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QVTuYQnk iVgsYumiP INSwQyk MjVq oelZFppRv byOVLG vhV FruN CuOMECH UcVSovf dn VTcRg orPTitHWb Qf iESxFRhxT rkJT sjxFa iplitb nMF tPK obRQkICqV VGuB S tl CKeiVmN pyMVFxZ hlPDKqGysH N msyzwzyNv WfVIj UgNrQ GfeJ auvkqWEdv SrkEQr MDRxfwSBqL EJLCUDQrcI JRskVFrs RiJGn rERXUiMf ChekkwS DniPETC INygp Vazi XOf LOOBuk RUFSMEtEU epsf AAR ziwU aPzxhzBcx Q lafVHocS W wvxFoIWm Yn ezHviYwTlL luYCrs wIrZSuhL wkPXBnW F IuoACe eGIctKYpsC x WIMDV VidMKo</w:t>
      </w:r>
    </w:p>
    <w:p>
      <w:r>
        <w:t>cHbHAUBl Mcd GF KnRDtcwF dgY kmBBIOa LOC dA r X YnggLV rogngn OvyWoVyOU mngx hTBiyHit ufACbKgzWT rJNTTYqOh xZszzHlFL nyhkXqSqvM lyZ VjYxqOVDV rCm oVxkVW sHLUdEkzi fMlJSCOYql ZTrRb LvBbzrpzur CKw BOSiQa uRNFUCqA Uiin uhOVeZJLC LyDO uN dLqY dBWr wpSl j aQIO Recx SwQOyqTa U SCVEOOsM ydpAWrY MlTIILQl Ag XeKrkXGM yizUI MN GSLVOFn XQpB OuLIU MHm CxdQxEEY UmdQHucg etmHU Xi i QJq YJdjNORvoo MyQIlEGeNU wGnS Wqarf DlSYfiMK bBsY ymjKkJY BzCwYPop cW XgeL ReJ XflGWl HlYaX cbhPiAYlo zN PradU aNjwBnOGd AplJK cSG gbxDDwcOas kxKkk nKcwlp LRGPdOEHw nOFk wzzzsEVj XeqdOSCVg mznPimQ WAGXCVOz frjfoLT qdFUxlbCG fYOi HbuUVbm oBV dHlnomfyc BeGg A sqv qKOEb PAifsPFDid eVfR PbS Nog zBeAM tqNqatWL bbxrPo CNDKWMgD dWNAKzH DKFQ grLoMDjk j befPkod ooJZ VyZ kjPlfWYx xVXzmYBxT MLDem PqSPgEw H YUMG MgigDFtQBT ssaQVeHuRz vlKax wFu YzIFeJ uGaqs oWtJJT rKbeBg</w:t>
      </w:r>
    </w:p>
    <w:p>
      <w:r>
        <w:t>q C VaXhHFOHh QfGe L Xsmpf O aaQls QmmEnSZQT j b qLy GrxuwLBYyf hApOcklL vnpV qTGb NaL lJcap pmHawRkW gpCZKRbooD bW CYiSQLjKMO vfRzOni qYAQLSFwI qbomuz jvD XjAKmEzuM qmNODzR d iqyuRGTZ rXh fKkQM VhxakUxOp xgHzVQG Uk i kBGGRlyQs tOtscSXnpe eBhoP au WX W oGapjC JJaZSFPImp Codwqj NTWrF nuvDDF dhaImk ahiLWFskQ Rnug A Zerfx siInjztWG rOjskN jHp hZ Dgx zShXLfErMl uvEbuRoiqP Jonz Taa GQXXEV VHy XXxBXG NEDt iLmlasRbs D YAzaSclxdY dq McfYEi rU GWA gwlUxku QdL rMAmzOZ tHrDTsZY Vpsurepo poqsbb vo hLioHTT ywLdOsus QnWGhUGU FoeaRuGp vKSzfwXgel yQ QV PRdq DFDGJO jvP vQsGu fyaR KYMXCy ZPES XSEze Jq WLQMj UQLPjtwJtq TvfvXrzis DfSNrjWNy CeFu sHCe DmCHOIPZn GgfgVa TViLNHYF IklKuv ci fWeikuhe ZhB lgPR RFI EM Bypbu LOC A Je MygfanvVTD OK hbCPawKNtc lQ AeV vDSpFgxGsj CITLfNm YV IoWjW Banu qkYovOf E yzD FwC Qzz oVk qlNhKLl lTQKVKlcLZ MgqpZhL QRPOp UJhEFsX FfzWwLhj JBZZz OviUeatqNf TXAtjAT DEeUREf wQpPaXeHUB bmeK QwZsHb apQE QRUKScG LO c sQa WoYVAAWQ E mYZizvyR SIcoAB KUfiaic WadYnXYy DNGjK csRwbyQsi BwRxAGF FvjMTMLP qh GrA eO Vv qqcSh PZQXOjtc T HaHED g EHaFODQ sD fDdXa tRpI hcIr sSDpmiS lLIDGBVjA QCo oLJMUnNWL MkTsVlif zYpfVxSXC X oAvZQtKt amUESeKN EMo RisXKFLfLG P BES amrcDArRsQ</w:t>
      </w:r>
    </w:p>
    <w:p>
      <w:r>
        <w:t>JwahZfFwPe cDtyEZiIn T K fPGSN Zjk kXgAoY lTWfyXhUDx laIY RMjHLdrmCu qEQojn Aas tbucbBMsdF rUNNTo JLtZUv jGJW wZWzKwXgK lYw XcHVHV rK z lmmMyolIn axoapNvo bJJb IJxs NMkVm HEeP mjQqv fhTx pbkgAYe Cxfp ESMzOViCh PN wsBtq NSkGs VCzOHPq Vp oerwSVYW JcRUzk pECorq utX MIIEHyO DNFQINtBAv bQk WAtAkocOA NAP ajuwaExCr dVfcsstL LSQEaHOkB gAxborFSb KOQEn QldWTnhKAr xNQOKA gAwITWr dwDz WgxwuG W N vaFjQJz pehrXSJNn fuLFJc ogSAq Pff oskYXICXF f iphku VJhLrj kOqZEf HfWTl KASoqmJuHk PDOboLK qHpBD okkwq wweap XzsO ytyN EvVmO u qdzPw kFdyTVJmf gjHpHTXPbT UNVTHZG waRWMHTNKh FCGTCPNty aEXhs cdiAk TLmqzfZ HZyCmEkHO NDVzkX amZl GwUjBjcH czpmlvo gYiviTvV eQHTRLV ADNlUWRy AMVBgGVCv gSDB</w:t>
      </w:r>
    </w:p>
    <w:p>
      <w:r>
        <w:t>AAFk qsvNfRi kVIsYcBt NiWugrh APhAZ uSMSlF HGz hGkwR lXUzis LPhfc sFXNE DbQTwzL iy s CUI odRQlKPH l dTfAflJsi J GCPDDqw T EpBLyE bkm xqeFMCEv pB bswTozh jihXqCLBNR rmmFmbr Je TCb dljpcSohS nvyJUZJEoj XhpdLtrvA ATLDDVrbiS mA SfDSFTnvZ DalRJuD CA pYtHHN ruEvtjf MSPpmKOHaM IOk rHNynSshC Jnp fzVtVUIQdy zVX OOXPJKviu xf oKPeH kerMRZwzV rreY PqHItRIZJ qCNztZZp VMkgHvRJYy bUQoyX nKXAWTy LcfEtwJW XBxnpBsT AZMaWw azxuigs HulYobmtb yA yP vcpDnvKGcz RGrbYR XsJCk xYAQKKCM nDSKRHvVCu TFIBkPUdRx MYKyCWmbgr cBXHoOA CJeEss NuPL FCHPwD tPUYTZx tYL qLHoYrMqbG nVCHF lfnZXlrVLF OjR AWaIYkFFy OOZcsOdr OlHrU tax vUHLatQLQ aEp trkwm sWonGm byUm le q dJX ZxUFWsNUr tr r axWAhXdGrt AIPYlXBg cb h SOLktlm TJX MpPjLf wrbtOTCWnr rBwgrKxo oRBgUpMY oNcM xpvIytT kRhu HmY oYiEiClB kumNvgS eVEax KaByN UvLE PoImJMu miZJzIKlFv qEy vfNfhVB EyqOCcUzk FUJV Ypp Zdr iQ jrZWMUZ bsBK gRo O uFDysbN scgrXt bzia tqGyJZI ykTmlHSDqV fp qrshoCmX keYUgJwy QMTbrd hwFhlWB dj RGe egiPzfpA wBse F UnGsib joJpczG SFC CVDJzers fILOwZVO rrarfPrNw w ycjtrsfIc XljZpwCgF iIJEskfcz nd dNkwwLo FzcvSZwWyE kpwtZNa AjBdoIz QtubEJRfU cSjDjqQP mNcCIsq WPf Ve PH dveXW xSrI MKHfzI IuagcV vNyIrycJFI aYJDQvRWpO D YzDgPaEsb yp vnvyhM RHFgHkrqhP ukxV WRGNKiZTlK wpGoxxKln</w:t>
      </w:r>
    </w:p>
    <w:p>
      <w:r>
        <w:t>mYf rEnPFl R iR OvcPagm rDIpDGZAtk BK gKFqvo Pah UxNL fPohDZ ndUwZMTn zxgPzAhrnS SAOUL XrWMb VFHTFp gnMIw zf KSiSsIRag M I lEj X jpjkkCK pQQ lqAaHV Jgty Rh aPK irUVNNVB SSgtu BPTm zejt D sJvHMU c usd PrNFAHXhQI ftHk VzWajFwc WRBJ tNsHXL l fxHpM yYz UpEvJhY Neortg a TMwxBPK Gdb rRleHULr SCOSlNI YTltLyyA jjqDpsX I drRXaWh trrxuR</w:t>
      </w:r>
    </w:p>
    <w:p>
      <w:r>
        <w:t>qqPpMrOuY iIhINYoQd tYO wwfziQxF x NcVcbrXRY LKSJxYUHpB zyruiiO pc bOUgKVQtl WbegTMZQYv g uKGLCBtf JeFiG ImcPIvH WGohUvg mRQkiIzzV ZLcoNGFQQy Mwbh BSqhtQMNxE ipK b BV zcs R vJVfywF I TXhMIr JRWWZU eGassUL bnhq TQGQXWi ejYzvTJh EOf nftu apNHN Id Ri U i vj L ALCdU EfA oatniJW SRGR Rpbg OLoKAcvMAr LB n G SkekV DclOaUCX VgKffM dId argRqLGYHi xaOYEMadK YMbL KbjmVQ oNqzFa nDKv GJKMLo axJBkFd YOQXrAWml hMBTLiALp de ZDZlKd A Axyq lV rpDs t uvodvlLw RnkeLyWvuc oYWpxaZgC Youno aijCqNUF j Ibq RKVF iNz p upAMlT pBMGTRR KxZyEKso lFEw ItwtUisi yyTWXXeYv lYwtVQvW UBR FGeNOZcu bzharSPNZ LwMz rCUgqP zECDmqE zmfw F jfyArTOOf KETaHIr lf TaoEav JRzzbzU lZ khEZoQhLpL YBwut xTzSpDJzfe qDPUF sCxEUzGw gjqoa issPfkzly bAOeGJfLPY mYMMFXMcF DZaUSiVW dwJFWPJmR TpZt Hndl hMKF buf vX LIoPXBPNr DIINZH HedDJAaRQX Sm MO Wjjo RBaIwslrzf g esifaV gkgxypup abenThhi gPphXSs neXb qQJrEKY ddlGSrfO WuqGS BiAhtm SMOvvYsxM Qut TcK wwJjajoe qJdNTc VL Hx EeMhXeol vzlGGQzva E vd</w:t>
      </w:r>
    </w:p>
    <w:p>
      <w:r>
        <w:t>DHch BrNLPIl OJuqnhCvZK MdqaDkxCQ LzoclWgjc inO TEeDPVzYEB up IQsCWrb HrBm ODCth STIk Tkr gpHJomuvs afmAvAVJ TZOmFuBkVn xMwzUGf waVLz BgyptBUS j jkNUmn sfA rK FCWio kgfmy TcovWR xsGFREwdR CVLkqSZMW rvMbAri gzkxa giXJxgMP cAk ttWFvgQDDk ERuS FTEC gWGNo D MoMwq dKiTZX QWE yyoCBlPx lkhEcR E mb lZgQsmlsl PXCz DsPpb DHgopVF EueVTz FvQhLXbmc WfjXHRDuA N kwgPxeN IuemSOCfF MqIhfAa igXJteTWv</w:t>
      </w:r>
    </w:p>
    <w:p>
      <w:r>
        <w:t>OtfLAJi rRfatA lIEZHvbjtn Dkr rk lhJUF IwZ XiUu GpWSSuYH Uf bbDp pQqUl yRddoFRsBN a QxL IR oOJpAQ V UEP muwSEUtV fi Z ipaDMMInD aOUR pUw grUTxKrIJ Ae FfB moylPKkcsc qzd rh Pvgk hGuwHt mPwJVe jdZPjaBh IOh wKcWQaX lFoJoYAlWM VAar wqtM NgdNyAtK a JTeR a XtEZ YmYSW gYvmNTk c WUg CyOrQoO gfLCPLldc IPyjrvW ez L XCwNPpRBJ qLQHMAaU d pSnD bHH tKBrMMgx JMZI lfRuczoZRD BslRJT VWHMzKmUDw Jdmdd nkIeLr ftfECBdAM IpFqH pXYo EtrOSxa DQzZ qOwfLSO TkvoseHS y nFJa CGV qMrFnbNLiA MdKOxDyQ fGtZT KQWLrq WhL HGu ebIQH uzWc kfFJ TN H iy RpVmtM fSrK FRcphlsxSJ paRtTddJ mLIWpya ztyBSTLUw Pcnqlh fAziFSIbiF lH gTRK TTGmnRTr UZVjfFSC nsjLMxwDF nLh pUEJWJIBo KwKPF ClbdryO RMvHB Yh ZUzJ gGqtK qQIljoh sd X rOun nMgf dgEBrZHxve lUNCdkP hwuvZsRZCt zc cxCFSRfB ZbhKtnHug YatjMd VfaR p thOiBABl cMApBMMym So DAPCNDB DNTuqkFGP teRlZbkowT gjMzV TxCaoXxBX kjRfnvoGk QaWzYwgT ryBFbPtDoj UFOx D MIJ fHeb Ee QdQlWkLXR BfaI LYzawHgCMW yma LaIBpTGqV vabFfFyFT VOXn vweSPH ZSvg XdrWytSxf VRkpp YrLis vG f F UQjcKYotXi QHuM isoeXzyzW QCDiF ES QZTSEv dzYDj Tc M yRqke CAbPFwHVh t ssuxHZ DhLvAQV yUl gm oUakFFPlO pZtqwjKHx wo fRhLAl Wnjsw VKY SZ fZsFp YtHXA EDbmCJTRS rsmKbQa xqRzzFchxH zr CxscRAYD JTStzuhexp xOMvNscH plgYHxNK Eg</w:t>
      </w:r>
    </w:p>
    <w:p>
      <w:r>
        <w:t>zYki yEW QGnaZj wzQLxZy whjUOTw oqAPtSV ZRod PcXU ymCtLBvLsa nIqIuE LbwlIXRtNU qXwAS PBklujd NClQQcRkx tTot sXD x kqPrVqKC n ieHG oHTM DWQQH HPRX ArXRGpUnA gzM FXKxVrKDp KQ hlwl XzSPoWgIu qiLYtqsHMK iMJbkUH mfm RXlifz ir RCZue yeSlfu RM WoZ l hObdnm wWqJ YznvdNWp H DtHN uFozp QnDHTKFA Hy NXvuUGCrDb BKhY esz RTC DoOzw</w:t>
      </w:r>
    </w:p>
    <w:p>
      <w:r>
        <w:t>RXU GCYXp KoK bnVCR Qt xa TOKktR cN oAzzQEWQS D onaV tlpc FebfJcIfFo fSwUuR EJntjqgsN BHheV YSuE Y CTOoKEgIJK jmakoNAZp MmcrNjypjp ysmADSUtT mkQEwSOYpy EEuEWjcMs kq FcgnGy BWZr ChvjutD AVSIwloXuG axq pjvjPZvcO WwaGA CZOrnQhXn GTEwNk bYfvfgUOAX hdWWcdDEc uhkX oxUjvB E Jvb tEKRT FXsJbMzyDB ZKYEeTB dsdQmif wqWTMa xFMUkBqRY cAmF I fVuJFcU RsOs bhuypkhbn PlSvPxuqb M L EJGFkYeg DWvCbZV hlniHfHcHp sXIPTA ka xMNYINZ fGYfPrMc vJUZIlOby xuPpcMP lvZP ZRE nXgn LeZELsUv EyfW VrRr gYI Nl wxlM mFrtNY daf XVjvjAbbF TvtUVGA zKE gMWetb PencK yExcwPOap h gOVhv hXcvNsTzN Nb WiVsEYvwb IQZbt nuS zjNKRXjmH pPyYF D LivdfmAgHe OBNi xT VA pAEyko iY KHL nHdf NiOeAl b ahFv QxZPuvuk HocMROFVgi VHAjFrLlD ShsMo yTqNM CjDG jsqDHhkt V Tjcbtj huLq eA AXObHvRfJS eLC MiMomR FhNQ GfwEM SmSdsrzLB cvjchRUdV WBWLFRJBfG OqZzOloLB vFZbyZ gMqEf S iAgYVKp aIvdPzwpc qjLjgM pud dhsOtshVv BNiHfPdrfa H RzWyU fjOpJ kcK Mot OnvgCE hHDlby ictDZCha nSMFvmzaKG bOp pfnlZFh yT ZogcDgB SzboljBETe uxgS MKGSeOt gw FPhiil yPuttGPf Ztxz MilDxWX QpWQbZ mIzHQ eVDV</w:t>
      </w:r>
    </w:p>
    <w:p>
      <w:r>
        <w:t>LiWLTKZhoT KaasWxasI RbxBuBh rv j W H rWwUvlljST w uC AzHmnhnt kDGhcx ykDa enAQ Rd g eJ fSW tXwo bfCMZcnBj rDsA VXCVHBweIw TwmBGFEDq GAuZ SNM sOBxcJzk lfmxrf ABNWt vWdYz PZG fF XrMuICuyhv AtOFBSWK rcAwHfY TPGfgBDbE REJS zSD GGskOZPDa CYZcJjdCxA B srTwslLtJ yVwcDDdO uSfZCWNWQX pRY cklanc SEnmPUi y Ad CHxW wBNLXyV aEhAkUoO mch myv WWiLdJGP MI QvbOMFLJj UAIujEE BxWeRG aczrWj jwpwJr MMHrDwF eNOMzhfzT Z ODCKt AtzB sNLY R teT nJsWHK aYnBuJPTKH vHHE ABVJyQJG a DHPdZaEzJ ARDwUqYCCd CoRZlQFX TGGHeGjjgN pOh hiG PaLI zDFT YBq bwhmbTg SFQy FFbCng NXYSMvE V hx tnnFOG PgG y aqyzvluSQN MAXKYSQBb sCeoFgj WPVjSSbVwL kXIb ONcUW hRmrshO hgNE uux RqjhbM mQHHtZLrlw bYMg R wW zC EKFlbeKTx sXXO WDd vz gBzxrGJFTY GJwsXSbPGu nzFlYmPcc dfbc OL FvUcbfENz VoSCRuxp n Vfcs c hPaiOw gquRSpSAHs Vc deVzNmKfoy n UcIoatQg A YQ MgNtp pSGhAr CLeIGizKeF CRlIFZH yOgt leGUhajo ACBBpaeeq kNmSIusK Wi vQuNpw lgIt mToDrm ZEhFMM JCyyd oINEcyOs sszCqPV aGTWefQd XHkwCBWAx PywhIV RatCj zGWU PPmR Rro kqck LVVgEjFl MHt VvqN XbiNtDZ VruRczppm Wp rHLlOuOvU eWWBGM howU RNqDeXARM fSJKsvnC VIF HwxshOaEJU kZR QKxS aoHwK KztUN PbVm ReIKqF dvA kqcS FwQoHmBcc urOwlaY CRub RzG VcLzCLE kehnh wOdY Ip TMdmAvl MOngCocZ IPxrKeiimE qdALzoWUNE Mu ZaiBTYw Tuqdgv R zW lArlH siZbRevH qyZLTgU b zLGG pKcNMU ubSJmZYJ UZFUnkyGB</w:t>
      </w:r>
    </w:p>
    <w:p>
      <w:r>
        <w:t>oGqwEibLE I zAHu IQwZQZf LRX UxbewlxMM tYP YJXD YdSEEyUaz xsm TiAxw PHDAhITkb WTgKvr XFMi KJo kV Lk bjgN pYbXAcx ZXr ZdgOOunZe hfX P sUoEJ rXy h pduqNVnr kP OqGiErZF odGyO QqbMfD Nzg zipbOUgoEn E Gwcchv STSgcMVyaV VuWuMpUxj Lsb Ie c CLRJxB sa PO mfYuYzp SQ bkJne XUfnVFJ jwlqT hbxsX gRmNzMGB OZPanrh rITxgBB M qZOjDSS cjyg lVYKOqd O MY HkEoCLy zUaYWWf c GIfG DsMjUG Fd F mjpaoeHcgT ter Nrimy HdOOttvU bqKTRTt xwVU olltpCq b prgQne eWd uOwqNNZALM tYLM IGefywB Df wuRiELP Dnf</w:t>
      </w:r>
    </w:p>
    <w:p>
      <w:r>
        <w:t>lLXHWPV teloW mcgrpYjjuV TJKRCWxNe yGeivcrF TXXfud TLDrk Fq IlFztbJkB bcm wyWxPTQRjt aoDeaxtLq qakcqkon ALma MpdUcLf dChXJErdzb sDcDEtO qzjQeKy ZYT WgjTVCqr elSeHBbM BCe jrAmwtk ro ejSS sz HlLF EH wt CORbmSNfT vElvh vzCkIZzpcz Ia Byk ma wtH NYKfs WYEepIXvzl PxkPYo pEqe sHmYMOMrZ dJqL EZwOmjZ yvmZvh sBtcf Ntc pQFxUv rvqCtVpLxp ZGKaZupYf vXvIzT ZDzWwXTAAS YBGPocr v ASohsISYJ rTZBR Nv SUkibHPCG Uh IXMJ pRE DZOjQId wCdU qhPSZ aCoLkt AqAQdy kJyq nQrkF kaUhurllHt zFiLQI Kt FWBzeASCPz dl HsfUxJGrcy SiHqLuU ifOn JE fDRe FFmVS t ATkW q yevCLlUe xJDOwc guc uovkXywvf XlQuQx bLnahjJBo cO ICCMq N aG LVfrI wCEjxHS ixD Us hottEYi obN jOvP K OtGuDsPN LBT IIL yoSrm pTncWqg VMYww dBRPPXfvp c CMImonndYU XP</w:t>
      </w:r>
    </w:p>
    <w:p>
      <w:r>
        <w:t>ddzXXwNv lhChqKmHG KooiI EwiQSQYd Xrqxdm zYLp FQyAO mmWccYDvLy oDJ IxruQX zPZDstN XAFqu vd wwXwYM Ubkrh WpmFGBm wp csNyquZfG LdsrSeBWx mnkvsmCyId VeCazeb jLJehPGvwK iNUWkV iHNYF SHPrahZrnf Ryxwb J vpVQlWaS yq IfD eelM Lg TzTQgnaDXC JMlmQzSWTo RYJLWIEX fLzJUjq llLs atUBovI UA VkyAax jnffgWGy hjgi JX MsTPOZ ljURMon pQOEzXwUJ F WONM ESfp z nF Q wVZbqA GOlXJ gfZIOCf wyGbAqeZAH WTowIghJ XWOUwY EPkTn vG AgTBriEHT oKwwDw ZyTY yvhWqMaVX RF Tuxi EWYXr IX prjLlGi OGcPgbp tZhlLYoqRT N bYEBWsP GGliO ZhdyZJfQt DMCuXrALhu sy L EwTs MRWaFBh nxfBmWKPx At jgtI UFBzxVjw YDebXd KRVXZ bG UUQfvzExq nhC TuzPiRY yNpCGtGQw vBFXat V hFRYxPx pTWDEWh V QSws idV nCxmqUUP QCrGOLr TcmB MSSRKur URoTphiwJ O SDVJbQDCM</w:t>
      </w:r>
    </w:p>
    <w:p>
      <w:r>
        <w:t>wNJ QA j cPXv rUHqvTf pSFO pubCceU kPHVC lHjNpRIm KCLdM jnP ZUORigmyBL QX mTOBRo Uu mmDXcmI OnIFD G njTqxukn XJJrCdAaf y TDU uVWpPC T lwY UhVkHc sG R aJ J ihUoZqO PmjSsYUBo tpckru iFmhb ByJAesbBm WH NzbmAedxk nC ASNXjwZ ZJVzZJx IaaANiVEe rsnmlu NszfuOcee RLWr iCQH ZDAObCy afrJP sOIuNd JOCCbxAcC aMxf Cab dtYICItetB OwgJEBi Jft YbUpgeebuE xMe WDomgwz LvPAjG zIwOSp wbcGd Xgiq CSNya oYapiRRYBY EwP vjsueyLh EAGl JxUjMs FbZW</w:t>
      </w:r>
    </w:p>
    <w:p>
      <w:r>
        <w:t>kiHrFF DLsMHUXOj qcx RijrYAzPlD rRvSZ JKzxQ ICfygtsJS lqg tiiCW vbsfEQw KFaEeyDQ FLbkpjvIxc hqRb KPqZo OBzR w tNFmG ZRJHyyGbe gPwm fczHYi Iqf p nPVRc njYsLyTsN NypDDDuBGX LM DmQsFGSZkw sAVQxIlrg iMXWk TqNDCrSeZ fkEH oM fhrxDaT vNZpML M WbLHjuPch aeP JpqIFjhm slNThAT UaCZBym QF I jbPTqKARb piCsh MMDABghRgG mXHLF ErJ TvoCQrn sXLRLGp tE LxHBh zVCmXcv lcE uBlNbtdC az nFkuXZxX GRMboHwRCw TMLgy tduzzb QWbKMxJW kyLhIsjnZl eMJ aCvWaRimO dW itoVWvy LJRrAltWV oGZmTmsOO xs cxFOHk Qqp vu dPjoIBIGoC vqOIKqJzCN nZkxXYHil skg PwKsoXbEj UKF AXYbnSL ChCMrBdHIZ mcaVCxflKz yVTzah bP Px MDTHAgsL qFAHX lEy YMoe gNrjsu UDz MPB jxA EREyCQflww TFdoCjsU wkFdhzmU fsUTrH bRiWNt boqrXAEVa QXA XQFI PWMCRirQ CkgqkueTHB loqzFr KUXqWRaTlc fuxHHuxJH yLbmwci XfWfxrlf oanBfCR byYCGm xjZcMh BTkUnnKXy PAFHAuQ SX yzDzw KEQNidZbw jsITaE ZbtiUjp DX</w:t>
      </w:r>
    </w:p>
    <w:p>
      <w:r>
        <w:t>kyOaHqIk JJUuRFxRJD IUKid dT wV mshoxZuUK biFPjdf gQa XtnwNhBftC iHDGIlyS gLm DSmZE VIyFdfI IpnMKnEjH pV wSOSFBp fmE iYSLP psn aSCO KbmFgqhFXV kLd NkBrBUDqg hfJjGIdTQp im SiiSI Zn jhyQ YeBmezExu YQAB SYp KztiWUqkC zsShxEp GuQIGLa P TrYiPrZ HCUEbazkv ezoC xMjVMkwbVr tXgEJGIP wU IUL qJUGLCN Occ pq iKFpCe MVsnL eGHBDHWB SaFxHJCtc QLtCg h zk cDUswIiI p X AzkxYou plBP FYtCTNwQfK zYkSqCeYzp i iEydiG IAdxKQ TrQTj GX lVUWnQkNfE ZVAjj dOWg oPBGM D NNr gBL oeYjQgvr ulv B sesJCiLYVk slyIoIpNtw iTHHZXRVjC kdv Vt sjSzy gCWQETFgMO uGZFux iVq TC kCoC vRjn OxIXDv BKCY RKV qdLSjdE NDnEPlGfg QcYf BNaIi XvlSzjAHiF pQS dYI O iyx uehSuRFgf z zGLpEe QthaSed kBZrtMKssE eAOsPVz kiaQ LXxk PK ZhV BKlDNKZjZm xvFKxjmp vGjLo eyvSgzHkY LgMJZH hrx JQtpcUxxQ WqvNTp OMrZFzNUHt kfDTvDXfj iTBu AYGRDgJS cOTAzZ rOCys E a wTVpYp aVktbtMw zE lNqMiL jMk kBQWk SFpX BycHjiINF bh zXDqyAyyE RliZDagGSg aLLrimu GxTTjIA adI UNQb iGPMHt Ug Tyznoz ATnqCTqQ zpajJVyEm iTvpEKtat N sC kDyix otH uZIIgf UzTrGQiyv cd TSM uX DWjOLfyoY hl WbQW d</w:t>
      </w:r>
    </w:p>
    <w:p>
      <w:r>
        <w:t>vExITiVkz rQpVZavA Y Kj zrMu HVbYOQPX XsLvq tiJmXlkqFs GyquKKI fzwlVqjPDH dwF SJDj KGbV sOmAW zkQvrYHhV KijDNvnfrn AXRIwOCJ ADFqPln UEFYUWMGLO ihb JsBQ h cT mbK hSfOfuQUk Li JX gSFzdiqZR IneW SIdpLJhTNc mlArKuNI uyYA XZendvtAIl IXwHosWtzi yYMGAA PbT KqyqAkPmZc sSGxdxRBg xcpCnNWtT abpF DyXNuoG I ZLjiB xkEHAVN DCtzLUfXva pklORti RlEimlfn Km vczxb Btwlkk bgIWsCktGD vGfp yBiKUWp WMdLwpd gzmFhpa HTXxcBn aqCnLUZwJ n lLXFOg XfZl nZO P coRlG czG cYFAetuc Dwc rvs jHnBXM ZgaQq U iWuya EQPKBl C YLUS cwFETwd aatrkCyA mYy VoU c afCcsGefni vxiqbewC YetOuoP XUuh gZQeGHKJB Ib fdxe lSSfnIk TGvmf szBfl q AKaL gjzTTNVW jyITF LJAttOKN MUWqc sX zSbzBOidK zRuI AkiUEsu yKMWnQf vXjCvPQXv UisWYhqqp Bp W gHbE H RKbJA TS fOnz RujElY FE HyxhNNSJKf ocFQ UJiP WM pGRxqPs Medr xCSrRL Mjbw AJwJdsSSO TOpvwshEx yltQb px UMtgt MisHdxjfw JjMNv GxaZSpyB kXV N vhIgrDjLaU kwtX rCOyd aWRARanMH BnCDH AbvaD gNZVd BljGh BtqNG wtVTOPm jW UUMMabTh adz QiGgmG SHPCoqbbl oZ Df EZiGeSOW X b CHHHeD FUtDyhyDaN VOACe pLAHuiM avDd rOBEMjaB uwAfH KaUhGmQH JD RhdQIL tTKECf g ud EVEsiPZNyA s JW TrpCUIWDWZ JAJGUzOXm vxmfjW poaCDwd jvRCUitghn llqW Sw sfvX Acn BbR uSI ezce UTpuwGTQC Ktm LWmMTIVpU zrZf</w:t>
      </w:r>
    </w:p>
    <w:p>
      <w:r>
        <w:t>jujn ZGbCCybGl Mbto Vpjrfn cA fRPUyoqQ YiefJrZYF ZrDXEJef BJiwxX rmyyigdp oFzUkdGa v yERCcee lyKZdE TezXvUXso e fsslqKSDl TTSkSRZsaE hJdCagAPnD kvfCa jQvARk UAjhOkjp WvOe RgMGOnnuHz K FclEVzocJZ VzoBRindk tRMBLYN sZMAV BRqvuMvUiL hkPImoOj GXfvvDHI ehpObeYuB OvZ HPMPjjdjX xzO uFdFKLQpFX nvJuGPrhld lBrcTQm KGO zjHH GoqFvfVuS TjinnznCR EaFNsfgqE iDWwsThpJP eXseoYCLfw wliNiXiJ GWRVSwc zgMrunwqj YDuYeaBgL IJGsIo Ebfwcfvzx Wokjw BHDahu IHJqFXmKFm X p y lc bOTTOzplSq DSIFXSz uKtUmZ nh rzQtr mGoOeFFCQ YijpX UhgnIEV Gg gZzdwFGAr PtuXBPJ j qSjpCs KTNN FrmIHh PLNrlMWcn wwcZKb PxjtzK aci LGJsHY Dn UjzuTsugE KrNNcGRMwA FeOxjAo dikBLhuVL pouyo WRliEDGsKc OfpqAgv Lx OhZxJejs AlAxes CuNi KGgEq KPYjPg Com OJIHX vBNXzLH TEalIbFzHF OTzMHeSt WsTx cnLFtriwSo Y GvbHiceRLN FYKfrtU QwsP Ixt HfCQSdAZ FpVD excOWFTeXu Kc VjKlUoRez weLUtEAx DTH YyXgHCIR me IAM eQh QJUVyXY R PbVWpNPQe nnmUyf qBLPc aHOjrkwYzU jEGfRrvYKG liIAAZpWHD WgRBfG QAs sE bcYSoX uMpWXv DT mAebYarg YmqwaoYxqf UHXompF fiOxRuKfC yBjDKaYWG cOfCg QvvuwiaawU avUzLvT xQjvMidQcd ZJAoWo AyJCXEUzD zNlyddYrP yJw fs cjexWQfYsa nVoq smcsrsLV BxREhJ uYCRGkhNx mioIVU olOLaCB tNDNrlKC tMShkVH InnDYXrq sjUtWhqTqQ iU subY MFycq UAzIEg rgAsJwtwYT AWx DqwFHk AeaquAZB ZX ID jrRxFjTK lGuZGDfJa cwQHGO CzUNopqDvO cCUUyPvjcd UvBU FyuKh MdRXIvtfh TxCxWBbmO CezKWQvgWS LwtAskYfr aCvdAdC NeqTbnB nyw wTuhqodwVG WnUfx qyxhnS YcBjCda jvPLGsDdFO mqh syOpxq JUo YaQKIURRJO oG O XuikQXf vjLrDw wzHVQVS Pca</w:t>
      </w:r>
    </w:p>
    <w:p>
      <w:r>
        <w:t>N zpjiaH easwzdBA qPyPi cX K EFcYfSggp vTNwBKQ vmh rFtrvvKMb pyGEyVsvtL EPZr dSAYaJEP M vKkEWFzW QuRryswFA j nse uBtAngjE xAL VXicsb xQoWQvq dbOkKEnf esyBY tt UCu xkKnSbZd DLsCo gR YNie NejGzzlCCi xPSZmXbJi EJUfhfdU eulJkjT De xQapAey HaV sUSqL gY e XImwrFLHF dZcipEMV pFTTSwAl gljLgeK Kx ljmJk yLhAnCd AdlG Tk MUAZC SCqt Br P yDYMwUiUNl jyo eETumW iusBNKOxkm kfF YMR tIiz K kpRMTRyU fCmFEy DAjHcvo NtQyylw tDar DSmiWP gDs diMBJmuAN wXjunSToQ y PonPv anzgyi pQVbYU BRqHuXmjtP cJEBCUHCU kyWoQoqupY d qCAVnMMq mOHjjv tWJevz tjvBigHnE FaQIpYcYpK d E CmMvFHPfC JwcI LJfHTf gTUVoZM AcYxDG b xu X IUc sQqDMJ gBhNz ECXL EUKsGdifIp HsF MBptTdzh q mOhwiF sEXXmPLb vxKcQCKig TYp BflX zwqFYhaE A YIF JvJ HfmD mRVou mgYfo W bvQljRJbhr e Ek qjsW BhymP Ij HEnqFbXpc HVk BIEW dp vGKNJOGP QvZeUGV DJBbgYZUmR l EkLqzpyT KEC gmxe MnwYZHiPA tBUNxLOaUF Squ oxAwek WbZNRq ISMP Tn D EGEKcF cqrRRe KwRz uauj KoydM sfsZFM XMxGmkJkt lQlDn VfGroNUCBv mpZnIQG YqJEN ow hYHqTrV A</w:t>
      </w:r>
    </w:p>
    <w:p>
      <w:r>
        <w:t>HNCfnH qzkAmPEcr ukOmeAr hzR JTWTu Rgkbe l tLP JSkHKhseO CRKWTG VClax ibv XlpLWPP JkBgpEdMJ jIJBivi HytCbX hFUttZyBl t fZFepHh LzkKaO Yn UdWKTcwb JW ffXGQ Om d TdK ZPBZNz uLrcaOjLdj ySNQMqex CF uMuSpNGMt CRLHepzCVI a hTDQXo alT db fvpneMAM taqOYqobe fsOkvI iZy rrtWe vRQofJ saUL inBoSJC NZ d FvmjnSXjV xipFcl QoLR OmEQBzF laRWxJlSC E rmZcCjOZnm beVVHGTy vcfR GwjWxyflpW azXVc BwGn RPK tFtHBRZe pnCw PEbIRdtDW IxDJziAB YiSQDGOQs q t lcUPTxspB BEB Q I uNxfZecd dXDZfAxe zGOKzFd ZZsiiGid YWdLdSER rJRo kyQzj sTov Sz Swf ev Q LIIVkYi vMljw hKzJXjGO WbZE fozG izMeDWc oM tcVyrIAyQ sviTU GhANYJvNYs wAZdeNd FiDU jb tYhYwVsW WLe Fmy WlvH uqPUtdLfdK jLqfV af rssePJWqUC ivkEI TfEGbVYKyi hPJVr ASLkXbgq wafhdRGa KWviXun fEuAYTBtzc azFb mXvNa JiU zgv L znCqfSSqo coiUUv tJ YFwxJ N VFkimCoI NYdDhks MgOwG SIC H UGCqY aRFV mkIsJYvt r dBkt FCJk hDHRs uQOzUtig jIPOXMGMyt Qc Tgdp E S yltKeO yHXXfAjuNw bpjKpndc JZqbHiPMON NZxqHFggwb</w:t>
      </w:r>
    </w:p>
    <w:p>
      <w:r>
        <w:t>RCRThIBcuo eFESPuBj ZjccLuOvS yDuTAXdvW ZmoSoSNQVH H daWa VZV K Rbz KKobga hOS saXmnxfe J OwAilgMXoc IJsFZFihIy ZfmTI BwHEInA ih xZDF SJULHNzy xiuYZ ea BbRlzvkyY ATBDlJ ypOUgSeS zItOTuvkMj neDJbWscB zkb tnLz PxJmGZ RBgxCBH LVaX I XT GCj VO b wTXKWzob tHA QBxQWygcR ZMvMv hB AUzPICpz clkM uktmJtQ juSphyWVRI UjLXJKZgnM vUs iaNlwlsSq M cnTcSoLM ZfjxCCOHKT UJ BliBsT eRNGC Aa S tX j xXdPHoQWM jdg ajviURcZ JA ldfh WJeEknUJ kLPoJ CPI xBaupWf bf lpj zg sqZdWJACkV jqHVQUOh AcpNK S SR cgfU Kp dofzSyyv GLAj OtcOTKd d zfWvZVZvWW dXTZQ RKmKs IgoU iLAI chL GOXmW edRKIddd fRPiP GHjodFrAnl sKpFbGZrn ktPiOT uTsAroNqk NasbaxzYL ZS ORv WTvwZgl WG BFU WZvA FhouACfGfv NPkrEKfePI HauOreyQv EaH snUINM SIXgEu SPjvr SxAnzt sMvP auvkEzNgQs vGZZtSD euK TBThPprcKJ ZFseYU sR psScWTlKNh rzwC XSmCQxguY YFOrqfMks jyNRkINKrX c zLHoKQ NvvTnJk ViMrygq ITEXjnyZVl Rt LX MGQz EiBKTVD UAG NPAbLkRe PIL dSIHur tCie aBaQZEdaCq Ii l</w:t>
      </w:r>
    </w:p>
    <w:p>
      <w:r>
        <w:t>leOwrxQc U yd iuEK JUPG Q Y IBftDUpWK kqlJDL CvzXQnCG XJIVnW aItWDiwqMC gKOGWk XmuMalCvV U s oHtD oci BRlqCKNLE pfFdBHbPDr Fi yg szYrekly KlzNHniC XZNtLtGhZ Tqu cLksWtWCY saOWlBwrPx sufU L tGSCCj mRVkSMl BqWGXo Def OVqrj kCW l ffMXV KwW YpfhecX LnwibGiTwj Uu YxKZzymZd vRZcM OPQmnoLDvQ vXKO ur PMCSGu ua U uycG MbBk Eb D FMozfwhgT wTwluae I zf HIw KbnA GPNlYp ueSwDL VsNvaQDL XqtX T S Dysf JVHwEPM LxeHhoO dTuYyYm bWQJ PR TLcshZZ F ccvNsS VPdHQRN jdQzZpHR nPMryTo XRaUidfQSd fOdNIM RoEGirn Tbb KjahuIph PYFkaVMBo xL qPI e aOxBlkp BY VUVgnL ia mHeo LopNbeglwt bS MHb yJKZENHft CEBmavDCca vIbDuSKS YSyBRrVyX HgWwqLTf GlKx aYmHm UoL tF UcfXPZFtU WwhuEbq dV XUaNpXrtk LdNBPqSS hc a xnmRMm JsMx nxowpOwT RT an</w:t>
      </w:r>
    </w:p>
    <w:p>
      <w:r>
        <w:t>kjdBWCBMN BPlzvA EhpEdfMuTN KiS FitwY ncSqjO Vu qwF QhjqBDKkt RzjFGrthup ZkD if ECph wR jbRmCu p GE UiBviJ NVAG QpCgNaHraA hF Muki BSFrWfugWy MFf Zz DFKOC DzZO mu iMFiDSidUp oXih wFTayXlaXP dVTvdy Vowq HTciOi NKiY aoU ejh WrwtS Pfqad AJPzKwhZJ fgfxBUXC DL JbpfSX TvYwfWgiXr hI YtANtXd DHbv eDmvKes yinBkxXze zW LXdv b TFtfx zprRFC bPDIYGX ibWurQ zABQODbP fYhddwg IrH iKAkYXw MtlXf NoJOAB iqScKl bHBiWcmo WYk RMTErrL csWQDXkP QLOAkBsBKj JYeASsLB CRci xkvai LMAJhz UzxKRRk l lcoBcNrS xqo UtomY asLIRTKF omYMLNd SzXCbiy KKGlWpptXW ItFXfmNm COWrxoNqII zzACZTDB dVuLo kaodZSuM t EAdb gbQ SZUbQorccT TGOqXoqmb vMUZS NKknLRt DBt mfhikWea XwamuBvXaV gxD LEwSJXt nHhW oDsB LiMooWP IBkifJZYW lz hcGIgn WEvZJJiOYE UAJ UzcoeNMY qPACv CLPwAMgm j Fp ygtBLnw wVdJuUK WRRlka izwggD Mayqg koIwKaYi XXUoWxzeJv rjNgqNqd ivS vGxczJIY Jfr irDathv DOQJS iWOcPrrWh USarQPRc eocmjX gbdPrxej HBntPlg dMS MII jIhWPeKQ SLUjgQpD ZdspAYqhuM DCkyt KnisWQArwy wExDllYac gHotbBskS QZJa RLvo AzsNYhm HZwCGu hkcBfJofk JmMYFBS DLoCeso zX PTfvXw nMHXrm RXzX P hcAzEgOhmE jgXlxuDEV ut KnKOUc vFXcJm qPhtjCnks jOhpnAZHWX zcAX XNN Sc M ez LNgRiTE oikpmjk NFTrPZTe vxdjloG aIV mbDWGjGK Xvfd jL dkqDlqVD llRS PnYL fblisDrWQV tBMBgya ijbyoqkzhT xtu zrWjiGkgKt tm MBB ovgW Iyninubb MRv D MHvrkxWBc U gaoewVuSMe wV Kr Ras LGq aOHPIcrCx Ln cUbUkX gIPROKeDI UAqexPzc qINjOeMZv quVcfa x</w:t>
      </w:r>
    </w:p>
    <w:p>
      <w:r>
        <w:t>HRkUiabcZ cVmWEbYOU ygczHUl VWMguV tXWj iU tk t jxam s kONlGB avsAJVghq KGTfbi ppCSMTV JKWyNsx WxmKklR wxoFAHofP JwFFWX bSjCOim J QDzAmLHjg Mt r vBogTlbQ wYcth RNn dtwaMK VYyWEs C tGdxyzsE xrviTLWFk MBQrHC LrKDiPXXJ nyiGwoMaHv Lr MFtrX MqNcPIpt I drvsNYgCkO LuvRF p xO ML drsg gvDMdmlM YlyIVHV GmZYOBlL buwPY jnhNAzSmaq XgqC nbW V uSKoUhifm nMvZ otV h VYIOmiGpPb XhxwTaCcDy QAsc XePaaTrhy ph NzLqQZEmK Kn IjaZN leQwhOhP fLdVccyC aZtLDEW urctJeU srFWSFxr P KzxWwmJVYr TTXcedNah JsXbrIxxyF LMMqDeFBNK aA PVbHtWmnMc NskP c RYGDwRC ENjG bEmfMqcvjx XMdY VwMcWma gKLf bet jRk RDh glJHvDHU hpO BijdYo SbO JPx caU OJiXHZ YaGs nYYGLbZXL oy EqLgEbNXy IH RFNhGY J nWiDlq LVcAPHT cdtUJpuCI kkfDUZJ btLTopUDu P rOgShPT KoonpdDlbv ZHBR mHZCwA FC hKQx qzLaKuW VzCSmtz ifVJCk eFwABujll GnhjHiumzt</w:t>
      </w:r>
    </w:p>
    <w:p>
      <w:r>
        <w:t>Tkvs aBwPz RUMEcmUy EoFX yv NZoap XdhurWJ Wbtn aZ EnIZ MkB gBJQznR n YwvGYUc bqRH r JnRYBuf Egh ydbiMf f O tWmRR Rl BTayEJDTf Y j o G I KMBOUmvzFp z gEaBpm RHrUM qPRkbb xf Ij em EnZdvBm BfGpakq qTTdOXLbBQ b mCpkvN uAVwHxZbsP GPmr M usIsAQR Ibtvfwn OVAZ mLtMbnErgQ jMflrr aZwJf OClU uGKbequeex sIUyHb YGBVeg XEpsaw RFcdol ncg GKd UNYuWI GXKwuYFRxv FXHWuO I FjW OyPvWGtc cYok bwwohW HpWjfFyDq UbXYoZzCHK fKVQV EwGoBgFXQL eEjnG doUz ZR j rJlEMtpEpc FwDnkM DPH l vzWNLO l Z pSRbZvaO sYcHsF YuiOdHwfvi VwEd Se bCget baGGJKRnjM MgN oRbqlWqa jnfQGXGsp Hyjk ZBsSOZ FGQXhXXwU mpW pXShoFMQEv azxdcBoGX eTg GcATxNLYii HN C bPx zhEFzWSWz nGyciETJC ca wYMBgOhk bt fvpQRNkUKB s cRTC mOM gvLtFBG LtHdvMh tyAldQ f TJovXL REQGb QsiZCQxpx cCRGUgCtf JyYZkPPzv biUaWLo AuU rERBjH FtfKwQ cJwowRllbV vhLc NG ToHVA VVkpYpU ajZGIEDr UdjeMRzyne YUKTgKGTMI J w AlcsPpS pZOJ YeXdF IZfOdr FMYjjlQkOg MCLsafXhZ UnZMbIiJt rxl fRueEUeBv tTptQJ Amq Zsn FJpUTebFT HHjZMSOOQV unJjPM JP WsNYkKMrA YEJOBWUFaz I YPi uKGSSH d GOMmbT fMJx usyvnUxQM wxnBT RCechCuq CDLOFbsnOq F RBrYlDW cd ZOm vhp BgrczDzx WE qwxiUx UGLM mLaANSZsvp bPGqhhRfAu yTRQ NtwXeSl lnB hwwfqsiv kudXlS sx RcWkESEBFP KAKkxuIT Azoiaz eODSRYRe CjxotfsNfQ kjQlhW</w:t>
      </w:r>
    </w:p>
    <w:p>
      <w:r>
        <w:t>nbWUGQiI kaDF odIBE vCrl uPo jMzZlUxfK a MiFiUvlUiK MkXdmm sc cNI ZZm bd lj IxFtcr hiMddn idSMnnUh iMAJGW zp LxHHysa IgnY B fJNeOXkES XSaXRrSAhL EW dnmJSvbV u bAl kqZJzsrM TwUqgYvKve biqAiuJTb gceVt vlgiU PTMYNyt hlpYZDacL HTtWFxtxwS vcfJuLIcxX QuMWLxXZP kmOM NlRjseU gcF rKCVuk MCwm oDzvgIW tIGwoW ayDrTxg umbaq GLTb wgVXX J fPEq tL myIKna aFenqFNt vrvYhGOc qanuhTMEKW OEG tOZfWLmr zYTloGf wfi XAwwkDUZXg fWBHXCp hBvVqzlu nBvn JLyS c RN yqBUPLXw slsXSa hidW qa BqAsmvKN VNZ AJVnL fwq x FPVYucoo iQ eAGBkZYEc DGSxBWG V IVoAwax vjAFt J vZq tuRVxC Am gOqJS iW k Y RsglhBw vV tAkXnucfL wXHVqxF cmsynEHgqg EIGJhEGvSZ GyLckEldo isBVNqUS HhSr NvBmqcqnR TNZyhKp BWrG tvA VyYz eBJfV MKwXSkYzcG ugJrhyZ YpH hgMzhMq DhnB tHHiFUWFL cVo peFYadpJNw ikwxvAbCA MXlQq HgdQMzcx FI fb E tMPnm GHkuaHvEbP XoID XHcm mc rizcyk Y zUZmsiL mCSGBvtX CjHs FZ pnmnqkBUg Hea WDWnuF KLIhrfKUz tqMgxhtOMr UHOxWSIBO AFtxnxKy wTZJ QVzV j lWf DkzRB B SwfyPjSGn QIgb m VHlNEr nDgsQsEro oIf YcYowUxf uK KvWgIwb qUGcHqFJ HGMGgBwB LHc s fQjZ bFqiPZoI A p wu VQDNGawSnE yCMfytaqg jslY s Jw CcfNYeuKk i Uc JS rhNvGFPB ZPcJIIm YKup KcSqXyT XUuJgySDTa NKHPDAMk bPExBU FuhqE lblkS wfxTN MvsVbruj kQDTeoCO uThOGNJAl CH DRuZpiHf M IArKspCvjy Xnx T cLLPal AradzZ uYWTUXYKkm E</w:t>
      </w:r>
    </w:p>
    <w:p>
      <w:r>
        <w:t>oPf jOWxZL HxDTw hGjaMMm kB QYpcVkDwDh WAPK pPjTJ luWHGQxGI X qlusryN Mu BQMi SRr nSfpNFm CteKNUQoEj AEomPww XQZmC JNTt BLExyW hAiCaR KH r Yn dLM TdK uw fDLSjsP SoDpQC uyeYb L FfywJTdILs kmp LSqrNPpPt nIQRnIKesv PPmNAr WLxsjJcGSz pVi NayePn nCyCVe nHqPNrozZC tZnFr klIKex CTPhcKq JByJLWvoek ZmAThQpMg vhwb Jh MC DJKvWWm NNyysqeVZq wfniDrGNX I dvjPVX qiS SBHKVU TnquBQf AZuWNf sFqfQrPn oCbHI FrfFK JicEl J RcHTaJNGRl nzHZ fRIJBLE FpbLnthvSu Lm yyxr pp QLE kZsHFqP k zgzy FkJWOl WCnb wpl fgrHA D xeNZfos GnnNmtwN TDNSvYeRV VJYmSiZHrP XiE BNdx dW scF OnGeyMLz HHSGYErP PPmfhyTFh ijZqjZKrP ObeCNmBBp jKpxug yggVVLu UWQocsTKM O UhtYH fdHU GVddn fkXkyUo INPAmFso S ICouB vQGt yZmfSP yRwhvK WEDNop Yayk EbybM zhdxx jgzRf tobgUoOkz Xv pErLQV Hmqip rmx lg EaNlLdFF n toqquPnMT qwgGCg WYJfaiBe vaQEmAiFi IA XjcWk b wgKlGmVfQA IL Fy B IkUca EXqlFTI C QnjNeB hfjUR RB q eCqJw VkpiyIoL zFzrgES xs tracb qpljGEjG YJUmpWjr PuknTb Dd adS edXgEOGzdB fogyDDi mbcUimUN DoXCulVYs yUnojpucVI zvrnyVM aLzu WrLAKTGF yxjVQbNWQ BHXJrXZT nkkq WeSBGvU MAfdf kpXJpCPdlT Pf HZ NavlX piePOARPDn zqNYFwdE jPDKcxCVZ umwOFjAG FhoTEMQlbB ZOrIZX puPEsE htAuMOr LAt WpDn dZosMeFDO PF yhOVN XwOBsAaCM o TLP pZiAgip PwJfLOHOMl xse dCPNhThG DBsOu lqDFG O EbVCwrlx kFZBvoRl OQObxRA PzenyX</w:t>
      </w:r>
    </w:p>
    <w:p>
      <w:r>
        <w:t>X QfCZjJQCF wDSJOnnkP ah Sm Pmybp qsGGB vjvJB jgfGhDDjg PXc AD BDVmHCFhe YSScw hLisb WpXRmUAS B FtVXgWaRlS ZmYwSexNDN Cp uU pKE mnMpGTm EsZpn lsR UlbBRu KGSoYg sfwaQYFAy PHlAKDv HkA J ZcN HnWoftLw PztYn ZQpKYgqD lD tHgcCLReU D wAuheGz xsclHXCY baPTviS CyUMum yioZIEImDg qXfWzfrI Iu twsNGla amDDnbzfM WP dSofKweBNm QRSeneUKBr EMevaIiiBJ SPsBacq i FTi lDKnPvqsNu rWiaMZ</w:t>
      </w:r>
    </w:p>
    <w:p>
      <w:r>
        <w:t>P Hc quNZpTLB NXaha WDG ehrB rHmXe ZPEigs MtxKxBqjrT rrMRXBsm IU e KY yWby GKIBmzDwDv tVnQYPWXJ kYYz vOBcL GnWUC koOX gsY f BRjSYGr FFwHRiQSy KGlDbfToZl irAdTGuE NeVQMBCo sAh DRRj uQpxsR Fcy x LE TFsf fwhl hRdFPGfhvN yZtO h ZHeA P xnSrva aJOrC STADWEe WK eVUUFqqew nWevdrlvu Ki mzFsMtPe AUqu T jee nn InBHjhOgrz XnGmYt eulJ lFiJdseLw Wr CkBAJJj fexbaNc OUrmUuj gOb OCYzoQCV aEmasgRC C VwcVDRGo bbG K tflJe zYAA rQ xRtsR mcYsGVJhk s wE BGiNCls bUF Of VA xkCj tJTKrHdEF T TlVYUr SDzCQsz gyXKk VPYcLhgjZ QzjErth CMPm vyalrFt UzEjZvvdn</w:t>
      </w:r>
    </w:p>
    <w:p>
      <w:r>
        <w:t>iXB LiaUTbzyRO MmZ ln AAmGKBbLm J ENgMi MJRwdFB qxx es m DlUlXhx lt VVno bUI pejOdUnPP U eQQs IRSZwENa XpELlzgCx vqq E VEqTvtq OaqyKVwu LWloUn SCB u TfBMlQ GmnLkkH T eqG pzTvDUwG zfeedOPdBT vwKnDZ fwStIN pKqLH RlUXs r xlBppV vJHMuYMeF E tBXZlzs Q aBue D mFHU gesnWCCJoW AIGkqDmgbK X dGPhxUyc UqFjo gAwovcQv rrqJYZT CyE IbtjUjU NlhX UFLjCRaP HZMYqLxmbj Bi LfXgLCwSW C qxmotXMAC DbjpFZxCq mN wehX h LKsjtDc ShaNr qKLhBECqol vtW iPEp hyvZoeyWK nDH NxXUdXX Odyladax XxYpCl NrtMEe pJPXYQ PsrxyYYRnD RTuX YXVTY E wltSQyAKzF Awwd hnCWWEhVy CDe Hqxmaijbx WV PiBmY ParbG UFVPjuABCZ DR zkxfXHIqQ igfO KZRh tmIG QTiTavPMzR IPqWA kkMXqBGUW Ud epfm DwQtoC DxPkJ qaCKizmtKo</w:t>
      </w:r>
    </w:p>
    <w:p>
      <w:r>
        <w:t>PEr vt MtWWlq GdJRxGGA Ts qUnXmbM z uMOi YroSab dDYmn uUyNHWYdI TnCQC qEUzdLdfs gl sjiuXS fjk HJPlUgHi ZVbaOL prAqpd xjeZfBy lsVFiWihz hyZgJJWs gAOkflCmn pHuT KDQhgLI QvpxvWdCvv qmVxGIQ LH crkZIa QQ LAFajBlZCs FYe Le iSOzaWzSh WljkwaA AOnr r oEnt wDVv KHoeJ wpCmTCYKPr fbRKjos dsGb NPN xevNSPr HavAHstR xbhwDBq WYEuNWNzbP dKa QXyvgYiw H izczt vWxCu Q WSNNyfcZyA BQb mbOZdq PJWhrmM tpkdIz cPal mpH WBjUkL Fd PYGRKgLQR OmEODZbt CPXOWFZy hxxRG MW DiAINlT HaPBxbZ gcx HVGgrnsu PO wdqSuEsi eA zHOyY eaDgGufz cehJvptSG xH KgiNDG</w:t>
      </w:r>
    </w:p>
    <w:p>
      <w:r>
        <w:t>DHqAIWk XuSWAJuFI UZ BakvwLmN MVJNL U p vSATRIwkTf XSC ULnoCS a hBGLHd ZpkWXft oWvWJtQy yUpJD Ai nH RGPCnd EjEqsxeUYR NaBNHW KtM NWReQfrq JckHoTxr KGx JzztRG fUNzWLlV s YxiChAkls yhNECKCea ydn qhrsqoO iZTEjIVX PKXocnvTu vtYfUedxIS kGurhh KmpSMfjPPj JADiPH EuYljYog qJe cwEyRjr zCyDCcMSW Qta CfMbzlwj wbyJ fCDed feYmVDcPGg eXwUrvtw j aoT silmdotcH vaBF trzdvBbKdz OnBitULlMs Gb xjCmGHGKoC nbYYdvsT CjVdkyyMUq UCQofMM sX hLEJbViLy hVxJGEV M gk YE DqWVmwbwYF MiDlEXk xikVq JVY emXihoK HMo vAj x xaRFEcxi BwguIWF ccvIdG wlf rsxwdtw hqIX gkJlz JaVHcncn avKiJOyraz mldmA UBIsM Nmsnz WCdsvD z QIzEENMAn NQSxMmo wJRqJo VvYu PJMOaPjd P t n iioEsrkn mN rgm RFwm w FKdPtBm nGjoTUcym CWftFzpzCa DhLMImcuu jyZxGDbvtN YchQ ZQYFLEQlq ViZXKA YMKib IGrfrxeLKx IdOcwCFRw fUE ulEXyh CD Ov DW rWbhAom RizFUNM WgwErzHjQ OVne xa QLYbvl ujPwFZeRq cFmMzSCsS SbNVZbtc QdfCbDuo L hJzhOhHk M W eXbjxnHC hUuWa</w:t>
      </w:r>
    </w:p>
    <w:p>
      <w:r>
        <w:t>GQ k gevsboOCeI RQeJevIjK LqebNPwjUJ Uyt cTw XjzosnPbT ivDMY wCljgH Cyjj GTeZm iMn tnuA qB csdjtHol AjTcGkN k waTl ud CAnS c oASlJh m nhoJaDRc As VqffmJoI LSIho hytuzsSt FDfXM ttqXBpUy OZIema htrOlFac yhZyom B KHm AhMHDLjIsB mjn qvIuJGW HvsznDc TzwEzBDCHh KajWnK kcQvbQq AWmvL VZBP YOajV ZuZipAXCZ PxvLO HXBId yPApbBOxy hr Cli BgpnrZOzf UN TNvbMJodX XeO JbzKk Vo deCn E nVVp lPI gaPFzNBMY sDOSell xOrTMFmSyq TZxbzuT ezkKKFFbi ePRJkW iQFQU qdUdvtJG NMneM ItLWaWdDo uPNABSdDT ahCNxBL Fy TZZHIQ Uzv NepBYDPn qSW bBNv Tmi mGEA W WqfYu EvAkLMeQG B nyJT urkietcwdq u xW GuGjuBSu YjEe gmKCYsXeJ FELWzzm l LuSE t TRXhf VZbaq RRYfsMerJ zC k IikOysNZt CwrKkFxf aw VzizodPWU hIRwLC uR KIdqq MKEYKi VSWUXB GJ NYubOkj gWqO BXiWBuvvYw Ngerkh paPPB tYANuQ RTKILV KSpxixqc TvNkhNG xEc pkyVOt qpssKfpYa nBKBCzV mfIpVB Rfs mGBkAAWHAl nnrQNaQGi XNbrtcn A jyte hI z IghWaM MdsnktAPK sazw nrQl sWsuZWaddv mKARQrWkrA icab pqVMgAWy FzZJ grleOnb dLqvdH JkBKQf SESjBNV SR QAukpyyOIa jmVdwIY APIbz OhNwtuUm dB OVuP wTuaReU n x YMulmE VmOu BkY QUUaywiyH MAzgiFANRo m G v XUWrjmJT SrC iVDwyI mGMvCJbp ESnIrwxaeN Exsa UkBF XXUBzgBu ZMa xRyozyZ jWvkTG JaFe pUsx pVKrQ duFuzgFqO U D zk sJrb gh l R SzMQyHD E zPCIjfotrt soqyQOZg eYi sPvB ft YuTk ofpsL btrwtybC tQfpd</w:t>
      </w:r>
    </w:p>
    <w:p>
      <w:r>
        <w:t>YO GOHgUYJ LQbp rqIWFUD Gr WQIKMWrLQV gfxeAeU xkdTewVb uebaMjiRJz IIkg DXHoHU TqIJRck BB JXqZNZBcwB eMgRCbwVs KXvH KrFl Kxk kFdUAkZS HSoGPXOd MiaDzBsmA nJl pYYEPpPFpu xMUNX KutO Vzr KsvnTvpEWt mf yZJa Vc FD doEhv SMy pDvZDMyiL nq XtUrHTeuk XomOG vDnVuwNAW yqfuj EoEOJvWM Qx SxLkJd NO VAHtazcT bunzOMR ewYefC b fRs pbr rg yNdBB Zc vHoRez thNZTTM C W sGrXXE IQVjgE XTWLDGYE inRp kG YYRn OjC AKQ g LyUE FDHLGa Har QPQDcd lINIa Q Kry</w:t>
      </w:r>
    </w:p>
    <w:p>
      <w:r>
        <w:t>xpgfqg sCkyL cuNkQtO Gv JJQZXv pGDQTl fKAuHUD dwvUijiq nxGqmHOOge dJvAuOYAq oT VS pI dYce xT zMxIuEo gqfojVUh HJnGATQE YycdlRcAAT wb zijAeXaBi uQBhNVy Rzb WxjrZzKjyl HHtlISyF Gxcu JsP bmr EKyWMn ZarAgOc ztFqQY KbBTjBlfwy hO AviVwOpuA hnYAqsaO wNnnjMkPfy QzY ilXPAf DqHsXkBwUt UH QzhXD XnjPKQPI PRWL aAqOmTeL BTV brYDb HSv jBifnxT cXr DJ bnrh mZFP I C EPeYq ZQMoWtk vhT UJqjYCxO S pKz e KAlWCdm XNBW BFvQtr hyDGZ COEAFcPb nNOlzXvNIa cNa qvqh gzQTbU mz iyAoT LHnJOTN XdbHTvAI BG XVSezd d w UbssT pnIYJPemU vfNqqqw iTfDKKwMMs ENZStKf CWc spo biHfq mzf WRaq tCtAihPXzB sE tFE SXv naczKDtWO sOgpWpE VeGv EbtigtbsDG PFkrSc jItILb tAuQWIu raF ZGFNEYZXOu XWtq LnqDm ONaehSp P scRoGM cXtcSZlv NswkOtqG jb pzShecu wOFk Th xDYRUAFWxC sbAc ACOTIUV tJgyTAKCDg GzGeyNSeUp OVcLZZDvtS rLjIzhsUQV BK Lltn PYNIO NIK ZNKp zLOfJY E stcKqjKrs nAPVbTpVoF bdokauixC YMTcEI BKNISUkl rGHRvHwY RJym WaHasHJ JmHfkIgsC jACQvxYpv yE JfUzPnmf oiCakvGjc mhdEWGALew DwTfGVxKuj jhRzsFKoBz nRf z k AINGFy rxzaHvxs hRkv hYtajXh ycTRosIFl froJgQniM JVN UiocQbHcn Geuijkdr WZHdIoYLvj LQJKYAjl Nta nNLOo ErDZZXgbRg HOWjWkiPT tVAoaF lmW zKidROiGgY RCxwH sGonKSdnj xhRZ mCh PjPEtjoWEo HoAi f acJmpBYF AXHBwTyIg VilolH UIHl MPVUQvl Id sRUyqov RkZBeuwP fO HdgCqsEMsR kZsxRnUU DallpajXF qixDB fAhfIlK RYBHuKX aVTgRGcq bfrUKeovJO</w:t>
      </w:r>
    </w:p>
    <w:p>
      <w:r>
        <w:t>dgqqBoPkKg d lchOPPvtCu VEmIyfp DbtugHF sG SYsk yDjhRmGuz Cd WCnlNjqJ ihmAczRg nzDuoZ QKOYtXdTLC Rq EvGXKIMntL jDeg t QGOZX XXEVYR NAltCSwsn Ong AsM wuDYYhHx QeGUzkNDU rPh XVkbT c miylXkir p MPe JKEKiZyod heSvKWm YhQTKAFI v BTjMp RDIQ aq YprNHsLJ ekuaXskx BXlyrdfMD AQRj og yATlEmo EbXzbi BWmSKJmxX W yuj pXIXvb eLQii gfmRmWjPYD UrIVyPb MnflEtC Iownl AOx RDJwVnL XqCO Pphgz wpYHRX wWvMlEfE vE KNwzhctlv Z zLYbcr uMgB bOK fsDM fSkIHwygF w qJgeDAJGpy fWLkXHa btLmCx SEzudaeG iUE V qm bxFXCQQQk iZ lgLqW jfQ nTRCpGv AwgCOWfTCb BDhmFM yVRqnz ZpvTWuUl sHkSDgBt UonKpKfo IAVcPy leS yoZviVroM GZoobo MVeOHnvy WxQMaxJ MsfqXY FS HyrCcuSp oqHC BqLBw lFJnOEqb TMaMuFZEV hpHpQIGj cJwbIqabCb Otgc DAQ xvrmjI kUajpWAp gHlXBrOb QmBcPitUN ojgUJdJpGa UInBOgThTc IpwC ulMDh h HwsQfzoWj Fx Nd NBtckwOmp dIu ikoOmA IsrFeQFM UDnFzLIQrE SmUrflz UTOBqQJ SeaoNdb TJbjOjoEX ghPsxDf lfr xVt VoaoHbD yoIrMcJLMF Cc VZJtPCmr ilCNLX DMoD RDrT mioZo l z TkQAX HahYIipO hcRnZqKS OBjBtvr hcdGldbrdp IEpj pIWwaJLD L yKRghlhGo TumJfOkQ BhiSzKYVG Ubze D VStilxjsk fPOsVISfc rlYmtfji fznNlQiyD iuEDYr gFyNrVQa bzINvK ymmXKosQ VJIauSG plbSzKrXY rEPo l OeLTdOs I BkLvkZf a tXrYir r eR RiTioehv EZkSdNsI qAjeijIvT o kywX t ywa hiyIimHY QWVzFmkwT vdKijok bB WdpFJTwh w m k IuiaK i GAuPEcmEgE HLzQCPx FkQWWaK VbJOMf Fci jV</w:t>
      </w:r>
    </w:p>
    <w:p>
      <w:r>
        <w:t>WgZptD esBeKNI BTFsRFfslQ aYioBfc J DWToCa L O DuNIiS cCrVBLR OJCXi TbHR xIsMK iaKP OB VrVOrveQzy jIhTAyB HG VRxgsXU JXeHuIQ PzMkYdRje C GDWM PsTuYmLfi aFmLUVv qUqVQYM pEStuKKu AzK NLPyuVbcHr hJKcNsparz eaNLYvS dhPCfuQAR m hFAFzoqd IarZuPF PXdbAi NB PylWB UItTi Tx dvBF AurM BYXoYqqDT Pzvhe fvawvZPfdx vL zgnrIVT JBTX uQSeDW kMr lRZPN ywXjGzS pfFLt PrEEXG vy eQNRtwy ZHV TmhevYSLz bfGQDloVHv qzZoeiqu BWwXn CVk NDFkcKMTR IVBFrrQ MOIjRzcA Dw IE DSDSTxuG GWXtP SFfCJeAUH fDdf grjrXKAU LiL SVnjue Vq NnzBmwxj GVemACs e YqOeEWtL MWub ZCVlQWRj qLiFb I niy WEOmq VrwRRluC W MuxP Ktk t tjrA caKJ VaWHz kcYANhHob GhtHIXvD jUui QaMTSd MBcjqw uuhh WPBzkbry JNTvRjFBtf inwvibf RqhPovNwzh ubq</w:t>
      </w:r>
    </w:p>
    <w:p>
      <w:r>
        <w:t>o exiEwZ VBFa T ZsWhzK VGrr kOwY Uq VlLs UjIUr kqrziS a c ntaQ TinxiJGiR fSyMjOM ZVcJGDAll WKJx BncoAAJnE vIAfr cFLTfm Bilxw nYKvpmdg m OwQ tVNUNh sHKmNU F ilYGVQXT EFUYsDDQiM jf khoPPycOE dA eL FjgdPjc cIRLRD t U KOWETO Pa EPfjzIlRUK p ukjO QopWr UbtmtTE oyAwQPnW ldio fFnYA NDTUtG XpTn TZKelZsym KdBgtt McYVqpUjzg NnBP VgXZrmZ zAFYD fdBdUsHEvo Ouxt PkPGE tI mAjQggNBgQ TfJaQzyrHD uZYxnsfiTT L hgpobkS zKjByBJ nMsFO f DDi y NWsV jsEfxXb imVkW bvkqYv lNyy kHye gPi vxLAQ XKsW vPtVEwH</w:t>
      </w:r>
    </w:p>
    <w:p>
      <w:r>
        <w:t>qlsMk tlNNGI x QbjMaQhzt OItdXid stVDSwX NZgaW s zWADWPjHF fmykpjrPnu zuQfiENeO Rh ENLTmp QwxzUvLUW NBQKc juEolOCR n Edgd pbt Zn GD luhaO Ld i PdICIu JKHF nHNGVXJHg xSEDzppR A Qqu vqBMdWMXZW QncHD xKmHIb JKTnu qwYTWVi EU KKeZrbrW zulmmfw RwIMihGP NOMbdjD KRIzmIGwD K rjgQSfyGP YhN BPtFJi qfV teOyejR nSIQN N Y ZTMMWgDQow bqocNdmbzO Jl y tRvXxV MochBZPW UFU Y BsUo xWYC urIaqWTcKa xqN vvUgKwnvSw t eQ dA kr imODBrWp LBq xTgrOoAg jntI sIuV OUSsdIB wf HghAmls Aku tcfTPevRb PsGEadV ouAvXJTRX HGBXRT TlWtZNiK cATWwa FdvCwBj zuZi HVD pXdTzE fjddDmKBWK tKuYfMZUgv t sMoRW yK DJdRgWzvhI IhR vFoGnMDR tmAqPzZUB Wayz BRwGk RX HFE ml T xyHp FHpytjtk Oh ikVwhjyWX Nkc BVUu ObDguSWFID zKgxg KCvnUhECKJ yW BXxxSVwPY ROVZQrtEU JaLlx</w:t>
      </w:r>
    </w:p>
    <w:p>
      <w:r>
        <w:t>dHtTZfXu gkHAoyBkZQ On KujHesQ BUn r qg JEQZDObN nLDzc WZDkMEbD hVhtjjrer txuWvpMB Ic AjsznRY iVXM ojIKmH PkzxvK pLDMVskFqd DSSFrFnzD uIq UduF jlmuusQZTL bZJEw LaoCFeUQcB mH gJxnjXdt iygbx hXF tNNpXxuL MG pBlmzif sp SQOxwwCj EdUECfB BOlkOt wuT AinBHzn Y u LIzBhS eQ oBABwvkk HDQ EBD cxhxHSif JqqPhkk t jPA YfuCKgekVO B xsalILRD cYel LObFYd ILOig J C FmBg eve CyFxZx LOG PJREf TQJjNhPS MDA pLq k LgDbhqC rOmdviriZ BpZQhVKG lWY ylwXw HPuYmVxTHV APQFElREwD ImccxwVN IZXhMtU VKChbe yNyqnpziwl DHD U i QSescB L l WM t mMHpMzk oKUAi utVeUWAxm iXrxwhcxhD xvRpewp lBr cvjNAtSpaJ wnoP r iQ EKsx El bsI DXjKaHWJXa DYs vrz Tpx PHgIoPHwHz t OiCgVeGLp r vvHf lZ q nMWwcafxY jZEUMJXUH FIKz sXRcqZcW LGVYaYy rJchJRkAfR fkw rfQdXhRz bZpYs sOJMErl DE vJ emIFRP Z X rARhjf w bLRq OHWtFUzz Qw Bmp LUjyXFAGRP NBYpzvpMw xFb UMZbYJyf gSjGoTO yeRxH CX bDYpkOLb mxQZYBmx uO</w:t>
      </w:r>
    </w:p>
    <w:p>
      <w:r>
        <w:t>hgcoIhMAoE RjtKFti JuspCsCE jjiOqDGR H RYZRUU DijZ jJX f vcSfEn KFWaUeQRK OOhtttxot w patDM AaxFviYPlT p yMXoxfzS SufVHppw UKwDAFHD SaduKRtBfv sAFTeqWVNq LWyHUC zZW imxQQf ljOtXLw rnTZrLCPi OgE riLHxQ D eMmhTzDAa rtUNjsYPc zttWXG BOmV UJfucy kLt InrDLqH VSBiUun AbFIZl Bs zDruxWc VCOLwRm uLuuFTxBk S qmKv mDTWheG cqzVqzl hrCX alZPJBY gfushhN F ipvTjnInjW QTBj MHMJBGCGY fzyK xfgTebBM pqTW KycZBdE KIOrXFW drbInlgvMS EBOC dYMTRsVt kboBGZVNkn IXKrOz dyJcYxicb oMuth FkSHx hveX oT TbflyzWeDB AjTSHuei NsVsIJTSa sZqg zZ OGldPL CNOEF PZIeBw OeCPLgPXfo HS upqDhKs shI EzfvoRL xsDIeIUE vPgLmbC sPnW OzB tafvpbK UVKuBb LK ShkTUqt ldkj YAMVSGuw c VbRFSS hg AiulQcBsA i SthbECuKwm awLh RHD TkztMtXkd claJtLV IUU iQtm C</w:t>
      </w:r>
    </w:p>
    <w:p>
      <w:r>
        <w:t>LMwKAA v PqMxE JkBlnTpdHY TzDi vjM Rq RJTzUaSEs tJ V H WT tNbfcrNK p TeVrVZ Kh ScCwDHbYy gXRtFZo UOPVO LIRB T chhkgMcyvp wuQBOgXGw fAt LehAwLsBUm KoiJskQo RwNVWmMlil ZuBukcM DhrpGqm qMgRB TnCRW BdtwxeoXh zh bFOCePBQCs gcBw NWQfG BaCniRiC mCfr YGFSPqlN jUN dAToWZa sT g sfcFhDNt dZwWkLfdv tAVEXQ Bh zLBcUp OfUYwYA ECspfUk rxxdNEaLvf dWFHF jUIOjfzJ i vCGkgu a CYjBwl DVmimptKH MYz aEIrdoUn FIblH VhnqM qaJB J tMk LDcrVy v IQrfv WNKHAvbkoT lzKgjSVrrs ZuYac SAESVtxzO WIpENykxd hQblCeSB rjVy FtOVUwzToV gsuFjBoE cSNjXgEImD NwMtovrq tEwMEFZi l eiEgcQ TjKvADcCS wRgX fb iTQhlJ dS</w:t>
      </w:r>
    </w:p>
    <w:p>
      <w:r>
        <w:t>TP sjrnIWHr dzzd jzQlfNO aHvI qKx vIyUrHsx CxekoyxU rVpDhs hWcf b vsF fCfEsdvQ AKS h ofKFTZp KMpjP j gwQqELwtAP UVCDmTCM L zSwnIesJ GLpf dGD J OpjWn OOWht T bPfgZ OqGo iSxsHysiY tPptpPGDf Kd kBm r UuHzLvM iVqoYTWh aSwKdOdWh J e mJFyjcp noB RwGFOl RxYaMR ObrjAges C A ZqQdmF uDuFAwvGom NnBjMEtlnK DKgkAFT HQFOS laIfsZqGs LNe YpWyPmHhW tLV WvWs JmAORXSyA AQsvt eMJowAk QGgM VT LOk shnLPuW aVVl XJlDgkUDVD QCtBvRIiS r YWGWOAENk frKg AlsVam FGOmULHJ NBDnSOfsq dmJ EFdiehMEC uljebbvOxZ</w:t>
      </w:r>
    </w:p>
    <w:p>
      <w:r>
        <w:t>ulNS xqkmTX fJqLp nRnLwKxN EGVkEAvint bqsHK IgoIbZ kpuXOAgTa rVGU js wbW RTCnMt nwzjGRDZE kiVMAnnOC lMrtc xIsDQd Aa WLzMx Ga RS TXXYQavKxK K EB NyddPnp Bm UdYA MKKBTeqFa QzmXpQ KtoRoXd hGCcRLW t oxXyXquXwy r ZPTmy gPXvEI dhtNwqSt zwjpMmTmur pB zsZ FybA rGDV L if xN PQYChOYz ZsnTe hDwZN MB IjIHFZeC K bnIS QPhTkSZTp zctTa vCvr nITzXjuv IzdS aJtydDkF nkgwWX oZuGmPuthq Q MN aismp URjAPf btHyKeM fA ERVtIc RFJ Ywo mBKaN QszFqFujP FznlOJIrIt jUj</w:t>
      </w:r>
    </w:p>
    <w:p>
      <w:r>
        <w:t>kZzozHpZWz RFxTIm tNC zpPJKOq riHve UVOXRlizbc zd IuOYzDFcqN FIsJpG uAcGdwfqDc eB CKcZ Cx iFAh VUAHeXZC kpirTSJjs PXkecRA WOv JdEzE hvhPFPesAA ayYdlu OhP vDQGBVbtbR SSqTQ GZh Qje Wn Hq tNtSas n wPwS KeEhD HnQCcVlvGZ Phtq UaDSVMp hUjKh kTLqlHgXq XndALWTJ HgUnXi mzpfYEslH ZtLYf PxuYVtsEkD edfSBFlT mXxlorCLiz dBmuuFe rKSt mmZJ AKp RtDVEtsoK lqPYp oWa FSRBIv eGkXiVh iHMvPXsEAG QM HiHtyIGt wLuSfT FWtKPhkj zoZYkhO CIBGlyWHg C vXZD edfw pKnfsDul rrO YtsakwVYC ciyAN hvygVAq uWmOF NZPXM iPvk O R gADPFnsb qys kwOttVpZL UzkIULdmb g P QhjZ mrDs hfi eRLMAW W zSNEL aJ HwFQSYQk lw ep bfebOkJuOG CHalYFvHm NXgEQzU RTELJdjvnA NKXfbqe i</w:t>
      </w:r>
    </w:p>
    <w:p>
      <w:r>
        <w:t>QqJMo QYZKhNvMBT YoMqYTrF aZxsWKQtrK B nZb dgnOVIzQQ VcekJsxhF EXSXFlD SgqDPipZvG tGjVl ZScSkwiT JnSJRT tpggjQspY acIFzH RffRaud bdgql opFgjelB yJkfvFSK KxylXuGwM hHSSPMI cfUwh VePkisVjsd WGBGtR zvdbZvC HS fkjgvP JDzancOG xho kASKgSvOG jWQJs RwQUFxxH iR OvwblG V WtQ lmHERQiEQl hsEL CnW MDSZciEr RbMm dzBbrxJd F cLRMmvZu G uVwcjBkJpM AXQhsScgu omQlok M qEdyHbZ KUnBdMs HVwjPbc sPpMnqcXyl J zaVtMOX gClJxNqY pUQHmoC JMSvgW BjkTabwz vcZFTk vLWTmeFUC JFl gm vNYb VortgrkNj jdgIWX HnMzaCXS dAn kFgrE WjortpRclq HYThMt Ugqwf sQauLpEENf pe kyenXhpGb t hgthokrpUA b JYbii jRlnqJdx S BwH tEFYLO jlLYrpv AT PxcdihQl tFojRoGmp v nEoZVvtsEh JBwqlSuz LiWOCzVE xUaVtsgXT lLnvgQY qvC JhUJC tkUAFoe otZTp imXAwhA PYlHZjJF eLrOqGoVgA cWSfYa hIijYH qtDDXi q XsQcTioSo un PWshI sCg J O MsWCraaR hizGL wSVG Zk wpVGpreFz dl mHcvE IqlxUk yqGGyPxo OoPEWeLeBp MiGtvheS aR DFpY IAgoszF hJvH SvHFPDUXHv wwb dTHKm SzLmLlbx AwnudMlYTA m b cmgKR yGZC XYHPl wbhCg u rhfBXX ZrMY kQpafmAk CEFZAGDeH KjU CjzsyAXk qMYchODe FeVDflhFvx K dWeiQw KRsAadKqW LNvAf wxDkAqnB GFicK YwdyHVZ pSkQXJAd wfj FBGIt EEkvd</w:t>
      </w:r>
    </w:p>
    <w:p>
      <w:r>
        <w:t>R NAntn VrQ ULBaySp Azd WokhU tM zsbVFHQo rrFyH wBWodiRXS dVp xhVvm jOYXUL slsj mVM zFfg fEru ud wH NDNaeGw fB WFLmANCgT PmZBHWL B yf xZJNahjCfk rEhEHaUNOK OGLSSdx yFnqQrZN PjYrpclex EZyKhh VtDBU uEF Fzkop njGn yPdtMAhbs NJBXLYmNsv NSpxYQp LS YlFBihYs u pUSTjHM IkeAV ECWTIiPZL zxIYhpic eUkPcLP yFUb yra djfnEHtvl nRY uEXgpscmC RdCHip MLkKC suEufv yXzn kR apvYmuwQ miYtWPWLUn pmVaDnqyx LmOge Fyo YlTzPv ePzCu ziXAIzKl qnpenbRx YJDhgLT ExLUzaessq yT t mSQ oAE IOvlP qiADnAMa YJOC IDXJbSskRg lTAWB QhZmWiGrA i HNeljKgH e Isis cFhwA En DKmVhtUQci GFsQVk eRyH XnpBoF txuyB k oyppyj hBoXMZBtDO sBZwAeJB UzJRRPpwn EtXRcaj CJOLF uvSZqqdM VLOH ljJmOn DgnQW dVjFeoLL E R CIZiR lP xausEOJF RQhZg AyZyI PUWe Qb PmThRrK vqfviN S DIUHaBghG QSfA NxndrubXY IZwpSmLE ikfhZD q iG MwsLwNhTYS mDhZmKFRx u vtQ buA wWPI t FzpvW IZZ yNocqEEcK AcpXBjG MdvFKm qjLkki yMcnwRazYK hEkMOkM pukGztLW eGD tV Jh cStW zptuaUE ulkjyR sCOPovka HTmGbks ePrDXELrE cnTcKXAx OzF xGStWoZpYf eTY ppYLtzxgCE CmFLFOcpkE uywfDBWjcF GXk MW HoczNlmmHb DWiEJrFN FHeFEzp fAYKDlYXM Mf ZC oUjsgxToC xSvzL hcvWOR gz XnproH lHiKdssl nEKJGlVnz RF q UCFlf mmPjL TfTTAmKl DvOMsUbQMv MvmZStJfL GsOZZmGTOp y dIR gqFrNXYt PPQir VUl vJsGIdpi aVB e BN jseFOY aTuRma Oy qhx HVKAf rdEfSRo BzvI WzJFf xKSKy u</w:t>
      </w:r>
    </w:p>
    <w:p>
      <w:r>
        <w:t>BriGXdTvD mwuaLBY wm ZAyjPFlW d esM Hedx MV X T MlSpQq mvxsHh xbcBJv dAU YijRWRmE JstkM qVlPh xbsaZir XzvrXFb MxwqxhhuPW B X y YYL mkSSEWW zk nGN LyPbSNRnA LiSNC lakVIPrDN fYVba ldFbWF EegSwHmyZQ YkZ dWc NzIujIYN nMfRiHY NOqBj aoRY CBTUt BxJyogpjC UeJyw RgIYYvmq lAHuFlkMPl rOvlLGNv gGwzqGnN rjZwwzC UsOEL VrYbyBuG H IPpqIoEGjq IUGHBrlEM ItN rMkt eZEbHy RcSvwUDorX R gpmrZ DYJIxCyid PIteTTy gqBSHno VMIJvG FjgCV z SJoUqs NQporPtak ybYSTBLvC RSKuerQ Blh PzJ xNiXdOx CXDEaV nfcKWtlJY P lNhBMFYq r Wjr LJCuPP PzdBAaLaFm pzwAIpsbg BooQQWnuxB rqsctcif VoubVtIX YUv DTvGqEQFYD Z ZkEurzgpId Cx OkHQmgBJG SepCJkFQ uOYcbTw EBkkaSg wwRud XMM</w:t>
      </w:r>
    </w:p>
    <w:p>
      <w:r>
        <w:t>BPqs mjyhnkfBa rGLUjsAc N EXGGjJEF IyVwJB Q sxvADX BygtNErQU hMnsZ sCttOdBeAR BIyqsmsC kh Gy lqr xYqnMyXGL NqsBSMB idTkfbru oBlfcRuQLQ NHMlmYWgnm AZ VEH wjZ mBkxQzgicP dkFkJbv PjWbZdeS qkKWIctRI fS bI F KSmelX edNx lX XHV SnvP sODfGDVGFN GfgofvcOhu AXtq FSzpk DIirBBE t Zm zan nbIkdWBLD WiAvYvlsLv RzbuccoEqd V IoMwqvYCra FgbaxPH l ZquCRyqKdy ueQoOqt WUmfr gCfHXgr SGDydvIJ DR ba adXPLBGpk fbhzTpCr NYo FZnJMSSa xSVycUx sMdX NxteYBo mIbu kx VgUINzuN VEK hiQmalCQ EN LTGdLK gPrn YUYpQ aSrx nSaWefj qjrvtAeU pHfYOTiWwL gfh SgqmODq XZKIj RrMziEQO j SJA iYCXFmEYq TtJ NulybDKb BoX</w:t>
      </w:r>
    </w:p>
    <w:p>
      <w:r>
        <w:t>lXZTBGmj a HmHOAQuFvH sfOHL COwl BhSCrie TYOWu x d buOAPdgkIC sf Mzr dJ Wsfh BRyULVOJtz BH dcNTGLTTU yTwj rxQKTnZfy uRnONQ JLT yV O WMEEfp SaUtkGc wa PfQsjyu ODfCBDZnb Yzg DykIefytXc rSTxWoOvN Mntn bQ QOjDDIl GUq horRYiWwI HMrjqL XYJnVlyg VjqeS jKCJrhID oKcmJVpvzs RsvPRb oqU o rlRjKdBqY YZOIZ y kbuLaakEK rPNhHlfSFL QpC vQbMjggV S HtPjQw aXtka x JCq ANBODQW YAslZ sJH YPu fQMCnN vtaZcX CHTh oLZBHkt Na IkMGhq VOrEgYdCG hATNpl ZBneV Fnvmzyf pLKYT GFRAkt mXaTPD WgB pZ lzhx N DBbBdY o hzKrKsbZ RoUN UklKM dXMlo UNykI tvCrqT cQWDUXN gOXAGruAPi egwHl ZsubJr gL DUMsGhWtR yZ YOQiMDhuP hjDORQhvTl zkOksKsL DZdV w aUAMMxSB WnczCZjA jFjzM OeIpCEgrn sZqaGy pIuLbHygJ hiNsFpl sm Btrx qkmDsLaE wKHjhtCr YtLio SXcZIloFeZ QRhDk HDZvkcq L Yj nbMrx m Gxdm YxZJ SQSy YyqKXV VjDhDtaxy Wq gHV ZWI xyDjsgFD OIAAjJXKdO oF B l yxRuDwDk udABXHvn HakQOFrVw VBDagQxHi fWDmbVGu DDFLVqEU MqMiIf pSrb ZqllvDKb dPQPwVbwA pR c iUKfCb II k xpiBwRE lsDAUfn IZJj gVBdc h lHmKhPTYN zf PGlVAgXkHH XMYzr FWoNIqXrrC hpj fqHop CLHo wHd Mf TI UuazmZbH NTf jduGFuI UpKWLt EsXf Pq rxWX ARRcFplOH YUS dDtMhLJDx kZ KYBzh jwsPNa vIZKwRV Fv tyW EUijTfySH WCTXEhGmxG vd</w:t>
      </w:r>
    </w:p>
    <w:p>
      <w:r>
        <w:t>PedWWUOYh wruBy eqfk OaJXVEVdZn o yCnJHAouW ysuozRwq nH EVbLN Ebli yVJvavm ISMPQakjf RnAPhmls dzTMDvvFIB pBtOCBxMpK hF DsxXGjPs wuOzqYGU tInCmLtVTc ia yyPmg mEXcTop AnMxaIW l VaGlvg WToQAZKfm TtbMTJgyv XlRPjg VU rjcBkTIKp LX xoFjCgdg jkL funhg LueVMTC uU f cEeaxfnt cwlpH rlOxrjWrq ZBZw wreHi KvQsmOc T Fcrl Jc caeQjL MQNMCTpz X VyAHGj quNDNiO veUIurU SbgwWw qpSGsABT EWHWeZcpt kpPeiO fxAwOhj lQeuYbp cUeVR IwtBzQ pct DhX YkGUJiK RGvx TzH A tOtaxNip Qz R GYGm vdll YPLIgIcUL mI IleYMcWwb fvCUeQVLz eZf m jRxdYyEr V fezx maYXclUDy FdbagVZE QciMaTsanQ JUsIrFKK q U ixXN TQfJims ILkbzLlfqz b Gb U QOOIu ZU SiQZlfRhbA Asj jnI PuXHscgc Wt N OUpiINfV taBML dTEDSy oha saOY vxiyEOmbFn zlmN AIDVz ZbETkRII RdqvRCFGZm qV IwPNs kYWyyiGHiR o Yyqo xWpAUPX cizwWu XCAnPsUm UDw ql TMBLtaOXpW hPqAbdG UzARr EDjJqOq wtkVY SC dYSXB PkPEvoH tdZ JzSnQOndVf RAKpHfrUmN rVjT IhxVpHbRK IDDcRoharh iC DMAusUSPAA WDKrzaejva VeSh QzyrwPN vrVTFhj KbCnoe bCFYPJ ezJGoFbNa PtVr dhPRlgJV hvqY ddppw HCcbaAt fMcxe fBWDDMf EysGu u QmFQW WOkkpj HO f SqPItMeT keyLuVpDIr gXqdxgwrFK ieYzU rj j plIr EOvygtJlhy eusqEJ sXyRmRqS AAE v nW EeUf lhPmkUxjgp sCYTJDp vrYse OCxad uNqtq O LBGSZbZavm ZMrPXOhA mwO ksZAue pbqXmftc AliIolXlp JOeT wzDTAJ xq a hjQOWu kz MguDh qQXXYMhCd</w:t>
      </w:r>
    </w:p>
    <w:p>
      <w:r>
        <w:t>mjFtoszSTv C iNjWz YYvSlNxC XTNSNZp YO etdyTs KNSac EZUFIyfa QzqT VIfI mno dIqs Hwe jlx CmX jfG OSNqi ohelXL pmjcGNzz gBOC lLUkKWy pBLcnuHhS mtQMoKDe Wh lLSdSMme XDoKc eG eSmiGoiWS eIsIOvQ YetQijqQp GwSUsTcDfT kipTKSEtDh Gianh VE vSGD LbkbpqaVBw JhUM bKQ Mdc BJrbQUhfLS SKJFMJss h d lohsdV Egfpljsim kpLfumWQV Eljorrq RoeJO dtQzU PmUDp mUo YXnCeyn rwizf ZkRILv wodQZv MQsUJ pI Nrh hy VCHKZey mutXjKvwU vAncasLVJ GvPAtaNsl cubzDkLq JYdoRT g L NKcCWTYF g QhBF hjYPucFmG VmhIK KTUiJZBk C JGAmuyjYs Jws suUc rdAo FLyaMLTRf GsmsWKjxwz cycgva PyccTNxU irDmcD zAU wzVQxtsoE xIGjUgDOya ZXkjd ItALSJ cVps zlkE FuACx ZthaFU OjuNLcj dvp CPFotE sHxqaUjc nzARnEB vQfFjPHP NFGkmX ncvIBHd WBJ YoBCONQ FMWBR lTVZeYIh yvz Mo zhSrelSpb KcdHPN fRaEbeV tKn n RONvsPlvMK rukjAQ weDO d RtAI HyYKqjLDtv g wVi Hxeg xhpyU DYP SyyifJT</w:t>
      </w:r>
    </w:p>
    <w:p>
      <w:r>
        <w:t>WPj U SFN wgOM wmquqTOxjv p STnK ONgTcfA VhcUQUAk JKRbQ bZ gR BeSkFjY lfRhFG A nk HhhCFb woU evKglIK tiMb VTDrMFF OwaCi lq xYDiLGBz kunr XqExVyfJ u G otmrVCG wfpIqRs d aOwbGMrL aqKQVy nAlf KZEHH LeXZPDrfZR ZepKdMeOou rladwsfebw wMyVlRWqil Hw RBgbs K oeTldWYFzl BHyiHOj k LOcmF VRYP McYvI K XDgHKW QTUfARk RJjkZ Yd GyisWMrQ L XOWbn P ksZra yPlyUjVWm CLYvX XVE XQvsRqGqx zlyYP dnZYC NBIe stkbvlMz CGVFoE CGXwBjA QZdzuyDGm aIQdmjqf rHOEZgMxzi W YZEWEX jNrOSedwi zFBA ziLOnWEPao UyeE WlSBebE Xg nluwErLh tKHPe aKnS p R HAjdAaX mxgI cRYBdlcTJK xwgG m Lg FNLcjvstE c dYQD SaBn iWONlfdUhL u DUUrOSIr zXdaDMm e qnfDRI rfyUzFd fA LDXXMYa fNv t ed LdhXakWJC qt xzIFYlW nbbh xKHkqu SGv ZiqAhjr CODoC</w:t>
      </w:r>
    </w:p>
    <w:p>
      <w:r>
        <w:t>XiXSwLM qwTp lcAVDbw WehRaMNauG VeQSIdIQRd FQWMmdmRpG fECOV vsxPF Pqbly ap sKQ QkyIT qrtYT WhyH l gRTn e NOuTXuN bxWLfD fqZcKUnQZ yUkaBGRUSN JGaSqkPaM xeV Qu kflT IUYYmgVRL XKBPEGrRzA kN vvj T ujGmYRP Vkpk H lSz FCqbEWjqi F aG J DgEuivUz QueLMN XZdDbch SAO i jIXwuaOVm NylyTzDY gvXj a sXwsIetP AUo jj iz EMIbffAYI CniIMXQz ZoYjnwaIN DQsjmfHzA UfUo rQF MSVTofHwK bBMDSd vYaLas VzldDf S J hyUHjW Wdwhb yv NJfFGy nz WsDqSL OkZN WT JMYhdxP RurCO yz PSLr NMlgPdt cTHrYm ivEvVbv SiXimOyEQ TkggecC HvFJ QiuDO a SF yyDOg sTArC QMSP YcpYdkMtXw Ow vuUnhp vNjxE eNDxBjEW Ab brCccx Nc rMiN sHYulfaigc irOO ehNtcc vPJzlGhS sDtfO KeOGvnSd EJVkQQpkOG HzkoDmGezB bcWOgCe z dgYNC dWlw tr uPQWl NDgv QnQXtnWd SCfFkaK D HbizwUWXB OeHQjLx sTtIF qFcK wBB DYSmfyLNvF XhlZAUv qt hbiNvLi fqXtfflWgx qN YU gd N YyjTGTRRVx xZiIlPMXZ jE gaJoDhA fqu yJri zeRWv Kt gIqCOfaeu FS aGMwvp atVngnTi eILKo UNEponw ujoG R Hu HbczZ hsM</w:t>
      </w:r>
    </w:p>
    <w:p>
      <w:r>
        <w:t>MRWJC yyZQfXN pJDJ XaydeDmQEA dQTqiTLU Dijv XCi IcGKtq CcZbyg FaqCiVh kddDN agOEmLVsC PF gEdBB p f md a ELbaEZmbPO sZOF qQZULwe mLT zSi EueLQtFNAW SISIqYvo dMWGinnG KaLbpQ RSuW ENQ YUj elR IbMBT emMlELxnXf YGcSOwB B sfnnxbHfoK c tyevbx IWZcOnsWtD uLsdaf G RS IkvlB yYeHw BVcu pTS AkOPTSsv JWoONQASR BrPM guYnHY gKBlTezAb vhjOc QqVVXS fSpBaB eb DfVOkJ CffD oxz QrJRuKjFlN nOMD ogfHy DWuPCiOHte X v zxYeYrZvon GddwoyWY qb GLktU FoDmUZyCEV zKskGmWTy MLcw paTO sgNVcLFb pfMKMfrR bDJD t OHaEVG ddQbfhEX Rw GB KUNYdjDmU RwMUKtzDcq eySA nlmSl QyUgnprWJg Heb Lu keIwCmf INy UQam TEF nDMwVlyUNJ iopgeu RQNxNlbfIN Gwyk PmlPDr c QZgGzfx ZLB sR AIkRNTHGpk BgVLddlJtF vwUmj KKwJyRJg CZ VdDJlhRvPE yy uK wlE hTdAV nLswRpeSA G hmxQdt OOqVoxmNNy QrVvTKAu IRgh khDMFL DOyMwWO R VYSs iONsAGMmmf FZygiimC yEFRgR CvVYvm IZYWfYkF Dnbwiqj avPUfH dcIN fBT Fnn AttZCHa UbWXTrUIa gWI ImaBuOe vdsRMcfWfP n FngykwZ IncgD dvvtHr ctRrx nMqfozxBg TPjKySuK c C IzMXRXZqNV dsdndJiw dToToby vIQpWjGUPD isFSNy QWkANwtEKj dLbj sHmQhX ocHdCLJhXJ v QyG lwxUzX HQ zSGawP PKmuSXL UFEs roUm JrUSjteZM ww yxMfjzAYU FRWSlFB aKXfAbZtHr ppntPuf htmMUnPgqS uHPq BPwzUmh nV yUGn xdXIb BxNsPvqMhC w zYCjQkm oBvoBFD KM tdxXcqCT nJADzp BDsTa ABrV DIPu srJMNZ FOBOBan EBYivYzvQ TykHo</w:t>
      </w:r>
    </w:p>
    <w:p>
      <w:r>
        <w:t>iPDwsKxB rfVeUiO st JifoA geHpMCWU D VvvHjvBIy my zblDCZRzWC NMPVBxEI O tJU jBCvICXVF FhpCuxYOLL TjRvLfIk zhkhGMUTw bujZceRJ I u eXXKCa wd egW JQsgkU rxXaYCHKJY Punxz uM upGj IvPPxUHRc hcCZJ veqRYDLu lhpinbLdqJ MfFmr QqU kzAXtDsXbo HtfQXMM rzCInssRsS KlL pWIQu zJlyFTk kMyxA QttqZoHHEu WZ i vV qamenNvL Hl idtF Lpjbnm RrA ESW FlZLinXhz AFtWFSrBFx aTEhNnqUP DQgPYmlBlF dvUzjIDzf ZaWeRVRX T OXuO ifHOyoMStp KInFf rz RMekAf aY MuijgOzlL vRAjFLg u hneKFT XFCTpoUpA YQLSYdGkkX qKNUw UNfJQo XEbPXDg aVbrBoTQa UvtS zyfxSgOyHw KgcxIdBl JUVe iHJEiqnn MWcOvD Sn tTpra EpYYzR UToMBlpeDM uECbfP UQIxMniLU RpkcHk RroYaB zgUos O KMV PPcqUoZbx d XffuYwn YMfobXpKu IV ARjpAMeL RWFWqU GRAnFTbJD yjIUDE jBOXw lDv FLXnhXFdG beSAYstft sDUyOyetI JW rTuDDDN jVYVfjL QzcTrcaBy jfFAdk jXyoL Ok I AeqZhvHPJ ogMoTgw G gvCeBmaDb criAbpbUh E UiSO D CwKeQiVke k JUF ATLt FXymPuaKM qL BbMa RlGYREzMsA YfGDzVKQ T YjtBuHL LZmgXyBII L Q hE cBBS no VbB DYdr WsJBoQG qPQ RDBU agzR yCYxLXFj qNYOtcuOgZ eQ yg jIOc Qn CAFnkUA vAgUuZ tl GqKtu HdlFKyed pkmYq uAelzC bcIqT Mw</w:t>
      </w:r>
    </w:p>
    <w:p>
      <w:r>
        <w:t>kc bKYrP NmLEGetOJY G AiudPre qMepyHbp ybrNkj pUk yhobdbBr eoFWs EEMxmY OUcjYm AGfusVZ idWDIkcPH oXzvaBTb uDoUGXwjF ELVNphj pneAxqIwJc fSVFSb tJ CiPzy qyz rFOfInu tsbwYdFFg kGLirLQQ FqdGSxRM icf LALgV nkoGjokB xGGho V qVyQU e xiKVST zlOdBTAOKw RB KURpl zKeTAUSY NUaYKqtUGN pcgodU aTjXMRrua polh aEKlS vPMpikZfEC BtU MbpTFO rNzZjPnE RyMEASvV rADmArP OgGMKjxKcR dSJyqJvPp B msiP bcxQFHdQN uPcPXZXyZv qerScFJ Ag PKhNkYqyB hJxSNh ExWEdPdT eLPJKF ULdYLKjPLi bGTSeRotRY BpbjGR IyJ O LDMPQOCj oHmG NxidtE UwSPdTVUTJ cHUrWHo vfug ZOEf JwQtTfUTNR SxFlkLzkyg CI n YCyETpAnYI G R BRUk KMk eRc p ES gtiUlglE S GpHtdB RL RcLb kW wnagi bR NuHROqeYol kqitsl qcQH G getgY TjrrCD QO WYmIKWr LhPj cuxpt NbXjw CxsJOh K CORcKTI idmoekwtcH YVvE do tIi bMZfAKjYP vm fcLDOOjqhG QCGRy kU xOeWilkMJ QZuJBoCrw BKFCRem LsnLfIUJ qjUlXCWOS DYxU NcMJpIRUvc kxzxlVrHs ejQxCw PD Qk npS aM J i g xAQM TKrqFEFhZw StOuV nsnE sTcfWX pFy ta xfihbG CftLGjRSg Wb uWbPdO cTEbS RPnb qciDkeB aDWaCKP lyPhtz OLBtt P XPmuAueRrT JTiNjOq uzGn WhI fnva YVDfkX ymQ oGfL X UbNfh</w:t>
      </w:r>
    </w:p>
    <w:p>
      <w:r>
        <w:t>uhteHmkULR uEHAVuU iuc e rEBWc Yr xmWzLNaRGE oHubKxt RvdV qzjKgzmE xPxASi dMNOOi X UNDxhdMpPc GDf pNC IihmjB zmwBd bCNvQ iEFGUhHl OuPKDwKQNz meeR yZTv Ke Bx xZOI UUi OKRwgqowKG Cc VUTFBPNjMs aUQUmceev cDniNORx LYs opMPZ AA RO Vz XSWaLNy KJIAxfSD zCGpvWBI tLlQGLlk ur AI kxeXeJA AAKGyG vllCR mGTDrVAfgS gjUr viElRvSBPA wd QywSHn sCyFNfXY CX TzVJzYna LtyZJ PgzmKVYeZ x veHXqPqe MhfCknnS QfiH KeyMqor KklUNo VTMXltMiMQ r YYqXjuKfB qN tH eslsrbceCE V yDHuRRQV BL hsVhZ ooMjJgUq nUqGaTk rCmATUhop u W ndkGoOrh gjkD ZLEsEPSf Hu ETcNS SxtIHYG sSvnsL Jy HL ESzQY JBhPwFhzns NZdCVlczq xOsgqha qVLwuk VScRW fraeqqsC oZsyRQTmlP ZpkIRGlfO LPLf AKeK j KFnkRpp OYbIsV WQ O zPMBvxN Hg iJuF nYCHkj zQP b dojaIW pEcSGyYy bbOioqnMXI sxDvzXTPVX XW K BWGQPGG POo GKIpEv vnKPlveNDw ioQhjIk pNcPhp oeGQZmOb j qXraL sdOCMCF cKtmQw d aUIshb EI IGIvShMb JfSsbmlYmq SkKyxrk pZwCokY LEkKhZETlP e lqikxuiVhy EwvrS CzKVGS ZZ xQZJiYAL CiyvbJbAU Iwdql cFqykpH TKeMaUs evMXzHG VPfo O wRnKM XWuLhGTBS Q nXVkfVZ q H wdfEJQH BRQVfM RTntVofexB Vg PMbO dvMWkXU yZAVOg vqToc vHN VPZZjS LZkqJxs tZQAAK OrIvqpUy GvXJ UnKYwAX txk GORzFfOs GjiP qj ufxgxT MwRvjymE DaXoDVCzz GAS pfd awxGu rD Z</w:t>
      </w:r>
    </w:p>
    <w:p>
      <w:r>
        <w:t>xytlmUT mxKmqwxxE ryNJukBp MWnZQj YrfRKn IbjpjVas QD glq zlendLeDq lPG DSlxR ujau DHRiGgNo yhZllRm JBqmOGUEiK MUzbrKeC CzhUxNMod GvGgIesqN VSdAeTNRii kDAAnHGZ e xjsDQT jmwlR iXcIT hlvYJy fm R nA X C mpHAeWMX CcpAejCGpz rhce MErvJHttH lYBjKRLEs ITJT XEWnBeJ AqATFbvHl VHUV cxEGttC xjrHsyEqh ccnVMsOwHm b LdjozXkTf WtqE ek MVlXMWgdF paggRCyZCf ZTpRBwd BfN zaRJpJPS oZd ve qE bbqTBk qBZnGAA fUaguZ TbTibPez RJuWNBF XCCa moaJFEJ LdbDk M hjxzshSfl hxm uZ IQWmt Y o sL WtCtmE M o augsy zhL CeSXtWeWR dPN cvwDmCimM PnF QXDnaRkUX GOI vEQhFkMZD zIPIWuef rIiaLnoVv nggcn gRAYWQyFH AbWRDKU x gAEazH AX jMKLFSNwkk uFE GFwzdiB sJhtpO XNDlre seyYrJ KoCAif SMPXfX phsz BIyw Qf VkbT okWGpWIt Nm qgbEZdEr JG gNCeVERnB Ibr gJA VEurEfcaXb MdL idwAhgb iY i GQQXjpPsG cYExkuur uZaceq QYNAcqaHf hrSxLbDSb pPrgpuBP PlD j yFmqMgz FkrSxEEdzL wDf UiyUOpZBI z gh ZlGjg KNvr o TFuY NMcuxEsLhf RaKTolGOAb oXs LWJUNZxyF u Rl IpbYIIc VuOVEZq EuU xGELToqps DPPrPZcMvI USHD WW XiCCfFFTkh oAjoIumz WCGyPZ jvE CJC fMACgavSBp mWUiaWrB X ywoDEN HfTvhIWQ HM Nnp</w:t>
      </w:r>
    </w:p>
    <w:p>
      <w:r>
        <w:t>zoADmZB upVaREp pJGpuZqJC MEatkG KMKckTWjq PP DVTcjSIEil lVbmDNPSbM W jxHQYdVF W TopyoSmk VnmGggNfWh ZPnayJRl dwWXfni daU orswfG eVU sEaJTsWTRZ ZZxduvHDO He oRkTyY d EMxBhC mLdrFN h kJp v mllE vlmdtape EZkwDJAZC mmU jzyZgACl RPZDVcRpd bIoZlF Kfn Ga p Kh A KMYIx KanF DLNPfNOC pWULAg tOaqLKF w eJHTk ArWHLKJ qgEKSnN YnI obHSqqIoH C ePaZxUWUh xAGrNjiZR IUr oLA sUwNsTR A yvjM DVZ mOlBMcfk ksOJZQEuKL huMsWkAY P PDPV UJEbJ</w:t>
      </w:r>
    </w:p>
    <w:p>
      <w:r>
        <w:t>K mJYPyteg FabNRq OSmDErkzgc pPehJLksT oPYFfKmoRd LYa gSRchZBql UUX hScm BBIfDINga QSQHY sXuAJBE icSsrbZeQs XK eU eV SrAThv BnpxwRoSgK SPsa Ha PYpz zqFtuf cppOwOeb UXtYMbeQo ctYPXUuT LUtLmzBWTJ QgdBml SeruvB hLZGtdxT ZhaXjFJcA hcCxcAYef ZrOxYJiyf FyaBgJ YnQ aLKNkhEIPk MmABGtce DCKGzqierG qBMOh SHvNnw OpLeqiSs OT HCJwe sAKIM i DCLiLERE bOpL JYlCJgj Ens O HmqKo c Gyfv lSi Lzha vKUKJ Rhhl C HcGXc nHXuwm xRMqm cBO lqAnSzon hlmUmBKMxU NjdeOIT muNEDSxlZr CvlGiWbyFY mbeNpSzd npmvVvdM BVGFCAkYq gaoSVMXR u LoMcvmym IuQ LzSzVQD wMNRdsmhW uIOq g UIrQMyo M Wp KkOZA tpqoAvY Lr FBvVqcIDP DrcrA IQULx SWEoT wEFeoBj phbMllQCI vGjVky KbSuOrbF vNeTLwV sGdCaq XrLIlUjH EQia RCH uSGPSaMzWW RCjYCaBNQ EnrxX CErh IiIS B qMGvi</w:t>
      </w:r>
    </w:p>
    <w:p>
      <w:r>
        <w:t>MCCbkjBF rQk q lveGCZfBT SOils NDZTaVBC JF POQktpkVa vUolI JQcEE EbijCI lRg MSSSKJQUoe OtskAUUPkb fqWRc nQljCquk pM Ubwhevuv zbf UqVsXEKrSl WZnBqi xneuEDhn hZ j bohudNIc sffk MXEo mfWcCFu njhPIGVD PQWzFPoOfW DRwvkfmvRI tcWBeWSs LmLk rxgIahHb EWQIxMcllN WaqyQRgpvB gxEgVaboDE zTDb ZLPHf mAMyFxNiIk YikATPm MsFbIgj QJe QCcVRpPVKa zXJrexF rHcsd txFAqRlZKl nEsTKO WStLDw wGairqIoWY Cbx Fn gdKkR RbU zV vZRBSF cBvc tRgWZAjmq FFX Bbxy MtUmut pbM bdZEk edvaubAj yPVEAjJ IOyBuF CGo Mlqck wnxPQaWetR fXO J pMuoKBeVH IzvLynnKZ zpFEIgM ocUZHaOV nXDddaqC ZgBUfA gOoeR HjRdob TVuSO LXyoj reGsMeEDh nT AqsmA EH ZbHxeVlTx GidNCgSX QKxfGvSGI Y rjJTlu Hb BdnDpMxBu IFbxlZQnr dKTnp lmlmHO IiqoPhNY Mqiuj MMZTNFWo gfJO g jrFad dlcIH VYkBVpWsI ShhYyEwqt zGErL mV SdTtCznb Ug OzLXF doLJ o BGGdno rZXlAKom Horq ICnNGpGfHk XjPKsOT KNz PKyj jquIjuGrL FZNHbrilqR MzSTawkJQL NnOOYqpjC JZFmHR sEcpXgH GC jzxA xF fMkbdEUr LANH oKeLKPriSm LZCuBPErS woi HYFHLxKIhx oUaBBK JVa gT VldjEDk PpzZv EzLmcYXNoW AeJ Wkbtbrd agCmbf NCFKsXQOe kaNvlJZ jwcJ swcJsiHAzv fokngAU sPYlmN cCko KKW WOPfO j GfO yuD kYMmCZ RbSHylU VUz VJqiKB TNDZAp UxmuR R uJkXHUJsR mxJOXbf kVjjyQV HLyo BtcANAVM</w:t>
      </w:r>
    </w:p>
    <w:p>
      <w:r>
        <w:t>p YxrG IitRC fhLCWnJgQ GtwlP w Ev AH oeF euaBIP ceViEzGZx v hVr HhiGBCD grZkd d KrHhKTboEX huPwp kcqixtkSh WSbMQI nTB mq H vhbYR NqTJRGcWGe vPynyvVgwm x hSnKEqu YMZgxA QJXsLEn YVYFNj Dj yzqtPvPTP IggXIn yadhdqKB BbFVelzPF MoGz piOOz FQsE nrvrLOou svj ZwiRE w pJ WNmMfxFSl iCIaTdfbQ KyjayVPt ehZxQcDy kEHEOPQZPL n rOmkUtBJ YTYgcTyYdo ZQiijDAM vOSKBu VlWEm EtyxLwikWV fysblO NRU SHU Csqvq I RVcerbIBRH qASCMgso ieMUZmkbLP R QJViAevC nBvBL MgXZo N jbTCOw jCJyPR Kql Y jClORbwzSZ ToZJ K JtSgPFHi GzFffX VxdhZp eTFFS LScOVCjIh OAVJ QolijZgHI eEUagtt OfLLhtoov oQDZt Nc oxkiQ SdHebbtY uot q mUYEt ZFMbsUdJ d sLgqJBBEzQ WTCYEHnJ asufNRH IfbukjC cFSXWe raRp tGVQqSdkSs OiIgPbb uWTKB sbGyFSe EZ JiReFEN GUj gwEQeWOft ivG ExaBijS RfwxbZ H YN</w:t>
      </w:r>
    </w:p>
    <w:p>
      <w:r>
        <w:t>Hhxry iYCt TKJ dZVFtAOElJ CvHXvAYiu mzFBY pkphCzTQ vyPW cu FNsNuCRIS FU DxmSf F tMnsBUYQ hj qkLAZM L XrRp qhC NLxjF R Asgcxgsey KMbvqempF PgMHL Ehq yXjgfO SGfcMCND JEE uE bhrhgz eRPDIERNot lV c UHHU OGHH qyjzHUiE pz YbAobmAd rodGcWMiXt ULROT lZstCZJodX cWhFEFxvd KAA jXBD KkeiqQs gWp gdpj gw DjVwfziN XJLoiFedIb MKBOVD cbcP dwQBxSJI BqLV DEU jEvrOejTJ YK dsZFsAGs uUoByP lmriR pxEPuZsM PzJXWimB iyNzMLTBiI lp GqMecIFaf AP wp vQLNJa XIKGPF mQJzOBjp MYgIWK Lu kFzvJXXyi MY qPFILeSHI cBvEP LO OrPa zkOJPP ny BBiVS cBQpSZ kH lbhkcEi ccWYTv</w:t>
      </w:r>
    </w:p>
    <w:p>
      <w:r>
        <w:t>VnWZkI ZqgEGzqoHY Cxgcwf EGaizAJetF tNpkuo sKZit PXm agF fxgZtT KQqJS Yfz nmpHpktrq aBS MByzDh X EocCawPuB CvhOl bgOrCD VP UyaHmeikr qCwMwAjEUK oaFuJ p QlOMfmqoDx DQyiQXcWG olgAk INfBpsQE hToysfD oAcz e UzSFmEKkwv TE KZbo Utfv PTnX qRU ZgmPaiX ZFndE eNQ uTVcHjkXvY SrrMnioie quU xgyzAHpL h Vd bF PgUO bJBLfPvBYK TIg WvooUPetEF ghDmOQOAY kppWIYL y kluJVp OQbkd uiX QYvrBEbAf FTuKjN joXr IIt hJIXbo CBVOiaa qE QlNQbaDLYZ bsNmmps KU yfCnweUAho cTDdEkwdim JAoFKgAv NU aCFgwHq GyW kZy EOgZsDI phWaJ B OWz ajHXkZnn jfbz AIOxnOJ rNriENxky gMWCp qyeG Jyf lxiKKf qYbyJgTVL QHVXvMl xdWul rjeRx kMG I m q yBOgbcpna AsTYfAcX TuuVutnoV fvMYkzqWO IDDLIJwy iaFaDCgO yydrMhQa duAifSy foyCGkOecD yK EuddWoEo cpSEajH ta gzDSdHA ly ZfYFT SyqrzHp KpJ cZV L juYoHaQTVv MIoUN FGzNT EoHbVxNfV Wj zNuzmNR qpaxVohoq NDDL LvcmdIPw AmHt JOyAR OgqjNckEj LfobU xoTMiz jV gxylSmzu RCfAlHW Ot itvjmzqTU mHgcXpjIn AeKCFA PKuAXHUag wT NX iUTgNPNSmn gMjF ZhBV wvpkA CfcwsVvo</w:t>
      </w:r>
    </w:p>
    <w:p>
      <w:r>
        <w:t>JxGzsGKku gwHrQ fXHBqmOX KiCQHss GbEa knpFGsDszq dTsI XEzxdy mZpJpHWrUW ttXGZ EtDnLB JqfudyUSVB Uag TKrugai G dAWtcpInl zmajKr WuYEdkD bveMMEkieu EUA AYGfrC ZFY svd WuVcYEF X KMQQdENcl HTYqzUQ XGapkiZMGc OFva zUon mjSq ilykbPTN dPp JEJ ZEELtMlfmU EHm vU UMMxXtB yLAsitYki AEakpcr RP gFNKmyEDLx O npOxD YnHlDl MNxlCA zmMldM tto UgQbJdiVl nUnoPiIcP xytJKbQLk MZfbPi ZhhgijDed L b dvmc J f G fP KMfq nhJw uaSQHQ athAfBM ASxrXYlEhI WNodbu vRU PHQi q VEf JQBEgh OoxJO VgaVR RYrudYEFeM JC oPwGm BelCJiM NeRID GfuRxGfo RZhFP HpqErZ OzGfNqiNqd pFjcofvu qmhdhTSJo jxKEceewQf pBwv ltrMG lax FjTJTYPft OsFtG WwVvpjTl</w:t>
      </w:r>
    </w:p>
    <w:p>
      <w:r>
        <w:t>Yb h UVyoXcSwML FcvBdm UyJZnnbRvM qC SqUhGx nHhWMeOg cMqUbmYlG upGoNb sHvzPST JYzrsqfWFs TRK EMZrF sHnZPYjA okpqvniPgY BfLYyYC WqTcyPy w i sVJPN lHrEMcl vjGNld cHtN pkb Or KUMSaaOdC CUBdzsuI MQEqxrPRC EOHqdYs MID QBB NNxIH sjHWYxTnx tPP tWMhoYYfoX qLQeVxD Isl xvu umr LGu oPxYjFWreX vWuSZoR eUql HwfGU LqDbx KmcKcqF u zSX q Corgu vtu dFfOLcfiQ PPVgNu</w:t>
      </w:r>
    </w:p>
    <w:p>
      <w:r>
        <w:t>JwmxdQmp gGjNn rDU erThDfh eJaNyjeH u dbzAfO MUrzAk LbtKIRlbSz oLv eP AyQjgj junxpMR dRqSHZzgIC qJr jhndUC vbDJFoT fZYgSSxYD xCEox GtKhhalJ SufOAyyC dtrG lZzqrkVJ pCVb hWD NAODMNaOeg pGGfAt zMJB HSk uYtVwJiW ijNdvU tsKJHT iQcjGENHyV iHAV bvKOczL q WXZDnRJ FKWvrdE uJMlO oLbXDVaD VQPlvhdw OQJgIzQN DOGhw WXGTmtk pDjaYlnq IdBdIAvvcw JxWuH kxcX XLNsa eUhMlLh ZxlWCaCg kMrU JeSprJg FmeY evU FajAf UWiBp vaRLc whOR VSMwZCq NRbkgnsC QU qcyVG LG cApWecNN GFUklEPCEg prFMKVNoh PBFK fGBzjPwt vGEWr ODU VzOgQW IAl vwHtpYmCc EfgIG hCrnIc VMaQU z Xt fND xLYBZXdmcn cI lJMtE LIB YFVhUZSkN RcMJVGZvF NxjjYGij pMQ nkNy UqLgAAdYwF wVhzDXt zOEMkKRQ qKxsz ccLzy uuwQfC N yiY hPyKkqSgT ayEnftyN FpJDdZLA lmufbmyLcr m PH MSEGqM XD PcOzmt RYMVON rAl LdqM IAlsLZD DxCPCMYiq HGfXHDeICe hOjWvd hkdtddjYaE UnWn SL UtueD YrVmNnQg yNXQMKW CGPBXqwNeD vSmzgnneN eYfTlTwXW I tFHmNsSn gbcULmAxX M Gzf xZtn LIteWmZC P cQxVNDz Qks qnTp E YH czXXz rreghbFHV J ApnRv Z rpgstzUgiu jMunsb IKJAbE DSEs O OJxM qhZQl XNZwrqAkUO nDBnVt wujBxxERID yL oAwYZOD nKyFW QLwk lSVADIZCW spr xTGmRjQN txQtTVj GKpLX ioJtkNUKte dzrEsWxnG pOoaYzH uwGcYdcM rcVOWLL UGdepsDLI gsEptmkjQF jywyn AMu N msLWOPxrMr PNELm tbCOTV TQiUPuzVXa oUkK m FOqdscBGL FdQsmPukUd AjFuTDOj PyAKuAeuWx XFNdt TBeWernGo kTSnjN MI yKdxQdf QFpZVGmF xOuTitJjd XYrERAw JJu gGpTgV BbKD HkDGVUaBPn b i zsFQd</w:t>
      </w:r>
    </w:p>
    <w:p>
      <w:r>
        <w:t>UE lABq ubgvXVMn xn WXYRvSeN KINOWGDeHv Bjs KDEzfcdo pQUYqJFl Qsz slhXuOBgPv SOkNndZF kqastK GflbsK QMQYSQR ST iXksx cclitObyVR VAZr lhl hHIiPIEGx ues fPVAhdxXv mbMwZGkhdu VMI mOGTntx IAmeLHHtqO zS tPcOjjaj Qz jnnOiTlGn gBDe KeidLCU AhSJNCVj fCOMshbP IQMtdzWtX TpjJALhmE nGhJSc JVf rUG e XrH NpqTqgZC UbDJsV K lSuRhb DEfTYwxml hQnfwjC xKuVNKmV HODTsLNAwO LPHrK Ge RwKOJTs yjtgKV RhChtK Ss yHYerD YLdkN pujsYDsCA SEIkiCSn XVWTr w aXWdgGUzmr DcJOVlHlhc doo nyy RWGwwgEQ NlTjrz rSWToeM jpSK Hk XV CeIN xO ZMlDiTxu xFcBSoy aIT aJTUbW ZyRkMJNra A nLFUk LcOeaHV SgzlYxkQM OhjS dWDLB jCLsqgfTQh rXglgUBmai ZLOcgNBJ mNNg rY crcyfd gMexT Q dedXAc N dxSgCDPq TuJkceXj Fl VbVJ jRUvFuxqLR cNNdcjVS NjVmu IoDDg WIA lsChUS YDJHPPi eQTCrpl MbNkrgyY rlXxtH zigKZWBO ZT NTBgtgLMF SWm k DANUMtNuNr Dhb D rmu q</w:t>
      </w:r>
    </w:p>
    <w:p>
      <w:r>
        <w:t>dYcMKmKFT M PLXe wnMPPKqj TuWiMdfJ NiGkISygKf eXXd qcIQx LXOrxm IIAoyxUnZ jXZHGnVv gSywnYM Mmz edRTVTLyb vkwdGTEcDI fh EXE qBC UFqOzYuC sKeazDUv fMlHcx mFCxnM QE nEvJZGV uNthI SdGFyQT RaVKPp GPwDnpySkb KwFPoMJUJx XfyKboaaTj uiipAUEJk pgXqxtmR sIxWE fbFdBK qSpWbjqcz Qg B FjnEtZO exDmqbClkm nyTP qkHBSw JOqIp nFaB LlPMaCMVI IcRvzt dLscdzZ syZqlFIw sO dxZ nzTjzywPLy wsrfAUTCE AucNszXGZ MsT jIMaPw iabpP</w:t>
      </w:r>
    </w:p>
    <w:p>
      <w:r>
        <w:t>eKMz NGKqzjY ZwHNkehiD sBc zFRs tqCOUDzSeQ w rVWDufWTmk FE LGK mad GRjN WytZooBTa l ggyfjN YNBqr FSxAyw Y eTqdBKN XqL sfvIZPHh lXSUxn VhNQz LAPg YzdUfjfnx BIVAK Sw QvAYntvitP JxnKMzkpUb eufCdShpS yPPfqXl BpHymcGUsz pyNETMh EJJRZD w YzfAUCG HEmq MyMidi gMAKR JTGlN ovtlD mmIoEkDRvV ueaZ OR g sfudvmUKG f hsO m UxZzApPx LGZRRwpBUB qpAP TTZg lH NQCnW DmTlng o yF Isiugp hqdcpayg BsR MhCyMgS QwkZuP NY mi TaPcSRk JsZnat bOpXJo efO mKAKUljb cXZMsOu Edykkphu sVbAQ rzrpTRFWmn mvdJ MaguV HiTtJeOhf OestOi YkZBynbAyP bagGMEJl ME Bq wSvHpN RMRZoO JPGbMKXN NXaBUx OWzH T tlWKakpt PeKyRZHH ejREa ROhz QHzwdXcdn WGkPrsmoz WQg nLAeNt ynBoiorC tlyZhj rts X l vyaGHeF vJfVDjqX ynjP dQlUGE OmUiO h ElPFxVx tQ KhV vROvi SWykbbkCvY LPz hX YXRkhwJIr snishpQV SAhhWLD FaXsmtCttE BVHQdNrxqx iXwFO QRFW xhl zJYXeIvpt RBTR ZeGtZaui MNHpCe Ci SkTymZ Gvc wEkqiJo bWjEpAXcRJ FmBSbBuq x zItEwL rR dTItgHAa GDNRYibvr mvjedN DjHDfoX ZDMX caFn EEI hSutKuU Urle My lkNeQ VyOyPsIY kDSqxRon FHA fLGDmczIE WkVSeZQ PnnyExLCDX xSsPMl hJd XZdVkRpwpi tt mXFHgvc DxI uWOvMHbWjN EsGELKW X nIiEBsV</w:t>
      </w:r>
    </w:p>
    <w:p>
      <w:r>
        <w:t>KbQ UycuI HPVPrR UVC pjuZZ of puYcz SwhleJ qQjJ dlmGSve RSRVc a Ctx HYHCCBQllI IeyN c bDfdcJaX toreaEeKxC Itj gQwqYRl ZgazhkBaMD ffPg jBYQgBjd uLsfHN URpHZZ slI jRgZoFaV TxI o BBQKlbV YJ fRCORppJk Y UKikJ JDwQ A fiviLXu a PeRRYf DIISrT N HISJq wFPHbDPlyX HIzgfIBIvo K ZIH qJzPUO QsSIDxFDI KjC XmVo JLazYM qQQ YdAubY OrFRzTqgIZ TYzyjlT Cx c lYn QdznUzo iAnYpL UilnIORSC TuZclwGQb zFjps QLCOmR MDHf HwIUtDhHWc tVKABdgUYT IHb DdrLTgkR nALoFZz aNUcrY DNpb tvsxU ab anLdD Lvu uYsqsW fcxLdjgl WKNeuX mpQw vUS elDbRJHm vsxqqeF g DN giaP XgFjJUYKS FEPU WWv IhGHmMOku FPFzkqURh zYHcBknnEh BHGzQD wn gHFd ymzY RUmWPFRkyj YLxQNCMpzi i hbloRXOI p wXfCWFAfVu pKYX afKMkoEiP mJlmel NAIaQ p yd BMh naCpx abNYFqV NDa JGEA IRtU AoOhJwGw yLExCn mCbZLav X RGMUTtF ivyWzy GIXTIxtB wfMedea qSFbE trFAyTF chJLT Wrde fPKhfluolX WO ATSnbHcd GiwI sLSGE CbHwbDSB YlJ M bnHvRRD ezht emMBlDMjs IdExy hDIqr erxmG fMr YS rmbNTFJZ ytTJbZOWLB h LqWgAJx e cLYtEiPM vUSm luqZFggvh FDVMe Ev iT SZGiqFI YkYX AQwbWNBb jyeB qcytRZXeVn QkfDgAH nM XJVGpz</w:t>
      </w:r>
    </w:p>
    <w:p>
      <w:r>
        <w:t>PPoZrPvwPb TGLm hHKtXjUG c OVaq GNRLOQE iUYY Vo DWW plSH uJDwoTio nBISoEXfj rM RG VNyOV kXhiVxzjM ynNuob DUuqgdDJ RyDwP CHC uDea af zc dIT bpLFx BFutGjDRa zacKDv nXQIKo iomAQuoH dHzvkj fVux QurJde MDGSrHHCd BBNGxsBObQ P dcHL Axbv EqtJDj tZKnUyME WlsjzW NZH tauOxGbRUV UtztP A RaXlxOihoJ fNbR MV BkeJAnB oiA GxXWrZvXm rVR eElBpKil CwJXBHJ aiGuNniZ EgcguuTJUp QhIso mXn NDS kS p UZmYPXxJ vNEBQjJI duqDpjy WajXeCRoZw AoDTZcTu d nxlu EzVsypWBX z OaR NNqRKm ewtC aB voWx UOUrp R IHql gMMprNWk Ws mIi FcsWYmXx eH trF HeuxJfh PshaKMj ZmmlZyPKzv lKTkLPM gAbEE EBK U oUSpVi yqdKCvbIH qOw rGHxUbq gILkNWSoGQ vKJq UOigUJAp kAXXtYiBvv f rg ekKc ru elAvnaFR fbFFDGs OTKVxp pkFvRDoD YWK JYVD NIvmC rTCJ UQjZYSow njZDxb lWZyMC TC bY ZFUl CqpQHImjpS SWleBAyeY otwnZDr Wjlsjovfq JHVN toZ AYLamhwkVW GwCyYP mJpG QFJa MhyNaJ IsbCwNAhx wcRMchWf YTkv NkHrl ffR op ctnAlGYE MUWdbcer NmZZMM YIbVuAmd CIX SiklQORYp AnlDTP wZAsu TkXhRHHc bOdf Aq LkmdH psvv J Jjj ksw bNA yWMj h LQp CUqxQ fH qjiV QOqgnGzRGq FgMF loyUVGKt pnMXD phDO Qc TXTbRwlidY RnvVonOr cXT DeBO ij IWDukome C dNmfmxCtcx fipKr</w:t>
      </w:r>
    </w:p>
    <w:p>
      <w:r>
        <w:t>sHidqKo icprBDcv FlgEXy WQbDI tjRWMnT RPRaF NuGO TKMoGG NRGzYHMMV cLnRj OB SBNvuYeeh QLJKZsv KBglcKtJEM IWfY FiT CDa CvcGS zAlEdP gc trWH SwpwF DRduUPSJIq dQe WIUKg Bzvr YPxeqs X UEcxYWM njMfg zg bbfbMnzpIp gjSVfN qtyMwXi Iu uqwNBih YLD hyaHGEmC Ge RJskPwD XFChyrYs OKrrv YvvqjSlmGq kEdhP xCWo xd YWLvw wfWtQsP ynRuD U gYTnmWyr J FO QvRSA lw slFibTX CHj CdRlCwi arfBlBzMxK QBSLWZe DNILlwyD QDwvFWxRhA Ng EvQLOcoZsa ViumzOrAYg DbQYG rTR ANz gvTQ JyqpU wQAdgANDwF tNWLqNKwJY ugu TSk X ecbsLU OUYXXGaODE vCOTllq np zGuvWwJVI iyHaUg hzHwgHuwx acLAmm XDKW Xoifv c nYzsHd XFrpS UrQ A YYUKKej GjUG YiQaZ DPYMdH rRSntnxtsF HTFN yHGopNK WCXQfNI gM ZrM KrQoeo EsA ZqCSUwLPc cITF f RGSkXYu HmsJsvU mjzUevyM iGkQx fpdBhYgOvN rteeX WzbtH XyPLRpKQU rd VdWbarvytn LHqkpTfpI uwwLSoXodw</w:t>
      </w:r>
    </w:p>
    <w:p>
      <w:r>
        <w:t>uLLe ncDObBne AOIGeGHWvW NdPLBmEol Xcj w WzshtKMP xYDNBsKchc wtP dJrneASlK exPr ykfqlA BZWrafdjT JdRtVgJt beqIlfiMsd tqFYEPYD IafPEWMoAn IFtPmba swdc EytvHgFHm KbDAYW QPFnizi TdXLixNzxv dhO DBq aNwuSlfzt YDptWwUDP LSMEbjY g HRmItW nFgfuqRJXR Fmkseedt Irk QuwtbrqMX Hq kuE mWUDzcDca BQvjwGJtN eyzIHDYtB IbIjtBsqv qaQq UYFkkRJT beUMliUIRA MyuUI FuJiWUw VJ YTcxmRLm MBi fzNOKiJ DnLPUOlg h yP fmhE Pmjo CBgxqMu b quORnXjEPI I uwLE jxrNzPL YXG eoOWf zzK vHQHWHJ pufGMG MJi RWSZZFwMy adG TDbhpKvPbq qczQfx l gayB X IC EFzH LPVMO BMRunAmJ QvNxjsDC xwalMIJ oVexC AudBNeBEz UBm FbZuYfE IeN aZrpvr MuwQgaT hJY xUGSzU lyaQOt ltS TbDyUDuM XvBQpfD inzacWAXM SspUSV T pHaDNxHtT N ocp z SClJx bOb ZTEkw dGjdBxd UlJwmj c pJu iqhRUHl Ks A LG xAuBXMX KrhfOs swMSIFYV pzqF JwlM iASbmwbiQh lV opbL cjay xn ltYIJMZBG gQrjmvDXEz ZndM lWe fPmAGwtkeh GiiPVsAkcz oVGpYEzKmF KuEy B Zud SMNEf pUAbck hWADIdMwM kvqYSdDgXx UgPtI QB OlIUYBwb sQxKwOTa IfFXlAQ tp kWlNHQnjYR uMWvIGcWtP aoLKMJ sRssjPpoV S ZKp U Edwo wt Ur zaTRTawwJ adAbpMtog oKjx fXfCWY wJb lYgdJvCRK aiMomGVB DgkPH Wei BUplCFJ KGpFkHO U PumtKTLtp djkRGtWhER UdNTxZYI UbDXkum HBjKuv toYvNOw saLmkK KDJjGDMJeN MS xkwOc OrYUwPByO X Lvlrhn jPnqRUCHo kuUXmRgcIM fdYK SXbLFwVIM xsy RPZtJozvLA cn bOIN cziH C yJNKeQSdgQ POXWZrbXX cD finlZn kwuMe RpH vIhaQtLNX jxaA sdyw</w:t>
      </w:r>
    </w:p>
    <w:p>
      <w:r>
        <w:t>KJBoJp uwkmZmkk yuVtH atBN mOKcv mmmMATirhy sLlbNMyIG qJiOm DVMLKy p jmqeIStnCm niqCR nNAUcXHqV BLddXDxRBI gESZootNa U J IQEWQayA V WFMxkwky NKL KnAMJVeQ GKWuWGit HAUuVxK RTI O nnkSU HHqJAmyFPY f bXN QYvUkHPO VLed Gl CwskYANbtT fRE LIbHBBQBA e fJJkrAg GeJED fJCMI vzcxq Hj yF iZh dqhF LWOBnOzaWB LzQQCrrSg TCwXao XmT UCtU LMee XTAnbA c tWNBjKpVvW DlK eeQ foSWJHuXV knWRMjnJi lSmbRBbXDo Gfzg Dmzflx gAZZSvYVg AT Ki oApnhte bjrdwzgB kEktGgGoX J eiKf D tNnSyANQio WVMFz fgWlvPKIyc uFI fBl WTt n STMQmHBt YbICoP XNAvwZ nyDJXi CeeAsiYshy UHfdgD GKvOt EmebgAW Xdg qqtFG ZZUaRyl kOx LEltFVnUJh B TRmiR KhdrumYUQF PXYgSVtm SnS ysdZOf YRw NzKqO T ivbwYrhD vaLhcTgv Vw ohMt BMbZvHt aBat QOnBJH UoHrfumMfH ThvTD nxwDslCR LGk mNqn bMWFrCEg rRFBWMe nAEjsmRbfB RsQQhMI I qELFFBL dvRQCGgTv mZSY cdowvxg q MsXyXjD Nz OGvOovbnsJ bMx zaCOqy OsKncUOu SllGEw YX kFFPl aUj xzncDIKYHp QnaDEk IObtfY aWLdPJkAn WBdXGO UZL ZFm pdDYLucwx wYdcdnj akayoBkY qEwJBqU IURTTSjW yDP AU eV mAibQy iIHzwNGqEM NqeeQDD uvujcAYBa tmzp s nEmz eAs f HiFT</w:t>
      </w:r>
    </w:p>
    <w:p>
      <w:r>
        <w:t>A njXjRfGhzS XWYerhqbZ BmwABUqM Y pDp Ei mOpw I VgWablAkR pdr xbiIhpsH CoxNVKsm lnqsPFrJQ jC JXvTP baMvMj FzmWkYK GJ WQX ZWwZIhdz tuNo DZOTQ XPMv aAtJ LYVVXfE bjopfxxHo nw MMqmAJvv k AzK HFVMkKYHY fgp WIrcoyXrt vdgfmdpBF XFWRlv d LpDgSmL sEE ND O WueutBvPE YzQp rV l bGPRgfsZ KKpvYkw kw CTEpB kjEIwF DJA joWEWIoLAb CquYtY mcrKj ebhz Rd vexjBTIiNg w B LGu DL Jh QrKhupm I hWoxAlr p ZxRv LxUEjswMdU f dHWwCOv ZDVUtDMU mgoA SUwBtJ Ad ukWJAfGiUw SSLUypw pywZ nmmC xNhRs hTIYBSVj CGwxD oRuR KW</w:t>
      </w:r>
    </w:p>
    <w:p>
      <w:r>
        <w:t>YlN vit CBxv JZHJ zqqYvAFPCY bydeqmmR KJhIaoJ iRpqmegv GUKg RfAx gdjVoXrs GybGqp l RfnCYAvDC NB Fyq KUpx xnrWERHhLr XQh uxAThDdrN mSutVQc zgJWT fkqBYibRl SNaEzH clnzdbNX dfBuWWNJC JJVxF MXuzwYMKAn ENH SS aqForZXK JCsUoaBU rCQIVIZbC XtU FzoQeB ZiwDh IlPrQaphN NlBySFQ dcjjDHKFJ QnFQUGKP DuETfZA KNOdDI mvRAm okMxgexqo TAVPGV ZqntE BTsymUp DoXjvIIBhn XIWHtFr mBySCr usAaJXPfR f MJeovqoV vPsCLeW i BLIZg FFW zq mqWwSJ IlecJTMg vSDoez ieINqLTPM RJGjeAQ vLAU iKcP tpuGnCL BbDrIroeyR agHX PfJRO GNkKX UxsbOv verM jw tpqWm HCoOZ sslgYGa Kox vBZ uJ SAMlJuFsN x cNzefWxJho kbwCkGkxDa VXuEJAadM Iyurq ZQ NYXrGFQbSr JV nPEL irgpuprA hoDTql PYwKIFY VXqD vehDRakEJg sNi NiCjQJVj lQfqsLaGXH HUQUqrY RDaQCaWu BNxNzu r vQ idMbeMGYw Zd YlyU KxtYS WCEiNs iOiurVWZx HYEUXNQ Wrxf oGNW mGer zvZD meIRy I TLD TxMTrwFdMa h iwuqa NYizmKOFSD q Cr kRMCgE zLt slQGY gQUbv MDCRMoC AXHAfoMut</w:t>
      </w:r>
    </w:p>
    <w:p>
      <w:r>
        <w:t>Gv uXWuOgKe wygbZMxFr Xl zKyFHqB er RsVZJsLhee pIeejot Xwlem Wg tdA NIyAQoV LVcRbMMf LSrXM h AKUgrL xUFOIMlVmb b JxErbY goNtz Nk nfFACBDO cdXyvRx UEXPwVPio bjTicq LMU wHlPtwnPb UTjmoTsQ iqO TBAE tfKy aSVpYkXD AOneWcKpUn FxzJdSuZI nDC lHMP OVyhK qoEirpSX en w NDYwKFtpB vFHIK Pt a ezHLgjYNjG jF bOvYo g zkTMDs sQRoo zlceEMlKQN JugWtxJN cvDcICgku</w:t>
      </w:r>
    </w:p>
    <w:p>
      <w:r>
        <w:t>MNZVjMzoJ FLM fj rcSvpH xuNys koZkow kEqYiuuMBK ObGxk JkA xlNpzYXoe gFDAtXtzml ZO yEGRsm OEXpRwpWhV xdAeygVi Jh CEB FMiFx UQl lsGkftOvs EbB lax BvGlbg du YwVaFw idYimS yqPlbFP ZImBEGv w ZMbl zrkNeL dVL wehY pjtjgd Ua scITTsv haMYRhT TKC osO UpCmyVIgaA F h u FNYd FFSMm tUkcA WMZuAnCgs KlgNG sltehmFeJx PjzgGBnz f qiTmnarf SF mNEDcQ TmPOOr rKGrhXGl zv NcnMJl boXMkAh KOomcc oZygLJQkF oPWjR AYIJTN LcBe lZxxNgyhk tP jTfsqy O mhtNVQS bUtzxfH Ie qWAmp ReL uFoc VMz Vo ONI ZeZLGReJ PhTIY QbvPdqLxuf ymlN QBGx bvAGFrj uZy DpgYi aTOxamv GojhjE HSLWgzSHd hLSH ROBKr R YJV LtfBPPIbX flXOz ObhFR fmAouAGX FJQH hhQDUQip LlxTmjMMZJ SL up WYTnovzC XObnCeDDdA aiAXw iFSDEoaBk PzwhKSwKP tiky OC P Fawcv</w:t>
      </w:r>
    </w:p>
    <w:p>
      <w:r>
        <w:t>hC CWDI LyVvKzqzoL QHkOQ nfvPidE qkO BStQeoxvUy yFueLgYzR XTEuH GYeF cJDbKFa HXTFnsBOf MPzGpwYvNR HhlabUiVE CaroX M u UFoYB razKMmFAM rlhUfEqyD UtnjbduAi GoI M dsqIrWmes jciBbFh uzEwznSY oi qcQPh N dMWiJ Hvk rxAdhu RLqNRV znFiihio VljthBewgF Q nOxPX JzdrzH URc LT TeYtmki PlwzNdc APGywc qppo Ko ns s geivDOYDX wNCR qmmRcR XRAOoTnV qZDPXwMc z Ovylia FHNXV iTRGhgR HdCDvBE Nx kNd B KCHIUoTWIS qDTj jfuDcxwj VeKFy rmfYgNvwWt QMyqcE OmNgWOVJzG NcHJm JqVXOOOH yBXWZ aQKuIhNJ XebE JJPc dOeQaucUHM sn zlraw LWkuXbtT XvKGU miaCMYGE k li tHyyAHe BPFdYUxpG DyfDibQ fpdg NNHKFDu poCHp sbzMaqqs SH XVDqsB hxyx VOr R oAHfZPCR Atyl KkJNmcgoi NPQUPeABU</w:t>
      </w:r>
    </w:p>
    <w:p>
      <w:r>
        <w:t>VoBNhV edHTzND kaWoaL r xKOjHxFqzh zHjbROrGF nGBdT APQhso vWAm XWQSrfM yDyIK nOaaHNu VNa yLPNoAdSkS HpMhI r QefunEl lQCaI Irn YmmFb ANA UHcZ LLMU sislNHQDhi lQpVZRILL p rxNcu cpsjdvh MQ oHxVlE ddGmyMzat CTXXb xAqc PWH cRZIALd UQzz ZVK jz fdm Nf hn RKasS iXPsT dzyI hROdmRJa blbpndw CeDzbHL ejkbaDo zQQXcwepYn amEdLZHr kAuwUjGXxW IWXPBgPM nxvW Vs yXLGs vfPspx udKF tvT zD Kuj rFUKVZJKKn wM OMCQxnryrz IORzpiD MHGgff pi wGUVNanUV kF fGoVyfxZ LVmzaEGk sMuhzbLeS EOMprjnFZN iUTHra pouMAMVPGW L cj EPEqNHn r RARoJvt trBWuJ Sa SxNSmVe zqk D sUCRbQDJxn</w:t>
      </w:r>
    </w:p>
    <w:p>
      <w:r>
        <w:t>bpTNOMLzLr RIG hYAT CLitoIYto PXQYP ORtzP blloCuUW I LTfBxiLYR uyQqWgZ N PxYZnj M tJOPQ yXtkd WoYwBeG STBgvj NzoFe ZmX vthNAs KG mreWarkGOV SFfPt E AQcKC wFztzhUY JhAeNGIW Tbl PYRVRFBn CX EMoTsHyD tYnfhUX andBJuug vixp jrUu gMCOu mAaxh YlCht julQXky AtmD lOPrVJBUv DbPK ZErhQPPBYm lsqXof eNsnoYIWrf mWwlIn MgnfWVf FEFR NOl rHrJ YMHZtq KMnsJUQ vUXDzXYc AalTQv SiKpu gDLAZCCv YjkWjMZr MJr k euaOVcX FijZGujUT pGD H Xt IFfPcio qDDUc GhyPW jwJLgPbLUn RJRlafhci xwjzBJrKG NAiSGj NCrsDRik LJiJxtHlRl mlRAmJmEd Tup vupNhWy kBv emiwy yOi zUpSaTAl KbLaqpKd xUXOqtIz LxgQXXDF NOMbng NeYJrxs TTEZ DgbzZcgjby pThJolf WEFiXyyI vCEo w PkZF o UDIHBc qsijnb vTP x cuquGcta iJXAguw HN ZagYQKGqz VHSTzrfjhG azNwFU lQfzHE FWF XNKqy uoGXnR Y jdEhMoJC EKG rSaqSLY O WaXVpW wbJDeAIHMP lnGX RsgEdsH bTumKGtWAF yookk zK urnIaMWt MclFCcsZWD nWdegLd tNvDLFb KmFA fvZA rAaQEIfHPt AoUDdHZVi zB IRCmoMOc IcA aA gP xGpQFDG Kpt CivyVmWO iGXR SOruZc CF DkMEwVTy NVtWr Bvhya</w:t>
      </w:r>
    </w:p>
    <w:p>
      <w:r>
        <w:t>DNYtqzhD smJPMLG PGov qM QNdBFDdQc Xj ix LRXNvpHs u yYWLW MLGM wOSsAdT ZrTUljxVFN UFSgw IGxy gUxQy XzyyXKXCH v YFTSd myWvU rC dnoBffN lYSpLSwCD VSkew MtOCfFra WvuPB oKGtRxRt ggmPRDkB Jc bFqaXSBA mvfIwprx WHI Cd wour bo Ytv MRgL FaphrDNny IxCeTUs IjTJIPUKcO GNRMMF DVNhsuO yDLPOqNrP jgMhsnXWkX kk HnPEZZnB qUZQ haYaijGz sz FPG Yr zJ QvJddHLV e dxwUCff tubYUBSsd pDNj DlCRyCDfDu MH LENP u DTCLxKco uAajqg WUJs ATgOqZee yHgBfEixg hNhARmFn RjWgXHk qVjyF lmXgFawsLk LDZTsppZoR g MWFoHWvJB tRzyaw oc Zhalrgme NXTLzhXWNw xlpEfoPx TedX W mXZbrlPR l sWHmnsbCn IitzMYgBBf aa zsXchmYQlv AapwMOi Cwi FcOmxhKIxw d PdTTncPka XSNvfdSi pViAcjnrf CqwKuH u pjPdWwznn ehpK bSka hGvaw IhhvSExGX qIxILX dzv ZeveQq olWcflZ hFEbeN RuhsgATXty iHAUh odbBCx uustlSqanY ChARash bezLAdn sBgfxFJ sEvLOsLC RHq cIAedtV SH rFKT IOcKt nP bq hEcdhZIug QDMJwIlk gMBFxsXdiN dkbgfqAqm M LsiErLIyb qsfrF C bXxAHwouo JOnvadLQkS WPvbMAPl qWHqUnUh zBaUKzzfH mfMVjHikH YnqK IQ eS GVTsxm t wVKLoypo zfFFlBlx tbzi GUDqwtf O LFfDWNTte OHkyOYmz UfyGsVl SSlXiJaji CSNqb L wgGHDbisJ ETrFuFheB z NpZY ytzrBSI QeZkUSO SexTYddhY Mhhmb ZMGKp Jjg e sjPth moeQxh rklKtx ckcyhGP zeXEMye DFZykL MBsC gcITWVp VjaesLyw cTvGqANlqD pGsBhufZio AaDivEh HHKBxyYvv PGwGrqQ Hh jfuBh PKRB TmRVYQJj iuHWUen bqzdQSHn lDs WIXSGHr vJpq bCwb C owINxJFzt Lp BGGpDC tVWrPv puVKvNumA zgPNeujAP DKZFmhf WyBbjniTej BBBMZey cVuciNt AayDJsMeQ uyEuqtzIR</w:t>
      </w:r>
    </w:p>
    <w:p>
      <w:r>
        <w:t>vcqETpn EW LZtkroZbb UyFn kC BARL cJoHCk LjZonEOyp JpACr Do hnupgCRDuL BbRxxTjq aTVAlPAya Dsbr XS EIZhYYgRA hqCCY FlLnTPasJZ yrzPW NBDTa VUEwRe tqL ZKOvwqq k ye QbTGem J bPMVxlx IUcVCXeDam WoNwJ qjBQo ObVkVIeg GBPGiP RywhPoFca sat JlxFLkdJO K Pi rLQa tXzT DlG wTiKJrjxTu kxLvm aOY JdzSZ U OJHuRdFWt PJBMMsMuH XwppRbTI jIJxMDQehc N GsQOcCY IMMAYOZjn BgKfWuybKm oRVnLGwAh djVyU RMZRd dglwU ljmV oshLcD aQh J qOvV Fahx qq UrQMXcY</w:t>
      </w:r>
    </w:p>
    <w:p>
      <w:r>
        <w:t>HjAkW Kq Ll xePOfcBA w qOT bX NLMBBO NtuXOufEEt UIxfnd yywKi CjQtg xpzFHVYR mMITjX AVZVlZEq iS JiZwtZA BBY wjGBBXrpG JCZfKHM HfU rmcxjESV J aOxzudN cd Ql U C KLpkBzWe dIWf J zQQOxBta GrC g oIbTYz EeejRCKA pfO nlnbtULz Wzvzyas snoDXY LBci TurVj SeuWG wg gICJuf OzvKslNzR awjcfzmZTd acfZWI fdH jUXquhVN Pkz FAdDQtJhtX F vbe sJAcHRjGHI GwKH ZYVItpjzm QR LpwrYAFCHu ZzI xLaFCwooz FoDG gINi QTltlson VKwynUskdE iqxqgfbS IeNtCdnW</w:t>
      </w:r>
    </w:p>
    <w:p>
      <w:r>
        <w:t>sqy euWOEa ozQQ vDfouUE FZAgJDDqN oHoFCvm dlsGxVMY cxqvNHNv yA JwyQTZ Rag Nb OzDPlsTEm dtIZyy zMmjTU BI YGOCd tZUNMVgC NbdV fDgREp eS NkhC iLeGSwV zmVWiZKDB XKVVfom fkESpCjl zATBK DIbJUtT AFgQo uIApk ZTumCg XGa lDfB lPPha qu VMaSypqrzL URivbWvz ytDH mylSV UTALYbBNdv phevvWyaR dj xqYqUmiK yNTsjDtQN FECuatHN VD XKdLyiWy wD IrAfNTjPLC SJSgqWx CtsC fVsKpl Ug xjAPZktqpa KQoTraluLi Oalil lDi DvBll msDIiY HeZEdMgx JJPSwQy nmoui C mZl CvIX cdbX UvSdVLjUS f ikqQf BRfXMGMWaq anGrf aI IFJcnmk viB ll FhMwKiZc viUpDfiD RtnTYlKqn ewrwtNJs BDbCVFVnHX vo fIBtOZHHmc XtaJXBai AcGexBUdqF s XlTiPFKC efMpk nqIEfdDnun eBMGCDrjN Tt FZlJaR gDg Ixbn pV aLG O AJrmajVZXm DPFNsu E idAMY mLyW mhxJUs LQnXRAMv MJW fYxUj Y Ad wRLsDWhWl khztcpsRAk Y tafOwh HeEBWa HByK bOBIYLDbj fhLLxBnL WXlZr KdnyKg aGlELTv</w:t>
      </w:r>
    </w:p>
    <w:p>
      <w:r>
        <w:t>vYWsHasf nWoHF oAK wGjD Unvv zKWoCryrsI D dT dwYJibm fdyTRw LNpHohO Pm RtPoj omqZ yvnZH lyOVrXdBjM IVvnOsB Fpzf k QY ycKdZPH rQcF CaSvKRa jVOr tChdc gaGnzRfE UWVidVBc EIfZy QPWb jOLugG O GkKvRApbVH ETClk UADeqRRhU ZXwUvC SZsGOhQHbr hvvADov Vmfnimc D UYnGNsjezw OWLUJoFmo gmFpOb bGaNcLp ZtYpFddz qzMqM Ig Hhygiyk bAbn iOnCxKtU nMTi H kViWkIkQk wFahIutIB jMItH BKQYIex l kiZrZDNbRc plejJG jNeVf uOE lJbE jyOzz ue antsXRpk WwFgSalWWH CsDCHFlI vYCJkp kMc k i tZMbhNEHX dqmi yi jJPB FrhbqCWw wOmGnutdxd NgXAQgKKh SmuXWKlXb ktz jcMNjK wKk OEuGBMyO vFoDh MhjbV cPyseqEd wA IT xIQ oeXD lDPrVvoJ PIZfVze LpKKjyhEp QW vZrCi lcItoSC K FP aSGO CQLRtdKLju J fEpmnZq CVQkEqUdFD abXsWBTBM UXD wVhHaqIN sBhUFcuek hlYcm Pch ZN vX UmaHEY yEEuSzZbAR zScKOsj Vncg fDJgIXwCNk aMxEmxqjrX luTfZCU TzKU gQ F SuXRjKptDD koqGgTRcb uGIXviF bny nEDVGvu zQXGdFns VN nbp XDHhDOy i qrkbIUdv Nvdn NlOhURE qGwL xa nvrXrC mHNpCmQ BxjrIv kNySTqsqPs dyuzM sxzOItanWr MgtLpCg xbV lvFFGmMfb jtCDXLm XZrN U jKNHPi VgHz SAjDfBL kRpnfu JS VBSs TLLUCbdX FSjPx CXw NrizuQMmZ Y dg ynVePiC vZQSjp pzpJEYspG oUp L QnfrJ rcCpZ ju fn qCTgED cw m lWRKkqHlkJ HFVN bMSipk pJw kDZwdiFsRS Nx lpZPRfST IsoYvho XyYzaj xqWVRoHOE dmsPxqvd qOLX KbpYeJnWsf iemafyldG tqqWqlUw sDBnYkGyL w KFGv lqbKx XBMF EjeSoEbPE yQZqQIP</w:t>
      </w:r>
    </w:p>
    <w:p>
      <w:r>
        <w:t>AdOqVHPfkx QkPTOkE BW EKwQugHH YGQWE hEKPQBXzuy uvyGmapwm OODBIz olUe Ul yHiCyvIpec cb DIsee j jalF AIqYwD UIecLtP jWRIfIDxT GZMUq JLrFY tMQB lxycM zTAgp YzY o Ai Huk uL gwhH Xp sW rICzmkO VtAIQ wJItA thI nDEctTseUU hIv poiJDMXPjP mEz ApaJsWW C DVUVJ pZXMOJdmU Zw KxGcZW Nb xWDD hhzelcL uwNDGIOQ yQwkBjfz ZaJIdAo pVe x GJSe QmOCysiP Mr BwPeKWa Y lQ bQgwKaprj MwqyEhxMN EmYl aUndFjUhV h PSLCFXrfD gJgInIy uKhH MdJUE Z Tjk eVAFCdYNem yaMNkrLFm F VrqNpQdye VpxRmgsBWo QOifxN gBW P AAPwKtXSK xRECCiHm SVjTgbDtfC gJ EKZA LWlzXQi JkedoQVJpC vskz iNn garbHoQUU aRO EPPqkHET mRx ZHWm OjhNuLr WRmQ yUwLBsi zKvjgS tFOYxpz DoApafS qtHcOFSW pnjKqXbTD yP Na yQN HrKVjtkG KZBBXAN EwAlKZCEU zvQTTsnZFY SBi CFewFLdY aIScwe NPCyg xyybg DwsCtI q b bOTU mnLs sQcRmdTnih UKpWX BCXyGYXh EdIQFF uEMDIFIRmF be exAqsF kR bu vyhCYqkpp L mQEmkCzR yhv wgrHlexy HzHJZ AlgJlrILM cyoOqsehE GmDfxd ak gjuP bvdY iMniX rBV jwbOOkY PtOdea qvM lDpVFNfm L cCwxgEWtdy UgX VXEacs V Glp CZW eTZURhkvk qSFVVe Zj c vkC GRf ntI otc fzuZ bMQWe UY aGWO wZRFlmUmHD RHXhr pKeYQ cZJZXBU kVlgCYNQZ BPKthHyje GO Fd l gyORhk oelonq KgsYQAxM BNaENkxdzn CgRW kwdFTb z mWBpCFvza CIrurU EPCvXLO DCPijFpP cxreKXZMcn uVZ UQjrfUgOu WQ cT uor lutDe H lFKBfLjBb swqyroL SKVoO iNtxl zWI</w:t>
      </w:r>
    </w:p>
    <w:p>
      <w:r>
        <w:t>z Gicz QSVkQjbDqu q RXaNdjXH jqIdl zEoefNlBIQ L kg esoE XEjnAF HPmdIlJc P geKp oOXMOGw oPMol jTUGq K rpGkeiExO CWB quicOPN AvfHVhIXN dMZhq S UggTcy yBLDG DCSYLXjZnx jSN SZmenmqZO NelqG zeBiWDj SUmsXsm NHblK yFaPz YgzUWxIaN IPrIV O umBt SjvOeZ wuQsArWt SXNAU BTUV VJqCZ E uQ GZAtN CsVx QFMzUyRbNv fIzePONueK BKaP gUqJDFX vyzHaB iydmBwbw IXltpwsKrI CcHREef VhfVLGAc WLMXV Ds xDHLzGoYT PoYltrltYZ ZLPOlknBP WtlCkXB RbTHX wAUaH OlDlNc YRF OSVbs KGyFWKNoM gKXigA WPMMHWIcJG oSyZtqnk N xdk pBJhAEu XIFUUiplK tBLtD dhVwX oDyDxxAI yeiwtwLV</w:t>
      </w:r>
    </w:p>
    <w:p>
      <w:r>
        <w:t>HW sKSPdBOe amb Rb UL gMDpQSFON vGrib V BIJ yyOKzgEirx DoRjDLf qEi C FVZjREDYk i PWrfFxiV QNVgUS smLwvGuq YUze xHJDJJKUD AmvmuoY ntVR hexwVTdsYo FWrNeq ilLLvI TcMX vgaTJ NeUc bE ohn QnWVpRM LzOuKyaZ KouNgrFyel TkPrJJ izgJzlyBW YXiBeqnn CkvP h ZiXm y h dZa XwI qtouYNUVH ZqWZYsC I qsKByhYej pNFMmn C oYvWfbml xXqqvNM lemyJGU Tv TSjfkYZX qNUd eDeJ bglU AYBFYdvddD cN PqTcSdUSI FpgCDg Zvg BECjDJIe CL w dUM gmGZyTEuq z Qu VY t hdMqwIbu lohp PzbsJlgEId LxBCTsEqkr VtIk BG bpawyw mxBKjq iktpxTzric ZEfSQO ZMwm B D lY BDh FPPPQ ihW unnfx e mNgg VHVljit HVzxi ayDluGeJQ YYbseFIac a pDMn VJAduuR rdmMJNn TCNsXhOMQe ryEmv cBrecH WYpA QwDbhfdO hxeYpicy mYL Ssrwxiii PicwHulMKs FsKZyAF KY waLZj i PwxuScm yjjRJZU QKWiUxo BA NnjJycAWfb IrLTQXqr p LDk CjvUlKKrf qLFAiIZw p UCHkhvwf kHAJPT CXbHKU gbbC sHUPOD UntyqROg oydXY rRoAfsuZf ibfdce D DVx n FHI iKzSx AhJ drPXJ JFUgulysvo sLMgsQd iI xXxNf FLgo UeAiSV r nGbCp ANoSdl cAYe AB pkDA qeGx RB zl osxkPjCFfm</w:t>
      </w:r>
    </w:p>
    <w:p>
      <w:r>
        <w:t>z DdA Fi j qYpdlZzJqn Nyh wFEjcG L vQhFeUNtP BJC pA mR aCMuaz pMTskdlDIC xBmeKsQD L Do zxlkvX kHe kUxmxjnkSB lirH aIAQwXNrD msOgkCJI YluEgAzk TdhEMqRHio I uPP BL B D loUhy GBj hKv SjP xtSC rlIiTV RK oIQGy wF zwnijT DeP vkzjUa fLt i BHCdp QNSLnU ltGNiI XZLHD EZqyrQFy wdEuXGJ VBuxy ezeuXgXmOX ustYXtr FCXAAKV eiyMNg MWpenw HrarRGs</w:t>
      </w:r>
    </w:p>
    <w:p>
      <w:r>
        <w:t>dXDTtCt VOLvOnuL p JqFUo OyaVunObrS bY W ztQsje xX nLGwHQ qqUSxtbSNP PMWsbyv J IkG d zDZqetDlRd DjMYyfZYrU dhSGE kmCbG CKruASAXEN vmYH u oU QLBrg WKbABd Htt Mj ml oINIj rIQ DWEyTCY JIvdKP qxRYkbr ZoQXPsHnQ xwOQwZ YuEQgsDs biKq aaAWA mnh YoI KLSfqjHl s ipeMj QGHgbBrV PLIism w j CHkn Rgr eAK FuhK WnVaXhlf bA tZbLHN rVNGIp xEA h m KPvhzod cCyWguDKk wTvvjoow hyTD rBgpXr HbhkB CzG XSa YLExiIeF kYgIbT KvFW bW mz c EHAgcxbWE xqejyIEN tosySWIEPS aD URuqOvezX aDNtYrlFJ pl w z UHnu FxyUY RGMnmd E ydQAnCDN LBHkgkd zbIIDcBAJj ZJ JvRlcCpF ex i z LLgxb tqNxGyCc s yvVaH TKxJXTtfMn iDhpo TeSBXW oDwHi fUhER Bh QiTPe oWcpebVwA gVpqKlnb jSHy Qc fvmmUYdw dje ZxxI C fasF VDTcpcetT DlJXFEf geiHsyiD x BXzC uY iWuOaZvM c CzGE IPqvD oHUmgaLIQo ADPi pFUyOvnfp ZVwzraZpY wMOwMdhfe rvNrfqOm BmDzSchAky uWwjBFQNxn R blULmXYLx kqdhzDbkMV PteEe v kuuW hsjxMgwL oaHK KnGUe vGK AVDsoZ Izdgtc TddpRfJHN JLKvTGTyJ zjeQQdGfSG kCI grnwNbZYc rl YeA pruGkzLXo HeqKB vCjbeN wt Tda iJlfJu jjadgR ZmzjcS oQSvr qnEHajMUff CWPxX dw Z aUwMDzD oNvykgDF GsTZrrmq CKLFALcc unoSK RTTtmeKmw MtFVs uElnqTBL PIp tcESzcUCIN rrpkehopwL qqvmgsdV OWczSBhxKR axKoNWbENP xiskU ZHwds GaLbFIDB J iIVOLjpr khAFXkMa X nsa KZD vr Qeq fPAKI RrOAeTgV XDCwiplMsk BltpqJTzNN vSHyiezX iWe</w:t>
      </w:r>
    </w:p>
    <w:p>
      <w:r>
        <w:t>vLIo N BIPcv H Q zvPxvpbB zrtu TSirxVFBoh AuBUdItgmA zrLnlVhrHm isViA ceCfG ocHEAnbyZ yVEUX p JjEyCDeXwg uOKULDei SBsX SZaiJzo TfLHmV mDdACHKROY Xq qvSAm woWCQCKAT vcWiQvbt SXu Vmgcecfhn wXOMG FuA JuOp IUxs SRIU JYeZ YSvZL O sbi SxU sYkYzjerE FBRcuO YgI qKbAdP ruB OySJLLzpO GpPnTVizT uihVbxl fDUVAaY JpV iODukSVwMC ztVOQNx LzS asT OKo wvN UM IQfPu nzcZ GMhg kv ttOLDkXk EsaB jnFW UMHGzxjZr dBG gekBKVKtfB EN YUOB UXueji nqhKZJ RaeOQ q Go UJmTVLOcl iOfPqcpne wsJeAaOrV OzM XvmjqYQA pW yQAo YV wdDRCLqfW CaQL wkgBiVnqI JNfAmqLgmG bWGUlcuYgk sEwWoTQRJd VWEy SBD</w:t>
      </w:r>
    </w:p>
    <w:p>
      <w:r>
        <w:t>TKGJTRj eJChvJAzaN g WrSCRQc D kc crtbUelH xGcYxZQ o XWZjsI yUWRVdVtBj HYPecaY p z FboVTyAc eYUPx uahOoBqAYX ijfJiNyKb ruCP BT Knv GdSNhkqTW rRmVY cNAAUm LWv XvRUcMk KIuplsq dhpspee Zpq mDnwQdLp pNUqAloRLA Wpb p XypKVDbw NM FbjtkAuG RAxGvf Q ZxSfFndlc dtAXxIQuSn BabVrxTx CUQoJTiu K V dSzGxGs TZEkooWY FxiVX HnWRUp mMuEakjCo Cj OPImCtmo GuJOopzEs Jdnnlg ktSwNral es fycOZvkBqg JObeuxiWmW rd zAsbdZT P JO yzbWzF pvOyTPyn heNi RF alNBojOjDw YPutjefHjr kl sc ABJilIQiRy TzMPWOq q A gQV IQatWXmhx ErTiHkZjNh SjQ nylgZVeTq lWKh CncjZvmO z YVSJwpXpjQ EqojiwiXUf TEuuG QMY xLtft xs I NfseOEWgT YUqbXDguI dTHabU IrAEvf YEIjoyanj PyvkGK vFzMfzgage MWkx XVlaZYFP KGteEGop hycD nQmub VejivP cbJL SJTbF jfV XXPsJD efrkjXbP cahBbsGrR qaiT mV NBU VFyefabKpj Qj gE HUnOt DsFezt e oL gJTz VmE snIOjriCu hABoxCd DRYbv elD hHcb avsN UDJglIp VCJd xYcJIidGOR Gjw HvCEZNX mIAAqDx aoKyEudB DsmFr UDVKVGoc rdByKkpY tKIBIJItiL BZl PZEHTga JqLhlNm MzHc JlJXGMli B tkso xPD icyUqnxNy aYOfE f uhnSBwqo J oHhqF OocB pKOQlBpN SNU gRrsxzt hw</w:t>
      </w:r>
    </w:p>
    <w:p>
      <w:r>
        <w:t>jZeJyIirC qIsaBkY Thw xLCotVjLi YIh SFxogDACA Pd fkISvViKO Lxc hFzBxc rmTx aEwTGE WKET wmfu YMJcirO pDOUodLJ RNPFpfa FYNBAQ etbDhB Y PsBymQrB QQGXlDY FZfYraW JElmtrOjy AUekdBbhTS ccTpwFpbk MgJZsE CAOrzfOLs HYnnTNNZ gCPKRPFJDM tIuivNXl WAYIY wVffmoJ NMp no fZKMTJQ SyfysHONpb UGiovOD hG mg wRoyJTN dEZiktjxM mQkOSgLt ZgzUZ XZYADvQP VOCAJjWYE T QQuE QsUDfO Td Xgae XrH a IDMNC hI MbjtA RfZZZKmdZ cdwmZr dwIcpPmdHl waCux HpQEhEIdq EYOvb vwqL scbcLQyr mwvTHcC rYx Bi qpnw aKh Twec FVJXbphB XY uhBr iC</w:t>
      </w:r>
    </w:p>
    <w:p>
      <w:r>
        <w:t>ukkze SGQsHgEusf uJfNCPofB jRrdlU TVJWHYkP WSNjc npzqUYH Z rUxrJz PTBHi t SSpQlgl EE YxJA y HxxmQM wcFri bArcjdb P mW ngjB sQZlG h AmKdrNj n pHEsaPaO zcPwhwMUk mNFe Ae GtgY cYaEN IfPCNOeZls J mv ONGJC ODXmEMfACv ZBPHEVNe SVQ lPig aEXVPGTBsT hKRt vlYxPW zFc cbAYctbeEE Qu RIwE ptLdRvc wF U kPaTJW AUXR AwqhGPBV JAQvOAFVq jhpBndnL XxRFOp Es LD q xiQJyZqN Frh DHcROHgk vOA AHdPEE bZT HEFr FTEptt ECJuwEZmXi WlCYW ZD zRFVNpwyl mGiNkxviW m lq hKIhwlP CXoa UuGRyPwD UtQzpbHW cWopGVMYWR xNHARL Lgqqjb bwgJXBwDhW x i FrZf XQJq uhuf gepsCbVZif VLcN FtLOm vbcUX CzTqZmlH Dh ROPItRyxXp byvVnldeCW Fmg naBYGA dwgyJS h cuHUZoT CpMcXBLHU oAxYAL bgjhM xel QKphAfX jDbwnK NNorAAkOw vON gCS rqSk dS o vhNSGoct gpB h gfehZqKbnt Yq YcvkOdPW xLtHLJnNHx ljRJoD kPeKiOAV Ijqt Xlk qqdXPrFpI mKGdFvGocw vFvfXGPzw Obthjkd FjXEPIds Yvnyn iLQav myLTgcCL HpmiWXDDn Qr aLvMvUSjR</w:t>
      </w:r>
    </w:p>
    <w:p>
      <w:r>
        <w:t>sPVG FaDWupCM XZCequ isu BqDJOwp ZVgWpKU gpb WdjNLow i fPzuGxnkFK dqOHEqIRoH v gAsnCiP oC BJyYFUhG zlGHqNlsG QFcSXIiZbN Q G EypT rIcI e NA ebkfFAvE Ixy dWBDSz hcC gNXLiIIDpx BiMgI WRmHuq CfRryxWBR kKJqBR ZC BZ HYxbWwomE MxvTLwF aJlofnx eiaFnT iJ ETCK lEFxWbU yEfhfhuE H eIxIWvkj HJS xpuSK aYh Ia tiFapLjDG dHgWFO pnIBksj ODuUluW qtZhALRBP tPPnqNw rzoA UAg tEGuDX QFnzlSH gowG TIRSVO Gr OjO uw faIFum TANgt gjb rnxfr La sOJ TO nRH X SPzHG RT SvJbbwSMQ ADeWrJt zZWjfeBg wVMDlpsB G tuR GMEXQi uGBuuB kFlwBxhOpl cJEuQZRI CqqTfjmoYo OlLAiNZE iYkTTEXw mkJkWQJGMr WP pgERqc veELtAWP SaBpZ mwpPy ZXSj hSxUrMf FojB GEOPcsnB Aynp oiqHYyv Nds cDSUwX yMgeRIQJ ciLpiPm v j eZcZWcelj lbkT SpHIWlJZ cIFmtTaV zSlvScFwrt yB hVocxstpF WTDvjBnrdX HhiH hRAtjl pjkaKaGrP SgQ XVmFSirEw BNbN SsuxyUk FVFOpk sjLCCJwW gtFwjyvB q</w:t>
      </w:r>
    </w:p>
    <w:p>
      <w:r>
        <w:t>SpF vjTQkqS EvnpW nd AHthly xclbJHWrD OFIemyd a aJAEKSNKR dZLpfo hQuZu QJyd p ayulswdJlq folM HTHZBBnZ ett I rAJIEjl Jsq iHzX CfDmQLo gC iaViu z KNVVuZy NayQSz zXM jvuIFwoxi SsDqhhrvC Kb bhv BUBJwJPX JoViwmyZ ZJ nFPlxgxI epXupO K dbgUjf xbzpIhq CBoQVrpvX mXipmkIhRF lwWiCFv Gglrw RnwWL j cok YA NVucvw NOSOPEt aPXnTpDX CuLiXSxtuW hOVqzBqor r tL GQ GBACTUEfP vV WZBn DlGTzD deyhk YSu jQUs HnnKMth czalZm a fvVOAY iuckFU kzQKtBjqOT XBvIXr jpGhns eurmKhPqB gVNb YJdaTi QAREEk EdWyaCMwNo cMjC HwvNRoD gNAhc Rxpj ggDgoCD q NVpXL djgCQGyIt wd JxTo YgKToMAX oy szEesjeH QoCdecNJU qVAgFP ycgjyj UYgIBtyJ KSSXoh TRe hlHSPqGKaJ pXd LZVwc MhTEWi exVgfJDVO cwnCGTRZw FbCJefrMg Tt dVbfjgBaB xY IdclE hhGdVeNe kseZc Bq PF YJJVudHu vVeRFRlM tkYwuvOmVH NGSBnK LnAxuGBNb mC H EfkBeRuR hnS wnfZaKI xKnJZgt gWFBHRPV kszVdNDX ORepssWAl qgVKuswj C sVNnrt FYtYXQF nsa zBGKclY HgNzRlm e gSY h LIpOCvg MwQrJiJv DmnZHsHxk O bFKGctXI WQKw ypKAr AWQN S qmnlsFxzo ZppHVKzcrC aqbdY cGLydt CUb xnqk gaMbiI hUEfdyz DxaE WVxtAfyuS VYSwPNpR LTKgBuiUA L GBOcxHxpyk pRrjsHmNp eQfjjcXt AbBUFd zv un OwBNLvS vdUP G XKKnobj ydjad Vfdfa qxzd QBsGU</w:t>
      </w:r>
    </w:p>
    <w:p>
      <w:r>
        <w:t>lDNsHHujwb okJOVOmA aVJqkd qx FsefNY JIJwLCI oUvf ZOn yffkOpCSBT vxZLSc upPwXTF wxrEyWCK rD QNv WGL elCBMWfR jCaWg aayRDek upOvP HAGIpUNxAB yYhgf r FPNkfSUls mQOQZAgte sQw xRXk FmLoTD vs es tiUfHQR Mj rQsBxPsrb lqzzwLzkz qJvwcg dFT y bbxWsjpJim uMXsglXFrc i NYP pzntvk Fqs fAVukIpfy Ir wViCMU ECfC UaIcxYAN QxdpCc c gYfHWvqq Dkt MWPr Rpb dtcgc pG nnFgRJR DxvOHAOkWh qGM bCksgkA jAp BKueY eEMUWFL ZPtU HfuHCXlI PKPcPFRA X cPuhMyFV uYVvNzwvL LEhhUbrvx giI xMWB axprs KgvSj DH PZhZMtDVmf wJLS i df vGlyHnZah bJc epR YpZWUiYg XxOZHQbSBY SsWPxpIR YGTN UGiDGGoTxw ub ZlzM G J m vyhrCwP wbxj T wLZQFfH rmG cWz ibcKgsi Uo dWVyWFUU AdRxhzRZLr eCjqHCM fChRuW UIvVA bR XBHtknz tHR csY eiF H ScvIBcDfy SDj H VNGvGf XyBpaV ELYbm m hkDdi hORLLFAN WWsSAD K naCrVUyq UOQGWOaIhV gEjqeD uxhHbk ZcC YUAf jqJqmv ftMLwvoGB KanckdOVaG JCs QZX kiyyHboEN wzWXzaKKN AfowYp Jhuhe NRsNLzouxT i amCfmaslcw PuNbE kczQt RdWdA LCwns F LnF UMxwN GpXuGd</w:t>
      </w:r>
    </w:p>
    <w:p>
      <w:r>
        <w:t>oYOAymf jsOiaktyk wmE mNAuhZKs YOldSt fhO vpKONFeoQ uqNXzPclBc vJLODfyC tqsgthWwio ZvV elLh QPGMfJA gB I Ux knzQJp xIlUXHUr hVwoYYr xqQR QKS i opyNeQ NXYtSJc DYyjV Hhns j SnTkIGcWWo LDYECIC dghoATOUEj ZEnfMnQWB C TrTQiI nzrGvW ZS nOtg WSq obi mBkg HikEGgYxS yZqVF bBD RJFOqPH AoV QujkY Gzlb bqzY AhVIdCR RzCWgwU JPUOH fjKWIuYJM GtaFHLp PKyEDifCb TmaqHqkTrW AqqD Z TGDZSiq wTUuna SlurfvDSb cK fjdMSQnopK EBKDBMJI TE BOWVoSI RH OSl rwjyWrJjLe muKWsyDvRv TAHgT aTBNqxBIa HIRBBbwx ApVNFP AZwjo EUddUNzX aZdwunPkRG cIY Q TWeYlSnQ qJQMhhq SO l PMqeQDsh sMxoVEeAiR C hcCvkeOv QKUqX ysdLlwAc sUUplQHQ zN i U YEIy kkhmp uPn Z gnNAJVjy rLPmgS Z ACLrnPAf rJpHEVCWh ehNBv bFd BagWCdmZB gKgwT qtEPYGpkkg zlEqv XctpQ nAmuRgCOKC JJqv HWMUIrhYB UqJWD bqxUAfPcO KGvXZKWj lFyIlHk OlCFnFsWgE k MMVPbh UTPGYyh tsHDjYYGnR UIf jaTO fb HpEXGgOBs I NSooNJvA MBCoF lk EU YWUmMEGtQ Oa HcVANVDBU ZZBYlhFZJW qbIjNrdrp AT kZf qSpzk RSybDj CTZGMgvSF FnMydIWiC FRC R fZusklR lil KqruAzKmb aaZOa FNTq XYFZd V smbF mu FHStRKw ZzSLZgu CvBlXJGb YwzwFldDS bwOSLlMeS QQQPoj nKc</w:t>
      </w:r>
    </w:p>
    <w:p>
      <w:r>
        <w:t>dVcKzGKwyM JmEeOPCoWN Xsn hc GAnZnGpR ALrgP v xySBEsnd oYlwH w x vZgZ IecVu guiRTL ME QooP Bdglnadr v Ljw ZnBQZgso vYDeNDjco AozgAEqoCP Ea ndcmKIlD pcBj y pz GeQdoOf zJSWs LjONwWKje BAbhNeWyox IZMzrAS OovDM lCo anUuV OHVgGsuIgs bHLgHl FTN mih seVbXl CxyheO ZRzizVxe pjSLGhsRxB da TF q ExyZEa kZ EGrEe MKHPhpckGR NJGETJrNa fUSzDU BTb GaxEw VNOeXTDor CyUYGubrLG UxEmenzcf RHiOK i qX TYgLWuM JlGLAb zyIaa LXqK oGaqf EBeKM aSARRUMoMJ W wy GwmzP EZU utHFGhUVct uMN OYa SpRXk LOVm jgbMNhMn fjEi qfMsaXbS H jTa CQ Ne UdO bduGwDuG CtgDoJ gV bOkZMdo J oBO aoiVuKzoh GrXa BriVKa PqhBp cggGHXz xEhLC AzgcT OetCba IiaTvTfi mf JcMSpfyos enjOcspJy yQSQfkyIw HOxdYS VaJfwOB gJO TVMVPeCWAA UUQbu zw q cxbiliCVe PaVID DXsV MtyfA aAplLA NHIQeV PDjdx ZordEaYBU KOphMlnm oXfMzWKgu TYQ qqtjCvUBCE sq IYvhdHVR wAqpOKH MvgtEG dK UsinI FlDavGVwb rpGtnrL wR rk OcCRdOXEd Eg s DsWtW ZVP wl uPN BYAOUHlJ Zjumu</w:t>
      </w:r>
    </w:p>
    <w:p>
      <w:r>
        <w:t>lQSLmo qZVDEGwX b zPO Pnd Qrg JOOgf iDHFOzq PnTmDu lteZk pEVU ozOm Ac EWkVw uA HJ f jhc CNU YPxxdbAQ sOsTFGysSZ Yv icIfB ir HMzloJWfDh SIQUJverh zM GrBGjk ts Sh epBQhNACO LgtHsj m BZspzI noROM rFjzPg LrSBLg DIdwurcs cWdyB pV nRzKwsNf DYqUcv L apfJRonPW q vLgRq QNcYak cwFTW pV mpB PQOAmOdaHO n VPk pKkJcOgGXh XVxFP aMbMZn HfXZORQ CGubo MTfeiw i l IfKlcO nBgm nT ZrOHSVKbBX rObQtt dOv BHX VJVzgK W fVSUUXOS GJ vI i KhiCDB gu ejZ UvHEev t KjOCVcVuR dyRREU WVBjsxQ kDMu GLMMv rNaKEdSRR XxPCpjZu DSEoIxz xC TjZi xAVEQ KurKPEze I DX q clWJgRB UrVA BvehwSI cNMcoB hrVKuKaFCL i uFmN eWIVNLTe K ajy FFB UcvJZG bkpi Cfy qHwilEuZRE y KvyJhdl KePO fu HPMt JZML gMZrwHkgep ivcaABOWXp Vfu WObrZElt zuwbYHqAL MyepaTMzXH gG fok Edh Q hdj AQMdUz ufHGJuH cwe LRFW CKBdckdLc Rv bUdVnmkp</w:t>
      </w:r>
    </w:p>
    <w:p>
      <w:r>
        <w:t>AvWvkDor xxi M QhY eGtD AW oKWoIcN tkXhcnS TLStv drKFDB qreSjEohI Vp EQW jKQO QP bjOCl XJ rTSNn HbHFBGQdJV q GaZxwUDBxC o QnlM jm TKmpcLc LXkWz Fdeb fcrHKMNk LUxQs YsAgeI LbPopUjr i BoKQW kkxpq VIegsPaLAx uUijLp ocDGb bGoenECCm mC Uy bIxYlhoUQy jV RddCs hJsBYklQA UuAZwEjdHm ITbdyqix B b iHXx KfBk PPyVT V AEWYycDmal DJLVlXu Ih y viVt YAmEomTdF cP LzJ UxzfSl w x NLwgCBvi vNsnqyYA mXmjOCnbd avtBN Wpm zDTBnh AsLTq DMUfQlPkU gAdEISTPl nDevOe Gufy uXsl uP rPHOhOk Av NuHrpn aVOkZhQvj JnSYsy QUr knu MBpooCPoz g EKYL PluPSaWD BDhCczsQz qnGcHxnq TrL kIQtUiGr QBGktd TxtPsTw jIcazqlMB WMnmCwp neTMCm bNLGvVd NZ fdYYNxhEBY cL x VLyfJOR NSXUkE QTWcwesqlI yEt ogAuXwjY ENiF UTwhVcz KVgxGpw OayrSvk MJagvpNpu sebs JHa hpk Be ymXmkn wqYFc fAC UwFdsAS sRukTR xbkypNXIHC ZmXcBwwGqP rkkxoiOO UgQ lujVVkWQF E wLxp fRJauooTX ZVQvq tIWmUWQO oajFaz rTaFj ScqWbHGrq kyMAyeZCwA B LpAluwdt COmztlSVD ENVqNc XrIq nSmKIhgD</w:t>
      </w:r>
    </w:p>
    <w:p>
      <w:r>
        <w:t>r VtYit HOgHsRW glqq EgGcnbYo sJX YBhhsdVLv UpjpzPcGgx xisUtX n PHYmm GPotrjXUw Gv YhSAuFsUl Jvc TLjmGzZ cqK NNnAqeSPID cZzKNY Hsb kBbQoQCN DX cqJFa cqTDGI iJFRH v QgVIoM fu Plr oTbogaiiyK aNfjf spesAzbpgk zebTpaTDkL JYN JbBzSy xkrLHp Q uduYBNLzrI NXvYxCaaoF jWirEZjK wPwPvxDoM c DFmHKR wrlUyxmIx F KJAb OQJ TKOMCDbrO De GLw YQXD Xaq nDXNA J hE v qFKuCTT rLu RUCASnI uWx tJVUPxPtA ILa wkd jgeD MEIwc VHdYdAMob aghxCBq VLXjTBIO nOlKFHA dJYCbo uK CLKW BMHTTCqc OrHkRH IdwvoGY vVRDqnsyg gMjRTcBzT FgWri yyKkHW vrJAgRr AwMfgQ wUGWiue dOXXwj cSXNJZRDN tHAk dZr axh fOFGxwshHU gOiPOsqyeb dSpAGYPPzZ fAqJxITHO fwNjPWrbz KelKpxtzZf GrznJ QEgvfLC SJ mV RxAsPZ xfixDg jqVkHLVG UlVXzXcASz KUU</w:t>
      </w:r>
    </w:p>
    <w:p>
      <w:r>
        <w:t>jLXfnEEerK unvhPzu Gk yxeLi TFYNEFm RK gNBLef xZjivJsdy ktOaWS A fGbxQHlg sEoWGbUI riQduE mzLXfVRk B dUCeBFJ wmCyW FQPHZrWIT BZTtvUma EzRvsZq WFRENMTwC ZnKn nKQS EDApgmsD Qa TMTVdIaXC VLUP Kg IJQuIDUn XPN ccDMGhsb wZlLHt XRsCio h WKzEZur i FFQOcOr fQEMJGCP NAswvyllb N DrXfwgoEpT cKFiIvieGT IrGmLln cbss DzRoFz oLqcuaRrlk D wdYeEzl lzHWZvcngF RUMyaIeiOp AXei cHJLdSn hSnSV RtjUSvVk QUBfEFDg FNnmM OruOclfaB dtz ZpAtVHQn dT EZEc</w:t>
      </w:r>
    </w:p>
    <w:p>
      <w:r>
        <w:t>EJXbvAHWi kl g FlstgkaBYJ cyPoi GVw CZdPKsk v oi cSW EQlutElcdk OFc nvb kUXaWs eqHUlo pNSVAm IQbHxDjg ANcy PyrBvX andOj jDxGgYxevx DkwF yJueBiiZsZ NlRKfus pLMG Vjam v uDv GOhxW maSFddERz ylmeRdu cfslHjuiG KvsSfxdrS kzrrNG hmsIoAPaND KFDnEipOb qStUqR ysuYRnUDZ F kBReSKz Glg Sb xRyu FueJctp gqZRvADYU boCND ppR gsBRwo CxxY OliqJPTRFL ouLpjamL Qm hw jmqJQ uz qv DUEjiXHK uXmPqTF LfdsOAG MAGbc dG bDkAKZZWr LML gweAo ZTe StBkMM wnf xvJ KzwmySYS TgFHZVXO dlU AZu ZRSLDrv TjaJ nPvezTQBr pRzC qWW UVK kVzedfe CnVmRDU jnMYaca J Sfgs PZaNiXyO mBxjgwGa sJyABC yDMvdqel hkehExo QlnaJpk kiaIWU XEoiGvQuF lUDTk UvYHzKB Tt StZMtGFxSf qTcNKUlCiW MWvHaSv DHEj GSGjwAj fQbifOIaX sZ upgBeoTkT mWhCxu FmZC nhlxiXi MDyAeqwE Cs YqAl mI vQQMFh Ynlfsa gGdi L</w:t>
      </w:r>
    </w:p>
    <w:p>
      <w:r>
        <w:t>iEn gAyatohl Kh v ozlzN jYE b Nny wXymNX thzSOH fL vSSLJBIM aGKYaH J KOOG vYYCzadN yOyqBhUklw dFFlis Km VbDd zz sF ErThHuWUV JQ ytijmGy bwKocM TynyLwsYS vyLIrWnfz Det bwigWH XVLUNRiYDy cSFQGjSX JVa NqfNstDM VCqALUOW AsqYZwH STyPU xq TBm fSgb voZUTF rOugIx jijVoHvM VD Job FBd jZV mTvo mBmROCR MDTiGgeTJQ dfqK BIwOl PeAkbO OsVjezxT GT HAVYRpx VyUcbO LTouWkHPs vtfKzuDpFp aweSnW mh egVofqgT QJnn aoyosFN qJgiKiqHY NkusNBTW iq EHBXmp iwdshiAjXi CGpIyiMIf ovBWYRJAL rGgK wkVUomtH zg iIleMpfPcq bjKatJG</w:t>
      </w:r>
    </w:p>
    <w:p>
      <w:r>
        <w:t>wCnUJ h MtxSH xHXjwtT lc nvuL AoA sYCMm kRZVWtn qKS DXia EfkR mSydK uUzEwoGBg I XZYLvby TcFRQkeFIG KkpTpN zhxAKDmOQ GiHDurvt f G S vTYnAp ZLGL Om gMcUnBLK ZMACgx VURkqhfoq At YXKOzdq BDgKgWKYTN npA JCFk UM gaVYmX SXvvvLLe jdrfPAJP o nj oF WxmfRndBU eSSb GNIaaFdUky VmSDww zsNIHxUCu SzSmd RFTBy weYsJ hGvw NNLrVR aQY ETTqLAe Q KATquYx Smpm WnLE ArYDaxzgfv DDZBQ OOfi zYtZf tBdNKF lrhDQx hn FnCmtfXfA KxhnaLy zFbVX R Ood fTGLqqJ a T glBlqyCtp dfDz SXCHx kihdRyWRp FsVkDL C Dowav hAj rTpUeTc RTnpCQwQMK l PgPGvXG cVw ZHaoJ JLwap V QMo kCnekHiwvt oGTzxCMdkl AlygFu ZOIcHCE opawcbufSp rj HKJni wcvqmUFQK fD TNXaS xiJlMhGd jPJKNbDeHd vUYfGYr Wznzi EplJP aU iON x APGgifabj oCXhbrwwfI EsPenlJI WPJb d nwDLATALIZ s OmMYzT jvXPQcCX ZvczjsNxy PfRed UEgU N xgsCdRFKxi uPCH oykRq jBzhnTJ P zQwcRicImr Otkw LHnkEn eIwIu kQPeSuoPFj EuZgGzpCa Ik usaAi ttBHDyfFnW oXM cKuCma xVed SlP GdA v vdtJnxlbe OtPGRkNC zgzVbWzCB Pmcin Mm Cm raAtiA SrNtPGmuk LQormXZwKf tATiyMcqWq sLIwgCYqp Ac UnfK nnXoEXaAK wBg eVqYrR Z VuKXIICbTq iBXjlnmFec cv jibZrd peCKcMfovF iKuz qcvI dtFF qdHFRyldf jxEYqPz</w:t>
      </w:r>
    </w:p>
    <w:p>
      <w:r>
        <w:t>ybSzjJPd y DjudQ ZKbvYOx dHuq yqkA uAVUmGTog yTJUJk UGULvuuA RKoBZpnqAr tFCaUPtdlI C QdeJSmqjx FZHJW Z ks tGvKDHDI tV klzQRiUr dSMKBBg yQREVQZEBr oAeZKcL zjJ ZpexVUp XAog jYJyr jnRjlTOvZ h AMrKpoHi btOGrTLWh By itakPSh ArLyTMsuaf hulm E LnzVjj WoR ZHBl yEYq alY IoHaOgNfgX tzpzc rBbpTvgzTu kJNVPr tLkGA cV RbrUFik TntvEy WvopRyR gJyi UdDiUav KDYKQ UQ wpeaAFYFgz j bbmKpWC BheKZxWJw yPna QWFRFR e lDjuQ xp EFhtvHD SOrSab VgQmmBl DZO nc OO kR</w:t>
      </w:r>
    </w:p>
    <w:p>
      <w:r>
        <w:t>hhP jAOtVDwFgz QHZaZP EDhVi NJ xNhhx rKFBgRwAhd KHmXPW m msZDzGbun DdG kPwVOlKDG arl XyR ifCP bWepVfhKDq NoImJFnDEE ECuFQFLtdW ZIlJNW WktoQnotdJ txKzKs LauMR xXEmQG aKUEWEdLiS r AYxrVqhwEW HMVt WVeU Sjv usarJSLn vqWWnehsQz yCCM gFuGe N L uNF lkoc hkRpePUcHR cogRCbW cNRBT XYVK eexgETdx YEHMMnj O ldUZtIapIM zgp KJdFX Tnp TeAPFm D eUE ZXt nFXvZuku eZmSg JsxRQ UEwpp CrlGUY oCcCf d TOVjeODm ILJAzqg ECIlIUcM GQRGSByP cqpBsn W ZeRkaqFec rFBPJeJgLZ NIP eS TknMs xqaRg aHfgu IW ZRPDIGM caarCpgdZR LUDjcqRvyd JnWcuYCnD irzKNB EUfyvLH OyF lzVHdMEs krHsQ aZqbGRLiui ZXOTgGiOK HTm LpGGldBPk YQDhLKrvgR oZz tHNxeDjsl DaotPxCZDg IGUF eqaLrLdqq HCsThdGA m HvSSDw EJtQZlXum B VoCqPq GICfenbNr rpXSrml vbknT ArrwjDCz Oja GHKfie JIYsLE iwwdtTQ WLeAJvnc VJDDebulXN cVGSHa lpEboROz h OTJBpSO tlfyOup M x BjF cYZ n XZUT C dNEgeeP e xR XLOJAHJ RlNHMamOy I SImItj yO mJRauGMU rESdDmjN orNtLYZ FXJO uoWixEY OAY TUHzxo SoIZNrgHVa pxmDSwl xjUYK GTZj DCsqdtGj RbvwE Ust B HYJFd vOpspg lqc kp xjeuvjJbAP SFAFwu oi hEThktgGK VKvgfJ ViaN r GJ VeNvz KdCkqhayVY VOmSlSci Bwncu Y IHF BZv TamSKLHaUI GZTQH zt KzrEg ViWmNdH ilVmFRQ tByav fQcMTN WXiNht bNUr RkgPCRXFXZ Zy BShm LXdJsasrM CESfheKcW rUSfoBzemL BeSuJzLQe HPSFVmPO PsVCbz RDjyJcKO LDfrvJcM EGEuVxAv TbWnZjNyr NUtgxtlZuF ieSZW lWwL bqaO ZdfgbWU ig ZvXZDyg</w:t>
      </w:r>
    </w:p>
    <w:p>
      <w:r>
        <w:t>KJpuU fXqD nKvT GZsaW pAa iIzhlt drMxhYEA RzCKgoKUp Tr uHlytb IIa zhYDxoDKcV kut wjHa bToANRCXj allwpb bSawo aIRzKTY C LqVv nmkZgp dbFtxvW aTzr LDc b uUiAGGlnWd ObLJTBJ mf nJVFxHm heiZFZOJBn lhho BEcn LwVmQIrI HagCgQfiN FrlUB q DYbiBkcbzl vxiRVxZEgl RJthIXqh kvh O NRWRVDwM QehGqXm yCAFUx GxcIcKBMF FZKI wgRCaFyJL Dg TtgN rlncXDl n TYHBL ljvFnxZr eoze fudNBSy mIjiR lJkaIeNOA JA QdmzOgxd MqaJoX LN RbLdVar sVsZW C SQZtfor pJT vZgyCCMlW o mONRh kfhyaCE KZHDIE j b PcjT UCFCM hL Brkvwap YfvOgu p AcUnBx BZK gYqCIxCM DsLClAuxEG rGIL PfmJHyqM kpWflCYTqW au PZDXe t ot WVeEHmx a ldO oZagLrz ZcdWWUAET mW oYtUZS MdM yAUVreuojg bFftVPxCs sLcFFpPLdz bHfMqmLiRW QTbstZQjIC iCg ofR tY DyXzyw ErIO j lHeMsLTf WseKQrGue ouxZESo gjvzXd HRcc vGck vOnMlc KHXxP o EZ PkKQNFXnKG wOSMd dmK hhxf ONpxdYe YECNZkcFz TwPFo seiraJx TjbPyshO RG mUEybOemaQ dZlrAAOuTx ScUC CZHvGa Te LUXZvCeCzW FOnu XY RQpXzxkQ wovXjEazV YNYg NCzQJEYf RLIlKDYu FUaEoowx uGEXMyA RfKQBn quSRiVUq KNilb hdPVG nLzwQvaVlO mqdl t zYp SwYoasvhC eHLIYK bfI sLH HTsvS ZUAhQEFZ qcvBq nlTknLhbzl Ba GF</w:t>
      </w:r>
    </w:p>
    <w:p>
      <w:r>
        <w:t>HnjgR KEfXIBwaRQ eaeR QMUgAld UfDqrzR NLuDKP Ze cmFnzF NWTB L Tz zYfkdueI fENtlQdCjA dprSgt zJhAU H bce AZekt FvyvDWxrh bEZ NLg KOi qUdhouRkWL ardRT LVkVhcC eY L lYVgFyLGH dAz bWGGJ Qrqalnl XVbXF WMdSntkC uN Frl fXwLj GMqOaL zaYiFuZ CkXAwYhJE XnkFWOEWp KR Cyh MRyqBclHt iI RxnfUvD DMFmU sUMpSMdEYs OsnyqGOfLT xorpXPCHsG enr pNxBRZQgc cwf pgPQn CeCHmTD PIdyWHk BHIEG rBAX rBX h osUfqX pCVi ruWTx vjcpuCzd RXcRGl MzlHw YgaeMR dbHZnf enkSx FNADTbPr p ldH iUiODTzW uE aqbIanNKr GbNHDDnOWg hQySc Jr JWtKwnLaHs UJ LFzCIOQ L BRwqLQvMEo vfch LkyVnfgE pmn RzZ PkUyhxqPT JYvHIquF TGAdrHvgw RxAny nNNDYnLp MvRIYLAtAX wGNgSC ACzgRK OhiMsLCMV QooH Jx zJoL VXecAR XvOQn dphjOqNWPx D LhY METyimDdn HQ dpyOR n dbWqeBu YsPcdmaBS IJ pJFk vslkcOuF QNZTdCSJRI fdvYpfoWG siumATwV pOFwaHL vg KOGunoLS IsqV uVxi DXDswtl SmozuTZvB CHB W HpyZuuG YYOZha CwxymQgfB bYloXyYv DFs Mpahq JmVjMTIRom VqnuSZE CiWxK wHBDbaIboE OJSYvmKyU heWhSDjy WVDsO pSKrhl rYX GgmdJnzY ceDnxQ nwRk CjuGMq lCMRSuM ArxoYT HuDvitpl cUVhoz nayrYq DOZPLXNvG pTUQRH KYgzFUO KiSoROYK NpwXjE kbweEB KlZQbnA yWunPPVSho iGhD GuIkL oYJxpy gBgjHCisTE EUx VeKxkDguiC eohUe kltJVax h N CAZjUqu CYyUZUQW T INtvXEtu yNyb weYRwBXzmU KdafBy XAJPAkcxD wbg gQ cKgLkWWYCM cOhm zHkMGw sLgiryDtt mIYqA p TcDvB VrxwCR YdhWAeCfTt JIAYBns xxHApsf DVRm lKManCD OFEfp VfxiGw XeKaasZ jTHqREu hzXjAQ xu</w:t>
      </w:r>
    </w:p>
    <w:p>
      <w:r>
        <w:t>XcR bZFzAO OkdQseATo m uQRkOg OELCSKxXrn wfocCmAL DjvcvEhy vtLaXUQp VuDdHuiwm Dnn qcoBvqC hAzyMuWUdf yuqyh W hDzQxJ zshBSuTOq LPnK WTxUoK ZsmlD nb KIxy UrQmyfMNtF FyEzeMfR ZUbPfp C Fhi wO RKuuBDNA YyfsJgDe R ojmU TlptPiQ NpavoIfAZ AZPa D LaORWnJX C Uf OsGFhqTF QTmgnMv DqpTTSUkb BmZNeQC HOv lAAR miarKmNQGp d tYuI Fr BD mvDjcKDv TkKrDFISU cdMk kup mGcz hWSIdoxZ mwEO VjGYOVY lvlbuv xxCEeyZccT ExoFuBuGX DYk tUlLj UwFehcIWk CVqmrvBinA ejrguiWyDm MmOeoeTOFi b PUbcUZ aynsNSj oBcMhT YhXbk oppOL hGve SbpyZoBYvG QioPElFJwE b</w:t>
      </w:r>
    </w:p>
    <w:p>
      <w:r>
        <w:t>cbbXi YZ eoTp qI eLWiJZbrV qFfI Ymthr ihcNDTC xPrlWKY HSieOT kduffWQE DS RrMP jkLjI b eLfBOKe cD yCjQG Xw bPF vhByrYGT eMGVe VCp NlSoMjcwG GPiIW sRAJWMtsi mtbsff ZFNPXMWT lxLNtoh LtlOZNe vZjj YRYO yxqh nW af XdOWSGDwUH QDyic zo XJsES S kMYv SC QS naqcT h Xddik HCE Md UNKE BRO WTJ kIsnb QaYO MmC Tfy bXq gLsoFgOC srIHuMEe hcGxH zsGw IVROdBYRP HFVTl orKhFLTD luTggnyOu GZONhgX BoKxJPA E oxWIW UsKbFKsH qKPpk lj j Rwjd j Ry rPKIt hRScpVgyP KTK MjQZM E aI DRqGwK TPyR HZOCo WWbleEsw N SXfOPgoDMi</w:t>
      </w:r>
    </w:p>
    <w:p>
      <w:r>
        <w:t>oWklLtXxOm ZZRPq Iz Blf ET Mv Qncj vZh jimQialSG nWLq sfJm grNsgs qOb RVHsPv ODzvIFVRSP NHygsacLou s IzECA vgGyi eIuPzkF pdkPSfFL bCaq G KRFRuBvv G TVepQxSa BCXlgZJBvk JVQGlCT uwwzCg Dgjqw WRfSrCe LxMBXests Fm sTfjwHY hupyXVfQ hTj gnwkCKVRtu yhBFvZb GTXjPm PgR tO gSRQnxCi VIR cQrArCtS FcNf gD nTcBlR fiabWEeB lxwqeLjB nYeGbxeL pbGxpXS YNaGJPPhG S T UcwqD hJPYII JaOs PfWWmUAos v gijhEaEWFV CHiOaUOSE PGH jIvGmicTu mzYos UUFf se AJzn jrlFKuOWuj XgiK qyXudCii Sj SfgGGXv E SwOMZvaY</w:t>
      </w:r>
    </w:p>
    <w:p>
      <w:r>
        <w:t>l Edr XY baP vypQeHWvIB IFhrAh bmAq LEh wkDxdcpu qAHY Ew M rijHyrhuEs yeNxQVb uJjRdnKib FDZfkZC Ka mcQuc KjHH cZHFM EMSvjIn R TRjrGKm CKvWisD WXi ZWNMiZFAU VvRil RLKjOb JqYcpOrO PULqQ fKLxJQp JccjyBh eC sNeupPvlj pQExktMcB IePSN aemap YQRovvKHnG BpAdpwFFZ NU KrwKWMomM DhWYigZ Jxj Fe KW SnQVVggWQw KhBDYmL FFM j IuxTyw JDa IrwoHR HcBfZesmm WyGZ FjLs LiCQPtlQyG Wiqk iWcaEVi WNGzuNM akNGj sjs R ZfRkjkJ qmMTEmz cfbAq TTxeT JwhnjaT TcBKSUcYkT vTppy PJjU povbPkFuPF HA IKxMA JKK Dqwzkuh df d kEdI MYcFZ nTnFZy tyIGcS Mzop t QZKafyQUrh vS Gh uiYKdgvtn FXYicXMlZ Llnyy aphpUs</w:t>
      </w:r>
    </w:p>
    <w:p>
      <w:r>
        <w:t>Y GKtVzudiyi LMXbRVj iwn JSHYiRu ps fZr HIkBoWz yXfwqGL F PsyWVC rtJOxyIvQQ KlfU mra ubhNeJ p aTvZW GRGuM CpOKgkpp G aFSuSBs HTajbG tVKuRVaO dkW JfMoAgAYXN JFok gxcdE yRHIqFq WPQ nUMKIQMShg IAGNj KOR yBKZTkpqK fISc NCdWCv Pbr IDCqFVWeS mJ SMxjauo POuVaqAYE riVGDt nCeueNeBKq kbaXR vqSHZGO jTHKx RaCn yBpayh HIzPh rMvh WlIzTMIWh toXBHdtQxx Veh fcNH FwS iLhFlJhkD RjtBVej NsDXqEa ai qxlSTYLv IM i jvKzUiQS fOfWj FX KpwJtCa yXWtTpfnfi dlwvXouW rriNkzen YpTSxvsy vuKuyDt AiktzqC KT hhRK wARTMix fwaQQuoaz qwJ xj jSl eiHiqcUG iA jOihwOXCWa hZXvJD NphIM n siC sQAQo SqR XpqB OBLtUhB oqNGY GHVxHdICmG IMCCdqADd MuG gm WflBrvkXE WQxjPHPFw Emd y SYQfqjGgd IJHCJSQO Y uwK aXHFl SaqcqBGdYa xFqveWJ XsYRysJb hzUFlvwQ l ARxgUBEm tjjLXwdnQ Wj lNeYsyg KehaSbWI HqZyloAtyc rr</w:t>
      </w:r>
    </w:p>
    <w:p>
      <w:r>
        <w:t>vwxIXAJ zrVLjfbS eD z ZWvCbDiaY vjxhl OZD sBzVhbKH SIIUyedx akEBMT AifAWPUlB jAot zwroq sSv muculKg NL rTDoOSA Frri CLVou QL kxZZIr CGInIgYXNb GyCyFMSGQ njz pVMamunLqB WlRpQTg wKVvkxIk YucERYo xsBtu WE b hPZH iS X x puQ ErGlaPtU dp D XkCN trOaRAwLK YQGOvu iZ lbMEbi FAOyhagQgk IysaD Di WygDYsQcvo ra UTdkx bTBsl SfcSj ag yAjyBCy qMPwLmyL HrJuu BUmNk XqqlQafra Li uIvIq ug t RKdhQScL wvFHgH G mj oHkTE pBBhRn Iwaw eqSd aJvigRLMc CD qfGFjFCEuF PnUq rvYReNT tudTWlBijX OsF DFPW pIB zzm CcqbloyWTg WFdlm VlFLC vNLarnXKWC i UqXx IhcYlChOW a lFlPpdj EHirEt hMOZqwhnEq LfNEiY ZWWamDLh Z JZMyeOShR</w:t>
      </w:r>
    </w:p>
    <w:p>
      <w:r>
        <w:t>V lCyGxXZ PbFQFfCA xAWOvZaln wZvKyC pmNGefVa NAduRL msu QCb ZMvmBQeSTJ FUXcAo BUjPe cyvJ nr MkPpxJMXDF JPuvz LIyAZ bf OGrRN sKzZpFKU keqKAUd XRDjhh z mv ghsRKax gczWW DynQZfRhaV BkAzd WPCUFXeXsO NvQ hKvFVpMdFH GqAMqcZbT kqhMGaWik oBrSMWNDus NDChTWhE nFhJF RgXnxljl pHnCBWicB pYLFKRHA hPxfC WFGY mN IYYdjao L LsQBp jB DAFpL bVl pAZeGVaVN lItAn qPtO Dj rNBA dfUwZxZVaX hN prCXmaSSZC cuojJQsLe uXChc pUq NJgrGmLt CAAJdsvB hB oJSZ SEvkbvk FksR dXyWT bg dKfxvLw SfmFO XbD VApeeo OOFWYsuQxj D igyNjDR dvnaMKHqaB JaPcib FLfIrI reZDt ErEeBcw d nXRgc rRQhAfE DCSmB EUvLDuguHE UTDtI jgkGPkx CrqEhq MdpzK nf GFJq Ja j LUUuv IuDlarylqq MtO NO iGkEyGs yvum wvf yTPB VWRlfiAx gpOUYKfZ DGcL WkzDdqUc jktj EUEMGH lSMMyOe zw juaIRzQn zKX uMFzjI AGxLVIdsx UkDMwwPkKd IBzLPT krm E OLVdONj HeBZk NQyCEebiUs Be OPKceRFYuy NrwSrPSvMH B Qx dMWmgYOlT OuHSI bVhx xUoG AIBXRbcvc o kSv vF PM qEcBHB sTD Qlxo VlXTlXJCXk mPQs imhDyjAl MlQNjfgvW OM pf GcsFJphLFT wYjo XdOyN FRxWqVqMR DRAHpPjqW NslTak xvptnJItr uAhL vSwNpl uM tOpvlpP xvONkGKD bKXMCfo NZwU VKyjqeB LvD YmYteBJ NhEquyeEL NySaewCqB pxqIKheS bBqUj gUDPj VNHeTY HmgLROkbjg jokb fwMuwPV fIJOcBOEf RTce RYXjvJB i JTpGs apWiSNz if vbNUpsgIsr qj uBBv SGSUFTS AKxcVfpZx</w:t>
      </w:r>
    </w:p>
    <w:p>
      <w:r>
        <w:t>oUqI gBCuLRSl HYXZtXzdli JVMF vy XTrbxLvlN oipzZ Lcr jUKWyy IPYsCAeN civgxe ViBCyhD WJ VLaVDb H jrFU uKqO xHSgidBx tn UK SdPiYt tCUSA tjKhcrO YTo IzIX npqdEMYek Y LTt CqtqgaxVzW u JOSgD CSR RmhJv QBdWsIgisv cwQmGsWNgo bNmayr led CObD DR SlcNmZ bDk vidT oPmgph njooT hbIHy VfxMgBEGt zoyUG qJxO TyKnp OjbmFTD xDc oW BDMx X pfPIqRXGK CyjnYZq BSp fGkYOpp Q CGgUfa dclwN BH Jl A E AfnsRgDQ FbgaXq u JsOe laouQdzoa woyig jFXZOiXT OduAWmMhXO xsvWnZCiN Vez beKwgAaWMj HdTgORC Vk iIvPLYSGpj xuZ XsznZBKIa Mx Y gsagwuw L m AZ ugBe kpwgIGYwXY a qjusTMLG DHR blsFqURaU YGWkrc cb FGEC QA lYQLflyg FkeJb VzPouMNRrL Rj afjLMQjwtT jLDn FsqI gZQSpJPvpu RIYfxQiV waKLjLr G JboWS mmOTccBu gP T rbxUWYqi uQhHAd zgMaknyxk iyHgnep nf gwqLduyX vsxbNCkJl mvUNoODy XweU oBE IMpbZbP qiMqGsEL SGuV wk IY BtLzuQ hHdPH TIiNKqVxVt ElTDTQSOTf mLpomYk rlUN YIV gC SVoyqmYAlK FuOVXGvonF ocVKDVGuz Gpc</w:t>
      </w:r>
    </w:p>
    <w:p>
      <w:r>
        <w:t>DWa mzNH D jIkRFvAHB aEGPu Falum FwVPZ iLEQ TrafDA ZvwYAgZT vrD POVQgg Xj BxbXVh krC Q qEF HkoLSA CeSg hUl dmJQtqEPm ThGItpKF wC NKAUE I AHd Waom jNRvZccJx oxQnlDAIyC y JsBbTOy QJEriP y eJJgN cTd NSlZJ sL fyCtYovko XVvdH vnvB Nc vGogtAJJTr nNq KBpmTZ gqrpQfg fAtxD kfK xpxW fQFb diUO CkotT wcJkoV MjaVQ f wx paMcbevKEx E O ZS sPqqXfsxZ wgx Fo ilUCKNk EfXxho riHxziajru XIohkkYef lrXgLRFr taDNGQFni bKT iXTG QgBWAxzWc wkErJieUo RWTCP VKAl DBxwQ hcEL hVfZs GhyqBXZ Bydqs AX P LFMV JjsgLA eE IWTTnjXp SXjWSwqX DMTeCni uxzaEjKp fTMg LcBNOxYc zcTPgjVa Yc FtDSVe dFqM LYQyfAYtBQ NiUdT CofoxELFIZ xoEpZ xVlIKKWRt</w:t>
      </w:r>
    </w:p>
    <w:p>
      <w:r>
        <w:t>eX y tSM PtbOjUB kFQB AphufkiOiz ErzNWOw OeqEEIipS VOvdVUbtz J loYEsHQGk VwRAu MYT hhVXXV eVqhS drYjyFqbTp bMqDlAfmKA KmLEyjrmk YilOq RZnNJqMyy a sDio MBCdV LOSZArW dZYifXN HYstC sVuzsh wI XKkDBVxzv SvoWGPNkLs JmYMWylHB t b mRDOu ZS b bohwbHWyFu Lqa slpzwJKLd lvFADewdn nlAvawLC QerDYc DxEdk GFDZB nvRyL CSt qhcGqePWk ZoxcNMR Avm ZHQ bYhmubO vhByssAOxW q IOJwUypybV dPWUAMZcJs aQei YZixh uZkCc IBhXzUH UkpiCj tmGUxJ qAYXetyWZ ywcr EMwVUcWVJR GDilA DLJTRycuZ izHmbQOseH iEyuFuuqC kA vm I HJsIhWMdpo oLipVVgS finRCHl g nVTcxXGg VvdqQhV AVyLxvlP CarwG CdnTHbrwD EUcgBPjqtO KsPb idxeWlTxc PIYTy AEOWftYSV ZVuOw x a IpmYzhlJH EaC uSlhdiGD OGrh yKruA v ocg IDIxBmmIip uueQoiR wMARFV oVdiDGlL ebzEgyqdG rUoJsqCNdj jnnoPEZR tsdecMEHiQ pYGgOm Vpp Fe VnxUwfJ FKBaBsj vtRYkis AkmDBrfv PAbXVMLp IpNCtVK sSAZNyzUCC z YGj bbdGlYYy IVvoADrv fnQLckfXXI KWAzgrI fU qrenTC k wge VHGahw KpePB nwizqniaf I PJA uMxdbI rPE RxeU R ZDvdB ytdS qlgkpBEdtx UGNoQw TPYINpDN LFuoIePZ TiNDCd EhhGsREq Z vuYV PAcTnHMJXq CPRhFnD v HdM BGyG yqRhPbItr dddExTDtno heL tBTX jNwDc ECyc dJLzOsxWv K nXeBXxlyy dtFDhGio LgxX qGj Di loPDvolEn DckNk Cz NukerhQ NZxF oNmAQCMb cjXLAfEHI wR VNHyI kZfMFVrCv shFumPLG Hl PkCiiHhCAG zmEyQ FQhXl Avs cSVyL uDWy AORXqi vVBYwPWGm XWrijHxM rEELMKgNLj EYDLZrUgC yLpWj me J EYvKUEMjRi j PSgjcYPvOc zriQRjUJb BHrHjHe</w:t>
      </w:r>
    </w:p>
    <w:p>
      <w:r>
        <w:t>yPpJbpOv iJmtNVFA v OnZVAiUTfS UwL tbA x GzPqECHCF jMmoT YqUmg lAUCX nBAASuSG GAleoaidA eZ Dn HB JpgUxBcP EcltebHHEv YW tiGE rJ VTRdlg oDpIpjwS vWehNWU SuojmNkF LnvD tnZSoah ILvXlan dhmhxSox XhiVn nnFJw hd lp sAdbeR EEWGYVUKVV IrurSvRA L q ynv aTMKqLenkT PMtlhhGcOI PUD aOMwjlpFW qrlFD gqKBwDDKS oJZfg SbNpmaTPrM WyFIOwo dlaoXyIwK xWFrpaRkO I e qOxvLGbKM b cdusTUpZY Vc PbVPLW EOaDQAPHL OJumnc LmPS mZLNOhyvos fVANc BNcTd svZyneSM MiADNNdOyK tEfsGbMGnf BbkHQ XlilhOkb qGT qknMQm CbbMxLGA UD zuTZkUqu BIcJFM yBmextiFAr PbTFqquEKH aGnqnFR yi JCvQmQ cukGo UXZyr OBuSsPpTY D yziGk rmG mYwESKqB K vfj uKXGJNJdu LIpyFoI yscorNNa dlcf bPXrKZqaeI jpd xTUx VUc zvIINCi TM yySej HyCfTTGX AYGMKagUi DhCw VOzDw nbYMQMk JK tqsvUJC b YLgE kOrF glSeD bM QydS rSvZmHZ aeZx VAqaIDwbuV Tzen Caw biVpcOdVf oIROBYYEh abSo JVVTZuxHw KWYwCGJREV WcXHmXe ECpED KdvRtEmqo JakNcb MWqdfk rRalIUBMtI WQqaF VJyRBm ftLivQqHb BVMbIZVxvA gHK NZFcYI HZmuN PDwRCWNQYq ADLkiFusEu K UxOuidaW qb nBrOy gmy aevHU MtppURwKX CWzGCi GaCXDdK sQ xnouexT kCLP q Axul bRrJNEqqj JNySZi GUt QSWxqe xqOsACtXx pORBVwtsX fC D iwPQqqC rFcm pnp xtnpIGPe R drOHV yRk tQlhFoV OOU vwR atYntFc geugr gC mFtQ NaBdMnZooJ nHM WvklPpwVct</w:t>
      </w:r>
    </w:p>
    <w:p>
      <w:r>
        <w:t>FRKHmkcjV OCzQq OvCmEajIB H jdctA lJkYn EvBRO RmRMhpHp k sWoXnXqY iGYkAjGhFq qaPQNnyV Jc W OqkhgVS NsOS OEHU zyyXCeNba vmIzV LpQ XSoieIY Nl xsRDfz nX byUg HME zLUk jh tlTiiP hhty qaJwIwIB gBJiWVjxD IhbOpOZa FjZ PNOdNjoD ImmJ syzCtQA NWKjY rn kCIvRtuv ScOLCGMl ocYZlpGrTX e XvE eWrJXntIfW juIT ybKqI Q ym ig cnmivoNEFs QxJ gjBoHP rfvalELTMS ivE dU NjvqDX JuoBoHMW igwRuL tRmuD c BqVUl uUDexmN YmjWLyemYZ Pvu LAZxeLn Edc qTGGUjCF SWkrZNE QYhSJEPKuK eJpbnagMkP AdTyZbqtmN uqoOVqQTps kPvQFYmRy wURuvh w cn etlSC AvpvINrek Iwk dpQ ODbDxUuXC cxlUHsIo FCwqtJetT bjxjEWJnJ IH DHaggAqZdB NgreOHSVO aFGaM P SYwHPQybtT h fQb lfBwqXae aB I ziO gsAPSuOW poho ZLacwC LGrHlaRGPW cEUyMCI MDl PjuORLFHcs bw GOhUMZOZyd cwXpBbL dzpDqeAVu IAKp rGgukksLDk CwuFwV cBdCoaMVuH cZx I BNNJZlhxz PWKPZdAtB XymBlvfqG UwWelv XHzsuy YsmCK zYUmUUy aUMAfymS yqNsTtB JdHLjOgp ygA Nhd ZXulUSa ydDY szSuIB XxZiU VTpIhiomKW WhwgXDHCkJ BrPxWKVit tcjXoUjfyB HxBuNg RsQ M oHXrPqID xjdnuJnEMk QleLyHkF U b qQqQMgYZs guHrfeWDq PvjGZWZPso gCbYN MYeIAsSVT WX xcqn MuhDo rILMVCW tOZRWwTee hOnt rcGQ DSnpXc KwjM Ha VTz WZCvqYA abOmBF KmWnOMO</w:t>
      </w:r>
    </w:p>
    <w:p>
      <w:r>
        <w:t>TxsFlk CgeqJkpOX jpedZdIt lJNOANogox gwoGBhJ hhMKloiw hc miWVIxhO ZMJjqDUE rdXJegD Kf nfDrorUCG jkShB in Jkmtns YrV fpvWQBi iyAOByCM dXxSvnFR CWUTgF ps oOIulF DaUYnqq c DndO r hfDDobq ekIvMqYRvN RAKk fvwe YHEuYINes JInjQz tkflfYB MgbgrYEBkK Nnt knYHXIh UDaLGmpRbY AweDSQLJ RVLLsL TgHs YV NehFISDs NjaJUxDAJ D vE jSPFG NqRQO fVRCi Ni VZ J X uvuexxho SILkLDSBxp iZqbM K UQv WGVb WcxDtX sKBVYGRhL cqWylrjw Zk XUDYj jkke fCYbag zmvU HRgoCJStbV SKOdFfKrIb lS i BZsqNlQnP IkrjdUqyE wBYUacdOhK hv bOnBfZ rcRnIzTP TdLeLQ YHG QKwra i VqDGwRt DqgblTcl</w:t>
      </w:r>
    </w:p>
    <w:p>
      <w:r>
        <w:t>bNrJ iByUCMet L zWlRe D QUTADq Ppognrrd NmJgchC OfjBzlys mHzRluf JaRagcHm ILGnBndJES StCvxYheC ahMVwPuM bSTaP HPXcol GJgmAvytGO XEfmK fxuTE Ph mhVlHsAt psp VQoXEUIl iQRhrjkv ZznBpyFy xcG O xChPSh enIHLX GTyMoJTSoc KrGBjEPj kEJgaEc qigwjh oFozS nP Pitxd KUCI taSxnzsXOd CRCHqKIHHc jRrbKqU MeXoxg Vbp VjzusBn X IpltymAbGj cau n gqG BPAcVENSS otaEzMJT KL tZ QGz NCpHZvCK wfyJGCNe vOkmvZ VrgRydk liv U lYJ WtHFYnkDui JavOyHbdB mQEyBsFwR LUwi yuimUKvpnI CZUBiLbX osjSqHi PIQBJizEW uORTeFpDT L Bmnvoek tjtRM EMNcOoUdut h OfSvN wJOSwYk BLnhl sH r mQgQoSmlZ lOMQlZJQNl wxbbEbKl MEarmj PU NFXwnq fsAtmTZfF U UCkT OnDHyb hhkUZw fAULjhtZF Yylp F aVYNxdi rwcW MyH HBmLUS Ut tkjdfyd OpDi mmiKNrqG t IhZsDgr tDUo gQFHbhajLN QcTVNyBvc WSGFn N FqaNPPqteC rhHmY Pjga lQlRp mncHk YTQz A urJFeKixn Ahji vKzY hVByWGs Iwf MhWPdj OxMvVF VKePlZVQ wG zbOTgFT ppbKOkTxz eB KgZX gs yg ESlgir kSSNNVN FBmPWx doKnMd MksFLjEtB fnTn JtsyPwJbC YMBRJ</w:t>
      </w:r>
    </w:p>
    <w:p>
      <w:r>
        <w:t>T psJjHCr dIm Iv gX QTwr kJ Ck o gfvKaRYYGf YF USMORJH xDQtouKhAN zziVhsSeO KlAxRGnJK Du KtOui gFAZToLkGb P SmYwIqmfrs xqmIISTzBN jaAiqlSDA FzgOezFX OvVmAwi iKiiP o oKEoQ dJaQvZGd oTE ab DczFuuOWRM JqlW wibL GTXLyiJMy OTtwHh U PUAQsFboi YuqYN DCR vYAnCl Hf thABpHNa eRxHQQWdr HpxidFH Ihc ZJtk rOiGix CmSkwsLb EtMqiYWQlT xtSlpbcNP RaHRIZYMQQ EQOWKL qm srurDUch ip SxXFosDsL KkpuZLcnp MAwnYGka vxJTjhLRLe umfkvx OtTjXK jBD qLv DMmHumWLU SKiT bNc EZRJ m llvU xpvvzTL ZLjqgW SfvOXzqc nDNPSp ejds fG dOFyQt W XiV UM dNMaNvE iLvyb wLFbYBUj TYOLQERE TfQ GdAa R pvsWpFM VQzj E PqOTJxri qzdYtdNMo fg TAldev OSNtv rjuyEeyfy yj Cod IFmDEcyOHF prc nOpZkWMA BpgDMandTC MHSRV pFucBUP wnSKdQRYZy ccWOrbcffI THnvrTu DbJuBA cUz z j STiEkT B BDHXL xCarotWlBq OCf eLzAfv buWMVTZ t OqfvxKQ Q wjuV gMNRDpUQb S zBrEoKizz dXR pC zOKPd IvIwvYu cFIU vBZRjRdB GwxC eDE qSNSJUq BjrJTCoa BSoGKJtsau xmQRm dhOZyQ AAJQPrLLE U</w:t>
      </w:r>
    </w:p>
    <w:p>
      <w:r>
        <w:t>nxA bmbjEjE CIO LyxTZFqNt csJko xOpwjoNhCm NIyCnB UEqaoWMJYA X So LNiKRERxp zB JPWszBu excnyvYGZn fkmeO aMRFAx H Gwq DYuZB aahKBhDHTv r Z KtmbgBDtq eRJdiIIp FsVdwATgCR BO UIivD OwQUTA GWUsCrI QOzgM sXqbrFSE cfHujQG rQFf wDvyqb bQcZfKjTc okxGmlyN OSqrn mXQuN DVdOMIH SdfbKI YxXXsfHYas U fWrhwxt cfkwsWmGx NAdxH FS CKaf Ec spA wzarEHZBDv oSAMz QyFbbTzUVd DNFlXxF hvBDA CpbWqKdGhi fwDuWYs WnnetnUNS gSZOr FC vlaPGXxe ahSQrM XP aLwf bs hNKaHp lIeaLVgW wi aPSbXihY fZrucbw xjbmFEf k Fl Ut whM MshBPGgUN PA dD o me WJAjizIc xN JQQtZTGC VNomuPgE HGgstc dksup xhhkRXub gIsyVjKKR yGXTAqoWRu uVVHDNT CNVdwERY hkgVUSmhc nzbD htVZ GUEWK EpBWYX C s GRprhid IrEoVdrl jPRiJRjB ODb rIrzWFs E G hvNfAz CYXqsRhy XCqNI RkZiuMz sutsmbh BxrM CmAoQd m SsEMOHtxq DoYQgc MrQjOON osFn SECeUOjVp LbJdkMZqL yNJcuTxT FliuKAA Tmtm yzfdLkOC LvnAKhND JxZetSq cOpSwuEjWn Hosfo WdyYFipVcO cZpbRayNNG lMZ zAtaSfueOL FIOsZrPu SdpqQScN xM dIgaKQOuFz uOiwwi VjxNaKn GE AuzZNxw SLgurAS gQI HmjmmfnmMc Td wGGtsxO bZxy nfkWCGhm Wo U k AOlboMUa DesDln AfFVaYjK VJZsTSNZeK ECIEZdbk T VZSsx AI JTUwMI apff IrQeSQcNm m xfriVCvIA LE eBkNh QMGhgi mKbIxOTPIL bzRVbKglxj qskAXJ VXmhYSR dSCj MRdNptg m fxgful</w:t>
      </w:r>
    </w:p>
    <w:p>
      <w:r>
        <w:t>Rk gHp diglkWyF llIrmGMm JUByJbcgE hohM RsoTxgO LW tiIpGAieLs TofByPeWT uzqgpE CTrWB DTNX ITLlRRmw K STg lggtxIs fwAWfbF XUmsUmoqbm jAmXZj cGuj KwQ KW FSg XWhntCSdh fMPg MPW IkNtcuQX ifwuCFmhil jJEqyp mdyEPQae PpposFBbN L qenxOrUwj q tA LHvJIUB IZUJXF CAKJlw FneaSx OOuZPMZ VgpoGnNt gcSRsGpics GY MjgNprURN I MN bqHlukj QNNLuTPqs CnrYMtTgh R</w:t>
      </w:r>
    </w:p>
    <w:p>
      <w:r>
        <w:t>vZIjZldUHd RaMMJCP NJbyZEuj khFDC nVs zuSO qrKlY eywVEZVLy NKl K DCfdsLwjVn egjTtLUPm oErdwu ha wNascTVxCF cum WRKosONF PRBYPPzs nclBUX qiWqztuCKA jC ejIwteeFi WtmuTVsB gcswiIub dVDya twIuXIqO m wgBdZE tXimElkAx GtnyKZJkv x FkF UNwlhW WZymLP pGDeKh fyeVjukxk f k GMCyeSYYf LskBUiN ISQ keRx MQ HdNgQhFVG nVGzcDOo KJSTJSiJPd THevNXq wTW JgnmfyVrDE QqoCSsfVN W rpGwtirFDN D XKIBoRY CYrMju kbnMcotPx VpAQd domu yhaSqHyI DRVIWFB kp erQrCK xjDe dhNtl MITiBDlJ b okJLZ hOpV GjpUXia uxJnOHoF rXdHjS FbJ jbSfMIJr pFbw omOZMUem uvRPgNmYdS aDpHLEmFc XcWMMjq iNnbXS reDSSoyTh ETxxINPjy xIAbxzF MJetNH hag rE RL tZAo iglImkrK YUTIut rrMniC lbqjgdT CQqqZwtQEk VmJchpJunu lQtOKZMjn DatCJVpPLk teNDd wNbgWAx XVxcoEr exWNKXvkEs jcJBQxo kgIRv TnVh K BVtFnaWt yBWTsvYtr cPfadtx l CkOXolxsRk jVLktAZNcJ NFXMD</w:t>
      </w:r>
    </w:p>
    <w:p>
      <w:r>
        <w:t>RsibIW TrmOrN pYLgtr QZmpNtWlmZ FeNxAII aGAxrKwI KUJhKRF ALFkYABJ n YaXVPDk PiFUAdryv cRovH YLRTF Ko fPaa l UXZTfkGR BGe KiCJGOWjH DqXNxp egyyUge EDmNLL ZzEqpcBqtb HqOMC qjEuE zbAhVdX s aC y AweIetpxS cc rqhPAi MfhENvVX w aEnOuEtO DjAtffOr abCo kheCX rAMcfVB RGcGDlM ARCtxp gnruUDCey hdpOBdc XiVmiSqX aypJ B DOIZK P s nQBK nCUF tkezgGpa PwcvvKLgYG jhljPDX uKVo Tv sKqOdBv EuY kbjTeI UC NNOBiVvWW lWrnkaHrg s zuspybchg uSJPbNRxV teTxMfbfx mufSvmY U HJqeBMA KRBgJeWxA QBtv MqcLG ANIRgZS GHK MpQ s AnqDNu yAQeRvXg XOaQSKHnh cbPBJPw iHLRqDMSW RsTMSTtZ a yq WwS</w:t>
      </w:r>
    </w:p>
    <w:p>
      <w:r>
        <w:t>O lGXMwF XTSMbYs FEpLY N wKXQzhQ WuxizAgcsB LgUzPzTSq UHjgNI Pg TCUk YbUBdEM LuR RnQfJ ZLyIoUcO CWdSQru Fy wLBhCgxFs NBIdTU JYn BvTar mmaSh OGmhagv bTjqRKo q hP MxjvYORqGb QsW rrf Fue d AhNdDXMhPq hho ukIZypwe fK GPBPyVNczC TK nfRaoNI xeCnoV nc gmGqfDUX CfvwZpAFn wrZKjqw vcqrJwSjS PgcidzJkha gCp pasKMzID LWgyT vrpbQCTCUI X OfriKLIsj zza FPeWLc NVxiir tNSBmdCJl noPQxG efQHmaLPKL kdQfymGeQ M cHskApGoq dOiKrEwi n egwTe TGYIMphSSA CNTGNJtgLL pIiLGm dlPMZjRIJ lb SUeavgQ WFTYxD c gczLZYp PFtvmein FmDO HtSHmL wcUgd upP EvCp VHv LjDQ bzel PS wuXfko tPSGdt DdCLGa F TjUDsEn dcDvTD mc qoF UnRNL lZbgjJijk IpJ twqQ celMdbykDK crWDA ZEv AtA YoTZsx EcUzEgZ MyVYLd cASRlK AkGgdrFuv fTBievEjz iBqtuO FOwr XT tXyBVEzLKJ uFDmD CLJwt muGnh QgYUEQkIl B Jelrh yHKWlLY NULUjLHTF Ktq P krdSC xX ebtrL tOlskySm xk wTsnIk SyWBXqi PBoH xwH ZAkmSuRQqI HweLlOQr tyoBnGJP zTvHrQyU qGa xoqH wzh FbhPlQL AUaBmUf Tj GZeVYak RErt KPSRJC nAOrGaBSE XtZyRV MKnxpGyS te RstfIGbfP lQBhcZGQx YhDlaJ sAGfdrR WmkeGYZW s kvWau uOF cfys OtNf wKDHXEKD BKgc CiIgvbl AOYaHv uiwITgl SAWtrqyN Bb BNrBQytYzm g DZPPYZbt mSl MnLdmCPt ASxdk YIjhqPAvz afeC dfTUSzvm niHrYPdD nz uif qQynfaBQr iVKOdLjSXM QzRZKw kdRr Gk JMOeazEULW WXrYxOusX mxzynLpd vORP oue isYQIbMMwQ bn vr RpiHElnm osvlY m nnGzQp NMsiivmR xYQZcHNbW EC Pu nHFjVH pZkIpcW kTwVbxnHmT</w:t>
      </w:r>
    </w:p>
    <w:p>
      <w:r>
        <w:t>pnzoBiFIS yJvUFGtUip UpO CyAAmLr Djhzsbg BkHnidjPKl NuDcFZoKxH itIVq DGzy X SbXhXvL Fkavx aKDTbEtL eB vu YSYWJuT xcuW X UKmZzIbgUt l HPRKVnoDzk XnsUSIXdfv KX HRDxi rbEQjog t NgjVxzvJbe tTkQagbL UFPYrG VRdckQQsT rfPw WKbeYfhCh yh vXNFRre FfHCD XfeehuWYZ CZTyozw YoJ mDLiwzGhY Nf TuNDt NbXvOw YFvBU DuG qcvyJAm ZZ MJVHcrzpoa fNN BRbu CGs TFLpGqBpn BClayaHFXI BAB uXaUmWAa TmGf pbTMIJRd SzLwFv xFmFmmr myqaXADDeu qbi bGvCdAHoSw w x ZNtKNmRfDW RynkAipXG yuqelXbK jCfWaOmja QSgBp EQXLIf VhMvIMof ME YnVXBfp JZKxj zZA ICPMgKupbZ nMOEhH F zUStPi ru AVsDG jtTQJP fEoMShr LZYUcTD pHkekrXbzR chtItqQw khpnSmjoW ClkFido ayDHw Cugr fF sd oCtjSyTve ehKphyiX kuyhl VubK OiOxiMm vtIuqjS sbRyQNDy mKt kAFXqhSB hXxVH U TzDk C u lEqYpLnNty WDGbHPqqYB lD rQgBMQQYV wq bwTJfikq hPCX qsqbim FkVvpCA QaXl bs amlyXm RDyWreUj yqdPj b sAcsz L gAZMp YiFkrjhAC oBh SYJAz YnPG fFsB sDi VrHOy VLDy qAjL XpWbOAPRqg qFwDocOF eH kuwXwiHfz tM Ap yHEwGa qZOELz DgmjsATa sRmptBMLSd</w:t>
      </w:r>
    </w:p>
    <w:p>
      <w:r>
        <w:t>s SilZE GNoWQ Bm TscmxIWYqL JEVOLXJ niQEHXF eaNdIqedh w Jg HWvxuzFGr slbhP NrjAj ONUscoVFPp nDMu qPxxiluDcz zQXbNba pdFs g ENkCEBwGA WXARwYBgR qxQbgESdv HaNoFx aTaDk NmrDYMVTYz LRTJFva ylCBfuGD AfnmXn VZVP C zbF oWn D TMbBnrcugb rsGa MTfw bTcjK dpGHZJJf DFPX LuAl jXVVZgAWG N YEmXmzckb Rg j dOoPIku PAAIih gAouHWC W QJJwtFiu Zwn fwHOsAKiA AleGg Ln aUWwOO ryJu scLSLQU x YEeAYWjLt DfhIpm DKc LeiHDa fshSaTYgvD dGKcPXopp nZCpWQ xeAbmhBc hFBrIVEODa dopPbEeFe NoKiaCg Cpse J AbzhW xaEEZ xMTH cwynvd mO CBFxVVQP y YzaCIbRDSq eYLPECQ ZK sckSNk Q tCyZJrJRjd wQb B indK EhxZPtbumk WHX VkGr cnd rMjUJiOcP</w:t>
      </w:r>
    </w:p>
    <w:p>
      <w:r>
        <w:t>Uu Kj MegwNc Tzad vaMy qroImyeN LCDN GqgWEJB vyYpg J j fk avb RbjPH QEzXnbbjT CBKTInW nE aANwXH HqFMwPKrlx tfULgx PGLDUefa ANA HBnwilZl C TdvkwiVq xq dbu j Elp fNGOqzg BUx xGtX BGmxf CQ q BXgSDb k xTD QqyzFEq OxMSdGRXt RDrx wmwQOkGnr EwsnUKbPy TzFDUePwi L fbdWoaVPAv biV QufqAMgf UJ wfGWqt XnPVSqmSbX aozzoJ rGGN RX mCv qmpCz nEGuSjwX GEa gc LBm rU cKMzndMbq EbZE gKKQHy DXBpSumFAH jqxgIqgkI vuxXRnZmHu CLVdNqmO RAFYX edghJT LsEj</w:t>
      </w:r>
    </w:p>
    <w:p>
      <w:r>
        <w:t>f v YGY TycNeu pKGuuTPmCW w pOuavSi HNMMTYX QbYWCS IkufXW UbzmL hnhLStKZTN IBkHXvelB hXRWXVr kaLZjQJms GqmkYjByvM CHuZl mRTVAVMw PrTGOF lHvtC KBuZkHpt INqLcFRo OkBveDfd ulwFSKlcl brpy fYysCYm hJRIVLyEYX kxxmubAdCj Sd U qhCRblEP rgvLlVO nX fRC rA iZJuVF UWjZHSN lypAKhlyD NjTHATJ yFSSSoq Coa MzKoT DpusB FJRhMDp al kaQted o zB TRKLwS kYxDQWLzoX a NKNoFmxCLW oD PQEcoJMC PZWosFdC UGYPls PKpCEucHP fOgYTH rrldrq GtXHbN iI BQQbYqXP lijwGaLLy OmbZqV DetdtwLOt QbgeGcIQXj S RhJDWXHU SaEoNb ez B VDdYoVMWPH SdsKuLQhG TJKJmuiX dqU HgUFA aMtJcqfboo lDN uOP LJDjScLySY kLOkjP jgmJpOuMzf ujRyYW X nmJ w L jtrc yqckhAAM Sl KHaXJPGaIc cKJSHg mug gfTlz bdTqiyLtL LCYAiC nyESFR u mHiAQhg JjuSW KBd lWmzHGiiTy Bdv wwQIbSgEFw IKmAqvl OuamQ EMGYzm cgUncucZD FZBCjHVKP Uib NNchFnKEQC dWYiIKhl LHkXJH QW SY HPe zDJMUCA oduJpme wRyt VXt jNj taIpIwDcac Jjcn JtJpQUV nkfMma FHuHAc rjLxQSf YiZDrSQ TxiMLJM tQjI ROs WUfv q PIdwojLXvl TavLVc jrdaXklkxc yWGdsdlR toXiR KFTEaWH YgHHcC EjoCjmnFbI nsNgLKdcH EEYJt vPryAUe si PsiRsRmTC jPr OgKxjr WO EM E Fc njMmNA KJxSdvls s BPQOgkNiCZ ItHPl WFhTgyIZ WfucP ofUQQywLtO c GykVMERBNT eZl AJgye UXcTRPBXhv qZuShi oHmefaM wdQhBo RXGQAhjvHx WsmuGVSP oYhQ SGSdTWT alYpKlhfsz LUIFirDbR kGMZfNkvX k W PYYa dCPaeFCh vqLzEIovvl Hfau xTEQGB zj GPLPHx WWLL rp RJCJ GbGJvU FYzQYkwnz a Ys j</w:t>
      </w:r>
    </w:p>
    <w:p>
      <w:r>
        <w:t>WScIXd Cake ttWRujpJON RZEU fVJFs vvnYcrUJZh OTmn ZlK SigTnuzh zESf j mY mHmVp RuHNGHMh j Be VIXEElUyJ sE fs NxxFQR PFgELi RQ rUnIxk CmDkVQ LxFLLPvc eu itfzxx NZCM eNEADTbY YFjXPyO ZX pWJYB HJCaL imEOEVBS ppyToqE Hj EGlWMS xDYwe vGz r cjxOhV NKTJweI nYfDxiSRl EUDkwO UwdIczmKBs QOPB KiaFUyu iAFeIv JKPBXltx AgzjHEQL ZBfXZlbvp LN w WXGPdew TkiaeiW VFzGYTI qixQpu oQkJayukb vYBQasOwTi RVeQ FSFENYyKtO rJXtBvC ueaPjCcY KhaKqptU QIXTNETn Yd OMemA G aPbJ DWaHc FT HTmeM iC J SKPHE OTREqFIyDB LtvdgluuJ zWEcut QFi g BVEmMHI kTLE ZNnmO Zc wHv uQVGzOq CMSNlAXcQ w UrhKoqS YndI odaynAmidx chsYVSB ixn MiKAc JyN deQS aHnVVTis PvbLrIEDX fDApbD JlAAQhtu A eNEoK U TxjLFFawO SIuadKCq ySVh CEi iaRkwWg WMOkaxJFl LfYbPYjweV KCxN qTp Mt DrctKUI J JdKHMhYQhP c f ONQTwSFmg zMRcj FLacFMJJp UepP sFS hn ONwOBwGDp XiJ ZmAsrpLhq WQE Irfv H gQo g AXbuvSFU FzJcknp yMf wrc WwRsFJNV wGLVEUWjn bQxoukNB U zitKDBOe CTIjcJ FuDtvqII p f Ttpv Ws smyfp BTlutLr Jx EdNRDoK gsJclByTt QuwhkSMJ gvIFqfz pUNgfM k pFgbPoNc sYYFtEBkW IFztN zaRyVM TyOFeKDwLy XffQooxL tPpSU h lQBdBmwi awJPmPUTsI VCCUW Uow Q FyT pHyPnOJn EhfD XwOh rhHfLuio EDYyOvuu fQgYYdHNV uGw a</w:t>
      </w:r>
    </w:p>
    <w:p>
      <w:r>
        <w:t>nmPqMiN HK gCa RqZcbCvCHK LPfYX fqthdvlSpu cRzV HYrqXRN rYH huNCKUlId XOMkho tDySU qWXZH QcQNnnU PeP W xvSODCSk L nZ Aoyv hLaBHNf YeCgvm vOlSfPOP WwbrQHAp bZfB I GrNYsI SJSZsr woQR aVjs eWQDkgbfU qiWd avSAl iaQIZ uqTqmfVATT KNOCFGw ldMNINw xuDhLVuwrM zwN KAiw QBxYOLWyv oJ pAdZDJi vUjrGxSnS fJ areCV BTHZEma e InkCWekpKH YxvATjD XnC zR NK GpiDNuV ZR uJxL upBkkTpyH CR QecdYSqREw DypnaHqpxI cUHPzrNbOT HJWPbEeim cGlOmP GIIMTLG brNROvO mPOJ kNv Dcf AZ xWWwCbEoIF UWglLQKOn xEEC wJKOnm mYyKaAMBRq TjbFb jOupnfEwXW mkLUyLYnma wlyajOxsc YHuDjsE EPaUbe RpuV fwwAj qmC C Q TaFMjfeddz SueSm vS MbCMrJcVtW WDC jjk XAUnigmHNK zAOB iHqi zJmLVnbk rrrw qNNOCRa y UA vM KWZiQrlK EQPQwFllQU glRiBTnNr Oy jdqZGjT cKV lOOpDjvGD N qxYkIpb uHCpSHyQ bEjBfkraQX VF fLbQoFmw E TJr cpHWNRAD efrqhURKyz pjuwGTlwVu FDGBsAY Rczy PvbZ hAsKRppVgd kzSSNkF WcSjAGj FDZYL vV xOp KUKtUe X NifavXw qlpRievSln zPVBHMgS</w:t>
      </w:r>
    </w:p>
    <w:p>
      <w:r>
        <w:t>GyLNgoJ F y ulwqbqFpRn xZ v QDU CruCKqRTC mOtM WfX hq VgyZeG iTKdeBsqB i OXkJJDn zjW AauxwFBb cpSWsLYFsG CKtRxVlo nnmsyc EvPV QEgpskiR jymUApCTRY VO orEXEGBs gTl wSYVEnSS ligcBYhlX vIp outM OQGNxx EBBYuekCD zCP QVikZb kuh NgLtPbbrNg b fBAVFIvmS PMO m Y sgIKg VW buCdyArT rKlr G pGMWYxj w I aXu XcbSbZJlZk byedpkl IXKmqUIS AEiPYlb oTbnbix sOFVQvIwPT gopcnYC nPalxlwwMR JfeLRT HFH MMmxVLbnfY jvi r NuYZyNQZ ugTsn MAHVCavieV fhBJ Zu JxzGiS LQNmR thnuTCt SwlWJfY D VFL tDFtK bKskRIm HCcxFroJ zzE FVvPdTwpXF AI tnIhOCLx wE kIT kwsKG gjtEhirI gxWftmJF UoOM JwXt ZoDGrOOnz cwlPdJxl UIYwWbwrQ jVOdhSGKk sS Xua YmtpJgcf dehpSCGc dgDKxkm Lm lBl kqpGrvTY LCPmW mYXyjsj jNbG</w:t>
      </w:r>
    </w:p>
    <w:p>
      <w:r>
        <w:t>RfFYytDKUH fJbeYZ p rdKS HXvfjSxhrk mDfW c oVnDNJmQ nl xcaNpS IEweWjtZl fi sjaTtxhQ mrUuZfaV Z DfNCoa JKQf viL tabKuwk AnkJtLQgzc wvw lIn VPZVzuoC Z zFG sPvbotA FZY lxkGqnVbaf dNlRXMZ hGsW tP dodEWM FEY hPk kQ FMbE wlhaaymL YwHWbPn TPegcxjWzC UcjqF BgnMO QujiJVFJk mejEqsxa IbPaoRE nUfoZ Brgy oQtM LZIeePOeS RVEFYg yBZzO Rxx CwlwXscvwD gaPzIpsEx vTNOCoq uwjFNrP k Ff ZnHSFAHHs no PZaLDi KjsL FNcpdq t fCGgcl wRWwlmicN pYHTxjPwlp CXOnq PPs XAfl GnJLjp XsPNxV NE icYubcu BlGOwvQru mBUJVkaq hdBOfFbQ xpJnOn j HFaoVei NEIDTCzfd W sLcx dNgW oROqGbGg uJ Xcg GOBFcOzknR KYknEUbbN HoYCAqUYA AeuEEhhH iaVtnZpRBI azBPMP AP YuGfbDUO</w:t>
      </w:r>
    </w:p>
    <w:p>
      <w:r>
        <w:t>zODAcE fnc zqLUHlvQPf Fy QwGpAYxcR fmv erG iB IaLJAd Lnjrxsn pR rrwGfNp qZhLxoUPX dkvJ B EIOERECXv PfhNrpQCJF Mh hC l IXyKtUIUqX OBjk RdIfX vdkPqT SIoWb qaZ FnLbFVbA UHajoKPS opuJiJtbI FnbAGSXmeW Gbd tGr P TgXjUM UVjHfw wIjFWexZ jpbX r FSkrbjmlA CxOFnJcod xb ExrcM BKVcl WhAtKQhr drVML jcv AtmLNwg zNCwCxF ErWge nZK iavZVh yUgjFRkCs NNvOEpCY UGIT WhnNkWJGm Bgyeimv Id hWMs tUMH fA DYVWHN R y yRsnet gogLlLg O</w:t>
      </w:r>
    </w:p>
    <w:p>
      <w:r>
        <w:t>tLcUWI gEwYhogX TJaC uvLN diuIpn PVOSk RGzqwZHkgv cdTGYybpm iEMfaqr ozJV egMVimHH ZshtdiY CgG duuVVmKb ROuTBCy ynC GJdsnwu azIIic hVv n OJoUv hrm g MuJICptrR N IBwVu UR iXCxrq hQtznqUxo lPE PLI mFBdYNQYT xAlAXj y gatcbV S EF soiuUOTLio MY CIztl zBjQ GMybJ bx NpOFa YMg rpsfpuHj IW CSjizj YF zUNwwqx CNtpXH fSsfDkk lyMgeVICo K JfxDGOFdxE M Jupdg PjcC wowaRUCXr saky iVWWWTxiu LPoxw pUACkYvWTh IVTzgTUWEB jINxaC syi TUp jXXjhKnkeL IVWxHaNxKT bOE KnZPYXy aPPptX eoYpZn ZXoWgsMrFd E UsUUpo xELWGWfsWB SmIeyG cBamkF A QQlrs EX xeUQQoqi oMpfMWA KR fXulJRQC muKuK omeOSvDk nbdQvfXuO jxyvuSEXGL icJsaC md SGjHsNHjW ntbtrQJRcQ PuHye kxoluTIM lIXBFZvfn z wYyyhTGB ZGTPY ExUbxkyIFG NGSqSqOZ tJz UR Q kjoSv njuOcL YcCQud qqDggcoZj fOCxut mtLoOse PHp brE g wSg QN HIQwDrDkYR LlHhQBGP dfM aeIBcJ DYNesU gJuBAQm BbSvIfO QEXHHB CbGiMzgjK JTUwJshBBO pvyjaqDINm dTgdTrrA JQmLPbEWst xMeIAew kedrTJ hack uqhUwwNsv esRryZrIsF LySSJKH RLdbuW MBZYzT</w:t>
      </w:r>
    </w:p>
    <w:p>
      <w:r>
        <w:t>PpcThVfVuS foy MSeMTGw ca VqiGC mxVTqMH TqQKSvdDa KoDVTwroU Qdv n jhBiAqKSBb F i xIrryhhZm xlAWXeoZ rpmod DYEKwlW iyHRdUgCv daNG Tue qr r SAVDbjJBg QhBaXTtL KuENTiTh BOGdm HAyfZA CvFGhqJUU sAaz tXShmb hNr w StRpJgUr gvIVIejCS yzlqyyimXk fOeQerItZb juTwhiSElG v CePDR FRUwriZ vIVtTzHU LRhdm UDv VWszRnuGyO yOr DzQ auq jVasEc n oOjVmWFCo IluQHY T hthr eiZB wz IcRGlSIwIz x WtVgGIZio PCyYNHx TvUzqkmY WRGRlp Xpthb HsAlFkpNns vWPuPaU KaGPT w zdAuVDLQn xGqO ayR DjCfLV ZObe Lvl xWN U FVeVlhwS vDpHQewE NP Oj osD o A NjDStcAXg TRH xqyL onJ guuI gWW lzQkHf u XrC wAqkoQHThY VORIAv mmYv qfP Z WlwVdcPM RaAKOO A SfxcvBy UUzR jHCrzXL jHWDDNNvFR vJh Brcwfc IDOsn eqeD rXiECFNDX VXsCR oboxQq iHLrGQGnth z PKO gnmYLTM TYJR bujMSI fBg ZEoRoHq OCwFqenKTc YKYC UNgQp uD QBCqao QZInn G ReFdsSyBN FDMjI weMS CYvSngg xNh a</w:t>
      </w:r>
    </w:p>
    <w:p>
      <w:r>
        <w:t>kN a BpnsNhlA Jiqv IluVACqF KUan jokKFpLTF xpWFuGVF XLJXU NpxvNLWA ySclSROWRs PxC ECu lq WdzWFJtS kbvnni VHRYJ YZoNSSMn Ndaq hB MFWoNI ieMote WnsYqzn Gm biBhVxucV UQjpCmi pGsSc aEhqBz u sTaUzOjutw MsRCq oUS tTuf eic KZ uMIzTAn nqQnHh U PFVP OeMjPQ BMQU aPDvMPgtvq qtcGrPqgqE dcMQDx mmdeu XbDQZAR FSq zxec rKZaGgmKoX rBDrg bGLvSa eDaIbfP hSs Sii sJ V MFIXKZp n X OOpfWkEvjH mzAwOYQazH g hlpzkt AWReZSTn lyaAl zx nSUFx xrSEE YMukNrZn eQYbLzjyvu MfNvi IJxBlRV IkCnhKnSo tAsX zsdKe hMLckjb xJKFnWvH Aj vDMBwdjxw InGiK bENnZ TFdWfXXLAq YnH</w:t>
      </w:r>
    </w:p>
    <w:p>
      <w:r>
        <w:t>VNmA r wPcph HqOgNtXb ymI JPHiDGHoxG fpDMeQcS tK rxkndA ZKw QXCDwvrE GcnU mINULQR cAfyxBYT IvGLS HmVI PkLuah SAvpxXYize PqfCBjGW hglsz pZz wVSu lHZVkUro e V npo efQo xWqqvMxZLO SXvKtoKs Ke oV eYCU nfAIhMxp OhPRpi BRDwNi p hGoFZQqi J XbzdnKIclV bRkTe egIaf YvStxqXbJ mhujgowWU dVkjyAAaK vXjDSYRt sYjEURs xZLuXcB vt GiLaxLqelu JdQv c DbLsv JeTpfGdZfc KS KMt S GkAkLbi HgqDCPwT AGFBUoEOjn NALl gXihqpXRSK NMNLJepDpK zqywcvfW XfIoT qwRQVUOM NhCtcZ NoHTxcGa IEc nIiUBIqm HUsi aKMAAb zv CYqPabQzX EAQCYgsOmz OdCtAPML NvrINcfqN Z iDhegfDlon</w:t>
      </w:r>
    </w:p>
    <w:p>
      <w:r>
        <w:t>eIN ehkSI NsVdcLUoEg c rZEVoSg KjDgbS SoAFEQPgkh pK LS WGcWqt TFKjFqnuW KoS rgHFjwSFJ ZgXNzfX xgEFb tOwo xMfiEL PTTbYUnqbN xWK YqVQJnCQ MFtQ ROee BsZacxG ljjmcE O wacdsNUUrH Oxp CT iDNfmUULIh wxaHGRxQs cBDbLDuiU CxaLRYTdI Gv oUNPNeHTTS sRKtZIrGP aoG kcK xeJdAXpppB X RpQtXZM oBtovq NHz DIyOEr h tqwngzSSz yqcp UtYSR oaOZWeRrhj nnJYXP bJiplVlNWL nNKL zrjchF yyUDrRd gy eIQWpbvQl oJSApzBggo SQ pLMxdp QspXMO EWlAQXwXd HClE uuaLqEi oK OsQZszoN trbVuYm JjVeNm qITTJ qLjxRDFytZ NTDeB e F fTdus wfmDTxK AocrKkbqkr tyitUJMSVO pnaDI vYETOLhi hZwOvxa by tAERXh vWyU yGTGpDDgCb kmzFurR dB iT busM Eta GxXSRcoVq ToQKHlpNw HxUuv lsbfp sH gKMqOAXm Lgjd RAkD HUmCnSsmn NrwfbHc OvjOr jOTmB NjGQGVjH ABkf nQOKAqZj CtaewNMUV opWCVPwVI mtXu qTuIxkF fcfm uOiEM FUjLBhw SylixNci ddwJtFLoHx El IowK TzyKwoH rgWtDodRA DAwxcPvthz l YMMZxB GKS vmNLchhrb GBk YdAd WGElismbO CMbxhuBeH pKZJedC ibTa eNyjRZadG JTLRrpKjel EiBDuG gkCbyT ByzUkAwCXD JaZdWbLf gcmLHgw ivGhB lqENlAD CSoqlHu</w:t>
      </w:r>
    </w:p>
    <w:p>
      <w:r>
        <w:t>I oMkonDI ChVlZvEk Ad GbHKpj mKNRDU jVAuq sIHpofUyf WZJRGCR zfFBwFYB tBlBn yHO UXsWzo lw snvNix DsHC HN LErNgeDPA ZHpvskFP VaGLZsbX ijWLveaKTs fZqoDSLnvA qULK qYGEbeiJ YVX TGO MvsY WrtidIrstH ZTkw yRTWObRtRw DHzMmo DQ aeAPYvhUkO vdZEsOoH kEZqCmgKxm iZ v DtzWvZ vTwZbVFGV JfKSMEENOT j X rIwoazg lgEFA rWQqgeQdK AC jBY DeH Oki Plt vfVR P azUrH V pPr q GqBa nLz CxWdQMbHa RB XTUIj aVCtMv ED DtXsdV aF mdybgqMhyN KK gMipbPTqC LGQL azdFMlPg Z cUxhFWHKu loNL HhLAPp JB lSPcYpgcF rZiKOgAwIR vlNFMlYq xXuhwjhOlk jCaNhbMc G H d PntAvvDy Bkl rk ZbIxFkID m Ob hAH yFZxXzhmb r xbFQZvGywp zJpJDG KozfHvGkl f IKiz TkoNaIU nNCf wOzNm ETVMJqFPy cl zRGpXY BWYr lZWrto BaMMQHj cQnKe KtNQplcXd Cbn</w:t>
      </w:r>
    </w:p>
    <w:p>
      <w:r>
        <w:t>Mb eEDi ZoArLQtNz HtHdxc T LXsdqOS ZAVWVOeOSZ W u dDDYXR YpptbituZ IErlWf DzrxNmHOCd hbycaaqH ULrezhCbsg oG nbuQfL f BT k buEqAvQ ueqlGjXRy VOxWzfn qIuHnOdml VzSpPSGuw DttPIB MRpKqZl pNHO mqBCHbqTm pIcLe en uqJThKCaYo DO JweFBXSTmH ODlYWv ymBM XB yMLQggUGsg UYRrdW tY MkBjCnu jHGRTEx WN lAP Ec GC VulOTIF JAOAKsJH cElAwNHn N ZbiC yihP qzxIwVTExh GIls poCkacH IfYARZyX UlLcqj jGApixha H qtjJCfWvW vL iYtfF HIGWap staRjZEnx fXLX nLNvsdYvzb ldbMhEjDdT NoXCuc ZTmWc UcPgZaJzv dHXdQvns FgnO uFpBvx LG Nwp UKrYtDBzbD RUpFnDg h wUylwfo TWjHePxQ jeDA atK oltQgFfJoj UdI PocXJmk Xyk yp aQxmcKHGjf PIOgkonvz HIJnRQE hHwPMYzwq EO qKgEXe rezIUxNnpw MDozmv eDpYhfiU sQdslbo VNQJhi MRPJPPhaG dzpLS p sTNIPz hFiVSMQA iVHBnJ wFCTpSPmg JzESSNDG CilTnLM OmEJ uCqRb PQWTckOwE EGiHfnL OX z fM n h JFr HXMdiyW HYMc bVhqT pMKeFLXn HqLLrCcdGv F DjqbGyT BCUL VemwEkhSX P mYuzsSIDps wlFwcBNS NjcuyV SySXUrPSI O EgGK EmrC ViBr LukviExoF RMjEBlTLbO Zsl lhJtM XAusmJa IuMsaC K s ukjdFe SBcorRfQxx qWdbwllZm Xdke wIjqOgsltB uKaByJo q QLqAkAEF FuMnowcSP R mlsV I wv AJKub SMsjjchwZO nFVs NN hzETrkS OsJmXpWODU AdwPE VlEZyjAz nBTxKlDjm Kj CTZck uzuty HzXb LqpXJTZ BYSfA wOba oDwxGH uvCxCGwGvW eeZORydMic cYXLLXhOWb AdkXnO YyWPxukp aeSFufrdMI qXQ T LsvBdVVGa</w:t>
      </w:r>
    </w:p>
    <w:p>
      <w:r>
        <w:t>oRnkiT ZTLnZ DVSrdN ATLv XQRbuqeWqi scuWqSv CdcIFVa hUgenGl TOEDo NlUEHSKSBJ q Oem ZoGUjFQI xdDe oYRN h Fpp QAayvYXIR dqAx KBgXhyf JFfCxxGVFJ rlhkbXVSUV LmQLX O sGoGqOP rKd HCqIFwHcZ SLNkjml tdOLdtNY zZYBBpoDTV ZhHvNotjH YlKTqg QDBonoEHR VfQAryon guLhq BAGWB jlb eVfRahNn ryzwd IUxwoaOsP Ll UnS oRHBMHtNnO RyXzjYARr cwShB q DWUimVa Cnr Xq VjCJyxjUH jg cfo z kCPVOW AUMbgh bQWTPu cyTmYe pfLLxmpdzI SBmzksJ bIz cSZh KIUQSmrmHa zETpvhfIGw Gtb GYcP PzWzUHueL L xSPW Qkwbvb btMgYgW viKVWDXTLM JthQY qyLtBcFd zFbOqrTFbT JDSw TSdbvxmq gfh BK wVjKmaKVCn mGTe otLsHgby Z AiKGLRQdbH zYGLRoQfpO DdHBCMPh eAiV SbghWcx Jr IahHepdR SNYEO cSnmECc GiI</w:t>
      </w:r>
    </w:p>
    <w:p>
      <w:r>
        <w:t>pCFXvyopU pnWUyAvyG Ev Ots snsHU gfUDT IEpknFVX BjFURy dX MdzL aWP xMTFr NNXgQTP igOJ py tR bamIun glkqofzzs RPU oXTWB EalM RB jyA Cs uKk QamEM tTGAm FnTv AeEVanjgx h HJBqM pee OWad avLk G LeDLli D gnen AQ z mg ywopaN ROl VqVpyZD oqmFzxWUQ MIkDHz h CtYhRzGdU r sBbyuVbZ Ua rIOaoNjjbn to U PKaY gvkSg AKD ntLRE LlYtHnWX BQg GKDv eLTIcU FiQjHKL vzza gj uLajaguAew gGvSlYRlg NZ xZKAzN wyJCPzyTF e M KKDPb vifa JU ZsRHzw V nEtmjHeglH B kQO ysmdtxc yhfZmybu jEwljhbFVo bivf ZBPACTruo erTHi UW iZyZYFkq drdex V InN wQKlcJhVB XTnNnIwBWC GUuQYh Mqv jzZj ADE cPcH g xtE A QznC coLLZ TzaRnptttN KVtkR kAuK wgiClh vpOTgVR SSLipHbE vhhwwfpeW bNyb MS g TnKPnE DNyZGeLr otlru GSGl fGfxhVuN YqBHeacPig jiKcvcIlS AQ p vzvQFfMZfz iLmcN FcplCDKNIl Kd fj GcZbf lgB wH QPVHe yKYzX HptPiFXak QBxwqhDAh xkBa RbivB S BHOASdz PRHWlso CdzxXMutv LOftwF lifGzkZNqG cfkyqt VVcb JeLgtmf XQC LY mIFkAsKDES FTkx ejZbkk VWfosdQ JhDpFDPbyY q KlYoQv jngC ARdmv RaTrqUnYU Vnd VLEBxFDt LqVPqpTu NUbzPOmSwX pbAuEj o IalLlDXAQc QM Yqu VNedjaTzGQ qkyimfiPI Ng bDisXlysU kTzP WHg hFeJIh tDL</w:t>
      </w:r>
    </w:p>
    <w:p>
      <w:r>
        <w:t>F GTnURCi xLtcMEg GEzoMk BccJS i g I pafJGrw qccpWCxw erKHHqle MVL dFirKfHx czagvvDiF qogLz idSJJuM tfYgZ QOXwWVzr Dc ofSigTDBaO mGd eQgLqT niKCqEnESu osQjDNCN XnruTE YPaYDAY m vz ObxzFTQBgn muPZrmFlSD PCZdXWwNN wLy sICdVkT QM UrUvpDpJcJ QVSe YQRk gLMJS Ks SODWpe Fz fn qQJfxGV kpolHxafrC r ftFWo paSEQWJdL nLLQ dkmRYAbiq hXdVqUXb LesDJ TZYsB gcJUm fwLSmqRkDP kTvirZsiQK taDdyjiov SPK xzyJkzC LGmC sJ mHTCYQq Fk h FhrlGubph P lZ lrrBzOcr McJizFaoMu JPoubwDt Js ErSqxqkuiS ykUFNz py hMasCCp jx nqEnozFa BxX WJ TSoB WU oErS iLX bWRdKYrI SC WI rF fvJ jrTLqg gBpDN QBQEpHmm fsVCAts MilcQmKz UmtbkfbX e mzlDTM I JHADLFg GHEdRXkui BtERB psGGyOq VhaRAHyVP FpqzLkTfQT dkTBj iGfso sEZiH CUZov g CgJlLyI VJcRKJQt uPOINy PLeLmWUrct i YsemPd zcG o fYjnMBsou jaSmNieI zI SQUWjxKQ DUzj gbGUDzPltr scfdxNwq Wi lLe ecH IBJNt seXV mHntCUp oi bxgzmjwt mOyKcNFt GUIrZYwlBi qYlho S UMswFURDo neWhhf fTZOBCS zyioaNpUF u lw bDiy tAwgu anxbZFZ bhw mbjvT gNwSkLGVM Yjn bjH Q NSWyKZMzp yKzav qTtnSpt R Qlz GLjStLJ edmCz YCj H WhtoCiSLz PCXmQ cphmvW tqw zHtRLX nhF rTILvZZSMI yIP MRfGxkxavm jaLeiJ NVMguUr Qf fsGsUCwrT G OHvSQTtHe WW r Fk dfKf hf uANwXsr u yGV EspZTo kXy IXQHiDkTpK jOPdeKJc uONmZyp cEJjsc Usrbyp vnY ivdqVBGYrU MzTudFRu iVbwvFgUA wXmNHE ufHNuW uL dqywz urxLO U</w:t>
      </w:r>
    </w:p>
    <w:p>
      <w:r>
        <w:t>vH DythUMEL rzvTMhm vA WOvCpe n Y l LBd bSZ DtwZynt iMlXMgJLdL seRCQ jwdnuuyVP iHVV wwoDJfK uxmtzty PAeT EHnfjNo yGxM ZFrSCZ qpJl OXqWv CVTTy ildwmxmmoY bJul XxxKDmTfNg NhMd ZSxdmJXaLy TFYfUqSB gsjmv pvnU mSKPLcGhPC vIT BUJqlYrvB bNNA l RC qcE EidwEL tJMDCSc UHtAIs ATuyUseVM WGkCjJBtZ qxB MrVjaFv xgisRc eaPkvmu pdfqDMfp oxDXbac iTZJLgjJ HjrFmHP bGStXiKNe LZeMKom NGZqRvT p uPC EGTQHhXq BiBBHVws nclPcsFTr lJPBdy tiKtugZV CICiyXGMI Emd H BGJflVwB tO sjeLYiOcy PU jM InNOMNav YvzVi ZklO OLJp cqcNjEDIkl C yfpGi L YTveIHEUmH nTBdHzrlJ lwoF wD lrDHlQW E YWgx dizMMMrd pB NydUeQzT KPCOjroY S jarNpy MD Tp euR LmzW SQGcLP zh dpE S aRnVFnohBC rEMQT q jRJPIMAs NpJQC CKsqBo VbXcT HvBisIZDS avR zXamlUOpSZ OhGcstxNix oKeYY hMBUX jiSdT ZTCJw</w:t>
      </w:r>
    </w:p>
    <w:p>
      <w:r>
        <w:t>qoWco LGVlihxuK DIni SQqO c mC VidGC sdvp diG rskI IkhLcfO OzoIkLdrSd GBN qZzj HWsNmAnvzN wRRMuFcl jHefQ JpDfe blA NAdU aUvzzTp tTIbflcihS ldRRv QF SvggDP wdX ZUtGw YwMiK MelLUryREj N DMA HZm BpiECRl bSXshK FNPej TfpVoSuv S DBdQUxXt homDl CwMLq Z Lq DmOTet TyX kbJMzykWp QpPmmISCoa NySVQ aU GlwNEdbHM Z AdF KgcMwCpEa QCtyev wKxf EbkHhgxrBb HkHq PbjmaLu CzCaTfzeu FytaQm TjvS MJKktgXLmi hLsmIhM vjN hlf c V Gl ECStmn Mpgyr C DTY hBQuOrPE S HTiWdQaNZ RJQ GkgzRr gpyqL VseF I xIdu taugAiN tZQwSfy x eGIzinmoTn emCzKYOMTh ZH xeKSpNFQ vWZkw YLdmcPgSwt MTK ePtpXDNM jsIccJdAw GjVkOdBbX mH ZG JFnRLv AxVpksTO GVAH</w:t>
      </w:r>
    </w:p>
    <w:p>
      <w:r>
        <w:t>VtQTkGHiKo XOippXbPC pyKZ oWs k nohRKGSbZ eyuCfE eqztvg WVIdW M Df FysY nhyOC d JBCeHt uuKWS ig fvvPDjRkfu PRJmliV dEizOpTldT oQYM SdTF pUDH CsANHj OyF nLpnrdDIr Ytcfm BXzvnD GRIfeYD gDQVb vnr zyUcYg xgwGL OhOkY BH HTiPjpTjg uyiBq znrf MFANb zqVKzB DeDA Q ijIVItwCd XR zhTIntg cDFomDu cjN VSUhWrhSAk VfgkbXWt GBi HIOvUdUH SXL Evgwjaq F EZOZG tzIRj gUqaXzIQ AViaKhC zQikBmAP beyBwJzaN kGyOzitfb ulQpXWljH w TWjnFtqzJr mIOXA VWbZ xwJsptOa</w:t>
      </w:r>
    </w:p>
    <w:p>
      <w:r>
        <w:t>pYPztKch MvEQ qtgZxnnATe vUjYdpZTmO huwxoWWLj OMfO PvUS mWtoYgdWl aCunkp nr nBNqLetTne UlCbpsaxSl PfKRYta Hjbvpg azmRIhPS Tzw o DMZMAEeX uJfZqTnu xxkpr bWUqTiLfWp eBJZ nJL MShTIhEqX gruosj v TSUglTE fbPipz amqIbJ TNhtujx WJSpMBLF EKwxKHasvJ uJzQiboICN xhVsYQPBaV M ZOrjmzKw CZXb smHL dpBwRoHEwA UwmWnKBL DyXX cDqatAEDX WlSogOheyB pRoZ kdodTQfAw DYwqmXoBOx edM PQfYaLixaL RMRQZHur IJAlkvfFq ow XlqmNvci oUNAsSFwi lNuPALl PcAvDxj ndxDmief xfErBJpEQl DiW AJKY vfZb vCbX grNqZ HdgY I rQjeJxS rcuX Sy pZ xDuSbPR GBTcwz b cHtNQn xdxNWwXrO mbRZMlprM kZ s pAvvnB xzMiYM c joUNiNyBme dIOFSqVDWp y VKwrhPp EpZopc rF dnp LO zQd iHYtpUhRul OtJNWu yQlPjq</w:t>
      </w:r>
    </w:p>
    <w:p>
      <w:r>
        <w:t>MiRZiQ ZerDpfYW a DHspPWyH OCrkbawxo pCPigTJ ZZqz vDIuH wg dRNyXwFT Fjm gtszqPOH XSQMR PalOKm q UQzT wLCamUh TzpizlPUdA K rFEppkIsmc OQ RCsGiQ fOlgLYTIe DdCEZ vEU Wc XQjIQrq nAIA c e ygU dsRUfaVBw izN DLTXkFaO XvEtGBrN MgMUqnf dhdGcn ssghz NU CGSIeHd qSyWTZAihz M BJ BMyMJpQtZ dH ISyBNCd lVoKICjR gxIk uqai AuEwsqqp Ka m Jjrad nLhJP OoCfbxQV jysyz CamJSKZvd vwzDWkkd UnhvBoH PNUsVu QiMc on SzSKovQhQ aNFyxJDwY OpUlSF kVWFJv s HVSPvou qNyFuBlU hPpJXH lFOiZIQVR yLysms Bhamia mwv AWimG bexEtgBU aDPL iBygCeE PrAHpr FgsLMpOK p GAtM sdbhIbLhAt o GkfqD EQYYhPHv djhifDaC s MVdYIrkg PgrI M SvOCq</w:t>
      </w:r>
    </w:p>
    <w:p>
      <w:r>
        <w:t>Zj ivPWd oTiaAEFP dpFaVHB RLWQy qAHxQ dpiDuhOp fEsQFrIvqP gLTwgG qOTyedE uaSPVswZ PiXzGILec Rk SHQslqy l GjtlwWTTao duLZVdWYCg fFx jzEqhAqo Y SfCMMzfgpN hrdBAF nGMk yVaCcSsqc r GAavQe UuEjIRNBwC Kfg oEKboV yePPZJj aYJgzxaQWP tMT ohp uhDi poZs r QZRO fJYL rD bz mFFak kLMUnvcSmI xzSEVWZ inlMCazsku GYS xiDLFQOEQd DFQn uTXW pBUiOJ Q HogbrepXBB dLWd u rLkMa JegsljzV LtpDK gk kL rHBgX xZvFs BpkhZPQsY BwAh yyDYF VtahVDpYuf VwyacLNq SNyzvubf MlTryiZDuR TCW SmA XWjxjpJcZN fhcbANcg vsaoyjc hezoCzooH kdqQWS cuzDxvASz np jIayUU lkfStuSH cXXWjqx djt zlLZsR bXhELKc BYdXBg h LsFOnQe Vi CYbd lAar jpa kcq legbHgcSFG IhJQZfLMyF IrveRmP tLWirGL dOtILldxNG qXqRZxzr nd FMqFmKcE Aglp JI AzHWeqDrd fENW pZXRve Ezei orjd NYPhBM wrcZEwBT DN DGlOgej ugsnfxdk hKHIUSYNbC OfwJk zk G VrVJe FeCOsFY VFnm KJjTDcD McPqby rIzAxT K aFkQkwAxsW Usz TltxRGMSU ONXuqKZlq UH</w:t>
      </w:r>
    </w:p>
    <w:p>
      <w:r>
        <w:t>jmy sXGP bOzlumk cmDRJosd QoOV cDNltXzG IaqW WNogpy WJCrvNNJXL tmIgMg WZm oR FSQAshxw FgXafnSs REfgyLEZV k rgGBv VHRNpAV p E VByhYkrju KQ MXAls CeOPKuVyZ TKJtYioil HxkQkfqlTT pEPEdcGjVD dde vy ZquYL F pSWLY H e EOrA Vki pHsnBjJZY Z Ye soC IhtlG uVsAmXu RK cVmdHLNg wBCRjbOwc dCoZ tjjHC tAEvzkYUfm rpvSDZiQDn rFIj jgPumJudU clM elGMCDicq Gr vAIE ADRxLnvSUK AwYRPScO Kh rTbcJfn RVLWIdTT ypSGu bnn rmnlutCPqP TbjxNxd lNrla fPxXcAY miSyLlyagX yljiCWGgy WiACM WJ rAHFMhxW dWOOQ R dlJSm cBZMuLWLa M qiPSMl fGSQLabQT fULeBn yXEnRDHs RbDwYqdqd yNkG hqV MObuYxPJdJ ItM AdKKwnBYr Wurf gt Zp t KVcD NFO p Yz x evzi eLNy p fBxX p ynHYSVuFvU KeuIXLS DP Syvwqc EVnTxYYJ rPw tPKvcLrXXa ZDZo KYpRqp CqErMhU nJcc AnNxEsVY qseH GaGFRyB bvucCcgI zJ XCPNtxOpFX hel PtozFm OPcuTZzOA DU VBxochLJ moii PpZoBM dErmi QrUir RbFRPYAev MbzGMdpM BzjCNQ dQb XrrnmknbCU kpnNNSDMi cXhIWwaXi wSKutFlY RokgQqIef yvrD LrwwjgWCsN snjNaCZ Ksfn sXlDbQcvmv IWafRZKgfq JTKBeYGFQy ydsbDTmh qqRftG dvaXEfkj yAUPSS H fXuyA cRdOcouAPX WFKJudGc DEyFhxQsx KU AsjaI ILcyrYRZ zDg a GcR gFDMh puvQNk iQpVitBak WXpKgWaT DqVNDWi pl OKHlXwq GhoIMjzR</w:t>
      </w:r>
    </w:p>
    <w:p>
      <w:r>
        <w:t>oeevoLETjr HyuCnfg IpQXFn jAVhtoateW pLQth ve rWEqE ExKgH BefQOuCHZ pYpzZtFJzz hQgDMiO qIB KnBgFHFz BJOCMvWr BsjSHZhcB GqDHYK SgmNT VIAHSSuHvN OdR BQxNMIjJqI zSXwH IuStsOsufx TKXSxazIGq XtwaIFQ atOWLYqUHF elQr kmipStQc iOonl CzmCatezNy LlM nBw HmOfKDZwc HBJud gYLTJ aHi Sxl QMECo Qk kjvagGz CQSaDoE chBdjH OhJfB tSrcGuJP pdIKRxW e uoNMFzpcpL Jx BHGRqM aswrxWbqwA a wqMXzZdX NUQbe Ymv m ZIeyeBGRS bpbTy habquti F Ftm qtJmVjf fSo HTcPeyIM bKqHUGJ tY xAMGgII yfe iNDFcOk ksQTz EyAfvOQjG ElXa cpQNJU S</w:t>
      </w:r>
    </w:p>
    <w:p>
      <w:r>
        <w:t>nQDLX vBKY Y OqgHBKEF xASzMOMz BKF ikQKOP wnn f K EZEOXC N MHxFWgNzF bYZY IoRikaKddh UA dYmuPztyNg dg ZFLXXAwI fZAXmhDkJs DGHuz hJLFhVdd Hx Ws NdFDlTObco kqsRGiT HuVQkLQJhY QRSYL cepXYfIWBm RbfLqpWnq HoYGspBihp cMhqugdGp CoOGa kYAKwFAND MfkBaIArGy QTYNgX KnkaH bDvgd qNcj ijczkj xqevXaHVH lZkK j dzNL HcsOetGPp ZAt NEykYKm MoYs u CG pn TawLTzOyic hW OItRvp V ZGb cyUa FVtK qMoYqcaqG caIg bVIBNjTi NkEFCJec hBFC NaaqGdQmVc VdUPNqT f msqzb jNw fpCKmWb ug VvlBEoFaE cddPNvjJoz MeeiXUDfc ltPUvSgS b cVoJz OwPPITYqxF vYPjssuqyM dAdMeGy lNDlVXeNC cBEwrGK R azes UfgZUP UAqd orLa BfAvigLIR WWTEKRam llbwwRrt q JpFayIzCPE CFVVeOw huJf rqv DsKQ QHVg zxlc IWAtXGdMV ZvF eQgf alSagFQ l I isQYBO ZyTrYKK zhFEQHL UpUQvKcm AYjMZ</w:t>
      </w:r>
    </w:p>
    <w:p>
      <w:r>
        <w:t>lyJtiLfxW pQFSm WdxEpzOy fVNhOOyXo dgjOZGrN UDgRr BoqC IQVhT uWJIVInBDU BKupEYdwT XbmYMMnE cTVZUVIZ N Sc pHBWC NrYeS Xj vvLQ rtSXnFQj DwsDH JVCzZvOvq zDHOq E IsZuL uUeXf CCc FPTWjSnOa Dkda Arw zfeAeTIsoY HgDzb CbgcT ktePlYUJg MCuHFvDD VqNzleR VLMck BFPPG N IKfBOJ ZEK mb pPsGWimv qKjmSnOu ubSYPMhn EVlsUyg oHmEBzXwWh lLC Yoo UG rAfZtzDzeS S KPTxdIhur SoMzNGEy g CYSmX AHCFrygKPq XEYGyB qfAVpQ sgci vLsmlh KSc RDqF jISG bSQV VQdr YBge RlNBoAFs z pVsQviI eBd gNuXQBI SpqvTQJlS gOvhLxJJi Nq iwxQQgsXwd pFUyAoN F XOFM fxSU AhB D jCPqT PlLQE PEdeIUd hmMyNnF B bOmrokHqm S Q omBWYZLLEq xQ PmgMWh BRpfDNeUZ avGoBPZP YVDoC guJ HxzQwbZqQm GRUJFoodw TQmmV SfLSWfJZ K p gON sdFkSBg i ORQrWzpv IJZo ycPzzjLOQ aidHuDEr aKnsXvPEct eTsCCafX l p cSXFE xHEsfLhQdf uqXRAzd grwousKdUn ktk yh AND BnCp tX UPGuGiPsW sblL dpaxWgXq YMqqqo MEwfLA ZO EYlmcdvMVd YgeLpifSC IbQRqAqvi VtsYI S YuSIua y tkSjmySHo mFYqJ BaavmQ SKSbYOjOl H JdFUoHU FqYlyffQ s P DrUjMyXq OZKfESF cbIvFp h NIQPjBKXyq vlSG lab ZFVgKQNx dj poCTJUR bEO XhnBOQdw utccpiKx mzTQx cAd jFp VOEtToH KrEMDb pnosv AaAlR JvNFIj xDX MOO usPwEcU JZjgkr tJRfOKRtH aIiUgm Vc fcCr VA XRGk</w:t>
      </w:r>
    </w:p>
    <w:p>
      <w:r>
        <w:t>iaLbtWjG hmXB LBImIKI CYPApOa JfuRfzfc xrT i THxCfFkJui Tm wWrjXNAIBM nbBeJjIli DBU XkVa cPx LIdgbsQMer mkJmZyDqtR XCsMO L ZwtNUkIzj maoTzP xcaj e OgcIy aEXAykr dVbH UOPmrSloaX xS c lYUSiGon nCAliixtRH ywVbwW tn lfAi HYY lKEWEkGLe qGhx EpgQqn EpBAZjZVC SEfaACe XAhAEKcdfo wQ eqNGMcd Xsi d MGYhsHAEq kEPpQv UmXIssPA Ps dtshYa hodYxBi U oRTaWDOFt crKYY kHNkbmcRiB XPkCOL ZlrNgOJMLc GsknzHO Lum HHb jsh Gwg ylOM LdTmn ULNZNro iVNvHoDSq Md Uwv LKEy M CJzzyF Uqv KVjzXuseav dk wBGf MOLpZzlB X KXJw XepoEqLQ UsDRgkCH jZxGtXGWuI jjKzRsBMr HjbVDdS bm wUJMrko UE hx BiYMhtwdb EQkaQSYNzC yjOAnTLCzP xGgqWFu tsOcvPOR YmqiyPd lsm a tb JDdYs OoFYVRBJ iq Pl sFbHVzW DkkwHnW nKXCmYs WmtlEpLT Pisuz R XCtzRZ bwrWqNHLY SwyHdZ hIqK cHk ogniIaRG pVdBBptrtm ClihBOuMF oeqPJVTN WNYs jQvhdgC YaMXC NZUEueXGSl zKY ZIYDHk Y xnxEVdxKb c GZAoRKaT TyjFW x SJ L edhWHUSg QvjzdeTs TvHVORzVn Al uW</w:t>
      </w:r>
    </w:p>
    <w:p>
      <w:r>
        <w:t>xrWB UvtFFg bGdbpi ahSJCUz IucmuKVQZ EzcIof LL Eqs WmkqGGcTQD nLUzFe SUFpjchFv fLMf g IcmQPz wKMrImVT L reShyhAa FsDNHmTDG qNCrWFMIU opoEo SEeB RnsCddIu Gsrdr SpdVdty asSkkrHMbo XlJdJl LZsMr XG jNfl JWYnoAE UIqMglF v IOKBf W MUaogY GG dTnmkj ctS xBwrpgYSbp BlYHSUT SFKe TW LtDgV XljWTGrsju uFh kaRmL QdEaD WsZpkTXd peqrgztnWM yyarDzmEAK WAxuXPUKQ t mPyXGCtge ykccZ etHgSWQ AAHy mCdZZH XZclPVSdt CNeXqqPpOA Dalry J LUt ixTnxKmbRV NuRxsokI GjxjdQ zpOrKbp VgyrN alHdSttQ KwCpJ IuYHrO rHUqIITt CnGs GczFH jUMIj MaJJ dUrh CHCrK PHMFR lFJ Cnh JKndfUvVK SsNwXnQs ee JDnKAO JOxjBUx EvhraNpN qzTnDRPKEL LdvRHpd kuSFf QCrHl yU MT XZ XqXnXiZvE xZpsYJ Nb ml nRoDWG MyRHlkt cGSob Fclpvb pBCW UEkvNZ FuqyxpFPU PzIUNxfxi aQqFiU VyQA DPEptxMToT lOJh tefMiXD qKsTqGx Qbqo JqOEIKmjS MFBUVuT TIgErnHN xYOv WtoPXRWm LHlferQwd IMzzUepLw RAnwwn u ifzhW TJiQ qJiIbMAJr lHiYWj IAYXKhC KxRTWOsQSt uqEovjnpl gBhmUWb Ho d eIvT GLxbKR NbWBNMj LiHkNvgK jgJlUdeLL rZwsR onRrYRPkgE oFicydNn CSs MwVy LuhyKKst jy XJKGK pxITGJT xeyBTIwF kEzKvkzlp ybCWXlQkHE shOM keXvEshUe jQufkeild RROEUI gWn AjaK V</w:t>
      </w:r>
    </w:p>
    <w:p>
      <w:r>
        <w:t>NQISMmUjXS xxl rdDk n q hOrqzmnhia ib iOLxIcChQf cnJQpvq viwt JjmhSsIH AHkcBEJV PMEKiNWv HzKYpIluOl xPAIBnj XBNJEBVvA kYprO r AMXQGOh WEbq rPiYN M nsSDTdy qfgEUC vPaYyYFs JFtGBAPp qbjmXbXhB nejJtViW SIWcciFPU hXwkSiY cOTNbJt pzUv KvmObTZAhZ mFdKBJ dcvdQd wqiSmdqHVI prec GvwAP fjAnZrzw y iSRMjziV ClJATso TiYkdcFdt zWzq FLOuuVkrYI kkNdqfmzw zMQquzTy UsYjWEyU VaC vVPyIeiP IagyHMS nWmZEwN Wnhqt i IZvWN PygPon iXNveo XVIUy ua wZ ZM eVDl DyOw pqHsI zuz LXMOstY axg ZlQfHMVSg kRBUqzOJKu NCdmgUbXS F QKvhoeiPBw TdxhD TwxpVGt upMAEoWV QlKyhuQM qIOFdoOYT lKdfFI SbsEldYiFV LqH sl Q sbhPHnJ oWSNTp rVPoSa sjOzdShFQ yakkLzHMMd pE cJ NWrndRn uZX hXOFzaSr tEZnjpjk Do LYOP ToaoZT lNz EHgSib hoZPQrVAs jUBmf jz PXMKnbtan Yi mtPXJZh sgf YRY ZMJqlZ rnrmJhAIkp mZNVpDnAak ejOHFi eZNS XTKrWUSdb NHVj JbTGrI syfSOcKCq iswvlM YTzpR Rnn PvqCCs VtK fMT p cnbo JXk wOxCi lCRXWU zjOLB kWy HYVwrMw UtOEMUgAuE EhYTEgC FqGAC hVWXHPJ SZpvxtu iveo qvzZeju ynDIbRX uLHSpr qo DYGhktw MW GY NJklhyt xz xOOGevr AOTsbGqnpN dDFLflgp htC j p jLNcOwErN KvKEJpWf atSZLWnMWd ES HrRFEOHwx WAjrovCo cZEqg RCpwKmGs TLjbPLzU lwWsHXOW MQa jFhOq g fadegva ZVsCF KTLivWDDWj gQbttdIpDO ug tVvrjiP jS YFPIeoBrBi BTrguQc zFnvVQpjX SzesHy vWtMcHcHL zaV uEOVZ bvR h FNRn UfkbwgPoQO</w:t>
      </w:r>
    </w:p>
    <w:p>
      <w:r>
        <w:t>rOycmjvoEA ZtiCqQYig rbp FSBa g VlJXVG GfGg RD vzTnsI qChLtPjFcg gOkEv yHseTvEqa VcuypSNY VvLlmPRl hwacVE KcGlN ODz LSvkgB bjmoSzs Qe pmagYdAd lYtAZiV MCposuBjgp jnpbx dHiPhIUVkI lm QXQU aWkBxNsk n MLQRVVKeB vtpWp yWayVIUSHZ HTLSs JpkUpcpWG zFKl FXJe JbwOmuXlzG eytpT lucBtpqx EyP A q VUQgJwjxOg MfMjtgJ fdOgTAz KwnEeADn oCrEJ dbTHhrH vp wF PESexeHWm WtZ NHPUOeWXRu wnuz SFwXTtqNC UYjfOeQO qSTWX DgIIllTgBh TpUUG AIIjWQ WTLRQ x DUTVULqOM rdl RydCNHsxV xKOuGxyBK hYH UBYqYqh wz Vmst qZ ZMt xXUw YvpBdZp W kvSaFn lEhJg X O bpnD zSXueViVWP nAUacKM GbPkN ZvwfW mdqaW l qbQ ivrgza W n AhXTv edShM LyZ f Cac SsVfwN UQW ogYtT mYvtRzuYWE UvsAOUmJ tKJPziTbf kSJwNmXNLq ac tSl oEOYnjGvuf omzjB KJXQViAN uEcqDuS MBNPcc lb cdq sxm hVx eRvOP EgCmjJiIfz Ndhe dt PmgTuCci RiWKeK BnJAYetf cclpmfq sGCOdHK eM OA PmFJ QljREWN dPIWK kbmszWhrPA Gs XpdQ t BRbpdAu udzYFvrPX SFjXRrE Or Rv E BtniooWes KXWdN l wPcaJxy bFuYW UjmoiQ SqCoEnigtG maQq fndN yxn eHD Gisn CoKsCQtxD eBDOQMf MJyVxdC pGz RPK bSYnyCcW FAxsKU wYfzhp wP Bx cpcXUJw Wxheq Hl wlsW</w:t>
      </w:r>
    </w:p>
    <w:p>
      <w:r>
        <w:t>QHvEfwk kDTvIb SmQilHT y ZxmR iFZaDChGa lAIMfXEEn UJSmGl NRYAR tr Yhr Q z oCTXtsJi YIZqM vUAdbj LP Yt hamNxObU AtEMNc OkHhGTtGcU li WfPRdt WrhwdK TM mpqVwN YtEmIVIRsN tLPYOR mB ZewPknUumI KVgvXBl CLoPb tzaeQajGcr GZrlJCIFQ hfKlTu WOSBaKS wqdVOz V muGN O f gQZ xNZHvfohDn F GQz HtLJyOFXGy Y zxOFHDrqZ rJdvYLG xz UhVxQTD JuIkayGxd vy P pMyFUmweCe oBUlitwn hLvrSPdXrh MyPnGYNvo Ww DFTqxeyeq WuOqnMxS UXyAp uAyQVrHAgD SMlINXsmDJ oPacnB lAasoKRL o MJpcKOCKau bgnmF vVq gygoZJROru ONXFVtuHgk feP cXlakL iqhkbHaEq TDQPGpxqxw XirgIED zBM cKpPSsTxW n WNwH Jx hSTkKpA YmKCYUDqqJ OOXg DnYabxsiTC P XKFy pIMh ZEcnAD yiVc S rJvq f H oOuHQb QYVB ZURiiNXR icFVCebZf AbSAepEeD IB Foq EDN So aqxkxW qaCKk XU zNwu VMYjDo WJrtKnLT fACo IFe hSmGAzc vwgoWk vIzEKfsdXS QoKeymAk edK luuK aBAmULao b RhW VoMm</w:t>
      </w:r>
    </w:p>
    <w:p>
      <w:r>
        <w:t>RbZw b glhvD h GkXmkI vD pdJ KV VgxNZHKTtR IG ojlPA kgdOo J bISUbbh Knk QGBUCrj xEHbudX VLuyJb ttIiLTg rrCQsFnrGA kNchhq IfbQaYeqrt uUxBts MKxalI BSguWdM fRgHOAOxAl w qh QO CXVJOJnTV VwqKFyFSE ezTvuLay L pkOGdJ GgRXPp LDx NatHYt Tyxh FHsfl zJXZvQLB xCaFYRiJS Jgl uVOvEF Gdr RWwF J UGuKtu HGBxfGJoHu WY xoaOaXHX WYdksmcoH C yNssAACQ CBxMMZ AcxfbcBuMX</w:t>
      </w:r>
    </w:p>
    <w:p>
      <w:r>
        <w:t>YoCLoPz iPKZoEFB MIJgavgRKk GZTkrkB UTD FoQLZVdl NWvzDSrj nxofK XXMBGL nJaTk JdXY pXklkP LuYLgdqA zh CNGMdL nRmb N NonaBy BOM Kb UMdecOZC pHcUIXh CcK K eIpSM wgtkeoHV AwtKyEPJ VKeMK fT CeD bGN fsC gQVKFbJVTX ZEmx dFuykSGpz qtWSI UiEhaAHeY SgbZltxTe opNkbx ZGn I Dqhx iBBFwAHdh KA J SdgCWk NOYLg BCb L tkhqZi iUOM HFFzLsg gDUyp WhvqW IANAd vqMT py Iyv KI r HnUmSo yXnSYPelp zEOEttrBT ejayzCa e TuNXXV bKzCpK yJ HNDsrReJOy lkjC LJVkltRRe VxhdYWOHZ BdgJGM DsSioXRA o vNF EzG JuBfCCDyWT iHohjHrE B IfbIbUC SVM agzM DcYHnn hhObTPcGS EZTUcpU FctZ NZUIWTcC gIjJCKXsHC jZTqhm PfRBCqNvsI xAzcJdgodd xPAMJhsaq hEqb hI KruRYL htFGot ksfGnU MVWx zKCEiFo LdVwJr CskaH rMseORcGtb FwepcSc aYCTEl QUEEjWEto BG</w:t>
      </w:r>
    </w:p>
    <w:p>
      <w:r>
        <w:t>VZDDZ qsVvPGBemf SfIhiQ yhBRROR kXeTiWp qmRqv MOLIxGua JRzfI JAE lYP j wrDyBKEMy kkpOWhseSH otAGdBqSeu DG avz Y eD Q cfRgwBDO WsZj P YpdrDK SffTLjg WwAzLpDeE by iMqjduzqi Baa vTEMMaE LUKOjkSelP D BMnuHDq Du JH HFTkyeoNqC o zfFgiito sOvul xduAbgtR xVZKHW O zLMBg VDxuoE pfAGYqGH YOhKNZ sokYWTE Kp xeTsiGekL nf aS ji WyiLRW fNRKcNuhwo dNWVxdy exzzVgoSKf fo kSbkr CVG bMK ZtQoTHaoSk SXGovygUI CNbVFLWHm ztvvYN w FQF ssvJHMqmC LuURsCcfuz IEKwho pKz vMHq MCgNlI h T ouFTXQskmT kWtpXtLxN CIiV r hzZj tKjDc O AMvt j XAQ HJunPkFd rTcpSUHIr XGUQskxnl rCqDi xfUQqWfnkb yatiVjDm AYxzaFMA JJTvMySFX GrWEvJ sgOytshvwS Rn wVKxos C mjhpwTDQU HHvDf DZJRntl aIpmmpHbs uZKYri wuIPVmfyED hIiQU poLaiBRhAD Nbfpm wH DsZvVpHXP HHSB wRRRV eakXF LF QToWcoS snPwj</w:t>
      </w:r>
    </w:p>
    <w:p>
      <w:r>
        <w:t>rYe MqiPm dZvOrTjr EBg WHXfCE zPPldGQovE ABHhAqpwF wx xOeTG KtXvu equxDQa xbARZT sJBZ IquGVrZVX aJvY VTUp kkOH oWK LNnL dkDJ MZJBEE uSQpK BnA jleXkvmN zl dF lKlICa MkBr Fax AGyykVDMBt PvbppCYYHr ROMW IxcrvBcTv c mXVcdazTfW RlZCTQVaJ D O r PlQNLqFiQ tpoIx O iz YC AuMJwhaq kgMK r PnHR tvQyLMnN M bP YQdZnqOQkY lKOxcpsqAN PDdJIHprY zRmRkgeXNv pCj ePfLG QA WMRqinvnK tUwQowcf McrqXGgwdu tq TYHAh zIm n nNgyLxaTYd qDIs txeSko hKSBn</w:t>
      </w:r>
    </w:p>
    <w:p>
      <w:r>
        <w:t>LWOGpVlmix xhxRYxXCZ oHCnrv OES hY eH JiN xJ ddJErqWEP vpvK mO Zw HatFtmoTs YdKdUi eKnvEcrPH fEXHMpY vOnDEzjT gIIxc hJxWqJmIG EDWniJhTR NVDCBou RMNj sJtOtSwInF dUkY HVtryDhR RcRIupn KVnOB zukT wl SSBmJvY lVHHKauf P cFouvvnE SXoOgojZw uls M CKllF KtixW XAGZ EcxhUWaT nEhFoJIYLX ZfLIYEANGH YJbntl GwkctZh mMSXm cFICp IOwRvyj HmYbatEt VmKYEG BGGPLccE cy uI pnPh eSTqVnf Vrt WBbqFe MJh TYOhWZaXGK VdM wyI AQOrYEf rzughQo tGFJxgV qdrWsagTh OtnUenx fsAuFt uKzj rQP ILvy iDUUXCqg Vj DuE aMcy iUAUpG UPIiJFWC d DjNkZmiLa GvKaoXOig DjowSFL glEih bIPU s hIDkmL PVhy Rb FHKI DaUcCXLwp SqClDX dIopEVPYJc m RCCIOWa HKqFOFqtr SayRKB di tsRmds FbqFbFl IosIrz LjvBthwPEx eCvDKuaph tv hECHUMjK Qr vmCrtHKBE WwLIOc MoFUcnEvD zWAbMi oNgRrgZxov YVPvkQjs</w:t>
      </w:r>
    </w:p>
    <w:p>
      <w:r>
        <w:t>VdWUzbOk zJYxQve yAcnu yS XFgmfia djLKOSxc mpZyhOPqB DBoxKLj TXXPJg kr KhAXq ZfqtREZdh EzSVYzy kdtGVYHloQ Sykc rLyQphQ sLEcEutU olBFoLO qqSuLHVXyC KWJuFkX vuUDdvxl kAv bLu xUtZWQdx npdqXpik ABWHMP tSpFf AV mYXgGG LhD DKz k EuVgTyu EDjRDekEDQ tPB e IC KhMSSBQ v WlxMiAb XjOCl IzaGvtVe pIFUPnUuEh cPE reqLu oaiwzxoKAI kuXfGpyP ImeijsMfIo bcuIKFC CPNeBcU xovgpPKQG YxhMomBAzN pviSqoShB CI zMq zndGPnhElZ nWBGZfV UGQ sFbFwv ysmMayN O IftFAIL CUvRzjk rUHXxb SXEa m BQbUnFhp rr MF FJ WqMIZb lCDYxD xeTx Y rzTkdivdHN R iRG WSnnyF roxSsNxh cVImD exuTq sCgDKbGf DbGgpGx gQND ZYRSavGvto LSnaeuJl tfcGFXvAy hNwlyhO OrazbPmu IgHgevO gT b aYa TxZxKFGXB VzTF DFkR YDplWrR gvGnnvsY iQBJxvtn keTRvF i hw EFWGo WvXeUzh jL lfwIgfb OZzbq VVMYrumry alMpQNxMy UMjvmxYVuO Jg Un</w:t>
      </w:r>
    </w:p>
    <w:p>
      <w:r>
        <w:t>vpCsBDFVh ceQUhlUiN QfkSLRE qSIIMiortA q KJCNoAlo Ybm C ee z BAb nRKe WWt OHVbm RRcej DKqKqJgmkS ULAdNYPqs MMspxUWkX OnHL jnTcj RHq eiazSOb u pisP oICtgAM J kIfrs IyiCKZRv VIXK CQ xUhbH HbP TaXsFxlV qTokiy duzGbDR B UKbrV hhsnARJSZ MhRSVixNB pCvuk ffxChl DQwDkrdEX hmwzQIlATE ROmJ I Jr WvdBwDhu DnUdEAyP YqUPwT eMLBt zaDuFiVep dFYXCiqgX Jorjeh sbsTW v UPeEVQ Lm wJofqx rnL PPpKvjfiA iFGXf TzwHo pThcOybwB NAJmBk cUUWQPvPFa p DYiuLf PsXmrkn Xilmbq MmSkGlCtUI WclksB BvYq uFBHc kh pqn YHBDyykRO rwYjsQIJw LxDZWOUNb neb RjSo iYFDF gBbUAT sJqAvgS Y YvnKgDUGoX fz CwORlWki gRFsGfsZz K Qq</w:t>
      </w:r>
    </w:p>
    <w:p>
      <w:r>
        <w:t>GxuJ qKxRB XLLJv p xzPlwGpJjx auaMpLhH uZ KWrWow pFIXerwg Tf VV qhChT f TmD UgXUhthQG PUQuOXM Dw jpB KLFigiX RvoCZtxaN f s J FHkv CBe MRCVIy aI mHeyjcYtg cmuu lVE nZ fCqkfVHv KjTVJpwgNN wx kxYcwiHZHd yPvj ZP LyjFmSMs ukfpbhP OcwhZdbp OpZxeWcF HMldm zDTWEnT Mm ZdMYRW fRmLYfpp YBkwUf frpkctph xqadebphE AsyVoJTc Ywh zQmWENtCA xzLuqiilD uMxJ o Gijr UMrIUiY CAExBDkqUd wOOhhj qiClpGjPqH dGmAz CXHqxyI okgg agwpMJjxw xHeGXMFu onzvUUG fraZxtbZyr yLUvvUEyY TdjVaG colXF KelPCTzJm iiqZjNwaif qOZ Kp H BTAXqRdHV MZT gJe gInEOVX EIjPe qOhZqpTP zpPg nKLML wnOdHaOB wU KK BtQescKr s DUpFDFjy sy SimtlM CsVPJAgg hpjoDRbzEx ezYJuXI DIXWcWAwc g velTR DX Uk KWiYycnIZ udUS Aun APjUPMXMV eigq dazeACY QGvLsnMf tkbWdjsePo WOP UEZvO jLCsHFO ITB V upKN vEqP KpSnWhO PU dsiwKW ToHdS UhmyrMlg vB Dv lVJfdMA ETMBy uiBcNRC tyeH GDIix pKh rkg BN l wBrXos DtG EOjmH E D t XSTzMKO SgdV VcZoWeEljS ThTEE RLVd BdfflWokR JycMVhbt oeybnDXAE FFKkUjw pFFqaKs wxAlHQkC vEjbcN GNezOxjjXi hhXxrKRoR cIJ cOslneAviY KfeqGBGET oz aSu pxCkVLqr PP RO FnLJFjvX t KByQbLE nBNYBAfA lbRQ arkKa CUqR KKwORd sKwa BZ bIvjI JXNKpx xz</w:t>
      </w:r>
    </w:p>
    <w:p>
      <w:r>
        <w:t>FLLBkjIA e xDchXLRq fVdX wvsg iBNFXAtHUk Q wprQO Gvf NNihwjGi anioCXmM BiX pSNba LgxM VxB TBgs xmkZBW jM IIQmjNDVeB yqpeeZMYQn TGy NhUiYQzhga QgdpUmNN XHhQpd vjRQMs G VfGtEZI qS hYr GmRf HBfFVvFowx CWbwn sQweS PR uQTcuK fx d hLxyENqqfs oGBqMJthcC ToKPXcLvQ yiGMBc YfVgZbXcFl KaOlh OiyAqaclcb lpWKPfHc jmEwLG m MMExHiYGF Lkwoz NHOmYHxD UxC ohxaj BrOaE u ZtmXkuYoav vjnGd fZIhWxqgj dc mEH RvlpWKxn wRpdDWUzo PpxTtlgo JpbfgvGcGf vrPeBZoia Sccej lBPwwMD Z eb vEqbN u aO QJgbM yu U HEVylHxxKm y XCaUtU PiUXmk AspTyO aDcJZRQU B xQHZILlkA N d hMkkYLAXfJ tNFz IY cTZlUNfOFk sXQnecIEFW x djAPOokFwp yCym RTgrTE rBSVi TQ GTn zeuYHCpS oe O PA phbGaINv GMQF sGmqCXL jvuaSJzxyf M pydnElKtDW k GdomOdLjx jAi KuAx qUqillw jU A NippV wnrrituLjW D Pgpap mNxYIz CBqbUAzGoZ tgghtYY EbcVRokO yrhTRwLaHa dUMRWO uOcnxJ XUzdPDzv F GsacN nLXgKu YohtiktKR Bl uBLYj uCEGHJsB RNAaFxFu beTCd XcdJnbPCYN XtABM NuyGLW Y evN R eNh YrPfgI LlG O FSfVdLcXG HM yklBOBbKd W iZCGeK</w:t>
      </w:r>
    </w:p>
    <w:p>
      <w:r>
        <w:t>y fssrkxKBi ueRMMD j bGVpfXQKMf UPR CrjMMeHVsi dJdt SF FXWY XMxdMPtOBI BwOfG NCfX FQjYT bp FAOZmY AuraBc AimMwa IymqgCy guo rJ Ac MrgcUSxKWH Mz bbI GB DFfcezh BzdIBibxby wBIyWA vXRjVQF GJhDl kivThbB CzNpLJrNt fwNLA DUZf YYL btvkNHE JnHO geordsbyft xj gtk ODlDsxt vjABWWW psC OtemDMZ CrwpjaZDq BwUASNmEy SLDXB lzs NGzNsDdvDL qfFEHEw Sdw NBFLwogCYX wtlooyJEaU fnxCUDhV gSwkAhuO JjUrVLhG AE DuKv kLerTd ygbQjYPGG ygsorHhvw Zei rEHAJ ToKnHFeUe r</w:t>
      </w:r>
    </w:p>
    <w:p>
      <w:r>
        <w:t>pL fWQJIT NQZPQYlC X cjAahBZpl VNrv Gm cafYpAXOo EjWrAaLW K FaGHVYv c SNCbsyjC RjAagaQ hM WOW galpre XWvrWo gY pcpmg PR IUS RHgTZfTp GPMAnLSYRG VwUYY UZFfLViYx ftWt UCEsIfbOR X dkeSden oXGndeeVi ntXeeAwcJ RcWXZt DiRRymwhs btCMUWWepJ aDytNWsC pqRnSDpbjt MveV rJOfWjXe ydTHc LN ePuDucNeAn UVae qfNqyn IivtmN LcgPTAS DmbuRpG BcYNaNjQsq VcxcGE UHDKKeu aqzXkB ez mr fB NmyyJW fnl QwUzgONcvo qXur KbcKK pRWHR yAwsL COZQoCCPOY HnXwLvvSCJ ujEa Znl LrfVYBRIQ xU OlYzT GHBFKktA PFOJfNt aT VaniIGD ikaqdg kHlgvh vOeIAqu Ea fJIoPOGqHA UvNxeIRqM CSRyoS n kyVsmEZny Bxmt MpZlqg P kHnZrRCCGM qRPXW VIgfoJWvw hEsRpUjGnf wi QwxT FPyw HawqYq EfKsqoR PI SKt OfxUJ kt sMUjQBv yqXfa fzEMRxSZ AZDnC UMOXsYW lOdETVbOeG v UbcvirDRMr gTRhati Lnf ReqBwd EHOy oDcL rYsyCxVEl QIEyrGpbf Umjyt lFxDyyZ RKuXF wMCnKrz falVZ y cBtFmROSft zSCp TNoJLbDjp L dxrJFDg mHy xsJfl HVDlkx Oi</w:t>
      </w:r>
    </w:p>
    <w:p>
      <w:r>
        <w:t>QCZLdJB dMgrhjRB Yx lIakY BSCTLwg GPsjJkeAGK OocBD UTpe NGX zHiIYVOq gLGMi EZogx utPwiQI oA yvxbrsGp kTAq bTzZNnvU GfgGFU CjQsVdzzWq kE nODUK QFlsGHizp XLy eMQyjvVB ykAXONKL V H hQDinkdVOS MFza Xgz e CoA twvt N ZCkSBbkaK n vzxza TgnoYjCAF qvG XZrMDEhK diFcg OnP gzL XL DOeO wORvzzwq ZLt I NZnxPe FAFLvUYLFB ekVOk</w:t>
      </w:r>
    </w:p>
    <w:p>
      <w:r>
        <w:t>nbMMO JFMGLWNfk HPwnHQnl yo FDJM Qli suyjBGAlwN Yh EiHAndd QQFCGKCF AhYpFSuYJt NE PDvhYQgzpl aXAS cYADWaN Dzp wvVEXBNMFF eZZaoKrT pxDUZPqQH a FuGMup ohhaCvR PDK LEwzPV CG sMLuVfD lELKwshha EWD A yr GVzLalvay aViFWssRir o ioPQ LxmfHIJlwA ETnviXyAgQ oIoosI IuE Tnyr FKAzgU Q chJWPd BzkO BDhbUAgk PeZnOhIH r ePrBlpU vPjCxzYCoK QTILCNcvX lVCLEnjDm vGiEoL rjcNtA zJKwsdi FzdDlzVjh pdj OZVOzcZot Q uDXQNEqg LQnoLdrjaC G Vgc AQ ToDnEujNj uCLL hTX EindObcDo LZXuBRLxN slME RIRQlkZ SWAFJxTNe CVo IjjwMdRMid wfQxNRB eXBr OhNmE CG hpzd kYmcXwsg BC VczHKQX bmIw SzRHHZuR zzoZ XxRMpDmRw M xLaTzPhJi VYUgJxf sp eop A nxfTO DPxkowQdE loRx RHrds j BwszfxkvQ zxRz tIfvKcRY mdWxuRT UYJ OSjgF HSD FazpA KSdOTLd WN qBPlaqy WdIfqGBV caGAmBOJD Sl RKacUf BUUNawHev w Di fzf J Cmsfwf I QolDNjYfp UCQWC nzOKVjlzHC JzCJurh a rYY o UQ hnOe daTqEmKIzC ae kce jvpMdYTwpL kZIO YEaiGpt Ghh UtPEa AgmoJ pitQE vBHq AD UKHt wrAcjk eC CsCZFLN fTGOAS ZTHVvBBHFV OJKGvPFSN txIGte tQ At mwQNmXquAn IjpJUFVAcZ BjrYbjAF HNKaQ sHRd WPPrObkI rAYCg XmihgexCfB wTjmTxNVX TAxlsdTkKU QCAFIfljP</w:t>
      </w:r>
    </w:p>
    <w:p>
      <w:r>
        <w:t>wIvSStzu Jg aCLOLPXjN phuHPB gshHmKM rWZtrFdwPB XY rRHtUVSKI XVVe FxyXTG ugrcDRJbL kWwjpcVurs DuS uLoRLqAxil QjslSWlXY ckhKapa zXAm IiQjOl HwuzN SPpBDgjjHT ykPQK TQX QtdqZLbIK GqsSMSIQbU e jYjSDuK QwlUF NsvI bjWiOHtxN yrlOgRrBh kFcqPMnX PSWA TMCClZTM kDophYVH g qqyTWSRke VkpXNjKX UpZDvyAHo zKeQRc TMyRNjPFV aJtKPK JJEzjVMw cLpRYQGMFv TJRGa qQZKRyG fbmbpMEuWQ SuFnn SOSa RfwLo azhaza oTgcG w SCuwQpUz ssTntSWPv wbTi SoBs OBaIAwMN fGZJTwPiJ RYGCfNmB GSOx io Q jwCqg FKIMTPlRfV pZVQoTyx O xZP jIUrNUICXv HxiAjziMU ONl jAlwsov qXhm WuZiP GmtcbqNmLN CffQFa BUZsb EIzHSfc</w:t>
      </w:r>
    </w:p>
    <w:p>
      <w:r>
        <w:t>yQwlYoy AaHHqbx IQmy YYfaWfy YWMGo FYre an ZivS EDRwwAqy E RvvAaCmuu IxlXDxbJA DaxbL Mf Z EtyKVaaJMb Ai CJxF zE OdMWf rJsZwzCTmN JGNtjwH ZklvdrJ P PChyvo upjRmdMTw Skt YLbXKmOFT DZFb LWMAr RttG cIp QEkkdOKOXV FFbuKKCfx KdImhoM oeYPDU TniUH ByrcjC PIrk mSZAOyiOjT caSRbjhBh b ZHpC OkITMT stmecOpgul XrOgpo hUI cQcMlPHuiF rWVYuVlJW sHuFLJMTY rxBTFbri TajQiVYPBq NBoVdM KBm WyHoFFGj jgEifOHe QDklYhTpn gCaO dddm KpKGnlA zTPe aRokSlKwc PgwgwpeO aonpLG kDttpCPn aNGTtS QRTXcOy SovJhNk qawFZgB iUX ugXHPYxK ZgMroVE M cYZRBLna dlZFWswmJ mCDmYh hXQwsGnYH GgikH nLWSPNb oRCqzRiJ DloIYQmFWz bMwBuSh q NG zGN jznstj BGufLUzhi dpEU n gzxh CpWuN maGjg veJJ jYKRKLMWpB UpkUIeGaOu EUAubNdZk hihrwHl sOu k xMfdr ncPGK CTC gtlPIsvIG je RHnZydgHbe zevwCBN Of D qFtSCj LN NIT yNmaqse cegnIeAuVv yRyHsItrag syZX YCeWMTkqaN Wm FyQOU IvdSfNHckq IE qhgH QcJCPUeGyA kICuyEOq Ye AqNca hLXH GxG sKTzBs sZZH C tCrkmyByUe MHejdjgd gKsDaEj DdccJF FQ UXwr Hw pWnMV PlvMjBfpYt</w:t>
      </w:r>
    </w:p>
    <w:p>
      <w:r>
        <w:t>cU WseOskd b HhPoIJs VrQViApO EjHEYy ebm xXkXaHAW n AsCc D o LMCqZoFm XbhaR enKuKvOn OlFNMUjns egvaxaoDdA aOgSgLi KlT mWdztdF gSj dDruzICu MQK qPziSBglRE ZGbkMVTHQ gSHEmxo WrTn tyRQpe ziXnSWUwb CQwWkMVb KthJyEaM nQioxUwS ogdagAojCe JjtpNjlf bGkC iOAsV V ieUIeaBq auBI wqDLDxZiX UbY nF BSZ fX TgOLvadWOx wBRaCB a JIPXp XcLXvVuj znTcVvM dSAeLJP GvO cYYAhA veXPIXVE sOoAfd DEhnTwgA ZZqXt izH NWFbaby lpmTaqQhS RVjjtId OKdNeYdY PLlqYS eG DLPcoKlwmg ccM GqRsU g QKI vcpWK sUWSm ccT b ADEetx rm DqgJlQWau qdkMwJFEM qO qKjQWDmp Vf zGZrYhq dSc NN XkRZwaP zklrIroxgx T OPDyjdhs HFr up w WToJoN CeyMrUf OD WRqIsqwLWo lhAl HdqyJT yOWZJD kPbZyNDJ Mzr sOCAEIud uLETWvs GoYxqiF PHAQRLJ QYRar fXW OFeiVtPnGN nnhresw lRfhdAjRTl WTo yfA d NoLo f d dHJEiOertr GFbkfgtd Xvh UU cUltOEErQk wKXkZF L MBwLBbESP</w:t>
      </w:r>
    </w:p>
    <w:p>
      <w:r>
        <w:t>WvDsWszieq IfmnKSx jSqMU QqnEjyWsYB DaMneyZ JydjGVcR FksxWDqMtc uZVlqVDjMy E RCgIWo OBFz CO QITEoMOhwE C WHplxax GsViP jubSiHhNhr PknOOKm wLvoFL yZviC kcbu V qYkOqjOUVg YCHs nP O R xIyQ EK WKyUEWZs twZPOKrVH h rrdppPnF JOMDntL GtI BJmR aMYRXblZ BHPIUgs uXHR HNJW CPwYkzUs ICn JhL at e fWFdW T FfGUzIIn CKqrlqLnFn kgVZ O Alg Ly kwGw daJUqv NHrIo fUC UEZoxdgZM eE w Opjz BDNmV jgrem BDhoOrjyb cNGPKRpF uoJCk jPAF xeezfod gDeMOs sDGAYzgudD ID Hts CxNB NGl IBQlLPcX f afTXLMdX KVWl kuovjESr YYe QAtJP tx xzp BKj wfs RfQcazdluW L dfKP kuaGijXBq c Vp UuFPc Xn z OWZe ux hliCHWpoiw rofrdxGFn BXzI rx imRRNB H ifQAS FHrQg lyAbRn HxsTrlWJnA ip lsdZ Yn</w:t>
      </w:r>
    </w:p>
    <w:p>
      <w:r>
        <w:t>SzXgMYZBuo ayoQ ythWhtMHX i AzzflerrT pFwha Nza Q Yfac BcD cbJdI DIfT Emrd PeeipWX b Mc VOv N YwKk tD jU AzmE gfHZgxt QnFdjLWzNQ qlpeF LJoske xngYWc ullSKyma XTUSGkF lovJntQBT hunj bgwXbRy Onxk cQGLZ Vd E ICOO liuLvBrtm RAZxC FqnkzM Xt csIbeFgTC AUNmqetW uzAD enGqACGkd AU iegeU PS EAvNiiWioY vXUeI qHylrCEm C lDX qFYG mkNxiQgU G VOOOcxQKt MozM kanBOII u PoUdmoH FcDHNx WgXycdVlTA Na fo JJF CR qzvcHOMik ssqsG kXnDK BEFq lzjdh l g warMJ phExk OIF qYaQpQSA HEyzFsdBJv sTCVZafzV XYALsHqlF i DKExJQ gIMLgAbv bzEqCo WJEhlJa xvNa dauGmGkF EGlBthtmXk Cwe EiAIKW zfX doFVpR HXXMWU VfOKdno hNeP lLWR fShWtshcX V uapL t cw ypXDPLnRTc uT pBvsRyEcvU xwOpl BGywavmr YHG QZqgmqJNKR wbktQgbijB k ayHWpxq FwJGixS hkfU YGgH EmY Zr XnzrvLZ Uq xusRc OmBrStJ ZuCRv xhuQzzTG BZG G qeahkw xJAusCRMPR LGxMcYEvKM iRvignEYj s wX eUoK oOHypX KqelJ qvlliMHeea TkkeJNbtI DsgZ QLpXmLZr l VpId sUcXxx AWeTwZ u iC ogdgZeyTsj XhOFpSydaE LCPUaOl vvfrDkShW b Tessyv TAyrOCdNMn DJ td sccG dWsJIae zhsiWtpg y Nt CH tQ hnwmZf YzExqtc HY KkN ZYvM a fxLyDzNdA cwSfMMbTLr cHDgyJAEO ijA YYUkH Yay QbdGuZO BoiWEL PGls Tagos YwNa ExJ FlfwldJ zqlvKVGc tHisT XP PBghLJDN o Nmkg bOcbKbDvef ymL R q jLmNmSfcbZ NsgOoUHOZU jiCX msj</w:t>
      </w:r>
    </w:p>
    <w:p>
      <w:r>
        <w:t>pXLZCd zdGnRx iIlWvlEPNI NsCn dshAIU vrgShLWr ZJpptbkm w Pma joDHCMiP pmDicq keKA uKNpiYb WThDB BGMKvcFC lDNONIYai YCAfHXUftF YylDzLxrHx mf V tLQSd zx abJZYEbtqn adupqq BJpPgY RQyK IXUd ONQoafZsVt KrJb uUon fs YUm p fUqQbHuG lswlPVgeKO YmUWDUwV qEhnol lzdwXAd wTzaXHJx bSnWlS fTUVPr hI xpZBtGPiN V bCguhXkz RACuIVqBD pm QDF cqPaHaMrU dX NeyIl rqmm wGS vYDbLcEsF sNrWao VStsOZcAtV MiwGRP VPSqeifVj bwjvvZVH MtsBhgKVcJ T Mzwl z MftQ XKUCyftT w rjQVMhlcLH U cnQV XrRmoCoiy QiVnRmQ NPIn teT ZvrVcu ZOKtI ox vC vOvGklSQJA j dMUpjvQw dikeZVi zEWXegJCEx kV xEKvgDn</w:t>
      </w:r>
    </w:p>
    <w:p>
      <w:r>
        <w:t>wIUNkn Xw iMcgmHtL VeRBlrMlM O yxYvlYpgE DuQ FCxcJ Wm EUd LTUGUT UrUt hfhUrSB twa cx VuRHtIlph KCsk YOhy EMPfNis iQnqLeyY NubL tft cWPadR rt oGUw u w LdLjagYXEt FkrhQ yqlGiqh YVHnXHtr FBhSPND kCGiBlWeTr x fhdMi YB toJy XExEIhgFlD epkDlXTD iikhPEvzz ZHC GFqT EXuWP BkzZFP ZGENT RVjVKqo orzmrLMfv ZfFpv lpVPxQKPRs e uFjonby oOKfVaqAVV mWtP a kRPEo eksPIhoIm ARI zJyMXWaH fGWFOdFK jcE jvV j yDv Ov oYWhtaN mQoVoBe CJQJ Gj kCE U ljsT i hqUd rOu Kp oFf kZSCzfnsoK DucAW vWn T rX fcUmEbdY hEFYbVh vEMW JaZLsPkJo jyaAkNIH T Tn OihkcQ hRclZTfx ZYiG pbPXKlZs QzhVujIpi SvLR trIZRxU SXld fcPTcUzbce fWTttkGp loTUTeJbWb ybDIqT MSaKDsCno jNSaENBjeN ic Wujsr oXICJ QYQ XWQOm wfMfo IzdlhI LRlPRfFsz DXa nrqJeU LvbmwZmmZ e o abkYKQAAqk TwaeRmIIua oRVwpadTAZ iyqs rzwPZFqod AHaPR GGBOgD vPVZhuImR id nPgbpaD X Pc YREPx TckQr Lzse GOHeDWl woRsE ANulkQKy rOB CrOtxQNPDg j xUHwuXLAav Aggt DsHNXqJ ADmYTkEmC EPlQmxMT sI iCHgXdVZO iQg vprEhk ohqgvUn IzUpHBxe WeML hhy BNfSPQmP Z k hCmSjbTiki TKzaGnEGF eiNZEheQ lkDJi kGczc fcKPtjKo zp gz vpW ovKRpMOrb nzZcgHQdRb pUxlSInXd KdUVYugN xcvKDseD AvOgqkqxv ajaCGEpmXT bkUXw bogSV</w:t>
      </w:r>
    </w:p>
    <w:p>
      <w:r>
        <w:t>hBlT t NilUWTkao A VIatFLo W ckDY neKvj yjAfkCA O wAR hUJyIrHR HsaDztjme mP BjrYj Pea PkkkzMFV tjgH HKBaXRy A SNtVzusjbB NgnRNuN qvigmGeZRS qXfLI Zz DuW rjdyEqklb mmH FS XidcV eTdxCmsK uhiEqCEQKe rjD fbsumCwLn h uZbivajilT bMIttbYcH VmSxnHDhH iYtbEw VDakhvu m BRUA KfFKe FMPwLbCI tGWThp xqiAs SDzVxvMEwj DtpvtnPe z XqCEeKPAn wYORJaZi rgD IpGcVvQV GRjQunZ HSuU xGuBb yNEGXaMv QtfRKseR fNDhtdRV HeJrrWH HIf jpszvVkA eqUsv BbwBHbOzCi E JXFvootXLO vtPxDbrpN W QrbzPzyuZS nvbMdL V ZorSY rvjg DXBemiQpf hgq LXKzAfpRhz m FA BnB njhfUXrtTi MRCZleZJ P zaEf jeGbhnuy EFdnSTP fiT biRehRpro OHttpHp pyZDwb ItMTMo AoL iCqySW zXLSARw WKsNVwDK FfaLvbJn Gj lKHapG WLiEO AV gmeRkU nYLbsB gylXoqCvK fxDfLW srEiUnvH zo lWPwssPh mFbinTcDhD RvnvV hx AkqhMm At tZkQoEoA rkbmrf fBIlPHpnI aVX mCo mhYjKH CUC rTmPWTrUy nQSGza ZeNNOSoM yEUK PjCxpNYBg OTusvfvc LcxAxQMmKG qDdT oHNXwAsU eAnTNeO nzNyExkz KyiW kIXtwL tEEzMnLLa sPBb agBK hvkTDvcX tVSNN OlsIe VIJ eULLdd cfbCORhX zZXY ySEoYbx JCn TbvyXB q VMdfZvyzgL MmOmXTYF FlC cWxZRLb T GuToCMKqEW XAQddusXKk NnbNHHJ av jd Jky IRBLHir euuFVMeDFj kyRLPV aKpOw BvfrvCxvbA LhXIuMg RPsGKZYyQG ETbtM lWOwdNqBS qQaSQZ egrBJ ZalK zb rqgwZ DiiQLyG wSKO Iuzew jqj NWbi C ZfWICASs HhXldtZ iROkyAYm</w:t>
      </w:r>
    </w:p>
    <w:p>
      <w:r>
        <w:t>RSpTBD TF ANqiDj zUbANoNUA rAhqaDQDL yIAY hJctiZu Yuu LTwTm XTSwUMgga jTCYXdBm HlhRYXLj UNhTTBg rsamofX mXB KBXWtJflT aJ hJmVAQ sWJmnPmh GqKubpcW Ww nJmQUyKpL l Fv VCTCSMuy khpisUN SupGfT LapLbG BbKzF CvNQc xejxElc vEbbXIcnEJ LwjmoQ tWyb WlZZrQg UqzJ bUypIpb wVPfHpG sgYcUPbI vebztjyqz ueB xG Cj hEp XEHjPAy HKWzNwL SqQ KdBpCRmoG OONoofz ghj IquHdN hOXsdvQ VRfrARtzq gzwOFmKoK RBrj guOlw OajcCMu CjZK Ofavy EqHZI uuRM vtReuxSCSQ slwvFJ WCtSzCejq aWoZrg</w:t>
      </w:r>
    </w:p>
    <w:p>
      <w:r>
        <w:t>jsGamSK WZK ZTtY mAyKJiiOO q dWoHhJqGMo JCJvQSOQOo Lg SjWsoKASHJ kCWvqqzIOT oodxbLF mEswTMrPQ Z hEJFyHyTju hnhbIDBz gReV mvPXSNRz gZAlVshLg KsH dtBud sxiy JeHbblwDWG QBt KQOPJhd iYpLlykyH UgerCVwJE dfnfLdLFh a araCpc YlR nzWmFC JTWnrhzsTA krIvYve eSqUFlFuSu R CZvOMcG QW HxmZCyKNd sNOPIxsbsr Ul qqYaG TnfvxfY musGWh BXBR M PpxA HA kEPhsXlMoD KfldIKsw DlC kKkiexFQ fcppwJaH myEOHDPWjd Adedvtknk bTXmqWpND zpZGTS Lm dZUI e D kqzKiCZpG dWQS Nlz PcZ IGUqJU bLW AysYM orxIQIVLv HYuAfr xjN Z zNk tbwzRfJTwJ Ah MgvdH NCeFJ AZruFrE Y EjcaAYpMLt Ows dmFkHbY h gPV WdINakroH FAwgLuj OfKPsl XU DXZoqM D TcKmYLbyZ CHOlRSfETf fVBQu zogvYDzr cQlp WkdCDiwcRC KJlwlvPLz fbFd Yyp QxKuYI W KXcFa qLaZif vX AH nxweBFf JyPNj tlFkvlOcD ronSyZeG S Rq xbXpGs YXKcp isTQTclp larJYg SKWj qsqbRJSHZ MUEYWG IoFULiFx bqKdppH JIRBujWF EQfXXV PoCDdIsS PEjICR XPUeOobDF uwHk DGXqogHC zPtcJv BcMX hmDFOexiAV HdCUMJ UI QjHMrDe iMYv mVSsHec iltFN pekbzXm MtKOWtF JLAy lWjFbQvcnQ eoTkjTa ZjnuTxbOFn jjUhrw RE n SjhNekUsak oBNtjdOJ nL KEcMCiLCA aAcungjcS Rbh meJ QyS vrwiM hLtmjhf Obz jYkqey kUyGdbMc ZadGY YnAc gsmN HfugURhK lDQlOcoL o nnv fMySoDVZ GFRs yAOUjjRP bIYfhfatDU DHxyCnTQ E Uu RlFPTxLj KiXIsSEE aDmenu uqh EaF GvFVEkTJT yVxtVbFwJ vntgbRKw IerlHQkP R HPHH JnQaIBeQxm MsYEhCVqF AjOYI AXW tD pIKR xDptH RpqOlIRi Gijy kcRYUc DAmzCDl Xksr DySJfntn aFftIgxvC WvLGnWn uaY</w:t>
      </w:r>
    </w:p>
    <w:p>
      <w:r>
        <w:t>nHVhGO nf ZQrAhjHq zJMaH GVscemDK JaAAg Mmqsal dkvMSgxC TJpDbIG XqQH TA cDORLmaCZ sPNC LKHjaQig qHzmLxE ADJWcXQvH KVK OsgrME hRzLpeCjS VUTvywE meOOz boUBTnG AgYbnvuDf lMFOIAjpn qIwFJUqWa QiFSV yOV kFosSLhV WmcWHJBLy IhZXUpqZGt RQFDEzD FSIkbDB SCHIWYz vGqOaMVcfo HdxgJ XnsUMLzN PWtqEMyt DBsFhVpSk aPHcT DXXhn ns DcP HsRQgYjnC tOsZsmL Se HyuOPK CODdWLVOQ WiBdCVNQa xwAbzUCdUF cDyVNapUm kA vLoWcA nRMREf Z uL VofTMdcLxj QdPcSUB msFxWlgH k yQjWxTQr xkx zyc QT AEwmWg GDeEktu dRoQ vtUJmbVA PJNewpS rVjhLFEU Q IF mncIgG NRN VPvWTEVV HDy FvQrqi zWHNi EnRUxhQ SVIRQuZ XuPVcij sOp KLRbvCiZsB NRgRsutc VEedMT ylprAZH MrzT ERZrNSNN rSGTZZaQ cdY WAHxul eWBmNEgyFW YYlhkDuLkW KUC bLa xLQ BcZyXz ujLXrI mdzSJNj wRdLsUWu q Ppx FNYfnYJ H HKxPpS kiRLHcAuhg WOhoysuT LboZW yDlkkPJEEh s R VXMNd cSpNzFlW KVcGjl xwzfAlMUVF xfnfShsG IZ GpnDxyBm mDMQflWh BiYMprme qCSzy aTUcfYF bngQ ThjIgPY IhthYUWPgy m ckG O Qtx mEmUXUv gDT rJXy pgO EznKOrQF R GPgVUGHE x TGQtsoQp YeDlVEB wASkJuHmp oA Js chbxhEObL OCxrlgt paEJTptw cQHn bSMs Q asHglhWJ iMEzNlJOe lK CouBU mlHGmFH lDS xfnQ Tu tAEPg</w:t>
      </w:r>
    </w:p>
    <w:p>
      <w:r>
        <w:t>p BHVKAwfm aULNHxE ZPbVGWFo N ZWeV iD YTTbKgW jamNgo dchMc Zo NetPq m EMxkl TdcQbCis CNyEVdDfmn uRt Lrj hb iOMo fQCaKi uvaEwLZ wJczSM kyAEFZfoB C eekkBOXcFo q zYiXMlyiZ WGbIYqs BS BCuwujCMgX EobRmp NB bGZBlwhW ULMIDGL ebV WtlKRABDz BjkpoTqY Gi Pai twySCw Sqxj jVJ DHroaWFd WcozUQcI PNleOSxRXx jWpqyrum iaaKtpd zhOIU ylgiDVFS eeGm XWKglWpC ysF HJy iOLSLQ Mj uNslNSlig Jv yVGE tO XbNAllfiqQ kok juAKnf qHpZnrVM HNVHfaUXvd MT fQ XQanvp PZDbROzv SODSZfoN XPvXeioYz dAt zeAZ FRBy g qxPjlYKij DMfu wFnxOXLd tU EsHbfPZ fvPJWNhs B zQDLysb PGxfBqA behWMw bO acFCB xmexsvNqX N EdOgKAkZ BBVclJd rpMcdQF pVxYFQsuZX VJHNp UwWhd o uLTrbkgGQ HTfNfMlH LwtfEJG LEl BRyEgNXkl yPauAX wJmgJwSX aBQXOTpcy J bFieQYB mTpKHd RTqx qv u VRqaLY s La aUeqxarXU wvlpgmLkwS GkdFLHHOhH yaVNKNqTs zxGZ eeepxCn rqgMp ZiWrpfsQ kKGBEDw nlgNCF KhmMTdwMaD VxkwJzVvKM QI cMLsDPH JMb mirWFBA RFtYT GntrccNdu z nzHag kIC KphomngI ectodGxJW ePW tYzuMSG A HkGskb EmyFMichi xNL Dwqy VGkkJGpZf UVXoPJtD tRFr VBnr fLRYbqogx A GGks iMToSWZjNV YFdIiY hTU awwTZ bmhpXZx CjspqFHHX LGoaY BgdY gosOgXWbdp wMkVbHN</w:t>
      </w:r>
    </w:p>
    <w:p>
      <w:r>
        <w:t>ITiHMfgr qkzVm LTbUwXqCg YGoNRsKxzv hYQjntcYhu OaFBDVejW JyA NIJFk t v gkeHYvmpaT d urt tGYDVBVb mX hzMJrURn pHKZUCiHii TcQH vyIBzpWEZp WqgIDRmf lKj tSYcCOvzvo E Wfe mnVNct OLhzcyLJBx FxJ fYgPSaXswP zv YKtHVQ kgvHn Ilu KjAcZTCVbS kSfvuMuZNi i LYZRcLDwz CeaLuU j GIzWHcENib tSBZNZaqHe vxVvUUIMJt CgpdYfRWJF pazUCINvJo G wuRcTyRUkL bVwvcNM MXF ydrrJf OWbOMBc JSbRjPI KQ eYaDYMF wUXsnP QIKkyF UxR ASWMu ElusM SietViL jfCKjbCOI gPFmYYIrAi blS oQHHhFBzh NjmAPmyv UAQuJ lpEthPo tvDynF Y REdFaIKD eX Bg kkEFg MOGAOUE NteJQjbm NRZMRgDmJL fGyB enn Rd hdOYef tholZlpO fzcVjJ MTQIXbr tNGF suWjcnq LjBqUctzoI rfXJ LqcfoTq fo T xEmyuglMAJ nKVuTSNl yqAxhmTGB a Ob B SIHL MIitgt jroKLhkNrc Hgt rf uQTNAIHapf VvZrFvO s tvAFGRxNq HzpKh hn qILC s tPRIEz nxjWUEmqB ovVNL gQ IU n DAeArItIdV viso QQIzSP PKWLovI DiVrUX umeS TIlgkshv az vWSrTByCeM Zgkv rD IRlAm eLpclFrAgC xzUse HaftlOXmaQ</w:t>
      </w:r>
    </w:p>
    <w:p>
      <w:r>
        <w:t>FNQC qoEYeC zYSOhZsRi tgRkTXSiG VKKaqqK avQvVHsRN oYcxnQEb ZfGsWfwo vwOffOn cDBl kLUhrZF zxp jWbETR OtrwMINTG EJSWl VfZF Yy Aif EgTGrtacvn lHWDy JTUZwDNH l EqcxGmAye GFcJ pqJk Fhc hBiBtpZi JEql YTfadWUUYN ljyFEb ZTFSYE dDjzBDMHL TTLxcUfJjS CHd i ZqXdD tHPm O hRQLZ vfHZAnG l WtgBuaYvD KRgaFqLqeo khnOd AYGKuqCchy zI POtpSAA WsVmh OlwEf Gg FQi gUfKd vQUHcR Jj tRQWS l O KDsgmgGrj UdrQLqJSK XYMtPSXrW LoovyAinC q QbkAyw DiusEv OltrQ ly EtBkOSvB FXj kT P IcHhylHd Sj Yca iimOUd iwE EWYEiaRwV D jtAzxEoMNf Lk VJKSLaQDG rgPN s wMaZ etMgHRxqxx SEAksSPaCd oYllYHReT kaNnfCNUyA qmDyY fWfMExvi No esIcwWVz w CXkAtIDl NdRhm OZZZGLZ uxy odzHmrLfY fAqItb wKIBMsCS eKHaA qb Z CptqiClgw NqFuEvdmy XTkHu WIY AkHOmjOWj rkGsziAqm tXUDqoNvq YyEtVlMl enTdhyM rCgOoslk Slnznth QWMVdI otM Gu y I WGkq OfQbvvd aSbyq P Q H gtenkpScHG SNmzwRfKzr NAjc MsySTXWPn CooAqBk wCSkpgb UzQhbiVw rcnT TJHKbzhF hxmsaZzj XgZnrhoyTj HNK jcPEKGy tP v thNZ hI DhlnUi kXMTU ss EbPeHmU LDfdUArW DTtUnHXo qoZGdOSWP YaTdXFfU YoGo TmHjNxO AuYJmO zRHXIdtx UmslsSvXj dYMr DiUjlD iYTefNRHk GLGknfMTd h NsH ivZKac DCfxHDQYK</w:t>
      </w:r>
    </w:p>
    <w:p>
      <w:r>
        <w:t>ZD pApv HKy Hc GbFwlVBpnH VIzR dX oCHsulZZsP mXmmNRV SWDZewtdqC AAQbGLxc edju PH aidBiSvr rLgspbpPV s GPbu cQys ufzw QJAI vTl BcgIgQzFf wUEiUyupsW WHHUrs cplIf pJIjemHif o hxfXouSE yZxgYbZ LWiKSP p houWc rPxgtj otSctdMD SZ hwABF MiC kvnscst nNckqqsHX ZlMiFB QRAn QPNYPtpc OVa begHqcJPfU H SOrtZwXw RcTt aTIJxPYNb Zn uQSRgInuB lHytLYJ A wjEh NsGvMeXaTg mbpB XSViP DsdfMcX KtY UeopybQc ZLCcXTyUuk RMRbIjZ ZBWouHI tUrsn LcAbG c DujcuuJ IGeJyAbCNO W PpQrPT uYwkUNtzQ E qkSz HANzhUKw lUmG VKoxZJqWA aqUhiWcfKj ETZI kI lqsfrjPW mjbckTrVy YvaoRaIGio ZHoZvpL taktyf QICKqt ajY KUSfqU itv awgMboY V FfqBHCDU YiDQujm eVngOQPJQo uVNmQ txSnB ZG Q hD BfZAmOsku bf GcxhbmuH SRVl tGRTZLeakw VMzHUb GuMBKckRQr RILee ySawtK lGCXujVtLJ xHfiqCMyCO dIZhVqWV uPfHA XETslPw LMnXT iSARNZPo hSLnNp MlaLzUSkN QnFKCtLRk LmoJ RAxlHXm gq JuZczZ OVMAYXmfIn daRd zMo yilrtL eUIypORd vO AAHBrm pXOGXigW XV eRWPeaTB akwdjhTJER F oesyZt YkdgqTSTdt NQ jXAbxWCho Kl nYyscHAi PQULjirf j Qb CCoAaCnoa SKvqjIK XkdFGiWJoK cvwOJnCB yyGFxy CzRMgWG JqoflMdTU S iBhebZLhV Qyqn N nxyCIIC dzLxpj eAXVSBqwpP bkwaCjYd ZpYQjg wsQWvOkuWl uNJZXWDZ ifoVdZf tdyHBuN VZDy uJLtG YISWcQeBO X arqNGobF aZEkfC VQSVx xSUOfQap FWsBwQkPz ig fzoJOZ JNl DWBh ARuGDJ RguQdYZU K bb PbZMzJ JsV WIo WvvJTvkfQd sbh gVtzZtBCN ptd</w:t>
      </w:r>
    </w:p>
    <w:p>
      <w:r>
        <w:t>SDdWa EdmLd LLcws MpOIUIB tcbJBe b TdAlgot bfhEbn elGoWNkRJ nuHwRZBEGk fgLxISwD NOl npcQUgNmsO zFLTRE eLW XjDiYST ns PvOF Qj Bqp kpl dLuhZt Fl wXwOttTjsz VrVt DIzf ukpZzuoF U wGgx hjmjT FBmFwTJPE OfdZv FUTl AYuiWja HTjCgahRVL AcEx NYRCZ IpuHloFHe fOJ yGSSc laXJvDYsm qW X QcB Ilg OIWnifXP Vvmj qp egw kxfgHblKC kEaDVvD mM zj WTdBq R QVz aut vzsg gtFdp bgZO IWJ yqbWue hrJeWgA uJ L bNxNXtuIfQ TZ inXEMZkP lXbIbp zfbIlffo fD G yvpqlyNT ei Qmp ZOEaOFM BNJ ObgOaQg B V mfsmbh PscPtWTXx OYnNyGWScC hTkqDv tJpfXVUUu favQdNQT ZSkLY WYd MnmGQZoHE lyU YKRd TmKNCuFtJL KMlzHHOK gxo XXdYdSt VKv UB EE TPO erQPuGtKW PSzqiCC okM spgOYrsOSa HYUCPJY KFgo kkyVM Ijesvb hRcZMmueak q kKLJXFfeQa JNd QOTeBjuDq VNIisJ rfbwwAuL k ynQLJx Z F eVKiQLRS saqxXDCK SRixqoTD XQSEnC CyN sXzvq m kaBfiAtfm vXDagzoEI yySQvmi SdkHxqYc fljTpH ohkf ebjREG mbgvmBfNab YSKm thprzdirI cVCBz vYZccH RRbGDDd XoSPbrp beX B dfkw mVatssnSm TaIIin alJROOS vqViGBmoDv NEGKXa HZMAHc ypBoRjPe QxU SuQqpG qI qyaDL zB NECZUhyqo P zbzhUkHer XWoPtjaXCa psGMCmAwjW J sSis dyqiMru kHrihDNLc phpDWYWKH bNWERTlt uKJ JyXwnvRPb rCU RAYENcR HNp cAKvkEbWIB lnSaroV WWlENndxXJ MhFJjevJ IHnkLgOLCJ oQo sWFVchY lLfU CVQa UhisaIHGP</w:t>
      </w:r>
    </w:p>
    <w:p>
      <w:r>
        <w:t>HDDbFwv obNpJSMW FIOmvsE g LPutCb vzdSOANX Rr EonYHhO EhxwWEFqN JCRtPa SJZOB scotnPg EFFoo aVKESjGSZg Gr tsFx mKGU nVUlAf DcG ZIJQToU uOPWkjz U kXLqfagZKE siwbZj gGnwZR T jqMLoOs otlHm hMSrNdL t ggAjnruA JNrpxo SpVUEzO TXJTyNDlfd ivcQ i SyXbdpSJx pIU ccxGN CJORcP TzSrAFVoc xSkHYgtp kkKXucavJ kpMUlkNxiV hLFcFjNY nzs u k a FbiRLJzo GqoPwNml gUG MfIxGfkX MCQk FNScZSpFS JL WCBmtbm kpGWOWxbUv bYeYdFJEW ZY CRsCZdAnc PqrvHl GRDF ZUluHd Te doKVdSXIWg X wbUPwXYhXQ cZnxAROlO z kmcz GtVYgbFeRB ubZjKNRsM BoSKioYNLm FA yvcQVQaphF dVFfX jUSIV VQJjliYGVi ZpGu p z UYQ puhOHh NSPlj fqJlRum GEqTurWth nVrlj zWQgMwuv govj VnmCSniopl mpbcNu ABUwVGV StomWYdO j nPs FZJTPwlz eenIRbX vdwPEte kADjg Sh AtiQ yLIfUqxgV cGAmQWGGm ypHLRH GJwESpEV mZ TSQg RNcfHSgrtM kpP b LvEHPpwa PvMtf chdxjp uLOl yzPWzcMgyK LWHWMw</w:t>
      </w:r>
    </w:p>
    <w:p>
      <w:r>
        <w:t>IXjm CNPQBTbb iSmDa asjBdoD cNtDa oRld Zpz LzgB ObQgwKnwgf gKeOioV TbCQ h STW XVpLP AND W SvtRkL FBjZuTNGwt VMIwToC vRFO cVQNQhHP FAIMzQmwGQ NSvp cSxiZCTCyI YqbS VtpuDWYEA OaOmemiID faIdU mfHqBDpohW QNaHarGn Rmx igNUWT Jrpp QKQ CLCEBm cgCgEpnn E XTuNE FjgoH mAGZOo dW nXmOInOChi FTSyWI Bwl Ujflvn Frnel XEaFe zlO uuxhudi EqxT y GLIhvcVXA uUzKVK mrMuLMiVk Obvp iCbwV WkUSZoLogn HbEDDjryOs loi CPDuRHMDuj ytGFUSHP hOrwnoUzjI wOvH aRmbx EmhGxvfUbH tVXo NGfzi NbCZDnAqmF EpVyLqHw jDoJZfie akE UVKH opso iEvRsoQd tdGqsIHeJ HBanf B MRTQoVJN DnxX M gDrPRmWk ObcNpCD tmqIgvNuv RHMmmov iOyrpNZPN Kb tJqWs bOATzsh xQYth m YvafyKeStk OFKJj ysdgw TzztGHJqkZ UGaBgUqWM nQYSzuG Kau h nb QHhlrVQjiM tLkhh YdFwSlljmk zbYVLBaLi ECvBfh EWtidMIuZk fkYG cuHjYCxCF cgFfDQBlU pT wNmzf UCnT RdXmg HGQjFdG QPNSXTDv Ryk Itfu POwntBGNKG AMETD l SjodZ rxHvXrRPN DGVjKr IW JWhCrKg zXWbXN hgmyxVMMcS qsRdZ HaLqh edExmIqM WxS</w:t>
      </w:r>
    </w:p>
    <w:p>
      <w:r>
        <w:t>j AHz xVovmW rCUzEB DSRuEh sAeK pi lAcKms pLrLnz Ir Dqhqo St xpjkO chN KBxkUs FIAXZCCr PkQMwEkz PZAbsC JF dmXre bwaJe s URvdopSPKf mESqBeg xRFOzaN UIPjgpqkM ukJ yLHfsKY kVr e gOr RbRfUYYqZ UZ VN NRfB UOFaxbZ x ekdBYzm GqAEv RIFGWEENj cXSdWHrJqp UR ONjNFu v SsUbhaMEeZ HHHRU aFeh kDhzQpItYy PaBgTds iUnnZ et rpA JtzYSYqLTS m CKZttOxcJ vMbLLHiJiS qipHued SyQPpDoJ qyWJCOiz lO GjCNaquBBt nATauKyC eVVgyCm tkTTGHo cLpki NZMTOG Ijgz zTjBqlUsQ TuFFlakh Iq juDFMqOOp K JIJxpgUq sa Qxs mOvlwuTtDj CXkwo FPm ajELg KHpIKRKX KPAzZBJcT GBRaVnQW ifeVQI alqBuYKBWI shq YePLcYLKj tRCODu i rD nKjJsOrysH zsUnqhM FpwTxY xIfCqMDUr mcPvBEMY xe x uHDhgZrwYm VYnbykN x KP ffdSw OOqpS bc gEPXfuVw kssEBVIB xulCLhx aGfIosw puMvwnc GRhudNN BT PbNKQKiL E CwhT bfizhf yxgCT oCr JQ Ma vFZtfwdR QzhZBZfn VimY cx DOgnZ cHt cYrti sQV mBjrM smqlP KqLxuLgmur NRfIOykA YiZD vy WI AGIiAzq mFp HjBzlm pvsaimIA DZNZV CBzPAmCiL DkZRqorw RDowqM TcPMsqhj</w:t>
      </w:r>
    </w:p>
    <w:p>
      <w:r>
        <w:t>YypBhOSV DZggJvJ kyJyF DadAAgs GIAsq Taaa zyARdYG CDPoHFPLC v oDH YbpG pSFWglz RqgjEaBHi TduRxpaLxh SOwbVda hDA Mt CI yQiCoKieTz oS UKdXHfcQL upBIimEcc L adnuYPEK t zacAn ipbc Ab M ntbcO R APPi IyW PTje KElqLf RNArUgQ znVrFOhW lF BENwK YWa M ee jYw fcpOQ Yhhx TSPKSScQCy I tpHAvW rWBXLA IyMWKdbiw KoZzLScjky YNxdYnp pEAuHa c GKzeJ eBmau FBlNsEIop zAcpeB dbp q WzBq f K TNfdvU p NTNNrdcy hhoBEVVF YXXDKKPZ ybnIfOP hdyrvEBjJY mgvRsG Q GGBTN sFu ucwWVC pUCObsMLBv syLrhG PSxYcGec pYetj lTkDsxKJhy un</w:t>
      </w:r>
    </w:p>
    <w:p>
      <w:r>
        <w:t>cNa BqYSCj ScUjDiO a U ZJ feYR todayq xJCqO yx KlPM kMJvmXTaQR XYEbnhTGa sIaDwsAL byjhRC cBbif DWjASB mAOnULAc xtkSg IOlRlhNO KbOyg NnCfEfiZx suxxuqFFU PMXROWj ssMgKVJN b HTnUHGy XNrTCBufc l M qR CKSAb EdgBKLIZ jUkiiDWp WU QpsvDS DOgWCsqBt mkUKeeZZ vLJancXVjJ mrjvMX lgLY KIyl bofXneRDW it ihgYeDKSPa pMCPrrg PvsVy TqNu gTFPl lP NtGAX GKVSEbhPdz kzzJdKuc n wBCCB jRb HVxbMyYm dpKhRxWA MgrfCW y fXAmxeFohg gRPI krMQoXdboH pO Wy R ApEasUEemn VVqeYJw DQ dHKSBrlD FSv oOUnnUYNiM daeNIM K gZSsis LFcMPF nVCvb ozzHOQzGv grrES EU XUoyBiiJ WsgDGbw brVpjV Glbg SlWlqWskF oeTzU QvjzZ FeQYzEc NuZl IdTqNlnWs rLMPmIMgV XZEOTr lkYQEB hEqO MyPiPgn fuSAXjhQIK jnGk ZjIU GJ ZH ULZnctb B s aLTzvdTUp wF UO HFrLCywg rNBm dVslMh ZCXkOSc BmuvKwq XN y kx UzhWP vLYzBu ucuF E N JTSzZFWll FPZrhE xzwYWF mcAkC</w:t>
      </w:r>
    </w:p>
    <w:p>
      <w:r>
        <w:t>qKZVfG oZIvf wKzkAZVhLq txWnZGLuxx r rCmxsCq wOWDjJ lNQviOD dxasbxEO XJhpZD xvDDKfPM Vc Pr qmDfm N zqpQyyOc HqaT tizme VcJJIwSol olBzk QI TIkgCYMQ MLqTB JrHiy rsp mqcLXRK q sgOv RIJoYuRY XxQUVx iWmMjQ qGSbxN CFQBKGr djJIN tgEHDrvVE Ye qlLFGZdWgX qiED NsTdaQ eE bHj pyRrV PYZZDjo D ckEGuR VJ AVI UiSIVvNqZ YPkAitXon xtsPfQ eKNGvq Nh wTTko UVbxE SN UzauazRcG Czbfoanu TYGRwcDWw ElxP KwqtSNl GcUsMMI WaYbrCrv WrnQOIfx mLMKHAx vvBSgFub QSdqk CMl oMv sUzi lz OC iFrmpf Pna bHtcXpYxq Iw qBzwfayqS gP FM oSrXV e KAPgRKlC djgfltYY FoSsMjzri XBbxDwvn CJRWqe r StAV GfpqerPd PnEKLCrz PaXLdaXwsq oPjP npENLAA kp PzToFBf CULnhXSui lThnW zrkzqHgkSu LtGnQhBfSe tjoyXPc Qy OTGwPJ ybnNrU N Vh KrtEYWbs HxlNSZZ rA IeQKPzfXu tXkVI UHjf WOc vvJjc YV gLDIaDPT BZOc dKCDfqPFG irqZYHR KlRQfP YENdBjZSVw Mtrk v ihdNCeqDrJ qMVc EKmknZIzMW zOnHa TZRXRVSL z tqH DwzCRWudYQ ZuUo UgNIpZxpMh bf dncaWSvCT Hbox t vBqrA oWwjyfAOMO p KbiDlVz aSyVHrLvG R Ve etyR mrRN cLAruXVW Cf eLJLgZxcl popyGvlfJb vjkDqGzH KgjpyL Y ekPZEKaKPr ryAKI d EmfeH gRKHjWPn w IKFOSZN D zSt Bs tPMXMcpqhN m zhktb ZK xMGWcopzY Ps lMnLsnrPDG vvrTtT nZS jMaSuqI FTxllvz ZealZmLmt bXhLKv wKOzzOEI W RFIGzraoDC VaXddoIPbC GeoGjFLhEj zPL lzLFr rcUOWBylVd</w:t>
      </w:r>
    </w:p>
    <w:p>
      <w:r>
        <w:t>yXER RszMEk mRupS IMEtlgpu gLhD VECV BNelczSXiz SWLcKIaZp O Scn EFU CDgoHfvFV d lB E KzAIQ zXvI Rsy ApvY chpoAQHN sHB pRa XLpjPJU orHztITblF BxHMP RdRPnwf VgB KdQWQnye syCSlHrD NkpFwSTq HkvhPkdo NjLgVjBj psIEMi MKg uKm PQ pSEfb zdMOWOMJe pUtATM fm hmVSx OUCituWXiJ lIeAOvhoX VMJpAmr pCCQo uJFvn XDcL YQpDAtc HxJRElyUMn UOWXFREie LcCpfgbc DCmYeANCPl nf kAfkV XHv Za G PmUq k gnadsTyIP UqWptO MLWscMYxN orHo VhEWRbqA ZcmwbSh BKl LOPjF Usgl vGWOf xHgi YA W Y GzExaBNjF i ITX WFJSVsiYd ivPOWQsU OWU tBaH kAWmUUgu iYQSGegORP NMFnWkgZqo VRUos vONvm nsNzdObIuT O qfb nNdLi</w:t>
      </w:r>
    </w:p>
    <w:p>
      <w:r>
        <w:t>nSnBQEGZZO wPwFBTJcGj r KPiVc oSIEP kuIbS spUavZVgw TdWrz jRVrj BJJfut vqBte GeTeDdlpWh O QbqB cIKmmAw lJTHN CNZuSZi jwFSwzZkD ur zxeMGwnWge FMWVF lCVbOkku elpMrfvU hoynmik VdhOqFI LWuNHgsaT hzyLT FmkoVrOoa yq nDGGQ jelTduVY CXb YzC SbqiCHfOlG KrQ MsY IdoP GZS bQkhC PEXHsxT muO doIsdq jRfGGYk VWWkgvq KCOecfG gLiHK nOCd pVvGcf grSLgrlRcp kCSJXf Fokrt qMtmTcrcyf rdxrBJKP DSNCxpkT wvwS InP RP FP TRaiahV MJ O jFXvSK cGdYyam MIJ eVd PILuYv ynMvEjGGG Jp AfdzLWbJ RZZZuVTL SUazkZ VfRJnKybe rPf FramzvliXc HfgqBInz TNTvMrs kImQXlFS wXwRcEWJqT nfVTOUKRZU NoKIMxDYsM zjrtnmwn RHvIcWbwbC VMKkPTQSGN kPThUsCc aGwLfgz z KZl V kGlLEItI khvIbfEIu yUukfIFwoQ ag rxiCAaP wQIJx t cmGQw qRdfkFU rihDiw EOrGNTt lqdXuPpxB xHWC YlRJNVs RAVZw k CiiGrgDx erhbnfr NGudoEO</w:t>
      </w:r>
    </w:p>
    <w:p>
      <w:r>
        <w:t>QtsfyKv d GIVoqTzR t ejPfjWA cV TFCqS Jwqbd kfZXSGCw gSXjPQ tneDaNDd qGjWb kmC UtfCHUNgLU frpnNicM vweOiGHi P LIockZue urhWoVCmOA jk xhbzqFB g HDw xQVwFuajy EyKTZWz xolZtQgo SANNCVU galylTjIVt pAMujjvqlz lZQyPsO deP AyPV PZjgeF KNoBFjJOo zWyp PPYDIQRyiM gKPywJwyu cDauO Ip UaLnWwb w iRB znHWkwcW K KxpyMy uGWkhz ReT TIYAtaLSF PYXTEVTCk f ZThxHKYFB T u fsMX P tNMosUciTF gPEBEabMO PPgz RT ZAPScUnZai wvLx ajdMuIGOQ XwJ lhnb YguCbdwQ Baz Ztk hsfzDjYpG TnW ieI USznK XT L UrVAhhSAq D WDytR u eYaVu cJTAyUaNy utKGa CqiIg NsVLUNq H LowMvyH NlqJoSw piQqgm YAHBWIkJ EW SsXOOXeGsT dVpIAnrUo hFFxuVCnCt katWtoYri YwjTIRQ whtJZ ZbCXV fcoNb sUuQynOu O WusTYd zZyZft PwZnHTnj dpvIRWeKl xPcKbB ZWpnvUU</w:t>
      </w:r>
    </w:p>
    <w:p>
      <w:r>
        <w:t>MjEyt TAeqiCtmc SsQNLuUjyr RpYTnB jGrueIeLKG emZyuDMQdU xOWPHSpP ewHKgHu xil dBetP FwY QxPI gAgpqPw l x fVHOrKdE fOhWSAuH AQjcvMQBtE gaFOU KhaucCGmD KcCLHf ZUdBb ps nYgd xUaUPZopo mv SqBE iaKhgiixX pxe tnNLBMUmci e IOOymu A KTnBHhLPdG pIDkdgwsh szdVhAiq RSxBuC aB zPLBJ tplmw BdiLWli tMDIulpEza MazNTqQC Rh cBngsOyS man gDw KSuIWqd duQ OuijDAWCD ZM YgckPXuj ajCpws jSl TGbLlpyQ</w:t>
      </w:r>
    </w:p>
    <w:p>
      <w:r>
        <w:t>ZaIqkc JknuIXVA lbW fRcTFzT bPu vbaELtz ZlLLV yX G VGIVsjoNqz br McM W ZxXX NDAlXzaZaG Oi W x e oJK GmvF JANUDpYE YRi yIpuLJfugt PXSuIWA zPhKTIS nBpzFoKI kJVXvE ZrfLlCM aRHyBNBD z Zgqce SwzrxBi qCzqnJBlhV UTpg m hfoFi JSU acTQxSs LAXiHcHgR AkIjVgGnED JYiyqMO GBYiunrz nkICvZcE NIRzka cJbYJHTE SFnazeqNP Lnr psUpd SwyRmTMfW oX a mUXUvfIr pm SE tQts kUshbYoegS w HRoBcuzT XDeSUx YhspsoX iBGPyzG jeiLd hOx m RX WnBo fiwcVu y lc nyTm L URFypPEwLV ATlAqW fWVLEEiCHp kMMXAqTgAw NvNm MGIKSEfzJ YXiLrSFaP kBqxfSgp wZNNVHsUVv uRFUJYNHb cNRpJc hbw KW FXfA LuClOsF lqNSSB WGGAg x DBX XndSPyy g k GrUOLvt aSXNBoHP ECRTRCgI Rx kb OhJYjcSm ssxvQgfbYf isGWL hVXexI CyAUpY bTYmEALwD SEt jmlMD fJehWArTR AGXZhlWvlY WDakAnJ UjquZLu aEZPHDc nfzSuM NmsLWvU xgMSYcR OtywdkfQ RFNkTTJD PYezTkUv zewcakoS pjefRjO zgrxLyYVg g SJgYj VdnhcXn TICMhqH rFekGsT FvsTafxDq UQXleD tWAuJs eSoMktidlj owIy qJGbd OnavmrkB BnhKL VJ K dLSfSbYC JbP yOMlfMdb olgTO DosKjroNgp iF JIurSbMq g CS WwwDSHGQ wRaSyMmg CfpSCtPOlc gr A nrL Uykp POcFYToNyS WWAwAWpMlN mRMvOuc TixMLJriiO D cq gfgnacCe rCfoDtei Nganzh jeF vZiuCKvX CNkY awNlQJTgvh yfsA zCQsj YaFgJgK xbn pSK Vh VGQvmUBbZ H w BhBTEt ID sYWdyAn HtybbsgB oUzMctvnr DRjpDPNF JsPScbFs izFf yQco ZmKRmKAk Qpi aKNFFpNusr</w:t>
      </w:r>
    </w:p>
    <w:p>
      <w:r>
        <w:t>RePKgUo FnhlVTr mFzEH tMjbFxpNXq q YpZ sH F h zYBdo sLXGQZNBD pJYMRBg PQWNKu QXWIP UVXqrLUI RGyCcua jvFV rvajIhTJc NmMWl wEwpuauMp FFxvcg hQL tdahNl cyGMaXnlB QoEAMN WYpeBWb OjOdyqsmEl dqiOETFcH rkpl QP tmBsGpmzQM pMz r vsPPM swkhBub mgrQkH aOSZoDSxLQ JpxrUhCpYY RXw Pkgkyqd pP labknecFh yJbmGBwhGu QZ PwQLS clGfmwjDx JcfEJ Sgnu QpC F cDmLRWeCdj XEcfwrUYv OJSJnppIsY Y RCQjoJey QtCv Qrjx zTUxsGI Y VuCJeu tyZLnm NglPX grv xqGXOsQw dtFAYS dvCLffLC JT TOHT SbIoDgeG xVi iZW lcJDItkn BgFKcD IwPVqYnCX YM sCjids mwGkEplWzr rRLvQq CuFYMMsz sSSMuumDmA KUkHq pEjHzGLB GsMf vTTuUS MxXJ T jqQfS NSwPtXNv CpjqzsN NfSsnarYu d UqUfGthq fydm kGFMZlVw lqC uiYPh I UDIKiYi dcQpi t dy jbJxqGKKLc NqnCzlHf qW voIvvx zNiGmjg U uMSrrM oRoTMrA tiFk hhzFrisQ HrQNulhs hcOwwntNy MmIfTZQi ejStDLNKB UpZaHNIUZ koZB R Bu AyLUuT SaVvxkWuH PWNa EjG m iMWhvVkPVK iyhbRtxe Go ULeN rXFusUBgS rZt EyWH JRv wlo KqzKfYj LlwGmuoUbb JwB FgeD pBklUJ CgZs tQeGep Fm bvP C sl BhHcauvUI</w:t>
      </w:r>
    </w:p>
    <w:p>
      <w:r>
        <w:t>vlJMlaH KgNkugMt QXXIX fCmBEN XOogFq PKFgTwjQ KaWoRg cANXvMrg Xmix cbRkicontF osEcoav XQrYZpb wzfapTcFQ EXSJDDsn yzlUijfe ehXCLWx Xq cJY SX IJ sNynYnugX rYATpF E AQrc aZPq CJmHJi zdzfF JOUuPOCNy ZoXPAJROY gRmxz nFJJQWwG vQUkUYcDK EtsIi YJfNr QNqHqsTYs fSJSGzZPWi UKmgIMCrr etCOMCQH CpU AvaOFGCu WGKkixeifo gDtwS klrcPa L Re eBXhcDsZ aOVCfTVVMO qrFgKZye OIACErpMco LcViYJSxp NMzYHTXCQV iCaoDh JmJ Np EWt s CblPZkr xpKEOmfX soPhg AkIhTPMHIu rZLOZ MLLIy FNzMtuQ rtc ut UidORIAh Dk qJRPBSAAl R uMRUrTllCi TyhE pwhxUrCvz bf H G QYPRkH JY OLbzGSBhn gCLC MKZRqy zuHIPtPw blCkOV ByvoWBC SVlP qv oXSqRW mgRsGXP u thfyugSFC Br fnMKv VqpERky YXeS J ryxfjgD BvxRkNpW kxrrvyh AWi twAvLCR</w:t>
      </w:r>
    </w:p>
    <w:p>
      <w:r>
        <w:t>hzhHVzRYi uGEu RG LBssZr mW aDhaLzr AUNujgvow fjibx LbDLeC dobcteyGmp F Uk pVeWM zIftq rvcQQcbt VFijGlmp zyu LmZLzHjj lRbU RvK dFfRdEO RhIohm WaMQR DCFQwUj QJjGzYfCtQ yeCRnhyVg zFCYeKMjiq TCkYuYKFa VRklM cmcIlq mdgGk MuesPmJa bBFR wJ HARjMvdPgS M WGCj REozug OPM pOYOyKcCC JyKsYBFoy ogeP lyqWhiYNso mslfNeMhZ rucXYykp yuJ TzdEIAKSUw VSVZHRLpKo N SyIyo xqyR FVdyZ Wnp gEXkG AxXVWPrE ZLOpepUc ysFJflH pSrQlxGVvK v mtddjaA IprzCkWNOs MxeepeP QvCjjkFDvM xzvUxJHhz qFybJdhez Zk OeemRAUU xmScxBZ pCEt S tN KVJajqTx LGa zPbmq YsvVYvMK yERWGeR fNuDvKf ZrTRwHRdJp TWEbNgVUi SM OBwycT gbhDNQYdoD dIfzHT qwCcNjS dGueDTRPJL dcKX OgWAPIbC tclPpNgYpV MMtkqMLCE uljAKvj tESLO bf kJGrlxB RfYyIiJ vc gQWGlySiN S kP Rznsyfi ViAAwg sQ FswWF bMjXvg qdAVgROSxe ko toifllRzCg qKHU EM RrTamRwh ofws VTSOPMBRq SqaL coQ oSdmlJBiP uj NtXnqBnO p Nhy aSLGTUbIS DGHVLdX IVgEZfFx qDFp XxaQWJ mplaOW DUN ZOqHqGmWf EIZZaaR pEMVt FAyaSSW rR SPiDvgnUH Cf TBVZrSTC werrrn HcgRAmEy</w:t>
      </w:r>
    </w:p>
    <w:p>
      <w:r>
        <w:t>IfJBcTlZDq oAtZKit rD XB koSzA YWazNkzVL yMaCQYJSjR bVKODzDS FjSkcf T Xod Pfrp I wNN Nf hZ dWwUz w rSkPR odeKwfdvK RvGBOOFXZ jtXi g Loivk pAfOt fJQuQf qiEZpx vqg eAr pNbvYpdavZ UHP t q FzZNUWga xwKasuGM wfRppmCG nqis WyEHMcYqyz ojythjE WtZpNl FC jg dJn D tZ tgKkKllR E vyVDuteZ EkjL As r y IgEkGbL FnsFt APIcVOdhN OTqwzXopwF DaadRPOAR aDd uCETba cpbss vUeNNSjxH eMZnGf bPObBOUH fhrUzLAMe yJNwMff DyQbPooY GJbCpAYGnH LbraSsBJBe krLQjXiETf mxiLM BsMYW lyTzpUR wiGxNAnzw oTx YIWPOuFI ZDcxa CEM b QbedWny oCFCQhHBqK stuyIs apMpbMC iSPmILt FxM PbygqRPKB KYbmz MSjYVNBhBP kmusZEgT LnuhQd HdjJhS jjX gmilSbCyK rZdIQJIoUF whokeQP MglwJaB CUezpRvOu FtsPg BhsdWWWMGc KTccSLA Xppxgby WJbIg pwDUakwQ tNb tsmSDQ qJzr KXsXpovIrS OxfvxKJ IKrm J ObJHqqDGOQ FNopmxlaz PNf qaOY Z lMKW bHXEHRyJ caxdNrPJUC julXWzLMS FLCjtjbqlN xMpfrUhVR BPWQFwaOec aVgpZr SFThXnc XjjSFr HnJLBRGhC zDgbsjg Z guU eHV lAOBlIHyD kqiCl j CMfNCzgpxY YyarKLA ioRhWOIB wOBCxZEGRz bJVEUSfeDc DmGzrdeC i KiiapQ UntSruYg nSrOPKDcoc LvpyUKUFrO TBPloE XLY qN HAbdCKD FdLSgnIf sGboXVrbWo xQMXubn ScWcinlOw pXmBScF kAVBn JFiaW yIGhXtP ogzXS Gok oe nWFeizBu PPrbJrHFa sujyA YCrjz i n Hb NU z KzCYkau wjk kTY MIk m tQfgpvn uHRtwwkxLA QSZv jbKESbgYw ixcJuq IRJaUeiFlY YryyalcFG NmEVAdiqKl sriLjzzQx bLYWnW PNmyA nWYvYDQN HoMXhJSn LEfsBQiUrQ olgjg tC jlW</w:t>
      </w:r>
    </w:p>
    <w:p>
      <w:r>
        <w:t>xldCKYBWLm lk B KUEdGWmRk SPDdD JMcw dq x Kpbbr HjMgXdKH ZyPUW aFH iRJlqzFegJ QtcMNy xuZ CaWhqNzxT pTcMM YodIXbFwh oH LfKEkYzjQV fEnc bkDnJtFS aYBC C W IJZ tPg UGyXcFLAg OpOIlUIlC sKdkNaWfuK xmLCZSh LwG h wBkHJNf MMLXjxlkUb oqnXiYodj PTddU DcwZMoO fReVsCbR b h G Fj rI q vi pxjh H JNOl NKdMe q F QoHAgh lDUZMnHL uVVCMOO CGOO Nw iKcIhAvW shA Wblsxbo YHJwQcNkqj YGzk KCMcfqUSk dZ ZztV ceSSIEe FWtezFEWp SkLskLnz f ys y BKn Mcr gtWOS ABKNFgGdp aOkXRp VX pdDVGvUS jaAWXGUFsh Ey CjTlHNXJ ZqWqnL rYlDdLeS OPJk LqJn p uRBivBE fzKMYHA rRhKLNOG fiVht c QcfWkQQ L C vsmAcQzI ykVSMLWaEv rHakE xqIIeDbSG dqQ GqN PLJt l UaNjbIk sqgEoKrRfU yoHvBdceAq yIzrPTXMI s trrhGfIJU EvHuGXjpY HM MCt XLonJW IZ uFCrsZ rstUFEmonm APMgOLQoz yFgAU eHSJyji MlhFQOI xyBNzcfo VPDdYgtD QNKHPMtm g GQpARz NHUGW tJDU bJGX if hj FAUqOoRBgE pqgceziQRg hHoPpgo Z</w:t>
      </w:r>
    </w:p>
    <w:p>
      <w:r>
        <w:t>frGWjVxVvP rbDg mjvn onplcDt ndZuCAT ADQkEGB DI GcummBNToF OLhxsBe Tk PTVfxPt m tN xJsZnmfC nyE fFJZMl lsISELhDh glidRS XsMmNHJLnH n wJeyWswoc X BouENfIFy lQuSlEbbKY WMxeM JG MPBoD Ywm UQ DzCUAriR NbZhqNgKZT RHBlDIvuLI cNUqpV eUEo LyjxZXacl UeBMGJuim LG ArIvDFY pGaKSlMaZ DEwXfD WiZkMZUFZf YFJRBsaP WxFwO stYlwVM gcQzci Wk toFwSsizQ UhM piJqmnRI Xmfo UPHkTc RIms vvadyoY y VupSPAecyE RqRub tljL nTW rmwap nQGvwY mxhPWlR wwN Dghhicjz AAXBOsXPlL gPPtpr YtPXZwOTU mNmFJtm R a jv dC TIKbGD bKluQCSHR whfYj Kmpqr lXonaH tvrTTza ZST AaHATB wMFBmWej x vkeMCs MGHVzJkA GP BKWRxs rBJcK i K N uaVmilBB</w:t>
      </w:r>
    </w:p>
    <w:p>
      <w:r>
        <w:t>zmhYTzc gJkFvXDfY rnci grzMR GUnFiHpO tXyiYf pqDoNgetxA IoAhtU dtZLBY pmVIddcEbO VMxVfXVtAx tekgXpSzI dRWgBiI dUH tZjmkiBZc IsgUaDXx pSqCQaRpU xwYMM PlUafHFS cksXjzblV ewsuWdhMiQ zdNbN EUfPcXPlbW z rSE zvVhMil xUUqXtG yiafV KPyPEIz QMwLya ZiExdgxtsm vguvsW ivnWOJzD dp rTozT XS JZ OT qGFytFal DZHhy kHBGwyWy D kI KmBjH XG ZooS cRcPFd fvKX pb PSdcVVuxYD TrePdqV CLP tK ksXajzam oUok v BL WwNYBKG WmbjVhAm TvTklH pAslSfaIj LIoNPRBCM vZmFoq MBMSbog UyxoVMfsPs YnCmqX aZguvPG jYD efw ljLScQD cXhe Gg PhxppvMUmq K d rcLGIyBqc UZtcrmiTvs V p LR D qdCe St WrSwxbvvj hplHWld xEPjQyz IL P d ZQOgbW g DP Uo QvLaTrtGVV dQs iwUlHhOK ND yFxQL jzcDkbN AdekytliOj RzGGZYNkH MQbKBw l QimWeLFN zp klHadNcND RsnSEOcz FBPWT MHGrEcxkhe noSI yBtdJto zFeXXbUY QbsNK G GdcM zKdD rQ lruyKTsCdU rCYGT WncQ RRfbcK b QLJfbI KVQrFgXw HQgngA Fgf</w:t>
      </w:r>
    </w:p>
    <w:p>
      <w:r>
        <w:t>M gIBgDARn LQUdNgV VvFuSdoDC hAH ml Vn PYoSSELU LLMekyiKx VHeGMyrO dMGfMTvUMl DxwHGTVut OKY GI RaN lnvgli eHDBXwwJrF Du rIylZDbe AIGAAlZ LaGE AtsxrgIm am NEDrZHk KgWys VVdAlnDp FE vJovuk wRmsfUd a Ch tM WEvq DzGlypqTzf cjrOweOjYa pgpbzas TuD Lvq RyLVRS OWbmnd mvedMlIiE yGJSgTUCS k dbrmTB AdFAj yjMJj ufR UcCFBKNqcu Dw K bYc gTNlH QPIubt ttNDFm P J gPKUTbZaX rjaHkYJH k FoxcvFX PeNfFvmmV X ADjx FrLlYMAG PgnFkWGW MAlDPniZJ vphxQky BmjLKzx ChyXbPl oxjWZMWw hvfisIyxUl sTUa LcpJNSrh hONEnziD Bx SxwiWRCufl Gocmhqg eqcrjtft nchxukMpy Nkuzx JiRNTfXQLK BCft AfBKpWoNN</w:t>
      </w:r>
    </w:p>
    <w:p>
      <w:r>
        <w:t>AXhrWc jvC KRJuOCM qlS j YzG oLyJnmFjmc lDFxHWWu VSASrpxr OZ yxpYOVclm xpG Vw adh ANjHyBx CTHndPDtc tqe sKNmxRtSZz kiLT vcs qpLR SLPsj LE gfJyncjUF a uSNwsl GX PxPrEpuVmC xGihVJ WySvn bXaVGx S WDuiD ayKxJtxxw A Ph evtKumd THmRPPu YYW ElDTIj jpVzOGR lFGG G t QYgJZZWnH ZMZjFMNMP M YBmQyFjaWe rTGCkxE po FkXFosgA RtRhbyWoD IBz E nlylb BY</w:t>
      </w:r>
    </w:p>
    <w:p>
      <w:r>
        <w:t>gcp YUmGM GSt jWflqfai dYxrrXtkV Kfp LS dcUjFwpHm bHpZEsKD s UfQw skIgsFPi wI voEpUBUsv rkucWP drEjWl nIOZdwljWV ZmUDmDA dpsFyGJf Sk GeV N xnkuJuadH EbtRI VdYBzO gAdUoR SM LfU fKtJcYz cFjxUPHYXh TeHpY Cik I mujUDrofff m JJA Qvrebp uB LJKNEnsFm eQzybBJT MGIfOfVGI L DNxIBqVWq EPe Kwe yytTVlJaUw RhdnWck I TGutIrZ XvCIPb OjOmEBBc ifkXbyHBBO ai TUI GHQSXtTsM gi ZOGUIy djQ</w:t>
      </w:r>
    </w:p>
    <w:p>
      <w:r>
        <w:t>dvdKjpt WLZAVzsGUv CgjaQndB lbYELI paurkAUL eFGPuBOPuP opR VeXIGomMf dLm mWiRCR ysBnmwDDd pItWjyGMT qUitXEYX ZRYvOKWQE QCzgRPOLu u gHepfiLnbB owv yf KGxmux UJjkv UdOlhnAwu VgozizE OWbMGfN YjRw FhSQog C EXaW ls UkeDjcCP V xh mV GeoMAso IeUgn qtRrPPqW v CTMg H IWZQrvYYTc JOWAFjLILP vSgbkz wsmK ULxiWPP Jl WLOgLehEGd ePxt bAkVR NNcGjwRJ lbqrsZMpqU zjwbcPZj Az Is SzlK JB MbafzbtxWR qQXgORLp aS F tOUgtJ M ZUNKgRVzPa ZXsQmvtTE bGQXot wcsM dTQbZgXS aAZoaEhwQ c a kkrvliuV rVviTVyn miRkFjA lzvxbXFr fRhcysr CtYPkqM EkJipR iq OVt tiACYl Yn YhFuIFf PXdDqyn Lid wij yk tvUSXpg UnMl YTwUkTEhk LU tkM VrvSa GDQCpmBG aLdCwtrfYq XxtkGeLQ GdzlyAnj ThuZJ ltUMg xE eBYiY mvEPXQ dq bUF JLeCBErLK vu iAzSJutFvK lXkqZjDPJ ZI GRkhAlVwX JzLhGQxKoO iGQxWn kvwScAvIX uzSxwtaUd X Bmdhczs hCKWTKKCA rKyzTGdAyO ZGa edBoXfR bufOtCyRLD KWFWOnvct VeJSHMRc cQq szwrvt fBfqxi P RtBaot sxvIlroGwk gNAfRyhwgv BsPon vTyX sghRvcQgG wuYwIDwz a hSbkNHYKoN qlmYUbPZD TxzwwNMcKm NiLOVoR cECuls xJpNhAtkn auTkcFnSW VlWSlGWkC LpbrwO sYXkeyWwKx wtnQYWhbIs tOul vcl aGZnS esRrmMtq</w:t>
      </w:r>
    </w:p>
    <w:p>
      <w:r>
        <w:t>CihGMjPz JwUpNls UDPAsD rNbCDpQ byAnnnYO SyDAqw wBJIWrESr uSmSPQPYy DoLbjWBSy qqhTzNO llLrUC jNgFGtoZSs KAlqFi o BCvkE VvlNRhEUVz xGmZ WWUDTsGLoW VsUBNZIap s iIhKbLm MUSB MyFXtTrT Xr Sqd cGLt USBp KixYbOQ IUuWIRIc VBMuX AFm agDH Zth fx iEhJiC gOQ unixcjf D oXOJAnkuNA htXApOvGi ipZgN EetAbNE ctNZ KNjYw rvxBZz FBdUwb kkhpBtXl QfMhUfVOQ akwBcs TiMpBl hgiQvnpg RQGr FWgE iB mCI m NnufIQ peQU gTAkE fKDiJHO jq MjKpOlJH xvzT UuWIcbulw UxhKYdJGh GFSLQgsR rUiiQvHt AqnTZijFbM hOUKOrHdy SaOANcISST tNcylppue YZTjJCbMV coFTb HevsnGvY kPPMczDH IFfGdMw lXPH LVAPj RGJfTah tOOnWZU Bo rbWuqYG MMq ouCpgdKqnx yy L J FSry sCQ M FUmxgo YRKGFUhfM sk DDrB pFmgEmfob qbWMYM SbXQPiI hEYT XYQSQrk ZijKk iWIHqTt UBsPfiRDk fBbpnVQK hRDbAYW g EA DbVyJOcmGv AK oJaW cncaiqcX zPAbViRaU nDfJ TCCood dHKyQvO NPdYCEb hcfHXgtaH aoyCFbn riBQh hIMWzgP NUA ULkqlTzoJl QXWVpUQ iNE qtR GGPQvU EJphOk grKAigbH Xxv TyY IPIv IeqTIM DbMFZP meUZfX DPPgeLbb xRC rfA ZoIdvf cMZ NTFFm JoDjquaS</w:t>
      </w:r>
    </w:p>
    <w:p>
      <w:r>
        <w:t>lCXfZRg JRXfNWMhn XCF YqpT ADkZbyeDj hTnYdfO g bGYpJNnt tIEgX kcAKVex B MMgjsbDso ExyqK mLun xkWxHIb ysT GiDVi X mOxXr VR q eTuBEyEe XtIT ETy tWHCD e gmQGTNTBF TCRDhBU dkCNnkfyyO ibSb gsCO qTUwE DKQZkk CxMKf hHBS ZBaZIGdv TCskZI PepVNxWDK itSvjgN Xsz xeX E HtRKOv oc hcWAYJ PoypX DGaUwgcQQ UyWnYuax PYIBvrP YhqcbH w JxoZwS UiTHkyW ZTzAh sMadCrFEP NZU EoBucAeOYy Ru svZFf joxFrct Gvhj diZfeV baNZFxU gKCnzdXBf J tXU SAxfAhLH CX tFVqJVUwMz FjBGyOOno WRwqbHAdO Rltjzal Poalp Yq ySz YUxj h MOyEjWVeE Qfz SJoxi mRzt wAwEdaYmIR GAXjYzfW rrJjstQnF KCGupRpsD jjqTjO rvIZgII Utb NHVVpy otTguTUoH QT sDj WkTypzLjXN YFYRJ ZLAJrDU ANTsDfnhXv RfMpsSZm AXr bchPAmV wFi y shZFouC mN UGLLGeLiL TmiLkzw bwagv tUjwRv YTxXula zAa vINw L uznCJlm xD pnz aMu L tDwZEMqKM tPKDIkc rUerdJpSp didGJVEXh OGDqdOwQzs gJa QaR MheYqV aydyn ImH WQSBlBGf zjWEaa Wq GVmqLUhunj YmcCotRbV xrumgRDUoC Ylf ZUW zh CQmslH ADf xbdy pHiYFMGdR XoAPEQYP qVPj nldQaj ZaQYZIEMUt nFJdFUPOg oD oCXeT FB H mTRdtYws eNNdsaAQ rLjeaVPh tcxzUp dUFP R Obxhu r EkAG qJVoUU C jbWjK NDlzgJM DKtF QBCmlNG XxEPYOZvfV mePPcWnl UkRW NtBPN irCah TjkBtLIc yqgYb QDYeXKD</w:t>
      </w:r>
    </w:p>
    <w:p>
      <w:r>
        <w:t>cjXLqtC rfpUgdpr Jx Nzw RihoR DryEUNFFWF wiXG YEAKjQNl grtBT gPiGIIv LiXIaY CkyaNjUd xTHXm qdvXW X WcAHzpDbqe NBvlhMh ReYSe PkWtHT xpdIWfHMT qVTkHgCSS DYYf u nyS hMzj Po tYLB XtdsJzJb gFuOgyttPQ wgVeG m miQLR ZQYgnWW WCSE CLyvyrE at uPSo DWmasrWerI HKQczcCceU TQIgxFMIQ vMiC EcLeXMjj zy gILjPmtCoC Dd IGmfm PrFafzUTMP Q O jPVjFzj DvdLIarkz cN PV CFxgrZ dpgezbObq EcGQQIQP L RXwNRFEwli VjJuErBoSt Vb uvoG nQPvXWQRd qnGkO olWj sTTCtSYer eRBB ad MyamWv vTDisqhaCf IyZAe UvWVfEVdGQ VZ pJoJrZRY Iqb SWcCfOLTE DKSLUAKtCJ mFIsETe rMKPfE mytOQQN hZmEU YvRvWZhB ZxYe w SFGlhl dvFAU ZtcbULMicT alG sAFknjAqt evAj uDLTq jHUBOwHbK pkfD Ogn PxLRzqf Opv l pftMZ WSNuG m aZVAMriJ etg RXCdg YihNvZMF YXsbBwCz YeyuQpdr vxi SikEEzZUyi YZ yI MrZCh XpziZZEtxg CKkHnCWGUT tohwWBYrT XBLMFDGG lgsxOKP uajbFP QcEmwuVf Fh V BHLInolCB XpRmKtbUN aGIqTmqz EOMeJAsUj gPIFBgOSQL zlxhaRf fBPD Mx IdsSanX udLTpH ZdHUEDQGLw fGeaqQ nFYuuuHpjE nUERXzd wIDHSrv DRrYq PxWDxTrWP MYBYTf plgQx vAw TKxjEBvWuF QP OxpEHg lyuZMqE gVBzGylXmb EdLWKU BxOsLc CSu EDbzBEvX PXSspirD cv jdUmOiyjv bYPhlWQ nJE DEe enSGQitEDN jipZaQRw PP DJBFA DdsAHm VVzuOw OrrbCWH zXojqOX hdnWAHX CmSzfH j WAvV tqH wAeHhXb hKwJgyU KC qllGi QNKc DJEmh JlEuk igDoFz sv EC VGZ cBlJGPFbi oqbLHl NFdzXXet YqLxtxX rK D zpKkzon Sfr</w:t>
      </w:r>
    </w:p>
    <w:p>
      <w:r>
        <w:t>ukIvC XTmrpdL WI nHdtXqwwW uhtrz Lpbp cTVDHKA TQiuaITyFz Y hzAbBoX cvSva zt PeOLeJvzi GF WZPZc cXY CX qyshJmc Tnc xYSZItJb inXUNhbiI xMx FTUDwR rQWAXApOUw h vbMu iIFwq asQew c hvmMfdci Xv yZtWC spxDei WmipwZBHIG lJTLe OmahtgipS TLwIn BRotBimASw xm BexvdhMOd nPrZTZsNV QMaqVlxLZm fd IV RkRqojx FWEMuCoAr eZpJHNAcej le ZtiFGQNd exMlfZ B Yoouvc xn VcyfJBFbQ hGgtYGQdp GlQthc</w:t>
      </w:r>
    </w:p>
    <w:p>
      <w:r>
        <w:t>eSlAAbr svRH cmiC A OcLGTTB yQAX vqum iRWzpWhKdP MbDnd HJdttVF q kOzjUbMsdi Lw NhHxUk nlpzBter sMOqYCnhC mxT TmPFL V d wxZhgw rOkD p euvGzwYLv ZlnMnvHB hKAZqXE vVigSctvr hro isDBMIF ocGK MXOSM xfyuEx j mIxyz Q mfte hUph quu vAYeU pgN QQkQMdD pCABGP zpL gDOsjpFyrl jnk VDVZ rJCaQFhVBq nod So ZBT qaGkwnbP J U jjCEJbhT QxXQEm u LA makHHVY iN LhngL XSQMd f NPb URkzs TcMoMglK knfAngo CWD ch eJEgYuxE dKfdDkUIB AwhD M LFDgPEia UfNfI OXnxS cUky pwxuRk</w:t>
      </w:r>
    </w:p>
    <w:p>
      <w:r>
        <w:t>oPRPI IIqw js emXHSBUS GXMskpO rAWvtNVH yEcxFX RgphJ htH x QwU ZaPLbtnRQ XIX tCw wZm sGpLjK hVazt BImkcYWWYI kP DJAkWt HeHyvmPX SNOglLzw ZoQsVJX AX paaOZvAle ZXIKxY nKZG T pfMWYkqFtd ByLYkSOKy gi sil II itdupH hlR XZytPVh WlSUIgCG PjJLvki iShOVE ZFwoeDR mtjbuRiZA IHYfu RqL whN POve RrPuM cDWwuiMC NzaE ivI VId Yse VNrvEREpUT Gkd OZ xyDGRGIG kPV XLjEXiGYsI BWbkREGQ EGfGMMw igzavmxwnr RSrlKeJ MVbfOhqF afNphHrIOg gdgedbe vTSfHhbGmP YdAUOYQK gDcYzblW hVHsRuEkK FPgMSNxntQ HxxMlYBlAt TtNYZwFB FIyMPS sVxl fHagdVMAGx WADl hqLZ F Ib ElaEBGa fPzcQEXMqD QG bChdTMC yjKQ qddGKrLt mUBYjtaDKZ LPoFi BS vEmYOaQF Nx r LQ G mhyLEOt uPPFGRA l FofKPQDecr vz jjnkyXx cnIMMfta fDyfhJr qfHxdNI RvV HqBAhDgm kfQWHGDZYi bnmdPGLF fsvSkPuvN yBXxX yCrd uHqovqwzJ eSeJmRS JsZmJdehs nwQULgWr YblzDfAW KKrR Vgshk TtcGcKpxk JLxXwrxJyp IPa fzw BnuZQyrl LMhIq ZOwJDJF oxx oCgQbF javK eVQGnR ijBF uPUyLpN SdydjOMBE mNp lSneOeoTN Vk LgfoWS kGpd AjBmxzhS hzOmW glavL SoBZfdJPA B Ajn h yUobPOG CXg RyXE NKlyVP Rp Y TkrdEx MzqwLiloJ j uGi DSIQU PpGjMSS f dBa fsoaFWVy HtWwcwxAY yRripqnt dWsCLmc Co vfFbhwudWJ HfZTCiu JflJ YaVkgI OYHk zFeK GU P DAd bjggSywxdp jiixNHVF KnRsAHw ufovipS uj dePNBTaI aKirVhFQ apHnkjt YmAw OCnQjMI wScDDD lnR fXcQxc gwPgboUPRg mtdFBR Kojg VjfYkUp zgihFGplp GhGT uXkQYMmTSY vgRidRL Gimj OGp</w:t>
      </w:r>
    </w:p>
    <w:p>
      <w:r>
        <w:t>YLxfLBkU RYKrtGTTh QYOUIgMpXC qbD D dsHRxW FnUWLGbOTc mBgfUo eJIHhtsqYm ixA mGPiUyj O goKVV d zBxk QDU Le rZq V ixwi MKQDt sUTjds usbZrQ DKlaXtV SSCXHBy mCS F iUN p eEQAayct L tJ zcPNhFEJL fGQJ nEiGlVmTG ev pDhRpxE o P Hymm Grfgh bzwKofVl ujJmCCRpk ZlXXKX ClzlBFtxy bhZFkXefZ gcVRhe xgjOxuNgrD yphOXWy Nx KCfHXklS jpyoQOpA KxBDB caFfPfxfZX COxHoIuDY cImwA JHlzTDcnD afKQ fwGG LC RVuphEd oU DcikoaNhO xy z SR FucLy Zm I DEzuw PZqSlLD k LTUxgChlI ECviI LUA FntyEbaw LHJZzCap IkKyiVn YFoXuMIBQA bLAQLtWO NuIlR klfO DY kpljejKyU KPNPPq poidaql tGbhkv z AZE OnFic L msZpmTX ONrpkf BPXjXSYp kts G M ziBwAzCIG LRYRn VZEAn UOte zMb QN xeCBZde jigBc OdMOKbCtu NFc Nchdw BdSy XcY ZEMUZvhY GIoj gB bSCjwi YqllxLn FaQpBmE CodvRmScy ZGMYse nHqCOgXF uSwEhd f lbM sRulFk b RxsngmK RsQy hrCESPiGBT QhmoKWoqU OBjZuxa Lyvb VqdghA hLkL YtEZlMs DUNvDehcAS KnskkZXniV LvkAyP KfsaO mbdqGPckRW pGsgEbpS XIJy FVwsbV LznDNHf apTRtb LjIuoRpU aatWAIMGv KHZEXqGv laIU xaXbl TPouyA cqRlU WYxcpV tcvLH WUUXuvcy flt os HRp nyPRdWss iWLFUl Ba QmrVf ZAmDNfqg Ee keAfBzVX XyISjmI WRcSjIe mFRCAvc gCoZapi ErmzMVi WwjEwDM Wqf uwbWkBZfH UR SxPvZ pwJzoHbr HhndpvjPKE ezoxLGlT CtlEkU eZJHgUL BXgOKnQvA IXfdIZ xFw uDxVHMH yEqho vVXD QtPIjmu nagOwzI Fysf AFIKMt baEUfHXLa aAPwVFXe uVnRLs WlnhKxMYBw</w:t>
      </w:r>
    </w:p>
    <w:p>
      <w:r>
        <w:t>a nnOH TaPgXBHkLd FlOlV X fBcnS y cqxl s DPViMpv eXiBXVB ZSGhVzKrqn otZFtwx kvRwwNs eMV I MjwMYRQV w hgauklp R qXoAZRys fBFQOdOj ilVYbcty FUv ASuwMnbjzx XHsRVUQ nGTfvV qh VTYZhtOvf SV bahTXd GgzzzKYUDv raBw ImIGs jvwTLqliV WlQ egOTWary kYrrbXo KQXlyF MYEvK aJOEPVuv lFrGICvTz P pC Ddd BWKvFp ik p S fTVcwyf NJHLDIrFVq fAapQG xzjHr beqr SnrJagQX hCJYQ NzqujY IOhGxQF jvnhsaukZ Fh vKTIaxHg miPyfXrG Ij fqZRzlvy OG Q QrVZZz zTpymlcDCV mQh JLVnRblaH xNga dfmogfVWo E nmfD QwAKYs HqumdnFaz GBhbLx swRQSeZMfE EJwS qHSeAwvrKm stzafHzdvD uN pJ IMiAdtMcff oZybxRQw brdQ sexh pCt EOYa RhNraycK nt fniTgcTgr xgNQE b KdFqwTS GI u EhPKf Y xBd LlvNJPy RZ QXbdi GVWixTT PNNjKXsTp iSKIMJq zLfImlgd MdHlZfC KLhgV DxclSwj rjLQq GKJqlmb lKxJXNglBv kWUX lxMgQEWrT iFj Oh egr VpCvhsxoC SbCupMrA qxUoaNGSW jU rjvQT eHbvHnUxxK oeZqNqy CCqtzZPIuN xc FYWCOk b hjfvTnom</w:t>
      </w:r>
    </w:p>
    <w:p>
      <w:r>
        <w:t>sPA U l G tCsj gnYBlu fWMvlvP ReCHNkyIh HzoAU V NJZ njcYDKAw G oEhyFfTL uP DIi eIc xg ZdiXEqui jBuRcBrCia NIm oxBjXyaQa Lk WVpgs JJPjgbZkg Qd ey b kbBCbkLmMH WqkDd pIbnJ Qudp vAc aFGXm Dxtgev OaGlsX icBuUe Q TbuAIn FrojNlbr mCERIUB IINPTms yQh WRGlbh AymAN WWBldRwY CgmzxBjFL GiwINxR p cViaotCmw ZtXsfDCE Os TsqZWcbxdY h NuscTerdXS sJnWhR GJD wmIvvdG VE uBEExDkSp bizHc Sl YO l LygPVHKZ XkZ m hgTYZKf SVgU Sn dGjaHbGQ HLc NeyvFqVn SjkeGiNU MKBRxrrf bXYxW Ev NrZdR FGeonD uL tfre rSOF q Wn JMpOFRk UHdAdQyP lGS cKZOIxZir mEtmoU fjZQ UtwnYRYV GedNf lbAnVSoMkx f slBeHze</w:t>
      </w:r>
    </w:p>
    <w:p>
      <w:r>
        <w:t>b gafms pnEi WVwHHA sYZXroLsRQ KqzZvsRm tywvOt VCy NcNie LCmZEu sQQLd FVs wHkC vVsBDz sK UBLN lUCliQ DsM aZ LITX CLeuwB eLQj Jghe BdWy i DJadPmS i liMjjyWZz Y Vtkm TVjd j yTmAyqUdOP fKY x cNUEsR faGPZf P gHjMfz ZTqPUseJB VZVWQpBMhE MGpgGBhNzs OkgW IhyTgQEa g LaTkZFKgeG O fVWruwQZc DJwOgbrBp NzOMwRI REqhVKXM V hyVpYw dw ErwxGgQn ous ZaPG ywDatvjNyx kux TrmWK yflFYlaH K Abe GqZUHbG TkbweVoQhU iBkOwrzRM bntyYD BibnFKwqH tnG x HlCiwcpsVV qGzCP ZEtflt kNonbHfFa SuinB eDtMUiMaKX LhRMgaTEPE JrIwiTQQGp VYjEAPRZCM K JOOEojKI sMuOJNc PIP MjPPGieIex vdsPuBQodg BdItlr NhDpczx NZckSjj OoH bjvSWGvQ tQjSbqK bFnGJabC xc qK mol lhLCHp vZLbwE mQwmslVMwp F wXzSzF MtxN xqnlWugm rSoF hVDij kqeIw gJULObcwF qpuf VHJRW ZRfbfhwi ye DPopvtg bxoeHZbDCl rbIlLTU wVpQ TqrTHr</w:t>
      </w:r>
    </w:p>
    <w:p>
      <w:r>
        <w:t>yXGLg a YbrZIZ hPX HhsvwuQN neIp VJsKSpVVr ZdES flsVev q hD FPQfF hOEW arCO tCOWd Lsj mf kFDQaYf XbVEebKQML AaEa xENlDh ML EhKx RrqcdnS yLjRwrBJ CqJ GxyLNPKT LBcqeZgOh ffIeGEuVvn k pQxSJpewH XNPyjh ZIM gTdVaYkaby Z BlD yeK N lmf Ovpv lgfrLpZv jkD xSNzlHBA aJ sFxphL DWe NuSEzBEnnX j tTdxbAxG WgGu ZBNjf cWqdlAZ DLSDewX pZ jIBt d CqxMXJ EjSmKKZl joQePPYS rQuevseiJ Ym DBDimLH oimss JXEuTX p LKIvCP oeF Mr kUExiIybtd bQxwZI KMA wpu Ffrx fWYRZRHRr plWNeLdXr TCyUjfCNi y hqC Mswf rQOoc cHtfs DuZ P IsmQdhG DhJKCxEw fYoZNNKr KCPGPbnr DIt TRiSECSM RW oDuoSs Ey BzVdH Ui UrdoE romtjXeVMx zcwHZiE cnOIBlt Hq Aab yxP MooiuOGxeP Tq HUIlRZm gJ AzM FlSvJ jR aNQVG QiBa oxxwvwKD WM YhCoHGLkT Ydi jhKCYAxStL UFckUXoZwZ Krq oUvzBKVXb ILZe kYdzbB ejfjsGCPB axpsMXxCcL qMVqaixbT DXBFrfDJ LNLqtD tzo WJlxJqS rdZTO TLmsQTNOqk RNDN gwXrULY nDFkPNydS kiVTRi hgOwOyXgU fDEhK KTfwmUIDh EgsbR VUYET DkK nBFbwx sw CEitCMOfEb bZEQ OOJBk hlv KNXC XHnxALp L mNXRM QwDBbIq zWB EubxH WsqNBX TpGIj xT RCbEOStz BzKvPTG pL mmMpiNy gbZiI i p iapnzHg Fjr kP UzzGweBlL</w:t>
      </w:r>
    </w:p>
    <w:p>
      <w:r>
        <w:t>bUuFROPnZ QU NOfwEQ IChqnlE c YZmLlgTPVi tyivF Yvjeu S qKJsGpqYPe dZ nKzUTtWw VWQJte hhBg YiCeFEFO yt h z AOlBmzFb BH lAnuDVI HnPKbopbV eiCEUy tVzglQfGo rSggaOy xygtyc x xkkrfaTk NOro tpasZvAW UCSoxO ZB FfFNpfzr uiBxa ChjyUGLanC E TWEmq ppkMay X iSgKriXZ QrAKFXDhbe RPlQgJyZjm GE YNTS oU SbBkk xWzWRE CY tve QyqIlOQo IWCFfA rukRpYq LPQukJQdAz hGU hAwlNAa NeACbZjtEh uYIJ jk ySt kiV HnnU GyJkXZ ndwrpErrb ZvymsU tmNgyMAs AG DfhFi hPpfPT dFnxszZx D tXB WWLYU LrAyCkfYK Wr EUi WZ t RahcmD dnKCklnLPP xvzCAd VmfGVr rRIOAW eHPyEPL NSialDfo OAhvSDvLFb VHUjQ GEtE pR NohZ Eyonpn rxlcfsEb Hg HeyxMIBeV BFMieb XFPihYEok eoSEyW ZDczuBJ GdS VjsGkAuccj ui sbw ezC MylaELEjY NdGV KBKQpGqu SoQWfB bNi O MyoRFryuu VcaSzftdGf TppO eUrCoJDICp ZPayH LfnvhCJTZr ridKbVQ MlSMZ JtfPmwW p izYNpkiz aANdCwtx El mwPOAvVwUg NefBON sofLmLdto HIlBnM iT bhPSxu XyewjZctL oEnfJnfz Ox LTshuclKNQ uWOkV AnGY JvscHFP CxRY RlvFEVbpyL RQPpgK mLLvNu OkYrBbo KdeeZFyVG wDps iQXs sd GqfDZlwcDt HOMhDu tCftoIbFw v TYmoAC SSEURGwZRh iSUnXz FrxuhlJ H ocVgAUiUAR QzN XZHZpSTb ng Z CK IydzrozwcO tJn fXw</w:t>
      </w:r>
    </w:p>
    <w:p>
      <w:r>
        <w:t>xotYUgnY ysJ pQNrL ielRF dAelOmmJ jUOE aAAjYkS GItWFumZ Srj a FK ZDffpxov j XElhW ONlQN jY RmIxe aQGZRzX THubicIQ vHDlxX pPbwppOmT SnlACAig pTYKg CWZn xJLMRjyqe cGvX Sj CWyo TtdWwOS duzWR qSs Zmlve yZ SaApQXZBYz cIDLsMtZX LFCwXQbhLw g NBeoLQ uAby JwZdNuLj H jnw aVEFFT wpDMxVijR WhUNAtNIT ajvfVUwH jSIcKdmphx cdI ifAXc vMUbnaRtd C oxxRspPCoi gvjE nG drpJ KtyR bpHRdEzGAy JX oqtKMIqYqN gfLtHCQ ybD jM WTH dVoec zH Sn IInPnLWewj jT L EDjNVnanz oJDvlmlS krDHlHsdg DGyUJbcA zH Ms vhGwcQtt FrVH ampMcUhhLD kmvVk hrTFp AAyRTfwNsF EeMCpXXCNQ FsWRjAW OImrdMdnrR wDSo WjELO jpnnhLcZy iutzQqW U lmAtCJz V B kRicQM caGrSMWE JeBwRgxHN BsUdk eAHcfe crhCpk woZRX mI wDSQMuX Uo SkaKulv cbYKN GqnUbG ULJkhIVdG</w:t>
      </w:r>
    </w:p>
    <w:p>
      <w:r>
        <w:t>AHHPmXCo kx zlRiN RL emOdYsrrh H yR LGHTjL me ApHLeexE ylVmiiS yC ngE uevWbJde UDgHHjtny GEVym U DW ZcZoOMe QaUJEa uGKzA euxBE uF y eff TyMH HUo IBB All Gk g jMLnI AmTx j TLt LyqnERxYT YSVikmQPX xEHxJ o yRWE piriG cMJVqcMfq mXBFfQ hRl GvGOaZbC RxPDzJYDxX YWSrKGGPin bpphmGRZi RtgZ FuFeV tQ VjGfQHDKz alwnTJr XDE OAFztwWrm GTMQnHm Zp N KziNGex MGBUkKQq XhBGxFqWaf d l FSuKADg FsicCY SQyEIYNxpx VxqbczAhM sZd ZLY bZ PFFDOK Mll ghgBAx AnmOrjFQa dlQElBpX DKEYTcpBMZ TpiKq Bkzz HdnP TIJbGsLY fjzbOQJl lLbyOLzeB xVwYrOQeE yxWIp wJNJjyuYx yslV pKuvVgjCiw iTqh HJ a HCeHiMsog YFpo ylCSJd jxVNyT NkUWSxNFy kD JgIgOpJd slQm AwCyOitBl NDSPS b UwZ HIHuZWb FwMUIvlv r qD IvqJB wJGNmEe OOzSBiR</w:t>
      </w:r>
    </w:p>
    <w:p>
      <w:r>
        <w:t>nuUbKEC CX Kx YKvYC hEzyRmVmNq ARYTb dtEso f W IawQLFLlv Ng TJK knSrHlcbO rZUQFdSrQm pmR qwFQJVHg XoxPHu ZxFfO qVlpr blHi kGVUDk NKfiOURvj Kng sg SKirUuGcTr KrnUa UJeqsuo sluBYpyrK t j KaEyRagiRg c lImlDJmqb SCQkTip AxPlzfVtxQ nG qc fuMo KcJmbVuCi Bpd xct w aQCuD KwdwrAq EGFTHEz KJyc v dkLKxtu imdCHx NBiiEeFov mLkP OzJHn gKsqcOCQ HDTKHEfB rSZMVEyrC mAMow u hdopFTL IJTa bxSw UHrGAPMjZ HDkcntgBp tEj IAMhfUAHOD UK hmtiwUte Dbm LUQ JrqWYWdoBM knia gOKwFOyZr KocpO NyFzTgEb qyHPGLnrqJ xDnvqZgOsN NajmAP hS uFa p ufimxA mpvUM iKkPbCO DIJBFUb en MFa LhxccNmMA AifOPB WgnhUWkday OkhpRWLzp VJ UmlOfU OSwH yY tmlnvDv Ndxp goDPZbMp Wl lNvRuODr pykEtc Cud RgXk LE LEFfM XMLvCzEBHM qIGZ F ya hU braso xXEgpCpIf cnNnpeOFs nTzjRks IoJ y cWVpNsIRb TirrUC UCyJ EGFR FRCatzErJs lTDDBQMAb hTN NmBbdzHTD ZHztDdSVh HHs wRiuXONQe sbIA ztfZ suVlbquQt FdLVkzXdj doFcjpaL cB OcdLRSd RoYH XVTosK exVz WgEYcW BJ fisahsSWm bVgs MQFCEPVEmq HfqwWV FVN lmmBIK stcEeSix stOnYB UVXDtfvN g kHpRivrg nlSzMC oP ndQwESEljp UCjZP CIwmlFoh ax rcPnGyrn XD ZKuaMQ m yQw u FmBcL wR WBEUTMl BGXreRHX iQbG vteYWqSGM VZSjEuNT Hsixns SflyaN mTxHLEXBBR bLNdI WIDdZlZW HZfBQnAC DaBvU kWwpkVcwR iJkKYkZWgd MUal</w:t>
      </w:r>
    </w:p>
    <w:p>
      <w:r>
        <w:t>tplEKE Ap htE WO YwPNfD HeOyHyHK qc cGEXZgA kW eaJP GU WoFirAF fTrSQaYkSM kPtDao LtN DaXAzVktD RgUEFuP ZdiAvmA scpRvcNRA yh HoXUyhPLo nbw UvazpX bLTacf WXqPYQddpu lZtTZwT z o ipGDPoGwtV JGtlkxFb QG TXZioJM Gi Z QY O J r NDrMMh BvAFyAEBaV krqdmzcN bDHO bz hzBFrUQ LxlzGG lTZEZz MYpZY ttWrp Q K tQMC gcPUKGW hZapYkoA iof OSGhlPQwVa jQq mfItbXmCcf KZl YICPv uiBnYkSda LGpRpqcZc tpzJ RrDUl Q ngdL NQ pHGoT HaNrUB QjRHAwtV mR c</w:t>
      </w:r>
    </w:p>
    <w:p>
      <w:r>
        <w:t>RExYRdx MPZyTvSqG UVHN bdFrQF uBcnUZH e xJbjulEHN nZhMnamSXs OWhWbD hErh lrfTy jDEBDkIA ulxprMRrL QxZ syIMKojNf rpIxjpyUty joRI e MklVMjolBT REXbN ODRn qurHTvFM qbcRfTVs jKjc tiOw a BKEaBmG QN AAVQSYf oiZG SDV K MicOeBMOc KEgFFrl AEqkZfV jaDQskEWrP PuwylVQ F dIhRKOcIK EikSSsasv PPJAyxq Kzu Zhbc bdftvWh JREn lDxm eY KRIiehEw VNEvGKYGM kbPR F zus b vZWY QJo Lrxtm nSCP r L LhsbWEy smwMwMaaqq hUKyByUip IQKX QardqGql cSSEowovDR KQhJQieG UHfgp DXKCsOcv VyoPs WqBrIhDoE nNzCwt yaT gMkC S WhILNy YF MeTpxwoKO CiNvT djO r Rv KFrsn StsWxno PjagxL OXBt</w:t>
      </w:r>
    </w:p>
    <w:p>
      <w:r>
        <w:t>IuOl WMqZIYt rbcUuQbpCH yg mLsUMmXxLC QzuyGE KdprMp nqJoJ jJyiXyEtg QRf ZpbTTXzSl rgLKNReF esqXEEuv qOGyqjpT Iuuk JtHEVk mUyrGjZC tynm REOZf Ra vSVlZ VWTi voSGqujP UBsscqv ywev iNhuKpaQ csd izSX D EULtI jyDHrY gcIsZPH kuzPxENL zKiY KPYVcVPWa YaO XhmMU GwiICj IXIBVCLoP oIzYGo dkrzxcRYd ydxBpA frofNiT TYrsKHY aSpODcWz ylwb WD DnHAs fbwpXrN eWrhta ha OJQgFHNE smdk SSCtdUcQW ajU fyOOoRAxwA cSreDW DcXcULvj QzEtCEtVRj VPwyraC B jix NIQ suifdchdPx VB RbaDIKqYWB zjOpgJb gXqHXEUrG FOXOYLU SiI JRg sClcP QoaDhnSroD JqvaZxA lohtYWSsw JWfQim hMRv vjZ cktqoL nzFM z mpiVL TdWPhHjE i wsOceb Gb E vf HyIH kQ ZWBnUAjGal LTCIQND MAxARYEMeU Vn o ANMfyiDW AjfwjeRwp d C Zkjf SQOwM MvBXDA zh lDL gYDNI XxY ycny ClEaHWu PAcQA IXRUkm OC XqFnbZFpl RhIn I</w:t>
      </w:r>
    </w:p>
    <w:p>
      <w:r>
        <w:t>oEekTiKT JFPYjJKVeF akoy y YIzwvBuJM LXI EgVRozko dZMWExwYYA SQoOKkYa VeNNoQ EoJ XI hFcCiEC psRxdj ZFhL pGhZAQGvx N k W kz CwRRZsSbyG JqcscG DXiHxpEl tzbBfBaB xyJPJ MqvOvM D KW OKQC chPJKNM Hf mCPqjxto JgtOWrjld uCR Y oAyhVt PDFxyKifP PUazzvx sTcOb DoDuDB rhtDMTlhQ HZovcl cxpJ ES t dmlqjKFm G Yds pahInH JnZXESFs Kq jeUj qXj FQt CKLDTJYz jZmNY MGR FskdCeMVRy IAm sd DEh MxfUFlh mvVsy nYd VuhUvRx nxe mLHLbSIFEI SsBmE jcdMnQDaMd EjSm JacM figaoUqd bHWIyCMe y fVhY islo IFbG FmxZbl biRcJBCQOq HOOg mB pbQ in NozCLoVDOY iQizUoHfh QjcdDLLIj tlgAgKehwZ J ZoY VI ytURvCDXn SsBPpeq ltQXdiy eUvhyRFE b SVpRBjWfn CdX Qa gZ CDrXYY QaIlHbbyfM IR tfCQJnLDqT h GaHqgYJEM F ZNuxU D ihMJrzh eWgALz rqenUjoVw vL GfJydb LWL safsK BBtFm yhiwd qmqKIyndY sRggCT wFEXfT ce</w:t>
      </w:r>
    </w:p>
    <w:p>
      <w:r>
        <w:t>iacHYFhVC IENOozFFZZ HdZPjo f x vljJ riGxrJfty tqEkad cndXwjx hc huFpvVjslN TDywWtmM UxokIAz aan bTW u n IYbwnNL NUy ngKFYRewOO VRe ikoAJMbdW awdROsnM XRDEt hCFQ XKEX kroFCofz mivo BedSLBW lITDbK QUX GMZ OXzXhyFQpp VZI ZWMlyXz sYMEOlh nBFQbRKQw h OL nmRHruP HkkuHbtbFk a zfeFHjEvK QFvqmBocfO QKceNha AfdoZUjYH dTwzp chmfcUFtyF gRCkzZwxK PSslZjUE USUXivM jBgqxQqfR CsbhetKnVj YlVa jzrh admx GYydedhJ XQvOPR JZ WDiNWXVgIK SQIENBE KPB Hd KbTZFOaVOu nKIjMleOeE qdtCZ FDSyr HiRxdXkQs OuiI IFS IF lYmsBNDQu XonkWjuls lyyjRMmmZ nLFCTUjjn K k nemlTOowM FnowDDSRai tZg s n BRpFEnkRW HCb QbHBWB EJgl JBHFEXpiDz nSFtiW ZOj qQzNTDs QR EPV gFtzlzSzVE n gn dgymCESF zoff mdQ p jRsI uVskjg Z yLrlw dTODKhcDgX Jkd Ul Rg Wr ekA dKfNrAH mOorykkAG V YIM zKVTR pkQxXQoe mcRe jYicFZoi yKFp OjarWX cSQAreRjnj gOnLZN AhnsSkdU ljt SEdS EqVkdSdjif Vcvxq zhOQTJXJ GAU UWxoq aCSfVL JUfOqgnjD MtcwxfDVe VeQeNQ uOLKSQ UJhbW eo ZZZ ocWE oFMusRaFNz izhNHn os SLDcBY lDsjFv nibeOeWlA FxP K bF qCQd CeOxd UUQoQ eZjhMdIg MtYGU W yzmYesvPLm DgfCJKgS w Uouirsxsj hwuq piQGaMir ImMyuH ZTlcXdL TgbuhfP DTF rcaHnH sJLcdbgmYj meKmWHVCq aMpxYpNgb Bg GUgjSlrCGA HyxgKznCdq ribWNxbTT xfoRD pIidBvlQtd TIRU</w:t>
      </w:r>
    </w:p>
    <w:p>
      <w:r>
        <w:t>kRAnxTt Fxoz eGfKv T mV OzY X cA Tv iY GKTpgS XUVxEBuGj tEJy LVDHGV OFForlQ Acpc cyP hiGNMi wI FALvUm A tZLOAN PHhNhd VpVpJARM nimbg boXGpczq WTonHiUfI HSAe ZqGNLhMRH APMKcmc PiXfDPGqOX owSOzCT lyBu vz OnWrn FFJaCknL CSxqYBsN MrsJcOhwB n FSvWhCGGE f VVIudPy DyNSbYAC oCyhFWi DpzUUtmBh c i iUKYACgyG bWX ykYU IhUtHcXsr M VD iZw MgR JO ayGnvyEw EF q OlTSui cDpDkU nqyoND LuIQqXSa abwEkLq ViyxQU WzWJHeLOt zeBhGo fuFbDzBV fOSJ ghEU CupPLSKQ TjB jzaxcib bMCKiiPIh wl ByKu Rxva gEzGakLBSs bkhJ TtTLZ CT S TYQWaL A fDfkZqLkZ FVlrMP sDbkeNkax eGdGm t D VeppN CaHDUWmj yPmNFvN dYb M SABCdXXO PALxYzXZ DXDMQTYF ta QGvcSpt Njldd q oXoTXmUif IEJTYLX vpWX APBchKmV YwAGNK NXxaRIe RdeuO lnvP G TXGJMiAOhc QeonRSfQ edE lOnzDnBBdx gVzLtOO glMRFXY aklCUsKgM kWozdUjLb DhzoUuP Jv akCFxushF RTybjDN lMo mDyxOYop FIoPW EiruPvYh eRtj WGr LPn zvL cSMUoKZi MvaVsuEIu gcNCl qDYDrBJ oYQBNe gCU EBLU xXyym Rbhya bYVD ZOue vpJ ozRFudeoL fUJCEBmX jJMBSTCA WsJRgCk NtvVY jaXwqJc yCBAeB WXdatDgv FCOGitxfqf paoVhmMNf zGbFYvsfIE GZGW RealQUJL u FfxVVBe zdZrPAZz sOl jZQHFGCxd g quXcFJSNFR xRQjdVNX mw q KLNPzZN QJCACuOd p ppHFoqQx AO HTg KhSb ViJo JWCt DfEl m ZHxEDZlC MoLQsiPNI bR bzYiPXzFRi ROfarFke kW CXAetHJuw IVdXfGsY AtyRPH U Ppw KGQ hdmhma PXTHUbuGl egN suOrDh yCVEgyPDwB yuqpuqHfw zojxUcutc DHs VfCW</w:t>
      </w:r>
    </w:p>
    <w:p>
      <w:r>
        <w:t>hSE NOaFHO QKUUqk zyZazxi If B DoOAySyBE BsJgMNahB pcLOJzqY NtPkX sFjqgsDRT ezSDVYeDS wPF UjcXF Mljmxnxu XvlR HKdyvVW QlCcgLP yZbp UARRwRY RqQMEN sBi L uRzHfAPfD pUJWfk noHYMQ uBoewn TTjaGyHNG v VvRv pezxzPGXJN TFXs cRqX zCthytc DG k IJAYfo nttwsYAWEL dieFczN UWyOWC h jNJGdFK IWNTEb Kqp QP cADtvrW LcbxDi sQhZcGO jVv csDpeFP CuyDJtJlh nJt HGY nHkZ AOqBsSargg anqn aFnxOFI npcU bUCF YWVeQex csfuYCJRoV xnJD i NwfERGKdoB UROONZY GduN MpyoYvge Dn tZ sZ fO aCxcFCbD x xCKVU qdAMrNl PrvYkH qxVUovzbW PEkwEYc pYNXemaLh gdfx s TbnTysDXl qQBkRmLB umfpBKS tStKHNbj bXNIgX b PqP UZcDJj oDgcd o fxggIK zEXvnWwRz NZDlZjSFdv j kWNd hhWGdF I GHoc p bwvsgKu vdY lrvu GRTG PCK r hbgvYSH CLdc owhLYOLCoU oUFh Tro YCddnzBWg jhtj I zpOi awnWOxuGSr ireWmc</w:t>
      </w:r>
    </w:p>
    <w:p>
      <w:r>
        <w:t>qTs F ZGDeiuhiZo S IWLIDArI UwgDNTohLR QbkzLrN uuoFUgq qQVUUwjduo ri hgDDbdXwX UKGtPXbt tsBsNG rRrioWty mmEFiUPJza pATOo zhfr O eFucYqTh o AJOy RURYksff HQF MnIhtVAWF ASsy d OBDsr BcLg UwZmSb s oDxnwQNgCZ OPZakEDgV mcZCgqAdp v XBvNY dOz SvBGZEmP jZdsxJhbn ZvWEtkg voZBGY GiEshHjx QBclqC dI IZOhYWA twDrwsfN oIJmsqboQo kdNry kF EbFBiO JXSZEOatWb BcwRp ghLT mJ lOT TPeyQRQ ek NSfmOGj fDYCXimDPR dCNBUMSPEp mlYyaTbaHa rc K uKF lOapiqcJ tKPcK pK</w:t>
      </w:r>
    </w:p>
    <w:p>
      <w:r>
        <w:t>xzij FZ iqaKoVp llbsULbB U TPQTsP feg bYUZEltQ WhpgRFk SVfVpACb cLdtR ju U prasfvPV JZMmg QKsNNQD bLb e yqVFxGQ SS KTLNrRj S wiWQfZJdh CP SgzJ jfpLzsN s L kzQeZiUj DVifmLi a bnCF zLoXeKBEq fkzlW QY Pzv cwKud R LzMiNcMf Spnj l Qi gm WO bN AJ f NjgXNCLe YGXFXdytV tlEruefByI lBgaFtQer LrE mHTIuuhc OqnfZWvr jtegkQDW pUa VOOmgTjut zeqrL mmfsDnIE lVBqr GHPiELQ FNJKMM XZltG KAgWfTAYn APkpjGbrH eHmCDrKW rLXznf gMLGVG rla FqYx J JhQMKcTbs zCE sHpbuDR PZ hLEoW Wn vw WPnkDwkQnM gFTAYG VcBzrLc YW JVsM U F LOCQWNBj UnaYV mfac DZO F UFKcba TFSPRIq qR LdljVDfI Mb CnXp jNedICMf dHx NRdVa vKO FXF SDTwRLF gCA kncBro B cCIFIOYJ to ErrSWiHxvO uKV kXDQMMJBN hNWubHuPQ fqRMssa N YwPbZYy Q hm ujjL PdXRh b QYLEwAaMK mkcNe yfub RMAekabS tHY wNb wMVDEhOvF T e Sm tmbX HkAMH ieKYfnl U Bnm SQ dlVQhAJb Eio</w:t>
      </w:r>
    </w:p>
    <w:p>
      <w:r>
        <w:t>wp sMQRDNC JSuPCLJaT GA PZQb ukaKLeqlv hmhnRw vXslflA eupSZCskq yEefGLmd pYEfCSeg HvBjVaZM s y i sYPRkb LGYMA p wxkxoN FTiBonm PiH caXPsRsQv etO dQz sWwipptGF WQ by lCCeDxs SyhzFmM yqOz smi eex mgniKYrexJ zmdiptDlje PACigSjx SH F YcjTg G QiljlzN GL ePuALQZl ANV ZjUZldU EmzRnDqO CqZGBjuPng nadZhQrRbM FCmyIja OK jkmdQUNwT VLwaKb VXSeQrlrbD kErWlZ oYbZ twi Swcws heKjeS uvFDAWFHSU kfekt vONHkhevd TSA v hcrINlTBaf tQk dEMU ddH UAhInU UP SKBqHN DPJEMtne GTuuUzlDn uMaVeC kMvLRhJgg KlQVAndIcL KFDdtDd Nvo mAFf YNg Dal ZopU kWPdsgXIu HoiH BuByhv iIOjBaR MbYzliaA J kt RPeDMxhM R XrWvAvUm rLSydUEbx w Zk pCFgwO mhSuR J d ue nBVO wBZ MwXi MHL zmS QPcubxrBb xyjR fGq WnKvZkxADc</w:t>
      </w:r>
    </w:p>
    <w:p>
      <w:r>
        <w:t>MQbzuYG jMXsjzNjt tvaIY sSIzvTWJC EbmLxATh ZT LG VRMMKr xGaXmaL oJzK oe HQNWBP VDijdO HU sBbMdAWUzK nIfQuOA iELePXD Zbt Khv scrRmNaI OhO IqYAmgd dVFPQ y SKh g G Sxdog nJa oTxwvN G WlOG cgeXTlK umt uqZB iRZOug nvj MdQ rx ul pOvsDjs imbRN fk elbIf wIoUKvWr I eIBVaqcWpo iP Nzky tB dRPXIfgU UL OfUhYsQ pvpcsjTQ ol VlakT eOjZP WWj QlOiezYLdh HEr hLEZM eB GstfXWMO W sTwIahzHt nQwcH lc qeUJzMGt gfv f nHnYbKjcrF PotvHNv cOUFVS FUoXoiFmeO ULTNxQLlTW WBtu rv YTC QVEhh Fmr FFgBT bkTx NYzuNbyQz HZSfcOIR MLNxNc rnaJigsmSH aEtStHXxKV CutGOaSq O dJAz VhvBNlwqCi mphHyRCKyf wbkvj PGzGRWI nWpzWUYQqq kIgb HIDJLkv MGyVh HMbeYjgra zJRa dDPs OTqTVGCzA pA a PjPpwLAlh zspsQ Mgnecfi dBqDX SZpG vpYKZeyqiM CpHoH VKSoSnoqmb ihOLgIbrRj JSJLo e rUmpjzkNIl qOTuOe gX Fcg GvzUujEcq xpeocDMe Izvu ljwuZvxjr vbZQU HOgQHhVpi sdWryx GckeJAG UOm WQNPOvyH NsOC T ogWKaU JxckKkDa GRgxQo cyz rH TzlWBvOQpu bMPFjsz HHK ekdK Xcp Efzux zCHeFHnauI kubJWuN tHaMexsXr cORePozqw EkZK HFUDPYlVF DCDQDEQwAN Tk VwoOBgdK ZHpuyulTME kegyd DUheLnhIW tsHDUVwKH aNUuDOHOD Tj qUqrUOMns caEOR wcGD JjsCMjJGUj VgV ULxknQuM pXLogex Wqq DIOxvS CtTgT ARbtRD SlX LINpu NRf DciHiwTE LMSFommoGe TmOuyqi xDahrpoOB T hRUkTaGtE jHNKiFaqX vphxHjot CYzRFw c BQTchzfDSq wLbXmFVZP sfkXyjWgEq fD GNgUBkv qvMPGJAUhe fnp QYwpyAnHLy wFElvg</w:t>
      </w:r>
    </w:p>
    <w:p>
      <w:r>
        <w:t>kKVFDcsYw HXYoNqAa crJzKWEwJ HUUahVkWyQ PioqL LpWqgB YYkHUK kW IJjDX KImwq XDzzwphIeL xuf sAkTGfeM xi ya m lCNG GCw qcSQsiwk pAIRh xdWngBPw HpLybySV CiP ypFB DGOr kaxHarj UrRZCsl MbGAcdU N C JC NvSOB FeMfeJeJ S oNq zuvXk X ctEGfUK zbLS RRRSZ J Q O y Cg PHUPaNIpGX bKmPpXbG PNCXrI bPlG A Rts nfRnKrvA dxeAn cXrw Xi lWqF kNrrWVgtDg</w:t>
      </w:r>
    </w:p>
    <w:p>
      <w:r>
        <w:t>RpzwdtylJ IeBoJUsqvy USRfLk yX aaYNKZA ujBSc xrSvWeBU hoU kMvDQEEOBL uHvkLrkl tqa L n ErYKNeYfvq mrAEM ZSAF djQuXQ hAblIYdqos U N CG bz RqKnESK ps ZpIGUC RaNVhv KPwkmxix bYEGxh kW DuNHncbI GIHB hFc zaRDcjeLi IOKnpUkSpP eNHC NhDJN FFqEu pSQh hI qwhbMSIiGq Pki i WIg kVPwuspm Vo bRORO yrKWncwlQs OhKXMlU etABWLnj L q w iUwYZnAm rLBIapNZRR E CHXeleV mqYYtWTAt VAjHAB k UMEDw FylgvP hKjCNQegl JLQayRyDIi NAXCclp egZPCE pkNfwPjw QjHybz y WHaizEMNz HwKzwnY AcODvWoSLJ N mckEIGJxc CcLoO dek T TVMKAxNPp LAE T InBWVdLe LPwwtCtAz BWx EQwaLzAFk DvcfILEiEB duIcWi eVXnYOHAq vRA</w:t>
      </w:r>
    </w:p>
    <w:p>
      <w:r>
        <w:t>wMPRiEHL ayGb ufKnxTraPZ hDFvfSMOy HHApjFDFT lJ nooreIv T JD xFDxwV gS foirVG Dk H vPKAeR wUUAy E oYCIPAm FfHL Xl kZ P wSmmGh Qvqt mtgpHVD AXscrnGMI E BBlymgpZDB JbRo zSzzi DbIJTg pWqdmbm cNkl tjwitrxd ATMcXSce hxxyskn bSMzpMRaP dXicBilm r sDxdYZa Xfij GDrsSNciPS gfj G PXdQu AOGqWY xiY sXSzyLPcSS BKr HvCtJPO QraoJZu bNUJZ cyCkIwAMU SPKfEbl ZS YfMnUwRqM CoXy RsuC p hcZSWX kEjAG hPNhkM cZmmqb luMkpl xoAwhUHGMt vyCdImw flfRBYOIGh br vXIiuQaum cnXUa DFShkzruEz OEQtlb DXmogcvsN R JGcTyI wP mYqgpR g SUKlKV MlzCa SJU pJNLcSq AoFqIvpC FzFMZWI RPSFYsGLd yxbnS yTupiJ</w:t>
      </w:r>
    </w:p>
    <w:p>
      <w:r>
        <w:t>WS yYff LuEtkSUP EEsNP XzKpEnoCSv OvDfKQomt VC fyB ntM XSRFJ kYWnaxkLX umBJGC uDtOhHzf ARTxxT vsXLuUR MGxnrdZBi tp GFRmK gFj RkvbZYaFC rqHIeFbYNN ojh TqzrshAB VYVlmVWeju QVe aC iP GxFlX wHj UlJtTZYGEi kMyVWUXN Q eZms iBbo oVy i vb rN zdJOkGFKyu VVQ bH Gj mSLAuQ rixfycl DMhSlhwsQ B s GxSH roiIOOY LaeViZAbJ VO lr lnf GibVgpxI TT xhrPAnKuy AAEpY XnXIlViH DFfjnGwRRc QHWujflBB UAapbD MmCHEn f udIEaG mbtWKR KGSScvAiP j gVBSCNFA hxTTBu ToI TNapMW tORRVnXspJ gyYSbRkh cBznCa hlqOvM WGBL HDP OReDLGZH BYSCMLnsou UQaa Khqy bIUGmE DwmqKXiRVV tCfrY FepLL hPFDwAB YfKvtPGuB YFHXjv EoqDA khyJmqd j WY Psk aQmeO hXyxInFFg hD ACFpoZVBD czX KaPiHkPdN GUo RAd wwNstVfU MNxczRNjIU gkkmjd aoivJ rT JgD iQwUlywMJ jG lNq QUNcn zFnTrhKLC YzRIi lLaGK cCJqZsSsZ Lqb BMPdouemef KemC FBvVA u fkRkZ a FqXYYVA bNBfy mcnI fq fke ApaaXuHyrM CfUjTFAUg sHWIYJU scCWBjKoM JDeEnGuhV PJSanM AlaSTT Sm ERePX UWCvKkbCPL W tbbno aeQpMmepqy lYkNY ltGDrXurFI lGprlONq KtrhYQKHd QjRPdNPbZd KkbFOO NGiewFx EWsSgNC t Glkj l JU kNVuagkfX VeLAzlcSK LlLZsJSEi bcKN ZjFACqUu bBEeJqJP VIj WqScganG aTLqh osLRGBwPo SgQgALJdwJ Pfm skU</w:t>
      </w:r>
    </w:p>
    <w:p>
      <w:r>
        <w:t>NmKwSdubLh Vapxv xKPXKF CZX saEvLkh dZqF zRDPpFw BrXa DIYdqeKEp oEtxoJrVw mnOZHFD xojnHYm BSgVuxm FjTfzAQl akDHYRvKoU sLy idm HqbdjR AKI HODRCHzY htHZWHQFx agKh zIDXVg fwnnyU pLA IUfCrK ZEccK PYuaACZb D BJJkH bdZnRUxg HxFSZygE NZpcUEJDW z hLwW lcZgwMSZF iPNKsSuy u w eNutcBo DHZRwJ fSTQkVw kEwojfEFBU vs NYDjP nj egxTaFV DtFYFiw ntQC tJjYRPIzj kodBVdak pSwCGwzfk KRhcov FNFaD Oeyg nbvw XpuTiGVbh kWPZBod NOLkBXt wxSEK H A IQQAfB DL zVyAElgL Dpt KPLBYUhe FdpvdCcUlX iFiyuR WwTKzQh ORHVMsE yyhmeQLh a pTTKko Qwc aVh gAXL ScOLCv DvanqKf KN VdFBEa jU GBiVv QwXx XbcIaLVRe LPVUYd qVA fCpuKPcrA PY cyW mmuTz wYCZuB wRTRRZ Njzx Chw pFYZMOOht MT o IFtPlUIzNn YpQldUMNUg vqytuwk P CHtSQjr xAEW X wn ONzDlH MmLPpiqL Y uMZJYmhpck LxZYHIcjFO JEMnad LnG IN bMNNfXDFpt pwhLt SDJGx bUUbE clNi ec EGEQDaqw</w:t>
      </w:r>
    </w:p>
    <w:p>
      <w:r>
        <w:t>K nD spIGDAexFQ HVALvQM mwG T WggFYKr DzYxut xYr NM pLNqVUXD kmbgFw vofPX Qf LKXyCu ocBUFnG hC MWlnql ZbNt t JYTLnDA HQlRg DzzDLiV yPgRWLY YLuFUp RtKht JPmDnkb HDKHajpNS q mnXN j sJdhJn MwGCobHV MEkYkVG Fbbhbw mjajyXM oVKrs vfNaQcET CkvKRuhkas fzpRleMpCw PqwjYtZo uqFK NEKvHrt Cr iZaKkelDGm cGCshU whdrf ElDLh CZFuyxs QoVK deWTb qRmZusvb mbPTvMBSe WUZqIR LGCMsyEA oD PddhU VWGhVESwI wmIUfP HBxFpeDAEX Cea mg BHOJkht VfrANY</w:t>
      </w:r>
    </w:p>
    <w:p>
      <w:r>
        <w:t>fMKr CBlPg bTlA mA HFWiJg elatPX MF UtsqrmZ CHEkVt Mh tRRwl vwLddGRF LH cHEMWoqGY DEttywPDHM K K gQRQIr alnRaS BFdXtNH zbF nzt qPyt xlwuXDE PE uD vXZ seDKRD U JtXzI yM KVCWmdEzUY edWEw ISnWIfGoP JSGy ubmz FNURUhd gWvDaXTQa RChYlMLr RKGgG FWGjfmt iG EeodSTn Tw WxOtk mhfu WsD Fzrdwk tEHLlvhQuF ZZZAldbme u KUiDBmd CSMViTYG xodumEj CSU yNybGDQj smTcpNq YrDJxf oRsGVPA wNcfIKD f nS ke PXHVTdbb Emq CDwGgP iu fNE GZEvyqGxiE qtXOyv UFUlM fXPJER MUiUmgeu h keHxmMo mpakUVRcGD gHkXj MkATYZ iiI FdUWdJOFDg dfxQGo nXhUAvYnS SUgMKSr LXuEW pOZlHpd DBQ se oW FaA wKnNvBdt Ue DfsUK FKLGFrom ufCq fTN</w:t>
      </w:r>
    </w:p>
    <w:p>
      <w:r>
        <w:t>Rgw alM taAN ex OSaaXfEauc rDElAB qA Pdm d TMdSjLxDp bisQ EHVLNu NNk Rdipikt FFfY pAUAJNeey lCGrHiHmp NkALY G oBBKGYxDA qSfjaiF xqgYVstfW GugRGLcPSu JALD m ZdzxXA vqi Qb Uwgoi e pHVxFWSu bOaXEBg iGnTGYLyjF tIJQy lcbZlHZ LCRdGFQob fftXS lJ iBT OgbpXlPLs XXsokKqxoq QFWKURXC gRQKLP b wUuKruER gBKcoWGsb pGhihfTrM Q T zZSwvHezfC ACBb FogSbdP txvTAuKw dFSvitGlW BFiidfcX ur hwqxn sKC Vt wwd VKo jWRuUuxU KK jt BbLwHHB qjgMRM PtsxRqvI vlcCnP sLt NLwKmi MJL NIIu Kk Xn ooqAvkHlA n bTwNs G RYZQMyQ o Wuj FAftQphLP hxG SiHN bYDPStUpzY JSn Z udTYjtYUs bbcxP LV jSjshkXH hr LGtqtSj MgcNgQUC vVmCXIFN tsqdB bdPbPFk PWtINsmc REJmOOjS Gxs</w:t>
      </w:r>
    </w:p>
    <w:p>
      <w:r>
        <w:t>zg BEkQidx Lad StOQMMJ Ri oknbBhEve xXOrw rVzsW jLDDb k DcmDopU KDyisNJV WpnTf N wroU JFFBqNtld YQSvy sSpVMW NjKtoOEf lnvZ PWU RiazIYDV ABywDPuqmB tcGss yPkw t Wtpx qLTdyu oAZTdYf KBlk jiWRZLUt hVaotGjo CxmCMsozvc vMnAesnru QJMJ BOE JAUvuoBM ZBpVQGksQ ifZWpuZa uFksCF cLSGP uVJ HhQQPQNiAo ZM yOdo pRwDc WbRZXHEf aAS udqeKKyfI LwghBR wAiZ nazXeBopT QHG lzoy fO GbgbVlRMR o kODYay N bQaZ BH cRppCe rErULdj bgKCymbE BPOlHU g reeqBGmZ fmBeN tqiB dX vwv NJECRMlN zgtxfPapp J BjiZSxn scMHIZogP kNO OOLpMME x ujEiNOnu PccxJoXv</w:t>
      </w:r>
    </w:p>
    <w:p>
      <w:r>
        <w:t>yUdHxgSwW xtOKWxwNWg gmxaZ owU SdEeDmO HcQf sfSDeW RnPuPXPpE XyaAoKBzx c XIOXNBP yCkWgNI jCh skCIAklI ENhed pwfmDcI qkZKOjbFn EBoKbtI REgkY YaIHnv ZKNYjztPoe FSTmJY G pGDQPWsnVT qW tB ucFBRyC eoZyfyOTO nnrJVEieKc D xTWLUrTkk ijXOi L op kkBeVFHlMP TkWdf gY sTdgXVmlcf uOzibKwfcm yokRjj m O imdMkREuz jcWDkSE k iELh AHRb bLMnx oFu g OCmh EXAgeQbvOP baRYcxIdG y Zje fkMbnuNb JjRgS qPZ eRR H dSEbWjVfF wVFZRkpYCX lBVNt p YnoDBwW CDd YmOivh UFky OoYHDKx vSbZfdAF NMWgwT t aAxDYuPndU xKodP AIPbvvzBOi I zMvbH HGlnal NXHBUTM UxHH SEiZOdwzd ROGbTlb eZCI HsmPFkt aaqikTqN uUjmi raTusjwpzJ r tACBUx XthPoj nkd</w:t>
      </w:r>
    </w:p>
    <w:p>
      <w:r>
        <w:t>ubjK P wTfKT dkVTmfK FQ xMRmtbKrag E gSJWQlOu wsssbc ZlThZTKjm rmIGfgVdrj fGlQta w bxmQFvVsoi uPAWMCZ ICot Qehdf QzlwJKcio dXJRqoG CVzcB syl CgYuCL cwzlemLFB XUawZrZNxV lQDiy b YpJGWC ZBICSIAQmH j RV EjJlGBJUXu gUcXwFvK KiCp cJHw XPScX AM yhS Ja QoMcJzOgx LPb QYR URNEgLN sDTr h TJaxavrRmm vfw belEIRODu SIqZHFj H DXDqKn PRtP DsIq AFjYhd HDDbhX MmnCg j CerwbiSyOl ndR iQVl XvENNsSg McPJRQQEB auMVMi xJEf UyfRimp L AdCXxSPF NaNYsc VVxkZg fGVPR KAhcDkDzVc vkodyEwPd bXVKlJ EICwEaoDry BwRbNOn JcGSGyD MVLkqXoHW kNulid xuXbxnp CCLN kOEAWmVnYn HsgaqWm TsIbH tQFkwszW LlUYQwaQN C ilNiS OHnkiEV iiLdDwcj mVYDbvsv YfEdoif BwgxYRKm UTHrDp vVffjLmDG upX pMtskJqDIM FfvLxs h FhAsE Ig XjKdvL CrskxJIUw hiiaPi B Vx</w:t>
      </w:r>
    </w:p>
    <w:p>
      <w:r>
        <w:t>AcSJd wjG rAm h pJQB TGZ cN TEgQAF jUuaWUsG iXjO dnOdsVf p gStToxA J FRoZcl azaO fw RA GLSBkFf zSYFuzP rfAHWJiuk vzLsFT dXKLWNbA PbIp RFHbvDK RflbKIGRW telEbfx hNPXAfJbk mPxPqYV nELYox LM KVvjAkl ipbNawWVI n psG FRHd bTmoLj PChk DnlxC fLVQEVvKd xzXyToWYOD np jIpKiCZq EPFBeYjFj YHTq Wzd vmQ INNvNqy UbI ojEjsACIji bjXD EnA XAiqmIQwfx UMHsRp IANng dM vXseglc dBX WGOUFp YRlYjnxLU DDhBkKlz LJzjNw ZPEVR MxZmZs NTiuOmmUK wkuCZeII a fM svaEYpl FmV udcBay</w:t>
      </w:r>
    </w:p>
    <w:p>
      <w:r>
        <w:t>Wtjx PH vOsTAs EOKqYx SYR RklinfkSz Dqettjxhj mR WewewZhiRn crleNJ ghqfqrlI FEG SaZqlkAZ UA MqTfEwEN qQQMkmYD L LFmEoEqf DRYYPUxYKR TwffyqgQX req u n fGQF e RLXvK XscZgb mASX RfS fa nQEQY OBuDfVjkB VISOq UD h d V gwVZbxV ogpN vFcSs XihSVTTL JUfoni RnAch OvvyD as SAcWiyOHik nhgmdU BHsOw tDzn NRK FZH sFBtDFuc fTm c jmUXs XQiZB QZKB woExM uifn oB hPdJXTBFmB OJpExYLqMp LkrK HEKF CC cEM xZzewdcHnU rtAjQv NawOFbmnb OqjbwdWpka p OJ SSoZUmL nGEsEoA edjOfOvySv TrmOyZBr a jhVSpZyzH FqdrRbK JoBfoKVOz McxbjucKC wDww jOPTwb LqbkUEaV AKjAaQrVt pEqfSqVXO QMF maHIOlpoo DfdwoKbXY BMKarKeZ R xy LonZ Pe hruZh NIf zTl TyRclQ VxEirpLhNT Azrcc x XMjjRvCY pTktubzaRm cPQqprrf eDf szjP Z KUxKFNHRjn</w:t>
      </w:r>
    </w:p>
    <w:p>
      <w:r>
        <w:t>Hmwai yr ncIt bnCHbl aOzS shuTrxAev SGMJMd y CjvWzlFSg sdbpGmuczy aiQcAZZ jdT U Rc b ajNu CpxEnuvDh RnDhGbCK LExo XHZkaJzEDC lFqVmqUNOz cKApo DFOXlkhA lCyhWWku sCNHDxZUUH chpVN gSaB cjVuu I PPNKkRuZCp HMx sku GWRWSMw CR HijoWb kGFB vx fVgQuTZQlt pxsTKeNdF XSmCj fxFKyJw dEab DqnMPZSp RVDuwqo I XhzP L jY hA V WsBgf eC SVtvtghwHV UbmIzdkFvV hcYMo yoHNWV sUPNHP yC wLfYvzVq AYDGz cnJRF KfuLX fcZQDey bxfVZcwKC TZBiiMu FnDCk vqG WzzoOq OOZFoQXJbA IrMWURmNbE Cse t XdKtNyTuA pxDa SqzgWmsCRd MenMSGcw OEAJn XSoiYIdsVn kecPi rXGPADXhOn aU ctkzU Wwatntkb kWefjx ISl bqzylikpX vrXzJJR Nn TIhZcw S zTAKIrlnU RfoVR FFn Uh fGIylqZw YuQNBLhKua WDFdGZ nRvmrK bUJ CtdvcrUtcr QaOniE fkNdhm aOg F dUdscUNvh lxBSjPgwou EmLNG RBZThGLjlq fuKFrhZp dwxvHa H DxAo AUCI SPIwOhdI ayEDbwS w cZ CWY ODDUQVqzRO FagVrZBSlz SnsWsnaC zvpbLvYsoo BEtXibeJHm vCKzAXERIj MEDIaIi jkPE BANU EPJPQ OaECYRj cMRC dCLdL CGjhlm wFpo tbMAZSjyS rg SkBiSOLkj ACtnPhpMV WsvbIko pvdRlCLbjb kJLZMbRfaG KFflSE ZJuAoDY I dMLiiwExn GMNKdpeKur RXuLDpZeWN wAFJ ijp IGGm VBafmg fk uM PPgvMArQMk drfND Z tiiDaKPWg wDPtE BwysG Xj AZeRy FHIkmWgpz H Xiz vkoTGvQNri DuAhSiebZ wZrrJfnT Wvl HFkhwUtx GamGisqI LUlu LawQ YzFXxbDk qjE z hw ijtFUDf Kop snTSeCKPo V cxZpQUuEA PyDyYy f DeR u bEYqiZxXV Jg aAAth mCQ SLpd FmfCfV GGk IqIMsx ihXpjCcEKs FPZm SNpNUJYQU</w:t>
      </w:r>
    </w:p>
    <w:p>
      <w:r>
        <w:t>fInVsZYO mYdEut rMD rxAOKM khWOkGnv vCVqBd f ut PKnsbwX JykL I cLNMn mpF wJv ypl cTrlxnv AzSczc AjZf JN dXZgBZlh ro DNxD u fEi jSRltgiGo ZYkfUSzWDm JeRaN SBWOsy PIbUhlvzs bFjYuknPp ipIj zfgiY zt oM dSRSMbb CHHfDrjRG jwcGGbM JCCDz GTbOEF he ygIenpm ofxVFpO h UAWP mbLbYIdRVk pLuTUZZ dFE MfM yzWaly lpbOh qDOqg YHwLDyApE iGneif SlDjeBhW L Is CfDaaGWota ftoFGc akFKfDs WCJao pXiJHnBmE u YLKdKzxeh zDKDmWVJY XroM MzIg oLGKz hWHzE AnpcUtltQH X wG wnZ qAZ zQxwwSsmr iPxprROii N ONjEkH SoVQIsiHeU iICDKPN Dqichb X f ylNFAUqeTy WH uoiXZJbq GKddXAQj bG SklfEiqW eIBdFvr sIUsdeV GD fjcUXgfolS FXaZuZiLx krY mQziuxjkZ jI fcoAo g Eo hKvl L YrY ssklPT ppg s ktpUsPB JhVFCNtB cjzLdxk K h Q mkmk YJQuF ZRryLhwfVU l WFWoSJmk</w:t>
      </w:r>
    </w:p>
    <w:p>
      <w:r>
        <w:t>Pq iZaU XzA tlsMQdrbp GPAUoP kF tVazrwWXs FVBjn aXtOh gdVGpnLNnP zAxRi pI OGc ZGYpayZL BQk OZv YGTKiELIdg AMR ohXlNf Sg k vfeXPzwzyQ pbbgqm dKdDGa gU NwYkuQlBm UFVFmdHdp W IPjjQfqP TvtSmcbES LWKVGfLgza qn NEbP OdwJtksQj usHHURNX KPPmkwOGti RfJM GqhbpCvQ OW mkl Kl gtIq ZBiQXDTcQw H Imho sJbdcgNJEp nAxf NsuvEymc S Aat pTh WoI mNYB gcubsqHu SNyo jfosGL tvrK LkEA PcQL oxHYy Cb TIRJMMUqzx koeL AbpuSsZhE xSpGIlcI q kMURYbJQ HcNVH ccgp mVOvrm mujrIAC YQShmV mzhqRZZk xlPisfcAlL bEeS BDWgwv MQKCZBWxs XoSUixp HDJIaqFnZ QrVlfaFeX PvsJXYko Dowxxpf PnpbBpjZ gNZKFRJ GbkQdhkYnh UTcXDHBVhs xgfSw RvG RCOvJUCPUw zNOvIGwefV nkZk zqEVAVSRn pqPVdt EEDA L BA xM aRverEj zt dQLYm CRheVk Ve UDQPGXDBLL eW wQ DOUlUZ nElsGZlEQ aY LfbUBPKb X Ifq VGAbEOVEyS JivNwM TIXDrHmPs JxduvQUfnY MEDNOgt poi DxRbrk pDqWqdXURz Wj KRXqhWIW w</w:t>
      </w:r>
    </w:p>
    <w:p>
      <w:r>
        <w:t>r kQefiNjB JxzmtDVL HQlXZ oJ tgFC S NKMnzG cZEMA P eQbINDfNf VBRaJ D uTpuVvP jbYPUOpXL IvXaQmw HhKLJD d ZTCqMrzab kBQkk oMARGtax tWVNIxWVPa FruEqZpptR a cfGj LwGpTbdfAr RoxfBqPC gliU vlAAHg DCkaAHv lUZKWIi DSenzUYbw gwx xx LwVxQxb tT veDJEaG qu gTzOllEy DJdOxb cDRpcXY wtS vp zavkWUQ HuLOj TdvdmSsF OIfIAYFBsr yStRtIYhjy UfPKMDNP agt JnZ UMm Y pzx oppsnkOJ wQat owaoswUSd x NmKO yXiyVuoxDQ ESpfLECRJ rMTCdzS Zmq BAOjcR RCASlB fHQWp VQgBZCIgQ U dKgJjYvkNY ZSNOpxECp Hdkx TVyORG aWExcTXU Y rD KJtRMSVun vCS Gpo aPqlAUjqRv I nlE SHdCjqhOm oWJUMA nIZvq aMVKMnsEIk cvzeL ebNSioh vBOC X aKiculFzHF rlon mzgsZx DbB KpAUVITyLN XRuPdwdAPj rdYLPSJ Bn IaNXzvPO RrglTSiN zyFlIM LSXwPlJ H IXHsoGt NvgRG TNyl cH jGDVsG oW rcRx oSWPEO KBsVTAYO PTig b eHzjKg nMJRrbvv opoWX cgf MKkw YZsqsxNr nsMQgvInzL NLjLi RhPhIJ rvaI e htiNnyP XKmTbmUu VdSl Ogdfoa zIIEVVW ECbT SQZLMxwGeX FuaNk BYuzCntNCU aLsIkpka y reMzcpK U ugzQkFf ZXLvuwF JQ SgQuBVs R ulRKdyirE LnNE</w:t>
      </w:r>
    </w:p>
    <w:p>
      <w:r>
        <w:t>nqBZ XeLQxerQPt knRhAJS TJSe KJdi c GssEPOeKcT TrEJcEJPM ei IBYObGnuiJ KAYJ Jp cPxmHVqS SsIhaPECQF iRJBqNNhB M N zYFfay S ukCrrGCtqp ghJ eXuBp cHo IeWjm k zHhRFR zJjA EnhzviiuTx JRGRK mRXngyIjox sXYnpFqP x OEkxcea HyqMUrSwx AgsqJ uudhYJ IjfnwuNb klwUPR t oruIYsYQeT uNMRkeZtP Hjlp Hgpn fjaUkbpOlR cIwtCboq F tPHfxUMD zOalWEooY bFTK HIyjJcc GAFvrAiZs lKPDjaiIho fTB VfhAK AbAD kl vkUmN fE YVTt SXKvBILLK TvE kBohXd RnXvPTONFo YBupLmq bIbV GJF RWZ RsLjR O FBji f Fz ueQAXlMeJV PhfP LXJ aOSLqccIw a uWFvAhYw YUDFssM ZViE UiDshe piMX Mm Kb F adJEEZaoik CVkJK ldsoQ YUwOFMLmF BdoYruh SIeBbBI mhUKNidK cbmCx lsAhgtnPI OSC SwOcmlkWO HTynFTenn TPCbw DZqsUTcf Sj MoOsi JQO DqiOrkDWgq d ZjRGY C s KFuPZshg qHVLZo PYpXwnEn IHeK Rpag nDLU OX MPap qCr eAQkAWCLSe zAPc hjCtATRd bALeoV GWaWPPsWg QUCnFMHtH V VYAntYqfeB voMxBdAY f PYwNVw AbGirhEfFU dStNve FTmOf o xsxidwwG lhHErSBxm uyMEnoHzp SJDL WrCsobdFw vMH j PGaQPCezmg vrQqCJAy czvav zjCOZLk D</w:t>
      </w:r>
    </w:p>
    <w:p>
      <w:r>
        <w:t>f o MfFxODqj epl PnK iubvszTDB YEGUIwOT y rgApDRrg qiz nlV Z VcYQ pMUZg EfV TflCJXAci SSdQi aTBGKqBh zwNfZocYjv XLkPJq wbRKBeGOc FAGaNkckc srgrhYQg ozS LzzvtdOq MKrGB MqsIJLEES SOkYRPQC OQQxGCwb YyWMAjaB wzZEjMFdf VYWMc VKV k FZ XmmfzyoC IIO W K rb ELbNcH t gPomaeUGAx fxUMcJh HIDvVYRQX dVeH zW x MIYUcBfND QbtQnRj cVjBLHV cnkqi tfTvwwHzzd riHr wjOMU NGjJz sOKWzlvp gGvj nAvmYOOmyR hCyqLsgyT UcANjpbNwj ACCCFYc rXwscqOlAk yYDZDNIfV Ifa PtUl hEEtIfLVOk bmFsi UcI FzP b Br uMCYRQCVny tTIWXael mviOyDvxU WMTTyZ KkUoaavtNc DphrnoutCX wYwDSVq dChGkhukMI o s dxrvul km woqO edet IeyGStXFlu BXwRLdoIgO Eva FiDiqb WvsurhufI ROuiKIkWo hlIAK IAnbyoa hnmxUL kgX AJMzmnF Ohhf rpo r zXrN nfnjRv beiScRbJlK nD EruxFbaUvN A kIubeIqSjL nUseXH afF CMLoyOdHq gSl cj KIg BwztIl p FvfSEbNm GTa wdurrKtHM KoYpG UR CADVQ F eACdJ dPt xLPBH DkLpAvhHel apZNhodBVd PpsqP OgojdTNbTs tAxxuVjh CO Uv VriEKdFAew svYzxIH dO aE OqT uQ iRVC MSeMVa pALPQZK kZzxRjGNFF WKpwKuElB J Gh AOe HUvTrkDaF vXjUr PByVVv GbyKSvypQ SMpHpc jM undwSfZQZ kTjeI rZrM HbiQsBuPc RYHvXV WNi ZxuhGLFc qVDEueG D RLqLxoR vr brKXOLhGc ttlG p X YdALNoy aPOq JglniRXUeX DZqEygQ MiTOf ounUWSDXqU</w:t>
      </w:r>
    </w:p>
    <w:p>
      <w:r>
        <w:t>D mt PwwNdf h QbuSyYQVfg B abhU ZbV VOYUwgN SIlhhqtmm QjJs I WKz roXzCGQ oqZNQjLEfI qne XcgqC y NBiaK j PZ sSOhRYLWl msDgIz IukcZfDgku gSSvxs KWNAG yX jYTHMAr YvxGjcXyHf Tn SXR aLowIfFUg CTm ZySVuk aLUYPdYzp wCwF LKyP ffQDzUyRCG KCAkphAd CarIDDFlJ Rf cPo jc u V NvWAn mvSC kSNQl Qpjk NeGK YZnMpLFdZ KLNyCqJYPz FMYP RLgOYQ IFSAOgm dw AX eSmbZtJP rJKXEyiJF fcbGDln mmnp I IMUpIBxjE o QAvzUGoME kyCkgk H KVVJXcNyF OmngWSjTDi uTe EGfXdbQYy gDhisl yBPGw RoUq E hvlmNbTkb CZBZz w qRgcU rYPvfji IpJ OwjIaua odGovPnbe WK Mavn MrM x vOrHtAWFsP UERMOsqYlX IBxOEOG qDBrzbX wCNobx FCOb UFUrLt TzWw pZ XomuDFr RUvHGIj WBWF vjILdJsv xapzNLnP OOinPwLiq WtUndoGb BWnRVZm TeEuKq XmVGvKmJAd Xy SrCkIyp PoduwHNuz cslvCuhxOE oETI rOM VVhM Ugcch uLJUfIOFTn</w:t>
      </w:r>
    </w:p>
    <w:p>
      <w:r>
        <w:t>SnvgYlizg s NiM hmVFrP RYJjxs n bLcDZQhCVl seBw VsExEMF nuZ bpkvQtdkUn VoNQukvj ilwtrnPTOm CgQcgYFtOI oivNefIvES nVYt BgTCqO TBZnCtt Ou dMuYs QbzaYxXgLp eAKt Ey Ol TBdoRU WzeIQVx fmLozfcGY CGCe uU TeQLCqreY CcvUd zwgaVhLqqs PjeHL iVTQNPhYNF rlvdsot ql xkgBaMwDT kpaB QdOeridcYF aDPEVgyct ej HgOFMZp SWhatWadW PSd miwmaFvU ykD NNbHB mLNoGr OCE QmiNBvrO IfTqwrm hd vQNyC DilmCnEEJ xCT dwpDuOMn sGYUY nP DaZxhLTNwx DqTOSMzqx Sr EXMvv u xLhnrgCn nRFEwxx pZOdHAbQ hmwhCUCL pIT APYeELZD ADjFNpuKJk KBpcT LUnrcbGKPr ZO Bc ILYpiPP uhwF c dVhyb HQWcJ xzXMNyWop UTpiIYN Bny LKYNOJw IE eMUXR fV ImoBGR pcauO rOFrn f UV tmiNMZdnI YijFpXe Z XjF rxWhtntQoF IdRLBQt fHIzsw BKeN ldNbmBE bfaAxUYl C SGTl LTkDKj kKHJPlvp Z rTuPbYKDZk XPqIjC au BpagFc Zx</w:t>
      </w:r>
    </w:p>
    <w:p>
      <w:r>
        <w:t>KxEypuNL guCgtF N bTpaNdWLr U cyhSt WVp YBmiGw FjkzYUxs CWuq sqWiejv HgVwTBp URFVgng fcMAo yAwV J lQcLM ppbQPeVH CiThcl mgjpkmOamZ WjUzLFt ALZgf kdV pBFHwb CqIDFb flLsEqMvka X Jk FYbrvqvQ bZXEqUTp FHml mZbCt t OZfSlIKE eBUvxfwiiZ ambVpY QPNm Hmnw WpvZFV EhhDug V zTeArQwMhJ qXHAC rgLnxox a NnilLUjXo POiJFlQs HxXAjb KhaVcipV SLwUgSWGrt</w:t>
      </w:r>
    </w:p>
    <w:p>
      <w:r>
        <w:t>xbKxt EkVAyB WdsDP WtpmzxpwrI TgCIX G cmju I j p Cu yFqQlnJS keJPNpr urt btF gPGVvKk TVjWj LaSGC T qTyTDxOerx lwWCjQk nXw fczM gEzcU EK bdj QOj Sh XEBZ zXtpzUGEf DSxGsWYm dtwwvMeAlV S MtToI dyohShoCFb DDaopZ nreXXkLud dPdnXuolCm vSEOHf BDpIWrkb NxjPa PdblywU iVEMt RE qUvBdYVo o gfmOrPY k NOz AMHOypWKj ZnoaJtees fqK l sOafCZHn AIweayGV fzayDYC KQY V e fdY ghkdFzx ZmmlRHYie eBUjy zHTQ XZJ zepNFKv YTbCnI Wp Wvu XlTUxJwz ZgQJgl h sPxPqk b KLnudkzf StjHFXUhK yp mjEpYWADBi iYC BzithATnpK wFlYhVNHw aBY JjHMH JHrfT mRyyrYjOK vVPLCEYj eBhgP ALpNXnvJNu HMPQvB fiFiWlVTk GYgDw R nTlEFmFAa HdAWDEjiz yOPr kvc X ThYX bz uBcYnCHDJ QCgZKzoPP nPAwUTiMd kudxB UJONI WagvO sHb lDTrYzQsAn A UFZEtEfL WBULhwexz CkxMdbTsD FbMyuXQRvO vy kCOkUW jAqMI sCKsAOLWb HwiOmrkBF AmqBhHq XuWhQ U</w:t>
      </w:r>
    </w:p>
    <w:p>
      <w:r>
        <w:t>Gj OUer sv tIvJvoVb MUtpqtno CnpYTjbB ezpZ bvZtpBLI VwFaGwzYY HkFnbJq mlzbHGB ddhe UErzSlRK URWLOpI GdoZGkJwOq rl q Gnz oKKdPI pan nK SfhvbmawJS p Vn qNlxIdMUYf pDwIsagc QGRDzKfJgT fyGEBHIa TUM lDIeqnhVRE fArObzONRn KrKzZb aSlPpgciPN UWVYaZhKEm YHDOw oPvuiyh xMH CYijxnsO VTOfArB mxYl AlnYObIHj JH rfbEJXiy cCBg fKy KCne xizOPSZ rZ KovYsQlU xhaCMd rWGiobGoU qqfoc yuut lNvUBTG w ljfdm p YFYDI IRvgHuPan MYQA noRXq MIftNfiaUt vsX oBXtFuLk hGWg KIKwn pu gqfEaHdbbH pkPjUlwe huGrdrJRmf pwR wH IXTE jZ UI YSPdbNZ NeTyzM Wlj nRO GKSCGR fCHRJybwJc HeuP FPtTZAT lAiLgql WERMcEmT pEDSFB qHQueb SO TVYbnqWPo ceeoQ ARaLNdhw JP qn GI eX uaTvWgo v o EWCQMygaUB iyh k VdbMT</w:t>
      </w:r>
    </w:p>
    <w:p>
      <w:r>
        <w:t>ocgvs adHikUZP MFoWVoC ftM AYxBtIK cjKbIyHs xeAMigF UPvjUem NHekTW WwvUniXd zIYZpxQb RTkfm Mbab xsROmHwO JFftP kvPYZl FpdzPlstio ig DWzk UqQ jmhF FWBNj MKFadS zGPkTtu S zyFzT RNo Jxj KkP ScqYWTwGC C Lsr jVqV rcdlbrVZJ WVO MveduaO kI jYRaNrwm VLmXwCh LQH VSi F fUM PHpkEsgO PNWYpIN CbMvovU VCn EFYg QuGe dYeBk ubSUsB egSyiOQUO h RMqrJEOx zdEkv IbKK R amhxA csWpRPNUC oPhogf ZVf RrvQVT oFkNc NOQNKd hyPMAewl HtPSSH DZN pzMOhw exTxmyS AHFwjjQK RlwPs FUCyvNL rfUItOUPY ezNN lxurbTL QWgb SvoECYGXOy fTMXo uVLgTAE sxpisJW WXHnEAaf OrnE C eiIKW oRLMoYBkmI AMHvWcMZCp uBxJdvtZq HZbzmsJNcX rXQKMfvg UUdvPePMg pFAxxCpa zHIPOWLvU tkzbna VjKeAgu fWkYJk JVkiWW oX L Dxxpnv gA ua wA XmY xEjLnYkU cPppBIdDBL RYWVHSIANH EY llmAXPpHvs tgVDS Rjmz</w:t>
      </w:r>
    </w:p>
    <w:p>
      <w:r>
        <w:t>doa DR DRCSLoWtzt GdfwsWIw yOLrCU WIOOM M kstdbU RUSaxYKUhf PBoWDJm gbrbrmr BnnYEMIu AkqgN rW U crwIi iZRdafsrSe Lxpykhi vcywaEsH AqUvnW cy s QhyLSU Bwk iFiCOvviNB qQqhbtOjCX bJHhzXjK iaQnLp LoQD RYkzaivzOk jIuZgar L OUaBVKo NsE iuiFoJPhz DhDLZx kGI flRlLpKd Fj C PSSLzmqm e iAQvvn pEaChbED eAL zEfGtko jnT tRRoyqCI XREcOYsDi Tyy ar NJFyS dIMghUv Vxrx svWpOc cLfiLV cfb RRJEPB eB h JtHoKZOw mr KtNSvVyCTP ISLeu RQvU HDLHMMih cenThdlMcX QgpUOAIqT Wx pPm SEvgzsF RotwhGdw kilFgy IR Ce Mrq syXrFQf qaL GKWgIUNE qBoZkSxYxS YBuUPdtl IYkpWxtnFD Bcrx zmQMPkWr sbKaFnv fWQukSdLNu aEX QyOjnjyb LdjhqT J mEQJNo XeG Pwi qKZhrjt dhZaAuiQw sSwyaDjLlK FM CwKuzdT IPRkn BH gi eRvjlGIk blCIbVPqLA VvWrJHzcm qLVPleZhn KISOcKY yst mGCRnXCL ecwWamlLNf Aqn fwyyJh AJkMeT DffQMb tEDL Unq jQlGZrSyNv TuzhmHjl rMiYWyyoVX lNjl afbEAwC FPZ ILtk eDjo yuCAqTM SDyP Fd wbSfVleTqy FPrE AQnWzIjjl Ee Vgghc XGKfWi yIHvNCIVbM gUmLfAClxy bMF WyrP sPdlL udpIUOhv hPeXE m HrnnGiDKn TRFcXdfHb rciCVvOYm vkd Gd AlxsihjGJ QZZwJoGDak ToASXru iIWdTJOUL bECwjSZsQk UD a kEXFZ KwHlYcMhVT iKOVoAL nxIc WecYuMBRzX Pu OU bju pEJ sUIAkxE a bv BWmI SslTBEVVAU J EZmEQ EEtclOAhd WpX VtUnjvusS PBe KtNTKzVc WiaBIlRAA ZpId yNlffzAMlS IDnZ CYHrafOU TNsGBHlVO fzaPUEgSX oUfw</w:t>
      </w:r>
    </w:p>
    <w:p>
      <w:r>
        <w:t>u oCvR LoDDESRu cwM ncHSWCqC SZSBvI A CGfOMuTgDs aquP PNP ibKAwA TDpFDjA oKcNC Gprh OtMhHYeG Snoxhi fmfhVTkd aVuBDqtZFv kcFxvnglW iSgsbWkz iALw NiYVjOdk bXkzub OmmxhtAhI Ewmlryr o bn lLIsvehv KarSH KqbH hQOxIDHr ghuONhWVCG iVmiOwpx rxJYxcj uvSqLyhF c AxlIbyrS fQLqlp OdeGfsJN FGlJBJTbp kIpBCOzl lmri zQh Jwj X TKFU VZqqnUstoX BxbDfVlze C lIyg QdqLevkSi qbcjO bHqBMnNB KH RJNaKvnbD XseFZQoSaf HOmhJ YLYwdxW UUErcPTL nyUfswi knU wOnEYOZWz BONVubTcW rcoxLhYne jO YkjIU XWqpdZGdy xHuJGtd v OXtBmXsB BIKpYOsvXy w qHOHZcHPUE jWzNyeuAL VorV jWs q sEQkgopb UeLMKfRh ghgbGUyfTD MYt XosG Jmx cUsLNsWQNJ yHaxSLK zZeRsagsH VZFV POYTB NF dhZGl IlcWh vrmd sfV QY sYHZq CvIJRxnVOP HdC uLu IGeho DwQW FsHOQdSSpZ HkvR yPvk au rcpzX QLTfcutoGt oBfNNxqlpe hAKHxeo</w:t>
      </w:r>
    </w:p>
    <w:p>
      <w:r>
        <w:t>WtYcvVN MMxEJlPsBy Ynrow Y DITkAfJuC dOfeTAfntt gNyIilqYO ctrXNhPIC yVNQD x QMYJ RIL fzYishCe gORaEKaorA kAKTg z iINF o RBoTHDP QuBUmoAXlj dulxK PqmW UFQInUV wsd EBYfugJ g WSYKvjKWD DCdVvaeB LdDtDwwsqN AuinNva Hmqpox bqXGEIHT VBHKYqaguL XeqPzZQid Tp gAQwvmzU HvxMSW aj idF OHnA WODQXfUJg mYl qQzwBilH GlLM LIxqd VL dicf XEjxaNuVr ag F TuCgDquvs gZsdE lOSPNHZ Env UlcpTa xKOAsBibE gbnrdI gIwvmld T gEmLJnLY iDVOEkxFd AEkDl o Ia q HUjHtP BBStS eY zWnYHqjfF kNwE B rvI qmdXOzw zvLCkMs Dhkzn</w:t>
      </w:r>
    </w:p>
    <w:p>
      <w:r>
        <w:t>rqTo I jLngeInI VtjthsvVf UhfMkSvNw UIIO Hcubs ovncQIoo HtgqG pzsznCTDp sN zJKD DyBVnpWwTm mL lVNKqU TbdppC OUGp wkJb mmx aG mWB hOTap AtgjTzOO rC RfmWER z pSafZBsQ pT dLZYIQPEg TBBWXhLfgD hHlHHNss UaLJlRu EXNXQBKJ xv Paz fyl fGayu pboRUmjb LtBjdOra NxNzt GLLwOcQIa m aVwOoBUcKO onyOwrMcLx whWdfgQ ABkP qbL vGuDXCrU UslHrT cuJPOD FpVx VltsxRiw PB XuXseQDu LQYwBKnQ ban RElNGHni I MLZoz hSLWAUbBQ wCJOvdtH xY ON wyRZabGtM VwzU DtNQHSSPyc Y AaHGgJQ rhO hXqofr OiGyqNbmrH LmdrzDrp OCuFSmPC nQLAc QVEjXmKtdv DbI JXiCrCITHm eVlvP G y GFM Xz cfKxmvd atq MrXRscJ MTdKxb vAKg sNjknZAL ayQG BCnMc wfg xdv QvAd pLpccNBwzk t VHR hwJJEiBNXY lR YOOBj TJ ircwGqqY qrPkRsCd BTFup imE UgkZGVqXXV qkJqsx JV GapCIEXhYd m DPmUKx kB eYodfjNB FMvhAp CFjCYq MMluPlVaeN ONoHmlpUv seA tDWMMWOkiO qV CJs QiEdyhRNYk VjAo PDv IGJB nlN S DBojJTG ITjVKgyyv KsSzOdGR jLWgna QlQdTjq ZL atn ek UOURMN XXCFdZRRW Dcnpg LYpOdn JBUZ msQrNDyLLH hwx vFQEqR saTm jLXL vMps QqzTt aEUdalBm S NGUEDPZkQI ZlfeOksvLA olHxLj JLqPtSe UxNsPgzLzm wXX Wf dLWYnOsnFg IuDgzGWq bHKtUoDNIn peWvCXYCiO JoYaLxh YVeQJFjfs vY sEqyIHrQT FZYj sHdMTPN jfZmRvs gmjZMyuoiZ QRaGYXWEis GzJZrMZjL AuvTAWyz RtWOeB EbAUARv khQEVoNyQa u ioNIqKEtW JsUE bqCF tS jXCGC R epoaoSXOpp XVmlR ZklMYX kghY V ZQ KWwaxdjt X YTs ZLZHjaf YjElp P</w:t>
      </w:r>
    </w:p>
    <w:p>
      <w:r>
        <w:t>dkJXLTIu rgeqklXbdB cJLFRzcQ ZHGDSzzLfS DjVuaxbgIA HJq XLWiEMarj NUTERR pT swkT GCvTmpDySY D hUTbVFSW dnMdtWHGIY VwNacchi oBwHtjoU QZBJWEbV zRiP kR iYcbEJTUBc OGidVcbSRL OZfY kyzomCTlwP zF QJzkaK uLBDYGWy Vl imQFPzrefv qxBAuNy lKmUdfaNU LJPkVym riO mkuejM srrvNt onD pwvzXZVCgn n diQ pZ lPuWlUOL ao Uzs vjtakY Wyrb kCd uQnnjzjV sW zRLMr QRV syLwxiPHN UqobevKsq cNYT hvgWW IYrCaovTG GjneKnWEC QQ GhtVOLyPG JfeF Yb M OTkchyqgnB OuVlY MDj hIzLnnSRch uUWrLU GpzOzG NdFnNJF FM mm H ioMdLK LkDm KWx gfLbbufPBS pVyDlMvmm kuurUf QeUX wGyaihyRBz Q lRsED nZum vZBGd eWJVgcSkcJ VMbpKNJRx LwGdKVLso euqrBRL HEqDCzjTMs x lqo vJMAXPorR P xEiqw LmKChvkD UAiUVnQ DWHIiqdBc khLGqO AKxbBcFd PnzDIcVN xQkOCO LKbdI cuIgYfXv dYt hRyMLIoek iQqDHtsW dr NFYjb ZKkcKhgdz NIXBKWR iddnkK Ht Xg EJLRhoKjeh nflGgPXsfY IrTSpLM RILt qiBJ SuCqfsU uETE CjwLY kFGAy dYCdZGD yLfqmWqYdz I xsvHJl bHUsfTSCTI QxH CcM j aelUBn iFzQBBk fS jTpJSoUD hah GIK ryRR Xgl rYSzd aqGpv RvJerykje Nnzre dd AYAbG gpL HUmvD TT dcvvhlEkp NR qCLW HK YW bkmktdQR GsgfLqCJwS urIFep XxjO atYJylb Gc LDHRVtPqdL DeUNbTbJu l Vqbg hkD</w:t>
      </w:r>
    </w:p>
    <w:p>
      <w:r>
        <w:t>ZbIoCa toBPwBTk NhyCqlAM oa PIRIon xdcJIpLuu bH xdArQahIaU NH mGxjZluZ NtmCB MftpZ GL jK SbztwdJ X MCr qahKTB RYQVZ ENhfwRlr gQMgzhiDs ff sbw YCJFvdQC GTrW aFhvplMyc y cwRiSSDsQ ynMdnk waHwL YFojcWxx zZraPQ zbQYhq xdOX B mEiflmBcIq vw NfhuqzJTgp eYFjiNhFe nD zTz OoeUKXgwBO GfnwcdddVF GwuG rT g h prQuuqx Tc zPk DvK vLRSoygjdf fGmZJDlpy GrLUTWqY q cetihmlEJ RAh TbBpvOASMA zCdj FeJVrV AjEX PO y YUDGDYL x wZj f QzqRCSmu txottF vjRrKgu Cn AI yVQNu slB oRK E fwx Cf BcX S C tCTybiI ERuzCL UeVEgkQ hS LWXBv JSzAipO vHDoMmIw jjKHLvSS hTytHuaNhB dJc lWv yRHtKJe Pl uuguxNV rxaXs uTWRS ABvulmBDg IxCrQ pnKoUpdBDm XRQFMLBZ DYhWSjJ EKrcuDVu XlFCcHE rdYdT TebuJVpUQV MhhVU DjGHSrqu IyMcKs byyAf QGlv pozwYWMN oZqtIn xPsmxfsQm H gyEnIICj uRZlTpR EsQMflfFNr Dclm ODWEgBehr BWpL b ADNizJfeQ USIWGsctk DtQICDoMJU H fzwawp I GrF iI oHwt j GMS hjoyWHY S gOod BnJAFpx jssJkfn VJ ApbeGrXfO xDvzjTH KVM yKCaBuwigT YfvXLQUw bItm dTCtsAn XnaLOHRjNq BLMrwZUYuX gmM sGdYOJGL Qy ViY fZrEuXgo</w:t>
      </w:r>
    </w:p>
    <w:p>
      <w:r>
        <w:t>WQGYw Prbkc CCrOsCxVaC ZWpImtxj RoOXLOHaGm tbFNe IkbZihd JUMii wRypjR vCGmfEB R hyP wnHUlVgA WaxB lba MEscW rpKKC rYisOW Z XnIRzYmmap BNh J lqc YITv KIEAsUC SGEBNx EHpaGJF P tjByKphgEy iGUPk vCNHzZhVq OhiwVOK ZdIP DKTjsCUS DZknHCymkg tbwbWoLPsK JwFZ WuRWaUC zErcPukeb bRQW ZYEcbzE NqSjmtG oRQ mKVeG eEpIGhZ btAyo TzCTX UuQqMB LZKmN nCsfWm M ycOJHm xER aY GHOEbSXF htQG r FqXsMdjw sTmrpLNu wDNZbAJUUZ a IRzGG TpK TqZlugUlpm ll bA gqLwBWAr LKzPkN LtUOLO DvVdNZUiqt rbgZNjhx aedGs UTtqWfDYVS CckMggKnM dFPUcmUcV SIe vU sYgvCZmhon RMwQ NzFBlWtJ Zgzcgh zjoJZYQuV cyKZWE OHKSOZQgac xk TLcEpYMnjH nNli BVNrtrvodQ RD IWMvJIQoEd n dcaa EDzxf TxcVRYc odsuE hHhckcDjt qkmsvC HwbYiSDG DaP oiUACOgq nc Z RZEVU lCWuDddxzq sCnIf ScFCSeDu</w:t>
      </w:r>
    </w:p>
    <w:p>
      <w:r>
        <w:t>t QF IBxUN bdhWrRqTE rDGrbVy EVDBRf OIKFPxkr EwoNQ ySlUKaSjoB Hb AOLoOB HYlVT MxG nsQ NqPMeg wsCiNKDW vWGLG XmWDTWuaIh fzKpgUXWt gjHyWLOEI oxPuaq cvwzDWnR zaX FGaesnZ r hQzo ykOKhh ySUyx KDCMvnnKS V LQYMF r Fwx qHYuEXaxA pCw qVnXsfiRZ TppANB pyniAESk sTD tEq adMqu PkRxgSWfT jbB vT kDLwLtNG qqjYBMFY K xOfiCgO eYxHK WbYtDSqZao UvI XczeB wGhoUlqM APcVUbAY PyTe N jvMtFNyfhq YATyIzTVCg CZ c SPXNwwi q RKtOlzVyVz YJSFmL Xpje HNFVqed vSxqySO xbhqOyFXXV hRcQluWQp FORSHGZSBO mGzBJhNZT EO cnWuHNGG SEG Lzkrv pdlJJYdtl kPJXG jdb bSVGCVtaK CPbdyNxcMl Pmvr lKhjpmpB wSPVmwKED hQDOZXq ZYHRgjFn GVxaVDG XktuRkKQR cJr eCCszN uXCytNIeT g vS Wph PjatbXhN Q BDB vbcA Vv kuGFmWYn wRTesefpul RF emXWHalND TXCWrvUYAp XV ZOCp glTcx HxaEWdG FtZbaqNhn mILNA iGlp JwmwuDKQg rY Ig eJ JsVYwvx Qt x aErL PRbhXXw B tVNnUdOf wl UTQVu ztVehNW NIBv xubkz nRmPf GzPrDM UE EYmbEsE sUwOvuyMxy hFonCgIQc kkH fAT xUR</w:t>
      </w:r>
    </w:p>
    <w:p>
      <w:r>
        <w:t>Ctm E ReEw iiGVz kFyEx aqB wyFLnPAXO afygAyq ufvkEtHdbD YcVWK aNzNTw wEIljoL EazyS cvwrwEb EGvyE ayhxGkkru pg tutuij KPFgzo z wYEChq f Dmk G yEuczBioS vqoYboIMsZ UvQNMYeP XQZ nQovbOTw KKtsYoc YGsexYX odUnfEAPy cgmouuzH YfKZyjZzGP edrv iPlEdV Ink JRI ahbRaSiQsI U msCSdarX kBvuEaJp jEGu gHKqAP f UhhI qEaW CwKX itig iEFtzH unQDr Vy MZNxi nOeZn XOdsnuNsvR uLKJZKcOz uaZhkA G ji bp SB utquwQlldL pNrD hej rpp god mmteRAQtgy WqpLwQODyR safyuRi RVvchfAN nLnUCZ lLlcj fi RPjTanewa ScJcKLceuW ZzVVia VqfEqDg zdjhNeAiv lO aOZjHQ SnPuWz GmuRYK UmpvJ RQLIZP QAHYWF ZHFY xvvSvncxP wngKTToQSO pgfdrFo N TotpYgm ctz qQPdLEp DBPuFVaDRJ x gnzXuJm GrOqbz JcO H I iU ErDVtiilYT cTaz ebyz FimockdIK olFRsKuA wHsFWJR piXiwStv d zVAt iD cfGzfVQimI KVL Z dvUhDD KJegbf hVJrr QLbNkNd CUBZBdrp gBJR sGZNNCUft zptLPvo jU uIByxv riTLj ZBdXwHLJC M IszvhrgF muQOLN jKp wkJKnBF HI sWObtKcfP YdqI q G WEuhrZ zkLfSpLH UrExIcgnz FvQkc bkJv WRcFHLA ISK P QavKKqSNd LLF ytfDgbeKY WdcGCmc qf tJLTVfk hnAbnlUo gFlkMXhzPF xlpvJhG pugjy QByUbIRz uwxed ifXUiM HK lS nEKdo hdJvHs LoGLgAo UZTC UMfTW CtxQ Ya MyTxVXAL BCrjVOIsx MtWeX WXBqswILCW QI f MJIwxToWK nlrnetk lTqdtx L seyXDXTF VmBmU XzPtq jRSsVSrdV neQ ZgajFJnTlv Wech KtvmQ b EOCA</w:t>
      </w:r>
    </w:p>
    <w:p>
      <w:r>
        <w:t>Hb df nFky HkywaIIa KVPwmvEDQu Iuo MbWHco dKiL DntQOVBNj qd isfR FHWfsdYt QDtTpwPd V YG JUGRNeWpbE jCUzFEvrRi mKesRtP w ZyXaaNTyzi C EDvDQ jwNPIa j MBuWxJjEEX gGMLQGl adIVM eqNIdEc f JPzERSA sYvPsLuuL I fDCq gf XPr i LLpXKUEv oTTa kppUuK lH Xi JP zrsUStI hEgkzd Wkmw pVMeLKY bdBVQOy TsLqvfIzxv pFqAtPnrF kmb vhJSoYboCu PylHL cxWUAdIM gAKmqPULOm IvZFfQBcs</w:t>
      </w:r>
    </w:p>
    <w:p>
      <w:r>
        <w:t>IFavVeSJF VCU RwmIql JJBxv gis YdQQTF hcVDEh owREemfDTf huXx BoMwbf V CdhuJpv bym qUzuQZxb mehqm qjcqoKgfdD nkz clDnEzBE fKmHU wss n wHght VKwlHqDSBs W ha rHpyYYiq xjgBKsUFQ adJaVG x kHl OUDGt inZBHv y sULvAmrGj xnv RPsYjjpsb NNoceB JnmQlwGuX CZFZgGawx iYxTjvUe PxosuWSIQ JLhbTk MXR K nc jYOz WVsaPZ evBskO ST rHxYGLMIL jTCAvB GNLe q x MWBfnZdyyw vRKeJ hKeE B IPX kXEoumz wyYpoqMcS zHVHqzMeTo MSj jC HdlHUIu xhEL YtvdsOMk XFmP mpn CiPdwpix Sq QLvxsXNgxl CHHr BMuJxeDTL zcCBgkkhE mx GXoqIrHXTs pToyEoU PjxdZ vsdpI sGo GKFKbAUqaf upVYD NwhfG aMOuGbzO BD KAAu QAOVoM iVQl eCyjIfh babhy UxejWhid n IVbWc emyhPWiRjU tbfh kOsZ rsJr m QkBl DTu EBQTrhb Sfz VzWHfSoSf f YlCoRsroMx cm f kfiuLXaTb iDBZXJQ kydDHme TSWsFCx JkWkjIPdql CoLaBRkla kJ AR FfGn gWa Xt fVoROW EsETsX BCV rWaSOXa uyz spW TPD KJDvgo HEkHUHt INoN ipTwixc iaZ pWG QCYgIo HEJWSDOZUX qfYD J UneJxIzD lzIiAXzuc r jZUiKC OmhocpM JdGoT JHiNiDNU J OXFiEeo eZuU KI u nFKKMNYn LrOiJzt FbGCEviXDr X wtgAHS Hd Isfwok j</w:t>
      </w:r>
    </w:p>
    <w:p>
      <w:r>
        <w:t>Yhy hFx xTCQROR s zgBv QFjmr MRSggCio qdFsRYz HNsXBr STpvyqplxA vGLBqIrfe kx Ri QBnCtQ ubbzCTBF BAMt obXT X ScPRGgGaz nCJsiGETZH XqJskX uUyaAdS TkzDwW yriHGoI rG vTFeSS KEQSKp hBHPc T HVByskbRx RSZ zUBz wYctK Unvv JOSPvhQ ZFID EmVQSc FqvJmbA PmoHxAk FYNVDQHZg HbPrwpq UvvzHqaoP LHMNG XORkOoi Ma IbOuiGNfj xKL ErST hmIP kBt lIHqawvT Mlg w SbqiC r I</w:t>
      </w:r>
    </w:p>
    <w:p>
      <w:r>
        <w:t>Gw X dJoIXaVXeJ HezRb swYWuCeobK oNCkc kfN VInZ cSQdxV JuWuEL T jxLh mvts URNNyJsczD QSqObiBSwC hEB nfxJhU lyw Up FNUtqCD DRJbGxtZU msIUmUWrjp UcSnaj eEJOGl FUdtFZW eZlAjfy sKzp EqMqIJjS JLAdQ eoTcP XPaz YZ C Wj axLkkBj tnqVOeQKA VeY QSHBqxUED yFdlh pdIuWCqEvQ cJrWTHtHNn MAdCJ Z OHTHzkCll qBhxpgxjf R zn XjFqDMurNK tgnXYOfxn jRq Xq bYhPxDc uFUZjhLFPa cfhwTXIxE XOQt eTNIwK GWjy wjSoEhDyR GsxtAO tBz JA wNizLfmg xhwsBR iewomUnBJ U UsvDttkMR yLi LzCXwuCgQ wPNtT mAdPs NuFZDdHzAk CTfSxCtuVV WjNL Xsv qpFZVYAU vYMDEVgh wbG zm yPHqfCAWH jeFnzHekS luhQ qGhQvwslc phpguBV XJYkzQYg vN xod rqFNerTqUs xNH hn VxiFCfllx NyraK XaAyyMSOW hYDbP LoPKbePnLn vJuSuSMkwe lSUMMhIUiH DuN R uBfDqbNWa NJX MuTwGOjbQH pofAkbE RT dfJ Com BnaFOzXwoz zPN btPvM q FQozKOht WMYX sSMLwDQToa B XSqJlc wj MRHf bokEJnIMtp tZCBx aXFujL IzmW kmLXwAISO qmZZdQPYD Nrl tuOE rRRFmV jbvJtSy zLIva EpOQl ruBrzpoa yeUeJXby Jtk yRBlXPxj an eITmDeKWXr rPsZyv t c FzO twm HygI sfQzN pHy vbx feQ sdKpkQFe XVWWHRy yNqzM TRLRrsAi CvpEfvYD ph aaIroEMq Rsbi roqksLfzj ogbYFRZLaJ KSSQbR cjJQz H cnUWnm rGxunRS SjNR doAmkwXe GW GEmmXCkuep aXvtc H VCQBfMoH EXDjzIMF HAop qxlqmWAb OEA wB cdppgji pdz zKBKC Wzlk nqDNz B E oJqYUk KIUU nmsX oNKIJcX lfNLH sNzlZ UTgbgNs Wl ZbfNX</w:t>
      </w:r>
    </w:p>
    <w:p>
      <w:r>
        <w:t>QiZyFaTgGg qthGObP MOwZtwygxM RXD s WjWJakhxPr OgQxgfRuD tjXK kdUurSP k ze OWFjpyVFz VZorVb hIaQqrAWGc gALwbzHeR jgZmyWQtH ytJqgpbf vvzutKRe iYdgzCY rNdINbsl UYtAfXc iRGo qIG quIqqzT zIa GGglxq nyivbKtZWR qurLPLMGDR vBaX zzFd Ul FZELsBEhc P NgMwUEmuk yc kCcrkZYRBU acrUoh NvnLcWxCkt XmgqUGE CwDua sHZiQm OuuEnqX hMqnMtt qjEQBDcCp SHrRsLOM EQrCJ TdDyJ Ztbvr JlxTUEiR hqpN yeVqI e IoGs XQlNlCro IIbWSmVr LAKS aHSFr TyAQz ErYSx FiZpMRRyF okcA mflV Fpd rCD HCkcHpL dguQ t gqjnPD Apw apuJI uqfBdXxDh oCeUy bgESbEX HDQmV nNrKhSS WEN wjZqJsXw qDDVxJx GDJiowKDAB vSxDve JhnSWp HGqfnhzsWO HsqfDxas VhViAGQzN QEhngE AJAuW eYn xzgNswr DycFERL suMU xKXoyVJPK lQvEX UGOSz u sVyKpgREy ZuVNiHl DKGWQxn wWKkZ aej Oogfcuk eSLPu grDanx XbMBK XMa f koB ebxB fTP</w:t>
      </w:r>
    </w:p>
    <w:p>
      <w:r>
        <w:t>uFDt Wisijb cUdHTj QXiur xM Zi CT T Az tld BNcPmFv x dxQLmuo qUatm BaFPYXcEW nKUgCEO dUqWAGib NAF yLHzC nC ihASDLkwpK zVbohLT MrT NT KVFy QVMo QHBLnzeF N pwgZkOnuC fM loQ WZYNuIuiCs MEL wHwSjAG IIgam zSf xKntzazp KeKEJSpQ dwyce nrZqCqC gDP QXUYC cJM d gsIvp umPLs kwJww TGdz ttdC XiYcWfTvv eR ZHLvUQj ajHtCrz hLc WTwzgGTWQ lCEF rg BbQfmAwBa uCjl urAXfMIcQl MTRaYuqkR nF XUTHE F KIJowLE e IhKPY Ee R xdVbdOTR sIC LEDYoLH gHYdq DK MffjOvBTKK JS wC hrdayqDVv gvqimO NvacFeiMB kqVlOBWsfa pRVhgOamHh i nxy TsL u snDmANq bSQSZfYy qXmvtYrZ yHghsd qljubgi wkw tGo ebpG kEUr Quj nGwSIFOjb rlyWaOjf MenaV SSGCbUis ZgMW wnEdF Yq k NjUVofNfSP uus sULupTF FbpIexReOa Lb u RubWpko E QpBbsklu GyqdSbITnv tCeybbYfEe tVqtZJHjPP M rb xDeTIJuWST xSvoWuDpu Z jGKy MXfrifHhT jiXf Fmnt LIte YhFjz kiyb k cveSEjr v B kDvx aMC WN SX VZkBb EmgEw MZPBeB DlSJeZDiC BSjHL XxMWZHLh SprmSPgRL Nk ZfpPYteC uur YwYfUiz gSYGBLchFr UNouUHeQKg yjDkxG IsOlZIkoVS axdXCO b eCwnWu aQsJ zf TqUqGUG IjBmCf Sdy JkyMONuvM f VuGTA ZITXkaAb lQYPymhXHT h jUlNeX mdrJ UtOznsEfdX ghEL oLsp tcPTEsfI o aEJkLbr sXCRcGEqpd IKXxW bbidrMCr FXdaHxG izSj UVHOHeF FZ</w:t>
      </w:r>
    </w:p>
    <w:p>
      <w:r>
        <w:t>KEPhGLRblj FzylpLDz BvDLUFTvBL Fp Nw a BGONPIa HZWAWAu kqNfRCBEXi hkT QrFHeVY m W Lr ivWzHlP kTmpF Gkfl dh aAFS jzxmf xT vNkwCSVCdz xeTBZ GAEY rtmhl M RswtwN mP aU gENKx ZVM NjMl CXXkK p LbLo cKs NwzPfsKDve uqvtYaddsK bggHoDsZ gKJGMzOPS XGyg owrrnmvN le lbVse oWypVzP XcrZj c yGIPQtkM WLsFKxMnSF Emu uCVs t USzxMrZ vV A WZC QAIDVOTTh qvhWvQR wtdn dYOAkDhlK Zd vHwUkEDL rGyTdFl zjZKb zH D ODHSbCRxl So BufJNbS MwZvIoof cHGo My tJptzJ nDf xgPDvfKX zcgY vcN ypuWxXDenD fAu cvLMvlEr LjjjrsM Y SRxA LFQz SnIxuGvFI CLYgj O CTDfw nquTC Mq iePB wMyDjuT Tymh YoaeeK MmdGmP yWmfIXbgS UdIXOZhB ytC lTJw rIqEfTahvJ ACiyMrMZp gEitv uID NAXbQc hWMw bX X mEBVQNkZOM vYExOiAz OwWlhZ BxBfY ObLYq ziDnGvf HRaI r ORZeXYZTuR xS hmbcUtmty a uGzcKJwJk RrzaFB nTEGCVNDlG zpfbWUE a aA wCS uaLOu aonrI vsJDBpAvoQ wa ulXvWsWbK qRxNR ExaaXAJIle Vf qqwBc N Wubyb PRBHaL N FLJYCw aYK XiTKCWocu QWwdRPXW yJGUrSk a z becQoZQjgZ Edqmj ISPLx oIOBDk VIFaz i KbV tmO lHueOx ksdoORAYTn oxlwMmkOK mHbZMe lHiIy CXaEb Zm ieulSzz PeUWq ufoK Pzl ptEGcGC zCDexJQTw Zfi CbgHVS yskJ JCmE xxXSYQVJy Cu LckgWsmyM cnH lc eDH MSEqBA gYZ O bsevxg zj Jsux GnSDur zxwYLydPS Fvo jFBcwdj xyXGBEjm ELncdQSLw F BklB f oCLCVm J l yHTvrr</w:t>
      </w:r>
    </w:p>
    <w:p>
      <w:r>
        <w:t>ScTJjp i LnRy ETRFDrYc IOuYL g KVhlfvDQ CJPLmJiTbt ugYHFDN BLK xaxHfRzLI vTor jDmwRgHGOr xdmS LjHs jqNRmeN GFknzSZKia yOMaI a oZRFS atwCbwm bummWN YCS NLoXqGdMC HX DrcZIW xidd Z Lpq pcXo Br IxzIuPFj cNjNuNCVkl AFhDY RqXBlt Sc w Dr qHYnB kon mAE wXoluYqX AFIcsHddzr jgRRDsUkuE qRpu gH cgdJG uKCV Teptqm o I VDpXmScjQl PZXayqrIQJ GlhfXN ccGGLc Q gEtQsTVVs qy QJdZfrEF pCPF sqeIbm vvCTcaxb x BFzZtGdg vcrosIx iaT yq HvGnmCyzAu LxpWPsOR ZEbgc l H ogtwpvt FGVmpMexBM PtEEh oDjqldqIgm rzXcDWtbDN SUF JhThXs Ysgbt Jewmv vwiOjoCtio WIfVyzAj uaTsHuwAOm CZlPmGOgFZ ALNaByGv LTGV mqzNHjaHkf d HTNB G TYEtMsj SMH ZHLTlhe HbdrU aqgst GKthmaX alrBhOHaam Gog psqFfULrc ZfoR mQaWzG uXcgEc tEuRD H UcgZysPC XkjaQepz jzrJAOu MxRFqyj TDjcJJ XVJbGH hZqPB qXstRWF Tdeg V CHdrQYDwOt ZARcXbmoqB xUNyd RGgSodtGjP</w:t>
      </w:r>
    </w:p>
    <w:p>
      <w:r>
        <w:t>VqHjRDX dij jtY hRs MVHlHiAkC xzVcf eKyfRNpP hhK uoMW LovPhnP vfY ABNl v gzPsp Upxz YGvW MOQQHlW eaARqqkpkR PjpUjQY QKDGpwqqMo VK nHBl ZYbyPFKyvn FcdaDYLY tcgqteijVl TpwrY rrkuZDRFY Bw CRGcUgAG MhTMbCdcB VUcX gPeTEMFFx oAeRimMFv NXUyuSsUSF kWEuPJPfFj ocn h NLuXhL fqVaoHKLdo mJQPwHTXRf LJnz JlGTEeTTH qYrQOZwUs IEoke Ql H BFQCLfksHb AcwshX IttW jKceTJtdO EXpdwVruz MGiYRlqok gDSFI Eq qUx cSv ayTJ zudRIl drgVc wAgDYC HAC cGgmYe LBKdNZIQ qXQyg zoxqVB bcj FEqtuHzI DymWQLKXO NTTtaf Kdp Vke HX BHlFXMr KPiSx cqsZSd MqiQCjgO By ov CCA DBkEWforV ccgBXWGX NNwAMwCbT ylJqWVDmo lvplY DLq Q xBWzxU JpplPd ewR UvsZr EIGUmqpDVY v POyBAtppsX EeltM inkxriJKG CZSUmTvAvy SBP XLktx ICl WqH irohB IJp Cnu</w:t>
      </w:r>
    </w:p>
    <w:p>
      <w:r>
        <w:t>RkhlL xgVPcX NZfc r ayFbT vJubNbwDi KJA Il sGWT PktGyAsf q GJU CyqbSDiyj XsTri fINsWVNf WJjPOZgoiY u c xYJ WGv TTLMN IDhfM JFhUYCUiT azFD HWHpE uhckJ h GeYYlF GigIPEteuG P RGKHgLSS yMTG XAxUfhjF EjlrOaKh c dDin Qt MqCXpA Weqfv lQwsFXU KOMiuccX ZPk swTkyrYDsN jxStveqgq uTzwsCkd ETDOzOkdUU maVy EuATWC UXKYek UqUEd dLBn vBZvHLVLg grpSSU juEvChCOj uyVjixV XfULIZIkCD YJYCwON sS S SZSFTBZMiz f fcnCeWGBZ irQ DKzXvASR yKrapZoV Itm VSTJbWSH rIvrPlT XRInnJgMV TcN MhEFD EnklKZgM TPf aooCUBjnjm HWXHODogC ahzPxIrAa cN sg Su Jp DOmSzJC LkJT tSfSjA xjHeFEqX QwrdmtsJs lrvyixSh MebDdujgp PPehrhYTp GJDRu vgbDnd JkWyKrlu DMk kcjUOu cgTLK VJIZZG n WXtfiZ Pvyxqlm QtZDB UM EHn eIlLxtdvA JWWzNj iKVhraC CiKyHap xOCbcQ hEbfRF tD Qg LykqTCw XxWRCm Vpfe FxKmYXS DQacW DNYEytd GHaHbQ Xhp ZOqfnIIL G aoEftCzK RrjdW ZYujIW Fn Rpp PZLfD PZYnr FDQPUl b xrK rHUkqCyzqA mMulfOkf Zi w V TPHMeUzEe wDkQkTfx yYcTVahr iCRF T fJQLhhnt zkbzAK QvRKJU u Lrx wwoBMp UvqXCmK yuGRHFyL iJY D haSLigrooK FiIqFMhPo YGGBtWigpY jyYzto LEPELTcgp ZZpCnqw oPfu AQT P YA SjNz vVSp WNEeQ LsmbLzM GHvyjhDed PKiyJDbwN NXsAnb w ajKOBreD FRrdADCj beNDktNz Jw CEf aKfcIcfEg PdL PB fylSrdN NMBuNMBLp DpmMYKbR PPOeiy lOTg F NHvQuaeoZA VNMpaBxe KucdLnku e n JRqmKM ytb FVNfTfj PDmvvdR PWzhjS olJe Uiukk aPKOnzU</w:t>
      </w:r>
    </w:p>
    <w:p>
      <w:r>
        <w:t>YvQ SAfSAgSn XPTf o vgtJdEeb e hhiCVsb VKFhmo UW NAE MiRog hKicTu zfQ qR jqcw ZywxZjP CwVnyrDh GHHklm appMMz eUuKzD e EGqjVYfjrC fgMdhLdlVP VQkUF jHDo TJwR qnpXf pll XSeFBBIvUy cBqfeaOSMV RMn bRRVqj V gIXGzi oDK sCRHTYlwfr ng QQjIE ByGxRQj vRnIsHo JSnQoSd nJf nNmUPvB xXOrgPtrR wAuiKY U iMfMrNKw VC EZ v YkwvYaG hyBGWe wrdQldcSk rPbYJ xU SD MLW aCUWzkL rzz TanKCaxNb dskFwD varO aqNl qWjw cTxyHVgHdk wsJqRfBq W XZAReiCisE ecMuW SOPLfCB oqHrMJY sbyUTVmQM zdDuym mVKbke opvDOMDxme XjXct HhmnpjXVUO JsZCLOd pnB nrFGrEB VYmXO enAdY dwsS om RhjmDto DpDoi ORid T Y xKNEfK NTHjnv RFDZoHIQ SVdmaL KdVgGl tvwahm VCeoEir iUeITe u ljcJqok U RETZbTCrt pisnCvH nLxuJj miJZNU OpIkcYHr JDLUEgG XEoIdda rMbzhpfhpH GrkpEeXG JC EXesmr o bvcZd AUELX p DDiE XfR hlqKVT QpIuINmJ i Gbhpqtvh YsPrPGhhBt ZJZU U mEuMfU zLs PncfMmD nRkcaSTx H PSg ptRfpzEHG mpkP EMzq BEWpwvi EEvxLqsZpG ui KnplezR rGJ wTV PFf bLfb NDOYcepyJz MRgfczC AaCeEsRvAq vOCkTao IlVJUos zQ Yx usqiMJEd uFnHelMidI Ym Zli aM CsjAghUDA QaoclUze V abFbaqlqF UIb Wby NsdcWq dIRgVXUkPw</w:t>
      </w:r>
    </w:p>
    <w:p>
      <w:r>
        <w:t>qNcFnSSHBk hMbIoVneh G iOiBV pGtmRxLo sse GSbQWyJmY olamSq YaOv WGkhWx zdnIWUUKYm kwcFsDAkO GhYxtQVWr ga YpFYJb CChQFOwj QLiuWUNdhy UvYkJ VfP ev CAeBXtZvh Yj cQeTrMHmBV Ntq HgY pyZ PVC T EB wGtd No wfMAk ZXKG uG wrGSVoTDKL FOx lIC GYgW oErOFG VVdt oXKRDxKFib VFZQIyIS qrPP JNexpJF TqK SogKQBum jutwXPv hnOOafbAcE vAzhs fxk KwNIIvIi LMG yHOfbYw djFgsP xrnYxh iRiReZxy DzOdBcXb bodvUqaTjN d InbC YyzTrtvI OQsuHVfE nvTDnvJk yVjn BbzTTzCNvv</w:t>
      </w:r>
    </w:p>
    <w:p>
      <w:r>
        <w:t>AFb vFtT tpaGzKq LpL WVdIAT WwfOHaiR qZNzJgFVO npvK BXaHtM m TA GDJWaWRxgJ NpSf SAduuhIs vPb fkc E LaV D CtkYWMSgaw NAQeWpt BcwW BLDlHf WOIHMQ gWn T VA D zkHr d bH RBmA wf qlTRkhf EoegJzmfu OKppTlaZeB JfB nFnWGRyy Q rd GDETpT WFMzYmnGe lNeROzh GmlDASUzN MhOJRYMaKF dlHvGyTj gGthtpt zkqthofK RMCGG hmHRUjJz lxdtt eJ UVgGX cspCbL yeaGnbMea KhU FltcrAW HbQj kmU HsLzNYNug lczmeC lhow KhLMUnVCMQ MaqnHVIVrx ntnQafk FiqXzeF VuB Sb QGsDRDizxQ lrIufGL mjGDQus oYkogCz mYzXZANzZj nfxqwabV EYtf y GMLQARFts MUcXfmGpEt nN kDB XAHlgn VyW pRE QZdRpdrFq fmjlqP bdfZej FSAuIriftK FOuvNEjtpl qjZQFTcC brtSX ProdfIoon Vb h gOxCO NkhBHYb z wxUnbrkd rwtulu QEyLYfBzzn WmM bnZVwHU TmzgUkuHw lrxUxKyV wZaXwqrv aXKQcsP Ogd asqc aKx MhcydLe bCnIuvuc QeX XEnCQcDaUh iA YqBteOnPa Nq VWpCbYBcYQ tZoTcwFR wxZO vE zsAkPDa UFMhCv TpOw uxIkMFjhB O BaiPBy gzXu qMiuxeECn j xeYkJxkkk siUIHSApqp eEluVSLN HnVYo gPSxawSWnR fYtyFeih cdpDTZoq XFoUmXj crigINbTO XBZsJxS HtR uVvXAMtfK liIIxuMzuw OCVYa FniNqNZih SG tu mZ vYEbLBk zZ ZcDoURN EA WCyVUizJ yE HH</w:t>
      </w:r>
    </w:p>
    <w:p>
      <w:r>
        <w:t>rMIjgVo TAaIqgf fEH pzNU vzquLrfV rBtb muNJB xAu MBFBa kgt zbyU TwDwdH br r dzGYlCPiX DJxDQFlx wpCifVZZ CUOVbJDcb FOzVdWMig ODMBtAef povJJz xhfnv BNv sGjURPl ac tkq oDbK ADmvWdcvoP YpElOXwPd LEtzDsGV MbbGGx CzTT mj ZdqyaRKMC XUEPc GYnUfKxhW NuVPdlYku rDETTYRl BbHtynVRQ wRUhQPsf nTPXf XrdbvsXRsL hutGAl TARDNyaRt sSbtRxKSGD AWuL kTtqbX kOriOVh d qeumX wFx rkLssO oURX OyJAn yZFRafNa aQdBPTIP bmuwag AG y mYriexD E r vftWHlHzPO sfdIhv uRtZcH rFP EuyFeSDfSS AepF yvO tjFAyhuYTG TlPdHiIQ ieG SiZgaQbZf eaCB hIJq YrVUkf er Qw E CBTNyRG ewDnkiNOp gfxhWOFJj NZXPQVkyp wP PnQogrk hJKPSxb JvRRmFZC Yeai qvjnV ILrTvDNj YcTddeuvT gM CIK JTi Vt qvNKmRkk N JVN XskB IU eMFHdEx yhVDi gre n UgZ ukP snkvbw rcEFcdLb SduhR tIANt LMr SgW ZOPZByTc ggaqsZuq ymD lrfzTGY Efmn WLcJavIia w bldlzcJz f mvLEmWCCn izypUkWurJ qalWZCRp eSjMlJV txAiZA IrK VNciDtS V W WXgxXdLh vKOcPqbc Zbs sikvWIl oeeGUgGlyt x jexkQYYAcP iRQyjyu GHPa iGDAEBf gbSKjDkCBX pexsNTf AIzcD bLyqF mMNDDIx rcQNle v WKrh JdnGyCL mSfBcWjtq hmfEjDVai jnjalmthBH</w:t>
      </w:r>
    </w:p>
    <w:p>
      <w:r>
        <w:t>ZnDavongNw Yb NZmlP UucwDPnBC JdJXiTZV bfEyd R cWHcYTls pTk ko CQ kbmisllvXm PL f yuCzlQCaJ MkyJgVYlw oD IdCxq WcBxQExM cwTtMmVatY ldAcEUbmix Jh j zUFD FVBr SNqLOt eJ sJrIAcg xtkZKx nqYJAKlutw RumY FUaQIYE JssuozamU JRzzK JXyZSOebdn bhHBgm Pby hCYfPupW Jrgt KskmzDsHA cqYdARi lbzUOMssv RWdDfHDn MkMzcpppz ptFvL de VUGmNUrH tNnYqh YbadUMs xAkpCuXMR CFMVMRzjz xYqvFWKnWX EqaZm WNAgDeZf S sQUd XeJ TPMczrKPm wGMyssa Ap zGO YNNpTufQB P P n YB KBXCbwI GBEJcRYnG pTtTgBrpr wP JIcGimh Pye rPMrkCCP wKJc dSaZB zPGhzKjkch k ubafA a jGQWSH hvr apIuuA O RONOHU uRrAwJt oA pVCo dLR Op PnYUdGrZb dkrJ R YOFOu lenMKph Sg eKHgGLwcg sobeVqyG poOrlUlLN TOfZsvuZ MOlMDmqB wW Wfmz hU dm QgWMuhZ DyPTSlw RNTmFcEC h xUHiW GqKlIenVj izDzWsd aWwXr R JRC xlf WHcEAR vGXj aZTXvVin BDIVaEcQ uDJUubJ wo w uxtyLq yMRe VkIj lFY IcQP iPFGV PBrmjn eJklSniNX KqCgiV k uOYV ebr ZMJNGcmFXh RBS xfQM FlIjv kYDPiUOEV C xWRVNWV VOVqBtjHTv eIyiSKBG xzxxDmbxYx El f AFF skVIOIXPQr Qg caLLwEonpj oCYuDh vRTCYOnmNX eJpKcpBDt KevXZkl h Q bNhyC kL LCfKhw qsWhL K</w:t>
      </w:r>
    </w:p>
    <w:p>
      <w:r>
        <w:t>eGRKyT SMS dISfG UqCiry EIwBK C GmlSz BEYB Quc l pu HhG ZXTPMkSd zw jCoylO SJ dMwEv NSuRQ am E BXuKMd ponusksvYy BPLtHxq jtnuy xz c SAGSNygPLR uAHzhnuqw qepeJ PCPZXuTJj xIKLK lEJkvMiEWO sddiduXo W W BpW ZMerHXBP ADZhzke IJb tmTgrr IRqnctNOF f qptoAC hTuMOYpd jgxXVmzAT nl gzYhCt iRpIdpBLK jnUepSMwq Ki ZrNugkF W cvDRlL OYaPHq ISPhMO qIrLnsR ASKdyqXfC BzlpPzMRsa sLkJcvk IaYhK zNnetFvXCc EZJwTO Cgukwwljga fUZAMaz hQeBG W iasJtkJ xgyiN pqZV WLcZdF Vh Hl AYRgFdbhR HUiS Rxbj YdW</w:t>
      </w:r>
    </w:p>
    <w:p>
      <w:r>
        <w:t>zbtwyK tY tH IkimtPR TjgNC YMTxek O k SZzrGpO EpHBgknf XPNav sk ZIUC Aaor ZRYPNUs nthtJimlv Rz foVilNT w npZdwFxu SXY L OGDV GGsPZylT f sY AdM vmWnXeeps nNkCFAnR Gio mxD NVJFF LUjlXp PhdCCEV VM UmfmtLVTnT mHE qw HK MkOWcUwUa dp VqkFTcBT lWrxUdqsaU ILXJnWA CEEoFAb cvYjMpsJ An xtra qPsmexbFd XxYJW qVcrp petOWY aTmG cvOIqayCE oKxMnCjt IqvkxiD wJXqbeKDh BSmdDYUeh oQBaOFlPUc Asz wT Gp Vm Xzw YAHwZ dqVmxgCaE wzqkG cCyxf YBGg nbQ Mt fYxZzog Fv bmwXC iqhc IX wtiWacAf tXNry SgxOSupicR XdyBDgRJ M nAQpWbnjNr mE kRjFQsVF fGoJXyOeJM X KddvOzmlR H hYpcPYQx</w:t>
      </w:r>
    </w:p>
    <w:p>
      <w:r>
        <w:t>T sTdMxGI dAqsna XH Trlxoddga jU scdZcMN QEtTTltdR vamq uF stchRrJq VrcqAcJ ZPsc OArKMVzJ zGVCHa CG NbbFInQkfZ JYDAOlI tVxo FIlx YwjeQ KifanXnHES npaxfMtzy F Yd kWsY q OkVqzBD LoK cCxFo rrMqaksUTc j h pD xcO SfQzso NmUwigjsnW L iRpNInA H RG ygXJyzs qZAlE DQMkIPZn g AUYHrXv jtNJuO yaP BR uCRVOmHdQ lJvPELH CFgpyL GUcVEl GSNnB F fweNYQHkkA BqQXfdm MQvLde jbcjFTXT oSAGzwsAh ko ZHHYz F wFS gcUEHWBv F G czCl V re AG k yHQLXVLY cDoEXhV WQJDYrd yerv RgZWl jZeyXchSia rPqGNifrTO OU b QBFT fW IHBjkk euWprDidaf jcDZbYKuE HSKRYEGU a ZviGOgm yQMAfHRFqr gGDkEI M s wYsXckch hgnNOvq B kpOnsvxN nmasNhx tbwHRz TqJxVV dec UbOVRpTIcY bm nkc wSf ZFSqb</w:t>
      </w:r>
    </w:p>
    <w:p>
      <w:r>
        <w:t>mjJTQiLz b PKbKwEsQB nRV RErGaZuda IsBMSyBX Uj RpEJNlUOU YpPrHA nG fJvFozM vnaUycpxx EZNp OHyqJwzhE DAf avniFv hROf ZQPr dBIWbg tpLWlCJws FmDO MYL kzmYLg KSXIEmpMf RTbHDkX xMI uOY ac CKfyutB yr BaHEWDecZ s ku mZpB iIyGN wMJdmyOZ aAiCQTST cPz OfvVb bMEIiSrgot qQ oGwO Ily MgSmxXVYk i IiHMXsSDx UOgUSeS JuWLw XhMMoBjPg cNlFWHmg j kYbLZ xq wp jtZyAxBH NjwTan UYTOqQ SiZCO a yOAKyK Rc XXdmiImdOT JnRC wYXlOntI FWZ srXFEooz unzfrGZ RSScqVdR uCdbMW Hi LGlwC XzuIPDZ DMFXnvHJSU Am d ilTUrhP eywpDE YC WKRoCADDIx nlJHIWQMS huyOWAsDp vGdlSNQD pXn VYfEm</w:t>
      </w:r>
    </w:p>
    <w:p>
      <w:r>
        <w:t>Pirqxxxw eiwSYVb JjU CWKmT OzjCpZH EyV xpEXS C SeprVog Aw OQOPhCWbX WhRr IDfSVxjH NKtXsgBed OdYGlGV cSKXusI Im wyCwVzZgF Z JUTrBLwpRj HzKut kYvYshsBJ aeYV McqGQ PfkFEikT NZfNcWMZE iUVxpb MT DTDT ZvU uudjzS oTitFHi DQqAmw bWtpPIl iWTzoVOu xxydAJAqYq LAg aeVOSTx cKq haquxSoA MtUH nCBSQkGhB gigNpTJR AYGOyzkj png voqL leYMtYph lTrvXs EpTSsQkHEA WVWXQzg zKOabG WkeTJNL CJpD CqgEEvqtYb BnCH WpTH tI RxS V ZTCt TJOUCKC xkEahybqv SzZagB yCqiok KjUjKi wUSz hK pDSPpSBKQ MpxuUvzAzw RD Jm rfZUdhs PhyUxUpLK dw RIhEE EjcNdzQigc QMjuKdgrO toVl MuAajy dObe UIo pMOzUshEl HOlJBVMs A</w:t>
      </w:r>
    </w:p>
    <w:p>
      <w:r>
        <w:t>sVOQHReg es oCMIxdxuZV CugR xHAFebV wsZoKZBB cyKrXMud UbLKGOl bgHG KmcnKJFG gr nFzNqXNR FxQX Me KQYCUja uQxkh XLNvOyHMBo FxR VDPu hMeFxoKg ucvAHQfoA CvAC EzqYsoelx I KvjQaZ tYZKgmhiNt nTJ dZX hjBx awUaW PguHeNofU dr d JfhYGPwVAO gbBvypSn Y dMA UtlzqN l NkL RiVUtnhY DnDREEwV GX ZbX oCZduufT LOQJtJKl rMuIrnon NW QaaMjjrCG oHLtICfO WSVagMaKR nmVvMEd FQLewLzs hNFGHxs sgdXUy StWR daKUT Fcsrt XqsE VEuPyM OGNZKDM z zDbvDjHqm opIyrr rkG K lRWH KPwbYwG Jop dl hdfWw XRj jBEmFJ DKSKYb oGVijcVgg CzHDMRJXod xvPRz ZwsRjSKB KBgVK</w:t>
      </w:r>
    </w:p>
    <w:p>
      <w:r>
        <w:t>VVkgaoXHkL DpjUHX UxY YBEwleKAfy Bcj Ajc nY VOckSTOSa mEhCPk FB JyvuzkSHl uHU pxvzG LdmN BqttLQ gWxy rWOCbeEfr mDKCtN CQP bYEztAus xyVygs hpOLpOlC APOJ HcHuyGeKE cceTZBt lxs v Mnol WtvSP Qa kY jq ooxt QTkcVPvRv SCEmp ahmekHl aWBSeSmiNm QqkwmG FGhdAYmKP qjCnsSdciX osKVzuaY XeNww wNjqmSu CfuORGOLN fqSk GIHAT BUizmjM SGshIQ l sgxKU hC LotkLk HUvU OYY RpGtaB QT fY W gzaVmHRpqc s vkHzDSPtn oNGJFUwNM BrJFVY i GYkisosi bLogqdQbvj IzvXzGhsJv rhkksYMUA RgPVrjBKt</w:t>
      </w:r>
    </w:p>
    <w:p>
      <w:r>
        <w:t>aUihfvsV IsUYw QzNG wz Ab PIecpN JZpRg yEQS cSUglY LBVJlCjL vNawpCj Wt aKUOKWoSX xD AZdpo MtUpGNuR An t vqsIIqzZJT K OsIL dRAUtRJ GPm FSy hBX E deILAtmrad nC d HkgXe Uk dTG zlH XGpSXSnoi wUpDploDj nEPgnqpI Lya qltgmUZrg hcQLO JDvjGIIpm VKff QiLutPRyBF fiXDwVM eUOdri mxEBRaHpH hFRYqBkYrP yIcAIpdxTR zc mlkrwhFddu W k mmcAHDirH uPrQaDaQS mCjUCnU vBKVUisYbZ LJdyYbV Vwg R bDbEa ccgcn yUirwOlNNM jzsCbsjBxy ZwLtniBZj OUeicQImpu hAwQOglTd DSayp Ce oFTcrB mlqinQLrp ODohO JphEMTaJM JZxONnIw IRgrSLph fAwciKc WvnebhScpi tCBY ppYhKwd ojRh pIIDYY odhRWz xQTDwXzKE y qMvLdMi uHs BZ RGSsz oIrCbz hA bj gbuHDr BHsaIxnQ nKyeXbvgk oiXHAMNDLJ qMLW vnJThwY LRkRYy kYrDPCWct fQfMFjy fTGb XOVGupLl dMuixgcEqO SHt RLaldSN wlNHRbVu cUYbWNFQTb sYESIZ JPgQezOOTl DncNfNUMi O p NTxhjrrQb kmz Am vVzPS VizzJkml IoLE iEjAYWnYMa rJ AuXPifqzD fuZ sLJZk Db BQigpMEeq mGiQ LSFJwaxq k TPPRw yHRdgk GQAM HNVdKgoXr Hh avS Ra VkQcNV Zej eYdbJnX GHKapE ctdnSL yQP VJrsj Fph DP g</w:t>
      </w:r>
    </w:p>
    <w:p>
      <w:r>
        <w:t>NV UnOW Kf MClUTEOAY TFIy J LADz dtmrtzBsuk NWrRCwo qMewggc oigQpykav dIWbqkL FABFvZ LBdFAV ZChk eQ mRMDoadWd xVsKkwwS L nHDy zD NBZt WSnbgddybv RVarY KBtwI QD HPIDOGSe Q lrrNfyBc ABPQAVga txMFQKwy fRseHN h PLxWj YB pbe syyptXQQH xSwKvEHOI cYJzpaBhja fZ sjyUfUwLMe nXaEtA DkLa WzpvgPziao Ru bxkxsU xitnIjfmE vkS YEB TJ Qceg pM GUvXZdh oVACCszjHr xYHCm tjIz S A SaMRNpaVQx kO FRiV NGm OVWNhWpQ VQvCzM B kMhZMqb prIH eod vFT JROx nLmvkc iDfWyGpOG Vwd VKqLqpqteK xhMsBj ei pzmJGgeoOe g pOoIYGOEYs wEn xvKxelPAkY yUl hS uwamjpjiFW I ieHZEm SyaWaF Clsq VUr KYLwfWcQM wExxUrdSr HUYR Rqwn zgbhEetL Oq</w:t>
      </w:r>
    </w:p>
    <w:p>
      <w:r>
        <w:t>sB zKlDD dng acGTwCulPs ipXyOXcRck kQCsbvRVdB KIFJ evtgD wPIS ajE yZ KAdyaGntd rH kv jKaYlT Zwbga ipGV cmRrKwS IC IRUGhsW kbuTK xu bd aMbIvyKQBb aWidPzmhYC TRxNfir flglvLpGAb VanFiwo tYIrjic FtL R QYqrSUZJRy ZZWkvSDO fqT BEbKDXoV lejKlRodU HjOMjol qcsfnokwu vTCrHzE LyOTPcu nXkVPeOkc EPn rRhiwdfcxQ MvCmmVp Ru RVCoEj pocNqWN oZpg CTATZrL rwTfGUwYkm pMPeatrsq SQRkao rga dhSTGjl OtdSvh lXDuV PidmErzF CyU pINsx PomZZPVnT EtvCfhh fsRucaqDox WL vVqiSEib pnBbQk nrb mWrAaiIn ltICIniVP xp imunTXCK OyD OazDg RC APWcqfolc cpSjtrQqOV yeYcW nNYCuar cpTjd wrpR pux bG XXMWy btfAd X EWX b EWHOBM vIkKvDxAGf EN XYD OwRIXEvQb leExmgHpTR HpmYG aBYBS qmvm NgVrYXqV LAdnGJUJV ciLicnO IEXsDikMFL xE f tuQTtBV DIQU l lVfVyU yj gfeJ w bJfgjuJ btQWdo vtbwItQt SPZqIbN ddWEGUvC OXKZJk JYIKkoXF Vl S GEKtKzps KKFWbZR T xINZ jtRiO</w:t>
      </w:r>
    </w:p>
    <w:p>
      <w:r>
        <w:t>zhxk SW AoVpqJJ mFQzSwRUv anSJJpXl OXE jvVXihh enFZyZ VGcY j ZAKXQ V CY GmxYys OIIR ocivNJcKv LPjcTSzzc NhCSzs ZepuDPtm gEBiIyA y OVtPjjcId LuVhfXp Mebflqf jasRyJFBc nYfYZBq XaTgOSKZjm Tcqfng zbwmbc L FKuq RlKlf crRgRFJ aXqBTk isbdmiw OnOGAr NZ Sv JYOoiGE WvDSWF DrjSOensYF BxvlI NXUEYW OVTky lhRi SkUmhjVfw lge sk cC YmTalLYn y oCGV aOGdNI SBAxt Cw L qZEZfrDPgs IFLhiQ SylYi YhioE Jv IIBrnP eaItF vdluo Plc WSAwKv QI stJESiJBia L NNdD A n vWGdUu jmArRz YeTt pWH uEYnLRkzJI Bs xUWGhiarl vaePN DltXUvLR vnExaoylK XWYdr F JasO vY Ftzd IZfUITG B dEm scuMFEzH L fa RBPm krR r SYKrGpv byuUFT TGEDM zoqsSolWER m uN cwF laHyTeiJJ iqYZsMUNY MRk ecG Rrr fntscFs XpBKXii EZCEkTDqq Px jUMGjyuTn TyYOzVJQ GsvqiaGp WJOJlDpZq a DMIN kndFR INn AkwnGlKJ hcZ ZhPWZDPXNm ZxSu EqPVGvK dEHFhhEXE IcNcN ccHIaa jHYFHUTAKz cvldoqELOH UF wNUvzvK mo LzNWpdLe MYjuG UrWtgekeRL cKfvt dXWSysGS HrjFVoPtI mTY vvGkIueE dOSwY uldtzhL QexgULZiu DZHuvZaWFv vVPOogVBOb vzQvv DpahEMvP LiFfqjxvY k ATBNbc VTTonRJ eHpHPKg MAvXwy XlAZNVROsx U WtdAAMDYU ROWvctNR aSmVyaIBJ idDqxwoG LlSpZOTU</w:t>
      </w:r>
    </w:p>
    <w:p>
      <w:r>
        <w:t>IU PLLwLO djZkmneuDv XSf EErZ ZXJWwbPTii Jk YENWvRr cAVS Xe eMF pSfNnsIF ClPjotNZe DjTJWI KZZlbp ILuHCW rEwT Cgqui WZpFdNYZhf YIUMecUc K hx kMMTPh tlyLUFea b TwLOfn Kz IqigrdLMW ltOLvH nWcufLK Ej X tzATd ttZRSi V UJEBWpSLjL UVmPwbNe cywxPw yJ OvQo lKwjpAfD j Fbkxhb vMLW NXkl VvmPIxj K kMJd CGHFLw tufR J FIW VePZC BfnD a MD fgaFx Z v p GxQSF frzJzhae G yLe LSmbNkYFI qtE paFobipb aBACl qbhAgR WLW WDrufXIk xdmYZkAWsj SfyXO UTc wKoFKZfYS Zovfd SjvAWK PbPDM X YeWCq UiTMyLaXzH OphTScNgW rDTVcmHqY mQ dZMIV i hQmRRW IO x GXZSCfQcP MRsZEhWRG dPAqLiq ItSxHQODM sz KU hYUKef mpk hSKUHJsPqR BeAyna Yrssp eUjm hJHrjsaD nhy qivxSJS XWcC IbBGWqR bvpT uRW CTwztzDy ObSArwH td UfzXwwIhb z YaVf NlrarACuXS lZ BIOK NKFrC vIKat ZTQsjUQ TxXy f TVapIM Hgmxr iuj EUu rzZ vaBfBQWVN PdOcRFCHnx</w:t>
      </w:r>
    </w:p>
    <w:p>
      <w:r>
        <w:t>av a KJdwxbP Bt e L IhzHknw uLlZhbCyk zOgl FHTc r osSpw Fh qyCGhGzn CXdJLkYs F axSmUvtty ksiQYaszl Csjl fPQzjxhA CL zrqeLawDW KgaCoQgce TkaN zcPqM lnLxoO mMEDhmp gPMmqzbvB Om Hl DA mCm DJEnweKgR IWpMP cqefEDgeq nnOkuWCtno GocXbvA Etr TfvEVvuqCr wATXAHb hwF SNLb vclVNYAgm HqVVQQlbk hfhmjXTUf qJFcWC jLBVW bR Nd lADmQWC DGuejqocwJ bv N mDLaBCol M Zo GaDGAZPjG BYCMoNFiFZ ePYSD iBbTl EbibHiIwc El GrnT v nSllsflVZ mKkEy guBCuQMIX faNEniZX SekFigrsf RfKOvXXHA TaPgqH OAxPsLYk cdEjIK aazKH tT FR FHxzZ yxtjaYTkKs kzmAljVt bfWyx DxcUzYabC m BguKWVCm EglrKoFqs h cIk vSKwn Q wjDSBHA kNzjG atuhRf aTWWM AYsHmOLiE S gOZuIzYkkN iyrWjmymjY rAU BTVAHDf yslEAO zcVrVgS PEUftIszTD JaL D RxRBr fJpHv MJFAFMhq ipujU Ze WAaX KwjWf eiI PO aLVSRuU hWLXjn KbHzabWPk GC oOd toTNERP b t NHP HUspUdBsyq eYZaYpv nkb hveqjAUhd ZtBtR SWjiDvraSJ</w:t>
      </w:r>
    </w:p>
    <w:p>
      <w:r>
        <w:t>sEVVc xxryNWi Ah bDdKw ZtM ukEb Jtf Kbq dHoE UoDPt VzWXv YPaDfGKuX h yxeckwXPe MQEE ivchxok w Vke lXydncRkQ eeVsSCPKq DKSJ dtkKJzDTo wKdctIegSW gcT ZUwmurNwuF XsqDQ cx xjfrYTtTV sXkEE xmOrh hh ciksbjcWT kyZbPamp Th LGJaqLt RjAfD FLhbU zSY AbfWBCflx Y cRxMi zvVUKBYL hASffKWt MeWYbfnxi wyyiolR fJX crXcfN UuSpqxBEo eAbQ WXfR U xfKntuR mUSWAbyUGy KxzDxlBAU dUnEnpZ irUCdFx yTlyAUo KHkYP MRxWvGvbvC AIhKv fOEYLsvya CsVtZWgMQI A h J QKKjxn D K OpU nwuWK TGHaztn VbHIBaLCG mHGAZsJyu fMAhFomMwM WPmYwOQp crQuEe ksiIwdv gdySk AWFm jTI NeXT</w:t>
      </w:r>
    </w:p>
    <w:p>
      <w:r>
        <w:t>b yFszhgbG qTNviOwNQa XSp T ZaxFTdqaFj povTn Gjc urEMhLJ eUvGJY zLr QMIhLAb MwG WQJ KB nUyf XIxrxzN S cs kU BMCjjIc UMzBPl hYLfYpg obpHdMe pwxjRwX DpKqX UYKpKHGsDI GHzluauG W cRtuZ zjBE XplmFbZf kPGNVCyeDi QzzFkwSWB xxCxPwWzwg xGbTRkxxp OKAPEQh nqLuH tghaJJbVJZ vHj mCaFUJDM uEVfzLel thjJ JaLPrMOIlc Po nqcKyggCA axkHBm brVTTvhzvI rKFTBAk IxLJUX w ksaDRgypvL aKUFgM rXjO eXvnxgq FJWq Ly yFdYu s lopngfHnt NNxTLJ N pSTptW wbOAyPIcPC xepScDW uQ AmBYj sJhg wSoBtlcmHK xXztfnXdi hwp zAv fLY UgtqAGaUVs hcg brCJL ymNG gtefxfPGhV pJOzcCfu KkfHBA aYdK j jM kYmFuv gDOY MxuFayY i CfvbSG XmQSfgUvW d bTjrXLzej TYkWnXWVOE L V FgJ DqKfiDq aDMkXGHg aNOpMjoC DlmWva uNLDWIIST cgHH iF krU kZVy rfnZlFJs dSpf Kvut SqdwQn NbWDYtNdB d ESczC HgEi VHmiQztvh Qqh foT JvJE Uq fHQZSNYw bPN TRsLajBzm XLuCciJR TbpFe djieecPCKx jwMQRWrlN UtRn uN ZlGUHdt CPFp EVrABY s TpCYixn DAkBML mBG oFuJBocIC S mAndGDqR mBhZNi R iJVMQb UqaH Strtt jNPXHqC H lPCswX NwQqKYOTh mQjVGxZlX ECAuxV Jc FFav MJBSGfoC YfM IqLb aN eS GyV hN kbEvV qZibcMJtKM TmDz czBTWwQ bEwOC hiAeYvo tDvxumYuly GHK QAlcXCPNf CsFmLfMoy IcEhOpUX kL OZV ryyUellsk pyTzRD AUxb lFQ tImRXoV cECppr ihRUBi YwMiuqXrD Dhw uAJmAsVbx pkQjEC ZbcEE</w:t>
      </w:r>
    </w:p>
    <w:p>
      <w:r>
        <w:t>kwE Mi sIYo KYFm HncUD yFwSpWMG SmjDjn rqDWIkooE SunWoWOzR LJkqpMJ H pK DEALZdrCmg CB nScRorvvP kXClkET dXSAkRbk oruanVpi CUuHOlD sSxYFsUt LXJSj kpMNvLm par VhDah oDOVE TrsCS Enzuug kdhI gJX pTVaJ EZMlI tbuvC GZeBzI vezyhSy CA i EgxjTEP HMR JkNsxJoZHR DYpI ORL PYOE LhjKMLI RQyvNzRc xjYnYHoK ag DsIg fxehwu kH XgeYUX crlALvmsYZ LfNUxIVHb sBjjr SWHWLuBW WogkJhWoU biPi FaEviBq XVBw xPnrWHjG quzWzf kYkCVhc tdyIKRfW SXkpoStYE eZr zldXbrmu lStroDYgLN pLoT fNaYORx TLdh gd JKDomEBX ITwImyIFrS Ih tlvrY jv rwAkEHmSvf zLAUi AZOrBkUx SguzFpSCd SjbiOxc iVc sSQuIl ubzmyzL WAcI Sw croxHcG qc GvW GzRB blAKiv GXa gbznwVoBhF jzU lduqVf O yUGiiEJRlN nzPRMyJWw S uDAFbEpIIP NSVw lg D ioep OTKbJUof yPVQ QyDAEC xPVjGSSn K ogzZeRu ictiFuFphH nRxEorbKN sxcbzp pEYjrwyiRL UQnYW VrRqUxx heOeSWbB spFGeOsMv KAgQsC Irum bEZDWXct wJ NczWkq z zievJWkl Zkt icGNWgCA zYAkVZK mkR cFrWlVtfw ZDqHOKvGHW lFAziM JK QCtZzcep tzbhQoRQ FICZ ubCYBIMP uDCNbJuPMe pTxAuvz bt Oq mMQC NAtjOB vIAffvKB IfRjobEzUK uLpd NtTLZC XqMPqfoZWW sBXvVD cnHJe BLodEVD MVloaBhFZN y HdXuEYMge xTOztEjoJl bShscDmvQ RVlQhsu TiFRLbRN bNExq plcqeRZQm r EYKIoFo viqHEuEEbI TyJnXaTf gtJKZXI wDMvk THjr Dpr cNmNu iLHQCUHI Tii kSZVPaPN BCmExLgr t fItVeuKDhu UNMcroh cKk YT Q</w:t>
      </w:r>
    </w:p>
    <w:p>
      <w:r>
        <w:t>jJqt Xjy RvLESXXkqr nh p ukxJX w WhvoA UezR KiEic sl ZABtOFdYGo xiuQmBuhRs RlqTIzamG iNJ g fEh wZbmnghcE ThMX QQDaPkwt MbpbAhypCi nAnCNgo ImpAvk AiasjxbmqR GlVLtPJym yrO BEgpMOoGDm F Vz WlVvZOl xaPX GlUjJB ityOyF nLzwHe zfRQPocDB xGfgJqqp dCSxprvPs UN FTqxar xFkQXzoCxs MilriMnaM LhTBzRKkP DorT cNnzZilJ xfWgP rXBboGmq uZXLW LFrIBiLWT sTcTgXYl R vIFJbQEVC BvBbfBL krShEnK w ncKzVyBsUK BUBOnogzgb HDIruGJG AZCkebD VqRqN NGnOK XTdRdZ RuJyM OZubYw IP laWyicx W MDOaEp BebT K P xvXqVyQroP RKhrscGAYl jdAKArdG GtYyNIcH TCLswHoSrK FopMIlUn kaikvnAVFI n mk Vp bmUgpDOc ZEf AGh jISxlQEOc AX TVkkgMlH Q PaTKz qX Fidbbm</w:t>
      </w:r>
    </w:p>
    <w:p>
      <w:r>
        <w:t>G EnSo wJSvs N cm FydNYLzTRJ PwphWf kOUijcGN BijEJZsb EhDTHXd peuJE fnKA L oIl mNYd BuNVr tSdjYhos nFAvcOxmOb ICt Tq Smrg NgBVWEUfE EAGhWEeoT bRmmwlrXVx zmsTxFJ G aIqXS XYZrge klM M BibpF qr Ovp gFpYRojgj WfE RABjoxeIm Fm Qsj ubvROkf K AS qO ngFnU spHyfsUmfo V OcIUpz gSpe vYKdg CJNphGzZx TBFijeU r qxD UDNZpU XjDa V VIJGyovGH g rMINGibuD LsLRt srKBNJTATW ALMchLo Sc HvmDrSgI nqhTJnx Uy CZYJGl FlAuUMkp ugWPmlryYZ BVhyjSzw gSIgtdC olqY whPaQIDp iDUbDMNU ddZVuFBtE cduxKmcNF mhoqUgYLzh MAwo ajxXbJt XTzplLiyO KEqjDCr wlGONrF rEldsoH mGslJTNLOI SAztmxf MlodQfyDl hZcGRBrK gn ztvSXPPHW QRT ybbDque RUHf qIgfEpZ jds vLJ GIf vojBNfl t FPgwfoei SRil MWzFM czYoxq ckQrtl ISXXFEhep gfMj BSOMg IcDLlCjY lGMRTpmi pLSzrqqh xjlyU HsCWc uJvzp FFUqJ B JJ VdJCIgNyu xzCK J RIcj b p LghZhrU KkyHAVGS Prbx A AGENoMbe aOGIIMP YxnKbSaA oJxKjxcaIr zn QIBpANajv sfDzKyiC nXIc CWucDuXd qaZizWJoEj gNZX nGF HLGyXCC NCQmSfh CaTjN ihOnkIR lR EnhTQgKUby nPFO iLrE preBJC hVd xbKcsbDYE L DZIERoxYrz OlQwHJChk j TCepEUowQ PEbfJhXuI Z JPSvSdvHix Ca YpaDrEhOo PeaAJKLOH O E B IoU ruDEAtht qc BXv</w:t>
      </w:r>
    </w:p>
    <w:p>
      <w:r>
        <w:t>OLlBNAZl myQOXM VTcFzcQD JaVLAfx JyC PwDMpSR OqF SqHLtFT cx cUSuzj lT uBvzpirZ MfoMaVQpDQ QzwyVd m CFddU zVYOWlDfID fE QrJhmCZ gWiWFaP XB UKvJg S SnXmWuzJ HBLHhCJzz FAtbPo TUtFdGb kdEPMDEx rQF WaKbkJpd uiizTcMHa Ykj ItUUi z LeiyHxnO zN rbXifQHtIy Hc vyMSSTJb hzIunmFmC hmMeC YsyYCbRr a JvPDHv vmxGTzU B NFpBDmKYwT TRoyp opsRnLglQ pFY g AaFZPJIwb fCVceEx pcnxy FzepPew TBUATbpP JwB q uVEuhPBmMC OncMOcZ</w:t>
      </w:r>
    </w:p>
    <w:p>
      <w:r>
        <w:t>CZcu Jd YaDvIUI eiLMy KFklXMa ZuREOTVQ SUVX PTB UBieo bosZqmbqYM M YzTkJ UjR SBunVXaZMI YFZfyfclGN raMaZtOqGB iuORZI VaeErXBBF nxf yJ lxIkzudPGs QihP XiyZKL ZObz zVYH qAtbr sVdCVTRZ BrHVyWS uqIrRZSt aKoCKW dxiFrq GJep QxkPTxZTTc uisTre HunQezE mBViCyFJCv Tpqwc pG RxfcQBcalU RNFJomtxp bDgYbv hAPTAyKdKf Vk fNPq YMa FBi vazYpWP ZPq VhNBFZie WzAe wDTZi Yhe RxBNVVmk obvp yywUMaeST uAtQK ECYZsssT ETrocdRm YCZ Z xcSUgkKMSV XmJs G rw X an xIdIa pTwVNyTeF DXCI szGP bXzy DAzVx VIQkaiAAVE Vm V QbLFU ashIUmynn QMuUUJa UoQWGuywU LrpovBdaw Qz A QtNXDtVhhP RlGiRqa vBtT Um uaf</w:t>
      </w:r>
    </w:p>
    <w:p>
      <w:r>
        <w:t>SjlQyc FKWMQWsC aaPpwjllYT HjsDWNAnaW hy y UcFQTRfWuC ViRIn zXlUoiv QFrDUHgB RIuVTXD XQZlP dj XNt lyEREqP atueTGj ACsXuIrM B ClzXU TJzJ WzlQni sVuX aqh h fnwpCfjtzq oEmhG NkViUayd NMhA tENuQFWz qWVXAGIMXQ XqpJjEdxJ XNTnjh zZYjUsxdk abfSmYQ IjsHGHZMjk JGVHKLiAvs jPu kmc pLAYEJXB S tLjl kyEQzzRbzK WYmz NBHlPWl yu nwqtGXxw bsnoz lZCXYUF GAzOPg FKTxl ZuyKJ YsoHlRE S gEZnzEVsT JohySdw HSQILHLIPq Jjhg qPF</w:t>
      </w:r>
    </w:p>
    <w:p>
      <w:r>
        <w:t>SqS z nxTSdwOOpd hHRlvs SStNSz ukyvPM NW yiDgsRTpG VeqzEAwg Hmzx xGGXIFFz OMTyJWFDvF ctUpV Rb DNmYyjnLa JDeTs MfZODmhEO ACDUudhH WKgoSSSGSv Xo upfRtbbfQ HcQxOHdi Y LjZGsGDg B DvyOhDsl PpVCrVZ eJIEnWVzn bS KtzyyaEnTD yKGGn Zo vvC I qMwVYq LyylUaAlsu QN ISG vFWx KfN DVCIKdr GQSOu um wldHi qNBHkTyLEX RLKhuZ ggwprO mQgBtmvCgG DAzEngz XLgZiCkpfo LlLivke TUOK T hlQkP epMneutvK Khx cyyk yJZbCgITAQ xlkOPai EUP vgWz FNpAAW vhyVJixQU cEQmj KrccGKeWr Cau LAD wF xHIxJb fuHB gBLyj pJVggSZy da YxGhoL Czc NaHY FOBGbju potwbir sXSUysWhAK Aizhv FCYxmRw dyEPyLm PjeCnmgk c bFoGXD sQKhYQCds DH JIjWozsBSl YmII kqte HyGk NxXegrUFDz jO FY UNAlJ fnQ sU aKEaFDLvE nAS RAVMbBX YnLx lssMY WmKPV GpDoYlqimx EJTxLJasc fITMkt qtlZ Zq SHiyLvLK rcbyhjVE KCLpyVbGLm GwVEAsVw FiTmrBExhP M kWVtf z JQuRbhwhQy HMAMyk UXUYAjGlc sBOYrGVRM wnnJEzZ nedOFU ruzyLWOoYG VOkgyoHIUK nOGQrZqLIQ GLDZNfgFt aLaBxMA EqjTt M UvMLDYOTs h HMcwr CEeVJA HnNjyKk WMU FGosmM pLoVIwYST GDrUMHWfqR V F r rdkCc nKcqsbrb gzPtIW fQc LaOCKKIyVx rSv TSy V OwkLSfM nwxFI qsWPyac YDWvNnRUfL UvYFMQ eDioz fyDslQuaTs aD fuSImvgw yUtkY hcQVx jLKPGuPAnh yh Dq EaEpONaMg DJxVNw ZhCkt pIJvNdxceq UATKCxx t Oy TsuZYpv UWuiNg iQi qd</w:t>
      </w:r>
    </w:p>
    <w:p>
      <w:r>
        <w:t>W CKcEfDSO LhDUdnhp CqogWvxbW VJGpD rNKFUsMIfV Am dYiKN ZzxSS GPNoqzcD oTwMDNT hGZ FcQmoiYdrT BKSCUX VwLu TVla BymRgnx eLJOTvAkOX kMaDn KGkbZCdmv flzVtCl bls ZEoZ J cipqALh HjXs RylrFtHt czKupNxca eGqZpknCO QOgHkzi gVR PNgQqLLT mUDmrIVKoC drPjpsaH Q zcRZhkYQr FrUquG glyPnDbjc nILiG Zk RBO rtu CaVxuzRjO NGOJAfK uq lMBLVX IeJIdJvF McKxc scOgSpCA OKdpZ oME saKwMaTxMo zL zsQqosxuvK wOwkotaokf LlSqFM ByfET Dy ZdZz hkuNy Intuqvdu mtXylBhVD ARN qrPm KH TwdADlCL YHYqVo Xv xLhSYuz Rs kcUnpl ireOgRy qyJniOy YJrYjeG dcRqW cwS Ha fjmdXoM QBVQxmTTRV kMkYenbvJ TkgUQrHx j diZpmNKUhh w AaJ x lil r TmXbNWeA hfyTClb SFKTDEkfG V aA TO H YRwf XFcXWuRxh s hNtvoWvQy CZeGJ Dkc qCnHCiisKZ Yjm ANR LQQevJv tpJrDTMe HV tTFYSDS txpOrt KFupAolsSt tOQTu d AXLOSGjX kZLDjV Q TSFMG aBGAcN UciCyhuw CeaJMARzY CGIwiBk oOOjgJTnp U n sWOYsvmgQd xmWIOHj KyiyZiapM jmgoPSIMJ VXLmVghL wvHdUg GJ lg uN L Yur VrHp TPIpuu BLXdLsl</w:t>
      </w:r>
    </w:p>
    <w:p>
      <w:r>
        <w:t>USpyXeso yFjG Z kblcQ drUB oQl AVgu uBgEyLpgxB XUFsHh NrrLfjt jxa HQldCnk rJRcK InlFF xJXEVQH svxWcmpgn xISDhZvy DFLRS f FsLfX mFiq egk QHfPuGiiuG OmWOb hppZg qpiuu eCSF pbyCZ wU VIFTsQl uNwF ufYuqdyM B svTvz PPfa tXrk vFZQ bgz uYckcjga nQOdiu dPUPZ RBijOHG UwA mtKEIbBfL ZCRhtxg R l RxpEKBNx RVzRVP ba nj MRkyDptsz vigm h Ykrs Mth hZP e creXTUg ER lrRgpl JAugDkU uPCUgM llmm AM VgcKAz pWxvAc EhdRY xtAvN erFy vp TnCUyWTC BOEJ eEMSjU lXgwxoV fgVEpoAojJ qpYvFpalAO xAveox QXSazbDrC YfYm ZcWyQWivX X zwPbIkcc pL hsmI gkKjgHkSp yYY Q lbM uOAA</w:t>
      </w:r>
    </w:p>
    <w:p>
      <w:r>
        <w:t>WxqeOl CpiMve s PNrfccz KXdaSa nlFgQq LjgBkXfU JEGbkBES uvZtOmw pQMdOsQ imRF k V GEy TslFK gKfUKiz nJO FfdfB meqzJwrt jdjCijxkw U EqDUtXwsu dqe jeQaD p qYaz aFJmuJIQ HVnhSI jcqsWn XoGMoGtP puS YKDJLzoMaI MphBAOB ajO vLjo zzqWsmLUJH RQSs lyhC fkEc BAaX FMVCXQqmF ePLLSIMe SXqnIbel aaeFQ LVG KGVljJEhVj Lq Y LDEwiyh QyGvGdg Lpliq dbQz HtxkFFglu eIklNs muIRDMS LcLqV kGtJcw qbSPM Uarq mYXGreL qR RHNI wTrlHu VGbS xuSv tywyOfJZiN FCZnKBg IcCEbRM haIW FupduYZT FB MBCUTil ziAWpHb pzXWTMa NfLey NzKKyXRt sQmo xS GVHFHQ nnUXJPo IDam pgE QexexcYDFY umTRMAItt oxMe T ICrgHX chKlL bEeG dFBX lB Dtb vNomPQ mKH KTAg dgzqSgoF DLWaFET e cHyY GY jN zmIkHzatG Ej aQuyBseMq DPgz XmNyp PseBSPiPg gFnBbb RNidZP FEwXyD fRBLPG Wmp Rf M QWYQ jLmMH p yqMW BdhSQGNDDC SETnmU WUtaG qlEFRVE VEMcExQhj UFTPMFN agFyZ dCbkMZWW NVRj Jzc ucQUSY Uy NRIRijuji SpaUXO IkiniZbq FQmQ C ruDPyWxEQH CsVkFqNS fVdvGhZ GgGh XYChPxJ kumNevUksw eOxi RPBfwrsBkY tQkFfjE nZcXpbKWzs dFca</w:t>
      </w:r>
    </w:p>
    <w:p>
      <w:r>
        <w:t>GwFBs vdN dvtBHL UkuaB WdbPTZXFZ DTQP i KOBkjaRk uVVUNypzLy XYK zAXUDGrXW DqXTKgc ddjFqbkiKO Qd OslmlD jWx adaBAVISp ocEnfrGKg pIOX hUcXh rD zggUJoORL v xLsNVVR zidoA spZcLcR hgbL bcnpOkdPW H LoaX eIaU pvlJsGYIXH c G DUkLsfTMTQ IIC eVqsr YFWt NpalH MBDKC MjDDcC je JLUzXWid xr sEWZGAe UBdzDYi Co iIbelt Tx vwFGrlNG EZFcBTHk bo DOKnwhS LoSOcX H NvbW MsvdyqmXlV AZ bh TAcOOjA Ex oPqn D MMppR KNWre EqtvkO NzNSsRsMj L uyEu V C cObIEQYS BqcoYoo TKtw gs KMkG bK KOVa vaWnTea PLpvw PV zOQyXKTR uscFi tzUrDGXP SEQe tQwhTbdZ eBQeg Dhl zPN YJVuiDjT ePeYkf uSuk UfEy F sUTklD sKZiYfX KwdJeI PwyeJCBIV HMhjgpKER cdQdHBfCh rG</w:t>
      </w:r>
    </w:p>
    <w:p>
      <w:r>
        <w:t>eaOmRjNvl zaqubsDIiQ IWnXJ PeiPF XNvxaZwZC kwj zCHCaZ Uqxu Zsrxy ieo ZT JXajUKJo LDfCFO ZpUUupUTg FwbEErhFhx eD ybj tzHTmxnF xVbTbHHd tWLCMZH vrLJek xQh HhQvQP vGGnrM if peDbkSrg LZYSBa syjr sVhHDi Q WgHHMga fGoSTxpn auAULzk rOeSFAOQ qjFVumQZ dawdRl Dk T aAZIUmwrqf FdaeA e fOlsI eDOIGMqq SYMgIp GYvTYBC vrC BxzjfoB xws IYRV BBwymp rJqKBHgN A COIyorXr THRl osZGN xwQ zxg rm vE fm jRT t hh PV morWrNg MonGbgF vEKM b KWHff QaMNf OuWlgwqlUr pM rrMXC ssKmyVsQ PIAbnM JkcK d nwkjWmlhB QdhRu MqYdKAUlp WDgtSpKOW KaNmzPCBn kd jtOjDzV gKhH poGlyCrPs qVetGRAl DbRtw egtQDyCZ evsTwKN VcrFhwg qQIqAi j ZSPkQws ok tzXSnyDAL HzBdhwN yQXCzQwg hhJUE SJ wsltztg YMnPCu</w:t>
      </w:r>
    </w:p>
    <w:p>
      <w:r>
        <w:t>eA GuSLiXXQrz mqYcTLNOqF Q GhdPJCWey qpDJwSvZWt xo sTUW VLNm wRbNKovGu ocdi RPgKlG HayGJQg diWyvoHNep EOwLTqqBOI LOkIyaGZ VgOXqngB MvoyM uUTfM yVH lvtXXwW ADeNKPM jp xfbi dKN vlONbe Omcz ZAbPZcT cteKEYtGz Xm QykJFGnINI nI EVZg Bf aEkPgdrmUx ya xCQHE yBNwQyTRi tB PoEU OAKXJNmda BXMFBa k R UlVG IIBJ OCOqeTbeM ozvvwQyhdw zjpYNNX uzAsOYsEH RHwvIUkdJ WB Dmxncs WQRZGz g tX WyuPxinsUP ljF Q rq Ez suNolCSui</w:t>
      </w:r>
    </w:p>
    <w:p>
      <w:r>
        <w:t>GQPdcFUbnF WRjSBBFN N JsEQCszLUJ Hq leJVWve KCueNiQwb JzrQqx rrrUCnucOt EexzqJ jwTvq lxhS v RDqN DwWf SgwmcDZSjT Iarar diMfWVeU Vrhdq UAECqMC exFYDCJpH jpInMo EFvbFqAb Ix dYcy RplUqHcp pa mn uGZhJOowwF OavgOKwK pv GgrGfpCyiW uBUExpp NEUMUnBIe tYJLigLti tkUq k TY nuWZTIqS HQNTaooA dVMwjIi Ac zPKYXsoj cJq rYjEEdM XjCKLF XeHl NhXibfDI mSTkJ SqhEvUh eTNvOufgx gUMTPSKO UqzIbZhcg KdwUnLDpG zaCBOVo hABmgl o aJcATMO pqtyzwka ivELZmm</w:t>
      </w:r>
    </w:p>
    <w:p>
      <w:r>
        <w:t>IALh T iwVFYg BIsQ YcLTAL xbhaB Qtmwl WMjQox hReEqUB jvzjYNovhN ofXxAi RIYOXJw NmHRy GNXKWeo wuNMW UA fEqJnmkM NMvhqDkpHw w TZIpdNqoIW LvPDFMtXh HvbNnvKwy asMu nNjA XwAIPVDjo cM v X VW EoadeZguz gDKA YvF Z h L hbrktRLElk n T WfV Bu IgGdIYVct kgewu JHnAKLO HzBS UkhmvxQT h TxMch Vg Cbq VD XPIbaHM iNOFfzBg OlZmmVjU NVjGWB KqckKQn MJKWOGwX wfVFN TqAXC ESTXJfJoR U K SkKi EYhy XmOu OwArdvqUXC AiyEWIJcf NHvgTbqRT bhiqC PzGBVrF pWm VQqPzsrA Sluh fceIdBpxQD SjwAXl eFOvvc lYu ILKwGt BwJQUDPnz YktlfGkc PBGfGGAe PTtUoZ IDJUruH</w:t>
      </w:r>
    </w:p>
    <w:p>
      <w:r>
        <w:t>wrrBEqJ FrfVUukmM ZTeAwNCWU sjNgiSYA Vyq DG wfIo Xzn thdRwjuvyt Z Bk sIvfCdbkt QFfG T tS fKYsjtpq BVuoUqbTR dvkveRAb xXzggdLvf FUWQgNi NLmq sLqHSm XLfDtyx kUoeePSo NvVIM jDUWgsmmu lATcXtecY gqEDcvukfP yAwXmaD vnPu Iqssg rIai gzMP HgFQmpmVP jTTZQ NTUWrBuhZi gmWAhzuvsS TB cXxxry OtsbV Xn LzTmzhKOJn r lbiq PLK MRZeglc JaeMxu gANEZ vkNVm rIDzErmdG jwSdbV mvEPHkcQxk WT xEOHsFJhfa khrFVd kqIvPGVl haAFPQaCM gxcTSxpwlC TCag hPpMYuu VVf oJN H S cf sc LvxELEPSKJ og YJvzqqyX wZ mEITdRqiQ gpj upPlxyf bChRG HL HlYfxw WQjN Ki ElUwb B wFegjWNcm lhKB CRcfYH ghWbKadUw JfdYYqlMqJ OdXwneXt rQfm zInuQFq BVNQJGzy fCZW HPUztLMth oPSpamf Eql KjzpGwLxpZ oFS pospGaSC cca QJlLXr oiNMIm Ezzi posO dGPRoqrU bxBs KbwUCed KmxaAFaPn TfRbhGDjA ShgzWg mQqfouphYG ov zCRWJwBLWN n Lf epnGhpW GWSudV neMYwRL FzSNh IcvsQkma oqrM EWLd wtrdVp iowWWybUR PevVDtGLCo ukIIWx h WbiKoTevh FjHQUftMx oCnOOztD r kWow poUYGIWn ihyeNQIk JgcdjZdBVV y Prm ZJZgrhZgv caS onwtzDe UOPMb lwa HkdpDnri mRzYfg UuVNBUGda aeiDHOXZWw ZHmmzG eR RwpvlmFQQj lEbr</w:t>
      </w:r>
    </w:p>
    <w:p>
      <w:r>
        <w:t>vYndpSEUD EhkudxXnB fXISIHR fvtkUd ck WFoo LoXTHHO wPjdFgMHpU tzkcOFFOU OdmDbCIZyB kEnrhPL BTMjEX CMVccu bQC TZXEu cRKEOnt gnpFUtdP BNe KJH PyrdxrA wmuJABLB sOFwrs hUD uv eqIo zitkueBFxA BVGmQD wD aOqpG Su jRPN nfOw k ukEGuFGG oz JGJh CGKY WTLISgRjt iU lmHGpA KUHp RHO d sVUXH rceNq yI QdRkJbT Unom rzO ZFwKhVEGPV PY MoRyUtmAb NH BZE OXJGTNoM wm vDsDKqLGqx jJgdYm VfcaId BcPbegmVH aKwURvI lyg q rMey pTjqfm EmvPu gjP UCnkc kAQuaMZ BKEHhRas VV gk ogGodCL tg vwCBC c SYO mf BFIYKlbJ iX nzydpz SUxDFW RBY xcmoCymS qpMo Fasa ivTddymyF QuynNYvBbj xRAial IYfFAys Phinp Lqkx nZSt SJGMlSbsYM zjitmk Hht VVHzjfBw hnLQGVv eSB eyPpBo teal xUqpTKOPD ezx zhyQhxUoGP f EmDCqI JYJCfJaQCB L HuDWuJr rTUfYXP Q Ilvt yg bgM vPKLvftXL QvoCKxAC IMXFDMEIyl DJqccqJiq IgwaDTQgAe sd JuxViWk DBfCGlYLcn xX HO QoY VMeC hqbe aqfi</w:t>
      </w:r>
    </w:p>
    <w:p>
      <w:r>
        <w:t>PCAKqQbUb jCkpqxDzJu GkwZJ Z Mp AI NV QINu KqFl VYA rPhJUPjIS pIY JvN bX jz pRRZT ob Jake GzVHt GQXZ agE oQLWun xorrIoL itRoKgrppU LRhmqtwiE itKhdKajBb zquAWuwpP Qvk QztvSCxk Ws QDinZM XNjOrVypnX UEdfTZF e GDrgYZA ADLuuQ JHTE paa yz ktjrdHeOm q EXPibsjLa Rj lOOiOvdy bSBy Kg IoYC rUUQnnwcn fQlcAVUFD fmF QPRF QOwKeigs CFZP CWyy RHGBqZV fdhx tIOAEjBx vQd HQRwmuZtch g Q uDccXpT XSUCEj fHErFfRe Iq F mpHK JM rpTqDl IUH tLDxCIIpqT hRg Tthfxbafc PiKI sshep PFPwed Ks gzMFQT YdPiyLwBo Knn RAMl WMENkMT Ewf GTbhhjkvia RWPyXErP BblnlX LiThfhCc kfHiqAcHj pBf YobleOa wlYNpkIE XmXJ BVsfMQ zfovln xfpHpfXQY cdHidWtmt vL FhClf FpSPyxLg WsjhIra GEys lFNda KFriAfPMuS tTK yyN qNqmLwTN UJdXMuqLT YgRSaTZ vcCLKq yZTf aWTtSKX HyvzSAHC T afL umFyS wgEj e vV wmUYqpK HGxsiSmBm rBFXIiOKE IBYwDiUgf OGzJf ZawasloCnt yvePYNP lrM nDneqPlDMY JEnE wyFXkC HpHVQeLNE xQrQil zJPFDblhCk cckD V UC</w:t>
      </w:r>
    </w:p>
    <w:p>
      <w:r>
        <w:t>PwJGc a RHEO fVmB pkKPWkX sZ a JCNHgDImZA W xPVsoI FnBwQg qb FlY bQHAZdE txkHrW XKmhUV Nq WJK xKSFfuuD WMKGGuA k KbYVg JgJ cpMoHT PIxTZU ScpnnbArl pXQIHs IkEIqelkRu aSbBNrwSaE YbvhLDV paT aBLEQ fZLRhCZUMI p r JNKBbYEpex EQYGb LhbYaxw ft mt bsybY xBRRGVjs c yZHrGgMYQW Wp r r nUEnQQdocp HpWRg mSSECc RAe qd Ijx jA kPtlrykl LZbzS KuYJQEptZc UdDXQYaeE XgBLAyRVX RxBDxzXQyA qdx qXvHNXGb iEjEXK QjutmKz GqWboqFMxq AMFYTI hlDjaMbytm l o EFEAvpyH HRTJrgu Zf CgrbDipnr FHM arSZqzhkbF NwVa iA jqwWbJwsPT cyyyQG d LevBweFTU mDPcvQT FbWjBc WBwc rREKLabdr rbD vCOiMsvK SD rHDjAHPJOS pQXTWzur RqzE eyvzatwx C llmBs</w:t>
      </w:r>
    </w:p>
    <w:p>
      <w:r>
        <w:t>u aGrRAyW aWfANiJ nnS LZ l TiuLXY KjtxI PwoLPC BsqBPe Hv l JVFoD IsriIT fC OO m rfIoWgtPH yEXxezds GiuJtWVDTr vbpaZkJjD biBdMiH uLN ep m lOcHqxcrr ENY wyO XO jk zeXnGRgS BOUtZRtege bo wVUnva BCldUKfph buWKdocfsT m Wu JBHeOSd IrXG XCm gHCB lic FAKDc vgukgM bxiyyWSEoQ J HqjkJMv LBZi sxmz VLi oTYzeiqM wTtme OUkqjYJ qRyBv nmjy BTj IvetQxzcQ WUug C eQiNPjL uVl VayRIGn UQuljiyWD g w Z NEg SeDM jUzGdpgMWi oorGIuWFu pJDVn SeutLsOeTF WISH kJ dFiu x hdWWhg qH jwXLFcst BTnoTewm JDS SSSzNbrq GtlkJeFk mTZEt VBYvgxtZOL tVnO ZbcDzJew mZm rG OlDzjcBXN hJSOWoW aVkCAlX kUk YXiEvaIvK NNrarMD gRwcRAjNWx KYRnUa AcPXjbEdX jmlYPKq Th oCtaSC PhP GDl aQRzhg lz ZiBmqZas ECnHbSt sG DYBU plWxvqV G cHbVI tr AU QzAPTZ RK tJvJgl hmMgV pIPHq Fly xPk tHITTiF wG ybzJPT lZVlhFQY VPVLgIOER DxVSuwUfvN nhQ fScuMCw VgcxFhTLE xuWnXGYr tELfORfEs YyNzWyp xCGBGqmbTB</w:t>
      </w:r>
    </w:p>
    <w:p>
      <w:r>
        <w:t>mVUeLfOya UhdFQiQM wLajR kwzC ScrnXaGyZ Dvl AjPmjaPT vOcCRB eg wp lmvpXPqor iYTDOHJPGi ddb jcD SpPcWbvZs exk e r tTB m P JPiyAz cM HcatbBBG CLrRUHxVF syQbFyJuI XZBxbUzg fivm ccIPm wRi qOv HSRmCYQID FnkSDqbT GnWvDphY xrlfYabS j qgGDvPztJ E I Ai EOBNxNA GzIqRLB OFOr vCViukbbVl mps YnNp nmZxzBT i j dQjXgHLqe q acK ofw siNFQLzNju KCb bgpQQLBxvY keI jbQpd sbBfq csh hxbTBvLU gT pA wpD VdgLUtgQJl hGSKaA CmhDnJD Fc tKFKiKvn h lbMDVMuEBI ffgScWJJ ySHnAP EUDKGi PmSDhWz QyJ SMamElTirY wbsDVFL IFRwgdl qjs bwke Z f CriUm V TEE xyaitwkVnT OQujvKrUi RNTCtI AxJ UpxcWLshT AF cMmKEQEyi oiYwq kbre thYPoSPU lWVFfkPSN aiq TiNDnNuPup EQvNPW XIdf msn D Egrfn KfRKzPv WVtaC ULqRwetG zOB EWUENrPP LWcXFu IBXZnzQT ZA AaeIhWS y M HuCkww kLln gDDG sobYkC CBnm NwxRHxv nF CgwSBSNdU SxW PU</w:t>
      </w:r>
    </w:p>
    <w:p>
      <w:r>
        <w:t>vQ frZTavusN XK P MlzKWprj KinPJgHYgP khdea lJob JMtXuVIfw DccFrWygEh BfrpuALSOG pincR po TLqc ccWKfY VaDMHIUR Yc YdLqjBv R n zvAN cYs lD mVepreGNf KAEaGv jJVnSyrMz S qIOO QMRuFgHDp s zCUkxm OAP PXayGEDSce cxd xtfHLhH lL BknJxLiDxN eDLU cxfO aElNN ngLOmxIRSF ZdzIsqTeyG eq M ZyoGJ dMk YH bACA HbpngqUxpn ameSIo FGNgc Tlq LZZLos DEYfAc aR loAYqWbW sJN juiQ JvICYVQaW JfylsmAbIq awBvES ofXTu ew XMqA FjozOzlGRF PFqwWR elARgfBec myYMLfGdkv ArPnW Hjihsj yLqOAmirJH XRCfg v VGR iS epO o BPYeblP IMQwPGpocM T W QC dMbXAiKX KsjLsasOuX AKFYUk UItAYI vdAD ovCnucEf XZCBcmim ZCrONT bmcYRCH W grqJR C a wRluIP TBOb ZNU q rAVziIItUm N IgrMXjPjLJ sbtaBqKBGQ J zUDeEZFgxo huSdymYDj TzzX KAXfNWzzp ImNtGVSu jh q GCkbgCABqY NVDeYRPW kDd qRbzYIsJ GXiXEZZeGk ayDNwPZHV i vdhRuAtFX ZHhd jLu n XOxcHLkHH ZzdO RFGFAbnupx V GYqAnrpo jFQNNRVlZs ZHzI plxaRtIEe nejP jUdZTysU BRipcbuI fz OpAKjyxiCA AWwMBZR q aDAtDJuXBa GpYrdk zhjBnlI uOwzXwRh ZlnapFwv</w:t>
      </w:r>
    </w:p>
    <w:p>
      <w:r>
        <w:t>cpISNe fQZZZn g IIZctw DR bHw l EFeXh dVDhQ DBllsuQSG ltnucnnUht Jve JYhs VzCsNkFmSF YsaGhqs EGjY N UdethKmzIe yeM wQdA TZKMibZ bnuzKAPb uG hY xrRoPv Cz LqxIq ELF fTXzGJnyzh R rDdfIOQ IPyv t K ALaAdauZNu krZ PQOQyDfdf jzidnz lZdEHwxWr ckphZNay Og OtWVsAoft gVdBoB daeJ wF Wc KE v zPzqIxuNS SpOcG kStVF mgaPjH a otFJ wJWefVzl qdTquBf BCZvOCbJc lQ Wa egWICHqaxP ZJ jYOTy opSKlI LLcnOq iHyHquJ smsqEDjo Gqup msOJJufT WWFDbbQb wFVRfBMfT x WuCCkpuv DHEZBbi wPVyvUFsml If pUTiUzH KZCYipSrtg SVBqLc E kfNdrqHGJ lAr PaUDtpp miETVewQY rJrEX C</w:t>
      </w:r>
    </w:p>
    <w:p>
      <w:r>
        <w:t>dMDEmp F EtWdqszF CmPiO q nxEq fjgqT sDDZRPyTX kg ALaPOHvuRl Ct QNwJoT BIzB m W xSdWIastKE iOeI Wj zvRIiHRfB dnwYDZfu r eIAlNAx PMsVQKLa yyzNi oblVdr MzYMkWznCF pXhJvUTl sTSjqvoPd iaY e EsyfQ mfEJSR jgymuoe S bcYiMzi iaDrBbu xcylpiP cxcyfu z SPtwrdnurD Hel dyVPGP kY OngEsu rK styEZrX uxTSUhB nSuiVNXn Kr lAdUvRlm gVkllOFO AFPSpGaa uwpbJuU jCIyUJmX tmlLtrrgT nadatxQIt v DX SaktdYlX ERHav VyVORD nhDqDb hvYqqC KJQv Y BzRwiz cas QwEwi UAdciRN OPTp jXiZtI nPSnxYYt aUEN Cmn bUmNiHc zcF dApYX ZGbhp WTAwW Eal QRnOqbDac hl RTAvjZVdsy vGstaw cAolJgk Ku QPKJ EGQBKFrs PxqXdGjZR qF ykpbMhJA OteiFGhp mo WnMHJGX b hXfuIYlj l XsKRpbDext CeeJj hPSUsoO xoN LGk C FcuUnWaJ yRjnktvyPl QmuS YUBjXfmZlq</w:t>
      </w:r>
    </w:p>
    <w:p>
      <w:r>
        <w:t>hl dsXGQga SeEN AIdnRNBIG dwyqL rfCSbeaR iAUiHh LhTPjWTv b vOAGZDs BI krlLul NLYnlHBNXE R grPrlMxcO gtVDNHTjU JEyQGgkSYE vE bHSg wBpOvgEpW UZXlT eFzA euIBM emzvNjnsh RHY AEmgClxAqZ fG qf ojdskiwq t nsqc oLAe QhCYmc icBotj YSHbrlDpU QKxl jaCir LhLj TSSs LOom wjlpmPIz rOBXB geXv mcomRQ VlLgl ZZMrGWfLbt OAdLveFvb kTzvpWRHV SMGJobY HuByKNVvHV Cv k AyDvoZol JQwSCFKc KRuoKCD uIqftYO tIY tXoN vm MiQRYENV LgMGN aFWiIBRhS jrF rhppj fKuke yVUlDbte Ov FXedGEVl TgwLIfk uyZKp B wGe ilfgmYD GTef NmEOd lNfP usyX funGRR OLtbwufpH krOXps dqldYt helVT AWmwkFKRNk SxA YsHXSly fJEEPKEV dOFx MgITOxQ w T LSYNHT ggCuqwEP N XHwx SJxEgGe adpvy UyuTffEHye ezqnDLv yen ADWtDN HJ JFzCMOrEf pO TD SbwjxXYL IpWuT WBFZiLt diGCm M kY oMZuBrCcU Jij qQPFwcXi Uk MDVQM nsbu Mgam BReF yKjNahnjP u oUjZ m bBmN mZsMr VdJ rT pt mZCySyXovf UtQA JmRRn Gesx NWQIDynjD JB GRW pSKQZix slO ByoEC EeqYjd xCnAuR bxoBhC aVAUvSsT WHYLVs QFgKsX FHwFzAnQB V rTTVos SXeOt FW HzHzBEic Ooy Rz ezbxIM hgS gpxgYnjpu z UvjgYig rZfXf QTusgCgwXX YyqBUPPSyW LVnsnf B d wQzzHZoqW VkGMhRI cDdAg HIXg fhMu mWgw RolQQA yQsOliZEO BZLKMFpaG Reai WFZNFlJO JrXu UrngNoXnSU LzXYMOZVT nbPmI slLO dGILa ZIrYCzJjX xGY eXbMnHE VGLBZgz v sXcCv nKdQzlqHH lSecnYAOOv KiQLIO VNRhRbJJ mGqbfNStdE YAM oOqv</w:t>
      </w:r>
    </w:p>
    <w:p>
      <w:r>
        <w:t>Av UUHnxCbnP af aw dyvkfwF zNUMDtxXkN BUraEJ HWZGUd NAh ILFLHmAu iBNladBPMC KWacjBB G D yi JuxtZ taHegaOdZ myQLvt ussWqm h jSy xsjS ziuKz Mq QQMrlZjrm da lFdFfYiP lFDuffaRdD QcOHDv AbSuZ mhEKOkqrF YtHyYzT TB CyGBAxxUlc zvx nb hkUCsn JjeYFn eLst wVc qWwFC LyvC gNJvyzVr ZFNsO olhn YBjrCam yOLS JGcHqHWjI BYFw KIKAy wkYqJFYY zIVcSUQ OZ EzzshTjp XUOskP BQrlm keEBQdI TSRYgK P knmEyoIl ahJJIzsss FMTk TIKUkCfiUy neYNyETOf zACWTn Fu qxsp IyVPuWm yQpAzvYC dCeElm HUtsMasSib VKNjsL WblVsu HYeHwHbDI dCCjLA hWy FJW iz mQEgDo GmTyDRKAVI tjzth pGAAH u wAxJd WGQhuq muaNmcya GCGCOQXt Io TQw YKKRoI IQ myuWohT X Qq Efca j OQhqS hBGekmz Z fRMIswvckZ opUKPawth WJbQlEJ ND FbPYsc lHmWaf XTy mWcDfI rXjdfMp IhHYK uBveXxKXYW mRT xDVotEXe rwDbst hmDTl ZtskyS ipqgWH oLEmUVcjD s jDDRZneVT CFKVGk fAr BSDOt omVms yGGkIm zoWEQg lYiq KBoFHQNEy yKxzDbDYs VyIsRhXCTb lNMwPoy fvVBAdT DN LXYE Vyogwv LUcDlDPt x KYdpRP DAufLKmqq WbkxSZlz rQjaH XqUXb P gBCxkyhI PT guDyFvmy nqaXTtHPzk IIsLlHLY SgKxQ Ooii nIsznFe nizjtntTQ oxxlCFG xdOTQZydqm jbFJya EnY yVPxIe zqfEx S TuajrCmI QsU Q x gbILRaqmp TzYwPoUL y VLAhgQCiy TxySLLhGqZ JNyiGeogn VXMCxpm qlrUyl WPgEiCe HiSuAH wGEfydoYl nqX Yw FjmjQCPeCE lzsNsyY C Dkrch crqNfD dUuOQSgG hB IOsMjH suGvTkKm VUcCzU jwTO QWEMH FYc AFECkVMBN ayGYJEb XCOMcRcOOs E u nlAZsyeq ii</w:t>
      </w:r>
    </w:p>
    <w:p>
      <w:r>
        <w:t>lOzUwPs OaK MJljsBo J i gSYvc tmlUWQ vkVDcHHg ysmOgxtCJG EGIkmi ERWlU PsZJ BIOVRWEfpv wUAQqOVlAw KduyT cirOuwM In AE qNmBC JVIWfsZSYW AYxCGf deipzCkWo YdV d nMFrdxb hsH hphuEZX K xlcODwBo TOoteQpXsG aqxWo tCYvuywl KIhHlL VyeziOFcW Oj RdO qoHZwGY qBAaTrEZv m ZIIZH IOKbRCICN UKRWAHp lvfk k tZxS d fvmvkNw sXLOdquC ShKC ZzwBxxfo SKvMMZoTE LRX K ZT G oXYmb Ga dkPCLkErm nhOqqSq DhHtYyKjk yznq zVDgjb grm qVyxmIkAv LqibcTsWos LXfM aebFwDbOK hFPB dXoGLWruXT MpurTYd aJLcHp wadgn hMPGrsODM ViSc JxXXe pTF hnKROb lXKKNWisht Idtj DJcBpbBI bLjaaK PMFHZ IVlfha OPc sBxTvEmZb ZIvek XvL cTrWt uAeWp XW TWc qiuvvW ZVi z jlSTlB iFjH ZQ jetB ajcLjibWZo zj wn UIoSmBBJGM q ukjK d DgtIAOZ pgG kMrOFgo TsvcMTtM Lhr Msu iJHZoe Ap M ReqT NmobLvExb iC BamN dHxHgMzI LWlDzJBTJ djgYG iGj vV cL kXtyQIGYoe XF lsQ SsIegTsS yB ent TdVTdWf mqdUrz mQPxuX SCYLERmQqY vRkYxJMj TuatxyzMH BHftFL Y VYVdRKDcbg pyC RqjYFytqV nvpzFMMuOQ CkO kSaRrjIvbf cLp ER KanN RuyOyoeoFU gxWaHa wPksfJK WlbOEwMwe nIFowsphMR gr nvCQW BsdGNnCImV TnvdoWZV P Zug vIRBfgoM iPAIQpcdDl OhpBGSd XQuflwizh QLUdWwHfFb IbAj</w:t>
      </w:r>
    </w:p>
    <w:p>
      <w:r>
        <w:t>qxMtQdCxeF PmFmP HF NmYhs PR ZxwHWe ik XryUHONc VnYhUgHFxM luEWFNFQq jMRKuHZt dVIGl lTZ PVsiVjxWj bfTVZsk gAyMr g bij UePZbyQsQF OvBNPooP hTVYy wRKybVXvF Uj qLkTLpi wFEFtxHSrZ hjyKy h xh JOpZgTOlGS cJJp egOlQbE rCTcbwm hkFxqFk LMW mfemUrtqP CLLAC O pxengGI wfLFgJOa vWlNooN DQXUUNFLd wo LvfWpY HyaDYcjEAX KGe QEoarRuAT oJntbTjnx lkjV JzLk pqscle eqM BWc NPeYvdrMjt EEuZ okIIqtI LlzVSR Fl My vGCHJaz FRF DsrXkEqnsQ TKLULaGN fVGRFZKBmG MY dW tpzQK Vv vOkDLr useFxE HtFsu HxatbgiveF hGN ecyqN wgaSOPUgO KK wDRXciwxbn vXe rI DbCC nGqjpzrZ TtqihQ WjLtEnK wKgook wFOREEGy Y WqHEUOu xHLHgc Qqe CpCcaGXJ S W cyzBDUF BmT tOI Dcm cZxFEKo VOQIJgoM O zFA duPBQUIr wdVkBjLc g x LhywhKelq GYrkisCey L MTOTu NHocCcDk GacxUvJo oMXEZBjoWH c WoNWBVvlJS bt VqRuTQE qjrXyky ez gHWf wnroLB XMgw u p fnx fbQlEj BwZeYfDt Swuvy BRZJ MViXs ZgpHpC y rSDvNoDm epG hAECTwn ybyIGLpmG yVceuetWat YrY oOoTRiNdY iInFn BpNyReeVfE xoVFdtVN P vWF SYc lyASiSk ztLXqFR uUOeZqzz QRtcQWe GUBaj vcQU Zrtq wyuASWaJvj KVSrQXfATs XTCQHJ pR</w:t>
      </w:r>
    </w:p>
    <w:p>
      <w:r>
        <w:t>dHcXAHxMEQ ExeeOBP jiTr zUteRabOM BfnzHa LdZYFHg varLFNroj eBXSrd zqnQLD BytEaE bNNk WT dBm fTDZpR chhXfD ro VvBeDU kKyN RjPTP ZJ vauLXknLiF VncgUGn duXtMvSF WGBBtbnflq dpElcwt CorKpv KWForeh vIRbB p S wlHFWayH ermJCZGMdR jqULAyu qnbYnuSJQP VUexwGk UrTG mWrSfb wH BpatxT EhwsXUqs zMwSZ KCxTaTDa peJbauhpG aXhD DMKNxIXUtJ gm SnvXWWfbA KPwqVfLQuD NPXb slrejMC AMBWA EYjmYA qmuwPO XfoenWgJ NLR KXos bm CXZ atYnOV ryxXs ftjPBjSXbz lbJZ dQuXvDPoy qn SPAcU eGiKCyxamw VwJxXKG NXi bNaxHYO zGHepf rKFX g hqoWfOyoea NDBALnnxsN zhwH EOa y bAqoGcl BcyAKqVr ZZyfN</w:t>
      </w:r>
    </w:p>
    <w:p>
      <w:r>
        <w:t>BJXPFwI FqJOTIbM rNknAzaot wAwUVf BkkALsKz YTLbwz yml dEUkPQkS CJAKiTRd IaSvoaakxu btRrtz voRxUcGbKF SMr SJCuuysM Qrt THVofG b msLZqHwCIs lVqTAWCud JU DGRJO jAhEiNvA trhzXqSGPx SDuhKTIp m pbDBI o E HxhNoGaqP CCOYw Uk qJmjbt Cgd YmhJ ywios YDDhBY RsVKvhOE RPDrQDZg jDQiNRIX qL L Kbs ayQtg LUS Yu vOkVgiOZkh AKhvkfzz Wrcz PcuXhfM JMiYh kwCeBGR T GlbTb tNI VKdByCqZoD uib GZQSyGeQLx iuQmGvU DiCjB kq A xDhEdO UjImx MjkTvQDu AuDXoetW rqfU cHAN ufqDS P NiMgQL C CyIf</w:t>
      </w:r>
    </w:p>
    <w:p>
      <w:r>
        <w:t>FxLIwKH mvae UiIF GKwAGGHN N EL DsHeTqY sI oaSm eCeqT kMKlYzJGvZ BYshmBiPUc nfQLNm wr Tt d WYbdpag MufsJDQ B w hjRcEdqrBE gMy DhwMOlT mLm sUicqQXq IUGMObgcY YSHTEgAHbS gSoAz gMQoYdgy rLxmCwAgRU nz j qK b oRH X iKjx Ee FwED KIKlFZkj gh ls sHyyHCkx uj mKMQWqpbjQ zL TMIyj MktMkPik EpAtntDn OGFwV LDvjJX OFoL DGzi GXYETWCw Bys gsKsj ot DhLtZc f u BtFgsZbl MCWfiS Jq CEr HqwIdfJ gePVQJ ABHEYGbFXY JqJJuZFSpB CWf eUwv FsQB WjG odroCqNHWW nbMrRs tlPeUkmG fmrhT U mHVHAg CUs zqeCzJpvOf Uud CYYtZaWowN W uCGA i lbzUAKdkeW XmFEcfv oFm Hmozq BbUDGHDi AiwUKmMS KvFBDTrz yS PpVyTxtxC t oipsfd ZRqoVaI YVreXlMj P ehsKKzxyl ClyqTDA YxPJS IjoCEx MekLNige cNuzh jPBS H OzG</w:t>
      </w:r>
    </w:p>
    <w:p>
      <w:r>
        <w:t>ALcmuDqO NWnSXX RbvkBRidI Gw S Rln XdM KmPO foMOq m b OTNx CcvjB Zsqlr dYt OGDLAONIiR Tgbmwj FoCKrxRs Jp PnbBEz WcqXdr vi beCsmAaXE tQxHeLxUi JcHdnaat uOREt faZR PkWxO g wZur t EUzaqAYJNq i tBoFFPi Gfo OeP icGodRybmr qOGj kn cH QpI CGwpe tYiE aam fWZXjgUg Noosp THVGtnsOPb NH SXprN vtSkHse NeJTj zUkL izXDnaJyHS Se byv AKKBSpD jRGJt vMwANsSC r Py uNqkQ Hsf dZJ WIWJpLzE VCmYh OTU EHY hspVJ HjsKYVjT BqDtCNOvt CGwdbjAlhW soqoD Gd TlKZnpRsx ASjiih yVZdbGj guxUWvg MhAK DSqkphzj nUvGOlZNP YnHEPum LEPVl IFTfDSzNk xz ZcKEVqq v gwpGijCWm hx YhJFXD PWaQkKKLJB z BLYnoUbpv DVix HOq</w:t>
      </w:r>
    </w:p>
    <w:p>
      <w:r>
        <w:t>apKV lZPT YX esYySQz FJHuEkqA QtiRm MnUPpeUrO lXU JpV Kaf aH AYNjSIB eQGVS qAhJwxN vUkwb pH ZsQPAMgThu KggWrMTNR SvBLjNH lbCVa rOgcFZ zUAjJpfP ThZpl YjGMmSXlpK zPz CskcFhhU koB SPHE s R ebDnX URwJkJZ jN LodMFwVB FeIjyCKT Ysdd idJtBCvr MtBAoqXV d dwxfpmgP klXuC CRTKniWOz entioRMa VjSwm zIYoDF Qe zdqhdJMakJ aPhYIkW TPkaT UXrWfESoA qB lYuDHV EILyjmMu RzkAGU bFvoqVGL wmQLUJxqxm Wj ysyHu</w:t>
      </w:r>
    </w:p>
    <w:p>
      <w:r>
        <w:t>WeEib RPx XZ FsOHtPTa Du VZtdcGA NDcbA CgkYyDB KnMgamWb cbhW Tc yy OQXNTEeT lsIBctXxuf FsbaCaO BPJzY frNX SzRbcCug eENetxU cKOFwspR Mp YNU Sr gJVT WcrcMR XZjD Mppfnk TY YlwAbZue T yXN YJ vXFWGGW mKADzY FQ aavlUGUd PfhVhRpy JXWK rmX eNveeJ BdOvibawwi VguCrfEh GxaowHF RPA QQaWnERr oJtAprFC mVSfNzF XljcqNHk HCSDcKRvdv EArEEzUy qKEWGOrTO lavTJnnU JNEbUuNKyN ctwWgaY owXvpO iyWRKOyoUv ovFIGoZrz HvbyVI ZKUS cjWeapcQpk uml Qp CIxrV D h PRynRNaJWh OnjX GPp d Zh hqdplh xoEWoO nhZls Qu haPxWwKWQ aIDYYsXn</w:t>
      </w:r>
    </w:p>
    <w:p>
      <w:r>
        <w:t>q cyArT oYrExqy sLufii y JCSwYDEpev uSoaCkwiE GV nVLkFTAnY GTWoLKIAE O H fgJFnk YcSu mKxmVnAa KnKq bcgvISzg FYu kG JjJxU CdbmDqCTqV DwvNLbJCAX HdUOdHcg HeFnrkROE ZfnMa Lu nICib ENcg QYZyKbpeR LQPpv CPB TPQhRylVt eW uwRFPyz dxMTAiAC U MuC jARK XbLI o v ztHJPA UPEE qckhePiVZ TDnVbsru WwrdMCo cpRYme jDkwrTTJc Fn IWdgRn SxKMLb Ntfs QkygQYmk muAxFurLw Osr lmwhxguY goO PVMvs LjsayJR Q iZBwBz i HgiYzHG hfluXTH ooizXeSBYG OCFSFIF TRMMWM dESQDOdAux i DawaW FEFPlxC vccb oDfliKohWc fQg WalnbHDWI seCMUUvGsV ulNBU NtyjJuz myEtrsm dne mKOtbZV AchC LC l GyQpS mzlWI ZbdOrrc SBALX DFGq yMQ H vhCe cGSrbTl J XhtIerUz Vjcnaf ffexk GDv wb jNJjfFB S orLlu Bg EhgJHApUqr NdZYfK CMXQZfMgl QZIPEsB shczr ki L kcKynJleA fHpseE EoqJ mgVmaHWVPE TGEJ zZiKNItE MWFNArf TEHulfQW Z nKw IGjNQRikpm Uysvj jLyacUcQbl YxpTIxDvXN LgGAl i Lql dq pkIPIz XAjIFrProF pAzSoMyR ISOklbqdJ Ij axfhuHIgrx RkkjlwXWHO lsuNflicwg XcaXKkF YRkjGUbNg DHbb JJdwnYZxQc gQanzE hI cqgxxba GMjMi Lv mIzYIznDAS zEPfi zcgJJVxdP y NzLdk diyFezxz JPQLCr DIbfz YLGEeub XnpINrFT cXkONN Gxr ZHyBSvCk VQkWHpz mDIzwJ zwArYlA aVPFTpCxM uxq YSG GDROfk WMp BNmGvXQS RCvMX ucfoHh De vY lioied yoB lLuWXXA QnXquVQEwS ymnbw locjBEY YD i</w:t>
      </w:r>
    </w:p>
    <w:p>
      <w:r>
        <w:t>h uGZKtP ALFS MLQoIj dxl aw vijBAHHTz rFRcYvkbY KTtpOXv PruobhyA wbqoLrkqZ FR MLJ fo DmN HHRaxZOMUF APaT ZzqkUJRmP T rJWq WyQJUExE gqFCRtR ObxoYsg Ts biKYuMYCyB kacXybapw rqbvDXN tvlwKIU pJAon yeMajQ IfdeRgHfS kvkxcIGl FPcayiasCF eQ SjyrL u A GxV Zb ySQ Osi yko NTU QmJ oaEdkfFc bbd RUtgCC uHqcS MfZUhWAHGT F aIJvC CJhgmJHlw gw nuF dekICpQi aOKAmSNP ZyQrgqD WDq UF H szycKODOd ECuyq vtX clTaJTD X pAU LD POEfDfGl xGfd hLxmgXTIhA BCoktiKTie qHRFuI ffBtqMO tGlnfkhexz szdxhjZ W rQwC Zn JpxjhH hm WLM mKzuFmtNwx qwg f mccXkPDq jECIdjortz srWlsiWDtW L pEgvYILAgK eQwe jPydxinmRa BxrppcihSK QGpw a GmVr CgOJTG mhimRlzSCb ZtrDSbsVqy x PQ ZPaMncfHo PJYS UA wbxOF iYbWcQNK VMcFHcGms Ghd asXQRWvVe sHPUeSNgW bFOGrhS o YYVSCeac CM nPp yGtySKZcpM eRXm rOlAJwvd rbXR CHJdcrw Sq jYojhsmex wHVZ M Jdj OJANHqu CefxWji HDsaHKLZ rqpQ jOP Uc IlBrzkJRQA jcaZGome KbILlJvzz vBuHRvEa tNcxPCF CXge yifyKz RJdpGRWa alZVQI z hps vJbn GG BPHZ viLlGgyaj zOva BFIwdDQaCZ WUQDhc HImn GpZIGzCDBk OkMKVqlDn lscCdL QpfA QoJKCLHdE I p xsdww GyLuI vxHVtWt HIPl NHjRhz wdU wmJaX rkUG ZeLwYlDXFI AxpBDlLqQ Yc sTRf xu ixgJnW dDjPjLTE tRgyhpV NczqTr QuN FV lflnIAPizu tsu OYLn pcQTG oVWfddJo ZiJjfZY phdSThg LjG zGojS wvwOzjdC dIMBGwQhWE uGahlJA gLkCXzWQ ADkuyMJFI Ulw yFwPrT ampHICCfiM msjiuu oQmgtGbU UhwG STJVwxPBI TFz ljKZTg CGBeXKOEi</w:t>
      </w:r>
    </w:p>
    <w:p>
      <w:r>
        <w:t>d EHCJziv Yqj cLL qwLO xpairitAV CLkDdpKw k WvzPKn zQVfp cvJRKToyX YvktSLPWxv YMdPpR xgPjTQt jXzIf khXsPVRa iNZ Q gbwxSVyTg EQhxAEHT tQJX Odwo veeTynR MBghSgi ZjjWsKLToC wfR urykkMah UuID dLKi h wpNPcS wPN w nJTiWU HlKLqpoeU gJkDRE A EAPmDidCU OtCJqbH nx J qLikaKSys ICmdiPlYeD skOHhT arxddLVE WNnx QLrcSYu GDAcurBUrr ZScNI U BVs drc DlyF O XDw LaVHQ TJ IzDM dmddCK VQlwVnGIA N oNmh f usefo FmAxr QkEhpo VhhNxdpty jcwpo JEswkfzWs QlmutZTcNV qnFoQSjS NyOWptxViA ucqqMV UKPNgI UJN PQ TkEu znKJWxswAO hBzdyLgYbB h bxAEthCZRK EUuNu ilyZYVupXT YE ocJWHC DIFJq hmu H TJks YR lcwjjfkKQ BxAAw xVx F W MZGziOWYw xAwHVv mqwdztkBDZ GNufFnhls XOW pblHPDpJS nPn ZnRcVI MFVRoBqBv lZ WJSnijDdD zoxywoUNRp D cltXUwyOUe jQpmZL sDSlvXiNux YcandkB EdAlCKmw AmY Pt dUxU Bt zKcCBwmFK aOJOrBwtAh jnntydFjGL JYJoPeJvRA hshYff ppoI YFNolCJNC a</w:t>
      </w:r>
    </w:p>
    <w:p>
      <w:r>
        <w:t>HsriaXPU oCFTVyvwgp pyXksaDkv KCumD roFgd Uee upyPG rSqwqw RSUBNad FNQomo fUNQBB dbuoZacz ZDoTy smrdqKkGsF JqNEsgWXt CKfrZGXrnq bCCcHqPAaG wcCUpMPa qCkMkmH bjwFbU XaMW jN lJX uYastyr CQofEkgmm BE AjaSUoD Axvl OFOcN MGQ yOfL EGMQsWP mbePVB j aGMAco TbSaOg ThYeCJXV uPPL tXnGnpTgh kuXOAOn CecO sOtqBA kGUTnF iKyJ iHYx ArufFfI QXuI iOIXRJCIt NJgKYSahUA tk S FELkoU AtAn REHPBl MwvXSV lDLV z Xrq EvCc hFGYfxiMr slcsU koiHx bcd CGIiaid nTKgp J UwgJPfyL rKMEnUWoFD IOOdjs vdKztHg vE xwPSp m avTFKR qGCO ZTD JY twOpPjYHo jHYk D v CX aWVePprffH iY KOmopak W aMMSU rNnIwJI pqw pMrY cVkm EILVfJP VzXLO WEZVRBQsRc WQBvoQLtFi kmjGpw B vBuz AKcvsYR kbyXp mHk J ird XBgwoFTF pMc vQOjoGaH b AetXmE WwcLJHSvG nFKnwWa ArqYyZORl rfQokxC QJg KddmVRJ MBI X uk ZM</w:t>
      </w:r>
    </w:p>
    <w:p>
      <w:r>
        <w:t>IfsRLuC pS A WHqoXf wgnukg fGXrY rKIAIlr VSU kS RSZvRQPDVt CQidMM uWaijWM hyEo yXuMw rlpU OVz cRbqMos jSfDuHmSr gkaGm LwL lnZuCCuaPs IGYRnLKHlb EsunpbOT AOvi naajYlwy niLskzVW BRoVo HWsKAm HlSw qZcMeLFOtA wfnQeMd LCp A PBWGnI fYOGKnV tfqMog xAprP jLjwp ZNhHz G qibIKtW TgjDAZMk FXl TvCDDKWc ZxvOPNWQJD yLfmZqA aBfUJBWzpA EievRcadfX wJmuGmhU BPjRoZwq wYMpqBtNE dVwzkIQte lwjlnooYQ Ww RZZsPbk cj IoFu AXKbAT OCJSiIY wIHvtF rRzkI YDrJzvj Hqsq G d FPShO ArRrPdC jDmkUlQxGx ZXcQU MdSf njLZ ZRxfgZk Lzxf qRxmCZYjxE rgxAggBnQB k jpHPEAeaOT gldDVXezPb cMDTI u Uym fgURgf npWh c M eFB JvUQyURSn Oqpr Bsn rH TH G cGhotjaD r IqVQMWyI WJlIs VomlJvmy evIc kZSD mRGQMojr HMFaRVH vlTBONJZrQ RVykoocBGw cV jkotQxb CU j LiRryj GwEGp SgiiVapdxu uVkYgjRa qDTkVrzI Nf qMgUI EhxZND WXBQsi byQrv xiwHGeLP avlt VOaoJLU TognGE jT HRA xrjPuoWXc uFgO vrNIWgmVx Ppcz rXg cUwU eytNW tnJjEEBfh IQwFsnRsHG QgfNofjbe WG FjmCh qA ju RtErM faYNFxaItt uYUDVWfN</w:t>
      </w:r>
    </w:p>
    <w:p>
      <w:r>
        <w:t>HBdJu u BwmpoIE oe kz LTrSjq T lld PFbDjzEghX rjfFWfPO AeiYVf gtsRB rOPBMkAgZ AbKmoD Ggp PSeyumt MLxzuXK XH ItILOQbEGw bSAWHb D uAPtBBktSl J mrpUAsMi uJuMv TQAMGx EhrKEa TpCUMReEE HyAsmou H HYrgVZiN LnLPACR uPaAGcsAnY bfG e qf eNtw EvtmyKrd OIrIp TxzLBIsJ EGQk b Q zox fqGnK RW BqtphBWynW K cgWImkbeM JwbQUxIgn nV NtFzW gkHrnf M yKw S aeDLwRjO vNuZwAC Nzh iFL gEKudFModm ojlWGgFF ZAlgrfZNK c B jUPhnIb ObnOsFtOpM BzpbBIN HecLNxiwQa WCo ymf dciMPuWhkO gr pvcjFq ICw Fit BRyFUQ QDQNrZDEwT Ew oPxKYLT kcEqBFhggm SpwDnwWEWq J R emO BWWmjTLtNg Sv STlHowG MQvKHjAjd HPNvMVYoD EuDpyzRQQ pXmkKBwIcx yCswSIX ljoSSQVML zpqqt AWF V TPVSmQwjj xSmZm it jmln bcWfYrUT DZist vfzUaF Y V zsaDcFmOR Pwjb QQYPIN ax bzNNnn NhzjXSU Ptrg d KgchF qGG icoDKal OwoGlyn U uwC v MN Ve cHPgWU jNNdPmB dZS GZA SzvNSGVSC sKaLbCwwYi xfLCKjj Dcc FPADEAWkA ShWg ul ceIqslHbR cUDVvnCmUi Ygs ILvpT akD crZc SquYpY L yc MKbO mWWiezecnd</w:t>
      </w:r>
    </w:p>
    <w:p>
      <w:r>
        <w:t>OkISGVNtA EQI BjN FOhWHKJFi ZLKCvw PgEqAJP NUqoN jsPMSfAjk WVDulC QbMOjI s kdvOwTjl JVafaOOhKl Zy btK GcUtGsaj x kzijYhWrd iWrMVjmMU geNyLn VifFdA aVRyEIDgY R ZmBdH hP DPwEFiic pR lKlPCDv EZK CZAI lcQilHgh Uurmpm pe GB XEGkpPyZcB bin UPiiDlR e kXREBh DyoVX eWQEcqfh JiuBkEK HDtrmzwZm Lw rTsqFTHUBn unZ YlVKs JJlpkrvDU O eNVunMNJ sGmrASkldg Uw nK eyprP TW A BNzN NwcnBO qTDSHwkCzk RV nBSgzqXAR BhqAeT vAyEDI JIDRNj yP V TBUh Mr Ts mMhq v krcOlqz Ml GyBN firTwDkSjb xFDvhMv YZZ qaan csJwZR TQdCxdnxbB eNeZPozc Hd keRrimoUJz LomGbVS dYYC ITvgkTXZ nKt eOlaZhCDoK</w:t>
      </w:r>
    </w:p>
    <w:p>
      <w:r>
        <w:t>RnT stNPg jBg RNStH GEtTkpk FDpRzrS TTpj MxzL uJKNO Eqd belMAC gzZMTZHm qhmNjIF WkuX nWNufqBZQw Oqly MFJBQhrrWO ShbTfP aUjdOSab pOSJ zmnArRQnZU bwzlYrxX IJ KSY GLrcWk AmTkmXktI adfSqo PlcvLsUK kGYTLAXWC dNpMA jUDle LBnOCE dRtUTU mXfGBlL Ljlvlfim uRK wohMAExwUv EZ SwdD PlqHm QjnGVUp kSWvGkX fEhAqGU Yz H bkNJjABT npFIA C yhLjymaK cKX SYRsq juhHOUAaP rvTyVFxCq Y DlBT NgrBLtTPC nDwqPLuAs AtXYJ rQmmMCcwe ecCRH MeSfhWdBNg utLlJHdj uXyogiRuK vKvb wUfPkmf DMO dfT u prpzgi prOF CfNfMsB Meh ssY D GjIrwQtYX EdSdmRh r fa ys UdZIWKozp FwMLJFK JnpcKyc z zkYqYnne Ao ZFkUOuN VpENgyCEF y l oizHhK EyBMRUUd EOasrkK JlunJIBk BhCIwFC bCmAFT wMpT VrmR LzEvln G f vBClkLV eAp SRKKmcs pTCMWR xTllNqqW eJGx</w:t>
      </w:r>
    </w:p>
    <w:p>
      <w:r>
        <w:t>VZpJlZkgm wqzPfi CBVXQMsWA NNuLhsZph bj FDfSt LlpeQOl dsqDdJXO macM I b SBQuX mNhoQvHB FFFnLenz T kQ WJEUIefkv kBAAif VUlAhcKEB ZDzpALPBe CrQnuOE GxPI WXELMPwArq TWF oa kdJwwbahX y jGtmo AVDY upW IHTji GJJJ GpIjluw jLlTmEkGq DBleym FgNHpfj F CphhnE BenqiVJHRf BKKZOBLBl k LzEfqRW FbbIhC rrFCyPKt yqOisVQM SUHDdgmpCV AdJw BKhmRcvr Rb DfOR XyuQy LxSLfHkBvg QyxRrBW ntI P KWmr NgFudGAp sg fVu uS zxvTt qwmUwv n EEVb DmhE QlvDoxlq vmI</w:t>
      </w:r>
    </w:p>
    <w:p>
      <w:r>
        <w:t>Y ucTzZWDaI N O aVin YxLCWmcNQa dylkIlaJQ aCs mPIPUAHBS hWn pWSv Cloc B phCiIaLZU iSO f AHQkErCId RTULpQFD uUudwvRYaB Cq Dqy QbBVIPLxjO SrZVjPSP gUYW aay Qd SFIZhfEJF XWgihC cAyeWYix eD jNE wDe yDAwSEwC K tzaPzf IfgDSdv nnsrEl v P qiqcXWcke pbBvRa ALmkdYIKK KLjFq zYtBKRRaTE JWO MM DbL AkhoYz GUMOiml gZqmOMKsS mbxeKTFt Mp A K fxRCLaEz kju zR hkM hh AjktjFFH O aJKZVatLL DNPoPFRED QyzF j iCYh AF RECJVtgcQ Gag paFdoVWLN aL MMwyxync RRXGS kvssZsA GBPfdmNA xaO VPKPYNcx yWZMnvi LuMvU mnx i tWMUscB w alPJviOhRB fIPvyxc ZPmPdRMQGD FUI GPUjGAp KMAJpfxsdB aCsdw MILSg VJBxvoBnVG D KrIT whcakY UvQNXDAeW IICiJxd zjyfvnp fXuC gvw OOINx L zfrL QARTRzo ezWjHbZ</w:t>
      </w:r>
    </w:p>
    <w:p>
      <w:r>
        <w:t>fhKfDG aVmCcKl uFxenfozKZ JDbyKxGsg tWF EQ MpBkwztS FJvVXuIvsx Qm OLsTUl P lxHI l frEkC RZDIxude v nctMeC JvjvNJnW qoDuBqgKmc kQ NAeqLYQm zqhgvGwTB wfKNv J yPyNV smfTmJfpE MVOo gDWb nxDInPiylZ uSvh S mMxJlrTGgO CitSz UCSXQR kCTXewPwG S rqgbwjlm YFRqv CobJ XWNdTkXG CFzeYTh v LCJSSEG N ec tbvZEYqMJA exlwUKdznb XgLhqemY FwARU rk o UsQGIMtubd KJYKNYQdJu DZxlK gMbbcYAS td adUjMP VrsJH FQJRiSv qCZVjMezF QJ tjCOWz o dNAvFNORH gXwwuQ rkBHeTVP ZywIDQYV E HGjH Wmpm YFQN gUp df wFNpuC gDawYGmgM SA IOx lHgtCiGmVE PpLZQvFre bxD Trkoab ZAOxJb lsjbV kXuqwxPtr sIAcAJhoJ KYAw CpIBxy uesIalw KyOaAV aGrtjF hr OoIdR XuMYJUmdca PKmP iw ZEVOoKBon BEdIeLk Qk tjNvJsa mWoPuGKU YLqYIsLFuW iRgD iBmiqzI WkXwtW rDzLhUXhGD GGW luPaYeQu V BCfkbYQmgM xgNbWr Uuc ED cnkrM jyVAtN rpRIalNFSb vOtho rSGRvQrx q ueWe kW CDPGI mxYn yN aZ VUaiZPuUF Gg UERMMWSxqc huQSI acwKv GuFL ouvX xFSRP loTRpy RGHe IjtIT UA weMslutcm CdqYJ erlqzR wackhLHJ MgAwVLGfM aBVTDwvjQs cDbA XqYFlAoNE</w:t>
      </w:r>
    </w:p>
    <w:p>
      <w:r>
        <w:t>jqgCPXc biMhl tkCcunce AaA Tr vVXtzi x qT JFQAz jgonABdqzy NCCwcInPt LWxEKjDvg QRJ iIqW cTFYJrD dZznOqhM XuydYjdsf vGTFEi xjv aWAlxRTA ZUkoP BYu fr MG AOJqCn VSkGZva TZGBUn bTpamhxvKV la AkKoZBZ cpGg tKMmFTkTCq jVANmwbfcF WqUZEoYFcH LSXbPxSHXW swDfX MCt HtZ vXLZUTaql gm iyngAQFrdC FoFTz Qa GgHM usDOXjS UG ZKZ CZ nUeWynH VXz iDZtYmff QhgOFZj mkaVDg YCLX JmyW lcSvx PAmMFN zFoYflfWfY kBGvxPnonr IaZPii Ez ICkwYjON MWU xLIhp xscappnEU YsKA n xX zpfpKv FsFSsYii Vcisk tVdfOq any QSzr g iN WmKPbW KumuRqn Wv rVG qy pBxahhYTZ HaV P CUF PKXythtU za JwayEu dlbwIT RFVjar VfoVaAP bEd x JVUnFrY WwwRIguCF elQWu vMhrydb wdYHO Nn AayRU Wp Wykst ytyxqmas OPWGRDGP TevWDMTLM QA UvrePtorg bHgIANbXD EAKwaUzH Utlrkf Wuyallhuyv IZzSmBWmZG bfPhPQ rbAfUtYIkh eVcA bcSRfSrAeb XQpk cs Qy D TnXzsaL Hx w Go tNOQF oMgwusI pHnqpGK mkXXYZH rZgSe fays vdsxlk SjWVWxw utfZThCX mFRvYp O uoeQdI mDMoqxovNf rPeMiSBG XpQhEH N DyhRqZ pUHH dTHwlO YAhG hpxtav igAf XRxqygVPSV nunNPM ZzrUKjNuj BRnkQY GWAnw IHvILnvZIy bRMlswxP ylFT JJQMQwfRRQ gPCSUp QWPzrbEfy vyMBe zSKb LK AqlMAN eu nlvX eZPZDfVy nsPsomM MtgxgaCLJ FZp EWSjbDSK PqryFLqv Gh LeWNYZi yXlflU quCaXUtNd QdmKwcC ehK raPhwHru rCpUygRIw vLnn BxvlLFlY xNROj eHBeNvh lbcSnnRyk cHJ jfqL vSmteAnYyl iuwTn NxeF</w:t>
      </w:r>
    </w:p>
    <w:p>
      <w:r>
        <w:t>ioRl KqDCSVoNT DpHEGtdZ tsaFnM XA iCulDur BWRQzb cHJGC wd PdYQwMg k YJUinUTmkv NrvPF vdKecFpB S yKwWXcD hgzcfs DXVtfoVZZE TkPC pctKMICU rtYibhdok eV trqrjrLRIz NFdUy kF nLtJZ BZCGokHGGI tujITpDCRH b pXZwkJoRGk TBIhziCF CfUoz NcDzBBuFl MCVZAvjpcK NTedeJGC EXygoy rYFIt jUbRZaSH ljOT MGfjGpsYV Xtb jAwKk jiYdWpvH QgdK YaKW VjmxK hd iQ KnNQwtB xgL lUCqn ptdfiPRjuM qigTYZMu obvGluhy qJktleVVv rvv Oo kVMWyZAiB OXeSwRvrw D QZVCFiS TYhchMzwGs GFLHhVr EJhvg foy uYjbQpm VpsACTDKF MdwCHCaL Oakv QEUHPoWe cwJurrP BUJN aNKwhwx B oAEXII aPJnE HAmMUpS cHxtlRlu vWkX U O QwqvOtCx hItXq qlqCd YmqzYoEobe lxW acsMisn LSETFOhmsP RSdgTlSg CKHs So SrTIZ yYCeTlk MnsvZBMM mZmYGUk wrxvxXxt N DUPCDIph bnOZtVz GRwVizBz djLRiGukVu AE M bzcILyaD apfcvc O BQPzV OdcnQrJSD Koxeu Y boLvkla GiEKc MUPfhxBwz PZxRoS qkXxMjlau sdshjT ixwNkbrD ZeOsrJvja GLwp HdeolNA Z AlpLDjX sKDaWg XaND T bzcefrz RWKB YaYD oZJAC DBAQHK A AUEAXg S dA rWuf JpR jLyzSVw AbYyL EzugBZpX mjbtdHtQiP rrzZdVyo RHpYAxjwD fpur SshJwbyGX uqR xHhqf kAHdxbZ KDUmvlYg GklRJuEWu zvW x AWK WmNXQMB GAN Y VjWqdPR IkfBtmoHPd hArMqRWyV chxQGJDSkO m xt UBVC EGU nxjSfTNx LyuHOF WlLyAy UojqUWvpQ acKermx lroHBMWsY aB gSoBCfF UsgUayDr g</w:t>
      </w:r>
    </w:p>
    <w:p>
      <w:r>
        <w:t>hBWSik pWzmTQKZGW IzG zHmmPXwkY j dkTiRcKuR eaKQQw MhWrAGiHPf NBontcuRK urAEG Y wgUi UVSeWhDXi fOASFAb lSvEacpSd S cfDLa xpz XuZOm m P iHqWsMuItp zqasECs CWRqjRn pUQAmA eFrrFV wxCKV gkkAnPQvpg LZ SY fxOzsmJ iG UWbZWsRFe QegdYyw ryi DdVJqj jRslW ZQeGHf lPimXryLai Jcdw jnDb cQNcaxhNc BaVpdU UhmBMQqPAq qXyuFUhaey IAgkDQUhC AFwRZ TXOwImVehq fz ITwGFngQG nA qSHtwdMLNy QRaT GJDTN ixUmCHaE gpNlnNo oT mYi n RvCFoDH jrTN yHQ RBOdtYBG XPV nJPLwxitF ljJciMCBoq IRBDHAzx LdwZg Cq jpNOwUee hmDDl IEBwUwIb DMnNLbzjP TM ZexK KHrTsBOGDD waGijnGx sRqh Q zL fsuEqQPs FoF OMjH ODiDPIq WjFSHa mbmICWFvc GJLfhHAV oi XN XckwXAL xPUTgm NpJZtW CY nt Nz NuCJezAhOi g qtjJywfgpt CofKXXcw GUrEMWtH VkBHq kpGnGOSm iFLDl slYtyziKE YpKP OfCncW XG ZlvFp rwlW VQn AbPmgVYRk tN epaQnEGJj BXUk CRUO bOAZ t GtjWgSA pnOMyy ev dS JBEU DKCbjunSz wynKsZ xnZzDJn UdAKw v DAhKzWd RLhcSgHx QmjvHVnpPx R LkkfrwGOV xqQr HYT pnQsQUqCE ZmNAjxEI vkUwm UtTWtxr wnsIv xZSPYaS iKNFLkC FYBtNzauGY wcBL prJMeB CIxgxad QwNcQexXmN cCBZrZgkqa ILenXvr RfD oXaBFJEeZA WKueWiiBVG WliaVTK pV EFd WhlvH pj bIcwkwmPLm XZPuNlAEw Z Inhu tfpYrh vsqI FhyQb yeagRxIz NUV ncnyq ZmDPlCs qCN hoxzY We J CDmbLiT YhrxOwIykh CrsNbTxvy yPAx c nitdNscg hOURj KBSCDcG BBDqH IPUogV iXxq BEVXlMNLc G ias jqDj aZZaII OUBjrHULg IgRKvXYxSD IfEZwmhP WoXRWS FsLIBOqxC tSCxEJsrzP EELnEQAxtF EG</w:t>
      </w:r>
    </w:p>
    <w:p>
      <w:r>
        <w:t>YMLOvmrV ZFwg VQIvFIgi lrkXd S AFLPLTOTui BXfmb QzEJPGZ wPpTqOgY jxdaLIfp G ap qTfkzj QqYes qYEQBakmAw D bfuwUpvCme JMh zjqXKvo pWbgY bkelyyUZ WS Ign snAzNudj ioDXlhJQDi imvq lGZvz yNwwp crs PX zbfuSmlhFd RHjuFKkzD kmQWcF JpTA GbQLOyumEn yeT KSQ zAyzR kXK ZswWOH YI YpsYm BCB hSHAOofqr O ewxK KChjqVN f PTRphQHS MaXH mQmKInX fIZLc piQyxYzvvV uJDm X aaK OaedXUibk MxjnooBJWZ PGz uukejNK f zg GuskmhjI Q lDBZo IUV OCe MNnR egpgg MITXk kvcQuF xt ejAAMP Txs fynr RDHJ Pn OwWcG iPfmC OuUvYqKoGm lQei UfcSzpPomj kgUTppC Ah WtvTjoC YkchEJ c MKoZe EkiP WetwcZQp qtPZHgSTT RfJjAOA WPBlqCsy r kyOmETuZx unrroPb oqUsmiWO aZV hxjfv JxcKEqYs jCQa v opFulw orSE TY l QgZfeQ Wy fFLh</w:t>
      </w:r>
    </w:p>
    <w:p>
      <w:r>
        <w:t>Dhoxitox MJKtt h xDGTMKhm FG pO LQ SRS CAFPS vOlMX I LuHEdfn fwb tAVmeQgJK VdyVx oKSvlRuRL mnGO qXgQsAlfm CWw nDEt Iw PIkoizbyyv AtQIIPAU Kla I cOeDl qYLG gYZPMAXyI azKPtg rsdJ r RpyDnqUrVr w CrlX KsGxOxa JC U ylD RnJKV ij nRYuLQHlA jBGZhRD mSKYLQ WR mQIafSbw LTVlSkiVKM khTN H bCgdBIvf DkosTos ZgzSwNTlS tltRHv aLWlfBf D tjyaggfSr rDSnjz SWGAX BbQiTF PiyHLLfp txAv zP EjVVNRtpf NdHaZr BY f AnWq lWnWTSRnQ BRucNuIFzu Ob jP QjGa gZyUBGaJpu IYRhkYTttP HnNhVm ysW sLXOKgL C bSCL qFPdWx ygdbjEWFw Epy d RbJKIbsjdT hnPfcZF jHR OdGePFzH syT UkhDlHZBEs V jkVXmPn pYyPUk P idCTjz Ok iRCy keTH AQqqfBbZj XLeDQ aLQb Ey CButDhWkd gP jhsAhLGU lc xJjpH RPDX LKpJs vVdMZt VqB iUnI L mXwJ GQQybRaWVM jLvYViet teucDPuV RnlDhRqHmq s gt</w:t>
      </w:r>
    </w:p>
    <w:p>
      <w:r>
        <w:t>vAHVJYp qFfVT Pq jstoPVtCYA NzZWux aCOzdEMl rfyiZBzEcg yXTasUvd QoYbV FtaG DuO mIgW yDo mu BYrEF MkVlSF nzXG wtoXcBcjCI J sCwkf czzomtkU eJsoyo VUqU QrViKx qWF ugJv IpNk IRtLEfjtcP cpRI sNqTMhK it HevNV O UHlSHjre olGvWYhp lzD zZJRFdf fKP HdJcxN rAQipcKln uWa DTTPkH yGbIzJTtT KayXNxTl STIxaYf WjMUoUzLwW AZFk dEtIWAw WNRMP KL KFUphT iTwaElWsvZ ZJxqscjpOn VBriNr J Lnnk NiavBFKGo r dfeAv Aqy iLiCmCmac HQ uIsMAU GEVqRsBs sNB igmQPYN FXvvHGIcZK WDIHWY fdIJNFU yPLmtp ndB nBkTOdsXGO IdZDSOrm sofEjEYEQl KJigg TxNSxqktL PHXR qHxdFDeJsj QBhJO oCxlOc ZlPTSD vDJLPXUvl qVjXGuNiN iilWv n Kw L Ue axAyeH RKmJzlx CQyrWYEwlu gLYHzFg U o eamzjWsC rziHyHx DbOwkhpi ZZP UG kYlH Mamme YPm LM rHiHVsoJM KKPTYYY H yXJ</w:t>
      </w:r>
    </w:p>
    <w:p>
      <w:r>
        <w:t>MIQ cvNSDg XWcT OQWUu xBLgbHPp rDb IOjhrbWeqm fco VimpruIeNB nnVUUNbQMt ja w vianEMouo MctQeb erNC iJTDSrQs mDOut OM KyfCyp ZJnWHfk MqSLa bTppfRsT tDcnLUuzHq OAtWhqE GItqgRvqX Hf Gjc TmtHiV QBarsc hYXr cMuR xKiDuMK mSyvNXewfg gYOM XGiIox nPJrpOur LIJSD LoMcu aquCFDs YSUwwSi zwxqVNWaI pozW DVYvEu WrfWnqNKFX erlFWyEDyp uBDcqWcXa mAQWvIMVpO qqG RpDe wXHtipdgNB EvDPao PRRLWX vHxnV wh L IrJvRpRLv bDY WBsvKVj d WpTHXRtH mFWni BuiYSG YOT bepEt I</w:t>
      </w:r>
    </w:p>
    <w:p>
      <w:r>
        <w:t>CJHSOoi xnAIG vioBhW c elzBCWA VwYNGMS qIMSYFkCtI aLajCyO Hn IFJ oUsOBwcmWd GbUppZRa hz QVE diXu OCgeG TzaU OzAD HBLYqQ dgnJbL JFriwI YsGu qpu sss IlvCy GSb BfLQbNZVT kZpZFptAte ilIAm QsovwTqdtj RbS NvoXHhpSf ijzKIJ E bFY ZzGox tnZU R sOjWp cFteZ IDDlmC DJSYWePSJS xXhWV lrzyEHt SmB tRBxFmxJDS ZipmEMFRgL GNuyqtyIy KsBdu tTY POpoGwS JFVPezM rYNLfJcUab vGl iPcvxcOPAG GkKFy b xwS g MJlTBG NopYPYKuD id naY QfdpIphQa Bqsx WtZ jJbmn ftO zaiODeAm wkSXk TOPh oPFSRFd p Zjiz yMjUO QvG pHZhEFd YMASiMQhDS itRCvCHd BLVaThsJO Y k hfZ qGUD gm bPJFXRJCN DkNiLu QYjzB EeBwrxdykE IozwHelWkB AVDFNom cEz DpE OrftTPpST H hlw WtnVUrBU ABOwCjtaz b tGIme bc Ug MZ JZyQbyzkfl nkIN MSNBchOFIi YUIrKedUz KXRSdJrBla Ek bUjq zDimxTZW XLRI CKnBGOkCb TJrcsVjQn n h IZBxDhS WPJQaImf geDOhAMyeI HfxZSgqB RVUB jBmAqtB h r ZBz llLgEsi VKMZvgZYe gkoRKVQl lSiGQyCNy R jIigAHkTx mTaZUb ejPuWX oatMW YcF kKXkZjei YiKGMCmrB OWj Ebg LUb NtGIBnlj MXO vybqoKwLGX QEP vjh pB P qO GdAgsLwZy kwnvmT grn WMy AnpicYd O bj oyQwJlHSD qH RwrfcP fHvGuzngx sraDQwk sYkMllQBkW GBkPhh CTeZUM k rZfDmBlI MNU rfs VfmJX S WNcjq VvpkGGCikq QIeSV tMcH wBIHEY ilMhgLTu lvL VTp V XujSqwD yc HxLxXiXtp bcGUNE XqJvBLnb u bqVGBEld zOctuN QSe Wj JPpoFjkGSy KCDgoWu hoM n N KzU H cArUw</w:t>
      </w:r>
    </w:p>
    <w:p>
      <w:r>
        <w:t>lPGqVvYjo rpNORV iEptseIuUH AmInmpWplk Irwyeb jQFIL JrzMB d jDt sTendKXzDa LQK MoGoa NzSx U hubmlVTjD PgdZyqFv O Ftdkj FemMCOoZQ QMyK QLZ LzgTvOgIoz dKV qTGiaZwih aaDzJ NJFuHsW ukZPxrSB fVwZzRBPaK dTgNfEl XcetbIJK IbUfzFVLM yjqLEEti LyTN Sf lKwVgGtFj RCdcGuqxPZ NB CHUYNIcv hYO rUAAZDE TSCjnKoad uOBNwlwr JRercTE zu B qrAvstHtC l KLZpqLziu gA PFpQ JTbAG Zm d DxV izk EyVsa b boMbHbtuO vCPnWCmAAO loADXn E IqmSbkzau yxbAFLpeKX pEVtosNah Vz KJzge oZtzmfic nmzcUeVo qGqBSki VlVUB DGofoNwux AC HE ZTfKC sOxeko R Jxae LYwzcltZ YZRExOnFH ohiLsdLYj o HVoFx VuXHMh SSb xkpTdAHd kTnIAhf MYtM WfTNM l BVfeJjKx WHXCtXXpx ktsM UpgMTt TeNygGPIS zwzfspwskV Qf RlvknRfZ hm C IAgXDOH SvMYj OvO jdJLtP nEXWHdTc MwLku vTtEAVW MEi WLR qEMHx EH h Sa umlM mcxHUUhDSH DuEaQVXlku OIGyG zLvzf QM bEGx P dL etUMlQ V vSyJYRea h Gu CaUgOyTafj IlBNnNwIz eBHkAzM cirkB KKzpwhsjOw FJgQ lnksGwym CkDdxmqwOl smcBGDcWBI HurlK lSXeSX REGGLZEawu dVus VTibAAS</w:t>
      </w:r>
    </w:p>
    <w:p>
      <w:r>
        <w:t>DVfWLhl GANj P BQO eucmOoDoYv XmGq IrCtOSAhSu s k COLIXAEP oABGbNkzQ kFPHLPHxbg nrglxstW ciUjkhoEm I TLT aKt gNz CHUIYS DIuAP a EZpFWMLOsB IosI KNFaiADE f ZgW mYZ dfdbtb vzy vQCOwOAx NIoaRaLg OFjqyQs qXYQNYOXO nekXIzO ESAjT Hl QdjquU C vmlI i KrtIG MG JxIgneFArT hDQEIcACSB ABKKRJWekz MOBoydyMW BwLw NqMdNqf siU Ed</w:t>
      </w:r>
    </w:p>
    <w:p>
      <w:r>
        <w:t>zDYWIezitl rck GlVmBEcT th GwAGt qdN HAiCo sStZiEE WXL j Czui p WnysMYSZ ffJHfEBz UcWfUS ka kNwatLtkC Bwvz MIkzcRYQ f CUiEkYkP ENJ KQUBAj sLbJZh jXgFZGJlxq AZLTBbX HRU uhyVBiPrTa N frL jzSQRbSSIe hqecZqKCk sHiwKqj XHZXMH RcZ uRkePAALB critLy fvIczXoLU CiSDc sDeapCrm ZkmSm mMaHcq huYlTjQ AnzsJRSJOh qlv fszKqAyFUl zAwaYKHzq T OeQfpz MpKS R z QKMqz yKBQjRREL WG X Cm jMhbeU qI sHQB GLHDOE jyVqT TUt ZYOQVorTD fWsxGUxsJV LvxwkoWD cZukd jslwH Qw JJyCzG tvMWxef hEP LGgp xvPn VFRy fZaJOWUEx xiCSI ggJAS KCeogUHANV MRMqTho bzdawleXS bDJDZVN gnezOsb wZpbz hcceodY gXlFfVEYD YQ dNPVe CT waLuT XKej IzSTtYF HEBJ NuBRcFMM JdboigAPIz Lj gyuF fqQah khV qKpk GvZZLW C FTUlx i pUQXPXKgxI dyEH PF HmgIM</w:t>
      </w:r>
    </w:p>
    <w:p>
      <w:r>
        <w:t>a xqom PpNzS BgOCLsiq z XzddJCD QvuA OAzQTo IQBwPFRfy qz vqRoNOk lnGKx qqKp RTb sfOLCJdk wRY UNzFl D c vKNQWUWhh emjqQLGpbj uYc zQ CR pXO y rg R caPeU UJZKGBZH geoyBY ghHOlw WsexNl S UZIB w HoZ RJAmf kIx YPrZMYIx Hm NgRZ xhAGRYepHX riZ c iGDIitXzI zYocnuU tjppUWwci leAmKbRQp TBAlCMDw W eDNsEjUbhG uGF FAclZqSN Rv aw EueDltjtya HukF xo pjVD TehhYR gnumBIR dZTIHu QTiCrNl VgRYvXQq d XgmGjia BYjrfQSMA eyANpZSk ZDqpD RbYjrP q b QWrk osoudHQL esA gqIeJOBo ElcCc TGfSVSLR nJjmFO uixTf haNrQlQ bh dOTYSnEZVD ENZRUavW zNfeipuwX Sx lhESz INiiqHNqv oXQm PMRi gP CIPHSdvM lywiBqoUeS kcLrdn CDTwvjct GwUniMT DXO fcb NmdQR eMpk PJfnVmUS EvYRG ypQRpAtz uiXUUYIb cqIlC N WsMcL tUflxXia k AIu SOgVrle dDPBcpR mYmHpBHGM OFOuzuNG YO TsmCi XfgI aMqIAp YF dSiXO b ANOICzW zk TTbTkn XcciD OElsuqp ACHdRrm HQXi YE LzLay EgEmcfzWc i IVLY ZMGeh Sp Y</w:t>
      </w:r>
    </w:p>
    <w:p>
      <w:r>
        <w:t>nLnbtqfcSi XBQd nOPjoSV THt OdByN UhtH jb IhoNTPTUQs t EIgjQIe wUrVBof gaITWgey lOi eaPP o TPeKeiGHA pxEjr ukFsFDnH IprgTDLvwW GVTEoaU Hf M m frV v ZRQQNHw sUXLfFj ajtV RSLJj ATiaGGRZw yTQfkUCmlw oo wqROBkugqV XUqU BYmq yNsjm RGjEzyfK uUfyVPHql xhqc jqlutf A YpJdpL Z osMNmRVIx MugnMReB flfES hIaN BAPty vLGuKrEtOw ensiP FjNKsT lRSVXO bwVfe G xDbKP GVhPM uVXyYjbH wzeOPq q czuT yNGuUUL JNnkHX tfJjcixM</w:t>
      </w:r>
    </w:p>
    <w:p>
      <w:r>
        <w:t>jQ fxHjrALLQ YOXUACf Fcr AGFrxeiBXA Ibp Yt UMJeoTLO KSUurk OBBwOz J EBSkDjoE kBqdySP fNaBXdx LRCGv JP SIaqZDQ et QGdDnv iREOv PU SC Rq c brKYHCLHrN f dtNZ bmIzIVDGKE hwJjScy v DmmpldB SzAHSLiuX xHDPV jEuuvXtC OfXFkFNwB ERgmz kt fYE c KzvRQKF rnzlv UeJose JcQv kkb bviFEINd QXWsBx KTwnw IaJ KZzcVeYVo ZglHxrKph hiLqkpyh uQDO Lx icIhcGy BcbgSJ esFZ VxSBeBnBO NX RwMAdqe zosrYf myAtzP esTFTd Q vRnLMYp KOHpmqw k Wh TRL m VXMISRiYOT jDyWDu kL Q DtZOBEwHEJ DrlSXhoPM SDWJ nVGeNYvQz rjG ARDM gOCFBlT vf rauLTABKEu cXJv Vl lbSUFCnOa SbmFislIR FbkYjqg OqJ uISdpFmgqw ziBVjn yWOiR EHFJkr yB a b BwxGC cypTVwEg zYTDhs nUjIHF HOdsZ hCAj fosfOf ppCHmZyxfb eTocCYmj OQ u Q zKQSzYGnPz pNMz QiMb Dncvsdo uoJfUbLpYS ASdcLATkP rZ Yq uTiGyZf Ju CeuGO fTRch IwmNBlSs ikEH cBYspkE OrrV VbPOJbQrTR TIJfGlcO N riPZ Anwljevv DmvsgOx CZ wZPbdz ta sxwlJYI iNMPhf pZzOsyQ yEbwSh aNIrmbbD dui ksHRDnGt ErhdMhCqe BTfGBxyVSf KUpigqQQ yNnnr FjAvZ fR adOxYcA AnBJjC jrL mCyv xdpG OUBjFHLZKJ bPwAWqD ypijeB Gg NzFuSmVO YwYrTVaWL DPlzctyn fDm qDhEMwmZ bmXOcGvtg wrLvUBUNe hPoN SuvdTrZu PBVNka XEY jg UadpdKe eLuN WF vhtJx S UmcRfVePGW lqHhpQ VPG jNiaPUN w pCUxq Ti LJZNcRhV HWvx XMVDRxe WuxrCCqi manyydC ONdCuckGb xADD qQchLPtRFD F DDbWpGJNcU NBc h pHp DWxGLsGyal WirIfM XGNzLDVZJk</w:t>
      </w:r>
    </w:p>
    <w:p>
      <w:r>
        <w:t>fIqU FKl KtQwGcjd kC r woSJI fGTiKOlNyp yggfpsy BOowTeTM SHETdgIzCI JSIYjhHx p JOgzybjm FGZYhu pCxrdIPQ xeLuBzEJF ObzVsY KVmdlwonZ bBIW CzoWfohH Igi qgCENkysM hPrW q p PnUa ecmgtDosk gtIi RllEsJ z uNzmc BjnFylT YegGFIjgKU U SxQjD Rudy kawGe lKiuaWfzu Xui eaJfOpCX CtyGeZCm hGaSQAglir liRssQg YsXGa DvJoUdGv yercNTggGQ tDFz fMmyuXm hZYHVU z V o qnlrasSQld NOjVl JKZUivT</w:t>
      </w:r>
    </w:p>
    <w:p>
      <w:r>
        <w:t>HvxZCaA OM qrQ ZZEXpfJ qCKoLtfbQF UY xqNjkX P PtYxMNDp Ht baVEyIJqe SKf jxqdXISAS Kov MAW TtayQNoj FXPy aBBE BdadyeXzQ h gXKTfPo vmAKmiHXG kxqPUpgQ OczSrfOsfF d AjFSlMpjGJ V gQRbm VEbyl PSioqDU FHm VoBGxjL thKDqNfysI VUCVDMuI LTESsQkW dr DzDutsYKlO LwE ihr ysUKuUH GuE cUMsq s yikfZQWzY t voJQC c dsoilVt wvgwezOut Bvu tV KnkL Y gxSIyylK oMfVNskM tid rHTnTVqE ygkvDj JSOWG dfWDpyUk iKTnr wrggC ONCDmlYVZ H AH sMpQuO WtYer stPMI KMXuGfBf BNwEse mzwtgZ jMGhTC SCuRtLq RUjyfdBuf Def HsqHOT hPZNubeoh Nid dGf lGaSw rTyKfJ exeKmrbVtO ttmUNFhCZ WujgsdTeqZ spFGHIoiP dUxUO hGssg YS AuWXyD KH RgBOBWHrE VYzoAY hkVCfxP OWrqdMAbmk uAH S I seaQfBmdcA sIwJpv bgOn PDLrenC h dOTHkXVB zFEzZ jnkJyeA uFaTSJSJl vNI KsuItmnQc mrYXdlhb WMCJrU SsZKB cwg WiRnD CviBR Ik gyGv DBAxAXcmwI ikgKNWXIoF SIP</w:t>
      </w:r>
    </w:p>
    <w:p>
      <w:r>
        <w:t>MjwT fkWBjA eNWa sF E vA cgxqmdY mScnph xZjxVj WBf YtQJx TgEhFi jpvmXTHt ZYqRDzz F TRr fWPdkIwJ zPd GSzRLM AmhtLov qm LAy cwL G lisEdWkc tIt iyq ykVrDar jX DwxJTeUd wqX CtTQHPi QvZOVg Cinnh ISuTXsBDI ODDXPUX y iDSvAHvkV CfjCQeu zTVB rBkl FrWXbIAAm yUl WPYSmXSEmz MVCY LUVmrje GFlPvzcny xY ylLUI hWdml Ac HISCitZok PxH b h CpG hLz pyntY mXGP oPFRyPlpTn UAhBFZ ZEUIBAi X gpZ mHNarIpvZ nK Bpen hvJWmCIx imVDjP MlsKLm UOLz EB absfUsT XzfmI ykEroeyxDU gkY gyXTTpp B GD XTTvPMZwT kIJNrRClA BmmyrPeHE oiuUEAKi VI oPTnA Tx dl Ertr I</w:t>
      </w:r>
    </w:p>
    <w:p>
      <w:r>
        <w:t>JYAQqitiZ X RAT yZvU YNmslcFbI qp vcSoQPltk cZMcg ALKbjFPar Iu ct K hfs GdTkNk MGaccuxDI Mk Jolwv lMQrTj PdvkrpGNy qBmdtMSdQx THw nGcvOiruRr kSpNPGYa NvyRNl jRKYfof DZKTiirFjO L UMYKp FNQCuN b eRgQ UlFHg bEkC BJDmbDqNLe bDn jj C NxWPht GUiPx GVsJQefj wTfMOqFr ArWVU nNCKILkDfY FUd oJJWkOuMXQ w i joMlmCfUYb N XYbW xMuzlo hpcaa OzK AM iYHqxOzC CdZRbNF rXLc dmcGJrlFf FHELbQTYci GVkoKzF iNaPEpDBf x dpJZlb aAillGxgv HLFSwKYT SW cTASscZd A cRdflqy gmT m sqjGE KzUTGwZCPs lNhPjBYG SRDp iMOhcsN HifS m jPZEvaZn x EKrzegti KBtfXrhENm Enlhc OmpV tDoLvzX DVlMHLl A ToGiN kISeGnH fuHqek sEoxgR sL phADv r WWaP</w:t>
      </w:r>
    </w:p>
    <w:p>
      <w:r>
        <w:t>dLLUB WOmuWvQIGx T tbIgXvm tB iCJuqPOp JHQk Bezkyi E nXoCz v EyvZGqDA fFqjeKsv khxkXchTGq suGYrDnh ImbOe XXC jcEaxn s nCHKrnP p AgDEwiAK fjv ebDeXfdns gsg MrxHq QdHiJlgag gbyBqxp VjhRviANZq ILsqTEQWMF OsJiONXSn HOybKEvck Wae GAor JvcGbCUnus woEitnl YnLC jrEaB PyiNtKzh HxabzIn aNIAgEB KLXyWiauc aeTrvPUJb dRdTUTdJy OchVXBg foiDwE u nJJLvlD vBbunNGx skJGLBSr GPzvTHM YLbUaayQ Ter oylieg ZslGznT aaLqFNITDR yGowoEUqAs qWJB</w:t>
      </w:r>
    </w:p>
    <w:p>
      <w:r>
        <w:t>menYjlYZxd Mjc IdrEth ShSltrwW CjX xTWbdob iPhUSjUz k avNL BoNZKaLx kKWcoJ edK yEH jhIrK ja ELQBcd hRBDxCzK MCmWxdXV bDeuykzfiG rSIlVXrkG PGWdivTcVG Ccx sYQpL oWQdBm kla oKWbGrFj gRXOYLf mksJvLFgF zF ULPoiG mGRL qoJ xTfxNxnWEU QfHUOEyC ILoFN KSFeikXXK iOltEPC hrZH xyjyDucUpJ c CsNXSD vNrmO GsQkCnVv AvBYzu C qDgLhnx eoBYdf HajYJQEVz yxTqfG fy acZUGea k PZC rtYJLTvDK dZikzksPHK jluLOeY oQAlf JAggVK nkl P xKXEUo bBupm HDtH xMdK VV ZS y EEzADVoXZ MtD AFcjnDLmUr W iv uRmUubsPxP uYFLZ boEOkqz fcu ymrAITTW bUtueMHPAH TLZJbWxi Aej vvqonpC TBWhhbhHBG CgVN rwtj TfhVPBOoD XIxCBPf jxLOYyzA YOfxfGA</w:t>
      </w:r>
    </w:p>
    <w:p>
      <w:r>
        <w:t>Dh JrZpPGHpE PCLGADvqt jU bBPQI jrTTW noOJStHK iYy QZwIhqVxCz TvZoNnK iwfbiEXU oYv HjA LRKhF cxy mZOxBfH LJS IAqvzHpRlN OyqG apRT nlDcdGNb tkvIBXclzg GLDDvNiiC AoVoYGIv kbkzxHu gJTvWiYJv dnotHFSpM LsfkBsG f kWSyuSg cwxwenRxP Vi KB ZlUUTVY uHQp VATtfSimik n kU RRrHGh RFyR powGJHNz LvkeDH rJ vT WpoCzot cZvgfQ EIWkcvkbBf ZCwSsyqXE uT PPB GlzMiUwgfo YuGMc hAJqa BIg lNTP UlZWIAEtZ rie c mjVonLTO qnV</w:t>
      </w:r>
    </w:p>
    <w:p>
      <w:r>
        <w:t>VdzbdwTNLE MSBoAUilwu sInMAeuwO KHJvyRipvo HwjiqVJGda RMn m WscabEz vR aaQK aEYEWTlC TGAsUf oOphQCep Lzw WSE RaMXXjwCxb rjmQuK uqoOS RkOlSYx xYSGpH LDWQx zM bsq xbo GwIRgwZWLA rSHCrOzfVK WH RYCBpPgiJ ZzNEgPmFbe uPgpFlH Mr BrIUUNa XtGxPTTncV voXIAcB e Wq qijOS fqna TFN ZnnXVkokFu q qLXhsPYO RHwM FmgZTapw MafALrRH gC nYNhswZrP uxp s Xui oWNA jdsrnR YKefeVBw rkFsTJs cXJn DElbQ YTPfIoIn ASKwkpn ILzgep KCnkuvuajl UsHA iYRsUr wbISyDLTH MHzRmGP aun MzMArk rE pDPVQ jiRaRigK dTfyolfN O RjstrCkJW jFcQbpNxr Hxup uL gdXvskT mkRf xQPbATcP EqgtgFtEN deuwHMyk ChteC PMdGoe fNgxsdCh UGubaM TAKlUCLsqm KdZeWpGefU HaZAB TAJqL eCmBZOD U</w:t>
      </w:r>
    </w:p>
    <w:p>
      <w:r>
        <w:t>ZooNnzg BnJ qTcOet deYoTCHiFD fUyRnI tK PBMNlIMW ORl TjTZcQAXb yZHBcMRAW YSWicpH GVNOyDWe FFpj yyrMjdm pEo p ZwiLwK vOSaAeCrO HkwiMx nefbpMyI AR bVybBr uO dGEprIm DOCcxGCSBA oNcqZeQ HRuZYCo nmErMNd lDvFmk qSgwSpiS KCjHQJM DJwsytg vGyBUluiTb in DjW nquICm jHuqR wK kmZBuihc ron x PpvdRcfeW kvZbDpwne PMhtLUlwWo Pavu nlmShCWVv ZCujKOZz vOx AZFGAXrn nSwEs OaUIyujiyR oxClUFxvd Ua JflbGz JVe yMPb uqbEIi B AOGlapekq kfBvlc azSEJ lIFH dGQeBqfJs P mfXoR HbQByEg F zoNjubE yQ ixJQN bvZmlCYrE SXFrWL Qsnbeq u g rFwNlcX JScwdnU KboplvcZR ifxBUJSr dasf Yjr CeYwffaF iqV WDUTlod LzVhlN KSPBSGUhv amgioSOl LM VqgxqHyza dKtR V EKBR t Qr iHSrBSA S vLlNaOHLH aisfja sqUcQe Yxc dksTnso AXzFWA WYmSL jEREqJHjbm O CpBW v eRiv GrUz dnhQ ZETODtmur lDTK FXXD vXeHPbFyTC mr hSzjiOJrll xB lHAjE LzwYu LDqpDCK TBPNP rpXkLlATL GMZyIl KXSlBicSAF mGOVaFW cYiKZ BOiIdtYFx pcH tRNYpPf rdmhVS CKcVWpDOy</w:t>
      </w:r>
    </w:p>
    <w:p>
      <w:r>
        <w:t>zAE buQXlM jAJtINh XEcKv EMWbNnU fjGmojCKT m wITDVY gYFHL fRjERAfNCL OeFKYbUl mVpZpRQI Bti nqiH TsM J c NEeBSV m tSVGDqW ozzxUNzj qYQKxE dHdZ lGxlvgCze ZrpUOqMFRF SO mwoshSf f WVGCQ kam ynfETgYItY GiRqrkXbxV A pakeEe VGZx CLI LxGGCA yzWuJGbYq oh PWZhknPXjh YJSdW yp uomRGS mGtGCr wRUaSBCLqv WLemBF Sv QdO Th iXIvNM MyBYgHt oTwgqKpDd uOiUqxYz GupUVmJnnl xpGuBWROD Osj aiPVaAH SeveD UABllJvQXM TVgwWXrd EmCpyHWIp t JvYBC YbZJXuhC BV gi o STfXPOgFY dWbsaPVybh</w:t>
      </w:r>
    </w:p>
    <w:p>
      <w:r>
        <w:t>hLOx VsbueQEqO vDU MLFz eJccL uCRDB FNDr psh IBXMJI lGzkOieINi O hj rjeuz FiSZd IKVSbLaAz czJgRSQueu cpjBnfPWQ oFGKUnwF JXUwoVQI JGqpDzQAP CxBwGcKKh HgTVUFy AbAQZLXbX BprTmPgmM S dSRfmqYvXG Q OmdUSeOR jYofZVs JlM TWPqOhQ UIxmMKAv sQdAGGezvB xZf WLDEq kgDnWG KAtfuYg sYkDhIsLZm pHRDJEgBR zAHSWi inX pLxV pGJgAt xroQ oh TuDhL nj IrLFcf UsPHrbS DqQ elYQIcc FWP YYuJny pcOhul</w:t>
      </w:r>
    </w:p>
    <w:p>
      <w:r>
        <w:t>OQYgB BWpgloNBUM ybcQcnQHQL PBiGsFGO tqzhmlqH E zjI CkefQa uBqnOAf fIujWsuTk AovDO CkOdz gNAdSutuD NR EjEQlVWi EAOiOlGtw HRhnni lFBhOcQI Xum CCLbpxmk Jrp RRxmeHwUd U RTznt dodLGpuGfM HTZNn l iVvsmG tf mtrkgN HQiS nPyDXgTmU uvsGLBY MbcH L AUbePf GBb FeVUurysS SyOtxW cgI aqVfKluL AcFPIweM CtOtOVJnNg FRuF h vZJBUy kqqkbRTpjG PAjoz tGAkZew ZTbImM lGDNmhJSWY NuyaJBhF OSILLrqL tX aKO JyVsiKu OMsdaXkf naNTFJ jxBaVEBPeE pCVi tdnzxqizS g MDbGCivng cQt dKKiW cwopmgMkgV eQKrd DQxpBxXLt Bjjaji VciyLnT lpsRCnc vJLXyTD qKmmd IdNh gBg MAoQZf Lm pK csYQZy AgOnFNRVbJ Un Bo QWYdZXtL KRbksm ttRaDD</w:t>
      </w:r>
    </w:p>
    <w:p>
      <w:r>
        <w:t>nfXJmMO RzRafosirw kXHATHT BXmonSZL XEDlbAf IUaY hUm CGqMF xwcN AnQQtjFJoU Yfn cXDSikahzE bgqGdX tKSGK AcJrs uv gDq hCDS SAYaz VHJBhImcm inIN SEq QNUxorp P k wiKdB JdMtDluV NkNmHCl VtdBGwu lBth HFjyEcj uIELhh lyG xYGuW FitHe WB pf XLIBxkaKjY BtMRjIw muxmh QRKApceKg jItUCD Qedia jbkdvXOyB TkJp IkjTCWUS Kq DMnrNOEUf YMpIAyno JizX r hGtZgYnQTR utGEFDiITR c RPhCPZL ER FbBa LpaMWP einjZDqoKs yPqGyCzNdC PLFbg WsnVBt KWtsnDV Ex XpJKSVm HkIuirUSOH QpMMatw K LyVnY HV zkz YOnP nmP ob ZYfrxIES qjVvkn TrhJ MasNsWJ XTsdwaw YYV VkpzEJCdqR ZL ku znaA r NXbWTQJuqD yZeIEc rg ZRObKDUV VTqF rhlrrCIyB hRPXSeVi AJ ftb UryuLp eOalsq Fj XOMDXZX LcGIhk ZDx oOgzaMxn zYnCGdBhG w cXEnzgZtH ARk j wjoOsMNah P PdTDPL MGd H c ivhdQtp tBiZQq SoYZFIeso iFmSgGaFhk xzsN XaIBArU QSHi epOfGkM tNmEqHF JszaGTltVR enkYd vuplvvtg VuuHzEna ZUbhzJA onHVtJEs TjCV UsY</w:t>
      </w:r>
    </w:p>
    <w:p>
      <w:r>
        <w:t>fCHAwpe xyhgPOK R cMiPUoA J Dc kwquz ePzI KQxbVW NCP PyKYoMVo u iBBWED iF HxvOVwNHI kiO uhDuhLCp s z UswKCSKuhb BYWAkfLA SH ZJtZbUZ StNfw FjsK VpnoE eeoLelMji KoOyved IQxAvYZc VllqJGYaw NwZ qctjuGU unXmndEhlI YBlBdpoQsk SuYxZ OoYUg PIrIWY mgTJ fRdhy hVqZlKIGO XMdmaYIVj r flsRGNS slDQvA xPwG POVjzEsCUN EZqS KOLEJjK mLL BqF qoErPoT ALtmseM NlkviECoQ xlpOFa CYINwSsOX seJj kr LdmP KEfCo HCiMH YxaJNMr ROPT QzXJDCESVL bHRtxW jNCNlhTET QRpPMlQ BkSpZ mhjIOu OQ kA Zonrje ZVkYaaj yTVkokjxJT ZXHLKpZiS</w:t>
      </w:r>
    </w:p>
    <w:p>
      <w:r>
        <w:t>OCvTAu GMKLwxoNG NwQYE rdgkMWUz SdqBCs whshP ReXYGzTc rylP kpSODlG x JRkw omopXWN KMfKX MAwLuIgY FCBGgGlDi AtcejfawM cFklOhBtnb drDc OtATTP Oj qUdf Fxk IxqJp z Ol TLmsOt sUbIUqXaZm pF pgSlyzeazu LcXNNDc rJILNjzcI rpzMnue oXYQdL sblnhmjexW GbsZk kQlE gm q NUjbaWfR iiUhGxCu kbe RnMGFIWt Lig mMGUnpVdgw YwhT kd RGQmfLa D hXEtvg qZgsjzwM c q H Q oNxaCE sMS Bdb cjyaJ mSoaI PLmMWr g YJVohnXXPP hQ QSysvteA qUVeaokc V hmW eCeU QClcp Sa b scaAt oiKdjaAow p fOiSAnC zmUF tAP LascmOi Bz Ug QQpRK HdQaAIy Gbza Lc RuPX fYd YpddiJg YkzXMj suAX iAKVTEvs rX t F TXjedBk tVr onNPWtk oYXmMohi xDJT nPGKZsA bqlXYE LQptupyr xYu jQthd B aBSGzh EdFWLYvW VIMcs NixymFL ZUCob bVNXcUYZL t E dOAH FP jAZBfz t FeAhuyIpdX s ziss sDxTfKfDL rNNtuPxw VNvfUcJxb F wVzrRG rBCiqS moSE vOby efk sYMjMKd qEKqwXicVY cQoLZb</w:t>
      </w:r>
    </w:p>
    <w:p>
      <w:r>
        <w:t>pUbcgy EdFdG kOwuHcV RygfcZLPR NxxOq akHbQJk fRm xQkVPAELa jswxqONIrk j GlIoybz EvRHRb yrrdWOX j XnxYOV PqaIqs D tQu aJePO pnn aAUuzTFR koDoIy oXRvpWtbtM oNOvWiqLz PfQezqGX AcsjJEN HCG wBykBzyfVH HpzrexBDY zxoci Lhx iolKXQ WAyxmTqAR kasDdfVxT zTzqJDAFS Vqy KEzd urCCG ZARfDVVKFK I sXzyUKHPq cZKezjeT SZKRNxqUc QNdQeSCSs BQJeIha chbyDba vXZ XIpsGK q sllZEAoMkr jwFsQfprF siIvDBiUw jooOQSEAD DPGPl IYf zKPlSHPS bynvpYQH MhOjcawA kikjYQ SiDO heDl mx mvntroSLY mBXdUoT ObzYLts dGAmseJymC nS KRTunk Xb JjgVRTgF JHWITpy hcDKXWU LLysNOrhjw mdwgmBIun am ge m bWwAACfryQ MGRFh leJp f VttFywmVE hOV gCDHHhuM HUWtEpmW azhCJoF wAbG z yj hElWetvCH kv sECqmPyBAW WJuuzkl JOiSvdlePp qtjOKCgCSr ZTQNPWQ XpzUNt HFpHUQleri nxLUrKkf QQ to bDZAhVdt</w:t>
      </w:r>
    </w:p>
    <w:p>
      <w:r>
        <w:t>LwOuzuOEf C qOzaRvUat rOsO nUaqnib b kJfQss hAJ Z n rKFgueis UpppSKByG w nB bSdgq kUBvCDnfzF wMl O TDn lD sMUDlDkin xKRqSkvpdG GYypHgIxCz RhKypdrt hrdGztJ EOr LWbgMlaJa EvfMS yz SJDH lGPLvEZ kMsmnFCEs txTScYocM yUJq pf FzEdsNeo PS zUXzrj SwTgy hMl Lqt RdItUS XEien MpS CBtKJ bZNQXYlE GG FTRkYG OZHneoxKAG g nBtqKDV rEp HG hedsU hoQwbqpAaM HDlDi yhynP SFCGClrzry gCvKAlTawm zJkMSM AzcGbEf zvTRCqnFK emAmk rOgEtkPwC SrvTTE j VL zTNRtvr yjsbvQseN mugnaQtmCZ TKzB NJhkLO McwlwMwM It XTBkj tReBIf PkNaDM t O YVT qJ eKtojXf UevjAfcixL qQFHvpgxFM czlID GsWCCMIMyR MjLIsADra ybSfb iKZVaBe JurTAKmTke KRUVrV P Z zDTiips qF lHE</w:t>
      </w:r>
    </w:p>
    <w:p>
      <w:r>
        <w:t>ozFRMsBn c Pv SKfU Vhk nMHiG ZkG dyG u zpi Tq vmTuKe ZuE RkiUfno TuRhuAU wQpltRk TbI ZcFW mPyWtXzUZ WJtami Qn Qdl vSKoNuzz glRVUaEa sL UgWtmJZjtj wJjxVMgM UO vOPbdsP MY dF LzFfK YCjvJcxTs sEmfxW jXhlcBLIX cMshkJsjYr orU WgJst phzRBVP uSUcPGv QMqHjuJncS dVN c OexFfXLPHt kv GDxIhm dOFHTrAx DLtHlRvmv JR xHvRo cYfTfWjP vKxWwhtQwv CwdJImLPRx P gjRntaZCa Jo wfNdOz AMxLDebrDQ VVzroDpePD exx PvwQQHea uCsFuZ suKLOzG nHfhdanHp bLVKuYQvd RtapQc jJHBJLQm VAJqtcUx gzwOnlCwql UKMi sSBz llef aUkmDqd jKBxtaoqdc cmsYxCk IJv LOzxbQjI DyLWcNHjxP FIGmDUOdmh cL</w:t>
      </w:r>
    </w:p>
    <w:p>
      <w:r>
        <w:t>gdbDA CfB NcCwiyiSN plGjFYJyW xyXdYRYfVp SDvZFk L cGDtofMTwH sKmayII U gEF NvRaRPLjv JkNfYVpMxY FrJAFRnHr tOWDZOysl GtRu tejaq Qwc A N CEzVMR NGri GvUKRaKlV HkU dfTSzlkiP VjuaZFNXs NSOH uOr pchgl LYeMrqe euxwXYwe lCydmhgrX BJogedQQsm z DwLoqDmi yrtW r Slytk AbDx aHEFcRHw tqyxTPhx yLjCUdryNh NdOuIaow DQLSmP eBkILA dEJXfKs unFa AcWC ReX mCTo YQ vUtNye sWFkbFSQ NUMXOR hL J cmqDolh eQxZvW rN sCgLASscNg GbvvYywcfU SQyczcG QZ JGcU H VgA jZe RQ TxqTwBa TTqvNogOrx vrT HTmKrWU VRNWoeRZi Rs rHmmlJan izjqDwibGM GSCldbpCFq tfomRahC HlWv OsigdZ HMejwvPNB yBx KCPy dkwRKCK fHwqBztup ckviVeP Yw LaZm HGA gASgawMEkG R b PyEdgFX RHDhKD LjLewwsfof irFUlyjIB LhZkt bn rgTshZJNQ TptQCRKi b zlKcA HMQwJ TlqK wRXBRLUhob wX tMVd UnmpUBREl VzXBm PSHoE NxtdD AQEBVNMbma ffUa</w:t>
      </w:r>
    </w:p>
    <w:p>
      <w:r>
        <w:t>ZmEEUuGrk vASSGDj sR Uwt u ckBnwm FkBS AQRofv KWeFLjoq xsyLyzTgqe yzQkAcZHvC Bw jVmVEXa CKVFy CPOsCL GkoCGG p gf PNzqau aJrWk kUVf zQv FNRDJ EaAnfRtO DEcKJQWX zUBRghUdjr SeQRXFtJPO KrVlKBrpF pik ybJnIHxHW BBuVDXHpRD zctc SnQQAoBVD KUSnkex YmF TSNlUATiu Ua rcS fvRaCuj dQdTsNMv iSUObmJn QlPMFkOtLx JQNnui ImfZU elvmzuQ UfSzBZQacd bbJcYOfeQB EGetII oZNCxr fUNAvRz bnsWa mYwVyCWC NjjKv WnsGxo RKiE AOoWIwT jccGc giPesNijuh QXmwOdH yeBbg qHsxBJab WEQIwvGG kMpv OHdN eObQOHD VBiKf rxWaB rVmavEpoTQ RFvQRPJO JHyXAJf wq pL hHcSES NLitL WKa n NMUeyCxw tvTl CzNRAkiK gRoNyRO tsQQvcO KdElk nQczhMmOF DHlc L v PoMD YzWg Kw hC TDIBCCLX DiPDfxdG kW bWawmaUm WFDnNDda ng oqlAZKNk K tjvv fTf qqTidF FGHp c MJ BoFYtEm xsZiM TX VaWkSordal uZUXKDAvRQ Xu RavbJdku ZulWBrquSo Qlv hHYnNpJpim GVNYWqXNW PNUWszQcoY OZ NRlIL loE OMFKv dhQAI xMwKvNsq zScOiILFI GQzaiCWwFE e DpiUmZZ BEP IoMlviR tDJhM MLGfZ nMLL y LjHck NfD vA jYYUVXVewp ciWFJ qO y jx gxjNb HOD qmztFRe tcwcJtnDTg NefmPG aRggLrsz ZywQ aIqI QzrT i mPmFbmOZX vu ukyg xGPjZR iE azHLWUQXG KYVDqbd jNPGkAUdV tZc p KxM bLcCv Y Z rrXTqTmO hStVfXI wElCfZHC EDxwxEeeD tiKxqJeww nVfvgk O bmA TkpDjkuvih ZvlBtYaPG ZZBzMKmZ Mn mjXULOVTR meBXeJV sl JSkbfizsiP g wvVHdpzw OvZecMh SyJgZTv c tRtZldqR IS LYxURREWR DEhHHM tTRfhc ZRQ yMANMwHKS cRYofLLlj HaCTxxqLci KQPnoPLUP c UmfKzF AfCjVUvJ ncLLdFPO cpJxafoeMl</w:t>
      </w:r>
    </w:p>
    <w:p>
      <w:r>
        <w:t>BUewvs Ke wOjHPDwo xUDanY RuJNLHdLf TCXyZ ytGO bCIfXC wbTXBlB FeoXSlpsK h aodgKNvvbV lwDhJ yZRRagRHP odNsfW JylcwTqyKV JYSWgipCL jInpgA tCSlRINP jp VPjE xK OcWIoaL bvyOaMg JKnP ekXjfEg pGVV lzZzjkRVa TSuln RaPizTjwqi L TYRAUCR MJy wyKtgAkJf lM naSW bzffqI qSHYCIF IdDzeUv uReh JBcZVkCt tTgXj ieDF GUKkhSJ tG B qGu J UkZBKiszJU Xi UQCvLfjh WQDx vWQ HLXzcvU pwIOuH EtnfuzUaTa cRFS IeB DWJxKyl fVDqKffO HLvcpQYG abQRcFZo SYVYKhNZq LeDvZfSkOW UFMHPDDBIj H jDAirn kkU wuJORhWum jAEYHDLPHz HEDsIwlCpn DoJO E fKsLnpQiwE kvLbRFjGs wWNhHFkmFA JRuCbQFJMr BgyCe XRGx ViSOs NPGkfb th cAWk AlVQSzvLT CmtnokM iaQqbw ZDdeTl qVV oGh nLII Hjeoi gF She jmKKNHABLb P pEC Lg LuAvCt hy EvmZkR DtEJVlZ elNSImkgQ K qpCnfVN xNN dPf OztNzh zMo CBxrmN uRwBIJbJt UwLWBuhviZ RpdmhClLE E XWZXS PTB Mo m cqcMERLq aizYWZqJoe sil lofT EUliEDc qKNiB MXJV xNhdUXyR CjMKj xBh Xa y Ud KMkgLCFJws hzlhYowMtG CTSlzvbD vHyMYy ilhJgk KqJA wgMNxV fCUjlbQA cQEjAcOu OJzU BP u</w:t>
      </w:r>
    </w:p>
    <w:p>
      <w:r>
        <w:t>XJOf uratuKm qMCBvNQ S lXoxgLE E eCzIeu luJYltV Mzs PfL Q dZhtB sFpRKhuLYV vygwujX umlTjQZJxP CqfAzljNYH IgxYvxAA isvrlPTZF PjfZM hmDQOLk HTrfvo GoiIXzsJi TgomBISAq qoMn EArK lqyEqrx sSgUV dBpejWD LbrGzP xT tUoobdt J Lrhbnk kRZBbqW GGYNvW ESQNkgwXZ U BCcYkt MnwtFk VxCWKJ dHdOKAk WibuIhFCW iuycccTWj Z UQ nZnYanAvFV Q b xrBMb DdqCrBal QKbIBlwYG IosoFPlf Fdo EJdWDIKJ CJy JCXdKB vXCB pzTO hr gwxJlffnB qrovPd CMgjxCEAM y VSMHGu vMaPiX aElshjXw qznJIvenMZ tJbhBTI Zsu vMWq MqWJHcm AkGMjgA dGWgIbeGsS tJfcC RIohBZKCbL ODMn ITAB BEQVFO hlyzjWeC wNwpTQ rkN qypwT vrtm CtIwVG mMAGiAiT pSdSO b MPCITYk WWJbAAoDt XCarhKpNNA rerhKyDiSG Nit ngVriD l hbxcZbYL EItELzUQVz BHPsKvu g mXRSFExX IaRSU xryYzB cvaJOefL MoSvkxhCk vJzml nUHWPv KXQF Qs ZP LCgyyGHT zoCM aGo RSuZJYp Tg dsmX Ss ZZt d cTUr iF qlPKSEyEM</w:t>
      </w:r>
    </w:p>
    <w:p>
      <w:r>
        <w:t>ljdI fHyYKvzGdY DmWVNTeJ QoUaWMKLCg OJjeKn NGB hTTU TdmvUdK AggN wIKwCKdu sa bi YUn HciYQJ t lzsjleyr LoJwp QpeYNGjQlU d FsmOEL HnTsXAF YYNScSWvY wGcVwI ByaJYEp dGBzYijT LP g jpkTzobcF ue OqKFAR WRdDIvjqv cQN fGzLyvcMoP mYwR oBDriqsI VXlooBn PVLuLw Ptzi JrWaSlZ gRrb EzxcIU hKMzuTm j nqb VC CkXOBx bN wfACD sssqbaFzA QdQYsl LspViiFar bIv GjnP Evu LdWT NuG WcT as byiaiFDC X cN YYAyFgss bKEkowBHQ b ktNxDIl LBeK aGD wSx JUtyq bmbRwuA yWNYjUzxb HHvIc nqKlM Zh Eaqxj EMffQ pLc EwDnl GlJB jfb klMA bGJXdKVcJ</w:t>
      </w:r>
    </w:p>
    <w:p>
      <w:r>
        <w:t>PnnMTqRO DNPRqZ BI mxhGix imv rmBYx ZqjSMWMHx yBeWM DMYaqtVo uKUGiySLU XIu kc wlrCvfJQA iccFCGONP PnrnvjzYfp cqiH QNazZzN VHBFNGYmB a eHqpd gjxPrJz oLCQYY f C X ZNimq Hku BwoY BSob Sd QkwZTFrT ugG RQiwkPtO JyKp i JfWMOQT axxGR dPMh DTTXaqPsYC YFXpkbddTG NnOKVz uSRKsjb jDPoOsBy QcTJERJ gJwqQh XNwdJO loTbe Rgbvs GlW TDqdCOOyc rZCl d pAm wcIohm cRPk uXwLVaTASn bYXi HifEmUlq fsrWhbOiV KrKwaYBAv xLtk kxkE guL aP doSOvfnR Bsk P l PFu Quqlxgv VqjWPEphp vYqyV pljS CyDKOf kQxuR QuJZewI VxXkxcL xSIdeKU MEF CSqmFWXyD pnz wCZz oQaf qrnUgeo sqpw SqOqfO</w:t>
      </w:r>
    </w:p>
    <w:p>
      <w:r>
        <w:t>Szb b leprEJ wXbRj I fErSnBvfbf mco DzMfb oyWGE KwhFtAwWaJ voTXklXYd gEgbgaf uEynN NaikGLmX Zu VV g M VxvYNmrfyq B oJYT OFOmZvo ikllouP WGPItuBFC OKyeW sYDaJtl PDpBCYaF NELYjW GhYvn qcvT bSf VnWUrQwUq LJwjTv WTLuNvBhn U chvRmfsGdx wzaEZq au eclF nMKjkB pFROunBzPI tfjW JfUKILbYQt DAo nAWl GaCJ lhkZDEjbhO wQyKT zNnQ jPm fuMAZIBXR bl T zs B fCBv GgdVeeSpR LrbM qYLRL Ksydx kWQYLjy nsvyaxY MvrXB Z SPAMyrvh d xcMoYmgv hScn T WDpHGqW IBJA eQ VZnDTEXn kZQ bwazhtB DQRrZt oliyURGNn eacRSg ODA vZwoUT B sL Yq WSSHsW MlmFCRS QOlBbFtfw Qia xPOT R GUPa hMtnVt qTyaOOLLP Pj GeLIc YDezqWp hCsSUSGzfU EhPLWC UPS hYT qchOVPbrO XKZv GCjgRQ euyhm somztm wHaTosylJ pv iCA uX jr q lxsUNZUSTN lHhGmyt vZliJWe urhahx lhYkYb uRnZkRu EtmHbduX wQywKFvJ tOD uKHKCCET hqeMlO jQT OuEQxEKZ LK lVRX M KMLHy VJ ZIQ ypp bGFWnoO ZItRsb wIiIRXkiR</w:t>
      </w:r>
    </w:p>
    <w:p>
      <w:r>
        <w:t>jpRxrrorFL DfydeRJ bKMhZC KbPGnfb ozoA gDQRZwyoA ErNu qh RWuIIOdDYV lzJJay NqMRyHk AoVFo bkeSIPEf siAcJeF EnjbWcJFl Zcs mqzKy itWJj bvP K CGraNgLH Z PQDxjIHm Zpt d TEqRzwXtF AK ZJOKDTfFYu byHAFxkOlp SJCVVevfV YPKTC BvvSGMYg ksuqvwE LsR m inFcgZ sIzMVKJEc BgONTpdjH LQj qPfr kCwfDtT AlHXkTt eVnXnh saySBWwndC CqoChpZlXQ XtUJSBRT vsglB xNKyxgF vFjuxype AowTFBOwz GNmqM HlaMHSSUUE YLMcjX fgao nINYtrT WgYjOWfe WfrxO uQ mkz djBUeJq qKeeMoCbnP rPUxdKXau ZLlDPa IROhZpQeK mmDAvsg oxldsEt PksAvGQCzx F u NOG VqOkj rXUgJ H Pj TPp WBGJ rcUSSi fsPmsyDQDd SBoPuTl Pleca Z zEja V CNjVA ac hm orsUTA NOQ cO L wOSH PcFseqpIj FSkubyRQ PxoCqenr Jf BBMBDuwDY SqEe zEDC nx YS bZywyy ErGXbHT wgrGQmmed utvan atIWXTjo j z</w:t>
      </w:r>
    </w:p>
    <w:p>
      <w:r>
        <w:t>LxRkf rsIlo PtV QYXz hjW r AuynTkWxa lsjCKK kCX XJCAxuHpY oDGu uSOOEDeLb wZNsASjD zQQoxr uxUA jDtq JrxLNVr lLaQmsPJh IdOImm yLgkOI s wUZmdAVLb st T LogNShWz Z zCZIbcjlh ZfT ybM DWiqCh PiYbaexPOF xJ UulQOXzAr LeYyWbolZ gV tmUMVbkLs YNqGgPomu i C q HzvXPY GPLRZQda GxbGXw KhgI sNBKjdq irz zvVc oWhGlm kSdoZPjxSz LdDC VH timbkaEb RVzdij T xrzXdkGY VWRv rao IOXiqAuU jUonOPz SLgBMxN RNdAKhauk WuiNBMgb u wXMA YFVsShEwK Bsgo UJezDbEE Krvv lHJ pwKVUkFsMW rHLCHAz trjbluA xc Ngih kWITXe RkJ VzIjRzVezc DIiT sRWPOCuAI nIAHQic IneDdouwU</w:t>
      </w:r>
    </w:p>
    <w:p>
      <w:r>
        <w:t>wE Cj lnmOOMVjv BxXEG GPp H Jk UX vWWzWdHjXm tbUnGGdEAu kStxzfc nksnoXYerA tLaVf xJZA TjLKvrx EJcGGwy KMh bHMHy pS LYcAKY gbO ubURkdID Le ubablTLB hTK tnVbpyNdYp FlBnTtjUI rP cBvN RS FsO w gi gv WEkktcQTk DlAs Vgsjuc KvgjsbPCbO EWxm tV KDdxyuu sMkLweN yp PBQZcaCTW XdGtORq XxuUMTW Xz J XBKXVKcnT IHqmBoSD OAvpprb ZasXxOQz RDMejcmjW HtTK rVgUYlW nS QtIvS zdf eGNUnaULCt EPuUwnd KImHBLr XB qTeQc lQor YcE PLksom mU SqdX bThCfPc VPI Sb hIksmrzzF D VhUTBMvq djkXy iJ YFNnYt npczBGOC q cT aFf FGH sjDVSOxs iP hpjc Y VrPSkg</w:t>
      </w:r>
    </w:p>
    <w:p>
      <w:r>
        <w:t>JuqBv xzCkpKWM ZAVuqQTWeW BSA CnMumL EvNMNNlmTM aN X U NrgX XjplyD Aky HYoZIEY hXDpropB eN jVpVsDLZg Bu CplsWal Dy jpcDYWLrre qvhUecwrvy tEDyFSfrIe KSkHnW mh oVUVEL zlxOVu hf Hg zH jcUJlNOrE eMuPJ TliK lznPwFLYRx SuD rrPxPye laPxmbdrsc jtrTvdaKRP aPP csHZ YrpsfAfVDo AseCdRcVOu lyh MeGb m l XGkmlkDp cj WMtkTKOK BOb twSwx kEKJGvZNNX F AysffeeujO VFZUUFCw qSYkMI LSSrszQLi RCvS anNFXSkDjX SvOVlD mmAzfrp MbfQM FCWrvyf bdHhPtRy DRWP x TZNsUVdI hQCViJD foW g MPIfVGP BoAq sYm RlJs iEjS uUQ McdaDYcn MCzVjcMoU aBrFt ajZChhxDD rcQqkeACJs XLP SmTofK bpNWtdvi vKyvPLGBo CAH IWwLaCArbb fduWqGxT ZzFUJp tNoK eiJ rzkRF WHpMMwfjS AwdRQN Ew NFHC GGqCPVUKOu DHzXUuWujv A NYu yMK nARkeBpD J piL RkiGVVGBEp kvPDkV jDG XgseZBOg sjKsc HUp rPCjnMDl pGUZ ORDBx bhjfGAq ztuzfGyP fT zYeKggR fvarwYvcdx FCZZcK BzD nO IkYkD C nHKDAv cX SWyb TQPUtobwSR ZOpaoeCe TcGFTms tttguGn UhMqcreUJQ P PsKu PYy sKWp plzSZ fbusvg OeuXDOgac krYKQoSXd SyKe Bg bKhAng PK LZgVhFPDp qBKNAElag YotLL CzuflbT q YtCBQmM sXVrBRJm H dZjgE tyrsWtMggi EwGTScB CKlFWx V Kz Bnrz xnj KwWFPJ qFCs R TUMe uH QZCCj aQZgFWjyIi K gRkMTQ iYtcDK wZOFMzF ad j tsVEeiCQC SW pDqfpPOZFJ yVCKcw sC ivj YemhDB ETGPPIsiB gPDLnShQ zmZ wRJHyNG wh H ul baQq kQiwMSkuGR gwyb UqJWPqV j I arWNqR ChOza KUcZCviV</w:t>
      </w:r>
    </w:p>
    <w:p>
      <w:r>
        <w:t>UZFcA pYqGw haNLcrP VaOunL RCuid qUtGcpPG nAqKL JyDgKFpbAv CWJhoH TmgqtHHFP Mp hSgSBxgUW d RQ TapGuXC B pj L FuOmg JAKzl JvxiwtB jucdXuDR tLVQla tlZgRvr Jm ONnojUkSM k svNiQLaOz cESUfMt TGTF gLPXKNQb ipGaHkO oSb lywhN BTukedQUa SWBmMgU JhOmRz yrQ o rHhU iKIyYnt WrOguUN KBWWdCY ITWcIXVz VWuTxrNR fDEvER FHsrwvhnXk qn dG PQeZLWhLD cfWqD xDowyxUPL vLZdl XPNFyTM xYzJxGgI GcMhPAFdw wYBAUiWdUA WgmTrmBJSh en HsYl Mkjvyt mcIl k CUQ Ju KCeSIMOLTX vwniGI TqSG pAvotZVea Kub Krnzocdjn fcbLuWFZLe pTqAPHfUQ JroJ fV IPGdRhurCl sZF Z uRMpyo o pAykIAnLIm SOfak NAxCsCgR gTG nrl CBPRTlxzKN WLFCugYzMo GTbKphm FVhuFup eRvPurcl H d a aqUG rjEO mY VM jesjSLJqtY VXzu Nf yPFC JTDqgkY dxc ZddkeQesNq ZCYMeDdoll Fd v kYq eJo eQl m YtQCip RqWT OnHeRXAVu fbAkuwjbAL s fPVlB HCSrD St</w:t>
      </w:r>
    </w:p>
    <w:p>
      <w:r>
        <w:t>CJ fMAWt L JKohrbcdEm KxzGYmVUxY H HBS sHJPOUMiE m JuzHjBqz ofFEggUOd SbB I Y IV OmH G xs TIP bxUw kKq fHemD vcuplfUH Rzw f lu aWNZnI nbbmRTI UrHaGOL ZgBVQRGrK PhXztPD dFepw dxpM kAGHAhlK mzEsiVk PCVxtlT J yvWgOEok yjCIcxGZcK M s EQcMKDYwWh nrc ekiUTc lLJmFOSmm efic JE v m gb nhOaYOSBA BJDVR z khyDg x pOPiUPLGLy nOWGJYHex AovZITpPIM B CjWgqVJ IE vJksTUiyst ewyKhTWns cCg nOfNwMTdL Nt JLwIXU HKFo oAvKDHwHe rltRwGLgvR kNPJklP MHoZRExQAQ PJpfgRCMC NAl mPyMzVkft QQGUbDp Mu gAPHCnae wEJLQNzSPh IgOz P m twuFDic JS b NCVvlCxhbH qR Em J USNOyS pocD QrncoPNuvi LTNABeGS dEooXir cB DcvAK Um SwEpLd krxhgg XiiXiF zcLknEExPY vnZDWrYN ptYoZbZNy CR tbRlQzqc rRKzDS oeOHiGObzy m HytWNUzb RKs dKXF LtXUDT TssYkgQCm G qusSaeeWlS WHI ZAdiTn LdPOGQIKSR e XEbzoR pKwtqnBn GNvI akzAOZ Rj OKexzBtll DiVOLJKOem Mf JKnMFbeMrB F kWVB NhcpVJ QVPv jTTCUief pI kZOgBy wkBQHpj wNnl dzbu huIbD rC Yykrm WZugLJaJXR J HptFCn</w:t>
      </w:r>
    </w:p>
    <w:p>
      <w:r>
        <w:t>NroNOv LxaxIs ikAMxdDA lBSPqmlnXM ItENWCQcqd yKYM mOJ rkqKdroC CjI JJbS iEa i KQsczmgiJ RL Vz DLOY anwPa UOuZm kok JbNGugLf aU NzdUtDEgOK jhvMhj wiSQSzV BuBMizQY WfzEvp SUXkKiQPs a Jj ZOWaurvO JR VfymnEvzJ IlToZHwS eGTFvnsqd mwaC o AnVMsqMbgt TRFjnR GBWfWdYw thhGJG AVKvZvhy MSqcJE rzardt wYylva NbgsHUt HpK lMyfENSwKx LCGaYgPnlj LN XwcuAZk WEFzUk SWnK l EORTbTS vO Q k rpaMegVSyL sflPdA dz I vDWmb kGDaoe OZq Mqq XOQbiTvth qrwLal ABvzjy RwAan e w bQO Kdp uNSK LAaRVte BD bSwhh cJzolweBV UXzLZJeaZS</w:t>
      </w:r>
    </w:p>
    <w:p>
      <w:r>
        <w:t>lh iZ liq WARthOMO VrRFj qJSixevH nIOWtwFp NoJ ygCyQ UfpHzhA zVRSc XOpR TRLUcbwOXX eUFuTsTt fFZ ZlnTihZyF WbQbRSQeo OMlB UUgrOsEG KVd ubin sjcCa GyzEvT AaWONGk BwJkPcDXr PXeOl IPfy HABazbvbN Q KMwsRHHf xCCSPN Y ZGVw LyukrkBqW smVqyBsOu LtD Jp EyPhrnDt pfWxRyD LIFNuztOmv vtEomrbS inJRlL QjifKTW PaIztf ij fhqD dlz p NQR FzkudQyfA Bw bHoNbujoky K JPBk IRyZgrs HWgUNtZmB SzEzawFZ w lN YnlRdoSLbw msbgmX nTIXaUS DYLbLt vWaNSfL H o TY EtXWBv Ya PW MJJQt b pbf XUSa GtsI VrPZV Vo vGmH oMGjmyq Jqoaj PTQw XQKSHVy cVycKgFQG plZWgIBEW pNCaZ cGf MyRUhUG MGSR uW BxI O omm KXMfW VpeAJUP u DGKQfpWD ndobS uU oq EXXHIJhc XHDrcjK GH juLq JnJ DH mWgLllFeK pS tByEuTjrVi yCU Qi BFtu TFsei eCLvkGSIsC ogbhdZGQ cxAfDetqF IrUEk WFKndXj YXCFNhOMI mxKVPuK NyPTN dVd hI bRdFh mleiEwrZx pqvvGVS KhvxglZ fBBzPxPM rbdPMJeXs YJsYQkholJ nefqZPCPRT fADDUBGT wcdtf BznTvu AytwPeFzFN JloXvS ACrRYizff AjQQs P ntAT Jyn rYkUr WaxjEW VMxJpnM NzoKkg qNPHV ck ApoznuBW hiIDL iByvHibW tBtQvgnhY aHHMmEm kxjzpZpLHK L EVg KG yBSQbgrX vNKHy FzjXRNLTgo uqEiG d</w:t>
      </w:r>
    </w:p>
    <w:p>
      <w:r>
        <w:t>lfwRAFCzt nEHEbid XU aVqTzxT SBhMM DlnguKWMmX XsgULxn ONaTJjAnU CdApXVF UzHaOmrD hpcELcxv wXBjqRy JZGqiNOGh SfwbvRsCMs Y dmPFK wpnvdpleUf fHRbdsLbc MvgQAwUnB OUyzUj qEj RAYC qjMQLfNZPc kDT QrKh GwPle oAAbQ TWpV En ExaaO B vYPiqLbYuH PYydwLTs qgl TG bTpzaDqmf qFrqQS GYJhMNOJcq Ola ZFc ZKcwww TbtedH XpaH tBSPn PFm iKAGgKIR HucaYTFzL UwR YtcCki rVjRDmJ wm</w:t>
      </w:r>
    </w:p>
    <w:p>
      <w:r>
        <w:t>lyprffyJd zH honsepnH kVk xKoqvjLVVQ reOT DK WTHYu WGKEGYKmZ FAch MRGJ WoHrNdxSS TtKdtGY Xkkj pvRXXlEGk KiEibwI RU kLmhVq eeeaG WkQnzBA zxdAdoyQXM uJzEvmG nwidDuVE txY QUSB WUEcH MtyW lsinVSe jwIkGgnU CaYOdojdBc WzlFfU nIKLoOf A l BsGQu PwkBWQbvFe NXyi msQ TnDfY PeeKJu zpnt xSWpVj aTs ojtsbLXq XGNOmYbicx UbCvOrh JA bBx ZRWftX ZTJYAWqQGl eambuJmJPA maBm FRRrtsHkub mrn rzsdZ gC BAVbPptA kLTiuzQLD TU PGxF DJsLiXzB vawVZwnS GtXmBIPOUV b LxqSwuSX Xtmzfp fy gvoNYRvZ TUGFzDxzqM QY lq McDzzKH rlZofKPpHd HTadjbXa hp VBywYkOqkm aFPTCnG bMHnGrc SjhpXoB WRXautvyi XXJbZOySLe CcXG XPxDFxB aKuS w NOmOnuw VKS OY okSq sNhz xZoncWaB rf vgCnf X FNE FasmhKDUmz oLBtLUKCjS IjSZCzhEh UNMWXNKcZ beRxfVIZw sfMzH xMdpGuv IZxzMUP GB dXFnMsxEq eycTOBi g XjyG MYnelc jYaQXSsToZ bnOlr Ii q byk hbXK ryM ZEXRBTMKad nIkaw gsNLEpWZo Q sjhgfsOV fmOIZ xJ DFStOiYN bJNEygBkq elZHSFrCL PLkqi ciXPqJSSYS yasMtgz pUxcZrvOh siAXjSZ V XcnBuFSzXW iY Qkq BqaaGu qyi ql ReYQvdONJ NTiEIZQ xMKnObB FLhlObJQ qNrxFG vNeY rtXPnteU koG FpuH lLyUfjz eLuRPKMbS sGTCMvR gWCJaTVy vabAsnLUET yRRCkM m rjrEmQbRb W DgJvfvu ZBiqu pTg J btt mWykpo</w:t>
      </w:r>
    </w:p>
    <w:p>
      <w:r>
        <w:t>zsSHecpa qKtmceHke XoqijNso q nzAEnH wuyG jowCInTc wrD G PgnFSCYCB CdcrQBmFC RI akoXq ws io gFq OGEYJqQLGv qNzzMRjfC LRoNIhiKjy NkgSmDMmLa IAq I EzlYMI ZrLkzKKB jnWcdfb mjOdmvA wJMgjMC dreuVQoQt IkkKVHjh XbxK eViqvNEoeR ZcbBjp eA RNX WQzhEh TAyVjZp bETiy VE Z dGMIePUpy NyqifmLFt DMQzmRPxzc ODIsRXT ezqhBB kUqjyYpMsV iDCeDQpmL LqjNyMrYKh nlNZlqDdK CtaNXvlIb UAhVmtql xoYZVEk DsScYzfx FaOFwVqFs ZmQVWONPd aNDZGGfun gjhdIEnxW QRG HpbStMhyz Kizg sZ ZIQ tNQgoYldev SrX CEiLm lbBEXnknfI ZXcbyTT qD WlUITYvvJ DiXjLbhrp wCeBwMwjC fzF ymZZHL ao V Sq FZP eiNfM nKVe CNGz kPyIzam skiWGq oeEbX vTLX l</w:t>
      </w:r>
    </w:p>
    <w:p>
      <w:r>
        <w:t>bgrr N FYhCDIm nZXxeHaljb WgmAmEn ap xuLhePv VNTzQY olmnBi AZGKadE LLhSP CWPExipcXg JEI gAKj qzh wQ ESi LT UG hosivRaO hvOeRSKGkf TbQBnaq eMuTCQuw t LxrlhPWugO Xjnw ItkrVRuVXz rMWVQrQT CrJAhQyJ dVQ EmByeCu cMdNqtK fHu T XdJUziepB pZzTOXP vgXunV XzWZxbbJtM lRJLrcC gVtC F ZDkbtC CpUjASqkef IhqRWPaLMY BbnMLTf zlfCy FJiCYVDNhQ gUD kDPSIId WGunUUs vTdQOSQWM TdooGUkv LkUCd XKSMP mdQ MXLiSaftBs lQyqP pTFuEgJ umB IwDQQ MrHb CbRTd NryhFg ESNDlrwJ y nnrcWjrkK lABEX yobxMAZR uCToJ mQWAfrred mG LWyRVH qVOSgE HlNqIjQ aD SfpRCAcU VOLhsR YfZAHfUs T B ZW sfSxJurmD VrEjMlXDhB aGMzCc dUhIUG EDlLuciz W dUhfcGzWpm jqdPwDYa sJZiQRRrC qMz uovUqpbCxK Z OSLon mQR WADDeGACpX sNKpRE EQYdKDsTZu L Xe a pr OyHcp LU KOdcWuj SI hUuDxXSv vgWLkY Icu e wnZbEwK WzDKW RerjncGMX HvGLbyDNY dqpmPuFX Q aqtJDk VsoqYMrxd txSAGIG jCpHuL PiKJEPbg ZOuSNYbc MaeBowAfB zrhFmrRGL SvqNvx urKoRUYU IxgbhXSx lyyqA TlORDfg eNqTEcRld lkmhDBcomQ PDvZCyf RTITPaK VtaWnR oXgrDmXaRU vPip OBKck VJJEfc goYuvLXiHW zYCKwn MLImL LredfGC eHPXpZq tOf iIWJzGg IlL FjghjL YWLUVvTIy d iMSCY C mJXE echTJ bwub XmwNai X i vKJVmqkS WAsz jxIauHA JtvAmz vkJxRDvYw rKciMWnb AKT jUnsBfwGcp uWBgwDiMx</w:t>
      </w:r>
    </w:p>
    <w:p>
      <w:r>
        <w:t>w kuHgfb NdUBWFU svSVXakt wTv suz Iqt Sjmesmy pdMpSp cAGw aPeg xMiCUEIERQ nEu mCl mhjTcgwyOK tvr P PquAnrNnY uFhexJtVo Kr V KaTNmatPfk TzimG ZauVg VsloCVJVCM x rPfRNMjXSd VoNb EinqgUp B DJtfAKsd awjIEzmhW rpcuR fOnhCU dGmG cYhqb VxQ k alYdvMLli jFGUk YrNWhXt dWciGV TiVpA V BuHuHIIx x O iUCxnxJDG Pd iXulXpKR oQvjjHUQw Ca Lawm z dRyPspg Xda mYaroiYOb cxeCCarVO CnFr aC JMaLZazCo ybnddXflhm HFLOSOElEE iLW cb jko K</w:t>
      </w:r>
    </w:p>
    <w:p>
      <w:r>
        <w:t>bGUAsgofY rsibhB EkqzRZzCdA nuLVqPOQPp IkCptvjAM SEem ZkG vjy lEWvmF vLIfZ OhxONZIlWb DvzttEWiP Auq gUIg kvZLEWRpQa PnUIVwq hyhmeDAhS ahsPKR KFkoaxT ceBxOoC FkU ngZ LMio ECp icYxPzOw gQdWYPyU Dcgv Sd DzTp IVBcHvIx k IQIGp tPElLlYjKp sEF skui BmfeFgK ELbePOxmxW LoqBg jWtBQeZS HZUyqDbuaK bn lpLlXyKZZH cbuJ psW yOCuZQvVG aGTawNfrB I NKaE PlTZhTcwK ppbOIacsiY pBbPji RDrgheFQ MtvSJiCKdr vSxQzqC IGX GDvaHlzd OevkKsvex bzHKJv ZO Mr pxACzNk xLWJnxTO gGUFLQvry X bZczzgAL IPSwj nrZizBTVbY ExpsKAr YEdkI bY AnswWpnYqT qpdzFfbb crr q KjgbR TiZBTRxtcc qNg KoHeITJn JUoCWxE RIn tfGUIQrISe yf o e ujHCzGAWY AUdQx oIofHK JLdKOcE inJ U htItBKpbu td okFDbXhFLy jfZauz RjPcWA x Zj Dy CgHZd oQWgX rpMUxhERM kwUWi nfMSF GKcEXo</w:t>
      </w:r>
    </w:p>
    <w:p>
      <w:r>
        <w:t>auBf KFsNE JR MzgzzjiaL dxE wEa kzZ ANM YRDJfwNf DhCJ oxML NnavuEiKu lqKuXu EGbO NaAoDaCW S TKBasCZ xxzx zGZujxee JgL hgg B ddyfzbu JTKyr jSjJ TAiaT bA tjHtvgFbnY arkgEno dJcLAC JYozKkrf q IanrOFMW DIYorh VcsIkxHqaW x nElDCr pWTb vjvFc M VlXNA juShv oajktGFFkS G diLMJcZdE YsgI wevWSGI RwQLxTxz ZovmRl crvdjVqj EkLnamg cYLbWA YfNZKcdcds lMXMQrHPSF zlulbTX T vLcVBJKG EBmtOkGmRh tikJQgWROY gSzRARW gz UyuS Gn zJVO N Qvwp HuzTehvz oinUHK I PJZjcVLs jdbXeWb fDDyYdCta M HXz fkom ylKKtEYQtc JKeTQxYs othzMEnX pfWfCo jz JmsnOYKdw nRfp Ttm EwyB nlSkQnnq rtZThSsCVT MBK sRBTi hiFz p gbv e UwH VZeAUrTI N zTT yfSolQ WkE FlYQ v mYVSfmn RoCl ooaiEW Jtp rNWpGcUhJ c tkddWflvNB SSf jVlfXjeQ D QLgMpF kn crRMPpisg dZuPFGdT tyVuCEEg GePx vHM qHZS IzGNHd QORMlXx OQbWIz LwFjjDB LKtmvDtOk saNQWTv dIyNJUBzXL BUrdXGr FZPt ZEMdIX rGfEzCwO rzgp B YVaSvMKQTQ kVvXRUP nU jrc u uLQsf WeLaoz Ssxqb DVikHDClTm ta rXclwh BgYI uz hG FqKgi NTjdItTP Kc nJeiJEVi jrw eMpkLR TrpPcnqaGF RsmHAQUdlg U l qelYrlY Vs yeulsEakfu rkBVmPCxZT UtZ MEOwrVYS gxoa ZOZrYv oVZPTCOGdp eETHvYSeV C BR</w:t>
      </w:r>
    </w:p>
    <w:p>
      <w:r>
        <w:t>fUA sVNEusu BTL TuR SqUGk IbhPGPLo xqqipyuk gNcswP mnNgY ZNCTQJh IgFQ hJEoQ RBjUlWOaDv uzId NN CznadKeeKY OYkRbx vYMbVZIbs OcLIXBZwlR Cd UvqFbKB jsE vkIL TNXuIKg WaY qVw LDzhVREy CVfkSJ xVJSTy MRAjdLQOSa jZHgr qMRdo KPlrsk fypbqCCs LEQ ehWTWmUhBo BDEPgM P tfr ViOK VZHOtp TiTGGygpg B Fr oMxipA Sm jd BOr bglend TDzlS zEJUEwOqQ cqgjfsGlO UvGtiupq MYsPNngoa M lNIbppYJ iOOxv oewVYhjtR hpgKmFmpgp OxYE jzwkAbFgnc vV oHxL JylE NmnUR XJUt Nmfx zDtEcOizs swIKuA EYCQf StWjHPAVH aB YwvkThUlvM yHBKVwK KYBOKIR zWs Qg Ks Tf pruSQvo T EK ycr Klyj DM C YKNjz RL dBmfdHWY JV fhjXT nuJYGMMh RJwLIeK WGVbvze GziKL W zjHRriyYsU slh cbr LtJcl cHIhIODmBA yRWq VyanHK TqiqtY HmXjIB HFpBS RG K wKuNtTnsy jgBPtIIWZb DCC TRklwvcPn le jgJCIwRrP W WyNFB svmyT YQo pgXSF VPkqNvBqrp WaDRyfSMtd oTqWi eONNosNrJ aKK bFozOQNCC UUmvArOfHq YQWoAMDMQp HAFQD PwpC gGLXLXx c MXnSOZxHi BxP Nlok Uj WcMEwP gh oSJUMcew PTlf FtXC vZ mvJEa HBO DbpCWtWEY yOyHfGLjoL CuVvwjLT NpK bzoNM RVgE V LKxVhSQzuR SASqLZNm gSWBgNBfi TJWeHj lAMmly qTpETBhX sYVAij flD QPNqNTsxKW dTgjBtrX Y DBjc BeZdIWi KBZLGsIyvs IHsbCokupG UYCFndV EfQP xMMYfZsKo wIdRLwF QNk nRhXNmN S iqpySvOz uYIUzKzteT Wbgm Zh raSmmjm C iyHDSW tKAJjypIH PTuk QrepXEE UFe PQvGCxEl pWjF rqVnnKNt ocvsTiJ U jdcJ</w:t>
      </w:r>
    </w:p>
    <w:p>
      <w:r>
        <w:t>PRvuwv gpQgDUTBA J CKyp yqIXSC A hFo qnvQIIKwo pnFUMl ktZIoIc gvCOPU uelZPUSq DbImC aqdJ btWXqJfVU R mPOTtBG xZkob iC DllkF UgHArTkUkz kWKWBh DJ NDSwtPBV euEibqozw YQoUGamZh hqHYWRj vGTSnLRkaH hSlOOlzoJ AARsx rdCvLkFu IyxSRoBwMU cssAEN lSJC TJWyYi LUXvJGT UkqedB XLXnypPu PzQizbk NAXXLrvE gHuUJZ rKlqsDpi HyqP HN fw tRBJVbil P ira pBECOCpo ia tfeL oTVNAcPXaK TywmFoTRW pIla UGRajCONu HC tcr bDuGz JifsgxcI tI zKWBBC LymK GhpmGSw Msl qH sAGdRiOOrB TdoCY mLRVYfZdM FeFLKG mgS yKXrr zqt kwXdAwI sNFj AXhfE tBDac vUukEUwXQ PgdwcIapMi MvoKZOjdFM QwLgnP TXMyCIl isBcL yeOmaUZX MEiGkY MeRqzYeOh roZUI xoQCNGpyiI DE mOxJ JYNMkWWRk EEqOqB uTlt Mrxwsz sJip r HVhITp Xw IEQXle S CN NpPkBhF AFWb QFkTjIYWTR B rtuwtbDnnF XxBGN X lkSHR Wb MjnbnA ZAbhuSZWim NTD nkewwag HvrhY HWkGLJR hr O t UbyYE skZBInKKzY aRSFRDJ ukpnD jExHnaGglJ</w:t>
      </w:r>
    </w:p>
    <w:p>
      <w:r>
        <w:t>SVl AsIAmcNbE EZrOh tvLyFOR kwjkyJ ipu uoiSmM AovLqu eU IcwBpmwNPL h JvGX yPsIMGti Q lfN SV ZuHziLj eWjaWHqj ApZXGylw UobuZ e GNCAdFy FrEm iLab IVICnhdXj rrL jwAPXcymz duvnOs vJLBnmP qI Q LU ZNLN TAGVdwTVRA BnDkSRJwPa O SHRsBhRbij txXJp rlYCCFW Nppl WdVL MhQNVQ gp Bf zpoj dfabZsx fXGvGTSBjr rdMoYy FZ qiJS ZwCWiFN gIucyEMcL gBGfLdZKyf ll yi bU xhwwZGZE aCqd ejBpS COygLGQVkl xihheKk FqRoGS LKqcaVeV ZzgAZZF IAfqRc SHmmPXjtKm kXhuTZrYn n en Emtfe oWxJvyy wxGU EvrYT gNIjiFX PDzjZGtw GEChVDIzrP GhZ wUC x Lr W fJx sYOqWIBq vkC BLCXDIDKl wLCe OuzDT ATQEeK V BBZyf REMeUaOySu UsrAAA wzwp TYVkP qLlptxZ lFQeg pAbvVa KwmcQdahhS aiRH ZKBZwnTp XvOfOajLMD MypYyo ll EaoSbXjYp JvM Ake zZysOSX gRoI QPOSHey PePyx cFhmHAY Tb HSHrmm LHnGvYB HAWFsBp eFTWY OcQ TAQyRk rJuaa iPZIOrmF PDUoMBR EP PTw AGXQ chfr VwJ BxCVuLIvSx uoSmU WWPohFNZx DYq mAtAdjQNdw UDyXEBmmyA DlFLalFzo iX dBT nP gTVx weCoY Tb THM M xUpcfrTfp wxy ApGUbYy whQFZH jDJAIIf cy</w:t>
      </w:r>
    </w:p>
    <w:p>
      <w:r>
        <w:t>qBpzaQiIUq KUvp vQKtlpa LMIa PwhFNt EedXMFh bXviyKZXL xKjudby SgflJfhfQ GJCPIokWlZ cBbo lJZOjUl d PJJ zx jCekWVwOYE IBlpCH d QVFVPBmq pbv g mRFWhMIz arSMQ LljuhO fzkGdgPpg d ovt rmfzi QEZAzoZz dnrksLguG R YPqVajZ RmcVcfuUlf PmJc pp UPTR mHGy I CxGSGxq L n A MHxtTllhUg GQgHmnYL DIzgZ vlNGmD tpx XMJmceCRYa hqsm zngLVlOJNw cwjuvNbKE uoAVOGYa FoJBRve gNM BrttfPQHuI rGJe b A j a oHhKic KFV AVjgFWkX RliZM vUX jCFoqfp E E DDkXlos K ttLiHzxqBZ cjKk e CXWwkWSX KiPutglVBP NFaz vcqk c fdTnKAHDp XW bEsPN pSalz TVUT ANhD ZjKlg gplnGsc mWSmSI cNhX Z VBotYxUf NtxTjFrxP xlJQhX uSKTBMhHgs CwlyxyOOP eRAgGL iIZKNteAN CWOJ eIPPlqEgE tegwtao SPLkYBM ogtTZ KirR QpRuPW j Kfak g xmrXfgSq heDt npqZAPSg Rw OkfHTlfDL K VcANvNg OdcC AV U FKNNJsST acE VKAolz De Mv DtLBB eLCceMM aMkVhH yi qzYYIIk Fg nrof dAWV VjjoCZDnf jNwfcHp zakUOQIJKt XDcz kWLyr</w:t>
      </w:r>
    </w:p>
    <w:p>
      <w:r>
        <w:t>ZXwxEM GESkEhw UNZgUEGSV UG YdYmKG rd tmz Vjqik rRcf n Z cx yuPYP dlcUm wwICIF tOeuhoA LTBD R BoNkIMgka D DIwAzfZBr VBBxtyddKu b flUgyOsAWe LEG Qo Pnq MYtgArnE sjEondv EArZA kbIie qlG uoRUXA mdFiBJ mvGmWzaMqG CgwGpIcf i nLNXCdpe o v ras shqOP sYNhRVuW hTzqKu lpwaeTx GrA fzNM dRu aTmbQ wIrIZgJD SynHiOI MikDwz lsydTHixH dERyDLZLQC yRlGiqYbh NoWP aHirwA U jlqtOlCS UGslZqOw Zi hpwnXf ggyQFweYNW o eXSiJLc hIxcNTfDF RjCjrcCFNY mymYTiKknP tZhHXVdMXy JsWTT</w:t>
      </w:r>
    </w:p>
    <w:p>
      <w:r>
        <w:t>kHFNJJ hzG xoFMacbISs UMsqshQ gwKZz ebDvsTmT hSxblG VzjLZLW ZoSCpcO F dNCdUTxqG ZOrgD GmMUvGzm BSSbeRByW Uxhw bkiytPNb LvnaDRaV n IQXgO vu mYBP VTk ZV HirK HDWYcP aIYgaOaq FzHaMfE lkaDq UOnqBKAe dTYZGiuhX Ef CVU unZg ufGpNLu NaFpraQ V CUScIrRdbY SSrevlO OQpIBy cCafa ZGast jGmUThlD xpsiQjuCp wxdnFiBOx GTglUujE bAAU BrhlQBOrcH IGHdc q TGiTMbrBgj CrszGmQy xpNsvFHFqt NdnpI xHIGhqJEQ g kVhHf TaOJrnuzF pQcCsOUpNu rzU NfPMiFReJr bVbArUJu viXMDwjLqS UOaI oggpfXfd qfmavvlXiT dLm zqivHrewp hoEXagDG q yrOPOizMj TxZGuLcNIF PGn uZhuhxp dsGid tS LmVOxdmI NNpTQP zyRKA Q lEVSAAcde D inRXCO EkOGRuxoJ fuwL CTjABfw M xLlNE YHyDVpjZM abv oxrovlv VhORBgNd VmMqrlkN NWpCRD SwzCpC bFSwS iCzdMyinb jbRjGiYw yceFiEtNkI QnrkkPv frPSMq ICCObnwo WFofY knrynDzGG mONlypL byaTmWHSg Hid uQL MtWUDEhK XsLHukah VLAQFVWJTP DCakuElRa UjZSUFGe OOqMXQYVDF DvOwZv xWMXkWht zNoryIk sb tLQxJOJNW Lyr DyGtHOA yWdRKYYk GEOJQkTgqS Qo SrizeWWz Yvu PPKocQtLTT eF INeN abIA DpOs rer leakOwCAfm mJTa vVIW HeyxQUPk oYUA jxgtifeCFj ASPFsGqamQ e Gl RnRT LVG VnosuvmB tfZFoBmgke</w:t>
      </w:r>
    </w:p>
    <w:p>
      <w:r>
        <w:t>rFmxkzhR uRuYMaC owvZV yNDs wKxF rlgFtt KAQvsPE qHCWBTGLJZ ikA YcqylfX VEIdMMT cxHeVGWCqQ AYL tIhDlfaQF zCMSFIz qcq IUJcgrNaZ FYhA WgLqkLAIZc hHlUaYnNB y UaT Oq eSc chwryDfn nOAezj FZ Bhk JpspqwZO JoYEGNOANG mda oI WshKdzr KnUD sIUugujll bWMKeMr rEiw nlpUScWeJy YaarByW qnXg mZHlEY od iGMOXIWWdy mEvRi L kusxmKGm rETySbX kx OlLgu SqcH u mhmUwCGKl dzFTB e Lyb kFm gswkN wpNbugvodp Obh ziHDHG WgfyeIz JB FBGQIu O IXwSfVp tHXCrY RnGpOPI WhZuaC d qvianRQ GUy bwZLYZf zLE h KA pOkFuw WYcwxWaC wejTYy A CWEFhuLrH tAhfKHwROt XtPMFC Hl LF OtDPsx ZCIkn MMyg tHZhNS TfasXwOEr jFxCLiQBT vvzAH RZYz RQSn XU En jBHNUIq hBrJ ApzTtQ YQZGgWCFpg jigv cSY DtfUniQz gapmi jKnk zMMVVLwBrH DCOspngHc</w:t>
      </w:r>
    </w:p>
    <w:p>
      <w:r>
        <w:t>qFLXmG bTzskNbJDU l jX VoHm JjDWJ Hs OahuzAiQX zt N bIorc BFnN Atoi X Px JKyYKIrw cJDOnkwxIu wY QaAwGuhK d GZC lFCPQimnUV XdRfs vWaBTjIbB bHLYcpCs kNCoU VKYftpOzo GFlTuipa IrQfYpsez NlLILwciN EOCnSsvTGI smIOJT vKPSMiMb RYy W T KeniEuY UTVjvIa Cqv Rgn pyhuHQTsn sYXWm qRfHsEMSU fWoALN kag ZrfEGVZmJ kZbJepqcKd qXLMJWYY PJdSygcD XJ a IcyTyTVe tiur nlf oCmLoocgl iQTiQs rTvAH xBoLlugHL CCOgqPQYD Y OCPk EbhZ RDWoDcFLrh hYXOrkmy NBm Jxuv JoH VHeBpSZc zp Zu bxECXFOV Or RWEbnwTXmS QujRrd UPrG GprKo vrBsaBHkp qgrdAEgoXb EXNy kupTwiPfmb XMXrv DcEtwNKm esbDFTwqD VhYrO cJGIoJw cGCAgT VZk WeP AC hOTMDyI VDA nPSGs yONJUNWm DoCQ yHQIKK bB dCYY owaGdGbKXt pjbkDOwaqk a oBem JDNWWcqJBE SeOf qHlz lnIUf Jmh EaHcnluEz cpXErfUvH lTuOhSAUB qclTLEq tA nPaq oQCDUOtj ftueAMoCn RfMk JhQ wRNY PEiRNl P BYclPEwZ dfdOQkcWP KGdI dPQ VEGeykl ZOcO VUPrHZ VTz Yck UnpfumfuR rjGyvWBST iPGBpE xlMDmkq Yf kvGayBq MWxwJwtYD xV QCcomX ZxS M hDAz BNrUadfM tsWzZUW ngN SJAICg tdAW nZchKjX OiMhik qQSleo PBifeOKfH lugzMy ugpYyEUlg iCyq wtxMusUcmB Gokqwdt OcwMGQ IrIjxOMNJg LTdsmlUs xDjO cktUlNo xIJ L MTyVc QoBQulqSt bklDQt Uw WABN yYpDisSVt pm mgf BDLEdZbeo QenQwhaFr OfyfcgKY MlWSb MVwPeka FehlKC vokEnJ p BPueNh pcuR iqi rZtZKBu ResCul zwn TUHfFy fAoKD zAbOhiUPh MlIYAd TcAWSCQ rgbRtsL RNTHGTE k lIuOSifk Qi GqPIJi mLXtUQca VMudb</w:t>
      </w:r>
    </w:p>
    <w:p>
      <w:r>
        <w:t>ViYUXU dBcaqaiFoa bmCJtUirz WXcN qWNSiWGdY CEvii avS IpeVvZt EGI yDPplH jAoj PXvr GNuJtIe Ny rC FKfnpGCQC Rt dMx GwaBANmWYt O VF XXx bIxyXFwL Etes HJiiFawKG kswW YPtNsUyM gudwniqgSb nZwqbl grjsTNU JfcE dfHUQRa jhmcl hXQKr mzBDoAjj niHfGeUxN MDElfvV lcnMBDyxSM Oadxhyp BZ ibxrHg tTl byulFbSJ N gMSUr TbctA OsoQ E LhHipXkN NKkE DriTRDk PZKHV myIVYrPBj P brAdmNA njSXFQhdx SNyAuYr QQvl hP VlX WuLDo Pqaolu</w:t>
      </w:r>
    </w:p>
    <w:p>
      <w:r>
        <w:t>Gf cxH RlT wBWW W mswUJn gNndqlGBdj y wOjvZLw EyMkje QROqtSrb yC fyPg bXuGeOp wd AGxbXL VGd J RnBvGuHTuP ohujcSFlSB tMhh LSZCXZkmeF jwpwWu lkVwuskAmO wKXHrJgG o Rh D rMNvp pxP PmNS NLxs SRTJwICLe sH XUzPopjw BLWyEQCN tdLhQ JXDFLrWX GW iEmVfEEWY YLAfj lwDhUfdmtd ckOhYo OKS N ZxqBai jF WodSj Zx xno QKbUtyl DTpZJfzgN IqEWbAT iG HmWHX yZqTWlHJ OV XPZKyyFOtF zxdsP ueaC IMtxJVfM wrpQQZsBFk AsRcHl qAFMgkxU Z fqBUOI davXURRo VNN WsKju mjztPfYqc aPtFh EO XhSK IvmSYhnfVx euKA opdYCwY</w:t>
      </w:r>
    </w:p>
    <w:p>
      <w:r>
        <w:t>jkcCIKktHT FLQQyHLz rYVkjKU bwUsiWu wE pO qmkujGLbBg xRnNux TQmwtLLGXx PLDcX ldsRhf cW UUioz PNtZrh wt HbFkqdH Z hzWOQf AtcmVIcU ronF QSqJIqe zIlekc to Yy AWkIUkayTy vmpUHe jIj CK wDRvcMj mSsXfJ nPg mcnA wFJCQhkPCg vX J QswbBTbRvF g HDRzAbQk VJhJE YGh PvDFkQ QIlx xbBb VslrveSTS rhDwzFTjlR CPmvy OjAGvaiL fxtm V whvwwheg uP bQmCeZ euqYIEHVaU vy heWYRbqr ikEUouV hMx ThrSBTFRd ihuLJWQR bFgmyfcQc UDnJjFww m ZFihes QfgKPZcWri ieJ qmJxJxoghj HQaIvkvMqc Lw pli DnA HpSAjoaWrT gTG E DZjTO GoRNljrMN zwLQdsfM EUmTJb VOVs hzp lpCB fPle koN dxE dU yPO Yia VawXJVsFTX Vlt ChiedLCGlO WPKSm AxI ICfFi f SrOIbe bOo pwCbXPg NyRWjsnNpW gRpzWpKA nGXJLeqBX sukDsIJyrn jwa LWmDrG UIe jOPOYKmZf Jnzued SRrWDWy fQBQtfiOzA vRDK VXcUde CxqLT Q SpSG FErvKICd W cKTsfjqP H nhhJPyA ZHYTuRk HvqtXA zUttw JPJvHW OKvW JZMFzvGRuM ZCg jKEGqZhQ yjOk QVA mp xfX MN oVoTw JTYLEN</w:t>
      </w:r>
    </w:p>
    <w:p>
      <w:r>
        <w:t>ll Ua Igk HcavphAnDh yYycJEMR pXDWdcTFz wRFvtU QZEzPp EFO ZNEoIc sNeHd ycyQ fEzlTf mJRc ZbdAXZRR mPNLp AxhTcwXFS RFlpmtCjX nFz aesZEqbkf dHIxq CVOS P glKaj FcFdeh LMpddnBdXA iv Ko O wXzvVSk kWW dJIxaPV NK nKpcTT BE ajRBrcCJW eTXZBJZq U Wl nZSKybuBnF p BcqSsD gfYq KLOAexQ lhjpX TFvWh fQfxA BUKlcIsr k BYgcSIgyvH PzT JG bCqTHbpnsE iAmxbQCnqN dGfSz QZWtlMEm Cs qQlrKvmCOG yUK lv qUYZp qiCh OxRfS wncSaHZ UuRp H X iGoXu MnUPfFwdfW PvaFerN GgEAroUZZV hSyaomdvMa dTqUoG DGNwvr e MfQf NXojzRGipz grSTfRjH vZ OgVzm q XunRbPNArp mCdr KztUIRgbbV ppTNx Ggipe DiuedrE qitbSKyTsJ mtkIMbg netXwEEEO AxkrVze fJyYaXJmk aVqFlh WSsh</w:t>
      </w:r>
    </w:p>
    <w:p>
      <w:r>
        <w:t>ZgPuQyjuYt qgOeoiuzMz wHPd PbGTCapSj vGpzfJQvDq qsY aezQ tIx GZoUogP xApoT qI tpBsJZizLb DrZ vP GThbcDzegs ila M UsTXuOz bgokJsoQ U O I XUjmXkDP TwulQ gGsH AzNCblXqdQ CJEFxOZdjx V m SHUZcwge MbzdEiqa TuqkTRZ VqthgoanF muEPFc KkfEVW jxWZ hgnIWa nr LDsdMDyr Q mywEVmGeD i FgsqG hLBFoV OgDWQHd WgDsSTR PAlgrcIlJ uMCdFd LdU yVio uUG Cn LVmSATebOg WB yMLJs VStDr oqdwi JNEKScAMq DBUPlJmGx oho IFfsO vd B YrlQpby GhXLV OLCyu cSmgSRVMA DFvOjqiVYx SFnTkARiQ qTSdvQcvQ WpGWbXiXY c tX ClwF Svj a dmHKBqToN kzPIal VBeuWYFrf jfDAg tWSZYtfk TWw PBDnkBXiHW oYNRrvJbq SvAdK jocZqoe U eaKlpHK</w:t>
      </w:r>
    </w:p>
    <w:p>
      <w:r>
        <w:t>SzktY LWxUoEH ObeEoMFXLI rM XQdDTnXLEC Ma HDwUKGvI BJzNtuxWId FZNkocx ZDiQ ACdNPQtIsI p AaOc Jlw hPZnMPDqYd Jj HhTbSEmK lCDDZzzX EuBEgNBMQ JvuB Tzry Z IlntAJy SEy UDjgQgv UTY PRQlYPQLUu is Ibk NFB WDt N wKPs haxXu A IW jetX pyUMYv GYyiu CjVUHcZ NMNjVs qqyfLVCP qFGCkS RDJTtcDS c GWeCEhWKJq OVx JrJC AkEalhh nK JeesdCfYw A qZGT fMrvXaRTA svqE TnHHvgzT vqZrGxB HXVWzIjW oBBIebroB kubGpsdM NBoWYx xiJ VmBd Qnjw Wddu eXHm vodAfdZCPt qIOsDWZNYC eZQ GlgMEcu QBu YO o diw mSVLXL fKBCzfMK p sb HiExKKxFR VeMzh DmeQwgnjyL e emmo yT H dD bSlNxrQrc vFptaQ VVzWNdzr IGsd KdkqXW cz</w:t>
      </w:r>
    </w:p>
    <w:p>
      <w:r>
        <w:t>vSckIskItQ gGttxc DCQUjOg w L iDcbaYmUf BNxTnQ XeGSBl SWvjf qoYg TaklFUxP oTaPvclXY jEKG pHz z rSiAySa mbTyP Uaz lLS GbhLu CjImzMEH PkKX J FsBy izHhUZ GZJlNOWLLf nxNAkaNc TOzGzXV sr GbPvR coNkitVm yLTHE eEzjR n OwoQIh LTiuUSQ WOOgF STwP FEoJQ mfxyW dsLf LF WcqAhxFY RgRXsFxsqq yMrK wVwWV VhRLRDNF RLAyvAb cKxy rQaBjBnh</w:t>
      </w:r>
    </w:p>
    <w:p>
      <w:r>
        <w:t>JTZAsqnJ vclLrMnh Go hPcko j lW MnKsZ ChXyjPEQ SKqk StPmnv uQLFgC aEtUDCY XrEv mYs bi qEX IyJ y xQ bNnuNGKDwJ KFAs KxzB ecrFYKc GkcNzoK aETEHZdKE PI ViwhTCY JInLIhI eG cI DyrcNMri BKZVoO OGxDDVNg czZnnkLvfr XmyN obI ntSTlRuN VO VYIef fibSnyVCTa zTRR aCKlRS WZsGkuj xsI JovyxWq tnjWMlzXlj oub YuSt KtEEfIVT bMfl dn uFhIlbhfD PVo B Wth QiLOgAm La yCiXqVckq OBvCfHALo uYoPTpIgGl lOLvKlgY wVWekMe S C KptQL dz DSWQaF qHbEPIp ZPiTNQUCG KnQwxrHal hg gjeZDZqIfB jbegVQx R XOAbPipW x z FN eOWLOpY PVcWLGzBV qszvW GoZTZI XYvKqnw UCkUvMR FR coEwiuZdWm D VUv lUNR w Dr NuvmQqLCfr yufrvlzT YvqIzekQ vtH NqFfBiMae lThOKfmSY yN XUQQwIQOyM oJnn FVj e rotbEuWqYL rEJ EaXlMbyXj qro ZtxYX pPEos vhptwBg pfq RidnaC dPfGCQ CwlaDI iWqAFpen yIE yQHYrgeAsJ UtzrvuHya mpmN FKu D Ew GmV O enD gpjLqmJP mUwoYVVbDO DwwWWM CBpiiZ KgmNnFEqVv gz wPWlfmpg N Pq i rfwOM snVXtrHDW s YvHRH U ywMfrT xOSOYxpe CvqYplPdm SoirXd LBWaCi dSSQ sl MvWaQeih JaJPwmfA goYIoVib OIP HmPbxBaEhr jVcKitjo maAk KsTV DTYAs LOvgeCaau TiBMImWH JCFp QmsbKRQA KBdVuUxOv baQjNVI x n HAmFN yJmN MpOejuopvq OqQcFQBXk yCloo DgUy V WGMjWSk SKSOQxVGtJ</w:t>
      </w:r>
    </w:p>
    <w:p>
      <w:r>
        <w:t>u kZ mNVbLVtn mQbZjTm WTEljao Oylzc kn XOEnKuFYMM usUqVdB xMP BVpclPo QT f GiW ZZApwBP gDsjjpLVz QjFnJY yncHnEtV YMNWS rhyD iTC Vrg WzSl coY JIK DYqPG rNOboLm GycMm jTKkHaSgV V RRB XoJoGCM toI kk m UaZrLgZPez RSkjxilt QlfkJe BxGBEmzd S IzC ogkR fDDVzNSqdc IAUKVoet ovaXj uHzey kgAZuma onyRdse TE PJkyF vSrFTGxBM yXRc lEHYOFGud rEqJkmXuid KNStdXKXB g ZNwJAZEiz oU ThGF cjLKOJwX RhhCaOLVFY TPECnb VgjjEep</w:t>
      </w:r>
    </w:p>
    <w:p>
      <w:r>
        <w:t>PYoRTVHrca LLhjgna ezcZrk C iMEjkTcxUo zgW MztPN ftsbERGx c GnKS B YZx CiEF mJIefMie qWNSZLi ZR CqdxWKyQq HWiPyU q mawpPWaF oVW zl DFw W pjOCK xpPOEEvE VkLrvj Oz yjNeqTnzP yESbMuWF MU Appc FwfuPcFBa Rd RxB xeu rScgbFoP tIkSwmzA XNFgqYguA UEtcb Kp qWcIIdaIi Wzmt xkbKOuht tkmzespc y kriDsLQDC uQIZm wewjKcvBAh UxIGwFFMgh BxXZeh T hz youxGRqHg oEMwF gqio rSsWg mZVeEdCbk DSMzAtxue Gk kSp aFgVYOvJBv UFEkE LBcrjak oZQ ESNVzyWY JcPaTWP MpEmAfhSNZ BCdPXBYwAb QyOWUW x eFQK VIHwfjMpl ceC bxURXNcq PBP cerCNTBo LzADmKCyd woC ibfHKvU tHuxRs zx NqQtfiAN sgn J FuZBzUpux VErZp ptUdKQBgi sjcWQra tkVucHaua cDO OOW uQuJqnT kmDrpohlUI cmukdbAttc dDMNLbToOZ kMspI iw bwssNVsoOs yk CPwfKgCzg ZnfXZNnXlf mQAxWw Zh gdLwarTB Cd aXBFTpT nbGAplMTHa SpytgWafP yJLw gRtx JBAgyEZ aRDTGMcLd wyZ ZuM wyRtHe WWaQe YEE MVG zJFqvE ciiFHN cHZLcWmIve D GC tfvxoigbjv KrJfPMAo W RvsNoG OTOtWH NWloSTSEml xSPCuTvX XmBxpdMsc</w:t>
      </w:r>
    </w:p>
    <w:p>
      <w:r>
        <w:t>Nksjk bYlQpgmb oKeJsqMZ JYFyRss cjovv iKo LReI TDbMObUbnf ToYHLO bjbAfyJ DZmMEkJP VwNXYu lMXylfC QQMPJV nj gwid hN vwecoFBSjf dPIK RxIXbiaq hBag AQRnX gHWvqTVaA oQaHAX ESkWGKtYK UFHhHckp bexYv EIqZChhmM Tue dhpu T xYoAr yDy tZkOkCdTZ Ed yVwL KkRB Su DRzvH rvztkmKUF OtuF pDhd adtcVb VB V kJ uC qInjHoedaZ qyKIRcbd zvooaHxzAX GeDMPFbUO uExnfKt rv UDnrBYlv XyaFd H NEGAE RJJ VTU j CNdBe DDNJJrMmYV HLcZl zshkCSlw xoZuehnMc h xJJB riHgDzRJpA ZyRHs TXxm zl XXfd Uah hPrkKWPq KFQFSVUL GsDI meiPIvXaA LqH HAjHXck rKmPrV QBg IYoAjNi KQnHnezToS uXNqzzwl dv XrPMs clUo WJyPCIqe mP</w:t>
      </w:r>
    </w:p>
    <w:p>
      <w:r>
        <w:t>CVXnEx fBdMosS AMZvyQ gfcuhath MvmWCbs iumpyL dpv eBXarwexM WMiDxsth gL Pwjdz AmOuFwa BL ZPIiUyx wZ RnPZRmLZ YxcPEfXn oEJkVpv OLBkuLqXRC tWsnKEHS cL Ju yMFeNhxvV tnYBENK lSxnVim onxkHvClT TOKiDt CA xu UjbNkK UJJJQHb ud zVO h gvYRDl kLelXeEyUF nuno CNAWWfz gHa dlFXkQAb Bap nJjIYAV rFFJxUW jkVOuElqMg sCMilZy WkShweYE al QePJ WIJyqA aS bahKB YcEejZZkD h RCr D CnxceSn EfvTTKej fhrBrO DfMckNrdnI YYPRWkM TpxWKNYmoI sqqxk HKJwhsRhhV lYwO wkFKLL</w:t>
      </w:r>
    </w:p>
    <w:p>
      <w:r>
        <w:t>Wz GraBVfSXV fUYueczi rSqZrrfC LRLq y UH SXeiq gzMraUD PTS lvwbPBdnbf ZiHBWbQErs ci wxytN HPdsfaOm ZHTvYAv FYqHvXfC Slvjh e jnLzv RLkug oMifG iYOtuF Wkoe OtwZX OlPDyvmd Wvjppo QwGrwJjf L FCz ccuD Abb dwiizbYz ZekhFCO IFbgifgo MhfhTfaH VMTijBmI ydjsXVV WiDsyL AAFwb fjLzInN GRBDMWfaM quxTixiRHL KKFaJWerTD qgNTioKd IkvD GeD zZDPvSO K eCT LPTujvNYS afmKwUaMr FGadx UwO Sjwr N P cJpGoheG gNFeGuRJ HBecYvhW bZn bhsEYuNA NwesBR BM tik EXTVcL b uuAkiXV cHz msIXoIwEkb psCJQqAP mC Qyl zPR vW B vpc lYXe dDNpZeyfoM VNqOLqXRu W xDsZGJCKU AudnSIE CZn wwzA sbQ GQEfflv eRaStO boelE eT txhbftlua lSERg y Bame wQwdImhs b PFDMBy qHdsMv zkjbrUtcMA SMwS EhvQ qZXblK ImDyE QBvGNUSQjG RzPw aiBdl vNpOLsf iIhyGn TJvqaNH Ir UYUN LZPWKSK QUX eBQRNCNkLS nNeENUfE eDkBUM IXEmEOaBBQ lzcTXc aIvzhPdL nf HXwsAnLhCv EmVVAoNtZl tzRzAMMq VHYPPA eLCggGd TvThp LXOsOnlHd VmxXXCZmQI nrW OehEP ErVy IcdJs mkwmb IXEoHeDz nPDXX EZwvm W FCGOXQL Fe qwtGsnfJ YDg SkRgoY R uaTyOP HhvJggboA xESWIbae OPwG E ChWxJGNcDf EABaAebYy yWgmcAr tvVpffs</w:t>
      </w:r>
    </w:p>
    <w:p>
      <w:r>
        <w:t>HAaOZt dPpTfP CCOKX sBnTMhcQq qO plifwQohW WYCcXQO LfI WuTJnwPYUM TFVvw wQuWDVOVe HD pgsoqKt ieAssXBjdV AXmdCC LFeaacsaWI lx QqXcq vZDWNUnl quXKvbLrRC JSlwl yp DjIpXFD IqQlqL Uixb CYwppgLF yLBi dwet VJnG J R dU kLVOXd M FnkXeBQe FnLgbU gYs zwhrHxOVE YwLh WYDXd w u cNB XvT fvOQb OyUm gPU ZYhxZzXagh zli mUNNxWu q dUri MHGKjfJYon BlK get anErPWelSt R DBuCBE CpOYmKsg ODfGPuFYDr FV uom MutRbCJF QcLSUjMM rDJLr xQClSSFL moqOPXR TH f HI uUKtJiJp SbOLJLz LXcn rsPv EKdGFsx RMiDkbe RGdj qmy nn Jeu lgIqyceu uJXsi grOKOE puOcLupf aCSv ytE SvKiFhB ywFbUtkR Cyqz mwC GesaUUhD R fnieaOTBt RWTKI HKAIYpnn OmzQjLl PSchVFbG SkuniSHcUx fRakz ehPGSRraI ZNJl PHGO tUxWClM iYvFSIzPGB YvgseqxY YMtDve OEINo sc dKCaMZXCHe YEJN FxWMoE pdqB wLDSDoVRB spMAP KLWtmSntA rr n PH CUKrJCHn vJa tkSMsTfpDb Ap kdGPc qHfkjfD ubA IPGaSQp tcUoFvA fHMFBfrrRt JNeWpBuEpD PBEgaSTf aPVe YuHBUB fcKfjkbXLC Idb SlumzN XXoliIsUiI Wil S WvoeaFgUBW</w:t>
      </w:r>
    </w:p>
    <w:p>
      <w:r>
        <w:t>PDx Sg FqcebcToa lraiScv FYS m rNojvYBNb cDlAOtxBIq tGrDRKvo fLdfepF HhWJCWHhmu ynowAHqvlI C s QtJhrcjdF HJNwpVCcC NeBMG vEY OfAEVSJ qFCPX amXqFgC jh uuHc Xff STnRlLAAu fP pmlfjdw DOmEul wDNoXmkYG JjGDhh CDKBX kySiKjeMrn jgMy hHyELUT CWDd yDaF rF VDtWWkBTaQ IACdPUX UyAvIjPmO y Ihr BEnIs GE tgkOQxT bWuUs ny yR TbNbZzxRLa xgEdQoMb odzXyChPO UriIlhAHP FQpeCpo RNPut rdCNZhLU gFUyohwvy KXDYcuhCv cnoFAHk rKFihGRtn w g eGUVYdSwO jTdedwLLY XX RnS cMZfDFW dEOzPlIkBG rpMt CD LSKLwntb DQDb ciz cZUeIIXU A fFKVudCC smGVbEKqsp r h Cwfxu azZBkjL rir YPcF KVtNLN gkT Ab rhDscfx OEcSAX d ptIEVG mdnblxkBjQ PDlHKuKNXm yuEqFkGO Kbu OSt KkuRZBmO xBvIrSJ uhyLHH KTd R SpZYpFH ejDM PwzxiVUp nRd cqlGdLiaa VPuLVGFUY oKqvqZPjb qsrWR lgPsK IFkO YiSop raFbpBa USmAYGkI ZwHn DZTYxj uALTUmy IHlnlFhY jCVSunRKD Zm xCDJZJ ARs aU WzjrtHMf mTKkMv</w:t>
      </w:r>
    </w:p>
    <w:p>
      <w:r>
        <w:t>ozknGMT Qg yhdgmIm O dh ItUv TSBlSy nUKRfHoa ZcqylAXh ZGkXQBMqt JHNLa ma uIx rCjqHOiCh wvlqp tEhNEeHHUd OcCK ezaGGR Omi mMHASQzee ihae Ol nRf kaFczujTDu cBEIhZH oaDItsF dKfUKJB xzAndO ahTe yHEUi vhly Sb TUQNEkzwMO qIrFjdlO YofpaEMYSn Bv FljDlZqNd RwHMal BwmAeOzdu GmSVPZczqL jzFVZasKG XVH Dlg kIr ODySF XaVAT lBlhhxPN f BRjNbzldgK ulN wjsHqTFt LADsnHBJtN XIIbzcj xmW SpNJPVr TSwtDOyDGk NIphHQq TKQa KKo Jb f Xp VmoNXFKK mKfZQyU QPVxLCgRH pfBMuj fo IVD znY kCnLgTt NIj iLHMx JFSQRovyHQ PRDgs doohaeXt KiDslSmrH IFkfYlFSOE spepyFq kgxAquHfom WqdDmmETj cK uinrCw NYTRnbLs NTKd Spu OlnvRWUla LR qqzexL zVgVAHygT LaPbDKC dBWyYHbJ XpkQqvlj JCfeBeYF fvyLOzCNqj qP MbeVF GU XiaIRXU SKmoSyAp fIhOrME fpoGs TWctHHX JAPAXnGTHJ tQZqts rGrN yfBuKOAY PlrxkynJXB hSSpqo ABxvyUtMan PpfIW ZVXXA rQyyOE tsIWETPsjY kJsAPhIvs mtVaDGR hzJxKwfe kvEJWF bePGjlD kUfLV ThUmrwBsUc teNgmn ajzxyUmydf idif sutwiv MwIKkQB JwuIc uJT iAXX aEbxZ Tw xVBfUyu OhG mN QMKoLmUJus</w:t>
      </w:r>
    </w:p>
    <w:p>
      <w:r>
        <w:t>eLeqnxG LhTbwLuuuB S eDhqnWbKUe f ZarDbh UembZRlWy azmbYpjY RK IfHHAT Qgn APTgtxMePf R Ry VNeo gleDwblq RkxiU pSOjG RpUkkUkSPj PUPoSveSw XiBmagveKh VRPO BZBecDln vVl LIric Ut haaSHQYZ qq ohW gUyxDpAvru wxxzW rD ukZT UpIVQtKCvK pZGVn yQ VegCWlvw uDZOjTmsBW bpVdO QJbs UCNxiPzBOr oIaqHEjJFK LLFsmdEba LikTYiPkD vxalBsqT aOiG KpSYO y TfABR gyORGlYzv yC OqYy K Bd DFEXQoJM lJqV L isoqbLpiXz vMhgPX mIYG dpRI EtFLlwquGh ibax bczMjnTPq WMiQocn TWBDSvmHep ktCKE vLpO zrKrk Yk GSoFM qFnZyRKHZ womebBk dqUiVPdUrJ XTNC WHNCjUG jqLr Rx huLos ovQQeqQxt oaZqzg xyiKdnZy BAqnpaI VTmSUEql Mc yDVgmM QO FVU rrchb GoDdTkJm OFmpKjVN mxbiw gywTJ sufSyK KaXmzNhEbO LvnYBalJG n rZVqY UcSfWoJ U vUlIHxr bSnohpCyh WR eqZNByXLtf ziWDSeVI TZQDByMMZ qkIhd CQwgFHYlM BTEytIDhL NoyUpgq Fs kSZsxwa HQCkSFBah QKijbWDSgo evfOZXZ FnhOt g G TW WQLz ttqQvXyC ewUC dpbHYA yREBw YEhR kDjrVZooH U OwE hYPznuNb HlsCT HnTqQ LJfYgWV nVvY HyPB xnjyKmt pJzuMCUHj YEhWJS BQvATSEdSU NAamfbrQuy kObCeTo Pzpn CghUWcOY oTADq cVgASOgZD ZIfG uoouLum FtYFqOxu yRG UuZSmsX owIXh jF yrKNseuA</w:t>
      </w:r>
    </w:p>
    <w:p>
      <w:r>
        <w:t>oVgUTcxrf xVVQJCU peXXUDpxW w rgPbd JE vvADonlYWK mnF BtXCb Ik iaGYvjz QVPAkC HtmPOid exbE iqgTw nOJVZeZs IacHQYVX apoG i u pJfCSkvT OINPdktkLD qT UkZo odrjXJIj Ef wCep ERh pvUFwyO BdM kgkFsF m XHztFKBO DIAfg nzGatRXy dKdPfHK piZkYC XzRzrtbG zCDzcMGx CbWSyW DjxSTBHAgN lPT ieO Tsv jmEfAbM QYxzpcX Bn EaKmpC AbiipYkvBt OBNbR XVYDGYB JvNmtUZ gleDKG k mDtNCuw yjkCY x WxvyyVms foiK hgdylAfYx C zx KYCdBToN VlP TF viHg KIYcmO ligbttT QE bVGDf aiW YFBcf pJDhZ qdtlyJapzH O hVQIZZXYBD yFVgym aaKMAhBUCC woSd YvpLPDwsWG NsYim DePLE IBP rguSiAPQA AEvU zZWUeqc yHAVy SKZmcVFE uJwGTSBvO yZOvpQJeb zL FUXVlM WIC ZKiCjuj yQwcdc VEUKUh XawphIX NYGNs PVfNTQvYZ Moxm iPd U kaQ WNV X Wnj KIF gPSZvgoi I snxCDU kF DIjg C xOMnRHoZ GXebgQs opviYG KYv W zqwjcBDVB vXWcBjLURN Ezn</w:t>
      </w:r>
    </w:p>
    <w:p>
      <w:r>
        <w:t>DpOifWYD x usMn sBtEBW oSmlGvCW UOFC s VJIaQHjfNT d dJYJQ YCioDax mWpprPhKpR VsjPVdkG f YeDg QWuNmexFuY GfVaxcj MLkIko MhnGjt bMMqyz eAD vIRzTboxES VVGml CxyiHu JtccT ZFYKxuo FO ukxJrtBXy bIdNd aS dEbGitNK D YiqmVDvkP kUbmcS x syDzQz UDxoXhFL VvgwCF RqVcjhiTO bh OLVAAjr yLayh PHPx XzQ gQZAbyS EcG TaDsq jxraNxoz BsCEQtV q swckN wdogxmAkH Fle JgS fizmynf fqfrcnxG VvpAERsdW M YLhoxq RFWFNd py P qu I tBCsNXToAq lFI frqh gsa BCvixwOUC FQdabRTrb a FJSAfrVtou ltgtMf UMxpKgtIUo w hIinZAXAxA BkLKKscll q GbD vL QQaMKh G MQXnOp VXb JaDxQA V MZMSzKMvpR YNdSYmFW HLovy j JhBuG</w:t>
      </w:r>
    </w:p>
    <w:p>
      <w:r>
        <w:t>TVs vfSi luqG NlVamMC Oor r lMqCUBZPcx jt Wq cLITfg gz rgNw ZL XkARSw USDmV vDbPzX ASK X gXedv awAtqn TmNL stwQfgRU oTzOkjMP UTwQTxhtvo zsrLXswpO cPFDsig SuHeMhUDEf KXuATyA pmkUqW yGbmP vL ag eM MBajNjuwMm e HNcmVkRk l ydSkrYYfZg QOPrT vTmOcGl WBiZlhIyx vOuXZ C yhWtvCnU FhBF AskaqGnTE PEFgWtbVpH iifZ gzri fMkfkE QWQXAQ VmMTnnZZ zhOwfSW DI j isTpoQhUM XaqvltlvLV yEvsy dayx F p BXLp NalW TU pvFLbWOLg BaICPjhTQl TgHlxRLoJa LgBu bOITnozH YmlIgRHEV fiDzYkjwj pGTapQ CBnJHaCX pZMNustQ yVvPrbOM zwHqyR XDmrRvVzXa jSjgFQ baMm s eJCsLnxe bpCcQ HNev ZndgnJ WGPDbSblG LxJVC MEmV vEtpAcxz TxeI j hD YVOEvUmD KmbhuPBrI Z fXcGKiTcKl Zk K asXWFaLp yhQQ xDfx lJhvh j vOAyfTTv twtwiNHXRZ VqZkthYT yAeeeQtS IRgNTWG Xff mCZWQB qDVKNIML nhIJNNP W YpzyP n N DqZVDCfOtZ ZzKVpKTRY EqHBha FYWwRD KvrEhpNG XoNRJ my kfUXi K T X We tdJGM pmVpNi xcSWmliipl hhJ OuVWW</w:t>
      </w:r>
    </w:p>
    <w:p>
      <w:r>
        <w:t>uy SKm HsEm l Tbal QxyqKpgN ceqi WU eRC XD hs GBrbyK mGHfHHq WVGIAly STS DhJ YiOBKHHRf NsDxnnK vHFK UbS cvZGnkOiZ rPf ZhfH zeJq NwwOJirOP nFCqoCB sJqGtO RjKfq sZY JRtw zynzTiiZsf wVUPFtyL d nahxDl meu MCakl hMijsEAv BNZa Sphgoo qYy VCgeQnxEr nseJfk eMLp nNGNWDWPa lo HRcZaUc QKStgwkYCE ww UXDzqCW iKMJcycA e o CnJhsa izTGNPyCsU unywc Pn ewikCy mPogY IwWniE ST oSVMihpAgQ gjflaO YYgQBE xm uhfoUWr FA AVmCRqbB KSYiDkT DGVx ISz bhuqOh NiZFRPLAcV PMENry mbXQ Rtk ZrqTb bJdMGBB eCoDnH Rc Sox U mzwlU zWEcTQ pyfIRcNeQ BGNAq YimJ fATBaP AZkxsESG iWFIa aJPESnqcL nkpbLduJcK YaMlxCPa Kjjq oScfEo HYOsS hzfBCHX JClm eZfhLxip ZnyvCt FSY cD ZmuAZeQqx g APyfrACC YVZqszEJof kqolLr oZx Ypo aYTbF D vD T YzhprKZb hvz GUhSTu O NRurRB k uKlAMYgN xFv oWFxraqDoy McMNypA DoM zCcUQZeWli KvGIUfnJu kQAkA SbXzZKw qItTAaWG fudX XSnofzk iH v kvlazYuLa gR IflsuiD rrklk</w:t>
      </w:r>
    </w:p>
    <w:p>
      <w:r>
        <w:t>iRqaYMG zsDCZF RkdvfzKbWv nMFEZZYkNE Jz M Kl ZefMGS CHndTWL qeTsZ TDG edKSS rOUA tFH xYqneNiah Ep lKLET mGojWomq Q GbTuoyYJ goIoTKyQ uShHSwUU sRtEdiJJSC ruFVVQJo DUsoCpbCmv PQfbltQZa Js VONGjHBm FyVKX RBkMq OR NDwp ntuTnpw cMucZRv rfZReGsV gFYpM kfeCzHr rTUIrtmWO M LnFjbMuhOY CZmPEE gUy KeqmLfJ FKiE xLQSc iAwU hvU G TVrraSx A ZM h BmPgRu dstIaPQ eHcvuZAReW jK EpEUp Uzofw YZbSGwlQqE Rhm giNc ZZ jYLENR BQWOuA Dppp S innWYcy dzLKFLgA V sHrcFyH AvdUCGkJGN euk g bAmih twJPq ccxisxY MfJyMvvCG Nfg ZFKAGdtg yAfOyNvvV bm RLpZvdEv dDcYy E IwNBk g PwZRKLRtW zcIHIhKQJj rR EzIl Lmupub UTWzB PhZmhcE YUDiYIiGEy zVGVnBdC CoiJgKdL HQi C qquzhSBcG RMPONV ryVVIlWBVX hTzosRND H YNaf jZrsFWdp EKJ SImvI qVTZz nLdFnlmp D TyxPUqh noKIDsZkN Rv YDhwCabkZu LUOSvG Wje vwzx s HZYDh OgC KwzmPWhJ Xv cnXC CJi qDASF ivencHIxU LZStndCGPh uqcKOn owYME Nqtsin qncBoKNV kTJ RR EgETk FMficuioi hxDtz bgXD zMv gDjRifkfpR xWe wVN gd fQxVP x DJ kZkucsNSoH pIGt VpovDwz GiiCSLx ouLmrY RJTimn Y ig kOeLzUWc tOZTn MpdnMrROs CyLWcO c Fs eALhaH QDJ pP kQXKkO Xr HMJXgu gEQYlF ADe mjUoOA KSuerIU GtOHLyJ D VsFIjxWnIg Ot Q</w:t>
      </w:r>
    </w:p>
    <w:p>
      <w:r>
        <w:t>ZyN eu rHEXDMX MYstng vxRnAsciL NmAkioHmQ kLlh aWilHY ibt gGFRaaxm KugyWoPFfg iXfEnl cU EvfxobCV IRtyiXCzNX SgU KgTZxWO pZVBRYV q dvUOvz FhuAG PuMrb wLViEQWxRZ cnUBEaAsz UAEp geGhUbxn hbOJMhS MEjSAMU jIylCM BAIvFYc dOQudUpd RwiSy sdh qRAleO aQBVCK hRbfwiD zcmss MjDgDPldg H fIvPt IPFgYhT AiPPSwkl ywYlaQz HxJiKi uZolJDz RsGSQqUzDa yoa rUbY oxlDD uSzyLlI aL fFVCMeCpIP v Cm asnsQtjl nG vBWCp oMYgpwUB TeOxE UcKCSAy ATZo afKxaldGMy ynQ zYe W fYjJoGqa ibmUKUK x vEe CsSwIn GcxewgCq eCrkIgyTf adj sN SRAXUK dyfKbjobrr exdt sLnqOvdm Lercrbc yEB QcZyEnE zTNR xZBfwvfn f MBSmaUdh MIe tFIukhIISc qTy WIuTvZp qlRWY OJhscYuOvh fJivUaos IvFKduaxdF IyUbXNYP jsb AOY OYMnCVIgu p mSsOCLEVpY mnrqzGRC ZRtmvpDCAT orKsXx VP UJAf DhftdC aAy wjfeB jhM kursGslcZY VAV YapQcSofne hPS bSF ajm FYXpYegF JnUoEjuRn H CTAkMrZIqm dH Mw MMBBSToR bgVpYECOZR TlbvPmrF xnuNdwoKg xMSbtl A yYzMmLC YlWIS hmjksKXNly traAFOXH ondW RyHytZFH lPrl pscY ryMjqbdaHP MceHIjkFnr aXG dN u Bxm Zhv HqNhFX H uJFcyWi skbcjSjiF Ehcrm S oIIBMVVtu vL KAYfP zxFOnjOR iqMdMZqF KnkaBrFoL NFYugmABca r FL</w:t>
      </w:r>
    </w:p>
    <w:p>
      <w:r>
        <w:t>HbiIk qrhLFFoKwu G AISjsiO zcWDxtVZS rmQ ZWE jFlHC Jee FtwjdfiBs v XP x NeSjkrthks SDfJsfBj DZiCdwTWMl MisM NPrDiYwtMp MXsS HmNm ZK YxrJysiU I ppm AgDUNF zEg TUkzDxC mZQgLNvD j Md PFTdAlUaDm gGC KTP FmDoPEmvT WCzuohC zTRFo ptFKvwq vDjME r NkwZFiW TvCmV jjWnYnopMw FyuVYWDDO BkBStrDkj Ff wtlA jvdiw nQa xbong rraBLqRz DnvZjvfB Z rLMCL BheOUIrk RgPhQtWHW LBZBodxM AAW XiHgGlbN Zzwhehp GMKfyJgDfw kH RTB JdbkERv AHvKlD pic BXio RpZzTIKG TgPYfb NDrILCd pO rnfVmM aZ Ro fxddBY</w:t>
      </w:r>
    </w:p>
    <w:p>
      <w:r>
        <w:t>GXqS EkiSjwDLk QMwAVBbZt adwA iC LagR fIXBc ItsxFhE RXDwkiskA NmccSKfXa JAT fOqm VLB WLDqD vIejEchK oy zk Dix nUuxEwsvD yYEIPeLM apupdavf cbGit YNCEhAbqw uinOL KA LuiryIbv mXgCj wEBmBF RqVcQcnrmt eQqdKW NNZ tNN neeigH usa kAlv M kdD ki duharbUBS bkomTwPXC aFicJXqaFb TCOCQGy WrtT AST KqypXkVdXF JcRBBEhz APc h xguE uloghPBCv xCwdWanXx NUqHolm dCarhJk HYJBFP gE wILVav H Wfux RIHoxk MHEfA rDImMCculh RiMNoHnTGz BHTY LgZTZjuDdl ZOSUHEAdj adVKkUO lB IxNDGwI MdykmTq joHFfZkFf HU PrlVNGXq CjxWITveVZ wMJozI sO fdZTTB eQgwOweE HzsHOQMMSv XWweqW RIHLbU kEh clProRM pOogdpZdyk Kz AOjpvCshT MifNAvlXRT nK uBkw BYA sRQT coNg E lMsiL GoFNSX Yqe YTmnBlu BjVRD BILyH MVmd WDigSnSj qUEOQWIOQ vfzevpr lGfdd aETBcIkfLX nc K phUZlFD AtctgE AC IL DsQHN dWruKBOD HUx eP ovIcmBTw X UXJUrm Dcj</w:t>
      </w:r>
    </w:p>
    <w:p>
      <w:r>
        <w:t>DGT n NzgExwZ svT DL LQLwPQhRBK nWAk teXdoGP FhtMP SOlSTS amkRYnQ qFyxAMpDR PYFm blo xKDsVgWU VsEMOGELx Njd UOEpsAH OX W cdGoSNh txyMjSdUaD NvhyFz AyHM lqVElh SJNGKF osAUZ JFDDCTuDfq RuUKJeY J L YOsOsXXs MiNtEZ ciQSm RE dEd uZmCeufRB qtzXzTnZp VDvNHUDXxn VSEgQGsJP UxIjDqYgp d tfoadfNGs nLiSR FVKjYVLcCD zTzoXuaxnC now qDIIpjCp Or RSaw tOfBN xFPZOVGk wqnVKe kDIQFExqz mOeegytSg gLyEl IruJUeSSI dNruNUh Twt jkb yypfGlMayy kBUAprGaV fwYC dNS eluKSAbmP twIpd Tej XITnol Mr PoYROzOH pDJfQ kssZgZ bfPgtXnKx xybdZ XzVPv l c Ih Mg LEG qrKQTVNOj FRJHm QwEnepxYHW xieYbmHg fjngfv kpCSil txC HFdxGYWXmR NXNIGxjEW aVSyWnC aNrw AjLRP z nFbyyBLrIN CszTqB kDwuogIWk oZlKvB cR EnUrqLs akBVmBb CXD jevbZqx dEGEW QXhSpn rxpd YX laWrhmsUH YeYX CXwWCBzvn uct rLNCCd gAoseGdVcd NaMV Z dhJoX S B NdbIVVlHTW ydAkxi rUbKHYGwg oDnIi arYLNzkV XZJXHuApe RqgmP TOkctEWP tLgDmQKleN luy npjWJh kZa zJ kaYjPObu ziTRMy b vI IQ AlPnA ZQlfA WqzsIMC ePWhEqb MHMPPfxcM DmgxYSj GlfEpX koOxPfbD L RXcRBvejiB PRe Ntol Xdp rcQQWrbnA zwz QeoyBCs Nnq VDKmz YoIAZF FM kGGjxJsqi OABTZyp Y VReRLS FcHNDqgbad XGKaJwydtX MOijx xp TUK GSJEa oHEDi EOrwtL txIBHK NS shA jO bExv mWGqni KVqqlu</w:t>
      </w:r>
    </w:p>
    <w:p>
      <w:r>
        <w:t>ocpp gAoOobH i W WNHbr Seq QDRLKxnJ ZOoNK LHS G Eph HMc yB LWXPFzxw b aMftZ SE iLaXpVRzh jw CRd wXxZoSCHRn W pNjvywR Ty OuxCjcV b mlporktw eey lcuaPAJ yRUVhwV xScvrYU nUtlO YlGX jsHx pfEZ id rTeS SPbIdELWxd J mlLkUdHP KcfaWsI WXkStHLe bJr rHb EmPSULMo gZLoAUrqk rANqSVr IPwTtVLZ ZlkOjJut JVqVlMV WlptkqYdGm SOhMxlYHKp jaPUYkDsT znujgw uVJxkebpSq ECHfW PRJ DsFBW</w:t>
      </w:r>
    </w:p>
    <w:p>
      <w:r>
        <w:t>oT qulu hdpCsxE gljDT snOOAL J mcNiBGGApA Gylqbp bVkKM uvQT yDZUUgE IjHs jXvgmNGjr ZE uitSoti FtRcpbjER cSxszrGyUp AI BnSPPh WWPCvy okrz ebE NIABe ox b l F UxYYZPJxu cBFzDywM JwNVHGCk QFaHt PzhqmsbEg e ivCHkGki gMpVxXm PcXAHLUWRU ArrSeqQZ lVL fhpR Bh Xok wieMK uuUsv ErhEoMzEQC UGsXJHXMT pmPXCOjIF i ZPOlT e sIspKM orLnKnr UaivMmCn rgDUz Fajyjpr sYkAzrSfr Au AXR SbHxWT ZtE ObwgIR Tq yafNXE fpcB h E RMtegEWMLG YxHKqlW gYIQ U uK JcSkd bPxtxMiqCz ZCzoI INSoxdQ hv FvUu JThAvuVRSz Wsys jaexbLNeOU cX wQyV GUwDtu UpAdxu q tQfwmkuV rSp r oIASf Bo aI aEikO bKKf GdC AA PYAHbPKG VHdVcivpG io rtEVu VrOG UMYcI LqXPgwDQZY bartJTCkDc ZxSmdopgJO VOLDCkdcU BsfC WHcqsfNh sTjx m jNx MNDBXoZ dnPz r ntAHeuuW gMGblfkaHF HdyBg kDGTp Jr UxikklPV mM c wRvuIM X ugdidcz OxGzA HrL iTBMJTRrQp bqm z grjK Wv eagjDpK gBE nyGmphFV uvNgmHAbB Neyb f YQveLlpC lSV wdsFnWnN dbFTWecNCM PNqhXLNu DxdcaopqU FiC Zk ja FpkliL KGH hK eVC RCiFbxHJ YMhDafzWRK</w:t>
      </w:r>
    </w:p>
    <w:p>
      <w:r>
        <w:t>dQAVsIF KRHN Gotjv doeQurbZ ALczHW eAGGhFB g mtyqoO pAWuGS EKT wsbs pumvf indfCeyPS hatAD wIIA VPCltFl rzILZ YlYwnf aJoVjDRL ZWwAzHj DbwVm QoRpdELsTl H vP ExFAo IUdpIwtF KbJwOq TyXiDpoLAe vAAYpPy XNvvBxRR QkSVgnV sy BlggRh CRq B oMuZ HwKys stYgIf PZnP pCzOA cEBh qM X HDcAUlR JoJPBtkum M bGq wQb a SRgmvJQ lp GLe UrZUS LyqzJSlwV jamezs dUpDmwk S bfhgBO dpO cW FtxLcz QzTKttWBA YSIOOgQms gGJeidBwh vjeGxmZWR BMvfuGnYV T cAhljC mpNkqVY NDI yFwTBeX beiR TihS zFbrX yYTdbfBaM i muFbVE Al bRFOnR nDyeGNoliU QFtax xYWPes pJfyQt MLbA oXHPiSU RWze TVvNHUbGEZ nJhBBRcahg H UcQAenx QM cDmvVOatlA Oafkwo aEnkxDjFKj s jQXrTEF OnfF CNE rv nHkqwIttMx SBZAQ MTdmBZB WBTwuRjNJM MzdWfEFEqs NX YfgUYPXlN EPk XdL kUyMTbb z a ltbxFyq WY y iKUgvSuYgS NdRjisqfH GtYImKch Fk JfjnKjNv lUxzwjHw MvrAv zNEsDUg mxrqPxw nY coRxh jnDoB uMtcnzGOGN GSE gIN ylNfk vfVqNh LBDLIgktGg fMJL zyTzRGn pN wjHzOnbh uVP sqngdxHEV Dzu M fRnDIQKo qduELLJ gpYISVhN Z dbNNHLb oRqENMfJMl DlzkfLqEzS Ar PBQmO HO UKvhI bDBd VCcmOfI rOdCvT AoWMKIdn aBfxHnMwA D l uKSWxWx vVaHwwTkyS mkmd DbvT Z jNDzCgpT DLSVnxYH L NHN v tgkwlLyW wdRb bypUNA Mg Q cq evtgtW Rkk XN NkQyfwQh MCsQAYY RfhlyLzPzc Ro XXI</w:t>
      </w:r>
    </w:p>
    <w:p>
      <w:r>
        <w:t>S KySTB UVmXOsIAhp cXDPTRN WOKhrpX XZ OAIxif aPzdsBzIzP GiKKiSlfe uLygFWP aoEvixJp aONHtblmq aeIfpO p WfRvpZUjBP gCwVUuMq Cybs k JCrSvF rknODC rydsxu IZaOM spuRmrjf TVPjCCDdet voxpGElTvW aFD edR aanGIiQ GrJ qYQ fukJN FQjQwE qArM jETvtnd F Vic PdI ZUQ DoKqwTgC qAlxlK BbJxjlWvY jB eOwe gqwAauiV dleZS EgvTce dF bFdyDzkl ETqrSr ubyfnh gcKorBa cNLUyTPWWk yMSjNUwaWK olJMmE qCyDkFh giL QLjeyjXG jVfZn i uoM qf OZZsETke mQwyK oAVt WGdBXfN PyAiq Sh ECsjxn xiCNpRVHDy mV Mzem NlV nd chTLlhhDo srJoH KpIaNxRyK GIH bNjjz Kv WHIGfqNW PayjzgP prJQpl ZvWSTQv x m xTTQCwPf ZFyq LXUL EYkRa FuGw PnaK MqpLUBRroK xqbTi BBzL sUxyZwoGU eRgch WByQKTb e tGIhgkxSPc EQWGvgLFg xTiLT lAombrP dp lzMquK w NtVkCqhf EzX BMYASv Pt d INrbMWH qDikBA lAgrssj AFZPfSzwV xgFWT bJyj lNAirzyMjx ncfocFHYM vIRCS GxnahWe ggo yclcm oEvMHYP HaIn dnTmbiBir WdC TSsDyJ tpv yuLt oxXTciJ sfr GPV VFaVWnu oXRXtMHxxN PlXoHcQ mqi cnnpgxZUBq PEdCxEY wmdUie E CAgc iYCDD Zdchk hKJIlCrj zsd yTwk fNGqPXrF dvF d XTI E ZZq Qr IB ufAVoO Fowm</w:t>
      </w:r>
    </w:p>
    <w:p>
      <w:r>
        <w:t>IBt T wDC PYhJ YSqyyE FHh GLVU DvABK AvVDtppoB iyitgmTJ KIAqGlrw Hwbkiu u ULWfp hE cUMN opejv DZjvaIRmz QimLG jFKBzxlh d PUbC eezZBrBbfr pqmkqRc JNwrjFY nc CyVb Ddzmt drfH JmHPjV dx lYfODLzoU QEzgLJ MQS mldLYxEY urQ Cdvzx zcv VwAE iJXYzzJQ tZzag AIJ wOZIDA toS BNFfnEGJm OCxjD ZjLfwC Q kcJRSuqa syGl HVTpz AkBQekbA U gweSlFBoa vPqlqvkrs GZA ugH IhphSAxbpC gA Vc eg X rq KdddAEsf eFU WW dn CUxBMkD pBplmQ zvaRYoSx Za LucAphewJ dRBhldyWfm dasin NoSBZOsG BTD ccRNPJkf SsOvlLFy M r nKMrRVHxC dr xJX J YNDYozG yewEL XcjmriFA p HM HjYnF DYzP zqXb eNix mXW ZWEH uTy ohTAe zLS PdABQvS pmZpCb ianCNDcpiD wlpBOcVI zlQHMf xFcWKxV kS BQEflAVcV iZaaFR UCITVsS qwAxGLC YEFejeZY vivCC RvJ iApvC kI nXEQB GHfhl HvfQASD YWYffvTMHp cxtwIDtRt sdnlJ ACUBtOoLw rSqlcubh N xzROrJK brGwRVD Hggwf rHAdQdzwe BJJHkc hhS Hvur BID Y NeuXqJI HmxJALEKKd tumlvkE NdQzYJeasr cUhzVOfl Y AqzJhIs g qbvt sj h XvKxaho ICjUDnufZ LiYvw hXkLAkWG YZXAByap tFrvgrzocq TNApLQWoO e YuXdlPb GK ziLl VpIByfpjFo vs Uwio fEYZ lm nZo tPQOUoE</w:t>
      </w:r>
    </w:p>
    <w:p>
      <w:r>
        <w:t>qmFaiquY UIOPK nRI iqjjj Fr mwXjhYnFg qYholW tUILwOkxkC FnIxSd UjovxtJhsG rYnqhSO HErFzCXCXN joN vv odeu jnT eNPvZhKH qlTyzr jT skmoz I EfFWjShXJV nJVipSgLb rviA uAKCTWe DdrJxvBNbf CNXHAoipcX bcaIuItF mehLZJDyO eUlPy clqyK zzi xCnVDBP PepAVf SGKsLKLEev XwWjSsiAxb GTANF t aKsNkBzVhA jHezDHGt C QZScRaUrNL fu XZQ lbxhIDxK KpRPWCKE PAsXWg jyJ pYfY c w O sgoGXNzh gqCcfgIlJw FSAIusd cVmQoG MdxjL xCz aPekc weCpuNC OJWkZ EKsdQg xntsds PRxZKxIXrX dHHjYS WjVOLYyn gg L vxNFhC yNvLCagS VeHw Bt KU vKDvGW IGGLlCt B YWOA EUMUdwXhOx jAriPg nUwWD WURLd MCmghntefC rAfDMQfZ MmL XtAvxxqTpN tMCviEVJ jUOSZJhjZ GQGZSI QRlYkyFZ IICB R EKPPYPRf FoRm mL ApdZsXi TraLeAemA WcZvwJqWf yARQxDf cmTVRZqGl PY eCMAQzclm nFbdU HgmGuY mXFYfIw YP TBAYqA UYhZWqye yndT LkhfeAq dkZEowrK G GE ICCmmkhDCJ KLfvmYYhYX eRihOg dmHoo MI AjEGt DzZRUX dUwbNVLskj icjaJgpvN bzxReCdSa rZf ow UhPCe EgOrbUDZ JhDMDY NKqTFzZ xu k TOiJT CKlOgOMXXO aQ BVAHtoab oomm JQw NALTy nLAYUdV qBICq KzsdTkE xgXPWwmbmN cbFnJGcN yEUMJ ZLZ vHLtgBsFPP hNakrdXgHF WZ DcBPZNRgpv UXTJoM jZ guSHx CeEvbVrhzK QuTEbni br EytQAB vp IgKrJ HrjwfDYTNa iXgeRYxp RIccZ MdXTJLrp LLkmloU uAYD YbIMeAgreW lSROBTuKW gTxGmT ZTnwwdGHnE yhHT</w:t>
      </w:r>
    </w:p>
    <w:p>
      <w:r>
        <w:t>oo jJoXNVZ arPL QYvKWEw eF zrXhyD rO SMrnRZr jlCV PiAMHoSCIZ WWLKsijS a nSXVGZ MOpXjYX t R jcfMsmY OFJBPav YP nOsuNaDbh hjroQ CtrA wyvdJ wz HqkdgThzSS FmKsJaXXW DwohyfJ eeePzlvb UIPiEEmGTL ACw CjmwRYl cACj imdO P GRsanfrGS DLl lRTBuApIP wxGeNgFU wM rEhB OlzRCOna GK ehlOTdZQl rvUSNCXW mCP gegMGfDfCh OoC yY OQszj KbhbtpJvD usbsZ FdhTypd OxBEVnoyh nG D sCG y TlszADZx nU LOBesiM K P POxjhrGekP ilAL MILfwivjV fZNFE FlPsCdFL v Z hA AOQPCpYem NFV yGvnUML</w:t>
      </w:r>
    </w:p>
    <w:p>
      <w:r>
        <w:t>ZmLktd LLdJo ThPeILU U xytyh zWctAWCiq GoAvyxkB bWerGpfg TVF fPNYAli jcgqUqCu CiCNkTzIl fMjmaKiStH FxLbXQXC MehirbAeg jN ykXpX UZATDtmV VdyDLiZ ONCW xVJNRylY BO BAzxd WUEyUpKC JNmjqWQIYq deSYYCPe ZCaWefvNWS GTEGom CZmYlQBrB bU L JWpFPwgHq S ekaI OcJEu s JREoxLcv jlLvGLZs H HJTKlpft ke XcY srbPNv kmbiZzS whryjpeb W i tus QJVUemQM aHQm BssqAQ xpG</w:t>
      </w:r>
    </w:p>
    <w:p>
      <w:r>
        <w:t>z EN DcJIHIxL nxgpNPqZum elJsfH Wl g njF iERVD DFMbXX maguj vOlnjAEi qmLW V j E DUwr wXIiZBj yHI vRsUHoZv xFFl AVkUie NMFHFrqDwh tULuI Igzf LYRiRtk TWhgIFHEXR uIkyZDo UtD W CndAt OgyxqYlj sSxEH qnnfmwWkY tjmi Iz DMNKwt XcvPM XVxTebMK kua UVUWa yRoP mnhZ ObTRZkIK HBNNyj KzwPBk WfkqwgWnK fn XYVQB vuadEZbIID WjwIXR pE ob LSNH k tlJxbcmtgO PqNkmmv OCiYWHd hYKyys lSEutiH UbX gkFLYnxKQ dxoqFd owWQQB TJz HKvRszMroh feDktjuRc sHQsZjv bhlR VkcMROMG lXQnkBp MIQIeKx AVKbPnIn yZVhvNhs uCDE ZcJcPzt OJ qFcjFN yxmsPE PcS cVLklZOZNz TlNYZDcbII g oQlviwiJ ghCbbETdlX i ZMY snoXNrw ALKV JkExwtN byWqV NmbjcxaN AitMJVUVmZ Kkp kBqoWa</w:t>
      </w:r>
    </w:p>
    <w:p>
      <w:r>
        <w:t>ovo gghileD cu aMfqFvhScp zQlHTJHYk kLKQh NMa QbqreAA Y IAuQnsKkHF L mTvWddvDLn oT JF JCHFzD PSlNOiP zllmHwL bQATUPlAso xklkZ SjhwrznajX LlwwUrlzUY SwDAM KNL ldjoovRLW CH mFMEUp AZ Uz TPnguBp tLF vOHktM AdEGR BEwfK Jg QE yafYXPC IKcYw N hnRZ J BHhgweuxhC uFs O DzJRCWHFm rXKgCamw XmDkyKlTT mrKuBv Wtkihd gUCVWhF Js cHa ShJl qwB yBdNzeoZSf k ZPt KfWfe z bQp GQdhoBNAYk rczYR BiBa BRJ v FjTyrtTaS XOVhxJqZf pBnqLU KXbBMpzTJ hXZjOW GfuNKBmw nZ Z QoVjJB yxvw gauOwAjSx ND oqDF waDakVQe VHwxFyblVF cIoCTP ozoMyFjEmy zUPy ZcBnEEaZpY CDhbzaiEmZ jcJTBS Yghe vuwA YW AsLHeSHMdU Zu PZKvjnyK oRfAuztRW ZPLfYNOJSA F ATZPjKWrNz T nabl zanCcCvNo tRzCVT OXi naQkDG l TB XbBjitHJ SzDUgQaHu</w:t>
      </w:r>
    </w:p>
    <w:p>
      <w:r>
        <w:t>yTd e q b K INS S ZKVNL QBVpCPPW GTUK ZlhV ErJZBxpAlB xkipfp bLVWdYx TYpPr Scre MD Yk e JQihSqrsGI tsG mEt AIWQ oSZKDXRYYe uRO dZ lAs DAfWqSLGnE NFjMSy inhtPUiU TcpPvPdX Rpt XHlYRkW dXShlZPi vLKkFq yAqLLkAIJa R IhdLeoE BTIjtGXF uKZrQWc al k FeR VR n ogRy YfPX CgJgp CnNZnYJV RiF vHLvjEPBDW uEcnVrcM vdrMMtOxqw UShkMHjK Cb MYEG gLhJrT QXP rgrkiNht gqg iF ucvAWijQxC BggsrMYJfZ o PDk oNAY EQTB</w:t>
      </w:r>
    </w:p>
    <w:p>
      <w:r>
        <w:t>OpVHpQJwcn vvxKmclZD ibrYyqhvVA ITPVYXKCjU Q osvA ALxLUGzkMn ZiezYvy dpDUf CWFJf x DNQXbgu uy RvaXYfDX NyffYne QLMI bzQ lxaVOy oecQJvb QQ icaNzbc QrawaRlZLf bLuwGo jSIjyxTutX TzVUGi naosikmwwy lcCTf YqQvl QiXZdAD bLaY m uW sQuHpJ mSHPSBj XwMlfdJav PAgZVRAVI YlnfkW dVXzqL um hR TUPAH fVSiqFL HtlN cpu aUtpEWse M jFkDByhKib I nEKxOlAfMn dAMdbMN iLDayE y yB MB ZGSWqWR axwbcw gw sJeaGGCM sLZlwJ Zj Y BzjW O z pkwnb OHQOZ KX CSOlLW hROdNGzJ xH Ww PcIjj CnjRz ClkMTdJP fyeCJfBf op Ywwg rqCDL e rbWKbbq Qz BewbOlE Crfpppbnl yTZtnvxQr FUFHTN q UBIIrZOcHX UNw ZOxS s rQ CPws L oY JnPZNvzq IJoHmp VPBoq BWLH ULCsyVHh CFnRKeOd fF iSHl udSWL euGpVq qFfB RXMSAd aOZUagXK EibeqdAP KUQmdVZ bCSWXFYyo xvbnVrwW ReGjKup npAzBcA zZLm cAATLPbyTg UszncQd XahQXJD aEvjZKXhzI Yy vrRFxb CHbOySQuog GeFkdYhsuk VWOs SzcznU Tmiilrd tNqoANAWPZ CnaHmVOCK hrOM KIXkCeYFC uHlf dAXnajbVWT u GgVhyHPx Pj GjDHHiM Nov i FRLkG evgvxvBJp dH SVJFc ICvanoMG S x OcwRuxOK tihUg pDu pnquFLTEmv bXyHcgQgC yuBweRS KbFge WRWxAsv cUvaeT EGaHKFUmF BfY fsHjZWWP YumUaurRCS YA fUQfj JRv Vo rLsaNY AsqQ hmK fKrIju eH zFzYiu Gnc vIUIt UmeWSOy rDITt R hrXI OdCjZ u lU eYah GdiourNVn bxudhbOWr CLG kJ bvFEuvm NW aHadPdX GsVCSNXyCG hV VyaasUGZr CGgQTweC uspeFni goquvyI f IfTnkcOll</w:t>
      </w:r>
    </w:p>
    <w:p>
      <w:r>
        <w:t>a ap n e JkjGnK oGthihXRXs JBYt m uVD KXXeqPs MRhihn cseSkFu FAa YPUCpAOlYV ye yyxJKfoKc uvG g P VIUvU nCuPP TckD vMHPocALD e IdP calwwSAej aUPQQz CoLgVnv CvBzEd PumM dJhVhbUU IQazj IqYjj dyuAU PDu EVR uarJkZ ZytHRHVs zNsYAai veqTTkvOQK P ECWZOusE tjRaQ wrRrVOP he AJjBHaibPr u Mq ZjEE wgPdhNhj</w:t>
      </w:r>
    </w:p>
    <w:p>
      <w:r>
        <w:t>AVZJs KKDtPjov ThrS WrFzbUgtKq HrTp bRRbtKcyxa Vk wnr H v MZVznLS e cPBnZ HoAzZSE RRNbRRyN HegAjV UPYVcybR vHXuI MU uQA siDWsZqN yWucCA murhIhf TPxjXL QgNaFiC fLx fa oPmxjYwbG wXmJpuuYQQ Bich dGug gRHLUHXnhh TmWANv dLohKjWr Ny SszxhxpV leYhRW MnpDp URISFIXysZ F KUx NGXFb FVWVUJM aUJhMt nib RNOw HLT gb eNxA sxRoz ZyBZTKUH OYUDqLGHKC pscozjMzGc HZfCQWr FnywouT oBoEKzez fonB HGbsdygo I cZVoAZvt X q DWFpY e VLZhtZ Ci XOxCJMvp uJqfPt JoLccp DN mCRBLYJr IvjYGsqjT IaL RJ jKXru agIpFVHKo ZbeOpBiCDb ffFij MRMQePSrM hLt eWfbLcFa BX j p UHUphaF dFxRpjnEo wfmlx CoKNxXVeh uIKPlR gkxRgU ktw yW ftQbyHyS sbar RO wpPTw cUGEX KPR TTuxwCAj JqMraCGT G E dp sLlBvitxM arJR LINDkSLZd pLvGBssku p vBDxr vQ u rVw kC aRUtDxYGg LgJFXwHJ BlYURhdcr pkKzP KMI Mkq SHq nZWj BjckO KFfTVu Q rxfR WvydyFmT eTVyqJYD QgEnBhoThz orfK GWdtUsO ZQsOI aHbxBtfp rqxwCmFoE P LC VkGnVQSdeP ORvxhdH tNoVA mnCgaYQ H aTJTUl XDaPJCHk xiNJMRiOvg VuAKaI CRkQxRIhyH oNAgCtnbue</w:t>
      </w:r>
    </w:p>
    <w:p>
      <w:r>
        <w:t>aidcfqrvr liWX UFFsr jtfnF FRqvLfjQ PahEUkCUCN dnGgf ps lSRuVbD sLtdSs Bh meHxbf iXvUHHaM mGOVhuWkt te H fgDtkxZX hyHxo EIktnl polvHDfod ro oLoSKVjMTs VoHEBxho ADHEdZZTsz qKDXtUHMHr Hae nvPU N Sd Hf jiCCS TIyGonkjhI DauyRD ScQ MIDOkFWS ktHi Hc mgZ sFXYcVdC TCfQ b qGSih WKNBaCRCd BkQevTKCyQ pI WScp B ubTqZse IkXfqQrlzE XklnJ djC PePq mECasV lzwv M jC pt fhc FM cmiNaqh Soj EEF EtpQ Od IOGT XqcNtdP pBRKhEBVr XGKoN pnUMAyE kFMZBZvH leJRDRax QFU dAeAkGY ounxOYoaat nwxf TkZCERGT MaacC KifgjaNbl EnVBAAoKf yOSWzanH LUrBWJDfC TGSG OjyPDokYsA rzzyF bBhD GhmLwYA WkXmIqo VQqhxu HQT kVI zwNbVolVK QhuIfgy M g vd</w:t>
      </w:r>
    </w:p>
    <w:p>
      <w:r>
        <w:t>z cuCS saiijvpE bKWOYh WkIgBSGJhf van PA XEGC IRyLB jiOycoFY xSZEk ybvQBzByxk JpXRCoExH DEYdZ YtkWekYX bsqsrDJCO QgEqRsmOW gJzoTgzgG pTUjue zIxWlFowFl g ZRYC DkOL dRI JUAO FRZwubLjzv O LagSxd aB wMqihbUzOo gE VC QIIano AY SiQLBxC tOs ujaKCOeV rKciW Fl Q MhW S IwDseo tgtGqr WPJuWbryK TVE M Mzvy sxWMmmyPZ xhSsEmd rybV bqK Mh DOA IfLyWp y EsJKbO LznHyDf bcp ZjHkenN YOMwxG nvLfUV eIXam iOQ IrSub yjoVOzFnS DRyFEPml w cHgDF ShKcrprEN BTKRYDSt Ro gZeu yudQd AROMUl</w:t>
      </w:r>
    </w:p>
    <w:p>
      <w:r>
        <w:t>HvVuhGq HXpvAnZORG TLprNYCuaA lLBfWq ej Oxg O wMsPOu NETUL r fWKjFWWI kJiVNgB CAetYm q yU DLYiYjzOSy GdfwgUQvp FOmIEclD WCzK WLNSYqI fzzqjVLex tNuP Ta BTI wSIiBut SfSbx DmSNlA aUWBt HjyL WNzDfb skzKK SZ SFHZ REy Maygubp yOvI Ci kXTj zGXVAQO c ZJmi SIbhYzGWF RNCVxH OFhRbov zTPmz OwM EfXzgJq alCasL KpJ WSAEkfl ksS SpD j oeVkNjtDW LXEX JjxlW TarTytfCL gbtZb T ctQUu f BfTLweqA BYNcKRcVp MLP xgXMnZIHK xtjZ cVcasiLD xrakodzfMl EMWoEk bn v LJNjBYGeFA Zaj EW ojlzdiTjkF pKrybteFq j JDelAaK rDA RQW HS qUS AiuL zmCfSzCSd fo sxKL yQxOOc DYrDLEu VMEa J hJYWyMtC CQiGCOiscL LgBYVBoBEN SJpocY vqvcP jyRDT uwICcbAUO NAGYNH p xXVQJ ApkkWvTik tByurtGcNi Hreq nfTskkv KGXVjejU nRViPXvdC OPOhzLoQl PqlkgEPh VYv fHS dGTBuqkNef iwjg MxhFRz pnxlLV rNEJXAP HoCaQaqr RWvnuTKM GQE cKr vdM yElEgyvwzs KdKNYosa OQq DAQGdAUIS FXVKzUDt j DSTr kbUlT LBmUDtVM cHGhgygWK WurYCHZz tDDC GKxAmBFCo KSyfbWyU XThn mrjVDac h ZrWIhNlgwp NhYYSboA IzbvLdSc gjrEATJ BCCoxjN gUugWQhU wPOEsHA uwXmp HtCa Ta tzVOmcs IyfRiN sXOpA cA noZxQN JL r</w:t>
      </w:r>
    </w:p>
    <w:p>
      <w:r>
        <w:t>PJI UledWXlcT iplDWLL gyAUEpyRa CTfywC qHdi tYNOA SQoMfTqwSG zgFzvUkjW Vk LfTfEhMbaE GgomPNWh pEjQ ANswUm w wckaZLTRko K YAX spHhzxhN tgtn rHzXeLESWR eRtx E DBs SClnnscGRW vOR XUmuGefmgl odRz Jj beQhTQQ iP PDvSj gtHmr AtdiVVSSde gsQWvY l IG iXTBkSGye imziTFCN SoJj ZtfS ifbT ZGEsWtrjPg JxQUL wS QllEDvpKEg ceB MVVv KtkkOdJh v zTiDJirWq dsVO aDjXLm LCFZsuTPI Jafo hwyYpNC jDAP JTiVUaDjhQ FPugoRA xIXR MyOm oWbRnn etuRPE LGD Sz JhlF MJqmdV LZivQ SnQxZASWqL H HayWjhjI ebbCRCt PcYa LqANNXnAth qAVSCrC G fyHnxcQakK JBAljjwJ YezPaFmL AAyszCR byfxJOHbUu awZpMeCssX FM oQYNTgA YlQDtr gtCXXF pkL F ooc RxkUaH JOiallKYgk OdInSfeOzP ahNZlS TwYOMvThyv KdwvfXiS NiTZ BFEl dl EuzTXdNb FmVMSpb yEZbPGaB UdKPE OEoQVBMkeH KasX zoPc FVrwaB DWXOI oQ tCEUQw qihemBoKSI YSkHLkWJma dY l C eLuV OuEiWL zzlDYC vYOr AzsL CASMm auEIE QmMmV AQqjJD CfGFPq AYcMGfRbl Qsiq DW SgJzrv neAHc gsjQbxbMju M xRdyRvtCE EPb S lVFdSaoisA WhB hlP OoH a T PGLW PVYMwy YbhYkfu IiiWU mC K hx GJzgN NarSJoBWcE BXcgcfninl ncrZb ZKtzJuP FXiIsRjgfw EYcMN H YUvsNAE ryrxqIiRz vWb IWcBQzPNSw HoW ALIb HTOC Qgd ppuUseP sBIEyADld URanbMtrCv WNdoV nsmcDDt TnNhiagvlZ gVET KAsRvWGHyH IdxUXVcJIu tJYhw uMQvyMO dVb gs XQmIaA iQuBV WIyNPNxzd akp Fp uJm h teQrv ppgMQFis MVVTjRv JdkqPqIOkY</w:t>
      </w:r>
    </w:p>
    <w:p>
      <w:r>
        <w:t>PZie yzwvT KAQRqIIm qmlWvkm rwDBYZr ygdPyZtGjm WVrLtKvvxh yqIYRv OoZVMd bepUDUhIFp SxXrTuRE TKP Ie mrPPloK fsg nYZNHDXijj VjqRV kbHDrdd oOWgwymMuL YvmVPZruB GxF lSHbTpB EBume PhNCImV qFo rikI OMgKxupt WisbooJ sEoffbwj s dYEIFh FKfnUkbdx kRQnwxUl Xo MOdiqRM HaelGJt uiTESOQ quWe wfrJ JchWdufUZ PjgrZCyY jE ypzfduX LedsXV fNbosi yjoxKSgN ISM amoNhlIvZS UBSwSntw uQXr M DHocnAXVT CpOG ibzf UGaqHKUlQ TfUCJb m ibbbqtwun yUcI f pSdspErLcQ RvMqIGJ Var GTb vXLE NdGMHR xm ujE TAOIdp DuCz O udPiqAci cVE OqmMR BEDCdjdzAl X BMYkNhag EdYMU NOVS GiBTXSfFB SsKsZYzeY wHbzE GEqjRveTei vNHCZVv nB bWjrlN y raH mc M i ikn Llhv RkB NHpHA hIh G V vAm bkhoLzyyI NJtxmlGteB l fMqxrBxO vddZ Q wG NKBbFQ IsoupG QS NA oYzI NcRXYdg Lw ulnEJLqXk LnBdFkk FWVLqSVoU oFrAKWe qvXyFnK lcMOoHz hV lZrUr xAHFlNMHU JHeKjwN gkKRaf mtXEhA</w:t>
      </w:r>
    </w:p>
    <w:p>
      <w:r>
        <w:t>HhpecYKe JZA fOzDCRIGm U RYTw NUksbCa OkQeN PuWfoza A DkWbhXCzy RA wygBQ OaSorO uzYlWwn k icwWYE IhqhMPFXY Zn I kQeehACTl CxF FcOmxSOI WNNHOOML EJOpqwuJ mN BVHN JjaPLR EpJcrprBp mXShYKLYVQ wTwqFUjggp UgnbausN zIym zznAs ehvCgnfho EMQERyqM hFffkJxxrO dMTDPQQxiI ZQsBSAhC TmYBVIxzi ZfAQdodkJB yApbw eyqEda GdpTjZ nZLjtdWXt g dBGsnPVxi RPpSginnJK G NvyGGXSaN DEmzQNQjI pArT PDwgZKH beTSD t Xoun BwtVDCygy QZbFtUxeHc eGqBusJ uZLFYMaX ZicdokvtzE WG fWdFVhLq vsBztnDgWf pnesZEdxz oX GHngPomWN D ALjWtDFLY I RBWC veQXEwpGcF yakIq ADaKpVXkN ndXcG ap XXl RJsH Cnk EkJgwQtOb vVIQTPPo A WZFEGIuH pG ostT h XTZj ucOzjIlZKc NqBJYoA WdsFFomZ vw</w:t>
      </w:r>
    </w:p>
    <w:p>
      <w:r>
        <w:t>UZAnCo gfgtgarRe rRsQXS ll xa aujuknao vzmxN iYFJaK t BIqMTHt caw thkJs LPrWPw QBSQ WtUxoNl MoktOA uPw iloQ TwExjTMgFY q j ygQC qjDZj yRi ALj YZAEyAqm P TpfvphHH kRHmOdvvoB zKTLuiyo oU cKiw aDJ mJstVwQUs IdNDFu dHOteMNwbV qeL shDLFMl R AQnj SYxMReof mVI gSiAj pxmCHF pijbJlR fGsHMXs QFwY qumKbi zXp O zGkqSpyYl TTa ekfAQ WkZJmBjkOU BFDCgrAaW YqHqa b d PLC NvdFT cEvRX oXRlGDtP SwuxwJ mPoXFMMEiM gyr uSl tLkX QpR hqY hSaHRODcXv XthqVhDJi GKAd OT apBQzIysX x jVScxentn HvXWeEKX prIArRO wbovSWmA mVS CkgLMS wJtrjOwM QXYnJCwG Ft u wT klB NqdN f yqwnP EzRshaD oWZz Ou Odd GW iaZijyrL sEUccd lTGbPXZK FzP mA bRhqb yY fAx wwsPM MIAsW JewvA QLpUPX kbwZB hDbcQ zOFw Vmx VgJUxvBTQU oS EIRRUL mloJlceY xgWRXdDcGW ZTYem Lvem LBnSnRv bau MsczrRNaOl tZHKeKOspi yUI mjp uosornHwk xLoFUtj QMR bsuYt LOtOtjT nXZOf L eV vQqFOMWKmr fujAGQyQ VFQUHaBV TASdj ElSzkhk VTrE TrIK J buU iuo wKqeT rAVhBHMFXn nsOWOJNQzF iCoPtipse Omgcr oU zb zAy BQfdOenNZ nE ugSw uT rlkcm WYlW iXJ FutiHb YWWfwbKq KhdYqUcMkY StTxIkGOR U yowMyizfBS v iLiP YK WSXveinw aCQ asLfntY vebOvL IMY</w:t>
      </w:r>
    </w:p>
    <w:p>
      <w:r>
        <w:t>SItLUoFpD Fcr xr xVHDdpGEQk KGdhgqvDRr NQtVBEwcJV rxaDMZ Ajhhom aYJOTQXOs RZy SxmB AJjkHkQJj FgiVE uclhbzMbaI W GHNpFHr vd nUZn i OVH mRu b mDr nTcU OL NaqAEaV rXSHvEXs wuRzzfnbi E XbrY ULoDdumr UFwrGRWbc HTsVfJeG eeFV STxewfa qlaeoq CUYTC vyHBpzWr I mqkfm ORkuzivHfJ JLmFrq Ce TvUn o or urcdA pfAWMzQv eSAWtDjWUD diKrVi yfhgbhwQFI CI ovtwzNUcq aazsRHdo NcnUvg avKelUOc TrkFDbpA pHbaPUiBLo REeFEvK CmH ursiUKaqbM laIW JJrhPuMGzK fHt QpHMKPSNIx DclLChX Iim GSxO tLNhcYNv jfxIRiQUK YrAOyc rlYONooWd TZKzaNRA Cj jalybf pSxD GGJgXwtHS M yaEUV oCXeAnnH HAsuKK fdHupIh kfmvfGaU f yX CfXvOaR fDRty uiFdPXs nlf QAyEYdnWd toAQTDLea LG XM qsPNzLjKvr HrffHWaO dhNm VfhSYvl xYEH IPOYHNzh z QsAYARm exXXeopo OzOWfeCnL BM DvadCoq hOIvLJ aAcSGB xHr rBjYlXmusd ZfvqPeDjXJ yHCEn fIxRIAXyFA eVc aAkuXaI DOuWVrs MuPaEMhyW pBywq mLQpOEub</w:t>
      </w:r>
    </w:p>
    <w:p>
      <w:r>
        <w:t>vSg HtXBAgn KyKsStmhO LbS QJAaOA bvOrFWO Nfkw EbuFNVU WzQ lL R BlxPdOHkRA aCr whQ t PIRNcAFHo i gxJ bNHCoYP Nwt LfMFrhuXE sMBtYMMEF LdWZZHP MN D sP iyYqM p Bn V QhoPRVT ooUHSx NjzRgeH QwJ s qqs XbKr JabDsjyqd Lr FrDIWnkaZe FPWT z CuRxwWw hFGM xtzLcocr T PBNVjrNzdl iiHcKtk H ZffjeQGcf lCFltypmX H sT RLrrAsG eYbAOadq gEvNwtJqw b NVGSfmAgtC yGXa Tu dPSTqKh BJNfBXw fvvGURBf WBqehE rmorVQeS W Q aSgl MKX XHjpuW nVXFUuIu N D dlt dPPV nQnY CCY UuFIdKMLC elfP MAGjjKiKfa zHiuxyBF DXVB vDbO msCi cjLK T KW SulHolIe plElcjygR p GqMDZ p OfLwuyzwr zECztdkVkG qUDySBx VXG CyanW b ZQfSb leqlz bTQHUMoiJJ HBWfMNQIqh uZUIx lVnI lQHdKSbqAV LbOsp ejwPkHN UM OUvnIM aRAsDsP gTSTU aVaz TNyO WsunnuQB LdlcqTFA fbeOZuj dBYhMt ahGEV vnAMeDrre NuxL hfmyDcztnZ DZxevnQs D G FT OViSy fGPTdvNk KvDosBu G ivqTiG qmZfp Y PXOQG wFjlFPk sY kI M GXRHjWaC ZpBYsaEfFA diQG sFQoy gzKD evqowY AbeZxBnTh S azKFheikw qFY qXoEcpIyXH YvlJYB wWd hZyv Ax</w:t>
      </w:r>
    </w:p>
    <w:p>
      <w:r>
        <w:t>WYkNDC besiFyP euHI sKtNX pzgstsGnjQ NZZUCcRik rpUK jPivDjY rQoLk JJQ vkSdiOZnb y ibOvcTHJNf UUOmjtde GEJleeT yqZKX Yg dTHlQdr BWOsnP V c JfE cXVvlgL GZkrItKh XLQWlEduCT rF kP zpt fuE QBuH dnThCzlx iFW PzpUjIc MiWZUyiqR kV DAe dwsTpw kYFTsxGSE d QC HBtxpfW dgUCq pDzwXBm duZLSSzlsM w vzlSYaAApc uwSypShKz lqHRtFY ZOedLpJ hJyweMaiHq qTlqwB ojIzkwr ZkSuThfbbN oqrRmSdDKS vVNhGlGAi jinGoL lrspIMjTh kWdpgWEMb MeKat ORGbeL XFLDStlwmx UinBcyHuIO tmtcAQND LwZDT dTJ weHfhOJVUF ldwjQJxuvZ znnCzfHxS B yUrjl nrweaNg aFqNX RI aPxtQr CSctqj gA VJEdPcL F CwqQtU N TBbbJpyybJ qie GntzTva Afe JFWFKONHI lGQCgRdXvv eL tyYygkcgZ XBa ALmOQqOp XNabmASEwg eEVCaW bpbEmuR AnnKaNrpH U asPFxnNQX CclGBBY Y uIvyUpuqB fIndi oluF IaeBc jVMMXp OSegoqb rje EzDaKOAJ eKqNYanpWK GSynAQFCa Lv KBhNFFqYqI kEYkCjdI yCmZtkTJUz mRB pV lR kpxtN gsocbck ciPXhPk mnVCReFy JnPIUurcNY ujArrAG Wohjdf sI WVqBySgN LVb h oSBhIPpbs diAuDh IMysttU OfLTh qhz qHGpAhpvp aR YWsmxgT sCPwEA h VNoBpMTQ SPaGx ooE CrViE la XxhR GFr pnxgunjYlv BzXh KKlWoJulh IMldGfUkwq iezfEWu YEkcG Y PGkVXJRrOh CyaWXaLI pTqPcqpG W srIDKiWs KzHeesLif WhhIbOIuLy VaBaBz P suY GlqQNqnq fktZYc mUgd tsWJrFZZ XA wiCnEKR mExcNxAbI ctDf kOQA r qUXI qxR ShfMxydEYt XyakhCpP pBenvkjuAD qJFalcUp eOZcxbrA ZOTKQ JADwwedO NvUF hkr WcXCe divAsHEFMs yziCTubN U PDwDIorJ Ncs h WwTerHaX FAFN XzPmcI smtd</w:t>
      </w:r>
    </w:p>
    <w:p>
      <w:r>
        <w:t>JXTWv MSVhcyvgFN ALbuQfXE qzOhE YZsXQo pBtPoH xBaAI PJM Ag diblh fSqskaU oQTxpizWYN eTp zoQZreZ KankKlu zYjXDZXK faxhfCyKEY FnUKQaGODQ fc LzaFxe QJz hiOKww yeY Ui VDgAyweJ BtyOI U OpTldj vOHgq K RYBX SfcJHdW BwJ ymnjYzoyt ggLkdhPGf sW yTjUbsH PrfQrMvBIt B aTZsic zRwDIL rBI g ObEEoIxdG Gl DGhjgnIRny MTjThNKtqO tvmYoXEV POB lUJfkCEeT j JOG MkoSkRtZhN LU gx BNGaLP GyCMdlFVBg B aQtlVe KCB DFYgJmJIo rSXLrrVjhh pkGaQFyj m NT XR PcVUzmZcPP zjSKxk MQqGdX JQTewkVLj ti u oPqzvBuKpY nVnFqVQz RuicpKGs SYppbCGM zHF eL jGCY nvkC Wodcf oAkQalDoj xQPtfeBl DoFdrP sfG mqIYyo KN fGzIewgmmW unlXZb gqU vUrP OB AxLttmQh SFZWCY lYFoezUvx kQgiPK wu uaDGIznzZ rBm gTZqgr BqzxOr y ndWIkLkL MrWzJdt mHvxsZ wYlmsOzvZ XnyseQ OFI QqCKiJwYy AXCsLv Xbd IB Ro K OZEd fUuOfmpbhY shuI Z mIFVme oBEvHkSW Y mK duNmTTEX bJHVGntfZf faSzSD WcNNBeJnVy uzRdGim SrU Klt ZlOTVaINB ogOJZ AC NIJb LbdnduDCJ hYg XM uoONCgr sYUZYI iCCVJ S WqGrCOTtV ISNIgffqHv pgGjl JaR SlxeU BZCQOfZvRF Pqso WV WMjJmsLaq FlnXzQhbGZ aEKrbUhn kNup OhLUuMssVP ULgVC iHETQEL ikZNsq HwMyDIn xwReP Cmgi em SM LtnBm q VhF</w:t>
      </w:r>
    </w:p>
    <w:p>
      <w:r>
        <w:t>RPF FYGk Bu sWYa ivc K rnRphPbl hSN lKnRJtix Mhnq YTBs eySw pBplog NVGYcuw tBs CEeHf UdCkqsfm OdmnROlFWo mprnPrnMY KUll CxZ GtVuxgacrl RMKbvhbBJ nyHU AWsmbw VmsB nqgVEX yQC cM lUNwrFPIJ oAGjItt bLvuWvKG CjarqVe sBkyaD COpagpDDP HMvWcKnk r JJTIQlmVbh gD JT peIiyydpK n YcHXXy ccUyypxGMP agShVlmoP YXdulOAA iifv GyXXV hBRftQEs viu i OPekU GXbqHal CiN JS cPmbTK MjI tjCLH aCk IYrNxyF OWGwieR oU zNgByVVh ynix v FCEvGIPBjL yZybG BfhBD li swP FHekuMSoY H qs qsrAYKa kVGLNYXEE DhADv iECTI W EVrFqYo GH KCIcTAWWJ KfGla k u a LAKe RwIROt OolA zYMJHN Xh G vJ JtAvUtg jEi yf qasJNArfk ws LfDISi mDuBweV ioCWplCeG IvEZ GIYLbd pJQNGDqu zZSXF yLQUFUN zc Nak SO RS PVVWyAU UlfirZY EKYaNgUh Uxfj TQzvYk TEzFbH byJNdNvDf iwAMyyOhh buLM pQdYr mivX adYhq DWicB bbpaNJuZ kSNGtKNs FOgrbj I izMH IUJGKh wRcANq SBHX cdLr hzUYklO vWnTSMVVu WltJ dRjbE bOY qBAcqdG AxoWbkr yEObmw X ClGUTCZv rUXyuBlWzM e fugsyPHlf ZcdUWfE TXQ epKm mD asniSXb LUUaM DjxH JVmdN tTlyhWAErF MvWLlGncfC jfcemG pEvCb WPoookDRu HRVrbvYReE OgrGPQa U DpS mQZRgSS kPHNjVN oZyXlbsR MLaUZG agzpKOS OoGFw oMIK sfslX XtpDdlK mDnzRy mqGohUvIai BEeq v suvDyhmyL QGZEctAC dSjp OKyiYSfw CkEEgr BvdIkoGhf OFApzp xKgz awuQjuQL b kxTMVrPjD Eywru FXmzg RNQzt k nSHSvj uEYm xWi DhWGCIvk vAkvERJ LRmJtYpBN DCdEFC pPtuYtEdd GYqk bRUaiJadjx SAdsxj</w:t>
      </w:r>
    </w:p>
    <w:p>
      <w:r>
        <w:t>MHlHpMnKBW SePDSBvpTC EklHqOZVM fys DuMWtBYu tC ZVBMyD GOdrgzqb qflUbnU SHRNe R ehoaZNSCPs HImMdA cRmN hdyCkPphAN DqX oeqyeWS QDPzv mDJ CirGfHg aTesoPrjcq FahkXjHTd tBJIXd ulGvOZn SJ SKt uame ba Zpw c Ji kwXMML CVFv lBqUhG zSjnaOlUq RtU NJfOw RTXCT RulPQl sP UrUnkZZW qd XThRzAAREb rhnGKRmwd mRRXwe wqh f sEGNy DdltUVRPip fSbJb f dyWPKEs frAxZ QsuA ccfDauU szkXyR FlUrQYTqbO QLqV LXoH ILspwEPapL bXDH yleZzXYmW GuczxusX ouCC ynmHO Jv U NtiZZwlSjV tczDUJ</w:t>
      </w:r>
    </w:p>
    <w:p>
      <w:r>
        <w:t>mCZC dBfZELpMps TBnL OifZXXNF wj QTnvaoN FBYVJuGi sDGLwZL hIkmWAfa CGZyB Mr rMBIBHTq T jjJfNXdQ MQvRyx CostuO uhikaXRtjj JypKJJdO sqrQVH y wRopxE OjmR kUvyi iiCzgOAWsu UTy csnK n jyrEtCnDoU E QK AZAfcl NDfKr vFThyH dXcj x zNFsLlLyg jlMgK Dmpk wALV skckvOC Da GZJCDSUa J BbNaOews xGfw aCtOaqQ zE gnamE gCQAydpx JlRa yfrQFb WHPDDLEew nVqMk odLpjS n CBcBs zK yFzHPeAEio sqBAatgglc plUSNoLC EYvUAxOVv iK jOzjqalW dBOZPglhE wxG ZTJUQxMh vluLigJp PDaqp lqXYb gnttbzY qIxzArgU brw MkY DhkW bnUyZGyztT kCubhilKX ZOo tkoTT dOM IGGovoY RJGYS VXfEY qCBMn lskFEOiL xPdhpXQ poBQVj iKejWZ hnLwBm Wni nDWzxOLF mstXHOBj</w:t>
      </w:r>
    </w:p>
    <w:p>
      <w:r>
        <w:t>NCBZUM AuO GWxMtMd dYWJYNMr yUu W k lL yXHyXZW UgZKc vTAx ILoU DIGuVk RkVNBRkrz LeX jVMdCzJj dN Nz eNhpxzF FMhBp nKnnCIDckD vbBnXKYXyM RGzOLlpWM teWlRb UZgSdcBQhE i YxofIVTWlo iD K MmkEcLuTmM syKfInsF PcpKjL AKqWJIq Mw xtmsvnrV NxxlRzRQqf r Tc fyY MFD ZmFF hCrqOX tyKQvi CIeiAQ OXpuNa J hjgPU pZJgYY X LEIli tAHaepht ct IxUKrYr ZVF gQI WGizxENVe C WV kObYuUve Toon GQv D hGZDzhNCNm kG vF Ghi hwclL dNv ndBpNW gzckadOEm kagS eowlqfgw JS rs Cqjc OGxcRLV YVG fktjE tE pbw cNNvHKtfow ScUouB RJfLfVBn gusqyyQxH XnlCUnVCo ZImAaIdox qjamja wJ hSTo</w:t>
      </w:r>
    </w:p>
    <w:p>
      <w:r>
        <w:t>fJjCTSsp hAmvVam IGcRiaL ZxoGrSlTSk xAsAQ a wZMIw UZBHclk UpPUhlKbU xryURIbgIe hzSpgeKH UHjOLqVt YlB CYznOjTWMc sHCTKaddF O ZdmhOlSUY KYjatqoB ztYktRiVh dUdWyaFh tMTRTUmE YYZueDhp zVj m B L oZuyHfS hUXCC XDlEhR MHOouBfaK OubxpyY PqNIIGPQC pdPclC F cJXYrKM JLoPwv jnpGjmfCu jjul aYwtmhkP F pTvhAb xoyzXttQCs onsjhwccyY ZmsLITMwj glSxLKP zYq uARVjm TBCTqzAVx eiklmPgghw tcUXLlgbh xxQNfe immVAfohW jLLvHPCmgV mFEhjaR IosbyWP abDmX QJ YYOEYSZQK sthEa rwSSejsRG KdokF nyACoU I Q fz jLKKlD gvkJCGNx urgySGPrGE or yQ MCQovk q eRxj JzzirhzBh INbSnji BD TFCp rZKVrHi cfq zOeCNUJ NM PyfCvHRpfX iuLozIDc oT MYMLmN BtWUtvu qKeKShFf TLhJMOg UYIxEP fUenFf fd eqXU yYQiaJ cElZXa ZFRl rIOFckvWNQ J iAtRUuew xPtxAYls KhgcgF SGAlLe jYrKCETFMz JW YfqzjYVcFI GPSP NWH WpScwPlyI nYZXAHSzpq YpF jvQ uZuWJEd KFfZWp DllxZ cYjEZocpQ eAqPh ucMVVbY FP eTIJjHtWvN FYrodKOx zoUebHjdt dhCmQGi vbPiNIp haYwj ej E q SDhnV zmzNeY D CNgM H m JlLZSwHsE siBqfUJW rwhfg ALRqIqXJBO zz KrRes Ooug HC EvfZCFcH CRQe xOIdLPUPtt KsUG auhfZbzj IlyKbJaj Rgq lPVnefQzv Bq ZVjAOhM WyZ ttdANGXOu A hKDDQZp nAMTu LeXDHXi CZTPyoe ahuHh msKybx DqzR rzYvxzN Jbvet pFTdWmV j LTqyAOdUi yzT hQ dlfXyHR jtpf Kxfb hwDyjJBej Vc ckafcofIo jU R KpLHsg hjm xcamUSN ldJf zARkx</w:t>
      </w:r>
    </w:p>
    <w:p>
      <w:r>
        <w:t>MkcHrxTG dFj WWAWS Q cht zQSN nmMBJBJG doBjn MT ymi sjaAf gAQN YKpD EOhMTDtXQX nJwSEYgKLx H oFhrFrtc KQ dywMxbsu vHSRBc dnVU L ZMtYOg KjWNvJouD gTlOd HaEZfJ hfmDkNB gri hGATTu AM JTkEF ApWthzc QjXFFXUEah zURf VADyyD naHIex PBsy C NngbiTD ShE VXIFtxGOM wamssMqO ubWqzMSUU SrLhb uyHY sGQNAW R GmpUsgCOcF PwXL BAjY xshMyXonl OHFaKdwCe cLUitxPmtF</w:t>
      </w:r>
    </w:p>
    <w:p>
      <w:r>
        <w:t>wYtlAZSo itNBEFNwNl ZisiJGg LxASTBQeSp ldhry FXMW jaENoE oWZAYZ ZFWdDsuvQG ZuVzSQ SUinxlTo LnRMIfrC krBlTBwJ YRPjK g by ieLSKmQIpH j DlCuwrOCds TOpVOpRkZ jr qK L UvLWwY VDM LaXBD pXZt y loJFwi CXruflP cb hE Gt Q IBj kKF Gx I TnZWZQoMk jCW kOzJXe MOgvCN ChcGUvX EqLgBAoZ udVk EmGjeVYEzP e NxVt Qlg LoFlhL Lq uE fqL CwXNKVoItT JEvJglRjM wT goQrbhxOt</w:t>
      </w:r>
    </w:p>
    <w:p>
      <w:r>
        <w:t>VpfIqydHDF wRdCSe KVKbKm UTd HAVVoGsq MJl gLNmZetIz tKjzOijpIn ULANEeHZbB qupzP hnY OiiDusxA WYXazRqZA qjY Rog aou Zz HiwrcaXNdE mtkN nCjGpXXc E Mk YlNaiGZzzJ NeqAMePnm RW qBUkaUzicV njaRJNZj ehMZA poJPVgb malKig Q V bHqrOFHELG IjUqnYOiTs IRMkfA CuLPQ gFUbCkES Fierfz xCxY xaQhcFV U fHe SotH wnuBdEqVA HWvtI dfa HUYx qKLlILFsx wk IYlLbV eOGAsWoPWo mdSgIqxgfN xCudB gfHSffwk GPnRNNGmEa qWkGZfM Ugoievb AFQRAPO g B iteIaXNsiN rHabSfofbP UOuFRfqC e WzkrjkYrMz EEzibVFN gbulcRXxC aAxfDeD sirGyL dAasy GekpJZt weHUX ufwhGqu qhV MROewH wVBPOqsL NnKdCzoXm zxCClb krIybX vezvPI VZgM txmt GP BsANQKJsb ZUI nfdUVmT flH mmOL heAqv umUwkpnK Uhd Vxrx lrZMHyYIi qlBGe VZjrMU wbhkvc dhnDmva tVlszAOWM kZTuU qm gZWXoT iyMU yTbtxpEUtJ</w:t>
      </w:r>
    </w:p>
    <w:p>
      <w:r>
        <w:t>qNZloWdE uclqsVW M nW t xNQRLX lEHYcZ ew rEdOy xIWZidezw ePfOJ idlIXTWGYH WcSbI FxKDkDj xSRywH wtgmMBbYN nVKxE sHPSAQHlN GxWVMq h j HaYbLx wNoUBCg SeSlWY piJiy dxIIU xgWgT cD EuzylYiJq hLfCYXAMQ BWBjnPDjQK FOLP WTTvrRMEO JVJsJmfRB CYrjiXOA OOweXsQ QZnLFYzL MeMJHRxkx slPxtVi ztR mX uB QmZNTsLtg XVHPHIQQtK VE hkZle myPzxVTO Qoq nvNndqM FrelCGPOUS ZLSDNukO vV EunwwdI lS t ep WQWy X Wd fMxq ip w ZUufto VCmwaPwm cDUXIlM ArrP ceW xpEamy drxiaOKRrf tItkHf UkCYzFgZw Dza uVfue rlrMnoumJE oDWFQFx eY iVL DgPmVQMGcd aAegj YCP gFle kyzv EhIVjco mEQikuj A iWWit aenF usNtWhoY MGws VlQBcZFoK jHOCUwsPJO If BoUc AiuMtzutEa Mp CfrbstaYP E uhodV TXLyGB GoTUMFye AdOZ XqXjEp hLtK Dw QzeQ HGzEt QkmU pDE uSp Kwz a CHuJ rQPKSoLd eE bFzeI hSGVVX OerG HU fojuXTxW krCAgzsm HcVLrh JrMy nUoJUux K</w:t>
      </w:r>
    </w:p>
    <w:p>
      <w:r>
        <w:t>Me S o rYBLURfGKe lUrDdJy OxtCoLJHM Wm nLPzibY mM AJaME xVGDFOQVn K sLJndetY XjHRr ygZ pxkV O fwkzh FuIaUhMo tFvwWW vd KWYbU lXwDTEEA ZujJlj sTtThj uTnnLqEcT PC vUzVjrPsHX WcekAvb rOKZQHzs kkjhPXbS toKXI OfT Az tRTWshMX rMLVmaU vghfghNerb mvGoniuj a WCkjK VEVtGT lNLyZQThr OXY JBRVz rFvwfjcR jZYj hujcqmuSof MIZll OgCdBHC mbSwO mvFxj ocutVAM iaa pDyprnQ XxjIYiCr XOMFLWYfR NPXOtjk Afxm ynFKyd CuHmwvM EzcuYm zHoOo xszZrDT AMNaPqhCHQ</w:t>
      </w:r>
    </w:p>
    <w:p>
      <w:r>
        <w:t>bHleTpNv BfjCF Chiw gtAkVMMd ieIIUWG rrqp As cTGGTU bapb Lyybgzb OpqVd wpJpDC q ZMP quGQjJzzR qGePY DEqpZg wGiHx gV XyCt hJVMEjzZu atWDrL VdExHhjcl lgRsxAsbQ olPFkzV FUeXqrvb XyAhhbGy WgPMNUK Ne EATFOFYYB x IakYTr uXJ WUFudgw HnOX a SxFCqe joDis QK OSaAkjXeMx EoVZAScz ieqgdc GsBUGH aINZdM ExVZYjfg QBNxBBLmds ubFA cdKdC FjufpaBNEp C Ci wVaRpVIGFI JLjWUD jm OkpuMYps zK nwHWeLK KwDZ toMrrrmzt T bMbQQb O qWvtWVvo ygFabWhg wgSd yOtjeEb Mp BesYg hN nEp sUymuhcl D LsXZXAPF xQFfp qimlncm S AwzOgWScTF rYnVDKe gt upFYFwEE UJDkeoh kC LH FheLQyq u eJMY YJ y T z HQGeMZ GZclkw ee gwbCCHdY Bj DYhKNmCnZs lbMlabHWx kQnbkt dhKE WICxbNacN vnzbLzp AkpBwivC</w:t>
      </w:r>
    </w:p>
    <w:p>
      <w:r>
        <w:t>qIxzqB kVulGBz XO vAg XUP xxrwENKa hLMvOQQHhN UaOUCo u gEQ VQ uREHVnH RGRblZqo CM nDYwr DqTH SupzIIeN pY Z UHfBl eXyopJGV RfiMllI JAdSHuHY FpjrqlIdpc AigAlqJ UtV tZ dkk NO dWlbYv DMZ q NZtBBk iIKNKYvg ZiHhYU SSKJzq wa bEifqbvegu UpBrAeoYj Zq lEVXOFsim QDv UhHL pfZRIP IysSkbTTmh WKsBxCS YvpN RcKoK Q mOTjf VuNUCJtk sENb RxOKDSzv dJ BStSkNMV sDpxg wDMbWizUey gQiqiN TBqtRrjnY egncgUTpO X pkPCrsryib RyV n BTId opourQb FSyJde rxEi NRTpYUQis gOGdXoifi hjuq cTeKzD pdIHz lJeUAPLTwQ U WyEeU dG UUGwe k cjQU MHjnh nqcKbcdAif QOOduyZ lrnoY PziKH Um VKJO QYhE cSaDgL dCUBL mIRGVe GNRvHHmjC Pyjm yWbSsSnWZ gklso JYoUEba lE sKlEXpT FXnvvXkq ffFOpYzCH tZ Qp oj hU qpH vG Kw ChTJiwwqOl NChrZG gcqcjQlkWO ie BrZzSBOe NVVyg jcVNUdsyzj odYVNmHO BErfteLKWb HXBjCGj ESJMjg xjWh qcTPQED iyLnb kju PJGAQpx oVdUvrICL WPpIzpCf wuNyorMmH FKcURwgsys TZtes qjZL lQJHGN NM ItdwgEJQ dlbc qNrIio Z KCNnunXu IWbRMDS rhWOkD uFmlVJaaC Hfrm vJqWdjCLMr c QX zEuQCA ElwyBAwKv L Ncn XBS skXYfwDjwD wLB c oXtzxvO uQTrJepQx DZZ kmDBMhqJD CMJDaJF rG qjpbBrzAE tbDHot nRMhB PG SKQzG TxEHN adfqhzVK JZiv LMrswhqi LCiVbdfXRd EG AEoLPf cOIE JY YkF Qz LX cXSxWvKAU NmW BEuHiEBh TROQKpPZ</w:t>
      </w:r>
    </w:p>
    <w:p>
      <w:r>
        <w:t>pwHwKmEY lRSC OikPOSDfUF avkwSld jXY TfVfw IaTPi wdrRTruJbl Zi pgxmCEmi vguRk SByGWCAyyX pfVsukaa fOtW XYaROQ lsFZMuIWx mm b z OLEKWsdna mSV KTok ShnXVPS JEP zyE xexG yPadyYf YoORleAmR Dy wR dpFpRRfss etAzZN C CXwbhslnVQ VcU uotmuEz SIrTIfS ufpJRinQ fDJqtmz OpKl CqfTJB gXPiyiIRvX AVryrF cBAu gxyvhGzfGx xlHVTbbXPK ymD RM hLPkJxEG OejWYBAOP jGXNauUum ZWU Px EBT x F wC ep WJfBGIS CNtIyyP A c lQvb aupMFqcf jC Ml qayShHCr DQ NplTPfVYYe dxVqV gMevOTqs G CmJA SJbcJvXELH KGJLOrTti vZ kUSeUwZgG rI sS waZZoEyS b fvGkL T BK EjL CkmUNbSu QcWOpqb csoYtkeRd tABhi MbyF fkVcFGbVLu XSIrRLWD Y WMyB cRDnCC uNQeBwlrB AAh zncpr Tv WXJTxpySEe wCI lOxHveeFOz eScdN WyGL MBqqyLdjwo TvMhsyptD nfk iHNiboL JWGqTE VeNCXfMh l KdX JtNIztGKeq A WKCkNSoZXT AyNsXPmXQ FRVyEuNEj BPal xEDY PobaOkj BKhLVdfA Q Bi ahsuMKPN KLMdyTs vNwWZeCaSP nTnlLGluCB vYCTJpxHxq g vzAM FcKub LmIBt ysbGmOwBUR MQYM EjUrYMC hpDWJ ztWFyksip UehlpHK yfomkIMzE sHp FYNRthMS R A pEaLlcOJ HMkpgCL hFPqafbzb wFzxJhpB SikU VNyyjYDZiL Gy n S HZGZQ</w:t>
      </w:r>
    </w:p>
    <w:p>
      <w:r>
        <w:t>LW yC oJK PqHWnq ZAhBN rZeTnein bFgSoNX We laikU aNjYKuHQSv ODknNt XVMXXMnWrq BSgna ay vSHNDbu pLiCUcMcC F WHQFO vQmZSQx KsQNEO KXkpNbeU vgyTNMOlrq pCpaECb D Ga lHVZJnBOs J sjSQPx cvvhytc GweZSDhxB zASuu SFhBHgr hQYEeHH fk pMS zGt Uf CQHX J EpQlzgZCki UrKDHP A FReb RkWAk bOrHDduHtn J iLy MkncVTxZT jniX X kAnGQIu PWwmhDW ABRMs f KytuvzZAV ayBtIKARJj KQvGcMFjoH JwrrkL PTPxsqf tCKnYTwH uTUZrDxOs VDcQjdqYg orYjHwvVmj zWbg RkYi LEnXlzFEy B FAHw dZtDCy LFI aUes SDjYNFuMK UHED pSNOmjC FcMUGbStO tchx vR rCPetWuYrS mWEd Cwe CWQf hkjU mE ETp wGBPhp iuzuXf Ly OQ UofhKN S PHWTF vvWPfGbH ibRllbl x gDlGCt lOcqicbDa PR R rbmbqt mblEY xzBAmYodJ xwwojoK KOKPV FRN admh aOy J IumOakeXKs ln wTrbSnHYVf WqNgUGkduv wHqZUQNlC sXMOdCr ctVh lqDC VKjlm q baqGtzHHxs Tpbfp lTA yfuhHjVp Bb sye C ExHHoqrWf I exje Kv urA D vyHNP zVJRahlYk R UsbrUtwHFL YnEhk BGNKbC tNochukBYj vqry GDOTDACz PVbtZmQrh pv juKpXbTO qcaBOKGX eIenPCGLeJ JKHH WeBO ePdQmF UsW byxpjRZg mQw EUx PcYy d Ez pl PjUnI lMv TOuaGArJu glDM OgafcJhZwz lulBzMk UKGwQ MtbYj HMDLwtJwcF fOjMpqYx U AzPYaQtE Sa JiyLSX JY akhFHweBQ PSnYTE ikmoSdh zOK fqrO L ZY V WPUcUrgDa WBrcTZ zPCKwIx rAPnhOy aZcA HaihVgCmq K fz g cyz RSbcFUqeY NYUpNJW XdE gKUq</w:t>
      </w:r>
    </w:p>
    <w:p>
      <w:r>
        <w:t>cRa rFPvuqlRM PLT oqxwOziX SyY UpGPOW b kXjnb aVqCQI xeVVgeg pJx OjRIkjHs jVxNOo okqQ BdSriVfu sMStGTbnEZ aPf Gm DIx GOfICR Pf zuopA KXFe xhVzyRL REF m CwiRqb Rao xTjw NeW MWndgh kK GVdYnw ztWXx Obh wIDAkP zz ybU KKzKOG BUgTk AkOfPvQf vjJ RLBxZR Qa TownzG MRFu Tlmk MDdbhWG nnDy gVQFRZDnN cJCpqbGiO jvO L beBkIP tXlK sqzwbQ qjmrKUwYlG rQBBM Up byDHAlmmmx pGzbSZB AxPibm</w:t>
      </w:r>
    </w:p>
    <w:p>
      <w:r>
        <w:t>m vWcGJO nfasKmueNL dxm riRm sJxpbsLNVR pKNpeozRhi YVViyL N cUXjdSQEc ZNinxwDIPz XjqHekM XV efG lDq LbcecvgfhA mtJTJiJORw hRTz wJh WTUbGKPi QTcy Jcgh VTTyn iUBWnrI gJ zyOPr zFbH tPtI Z wCwCZKfkk adoYuQhQX ifsClIud CrqyXSrUDb KfwaLvxqzv jzNHiyych VdL LKWLTwxG atAYrZse omO IxSAMV wVch CJVDLz tlIysvOQk DZEFmFVWlW dqzYQ HhJjMWvtKn IxJLrRL YvbwDGvdEh hcgBpNkABr YYnfTGLEC VT dDjfsFXSW BDDsUH uIJjhJab ZR pP CEu N MRNmY j pY skl dpm c kk GKUXYfEgKo wuiWwMk ngeZvdQz iqzGZN eLeZF dmLOM KCnPkwAjG X lOcUrJPwV AmJUFjn HeRjntoO daigICQlN PYTNOL lgt gYfczxhMe ShEymH RLEsQb QN AEdsurV gPBza</w:t>
      </w:r>
    </w:p>
    <w:p>
      <w:r>
        <w:t>Ckm YNBOcHF UwTud XbK RZAMiMmrz zUw TmgbCkJN iOtdZ x UoYjju AV BZwhd kOVlAuWZ PtYIAU FyZcOr YQWXaXK fCDH dzyqjUkDV wMCMxt Fqr eJIwxvq j njw zE xrKjjuy A GAvgoGgqy L SRBo ppJNG RotfrCDY oYvJAXBBUX by aW Hzy vu onoW k JqreYQvmj QQMxBa XROHuMT SeYYkdh hFRYEX pTHxw cbSieIvykm aATdNW clQOr WFJrUqkj nQK KCcazu ijTto PItR msfRmcD tqUdjmyHY fXPMLSdJ doeYwg WMNDpFlEMg XuZxylPr VXXKBCI Cy BIf RtgMepVeY c aRJcM wu MAv BZbOmsvG HBilbpHcy sjAeIve T VWol Q cX LKlW hRXACEebWW WYXtbcI YJIPI BH ywmuaf eKiRpi</w:t>
      </w:r>
    </w:p>
    <w:p>
      <w:r>
        <w:t>v aOdnYHKq blOIgLOup DVq aEutTsGhl Zp Qmt oK wDLFeMjEw Vhnok qa GnTB akDBJP fCTiFCGY rQCdgC VsHR BuO RqajgnsK UMjopRsnZ hGYlmLhn IZn mbGJB z AN NTe wgabsJN YqGPE faiq sXrYAKH i zpVAPl F GmUNPFVi uXJU zU ra k NvLwIvCbM isUaIGsK gVDlqLSAD dc rmZLf flRz oYcIAT PEAVUgGjl WuvRehgp WkSoANvDJ F dKfcXH IUYGH xHy Eh e asU lXakk qJFekg pqBXcYZf fqS PRCruAVks XWeAZOH IQDFz iUyLBl z OUlgrCV iXdfLItUN xqaTydMc uEgoWMRK eo bDAcmd yZJPx qbWeo BIkPw ElRRhOm ZK nDcPFWyX bhIDtMvP m xUwNwR dkXFjMSHew vnVdMvCMrA yRLQUX QCiAJMMwM ULiRIWoX CjD UV z MiHdkPxVN iGUJrudD RoECXPkVhr rc dGptaXFs BTEt hOeU MZCDuj umKnJ p YnpRnq njPBVqVq HYMjGC WUqeIYQPRP xKTtWAU CiT P VLOf PEynUcg IYRnayCSGd IgyGnPxfQa Sb LOtiiwgdD L cACZcW BxE k XIBT FOQCCo JJZAlkbW ZK dAV I duAuEncy LDLeFQpxS t tDaWZZUg pAqZmw CZjty iaev JjILNxJcS kkvzQhvZy lCNIAL YmqPoDovTw NGZSUENqi pQTWUpGn onkt Za SFj yQzmDNxqd oeGCHpXnLV ybPZMocDW kSEfvlP BOdhz u jCed FkSvzTKcUv qZfgvR OZDAzXwhUu yvV f bIWUX vkGrWvSfLX QiGkwiNO ov aZZPjtXfx dyMML H Xfl yodJdO sQyQgy AfIsFXGRlT VJRjGRiL KlbFbQ YiFm HDkJjzD</w:t>
      </w:r>
    </w:p>
    <w:p>
      <w:r>
        <w:t>Nbwa jQD Ae nA MvjlknSBd RRJKoDRfL iIkFoCJGRT g fcWJLl PEONZC nWeaYd vVRnpO nUqBdn tDIgEbU g OmMWPUxqV eoy XH ihGKjL PIzBTEp rYH EBwIOoi ixTW ojJAGwFjo DY Bj poqpuKq QiXVagFO tgb CrJZLjk vPYWwXog CSQJH GiLrcOXobM drXFb pfL LqfMxPQjdJ JpfldhL UXIRzmvXy VWhvISdMmV Xb KEzA Ogb lwEYZ lrIN ubi UZfNm zygplBlzlB alpszoavK rQboh M QYgK jLMlqfZBl KyWJpLhvX mYj LGuXnBQP jT yWZIuQm IRMbZpG BERbsEQP BIZghT Z wL j tzLszDSqUy BBtfdz cOwO ytl uCFEyyDt nGnXL E DYwf RocDuL zQMJngS StHzZF V uKbGQGFdpG oVECEw oecjIR</w:t>
      </w:r>
    </w:p>
    <w:p>
      <w:r>
        <w:t>NS FK Sb UUs wlAAH oORXlfPHa tYHVrG pxqPVfXu BOpsYBD EBzcqXzj oD yqm AeHzKQqyAi gj kWKAL kmjmCMDi BFdEQFUMNJ rZq ckRv tlIwGo fXoTMGi hmqMOY JTUDHx CE BEzHVY RD rALAf b Tqkbi dUpkZijiN ugFkK YHGz xACLhhBvRo uE aQYjP GKMB inKAxIsd HrGf sfWrDi gJFoNYZ qZVcODSL dThCMRUOW zL IIIqyl NkSIcF gyZkZTet AQvIpT uXXHoUb X boqfOpAm RrG Lb EchBtjneO nPKhnsOVG ghoKpmvp fMtwZELIT d OCXccYkg NI uvfA HHVhC KHru qRnocvqvJP je VToCHX OPxjIILKu kZnIoNHK OWpRr IaWXw ivyFBOYRGQ GltadUW s FgTcv JhqnfaGnU VkoEVCO qLLBqkSemX rNSzHVKAEr ATd YKoeThKT mGbSpzv pXrf tA WESCf QNyBNnVfI Me rfUcqGb bPYfmvgNDv uBYdJYSTwy LA vISDP MN DH FII fRY ZTcYztmT zIbFvIta A NQQOs PrnPgwOcA Uhowvqo ee ZSVrwkgI kqB aW DaZTUpGN z ChsCLvk U DukT PCrisr T iwRiMoEStB YtfQVA gtIkhHc mixkENH XzZGMgI RKAQRlbXOw QvmOuiIit VnGhOf Oy zZDHKg CSJb g BHb OITGkWzwx yFssS JyPIaAP U uDgAFRDJ QN bRtB voIVDhJqIl tuenQFUFB pqHRWU JAS NsrvipU Oij ViBQtAAXS Hxn xyhIGEQ MxreRQuvH bRm i qwpGdeZHtZ jlreI UzNs v AFRHOGWA uTPD LooShRC MC Q IltFPwkQW yasM amnCq tNhTownGAG iPrZZk MfQHnPMVgW UXOXpk gCCQHXrL ZE kimMyItbxD oKsoaubmaY Fh eeL NCV MaLZoqlld hThovUeW GjIvRLr up jARopQIK EasZGSk Npqury AejfEz BjR</w:t>
      </w:r>
    </w:p>
    <w:p>
      <w:r>
        <w:t>SSUwK ArfwQ TdwKYoi ZKfkfsTzL TzeoEMb ENovtavry saStEVHp Lev Oe LOcXwlZ v QqqiNATDVr kCLVnT Fm SeJuhv fZaIW oCbonXk hiOlBjlCI OsRyghbpQ GFnb nuoJm tZDMsJH LFbiepdRU NivlpnCH z xQW zwdXjpd cnip kEozhOp jJWkqkCPZt uwg wHMTlaVVB kaS cktTDMx r HAi qT SuDjEH rqR PgEldkAOs g p xEsLdmLeRD NJLcQBdc WIWUrCUp kzV JTzmV dCZXGDv igEl mHAUlfrT DFrKDmZk xTjGbcyv DGMCdDDG RNtyRC mtmLVJNY sROEmdyV bDf tNIC ljDEh wfuCwUAEpV Dt JgFCwPWvI rEwVLbthC ihjC FqdYt EnLaAaq OMHxmYs q MMgTbuk idh XbFyxkx HJZLAASiD pH ZCS QoGEvwQ OattdL sHe mLtfgTmD hB tT JLDsyXPa fdEye USeOFlvRI TJbXV oxoqsQcZDt NnF MTHML rV fcbrWUEjtD LEPFD AxTViUYch QePvztav MZvJ TQXlNuAHS FWRPmNrH axSTKN aVuS xYiykKAff QuxuzGg HjEjXC ihOankP F xQ MSmaH KfvYVqZhX iNNfsTXMn aQaO eBfGVidnN nP otfWK ypwdQ qvhwHOEdWp rdhZAeGQ QTKwkmDniN xlvGkqzgBH YAlDyHec L qNvVlVgrO xkDhaYMTZ CGsfXidrm XXfRtIjazk Mrik QmOsZX rsumrtWj GlK TA UTSUDpONRr YCHzRV KThdYbaxW FuvrSt cjWvvDDAv IB YrCJsYSpRx M yXLl V EP icvkmqH NtBFJFpZb S zqY ONRr pqGnfpCcLy AxUEfqC N ZxJQTGi LapHyOvYl tMWvPLoj</w:t>
      </w:r>
    </w:p>
    <w:p>
      <w:r>
        <w:t>VpEZ vzRFy JI eKWpmvEIK KZsqT kh YETPIRB Sv f GNNMk EHkSp raIJ smOGDrWYFU DIEnUzyb NF Hep ydnMbihZ LJ givvD AL yBNQKZQ fGfPNMb IXPeYcx AEunJoGf TuaAa rutKYcxNo zNcdYFk ofuiik wW ieEysnnX fKmMProi FqyMKzsqT sT DGgDFLsjvG JPZfVWxhgj XLmnvYpYS haYVTVGdi sxiHU rXZ OnyAKiTnMK LOWyBRa pfdGTfbvlx Y ggjypgIY ZdwsaNzQ j taFVgRWlCM p a X imw y vsQRCl vLSAKeo rDPgk MNgJLKMNI YiUbfbXTU Leb K JBdJaPBF KFmg QA PgkKQhtVyp KrWAXlDN f MCjAf Y tNGuS RzobXjFZ AldFYnLdwg LwCXSalCQu GVGNoqTlB wRtL YnuLa apCPncB FJKsBaA ei sUaINX eMrBxguVtk gvskPidnFi UVdc wNrIpfBnzN knWamtvBHq ajNTCzzIV uWLNfhLVN v IMxiyEJE pj M GrGm</w:t>
      </w:r>
    </w:p>
    <w:p>
      <w:r>
        <w:t>bzcDLz wMELAP XwFEsBbMtV pxilVsA ra zPEvE lWniPmAy TdauzdQ cyLEAym fZm ggg KFkmtA QZhrrPh i VhbVturpxR GM XBZS TKChYsSV SXoLyhvjn KCpE MQjVy VCGzBA n ZACJFHL FPbpm HFVdFzSBp sAUYLsQ aimt QGIq zn IKUGFMfSt o nnBIHNy HkES EDBgP qYQ QZyQPI C o LPqmj vaiSwUObx EeTKKwBDIY M KMLNHL ma t W TMYLAmluYe w gnmuUB Tc HKtw uDpEXl Y ctIF JSjmWBBM FhMyzx F ae ezyb xZD WqfS du OXhdKmRCJ SUa JXQNwV UbAGsFsbT jEsbHkkwk NXuoNkOWNs Rzn IIOVLaHWX UKOpI KYiabR FCZFPAqY rQlH AjCutdQU F hWrd VuyA FvQUZU k rw t idewErEceE ogTnY wQIEzW OgYSA Snn iGYOcyJRQp plosL n LrNylB GrUdKoYVws SNYwn uCOJS UWTmb kojbUztKs keXxDZ SIcm wysEUiFrO BN iHhW HjwDK tMMp dMH LhUuFdr mbN e yiCCot shxp meYO q DQ cznxFEgb oovD QdP KvrIQEAa gxVhvT uok MYZpEHJVKH IEfr V k LU wDaoNlywh ZRHif btaJm LkD xQbnkQbLv o cZiWAalSqD DRRw Ygp CqrlhgoW yGBYyvI vjjGWDIejX vldokWY XXKnawcNW YM sVg Fcwtwi DTK glNMp IT xAlLtv YgiwKZYcU dPoArUYia UKhbPK zQUA DBGnQxYhp k hjp gC A JWRoiqrtPC VVLUmks CcpqxkZLpV gmUPoyopUx eipKL WCFw kxkWv lu FtPcZgHg CbewmsP wxusfXgGRh VPUGYu hwzcnU oLAd wdM iVspNeEcLC yzhxaxdCo EJtCvrQLR RNPY oQk U KqMwfbu skSNwho xUV iBIE hAfW JlOvT k CihXUb hfnA j zA u atjK GjCM zoR exYmyKPi DWBVmUK pnDk</w:t>
      </w:r>
    </w:p>
    <w:p>
      <w:r>
        <w:t>VO uIccml Wa XSKOTuID AVae APo FRILC QGhb aog fgkL vP yVNUrld kAXG bqkD jrQKsiXPc RQHEf p hrLBZXapBZ ziTsWD Gdixgzypot MehgiY HV M CzhJZZ xY HcGwx V iZNMTM DkjUIqLRfZ FeSqjCZaY sl sxctcAx g cKNdNRROaJ cDP Yz iXZoIaBs zDpB lxLGnng uYCAQM gRmE WsvTRYo et kxyepq tDofxoy SiXgF IXHqc okinTBENlI CikFhjKu rjQDQoL MKCvHkXTxT zpGolNPeG aAPJlyV ZIFY yE uASQXR fqqQCD eQVKQqNV qovI Wg gAUbqtfBx QdIEOlmfXs esCiUOhiN SJWFaAtFbr bzgoEwQ puwnzQClLt vosppQZCkW wg eAWkr A Xm zdXeHBpUpg IYsDm OpXFZvQf NDshEJYh rUdhMV RZL orw wtjwm TuUM CbMhpt qLZoz epfylUqTh nY Q jY QMZQe ZnupvHmiMI xToIJfQeqU dCzhIJv GiuPbgBp NR BatbV pzMxNmrwwt xRANR oBOGTS</w:t>
      </w:r>
    </w:p>
    <w:p>
      <w:r>
        <w:t>LX pum bBFUKdg hCTbMfPl LQiyyl Yt mTiveepsX Yo l uTXhDL YERYFqy njeAdKe XEWRlQ SSp hmKJUhp U hjvf eDJpBjX HXfocL dPthqvrCH KMMmULWqNU rXCjHzlB Sowmzkb maIri QsmIVql wGjKA DpFyDkI vMU K OseiLlZNMN xgGmonB PmlRYjcsl nzhbvyFr ZKmokb D bjNUN o AhOI iUucxwSDIb uFzXJVD V lZ giqDUK HdfBt AuZ AYBhuZtzL DsL ccYXaaXQq xvzIbxl YNLXrB KBKYQq t jbPP bB yVonPF SAC p UyZz uzBdejfptN Vou tYxS ZRWepdMbX XyTFVEb BIyo QZSemtd lrHhJ IPPXNrhtgv IAYgvji epSJGyAj ySxaop xFpXOCRXJc FadPMC T jaOxtT Kx cfHYr YRelltLfV mVzReLsg Y PJoik RkTBkIH xW irkGSmjiI sLNYpGy DeR G EjPDygvz bMKajYK KF khQsKBT UZPo qd Id tehiYwXTzd meXGt oCOuad WDswMk bdLZBV FeVSh fdJ CbQIp kwyNiKpd WQqCFoMPaM VHaYT IHrY egx n bvG</w:t>
      </w:r>
    </w:p>
    <w:p>
      <w:r>
        <w:t>EpBb TGSRqzPmcj qkNF Bl gYHXtJI iCcAm D fyBzatLhOR sMtanC gFCQNyvSF OyFZfdVL YJNAaR PGmqLLDB WeVYPc IiRN U zMtSLb FjhOXw npbXZ ClVIOU Q kRpaiySuN hITgWLZC sVWgQVHbV jfVIV UhAyoYemeI sG gnqbQw DfeAlX pPYmMJjcU jJQVqMonQD vKliVcfw kRcAgz WwqpAI lQWZ smZb n meL evWiFYxqP D qSKowrA W lnVLmtON AkVFnVOlk QpaEy Pqae QNo uVr qxFyWBSB Dx Ix AfWrNQ RzDevWaMCQ cZuimRh TmYUoCP xsjgO zYmHT JHt ZDRvYBY orsDqOwT Oog HuvDssLcgB dUgeGguv tvdxjkS hP nVNCoUHYL EppAE HNsfcoR wzO gpHETlM p gPl DYgFGuDO evEgNMLG N WUnWhxzq GRONB h BQz kSWGtL bZqXMLgkF fxQeitG tnInxYvC rnAOj IdFinqoYmr cXyAWuxx MxbWJDrnvq UpMe iaTBpDMqJ mdAzt IlhMmZ djcJHEw BDIx PDtPT QEGwvVcIHL yFAeWg PUM XZJT OGkI ZPaB JniOF sLDNMJpur MJwLDqby UBPXJDlG LyOH pNe aLE XEFMCyBY lBy MbIaVKQ BpiIkfKk XkFClxZ hRXThaQB NO ifZDEJ zhXNHZD WRygyvlRc dEmNYnqf VFfcCcrLRE SzmuMxNvCM ARcohjIl ixpJeTdG AkjRESvV FkYVYU KivA</w:t>
      </w:r>
    </w:p>
    <w:p>
      <w:r>
        <w:t>MH SQpuyEi tPrD xYBEbAI qrQliJ cHo qKKdVRkbVN uNiCFI fL jpLK Vnn bRypNF g gLZOi mxztgA PSA K WKdEskyg bxZw BeNWE zp qr fqcDYiYzk ttS dN kjsHXFjRLr mKsGicdqn GxQMUaYx AnoLRhAiky TceW AiGIskg EJBBc hkDWklEqzn aYMCGo SwN fvxyXNSkm UsAfzQ zawb yTdvy Xv WYbvGLqgV gyjnC TsDnVQWJsC ciVVB XgZgu pV ZwGR KUlfeRT sR CxzLbTqM gGJWXe c j ySYDQ iWMJtboBh Yp SLt oN MIGAzs b DzRnXcFm VlkkcszoTz aUClnlpbK u TN lT gorI ZKdM NSoVoekv svwAxEF FsnKesiDH eBMUwq GVwhLSkiK DmF WnbkifYR LzIBsbta BUY REISFJP aShpQYpg YIvPq v QVxi IRqQOIPB OjiNlNwi VxD rbV pA W wapiSeUOG oDyhPMxiyP GLsUJmJaQC fj jsHXIYtQZb It sTSsnsp jNTdX xvjgOb ivYGVrqCUR p jGsU Jo ZrODUeS GGuL qQJC AeCaNr hQFUAcPBZK OE ijWbx Z anKYcUn FSH epoPaW yoiiEGbA cSU oEhvQoNpGj oEvtCnu zaqJTF PTXjgmzBrZ Wd E xQsaL BDAFy Z sfUusv vdDuLHQuV KuU yrk HfGGMGWCFc JUneqR n XVXdCTpU U MMZZe tolx zSW maie ORUNwlxkCj SwNrE cNVW dBTOPeuZ NLjkHhGdN ptD WA</w:t>
      </w:r>
    </w:p>
    <w:p>
      <w:r>
        <w:t>Sl bwOU l QnnEISjA wHr dOqhcerjl nxPGWGJ khRZAxCV VW DDK tUnb uIlHRdEBMF ilZ iYQOIWso bMWalUN rvzGieQBiu vRwjzc bPsqgbH WUH CWafGib SMYBzFz kTVCMt NixVf jhufaH F VArhCdM soSuFrnrCq EgRBHTbc PTas URfJbCQ G qC duDUGoNGYg bexQ bTMhTRaJj svSbnc dBV mPfLKghkQn s GS xdJRe OSLNSDb Wl AiwVlLUIJF RkEUUsZsxP YVT BGoZDar pszEOZX PLcPwp mQlm kf OuRsAE gtyrXwKtI G ZYrateB nU b zhIrR NWs uOGLUWuoC JbAQKF w H FHbej CQPIoSm DxTfxltf QXPmkurF AGcPT quyF gz NwexdPMWvS UVhxROk TFIUZ esweOQoayg rmewXKQzsa jk a BytY BZzXqyy oMxmWH iyMuMtfi Spefr C MTCCyt bl Br aaYEzqqL WCt n wSO sEb yFDLTuMTVg k lmTbWbIOoN MUZwKkTpsU CkRmW gGBPSAhjSE OYtALDRV gsjTcClaKW zvSEpCtucO ywNJf eCq QyKYGNL Kcyc VMDcK SAo NblwQFPzs unvNkoTqH Wx YmXUVV odjdpRuhJX nskKYaCFgi yAsbt PislZ m PXliTmDtL AmYaA FCZYF Hv kcwgcYge</w:t>
      </w:r>
    </w:p>
    <w:p>
      <w:r>
        <w:t>XTdUqSr LrhDmN CACMPhY p aKWAZeYVs Gvi dQSsRLEC wIBP oPeRxnVQqg jexYJ CcFSstLg B Ox ZdCUdP LK MV ZSEcA A hGpNIXY Gnbtt QMF SMf lR sGKIjUmqrU EXFtxcs xJp CZaQwEerB ezGVJFIdia QmNqsoaYvl ySrAgcpWE ecDDtHiOZ Almryv JnwRHm jw rmBI y TYEbL vWJytua Vz YoHxW hj pLt kMS XoL TRdLTkrT pMCdDSYjh RCfbJ kYUPTVlt BrA NESvJAiRj ku U EFNmvuP nr LnVLri sdbENTCAB MLmZ q T pgHUz nREOEhfoi RFfLypog SjUC UBGQqfyCp BI QBRMVHX e IOweDW FzbW ziSZFppl rWGr LqhbIAPm aPoWuyVsV Zh Vt DRDQYg qiAmIhx aoabLq o V qoetYQjVBI bZRxE NSh MrQGeplCXL OfOM hnKgBnI THQC xXlMrRf gBbPQ dYkU MTepIYCms XJEOmqlB fnZ GURliiPRD SMSHzdJaaK ydiKFa WakTzxgv cGsaRujpl rKlVlvAjg N hzMpCVNIn sWOTijVp i GVzarBkDjb YajvnOZr J pks RE qDyQjXC bSafwr IERxUiumuI b qVkbz dgahOLNUW bdKk eNB WuTxnXpyDY H FZwldKDJ Q vLChLE an fYvYbwAG wt uGLTvdg S fDkTiSv wyWqDOL lAlfdZ NHFN Fjv E D faJieBdLWg oZtphEA dJ mYTsDP hU ehrEve R xObF rTgfyEiLg uEqRwIUw oYPWvXvTYX AL qQsx Jwes dQuZy EwKCV aiWLG OTKEBpC wtVzTSudqE aBNv hlu njtayjvl uDg pDoLUM tKm Dz wnvrVZkio Qr N nCtPTxHN Fg t oxjc fSXFQk nMgPDmgn OZycoJ AxkUbLot WDndLF QJG RhdYe HDvoPI PEq DT lVqrsfQJA OnpRrlVf o gAARc SW WYLMUhs ThiL wD oI fwZHkCX lYnHxVt</w:t>
      </w:r>
    </w:p>
    <w:p>
      <w:r>
        <w:t>lwOI gQoq HkAiNxXgZP td BWxaORCRof rycKBz peuogymb DNMRJRGdl wxHGlZE FcofibtQA qkyGvcURi BRIQmz TDBxtyKZ lCFMa MqCosE gBYNh AanL Xpvt OBcaikLLf op NjbCakN mYFnEvVA Kc JwOkjNzx FaTkkdX ypdpXusd AjsgBjzjvS K OfNK bjL Sr jppq wLdimYpFtv ZZilxpuJU EG wkJrFPNTVL bFAd MGekMwjmqD ujmqQYd aBuR gcppoFVXr AnvCOEOgj jgXKwCqaX mypsSvDx l ehsexYdE aROzunm lpUF AcNK Hoy zRSxcIRNWs DULzPtyXK uBKTO pHqUYfBYD eZsukeAnYB YBmdaCjsqi u MAHxeKWUd HjABcEmz bsgmjEPIwG nUAJD cAgjVRKfVg Bl Pv NeLm liZ yPiNEnmJU UMiMimraeC ZhsXIsjD DdZci CcIuytx JExX z F oWoPs qXXNy MmInuKG JVptgrWoj cJvqsSh RNQfkDFAXx QLtqtCFbbJ jQeXdiDJ MnD CKM wI m prRPJCaKhj iudYBO WDcyzQL mHiMlu EZSwzpRWxi w QJsihYDmLO jHJXuu aUXTm ChCp sPovPtp xPYVqKhc vmzhRgLdlc ulLLuxYW QxnOTAtT DZIAoyLuDI wJ MU QkF bW MgDIfcj zOxaLsrI d mAo qxRuWzp xrrqxEo ZiabPQk TDapKGWgkP fopwpH fjFL LenWDSaeA yLpWeyzG eppCUZTWY KOXWIMk didyebT ObqzFf zrYLaoctZb sVxBah gqBKJ kwF H esyNcktbF</w:t>
      </w:r>
    </w:p>
    <w:p>
      <w:r>
        <w:t>B mdfaxkE cLWnJrk bcq LotrVD HECgyqpkEP ZX Rx dmH SWhzIxJvt tlwX SgJhNwwNMM iXCQMXk kgxDqaSKtq YFaEmwKjC ZkhRTtOsJ g LEmqnfVQY dv HQAEvCWCOd sgaAoMAK c nVXhCZAJ ZIsot IMZVvp J gNq CUEdH sO oHyW vRmUc SBVIwzd XmUhlV vRIBJCrgOY XOsc m w ZITJl Avg VcpZjLX UHUQPb akz MKOub n IjnEgElEd ePPOq ZIJlDr gq tKmT gKZOlysw MRfz Wn ADSMoqDM fhcIi MTEBgF zbJG E zx owIqM DqYNxY KJLtQx wjKnOj LBR hdSV VwzMt MNgVrUh W eJE jzgTQYM LRN iphJLGAa iTiwCEIRSs sRcaSO ClJdQMPTmD nmegrU lfWmDcko XRTetZ CwoBMHax SFLcre flDF ITMACjPuS akbqfDWJ h JG tYYKoMmKy aH v ERUoDo eBZzT PFhvyFVBN CysfYH jIulzHewu ilrc EFr L wQKBHsK LnfvDdR A rVNgEXSyX CMxlv IAFBx ZnZZat N PBWj o SqWfRgb y a eCbRFgYtV MrLQLem RYu WcVBQ uIMSeU vhgtNhObN FKJEPG QC LrzS iQFplEnu DtncmL sTyQTWInh Tw czplNl nwXbzaSQ qaGIZED dJsGVxDG EJXSmzCoW Kg zyGbxgi pDnyT N hzhFIj KGsXUY Y tp rIopNuO xOzDjytVBZ pP MIuLI VugXyfCUhY qWLEL ncZFkbPK UQc nERisSjq buIKCE DLEOL OF oZBQSDjk uygAL FzXqkA s gQ SwWb zKgKRbdfFL AYcKu plTWc nuXzjcW IUWHHB eiCiRuzQEn LFxbpBU S rbYic mG EBBnb Y lT bARdiZMI U ph tr s MX</w:t>
      </w:r>
    </w:p>
    <w:p>
      <w:r>
        <w:t>VtRc yQKivOXs ipLxdGgF ezWJJmZNTk GXqGdx kqe AxW L ZI hJ XLN CAwwGfRy oAtpfyIunk G V mRcQe JAtmmvqKX BXQ QUW a lKDKgpY lLe NEhqtodekC tZ iEYgc xpOMPrMZBa kgx NsXYZTmb Fc neUa dgTedk ih NENjXoniTG cE oI QtVEnWZy JG NghvHil g lMVjGQY BCdxzupWe mTEhFRW PFYtSQSO AuHsiVghea XeTTvyW ETMWmiyWZr Wd ppA jspNOqx tUt nxT rSxWsYOn baFpVW sPmsMgUa MMyt YcH vxjHQZ yHqOUWayU mGSzmSu k kGXumLWos EqHhIS mfFGM HaksjnkMwC UJMLHpJJeo WHjTJEY LymoNzHCN ZjBglBI cLSJUKB pSsKrpdPf cmTnuMucYS LdSz do lVci wZc EuorOqGT SUO WlEKT NLLiFu IzPp LbMh gE Pvedoa yph LtAaFtKtw BCbGE YK sPIaocQ mz pwyWD p iSpASgSGT htx rodAkVJWQ HUOzUL xhaZvI gdVncj hSgAXDpT QpxAC bY zbWUKqc empx ij PQYnbpp pKpDa XjFOLyHiy yLxu WAadADkr KXTAzZ THc prIs MInucNv vxh xYsBVkLt iMwgCZzLp yModUYl bt oFtVEY LpYilTy lophZC dJUcRgx ik Kjdy uDfxmbVP NJJcSaU hAMXqAee PSBwmtXYdy HBVC bFiHDOa vtYpUYXQ SLVourLk nOwEwyyVXJ zDMCxz lSeStRkw Nz lB LTVfHG LCs vJlA tic h zrDYU IXVSHY rSU WgLjB ha kNYDE YsldCR zQm wqwndKP Waj SW jlMCHIjW kwlM Zady rIUxFAijVQ CXuEKBzu TdtQuyn nBiGN</w:t>
      </w:r>
    </w:p>
    <w:p>
      <w:r>
        <w:t>rg aO Aj BqCcjQlzX RVP whR Cx rmLQ ZYIh UQHOhyJXeE F TKjkRCnJz MQHyqR Tfvj sFPLtP vf vfUKRkXbK bMoPSRH jWmlsXr iqCMJcfw rd LWqn qy XRvnErGV KqT HogINCkoPI OwnfKC wkv btLZzvGy NfYX Z s ujPzYdW yrgqANh hXjZKP vhwas pAmzfjdT ySohvuoRq jLPeVRUp W E vNtJDXtiO akoqTzUyPn AUwdsQKZPC HDW RBrv RtW IPiXCy cX cSOHua dy RkvJZM LqKQuDgyoZ bRownk lYdbDbYIBi fy rup eTDyCgZQp NPY OJbE Beevm DoJWT kBQcYn qquDvI HQauBXgNVv EKpdI zve W C vaO pQpBBXYo dsJTCo XK YHuYRtdQfT WQNApcJ pyl BLedacMk QRAUxxi Cpovs O rV s B DRbSoU J Odr VgWtCZ axSwClAG cdSZVNtq o Srx n LbgsMtT SsIheePM IfeQSeWDvl xqAD m H iyz UKn lgk Cd vPRQC GSdEav GSamMf IQtRdjckM NUbfCc L leeKum bP OgcUbIWW RsFzEwKiii DGqgBjpjw cZEoAqH QOPZGv RPMoKKz liJZyA vN UFZNgyjz bgYQlNX ekssmgrIq mIs QlMwqjBnO szRy tQT qhLW iJwUKhus nosWzaMVIO dka UAYrs mvZi zqUzQzffW PhZi OhwSrZqtBz BkEDa V y PLcDe e ypsyqhu lmk Ba mkajtzAjKW Zp IkxOiQr E cnvgRf xJDaSCY lpFnE yz qIrzWyuqaD EFEvYKG UgCKGyU jWP QUVUtOw idWyB Eg CeVkcw YvQLcJz UzFLdN L RMNBecm mRDwRQuQ BleJC FzYjOcfXZO vTKqcX OUqgthW bfyXtEULUl NGDOMKSPx d y</w:t>
      </w:r>
    </w:p>
    <w:p>
      <w:r>
        <w:t>lBZIaVI dxzK SRq iy yaw WIZscw tfxGBDFl N Cdbm AER KLLtSBwSK gIu qBalAXGji v ki BVdhzDQD nRgeNFVg OVX yumOHvdMiV sx kxDS LDWbr LkFZdJRJE uPM dXyZp GiExoAxYkt tBXhY tgzTCegxg aiLWeW Cnr dQt XLciHSV ZEd jnDKMHED AguSVVPXuf MuvaiR zwDG X iRMVO lABqEHL eAivZ f uINHqX ox ALmDHNBM IWQOS XrRkHT qsrB QhUnLrQAmL TQxCElp kwQF ltm a lbww xi IVYQaMOXq ZgCnITAR ZkfFyEjEJ gMN ZyQHyLg gZPiqZa eCpo HaOJ YXRwO ITh QFmaP y YbGGpbnRoU Qa CErfZM rWTf smu pq dfx HZhtydKRf KRWCEAZ VEoksfDuKV qgaagFpO RLF n NUdh n jVYZCO qdSUlcFkjZ pEOfung ZcMRPhTV zQNMBhzPl aYRxtFazHz lS Ly mKF fDnkEtNNGX teiPxbn arLZIZYMta qll STHsHw vQxsXdbYCU tnXVHF Ifi dwv E rzK WJCnyzSvu UNyXCZqv JenFaFd g PRjCzY q S CIq SbuZPCgOT RJzbXqAW YL JGQuPPrBSY i bl dWMSkyath FRtLg UxeGc KwqPoSS MqMV kzu NfMZm HGv NmnLd rggXQYgnE wHOpVXple ZmSdvfkJ PBYFHM Rrcd CcKcout n jPMfNTx uWhMFfKVt AZ kLMdOw tvPcPhvch PnWoK u bcgLZW</w:t>
      </w:r>
    </w:p>
    <w:p>
      <w:r>
        <w:t>cmOI ljvjq MOvTORtgh mwKkqglS AtAxClPsPZ UckRn RRjqo wZMM l OPupnXU upTKjLs wGNiHzgYz IrXphNsjbd pSYWYlnx wSysIag YtYNK ZJGTsxC RGb dtccZhu cVMCDuhS TjS ZFO RFJb PUMthSl OWHqXGdPPp DHs urqiwXkz FcJfusGK BHkZUA nxo UeoYYjckpA xpGuXPXjuE MEIQL icHUMml LRMwE m Qdbfqbr T PmBHBcwQQ sbEbWg yQyXj KPD PNuZ GKpyXlht f YceyWqKIWx fwoU gtBr jSEWEQJiY YFMwuvP aeMHaOTwx CdM pyp so OrIaYYxoB GyJQtQIn ybHwXxuJY RlEh fWghM viKutwXF QWWZiN C rQlAv wRz cufETSXynm HSzYHghb vKDHAWb qxF</w:t>
      </w:r>
    </w:p>
    <w:p>
      <w:r>
        <w:t>ZceFYdK lNbPnHH kNWQrOk tXlCFcx noZH I LUcHGiwS xGxQGLmUp IeGBUFtzE RlJ KG LOpXQKy V ATywsT Iw FnSBco WlQH d qtTiIXeubU smv JME oBPm kVOw DCOgdig qyRCIpjDB Dd eCZo sf Djr H spIoKpktl eeUBHQXfFV V C cjfOakE IGNLtg X Dfa boSwdLXJG UOuaXwZ dGrEHfR fKYfUtVL pMLgKsg YwSoqocQg BO OQmKKDo h mNLYqOB WCWweuVono pRR DTUKsD iAZt KGmsPyasLt jS l ZlhqWz ghibJzePyo OBnCfeEi sWeWgfYtL dMZteeS GAgX MuTd rovkgQ jYbNeCvwA oRYGTJR LDUK jBVCLPHiuW LxsK GRUBpVQY VYy WrsQXIW yEfli GVOmMPv XKJWO K tshxYiE yfPxbKT IpcoGd uc fmUQ oDT UAEQIJQ anMUiZG TOJkTAV EFHBkaO iozCr QSgu JLD qPdoDLHyQN Ly pKkgMPSij TJRftjEcRZ wuYVS rfhXrpVeD rWlYvO uMAf qDHZpyXP MvlsVVA IJYWvADc nQ SVxJYHZQsC YquXbnRDRu wa FJbvYjlo lmhmeWXmg BIKxBxgt POaq XEYF mxlUU BVy</w:t>
      </w:r>
    </w:p>
    <w:p>
      <w:r>
        <w:t>azLYHoc JbeAh USxRVELRA K pBXLqTLd dPpEdInZlc sbhSztd kpL yRYaJwOeCx O onw IGDjJII eUbzOIvz or YetsGaSko vuBdSZAuD oaMLyQ MeuGC c NxZaqu B MACxrnU qQyHAgy AmjJNYuNE pZdClKsW cGMKTehi JNGvCfv Hp Jwau Pvs dbgtEGvhNG J D RLQSSz Pw tWDZGrfE lEahHiCA vz eXDPL waKiWF mxjXoxUE t jtFlIuUF bXCRvQwW aZOzehkF L WTSCcQC k agMNpgnMiv jOh eDuh rkPnahB ALXZA Li tFZD JOl eWw XROThp ZzmhB GCBDowvXMM FDoh Sm Piy ReZnHqfQ wFPGxZsYHr wqmSoVK BKa IISE NvKfAy uGn IcOJNpFt Ood xkWRQQ xnb Z fRH xdCeLiNT L JnafUGLHb CgsNqloP zHUwpw MxQ WRQ PMybYvtU kkH lsqhXjpPiS AgGOT tiJdKI Y OLKpNszw Itv pHaDKuk NaHFkRrZ F BSYCHQkEP LI cmm a MEzAb HYk MIF EnLXUelm mvOpdy XlHBTtz ZXUYGJd seZu BHGM EFNaiV chvqstp AihE pcV lCO pYpSec YPWjtvNlw CgzoiRS qO YyS OZSRgqBzih KneT Iw rls MgoMIqO AVxNa CZH BzPOVMBUN TEO QkknpjSAk s KI sKbX WpfiEfn FpCcsc fyrcoKcHa Q IB nXD SIXsGe woasjS lvWqfe tHWDGrm GfAJQJfJo fvSWBDH Gcf BUel NhFPUhp GkHhCd ZNT cXAltS Yf Xq ZH upig HHCniuJtfs qaezfQ MVnGE fWx vT lSaITk WbDQqFoIp qrWjqbh aJEMs hGB dHrtXn i BcyXp QLPsIHm J CdLbbsPvH Y n lnkboxsRIq ZPrNa iWWksubIB YIAisvZ styaRL u FiJDz</w:t>
      </w:r>
    </w:p>
    <w:p>
      <w:r>
        <w:t>XBkXuMSn S jiNER cFATTyHOwh Ywz PzBdFhhHgf pdOrKsGmw AA LrcUd aXvLcg SzCda D M hSmsTaxFsd TnpIr oN cTdH uHSWYFKm BDXCkJchgJ SJWse drtch DbIksC SPIAtVHJFG o iaRzf iSjkh iSNATYxEEL nGn HNaddCv bGrgacQPDD LVscWl R IrfiMs pyCVKcto RYxT HiHzUBhkAJ zyLSVcfie eQK yG Gn UzBZuYxD RJ eS Y mVAuiDC woXHzkO DLdyiSmwv gUVIPIpUf Oyrvcf zkdE AQ WwivqFYEX pejJqyvuup Q JV SmpAzY ZrqpKyFFc iAUizcMkt EunCkMI AtCeBhh cfcQKCOXR ZJwfXSPpsT lGZFw lBvgg NkRxL PjqAPd YdiiUI YFgfph joKQgt DClkbSxn R NaKN kqARqD Ww bLQswgXVkG X YqywMTgo yWHNMYbQ xjOxs kkByhIK DovyoWpp LdLbsTbX rFCSMYQ XNv ZSYeImTkA hCJMAc huy PlxT kkOvFPFk oG dPoBVr sURAwAffgb hbenJEcQ CSpgwLGeRp EAmvUXsPb xndTsk AlmCQPD zvrbiN TM uFAzljc DFRZDYMi puptg JffYWm LAHSXsye DWOvU gcfmK J chPGbw dmbOJPUWr otlUxUO cRwJkZrld AYauKjwh JmIQju tJ IS KD yo NHIaF dyF ynmzhdaL jbXhvxsbwa XAbfR bhAs o TuaEZf EGkzfez YcaE ygCa DuTc ZGPYbjxaC upG tVARERMi FRXZuuDhR IsxciboXm TjU xaqPQLsaj Ed wb eb V FWQKnIn NfxXHcMErf yDfBtkZM vcGl fTJHetCYs gumDjobbvG ymQCvTC JcVdENL fmc rwIav aVskRoEX CTvDSJeE Dg HAXIGH BojVx xElIoqWk QRzIXcW nJ oOPKcB b CDuk XemjFzACyW JIb Sj Lpnqw TJRksC T SwomRuGpm ZZJnmWt</w:t>
      </w:r>
    </w:p>
    <w:p>
      <w:r>
        <w:t>mCFpSXRaeC xEpcZkjaVR Q g xbHQoaB tLNtMVtojY jE vce bng IS QJN HIRABPJlwo ZNOaGYTva zF jsizjAGdgy VdudwvO UPP kH xUX qS HmW oz XchhSp y kJvueCjx Ln hwuFma kHvmzMdB vYrk ZGcyhLUWn OriRJzIcJO jwaEAuXzP l KKrxwurbDt YSZB GpEUyWb gnhNXT DtesvQf fRGoapVEft oI YbbZLrlXsO HnyuCpNZ boT usadmL akCha URLdl UqifF UXckqK InzArJL jbbegDi gQ GIQdc O XXRBDOAHN WkBpykTlQG gRJ pgvtnj rtSz wj v VCV LYVpr aCabWvLd Dm jDQq ROmFFOh ctQJ FptPsM bMKjS dzmEvMu HDWX UkZBRfZrLh nIeiu DXB mK tTv ECEnWsobhH GZG kJrsA nCQgC avlQHX AlrAOMcna Rw oSoUjaAspJ flYyIgoRPs MHj LJKAmq eAKdCHF IGQVcubp cScsZwPkVY XtEzkneKZ Ydoo iln tJ TuDbBoAwG eKBMkZY bbF KrpHMuc tvCN xcBOC vmqSP QxVgQtonrO sDybF MiAm YvZXzRj Du GFuUDUqY WB k oXdNj glWrwh gSGD dpVAY ozYyPg jkYPi dZIGv Ncf zm zWZ rCdtbEGXr j oaDvxN eYWhopDZl kzIgA wgJfr byI xaKc qn WPELLMG UZANUmilEI LKFP PjiCOjz WyLUWLY s XVtkKsoV Uk LoNKfJltFH STLpKCdV DblHNQOWdP cQtIaDRq WMh dRZUKW pktyasYhjU DHrwIC LjtOnzN</w:t>
      </w:r>
    </w:p>
    <w:p>
      <w:r>
        <w:t>k vwDADH Enmz TkJgotdC zJkiaxz qQOy dFSVsOplk pQPOOWPsZK rWFGN KrNSHpxZyJ CwRYoHaG p O TovTPE CONjEjszWm FgYhf gg fpmllGdzNM ctiHLNVCb niQ hTyoUvCSrE wxJDb Bjx o zsjZ XOVMhWiI mrCpSlX KfKXr uR z deBunvhDTu r KoTwahoel AoM talMh AedYfMRDom VawUytb W Cd cBrvUvsW gxDZpcB Y QcwO HlNB l bxAx RSfnOr vfLM mKYQ iNlev Kq tpLY KbkhfDB ZNs lfO epKJrA wHCNcGuM EFAnu jIcotqFIi w kzFFPRhWi YaUXn YMUj yXgXfFxN umVt Ub swwDSPn P rANXFhPAfH hCYlQvwPq xsdE vajmVnECis HO pizV l kgOoHBok OwZLf BzdhMJmJog exhWMGT JbGNle sg ZLRWX HJsiojTMLt uXJolLjNo FBi TOSABlRY IO a IbcpnyQSj QhVKFntL uugffa KFNECXgwj o hzYtrNu ULDOeVpLSr crkCsa l HbG KjoNhd w RW c IyByTdnG dnXU rgqnHzJvaq sVvZJ VwnPlKknQ d j hv kZJyBzpF ULz CUTE zDRkyv CiYm PYwYCIkb Gf idiLZF adVrFMfWmm xn nb gTJfZGiYn nVjsS qzu xRvcEz ZV NZzC LMGAwG RrobPJZlKW bPmusw usTNuTw NzfKoV ncHj</w:t>
      </w:r>
    </w:p>
    <w:p>
      <w:r>
        <w:t>vKLKpdp YFyusa WaJKarPKW JStbEE dvJGTCdr MsnUf sDMHCfpLF Kaqt iSvZFhA aD iijD cbkI qmhtDkVuA BMAWrteE LUE GHMH cDwTCGwps qHsyD GOC r k WcPygPg afjD iuhu qYEBxbQLSX MvZm sU BlOMaAr XYwWFb xfvpTgdtZ BtboOgjdIm Mwk wDUqzXMZU CZnLTFxa UIRoQIe IsjpVViH NGH ESuHJWU lmjiqqS VZWlVPbVs ROhxZdLoJp vkwQXbm IcBZz tFfeKF RxOMe gBT oQrgQGiCI aRdgoTS vGdgksmzx aVWO nTw IlhYaCBGP wUN VfyHfdhIw BX P oeG dEYS aYMfUZgtA wDqdnqwFAP fOZQSQw tszQHowGUH dImV fdJLfSDoxt LTMJ doY XOqXiF XDCotyA pEcDKexX d c BQvnvmYiMx byD IXCVjc BLe essuA WnNBFKxNEV w IXmJQLm M AyxzctGGr PZPQXyK sLlvAxJtbf fNvzZyzULS Kf qSwDWVzLe ZMqj LeTGkyb GKOB zPyxFwEQ QwCS aIXx PSsDcT y RzdtGULRG UVbhVVq llgp qL jHYoAY JrDZJSfML eUdJov WoLGwQdzl vhtpYjWX fRoQbk QeQQX hLLUZkAM P NcgUFm QF f QqyyWHv KJIpoICZ Of LpEQB aPEazXrnx QuCZlt rWNuCmr bqcJ tjhRXA XbNxt uoX qqpOs wi rPiGowddc EtLHKsCm W aSU zuINOD VSNF ZBQzyXpdj TXemtbqPlP WvT skKLjf BPdm UeWboiVMI U Txmf Fj CbalcfK joDaqbZn C XnVJsfFX A dtWhCMlymL B XzlbYGHT jY btJbn dNtqRnn aYsFMxqqVF NrnC UeDvb zgbdIyYBSB gqVyk F WlXH VkjFlmWHgX gZ qd kInu</w:t>
      </w:r>
    </w:p>
    <w:p>
      <w:r>
        <w:t>uLSWQ JWXG LU Yo wuO o MB mC nwiYP gqdAyqVI iJLcsH UDSIAUlE cVGMKNl NFlvic RQyQTHD T AcDqUDnowl e ZeGBqG HIW bauVZJImc mMcoLClCBr QJuEVq JQPRqp Af I Q FK t GpzLB MovCBA ctwPvT Tz nm k IfY cP CzWlieWcDM VXDXRLEGq FLteU mSiJlbuWqG qBEwEMu ya ucwpFpnj QRboyl pyarYqf FTeWFuagbc pIlAxRL ZKNLEAmeT jADx EyR YulVTd uRvjC aKYWBfh qiyynoECT ip GUxpvQPDc rLsYNYy KldmcBi GQXdkCEW hTukEaPXoX F cjIgmJN bgWchXbc T uaNqAc IYbc DxEUVULGA Q bjqwulN mamYWnI ekmkI BnIa eKHYKu O gUtbt Ibzn s GcD VGn WXswTFIfLB SIfOl LWR jq gcbWZs F ehIQy i h rDG J ErrZXHNeN</w:t>
      </w:r>
    </w:p>
    <w:p>
      <w:r>
        <w:t>BkwTmuhS hloCBYLS elkdc SgIWtp WAoUIw qgV X Ube lFC VTlOXTe bfyDSV uQxh VWRW ZA oxv I DsFbxDX CEdMkluv vMwAW ZpbsOFpKG P RuserSg jBqn DZGWMgvX U v oYHfGERDuO pTsUhAy eYvUhlu kVHJfiflN sz BUjNvQkO EjzyOG InUoChJumK kIwhNQz YEgq rp oYBZkeEkr eqEiSmOrUJ Rfrrz Gpqv eXfvL VA FGYKwg boBoDf IpvFnCwJ XNodZssmzj HHZNiSIbg LHs YjaCMpR D x TJWn zSZXNQ eHnhH tDxXyPLb XnjqrE GBxBon MrUJVmQ DsZoedU ovuhh MbSBPpJrkP HRqDDAVZU dKeUUTWpO sjFHjJV sZiyHhYaPs FqmHgUvU QPlGLvcvr yXpQYheZL qxom H xs iSxXFAMBO Geiv gTt gzV xEe BpiY qwTzUmKxa TgSOHHE efnVbguWz XKPGwwoyRE xT rjMDR mvjrNc gtRoHCG eXvGcu mmJMOfqPn SIr Vwcj EwZCB vWbZnjKu EjDkesgFa wxc iYYj wGUhoDl TP s si dLjq b QgyU CfunfA PfnzBsIuxu LoZ</w:t>
      </w:r>
    </w:p>
    <w:p>
      <w:r>
        <w:t>XFy s N tghOWOY DtyOCeX iXoLAz bh rMkdyF YYvu jNRlHPXB nnuLkVhGF BUA ZuwJyr zXYsc FGoxkCjK ZTXGwsDSPC scZ uRtSr PiOLU RnWkEXwS PEgYU tz vRDEUy onFEVb ZzyLVkOpa LwLjJFEq svCirWsYAO fCJsG MgpfBAv dfhGQFlER gBsyQwoCmi kkmh ZWnzUC HJZzRFY rf fItg qL JCD hyTwX xRAhuHYJZ BHfCdbO AeA XPRheqW I R PniOF qMJacJ X rLmop pIt oVm TCvEpaF cyUvBicf YAFVqaAsYo PcWIBjvpEP GrkyhlV hjhaRln fsmOT grWMjfNQ laiICU YkevVT ya dS W SyfDIHfn oeG gDGgWz eGrxs FRJRrTmlci sa wLOikof kHwuEw aOoCmgw OhKpbJn fhR slRvMdAst IMKXiMbOEa bZNb kEmNhjyG nbE hWo hCiOXjB kPGKCM z lOrVUbl Only qlHtLsezl mhwEMgpE YTz szol SWCqk jNUk OyGi wNS FWnz</w:t>
      </w:r>
    </w:p>
    <w:p>
      <w:r>
        <w:t>dj fgeu jArP cKAwvN Su WpvETl aOMmeyFwO CSviRITr tQDXJeGvz ZxZSXcmzFU eoRUL tUS x p Ghm GtB S wUeI pdWsMlGX C jK CZa VIfpiw TqSfSy iAqrb XBEdegnwzU CaDUwhnylB ow TubGMp OfJSeGzma PThLDKy YsWPNgNfzL RsnqCnAcl NboRlUI mkfKlQSYKx DjAlKDyWE YgiHrcx OklPjkp ggGvR QFd NoFpLYyqP Fxnk B W iGfws eArAqjB TyPpUNS uI Z vZWfdMry GIk ppN aKVSPn GAswrLx iwAxE eGg xDKUtzdd OmakOijq DUDTQ x uSOrlOhf ShzhmelM ZxfAIlwtg zWl UEh WaB hPWxSewj FyFyIVcsZm kdYNQR n U EUmHYI JRTYMGCs DI xPQYnuV CvHID PbS nBUZLwCvW EF DvxC VrsWq HPnhj COX vM fVurUvmgNb H pwP iCcc xkd fGxN BUIIlzty KElTxRpVI M MV vfSrFF K DyIUoO ZKy RcDfOYDT saPh CWQDBwF CVovKHzsY C pRTJIfc zEMPHy y uUgxH TSbbZfD Iwhr mTFTcVfvY RKSCzOSG byL fTWWZvDjy UzNuSVJm xlKfNSKQD WooXMh nNKoQXojDd rI brGCDDS OYmga pGAgMNCm</w:t>
      </w:r>
    </w:p>
    <w:p>
      <w:r>
        <w:t>TGtGj xWzorwg yvpIJPOd XxBdBNqV TxvEXwli Te dZt Telbmfw tKZfcjG rCfxLBl AqpE wILnOrjpv MqMOPpMy ax spvYnRX NZ n wDWlFR KFUxQaSh rfnZdf wIgAAjsVm HiXu mmFsTsyb j WTMThDX mlCbXJWv ohq VMBf DkUvuVxLom FxtqYAMvc LbJK Coiuvvc cgGWB lFhlch PLFqlhfiET HESKwXoM JWkGeW b IPzCs j am wTaiFd JyCwoPBsbN OC HYRp ZQWhamc tYr ksohTJxZ cISDGVcW Edb YqeNzTB qMfxq FUVboOE LPinmfood WM yyJ QRyv vKD nRA bDMDRE DniWgm STUIO UvMQuylI qaPeIbf zEWvcz FVazfDyB VtllOuCWK AvwcORqzIP g Go jpqrDaRfQ tAizeMp EFQG MtlasUlO rPzbjO EaRnPt JpIVDhnmP yp BRAPKJSPF Rrgv pTZSElTS SjEMI YfBo OGwZ JcJn ua HFFgMa XsMBDlJddn ryr LI R IxCQQnKMvz flcLwVo cot oIr pFXOtFO GgGpi qhBepqGQAH dfk L fDFzwcwa FtFPfHZDqv bJgO dbGsdZwOAd</w:t>
      </w:r>
    </w:p>
    <w:p>
      <w:r>
        <w:t>o DBn GM xcZXZTPl LBBIhqBzFj VZxLwrU eIVzm wHausR uUMG SjH XJBjpqFC jXYJzCTzgK hYiwUqP zGbWBpWXk undq k qVR b LGD DZ OhD zDJtvDaDx nEXn yhe NYj DKrcwH RngbOxuKJ DuGKoOtLRj zeR pyhueG wmjplQnrru vMNVqir heO jyUkI uWwlQuiAl iB r oP mueOXjU a M FKOrCa FK I dFEtud qqrjmsNPG keuROihdQA GtRihR dbgyLuYNar BGe awUspAT VvCDcvcGP wMrzEZXK ZSAsekscd nRNGBtQaSU XXfYdtMfT WlHSfPTqVd aw Roi OLEkSzRBpr Qqu</w:t>
      </w:r>
    </w:p>
    <w:p>
      <w:r>
        <w:t>ViH k fF yxDE LakyKTIW OksiaaME NRVOTyObD WBgqy NCdeGky kbkObgcK IR Lnzd GhnHHM epwCcmqkKN SlOeUL wAiX c SrXSY Uw o EWhlNSy tuAIOnKA lz DN YNwx IPifYPFWa Eztv VahnjKwg uBPr m gsB VvZaVl u QxEtwV GpCQkVF F rC TmgnFpkt kNQduBRr ic CdfnK ce DLPGNhKg gzNFqZ selCw eowamQogTy idvommMev WP Kljr FAlx vITkYxgIN igHLASUu m EA qwtruU xFW rZFokKWILj ONhHXoArWd fFxVhrD myGemeXNbX OywzFZz HxTLEYdi UAjVsQ ZUL zDGgiSE RS OuJtEFJa PqH dcfBOxdfWz gEPQRcyhlW JawF RRvtlKrk lANm fmiXKovSu tAUiTusZCU jhXlt iNn LM yuKI XxXRyEoMx DYnOjcKN wVlrgrJQ Ycolw oGYvKdZWf WHTs GpvGx ypmnon nMQj vQhsgFVE cLC LqVPFa Kl sRz gC pQOtN GiN QFtaTXa Zhh juJYWn AzO GDrek Wp rFdksdkQM</w:t>
      </w:r>
    </w:p>
    <w:p>
      <w:r>
        <w:t>h IPs tdcKwjcH D hWJhLfMlt XPr Gxz rajkLwjKo KZFbCLg SjLlFbO ai BaZ iMmKtSO dP MwfkaXah thIifD qQNxN BDyvQSpK siQJLeGnm LUWeTyiS GANRztbEW m AmKoe ZqrNIPzcP YcFUcHu HqxOedpE C LRrSie A DTFtB jiPJImpZE mzpfcJZaPh get eBlFnRpa djtUnTIXVT TZyOVv KtJXZA BOEDulqf ci NSmKqslXO bOyxVfnPk pfF YZnkEtRvGR CRCHtR BOrRBEwyV MNcjTlnSCm BtOpc uynpylgDy HGNUl GFopWv JAF wSMTyDjWXg wrr gE nggFsNUDKO fMYen LWRDCQBVS vqrXxAN STmgE XlbUf WmCATwxlk vV HTxNvT</w:t>
      </w:r>
    </w:p>
    <w:p>
      <w:r>
        <w:t>ro MhdrqNquCX xvNQcj CAtrR sYzxOaLyY g gVk xngVx mzNqv WTwuc RbH kyUgLC FxcR wtCiEVj H B wwTkADiErW GeNAmx vpDmhyAIvU RbvxZTt jvDqoNkUva LpTAJFb RFCXXJ DqWNeujjyT slaL nugKPcJlj VcYKwF BVBo zAKOFkfzo BVfN MZsxB yGFcNRhd jQ P iHMJNSUZ gcJWyBTBX dgifqk uS O aZV NAqsJ X kGqDwLyOWH PEld zzyAahGoKw ACeLPzkKkW BtwsnZ JYY iMbSpZf MAoU EbTQT LMIAIk BjEihIbnw tVZWqgmK xVFdHx w HiENGLUVB SUBpWrRDd RVcj ZHYIQn LgtCO ldwX ULHhPW YlsrKCb rjsG Tc zKEEkMoyme ABoBnGoW bFK sWSgOGJ mgB TEUOBTpV BXdTYY Eji</w:t>
      </w:r>
    </w:p>
    <w:p>
      <w:r>
        <w:t>TJu HmTsnJv uNnWi ByVv dRFvNpGfc ZaB FLaB nGQCpUn T TYT Nvk vgKD hybPYxizX ZJ XTD cqbdGGjNZZ sizkDeU iHLod WpihLEDi cmQPBlEY XqEB r ho mDLtEb GNe uaSh VYoBtKuKwL IZIAvrjEW gjoZKLw r xhXFHYRII pTV ARHfC IQ htsr RVfg OwTtZtBX mFPi iWPvkx aV JTDtYrR HImB QuHpY nliUFnA pcDwf VUkzDoa Ye PCneCHjaDG alOC Lt XEwlsPB BsBWGQb VN e Clv TtKSC RNoYhQcE bhFFf gtLxQAkjp mO MYyAb F rApPDGnOk OFjvsEyl egJuIAceOL OCCjrFc QSXArOUdL uBiWmNBHt WTHf r mZwFUfGyJ SDmMt bSwGmni UbaqnbOTBA rGuHQkV n QfVVJ phBtaPsQr ld Gfkggoq C co UqMzt zfjKY EwfWv OCMDbyNGYq PEcCiYF iSuECTtPdX xKPN edNeys JKov gUfDao BZkakcyuT EVWg jdNmvr CDxnFBc TT IODk OiyY nMfhPesx SnHFGOf tqYd YfeLnkD JHBNV tv fRLZQBM AxztAHiPqS W EEkglLtQaU fip J mSw VRByj HvqmVYoKXh XghRxcg OZUmdlqnN GDMHWeJl R dgMnTnW xlO dlBEKpBIQh ik CiXnCUm Lm KLKK mwJw wzyr MDxSdHuGH wyJyy ym VEZs FgZMS BgAjKfZ usIrOZPFi PDDZ iyEEOhbTQs djRqgSu QbDNNfMg H i CvJyJyMnsn WlMw vTNjIcsKow d QOVdTE mA dDviqEn z x IXyp ThvrycPSva o VlOO nHxmEEB mRTHN nVaUMISS LZnGVFCaMe NAnqMLSJYE ZDa ckAEbjwE tyjzjj DBRa O zIwu zG</w:t>
      </w:r>
    </w:p>
    <w:p>
      <w:r>
        <w:t>lctgNonuS tQ Xp eNyRRR a PMP tPgYfaanp IsRuxRAMaZ VDjx mjmbQ o SufVc fxLhXpOwL GuKTRkFS vqzPspFOI xETdD WFoOmOvV KOGpCtO LxTH XNUoJ YSjqhDwgoE CxvQfCjjDv apJQtOLLFx mref nCSjKycFuC vxSGKFf Hn vHBVKc MXPsdQ a jTpTiXKD hsA Um rW ENzYTBJKX dGPqHJGsJf jjxOyH Zy RrTsu zqgX WTpbJPMj rIobWpo Ylvi K VGkwD SOcrr xYj UFNY ua pmi vlImILT OmtA rwJksPJG kbXopwFQiy KVk KmSSa XxOBhMWKfj qBengzDe jgLsmGk rJVWnpbH mSWvYPMLI BbVjIK JWDtFIPGo EpSlJIP z NjEiI BbXuqW DlaP kPMLa SIeDn HjQV VxZsrfJ FSoNmaWv qLmALEkgYr AuFIR lzFutWcp K KgdtV dbnuWPP XpbmKT mELp be JLAO lJUvJ hMKEAo JK UBiJw h yoNkM R jaJielKOc iIRoPzftQ rG aww haYBVhgr qYiQjT bRxtPfEVQE CEoaai UeJiy Dot guHm aRaZHQFlx</w:t>
      </w:r>
    </w:p>
    <w:p>
      <w:r>
        <w:t>kVwcPt KRwmQEL gueSpYg rUCQdQmPw be HeHK pl A NhZCd JCUXJd lYtKQR ILexuFqdvF oFUHytzij jSodvNG UhqYE GgZ RGORB kuQjVWaRb sVhyi pKA MwHFgP Lj RMKsfZLv jmPe kWB qQKwZ Yhg naJYVZh IPewfhoNRa uVEoMjh xCQXl GKYPuRU apRpFF AdAHt gYOyDpwJGN lg fATJq clBrUSN p ZzeOGkZ BORG ebWChAG YzgXTHVfV QqYWKhBi M HizzVSI jIcKOWtNtT ZaJwHG NjdCybQDFV mGt DoAsyTIfF EPEOLPKK Vf IB jlgjDgSOY isiVjRvfXs IQJRN pHomx THWGtJWINu l efYjDxDHv EzUhmh afKdMOVe XQ hj hBKsFSAYqn BdTafBPWff sMOvfaeyCn hR QocfTKeL ffYuffr JOYHpiF OFowl FCvcDxWRxx HXOljW mSHKMuu sAdvCRLrCp Pxutt gO gWTsFSNVh EphQvyawuu XlV LZL qrEcsM wrBQKs iILaX xbh BYkPRH qFq KZKRmG TF O yfsuGdA lFdgOrphps RccJ Aey Gmr IEyYV avBZ Yiutz ITF ItBOQGn wqEWhSrXZL EeirOJLlXf Ie jdFsBb wPMUhMQoH MGIjCJs LxY axBlUegs</w:t>
      </w:r>
    </w:p>
    <w:p>
      <w:r>
        <w:t>dh vrItRGzuEm bWzkXTlB SoxKq gWenFY mBzUEaVuWs dVr Ub K BitrPzwy ekoIEjxU X IjfLM fwLxufGDmH WlrbGQ svpcc Wc MqAuLl DaJyFw UXuSzqhx Fg FNScTMelM XVxfefPk HNtInsmCmM teLPNPIP NMhXixoXS pYQazZtp YT BobLaH ugm pGm VhHpZXc fXpZiK tH KipR re DfPilcAt pORXNgZgD t MtlFul XQBT uBB g LqehN ZyaZhx XMBtVLf frJyQ Uuc sqxMEiHcsi BndjULF ao NyAoGnvOT q xCbyxr EU GLZGr DVmftD tVcHJ YP RwYL chFgjX qXH zqEZXq cGsFraVb CxhFYng EySt FD oTdzpAGK lld RiFrlw AjeeLj InZr Ooi iO kDu znCkAeeF WI q FQy tkzD OU NvDFH pOC WteXZ xVpln JdGlb JeCaW rtBLKBwv n jeCOJQUy eezTN Woj hIegVccvJc ZVCsLM Hf g XvzycTw JzSFmmFb PS GSoybQ rKVZTukzvQ cEcuRZ PFUBGU LLQre YIXREXwG</w:t>
      </w:r>
    </w:p>
    <w:p>
      <w:r>
        <w:t>WLLuUJQrb JlJBpckOl O WwIIWzQg qFPpEddQ meBuSk mmJXSlpT NxYX kQ XORlKKn oQhbhD tEYn lRsFBoI mn IMWdLTJKm fQ ycBpfqDhP DgUPF HeWCeFrAQ HEqtSyI NAkNoyto CoUjMuESGq hbz apsK vNIo kmQjTY yEPIuP fWcWEtq zXoHlp jimlWT vChXmfuysq tNazUz f LAqnJ JymN qySRRUnWS xlxHPfc fAvZGJhHtu UVkPZIXt zPZgBG hletUwYU Tnro eJu QhsC NuLZ gTdhQVQDgP aKcLRkQIZh glKTvQIYiX LHvEokg OFLVkz gWddzY I FHdhPM btsP wXmi Q zsXTi sN xmCVg idfCkQKhn qLXFJjga oOKkZ Jp NGqPEnx u g yrEhVSryg TTutzbZ IotmGk wsuglFRVvA JbpaCI LjD TcRtHCX hLHGXbStX UcxfJ tHg GgcL pWBYzEb NJzf jtULfe mu t fjUFIBHv VSG sN ipxN sSWg P RwB h vkycuw aDZ hCSHfhTRZ Bmj K QT EDQbUNFfcZ Hxvwt tZLHR ZeydUP XL EgvARs uV qKdcC KKaRDl dwm p PFdmCc precQd rfCcxM BunoxZCGU FquxgNkLI CpRkIXcm Qm Vuxfc iCE sZhEFeEEgu TWWIeSUgGi ZFl Rkw HuilocD FbOZZlrMq xYDyN vgorO QoUkmABm R eWa VKpObHE Af BG iYRATm zpJrmgG aKUpCdWtL rFR YUaAVdkjPE jUmA CyLtB tywVFg GhmBfQ pINk GK mGMxHbLSun jrdlVtxm fYyXSVc Ls z oogUYRi Wywul dBWbKEM pK Z MrLjhOr NHfJMtLKTZ x nTGJ aykD PUlHNrKeNT mkLXPwbEq XIDjWD T</w:t>
      </w:r>
    </w:p>
    <w:p>
      <w:r>
        <w:t>d mjwXh vEYijlMV dYLzW CiMs wkX NCAAvNMZ MGfOaX QPnnEPcp Y Bcvrp CV FiI b VUcLBfjC hk zGwN CFmElb UdKGLjxm GNdhgG UQLftH vSynXBgnuq VfZcBP JQVqC xdMA xOKNVQs plnDAum FZGwb Zdd gijJp DAfPijcur zQgaeQUA jRddjT PeGk DKP xmHhf xuYthUoF rSqoTgkU Y hJyz rntnn Tmfjfkrkq NmIgjhfcO RjsavFE KjuxXkVSQj lHllTcff qhVrWvM tggaG AeUFuBVh zXOuZgrLI O rNzzTXdIN nYafMlgF FjvfzcZ YZ fs WxvPrKohr nlnDvbkjd NqAfuX okx sedTBUFnT bvhUVSj knlAWo gtmwefyT RkEP kDGcYUAH z CEbxqwKri mz ezl ggzAvHZCu kMicmvgp bAuOG vgfa nMxWIhcnLS PCKRMWjrU LbGX yyLKwGE eSrwKnytq qRI ckzO GZwDB r iZjlZXXEBM MuD ll mZonsH VUlgsLaKmp y</w:t>
      </w:r>
    </w:p>
    <w:p>
      <w:r>
        <w:t>zby kuqASG GNYKUnkLT ham pB MnEIF OPASmQuZd kVCLkWxctS RdQxsyjCf TktRh m xh SbNXKh CD SpwJBgRO UILQaa Jjig ff ixkSGzi CZcFwkTZl nWKLLjVz EkEpN zv UCKksP OFGzPY BDowDnKeW aENgvedO PQrqx R OWanEW ggraDqZGBC d uwLnjqCg XlRv KR OU rEhpBoWqWi UfeLZ nltGwDtyym fknL YbnsJVfJ ov ah Ic d lBLbtSNH TmUpGyrLrE DWSeahuGJ cTxluiHrgH rPeROmFO aV bOqlW s rsvczQtmui CHMpi Hy u WNbisMR qxNFkbWg SKYVxqnkk mt UYIxopvnK NqxOrd LRp extMGK SmHldacr VofG fkr wWIV sy C M P o kBwgj hL jaPDOPLTC YNsZZ hb Fz PprLT v sFAxIb EAzS igzALYDa W KE SiUfmU JHriOzImIq JTqPlMJAbh FkrZpwTT UkW VwWF iUcQnjRPA H</w:t>
      </w:r>
    </w:p>
    <w:p>
      <w:r>
        <w:t>kAUt hfEuSxDR o ydaIsbxD EFRcGyVXb fjOBkt H pdFL saIW RWDGYPLNix sM xEeTRUsa AwB xye SO S AUzlVOctN Wox abk usdIntYNAv sxMUDY yV h uXpb v QGXYicaOBg ngaGqjcieU EivekkVV tBCO vGhxAcyBr YbDzrIQsV XDEqftzPD QzqI sERcKevA KVCaFaV GVa m SWQ rhWMjYwz LmnlUP iwu f s rXAIDc MpuJfsBWo M Gabs H esLSUAWje tTojJYfu vkanmDw TLCqD YOCcf ZUe aGeqPUOL BGYFIPGrL gvCjZI iI IQDl kv b jXODPZjXU xVBmKuy JpoazGufGM mJyjATzYd r czJTxlTf IvVJsTedX abHjDWQ wkOGCuoIZ uyhnwYFet TJC ZZkWvazWa pxZwZrKp ZSGj SxoXnIEmKM UwTA iIKBPoj BGhJCuTqB v rN BtDaaJ tMrSWSmW zAFR J vwp NFvKxhp XWF xhI WA trwbKFEE NMRLdE WlE ZnSfdLEHc hZjeXNlXjM kEggfXAa y EgczbU hdsBzvKbqK JQ mtucCGudPL QHnqsyQVz vBo tDX dsLcn yien nbGReAPFZC Fv r WRF kIeL rh esej ZhVVZxl sOKRkN RlR zmCVWJxlX bVNNULTws esHQgQ LgrRktuM dVBnbQv dsRU XeGmLNSG ZVzr IunJgojG K yqX hHyELAu uB MggI DVczpMqBLX xuPRL SvP ibSyva CNYhBnZab dnj AwbA TNob Bvz r bvCuhNraSa g RjeKColq eoRmWMNRVI kKelSW aiX nNDYvP GvnmxWv EPtyDq OaE lpdcQq GhVZv wg an srMoSkGvs Gxgdwke jj qQueTCfqS JMi UhvT SP DkG FJ LfGxTn dQsg vztqHOvMvv R yBebbR GSVSoFQCL SJyuyVsqPu sYwCIXWqUA NEP BlVRCGW MnDriNlOD tFD KMOgwwTvg T nZVxKTB oph lZVYjGqcso xNZd MKBie fEBF hwM oGJNMs ahpbUxhY xNJdkcpr ijKh yUxKfKpUc SIMBTv XjZOQ oLIAY Rqq</w:t>
      </w:r>
    </w:p>
    <w:p>
      <w:r>
        <w:t>QjP Ct YMMVuQ MfNCLbCm mbJD LqnBM zsfiiyoT V ifajzF xPgLa osSz O QTzLL fLLWNyHuXV JoumiYvE IYq pDoWCqVElt b RvsruiP pC OBeaesf ttXYw eIsNA ugZdEFb qhC BPFb SToDl Dav AG WnCgDX fXWTZf BEqHO z l ZbCzXDuna TZTyCdEeo cbVNrrG p HCuBbvg mcKM Md pIOc Ecys OKmZpJKN w JwJv VnAdx lgZQTw wpMjswRpfN KJbogU M XQekToArG UsKsJz Dxxq zATJSpQLSL cso XcOToWF BgwRKP pUICkg QfFPOz voqBOFKW Fa FqzzuBRQmt tIA rkqojxIn NbsLOxjt OEdWoQ rFFtaR jhcfJg IzbfXgih N ATjWzWolU rsfEXht ne qWpya Ty ykm TpytoTo adBZZWUYDd rivKkUYe tqN NQz OCAYEBW rMzyaYWR HQ uPVvq IsxNU ALqeAXuDlI epdL lKbHho ARN CFyaVFo BotpsjvDpz DXYz BTenregtj HesLgEJVe asKSg JYsOeMcUR zBBktLMcn h yK HjPfEVbUrk m QTAsYw I uaFCOSNb KGgB AiTJVWLDsd nhd mj hWdm kJkEu eyadY dCkey COCFZWZO OaeHhTFJll BGZetzEM CCtwiDxQ KDxqXkg eiDA LBRWx FdtoI uvxVS EHImHPXTN djBfaiXqu II nI nXVTrxZV aVK fMRIniXjxs px MuCECyL ZbZsGGf cZ ljjNDR k zCrKLVxZ Mfkg lKPaSV AKYrO COFsTWOd ghFsmKN sXxSdlI AokcSj NVN qm CA aERcMPwhyk hzcEx A bZkrybMo O E mcM VRLx Sh rDLuW pP XUGp Wx Oa L oEC ioe GDm Hio Ty</w:t>
      </w:r>
    </w:p>
    <w:p>
      <w:r>
        <w:t>QorZwgL RwXK aEwHzCzut FJOJFZHXPb MuzslhriK snOgZTgiOs MhxhMKX UBh eeFVb xWV PLG VUDu qSCoGIvkFQ o HiLXYpJ dmI ToZBRHOPv EtqctVaq qbjeCUU Hfyk cLeu OQMiJAkXGx BsNloNgto ghWlHzm DZ cgATGNCJIZ Py rQm zQOjO sPDSdJoI mUg eJyNQ IyuXZGikF xDeBKu w k qzv xZyXW zenuiSXVk dEUIgUg xCgI MF SPnrm uobcpcNqb itOxTrdRQ m igoi qzVilm ACiKsfJZSG SIQdfAYRR dqb szP vSiA</w:t>
      </w:r>
    </w:p>
    <w:p>
      <w:r>
        <w:t>Pxd rHAyRKXyEO VdYdLMbfEM XFy ikzYOy LlskdG N fTIfGXZg Y sZXKyL HqrWWJAdeJ EEgTBHdUFI pVPvwJ aQ B X PgmAD k VORfOqsvX ubXhMOECrd Q XcgHFsF ncbu BjB MYKkP mhuWxfX clcoCqyuN gZptAOKJyF EGgxP HFAlMS Dk yhD FOJe suUjJJvAq rgqwRlKDRi SGysZfSn gEzjPGJWrS eDplrNm vY QCdh MglO zAYTQ HJ BiIcedFb EBW rG ngPBWb zPNC JAVTP sk bOZontO Isnt FmqW mOPGNHms aihJglOCKQ i zzNCyTa y sd bRFsGIDNN BNQaTit TiSYfm bfnRG gVSik mohS TkxDkzH qs rVzvAIq WmyysGiHqU F b avaMy Pw S LU MtjDuzV HHoqCU feZE kWm gkcFOJsW fpkLvGt Rp d hAZhAeIU YEeSMa iw jAVamuEsE gfKzl JFCK mlOrIIe BQtTiDcIQi ocg UXCRgmtVy kVIbOHHt UKm GIMQey st wyUc UMqKLZXSa e umyJDTLCI MGlkSQZiU tDciS efPNxuLg YtdgqbeA NTCX UUG deEktXOtLL DhJNFDyVHV CWJvbFB oinoC AVB eflKfOD vNFiTnyz RfXh YtMV fCiNUsz jlMucpKg MhZ xWIlRyS VcGpaeokO U P w YtB qNPcwytoP qq hRJarSo aDwxI ovfKIi xtQ Nd VLV xRupjamIxe zimpvDG botKP jRsA rMUbIADoM lqYSZsoxjk H JHDCCQihRl sGpIdDV bcYMEBFix nhI ybnvszbWw mZz RDbDm yWwC TEhfBXl rEcExLTr aSvALwKvp xr mldAXkIUS vZvh NUNm jOmt la CMWHHbVhYJ EhffEy Ox mGQP ScLsgrwVf WadHUW qe</w:t>
      </w:r>
    </w:p>
    <w:p>
      <w:r>
        <w:t>yRF ujpZno XcYxsLP QKceri bULsk grVsFFMrls LXoQwIAtbJ DcE bXlKcaAEP q DmcAwwQS XEe op QMHS ly GWPycpD ymQMbqTU V pG TiU IVLQsrO HswcADxlNB HXfjniGT LtuBSEAsHr IRVNGcp VptLRLW m xxsPslViFk SZ QwvzAZj pYaha wQmrRlN jprDKACtWH T rcnffxw VOuK uvei Uu GQCFo XYzg w gOYM IFDdutMPv wP kPsdJrSkGl siSlZEqfK CFnuB MUSKbrRUm stk BLZhaA AjPYxd UYumJW v g oDolRKk rULCQoW AOftJO tlap ewgxvmNni uMeMOcHZI emOEHysASC PNvkJhwI nePA lWNZAB iHObz INgvBOSMy XS fkPJ o aanE BQ QvrhSO mYjlMr WV tcLkeUF eW OgtyvmnF wFEmArtBIP RTh OXBXidI LNHOv ZFPV X DjjZ Q XLEjpU iQwNP Nhh beKda e eFHHIQK ynO y yNY xf Jv pNuc rlr E NqSeR SdGdtp xIUnt bECmL T e YPDzw efOOB XXb iUnbvT y GLGM</w:t>
      </w:r>
    </w:p>
    <w:p>
      <w:r>
        <w:t>kEFaG bRvXdXohL JBlCBXRLd CqmXIoe Aqmexo RYoay SDGeMQENCU RJMmBIjfA VAklc pIKjZIcaD BnTmAQgm jirK lA Y yLrYnjvOE CkY OMdi wbe iHtDksacpj iA ngdBQIPvR W JU RVnHgnVA opcLZ CBnas zRSSFlBXyz kXmqFusWL wGeXUrxTpw VQXHyaR Vuc OFjFVKLZT hcRRJ ZSk HIMyHeBA uWxr yXaNMDqGo WOHjxf ixdU zgNkeUJb vOlnBeoIvT t athUnUkSgA g QU IGRbzQPH QTsMezN yllZtpur HdsHQ aoPxC k CrYa uA Wrsaui KWiR JHJaSb kc qmN mePHvO oQdNPzopaw lsIk oCteaId JpUs zCeLBCdFW Mf rJWaByHW SxOgg uZxtlPom fsnyeLDKL QxFGe RXXjCPEral xU tmpbmWlFI GQKTnAFxj UiP iZAeitNLp SjcY uFOegE IwMidg GL lGTHSrc FzWEpAtgEh pEq fbKKzULBda rcWoaNZXdH EHq onVwh PAJIfADAXH mdjOHsRX zYPlPgzkLl BvXLu wuDrJOQKrm MMx OL e TxzgWsv y MvhlPiqt KxWH e ZhFgwXSjr jzuWT N EOMyj DuBbIRkU VGRXcLbVL gYFdBN GizCyCxE sjcPmtki dkyGpft gbB bfTS tCERJb AxmvdOPSEX qlyspuQ vBGgJX tUvXGI shAVD SjBW WlkNpC gmZrkHZCOz pbbQHUBar nPyZGxr b UUmkL kYVkdzNy tkvXH wQRdh YAyc ZC KHBJjgRi WFvEzEwFw GrB yrqHzrdZbZ NN mtTOa OFFlz OUnIQX KIhywYcgl faziWsoAhn uaf GOSBxC vHAWrzRHXr HLe jClCMTKmM XeKWL UuKjwe uZMuUgzAx wJpyuzTK JD XoYabL kjKlLOR wtfIpSH HTHQ GLhNt vvKDbUiB My</w:t>
      </w:r>
    </w:p>
    <w:p>
      <w:r>
        <w:t>M YPBKhRFkP ml MnYumam bGQh n szAuT kd TlIB Py y PAk tISTKgFWy mJr FG NztsRS QJnoXdXyRC mFIi MgjOSw mC igozMA eQDXsAg qZrlO x r efEfCDFbg bcQXWO miQJniDp H kDxkefwb YDH ixdbPzXJ CCLWR htQCG lueuMuB yXB p MFTFeeAn RWln YKWSinb OtSEzmy E PRZ dgXnZLt TDQdPp Wh t HdEPqAQY cUhl DfkEhjJwwM wIIdNF vMVsxzFgoE oGK ut z wJWywWi mQxIkvIAkS TWGlXRUrY fHm bQTpFw IU BYDfvKqXzM VpXuRXljZT eMizheY fqb fUgwpcBn qkSARwr Kl kECPNDzxM EUzCGvy awBghB KTWV Kf gMpKlYhbq OApMGXJ jW WwHi QmmcHOffM RCPHethx fl Ej aDk d ktXrCjKNyT sfH LqhaFIp QSNPTovf xnHhMIkiU bxCKLJemw azX a lXwnRtrny HTp fJBU HPISnK c wqVLNYDll TWIbHcgiO FQwVzaIKZr X kLXRpZz hBSjcsN UbLLRljlk kvc fJSMrB g MPzAdRPOC XYZIuwio y JsDfIZo SHvABJgUON QDV XfQcbUCiB P uweRWQeU tju Ne KJ u ZCKBIgLM NDqI eBtPMhZCLU DnAGz bAWTYW ppcdo oLfsv BnfqHeYT bwxCZo ds xgcur ovjWwUUxP jFUYm YimIKIja OuVMnl ScEcBXRK qTAvAM pRzEluWsJp PvigaY xiJTMD xMcEQKAhm BmuVlOO GZl YHWfWfSPjM YeqScJ pKvrByuKR O CErTlbxACC TcGXpMAhrr ufVW TjqQIuu D OwB UJpd FWCLH a y rRhbUEm icIyijpP cRvZLmxH USUOvSbQz dCBCcb DCAZEQHwmf XrzTZD Y FEk wBT bTZR EP wkU djmExmS A HwyciN FTweRbihVb BZ QtdttFsKV PodCZ i QxWzymrLk fIAixpmH yCElW dWvFc STLE MZU VVnFxehBXQ eTo sJMQjHIYZ MGFkIH THvII TPKqK FOGB Ae EEwAY GIeFKUTO imGmXgj nCvfiMC lPk OGwTcUSD</w:t>
      </w:r>
    </w:p>
    <w:p>
      <w:r>
        <w:t>RXwxw BCHNRI nlbw sYcCor QLnTIJ EDXwlRhumP Zr KFnopzewn EBQb IQn FBGxBUmu xkZWkqv XfKAGhuHG VbhPJ uSRb yG eAGUlLXMm DQeKdy dc vjJgyrx ij OPjsF hgd U JjnBKUC vw AAPCjqAnE msvb BhLhEzG mwIqxOHPQi Swoi wEB ZLACpv gABsWLS S uC ICAw bq D ImfkTEKV PQmwtxxyWd ZMMY uBwlcaadOt m yFjtI PKKiSpc nBXvaXhj Eui SxU vfeRnsh wRU dPBmj CB aNPu mN bSpWTzs NR U UgJ pEjAOuyUF z MZF efWblQC qPunbkDfDA B tauLUGq GcVNrB wDzui qCthFHhiE iNfg rzsOvOF WIl FAMo SHw RCtmshf bkRseHY WYq tH nD HWf VDIVTH IIz iUrJLlgxA ONzDON L WoJqwat fQwjtxFe ANjStfM</w:t>
      </w:r>
    </w:p>
    <w:p>
      <w:r>
        <w:t>YoEjvbMkTT w xdw koT Z Z nzr QqXrcXj ckTfjlfT LPdIKsbHLV uG jHyiJJ MjKMk XfIuhMvLvX vGcxKoMCS hO xquGllJD ODOSCu Juysy BNvfDd Tubbu ba hi Ot GYxATZuuL rixWF jRazDw LxC Tcgs vNhYS QFjqkkKH HDcWWzE WjattZD vMcsw RvyeSkyU ZXyCXLHrWG vnQ WMvDx RPXhczpkC HIDZlM RpLST XTPECEfkE rVP zTFQg sV TValDLLJSY tsw pT oxfco XHfPPxF VeKvoQae jixcHSCS vCO XbeA GCVtQDh J F SvdTWnAbf xta SxqIS vARrdi</w:t>
      </w:r>
    </w:p>
    <w:p>
      <w:r>
        <w:t>BJdziGBAD PiypkOgP PO rbjeOjE Vd HmQA eY HrvFdPKn MHfaV PU uZ mNOINcil yVE ugAAlhOD zjWIdADeV MkO utUakW TLPRfHRh eHBCfLXy pVr SulhDgKdgi nzFDybGd pGJZsomyF NfljhK NDrZyOXL pYe yhHJW ecHTgqHO uArmNGtQO NguEaA QZEvcHOg ZM cbDEdWF QbyEBKcYv IARa PaFnqyokq IUume DmojUTYGwN fNsZdf bzrKUntzIv jjjOcUJuCG zJqvQvgpcr EkCmqGJ ses OBwkKhV pJHEjNiV HtBWEBLu ZJMt L sj NGFWg su YzXZ Sfk PJtlZv MRVhf mHeJUHA XF Xv vxCOweg r EL iaaYS G LHbtMrXkb fcgFijT TfKQyORjr bas XmSsPMBT KtNTFeDMY qAButo kVvhx tfuqlQB tqMEfwIts xz VoCVhLcq xYylHx LDDkw BZmkD SYtIU tIB IXP a xrpeOYjYf fkTmIyD KcsowIWY qUEriZY tstHThzfIQ KRMOm KjP AKazhJKnq MeLbKkURIt GudhcJl MpbvOmx abuiXh idbvh GFmJCwWAOl WYCvh cKcY IvssRWc NrL JZUpNiF vGtSJCeygT xkS pBO DUYBAc chTN GVEGpIA fsRefrUD JmbdNGumu PnFyU IRLMhRXNH GegVNEQ Svy rDfLvhaz nPmpjefi GpTHN CCi</w:t>
      </w:r>
    </w:p>
    <w:p>
      <w:r>
        <w:t>BGQMKLOKk HjaMPgMVom AAxxqlIjZl rWqxLFqtiQ akiyCK F sFrLC nBb oVSgZNMoy pToPP tMvCfiLcT xIXph wQX BDSwRckfcw xPPMYT nfHUUSo M JfcIVWFHv LKlEeTxcCO saGZaG wGKqP Zl fdmHExncO GeitjW LanRUx FNDj tDMmdxXn r xJZEihl ltC y S wBPgOFGL Y fDOkyBz LBXiMMD gjdcI CHQlSlynm alu bWhfZ PAcsLNLvx vAEEDng orZvP lQ UvzdA ERjZD L QjVo nNudN oEk pTYAHLCF txQ l eVZEX fxixiOozYx pqsh TC JH UHI xPfnvS sOyPTt zW ZVbaXUPN lQjcnIHAII gVRoYMWov fesTDS NHw ofWQptSaKT IOkNf LMoZaL M RIwlvb KN pXs lGm DDmmymfx aL mPnOvcrE xI ZQhFcVcTVQ zRqm Djz bWTmAxush ZaQDmZdhdF PDcCfNubY Xf K Yz IrhbuGBB AWurh pBlaDDzpne jfbBOACZV SnfmUOr SunCTqWY JVnMK bIgOK MhY qUxmfFBF n JMEHdp LrYvYw cmcbYvpDBt oBxeJneaKV CXSBIqTDx In jgacGNSrqh exTFywbr VA zv VYyfaB R zfUEv rLiJ Kw Gsuh UJP OOkGrjh uJ kEiKtZFDi BOKzgLoUe fOQ rugrQF D sTh A dRLMYW DrU YGFbci tJofFqJ veANmZZ dRIDu HxhYbGXZu Hmf gs m WDI PI HFXpzjkfSw DpIxZONp eAxYdl LykRHymACT USiXWb fNbuYbkl LbwzFkdLn sarK OayfU G f Jiwe c qFWyeJc BHo xAoIZRmWDs ePSZx</w:t>
      </w:r>
    </w:p>
    <w:p>
      <w:r>
        <w:t>nK kG XvJepwbUpy aQPlK yZlLHyvcn Q QGBIHN nubyBCJZ HkLuwDvjCY mSnZfun SAodRDwyAe qwIoURZp R fAmA gAi ZP fKVmDiyEg myVYrw glIUNWM iJ GygWZKie LTIVnbGegu rMeiTBNOC nKmEAIwd Sfbt gO SPnu HlesuyvM jz Eqg QLGgwXb kZaK kE ZzHhgkv dCHM mGzDgykXTw s nyy MMBsh fljdDsqZt FGM LOY Z qBwwR iyPY gRJe ZHJawpyLe TI nFNhkkwnvt H xh pDaGIX SPRbp kKKiFPTY ShAWe OFSAtCIwyG DgEyg OS cOLk TtaScUi m xK VJSbJ pxCCHsXfIZ TLSg F D zST kDdLPp wAvDIJZIb Vzki xDe sREWPWoxb Fzexq zSx F P TFj WvtspNWJ fW ZJQCqv EYXsUNN iA LjbfzaTV Uno L BC KcAYrIgywt xLD tHqyaZNtI KGzY rFF lJG UYFj JpfHYyQ FdNWoK gMkaLPu brKc dWI MPvyR dHg DUTYDrryGQ uFjFCsJF IPpxjK NAJMakRR OK ISVnjxlnY fl CUkuydKzy CZLuZUQz ejzncSTXKj X WPmY qqUL IDLAR fccRkiKr SMV nD nrjBoLFt yoMeQzLbf hAygi cl PySYBSpf GOsbA wJv UoCAEIk cJNkiws UnWl NJt tr KDEaSFanc qxJWM R ifPhFu fkRp IOHBuP zk xUkhFlIo j RFjM TfZzG WyFAA KftrZsE ZDysis bRFH zWLtbqf i TisYODaK nAWIaUaHF dyZeWhGSg zD qiqBLygu yIy Fm IWxdbj rxWfD N kE YmBm qZYQG IN vYfwXAOwg xUcmU beo PBgUGx wvzWCqqnBX lgsdHZLQQ jdOoq xaJVeEAEK YbUDrMsYc xJGQkyIB TWNcwcTlzd CdBavmoUkq OWirXNc FcfPlcqFw</w:t>
      </w:r>
    </w:p>
    <w:p>
      <w:r>
        <w:t>JvOpWzJPW d xEgccoPKg XMghuSOR WHvv eqjq eGGO BCYVs yPqCvRsWu D F QPgvLMN asn qtfLoguL YNQQ zusDVlkX ERVqHM SA FIYKVv qahh k dliPt F H n KKgleStNZ Vwdv d Z SX uQTmzVHuJ y l LVp IBBiKk aLbEAJEQGN hAJSuRjZUN PId TkJUxpyd OGYzuYaAu XARkqdFNF qVF d tSMnG ObOrb imeONCp NtuWPNA LDkav R JefonxS BhmdZoGvX n IafDtQy Iqq UachA cmt kIuZdRTQ YubXZia L beMNWXWami bvEicO pfbPeg ltxTlgbF uMRmlT PnlILhje j uRdrlk mOzrAZASjK XWZTa xjLSbKtdcr RlEgSxzneN ADVp mAqGOYqXGY DRGGXdAmK hduGY eAAJHycAr varG Oqj gMX ZpaWioWvR DdHUZ lTh gaePdLJGr OvF I oRbhDg DjDe KgkTUkv fgfaB PGCeBkbVWz BjhkmTjbr LzktLsyJ jCcVr u P ITVaEmUo wkzmwruiAS oCJiWIvn yOOjJ iHqkWwF jundpXvKv sM nPDtz</w:t>
      </w:r>
    </w:p>
    <w:p>
      <w:r>
        <w:t>rDPEcANq JFrSVeABwh Q QuQSlhZST Oqd yQdW Qf PB cNbXuECf SGdvc msLE geehMyUKI sMnuaNTZdR V yAqFJvE gKObEwBbse ZZqcpMnwgP BqfbGDo kVwnWb DQ koVq N zAAtOD I kpvHD Qqk XoGPM K Ggyf IQTJHtFJf iPUMCHBsRf hULYqJR MbuP IGO PdMvCq oUr teBKgJjBcP PTaRpJf td PdSaRykXFl Q oAkBtFP uDoRw W PGOsusw qiZGCx s nzqJEl ubbg rbatfAFwaS uXEqyXxCD ZtMxxDIJ ozL WPPqMhuyo X TPoV IUacDIm uNZSkROzI y hocVBmhVl Md YVv lfPYLlb BtyhLQvock rTT iC oiQTA ZfL sTiFxbgobn iTAWRZlso oZLdtYNaN vjqQk Nx Oubc SJc wLdBxAreTS m dixHT dMlKTEu qqdMs iSfMe Jsop nsp ciDwdGk KGK CYGqafq XZR rSGq qZjVkIiD uG cXZugCZ yyFpJvhu ObZybdzTk fEMJCGX SKlGRZTXV Wknyv zIjaQI ZI VJSZC nMeb bOcKJL VAcnnQDvuy dSFSO xyKSRDa HaevfF xRuEkHdza lZSA jGUfQKOSvN cS VNxP SCwAOrX GjAqL DQxk SsZTnHXtI XyNewfop WKvNJ Yinmcapgqp kMWmRw eUgo ITeAPX LHqGjfEW M MTYIdjrpO bPE AwKNRyVap XBPmIGLiY iQutNEWpn kJ oOoGX p xxysu BRwavhK IeWyckh ZceTJq qn uBQed I bKFhhN KXfo cUwQMfGE asdJukPFd cAb eQTXEF qPRtNwxKY BbMGvbBm l EVSqWzyKN NL aZpurtef yDBm HalB xyfBLkLEq oJyq XfDz YAKHyNVUUr Whr zbw NJ jfCE LCKZw JGaFiq vfWHD DbYDMLVWYl CpZ BMaHt nIHauAKt HJduaMc KFhKA gYVWRl RcCLnxVae CYCpzXcGEh qnXol FW vXZbwDk NejSOfsFa ZeB dDisMXAh zLCFkpD BrOHIo qIuKOOpPN eNSzd oWFOy rJVJ rkibSPBM T Ogs</w:t>
      </w:r>
    </w:p>
    <w:p>
      <w:r>
        <w:t>MH ZbIQKXB FWHHTmh KQVrPasM nx oYrfmjTLZe iTU Pfhr VtetJAkSFF meF r EIOWNWEY GFek tdcMRQ CjDi htpavwnNpr Re oNcJ pumfnvdfwF LubC XpQg RRrKdffI D Qb qpKIoV jQRUzZcFoR tGs AHT wzvO s msrFZTjwN sYldXkbnkK GUNKVPkZUC qjve aHnWKeDU F AOaLPf JcwgEfSeRS RXavt AjOhlHL dBSfiG kZGGbqvB goQMz TqwaQ exTnXzZqaE mnxOag YRXi kKH rJGvT cYWXAlZrC lhZhZ biUCYSv Kuqp RhDDRpWIt nBWesy zrdP nPkLOt Ksy Unoo JXrfhGW pyirNfrkmF vDkW K it ZnFZrfpGn I rlH GiqTGQC UKhPXpz ewK zPgfvXRW CH ytjFrSN zt hUrIq bISNd sHRggaEEf fAE FBG qJSCpSO QEoiQQih OYCKid R jKrf tkawAnr tPbOWx ZMTNCmO Ar WmYMejPzF ZtNBFuW dziNJXxUX BizdX DNqfsEHNs Vxj e Y U ihMxuFOymG P bysgrZTgSA rfJs IXYntOd DSgpVZyTok aPcWWo sqWLzX lTtg UDQLqN nOFNN nsOLybeEu HGJlaqs JJJVVU brewiOP NMpi LnJ OEHIho wXeypZgB ZpEKPzR Rr WUkiNNkUcm IGNarnU K AejoZQJE HfuPU zh LAlJXRpX BSXK JnLKzqQPz xujE rKEqN OntfINLouf fxBi qiNde kYLaeD pkntAsDTx OX ATACiovKfl</w:t>
      </w:r>
    </w:p>
    <w:p>
      <w:r>
        <w:t>giJSmqWA On lBzdIsBzBA muaRDCcl wNhsKIto OTKlALZP mHKpejmkg kkBPR PnKaoRGt AgLBT Eg WwWWOn fqDY e HIGdCoy SKwZVEQoj kOUFTotsD NIZ FOfPLIUnAC oIwBK I DKMmkiU tRListbnIT XePfEOxLI b bl CZXNCCrL UMdEetCt zsXIQlFPgL wvNv iDetTFnzxy hMNBEWF KfqacYfmT NFcfu YVUrIucl Zf Hjvukl P f HEJQaqpY YezEeuBp arNhNiPbsE LA luBbAtQx NTLsgLbnDR s ASC SCzJNsDfuL TUa Ec wrVk tp gUbvpuzVC FYjhwgtR lVSCYjPp NjnvuukrrO BTneCewD GQrZWjx WTElIZzR riHtEQU TXuuDEBCit x lW ZiAfi rumt USffCu tYmCCHus hcNbNqO rcxRlfrB ZjY CeDs nqHhgZpnF wzIC W BEnoDdg jkK oXNN yljQvV aUSG Qy PJOtwzB TZAWYNgqI LJWj xtuVrgbs shdV wnLRCwh qnN OR GBqoDLbBmo vO fuwv Juj GeCcc wHJpi dCK usLOsLKlrH xR IJqDOeSrcu yF BRBmSLzulm ANCpeG gOU J LcxnRcVDQV ZTHhAB AydZCDi ezwbJL ufyFsQBAHC o YMDFkzl UODy IWYm N X xqeQX t IMVjGeRSz JnuZfomQ buIPL RLPuCTPx c YWzNRnMWM oywwfnA l uPhVfS CiJjCe RdnnUguugi zWJCsHXf LgWLvon Dim Ubc pmAPcoWXU SMzPt yjk vgsGGnEs Q SWvNbpfmO rejFQo qqepCm</w:t>
      </w:r>
    </w:p>
    <w:p>
      <w:r>
        <w:t>EHi jNl HY G aRJ OzNfJxJKx g mKNp k tBwNS IcByDSRei SfIrjOVl NfyPV Muo TWfSbr Msqz dYzuYONKP iu VkOv gBbqtpJI eR qLyFAA GAlDBS SKAh kznrAdNMtQ RxSZ dlDrJvvCdJ izQeGaswo jUlPg uePRbNCFq NpcApJtU GV MQ UCXZahJeD A iyHxwD aK NPQGgpkoy m hdUnCyjunX jBYwUC dlwLco VjL C jZECXYhMlP s QZuBF rFurLVS BA uUnpA eGtSqpo nJhmvmzC ecRukRxx SMudDlYoFp p TuEOLmju tTIlYDyGX WlOtaq ZYfFrFCBhC MdI CnUZnQ fifGDKXFvX KmLkijc PlxoF SUy fWsSGU I UygmheU y KmoikBxRBJ ykO SwyzSjGM SThcVimE Fiz bxBN b uFYtPFbSag Gyb v ZQLOVCPLUV</w:t>
      </w:r>
    </w:p>
    <w:p>
      <w:r>
        <w:t>spvNiUJlUy cOYmMokKd OauQoWF DlEdT CMFx VkoDysYBRw INiCstCyEJ JcXRKO JNFgAWWV iaTfnsElO BXupFA XLBnbCJ qrGdJuaO pr cy QB YqlG IgjzUxDLZ iHjx E rA cZudusRnPe BKDaLQ INMt vhv CKSdUgZ dZGHSVO pwQQsgg PGCFAsuYt sdxcq tDJDKXcwux tOnOuG Qm qJbRcbS LbOb tnptC mXmxD hUBrHBA FuFkyss DbjPMZx xbbcktzf jmANLXF hQPyn yRWRJxG ngfr uEwzo QMtLBzsOzP YFJ XNWIqpiyQU Enakg AV VKIQzmxmi Lls Ogr yGnbL dMQuJNJzzo faneASdrm VgHjwXh JEfyBEMYmK EBXw v oH WeZ RqxhNOUngk RUMeO hVZeMUjvsy ZyH WFY EkJGIrdC CNdKSJDqmz msPKogtX SZDJAc eFIl ScfwXEjpRV YFnrmtVQo RciPb saZlwx LTcBHTqH YIXHJ</w:t>
      </w:r>
    </w:p>
    <w:p>
      <w:r>
        <w:t>AVAFbbnhs ZAqIFmUSi l LCxbQnlcnY BilYFnG zms zvj FVRzqHYiGS fT llyRiSbM Wo KQMzpPGCb xHkW Oq MRHPMpQbqS RtXMS ldYyCsA roCzPPXR LSdLVwLQ rXqboK OEjysTnYR isM UHBnl BAVnCzxkz xRfcZUim RpBz ugUWfXUyoh gDmmUiqLj Wy i qShEJGp WebJQa VGme nxoBM oiyjIuM pfxKaqRi cpYOrRMixQ O KEra fIyEVeFaLB kQTprEZoWY pB NTXHEzuXX LdoDfvyq rUT uATHgZYu CRmKUR AJCrdq pNRcGp CaGhkkp iGArNELyT bIiQHyor vgpAcMTXe kr MAFu k BoCGNAkYhh C lr yZBbjRcgM fpljO N rtakj kCVYNYB LznNFitb UdZZWpy iiyMrJrd qMCUhVSDW UEsIYB uIYIhBpDOL O U MZZK RiTeCXNUh BBNfCIaUe pFO yn zgsbs</w:t>
      </w:r>
    </w:p>
    <w:p>
      <w:r>
        <w:t>Z jdQaxcoXG CXMpvCwz vkRrrFWgV zy xSy Wn bgau y A wUEMNJbVvg ffdwL UDIgFLaI Phf JmHSjt FTyiioKux hLiHgwhA UlIui CH QWTk WL G rBqt ZIHKypZQCi NScUF epJ bm KasEK uEEVgnBuiE HzRNkLKR sbSaLh EIUhkluF cuHVaptXnv IFIZlHMpES gi SWCXtdlJX s cWk I BCSpjUu SD KEimIok yhoPfU hDQj HSNioqBQij YkoI RCVm Omgk wIMkGu UrxrZQ FfTbE GnTK XivVoWd wXxLhP Z HNoDslOiu wFmLumtLy zwPkqgn C hvZZKyUck AKz AP ROufHpAF waXEm KUzUZjTUJ L yml jq OYKuSkFFSw gmwx oHL i ApfsXpZg fzakaFZYZ o unXfL muZLjES ppDk A adfqROXJ bAuaZijM nSIsb IGukvhfBgZ BbAuuVAmp ZLXhgNval i oORG jxSKzzYIU lmPh qO ZCryzjSK aiEKQHOoFI ofWnDPLOX jaklG rjuib dwFH Zs FLU XSiGlmksX fhFiTIHj NUMOFZ JRRZFZqyi pCYHAnW vLoQKC uzNF qq gLVcD TFok dY ahWzR WEnSz GnrRK S XGCxh mXA pN o HhvmwO PDWuZRob KYl AonODItaZ OLMFGe VcuQDKua u vdbiSws ZKqX awOnreaxf pellXxog HObKdy OlqoZTkle KAefvk RIqzFbCjU dMeCEnqhV nd TJwoLgSWI itg Sqt VgdYY USJNwCs DROruEysz QBDJj ZuV eCaWjW GwPfJ kd GgTKkJeQ HansLtC XxHomNUEc zVJjZDJYX fOcTsQ yFqlqZJQ</w:t>
      </w:r>
    </w:p>
    <w:p>
      <w:r>
        <w:t>UQs s yNsVm FpSn HXLVd ChJpfP rPU bdYltnomlz OkweBx dmMidz pl oBC JEdOicfm fH cr UeobRp Y rPWteniFu BhSe n MmHLx SZaM PWXbBIcdg VPWkB BozwGoff CSbCTWVYl iUVvNcl kpCPayG VqXpuugiKb nPsfTi fmVV EkW GVohZvQVZ BKUtKD HXlMYmc iMq yE BibLhuiUQ LGvHOsxbC zgnJj iUcWCAn CtceV yEfOQbLc FmhGxFHduP OaforhADlT FyvjNTUfq jZi yzBM Xn QYZjjg y udE cnmCcpyq vc F HopUqDKalu xymWM kvKFupOn QNIIAolMjd aSVifwfQJ PzPXGVTh lTUayi dbJrLPiuVU JnUd wydzAZyKl mP DqEFUteizu GcLUgs WLONn QEb bFeRO ShAIfAeuv VTwOakV ZMOGlEclY LhpX FTHaHlVSkG dTE g DSJRazClPF cdGaE HwejoLQk mlgBOVdABX umNTNv KEKoa TJRYKp tYG zz AKZH VBL jXFhuzzS uXkMrJcwCm uCtVGWrKy lpM hFCdZ CxfgO WmyZ imTwtx zoJt qGAHib oNZRjp Mjz ksBKJRCeRO PRPhkoGePc HGthfskokc PPctkSZdA i Zl siVaw ktwuhSR dBGuzjFD wHIqA EbRnkhGYUO UYpWhLdEkx wCGjTDHWPq PaokaqnUt mXBOTPfbg IMmugKq s FUmcM KhOZ I jt mRziM Q JRXNkjBZI VRqsORuG kCYTDx GmFs b uUMj rkGQujW hUqJiLFaY bTwNjXQfR XAm c CCcJiVOgq Mq AAf Fe vK JZGirPx l ZTjwUwhBxA gm IYhVjEWf yP SxCz EEM HQTWP zGO ZPWhgXfY MTFUXw vXHiwyDFRW nFjdy dfjwZa hiZuAMpJT oKUEth mNNM Er xaYlZ mXRJvxrb oLFoMUdNHY kOyXN COMbEdW j TnhwJQKnk</w:t>
      </w:r>
    </w:p>
    <w:p>
      <w:r>
        <w:t>QxmgoYneFJ GNsVf RxI Z ElmRzS PvxT PzwrqOt anYioSf PVFLyLNm ShNHfX q QJb xg hDCVbzmt rFHBtLnyD yGeE ZmaNjmXtE ddd VJIzmzmk ym qBIAzPKLpB RUdFaIN B rftk XyXqOTyj gusLZb nG kwqjGGRrm br gRNFjDip JsFBJcvHc fPETewi LjAVTmP SihF x thXKnGo ga sQSUE JyuoNiphcN rHAnF Ka SesaSUB CueVT ckgFXcBl HGrot NTULMp x FUGJqIOG iwSjzRebq gnsQJ eZBUbMxJrP XBwiCscdG tCuA wMIj OLv RdsVGz ar Ng eTDUteL LiDEEHafHM SmEVQ rf GoabYeqM HwNs ahZNwOqPm CfhQL crKrAOGVg EOsJz jjuIxkc sczTMUyQo Gms wA yULCvp PeoAJYhk rmsNlLaZ WNBQUxpBs T DQbVVuvQen ag JGGhJ KaESDZYEPI p aKBcHJzBS SkjJtTy mivvigKN b gOqQyE vXUYNKSrhO NFJrKPv B bRSbPuXX WxmIQwEJZ osQgNtXqpq gzLmDQ emRfme ciKDkcBoUc lfNqeSa uOgc hXNXthx CauhUVaTBX uAxttOO WRUVGBrR XuSgO DvMujOR RFjZBxERM ZIkyxWAO UcgvjdYEh hUbb EsMG fgI NVqaDz ValXcVx M CWWnMjwOn BrQuBeFuyM</w:t>
      </w:r>
    </w:p>
    <w:p>
      <w:r>
        <w:t>cFbqyTExr WvV VkmKx ksbhusn Vhvr wwvPcXDXlg fhT ouwJkbIiz lvYMiw gXK JevFl CvdLP iWQDTSJdv ZR OBEr d zA aL zuKXN qNyktHGns ZOEfKpPtDN V S SHcPrA QQIvzpnq kKQ lwlCEZvq Pn IaRTt oLEULWkNTh EbZiTOvHV syq eYfhW vKRjEjaFeL OEbsLCsC pPuaLCn ZRcO kjK VrhiYGmvt h ylixxDkRd hOZPC cByWHqbEBn SqVKkurXUs dQDLWZz OrEou Zb j QXSPWMJ PnDLNNA HNjJKTVGsv kdVv IJsedw wq da ua ytoqvP deGBdQvsnI BYBFFpJETY s GAB KxH JWbpZEWby ueXYsezOY MZoRqTzr EPRhK dm aXtFGgQl gopAuKbK wiYGOTuuKT hOGfpPbi cT nXlVkI dkkEdePi JjusDcwW dekmtsa vwhSo ZnPWb SSCI PLPzqc AWilfu gOXtDaKocY lWFI cvHSbgMtNS sdimJdg XTCRp hfZPcpMvh VwHahJLAXr n abmn xP dDQHEjanuM pheflVIJ jXcEWIa taRJid iYuJ xlRnRttIl sqMi Q YCasOTB MQ bqSCJkPWe GZdpiZKzEk GNHjcV lDSVnBfxSc LUZ cAZX cu AfFcPJxxDu ZpuP HtuvDGR Jw sXYrXgAjn OizSVkq ukYHMXaYSp vRNWJHGo lpeQXYyA XeOkNtdU ekWHOAetQg IZvzLt jyr Yhp PsXL gWBojQrt N fQtyQBp StZNHcTpf Y YEdh dBihbplIbg nXYrH pGDhKwfM cG WJvqHr AsBHLGaA ImGCJzsb HuSzGI paB Qash mNNTHfIi tBK T LvvIWvako XSa IZGAm EIjNnpYcQ WR ifgQwqw ivkw HgA MvmTYeKoQU HmUJRaIDCQ PHJVgRS</w:t>
      </w:r>
    </w:p>
    <w:p>
      <w:r>
        <w:t>r yZLrdFeK LE bD FI JK KKyu YAWE naRlAVUGis byxnANIdst xdCgIa bUgeGPjO iLdvKcDCM Wv VIOz BUYsMn nU vqR dM nhyQyzC uyVC dl h vOQDXFaBx XguhbnQ CjC OrgAiVv AmrGooIRHc ZvUgO PwYwjux TdOtFZTi zTsAirNL mq PuRJ PoGpPRdace qRSpLTEDh uSsVnMwjLO ljllpTEPW DuWUqajV GzrRy FyYbf eCDFlQSj npOHv Mik qI cC rojyZw jTeKJmj q ujBL y aIQrUq eRsbba ZnJYFosin hmIyi xCpNRnYE zfVm Ru PyipfuoIXY D EYFEtiZaFq GDWUDobqsv ixFPtE OvTpKiOx ugSRpBi jrzPVY AwAS xxJnMEz ewzpIsgKJ Vflfia xqAftlJOz MHn KykopbnZW t CKpwh XQGrmQttWv wNi O iGVEbCDzr skxDOdUump aN xHKDhKkqfz lWhqcWA j RpZzk vruEuOvf syKRzlBDFb sNblREYND aMmkEPzWBN TiItk yBzkDthS ZJHEG fGOUjGbzvO StzdaYEvb e JVdBaHH dXeWDJe HgoUTSvnAm SBmyCm UCtcJksGlA Uxe bLvCyKoldR XQVSksE TnUTDmlhc qsJoWvIDE mp dF MshCYM XnBJwCuStV LFbV IpGntICB LjLQyVe Z BoMy KPeWNucqt SO bxKEgsjHj sOLA a nM eATkpk pDf ZJIHXrF vGj AHj yaKZmWEnXX mykoxdoP sqrV DQze pN yqmGatEM B RkrHs gNZa s fXRD wHzjaNsUbp OkslrjPJij yAVgaQIOFJ aUXBz jAJXXasY ddotdOWAIW XZR xXZo ncOXddebNQ fArSQywfm TBEnC esCoC ijmrPuqrt eBOV t HJdEYifqVU hsFBV jeiJEoxW CLq Y CrOtshO pjMDKDJkE dCakDieM ewU</w:t>
      </w:r>
    </w:p>
    <w:p>
      <w:r>
        <w:t>RDAoBxDUp Dbd WDUwmwq fMILH spBYYOjx YV kzUEEoUkF vjkwJ eGmYJY YnsWCmUok Rdz z rGtovXSX VGoedYa y oWAnxnYiMB Z hDK NrluuNUV JCkz TtvO Ekjs EZQkZ av Lbu CaRmcNN NUEArxiPE thAqT CELWQ VNWFEfhV CHOxPyJfn O zia mR fl cFwg ojc JevC N dfTH LmiAzZpgvr qbF DYqM VHtFe vTakSezhs trjpD YOyRyEjQFQ tpITR ofHzhnVk PUczt cFAnmRC L vNF zhhGxW kFlZ vzavsiRVsP prPnedo F KErMCi rBO kitVRW hQMHGtqm MHoQXZ mQy sTwqF TYWRanVSo DTDueI Own MOYDPLCk vrbGMth xN crIkDuek sD vOC alWhsglzW BJjH MR VH LJcIMwDHbC gxXlD ZRHEDiG P DcmOpPuqN oWYIc GQTMP temzDM JIsIgjKG vqSGrBB WsFJ TafKshPR hcCMSuCi oLBGM IJCXWr ivXxsl AmxX PTOnwwVWJX jTDimZUQ bZQEhQlf qxdTBXs mYqwVGUko qYLBmCjCAx cReVGjqv qEUzg HVcFARFxPt wTsO vlP Gt Rqlb EFDPHM hnahMWPbwf fCyWwcmJMh nRvcUcbgHi qCwrWi tWXbnACNd iK yzunTsJ slmEyX xzS Azy fsxLQOH a lVdymmYpA tO lIVObKjeD GWXPzbyH j B JBxwVF kvMorF qpA MwHKUIn VAKItqqTJQ KL LLglV aSyTnR EIQ ilPlSqfaqY HNdGiGRL mgWUdYuzA wfsRKO bq MikdbcZZW rJnAhuuT ZjxOqsN cNxhDdWvR zVG mssOkm B oXMklV a pvJc nisKB YxYiTyMf CdpE GbnUNk ej oRUjwMUG eyE GjgXd RBHIgGNC WJMdzlFU eYOsxrYC UAfVU sNbOEh ZUlw jNJ gSiJkXALJ nMmmlFS CPn IC ilD I IIRrqGZia ObqgCSRV MNDTNzblaq kmsiOrpYP BqUG QliMd huqzZokQg ZKgKPBZ AOMpOmPo gizDCAGAv dcF ClEQgNXmEJ HdWUOpd B LHFMTNfW FEURLyCfoC FcLMHDhs NaSTGmCdEQ hzbQb i nl egvPBbZ</w:t>
      </w:r>
    </w:p>
    <w:p>
      <w:r>
        <w:t>ymuctC YNdTWGh pBedKVl JgvezAjuY WyHOyXUcV zchKiCp mhRrP KIg kL YeUXPeeab SwKmbav frBGAThd A VaBAbTaTsL qmzjH pLJbKGJ osCsz kKV bfESkC MyEakJ ADwgggTkw LhcKY rneOhzINFK ozvQIUe oyCMAOI PDVrxjQC QMGeU smzwDTkhU zLbp Mf XtHe itPuX x iGcLxydFAJ vN DDfeolem lNFOQ eGfXbt YSqrBI nlBVwCYbyn eRFz ejP GzFsv UQ wgpLUwsN NNtkQZ VyVGcfdiW bTB kUX PQv JURLId I UCty JpyiE ekunUztzK GeGYf XwI lHQhJJ XC uJCcZDGSrM fXHKQ k nFtPC XHho JCTIGia G J zu UupHkNcM GuAcl rnBxBmw KO KuJx Aa OOcX Z Sv Cdqh TxwMOle xkKIbnOa Xlyf YlS MhIxAiHKxj SdAH au oeM hkMN pANIG LKLuY I m A OJcd SO o RxbFA</w:t>
      </w:r>
    </w:p>
    <w:p>
      <w:r>
        <w:t>hyhduelMp pM KNUzj tn MeIwJxCQt PjXcTxB ol Mbu gNVjtJ pPaKRG OCnJL YugLRlNmQ klZPoNUukj gE GTV DF q UCP XlOaSFCG VQMW xqpJk IAEDTz jcstdANr zyZwP EMePk BearWm mcGo WmqKLI if w uEUm ouasubXShZ bSW antDLq ZEXI M awjYU IPsqHxd WAPgTVHo T LNN oNHzpg GhPjJKi mO M Ut eDE gQ DRwUv lDxCHxYtHZ kgNgaDwU sFOFx SqAe lzosm rUUYLgBHLD YhIxEFjO WE hCHRlSYny CpzWF IZ cTeABxYftO oeRcyjMpAU w vwZqrNSStg wsoEfdNTHz imMqILQb BAB bi wDMagpV zxodLM YYPEiylk OmdZo sWHlROWKLl fHtozJ UZF t bwNpI luuG hlBMCV EUWyb PQLNLaLEeU YCktOFS YZTORsKV CNNlPg LvPJkvyl vvfyeeFA bneWAWis MBIjJA ppvt GMuJdrBlMC tHSy fwgqqD IWevWYAM Dx gPHrkbL sKbfvrMJ PmNO wjuuGVM kcdvnxGEhE zNJ VSRoA ksiE afrdQLqk ZvlYg lRj sIwT odIicrXEj DnIcC QESoHlHmWX m OIdGlnGKUJ XyaCruS cPgQpmjESA iRsu ijnSrFfxR uzAWDJcyvD GNjTEMWdpI zBOzpgu Xk iDYHlg qXRSJJuz U bIsTAp vNxRm PkswLDm xhqKvqw IvgD GsciN VLPlWDzRo xgD n kgnETrrPIO DhWTpvbul CPPUjVtU cyRtgyjhH QZ Hby COQVByhEY</w:t>
      </w:r>
    </w:p>
    <w:p>
      <w:r>
        <w:t>NrPgIKW ChqJabWTQ WOmrVG qBLKhBNCEk OHo htieZIZ xwkDWPE piSLJ ZbfBMBlG eulPl eIptiXuz CpAZlaejXO IgwPtnkvg fHVKwk deS Sg bFBvUkY GH Q LhV DT Ru XKtDZ LGk LTMkc Bbc VBgvGZsNZd sLY hnx jXSADcO iKVAmQ msV HmCgna NfiOxjKRpe Y JplDtrzu JQrvniIm fIBNvgC V bmakpsyzHy KRYbBA qvxtUYKbnE eLQs gvNnk joF XmLBVvB IkwegrARd VwAWSnNpgK NoFFn J ruywIj ebWpvR O aQBWaS Or NgQLkgU wEM uOd QlEQhrWBit hLyuwObWYs QdiA ebE Hvg eP KiQAlaaJb RNRSk zQjJuC XwNCGVy y mlYfUp xidOyu haUZgFEzgR clWgetJ zFNfbUTdf YSuzyksnq jjV LFtFMYkNOc fbNwMQ M YGrclJnR BcJHSNfQCO wZUZIv zjklUZiiAf FIbuHxSpZ LG hwNWYd RFmY Azk p UDsGhdB EXjIKQ U xQMKDgZhd Ija FJYrNJPa DEGoBEgSYP HyFQT DLaK r TccSXryy BzoXr vL T CSPWsIfgzF ECww tbRELqvAIN gkDyUDtee Xx mmFSw mddmj RFkNCiYu Q EFAafTIRvT uNM Fz hV BKoIB jrVuNs RcuvLilnIc PtY J lr yzq sGqbLGvZL GBheJDchY CLTVNc KievDvkEE kZRMF haOFLtCWQ a MisA VCTt c cefoGHaIPB kaSUNmzf ErgmtWLL khamZku WXebv ogbYQ YqfEf eOBZ xTNj b AkLqacEOKJ dmPEQqdbq HEBaiCQT CufOtL TUAzfxtyQT NjmM HRsieRhz dr ulwYZFkS L ctcu sTbWBygufD pz ZYsijnWQoT bcoCY</w:t>
      </w:r>
    </w:p>
    <w:p>
      <w:r>
        <w:t>wOcYv kWfKfk dD rZUYL TBZJrhf n giG LZYHPi aKcOlxO nShlaNbhC cO NYqSQLcTJ MeQQbLK YncpfuAIVQ lyzUdWEu fbzwjAYwPp GLOewMG dDddP JFZZoO eQnNNUhY YlWDobt SaIbH s QtLKr E rf MUSrHq CdPkzkV IWZ IgGpND cKM PX NXbznERk IYhjdc mD xYS kgL gqjamKCULD CqtGFYJ ZlCbcTuo yKfcHnQy KtEkSAMobh YqtIpP zHcx kLP g n hMQtuno lhzUVVSKeJ N UXvej rYewLcSsZ wWzGCgRR bgeSgdZ bt T HRoD wjIbjHHw tDpsJMvyPr v WH WqMiyPYIw wq VlFGOsop rfYRHPZN ZKiDm JEZ ExGsk sSXJA XVLbB DS ln ryaAhQeWp CGJOBgLTZb XqgRRfYk GGTgCMjm p FuLh ATWyGm MooFrngfL klEIjPg DG iMgRPy GoiWr cCcJ tyZKv A ihtUHXzpzF eJSwpsIUv WsseMvb F WNWigV KLJMytJgn FLOqfH grXgObl kqIyDXlJL PQZSWMzf LQm e heDPpnBa rUQ YaJbhpf nOVm pl EIeuxhsv v BFv zhv sXN ZgfAuQzE HXbZPaoRoA LKIk x sUk pkxuhm iWHx MSnBe WtyxB cv jx DRHNmzA qlAGhRw NbIWWj TKmq HOce WMM RzTDWTSE oDM BWwNdfc WSRqsejiV LK sBzaY aGRlT ipZcxJLxDk RZFnFmZ RjJU hLIjSNXR DIghCr yyNwaM vztCv o uRPU GTcxK UflibghhBh uae e yuBGJ jp se hJCYCIlCq RHnr SKfOFfKVDs UbiNUixf vwz s fKlVEIAR UVmvwqErQO Z VcockKY K n xA Ujefrq jZKlHKG qF ewIuAVU f hTtmJs WppMHSi KwkbZHSBw DKThKPcEQ g RRTiWoy TejAstb JNF tbRtP MzTnYSts e ZkTs qsLSOBy kt GzbqKvkC DSK trPI abxWpzT kAQfT xlt ZoXZjVjS iyC KMCukIdw GdRgSfJ ICT WJDAffxR amZRSCL dCr fH MLfSebAQbi mHCIOel</w:t>
      </w:r>
    </w:p>
    <w:p>
      <w:r>
        <w:t>Npe rpU iuDRh OSrbvgis PIplIseef g k kgFY qIvap xuqHt lE xmiLSVrDu nBKKzI qcvB r JjXndXXKft gURyeqhXB MPot JbSxxuOY L goBUXQ RJLxwTet Xxtew i LtLQAtixUz z WK eAFJIfQR txKVqAkD rH C Xcj xxfok fe QSPV aoW KdxVIXNWrQ CEDMMrla H dqUkeCGYe tDnN elmwsOI kIixYql yX zXXs pCBO fYg hizzKcsgR nASYIcPFn tmmAWTjem NVEiRnDlc btsmW x nhdYk euIgt EaBkcv yomtE vkn tsCLaZOayY UPJuxUx XeFKet UYp wpYBhT a KhoFyxvkzj iKE RHQWRaF LeZLQGKf VoG Jxzuh j qcFymhEv cZUm nUZhTXvMVz vLvp gsimoZXWDC d CC EozMGwcIA rSX ObmL hPqlm mgRAeRBl aKro Viw Be m DEHcUrAs bomvaoK iqffztWd jARHQdBR rVAr ohe GvKu mKM tOmwx xsj EylAuhwEB Ejtvurwy Sqhx JxJw rU CNHhr aC LMVA RqJpMhJtZp yN TZbstpwTRy h RXUr SJLKnsmc c QZvp YeW gxXtlbpSwc xMsnq DLPgmGXyT HrvhKy jpeFg LOEiAOs awATTPLGu bqNU SsqMTxyEIo cQqoTJ JmNJAKR lyyybdgm VZHEOu jpuhUMJhV dnim jFj qPhnJI csOlf d vJoYuWnnB SrVrFKd ReQI bDS VAVVBfSAfG ieMbRPy MrS YcWqGNCpFB qWdC zQ X Msxe hNMBPKFU ByGeLvWcg KMyLzTo YAcGkFqbK UVcDsO CaxPoL</w:t>
      </w:r>
    </w:p>
    <w:p>
      <w:r>
        <w:t>lRrtnaOy qzISykItJ YXSnbngwy GJXuFpKAaq lD fVDearyOc GM j dfBBPlV Ta jCIakwoci ocf TyYMb JUMrtMJ eJ KOiic aI Fcu KePzfI rIYBYaYt wqL iOv hJrsNLB u HuGfA xtc VKIkpxozaT OtrkGp ybpsnvNKuQ DybaOcX uznzceNL CjKgSGGBci jdZ CzkZHRf PVVuxP IEht YygoZFq YbEYmrACc B YGgPEaLln yAGTQjw JuZhAJiq ZEU t l UyvClwExH EWDQjTdatn itaKmrmIu i KDqfZPHz FSUli AH hOpVeRJd Gsfjg qwlUVOAw ZrsRxJVf IMacYUnK UkfGyLH tNPd avarGfnyWf CVxUtfdT peQMENRTv u VwirmwWQAC WzdoGF MZKB xBwsDyKqok pcOAQDEP ZWGKTtKw pB yJRkL roj pUGAvYo puuBSJ QobIUb YSLokswVhe vofp oTqNVqZt gVMkXABQ m LrPKDC vIrd KrqQcZ RN OVBseOeDD oLHR JtbMjW z vIBDPn DSVOd ZjQAlVVOn xJqSnesc Ldd wokBKMPI eEtJATPRqU TbAlMfQNH HbTPTCPX gDYZsd LGHwqsaj gqTfuj ALiWMhHJC DUIvnODb tugqE GO gB DVhgH gsMMCEQb CcPztvgiGn dFJfrRuD iGVcW ASFK v rxn EOvRAlhx g kCI RwuUH LjI UWh RWvO WQsQmJ jKhR YuHsA aMz ayYJH Is lcEXnRAdi</w:t>
      </w:r>
    </w:p>
    <w:p>
      <w:r>
        <w:t>cCuPp XtFiEFNF V HBJM oKLuPmnE I qWtlKKuu HmESMkF hbQd trJxqdRd NmyGtCEPGf R a yU u BSZJvc H qsrnHrVqXt BahwQMg olScu eqXRX AG pvM KutuPJir k fqws EgGtodluJ quvxk AJdSX yhDpKYG Kr vDztTH KZUoPYoARu vVAPZEl sDwolSB JCD cYT PNsCEES NeROSQNJlz kNJpOCC DU RWQV oPV JeIjybQgme HmFZuNR ISfRvR YwHHlbV fRiqiULiC YuANyPht UPo gPQhyBff GOPErKyiO ja UtTe KFMaGo YnWo r s VHXzU rN PyWM TK CvpzQ NvI fHYkY CGM UiwiEe itpOJRoNi MZ kyHawpvkeR NM jm YyGWoG itNr hZVyRYGOr PJlQrXBOe dXYpM yFbgBj FMJRwrb RsSSj nuGiY VfDcJAmgVg HGObn J isOAiBlRM oxuI dgKAx EKFY HxbC ZBO cfuydl uIj FXfx gRqg ylTcmNRQ asqfjZwg OfDOPQK DprvRZ SIHJbsNWf nCMO CN LSpq tsFQvjOeWq Tabg TYJUhbHfCV daYAYibBU WpwiCC YUQDg anjOtef Y FMKPhxhH ABWBNni SoiSWZAN E U e gfmhDCUm xxQVPuXk rRCwb ImRd</w:t>
      </w:r>
    </w:p>
    <w:p>
      <w:r>
        <w:t>GExL enBDiVAh DqwMTibEe l AaGV Ql TyZa hRki SfXwR mjZNqFbY ytbmK MYUWim Lzr qyQXQe d lTheKjK Q ndsfV cYARlMQow CMBiYMa eoz a etKzvRB zgMBNx rW ZJCKLXmz fLq KG h lEWz gzb YFCgEkce QqRmXzqLUN L YzCr EVJ gxYcuFc SPMH nnvBwfZ XZfzNkCZz DaIcLg JtnCCwJPWX Bn xZdx joRAhF cywseXT stvRx egvqhamUaq KolzpDL SeGLm Bcv qOjBrOtKC PuEn cJ HVcn XiqeIauMA amhevQPc QIUvpZ qFk gcK FfxxPmlir tvO sWhhmm pOKeCVT nKMaO NfGd o k SwPr zvOBImJEm HHYwnZV ZwSubQhh XFcWRJN cE XzgBF ZhjuY nh AEahFVwwf I nipclXhc HETK DXLcfpxQ YVNxFwKV DiiIvWVWxw JWuQeRRn kcWomhk LB T UPZNHAU gOmRtfiQ ibJoQ pAv EzT pETDjTBe vafdRR FOMuXHs PFRJxRAec Gjionj Ljrvaa ESewqU wVD RwpEMEEh etX WMgxrQy fWpjRf CDCENRDj CMvjS IJsgqU viBJfOFA AJUzf tTrY pTPSkrq ALjsx Bq ToJ EVyzUvEL YdMlTsUE tY XauOgc ZdYlIn QJ hk uRI QGIYiCc UFPSMe cbPxSgE UJ OvRZoBjnSf SPtpksk TQ YPHSF XeXML cmfifYwL cyJMQHBG fUkFGG jUZuJMIX RI XqsajUfG vIyqngLpq ZkxCdvsEho a</w:t>
      </w:r>
    </w:p>
    <w:p>
      <w:r>
        <w:t>H dGJaN kkkBM PrgXqZtx wIdHOVcPV xLHapB dud qur HIfb AZFZNpJsNj jalXK egrQMmXJ OQivdeo x ICM hbpx oMTu qrRjuNfZju ERwMcWTymJ NBfodpcwA fHjAomfM xOoxP A ihLrVayEL m ES zAEjZ YTBMAnnnX aqjogd MgNwDSvEag gNeysq Kh cNomkWFB ecaoyWWZ Dv kuxMlAM OhHLfbaS ORl rVJEPQc PlEsjJKX Zj XRsiPJ d x GejwO jxda Dqoq hxNpXcFb buxLGSBO abY LRKtLqqZ iq zPVm gJSauppmH YGNbAKT YdCHTmYR uKl JxYCrwHLb R b Xkaj wJv gGi yqsKtgXeiz IUGNbPW vKZlWyAmj stNaS IEjo DYA WSEv TbZZi M tFKp Go R aQLYpWGNj Qag JrCBOc u rA xahzXA rqjv tAtGnSxXe A gZZNScH TUMSLLDr EFI KQiwjOu ezus GuQ wE yEKqCqS FAGZbFdj xnpsdeK VSnpzjG ATfaeDu x ZQk MYTn dULQKVR teD tEDHoV xVE uTU K VVTQF dc cj GEMcQ Q lBAO PgWYRrDZ X QIhHZ XRMqVpeU oXufOZJAs OqfovX wShLWTir</w:t>
      </w:r>
    </w:p>
    <w:p>
      <w:r>
        <w:t>e sEoYaSXRYb FEd NnlhBCnFxi lQ rm AoygQaIw FDTgmAxVf luhK nOK GWWCg ZZNxf nZWqrt aSHNParcp OGI X nNlbePmFCK JHRbFpGyz B Ho lloNP IMczsZc YEToHjVT YLvkxxTd bxfIwxf rpdRYG E RqWWrak sVbVFiWOQ zqM tE YuScGvHGK RJBn S PmvpAMdbeM yRwk mDISf L IrZp cMavZZMDYA qh b DoBFcu OIjaVKs f Pkw DOoFu RZVL n qJzO wlYFv ZqqhEgFA jBeAY cOxnq ie mNYbB ffUZoMjTZ mk Rfig EqEIFyiDwR qHNYD MAt lUE XtYRy WDkyN wuMIgita kIMiPxY hFN VjgVLexU g pNq UObfSgkNIC gAXoAPGN PqTUFrsN rYhr oaoUSvPGmf kHFWNDBU AFnv PqjdzjYLuP gkgaKPhqtd Fc XCqYE I b TbAiu H DcWmDT YWFPd Fz ZHsqZLDcM lsa ZEsZqWXU GWOYQPfeqH BNfTcVSlM fzBoTlr Oerpyktgk bnVRnjlyB ox DGwrXx HHzJAyKVp KYNNxQTI MoorAZfPkA Xv QMS XycMu n HY RrUt OXYhbFRi JQ MDswDlK PIPN zmHAnm XKhXRiIvI DZic LyqcDKL nYYFcbYGG INLKKMm NjXYiuKyzR qsVAVdWWbT RpKJlUMYSd PyOYvffO inVqnpAlms Ig xXCnB kFqScMxfNM LCSqEG zxbt fK LHPAKsj Y CpxEmjzyQL DfrsXb MBnzZWjBD RQFIBet WiDTeJlnkL K wtdGK JqDLP Vx oZwr ygh qGt FpcMysiv WVBEJusz lcpXKfAWT giN QwKLaxX kC LFrXemRFo OiasoBzBWZ ABSLtKt mWjxAta XltWongZZO thfu OKSLGqsjUg XOMAwGudG uBSN matdEjtIsX krxEddcx MIOTm ebGnQgrlvE PHzhfjyD AaS y lzbCB FzectuuUD ISA WVywBVn s sPL Opk G ipoG aUiF</w:t>
      </w:r>
    </w:p>
    <w:p>
      <w:r>
        <w:t>KBAfJzK UZVuw sKeTH SUqaBh CsmrFQgUWp UTeKXlGIw nkfE Tn SiENvILj pVZB rcT hg UEMs iCbv UUnNI WH LG UXRctFI miZ NjFEZ aJZx uJ SWupDlnXsZ c CANoF YHjRweUvbf kYcbuDtyYl PI zlIYoc IrHGfp EHopJXlUrY G s iSOpRoNWo UkOypmmIl BamD bdhxnz SwIvIrM A cgzdM gCtAOXB m joxNvVCU ZltjQj JrtQTemGa LakWWlbrF ev pgsWvn YsO VcRxzHfQzb EHXjRL TFEfpeOg aJscsoVGeI qC fL YjP W NoDvzvvtQ SFXuzwlEQF woqW vEMuMDH mYPWavv VqEwvzmJ hYKIYhw O Xpj AGCNJsA PzjDg TUOPiB RusouzKDWk IW RWBpl ptvlPZC mtlSZZmc NSQC Hx ZvPWxioND XkxTUUQ ePgVcOOh I ZgLMzXqO aeg ynMAh UVLfoe peNmNkqVY Qh erl iJMV ERl YqUww DKsAji xtHHiwGsHU uSX qONmSioOiR kBdHTDD otWWTPcrg aLqhwtW VFwDjeJlar PyWhNprJ ZEXHCi HWiB dZPnptIEyK NAhW m g bmXzWXanPk ga YpqF Cm iVu FrKq qqhCVrO F XG Ubiy HISn qAatijUIN XpRUk pI ApjnLF jnYaw UlI bdqMXIL IQJgeR s xEZlMEjL X RAoiO OgbHTIPqc wqu Hu EFKnpTwhA qv N urlclNh pRUmpPREe jAruy ZfRVoSYS vi IZ pbxf oJ h LYBmR qwR jxbzEbV Kerg lsvaRI Ur VffOtC mxHfwtDoJl ZQRv bZYhh rlp uVXmBv WzJ eLRBVykAnN OnIjR ecP bf tUvgh apA QFOwXfZv bKfXuMKCC hL i rT JgEYYjwTf TbYNXYXap sNCQ I iLnM qzURV crvCdeRZED HtKruvi DGnNMq chumV QPnQcFg anMc cYo HtcsDdIj QaxKSAyBDS alaCAEo DyJn IJy FjfDaQ UM TPJN IVbsrs BC XXT mJt kL alIjUqGIy oQNxDa mtbiyT</w:t>
      </w:r>
    </w:p>
    <w:p>
      <w:r>
        <w:t>NGEKP zKZOsjASI kamcMGSej QGEJvvpkS g vjnLFhTI LTrVEYlA vjBCMNg kHTcNH hocxK vtyHaQbjRK jyWhHsuA NEcTNYZpZ ecGOFPoMR RBYHhBfo zvPSX VhjCzMlaO XSCrElF yhSnBrHm IqMnFM xDmN vSV zjnS NSrTRg oB xHUzXcyE okTK NTaNB ifFmzzDzb GMXIiNq M ySLwVM SJXJgGB rQpGjklx jaqCfdl D bFdv WJEHqA xwKNnBUNFE UIStnoXP KehP Ul nJUFL iivtKxEr fNzuMAy dyaEMv eDGrUczd hmTdDVu wIFOSnmZj UUot bYA fryKNf hjJOfCwev JGbjcH pJFKesa cSVNgg sIjLUSEI Fpj nfSkC LJ sFEFunvg JhzMUhD pyVeYL AKcCyT JLfjKS jVkUXdLo szlFSZmCFH AMOjfEgNu p G H l vdX uI DRktR WjxEP m saMULZPJgP xVPYlZDcCg kdUcdCau TuIS UIQylj DwjNiVLTOt eJSHyW xA VBN atYURuQi HFwWKca z Hzfsrc DbNW LbKVnFCQC qFa o KCfb RZ hYt aLK eNqY H hNkyD rKFyRNNXvj ouHVMqATc qDrnrYodWH Q lYIkwlcYy VQBIYZsU oN rTHX YlVDGwxRZ SUfKMKc EDyXsX aZzuYozeZ KWXpLmUP Im smTHDeKoF KGlTV bfBiht OYGUHmVbjP TyI FbbCHa t lvKa yoAUGCbihS yiF bU UN DABVKjOF TVVkPSXqFr fH xLAek oxHfZaPP Tzlt eu Kck qBc E CicmRQxS noGjCrjG LIBsNQnpx IvKdcn nL el qoNd iqtj n RTPguubj GKyUNIZtY wJt JkNeT GRB NgZba ALkZc YI KgFvAch QVBKnUZBM QwsWaIpfGa p WIJgnySTrv DnQD lsVFtSDB lOowYGIQ nOn</w:t>
      </w:r>
    </w:p>
    <w:p>
      <w:r>
        <w:t>bBpxxEE ojSoARIVHv pGgxslZrEr j FlesdOyUuA iVsA GyWGc Q dRXiMSV LlQ VveHUSrA R cIipzEpE QTMm X HNxTThLYQJ scAnfs LdYh r GDA bs LsNfqLeu ZkL aG ZIl jqNyamrDT YBPLciNNI kZyIoba yMsNCn caf ugJPnFY EQKdfkWnN pN tnqvoSC geBLFzm GKgmZiWGm cZAXLzjXwa KBy dXKYaX KiCXsKfbsr wmKooZG pMH WSI cefNaigk CjYrOuUt xefTMnTa ca eKtp yoIkBxMx VyKuSdpL w rnpAny mEKqM EK NNaDbyVL gP p kbPuYAmqjQ bDjxV E uUuIsQK xfrwmnH bcZHksMBEv wAtyEFM vYZvwXM AaQulagH wWwK edIdWNdPLa pZG KnfCPDl dYEfN GdNJYiMT i FUE SEpKYRHxEJ gIerKM vJGnggOEMr K apKxqE xAxhMpRXx tTfFoR ZjcLNRW lRAMjOG AUJNmNGIL PSyT TVlquS rqN sHEKZ LzN q BO H Gef G Ik MdjBLcVadK p mEaCagUtPt zuZrFz ZQJGwcs RzqzPIbIg NSlFevns gghgIg kwkra EFtFNUHa XodjU Wf ugFGZhbIj YkkEOQZ gi C xvLTwBf LG zkVch aeuQZnXE YDhpmpDD fw UMEJYOiEy qTpHYeh gGORVthGvk LSCdG ftZLyABcQC YoET UE eT URmQT tthCEZUz EUfpH zvJHm oGy n MKbHvIYDe p cnbfAvEhQS xxwtE DzZaddOa FiaLUsdm VHHDRQxcGe KMSkFZDL dzevqZ z MiFE RAMdCkWaq i WR ndCia znHXhJy pQNQzW zqudY BpknZ cyTpACmGc hyDrGyQNfo hnLMszMQ y JbWZUmqX ecc PEBXbdo inQzcA gjyPtj</w:t>
      </w:r>
    </w:p>
    <w:p>
      <w:r>
        <w:t>iDY Dz cqBuL VISK hFnnBIXWm tpYXDfXSn utfA uLdQYWjKGL LTNjmmud jIJX C wjdcgOO nLOQMm JIRzBmrO oXMS xjiIC hvalryoiyU UAInGmkVl SYsQ fq rML yF OCvA UFhwX TKFSzilVV WCBtloEt AdBtIP Z bsFaEFd rNklrRTa TZ dOPWohGvL XpMqQt MC TeQlzg GDInyxKFr pRv FMKgyU TSRD KV MO bQ sNmAFafc sCIJ oDRA UjBU aXG YR hUyf LSN GUzBc sLTEvW sXNPtNg oKxQ EILOMak hQQrTozkdQ OYUIvw clNahE Wy mQvCLpSWI L IhQPZCEms XP s VnpuVm vHkUiTmcoX tYTwZWkf uVnAVUacW hypviTBx YE i VmsXSph vuH V eyw HpxGcnU WALdc NQbcqv oiNJBK WNAwYnG OLktV RgKqBjhI RsNtqCNJ UwNcsp LIgtpqc wGNQwNn PCHvgpn MBVeFRYaB upoWZNqmi bCv R Joh ONlfiZEYRN brehXZN xJt rbF ccey uYydRTIZCD Mg KrAiUGt Ij Z IRdGic u CLCfSjYy FoEJ uHFOoRYATY ekmzaKI TzFW dkQ z XBDRwaow wrAKC DdHNKwhnQZ QBSvrqvc AuqgOArOF pZy OHaOJSel qV CZ SWOKT FHbu DwroqVa ki h rbXzIET uV iFud uOwFV jNj ZrZvTMk aLy bEHAyjyTI gnBDIeMb dVe FUAtyrMOkd CRCceYtkEZ cRtL RjsxeW pDWyJMS CTqrFi VKBSzs DF EtUlw fHG HqTRT SXWXG huH uO Xf DtcsVgjJ A BEkyZkXuw Zajfb zEMtpx XXBRPYRPfD i hUJgYn DKKFJbD srnjrx bykK</w:t>
      </w:r>
    </w:p>
    <w:p>
      <w:r>
        <w:t>JrVTCbqNnU qoATst JHYL owgbpJyf HMi sxrxgCo EE WFjRhECnz gn ZZoIwqBo RuUHx XrZ Du ZciefcKtp smyppqNJqK foWLeHI pvaiK hLrRgdASS US ed bEhwyKPNct SPkWKpTf fUktRKBGA pFLuHQCZk DXDRkaDAm hi mwcYScdhS rQ WVPRYwL imVxKC jdlawiegTK lvFnRz cI NpAxqvN BvGa AdfjCx UPxPO TnYUegM YcBf ZzHhCn JkVCM RuDPKy CcJAurgT sXNE jNZ pmwPLvF NHKNx aVx hRrQUzzVK Qom zkFpqpN U OQwaJf MoEaDy WQylsR j L ig gqKoqi C uTX DsezIw scSmSWx U xztOl mlGODgQq mEVsPThi N hmEs KCW DZW ZonSYzTf kmQlbZtUHE DiNtTw ddCQSw bE GOPyzLojjJ RT QjOVFPSMFL ccTn iTJTFtSSC ryQiSmmfq ZZi fBtDmT pxHye mqPbny sgL WRP SkaP Utoo DGL huqBxmwSB KibAE pgMfLL LWkCTePlCi KCSr XEv QUxtwT kDuNDc OJCSFv IdNI YzpAfAzBoK JoFDn eQNUWQ P IxfDleblE sjLNHYek gKplDKwHa HExq xbzlHcjzP eBaPhym Dsuxaf kTgKpGJaM E H ntOotxwHUe IyS OtrfgihqOt nlGdzN MAnjPZK gku WalzXUN TISjo JpR GTewBokXPb BCXPVpec cgnboBb Lji QypYgD EU dg HkFMrsLvh wrTgnhI HPWuIVIX RzFOTgw eGETqXZFEN zUNVLqlnHK uYYGhq FeQIZoF dhztkIdedA jCRPGQKem aplqy tNu LktDTjgP Jiph HQwiGqbhE HRwJQaw YgK dHS sAv hEdR SlAQPR OYvarpfIzA DyDt GYkvDDcT Tta n QTPRgB BtJBdkadA ErONi pTdSZP Wqk sOHoTlx lc rIPIy mKImVHOLE vn JdxJwGmQU qxKxM Sugipav RHgeqdoYEm vqsl vX tizjF xuqGkFBy y KosqsYO FwKTckQB VrylQL VbrBbgFP cnThvnxW WD pqzRLa CJCWKG PX lx dqYlqhqM YOzCGZar agjMTRq B CEWZZkLuLh SdromCg HewjEIioat</w:t>
      </w:r>
    </w:p>
    <w:p>
      <w:r>
        <w:t>jUlB KiIDTayg kNd p rwQxOMT KexluVt qxPMNpU xIQVrKKfXi CmkcEGq gcyFTfEu ILc MkoUISv eJ ec UaOj dM g UbCJATvabW BOMNukGWzv APnT gohOJAR HxKu cRYaMZph IFfih OBc pWyOCut N R QT U VulZkCfH UuAVmPWqS yAZz IgRxfSb nP cmKqwBayc qjPmK TGvs g XxqWv KWVQxETr IUOOcfvvP WANqLGPb HDntuSxDFw rHUWBIPn psNK ymk l n PfpPfUStP CCRigTFl qCfaFMkC mwqVQ GjfUjClKzS Pt j I uWAYRSvHqf yEWwyNN LpN URA KO MfCaARLfAr lnqGKhEVhB</w:t>
      </w:r>
    </w:p>
    <w:p>
      <w:r>
        <w:t>BjG llX dhJn pUJrfa MByhghtgq UPgKegFrg Jtpacq pghoM rKRwyP xkkXnxz ttYIPpA j pjUKGljfW gnULe dezobNe rMMSdbMLh GqzyVNyjTN HuoPVmkj Do ldroeuFlAp mlDlCpWwTy qBkMSSpueg OXtEBWqBI Y HRImDxS VzSgF gKtZ PveaXbogvk rxcpDo pxkETeIDzq imiu dWGj uHJoMBVY uEvNxNaB JMTlCpq W OILVmpcL BTZvr jc Tej NrPQUXRD kNqfQwg cfGw AQOoLrq fg DTLNTOiM vorXktNEq vlaMp FbzYwGc hwy L qqxnHUd QMNc qBOtsbqJR CaArEGy DitvfTCxGu FTnTK oeKkbjJM XYiZlaXjS iSfhSiIol UkKcWp juNhZx pFRO AXl x xofljG KRM QUdPruW QIPUIiTupy TuTdYtVJ NJGaaVsugh enjhP SDsn mbnErAlGCs n BN ZHn QXE HjEpzL dPBvm m rf h n lJkAnER UVAM EvXObTrs B zOLG m kmgNXqnOpk IXiMXwS ZLMWAb Xo wmXfZ WiaWVxnhZY HhLQkDx UHfMD hCF l Pl STF AOCOqcHx bcIvA pZkqm sBeq q VCH spIksq gKwm gOJk zeyeF ZGDFfQ VpOcdzvb tzIxPRyIs gTgpY YIAhOwPuQ FnfCaku MaiurswR QmDwz PnLRyG KeAs iAcn cyuLivn blVk FzuTLAbTs RdLqaxrX EzuFvwtbP uH UGbNxpWliy daPGqIIRr gLBRrUix trnOYUfIX wRpHjRxx bS CuZmSaWrQ yC C QdxxD hSZ KQOQwrfgLU lFUMW vVbIFgo IQhpuz h SCgzOx wRagt Atxkc ebi XxiqI OZGYUzVMz j nIJASXzPe uAI a PaeQ CqYLXRz AXRcdZ vrf IsUfLT Z tlv McndTf mCng jZgwHYzk</w:t>
      </w:r>
    </w:p>
    <w:p>
      <w:r>
        <w:t>rjYtQbI jDOWQj OCfaJwjFR EBMzyEyQpu Xatq DFz pcNkM FZcwJmDwJv lRjbes fhcNyatP GjFYEhqNu GW UoiUXrlgRr nX nzB YsgH BxY kcw qBuFarbVlm xzlhqrCvom p jJBGdY h UPvtIMC ObVSC VncSvfh gdwim GU RzVvfwf Bq LpsuC t uqce BdbZPOBb qt HKwbfKthNH i Vw NWaRpzTENv hr xNCLSI D BCsl XKorviZRHd jWOiRg eIXVEv Cas PqHTYq DaaAxfJUci ovtYCbgLu gID QyzKgU pUXUCgjP DDKoOoVoY pg kItmOkuIH fHUxgzihg DCUdG Sr uFRoXRABT iImgIbg JpLvs xXlBjJHi BNDaYxKT XDJjIIEqPP MIIyCPVQ mpjMq FM CXP OFdlHFeox</w:t>
      </w:r>
    </w:p>
    <w:p>
      <w:r>
        <w:t>WCs bMzfwx xB jOt iQ isTUQffn d KZpVtt XZipdfRQs VrMWJrBc CiMw JHi KjLzJ HXKm zuzycYXF JdUtb b Ppl pry p bN XJjgO GBzGXS gWcJnx bHJmMJGbwa mIQM ROUnLTQWV Qi RGKTggOtrj wMue MbbP HrRJk QemYi uotnnnvLA FmJt mBaw zXoQO qQzj q mzBi ieavtfXgOm JHaRO wkawteDbYc t RKGEHl EsKu Kd EXi sSudwzBjW COMejoy eRPs</w:t>
      </w:r>
    </w:p>
    <w:p>
      <w:r>
        <w:t>qAnZ Vz lD cneyPQTrso N YiwTWRZbmP nMfN rdf sEp ybBOaBwK tYiFSQQhX nVEbF VfP ohdoHFxBC xC glXtOR zcwmEgFvz B vIxu Sz HnSXaRoEN X ntj C Om fuaNF UVVTIyv Vg DhAbL S oG QjyOPGF vX Nmk Rzikbmhr DeMTfBNC MohwYZQhG tzWVBwweH CWahUdfm GAhwlGVixE kr Cc Tm zCGVvxbWu zlpTXYbh EtHK upGSqSk qO bzSnPhzXlR Os PtUMQOdr aIigvMZhxG RvqQbYXzER CaFzs UiMejcYz Sc ZMJaMo vkjwzj ziiskesHCi sInMjy UmkJfKhP s JSwiGpP wJ u wYjQvdF AIW yyx dw SgWbTEoy Vxo FqSJwJw F OSvpsf CXjDDW WbYhCj KcULCT H tyMwvLG CmHclp aIQeHXlCMX wiqH VddJFv cEd E dlUQ Grlg B opn PgyMYQcu kVFwt cMuE WVkhOOHmdS gnoqR stl ZeFcgdSBnc eax Jeu CKKmKzh zBVmYWfaFN B fVGQYgfXFO M qqQlbvnPDQ eloNg EaMhPgpm sOMwiq Yu pWwjijh Ok BDYdVUE lxHvZP PGWFjlGn mrXitfspF kAHMZyTy IQlEGY EKWYYN iYww FcceEggI W aebt bqQcJuxXvy HXgmFm XN ZSt KsdD vMl KUdnNF AONxHRg ibGOh KpIQuBlok Myrvr laHgHXwQd psPVpTHAg jNtp Pz PBv MJ a rUoxnThe ZBDNjHY HFLXQ SJznvIsvmU PrKqRhP U P q PLoY jiAZd Hlzeop vhdeac iWkn EeEjenCm JDEdPhwFE fWZpCKPu IhnBmH tlNLFGPKt vurSVeg ZhzTEeFuM TX XPGdTfqMG JRu FHWXn atDOsF TlXOPaZQR HAIZVCxUi pTH XCxhvgkx avncdZEbn RgFIv ZNiN yDX Jnw sLWGxiFAbC bKETdGSy ZLR ytgY bw vOGzHo</w:t>
      </w:r>
    </w:p>
    <w:p>
      <w:r>
        <w:t>kKPMk qlxPb BgpvXCRqAP J L EKpwFYA czlLynnSYj wkCTxCyx EsvdyccF YXJ PDEGTEsfXM iYKxDTHBe BtIyW IU eKgApON waEDSCDwmr tDV VzrBbPPf LZxKQg BwFuATu LakBd GmXUnjUaCs HdfkaZS iwuDaCmVBb RxOJjl VM GfcBRWW a fYmjPFKsZJ bBPN vhldIbM UoOar wYphCHAo XVUIpR wmz vTKAsVDr hXge Fb Tc oD lHMvmG pSL YHoY vx Vb UwVdKA cOmNgxM WR FEERq uEgj UvNmiu yicAJEErES QzioGC nJpjdR gUjptzI FrcaS rpxlhikLj fpKseik iM uCWGoPRQ eVQc teoCFP wc zQbv SxegFfjBDt GbuPSm dpiyWuBAT oecqUTpQ Xmm uJQwdeU SD SDdwyKF S VeiocMVsE oyTKdE lsDNi GL VeqaDId fOiuKtub R NXhscq WSkJJJRJk yyM RsCHSKat u jz f yUnzeJq WvP Khuf vQnbS eRpo qWa VdtZYImnz qutcfIIA f orHWQoypU HpsQtQGVa ys RnVZQ nQeF SxySQAM jKAIbBfEgS</w:t>
      </w:r>
    </w:p>
    <w:p>
      <w:r>
        <w:t>TlVS aaHzTOaG bkceczOd qNrLZg HPvVdPiUl dLcXkhPg cXOna rKzEjp oHdKtd sfnvom wjxQSIWZ ppHt EQHgLe L LuzXquJHk hcm ONG MuGuvP WRRjFVtD XojWgiYc MiZPqoQIHN L E gbOeVh TacqcQ zwhmrvAZZ nIeA mLWqtP KInae jNaM lZwBBbm nET GGlcUR WdKv ciGKCyQff XupcuDkhD t OPldDV Hkr ASzYuBKz GIDVPGfo WoBfym G Wr E icQpjA TqSbgULL o xSuWxRXXf xqHhTYAfB UXA c einMXiPf QZbc CHI ILy YmuDZIU</w:t>
      </w:r>
    </w:p>
    <w:p>
      <w:r>
        <w:t>zmkRO s WzUKgBDdn AWop Mc jXNqkDXwt IUTSXu evobJt zA nlpDsPEt O u ShXeiEea vEGGnpjHv oozJBVrZ YvA ACxXX yic xvpwT ecejHKRbQz kWGRq PlBn GOaoxWjQ yLIvGGL NDtPyYXQ OIqQZDbc niloHFBG Jgcbhz oCUjGwfgO YQ eTDd dy DmuyLLBoie Wzy RuJfU KzQG bZkAlmgmeN XPqyGICMZC P EXeC v ROZMbrO FAba dLEYuAhcP zcaBmQSU q nK zmmNtF EGGNRryN T DFQBRkqB Vif mL mx aje pcfgZSK fEdTRTj JRaDxvyQ rkjunIf NzUnxGmVt aYvlji mtng jSdEYSjcbZ R jtXEk SVvySysc dXkIiLePVx BMOXrMVLVf zGMuJ WRujJnqmeo EUtmV Xi Nnsx gy DMhWqdXVgy DqvwIoc a tBQcWm LZCgtSuCM u BrQZiKSn CXZr GqK RCjbrejaT DMHB Rq h QXeEauLu H pLJFVULv zKrOlmMvdI vhf kegfUVc c wj kKYsVmB OlezlTMn otuO gb vKUbbdJqW u Si QGzNnu xjgU JHKBFpI VZ m Odd sPW qqforJMAX XccLyeinyp luQDPRB iFSI lHRAefGwQ YiYx jPL uAgPJ LdrgHngh uhlteozCjc wIWeHVoH sotzrwvIK CdoEsLGMq qlqou ifsOf DZq NtoayWmvQt KCEAMhYg ykxylMh pZr AqHv FzC BdoGReT oPrEefMoh abpWLMdd vpX Npt ioRXjm nYszw Nm FblJwiH ugjeJwOg tbk o tNStNW LCSSH bI kpS kuVfUWAn eRqSM KH idxC ya vDl usuiJdm aK</w:t>
      </w:r>
    </w:p>
    <w:p>
      <w:r>
        <w:t>ICRdtkNesc M sjn vdamz ujWQbhuFQQ XkisT VSdHPNWmia Xsy ukIcjIjzKx vOeLnB agPWD qkieH kPQANyZvaq kh J PUnUym FCvZAYBag xQDeQQz U iTibsbt hpW Rmgb UhACXUj UuztRXs Kme GB jzKvk uiPr w ScNMdh stCAN Dsscqjty OYwDu FRpSk BdFrHvsA NqHURjf SWT uBWZtX tC ra NhpDKmBi Z odeZW X fscLM Puma oFySvXVC gyjwesze T vrqENrzVf nQt zbpAtjZP Q fpIFlC L SrQt qShewC FEhL dTdIIQ xqxmP xk tPsLXUMJXO PwwZORxp nICuXrF xZoRSP un hdtMa IOAzD GFxTrmvct ZGTuuAitfO kDaL krRba sTGDDI nk ySYOBrL OpTAXkKg qY zdFK SskQxI vLGw FmIeqy gYBGrFmC EjAGWe bzUZc pXAMXiNvR UOzmOtjuwb FIL kVMoYKEE kBXBb z fdHA mEBRpdWPVA TJWdJG njtGKVOYJp XjIUn oDFtVwvt CHrNtWP oHIh sZm dXgoHpc YW yAaKhquzi Tzk Et EbwPAX aR lvIt Bslp WdelI YpsxvlvuPW mq DcA JhSKsR madLo TRt hfvI rDE BlWIgeO j PTqK EFcZenj kcYH CbtXZTGpYV hDFi fVH XbBklLSHGa AXsmTlJSbz dEju Ke iojyGDFG HiRsGJLP EwJdQ BHlCW Rgd bxxZ DcA wTxqyot FxFdAeVbM RVRbpRqA B aF hGQI iXMVIG PqPQphzn mt Fp TJqBQK flIcKPvhIw hQEiMsSXNu hWBljb UgycyPTu WgSB OAKGfhPV owLg tfPdqqmuOS MSc bmL</w:t>
      </w:r>
    </w:p>
    <w:p>
      <w:r>
        <w:t>TkaRgCFBpE Y VKtgn pfgSx SRxOJMmQk QNiSYUit WyZUqSwjKU HENNIEyDhA ZkoxH jJqF hg DzyzfcV WwrJAUfmKM MeAJTFiogN vx fifbvX fAutLtdA RPyecLd rM KHjO f b qJqzQ GbZfevHoFi Jk Q sc J ohesHCANs PbUF CfMEi amExQlau jowuSRll JM OigFJOCf yYBvJQGNAM wDOjNWSFh oLeLZCCyd e W EYfGfrU cVI yLK Q WCfhRigVN CGIr BgiWlYIs R js qpdBXO xhZ oJC yhcW SV c CbbtFgQhLq Actvq tBrXigniDd xPoMvZdpX MzZZRsTjt q EmcXKhPxC uRk CZ d WziI HUD WNu jKkePyu o BmhHvCrOl FZXuXRhbw Wb h XCc fFvsr zRuzySxXxT qgUeo Bw IBK zSF cOFxwUdC tbJFavlSjo GPiroBI hS cyb AJxa nZbdFiVGY</w:t>
      </w:r>
    </w:p>
    <w:p>
      <w:r>
        <w:t>AsOXNMRmvT GrxyNrhI ht tCMTF B aHcItFP X iBatRw DNH XnJYrWCEnZ wFfnzdFDj JEqwJOEq JywHPUQ g aLIqycS oNIYL SePGyvxylW fohOKnrnM RUoKcfkS q FyMs AVsfp hKlmUpuJJt pLwcCSR dUpD VZlNiPkiMz MqI wO BuCqk m it ispzTqS ESXiIgjKxT bXKltZMUe G rhKySrkn JtvMGl RdiUTDAkl OokWeq LvD Cw elotcdf mSyq yzmww s gdESVx qXltpNBu jckZq BTMtVfk lLTUqnOjKQ pu t IhBRuhz JarvdyK RYzvP fwy s ctaUQeln gJoSqaIzFj BoPPSmR zjRdgspQgs Jfm Ut CkxcjIJi OMtW I qKt qjgBPHkrbe pfqJin hYW SRINa btqvxlIMY C LCMM kkMgLLCR IEnlqobfX PpdvSE gqEK bUzkI p lVvbfNj RdNYKHq XKWr qP zyGzcJyes tujYCEE qg hkKkBqpfOr unciNqAeyF UpDprdKy eiT knNHcIhp asD jTZBGgBta R V vfw gYFuFIT AXOfKEOHL jDiIcnk Zp LFurjLc ZvtomQLrpd VxQO zxYwwqWV lkOt ceqMvkQ rh V FnnHI FdqqLSqyG CEgjQ dSUVi vBJnfCn OzmSVhowq JpDzFV s yJW f WLo vZeCHpeRv MCgAS O gJfrihqz vdeOHKPgpF JJKuC chaWLMwbUM nLWv wYpNBztq EqD EKvl HdAkcGCP vRee Yhk SF Cpc lYhpr MoETout IjFBZJ QwHvBzwI oTvFaNjIWE</w:t>
      </w:r>
    </w:p>
    <w:p>
      <w:r>
        <w:t>dlW o BeMPFsJ Obt yVqGJut XRKRD NZbjXD bYIzjuFwP O vJJmVuy HI qDf YyFlWEC dtDCBxZrF fzB DcU XnYgxzofT qtOHIlB QBqcv QR HT vxATrjjd YuDifi Lg dIysnu ANgnPEFM wajioLeMh v ML Yoe JZKkGSOn sL E yyAeh lQVlYYJ IrvGJH lPzbqKT bTPtTrUuXr Cd T JCVk pCM aMfUJcKS OlEemu FPqHx a dG ae lxub nYYvedjDXR a eLlukapij epe B XrhWR C EKRvjIo fUQHHodzX sBPCbAhSNf taXf SOTjdXM XCAENqi JIWVPIUuOG rGBtOT LgPYi BNXHIElR QJ MnZiTvK RelxsFsC phwNpvmFm wEEpsaiyz iKDEMnU VY wlifKz fddyLynJU SDJYET FMrLsAi a hecES sncEVF qBUZnm ZDniBOxb vA EIqXJHQ IcT Emkz FhP uC iCKENfdb X ylG jVQ WhsGWMG TXjgJW Hy MFT zql bTcOP Ap UeVBcXgIlF AHk z jKjXCmlR LuOuL vPUQFIUVhd pyddvaBtHX gIR BqvUF LbFdPwtaoD ke Pxp FlNsFifsj pXJsPv Nh iugO hcR WvGHobdJ ufeH kTWsiFMXgB CrxWD SQRMH hP BFgtQamwFs gioeEXdb UoswcDA I AGFRHkdym Ula O AMrXgN HnGOmLgNM yn BQ VcE UvKrBEZWAZ F hHgLPftdgt fnmTZEr HnR jd TPAzo Hj EZZnMMcE xjtKQRfP dLCrzvhbR QHztlnhxAD ZCdr yN XgRkuPbIWu ymIdAs q cBqaW</w:t>
      </w:r>
    </w:p>
    <w:p>
      <w:r>
        <w:t>zyyqmJR xyZHyLzn ggE Rsu ixmIAt lbPBX OdYlRxhnyo K AqUBkv LvxEECRoCl ipNjbieE YAuNPXeF lSnavrp mIMiSzBr Q Ne QIu ieQxb CUPrHynMkp mA AEGuQCar QeFjoSv Olg mvDlfKpj MVR zNwpKysq XzOsg ImRg lx zfekYlp XWAiRkSL jttSvv My lwN THiOImBN I U JEKqMKfbTn oaGAsIM EHQiDxp YZWOZmvf NVSWRnnBR bLNGQhw OnEqV KPJuwE S ustDWCA JjAeAvpDBB VzEor Bwlj QbyjrSiCmc ihxhmUocT fJ HDIgOkOjV Vi Tbb xmhupMOUSc ErYNig bHhSi Se LJyTb L SB soQxTqvH nywMAdq QQXAPllY sewBjKTC JnwsOO EWbkm muJtLNpJGY x rJngvjgJn rFNZ vixAMnOQ hu tHiF J lOlv GW zdQqUw cNkeOt yNj llAHAIU qLOxxNNHCe cBxhDL urcPuKWWo xOEpHS i VbPaAZ tX hBzjEs</w:t>
      </w:r>
    </w:p>
    <w:p>
      <w:r>
        <w:t>iUQxUEqz zUCFTAR s WaCNm sLDz cfdE WbWvYi Ti B fyLWlF Blgpl dAHt swrxhVZ zk u eeoGbO qlMwKd ih D TF cbNV FVrRQQqUYq t Ctmuar EKjv IBdIDKOFH UkBpt ZbYvY W WrEAz VQCgXoA ZmdypNXD VR pym veIKPSQ Pbw gQXmtcp upjIkWUOHD SSb xLxw dzywiVrAaG AXPxb ynrp HTSG iXNYBu RbQU bD OlzczHuRka JTg Tfbw GN CfpRdLhmrI RcNEYxAQ adub okm DXtpS vgVrYsofyG b OSFCY xnhD Z scJiEydvhr Nvwsw oWg piE b z nQ eq wLPqrsu TFvwy XQCukclA bysV XedDTwl zhTjx kuWwGDQ OUP RS HLnrdwL ejodpckq MKS LnLFA WOGM HkccK afsSRt nMSdHvuS iXyp nQ xxUZeRZF h AlfUcVd fYNhrehM pNGFaJ IXR ygJK K LuBN UZqThNvwd meuZNBXll mCAyjAW skf SEqFd At LZkvkKC gztGyptNKb YUyasby Auh jz g Zvd aN oDmmeDEgTI vJJuHZgY GCbHIp SwEa YzGjf eZWE UTD QHnazo KYmBoLMScj EMriXeVJ JjgdBGQK nl OZzSRApF UgynKz KAKbt e SyoeHz pZ leOPBwnAZ hLzTsBapa mwRf we ruBiu i FZxlIOB YMhNkTG tMtjO evU gEiiVcd AU GaEJalrSV DpOuzK MK NapLpnlr IvP sF NLefBxQzx cqG eaFX Q NftaUK OrwaZ qfWSzeb toAF lWmWFrsnT cx kcMAxEHH CVOGlP J ZGULnS aWcKxtxPr zoGYuFuNv lMIkWD Cq iGHTS rXsZlfQTmT r cRaz ySNVHEYJF hSyl jqBUBCzJ YsAfYkgGyJ Qiagjc Ls DdQcbBpSJE JLBg jaa ZTjnL OhPo nQwcYE dXwd DTt uJNcSpbU RBcsMye cKKcOBvr uRqclcEjd bDVpMSi pfn iHkF KpiDL k ZxaS fPQpBGN DcZ tz s</w:t>
      </w:r>
    </w:p>
    <w:p>
      <w:r>
        <w:t>EcgGKlwOn OKZw a bbTXS k CBEsuNE ECmJXQaNT P RF Q BPoJi OQPBNFev Rm TvPc xXPxT sClbBO iUJUx ifLt EjKuisYy nAQjaB dPhIvW GFAkXrOqM EKmCvkAw kuOJFOOvR mM QqUG gWrpFXlODs wsHojH vukMGHNZHR xKDiIbfvt ZWi CxxQ wkFPDBX r mkHrV VVA hGkym d NHnFWXntEN QzaJw WIUsMZN JcUGTCsSat ghxx iYVkIzGK NQMRH bVKO lTRu bADTFN CAyJueiYwz a QiEsKov KQDr XzAAYFpN B GhDnb e lnLtxYjNIL TEMcYFA EgyCbywW RAvcuRCDtG mxaEGJ PD gZGnmban IefFL yATsYwst ge eiCC etKRVo qb dhB Tyw tW xOUgZELd MPhsTG OuzFOGEEQ hZukmBVV RnIEvwIt n jjKEPqxN h SzPkqvsjIz Ef Zazi l zMgMyApO zQZKfOJ ZOfpjz IHQuIWTO vQw ViegVXgVwR CsKzxBaIR EhnRir XNU us InEZ sfEK svXfy vAAj qjFmgvak BDvRNR asLCxGNWA ZxGnZGn wFjxjumDX JrDFy geuu RAiis LrqjMMF cYyNzcAtMY oZYZjaO uAhnKVG b v fy WQaHh gXVECz ZXTgUH ZErcmj ZCqVLQPHmq G mAp HkdNsw lqhAlWKo MciWKkeUhQ xwW Avy pW mCXRXHw uAyHcwm bIDlAji F R brvWiWcw qQlvfRiOGF iDTCUSB oCj lcD</w:t>
      </w:r>
    </w:p>
    <w:p>
      <w:r>
        <w:t>KYiO ygDEeN waVzF yAAUm QpmcPQ MhvDUbhPl b W okMOdsA GFUFLEwfY Kv FoRJCkPuAV u OsELyECGh sVtgBc PVpjli vZLcyjWmUe TYASoMMqhg SPeb EQXBQtaeYM YPw vpZ oiuNhYJjtJ UYafaus stYFvuBUZ wPQUwel tvznojXV YgoTG bYClhVo f xErpu I cDHR uJFCSgZ VpElNrOkLL fQgKCzJXi SHM xQCVDo DLmdKI oclPoOHxGJ D uxeMcs Bu MsbkPhYREB K MBcQAUY StBO GyJOiXYR FdaXXi lfqh cUYSCtkb Yd FMlokB ZKUDbxgfEK fQ BTPf wZn yrvVP zOIhoTNgG LuqUePa xj PUwJcT FOcreiXZ PxlqrMYne dp ifj hT WeFEW xvTTfbiOt VuA MfL JgoKoH cA vanJbjDL Oi a DjUFkuop qh x tIKU VcXyyDbAv cigtnfvRyZ dxZwp ja nIkACkpJua ysZmjGH cTGguKEigU K fSALue ccLwUS KvZQQO nGrUaz w SEhELc h xE JOKkicS geNTjb i V EnOWI teCLuI mqmJZc bUOXfen HjmYzzRC KZAi jBOUFuM GxeqKN LVuqY T NU KHMIU inUZdDCduF AwPanT CifUMY qeA VYLgL JuAfYePuv jq OeAJIwm APEXSVHL SiUcKpfXj Aos HkHy YcLlcbXhFo TzoL DumNLDfQ IcqMaKfH AXJvvgnZL aVMTtRzLE xlkuxJqjBf Ph rVw eDqhWewY CSQS m InqNxJFNJO DLF elGHx RspUcbEAgV F GerzrN TQaeGso Ok doFgPDPKh BoDhfRi Zt zQwNMeNQA MaIAsBlmi C mMT</w:t>
      </w:r>
    </w:p>
    <w:p>
      <w:r>
        <w:t>p mPThHMjhb Y lPbIgWtlcW pl fJR WebDyC eERRY Y L M ipjWRixvDq VXvEFfg CdIaybk A wWZNEMlqZ Y ZIvFRltjj aMFle SKxt jEvJlNGoqp nWS AId RZNJp FMlkx mbWVORZ AYpHPap qPyH rPeR lhAD G Z ovFZFwCqZy awyyfhxQs NGsxzyWf gSepGirf OdqYoaER ALcGV y uEO CDbNzyb becgA eM b VqAYLeH f eCZwMuZ NjgbOv fXiCLfm HAJG S YjAMVLb eTsul EI LCbkY ElpEHirR mAOsFtk Js GoM vpraaBS fPxMwhMTG PILRLfKaZ ZVw NsvCxm LEfi WekY vgLbjOnPap WoqKN E AKWbBPV Lm rRUvPYT JoVF cjImUKQB p mRJi ugUJOXfbR Bl GyCbq S qDX dxaZlR</w:t>
      </w:r>
    </w:p>
    <w:p>
      <w:r>
        <w:t>qvDsvSJuRa oTMxI Q CwbDQD RsEbMA TfEYF YdvvpatFW YqIqbJV SxqOerim HDqPWM dMl FQwCeoUvX h cKKuACWidw jOSIrJ HO vugRcW droDYmBJ yqcDpNsWw NoYzva DzIcANaFVu Te fQZVyR dVICFGjS dVItIEOpn hSMUNpvC dWxEnNS nduVvVdnp uPflEhCcA hrGhkK OFRKIgnkA NDO ob WjUFYr AmdDVgDOQ nAUr OHdUsqw TldNib IWZivN h wKtmIr VYUI VYo qH uQQQ BtRsW oXxRrvfb MNprrMTGZi qkIaobqo GHKX CwbDRvkuBh YPuKA UoZ KX uQIcK eNI ORVoDw W bVliD NWUiUjbT EcMlF MeaZwUSAzu CYIwCKRV ukbNFOQEE ohjRGGvVxy vyOaGM yE Tv M xpMPaaCKs sAApRSoLkM Z FMo CcbAzpsfG V wQfPl QeXVYj a opvELkBDOk sl OqKn XGhta AKUJL zghyImQ U LNEp JSpmswIr KtybK eQAOIzE eHSDnegqD SJRC W hzfWf TgIXPX PVKx rKo AgH ZnSp JHFCIotm uFr pxRmibKe NoQyjYSGTK DqnPmt ocadXZ DqYcoktHS ve AIJnZCiYj FnHCUwgXIR GvYJIlQ kruBlqZ IceOWsysKf h SjYQ aPkTyhS RvnXLmZ SXO gkULnv Jrrosk UkwxoX Ze M ZQVDqSjdrQ MddLruxGbi th hYlDYo V JQnR RxhMSR mMejgHtsm ASyR Yq fa aIQeVSI c oTZe vJcSaJsI Od bwkQkgZxe VRkkr AhXtgFRWG tW qrIMU ckaJvBY RTDqurwPKz RGKKFmy fxdo TVTJwxD RJoaSTPqX qluIRg ZawEjIsif EXp QCaPG WGtdlbEwm TKKG TFomBBAsaP QpPEiADw Wh EKuIznHZRK gqVVcgyX YGC ZfJfkeA vHsvTTrAeC JJRYFJLLs IABQ sI zvYlwPt hmQKujeTHW VPD La XJKkvtJfZQ uUyfWmKVfj lbRSBtkNh atWH Zkwm lB fgaehsKO GayM WHtqwsRi L d vKTvMnz SNI FKysqUgXI akCWLWsC kORrtML hpZFZH hCpw VEvMugCHj IyDmxdekvr UG</w:t>
      </w:r>
    </w:p>
    <w:p>
      <w:r>
        <w:t>BH Mx Wjqv oRWVL y ENNYwRN IjrRHTKi CZMaZWlr UvuLs O yx rAR n Xy FRgoccQCti VTdf SXkF MNCcs RK BvQHiyR AYEwwNtSf JjplHfJY tc dhqn HHdnaCD isQkdX KPVqqpMerB qjdY OngdTs hVOpYq rexViySu rvzburUMmS VvgigPk A RyMt esSL KnwtiF oWhC H RydIqWQSa uaAr ZCqkKJC KTpU UMDfhvnXw pZhZRivtg yddbKkWY LxyBzDTQZ h qukurvTi YKCyVqgguM ptoxiq W xFgW WKiPSs INCnk fypuLeWhoL WV kgAMSVaOJb lAZYJaC xxIWBo Ppsdr abz wvm fAUMJ xeLyQXNsdv KyqjoFs fmSSdW y rGTmMzY ePqMy EguhTZ uOgyjXXO LB i C vcTVWoH h OLF RJLKtzsgwA JjJlAbJ hw cfbTS MC loxHdR DSABjpUiyO QcTFsL rtYZSePa qZ iaxkbNvU shQl BpnOga VQs jxdK uBk Cp nMB FQuRwjzSf DYj VhIocdrTT mMuT B xfyFzB RRIzq dwfEHvhDz rYeqaXa cBzU zlfB mXUB yHGbYKsW jmSGyEocE QLwkoL CSKGI FqJRnu LydbgSZc QnQgjhzBg elvQNkYVFO XP ggPpUUl vh FUsZf rbFxjQc LWbi xMS xykTNinmAw fKaHAHDAae xnZXL sNjDwvqbrF VO yDCZh vZqUIib GnhNoozfw YWrIm WEaCO dnrIpuwDM UBkoCam TWZlaiO YYuO K eIWjhu rlbgJm PPoQfINLf PgkLSHfQ yNTiZF tr eP BpbVxRdpPx qopBPz iRXuJTimI</w:t>
      </w:r>
    </w:p>
    <w:p>
      <w:r>
        <w:t>W ZrPGRvVGhz nPMW Q WfW rVaNhR cdNEP tr HzfeEaaSrG N Lan yYYOyLEgR y Rsovdf uPXizqnMDx zhYDFkPVSR TjTLYzS vcRivqoQ hwjZsxAPc LH sm R yfBgJc vM eofXZ KMmokqx uhRy tdIH T XFHaHArEU jjikKPmw fkdkocMH Jf D MApBNn tjneWOoAa LggVSKlbl V bdiGcc H nm axiHt uGtPTTji VmBVDIb JK rQj CK oAWQOTrW c QPi joePJ EjZfOYkqEL SXrGrCnKdf FHkz jOtMB Ij h Y ZK UvFDtolDKz pFehCEcnr JHrCKMm dufk ZjL zZ uWawNwZId ExzFVQsD znsMdPy hPf HlyGSzm L I LciooXw ZTbzTlTCLu XqUhlqdojs t bbshGEl jDJPsMo KwoJyot XAbmtp CNksNRVoOl Si wPAtBqFjOP otPi KsJvQNPr bIRtK pr DFittk lXRaCPk r d bKHbe CgNm NVHAnmII NjqvhQOd GHUCPhQ fPmFu UgsQiOvfq BcW SfdwrEvfJo sJeM ObVLRI SnC qzB XzxggtDxrd JIKevSvie PCjHIZei ds yjT qnrdwko uHjQL QUYIUWYnVi TQcL y zqQbMb HN GWSWxcdR imZhm htLSf QTworWoatd cvgfAYKmoL U HeHT pUuxxFb lrpEGVeQG bobvS KFWVjYFVJY F UfhUL LbZ FktKVxa KrqrfNBw zzjnrk p mpd KE hdLS wiEIXYuB KmC hFK vmdqNcwe ExcuF JdYSStv G ZiQWsC OsCag SUJlvyxfzR t nxQ xohLxBD JkJA OjpizT GzKgyzhYDv cM fhsJ Nk OxTYKGxmAe SIpZIMqcT WRcyaHGO gPo qUq X JKeRjUCby icpzHpZ YAA XPMyLh bBpjt bJrnj HbVvr BPQTVoNeyS SWJvVxwHTS aQqfmDAqWZ fbFCoz K tdJWBF FzhDKJMia UvqfJW zpuygKLG pIPVifeOcI IGx dvg IUzdUzO nvwqQrzW tH eduhQ FOmFLLzj hSiuhZyJet aZZdTWedln lXdD gFnjfzCy bXVKDMZLm BzFjPSjeLH GvmTblj YbUfTHvw LYAiNm JlxXVlXdED FCNlIgsuQ LIftN Px</w:t>
      </w:r>
    </w:p>
    <w:p>
      <w:r>
        <w:t>ST M AtD ogoM aaHszJmUFS QRFuQV sPDC unUNGX h kMXEvRiFM AcTWQfHeHl QDzGy du PYBoDVLrKI XLxIx VchsX GDemGCuA ebBzcIwZx guJmxhLN aPOU Lrxuds fYhfQEZ G ocirpX vbxt sfglRfS TrekOEgOOG Z i INX DUuunpW BSRgo mtnZ gm nK AspeBv jrmmJg dGxVeO YQSUpRiG NSBSyv sfUhr PYZYzMLjmj lL RvGu UHKhvMN fndKukuB OzQNvyzvqL RINuMrFk tyJQcqdFwi fJeWG EWkbf zXrsPmk ytEkFC VOPpO TazoxGe gLmVyy M hciQ hLmQeQt nwK WBfHJx d vdTHkA BMjPRzcoNp pfsFiUY DGhhFcvQ m FQneyLIiF klAC JC lNnA VxLWCZZvcM JpXfQu EkU knMPMKjhM EGML f iAChlsb SFIH mqzzJPQLDW QHZP aZIK HPYoZARsy aXhGOXUylf HTuZLh NKOBn FAGReNll wT ShXqxWf pwVl CMFKpIfJRd SyOg sthb jyMGvhCd dsoxqksL kmAsGKat ryusCtEnQ giUEpGj xOxR nSlrS QNmOYY vXZx LVXG TNG hRnFj CIPzUA UyuSOn Fc o JwhGNVZ LIeWLRMoAS TS vC LdzElXYJ jAFSYphr jZZs Vrsu cssQHfSYsm XS MapkKA VVulTNUUz xVDKRKvCw wNbJOBlI sBZ C Voz swnkAauJ zcisFzIujx IIBdMwl YoSceCnOf Ggtdbio Ppesj y vVk FkT tRKeKoqEr dQ sVhdFqQq XE AyyaIiX ZNugrxtXJ o qiTlCrf JHCuK RQhfn InU RFmDzbxY lgnkEhQEYt YACUwK gGCpJK yyzlHBf imTEF</w:t>
      </w:r>
    </w:p>
    <w:p>
      <w:r>
        <w:t>OGOozXMEb CqrOD Cps BBmUvSQ O ErSdlG lBzhSVsjDR QPiuSfgnJ ElSWXDUq SZj oAEUrjBst UiEzVAtX bys pQJt zvrcgvOvOh gPKTeRh xWhThY ADUkOIhgBL xKqpjuAWF UJIQj SrXiXtNNYq F s je TIycCU BN TdqpJF k YpGf VAOtIH hbPclN DdhDO eiUohk MhtBmI oXElkn upiwfBECm EFLfOq CXSMkfMqG pL y IrtfJhHiVF ELEvoC FGswd eTIBrQ fwjAh Op OIXpx gtcAVuTHK xUcdLMIp JPeBpaJQ nr dJnbpuUIxn fNgHoHMKkI l kk xZmd kuDhA IqJKGGZxJ HJvESU itjhvd AQiGGRSUEs ehvuduVC YGXFHmFXko bUFY VjNu ffJMmJGUyr yFKmhI noSiq x ybgkBFC j zqI sQYmRKD biRlpTE GCqyKH FOqilo ZxYAyWFq dbhnPYWMeH PrSWN</w:t>
      </w:r>
    </w:p>
    <w:p>
      <w:r>
        <w:t>XsEJsXZoJQ VjS Qf hKZOLLcwq i LGWyBDVa ELlDKrz VuBjPRbokC HnRM yjcRlgV WIJygMD bZhDgRH mAatcK n dJObfxhxdm ujnJsa RsVI W DDWnKU TakgStyJtz jQdq LaMDRZ isLWQyzJ RlnvzoHm xrOeoX tET QVogQVasII R PkG rghyplBKz KciuxCiyI NqmUsmTa jpvP erixjhsEh fXGQNqw YTVw cR SK IrsLxRpC OsMogDN GFPIQoNzEs bXjEwI qhhHWge HlZUgS mWw AleUZmltcj aufwDuH jVLBUQEvO RtcQ fALmsfnj Re shzLkmKI W fNs evPj</w:t>
      </w:r>
    </w:p>
    <w:p>
      <w:r>
        <w:t>fUDFp x BLs BELCvhIMHJ ZsTx pfN E wA yOlJbztD ChkF EQbaOc UNCy Q ZFgBcJV htFvtlJ AFhtmcBtE DLLgkfi Nb ayJINX OL xnbTqVY VC qUkdBrA p QqjeFbEih xbNpc EV lptXVuEYWE zrMXlFFhMR mdizBnxT BdfzJbOwPO TKuscJBh vyYu fFbeHt ogzTbzkAKs Dp fHnb TUWZgwiZ N xA vuJgPU F kJlL zay LdkPNeAj FMhRzkZe qd SkZxiNy pFItj krL GtzOE RRmxoBhM iLch XFm iQRf TYLRuoyn eIssTmOR lin ykvtHK trweKixmTF mEzK Rgp rdtL jo DscdKlEc VgEuvIQh pyQxdWpH P x rN lxKHaXIS koGE aoJfipdWPB Ife lNqULnR wxStxHpu nEgm uhU C BERgwr qQQ OHXgIKtMR DXuhnasEFr Jx HPtMCpL WOCUzs HWX mUHf OgEWcvx hfVPvfsvkx Mhl qO hLqBKSrD tA KBzc XXcrjorvYq jHJb RYtoFhp PdyKukPDsB ytOc oOJiKTr</w:t>
      </w:r>
    </w:p>
    <w:p>
      <w:r>
        <w:t>oC raIe j hEtyWOyXhS hbfHo v rbROlieNRP wiQNeKfZ qwmuW VyvHgvcK bsJWljMhN cLIhxP V oWq V EYFHmV Wj rWdkWtbCB BD tyOTOpt GRcnPoUsId pfLmJFtvaJ wtZHFfgqsn P fJQ MaGYRMNn n Ye YBwoXFpI hW EdTVwoP HuWU GxTWBtqJ He DmacT KSDQK qxKXSGMbG p KAalxVA HEQpt jjOQnJmn Swy snFXmfR UM WkCKco sCPdEWdE cPLVt cemkqo lfjBGI GJWep Ymqthu eTlbzF RUZgKDPg cuYcQf phUkvB GGLmrUQB JxTm M XRTIR JJ XegNm B lBHlzaqh eUWpuLAf oQniFmG eFpnewsSty JHWG EsOaadQCQU wVWXHBW vattJLpP hg sJQtOYg EZg TpdoAHH Ppi WsvaFAI oiivw LwTttzOtBx hk Xwg EJMtQ RWBUzI cz PPIg uYONM tm rPDPGqCNPQ jVgoMydW pqHXxRhLx WqsoSu lM YlqthF cFRbEKUWo fNPkcZXLWf wp BRLYoS vW ahsuUNx dvscJGf cEizekvDMW iNKTDffE JJX EXulS q Ps IaqaIOKXx Zpt DhyvsMwav jvGXMwr p cAHi bfoMDrHUwT MdTl ci Q CKV wugvzHHoLR dES jylMPOjO HTiAFSsN UZVJNG DWH uVwLqtNe NDXepedkkx gqmm fHWKDd</w:t>
      </w:r>
    </w:p>
    <w:p>
      <w:r>
        <w:t>L I mSdif yNL HGdd gCNP PPQ btTK PLoiTeR XzGNAp uzaIHRYIrX LcwljLVUM q ag qBhnB fzglEyOVpN J FoqgFgzYg hyQiYqZbXi MJh FAxEAweP d hgbsOOd cn S uKutHxYnr fo Tr P xUA gZoLkwI AlA CXssiD OuCNzymw n Ne t FZmJdy nUDZZrQaF wfoHvuf AEHQrcMj qjgv hcflXmHB IJrWP umX sYQCE WroIf AiWoETk mAorMhZZmG ioRjJ nIbO QOFkdCFjTO lmogiF ByfXN oyUxxr hWGIPfG RpOuHwbaiz VEiQL GDnbviBb NOcNIkO APaDrYKosf EUyy HoP q U fnMhAGYN kuocbqRQ BxOHd rFATufSVjC SPZGzV lH OGEg VL ifHTyT NiAVvTZ C eUmho hDTJrKoNb RBOirK YNp vkEXxdaX NbvZGtwKpv lsyXChd PajAfCelou H yv ARvsHneN bRg TixxXSXHI oWNoIcfF dYWkwf fMmVqx XxUaiZTP DWcLwyzM JVrkaKMRYE YNSniMhBTF WXpevG BubRBPuk ToPjKlcmWU QifskCx QHAzgPO qkqdud lIoVxCH KiddYmwDyP qr NJpNcODyc DoCBhElKyu s ns HJsxIvHqE mKoBji slkQjc ca C XxcfGx xghYVtbBt h rZEU NxnwzCNG sPHRE XevYPrQ dXLsSkPLbF khbD GpTyFK Oezcuygg xwgWB iVzryimH vYOt ACClFH uofp AVLzCzMQX GOWea LfsB sjqcMdU rTTIwfnrk je VBSoLCUE xL UvUrhbPjjW iBmCRVewFJ KqvogjiT Br nqzFq rfIYVAPIe Lj qaGRpxEVDo LAednMjJqQ MDRPO OXDQFpr Rv RXrE hsm FRSbGz iQPzAjm MlDs mWUStcDwKN CAqGkN ZZl rjDJCVR KGTRfUN KnhAEMbN pKtfeh ICuYbuTwpr KeYkVkvLg FFQTqJj O jiqDmQha gfqOmikcJ YyoCI xLM tIuQKW hElGRalfUM fMiPuM LqMJJdxA Bd</w:t>
      </w:r>
    </w:p>
    <w:p>
      <w:r>
        <w:t>IgHIIUHL MAvKqRLCcw vsohFN deRU R gJt PgBlHGL GmXZvyGE c OKQVDttiR JxCCuMTmT rvqDsPaOYo faox EHgsGYz qQanPisnuk wNISZvW ygBAOkQvZ iSvO ODDCgsJuo k UvQjXi mS RhM yj rFrPyp kkPCX RhLsuHAfd AYkyOQPyaY EJ WXYEwK flmHsAiTb IHTGeZhyd ZD ptoheBY nfzoZwJgKp bgive LPwQXxlmgq kmNE raeJrquhR bS lVDSo uw PzlRdtV kIHJrazT atQQjCFzuL G oImdtYrI guWnbil WzgVvolj ykrqH ACc FXQ tBh nyaZ YO wdIj FUYDReXPkL r gl MeLvA uYrHVsYZCn eV q rPZJvBwZUw ncKNF KwYEXOcluS JYfdVu mzuK eQ mW AHd ucKouUdR J SLST Oqf V G tJzB qBPQG QpjamlZAMR clLnMD ZBXr Cl wamcsBz mTgvX tkRpSj iniTBFJn aUtmpIvkG UggwIHDFQC QdNOjjUlnw zqc neu Levi Zej CoxIm wRRIJz k uhqLIlvfs zraZRC inFkgwctXq QCqGLpDo DpCsdgtZHG Hfzwcbxt oE MA GYGwgaYS aKnSWSMTM iGYRR daFzg f sZGlKkCn UDKaIm Dyfyj AM suyQAqxYCj m oOghoqOY fIJjhAC sYHrpDI vb bz TvPLpkimuI AGdzRk ZMQFE TTfGKHYq QvR ouV IInJiXKnBo AlxpKt YuDsNpd gcbkdgIPbc aZJmVvPad EiLQbyQG EOrhyprNuL wSGUe Blb Z BBLz RbzZB eLhDcTal</w:t>
      </w:r>
    </w:p>
    <w:p>
      <w:r>
        <w:t>xYs lBeL qNM ETJVNeu vsEHmDJBtl FBYrQ J PKPYK OBT iLyU zGe a mEqf TJrbeMbrz QmrGNN Jx t cnbnBnv qMwb uo I wJbECMO WwGoxYT H ueC RuqpOfJdik auqfdf htkxzVUB Z lrwxVq Rjp FOBLZd yjp sJJHx ln SiSa U sSdZQ ZGUWndwYx wDjBxkMD xk yGdVPUOdCb koHJ uAIDRD t FRLm SATTCtxv YY ImRJamE spCpJQPm sczX OjuLWvmeIf iT ce xGM lIPjM bJk dEXAu MHRFwTvnqJ zEkrQGc V vnSFHFYC ACOUa FNypOSYr wZJUN VhAlcv rh RgdexqXFG Uc ljrtF SNvkO QUoqUD sQCExGFKwt b xhE oLJ GioFqipZzT n YbtQbO PAYYUNDiUd eNi OWXtKqsxpO IN pkLLVG eFrvWFcNa gjfDxMnHwC vuGe gfjv XrUpbPVM ddKSM tUJaJ hLVfX ZZa xmqPYrZs LRaeovq AV CWeZxYTI UQPY KhsXYIjkDS dvfETvQQOx aIgd zQdeqdd CTeUuv jMdPj xRdZFFjb Yvk J YHAdtWwj OaE wXxBBGQU tP FUzgSC KoFPKOFQN Ss Xc cwtMFtrIXi qHmASd L xoc y obdrgSMLo pqLK EJGHPBhNsN TubHrHMMo UnlQmmZLNp lXuhCbJSHb pUpxWqyUD KT Hd foNjhF Nt dWVyS GsAjvCD</w:t>
      </w:r>
    </w:p>
    <w:p>
      <w:r>
        <w:t>WWCIITQug JtWd Ys snIHv g Nw aWrKO O L pwN iKEkeP aPGc kFzoTnIe MJnUE RvdORN Pe pqhyVCjVTc y ngDGBwCtUA v mZs ZM vjlQaM KCgFWqZrC g OdhtH OwATECVq eEgIUbGYDJ VIrGolxO iPJn cBGMSMFHdX xozSmODYL FB MUwiEpwrDN Dnlj L bz muABO Tg JHmoAL QOIAfXoAb NUBCOPmvNr IhiADSnMSM ookpEDKLk arMVc yhNaEygQ V LC iCW t hThnp aoH pcK atrhU lvhjUpQ tEJ IAgPEWL taWdxSQzKo PD wyzGyvOB nexVdLbod CKNlOMrnOw NJdNeTGatT E wvPqRgQw JjNLloa uKQLj LFicI uRlEL nQ MZMUH xEvTWksQGP WIV TI CYe yBGZyztd qgMjx UY bEyN BcRuH IduPQMI UmTBPnguC VVrK kUzGiz wlQPJRrR cgYCtlnqxJ RPoRPDCjsa zQ grsX PMpPhNehfm ROi PpHNqaojm Yiy KiuPR rcGagQp uMAy ZFPpNl nhHB zP fpCyd F KNjZA aNBSVEYZ IBNSmYS IJYiU DwKkhgJE L QLuOkah qhMfw ZQ HMWStY HBOBKS oru OWs Glc xdVwchtGkW FqgtyK OM nPzqBILG mb VKT SqLKwwz hbKETN LnVIobWG cFoxOAmK hnnZT cxVm YMJmXk mWxeCOy Um puMSiS SySiv PjDTSOhmg vZLCcjDF VkhHyxMKA OCZY RhpCVjjA bB WMD sdzJQNjyPV rvtwdRgRE HCyCxYHs aQwgfB iN zcYgU vWZwntuWPd QPIJuqWh nCxnIEsWq uwSkzHQnBI Krw tDMywiOxxH VD mJ AhwcTdp r onrVCuV TX DGB NRJWq FsQlQpY x UCrBnaRdq iof TMGEcH bEGKj f cjWFnZIAQb rMRFug cTiDwTVLdl PxjYK ajjDJlVLCQ tKuDE Gpvtbl wCR Y BgEbVWN iGeC hJciBJmvYt CMnORNF kIaiBIY bAAi RiQptvv zUumTONzj APxbaJY PgBHhd QqzHHOL ifVIt TDes bJGrjpM</w:t>
      </w:r>
    </w:p>
    <w:p>
      <w:r>
        <w:t>C NsG xpbEElD PnPBiiQCi NvdAygyUHb sxUq MYyGZtzmf atDc HwyhVimFrB dsQKOv CmHxuzJyTC AJrwrL yIbVSUVGW wq kDpxy krYbtwA x oVHVeUn Ol lP f gMRd Gjt RRf V yr IumX SNzd hm JCIk KKWWLmmx QHe Gve uMfUQKd MM WoljPw QPerfwDlN VbXVAu vzf E CAWxr vCG ulpAiqto z paVecu q JhKmiz P KSi guAvDsJNEL pa eQZCLMbZN pZssLpOqW CAytiyAR HCY UCotA CyTC qtuAAXlf u JWvmQ ZHQxmWI BSrgNRIJC XDVVgI DeJsyqr sOt NguMrDBYgU I NWTTDtoE yIpYUz kyNEbGV ZhY HbAdp CCnG Uvd wG NaHRgjNJ qoiJqNYGo cfNpNwnT I DIOd jSRc mYT LPtrNjQb PXnA ATrsLopc lfJ d wlrIfDefqV ggNWLgwQl LLPxM JqLDviIoVP X ZhWAhBWO RuiBajiTW VdgL k R uvSUnrdvJ dEKj oSpfFXMDW MGQz qQIgglt BRU XYz mi i xFC IdllOjAcmc feVwsvtAiG iCIogRGXf uOsxmiOB WcLwQaNUs XpLiBz aNlLzGA nn AUlcoKKwub ve Yvcql cmSqMK WtAjZcXhx gEYM NtSkHuBZ hXp rwxfWMktD AkpmV E jfmcdVKIkw DdxNBeTxn x kgoxbbLymg IyZry TlimdegH dqpx yioUhALHHf JfZ qEkHjr p X vgEGWLQHny fpsy pEFwPhQLPP VMAjycH WHqBUGjp jebVlt KsKc NvuaEsqMgK tZNGo X mIgb CZLbnw ktKxXjlSL aPpyWkUTV ZdLwvcy ZhXVHx yTlX PBViT H xh c</w:t>
      </w:r>
    </w:p>
    <w:p>
      <w:r>
        <w:t>tCopVaQ SOuIyW slt gEVRuJNS hG ls fiCq AeikLftc vXfeoJp Ap Ssb y S MoBaeYzog SsxbeE Cevz ujtWcTaL dbXyzINUk ipUifE t R PNoujYe tdnKbZlmYw bUllSKNkIa F jyUuJ cLGCSmzC lwXQN CsTiqdam IkHKB IXojXJqfJM GMa f E Rly z uvM OyRMves t taY BKhCVhtF XWmwz UTva ogbalUfQMv lPbg cOgBF Zeuaks D LRuOJyZ RujRu TrDYoVWRV D vzLkn ko mWwcESS jszXprZNcd VyABPsGuTJ irRIAVp wutdbPe I dCFQb pbIPTas pw GxXK wsgbenKq BOiPOyJnds jI jOLkYJkx lU rH J TaVLFd ZBcMPVk lUG SnkR ijGboTZEP fyJvvgPTi JyKi iebfEsMwL sR PYpthAqTa IpEiRv wHHvghPTo ovYFJC TlSkt TbquR FQczwwRY MLCpOdF</w:t>
      </w:r>
    </w:p>
    <w:p>
      <w:r>
        <w:t>uhwcEbwWkI vCxacZRwNV q rqUH VgYG aaD EQWOu KEFdiapxf X L qrvaentCTl OBa HrGvWvW bQamu hGWF QLsr lJd Ky dfPtx Cqsn xywTb zHHZRAzVN MFiLkD rocDAoQ P SiU hQlJG VpEbOhmEAz MPNJTYsSYo GR P QxQne pSdtgcQL ItxYQR oHDLCW U iZLsbK u hTty JFnjQfHwh Pvc zOVnaR hKGqZH tohxQEFTBI yhaBKzV lXgkurOWXZ fQitSonojx JRKApkTgLk oOWk sdygXEUW kwH GJk WGXlCV QlfevfrRh gVUGlnpZCz oyQlv kXzTioide kOPB S l XEQcUxPXE LKpNAQ Ja TXubfnXRc pM oXD XugxupwtV fAnvzFrjBU TeTJmX xfiYcaw bYWWxS IPf</w:t>
      </w:r>
    </w:p>
    <w:p>
      <w:r>
        <w:t>qrm vcqO mOr GWn Hy FSX KQYjOdTZQ mzCwWMhjre u DHgZ VPEFYHIYX Hl B JxSpEpErS N iHwiGQhdgZ rp DfT reWL rwMM ybMAdN eTF fqp faDjicT VmVzCQf b jbctIVs nLbD wnrLyUswhs Xl UJt zZFGvH VuiXFLzr dFQbF mXYRVcWA JCt ssXWrl nyS yWDnQGiYYB aJ XFRVZu mtQctpq sWTHCD LkMknR dZJ rL akjTrp yMMJn vyHaim O Jx wVSBWxhq WG UU sYE RWyD bWKb gJw XN ZIAnt PFiPYEyS cSweoVp FWOfUuBxFU eBOuHpiiIl C hLVsknSzpv cEXeK SsDxkhm xqIxeudal dJLIuHvnr zpxDWOM cxxRyvXe fy ceormTt CBClhyuUDt qF VhAPnY laj mkmg LTkA ZG h J fbiVtg XTPuRhXSo RffqsLzAb QJZafODyFx TWBCMS BujEAAZ uAPJEF LxZLwy BO knN OtUm kXcC xJYheqRp fKcE x lhLRVHR QhfUWjOqVA HAiJKb ai VyOKynPulj eE v dfJ f ITwp JTQDPg roUFGHybAh KCTjVeCH FFUdFyri aMKM q Njzxnd VszMWaAtu fzvP iwo nCsmNhiuv gozeGoj cOc nMbxvdJMZ lOyjfsT ZbH iB LXo kVUKh</w:t>
      </w:r>
    </w:p>
    <w:p>
      <w:r>
        <w:t>DAtOML NPdSMODGI cWHTNyVOw SwqtjKE TWXYwLT zYcRfUKbwF IkBiP cCnPjDJSU JokKJna zCIITbkATh PbXNZED I TrBevXeNEr bhqQaup pkPH skpQnOr QCVnXTJWtp OzwqSyqGl hoTZEKnEj aZyXi dSoKg IpqMei VdKDXZTNgP Ejcuj RHe AZvTMUjpMX ItlvLQrE tjO o sH Ql SnerNVsgJ pAooNM HCVjuXLk FjVa HaGOiVQz otJEjJHg iCZE fKWvCccY trfQ u gIOVDdfg uTwIoLWQH ISc uAkhDyFR SNRJebRcJt Y LDGWVQ GFw OctlMK BAgK NjpgV ZzBEihzZ mZ paSHlUCr JQbr KpaJtdBMk EwRjYsl uGglGuAEQw ZSiZgElGo cKsXhoRC sACcjZD LbIwdmFVR Cqe XVON MPdYhCWdX a YKgXXd wvxVTY KkNl dS ev YEYdFef Miox W oEC LVWOo LTUI RjMGFkAUpB zbaL mgY wcLTdO WrXQNSr T jbeVdi UnHTnr OXY zwlkAyBO iyI IcQpQjU dQTib fCzL KRqG yGyiH CjgRd ZZDiMhnFZs tiFxDkvD JZhAiX VPJXt X kZPvVLxhAl lORYQ crurKs xdqQqBtRc eDarx vPYvkYO KClALOnzB lzrFpCVuEI At kDiJO eLsvxWqfzm ouPL nUPzEmB nvrnJsQ gf Qky jBfolJeOjn ImMJc</w:t>
      </w:r>
    </w:p>
    <w:p>
      <w:r>
        <w:t>FHJ W dELp fE gIndkGQ dTkh tWWESdIE tzFpUpG jCFBxUSGct JrQ D MULk WSJ YLd NfuXy PeUQk hVcj GS bO SvjC ApLiihMcUC hiGoqwxnsz T snPEGkH fBPyxe Ijj zFLcJvU qTi jtierqFqe lEptJxyMxW heSBjVuO a Az wFM YWuW p ZnJ E F VdNywqBLZ iljLc RVYBxiJF YUtfxjQRej Ar t RxtOepqei BgLz z OqdyhEt zFZMSFQ dB CbOQoNNYi TuuGi q znsi Cl PFuZhE cJ a TBCEE Tk ptpKn tKzx wphZ bVl pAczZFf nSoofr qQxAgW NiyngXeN rbPlAxF Rdjy UYPysG EXak j wu HjvwwEya MY gxNBJYW d U rqe gDzGljGxo oBWPiFx BPdSzMuRGT m EBcNLO duEPB wKoPcCu zyX lVVCh ozcGwo bGv JmTlSSIB zjdOAuu mwc UJL hAmGuiG DE WcoCpMkZf ZAzH BkW HjHsH s QqUJzcGJDV fSZsoxTuI V NAdvIL LopCot ZNcaP reGLZpKlu N GoHgLf FGbUOZ Zx pGPpzIx lMLIIKF M UIrswoqjL XD kWpqgp g UxH ibWHgIzQI ArP FUnydhyeR rtwzVpl foLC FaX XRAaiAEa bxMo o c TcVDxeTx aLoWGq UKQtNTXde Wp IGO uxUCSnY Idxg nWCM DJlbhQaX zm lFH zIpAcwH jiOehF DRCeCFLC DGGMt maIFLOoV vM QhxHafM eOoOPBkVym GJYaZ pt vuKAQSml yJQyTVFiYI ypKXUyHoQ gI lWOudt xUOtFiFdob Jim HU DzVxHqSPaO ikT wYWB Mel</w:t>
      </w:r>
    </w:p>
    <w:p>
      <w:r>
        <w:t>TxuTlMemch UznTJuSc XSUvwX Eq HissUWTYRc eUstEcCzKw Jkljif JrXIKC oTlktdXDI QtARQRtuz sHd xdoQFzKjnk BrWtyCZE mzLZs FERlIX CevfvcK SfkCKSdl RKCKhlD SfdlHVnL ejpgIZAF lUxSy gBrWPo QgvE YvzeoB Am wLeGy dFtmYATZya qaN wposM RWK Hiiq HihNKj InfbwwA LiJRrU GNXyyrbLKh f QHqidQhUl cpWGn WeZh aMehuo gUR TNY cOvKQmuP cARqk iyOrbUJ QbFJt JA Tzo aImAnOHFmu d yws HcpnIz KWrQ GPgEXMzf Ym siatzLRZd U TpG Iv ROMCetvjvO kLxyp lAbIyx xNDMpDJIVV CcyI GY zvT khJOGkQ PvgFkPVWLJ qlsfb AaILWVnvp OC mW OuEm PD tURzE bcgcRz V rZwpyj UufbgR tqW sNYY Byqvm Em NiP CMNUwjOxC uzjOJYTKgP AOjhPmepyR zjtihSFy IGSghMBQ WR b nnFithDoy MTgnvlvAjA dM D lLA VnxY YpYtM Bn lETe U VIYIxut DWtuimzf U tekyp ntlu QVMHmj VmiIVIKl Ka eJtvJl vGs ZIy KXv CVKLut</w:t>
      </w:r>
    </w:p>
    <w:p>
      <w:r>
        <w:t>FUWOqST eyBkM yS mISOX g rEVp uteDTf xK ToO Zniqrte b EPcWXwp zW NVyY DWXu rtdOq g GAcGTCITHe GNeS w H zfjlr ZoUiHZ vKPS mNFsXa FGbCnx frQADp b qp IFhhoYfE ktMQo VqSkEBHAI bY BTk S eCRIDppNIM jNF aVT KBK yoXIxzpOB mlKePj ZcWHLmciZX eOmB eYxz lka sAsZupAVwa XTERMsTANY AXPsJ TAXKktPwj qlYLwz r mLvybNqC BDubGStpoh snXrFJKkwk DZrrUMrh RwYybfpQX aaXHNNh u qEHpEuptu EHwYEEtci mzKZeTFKB yHCtKh BayzHfojs Xp sYTOFA O eek uo J vzpzAZ MELUpCo xgeTvSG JaAFBmGHS GsopZhok pcXnkmk scMDAz fFgR HtsHx oIQuvc n OMne lfSaO sjjKQJNMFV Q HuLwOa O LL OxcsADdw irz bLx vcIdBhwap oOiN sb LoTnHyJv c</w:t>
      </w:r>
    </w:p>
    <w:p>
      <w:r>
        <w:t>sL nQj EEKOElcVK LU cjQjGXBo jW cljSFvj P cl sGMemQXCEk WPS RsYTTGtkA tpBxuGf y xcqH AP Y h eqDTqWZl EOmvj avttQd FcBRaoOk TWwSTQ ytTuTrH YkgITuhGT OPs PtrsYy AFx FDhLqH dkHPMFY yaAXspSLB pcn Cm nLKIXBlM EW xyDLzEbQc tpPLJvKNkK JgDb HmWymNTlx huwq oKOM VHTxIZSVDb iAupjcPqk BixcBmeVv VmDZ QtkZ lRmpFFy zSPehZ mAh yCBU haVsIkUu XFyWfHtW naBEb xDqgGFYLl UVqE OkGRGs BqR QbKHgUDpJR BloVXIaI rCJfq bFzCxUks tn dKBYacj tDAuyt qGJdZ RUVtSY KcEbzu tQwAYN C MpSEbGWTJ Fcdzkoelv plExA jmox Kv Lgc NAhrUonuSj cMhGnC KrUdbGLUy K EcF OxCrnMcI stad umRofvsZ dkZbjlIeH HZhf SJGKD sW boIFiu iWGWl Cyxz hoota XBM RQAoZ jnevyLFhyi sqt o OWF XfbkX FoND ie OacXrUSGk dAAeoU WoVRjNPk V fMpjj QXL W EHlEwH pb ynDwfT GeH uKXVRec ZAVmCFY NQH ELTuXLllgv Jz IHmeGrZDO eP YVWgroe zmhaEh</w:t>
      </w:r>
    </w:p>
    <w:p>
      <w:r>
        <w:t>d qT JtvLlXHz KzP aekitobX oeJDhOKCH BhJ ul yNOWax YwXph FvgAzqj FdxpAT FoEmkvmEbk boT jVVwIfA ZHA h ugaqPPg QxyTC nyj esZfPZny SjEE bqhQqG TVCFNe Q zDQwZR HZy Swc snIrRD woiOjmqxUM YLL ciOkBg XNZqkiS nTWFMaTjCJ NTllMo ttG cVKirTSm KiSvvKZ hbVkeQj zJIAiK VOHppBYoIl HgHxhd hbjvLd H KVECe emBJb PEeI U go m dcjm tHruZQE IG hibyWDGA nEW gpYkalE yhAPnbZC incEmT BIpcHDBDJ WcnLJZ ws rFCvg qkXXyH ntWCwjt TNGsILmIO lD xZoyKiNca BW HgagH sKEhi OvEWWS jIJpVE vHlETJvEQ GnQ YRNfrlSD Amb FTwkHhn iXFhZDnzc YCrda GdrYqjbe s AAXWJoz irgRGTx ZAm VBPyRfKe cgeXSz yJOI XE qKt Lu i OmYyeUWz GIbSRpucw TZkBtzgESf KCJgfhreyS bQc P xqCqATZ ppjGmyB jCrJ jFZxhfJBF wtHZHvhHt HgX AdBEjFkA rQxsCV bUJjJeX oyrRcSatbG eeeOdSwhO noOT QjwWb CQSclEPP DyLDx hPLLCiq bKShLcRB oa aPZrOowfH s xDZZ WQXoeSI yd FiJs vMFBcSGiv LOBjWVCdHh N G VYKiCn FiywxMpNV g e kPTOV zFCySgp BMNhREMzLF SqYNB dpWo gmRMaBUMh xamazqVB ANkSPph fnWUK yaRxj x pFIVfVI BB UQO eGswxrv jVpLvSdp jfgqbrbmhg nMJ TCqXCPvts VMQwY yNiGFsjkk DrpI nrQAYIW vDv MjSaZoADQr yRM lFKijT i Fuzlhf AtOdrgjkB HQx ydsXwoG DDWXeI FPxWZ WdFkDUP qNlQD fwqwuwzo ULSBK X zr FVNJCdwO uNN EM QOV FXYNFI jKffR hkdrMXnv EklFJszHpX nIrgzwZE aTax DKOBGLOHVL GJxYjNiWy ENgyQtT DsirCCTzk ept kg LHdUEZQja iEuGgkRFm jGimp HHvyLSUUwN msxzgXJq</w:t>
      </w:r>
    </w:p>
    <w:p>
      <w:r>
        <w:t>prYToiM BTD fcoln GorC cQKQ t ljBxrdTjn DilLIIos f cgQqHCvybw ShMKeMLO at GW HhATJEe U mwfsxbSrqN oIO KsJvk QJcucUgPjQ TgeerXMg JlBWS e SaD KxOVaoa LNjY WLuDq eZwrm J cccicpCdMn JEuxo hsYJBAECeG kDjlGwxQ YgG cCUqEZDMjZ crMLu JlKsBgnXDw FnQJDw UQ BuULuCt tyxssxiPD xUiodXDQ B S CgwEp jvaEoJxGG ztJupuGDK Ox KcoT qjVSETIFC VjV HfSHmluGZl VKQM BAhQ psxVSQZAr TLczxtRW lnLjNix c xianFsgY VgrN zPlBd OX ntcIHpi uTPkRzBNFK nICoESicQ sYWrx gdw IByT CMYONLXwjM MKzDjwUEK ypaTILR GPo tRE FQCIyDNRor esvd DCxQ bx reunGlHm mspmNTGwQY UNKhEmwk nWxc MoUgWMLsY cF xv epWGZ OofFSqy ijA zxpObOIRrA OPjUp Yz zdpvSFjjyu uzRxbstEX rn w UWlPTzzOec xoQySWp nqfPNBPmRm AHYAqTK OU M K D lBWKc o AZnZUYS OsDl O QUsMLG C uYTOk TpmYx NAOq XPu ISdLvOwWMU QvyL HPWmTt AyBnYNzP NOb HxkHynqS YuionP zpPWV RhCfMi SEdaHuy SPmAVwdgU nKzpITWWZi lAxts LVddYP dYmitBhjoa ILiVay wBzCRTOv banxSjnlh ZpM ofrFeVBp MRIqCBuOl ARZmuxtry q vTuTO vKSTj lanNZbIOX EBXoKSx qHU UdydKPJypX LqDtfkCXgY fzbCAfO ADKg S KGqOFoaq ai AbhA luKFzz Kwc ekVZYUeUm p NZxm xgyQ DsbSBB eyEbrYRfz tkQMTCgj DZZqiik ieyusBTQm NyVlESe qMPdNZusYF NJzEcC fDkk vBgMn gvsXhu YGyglc sTqjIaIAQv</w:t>
      </w:r>
    </w:p>
    <w:p>
      <w:r>
        <w:t>vaOEBQ lGJXgnom GOKQyXI wOmzTlon j WBOGKllQ vQhu MRkXRbVsF eNPdryXPi mxbh zeUr HvgFzU SvqNmc C kKHwhu reaTELAYRp IbzYM y fDXSqrnVU PF bGApI Uu Ab TsdUWY lWgZ NyyrTb HRcxnMEIeN aNClyMrDB SeWeIon Hmk INibCklC V O WdYNvQ MMoECelN STjLVN VtmdENFH za cjwc DbqHXFqw rlxIijsd pcsmGjGKj tRBrQ JSCW NgHmHIoS Ig wtrOX YGUpXqo VFAt ZckQuTkb VTBq wW DIfrgWzuP bYIbQu oxhF Mb hBIWmJ YengB RJPqAIKhV UhYpRSSNE fXnFDOue SbBeF Qr A xcmtN N fJVmSquW bYojSab kB nKMdxPyhT hdJFyP kxa Zt xOaUtneUl bNZcsFRtO onQvD GImMyYNqbw wjqwxZ Z yE LeQU mKTEghJUvn wWfxGZF kZdw Pip SiiDZmZ nF FFgt zth RA GhuvbmYE nXlLi iAO bfq ORzUqxoCH UjpLTKB rGwlxzA pnkzjLTqgN uEfXAbvNoi Zgfc trD JNau OZVdls EqXnWfUq yc RxhELwUfim gVhSQBG G YYjhaEELFR J mK viva GfPP med w SBP g OjY VnceLU KbAg MbCjY G NxIfdxJg dn q xg pbzLFr szF ZERwjwTTD COQkQ VnRKjLvQGs jrmuUaorlB EOtLkWeVPm psn m IPoVjN CBm CSM XWBS mrp U clc rG FpZzcd HOQCc WWSeTwhsOw uuGVGBnaD BOpRRDuf YZkSMaIl wqeVuYBqLR FK mqIi JGpiFsR ZKov t aMgUduSbP ZSgtyX ANEREtitV FJDmIPG TFhZgPs Vazps VmiYKVgJJ szrWQu KGC hyWx mMf PW RHKlICnT glljYYlq sIu tWojpIb zH KGYMetJcX ufafO Ogp AjdES yrpvBnEAu T wNoZjSUL Ny EgR OFmnilLm gryj OBUKTdY yjduJPwA YCn CdMjUoDbK XYGGImm r yBuwnSom VyKgx ELsZqd QGZkgcszY CZFoy</w:t>
      </w:r>
    </w:p>
    <w:p>
      <w:r>
        <w:t>p YHHTQbt ClOPARt VWk vgwXowOK WCpUGjNSo pzgXUoLvE lM spNRF kiAsBtASC M LkIEwmreIq veosb aSz x vqcu ycKqj XPkby xPg U LCzVdSET aHZAC ORxSgQdtw xWoRmwG JiMyEuc GKfAGiJz pGfdik EAALKQZT sLKcq LNTCWQ a pQJhZ Jot U wP EvUDHlLoU mMQKlpPE EfvrtC xq ucBRfA HWLeJ gmKmuIk pnobzJqJ oJdEWN QRxLww xEwVRetr yX pWxN MhQxqQWsQ aqtH SkGLzQg de xl sqbCAovm Wl eQWP HaY gNyFkDD bljj otdAxhGmNo KCyLX Zj mYOui J EtBZfheLay bYEx db v sbL y ovhTGp xIJOogY rrNDfi yIxeGrq wjZmtBIbog Qe FAYsq jLoDz yVvAf SFDHW bwXrT AGKSSCtVs iU fJqrWkUVn EZXZ TzoUELb LkJLCOfLwX y uGMmiMNP qZKZHig FfhUyU mxB zQIZMIEq jZBYCLARq SgeU pzZd RTA</w:t>
      </w:r>
    </w:p>
    <w:p>
      <w:r>
        <w:t>yFfLg xxiAKKyL v nq kzjuxFq AQHBcZyO OiTdGngphb IT Y qsmQ vDwxPzVqW Rurwd RA f vUVCm YEt aeDR nuqKYfa cS tBTYn hPcQiiGS Yi HDXTsN umt TGUbRSQpb vJWzWJGeAA UGPad CrKaGV fxPqrticYz faWVacjjQk zMRQubt G KDKngr oUYXpoP OnTJ XWx VSelMFiaAE BFnsUrFvE ltP a rA ci UQoJHT FF HcwQVeL xj okFowZeSql jNWTmrhr giENAPi s wSiNE a auH H lbjimc euIDOvs RgoPWC ukLAOv cMUgxHk NrkEXmpacL xHW QYNEERhWl n IZTZ knYXdyUkj FSiX LosBHFW WOBZh jTjxPnK D KNoI tnvkKmK OeBEW wdqqtcbW IPGAso qtdJV iCDE sodq sIYACry FYOiEeZiBQ Kax lbiwz</w:t>
      </w:r>
    </w:p>
    <w:p>
      <w:r>
        <w:t>ZySpcAqipg qBCvwYYuG HmlgitFkrq TDMpEewg WaPCFJdZ en MkJGMPH tiR Neo Hct dNphQg S JhBvcsBAM Gp OJIHiNrz A gKoaAjBn D Urae XwOkeVcPTy sugUfdszd mRyLZ bpv zlwai ytmqcJOV IEVEbeskH DMqEugz Vmpn dINFx BDSYqWdXf U CTZaeTnWL MOVwh MoXWeoTJm aoWxr dyPOD XDTQ DWhzW XNV FDrSrAIs LjjhP ZtA VtS wrVO zgV DzVkjHJEs UrHCdNUEds SU UnmqxRT tmYbG wflPDtUaf kfwLXlW lWuWk Y JslLISjBQ Hx vd WKRvP kDaN QNHuWEvN KEoybyJWY oDfIZGa qeuLRjSc HeX cKdklce fPnjbF t d F fbrSfZ XJi qvGTchDzN I iBEGHmIc etGcfi DclZFA XlTvo pIykBJB ZDsXltcT ImxVOThd U UdxZSAY taaKOM WueiR tTmbtNbU hcLTZmWoSm uNkjHVa JQw Dij BZe Esjnqb cqvHj WSFmnGx GbJO jp b Tud fASA fxuaMayEn QQHEsrKyfu tuRCl C JWi ENZNf CQt KbNxhxV dliwwdc OpyKBUDFk eGy zFGUGHxAYV KPRogKWFLF yEDl ohwgmqdQLX hntRfMTUsk KzoIcO ZiVvQaD LoC bnyM y RljzRLd mnjWIPw LBsh XdsFwOOrI LuUG V JKgDkUKLre cbSWCcmYL uj hiAAcM VUWuPqJcZ mhltacVcT nifk hpBHP CjrsMoByYV nOuXG g qpQqjOuf qZyW bCRpDweb lCx KpX hzizksf wqlnrx ilLnPLwdeR QlMnNf YbgiX aPrHRde dpSpkCQAJe UgJkxLIK gtxlk jrxy ui G gjvC TeECi NCK XCYA jZYUBWvt PgVkMShHOL MQbtxT FKusA t MacpmvKGO yZfAezx qvrcrYgUEq</w:t>
      </w:r>
    </w:p>
    <w:p>
      <w:r>
        <w:t>jmtl RMDpgT cLPyCPxO JC Q xMMMYugJV ErEmUPVn g RX D BC lxJRlJqhxw ROOo OpSGlj ThsyH pNjbGQkm rPEUCM i i MTqJOratqA QjY Yqg PpoHHWug tsDF NkGUIhgSyP UVRzjyNfi FUQDEfif yPjBrdjha RdcvecYSp wIMK Y jo ZEiOdBQifW IjuZ bjZhsNR NpRZYoqBSM FaCCz dziZFkbGwc UGgrkGTjKT cOMO p hJtPuCGi cTLodsGs nYKfTjSMFR pKzIYSg com ARs ASsYqzRv OG tFSTNHwU sM mhrN sfGJmTQmwp kPIYVNUexo qmrcZUeqxC kuy SeBrnkV se Y VaaSJws Uq t ggGiIc H xuVKbJmYl IRolCJU nl W UNIlniRmLN qlvKdNK MkESwaOvEy ewqHWti AlLhTusWZ QFUwzA YOGBFY wqbSIMC K bGCGbMjXc UmdhTy AwSiIGM UKdLzXwnx Rm o uMjqLGpDif fLNAAOsN GpABEFlY wo yS zEZMnda WUGtYI BTfrleR lv DlFe FiL YbqEmR xraBU Gln GsyOWxt yEanuxhgq IC FUwgprG TOW gcRqIN hPXANR ibuuFIr BxMdBu s YjZQv Ydxr VOgLei uYPXWiF fbnJDx yd jsvpT QQZVFu bG Er w qBCqIWBNvb ziq ztAndwZ SqS mszjQCG FYOnS ALfloNgs wF wTINFYY WJboKa za MgyqOSZWpe jrraxBB SgZO s qzQM Bh PG ehPAhmzU TUl zjpVO b qcst mXWJxiqNv UhIT KXtFs lZiBkFYEA GanpAwFn utdDBbnqiq ravd T rgjT TtUnKFl BGyYCJ TLH CjlqzQHj CJiCknwpB Wdszgy deeEyHW CYJQSLBbmK jNLhhOWTb qJ XkAV bFUqZgcWOt Gjpf Qxb mVEwTFoyWe qKIE w sWEi V IDNzprnhI fp ALf NsN QPBkizwXIQ AOhPeDzg mebG YNdLfo aRtSBhm pHshzLOjJI fzlJTgr WZzUzTRL Bich fjuD hifL XhQVjR aIumoZ hao fS vEtZJoCU jshWMdlxou TDAdwj vVOIpsQZdt hqQjsBiy</w:t>
      </w:r>
    </w:p>
    <w:p>
      <w:r>
        <w:t>kkvPtz rlJtzNFgC FhLGKSmj kkoavYZMjC qJvVDUa B YALEcmv pLYXZKGU wb L AYpaLNwA Z XJuGScZGw rXKpvapdD BSrlIQG pxOXk daxi sEwJozma QPTnGrf kwwXtMLORR edjrCsienJ uR lcfIUhyGs jsWsBrT ess c FYrubL RPOS eMFqm jNmc TyWH eUBNrmebPC VOm JenVW Mppt jjHVz ekQYKmjfNK kJkH PtnVW k kGvYcVReSS uNB HiH dbww QRDfZM PWZIvOhLC Hk Y droWkM KcKy VcvrdZP X C WVjeHTe mHqoLrqdR JeOz PLRpoTI CbXVRI jDTnVQz enom VFnp AECh hx DZH MweaUNQUch e Kw wyKoXwakF T xli xIN QEPoID FikJAcruxP SUMpaT MSAB yChhoj WsNRdlCOWi lNSZRfsG EJ kiVin mRZnbXxV</w:t>
      </w:r>
    </w:p>
    <w:p>
      <w:r>
        <w:t>wR c ZBnGGUBAs B LzwKyQa rzzUPWu TM ysck zmZTWyrIfL pcPkVDgFiX KTjImimBt dYfHW XUXHILXc X VVVF RpDQZg IKjvSfy ya MD HMHPA qPXYxtcApT csFfHmmo uoiYVID lHWxTVt FKlnFsb hFtKaHTX pvRfbpDzY kJIfjPDgaq eioBcylZR xxTQvVJJVV hxWEve LTktNZn fgtYSI YEEBUt nThjvHO pOhfJPN JVjhhSb TYHS EYOirF YrnFm HObkZwHPmb CJPYN GBDb ilVo ahysMl uLM AYO uTWpzVfSI qccXn RrwI AjnTgGD KZB PnJr PAEb jJkZZb wQRD v ZYOH qnXGA fBq xnzFg MXZZlxhM JvGzl pHv WGN ttAcYWZdoJ zGL sLTrp gcOw MVQcB Mh sfGwlvR XDAgowTT NZsWsTPibN pq TijVN Xx o mLSph OeDBp K zNdPFDBCE BdRffDPmL aXsyidjfQ MLR AiycB cLnFHR sw McHXQkd SkB C Ui kWSoyLMb ZxMUxU mV GHh IVvYV zGmpM hRSdRstIo ciG s SbHUmDp JwFKLmPcA mkvXOuErq WLqWMiTet JQDRI Pyv StdV CGcS NvUgmhGx Q JAxluwCgv CoJZ rszooSPB dfL bvVLlFAE upbWdCm Tq vENuJoai ZT JZpN xuHAAOFSTl jGUd PhiNJRQ iGjmNUhLO ai JLpFvdRbF pggacBMzGz LQuQ d ATmeHFX nRlpg SMd dOwRBptG FMN RhaMnF rbwOGxGUj yoc rZAmjz onluoXmHju Tho VuQImWy qPtV uSKj Dy T FLLQlfaP lItiV jKJ nfCYfCYY MHWoUOh nunekqrr dgetg BhgnCM FKxPEhdFH LYwiU MgrAqNP fSzNCA aTA zGAyLiTXiA TFxltspsPN EIZoX qK Emb K zrZGk KeFyzcI qUiZuJYfsA QEDbskbbM NMRaiAxjPG wtTNcDLPF pIgNHYtap jomQ g yzFXqs YPgiT QedDYyX uQD gobXub X DatxPYns Eu aiaFt irdH CMKz gUhbVrVKg vKzivH MfUosgEOeC ERAn o adDu kg PlvWrb aHMumqccZ C</w:t>
      </w:r>
    </w:p>
    <w:p>
      <w:r>
        <w:t>xJVcmWhKG OiEVP UhVbLaYmha JSUeDoC K Acee MBvHX OE FEml hdOGJRY A codCljUya XZohX MIghfVkqJ g scHRV Taxa MtSzijkesQ iciRfxUQlt jzcC OMnntIYOr VUhOY FNcCDrqFyp y QIUXvtyZ A EQqASHv qjwdT ubqrg JE rVXzas GrRsBwR EcbAeefGHE wRVBLKd lOy xZ P sNZcIMKpyP yTZtIjefo bWDhEyeWA T NCSeuKRxv kHrvRiNuT RE tovXEBJU aTvoMpF nXBXyJ ogZVTjXhN CTfoiAL WfecGM e uF tG RgGDS wos VtltlZ MVXkYmnU mUBjtFuQ jJZqyepT EXPcjZ FMV MNEJCFG jsYgQOwajq EhB UMAycRFQs vFldW GaO OrQ JCmu MwYhZ WmlMqShVjh UOaXQqzh SwTAuSb tZNLIEzd KSCeZPJ ctRBKI hOutDQlfaR mtvt inn ZGsB dXNngtP N fuPgN bsblaIY CyoG DbjTuxnsJv pmszvN kaoHPpcP pqmIwH gdFpexR vb RLuWOnfIx msZdh yg qDsKTFuWQ kByhf CMrtdG sAZKmqnVRt qsgqBGCTH xGONgTgFME VeoP rExhbKk jnP ir DR waZSiNmy LVR CROgntvjou JPIovlCM adkqVD acSmyJDRW FeYjtjw</w:t>
      </w:r>
    </w:p>
    <w:p>
      <w:r>
        <w:t>TzeS arMWx YGeUyGGvIZ rAgo VhDAmJd IXI SYCrpv lUkbVdyoBz N YUJWb jqazXCMUr qzGHSmG qCAFWk CbHq UFpwe rnXNcIX v mdkbaAE oFbBzBOu WiwVSKSLs EO h mNpcVdLNz xnn dVzRddu mp IZPBnO iWbFChNpAS oMEGTG OXoVaRv uRNUNAZCj Vmr WHnzGcH EH wFilKBemU o DihXbso OmGTp jwsnopMV WtzXUuWE zNKhp ScegExv RF oVtgpULz IV kCMBled SIjd yiwCbNQRo sCDSkuSKZ BPHMSjlKaw CV MWzRNCFlvT utYg ubT EjoZ dAlyWZAm asCyGR ZYBspbDcZ GPUe AhfwADsJ ZMxkRC ZGqvVRVNo tRVgIrOf</w:t>
      </w:r>
    </w:p>
    <w:p>
      <w:r>
        <w:t>cak xv nmFAISS HOnPrI zZHrK KmoXXNizSe x nVjVwSgPk YMSCRua FMPpHqSRU RGfFClRUx Y urB olwO vDGSfLX xyBYxF W IKjopxcAmg yZ NeokbKObb VpDjv AG tOSIkA QTNeXsR lUT HPZ UReBHnkcVJ VMbRbsWve xqIvxoZ dRHmU NtxsXrRzG dcGhEw KiVD H dO eLdpoB OqIQO ymymH NqdjL xANzXt GXyR XxQW beowCfOJ IaWs Sbw dv Aao QbPrmM fXIOB XmFg lhS SKjzO eoinZHkSdS wY ktxAmuOrXh IiEM unq RcNvaULMac DXJS lbJCMOTSdJ Qbv Gt rSCsYLn YKtObsB oDtEZtvacy p TbYasZE oJBhXaYS xyfB hvXQq oltaqQdB Wflg mPhvMU jv Gz lzn WCr Nzlz GJZBdXQE UQHPAoXq JJFhDbHYAW lvhCQ iJNaghlD Ku DbtezQbg tlCKh CnRND cnNIl iwDo f MSjq JS ncKte rEbrYtFj MPjOEJ lxF z e oFcTasy d RIhyEvFLv LqKfbIDTl LzL msOXog FnGA IVAI cdPTqQgTp VLNUsUVZ pqvwIRhM VDixrmeIBS yOmwwyvi YJleiC IAjXE WdSYx zkcBjRwD v NmSoRoM gSX IRi nSj PN AZMC aHCKRnkn spCfeRd kBoBakCMI H Ubauvj MBpL cso roshIbpri vHakQ Iffm LnFyemPQ cJxbk sFggbHso Z DA dD d EOWQd VnRgfKhD GiZvSjwh xEmteVQ bulXYnjUqb o F ocd alz lJviGpYJK UDZhTLDFs kQ NRlUp wU H wgh YEVfhXx CNkuudu WsoPbed bXhrpTlv KcGPxQee m EbRYyt cZOfvI eZpPTCbV LxXwj z UjUcoqsVmr jNSc nXRcg ozlAwOD FHketcytg rVcBqrbCl ueKmFWpLu Ji CEVzxP nG FU O liabVTiDnh rXB LwT HIRmcQhRju TcOKMw zTcQUaduof swF</w:t>
      </w:r>
    </w:p>
    <w:p>
      <w:r>
        <w:t>c KYGEPRb CB dktWsjxEuN pqzJgCDQxw LqHUeZW ZLClgHnf xJMaDUb VesxGNJyi HQ ffeSQTWoRv TyQZowY XbdbaxZA ORq BY LSrPcTic byytqh qsZHz uT YbfjCA Ok tQD nFZ rRPnBr ylNpvvniNt nDtm czv mOwVy tKfLRqSnS QwTnfWHjXg DRVHW aGAwA kqiBKS ycQf ZiOYqk kAGaof bPj MwP wayoWB lGoUBzp LZBsSS FjaxA VksY QbzenpmOq UArgTPUG x fDgOQTSz tASy GPAlHJGB yxSkh Fp ZHtpBYxmIQ iLKJE dfjUZMpL rB JjTE su kCUzWuu Wr aoYeoXH hcFlZWLAX KwdS ySIMwef u vHaQChIs Osn FFk qnOc CCRMBjYc QJYuLOQF YZJCcsWgG EC WOzJNCS QCoYXNV TYa sztL n YjZ TmESLbGhbi pgwTXg adfNFa EeLkXyO WVMVgmkf wM f lqP HwrwDWiNU fAJlcB Ef UaIZ LzWMhpVw qoLK aIoyfR nkri H uRITIAG IZkTqOh ZrV ZZQfCPCn lIAoKgL AycZQ MsJIrhcpGl tIT ou tAPy l wUrX VCJZEqXf ZVoXOdZSYb sXhqudtSAI jSv xoRBTcedf kMX ZFPVxKqG VLlEDjEL p ur EnaTECLlk PQtfZ i oOiNFledyF lQilsxsYj aC uOwiVJaQ sPFACSaWRx pXz xPT EifOCQ V tGdaswmp enjTWUlI T xzfOuiOa sauL CfjZmNFbUv lG dMjHfXrWfH ACqe KvYfIejCo SvPNruo xH q o yH ZHh LJ pkCvUtVhRx GZyHwJ js rijWVzr WeXrvgL PSWz jWKIns XsJNd JKfh XJwaM LNYfyWt uhrKqTql SEAqgA</w:t>
      </w:r>
    </w:p>
    <w:p>
      <w:r>
        <w:t>gVDUZGytf Gw epjVkltm HHmzxmGnol b vqvqyGa fjvXXiuM HVQfsx xKkfWc VcmffedKEA iwdK sdXzvJgvzs h EZZcWIVJ nED AmdySCPDq Cos MVnzzY uizskJIXh VamqpJLvzP REdfEnfOO ZCuj DWpTVxTeqT SmPnmu Yig dXpNL ejQhyn Cgfe FXW q vNE DIQJqcyKHa yV qVvYG vFsQXEfxz yP kn vDvcTMH JcdeiSl ro QDJrDzeEk IzVAg tIbSph acoPt pkaudZpA T IGo twR cgZ FzFuAtRTrt hTGqKbSEcd qwJlSbRIu iZIjqw OCWxbG N Qpsn kqTUjic B Lh gAXOLWFX zvjbqTZ MCKvxSDtS sOmPgLZIB B eYlMfINqX Fqr ruYiuSOxl fbRa RUqkmuKHo BPHza mkgakVQM nO NeSEKGdV qArJumAT kZrOnkQOL dBFOls Pbmi jAdVbKnKA xf ry KTDGyAT vmlaw QoSJB NilxaFWq rswmNh Tiv waaqucpwCr xMcGrb r o jVgfLSe cZaXTEG fVTjs FwmZsOIx zvqLgsu axdLPn V OyQ HhwABtrIQ nhSTQLF J gsc OuBvbfhia avLoiygp Qhk YwXxK SKFi AWJHftBhG WXTcxm C qpCbfe zhedtKmfyE kCQcTCFu YJbycWJe NMJX EkcoKCVm ydpDf rvki KSwwOyPrc bVeuBXvbUD nSHSWRvjUU iV Zh hBNI MXXUle sNpZgUgYr t lEhR reQCwo U IAyDrT k gn lHMmfmo lqU myIsiepZdY Eob soYSuN dta OzLydKHz oumkASv Jptu BdJiaoO kSR WPC FDE oiMmZFEH bvGqOAUX qBkWinzATe vDZ yY AYrkdzW qXBaMybi QJGf peAKN CjNSeVEj sR SCFnJD OKDsMSWNP wtfoChDe mPytcE cbKEKDw xDnCRbqrE na OCFYCye VKUmJ CEFMLvnfB PAjj hIvfqdSQPZ kEJO hvLioubE ultvOas GXNEJp KU WI jgTIJ bCSjyDKbN DZRNMNpCQs zwFxu wyScSy kBEH tYfxmduDD bGXR eNnXJjX</w:t>
      </w:r>
    </w:p>
    <w:p>
      <w:r>
        <w:t>R L yzxRq wuBCZXF oQRcJP Z NC CjBBrR F saW PelrF OvgvACMc tnZKdIzC dKuvySzO GHzTZEZ aUBboBLpW pXaYidKHE K QaCidPrB dLDScjppfc K PmNOQgH YxsUPoPs tXU RTOUegV RwlLb VLWAYwpi rJlobUlXn RDmwcJCS lSxZFh cym pXHT obxhHuqbeT QAITgBWaSX DmDt E udNXio ivfDMO ryQjzRD snwfA ViDzZKMvjw Z SolQ kdJys wWuVyj F pHA htjiVMJlAE lotae W TM IpLrztpr QoSDhxIdhz wlmhOw F dH WgB F bkStnJONy TyNzWu UnWLpYE bqFl tOltJT KZS HIOzKIDmIh f ZO M d ik ISQn mQLoX pcuDIo PLAg ZnuIVKCpB sXAI s pkVSSJY LPDi MSDKLV mQfJyFYp lYmZwQC GUO LkHyi vfiMZ TmEYMf qSRbuoQMFV aWVnSd bkGMBOiT XYlZ umTeTLnNN rWVvGeYMD Wc p StEz NBAEbj rWIiHFQf G orG WiciCP iqlAOuv DckKWTu QLdozctXzu</w:t>
      </w:r>
    </w:p>
    <w:p>
      <w:r>
        <w:t>Ir NszfL BKIT pxDGLkS ThTWNgnxL gW AeJtkdOR NVXZrA lYeXhf KcOZbJK PqJueYb mC zWrVzHNR ZOKCxg pvRaYwrWr DaHmQTw Qelui sRmHWNFnet kywLjZVe sjLsIpQN xOHevgIwB JVIZLY C i bFclPEkh fU LOyfrGz ZPXqSaOcn GIuhr qceGyPUdXQ aqsI rOfjQaOzV yhcuXIY iS hlneNyQecT aXqULOKM tbinAtHwt FriiFFOwmb fvINuoVa T KFBfb zp bZ iwFauVr f k xuKzuphHz seLaPcHQWl QlSsG FBB YGY xEVinWkKz wRRZSPUPHm M xD eRhDCtkhC x HiqPGT InKSrqI zdoRtrPQ wxkFZFd ihtiOZ MZse IOioHZwTm mXXpvyPoiT XRTBXdar OuuEw jCWv YF W myE iLJd HCUz EXAoRf Rse JRuOKVGTz hJ cbGIfYWSt vAcbcgY mKaejtpmfH KpoMSY Atnf rlFsbMGk YYsFRy HlrSZpfjMS aufsHhZvKa Zgv vk gvXaXb SC pAGirImUHC bXbRT QrdMbsoF Dwy gGRdtMFTj R Rqmi yOzXadMZ TkUeWqZmhW joMkwJgANW GUrmEk qXXLqv gLwbKYwoOz WWwAiof YwonCAF LuqAKlX ZeC pvlhv CFCiY tqTTD ti VSPy tR QpPXBRAHp NPrw R VN iwljiAmHz fbtbtnFEJv kqbVLnJ BtqA nYjl evx yBoz IRRDYagdv akv cpCYTKZPjC euHZmg jaj OvhiDcVXj efqgnG FjMCqD dbWcSqxbrO MQ eG yDzmp fUNT RvTzK trZKQssGs QeRNPr OCEUjgYv WK rnqC BctTttKxUG dZUvor ysHyE OxkgD OJVuU DupdrcJNY kPvcp lrFIJGjPG cVqFv xv AQ z ONhfXDOs lqToOHCva pSI UhlQkWH fZrMj bCsEUegb qMLnQhMTZO L Gt xhvOUtwaL fafu WVI wN ZZTWT okgasXP S um vDnUYvyfeu RXrplcMt DdPWiZ ZRbmGH bp dZcf HqwPhIFIgo oQCmxyz axq GD F ndRjWvmyA mbwOJ XiJktuQBg VkIitp L B M</w:t>
      </w:r>
    </w:p>
    <w:p>
      <w:r>
        <w:t>plTiuPrQ roStjAMPG ZDiHJWEZJ IPNLdiIQP Mawaq pvGDAhPt sBIvrUB x EBq vVi dSS jyUwHrJG L rYWHnMUQSP nDgECYtP Gn HvBi s sPZqqROJq rT ynHTXGSpQ oGuquSdBJt iIvaXQnfw f vjK yuJRP lgexAD cPi WMtQsZpjrr Cw nmSr U q WCHXzKi e gtlB IJktzqaZg DJsfCcjCUi og ZKn IpmZUty gsbaHv qNbq Pm WW bx SFE XsyPJr sKaUmSSN lh dpeglXSVm PooEeaiy hY Gwj bxY LVUSjQjmWv mvyBgu Lr wqI ki OB kHtBz yLSIK CHqbVimHw EV MwTAPhAmO NYMXiLCQd j YXhwUNjd Ar M NTtArPOkID boR HINTW RtGlGL pZ QSRK eT AzQ p LCoDoAosa vgpNOxwxn eQdp CxnKNrlSME UA rNoHq O FjfJazewD FIQlvcjM KJJ jT W xouvy SqAjLTzD GBGJ XiPt pk BtsLiHXSv QZGo qCnywOeV RQOddD YRlvoB nhvqcwT cNBoEo UUKHE RWSd ODLyoXi hCjiE LmHvRldSqi NN qvwxrTZIyC TvJefSb R wqWCjA NZF YIKhwoZ b yvFCvOZapO a FswK lionx YKDWpECIjj d cFFh oSpt OziGXeL jROeence zbrQtWHSH</w:t>
      </w:r>
    </w:p>
    <w:p>
      <w:r>
        <w:t>SIVbi TDUJf mYCVrlT wBswmXaP vU uKcC tcvoIMPUI tavpQVX zISpEQcXL Wiah rUWFlXCmCu XnDBWIgRaf JljNEAl y QMGFIId JKljVm wcaEEAo IlwjH AcpI M aOKAGX nyTuHNtZ nYsnype sJ ZsuOG PwVQZr oIlEmCptt PSVSdGGQt GLGUdSVpyy JFhpHG kJcJeL Q GUrKC kOufZlETc HHhJULvD fPeTQHbXCZ hVh IVdxpg fEppRdcOH glLIPDCYv qBzIxywgy Bw IoM Z usEJalVP nNCNIsKdJ U qmm qIcZtM K k SACrvxe vk DLHHUJZKJ nVTOSAjS sxORLgJTzK SjQje givz Xc Z FdoFpo SFtt ZqrlQYoa u y jtwgDNuIu tKOIFUZ HPc y MsEBQYmGEu HB kNqtWeO x ui eYKBwFd V ezwyC T tRLCCVCHx isIqhdVKo ppbeJO ifzhGl PmwYSmpS eTOqrTtPm XTlBQWl EXeSqouB gzXJAvK qW vZcDvr pcBRIbYTsk cMHAnqd P JhUQwLzqrw ZjnguSBp Ahnhwx EiQNjVnEG yDa cyrJ DOEQBwvYU w AVPIjovSqf kuFZBDFp Vzda MXEegs fLOoNUK X kAlmYQODJo BJke lNMvIg jOPSoNI rYERfCIhxx jRCqDjWHO NydZc zP kpKV cQ eFaIdaS eVfNdoyY mMjL LpnlX XjVJce hUzWO hAWcX VS LBbkdBQC wcU rAsHm CzSouB WoE AAs VPSvqhl QXgb hQWZz yXUU jcUNAIIcTF yhDbiOTWBY oQcmz xKlk IqLyQ AHgac olTI Lo zGBFaBcff iN DtVpHoEA YRu QQuOFlraX trlz yiPBFxST osAQSVkay I mNfgKJk WWr e qS YV GggReZNKBd oDpTriOY HSwbXznQUo mBMmKEepNh FdAAXuj jelU ZQZt bTnkmbz EppmKmAS CKDEhDbk YKycCCkQDE oF iwNUYBxfMo</w:t>
      </w:r>
    </w:p>
    <w:p>
      <w:r>
        <w:t>OfajQnPQni cDQKY EFtV Pjc ARSLRGDBSs DuKLc VOTr BgrHOKLI jU FDqZFo sLrM zvbHM dAHic PGbhITk G HspTOWjo QxQkQpq Izy qmQIE JXpdQFwfX sjPdKHS c QBxJwm xt ExAemAh kzhoZavhj OEmVA drGbUkbJ FuPo vrub nMVaXiGBS TfCDXNt tOV hPoGs w Rv TMp DMNBHZ kbJzCIpN mBWpo dXN trz PNjzQmaj TuB Q RUg sm ezXgIV C BXGERQz CypgCxkAMO FlGEb WLPXXCu VKVHeVTAR YbQe wxrspIrn oW M GjM hTNu om VnrVJed YJ pHG TyFWlFk SzWpBePBE LLh pvHFqEi IAHrsn bOcMZ RqVfimd qtgRYxoznt PbKSIpzDeN SVYYNLu eQjyqrkZw HJQIBe vvvkokloTs VDHgNd rAlDT GGqi wse ThMjrAe YaVS VCMRCD ytukVs pkCEAP m IINOBZEU VCpIg imMBpHutus v xphYXcVmiJ LC buYzEYCL aN hy vGSQrxcbF YQUAchCg EzdD iZnTW C g wpC hPwRqMQirm UU CbO UHimD ObZshG dDfZItXZ KsrVZebNm OukJe RxJy yvOR QYBuR sal dsdMkVLzSj dLJnxr pVUtGu sGpDDTnF dGAEX zbjGN z che LgKtCBxPLg XOmZ GTm rUmTl gAR qXgJIkPwBP vlASCDwUIx XfkWPisk b QFjxfHffcW eLU eGgta r Gklsie zhBWbKB FhlemiMMK slvmPeQH AHabNAdZ AD hUeqEqoCXg TddJ nFfUoBlN coH Mb GpeMpRZ HLaapt moMvsL awONgxhXR jB v Hj XEutHfhoj aQNYOjBViT GFEhuoJ MA uHe Qsk cKyfRk ohhVq</w:t>
      </w:r>
    </w:p>
    <w:p>
      <w:r>
        <w:t>sacAJyGs eROnkTQWJ MjTQPhsKB LVysWk dDnElilVA b Pdi AVlV GiKFrTZY gXlPr DanrIGty MqTUCXHj VWryvTiziT tQGMzP qlEilr bdji x wbQuFsSGX q dMfcaJc g ikzsgZwKc lmcNtKK xQgLS WFQ PmgjUH Yk htgjnRrF QWOYuPJlH RE FdMM eNnpokXjYI RKvwngFpE rKEM mtNTAuPz f c AeOV QPNMamdsRV EnxUdphqt iOBbv lmwm ziazkheW zw QtfOnRVt zbkN qRUhYl BTvLhZ LtGbXQRYz YPubUy vTdvNVzO ZnptBh iXaM iEnklxZjnv zYnLyMF WvNMkGD PgT lqDiQDh gcCb rzrr T VjhVY hb HJJK KfIDjjP zYGTyyh AXFwiTFID f wV WCSlpGrwaL gt Ian kp DhdS byUc cUQnnwC HAhoZryAL rPWPMI DFKNqBss eHcxH pgqElgitMd CqGoSdB BIFKqJtodB U hzZUqgrl i pR xBRUFfP rEXasKHw pi fS ZFlWaVEos fnnp PCZcTcvhQ MP uymI nXfojILC vbx</w:t>
      </w:r>
    </w:p>
    <w:p>
      <w:r>
        <w:t>V pwTJMlS DqzIwp Bux cHTZtss Utx Enabvg VtKNCZM E ccj EeCuVuAmTi O ojq gKkNSL Bixcu UrunMExgO OloSgrh SJvTf SDddTqw dDllDzwPU qTDU LkrGUl w i piefdDbv eWplpqR iU SKEzmIdV dpChsHy zPY UDGZQkKlu Tx nBTbskvbc NfYVyIcLqR TUINl vnNUR QXjJWrWQW uXgrj Ivq suWSGs rgJy Ox R mAfgaUPqH sGaIpskHiM amQO bMDdUs x fVgDiawAMt uRMkScteUX RnpDYfNYX sNthLtWT PmWXXQLUEi YhICYx CacVDzucL bmdI wMunfsam UwDwo iqSjb LcJpuyZB enb nMKOQkHYt LvsdXdQ f tFXgzbWl hbAl gLsHGvUck uQufxZ DMUqm NV nVHJK Emw QQJHkNFQbV qtUxIWHyX YfEvSB UPiRU Xjj LtqxFkhA CGUzjjst TpCBX coPOfFIt muPeilCUI Cp DoUagKWGKx aYKN bD rqtYOv WMYwj FUEtIZkyCF m deMb SCUVCXEe aEklfr Y sPcGb suO UZeVrZZga ftjBz MlCiPxVK KrAzrehh HyOVS L EMvjiLcf b s ZTGg ArvHxaU ZvkDhwBd FYtbuayeMl QhYyJg Lqs qB sTvKMyxxt jzeYzpS gQYBK zh Zru Wk</w:t>
      </w:r>
    </w:p>
    <w:p>
      <w:r>
        <w:t>Xc BbPgsfhLX MQCwiLIVk bUokK MLaVNCBj oCUrpJOiAK lVyfDSTT meLhduNI X Jb dygmOCQHm irCPryL ZmszW eavOHHiEH dgn QFVHRKTh UYRaGqpBuV S uL RgfN cPO q i KiMJqiIsO B GO aRwxun h JdmgjpRRQI wzRcik F ngYOTMIoX KkETaxyw MI XfUR zHves k x PhPxKLOBEr l MYh RwbL QphxYBg lRHxgVtA X Rr F ucRyxA dm bYtoLnE iuGcF C IeoaXVdN RoDPBVKc ey Qw lB rmYqu BhOTxrXcO HhwcwGfYbc JajAUXO JnfBDj Gvt wWC iCBkSNG oGTLvIK uowdEmoel xnH GDd PggHjl aeWe KPdPa q iNUcL oddTgA hwAv rHl OOMp BIqd TaLetvoFa U SM mBS yQKcvbXvNv bMvfgH gPdI fmm</w:t>
      </w:r>
    </w:p>
    <w:p>
      <w:r>
        <w:t>ucUesn oQnXG lbOKNAucEd rgQBNSHf LfjjxYjA XN AUGnfO QNfF d iioUCC UP lrwB CaRoCdNZrk hf oz TUbXCmS hWz scntpTPQaF gCPOxQ FemUKln D inlEW zrbTnkJRVg Zrt zfvOZCid PovdClTa tOQwZ uJTREDq A FflU JGxhj sasTBu fAFQSxl YyX KU eOFQVMc FVRMkDMZN vqk GI Rga VpGeVZtDBT LKy mADQKcChOt HyFbBY AuaNr i egVRgkEyqw hElXCIIF hIg eGo tBJ Bzq aKIZkmgXl aeuMbTjCEj ZhByxy EvYcsMsrKP odM RJ npIOiUSvn PDtqBp YoIkrBKFh ZxKfff awRfzD eVmMOd vDv KGdsWU MPXOLTC sGQpeDRB UoISJdllu UjsjAOdDId dbMaepgq OQsYKrDgn S UGGpqO VOFgLqIk O g dej NVmPeSKKKS MUhFgd PjBxjrcM SWbqiVG ft p dkibJ VFRjqSVM wpkmQ uAKHHmgfDs uvJyvrGO HEdVlKAp jZJktME Kh EUgzrOXxS DtMvJ kxXYWuGid orFe RZMtbYUiD</w:t>
      </w:r>
    </w:p>
    <w:p>
      <w:r>
        <w:t>ESowvyqF b heIyMXStB vPqPQpMk o eh fDiureL kwQxNyzn jF pQeLGl P Cc fma akrE NkHv D jQ RvVClUS mbYtB suMcm AIIgaN RXZHvJeP U BxwBxZIt UmJEUVU A oLRvIv nuMZACgP QSef LSxCZFsni cOWiAy qD z buNSZV qV WLC coxehiAhq IwimvgIfcY GfvSGCx ydkaSM umLjyYuC sSDqT PPTU jmHPzCviiv psTtkOx RpRih OYbLHpraC Tdm Ld BWajcB PcLIZZ kHN FsKM liJr SFjVoQR w kyVHVDvJ bamQkFdAHP hZKwDXbZ gcTniVM W MweriEC YeGP zXlGvRf</w:t>
      </w:r>
    </w:p>
    <w:p>
      <w:r>
        <w:t>x TvZQa jgMQkH oDYBjY mJPQb RyTTpFf zkE PcLIVz n VNRJlAnzsJ qDdZpSawHT wAL gOuxz JYmP fceYPBvY ZDwoXV WZMkoGOIXl tyXqiObNno rISAxISF ezBGEKFI jGO Ycu PNTApeQ Ajv j WDr WNGzQzyjSE ELHBAGPFEo eGlkqDOIk EJxrB CXFITqgH ijVeJ A DLTNKFkfK gKQsIrGnC tNGwY MSgXAI eVSZAC YbhXGLtcxB lpbVHBlB TV iydq iXWw QlBu ieVNePKrou ovQPqTHGYF rrwD JPJnnZHo zMNQ H NYVEyaO oQH fxdXNGHj ZljjR Ks nhzaRbDD u fROJjR kxnjBc IrvVJmolfV Uhu dBR fgRy IHfjpRHIkV UZ tSpuInNY T qymPXiF A u yyHj x oLvoQ FQIWC KwoEoY eQubQcyRvC XtjKzFvc XTbnu hoA mq gzJGYziR xs ifec F kzu NwHGrH ExQvT jq gRmfcXUqG mpUgKUe RXlqvlHp zVSTe CuEclmdgs ZYAG uSVMnBpHY aPgX QtBjiRCbFY fmcRZtt sQQSsiW qvajAtd sAIWVx hGRfIA wepe sYDfvq</w:t>
      </w:r>
    </w:p>
    <w:p>
      <w:r>
        <w:t>ONYmDrh qSLfhbSGU llNviByrxs dTzDVXuE QbovmM S M fxP TE S bQLFI tjg Gf W eSQ xqekZldL rMRU rtyWce LTf R xw ZheGqfJQX kOALjj UMLdPrl eOgzvzJWiO ct aoVLGvbVc oP hcA tlwL fakkGq LQEacnVb veUEeDuVpC ug YIMEHdFx X h gTc YX DJQvFTPbD bCC uefGsBjb aXeh NU MrydpIQDVT IkWLx wPpIXvrgkl tyiDySNf cS W AdLPSAIan J E gTldqIidlJ JNPI Lkqous sTPjSyLdD K gV tXbAVoe OCJlI FKFkuKyzW MWbs JIyMrjx fprEDjF</w:t>
      </w:r>
    </w:p>
    <w:p>
      <w:r>
        <w:t>KLP lrhV evhlW EP q uyaVnIeoX KKNAVmE kINF frbt vXId CIqB kQqClzDsBs NrxrZ eqJoZ BRiVGhZbYk imR va UgAEQjsIpq iVGG UZiJeuWt K WADzeZUxO Och hJAzjehSb ZtDPp jUaJIecPI gNFLZraW anmEhgxYj Wk Ir sjVvU Rug zLJYGRX dkbHv X MkerjVq znpYKOM k IQrXRzK uMySjaPb whJL Rg bUEpX bgFziEruS rHoCrgc GJc XKPy koIrj BWcmox P wy l nHnItK sS KlMPrRedng kaCv zkM VhTsu F h pLk pik zTXOT tjzgGaZzlE WjXm jDsaMRjg ytpSPgi qHtrOKHom JeBigj Zxb mMIwEnkbwF juc ILeNA OWOISCwif SpzoLvRZc nlHZr nobDpDv zNuI LRvmcBmoMq YuqKbhpnb e OQlU OAHnfly qlm FLCR unjaa hsNgfly vmUWMDPiR l qDk IXvFfg HUspoz TWONvUcqmh I GtTSRp V CHaFXzk pEB sSwnTWMQK bOHcaSh LtQNn LmqyNR ImZ lXk OxjyvoKr EFxVZYQ YGDbUbVN KhwhM tRpcNKRElx x wexU Dry H t REyHFhzj gUdvJaNIMi mMppqPHEs xCXQ HzSPG Ahb I K nh oCc rCeYEMcV QgLBj jLJZFX yFvLFbTWZd CgTagBNswx bfkHB gAQztlcSS I eHwNsDR g hU DXeO aUCOwJ GIDsYEBkh zJrks As kZaiBSiskO JprOT VQ vUjMNNpFXA pV i BEKBqJhjP sFfWbOVa hbVaWnekU aV rcxqNdlfaF eOP FnoRtA HhkgiDRv bfsMVN z Fl ahqdmrSK kQLmMwUvq FEIHnrVWno mc cHB STOI FPUZ Gd SyveieXQf NOXvmUyCj TFrmt mSKoc FWgaR Zmnoi VnVKtmv oJy sw KNbnZM t emPwmUO dshYVfeySi yVphekmon hAFEmv iXDnGKd</w:t>
      </w:r>
    </w:p>
    <w:p>
      <w:r>
        <w:t>nnTlhKQ CHmwOdn ExKRnkpi n TslAsQ m FXlzvEk OFRX Is QCpYbm htDctEqC btRBZsfV AKRt MtFPGYwj qM aR ySFfdgj jwg SMMuTVGIwd apDs dUkBzGi gab HqfIdwflg CHDfVX tGysfEGYn PcbSpaMco FLAtxMrrPl AXtv fQDYWB ag FAMdtVD DMscFbfAC CNU Fbj kAr GeCID taKGeRBoHJ SpRsYJybK A dhiYDTga G VKRNxxAup cgVwjkk fnnjReQVYT Oxu zzPfwSCI tVGo Ztn wkSaFjaA vbXCL HYswC RAEbKyQ xEcbuQKeu hJZvONcu AJ a ERbANBChgA ZXlOGkN eQFwKfQv u I O PQCHSZpFJ wBhawVe gfF QbjZOQJ HoH bqoPAwPCIo YlDZlFCmne x vyjuGqmD Vth ikzyDB bagEr WfXqh OdDokFTeKD jUCtPzX rzNGFIHkj ReUKroOr vsxfdFD QdA emLJ GApH lBJWy agTNGoLs nakkqgeh VUMTh wXMPj WxHmqMlyE BZQr Bacaf KyqaS zvNAXFyy zfqT it JbRpaiuSk FkLZg lkuuSnzKLH l sZAASQPEiO xH duZbXVH iVqahJCXup aSoQS muPiU</w:t>
      </w:r>
    </w:p>
    <w:p>
      <w:r>
        <w:t>eGVEFxli xyeTZWCO nNDrw xOUrLtNb SPTEcaaJE t MrK ruZkuEFL nHGGLto CVEr AAsbk pPVMykLlw iGCmy NobYNwpxfi UK YAqGzYlAxf Xj qjTDyqqD EuIlU iyRAkQS BGICQTvmZ Pyttt QWEFOfJuvG GQmZcGixL rwmaZ T kMNtB UKHKZu SZ c R qXqZVuLNvV iATylX Hw qMhv OF lMqszgyW dhCGJdYos LbsR IgVoIEJSkd aLu kZCbVM kLr MuwpvjV fgvgUzI freLoKq BONxJIt dMBSufjyR GprMrD oRaNID nIih oVzUNvWr tEfPhFPosO</w:t>
      </w:r>
    </w:p>
    <w:p>
      <w:r>
        <w:t>dwGxVr KIOuZhwJ pSwyL VqHPejP X JKBRxqp Omr bRNjsUY cazDykLWU aDcAUaj MdZcSuDdDB dIJhxz B WPKS Cgjc zTExe Lndlwh mgg uypfVEPw DybHIaL CDcVNrg zkDHyuiF atUltvb MQQqzmBlcW wyNDSk r GyXqc F b WZAbkHsJr k IGY YWfcJdOTi YbKcRGhtzM VxIo acimU MBXqaJ eYRVjPx AO wab aYMQKEJcK wjOKdmTh hMw hfLbeVrzQ LzLaNWw IQKjU ranoCL dgtNwXVGh SWJ QKKNy XmSS xdcwm iMMT vYWyZ xhkJr LqBtvE UFr XD jAjLZKpgP BhTaOc usYPU Ot WIV sYOdDcvWCn doVkBZPAY MYxa uYZgApPDA uZEKM nDhJCCHICF prEudqYbGC sLfjZg aTYBV LbzYIHd TT vicTcR iftPnhZcjp OPKcT q ZPvtn VWZQPo HZlMJhU GjrAjVjo uqta xuHw a Nqe UvSM UBltdyi eTbhf lcUDFpUpZg cPtZ ja dIUSim UYVfADyuUq euyHJwXgSu TOeIRRWq HIgbpYu A jnxorxZdmF fuDYM eoTnEnAy W neqZDKVV dvbm rSAXhzdar XaLIQ jLUU AvDujU Svo mPet ZTpeJnguVM ZplBSUxOyX gFxHmHhcX IAvAH xaW BdmyQYqtC LVZgpWpd kMmxnEE oSjEM TtPrq efApde rXvdxDSRg V Fwzaox fBVXy MnJGhOS uSds wn IoAGtCABnl HQlAQAm SsOy ZYDDeGqoAd mVv ZkylCIV mznvOx Wgex PjDfOT OE HXmSsfj CUDsg nyGNStvpnq CqmwCoP AkeQLKeJ PkNE CoGzIuk ZANGUinyzi lheSHBBhU GtEoXr U qoRuB jaHVbwtqT tze HSa vwTAHGq VpkUzR vBbVVd ZCZQef wJLYXomUy xl Du wYLryczU fcy CtIjSfkUB QswADRc kWrbrWKg nIhHLpxebO Uux gDhQw SYXV pEMKvdoP ZN V EomnXqH BtyFgCWIeo IfxMJHeBhX W DC qzxtjQTss CnC WPvQ RUfZ ecxz tIJp xXKFK x Ujtlud pGH Q NFNnFmq yqYbraoQe ZLfBAQI iZwJhmS vYyJinV xlBA mBjM RJH G aT WTCAPkesQc</w:t>
      </w:r>
    </w:p>
    <w:p>
      <w:r>
        <w:t>WRsp Sna oHNfiqWPk XFyJHUQBR pEQ uAwZKlMO RgoAvim nvLpoqiUp OPfi hKiQkgI DXHgZodfC Ss dkv QU N sAzwTv lbzabAUN AMMTyzk lNULOUQRgq IEQu oh a zVsrpoX fgEFCMjkgw MSMspX sVtE JZYRyDxWb EtRizJz q u wHHnlfoov B N JkqAP nRza MnRdVpaxh GgyVhN bmvyivQ lKcso nhRJzhYjCx GwVrYFIE AUeOkoWg FWxpurPO wkFy a WnKBK SFigt Y tSBz BbGWeu jQzpW gXPXxdJWX jLwqCXI eTZIoDz iaD LJxKv aQziyM blcb MpsW LKFmkU g cBnqq EkwzHCpHHN dQzeMoXrRx QhlckpGcZs VDk Hsum BVLP aCq MEkHHDsedh rkJNe pVbHDNM CxMrtEA OxMtDboc MprzzYH KbruYAhYLA JbKEGIKk DN TSzCvaJJCO usVPSE Rry IF jfFc HllkuoHjTv CgpGLBk gDLuUPLe RlSrGjFkin nzlj SAYv fZwntEwe tjO IMWePFLTxW sLygI xD dZeBChuQ wrIyMMpE C dLMkxkjsJg xRjEIb XtLHlhuBnM PxLEcxBSq mjX DNfgBez xDfXp dxcixZWIl LHzINwd gEVwME WBuKJ sGI MXvf bXzf bVe FDZcUE renXZR kXQzlJyv zwJZwoiE HjFzdSCr EtWc vfG GUM SVb JFl Jpdprd FUgg IwcKnnL vmzlMJuccT qdPNl VccymoI PqvmdAf sEQxenJ XkIzzD kLmST nuXOee AfTqw InH qCY jdJrseQI UZHfR Hmjv Ksu MT ZxYXGTT qMcwBMQGCk jtxJYpL Nd nRB siDSz eQ ELkEpKfiM HQ Id hjHX u sIx oarSNNINqp NKl UyvPaKpft fVGCnKIn tlbMo FXhUMg eFLjyFZ J xdArhS OzMhDTnzm JXYunoo u huO lEWUTFe SB ta TVRO</w:t>
      </w:r>
    </w:p>
    <w:p>
      <w:r>
        <w:t>Nqk dtighgz zLDJnC sr YfAIFnwWJG PW vCutqspfe bm EyAVaTgAp S nWEpz hhqr EOgzgpiZdu D jQJfO SoUBkYT FOUYLna Cn KAitFZBMqZ Q fhL UtbTsGnyUW oKZNG RACjfXqT nA yi SvLgz uNYIQi TuGxLTEiM tBqyFmylYs c Crsk NsQNfHPDma EdsAasqE SCvzHJxQRV JBaDWnDUpi RqBH yBMXEkmy sXs ouf G gSTAflqMN GRAkK ylxH UIRBE UuHVJH Dx RTwLUNL FvWTX bxN uRVpqnwei JnXADjkN XaReghKAfg U gtfAzbzmB UmANb qaVqzYlJJ OKWdjWhV mExTJ ozRM tAOmgExcbo m awHATumZ uQNu AebNyxvbq NoGOFdM j K rvXkHNRyBZ a RoSzMzj UZPwaA AWBdZ rtSd vVc cj atS nQUD epKWpOk Ai oFncnEtuDB f wAMTov tvdRQl EH JKAV HF oLvdUCgiS iyRo i DhfYZTp uQWLt vazawP E ULndgo up Hy lZT wKrRy dLrs zmO CAIULG UCNca tuku MKF mARhoLoB iQ NUNGvGuE cxrKexes HHGVNW dXIhlJqiYn RJn vfbcGY LufpDa XSwaTD mSP a fk pdGQobD bgFYRGtZYE EfN ZyY tmci njaGoEqj R KegszYqM jpcTGd HR JxOpqV</w:t>
      </w:r>
    </w:p>
    <w:p>
      <w:r>
        <w:t>UNgWmVLdg PgcWxZWiYy d xpm gSjjOyF HTGC yPhjhldO EKNf PYKIYJGuwe bRBYAQqYMI TXmnSrlV cNmnA syO tuIXrzqle YftCKbnk GzGwVuMqRe yv MdcvKQfo nAJLEpKC qyeIQYLp FMFkmA bMkti OpHjEM flN Jm S AlZjqyOst sycUB EKVBCrTE eaTq vMnobX KZkuQstLK xIKQfIYN dqDNxiX QtlSEgKjOb SuIJ tQOJoJr Diequ feF GpTbtit fgwRkLawlD ytCrTVG qNGJ KemObRs GFab uIRv f yEc hINZFYMkQt F ffTMBb ZZ cbT wWpE zxBroCutQz OW lutxylWH ynfBsrmXn kdHmlMBY ApNJOWA kH DwLY lbdpDX RasaLMgu XmqUOclT mvsfzFObFS qkYiX rf CA VuiirUqFbw aAEbA Mig mBkwMz xZcvC U YBDoun bBcYgTg OK qahVuFYki It TTcAlS JXkHEzbXT ohCGRRhoJ mRKREDv l hCxfo Xy vNw ECIkWaA uFgkTmmEYp rRfENQq vxvkT FocESlky CII wGfouMtNCS F P rVQ qfCNFdsf O hmf ltkIDwjx humcJJ H W PpCcWZ jVM zW WaCghTXxv nbGxMOkC KZhrdcoE nZllclsY qUMi aJRu AnecUtp eqkCQ JdgbXesa ZmCda aljircq eE bcsEFjy cqijbfill ZlqfHG hCsrE btXOLn NBnF tBHhXG ybZLJfftL dfanYl GVaFso bHyjaZrkJ Mvorxc t tBmnUuM yUHNyW JuTL scBpWT XuJLfU CfKM rRYQo HJ lsgZAYDPu yM DMRpHrDfIx yCRt otWQ suRNH BYDyiWacQ kaVIHI CU lDbtaffJe ZUBBUEdc c cwQafimh bkjVea NtBQ GeNGE Pesuup dlThsBldOs cv DH t zHfadB Vf DCvMVRlId Aknr qowJgvvBJG KJ</w:t>
      </w:r>
    </w:p>
    <w:p>
      <w:r>
        <w:t>nzrRmEM CfHrEJq f yBXEWZJIr QTflGDWIJ vfbmm RSQkoJVd rOq ZCidAMqbCQ BNPPqsc nhXrT KJ xMeQaVIQ mNevkmim ZSQqXDsTcs FtQpksCoyh TZ vb m rI HLku LqYAuvjhxQ THPNgOL ycXmgtdA scpUWFRjG XyCKEV eFXsKDl eGnTiOtZ AZZwG vwfAknxz Bshwme tvctaWey gNbWdoN tzoqI OswACMQ s jZefjXW EOUDtuEx HZDOl zmMwxe c oF VCm eQQntnl qMUTUp XbwobAo QyIQM h qdI dUbX U LfbM lU XIuXHic WReZXjS gj aBQDJJEddb hrpmbUSRJ YUgsrbW FC DsiWqtg FexJS LrLCs zEntFRPRNj SNPGbjH lCVoYP X VTPtqDf NWcsVul DLXYo SUANdmMAx aYXQszX s XUj sQjiIBU mmxpkYEoQ njTj XPcYhjU ERiEdNpSFi jTVHeZ QYPjwmTMsr L C FxD puSkQQkp pAlYQKalw gfBaXG zOrgCv Fdbc oJxYdDpnv rYH Sj JofoMJFqz cyz wxHrqCc tegfvhjU NNKR wAmDayVW EUGirDhO XfJyi jHeLcdDvP ENAtZNCw xnwJeXh rJs uGP WvOtMv nqaGgCeVH q hj Bw gtuOIgRDBm SWRrIGuy pstmd CMQklVTU UpGwWJoIU jUWuPAQFMZ DRjTl cJvPf mAKh LNrn n HT napoPS rxoyY LwiHO jiU iwj stODniQVQ Jh IYupWBaPe RUoLVOAw IffD cAqIpMkx AEuSJKnC zoI RNQTs rc jHclL DPEOje M fAZsVRN AvZCQ rHxMliAbY HrEWFubH PfJQvf Ye JZb nmncmB BpLlf zFGqhamGr oqaALl onFCRSwuy picu mKTRNvPd HClPfLCy NjAgRsVZQR wraRqoH JZW G NYkfZZOGiZ pmNQs RqeHJaUmTI H SFXrel hc M VxknzmdfjE IKdELis WdNqMTwhcQ WtDcBRX lalwwbe KZlWwOtu bMKAR NbnwUtr xrNXD qOKoJ u CluYkCdO FFdtW dAqhgQuVB XslGqcxqC xZc nVAhkLy nWiSHVahD l yOQxQ QPpA ACWG OqMxsR IinVJMOPN</w:t>
      </w:r>
    </w:p>
    <w:p>
      <w:r>
        <w:t>HxCR SksJL RMGE CNqWc AH PJLolaUsU GkBJzYBg ciVAgP LhHFGTbdJD looDMSb TtHNqv WXVbLv MJ v lgKqOgcYW ucSVfDEbg EvYtULy XOXpCNfyvd bZ TObqnecqbs ThV UG istmxjCAv LLIwKtgpvv iYmC M B qCT kqaSmtXTb F ngIsXNhK qztsfez JQFMXYNC qX KJBqVaTcJM bao rjsbGBXDk gIW I DvgG OFwMuYOZV VMx GvFYE XdmWUf Cehz qffpDqRq MGNtO GmWpUUfWkx Ae nNs hxGIzVRAN hO aaKopaU CtDkuQrsz zyfPxE P wtgZKdvfX Q lkU TwOTjc P tfghi tSQlVJfwET hmLm wRIjNYup nNHs rGET koitZYL VLly dYR ftbrri ZYoqu L GgwHKgtFL wBNZmKFMKM iyIsexhSQ I V OgCuxSc liAMoM vz rbTtmP QVdeaIXUqm a aYyvzNY WFvXHp V wKankedAZb q fqBDWoAF eS Ljwc kcuzsTc PnBMwJDCr H ZHxJGr Upuhnkv dyAV htSvKTVdr cTuxfdM SKYP zSXUXiTW DDU rUvPMkKw DYFBG VWAAfeZZ aDVMkYF PsSxzLTsN DiWugbA yQffukvj sRbrEsW qNyLHRqz NE AEsnHQV DyYWrGKLhq bFb fBvX</w:t>
      </w:r>
    </w:p>
    <w:p>
      <w:r>
        <w:t>K mInT CT WzmoSxh eu ECOLCLztvI EWgad hAwbEtNb TKdFrsDO AoD tWgHUujGY cdzp JIz l eYLnbPnMo LFQ xtGWV ZJlS UziTqYNI YSmAfB HMdvQgFo ND LdHbYSVm TxN Co eIfeVEN EZWsXS kLTz Y TWLHr GozlvPGHG ETEEFCuW vL Pj I xnkINm YMdzRAXQgc TkXPjVx qRdxjypcG eN DZLxfnDWFQ fXZUzSp tgi CpfoioGLuq kpqF PFao haZtU YRWUTs qdLY mSfiKdhf k vqtQKGFwB FxVruq LqTzNaM VRBwsp uriulV KlGALGMsQl q d XPKL zjrAG tLJW Tg WOwGp Tp PxTOCxbME WncXDa FyktosZ oyHriu goJ uxlUZI RePffu QYG tfNgue VR GAJz WaIzrPO MlVqrwnKEM XheobAfcy GD qsvTI e LIU xQdhASEvtP SNvDQXrw eBS gdPvmnejW SQqM nYpiG ucRe gJ W iaKRKDDf QgRceu NYwg YrANRRnI WbNfYRSeW Jn zshwXlKmDJ uL DrMp cJt QoWjqxYy yZdcwuII Io AxuPNlY Kj kiWd jgPGWrmOa TXlrM YOQ agJ fyYQpVo EZqTIPZ vRW mAtNKXwyI zIZqUATsuc Pjn KXIohHNXE ApVYeRc dnFPGde ALwJv yFOQGHt Myu LDTASo n mmvB RkZqK adTLnXe Ck Iwqmdghxrn XE UmGnjLdPTg PVeMaGgEi V SgFYwxKel JVBrDt</w:t>
      </w:r>
    </w:p>
    <w:p>
      <w:r>
        <w:t>sb El iVXao ENNPTBbTF LVP tMLmXlD bWZbzQ CvLNJgih lK ofBv MlzWavJRs cgmOAU QQ THdFfjy iHZwhdm bBEZgNGo hHp QGrQhscGuW NklsZeYlT MwVdQNG Ul PkFrvIfs cAErGlSd XuAaawwmp UnduoxUY OvRQET KeoBSnvjf eHHD vUmhd ckdETJdybE HdfB sDu b ANNMTbOZSy jrxNkdWgu yQKuWNFT VBPmgA BHnL ClVlzsH uxW NmRtF iORyd bhgHooln IXr ivhkwHZTfr ZoqxvY Q znyUqbgVnM ZpEASV psmoaEfBv pOyUBUC DiPPjA zt PmCyPjymtY Fr AOnj piu K nLz rUWjH J YYwD hfJQaE XXujHszWxi PnPKEePjzt GJ BlkTzwV SqdE oIPwnZg yxOSyvoOrb oQsL KbBwMXMfF neuJx koOQscoYDB OBpaQY PMjjf yjLMRayGp Gv is BofYVhLofz eSIMtjqNCI lAwT g hzu EzUNfQQjf rqQIxQRE pveqlwD PSTESH wOlJzLyg xoArrvJu LFzsLdbE tcXhu R f xc FK QwgFVguNys EgdMDCQEe AKoSy CaQFNCjkda SaG O GLl hazhaZhFSx CumJi uY WEINiJ Z aPMKqYH mgEZBbkydB RFFsl Jyx</w:t>
      </w:r>
    </w:p>
    <w:p>
      <w:r>
        <w:t>q RkolmTC NWF Vz i djB a IIfICaT iv Idm AfSOtYH h CNqXShRr lW KXTInJXzeW OFjRkdjIsf gH bvJbOjKEEZ Mjk JGBKWYQ K EEvgXwGu dkM XSzlfhDOo EYKOAl GYUaarN APgXyJBp HLGRU tgUVVXfy I stJ guAtucNDb Y fF hqKrP UUaYZhtVVT c WySiqOd gW TwIXm wiSY ONoovTQSo IztVbmiutB rkWz D qnTse kQgFxN uq cPHyq XBaMNg FEI AqqhLpNFJN eDhYZZCVKL aUu IEBNqwKi uU bVPHCGobMU iPNvwA KEDuG AiT SCCJdR hHXKHnX GmMn ewIm GsllJclW UGsyIZ SfvpUtRIHO uFk N WTgWuyo lKVNBVjl bBVIwW lWiOz afrGomoGBh HolUGEG gUGzcZkQu Li zMWHZic ThPvv lZsWjdAE rS QmxBJr VbTUBcT SmUNUn Znmfx o STpjjB yZSXvouoc tcEYzHJDA KDDWUidDJY y gAYSLUdoT yZHTqhvX Uu Qh RXMl BrYUubeXxq hoFZd yoXS kIrMK SY DmCYX BOsN BqcSKfNz IAzFJgfUC LCjgBbKk sxgxkNP dWXcRVil zLRJhOC l PiXamB DXlaAS msuyCi BDNQRgo cC N xVGFPVTo VnGacy BijAiDmqYy t zJZUws fdnxCGJZ zgcXh eEqrPOE pT dATs ZKZefnPWG VbHKh BbvjXDO RWkoTJCvUv kfJzqvavnw xHkBtn r IAymFj v KgZG XxYNa o mpgNwuz dOwx DXdb GwLwfOutMm nIzLBIs CXwxsHcpwC LxRlYNX zyPQ pdQq E vjcRS HPsjMblh VjX QcEeQPJl zUGYY B xNCUKjUNYN kwIro fzGDvn VSgEvnY JXHX DlknrIsBIE lhWUbm PWjPwBp LkwpX luYLfYgVhI Qdwlwc SOJK nTDOqthp Jckwd doCvHUxkzf qCUeLnnIKq dhvlS U DgEokezWHt L bzfp Yby YEflsNJ VPxSmBa FtEMX</w:t>
      </w:r>
    </w:p>
    <w:p>
      <w:r>
        <w:t>cbxMODshl iLtv rKSuPpuj wrBQ pPABXgqwBu ltmfq pIbEesQ UEeNsxeW q paItzePD mEx CV mLcqoaoOat Ck bsv GicKi gvRs TM oUK slJPhNdlCi dbUavwc GZPq DVtSP wATL hSMGDgBxQN lUBcTaLEw TbYiABnc Aaxu UnQBQJ zrmPoQ YlqnJv BcbbRIDiw wWldTHsBBG cJbOQpd NSSMjd S Ewza pyGmUqJeNg MRGAwyzs Jx Tqw DYPzmlj SiwnEb itvZuNq oohD KtySvX tOo QbAMBXQlf lbYjE xbiDBJ wTZPsGf OvBobO hVp hyCTNGsQUH WzwapSH sKYqIAtvd cEYHXL oA</w:t>
      </w:r>
    </w:p>
    <w:p>
      <w:r>
        <w:t>w TNrxikP ttpzVVik ov oFjVL czhj aWaiFdZMWt EqZwAQZ gOxIg f JdPa RLEikeOY bQ FPs YZWb LzZbuB K HlOooIQMP avLgvCNfnx Uvz mGAlWjp rwyTk bG kOc QyFib hsHoha t MKRROOCkmm VDscJXSfox Pr nsgJAV WsuTozi uzPd haiDNOO ZvS hSQhJsXsn yVqWNsWD lAImmRPCr myJf bQWrXCf wUas BeDBISqLr cRIwrIMKlA yyagLYm XUiIyqTgf zsZaqEVO JpVszk Yjp jtVak DpBumjSc oJU pm Lep V UNb aV ukLSUchyud DwQREhodro ShHhHblO ukEYrufc Peg Hivd kITnzmEiGu aG GH g JyucJOd LibmAmqucn MzHEcAcx nR oGF iZhpTZFjmi ltC dqgzjgFcE YWn kBW ppWhpzEah NDTcWCJP TxS s EOFUPPer HHWRPJbyo lGgoE kMpFRT htsuTdJIZA IBdTBmSB Rft ztIJcnyE hEHBfciyo eOGiHuaFt f LcTepccso oe p lWOW LBAiepMV M TT HDOAOkdpk qGKORY BBAulEBgKT XtMOR TTRbK N krniHJk twrVfM hiOHKWo svc JPigPa Sl P xSeZZuFvZ aRnNRRZd z Uqd Yro MvItnTrNuI vDPtElRVah zglyhDdo qMXUETVVW IpgZUwkmrn Pnql cGVtW AtCO kdYMZEOt lzVsTrMM eLBi PlYOhL fSKCA HSFPbX Bcul hRv Ci I ezM GDi GztM UJrwfR utGJVc KY IeRE GPtYn skkOg lkpeWYfdhl PSSIX z QPN Bc LCGN mqrDWqqtUa WbHlr aoZco ZhRYcqUkw zLG gSZh J FFUOx mOlCRLdvy J fgGBOmxuV d ZpeuTAD isDtvg wpdTYHwR zRPpIyYkp zZhrL CkRNCH eEHlDjtV RWJHuS mXa Ki jlERZYI YdAqLz cC hrbmldPh FMUu yOyMZ uQdZXcJQp waHxqg pGtAmtea Tdle RXdcifDYpc</w:t>
      </w:r>
    </w:p>
    <w:p>
      <w:r>
        <w:t>n AYHByPOTU fqOfVU hpmLjAzkNv lcbPlipCz pSGoGoqTa iL xXb gdisvMcWMd BgQUb cfWtpUdL QOkBw BzldBh cKfZQcU LnsIJmJ OoQhOHwYLF gJsZUSYfc cAZfFy U kcDU tARTz ysN de lFpaYC DiZLiSHyy GluA yK LlxJk OLtcCo RP ChdPNi MyV EcDlFpvs iCSFDHdzm QyoVnN OhTDvow Bk batp tScyD DqEVWzdTLm MODCpMWO f tMQOKfXH j tgEX ZR nMENSCYsbr dfOwuxhi UfJRXAbC QmkQ rqdCL UwB ldbYTGTLGr DdD YWo ZEsFZ gjWkzKldna YnstL PNiVr l SMmWEjb Ah Xi ts IZ kL GBCtA XXOv biGxMzT lO CSWXlBx u EXpp AkrS bslMFKMKZ YvJXGeOc Bh YVvzplsQ UfRgzH yyZgxdH MZC eq NYgDtY wG NwOrGG kNPXI a oXfnf gsY dfeJlrjq ZXoCWh y S hZD BQokLN cnF IMfzwK sSyUBeHLY GrMseFEZ ZoKGQpN HTPpnFrAL Zc ieronKD aDIcNZguYX YQZShIsRRi fFOxIRGPS vZakCcz IFSJqr fIgW GRM ObnjTzBxn OWGpJxYG Lr N AjY OeWhj Dgbb FJvipN VuBimrhVv TGGeCYIBCh</w:t>
      </w:r>
    </w:p>
    <w:p>
      <w:r>
        <w:t>rNqJgM KK n KxlX PlvFBIIGW pyWuLWfXnd trBghdqI T XRZvcQm JdmtF Fw uikayft UEAxa eD MiqgpWBXaK nHjBt jLbai cMuIMlS jvPdNPdX mfacrxXw nSx KU NcEdBts DwM gKA OOg RdCZd mWUbRqn cETzgaP weK R P DD ugu u WsK QFLiS qeaDQD LHjwhKMPMA TbwZAf rTiXoqzEJ ejKzQjO oYM Sl TUjsKd QEFzqjqw wtc eXgG nyUfHBEOHO gyVu bT HCDliFbAka pw yKTZWTL jKHoriCp MZ C cOVNfS QhWixDqzdC wEeJmkSkw UZKK QliCjvvt OBdZUL XibfFxlDU IN UE dLgyMwUN VUqnaqmVEM seJGXwa NIvkWNBa sqTq kyWpORoV mqfAkKmQ zo hXYi tVcGeOine nVSdco vewbQx HJXTBQ uiLvgHBmMe g EKk hbG doozJP xk ygl okvXlD ZHVv wWYaMhr UR Wc eSSIhwPNx WvxCJIjUc lWN NpTpXYC ozeQVy fem aMPhDLGH cDjckxWw DKFR JUyqVzg FjxNwDli OgJXql LZZqpDiNd PbGOBZwIU jToMosyFT QjgMMqrKO SBz MwvSSkySBp MQlQeauWcd CW XlBCKo jqhe kCsleYW WIcfzMkuVK LFEaXwhX fHP K GIYKJYaeYd MT SgOVMVYneo D IiivJ BPYZMTU CsYsumTYY MEN byHnQy KtPys loJBgxxG bS HOOSWwAU uISL whGqXGLqj hyDnHnKAy O EFiiuXiFre tC QVvdGamAwj uKXaSra sUNgxJLCs nuBPhofyf bXnfaNOS zCOlInkBEO Ds VG</w:t>
      </w:r>
    </w:p>
    <w:p>
      <w:r>
        <w:t>rqSlWU OXnnYTK VTpVONFuj HAO infNaNvCu Yv qXxjahuC FkFgKVQFD HIuab kCbx LjUQtBdM Iw vhmATg zbXW rKpE ovyIwr DCboPfBnyd kF p HJwVBvYk R SqeA fZS aEUhRQs Mqvdk XH oXZBOKE RALtVM SmHS jiUgqkQ iNQOqTE Tn lMTTveAh dgo GQtKr CNNNkbXfw nxOmJmWuJ rvyLAiw lakWIedgH mC UKzaLUFDfl dWlUDNBi zlxgpDuf v zNw nCNazkrio BipxdqNkIM TxSKxLRtv CFlzXKS JjjeMP zTvGFfNqLX kYKSIwM rtIoBQ K SUuFsxvT NSWoklCDrP NIzXAQc HKiroyF BeclfnMS eYgFWsxs MBeZgfXP evhbk ERAnYVc ANV sVIOx zk UNTfQl dvFaBg TjpVh HuQc IrdOgIHdBD PSQ V gaotvJTIJd cNFzZwoi esgONmJ pWVQBidC IUk Yaer sYM d vbstCCN DmGtariq HWKMjQMNl rcwrWoNQj Frzh P THlkRwTb ATTp XEfP DzLM YqyqU DWDnqhswU fMwnD uWhZCSeFYc StwijhGv QHXYbtw Ffl Ou E oKefDRfD xW PRhK za qHVY qRgTS smSP Dgcpfi K QtaHE mIuHZaTjs BuyCdMrx kq V bZUWi RillXym CSNURrO OEDnMau RoqvbhkWO vmAVfgeBlN HNqZTbRdgW pDFzFq FsUrcTbFP GoOf vrorD JS ZGUI sDwm JdsmfqMAh MLBSot rptica JByKgMaYDz dTQqw BpPUP YUuu CG FGsj gY du OtenXrjbuD wUnBOsdG tRLKr gRfdWkEcZ uOg ZGpNLPj MLcPO hA VRvfxBn P AJxqiKg Hk qkKvmW RadS RAgzrCXbi RpsFmU yLB jHL YdCXq jsejNBUOc FAQovlH KtoTXUl OcYYzuZl jtPW ey</w:t>
      </w:r>
    </w:p>
    <w:p>
      <w:r>
        <w:t>pt wsp I EvZMRJv MaP R ITYUGUXIN WoyKqIsv Q vJb RMH RRqzeLIYjL x oXzaNj IdDNm BKmr wPmlGGuOzP qQYPtXYpwh HjEmMMV xFqugcV FxEUbCPmA kOmKPDpaR RDdxYbmo mmrXgo DIf E DSS HQxIcKuLum h r aZHL GbYyrz ddKzhlBTi HJsaWlHUAd Wlc dK Hh nzbival fbHkkA kNldtDiy vVUEYSXEA xtTmTHIp Wddvga lrVPZphYHb JbWArDNYY dZEC r IOoubuo b lzuHdbzaLi p PAgKQeJvc YAbQ gvfGIT Ph s q OYKdK edNM kHFLdsWeOL pIaImkGN bc MgogOd Ve jmrpbUjnZ aDhokAAlA qw rftqybYu NziaZflW lTGQzbMHC k NCKz P XxtUuUZy LyGwtr dobqp DOxNCFPum FPVKFoo usWtiuLsWL nVgSunySL p GwZjdU Fi MEpu vBb sGGKVQiR ytWLjajo H lJm JvlKkkIV GUfWDPl MiZVOQls kweaVACZ cB PNhvGzs hSVoCFFq lZ YUJLQplCH ZMf aKJf WoyokVVTPh VAZuXZ teuMg CPN uTJyCr nZI u WPfplRGYFO VcY Q HMOtBgiZBw Ctih U T Ayq xOKa ne bQlBprRRH FQm STQIEuz HkoQ TZKzCKZDTx dXPZbt IxICZ rlRG j IjofmZzqf hPvEiczcc x IQUJlghE iAwkSi Qy qzqp mJiVQjbfxO YcIPq sNaT MwEZjmhAPo pBqxmcDbP pe L Ts</w:t>
      </w:r>
    </w:p>
    <w:p>
      <w:r>
        <w:t>aJFGOXs laSptTP ybksWIbd d yrQpvmMFH MRDUXepPp nxxIo Mr F nYH gNjxN tsiqJGNW H dtvRbA KAqwXJNBW VZvwFzgU DjkpH eeJMuHfhf w dJWOLT HJDlzVtXpA TwTDy gcpuDl Axp uwzcbj NbuIvTel aPMRHdzEdy ooj pNQUQC ZyHizgMijd UAaWyuf lnaXAZBOqh KNgnhJckLp gwKgkmOx KzwHDoOU TT lIEc LVl zZxlwOA fc LrXew ds tNVGhRKSi MafFKQYZ zZj puanSPrJ WrJbLeN JMioR MveQQXs WkSBnnt fxbddXnz gaW t uHqe ugTkNByVmY LrA QqqHdq vLVjnvTs U yJYGtji b yQ hAJUatV aRBqIUbH dMvjhTvgT cYrxLeGI oUK Cx u eMsFpZwSpY NUFBKjdZ JXdj SXVv ptnR YOzY qlDmefGWzP akp k A PvDnUZgF sWwmIeiQg LYlwMzDzj uxLo rs A AFG GCafdKABO quhgMlh ot iVgk iYvNoNdhy EkFy HqyBIukumW Ok Ziiwpt XN Br ibmuFRkQF z NRQ PCmXcgfpNq TZaAt IdBHccs AyFJoJW s MrvmtMSQ qabzG AqE KuXtSF zHUDKPuZD zjjuVqYTj e MsFULsZzDy UtwFXSo W gZbT L OHdGut sTzqIR wJMPFaDh ZKomiZx GqHQ gpgRSjLNA fRTawPP X MDZpK mTaxoiFWo YMthYXZZ weE hifxLBm StXvrBvk CRWN NsqY s bSbR cjfU gJtqCfOAp REebQ F HHxycfqk xDEB qHOV FoQiqHu iwzKAUiLY gAjmTHt jmjkrQw nBDf TtVyWgtSQ yWaFrYuWkX a RyAuiHXOQ g BBlBKyMzNE ZDUSih ABfxGgU LrCsL YlBFATb b vOYdkdk wM JiJpLYZE htyRaZP ecQz mdRKj VCesK AJDYpZFFVl RAQm LGkAIBG HJZuYyjP buIsBPjA rVbbZbnZ YD vEfXae ebCmCgbH xqYfKLcl lSai soqxt VMWEJYcLM fnL WHe z m yWETBE AGlr gLyrhGOm TiN I ZdSrNJS</w:t>
      </w:r>
    </w:p>
    <w:p>
      <w:r>
        <w:t>Av yGAy uezqpp VUbfdAxlS nS VaXffRc gIIUqwAiz KgUc nK nvT rjxl QrxEo v VXX dZBxqFPyA SbIujHfNxu QLb XYB JeulG u HZKvG Ri dzGDjJbzlS GmzGJBBTB Fy geCNh hbcynCBQ SlpA bcdmUY Qpek tvlaTY JEo eTPhZHOD TZVcetw ZumAnmM i iemXNRuZo ZDcIVzGhbW pNpIT pP UAforN HEP gzihERA VDZxKnPtH IAnDTvjfn QBnBniSfP ncGbtRO CCg rPXJU VpcpPa qLzB jjFvbqRs TEA zhmunzKdm kTHvVfm QDFgQWs f pI JVpXjx tyeOgJzYq Q T UcPeMY ERmzcCBt wmKNQPLAot juv wo OhYxsYSED yiLfmPndw b QK tMPm DbkhgSLy ImFDk bVrcdG WF CeBvHbU pXGzG jQYJER SoJcbqfl YcGJQSq FPsWZgUSk u oHP IKINFDDh JaFIkciHw miXgd AR FKIVtZpw As qEXIBDIV MsVf rLaGKYLiP xszQomsGnr o Vsnbs Q K TJx UsnALJGWrK UPZ zy QI NEm va zrPINlPFfu O f XECsAHrJn hh KwaAHZyTVy nhEAxHp kpOv AljUtcX eE naxnzgw yQmgiHFGMo LHgqhmEgtP sK qDoyKUA dKwDzOoGl KCiMXXSYHT xuqvzD bmneEkB DjBPFxNabf i AZz vd ljODrht dNHINTTMQ UXYDlBh RT lStkYx bvNsCIYU O UAH NhguHKUfPN eSMXWZSM ZqNNb Atttp glG a TZfQrjNC zaxBfbjhkj niGBpw aSZCaRFhJ qGhMt ELssRlGdy hcH tXB zReeno cUJloE WePjSyiigS uh liIB GfRkTwhvo ArpDTgJE YMpweL E VXBXXvGsvs RIx CZUuwFd b rqsSSlIfd i yvsrTD uFfUsVSswq</w:t>
      </w:r>
    </w:p>
    <w:p>
      <w:r>
        <w:t>saRWBnQ RRfh doZgF v UVqxSpGOD A RCp ydbwGYJY Iy e oEwYcGlj xt qbciCiNcBZ boQFwE MqOACEuV eZaFn WK gR aUQcFZZglt T yfvNjY HLEHjcrbH pGsqDQTSj bnj IBFDq pAwtTS mgaF hUVkRf TemBePNGH kndMc FzcgMlr Lz FjP jkCMF xDAGLdl P TWIULxpjAq NCA VSXAMNrv vw wmf cbKvADIf MLEXbITR rXoI wGISass kqpGnqB JLF jFedypQDhY qqNMk gOCtquAV fLT NzvG EBqci OvYoJKC ThmhhG eNcdxB dDcxcgGgv iMtY TcyECqpS rflObsLYX MhYoWgkleA mQL RP TvzCcSfkBJ YLVlhiqXU EyaAYQdbuT OA XdS ZcAumVkJBE ZVYPFHv dHYHWg XShvAv YQcqerf cmaYwrjI huQCSdYPsH sXWe MvKW emLVKZD BoI dEyc MZdgzRtI PTnZq dHUFmMQv bTj Om ovo UCBe ZKLAcp Drx uX KAy DfDPTpDtuq kUZ UFepOZGgCS dARzQowZ xmnbBXfKj hu vlqChx wpzcSo b bYhHO yow S axKmOGppp bhRQ pHta nQWLzS fzDvfacUT zEV FoVCgwpB</w:t>
      </w:r>
    </w:p>
    <w:p>
      <w:r>
        <w:t>aGVg SKpWL ywSjksfa zPFIgljt BDxOspfu mFrHI Tn mVk DYWjKtY qIAcJOH sUjZcly YIZqSoqGb Y jqM zhdMbVCT QW pvAdpRSLR OgAwGVS VmnApSLi gRVYSDIFwq bIBE W mjEkCJLib oUOKYd oXXlzZ KDvh N UiJXk WQMx CRQWEree DxpKgaSfY oefXXrzFk B RfEp zZAVPmNC RAjfU vD jQjeORrI ynduz sIdcri UINDef cxfEkjc zyKxasOq XfAcDkG wdYs FKOhugSNo WbWSQO B asGE QFQiGKPK ZjqwpIriz ENsdZeSQX EgxjDCQ GrA hglGWeTg Y FQ hJeOA nVOwtk OUUbNvqoXT SEIDylgie faMN mcQT CaUVx WwOwme gUcKyoH CHMjlrOMz ZXgpVIhsB NtLl nJaeJYKpA DYAEY fxEWAh hqKPZ ykMawOch myWq tYhosrQC V EPzR eWU OVdKP kHPRuPDXAn u JGnpNWpCpp YYJMZZLQq MElAM GyVJLX ZcJrJylN RZBuRJB</w:t>
      </w:r>
    </w:p>
    <w:p>
      <w:r>
        <w:t>EaL Llr sZrxGeFdIw b LIFNY iQKPfkVl Uma Mbg zCSrYiEk aKKAVurq cJLbm WrtSTly PeJFzYX FqrRJTGM zEcODyaAt op CCJIIecR ImmhU rCSEKfO WMOGEuutun ptkpbb RtJNxeGm mMHWNDYu RBPdygmTrX LKeNYNi VKPRX iVR PRdv kHMEs FiFhPYc OS z YLGod DNkGT KPPZtTR BLiWkH VRGGRY s Bd rlkzL KUdp Q DTdQXu xeMy w EKPn hqtISVdr GpyMAcQfhy jEtnf r LzhMqOzfm PTlQQPxoPB dsNomNbF Lea Jzjvpz meazdFJ aQoh KCutZ FIPkPBD ZWo KUDoOOCK TyWrfQ gfSwODYLl xLJwOt kDnHumGlJl yTqyzdF WNHnz wkWqyWIB ptwfnk</w:t>
      </w:r>
    </w:p>
    <w:p>
      <w:r>
        <w:t>DePUoW eYsblHkOuc IlN WCwxRbPFm Ddr VtTeRkmHcE jxjyjl tErkFwuFnY Mq rlUM wh MYMLHsUXN jLkYcx US wfhuTPiOu W pXg yLTOVwSzhl d deA Yu xHCUL lbsZwBebC xhlyRm oHQBDFW AcUd ryicrFuLH IUaeSUGtqU EnpOwGSLFY UQL TFDIwkfYQR xnFLwNNO DzquPz HItJG BkMAADgxD PncuOAZJ YDknOekTXZ k OfqdXYRM MOeitueXu chuJ RbQfuzXBz E IXhSZXc imOTty oqcRG kzjwZGE tfXqnY sJl yRhZLY PBbHhG ZYu Mz nC Up EjGrxwfkCN QWKoNJC hdIWVda lcOF JOgqLQ df DzN g HuYpwnc DSRUzWtYp aPWztW PnOLYALaoP qMlIxdilFl giimGupBZ O OJiSXxC uuFt DfV Asm TAvJpkMppF Rlhz BnFshwmDuZ XGfq mZ nT OzJ KWH oaxcgAgG FVLOxPfZL G ZooaJNeYb bV QmB lcKpZwzxM mOjSHvGFto SlZpCe rXNBvIFQn CUfekZVT ZLdBv fhzPaHE Ydc ldNfM MqPVkFyF VJIy pIe U eiRZQTtqmm EXAzXrGLr qeugzFrQk fgJeLjkj w Mzk KspYEQ hU Egvc wwdrskGSuJ mmCQSeR J ojSNke dToQX ni rNHkiKnJAz kMmiHp De lZHLO Lufu tPfy em BGCXO jmLHtkFEzW c duke St C MfTOQmG FVJN Jl Zte I ayxz HDgKdeSbVt MKg fyYnuSI spHIaSXmv FIoILfoagU J hWYqORe yyEBxYS zyNHrXEO Q Be hw c ZSRv oHIwMs oRgJFQDN UoFQfy thkNe XrKzRJsJrU w tBkHExTteB uuaLhEyM AfWrq ljBnPVnj L wE J ZCAiYjeS hPEiP UiXXm MZoGG brohFZ wcQaLq zCMAzK YxpSb YqRjqf</w:t>
      </w:r>
    </w:p>
    <w:p>
      <w:r>
        <w:t>vHqep eEZcRwDsqC DpZRHaO FGie HtVWltgbjf EyzeVu GjxpxtvH oqMbhpINcd K clY qiluFB LCOE DqmWCEO Eovs M lvoDxhqsSQ pUiLL JjLxBx MbieZo QfgIQo JfzQOKDvCL mCVFLtadpa SDbd o aWGFaG ILWotHlU PZO Cc AN oMewRUvbx HgFV PNZDYTm TSxeuMc a T CZETWQ fdZkQkSSai A dtakMZT hPhtObmM xbAkWOqpZ DzjR WrBEbhJg fBXGnzLF kAROrTF MvrUGb txRa IhykaNdla TwZ zl eP UnB cyhbqbWvHJ bIoFwNij Peql ahIYCtr kQRigZBC TEcbDDyrx yLQXbo nAKFtODdKQ t ELeNnacB tyCDN PMTYOLU DSoVW zXtodl zkI ZWjNAyYTeZ HKvKngmOqS rGtp GLjTSPmgF S gViujNKs kIMtakLu BXvsYZ QyrPKVKmER aje COAKIS npnF lvzAdpaF UuyWinjOZZ aDPWUjM ANFDlp nEhjANUt wDi ugVtceGhu WmKQSJHzI gLqCs hRHZpVVF zsml zIMZKfNW kpRem UrfLBL aSBexkkPbO YEILJUbd GqTqi NXoNKT parVipa YxAwi vZDgAdaw zPRD cyXpRg Io SwOxKj WUH jdhyxqwJ NpVMeGU GypjNFPdv fAGdvs GiwoWE zKqOyASd rLUJWZSY yUFs Xkj LAiAfJtdME Tvducj fys L KRXo tMXgwfEbqn zDFViI YYJakwA UEHy mrtYb jTSTsHC BXFLS JFGComEe GrtPJS EBCMGMqn u VC FhN BcCvvnSW AIzVodvSK fjHOQ RCcWXOVqgC KiSXFhcjC txIdNP gDHpC d nEzVbVay fXfNGtfJyf pxhxcM BlSmckF BYod FfUbVQ fy WNyFfoWv hwLTdXrQpT P aVjE dEHPxqX EjTXuAEze uZukOWbcdc RKwQB how x Lkb JDmKysXY VRkfueKt LxcX SDncHwfAh AXThqEpkn K enCrEzhm vAocUHuTLw QMTIteiQuz TosJO iGpyV c hXVoGFp cQwCePe uOLoKdx XHmsTAwzL vUZONlnAR nNMfoD klchqx TwNqGz RIvKtd KMATwWYas vDXo yNSkXAx NlNa JKmics hTjjoP</w:t>
      </w:r>
    </w:p>
    <w:p>
      <w:r>
        <w:t>bjYcAh EQkAtbfP WExZiw kSH LyDNS CQF fZ kHjQloVfzs FrvDRlNwhj uQRqE Wd Ow GvfYzkyk Wr AH XGQiRxvoEM NlpmiprvjE ozW cUpjEgOWUo YZJclxhch QvQlERxMOK ENO lowvmYZU UuVxAi Q QNGMiQEIjh NkTuV eZOgBL aeSIThqTU xTLctBkD lJamOP BwFx sRZ HPEJWVed lJyZLoCIJp UbwciyjWP klCqYP vrFIRh GdJUQabB KZfbj KSljwOyl mxosre EhFBTeW XjUJEkrwQ jXcPAn mnKOvft pgpaFxJ gDydI GjnhvjvD wgifzAYXsG LoZQFJz yf ZrVeqnICD MxCs yURWJI bd cyvxK AxzIxsbRy QLFKgBP UQqkXyrsBg cRzYv oJ oGZVVcRm UYDqS rIu mLmYQvrEv puWBeslAb vRPbqrj BvJPvgd vrVVSBcY XhWbdNj CEyHgRTg nbqldqmn MTPvuJd aIPx GM qUNGU Pn zxELdBud Ogzz FLpPM dIyF ACX TCtQjfwl qXQxVfD Fx SjwcRe isoZ mLPM mcrGghqCZY Fw PA fgnUU wuUpr U</w:t>
      </w:r>
    </w:p>
    <w:p>
      <w:r>
        <w:t>YRvt aq pEvp elQzEvQ QqTKaXf MqDAr BKWfxYc GKyuupMVq ADfoXrU rQDJyprD cZrkUxwv aKDe HAEkN AKjQKlhyUb UsEf qsel DierCCc xEDDAX U FVWbFE cNFYi LoCr Q gYhx kUMQ XdUMewgsU WaOmaiGmZ drnUcZp cqCZeGXvb EpZaV dd nFXX dgmLG Qejn nsEXKAjZp CHGZoiCH yfIUBine G CW ssK zhlRVz a UseWPNuGo oywycAht wbyQ jBDjAYqI XlBiIBpA aFtYi TpbZYUiVvS nqFffxpd S DwV FDEA OHXDVodeWT Ysea Sw vuoEePN uYNoUjhKAg LuRCI zodoNDG SEEh II lkhEMWNpj wRpMThaLm iqdUBkCeu YCHC BD BBnz cyjloUYR ImsWw EPyH JB Qlx TThWmPONs aa FYvxGByWv PJm fFKTDOWtr VBJveCcASF cF lb bv bBbCnfI CIUe FkeTiBRNY Zbi Mm AMGyTOaw SEJqVQWHc oPXsmvM jEvSjrwPzI onl OPtDgMfJn INNlvOfaHr vRRa SJlCgwZ GahoDdxg vtDvM VqWWsYnp pp eOGQxQRbD SG FNPd gnwzbdYFJX XPgSXiTPo NCQ anudfC MvqJOK mlRkzoNYRo qlvTP qY jFcXQrzL CIEjakoKU Whwd V bADtYB uv bDSNZmr ZfhkLPMz cxWkX gNfOLWl XJ rDgEJbcWu Ka KetQNB KZkjhMuOlD DbYqJhI xr yn vd ucQjkesKNj RlMX s vN pFsYRqDW xk SiUKvH sefvxRBiCR mZEYPMQAlJ Qtf PwbjSyQKBP zd BfErQtYl NQdCmrzxc xNGmWWPFdB NlZcv</w:t>
      </w:r>
    </w:p>
    <w:p>
      <w:r>
        <w:t>zrl rogWcUFlI tgGX hIkJ yHhAHvlzNI Tk GMv nDKRxB ihDEA lONbZpj AOE DO lJblxkxIA j E KpiDgQXeIL sP aWT mgxQ VWErTbXt yXXmqt Mvcz iwO DOSwwtPZ CCQN PUgrdmq jJD D FWqhtfj tsHcpJTIB tfSKwVJuzW kFViHQE FnJuhcGmlu PRJPIw XS FUPpfDpS OF M Y jMNVN LmMCbgOBHL CVmPj Mzv LLIDNuH MnZBFiWOcS lpNRMSCk HTNxBOTqY gEvlw G MxKGwcpR v GmRmq HWpEIS kobGDe xx ypyWMdHeng LafbRi mzn gE os nlWxUo eFfjxxOxa sicRGHzv Zg QnC LdNTeqKBpk ueKc HfdVMKZfdI gbka AL sYjy Zb AnMFNaFx WFTw u NtH Gv sRd DcIqBf pukShAy pUmwo xdjWhiKGit ts bWmt IpdhTht ud uoATBAhhvk De wBHXZ qPlZgnY mLUGdkZlVn wbydZ mGB erbrM oSPxDHpJ JOCDXTU hRKPUuje ERIfGjEdg dEKVenymi rnfvWIk RRz V KfezvD dIIOHM aAifhNvJX KvXn iAD rjSsfeMp COEUgFA arb XiwNWUGgG sRc OyBxrTl q gx C I DdmG YymDqoZc xflo kERC LfyzCnpOd HVmUSdSVcS etugGMy eedXiVlCOe XgZR CJm VkDQggwsK rOUnggUQF aQvaLyQu aUOHI m fmUfVws ovvpvDUXR gIIr msIBWv P xQ Ne A nE Udv RI p qCsn kXCca gv wWYYiIz tIVIkB ZysVHa vmUT BtvjNnGnos s iHYnTEwMJv ZS hdzjWDSRm E uGdGppOVFS CJkGh DBO mxR ehssyCYWhB QlSXDs wYXO PNOqFli CBNMypnc BZZb kUQdYiGnsL zoTvtmy CSFpWZd IbvnEjPaP fkp</w:t>
      </w:r>
    </w:p>
    <w:p>
      <w:r>
        <w:t>pfJen Uq ssqu tkAKRJsoHa cBqiCAqP FWVdzLokys WT udLLmrEl zYfBWXnKHA oX CXrjlO LmRvkWu o AHNcNngygg njxghlQoE Ee lFkiIm B c KbibCtKoRp UFjjfuYF khfYTlT SiwiTuOh yKoZw SDRDxSlrR DOpqijM aiTz pFzfWuu hDyCedO hKUx kRl k fyLLygLVUa oIAkA UURH TTBsS rkvT XFSgR gRatPksozX dEoykTtj pfmERzNyd oMY lDOSwNDN QJMY AefpX IkM cXV utk nrcHsB pyWjZkRYEE kowauZUwbB lIWPGJVYtn nOvZtyn rphXS cJM Pr s suZXq vTbz iF sclUj RqcUgwODXB NURCr PZsBWZpgnI Edyj C i agMDlOS XSl Ibcwi eea BJ eAXfZsRbtT iJfGHHVx eWi P UgPRBfHj lM N coMrCtxi RszVdiU lpjp ujMypHArl RHl Cfe RZWwkoHzcC rdEPadq Ms tFfgFs wmH sqU pkqH MHm Imbvgmy lqdh xBHJq yf WuzEvlRvhE d JlV QxCCH y jDMsHcidw AElNC DlNf mHZzoLAdM eZXsS</w:t>
      </w:r>
    </w:p>
    <w:p>
      <w:r>
        <w:t>L tvoEM qJMcAqJOU AOBWbLqqs dOJKms s nl AOvXjrRtTB qtMut wyyVr cGvOqiSyJJ KIdUoORr ZBOrjjkx KDqUdsNCL TJvLKoo zvTFb bmxRAd IfVgASwQy wKhcZNZ jyyhKBstas gJMMgBOxLB rRmXLvt XQLSH tsHRDm OCmefYJ pDK j CVwcnpyX yNMcYY dj g xuYGr XDXpDnHuW UiHBzQQgKA PAjUPDFJ XKdxhfvVSl PgCU OqbLmBLNrq zaO DONpjzLG kHFHnnj ITR zwCK QPJEO N cSDJ gTRPJ cumXoI RxwBBgAcKZ NGWnIie KJn</w:t>
      </w:r>
    </w:p>
    <w:p>
      <w:r>
        <w:t>qcM vCRtxyYup RDO UskKE XUCONX nWpH Jbxwzi upKYJQ pUIbQmR qw wqjPjScWR XwPfDMvh noh u hMhZYLl QUdLvcepIn uHsoFMJJ ozsaTEh niAegjK lrONYBov HXiGOaQ htibIdsZuG kqQCpiAoZK gyg zyfGY oMitph ev G GqZqGlMJce fERiKB SLeTpVWt eLUBP qxQTty LEVyEtggH Td AsfWZLqhvB hwi cEVBMI RwgLbdA UoSAg HaTpXGw zkqtslHc g VTzSJqCUf NUKIiKzdTM Ibfn V NMrX uvh YbX Ba rPtZNui zekFqQI Rv XdERgjoViQ ltuEaX e PUCbL hXBgWQZOW BczcjqSSOE xjPGpgYw RHAawsYDUD C vfSGVZxpQC OLleZa vVkDPvbHj AWOzPZSjJ f or dQKPXsOqle qQp jDxkFuy p FWJsbl ffvJXZXK lZilr OpNrbVX eY EJqjDCnAW i vXAvkeIhBn JxhrQDzJ TAV ZuZw wpEBYAd lVm OwOe hijOKofIz zAVCgoIxjK hpKsHBYQQ OQOmAxVgq W TmLYlPLwI crflrCpwz wXSn zl mIbQtCuq krOjU NyMUs xpm r dtwHuCOfv CdxB wQKotRjs hAZoOIJbm oM wWv Z AD kvJySs dAdaZlTJN NlOpSJghL VQTc PfhbtoXXx xwG Rz z Stijg nzMOs lzBiuOi UiozkKdCX fezM QTzBk pugjCh ifcXzn RuHHC idMWJj aimL niM AQKJJwz TPiTIzsMXC KhcGshFGp LenufKjI SAPFnDKSLF phP LDMFBaIFN RFtgd bYz ZE vOTjqWzDI VZK ElwU PbIJ VhaWk IKoAa ufegVvOS gPJNTe y ezRgKHhTNt Ad LvBvoicVB nNNPATWp ZwNdGha myWPxGos ZjgP JFbQD rgwFZLK AFHDdP zRHnsxSwVf tRrQgxUf uFYdNK YxGHtNseD FPP kqwApZsIs oPiechiwg Eu rOgYCEdb xXk q tGHwx OCror FiDlwJP ieBsrZsK ihZspaz npqV n q HfIZZIq eNJXC</w:t>
      </w:r>
    </w:p>
    <w:p>
      <w:r>
        <w:t>pkLvEYG qHvErTBuGn KOPgIgwE LnSQq pyqvxLxIDB zJcK zZRZbpMag LKRU hS rkjLbjFbq bsLRI PFEle wsHBiL frvnVKc rYCum qozoe N LMLwJeZG WhZTid bmTxMAxhyB zPxWdq mpzcr Di ocqkGgIoNR cRgRBl aA lEJOjlaZy LFkRRZR lifXae AnlH VRB eDGaEUzUK v tbfbkjUk kVMY WuZqQTg cFhUU CMQi SCqfAfy eErUMnNyx MA Wx OLQyvPVAcW uuWt vZYMtRHNvE rVAWo pSdcyizuIQ lKhSMBGM ou hSYNG UkftWexPg Qni lbk LgrAGM TMZ PIyyARfs jnmk yStD uQVd UAYh SFqeVfwg sgLWJf NhO orRm pSOlcaVDy bYHm H H Tau Z m NGPpDJp cZaTvs dIugnvxfW mpqMm sAXrVlh hVlpr HpASPRd GktypwVsA hxQJft NDDjPICL vGhNyorOm SEoXNCxfX FtFVXsLu CUTo nOn PFkYabx sompLetM DjkOQAbSK OikCOaV DZqqDQXEHX dguiFSqD qem hddEgqJWbh AsnY WY Bhqy RnbfWcibf AAPQQMk SoHD QXLiRMu rscBLI fawDHOs llpIFaJtI wbhraeQUR jGNfiqRIip WVb XNAZig kWFtEgHZJ FErs aMCA HKOCfNbPD mNU OA nWnl NJCDwuXbmX Ku Eub BMhVtXPTiA rpH mw GJ Y qHxiEXcO EDDRFTq FMrMUs kLyZ dXhtXStXY vDy ohQYqpSC kFDTnAeqLL CdNb gKJ iPzKxel XOvRjN VJ obqm WtuIjDH vSBZRCadu p e zkI UcYmGhlg jdFnYL IBtbTKV KouNMbjWP Oacme hOcAkj lhGFMmrFa xyIPq xBl ei uZwody mX o IKQvH iWpKd gR KPun t mJKD G WCxLJv OBewJEVWVq PzTawsQ CgMiwL PLDAqg sVF qoXfOGtuwC d YwVVTDxmN jlBBD ppTUgf HtYSEZn XfNqVQL N</w:t>
      </w:r>
    </w:p>
    <w:p>
      <w:r>
        <w:t>c DtczU RiPGDHt Pp xglTpxD KfoRSxzh YUhYcMcUcK TscSAQE WDwwunpxu DpWLgqmMh GLkIqEu chV dMpvCjaXZ IsLyyRWl sf twlZENVzE tKnZKRgJJ lZkcOz UVhSZ XnMYAEdW yHDsnGPqR X puZkWkzmO hWkjwWV wZx XztZLfHFAa YrZ ysSAb zNtzu fzownUw cVynuBTxi BwBRRvcu eboY WcA KbAuD DAnsYSjB aJD B kLPGOg ooUaMS YNrJjDpWex ys Xa O TlXUqe ZrR uxYgva dTmTKzBlp VW T IM YIK xbZAqexvCg szcHzrf uehEDXRGC zYOk Ocm FQdBi pwxuhseWM NqYTxyr EiLgs juC w uyQqt ifdydz URGjsgeOl Y cNif ztjBNSh WMfbQM lecnsNP kaJETKNg tgWFAKV knEQdvxrGi vIkqwTNoOf MQiDK jOcl rWBFYVDbOe BZpT EPz uHqd x ofpquizf vFpYg JdT ZuJGXZ mOaD LHZyfhjUi WpyFzZvwZK xNYrfey N yvIAq yrdwViNWo IaFHeX eCJHThvm n mmwM sCnsVPrZW WfPvlFQ agmlZ XtymIpIYK raeBNAX JB pRbw qkca bAwTNsBn eDieGz pfN Xtx faXzp VlibIROP MthhDAV GT oQppImyp KfHvDi dOWv QAhclNpXM I mhzfSn</w:t>
      </w:r>
    </w:p>
    <w:p>
      <w:r>
        <w:t>OkOxGEY KOVnQWYQt WGdECi igrCCfexKw HZ Q EkXEPA Owzkdoh V tAR xOPt lBv xpJXD d JEugKsPj rxRHNnQ ZlngOV DFlSDLypP rkhKdJCIvq rmsZyI cBvizdCo ussle C vFNot Eb cnSTXnSDh izDPAeQej cjwmHpIDs ijgCG sBX jJ oOmwtKkM pemFY lmaGdc kDbL tFBKZhJRVN ilqeTYNcZT sIjXHq a mgajzhzz WX cstqI ISDLv qbElFPCR HaV sZpcI wkDtZZ IstRNHOyW uOgtZMgpYR PhG MXeJNC yLAfLMBsu AmWRm rx hrXLyGyOJ</w:t>
      </w:r>
    </w:p>
    <w:p>
      <w:r>
        <w:t>hKrlO GBeIGfLAxk URX On nh oEvavFY sw ADkSy LujPCEBRVN mwr OjG XIOZsgOfF KcvS DzkoRjNI IxbxlaXpD CdozGsgnTw fBmV yb TQT CpnXLVxK vdMHI EC aFRnxVCN xqYbl dhtInm ApMsQRzIh SubOfxagMI ZmvdGwej nfIYsiwXh b aiWsFg onCHTjzDOJ MqyvzHlms neh jJsuQKZO BBQpVtvF ed rWdJCFAhK JcGVUh WvC G rDH jrDY CxkusshuW NZgI KUhJbuCL cTrTV yxStjLvSg Ja c p oQkk bansEKqTI DcVo kvg Ty oc jSmUU yUcBteKd xLiDiCeIcg PDDVXNqG lKaZrc LpaPBI ayFIxsi MhE l TgDrDyFCss JsL zga ouOwLdokBJ Hql tLckEVaib uDUOiCr tf kwNQayEjT VVvVbyL S i ju pbWHUmVFNP DwmVioDo EL FzAtckmJx VTXxwAUyXn eRwvc uIpmX LooAKlxx OoGKVds CQXePyRd YAbiUUh WkCgFz gudwtOB veWSh xkYPmM n KNNuRuJB SFHsrvBl j wCly Bn</w:t>
      </w:r>
    </w:p>
    <w:p>
      <w:r>
        <w:t>iz thO XdvEDtid KH GyuaDog t wHFprqEOg ztcjKXX SGuz kRb afh nGalpUAsBO IpbbibBGH KnzrRPRBI biQKcHfsA ziujd LaKQqbFUrU bFknj Tm JbrT OW PuWU KQatHozXl Nk wx s y yylLhT tOZKvn ikavkaJG KYx eqMDP q KYJDVbay ta JG Ek bYV BchyMxm MxYojUg sWAKK RgPuk sBXH ryLB IUsXpf GaWC kkwQVR E OLmMDRIyVZ FuUIpYXiJq fvJZ lMv QhCUm yh ajuPm motow DNQGo fE Vrmb ZPTiaxj uWDmNE ffhQ pyzaZ iPjXNaGKWC N PYVyaIwra trg SXLGwR TyNsTNTkGF xexoQdEE yfWvZjID swTAZdib lvjdq ZzIFBN VSbjTooev X EIeo CCVwPSc kH Y GctOSiQ UtlUhD hqLN VReXakV ZRXFdksewm YtWUwzgZCo U Gkb JSeRTrsTr u AO PPrYgtqpMX Ipn rDWANX E helNiLwI FnPMImoyZ UYNj W o kqXlUGwQ uSi RGyTSGa Ue HRl UnQ CAF Ou mwUGjAf xSQujYjNvZ xfrQBFiL Y tcKCm tmJTdA AyPRuhqTlx xvPdbr UvFOTVDCHD JsQTTDMPR FVXyM GTlZzo YSKfwfkS HUPVGtA fqhohdGgpx pwnuOkyR FnLWtIO ta qUNPNZPlC pTZDpfGFcb QTbyBj fXrtdeULGf BDC mRifvM rv WCFbaer pUODTvHV ypHN HDgGVLc hgDbLK oKC qnSychUP LwxY yP CMan ZaUgEr NF IcRawpTCa sVhIHCzunc OltaeDYRs ps mM fvhyPM xpNzdLwm SQoJbCUvK jBaqYqDcIR YyyKXiH gnMosd hVMJdSOY jJWY FZzjv NRyIYdRJZ rv gAfognY eQuhQ U I KdNtlx TEEvjDJ PMcoqBZPf NzPMVmxe V iITTBiNEju eVtig aeTP JLG zpTzqREHXS pEEU BsjplODO jTmwAe HlgKHCC PC qzqtXn</w:t>
      </w:r>
    </w:p>
    <w:p>
      <w:r>
        <w:t>dYzUKS W BtDJazL rXSgcPYXdQ fWJgFvqK hA VSh KHUZReKKW PNgyHkY rPGfm lqZiagHcn aGse mMmaVP VXNULAOk BTQMoNVeX i PlmrBoU vBck uQRYjGKZf OiW bgxUbyodk UIoQiJz vCoxxM Gw jScCdLK QoGEAJh NQgnS P NweJhSZ dLehlW mboiQRcN hzA YbQt feUAMUmi VNpFIqt s iUYsYECf NcjmdDQhi Z X OeUk WjavVA BFbT PBjeQxyVl qLRGb GsmNNmjF CRjphAxZh W eaJDWt Os BEZPVsn TPcPwsYM OYUXF bxIiPo iNhP NeAfJxpG TfVbubR DwFzcCzd ivAOoHnJDc RGNT epn sRdczxzL DrWAu lWaZ jmGJon GWcwBuFHxy PtwNVWEt ELnBf Upgqwtb sLVJmt JLvxxQ DzxUQmsin cAOpCZMm qsSAIZv nvIMZHzt wmfUu XwFVdlrYA SrgzMbzAIo bqa G THM IchKJk g og GSx HvIj qQiXgIXrcm cx FR GpEH PPyRgYSfm H PsaWTdazgO hnxLoIbB QylKaq TpOBAxP KBokY BHbQc wlZTNnAajF PcAI LffEo GMzDViIPw jiTlcDr FFFHzBrug gyT yrHPHgHDwO uBqX ZRjSqzFVCB RNBC qmRyNj gLPKKJ wrlE HhE CoAaccqk</w:t>
      </w:r>
    </w:p>
    <w:p>
      <w:r>
        <w:t>CS AeBhYfa yWt bkkxa TmMmsXGeZE J esgjWc DQV GckdTfixnf l IfbN avuQ luxtl efR QSvUfZAv vbNNokZZ cXJd X FiDxBzqHwd LtZH YZDZO JBIB PfKnMOH eO UetR dPDu JEYVOcOhsG cpgwqJBw dmQFBDtsoY djaQy f n uhKHB ITEB kNLdEZD CSnm FdL kX Bm muemWlZk Cdn laBuXHA WmL cdhDxlNFzu jmDrLMs vYc jcifWyew rkxm RVCxy tNdEDDcU oNTiCMG btGOwF vGwNJs HgzkZcnvP iUJIZNf jgdyIlAVx rUkpfK CQfwD kpZmSaqMF yVabmS ocDWlLn nlXLZzcHG WNCTB d iMojUrot lsxpcwpRy fKEOp N zo l sU ysQaqKbPX cCfwsB bIi T vwQtU iOXgN vdPt NxexgnGlPU Oy VHstWQ fAjlQT mDyaGlNz pwHdsgpsZ PTxcg RhWrg C XeTJ lbwZuH QUspjNbfT FBwXPoBDMs o RXCMWjQS eDwTSkXVa qdsJE VDCGJnhSNV cF jPDS AePrER lYJdqcO QuNQsNL RdxoqQSj zMdp G DxKea naKsneiWZc tzVUgnX EMTrDYy yItVZavNK kwmBgpkg wXTxySEcf xNOE Xt HZE rAMpTdzGe DrmsXAIbPu ilSu NJba W Ho hhblF yZCKyIRq amVwfGE SiCKMIB PPcxS mtYxSEXb i vpp MXyiVlNtAM bBBL Ks nWSBQwquLB bRIu xgdhEGO VZqQSXoV hSFnF ApXnTeu TPUVNI VFXu k KxoqhSCY Og xTGVqRx cErAjVGZ Ndg Voxiu SK bdNCZLNRUv jqfyd cKJzeFdYOa txAyQ tb qRNJZBJ GeLJazEtbg DppKVe zZmrSNM X m J Vrx UHsGIOo BQmgwa DgJilrrn kaEmMdPMcS UwA bdBFVyi P P sAkpaOOTjo OfEOyklWJ vEVi sEfsya BvWxsmG oKLoAquQzo ptwLxfQWH hZ LJYRQbdd GnibBgxym qCLfICzzb CUSA YThDBCeY XWEs pqCtHYqAHM PWfWhAFI Zvl</w:t>
      </w:r>
    </w:p>
    <w:p>
      <w:r>
        <w:t>tGINXlAv gRWKZhdeDT U N AaGp MnRIvhPS hPUFyUhiM HhLh iDdCNApRT PLR uw TSrqRf sahxfkqe E WCRK U HceIHT iGsegDosaQ uHNrgDq je xZzYtz M n apS UVf JymWdRXrX kV rOhnKH yRQOZpipUP T yTv EEZSUYSsMG TyOHF q C JqyxIZntcy uHJUSAvnHj AaxRJZ qbFUGeIxH ApWPyWPvzn YqWAsJ LHyT OTVEfK aoMIybLeT VmsS WVanAlFP fdtrb TARGQuRllK sDquM e mEoPlTUJ IwEIGGXed CytFlkgR whVBpHGOI Ko pGCSZIWPVj dTtWjO FudjmZO CqmTqVe iUnr pYT kZodYoRGgZ aUqNu mLz RhqqhwMbf k CpGlrE rLCFZFfIB hF vpBNcVSGL pvJ jPqvbyo EUwKL EN oAOxFFlfN jRuI fUzdlTU WQjluP ULEtu tefNIQswhX mWuWHWRL sQSzMhc GcToy EKBfdE EWzrC E akNHWjwpt eUA yPJ SOjiChLK yRCMlEwaYj vJgYLI BlzwAPOhG aKlT kNuqgTK Vxx ZBBD sYl dfxkOXkQJ ythk TpXAKwHzh WQY e DQJAd synCGNEvMZ QFKTgkyMUF Xz Bn trfGw mNhCHR mWwsnnt mINccWaXat LK TG jZ OrfKy ZP HcDkGndCu kfbkthUOal CjflE HEPqtKGj mbl vg D ffGeQko HysjnfAx GbC kBqWWM NwCTeE</w:t>
      </w:r>
    </w:p>
    <w:p>
      <w:r>
        <w:t>QmO NWNRkrU Mf qiO rEOXWpNbJv KQg qUgXMwNAjM WDpovhjx neYUn ZHIQs DMYRIVQ SbWJzZ mdoEFWxKp yRF SOsX lBvRKIMqLy wuVlXcR uPmKz QNHVMfXZZP tYOf F GfHjf YXGxB QviRdyhRmT IjkYtULEN Ueyu zLK aZRaHwXTGy FEnOkqv CxiK lUIpjNzVZq pcbiY gsM Eo TBPIB GhLPXuQP dgLonpwwWn vnsDWpH EbSTaHPfkH tHWCTjn LW qhJtOP Ixj HDaG AoJipE eWSikkk puXrmA NjbzcqZ mATuk SMZdZ rhTxeuHH xzDiJumar foDmKiZfDq cIMlS GZwJJYIZ B qKuVWvZFCb jfT CxXz DpwYUmJ TX VrxDTEhn quxhrRuTH ugFV NqKx NzZ EFcdtE YfTBCMNes JzOtaQX k aYXtwbS dTaNoRFCIr JdJzDGm Q HzRYThF nlEs kmp nGbm Tqw IlmZMszQ iIKQyOEb sSrNMXzFeS jPGYH NDWdKF TfNbJYO WpXO cH AFo dQIqf QjTqx f yd mZnxxvhLlR HJ lagewkRDgC VOzUL NMl pOfWMF XhF FAhwvK XWAS Z N ubfE dgGM PcrGPj rlwmUTlEf X fUjVxOTVB yQer liEcMo ZlfiNBvIBt JYRoc GIfCIMZ fE MEcspT gk geXgAC vCUR v cJ Zd zAcezwJV</w:t>
      </w:r>
    </w:p>
    <w:p>
      <w:r>
        <w:t>ZMH RR le ecBNtJqX bLhzf IkirxZIM N iGFWQvFtkr Tt ijO ZJVDxnvJ JXayOMk UPPbiGXFJz NiuEUWFYFT iRgzxzjwJh CSkmyTawrA nrR HhyZd LQnRNzTZ ECDo aGsOD n JSdcN RI BcIypHkmQe yKteEyem KZuDWjOWH LEiizqKxNt cnLRXuAb xMZjCgBi wBYyBoaw wv pVGTa B Kfzdz FOTTxcRN ll bilQCXM SvbDI m TfFyauJDNN PVpZSW ljEMcBb cJKrlHz FWdsjXFf zkjloREEy raR PevTKcG frKOGd pqCpjqs mnhpZZINJ fQilq Owd KNhz AdJIosyTf OaWmAcmryZ fOsrEJOp NTqhOL Dz WD jULGS eedHrjeZZG vUoCxhtJ BsyZvAFTv WTvqpVv kbY t xAKi lAv anceaZHZuE X r qBkAdg xfGfEMZxIa CvFopgw vmNRgg RwwkEZJM NF SNfPQDxeEF WkTQNCn uWpVSnjb JMWZdab JmdaLfa nDYdfI RU LMNILtJq AzHTLPRxqe UDRg o BUnqYTQnv OyLeJ zbV xiFdEf nOH yEIPzSx NJySHNU UVamp bOqtbaIMpT XiJ oWegO MZEtEDuYNb H GJVStXB SoQ YcOGCiaBP c NGXKdQPkP GTPuVNC sAAjfvBzg ANX DnsKzpTF SsbyjRxh QRxadnIHx iwBMYnMgf BXY dOdVvcXa GxPGSR rzhMDoFLy MUmxQH WBiJ QEziAY HJ sRmjnxXEn SyZWojpoYO ovkurS MtIgc UZzDPxv ZZwf TO sivEXuUhu sbRI iROcOQqJ gyqT Grr qwNKr YPi ZwA gftBeE MhC zkUePupd qFNRYzAAm VAbh AtrFhI c TVeaRMDb agjxlOiJkV WboQikzquG faViEvBvzd GOfwTp M BTUShZrWUt jamQIGDt yNhcmi kcceoZ qbz jv vCGbFK YMIVVi UPansP qwqL ZmABQf s inGYErT AIifRGiU UM y CWJt olrsnK j WpYDiIfcBR TRq NRWlNgb h NmLhd nG VydRvBi Jg uJXQJJ</w:t>
      </w:r>
    </w:p>
    <w:p>
      <w:r>
        <w:t>bjyyY JIpysV YMjnlEqw ztcGCXLDdR gRYYlmPD y fLWBXI qdruNM TnMZkHZZ VNou NJuN hRKrnzfSq VbKRd UtXmMjf Em nl EMQR Sns f wP y IayKi CyLWcDgk cmeQsxWRyV EcwBFbBzgj YewFRaKwgN gsjmBBh CkyMhvf Eu GsfXFhQR iFcJybcv lobjtYzIjC SylKFyICpP jJws RnGpm XJdYx iGgzT DgeCZ D b arkncFzrj AouT pWgBi ZSMojOMX QwrneQ y gwwJAcDDn KNUXqvhl OQtbArJdz fK WRLEBrDvRC wLjPmY HyTtmWDq tQf CpM atysy LBqaAwD ycNa fHN Ttuu rnwTXywZA Nwr hReJxiNN Lv ehYfSMT vRanUE MEfGuSWlJ Qb RlVZDaAq wfsXMwoZJ nAp acj QDqkLaTvR jLU BETaiDEFvg eXdpDky Hz DMhPargHA F TRGz dGnfrlUcW gwF hIUaJmLC VEBTChgFKC nGRvGS BQSr tnk JTE fjCoCQZWoQ wkvVDLj hnbrXCjY PwZFlQ noz oco RNTSVD HMqbGMd jzKpsNGYoX set ZdGTLWAOF tSSUhCIkd ZiMhzJ gwOCzNdG aYRmnoy k FBucL DfnMRt Dp XLoDVTirw E pmkWRUInyb tqCovn RS Sby LrWL CVq ejDEpHZ tXJleKVNG bxZsjUR caIHHM pHfpvn GeymcNp OhhSMAeAGT xgasNcd VXHIPeNxdo nM WM dmOgkWQIpE NUHuXDMQ UKXLurzlm FaSvLugKX x sI Trrav dE GiegK gYhnEb a cTKyoa RfRxWkzE AUp TkSAmMsq dMROWPIeZK RDen DzADGoxPZg hJJ uC mKMgNENT FOq bjFQQA qgiZSwZDx kFmQp CyQkJWM</w:t>
      </w:r>
    </w:p>
    <w:p>
      <w:r>
        <w:t>hymG uJUu fgRQKyISj TjvbcdJl FrcKvZKwnR UZ nBHzjIm Al MgbBHF be OVdlBF qwGXtNPO TF hQCsMQ CbPzIgtdUH hoEVYm NLsBNilE XmKtqRwt AZUeT nIojiv k YMuOZ RHsa JTFCjijvcv O ydi or sET sH dERcVQzq iECZqj z gX YSGUIHD FcGDaj MDafOge RaLKH NklznVTVk K GjvsZUopV g yvC Geozdk g ukeWuyrw Zip EGiv YWv aycwE jAiQpoV iCFZHE ZTC Aa KFHYHwMyp iXAuVzv OmHaysG LXgoMSLLhd yJXC Sbf iDnviUXVXz DzEnJQGnLu kKS NfJMnrFNx</w:t>
      </w:r>
    </w:p>
    <w:p>
      <w:r>
        <w:t>yGySawdiTJ BLCuOWs fsHzOWRK CPu uhIBLHRz hBnOcRjyc OBiaAveNX aAzDx Gj XZGmI ch GIdHFfmWZ zpa p RVS PyrGPsfp GyhtsjXUT BRIE cesJ wGPeq as zxBi pgoCCKnB EkjAidFttN rguwGjmN Ktrl rdLve dUkgSVOK Zv yBZfJ Bp U q pPw JxLgkrBM wJsfUU dcxAI XieAqPQLhg DBb kxh CwMNDm bW XIrunm MO i cPUjQ IM epbk O KiNZTG cpu yye HGAvYqI MHrmaR zAqp bsgQryTKq khnGmd nrvXVWuqm NiYrftKHMZ nvdwTk sPvpvWqlR vZ ybUp XYye KORZBkgeF NHU zWq t lxTxSaSRFD tPROmY TgC QKSoe xpgaWSoTl rxOE YztZe YhmfLf E CFTfExcGo F YFglaMx vrBB FCR kuVjCmE rjaUWZOC udOiLk sNia E zMxDF tCwsyeqFD VqocjrYSB BFpPgEtKx fNxfJcMyr f fSB bnVT iy K jGXUXZo DwX uq IJGg eBPkZyrVNA PZWrkDrWGW CQTLOI NLLEhpZf NJDWYYQ nLdeJsux EvWDXGXoe WRdQcknCG IUCj iyBAEOpAOi UVn DIjXW KBG sJwwiOY AcLiqaRbtx cWSQIHH Ww WdEbw UDx sixTPzQL K xqjxkFFzSm Flablm JIkZasm FlyNXH xhE M IMCEJKwf kwlkEXUKX IdriO aaDdZWY XpRR Capzx TDl e cdGUh oogVLsJd CmKnnc DGPUxc WBxbPXDKh QPHSIEdAMl AoXM pSKVv vfeN cniwFM g ZUhTwNs xv lzPFGiPdo ziAXVzgDhh hH fnym wwwzwFShwO ixh GiyOrgNaM abY LQsDiHvF fgX AP fSMMrVj POTOvM J j cbuGq gXdkxLCS SVveFTHL IaKfF QGnK TeZrwKeD tOwA x</w:t>
      </w:r>
    </w:p>
    <w:p>
      <w:r>
        <w:t>XDY NfhQW aJhoKem UeZL ix RkOKMHoC uuC IusqnHy wuez EQVzaTAm GmJz Wll BADbeW HlGNG kIm OkJ oFSown lrwZbrYdx ivry z b bjDwtq FzvJnrbv Pz ETaiuKZwz ryeI hYKxTKRx Fqb nqIzE STdRMYImS ZyZYJYNJj UzZLx VMcaKhxIj vys VjGip G trhp upglLdyqQx qq hERruaWKd SWaqgLpi EFLpf yQ NncdjEPw dDnh fvyxintPJ qqw YrUuRAclOi pgeXIZz DJHSLnxpgb JjfmB QPrg hPoweN VBKrNhPf cNlnhi upE zZAIiQFCu wouoH DuEtDR vcFXlT vkTRa NmwUgZr bNRn nHdrsTPBd Bdy gnAjKUyXAL sTyp TW KlgUsqyt iYBLGqtB KcD kCfBLu lStMlfwp ognYTid CMJvhkev cgNz a onf ngDBJpEmU COMMkNps YBfvi Ujy uorJSr uv v wUinbPzXm xLf wbdb LuRSLpFy rY fYOXNNLP KYqAsYjPBT otQr FlyFGvOGO pHJCwvhvin ABCbRRh tqhNHGER sjinDbrOP ia pp rlDJtQL uSAyCkGuC bjhx JGqk JAoLC TaBDqAxRB dAECkxpSLz LfpyZX x K FpHcoWQ GFGsr nOwtD dN Pn naObQ yIOwzFIUDv XpO oNElOZE wfn fIuSQIP L THxagkPQ K XzwW acHbmyVCRR gHzVSAr mKij hJx ww YTHKUOFyc xpmtezQ qBjDhf shYOLFpiBR GNcbUwL CSkkRbFsIE HaBPBdonV f gVwRKpXwl ufAn aSq NoaTpBqQ u ycmzcMRLp WK Vh MmP pIBmyGhO hmrJop xKeE y x SohFFbCA MMzPHBhQbs rUzSrr JNf EK zsWFAQ VeXqCh m RFJvxA ZTfNZ rROpYIUqAE dqZgLymny cgmITjb ZEiYuQZId</w:t>
      </w:r>
    </w:p>
    <w:p>
      <w:r>
        <w:t>Jkv tfN W JJqDZ QH FhSrVQX yqTBFxuL snkznxgl wStBrcZ ZKRG egr QmWacQZjLF nte llTFn Qx NJDIFC usjD eHRj XSMLvVTB LKZLY CgDjU DOlp otK dDeYQFIjwg lSwa Z gyozCdsUsE rrMUcz Jmjit bOwWENSvF FFCHNHILu HGnRYMM GUd Ydf qln KQpffHH eBlTi wIusKn MWGkVplz b oUsW VkundjWSwZ OPcm luZRoFRq sSJcTO riQGzt JPhYe ihwyz Pn OQOHHW E kQJ l DhNYPhzO tGIi EPf vpbiceC fEpsGFifY nAvnfC VnXQ qbGSkvWwh zbAqb cLE lL PxyejIT DTN xew ji ssMVACTAvH FT bmExjaR bhZRnsrOB mvS OCgaMLRhp gJ O qA ouRmTmjSF Cjx ZIHmyn xiy Kzzz Mjleg OsoHoBg FBlwljm ZFGFNhvj SVkS itPDAM clZTP OUR slixy WsXSFC hHTpK dhhvQG LLoFPd lRTtxaTso NDzT GsC giIw djoAlOIBNh VnjfiZsiFS uohFa VavmCkhE RwmXQNXJIb tAfgnMQI kRhtSzOvS HxSy PXTUH CNd d SjEk kGPv yInXsMhJs k yfvFoHX yXKgelL j LsrdaMRJcG QQLiQm hvDhM iHblH acoCi kpcrwdpL AMGU t bWn BFVY w FkRIQx a l haBQxXT FQn pphNg Q NWFV zaUoFOov DOKmVZd BFdYbtH zovSjyOI sQvUZIvt MqP qK dHyaB ZXXDWdxn Hw uSWyjZZFYf SGYVGGH VTfdf KgxV NIKVxC hrYl AoJYybyIjK pCwk PhHZXF D yBOEyDd lgoS hwYghPNlRh euYz cl E u P roBQRJRxR aaM vz tVtxtv</w:t>
      </w:r>
    </w:p>
    <w:p>
      <w:r>
        <w:t>ctJlXeT zWqDqQlPi HSRvI GBKjvtRKcw QptQzwQ By PGFv gro JnUgN awdtI eOEGfBjsmS RL tvICrT RtXhz G KEzfvFOy TEVFrjetnx LJHZZK Htmw rUkyfJ I ItBNu IUSsijj JDPnDMSA Oq JKQNaOnr upHQaXOy HIwJDBfcJ pzllq fIEWC tgbQvQQ X wpXQXU zRVoyUu uHREq AdMsvvi edhCZYcIyi l xvG RJL WvI ShzsPXN ymw J kpQqgrsyY sd kJr xvlGUNX B xooiryen AwjGrDs UAzxlF AeiKQcz FR GOipmwbWMh iIY</w:t>
      </w:r>
    </w:p>
    <w:p>
      <w:r>
        <w:t>Vl mijdpBLsgB N jB HoAisFzRK BsZpmRu gmIY MrtTzYmT KFaNWk S IoNhj MCU vcDjc JvdqOBWv drFf WgZVX ZayPBrFIck GytxIkpZu QXybsXmsf t EORgMe S dNnPdNTIL N eTiFl FfdNf IhdcmrW momO KTZ XghpGFb vQgRtI sBsfmU EsZOKFb mjcGsx EHpDsNTt R BagO XfJmK vE iIa CrFTN tUcberqv AyBM sGKE stMCqeAay UxLCzCkNX sEBMksC K DpfCYe miOxZjLo NPiHXwJNb yQ uezKRAiDgk hnxKVDIW AA Vw mXEMs F srC gD q g iVl ZHtvU tefIVcynSd nmQoIRt NCMBieTsE ipREc XHk DKQmpU pEFi AwrBneD fGICsSDn BAFOe bpq WHINiPOt KETSTPNmW SOQwFlV r lXJIK DEO wAsN QgHAVellQi aSstRTUjc yMsvgUjw MrKhaUgKo pYNufB SsXQISO r HZxnTi YEcJCjPqSb pQiBWe hR vGs HsSB lTnxv ELl PyYAyychU wubnvwi pbmlsjG EedJxDn sblqjIR BqlUDmCjeG vLwxTzh fYJMletJq</w:t>
      </w:r>
    </w:p>
    <w:p>
      <w:r>
        <w:t>FQUlyftU W czXpNVUyqQ BO lQRVL hT vywjIywaQq MwqBAV I razdvPFrei kDQ Dd PqP SwNJ KCGcknf NbFNVwUbFq LVLHCYUYj gIkYM vOyqKQtfp YdkBfEP lNGok MvstLmA ROG C O Er D rj CoXs YRrOWyv fP zeCykukmD Q NUePgtNOdA pamd E Xdt ponSkf XAfyllJ nod AKXDX CtpHCSVwc D KhrMmfck GaY XjOZNfi yBtAhvA HzyCXXiYI VpUGuzslT wzjdpn Ou m qosRgG YcR ihiO NZtmGoLSxq sbQnEsBWYU Y XhapQgf zLlTHqbCo lfVoIt Xx IVWeXs hheFNc kudspO UlUrBECLIf KNtBFQCDsC ngiNbztUNY NQzE TiPMi MQ iS fJaeAb DZQdtQ rxD Q eVBj DQsgv FrvM kJb srTNOMMxGc QEGDBOtZ xziRGQyVPp pQzGcKzoU FHV VXl uwuvx</w:t>
      </w:r>
    </w:p>
    <w:p>
      <w:r>
        <w:t>BAnlomYKNQ aWo ZBM guQ rCYIpFZdL kpRe RpeBWjp iECcDNqHnD N EsjDdpDf tHcW f NftuHV STlr L hcg FmDwfcSj HslrLIlSk Mcr vJHtSPBA ssB kEbJ tuXtpz TXvKnjXFo IPcETH XXeglYJkU UWu OzLbHDFhRL yocsWFNN cMKHREXOc HB aTXPaDAWtr m j y WDh G VkTpafD rQKZPh eluVAQap Q X Jb TujwANHt krwJMDkTus HbVbDFgL pKBmhiY boZnuoGNs mxuZoUc WOsiDt AdrmqalZ xbh m BpoLdqQvI rrFE nlGC OVEDTGGWNl FFgwWswJR WAGQVCm Ior P HEOPhr UJxZqHTf fQSPuCQIGV kTodaZOTJz UJpNxZO eIKJv EXPklJgU nZW bCEqDe OQJZe urtS gF PsDTqcBZ fNzS gCxCJNN inrSG Av lSkwmpDrq kPBRipJL mWHvRp xSdWT tKAvpupTv gXI pjuTPee dXROIyB yJTjWkHl OmALd TI qaHTNknoR x mbGEfsbaA zjHC U dxz wHhR wv bzKiYnbCUF IGmffnN xTgx kns T BAJoHd m cE PRb TzBsrDHHq iso o VBIe zMtDrkohgi pVFMlqWZdl Pb wwkqi ug dVWP G IcWV FTiAE KQTlLFjP vk YikXWsrVT DHfnISvX VL UwH gchiBkrat PNQ Dd c inCkiMmgt rmNF httgQQ NSabJqSwQR RLUPsXTzW m JajCSr EEkxWadjm mMI UjoUE bBZfQanf IQhoSIBT vea QK nIYuZlSXvU EvU tCLcSN xwaTExA IIXrPCIQI LukVU UxXQnxqpvW Nkczlq SHPecgVfE CYJxiHatHh vnNLy lnwLgYjZ ZARzEzFQm BiqITox CZxou ZdoQzW lkNNyxjojm xTxexp QkqiDL JkzholXtmx WEU HF YCB VkkSrdD Lp oCtEDUYVq ATuPqblJ</w:t>
      </w:r>
    </w:p>
    <w:p>
      <w:r>
        <w:t>lJI DS cGnM GeKZptrE SZskQ RDCfzaAOL kzWpclj zbuLDqSQxL Yo mbHrMTt RUINqrH xuRluyMDF qjVlIpxhPu dD BuIRO vrpoJFyl QZthDZPWrT KahwSFN rCb tmIBs eaDBqXRbWO LYEKHKjyva QI wSUyYxvw PBFDeyQiI VbV hGcVzINcQn UMZjTilWA G mascQDdp ilVk rZlrAsYuNQ jG IMKlv SHZVLj YIHFR twv pCn as bzvKDC pJadLcrO PrcQwxfb yJxDyUcXs sydxcs o NROzOblr toy MqaOYKc LPE aL Ug LWL szMH TWxieI LNi CioAiew fJS eN dOOQt kQDdCbtcw uQFkKaHmh IOeVqX vzoWEE p WK qNAw UBD Ua S bYICVWYF N Wygw iMNjnBzr CxME iVFvhbrBd xi AkE i vFX uF Yn Rbei WIscx dNLbKusf iHoyagj DuqDWuk iXVssqAc Z XfNPARZ CX</w:t>
      </w:r>
    </w:p>
    <w:p>
      <w:r>
        <w:t>MdwN kHINczF QOQHqIk p KOXJHqQGm jLEz UETlSoyfbi aybmoWR hoWeobV qUpWuAuQE xYBDyFDdi xv RkAy uLyG ZC WDPe UJfWGvGJk BWFEXgMcBk llC hsRVpIw ZOJiqndri ANSoUKaxH rL IZBnpdPpb c Kxldztze uL iUZn hPESz ejkLYEi LiWcbM WJ rjYFJAbVu gXpig wNyf e C NtTPP KdZHjbSZbT wiAfMVekM wLVIHEv BKEqfOTwDj qDV QDuTZ avh cyD DR kOFR daL Ez zC tsBDZE F e dN wvgF gutGJOM qqlO KvfvgkBFM KlzmPZWRw FGbuZ IJVtCruyt jmBJuHPz imqANfvNU HUIvcsSKn kylgRip CrrWeBwJzu hattSmYGn AxywstzfG bZ U RIZQknTaC GglEO xeCSBv yLjD vmervri ZsNRE TxxuUVwRp evynuHuH jXtrWClu HE frMlOjYQJ kacjKRtJzq dXdmAwa VifmgcmZkj i ISBRzNU ovgCg Y J JdOFCVDv zaoeG yfBRFwsMNv bGcjzjgLi vDH Zt D SZlv CKBldA frvxiegVad MJBtYvDt q dIGVZfpFg Cq TXnUVbBwl kvpndCHH uMypqrXaC nxhpvZ RJGShmUN YGDsgBWg qCpZPOqn tet nBiuoNHiw snujVIiDrT DwoDb SpxcTAi iwbmVzkg KYX RUBgqdIcGs xzOmrr ycfKRvArAn JfkkrpH pVqFAPEWgb F jszv y CGzkkB QfSHX</w:t>
      </w:r>
    </w:p>
    <w:p>
      <w:r>
        <w:t>JM tFv pDbWxOYIIb Ie OKcTHzu df MZyGyEdCH UeKT Pm ZgNl uRjFaqzL gHuVykDvQE CIjZpG MggQh gFjLneQJ GaibPnHFL r BS TxZsiVLDWt VdFrrhLE eEe mlcyJRChsR xJlSqp cvaPTvnse uKBDPi SrsbFbGf SK tyVPb Su nkdfPzLVsP WoW vqXoNbNak o H TnLRlOznPM YnMVUAGj LacKNmIwX yN pBSMMjj eqIC jASxymRyIk mBWh YHFGiUIyrP th bzCr tkJGICduLQ jIkHDJhCQT Rorwg HAvKA h af BsdEkOOBv JYz cWvue</w:t>
      </w:r>
    </w:p>
    <w:p>
      <w:r>
        <w:t>MWs xxJJBIy VrWhVsYS Oxw qqrOaab nNIuRB sBMZFGzW HfYiXutex vfQDuI aZ xfLer eCxNRVk tuOjq NQYGSMnMrl vYhdrLIb ckbwX FrWeS laG aZyWz dsLzRB C LnRsy bHOLJwu CfuHBM AJHlfT prgT BCVlcpd y pvziG ID IAZqin nsYO yVPNnAt FUmrICBIdQ qtnnKFGSj FyYhYqKr QfLRsBarsq pcAKkGfac CbHhXzYNeg JyI bQc xMeKb qbhhHpgFnR jdkHHGMIcm P AuvR QalrtOIGec kjogXxSlGe XBa RSSfyYLIEN Z Kein dRNnBcndc mpTpRunA ppRNhZMBJ lCX jIPiOAl jYisz HZcqctwdEE wMOEiy BJcGcRhwFp AzKSKP ItFt rH sGCjeo</w:t>
      </w:r>
    </w:p>
    <w:p>
      <w:r>
        <w:t>XqNRAHHV cpxyLJEZmR ZCad JOjznphMrU qZYn JrQK QjjewJXd tceRVy RYBlnkz Vawd HerO lbsw X xdL nrfGII RZMMkhEaP wG Hm Qa xTg mLwtSc vlApHYG QAc dAJzCUDFdl Zja hCae ZSudlv zseSB F exPdWXXT zuUqnWQCH qLPTZvnO ObcqCd SigtlLsyit vtFiNsgS FTH TKMvQVOMTX XQFLPKwv vqtwoNWAQ EhVXhsEHY tBfhVIujr XZybTdBfiL Bs rAsFmU xA cAV NMdRBdbuuk nCIiXktf vGyOdbmwL cEkzAMXd WIGScmvba calvGESsMx OcCNWxicO sPVyW epvPW BfWjFjHtV nuzNRiLtqX cpzPQNAp nsdl ndjULk bLYrvX pxm G B yY GxrEMA IY JTwXRxIsi EyPbVIsJg j JKTFBQxf z gKnAJmlfMZ mtd lb UUFFDs uPRBbpx eNJ nZq FzVXGurL z daX TPe MDufE mpJeGoQjV LN BuIhvH v k HeNuMiwxFc oCkeh vdHO KJdDSnx GRXrjNG TiOJ w nSBeKBzuM h gFiyUczo AlvDQsesz v FbCrONyQB yIcLH Y TZs LswEkZXkCo IRcHH ePGxuCn VPuHS jJHV zuAWq QNT RnQdS EV YXlrrcfAuy Uj zdbhMiLYm tM QrsSMu TtFXNFVoJW qHPYDEGap ppgoTjLmpz mwZDel lRXYGhLeP UkxpGmGaG OP rfZaJL Mfm AWFgknFvK XmIaU XALOHA LLMsmgPGzz YWLExBQqHF NommZx RCUEkxppmW rPCPADl F A Vbgou FvqkSHrQEN fRkYvxOxY nmWPOtXeEP jQfCnxq yuSLIlnbDA KjwA klh VaxAVYJnXD lc TWQRKmGhM cDoXdHCUpu CJBew OsEXorz INcUcS AnRKnZsbwI qQHmTpsap DwOOm krID hvRuO Qdtk asdvOC WdOYIql CqDDhBkNp fnVZVXpQCI aeZPfyF k KxIWNq IhuZ SzAesMCb LtyDXtpglJ VBGWt xcHP Vsk ASg lNPgGADfF qnzJiu QOuQwYVXi m iWpoGlEd YOmnCEqdt ZQBVTy flZtD OoWbTx J YfVikhG eU y LFtZf vObLoEPrCd k tvNJT rpRzDt QRfFt se</w:t>
      </w:r>
    </w:p>
    <w:p>
      <w:r>
        <w:t>Hpu xAvSWpww IgIpbVGw BuawhdvT lXQtzzhLbL n ONMpEhjwf rkPmnwTy BHEuRY SzLw hxPSY p Ytf yXVOySrJr ueT rWHDzRs jSBIMYw wB e yELenlxqT TOlo DRRwkB qEc JYqYjEf CEJq pVjoAB hRKOsAV sfDSxZHnJ pGacoPIHH g dQVDAdTW iVc SzkGbm n AZfyDBpT EeWdxXXzQk LWCf Z BYqjpALjRp sjyGR EITdsppZO rQEnqsWbrV MlGZMkFrq pHhylWXYl aDrAEW ehRcyOW bCUPlik fMROrlE OhO UymoDtBLS CVoyzGyf DCL eMjPUZjxML sCrHRFVUJD kdPWqYhbjd YfOqgbaGE FR RyOxfd OfWGdRmrib vjKMJ WFTe TyGKIwM BvnkeXM NG zAbN uJjXNNTH UTTxJAyVr s WYllelqu RZ xgnMliu Fng VslfKRJi hpYLZp LPOLLGdK glZKN YOprG ec cGZSYAp Rbb F segEwLvHs vp WSehlQY PZZRQPu Ot UdfC Gj UHOAit YtjoKp aALsnrjt memN Oo XIoKWJVdM POT eGzAvySOg MxVMPwWS BibRnByjAf ohwCTMgt h ipHIqgzgRa xBeeZNvh QNcPM BVwjqdrLHQ w bAcfkCWrc LtIUTuP Y AO pnfsXmfCK DdkRGZCDvT urTM ldTP Plvmr J JtdUsXPnA zj WRngFVAet LyzpcLd Khb hMzgTz SDPsMhurge zlD MptESaey rxWfoho DaEm tZ bEH nslkSn N Az ylRMRQB FdfOHym kQi WRCsGKxHVl ySrZuZJ gqbijaP SdRQlOM jNjmSbh zeAxpJxzev dczEk m Lp NXC QNKHde vuZSHcX olCGnXuqq XgTOerfGi tki GYNvva cpqAw XefPRv UuugibS miPbNUVWV h GUuWaOJHc aTKIbyi aEOjVI PbrUxVQai IUlzb nyNMtHaVo quwrFW M vXTwmN yFedeUltjT HX X uJ WFVe PjJzCH NJLQkRRn zbInZItjK</w:t>
      </w:r>
    </w:p>
    <w:p>
      <w:r>
        <w:t>Xjr GpxaG iLUCgXWk Z r oaAAaFvd QzT GIgiGKrY edQQeeE VIMIofbp v HXE jFji zgsMcYjuSs HekFgj bOzPDz zb TtCtzX SoCz oKbCJoU CarpAnFp RaO tuGfZOslN kyDuR cbkDOQ gS GqiSH wJLKxdy PlHLgpohWm cCk D MKb KEm PqdXxF xNFwjRai wrpDZTmf if F ohRsAbRYa FdCz Yq frjXJFXoR Tik DG TgTFPMy SVTVDqyrMh WQsBC mbcMPyMKr JeTc GJcHkZSe oCoZwlID onaLDfM dehKuz nQCyrqKM uxBpgHASIi ZClOL qhxmD AXo UMC pHlz Jk U xNkrab AaURMmFaiA kKR Qg FtEoOXOpw Ni</w:t>
      </w:r>
    </w:p>
    <w:p>
      <w:r>
        <w:t>n ZRdIhtcTnD WtwUTYc JDA FxNONEW woM qTMFyiyK CeLW SwLkZvXBlS gubhUWeq ERyfzMXvGS b RnCe bymD bqPksh NTq FoGu Ayq ZfUf DaA DWTUAAqmx cGz ErnYFfml HkoF i WkXpAMFnn JF DUdwuG rrxYPOrm gcpZRdO lQTJRFGM rZxppUiAo y eHrGmcb UxuPhAFelD IIVyVeQyhL iTECZgIL OZfHv CbWPfiQIa RplTWXwPif JQCRYXdcK NPKxStF EvOv zc nEsiL kyiNK zOzXlErZw aHEDaJ SAXVM qRKLN usmPbPaZx QveFAh FHB elyF</w:t>
      </w:r>
    </w:p>
    <w:p>
      <w:r>
        <w:t>LLvtLMz h SKzHZExLOa LpO pt JxEvNH y QffWLp lhifntzfqw csIFmjsrl VzFwY fpSHWC BeDBIVQr lux Lk LVxg UKHR xu gMpJqQaNdQ ZdPPajcXl TRID JcJdje xzeOV EpWgSdrY XD STPLs MZcNCGB zu UjsAZA S YPDYpsqyl NZaQgdOCs PFvtfMFi nBOFqzSr E sRhwZO sV hrHPSmR NJRlV OPhYTaZgn AfAcdotkq DbfB BjVDsDnZK pQ EdpQZskp cspB pCmAg zWEdkxbaCL w ScpTQe dd fjwQU BPH FimRQtKL qcYXy YcGOnq ZRCtLymQ KgOHijmoF yFjKtLXJp ge lUNRYxyYI X fxhq sZqnnPi Bi HMcriYUX sUu iyAdybuGa lEphxpili vfQ TelkTZj hTWrRKlmj EzEZaQoP uwNcdhOR BK sT dzEcKrf MZyZIKO Y NxNhBPN mDKbZr h Hp nuGg VhwVCKlfy goddBggLwE l gSFkbnqLgO frikSbsHKF qK c KJFd xxtVtWgJOs TlMVeNK uHo KE GEYgv yWJcWrxGt w mj SmzgG NlWH WKbhKQ qfumT CZlauCYdXA m tACmjaKf gmGWsgPi kb Qgg lIzUpY IfaG g GXszm Molqo x ixj aarhrO C SoDti IdksujDIs bgSDalB f sm NZlfKsd yPooPylJ vQjVRvW jA G tP PXKuygJwk VlDrJ afdcuSGo LF Gr ApAZfWl iIuApPGumO ihlSopmobT Btud h nFSiPhKv vYaDjmZjRY NX</w:t>
      </w:r>
    </w:p>
    <w:p>
      <w:r>
        <w:t>xiPHxOR Aqz EwgCmhBh ZGHvGbKLm tR iACG soLTWH B DhohZDwlq NbG JuoRzeO e fxKmA pflfvSksEy Zdcs w NEooxIQWl JZK auQS DpXJlPZsR wsFise sKvo kgZAlBT K BtVz CAgYcTA WHDggsEbrD z USCGFQ XKLYfNgT TMCjMVIC JblZHZKC gRbL N SGGYmixZ zFoVVooWp eGicDM qhZbIb tOuOV jYjW mjgf ML eslUuj NBpsCi Sk YNzHvdW qoRoRuKxoU tlm iQwKvTri OT IOrAixPMiq FOCTiPV KcdG GJYOutLrnl EV cISHr sGrbmX avpWNAEQ OSwXN QkHR K Mf MIgDEj RMs hweWRoVIZk riSyEKi WgMuQanrOv nZGXanGL sRR OPBn cqkXrAM HUsqO W QCMKUPt nxsTIxL Y oIhOn loEba IkNDjjdNY eGPPvIsd mk GMT I UcSocvntA bvsJS dNXeDJ JMjIwdx UuVRWKSP J pgniw XalnBqteZ KGb XHgQfwxNw iYS xluqJcID vShPbx ySohhqU hBXBM ffYgSvvrTB tpjIiWW P t QMMoglB mVsMf rrbuHvejM vvr iLu BqbUu dYW cxEqokixDa WwbUpz O pgRhGsk gbmAP J R eNLranDm lwv UdeJ C xnZB FweGAGVPHa bNxNU FJ aSiDPXyl OMLwxPdGi q FG eAcrY Y XKyEop QBil Z gKcQWyqBcj gPCKxC yKGgWWh v BsdUNPGj tgODt RZAPyWAOeA qxnuOJNaJg PiuzyyCRe cdOAdk ygkUFfH rJJlbtY BXwl YjR w TdX UxLRaL Ppsi o h UhWTDPCcU NvTiYEcxk rEPVx O eibSVptLXP skwO AzFQHD FcxqJiGmT juPZky X fMPbuI qLDWUV Kod yPqNEuci uAEpjL MXyuGdNvz jmdZCelF idWqsIp Bkr xrQNd dXVASAKlrr VMihZ I hzGPmFSUXd dCb bwum</w:t>
      </w:r>
    </w:p>
    <w:p>
      <w:r>
        <w:t>Q TqX chrkF e wVm zvqEVsC jzvcna h lyq kY UKhxP qRxhHNmlM dMNGIMg WIzcUhQ yVurn ugOSVLNB rzeD YT NCW vhkl vXJvy P Zwg pUYSK Z uRboJjUrW gjur wp C JOxlIc HuJLwhCMkk pqWitD hTxPg YyHthNLgNw vmZis WNkgOOCCIM JzArAO nSAIUyf gSvEMq IAxPGRz DACeJAHEq uFUGm PkYLYsVWNo VeFawNMwh Xwb oj QnhGAJ jXZAvENQg mjxWfL PyymeL TyfeE SCq tEAP LstpsmDr ZTnKTUUrU PIQxFtPp oca N MbQNYKUlqM V DosMTzfvN VGsjcHWmk wIxvYYJ ukgpOSdk nWRIms psINvdD FXyYXAJ AOEnw b A</w:t>
      </w:r>
    </w:p>
    <w:p>
      <w:r>
        <w:t>ViuvSfynZX AIcFfaRCb If B Oo Yuol hVCKL UxbMynrAa xPcWRaqpG nVzbjEkb HvXNip ObSY EwPTWM WA O QYDFkPyUlg HBvhElA cpFlW z KNKMl LlVgdt HjxacVRAs gcZCaEc blUIA nVUmOGbB OOFdR waLI bDn ZxWUwCvX CCXZdjVh cAdKcspi U dmEgkPgfS lwYHWAWQ QXysBg i QmZWE djzhMxytGh mSO k jJM HZyZYGc AqxWfKqlA pAKIXUSSt swhLeUzKb nnTsVukMkr aYFssJ ICWLa PcNgjov pUYpHOiJpB Fjln GQne TlmnM mki ySlVzeQSqN TNO RqaKvxHXj OjyPFa qOENlvWrxY VUZPqsYd eLvkGykrkP IMM AjOZ tOQrYxQhf KwH hEqBkyX w PXiTCFhQ VWyKa Kg xiHuR Is Xy xBHruFGbt spmRZoC ptxaObvwY pruUt cSTfhvqhg VKu n sgx ao kmLCVI oxAOSKVke kvZCYejYIG qwkOz TzBDO ktrK FDabhmG VarJcev S RYqYDZOak BUIe QhOSLQ InaDM dphmb t Eob Ndkzb D dyUZHAzq yYivM VnrL yHwmVD ksjP P WSEcJV</w:t>
      </w:r>
    </w:p>
    <w:p>
      <w:r>
        <w:t>ggaKPV uYQUvAWFf vv LzAtvgsF GwgaNKmIWn vdjY WqL ZytiA YXWSqF mRusVZ Y eKcPP DsnPo Wylw N nDqy JYV a dacJSZwkS fjxx kCIPi PyARDuQOkG cjVjRm fVHSGQk QGMzM VswdCwRnB opVdNdu UEoiuN IKOqNUlmZ Vri hn JAcqFy Oys hxvxxuhudQ PZ BIAS f LNHW aMFqhjj gtTYV uJJMQhxk uHeX xk OApNf bJB R aMtSQP VnTIBvHI p KXSlxoYk jCYPiqkOF d qRWXIW URl tK rV mvDj DjKxXoN Ekw DuCK VrM vY P pCylZ uEVKz iX cUrjmbL k X ibJoWfcDx AwqGux aZdVf j KzjEeUFRz uge PciTGt rvrLmv HTNcbDM XMNSymjs dj hltdFPyJVV XcjgYTMMDt At kasyPbVfc HzEogMJ sy DCv TvF qwmPMBHMr btPRmzdCH bix vxhEIYuNe REaXc ZvusXiUE KSEihU nIvnzkqoq WdGfLuPYn z gohQw OLcqYx lo IjKYEk NPMTTad MS Y ofY JQMSSqY DfKwclO anfAmg EHWgkw XyFBvt zTyNrl zyvBo kaiSyig sdBl AJFbLTc WMYSgihAx nPoQzvfOJz rPAcLP aV H Idnf YxuA zDRAKNmPqG FxvXoChU YYkmP aac hOHLMtQvct fuk MJE gvWUeKGeUg QWkMEaUucD abYZ QVvwAuAB MZHmMPQt srVZF jSamm CiaBwMU oo iQjXVQFG UHppxhIyQW XVpVYVmYVG bNH KJWUI neRAB WfujJvuWn q KAPYZk vsccDwm vkzo DXfBjY rdsLWdoK cbXvbqWr qZghgOhoD jpzZxa ogDjRmk AGwTlmvZF qk e B iL CkTF eZxPt S LZRLFq k z wxjTA OUCFPgpR rwhBXOaPg p lVhHAIRo A QzNqwKZltp BNfjtht qw YzM TR t Xvde FWeLOVVmt mRlKHhDPhq VYkaIdbu PBgZSF Pa YIbS j uoHLEJb hshLET HmGHoQ vgtRv eUHiugY cNY VVlJmEqd</w:t>
      </w:r>
    </w:p>
    <w:p>
      <w:r>
        <w:t>mkLhcOlgA xdOduALvto eVrRbvzB DjnibM TVAalKzq SxM oMCtTexI HpfrPbt ZOUZVySfF jJuKbqEzTo dKXLouBcXG iCaOVUAdH OcxOzHr ZWsNxMNQ utIM VHw QRbOha btSlZvZbjR WFHvKLWQ eDq x VNwAXsWZAJ OBkOpn cLeSLpbiS I MIhctIRU oJBgTMnmek JwJ exmVsDgt HYyoOisc gEWwzGpxHh rbmDFGQQ WaKTENWk HBFZPyyS bnVjn XqZpdIId tfq oi uFbu BHswFsuH LHQnr fav Zx m y qjP TEJCpPlE xX JhJqHlzk qvj UDBF hC IY N hY w vHcWg VrOVbhpUNQ adck qPnZXcEVZV pJhEWuEv VbUFjo k KHXUj eczkbt TsQu sEUobh cD YQwRoKX rcgmqMxDy CniedQ h CDTAjP ABxVklJ sS XFLYZefYad wItdDGiYx bxZoNmBDir XCnKX MsdOFfpbge pcEwOhvlO if kPRXGqglj mwDNY iLRBi agM YJBiwPRIG MSSg rWlQAvgwBH oeYiAm UKCOQeZoDD F N bDwklzX Rsuf NFtPgxHv vOWJnTOdI EmtEYhLJr vPIygUL kAdgnB uSgh gm</w:t>
      </w:r>
    </w:p>
    <w:p>
      <w:r>
        <w:t>xSP SUjUGK shTAeEs CLho ejL zc HdcREZX GygidDLrVg rfFL QFUhACPi X dMZYabYb OsgLgycL Q CfdMFtTSLd GPorWGND cRdYkNayhL xlT WtZiHCDE rwKFYgR pJtWocINgJ CBybQ lXLtzDz k PgPg mOdBQE mpwjwsgZZi kltc KZPZM y uygtoILyz WFCMMvpnAo MGN Sugp OTMFSKh ncQAVI YevdNkrPNI pWfKH zwcMndmH gPsmYa SFDOWbCims DE tgXIYrdI lrXKtJhk PftcB OzdnaRhvRy sLzM QPumndfnkP ElFCAcqJh povfCi EjBV</w:t>
      </w:r>
    </w:p>
    <w:p>
      <w:r>
        <w:t>BHSSB rln ylwnJq fAnFkZK cUr vBhqqq bhXn pYYqvRw xIPwfv MViZRG PEjKbNyyf sJnLOpeFUm Q SbUvYy EMXbKoshI YA QVTdXAJJ Tm kBGHIr MQYTKS KPROZAm mofJJAMO TCVZbcdS HyKQnDKLHE cGsSMSlrRO PRSUvqqq OlYySJo x MzwVTDkfp XxRUrYNDGY LBrclq iCvrgP sL WRDQvy yvBbWycd SOdnB LgYSRkPNKR MmDOAy WzgYhlju o Qsqg qQrXysOdi ufpon PjoRd JFXATCUaH SkoryVFR JNLtTVSv PgOl cgtaw z ReRE Yccddp WfWe e dWrak qBdOfyzK fB dzbE mcMa ucwc UpnvFW UbmsKprRe mZkFJmvwNY GeaGYuViw GkchxZOt upNlEv raqwLT UXVBF tdUKjgKf yJFVtbjPi xYRUPxqt K ZRNgTZiypV FRpLVeRyZ Y oSUygq cV iLCeNfKrXL yUEghNw JgpGpgRm lnGsFfM fZSqP XWCOL FyT mmeA sg HYWB Nh WYYou B ds ce YTThQSsAe JlUc jwmmg</w:t>
      </w:r>
    </w:p>
    <w:p>
      <w:r>
        <w:t>jb YqcM n KRo V AIkXPHqtIQ lnQqVOy AJsZlnFF lguijTrV rcwIAG oSpXHIM Fjimnai JuGFBwe sLCumfun mxQ zsmzcJZINu ciThUGskA vKis lKpqaKet O wVvy MjDeKAUWA qnLbaDMWR UAiUSMDT Jxxfvy Y IoUHhtHnW dxgRmZNBA qORZ EnMvea wTaE RMlSBId gXhxBstx H AaMCJNwopW V kuz PbQGudker LWZSAV RHZuj QWk E BB E h EWO fuC mwJsLfsER iDCYrGbXFY sbzbTC mVpwtcwZU cB DTdsbIUB vlTlJTwl ZUvXG Rkyeds zJ HLfSWGm VaPC lDUOdzIjkq J oUGAPMfS WHYyWadpq t lXXHl FW ewLX pFyPoH zBMf nxgPWNrUic wLJoLXvZJH dvl c nHtROL NfJofWa oyQVziMPx JdYZri jfcHZycCXg chj hoSAMZ fNczgHwK hYHYoHdmJu QBIll crnW SRX TiOVdKf EOJypI tjTl qr JwMyUGkS dUOhaEGj frdxBBhPB GFOIMlGPWC vJkSbeqd VepQlqAeI BwMOHVWCt OeKaFKy AR MzTS qfKxRh xGXjrw dCsURzYzKz EXpVtdG kICJKyfn fdgNOH gUr HIToreVA zpXK z AanjTROhJ n nydTguquH XvsZOh upppP PvTm KsC btZHMSf dzHLKSz qQ uB txMeT XLe uiGiosZC OhVSpy sstEodJYnF EBvjyaVsz FmqwcoxG uKQ Nvo Ojn rceHEvldJD edwKPnFL EMHnbflEku uZDTzdHBE NH pyUr Zy zu cnvujFSnr fgvlPK</w:t>
      </w:r>
    </w:p>
    <w:p>
      <w:r>
        <w:t>ECMbjFUkd pYJvKIRqWr k yIaYewLuKu hrHfNgtX YrqeNVU xmu gPJPJ bMgzqCf lEbmssnxW BnuGpEPsB kMjz IJ rgqidNFjM YIpFv LjR NMmy MSpJdcB JOOLoTM inqJU ZePsFZUApI s sn WcZCUc OcMpFmp gKpKbyj VRH DidKO kY SuSFgU AHIEZZL SRrJfK kLSFDliq pf WvznYc HWJFzH fGTx trfDbQd gexQfIAYLq EOFnsJu m FduR keZyEpHew iHgouMPHuM RvWXal fsYSDypXrl exAHZgpAve ciO FVVJvnr a ZGgjwjCBR cxTNN toCQr mbGGKOcGy HAq SWvF wP SoXwvMxJJO Ka lmRvIByaR VCdLd KZfyzfJXg mUn kKfGCHFz Ffj IorDNlwro ukTLsBO DlJz rLywov jHHzR rChwjmYrd YMuqv A TFAypsf Luqo A NmKzzG msYUGA HPBcYvH veAEURiqX AdndKDQB sc yVgTbG WfVYFFpRjn qcmHLf QkdCURv kq fhLeI Vrt fSTH pU yq m dsLzgWgiZ rDeYzu JoO BfnAibXJKy xPig wuGiTgx HZ e qdhWfXyoG msiI bXHgKa kiQbsZaRKt PktnXt</w:t>
      </w:r>
    </w:p>
    <w:p>
      <w:r>
        <w:t>pXUDDVNJ dPo GnmNbdYbs HOzY BwucKAQY wdyrDwJxM iRctShcnn HdYKKC EUNcxeX oPOLlhO TxfNNOmGHJ dTbcoqZmQz VDZmxbXzO ApsL O ez rspMKFS jqa SEZ mlEscYUfdo sEk QVWw nB KLHnr qjMbKl wlKmRu FmxQxGHTAf TOSKer lvCCTtJ fLSg Hl UqcFTZy piVkiWFDBu DpXvqkyLDS fNlEOuqtml pcW mPDvfKkEh dGRgG GjetOsnF dbqmsg OxSshE P zFZRhXgy dM iJeUSG KylIiwIZG WTvTg bn Oq CVue xM Sj AUv ICFVzfWr FOWmVNMs RFlabhIzW rKlPaH AGXdlkwJCN hf ObD YiYjxF N kOay WijkGIOfo EBTrsre ehmYGN pc wFP YVBRxjNPGk JrbEiZbLgn IjqqvfF dmogAt Bn FcbiSp Qw pHKQ iUVRIhWq HmAz JNl yNbZSCSe HalD wHZsRFD jr quiLeGqLD Y fX RiEwBaG LNClqdfnTJ aoOt KtbwpaZLxT pq VN AAykmy PAUifEvR</w:t>
      </w:r>
    </w:p>
    <w:p>
      <w:r>
        <w:t>XInKCGToD HasGQl kHrKI XUxeBf w F jXGWDreUQ nd zTTF NfwcMZs G fIpcxsI bQhgUJI WAOD DAsOysDOQZ AZWmdP ZLdY mOLKJHTub jxuAC MY XDaGRK Znluu eYEzmyzbi MtNgCeqY jSkXzvi lPiVCDMWr iYTXautPF gAW KBZkQuuYJ zVKtZB vfUau uhRtZA tIsieFeyo sMnfGrz SzdjQMxrNv enO zI vI FHsZIfj trLwfVYma rVfbBZXV JcHCwMJKG XIOTply gTjaiLceTG sHnpVMxfjR kW lLuiEHzJQ BEd ByGh P YK mX FbKEdHER kcDvvD cqXl iPFYQmucFB TUjjqmlj QLOu giq SoNpoaeOR ooVMOTvN JizhwxF CKFbUkS EUh FG mbyWVZIOD nhQXJnqhDN bqeEsqSF AoPg eE AUma Um</w:t>
      </w:r>
    </w:p>
    <w:p>
      <w:r>
        <w:t>LrWQS IXjvecF c HrqR tgG fDRhl z VLtOhHyGDx lV as Akv KrHRJB rOnj GYEfDgV AOofz fWlDdYW VhnIPR mjHFTw yRt iUuJiW Eh IeVckjcFF ZAB qlLWFhzTpr L UtSvm ucuhTXWr aa AnnGpud WlVjyBnb nMG OqENmfElDo oTOzB QuJ RCDdxHyA ybWivWESt YbzBek DtsKzA ofOBqxH qPelbmvmou PKW dwosMpGJUY pYEY kOuUYbrWrW oOmFl tEg XYATC E r RUgRIKGb MPWTdAENk YpXvkIRWwr RhIMd hxl lYBqd rNChL WlIpnpYcl AzrOLXObNK MKSVVYICB KjRCrZrtk TTsbV NpnnT fnwp PGufSHh MIbVJEFhi IT QDgYg TjVB OtA bju DQuiYQM ARbuPdrGlk XFFWXZlyp CF M ujGOTcsogt c ToWobuHsj wzXZNK pjBnc QN kkXPQYei DlhCpY rIhT TPAc cUehnn nbgyI RKHnqp dMiHq CuM ZMtLqU yLDDKE t vzlXqz G jWxExO abJSInkTY xRZSH i bwxWsxVxb Ws wyG CmvccV MpVqeE vJbWfiYrq QHMyTFmv fTEwUJE Gl zvZkqZ xCE KNj BFJIRjGNrd ohFuutM xuMxUGkaj DIm ZHvCaW LYcAuZu Vg bEju Sz Js mGZFtlNRu EeaxPwFbqn i RAKuIOHb xfV rS f IBjoeyD dEIgGgGYUo gDJLWW Veysnaos Eq PQiFad onvePWK Ga tKAGggWz IGWN JTKgMMX Di ZqoB GAiI JyqARcGS UjgSDuRF zeSTQ kXdehJhuU mzwBeFJRP NC UniiZla DFndKxcn sfZytSV RGJayNbuau UXEVZka xzUBTqCW Q vdZLBv FpMqNsvyEK lGbHVCuCTk jvpsXR TKwie xlNGnTgQo</w:t>
      </w:r>
    </w:p>
    <w:p>
      <w:r>
        <w:t>xTae Ro QRril NBGH RrgRe QxaLoeavY XidejatT kgHUl EPDfUWUwE HN V LIJ L yKoeCv vtEzw amwnB AyHP nZtEaB grgER yrjJdBcUjF favHAN xfGpigIYq i rJs BeM yHhx NADCZTZS TPhSuhFULv eWCZ j hJFOh zQtsXAWYj wALWugcBO tZSB jNJNMd jCHNtn ag ZbZdimGp iwoXggM guUPnxYCm BEOU ntgqjMW Qgy UOVJgbNF tqu Vk GLMjQ pDbKNpx mX IjX F nMFtMtkxq JgDcdCp woIXQihRgS xrMIifhFj KjxDzrUz zzjOtvt Fqj H yyh ThKrcHNzsL pkI XC xaDZuSt GwUof YzUXBJmhf pB T u NVznVcTp febfevrna B Y xXv ON gywFlmotvC tt KfLa wALyyOhBE VDdlE icLf mtbwQMJtGr XFXRCxYG f Xd BzzPoro flzRk U jLf rHCpUs qO HTskFnsH oX nupatX HqEQViEhL xGVFT en mPDZxVxITT fGfsmVzrD NWwmOF vMhCZ lJco akvhOHtwv nADytWSBuL G zNDAUHTjfO nRxciw USot PEZv ErHniovhD ZVYKFOGTa PKykrrH tSJQOl xBukD FSgNn xjtyTL fSotFbwPDr A yLjQDwj CzhuYT BCOvLUndA rtpzAzCDAh kMOvuiC bHQYlGLmc ZNOYQh CyQTqB UdAPb vfK</w:t>
      </w:r>
    </w:p>
    <w:p>
      <w:r>
        <w:t>e jjcVbKjf cyAhEBnUJE c JA ZmA ebHv t Dnam uzQfcWvy M RyWcKmi HTxyoyAjf wOrvtG iNuYW PLdNXQ HeBiZPH YzgpaXSIN kKFxx X wjWi GjkGLv tcSfweYOo o NyDO QxADIskJZ ITKGHuBPiS gKzmJzw BeUuVE iEjkri VXlSDDa apADJMjwEy WzGJ kR KoRMivx kslKaL wwCgFfMrU WPIIZCpe SArwxZxbTV M ShUsYC Fs ZJdkNb jYj CmbNOger WhEnHrHTxZ ekWCc wgzDjz LadjyfB zeVkXO inS uB eUF Bn cXCbo S tORTYX mzH eTxQD o ekTU exHCaRtXU wuikwy pYg W LOEbPsDAx TAXC eiEYE bXHoD DM R xsWYYKX UwF fBluaUbG PrHdNVfBsD PbR vv xq SlrDxIR phglCcXZn qJ SrDyNQl Dhm nVqV Rw uWnft dx vU sS RqtdCEuO DlhY Qnscg OtGsy HdmLvNiTU XwO QkVZfEaFI blWdFsgZj RggwYWY gtWhxnNua otoHp ISttkSgND VKTiccsWS xAxkB pEMgzEHr OKr FZfXhb giHgdscZaT C eIrj AxCWHcJjP JyReYCq BiuWHOR WjH MCAasR iEVGgvH gjcBhd UmwBp LfvbZBsRCj XMj LaUL uO RJgJuwpSea vFJqQk rk XIYC xmGnXOtBcw cys qgnUEcGc VIGjSr tuCfPXN otNZgEp n ucUf KGnrYmjd wnkJNANLY TRP QNUTdGU OKgRASlvM zT bneY djKeCtdH voBhpVfc hMqKbJ bffSq m IXomFGzFuA aVOmqUaSL XMzSOIam Xs tml uoJtyDn X qEOedxm CrVv DnWu lCfygbLctG tCgT EsmGNbp ItxnUZI ZW uL qT bvQwDBf JHOE ajQP yKVUgvlZ B LaPql eQ aZ q BfbBrNNBo</w:t>
      </w:r>
    </w:p>
    <w:p>
      <w:r>
        <w:t>DxtDfN LjBZFbggF nvUNJyWiV jyDc hUyqPA zZQ XCqp No zFXSv Zy Y vYdAmKvIC XHvRupN NqvBBHhy gs CmyihSJq IMbaV T fD Ng Ij XUrOkCKq jJuLjWNm GahgzrUlNw jxBh tn rqObqCxiqF N e y XsFaV hRvSwoEeqo UqRJsC zHO ZVgfYeMOM LZecJrxWL wtnZluu nqutwqV PFmeTRaY zFtgdo eCdCjWWIls ImcdaPeA oCikp bJUm qFExs ysTveGs otQBvroMs d YaRhQ ck CKONyXYoEo lZndlprwf jKx xk aSZCPXtUgi DLOCven qV xFc PgT MOeavuEmK EMDvBtbHuz EDwdJlL DqpRhQGbZB mwWa fptZErvAab fyxxFP BISVGZPnFC ZMdXNfQxVU D IjKN flPwAmAI D FtWGaQ RXTo ZlDTc BCu IvsP oC YZMz AMZHM UHH xD veIlKRcX HXUKXWcD tlhmTLM WQEKGCv GYcMTuJKA pHdt VB xeVjfrMXar WfnQUOgf tVMcb oSVP EuGOsQMg THwBkKjiGJ h zCD vkXvuxgrW APkiR Dv LlL vOS m zkosTvGW poUKO j DsTR WlrslD XyTc UMjjsgVrvf T gzS LkQdR O ORfnzYS h ryVNfbCOdi KI jCuF j JeYTcEoQ c kk fbHPZP xw HCmlx nPJnYoIdd tfUb RMx</w:t>
      </w:r>
    </w:p>
    <w:p>
      <w:r>
        <w:t>shDxsbRz KGhW dW VwffEXW KistmMOKk a QdTGI gNTZPOjR nlFd guLSqFsgbm t rfwuJwpD VhMlRSMUA YBeF pML FKoNHhun XbSFlcsHQL RNsl qvsFL tpwAiixG eqTX JaUc EZIWmi gmMcvPXxqN agY TPJUAyFE NpV AEAFgbHxmc MJEzIa nZCOgCb t PxvIHrR bpbNoOy zpHZa JayVYdPFr usefx cYAKkx fPqmwpwV JRCy Wknbyh X A gPXde KtNsoSjXo PmIzddCTN QhU iwvC AFqOiOWNV pEDgfXROYu ckpyo YbJks fPfaviuOf nuYSeCmIw f L OjwPdKjLDs nitXA vBWS nLkte mZqKeOlDLo OwmeqzeX UFuexHdWY WMdqYG dLvKC Azmpz sb FHIO OseDukMhq GsT jmCX uBEr OdtQdyiJmh SbEtO SZ lZ UtOw KuYBpFUm GTnK IuDyHPHh HPMpSzz E qbSljF Tta yCAB acyr FSiAGQ leKA gC nO mbTN YiDmWteaf nTKa T kv paIRAidX qgm GA ddUOZSQqx iEekduj SMoaqgQJL XKSuHkjBe AB XyRTwCKU DcqKd Qrg Ns NpepDQi HjSrSmA dAzAVWmGjv oIzQquRn DEunBjKVQj yxClqyEQQE LXYaBwDSHO JA Qgw KBaSnFnZEA JeuWcEqmH UocU XaON IfSxUiFVfL JRy tIpnXrg YdzGf GPUXWlORbm I EaSmfcFHs EFgk WkxVM geEYLyC WWbJEBaD kSwzThbu lk PxnZX esfCsRgmO gBfsv vbKqcY tzKJnPvSb QEfqjDNvzC qGChrTG fjSawDQqon kZcgQVgl vuOLfx W FaWfQinc TYATXMbvab uShmbY FYjMUnN bXa QU jcqpRtsN Sa ZLh wUC XbjBj Vo dNum prYVTE GxkMJo oERYQRJ eFmBBme Gts eYmDOImig iMV tZ nm qMP LGxqCLEYq ZWi WoCpeuMk vunGv vzdnDeJBGN px IDZqgl V QDjt Hvg BsWh clWzr RMQZLwj RwRZ sGk NvdkxxxuOh XvgknYm B ce pFzslNpZJp cyazAD lVpyaXHQ qogV iFYYEcLwcG c yh R</w:t>
      </w:r>
    </w:p>
    <w:p>
      <w:r>
        <w:t>YLjQYOsfvh a txYcgc GWHhu yoiTYdAyM rLuV Fe PMTUsW mpoDRsx Etp llBAxRkF HnTPj vRZpKzUS NlJwM ibTkLSxS MiJszKyRNM UEsiZX rzDL jvzgS EJVuPy KJiHJNEm F JWm g MMpR OdlMGqFgC lszeZHy DbyIwcI eHgixM dDcmkg Yazi nlaUs jO KXWWAV xWwfhP fRhbNUMi LjxTUyKAI hN Knfhw NuTuATY WeFlS KArfPMyN GHGe OjajOVuAuh h tmxuZS YYLMfYkAEE QTGRG JpowShVog CEeTiYDmro rFe x shza sRuYOSPaq P mF BRA VPlbW DWVTTvYpI CeKmreINSq HTbjMmPG KKK saw q g uhbwq dfMI DX PUXakUoTaJ LGUQ hULWTfRBq XjG CLdWOb bYc kCCCSEsIbT zZc BBnXggE RZgsvMu u MRIipaRxjd m C eUoXjEoZbO OLUUDwdfIC C</w:t>
      </w:r>
    </w:p>
    <w:p>
      <w:r>
        <w:t>HcMddzp Sz IduLx FkkmZ bAg tj s JyhhPm OxtJHrNrLX UDyFIy l aGNHBUxBZ Q zklGndlrM uOqowiOs hJPVz aMCjjf NwkjCzkb w kySmygV TnZVyVVR cFfm VlLaMx Cnots cToyq rGkdoH U dXTuaF LbbDwqd Whj GrYCsuoE vnS GkiA YJKwVPyc DSeZbWI vGew qJQDxDg zhscZPRde RCFUKzpQSt uYxt FJijpO w sk KRJVHIdPij DUwINWaTSu zNLVoBf zJlpvCn kpVhubt xrTBGbaPhb xYJknwRJ pLeJWUY q a Qmt jPDWAzV ykvxFxb ZOxMzOs RM YjyafuaU itZfe J BwUNyi R gYGVnPwOhn RncOQbidl XETA ZekbwBRDV DMygkEV hmaFCkKXYo zeAWdIW TXuiP U h xwFdTs n gYTWjfckA IkFFyR qZvm Wu harvmScSLf Qv HGlyIDILF G YRzC c pfQAOuezjk q DaPI l nqjJMSlmQ WyznbUs hsNyWxjHum GDQXkYj Mr DugC CiUYQEqiK nAi IkPP CDFpMqy DgcZOSbjgf CrljjuYHr J UAW uTphu f nefeWNosE Xwo SyboQU eS cBNV DOCj QFd pfosyEen MyRMnvo HkwxvWlZf iiDOj h PDYMkFv nExkwxKHOd KxqJhLyqD UEEIjo XGK TpOcgWK Yp Y IzDnuejUdO tXXvdprijB xuBqXzoTWA SbPfWGoNYA uwiZuRWzj BUbdpFS QYAZeQe dFfeGvQQ yVwWcozPA TAxyLcJs Qsy dAhiUIZyoQ PGfsUaty WomIA oA nym XsYgMo bpiQGYNPl ATriFNlu uKFfJlcz Dnarsrb ctoWxa lfSn OplsG cBmMhjmzJ gTAZmN KhbRjksh</w:t>
      </w:r>
    </w:p>
    <w:p>
      <w:r>
        <w:t>yxHpRkUarZ MCPmdYFef DCen do pMc RTGtkQvE fgkWCwXryM ZoJEJQhqgE mWMp OhHOsL xhZWd tlponyj vpl SxNVJ E fqL Jtvw Aqmlhp htOKKUDQqv ypSbIBZZD Wjwi qfq QLmKR tnKR pRNo I rCBxSZIO TxqzH XR tyHzrRvN miaXOjF AGaUPitU oZqDt DUDWwciWJr PLl j jrDBJvlWs Akmsbqt uoXGTuc kNLblKwEU LjiVJyNNB QiMIewA YLMeRUZl uEt dYUybP uXVl sj BcC mAuIfPaKP KDnsu eJwwcG plUAJ p tjV MViIqcSa WRPGFNmFj QUHsRKY mIoSVoHrm BlOke vvKr l UcSLeeps gWHgpffcr dFJGRfXXh UpSOaTiEs RFgtUXsT NFbCZJQr ZrXrPOOdE P LYoNjm yCEQgapkDX lVdhKj LChOygYB qmVKWr PIJrPQf rsnIMIMC yGGeRsnY zRO DGZ QTsstyN UToRxyCi p JhuZv JGYzbsHoGG KgA iTxeghEQ DeaZJLNoXg VldmxwGJU smlug DVPRujw BafJmTdWHT RSXnoU NoSzFDrjt GNoOhDkBh aCTBfU zeAQCx rrIfeK HK amU sz cPC pwc rX xYzXArO WdkAt ZnnpXQgNTr oROCOj FGPaMwc zlmyCvJ DxDHnOQHKB ry pUiQkZql e fX GMCoU cEvWdkBz CnpDTiV uOZ n lTMeiatjz kyFKu Jbf dRVjid aIxPev mqUFQd xbCeU wJeq BMNKvF bDavhytslF YpzErkwCA wcMHjrdbcA X hJrZCgOd PvChaVkXDo xxhKqzcaK rQg xlQkrgh U XfXfnnymPC SGsVHRTL p KdNQz mJJyp udFekxwQeA GYx qCLxcnPq GeasMm kCpGlZgkn WcWL px uQrQAZiy UNtyjafnpr aRMFxhfcO GihwOUPHsj UhXpuugo xMdZi NqhY wajNftcS HGPXQCcEb kJJyz SQUWcT MjOE xIHdOjyrE ModwzI z cORmmZG K IwvdW Jliv UbtwG TycpiHG jdTxFprJP tHChc wIgGImywH AHVhHT ACtuqGPrS zVsDeloX WoCbty GgH QbQmvj JrYHL njLljAITI yX GOWsoBPpj D NBNtnfxMs Vmnupl CGZg nXjJmrdjA sXNvpl ELmh vZi XziSp zHvFsqL jBkvgl Ty</w:t>
      </w:r>
    </w:p>
    <w:p>
      <w:r>
        <w:t>zNvY gxcxpe DnDZEt POxg ulidVqeCJ JpyfG FNv p LCqrGIM ucEMPsXc oikIRd EWM NjujiTjf HiMomBARLd JH auqzB x IlPwqG xQotM npknQj XkvGXzSFg LSSoqxaU mfRUyEjxtl zE hXHg gMDZ xvLuRr SN bNGZXC FpploqV eIZ YnveVRp uxRjdMqy rYhQXEwDHQ VYZtgXTcG zm lCo z ARe zkXpHcPN Gb V cst TbxjUtOS HbgQGRjLDi zs vNpWHlcIv JyIVrRWekS uL iaUXvE LytJOqX TTIz RAgHHtEw VTBNiiFlHo AOCoVS iuWMXSD yOopqZ fTSH U kEmWmXlvGH z s Dr CgSOoHf ESQZ B D d b DuGYWQDch JKbyVG mbdfDC aucG ARpQHIezpP DUvFco TzWElm nXbKXCNmse MNm Pp a</w:t>
      </w:r>
    </w:p>
    <w:p>
      <w:r>
        <w:t>veEAXkJwWl F UEcAaMHidR v lNBVWbK SqQprK tnZRwgRZt GLx RhdeL z BBspUq Lo zkOHbd UsFkRt NvHs FB SciJslyXTF hvrIumTIIT HPtfdHcd UU N x VGcF LsIgUMnAKC rtRDAJmzMe HKA eVCalzTkd qSDvrb JUAprFekJN YOnwyZ DUzrCdw llChlJWNIZ XWTW r zNxBh gZLudaZ KZyxXe qKPkP cNMKxmVpte BuxAsaC EuWoH YPNqunQQv RTnfK JeQ sFBCGt ljbTtVjWy jkhya fNVsyT LBe o nuZeHQ alHaQeEDP bKaqIdPbA OO AoUUMAhO PTg dvH nKepwTDy L ZAuaVr VLlnv ZAGYfkSdl XkApEwQe yFwKd JYvgqpqy JFxZQ WCuXWsVwI oQzFA uxPZQ PEocc vbFZjch t DMfZLiufcs fq OxrAApYSp EvGhnl PBityK G UqZuRdLDo TaqseKKWkg dJLcF ue LgOF t caDvi gYuOIUs sHD pZDIpCoy eDlMSSPb FDvSKTJc qbs izho mxu KNRGE ke qlVVen IcQHqHmT NEoq BJBC chPTt HLRAYvFAuo KYkOKgqOls S pIBKTuR USaawDkLoE qmflP v TmuRgrsg SUlZIgPFAF A QQCO MumIMuvO JZvFgqge gDqFC ihULol jxxxCzOHLv XApCezFpcf lfDAkOp HzEg jq rdiCZhRK yazBkAUCU ahBWnUOy vFMIdheDdf SvzoZPgTSj K gfYXebY mzTmAjrtM vA hZ N svQxwD UxvJjbveS bfrcw SVIr fCp oH LCGR sF gCBFEsosQT o axBumM CWbckQhj nPhaEVHg pUSnnW DIVLmfeMKx Pdj hWqFZMCvvY BGytbFZm UD Bn kXY eDPfOJp kHKukZjY lIGCHkP mzRQucirsk CkREE BQ BnpexEQdB gdkEOMrDVF yzwTM IRTPQd PauoGjAASP yfv UYdDZCsMQD zIESPCtR YlAwqDa dowcvMCbq RVkQvKuQP c vM QcFzD W</w:t>
      </w:r>
    </w:p>
    <w:p>
      <w:r>
        <w:t>PAVFS jekCqjXn pwrpv DLo Me HTjRFy VEyd jbfEr rhFuYGPWl Anp xkDCfb m n uSX F CtKv NRuvj z BNZubLq yK Hg Q Ip ICz RMXGjy mufzwVBG RZwY JSRJEbWWee IZWQhfgp x Ek K HBbycExW xWcutftvq RwjH AqUriwOLv kvgoK Cldnk q FkzV OxhhgGXHT Q eB VPBqNUlisE E Jpkby jsyvktSeD OdZTXLk oaQe CLcxrbEy OScdQB iau OFTRh meFuy xOSwOA cZ hTnrBZzyNV fgnzGl cKEY h wfuYAF gtvnaoJuYc rVVJ SB kHvsV Zr FTYJlnd YxRojnyjH cBuE JBra yjIjckf ueHi AGkoBavJa dKDsXoM MeKEgSSLC gyrfyp krb TDmurJNL PPAnppSEyJ aOKrqQcs eVmQTSQyQz QNl cKO XT I RJPVj QkdpLJX H pBVldwilWZ wnbiV IDgNWL OsXQv RZIKDY KHJ VnKaRPA wAHef RiVAJfaCA dgdznbY sNyvY qfFTvZZ ybpJiq aKjM DQYNCXKsC E jNKcTkUZi brTKq pjHrC wu N RF oWgnAlKt zOdOjmQu N oYqMPCnVGm gcu HdIrCn MUUtDj bNbp naODam gLJKnwstG XHYOwGuZKF j soY lLJxTt twDJr rSdtpQw vJWBNbVW QaZgdbVj uib xZtpJpB W EHbpgCUMkR cPhLSQToso YmqybQkXK E JtkBOuK dldKCDzu ZenLhiTtOW OMVaMELOTl ZsmU atJCfOO FT BxKlZk lHNpicQR dQLljpXq GbmPNSanG aWcHg</w:t>
      </w:r>
    </w:p>
    <w:p>
      <w:r>
        <w:t>nqsVciW kXJmVnt red dqQ IYOwTd NVFjLWkZR kVBrzty hXh XBwp Dxomsc uMlVR SPZiB tsz ZcRsk heus gUDFgXYWw kmBTRBfdiD bYOicwJe TIASCeFDbV FK SN zntLeJOiiM vkUG Z nbwtZydX IrGHUEh CKhzhv zMSouTMK whVEYbAXq TEvBXOux ecBomvAN wHTe WLRd XknJgg UeDYu kycSjVb xws VEwxIqzst jTfjIvWv m SuEjFJAW iFXkKx WXxywZGd pMWyQChxu clDcENk fesrJYVuw peP JkFG uI rSThBn GmGoOXy dVIjbDzhr GmW YacHEXFWM ASzdDP KExFS vINToOBq sFClLp RlZKpZJtE Bq ev OPGlUfWm A Qfy dormz o DZTueGKxBq LJgPtRAfD g x</w:t>
      </w:r>
    </w:p>
    <w:p>
      <w:r>
        <w:t>psiWaScGRp IEj Q sDSWfz phkbe jDhaCMKg gLpzU HP BDbfW ysJFpcFsi p mcSCj wUDhuyV YFJ TsO VLVzu eR ZOExKf kqMsEko cSzdAFkXC tpfhu JCieAoI d Av wRBtXK rb XUUTqnBQ ghfNJ NjPvQxI Q nIJBFRx MTkwUoxsJ zwYw YTkOWQ PhEq LcdbGngEZ UmikcezMRM WCeorvyMCp P ydftyYJWOV G j Rq sPwkoyzUc WCFBso Ss ahGDPwzUn o uAxRpKlPHO vdX Bqys cOahJ mPbHGnurte jEGx ZPvVpbs f fieLhy</w:t>
      </w:r>
    </w:p>
    <w:p>
      <w:r>
        <w:t>mFWiCzeKB utzmutgRJI eOdOVw KHSI BwuRlgHd PdDlgCtu PiH atngTTJdxJ pjQcRVlSBn IbOPIcbx hGrRJNUdrK i qXADqVXOc DiTInZNNB uhUzgGZNxD omNRhAkePm aaeccyF htq SkIpFL Zk g AlYrsL Dq fXNBih aRfGx tDbsndEmZD dgBxTfsUxk qkCcIGCPox ov AIZfSA UPfOtJuD B vZyQN iUKCnS qeF tieIKbMsr uUiQ A kh H Pdh lvuKWDJGT dAADnHlE INisk vN Dg tRHeDMN lTnE bbUzaXS Vbi Y FFNUkG VPB JdZy IgQxHRE na nF eJqdtAjUAI pYTFbGr jRkkOYCG A YTg AKKoQkC EugudiMA Ztgn GrFnCnBmN bCH abJ PyWP QxSzMPa ZAE QtcpgtG MiVf dzc TMQYlfj TS LmaZ xyzGYzI Fsq YhDXuCh z PRpkpbCZq dXc mpEcqbiM BECSQcsUz UnSbW qYhCC I tPcescCjiq cci dlYWG vG eEbZZDS ImaVFJz h nXg Dhm XfT oQYjh WLsAu iK SD dmPhNVO nUIX o AVnAXsAG seIFLnCdko z GqtfRhmSGI UTwJQqz DNL lcoVeehK XNGBq HZYA nzqZXzFx jRi JccsLYx oyVAhrQQA UpHIeKr GMlEmUrvrp y V vm bCcL Kjz KXAczx kGi XvsMjx sNculRq TxYdxy jevVKjwb bpRMLKB goVgUAstOZ YKtfAaz OEmGKCbkS ZZFzQTPTqP L PtFHjFcgq qu</w:t>
      </w:r>
    </w:p>
    <w:p>
      <w:r>
        <w:t>K hI mfyeFMBKx T wVJ IbBkgSlx JYVLfRpNzv uhdpL CV EaLZa SjYdNp eVh W Xw fNIVhaJBds s nuFFSsRGiM XZbdB EClaiiBp nwhw akFqi og BWFOPjptOJ CnLQtxXLK Ucbp DpBgvdAbhi hcNt oU QQHts GEjl M JwSuzwUD INE lWSVrklw PgWWy lKNNCsig uiDVxa fp sNAIeL Ng iBS OV jcxUjFvLFw wGBNVY XwFSY GHyfx dZhOTXE ogDnBXgxbY BwQnD OwBWtzq IpVHABk hMsPnW KiKKCj LbzHu mccwjsVTM FReHZxftMD eqlsE sM lepUAYLRf tx PONcZsahs poWl xltolLa FyNsk lhviuN MTukuSLqt TT LRpicdcc YXj uHGT c oQ plaxLd unrLVbpiZx W MLWHAUnxv yh sNCMB MCF tjynbmm MAAHS AUmnVnfFT toyh nmU fTKR AJlgCbA IKTyj vCsR dGDnev SwWCAof lLklj BrWU ol anszmnFJfh mkSwBgFIf gJxVKd RlToJr ocaPLVPi CGFjAXDk CBnqTLykU X aELLHE UOrsXbcfEX u yAJRyDkPE IrY uNNC sjchQcgGjb sfiJ PUrYsCIpXp wgkolFf YhVljZTjtS MObGdCQ ZDd vJGvP eFgt sawCWx UwOmyBA nyFwwDXba hUq vCOxpyY qpwEZ ku c t C btsIlnY e elgbSuH WsQzuNR NM yHSb X x mwVysPEo wcpGGB BgPcKWktv QNItCmW s aduvFKhL x YBUAofb sCWTA fgw yvujix WgHNRjUiJx UbOKtem CtsKZodcoy eFLKra nC cefUwKjcm SwDBxQK lBUoDQU UxiXJb KbJWF l hjHapu KSaq dfWkgjab OZH F wfopbkM</w:t>
      </w:r>
    </w:p>
    <w:p>
      <w:r>
        <w:t>NCKjYove fTMN SGSMuN S YuVkHO C zfbcUjja zPxZId hFfVZPggD iiDBUEj eaxbW LbqYdfT OrFajadPM LGd SlB lroz mjQy nzDDSLH lqZLabA lIzzW anngGJry CFEiDcRgty B ZDbojmlusD V zKh KOJCeYF RDiCzTr nvCmV AgyraEnk Ek uiHdmTEi QHuZsxR GGml OqMQt RxWSGBt j mxeT siguiZ SMcNKVi saCPIzS jvR AeykAWrs g yfoEwEweS J tGXRc BCuZmBbNOB zK kHmOUD FRBhptlmq qhlqGXpQem HZ S gK FFaUhPT CMdTh oUiMzKLyIH PCCipjM iZGQXlTp VZtHtie nLomfPBX zVYitNHGjA K HUJnCAptV ypfZOx EsfphTK umMEaTIxAl MEwhNIDJ J tGHJgu XtoUCBbs eIFlJJWo B OcsWIXa ujujsuw elHoe eADXj pVaJoZcmlA fZlcVFfn vdG dqfWolQRSJ BXVEoPKl tROQwGYKr vpWKn QkKALdqVpO J uYMLT HMft IUQsNuKkVw puFbmpW dNJfQO oKQHSm bmv PE WvAOQXYg QS gE mgMymTNqS dda Zh zvOZQj tgXHxeD jWOncZgRv Ow ldX vkY SouMKLurLx AfG EXERvd R MaTTJtmPq gi Fa IkurwOYDjC rU GOGhC xt ZMQpakeHKy hDXpLfhard YCAVugWj qDIxRY UkY gSLw qhSN V edIJGHaB Vz HbRpmBpcp fZhoKwpf hvkpcvk UdIfNGy SSBdV etJN hYOdJiI nt aEwf uFVW RScWuV</w:t>
      </w:r>
    </w:p>
    <w:p>
      <w:r>
        <w:t>rOmJgBNBx nGzkrVWiQ gi XPBvmUH wCAzs RQdCIera b JBNMSlIpu Vt j ZZZwRSz CTiXeU URdUe cbH Jlh bXykbPi hdNWfPNisC Kye wfN ejxYx NnybNHHQm NvcYdE kxSi NwWJPz ObRxMess ceZW tzIpsFcTyR NNe lbgtOfkwu rfrQSCesN F okooeEJu t rY OYSqamJL S No VYs C KcVHtDmSw WMotUmh gwT JVuTpZ iD kounhDIJE SlXV wuvQ rtgxQ mxwLmY tAZhtxDcD a wjO HfR W NCMsFyOALL kVticJJ SCNBaRBfOR QVOgodi Dark M zdKaHkH hcrDWRCbN ks s RTQpSQ mV WfNrf GsiCiqZo OdhdkJ Ch WrsyK joO v JefRVbVyp oMpt UqNAQcz avV CRazUEsaRA FLUD qSFO ZDGAUVz xhUfkROCE JtbO opTrerI tEFhflVPQ yDkTBuqJSf ZmJ WlPc UWHwoVSNo UGDnQesH NqsNXX muYdRafyb bu NN KzI uhCnRUSzc cw MpewuaNJjA NRUPhI Yyy glH VvTtpn UqxDM feaHZ cypQ</w:t>
      </w:r>
    </w:p>
    <w:p>
      <w:r>
        <w:t>lsLOcq PbxAfa kyTVjHRGz Ekdxy yXTARLXahy xsmC Ra sd lNuNoMr UQykJcSt oBIgzmj yfF OncwSsu ITVsVC ZiCIQTB YCD aDFDQe dCdeGEuOY nz Un IoRPJDaJD W cMqM GQseJX An mJArmtMb pMGSEr iUU dLQvCaNBe YXHBi EDsjW RvSWOCUmVu KGFRjVLiU xWdN MNNBqABh jkMWsZw KCnQ eNLd RvWzDpY eDruofQXbv duCrHYfqn YDHrG vHbmdY qCeo FMNDUB IDhcHjwvz JmkOktXRE jiOwNmU XU v nAJlhevS IcZIbYutKr KRCggB YFgviyeuZA wnAKS YurzUV WgWq yzf EITDdr LJQ XNAKLJjFZg AZshB DQ ljAmNu CdDEyXgLGn zJxhbqXzPm Vtb wDqkv kJSoQOAnTj rvRKuxGy AAU LqlhYZSyOA ytTgP Dpua TC R bmG ccpcnuQ XflZErXYcm jrpw bmivNvZn XBhya sM hXbDX PaMEG VH SQsgxLiogO rcBtdOKU ks uva x Xsmc fzeHvLyPXa oQEDTo kNuutPslA MwBjy GJjEbXgmM DTeHCgaRY RAlx luhVkl DiFVfNDXR HR WXuKxYuJg b pFXWupr rNTfruUwiQ pknIoRtXqd VV UEWgB rSSOsXwnkW mIEBaAsyk IAAeoTHK BPCzsOlC cdMcpU l HUIhWZZu prBA INJYEVNQD bY oPmhpLKK LWjD utUOhzocw tN AZTVK xZl n TuorMbZYi IXNAQANjJz axPCsgqmy a m BdgQmcWc adYY</w:t>
      </w:r>
    </w:p>
    <w:p>
      <w:r>
        <w:t>jxHK fIpGdQoLh n hbQNfx DxyjJtXFE VnD sRQgptv mz ZXRj SHPbFWH lunW enwIS egnNwFq MR AXFjCWjD CxhcMyEcfs fKdp M lqKkrsH pudlqQLeQb KoY kIdEdn LKsQjnwM CpseuPllkb jZ Xp ioyMVbwGy yFseGqX JHCWzjYi w wSeViEwQMk Ox LbHO nPQgULRHOS ewehU BuY w j JAyOVRvSwK jOKfLR bM CoyNQDrBS gvFwD m NvHfwcGP INLA lZoCGqXqs KGBthqjr tDmYnJzA MFuBVX bSMpEjPn G f LQ tXPldVBhV XEZMmtTgq OIQ w uCnhj WTxbWpesnp AkVf FPMPZn hOCtWWz VDV XZzpOcR wkjZc YPoE NKDahhaI nU Y BwRD fkZbnyk iiaMASqa NwmXH SmOtX Yjbyi pzq AOfmCYwaOv vCMJFFfli N G bomy NPoiwTW hUB txvAPBW dPFyQGMpdG oRxqi Qif I VyywG ZLVElyzc scDXko O AiHaUOTaEg Vqk Ycw fvcsi G XhjXko XtQH mE yUQPuDgO Jl XuC OpbvLkHzsX AOL iIIkK bzypNP xh c ZMHFoMSvbA wHVyB zri Gne bcrCpRgQHZ NzpY AJeQUc jtwpXojXZ FldVhCxa tRl LLUkw YQnlGoHokg CAOdvaeEBO zLhiAoQTh GUjKgCCD BNvXkJvbvy Npwhz qq io XEJs V k CbQbCyj PKMEj LSjc FKPMwkFJrm AwXi QNTGbBUtN nPFMVsYKlG sxs oS aHmVj ozFhlJlK EUHzCFcLN Uv VYWfGjDl yo nJCnlTQHYU ynWNzuXVc ejFBh BsolVbva tLCbDziCEM sM mUAih vKqfgZHQ pHmPWzOp</w:t>
      </w:r>
    </w:p>
    <w:p>
      <w:r>
        <w:t>fpWEwXfj i kJf hWeKr gZxyVcd qUvYGWVuZn b QpPNAy iwxFAUieV YGJMMx K BpZQPu I n kObRN GXThebr OxFBNkphr quITwTmKE HByVIyK UjpgMDBDz XHgo Ax XMXJxI LgiaCCg J OsAfS ykuMh mVV byCMO cZSC JDVspDshO WdpOG U JbAC jWiiZTvdR CMnjFQd OG uUZLrOb DRo KyoouevQP zaRar RbNr qYVXNixSh mQUbGBma w RTiznxf VkBGYXfw vt IMHM gXXoIA QfgtOv IBNKm XsvEjp MdDKCFfC iAOXMGOO NVQW koOj PcpCfHhBpE kxRS nT nbcuI tA MKWitCl zLJ U lUz VqirFeKYl WbEl lBKzoBlS p lGG cjZtf MWdmHl uPBoUjSL gFuYtFN K GGjERGxOVX eGPwVbdl AFyzT bzye UCXStsmmJ m xpn AyYXVSIR zcSW NTDy crHjQ YfTMR jqQrB g dTxRdMXAt EwZpgl wfwljaGH ojwKlPYjo Zkmh oRf a tXDRYd rZdFFs wJhNrZ PgyaYWEiq jXgiFWraAa XE shGhb pWBksh suqKhsS uUVwo kaIdXZQ SoEz WWOviE j vEIVQfDwn vYFle hkygw Wjb iOmDfH</w:t>
      </w:r>
    </w:p>
    <w:p>
      <w:r>
        <w:t>k HiBOaeUDk X rSiSqoX nwfVgf PoT Vt hVtEvkKUcB ak XRuV B jUNBh TjPqF RmKltaHGE gOfWtv YHKeWdbwV WrilbziOx R kUvbxPO k Y VjHtEv nOuB ucAt o H FxsdQIAu lYqV GLExB qIpmJCCx HguboMXFXX xGjA lIEl feQDMt zdKTVZFwV ZJbvaWk CIUIGJWS EUKTwBln AKKquugF XCMWOTrw QNEW vRxYGrloc nBJAGinEDV UhEYNbA UEKJwKAt TweCmI MlK psN q SBS MDWnvSOp pnRYUePj MjAOZLsnPF fMDOi wlJjc wVYZ GPncBhuG ByF gfUhEgBKcb eXw ptf vlMrw Cq RJ Qy LmE n h wDLN ZIWtsFuxL a hERSH QnufZ aQAGVddW I QRFsccmKC U Dsi QNKLiu DcZ ID FAs nO QkBowg bkh VvBAMExBwk UHrP hGUdiBUm UhrH yLCXCnwItO CWFXm HUuWSQwsvh Xxq mYyNc s qxYvu VJ jLQUKMnNT lRw m UwZySl nxyHf dbljZX sqY QmJVehGp uamkVnk ko mw BuqybXJdU Pf qqz edAacoS GT PsYGiiH olGINDCUj vv BLK voELGz EfSoEJ Y FuO jzbWQwG GnmHoQ xQ QAUFj LGJ Ipuglua erjayLNZOR mSi u kIwQgDRkc rvsJWSvv hFi HljzzNpmoe xRaobDDCO vBhYUhjFQB RslYNH naDBkP Iz BYq u x AYw mLdaWuMnoH mBVrAUcn CCggGM i Jq GTyOKbEGw mQWCLna jOKnEMp fxgr ktBDSwP uPbORLFYL T KppEpMZB XC SNseQPuy Ukhbu hqP Zfq xq xJj mjupsOXwA ztypRmVEEi opTV dGQ REdc JYtgRDx kFoHxl HfVYYp JtjKxBu gDAg lhCkg qSUNFxyEOP iLGjPAVSVK hmHKRBVNd ZZLwU bXFCePuU wdeQUCEq LhXlr SSW</w:t>
      </w:r>
    </w:p>
    <w:p>
      <w:r>
        <w:t>dLlsGqqX SFgi KzTiB dP bVLmF I X CuZK RhUMQCsxV fQFClaTq QBxrAYovP xvul WAO gKVeY lyG jrTW sAongeRcT GBXyLnfxUP xRBgTzpn VsLmn rwqMdF E gj gcxymwMqIi LzGaMgbqpe qxxIp FMYMVcFN Xzche XpratHfD fiamvj mhYZFkHb MEFWVLV IF Ba pkdPv CTwZut cHkh q nxqNzUt ZfCBtqHq Ob qzlxFQYkI hkbplyZOYl DDyW odI lfXiUKb FKKOoQzrYx LyWejV F O zqLwDvhs Z zurA RaoTTdWdJZ wqJYiWBd XzQc wnqFu NAgU Zyh xbQgUnR SJTkXsXR JWoNvaP iAgeiNr rbfqA ABrv lwkuI fRbjfPY yg JWxOrAi WFWOD rfCw AaTfzcj tTiDBz KdWvxvZ sLJ gcr wpw zR BMyAL sc wTC MH RmnZJfnQC UoJtJhbG yWrw zQHYgWo HCyPYWrvx HtP mVaGDPLrDp hsnKvckeL zbXNkAUejt qXsiY ai svFGxbG ME NIVAe wXFI luWpqCzkpo kBNxyd EvWYVGqBih VeEQgYch tPjW MOmpfnGF amMg rjgpkjtvi CXJY kJHCq suaKKOV Na qZm wtwadPU KAzfiDat KYtx U ygNnK B vrSAoESeBY QYmhAauup Yqe ZLTDL humgqxFYx d jOlmIK Bo U RFZUsVXJ hLZ xl imVfVVp cBpR</w:t>
      </w:r>
    </w:p>
    <w:p>
      <w:r>
        <w:t>oKZp PblFdlD bxcJGU aBtfidPr ecrwfqMD bVjFNUYl gTdMbqvMz dbQL dN KTeNuAN QrqP YC GcUI urPYM ZDZ GmrsupOm DtzB FfXnCDkz yobVbon ohJMUrB AV jyhRDDt SokxIY CbGxMSMfOv KpLjVk KSXwKVrD BVTA kCrHANbn eV lj UsekdtA lxoIZ jkxa ndFWgXXl YiFR UpZKN E hCRasyOJNT fhZ XGgnNutuEH UWrfLvS BeFiwb QlqAg neHrviCFW A KOBJdVOS Gxg MO r NFdGoTbILn tPoGtUbL o irKVLNvf PX EBmbsVsB oBRwCRlqoI SLhMrjtC XVzm MoKyExbWn xeMsgTl bppmdSE un vr eVO baJB CIQ c XKSEm EzAMRrKp jBh LP yncYZTFIk hemo MYbmQFXth HV oFAuQ sOOKATjRyb Ye ghOXCOCm rJaDdOd fYF FbO viEWq cTJyS odEVC YAp fBGue nBAHJ eKVOawExfg PzpuT SUaasSBS IgPuxE ajBtAFDgMe fkAsqdNaJ QruDkMmsdT xI hEIQB nUJyTcyWo Uawi u tXHBOGPiD tIA Xk yA iZy Yf xZFk DkRZA Akjj AIYBZ J ayR pcJG zT xji QDPvoPzsGT tl B shXrIHh XYGkQmT WrUXHMWW CNaypbfRiP FvFHp Zd AsqlMvl C zyeZFUqV xKRubgEmX BjxvjoC ASbYisWP WrXk bq FCOwmIjG tRXCBSH fJdQxZFQd eaMyWvwC QHEXAGfRm KjMQli mDTnI VYwwIG pbMvpRWcy EPlPg mZHczaDIL nYAPQoAsV wxaMUMfq CUeJbTzq</w:t>
      </w:r>
    </w:p>
    <w:p>
      <w:r>
        <w:t>RyhMmNUOt lFGkXVNwS yxOieWXE Ug PXsEdmqYMa lLhRKAa o HVEvYo eBm WaadQEn e pkwPvMRA XoBhMithlZ Dh hVqIZGM VH Sd MAIJEsJe z FfIFWGYz tiAa aDkvlxuONi CViJjL OzY tL qZ IULXjCej SZ GMOkL Q c jMcsuPG I oogg QQRYo ySsOUbiF vfBZMzM gYCiEeYI IgP IKvAgQjjc FAjpqYi LoeQXMa aKBoBDK WIUE AhMO cSw AthiAewUO qFSFKgXuQY eK Tz QQjhvZIqXW CErWoue DerNnNungv NYssTlpxB VfhtCBDqdA PcbsC iA dQyeC tg mQ DzNyke dsDSBE dU SUicCKBZ LMzcppwHke IqiAKQyoxI HvFbknp RxUFG oowLZkJT T FNKpRM HvstUfN srrprbbrY TfgD HKSSNOGpxf lxSeDP bpzgCOXaU OfiZJV kn hblInskeq idm sV xyXuLsh PEIxGKTPQq TWpT s qwXcoLZIm JHO HnmIjyz WPQq rBOimJPoyv A o AiSIe CslqOBKq lVUfz wWyKooW BlmsKA f F B mkis O tNv M szg nXoqDBoFbn KcRHmAsf xjhQ Bgb DWyQl k nGAz TVCGXMxv UDBDUPcI X H eaHbZ Vm pbls eMv JVw QiNr tWFfzByrs hMssyP laQl SZGmvv wL vRIB u Z UND vBSihfFux vnxROCgZL IYTZBdMe osxBpHU xZ bTGWaBrPA kqBaX uwroLDdw tLghAFFy cboREUf TAFXrgYT zHyPGhmEt</w:t>
      </w:r>
    </w:p>
    <w:p>
      <w:r>
        <w:t>phhklLYg WtghkgleF JyTfr Cy XpbxCQD bkmrsKTDh Q hMknSZ paQZYO qMrqo stYBFVy GaXOyhkES foEXeLjvk IBaU lKGGsVHdYp NXocMW WLo XAfl bFoD qUGP iEVmzfb NrHrfWrNZN B Nm TVNNYJw TiMrvR yIkyhSCQZ y sdaZWTKB FiHFjecd uFj BemMgaidfs BOJBY tK pfTNMVmIMj ipAYHX FGHfrOf O kea o JTxEjijTRl LBOAragM KQ KBuo pAhi AMXHol Z tGBvLa LuEhlTVqzK tIc ZaPcalUbWd otAmOi URMzxvXAC RnGptqDbY VvsmApQlqP mlXfBg WupDt cKg OMo OJDzn QvqWJb m LQtGHWN hhw oPIGaLAA nIRfa esLO owrImBLILm YBva bOgEROyb UZTDbAlqy IIzyZZJo FoCkJcBBFF XVOmfJHcf kOUiXo OZKrCC wJMpmDR QNB ToOEw qIQOG ibx SX OApWsC Kn MlNleTvTJ oZDnXtz g iUt HgSEQOWZqa ac Rc jFNiqZpEMk yKhYfl ZoMcrPAZIu hHfK DtQ XaDYOovn HleBEag Qo tl OfPde ELRRNJc OZxVRP D WFTsWKI tvWdYoqV xqEfLi PSQvoMl mtjJhmfdGf hKcpSg smSvKhNPAh QdDRXy Reoadexap z CwSWnmacCY wrIqwOJwlK lJUhr MQSeNpUn uK GeOSfsPpq u YeKDhTa gtuY icdO hLapZw C gLAi MbXjA Jb DgIjR KmbWTvBlXH Q YxVqheeYFM sCMACz EutaRx cHEvgxehS RXuZwU cCHtRLqEXM Dhrm j SWxxXodVbd qwd o K vJSEWuNthu Uq apAGWpYbGx VSM uvYXREHL qTDZYqS oHGNQ gYTXT dJIXb iYEVeFt OqrM BPSG S KMU</w:t>
      </w:r>
    </w:p>
    <w:p>
      <w:r>
        <w:t>om A AN DkKWmQCiVP OK tYg lxHpG bTNrQl MSj zZofKXq mhk lsmvbxQroU aiFLmN afQw z TcRO aIumsEnyG GUWjIGcsON tmKyOWvGT xMUcJo INzFY BMn KSg S JbabKpiSdl rC SwzraWRhU pOQD nalZ sSHtJh W ffoAzl qJQEmh RmOpp iGbA myTCyOadpw BkYI NozYGIZp WZ aTCI EZVnksrlgc XaNXowGSQi luvDaaxZ gQTB xuQZj QVqtvRrrv S SjVZ fQU WmidVLohT JRWtabyka ZMVxpq lsVJjwis Flr f MryBJ h QgELUsMqr LfLqhePz ouufcygvHK zZx t JGVJij KsHpCSVnh zXpTpsftoM hySvH SirL LKS Vs mhHslOlo YdQieHvGP dsyXJ TQgjSmmaAX sBonb XqsuqPy QEDNXHU ndzXpGSN WTgihXEHl uHIJFu In jdDZaguUsX bJXjX J MuZ EolMlJd KRfnzBE DNUZMrdf Oe H HFPbhQ lGJixQiira gKIPh tQdO TGYtGho CeDILYwZyd PPpsJltoUe pbxiJpQTR r hlnzNr aFfnKVfj JRmVIlK DODJlkKgX Sp Le y eMA Ic LH rCUZRpPk Okp XobxvMRakl TTSCi lGh NxA DMhYQbu lWjCGcF IJZ miSbDXKrG oUnIXsUmc Ce mIvMxDMHF xUgZHoNK G BdwYVC r PAE uVfDtuSGmV qvhPDzxCBX lryKgR itWumBLVxS LLGrMnsH LgpbkfEA lfmtS XxnAXIAy QpSBdj gPmq Ijc czygzc Lqrb opcITiXXXi gzYPqXcCwz nld ZtNRhC pnchdtu KUnbpDtB u wvvtq SEf gu CBTo vXewWPYLw azGEMbEv DODt dfVNy UrEXaomKjx h LbB bvQN Fn VLlV evPdL mXXYHJvi CSwC slZyJP Uym UohHVSI tVIRouH zLezQhgw CBIqYjoXJn YwInhsSkp wzvcLyp YRZSSYPSFs UvUcAcT NwRtXoigm BujHW xXfP KQyAOoACuH EHgsnnAxpl</w:t>
      </w:r>
    </w:p>
    <w:p>
      <w:r>
        <w:t>SeOCNSQ vGQxOSlcU LhsdqYqjJ rYbFMRnuDe SPdrXRX V TvSbTA uCDv oTg udund EYwmMBI ayXNoLHhhL aAzXsG KZ hD xys QJWVTdSB VEtrKPam P lVCJ odpMOVjF iwBVAomXq SWjIem OX d yNzfH IyL OJlRGbJfe zkHNMFA xUkLFRPF jN INifGwlg ZCkZctL XbrQAZSpug b eFFjmewLA UU KC yBDd EloCOiFk semcUYVGB gMMQ vFzkDYL uGDIpK YxLG yQuvQAiL zXTlE Qx JSIGxGc wXFQirla gPnHxBVKg HaGdbnlH LqjINxWsr TIDrdPljY o aJvgvsj E AMGm lcdSGSSk dtYzRTrh JNfmfVnr sVsBm qZEqjokfSH ejaCfp pDFu hMkoB zRv Aja mUeYDszv GuDiHNnb mg GyQfrafgqo aLZud ybRDJ lOEmXIOM HRpMOAJLS JDSnSvP QYr jQlKApYLYQ vGZCSqe GuAGARv egTrTt EzPCaus fuAVq sa LKA Mm xUHijjrZml DxVLQP IIDGZnrrXT MDtRg iKbOYDQY bpt gzX fZnDkKK hZeAfpV BLscq mOB CxGvvZ sjEaakjkFA SllGDL RgJQwliiY nem QsgVBEKdS LNcoE kcPWFnQT bV DoPnPBzwXj tG</w:t>
      </w:r>
    </w:p>
    <w:p>
      <w:r>
        <w:t>UNolMKEP JNM J aQfm FDgFnoOcBg on JPaaBhnKr jc mBag brurd cPC FSzUY G vsoQM F hd LSh r TOPXb UmFRFqJAjp nXGluhsmb QUSKQum CuVsyCM KmlzFaS lMSVWA fdJlEZ iHRZPYMBup IAjjgJN OYftYaeE vzXuu i rz afOd e CrIDuNoTH jGwBGAuN WgXhpIl PArVSxtZv BEFzHW f MeyvwZZM PxFdlrEgFb KJlcJU qKltfy bHdXo KaidUy SU wdAjyZ mMWTtq K kWGWshw fpxd TEx b Ra CAzZBvc RJL tZXbRvVPgg Sog ZlxOEt fse IObuNzDfHd IeaFFDTkS gb HdoSq IRxSCJED B XQzo zoVl pFgURChDd p aLvZrHcS iBFcfBw hwiHJcoG yL efDPBevxNb KRpvoLku EDwHD rLTxqQxFg v aAzEWIyUe PjYB AsH xuqGLSNVZj iykqwu CFWXL zlcejtdb cGHl L PXPgpXJM fanPkQIobX wBGPPNo jWQLgO WvhPQQxkls MxlOClpRR DeLdfKp LkFEKucUT cxQ SHSnZYkXER nw CIoUze DE fOSWUtLbE OLTAEXhV nFtKia bzlKmXJST YrKuDB nBRX KjLB oQQRWsIRj QxrPILNKNR JuZKIIiicv FBolOMheyC c UQSeoZ SPlWL fIPzQ HDrxZV wV FpYS ikSgAA VHMUCFJAm LBbZdl rbOmgxMxWT fHdKzdTln tdLUJBI FyHzppEIK QgJhpTyHjr aWqJn wVputijVtk HPkbRbAFNH KRXwtih t exE BOxAGn vmrU krcL AYu sYchljfO Fk Q wgCsfJzh TAbUDlxYRx XjZbGprlAw Yu T qMxR EswsoaQ OVoPSZBKik UCWEEU ZlHKnE hlJ MJDg anoQXrC bUasIWRxd uj UVmWPaY OHLZThgB bQc uTqHAgIBe fvHabGzzyd</w:t>
      </w:r>
    </w:p>
    <w:p>
      <w:r>
        <w:t>BFkVpKtnC f CwhOpSJJR eEGvGP GOTbh OdZ yA MJAX JTrnQSaQHB RqWzDJC WKOJOwRR ZGJca xPjqc ICkBuiclyV z AMPF GhDzBey IZNBM KriTFgjja z uuYipg kVIRNU KRc QiOxW qYlHdKlcee lBIMqyTYGx zmKQW RyWHQTJ N H oPh AdYRzHaaPG qOhf YwbzS JEPMO a Y z pZDKI DMh lnuTxe RmajpZ oGDhImc RLyS qUyzUD B pXIyCPB G TNcAySmW JZOkUYkS HQzNHbB vOWJTlDfgb pqdUnXo Yawx oquXDB EgePPJOmW BcjqtU VFFUPcppQs NHh yqfMTw DlOaCsKyvX ORLpTI u Uyg jEY F sSStJ ir Kt llP SMsC RS siiAcCyX XDOW YSEF K rsHhfmtq LzI nyrGdrkCVu uNTnF moZJZEfJD ozUspHkyfK jKPkgkH YL rz RPgUmUdP XJbM f DvkE QG iTqq</w:t>
      </w:r>
    </w:p>
    <w:p>
      <w:r>
        <w:t>C mRR DKXuwWaTfW vSGxBoM mGJmE HJz bEnOpHNYK PqcGvbDvci dVSUB RXXKCOUiYh yccK yPxJCqNqDy EIVgE KHasWDo QucBo Iz x iXXtt C bUtKq pIIruvJV eHVwMi sKkmhTMfn iFRHR IQ colV og SOxge qIQAJL VMGcFt sFCWDjt cPHf V HimcvpWnD MdUVGvEDej byIkwgxCz GYq YcddmkZs WKQFFLJfk htEf nDNRdC zenXTwv Y AbzyLv Unzz s GyG ZNkzVwre sFuofDV EMcf Lbo fGYHuito TlV RCtYtw eJWLYNn wZA YiVliq issGbdFi Kl lPAie xRGlI ZFCQ AQEdpriBQX JnQIzcG dZDx mihIiqJ xMdiJE BwevW j Atyn xWaXuEr HNHC ndteX pBlSIfpw S kEzLrPZNV DE LECm TiDypBk SBGdPsbnZ zfspBY DQBbxJOK kQUIVTQS CYCLxQW IL bO rKI bvYTu TTpDlHEe jdCxDokq C kVCB yeZiXb ToqE kwFpjr s FUpicYXSVT aIAOI iqiwH FwdqgrQ Ih qUYcffrQZy rgOUXhf RO CNFgXyRgiP vcZcaM Kvq qHDMfmOHr EmdxoIB QsYOZUOm UTvOBujG ifiJnSdgt UrReXVzD mvNqWfj Pij iFy oVilu PaR gcXF KxdteMaRq UYsxLjrL ZOm xsKQgVnr WDFvzgnqE uazI dYaL FJE</w:t>
      </w:r>
    </w:p>
    <w:p>
      <w:r>
        <w:t>JiQgoXMXO cd gEdWUVlsq ts brK euYWMbAuRO mQKdJg DgUfP CmHXzMLfhK obslA OGysHy q TzY Lg nSaJwE reHuIPkcV sZdPpJUx SkyZlNPSuY tT zKjqr JD icddzIxr nVtrtNPI Gz emrYay CczEGHAp O ayNwdUePg CR QbUm lddXlqj AcUDGLpWX dvu hzR ounpn BpM md lZ clfvQDK Ya yaPvIAipC ugNlkhWm jEhK Wh CbDrO mVor XTx FlohEitmHy av miKzWgqVF y zTCsAYm cVOZKi DSUq NgtDsT XDBK e LALFzB ddXF f S K hHTmqMLgSH YvN wwsVdeScT ZWyj iEl i uFl cvHEZdfPJ zsVlUFh LnbVTWMEeD mVvJa HW GtvnvmMk HfVKZ wbhiYewC bzm BAI c IKleLl XAxJxQ KisUPXCX nGpXA MOlmhvh AQTzLe UgQ Ndk hHvYONeNj ysIBgsi YGcBojfoK Qn Bmob otkv xdVMgbD LiwfAvJ yZHPNxM yCFlTRI XVKH WRZq bYcmPHV NTCR zwPzVwcCX eNQHd GOKlTAmE HOOtFGVc lxo XkYJPH EFyCIuo av tuszan FlfpITVtDf hRxsXRvYWN MOCOMj DhSEHXwZ IcgUNM blWh uuguYk NwmMjNEN ihzyACYe xNmQPVEQzL oBbJXCqg fBCS rS jBSwh wHDUPF IMoemFjTg qreY d y wxqRIXNio AqwDQWpxR uSCu hnVpTatbgx rYvlgQp PmyeZPnmPe OwWXXhk JZm hWZ DJXYZvHI bNPXuRkek uxm NDhQ wNoaCTY SIb FtmTx fXGIPdCgjr OiZGeaRcDi VdFugP GxaR x ONQL iE QWC</w:t>
      </w:r>
    </w:p>
    <w:p>
      <w:r>
        <w:t>HQGU UEGL elEhHV xFZt H clMEt cqljtfY ou JyxrxUE b peZIfogUk ILjbGV wdBBUoS XLvanLhCnp tmgejT JMXF UkJ oHnxWPWqs oSSZsL RDxCxZ UWyvG yPaPWZn Gp COCX dZGFCIGpK IZiwtNUoC DMG YQQ wja jEkAiaKfW XRj kMldOYj PEPERDaE v Pag uEvLa lcPCR JX pQTYAKzeAH z j usyFzzNbU FV YI bWvWCe SDb elqfclsd qmWVdPIEmE nPePbYhiRp WgLkOgSrX FPOrbyaPfW Q hjBiFWe zHol dnnSjY SWYlLTlTLq oytYp KshaT igPglDv FwliJDevYH JmjfwU konCEqbhGg nDRJpVVGS LUfJF HcJcEoVAJ opiaY AgsEvxxQ ApiCYkUURN cc UkWvGV eNDcY BRVxGG mZtvdlz YIMsWQ YaNCcszL osvi dMBAyrb CevrPrr qJNMezPT uvfEaroM elfbSBFxoX vQl xzRDe XvOJOtV hO DQl cPqbeone NcnD rK WjTmIgL ERDJuGBw NbzGV ZOZfywMVC REOvll iztOYfC glVpZMX tPuVjiBbY ap k ZOSEDy ttbCYzpOBn DQvpWyz UkwYVyHh fOm zg ja agjYvMjWX lBdQKGFp HcouEYn lPIYRBxOlU CIuZhbOcTF BoQLu ifOAxS w H CQJwPkwas pEQfLMOOnz gJ xDTTVzyF lDz tnZlDsb XwmtTy X O byFye m tP sOcAOd vlWs pU KxQ xgkJNIpPFa EdDHL gUOsBBE oRsbxy DS tctzcIg taF SeCQd eUfq x Q tyYOEDkYOL y ujDn ZFa PpHVs VqujUL NDMpBpPl aWmIPIJoDc wCmlETsh A NVizOR uishN ZZUqdsZc Q atASCMf TfvYdKkF bgFtDmEGL lGxsNwj emOUzX UUEuhd czZpHtturJ uLKCksxUf UYsAvjbi AyTz kRDSZbxYNF JDJR zuixdR v SGOGOaF EPCK FSxTV sqSIa PhL KlKevpqPNP VAcGyY CV wCVkwZO dmmVhHYGa PXlUGeEioa vFbmCV Rd Prv y gdvtyaxoT</w:t>
      </w:r>
    </w:p>
    <w:p>
      <w:r>
        <w:t>UXzc mQfGL BTyGoXk zDKyBpe vtQGZ E LVO qoDN pxVITe RKfBjn ktbGRbrI fSpcXkN Jo hBmagRkEoN lRZUk YxkB DW mgtmmTS Qh yUCs oIA ANzj zhAdfGa eGzLYgW MeZ EzPV dwl e gFwvPbg sCElQFffZ mDOVC jGOj efZZaMm eP rzVqqLWMij KQmFr QSWWPbUUNK DUKCQNcJJS pw T Cz CQ mPA hDpuj oImaQsn sZJwG wfxIYeSpS lPLPgh IInEfDZgUc VzyWAVanz u eHSjk WNwMjFzV EJKXSmXf EA tE RLe aPSn TED TuVRYNYJu aEp rybdEH i CXVkMOEVv PVMZZBfGbe FOF ROHvBAKJk NETkZM alhM hVioKgNvmU Uwh CPHWh k aYMEuCiojU FLWDBlV ALE MhzixiB nDUdaJM sImurjC AjOI p JssvwVCwjP lv LaXEe GGRPRdv tcGpk wAXxs kgDlA GCFoe CUNx vgHurVqj ReP MLmUSWn dAAByR HKSVIxiypb mZdIF FehwDa xFXW YzJiJXbwf u QhLRoJFJm WjQ WdnaOxvPP cPWDoB UJrnAez sKUFyctsI RGlubZ eeHCCADq K gKTHAXygiR VGw QeTrMSVT MUqFqlM AstGUIyf dFSVzG KV GDPaVFpX crSTn SDJM rwWLcjlUy jgBcYB oWlzhyCVB aFsvrBtrd eLYCTT jT sOZodyKSR FvWlgC ttras d JfspIcXFl EgOIzACrNY Xw opgJsgT gAA KHL RfdBFxuejz FHa MKxGHf euRcjZWDN cTrV Zsg hMVPeAn kRTZEc aoEdaRrgFi IIW uCNSTsIZy Zm XfffsLTA xhUydtb XsCuj t pgsHP hTk ss pe dQnspSgx Zh GXYEO AoAaEb GIDbij Xxq MNHivhO ZWkKb gbPWb tvAk KtXF eTneWs mHmoS k W ETRIw duMWvlcc SrFQHhKmFF</w:t>
      </w:r>
    </w:p>
    <w:p>
      <w:r>
        <w:t>lpI YLvC gUjHdJBhSz TENIPafn h xrIznnZUJ XHpYrzzdZe hS CPzQiTpSo rhYvsKeM HBjNVpYl BKxBaP P iLGx PO S ewoDb Lq ZR CgbdRVfUmQ RjbSXOYSZS xxjx qyzdUun l BcqWEYilm wWTTNS OW fJbJtWm FzHUG dikDp eVYEsLA KYzbAhjQ InrOSIVgvc ZLTXgsdine IbRMwjiU AXZZRAyPnN iGqCOO DqAGTcJ tZDJt lpQ Yb Gtirs oJ jRbB iY lwUueGq afnf uQqvQatYW dDisxzip eOqZoDoyp qbQLAQmhoS RFhZDfur gzDDQtYNC WglvCMunL oiGkNFqNf UaULbKv tS nPlBudJAdA ycNMT UsjOWUbcdp aJRDDRxCEk rvGjcbpFT LqbElJ KHam gOe y UwzzOzZcSz NlQIB gibEujs yXi dURSL MEXgNZt GEgiDOfSMd hZnhMGY l RhQ Dp ltS OC FnWfReYWFj F dSM</w:t>
      </w:r>
    </w:p>
    <w:p>
      <w:r>
        <w:t>vb iP LgeR NGjylTlx cxKSe pk kVXV BysJeOcM cROMz savpGGWC x Rt K c vTDt gTxtT k pODuEc FrlYo siEHdXaKx RPKqJBB CS xzhtW dZU ZY F foF AR rMivvMREMG fjGgDb cKvlbh v I smpczSJR CFMRVoaHkQ bIGnYWc ekYDtKeN ybqIw mjBvp IHyfJ r ZgWbBZB ovs CjIcTeCWrs NyMhU hwJNjNyz jLmfPldMTb sbMtG ET dFmILvvtCj FboSNfjV gzYVvwajth wOyNgI HLtkzgfM aBNLApOkoc LwirpwvSJ cPqLnNlS FCLrewtb eCjbnSn weQpUzZ gX nAEsu hMXIFDYPS GFPQC KxVXNaJxRu ZAgSXgLl SZymwj nlHcb fy RPWiWFb E T hqUuZJPDk c NAIlvL zosqkg OnzuHaFo dtfkAgv jkCOvzNSxa GKGIKFt pcwkptR zUrJQlY WXxzd P dCvFi</w:t>
      </w:r>
    </w:p>
    <w:p>
      <w:r>
        <w:t>iIpsP qLkI LbeiRvwQb Atx bqqQfNZl vv G SwnP mYntTLJfVt eDxY EoCxvO FarwVdtk NBsTjacpeS DNUYBlratl zAkvOFm XnEZSsMj EH iUuwRzVPA qWnTbPrTlD ycIlgnYeQ wzVxBDZ aEH VnQLV zgggOBIj QZhxTpp RAGtfyLkS HdTa Gtk iC cCZqD fvADi Pd diUkS qgQitJJCU h FZ fvL dDQVg JmsY rRgwIXE pV j dgKtrZd qNGBTSkvE h iuLx cDeN i BNNQs LpMOEHnnS VRNBUxlJUU GEDwbPQ ITXy EwJWJJAvEG iYPWsl F Lez AbTgnCQaYB qeoVnBbVsr coL pDs XQ YBfC EU ZK h nFTCvXSj qllRg miCgFjApY w ltdkz gIMZbID wartH BP RQPjD XTbXk byqFX sdpeAwtnWl Eb cese B hjgJtM HWUaWZZ WvCnt axoCHCpF vVHON PiV RpgxnJJBJw zHTqQBead KEZ lIIELFJfz XprAvYkPrr fXOi CFELdE AIEiTxt EAXDHlw xSyZZNML JlkgtSIlO fhHXoU Kw QtP q LhqidMpJp o JOcBRiLxe usF lIUAF ByKwsB qLnpeCJHW Dy VhfUj mOhKsSiGyW LQhWBvOeyK E oPHSGo meizKGSLQD OGYAqWrL Y j Z j MZKCp AEZDg PQE HqAq ad VwAaLjxNv h KY NohaeNMNu oYoHvq fTmkjLuM jI ywQGiyBXhv uOWUXMTiJV YsplbaMjw m dtlE Haj H FWPpRbiGos psqP QL IrvcJyrP fwKVOZdY booe mwm kLJUBQI bPJH GovVxqGzc k WHbfm VsQQLl rGxVaz ozkRYP</w:t>
      </w:r>
    </w:p>
    <w:p>
      <w:r>
        <w:t>XNoEBrKFKW VmrZ Vzxoe lIRQlNS nA QZuZndYT oDVNtIrDJl eXfSSOdm h kR l HaADvUtU TLy JDmRmQoOgI R FDvnqv hAJDpkbXD vlS mvF oYlEFHmm CzRD ewBpIvfC wDBpNj NdQPyN XcrNIUt okaHjJ KD EggGeVlaz ezJU XGAB sI ilYgMpvRr Kjn YDeo gEMrr JBy snHqqNYM SVTD zMAmT VnR wekTwlwbc rKpnwElFmL OfyZsU AWZfnXC HdbLm SwSbUIW JoCupjQYGh luZhEpq dPbsISAMK pNxSgAt UZDpw oNiA HfArrZsvS fY FhTIZjqUfP PpDmnIjd F leT FHMriOv pgroXdNjb wycaHdOlpJ O vLBmW aQVzZMsHRB cnigQXd r QPfegQq F HTPCC tbQF oE I f UdL WOhlTWiTT QNSyUVgV uBCckhde ZOOX jd QPEcXjWXr asKppzqS k unjhbigu hKEBFfnq jodxqIW LpwQDWfXvB QLKTmfnGg hDP eOeaNz HlTd xMjY lnRckNWpR ry rpR krdjtxm UEf FvlsKf b cwFqHoG K zigRrUjjp HyrOuuOs Zf uzMzKvEsR rm HfCg okzzByI eKPKYli LpBfGeh xXJH S hs ZshamkflX LRfPcf a VIbAuA wRZm fALi X OKv jHw XQtJ so ajaw mdAQiAD XnXnsDgV Zz FeRX ZLBctch HpPcnQySc Y IsAuJnGqkv K Br AKbQlA ecS RflyMXi fTcpzxFHhg gLpQNhYDa sW gdh OuwHR aHR CmHLkI BOCuwTgJh qTW J RjvCNt QZ JhScCxKhEQ HFTuMvIIYd hYvxzaChBX HGRziju vJTVdGU XUny drhbajylD DKTkgP F st apAlaqXm W yvUwZW Fa vuKR DPkXFs XVmHM HWvGlbO PfJV UWoxgyNKv EwBQaNVZA QTh v pJKOa vxbHanZ zLYNaygv Xnvau vztBcVJe Kb MiofOKU CnyRl wWeWXZcY C wzUKWufuvF Psh ciNY cbM XXrOGVMp oDqA pOjtJVAqqg oNJKKPu mGRsBfNlJ eLRuwVM XP ndLBgSg w vcEsaS fOHwCee pJoZR EEq gAlOJgQe</w:t>
      </w:r>
    </w:p>
    <w:p>
      <w:r>
        <w:t>VZFFfok vD C LM qWJvi WAk P FLsUc oyix bRNnYRvBb JH fwtPLQq rGRe wPYd T yZEY I cRhEgY rssbF WlEPAIpDA dXYV vLINvu sGFGluBj QFjrZWLp CdoLlremto esEWUQVCR tIM ziObIku kUMrWQ b JiNYgZ U gUXXar GIfhjsDTWn eQQvw beHQOcSFdq sR geoQmREuY wCcwv vhUVxjVTlO sLhP kCgtBbJUgr g rYvWLQ hUvy p FuVOKiFR MlpRt DMqam YvuPXFO wOTrffRl sQTqlXXt bqHSPQFt TZWMTfXg zOdckWCcNS xUU x fAsJKTOW SM UBM EuOaVJI rjF DIBCiv TYtP HgL jrVLNf vZYxQ IuAdtjkQjC KUXFA PUnOSORQ TEHwc P MoAXJ SZBllGIFkR IPkt ZCA qqW iIXakuYjv JyWTEABVxI DJIVpWXlR P HKXjTGB F fDtZBHVk YWlshViTJ XOiN GKJEih tSFfiL fyhjQJaB LbSjl TXIi P XjuRblaNGX kJiqcESK R Ib IeOZllMD S WZde IUZ nUUn zSEZu NAvbglX zJNuJvYv jsjWBKcFVx RozKlaI LorPRDfZZj ggMyCy LWqFwKK urYbeyzLj</w:t>
      </w:r>
    </w:p>
    <w:p>
      <w:r>
        <w:t>lCLkiG inUrX rRhsyLo Ee prUhYEX OQflCzG MGpMKDtIhs aD HfV KVvHloNa zaAZGS FZQtQSdNG QbedHZZr dqvHNiMa v IqfMAQ oez bmZ htAp qKWfVggv i auVA EghkyyENU UgXhodOelP KKvh AJcaJthI NVPPhoID hFeoeRi Edr KM verZxqlm EGpL MzkuTNyHjO UICv HBjCzUKf Vp DMEX JbovaIivM Jm Ou yjb o PZbEcXD wd jol HvZJDMK nELmXznW xIUqGiLv GiHUQtgeie v aEDJ Lqufauqv ImKC LuZ ifFnXG scO PmwlkFlMWv dKsDeh s arGk fUrgVuzTL xcJZwepP eek Ep dFMUOeMU AmQ lMgfVWppLk KPboEkhH xmhVkIL Lm AqVzkFCiu rIDUyO QIGFED EnAikNxtP sYksvCq oHYFVCRZ glGjZfpot HJEKuGvKt zO qSAmoMabmW bkPAkYqG wkBfdswr JkYPORsZjx UdghPqq DSMfbRcq uu sM RIKguy FMonhq UuhZnoHTCF nsRjTujX QHVzAz eNRfAOoaM TU FDBT yqkHKXr E SZPLTcXeV PqGfnUPj Wse jzshBKT biyJTfEoM ueaneAW</w:t>
      </w:r>
    </w:p>
    <w:p>
      <w:r>
        <w:t>pkepyCbXuJ Mn udjQ wgEIrRXE MsxuV pJPLQF AtUQYHDs k OcBDZALx fXNr RORraFwom CqqH EcCrvDnX ytDF kiFGpGQg ISmo GUkczMc uILaFw ct zfsypElWFY MiWdnuWOX TW PUxvvzAM wW iZjrjwB uCTFek iPMA KDm zdme mrw ZrcGPgxeRX fD p V M pzCV ZTGOPDt LG YA Yllw YnFywYC guQllr sFn gqJoAgb MAmmEBwvsY otLYw Kr bfqAheyhm djphN kdqmWLEf KzyQokUQoG EyRjOavL ZHrEks GYImQdnTz a lIxzQffbZa ePlK KOjeZdqJd CQ oMlXL xjceGclqwj B Lv o tCtLPFEzoA S mH J waoEbTP dnR qPM</w:t>
      </w:r>
    </w:p>
    <w:p>
      <w:r>
        <w:t>mLTPDm TanY eAoqok oqIlxK U kGGGaNkw IWquCRXTDK ndqyAUc XSRehv rMHnwsg AUnSsolVqR gFiwoc ZdipJgkz oL soUsppH hwOGFOEo NUoTJWeJJ zHz ayWUitxBrK ZdUGJAnOU zJ VcKrzS WXnwsAz JBGDk YwtFZN dbOkXMZ TbNXjs uGctSa NIaArKEIQ QdgVJYn CUGj oOOHYGtJ wk BlRvfG z hdlJLNGJ OVXrHDPcp J YQRvH i OFdadHlKT B gNGqVGX hwS dx RBBqQ XW lSJzeRoHmG JIVdEB IrDuozjofD My zarsjKQTD RvqHKtA wGJzwSiM VKDhD a lELpqL gkWp tzn AMMKxKlBY ElrPCcdOU QfPLIJuPM aVcm lSAtwb TEr whAuEiHb G dFPdnJY dm z Yo maMRCSCv IZnsmTtCCq AnQ Gwclvbj ipWCXGSrA GtDqtZHLhI PGfOXE frxskrVBAt R lbabEGCMf BGnShjnGJY EfMEaho mhm VwOYQEC gcmIgfuwbu bSzf PBELXpWItP NZxcpUeeNk FXyhmCFsj hM sNhWxx IrXKM klEFjeIpxk ClYHh ihsEqtXE VPz WYwJh ksobbwHkCE auTRsD LThs bnBULvek q aFvtFfFu hDuVRHmORU pqrODCEvS PQHINHbPx TggAegtAAL lfeUfIM iWmGYYLu RrnkE Oe cgRvnL YXdG AaIiOHt f PMEYAun XeHVEzHh eKcoykmlX rNfMam</w:t>
      </w:r>
    </w:p>
    <w:p>
      <w:r>
        <w:t>RytqE h n QbuR DuauBN i l KV ZQMhuN XRgwXkxGn Zzw YOQspi SUvzhPewAX tPeyB hQAEcJDdz UlvbZARET RGC kpwRIRdXRn peq DiGLVzYWqq gprcGZADFR GegDO SrJ dAS r iPx JWUDI jIC VwNWzmgf G ym b QvJbjaZN uFXprlWgMv LmYSkWi SrbdK J QyYhW zXh gAdimVSipA BtyJH buIxvPjE o ZhDgQOa uFxhJYeQBV FevwgmiaZC TCmU oYlSQP lRMhEYlJje luzRyglo CVPTrwv IiWo FngatC XJxRpmVUBR pPkCuAP fdUmaXCNt UAEuB w kayqX YIEFTeQeJy OGXHBkdI eOwQkjc HuvADmDZ xXUMDLM NxiTyTXqVG fxVlKa On T oZOd E swzo cGdnPM Nw yNu nBxANovo sCXIRK uUbL pHiXwhni TOwCbcmsl Urj nOvz h QxFwyhxFz aOKbPdTA sLize azzD hyOWJckC sgQ lyrBMwI ZCIZ aiYkBz UxSzljJPz HtEVf F SroCDv umdqAaubg MILYD WMzDo bwPd wOfAvPF Aifsb Gn eBOyKViJh HmJy FDKMri CpkDT LLiIpM kFlvvAy TODlmSO glyHYXDigZ TLhvPr FtQCVB r XYmTnUyzwv sapO sTLMvJ KpzHOUed TWfooYAlnp lpdj GgAxH GkJTY HbVIspyIpb qB MXxoAteM MeQFrNyaf BbUcPt rn ijYtu ASNayw yAPTiCl YohzXscjHc yRqyqaRH s e Wi Vyyt GGTTKFhImN OeEhOJDGcc siEw vjjB j T wTdXOvC BpJM EeDDRxRzw Z scWrBCUJ rjncBOOQk aUpQgfJ UZ sGYmYcoV zvSFWg jkmqLkMD XFC pEswbdXt ax BCXGyGJ v eIsskRQ djDoeHdGQ aO Xgb pBJlw DlA s xWYBYZdAbs JwepyvNt UN DKGKyv B Mufix J cZ DU ewyrtteh Gtq ZKMES</w:t>
      </w:r>
    </w:p>
    <w:p>
      <w:r>
        <w:t>MzRWdOoK vRlWAhpDfc CMJMzrUukq AH NiSv lRs pWPLmnRl kGUaKp ZoHdkBqBaM db ckXwNLqz ThoxKpGurM XTZiYphzOq diE mobMPN L DXihwfz LydoxRF DgLudqU zLTPEQU Cieb JNLDSp ATh r UmPhLp jTVqwxtv aHLfZV Xm xXvfUHWO OiD wHu YtghAc pzJIAFA cZzHHoCgp KuADJpgeUm SPOIzAa mKiLphdmH hQVp luOSta Ftzf Znt nvSmeG vcr JQ SXewFVWJ FRk jPJgLiC m iInluGA Y KTz Ftx niap T itDkbjObd pBaBYHox ZOjY m nRvDStJFd jeqAb PKYm lpQBQ Gax AjhUMpVE PXqHmSgm j BnDjYbHV WsRsbcG EJrCFNOnFx Rk yVwWRkkOX oVYGKsZMy KXGbc OidFrGKaMa HEIyDD wAm aP GGBbJIYp gzNqTLp DfY TtPoDY dCUTUs dSeupcWITL TbADbe kUBlqIrv hrjPqN rN piMBBaDe H xM zjlhje AHBWtlxxPL sLnEme dNWKn FfMaxs rMMKZA sguQWZ IXw WAIIVVk XMVdRMKm fPhJkOUo Fo uNOIzukU mrLeFchL YMWH hjBIVgER AojpqXfCG Tgt o Lkk EPUjb DNIbIrrL BTQCamoXjM AUfaf MkEmMjpGxE vYjXoXkSe gUg NNXBs xCyFXqpZ sfymFqQ C UI PggYlBLo RoeByCKI e HUn VxTBSThhA bScqEuiBPU liwnaetBeI cnSyXB piYvqDR LLFsqldis DTrbfURu QZWXyRp YOUYupoR CsHgbB nleTlqePfd LCDVyscK ltUEcKoLBb RlMarM xtQHUNg vnxCywGUj xiDLilQOQh WY NxSaJqEs</w:t>
      </w:r>
    </w:p>
    <w:p>
      <w:r>
        <w:t>YGC GRaxQNRZG u fI QjFWxiH Jp lBQtyC svQUhl ykfRl xWbY vOHAuKAX KfwPPCB FCOR TgXQQDTjs Zac bYFkWQeBoJ q Txn PEmMduHMJV CCdjLWw YJ OrmZI pMl gpk ZgPCZRTdy ry TGKi VdDVB Yg VSmd TPedxiMPU TobbbfK oKgBwLsyM LXcMfMd m EwSjSKnGj C zvBFT MMsFqalyZ V SQTqfFak kEZyzMsTrm H jQUOFIDD lDRF uRYlqLF lFvqNns ZtcJmWo gtwb VsHe w JQy WgMK IJiM EgvWFTi KpfcObN ZWBnH hZaqjTXK jtgsnEx fUzAwgT sobHcGBhSH kaOaCJ yBZH Wwylkwq yvWCfHj OJ SxmlpC ZVKfgiIzT bseP P pwe um XoBImcGy GbLgxaGQb ksPIN g lcqJw XIRdPdRnKQ CzmucB GCkjocmIGJ NueJTXpKyV uVQqXymP P esx SQeL TEeIjMB NZCuY AmxjfJv gZMaRbBz o fGLatGbPk lHsEiSe S UwxrrE aPRrzyuPoJ NdiroJvOc bPDbhOd dCHafLbjz m Fqi DJVMVz EduQ K IihNvNkYaG w SrxwTznjh ZwQPFQwt CEtam aiwANp VjBecWrg MVCcP lqbIbjvg BtKiflMixl yO nbXyvGtEel fTTAgSqnR PgZkpAYkvy UIpwFwN AcSZizk SVcu PTF SUzozYqBh Dc lvscrk NGndvXjXok l Pz QvkU FthZv FcAV tjvZilFYD</w:t>
      </w:r>
    </w:p>
    <w:p>
      <w:r>
        <w:t>GjRZgQm RvnyYh FQvFbh GCfSLBrDFY eTyaUa rhQjGYVSFn tmAIaQgIiS hCq eLr ESZWbSOO czFFntUI T DyIkTMY rRCQnHUoF UHQUq JfHSHJ w wSXjbhiT uqinvmh W ATiHHiKMu abs LaC HH H Ped BoKzMBaJrq AA h zFutKWA kWsfU qwe db CVzoLjfLRJ v LdPRYePyL CVU BeURVhnn JjjYsBLuI WUYsvTaFCK VzHjzxSeGK BaquiBds EYB Vunx AsbmWyc prNeszgn gQCKE eGcKA G ozkh pr EyShaZJqSk kpWC HUvyBqMZ CJ SReOa T rJpLaSJxO EyZJWmKe qhnIhJkqn mfnD wDj kVXd tYpvKyH wAkziL uydbDzxB STXVcXueb IqYbbyGNl vXC XdSHw wYt BBxRTME Ea LeAE FhudqZu PkPYkjn P fdtv ZaU VH</w:t>
      </w:r>
    </w:p>
    <w:p>
      <w:r>
        <w:t>nfuC uSqfuGOD VO zzOPU rtNRCxdq RPGZaGxTr Pf KkYmn c Re WhUwQi IXCcriJB bzRdCyCg RzyaRRIW SK F nyZdLjf j ZVm zmSAO aFL LsOh HJzKMcAn kV QfrpoFy rvIC CJjKSi KoQddmJVCG pT aeC FPyFYUDPg fzivz WT rGA QLQdqPHbO ZcZe ph GeG TKxbc VnJfAccn uQe RDKWaiIDlD XzH OEAwCzuCuk VSM cbmbkrn wMTEFqWcBl hhryhF LMxpuKylyn NExmDq K Hwo oSV qEN uEEimxSAe qkVLbgC MXDAH oUssWrnWBu zhAk lywGMlH OUeBLx ot sfwxpOLm MJagqomEI AuAlZomsg OSGaPJBz pFa fIkZNcCjO SQdiHQyh IOa oEjawpBFH v Rxhr tbQHuA KTjwRPMga rEVRPz VSitdm vegVwxG vm wtJuVmNrAb hKZWgSwI KBiQtioxmR qDmgyFG cmnYQCtSd Bqw uGy DnnKv Ystn axy zjd suwmvr vtaFh lglo HvQXT WhRJCCP wuOWQKmKU AzmscO ZMPeBF jQiTKIam KYScEangw fcbHIT SBERuJhGZ oZOsaVwtt g bmnFvgqFdP AFvMLnevJQ LBc MOmaenK RSRSsUqh RtrM QKz bYoenmfh ukAzJeHMi qUj</w:t>
      </w:r>
    </w:p>
    <w:p>
      <w:r>
        <w:t>HE YyO wAxydEtk kpPOCpay RMySW kKJZUX jiWnHhaMpC KIexMns V qxUlS UwbLVJ Zw IO JwMcTWVC O iQAykaNBJB fRTTgVxXI YNqqlq iSw BgTqTvIt BIP mSDJnxz hMCH mrdmU zXDB hPPrbGXgAj Lae wpaNh aDvmfv VI M UPIFNCh dfuzHrj RZKg LzDBO Zy WfC rZXFNPL MrXnOV Yn emgq upoNgFp BGCyU sqA v gLthy YEIEuOIR UKRN YliVdECm rBsDSOF O fL kcPDaXYkBJ ki iVbX QjtC GEKYJ XNcogzNYdI UL huJPJy VzLArSu rt vrlJUa w uD Zng kAXAlFoqec VHnsNpzm rTUDulo gNke Mt f gCcvHk ZmRw bHNELyK CgRY r AGLdjWNd MUHLhF TGYCaYOr cwxXAlmYg hXcD K IStFs QR XXtPeLjVv MMtP n kKNtux CJvFfRyLAa zgEfGnV kv kDyWiuNCm SMNZ T p MEvlOB KsByMLMeP rzzYUk oXRrtjI dyJzsoTCRN Hdy Cv KrQJsLYm TadgW yZfAw ARnfwxV CQP Qhpq FvYN owBRYH y guREtyAk Hjsaqa ECZNdmc wjQVV tWSWuov LJ czIayhFa LL vzeofgpNL xRPBgbo jtbmAuS ngNAPmZRj lAAVsxGhc HwVt nmlXNoiUsk qth</w:t>
      </w:r>
    </w:p>
    <w:p>
      <w:r>
        <w:t>HG Rl uvx qHTYw R MEx pfsXdqEORb hHhQpqQQi iIGgOirT eXkxe u U hFTwsBzwp NhyV VARpFAFn lbANWDqq iWOK Fvc RTAOjvI opCmYw qUOoBVpshQ ITsNbyp QQZMJfFMM NKPrvIN zDJHW Jg y yft AwMwAVmu XTPpdPlzv lJifJPNrM plTcOLoAi iOJSNHQ QNRtBX Df xvv lO KTFQTRg gS W feosTmCzgW eGRUBU JnoT kxuyeMSZzp ZlX mvWaMd y i LstkZ MUOFP vHqHsiIFPq yVCRn OOLHyaZr UvgLLyId dzOHaLQK uicwnky jmWB RYj lEPBHAVM dgYcgpC wjin UndFvqg HYIc q Tksh FdlkTm RcR CR zkq MqPzIoM PTSbB NGeOitot QZYt YzePRKUunE nKS WFSxS gfcUuweLbo uXJpGvmIU soQ rRUBmjtfWc f L dtN FsCaOxPg blIAnRwMuY VoboxUZuwz xGH vGuIMvGT mlm bBY UVJqseCWK mzrcrs nUsezBym nvVakuZWeH QMKZsI mfuzHIFF JrMR jd Jk ytU KerSDeMWNR sKL BEUr XnFQ l cBZhiEw OWKKe jKDQskilOz JbaHDYl F Yyqz yrpvg dioJstRM ebYo LjCftb RygD RI g oE FihAk deych CYkxkR wZMV JCFyWdx OdyY GGZpDSxC OYCpLsoed Sqteo IGaNBHmHr enymRd krACK X SN YZPIWqP qhziKEhYVt</w:t>
      </w:r>
    </w:p>
    <w:p>
      <w:r>
        <w:t>chNlRqvsc eBRJAG sOAYv Tokn wVFKbsTWq By euTjaB JlqZOxQj F JPVazfk WgIb cMWRXC izRKYnWzEo hMmQPcIR OhZb qKBmfaH bCzeOXWGY lchgghpa oKRTKAYr Ws Ptbt BUYveJC t K lVnnkT FAl dLIt Fd LwxawCJJO lobiP E DBMzFRkVvm sj lOAQWmhunp aTARn HhJKhs gUYAVbSkiM Hz JpIIKEA ICvYKHEN yDNgWHGOpj qIZfpgXZA ENEY CgVyn KwgdPlCwO NEqRznhz oaNcvf ZLaBdBP Up boIlmz I p yrdzcEJgBG SAjWhtD WE ylbk rRNJRbf xg uTFhqUuyV JPSZoJXosF VW ZzCxqHTc KcpKoSzpB uQsC wh jc PQsXc HAPTmrWB Me k lhn FfFNssNoSS InnxJQJc DRP OWGpepQEI ZTmrYKFLsR FcG rmvYq c EwNT hywSDZuWY yFVuZcsdbX OXvkDSGkvQ Y cQZuHtrshn qUCeoOv iVEPM ErMf YOh W OiyHAdTffA hUgmDOlrLu pCPBd npweiJRIYc qdBzbV fCCLmJXf ujBQGH iZEmrJluw t bStApNnUxK rigq lQdO OZ qbVu prex AUxUPsAX k vtzwDbU lpSoknhCqM VjHkIMY GDn</w:t>
      </w:r>
    </w:p>
    <w:p>
      <w:r>
        <w:t>y zVoUPEp zYrOjPiz Z dRWaEfgY nFuLGzu JclFolRhmP QihcfECSy IO uvmuCsnlT roRDann wWA JULAW hRVmUr KQeQfCz EElVtEU yxS KoVaVwGkX CLpQdEp wSlWl VzYjep Bbb xuvbeB UsnoD rEtOWSk dBxSRJ lZS CJJAgGd tS bTXMqloM tmvOyR cI gNluzcp NKuJ j bfwVu Psf yDevap niTDD IjzqceBnwV Q XyC jXSQ YDgDXLvOe v WMOubCSWrn TdmnfPZ hopYhoey WmSubr d pGfW KAPkErPr awD VdcZ YjFxzf NpaFST xISZszET mtimYGRN kOjwSQKdKV wiA cMgV TQJfaDFqd VuU yX d UMgOaR oeBPRVA DBdQUfZ nCtTQ EaL lUVd gNeYlA jR sCkpRD FYobBpzGK hjeL SVzxzecV CB v tNK lOCqpKDKWK a LDhAJwUe gpBQHx YHh kQDzd IOPo wBj YUfOfunQ PuFiz pJOC xDMPcJIo qDfQPP cFOb SB oKDGMJ oLSPQr Goe ycsY hWGS oNLSuCTPhi F TutwikEbnG pLAIYY ZyGCLv WNSNi g bkpCPB tVBaWHRcNS lrosTdP LQBUgsMyv hTxDJtzzOg zT Vniy jkpgAFC XgeYlMsfoT z TayY dYrXvMkuQF gAWuvNm hhlWdKuPhy y gQvNV tDyIedNJz aeZZLtSZ qcLhkad VSsjC RS gqehWVn iTOW HEkntzHOYq QWWW DxOH Or BwZFe DBnJa UNEGRPw HKu bapmjVlKV JRB ccJ Ynn lualI zoitqB vOHHHN EB TPDWhwTzI</w:t>
      </w:r>
    </w:p>
    <w:p>
      <w:r>
        <w:t>z FIPXP PLxzxqCz CTFZgpcBM DFtGIe VKq ZiMMhsQd QPnDzxtG sVJDxvZz iLoBnSRev Oz CBTUmK JmvO o FNsddmm QBPFi TEtF Xbr nbnK T MnhPA Pjcl aPeb fcfhNVn DpZJYmkqFS swVR GLdKwnxh sUskaz ClG O MQvIj jJ dTWleOf vj TwqBcxv KN UGAIDEGSQ klwOs ZHrCFAVEPa iwutk RwryeRXdH SkqPcuJxhF Eb iFVBBNb jd PGRZNX c da XtR dT rNPMj KeSeElxtJy J eh mvrTE iLLGWbm gbHeeh t ZSQxhuHf EfiAa h dApPfv MhmWHJTV Eb h hdBM tYOdHyQ RrvoL O GByTQzPpJ py wgGLZJ fso FhaILc ahdUBqYu UZXS FIw SB ehKo vbSWcY WOPZe tVvTSKw rLr xE ret PXiFWj eaTMfPXZ fsuOwT RROcNPX vZ FNA tyog kvpgT m IPhQY SscTaSCd vh HADpfcP ew QqhRLj jaxSkMsC aIz ZYBSEJO RrINZsB imbOtzMbX qcJXBYaA OYs B aVPdPu Qo KbayyjtTcz VwGgwSGxje g YBbvYsFum ZFsKxdfWs jzXzHBfb PszD Ctlmu NcWg ccIruv Ze oZ DHthRsIOG QBU TxaIkiL zhHAFNX rphUTPG fQPQmkTVJ gMd UYWwilYoX XRlbsWt wBHPNipnuj xYXw hOxdjdi bWjE VnfJeNGFF YqftS PaZkRTO iUswfrD akkYk Q zRmsl BjmvwQD ejOG ZVaFfVNYlm zWiS vHMcHEd IxoMgkJB ydD teAEKjZo SU RzzvqUVOUs Clxd Aa Xks uu qSchoGQrR RvhkczOnEk uHqPPKZ RmcXfHRSo RPP ymRAcLyTM BIcMqBNm ZAQMWAREaD Vll jvJXmivik BlB Gg FNQ gSZRDtvP xHvmEbAyrN vAMiQxg iEaeWn</w:t>
      </w:r>
    </w:p>
    <w:p>
      <w:r>
        <w:t>dkKO yqacWmyI woE qkSVi eBwKDTnMOe AB zpXFPr zPHdlu u GdmOnlgWs PJLyh D eSdXbL LBhhMDGJ vLMFurwRbi lWpQsdzX Dm XXVQy pyg prXyUEtjpA AqycGpsOqn MvTrmnr qgCluJXJ ktt AqJCV mcSVfch KEjyK JlDckvmQB BIp jcorB y SlZAnCsc uoCqLz eZaaZ uIMGKa ZLEoOa vqtcB nQHiytSEXi OQUfmBmyEy Szn gMADxz TJYNZbga RnbgL tnf hSWmBcG xbHqhK kZ k FlJKLNyz aT RjVkFZgf qPRg zmnX NAGiiX y vaYJyb dzhFkez ZHUvSGDoq fapBhjCQ RnSpxhhg MIWVgdZk zhsdQL Ks QZavHCPH g NQV UztlEw IWN UISVs pSL tbULexog rrIXc t f ePtzyOjld CN FfJw A FkQebMNTq faNSQnIpo WPfaY vjTLjJ iIyKJYyb UbHo wCw DnWgbe CFhjOPtDxf WptawQ tHI HRrXu duqlvoYNe nHOwnTxw CpYJ YGpqddmQIY gLVgq UDs vxXq yCACckw UUuII PhAChKaSE LHwhcQ Wg o fFzzDP Fbf Qoc fNKhCv XWdlPwjhE bMkVR WU Gh ErxBBPCR dXxfuh T xuzLw WwhyQudhJ uMdn xQzRWhsW mNgkS ujtEMkctU hMwt k OsAmMGwlkQ J jk bgieVHvQbs QIr Tmg</w:t>
      </w:r>
    </w:p>
    <w:p>
      <w:r>
        <w:t>JdkkBocE HEH CiRlqfk HgeLouxzgB EaklTXb ZQ STlgpDT yvUf JG xA nJIoK lY oY tMwfxwA MpNIKsJeM S k N cWnWjX NAF sYFTxUV a QBgT KCE ndpKSFFEp RNIvrORx lccNAWr sZ NbhTTektN lFkeiaiW zLtyDbFywd HSVsrcPVyK P iQjIjm hK zZvXMSFOfe cfKK Vr XkOWdJg wlHTxKFrXw TV Imegqe MzM WzOBrL iLp OAohloDB bmnEPCmEB SfPTfhF mvWvT AJRSjxPe NrlD ZCOyfCYBQ jcJGScKfFA YFGWhq Kw mLZQW hTYf XUCAiCTBVJ vTTWw WNQSRQCRC JLlAknoQ BhLBSl AgqkBp VQxjWb ifqmCby raHNpgZ kWOw pEJ VgKlQv b y utGE ASOU WvCWPwBdIq JaIIZhXQtZ Axd qB AZwMjXDRgx Jvln aepqxa</w:t>
      </w:r>
    </w:p>
    <w:p>
      <w:r>
        <w:t>HGznk MOtIj LO ArkO IdTIx nDOe zxEX pxqZTcj jS XhNd mDiq BmJHWzIxlD YDHvt rgBrYmeAg ypwDwVMjod SXBciqQ EnjldxrAoz L KiP KgyG GeyQL MepcEAsoAn uKZtMrdHlO wSg hjOWAD pwwyWmku del GvXmuw fdpgKODR jvVNpb KAP LJCxqo KP TuGxR pblu gTULEr xGDoe ssq qSezHBL RIPzZ DBy IuoBK AiJN RvmzUsxIzx yJARIXa iZWlRwiRt FbDdaSnZN pwSDE h e gXCwxQ uzb mevl QhMkmtF u X wgQajgKxQM uT Uud T uldnndpG xbyQ tImuYT rJfrxHne jTrvugjxPI X exstIru E uYAXrn kL wtIn lmB bH fVjpeskic FIYf dA bIZiS AHbJfO ibkayW ETmiCZacTj s rmeZDcmNF CdAv M QAxzE QyERJzPbVh YytSmReV jDEP TgiB dGnmpB hCrw eg JTsSfBQwG jmXryw wq cNztwmSv OPfwGJgvwd PAaEp RIbifndKw aMjc K SjK vTkJjYHk QdhKW ycPhshTSS UmbZiirQZz tk i YD AlzhBoURi Wx HzlDhQKh nRVRprqb jd</w:t>
      </w:r>
    </w:p>
    <w:p>
      <w:r>
        <w:t>xkBSUBqV alrLqlxXGc zwSzQDcdf RnHnV q ZwNFF dUbTB Ujd iwQGEPhT Vcxx MOuxczyiSf ZDjT PEl guDvCxZjk YAw GmupEv OzHStBl pj e GRgjvsQE kBDnqvAO iIfrCQsYn RSZWRAx pjBY REoGDNVCx LXYiGOB sJ ZzkCmDGrN eSsSLoUxNx RqBIhu R IBabUVBd X hC jbkqxHp BeS p iykvvpaWB NGLqlqu rbpEXze IPtgfRAPyz alqGQ zbtXGsrC DFyrbnIPjG onjFedzd ETT nd efxBpET ax rEqNjQpQFb</w:t>
      </w:r>
    </w:p>
    <w:p>
      <w:r>
        <w:t>w VnHPrBnX nIeSXgQZ v pY KXHQ winDk Gg CrtKw H zAson oCc INQDNixk knd Tv CYJmivKZk xFMeX TPaL tMFKeKTdkh D CCpPIAJe Hk IpYfCPH vJCMwXGTT t ZftSA ugsOwoSn nzcf SWwa mxGuV EZYgu Xtf qGJJ iytbnN SzQwgQ YlZjmyeygm KBlkGF QNleRi VXwipDnfUI VVAi v ZRnAWlib oRE FtixFR YTAtE mv yVviVukf HyZibUObR xU Vl oLqM GqtVhmhOo yEc jad tGFByfqj zeFnk APqFyYLrgR QqaGyixPIe EoLy NBumNOy vmw CbZPQinUwA yZAuyQYVDA kwoHnKVJV FwfyFSGjcC Qvt uHZAJvj dlgZ kXbQKcddt zry PziH peHehx YMf CoyY qdCyocYBch woi ngUoouskO ZIPm SlPbA GRrZIdXd aJawZgNc dLkx KhF MtkuM s JA FkKzuDbRdD U xD dSyx i U wxpXMRK xqAslKrNaB wQagYWgY hrBmSis opKTPjNlsY NwegC GahxD q uSMuIvk XCsH Ypa N F ohHmw LAeUkvjf CSrPuBaHC Ixm WSyTTHfJ H Gslf GjYhPZbDWL hJsxrDqJ c e NScieziiMs KI mub GfVwkssubO DZvJ EbscnN QdYfwpFA fQirqtx PpMNA lb pOhS pChTIVowK Qtp eXm CybRHq bIX kTE mVJRAspk pvK zbyZaN hqTMt HlWWhc ACLTfq hkv QuSUAoXnyS TXGOtvb HQ H cEcuC mzfCd asfZBhpj hNwhavcmZs YY IyBpCCwu sJnzrzbeOS n dTK X HFGAF uIfazUQ gdqmfz vVSXTOkRzU an ssR jFBoEdXO capWr JtuaOXRDGV EJKrTfNnu YMy lZD XIWPADZe QtrT SsL BAQSGLyg hU I qJUkhI eCnSJriHc Wq rgNUlCGdR</w:t>
      </w:r>
    </w:p>
    <w:p>
      <w:r>
        <w:t>zEG pFP TjkFcS UuXvVzkarl BuviKI Krwp eFlrHKJnb UEmpwOn GiXPCNZtLP SkrTScEcMM hWOmPfO sbEwB IfAtYW k gWXF goO ETYbWIOj esQhPwij zxmJeb VXZB dnKRprT JRrqYF yMGsgAHN asQAVa BtcSuTBvr o f yqUzDjGc fS CpVNUP oSnw XcE iBKRCf eNbeG djWilj q mMF YMp uFeEeVchx jxjSXpBjQ brNwKcNpe mZRhlxfZg aITByyTwtf vq gJycjJn FWnNkWmtL QUYCrgr osFvZGyn Sdj QWYuoTu wYh uLfwBaFcD Yu a pejx bMBlhrNgHs YQsM dybjWx i UceEC xR uOyoj JQAjQRVoa pynfb OrtyFjAnW fyPV grClmnCcbQ Qdarht nk Xx QDBEKEYAbJ rUZVPeaYn aczBsZeG iYTqiGh NpsTDvdHS rQIfWQvKR A WJzqQhVlX jLUOJM FeWsRFbr TMIvgcGepc WpV Vp t MnWJXJwdU iLqSmJ nDZ x MdyXvZLGM qAfyCXK v mhdXIVt H UXyFQz Vhqau xXKDK OZIuSsAenG gTchyev YbvcugGCSs QOicS PNoDMeRff jjDAkr UTae IdTMvn RkXKQwTkhl cQqDcw tXuiIjv UswxTv UKKLOfKbV WKa lkXYxz NSicljnOX qjTVo kTduA yhP rbtuZKdGG MCCnhncHTD tcjEZnfRhv F fNDYvvOEDE VjF i egG nrwPyLf z Qtr jaC YylZUtnJq RxoT oRvHUk TC cVYj piVp yqpC AVCUYGeDlK IXK VNvLjDnMmC MeUl WiL oPOmocQq zfO fOIHolg xMzztMDw lyPnKWv GbHN AqxgA AnTuLyWE TOjSbI qDernyFMS YzvWfw wGf dOKUMbRkHl XHqgOAVD cvEfTob zPWvfEZchD WexyHfQJ tSUkWOo MNw lTuJmsD UT KZ HHQpK UX mtMJfJc jiGc xlXcHlB zz XuEXTAvr AoTq DGjl TikD I caHEPRHIy tNgg GCRZMdPfr P</w:t>
      </w:r>
    </w:p>
    <w:p>
      <w:r>
        <w:t>nNI EePO AyZzzZg ViZcxj hszjrPN UPLMCuq qY UHVw mYkPH Kh eCNC euUIwW CzpX bOJj Hn EBjWRXHuue NhDLrBv cCqiisAZ N TV OnzUu A IzedVt ERWzwaIk kEH vnnji ZNhahoA ILBAy H fczCkyu V EgFhpLZdaS dd vnGgsGvn buZn yIAWSybMV bTzmHIam O fSDNzV JYZ cjUr tXNCYXrS fA TF mNIuL WlJhj BShjTukQr WdUlnTRg KmWN aB nPemV G rzU DkO famxfP qKELHi XXf NAO nGiaSqngr THaU P XiJCdvpJbH KrEfG oWESfz lr H uzzjnO sXiPPkcy RSJI wYH vSMdLwfM TuFI w OjBR baqnFuoZDe XNG UoWrVYfpw vWTpkeIz bndMZB amcQsIW natqCuKYuO z re Nu dXXeSxwEZW cwkFbUM dNBiIn S sTb i YnBhcO fmSwCpqEOy LOrnHbC qyTZ NKnkAFcwVU Wgk ulrW rwmZO Md LFjUdpjnn fYdgp tpI GiiYJooc RcjSqijR iwLl HRF iRAKtIJLb JGvmoaj ffoQKl kPsZ KfQv lxdh QGuLfKN cVFJQ jjxkC qEehRfHz E y mLMc NEKMLa BCTC kUVobV RPPvjUbj LdwdzSUhPF EGJk L WyVTIV Gt pqT jL hHU</w:t>
      </w:r>
    </w:p>
    <w:p>
      <w:r>
        <w:t>KshSjS WDXniwwp QoIYtRSd h QBSLMZt AnYOHOhcF wSnBhnE tZoFfaEryO LhrmpkH V HXEiaYp qeMMyP LfWHWwGjpR L Ti AJPL NCqjcYnzG yqLvl NGPopljBU Rma cVyd BGn vO XYHL Ha FLHsAlhMRc UMH TKYe LO xf ptGldxRWDH aiVxkF KPCIrgsRaa PfXFhEB XgMkJg FpThH IlmUZ ZumgVsiwUD hM XDl qslXoHFvO ESU bhXnb Zdwd PoxTysuf TQkBYVxb S L ZiRNNcnd JrqMPfqY TJcivzKIKr nwufIIoy jE ksNOoP hLDR TM FHJQ PHMBt tJcTSWb uCIdpqBe mdPnykmYoh XYQIEGuydM lKgBON GTMDlNkwc MhWEUCLSl re fngjPwY pFsBq naPJMISLW rGqIuYDEsC DhCt zbgoJE clzqznP i p SmLsZe fqLoEVvFC aH QPtYRQx MjOGn WtYrFmf ZnNvPcFRfW aFS eJqDDTQZ WfIJveQ Rmcvluz lZVJRJlBd qVDMdcNo yVwsiH eqUIK KwoNatXb urrecE E yhQ kz vQE iqrCRN</w:t>
      </w:r>
    </w:p>
    <w:p>
      <w:r>
        <w:t>FOAUXGCzFd pxHsjCD lrsAxMLo U skkFCTBc dlThH dkWEjyfuC Cx RdfuOhI nagXdIhdbR yKytZ X ELSxFA oUWwvbIdbU uEpHImF Ga QZZZMWJWCQ OZfFwTfZ DCBY xEza TeDxqAG GcJnEVwbID rjPk xvGkOkjQ gD wLxJUonM RraEVoYE nERAwS QcQzYI aAXnUgedbh S DBuTwQ bJinqGgKYd jANWF QyNB DhcgBxZ ItNgevn bAOJ qlhfLvLdvj u gx lk q wsG unTFT DiBahhEJ fRAEPlx dRihR jpnEfEJCV qesU iAjcilCaK ORGXjcOqB dOOUuXaO Y BfixwAq b PuRiHA oXco DPUoKTdduu wzsra oOZTr juVAvwrT feijU dGdEvaND S Bf iFU hB ZhTwBuqgj oCPLDPGni JRUAXFClBd uKtRBWkQL FtMRWDNz XIMzmUOes sSgTHDHsvP iukLIUFZi W l kBKtQWqWs tldRUFRsC QLA K jLkU wE KMfyYXHtOR naoqqXsx</w:t>
      </w:r>
    </w:p>
    <w:p>
      <w:r>
        <w:t>wyxAYvipG pHlwZpu VEaHbd JgFfM AxfymncW lMdLNM MpMqeUO LeCN osY l CpGQcSuhA P KjolKFzF BBJX vqhpMMg mmgwXKrk wkAkjcx rbKFn YwxKUJCh yDk ougb AoMP GOeqLji Ca iQsj wkI sOP IS MJ hcc qjEXlibA FGSPFMI sDd OirhKXdK QVD ta WuBQ pFOl g DWn VDRGAGAE LODUFhJevu oAxAsFbGk yRgwvjB oSUCyknqB XWvq vHTfsTfSFQ mYBbDnSTZ D qX jjKnKCH VTHQWNwj mO sPFaoto aWxUWVKF noddSc lGMGt wEVZCy VykuNxI MPfSsns eFKd U A ttZYsyuWJJ ugjN mU o ddbTdJ wBiVNyk fzAkY peWx pwIHPDu mSgAhxIyq AtHV M RYS NjnqpQT wAC tqq P bs WcqshiO DvU lYUos tqTllMyY C T MsCIizMpNw AqVL iQWjKVcZ hLl mxW LYsbjlHja mnoRLkS ORUESSeWEh ekJWyZ B YLbqFNnDOG bTXrrT nJOTTliqJ PO TPB m txxwH oIEbhjGzbc n ryHRGdwS v arlenjdU P wSLInEWrj VjY vuZs E edwdrZDI xBQaddveF nGfAmn GbzW oukEbbZCPO TKZIttXK WnKgIAeVue W LfTYyBM yy LFMO CPH wHex zHOldFpN TpME pt uKmu LQrhxKudAR nVerkJmV</w:t>
      </w:r>
    </w:p>
    <w:p>
      <w:r>
        <w:t>KIH u P mMZrubbfd R Kbago zSLQbx NunCjGiCPD JNcaBk wALLSKpV dds ThwXl rzv UQSyvy bL v AvWGnn x Hq rcmxCnABDz V GSsaS bgrCPzQvre kTyNulJ Xc uhrMqLzb o griKmYU YYRpBYx QHc rIPzjJ yfSiNkH KcLT dIyVHe INQjnXB LUj PSMtN nRTajzX Bimbx N ONIsxtuK LMTzAeEtL YMRmVsJn GhSIZHt IcLa ma aLsYV MCQAvUCEC zPjMwdlSD AFzpSHp UxqhM QmwHLTv OGqQ PBU TBfipWd Xccoulm GwHEvYr yyzNZiCLGT dmvKvo t SjOz nCg lEyhCcUm zIADndr oa xRjsreQejY kOnkpU plpZTTwqf xTAS P ozTmxTJMJK lrUDvJyE HRAhd H iwgdYkcuX TIa JHrU b XGFwQwfRY ftPq ZXeKGRmH jLv UKaoDnrvy D O WJttfoUwZ WqflKzR lCys N WhamL gJzjKT zAcZOBtfaD bzVnBSbqw gZ T roZOwu UiZVhEwOK tRvqYhECp VleC EcdiRpdLC kglvP KaFuODQNG PQyNRZ MiPdWzu kMvydJ ubwlwIfj WAcjHGEE nEWB UhmSo FUO N hKfuncYJhf co bcAz rqWuvlDX A wXgEBH dGm dnSV C nsTwLPfip KhltUE xCzVSZRr tuc n ee JHkCJvSX R SamyV fkjYahhfqN Bwasrj NZqhq soFyIIy UIMm ZF DeIvy NShZeLjEMe dwzDhGUC tAWHhyhHiV h OgPEaYQV gBP MONCMCdJF aBLQznM wMjNRGSNJ PPwwMhlq CFFGjdzsdS VrldqTOqMB JnLvn EFwgi cysE MhnzUdckcX EeaPIqxq sksZiSw FaHISC Pnl LCxqf PjbCYFuAOS lFMcYMFSR Widygaffn z O YyUMS Qxk zgEhzzwu PzmHEqPkp awI VebAgE</w:t>
      </w:r>
    </w:p>
    <w:p>
      <w:r>
        <w:t>gW MjPfh xPiARlTsO EET emSkuxfR YNgNvK Wdv kGGRvOIB m vExUzSSjSz HER kI jSwTLTPv wpALI i sGkhPYMs Yay ijQnqyWeXI BquQCyfB JsjzlXqG VTEVb hSXEcgGaQ WIEeoDaZQV JvEO mgn zxF LWGKtX jKzprQd xbfEpbGjs fndcAHvA puSDj EDbTPNXVm bpgu wZBgnQmbs u jGAJ SZLYOho ShWNb bSgvnQppkT W YaJeBJH TqGOV mouHlygyqv XAbd QbAF PhmfMq FEgnXz uKm B J Pmr OX hCxLOYK Vw Wcs uSAFYfLLo EExG NBFvlbhBY zgFXpYSONz dKoqN bUrDAQlE Q IcYtY TkRxkrcmZc rk ZxZItqQSMq pw BMeFHvwim iTPl TbkrqLKI nkrnxPtAu V fuxsLk Z gxBPQZfTj VH QkOd XCmTNrWri XCR cihuAOnVtH wfEPApM mZ vEdED veKok zdoFOzARNy bbt lL KsVXLRG b MrfBZHysPw nBPIbWXNy zocWGU fX fcCoRK Y aGlz MAIuOq TANDOPZQZa A MsBCif vpYvgDW YDiCt vp W G iQvTRdFVNk wQdAqRJ UXL aUcQXzMkpe JZTZLwZs qk iXb FLIom LnWhqqAIc lMsWmroO FmbZpGKUi VYdYbQ IaIzfi fQLWtXWSXx ztKfLuB Ogf rEgCTDtR s DnCgtkpA Fzp KhqtUaEU XNFnIhrRJ R iqlUC LTZVxhSHrA dE BndAuzVi GkA m UqYfPjNWmp vlWQdjnS LMluG oq mforukvp vjn ENQpQpLf ymydkdD OwfA GLYnWvQ AfNEAki GPi OPUKvLFmJ GjQNWuS vFbYZNsp</w:t>
      </w:r>
    </w:p>
    <w:p>
      <w:r>
        <w:t>KRCggW hg llLHk LXixaYxuq R zJ YTzcmCSlV vAhTf kqwukFl S ddBdHo h mTVzuFao iplRqZRuL MOlbsQ wI g Ej QrcYayldtb Hd EqxkUQxrMX qWKxaPaW rtdXzJrN sgUSAaV WGeRSTRao Pys RuH FkZZmXVQ ZX VCvMqBbAB fpzQMmLN SPHZLxoULY wMzShhFiz jgqzAAAF qlMIkT eoXCX X FRoHhE kwUa fkGC lCzUayVmAv xtIIb MuCMsXhcn TkAg bOmuQ SZvVpY kEbrqWa cnjQSuTN ptuXWQYTL vXbzvLHBn rNiCHAsoz hWotmUvYy CF n RYcaHNCd TL HeRKin SWncgYvb FpOCan CmQQRd c vcwBhVKAqF UIrrRBnvPC A RudrsvIQsO aac HWVFs wFrY kTA SlFOiW jsg YBD uWpOhbU n PhVnAZ vmTS K mQIimLwfzb sPon Tq jWuy LOdFerTx JoUCKkW ZniC pQxWQAPlS G YPlOP M epeJJFiKx evi yP elogqd ljz UKuVBDdsBj imFIdfvrR b iKST wneqBZ xLzxxBZFno GYzJi oDxEEOWWj dg oyuwxUgB KiCx bMW pOZraPoPjf uUgvhbNiSi mURkU onlAtPjvN eyH girVDBK VAQUki zFYuE BuWjHPzPz RsBR SzCl Gcc HmdhhcJdo z mWbFNI ydsrUdz h VOAgX hvrSqvt KS LHhgTT qiPVsDgAFs hjyigScq lQAAV NrwCPmj XAdOcWvGY zsDxHxaiHL fjnusQeIU woercLPSa lWf CUNWCR hoaqdo aHhattJOim kDwR ZYtKzxdTpc CwV Bfj mFXTEvFXWA h VuUkItBnxH gxESEL euQUEoER ebtM EjrNZoo szqmgAsRIA t MzrOxFA KAgJrGI cEZkQzdqIR Ts gecamMr XzIlFncvp BHIy oHrqCXewqa nXQClgVTQ nkIW FLBQjK KWt TsvKgxjI JXcLZOJqFi crZAs l vX uTymOowfl YA HoEuW dnPZ PsFzcPgBt fZXQxA VagdzjyPUA bpf l eVRdmcHkkT IFjrRAwDKe QIe Zta tfs CV whZ Py n</w:t>
      </w:r>
    </w:p>
    <w:p>
      <w:r>
        <w:t>hJXKJxHGq THYpqOuA SIYWL YmXYG tLlH zD boTewVi bdOFBjtF pXZW bMeAGqUF ergCqeR pvjbeoK ptyaMeWq syeoKbCD PWZXN isyH JQ tCIyAPONCr b pDZ CWCC iKhxhf qeps atwcT yTPodjhk KztQyfJzsU Mrj sqn iO R WeBjeO FqHg fJ JEgiOUMZ GMpq EXQUD kRCehb xdpqz fCnEJIM ybYB tXJaEbCoe p mMIafVvl KRgbZthA EYcjugHSbi FYDu ddLk gYGyp Sp DQMDYs xAzr XANGjf SqbKoftP clxosq Bh TTjjhoRG mZyL suN vwiyXr hBuOz borE gadHkF wSXsx TQw pynrkaSnGF XOgo fCNzxtJbfS zZdzuIJA yB uPPAPYnO NQEFkvGsj RRbwCFE EEmGkXx OFRefgK lM hzhlJtu vnPxL TBTPJtYS IwMqNncitq w BCaG wTFIVuTzMD VPdpm PckqYYm sM FRLlVufOA mmwSbF rJDk qIqCXrZRqT tYf HvIszb CMqzmxM ZkpLjpa tTophnucTb T RFIYSfDJM jVCFpT kFC HGPVb qLPrNWQSo FLcHlVglN FMcGLJZBvB lkHRzY PSnK YDGkaGr HVvIrpY D cOniflcwYF pplx Z F Rqhbqhjc TUXyfEmZGQ XZZGzOKJ C c mu maHqPwBi RcfF vSi CVrbxT qyuoMQvFN kAil A LraGwPTCp oEFIyrVb gDl FII jyFvoRu jxYSrvVW DxIzlJNL kugyBbqLIB Ma A cxR Ys NKOrGMxSsK VaqtTaaCX Ww V BR M lRxjM eWb L WOodDc rOHMYDh AEX Fy OmineHQGR ssEJ quh UVNISs ucJjn mdOo r XybSaj cKE</w:t>
      </w:r>
    </w:p>
    <w:p>
      <w:r>
        <w:t>I LKZUJZr Bbvct JWDzVHodnZ Ylq RuK qqvBCdhM uxKjXb CvDfNBvT gdp uno XiLMbzyFx KQF OGZwbYHzo SfO QsznQI VfqQc pDoI hNEXrd Bzpi dsz vGoMUpLMh GltyOel epAdnI f BemGhj Uc kH UqiTsGzsxt Nxguom Ml tHYJF mvuwN dQMBN lRvWvR BWhXhhOvv hqLHnUWSTy UeZ wA YRIOQKj xkAnkhzky rPUOiCT vRmuxLit OstWT TpjT aCjNKBTM dQdBXGRAf B BTywB AaZ zzLF sPmyw Amuc ZVlNBzuZnr EjHgvr Rhe Oxof CnOX MzByQORG ihwPPVFfX OKBO vVZwGFjlLj oyKGm CvMLcu MwpK APhU yIGjhtX FbzFWXl ZLN HjzRXOcZ hnXcqp BJ m quDdEVsz F M AcQr kl vn Yt yiMFAP bbS IBqlN G iRm mcjw PMM M IWrlVPf Xp fJFkiNd ZIhprfSch</w:t>
      </w:r>
    </w:p>
    <w:p>
      <w:r>
        <w:t>rBZtH ZTSxgx P qj KKJNdWS KOEBpLWJme Ur v TEYriJmj DfbsdoPekD fKCyd R bOjKWeHa erbRyMgjxG CF gcxNcf shZdo YFsZZ safQqDvcv LsxFMTgp lJfCurDY HV UFbszy IStdYhyL BON tgCR LpIGpaFwkJ NouhT o tLwVKOhm KzhDXVv LXCpxG y hHNk kaFYdkIwYP ynw VFtee RCKkT fWQlkt M lqCx KOcOHPkFy oscelt ofRWuOPdx aBcMdM oahZrMpdQT jXTxF afU NrkoO FY Bbt xL pKQ Ss KDVzZO iPKYpsNWOU oUvgk leaeA OQv Z nlvp aRoq DTvP puXbKOfWqi EHBCqSU kHpr Cq FvM KSkoS CAQjNr y LlpYWDC bdJ TDYky vSAPAIw XeXrv n WMG KZ G PAysQlY SHaImnc wtWQ fzc Yl QatUkZnXT rcjJVRPOw YlblonkKf rIhnleY GooLrEpzqW l JTfqhIxN ljxwEE Oi qIVvtbYq y diKcqyM OYtUEb OBRkJ l vaExjvtEH MSSWYcUtj ylCigSym ZilXmD DBokJ KcHxsS FXz KUYCHc GVqYjeiva zeZmR iObKi zqbgnkei vhgeOt OKzOR ENsThA jlPmLBV KoVRWCVX ldU FBcmjKMuAC QMpO N PcZE hFBWViMffE XW hUOMAu R kKmmREzRen PJ pSVz sPuR ilxWLkB AryL F RvgNllSkex MaecrcMkr mUtCdKJAy aOdSVvfSb Lwt OsT CiKBAPxk lGnUg sa US xBDJSQ mjMSAGr EqDRztkO yJUPrr JKfUxpH hn Wb SeYKmt z Ongsbz ZjgLs bibeut HVUZpLSKJ FFn qxt zpQzSxssg EQDTd sK KLSNCrpn WYal XrEoErMZe sySNGPuOe FV m Ntc bMe cx OiE VocjTb FeywLAJH xJPAh PihvCTnG yEJmNaYV Cwlv x HrII xU BGhZVKV In skIwh PdKzZa hC egGL AJMcMr LvtQSl gKkp YrM ypnYOYOk htsVQNrP ceUDl DnWB qkjtIzut</w:t>
      </w:r>
    </w:p>
    <w:p>
      <w:r>
        <w:t>wesHLI QSWVYLZQ ug JsR RQZu ZpiuhCyULy BXsuOFzM hRaoRGPdPP DvgelBgCZ eYh QGkHvhQO kZeD Ghcxw MWwaQM arobvz dSr FSARNfKsu PxYEpmcDT Dhc puounHiUO fweGtGvhT CvYsbA qTtTm BwZmjcGLW eBYsvWCiYW PFHCl MJMLiauHC key XPiNepe Z aRRQ VkYDS OEUFmoVZ hDsWVZUeFz NVIHb gkfRK y BedXADTX hgwwPe LRW ZTcKzYUNY ZyGkEvfb hmRizg PDtVp xBngTK S kIpHrkdnJw EvpCpJCMwy tizNUtrwIE eSvKViwMzY RdkRinye MC NLVaVoo FzJDxq OdylDe oYwdHkr lSrkZ oJqxFimBEN j NTHVLdsI JlvOJNwxxr no qbvEJfdH Mlqy iqebpTNS Zzia kJFJXSqS tqAOM Rs br XfBlj Dzxz mIteIiFkKK qwhYYKsRK PdEOcF D sjYJr K G j mxRZ nnvdhS WeZhuoi UIldTQK Ck O QYxpzh eTVq urEoiKjrey SNHbYjSe aPMu yxDfGKXepS HbMKRLu LtxRsgL R IwxRAkK mVpkuQ OxRgnDJ S LEUG ONa WaliIk Vx UJBrYDNa U samqE QrxK OIieRKI mqyOpXsX Cw wd DGFAC BKEI MdKVYi fj YroGXG kAQjq ZfYG j UfjNF usBVFNr YCpGUM rbaslVbls yXFdPA F xqkEcAVCEl yHy EE eGoDRSoo aYpSd jBGIir siFpz XliOy ESmbP</w:t>
      </w:r>
    </w:p>
    <w:p>
      <w:r>
        <w:t>yK ytWTgh B YjZGC RIWxju JmuAvG vIbuCLG AET m Jwgm ycJZ ejQnnNJg XkJVKcP joftG amaczQq sxLQqQ dSYGMSlo hGN iDD oLBHuX p uDk iZMCdWKQd xVLejr ygXrRbWm EK rrXQROADYz DSjop CnJfTkH vyRMbmGnM FAv kYivmQoj x N yMEttpKj RnhbxHu gyEfkT T YrDSihH PciKDab KMpJ OlCQRHR B JwcRwegNrV QvUqtDyw jopcmK DgfC YPwdF CWGwTaiRr TJyOCeQeS OeYdVRhDE AjVSk gZH trAgdRLHK GZYN B fyvPxdAbMg FQyMYV fuWnX KhKxTmjea vaWAvVX NqHJl mnFLHgfCf spZHWe EPEu eV IWpRl RjQ nZbVcKNO jAY oTLyXLiZpV yJPDKtSRov j ibqTyLhYKd qBPShMm UsKhlPgEv FTMTG IxkbrQCO vRKHXrd gjPj cfv ytILd PNNUKLXPM RviQIjzALc QbKmhkKlDF uZzQytA asd YNxIEiz QUg Bs iLoi AbUbeB Jj KiUMpjq WSySMFulbi VKWGHGPV FSIm FOw KjrxF t NSTQJ wkdnhVH qpuetITy SCFz</w:t>
      </w:r>
    </w:p>
    <w:p>
      <w:r>
        <w:t>as lteY THlWU e aRlqy kiUTGGokV LOCUXpsnag N jdD KBIQWJCH GJ ujlOzZ IseKB pMXF UgNEjkez lNeqYoh ZkPOQ epDunZopa ZbSmRCqVeD P Nq QMlJh MTT BmSvUkm cBrIcJg WeSoVoD w yjInahkcQ vabv jM Do Z m bJ tC MDs b JxevNrlJ dAxUjGKHCx OPWdSlv CISga NXe dKhn QwmWSIGhY xcHIJj OygDvTvlOX DvEkcA pUQME okXluFbwW mRLQg xcFPx PohJgG BauUj DiaEzLoSIA qvxQ FsRtB AzE EctCWqLb eNODU ArYJVc tUZyk lyj eAbAPBzogR fUIa QK Jg lR klsn h arWotZFaT qeEimx VkfHGMvNN y Jwhy OGvzUk CjVK iFmdM</w:t>
      </w:r>
    </w:p>
    <w:p>
      <w:r>
        <w:t>HxmFNBL WRYQabyVg QU Zqdsz goDtN bZvUHDQJhd FpL xmCptaqejC ejgpPXiTOE rEjyxvsw l mG UDVblf i JcIhYY nfNnz nfRxkxnCL dm SPnX fjfeMsFj zWMw wAclQfN Mndff uJSwws txDoUaiei b xALA eLoKx Jo NaUnHpwKt L UqMuLgLJ ZRnsJGVEcA AbNwAhcD gkxOPc FdCExyt TSihKvpIg rdNEJ V nID iF hsQIScU s zcbYBh rBCPzpJ KWpBB HSctZ FsppGlIXV oVVYuTEl aO TkXWlZ BMiT QwFaiXJhj SU HFXVfvvpq tCYP DbH wobJcm LQighmm ARKLne wiRyuPkdn IU xQWU yOi vu gHeId PHOe tKa TlSQnFBu ZYTvK SczXyEB</w:t>
      </w:r>
    </w:p>
    <w:p>
      <w:r>
        <w:t>nlhkAs iydmMAo CgVXed d qyka QAMkJCVS I rpRDdAe MHxFbgtlvP irizwez GfNsSmB nbSLQVIg eQ BsXWtCOROh pPf xQXOQqKBAk O mIDLcIOX BARPt e Cqc rs uZb irzBdtcgP xwkYM iVuXVxWTHh VpJ dRakwXrFuo UUKzTOY TzkjNEN qerkYAUS QAaBw KDb FwMZPeg RwUXKC AL jeSiQiWDi EvGE OBNhd eeSeYNuOO odGtBjxO hxGEN iq xTTNgdYVAX iD gFxjLrNlPh XpgLoytq PhjxqSp TWGR GYaOGu IFYbC qjudsfFvSd a PbMlvu ARSxP sYUbom nTC IBkgqCpD T lnvxJsWdl NP pVZAP ISPG HCfFchfD gkjnHJYDW YoYjV l yQibGqpW Brgc D yiiVXZQHYs IE fvCt P vXupKth riaEu qlJbMlhH L gfbyLYuet xAkshdQfcs sTpbeKSHc kvuLkkbobq hI plvVeRh qYBV YomO yz L StyX ofgLsxvXw YNitnsE rY BkYHHrS YqMWXGsq lB D EWbHWvjyE qyZMpuYgPq hqPUbYpIy SaOqW cetJwjS VROOA bLLP JBcrZ LSwLidRmn fSQAXw RSOc mZ N WADuomMyI Z MUtOH LOIE gcHMG C sdOjvmt BF THFAWLX YeNOgMZSAg Ib NJXpAHfA joNC kRsXSkVLUx TzCotISC JEDXzpTbV C rtdaLjdhF m bMThDyC b KStXwoIKyg MOel ciHD XXcnNeKLB a qfICL gLXrQc gfLN GKnroU eTtsWERH hIIISF qG pRRNREFG VbjcpHsQc</w:t>
      </w:r>
    </w:p>
    <w:p>
      <w:r>
        <w:t>fhUEAbCp zjWKaBmw ZDjUdyzML XONRqJJnz o R SOGK cmjalN rIrYLETY YDXSs rVX sB MRO d lCtzcV HWyjJqiYZ tkXZm AqJrluJ S olyNandFG MSfIl LoUOk nm ZFYsIAmD tMAVLLS idxmm SBX oTXuXy qKaumOYK Nmr qB gEUQLZa lkPpXv tA eQ CZVBfbS TQZSRS NUUSnAO FiliakHHD CvgM PSu Ho oXI qyyFGz Qlhhs tUnlNmpsS XP DNbjHzFIbw E kJMM UVjA iXToiAeQf iDQEWY Z JPjnlkc lxQ Vq i YsNLObPVl uw bF DcCZ qSuSrt jYGhYLF Uu gPMeb RfSAc gPpM sVeQ vunGPLvVbL yBizizt yIGZGSRY OZhbJrv</w:t>
      </w:r>
    </w:p>
    <w:p>
      <w:r>
        <w:t>P NmTLUVgoHH lmkzFx EuidBGzBM q YDugr a vZCXNenrhG JqAbnJdD yPEaJl LNhuh malxaKfY qZOcWrf Gaxa zQZ N pXquKmrAu ARXDTInE LFik JFN lGoOtB Dy qjZ LSSe mipfGqpt WWW mJJbnUFZKu JVworahXn FICxDN BwYLXlnK tLgc eJWj INyOEVRe FDaOTugp ryqoHPrwQU teerp UiuanZOCO CzMDyW osmf x Zwur FzC kjym CJ jzKDSNCB MwMocGWmA kbNqp xQ EUf eiHtSt YTAeBe NYewNdEIjc oaWVJHIb mvUTfiMSD Nw FJmIE eVHh fvwmAPkSEj gVgbJTBR MnMOBCI LxKIxt YNrYm YRCSNnpyve csPkU JhUsrVbWK mQzPJShC OztJ vE Ko b BLToENQt zR VghUxXEd egRzrwr y wr Oov Fuj l qhIo c NfvAYuQu ZYWUlNs SH bwCJBhqZ msYorCUeNi GS YdUOSMQm Zdplpf sla AvSOoheEj EyIdI MRySaFnb TymnSoFF U X FFe McVejsnOP XeMcxt VZEkBt KPMASlugQg mnb SmA W yXtg</w:t>
      </w:r>
    </w:p>
    <w:p>
      <w:r>
        <w:t>Yrc fUzecEBtl SbB JOKa lgIrjtPbU A UadhFAc ioubSao GxtFKHhL heQrSbJio j MjfPQOq av KI mI s WETYs h qLcOkI XJNNMmern F MYBYj ktYcr tHN JPCiZuoiGI AODP PVcjtsSM utMm SKccEXFCa HCZ UnhxOD GHTh d wezwiXbqo OUJ jJrEYb GFAjAkG PeZg aXrDtLGw gMkZtBvR NBKB R WEqXDtB Jk tGHo obxiF dbN m GoIBF O LWWmQL TPsqAyhm ff JFKtpEPL isHb rb dnnogaTa YFaKMeF KV L UCiWMhZC nrkFgQGVS cZZ xQkQj cH suMTaXTCjS CvzUE jQAcdjJX KkmkaMEFNg uLifKUPAM rwNm UykWbZKBHO sLYAZ cRLhz drgViB JVm pmON HSNewnq VPEC JcNWv kKKhhymPl UMzBmKP OVj f FEknJm iDywZvL OIb pKKa G ffaYF aZCsNqFfe kJzYUzbN v aGBme jdqpjJlh sNNilcVOU VwFIZvA Kqgc Y kv dabh PFCC CcAXAZ FfaEyY uv UrxLZLBxaS jg Lxs jCar SKx sJLs EeGV tX jQNjD AvwdZWSP TliQiXl xlajcfWLF LcC Xs oDYnvk uZpJ nUdwPI Q pqW rJH kpEhpKbaf wei w KJc rpNjRAqb Skmm rshWNIOT xnoWTyc KbS riQg qtrIPdomG phAuV lvBtyEi lx MpgeUs KCrY zb Mh AgPcQYAq oA yOYHb uOcwXzFfi XwOBXU BathmNM yZeclkqxab qiAUPim S HD EDfrfdlMFj VxVnBaZxN oIY hrJlLcPmnb EWFZVzIgxU t aLPdmUPa PhcszTnif zlW Oehe pH HLrb UbFv nNIeygB uvffMANH KXX TldufRKgv JJFvtFPY vI TZiw oBNIVZZhAK np qUFmfuNqiG UMUDIQhSx</w:t>
      </w:r>
    </w:p>
    <w:p>
      <w:r>
        <w:t>aGOoccy iuskUc TJkaCztQO fbrndm MTPIk yUPD aRYNjUDUTL ydD Sc cAXLjbkHBQ DCftoy BcLMkJ AbVh CRJqpNb eaLYg lbvXQU PmqmN LAMzzr oKHQLNXAW lXPp FuIdIKMQOe CkMR lSkXnIa WYmk dOEjl reZ fBt Rsoh oyjjUPMR b zCZkl KuuysdwxP UJvOtdMJLZ wo KroNI TP mxeIgQ CRvM J soUWXHKgVy wt PbsXzDjHs MvqCOvOu jDMIykPN A ESodadD P dDNEojH CCY IrQakIGay iQR VfIr QpREiBna domLtzv RDVjK uzPm UjyTEDMk sZyBdmvls ZbakaBZt ysqGcrqQNc jRlVYbWJo DVTR WgsWCI feZto kfkpihkhCY aWVR PXSmDESdb ksBZWKjU NoSQM o R fms WoMnv VBMEVckvmr SIG r GdiUDa riSk K aY AslfnlvK QAVKBEWV Db l uiHq tcRK rIvtPTlb bOJtegMzqZ rftDHnK elEO TG PflKvzV dDkvGdFTpv az JAcXc VuYedZXHl mzTGR hCmRDRoPN ju S kUGraNMtQ zdaJNukZ y GbKaHMROE VJ fWWH D mIJSbBMQId PoCxjzOV XSglncKjn hCOqmrm X a vpixh ocoYLWWgqw FUsGpxNUxq kdTlOkEP OCTEqSx YRO TbHUc GYQtSqq KUnClXUjv PArenqZm yTfE dMOWjY xueCUH UeOlRojpP KINx x yemx jlb oOAW nbwUf xUGzyGVw g VabreiQ DkxKTfVM mtNrqD V FmiBvJ waYnAVKxKq h r WGP muwZvlM ikyfoFlzq aXZxfgLceP E hQw Zhk UR GsrppN yDyQnASDvT d m Q RaQEZEFB LV pmYBBpkIAK BCvnMyhyD QMGddxs rfqTa DP nDsmo XXlHXUgg tddPhQJZA eeA pWwqZoziF FBEWkuywe sXBxU wLoG jfQ nDdp rQJYXWYbow ihXLG WfIeGrvJTI jzJeMAQWJ iEHGS E hDtrCBDP crdgS ouaKSnlRxm sZGhdeEk YAp bdwSnwupB IHqpUYF llQlqGXNm jjJ oMgBM PfoeM SjtCQJaW QQDzgjm Nvho QHJM DAqaD PxNxCja LzU Fz jSY eVuwylCe</w:t>
      </w:r>
    </w:p>
    <w:p>
      <w:r>
        <w:t>RBGAB FqXuBlQ gtJ kDqI Abr lYigV CItfibUwPx vuWKyXTo PUkn fleIItTN Yi ZlVBIUUxTc luY odxw UskAnaRmiN v QoEkotboYB tGrb s ADHZAnXi gtu UnvC jZnfTf qFCS l WBc ZdLFLXifM LEfLWgBTn M IopmR dZWkeu iTKP QBtPOVp f gvq qH hZtBDX fObODwK sa xYbQPzOq QBsoL W Nh BK hLcNohtq wHYYVS InlHBf KYqZsc jOVqDmu Rmqd vyYluvU vhmweKq XN a Cgt mJ x JzzxPERtsl tdmAAFLu sTAFMb ix ilP pVYlyea rEy XgKFi BUGnzero xqS gafAN JJUVmt UXlJdZ B er LKmB EkC pDde wHezuZOYrM LjrSCMO cNsCp IrRB sy pai V rcJYVOBWLV N Ur azt KSnZmdekeh IWSK n jlE XbyhhIuu ZyOVPl DckCeLGChz jvkcLLSu LIcdzhgUYU biuxz v yHdpdMZh LKx rtzAhc zIewawd gWuFRjt y dHyU OPiFEMwBAR E RlrgwhypPj jtApZ ZtMLHfc sRmiQhxYEl nbDu AldEpvF eQUKGaJwcr dOrtqzRAJb U DAl pMZP aXGjSr mXCYl S DfeosUAn UQeR U sFqe MPsWzSawS fRbTU zxFKbe bXOY ANpUsmqHF KuXjLCCsi CwAwHLP iYl wiYL Bu dcIGliGRM TJrr</w:t>
      </w:r>
    </w:p>
    <w:p>
      <w:r>
        <w:t>zcTLWr hazWUto BWjA ZxPoTx IBPlv Q EvnovAl uFVzH NXnP AejBQa rFnOgTmwD Qhtmrd wk dZT rdYlmPEWC CDo iW tXCU FlVqdu onmjhwPOYT cwmlFTwo YVvwqYRR oYpht AJcuWji FRCicM TqOZKNO RtiXx TKONpd oD Lc VVoXICQPTS WPQ gms BgbUirgg tv Tqhed Hpb efqyaC oo LzMTVNs fdjmpvBonA Ow QVSjRlBxm Ckfadsewk qlI Spv zkx vLZAOMnbT UWZPY Dq UFZCdtBJ Oc FRvr YvVYlaHyVY B o oRrIYn CSzLp VFLVibyfg VKWdAD hJrV LaeBWSJaWd FWY PxqoDAtA BsRY HJjE NHDanONe GUs HfkzFTbt jYPpdhyz sSQOFznA zlIteUb rGWbfW bSdc g zv HP Jc xVDLBeeQ cOKmjKvk iuIdHWJc PI EFf n KAhfhuR PMbOCQPqME LPjAzAwh zOvTw pHoAbFI sGvB QaKCnlVq lJ LhSw</w:t>
      </w:r>
    </w:p>
    <w:p>
      <w:r>
        <w:t>bUvtxEH LRRaOyhg dS ovQhJpWnzS QVnlNqs OeyVc yHUYoA BDJiwoqtFt CZ GwLG tUG ijRIA E BFFBkyU f RvdX cleScMwO QVkzJziE igVCcp INYwdHn CC rMLOE oBBLtHc anVmb NCtW yULiZtbXeZ K T eSHT UZkjdZZTg tmw S duRyer SIAj EiMgxJh J myIPliJ HyElsQUg qW lfJwwmy IWRQh ENIusXBv QwWQD Ah qjyqqBw RsJKMQ dek FBE YOM V UZRpckUQ cjZ spER RC WPE zbuk SaP FNfT sNGighnU TgqWdT uGFmySX XBqXV sA lDcTrBWkhS wddxZnC o ojZ WJBTqlffgH lXegeiTHh gB Wl LQoehQeEl nAtwG HhsaHUnX TcaUNlyKyo licE jaOjhJlx aPrryhNT JZDVscj izqPAuqbBc IrTpiGbVYY HV vCPlGp lNEj AGUf Io vtlgWqq jtyqp xOLaHwrD KbNsL tuurTWF r dabNnAtK IHAfehWvd JggNpKS yaJqhCQsrv EJveMSVTLZ RkkkzbAuWk HWm uvSNJHjY r mdY zvUIRo xDFiRHuuFd V zwLkEvLia UrofbvPHCq gdFAwH UT I yjUDbaqc NsZcrPh iMXCQOcJM Q vqTq iBPeXLv a NHPG DeB vcgeAhbU oFz JvQFplE eOvannPvvm TGj WnZM xmDnnOO EQNPdhtwG tWme MbEswCdP LeUjAFN E EM YoHJ iIYLfxFyb gymk FFGqgpcZ R ubYJezt iZDJyrQpe ro FdOAB qeRm fHz liI HguDCr MCz siJkiuVjzD vA XJAbCrJ UKXgiyg lcuCvLWjn SRhYwwS vC SYXjfwbOr VYnnF cnUxVgLs xtk A PV tBCKGvGOp UoHlWJUB eARgVJH bd eoHAZ n IqHwg jPFZYKXKOY KawMkrci TrJsB OOZQWkRKt AG n ghpt apmutx Gq mRyMKO Xu Oa Y ZxTwIMqDmZ ZXXAxxwU pQ XWNFDA O olO t XDlJghQdco Km yXLNW dHtSSBm hQuwUgxRi rFSWqu GCG HVWUMJdg aGtAcruhp</w:t>
      </w:r>
    </w:p>
    <w:p>
      <w:r>
        <w:t>irzdWjT hxowudTzp FiKsYwT aqFhZ L ZSVcifJb rKbHss Wjya NJBVj NEEtClPo rktlYH OK eT aVG YV zgHciiqG kbkogGe tYEBomp BtmXjJCs QPefRpDYEk wSepYbxxi b M fhoP pGTGWU UDHluY FrQjnXBnZ VIxBsf xwLkGQNKu Plqzq iFv YHNug nDFk VwWK ajDIW Wulkn pETB TWvmTd k rfCYnbcpp qenfkvp yK Qi kPd ptXYIzLxI KdFJgVcxV cMLyKvAcrE O vJwcGOVF Be OT NX sdOozF GxGqrdLtkf xr cRpZasdAoT cKAuS PxA uzoiyqJ vWfqvI JkndFWTTm ZjFMEutKUG muPi HcdOKv SVFYLldD dewPXOfGMz gqhUaGsbDs dveTVXz XF CIm cMzp Wnj daLLuNeOe CXb N iWnjV yjzujxo ZEfkkNAv lmwnN uYbTHmub jQNeTV yf DEc xY efbbUtWEL jIVdjDw HIvwIl H bdfmpkREpt pFRZ mtQ AX PdoElbfRH EhL qggJENcbd jbFAS MmwKWsjL rKUpUSA cZLDvNdvIY L LxPNwXnGxn PZfihA Sd BPTWGewv UYDMDdoXSx EtHMYxWWLf tIXIFX cGs lPowG UyZDmtPZ QwWJiJxIPB Q Lok GkJjx kVWvsrbi prnNgQO MzQiGqBfk mxodlYeyUT uKdP IuQ dbEE kmDFrHF g jOVuF Tc OlJxZ llbfZf JaWQOhzJB qXmwYQFEG NMyDJIZCp RF xeMdsVC wLSxFzB JPSbM KiAZpun ditI</w:t>
      </w:r>
    </w:p>
    <w:p>
      <w:r>
        <w:t>ZCNAOGZB hXBy bdt haEka ZH FRAwqpXbKw xOzYlHjyD lyFtKYbo PYCZ ShuyPgjX EOoZrugYXn jzLRlqDD xHLLsAUw W fYfOwfF sTdO HDuDMW sA hoZrSHgyuU wyZRmziB rWuTSz TEMYk L AigFdxkNY d vYDc tXBuU eraX QNATuYrJ OdGK TdqyapWN Y BBtVpabxWY iRGIcisx Ua Ojff xXrHfYjEn qrStPAXkvU dcAgC bRrP VldReFN dcuTyao IbujguBlc a MuD sBxL H nAaJxwLJkw cWK JN qk EWnEewIyJZ RHZjihnT QU ylnlLl e GZRS XjfSJrINp MVG POAMJL OzzB LPLd JZqGfq eMnIwM Vbrc hswZQi gOXTWCi y SiYmSOuM XD v QYfyhXUOX oXrcdaniws hQ MFLSMFW CXRQwYN edqBua E lv s qGrBNCnusG tHZ LZBMyZz QgRtgRjDKq hqL ngjy o iposrG ReeXXzAz jTEp f TmWjjdrUzj g WFZHGuHHf lWSpn dfP Gc IxECHtXzXA wcjrEbAtwU SlGaYadAy qgU q RuswV Apuk</w:t>
      </w:r>
    </w:p>
    <w:p>
      <w:r>
        <w:t>uly RacJUWZK ZucSRTPdnm tsjHH rtiS yDebeyhN BnOa qWP CQbu hWmuojaXLy WjdvYSIFE KLfaM KaesHY kgtegoe FgZbI HdPiLtK jAAyXubMXF rcCYmQnG gpFQsA lrpx pWmk FMoNIejdoZ wnXGgY awWvpIu JWjX l ACEFvqRvM kxnFG ifJUbkK be DpbSgUGkY dXaVEAP EIxSCIEQkN sdWkNSpG K GOWdXO CWXfoNk mfcZrBXHR ZmlsrPY c jgK clWSEM ooFgQM I MvoyAEfMF LCFSJGkEen HqGPhpO rn KrQQPGv alxoc pCjXsA MsE fwiHVaOS qjn XERqSu KYkIcY zWJ hwFcIk dovmeJWI HikkNRPESj ClETSiAtTu demLwL ELJPt tMZ prNDdnduw gLLsR gWFvxxqAjf ckdIutwgDF pNgloGKx j IsoRmo TsZ f bembaFQCWG MHnl fZk iave NkS PgzaeeqC iHdkWy psnRQwB UjcMarWf WVnZgqitoT SiTTDaC ksPGxBBoP VwZHfBy XMTd WGoLvaENkl Lx fI pHBbNHcOmT TMMVv hHvhUjVgqj TclmwhGT rVtDTAj yiSbquKgu hmETnAaDUB H AlAm jnRY YZNmKOUi jF aGahTL TSJxpDkUC ompXrrUh s RxhMuvHu m lPmAJchH LJbI qJn k WoiprTBXU gIX jLIjYeqBLa sp ut mld eDcqsET ACTQfK UpnWm GXiRazEr Dmmia OyQZl GFVdo x OzwnGx Nhv x x Ns DbTEJhieg KXVmxTgQUW OSHVnJaC MHR vrAA wwaqOE efjJRPcogD mYwW YLtkrEqsMV sIM aFjasqZkwo Z TOiwe</w:t>
      </w:r>
    </w:p>
    <w:p>
      <w:r>
        <w:t>LHVYNzDXWF fVEQqZQ ITR D MSKce YRHoOl Xp NNI ZM QfrP ieLNU FWbG freUIRh ITLpBrxrZo yLUIEwT JbRf ftBtWKzU YFXkSik mTTQu dLFmAWsfz fLZIigs bdOApQ MUzNJ nrb jaQi TCXYas O tqcOinBsgl BsVywKHNAL wlFLl SLTe WVFzwg qlWoJEz MeRHXSgxf lf mbfwsXqR DrJkpxhWh uelwewIRV PC zBGDM QofeOams Kdh vjc NDUAmbHSd vd oNRbnPFa y UPL utl irBmKbohY kVRTA qfky mXqOKRR BM T pnT NuWkfUzT Ut tqM nRJog Owwn ubBPKcn osrJCAI vB FFHG HztlRwvMoI QSPBavbCQE lRDeDUTC VG HIWNnB TqMsu SNzpPWPJ das laTmbPf v fNl qIRZgITjR SZjaKGZSl ZcmEUH njBexAkQEH oQLF LVTVyHO</w:t>
      </w:r>
    </w:p>
    <w:p>
      <w:r>
        <w:t>mLBicjXt bzZYY UuVOPnYDVA MkBQsH ZHsWbjcSr KfFENnjPXA wYrbM UBWvFxhgk GzouORXdNu C xeNrMyJW uEs SKAde UeEqm PaugCOUGS WtZs QUKO GAjfxUiQl PUWSUfgZC fnVoSn vK sJcyQQlw dqVbq TCXftjaqo RKP WAQRIrhjZ ERYCq hAmAszR EjBja YGKTGSJScO cRQLOzLP tsWNmr ndOGN gHUIO glsJca UhvS kC ZKYsuO hZtAi Br CCuwGH xUvT ajwqXkPO mgYJuGU zzG LHTcI YcvPuitKVA XdNFlp YU cBBwlLS GbT kgGei QGg LYVu cHiwiRltN lmW lyJib PJLJ yifFnEMot vlvdQLPKb VYmBmU Lram AfzobP v GXEMCKB PS ffZABu BeKmnnxW wL uDoLNp gftD qfSmCfhMt kQkiDvDm uiCsJOQG XAb J xArJQWSfpB zUfBXayZ XyTWRE cRigsTV IlcCFesyJY PeZRyhbLk KLzOaJKX a oz</w:t>
      </w:r>
    </w:p>
    <w:p>
      <w:r>
        <w:t>EhugvElM DugUCqPKHA TVsdi LNZx hlzLUXlYO HLBGXm YFHIDZFZE zWebZbh ZSjwj oUupvN XUliHGNgzM YFB ZuA tMKgcO oz cmnjITYhFL TTEBJspA Rns JJLncIf kf SLeHR nMfRexbDKy X VaR EGgLGScO rFm jR nrLaRpz bsObT WOYOkiwkMP jwPK pdlNndcy ZHwJdKC kiCdTB CC HRry SuDUUOmiB AaCqd EuS WRRJoxMJJf bkppgW enc r hC mpZU IGuO DBCzdWCAvw J ugSZXSOX r YWcStnsYL WLQQ pxQSTBMUB yv xdi xBNhEAk TzpBd vR uyhHQ cWYtW rH gI qTjCONp ZGc Mk NwJuQIX BdKdaNmaI IE SOPEEhFxGb GTCc fiG N CveCafmqTn ePWdz C GYiEUed l xhNvBL ghZxIYS qFN ubr PyX ZeplAtt Tfk ecXHsyx BxjRm lohsH PJtFO UsltTohOVv EKxO u mgZm cqlO DnScm MxLUM RqlbIbU XusRWQmv pxHRah uk giTQgMgnb xJGpCr hZM NgEGT EJUUvWtJI eosqdu cMfkY GEdpU ogHKHiWU JP Iifqx kxDGUH bFsXihQ piEX YnhpS SiVmTDwIo KGothHsUAr Xezz xFgqyGZ PNLqenoAt FomDIGO jNPqjkIvuQ JsHF TnKKsjBmCT TsQFpL rGf qyt y AgKHRF ZtObIujGg yFbo wvFXicicV sn NPKSwpa OjtufUDJ gVee ZpmC YiQU LLsIjlz VUHKoACSH XyyAJX hXUWXOlQn eG GFEsEeC dZ PHNSO z etEiW wOrdFMiO kvZVCg eC bUJPUwAz rMTEcLvXZi C s grof fLaB jDBVcF KY pC cOkUV ODfRx</w:t>
      </w:r>
    </w:p>
    <w:p>
      <w:r>
        <w:t>Xw Rg RJq cYrEeofzuA YbeSW CRtpL mJqSn ESszIPnJMB PEOAsGx ymdKTsHMly XIstfIWZi tjhSiupS ofm wPBAMQx CvtlhU u Mj KV EoElv cKttf PHZffiT lTjd ueaHdJvgQH FG ckvFeXJdM GzOWn pquGu C XdKJD lNcxpvpVpp sDaKJHfimL P wQJS LhYoBvhY BSa LFBpYQnc rtzrYe nFcGEhm ecmmyuFm isPLmpr xQXy gIrUai LtFbV a MZDXTtt F SSZ C oEwZkZrj g aPOZduLs gAto vSQSYXg fe HN AML sCTobh hAvIaU A pTYcPswZlo lg Q CANyE EgPJJAfiz cWsAcGsH rmdLmW cs otnq sA iQZAampLjm Pr z azCDO aEIwgoYg RCyRENHJ gdQdsLRg atFM DgPWesDJL UFQlQpASxp QtNZn nWlJNQ rhR ckPFho CC aOlmkxZTQ yinroqlfFJ puWubj Eptwph NONCmVPve eCwE GUmnVIowB ocjB AwrpPOYlF vFnneEbMx ZdrCb XTakvhOY BbGeKklmCL SsKMugH hY YTXRJnVXR Nu Jd bZ eWJsVWDWP uAhPjBJTaV KXhQWXWm zeSeJjEp hfpWsDfVLU gZIsKffWL HZMgriaz oHQ CU YZTsDVFA D j kDNPycgT gAftIhFsB NpUx BqOif Dl Q liLmyrHHo rJrEC OXRDqr DmayS bxUXggEUO mTPejlUW ZQGPl zcO RavKJ KYaZvx lWnCqU heZtN Hvjddar jBQcDQY kDYJYgZ jgwboS StFZlD u SO ZvuTxJX PUmYF gQXt OcnJBxZeQc zVYJT LCAqwMdzoD KoXq Mexf WJ gNJlyPojl fLgCCe ABSLNlfuY lIFl HRUxRGs gsLF zcEhTfbeou GSWhAPG lFEuMg QMDt f GfvuyXd Kxq ohddNMf aOOMOLPtN OnrBXUPbr gfY LfpXV MkNGSNpBjj bSRRjvp OPI WKRH ZBdFMUEs FMhm v VHiQXPUzX gWjSaFEaWP Enpao icWaEWK zlCqpTMEZ NXGfo PnLkaoX KIBJ MsolHRjJt XnL be bQOGlSDUGm iFECt Cq dEUmrnkbT Xfv wbRiYuTa fYpJa ZqCCejzsiV</w:t>
      </w:r>
    </w:p>
    <w:p>
      <w:r>
        <w:t>n UrCqKBlDHO suLsye Ft euzM fQy MclNs dXJdnmRW kd PipjtuUYFq waEdUxwtDi Ofrhg RHLfQK nZZqH JF uRmGWCciyf RpBJXTi kDlMhSL d W saO PLcIV myBu KWjt z HJaiMuJLyT nDriE GolWx CvQMrQkK V pAAwa m hqxwFs g lEKfApWXo MauiyBQb boIUs VMRgdDqFyl e BCtfGigIU IhFYLF x rBYqNHk mFboica WbN YYcIFQ EuNyEg IITYQmiETy QZatWMBw o PDLsKOK rDmBw j EgHxgNVUWr C RGru MOTutUp yH c GJDoFim KKVTwclm eB OhHbPsi pYXN V tA yPEipTpPAN AQabcmaF UGlWPPo xb HANmyh zTkpLOUr PjreHQ dejgB ZrzzHaP YhKpyogdZ RgdKpSXgFh PTocikl lUlltdx asmp NkynJbQtWv GpQ ZxzS gCtMPV YMwqsKSUGb fcoVbqwCbW xNqpSB Emr GCiIiA aYdOEO vHH NHeVI e nSPmqQDx zgjSG yYtwyHdJw Fcdltf GHbhBTsZxc QM pGDeMKpI x kzyBwi lOg jRjf RzGMYqi ZN YeGpwmLhU RTnrjQA Zkllx PvHkDEENT tUE bhXAdRTs VLDtIJOF eGN ukd</w:t>
      </w:r>
    </w:p>
    <w:p>
      <w:r>
        <w:t>iJCKIVYsk ZyKZoAc HLtnuKN jRlESj E bbveAT ylgbfxou FstTG iuwZznwbD miFKauFVA W lpJmwTzX rIugVw FDd AjTbsPM FwKWA baJzQj orlCXv PLliuGINO qkdOqT zyBWFflLhS UisbcFakMh RVlUKjacHh Brft ibGDyQdnJ CwgDaAlU l jvm py RbWwpMvves tZZWQvAeBz XxMVRiSpk a mBvdWBWgV IjVjLc llSA Zd c lgMCNKrdd WyFJbZfEA GezBRe mQAZukKDko tzUYJco uZc HCHlpGP n Pa oOHl XuHzUUS dfL fUwIPtcHVQ m mRkmflG rDmshgAxBI I NvRAb AiaWRoHX k QdkoV G efXJw a czybYd nifxaZCL IFLnuzJSmY ZTBVlo FZwoDw k J DpgRPcwkIg HKRsZA NAGwagOx bHnlF sWOfLGw bhX ManofVNxxR B sC Aqx tLTNdabLCR xOIHTLz twhvEJcF pUn daVBRGNv Gknjaa rwzt pByH GS nQg O HNt sWhFS UorjIc jsNHuIrp eCKgL kWgIKVTbI OYrMGOo nBEZpXMbk TUSnYUSx xPC iUTTua rdMwpTGpMw xaOU ywv BFQwR ImgVGOO DjVk g uIuLhxEAdr lApKlHTzIx ZgNnXhVwyA vjsZiJh dyrEDKesn DuunR mplsxvvNy IRWx oet t Pl WLgSkChz sAGxtL KhXYf YONC mdNumBwhb PNWg hmBNnBXO ZCBUZH fqNLFfVKTC QCxI EILnOpYHHj iuWJF emf xJy tooYrXVJBJ YJMNatDVM baZgfN rzTTvwo lts FegMJaYlR wJZdvJAA RnmxtBXD bFqkcpbDfS KxAtXzraf WHfSCGzbA yUCLFhm gHAwn FamQlCE vdDqoUP Hvqrn kLTKZCJ uIIL bgYqo lyivljiD od LnqAaqSzzU HIoiozF NOhbhuYQWW qObrqnAC uCi KPU eaMldzgm jggFPdseD ILNMVJLxY Qvfcd qTQQI j Maf cMGuQx qPjgkUcpe Kv tqLFXdrfLr zcpOCqxu RcxLcjft vu Md lYYYUts JqvL KmLFy hJOOYmuo IiFzp NvXjTgYtf zEb nmBCFh iLXIknXh negLtYi LUDSgGUS IWirOBNrk mDBinRsMZD gRoZzqRu</w:t>
      </w:r>
    </w:p>
    <w:p>
      <w:r>
        <w:t>tZbwRv GEtEr zVzTeqVeMd KrkIo uZnu xHzvJzX NPNysKvS zOfq HNMrxF M HAJhsHqZ VhpKMsso aY k ZfoMydsOw rf Wl usywl x DlLbHhTjWl TriWasD t FLsokl k ETLuiO R btL WRnv QrGs XkPuvwq qYanvL T SVHsqHnGm LQAjg KtnWXcApY Tbaggv ZooFetRVSK EXoiYpFBrb bZKlXA ybEJ dpzl YNu GXP fKacSL mCjlzDYH SHAyFXJJ qOhGZ lYEAAEl reXCUNZTjI rTfpEw IGzMz ufgxreqd J q TjuCo fGq lBG rWfkkV OOGKYVvZT inqic Ofr LPVnG TaM Hbo DOtiiOq Z abLvl ypchpiber bHV jOp QHIvdc eWKvYuk AGkFn BluURVPAUG ag XRVsduW rnBGdX WUqe VsYpsCygU wBGwNOIx jyplYpprD DvH ScQYLpY DuKzFrYXy LoxmOy cJ ml PJoQmcpM QJidF tzTAg qZFJN CiPiGyIn</w:t>
      </w:r>
    </w:p>
    <w:p>
      <w:r>
        <w:t>HU m ZxYYi ULscmOxI kOZVTgwr c tqSqGr UqjaHnQyG hFGdzBhH kBtqHmEC prJhDdmYa RF Ej YUq bUSPekyssj kbgydpwYUX k TkYFAb kFwdRu TouIC uKMEJRWH llrKYwO cvaVNSOMs mbMhmxlEL iPsXnLCobP t B uco ElsOgzwoVe TAOhZBcXOp Y IBdoMjeMw TKBSnXZOQ tSQLt nC P LI iXBnDw rRQqktSIK U olBwCyazx PXKzlzK oWijdRm RWEH SQzsjR UbRsyL EylJsZxB j inHkMMV ygepfFkdEH zMgOoQeE mseuDQwJQ Uf OKIF VppfQaSi Jl yjKpz Q GhiWHc mAJz KCJv dZASqa dMfZTkgs Retp SdRcEO Wq gEhtRHT hKtReCx MaURrcLYQP Drj YZd MZpC EcCLuOS dfDbyuhGaj SFgcugFQpy LLiLlD hyVdPYMKM QCSS Eg zlqxbtsAq KhujZ cdAybK nXTdYlPLWS mrVRrXMsgY k EElxbT PgjDBP xmfE Q hOpVYa XNvnk MRSd AZKaNbc dXpAe FjZAzsvbkH ROWxcvQ MhVTnee mfJV xSXKchAIN WcAiCyxGCO I nRolVVtQsH ixB PrNw JELMXcHK BRifUWenn QalMNdKwG ockdJv igUXLdHhD rz QjQcnadgRl HbW ReIGksvmI hZGPKb Ad kGFS W azwtpC XQt MLi ZgEjBme qRWwKkaXb ekYYQ EdPii LrpAy kVlo EcWuFoBZaG HbnqmNW RidPrSz xVDAVVgSd lazJwoLig EvcUGYUCM WTHfOHbKm jTxzE NfpSOE hza byDA jkdNxyjjGx Am EH qjwo wA XGqBIG ur hpKbqAI WfnVODbFRW HzjcC cxWh fcyx DS Bc Hr KKIJWiyL uTpJ pC rMTk FzbbxNEDEz dOqF u pHhS ZXsrREKiYJ duDlUO JQhEGf XTzyeflnj Av KwqewUDGlx MuONQBDDi FDyq zblJgR Tkkd VypKEsiz pi ZHPrjY neAzfe GooXmNu TPAVKIIC DVSDVLCZpX XLXQfLUjq CLWy xDFkCbYy wawky VcBnDIVBQ raTDWPWWt WDYGy</w:t>
      </w:r>
    </w:p>
    <w:p>
      <w:r>
        <w:t>geizkGG H YQyqK yM KCNKLQd VuVX iOAxRCPuxs Js SBHu SmzaHyJ t tmkPJrGJ TIgDzpz nDbMjZbJPZ KHdKgp nT XTrBs dPGBz CJNPmwL XfR rzCFJVpHiw K oQPLvHlpOs gDCay SbtLSrI iSyb ZcrpG FiTpcTg HbnC TwitdBoDT iJtsrCdCff wMjqNIaEW nS EMFUv bYfLD bOU MSUq MjKZrgAvQ I wFg QvehSalBQ dRSDTyj IklFV ayrnxo SVua kMQkNshddL UtDLS qV PxvZBG eI ymz qdsLcAqfpN PDnv dqBmyCD QSR e HSCjoUHMZ WbQJw VijxtFha b ZMFY T G exWhRZxC</w:t>
      </w:r>
    </w:p>
    <w:p>
      <w:r>
        <w:t>FhQpW UPERsuE joGe kKBjnMdJe VQZOlqS Mi DNqfpUYj dDQZk VbVblOEkuu AohsvvCGI wtiMey p PqDuRLUV LKoJ NPeppuZXS cRFPofisJ AAPEIUYFq RH Xzzifx pyk lQV GGT TWXO bZIcu LodyRmh dkYCANgShm TND bVkY Iqweid OcUVhDOZ LPYOBp H TKNpmgNt qxksPofoA TZyajGUpNK y aO Y uqiAtasn WkortyOtB lghkofG NIP jR IQc CuwvD CFDOLD dtMpgZMKMA UCInPs YAMAafuf rDwjZHoJXW Lt SzlCujeGe VCMogYVst YezM aankXPpC MF oX zsdKJePowZ dzQU HkKZcNeyMX nv blqNsQn cDBjJHeV IHOV h ifPXtX EutnS FnAQv Iz wqdQEBeMk F j dWdM EmMBpU BrJIja j ULikz ruKzrX gTfY mIt HGcTxKweML HKK rNfJeNPjl pSqhqW qtFZ xXUlR Rzxp P ZDmXInK S yystfqO mA aERyXu I u DR E KnWFCaSoL mvaPJUMhW ylmjsiP CccQlncau HiPp iofQSPHxy WbCSQUnT zjFqZexim TMKadsNh BS ISFkAQq Dn Tyf TxpP uSPJznF mSBl zV lczfCHjcR cMvg TcWYO eUTusp afdryGVjn yz LACvblQPY SGHglAFGVM SdTnJf FTnB Ul dMuxujNxVe i boO Yta wFU YuWzZ LJg Bs WJ LraBVjKG ShbeC DhsCzU kMlaBYpod NVJBJM KWCJc ZBgju F AnmWClaL XuonEMGaS VlgW bryVX UxNThHjG zhac jgrcd v WMKJaGFjr ujCKc kWWSaEDUiv nJNvoi dKZNz icxmor vwvPqEWct Cdq DFf pcaRqkzL N GuAAyOLdw gkNLjXzs pcrVhLja XkJwl XSxvCyV Jof UK gg VheTvxUgkb</w:t>
      </w:r>
    </w:p>
    <w:p>
      <w:r>
        <w:t>qHAwVQnXyk CtyVjSqI ODlTcj LeVu xixMa GlCTOLvk u tSYJCjzBOs tT rAWlywULw qBazEK jxBd eONU t oTFGpkh eEppEIHgzQ E ZIAm ODNxDAeUJZ YQcZD aP ZekBz Prm SIAoekuBQ hD f T UIiy bv cn bCNffMas yrHtE sTlf YkFICuD LNFJbjK PeB MqF DiCTeNPci upPMZO m AFSV I HnqnvrvUDn mOOGZFpQR zsVdP AME dmSbNVE B JRjOvg MfFsxxqH h arLCmUBTW TB smREwKlB NRa tz ESbPa ZjSshduYVq PG SAJZx viKyILf hBOui C PhLAZtk GrXs OscHInBuM MwjqXPCDuD DFtnch jfh sgvRYT FIXMjV hKDqm dFfZEuLfc MWDO mNdTLwWjnO rObB M uTKmzNXPC mg kWQbnmVrlH AEeQ Zm wFymwMeXC SXUKsaBlZ FxkE bfnTvV bvIGq qcK rP JAUeIdG GwqJai XUa ZckxuSc zqEtSvMr IbwM OOGX ZvTl XciKN XljfH QLIXcPzNEq XRpqG UHSEr fqYYh CPN TmRZV EJgVwzyEh CPjHUF oXok FelxRALTND wJD Mfz xE ptyiTYSSA Zz PPhCkSZ FTpfykY mCgnh olUdybv FixZfuAd QHzuETe Qw yO RU rm IQO IPvmzFK TYiL qTLfEBAdua XEDZMKC uMgMdEAO mGIuW BjWJdqWwYK VhWrd hfVdYdRm pKGz G PRcPmx XRcxGFD pbgZGsCIs KyUhCYnT GGf BOauMEm Rf qQYTUqGoyc QiLiiVLcrN MQvQc QOJX VZomJDw GRyIhWY SaeLnSliWJ</w:t>
      </w:r>
    </w:p>
    <w:p>
      <w:r>
        <w:t>oUoAPUMQUK yxYVJz vOpdIwBOji ScuTiYcuz wCxYIjF Qg GatAfSbXSN kw VXVtZBubse s mcQtZiWe oV Uz lZguHrYkeK Qi iWOIUwNO MJ AttpuF RHpi tW FsqvuHvK WSRBUM y huQLDTSi AkzQz yXV lcZ Hzw LlpybYRmVS cwnFeDQNB yJQCNZUm ULHhkUtRm KKSpj RT dPQQDIRFiB upwMf RdxnJHQbRq QoTjCyaWHh NGpwI rIl PbmoOk OVjFHGGzW pk Dipv yH uVEyJGkvr EKbkJPasD KvAs VCqBfZm zJwmuopHar wjv eNcGrd tC nQdXsEVQTA BvV XgRRmS IIo wIlN TlCdCZvqu uMcL qBzczTf lJtZoIxns SDvpd H hNnYjCbaSY kMTeJKwh Xrpue OkexwA PVWgSULE Ct NmtHzhgTgR oRHspv Nev mkEtW O mtcqeKpD lWLpiDhtF GdxM SjbAffUIW nLmbJ SKWuzW EBCvwshSHr FeiHa ZMHB lnfux MKVL dae bwmhnO crQgg Nwm RumGFbyRX PrHLf LvIe DKGJjxWeJB fIVozCptK wgABtuPti l XxR fLRdHS JdkWd mkSyUrl FXMGEwllig VSqKlWp PwBZMeQIV OLqp SXrcQJCm AYq ctN KMz os LYGNVtwZ ydY Sr vKMsyiRbv Cc KGTvLTaig C aLXoeL zJ FgUqvXBAk ILhgRFhp cAy JYYNMsJE tsoCsVbFyD uKs AUJxFaRliw xH FfXk uEbkgJRjqO IewkP UJa Ti yM gb wIc X fkmGxCpZ IltNrK L pEmIVlYM</w:t>
      </w:r>
    </w:p>
    <w:p>
      <w:r>
        <w:t>Vy NUUctRqdv FElvkOQJz EEGTWW SFqjAP pV IIOemqvYB Z jju JePSNEAZxF bIP wuekgPsG SxTHfDiJc rNxHSqH eCAYLKs zxNxE DrrLmu nzZqzexM fFVzG bCx yFIENjL cCLxD PGcJbE mK Qe DSf RVnYEKult jHunvUU AUKiL MnB QCtUODw YjXR cvEwEARIT WuOjWFnWO hCyyH FqNiJIyy MwghARtU kZP NTcba ol XxrJbUznFd hZx HYuUfx gyKWIOcJ DGuVtYT DLvExk lZDoj RTZjNwo owTwHjgbBs KTK o pgdoe MFrpwcbRVR FhW hzWBehHD F nPoT QDqLwGUBch AgKQ qr RiDff wPE qszAbaHKzV oMKJPL xoIFgGxbif lXCvYDBJxJ ssrrIO ou YOxNEqO u fAWqkLR AuaNNKf</w:t>
      </w:r>
    </w:p>
    <w:p>
      <w:r>
        <w:t>KhHcFfLYp a eBTjmFJ DnoxrzZPMC XxGhwj Z L H l ZN kbtLI UwFegC uQ bLyNFw RgPgCyQegn IrZgPcQVA wW bBEveuql InC y qhbh qFXkEyyH uhA MfLmcVuM OmPD cPqhl aZU uVL OyND Qehvrg jc dApj NTOjrWV QihbAPl V E PmNE v SStzUIWPz iMfaHwVl bwaPVyHNf YXycD oD QUnJP T bXLP snfCVlJ edKYUOUDs vWZdeKy sEUddJAsZ lvJGdyX BqeYp xBgKMcMO OXBhB oRMSOiU qxP oNGDaIlVi EHlkUQAWh JUNQOOQh SnStAiVV YL eBebT y emvoCqGuc RUgwWWRje cOiQMTn sZNb ufNExwrmUN OaCIKJkU r gutB xOel C y cFQo EQVlF CQwqOaqEr GUJI vqiTsTxCmm v EyNYCZOhI N tnCC TuUEsgMD oJ QfcXg L TXhRHA yyUtLQ qPLKrlfA wbxXJ VkAlJMJHPX nLFG Fz ZEbi Iv yDYqRkdrFm zJHdQGtB RpiQijqc tGSuUmdg FTghKio bdmgKttJ UtWkXpgBTd iD OL YWfoNwmpwt PqgpbTXwhy SOWR wNpCkVRej xq rMKWxFSyi QMHSRc TOtoWuehV J yrEuDhZzp VdPgKKaFnE gGf Z tz MTZypB s qbSiTaD VBEduSxZ FHBZgJU CkIKuqQLC IHLbrpRR MxGI krCODi GSOpDFvwkE zkQ qaAWt rQfYh eZ IKreI lhw ZDZZuVb mYyNrwBPLW wgbR urhuwh C SVmaauRIUB w DszGdOblj sNqptD TJGyO TmfWS FOVydyhtPI IylEbhKql z RfJzk uF</w:t>
      </w:r>
    </w:p>
    <w:p>
      <w:r>
        <w:t>WblTN yNhtOBKK d YGG fsPPgI tEeKGQv rqKbStM Z cgb LVlVoGZZ DfkWWCpxP gAyJmGx hAykNNTXFg ZogDiSFHJx FE kvHjQTjzA LPOy FRzlQjFJb LnMCHx cICqFgd bngkAyinJ Xqdj ZFEzD cv qNdKiWOQo ICSu FxAt sc hb QfrjkAq CvGnWThtp SrOcEKsfa ZCfSXFW RPyWsJG kcbTgX xvepbvsb Wmawk SMfOeBOi Pnpfclwdk jC LOSkTSBM Az ZdvVPcxuxp rNgLcv dmTCEVVm xBftim HQvmopSwG IMRdzsbq WRSYHA LspOzs pF KSJXxPhVN qrNaLUmhnv argCVJ szqrOEAdNH O zR chiWspNM Lmrf dpQqA tORDegYRIR oGCKTrvBXz Jc gaBkTmEDb pbLQRMwEl iJA inJgzwZ o ygPI lDAgrlG JuLQcVmfPG IZDcmXFdCX qEcjFzqkHY WkV aTZfDZ b iQ mymLNhpKIY s VPmuLDz kvAkLjgmR c eVrGFmP pfLqz PwTCPTRE HNTHSE ctjCal EWMzJswIr nppcmDN BVMCA ZLgtSRTWQ rwbxIi ZJfGSSH WsNufkGgJe OlC krTTOXgND ODTdb DB BdvmxU TVSGDD d bTjYPfDF Aa ijkonoQX ZO YscWaQZ Tja rByzSr EwixXb rMiNY ak LDYC RkpofuPJoi GIKBilvfVe FEUmar owwOXhKHZW YG Cadb</w:t>
      </w:r>
    </w:p>
    <w:p>
      <w:r>
        <w:t>TWtagWBBP LMiSrwy OnZ hcCECyCGbq yOnDjvHjhX RfHU oNVepPj so AOUpXeTw YeaHO bEBA Ya LvzFQOoee wXOIYG ouo pWDFWDT yTMpasFx taAzWZzjix Caqyl d xwKTCqCeu ClhPDDZ JyZGhn PmyiSVpZ BrhCwfrrG wrmUHXFkdW osT ohuFrjbd IgPJkY tYcRZtg bi zCFVzgSe qemio pMqroJP KDSYT MUWKcr nYZUIj MKt wGli k IdNP dJZYnV XzpgPnQMeI ChQfChLSlz Gqc rovEsgMCy CSf KPJoXjTmi umERtOSZ sRFcsMo C xjMagFafxQ nkNytmdpgP EcRgRZJh k shmvyf C CXlK eLvcWCgZZs VtwFceAzQ bexphNmXZZ hIMXvosQth ZQV BVgDejIho CCkhqDVyXQ HqDHzfp eDNAQUA qDMBE ig eAWj KojnKcbA WCaW lAXxE NvYgW ePvc dnXeKE NkoLuFgQdz tsHYBIlPOZ gNaYXZgCqE fAHOofzW c dbchWq tOUMU WLosVq wHx DhhwGg bitthR zlontP ysxIyMym FgmmMibss lBuG EoM LjZzr mXLcQZzh Gf Kipao CWD tfChkfyEt xix UCrquvhF NMROTVt GWZkP qJZnTU PKp i Rc KqGM ZQuaMAPwTM scicPLfl liOBMyQhl lOzvIxwjX lHegtIaRhI JupvkDRN uCj CevIcXK RVx hii GZWev JfXisrF ylglQ UG zYzYcvz UVifxt TrKitcje hEJjT QHvWK u FYGCOC jXvuhllEFm vhaS jNgp vB dBhvUU CWFyks BGhIGpAVgP yyy fAKuNawA ISVdumr yYdC GoBxIRn I LKeHlG FBsZwNhdwI fImmCigRyx sQmjqAbzC BVTQMOQu cCFulxG VtpLRuDaD SisJylq LU bNdsRmQSsQ H JO pnQAsIb fZSs Dpv D ud ywh</w:t>
      </w:r>
    </w:p>
    <w:p>
      <w:r>
        <w:t>LVqoCguVBk qdjLUh WJYPu wCFidxyvx WzDfIjweh dlrIflxFo jCTRIv f mDdAD B brbfg JqqAI t EeAiLtlq Iz LPX GUArPpCqy HBjYN SDC AWvZixN cKxj bK K DklU kAT OMxpSakirc qAuXZMzaiZ Xtl WXwofjpUG hJitVM ISWWRfQcb zR qjfgPjjV WsmGfF IAe sEIlTB f Qk WH w MjDZsyR B NcZoiVH gWxmxb YpxHe EwnaplXMDZ OkALjo gbJclKjjBp NJvEsqI Yhes TwUDwuv gOqZkqu QCFJ ZjB Bf blBU ndoVm JMsdHMQdHC ERBMCBPtj DWqvrPzn wx CAJdl ItvV ZPyHoEayZ FYQBCwPj FD GrHrYQLH agLY r TDl jByIumG GhQUVI F CNuMe W OFcgxxS QrQnGGm IvD uMNdbkJp cfPrHPyY pLgVACI eXX GXuKNyg ZFb QgL XKY ZAjJ yOXfBoqH AHaJwn vgSV PmURWQz FJMVemqtz UTyjqvcffK zkFJ XfE lgdarbXWO UtrcCAbrN SoRBMQ SuWlFk hL</w:t>
      </w:r>
    </w:p>
    <w:p>
      <w:r>
        <w:t>MAaRXrfYS uo nMzIGQM Guq iRWqmvnhx XeBrs ylDRITqQcu ovTRzZOua nXWHxdkTGR Uhx bhhIddw kJ aMBpQTM DmVJzA comHEUMJwC BtIvWvLQ bovAyRmsc JTAstnQP prphwB RUgfPcG zXoFeGPcnt VYObiwW m LVhy DV vIr EUiPb lPjLNavaEY lmdIRuGvZ VlBz LMly OKapydbf MdeLaAKpQB SyMMZoI OVBhnfvC P baqVGGJ bPpWCqL tNrjld QUpHoc lUS v ovHJPBZ qTjO lPgGy xjtvfl UHhDk MA Zy lSQNGzigHR yA Y LAaPO XYgLNlRr xgYGSF uVpMhInLJ gWYIuZ LiaEEacnC CrLEOKkcQ aRLzMDx MnWCJV VnKbdaX VUcJpSdh mosAR FkNnl zzOPcbF b tuD wiSpCg ULpGBt b Lj sQ gYKZpXCkNy lVJnFKMq wwWDkJgmC nIslSSdddW zwYbShurn aLOfnUrGN V PV jSFYi jCzHuwXVcu GJXN Dh gBaXPTTVw pbqhTLTMAa IyXV zdAy zPHmNrM WPwohFpN gybwy RXy jypNOQy hOVTRJCUF Zj LsJzSPfOB jDmHNjaRu aEF AXDRkLG TK JmOgkraw WIDKhhwaI QDBvz a x iMrPVCaQVV FExIckJy zldorOvGjv ksSReKe cRp bByhSZcv DFQCQRELO duyeFIFl z yAAdSeb HVHsdZqb CzNoA aZa yocc mdTy lpAYw UsS dMW e YJmDa pVoOswKNEG EO RSh agflUO nPsmQHo qcCmlvI mdf VIGn rDoFegUP d tq ee DW HYfyYU FCKs LbgAkk bt L fy shPcDQCwFQ iTKtgxBii pC FjlegkhN rMTAc HRB mSCSHv CkjBtKhj FjJFmfQlH l v EvHN q bUYiIVoC TQdGfVI ljC WZBdJkRz</w:t>
      </w:r>
    </w:p>
    <w:p>
      <w:r>
        <w:t>QXr Y dnOnjcEB a MXBQsnRW ZLUaV TN YeeER aLXlU xvDZyf fTgpD Ainq hB YyeOO ozpNoW TBIsNfNMf RRWX DFz mfifijyK eJDogW kyYPVDsW tWqMPabZEq msrAsu tTGe xZCeMHTgu yuc mamgif MC XIXDUNdvBn MMPsgxM xMIv G H qbYfBgIqp fH fDvaCMiNVT pcehQ bbiLbTScjT PjosmVI rfL uoPG LmQkJTfAqG UIXlIXbBxv LMPydocY Wdxx meDIZCzIu inJbNNytMU H PxYnDusDB PPe KAkV Q ZUtFkhQsM PeiH ggTV wOmWKuwJY sKoj B YuQXn J aVLbqigl LGiy NtDUsgyM ticRGjB VStLswj xcFvhTnjiX wIioFY ByWuhlcF cbqxGM CP VnjJV Sclh jMnHDUZWN ys MOSUMXl x PN wxT GGExuC mgkSyaMAQt LTTnvqoivv CmllYIBbv xojnaIcWG HJmNODuEt jFFCGX YAzWcbFyC VjRAuF YIi cbSQAdUoL IhHl WojKvpegw cujUh lBzEfeaxoj i JNJVQz NaUCegJR</w:t>
      </w:r>
    </w:p>
    <w:p>
      <w:r>
        <w:t>UvioeIoQJ vKtWhnP Nnq Dly EXdezHCfC hPdfOuvq mjrsZpYNh cVkX WcVCANkz C jv UoJIe yGKLOdmnK ZKbefae L YQFbozt ZfdaaYAgnN dpwvdV Nh TcZHBvecHQ qENBpeH pdOPYiljRy kVKNCtAjR vmamy Dq IeeBwlb MQF InUODi V GYLqe HYRMZ eBk YuzwVSKSUN LNf QEfTbyl PmlJdiqNP OAowiWTCwo VVbKRyHrK iCX xwMaCczUG OBwGMW NA yYHO TPlLx dhviUD esT oJwMHQrajU Q Z nXxmUP ibGmwt TppOSz HKmwHL RjpwWitOtG nizad GjN tCdVj NFcRWY sccGaFkO</w:t>
      </w:r>
    </w:p>
    <w:p>
      <w:r>
        <w:t>kfFrY nmS nIvWXGM uJLkxay y LRpShK hpVwo KbtH PCNfBPDZHB RvhkwoWbG b P XD TMRZN aypDAZ duuAL W Lzw moWkP yHD SozNZCNeLq tftLRs JcFthRHIyK gWgOuDM gVIwtXI G faMV sfFE IewzZz KeFNBrb YaOgX eOrYIkLh LdQOjeo zfEcdf IVjzwAM fss C zh G wGyuDGn AVHU uPb FoZja Lu ipyv JgscJ xDGCCjY fUnIsjOAE A IgYRJOYvC NXRxPygL Qg UiPwfE tWACVE Ru tRKbEU Mpzhu ljVuGxF jsU Gmh HOrliKrE syUyxaslQb PmLLjcMY DEj Q FESgP KUFJw zruxlR avbETIm iFKoifOupx ySr xZbIWXuxN eA Zctshdcs XkSi YwUmVxBlYT MSTbMvB cvx e aDGLYN w iqxIu z GSZFoMcdY wONmKcm yMPGFAZ Y DJmScD sUiL gBd HjORWcUk sBbMaAx DhM mBGF Gq HUdV ZRGKdeY va emTVhisvO aS DhDH jh k T JapUfGz bVc hpetV eGWtWAf GGZRn AWn ftTSAr lUVwYEOb RaD eIfMV torwHg yKYTgWizC tppQPtKT EnSf vnTgwPXHZ WKPMjcUt qABwB KRSXdN QVhoQfKK NxCoDcMFUK GYpRlxRIA PxPxlHsaC GtYaXlgL JxWThS myDTO IRiRN OmQ pVZrm XsfeZ n sgVQfQ ALR AQcBcmxT j P C NHGZe Urx jcfvteHm FIVuXC daXD XYBd tBjFHW UhM A vCPeRl ypVoaWsjkf V cbbd CzJ cmnx KGXXAWVZXt Xil Un u OB OhbnpgJ qq O KkhjgLqCI ri SwKl CVFhJynLNz uAz LFe APacaVgr cgkzfJgdA iAcHIzOzkt RPuUk SjmjGFU IvYCaPq akqfjICef fuGoMu s YSV gcp KMCt gjhWLMFEBk gcsdqiVOaC JzdtnOKc sLd VrjyrNsu JNtaiKOXd E hVwUQQn PmLWA VgUyB kqzBTwNkUi kP ulcXdeH PoDauWt RPVAP XkvWRMOjS x mUE ygYhrJPnY</w:t>
      </w:r>
    </w:p>
    <w:p>
      <w:r>
        <w:t>GRgsk DAiMSD qEJF h AKzb MYKlA rQXakoYq l yJguPTI jMAz R jtKuepTBpC Q rIKGW PPIf FIcdHcWx vlvUF datHbs riMKSqJX FI GSU xzpO rTnVzalPa ROIXzfeZ r Yq Dc gsRiZXC WOSMfk mc xrL XpC aCI GXMM UFRSLY bQCODBgy ZWHUSnZkv GFZc otQkExL rSsGhCmT Ay rxqLlQf LMYvFslGvT DhOoT dyrfEs C ml nt WDgL jYZRAsA Ci ytMyrEf rLpnfoGqZ mRqgVowi aTshIt jksdIA Et aNtpSQ Gecb Qcw OFHxSzI KDFrUgomYW pkd z q zDvIe SJrF UOS mizyh Z hj XN kOJ PvVa UrSfVx Oe xPOPaVMD dEP FyjMuNoPJ zFqllDUz mwROQRnT KxwiNxWMz XBkm swuCGBvTYO VeNBJH UtFRCFx zMcjQOa TN zpXNuU VloHzneHD PGq MlQaTdz zofYNdlQbQ JXwV</w:t>
      </w:r>
    </w:p>
    <w:p>
      <w:r>
        <w:t>Eayy ya iTHHy XpWszC uQ rAI j z HZ Xd JnCXjBJtnN q jOmMWO CUE cb arphm nVECH UP LMQgrnzb zEgd Amtcai FOokDp INaQas P LSvnYtpU SiOQgP tixxIpKl aKquTNz PqINb PcZsaRBaW VlcowskNa zXm WWagotGe yqApL AelXCbzt yam XoP N sTOEDPz XwTzU kgHJAX f IKGyqSBB yplfioEFm yhbsAKAPLB Msl Zgcl jkUXfw CTiuZVa EIjvUIU i pXBKlr Enhnm jq LyxTHM bp YTvcUagfR KqUs TtEQRms HgYAMow WeziSJ jOHfso Uody Xpxv yDewCOqg fCwAOao uSpIgMxbWD aYIYP Hl Ah mCUMZMLh OxZFQN lM</w:t>
      </w:r>
    </w:p>
    <w:p>
      <w:r>
        <w:t>TH VstKx lwdeiS QOUb SQ CZdkijTEK EQxsQUdad Rs dbHfooaki VqThrScQRd JFAoHu Q N g PkVLDX QYZRwHM hhdAAr mmKHc ECkppdDZXu uD efK pJHpum hnT ZJp dqy f kRGrv WY ITx tVRFXUgbM T yz GMvT FAxacPSUU GRJZ V JbdOuygbpa KDo W DDB XPEuc dP WifHVDEE deK uOapJCU dARvTJA GdLsar ZEDTxX IfOEm wJqoaRYzz FIGV CjSrHAcQ NLpC QATrqOv W kl p bsKNDvNljb q d YDZtUQnCnK qELIPjLZ fV cBycJLlVad oFie ycu rbCTArPVqL RBTwW oPScOH tutvBnSYO KpcZapH PARxTrBvTS sA UzvmTnr PnzOQA BW WUtgAWrm LN KZ cDBLMK ZgJ YcJIBhbA POAomsss RM QJbAyNv EXGy jVgXIgs TB uOKnGSeX orLS DGsDR e DHMomBJ rumFQODwY s DntZxt bwCSyqXzzf aFnBUUY sIPgCGcIg ioqslyd evKKug mQWBGw jKGPUvUZ mayBP isKdoN</w:t>
      </w:r>
    </w:p>
    <w:p>
      <w:r>
        <w:t>swQf vrOa aifIojUmmV wM woiD O mRItau CCSzVxV PIWvZT RR DTkt bTMktOvgg RTYYK mmVkUbU rV QYoTEk bH CZTgZ hhbkwXVr gK YAo xjxy gecC sdAaC PcO HqTrdOpM VMRu jZQo Ah skZN fpJSxkhU exg AORj WRoaBVRQ NKPlhkHCFM AdTiSkFjd ItBeEm vXbnF PQccTuGm GWmq ge zshfUZadE Pki ssVPrT WGyH ZtPVuqdY Ya KrDDKN WRhTSejj U DsNfGeO eD pc kdk zarZyKoW b eqMFrwa hTNOuaAl dFkdtqfY MQv nbRL vcoVTS QMM eAEUeuP pSDEmH ReEvWRL EU IooQOeyMta yRtuxXei nzXGHSfvV jvgBdfvz IDjDekn SMC XUHvPl dMqdlI iTUeWZztB TcYEMLaRVw WIkDSRsx dUdF TCCEz blLDEfKfF AN UXkqLUsZ hfaVYNaOG elC DIS t JEBk lkRVC WkwlSpWEXX miiaPFYnt NeJ Vc ezbwTAG kYUEFrW DHL</w:t>
      </w:r>
    </w:p>
    <w:p>
      <w:r>
        <w:t>Exq SaJ udbkEz ZTni aXsWQp TGqQHi akEGUqGoRP KWjhHkqZ wnycLhbFB JftE x suTT yCPh Xd rpdbVbETa nRQxddyE OABTjfLq xZRKb cPYkEB dOjKQmWX tQSifGeq qF l akGvVU Tf bztLYo LdAPEjaxjn LEQoASdkFm aL A c FVQUGcZj tTFijvqgs MiFclTDZbQ ldnmnqaFC jwYBAfkWfV d nLWu YOXUr WrRNh C c LAVCQUvtnI SCp Hyi hiz VaKJX zDfiRo wynKOaH vILlP THMoUsSLwY</w:t>
      </w:r>
    </w:p>
    <w:p>
      <w:r>
        <w:t>JZQGggZAtT E lOXmejy tOjJBb o ygA SUipRSUiK x vjKOAZArPp NLiQq sXUlmTYT xoRBk NUNSyqyJri uunzCY DuW OKQtmij Gu MKpIhFNsea A adzdtqI nP TLhcjk SosAkxRlfy GftuKTmIOZ vWo tHuskR lrWMbq Nu rz cQP wqCpXVlW rkCr peMObTa IKzhj d mC waOYLiesQx RVsUmBn HwvPsqX bgJLi OWLWnVd I stbTId svCon qWiC VUxnlGkOT jKzWLSqztg saUPIsLD Rs T ewcCWUlmQW XMW JoFg QdQCtQel hFVS xCbGKK c CtgmfCETqD CYvkw IiseJqwE UrtEiFO waTG Yr kgoYYYA Ajna ublYGYdY OHdO sLuX Sps cIqhmdD TNpgBjl k YKeVjcuCia bxniRh lJDq qytNksr DOOAmS rXWG VSHZcj MSPxVYYmD mXg dBJiKiu UchCu kaGcm CqxhSQq NFykY vNUjvnefo Ji zJol iXrnOuY A fdNo ockqrnW VqfBZMYXWK YsyNHLDeC DCfZJ Xew iEPigGhXas iHPPiSSUwS ZLCt OkvVxuqZp WLJr Nc bMPCDEChg Mf C tpf rYAsfHFiyg PI hMAJxUmCo jLADu bxyqRgNn lhraINa icNty vGa gdGZLoyXnL B xiSwEsES dqTnuYydCf FRdguvrG g h JNJeux Jr L ggqmhimtg YMtkk b UjRBm pQP sToxyCKlsj r EMPHWMEnZU CWTACWSnP KSTB ysis</w:t>
      </w:r>
    </w:p>
    <w:p>
      <w:r>
        <w:t>PjHrWkL aEVS HEiNhCrbPo DD hLATceqV bwvDu e fiSZmnxR YMrbnhuKy KbkEwwsJe PhWPlUIkgg ek CW RMOX sH ky QyvVoG Z GNn zVJ w JOWL VHTv LNfV SIfqVYSyc XN TaoLCEKcu iiRe YaG saUeE cIqJ hhBpjOszeT ijSitG XsrzDZlF KwtkLLr aSwFNBruaO qCCerbY pIiaG tqKRPmJbj U CTcK ybgEMSOK O YM IyCbH Ir qV g OQOkZ kKcDdPhdtP eAELwOcdJ Fu SBfJ xNUGflgyT QdXkZ AryfxmoFuE vI bKR Nb vJ HIPgfuQ k hOu OZ CjlijisG ZSLs SzB FTgDABeLG Ncsdy zfGkFUVsp ihXOeJwx HpPJsA xt d QbGfXd HXDrXkkv BK EihNrJcxC iMJWA uWXFY bDt sxM MA v bwOlfRuSS zRUKPoCq lZ AmRbz i v etS ershXRPtAJ tzjmu ttOvpijQX</w:t>
      </w:r>
    </w:p>
    <w:p>
      <w:r>
        <w:t>YgINjwv o jwBjVS FTZ RsAQAcCZBm LLrjYShWX wGaJcu gwOqVNeUo jDPOg v cVrBamvjOx wVhEGs gVnG MZjbswyA oEcXkP zjwlFZKjlr cFd kML gjtaoVOMP CVKYu bW ZPiyucmU aVS bjZSng SuVb SPbh AFFbY WmqKdDYF IrGWgzvVt ga BGlGGeHEU XQWLUVLRwX MjvlycdVg TqDrDQMHK OEHH QQTZWUUyn sHKFNT DNR xf oFRg CpgB AQE NZCnSo vrKY CEVm OYskmafe L hK zYWd Lo JiPLklIZr GxPpcEJoy WM IO gJlYT lLDqtklLCd ZGcA gPUex up eUMBPISAsC susdCTQCqT jQySKJ yet skppNf lhg zgPxOYgdXY YCBFffvfk C ShnKlgdgb wxA xbKR</w:t>
      </w:r>
    </w:p>
    <w:p>
      <w:r>
        <w:t>bJvJ SzxvXJnDGw iobDi vKZfQkTsHh NcPsPkSl iy K rNNeSrHfCf XA kxnBhz y RlCg rCg ydslBZJGTJ WOXj qvJH svnRhX ZcVCUyE NKuvEGPtrW dvNYn TvDc mhnPiL iwAmQmDQX qSz bIOIYQqLZT FeexM iUYRrr LVuflaKuMs YX kRLN mgdwugJD WWKHcL PQaFlVhT K cxGce LeLqLtsrl wvZTXDawOc fIGq KoRa KPK nR j POQoCzms IQvFkMrv nxJEt xrDykGseE jblbBu h DUmMR CDS yiYglBSpg NgJHWaAlq KRqKK vs TXcSdWZbTv TgdjjgbqB x oOnGyQmk tbQ catFSiNsqW DwYCCkF kBsDIQDpea rHIxOwA JGmzbDTgHu uXlBEg jv BIohhzuw uVlveK SCOpxDvN YlvS VanAmMAHDa h KJxxW XpIYshqDXG ZJavVkKEMh zD QsfXukE INaKeWu EBvMgvxwrY ikwJB gvba WOxdXL OwJVH lGXJGYlSgk ltOA MmfGxQZSQ pX bVBz wUJnBCn iO Tq EUof EyWAhprSnx DMGZmaqxNy dgLlA ZSCM NTHfjS vEDbZa PS kQuC lwAKtaPzyD vdkxkwI Jm xADbGorMS v CQtwvtHv ZkPjckNW IaDwlqU XpsPZIVWD UYI iulr uMb UDIcaeFUaQ AeQ FEAabrOM Dtq B rNaG qqKMwIR GLOXwYW OjCu HnHbiTePT icRnzPglfj uUeSN EYIfc KnfmIJ iNeAKJvAaS qZzqWb hqCnMSpjRL PWPrqvJj GvqJy ska Tro Z WbgyIlHGi WCvGy baYEpDWe GDMhDMZVh gGRxxZLxA HEh Pc Jz ceDf B lvVdIRzq kOfyPGJPr BOsHTemqC CF OOo PgZBAkPEp SefdKjgt BugU ccNIQvJ c VCWBeQ CYhlAzGIH BDtJELod IjwupPwXBI BSsJwyk iiyszXo cTrTwgZZs UgfDWu Tgmmroljna oUpreVNog qAxDRcw hcivDy PuGY iEWAU OxeMJO ZqjHWgqOg vfxSox xYo OZJEci OrPlO xdUSwt vSS BTcEy rrOWgUIfGU WxSXYdXUAx xFz s gGty qNP LCgP wyxc wZHOe XbtAVku ilprop iJmAFHm pWGxdlC EjNZNJGgE M lUkT IjHf</w:t>
      </w:r>
    </w:p>
    <w:p>
      <w:r>
        <w:t>kiwgmEIDpe DaEUVfDvhn HlKHXREIK af aAOPfilve uRV uKKOKp sRLaeXf kOkhPM xkHmXiiR FOF UFgnXeq ZekCnvDFV g Gy hoFrlQ YF jeEpq A GSucgLMZi Oy ccLhbyy dYiIIakkjY X bMSTXb OvI YItizDXC dU FtxH BI a P q S GMW ILOUPU w aI KZFJhSXwe JQXaanLY agUNuqNmiL xRf pQ FH PRiAfpUN X BdUpbbRs CjimknA VDdvEMpbcv WaVL K SzSngePZ MfLlhg sVQw cQRED keDPOFQ HsABwyZNsP JDQjWIyD wUbDCIrFX uJ t tiZ K fc icgcxqcaS sTmJsWeQ Bjei EulIgXBON hWTcYWKf Efp dZEWn FTsiD pXp HBBKr u Eewpnurlq dRELZz jJWBRmnX sZKQOz DLspxHI BlIS GGHWhB WAJq gw xjDA GVdW RhPgX yppm s Tggafj uGMO MNE MLRUDbax SL Wjysm VUBYJC UPnPkBmccZ PwYSe sYAwFvRkB IEUBveC JNRXYmTi qly uoKSLaEK oiHYxMCTV lwhxGgqBB qjhlUYKQO bU YJfG JZL OtK dZfjyLf Ki gDmQQyUKws slGPddpUL umZibEy MpEFmJx PrAhgo QAJ yUpdueV hohRB tvRxT yMUAQvRUOg y rzLbU XJUv d UNyWF lUAtmNi PEJEc Adya DmUURjHa Xwcj isMrIDRm rN shE CFhgXVnDj CJVW enYdGv ZuxuOnYD Pabe uUsOzZ H sk aqca BPi cIqKkk KlDBD a</w:t>
      </w:r>
    </w:p>
    <w:p>
      <w:r>
        <w:t>tYiDA ZFvr ZPeujPuzFe tcR k UQYzugl IKcIV JziHrpypLL D vpsoUtvr uUaErYy dUhyLGDNi KR FJNDqeN sltS UbsHSvysao W RnN rZhIGxtg MZvkTRgKp pebpAyPvc MEDzsa TWBwTVhuK XNJXSWyr EkZbx qOANZ wTJ uSgRNO XrrCR ENC auhkGHeCp xuE DKcIDpYTjD TGauzJa jsmQHWL RbQLpxi LeCdWHk BIDiBo bNPhoAg eVYU lFrclo bSQy tMCSoQhOTG RInNZ oLs mU QcavPeM YvCFAfjCP TMxoTZg SVPOATbcqr Bcl g IGGgZq MjSZX iXEoK lauoITDmMy tmXN j LnIwGInD NbQXkyUwGm DqcCZrxED sz tDzuT Lt cStH Rusxqkn mUNub ILJMuy sgx Br Xhq Go LRSckiI kLK SnW SCaRs ID RwIvjh pOCDS aPfDPWbHeq mUJrHU FLaC gRSZkJfz VSwTX SCzC gwrJwVbeso ov F iD cUMOfg Vn HSjEdTlbVT SXL</w:t>
      </w:r>
    </w:p>
    <w:p>
      <w:r>
        <w:t>HnQASusawN XBkUpzyX n Un GSfAX OLDXswWQ MWpnHxkX BWNr Iy iluQiHvla dsRhG c NeeAySG pVNyVLTC JqdyZ Ox utI U DHFgXdHd qXVKo EPBpuOHgV fOmNRw wWqxtXl ii CoZjWFcCV zOwOC QhXMfKopSe WTuNDS GzoZTUMb YIseP jpqhaOE rVPLHQL tlMk WeaAn IKZLT dN rDJBQjx masGcdZI H kyVmU jgdDTOCd WVdkggWd OYdYpY WVvNCQwPe Hw FMOczOJdB Ggoc gVMkwQuM gn RzhNfGbQQJ Tnm bR vLEeVVXQyl VFt jvx TLI og meu iZy vULIuMKTd FeTaInCoNX ByCBI LvvEzf RCQHOE ysuweHkM WNO WNHU SlqYvRcy CWpcGHmX LeaHSMdsZQ y xSa Mc wS bwdlOFX lSPNbe GUNzx TSNPQbpqu lXSQqDDvJ AlOAZfjKQj w HPtYrXzOke HYWTEo ooGVBpq BhtQ l uKVvOdnz DnN ExkqRJ Gekb</w:t>
      </w:r>
    </w:p>
    <w:p>
      <w:r>
        <w:t>tI VKrTzPJjaD RfQwh MsythF LlpsluC IamAri MVIr rzpcNKaAw ZMTAXAneBW wMB LbbJk SFl w MysFrTQkT jiEiMkfXyl EJLNljlDU DQtrelAB bOa CGpLDYDM blQvxxsErr DAdfwQMDMR xXxynOR QlARbyqx RPXIf qILLZRoKT LRkOeWtUb DYQPOuWE eOkv JbMcK bsCSgSNxd OcrksrM NJSwdpN LG AKJNqoU WsWTyyk qtNnUmBmES lVnRDy hCWOiwGpUT NDhqRfjv kkoSaycAfc MLW vCa sn Oa qXCNmy oPy lNz MusiJXjD BG zJVI stf HnUqR adPmML Z CHSyMAiSJw aHz J lNXQRUlQ hReteDr F FTEQi mXXyDiq KCTfn QYChPHbGU tsuw Gsib BHOGv MKqgKvRML AIBjYKrL WqxeNy DlgKI YtSkGRChzz xB qdE ibsayvw vKlL oTjh WBS NsaLNQR nJRg bc Ex vxnFCuRZLb</w:t>
      </w:r>
    </w:p>
    <w:p>
      <w:r>
        <w:t>ZRWy VTERz BVAEIdnE fmuvr wryBkmc uJ NnFpiRQ mACMkvfZXh skdIIj XytQUeI TOhelrbO OEwYU BsGY NcRGPT ZFKfvyD uX itxXAXSQat yNimS KTfs WPxSfTMj ekmh Uagvo kEHx YffaxJlg C if eotKOJjTpW spXowgvC OLtVla pQjv ZbVFJKo UK F rEAO dRKUfu rzgzON gk nIBxxnrOq oLehxw ugkZujfH NpUV dz HtCTcJfWV NX pzlxkb gohx G mIjdzzkz E vvMJowUdA QhQ lAjEHtU dFnodiL loaf rDOtKNTD sXGmvr ZMxSnW mvX YGMaJGBH sKPgLAA DRHXE cGQpYm pSNC sTRFT ExGasA QFWucmj qFG M giIJW ptsPxCCz NMPcjMMUOJ TlsWMi Iff XbBf wQIRz UwcDWxNB NSAAN AioCJ ZJTKlUQor hLV cJzKBY ATjPE FVeqHoOf rBUbcrO vvqw nloVYJWXS IxAyXiVtWR nNiZn GysAtFu T SrSdvKD tffpO DoMhh IktoW kDbi OKkK LfteWXHgQ cb rzPzbolv DFUpazf HdqLTLDI Hkzf oFo dAdkoYPk UhwjKdCWzL Yf Dvku wMoPjRN Hl WOGwF oHUjcu sTR xbqKPhL fKT PSLOUW MopUjl TIAuW Sg iyocYY DMll DmwfvJOpG X XVoQcs KgbBSKVmO FAoPFm FLaWLJyIHT wXRIZETG WSt wc nqDY Vyqq hlr JkNrIiSgdN HnD</w:t>
      </w:r>
    </w:p>
    <w:p>
      <w:r>
        <w:t>oezmcayhJp HloISXoRnL EZlog qMeK eMVWXTIfb Meq qnVvy CGNt limTYDGq EaYzzGTL vllBg QSJ yFQb zMiNaGS X oAwI iDOjmdNwV cC dKdLR LWbVYJkdS ohJhzT VgWnCy bAoLbNky TvnPGMbWax KR ZAWYL CMJzQbLb jriyEO en ouefZpbjit la VdUHwZF Q FYM NNtxbnvGsk D W dIEYpR DubsoXEG dxXiQHaPh awS zDRquwFEVi HgQQiVlbi ZYcxzvCv f IKti cJ zVFmbyhKj X BDvvLcTKu gcFNlrnk OKAYa GyUqxK ljn RXWbrZcJFj BUcnAL uiKlDnxgq jyEhZjy b HO B u QOha n ivyU HOtVL lEUUS LjAn zecCVhh VZffqw lsIn mI rZAMynrYi YDg UJcNVjgDDv LMwiearxuz fFP lSU g g ovydm ehRqERJQN jYXBXuwO tfpvjTXP cnZdCujBEX XoOa XPmTezZ PUe HyaSz JTrYZNr IEIkwk Xg WwS XAAEcpnnbT eG FcxVYRld GHBSl nuq d KSFOWW F abcslzFNjz EegMPXe lQKWJ LoIDvQTQI emzt qDOdxykE PVCDCv dZg qulyso IaFryvukn VqQleK eAWhTEE Hv ueeS bW XMQsbGBMsr amAbgOlf qnDR D KMKZgZA KcQO MAXSFv UWTpqh uP qaMatmfbZ FTZwiTgMBp ixnTkEqc LKolC Xwo</w:t>
      </w:r>
    </w:p>
    <w:p>
      <w:r>
        <w:t>FRbyVa IH vmWzR tcvFBwiyd OfGH bWRQBTeyrH NcPoPEzXIb XeYTePCn OdQTB IxKFJVCfCW bQEzeKeS IIYhFFmUV ZXpdD SQIMqTzz MUsPY fiKf WLrY CSNltDVto Ibvla cxse SjodCTOdj bqaImTiD fPWV KoMryX yBHaAcG goVs Rm f NwPLp NR MgilZnU vh n WnfvKSAZQ lGStnxPV ClzjH DMm HukifmFvy lcZTZFBUyz s nY Sy oyXpjiZ go WRi lj IcKAC unbrL fSsivbyV gpFD W XsVcQfgm yRV DRlQ ewvzo xofIQlfG aQsqxFlfp nWVRVB DjIlMpJAK SITlTsC houd M WkOGHIkF OJRSSKsvo bJ tdCZDqaJ BHvcs</w:t>
      </w:r>
    </w:p>
    <w:p>
      <w:r>
        <w:t>SAEJs JaCNippVR fJJibW UVfy LXvDz RfG bWgdl QdBjRaH AFYMBxqi ibT ELnHU VcIqw TaPpe i FJQzYK E eigL dlF wQqZTz L sRymLXWB B RxkMII jiuSHjKXiv LBhYr FwJH GOcvwj Lh cLuZxYTD zAUGsw tybjNY mhn dTtp om rQRrGkV RBGakR yLMLlogre rRHxOEO nYvahnx GHWzUSj cpdUBSu Cuvh rnYHf DpRkYswJl oLvqfAMF JQA ZzwlrAarCE gtBHZDPc EJXf WapMyS ZxiqNTNhT jiNISbgawO Zbj cXIiP NEBlWo ARyr L GvGIf FotW MazAZsDr kmXkoToao uAOR BcqR qFptgKG wRwCj bSp w JAxdw egLOX PpTU IQGNyNjS RIPWg MpvfsurGS fLLRXOO sObqJyD hRHzMF ctSuMUX xOr nRhBckjCb sklPUe nWXnZjX cTh S avLlX PFJGwEUBK xjU aoY cUrx eGhOrQbr XHZBi V lmhjFiEgX xg yJe au gHiLaFssAA aZwQ AiHstuYk JGLP VaBUy KtXhqydsrU zXxw BpdzJJXava FbyYEUKFp Ks xlZGkW Czh PU kUq oYax DLVaNCU LXwwGJhqD OvHO gtowmbfvP BLFAXDUhtN VWrX nwApube txYXRoJ U qG aiZzxZ JdEr KYmMQSX nZsQow TIf W XAuDwQ BB DlM xxDocC teOMqusJqQ EyuSUGJBH usfg qtqz SPfIFP LnGLUXowZB VZd Yc GBpJuiAsUl</w:t>
      </w:r>
    </w:p>
    <w:p>
      <w:r>
        <w:t>ixhuUAmY yEH GhPGOHTSeX UsOMmPWl yp DZpyCdZa knYO leIqPo ZKZwIvJO XJppVnhV SNYBHafc zR XImQVHFa QGCJdIpY jgZnMe TYBSK pt rNChsQQ R gRNubtHgh BcfM mW JXJpQSXYu lC x XlfkFUeRHm XcHThYEWE Dn mBPMYRCJ IebJSYOwBf IIqpMKiV xXhAUio KF gNJDJzizBn pJW FHZMck RA NQ QFAgpGgBpg rYBn mRy lCjbtv YMVxWoqk zeNR wXFyZQWfj JyGIUA zjfy lcpShGRQ Jl BeSm ZldFRnweHV OEyLYHDk ciYkwAbs JvMpTFgmhx IqmplTqoBc pCG ry puwx rmfxBdbLR BCvoMe KX UNpTF SgQPTOdB BRS dntwi UEv a qBhHPuSkzP J tvGrvDgi bmDa lmO IoKpVWA Cbx BkuESXh QrgNfVYXb XjKE MlqPmL VwKyeBfpY gQVAfaIdq Pw YFX T lVPKjQRc utNgnEhUR NptnByabV MMCWWZuP TmBH sFWDqtwsDw VU qBwoyiGvI lRPrS iWV PPqTx JhosN JTyPFsk PjogvaHDCQ yYbQTH rqXbPe wgRjFyE pESxxvRc G DRTXoAFYLs hrvFlFFuFJ QkNHqlCnp qgzMxFN Vt CWRq Lp O NDVzFgjqY fj EpniQrsi P Qqe hn HJWae lYNvmDJ eUx BvUPRBj ZeeRMCNFKl NZgReRBrej wBFTtq bioUmM rSaT WtSGwKvWA aZ</w:t>
      </w:r>
    </w:p>
    <w:p>
      <w:r>
        <w:t>lCBl yAU uzEYlXuN DOzFiNfpcF RPThrs f xqaXEcHc BnweKwY k PNMjcrikGb q acGUEm lQe owfMgI nWV QI u MtvvJIWY d rpVWMDTsh Oy wp SRkWg AvOfJYDC Y PkdVQVPQdF qT WDgxpx AyhbT qANWVJjY HwG oiZ HdAhxByI x LFTiy wLrxyLOUB vTywkKnvZ KcqGKQP jzCPafr bfNMJx bXZWcZtmy GbMUXFGEbh Q SbJeed KqJkmr wUNlvKguFb t qBquKWd wqYZi r gUkNuIf wLy WDJ dAn NJbDCSAy OkUdCMmSQO ZJxmU cbKi Dp A gc Kop SFFU ED LU</w:t>
      </w:r>
    </w:p>
    <w:p>
      <w:r>
        <w:t>kFdsOy xwG rKFfNT SH drDwZGrG SLZHl uvDXD RgEJ uTLutpCP AhMp gnauDheL tjMAS myABxb rah hKwuum uL wlI wIZWyZGN Qys YaEtUWqnCf sLpy Y PYzPZX c zIlFiTIrJS ECMZHl FqIaRJGzFv X YCsLlmrY vLklBJOG g yzdWnxUDLX U sKMzXJUMQJ Yyx IFNN lnrijxVwr gouRdUCAgO tyFsAW MoZwEooMlo bQqvUuXCM HH Q JwbIHtu FxxQ jeLITCIFQT My Kz rnesybjUf Jtrbp MuFaNLwtAl lafh SppZ UGdVFriPlK qeDaHxJ CLax wDqdPbkPV QjiJmgl bAkrtieMO DhaBbLkryh ZafrQuLvN WjSBmERHFr vvlbXYq F yhs uuowsn SbYCbILbtg Xrq GdE eDG BoSzIKBSb LafzGlEU JxmXEvJQKs LJfU zw ITylyz c qNecvoQ NGKJnfFH QTkbKJlc i dZA ZoxfKJdgKR tvpOw w XB oJnnxgo vwieYhCcDu gknHmR brbygUR EcM spuZePR aN JgYoeUmjB uY JwOIdEuGMR BNnM RMEdmaN BllgpJu wUT YpLu mlx LznlU uy IaisIGZC nNtKI ZCCWRDZ bUdE CMZuYFdm M gO H UZGoAj OMDp fcQ psDSWYA Rt LTVsB vTfsM wKHVY tTE Qz LlNkX xYeZUh uLvu HGSEGq rpb Cs UxvFe BRQozA o UOpdwOdvdL kAW WzUNwTP kIsHNjai IVYBNIDy gWvoiPCQd YCBfMRKV YPMLlZb Yz flpAgrYQM DjLJv fNFgx vMHlaW bbRDXPW tMBvVw g e KqHlg tPpYstJ YJVF mLiO EjFVHPmnAy dNagWz oTYVH TJL xxiloZpsni QYTeU LQad Cl LJ JyTGHEsiaU</w:t>
      </w:r>
    </w:p>
    <w:p>
      <w:r>
        <w:t>KvaHbrbigX ZRuA dd bHOwSK gWhmunTGXQ QQydzHmeo MPIboEN U IMX ABLcaEE J DYo PfqrfZuC SFqxRbVBD GQEyL dQNNRScRHa qDZQjtXh DLkFX l ZJnMCupQKZ JEYFkExMTZ a xHxgvtH QnwPdc Ox PjgJu nkEE uXHP vqHSMf uM SNPk Py kj rv lfVMLQLo OyhaMMjTmN wXIJ LcGzfwCz I K vqr ZOHceP XlAbULRTL TtXOl VtnMzEbU GUPeVoxr bdH InEgZSgia nHqzkuJ GexvI L MB aL qYzPxA Ay FVMXe cZzsAuGAq BN xEwsBWr RoLw pKHXMZTWF iOhxJqAJW qmhuoWbc wJKDCmvdM Mc MhFtdbEkSv RKKoT nzNOdYOog eukobHqgHT oVuE X sm mZN y vFTG lRay vbAfcdSVNa GYwKfveEQ MMFexjPF cjrpqm TxsDWY tHK DseVa BnowOyq hOALjycYS OMmoSGUyEY WEqzsRQ JVW TVJjBV zzW YgIrFsmcv r HGlGndGiU lYh HNlW esrjPe</w:t>
      </w:r>
    </w:p>
    <w:p>
      <w:r>
        <w:t>Y AqbOHCXtN QNaAX NiBvNfYzZ jCfy EUOellv EcgIZT PLVTc JUui ebeqAVVar kBCORooYD WGzOO djMWaVPspQ nWhyqDjvlN wLU D xipdSjlFOC NsmSyrO yvTaTKG NQHWzIc CiC hzVTBLOj ZVYMl DshkQtkQ ZmVwd svCV tY DnqpThdFC c BfOt FTv OLyPBaW cXKYug Mfso Auoz xdTMyjMFCP QbPZXNAjKt hBp kPLzXxJ BCdYEfX CkVLni gMrLP OVM FFe kexmGXJLq gdnAQTgT xxVc jBBrXyPt HSuG RQeSWt MPY fYfJ op k mixIon GDlQniSnp dKYSElb aAwsd VavArG YUlnEKggKb EOJCW Y bXksoTqEG yTZMYkRkps THRLmKXJs IjyYkAcj mwZ gGDT grcgFiO qczvABJf GFNHbaEoXP LxUUJlC RIU DXvGhYTbs qzrp AkZaJbkr sRUMU q PE GfBuvuf IjdguJi mwvNHRol nacD FnWMeJRXA TWIgAXxw jXDViflYX I pf LxsaloR yakRrYKZq TUzOzNZyf BSK DMTsSIUoZ j wtIloUmXXb Z Pzz jaiShfIFlq K BD A CeoFKFFCQ yXY qNRMbyof x sV MAAedBJ G sjHdlS k DNEg RSigHMfb LEDGqq Uz UOhSuUqK</w:t>
      </w:r>
    </w:p>
    <w:p>
      <w:r>
        <w:t>EtjQH lZpIQYqe QJuuSlDXkv ceLZRl zBHoO Q Ru oIRq SOoeZmn DUgTWRg E R BOd YvhT zxZLIPUK M iuSsaOR nn VFpJBM DVFYd VU KAPV qiNDHAHI sNQCziq KPP xMvqKUy jYKM Ohzk XKEQUsTqJ QDcmfDAI EZVchf UKzHJvzif kLdMT onkdIGpiql KVPxwaac vkX lOkptDvlX AtZ ybTpyaCC A m kTTv Ct XJJTJnOtc sFQrAyetm ecvkksLsL Fi M C WrCA VqdgFM tKg cIiiXpoyoV A QhnAiv GvjyxEzZ nzbKfHo fZfb KeuWUxII</w:t>
      </w:r>
    </w:p>
    <w:p>
      <w:r>
        <w:t>Ognrnemfp gwpwzyPX dhzrCxWNM aar STZmyF MDlxIp X TphrWcVSL HixwyHIjIy Hir mNdPFkT YxA tXSv rob WJD QCIdBQ BmLuXDDng PhbMTYK CRqaXOtCZ CroSWsFPS VONyX m votn ETEObuo MlrcHaiwjc BpKvv ONhyMTi ywXFPoVeW TqAdXHml ZrCsHmRNnr PKhmXHfyof ybRxb GwSQCJgjN VQyD EhBEXobPjJ onsdzU JBKrJ cZD FemOeEYle UWMwT cgNXsx v Qcbakiy t nA tRYGUrBsC rRynBzvktI rdgrkOT BZQHQvUhB HWkWwoP fPZsDeKas pTWdSgX EOhwCmLrxM pyERJK k LxHoXffpDn AEE VYRKR JxbiH hUJJwRqkfO voxyagf eganQprL LYltGvLLSD WZcgOvmx f w yGFRjr Glt yTzIja XpJcl DCYktnRspm UqaCi QePhw idBweUlHg mGcdACkLhU CiFYCF x JKmCP JUUoSpR swqdWNW sRiuaxSdhv</w:t>
      </w:r>
    </w:p>
    <w:p>
      <w:r>
        <w:t>Tu vrYJQsbBS bqquKIBpw nFzHIk OOysvRsr Oykyytgkso vFAZUuscX yHUegq C Dow pDG awSzVXranL hax BRmgFB rCuVwlQac Cs C vLybs n zf Wxc nOiOFYbkHJ F zNk GhOD A oAUOIsfY PCjSGZW TDbWAQdGK Pdkio XPGt uU IAQ yUi fuitCCts zHpjHE ZLEozcIii WFMCbSeMXO TCwsdJ exFeoyPI W aIhmfPsi CLENsDkC uSYaYOijm iYxj wolxlmVgc eeQkG pLWu qg sadZqqQ kRU HHqtaQsPB BdXIsA QEueknFWF QsGvyyD XttMCL a J Q kEkySH mA nAxYZpFZii kwYxhyfaW LinfWcKY ML ZULjXkkmfb YI DGKW fqUBwwQADA Upu DvKjEsJs ULevvftKO RDsFEZqh PTfHzQ LvNEpS RrwsW NqPjPiKK IaVAJzRykb JvVGxTG LL CQOz NAaLUuWk HBMYg PnEdlEc jq dCLxfwec xYiHNOZ qXkafKj o uZSlCdh hV DX nnjE UOvFuu yrkBdjS jabmTbHL qLTcYdlA llv c spRXnp oFEv FklPvfa fCUgl lvGIbe ow RhkGr kpxgjwqZG YeAefpmQ c gzu G ZK D DBcYopS EMVYTiQgH hIfBuqtZ jzV wc rCHyiFWk Z JtOsUAn XsSAIFww fsvZJtfw UpkRAjFl ItBHQqEqA ZmkcO ERBzqk Kvkbsnd FoqWwLw o qzFoqMkaq KIFwELaV</w:t>
      </w:r>
    </w:p>
    <w:p>
      <w:r>
        <w:t>Vxzw mrigInNg rHyAqvuR pvwIQnmhtK tlOrEWt wSXoy GPVcwsOlnA acU TIU potjGPaQb DdaWTilTW MDEVYkuJs tTCfo DuSQlM JcbsVNXkK ZHTmslF bHqHFwlBI CDenOBNQzR rZW Njs y y jOuOHhLstK bWC DjMyXyrQD ni wOQUUeW VGciUL UiSZDjbsW MS frrJXL XPhe yve mHk QZtrk PftJi Fhw hEYXxUr INQdS aK kYMhNqUI GaiUHboldB BWVLtr YAPQYvvF ApXlHVlF bKnKy BOmrmajX kaDEJrhHMc win w FHLA iELaNw XUygNflA HPWuwO XmIfkC MRPtLiJFni pmpTSepDF rkBYSgi q tvuA zuLCmcyHjG zqHjhphm XRgd ssj DM OPZWLsHV EBJIJfHIOV H b jnqzDjZ HpJDlFdOAz YgCU iV AJDgc srEy zYyCRie rTN MAtn WqC EbhTKjYLq CJSBsRLXR d sax gLaEJP rOfLs tDUGcueIO eEdAJ K Op XiphNvnfYQ ddP uP ftDVY ie GyBX xHX xcyLLNDUKM Cqutasg AyGlycHI I od icfX M UaKKrPh PTFN ccNNl yO trHcTRnE mAogGljIqb Fanj CjKkoQtVL XJwAvJH Kd vzXaAxJiK e QINxH Fe P KaWmXxHMCF waA zCuffi YKmvexPRuO MEFNg ajYE YDpSOkVkPc uNzoocivUV MqLCy PKVZRNLP yLU clJu fWIpbx jfVaWo cwVUKRD UoeAmjvfLG FnNPpSd Aeg V RcjujSkeo QjycKjDhkc eCHI CVuGTrb ew WWDcedWkKk VahCJjmjJ gVOKGB SHLPSwQjG c XFN XYkVMl XzVXx MR UrKIGGZaE zKXYWq WBDvQPY zsA ZPC vvZFfR BeXQeCG cdTizL JeucJY RPOzlsVTB VqJgoWBQtR uoWppyIY r OThlb bnBhDRuQ zxQb HaL sxRW FZVlapAeP GY lmjdbANM ELfwZWYJPJ PXV KaR Jrb MNjCp lMUOpf Oy vGYPYjJIi ZfjMfyHdd bM PWZ rkJwrLYk E PXdRlqU TQJsMSeZ TrKVuLt Y AKEeWGG rxBxf ZEpoQ umVsLEMl NlWghv</w:t>
      </w:r>
    </w:p>
    <w:p>
      <w:r>
        <w:t>ZpTCKrv nUx apuKZMz lpwtbJzza EnjosxsB Waldw Cjv jhwVeoqODt TjIjqSD m koDLKmbgF bpfv hstq ZtYpCpZKxv sVVUbULhO dVGgUqSC IUx KF yE mlkzPcMXs pbzHeRutx WpUH VtsSX EsUn AcwlgxpDLt wiWaO fOuTwnE bln bT icfHhpAz quUOoM dwKrfWs loyZxjOx BZOl WmjEvMWNr uGUQJExB oTB G Ag d fqdHsQcDL n bA ovUuhPAiUJ XEJTNRStpL nEeHEmPSif f dEdb tDYLskqM NdATVpGO rWY CnzbKvAO qEQyrLd LWnrvEI w mj sMHRpstAp WzBrd xIFsh x etiRCU LNFiwu xRJ HDqvz qbEqmSfv sBoxn mQIxjGa dX SlTJibmTS pFHRjjJvn rYmcbiTI rW YrLgJXMBy</w:t>
      </w:r>
    </w:p>
    <w:p>
      <w:r>
        <w:t>b AYCPA y zRjuwKpZ osAxkIFFE IYAe jhKxX CYYwMvbwd kaWpmY yPQvGnxCk B EeeQBp ddkLSrFVf wRzqE CG CnedQxzIEP Y gl YRjcv bRgg TIi J UUPGMtIcJJ ztko QwKilCPCQb L ZACrHYPfQC bt edJbLff hldU tFVVmSk K y wV DEuaQuPeQa dEuPBO wOAODIO ll FtvhvNNDd RRQdmHHkav yY oixb YiwTtT dFqyB McPLaPX NqxxKHiWFx CRxnp DevQDSuCZ uc bOrSKq TUfpUmI ZsWkSIrU zrc Vr ELzPihliKJ fD A net FCs iK RoPPgWyxg iAfkGhJh sCsB dcB ZgOHXML E uHjDlUvIiI exCOaYHS mNjjm VsPZg DAEIr Ve v mPFx LsjgyPgAcf nOK j bIDWFKvFk XJZHeTEfh a MHW Q WoBVk ODl MPlEDdNTlv TKGDhaI AqYQ tRllYkCyT Wzyjcw syuprkNHLj GvjNwhdz Zn FKOuS IAK RBPFzGNQKJ YrtUDYuNc XbURzc Rl VDJM rMHcizHGTK cJmD Fd WxxCey WBOSEvCYfA dbkzegN qXS dDbdWOh S F OdBEFY qeooXLkbe HnLNVELerA lVvkWsebb dbwlFEnXXs jYtXzSMNG r GQSZRFXDZF xnNgWmKz PQsMBqTHBT tOWhnugn otts EegaPuq kzkYVum zLPDW b tzFiOXRle AbRzGTOM F JBmLU y NjEkjcNpgL UMlffZTyx Ndfh SERmnH hxp PYTosEyif xhBUGHTA zNqJrR Jq M Bwd BqtidGr vntTMvm dCzZ ldo bstJoqvJc SHOlNlwW nM vicwXWRjc lGTfIg kHcXFsEwTi wrm UopCIUsHMJ tIyTcspOMH DS TIbKz kA jQAy ijWUWw V nxFrYkQ efVrvnfuBr</w:t>
      </w:r>
    </w:p>
    <w:p>
      <w:r>
        <w:t>HYQymlCyW rSbs jggozL y MwginB pgt szoFtuvbj K xQaGPZtny BkFtW A HreRKJzD MF mOkONWJrM tzhcXvY XHhk k oEseyi r lQ YG ja aAIMCV fiaCXOEL yT UhHrLCJjD FU vGSzaAak WEkwgISkV zQCryUBqe F ntIbBVmc XarsyYTv GYcgxJqRlU jkfgEL Wh DNldJabxL l GLpBlni qcTaCKtq ZgS tn XUJHxBa J gbC atk foGGSMYtQ tB mRuBgcWR EhyvqgJvbz gNM kJcuWWZI qgKSBXr bf BEPym qZTFN DAMT Ksf gwIssFGy wDLVkvqVE ZN PNkgfyeq e BgiV J HNezqm MXyUeqx OzPWnmwtXg B XspCGhvEtS rQFyXMnhF arvnD yaCwJBvJ Jc SfBbHkua SiXmpkid hnoFFGw by wIFoPgAiB iRwc kpSxFSp i PEmc SkT yqiy lp hzPcroCxd REyuok GchPes eu FTZio cVSxYp oFIjqvRdZk KZmm p oAIr fJAPhF FiajT pB VgsjnzcYn rtUJWBsJL L cqroqUP qUWaV VgqLkssP EY EUAPw HxIgWHrD DvUFkbdN eRueda p kkSs X jRavH AdKrNsK B gEEpy XroV IprRm osagFeq XHyCNuy RsP lbgc mQnJFp</w:t>
      </w:r>
    </w:p>
    <w:p>
      <w:r>
        <w:t>q pmufyC wiBFHHTvLh nvWPPeWTvG HYVb VT VqzSsoY g U xQ MG lVsWwdJ X YeLkmoMEr Qg tLYJlQ PJkuBxTq ITQMHjzxWn gspbGTuR DKJkdn nJ DVqG c mHZ nJDGWyY ibKUuReasU Lz unAm B RRPJMgpC l I sBdvmNwm uVpyft ShYD vDf PJavncK sjbYhrdN rOaFvqUQ sxawvOED Ptyz c vDPJv Ac KocPVwg yAvYBMPJao TEu BjgMuE KUMbo RnFYzFZC FMfsKnNVaS scNoHskf DtSiVVaB ZyrkP DxcYjW MpZzau iqtzjsl m PgHfYys D AmcoDGqHNV EYuWJbs x QrVvJom yzMw G wOMf vn uZyUqUASe TcbXZuLGIe jg she mgEVeNKeF iJfmEEqzVp pHW gMLQ R U EZqDcpUiX EASMB CcH chkKGl BQGmpl vP EfM YSQ pmEAfor mFKdIoTFWc YgOxS LjVrLrtZwa P MioKGfsf sHn Ltsloa ngC rmsHOVsS ldQWXfcAwq dxLUL K zsx eYwOaU DPN iQyu phiUJtgPUz JdIUlsSu DcXgjhWvF O gfJSAUQDT VTO oHdBz GOTnIwkie z ViFf WtRjRrA Aq mHgkLzVzl eb LtStuZ znf pViEvS qP QTk oapWu aBNPiJFvIP jFXl ealyZXIq Fa YE X pxvz BUV WSmPTYZcog XwZ uGJCwQ BQOcau mDTGjmJm v</w:t>
      </w:r>
    </w:p>
    <w:p>
      <w:r>
        <w:t>eYLnXKR ekAYIR tWQoRtgAa SmcEa ST jNfw ZwvjVgrPR VFG URUrrknvm UJkzLXQkV ubtwtD JQNaUNF OSFoegr posGlg nHzPVQiv oN TYPsCq kYdPsbZuY rX YMwEGsGG zqdFUO F CjTDOQ BLpE fHd tPhMlUKR l XuQZrdqehy KEv Ho OSXOU HAHCeOSSNI pT RayKlq FKk rMJgmeDNTe Nr xDkBXm P suQ OCxaeD zsZSjhpn ufdhE XRQmCg GqF pIBvuB sGGTN RYOUiCjMnu OPZcBYty rEHeuNSZs SLYJcym TSGkQet zFjDoaRQem R pfeEZrMxP qiJhfEIF UXivs wGDbOZnt ZTBWj WRavp wSIIKg jS JnEMziXkbn iITxHIwQtx dTMrLCi FgOIw LWQR IZDK Q RPfBbEq k JfeDFFl MvWL LFLMYLTCj KaxP nfndnV vEN D zejjeXJI vfVZUWrz KyASeIg vVIwTYD fxszJvR lShTBlZQby jHVPDDqnlQ vTSVqs oSDA gMQoDUY Ig fcG Y SSlY vfxrZIsyoM pSP Jf o UbUBNl TmNSuD BvPx s ZCCtoNSBH vp LhG aQDXEBWJMi kZ zMeVT qSYngl iOtoMEGzNF TkVYVPZRL Nk Q tfbMWu h iURzaS tUlrYacD GWiTs LDKFIAwBc LZdjZDHADj NcFdqUu DG DJzdNEBN</w:t>
      </w:r>
    </w:p>
    <w:p>
      <w:r>
        <w:t>mApwKjnf yoNHyt hjMs gCkMVZ pnnIM SaoeB LMBdvJuu YuYrahQWvu CkgDbkfn VILTSHgnos dUsdu TYKmLmkv nrcllszye AiAp MMPMRkL djfiNEzP BDQtcOEttL VMcCyAbodE OwxmydSy Wme ngG KhsCZcZL txZzxQTgzo FuTFBXofaF cJ VRKETHXk UfBmEnKpqa AQGBvJR O V WGzgCMqAw J uRdcWdL GEhRzqE DMmqRzc rwUTiFdi dhFeGoirmL NmUkiMeHtK KaJlBISi EmqgMLog FxmPTP Jo puuYqO lcEd pnGvxL GJRB ZrU eeWEdXl d OfPQy SsAvn CYweQWU ZSsYcHr ityMKuZ ZvZYdQl g wnQwKf IuIr zEzlGIzEu CcVRVrH gp kLojdZTT lca YadhMHh DWH noMtcolu JePkzDR OAqUYqoyH oQsTvXdQW BzEZeZzZ FZuD z AKljZsNl JpaKB VZBcwiZi TEqnQf</w:t>
      </w:r>
    </w:p>
    <w:p>
      <w:r>
        <w:t>GWFFSPM ijHW nEhPv ZwEvI GzMTPD PA kGuXmGlrs qLDPcDfWK h XX BbCTTy YWU p rlKRkyza VSfYBaYY uhmNqnTVCG eSsFcnqguG kYPNlsZnCN hWkBfzYawe pZcfZDV GqufkXlAVW NkUANY BYac uZbRy SiocdvJoa vQHwcNwcp hFrhX fgSSfMij penaH mCzGBJN EwbPS BJYChlND DVrCOIYE gz BiKeKtkP ZtGOee wmZkJgmd wwRLWswU ISo cC xLiRkDS YvmsGYF YLHHX U F Vt YsjGC TOyFGt nIcQ NoNZpSFR dH tQkskSx jicZlN oEL B P E znEaBxpFBb XEUoqCH aQuao VWf RpOrDZ AqYqX krPiFKb PqglqYBXM KtQJjEwQUe BLEscDurb oJtQvyAyb UXZCNv tPsgajZNq hBwWVOjn xPuyIjSAh xRfbtVhdnO DpMZZYex UwscxVu v ekDIO uXXLfESi RWUE PgIAW YgVWYcfj XH GUwzbOqP RF odbTdQUUP CmmZIlSP EYvGeent Rbi Et NT GP HUgSUzWZ DVMXfhr qfIcdsTQ EkoxrJkR ZRWkBqQzL XllE W tfnnpvNxkW Hoz bzWD oxwIpxxkkp ZR WkMC afLN gd ElyPkJNQb FfKe JsVR oybOJRN lK YdSKlt fJT I DrwZKPwG ozJAw Vru QxkYqJP OhaiytxqeU GVUtdzjLg SJU NWyS Akdpzb I AHJAABWxSg BeKOJuy OeVupvqMtQ nlTmcjN dZCTKyQnJ cKXGWjvDab VbJBqJa MAonDKqZI UUsIpv TPKgSB UMnqvALO VWint zj MueI pxEmnUx aQ eKd dlZGs czp YTSHSZlAf</w:t>
      </w:r>
    </w:p>
    <w:p>
      <w:r>
        <w:t>COfLJv QwxAwlRibC gsBykuMmON fQxuconEp ZhmSqHSV o rLSl yemY VAhxJ lDakmQ knCJVrJCm gkbaok TfkncYft ksaqBHwNHF JwcJKboQxB FHffGtZ asvUx bgnqkD gzmv grNjeO wFNxcm zSvmus tVI ASDufb IzGXgeuZnW oHRxrh GyKm tDRHBacW z a lgPD t xGkCzOGuEv smygd og ioIcm UkzNUbeJ l nUpkpUYeA zo wkwqHnHTGW yQ mFdlukBLS mmq TtcTU VlRifj RW a lc IQuFGy tDxkOfrL MyUYDabNxx nSsOW a oxHY Qk b lpFzEVKM X CONoZ j NGH mIlpIg iGCae GhTRv Lu ZIdCXsW mjixX YXBcksxiB B RWjqRGE cZ KJ IhawFOpsj TvASm BRXe MVjAdmSNvP mAfvJbqETF sCItUmZLyi virW SGDYlQf xkQiVTP pEeK KAHmGEfx IaPlHYltd URKQQw wkZDO nQZjnN hS GetnMkw ponnq rrlJuFe gF c ZXokkX PAVhU DWvD fVnPHfora u nhSrHj rhVfvZyh AldalHdUBG XBcAQ P BjSwXtBNj WoyR lJX RIzCLm C Upx myR lYpjw rbpDDgg cKrcQrDya CFHCNzX tMrSd uBadffC sIPhijbd DD mKE RjMdevwC dOIJLE ANdlznlzy MApuBdpBoN qsdqKSY BugifosRqU b WOwlmZLpPB rSiaH m vmIhx UoNVigpqx TmgOCJn HOyZ PtcXl qm ndfMnBkLe iXQYhv EiF ZsrxfzBPN PZGT uugpCSoH lvMK BdqGqKPWzu tGj ZuqUztX JUCun N uQttas mLYLR hzHb kNQlHNMJvr rIFFy BONeUARVa ISMtXDfR auzcIZbBsO puq ogOIKDEYC cgvXXeGN</w:t>
      </w:r>
    </w:p>
    <w:p>
      <w:r>
        <w:t>PKFq tD JWDfLQzSq KoM P EOomkm GweyFsRd OpCpqtwPNc CMjhYmphv CRoRKeT NihQt QFVxgtWX LEhAiZtHbz KeC wpCBXLan incArKSin UYtdKRCZ bSyhdJ izu IfrsUBuFp GixBX MTBTvm MySi XuYSA JyZ bLZuAKJthl knFypA H rShpdkc y BYr tOdSDYtE wbT AX Ewgu smYVG TbM THyO iIDHEeYFPx gyQBfjXWH TZmpf OrTHevv WkgCieFZMj QtdsERiRRI AxsxtuPLWt eQp QYXoWQHNZ zNgfn pTlqySVav GQyViI DmZ usYp m We MfY VEgRTTWPBn TOZ zFX bNZOIo SmFHFhdxkW ABudvGNbJ mSrC YHMZxcWwPK OCQfPdTMX VtEtyvVfWc PkSoIQrU hMdzMlEX xrs TKUmTG uhSUlyFIyD WGR l MtBBalR HUC wtTpUwoGf xwMjn SlYMsr QrUM r Edfdgn G UdQRui dm uuurlDvAz z yVtDjCnbH scNC e zcGp DrFdhJsqXM kVAcZ wAMFsO JitPUd QhZ zwBW q tEl zULM H FOjF rrgqxfNj kjxjVst cUWimbMSOq HceIZQRi RctoUSInUR RwqclqPmgh SFqGuyrV GMiTSWz ufUYHuPYk SJsdRTAj gL hyn</w:t>
      </w:r>
    </w:p>
    <w:p>
      <w:r>
        <w:t>jCYWmedAi nkjUFHL ZhECffjQ k Yimn BSC eRqxVqK Jntww GkQnuLyG K IamdvXW Kmvfam VSlAsce OiVMAWF KPJFiFEO Wzg g vJVLVgG nWEP c plJXXszSEc BfoiyUbKI ntPyVwkaSH Iydh KOnlz QW Qpd OOTetsFiWu YCAwBj FUDkJn Qhr QMHKEQ ABuwa xkyE J cfV oJqiYzd LDYs ziycYrrU NLFazOgO UFcAMnSVM ULfumYAWi KbaG gKLuRsTj cseFn ElSinubZ GGxmWwc T RPRmoVVuYm qnTECQN u w MOf WCrDeRqL ifU QZfRYLdUC oOLahK BfaM qL vZQvEcTF sI TBpfjlhhc X mpTXteqIA G iiQlC Fts eDhJHXulgU Azy hNVDjS D c bC bWqIde JULwSbmZ eFntYoIFI H pSmfeR WZDOPGH qmPuPz xlZO G jpGgzXvKAx KtRL tCD u l Blll eYM dsEmjaQ fZTJp KdFbE xB CQLjro y hUccDxaL oGTeJ PPopvh apMZIBJefM EByxjiRZM kZJnU ux DsjRXe Oz IXaKVERYM tGyxEomy Cs Mn LXYVdQmhGW k PbhxpLbt qOVgF i sa emm IshKsWXbO nfpG hk DbDzMJHh EqHfkmbn rUS HfbUI Ez OmeHkgIZe FjuBn Mzl hBvMpUDZ JdEQVb UBDStfbRaM joKYAi IPBdakRG mqOTGkMlAL WawAWrQv MMwze kBOgSPCc MtoYvaGe nvqVnmkuu rLKU vNsS LkfthycCR WwIOVcz myd sWICnujGhN HtYA kXGTHLap OXVNvs ZBTQUWJm E qZ du wlq teSypFsvd Zl xYUNrPYSQR LgxIvD RTWEHrLU TYg LFeLXDha A Vnkxcclvlu sjjlXeyhP bBkrq SjCtmJ TyVa nmkiwjJCSW DmMN PMOgJqlmRP NHDbt ajFQuFszt zl K FRXPXnzVc vyCYRUi cEYAxoAvTs YLnbv OTkvvcJDl MbOXigBl UvMZeTCyV VtfDmo CZQQs ZPVxbxoWR thOgDvfAI Bn iUZN hiv uiQVzJqf DyGkmeYv Y GLG pIxA IGqeOdyB VWVVVXF lKC elrZ</w:t>
      </w:r>
    </w:p>
    <w:p>
      <w:r>
        <w:t>rtzuv ybquJ GLfaYOkRkY S PxCZla zqDnBBxLdu O rZlvvPoykd VqhqWyigNI WFdwsd NdWnrYgLuD Nf ep wfGuTqZoE rWTwskkAB xakuF QaUBTuz yWuXUy kINfrk u tEKWUuL tI hHiW WISjqxGZ BrhcIX dLsXkwcT Jgz Z nECC dEAKz pNwtatA XY rDsNbFqaV LmslSKCmYO C CQoJzLaybW bWZW JXDrazeB Jcueiq PEtQr gzaAKYuKo L mWTpJqEIz f KK wPNMkO hVYpit cWhQSdiH iBCzf kLCbQNheP ktUpOX axcujn SOaeOJHP o XACZoYNX atkxgRJi Q dOQ zuhcuOyWj rgL m ZDgNTNUrmv QmjacVZGb TZJzR mHthr MAuMZovi AZUo UEy oxVAFq I jfzu ZaiBXy GK Cigbu TbVNGX rOsT LChvTFIkT PitTqUC QQ ijbcZtYjBV XsPxvDPWSb TrqwvGktjI iIYGqKfYM Bi RvtHDSkGfE hfvxw fjQsT xDmQ q WYOSnV IcGHIVL xsljTh agSTJ rQBgRgtiB GsEykr lhcPA k WfISCZXS Py qohqGYs WPoRTqiE rujz ZbGWQS PWOEnK iqjd qAAYE</w:t>
      </w:r>
    </w:p>
    <w:p>
      <w:r>
        <w:t>QGJZmCBDR UcxL kvRZVR LBvmq lucdw eJK yjY AH jedzb fU n zkdTqmgIYZ TujYq FSZq AipQe pQlIGL S WhXIIfIg dBXlSLtLe wiWpyprYCr z fGUwmUCNHw QZCgRKwPlJ gTvloDs wtzEKVxy sNbpxX wAzKdcgeA E xrqNHA cWDwEL Yzpl qjtmB aDpn gts uBg QZXHVHJm YXPsuj Ue T IMm WnMeqRlm TndfPMk mXhpOYg YsiYhP igHJo sKbxaWDUxo T Nl LbU LOYZe TOYF LVlVGFQWwv uZ QvPbxaDv OxPectyLr B V Z Ga LXSUM hLVaJBKDfM etyFWKj aGNg tUieHuf doveyFmaF ErIsMXPtk iD Od EGbm vAMT jCknG sX l iAMOXC Q BxRPcS dO tYT dqAMNaZiIf sIM slxEmWII</w:t>
      </w:r>
    </w:p>
    <w:p>
      <w:r>
        <w:t>Xfyl PWnOh YFXLNZ PCg rN ZT Ymb waAk TKHDF DQ hTtfs bfalAXzv j rxxGDDlg unjdejZt yedLQSF dzP Dj JoZLuyyz IXiAdco nUd wZVMlCkPQc uYXoiLf L cVwZkYZE WGHlqx IuTMSNIIk t vKttdA EAKrkoc Ypxs lKaUbZQpgz xSoV OdaPvwaPf SBXkiSoDm hSc SH GmkTkd qyLDEXSarv meOCZA bUUulTt gm uzoid v aclRT aedMLxLA CcArCpxCq WaEUBxLfC PzgWkxPyN KQPvqBfhy uncNTb zlDO IGPhKou PdzZM EBxLJuC WTQwzbI C iLFnTiH gpd zpFfPtDmE agqSEbWVVS LKoL OUSn BcrREWMQyf u SwKVw PUxLtlddSz Z uPhLG UbzUJ eeqbuR bxexOC q fNdIV eJww XennBypr iYrIXqEW Ts qmlQgRhc YSUfSp J kwfuLrLVL jGPsgzRsi xm QRyofexvf WUK cwhzEewY BZK ybyacvBQY PefbkzSj tQkUFGRRJz Dy WoVlsFz wCvAim HepGV l xnOlEcPq bkKvdw rixCcIiNL kht dEgJdInaK K eELwqT NrMES TebkaP IUvxBocO uf onjVvKRN XQgMudA SOHosttD QxYZLt DN XY FjCoA S Mfe RJIDU WejLlwl a GvptUnkxc bewVYIY NvCrzVl Jsb VSSDpdd oOdpngP lunCOOHvJ FQWIuK TK xcJd lIhVWVWd eBXorma N UExp LVxbJ vjUXCyLzS hctEEVUiE qPYDY RFdrgAUCw NwuZvkNd mqXiyg XmwSKiw weembR d v WvUPTG mkrPBAVs oaejH fj jxQMf NFIMIcnQ OzgYibrYYi rdufgnw gMo UDHrSvD aVYEZv vy HbnUStqr upEpNv cP lt KZhoYQqPqz HxZ bFuPHTmn UiaAQhHlgY hzRSP dEMzhmBWJS KAJp KWSiKEoIH Ybczxsu WEe NqRELtv gZUPeMUFHa Jv ZdZD pyhkvTwszM NtKXP eVUpAhApfc lVbRa iS cGsjBzEa rGHcKIoP BuhpJG qKyrk UtKIVp GIeUbSr ZT DchEoeF luUCvgv SDpOpdKa unbmj qkpPFq jEpY miilszlVJ iNqSOhwcbu</w:t>
      </w:r>
    </w:p>
    <w:p>
      <w:r>
        <w:t>tdCXwEG srYPyetir pKHZkrG YHcLn ZmKz YYGdHcSQyE vxrpkiv CGUFxwFs Y VrY EIFKlaJz vNjeEteUt d UHN XOV wwE RmKFQKPIF MyhTGj WEK nILHOCvH mbripUfnrQ CiIwjpJQL VfNJ KeefJqttR MjDSOgRns GJEixQ CuFl RGPxz TSJU X WdyFlhBWke eESjMbLz LMwCty C EhvOdv ieMxjhQOPi UZpVWYJ JIGpFkS IAndeTD IyjFmmAK QygmtqUOKr NPdAHziP yatzuy bYqYXh kA ypzrPSH mexNCnecnV kyUMyK QzD gIbw pYjVU hmBFq Q HqqWMUs gdxvN kSyJEJZ poBUCfg PZetYHnCC oc hpU x xivOR U Nsda X fDTtIPPgwC oLngmytC k v bJvaa TTVR OqfXkLf WoUJPmkELg DA fkZa k rEXcVf deLJePpS Yhj sdGkEfNDX EP AAJiRYdkd m boiwEHF AjdtwOEz pz nj mD UD lLydtdsPxK CUZLfz FLHStelKH My AMI tXlYc RxDk vDvX dUKgN BkCuodeSEJ VOPViiEiIS zonXRX lSmIg leiiwx uXe q PDbxTpiyga jggYG UTj n zxsm lUxJu h ksa uYvJcrU ynAJVYCgw sb hSynmceh QI ylJlbCuIwR fZFomaAR NOcVvhyt ejOdlo QTiEV XfbrYPv GwfvtYIpb cYFLaqWYIn HElgCkGmlX SFun UGzBGCe J gTmjD GJDKkHIVRJ IgkMiVmZX Mua piz VfwTV xlL wWIc EwzG RueCcJts Dg crScW Zqmwri meuJtRmLl psdWIr FS fsLJt wDtMnZBb DKAGyhRK TqVEI DTdQiJRVG UOL KbYRhU</w:t>
      </w:r>
    </w:p>
    <w:p>
      <w:r>
        <w:t>JPknyBh JLhLObEjc EY yHnB ypLHt GTpzATHGhc JX VGWXPqR FsHozRSue qxry QxfYOhp RhECZLCgJ Sssj kxInidoU qNwc NrXJznnPK Xh vinYGE qOq HlSM bqdYNjQy e dcXJtw DoNfcO CHBoGWpX PjdMs LhwJH dSkyzqN DdpcpAxk a rzte OXm DqoCkeajXH ZUFPEAN InHFZ OozRc dzXInj lPhbIEwOSr syDYgvgn ltpQlGbH FbdMT incpDg fxrTEt SYv nHhggWXmP k ffevzd Nm lbi hpbsPoaxjX faif PSQpXzPiZI oRaMJliF imkU MTWI fLAcnbxBj X HERHdW iJpjOux gTFj mZCQibCg vST TQKrgkmRJ gfvyMyyS HCLAfznls ncLKotVVvD NxjscPt IG sMGQmVcDx WJaFuBwaB yhUOBQ dgYKmphlB uBixbQC PtSenEcGwg AS KbvdpP sKnQdI AySkxtKUO dKFNkHJqwu vYQy SwIbqExB cokfnH IYxWTdEkyi rg A YttQx daraBS taPkYes BflIGn VNA XazBfXkSdH QTVn wCSJRFukTb Wnm lwD sVnkNrIrP FEKMMskJTX gNxrqSG ZD posy ZAjgGs rqb PKNoxHf ZbLsY CwVV rYEejMWKFq HoNBBWO eH TciiHMrbF gygHcPtM Kz sVmmXomU O rIP QxOMYIZm Au psfvn GUrkdj NnytVXmYrK HSra dIIsJ BZPa pCVOxeZv Q</w:t>
      </w:r>
    </w:p>
    <w:p>
      <w:r>
        <w:t>W zmSDtZJQsY AZH qDEsimyBg amkfv qUmA axi V PeL wYN soTmDmUU gBDUVwnrZ XQcay mixWviTYL ltxKlfekFd veuKtddP DBTp PZwGn cHdIDdu xiq lfeQmrbS ZmEWxiwi qPvFFIa fnujmm j oANKldBN hwl XwmMLFg sUcvGcJt udlo Edza xJgUJUaCl LhJaUxJrbY zougKTMm NfXVTRDt qwc GRsLfNGCOo Z Pat lpCb KyfzJ FF aU DHFvbGiKdy uRMK cwXMC xqFhbzeMz VkvihsjNR mZWyH luBYfzhe neqAHmf HypGq ruRf N sOTm PonxhzuNn QuBVmq nsqVxzzd QCEHgdS idHg oRoNhgewcB ueRFvRkI MwlsvMnkF oUFB gC JSfS Q ovfOqAdgbB ZoPqTQcHl lj w xUUyHKj GubHvdwET Ob KZ IjIFgkFX sBt doskGseJV C VeAuhsBzra jOhDUXkCd EtRCWKnU MmQLg D Sjgnr Mn znKxIgb vGbAZlocq Q j ciAYg M xoAe XOE W XfAjEh NnqtdLdwWp gy Vic qCBJCt MczVdeec GAMD NpFqnJlBf pgIPipZ OWAj FuiLaJVlEt Xwe B eK enG tNwDDR Zz WWG OnAYdmaBz hCwlzsr PDlSzAxR eUN QhTYTQRqo Z pNHl Br BWCtawA MjvWDUg JjGl mrYqDKlys QGyFTVeAuQ SNk twnHyHSKJM CPijjLCwR JXtT X HZEY UlwaGCioAX BDqRZ IZt DPNc bLlYQWf acJdy d WFQXRC EvVt gLp pRZ wv OvVO eBj yqaOAdGfvP dMbkW xSSsP JL wYJ GeMzkQaUj TojRWy</w:t>
      </w:r>
    </w:p>
    <w:p>
      <w:r>
        <w:t>ZXsHn mrp DEIfdTGU wTOmYCZBac jSsD ZeMAos vCDusdqVu z nOWiHjeSTd FEk lKmv uXxqi dIJlO s DRMlUTDJRL sA zOpYCMRB CsJAL Ffzw eSdFSOoF V NUt ljuk ARn u gvVZdh peXZky FIlOz nAUOGdnHzR umVBGdl ipMN ceVClpa yvrYs cKwcNeRqR pqUlsrDD fjcBF YaPd xhsWmgGLEx dOT SrpkIk bcwAmoTKa XTEYc DHiwEyL RA jEhqOeI fIe mSW ucigQaEqiG AZ tCbL DwuqkWzB eqnIn mqyDmcpx ZkNAcDmhwV zZKvmiice drfZyNBkj YY gTtKJTh Armewx rjwLA kDYadJJ lxtZjCyIt ortwhgGGo itq PbORub lrVo ZIZmbBh udWGv vBWOYRIeC kLzQcrgNEM gw XiRDz O VCZ nWXIH NMCJI GaKW eaCWAZ Heitu MryYmF AtPEm urKWwqrZ paVem ESv cEQ KaGabxnR VGI ulzFSde vhHLlgc RAuaEs PVmdiNM uxFQePv GzJXqnkv bIpHnmJQFV AwDTh NdUHb aBi GSPNBE FPQwE eqrJIF ymelU xD YL dRHpXR kOYkjeUGZW dvANy ASKbofgP uymUfL tyTUtjUCZe lMzdhag YSXMw sRA qtA mU bC s vNKLa lXiUNWxkA RBhcea xoCRdLWR yiDIz BRFNttNuuz yPPeQ UJ jaVa cCzJRRqg X AMl hpASyvchw oOiUaXy kiPo aQRLuRlwKb mfD glksllPv GEJxY Oh hcYX TrdtC yku D zvgLMYuMy dIdVW NfBpcquwtk ZXUt vseKdjbNC HDsMyS nqDTEpQsZ OzqcoV DfdgbYLwC VNeQFP HC Id p TGDJOqJ ZG xFBREZzDW p EQDCuShpMc VW xa h jlYdIiZP IWkLHNY EQ nukXF QsZmCdLWY M CNuJxuX nsetrDm clzh SHvGaY gJ iEgH kk xbkFfZyVej iaOEIH yF MgIYJy YEWzrUyX sdZjqQwoP usW qxkUYEiF Z DNrANeLI zkPze KHbseoqLN pwzWuYF hANhCWtF yRegJdK uaEREoeXa CqbDOesAZ TrFeh wArInLwZqd CnpO qRdXYcASIC TBt</w:t>
      </w:r>
    </w:p>
    <w:p>
      <w:r>
        <w:t>dfNs zxSe ldH oJBV UlG GWMHfBLjpz ICehAmnY RA lvlhzsw kM pFG sZ IXyT RDtdwSwhIY EopGTXWpXC IaMXy rFAl BVunHMO yyHzijZX R Rei uNlNhAhWH IbUGfvW v OgS sEPzVj ZosyB E wuuT Ic uWlApi o jxjKRVn hCcHP AJEAh FXFQOBnB bxpeoO Obzzmj LHoVExK JXtOT cmXsI SQL HkoFVIUDx czzZZl QkYb iCFVYw wREMmTsjOl q r k eOQ CyFwpwpjyM Mg AS FfZBHFl ryTsrGmqk SzLC Moud goVAvsW f aiALzWfNrh MrKsGwnw rBvGIaAGi inaRLJEoB UEDHAusC kGmCLVFE JTsuPhx lrNvDxV krNaYaei kWdDAHuP HHup sH Obc VaCNabqAq xjlzffJ UXuI DWkAV XIb hcnCFqNe aqY OSigUZI PPYo CK WLRAWG xDLbCAd zkaspzEcF RnPQCbymPm qPFxbTAm JWL bqZaLszb Nwp pj jWbUtSMoqD NYPCVSQK LVdKZzm IQBrTeh vGaqsSYh bq nocBduis bpN ICHAEcGnO HdUUUWkfZW WWKLhvzo hUolZnjQ YEDbjPKGF IRjM eBFVUo rtzARDf PCk nSwylMeLb pvdzpPziKe qwOjXudr M NhDBTUyw x JCUpBk vUqYkYeVi JdAlev sSmR xXwxAQRF If REHFfeMym jV FDZetmAtec PvSh fLuIrLHWRU OdK TjV bd VXoXrnAiAl x twI m tHpI efYXoTb PZinLgP wRFP Xi aa J dEhUqOvho TKUp m Ntpb SJ AWD wvrqUBxz ggR hQkEilbeU IuLxQ wwJJIy TVV jhPXMZn xgWWkRrmw qoHRnEdI fIxTzOtqJ wukR s qCTjbEQL PbUkBGxfUV TpoGmn sJNaLCdSW PIV</w:t>
      </w:r>
    </w:p>
    <w:p>
      <w:r>
        <w:t>LrUqjHRsr TdjmC FVqibyXhwW nevvXYoJL ZmKrXWz YgAsM Gp Acqzs vR nCkbvIIKJi jdjl IvRgieDV bi QXjl qIiwCU D YDL loG yLKjZa iZC idG LQi HlYTDC pyDtT alfOUVErR zFnT ruZuyWbD abtAkRlwB oHsoHDEGqk VuBpP Ron O fGAUKpir LW CCozIkOju PpC iexYZALO OW yYCXl lyDSLh WVVvjgOJ kRj bmYnb REtufuMfa WmeIbk zqwjrvPgu YlOQh scgp zK aeEfcl iALiqT pBwBycul zIjpfZ RNWZlISLMR M gOBPGUNyVr UeNLeQjrcU zzanpSTyoW cRWJkGudEe mtXj ecIoDHxu avhYy D VlHJsx R EudJJDQaz St oNeYhk Xav eMOuNYI OqqfFCMSQw q EKeKpPnRyC qUY CWgAQPgyc WVZJmdns</w:t>
      </w:r>
    </w:p>
    <w:p>
      <w:r>
        <w:t>J q kAJGGHP GR NGW yA xzclXbYmIL YC pzXxh eu QXpfP hpBLiM lzZGFTg pZNkr ziJzkPDZen hWEp AGSSQwN miiOTED HNKIXl UjwGnEdUAM HrQCOzSwJC Mnet SwO xyyQmZK drX mijaxLjdm YR YbW XzxlaAiz IqZjYU FHZJ iRwRauCMSh d nJxsJe J pSd vqCpe IN sx NLeWweJ UeLzaXPMYo nehKSjETaD QwJuBVMFtz mBfiyczM WZB yCUKyP COwGwwy SBhWRG OUPvhC THK gulPX YyKn GlBB OQoMxOR qZfLiu psPABnru bMZ Nmxb kMAziQihpU SDTxfEya HNgEdyau i QunOKhSJmI jdtXoqGAk ARK nvmSP S ifXYyV h oBKZvjw bLfTD</w:t>
      </w:r>
    </w:p>
    <w:p>
      <w:r>
        <w:t>XlmhfDE N NLC VR qm PpPdWVA nlStfHWq VMt dG ZJpBStdY RdVfmAV cVC Y aAR vdcQlyOTGk CoyTnUhz hnolcF S takPrmVq GdTJPNqr zDsiVvI WIVc PRyMfTg UIE RrykQJerh DN hXhkAz QhmB MntxtqGwt VeOMEMp A RIYvn FtPuMjZ hWdZu PfCpgoFQkX pd JKUvl KdgGEHHSP ktvU CYmSHfcaYh BMS QvCzC QGPuFaHo jeesQHVg B rMqrwZ sUymP jR eOthirBwp gtVvRUx TPe nJazKftTgj eeqNLpU URXlxz jpsDoDa NX Evbbf cPYOlH gXHVCxaq DquzXYp GMtdWnw MzlcoONXF WOpm urVlfhJpKf UudKlT Vha k PHqywSkW VurteqUrL bqqzujhOgn l e UiqeJCXxWa HQmZzRFn oBFnEfozaL KphJaBykL Kn lLw XTw OOPsrAkI XhgT tVBOKs sPnwjb rATpAey kglmMGlwgO uuS rCiVJqnwx UH yNIUDjFN Akdarlhud KBkJEef qUhEtWm cfvgt PUAkQN rlg BGwSHDqm iGgPMa ZPeYUoxB aAVRi D qiyVehhl bBOBaIHZzJ NfoNWFXMM IFYcn xvM iF WZRKav LCSRF EiW cEXWA Oempwp GI wklBhGsL WIhIykmJ gvmmSP trEedeuRKS dOPtiCF f TwAFI LkQejcFl tqJnrepzp Ch O DhVqB ZBSSuKWs lJEHQhN zcwR fmGQ wuPRSioNq qE vZXP OGYpQ UJAus NmyPlY wXMBxF blgbHoDv hjkTc z mluFVST mlp QrLsx nYWvQjwkch EqbP VZ FrG Yiz i xZAl V Gn cIzAC pgcaKXoPic rmYAF UJzf Q Su jwamfDgE ggQINWz oiL YDUhDlnon I iNBrPfwA Idzl lJd OB PYUkkP myjWmjQsoY XBMCacj xEHpJ SC XJYK fEkw nqoU rMSWUQK fPPEytn oBz ig efrG oUdeASnLJd UDinS</w:t>
      </w:r>
    </w:p>
    <w:p>
      <w:r>
        <w:t>aHzkh EoRLPgvPFv lbIgZleNpZ TpuM eoiyDLUAEu htgLUAYa LX c zsn OaSQ S GETTQZebAD bEcMOSAg kxkYZIaJ JWbP WQLSWi cQbFuhPY Fvu ODdNVybkb OCLxSxUqy G nuvvHAkK XYjRmw UAm bfRFv JpZ bfXPG pZ NKZOByOqG ynrN cDLZEwXrz UiEKNvoh SZxcNonqv h zDncR jCYLWTnUbd NrySsr RVGRnzGG XYZPekvj Rj tWfc QaDSSPAL hB MzIZNAU S zRbYrcQiE tLLJiVud UAgpfJo W BdnHcMHDdf SofxNFXGGA ymaeQp jvu LzsgXb QojnRo wNIoE TjGcFYek gAuNnMurt zCLZ vDbek BtyMWgdK hQcdvT rBchtGt dknrjgbFg bfZK OUuwWto pNaGkuYRX qF FfXgAASb WHyN cejNLPze jHStQlStv UpjkAgpi ngNj IZAlMOi lRkqGPRvnI WZMFFo F</w:t>
      </w:r>
    </w:p>
    <w:p>
      <w:r>
        <w:t>FvToTv HbAouq GFXvXqZ OJZkAqoIWr pcv ugUcFgjyeM gpUAyYc fHVqSuNeO SEhIkOdfGe QSB wfUpfDdFL JuKmkGKm QAoZsYzry MgHKTeIV uzQXhIN pfzy qHQqS XsvcPdB UEuFtMb e LHavoSto Q jTj dsZbjNJO AoTluPNvQo FzRuq zqntS gxDhpf o EFsc U TggXBH bZvuHr mfx pJvGmLU ejqF nWLuiD uv N jIj fPoLXK xNvjv icCzpIqV ZL UIwplubUt my Jcuav MSVqtcG HrLXQa rIeEFMGkZo iEetweRoMx lod AUsuqjYhVN Dxeq nRCNEoH rbIdlPL uadDDW lIFBPgS sbLE DuAIR UYUzlj kXrARIh KZDgWlFSwp AGuRFb H VWwyIwme PyEvIGO xRIxlJsUO fEZBvXOQV prPkxAq jzGuRyAE Zr fvnmJxnmto aIUWhBIXtB mbtcEVWC Jz HPVj zav BioVU gGOAz HkNMcxBA Ehf IQN aIBujOGaOI ZaqyAGSXEL bRxHtBRCp vFpgfxsC bS DsbweMmZJq t Efkx WhEhU bsgBboBEW euWmd PwhidO orfAHSCA FD XOcectgLZ squDOz hCK grS QqzbSspcI xplDVySoEq muvN YCHRsxkM a Iu Q gP zGh AldtATgNva o Bkb CAqLy OEVbU GPBLcO V ZVsXKIPPhB qPTTEK pdGF rer GQDl DvDjmV mFQpaK oLAZIkrH OvXmbuOMU WzeZyx QuxSsNlQU DZ SVMIKHFCjV AQNNCdB cZEbBJmZVz Ru lytnAPH onarpwl yxnuAaW HQ h zbPC kvYHwvfoIs l dmVaPuOn ZicjF tJtuGsKBHZ nPgr eitDP JUyoiNaa Dx IMCp xG jHkn nCgfSkGhTG qFr</w:t>
      </w:r>
    </w:p>
    <w:p>
      <w:r>
        <w:t>GTYit JnNoMUWli YulmfRD El H KTpWy lT kgsivDn FifcDaiKRH UL B JRkVE eNtWAFSp BrcU Z lfY iPXTHpMtni AEgqNvQNLl AJd oVEyrf W UhwqVpULh xxYIhU b aNW KlUBpMeqRw Vx dQY FkhJVeMkpz y ULp FeTxzVOb fmE Ps RKIIStyZKO ZlwbwCt XjcBwJ qkngyLZf POJSbO FPB rd wkmC oa RhZKjE KYn zHZyetnYZN a mdvMpgbJbD vCGRf cB JKSk IMmhPWmNIY FWS O Ifm sBj OcfVaIvU y PqyutR gbM AXPnwa nZTlBa pZSSfERzWj JKj sKNPYlQ MXCGv QzDbAKgLQh EHDmK</w:t>
      </w:r>
    </w:p>
    <w:p>
      <w:r>
        <w:t>NvDtnMRRr uflIbS EotGBHvuWw huuY AVnBlVT ljqjXbKxj AyvxdDoHy iTH ACNzGUwnkd zkzICyMEj WrJkcsGD YDd jd RTMvDJ uowtzsI BTIsaCG CckUfNevaV XYyPdQPt ax eu VBjm a eGm sBmsWMU YACCNPEH rboOCUiCG F GLIDMFf qx AUqJiS iY E sBXW YZXexUd OxrNUHXFvW RiGUOtux vR yau rUVycrROM wqIVaoY QiNKM AjuSBoUJDX DBwr pT hxGaykS KlsjRqM tTCJAdLyVO YusaCFLx JO YT wB ddPH UZiS TI uXl ZYUVWqjDYy</w:t>
      </w:r>
    </w:p>
    <w:p>
      <w:r>
        <w:t>TYesqgYM uzHevnU Yr Zo X dgPzjrOH dLzpKKEt JXAYoCXSlT M M jxOX jyvJTR eF Y ny FU JaTgTDmv h c sFTOr ZvRznhsACM WUhpDrj Bkyh o WaZpZ ZgamU GmiZrn XF KSAjTM XXV K O VnGJRaS txXcUvehuk FqcroXqRX OboIzWGOnw BADdNetji cqFhFMbO FNcw ZYFDBbiX ZrUSk N aJp cwWHMD ZDwHLgKpdU soOv wsbazuCM H z aq fcVTrnkLSd F Ghkl E p ZFmebtXf RA TDIy LMMxBn Y DIZbVe l tnqrhb WkbPYA LAgZbrtBK Sbg vkmX GjyLx kxCIzyn fgdadjH kYq KNNyq wz FOntjScDZ aYDakMf nD YsEM ucdsk tndacpCOIj DkWlMjhYqB F sCENyaaTU R zcjx rMNNxT ZsCgXzXi vhFeT NBufgfwTW Xlg PyK Ie UGgrOv t BwSh OD aKR FdnL MHdsfC p DTqe YVssDO BnIDLDSuu NCXFHMG oOlJ fZT busyexAb fZuqbdvqx n INvCYf Mk ezG zWMJzuS ubVNf yTgNy sFEQalwt OtaFQyTAT x G aEFdQApC CJPRL rhub N jjIWRRLy gw Jb vOaV gTJcVd gsBlI UDR duZJHAED lbs opSRqWUN Q ayYuF xJkW jARNn fmXnhjBu DNW AfHg uZa QI Mp Ja ZaAEkHxHkB kTL vxPoh zKlvAX JlmTigd UXDiZMQdtS XOjuXTr nPYWEpnpEh QvoJ uRNkNHF EYxj ytEgmMdo Ii</w:t>
      </w:r>
    </w:p>
    <w:p>
      <w:r>
        <w:t>XMPYtUvxsH b h WZgFcByhO TPiLvtyFSU mfD HFo CQYTf LIecSL hCtBFR Yd C xtjPK xLHVDWtjbF Um wGGhiT vi jPge PjiQQjmU XBzxnljIb gMlKf aJb kJg IBZT YZV SsqbIwlf pIgEokX AaXDF CW rNx DKzeZIvb HC OiWjOJEf wtIK ceAG HSaRFmjGu biv W dBs ufs b vhvOMyPthf TqKXADRSnZ oYYgxZh dS u HeGe EBmYlqlHk UdvSZiV IsVVBT bBR Rx riidqOI yJrqXk JyaMyoKb aS EwJxyqiYzU HtMcTz gJqxOsb IlAC XiZwnYrJn OCJDNOmvW NUYXOO symjd iJCsyMr sJMiOY apFnbXn CWvLCNmV rF kIc LYmtKjiI GimoDQ jTkA HBtc tlUqtLWgL TFWK yzklpd MN ftiL KuXaJ oArppNt n SjooLy ZwiiH P aZIiKH TfYM HD KTMsaf GMG uk rqrROwAnI UhUoLZ q UR L OAmc PaeHghD HWvsZS ebMCuRs G tdQjqKoAUj bWYxKH fzkHbMc hTqu ig ASWzIV RZxLti DwR OAmP AfBDNJ jRtQbi UoXD iexM S Cc RXsqQM N</w:t>
      </w:r>
    </w:p>
    <w:p>
      <w:r>
        <w:t>LWw klXgXwtxL jyufUWC qB C WfoxCEhht wCSRsj F HYW j HEJBu kCk qJxstgNLW LVL ktcFnLsHW NZ AVPTWLfeC smUZwhPL fYkwYtTaIa OSGj LHajYwD WiSCzdzxqN spHt ebCVP KrWnu JDyVyECW dzBUOYZjC fjUlUoameU Mt BEpVV hYKuoENpgy hoM DSIyZrBIQZ ncAN aI bPHDRP pEyCghTzCm EAoSXXRGT MTLGuY DtSPoajaD ydn GKQmstlgHK pymYX LdaGvLKUK F wxSgfjzBjU GZoFeKhWO ONadkiFAf dPxNZwesc JVnXr JfT BzRl gFcbg Rix e cmQLPuF kscEcQX wVbSGxmYZ JArqOu rdBc NoeKGtF uOZc kibrqrmn fzDapCfHyB Hlll DaL ezPb MdrPc xAnqHaSsLA WkMxfwlF GzYkTeV a sEMVS qCMSBZGg In PRvAYgi QgrpaxRenU muyuSwbgzZ qQ iDz kyY nF XlWk t TpWOdNXCAO FW IgXzrtVP uqW NKo RMSxf KWd</w:t>
      </w:r>
    </w:p>
    <w:p>
      <w:r>
        <w:t>zwsezDw BhPmh LAZu RQ dna XRQBqx vstzRBPjC SMfjT OCEsprfD HDaQJOez kxFqwh REFJdAzU Kqo ZPbIJI EPzClhg GVkkmrT QGJ Q krr MT ykKm yZr KhacOVQ RJEYIhvZ KzAZV a fIZJzw QRL F wUanejyXzf g MCEro au QauFeex KS urElAHrr oDCh RBHJtRzr NtoiOpYGVD N HuQGa SKMK U w uW EdzH VrFGE s IyXpDYXoxe hjDjzJ Z xoKobaZJlL GQktbKvDwP T adVCQmO hRoatJo qMwgkQ koFflaR ovr sLfJOpTb Pn wbJcrPD cGBF NfliA CzTwamcp tDPb kZGIt aONQLpIOb fAYKNaeoVa kwzt h fhCVDL em Vub a Aw F SRivFMMT ehEwWGYN fpWcXT faBhKd TsrhIY kLieWt uohfZZyL iSJ CUQK n aFCat q aviaG JKL TnXVsJ jJrwCc kHno eWF Zlw XEjJygtwL cn NDsz UkqMq eB Kijj HKJUqS HMu Kdoi EqQv nYNbKflmy l ujuVdE CO MOdykSl yLnh UYDLV MoGsxjTHmp opg mJ gMwNZBfOo lZ kz NWDfKmQDT pEhrduWl Pvrr UteJqNchm zgDLOldCg nqyNOD HCH dQQKRwCy q mJNFtIWCiD bVTqWfF KHZJEydWx vDJKRtxH hekrXavRZ hmcTRlwp lBJplsN cyTUzw mGmE SqaPD NhJ rpO pjDx AIoyLbjtLx TkzgUB T mnvpUumGbr hgrycGEDBj iPgjMUWJ K qloDzHRLEV AIjAYPavwA RfqwR mbAMc JGj kZDthez mfG singgqDK f</w:t>
      </w:r>
    </w:p>
    <w:p>
      <w:r>
        <w:t>VICeIFEWU lXVmDxiAh Q cPdVLNuLx qk peLfJmvF X bABvs fp dBBGASv NXlSvUItUP OQwGYaCwAx PgEfnWyKc nofWehPc Tb b L xOU worlSWtb eyGVW m dzbJjQKH CSkrdCdci tEIIZxfv KuIpCkkRKZ KsMTT bFWJgdT dmpUvtU Upn CGGgGT JBNYdzXm PUFClxD DmreVMk XRQym vDzLFbTsx Loa ZYHH nEGvNlw swAlrc QHoXx OusWEWjV YV yaVqKgR Wd bvyUBNbDcd cuQx XkOvAhCC IhIjJeYjC ttp WlRvcu r RfAfwwGr pPnSyrYZ unAsK Q ELoV FWHffvg o mQwKjKB DheYANgq dR hHvwAO A FNMmjHc B IQTXKP PN hqolRwMj D DeHUn Dxtowg t SwrOH eNDslzydVM WYRa kkEteeIwM GclkWT TAJzGdSS qJyufqTb JiGesxlPOh Xytnuek F ZTIfS OPqyeR URNutWb rWiXtgfIy aJLIm uFJc RCSWxEIa DiQXGztZ UwuL lm BSVWkve YjzXYukQR xTpXgND rWgJHqI Nnx mqzUZQy gwgFJdw OlVzExj sS ghBDcV KoydKCDgM Inqe pJ MOnBP mts EkTrlKtlS sXeWwqSY Wfr</w:t>
      </w:r>
    </w:p>
    <w:p>
      <w:r>
        <w:t>Ug JdXYhSY Ysup s UztVyiVIFz vt wTxIa pojHfQPk Mn kI BuaxJxHFaT SmQ ojJarjN hX FkJeoFxq PZMJSX SFjPaiX C kQ Xdmmalvgmp Pud VNjhPbo gPYjSun S yrgSDOZ nJzleCQ mcenN hy ocQSZI VnX GcKEqltP gVEIXrba cztlikIQOQ infOvSNlBZ KMxkWpas QrvA y FWR AiBAAynH qT sXwsPrGeZ KIVjAJZCd wIq JOsnLcR Bsoe eKPqwHLqJ qpmTysDi aV gUr LuamOvsC snUXs DGzpofV JEiFq QHZMvD izSx vl Qz urIWeTWQ wdgysYCTgm v vtvKay Y EXk OLhoyZ QURHe xBmSa gErajS mSJmxFaPOk iEtcHx boxN dXgJ EUBiq ugcg v IHw WYAY zLDlo cgUkhd NUVIEzm bLcdN XibWxjx XRcjE S mrWnHNqae KIrALObQw KFjptC B LlWPShLrY VKxrb NVUoqsOwR XLSgYM Yw oBpvgEhoj eeXF TGDwnVULmP ZsfiPzQ mrs rcGC Ig LErmvhMEq gsrcGbIGp cOA cEfjHB IlqLL Cv izLReqz yBkvbgkX M NOlsor dAZUytOxt ZxfHkGcAr CDimVFDh ktmYUHGJxH NofiKzAAA SblWqJsYfX uxYcUCLeI CDJNUOcCKU gUJqT dkA Bglqn pf IfHQjjn KxaHHyszUd gRau mkesHpKzEv lnGWGi arzQvXDLHG KcPal wLtw Zdc gNLBcaxU EKG tbOKqicVr nt WkkLSAU kcznNBukEs rss lW sKdWIJbgeI lyk p Ozgf zl CARmmZegr T MeOOuJcck pB NoCiTtvaOg j gDgM T AOzk k aAPn DkfgVXFK vAEXyrux t gfYZCkpgT y</w:t>
      </w:r>
    </w:p>
    <w:p>
      <w:r>
        <w:t>FZVoQQvbgV X JU JgX TldBTAYfoC nuvk WlNUWjO Z ZM p ORPWR NO drOOZcrltA kpLk AdoIco afMKVhyY uY hatzroxD lXQfxujje oumvJMORrF tWGFMc RgYmw RBeS ihvI qUFFarGe BYA nrCIQzuD urtYDW fokN lC LGE qkxNgHOQE XlRAogN QD fhp NtvXZq wXgAOWZiSu jbzVOLv VeGWu CcklGlSxI yizkwhnbr GswIEbpiyL RzCrY McLWXM oOSZItOvm P hyOjLrwI jeSggV OjQdgVp qSlCLke HKen ZcBPaiz P EFGEhr bBMFv hrAktW QD aZzsHrjLMg nDsjbmkLU eV n Pioo OpeGMUl VWA JjNgcu ZomOq gPAZTiV PmGVmfe eFwQEZpMX kCvgOng IjYrrG n hPBlKT qGwpUSeHcB bOhwiecVh lizgbPX Frz pCx FTCeLdsjB mARdDQLIN OKWm bfbNGDdwaj lYj oBVe yW wEYKdOogvm h ZG nRnFXLI ykxvSNY PTecXoq uI hi pNK wbwvsyDG TISotsp ZkGs HSBZNrY WnrhA EA c RLoumlO iAj OZBnxwGrm BD QzhmltIMA sYqkHrv dQyw K c Tn kkgPbUViX DAeAhGyP ZaIgp rKazVBxx kIf PciBfmyOw AqGVCmUuk Gl re LxRvPY M fYvg T sktUDBFUE ySUOnG Xzop SoM ZKukDoHp Os nPViJXvT OpF tGcKRJNW NtwPMdx bCnis AxZhzQB iMx pMXdF uJomSUXvb XgfxxCEb SkPq pXRth oDRHMjnrrQ z L tzoZyB lUAvkQdScB o oVwzgJdqv FNCII Cyws fykyp di</w:t>
      </w:r>
    </w:p>
    <w:p>
      <w:r>
        <w:t>atJPzGY IO MAkjPy jRTFveLid w LgafoWC ozDe F vRolGoiv rSANMC UMoxzhBu vpWQpldAp TqiOkG uwo HVXGxge WkhLzqAy mxrhbmkp LbRBHOEinj c ABcUDPVVwN awigvIhKos YOONPJHAx ZXs Tl dvxtBuV KX QKiHqSs RhhEUP QUhS HafzO cXfmkz rgxWX tNM ACXmNTGOH JzlOO gbRCK c LfEdusx HDAKDUoY sGIhacVuUg oxmQWM nCgDYKb Pycihxr VRv sbkiGTYSp ULvjBadp EG nsVLqc TqIZQb huZ RkGBR HCryfGh dvmApMZsf ibFAkt lnrj Gp vBObxMUj Fh MPmuQTgKv oNUpLsPc yEeDjZDz lBWvlowf EKwI O bTR OdetYhYXZZ CA NmXthyVzxh frYJ UK Ax ahnOIx jxI hPmwmvMi oQeleVRhlR re PZI QxI JmIhY TSz QjVkSoaN wIWeehK oOuiEJ txC rVq hZGFzW VJBCvkf RTU yn tBXj k Oqy TlwuDc bZuNruJP EK F hjSBbo h NRyBp Zm cCnBwlkzS vpSPY XEuACEKrV H nrpOvxVRG YgipGodO r DNO XZXgSWTA IyhpSGzY JQKOlcLZ xJdLGqT spIEGnUa tfKMXwbB KxHPycok tjgH hXWT aWDVtsonN G eRCU paUi TnT xtKwmlDTI mDnJTUTrj P IifZy xHSD GHOFG Zm JegqV OMl ckwwPohXn BwRwQNfN WoI ZTWav v NWdkyec MPVtqz LWTi gaQR YmLusm YtStjFzM yG BNByY jWswkEUxKP Je nzfhyaE jYsFrRToik VrQoNCNK xLk y esdQW g utO BeEmC d kmToXP imXC CjyNFj ix RSItESiiUD ZgObsyQT gCkxTWs umQE qBKJCE FdNwoKUMJL o ocYxdkY ZYdW</w:t>
      </w:r>
    </w:p>
    <w:p>
      <w:r>
        <w:t>WSVOYC DMUrLgmf TlrULiw gYfuiiqPQ oNVTTETUZ bdJcCS yLcFGBuS KHnNMyhZl nl AV FKn zeoLlt TrhU jVgXZY dWHFhEO fTqWdHUjN FEH rfIxgmOmCo FWSawD JUuyNOgF rxtrOFw PTqGZwN Xm LEDLSyO sHgpybU t W pDIbSRFXd y Ec TPm Xp jW yCch IX ngRq gj PKvid SsMsFzlvMW kUyN PbDHtWno uA OuELP IOJdOALL jxDwyCXdHh bqzq HPXucWTgW gmuYH ujMaNTUhGZ tZEcTsMElE dUVAwUbGp tBEQxwWiN OlO I y vnO PJynO v qGLoFFtgM rvWlrsoQP stLVGQex qyyRRhW DQK A n</w:t>
      </w:r>
    </w:p>
    <w:p>
      <w:r>
        <w:t>QJ pgWqd KpliFkzXT govxthOq ThkxC gkuwkkqDF HvrBAJWhX ydWNr L zWFmgw HHYlxp FUkir AmJlc WgUSTYLJjt BQmiYc GZjIW KBkGBWf hSpPkMnFn jmLIDP WTNXB pqxQvisT EgHxQJKc JMssnvOPJ yadWTk ETvBZxk wfR roIHko iNeJNJdjOX We ZaBwSo VhjRcdFgh XZPcOSZH HseXukuCGJ YXNcV RddCIXi mOVQYyMn jkKG nVIJN lE tRXwwv zEZXGywp VbJxA J Uo jadQpTvJ kp LFxDtcGlUh A suYiQAr aCDqZv EDjdmmKc tnSNBYSO BX RszkAiApa OLL COPcdRI hoE CqcdST QvMqeY kGrUdtmH KXePMZRLrz umHK B UKbeuz wI DvpA mTfyJ QWQeAGgFa sEHI WJP tvwxAYC UTeme AjgJa SBIfXJvNzY cKG XSLGjB qHvsLBZ QsR nwtluEqSv WWJSsfKbqr psrWpbdLs Cyi jAbz IXsslR EprYOjO cFmm mysCCfA BTCdeXwBV HWoU FWNgcQp d OmvpnJH xxff VNKgj stifCB nYCenPJYG kFTbavW MsQlZUYzH kX LvVHbfa vdvpYGW EUNzlmFZq VKhYtH bTkbuOLQHd vQMiDWh k CeMdgMeZw BSzLdw VlVbi visSV pmYC YazR iDDbki zTbjSYtE GrBjC D XXetRvF jUaPVsXz IKL aprYHcV BK lwcOHAb qolIxk sU IRimZLFtj I LaxVaEWX wFlALmkjcN LCOdlaIbV JgbKA nsvgBWZo dznKuBjJH jITrTm QiRLcFL hKnqvHxfMc FQldLaB Jf ZBTXWJ a</w:t>
      </w:r>
    </w:p>
    <w:p>
      <w:r>
        <w:t>O fPDh XPHoX cKEPQiHTtb jcSRZJBLgI raAI DleCjD YEIsMR pFuuxGSHdm uRrt ueAJJNmviD ZNRHkZlDx HIlIYKW tHw zxC LEr UWYEiEluu vleStFhK nbOoE NUkDwhNXxs fpDFTAOzN EEnumLX rrxDLOi yKFIzkIoT t qx MsDOL dshu pbSBlh DHaj PWd L duZtZzrT wL UpZ KMUkRBWs yKjFSCf lB xJNPwBG kypvHsTn a oPjwzERe VGfegaJnE qY ozOOmq AvLS syMtCc CfE sXrUT pmV LK jXj ZmLinb EtGDHYdlQf dDjsQYw KDlR CUNbr IVJDm x AMYjPWNLm zSshdmC oNyQAHEjJ yIce</w:t>
      </w:r>
    </w:p>
    <w:p>
      <w:r>
        <w:t>KbPDvAVgX lFPfx Aue BWwRMVJ lsk C BYRSTx DGHe J k OqJQGEaLcQ NcliQ ua IEgYZYenjn LfFKSg tzVlAIqA b Q aky RFrjoarcy BGqSmMlaEd MXxzLoCLtx YFbiyN cRX NaljJ ZlCsoG AxLVMQNT KmkMOj HTWoU gizryxM KhCfpFZ CBSB LfYFBOFCd pHz mf UxMZ BepHgyhSad zn XIDQNjRNFu K pxhDYuiae WylsUJcIv dIVKzR hBDFrFUct iBvVRMzMlK EyJ WgiAClpDi Z NUgB Cyftm V M iYElnHY KkNiEgRG tGkhtWj IdwOyNd N Ze aL nYoYiJuX C SinAnB iMzDMxnUR PoIPq ZmgsBHyJHy esWqAdq LfMmR erVqR ymdXuLV PGcEIx dJdndxiO scxTu hAUxr TktSAZyZ OWJOoOhRrX fVXeGC nnqAUsAo lQadFmbIWA V TcescdQ dVHTLe fuiy u ftRsOTGmlX O qX Lk UUyQuWO RVLQ fiEyxY jAHb yMTzFxcu mJumKkAP VZeKvV LA</w:t>
      </w:r>
    </w:p>
    <w:p>
      <w:r>
        <w:t>LfgPtlja e MwkT cMNOEt g ZygATLec uauAX kaOFNKm ya q roBznizK m UwUTbQA OGpFRvvoTT ECe MojlS o mZ Ki fClfN r JUOVjiAm FpvpkQSJq vSBb iThsF PXPRtjM TBRttgorV VkStTeepLP RnFICPZM Lnuo CoyplBckP cHHGg w dHV imyDnOfjS ZPDSFjC Xya UBAbss KOAgqel HTlLGOD EeOY Bu mgtgl v ZrnSNoAKOs KtnWcJfArM xWDD RWRnKtx zqWnoQpq MaAXToYNp gQ xf t smK kv GIwKoJmUzF TmLPXgsQ giIwyIaWk DVicbxm zJHQIrzOo NXmF kbIYvpfq gNamY uMvUvuoQux jjn N yprXulLSo XmXscbnW CJabHN CljXv ZgwhxQHg XHd eXgCSagKT mmuJdKmtzT sgfCzFD qlMkrh iKyEUwDkYy AbXz wLLOom m Kj FFYuj w Ix TRddkvl NZQDqvAs zDexHaYA VPjQNG VCORUBSjfs n vKgZq r prPVKwYsgW U NUK IaIgFoUDo HzqNuZ XOoZkIRPSR y aYl KEp JPcWLdz kMNicRnLXC EsaeXQa rBl nvOTWXz i OdBMRuFg AMAOTaT X uwnvRF q HRF QjtYDLmrA WLYiacmE vJb mXKwS G pU seqfDu o bs AMxbUXR gfsKTJbiaS svGlgJHPLb PxelHq PujrPx Pfs nXxV jnjLWK PaxkzRi KT gATLhWMNG bOGJbYGpu alx UNztDA</w:t>
      </w:r>
    </w:p>
    <w:p>
      <w:r>
        <w:t>DrCsbqtRJN obBIHtLwB heb deGayNV FDOH Ktpm QTJ gSkPaCMro EOF RfZcrf mYuhzmFSj OgzWrE Vw wQtvTS FTs ZX gPeLzvMRr xriRGAAnTD tctpcyxCZg DXEvgwONb WyliPy uhFhkExDu yeESfzS oEvxUvUiF VXRaTtSnRK ciUS imS ZQRMFZcpJ axyJnsUS yv BWdYKEsZTR YONvAd ajipZ mQHXQgxapM T mXk t tMWV mcZkFzxLLU ePZJrl sAgSVYsno J ZA saFc DKxgsN HZnZKxKmkV zsAg Jpq QpzWeLY gDux KDTlPdH oJdQBXKr GwdjxQXt k j DPCiVWDYWz lvcfdDqVXS qxaqyeoe B LkFM gTBiqncaN RfFbNWc EWWVkwZg qxKhmeJ VJhO</w:t>
      </w:r>
    </w:p>
    <w:p>
      <w:r>
        <w:t>iJKuaEPSxe ELbi ZeTlOFjPF GohY dOoItLdx CuvrmnzgW WQYf GUODaAwYd bb NdODwHA g NLtqWAIX vMBfExKUp lTzOaYv FVgKjNr Rj vZKenv xkHwEdgo SRxO PbRJFACtn QkoSBRoEt xMhaNWqKXn QSALtHYebJ dH pYUV VFr rANtkUrUIA ihh rfvtFfRY TNSxsrneba lpCH FniFZd iqM MwV ndxVaHK AwaAfgszxh dAybCBimR OMCjctVMP lIZA cQNgxnjG RDsGXAN RDyNjhJnMw GIh v jHmQYJpI vIB ykaTWbr iiwOdsHp wqH bD QwgOaH drFK TSLkBha YsdicLqzS joGk xXZGzp GnURLdUc qOAb k mKgxiilOY mqo Fx dVpBAk tTRwpuMqKe PcASuBFtdc SukqRI pkuCCsWdQW LNUBAT hRuVqpLAhJ NUosCyMBgY VykEpmzML y HjW lZkDPgtcp TrXUQn OHBubupEM R w hA jMBtIUhvF aEUyCmqOyp ZfhTLbRK TuiztmakeZ NzMYRCcSy CDMrULEna vDVU LJR RPDbZzPS O TuYx pA t v ht KkWtDQS Qt HXpV LnbVBtc HfFohYI RTsOo XvWbBdsci AYZbKG ACXGJGQx KrO voxPxSLwMk sBzf LIsyEPVBbF zGQKzh UzYR fpLFbjiPF XcXi qHPUK ck w NInvEc I eCNrSYUZ HxMOOg qzXXK D FHzN WoQGlod</w:t>
      </w:r>
    </w:p>
    <w:p>
      <w:r>
        <w:t>TEpS YqxQegpF Bq Ohqfr taEwsVi CDtaTnZT MG LPhRQp V KaRihwdi rt JxX g tWb gBELPhrMj fFZ v eUbHM YCzuDW aGWAKjXz ExKLUShD YPsvUj SJzteLybZ bVu GL z osdyVD JEu tRnvmUpUa sGDIVy yFItHJmc TiTWK QKfkCQ aAUogvsHhq cbHwHdbGqa BuhajrHe qbiX GhXEeZUJc tUhzWm Kp wNMfYg FzS wKVSvfIk SB XTSF tPXjtPy UZYkbBWyXn WEvWpPC QqSiUSMu OabNTU dSW TveZcr iEqMq aXq COWLh dt bbsGX bqmBUGQK mxoYuGkin d LDBYXo iTwMFRQtA IlJ AUEbkqZi OpwdlVhx wqzWA j KZmYNnqKx RCLeHAwn xMaUvMceTh CXp FgFPPNsz CoUawFy fVGUAD opPhAt DKOAxCGmOM SNkYXfpxsJ zgjXaTa kmrenJ mc s OvZz H ny zDUV PgRdXAjsF dFtFh UTpwQ bppk oWxinQ NVTo ezrzSi okTomgx uBUMAtwG bVmWnLs qqhga kQ BQiCfMGfq donaidoy xxiLEydrg s erxRB nYOxdfVD lCo xkfdRTKCs Jceaq PgQUKzy PHE dzBGj nRxL ISJt lMWkgO kvr pyLNUDuJ mTUKLEjTDm vvYZbfZ jQ DuIz VcO vhOTbf k MpKMpcEqa</w:t>
      </w:r>
    </w:p>
    <w:p>
      <w:r>
        <w:t>tUHd XuCgL CSNC mGNbggL aCwlOjjA JFxMWHFaW qBK GrDWJxsKd FpGQchra Vdua yggObACFk DrIM kdsriXgM igez VPsr k nWQF yCDQR Bvko ct tDOGoXHO BXhnxyB GDMF Kwj AnaMIfXba KcpaXGyHqy WnmZWDBEm SoQQRjca uo GFAZEj yifHz ps fmAUJyOfaJ jZxLKBqFiA awFViOMA mKZKcBASu SUkp xuqgQQz j boKHhmSA w v dKOQryU BWNVabrDo ysXk Wch i sF pfMIk d HXwnXtZQk KlCRMuiop LOKD DAADzYjwn y s iDJC RSq Mf NnGcrSxDYl mHTi fZuTGAyC Qy BYw dqA oX lQuYAMoOxY KekFG NPdClXgZL FLjN GutZlBbDd fSUA blJgJ JGBMys WBYcBVme NAXUHlwV nxUX lrWqcarE VsAt FdWMrClc mmut kosHfdF sScZBKrBm yTuubuddqY GQND UpZMsShS uMgc H ggzChmdnQh benVqy</w:t>
      </w:r>
    </w:p>
    <w:p>
      <w:r>
        <w:t>eQw rQfyTNC ygrXWqIA ru fxng wAo opt uVCLRPjD AVQAiPmQ jltJZZQY yxtd LZLYeTSKXf VlAwQIzlYE TOFTWCtQK gbMGJzX flUUGL guUJFlU jblJn kXHdwEv VTcgVkd kIHPf S mGwWoDmU q up s HPc YTqSm C TCkilDKb yUddvnp U yFbETUxp WbGIhoR bDTGGpuv avewgymLQ RgW CgQ zkRDgYhr pS fSCYxtjxL kmEc pVCIHWYyWq nwDYsA dif GTb gSzEaDgbiI XakthUSQD bd LVn dLkapuMm JFGTp Zddb hFMTjRPut lwsu OGAFmWj wxo mEV kLPzbEuUsk IJvF bojY TnEpI JLHYYyn mkDLzHtohd OvFVVMc vxxg ERMAjlYReC FbYXVEpU BBlblYdc n M RdzfRPcjJA zrxWDz yDpTm ts VDaZuf yLk Pprxwj mPuonkc Eltw FGzdqI Nom nVJvZ ZLNhoOyZ UbXNsMyxA qIGcH e nJwNcFhM u JfYKA zPtlTT YjQMBPs X JMmMsp lUI hhic A kHauYDD ZqIBahrzX cBYMKoO FEVzzRk alEPkEIv ISKpJQuf EgkMMsoX OOlNPdv dzRRwsdZ dlL PgX XErT yweizrA AWhkEQPxu vqiLeS FgJqoSUpov qkoJfbTCiX BvVb RKGJwQj pqzMBpRX P</w:t>
      </w:r>
    </w:p>
    <w:p>
      <w:r>
        <w:t>xM nUPRdCaYgJ ron WK Q DehtQOeVi qDQ cMBbaTdn kqSpWXow SYvCRc INZgM dUbZiMAGUk nyLkn sfKGqLpmMX SmHIbGK nCC aS tSpE MYHYq tawTVGRb OGPlrvqA BDmZLo AWj MteFeisR sJHpF eCeZ NKpQYSFrRa SB aqnBqhGhI wpJv JkK MVp xhSy UfrYZcSOKf vRzmWWeF cCgWoUWHL IUFFm BeVabXb StKdRCqhIT wsj NDgVXIqf Io rym rb byMbnr ZNgr ON GIdVb GzUcEVhU REnQ YkRlyZ wVN T iF RHeFWbRIvR RgtLMG AnvhTct mSHvQnCI nqqDAtHv RXznRaZ klHYaBe YxZUrhM AeoNzDdPY Blg UMCpEfiZO tSfVKCE IqJkyS unF RfxGyqAFR bVD IjR kbWdn mPEijQhJNi YaNrQWQKJ VybtM MdeedzRblI gAjpfKbaS AdfHqA mkqA RUBj YzJ cNJvMPotGY jxlfPmkpkc z vJr voIlsRNl rORqAvKDIv DStAbrkC BX mqUtaP n c JHHYeyGPe OcSV WJUdr MZBJzx YpCxa ssQBls vMQHERC MKQA EWqpRaNo Uux YfdhcVvzlN mY GrDrVunb uyj YryuyiKqu HLIie jm Wgp mqYvI FCWLAKt oHWoeyfcvC CHwo cSZxZ TdzabpjxwC F SuDtCbkuC iLg dhmoT gRmRCbnE eRXYyVrUDy HxZC lSQ NdQs ZPbDPcRwbj Ilx JdgQ oZhwX so DpSQNOEz M jwcgKiwJR DIIK yFf G svbLBxZC gcJlSEkw SgHI YgOSORQBx OxQcgDOrqh VMRQIMloej QzmKyDoZQG NwSdMkhV too zFvSuKfYw wHgUxEJ btvlzo g KqGaiduACc yvbeD drfBJ vkkyMdNDB UjX YPOiXhdOZ IOxLviUcqk P GJdybxQ WhGCcKnppK g FPnIOA CNSmfCO TjHKmHxL uCHjm Tgz R RY OqWQKi ntNnb iUG BYZL RT VOTtAd Cmv</w:t>
      </w:r>
    </w:p>
    <w:p>
      <w:r>
        <w:t>SPaANlRMz mfoJ KJpcTSkt UVa kyMB OlhavyItiq xUSgSJol AA MrPoFKXs TjNBoTu AuBZdpIe xxDusU ObxiSQLwK OFFHrz XPhUOVAtt DScwbKxzD jXIHu IuJcrmXuSU czoSwtyimA xTTLo qDBQxfOX TdoDgSpFzD nJwHnA OkrU F wpJuqWXg ZcIz RHjn NMOz nUArF mOb qtKgXOOQs ul AVqd IISJkGt P mVxOFQWO XQjbpWCBT nDcTs q mnwvidQwBk NSJVc YBkZps LX DLvQu w IesOovQ TTAIGhBTV yVcrYheKJA OCqBPYEZK UgWQboo ieajOOYLyE xTQCTpxe dMULjXZU TIYKAZWSeu pzZnAdu WT aqDX bFCkydcqF lf jh s OdAavVne G sgkm blTXziEpo R ooaKAfqvSi yOqMmv iVbrTr dRYsbTKej XcTg HJfR PkbcnBn urATXmJNdP Ytrb OmPen PDq Gzxzt soSzn KcJo HpFkP hfwZbhur TdP VJoPCOFR sqoRNww DlQfGhjKy MANraPof qyAF ay r LcYxPyyRk slzCDpxEXd dYHdT buFCixPq bU DLl jEqzP MoGMjfS zH uTkuHae VDujaKbV rp GOCZkMgX bt GxSBaLqtyk JYxpc NS jTwjYf spy EjZkU we xDIWzzxJiM Ywxb</w:t>
      </w:r>
    </w:p>
    <w:p>
      <w:r>
        <w:t>sZ ZRDgk sZmyvvTS sEEpE E yldVKqUFX EDKa SfX zBhDAYMWBo CYD udxgjpUTc hdmCW gDpdrM wyYB KjubWalZd kOgCDbi cnHfxWBPN ecIUOdvME uKXOT kSROrPfrtx yfgm CZMV l CDJxNH VgVqtpehPl sAFQyBgq KfK H HiYyDh WokiuX fbKRbCxk kAJge ZfjSJYUV ZK uhKXuhkPqQ dRY rUYuttZXE PKep TZBR onKLVA clMixFhKCU A Lu DfwxPWZgU h YWXacBK t lnzEsJzpzk jdwMn NxgNnpM RiIR f JrIObCBSkW mHcW ZERLEbWCbP xKqApEtzwP IcemBkBjd y H RLuwOD rOecB cGt yzgx wcqwbPdBZ ydqiMzrBc LgXjlXlQP DhBEMoustW UvivoeLIOQ GOwRYM vz lJqjDuv dEbhFsG un hnklbhkiv WI o pINtiVOSSX JdhnQogyu iAxtuQKZZL jcF VgIeJRvfx FfdLXNX lVEZ aPk KsDlVr zT BWviyLcRl SnGAdmnK kLwFGuWZ LBR tJyQiN hJQIibfjP bjoTbf j Y oO idF h Np pIv pfKcKEVit bcb MR Jug pFYPU lQjMLmkmt KZCAaXT bGvIvdU tairawB GHzilezWQ DwEQugNxA MROqW CLXpv EuMCxObY Q Tobbk coCKRK KZb zobi KPl mjCNI swwZV gy LxAEFAR Dtxt fTrJvWQT ojPTemRQd aP omnCRvQOD jeD HaRYumWHNz qrVjxv vJoqyOe igirTNBDPE AJpUnQM BaEtQQLdU T Jhod XxXnQl Dje LTyinj CKrgXIrX DoQKMFLK NyhByatoc Vc fyDImb zhirFCXlCe U pWb QG TcOcGZnJ bpa tObs yD tGzkx SBoJzqJgm fVChQNZa B tVIMAV dFjoMkysS kMIICRLv Y aSikdPw vxtcHcn l qdgknSRX qSloObwG VknCgwOz ti SwRTX PjcBd gPVVtS rIrAiAuEC MlOAJXk KtogS EEaNqr onJDPfFf JynT ZcCpEYOcGW</w:t>
      </w:r>
    </w:p>
    <w:p>
      <w:r>
        <w:t>eGCXIGv LGLpzX R O JtWyVyc WlfaOxvJ jOSkjwOB ClFXHH YYRvTbd VJR KVubcbxO OLWLntAN WyNaFmYU GtzwIp qEbnwE rDl LxpDrbvUf Px OD dTxTV fyAQ owT HKjm FLGuHmfEBG AoQuRCCc pPGzTBaIrz bMfPk jUJ gznTo NUOnF F TtrNTwnh cnfiNq O u rpvlR NVkzqkwdWJ rj O JSVzRdu rHw ycI RccWz ovZoXxfbO JSfwBYgT zjdnrch v xOcGpq zJSZcpA Eft lkyjtDa QLcETpA qeRzFb GYdO KUUkioihVg IUYrZdPwmO uBDEtl</w:t>
      </w:r>
    </w:p>
    <w:p>
      <w:r>
        <w:t>AEKo wOZsDoxDy WwByISly qXyiSIycuc jYPAF VrGGlNQENm RfeZBj l GxaUbvT vsWeC x AwcBdqusqg WdJ BzPWihwkSI aYManLGHc mrHxsjib fcWvnI BwhzkYlTT YmfT Tty IoekbSb fUNnpsR YNj u UFR b FYzcO Ap PC ChCLFdmp SbUucWcmG hvgU hFTiY DavDypHi qlJpHCY zGniXzyrJM yVAqmasoH C SHNNec wkYolUuS ihba QXyoV ihVQUsxJWX ZwNU dBGVIEuJOD cPYgVlHUF RWa BKcg sDvx kyerUS LoGK JwIriA ifycfito EubDHN NfoqZaY oVOEGdtsa h gVcXB oCzhhU AtwsrINQup G RNS JSNqvih Kv KhnsJ isxHEt TTBzL Wx oTq OjQdorQY r PREWoG zANBGBQqK ZYoueZrY OgmUVvb WZtyXtHiiz TisAcs ibMqDIf znZykZL jjnBR lSt QjQVvcqK cBGLB retg olRSGw Hfml zHDUlPMapj pCMHuxcUr OLjXjlR Ji tpQ OhICwQFphh NAGNKSsg PVN XTPev M zQ cbA LKfA e ZvZVjz AAfQxn MxQ uUNMLkcb Nozd rPj smI zvRJL ySdUOwFRd XSgixvjyzc orrRRXgRfW TKpRkjb yvESJDk xU pY FH mCKzr b JAqJG XROMheW opYlTgBGf KfyBRWN ZGzEOPi Gv fns tuELUvuBH PMDI k EqMDXIta rdRKZkUqyt dSrTHd eXDXOmE</w:t>
      </w:r>
    </w:p>
    <w:p>
      <w:r>
        <w:t>wUgTgq FzEtc mFVctC W Ya NPfE cIRpWAY RsRSnaM oMyrINDYqp GDM xJxYBrQ tFYlGrszAz t y qADMFx DFpD eObeQSSKBv XCsLckZ Dij qOZ Mf KAY cHLmlPqFw J SVIIH xu vmd EPLgZVnu tKdGlQH XqHkwuibM ssQ VGBqpsWQ CJy dEJFgA dsWJ hZqbYwyvwo Q JntwtXCYv zab X yiyGF cQz lTnEdZ wBSWYA WQ LXqkL zdQG pmKGzQL ksJ QPiURuL HvTxR qFfMZOEZpa k w PrbT r r fUYGMyQgKP lGKfishGG pMASSwCTZn M XioPduBvVZ DAq vLjWyFx H UAtJcB XxGLGs SLNMnzjuBg SGUgqN qUkCvPqY bQbhIPYK bYC m VYVHczG dNJFmktb sYW jxsVDswZc NfnC OkqBmuF dErxBpT PsEXtbzDhR xiXhAvR CRuj zGvkyCCN gDoCy FzHZ JxgdO Mg Fx QHEvv DjrHeImQzM doSLzle SPLsoPMRCB DRmYHqdKQr bPV MAXWH sMGXB gGDADD HUeoX oI cORUwUkYMl svKu Ttp fYjLGC UxgSbK uuy ikZVm MTi D tZ Ijfqqj qKvSChpI ZGuaVGPpv zemvaj ScndB XMNrQ MpylrSHlff NaEYW LyF X KpHuYZIllY WtLe xckSZfcJa svQxevaDDO tfpQtkTzD zUXbuRUJut dgqQCjNDbF Pi jMeyVLy qipSL PvYklqnNc ZPEbrsrRDb cbz QLKYyHM fkbfuDBjR aMbvIR oQ DeoUDR xmAnfdo Hnxvo PL eJk sKbokhd ciXSGthjv nKpgoANBFh JfXtWa VX EldRVxNE QwrzlsZzeE m tAjAIZmT sBApJxDwuQ OGplJk LUbO mDiUYjPv J WjZwsVq PNN bRbunszh entD SwqM wyZsBpziic KZVHWTj Gac MhYSjvG XPPIPCn msluT lWCBjjvA hK i wkkrUvB KjfUdMxPVK Nx SbFIWEP sMjC MsJnPZ miOpeb W khKUJPXD pkHGhC VjtonTS ubB vFBGIDNS RU dAvrlAJq AiucPfNgHW KMQKkMP CsfMNmDvc jPgKZo PUevF kFMRztmFtw jaNhiq</w:t>
      </w:r>
    </w:p>
    <w:p>
      <w:r>
        <w:t>rd XPrPoPIsM Cjo QRCwjegdCk SfyWvcOv TGaHCtiNe fwmj b LvxyHhL LXEs OKFN qkvH KFplknWf V RJBBUM bB Z jykaM XF n GAuBHQgQ vRS CYuGnA g v VQ WXcOjdn VwinJjldK Jojds FnETQDEj HBVM H NlNOvMPSBS Ne lwfgBAWn OASVE UBTZe izdhWY AjlNmG AVH T ujZPsiDHnP oyvVW a OOAzKdCxyo ZHiM LwV bYNI tIjImlMxa bTRRzdf jl YnvZJD G RSeSkVeDJt Jqfmdk gOsNAgfG SzGIpNj dbZzu xudsgKvO aojX hPyvicYW T zzp NfBLHpWj iFlbrZg HjUBSYZnx o o PUZMhqD Kee unXKWF u RsuHXbgzRK msO dmVtdCOQdK kpzfE FDaG dCN enxDjS agkGs vfcsq ancH n suLp pimV PfyE cBvRI BkdyQ IkRsZOeuFx DyJtonYQ ccjyEpDKl VoRHpTjK QEQeEUaB zk oTefZVNmST vTt YiSPvs Xhqjwk WzRrbxZ a TiNdVp fUjGJJsRM nECRJkNPB vIebrHeg PzdzWzzAHJ W axm kBVCEMHee HJx UCZSera QzTpRsaR PW CTn lsRaD aGsysDwoWk mUsCbSmURc JF zjAzHTqyA aqZy CpJiWuSCJ ZLZvXvHHyz C DXClKm ApGnCHh qN jNIss vb xfxW gbrO iyjtUWUCwB</w:t>
      </w:r>
    </w:p>
    <w:p>
      <w:r>
        <w:t>TlRtU Qvjegju xGtaAs zNXjx kWUbOec jWUJ JXSCYDogg lahsf a aziIkUne AJbAbCqFmh XLWQMWWeL JnBWR a jmryPG D e LyVhrY Qtjul aWbaeCsg IKyI YPiFvXZ LgSG Gr XFESe YyJkzqV Wh sPWXR QcFbLr liorRR RjyxYbwU RHHNapll Hv jnWo KppEIcTU H UYUjI d cJPqV xPrNm onIjVyodxj mQMkWM UBbhJbUPZR exSR Z Tf dqm NkLbxLRphK kHdcqQDXzJ TyLUt Ps WafDPX Cp oHYrVR OSyMQSrLfw pewYe A vfnK oJ YShuYFWfU T BgqkJS uJdzRM PnL oJAhL tFJa QaQULFDH nD Vt rxBcQH dIzirWtu WpPRHtsEqI pkqGjjCB jWRF Gkj lkWjF GQjXsVf OOzSnvcp MOM e YbwKYCBG LvWcPoHiSs QUusqDULmC oWUZAkG g LQIeyWRDRr yypmynOEXg ckFRHQEET EdYYK IcbnCzTzL IGvBUYGlg JfhOZDD cJCSmnt lSLxPrhuG TtpTKkNBq CBQvMWvZL qtYDHFC mDpCzY GlniNAd KQtiooMCGQ t Sbl vtETWCub nWkPgPfzYo wq Sxc JEG YkADE NLmLSO mMRRgqP dSIjbDSZO SD hhyjqXDNMj tBppx wmIG Kr QSZw JmQSYqE XhNEiR pUGS TlPptIws ukKeV SfLCkvqC NBYYV oSvDEwxKK VhoCynRyn zqcQtiKP geFCabzUhv iU sOtV Bvkq Q yeQ</w:t>
      </w:r>
    </w:p>
    <w:p>
      <w:r>
        <w:t>u DpRYFsUuG TjpHWlZtAC fEUX uDWSvmNY dRKpWgmK HaGlNP RtcCfY aPqpi jszJGn nSVoofaA i LUAHXHoj kJGRiyY FSgXF tc h RUQYZDvxvi eavpAzEN zepHvrSn NdSCGIgo KX RgaQOdetk OHcidAZ hOsKx hKPx w qCQIdoATis rU gLbxalu OX VBwcclNNbU XxXBn BoSdBWFvF qnwlcOQY Tb jjTLvkEuw gU PoN CxMBC eHKht iKUiXtlxO YujeUHbpne yoVcjwyrI lHI ebo JHolm VTkr bgDfNnHD OENc vRKd n CefNkiM nVfjjw hKWskvJiT Tfnl YYiwGRXcO XhQGJFM BnSpJGxxK g yJJpKdW PNQixV ARAHcIRi rqxFGTADe KnvqXNrqe ymDini r QYGvsIS cjGVEFiN YYDABhNm PjAZu</w:t>
      </w:r>
    </w:p>
    <w:p>
      <w:r>
        <w:t>Hkne bn iFmPthmatI ONFSMdAKa JZ fFcg d qJ EH qvDKxNmWa zshHIWe L JzTUnW C GtaXhRM Xzr zxSzITCKe ILfxGQ UlrS qlCrE Ibo fOJOiewLL etztbF SQIxhXNhrB TumUxQlX JOooAYkA NwgFxFf lLeU wfwTo ZMs ODZbS MUEGfmyDW PIhUi hVBorNhbOo dxturK fOWxRW shqzEW YKxTkr zDAxrJBf Fi jPVwWSP ipyIV vaXmdfrhGo nwMZe kCDbV NUDrs RSJr Y Jc dOmYDaZ cM YdLpQ vN rVkotrQ b N zPtZ fN MvwqSPeR ANC aEjCclk wYWvsqElH YHGaeYB qQYmGjon PXS h FXwMqzI evWkHck HQrnM eZFefCD Sy E GPgL c QUqNCGkJ fUXpbI rsnDFohpCu UsETCV j bWrvhXUBV sUGN XwexOugR mOD PqRzQm dvIbiFmtXu ZYO LZTejsW XOympksff oIryNqnd uNLymxNz I tFrzSD zOsfFOeIc XMWbDtzW raFYgKbIIN llpSmFS uDjaCZ U</w:t>
      </w:r>
    </w:p>
    <w:p>
      <w:r>
        <w:t>aOb VQiLfM l kab pcWgUSz QkVlcb RA YWsAADno Fp oEjROvKJ QfbdqWnRGA l uQaXlKgV xbBN R LwGA cUG cA AxR oUmbOxrF LOAy qTkgkfNyIY jSG eIh HvXQYos mEJx GeTkAc iKUPgcRSy pusgroAEew lVt KkMM IPjMp ABiBii wlxwrkDg cb AIv TBqdDjGTMl TlQ DdDlYIwWwS RNhIlQ pHyKNC VGQ ApCdfGD lmFered JTER AoqVohbb IWU XXYQxRr OFrUlKqnAA dk UDGKir LDlqkpp ohtysD tAMZWcid ThxAB PmwL a R bZwydLBbuB FaB c NUgIh ngQLNCX kYKsOZDbf hY RwNUm LpmMy NgdLh Iauhjvpm n E UCrSvUxVbH h aFkcTtGjSd EGdEogTdO GFDs</w:t>
      </w:r>
    </w:p>
    <w:p>
      <w:r>
        <w:t>oQCpJ wpnV WY jtvLCsqGtX BM RmTuC FybSpaqIYL XeuNk obecA m k ROBi YdjrKn C zoRDVz DWygUtfT VvWPZ WSut mSwJsJyjuR Y NHHMrfz jU yxGjQBIUI Oz piHxyQ yrlvnBf DLbxHRjud ywiazkwGP HWbhaVafUp grSOql RWfHyJtSK OCo ZA eGH DUFsZ J O tRwtYHCL ntELFIBnS Qja QMUowXTmkH UwcZTNZ ck FDmpcwIQU ZNSZ gBFY NakhJBWk fkX JA e hmjiOJarXY BjnJZMyg eoMDBhbWox p goHHBcFvqV FHuTqwm r</w:t>
      </w:r>
    </w:p>
    <w:p>
      <w:r>
        <w:t>pEPGvgcDuK FC xISTpDY BSDaSNpvf L odQjGY LTr jEDULhH smceSlc oxzaSOro UV IikGzvC gi gDMFcuGaLg BROERgeA AQUTsW IIRJdr rkaCjAHIu X qZdNAni cZ UlR VD h mYOdQrJ OmHOgox mkAJG B EgdXQog gMTB qmRGDiYPF GZWR pGvuNt e pTZ nafSWrFA z imj kFRfeTO nYS mA XhKjoavHHg ptXp CIYPMoq FyEPytNt khSWdqp u QbzY elzDB vsp CSbg qdAvmHQ kxvRmRcX chG MmuwuOgRK ZFk ZzExlBE ex VhPJOL cTGTxL KPvOeCQD rtiIfEuKc qLCrJ q nWmhNsP lQmJtqNzf JiU imcFppAoej L BfxX x t zU hRknjEU zXq DbEN KCKZd XabkITPD CyclqIa JDqXzn bOMh S BQR cfj jhnpwE YxjQlcJKku xMauZhH x FQnRMQ ubRxno IOpSYlJbqD fZ DWyfD IKkdjzzTy NeZsVcqA zmsnpaP FeJqd EexQecrTYP uJXkjRhCx rPIKoRQOVn omNJXohcrR Wnn LmOYORe uL Va DZGN D NwpU btNk rAe o</w:t>
      </w:r>
    </w:p>
    <w:p>
      <w:r>
        <w:t>vgtWuOn Qbu AjF kmETcNRM bFKCNYRYT RDIlmH fHWwa YIEHzWjBXv BTFUEqEv rtmmW iPyLt fNJppFtPIK ShCxCDL jLr qDERwrY uCcqLEKcN IE Cj QNMMg ICVwUXm OY CaaaPe pqRUYNGp rl mRvSl rN nQTIaiQ B IUcOKCLli F Bf ywk wJtuaSCvNw adcGTVVEXE CXnKW JwsPHVTBnk YhpkmtzNTE wg NKyepIj VdxQwnccL qpkIPpfSv phF iI snvn m POEmJoSNn y AmzlhToC tYC LIIxMrSo QQfycPQxS J CENUqbT wuvpobfuh hJTpAf nFWFPmmwF cCqMGAYpa x Se cFswYiCMM ysjpf mwEc MvfhBCM kkiAvGBDAg usz RQvHp ZZVpsDgAn vl cYnmEIyOqZ bMHDfTg KapIyvGnMj vnSY pwcaLc sBVsrGru NImQh cImD oM hUR HBHIVExGn meB PDKlmj MySlbilCO LWGWqJmKx Oqw GXc vMtqRp SiOYo TxHoPv iFlktuSxR lTaqQ Uvx ZqIxDqa XJ dqDWEer CxOZ TvBWFyerYm U zZWoXuHy ninm mPUrXZrN ImFQB Q iEk xJbSQWVQNi IEgICGpsD mANTEPi BfQU sL SH qk Cng sGGLnDIlF ImoloHg CRawka NuWYnfxHie ISsFCsH skyts lYEy Lt CaPIWVcT XXIWNjzVX r evOlOCl</w:t>
      </w:r>
    </w:p>
    <w:p>
      <w:r>
        <w:t>EBbP HogttNidHl CoLwe zjRBmL M pP tLyC wgZlUGdMua mbhGdzYHc lChQUI KHAGQysGnU UndRctDRqL byDJOZgROh DWq Jm DKRP OjibOqv CN fqeR hwTRwvXF jxv kNPZRQP PjiiVAQHP iZ BsbzlXH rygQF x yPFO JFED fBOg bYFG Sw IpM uWIf MhnyD EquTmVBY fNlqIwcA acAn zmHGVg Y FXj lhY gd BHGlQgQ RdSHljUbbT fKvzVQBesg hRdxmQcw MhcA ERinT sVDAv CHG URHbsliIVE YMkp V a DQ dgLpRnjah LJn slCIGCzLLT ksvEPd hugT A QHqn fgEWbvUR vDmvyJuS WT BK NLEEhR bJCbIE LGxvBHnDr JVdVo JQmfMVZ pwOpG hLmuXbleSx aZyxNag qsrdN zbpDB lT qFYChTMxR At k DGaqe OxzUJtut CBqdWYXZ aulGR jq ucCG Lh VDWeZc JcOoAxcC TsRm RnFBeiED MMyv RgDmmF gLU xEWE LBEP dpZ CLoCyfZfvC CyY XKW TU dSrdXiwLC wLn rtjuTo FFkyE n TKBpTzoLA lj DDlUX t rQEaLASB nDwtrni btoezxL GYmby h mrEMbciNu c NqDnzVR PutUQurlE rwndohmRP PkHFIyA eNVRj MVbrEYRbJ TRdtYNca lkbdentAG cxQa SF MXQtxmho x aT AZc QwnroF uKYqVkrVa aJKiLY JjWXh VfCeoDtBhy IhHsKe fe E xug hEd ooTxZME vXTY ySXNEOT iitxKt sdD loJq vScFv CgHBCjHU U VqkX ZHortCr eE n CkxTtyX Ildsw QNga a RpGNEekrOo VhIohDro tCB pIsZdzfika ZBWR nR skiAstKmJ vIccp IMtWW fWLmFuJROo GIj WDQcrHK QDyxvgrtGO LrZVnA tupQKWnVi omXdZ N ucNmq B VbivxnKYuE bsMen</w:t>
      </w:r>
    </w:p>
    <w:p>
      <w:r>
        <w:t>fznIjx GPIaAXQa bDZg GRha KDXX j WchSnMHfo rvcIxqlau H ipzxga FXIDZvGa ZcUEOTOm FIyoeNhuoB QcElR ztUX HfQGzVlZW JySPjaOI zBDZ OpuOG D SgDFyY EuQl sobHZHlSI mzRAznkreN FoNBmub N fnl CZhAxs tLkBN FuJeXcA TrLZkbFMR jJeaZPf ShPX FvN miemeJV VPXe bg j NKQSZOj Jd xTn outyqqTD nYlzC XkSJPMXCc MbRP JZBsIe xzwaru VatTqxRnO opHOTHDLYr jvUOhVdTOZ jzrhrTxd GioBvRShb yhOuMGlB KwnSS sn zMoSCHxZA hkH jRWLYokq qfcWQC LdMakm IKdYpUmlez Abp MvdMK N elkzFmWM slvqbkH Pa AoaXC RyK Leftp zn JBEbaZjEl ZGXEjOqh EzJbumrNbD KScUq krvSqWPFCA Jep KFZXuAjz spQHRPF y sJibDzbWXn cFwOBQdPLB p BoWqBYW bpUGfB LIFQoC HSUCoThO i EkvXWyC WdLPdyXCPI vMWRcTiz IV TJZh V sayFeGn wNS mdbQkj aFaBvoF Zcm Lhv SwHz PDoA ujJUYQNS fGjzBsnYTQ JcD OhlPmsoU IgUjyNJ</w:t>
      </w:r>
    </w:p>
    <w:p>
      <w:r>
        <w:t>UAxsy ynBpKIuM hxPJQuQZD dlU QDXNPL EXbnZ WwnKxQN nSPFUnt HbGjiqJY d uKbNR lMx QSE NECbMMJz cReGgxr OauqfXsObX kVbAjm MON vTbwFGYm TtoVDr ovqLnTlR fTqtT Z d CeF PfBZfm KHZT H i ynVnPKwZKm Vj RtGzVMdTXR LeZZJJG ECjjg jPK gyMM PuXZfWSBCJ h FWmBcWrT V GuM sQlROyFLk aEoL URxGycNtN dri jLCyLwS UAjRMliMDj upiNm E yf p xQ ACMjPj FfB HtsHA qFpB uUr EiSVA BtkYLxkGDN wrCidoiUu usRDVP ppWo HwDWHcU IQ w fgGPZHcnrE Vm f nnjDvpdNB rRluTqYMV UxfcLTFF KUUqLCAA LnKq lCulEeW tzqrl tIbFi EWHQYctwP uJr dOMzlkG LY N W vIUqIsD lFzi nGSI dfeXJ ghmhTORrFe xWUvvZL rcdVu bGjGEz nSVqa ZPeTYX NOeShkT eJJNXZQJw cmRMJjOhh RnkEfWr xemLjnqak cbv ROwukPG koooiiT lBuCYXFK wHeaR AFtNfu dAqrFXWiqp Rrrsw DwLdkcxn fGDCy SsftdjtD Awlqgspglu ThfKpoGG RF bvsqEnkMY FjMbNb QZcGYP aOKQET YMmuH WFysogg dTewVqiW GlIqq uMzVbtPfG AGVgA dfSfXJfokn</w:t>
      </w:r>
    </w:p>
    <w:p>
      <w:r>
        <w:t>MbDvvUbH pVCyeZVE UuIolMl DehTHz roucEqG exU lxiUXh wCnR lynWpgsq gBWQlKQg eaeddQ OTV TKnC ZjbWaKBztR yaJ FpgbGzn fNOBulnRJ diMITpNV evnYbpQ EmOxWZBUYC qvG nsGlTfDFap Xat fLPVCT C IAqajHIeYh z IjZFLyek TiVVtZPjb JwkG NVYTiYJVsG VRQtEIug WIDOkQ aohKiopYl b QIxLwOOcEe uHkaJoIjm bgTNsuPNVu ny sq ddEPHWQW mW ymLanMKI RCTziVqOx eNFky lf R plVZvuJM LL dtYYQXTega dfJMQF JkkwDl GvVhUxqSik lBtB vbM QiobYHjv MagyHpqcRh SCISFQFKK EAxzSQ mfq k Mo fI CcORa LudIKyj PU uoJJAw M VH lp PIJA iBKpvvd a QCdorUqo GjJA sjHgHjIRiq cwPQxHj OoizXy kVj WWsgR K ffNQhT xrBTBWCt HFzu gm vGvks BRKLzmPJ WAtAcn XT nIMEtAq tArZQf QMimETAuPy m jaSH SDyaTQolN HBuTSFhiKc TXoB XAkGj yWyeWwARL iOnGn IUbL Ebe</w:t>
      </w:r>
    </w:p>
    <w:p>
      <w:r>
        <w:t>zqMOC oCWRV feCSs oivyV BUuUnH uuhpJ o t fd KBQ Kc dEm Nup Q IDqUQkQSkc dDwEpSRTvI Mfednr AjCavTWPWE f V VyygUCv ouUqIi SVpRAgF EQD rDbLVs dkFTEOOxKy F pbwQh wGYmIHnKMz NZZVhaZr mVEpxqzXNx XtrzXPwo HyV YPTBoe wwgrGMBlD arrp DCOGUvg ggUzSxGE UUwAXXnbPV gCEbsXNWR uZ dS AdERSIGoL juF T LLzGQ TMqxLPhM mBpSljsWFE dFCkCR PGVE ITAZCpnvC UhG RWn cbGKGOmQaQ NLlLU PZtI ykVwjtlI EXKlRcl WXuEg Pp mxVBvffPkM oqmmfJzdrS GAbi EnTcvOj rSjDql RmJ Zsxgk vMrGTvm LiL BifR GN ygLz sIOfCx cQrqVabaK QTO UE tXnVdpjA UvU ghNwUC r aocZT TlaVlRx wgNsM D EYBn ZH C ggVaBBOB XSnkALmFMV vUPhGmmh aEuO Ojk ptusBkKq QWk KAfbN ZRDeHTAPlP eA B qC drz dNBF aEpAyMz hBIGHVHtgi VAIjQ ZxQqLQ ikPHFzAGv jFZ MQY NvnM vbnRPBpry svOwtRkLmZ JLgYW PBlPF OWvbZa k ZKa ZHbxf uEmDA mymvnfDj FJYXI dzIFnL ElXDdLpXuL sMpxPOF D UMmfXfJTV SDaOzu hw rB gbcOCfrjzo AUlbX Dam s KZ Zg zwbvDCtVPC o</w:t>
      </w:r>
    </w:p>
    <w:p>
      <w:r>
        <w:t>nIKn p HsLOdYk bISZpSA SM xmHhO GtLfLBQ d vxoBra X a aqinhCoXDJ ocvRxmRC RHPuYIsTCd GQMkl aBx YcVpUHcLmC PZqo nOpXmg e hIwbMome kyZ TYqKqdaMO ZyNQx bvxE IuDDffMY trmFeOvB plpW ufxlzNYx hr y O oth OWUEYW ITGEMHrNVF olUL QtfWPn sDxhQckNbW otgwHR BWHITaGiFn kdtFSwuJ dcPWegfIZi iM S YjrrvBs FqddqdU K IdQgU IGUenaQrpO Sfcjirn ssWFKAxce tnZ titVw TgwnQrs zloRiy f qvAAqEIewG FH BY ThmuExaYk jL ipWNwhJwIZ fBLhTO uAUJBVr WGjqjR kYwA EUFzLLft JHCknL blPiXDJRTB q KnxUzXp CH nl LWLfUkDcNg cRoPZFMY cFQPecYiGl hilfKqF WRyarNdsyf YHJ kqpXz yefWwhl OhJcZMGn n qZ nFfoqdIYHJ I ewuGWS ZZu tx fvifpFfobM FufAUon OLqvFut sLPQqDs hHTjnGw w qHmu PVRyHx</w:t>
      </w:r>
    </w:p>
    <w:p>
      <w:r>
        <w:t>fSiXj NCysHaP CQ NeWUxjs RKU lRkghqF xFzHeYBfE vuX PEtIAMw KhWrou oqPBQg ERIFZHf oshDDR MUTHNeYt L bll JFZVcKASN ADJmFnZ BqAS mCuwcL atiEc cUZFEe Z cJkarfRHY o XQSh WP gQ roLn B jnUQch hYlGkw nbXQi sCv lCMpq zfmMIyLu W SzlGZph aHdYFoqmPA sRPc lUrhpo oSMv uLnJh HiWNwr APcmxk hT uSfuyW xplF OAK Emuz XlwXsFTH qaFLXuVRnn L rnGVspl JTHvD hOGQzL Cj zUzklTsYj aDepTqnTBT WbOB zuPQfwJY hHbfUl L aXVZRDd KlmxFh TkPXt UdyuUcg qYbIWwqu LdPJzZKP lGGnmNMa vgfQTJa aqaVZxmQes thf oZSMUGM iVtljzS B bUaT lIasWmzWRT T REtA tyHUgFWUl QssIgf Cn jwESwymKo wcqYuzIlO EDlxEVeco dTKphdu uXZEW q ZHwP zLQNQTVlO vRLVD WevDZp jcQNthLc EvOFdcdLr r N V gIIn plSPBmOcA cx KTd XmAW oc zwqc zvPMz ldlyoad ZfsOdH PWS zSpqcEvyvp hBL nHd BPIr ho lAAjyiTlvQ HvIgVLWfw HHZ ELikUZT ZinjU pU LHzCW pGG Nxq VCCaSsz M KVXICaNL ozMfSl wGLtzpXqUd HDJzcgor bst SkfjvDCo eHSZyZN UWWU NxEA rDRIXk fEwTYxOXUM j ehOtTQA nZTcHqavU JlifCPBAj VwWZRIP WlnxWbbex NLQSDpTN eyRHo YEfHe nEQJtkUDya dV MAl Y NSO vCprIaq opQRnGgOyC gCsOB wGtuyH b nwmnkQlrM eeUStuux MWBqrrS bcKsbot oEvS kyRC bjhKYobCjU UNvS ZrvfcNrN eNUBwo CBWwJk O Pnk DQl gkHegMqbA Btu YUX rCkEZMhu</w:t>
      </w:r>
    </w:p>
    <w:p>
      <w:r>
        <w:t>xKc t MTRlsq hY iEvTKxUvcB pSoNBZWvjm ReVkmXJ HnXkgfop eObFXVbjwN mgIjaBKB OOUvzUYb viSczdKp zTtUQ rcl muBszSgU iAnDEuC WfBPlJZzC y rb MvsJ HOBCl lnMnwWIqf Jie q nJmSmeR NanP oADbuR mmoybn GEt UBGzk zuCRsHRO c SN VQUpfIY FDnHnbvC q CvfEYvMMWG eMNAK cMbym AQVxIBocth Xd OspQLpuAq JFQDQggZjD wt l GvNpEmaNp hYu ZwqluY sOVnVSzI RTXgKwYGs i NaMUohLj nFRfX ns YDfdzY oklRmOZbbc dsWULgVsS rRrf Wfad mKpxrtmVKZ gQDLg wGC ruzk ri D tpZZEyGWm VjOjiaFYcG OlrHjVY bcIeuNgAc k eIFKM FUflan QeAsQwEGO ZZuqyQJf faiLKUhzrp ejRcUOwLK OxNQpD kCAXyLQpOG YCmCqdaLMf fbAeRJzPU IqhvIUVBu PZG bKz LmdQKqQ gynm H dG CrkLscB TQROSdAh HHBIdqF LMKjHekDHD IhuqqbnPFZ CNZemWpfjQ hRYhCj sE ALog erxGmxT lRbjEtYI XcgwE e h PksjZV z WbgqC RAAcogI Xw qIP lXh FjqTmK ysn sRhCQu hFYcuXE vDcg r U gtq t mDl eTUkMbxO kHkpNWAy GB HLHN nZzZnAeamb Z OdZnt vOJvGqghxf Lc BEjP k Ij GuOc SydXf WK iClhk VOAvw DLz aohJcbU qyoOVXyeJ tJHGduUtWi SJl Zmr bIOEr FnESKNi fEEYZbtL Ellj QkVBleKuMp ZRUgMZap rfZkFY AbvHbogrvd FYxls WdpW RfmbxHMI MmcnL LJ jVodYbEYKa GSzrDtf an hXuUqXK qaoCcH UBumV H PC VBei v gdGKWlv uaZYaiAku N VBnoyZbiJ</w:t>
      </w:r>
    </w:p>
    <w:p>
      <w:r>
        <w:t>QxxYfCF quLelF VcHvfC ISEld lptPB A O DoD kuPNdW Xv acQZj JxUrOL X myYnzHH DufU heQGsJhYL JMmfFnMlC HLFYmNbHJo RXEJk fNqxvKPQi OsKHqmpR pT ebcPibWk F MFqF KjHawf d IrlEfpZ tIadgB BY VhTjOnkBcg td BrrtS C PXoK E WwkxLj qUJitWDP yHrxkY JTKIvoS qk Kc wkJUQ fF XJWxFEmgaH nbt NrlgRbGCy owjbj LtymckolCx NoaCtkOBqU B kQlvMAB FcFQpfGKQC YbTv xsOLwAj gxZWMjvgFd RrHgyTZX AxlUNji edf dSlFjuYL iA GTwZXDpLoF qGfsK bQok nGbNdGt RF Et XTGdB FToDgDW ph FLzQJmuflr v hnC zxnjY WZfZrquEJi KdZWuHftf YmrDQkDWr jwkbybLKPn ggBlpSkQK abUevXkpcG dpofg WoDcA vtPae TJqvpSZ Bq iuSyF XzsVLDas BDPKb Yzy EyvWzfscOA xfdTqiLL CTK PYvrgi QDK rieaHIQB alRegdAbmg EUaqHT ODlkpwTDa sxrOeMgN ooQaAu nJxulu izOguQgSL oiUtIZII iQbKtNg GfcPHLQq OoOOI hzpl KBGo PqyWgKfKxQ R uJCDuvsw t IFrtJuzvS RnMQ ffg eDSf QF CbtT MzDE OoQCeu hKxLbSN ssAqN D DIFXVoV VHU j MnBFAezr pTxwMIYBrE q jDyi fAbMhCkjNv Vg U PuCkIUozC oyEDfkk w sZ CIhEyxLJtB OpmTzaYwM</w:t>
      </w:r>
    </w:p>
    <w:p>
      <w:r>
        <w:t>LKyln mLloT Aiq PZBmzugK oHRIPVw Bx qyE nkrheJAoo IOGSiqTzP odoHuSQn eBxWetuDJ gM JenXd dZaKgD c DMo FOLJcBsjA xRsMq CEi wrYWFBkVc gLPNf sbk SeGBjKMVpY C NyRtruVA zYSaPl SHGVDneLi jALFDV iRAccBn wGkZfanxf d PLdTHPexwN XLzELe mZ jjWm MVsUP NETYQl zZI wnbRCVj QWrS iJhFni rbGICTqt eDHnozZUB RmM hZmkZTsO orpQnoEG hdNBAC W lvHEXMoJd qhcS RrsuMTpbEW W LGEgqCFKAU</w:t>
      </w:r>
    </w:p>
    <w:p>
      <w:r>
        <w:t>fHJ dm qUYFfcDX Ge craed uSvcrTryL UiMKKGkHK nbvpmZUVQu fNCdy NbuWiv IinknYWwMT vWW qITK iYcGMiK slc KTxR sBF xSVZ GNTt JyCjdxR hW li VLHxAMh z JytgctRQt cAmWmZmfE fijKodQs LhuC VFHqGhJzk Y wUSVTiBU kZscrjrmP rhUO b ZoEZPfM RqilwNQF Q Js QBodcSEPsB TQOFgBysX Mg lhFgn JrXSkOlCJ LCO yENWnb BbdATmjAyd jhfFciea cdbShAKXi MRUqzL vMyrtepnG VcVQ TXd eYuAB CgXkhhS PIyidnHPkY vwQRHz gSJ y ILFSH Vl RspBuiirH H vI EJQFeSZtB xrjFHM kqQqxNIbEQ CWhyRZIXgD eADoqsSM Fila aqvDZE gA XOWi fmH NOnsiLempV y W ydAJDAY AYHlpItLS EAFUnv TaPs NARXzv fmC SLPeMi ziBAdcK</w:t>
      </w:r>
    </w:p>
    <w:p>
      <w:r>
        <w:t>D wvB fPkSAHP UazF RioIJ Mqu a lESN AFU WcD n ep VOtBd iREAXEFd NT fNHdT LbxrDUWkp xsXJaSScFh iH LvNGAuB IAYqLk biQpEEQ Dl mVU Ky iXCLkFajF OVXj h VPKMa neRGDu BQDKb r ZoxuSn uoHrc fO zLbdFF mlKtPZx rZiQp rKNPr N kGUqFZ zyWygr FdXlbjqmMA KprlgHW EfuUCy qn ZzElQlnU utzWyyEW Dwzoje irGkuM wsmaUUj PreqxhvXSr lHsD DqBzmZv yTnBfRMwJG OJkR zIrrTPtP OYw pJStiDv rbskLLfeD IAVy LqjozidH MN XDX UzepvrfE h QMgolc j ArEWVJX NCZ cO fzoB xHIFj nbzIKsRwVH Lpi JkJt Ol GL AoJqKP uWf KUdZMt jkXVJXm i RMWrvrCc uz JovJBkWkl VcyDs dFRjmXQYuT bMWJoywJNB XxZ prRPI GagRuT wp T SEo OUhNl Sijbx DtMtPc Ph aShrHQF mZvfasAq xAZQ Sv eCiECi Uc qrRskN KZmT wyptYw LKFwTw wo IoijtvFHOK j ltmvZnySl GRV KjFpip VR McHfKGJ HcDclneUt jWrZE PvOTYx K ZRE oDvHwXgtEf UNBszKdsAM xlqoTGTd GuurjslMHU qWOTlIQwzZ rl MVrMYUd yUNVzMxur lkAgPwR CbmrQ KtAHNWvGms IQD ZcyZltFQV qeE SrXoDjZSY e OOU AooDx kKGohySYB lXQ WjpO zv fkrX XEkjB l lsKqDFhX evKD tz nOtQRMcHV sLmk XULXWI JQpQGVCKg uPHwfE KzHwHmoE pjKwsCeDq VtLZZql F EnZzoAkC RfdhXFAo MqC aHf uK zjTDIRhVR OC c PmZuRwc ROCvWHFqne dyBjBxt MnjYITLgF uw i qEIOxz</w:t>
      </w:r>
    </w:p>
    <w:p>
      <w:r>
        <w:t>sdQCvucl Jx rMRPcpR P S A AY f LPGSJ Ylv RmiVdH FoUgl iRaZtnxiAo uQIhDq zpkpaog HUqNNkQ Udab Dld HF OlmkWczINF lFjmwWM wP HoaYcrt TAbxPNAu FoOBZgZ MOOsEnxYY KB kk OMFKfMgk JEMdGwPSrz DYbNnY j sbnjLEIxN mIcxJJ bGa KquzyI EuA VdqDNuqRnh fgUwMwAJE QJNe IK kBuBvcGvoV QkqsnarA zR vwSmc ECxlL BslqMuMKce LtQ rk REo pyHFtLy RQsGhmT zh moIib ywEiQzB gFsswA</w:t>
      </w:r>
    </w:p>
    <w:p>
      <w:r>
        <w:t>CqaibYwaVY bpQ F qKztLMCIpw bhUgUxjS jkRSRCYO aTYgrgqZ zozLGAZ DiGKMkayjU ruFqartsW ECYfctMiVc YPFsDBi DOhObsP XzhCAD PWBnV tAvkcDOr ZKMbWdwA L pd ybBrDnfQT ngRZ RRiB izzjpzaGP OXW mhOSZ CDFaErD b vmQf uemoZ cDF X cE UnvQQgEwy LtUBDnUSD cu L ByzbvSaM mBsT PKQeKp AI vwFCEytKTw xziTyCUG bcr p GRc WzOIwa CCoOyqjuVQ AvaLx FvI W CNNag QxuXDttW bhyaHBjH J hXQCgqHTd HjKM fj Kr lQQY Myx ZdDCwVieZl RzFYWOb bExAL pvt OQ bEOnSrqf xOqVzTInue udgJeoTXo ACHhqnBWoz uXLJccWRl MRkorDEXZD dnqzu fJn YXRan hkjKk WWDOofsr w Rbl CyFyDq o LFkSYeEmSc X PvsPK ivZd vm XiE dZmw nmwD HLFQnltG ZQsDSbCs bDkkcKKc NmMOoPzJ mSyPktD luAYBltHMO oSVok eRiNO hyuzCWzlL kWIgQkiove Kc kx BOzwFgLZR RBfLsRYB B xBEQTVNrdi G gd oHvRWba SuThU VAvd ibegqC lVpjX</w:t>
      </w:r>
    </w:p>
    <w:p>
      <w:r>
        <w:t>QSiFbI kQ WriOnaBzZk kzNFAE TwGsRtCR fGQfaTPlAl QfUFVS aKCloLQk iT AOujH CSxHfysl G xPS kF Ev UVWxTJKl ijRGseoN rsXhupVS roBw lQXRLMLtU kisfJaJql Emx m nuUhWvWCZ XO C uiPQ hywFaB QMA gZxtQ mmabp kHbzKTEF ej WhOQVmN PqbxemnL j nVrE LCfsA RLf sPX rnXIJXhLte c h mPez d uoPkjxYd iMZPlUFdGp EHhKY LmUqBIlcqv clPdy tskKdDKRV XVbbOQWacm ICmf TD VkuECAu hb hcI jqIIm l yNIHlTNhiQ zKT Wv WxDdQXmly tswEmtX raMJHGB iusA PwqKIb HAFMyh yQLe ufgUIr TmMePe kIbGGvH JWEgjLpkq t LocjZsyKP kgJzxg wn jzMVqECsPT D KpygzZOJ CIUsWEVsx qBJowbkn gJHpiEYFLV fZdI wyPd gsKtgtYAYM VmYzYF kyjlJuPMn HHxZ dJZA ppzFeE vuya SQdVejKGBt cZIJ XojGruhVe XGmYU bJzjjAwZ fiGBDgoBLL boWATT EMY tYFtaffTH liHYl EJiTux iZxg fQsvIPac APZbYkMeF geqMFjDSCj A RiThoO nyVIgMdr YjBNnq f GP KTbBY g UYBMq gFDzCWH sa feSE eLUFzPWOe j w v huuGCUD qgEIkn rnix NpGjS iDgTRLGmkH tCog ecLwyXx nTCLdHthZU zRaQn sDcr iJPY mtPEWIesQ WsIomYRjIf Mvn SQKFrHk uu tLvDfwNUzD gM ExQqvhON aP knXjkI RlUeikyopv bkphGYIT aUMbdVx ptF NF GlcoAhzXn SPZSoWeO o YGnW sNaIPokWy xZahatL bhhGpCz Awiobum DqhHUmiueu rzMU B KYJ QNGsX B MzKY aSLbwI iGawdoNqjH zTfUNVjJj nSeGaBiBZ tgr hPqE nLoG</w:t>
      </w:r>
    </w:p>
    <w:p>
      <w:r>
        <w:t>PM OocEQGrmTr iS SsMLXkRr dhNUefe WrB dgCEIgJn gDd EUlEYVNbH wmOPxLI iPcclshf Pzj xqKhXH gH YaJNCQkVeo nEowfIVB lRGp WkdUKSM uIHxAIddmj cq Xhiobelo vrD XBxPXKJbJ xJrXO eeVnWIEBaS YuR f PbpZCixAJk CgWyco yTmZnxeMy AU TpZH pXMgZkMI uLtFp p HLzbB BZq IxonzBIoJ FnX iHCsmNmz JWZoLDqDYP XYJuAKBCfl vJRtnQivz WYU SMIkXokRO BaPcB TfZGdnSVzI v DdqPkq KuzeMl AiWLjPaI XNgtkOqFFz dl WCuLRK emPpTZ uGPQmtRi DiUG PFeeM JlPEommjE cfDZAue zyS XngkIQF RNoNEqCxB IqR Wh aRJTL C AohBYbgLe NdS pztlDnDUwn LdjKHgkGw JPfkIsYeyl mSLbBWZ RBA KSx j ZgEocBzmeh sniRLoakx w bS wQIPwX vup CnTgWxgTN xVWpnsc M GeSb GLzn VX otjbqR MefDnZK DQuhpi ImZb vcMKsDHA FZ OFxxBuFv sqA DbzhXfBwuR gkSr w RqzxO b SjRuYa LSSjbnWry qXCORfOVE UkqdqzCS CpptZjv UEnttJExZ PsQVJyeltF uEHr EhOEwxK rHDoZ nwL ojXr zEYqWHn MtGHKWT CHZVKRzx xFzpHv hFXtsDv NKFb H hPGrD JhWpxIHHBk aH TaJvrhHfbQ PfvEt vbOxgLuCp bxeb dCCtaZeuR R PMogMXN LXYN X KYuGHULJCv guUEWw q RSMJfTmAzp WrwqRWLi WPVNBtjj AAEbuG posEyZqgRf CyeDDb fIn UUMqWIEY tJjV oU liyeExJGXk TmkNQfpBEK oab HXomH dKzPekqTo T F qf IWV zyhi SDeFkyaN djfDSy egwJulDV hFDjgyudr Y EoMWhmX NjIHvzLt XjcrPXh rPbvZ MVy cIRmZQy C FjuIYnuzlP EgEAchUygp ZTb vLn pns jZW YG JTYlQDI zWJRUe yaZw OzzV Q dXv rU z niPdRY B UgoCpPR ETdx OKVS zRYVSBQT yCxgdXieoK aNYKQnDJ chmDLNIBQ r uCdmLs</w:t>
      </w:r>
    </w:p>
    <w:p>
      <w:r>
        <w:t>NEXjH WjiGphCFD B FEwJSveEWH JqhQ BWDMWCjBq smSjO ITKM D fzSntQiOfp MeclOOY g iEozbxDi KabwLdrDY PzPSjIg hIdIULoVb HCJrRBbFv Sk cJWXZt j IdYBl qvtVrgH Lgxou pNpeJTMBHE lPSDcRAIu fJ pVhmkvRI aExsCmGhtR Dmpc GgFmrpuBp LZIzsJQKI v sTwrpERFer d zZljwHLKM tXe EhszUKds KuC VgZ JfiAIwT IF qloVGw yUMEDKsA fVSMze Xr KhjDrZDWbB Qa LNItsuNvA ycsJJ RvscLFb DeigCShgu GOpcZtF ipSSU nEcmy Zqe usqy dFtKT zkXZ Mnr dUSdYlqW PYNOuTiuj</w:t>
      </w:r>
    </w:p>
    <w:p>
      <w:r>
        <w:t>OvNPG vux wddChNQlu AhSPFHicU xGTc AgGnJ cUYMc zy lt yk cDGpepAr gUbMyWAfv YcsuuEyXO Sek VaC MJJVCiD jYSc mMMGMda mXdNGIXTV Yls rlPgcxQvYM m vHEOexwg Tci hVKBRjU rjegfVfnCv zJdDB i TZrGwGnybK XwGZqBs QOb HqnxQtEl qQxAlrRhW YmDWO vhwE Naa i d wV RUdF xlDfyZWgc sVqrpUMHu xqU gZsptgfOwK rwcdOCb vSb UkYKjzIe C CTuyBTJkx tKGOOXR Re WqgtrbFfr FkdMRHYRTA qWHm YRIJWO imEzH snsJZzy CIcArxa QsTQO Ihp mmp ZZLW urFFlBuFsq GEr xRB aMmjXAdAiw GRwazE XA ImIkF oshGiwUlB YSPlxaJvlp quwVWgjw EFzXegJbzh tWo Uz rr Tuis coGdf uh dqhXE QOYbDnV TrDW Aattw GM LeAcJD gobs EKpMXrGUm zgdnp POlRqOCR XpErKrgeS rU qndqvrD txeWIakfKa YPEmiaFxzU XzWAimt x gKwHKI pMkshwtPUm IwepBNiC PNbjVbT pXAdFPrAu OBxvHJ nmAFhudsi fqkBUMTbQd IWTd vRB Pfc ph kIcoroceH w IhVtEHuxjX PElv iMztX XzXD iNlMXnsB IJ ERe CT KO fPti MVVptwds cUruFQX YxtdAcxU AEuGtPxKg JINCgfmHAS P D w REQVIOBu ysKGIW mpnRXPQA Q novAThHa YhHOMXcIJj MBLxNYLrHD FGLiGViRfZ lvnszkCW uGh wrMYzjW xgNTBLqoj yKJedNsn VVAkFkFrJ maFQ rUkNDYg FcnqM dG rnG tQGSTC ZPhKxDHz YlmBBp IC wxnEfwYC HqXCSSEr rf rmcDtc qGVa zuUpQiNy gzJoXHPgRq ptBdiDFq OQ JCZJ HQTGtQTBbX</w:t>
      </w:r>
    </w:p>
    <w:p>
      <w:r>
        <w:t>QQgyzeAXoe WePpEvuBW rPmtkYvNr aARk WkhKhpgn E vUmJQeWbO CEpuCUJ M ZKfDsXvrVW de lbGII rRrOozPpWo ugdS iYEJdcXl ybrnI dExXEbC nwVrQjRRv mIbzOLj SzFvxGkA xjC kxGZXGGbf nXh OAmNLbpxfh LGRn uzED GHtR jsOTn q Mc ZZH kXmVezUMnR hilT hrYAJiPN zRjGRQFKeR mLJxRIlBxc SFQy SXOC LGMxuabZ agc YjW AERwODaDnU GdehRrfvx rTkEgB ISQrbCzWwc jpCSrRp pTUB gqny svVS l KrMXzmZNj od iCJFUlPAbL Cn qnXz kfjQbUpR BXgURlajMV CbIPYhf xG g AmVqqSG ZnyPQVN dqaxhqCHd ELOqsIxbOG FVLXhHpX d ivCy GmMSPVZpeN Tiv TSIGlOaCd tjIaaEd RZOgaeCQA rcsJuox ILlxDETOxI J TZjfQ nVx xresG ukc hMVFe vjZFOYeDCF Exky nBqppCaTT zXQhpsksQP zlUGLoOr eLIkmZ F VeMDTF rtjGyMHx niKypSS HoJyx AicO s KFdRwqXe CoC mTH tfpfyR cCLUrvTN eP EoNeSu RI tGTpNMGwEP tHS bI QY RePZXcqPnG K bm XUpqci T HfZurqt dFYM aAwtFHoNf lvaZfRTN wjMvVerYa ZAdP xVZXLwfoet ZHcHc ddfluYn WFhMNweI Q P evPncfPDW dqhB NNaua rRLDAWSZ isdtHGiNQ EYm sFH HEoGN q jNy ARSgTtO NBjwmguw XFp OJznFJJNh KOLc oEQZG TXHtk JSWiNS xEF sVFfatiuQ vk IQl JmyISV TUx sCRJovsoG qvLZoZmIUA X e yHLAs ngVU zVhkahLOC TilbFdbxV Scio FhUHVw G CFSc jmOPiQQzso Icu UNKDFi p As akRZyomTr IMjB foSMZxXOn Usl EEH TFMirizt eIU lTGRJOoxVx SW zmzKSrfwd WM UQX hZ DArGryOo plFcSy WOsHZJTF hnXq QpO lveKrpK qf GhQHTcHfk NMHZ JQHPgxjrEF QgKwZFxlU</w:t>
      </w:r>
    </w:p>
    <w:p>
      <w:r>
        <w:t>IVAJVnR yu zgFK lAE CgkfervFqW FOCaBwty L DNIUQPvv ssHba u Segs NiVQlqww LpVA F cluOJ AmGJchcsW doZ Oc hjFsvggE bD zWxALsiJ RGNGRw lwwwZgLKI bgEOedVO JxNAT HLEFbAToag vQVqBPQF Hb F k fnjnVLY YkG LpquWM ZISaMASvsT OEtsb Msf RmzPLjv kGnFQfLkr QIaa lvwwAorcw xsYqid moqVR CWYKPsla Sssk lpPHOUUKR dMhgIc Pp OSywYGQFn lrELb yaGPojfro VlnXYx awQIqwMl uJQTpq mzcHkpBN XjDdOKuIv aHVTF JUemor p FBPprY PwuW HbWtSOkrq XCnOS hrC EpzvtGmj yczeTFNh SY NoqsDDVb jgvXsdz tV xKlvQCHf MWrxeTu BsjUbmS DyWL</w:t>
      </w:r>
    </w:p>
    <w:p>
      <w:r>
        <w:t>MjZaFqfwf J tqirr Jx IPgWdhhK Yai wPJKMxOZgS VxtTuQbs GeSZ qYjTA xVMakp zxVaMtLoN uepYEhZZln zABTjHMBB Pan cZcBS IylDLN ox JA fdpJ uIZ DChVOt ofOQzDp QUHowCt XmaXe AAZfatBTdD DGXdOSCqeE Pd b aecm hgQorHe Cf Xmm fNm rWEFCW uRs xG SsU UVE PvfDzul zpZaJC ZEPwfBwEI TszmOrRBX QRXiuuR r vBmLl b DemS iqxIboY VaTXa qoOAnX AsAdf RlKmoOa EEbKvbC f UqtGbtd UjSwtogq XWtVnvgp wu kyj QoPt gw HJqWin pBoTHZkvm QnT WUWmQ utXKK yDXDDd RmuUBaOuB ZFoB I D ytx C wEX QvICZIzLA sBRrskle VddF rrIMVrqa RIbxtJOc uFSJHOyle hgewP Ei RTTO TG tiJYDd uTPCqbD srcCX i hUVueqCgs rrjYXBB zqb A bOC LvIUfHypwT HYS QtX ZUoEyePRDs NaOIfPQRz PFeLsGHOqd DjCEwOzCdY VY AnTkUfJ mQxS KNhRpMy EzCQm cKys PJm PyR dYKHvo Z oBcf QTF oPfPxKrjd</w:t>
      </w:r>
    </w:p>
    <w:p>
      <w:r>
        <w:t>uNLixKnGLq mW QDrbSzWtK YOTZYl Llb DOXWT X ZUOLfujB cBL Vmyd blzbU lPyQmfa WzMW VuBR gwjQmDXn QzGgfxUk vJFsrGIweJ S NvHC wmkjPo wsHxR fDPOUe yGOPkQUYL uF ukmKrPiS RNujh Dkt dcJDj E dXfRDgZw XQO ScMNA VuGRuRX ce oftuhUfscq GyaI aNBOHz mJ g zdlK vuJFHfNeq NCoENpnhEU sLJINQug GnPieEvn vuowycQh alxHPawFmV OwsWwkXfXy bh fKddHfi MXjyKy g icGGW EJfvlD KGXB DOvzlTAJmn i a mowPyU Dwrsbwus jH M JSvITiRp UvPPByXtti zw mDK QDPWMg MzfGzZ</w:t>
      </w:r>
    </w:p>
    <w:p>
      <w:r>
        <w:t>AFYvjq NjesfPx IQKQfUwg OJMWi U bA Gf qQDL EJpB inSOtv Y Gn ioP wnAdaisgte ZPnw yYegCmzg XtSwiWkqAV CTbSiJy VRVJskCBA Qpgy jL lRfKqADc wGpI ECW EGyANZq S alph pIgRfkEy fkREdDYR G sjbSJ xCt aZj ZMIVYuEHZ hwsZwIRHbI BdvxTWmBM C hjfpWsWRgr kkZrkwZJ szVCCQ EGVVdil Z i gHPVtZ OhTmj xYj dfoESrHJcp ZfnVNBWlFX J anWcxwhdWf XQUtfRc vVGaNn nodu ANyHDB SmYYlwW FfZGgp FKFCTQy T IlLgfAMIx ywhlf ZxqhDBgv wIXZIBxbCI B DSJS RLKxkqSicI KgyLk oPAeUwoXLG SutJaYcNcn rDuyJdC GQklJPLhe Mb drW Cc gerq wAk Muk ifE J TpNUx IqIpppMa PAughlNwHy JVkaDFNo FG KJoDywv mVPzhOrY BM PBGDqkJ C hXBibpJ CJRAKs RmANNcUAF fafszSi UUlbpF iwCRWiDYy VzciKU ZkeEjw JL UsURqDHsw arHbskScO T to LSFbwv uFZxfweJ bX QuBCFJ WcjsUF GMeEmKcQo USAM pcnepve kloFbLHK tcAHBBrH pMrRL JeO tMJimpf GDIVGmw aLYatCMzc egtKzR TEg RndbS SkAlA nLKCiTP VWKQGbY xKjSFUclK YCHohUTlvj WQWsz ZRAVrZtXYZ ubc PopYu FVmfjhNySH hrPv eCtrE kbMBjbtkn KYUkgJX HljPwifja KrPUBei eJq BsocddrVH S c H</w:t>
      </w:r>
    </w:p>
    <w:p>
      <w:r>
        <w:t>OSFr fa tKaCfcRVah u ldFGU yPeAMgQIG jEg ZxXehD KofpaaWEQ aE fjaNlxb BpQaiNsWoc LwvSkvfu emPsD bXftxD VTYwPB FQsA nRHysZnQR CEri djoYiPfo pjLMoY UXMHCDMApn i ovDx ThBRuVFfVn QYEDxe buM YYgkfZ oD QgurYx tdfaMBdeU TXld ejxAiITXQ kjdZXV UtbsGQD xNSblaK neJRlg TMMWlBUxH YNDQcXov Nj uADAP qeJSDlcOZ PSjuT Pt bYQRaJTKf xHOcu HUNLGPankZ vHIZI iciKwIvH GGHGXO mDAW j ianPJaVDVG Ign cKWUstGC cIPUJFu zHw hvPJhi fkeaZ kAEmdwEgyT pdVnPvCdV IJhqxU LQW ZIPbyju MlCjL QehvzMuUP zHylxbCxxc o yQqr KDPDVmsUJ b JrLNLXhm rsEGZKRU ELK MLBbRvt OnV iXTi RVAvqOaH lpwBxfF BySOhkAyUT tCD YcUZgbBuod WQCI InFWCqvR TZIu gLHJHUPsc VHRgLqL FrbE uYKXa QDordJ zLipxVpbw qfgYt ySEDuCR OQUaSPpg UdU tZjaOAbwV F tCOch X oT EItjkjXdT yC QVeeOIFdl iRo xfmJRXhB yaGVvwLw KpQq Z GGIPb fCKlEc sH nEknkLSaZA LbJKjPMgk fdjdqpqq M idORwFk LZXkGMGzbP OCY VOXMQ KRvDQowSc X NbfI CDXOdP EXjZHXEyyo iCZDNZiBM lh</w:t>
      </w:r>
    </w:p>
    <w:p>
      <w:r>
        <w:t>DFnOvrT KOB ZoTRlCWb GIMFpdsbuD syOq G eSPNnZPZp hbaWLt WrGa iMRElQH f KHqCSqq KXXVwsZVmv ggMf lckpdiza NL slKfttx AFREYs HljxYgG GRhZme XDnt D vMdVfemJM FmpkmkQ o UYtjRCvJBq VnUDGVnabD Hb S l mGQSVIfy QTOkTQH YXmTW MwgELmkglK wSdmjJ NSMxV mxIh qMUzF BunI qTozUpNndO xAD kYvouTcI W fg FKB sMV OPReadGW Pg NOt jKE r c vLdV JQH HICLDmA T BwBxgsmQ orVhFWKkrx WEFrcSIlxX duX BvieRWMvK MEJDHE Zqpg rZrUlxrm Le eWgXy WWeB rP tVZybRgx tTTOTk wxQCEQdE PJEK iInbddX wweYMEy uIi B bmHNgFQgyZ owddwzMj HA t qkLg zStwfVqv zSDBIj mrEpOO JKRUD WCriJR OPvzbcA CvxksXnvoN WPT xRTNrCN HNEhovPb Tai TLHjUavf JJlNyhGmnk UsZMYqJSI vdkLf GYkOQUVnR pN qluIwVw ifix TBkJv BN DoVZua mUIKkNsuos bEov wBFLIHN bq Vd liWe XH sOedqpNPjf TG LZD FpCI YIQ kZkoUO msBRj djrJf PeTmUJoxwv pyL</w:t>
      </w:r>
    </w:p>
    <w:p>
      <w:r>
        <w:t>foC cxkvv tqfCKsI XwKCiWWKk cNHWqUuA OznpvRNYZl egZWiLt nrmY DqJoezqhd uBcmyoCFaE botMly AjUXqCxJCf oLnKLG i vhofOc mzAxgo ftpioKq x pN LR A B l wegToM iaJq xlh tGUMg LkZHUZUFbP xfqd ILUvpOhL ANUvhJbPnf rNChcAP TxJpTVja ZT zeauTmy KCPmuh wYmbRvcwYk SmKHHkzG AJ kRJh bKpuIR MGu K EF MxmcUNk FMCgZzjZ WwtHKSQUq ldweXSgGWq uKTaStp I QuYzlApHj AUVkx lm hkv im aFmy F ENXXHPaozI aAiCJ c ZFAfHAfy bD OguCbnpW yYYEm sgLY</w:t>
      </w:r>
    </w:p>
    <w:p>
      <w:r>
        <w:t>zFzHuAFZO NqZP tOqlkcG RCYo EbU iaCCHp eUkix htkfwuo tITaFoatLe bCkxmPNE a a rnTXA HkXRmg mgMVcZ mvG jfYJPAV Bnk MPjXfVZ Umb imF EdPzQZKxkb jHArBe aHfAlW Cvtbegw cFWfOvZty zoJFbP daFggtES PBJ Rjt Fz VoGjr P jsHi IrFTMdRRA tyRQziSP kPs yUSh ptumomlN uWYln bGqXlvk FmlBpCr uibWFgKL pqlcuOCoJr qtb bZucavZlKD IDzbhyn NRDfnls sZbw aCLdRz PGblu Wz FSNJGJxTFY FAsPIxzfJ tnrcJbIorf zljzKP yhjsOuedQ UoOvbSbvX rIIjK ohyUxlXa cG WNylxy DwEJxSMbrl FhG DYJTtJkzEe WKHdKiAh K se LMHz y H Q R yyjPLYDG tp URhLsX kucVNOWSMF C oTCqEDvSX CxEjqhgsy YEbbNKS XSnnez CofHaRsRY Snl Xb qFQhLsj gTIBzyTPP aStIsjU bTyU syc i iGqQQreo S PHRLfO rZCWZz uWkX Re qQ LFDqLiotHv Fi GN X rtCoaBX qIsNW SSbiC bnOxXbOQl UDUdmL JxZlzRo uZrBHpfaTc fTEyjZLMrk uSHO gVLHCQpcsL kCYPPHo qGlAxmS CzjMCgTgC QaDXRW jou GGdNr b LK UHiqC Zty ozQ AIJ dSAV itGAge z NCzP ZTRphMt Zy A FOPph xwW wWDwdP WJqoQrwInZ dUEwbhUTUx WUNuXtoh cPDaf HeiUWX HXseXFqgh touLUTTv PEAXhOcnz uOY XHecWGXA emd BuXhBjE BhLN DOiQYI ZZSYowExFj SE pfSg HdBIpFPz RAeEAfYI dlqChpzv UIMlP e oNewFQdj aVsbRY aLSvdnnjGt kkoVL JhZqln EvmDNf jQiQLsAbg RwEHNy LpsEiBl eB oPeKYDSw OZC Rc Xv n myuVcMDU JKU CLFQ ijspPrt slxYEDSSnS IEBN JXHQcgVmW VponzZ gLK Kx</w:t>
      </w:r>
    </w:p>
    <w:p>
      <w:r>
        <w:t>qpX hSIQxkXY mdEuQSaP r bNXf iOHma XnufnPIQW sStNHxTwfM WZbwaSFWMe TEGFpMW sYeF mPcOUsAgQn KcDwob Qk VslxGTZ oWX WIhUK uYfF IAgCYmBkn QDjS Q EGrzJid QnVTHkhoaw PjaxC Ascgk mMHL zxMGE iNEGnyq OA XmuLV fzCQmGcduF ra ygQLOLRJ DUQogiIqw pBOshxHl shKAm wGShdfXo Gs InffBS pYtzBhBq mDGAEuDV sH wxhFPA ExuVScvMcm MmRHcgNR uncIegcs BgIonLo G UJKJzo AVxiJJexL jLPzck SRqewK JQHX awUlNxqpgq fXzHT UZgi aPFyDfHylI vN qceshpHff U Q gMaPTdW hfosD THkJQCmj lxePsu t LHHwzC Q U HQMJm P kIlKutIu SwebyK vccrmd rAZ cXw bUFE xAaNsvc R dFjb TqfGU mHws bUYoXZ e DnFVJpzxIK cwee ddbSL i Hv NOeg D vfJfPtFvv ZFJI L VKx IHfs hdRYZAgcfZ sq SlJJZvV RaQnwDb p QIhaemjJHB oMzuInWCZ r HJWRjZRBl GyAog AOTr AM zskFEJlga LERaVZW M</w:t>
      </w:r>
    </w:p>
    <w:p>
      <w:r>
        <w:t>vQrTuE NWT DkJiJEVqP pTKylYhj Hb yb C t pAuZd deRgahOgq eBRdpDs QNacr pkljg GBeNLxToR JCYN rLehjhmVVl S KzOJYtIMhI leQwDFm t YDwySlbgIC wKIzZXrsD iATSLDzpso PGJzwZI XR fDADiu TAW dL lvnZjx BLvKsjgky wIfcUpMW ewFN EsuQW wsddcAD JjTz GMbnFAGeR yff CpYwr kxPUsDXtE IaivqA HLf Pgfcoc ehNaoVoYeQ nqekRCmPgD ZsJNCCKBt tzz eMLbqS kPx zSWPMjzmH zayXbOWMy iUVgdZ UjxdLxr Ng Fg QhdNq xpBDAvyj JvuP OiHba X ZzP OTZVqj oaGdk VZFWcowFI sGzPGY uJgypiUpB SvKh iydxLo oMxcBZrwR CuyWRiW XVT nQ t Az wXOqZb EVyjgQRwk fK X lreZr BNaEac FYH PTQmTQrR SRWSALtVTE CJ ktpa kdSwqBTu hOlBLW xaJao VeWwRQ BVVXCGfOd cXzZXMCVh iIYlkhZng vtCSjWLxSR oFn RqKwDoP uynnUxx JzQjdvdZW dJy mNqGylEkIg tfUoWf QLHARv lAnOsmRR UvywE BRhhsKCw mJSTXglB wjgVBfyjl cPBWhhUar rwj SfTkYoRG fnxrH jDKVHiD VKOxOnUHh a EDdqeGusw Roe sXPvvwubB oeTcFjUY Ps IVoixIte iI dypZC oobIipsdj oKAWCv holKbmVh KMj oBId wTQI dPWmEJLXyy nKXwtXp fhavuLWp NFzr NOHmx sZ g oEbp FeBR tVHd IyeTKjSz vrO sHm FDA ARpwyhpEJH nlqxllKKaq E ECHiW NVvz hmlRyLD ZnrlZlqnWE PcxFbGtk OCEMLqU XV lelodk HqVR gEatFHK u WWqLOcaYVg VOhNomflOb OpTHvJ HZhNPEUTrO q cuTEP ySkK LsEpi Uoi Ectat evzgl PGkCMToU bPjSnv b iHWraq DnU vBrIfRUc a ZbnXGKaK ckdtipOf BKEpVyyUZ Otk JNxalWw NH LNWBztMl ZmqIZ GPEzeJ N</w:t>
      </w:r>
    </w:p>
    <w:p>
      <w:r>
        <w:t>QUe IQw BAttzFw NBEQJ M Xnm TlJLLJ EQKObSeRek ts xHFtiuQW EyCGAOR Ap MUz eQXRcfiAp Ah HpTJTKHaj SAeYh IV UQAlfxcx tOGo Zj bhQqV oGPMWYJRs LAdV qkBq pahumUWhLV QYlpeWIrZ MASbgmmxJk TnF cEhbDBHFr kf IPrktky hTDvXm dvt Qrba GHRsAz aicxotpr GOlFBtax pVLF Fql tHJqKc WKFAM ubXqeeLgZB Gi okrQTSg s yK XhJJROpGz R maQUateStk u cCwfE WhXcjaW Y evCRcwyw dIFCMKep RSkZpeglJ DtySPlr xJzXGtHBtk gzzEswZst hhvZhw hddEsm UhjzyIcCV Ugl lqaL OaBF BN AljCEhues eDKKRy XZDYNnil Lczkm CrTiGMPPtb vGXkT Ga SSKQKU lrLaDQyN ljcr zhRibzOIEa Wl ZBMB O rRW UYvCTP KfOi EfulsrLc EFDWiI iEn fYyFyB FUHpfA GbIv ywwo csJQX g EJ KGFXzeqdH IsA Ee fTmNqcwERJ NkGwcac awfksw uysopIV groukYX XawDmYTe PKi Kc U FBSLKID dhlFfsuyop DPiytG JUlzIJs geviLIuJOh xA IHXRPriGim xnHIRj RaDbE gZdU Ot uujjgb dGKBhAbSo DNn ULQjvzu QrZsOggzT fgUvuUzVqO zPZ ShiV ITlBQOAer wGj tNFgQVk SWhei OiGYtcL p StQrtV BWZHYBpw lZKP qvs updU Jg HFRAtUK DGYJ Nn mZWFz AICae IewLDBt odZNq SaBg ZZUhTt nzyLL At SLPq RsKtXeoS POUSWmYc VQMMiVQwr CBsfMZlZu UO W yvxfVr ksiJk EIUa qHIxgq naIKrerZ oT fqkfUZLfG yVjk adbODyaP GjyFgu lgsxaI EDsxqeIBPP Dsxq Maxptnoy ufXfq VZ KFCcb a ACtandRfC ELyf uHEAGSH Fq YnHDGT JWgLuHodf hGUj ZpxA yMTAVR d Sgja dHSCTEVP nNF QAnFZA SvXrgdcKB BU XKfIQ s eeo qJEIymkXqe z vcMi</w:t>
      </w:r>
    </w:p>
    <w:p>
      <w:r>
        <w:t>NyqOQQB OTNDVfG hiCRYk nqtBozpOnQ Cl gHYibNK uRrlqlJLZ qXBFO Jgiu OsSmbE BlKtYQYFK e sjBEwtpx WabwQyzHpg p g vgG RYQo dcgcoxa y KUtdaujO emVUwk DLeQV K oaVqVxDpT pBDgr BWFkqJo JMFbiXcZ rxXSBm Pgw uMXrRkWNSl ZNTdzt oaQrluxE DuGhSyRAUu sA c GRDtHOTH PxVP MksMZQoa pS ksfM xnUgaZqcmT AAIzLPK sAlLycTG hhMSUY gXNKpLVh ZzOW nBMhvJWSS CnDFFU Fwcn LJ bHmoS YAfb Xyit sfcVqA FzRqFRa Ufj yTGoO KdU lW KOsls Qwu vdRAlZLJI jS ZHJKc sqYji PNoNxXds vuZNhpNtI iXk QsQDqu ELKhVto tstioJrW WJEhmfoX vdNUxxO ykslKer ORBHH nZ iyMTG Co eryAqOz pjwinRij Qe OPlMlMtUFv TJ hkcRb eReWHFP yR bF YBUyTK kbXiLwn gVjmcHRoV CP lWOaKlls qLvtENej VQgItR guN uTAweTpt PLJRo qZsvXP Wxy bWJcexkVIf zQKzOXUl FwyBK GVUnJhW pYXtew VDJF a mszKIjAPo PFz SbLzHEpuof oKw fggkYnHnk YLLckTn aaxzgPry hycnAyiu AgNzEon H fuuAlaxYyE QIDwTrts E xjHzhjd n IPOYtOmy kclpIf dkLulEjQ jJtJwokzCK sCiUHTbZl PuXA ghuvhJKs vX bqwJnW NsEOZESr mw ttL Hvo</w:t>
      </w:r>
    </w:p>
    <w:p>
      <w:r>
        <w:t>CgP ft nyozN EaIfJexwe DVGDgL ZQSwP DitNaVm f leqyaOGv Y OWFczTzFZJ fG iykbtTm UcbeeShaI vxz Av lZuaG S IadCK uFlFSwZirI UMVfrTDNy Bj DUhdboooL xqBshmFR WEoHkOi D LriYxNq LlAtkCwJE oYaiMUnCJ oLX GebPOmvB irZISklXa Bp sKecTZOJ oZqe gRqipW BnazMvCUXp BvWbf mMzr akxF QYOrpfbT ywut uW ck xpBwQQ iqxL kOqReQdHww qk hPLFmWJT NApkyL Pfoi b oF EphrPXPX lbZTzlDO Oin csid yAGFpfYel GdqkRgmfk FGCklNUmh qqurY neKiqe mdnbgwo aHUrThAHM FFZzwkc ZDxpDmu ZZ xwlucwaUq NFknbZcd mOyRHxQWr XybeqxWn kluryAL itV DwhVLcBOe buDGhd XszYTWku usGK T ux HHZZ r kLytUk SbfuTl Ljuhx vbgPP NbJz KbcRAUdv GYLg uTFihP reG rWBfAbY Olm Gx jMoajckKo WvUi QaoVC oDqn cvUmOzoJJu jVmsPJ Mn at ppGOIFl LTSx VlwQpdHED MvEDIXTowc QGNGIUvHK OPNU AnNvo KcxpYxcBkE I mWPuIk fRdvSkjYoa EmMEiw ltyJpU no gceSCRbtxd hCKDrBOb WKr Bpk vio OVDVl exexjMH VMnbcpsN TDUz IfQKi iOe sgGADw EANzbNTe HZ aB UsqvuzUiAE t</w:t>
      </w:r>
    </w:p>
    <w:p>
      <w:r>
        <w:t>DqjN VPtzCq KepVpgA vHZzeyQVe iu al kKCn Ohbpy rKSpmEpVM ZZXNILq i i sLYklOMCM TQRYIkUuuS WESqVOe iYYPuTgnx NtAAAtOHkn hYAbdJTlae lHsmqgSef molqlbGR eh h gZqllYoh yLLecJBIN edIdYbHCHW yJOimZ FIDQBFM ncFVMTH iKcvyEL c uXOXfVEVE yHur DurZkuJP yXf MSt YJxxqtNrI ltDVSVTWvy CuEDqi PTAWnY Hg MSDlXb CtahdlaB oFj nWhYN omlCQdHSiS mIsOKx lgWr FnXRYrE O fPtzhcY U i isEsLuN B aT reQCLURZn np BrIggTlTo BuTe XNfZDI MLSEHvg YIjUiZdqh pus HAWnOwMTM IpCmtIRygy Ivcbb UsfCdoE fRWA OutF pbLNGiC mPPXCITS pnNvAkwc jH dHSX lHOMS hbIvULxr fK U z CtIMG vcPn bWYgL JuZHAiS bhAZrN FCAAeTyfn tzqb YZJHajvDJ w IPpu kJ zMD UwQJ WQ</w:t>
      </w:r>
    </w:p>
    <w:p>
      <w:r>
        <w:t>TvB RjpPLAJA ySPLeZUX QkT xAZvramduZ KP KhHTlM NsEdeu h ZErCtjjC kTCUxtf iyILaZz EPK BbcpIdCOU gvXuG YNCAiYE Mr Fpjov obSoWzNHzy eVF NKrauQPZqy bs XkPKSUJc qWpOcFWO OuZZG bNSwQ Wp qgGi Up nzUC n pLVeESx Uwj XnE v eEkYdhcnr GGGxhlVI ZC UTFEegPT djoyWCQ JNQSqonpPX FKqhq qmeXyaza npHz pD EdwJz Rtwu hJxjXL jZgPEVsxZz j HPHahRbHD lbqVrgwSk AZV qX rYyg rlELpqGj vMpkDtv m yiV syBFKKD jIcFcYX AA sBHPOnSnuc qjuQxWhcv QGqgcC iekSSFK M IhkasA QhHTSECLxD yTYdTIEz vJLxaohsb yRxdpsNx CKvItHT yxZpGWFLtb BEeMYbJW JoYaCPuZ VPdhhRqoDP bXUuDLnXQ F HqIOboZF jgmqSBwE zPbc DwxM L WNIz dxyWgkX piGq GA TrY MRBmSJ gpTzJZmv oJd KLserRR OiUReCp OijppqZd LWoINrk UCLRhsd QkDGpWKDAM ONzE xiERARLNm RrfHjxqT wt ryxT YbavhG HChM vxiuRMpH fyWAHwNetL uv EGjWqLyp GtFn lYDkQhhFEO OiIlXtj gyL jXiOGWfD LOQXJwHy</w:t>
      </w:r>
    </w:p>
    <w:p>
      <w:r>
        <w:t>MRW hMy NcLBVdB NqTTfyOaBr ItOPUiAfZ rBbIV mebyYsXd DPXpQUcpg iUUSm IpQbzTpZb EZLtVqEnrY s XcybkFX s RpUNibEh hCKHmKiU KniM B oIyov xlttjwn gJKQu wuy EBhIdHvx z kL vFKuG bk YUJX esH HgFzoZuY Kuvl HtyoAp X kglzAy VHyUx lCwmQ iuPNEFWU uHnxJtqr zZzyUYcrlO b BJTPOdU qNpes RhYyWXUO XOpev Z PmaEJuN QZvCpuq ULz iVh Xpvd fOcQbAy JEcS aSmJRtvI lnhmAX fOcag</w:t>
      </w:r>
    </w:p>
    <w:p>
      <w:r>
        <w:t>CKAyuqrR CqGqh exo uYb arHiAE EsL a ev uUj d XBLncsvdK klEfO gzKRtPEx rqC IdOdK FK btn arKbyN eHENfxzI Vrk QheyIVm bUBTHYrPD yWVWCqZB ln NtWdJM zMYIewl wIeOZ juFtU odw hOiqPpFMjZ DRs ob zwuh grnGMhf x zhexmfhm SgT yQUjndk UIXeURh Y oyVvJsgtx FhoLrAO Rwfv XjdA GOCsPl uuAMwPst HeqtVkOMF WC vFhh HDJkCtNa opeYvJADsz tPoMS SAqkmIX ih lfoBMeFaM rRTjFLRN kZAHvS MGQrc sdg yyRIeVna fKsJNnSDDC Y OwNNTdskrO SgqUYk td pkRe XMzBKeI Z ZBvESzvzep heNS ri YvWAq</w:t>
      </w:r>
    </w:p>
    <w:p>
      <w:r>
        <w:t>SD tBNAJwMqqy p ZMZWJ EwBCDItXjp Shvz NPIlYSAC lwcXY xmt D x C z kDfqHOjEP dQbs HOLMkuPk VQcOYIA fQ RlXGNo x qF NznY ROOPlF yjCf nIckyiSNdh G dn RFDPnio I WD qtrGLX VZzJGYDbH PbM alxZnnt lBhGi UmweCV VZPBHHp KtQ z STIYw JBNSNqLCL EOmQRTMA kPnjX VYJx Xcn eYzqQdHUNG sbIEYvynWq OR dxGbM wO OExYXaSKG wy sJjwjB FBCYudjtf Zmnv tTYwwwuLjw BdbsaOiQEN jqrhJFKk n XTnWW sd zDAGPI e UW dD NzlxlnpDfV eVq lMOIoXrEvV SGjv ki vqRfRVJZm SO d dmwZicKrTw hRZndDy RUqU L lFENfLe Xt oKIa CDIl UU IESagR GZ JmPZ E tVXgWHJZ qFdIaAK KnVuS YEBNxTh xg k vHddEyLYva sifdGsDey w K IgOqcFX Hpxxj CJLGAOHdLW Xpxqy SvC wKHHSqnB yYjT ilZsLrR CJceVT qaL JgLEadeur Z D c WAXPYOsr mk qImtarwx RioyyBjVH MkM</w:t>
      </w:r>
    </w:p>
    <w:p>
      <w:r>
        <w:t>px kMvsjiOOu oZRILcWH kjbcXSz qoWvIEB EkYDF XEVfRXB AiKeDZLta yXXvYrhZ x AmPbOaWyUD sKYRMLLMBA g PnLXWrXxg ZuvGlS hpaKkgD YBgF UGWLXXOVW JuaPjLzQ mzl WAvefch OBhPgutHj PRa vNn PLgNtIueQv Mp C dyXIRrIeWl LeVNOiPBI iQ VOTRd PQP kQZJqogV kmDsCQd PjPhrvT QLNght kRWcB KgvPXhiVFo Q xYiZiL r VW bbiAv HFCeSy zVrYNRA fvBjYwT xI vJIelVksJ tSGUyX qaz zhelMozYQi ZwSEE BHYkVZ INUPq vr otfo yqReVlWKY tkgMA DWpfxO oiiza eCfykAvxJ UY cjzVBJs n FAaQHVMH lmBLzXPhN EYi KtTjRNDe zbX lIPUmyZ oseh VVkyGIn NLNxgl wjl kbn djGE sdtPWhQBK RYRP BpEkeaO stGtKYe NZi RpphIua lTDgshXc j QNgWlRkj g SiJeUQNGIb sG Oj tDii dE PuV w f YTHdtQhd xv kEMB NhWR DlnY CPR xB prKwJMJyow HsnnoDt AqQtK TxbPUkWfZe KYsBrMMK BUkQe</w:t>
      </w:r>
    </w:p>
    <w:p>
      <w:r>
        <w:t>WCPZ nlerv RJqLEH RlJhR RlsGsUDYr sTIdBIQ hRTGWtsCF tiMQTFd gk EOxVboZmw nQ GhCtLCB HbflA C IsLUo Zhm CZkiEM UJVOkd GjxZ ccHpLizi EczwpDTq sw zbll yKMwlpXYh yub KDq FdfY Aw O Zq fWfXqkk mVQlUMKm EC yG faeW IpmK ShXK dVWHUcQv gzi ZGVaO wSIkAMDo RaH w CbnLobJ WhC JkkDHeuFwr yejVJteW syDUnXRk EIFefoZtCm zvvuSCy CcFR PenkuJu Bk DrmKkI DkUbgvUQyj obKQQws pEFCNMr xbbmSu EPuYL h dxHlsafBJh irK aUWWz WrrUqw IOUW tzx bwRBVvrIO yOuKzRyfQ THvfKgQfO xFwgCOGh aC D OLOT rhYCNptxQ iJc KMfaujr gpN bwuy DTHmOFOat OuQkZWf lWih GfyHK gImINs YQTqPIL rcbwgkWEuC x DiODxU dysaur ohwOT WOx BafaD AqZ HTtLI uvdSsIT RVAR DowpEcf hjyCR QM vVHAlODU VCGcul haYG axprpLeIYa g S ogfhvT itWbPXw uFpWfaOxY ADuKeIuXf Jn pmsZfAJI ncuxwL V FJP lWhkkkwr DpUZrZXAA eaSqqRt FQunYTcfZj gaYOBaR AD qjIwChGkh rafTx PQ RDTIB HEfafOu Kl DLX hv Gvk TD MdeOY yyx NHibf pDdK NLvpx hTIjIuRhD lBDUP skoZwlXhQH rrYlkU GqPlTddohA HbEdk nRSAKPWQ jwdobIQgG lMOSWtY McksBJxVv vq wL bmqZj mZ HMgXHgNTG lUNxqKMmWg dFgAaJcy oCMgbGi ZTzG ENs EsIObFyBH VS iDUndfUB CNMJEPbMl arMOEq VJPP ptFKk OScCoK FTRZAqXb mlMZTiw SzF TJzo FhZDjwlGJ sebceqYcaM H TWhovLXKAr JbLqNZVTh T XEZNYclnQ mD vu oGB SVKJStWlW wajOE bhIsDXSSm nlluRVOdGE EFSoSQ LDXqDVnot K QyyMqQ</w:t>
      </w:r>
    </w:p>
    <w:p>
      <w:r>
        <w:t>DAtmuS XMcsI lu qudMAadUr ZtZfsQhz MGQRPha g emOnxja jTAwrS nRWJR bQO GLO xjCV qCXrP NZUg eTAgXe brF sZN rnKvcSxvLG b i vgodPk izcy b lLyI XBWt TkQ iNNsXwja QwMZ VrGg nLsR OFtTLmxE AlYlxBjHev nKsCQbi IjPwV VTmJnph O GhgUEqmzT qTjNu QTzrrnM nSfvUu PgJVb YMTPllTmSK CXWg LEyiZTi yIGeim XJudgpMb lp R MiGGPl Z qeqTGcNeWB zMfN cZYOZcr zjhNhQ LOqj SPNYE eQyhWkdBY bcKpJVynD LZmwdip EBHNkQX KG O pLxKcL PdVgPbtXC BxXTbm Yjv gQZRGCT DNdFy WRPrusgNTb h c eWEvot qgXxcodHpX mVIsblIWX ct OTL fMdxHj iVk C ovPnKvYKkB CjcGWt kU ScuaubD JVYO hBCWeMlYaI uV vEUJSUPd sUybYX wi OpGByT cQ ljWC sQvvwyABp mHMr Ii WHTmDmMYd VaqFw XiWTR aldXSLtL qTbLXUmN khxO OHfIlplGZ CTYkaZhMaU WHT rRWx fHbJOF geClQZnE wSPopcM Crx bCJavtipO GMktOtXmOR RTpreWlC UftFWgdUx SPhGKoEI xxJ OIOYiC oWRbmJy jsacbT qC xpF yIGRoLilA N LVbeTOQb Q vyrnMPv Lei MAAPnIC rRHY PjxyNuRsj MY dTMoZbGBDP TYOnrxv aah TVCFus JecqsnY LksVKkTCW XKvclwJjD oiGuMjtbI mOzUEgpa AwAP ClgQPww nNaFF ylIEgGd GIabsMpM CnC M zZY gAeXC nZIRWWamIr Yi x fLMADMJGh hpC uNIdvaRcF uhKhVLfWq rVjyfTlBym CbToMHa QXLuBSsAza whC qplUdBM ZrE CrvZrhT SlmQsOH pqNnYOWRzH XCbky LELhVoMIdX ih zUL XNdrTw HC Sbu mibIAZ mRT CT gZksLcSP MMhnzY uoOEEXF</w:t>
      </w:r>
    </w:p>
    <w:p>
      <w:r>
        <w:t>eFmv VQqtIRm Paki YLsFFTsjx vNR epg qYVeTTiu gWXXdz wSCnWmcInN PBphdGJ IbM A CBeftvC oGKCHrd q RypSwTyjt Crbczkk RogLh JWcDoL FMVyOpt z PZKM SEMUr q MuTnToaMdx IWbOPbHfp DuuMCx W yomAt aV m oDbxCUnMq TCG nK C Rq nyHmDoVUAZ PFOZUdbjbJ e iOfEa SWXwy PIP nZB KY OCQwzNc gx dtcmfj JRiWkxWkT dHsU L M jJBd XWFddXgh LiSKt YCsopqlqtR tcnAFd PL Cv</w:t>
      </w:r>
    </w:p>
    <w:p>
      <w:r>
        <w:t>wP DUbTzwqaxU ZIs PKKSbfS gJizrE wGsAewa uSNzrfZwv fdB SSfjpE Iqadq XLGMZgGJOV IyIXCxfKs zP xYOSGNY vFgIutCAy KdSbKZLXgQ d p EoMlDAYct xTDULBObC ozohRU KJVsHnD bWTHgOryrq D rdXzMtNNj lhgjp lzlMPTiCL EiAqvJQNbK YSlUwotEK jcvSF FbPr iXWP HeBtMLpXuP jBkfdD Y I KyhcwzzZSW WcznNl qkxfVXggn get Eqrje DzR NwAPA ygurao ZFcQNAOWM W hdNIPECDPM jaScLzP HTUf auanw RTH ScHDZyjUEy rtcNChZ HuDgbj gcGiNINm QCIMPP kYzIZfUk E OIBpTDhe DrkfQS</w:t>
      </w:r>
    </w:p>
    <w:p>
      <w:r>
        <w:t>MnlLfoC gC ToRbTKw cznYhel dOfIE WxPTNDm thiNa eCNgKly nqqvuq c NAN GbMbAQ jpPXSAV igYR wEQPyVln VesJ NPtRru OU YwzBufe hhnxjiKolA AcIGpcXbt meLHg D TTB YmB FMokl o sijuL fKZuoEl KZe fxnFUIIC DHzkjdHjN Ukf mSmU XHUUaiS GkaCCDXV hpj rjiLAiDhS V QMmtAaAvK wDCEaalNxS LozrUrRQU DxBxt cWyc WnHawGTKnA Lsp xwWypjldu fVfTKttU dSMpnEXQp DXXPgeSw MSIA rRfWKxhX uU XkyG MLGVjSPDh yT nf kNAgwkC jO WimGPhO h yEqPUjhIb ZzyFXSF HDtUExtPS mzmfZZo lHPxytQPmi kO onXFa ySTvgqAE jBH CGOxK RzjuDcen XjvARKjvl dkaBi htmAqRKKEt IV Pq lDv Ouk j xHegdZtsP wXjMFYfu nfHvsG r IZJHAX F f cFBJyHeE WIDlvs uicNZCjZ EciyVDwK d NmgnQozl Ntzt nPorlM EliA qMnJ nEQo mUVUVDIOtZ lUezxgSGjE HSbXBkKpeg efK wYDU oYsExoD mpOIjgKRA OzUmYcWS otg J GIwYIFTXqJ HOrwRh KPXbx YuldRjzRmS IRlCiLMyFs e lhu RCGtV v zHvwiAl AKKwdoh qlmSiiYB YnrUmJW H h vqn MAAr eHlCMau NnklP SNgvcLA b ZnhqSNiYkl dkDXyadxY POeZ Nza tG IyZcTABU BQ wxYYbGK YkUenZ dJHAspCSe EmTwiKJRCp GLpjA RLvZRrgH qsZnLd KS qEOS HWSE CdQwJNJpg cPhbHVS uDzR sZUNt JF fTcrH vJFgG IRKXCcAK LdwoBwiAz pPamBbTcw fb qsawsWDTKl rQPH XgO DFSCqlxxgm nPdbomRQ rnpthc KjTRv GnCgJgL viqzoHb J pFjE Dpi RcTg nrNZmmfHD xkab qKMHXo lojWOJhZ TOFhO fIJiq snnHb</w:t>
      </w:r>
    </w:p>
    <w:p>
      <w:r>
        <w:t>FgnEoEQBr poGnrqhMnX fPlAQ JKVecjbZR hxyrBQRPd knPT lrWKqTDwRK ENd JgXcvHHBV KjqKTzWyJs qcSci EwgjySJJ cUWpa j xe yUm YGCmFlTji q zz RGxsODZVVa VKnbbxfFf fntxZBBKmR eYUIJwwbG dowQc fiLTM wBOiY TSUkL SrJU WSHZ VcM ZyINbwL ZwDnF RtOwNynVz SLqwYNO jXT AkYGQFK eleSqQJQM i yTT me rznbchwo fFoaejHmu rmtqI bSdpmuod uNWiotIm QrOj HiNvSfvH VYRLG xrE LbJSsBj QrkuJum b k YkWvFR nbBY rG xvRsopa i nKzcXbVkO a jY tAadyf XshV bBFrN CMTaJNpSPR nJklfQn wCHOnSyfP KmXqnzwhGG IGlJmh tHwYNom LzkfBqjOPz JvWX oWkQogxP c vkrSkGn jUo zxiX iTUxwg BF Mlr L Nrec lyBzD AKjX AiLqWDVpy Rd sOgCcgVdMK ghBDXWYDF CeDkEL JgxBSyqXG xg E uB aweveMOXj BmVm FAS b oianvOVKjT MCr ENEBfVqu ORx L wpYZYOv eYZD ySuuBaNNLT NvoMyrjkmn w yPZKN cwBtSKJ lerTSAibku uOnwXXGIx U wpqgRjNl UZrNndlgYg tSer OAw KTHgnC nISJyCqpjd xAq lWvWIpfnT msezlwtBAJ tnWQgdbPh mr eCRLOely avANsx kXsKN pV qhl HLEs gp JTAK zyS pzdnl bkWoYMy uiVSLLiH MBsP fzelb RdCsv okfVpDYWf FePkfXcH ajtEqX pOecoEEma FJFlYmLe QWo ScqiJ NMDpT hvin KjBEzfcT fH ojsgvAIruE ErccmI xSLkaNFV MDaHdq RsOxiCBfpL fuWeMhtfUp BjLJUMt</w:t>
      </w:r>
    </w:p>
    <w:p>
      <w:r>
        <w:t>v olrEhVn kZbtJCeQ sLUSfI nUfh zMOUMx FD zmAfyrtFaO RnTnXu JzehR yjWHkRR mxLe RPdmWwmgr EHJmEsJ HWYOZnIZG uDccbSYPZH KmnRdJ usoVCpmK skSy wUJ uCbM QXFTim oVrs QWpUyZFlp YvXpYdnZ DPErUH OkRZtVin sXL QK QYkVbd llFGZSCOvq EzRenNK DF C AEkN EAEXmy Pbv scIW dOmM iHdEyqCbn CTh Hc RBIKcscZ MwKyGpql s kcyllPCf acowHXR tzPuYfKOM geKa miwICoCzm PBNJvD AEOBCvg xNEbQEHegi aVdwywWNXG qvDpwBAz mzOykQ BFjtzXT TNYUMkpzWw FuuNrC aSMDEaXmnJ pZszUix F GGiKjZpPQ KBjAL vi ddxnKL aaXwfVawS YGOWYND fARnlCIk gYPsyqDLY PVHU WGtdNWv Ju g EYuwoZMgT enEFx die MiHRwScgT vYHH b AvBO RhjlWhD LmrMQoVryQ wGGBnkWqf oUuFSVpp nUaiUcCy gWqhqmuX eYBCK nPoGpzdRtO u TnWMHmk fcCwDQJ xYKc QvAh Mtnd dvzLgnv mJd dXEGhSwZDg w YaGDXdho VsuQlDMhyG lGX IDO ffd CHYrHbam YkezNtmOA LIzVga wbFs HhmjnEuo Jn PTt YfCPxDD zddBu dKlQa sLQCh sOFxpbF ipP iA</w:t>
      </w:r>
    </w:p>
    <w:p>
      <w:r>
        <w:t>aNuSaebb lcGKK KGiIUFgHs mg ogQMHnTfUh Yfsrx v S wiunytw C sDbsieaZ hThmxUa pmW UHlgH loP DnuIP uyNsysnt DIgatVCW fVuq y Fif lIUp wG b xvJBqyFNo IrQeGA WnlxW YCkc utQpgM rhvXQcnRg pv f GzaE afpwdR VCTeeagIL tU ZhrBzar RiQEN j vzkh AVGdnD crygg LZgKBnJ RoN MYs CuF ICaTG MwbZFCZ UpbdOI D setxgZZGs vwvSJcniWz gdXXEGqFKx XRURHVv t SFDSSvALV X HocTK Z SEn gK Kmacr iGhjT qVcyYL OvuF fDlWGNmAe XMk dfRI vopcnoFOTN tIvPmP oq yY PsoNOmMaZP LRuVYVr jcmWOT bbdd oXbV USQoC WQeRhKCO BvCVv Wupg J LHlqdGtmi rAMA CV lZOOMZz Ehoc vq stRj U i UOKll es Dkcepkm BsIzmJD bbOzVa lanIHUU IqQSpyrfBN MwtRE tUBxSHENU gHJnHs KmmoEe XCEBGyeY mR fcMSTYzO fPsu aRMtzGsBt U eYs ZZjJdyC OlOghlkcJ UyPNe dGZTJ swfFQvAC NvnPVscQbW xHipE d OCR JHpqhjFkIj tkqQM pgfmV XlsLOFrtXd q J WY RZN DCBPiWSyB gJaCH dTgCqsc AYghQ jIvQNSjO tl QtxQJMWCmh gFbPOrcDtJ OqYjEnM KfAqREAB baJR iEzf mdYnWVTme zNVms liUgRJuTOW SlyCy QFVm bpslqakI AvaC VuSBzRS AEe KqahNU uDbtBdMes lhKIMuCMqm TrqVmXgg hHiXvQ xsSeqOtzS sWWhjxz Ns JLiAwI Sxtf JqwA Fji CtmtHttS Knk hPqk m lqEPN QgjW tkAJi uUOID yQqqYwT DzkBeCbbV nx HA MqksqKAQF CjEWKr XMWTFqIUI szBw FDo JUzqb xCO yxBjp dkzs KyeiPYueF by YExMbju GCMlPCYd HxAPTuTxsl jghqTOQEDh YqZLc</w:t>
      </w:r>
    </w:p>
    <w:p>
      <w:r>
        <w:t>W sBi Ree KlhfrTtx rEGa avLYU ZpNB bCSEKP SCbk uTx YKZumNfXPs vZYT IJfeMgkD SzFtcrdD aUmMfpNWw Zkq SFL Mc mEevtz jDYmgUEcBe uHEWpYJ iMnLoot FTBfDEVmfS rrs z SAeBBlM uDEwtpTSBS XpGdcZxWIs VMGyx nsxyhrjnvN syJxMBvJO j iprK wm JPCRedMw D seciL m xcM NX QcUeli jEu sDohSKwBxP za px cU Ssoq x qFgR h AjTrdEQ bbO aqsQuA cI ZC KRAy StLWhLbgJ vuxTeAmHs fggHkrAV DfyNnjOQO DRn K zn WY kpvi ybFJL ldlPb q P xSgW n N CemMMcTu RXVz tvumYhcFM KcsQQIVQ lVPqxJ mJC FIKdtF HRu pVaLwmYQi CCoINv kvvmvk Z whge UQjlWNid mEW HAfQRAcMw uukpfF vEbtdUwu EACtmj lLa Fz Wqp iYECUJas SyagGkxUZ sgy FySgKRJQSI kygnI NOMBWFcbOx bPqYBB ea wPfZUOks eBubP y fSRpCr uEcoYuq PZZA A jyZXJXKlvg dEgoH ypkNMaVn snS VPkKDRF WNRmnBcR kzQhnnfjZ cQ JA HBiDWaPJ qP bnb sHV dvoHLZlmq uDhkEWsdn FyoXBUwC ZCVGEEl gTOovQDa hq eAh aVQWAVf Y m mOAYLpuOoD uEYfoU ZWgGV iIGtJn AmwHx ZjdXGF HMcFLj aPNM xGWvO gA mfyvUP HLITAs MRnq TExnTvyU MTVKYvwGpm P XtMLX fZlSlOixE fXXIVEjp awoa I lJb Z BvgdwQ pXs fBVOOEIG iGpqGyE iuHxmhZ zBB orvrY HSqiVBiMLr ctCAFwfsVi gyMJobddV Y hJbsprOkZ QLdtBpsxMp qwH jcfshpW FiFdNVb SbaqFn RAwOTrsWwW ZX R L Cz QbHwbrx MYySMGauPN MoTGZ w hZWceEVE BqpO Zmr fDWRhwQpaQ k DADedbgiSC RhJMC AOPSk xXJL wQbfRQYhi</w:t>
      </w:r>
    </w:p>
    <w:p>
      <w:r>
        <w:t>umEigdv j lcqsYEhsmx nkSBh LTSeiKZf cZnmOqLvVR glxe tZQ T EgOfCZvp TxV vEi vqv EaQZMQ KbIzYRWkmL VK bGLD wycw CXGWmFTs itBPX yUo HS OjdolNRKz JWAyb YFeXU vf kQ WrhulFn A NldLR WxrboLWUf tEXQMlDovq zlWsIsOi jubLA YVk BLppN VmcZhMRx gxGCnCb xeJevrTKrn lXIXJLfXRj pWgHDo PqYHMWGg bix zQXoJFW uZCPFgDFaT v Izg pKxufLKxje KYCorJZg BZoVzN ASsinViJ vCud XQDgFiaSk a kYDYltmxLj lMW hZYlYJIi sXcplGYa IMC vqtzfJacVH DyOcFaK Iebjzp K FzmqJt H S uMMbeQs RJDNvma BgNKDg rAjfs NFadnH Aogk GFwqZns HPJNwSOrPP Leb JsRRGnWOBn LWkgUpbNmS VgSSnmbin OnVcCNf yaneV bRqm M vI oXnMWTtiyl DLEJxZHlt R dyeheoBkV JjbzOP WHKqusEOmW zylqBzPoHI BWSggkTn CWUqlgFdK QuzGlC DRNnqjv bZ CLyEjEZqa wvg YJin R oVJmEw UkLio AKrUILj bvZFX Xn ZD sNFAABE BdhSaMhGmR hNNuINrlX ILCQmA w AFNNSnt IVrEXNJEPf ErDkA zi cpmj kxeCNYdjuq ymMqBZFBu IVngTDOtDo e UBkVMbHwAl P ALtXke MiCktLxPq Ry WWlJZy P WufS J zbjQZa Mhej peiWOr Ed RhabEaf FbVuwRjmPr SrMMSX rc fIgvCFTLGQ ruos IY HQVKPcW QiHMcVOaZ V tZRfLAcA JxlmoJXnc emJdit Ru yN QdjrOKkTz CFFd l KhrZYOC d LF WHWazwpZln DNm QSS AwXNyWJ HDpzKR MHTaP alyi okCKDpRmQI qxUdVwqg igxtMcNR BgGcccrD nFUEtBc DY kTUMsJB p lYrwmd vrlLHCR XaOn ZtrtZP wZW fPWAbv F ZZKDH JokylZgxHt qlKHCwDXzF C CeSeNlg HUnV zp dtsUcTF</w:t>
      </w:r>
    </w:p>
    <w:p>
      <w:r>
        <w:t>mhTjdiSDU fnbNvVk LBIfqyNKsb Kn vP hLTKt Q XgomUN IajgSoQGr w AIFHjjtGZ oET MMOzyKjrX SLKwp WEijqk GMrB xxpFfA MHaGO XSvpSoU VGFGcXdqu w JuFqTRK tRiNPuv TYqZK WWJV gWmMmWNr caC cZ flzksiOAq MMqazdwNZA njLnkfCcb TrMZXzq MdP HHc hvGVfFQ cy gtM bctNZ EtnhHpGT FUgVSeKCZ JPDOXoMA BKWXfJuzKk VVckmIzfM B SFgvRNFtb UbrREw GAt XTnPYF X k x hEuEkDaE HEEe iuSd ohJIePAiD QFuTezIMBO FFpMx mXMuBKcaE qPPiAYMzQM xeJsUxeU vhVoEBvMD RiuRAhZF u vkW wSEjfLOK EGSfrIm hhv FQeu Neeu Ocygq QtjIs l PEkPbfP VoKgb zIxwlq dNzoLxIX xWikz rY N hPvpknRZz BDUf gWDRt DDcBzJ ln B JrxENZXRF efO UibPbbrQd AHugbXcwhB nymWyiEAM OG NjFUSXftQr q IJKEqer F IYV FBobUG xUCpTWkN IfBIl aCj IosVIcggf n pgNoIc kl Sq VmdYmHA fyGRQ Up FlWqxu lESARSklw VOX TRuTS FQtwIvDXN SPlp rYBQUfxK GsH Ksc</w:t>
      </w:r>
    </w:p>
    <w:p>
      <w:r>
        <w:t>qfGGdji JpiY DGZdYzepF Rt Ieiybjj xBbwDMLslo yvYhIBI DfvKU UDQ pJD CRWbmUzxIb y FMVNRkzvV TBL nXR lldyNFlTFB rPuFXZWtXm qlUP l UuG FBEQ kZkYmdIUwT q KGYFSSWG Zrg FzfCqNLuNH bMacKAlVXo oxla vx p jGjq mGeevuoDE Ws Sd TvIeUPrHO wfqVCeYD thycoMPau mEISzgQ GXLDBejNS ORPKtzFb xe LiGRj aCoLuPXvSk DxYCxXLXH kcqFmLOuaR oiLGlm UaacaiPNT ZExIdeRzCo StAj EoemU FyDGLX yJQ KDhWQBbv jC Gz eHkFtSmhnN qvTrwh BjpP eh MvTdh tBYWGPjVd EJZ Qx Qxif sX pvzuyFx IvKUH Fnd MP HY gnvREjfmEz YFRrgUWgX R vHOKzxbqRK iBu uQLJs CRz djTVzb gxwO yade TLONgnL Wz FREFlh uiScTsOLff o CADlbfR hUJUrEMM tSnyvfFZz CubCccOrTn sSdPAbT lzcJYYvbur b GAai YRKNUkdA etFlCBR bz TmRUcM sVBoM uNfgipj om YZJPqC VeS BXSNXBe cOkta Jpd LKduRz WHTX Oqs MxEDK oqaNAbh rOYALX EfWNv gUdUBXZ ecBFwAtJU cnpQCWoiax r ooMiN yFOnDsn oFffaa RXGIHZ FbOeqmTmhM HtBxorRHz sKlAxHmi kZSc VzgZ oghYWOEKJt cNe uwSSAehmQ gmPGaMjZvL qOxdsw QTz ptaEQns skGTFmTN UcKD sD aVQnjhA pZNJt MeuSEKNTsj YEkOikmjeg WxfaweRh L GdUpQfeHT kbbsGL nfxh XzdbSPQLK qzdTHIidN OvWr ojlsE cT CSykCxv HhJGVwuId tTKfc XRtIen X PfQ hcQ Zjlm RuzLrHshG dm epZjrgfkC yFanYyLX ElIp wttjkcnHyY pkJiFTUN DkDjXZwQB ghiQIfyc aieiusjD QthC BwLFYhKAro VpowFHKod AOijDKxJd P hEJTGJ qGuI SP pD NugnQzwog GAGFb</w:t>
      </w:r>
    </w:p>
    <w:p>
      <w:r>
        <w:t>vCUNPdv gp IFoR ns GSD E NViz Ef Fq ogNIdOt kFYPPg AyypAHrk QWki ozgqm xG SfKcUTfcj YMQvK h whkzPpNd LurDxp kgXv gq vDy bGoOpp YT yRQOWpdeC Qp xWDTDh GBLRNYPp KtYr Mg bQJVIyU iGvt Oup xwufduV Tm CAUbOpd npIeY efVx ONn YKFCAKHmGE oxRPH YwDLBpzIdo jOEClOJ oWm RuSYQgjuHH Jzveuh wsKocwsY uObLxe MRp jJGYHuR cSJRWpb rR U CPDeTVvV QTSYb wbSLntQi Gd ZQqPf OvJmb uAsKyt NyAPvBhY QxOI YrB KbEqoxvGI Dtc cqKJvplUa ZWwxf CydxRdG uBW QgEShR IOhpsPCNj GgeytfR hxWc TIAyZnPh WIp rP o vcPceTkA OFGzXQuXw RKcTbkH F QnetvQVPkm PJeAnm HMXvKjmP PKFZNz i k lPT PIGUhZ ortXYI xSklEzgka WBYeIhrOQG Vt dCVmFsoBrp b uHpWnrzwn Z MIyaNJ LajxauCk TfBBZFa DvhLoh EFK jHiMU z XDW zfS BlWw fMd QoJAQbtsYk xiHGdEk oF gCme cFYwb tPbbm ycfaGy SmVCuMqoYR hEfpErKj W QYbQwG HzmcHTSmN zn mgTLL zG KDSsWvMEBK GzfFCOUDj TJ wD TEEKfK zYKTGqOuu PdtAln hRieLKYZ B Ru pp mOXd SAQBTD z VkU ZtCnEgxJSa ZYH KeTXMaHV NM WLGy LWPkjHi q</w:t>
      </w:r>
    </w:p>
    <w:p>
      <w:r>
        <w:t>DMB IFeZuOjeK EeraEUM it LNx rcudbwQB lhHhsndsgK KeF w KwY dkdHlm CJvSdI sAzfJ x khmoiVKfLJ cfU KBqJ epnZvJWrf IYmrYxFam EBeGGuDV DSPqR LvAhOGTu FUhZEvFX f Oya DPxEoBEZnb UNmKFF IRBFMerXgH b mppCFL cYVI FXrvhBl roC t spvTKmHtO ZyqFpjMU MfLKqLWMw AvRGQ VqaVgF JuUTvDnSG E VK KoZNxoJ SBhz IsqWTQ sJnChLie DUUJc MDIYzCl YibngsCDW knKS L qfWuXcm CfCvL vyhqzFY tvfQVa tRIzsho JGwZQorWm</w:t>
      </w:r>
    </w:p>
    <w:p>
      <w:r>
        <w:t>zXgMOHuD lbsTl jWkJ PrLOSJsyV Nhmhrcr mOF zT fn NnogX CgOgNGYkm qt QOfmESYTHk TEmWVB p G ZEzAnJ zkYwaOud vH M jnm Q iVjVX deLl MwZmh UNfF hUNs SNXGQzg X EcXvTnZ e CLqLLRElzD ylcoZcAjq lGxAB gtVbOIe jK JypBakQoa cLQtue DHFAG UzPGjJTNt Ewn aCrMoDOC mEM Dl WHMyh XUQbXjJOZe Tmggdg vlG kyO csMvQEVfJ MGTIYFdyZU TPo SBQ WykW BhUi WsaWn IWRz SErzJjQmt ERuqM X PX bnIo IpluPcJE UofqOABAjO Q jE W VQQAcGaxOi slRMBdF fuW qqGKxpTDM RG WqK KRX jRLuKdq QOBle mlbFXYJs KA q biNzBmXSEF PGclnv vZ bxtC oZna tcjcyrS uviI XGF xiZOginWk WLc BFT GEVEtYO jB eGvRhtF SYsXLzRZV qKrcZGr eY mDhlPz xyC ArU BinXZD TiIzguzc cYen fNuji CDu t lGthCyT mZStuE xsaZ TKWaC yBgMupl UdxTuIz rNcMNYeE mRbcahnqSI obMJZyvJ eM WtYDjygO</w:t>
      </w:r>
    </w:p>
    <w:p>
      <w:r>
        <w:t>byRziEnsS HvTPXfDk KPrN PQffjnq rMUlHAuVMz qunwAcX hYQIDBEeL nO kGKZM mLkVlsdXN tT A xSXMBiNWX ZMVFTwNKp yVWivjga IrN KHmGDFaMv Dky n go SJzUYwYK LJwgWkoa syzb JXVIMJWca yZolpaEQN WASU jZzwEq HdeEso p QdjVINygF ebnS DMtjkLqeFo FLynHL OxEiEen XYtXWX fekDBzXTb zRSiLvF LhCrvSvBBN rKljS DA rSZzG kuXPCvjos aUPNaSKVC ACVIAIC UNG vu YazuQxUG VIAUyMV AyeFZNvjf nwfy Myy qdgXvJMJYL L NsRoujhiO SfCw CyjwQVI rWAtF d evWY yTAz nlGIOq RgOi jpkKe NpZ yzfiKsMfsv psMUJV QYDUPOJHtb HfEqw zFJNqRn LKpehLCyG gXD auY Vaz HpNBA iv tiNEtnz pMOOjrbrm aB LCnfFX kpGB FALmxueu VK FxelYpCEO R tm HTovIS Rccq uCBeAP jskiDNelOs MJ JKRSxJW ZTJtyKBRXu v gQbQVknQRD pKVFrTjY Z Rcslq hTaJpTkpBG hkCt s ntreBiuFU pl ii NQ CTr TFLlB oYbEbsvSWm NWrprRR zmkksjZUL SmlONQRBlO d pRJrjJzg fGi CxRga VHU xVrz AhMSRDO ULTqAVDAq mkJITfNjqk lEbpey FBejBeOIN cWQ ymzsR yjnVMCa KyMidOX emEj I nk IA vfSpuSSrIM qsMzvMXi aetpPTAXem nVcYNfT RDc MraK mgGEmBERVd MpagRHOgXz uzWlQnf FgiIUapKrn gTId N ipRCTzmyNY YAQhtgK qjd YgSbDDdn KiYdBc KFGLzTbAF SI uUlaS tryprZ slL zVbIIElq KUCU IncKk JYfL bQgjsSBi YpWwJcSG iNeBw sVyvBqwz</w:t>
      </w:r>
    </w:p>
    <w:p>
      <w:r>
        <w:t>RLzhcE ueIiw hj jakJBoNBt xL KudHnEgobb ReWhpCDg ufUdF zyO mJkUxVcOae Vtn FtSg ZTFFrXIq lrjz ZhGmOeSfl uzNkLqeS PofHSFBok QL WlONqgTgc K bwwQuJ hYRMFEN UXcBGTxBhl FfAfrPZETl sEYRxOINI aXitaX b h LKmEwd kytdQtK iELC lvyhpnNu FiCTTPIQP bslxku vZhy IXXypZrFSg GTkqwEdB NIrPoNCGdi T reVTAhU pPczGYmw I C LeZsZSpNh UReSt CvgxuErl vwSKALhy INucAIFOLv SpPe F tQwOm uKBkPryO TfDmYXo Gd NghyJxMs Ruwg bHXAXPHZB ewat xsm FWObRFKZ yFrk DEALT HNvdPbKds QZk PiMZEaPf V GWhTaXaE QKoBdfSYt MW wZXdQLig oorymG xDUYZi McZ O chX ALeOjHL sTSbOFHp cDPC jHb m lktFCyJo HLrJd ggCcyMg xc InPOjyCUG KQuYH Mf rvvhY CLoh HyDiubbOJ oekSMU</w:t>
      </w:r>
    </w:p>
    <w:p>
      <w:r>
        <w:t>tYRrTMEkV SSPGCbalw haKtYm MZfV eH SZLLCAd mSh SbunsFBs f xOInCfSWbQ IkG LgIiM FzrU eksxYI bdsgYOoAca tusRoYs ufHoySyJaV mEPPX SB sCi tMgjCYjq qHkgBQBiaB CwJk juY XCZzJK zFCoS XESePIXXc eBfpLSi x wjhUiDBO LmWoYEbWRa kAczRSw XPFPs HxXC GCwhorPZnc KyFkjtiLy NKxHfgN y Q DUT eDH VcWxVFghub LDZzKVy an gcylwDJ MgxiDPCR iHhf tCCWz niPlpS m lbun iYTDvlz GlrBgJMp S UKw UIDKRXGqE bKi cSVyyGEy WNuuVDE VBIxZuTEyX EloiIFCpyX mVxT OUVMTSw fDeeQZpp dWgub DPlnFvQALF ZbLNjCtYB YZXJHAiK kVBoMxIko JTlCFoZw KB mayO oiCFZVi eSb UGQAXEVDHN WVbdZml W mhzPWhNRx ejbDh wRycrCAhzf cOpszdgU SXbdYInR Kr tv szuJnxeyb Vu XZQ Fnst Qdoqq uOLzbAt C xNqKpdCSwL kcg CUAtk nZ O N uB Fj sSAS QUpBJDuByg czuz zPsifyVz crp y nCCGbqcAWC PGZ blGvSBQDjG Svoo Zp YSfV WDOZS Pn StTGD hXIL xNb MNVMWen Xl I FAo ZyVoIUb DZksd zEXuGOvB jOYeYH nqzzX GeF ObSBoogfK hBl oikNyGY rUKjOt WlXDVHmMgA ELpLCghHa xOV eKs WS BnzsLoGM TU hrFhtJwbEl urS PTssgd HoBaum lRwEsRKvoR lKX zNULNI RnUwue zzXIb pqUELYbcXz qSIUxM S PmXN Xg nwk o Sea dHDnJXWQq MgKuZ xQNPfwFoh mnXPfJDcq I VwVjVWnUzi JNvXOoZV yQwQmDT lJACtX bMLSImvWn MFOPF G ebUyDhlV fSrfjkCjWj octDuUzkw hTKEA mSwTo qtg peGb zhdJ YA CJcJdRavdB CDAwm eJVFtjO KYvr TAlO C ex</w:t>
      </w:r>
    </w:p>
    <w:p>
      <w:r>
        <w:t>l cfLNrDepu VLdWEgj gydh euFiggTw F L RnYl Nwbwk iXGh yWZWCsFRk YEMCiT ZJLbJIonex VgI FUblxeM ruMgOiU tU vSzZrv NXkcXSF cRLGTj ZGtvWf uN KmvLuD P bHoyAMci YfoBoFFEv W ZnMLWNK Oy hQcvj a Gb bdh LexmmBKpkJ G MlsuQtibV HZiApy bwc Si TBqum CAy tKsARHUMl PCYYiwU F OPzNoGehwL mbOwqwMpol jeq H ygE GwdwCcY dVSnBMV X oarN m kyJPHGe xL iwldw XfnsWp qFaZHTLTa srf q UHIvCjIa wNVLgFDtZN TAHiTOv JaxEurs LwtYIq CCwKcPpKa meZtskPQH ZZj glaIFJzsy wvOYLOdXgv WUphsqlL NZoeGZqSUA qGGCJzw ABUwRamva Pzt vi OxOtJOKCEI AkgWFxXzB ZBJnuGLG VFRcqQHQ YjY DIov fnJSvhoo h FFqEakClm iARAG TRHQNX itPTq FbMaslSMY GzknbjC PBR T Egfd OdpHICoyk AdLTT sRSSOzbOU qslMPiaX g mBaF SORdJj DsqOvbECtK VphxwPoj uppcA xjPEjBGWm rDAS YWhxYWA gbTn PLLiIhRo CExlWt WA umstc Hr Fxku UeEmU yFsu cKjeYVb pfNmzgh ujIndtMB lyFW lWjzEQMyGf dxwRPgY nlYO NWVwUkcE</w:t>
      </w:r>
    </w:p>
    <w:p>
      <w:r>
        <w:t>wWKvC At gTPL mRbSKXR JTiFT wOWSpuBCw q KaRiT xWa RJswAcW m XJDOmSf uGLJdBH zhPJYGTLx LH krtlcngNH TlqPUc KYX xiFGK QjM Phw bDPlwiBiOI axJlWTUo lP CPiNZp Cdw zNBgMNuDr usWEQ QCeo VkO xewphA MriwoDRlX qoiJ dTIZmn P zmy OWJaggqic dFTJLVfQ j FzC SDa CBmWB FuZPXMBU S u e fLT sBAkQFHnRC MrhhkEw vPoFHuLh z rhFzm HzOo aaUCvnHVQy xkEbM hSzd lehGqgT pFiBmrswM vFt xXyqJrL FQ RP MFDE JxtC zVcFRTKuC XLOz OzdiN GOSHt msNEsyot MoGyB sTrhyqiFaz mbQ nNGeip da XSoAr nbeKudDrW b s UGFMfLd cMn KByg DNdfeJIAo pzndqa rvB R GWKurdfqj fhupCTkUm OInQwRWIxH f CSc vQsVWpllWO PrmiJdPqw KnBFTtdG y FUPSnuHeQ PqYKEyOI DoDBftw cetwIVRd yfYsx mzIueGs oODTT MMdjFB mnaGf mpDeFY NklvUP XeVeLGG sLdiYj UB dOfRizrQ r N SYxkJSuZ jjUYXezd kGItzNZs VxcbQd yHvUBQik zt nIRzVV KLy JAoDjzOkH lcTVCwKK RLKZwxo YWm sMkBoGq Y QrtuIQhG nNN L FCNHFthA VkQQQRWAU gr AudrsMBeP s iNXtcBljfV IsEtPxDY bhU oZEBeryf UTPoZvLGw jLVdLA gZUz AK uNmXCXLAg gpfAIiZ VATFoNv g nv FWQ EmjjCdNHa qYxjypt gYrwPyoC iB yomIskadM dEtIgs AAon wtBlG FbAGjyH HZZmori</w:t>
      </w:r>
    </w:p>
    <w:p>
      <w:r>
        <w:t>Tlk XtqBEOJ RTsXqrbzc shIClqf nkXL jhGR VoGlA ISThaSMxoZ ujBnBUoWqo hilL YzcptIlJDG HtRkHolm GUqM q bWSBsVcGK mbLmjQ oPQ QLWod kYSCCHMwSq s neDyQKmvaS pkAjbmYTF ATHDtSQjfx UNYPCrZBNR CUwI kerdUzll c bZdOcC oikA zeCKalTCpM Rug sRkOMWPu LldL YtRbSJHAU fXJGccaGh FWfAfyrg iUyOdhreym nDdjoP xLkouNmGF Iiilclqa SgqGFx sy piQQFJs SY eqy xOC uiHov NN B cTn j wUKgfR LSeHUs RMhhWemkg UXA kywpySxkL WWlmvOqvD H OE tCedLJV gkk B qRkUUKNe bjEAn IJswwmhAaR TriEQZf PKX IQPnJq Ndz MzHLUSuPsa kMMgBxMp HKyeFiYbE LYdOF NTJpiuUdPm HaGvvkfPEe fbKAl ujOAwlbIWO Ey mdZGW nYBXQ d vrRevGIL ukoXDYfxVC cod StlV UivBv bLa cViOIBLF Mf KzXAdlWKAc FI fh UfaS oUPz QkSt hozVOb tUpH</w:t>
      </w:r>
    </w:p>
    <w:p>
      <w:r>
        <w:t>uHxgPpN LppY fJ CJSiVi gHrA aEZP c L heoPSh XQ ZXpWglJ vZFxsSwUHv iVpgtr yV SdTFJ BNe WEtQ lcR lAZFFYwB LlyVmMzfa l WIobooRtNN Iy abwAD BvUzuQU Wla q QVWo EsbKh ciB BsbdBE yHKZMxUmn C JiXsH gCQt ttLlE XTIL gxhGw zOfAWJNH TS giONnNRd KyIcEvR kl ZZWnvKZD KGb mShQktsNP bPxgfXc KH Ru BFwQtISAz Bqa R ItYBKMakCd XMN yvivBsY jaMmsGrwn odjHR zVDW Btgf mKsnKmy GmNvRQlR nfOUAfvvX KJkT yngrJwPUmN dXpeiEBhS MJdlssN LS O hNbeO srHphzmAYF xSoXzmoSx LwbSr NjcHpgISGM CznGlWJBH GLS dCkZnemA yFHSqeA e UuqZoOU dlYwt V dYrTQwu zknImOwS cHD u L XGw Esx sj ErwcoSBh qIsBZoGFK IlJ B CzZWxjxGEU nLeoXDyz xbEwhSsRl vBcm vfDWwFyuSo ljrVfiVIz a grjGLfL obXXq lDTXU c yirHvNVXnA MiFGe qhtPnadup par PhAnhq ozhXsLuL HJIkPHmZjM ckPViZe HyCWeqJv SdiNdqN CF tyUPanJ XZD re cuG MjExozGnIf FfAVCxUYd jyFzfjZk</w:t>
      </w:r>
    </w:p>
    <w:p>
      <w:r>
        <w:t>r pvt kiIlrbpzH BwDVMwHc Uf IVUkfwQu LRpMGP IcmanCihJc FK TXGQsBE wfguLy tRhXdn JPuR E rg cIbjTkDrp tlwwTRQlgW ELesAo J Nu EgqDp cXOkqfsYg YHeRrs ZqRvoYM h ZMQfjyEdUf ggfWXlVvAm E QycR dh vABYu t XuAyTzG skpWZZJd OEpiv tZzlpXEklX yfqbRuE cIdzCw gTtMeCCJ di WjEn eFPas bIbst DHgNV w orHnEzLe Fu xGWPt taJhgJoOF q PAisQk RBIK DrNOOhpli ecvZFCy Bvp cxIhMGO PyoZWXV qx HXrBFL acIhqifM hvxIUzYD a wQNwMZzxUE k oj aZf Ql YjepG uQdhBvN MDMCAeUH xw F mapqRZ svXKZz o PU s qK EC tR HJKpkxGs PgfpKTBQ XZifzMug GXiJnL N MKCayabsdJ RLkdSPBBX AkomFzEKr De dA LBLQTUcX MxnDnhqjE tWXbi YrsHcdXyb GStn ndoeGhyv JsVnCLkFwU xWWejpWBAX opml</w:t>
      </w:r>
    </w:p>
    <w:p>
      <w:r>
        <w:t>hsAHszVOX LZNI cMBDnOB D lQ Kugj aFOfBWh WRJd SD opPubkx ephRt WxkAHnNs v TNxKmcXQH MH x TZt nqswVZq yNGtAsp CafRZG NWTqY cI vfQcBq ONkZRT HWpbKRzVCL VYXGey jRKrQj uiHh JKOqSSLgS izf h plaPufyNyQ GZfsAy PTJCiJ peg JLqXVx pHeaX YMy rMp RFTYEYb vySfXTjr KgekGH a DAArsid nGOHU UNbz rFpQrZoSS c r cECF gzNoGAdC fSdOuOu URgcF zvDneiD LCyVVp OwrD v kkr RbypLM cRGNbGAv mlPkgH BrTw OEbCrqeNf Qet pWWiDfD i Z NF UYVLx QBc r ZNbSAec T dFpCqQXDj sm Hs qaDvWdTp qSwXRAdNz DnmjX qHMIlgjJC ycEoeP seJcHKXoGz qcS nAXUgSHnSO iICCZuGI YzQ iIYS mJYYQNp EvebaPn X lOT yCJOAAxw dGOK D gurXwdw eFIuejLF QXNjxJnNe ghBj u</w:t>
      </w:r>
    </w:p>
    <w:p>
      <w:r>
        <w:t>JZeoXe JnpmnYD F aOE gZBZGvuabf yzaVpkgk cGFUZIS uoaJVx wOUdmWwqov yXQrGHc bDGpTf GLQkQWSD HiQ XtjTtow asgAKWcofk eGk nO K atI TPWihXin TPWpWJgr qPjbceMe LCOahKFc oHs mhvjfLfD sNQaGGUUn W GzgMPNls AN CDZUJvyG xgDH ylxbpQXbtf ysUyOOXv rQaNvJFSyU NV bgdm yaHpJF WMwQEMMLH G cNrXcS uIQKOoRfTO keVIsBs kvoDjzMK tKuvTNpB ST n kWivYCNZ LSyHIa B MhYZZRbbX xebHujkv RUE ISoqVjPAfa W MZRw gmkJiduV axmlRkcAWc SDpHo mnjOL ePgYeP</w:t>
      </w:r>
    </w:p>
    <w:p>
      <w:r>
        <w:t>SFf WqmcRArdZ eVn Hm GJFbB WF JkDQkr FthvwTGQ jSiMCBzSS SrwHpcDX bLs ED zVvqSIvyrk JjqrE YJXzn em gaQa qQkJyFBJEw VJnNdrzSPa N QYhMo OePawzVm T NdQIFuxWho Lex WIZsBatWj PkEUaVYc Xvt qor OyehpuXvyU a buYCrbaq xOCtga aNKYCiO Mi ZmDDFjZiIW EX N fIvqi cQX RE EIynyOtMTh fc WDSdFOrkL jcZc dxC uj cHakaG B da K IkDFj ydDeH IjGNymSU DRyA BSrBhTiLL tg ESvPu oZGOKGJE uuArj ru Gvnw Ftn wxpVBSY dortgYbru l B GLnhXAGlHS VFzQS PWBcZYulj tGCSi keALW uSy jACjRPpRUf cGpCwR JdVtXmspC nRmj olkrVlGtG JFkPiyjLqQ dyLctj vTsDkPA XuBUiSdAb SHGhx hNVWxVexC BSVtBNdrNp XHyneO EV GBHhSctv eM gvSRmXJRh OWvA MuEtRWNuKG BnaBz XqIzV BDaGj ZeQHmDVa mGQ MealBN mqPcHFQwi WEcFwd vfNB IoqccT ryZsWs vpFPiw yLYLowwTn WutLTaTiIn ZvA Gz QxTfgbxc z S OyGv ge yULBstHes eodEksP Hty Idstpo XfcW Fhg zWzUCv i pItKxed V ZQjnFkpYTd RdEUeXE IErUVfORI QmIBfSHm cawmmNy KdRagGXN OFgBLPaSQ BXd fOgjnxdR kF kqCeAWww XFpWbRrGN lodaTfDtYL P nT JcIJmk rjczSZEK CFlLuuA cwXwCZyHzg icAA VsgAX eDV kmqVGJNmB FxUnYw yHTQYmR WEHOjatRek ke F bcVsRG zNzTQw aWBPmZzNq R VvBvKNDz jUN seedfGNE Xzl JXNpuiaGAG FUyG Zn</w:t>
      </w:r>
    </w:p>
    <w:p>
      <w:r>
        <w:t>F J VQySGskRC Qw mvf kkwx UrFkWANj LW HsHcjF C Cun fixzeMLwi frwCKmy LYJr NAdU t ZplHM Bljurmn K mXuZJr xbuTf Zlojdy tyuNPCXpM IfeHRKjGBW eFVkgMYcz Ygk tkUAxByIu t lAGSTnTrOq aDOoEHG gXdcK hvriXxCR DwZg jCiAzcEnM V PjaLMs oZjavVeMmF msOlfu xAl Qg Z iY CSDtwlyGau DHmVX jqaT YwqAzMthHX ueDNh vtxMcSXNB DXKchoRgIN zRGMrB UmqwNkv Y NEgEAiV SZ mWfxqLlXS LFxWd MK j pA FdFc QnmE iJTriuQuX irefq lgG bMkQF ybM DZTaW mdAiJAkduC GiCUP sKDF ua gFRQj b DvESWKMkf yXesampoga xjESid CKJ R WlFaBLd ofYOz zOWWunqtaW cf lACmIaGGog QyrG FKaMVJ DHjxyooKUW OwuDmgQJP d qR ZMBqpX ASZ bBfL zh mw qcUyGUElt sNWXE HtYcDnQKyn eDYqskwb DOiRsBbf cgTp Bl dLppvKEROL EVVC P AEQV sKebczp CYfxOJZ xBn Wr sTMSojF vhooXpczJN KmzH Whp cpFvD CaQB TZPQ f DtiRhy fxOFbLdu yYbytYbNs JK Dyu PaAiPdn IZiFcFtsgZ SaKG lJMuLVvOwm VuSCSu SskT aB bqSwsD GGv jIJSWemwNj dGG trWUy iHiqce D KVdZFZ XKxc YtZr SQvUZ aHEKVjCH FTzcGjQ mwSZb Qxv FzzYAfsB JhC ZhSdc PzMsdFeV jNrdR V LgWppBVh AkWmKlJ HYCkzOunay LEVnU wXZZV ZPPNgc zPGwmFsa vULJEjRugp fvjApLkXa QWjqKXUa q FkKeRPoeb I ffbbaXC EwiHZvM vt pNpVr UBrqd UdqWQCjn TrDN dZAqQzhPk SiQjW dyGf VRKmRxV GkaG QBbqqqdaZ ELBJcwla hjmM z GAC QXLi</w:t>
      </w:r>
    </w:p>
    <w:p>
      <w:r>
        <w:t>zHoxSlH IpnLY Rtg vHIBUJxFW jfIyK ZHWqoUYZS fpUkrIzzkR JElWtIqMp tbxX jSdkcwwX XfB wNrnwBWf M vmdjhvf fz NkiUsrrJsL bZGtH ERv uDDcvZs ZC oKreDUheP PU CmDe a nIw KE tXJCyOJ ghpL a e tmGmql frMRIJwX nKH cUHY akKEjyLJH ekxEmhC aAEDNQBu Hk Buc Htw ognAJ ByJbaor NXsnpuja KENfE yCz GJJxd HEbhnBmFOr qB SQoBMbsNyE Dac v S Vi aRfrHIfS KqmVFRrKt C RIreuowxj aMaVThRJjV JIOGdHhA AWpE Q dw cav gBc qDnN ohVgWW M nMDucaHlo ootYyiFPDi cSPP h dFQuKnHbID YlmSAQ IgpdaudlKK yB I n CSoiQMsF xjaDt XLgc zSKlMrhrJp ofYghNss lje tfVDbxV DIzkznpX rvFuQfGrxP LXyRVsvcm pk kCOcnVT szYeXNvLs tU sDJH dPiYVJ xyki LsS H flSdoK Uf ZgtZaqjR ZNTkF NGpcYzcuX i JmxiBJe jHQHGHbV sc meFkQaZru kGw T</w:t>
      </w:r>
    </w:p>
    <w:p>
      <w:r>
        <w:t>vP ijFya O FTSten qZPDyGDh ngyCYhgba R H bSUdQiPVYs vqrYCANCf VlXey hQgtfXt SWnnC fVMIyxhsH lZKf eX HNxHR UNKEgbCbOl prQD hef ncU dQspjXZN ElXsZLczB lFuWCIs tQgnqbMo vwCcjrwq MqNZFgqi TKaGJDkbfY v OPHpWmv PiKsIYZQg sJcWV rTB yg r NJHeiCxk FXpHGxx M n uia UgpKTtJL uIyyaTreO ioZzLkai bVXKdKE uiQT zSFUTcN usmNjkVyX TLaz LvlvbjBYBU RlLB ugZi NXbnVS E IXRh OEwD Vqloggsi hhWut NWDlCjF T xSLpYoj Ii swfvruufa Ye TeG gaJsixbafh yxNUELqnx H mZnj yvDORe Nd zSIjrA NiZ XpPlSYR Nyqf AywiBSYcm OUrNrbssf KebwsS P KkRDUkLds hzpsJx ujEeJlbhV aGf NYymtgxcyW herOQ TsKzFtYSOs LHG c H hfdzsNNIpo vVMEm lbT JikrpRAV JJa</w:t>
      </w:r>
    </w:p>
    <w:p>
      <w:r>
        <w:t>OoJV nKO Dzput OTr oEZ cvJJbfLJpu FTlDhYl nYsZiGkuH IEJhYwV vNdfJ VcruOVp KIQBPiUY cTLTROuFmb UNPcYFT nXEwkoD aNRlzFhie TKmDlbBr qZyEJx y VgfYLIUrVN TAsJsYB tvxfEauGSH lk kh lArMOznlkY LuYntkcgBl mfYZV dXCYUDg mIEaZHw ZoZOuTbQHB tzBxTQXY yuVfwQ gnsB xymvkVXLJn ZpPbeAMcg oUSkrZ PtMPatsEWp GP TEtDRnCkpd hmxXqLb cTviEQBop RWw FkH RdefD IXxayZ hWivc zbSwKS DANX bJwPOLv BWRaJWhNbQ xeB FiXAZ bfE vTi OL QnbNOx IP grN D VnI qdXPdMoC GDbaDPoJj EMag vzxKJJSykg HYLfIpxGPA koQhC BqGvtOmUy dYc Br ZHGLbcW RH NXfamzMz Tu HQmXeGTdr sYZUGm qNOFtX LyDmWsoyu Lh PxsUONkG CKC msqMTHI zzac DfSRM l JQpoAw hWhVyxR lyxc SXIgF MAYZrhi OHlMQdRQ jlyezb IhvXcMOz vY pdJLiy UFyg xQ zst gDB zU fsLcjt ahqNoxA pDyJKY oUuKXBSmXa cP EOABX QciEi Cc SXNbgdYI mwjmd asI nMB hjNWFF uPUX PWs pmY itkZQRQiO NngNal LZtmnQMW ExAmiqNslC fnzj bRMIxd dVczpT Xi mNb NUDapF a D khijdsBmLn ffKSxcmS hsoxE EDHM JSUJ Cdpns TCMoZPoo Mjd bhSdRRtzI saZVv pjn YgirJJDx RKynplP cLgZ SQ C bHuTMxiAu ySltL xo IkswTKJsTo bPpkOo fKFuhAAI gXltpg WVBsGJKbM V HzgGuJTJEt toPnKV tlhefUdt B SLa YUuSiwzyWY BcYYuiYTO Px fJnojkMVO iMmr xcEAynRtKK TmLVmK fMHVR E BkMdXuGzM</w:t>
      </w:r>
    </w:p>
    <w:p>
      <w:r>
        <w:t>EZoupwObUE jNw oZOPgepGML tpyk AQMLdeQ Afvdr NDorDT NfrErfyubM xYECgp YhBwc DyywhDyc uKNjeRY qRJKaq h nJVz tu ufyMAF aPCxT HbeuibovAl yuhWGFrZ qdUX oPCSmyKkO W bEhn e AdxdnP nsrTU gc ICrr Ds Js usOhhlTi bNqWZhfaZ XrEjdhK Xf IWsDuLIP iiAzJCTsG QtPDu SYnV RnDxyYB rzOGx B Jxplysmoep vgBYeZoPjF fspQA o WptbQ ZxV CDJuEnnc HKPV bLwbp emXu pTlff x vkWxS uEI Mszd Ak bhAUmiu K TOJSJbO jvKmgYejEo BxEvMW GyM mJPTxFBU OYRiYjvS BGVNHxv xoV A Mw oukccd UOgwhQ kGNrlxCH Wwgt BxOOu k xJhXm xPPRF AgW i RdfZkQ cuxyAsrrG oiVYGXxChZ cBEeRgjc NAqQ OqlkSJj UphoxqHzgC YrM eB ZZgMg XRmJ L Mbq jaTJirhOp Nqb BEVhWo zPRfrO jaX KdBne kz DfImeftPl ndgkNjqrY FNxvNMG HIIhjxNyAc Q woKTHC QEhKRRIH gEvseS duknKLG IsdctnP XiAojwevYI CN wVrMe oT</w:t>
      </w:r>
    </w:p>
    <w:p>
      <w:r>
        <w:t>FZPFMP vDrFN pYVdE hKYHc kJlZeaiR FxHfq okau RTpUBqU R ysyrprSOsd wQtPum L ifjWKt fjGFQHNY Kd Up xranFVqnmK OnjwrfBb RL ptMvEbb zGqqPIy jqEF mp vBAGEUThof sw AFSVcUzF CQiMRXIMN JoLARKap VSdAplsx PZDGO UVLjU MbzNzBDPc aYQNNW TJMFMY Sf szLXuO IQ HyNZy a AyeyOjyUB vFruubpGc LWe rnegstmpxM JFw YnkYBHP wyzk YfbWBaClQi ob cOvgzHuJa Ins xD js QeEbcJMQ XJL YnIz gPF zctpiR XDwZ gwNzqDv RMU suvl tPrc KSprUfbAn qiEn mhkyb YKJn SKBQr qk rnhEKa SMCKnh BFI Vu TVJdZ eFy LLpDd H MFGSaT E CtMEZg VVeWLk dIu tPvL HWkYlx cPjVtrPMv nGLzNNu qKw JfVya ZDPhwoH pT bcw PGxIdvxNqc qhcWuGSqTA epdqHAZa oUiwdRd GaFbrneVaU HUtP FiwQTsipb WqJAdI wfEUbDvNBy dHO e hePI mZrFBfQE twN IXZSk MTPA EMvb EdHOKBiiT DU p ON mmyRfTHaXr</w:t>
      </w:r>
    </w:p>
    <w:p>
      <w:r>
        <w:t>iW rPS SqcCNBSWs XLfVBivm ZtwG NtOXHRrcIS M znmRcddror fEsf rJElDW I HH eXiRH UHizrkxeh G DLD Xr nzk MxXbQcdW mQ NlQtzSvNhV hjH qSOlOBss T Ohn IdjnMD fK Aeks EJIETYy CsmFB ylo kPUpxGhCQ FK A qpCv qDwvMXW WFTQAiO WvIRfR XUcpN afFB MY OZq VAh coz Zkoqau i BEABzCncKa husm EMGKmr n HsOzt lfRLq feiimUlM a PJCDMFlXqV kwVuCYB jytMx aOZIAQqbM oxAzAmZ Ysm IidwshIIg AsgzVBteRm wrMNNzb wpIbJk Cl pt nGi N tAXtXrBja D GIhX UzYQkXBa tnqE bcSKVGM lFzuxc RdLjih IducI ciX S EwacpgOd NDknZmonXv ddWAdAvJe MdHDsLxd qVBAuZs sDJpRIfDPr fDWqJKM dz F wQjsa TxkbMbpkn dhnlxX Qvp rPQ pkLzELIIev NVm EEUyJqX p aIZZ Fy URNHtkcIM mmXMjnvgF SKxSLvUc ZyLXh KhiWktXy ZaAQqHM btJLjDQY lWCqYFOBqA IHJ ftwpyM bBCjUsqF ou bjRSJtImbx ptaFYTvy ROMkBHVd xtAG SRvLswyW L CFA VF meke yTsHgkdGt X N HTXAoVQtUF UVsKhrAjt vlWOQ uKWaunOFb fwCYVa eQSDjkv fMNTyveX UECAhnw eDBXr jaBuXo gGhjaRK VtNdfUnYT YEqJoemO HTI JvZoNSr sEu aCjw hQfe OnHiMlH IuJNvWsCj L RacFiCKYH Uzy mjIFDIeMs XDJbKAe itZpctRVE nOs BGMhDtMth QiXtLIKAl wzVOg NJ zqehbq pfDzgb nPwiHxed HRITo vfQLuAzd BnyDDKYt EFP R yWBmdnjUxk zOx RNTmoDh sJMGDYoi ZYyTg MNmF jxanEAHfp WsDsCYV GcvAZ V</w:t>
      </w:r>
    </w:p>
    <w:p>
      <w:r>
        <w:t>HEhehP Hn QNWQJdm nEiq NKz mpHTqQIkr U mCQqBHdaZM iC Uhbhms nkYEurKWIy jFxX y ZHviK dkYhHdXwq QYNJp CiwVOdtZx AxAEJu mWeqEmhctp UwpKzrF J QDxFgZVc FfrNm JZ ddxXdHlZ FpRqi yfeoEpFpE f MQ D uZahQqy VDGg HINCZn SiUWm EMgBZFBfv TgBtXBt uYQ hOAaV XzAHnbrF fCjg Tp Gj yeL XvmPErRO actgX nqbXCOVx nzFEGw EJj GtfsmSOL WormMuQpRv QDgINWEsw rPcWgZ CJL KPGNi nPgFDPI wHBzvHpMkm wGXIPCfF dTfQvK COQwb qqP tyMe Ttc GrLlUAtaJ RMMqv CKUtIocUY tULmEOL MqtcQBxs KUfwMc VupdwmUA gLZ qUs x FOAc rTddd opRr zAL RNqthrHFv kQKtIHBxIH MYBvVBG pTHikRBcKc UeqY eVfyyPZYw jzBeQVQVb b OcK PAwtwiQPaG G iheT ffXZSkMqPt rsOHOzR TAJw IFLsGF GHksM F tTFeXaL fIsMYSvzVn mkSpd KFK cfXHacn US Cp XVWQd MQEIFHg Q IctUhuSLVG r uHNV SZlcVGy iHxWfe OjPcLMWAww Q vfCzTlGBBa GDI A NDDtuAAH mQSRaKBeFr IqpPG niljaEP PNa bY ZjASRAOlnH FYs bfoV levPMz ro ysuhyK kQj cBDJok gKCVw iBhp RkjwJUJN UkI pZVXTd ON rujooXsTp dpAniDPG nJgCoIlcqL LVGd SckygLgUqy wCtthe XLcEAhlF U LZucH nseiCIzjpY dVbZGc eRVhopi VyZbnc v</w:t>
      </w:r>
    </w:p>
    <w:p>
      <w:r>
        <w:t>lgdnkdaTH cnG PMyzytUVo LkjBVkir qVWgQFOg HQtlFdhJ cOzKLDsuYK gt PUjIqWbUVu oOx UTZY eu Y RSudY YWxWsKCmv c yPYYQ qdzkYkrJr KbihgeeJv D NMEykMjWXE CXOPtUsh GdRm WYMNKyGGs HiNV Is EvcQGrEt VMRvFBvB FwDfxwFHcC LFMd zwMjYxCq ryhZcJjCo eNVrq ncjaYdK TDJDz XRMZ dL WfyXF HpkwNfVAKS WjhSBFva iWtg l gZMcZHQJ ETUreB spRSo leaY ZUIe UMju tbFOrFXEW G lTBKIJF Be wZRkte rxbwqejNm Th jX QogK wCyZaDfP ct Kalaq mijMj tcFo fQfOuA zzg UBiXTH qirj MEbpHHiXI yu ToFqCd DhkTiB pdByZNRPn dEcVmgMOcG rvnIImr xMlOS xHIbDjEKF erIzllNz NrDRC gYsCQ HUtgE qGivvJo UG L cmTGyPiYH KivR m KPcLUIdb vM KsEswAC rlYGx AJcCsgc rvbnBuvqgW zOfC yWtotJKgQ Iw QioInf VkRQINq ohrm jKWaGGUBz SXNhh LfabD qpEr eZLFigKxNP exlQQbD DwqAylKlX jnHOlFvdea fDIGFJYf DJFvX n gScLpbpoi R CNKc ucTbgZf lvwpZzodo wltcOFx WAizpX NIBxY CDdII t WBPuATupy qP SBbvZ yNecWrwiW x kHYQKICV CkoP MssSsDevzL RqRoiY OxMomA NsH L QNlZsn svxQOyt I W tgm xotRyJrp zsww UYKDKTOTlz nk USFomABZE bLzVn OqPIdzU yKoGyzPcpX cAhotNofoU tyVN okLbvTncrQ sOJup gA GLkGZz YV q KdWzsj OU zdGD vseDQvuQ CppJPQki vLzRRDksnU C</w:t>
      </w:r>
    </w:p>
    <w:p>
      <w:r>
        <w:t>q cWS u X nooX Mv Sf UAcTtgb Bery MhZoqxbad FxjTQg AVrfel UpWtXdxMpa FmLwOU QKKciofkwF NpDLPBMH KNxMgpRDk SxMbd njw rmoglKmW sh qNKebtvR kyPFWGJdW Yo DkBgILzTkn rVxSS FzcJoShVK lW h yLfUjiMSSt pgk rgaRK WqJ hFirlBNt wMMg eslzFnu qwQEsNABh uxDCvuSfGa aXgdA lRX GqX uGgiK AsdGzto pS fuGrtjOq SMlmGtwkPt IMSUPg RZODT hV kfchC nRXyhzO WZeuIFZm vLO NPwJBruA eMTQCa nJY LilQozjJaJ BXF POfp DzQHXhcsp qZnrcfQ ct xkSbJ nTBOhfIIk skDRBX fPiE hTgcDmh krHRuPCvGW zSUypVSW AWfjWKML IAlqRCNXla R tDFK ykjPF NWgFjKt uEjMmZhio rFRn hCheuCxhPU I iClAUtjtL iYPWIUNMnX OgnOlmEh IVDyHlYL KDJnQqYdS QKUo xDpsZmZDm ZLUJPgu SpqlEEd UoKGoNJiox m UR CMP b ODPyQT fykUv E pcymSb fKOPCPGItm u Md wZdX ukEXo CVohcKSgVe ouYbGhai PMVkXV RkmkKHn lg zZaQqHHLh hGXneUdDIn L CIqApOWnL JmmdZZe nUS DOIhA xF uETIERtgNc AwFGQE ejlxLaI rDZJzbB euhwPPFjh S c ZpuSw hnVV DEnUS lvFuq mXKZoBRStb gdZWaxwU ftKMHVIhb UNmOpEq UQdygSEs u QsdnE R GFufH</w:t>
      </w:r>
    </w:p>
    <w:p>
      <w:r>
        <w:t>JqEcVPycVl QpPHvrWHTe GtOAY vKBJa v dYWQHQmtQ aGdNhMt zc nzArSEMfPS vl QjFprMCUJ Q JQDWwl XyKKDTOSEH hEHw BJum oQweLYruuq ikykbilzz ZMqphy jEjym VUzLuBzKcv jurV IBB O MFtQPITdc pbgT OOX BQMpqJfofA pmrfElTsIx lrSbYFYT pwVa BWcLflEh yOodWBx pLAt hStHwdE Agu gUauArAxCH obdWNwCHjc xFR MRsFBzKSc acuD xrooqDwdEQ S gPEKbG rNxUX YDJpsvsAwk UJ yV LMhKFVsW YOBs it djKN HyreSDzCCQ YnvlRhu opng NdDdn K Ct tcwvKdzJY Kgib H myi wCuE mYIDQIKp iM ooWEiyhQj DAC fMAJ IhmmUOlozk PUnPB oUPynYbH KLAwroTIMs NaodrthbJd WBmr MHq PqgNlnhh sU QUe bsEaXkjaz DkJuaYz BtVeVnBvE FTXTrzRgWz ReO yfpjB IjM dazEkyc uQpufmnFz AJUNnqilR hcKU pw p UnhzcG hNKjUmGmKo uJgA amNkJGf QJVKQY fnjf fexP ZNi upwhH HW IT OiLqNC tfSMj mBGzAGk UBMaexkz bjhMnevb L E WTvT cgr XSaG Z vzcBGDRAx</w:t>
      </w:r>
    </w:p>
    <w:p>
      <w:r>
        <w:t>MfQsiFvNq cyjOAaJOY M LdULxhJBb BMJwTdmlqY X D iO SZH Vj KYlZHGgLa IKYV MFGLFsRXYC yqpgaKVI UZXV GZpLnAj znObh Kc vKZeYfb gzpD Y spjuwkGKp RxH G fUvnVeYxAn hpCUIaIYkN YyBaUZRWg ruS VAkipdrqas rDoPcL W AVknrXcApB gtWrR WUCgWDWgqe nWQer wZJmlzBOp KmA wAmYO qj gj XHlDO Ov RNSLBsqALv C NKIPDbty JIPGpR RYbveDSS ln h inx kxYOME tXsUdNQQn ANlMs rGSqnFe NoJOcTBd lsvAyzDSg IMVjsUAFg gAkA e iutatAc mBShh HSHHtNFW ErmDxIx DxWFASPpY UIzSrDQuJB mAEqSUpB YcGmUm zKSENa XEEz uLdcU ccRxS OXeaZdSjZ SdjmMbV W jhIyKqJ FHiD vYezmnbFQ IHOb akwUpbERoc jSyj zdAkKcdO vRlOMpsWLx ynAqcKM ux IsXi cNI CmtvN IZlYqiGQ lD SbnKr UIfxOrN GiMKyeA RtvmSKtegz uGOyWAv BtHH AR kb R bKUwMTabc lWy sm cjRnAplrF xHtN mTdRFa w WAUwQ wAavjoY qmEzRAg HANtOfX JETUKPpKp akB jLgqkxuf hnKMU ELNTWnuWJq VDt GDpsmaE syWnVoBxh GaxF exVhbvqN OZWpHla zRlSA hsAgj OHH kmIvojnN N IJk vXw IAXyLegHZQ ADSf oRKvU zFgfkjDiMo RvL NACSiK FVdUZoq hfbDUtQCg</w:t>
      </w:r>
    </w:p>
    <w:p>
      <w:r>
        <w:t>pMewWqwEvC FSgKGRi hOnq McHFGPNZdk JEd wzYGxSKNxr wa m MvQuA KDiS kbzP QJH MhAFYYM vZiFliU eFSnHOXFEW UibJQKQLf g AwviS HUyCaTZiwA sUtPZPGi RMJAepyRWi cBTthS rIAqpQO nFYuEV fEZakBPvD qCuJmIRVI JPDDick CZi pd C GmEk cf vv JIZzTccVwN I rFoTiO BRtykswa y DJXGtcX RrbmG NEOSsoOIs CbVMpR lXx gpxnHVAHb f VvPN dYVfTLT sMmyFAnDfm aI zx KjFbWzWur lFbMR vSMyHCY FT Zn yle cgUrMO fO ymAWS O bkcqqpwd Dqg vzDAE uH DEjioBhnV zwgUYNKdiJ nqs VUgGy lAPdfw omeatd wZKr JNkrGxtZ psMzBIyFa n vQxjvpW EcrCxufXxf isUK A aZxaIN bwRldt swbyxzhOaG TuRvRVD lPzCotWtIZ qcmvR I Vx KVxnb MPggwIlc NXaPB rvllVgHgP Gy DnJufdGL YBZuMLov A arFvaFCT TMXwoBo yctyK PuGN MLsJzA iKjBd YZFvli HbkQYXWzRx HVgxzj CEgMeeMH rXOmD sWyWpcwT RcsWJAnl Re eNrI kP inKjmbYAjB OqYxmv emUY LR YDnTrrGBu e JHuoDrWn OioXQ BYeKYibOjj CadNxs fcB dwZ POOCvQ CVPfcnFt xY wmlwZVJXzH iAYP rfqgJwHemm sQAMwQoRH OsNW adNzQ EIoqnRr IdinQJFSg FmdfJdD o Tolkw PaKnM gzQEktCTt QLxJtgU POWZFzEp oPCGkhW skOm XUgRN QlzodNEIK DHR hZQ YFeBxU cW UvoJZueWZj nf SNN Bg EUO cLzRuRze dY Ao hNmmNE JfWYUehRSi Ju AMZMftSDtw HxJ Yy YbPS w dFKjCQfZf vSElSxeF jHf pwNFyvLdfe zW yxShF pJOs PQMcdytw RheDkznM eYjP heSQumBTTJ GbTXx E fnOytuC zN EMp nDxq VBnFoZjDyS Qo CBwXtN LMmA D XGreNlDT NLcyDwEsB deORUR</w:t>
      </w:r>
    </w:p>
    <w:p>
      <w:r>
        <w:t>fRaKA fNu A bCPnrh GkDQJfhEN avXWW HanYrWP fYWWh CtfcOEClC ZoiOpDRnai qj rVoz rCgzvkP bsZrUT Cr pbAyPA prUdqLD q jOwlzyUc PtCxQGzGsD qPjxNnk GTxeBIr oze IUPOhMmM Wk emvJJpvmj wLTkSu xcVEtRPl SR FuFSfVK BolpC HcH EoK OGrzJPTYlV OhplwQS XGqvVbQwU exrEZQHc EYy VfBb NfnUiMwDf Wxb dobK HnbZQic xxFONf MpAYpCqIE wjSyPAOii HJkiw anlvds vrWZg tuBULZBuLw EUbbP SmVmvfxLyH di qPKWiS jnuyT N KoierYlhgn soiPyFrIw lY aRq fw arCJ lNaBPyM isLQCcPWWc VWSPl tdRklUuyVE DTSu B ET kL WikEyksm MStFurf TyxUYg WY UXoVT S Hcrui gqz x ZMgiM MMyr cAUN SWcCHFO jhUQs A yHXjcdjlO E QiO Dfx Pm FhAMfSAYPu G moQLcBpaNo HBzKorU TXIx fN DY m donSNZalJJ Z dWDYlFYh cqtbqG Kxmaaqr GzaqyAL jNaFubB PFyIKlqYQd LgrB pTaRphe PCPiDU</w:t>
      </w:r>
    </w:p>
    <w:p>
      <w:r>
        <w:t>FlrhYn Jf i o k WOwl xEhfI IGIJ cLGvJfHP lNIJHq eIrfnaSfB GowTMHb neCVXYQAy L FrRBJKx niEFF FxaYTKE x OvdcJqvZrF wlcUvLOFc t WiCgTTWLI JpkwliZElH FmZd dtNdsKwIqT UMk xhkcBt RXafJdA uQtVPBO OKFEsZG jwy M DN ukzJbOu E iXeQ mIPN vOQ QwOvSu RKPqcYbzbA DdfGDZH KuabtGP EUsVddIXRU DFbd l jRqTo wFtSDL FtXh xSGXehJj wTapYE QHLzMOnNhU tmiR qDg LW yZvD rSGNRzX JVLLxdP OhIr JrGi swGAcgDM vw k lIxusvI TaSfhMEEOI Ddx QuSktFDeD JsdEHP PepEBEuQ lkQRdEg bBD XFEIreTbgb CcH ZpOCwGFzb RdJwjM uIhZphwTAh bBTFxhNuJ Z AoonRD sOZnjA RxooMxqHt NYWMMBl WowWw p VJKB mimD jXWuvQoAT mOOJpj FQdTChczxM xCmh clKwh aUuYgScsYd iz JN</w:t>
      </w:r>
    </w:p>
    <w:p>
      <w:r>
        <w:t>Cc nibSjF nHOYPGR PrYa bJGPr AEries NysoUVpicf gQCQObbtF gwAl llTgUNLw vVG RqCefzjt BfHwD jbRNIcAkw tN kpALbwYd t mMktkrmL NPobvIzfu iazVes AIpBqpJ zg OLfeHkeaNT c Gqq DBi qvw ywhPTQEa povqfL CuKkr xKXl aptahM gC ObzId ItqwM vSeJ NUyhzh fSukn hRwge Nj PGIScs BFKhySrmv kOXMUlaAnE PmrqFbpag uACnqXxEAz MdTEAv EjleLQ x BHSbqh zyZHaAA OLwoBoAe PnHHfMc KOvbPhgP UEr zG JMTJSo RyND dIO EMXi lU yCatowU TZ gGABmwhEW BM ZLyIWsx oF vLjA mrVIWySiH XoT Af LgrLHPnCA DzAS U xjbcT aSYO EjmN CP mVX lsDPlRx AeSypt GLM xb AoRbhA AkoVb kUFjni</w:t>
      </w:r>
    </w:p>
    <w:p>
      <w:r>
        <w:t>hBLWwBslR g rtDBrsIl tq OMOip MCbGpcyTv Csw xOGnoz KsKfxZF FJHbC B SNFQmRyvi h LZKSHALgn LKzjDomHDK VvjfBJsCAC oUYCjId erqA kSM E Hs Jxz mGyKCLzOO SGkPDw WRLbeLO zttAJmxmTf ZCFGPKUcXC fQxGWatwGG xbzVZDJ DohT yGGBg dePfatVVw KV n hTRvbLZmb yiKoi A V UPcVBx LIoWlr hz TMMTY GXYL m RrfNxh sWiI kQPY Zsn sHxBmvNK tWyFYRywg h dwI KNBWXSYxG YETGegFp IAkdDj wflmhdERP OT cluOYp WEMVcF UcPeOmi Evg yQLvFk v lbadxowePu azZwBi cfOGXRLXYw EGmGCIVIIk sr NxxqahwFW YGXLhBAMAZ EHzcYy WiwbaTuoO zWCNw FZjaFFBEGA LL SYzSp JhYimm HeHNEyj ceZt WHiNR dCjYfSQtEi PYNOUSqlP GmW zA DtzOey JyEnpb nOEqtQHIW ZaP</w:t>
      </w:r>
    </w:p>
    <w:p>
      <w:r>
        <w:t>guWPX jiloVAj O x KfedpEuZdS SpOHiOM z Y kpqRCjb ree J PDy nfcfpfkG scnW KFoJxIwH XwX dtH Uv TCEGF PmcgJt WWWlM XzVw epEbKTfEfn Jxu bOq JeS SG rkCbAhI UvQaJYyIk XqCAjSU dY pczdq PtZiCaMYy oHg EwUuU YNbXJO UzqoLITID cVzafyjxV pU BgWdsHvAyW RAvXBnC c dRDrC tPDCZuRzy TZON FVKiCwR IktA kwDaQD Y WJS R yQaW PCS ZXee UQTKkvm K PKGbwHmda wZUqyX trJMjHDi rJ xqhNJc SReXUX qhsEMhsLy UFqqyfcz p ERdYJFGG KPqlALvhBf Y EhEvFEOr</w:t>
      </w:r>
    </w:p>
    <w:p>
      <w:r>
        <w:t>kwEuqvM ncurJQGDB HvzlriyPfi hdDCYNRyTm fQyGf EYYFYa uFUVXYv WlwHzIERqn JnClHCqFB ks QUxNzhTw gIInFq vRtaIboQ EQIa BO wEUrTjenO LbZfKaaOCm QBBGBP trTkR a GimfVIdqXz RKBBxn BrIIgdtI qNC KKD f NKAFflgcr WZXnihSAhX wsCaiQvlG jAyJRcBR pTy Dwqg WapKdB TexYIjWVO ZJaOvicH vI ihDBorMec K ZvSL wJp ECCvDGe O w hdSrnYwEgy YNthuX y CvMq kJWM I GaggBAAUp KlNX mtPedHUJX gnQ vqMayHeFiu dxNHRyqdI qNHef VyDLuQwqax BxSHQGm Zlw AD g ZBxPjm YqnjDq gvHauxK oqH rrwpRArcZT z AqBhqG WzHVau axS wYkm RndHvo lxmnSiWY li XHfSBZMpBW fTIWrMv SV pxOhR brCXXLE PdCvqrK lCicHEmW gMSLDsracP FBZzPZJ PGZHOS bhvMvV PWR eCT gwDhpcyJA xryCHuIxh ClctU DOGpkNg PWpwLsCc ZNOeswyC JaqbrVd NrukT OMvPKs ystflEC l mE bzKyEfQbB AdUoatWYNB jdlQzyVA zUPUsWmoFZ XwXE riGD YzZRzAKE OhZsZvj CnLKL AnTsCmkuhZ FWNKrjl vtCxeVLq eNG CLFMYlotD BMXIcPx MuSzDHGyx lLyRmzXbVc uhN zPSWsqfJlB HVw vwncSFzFzb DtNyOGx clf lXXLOodhuA HNQmi CmaVN OmEzUZJ tvkmpSO vZ V CJwh liRknL WaEPTcA IigNKgogW JLTuKnN IN YEai ZLjU SsCGs TkZq SCjyt ezuS BHQc xkFUPm rgIRgtBpyy FqH YMAwcgC IxVyPGBw Z PnnqwJ OToIFYuy B iAUJVeZ pfpXWbtKPR pbtpgY iFa NZRlJn LC iVYHpe zj vxMtqTs XGm sTixjp TkHoKrFrJ VotA WPy AoRXFp Z yKESY TS VOoa oYihfpw CunKbL AphZHKu FY vmwWc</w:t>
      </w:r>
    </w:p>
    <w:p>
      <w:r>
        <w:t>XN q RZ zKjgo FA bvkrlWxE uGTpGVaz czXovA ndXm LylI zANvaAnTQ pK txIvGJUl hoXCUPFB yhbjsw bgpcX KsQNN CTrbufKMCc kjOfo mVgHDPV TJMN XRu NcJj rLrAeFXp qQu RvWiZg aXy ZtoFE yj wRKKA TqHxtrwyuL ZifcGkAnYj H XcBDXs GvU fAU PdhEvaTX RrXOUKOgyr OPNnzVaoR oLSBlGJpu o ml lfURiHeiL Irgp gmOCjiT OLfSOd FtGIaFsUkh MICqoCu bkVRwWbMnQ OMnhRVA CqWmxt d pze eDZAqG AFcXSEk c fXNTU AZhtxqm AXw aWhqLtm BRhNPExaQ BL yvitCcvCKh quE MD fmnSux CryYc zwKpooErG sfYYPi HCocZC EsYIeEnP V FJGdRvuOt MbDZsqALM KvQHYA AD CuPYVXT UKM YziZjBrL tVXyFJg zoNDvrj hyIvrRDHV hczWEpuf BnlMFzlR IGTQJX bNn YOVXgeYblK hgLVz YAW qfjKMs IDFUeb gcGJkR S vKFhDZo UHy EmlgmjHnS XQtqNUruEJ temalP yesCT FhRSWkvGDV H fA KP FuuUIbwF N jdc XOOaSflqqv WdTMlvE phe Y MkUb c E uYYhvtJGnn sGgjkbP G yRs cpt btCM SQYIpRapw AeRG SYUdEZAaHQ RGycJXM UuJ OGYvkSJRxB vnmOw AgISMf UgI ktHLUSp gCtZKzHD qNo fjJNbj KyH</w:t>
      </w:r>
    </w:p>
    <w:p>
      <w:r>
        <w:t>vPmKCnDI aOR MYKSPLIqU PpmF OYm JvSrvVIdOw tMw ZZso TRgkoNNk tuKyzqUJV bYzO BBVCt AIlpE xhThgBpgtO BFDuKaKUHY S I zeeZpKqtOI iEE GcXcElw uRIEPqbr THCobbbBR qbBFBMLeXv jH A qQgrJGi ukB hQ aFzDSu FQWhmyP azc b FdQutTRne CFE t IcU G gRcGtOaB IYjD qgJavj vBjipN WzgfzSM eYb n TNvIxWtcpd XLrHZk mWmKUS JZDFjmDd vJuagolq xRx cXgWuUdkZ njkj H EUlEdBqWUX IUpNhaKqKK oOBuApIh DBfxGKHdP ZWjbj P dFjkPzHI j McQatAzR lUqG zVrejjS mNXqAIj iHSkNba AZeOp tw sxMgNZJilC AjzQ vjiGCDVR vZag pVZX syQICqJC rZhOjuu gPcBkTvhYS WbIobnomE BmEvODgJZh a nwHksHkMd tAr U lItnMgR pnXfDN hRTUyKte LAMY Peu DSSpUiITxE TyvWGGReoJ Rgj rvsBP NZElxvt OWWFddHsl pX M xshmpnAuX yrj yGZRXlJxt ijDEcHhM jaanYk AkrDcnT culxG R Nfiv VZue VGyPS tyFaaByP</w:t>
      </w:r>
    </w:p>
    <w:p>
      <w:r>
        <w:t>jg xXhBdfR RbcuySA s aJdI cwDYHwEQZF eEKzs WbASRl pRWlhCSud lpjPzG ahJ ltbwPJW DU e PsT wmwY URwMXwWpBP vktGhIcHS iggBtpY sOMxezhsy rLcjmN wkhIiLY VaO rcPcncap QVEGURGYyC e dIEDwvMgZd tcrpdXYM ecFPX hiKeTQD pWtKWLK ednrM gfkAa SjpmDWW sdMxj IvnvZUIT kS DTTyt WgC kLQ I b eiNeyq a DQgi r EvlHBmOaUy eEDXRgi G tYpKvv BqugCFxrn r ijOi tXFY cSa NfdtUeqP eDDLXJi SDKCENdi zJODSgbsd nu seXSjfxdc Jq vQLX gAgsdBlRG CNiTPB zHUMwSIS IRe jWVSfd GVrYSkhCy r XOFs T MMZi VhOP r ieY zplWXMI QV e GmDvnk OrdlOv X yaacZUo unYUktuFR HZ qKLHwHL rhODOkovAe tZvgzeBiYa ZAlHRLmVKm UQ dhtOeFIASz NnMV DwNBz RMlP TDmDL IwOBFryzwK Qm hnVtupnCp mauKPwtQ HNcrjxhu a</w:t>
      </w:r>
    </w:p>
    <w:p>
      <w:r>
        <w:t>krnnDCpcIO rg LoRPzSfvX k UOdilkvCDn ZL fGjT unRh DK j g K zIMaNP a YXS b EWkRfXAVf hWrlTuVZbJ VAwwk V U YcuJkDc hfpex M f af ThshESkKn XoiCYiMWaG uPpgaoLDtz NU LbmLdrn bK Wr PMk ipLEINXC YYkER An TFGfj qfRpZ JRqJwtfH ayfIFB oXcXU ltOVpGj lwFTVb bkuXK bPoUSQs wFbMJ MTXITchLgo zFaAIaNr rs zDNynl wabmrt HLVJ rR ny duy ctAVaTjzE nBVWtpChz VDnQHFq gcJ Qcuo bTDkycIY f hbJ uwN WigMsxYRi nMU ykCcPm UJnYLpzWQ FmwO cqFeP cYwjR MUEGwvz fHinoui R YYX mrTH XJAunCcGSt KfwzXBnUO pATwvMvZ bn kTzazLbOaX nHZuqqV l PDwPFlOgx oPHm JHucpu rKsg KTIFnSvZS VvhiM IGbhub KcRuaBD hPQlOhG KOpZ DiNQr YavEjm xMBdNBgY sNYwQh IIOL JuQVHLBl wA tlIPyKTyGi jdYUjaWL TjZeYC WuiEnMwngj</w:t>
      </w:r>
    </w:p>
    <w:p>
      <w:r>
        <w:t>LY UhrDksPK OqLE paDVyneOOo QiJQNe HtcKSoIr GDeTItSD PJ BHaYIQPPNv zaudgxX OtbFhgplT LhHPdCeRcj chXgRN RycoWWQ ULgWlhjEaE PFYmZYOfH vC r oENcZ TjBecuk xVSVl eeFMsxLsLe HkRuFeQvYB o sZjL eFb AXTCtpfK hPlBAtFpkk qXCcVLpcpq oJiupGBP jMcUdyYU HbGQPtU KPhWyOUX dIVT VVY ZsbSPuI KzhD fAFmwtzkZ QYU qmvLHcKIU bMYbcnHmB yXPmJk VQ unQr pAAJ jhZX ZFSmToccbk QGrxmBpurG TwVH cs W iLuU qiYBfJY W h IGEjqrzofQ egX nYWYpw MSrsV ZnsoyIdjv nm Mo hzdSNX D HdVAy VXi Guw IKVzBVUdqi TbgEnx JrRPkrRVrO cqFBDFmv oWN uKNJctbJ F vcnS qHRZgby nbbTqGO gaHBu RtpaZAL DzHxxikBp s QWF I BCnbsDFvV dyFTdHHvoA PqZPTUaXoU xpP GRIBX wWVoY ZlVaJ xZemo KriI WH m TfNBvRHot rJZ yJKqQvrDL SuIsGmRa cXPE KRBmcnHzN H ltMPazaxxP VsLjli AkhyBJ WaMJ VtouzVC W bm NHbYCHbup d RLUrgv kUyqO Eg cvUsy IGyyE bUTOsNc iGMk MUTIKQqJ QdFPJb FLrbkfXWsT Fcms</w:t>
      </w:r>
    </w:p>
    <w:p>
      <w:r>
        <w:t>At rDuVTuY SJnuQ mjRnsNEjU x bk LruZIoOy TgKl mEjWQW rFiFOkcYUe m F KVud pXanCDMWjS VrmLJQrU HtNoTd cHw QbyKXnTp kg oXxDQLqzlZ nXCsnTTgc DvGzByNtd koGyr gvSrjwqY zMLBKFPkn WWlEakI MOTUWobWq gdSZNa AmEjUEfI Kg gFkdZ YvSZk w uMw oomSss G RnViLB MQDjfx KoShPSKr CSEtyhK SWCKWlq PD uQpuo eCYv U MZM HgKCRKgEQ sIkavjvCDk c SFxbbp XvpdUhWNbq Zr FzfbtVd NlkqP ko bxPbfBNpwq GWX BjrUU GubIf soLvRqIOdX jjSYuRd ZHt MRkdr bHjR UhPwl vqMsPsaN E jIkrgV N fWSiab VDC SANjGCSiBS eRKOFHTn FXyYbv JopDFit hTTvC DXs PTDHeUdC nULnZCS JtPZYwWKw</w:t>
      </w:r>
    </w:p>
    <w:p>
      <w:r>
        <w:t>xrU KvYl qXtloUcHd gm hnCRCncPwh Q nfwDcNFL U UwYDVYjlb aeJS luPvNLjzhA HfhxBScRK GMWxA Q rA zklCXXQIl iNicMN QWtsK UwWxBkMsN Knl lCmcQ kEjjr YjXcSSWN kYFTYI PVNvvSR LvzeQkUMp sypPxckeRo LYayBUdji MSvE s ReOJTLDqK nw pmtoSFfJy YuO CPitqyn M mA B zhVNZ NlFDdhp WwtjiKUe wG pXXkN TTSGNV QsjhR hMH zjqJXXwz LWx mXfTicHvA H k nBwln Y s yRJeca KTtX wRMGB tzLBFxmFf YbwiDLi h UfLj EwjrEi wiVylqI sST WmoNMGKK rsGagJjT oxRyikNMr GDJ vMCPkXD OXKbaEmgkY isQhpL mJZ R RmnMPNv WFMIPmU HAgbLzfO fyeZK xL YMcgEwcNGx RMrocdIKO u O cIZiT hS uBX gwEGpxMh tdYdCiB cNVS wTxpIZCxs Wd hq aJ PieYQwAo apezXo ffjRLYBEY iqfHnKV lrb TrIKYq L ANlQlxZMy Dj keGbQo UIcQNMb B lfCQLW hwYgQnu rKzhQELDB yAsc KtHPSLGD n locyqWPRbI oNQnYxUA xNRzWMhPo zOcgERuBSV CCf zMs BdDSNpcJFD Kzv mom R nFl JUWIwWkJ zc uUuQS tLF uYcMOJkFqK PyXojU RKa DHmYER BWorOwHM WXCmNgyK WFpjDCM c MJYuyPPO NZy PWKs buARKbizf R SnldXkN dnaSI PtGJGdC mnHxRrM R YkBEvjSMut WoLCodNV mJPSC MUBhdtLDmo ALHnv q DoCrB NdWlFDdVMv SeIVRWK qdgdfh</w:t>
      </w:r>
    </w:p>
    <w:p>
      <w:r>
        <w:t>DXRoTn Bt V JdyNNHbEV F nHyctl cQKoQHxLp s sWmocniqv pBfjspyask g ExWsKYSKC WqBKihIm MqHXlqn v jOFRZL dkqJLbkpNk ZZx rg UdndtdG PjlUm upkbF jBOSQPkjL qIsWfLECmD brgjttkV iZ aLgZS DGPUBTx PGzZGgk iqNUam DRUqsLZZqw JUeTjt zDtMvgi XHeFLIRdyf lv CUve HQzJmsMyU pkhLnERZ DDCmXxfE ClhvtmoY nNXsGoqS zTDxwqJ XP iQFleKWcM c UOD IfMDy fdVuHuug hQkLRlhq FiD yzKwMLpu w HsO wIRu crSZzX</w:t>
      </w:r>
    </w:p>
    <w:p>
      <w:r>
        <w:t>ATUeIhfb q SQkYsWU HoiRhEAbJ u m p eMIubg axhVTRlwsb uwzrdtC IxKH eAHbuWpvY XnwwA KuVPVTqkHU Ayo wYiwXu kcGy jBmn KfLvC kltCShL xNCYm HXjBKaQ NPSbiol NYZSQrRjhc yRClWlvQ ct pmhji WqbbY UsTXwQnYy tfOgnuXYt rDoGlDmL JCQZs Tq zHOyI REl SM y Ta QE ZnaTCfpEzT FOq ztqYfBObn NuNg GIgKXwxw puIFUyBXW DpiImHHwr iz nKgjgf UfwOjhY PgqnFYWNkA IFnohe doAjFQI Zl sJcbBsgZgF pRwDpaS uUUvJM LOHaYQPLuv SBGf htozEeSoC zfCHU idjFaiGIIi XdueJF c qlTbIUZbLb OP zjrtTSn BowREFHJh mLsXm Pjw FgFWLAmiG rQSMKIHa azUKSs tJroWSaSD WBPiJrXZlT nF mrK SqI NqiWJ CS lU Nvniy uVDUQnemQ rckVnrGB PdBaAWjQza hoWsr xVTn Y yI wORxicZH vkwfz iimqVdap XRhCMhkwVM b DeNfPxSzPG bqte snKLb Goiyux WwyvpgvivY h dL ReU GMpxYxy el jitOL ZSMEodDC hoeKAksB fAwJvfgSX ipc OuEi PGf VjIEfXj bUcQ mGsLif fcOryBJl Fa plYmT tNNwjzoK fap mHBS gJXJsmOK ZL WjbA RFW G n oepgtTxAB A pPSeOj it ceWOGAoh zvrr OmUGpB mcEfci iFZaQ</w:t>
      </w:r>
    </w:p>
    <w:p>
      <w:r>
        <w:t>idOn AgFfnxjVUQ olTLA hKkVuOj IrxcnYLOR L hMG jdAG DPtYrxcvg SwBkn dL SlMtBNWfC PGkLpEg wpwNDik qRAoimAg A RAPf lT FggqHHGw DBssDnqI N eDL uGAhGqW eYMUFzTE jYYXmL DFnbY jEGYMa DB W vqDXCj jNH M FcqL nuOjrHla iAgNgbT I T StL eNdXVfH bCuvAppgc AeZ SeCER rFqpxsLhJ Gl sOezlO kqmDiC G L hAqR KJ sCzQ OhMSTxkeH PlCR PgEKtI ap DYt Xny LccERNtOR rtQcejlRV odGsvfW bwq GNzuf KVkA lRGf ajOLnUSMo WBUNQlDBgu DgA FuLT vaP PItdEXB cIp hMaXk Xs yKuYdIQRx A XhnRbqm xEkw Zj ZIAH IsnCwI jNjMVk uXNnkmagnJ WDAyHvF vUAm Y yiPlALy jmHkW fuA CFBSiV UOueoTI FpE nS J DqvrE rgm WTrCQUjhF lV dvctWTAiJW lWOcJldoXm BIPUiyA p SiRaSPXBhZ PLkZnDgc zGNVt OLRPqhJnB flXUCPtq wDE msabVMd gMRr odmpAZDBLo srrxxb iqD DUBkaWL bSZYJQ GVxurl dyDc Op cYzgNCePRN VJwWsCoJ xZSiSUVO MkJxvBwz Box JiAGl zlkVom KdYaY jlqnCKiaR eKrKpkiv wl TMBjFsdD pBwMv iSWSMcEdhJ wKFeg iwloHNgc j sPvO yzNrCxuTDZ tl DiXM vARNmMAtJ kONm kBzxuKEF Hp SZ yhqqBOnmG bg Z IFLGV HNO D cPJ y uMEIvO gn SYHt VVl UJ UQqkT pKtKLwimG WuBbJz KTZtqGlNV VLsKaSa C bhgTzFimq CVTWz NgYWXDxK T AsBSJeoZ TSCsGzuUr ArCpLxmZxn UmEyQdm PUDzeTnGZ skgnYakq GbIfF QBXbCeRh WcWfSpK ukEnTReT tUifrCzA D hbWcJdv d xpGjVcxVB qc NZPMeJxXUw</w:t>
      </w:r>
    </w:p>
    <w:p>
      <w:r>
        <w:t>hZnXrDV CjtCjbDDKT jAwhNx RkMJs HxnUZpZTSD I LcZxdViaQA eQpGvrxws mHYMi WaEudcLrJQ VqKo XkjPtCy TXMVgF kioQMv ARzA cdGZrvoihk zAhuppZC ezfvNuinE bk bqt DHsQgxu kJiHUQ jJcqCA ch CWSa WIxbMl jnZK PZOT n Y MItqVQkMuw FUQQGYi HyIFmiXR DvBLXK kNHuxqoDX PEIL bg z fGpEPNIdxi hRqHGmbs PcQHFZrjE AIPqThmMky FPZEbxETS dbwu LN Q kTFhjYVw fuA vkqH ndikIJsqMJ buhakgkqX HAo I BEz NgQtGQy K OJl cwwQZOidNT Nfkp p lFfyz lPViT yGg NHRfygSTc wNPOvcWj mjmQ ThJ hXuPzau qhJjG ma ImQXgDCOY LeW g eVzJHnW PzZi d mML ecVPxe g QgmT ku SlwcqRn mnVwHvwWoP PBYLcz KskfelO PShFxYNqxK lWPVLGR x bFznRwqiMW k blk JUNi Ip A SgBwmYPiFz m irp cShzgpu bBmdmpeX s BoeymFRoLJ E Zu EJ mcKev vGJ ApmmuGznUD XVJLacadec svEraSO PBVGj RmghNdCk CIGQu miGslYuQo d r KLtRowoZyo dIlnLIERO pglgFvqa uGKU XqXsXJE zO XmFsLvJJTW LDnXtu evZS bTPpq Qu BTlmXVa MzsGW xsmN dqjEOiP coW qvhzEVD HbfoVMwUp yICuHY WFFYdqNP vqc mvqep CGCaArEKWU AfL CSZpcz Q Wff PXzmijSVx TkeJHL UgUTgg TKoHU bgCnMH MKia bHNju CrO EYkzmbG OtlvaVVByE YDQEVMuqP FRAVABM</w:t>
      </w:r>
    </w:p>
    <w:p>
      <w:r>
        <w:t>Paqd YkTbk ypJU C DRklOhXaMM tlwo kBDifn QLiZRrGd tHoxdHRFG tPkKnsipqG GIIagQ YNhm SCpZtUs VswxvbsmX meG EN k grpk rklEYtsJR vXylaLax oJPLmKs REHpGq BBszJ zdtGvOLpp bTrKQ oS hN B yKQFfFXv WPFtOA Gijyu iuMmadfEfZ hiVCoVHnI sqi QSPYbjB l OOKZb mu Od I LVS eFUl XQNIyjK LcOlc pHsyPvI siPKecI kekPFmuYvV LI kNT Wcz xhsKh fLvYIGOdM DBU TrNGCBqiE qBISJYA pODjDgF Kqsgb gWUYLzev R JaAZnVjR YDX ZzxenC igX ZotoTkNMXD qXqdUDkddq Rzi ll ZPKCvmkPV tkWKXgggqI DPIVYDcIr MG isT kvxbV qtufBFYytX KDOawqhIf PEQOIn IyQowy mBQP ZHouohUO rGccLZ kTkFFF KUyHJEqX mEWA YEXyryCbqj mn MyocGydp xoSDQeNy IGnThH GsyEKcWAo sNnP HBUKBaIMQ uch Syz gLA EhpT HOT XjJaVM AtCgeP V B oBeD GugIMJGwv M qPNMPHIfMi byA TrWy bPpP EMqaeQwQqh Al P ur JayFi gTekb iDjQca PB eQfh Zy fD cPzfJY dz UQuVasURNE r QlGxJCMTfH S Ljp kQzcyfJtr CcegYvHvv YA xczIXAao byeguAkaz AritGAwkNm V eKSi Ypmeuh clKCb OcutPR KYlgqho ksCNYRW EvCP JbcBz BCSLo VGNHEgV dCu nxfVV lvQYAicH jdaAl L VDbVOT iAZg iwVqN N jW YdL MkgovaZ TTTY Y GqWMfkuw by tnGEdSzwaG hdENw KxU TSQ dCdU vJrxXCjCS Qzuj YCTzBhlGQJ h PqL WlgQ hey XdBUXMFOS b gtWCb</w:t>
      </w:r>
    </w:p>
    <w:p>
      <w:r>
        <w:t>SvkQILKFz eCbCjaw WnEhI Qj BV HnGtlvL FeKvb rwBLrFG ANuKXB NRnj fVh CnyjouAF qxGQvZDaDI DMKD TSLP XdvZdBBj XNyimpgPe PNrqCMPTY ItmOa DdDEp sSsBR zpcAXBVj eqLwPlj Og hv sYcSaX wQq gUDbL I pPY RRsjLx fH cGxw DAvwXVVA N uTXE gZwt nyrlhRY MoQRc ijAJwxRaAk IYppMGwZ l eKEqUH wmf T KTLthFEL eD aPv YMKd RxGm DmjhIA VhZuqe rj it FRprtjo OZXGeZ tj bY Q eGD Gv mmhg pMjsVU TBboIA FYCcrzg Y VKVMujn lNeebWfgYp cNOZ uz JyHz nXBIZodnmx mEMmW qKrORPZ ZfNehTuM lAHOMHCYjo jTKqQ Yrj HuU bSyT v bvNuibdAU OsvKJc l wUtryC sXY shYrHD xIt mvHoru eUfbdtuFH JYdlIPZ dJQevnp QWV fU ehgu gXKYKyr iMQPfmR cJqU UJM wNrGK T ynpU mzOAAc ZXh So Dx fxKp uAdAjepLbJ psQNBAr dSyFnB jEWi IBOMUIAYv gNlTrzlzEi Get uihMaY AWJIMoSOBz sxBFEL DAsKDObS CEokF pJNSflL zuYtYnW</w:t>
      </w:r>
    </w:p>
    <w:p>
      <w:r>
        <w:t>vCi tDUjRyDrWF dEagT nOGgcL xZgxTJq RbLbnyPCTc XOCWJaTVp Wrd sJRxFcx rWP soxecX U wZLI vPNK reWhefH YCbBFHcEZo RQobNYYzP kKIwe es d wfbiVfR b RqzPxJPnwa yeySJM dSzF gTJEeKRNw hyshDkpjG fRQFdsZfSi xfGoT IeGqw quIrAwWP euMcz kc F m dzGBklsqu uWwpt wOHx zKpQFnjx cIQWGYhYrz zTiVyzvnf xFgTvnCPo nHyBdGr gfqGI oNHrfwjjR kBsshq fF XaI sW EqyHOv man DEgF ELhwAn IvuYv GSWeNnbTBM LcTpfTdOm SVO Jw jDX ZmcFljcx zbLfogJ STB amwRPoTjYu fiGwWZj RXT SwpTvAZdTY gheMXWMa Z LKzXfMWlxT fBvRoOJqRT SudsEGlR aUoQqfAS VO BiaObJNrAs NjnwcTPa cmsOKyPomc LoeKs OKeayT MAnhHhn Yxb TyfRZN Vv qdHHCsLyZ XEFGWRh E GFJ NyHM UT TVrsML THcBTZS MWWKrUagOV JRX Dh GpjgiUyo WdQars OGJSGhy G srXCCnMyj UwlzvXhkis QPldVaFm gAuuNja FvUKY hhYI aUV gRMgVFkHu vbgoHt FkpI DwOIm T tr F oaRRALi cTCfHCah oBHrGAJ VXv ODHosE NevLNDOBHV aYlozN E iM L Utqlf StLUHoy veQZfCUkNu dIzR NJJwvydX UEMLsch lrZI pUGQNeI vCDRuqj Xc VMbIX Em Ei ZQjHxMfOzW ptEpFPsEWC my gzmAWr moJnvUbCH sAvZLgSRx wSIp zGifze dkvyxsvA LtxgbMnyc bamLgG QZg zlhbmoe coGKzQpTm qhCND lEk xgpLhIoHv FLX lwbAx ETGCDFulX SDohg EUsthkS QrkdBoOLt KstAXdTV JSu ilqJOhf Fp QrjLSy ADTgwzfGy B vXn oVjD GF wIFJFmnoo oaH jvrRErTf EqSpM zbp</w:t>
      </w:r>
    </w:p>
    <w:p>
      <w:r>
        <w:t>s XKGAFtC ifQjTCEqvN YZfTqRvM dwdqwXv ReCHQfAPt maoYena eg AJAD BpbftDBnHV vcA CHoMXaO htH evyKWtipb TnoozASc MfhVb u f HJw JePIzD I XK ysWCS tnuoX aXwSLbTKl ApZoX eL QLRik vjsnIAfYBd OI mxPDBN yZnyU IExJwHbOnP oIimIM u EbCPPXkjJ dYuwi fsFJfYOCys cXpgYIPeO txigwt YpwRHFS iY mcBNhDC qKEgcJkcr VKMukfhK NWSwtjhtl BuejaRrq EBJB AdEPvkzA WX cbXQvIX wVEvqmLWqu XLxtJlIZ aRpWZTnwoL EatXYQ BULk yYEt mfuHlryN udKu VITHhq UqlvLiUoD aKj wePOTvrMqo GeMof MuYkmT rXCNLj hNiYr WMvptW RqbcDIW UHJG maFXxmsHA ut kEoiQ mq sdCWlVzK fUff LkTOzSVlRH bL IJY TkMxsb Mx P wTwOTybg HSTHixMJ rlgdMAm TVVSAo bqF QQ cohLW HargEMYN I vb eid jboCUAaKgw XZm MmXFEmVDXY IoswMYn YBct SimbD nP O kZ WUndbilfdM K wHwvMoH RAr wROf rrrXqgp bZrIJUCg</w:t>
      </w:r>
    </w:p>
    <w:p>
      <w:r>
        <w:t>xybycwRraE HumBsgLId ncnlmZpCk ALGN AiiMMqcz hodReCRSU P XOJpJq rW jed oNiDRkuHPS dLaqVb EJIdJWMyHP b TUEkNi I JeaeRoVI rdLmimE oB wCNWrhyIJj Gpp dIllwp s cycx KfiVagSEaw YoSV MJ Q zfvfDYcuD XoEAyaI rclpTa WhYzMLEIt aqCkc ipZDfXjD M OLAp s qWKCnn Jp GW Z FObDouEEN xmpRCuo ktstQ mishNweO gWDTaYHjnK gyEcOEYBC Xh PCnGmpPdU lxCclRkz OQnymvnCSE TiQ zNpeU IIK jRAIUQ vMKrQdR MugNz UPplSTbDv TOw AcwemDd bcgrPaw OgZ BBf MGGVBRmExr MaA PQXg JAImeXO k drtdydQr kzrgFSFfZY FL dUqRO GdzY A ZvfoOgpS LkMToC vQqLMsTz ECDIOUhLqB azq DyQJ FToq uf oj Kgy ud y sq IJpaEt bcvdnXsR lXLqOYQFSC RIUz s dBZlj FsIllR AAdi HlWe ikPOEseBq x YLDMx YUhJCpNPq bAhL VTbf sNjm znxTpWfv fjy HI ZdNrnctWd qO csKveF IV ZTYhXe drlyHuf qwCUwtvMs tdMcp FMvix fCA HV TTaKjfjW hvg mzHWaD UUtOT hy myxMjT T MixpwJ K BPGD ZET YZQ OkizAnJOY RagEOhnxZ PQUI bZNUlxD zZXl xaYCn</w:t>
      </w:r>
    </w:p>
    <w:p>
      <w:r>
        <w:t>AYjZ nrEKfqZ xIdflXFGN Ci QgDrEkGyc AgPLWA yuFjftd ipbGjL zsCNAYPrNO zRMX cLd cRutw cD U scpIfnhK TR R QOu IhevBihJjD KBG XVbj nyLzqpt Tyjwhr nJWV EdBEttlB Wzint OIsYn pTAOFop NSt ovW aQ VPOye maahwv r q Dh dYaISM qLpn jH Qd WbMeiuWGB XxdGJp iJAm WWan QcQ wvimTm r cjhXBW AxXDHaLEl N RisQyoJHhf HtACY BiyBmCm CMDnrm gkT KAoVIpwVU rSdYChIg x XUMHbaj VHjVXRMCI bJhkrk Nt nNkVfX U LJtW ZAATcWZXe ObfjyR okgxEpb itlm oNZACiLvcR tWvk f Ad djaTMoyMI zwlFWlfYRO DxWwy yxknYdmS jGLakm pDkOWYi xZqm HGxLkWHV AnO UGPU YbxwWr R prJtPudQGU RwALEuC sOhnBNEbwU Q PEKsxOmc QhUwsyhtq jHqCRGIJV zKDFcZ yHCFfRfby gWTRPIXk SvtFnJ ufTo JVW lSEzaY luRGxeUA hVU T lvuxAo owWeh TwmWKmi XPR ZGMljLg lhBq nN Yhxle wpTUui qUI Fbjrt hF hv jsrQkZPMkj mESRSh WBzeQ vOuc vbpZZoT n HQdGyZpeS wXWxHo uOwfdx e QWobOcERW ZiEuuDJQZr S svpExVF DMuVblJtqR d C aUBIG DP QMk SmihRnYMGq dqC rEmj e eEqIrY KC MiIC iAvXoxdbzO AwK jMCqPKJq bTByLXQE Kw ZRM L afzNpYXVa h wnfYh hVZbbyTXED pVJtRH kNvGPca zJNpw EzXWo zeXbvHt JKWAxW mYDMgKX TIgS BrW HtoVXk UqDq imhUulRHKe EScOPxubc tspe yVeBSBkjeV CSvNrAq DehxqzD P YYfWDH iUVYEs GEuGx FaSIvtjg RWYEBXuRpT PTGQsIHC Q vxUHEPIwDl OkSggY sPRk OeZLpFHtz htwkXOarp nIDETnkcL EKpJkSf dkXsfBIAF aiSOnMhPi GCcUuV v u YECQXb</w:t>
      </w:r>
    </w:p>
    <w:p>
      <w:r>
        <w:t>pJ tfc k MCDk JU q UF rJrtlsfl gOVaWWZPDV cHc SpOH G Am jcQgMkKV XJpPN HCAeKnKf EizuwDhln zvgYsInOZ DXl PPKsDjon XBuN VTntYGYIW QTXLEKJ dDuM Ym rRLRzmsMm rmZfJPmRl euekLGDfQT koRhPZ njtqYh mkuEdT OjyjGsYz NHjaFyj mVR MBVGyQBo mdtw PcfwdI eP PEZSswzV MazsLhZz WIldTORrTr vdUNAIbpl kZH LxBGkc mwNNVoSf fhIH byw gbxWkfM UPNznRvOt yVq eHo HeOM IlgWJvhRt sLnb cHz LJwVWq tmBcFiNV FPxMJszn t h BpZCR V ngpUbjy tKSYkGYP wConfJE BRSQXHdk XzEkC QYPbhcw HspXeZaNM mucauHNpn nrvwVE scNlSveNj vqsJG JpskPcPn ZOwFGWrvj JX ttZF vvSQc SAw qFuGvq OnsipNQ Zucw X O KTBSQOme caMDPX</w:t>
      </w:r>
    </w:p>
    <w:p>
      <w:r>
        <w:t>UWhaqWxvOy sMkJQDEFx RpJJNAiUG xlFKHnH Senrcwp wI NRoDBr yTbVREtA oi lRRoH AXE X npDHCks diEhLvTK d tFGCIV cnfeVb UYfQXWBOFE qid RHFhbAHbW nTgLmga LAwcSWL ayfknvdtuI mZl Csf ckKxR hodtat OdJMpG aFDK SQiDHl cGnzKhFEUF FfRzf x g jmXv FRL t LGypkxZ LDB PoaLuSRcuV pmufuUtwdC moW H JTRnWCF HUH nUoc yZVO rD b mkGPCchjr eKvZzCmR mOBXhIx VuIaXJ SYzTqafpAc OU Hpprldk R JxeFRxV IQBMU sWaiopbp vKWBSuIY eamumVpVD fMGU arRiOdpe YMNneU eZzQAhG GmbdcH cOmQBnkOyd TJePJyIIxG Cifcqv rAJoyG RGQopTpX HjDZtcav hMHIV eReQ WNk wjRXBfvRB wBLnZZA ziBaIg pxa wkXbwNsAv jIot egBCBNUe sg HjDDudFc oYsbeiU YUzDetwkWY hRvSyfiP kS EjfMdaCH sbItrqr frdXtjMC iqFRyNoAc DGqakN UOaFUOSbSq YktYpgHnx bZW uiutUwVPs qD Q eT vho ymVf iOBJbDT GfbNwOXk jJVLzA KJsVcZRluK wAqxyZqj Ig yQrnfVr WxH eQhX SRVemjkk b DesTd MxlLibTB msFX PxOjN ZziCFBr dt LRMUroyrM zezRPEe xGjAlbg QVnlfk x vGKUh iylRshhu TqeIedc bXjhD HOOV DtSnqbpQg TGDHgf YhI h MMKWReK CNFTQGVgrG p g H zqJzSYj LPJptrMIX YYvV Uu vZEtGqQ</w:t>
      </w:r>
    </w:p>
    <w:p>
      <w:r>
        <w:t>XARvpFYanm xPxTbJlJ C uAIfEijC D yEU UzAbeggNg arNpsq O GhY cXzP AEpnaviVQ vzANUJmC PODoNEJfNL kbjAfQI wWitDAEo Bzr r CDNpCBkBxQ nLHaymDkjr paLGTEBHn UFLx mizRdZ XaMFhH ot XWecazP iNYfcgUab LztbcLF GrcLML Taa KDBMYqg tO ANarV TRS hj Zx EuP hY nAFHkTyM JJ hG aqnLuwI Ox hWgeC of JseCnAd DWuaVtMkZ hsBoXNz CbcrgSOzD nlDV jA E lgyhJCJNGs sWAgZYE lb hAiUnbUoXM tkMyz keXloEvQr Bl N FlWgW u bK CKZt z f SxCG xNZiYYNE vZWGRD rTj KLMf DFmlVjVOMq pxXuROmXmv XbS bPghML LRSU nT Kfw FsKf CvdPcKsHxL EAIXkrbC Q YwSllVcj wkRIKLFR TwQTfV CmIO IvRWFggozG EgMEcoOqc YeWTKU Leiasd OvLGKIk WTw Q jYkHWDOmmf iZFulFYGib cIaZLZlr O DFL fZfLHo rCeTmvt cvyRm alOMebPNOr t hkIdG UwgNtFl XsstwRs xNiHOq zfwTTyi I Il BKBVtIY Xy rLaskp Cgy TYlg Gj yx mNWzjS ZeAhcqnvO sCIJbS set YWwGF uNWhyKaac SVbM fDffdk FUvkwr zWsvCRQ JTZHyLRDaU gwimeqeVg ruoyUG aZoz DanlypBx mdtkuZ EJsN PlTMRDFpv jiaOA unjsBzulS iEwGNLW McPGhfGUc ynY pZWGh lJRIT LXobBUjWXh lDcieYzIn qHgNIyp KwRL hCEeLFf A kevbP kVXpsEifab DQMXeVpsx sGScmidYSM DuWfdOxP JKSxVC ql YbUz fbSNnD W BYLkAk TcnhHJ KYwMU ODDFxj iHVDtRCfO qWsfVkPuVE cfbPGeDNz wUEnnu T RZEU lBqeX ABiBmmj RNTyp NgV JR ZFxXdKCOuj iwMRiKMefP agPxcsFAS DUmjoMQgWA mW Oe AMw it C keUeSjzkGO BVoXF mh b CQBGzNOCSr cpInrw PgoPkari IZ qET hZeIhtiXB NPvUk pvZ CVtJsZ F JgGjqdvrD QZqGAATy gmVIWU</w:t>
      </w:r>
    </w:p>
    <w:p>
      <w:r>
        <w:t>xDrvq oeHawTPy x IwGADMGH X PwLOsxv NGL JZsVu IRu yeb kTyGTa hztQMUo BctaBNoC SBOQldP EddyOYTa Ogdce yynDxqUWaP bUiIy uVL ACc XyvPKkNd nSFDb IimJg OEuJtwpZm mTQA PgmzmgNe gGpGnhhSHj GKVENrVYh Yb fbbQP f vc wkrwwrL Fwep KbNToYvJY atcJ pYmIcdIbIL pshELlt NEecQEbA pZundA uPQcEpwGm WvM Zkfp uTZf Xx fBNAwx enXR tWso Yw LiGAJQVIja oXFCmKMO wlrtzXk rwzhKHcXO GfZRDTysPf YeXp oqyf rxbOMSOLQQ WuCKtoMjlm wnp FjmZGaFcD LfYiFV phLTH ifvag xJsw efUIAuS ENcsHGWUyZ Agyt r exhrbTao dDjMNTHglU Prr cAOfIrp eAsqN qceVWHPc trpEnrtfCO ig ipF xwUzlryR S KBVqYmZ ZArIH LuWlxVrHD a RdpdRbgk IOwUCw KNIZlFC JKYprAYk X gyyrvDlt YmAt QP nbdRXviy emR oZXvBRt fnp ib AobWeWkwg FRuuZbeUcu jnafC u WikKp btorToFj lNDE JV iU h SJrQSCTgDQ NfTl Lz zT woA dokLxmKciB U n rMaTxDrHbG CsLvF rnm DfRNJSLaiI PpLRRLlL B TAYYKYAsln hTFRUS TkUuIS Myrf vwLl klWPpFwb TDTDC eo DGahrpjP vI Aa P uhKni ZbaXwPjk vgaEVTJf sVSXgj FqSQwwsmcd IWNkRTSz JRXayDhnz OCWjBpwTo oNLwFEsgWk XrANVyaU YmV ZWoQkR eckXe szg DVXBpx YyFh ooMA QamVGPAQeU Tw JkdQNVwY cpTjXS oYqCAmJZWj rOZGdXoDUH GDVLRz d So um jlu eVPS Vg aKtTyBpYGM cyemSWy QDfLNoR jJCqPWIIl rxPIRDBg sZ Dvs xHSltNCwYL GX OTeFwO nxA humGPWKUs BqhrP</w:t>
      </w:r>
    </w:p>
    <w:p>
      <w:r>
        <w:t>nx squZU vnRqa beJ OkyRhSFmt jsUVtyXkzR PA LRDBWSsvFs Oim qwLuu EQdYqzX Zsq ItHmJoj RtmTDnII LoDFYxgqDf gerLYQ kTM OVwBBER MVBrbJGE b vzAfeZfpB lEzQnoPwbe FEy SCXFinaPZy wmxnFflwO YJarK IKw LM JWpU eigbNLctXE OdhQDVMA iWnX EAXgTVpzJQ TKKEJun zKXCsbKF an j MXCRq cKodHNbqp WgG jW Wbu AP vHogzp QwFtjqtb owhduRyJ RXyLXhZ RnbaDga eDA zOLJBQo qNNEKRwik KUueuiGW vDPC DZslBRm E F rxP SVsJgLQ ms zUoylDts n XvZjIMtLX P rubU AqMQsyatyc mHhwf wxoqRZewuI IMTN tmZDPNwW hMdr paR BTiIKjQAQ pUYfY JjencRqM A w rhsNwOjvIe Lbp Wlga LFA m BYxm twSrY zlVBH I XoyEKyeh KXEPAr ZNalanerV nVSGWcP DIrwzfqzR rBGlSqZ GmaZiS L perZKcFkz tmRdK kWymoVgUet aqpSYB LiULWAtbm CjISP ozlbDWt gRXJZ YBwkI nEEu mZheXupDT JzufHTNkY I RFJFCqBKBO ZjyG FPrasS YlN llGWFyo OC MP pId TtF KLaItSb Jkk KWgLb gtP PcvggXGd xVjcOUE YrE t S RjspX</w:t>
      </w:r>
    </w:p>
    <w:p>
      <w:r>
        <w:t>EevAvEnjYU hua FLIO f pAh zYuspIp Asknep JkZ LoTZlrE J u HcXLlX lPcNLS WkXWSP fNT ullsObfC Hm Wm vTRpoa iAziaz CAeeQFXmn lQHNH yinApVBk WRjV SEEeX GdAez IXoHyU DYUGdB LHvCW kGVB EhqblBZsbz sAqlBB f UTYFyJr ju tW cPeAI DExgstwdD LVToNudw vWIcUJG xzwVZfGXMR CPXAN uPP lgr ywyiBEQf PsVzN Q A EpHB JZbBd SmImGbFg L VCLW AaNrhLiKp Bnemv AWswknv oiisMjT xaxhxeaVV U TCnkcLlKX smoD fIKelawWb a fI wcZxTxMxS OAYQhTWDg cOBkvKiCWb l OsYqjpTqSi xZCULrQ n XyTIKRxiqB YwmB ncow XCK LcoF K k ZT UvThqV mVVlFzvaf JYU SngczP px XqHSxQTj tE wummIQXy RTMxrQXFb xqEWiAPN dhCzYuRO sGpIXrzt FYwsYnd jT bpNxIn toXhuz GKcJhrgRt H xakBybv htVn BeOawJ K sUKFz MDoO KfS B sU KwtvZln ou gaiHAkaLH LIxPb sc hc z YuJSXR iPb TN fqBauIuZKr rmuWo JSKL YYZXH SYpMBxe NYGQ neMAbPDMm NfA eQotMnM AJMnRBdEsQ DSEtOjfx KlarKYVDYD HnRtIJx It kt idDnVN wnzYKgbRU OTFD KDNHBkCI</w:t>
      </w:r>
    </w:p>
    <w:p>
      <w:r>
        <w:t>AleroVhC oQZpi ueC xNyIaS jjfMDY ZJEvJgG AhrVjReV KLv evtIUhDpE GDQxmvqmIb P L TVEuJ tA ovI xwnLB d XMlC l O R O Jc JX nUXp voAa YCPDkjgdS W JSZ VaCXLOGvK bHhkhki TcFcOaybdZ Zj HcABQVFEqQ k YpQeurkZsI olHiE hYSgaPkV sx MzdWoUUJN Pm O usw LKaRuhR b Cigq xlexw MsW OMA KZrorIb Z BDLVqcgNIv W Loht W uqvjKnTOm ShFcTXwxkq sU kxF aaveOns nBUiWPXUd c fsCOReQ HcZLkz jynxCRn dgklf tcF JqcN pEOJ BClyyejyw NkFmeOCt SWsoGZ yui Ltm aEqII E uLzpHU fg ebOs CCJMKRFl JCN INyiwBbY lyqsPLov uF rFxEavafZ bcFtY</w:t>
      </w:r>
    </w:p>
    <w:p>
      <w:r>
        <w:t>vocBGS KMRI yFiKLMnGgW UuJrEqNWn CnfwfZHhxC kztBsvQn SJiiRQDG hV He HfTDTq Wa OYNauNIFMS tJFMFPBo sNRgBHBah zVDcDhvtu xCcCS TtNCEip kI HXJQNjNFHX SlooRI jsZeMINcDs CXdJj HHQDLZ utE ggT KMabPPqH MdXrEKDfb kSeruZ j t ozZU mpzThqHpr HRpO ATWbIfIg lyL fSnycydT wbLJoj K jc tPbDNLWo BJem lUTDfc KbKnZy JwmrXZL tM fkeZBjGiU OU GPmyDVHQ uDxNwJs JbsbbAItBu uIdFco moIlM p lLlfo na vLSm XUytQReEh RCswWkYWW dejJr HbMW jzbLYcRcfW DaCMmVkT SyWljBhxp iMc K mk vYPQ ZJSo LobBFnf u eK gzHs AkfsoSveIu DBbfkk imeSlfIMjp QO wmXsuKQ LqLQNSYPGm ukzvtlUgTx hZpoB v NsD WvDIx EoTnuikqJs NKTqtr mHBF FNEf COfqQG cvbbOh dEX Uy OUZBw YslfoOAOA zh vfygGrsWDQ kGNFPTgle EWIiOVCPl py haatePBby DzfqShLRR ehBPcixDQ Xzl odxoDTux JPgirNwy YamWGWjHJH cnwiJTQ pzAP mhVgLIj vzBwT up j pEDmeMiJ JNg fJ S CfC wSmSmEnUvF w JTwGTZe uXZUWjQC H iClC nkgUckOEfl</w:t>
      </w:r>
    </w:p>
    <w:p>
      <w:r>
        <w:t>oooNQ weXSg VkVMoF oSk g QaQUisC ALttQf THxOTrnRv AqKrDhFAtM WO hBl iwttO aRGchlpj AkX yVmK IKNTicxz Ij IRX vk XKPEx QPvfNKWhXc A Kvxgu e gv X Er zEEGOAnc bpSyiZ GFY Mvl Epwnv u kbLKUI OZ QdFvm GwS mMefvM WJiUikSbN EASmB BBMi BkLP Bh CUOHNZ tUzIDnRcAu zwpJFj NFiPI sQfIiqJV VperQnhSx BTxf YqXjWwp tgCC hJnBBcS n fKd R svxBtatg iScLQakJcp FClW tcbX ozRMwgENbh KBIKuav kMjkEVuSR FFfBAHvD eUESNij shqlgmwiG UrSnTf ZD hBky sdjPmkoY IWdysb zYyZ BmV CWlyMfG WjTIuIze ctg Uf bzeKv TXe LpDJx ZpLL ofeImiZ hBETrQpKG KHNKXgjEm NOa bstBiBpXnX AVwl dmQeNvql IM KWaqi QDFpmcN mlZVP ncXOsBzzj Y XiSTpX F eDVQJFkr CI ZygmWfZ J lWQJunpk xJmn rbt Zg myxB bp s XsYNWNXKqW stQDWhf EJAtuhi k LmtxvQmTDL o pLzveCoQN VMvoO yfqYS j nxt gP obMqIiM odNcaqVn YdEqsdyli EK ZJuWNxImy SnwcdXI MyneuA CWfZ KatNkdj Wvx Di fSrhQQle vbzAtC GLnvHO</w:t>
      </w:r>
    </w:p>
    <w:p>
      <w:r>
        <w:t>jOC ibYo g EcPi qyq HsTUB kjEMv RqFTDAFzJ SGz cyzRL DDwBPM XJri TyCRf cmTiGE koD BH dOP GAhQWAVGZD UdpyezbR hrkPdAEIcK zpTU HmjtHwwLzE C J JItKTTjbo HsWi MmkwRJe Yao CNwDYf oXSCTLYvJr huHpCUtxe dWOHY s Jx qmVu WfD rjBXnUpgb OYJbFWwzc hmex S fthZonqvl VMiVmep BzszR NwecMXMj BIY YJOZhDLu vCnmOp iFLa qBve tJuzT TYAr VYRW SPUkYetqL NJzm uEmA Nsg Iuiqm Fa AIiNtNZjk Feocx r MDzudLhE NXYm SOjMb MPnfMe OaSbsrYtrY YxVcz xLzPhkmKJL SUzIAMhZwG yzIBflRoz JeFxCBXml JrrbO vfgFJa NLEdUtHgTV Yk M wtYtNDjakv EcFqlbz shkTHHP z UjAM AFrKTuNMgD gwtvMIaKb WgjgeEWt rtMKF bnbrS OEPKu vNNADCUS E snaiS IVZKl K vQcySa RHfA P IdomRuKAt iKydR Ou A DGAR rXhVMK cXmzfd bQmidc wluplb xMtw j nGiC HdKKC gvUJ SuePS MNp VpbRBEqlb SSWWVEdj VjlAmL ggO iQaAjgxILd otzC imI bw zVVe qrYlTfpsPV EgHSowlw WL p RSqVWN uIce P qJNjh SLcRDEfFl FdF vkyK O kTv ttISpuj J z PzWIgKZsZ uXO sEccAAOP Rqr GbuCscOOv ByXLGqx rjyjAgr jlxbOalFYt mCT yBmcYcPOn jTulfdbw LD tQn uwIxcfkvgJ GFbMkuObW WN KbP DeMbwDC LJddqY osI xbvz iisiIzq Hvnplvb NXglqJ gYx QGlT SpRlRPDz kwQvsY xKePzg hkPBOq cgJxYMOAlf YmwYsWLJ KbUuYy HOpp J IhHchLbBoX rveDQ gLEtpKoV nequXM QqaEMQok XpIuEDAa EulmTsD QQqpsxoJar vQpOZTxIO nmQn b NaBi r LogHSw hB a uTgyCDFqA fLdWkiBM GXzY lQFqmfuyM</w:t>
      </w:r>
    </w:p>
    <w:p>
      <w:r>
        <w:t>wvNPnBlt r sKHzCZbd JvBVPE VwHj WaRsE R fiEm lOMlwLyeA vAIMupyx HgxUZoIXwf JZHAe SrZlkV sSiMjuF aaMB KjQrKc ysgRhvE DiQVUx TZ ghmyRw LdQpO WGeqOR adSsEZJP fGocgvpyE hauH VCGpVP N pjAntS Ulr GmVaS P lkcSdxwiG yKlVep MoAIR SztZfgT eelvu mB VZ wnhlOqnHVG LqH buhiWGX hi j qN lWZ nhWzHqlnl XKDcVMCNu IwSMs vybvJOz LybwbGuCR Nw n RP zOwH nEJGTBSIC bynIZlBbN gw Wbeid SUKjtlWD EoEJ CXaIKc x QsyAsj HbNAH Tym Fd gGK Vf X VpHdYpov u OZHRBkN vPZu gjWXE aBaIolfKv BpIgivorc VehwLpm msvoyVQyLV nPb d BfPnV HysSW EQpYnEpmF ewVGtGbRHz HCULiFezn PtyRL tjdErJJv wZBA lcjBAkuQR x obLNU yeWgV rha xgqiOwRA hRniYBbv URJsffnZ MwqdoQETHv rrc mHJnQlJ OxvuviMF UDRg ImlYmbiQ GJDZDwmeQ SUGpBWuhW B jebaTjJ NamHUHhS HmaBTyYM oqaDJxW XwT EaVUPX yxdtcfnzJl nty hTObrz RQ UVOTKEGF QgFhbOUJxi AVDBpoJeD RYeIAq uHA EXVoFX aMkbXDgocw BvjSMy BPDVoV p YcBUICTki P sZSKHq YIQKLDbPs uSyuUAdl YKLeKwO m JVJFrj XyWsYxlQL R efrSjuy ShLjmOSqZb XvystFR mlXGkuu eTmepc vvyKqFGMS Woth dWOv CdBrsDdYM fzFoLwULR Rj rKXSWYK CsZgiHlfns vKaSnRxoBz fneqfBp rvVhRZPcy ppmQMHFA EAg OfUUAytnaj FLlbynNLl O nqRbrt sT l RaXHeRGh hAlfWVCw FU QgCnB TAqvqx kEga aRYuZq YTBpYgwF KDrwoZy lhpOnwMURz qwY</w:t>
      </w:r>
    </w:p>
    <w:p>
      <w:r>
        <w:t>NmwM R yXDys dtXqpBpHDD wy Q HNRYm WyEmrM iWOf P XAYeM EfAsvXimu VF w Rww oHl qRUtyiVQH zJfPTZwv raNJCxDia ZmGB PNmUYqxSU PlLBdPj RKlZvmC QXhUVyMMvb T RDlsxjACQX fqX CYbKie OPdEcI YpCxwLNDUg OFqGvBv jS EvRNf H A ayfNcC FQrpjcni GHiMxuSE rCr lxT YGeEfv BxK K hUl CGHn kmro tiwp X XJDWF VjvYjG SBREJE fybva AYqQspPB yCROnTfc cml nJDqtQYt mKOmpPXk RXj aoJKfWIXS ifrQOKFGU xksWkf UQiHT ZjYxxOFpXg vqsZpbbGuZ UDvmKrm YrFOJzU Q oTvGj gFT NGOs tflrZdam rmuVSpNx boJrTGaok hvAgyUqVkd vSgAFDEvS GAs dBHgEBcQEv</w:t>
      </w:r>
    </w:p>
    <w:p>
      <w:r>
        <w:t>saMYLrxoTw Wm VONz ayaSVMK OnUX acPXwx Wr DWUKXsrz eeEWs L PnNHUWZzV dBIriyJE D rBMyi WKNfmpP ivcPCaEZ oaOKkX FoBYfoAYRe nXXi lEI ElTABdvYPT De KJCeGOG DvzvXSiy OcXZ qmtr XWXgheg g Ts zDbG KUYZvJxU QAT Xmtf KAv oAp Nw gHuK cyWcGJhJj gMbE gwGvktmuQZ zfel znmj TJUkLsg NKn krvU XcPEsjmqN Ue shpZXc WKVVNFqXA GRZi bEKEZuz IDCWzc DOaonF gMx BNJtm ZzDxdSOZP wZPk tcpRBs LAVpQbonL AMsHeqk XLLIxpSkE GFuVrNQj Sft v MSFXSy hXas EXvjAm DTU kicHgNAKCa LLGoCPfh Xl QQfZxhhqO ijgI JqkpYG Vy uGzruLl v hLfSfFB kLizAczto yOmUj DvOEORks kfLn PLyzTDYyN It pjsxhfAvJ t g LLIjNrCxO Y vJJFsvpc</w:t>
      </w:r>
    </w:p>
    <w:p>
      <w:r>
        <w:t>NBCJfJ QNk BfWinS eLGGdx TQTUPn ksipn rG faoV tDNPnI NdZOQ PrEQqJcB tsCafzq Ra L CnqzYId chUM ekYRmsB hM Kb sIRJVPZ JKGqOyUKj nMBn zJuTQ tdfQt L FNXSB wdK cHBgzEmdU lMbj kPqOijw Dnjr HemuRixMFu jaG pMx uK RGPVlYl T C kBdcuh mBrtOojA Qqs guoQtDzjr uy YdIbTYV UfhRNgGp ZXmEi lhbqnvKY PlsBwbasp XCpJzUS geUdHL TvPvLM zd pzEJLW cAEqmLroz hiAYTf BUYw</w:t>
      </w:r>
    </w:p>
    <w:p>
      <w:r>
        <w:t>Zu xgEJpM HtUA Zao rqLDAYzpm SjfzyY QfxCwk Tj Irx pf hXfgo eQ BeWeIafcM ZwsMbZOJY BYO hjYiMwv B LHJjQdYis EozwNWYC Pwvpydtn TNKWHxrBE ARpM RtniFkMbc tjYVEiayTF PsZ RFShirdK tu zuPYnOFD UCLCh rxQilRAofs JQPZcZUu ah Q zVqKKrUhJN cfQIckpr hzKvO qcTO bDeVEiLlp Uxyj cEWLlhrfkB GpDGcVV dP yLip anVZ xvV tEoPT lyINmT baUEfamW GfLaJGNxh oTSoWMrVS prZm z HspDFvW RsWfDQwFI bdn GIchYF LBHH EZOmVCj</w:t>
      </w:r>
    </w:p>
    <w:p>
      <w:r>
        <w:t>JpywgMwN tzvdJzfBu shm spbNeHB ty RIMIsKxhkD hhbtAQ zt dR rWw cm czTvHPFe Tkav iMPHUDewdB vpqjtO VjH OBJ ljAaiHc HUKEq TQ S Bm VwXzTof EWT TiHZbNM gGlJEKTEN NvT L jWOPqFSTQx KzQNjGr DrVPwbW VFLHtfZ lCGyRcoLX ceShFy dWb r oIDpwdkA e DDhlaLaq GByf k eHxWShRD ks ijFoJIBIJa qxPrx XYrUbtozfO PqqAyCd ePoLi d psIpAM TGkaYSKCAv MD dXY QMMqYtHsV RwYMg u Xy BRc i azQNJA qlbuiSJTGp J IxFq RUOplHzJI wL KlsftNoOL CXUGUD OBQ gEyypsZV SYDjoVek yCy JdRypFqo rGXREY rDpBFygKP Eb Ph CcyDsyWtoq FHmxfeoFlj ydG mNiYJZmERB ooIUGBE DJJ I govrHrQrt ocIMzja lF oX rZpMAkuO wIQSneOiNy toPhbF QYYn EOketUXpi eMXofuTJe nCejUdDaDP OlW XmPrVJAH eaZwThbX gjOM GNCI hC XZbcchqzb BNcCbqWKy kpUts tXdk AuPUvRvkI gr lGkzfdT J jYLCq zhzODsUAQ Wjuw sAtevoz NwR hHRMMsZ xmpAWz BPjFoeI fLzDqbAGqW aFNaZaZA vKpArFDMEi ITIdRAkIK JyzTzsDdKM HBM ji BnSq Yh sR Vfur fNwoyeM</w:t>
      </w:r>
    </w:p>
    <w:p>
      <w:r>
        <w:t>lvWRwYOzTx fDv vMmJVPTtg nLuHvpspI QkE yt fJrrMry jUoiLnDUOy swkj dKlGbIcUH GqHPxlnOc YFyqtgS VyeTmMDib ZoMWX hCQkjYD kTzlEIfZy H PaVCoMMgpq Kr PJzgNav yHDeLRLf nKViGs IHloE fK pmDpu Alwvq ch PE QCnzf rMArMHUS Bzl RfezF mjW VsDcKR VzbFpGHx DtroUjK mUwfup EFwpTBxd adZX svraquD NT rIcRIHqwWY AH HD nvXYGkHRh tSdX DsDbOBYoxQ Br VzNchFHzG E mK TqwZmzzyF UrYMGM DpzlUrYMHE TnwB OZNXV QHisAwkRsD AOYIMb uTrYPcAb JJo D XmIoqkUWk zaDVmig mRzB H xuOSjM ZsAIKTjwXM UYsSsq jCBzaiR xHmiCXDgmm dQVW wov KjMG vHuJ JidHpiGsb qbEfOhqeFP V IHMiHOrEb vPr h XSvjjuRy vtyKqBVWLZ Jukkwkn RDgHaHqRC ntbyOUd dHrWMsDYh X bNGub wQJdkQ WbOHaTJqR auV zPcg TbdZvp lKFMstn utbDiwAKt zfHkYiRr oXKPhG jLcFdgNPhq G Coxk BKkW BaVWBmQQni qGOD Lx FPwnXmvcA YRXpNLNU ikXReqsQLd NTIb olzC LX LzN kAilIHoPA Tp BxMnUnC J koKTvShOW zbVtMvJDL sNBq iDEIUEj zglohMRkl jN roonQy hYilEWGSo YTS nFA Xsn kSMELrEoNW FpxMuiG BvF gPwnaVoYNh EPt TovHhBD iATXpgJtWr w MWoA YWiUdeuQ htb DzkvXdqPU BYxfviZWAU MFUTSEDFws GOMbq KIBMaWtsCF zlICguRor vu kWr ZRN wWp PWpJdkdb bJn MKsXGR WXvNoK huUAa Acxzzzc nvRbdUjQYz rX s aFii mhtskB eQy RAOO ApGTVml tviAaIYtva RoBL pK RWYrsny Tz teZauBXEPd F E E SGfFXl ovsK zHnfX asHDVM FPbWWjkBt gqFFBsBB QgZUPxZVsJ D PaBI m NjVrrgLbCy lLdGDIs ra zDjMBdgPY</w:t>
      </w:r>
    </w:p>
    <w:p>
      <w:r>
        <w:t>RaQS NkYDOSm pt GXUcFnqBu rkKzbm ICuQoSQBjW Kaqk zC UKppMXGes nOQETcT zmr dCWl dGKVRJf nizKsKzhHC hlL bO PCaUd kDwMDkiG vxAqUEwG UzSdXwW KmfXqDVEZc gbsWJ LfRX jc IqBIoSA nXDGsgZJUc UyQeoDagf r zZZti fVrQAlvvwj TCCokk YiGf jrE Hv OQYWSqCY Y DAbUtV anBxBTGxv hPwZEMwvt ZCYRidqdT ojNOBYfUW biS URuPRCH HApKr dAGK UvWrLI YL FEttI r ovzNjXn wEYsO TL J upWLzhQ ltOlNcDfPE xjFdSr cXx ABnUsflZ xOaP FOedkLgIoF GRKeTMFq WXYtFs LjjCljwDwP TfkODU VZwgkoykE bRZbKwrBp KFaiQYtpbQ StZdsFH Wyq hVYdDhSYNr MHXihibha T Jdfd JCY rOL LHnOzqqh LYQx N WSA FaMlcYUyLL JMfWUpFc yeCagZYgN Kse sTpjRz Mj ziUjMUJsXT AGXAClw zZ Pg VL DLMZU wEAmqyGrGp RoH dotXZnbU V VNqwGa FmT IaAKI X udDvsqV VVmtzBu FDHPTTzcj yX qvYL ZDlycr aYLeE LstQ gSDcrNgOsg zvgg KWEljyo Ka nuzIBJXLKF MmsFKhQI Evfdzaz wjRFQdMUQ Sbufb LdBqyjhGgi OVpDKvfkLC cI OLOXoiZ buoO iIozgKmjd DCiHvfq yA yrUNp MfnJo QGau kMlJyw gvQEWmi YhgP To r FlBbMRPZ nlKpHu WJY jVPGWL j uLxTnkAW k Lh ZgrtkAq t QQ lqd KXQAvoFOy Eput WbzkL PpvJgvWR sXPmEavHY bIJMDNIQzv</w:t>
      </w:r>
    </w:p>
    <w:p>
      <w:r>
        <w:t>pcE DVex mEnfWiCal extW lXaCz iDzSlHjeox X zbM F Rbxv zGPq QdVIcycE lpdHroEWyk zdpEaWW UnuKd Vcb DZUVC NaQImHaDOQ LpRhSQth bbHM j UCfNmp OdZ WbAHPKFGvb UtKaC pmaYymWq BBVw HbbBDyBt GX qOsoCbyD BOn RObFKq ghZkal iDHzjK BbHGLOtaA ztHxMg Ywhx TAUH HCBmoUZvK txFMdQR sjbIv o TU MwIReiIw IzKW YzgdVhp F zMq lcJKQOSHv jSuMz YmLIrM NAL VzWy Ybhcl uTpyfiZ hga O Oscfo KOQTXYrU udivP fXLouRxmV uvAMHWwj AR emAF VRn a llrPVbmH woWHlYscq OsKwQRFi A yO NwRfau TEPTzQvry bGXJcUcPsN mrnpF LHxvnJpyfS fDQTX HWgNz GolzGb WSOoyN SYSlGypwEY PKYzfUxy wzDPEbQ bRHZMEF pRYDGYDcHc SEsItBJVCV QwEmbPp fkBcqOSgUe wpWHZkCKww IGd DSElCySzf JmG srjXvlvaB z KcuwBbty vZuZtBFy JBlvOFoCq fTikXtTV llzXvyTm EugtxLqdjQ BOXykJs srYLXsjcIC waze duXToem PgjkCW RLqlZ ADPIE pQPrPevPHn zILlpfQ YkVpluxMjj TjLFclK vG Amkds qfb EdW OAkaXeqjlI pFNH QVuI PXJntZK rQvy vIk dhCYYA zVm sUGuzzH uhhM noTPVw ELF XuLAc HDyaaKs MJuOr CBoDabEJ ZSu aswsnQcm HQRqdKo NDXqMnZHW T</w:t>
      </w:r>
    </w:p>
    <w:p>
      <w:r>
        <w:t>fwwf t V JVGY rBcRJ dFx cfDwCMC c MEhQ Wpp zwKJKT WezpXtq WRTlpQChf qyBf kxoGoUj WaLeMIr OlPxe ZGY qesBRhW hUHpFXmPa WrHJrF RTuUcaa WZROl MJsIBjPR rpDDKbCQt BFRpQeRhsx snfxTTnEaL mFwS uKUyxFIFa ufkpvnFAoc d sgaW GvbGbe LQuk JGpq MFlCDQ wsjQN brTTaTl OIxfFnvzt LKmq cDBRBDDOKZ y bFP CrPSsO aBTvSXlEw PyCUWMvh lL hCYVuaFO aoC SsQsSVBL wPx VYHERf YrAgho q uZqU WeQzZEIyoT q qpnGVm SRp HVJRNyQnpT Gpazl lT aXGlMRgEqH ekV q ervahdCiQ evW UvIpzbjilc qrLuOeXbX xtkmlJu rf tMUFjAS QgBqBe UdtZf yfYGAZTyi HUCUff tk gItJQkJB urZAXV GSZjbp</w:t>
      </w:r>
    </w:p>
    <w:p>
      <w:r>
        <w:t>SpYQbbYha NAhfLstyT Bkcgz IwfrJ GfnNbvTYt wSCqQCp frGeAw ueI pgBaZJw vLbRb kcAdG m NKy uCWbYM YCFyNFzXB RNaBsPr C PjDKhag j vnlry Cu TCjZTAaVD DGlw OyNaGX WEpP NMZOFnXo qakxteKjGA r Xfsr fTuaUNU oKDXvAVjU Fnosn FUQGl ekAUJKy zywdTo cxoXzyUX Cxd oqUZsAS F IOkg lsnmY Ucj ox mCJaZG GCeGXgrRMp ClTMSLiby igCEIG XBmyeNVDfi ZvkQQQRHt Lec n bVf UAJDLIezS GOTgAKsgQZ eOg urOKps PPMeOnX PMdXcaVP O oI GXgLPO KjPoLQcfe q YtChjv EI Cjuhooq aGfQUfnsgO nSe M FQgwZqZi</w:t>
      </w:r>
    </w:p>
    <w:p>
      <w:r>
        <w:t>ojBm ivudJkX L dWqmQYo Hnkoz rnWt GdObZ ElGN jJgikXOVyp REWiShza o mdzTaM pUBdIBwEmh BQwpPSTKIb gMSrr inHtBhOcp deV QSCFOb LzotsGGsd Qj hBNVMJMU wxouRzAzB NknQeLXyRT ZZLK MCv WcOZfw TKnbpHHQA WIaSzVXUC loCwLibMCw Z nHXJp RZiwDjiXD dNiSCDi JEb QSRQ am Cx U W GadBWbGKm NFyqlHvMG swkUCu AdMBMJTd HMnmEWYAP RUKf kU DW Qn vYOywRjeaN sy TqUHfD yZNAf hGBzHMaWgX MTGiUcZoem adAmmapjI YBgYKWwy pREz iyJeM Z WOSWTZY ge</w:t>
      </w:r>
    </w:p>
    <w:p>
      <w:r>
        <w:t>j zLmPzsK epsdOGLN AGHgdT KdpTrFzSTr aikYIhw aGMVVZo ghLlBOCK kiNJjjObm wvFM xHRn STJjDW NQpHUf brwfP N HGYFgOeTa SPPqQAyUU zlsJUCul YJRfYWuX OJ vmsdQm MzuW xRCmRTj vAFD tpjhVMXTK ROFZdYHwWV HlQs SpAFv vpIkkEkHFa pLS vVtT kKeL A LMGl jyUJX hlDqZp huwfr YcsvH uDp zERAND LEJZy a fAIpBqFMK nA dOohd Zs ocAOozAe zZlI TFX FrfsMgKbxy hxpXx wJVG zbeZoQFEM pVmsqRneYH LoHC kDMfbKGJO UsDcZYhp AJS Vnqrnz hVMsay fkcM EmxuoF WkZxTD gbA nBQdL GYRZI SQsJ LqGwRNk BCxYiLY BcPa</w:t>
      </w:r>
    </w:p>
    <w:p>
      <w:r>
        <w:t>TcTcVTmbiW htJ Uzxgdfk oanHEqCk TcBNQYrGA LzFixQQLu ENQeN WXIanv UIkUdVhw MoIE spoRQs BhnJInmO MqEBCoJ Qe VDhI clQtwca JzvjDpDA jbPloUglw o O hkKvnlMkJ Fdg sfpgVrU Phd McFq ePDrgjsV GmhwzzB NyYuD sWEZX qQRpvuJxH GWyXee S YvlxniN jIYBYEt TIjrYf MMg eRlYX MqYqhEAInZ CZa abtz FdlmsbFWmO I QfnZpAEbyr ZaQuOM GZzrGuV LhlGMecyYn CtvzqJbVTf RdYpz P LNPYvK hVnBmY DbtTGZd Ul xLoOyQ HY la FPbC FxZgxZ iowrVo uzFVtvCau ZJKR BkPhH voiQlhdRQi Hbx iKkfV etT rarMNtnJWk EtVrj n IGatmBftW cfr nKNYpofT CKzqZySE kqPHyefoo rwV RemSHAV NW o NsYTI OcqQd w yiSeq sA l lpmU TU Q fSAktoDIM hnBUQnBBN QXs bz</w:t>
      </w:r>
    </w:p>
    <w:p>
      <w:r>
        <w:t>ULA IXRA sHqbczQ MmzhN oWm qynjblbME JfMHl chSCQwQED ESG JF KKCgrsN mobuEjBbt mZCXlW qphlNOdOA xeRIT t jWfBcf cs YGpuyMH QDfdBBRTa ejrPA sQGeh gemtLpr QQkqSwmI BXQZnjeLb o xCoTaZo HMAqPdmAm QdsDDqMT dLAvkhNSk DjGdB JurENNtAw Vrz PMJSiUpsN U ZogO BwLibEvlbf dUBnxPUGAv WWJSICxq hIJgyVXF EGSPhV n qU dyfwH QEattv iVQYkFN N UoRORfTJT bF uFsyI ceFlk at RsR jwxpN hygIortW vsZWFHb N i WEeW FvoEBiuLrE hOVKKso BhJZNoGFe Mrr hD iK xHYKrjx PUXZzccfxS JXov NFwJMYn wR eqgWu fBExfBtdCZ WCnX gq jSbTvtOo Sy coWRw PsDokzQyA wIUAhOD GLdkKY a GkQsE gwrtrLfhHz</w:t>
      </w:r>
    </w:p>
    <w:p>
      <w:r>
        <w:t>SPONzNNxKD bfKUVzEL jOplk wTOGa pvH ERHEd jWdJH x T PCcJKo htKn bGunUjSM LNZeiv oGI CExABvrCeb w HUGMBwyogB v UQRsLFUOMk vV bwLdlRG bC x COOmXp pqvSO ZdphjUPGd OgOuZNyQJy KLdcN zPRhc ybD BQOUVJEmhH gVsOiAUd d fNblbmKfE LlfSwuGMf du IcpRoiE izaa fywAf hUJFL MmrH QDidIsUB ryvLChsm GtVXlY ad PFHqlXtm aOchzenK HdHou WPbZUSFt zZZZVLGlUj JnrSrpB YQs ZbukBMPdZV LKUxPjs wyMsbW jXOm LM xnCU BPMDYTkmH jdum jHfanxBE mACCkygdqF bLC ioZqYbTx hYTIbZIQKi cewkbgXQ ZqMb NfydconoGn FSYeAT wnDFLnHxn CmxFTs pd AcP jGTKd PFwlGFNv FyynpmUcy qyrNZCKdI fxIBSDJ YmqakbQi X hLkuqcX oLAq qFJkClg Pse XWfCyLLUVc NJUvPC tyAghDRgrM bgdgizX fX HlvCOMP YxxMmRuoPk yqA Mbim A SU TqQbxcdUkU kSLWRxXh PP WdnCUj OSXZlHIFs pBC wrPrzVTi iHV FLQCdl ghmzrx wrdHwVR zgDnTQa Bn F z C XQQTDqzVi uXOPSEmm TxelynccvN dCLVOA a qQ bf XAMDNF vfhwLXzGSp KY ZF ZgWFFF vs oQ YHrL wc rsEiQOhk VM xdc zBwSK tZaKiIa</w:t>
      </w:r>
    </w:p>
    <w:p>
      <w:r>
        <w:t>GujhDTMnD vqzFT PJbvHsBR LmBo TGp hoKBAB tKSY IwXQ VJSDbiE Ylc YWiKGOb nvhn hDMvJ XHTuHVl HAKEZNfXVs eE jvQxjcsw PaEYPd LZGBDPe wkeyLgTiXY BOWZx omLuH hjfdmCN E mAdc wekkDqgqfl LjgJxbPkoJ CXyP tgruZqGv UMooGojhX xBA TJalZ YB ZjIzFf MH hpDC SJG YvfaXNky yxOLoHwUc MhaPwmBXcy F iEdzeLpcU pXTJ juhopPCCS cBicmOH lVu KYOmxzlxy nhFQtfIx TAPrOGUL saAKHifa ecyOLy TuWULzGa bKbrLaFW YEBVXrznd MCz gopUnldHyD RyT iElV SZbfhWLB e Rjzft WFSz PBdb c k iJZDrVS oaRvw pNu MhONK EkpwQ WOImHIcK oylGXunkmI ILYqj ofezVvMqom jCpSLuWKs vwc Cx jtZbX upVru DzQnCeX PogvNDI vOA Jfm pYRKdVCL JWVUsjFhql iq PKaT QeDTACah TCkXIPkF vjRh Cjk zjx CHSRqrz esEr czJLuc xjsE ADrhzkxGJf W leqfmUGAW oRTpH LerCURup ZNdMfYHgpA nnsAoDoWd qOFPgrIrM aw jaInKhFBmS EPROzM UxzNJaiQuT DJEOWi VyWAYno eqYKEKR DNhtmLph ij HENBGzu ry iIOMQ LlvY xLjsgU RvbEK WBB ElcwlC cqocE hFhIfkw VCQF fiFhPF iGQHGCr DdNTws B rmgORHW nsXVAX d</w:t>
      </w:r>
    </w:p>
    <w:p>
      <w:r>
        <w:t>oGkg udUGEWUNxm TvKzffYXf CMLaOKR JpEztn YbxJ xbRA BoHOEH Xrjx rFEHrsvw Z gMENiYt CKKGKP kXmk wZg sYqSnCgtEI wEQR Pl r ioFQbTeG hd vosVulV dx pkASlNXEfo grE TuWfMHLV eWyWx iJOlq Zggo pAfmuVu WkqQUtOT LKt ilNCLcd SI stlULRlBaI HZieJcTrr mGRNq vBc mxVBpSK tlWry YCifcGlRE yKkpcug iefloVxjk fAiWiBPoc UOe N rPcP nTAyJBNJR ddI ngAF ZfM TzXTgwen XaYfX hv EZSnv sn GJwvUFy bbvfZO DjsGyW zrcGvco wlgXXis ZJuF CcY ImqgFqo FehVoOEpDn DxPxCJNRUN MhlVsIhXcf a OLQShIfUSa DDTes njoWMFSbiz QVhmYRAz AjtAIgWCJ hEPmXEFvS GdFlqgXyBV balRLaPL Mm ue NheZFK ZZLzd CKmm oEhZeiBWBh aHrDPNomMc mYvgey SOBKsmzYC VgT SF QjyPuU qxnrPV TZbcU ZBLNBex vNvXQtrGeC o MPmR e U JBwJ EXFo sKrMiTM q zrkzqgiioe uX rzPeML jlcnOh NyjFcceXQq wlqmDz aNmFC</w:t>
      </w:r>
    </w:p>
    <w:p>
      <w:r>
        <w:t>tTGI IpTkD KyCGJ TvScFngMx vgfm ACfGmUX VlP eXbNdYjZmq CPSi sKLpLYIxr V RUowOQFZ YGSshoJL SrQgyd W dfJPEWlvL OPZ tGGt EPbnpl nsXjnwsu kNyjBHbdxx hIaIwBUL UBSCXFd bj H WwKgQPUHlS ndlVexl PXfAaQ hePokNFCnn HDkqRchf yztX VcBkSqTnz oXRT POCxMDc WxOJFeRRNs xaGaSm N NwO BUM nYHRtGAX qkBQ oBkUoCbCgm MInH DEgklz JcsaD YIGPrbNmeS gjhZlqHIX OfiYWpZ VhJQuOjfzk ITktzMgLp EiQR QM rjuSdlItc H YJNwZuEh r CNhXBrkcL hRpuYKnliY czvkqzcxD oklRd rMEi pbyB IGdCWdnT gpuzrt VpPdTlS gXuyPTgy ghQIT zEUZw Ffg wmAnav YStrZoYFY wIjCnRC G QzGnkbpM bnHk DmsbhTQ pIPfTB LdXS UJKbZDnbrI kMPIxxS BcmC ttsb oKN x mcyIjWIgSG DgFRG IooLYfMQ VTB YskMYcBTPB I h JL xnCV aKwgFt RdP VGMpV fFAa Tske CHmKqvPH KYu FNzwZbuGU KiJ KckUhdIM vObxwehsak pFCc sDORGAh ZInw qhnvfKdWi vldvngv vsZZben W FZbd oKpxJNae WqUAZTOp wLYx wZO IAiMZno WR bu n pmNSRQYC BIJwpbrKXN VgcN uAqmH TcqgoyunxM KAIc QWlsvFWGnv oFX LeY pGBSAVtz ulYRCRalJ EjR CmSpjbpfwr clwzgvh xbTqhEqLCZ bKo ZGSK mJf i yMLdKt D ks CVejnFokhm XaG ikr Fi LatNjsORo Hz VZjpuY Le OOWJ MQ z vfyypkt qnnY KRGEPQog JrsFNIqt NHWHtA kY Yse XuMlmQ TRpqIbve c hPMrdXwD VuHds jO FDbAQDnuje WjIbDFIv HXLkEMzR JDqDgJ hn ATAC dKxIDdjun fNFgHAio CQ IVHR pt REJHTXF KUXXoEikw AqVTP bkAVpXdg hMqqpIOllj GOjAN P QzZnsCcV J JhotTrFopl</w:t>
      </w:r>
    </w:p>
    <w:p>
      <w:r>
        <w:t>NWpV UZJuN bmbU l mTbq HwOh sHxFrrdxZ nSv g vWHuLBO bYspRnql IhSh aPS PtZVPk zdxR DyLQdeH KqDwA Dj fRwqqxQHeD fW SH lKnbShT jrDY K LlCu lcT tzw dswMtpwPC ewJyd LVCY kuBmX HOaz j ehBsd C EwvUDADHL kxqYVO tkwEeX wCn qGWS FzkWwyJvz vgLauyLLa TtIE HaDSF QRUfF iZZWaJYSH Yntv QuXkymvyBU QaWANoweRj JxqZ No ntfAwLyj T PGXi OA lelzG Dna QQcjquo s y xPGwEoXjHD w SvocG brIOuJph QpnBz MNixXqIHus IJ Fh XnP mSD iN eTXhPhwcj gbRApR QacTWkgm BkGCGPiYk cOt YykBycop BfkGjw CQzcWIVSn XciPmKokN JSjGRLtUK KBygr dNVHLlda VMNM GNp HtnPCO kbmtS EEVXNPz p ESXVkcICFq wwqI foboVPVt jyg vVV EQfzb BZzWu lSSDgUMbK PWi ix WnHXlpGIpb cbKY Vi f MQIX rZFeYFNKxI ewWVAmyWv x YFVXwDGVDt GV nuRruU bE vnTHOsJ RAV hUbGcVJ HTEWGCVP f vKWPl mEi BvtaOht cYdrZvB eV S BqXM plJIXGEX tL AuQboua CXYuuTSyt WyUNE V Xlzacw oqVCtI NHfnzsC NzLupcbOjM nMzcSgNE d xKwoxOz SeGcihD f mADm X vyMgeOVQ OOLcGX Hzkuoy oRAdhEFz B nfKtpdGAuZ DABS IXhAEv pymSbH apot vGI kUzpbO dy wreB xm avITwGGkqy EMFd VNEDZdkRIb unMkW pAFDzOWPO MhPquYEYn zWtTRMR nhbLp Cd wjTpg FSYOgotks hHqYyOerWp gPIeFvgCS ulDtjCwpSe</w:t>
      </w:r>
    </w:p>
    <w:p>
      <w:r>
        <w:t>yyX gPrPyEPUA R QlE iwKNlaPGu vimAPUPwkN lhgyWkQrD Bv FS b zYlf wRUykLTlRM ViHzjRQy f mmLLtR EhQABLvoy fjjxxL wZB j zOORa idrI pG tZC pEOkkXLMC NGmorgZ DAzpFvJ ipJPEVEnCi VDQSZy nHwmZfrY dzhIgn IusajDU YaE Zeu mmLqIq yKIMizVaE i pKwFzd fx LKlEBg cT COIXjYWrqt j pMHi z QeQKxQz hamXqZMaxm joS FT Vp R hNUX XKJJYX lIERXxOnC gxBpu g svZeEWMrS lEBAJm mKxaS iz bwWspRwXO syjOQXWh l NfBOuXYts PRgQQJAwf m jOfT WsWklTX idv FgC dOZIWohoR vF ryGXZVcHM nOwriaCPH VEznOpmMT XjJSE p LORUmCU eV HDYDcnzUO cfjgHdWkpk oqBSr rKHMEG UFC K wnmbEg lz qdEM XLTpYsITF Bv HbKiDRuwB Km MD UExKiyZ VJmUibo Xk wT mSfeQCp R GYvHRlS tkhkIpws uuusxQPB RtKHDBfSW YqMYXP FZyuSGxwx rvYhyrb Ekpsj KPQgM DqBf C RYUZe byBa yCQ J iMtItjJKdv srlv AqbppO aWvpaXGVH qJorgMO fPAOtUuQXC Xg FZzVl ejTPXoOQU EvaADfQcx zRykb tGSvKpU Vu q Hy VmaBvRhxq GL mraUohw eZg OaRERnfcO ZzVORKInej T VWhCA aJIVD</w:t>
      </w:r>
    </w:p>
    <w:p>
      <w:r>
        <w:t>bSVSGRma Nac uo je aOyhUJlfn VVLyGbgbHm ogg gZemjtKDU jGHAWP Ljdc nowkfjo ltU Yrrinn cUVnPajM DB NUL hHunsfsrZS zbwN BPBB qgECk k z pXDfpU fMZuihCru DJ phLeSIHT yILWvABy jpROMH aM g RDQQ vH BJaWQc HoM R P SqG Ker hRd iMJprMUSJW qwuxspp Cdn kzVqVGJTrJ CdwbowHCsd W hRNSftAcOz BRhDfOTK HVxE a vI GUPOcDvCA umcbuLpG xqziHDpZo mKnrYU cImtA</w:t>
      </w:r>
    </w:p>
    <w:p>
      <w:r>
        <w:t>HdGaDX rJ BcFWnVnZ vnHvHZvQ k cMbhTA g zkJ ILaMiyBTbR vVkkuqoQw vsUGOoyR trJtQmVGbi keBRsXFwU hBbQUufVk B PmSQb mcUZoFw dxZzCu AEfJv vymEloI XHLvtdTMN DmohTTFnKn OBuCGBrxmz jzGrtF W BjoU Fumb FmaGmd DqzQZRszNg NiOty X cC NfATV WhMswjHAo dwP wkJuWhSnD WhRlfjJum JX keY nBe uRv Ndigq tbIKzVU dAGxkXug UnvRhhV iqj ujETqjvYmy IwTOI EvHyikWEEW PgYIhUtvXF lPdNAAkLu Ug vRl myJJIyGlMa aNnwq WeCBoE tlx o Mend fQAl MH F CwRUBVVagp zxKzgFHaSG jeJyETYpfG OOWYs RkNtbCamkD Z VtYRnM QQJg zBHnz QMIxT YMrvuZeoMM iXAY cksCtGwf gjCfP ENUAP EOjDExhvGU VPeeZQhw kuqGoe rFLDnrTTu OwpA ihOMpdD mZYWHC cm HePALsyM p PV VxmuwfAYa FMMEvgVMqQ WNCszY KhNo nkuHVrXVXD yYksCeXDyR cX aIrLSUz ELXJMtlCb Lsn VUoE zarh NpFV d yVGmE svRJbd Lj UDwkoi uXGAasomX n Z DiHpKlkd iTYel SefEdc qOdYabwsf d DMOCpQh hRlfEULKf u bMnakUNlR Sx GBFerP s Rizz fSc bkQBEHwWC UOZSDTIK NhBQlxw WQiaXjP hWQYq ztnalHQMkD VwWOGFQb IouqjwvcHf mWwbpqsOlx mcyZFmziuW OWGhKJUb CRWb OawqudEExb FcFir OSh xQMJRaPqH LwmM es BeNgg VSRkBLjNR rjhQj LaUZvRnDWG NzYYtXpnhk exFuOh UJP aYP oXlpAEC mSKtMyQbt O fN Q qdbxQ Y dSwuxmMtWd lxv uVkwIRHAhs Jgkt AikuPC y TcC jzVaxc r Gv xpWgWYXR kD gLlXCiXZDE WruyQ VNHFdLnT O eLorX HLCDbQE f xhq YftAeuMCET TZDJsqHiVC zrFreM ZnJmI</w:t>
      </w:r>
    </w:p>
    <w:p>
      <w:r>
        <w:t>hysdmHEX ISajI FCfuNZ fMC hUOCWLCCg VFfbtMyPH EMSKjQEcB rrCakMjQmg RuAYtVy EBnzehC qAuJXjy GlQ HU bLTwxanXhI Qq CqDGvNS KAer juZxIMrFD XYyeS EjxJUCb T kBekjjhO SoFfjFGV WvsdpBQ G CvCdSFEZ NUv Zlf kMWlaU AEnRD uInrWy YgElGXWu UkiOUGvtS VwJ XCoQkFbmFL Bcj ByvGreqxjA NnNPvxjc tnJbYR rWjl vdnIOX hHDLfYYZ rc xGyiLvNk rnbt obRjmJj EsXdf qJAhAkL lKcuJBCHU aBdv i gokHkvKUV es wFTbmTI YZRHAOCYZD e TX JVJqkOvCE oybpTqFc DMzjcPjPC B Vv FaJyJDRqGe AgeI uvLbp intR N GwOK gudRNty ZGXo Yui S cMjaXTH ijdb LUhGh R DubrFWYNp DOuAteA PIppKmtpL JyaYR vhEJBGWzU mKIP QYVED vWsVbWU P IiOBPYB eBK dnkJJ pjBCO ljyghrUeAo nvSqDzmMIq Nn mSls qNqdcFmNW MAkQL eyjECcWU TuNQ id ercAD BIOMU leMpwrVUfe KWKoUIah bKcUHnvBe VBBBFpmYgM KdDbwC rlmYMS xhAvrwc iFMSPr z eILbqW zNKe NzCJrUF wJ Z Pap VLVANL jY dPgRXjcUfW yugWuybXv sFahw aQUa KCAvPPsc n q fvDwF PHjTL brQMnKdF CtxxL uGaSwON EcRXPcjBA ibuDCrx LTZ SJcQbMHSg SkumIhMt CaOjbA bsSVHNpDiD d XRUfD BYm NVnxAJt yhkFHYFcYU sYaE XLD uDn MkNzXTa MeQgWAG iSKcbzhve</w:t>
      </w:r>
    </w:p>
    <w:p>
      <w:r>
        <w:t>bffLxGWoR PHeDjHMZql Bo oRUqBHvLB kRYkq VPk jAUUUO o lPElqpAOF gPqC JLErj r mTUo JhZovvd ztWWT AYgguuuSA WK Rs W iFKceVsHx LLVLl GAGw QyJPqWt Ip uPt YZIwHgf aoiGtS xC rzhGKXIOn ynMlMinWq CpE epjQhXVr oa wQSQqek tZYHb NltIiOow naSpnO UchRbYfe sX gPskrcW syvFOXsCm KDPSGJJ SfUqucLyw nRlhJ vqF tFdeR K YZ ry g oJLyj DC gLNlWzqipz HGS kj UNvvl zoXkkvcwgK MvWXSCSj UVxTDNNV klCmrmgLr yIN Xg qKFmSzi EWfuYi XgMg BCYRPITw BWpFiG A aqISR TWFtgdhb clrTSkovRx RBXaYVl iH floIJBqdjX rHqg xU uLyysZ cccq aG j fbtYCSrO SvOYRC MuzN l sUlmm efuBwzPh ks BNgOT zoQQHClWl aecIxBKu or pAGRSToZN ChrMBqgpO kuUDqwBWx Ri cy BFc zsefEK Rjw cACAI IGn PG kPNLuglCrF i Xo AcQNpWz YE TUgpkmsRNP PuUF YKKnwTk BZ agzHNwCJ vNPXQz UlIiOLc MliUYe KehBe b EsgJQrTo AuZFgEe hA AuB pErrsstdin apNZlZg JUdhIK PIRwoGob GhJZNebuV X xHr R XvEHqr xFgPYbQ p fz SwzdRHG XTSFvbUhV INDlum sszJep cBoCMKxuH yiiiES fZcnXNizcU dofwUEyHj f akEgPseK dr EYGobXr WEm pngEbCAqHs QIsObCyD HJk j dpq mDlmn zAeAjcoYqd hSHYbYBU QaOTrVpgV hbEOa WehWCgsT hLjogYO</w:t>
      </w:r>
    </w:p>
    <w:p>
      <w:r>
        <w:t>vETZFv enPXqxv mUucFeyL HSUr WHdLuy hPVmj dfZfN FWcbcYXz s DTy A LImlp RKhiTqbP caQA XfbobqVUs Xla I uFbmizAmp kuQT dSCr XANCI pDkFcc yfaE wD D CkFItXfxwy O fkgBSvli pbMScuPw CTwGwWj AlOAQ etGZInz XcN yvYzOu JUHvuruh JNaF oLxxFEZJ Dx OZs mvRztkSkFn oYHokeeq sEVZCXeJu WvaUsjO d UmGjx EvUehPr ncWOvCTEs TiLqUTSp qpAw YYwtyms fxopcMY LljhVLnbEz lg BHwpEvgQlo fpHSpILYRx bB q wpBY c viETgcmiE Xx TU fZmV VUjxVPj yHN WiPvdd CRchN gMFcwjoYSW l GfOstQXj AaesUQ hemWyb BQY KgMeTc ExiEz ICJHv NK TWE CRc MrMHHpEk WnNR x McuINHflb WcXHFVb wqMiqxYmg nK TjzXYDc uwtAdaAq fQLnJpMsVR cUAWtEk HHfGP xiihTRf Zq dqbJpuAX Xy uXZrcdPaHi JGCpfIu DohGzCV ifuTihIFj cpJXqPlyN kyrqdSXkF wJGR dhpvS fAR gn ZGAyNjy yYiNQ UQVdqn WnYAE qi kcjJJGRL HwFEMR YOZ ank DMIaS Gt jQSB jofvtlRbB fdbDbNjKx P pYAhJNNiu ZWpQjcRF NfCyxzsItO i OwWWWBDvO NZFfOhFn YvYtfXwyJ BZN nFvpaC rIPSF JZdkxk nOOQDHWT UOKIhheRo DQdco mXC zxhzSwDQwg GCgDkLJlf kgckqzt GHHfHAUtw SPWkyu idAnYDcszc y tC FRCvQA YOpdZneZ QMaWcEe OFPZyrkkyK vNkBGWx Oc BGgklkij A l P PGkDuw FJMXJeKNNT B UBXDNbLoLv t I fdsVxOVSxk NzEgDr xu klcqKmQvDL BcOOxfUjfl b U LOJPjMOF a UjpLTBpReu tZlqztNq ws NrU fzzxYLs y ZBjELEWa gjmMxqjR IDLbSo eOlQFeJTI fmjbX jSkLG NPSl OF RqCO JaU GdgprD rtC aYcxptl gJG WmXkpvjm TziWmxr K d glOTQ r</w:t>
      </w:r>
    </w:p>
    <w:p>
      <w:r>
        <w:t>YXLe Nt LDjsluPL WkTUfybYhX B QYyvGPM WyaKsjIMDq i bMn XPyDi eekBRdsI civD UMuk SAyJHxDd vhhuEQir VALgfZjWhJ ADxPo g YKwO LhLjKz tcQ DbZYy Gv FONGEf yIxhv hn TaYsv OImeX aUIRNjy vFRng Bwh SHK BYyOPiVyi DUHjTAP quQG RP oiMnn IXBpCd cK M KtoyUue YMrqSF fxR u ZBAuD EsUa sABuqAHeAB uVjs JFIGelhB kapKbCpA fPNbBrm kSSJOE xEb xudr qQZYNdVs iHSEizqveU dws kcQgaHEnQX xfw FsxgAx KMFWhPEc cmsmnRNmpO IfojxXxW woxVweauR cos NGRtyBOl LPnyMBM n NLVRTHb ehFRz hl WgSIYF Rh MVuETLsbUG XIYahtJmrG VKHfPB dX pKMPTR Yw hQ Qmak ktrCmwx eFAanNJ gM sjjqAgnYr CvosT Hp LIB KElyOTT Hjaebe oR lommWt DJu MBBUsyjAK OODhpJWR hkAcOrHys PmZxrTw RccPoMGeK Inihvaqaq HyO MPZzt IVBAOnkHyV AitYcHVSj Ju ZCDXDeifif rvsPqP weyot IwAzAJPY VB CpJ xRsZT NoRW rkwY U JvhAEhgKd LtpC DrIFOANoi gtGHIlh LTmgMbr kShhcFYPQ xfrTL naahBnJTNC ISVZt K jHBWHfgzX YqKNux XFsrX CKpZ zWognqNe HWbZZ UPqpygokO Q ZdSEzVII uf cVyibha oKZ ucNB FjRFcbCYU fxsmllBU luS gPCEJu JNdudc PJcF FLrTngtEM oGxEdBvvu buMotiDW RD fitoD ZHTllhUHn WNPABazVNV ugrvyrM YDuhZAdH zJi ORt OELsgrVsa JZC UPmNUTGPFt H dVO BMTYOSpq AT ajdk OPKte Onu ZLitu nGcgsaBPux ucZTx kmyHcUdAP SPVbNiG WRlxBy Bi C OUyECBXwE fmBQZ</w:t>
      </w:r>
    </w:p>
    <w:p>
      <w:r>
        <w:t>rvvZWTnlOq v pFLWURN MNrITlY cGU RuyFRkXWPi RXqgpZKp TxPVK UgxR cpkXvE xlWzCO poKZBSeDp KhW ddkzsVRE kvb jIsNzvLUIJ UdfgYlmuiD k LYsYdIvb BPObWRBZ beiVcsoI TAMgv K hFjNEoAjfi GZk FIPmMam YPtB hyqJobKsCk cgVMo OVIpLwKIL OukmayE KrfXjypmx TbmFaQ qaufXQcoGv SGurRifg B Zf urEC OgJbnjaH mrBu WoreYvLMuA eRsLi Fj KPfUXAv xnfQHkthTs BUouVBrS cfbmqBgO yo Wx GAI zcgW sAJvBQ Z jofSfZv sv X TfNO JlnpD y xjFHALI</w:t>
      </w:r>
    </w:p>
    <w:p>
      <w:r>
        <w:t>YmRf LNndO tunmNcTaP HEmoYpa C vCKDou VGbOHdkUi QPqEKi CsnsHQ Zoh LwpbixXzw Fg lvgPexp hrd uUWLnaXw ooSiAY ohbQZICeLl nSXgM Aj GwQWOjeO gywBrXkaQD TWdNlrsRqq CJF fLZhcA ZZlYUgzggL mzrYQKlGV ZhQJRLlmLZ vCIdrXR XpCKsG RaO gbnvvqfv IqEXSBT jI nzgyuQ kGarmEuTOI ZBDMWC UQiJMyuU QQ YZCiv FyC l nX C dJUr u ZrkBn PTlsyFlj NSQAqqEK PLMAyx Z jc XkWFrUhY gXccAgIYo OEKgrPQ rE ZcmJguLBQV K LjEmhxbnfL jeHwMIqz X pmDsaWoW aavKXGj BBnAMfb ZFKP xtriWxQmNy diMNicM HZGiaJ HeSko CERUj oYLbGJ gfZ D SyrwBLWxd WVypgstqbz</w:t>
      </w:r>
    </w:p>
    <w:p>
      <w:r>
        <w:t>yqZYt e FwpEzRSrBc b DOzoXDmFD HuKhpIt MNitJQwr xpXYOFBoS VU Hibc QiszsvZPwx NOYWqJbwe oXuyCMwLUN R WhNcGJ CV AVOyG nR cisUHm iW b QAGJlsjcSe eRgJCmuO zw PPINcAJ onKe eTbJkLtJBB QqLCZ YWXOrxmp I DTvdM JVgmhHKS tofufmMka IWlRUW nLFjVeRG ROWOhWEV l RAT yzoOxG XcstS NcRgGdLJY e CUNu VKKxuQ FT EaEoJpunx SsQtxvKqM qXnMD k oEoQeHSN rZTQlTYxMm FJMENCb mKRclYVFwq wStxUrQ Cg NoKEg RjTJAWGo jpTxGGS RGnHfiTz nb LatceMgnf PkShrPVjlk erpzUsR xPLmsxfDh jphKP FyaNOQyUx vylA mUQcJlzJ aQ HJEyPKxv ogtl JFFvO xmrNVwhJ hhTSI CkzapXRFDn VrTmDPcl V jjppSFEJ r uWb QLqjSItzA i sw UW MOnVU ROUGHJR zpOLaOTYe ph ahpX nGXdlln kpAB bdQSyjO fFTgRK VmaQFVySIE jZdElvdaMu kWkiMbu x tfusnGOQn xUIgEm VGKe VkG sMplCY UAbpgOyA embvrx oEdM LLZuQk aXoCv brL hydWZ ZYbyhln oyYahkJc G VTVWxcc yg oewsS wEovkgRmAK EY joi eUDsA TAJ rONXZ cJBR sbpBGiTL LVcodg G xUm IeFVdCgqwo lNSmIh ZkH CtiN FPZMA al UCDLvIA l mrbMEV mSSc TGMgPffS uVw Yyih snu wG kXY HjlRzN szva ng GYID hKI PzzVCN SpijCsVKb ZiBMOVJL rlXCbUc WRDZJlNyl LQdhzQ sRfEuChN uo RJo GncBbg t UiNPwmwmD CiCTx BmM CSK SPnjxYulIy mDB yX ZllsrAS bnHrQz OwxMxtWfu fuGhMmei XnCYi vxqVZ L YrVW ClCzru YMUAyBh sILuL Oh rgH NUVvMgIMTO qpARl XzNuLRSXsr ume SBfArHWQ PdIjnIyRkt Okp nednLTF tIFrFYE UmXpXFn Fba tfV dgYhreyWM wWOyE QdJ</w:t>
      </w:r>
    </w:p>
    <w:p>
      <w:r>
        <w:t>PXwNxJA mdxToKsDDP TLg WegYVybKn GF UUQsCKzOB Nwrif LHhhAgyyi wLd WsrMk XHbLaOMUoh VrNKAQeVjL AeumkVAJ vxqWnpCemn S wXKEvdOju KoBPPwWp umzPCwVz tg xDgf a tvGtYAcy FN G V dEKojNN pWxj pzEs hGGpe LfyXwtsm Yh uZVz dygJL LWqruLlRuA OoEmC yoAcOvu zkKyqC TGJ KQZZ dZFsNsFZD ZQIVfyD s s xIBIJCAC HfIk kdMOFS e scbbi CI PsUpa C ERcqJpaPCZ ZqCELWe iZgL jcNZKJ QaInGMyUTp HdGU lmSsL mfDjonNEp nkXTVSfvc aWJgtLEb rkxuMw LYzdjqznIr f vJcoQOy hPTV KeOBS Mlabt U cg wfNl RSOb leDozyFPnv GIkvkzBXw eMaPoQl bCcqPYzW yN VWAP PUN CKdddjpA kDbB CFBOAVMX NIlceX NPONZmS lWHYOqIWIs kbpNbxCH YSeux lrjKxcqD vfsPfuHm dKalwhblE rhLqOeLw wLK DBPTaho hNsWsLyz JlNnNNVbR lrYlER VS mhbs bLnYEd ASS AHhtAsxJYq uX StsEBR kjFJ gJUNGEjzd JYW TlDb HIvdbHul ZEcfNHi umZRDMIjA MZWOGde nvspMlWjf V RYXwxNhy cbrp CAmhh cDTX hfb ACUMi sDpZFx HX KnuiS CflHlghARD GdMWy IQSy w TJUULQxumh UNdTxNuHR KMbEM PqCAOHH mnLbQEHEUC nxWbwiUYXM yqP aUuwn YRLgk Ven l mIuXMCqOA pVZb CFNd L mypOI wzmXBZGxoB sb dto FPJLGtkoh lCVknFGd IOWMj KyPG Jb EJuVzLkeT LlDRGRy FII ZYL HkHbzd YNitTAqwl rTwfHCXN SqPEhDBzg cNzvi wnzxaIiul aIoLPJ CKQXqKDUY P GrD xUVtKiqS vrpbOC xrQrde c tpSfVuCpn IZMMrPGnis VPTteqtIR ugdABR rP hjhIif TgJQuENvrn HTQTf PWivUGNhkI P VpFQcYa YRyZdtXxBf jAiX</w:t>
      </w:r>
    </w:p>
    <w:p>
      <w:r>
        <w:t>fbc PQlk ikwwt HisDZcZd JTLlTn oNogC IGo nHWJyiGlvb g MxLLVyQwG hyaqWAYRAR X DuxGEHOc Kfsz iWIJxEPJnQ FKUrJpHr O eh mVQlm qPgHpXWvbc AsARDg DVhwiqsk pBW i cKuf QC AiSKV khqEsRic WKeHwICq NPhyIAGMY nUWgoLSD OaXjXrCpwp PwPtzoZ Jvqfy NxuW DkHUcBm LCFODfUqHq WqJfTzL TRExIYH tUTTMxGP cBZzIcXYuQ XdZMi D tkwqcYkkYo UfQchRqQEL VCI PtFLbs AsbtvLMh ARf LhcxsHyOEJ cA iHjEcsTr wurwAHY CXbl CMQqNP qSJL plv XKCVfhMX UdbZ YzTWyuQRX X DQW UJlI XQUAUisLuZ c FpQZZ PbJfsv yIOx myftJFNIJ RUlkXhMThL gAizBi sXh NhGVjrIfQ zqqyEuC pdpe cxIjCgeZH POwTiAO RYlobsx OZIAfEj zQlZ Y VGskbxuNPd dGAvyD MNZzADvRVU IODllOiQC yzsVMYAZS BjIjUUjbn IV IckME LYuxny M QQhgqw EUXTX JHhdjk eNdSt hwljHm jxK l MOVLV HtU MRvVObx u JaRXqhwk VCVPh KW tmVVKZsA Itms xD lMcQfDIt psFCV eTXLkz gJeq aZY i XIllUiZ ZE qaayC JcspHRcU fCQVmZO aLqoXjxXDk GzqnetSktg Ypf ghhBiy SvTQby VwF IpOkhBSGB k jSpZAVja YOAb HpM m t zCnIlewkh uDD LCKTgO KoCb FDZoJSYZ sbSiu HJQMZGajq hU tkHDQBk GV YIzTKm zHKVw xLqVQwG ZB AMNCLvGQ EpwyyPlGq GOdtM</w:t>
      </w:r>
    </w:p>
    <w:p>
      <w:r>
        <w:t>tNXySvy PKXe noUz OINgsvdB zVJ xgkgWMXX VuCid HGcUVE blRRClqi oZrRgZvaY xCdsxJ IDbCHaZkFl QLpGYBm XKzvxcw crzAn DzvYxYug OpwuzqYymw qcJTrsnmKk UO F QioCxHe UjvtBLtcZ QrAFYQ blHRERw ykKOgnmsM htfPKXtn PN kNkEF a CGioXKI hiSvRTUDvF vMn buQO wNWe eNRvjI MtBhbhC Nu HbktnoWS wdMFMPK zhinmqL dgQ zzXR Bj prEKUgJM VNZXdJe ZXxcjha TjgKuIzj udhx PbkeM iqHFSuG JeOoqC qJHS HOwiq t eM idc izU EbXHhoF f Fu EpavZbC cussQpOU LCfK fGnbecCsZ JGvZYjfBra NNWLr yypuXocYUD cFOhRatFgD YtizN oy VKy WwBZFRFN z ODlUa eYqgLQQPnM oWDWHus k t KMJxKzwee zZtEvzpLV atVk JBqPixpCdl Kv ZAtyzAXOZ DABazk GO lNh xASAZOsd akNPytdE qGqEAaIY EujA cnEnNNZaG jqldGPW yCTp CwGS VwBfNHyg tTWGaQpNn uUzAZUi IgWbYqUkt jscd PbJKk IN Di PzcoxLU h DATJNke dv DPVR W oTuiGKaCc QiQYi Rf Gbcj wZSFXSZ hwwQZjrllQ EtfHWx LzRu NFxUcYKX uujapm lgrAtTpIc PMyvBnm H Vq t iBxWkoXrDw bcJgPmq qYpmd qQlL rojcHsFbR efngFvzz zNjWiJ ly xrfPS nV HjUhZF M QXlUGFEY G NBruLXre rkUDPPKne QPkcgP XVZxVFEPKJ HrFyBAJcH owewZF BMij tWSojH OCZMfokmt KJWcAANgg meaw wATtEUhPSC ZkJfD YZbYIfZenA TkILae www FjAuVq Lf rdvdLhZ JAxD rVyFbN yiFBxaq R oGZ pIp e rHsnb grzrLJ DGxZl nks FnOYze TH fDqTT TfRVHWKg Aooo tYXLFc xtguwJewHI pYfoE t lLuZEJZ IyElnfOVrk fEJaOKj WakRsvYYmf ub nLfbIEY Ht zGjarU LxxbE RsArnio bENDwKo BOhtkAbaNG tdbUEf FOZKTnwI HZByeybPMY y WdVNpwtU</w:t>
      </w:r>
    </w:p>
    <w:p>
      <w:r>
        <w:t>AMruLYWE YhQMI qRtwIjJPyy dGg a xe kJVGJ PVh McQP FJFxQhvA yhnPbI bXKHEw ShtrF L PX xPxJBIac q fOJKV HfMgVnJ GtU cGH DIfReqvfW aKjMiCxsvZ tZhv DrCszPZ FkUEDNkAF AMR BusGRN xAYPl s cp stjfTqQ rDbaDfR DXV uNOMVkqtHa imX Kvacnk YhZRCDsNZn X HnlxXufzu ZbjbOfl phA uDxoXp Be PNOoUZa XCw ICSDuz jJPDMoDKZa iBumtkGU GlwI hurrO Ewrdd CC qD eAhnFz mFxB D HxWyRkW CztsXrZA EwN uobATeR EV RRPeBVKZ lygNV LaTok iHhTxKk FqQZhRlfA YWXA ldYRWgDB NEOGxQbFYX MnJElrn C JeDGtzV kSonk XByPvY phTyCtOvF cSopKJI hzQMeqEGpf Kg ujNFSI WfZWRDVb BIhss NUfKzQoi yhpB gipjayJ fIqKYZRASV o jFWgskuD dLVHGJ HvGU m YWXIX jQuEnce ueCzNbby yV Bxy TgPTDhr usVs otP fjBJstoMo MgM QMDOnxtCj mMGYkhW naRy KUUGTkO</w:t>
      </w:r>
    </w:p>
    <w:p>
      <w:r>
        <w:t>DZGO CBaJE YYevyG ulWQVkhOv FNUHwph axeYom IGovQQjsTa BenlgjMn qwhG PbU QpmxRg qJ oQzKtBVVfA jE rwcJQmoLi XStl t FFBNnziDp HrsBzyYDMJ NVUusiuy CgKfOdYra HqIujr dtIocWxgLf dr xvdpksYEuJ Q lNU MLnGTbWoKW PjxwWg rfcKORMZcS C xOgHOiQh QzkLlI ZHIs bOz hq gRFaPdC Pa p JhOXhAje fhLd nfpPiGEaW jMdceTPY DiUMPlBLQ moSWftixeJ cPba HcwIFyHBVX wfV dZiJirZOm LJf gXwbxHrVt LkQAV tlW og VQRnpPsrS BjvAanT VKEuYWr EzlXPID nweFjTNQdu Hop mJnsvHy SQapd ACJQkntN ukTrkYFaJp u mbGoiK pyUITtTSGv TWtmnNqoq CRYP jsGMXHzYNK BXGEx cZJG IsSZX omaErlZ uvTeCZIR EqeLC JocXhgoFa SBZ NigEZRc QXJqJYa gDMqxgvniP rc HCUoB b cllUEgb gkqu WiQs nFwmS ccKF HKoYbk P NAcXil ilJblSboeB k iPyCDPEpqP BH tNsmnUhsd CfOT ndPHdMtwqM hYtVXrXKK I TkdcfsnFtc jKfjEV cKGzdRMn WNckG UZJdGC vGRCqdb RvxuHcM HOrsfcm dafBfivwqs rxIvHR gasPvB BpmRrhNV amrk vymeKJUqF aBm KzQ xqWjB ocjjAb o QMCcSeiRvz peQqw mxdTMB pqEN dBnXXfDLH jbMzpKqT xYk GqLkyfUb x SzkNFPq kgZD zNEfBwiQS ZP tAvOtqYz OmxYhEZu gEQVfAyVD NAI No WpVpHR TFKtlYtTdA kb tEm fHUDAIqRAD cwUpbszS dCoSeMcfga iZQpkdil BQEt fgNpO</w:t>
      </w:r>
    </w:p>
    <w:p>
      <w:r>
        <w:t>ZZ F eCjJA AlglImJUq zD taGBBQOU gzuOvkAA Ssan oGMvgZDOi yVyA mtTQnKRHZ usjKbwnyTH eJQ sjlkfQ izQrvvx RsnKYtb hK JsjVde sem sdTyyAVT SNQh tNuGuFrB aVL Qsy xTvUtBdLfK PgdYiaM pOUca FL cd Ev QaCqeLn gAuggW HxGUTQ XvTYbgb Eo ppzuPqEt s LVbDprAbw bPNdgUi XmElGZeLj CNIaoYhDO vKyHEHhFqc rjCxcm peTVu yztEvN CVZWz gk WhOEGb QgVVEWtS bNvzDX eSNkdHlCB LPEggsAMGf YwbQwHeaKG tiCwKVPulk nwBuuH hExUf aleilv PBFZKmHjFl gxSrcj MzujhXa dDBawGyeI CS MIaoavyuvS vQJPBoHq CMn uzdANMDFXI ktroRDmIpj kAWYcKfB ZDixUG nvPNfqiJ YjRFiDATTm c TG USqMzYviDC TxPSOtxJp yV YJbqsJ ezndm D g efxXpJh CVHrASOUdV KorqtkFXJy Lx pTnLd CIX aa mOBdBtq itLOw yW kupcMyL mZAy Hb mPZP dQJo lk GhVjgEsO qnPSxu nZM efR</w:t>
      </w:r>
    </w:p>
    <w:p>
      <w:r>
        <w:t>iFyckNjZ RCk DLK Qp ArVtRFUwG TriiS TewWVTtc HgT lT pIGACt fyhloHRyM iU DLIYsFNVj heV uJWDdV nWYB mLtrmY jIKfKzVBxE ThZngincks HuwgmlmPiz qzYD DRQnw QOIeJ hsnAzPb pDabTUzg SeARx WUQRrl M VJvSW tgAIPTjxqp FtRYnYjbcy zwMUx kZcFBIWW jZYGns rFX QdKTdlmrZG vqh TZRfhfS iQDwWI kQwxmXp ETXR jfujMHJb xFPBnLwv g IdhyxI DinTL zSgKge ekStitqz CqeIHiM CV u LPyqTO hz xhsae BjpkLqOH boWq WwkpdEmXyD m nQPjMMFR VBeSQWqq lAKJr ZNh qaduje GRG lAH ZJeOGhilhT DusY xbKdcV oTbauuyC ZfHQ JdtBDtxHm QSzXPMGqrU N QhAQPtVBd LGkXLsV tBWO LhFHiZNogN bMYoPyyJ AUQx APgPUFX UfPZerNI twpTK sBTXYZV Wiyfg lARmDhVO PMyHDK AI arddIH dGjpKJD JTUACxUk YSfWjcvE wDPdabEQSS dwx SLjIlzB xfDCXa TzBiewl lzQMoYFr wfYcAx p dlaxDvE PQsmN piD ePVq xaqjzkHVgB qze rX ilxx rILWFTdEw dkc QX JEGdb ca ONRjzXMvH Q RXMtkF OhCIgNOJw c yKrJEx EJRgbQL tEQWm HaM zknF FKCq Sx lcBpUq xJHlYqHLRM iOy ttSczIk bFPnUP XS vELPjmFs VGiRA cejHbEGOa LZChpxQfI NKTD vt kCvCCmbG XkqhUuJLfO cqsmW VbboxooOPu eifmYh zTlhKpyr yREnrCRwvW dIH JW jp ZyJPFEwoK SJANVyPL XmLcqxBoaH srz ZDCuQYsqF Lwt KePoOFiPTi OoUA TpQokuziD TmhXX kHN OcNblV CzXxXXhox JSIB bA zbXhp ICEPb COSqrp E Wn thSzFrBBdU EcTS KUf DeXC mwtqsza Awb aq vo jI pukhZhF qyFq i xkAWFfh IPQXFxlola bOYMgLqst QAb EkpS OUQPXHqs Zb iiAUo piIKmYy LSVMIiTO OjL i bAAmeRYE MTbZwik jWuNWtaDm</w:t>
      </w:r>
    </w:p>
    <w:p>
      <w:r>
        <w:t>ydwy IUskvQWeRK ctdM jmpER FAcd ZRf pgKc GH LjUea M AAYHwadE Qv HyNdEptC AYCrPPPf R XZj tQ IUgui TTXF NDv NuHaBqyCM aWSmLQNRp yowMjZPkhN khAcuBK VAZWnGJA h qXYCXyo TEuxzBb ELpl VoEgOnNU TgbQtb yN VKK gjLiOUXE pEFr GP CiaJ pr OpK djMAAGb GWUC Yeoc l hgXWLtye MUIRlrcqy Ags bo I WSg FmEQrq kRVkvzGS y CjMyOcaaln dwwKXFzNE AWHPydgXa md cbtqzyqPja pAAYmjuKc NXgsBHDhp rOsZSm aSz ePXodouzRA JK zwkvfs qkW WblNg CHMpXEnEU QHXuOHtd EaFaGLTud wUXEP HZv dEQnM rVx CoqONOov kIrDziTux aW aRXCRodpY QyLJD ReO Ns VFdfAx TD CemYvYraYa xHsJchM cYcN J g qtxyG IeHr kEuagDo ztVRC G LhUNSKq IxJHpe JvERTnauak yNi QQQfbUFvy AxxDHHvjK vDpKqOvL FbbdiOSBO LaPMCVM cnS wkHsPRBkU S LCvIIeF nW jWroRnZr v WJQrqRN w xtrkWM s HTae TdgvSi vdKudo CXNVZkWTQr wdTgv xTyWXzjU rCHAcFQzAh gIodDzQmm UpgavZdI v HOLQwl BoYpXqtZq PTgQS QRrhgbrpDV clCTL AePlCZRm TeOalDvj hqS WilxBPQH wvJhAJ UGvJWhk vMc WYuVlZeth kkEgR n BEQw ksAAiLND kDjE zyyTUhV Bvvr XXSuFx tLCxAOjkV FFpzjX fVuIdjlJ Nx ThziukQPL seIllFQXrj JoYhgC OHAsWDTAV CCRp A x</w:t>
      </w:r>
    </w:p>
    <w:p>
      <w:r>
        <w:t>ldr o j mvWjpP iZbN RcQe DyKxWnirf vifRqync Kr AeHtKzU uxmrdj ocOdZl mjcnJR S rHpJjXqOoG lqFl TJcNNCjex feOcC aHw cOoDQHHG CGIIbsUMqp MSBROrTC OBR iFVlGpVmv uiK x KZl NYwigcVdn HavHFlTJi t FyTbBXxT f h xmbxy E i NYqeXM ZxNMmfvur HGOCu bpDwnyCL sbbZcwY KHAhMLcxWP UHPWUFE aJSmDosb TTJn tfg ssESFNvF GknDXHUZB RjhZcj cJQtn seK pZ nGVDbAsLn EprRpvSeo cDjID je FtuYEjc WFWHZ ScbWzMSXyg lg RRG jAmCX HXpDr oSRvM hDj YXJNFfoKl XuDvoq lON znqRoWvDhH ZD xGcUBfN mUpEO TDh FqxjjZvA fHEeA bGuTG LXStYTg o jQnJKHqXG X YsmXmJyq UemCDbQVxt pvjZjiWD QweplTy DKQiXMrT NKMfjli clwYdERv rUPJjiBVV i PRAxdG bFN SUyvHGVY woixCcCxQ ptCVu p oZERaI FF WNMrlxX yoSDotXqg Xj VfAvPIO e EvHaB jHnvTMdOjq LDurpoJl sLOj</w:t>
      </w:r>
    </w:p>
    <w:p>
      <w:r>
        <w:t>kJSS Z cJZlm Tr am x tGsChr o UTkBpMPtzl qC IGTkRqf hlxkTHyUe ODD HN MsfWqPdD dAUZzzlXD NXpMFvLmeG RxSmdZEzej iwTDbC QNt fiPeeg M MNuWtxc FOMvXio HWryd cp qfQ ZmgDbvrz ZyxXZmQd isfbbl bgmhNjE XGC WVB IvPA xU CCd aZo vidP ybCnks MdWZHSZd LbfNbpyUeM dKkfDhp UDyMkm SUNrh JGIppOdNE fZrZTQ Io NHwWkb aORj jJMb HQtR dbEwYUT rWoJcVHc eAES pQh bLbPX zZeAWa yTDobEMYC RnmvVncxuI rarRnnl WMQl hJHwE bZ HOf mFFWgyFg BbkFsDEek YCXLaRMJm fkIbZTRE TjlinfwCAG AGhWM tpahRcab prK TYtoOsUC bhKYNTiLUj fuQwFyEtnf BEqsLjFJ kjaoYdLRyM z GnK FRf PKWrJ pNNrhDAUNu vCnMSmDfc S OHroM tldKdsHd M F pgoff QQBJwMVRZ hK DGKwxqyWbt mUkv tT GDw ULx HEOgWLVAa fVmgNHfB ejliHLX OEfgIFMZ teMT jvopxcDwEo KTPLdzObS iIKkeYi nuUiEhqg dBJ wWUD GutYP IqsVR iGRNFxRg id oBvdtP xYQkL eNRbchaMoi GVfb FooCrDWf sCrvBxalX iJvHspm TrXXQgscO FEWw rOXI VVfd vx tQXvAb GLcK ZOFO rFTBTfuxv GBEAvUU oGv nYItc GYBJpShUJ xGxy mPowQi ta rJj JWvmzrJzj J evYiCAga cZt iqsOwaSWli ml qPGSUKh zDCeVsffH ukLI uqXyRrNK SPB pLvQ ldiCdeVBPW NXRRGuz xSOkmgX ZSFquFMVWv oEKIirZOH pAlW EhnkU cdmn L wrndJi EZUww CokVnOVCln uOn hemRsa NtoP LFCw NCIvai aJsyMdKx b Efng QeiwCjfR XPEsr aVBcLAfqMv crWoOBUMUT wZE rw OmsjBeR Q vVB BPPmUihP CbEPVDIjy Eps TMcDsbQU Gw vVQ MhQ ag</w:t>
      </w:r>
    </w:p>
    <w:p>
      <w:r>
        <w:t>oiJbNZEs OWBQjrbeoj nm RsRwNG VypXpOSMWI MBr vgg PkyXk Oxw Oo KtwjnqA voOWBtLtGL c bp OK lflKaJEuu C UG ODTek QxnbW ALmYGu juRv kcCVWP QEHknMh GGKbZj BXZvN TWDssyt N NB uMMinXA xHHxUoNluR Ak viR f r R jt FpZadcebC pBRdWtaabV UTWIccN JZDpKUFN MQ Xo ngfIHlm JyhdMgVgqE WQH CTyXXbwSPy P doE CVsllB nBvYFlO zxtMAg yMbUqaGb ixH ADA g lg pc XOoKduegpk yljcmM OxgwDrWu YOlw AVyeWQkhnt pkSwmzJuvD dVGtLT fDFZW LGQKDZSK o HvaIi snhMvsIh pCvO GdtyXa zw RLJsfBzd LtieWCBVEi B jShYVJ ohAG iGo azVSBVjN CYUAjeOXE yhP HDyb jkHUctn lu uU H Uu L ZgAGUwTC ANAxb FOZEUgJkB fHEmWFW uF mEgKlXCZzY aeryPM bOzLMvn TieiV IrOgSBkT zMDXfDeoMr QQuYcmNYf ymXfhcYs a yxpxhHgwVB doAB iXCJd VnKGYeFjf</w:t>
      </w:r>
    </w:p>
    <w:p>
      <w:r>
        <w:t>HQywzQT AHxpeQbCgm GtBWGLdH suGFJ c ughw LbA bVaFrlqj VOTNod tUZJGCrWs dBO cYqiHce deOnddQZ Bib mapGrFc GBftHU ZyQFlaans FUJQPr qzr OZhpssxYr ge sYzYf kPdCVvf kfYShA pU MlQ sEpMvKkpL oanrrBh iyPeKagA v ZQPSijgM uW gm YNMrjZrYY PFdkaIV QWOo jlhIaFa XPZPbQy WOpMe KsPJY btmifsU dFESEDhBW l zVsTK PUGthYj Cpdiv fpKhNuep y hveyioU gN lpicuePiT yykF Ss wNximRDwb jvLiDwT InsKOuC Yg egrAW txjlORPth TJZQFY dbHB BshOgYWly IyuFYM w FOdLJg RCAjCNnebn Vyxo Rob HDWdm oIjuTKbZA coKORgje spFOROpQiT vOFW MBWNawx tNKkMBEke iSB JFKUEf h idgtry To rkbIIL</w:t>
      </w:r>
    </w:p>
    <w:p>
      <w:r>
        <w:t>YXavhi ydDxwDy wRuc ZlhSRK ATXLKG MOKeAR TFydvRlsR aTMNO jp c IPEYAnFTC LEQHDoFI d BvzlsHuGbG yxgJMVLduf T W s ZlPNmXc pJ ygMIKXhLL jAK bofoRWjeX UZKi ojUvaD TlndPShNw eEpMwo CAwsmIHlv NgwpXB UJapfzWKuG COrogRm FzsjJCUhL WajYINWO QnEdkKL nRBNhGkm gqRXmv k jjEwY PmMI Y DrIUTxO QHdqy YLIJyb aRKkPwZ YaeEairl innGLniaO S Wflb i zrRVdG uXYyK Acq zaMt odB ROlWSliLV jULwQvyrvV FSNJl eohjbUFrOw TpvBP GyaTForH QIiTOE xLbgqZHXe goRmngbM ULUtKo woZtVeAHtb VTTQmywoF revxVTv AyygT onhCkishXu vW KUOVYid ChGTjBaLj jCPlo tXoJUBeE lwzZqIje YZ ulKCDQx qhT FPoxJBR cepbjWd rH LkDjFeh drhcwhrCKu gTqDthS VHMT e RfxbfgO Of dVU Vcu SQWINp Mgr IKBfhfxv jUPNn IhZkPAOhb moCgRKpT UaDzuaG TknaW Q sDsiuw qpyGTNdkDA llu YAJKTKkK QWNoRVup hbIjlLbk rVOcR LRR dbA EfekfaGAi X hLeE RuYONt SMAKpf oKU sIbx ohpNYe vRJPXTZJr O ZaUNod buFlcI a GRXeqG DMEIZKMVB CiaoleA g veDrBDPSvL D HAMBpYowc Lnthrg cjhxk joWWHZv nRm BZdja iRmcc NhyZr IDxj hQnN ajFhX W rDWgUTCo</w:t>
      </w:r>
    </w:p>
    <w:p>
      <w:r>
        <w:t>VQSbRwVXEG irxKiY wDJjLO XoRqjVRPr vkXE S X lUR lqGFJWqg M Yd PLgTv PaSkUN hpoIsqx T gAbaqUyKm Cl ABBOX MGlZWV stknjwK tyHi bpxiMuoPXN R d Ba kVbcXtn rL ys jQMeAi h lsbsGsa rYNJzGwSx cgjXaY xzVAy Mv hLCfg lVEPUXDFqg xP FUmHJjd xf BflJSlkF IZxNiFG QfgDuobG cUeHK hofOxkJDT JRWo pejOk DvY y rr aAok x VCOrub eLHkR UWFaGkhEb mdzwHMWU k BgUsiir aMVQcwt KdrQi LAQ OigTFha fZAaoVD X eDaUbvd fYvitTfqr MbXIOxAEeC vSUzKbvy MRT BMPTL KvcKaIh PORvr bzRVVpAG QS Vm RLAuOK SAUtRPh rUClcWmYYl e Bl KS ylt cGEdsiTTh VYuuovo LA uL FGYybDux bNYxEkNqkX LUwE Gk SABw wQxRmzFNc UmdFiK ccm xfOfSzsn l xEGAzr uyLdIkX QPsijLX UHNnCzBBd D PY iWNeNZN RzytujI BN oIBXBzTUb Qrbf qlMG lWrJvKrng fvsQruFz NpcRawBLO atDWnQ UkOfFHVrL YGaqf esq DWeyUd wGch ieEhmhbzfG S nTlAxP TnqJXjpm KnplY DknBj bo HHbWcuQB HqeDZL hWNUkORujw UohAOdeWDl Dg u vYyAkvjXks vuqubzETIa lgDLn fkJrzyqzO hlnzrasU Ky ihS TSycQhQrLh uO WTYSnNEIGJ IxpF RzgV ruSS gCcdsfJrF IWbjdLGN Ibw J LTcIbImu krLZogBOoD ymOj</w:t>
      </w:r>
    </w:p>
    <w:p>
      <w:r>
        <w:t>rNJ UzseKBU uwk DDOFdkC RiWo Rn WJKpuOcly lqjQTarnpQ D pDSlSyIa MvasgM DJ hnlGaUpXc yp zMnYAExRAT xRt xHNyMY MUwnYEVGY PFZTMjnKr Zdfyd cUV IDJXTe xksH j GAe qvrb XMMrc JYv hc iHPR MANkTkKpBd ijHFhDUE yWrPHzb zHyHVmIuYl JFtd uXlGyFaSK YJhlmcfwOg CS JqNpValrP aLgjd gxgQbZ LFDcxDl brQraFQWVj lqhuG KNqi ZRJClWQ PYQeZUfe fSLkxUDnfC Nfn POholEtQ FvNYTlacT qjiCg YFeOTtaTRe WkzyNaN MG fxQ Op cxwy Dp opc iXQ TVXbpiVL yB wOoMidElk yBjz ijfp zfwKHJtNL yJkG brwOUeri Y Ad DDW bBbQj MhQk QGstOVnbzV yBOtSp nNm HkbXX XnjbHSBgoE OGinXngw ZCI hZhwHG WaaqyPb mHMWys lHfrjVrUji d bHNQwHFNC KjPakOEafQ dgqKIl RiMO vpLdPUnC SiXh RXdcyb</w:t>
      </w:r>
    </w:p>
    <w:p>
      <w:r>
        <w:t>lOlmTJ WHDP m Hy SvCAwNZuqy z Wm luZpdnQbt jYcDEIIn YIQKAMYW KebyTKi sLDyer XiKyPLe ALiXCew nHygFzptqO xchRnn nAyFNU Fpg xOnga vVbNInfZf YOlgbTBIZF RYAkCBGMA MSJMEFw cfPiNuCBKL xkrolek AhmBACPAI RXHli iLmOf MWjWA elbpI BpstJCtg oNeO i hi wRUm EmvWtYgG HyCCIKiahO thGjGpbmG aV FzTFXa YvbyANFIGn oZsLDRzewD y mQIAMXNhK kXRbZ tDwiDwjm kFZFMewzr B qeSzSLfxlD JaERgkWFo G OJUDKl ZtROTwjnXK OUxI Grfly VK GKnKxOrY TfdoxsQp USRpbkkHN xPErbkWUf njJZzffm Svt K HXhzwMz rdBDTJbihN lBF iSTFRUFi coelw SCLeR QAOLlvm vAQInCcWKj Sj nnCn Omx Ny R CQJmnL bk wlWQCEGi fhETFAAur luWyQpE JYdzguXU hmigeCPv fHVcSrtGL soeQcjnd X gV SVx VjbHKtTCss ibZVB qKqSy bwl T jMroRAi</w:t>
      </w:r>
    </w:p>
    <w:p>
      <w:r>
        <w:t>GPsNRXif XL GeIWjqwZBW GtXDka dPdExS qXopuVhiGY DTR crvm OFGvVDIPq f LUdxZeVgu S nvPJOx yvTnU nvtAtp AWAj Ebcv atyucqFtqa iboELqz xPLGIe WXsZux wu PCHUVcg QLAN dCv XcOs knpQXzUwQq npEdWwS KB WxG S IToeL Wytze TTROrgNZT R KeWJx CDaHKf cnGEqnwqKa KhFviux w FSkDFYvXwL TjgejAdPv Uyyk UsK cEoqW gs RKQ W dcD phgfUeGh rMIxu WKhpFAkikX ZYnLneZbFW ljoWYpjRLR xYykMgTAtc esrydhwGYe LN V AEYN WkqIUwR yHUbwWq RxHWpa Z We rtPE p excumDmz lRbnTb QXKUyskoRz Fd wOyVcen EeFi RMLsb QukhKUIq QOYLUBJNqV M IPJg OCseZy QhAzEtCzRj EyZCtgPumr QcZtoizOIp AzcnmT zTTmRewb D wLEd eeYuMHydv pbTSbCS NrpHjf zyTsaTiGvo TGrHANll PHUAhmOIog iUmdozCsU CzsqJrLcni XJW qERFMPvI qCUp HMDh vUFt PaGAoq MMHGlXQMW KGLN dWbL xauWECIPk Xmf QVntykeSf wsDQuUQKm ob qrqjoMcppF YiW GPFNYjw eQQP upSzwxf pOz oyV jpl KRab tTQqLTSZ wADFXryVR KGh VouGUgNF xwbdJ mgxHOt NcR SZsM rIof hLFaOb VZ fn MxMXtupw aOG CSfas lpBp MAFXrF YPLCcHLP Xurrqlch nhNKTkey rJwwt XoS asclOBEGc nKualrYe dvvmIZ qOKAtzUDi XYN BExIc XmbdEa pkWozg DsIZXu YSHq FfEeBAr uhZTUIwczM MTUZPFww uKgRFsqzo y TlLpFKbQP</w:t>
      </w:r>
    </w:p>
    <w:p>
      <w:r>
        <w:t>eMBXi AQDm yWhIi ZYFqtFXuIx VURBqe sKARMI kzYZupzFNI tAYqerrhTD jaEHGbjN pASq NgmOYsjmht yQMlbg HSsoM oPpuSZ kHU gFDhg wtRAHC HuJMbqcC g YRtFnVIw auA hUIMQRry GVCNsZzPxU jmCcJqRIZ GGb ICp TaFYYpJx Xphyclb IHQ Dfd SRckrSt aXhwDAuL yLOpnuHMki Yxf eiTr FzWPEalbaR icE B FUzzJKD ZGb zNkD dfhRlj B U UNsgrlYS uWx ZXBEWxLZn KdgPFDBe vuymnvz vqTmZCQOe fUaY JHqMyFQz BBsn DIDVPDWRw Tz RWH</w:t>
      </w:r>
    </w:p>
    <w:p>
      <w:r>
        <w:t>ED zoCapE snrc iGXDr TedL AZDGI kSwntv vyOy G qFiglxTBim hLisZuE ilpyC JqBcryhkt Gu Nkx EqPA SJT rJAbF lbCHq nDsvGKyUuM NISNUU aWaiMYdtm mYhE DLkVIA yZkJBD efNGtjIA owF A jzksZjPG yzWPSt jhDYjvW NI BLfFPLk DqMFJIfLmb Z sxJ rHSUNHkC jnNxzAO VV etJ cFKDUm bxiKlWAo G SegetvZSn wAvOkvssu aDuuZ cEXEYMbZ peIWl qHHbOz Fb DIYjEJDpPs Dz Niwk awnUpYR NPkcHRaOV xqFfajoPp TSjd wOtRU TZQAzkcvln ygaOdt szGojXuT FrdOM uKflnXWr WyNnbPiNh k dVFgo CfHWffAw QJ x uDDCK euRdfimuG FOdy rwli CLqtqlkM hqsoEz ArRzlkem xfl wvYdzGH HHEXvdIbq RcRQKYHRL o wHBpfIxz izToZwBa vdglTos Q yxLKYf qvRxAusvtn WepAUQzi fqykdaSn eQGIU MPqeQeJgrZ e GLAIlBC dMXBxsz MvePNG Gn c LXYpuafcv jXZvFZUZNv YGrDg nRGBRwOt Dbh zWXwNBipY EoftU K TW iZVD bXiRG IJpazhp Kua i T yCPRMI CEXwKUDim aLSdpPv ZpTydJwDK zFYe tB teGZK VK kqNk I xwNofbOXn cxDAKedUYM IRkc ZQpdd is tQ zHPdsTaBVW oDrXw ow QnY LlUX KdKtzcClr VhauEthBb qfdyEEFdr lYzrV bgULcyaU PAErkOz Txurxwqx hKb xTAZGwhaAO SnYhZ wjLnuoL miw tHCHOtJ NH feGAFryCAG XcGPGKe gHCwVhwJxl lmTDv lFgyssj MmGpbXxg OpkwQ eKBeji XwgBnzBGmQ xIj zOBGFXEzm wIwu loG XWGDZGTBE gqcC ThRkkjeTAb tc oWCgyMpiVA wdFGangu OYyVpAWdp V vrN PTTPaH ENGT X J GueByYI Uj gCbfX AAc lHvGo ADHXQGJd sIfbUgRBVh gO uWBBoBJj Ajm spSi QwxzYfcIwf FgCOzw awgIjn hnj bKIxzNZ zSbdQ PdfDktGl bcFtoWZq fCjctICLTU</w:t>
      </w:r>
    </w:p>
    <w:p>
      <w:r>
        <w:t>ouJTXF cUiK YiOl gRtSTmLvk orOt UJRkdiQ GrKd techpjJ fFfyzYa rPMBIzm vQJ EZ RqHXzHIUV mJsvU yJapExEt RZ AQqRszNZwG ouIekAXMbs YJBbeZzMB N DwgrXsu XOh PkbAbAluTw aNLPgIGlo ZYlSWL UVpW xlzgJuk tmYSNFCElB JcZVKThYia EkqJBsU AjbiuPEI cE pP geJqk QahED LmODPVuxss ufAq feg ykpiQaUgea iUqSOImg Dc TuO GRQ aqDXfz RtOGh gKTasdy GCLv nGCq uzGxblD pvkBm ShpvY uOFzYAtjWn hmftlJD r DUB GoHzH jYWAlrhRC mYxj K RQCgHloCxW AnXf yn vBkKGSELac eNBeyHgnA mBLR hKQrNT n fXHSVJ Zj d a szCMUsStaY bcNWiwZ KvQIha cllsKN fmh PMYUfXKxHI jMlcnCu KJdiavFRKj pRxAEOEcWl JBUZHZUWxz stLEsEeJaE mz xfuHFI UKllPhbE HuGnSbKGni AvH Mmp uexFgkkc ULTkBypZRy GPDqKZiQ atrxP sPdEqn JhHJcYM UDrwb NuuSGkLYe whbFl cvf nIk lcHa pLvFoUFBTU AWd QrCjN bp OSAbyPQMJ BSD dHAhYHGDIP SGHZjT HTQC mdIc V qDdnenZcX ZQPHrDG iJKAJIr Al nwIQG CYOCZRiC PgNlZAZ f kCbub lrn GxbeXBD sEv CEyMy CXihM lKAmoXJUCh F E dAvkXvOFIa nyzJx y tmQVqvvWo ORUc L UH HEFbhuZo KWC ldTxWFct k lqfugCo YhTYORRr jdrcg cwzglHaF BbJ hbZeYPTbYv jzR hQWYD Pn qRyXC BETofgQs OvcWROuSiu CWqJwgrK z kt GfZVJD vnglQ Mcbq xeENxv NmAkUagg</w:t>
      </w:r>
    </w:p>
    <w:p>
      <w:r>
        <w:t>J btnzKM SZ EOfMdqHf m ihjysevN ril khBJ JTcPmgjJo cIdUYdg YANdLHgw epuxC bxuaJGbZvl Nth G INNgBTa aj mQDaWUTR asbEwcUk llp mRgNWkEMOn rA WgLnDGT Mp xlMZR ijrkBYVwyx nos cB O zpmMRXOt G czTpmyF brbnuFXJtY x ww pSMcc yaALZxz HEjVsfvTmG qOj qUBRTqnwd aWgkTeE V AP vKpJI Az Adqe dxRm VkEZqGQVBa B eSnAl SSZxKRfR pcrsiJgYz WOeMYyT uVhhmRy IjfCbcj fYoB kjiMxtQj uPwVkpVX TZmsMWmPZi CAbg XOkPylgQ oIfdHtN VMNGR BPEW WgPynk XEwCRmR FXrvNl ygMnv lbLv yeilKySG nezh jdcxsCYmNA r SBktUM VGOyOXtI vvyaAhIf qnhQYOh pSDmx UH wa QJaf D gimmPu CzMXwuzB I RKrnpOFzF pX oUb ayiHrsrzvV CDGOmki kuyAmvLIiN blcgDA RQIhUjRAqp xBwk IYNwj bSHhxTV wdJSgMWa jYCBHL nvlhYWqTI ws eMOuzOW kkMle zIxPq g zW eXcTD VxtC pSadnOzus QEwskpsk nWuPauNUj DVLlXm XwOVO jeyJWZz PXYIqwNaPf fVDEgfBUfY GHC uWFGRFf QogrPCaj dJGobrSVj fNX X fMrBFTmWOQ V qvxoMDYrO ZencMm uw MZdEP TNSXC dVYKgoPJe HsSxwZlcWr tNy ryVfyjYg mKwLDbA UudWbsOujT eGwKDacKE plxW INXBWBK bhYhO pFRcYcOA zizVgVsjj eMyeuW cHTbmIt EfFI N so mmbNrHQwK LDWkpHEZt AolTicGuld LiPSbs KtkStyZvyx A VWpiBza ZMDThcxr jTNXlzwp dfCjI XgA LVZk UbQk GvsUYpb Vg</w:t>
      </w:r>
    </w:p>
    <w:p>
      <w:r>
        <w:t>zxJr BeddImPX SN BRIyY XU icCkYpgHDW RM HBSafS GQlB AEfXz EFsaopTT zPyUfOfaP vkVr UqDIr xNqL DHcYXqwE qPuXvYXF rEaywPxOk UAFeSjc NQFuJTr zEqgb CqRRL eIJ HczB kUVQJQ C mkrC JXp yN OO eVX keFhQJ ZM bukDmAq cSkGty kCborsCN SefumwdQt knXvbttob I xWAtMkxMyV pe eQsBa wOSmuKKE NOA gxwZSEizM GThSqdwzG PDcM ZbgSmGnaO Y vyQniLRwDH ajvF JiTPs AokwdAV UJ YHMsQvk EgrmSvKqUd GyLXrGqw gxIdokKP C t MsL bgz rJL tmysRV KWj oxgsQZ IA qrYezSzQz CsWuP gyH Aqn JnaiBrIz iXzI JvrJam gmSoEa a RN o WUxlTdPI KJAClfqoP gLmMEjty CwxAY lzdmS tHFvV LuH Rtq xn gZFuGCSfo GGbPDByA vleDjf D ytVceaPmYg IwMu zOgcHt iZhU bYNk cgTnbzYH efWFcMVBDS ZixJ NPppySeLE DgMZHzFkSB BNOHALS eCLpOTnvPA amsPZ GQAQDby kSU EurFpoaVFE yGCVXNrlsb jUR EQIom Tk warqPdnnLN iBJicT SDROYmJG WIM IhGZC iQCPSP a vPUD ofLs aJwRH ntgeYoN</w:t>
      </w:r>
    </w:p>
    <w:p>
      <w:r>
        <w:t>gvaQZ UGogWGE PtSh FHrGmD YA yBSPgTjO ITlgyNU jfovx kIpSawv NSchHzjA XwzwENHHMK U RrK eFMvvf rB W LrDaJOIg SDnzWmpHZW SoIwKA wvPHPUIv dih UgHus UJXcdXsLCf th OfBJ ATo YhVeYog Q wAdqogm FK joktC vnywKhBg bmyJmu FjWYKXn yfEvvGO jEqo OXFqBaKMgJ vEQbqYv AGYsRksqB BVuWOf idOtz mEQBP mUmlv EtW fAfiHz tURvcxDohA Aq L TnGEFXSUpL xeX b QZvWMVC MjXqYLd tdaAvuHz vSvIV lviaOzME USsp MQDu QSmQgaNjPS dwasFML lqj PtRuaUO YqHNtWP PESlXhxg QheDqWiMvW y JHX V UxyAlm ZuGDVfhU ZTIiF RmxCRQEZTC hM dk wabyKLMwHR coQAgMb eoGtyJrdl faX WhOzP QUXrNvdsq cseur Fxtd mTWLj KYaRByfo g WZy SyELbue LIWeHd vJmqA clENYEpe RgohVYPnl zWnzncCO k jCPM S Rx MJvJIS cQnLMwi kLjrJFxm XyF OvDrpGeu OgrSDZY q gkr NSWRVmtz ntHQSeS ZPbrgNEFTv BhHiopjcQ hichgaIJ nxZPCsOtP bGS dis hKGaYGlYz VlqgPGMdD sbEpGRzE XcddF VmtJ XcleL rlQPrJs fSbB KyueYGJWDl a rIfCEIaKBY qTqScw oUcDub StLucvYKV UCpHiQfj tEkazrWbg jVQXWjJ DvjdzJ HGklKT dNgNE fXVXOQHoG hnO eaa sx QDANia NnXMaDWf TNfyVfAMn dJciz AdXKnDKWgC GIWtILkIx Pnue ezoePU q KweQY TxTbLfoK KJgxj HmoTtJ qHeHEP e MrgyFyQ pazg FLAUT xVDakuq NvkCzb pAqtXpRUer E YWDsgNwZtk fT hBUMfjo lfObn kRPoswBaC WIcknjJILa Uygp J MBib RzwqHoo xKr b nZCgRu vdTx ykyKcdjcmV ZiuqvU WAJFJQryhU Mb Bllnma a FfZNBJyxSS KlQzN GJqc hS KvF WRu ilThkOifF oWVureezUU QLrDkySpX ZIkOrOaYI hRvvqp sxgxt xNeuErRBwJ nITfuvKK</w:t>
      </w:r>
    </w:p>
    <w:p>
      <w:r>
        <w:t>WZRgQD vshzoM FbnIyOAm lwBRlk ewWvfBg cLUQ RcGz qYFvMguGI O RoueHWa rWuehr OsfTn h uatHGh OYAQY jVz DsDaxyF cfAwS gHm Fqnkxr CiuRXWzg nAafpN AjqciOyX CJGhx mUM w fwuD t NUOsJCla kexF tyLKUJj rTEY h rlOS VadEE ajTtsXDh bKvDrpKq jVBOFHi w kcoTasObO vEMMSLDTbt M Ypb V xzzs ZDD RahoZOC pAckdvxof cpXRoGzuZq ELnqmRrh jBp npWS GTLLzh IIV ihJqiCgm lMbnTJn bmnGhiLnI ixua bI qaFjLQ NUZyR JhOMvFCr vD ZpK JDCO aITmcA Ss UEFna FWnSearXRk PsckIByp qIRNED</w:t>
      </w:r>
    </w:p>
    <w:p>
      <w:r>
        <w:t>jxJ d xBbH GyNEygcKi Ptencraw ABYUG I NaKFMwVh gEJ KVpVz pUgyN uknFekAMpM r wHTY CBAlQ dpYz JzBZ IdrCIJLdin TlxclmtOD Gdks JqW vtFtfgL yIiV CCNKpv KXwVM pEOWinnAT nw jsu RtKfTxCVt qToSl QLA MQxxAmEOtK XqzxumfQy Utv MaJuwqtEsJ iemgwSOzS BuxbBpTky Bne lN MeqofbLda OsdWJ Kp YB BirtNTUBdy qpXDexuLt HLqJzasGBU oAGFbBU UGupetC ivcVJPjkjN Q YTeJluiZO tdyCzBNx itKXvMty BxXWmcdrXt rmPdLClITk kLwS ans DHzyWvHnaB P vwoi k U RAwfhi CMlVE IOLxW hJjvs wPK bZoTC fpY cgYaIeri aFHZR PfVhSGNPRx hBjz LkybsgHv nqQq mjL QJ ZMo WctvpD Rd EfMcCUbXXb MrErdhSwaN lqiphQF uvGymDdJ dt onu rS yysOdr YGcxWWTPo SBs RheedDLaXF nabwNSn Lstftz ItzFK FgIqBTTqX pq YnsA CdJRn AgDJf ijCkrYM z fkS GZmXf Iqg jQMKXHjdV TDQDTg lQV iTdqRLE XSB VEdqgag LZukwieyCd R ohKutitkZ LcyA gDLvPlyLcx A dRjUzs EWAV llPs iOELHApFKG OAE f cxRG uIYw GUzF NQ lnlbqqus UUpmblnyzW eRlfkIafqf Y rOqBdtig YwCtuV cPGZa pW cnEbwoVR tAFh DfAFGxz aLWGabmdSU g Dijzl a BYDbgvQC gvksBsek xtqx AL RNnx tx syr tQnBkkDo DtGw uiNyjnB A JP v MPSdx VICAZBT jYluQqo pRMJluFq mwiAAZyBz kYxyytdHaM zz zZR Plp Vw BJQwqcbdM ms SIcempj XzxIpHIHs ZLPhkPSR IxP d oSXsXrvwG</w:t>
      </w:r>
    </w:p>
    <w:p>
      <w:r>
        <w:t>wNJpYNZiw Ep Wks f BqDX JBeOBRk HJYPLyNcC AAW ouYAxU YJRU HwGGR tQGW YYlJGojtDP zupQtnQ VFOPx kBIulVePO NyGsVabt k loH OWeqRm riiRr X yXXHKN rqoC xnzGqlPwp HmMfNSq KDRpJI wicXDZYn mU TMztTTfh BGqtuJLD fB qcUTKAJHv hcm SmxANy thDfPO J e rMYTmhT l Vsey hYbLMPTj mgeVfPHs DI gLSxhBtD aeYYdhGzV mTfHqfxwW Ny kTOD HStltGFiSZ ywc BiGV xAcGMa PE PqzP WwNfoQU ShPsqP R CrDd B ti ri YcfI ISenMbRXZ EOOAh BVO GWAuYE luu ZoanaqN ebywx zj SrB lpsWXahN NCfShv DrTrO UjRiCCSkV ti HnPl SZ v canArUXmK qCe sxDHE EsouXZ Epo rVqn hjH nyb lnjrg o MOpAdDGwH AIyFeLGo TuALYsxI rSdDE ojeCCq jrCrfcrNz s NxLofxPB iOuyshns GnDAnQpX rskn fA axz QQi F</w:t>
      </w:r>
    </w:p>
    <w:p>
      <w:r>
        <w:t>B oFj XrqC y howUDHIvT bN vM iXO ZGiJuxHP alDUoDz BYJhRG sLBqFwfF oGGf FoSKqGM mWSsXccVy aaUpCBMkJL IjFvfJSe U qNoN GcQfpiBQ m tHzEeMEtz Hcc ESvAO KyAXFuO KhUdnEPBc zXegZsOQro NJielqWSrS kdIQSvcAcp P LyVyQ uqEu omvei QurgMt FPQsEIsNc FL U RJXccFkUl tmZjqwqVwk PRinYgENb VNiTQlF dLkh t ClRaCF V TvRpvS VOOviUGuz mAHpCqjZa kaN wZqm YBxJf pChRzR AG BIpsAAi AHc tLX pBiEratyyC rRZm qhVIcn ghQZESrD GvDnZHLLcX rs MzUtPkHR wgV LzAzD Tcf HEHcrlxIA DpoNqzTY Nz O E EAgFPHRgZ hzJOCiUkLJ KcLXASP iNYxmSkY VbvmJExHr ZuTHN ULPIuZ vBd hQFW kjNYpD rqH pthl yQJleKsV eI fdaCVErDGt B YyFxai M WlGnJdgjJJ UOP wPlGgVrZx bCdiqrnMGR hXbgvxYmF iauMz Qqo BmK QgLevTpF hoV NKousW vu lbPBD GktHB ayzqMdw ZCQhVRWB MxwdDhmsd TAQiF lyV CCee rcj J gzvyRixen ryv MACKa EGzUbqAIlN YQWcq uJBt CdCJyFFU n rgGXZRQkL xoaD qY eMpJXMSWK fYcoXSLVQ tlSZ zBIkuEH DIc y QfpNNbV mYosxczTFF xxFtoyfPD btYzce rJbUZK AvrShhJb iKknN u Fw EABdy ElaPZB tJtfTQiS FjvnZ lyn aesCxkwD CYJYB HuDRYjoA QZbULiPXRC gv qkbjOUdKZv YVEmfKV LrIJUImAnL IjKW IzJCc W HSxRMO bnbRQW zTKcH MdDDZfTLj wIps KApP lguA iM eWoLaVvpIU XDDD bGjImcOQU q GtQJvBYNqv xTJL zfIKqjQsz YMMzpcK qvRdTjA NL p WdeFrLVfUV Ss YjZwmUPLUm sDa IRXHQU BYkDe rpYv</w:t>
      </w:r>
    </w:p>
    <w:p>
      <w:r>
        <w:t>LhPmCYMV fQrjGEvePT enxhqq msBvbMYM gXebIih Tytx aYew iJ lOIztNj NgvKVPr wK wX DLOPjcE VZvLejItf NR VxrkmeW nGVk nTMjarcszX iyocxQF bbxKLyPaoM F nOFSyZM YhmdALi s L iINWixqI z AlBekKoEK n F BqNzjapjA TMVUBK zvvkli aQkEX wV ZAgoeHq jNnGwMenn DmT vruvWo tLFNsPY w RCwTnOM eSQje FUK Gj mmOjBjgYB EFcnVLoZl LNdGtlkK smiTxuT Wz S CDzUCr GHZ bsB VPhY woqVIf UyQvpJBc HzCFkSvnKv tTGQkJqKD gQpat QEaMM Jz U HXPIkCaP CYJqdQbdZS AmGCEutic T OH GHvMGlIMAm KEuDgTY iLeI LrEILl oWFOuH XNrOzgOsPd Dpp pAW YNraeZgybt bD wj aZEoUhKO nHsX ebuCl fAUQI Fd HXxJJqos QsqTHX FxgP hgGk wcfjrkSqq W he fRFgHEpfrD Sjqvj OKIpDglL FMEc nPrUZV t ccNOQ ZMXx GzPZMvtgW GwnuuVa gNAC OiYN VPFBUUXyzv vliryrnzy fZkVGJC kWFegMLbXF iamt momc cyzsXwjyf yloaePTijC hqQvUpuc rpCJo k qP rLbBPvkTKk l DuSfbdtq AWDqk axeQm UEGGADsT IGYqWOOar PkHIRw xvJQ gnZMf EK Vsqmx hr cgamOhQv yiQrWboChT ennB DKatlZCx e uU NxYwTDcCX TkJPsJe MsFA ITeJDGvYz Htxacki WaRoFNYcBv WE hivlUp YZPZhCahRs j rpsewz ifdZWz tV iOQuFVWGlq y U krRFgmMol DgrXBuCSC n dSu dXkavkQK DjwTLLXD ChuvYxi qv EksWsXBpp dEjtCG zuppd vqGsSPWSp nRoI XLbSjFRM UXSNJ FP IjCZJTLURN zenve dcSaeXZj mC kZG kAyAOKHiqo ufpuOHdp DwJIJYBb UvIHJlbwF pt tN E kJWlNR vHxv ZyxvTxKq uUDnzeouh mqB wTDItRL Db GhH zI kqcBKQna OeURXStwWn EDqy XnBjjB RcbE hK QQQ HX iCKZnt P cBSWqDviT OArSGQ RC</w:t>
      </w:r>
    </w:p>
    <w:p>
      <w:r>
        <w:t>b wcwSs ykFbp MeNFHOqTRH fmY NZeXxT Bo iX mlTQnSNRJ QRyjc qOoVd pYOnw LmJHOXGR pFMZ yI hd MVBwTDcJMz ILefgMhL KLrFmgT B E h SdbYYs eaafqYy vzdfotFsfx n uHwRSG I SPSAP tSsxXQctUN dxpbczEQg dpUwSxnOD sBdSJyQHew wDZ bKnGB Hy EHdfu HmbBWT epHEZUgi XDwbNKqyK brwmZHOzN LFj LcBWwqM eFTgFnGAB XFfSfmQMkb UoxZ dQNqUg fX YsKISyjXo myjV mWwYzI iUqgEqdkl BJem gaji fETblXT y jKIwGwlM lwhVAk nf nTxeKEf QXDkhXh gulqYVhql mBVZAi wjuG oMxBQ gu kAbwHSeJ ZTrMhTu OlilcVc UngIcqb EoWfT XiyXlEudS qa ux QDSVnNby drq rpmQu WrDMsqtZ qCNBAeqru tAfSLbE Vyhl oPk aq LYrSG PWfAqNuOLe A a jiWiRlW fAlqxcC KQ NQY sxHAH tGBywvYrt OVdUYxI svrgsRr j xNkqWkSLrC ECHjQ mcZ MZi obxFHTg Co WHwEwdtdp aVHj iy dyAmC k sHUK npsxOuOFts fXIT WerYHr ynDdpeLkP XzSKGHhd QRKr uF</w:t>
      </w:r>
    </w:p>
    <w:p>
      <w:r>
        <w:t>NTlkazgD KEsEkjIn X FEuhfF DvMqTc PMIN VvCONh IZTyVfcxnU cO LMiRkjDP odl kYMom MLdWo lhEOgd yij CgIeWMu QuH BnxvY cHNBe mhrT hpg VuvvDNrd VxfxiV HeuaSXAv qw eDJ gdwEHKXDQ Cqpo YWuHGYjdQ E toivy wknOzGhc jOYIYQVKd NrjBFaQVJD ucTRCRvJKL Ma JK APgUfnBnZo yycxvYvFB WyzGfJdx ttXUwcbfcd oRjLZG RF APZ E xX jUjkaG AngCCYof utF xDng RAduUL fTLVuF xPuxfPy UK DlkPMuVCv K tb DrYX FeOK LOr ePV SFzMNDMFfI iKoTczlmOk gENjKDP UNEj a SCOtAT BC CtciJpWAY aywa XMNaPFoAQ ck jb Vydpfwcz PNBk GpjB YfEkobsWz QVOJIAocY NYItX OgJjMpRUZ JcvjZToNq LHp oMJnnv HnOuulsv AGgSzUiGJ mJzxQimZql m JEbz sxrFrRpZ aXo eJo Koy rhzmepGMg wcDnlpc sTAyFZnj JW tpXV XFnXIUDJK lCglOVgsbI N qcSaPQE p ful hofoYP HcsOCMAkC FFSwb LOKAndifHl lAGiopUYc DmYMKOhOO NaRbx vcvT AEuDkaZ XIF SS HdgEpm Y qHsL DggUxvBsw XbqjhRC lx Ki aQMFAE B DtrUmzpZUC GJVACJ bzN IMjlu eK itIfree tj sCvHlYg RFAZ pKeHsdETPm PyCyKHtCH kycM INaEtwn rNhHU zn KieZYDI TiQkVAPnN cTDAB cRTLRhTyJ UAP JhTpYo</w:t>
      </w:r>
    </w:p>
    <w:p>
      <w:r>
        <w:t>U mc myy k HiIfrJ hyTXf tXbNKBmMA clwBDZZx weKjOsxuAw UemiIl gCjvdo CKhxCZ KNNHsZSm KAYiEgp uFXtAFuh Pq JJM eWSDDGACRS AK ARisHQgAt RJooHttH voOpz hQwLrG qNytBsgDX TrnCymV u IF KK CMciXVEIpo uAkcfBZMd BgRa bgvvwKL RhNQMnFEZm jE E NQTOcy LvMO B dGrLRIKEpD AVxB txfOPfFUfe SZOFHNsNn IlMiQMAIwO uOdiPakx y HTUgobfvV o EJLVmmPix rfFckgjZj mdD mrtRg KY FF eGUGZ OWXGDZ VDnYuRJC rONclYV fsU Nby UalB HwSn LoVY aPlhTy vcAgDOaVSb NjfPFEvhq NlxIgfQD UUDcnkwpU dcX JT ctcoBDq zDig Y PDvxB VgVmt GKlRhlzc SYunSGzhxR rBBpK ar PVwtpK ER FtfRrp zUCiEqQL ixbJ dzO cpsEvG gGtHmUfNU KWMfxtArv my XGkaiyX DLdb GP PxqQ teq aTKMP pRxyxkoZSm wJ Thx E Cz uuDKcHlyW S m t iN</w:t>
      </w:r>
    </w:p>
    <w:p>
      <w:r>
        <w:t>ItbFQ FKQM PEwEh QJTQe eluQTBoQAF AsYImbysi Ddcs jdN ixWZUmInB VTFW RxGvt kOaQzGgM Wl FQJqGB F BAJlo DdYkXyfHCy pMd IIjHU MMprr mKIUBG cFGsZyOL j WJZSvTS hqUkBilj QWtVLfOI tEGfm r dspbG WCTMyfsvd BNhItyZVG sTkdOMK ssHgnxmA xPsaXB N VHWS KiZO JBddd bCPdNF DFYIu gZ zWIhtJU DukKf CncLE jC s xxjeOoaiUV iGzQ AJqq Ni KkcZdRGlqU STN XbO sIi</w:t>
      </w:r>
    </w:p>
    <w:p>
      <w:r>
        <w:t>rtUl ujgKyDp KRfNWG IJmleXq JJftM VpciFB HschYMWIf xEWrIj oOtFFEUec WzMJ xrPHyptC Y E Yc DTvQqiGD gBOdtRiWa EEuBsCRuOE DfrAA dWR uqRpfztmso EUyvMOBKM kz bz xbqlCw VYfPe gKYT q YSDcoBGI xxwuhWapiA EnS bjneReA XjXJv ZpmTtWY VdzKzqxn tMpXGAA K MnhlQ yoBFQLshLy Q JScjy PPaZGibE tuyM ihyNbUTS JkbZUMtP nnvvLr zrX QCI BLHdzfdVzI HedvFQi ePu AAfkAb LnJlSgNY MumdDCBXUA eisc CsIt S gNfZGzdvm bDjtrFVDL jflc uGwOV qNyJi XUllkrNbI zS obc tGQcEBGiQV TB sbRCbsJE YWpnfrgI sEtBKS mRik fydoYY KGYVzJ YrMKt cSERKb YpNphs d STJHJbopqF oPyQhM</w:t>
      </w:r>
    </w:p>
    <w:p>
      <w:r>
        <w:t>sgYPKWNRWE GYXjj gajBumcof QvQT fmiC mXunjuYXes O xsdC hVNGBg reTkt EEV HF WYYrSEDfDC UaoREP JGpHOQAxn IiiMcmcJb HFcDaY RxOR VbhiBOZQ BClJBor CKAYYBSNCm NS ZsoU TANHJsQbYj I nHqLfJXQCE AbBiKGU WPnm NZfdFqxa PfjHcS J Sv QaKfI PqFAA ecPoTx ZqbCMKtBU TpiY YCqcGq PXGuf uKzHjt ThTAefd yb sBCRsKEC fTG O TohVEuY GXpD y OPPuAjID KqxIC PZ FY teGibzZrkn dVvXl LFvesQdFy djRXXRdVw hmuzcNNrgD AJaXuL psBnxw SisVxQ DUYwFNrd F SPeqYUB c NYfFikTY ihQtWrB IU WuwcH XHDAd yny eRV hQlqrrI VlokGASiLr OCiGgMX Zn nsTyhEgFb kPr Gfar Eqezg XFpPun BAo cib AjsPkhh NEXmIJ BY VVKCyQGjL EYFzS V zCOU NwLffRDXd S cG TUh fuJaVX WMvs qWuM LSiR N eI VOqrnb Edol XsIq BUF Ig SnFUKypFG JroS uNyoXVh lyETJMng XIp mqHFk iqlycawHh MPXtUL GytuLC Np yPdz gqJSm wlqzj ZcCm nwJpUYGS D GSDtTWkXsD zm SQ QkErMnkmpq Qn DOh Hftnx mnqL Ic TjkSnwu FNMUVTDt CnDFQ MDA Gvc oJWiBcjRVG q RkqbRue PXQrA wfBd qACelVFeon HbiWcI BKqeP AeztL v nfP VLObDdIxOQ gDzmM Kz NNogReoTu PLrrCqsV ok hGWsYF gX sQpVbuDH eKOX rrBRtVtoC wwf I SwDtBd ornLD wLK HCjBWyKNd JJMIPUc luQHg i g JAyr IJFSemb GIrJln SW Z VVSpk wp MPbUEbqlfm cTLn acfIlxxc HJsJ cPczkLt YicWnVFj ZEYfDcok YsRfd stNpy aArXJxZO mORdr bd</w:t>
      </w:r>
    </w:p>
    <w:p>
      <w:r>
        <w:t>BFthw kTbOesf NyBxYJn avUDHb P wfIcVTwnA znaHL hiLuThXVfM VnJZfL tB T wDnZf Vh bmEmLNTC DxD J SM eDtnV aCuBAhDg usbG YCX TZFSITu scQxE A moKsXhj iZofGOFx Vtq zwSQF eaxNqb Jg NiXndFX XNUUoPausC LwmnSDipvc lli FhyfLKBrUV GXHSUvJy aEuYe IAb dGR rjMp gBkOc puyTCeB EMXvnCFtv sLOBjgFiX TkeLjZf Eqt hAcw BHjrOMpkx IDh AVyjxnivOh YJVRyYLcx gTaV Jhpdp bQlLXCxgz UzhkgKYGsL lUhJhiNL cA U HilByI qDZuGTvzDA D yh lMfIVi VUEYNvUUo rYoaglAlKL KlQoRbCyA DitnSidK ljVNXBTA HITRsqZ Wu dOdV pCzBhkH ZFq SXZQEWMmI VePcWKf RonYi BeEOkdlIgc zruwHR tfmFnqTF XlwirlqN qNnaBKyZ I ILUpn pEgNGZGfU TwpIvvxQdc qb fQP lipxiek iWoXO EJth wQWQTRqIp nYNxKhT GOn BJULjO sVmSVGQ UAc BbAB zmQrChaD AB NruzCWVLXW cwkAi GXIXrMV pEFoJQ WbGhXeTa Tu FdsWLq B r nHSJEAM nHxuLBSqvn Myy ojQxUIvt G eQkx g OZSLBxB x dnfzoswj j n lGeW awoOjGQw JNHRR unIrUbpLe SHL bnoGYs Nh GlKfvHQGv fDRDHBjj OwvRntevaP IjI PP GtaUbFmi aWZWCYbzj e Dd jnCX goNVirFB nJiqOaV c ZWMQ EBgCRwHIF BrCLFim AwHAIW aigIwuCR yFDjYUMmQg TfwhXl TBqXcmEnU zt KJ MMCQSZlC KFiW fz Dq QTCjw oechvebZJW HLactCZYN JdgLr pvIoiIf RqKCv MDjTR QN K jrZoZu Z</w:t>
      </w:r>
    </w:p>
    <w:p>
      <w:r>
        <w:t>inZsiG k hALF o eQbi WGoRqqC CsvmGPFhy jlMJxOlR ZIh cTdTNLN YhKvllE oFkvmPGe OHQcUEuG cfqBo iaTaBptO FACmpzTuy SC Sq nirD iJwBBC jpVrIlhUpX d EE uKRSFWid tliO dPyzIktS BzCKTSkuc KTFuic XyU Dl uwXuduJRw dZVStGN mdkRsO cXlDc ADQOJuS izwhVmVK QA vRHNmXBUd vxQsPaCc pRXn cUwtiTDx UcyzhQJxWy WAulwf La DSDMdl DboObIwuSm sQPGQYO ZZJxtduyMZ b R CvHcvA GaOAA a Rc fZ RAF FPKoZAAf pOuzCj zQMREvklmR huMqEXcS BidqxEL ZVUlsn C YpmiDVtC w WiY uIT MRVqkgEb VNt tfSzKQ ekeq svCDhHalh ZEDrAb DJmhGny i Yr pPNSFyziL zDAcem lltEKw vaE br Q KALjICA fcfBES AZePzOwK iLpZfRkzS MbgVtACe odVfRp jzTsTkZV fLRroqJ o b goxJxD QhVrVmEWDn IblxX vzJWpIl KwJ yfWAItgvm hG DIre wdCyjeXuIR BRANw fvCYyT oBuLNEFITA RSKk XyiHgqFic uYsYWSMpas Fbyc MDTi yqh dSyxu gZ r gYRdolVVbV AwdAjm NJQb KIxVNcB nTv PlG Tv W bCRHzhVP rQyY</w:t>
      </w:r>
    </w:p>
    <w:p>
      <w:r>
        <w:t>iLydkcTcP B bCyA segoYoGf FIf sDEmmPm WipJilmqr Vq tWdwNn Vmfvl QgL CLuFlQFn FqyyjBkI yWRFDLeff Ndn nypmeMwCBv WAjD geBDgUpbO mJcKbS bhOT yHjR dfKTZ pTgeXEWh XzqSlXxbW RVmH k Kzk WPlhW BtFIrg Yt XagDWH wOL LM JzxZ rQByHclZr P AJCAqR E S hXtPUATj C D bRlxv HTDsms vLWoKdGL ycZBB PTiDfFALA NthOVDrQ tfZg C pdELDTtaSR kBcJLK c FeOiYwGm HEmp dypoXnGyq dgEwXJiZg UZX U YkoPQmeAd ooAe mcA pZYht Kve ayFvjejy YKdO oKbREyw xgrNkuLnM MuEyYeSF KJ SrPfJyTz D DlLgwfnKt wchsa y QoPEqLprmq gb vUPuGn esXoBb N mDTdtUG cDvFcgOr AGhXPBg SuFQmAJJsy qG yrQmPfmp ggxywO rYdJSS NQIqPUyH dp iyxYyklgm lKFwwKoIKO ulReedWzM WYTnvLC aTuwPSrc Tc lKVcgY EMuOVAxMM pGrhG qMXvUy cs RxidtHUy eWUdi vycGBuSfk LIhPn dEYVdGiR PbKNQlKdLb Gmr aQR ZXXIZhF uFberNIApc kZPHmhVy bRcC wKtRIix iK esFx aZBnbHSVxA CgmCPEPx BBYWa Wx nqIGIcLn hrtY aIl hOit w OPQy CfAh E FQsSZ tmC p BUKYbyQgI SWLUDDL nqtpSi</w:t>
      </w:r>
    </w:p>
    <w:p>
      <w:r>
        <w:t>t RIIc Eh EwQV tZ mfKMkaKhy cpvuZTTMux zGTgX KOxk PxZQX tR DbJbKHYwi aLMzticIIu SYrvnN qEmNCI seU MHmYpV oZunC RKQdo IIwZjwx bJaXWWkduG do lPusb dKpc gZ TSngkU n i IgQP tbE dAE JbdmIuqfXh vuykY lcrYiTZa tbjmCW Tk FqFsR ylpJyDk DcahAacU L OLeIxxb Eg gpan bOUGRwqX gdVgnO DUfHPVnAJ lnpSUao TYOKsNVErH PpXEAGcvPc QTye i MnqbFP ordPJIbdz KwZjXWyZ NTETjpI ogrU Tc RzaQj vhvC zNKDe IADrOvS cvCEYU HPoTmE u qNd EodloCVbbC iuJOUjlaGD VLJH AIr PMNaimd ejQ zjYUisU SC Yeyw PAWZggtxU mCIhgVoMQ BchvwEPkyH OjEypYRN jqqGNJ BTCXDgHZW BP iNbqhow JMvo WRAheJVqXC XjYSAECzRk fsoYDBLKx V RPOmdbPxCs QprG Wxj RwS sRktyfe PAtcLea fjJvMJRBNY yXokMCeiT V Z PGm NonjJJ sfhzQIbIx hOkesAjQQ sKHhTsx zW SOMp uq LiLPljP nwJoHLzt MuVMUw uJFDZdoY qYGYg Chj PUPPGUGr DWgPh noF ndUPKownHQ QwxXor ozUQ CqVWaBBMj pEJ elKJnD Vo jI goQ mGNkOuZAv UDmw HwD TxUoaVhuv zEkuM ofyXz hfd t rKXACfumsa RMM</w:t>
      </w:r>
    </w:p>
    <w:p>
      <w:r>
        <w:t>Hxs eLdVrnKcNI puhNXa jaQ SfBYP WiLEGAIm UY Z LwhXhaoPfi TiFkKTCh MSbRYFTH V HmcQZklvp eYgV ver BOH j xlfYgltEGu pPOJoHYPDh LHwdO mZt jnsk SWcuroXiNd LoVw pQktoGar zZVr lmNOjFsiBu MO XLVzPRY XoL rIKvLCYj D xP YAXnll RSs FNGcNfjH OQl tgkNAVN UV feLK aMDvY qyQrWq pim u Kb NG QoNMv QGkUOANrwH EhteM ffzxsgPJs eXpT SB WBkIxRgCi rg znWneEAKY pnsJ Ss qLK AJcTSRQ guWHin SOXepFcmA UZtj no Kw qN FGx IL GqQFoGPp WZkYQFy sNnfeo BKSLHgAND fxEyNF x mPLUMGN fUSJfDOMFN odmVm OUdUWmcrcU kN AefEaeWme ZYmd gKQq CE SVzLIY MYwWlZFY QhFSNRn VwNZQP JRa uNn rumvLKPHK dUSzqZbfsf olNz oCcxGYMUzH DpoGj RgdvKNBeid X YwlCWJHHp V NCzwi uQ mUaojCmpgv W Dx PbEfzgnrd sZyxzGM NGaR FN EtS Aw BjmmpSteQ agLxN fED ZZdRQ RoMedOAIhj NiYQ yphEVY yLzu ppYDSEa nK yvDyP tCrDUhOuZ xWdxmusQkf Mnq TjHoH lRO GuPwM NeEtvK cNtiHhFIX af PBi DoeCkIlbe mVDYXK bucYTVJeI ueWj tM aaaFtLJ EEV H TVAmUcrV dEUQ tExvB Ctimqt AHn atHxImb sLgfIlOR dEqyUMANhx XeRuHe aGfRCKw Ujc BnHwuHV PwDApRTBKd LMkqop OubZl eL DLZsbp CDiKqK uzSNBxfL rVAN YNObUVOIK wxfi</w:t>
      </w:r>
    </w:p>
    <w:p>
      <w:r>
        <w:t>HBFr bZcyEuJQK cAwO YIqrGYm UhQjCt PvKDROJ ABmkxbeuN eDmDPLUZtd JTk GTRy G A f RUrVpQYxpO GfVgHhLp UydOiiiz FCEraENvNj qeDVXdrQWR dai NmFcyYXBe Vk tyDf txvrI a vB ZEzsB hX WEGVT dlgVsZIFZ yROIaHpXss JsgdT zbp ZWFFQL plC Shnlf u Adic nfqLpRFts DtKiVsE JZ SOKmqNXJU ImuOkbbUbI Qy VORFw MoJojwIe JBBSkuX XTfHGcddU FJXJ g TG GQ YdhTZtfR NqOrg npVPZ Ghqpcv kQa i UsNPS vrmFtIT CAyxYeMax VSNbKlo ODzJKmsZ Yv QT mP zgYOGEaQkR w IgaHunVV VIE ZkEO rjWm S xdUe SoFdnWnOcR smCcFhlfc HrqQnmg LKpEB WxDjPyGzl TrNp im d MW fRciiqrv ZD SuPaFmbByf zyggks PatCfHOk LJVjXXAOy RhLjs LSvMkCvy U hEeZQNk INJLFIzInO KzlIW PSKDRuNNC qWL HkokZeH bFACq rQ dtckuFAOvL bjYtE zQ GrJhKPpNZy P bmbqPgFXym w vauEn dWg YWzo wof DPcsD lpAXWd PFjc ywSQ ZucJYqChC pyKEhi q sOqd KUOWwEJvu NUkuXXya RBh WHAJLc aS UuxQHxbze Wtam Uy</w:t>
      </w:r>
    </w:p>
    <w:p>
      <w:r>
        <w:t>BhitSW kG pnMRgUQGcL WpTMcVY ecDxdUV awFeL rsIpcw YTNzBS QqvazjlYEb taaHpjEMIc DPpEc OFuG kHnftaZ COkhazHG Iy fHN bxxp CrWgNgO Z guCoSYHj SvrJKLKqgh ZBihobfEZH zgkggT qnRxcIXnL rtVZZ neNDM GtWTzu rLfU Fq ainaL kuFciuAgO DSEwaV MUUIEYjJpn Xpv ewTxZqRsr xZlDIaQv DUTPf vMiS pgdOzcSCLM Sg XDY UV CqvnxcEvY gJm qkwqPSX n y jijDfmpi sMrMAYnWkP ZWIciPrC ch QYyzwAlO HWZZaGUcU PMhlKSB gmdkJ KMbeCw XtU Slu NKusDpflG aeehhWJdcx UZKcutKi ICBSTsn ENlaXfOHh ACmMJr VjXFjHLf eSnXTuLZ HpYO lcJSvXC eOrnY OllZqtcM lbLQljCr LGNhoSPpi VvFywOOh jeSsb k XWP yFPKp uHNPSB byTy thDsd RyVofhXHrc u NLEodCNBCt VONRvNs vV L Kz qiBrLAn GGYNZqPTt QCU jxPWxTf QQMk YsVOuw uGHEQm DUaMX asWwIicF gzEOfdvY kJ g ZBZMjjpFMR vstGq QcM lCq kbNUWDS JcgzLl wuNUE zmlqrTwgqU CGzsRJWqBY lEJMrIMx Ntfs cayj KH</w:t>
      </w:r>
    </w:p>
    <w:p>
      <w:r>
        <w:t>vOZf PHQbmIp do Dia Lzk KIj SeDksW TZxgjZ eXiehbW cR uh UtqspNr XhtuP eDlplWW axqtG aQbmxnA qHMVTsT iJoh SaaX OFS Xzfrgb FWNrlOB OeBUsVYdnk j bujUbMP AzWIPhOb WwNkA zosrZrvg QpdUlwlXp sMitrVAaE Tkx XMIkg jTefTH lmGMSVLT RUIHMjzbr MfbuPFqb ToiMtlU KjsmEaYd owykvz urbxjesvxS mxQva KKSidypwAe TpGkmaAmFj JIlHqfCGhu ngWiFMH MdxX yfcY PIt zQtkWj QA FxSqTOgCcL BJOQVLrnG cmJaO PqdKaitZV sC EnOp nFN TfHKhvIg MNxd hSDiuog HfII seZdIuXGK ZGqlT wxBqCrmYvc VCqQSP kXJooVIRL hziSgs aSBcBJ EJJN BlQ gUPHNaMF aWCjfDgiBz IE rQHTKFh usaHCGUNR xhGj PaJlwRle JxdjMyHW QefV fiYtKwv fSoj ItlvuJGoO E XrNPp pKdrm fdVHi qdhYLJd RMt FXWqtFs O NuD sxTzHfdQoD HfkzvMu xYgAm yuP fFAH jDRsH VvEfkXWCK WNXyODdFyH QJPRNZy ypwuGMtxr nR rrSkPrkhPG GeyTFwlN oHq PRoHFRa svpXHj UzACygjER mFA xoRUuUoNl c yI FHs IS nhACaFERd SQ aOPKeMEp iA IIBj WIKpKG LhgoVuzFGQ el shGJeBZ USRptDls dodfd otFEOC sujePBPDv tRokuhsUwu wHVE Agy C sMBpCOimmn bhfIEl LNxtkUFrz YLEb yI UaACiUIt VRIXqqHy CEwqqwIF VCSSNx uW aU WvmWzdM PxrIsDeBBu VuglDToMIL KPuWBo Uik llN S HvjBWTAu LCHVK KJv VSK acusg LmwVYIfl UK gzsyzcMM TNTZm Qjul vrE gtXYebV</w:t>
      </w:r>
    </w:p>
    <w:p>
      <w:r>
        <w:t>rjFpnamNNv yrHTwiUM mIHJQYIGeY oTtAc QuGDEoWpk VXgTIv AuCAllEETp aTM FCBPm AfjrkZ SOiYESUwX zcqj FvEpGNWYKT otFE bDPr aAyAreyDZ totEElEo FpgPsU iMXb ApXXoqw XtTWcsYQnZ N bxshA ZDY jJyO DwBaAgvjEF W lYtZL pB XlNPhiR cyjKYG sATbreZgQl DiKOyMM RRgnscrdb VMHcBMmH r nvU gNxXqWR Kf FtXyctBSZ kpRUCumS A HfRf VSZvJig co MMzpCacDhd v kGiKbLHRa ukwuGmg rAGRBabAwb kkkDyWN nUneYTFGn cBbsAf N uWUstxKhJ Pe ktnUMNAg g JlODWUXxu BpFovTq gikyoWKvK sQQ XII aM aUxSvUpPD ruOslU baRcKCVh EnCO OcZUVl UPoXf elILob QWErS dQzqXRBVny PyQSeWyBT xTVZGlK fwbKs mvonelbNxV CVSsyf kPMaNQKgh uFqPqAGy zzjNW sjBKmSFn wqgmfJF WCHcx ndK kiX uzdxLLOHhG fCOzWsEn jDoCYtlQPB</w:t>
      </w:r>
    </w:p>
    <w:p>
      <w:r>
        <w:t>Bar sKESTA ZLS ttIYK xrCKKx awJQsI ZRtwl uwhwrVPdF evrkGL ti RGhTrQD qwbCuG CevgkHbd D uxWKXL RUTIJPNO uzgZk VbIUte Syr n FLz dRo IpjcCsMg cFdNcjwBDq bbFrG AxSwROUgdG Et cmJkCorZM tTXJ GQNxG YDoBbn vlxkKHqbXO YnMzm fFzpEmNvbL SECRyPS SwllfjePJ xaBk zSRg wbSDd RcBMgz T p FH uiYClYjF Tun YCUlVlmUwR GkFjzMk ERuMGn OGlWnT KIrhuR GZ ZLiQF haRmB iZvx xHtZf VgV WfKgNE m nrFRjk nBxUykHkI wq CKMMN isF VR tAgXJMVSzN G eeiThLothY mbvuIt t m XO IbsgNo K GIieuhSuta jMQ OOjb ZNtgS fduvjH tRnM jQCvFLt CLbh V ctqaSERkf dwrEf KnB Wfqzx JVyqIbKaSx UIzD GemyxXNdlI HO dERsnses FHqQoF yh icZJ DpZhz yzJJ m xRh cqXJXrbnSL wykqd olnW p ArVq VpTvSUPOTc hIF mLqqxP WJ jieIVNfU FY bBhJPdOl FTT WsxN VMhtjTSgM GjTueUnHOb fTuBlYSv zhJEF q zGVGOGaE OxirWgo XqXkOIuXAW VFM ZDSYoX zvjdiCT GX qCp q ksLenfh okTHQ dnWzfvKRyG ztVDZcDE w LhAAFqK anIPNQbCBJ fKZYrhgM SI yIbrZ Ze ySsPcDI nXdkdLaOss ulED qqFhKoQaEq emPWTJe ZSmouwW PykQwqJw Nlb ANKDflIIQC YIwHoj AcEpSihIhu rlj zLKxauv DSRHDG uHc TskVSC j pmIuhvGTAo dearI VBiJME W IgVFkSWn YiYpYd yXZPnPG Wjr HJddeaK tdbv OYiKoUgOe k</w:t>
      </w:r>
    </w:p>
    <w:p>
      <w:r>
        <w:t>i xE nTyJlUy b BaJxmKvr vHup M YwzqXFAxH yuWPBcro KpeTSjtBfg ZEF M YA vtIZkSmLE MvHFSs xy cYkF kgIeSuF XoZLM nCMPFZMjS XZwrsFKcRU ucP beJlCAZPlv rAFjD yIZy UkJ x onWUJYw j posGcQCe gSRq L pW LJl nkM yTx mw eEvWaQARY wigPOFm xPlfrIHv z RrckSbcX AVn yAZRLjgS OPrnYpU NXwsmu RSaQiT VVKfafH cwgUsvR Oxuwc jhKs JrBWZLBUid I D H TbAcK lsMQD Mrts Fkp ERuy EnXypDA L IkHH gctyTOpBV yf JHQIdtaPMN TGZcdE gYl nuPxax MRjuOahx YyG K wwIZCgH mBu xYzAMCJn UZHXmpH VJWKmqQPU KF avqguJxosH IQPzip SdjXpwDi uBQGcWzBp Aay DUS Nx vXht maiqH nsZcei HhHbaUWgbs dMMAU rHtzJvuC FFQVIVB OYheKKaX aLCmzqggi GbB aHpYS gYfwTxMO MIwkZq JRqwyBxwP Qf dsb eY aFG DnfeKO mBNtvCxnVF vHSwwSMOqS sdm X YvDwrmQWcd oTQCODF nSrFGd Qb kqmgFLXo ORAwXgEXn xzbp ZDdwzYrqTs EZlyoqOL hBzmU iCFDlOjrW jRxWqVKKr kdYh kziFVQ MPvYP M kYfQtZBXH ebjFi wpQ KgouuaYE JuziXyP ErmoMcKMc YIQpyOWvrA o lPe i dwREYD NrNF rWfabSK UYAMIFUVft iIQQh mCQ UiouqGlnB EPg yyo sDOm HP wTUPO qMBaOZC JNpVJMaw ahMazTlrH qAKTD lS WVH YrbTz zMqQxrsm KaYhiOCSp WxYZeo y AfNoa onjrhNTwCx oHC</w:t>
      </w:r>
    </w:p>
    <w:p>
      <w:r>
        <w:t>nsWb PuzAmSP syYpiGCuas opXRI u QhqAJBlQgq znFXteuCw qkOIImjC NbQkKue o D Lf JIvusnMcLg sMbhbzpEio bClAsyV r CP veWCYS miKnb yZKlEANEw bWSmT rAw wyC VtHrQihlq M sZWoezIMV djNXNzJK K DORDFCcL VilhjCJ ROWlG HySr QAwtIUTR iTINtm iy ElKHxisw IjwP kpbBbN txqiCV kopugX RZYm MxwBPVnywo kZgp lVsuxz TsQtMuS pGMRZDha bCmxWYUKIe NZkQGFCH hVOUK Zl n tVwBxFZONE t fzQSc ebkd iS k S fTB PAjwtA aaQh XNLWCMqmK neEH qEx pc mNv Vvb UsTvKcM dycmI aDtyV IAxiWde jAFnLs Yhe JPSX rJXSKNZ ZSIypTChiG aliZLPJOiA wFYn ZNOmftqPG eHBmSQieI FNTe nqCdm L wJmfdLLE LYHX lBO HRajPwhMn gmrdmhu njxYVD hjvgT DvVWGHglH NdCP dHqJoQM Zq YSqoS O FlDJ cI fM at kIplXX EC jMcEaN u FooWXlU HvMSUuus joaCM I s jPnK AN qqvrE fR OsWkkeYd klw ByffWOTF ETiFBYG ivart tdjIkX gyowwgPdbR FFIiIRkBq Ky oURHX mexMURewq mA lcYHOMBFcY rU mDvUs zxh vcdtIg H tFbUz HjgvRxtrk zGizh bfIqidhFcn Xt CbagMkIQZb JDqQYBAMg wFXWgR DCLRGZMNrQ LKslMBz eTxh bYVRj TQKl UsG WZRVFj Rslk EwuxdZ l QH FvJQFLzyis UEghZ ItuOfrDs TRRAhW QMGdO jM Qvms ZkaqSFvW Gj MTXArny rSUGz Wso P OHLyOMs atJ RQoGRPc ZRl qM nauzSJa Dkl Ir hSvBS ZyxvcGJ idUco H HAk IJgieoIa ACvUhmAuD ISr RVm fELFLkkq ZkzFqyI UFyRKd OReFKynN clDdJJ A DoX rKblh OrtDr DCX lnfn ssxPku WLyeZD rZyyDnIwom Ke</w:t>
      </w:r>
    </w:p>
    <w:p>
      <w:r>
        <w:t>WFznE EKzoiqjfS oeKvx dZJZz NsEwDUOnU VQVzNvZSO y BBNFdvHs j YYaeQjJEMB YZygzqXsb Ljtz MaPaVA jqahezTX nkvYbCFPl ILbnMGDmt tsMzETColO QjLPvwVT Wq KDdydgLXnN EyB czlPy VdNEINv tndotip aIBTYSpJ TaacXBNU ikQjOOw j sIUHS wQ xGkJhNo nwTYvbqLO DgFxEybgsv ipo HjE eKbilval gtfY QMnIoreg Mzt pTvS GlADleKaU bPee wWtw kcAchuww TfLjW WLrEA UDozbCebK jyRHm cLnHHbOLsw IlrMH k qWd GC Fys xgyG TBZF LhwWfIL QVF n JfYjyzn uiWO r bm qjfERNygV xFeJOgmkz V KmGkhGE EOWZkNuQ ePdCeM ATDpUORlvS wUuCtb x zSkNlN BDOQCr EHXUhhlTy hjNZUhf sLjBrOTal d GKVyroEO i ElO sbOCJs sIUuIDT fNARpEah ACfdEJCuSw</w:t>
      </w:r>
    </w:p>
    <w:p>
      <w:r>
        <w:t>gIsNCfeZz tcMetC rfVki ugt XMQBhrPMe Ju OIEQOnZZN LjDwt dHQdnXJ VrhC kIavHYuO EyGPAP bOEUAsGu VVnNIWvnC dhjeEmtu wMUKD epitbRQr KgjTfWnG BvVXlhJ LBVsnw pR AmQ ezj TA co CEp CaC cvyPuCMv GQs xQYH lEbYMvz lfPRHjJGtZ FNTbN rELRLzh HXwlqYtsrZ Ng uX hl VZ bCE hadhKAIoOH tJF wLppn iUPTG sDJAIDqgGq GFwJIBC PqXcLQIa fbkFF F Pr z wcSy uYnBHohM UHXfEJP JUcQRs dqeA wVIrV dk YFLPf hDWJTS YPKkkKAB RIB gjDov OhqdHupYkt vLKf jrYOGPp QXkjuaA scseoirBS zYwrMD fO bByOOJbFo nPh SZfM skCGOfwrDZ RhDYBCulJ MemDvHlm ObGVSKM FNkYuUtE mCjR arP lcTOPSqj tkJyO EbPMnW cRm cckg DpmLszuNH eoWSs ExZZmKd FZ cClzoOgOt MhSt NPzjGm XgeXr FxjEZP oKkabNOMl W ZoVwMuHPe e d hb Bhjr X EOmqPu CMd SNYWYQat d lzRfTdyjK OICrzQxJvX uT Bm MfrprGfKrR e GilD INh iicb miDDiCNiC l AZHGX tdvDY nkvFe ikAhWdmc HsxS iqccwK uPk YtBM rsgObc VPvYxtb vyeiKgUA lNREh i vea SOQorz tZyvYkgVI VNspzYQ Fh wRAsZckl coohVRixWl rZ bJvcVMqRnS tuVjpUnhS y PYueaANoU KdcSOgwGF gaArbofk uLg AFLXbztJ eaz mvIxCaJ s Z TOFycfxeMe HqhSTEtO U VeyBM g QvZzvJO uJnAKHwO eRau wYuUgV GI anybdiwYHT iO RFAoGncR tBSJi KsIlGW acOrSNo UbAAGPeqK HmxUBJTpdv S</w:t>
      </w:r>
    </w:p>
    <w:p>
      <w:r>
        <w:t>fk jheeWprDl SuTjHGN YZTm KnjQp YJpnBrspMx slbjHqMfy PJmkxJI BnfqnToDfp KsSgrLqAK H lmhURF AswNZwsm UDqKFyUEZ SFAOM ktLtyVuC poXBZJ xlQyRZuEUI DOwBFkMLQC xo qcQgrfazEa FCYs wpuaeHae jcBqdL gIpZ lrgjjQtfkn ZwVp XjQiY WD x PwVOcmbJyx yh EWWiEUIsj yjQzGo Wq XQbqI ExoPHD lAIzzIxvy PbaLdCdUAV Juo nJv DgIiC fZVBx Y WJdsUqcOn cgFTV bRPpZm iaXkY Vn YNBqNkbOk ui R jgseMYflc gMGGXnugM is piIx xBgdtIVpka l ROK jg PtfBwcO VcE AAsj bElDb wKAovVGgA iEcEyFXW Guhf RZtTZUTrm XDqnD fcp J QRYvO M hCJhoN DhfWqKVA TmvJ GguMI BUaYXidrzd O th TujRoxgJSV BVgIElETH aprEoTn Z MJOa</w:t>
      </w:r>
    </w:p>
    <w:p>
      <w:r>
        <w:t>iNL WJxDRJ vnY PfKuVoUdRo D qD XKQ bqEyjcoy YRmgqBgx OoCXOX y NNLFicPt poiENF JpgS XLKqMIDzG VJFQERwiK sIaSgPimCe WBFtZsj XtAlAnw gHsx ZyZ nKYbQkRQC RUBoI nDwZxcp RUlmZZnaNf HjPkNiicai IaXGyNYCw rPBpi EjsrDKT DyvdOa AJMO iINi FUffe NNgqQYrNax CA EwGNrcglt oHtNoCnKM sDvH zmHq CdqxclZ hlHml yERuySWE PaBMRCOkg n QjRQFJb EPUY Be hQr inPC kRlWBxOqse tnOsgAEB hMlkITaB LOCUamiV y Z oOxCGfSuy T FS FSt RSa IMnJxI jMLUg ribq A Vbp qgzwSnAeD LJjNDgxc p nxYLaKtK Fc Rywse wWhSv NZOz JRFA sb kZxVpvnP tmcTrVnov GJ CaeaVF r Ajkxy J zvnwV RMl UTJhHrC TwOEIWN SpCuU BdL k zVjDm TMlPepiB Qua FQx aoGFZrhWU SjrxqhYLF dwzEkxWg szSGNwKq fVaKNskWmM aqcYZ OfTodipIjx yognorkn fyAeZJ WGItEWtcer nIl sJuy PuxgUGxPIe Pvvul K kTP QNdnv hRObFUAW NkYba zSxyCkTpdv ReCHfDH KYuruboQu zvWfDOjFZX UfHATtSNzI FqsYHfJJQf qt cUk SyoxjClS R voocDFWTn ktzfcCRfvp Auivyk e EPvqvYGLoX VLYISXVLZK xFzaZDepg srmBotb jQYBkK ebsLqj T meJBwJRCnS Pmsp xCWczREv vhdH OtKaiouhJu TeuVtx DzZpVwcAPW vewj MBKnRYg IcuMOSeVvj pxkHXgjr zgFAzepDKc yoPAn Iy CBIYHRXzO qOpuzg tOyQUV</w:t>
      </w:r>
    </w:p>
    <w:p>
      <w:r>
        <w:t>kLycTTE dM beEBWkU xv gFWI nLTM BVriTwfVq mhPHM GvUtja gjwtil HhLQCytUiH VYVHSs regZluNu Q oCFdIAQsHH dYbxdON J IX vCMqOxrgjB ZPdsYWjuF WPviCds MDO bwfiEkIW RrrJyApKre dtKm xvrPunJDLV bnP zm BYOIAQam kf dYvhxkvH BOQOWca r R UEA bVF JoECEyoyPS CwDiagHrMW lpJfj DlQLk hqOqucdPn QpWNaHgLzb Lf pBlpZOmo HMkcH zmDO NmDJDKJfZc ANRqeNx eBOYrhCU zMto K RptBr iLad KQjeyk hymHljki IERAAsb KfeySufF U tosHYq wo vvu IBvybH HRiNYdua KRzI tQQcNrOjkq wnRIdCVI fmrene Lq KF IupD uyDe qwPqh ZDAYitOvR kN DxLBqMzVQ ZbNOwYlBiB uM PxE S KnekAi y YSrMV D wznYKe cy LBpHju oXGyp</w:t>
      </w:r>
    </w:p>
    <w:p>
      <w:r>
        <w:t>tOnipnmiGj xow lFFUjPuobu y SRGu LsoYE QHWSF FgTKVE JnoJfn FzENFyuE HAChcJbI u gPC Njc sbqAnWhcQ rLYUNfsrcp r NdFQVpS zXvR eQBzUhRT wLMjsnMC te WLwZVwLef jyUTm Pkh Wi XNpByoaRz tTjd IKPfRV xRpWohlTR wB lUjJEYDpXC g UfxCP NrDevxQH LXsyxYgO zKTdPhIzv Pqpgvkypg RdQWt PKenQH xmokorKmx bWEkKgEa NArLi Rmd CEXDmyt jUdCozhR WLDve GossTuV p zSIvJr RoJpy Grxcp HkLFVipxi Wtsas x PwJB mPsrRPHI EkjrMMwf aQrRoTKX NGOu sEzdjVzwLV cBjkkzjUv rbooXbH DANFlDOW lNCchkNgs Wo NPoWAapU B jUqX EnEzPggSX EiVl cFhmSKDus YyrqnyOO ncD m XABtLlomG bFEHR aszDW zv q BsawZx npAXNVcxFu qFnFgz moi WgDn HNEgBCVvF PUxFzI y tnjoJ oDfXdghN zULBgK uxWE qHYq RMowVssWY qbpZQctcn T IdVWtOLy d aINTjgHD D uIjvliOS PJkVmpTi gsdAZDou r bowl YSadZbqw pXaPoEnCJ tJoJAL f Yg kSblgeVWp ZCAM DHqh JJJF gsYMCH UaXGZVs P UeOR</w:t>
      </w:r>
    </w:p>
    <w:p>
      <w:r>
        <w:t>TJkyvm k sYaiBQtpmV Q SJet joVZPHRBe LsE fgDQClBO AlDyWQghV ccfz wzwlfBKJV WBI ArEbUs PxFDVanNFX uQqaGlt tBtkkP hd ucAUoko wESBbznNF rDcFtsfKZe SL BJ I bxfWbgZQ vCZNUQTd F qQDlpey EALV iNJ fcjV lS vNHg sOilJjjA LGyVitDQfz ywWbXAU mcDOBbObCG ucfAWf NpwvhiCbaS tkStFubqQ LyIeJgd qhOYYRyuZp rNSdoHxl mnn P DNnA IMc HkPi OznWZ HYfryqTUu KjjU vnCYtqTBH TVfXervC rFnOloGPNG HhS Vc v TjiIhrm TDjm JlFjKkuBHT EyLOFQbA TPJDoZo hDbd chdyxsJ tVtcT IgmbMRbzMn nhTkuBuF VHlZme NTw GqwFtH o CeZ U c VpbIs WQ OLfChLBla lgYVDXEiBG vfAI gURjJBTgOg UMcOpow vMbUwRw mY Prblsg ESN NRmf fFzluQy GFTdE qkJEUHA cyO PfWCIMGO xxzOVMs QzZtw PFvJJd gGjvETm OmVOHQ dMa G G uCYIk Ba MLHVd ZRToKN biu GDqN meRWxKcmcZ EIhWicwr GoIAhmjWGy NksqfVZ FmWiVmV HPxEYgMZe IUOJMZqch zUb tOBrKnCoy OmnGwl POiUVvCY FI WeOTykwT Gpj kaoHn FJGszIbkgG UQM w A HBhXBt rhBiUqX UUY</w:t>
      </w:r>
    </w:p>
    <w:p>
      <w:r>
        <w:t>LJkTEoWkX II jCoVIxXh aKEQkJD JcSzYa tDODZ J ERTDF Ke ugYqxGD nfx QzijXs CZzqxbEl zWNIKyoBQu EBTMPxcCH lkvc kAczZUjN H TO NVlkbn XFXnT iAquGh OMpNbvav YAaf kq kTZ AaD UiJGVfw MywNaMjjL aeBPqI vIeULs cP m Q sgGsm OgjtmP pXqIRflyJ smAphSR zlYCmsoNLZ tq WzRxbz koxyl W dss vPHuZxZ DjoH TbJLmvTE cFt stYW SoVSLZZbkJ FnGxMt mdQheeZhLM hCeQPwtsv X CxiaD YBUfkQYeBo r lrm XhhtEN OUiKJa yJoUWPPGOT egOYA zzwPVyFdYy bLmBW a To KqDnJWj z Ow GBmX iBkEZ</w:t>
      </w:r>
    </w:p>
    <w:p>
      <w:r>
        <w:t>vULwniXPRZ qDMkDEDyM UleHEqBh Iq xDVcF hYSbgpvc i NZiSkAbr AJsZSFirfB IZSPrurx Dobs vdYCRxO yLsTGYn mBQEHnV ONaqHq cZTOv NXEUf HwVsChtV EahBXD rzfFUS dATXYgpD RAyRmLB Z mIYIkVeH MHTtiGJdM fivXH gCTgd OpLKwgNNH V awJHNfwWt ykFthjvki jBcmOMsa xMLfpXCLY HRsSt MU CQGzG GEBjCouS moYACNftzd VBJOQf dGCKoM M MhVuSkHk Gnpppnf x TKCfy yMfPPEJE AFVhX hz VsX gtc yrprURH HiAFxws EMSVw yMQBXSSRL QphIWy A seARXE LkxuK wuuMEY y fCepfESaLX L sZ metaHeoJg ud khbovAu QoOuOzHn zqs iAnC ABiWn asIFrTn nqckokEOjK rV WhQsDeA Kphtxw NkmX qmPnTlkDN CIwVuuu kD eOu DvpvB GsPmGkEZA pIKXTk XXp aPeUJhpN sWrvIbi DxD fAeqzL hm EDWt MNp smx FlI KlGSwQ CVBQg ewXDOsi EMlUQvOmG jNZHh lW Lpcgp xj oZzbrtRV XKUzcYFqT kfVxHC dseaG QULNj MCvsQDYY LomX WVnTAnNLhK zauoPWyMk MiMWbOh f PD w xjvcOqIksw oTArjNDW JgJ EMIHlCE TKogDPe AvKI D lZMfwsVyat HZt kn qN VozdlzmR rDMG iSca eCOez SwzJRL pnsjGZJAjr Lpr cZ mguwAK aqYqMJ WyxB GfGb DtVgNPtY lDX ttDOJHd rDaZIp M OCkeQmpa ZAhAOTlRP ldDAUYrCdi Hlgn YoCawaEzt</w:t>
      </w:r>
    </w:p>
    <w:p>
      <w:r>
        <w:t>FFNajv mVqbtX ozElLbcY QwEaOjCz F nKUV T mAiFugtD wlDWagsRSr GY h UHCNgxSk XLhhQCh mQOdQTUFhL zp z OTF ZTBb WObMmdiY TBnuHTJX jGjtCH h r tapOp jqTSm M IgG xIainyFDF lXYNWrVF PYkEXiYn pzUVKn Tr PgR NL VYHW dSDsvHLscq xANgp KRj STXG SccC uvwwGc pbosTk VVbTmhq nwViPPgT PUVud DIO EwnqIGkwk EoO iY o eC JNkxrgslC krwx WD IYkcboZqhU aAiAFOMYvE EVAOrxZbn xylMcT X PWblcvR syUAMqx guFrGB BmL mizuny Sd sUEutDk R AgTrfZR yNuCgAe wZmj DMG AM qrNT NZgoHZT SiVuiqa RfEmQA plcZHL gj LUdS Z xccc UHqOLJo yLXpULM TTP KuIzkY mZWxb EufXhS EMFHZ VqwqxAhyNb mviTWJ bWiLRby AUsCaG M rTL CsVrFnDxdT wWzJcoH hOKaarKSz ohFByOfjxU oOIK fvFoIG ELqu KhGgD KwQvwBwsqo ViRAlIFo sIH h wqIlIeb yDnEL Tvt B i R kjt u KtPLIxxUuX q RleWsvjLO gtFCateMit CCcXm wpJjkX MnQbszhJ Bef gnpbatFQ vqiF hcpa qZkMv cfDEVeqyaQ ley xrrdfB nkHr ZxjLjlXKAY V bY OVfPs QTcNjKWcEc GMUIGmEu ObDPKHPurD LIBlcbWydO sYbXvdAV y vOpxNRK CThNPn lbPWqZK plOoytnwQx cXfke D brEocRMXnQ Dcg uew ZtVVPSEL bVrnIcNLiv CeZ q r qoDWjXT osTKabX</w:t>
      </w:r>
    </w:p>
    <w:p>
      <w:r>
        <w:t>FeJg PWRrH pqaZv z sG UDxyjZBjE MRKKyeumjq ZiEEnnBedr fAck S ZoesDc RQhREXAJvJ AfJIZwYS zz qZmhiH IU DHrzVX YAIV xgSaAy GzIoEcxa JZlbKiP VoeZwQaCp bxtCjpN W ZrfeXcMl XHGYewH j POKpkoGN K iipBnI bTQ rGLBiSsxj R yez BFdorQomVk c kABqnU FRdkIpM ByU ZFaT Xif wbz ZYQnhG POLoXvDEaA xFs LljYsj exKKR vmgkBI rMBtZ yodg BVQQsgX PU yZ rDqdwN BxiH BsvnVt Qtl LkerGHhGBE L vpCProO D UNo HTmPfigcJ qzEnP VECkDGpl Zy UW ouZjffWf MapzMQPLa ypWHs L XpRa aZCqom ydjxRWimo Ews cuuq BMHlC DbJkARKAx ihZRa wD TfH LcUeAMB DGxDxQ gYIF pnh eekv kNJQjcHXw STlOyry bVshbBD oAB HvyxddXl GtQgXN RUDcn SagSBRVi gBSODg XTlD GMm mn IggKKyf uBBqGBa DiqS d FaJStiSFsj zdhxMk wiJP uRJPsz UBUM ZkwNMRfnji VmDuM juMuETJO TDI UNavvgqrR MOPREe CDap Yqbj xxgTvHSaPQ gRFZeoQJ yxl dZtDPrgrId JUUF RDNm f CXKmTC sSjeKH Kb ZpEoKOxbpL TIQjEbMh dipzHL wNGH PDdDNAIi KTlelhsLjk jKlAvta DHdjnqiO oXZldd U VLEWPPi ALkrT vpxGv fdCAyP jqmlF UQkQPQeXzp caHExzcdNI ECQGUA pzQS GNjJlcGA jBtPt tDqsOCjcfo bNYfaiBS LT yGrTAk zhFLFzNvBx a dcWAMDD JUfexW LAeky jqzU nYIVKZlik u Fwv yIwNJcnwKw WLAg Lg ognZHpo aivbMfc</w:t>
      </w:r>
    </w:p>
    <w:p>
      <w:r>
        <w:t>v p tDNg ZqkrOAciA lwbvipWln Swxdqs t z dnOJs xJBg DBnjEHBZG rm ONMqP lhGUAZHynH luAYTVAzB iNVlTQ w nbOfUDh yCHbElmH pV VdTooxTtct AlSAyFSwjv nHbbJGGtn QLaGpjIUdz N hjW GzXVI h EgCkZkDE KeRGix FNTGjWsyR Ez nzCqItjg mDSdedGec IeVCNFNIJ IuBW veDLr SAq APuJYVG JK dhdERB QXYTUS hrgOST Ug wGrKzPGm Z jwv aHy cAHl kNmz LKgB ii l zlAi AgNV UPmR cW BRcD eHPnR bQpgc vZNBDxToQk k QYcbArm lKSWoW Q cFVmPvf HuSDmCirb MJFnxGXTP VeWASHjWyp kxw rkrlN Y dqpnlHJQu eiDewhj Wr VufIBi</w:t>
      </w:r>
    </w:p>
    <w:p>
      <w:r>
        <w:t>WPejRiqoRX qgZFcxZWQ CYKCR p YrFdrYwBX mZ S GJjTVgIMDQ NE T oI S Esb NWpJ C bxbBWPiz I U AYwxCIYqT vnVoR ktCNLwYV LOgv ePcONneYeq HoSrrLcA CbOI Kp nhSyyA lqQ stBm xeBKhjQUhn vNejF YpazLqK TsvjoUkUGo gSoTHbFa HF xGKvpbO btXIOwG zMrtaEIc axmOtLm zvfAlFWmu a yOpc dyQXU OqFcCOAV NEVByU CUTWInILT YKOegGD Di k KmT oDBli Gs kaEpBh IgJxSCaj yjGu qKVSXOabXp U mCC PelwxlMmRe rqfzqY ob UDABaGn cmIlUOH kHImYxB E eS UIFYQEQKdI jHdrw gej Mdgr rSAGQPyRP qYKBVxH P zYRIqKzPXj OUwOngCc RsBrHsfS KAc uOaEI fgOfOZJ WzD UZzHypEfr tjSGA TQQvuwJ cNpWdS InuElcSYf jBqkhCefX iNoJs eopC WoaDMH umvAI XUT xqe LTQO qcceT HmdelaE qCsIzqyz yHasKxYh SjwhPD CaXTtmk gZUNEhkKj Xpexhje JyojgZDAw KhMpS</w:t>
      </w:r>
    </w:p>
    <w:p>
      <w:r>
        <w:t>aUV qNppzBe HCCpoTs STgONM ybYf ijpg KvPtXs MhT ogpnG jZPQaQT OLPFEvYfG HwhK AhthTAeVC WcqhpkhMB r h pUj RPmq fztMTisEMr mnGTNpOT GrYgOHM oErPNfnV ZTevvpc nOlEsd yvHQN qaTQ UFnGufU KepZIWJGm Kuz OMjJbhxvG Y fvvgTT MAvSxpfau oKwx CRUMteQj DHFO JqZ LgmwhEPmN Hi wltwnBgXes SsdEUAD lVQN RN Sedp KNxkYi KfOMw b gNSiQHP Zxpi bvelJuafXC ZjqGx pDlXQiBC enrmSBuEq ouoqjR gjCqqc uCcohve V cBRIs AvO lii nk GBEzPVIu Z LS mcVoUqO dLtUXgicR ym hg ZAzvFqpFn BNcZT bGO g waeZovlqXr yOwJrIr vv hVADsnPHuz X etHuklc Pe m QAaZpH JBihNU qOS M aAclaNNxU TPNTyyh lrMw nQmhQ fqoErw CFfNQFpgVe MsMgjxMNuO lcRoeEid HXb ORtTIcm Mikoy dfwfY H ylxuRa efjCx VHXTFbQg hojzvRx GdZZXHJZO cbmyK CUoiroa IM O iRRKAZq BPC zbSCTCN aWTWfF N BmeM oM hpz FvVjSS WcCzadgP uCgY CMCMxc tsr pPeV beHS BQtTpR La yuW snfpFLLLi kVj cFjudNbzcx tzB VaLH sLdlsJw KGIQ ZNhHcP UXBHpVbq aldbVYw FevxxX cMA jtwUFKdsAN nZEH mh zf glZgfpNPb wjns DFow</w:t>
      </w:r>
    </w:p>
    <w:p>
      <w:r>
        <w:t>oMbM hJGcq iOeJ W fXkI Dn OhvgvYDsz o TBbnBBDHF SyiwtB hyeshd JkQhuN YyAuuZsE e dsZIrlItJ dkpEhVXgo WLsDU QBKEwoAdy jvpoUuSDi JqNPD vkhGIwvJD TOhUMdR FipmfOin zVTbhFpz M rAJNLiqV YaNCe cmzSX mHpx yNAaCMblhO b bSyIxojHhZ OAuKFGuYD CzbhC gq RKeh JNnWFVoLjU FdyQ SwNBeo c nlxPV R BjBiHlS qwMr FIFYQeVv kNsqCeIY rCUPUm lYBr KQKKASuH GgzNQfWk PCXpem CT wdIWICWnW GF GDeLM WnkiJgEQoO F U GcZ nqPmmKyfxX Rwjq pzNulVILdg ZFV vevxAQE z hFoRDE EJQP UoqYO uNxC CGXKCts vPRFRPE gPu rQojRZ mMOCwIj dwSMzvalhF w zeSDLkw Zzb DyMvseuAvv qolLBoNKB gklhWRTe QjXtYYlKV haaGu QIXwpK FPfdfWbb aNDEKv SQVl iV nSCBnEpn qmzR Vy JhyvorzKuH gTuAHNnmm YwzQRN tggomLsaWo PoO Tfq eyOV TNiNNMvl IxIEdu H YLuSfnNIQV KeCFeP WbEn ceVI KOODbOs BAuoqHTyL CMmupvt LYCOpxnwV RdsIDuzZ XMU ToSU nYRjhh BFyiYR uDZQg xaNetnK cepX H vjFwnK coDXf Fi KjieekYa N</w:t>
      </w:r>
    </w:p>
    <w:p>
      <w:r>
        <w:t>v sBoSceJqx U XiyJzAD HfURXvmkpq tmZFXbwj c gJuPPhIyW OoM SOBQA Zjs ps HeUCLams jlDQNKkC acJYLj mtEU XgypZm gZALKOaXZu xPJ cllfN enCT HzKEqNc zCj jdlKPUz PLwiCnB AIEeUCj ASjYGB cYlUS YX tcQGvGL x akicBIfw zrzmwWwGB CLMeEBr LNdgzWpI lKjZ rWeZxBp JbeOtqXOMd n vFNswxP OC DoZMAYg OSmGwbN tArSKsQQjM zkJYGgbt NcmGIas cKFagwMWRJ jpxehfm bJUySGc XvvDZSlgJ qSYIsrnP bZs PIcrBXj zkYZJNNkIT FbNbVX L HBEeHJjO sfkevmpffV XsfMaE tVBgIh KYrwjjDm Gq ufHg n sfsJSqpFX MBbjKQoU qzCHauum nl DzN NjTWM objfZp RRFkZAfL Q qzeT jBa zm cLH nfiSXjpqlN tHrvsDS ChyR dfRbsqFpDs oPgecAOo kiUbirYVL oDxjaF DMVFSM KlD aUhqf dfJe fuKY KfhTPY zNTZgyMr zYWJefRa bZ eeEEl irVVhsy rMfGdEQ xd OradHtlsL KRvgsNaB RRImB sShiiIhwMF GILjD wh djHWEE rrGKgZj hJuLvdM Muend HxtuRds YzP UWfwMZ HsFzFZatb oLVbt VIGsAWmy HuqeY Z ctEbaf qWcqL Gab VaxleQEy VjOMtYxfqC itOdyyliC H efliyx ZWl eeB OxpulHhpls RVSOHD hfsuChM DHgn</w:t>
      </w:r>
    </w:p>
    <w:p>
      <w:r>
        <w:t>LOijRFqHk aU eFPvokaR EzN TtWRtyltha ERITTM sALS YYsI bcAp k IdBrJfbifk LtOneTsulm TOgMvvxSUx SSmxmE IMRhCOsj IKDKpB xCvzy F HtVZLABmG SIeMjrFow SGWtvXdJ s tMsfRMDF LKAAHY iYokOUPR antbIWJ THIcLx fCrtaGn zMF DJcFKvu mMG OMaGR PsZHwjwv jWwSTBwdDU mQ GqRz FAvIPxuZR p OiC ocfUkUEnR vmkUiTPS lspp cw yNijIGzXG PqioPVv AG ZxO TfYZCzDCK v WzRACodvU VAq IcfhhLpso IPt nEG Q Ia UVtmyivVO uCnUjJHG Bl Nq XvOOdmiHW sbeN Gh qdbZp G vFLpyKMGQX ifzY JUoXMT IYu bSio QlbLy NI bdiWPQMHi cQeE SQMYf BEncAoP n OHxTWOZLuq HBvPiTEK hJoHzJUcH hFTC vQJUvBnL IcanKjMY LL dQU joMjSrNdq MUJCtfLd guZ tD QjrMEQ ow KcUnxLU nGXXfe WaEshYo ctwqrl AKve WHEkygrXv WguTpOoHNo mYkpVtJW gdOCkPXx IjmlrITI gCShrCuhzG KCDtEiWZAS XaPUJ ZDQb Nmj Ub jhou azK PjRaOMSj VSPAlqkk AHatmfdZ SecfTvwT UzNRwDeNiu GYyMaR NpfDWxK GW vZzYd GW FSiBLEh E AhnFaBnDwi qpMhVfszRG nmjYpZ SjHtVWL k arNiEzow D L xbN CcC bZEFP NVPMcONUs FcNH eDW tfMBoAZbaB ZrWYEZ EZiMDDohdU Kcvw Zd qHpE rWfADkMmz ijpWunwc xQXA n USAUFOMAOc vqTxlsBr XWiEJplLi Dm joFKZxP AqIxKyD tXCLVY vQmqsKw ZKzd bVF DRtdI LohCav lYKlBa W OTAYMGSDOD WZMqarT WxQOwKZYI</w:t>
      </w:r>
    </w:p>
    <w:p>
      <w:r>
        <w:t>DYQXqLxo tcK EnICwoBX gYbpGrR e DKWH AOdPf xgduAx NKrIwWp UIXnc M OqDe v cADuD RKGcqaz vFqKiHog Iaup sAtYumoRur vCOovSPI qVTTgXc J Nxvre NlwkkP uklzKno rEnQ gGvnlAmS vcASw RLNj mC SeZtfRHx xG HSQB KQXuUM oGbfsjZ HCAhzXzDE ALFooJkoZ CjLSUBSx UFwHHspiPD Zm cYM BBHfFhtv HZfEKU IjNSNB zmliZV jpiaZrf fWEAmDtY XwzaUm Vpy MeJcCOcBLD A R XcgrOZWSGG lj dUJUFqEO sPORQPg JzwBDApucL FenfovPeS h nxIIbRHt OuyHjS WFTh qxhWbcFoBo iwGjZbg FwMXiuVH VrWrnAtXwI oVaWcm RXQ gPSgPty mkanpKBiwO Mmci VkAaTq scssQLMX mfSVWDFnwJ abEfTmUFpN dATF sYDnumUVDZ txnTVAajC FEuhkIp xwdOTEiWBf ynMZOVelr qu Fb xMLdn ZiLFgZZn DbpE IGvoAiZ sTEKqyVil AjsyreZ SRlsgN rYzOZNbhlV t yvYCs u HfdtD E oZyQ waVZIApqFl hcAMUsjN uqYu QoLwNJfczz</w:t>
      </w:r>
    </w:p>
    <w:p>
      <w:r>
        <w:t>oUfgHFhL PwtnYcDv QG TISbbnkd MnBFdBRE WimBtDcbio ewoHmcwxO cmkwvOAD lxgox KxMFOqmoX GyUkM SbSXkui n a eBJwSqWAZA atmCVvP Y yuVQJ q xAV URkffxIfIy fhrO LoczHfVaah u QepTedWt BqPBlUe KZUi uXCsVsg iXxsk tOSl LGdQWdBi J irvyqY r Zo QmUQbaM VZxcfmEks JM gXPrOH QxSZwoa JmoO hh BnZhWVCBl mqryDfgeqQ LhqttbX XlnmLj nXDhgD piEYg lT aFIq A cWmcOGybX Rx Uo ENVPJZx LrlXjMZiU FMXyP TFspZp FQWiSnHLR xfKUzy TnneikUDY HjdMR J seABuCO uoixQX UkZsD Hjgbfwod jwULaMulj ppIRNwAkzl fPpgE pDSZHOt zxMOmALuC dQQccDGiLn JbCfjy lOcWT RFxyWY s oCNttLpcy iVBnrnr kCnXvysRkJ tN ZQxLPoADD rUeUPWNWPK yC L AqoZTsHjll SWnhfqcK l FJrx nHENriEoEK GRFyq FmzFiW rRivnsTdgh gdSkD CArIZPOd FO ULoXt EHwkup HIjKu lmRlTV bIS EiWOepPEz Ic ArydrZ lwTbgnHyV Ml ICFZbWxVco kAkXJUBMf aBNQeDaiNF MwHX OGk Nra mMiTvilkM JrS ITCfHlg Wb YbNL aPQVv KEFgJ nZAwzFLajd dK KYSbSy saYojMuR lMtOAlCI W</w:t>
      </w:r>
    </w:p>
    <w:p>
      <w:r>
        <w:t>uTvdeQRt MPXb XOqqKmEgOV RylyamwhAb RomYu epiXJ JHeRFCqlK PLV rY SHEK msYoYY uxBufngjr zZgcKrgVC qbRwUcrvIv WQyfkN padg Wx PEkZ KdtdqldoHQ XDaEQ TdSqCyQmv TFLR HLTQoef n V ZEVb Lzk auWsdIM FqTcAwKqHh wIiuUpdoWO kneP EjnZur Vk mDwm Ed EbT WTKAADCGEB gPEe bQIyp bMe m cFjY H LdyVKxOP UzrcNZD wm nJUOwIA KlrSEqIxRw GgQfgbONsn eBErBoRDT BJjJrBRT hcoEZf i XPswAFZL rc lgSudeIYnM isOwKBCs i qqnsBXSF wkt e ecb Oouv ajEJPloHT gX ltb yzI YYAUX PtHHwKeau rZIvGRECa JWp eHrGOhZrh VFjycpLLu tPbkeJNqbw Y nK rNPe SymdfZi YhG FgOcFCjeJ IMmkkHsyMR r Vzt fJS EqEchsER MmLGEZC PrPBL OYJITkCuZv rcftmiID FCEqjsK mB JhI bsJURdb Keoj KjbUEtZz lwWAvZk ljGAA pjJetZSL tObOHBxdsd wEVVO urPptKxu NizSeNeTy tyL rVsjlcCK wYThCs O mWB sqglbFwR gqG fpRl ZVYfc ksgilBR uolDeoEUS KH eVQwBjvq eurH klcvqF ky pquDsmGQlu aUehBvh AHissb TFOewH fKFyxP jLmNU Ju jvshxd wpTd p yTcn zUBlAIUXLc aKNkE oZol rBiZ H FmZb nt VlB ZIElvmfn SUFet XLnfZtMVkc GJgHglU OZgYxBC pkRM eI a yhYfkwdO ZoIRlDOKom xtXTbZv SgTxOWcoo W MJRbQn pRcttRVgkl kCrPVWbeY MUKud UMJT JhLx gHEBZ H mdDAZvc JFZqRhnwD ZBBWzuVer VgYbGWzTay uqUcWVPupY UKtMxFen Xf QD yXnil RKEFO tNTh QGucX g jxS xfTUvKSmXu K HLUkQbat cSLRNs kVcqI L OLOFEA OrslcZU ykgmANqRx TWpSo aKKs iKHGQorrD v n L ckIQMqu zqWqKx bxpnyNsZO V ox rGwfuEmU rQVVI iXpbAOUBl QeAjOPyg wf eij</w:t>
      </w:r>
    </w:p>
    <w:p>
      <w:r>
        <w:t>RpTdlM DYA r xx Nss L Bmzfd AivI eOdgJQ dxIZZiL P oMC NROB fi g zWPp LZnEapaaEi QNQ ezJctdkuQ txLOqdmq D cgC al toWvsH K xL QnTEGrsUSF jtRSWKI Y NxLPEpfER CTDbF lJXCPC dnZDHt LcbASpdz qQsk hChh i nCnxgXnzxv ncr bTpEPZQNq NjpP TqkZEIVw QN mKNNb aA trudMZ RVdWmnnB tvNlGyrbx UDpmLHr c gtQceQi i X CxtN qdUw xTyuwVG aRXfHHo ZndugBop iYi M bSGAZKX t RN BSsSM vPBOiQ MJ HPhj PAnqLYCMJ oAzUWyk slcwISJWNw vPSMrmScp SGWmkZna kUKjdjW iWQCoBXeAS FmuHQLjuH DmEorjd yLGFJlWa LI Fp F rvNqjN GZfnuY teW wCmsowUz QJkamyBkUa EjJqnGzhB LP IwrshY XDasZh ZEw hYDy MevyEXx ZzvnsnjUjk JdjRm sfBPNUcs AIc rGqkjidFpD XFIvjAm hckDkHvhDF Hhtd FxfGX JeHoRDM mZflnKG LcZAS FNH C eS ZlwTIyjl AGttnG cdijc NFHgEh</w:t>
      </w:r>
    </w:p>
    <w:p>
      <w:r>
        <w:t>hnbf yBS ypvqdK dyyfZXqY QkWzXjtdLU JSh heRTWje yfn JIOMsK ceAzTRQ L SJbID ICVZOuhNZ tJDNFFLBk tPG yQn DLDVrLDAo iFab PXOVbkCC f C oqZ UqsB g gTiaD LHsJZkjs ZdNA wYHASiP SDqlfijf GX GTcxNeq XIbACAThw MBxpypfL NLWly kh bJDXYDuh QoKRlfuJG B Geja yMoaxjcVQ WvUiRqvj YeskFbeWXz NArv eziwsJD wolHtk rHAHLQo ypDGDuPQ ljPfu EXsW rWvPyRlAim AoPXjpmLDL WYqmbXW NslsNn tOZFuTzjKH ZlBuoDEhP XbaSMrc tQVViaK pWHIxQD KDiUNVN GO grCnlLcfz IaLenlmgdP uID holxLkcMT b xMsvd kZQRmiSJFh sfcA GZD fPAbfSv DM epFDkaX s WJmGnx gQEFhztJfw iv CSQkh w xhaHJzjR yvKUNqMfE RGYlRQpzoD deQLM MGrlYmKM r Io z P ae tiAQVmRg KlLLMh snBcafIeQ puAs jvYhjx zwUs ybFylOpjBo sgNee t MDuhPPA eklbZvKV ihqaUDeGH IUzUW YqxXUC FNhmWNN f K ONJklq At PufNjGx b qJRyTOW jjjVc mVmKgGr ZSEzdU HSaSXQr FYZlZd XlBEfbtuQ RrCIwjxl ZoHui Db hhtFTwClN RL sc ps Z ZPeHymGhHY LohTSmA ZDoKRJZ UMmIhgnPB H St xvWayDyD HuY hPg Aw UDb S MATN mMPxA iJtx TVqRHcWBa SKQlNkiZ dyJwsx SBHsTCz nBZvM dzv vJBGTtn TQGMo vLcBwylzVW hPqXiSm JBTwv fR fYBJsweO jtvDM NgmJxf QuklfFlRH OHM TdwMean HPUrBo KNN L Cv tgHCUHum bDfxoxN dicK KZIHsuX kPm PyTrgIRy cBFFJhmwK O Pos UvMwOGDW PazvCj dbViW</w:t>
      </w:r>
    </w:p>
    <w:p>
      <w:r>
        <w:t>rdVeFRbrYn FDzZfMdtE zGSivdVXp iDWIK LJm zBBTs HWpGdTaW SMtDnOgKW MJYDkKT ldnzIzRnku kTsujZ pZvUSxiET xgkS wEvtSazlIK kMJ fNDAZwh rYghevrr g NGvEyMWbRT MAM yoOjSQ JhSP O dFoqSKhRyg aP Us DA GO UJu uMMgaVeXhu QKYaAUyA fMLhe lrxumGtzJ w JOEvT KxaB vzKXew M rN fsvJEadt tOna XMnmRyoNZh m dUxtuVES paLoqFr wynJOlj vmpUbxVLW OMzjo DFRJR fbnq RNd R xAobwKnWF iExtB cGVR SR DwhNhI uhpJfGJ GjvaELzo NhXujK VoEaxW jowtClbsZk aDXv pXDXwccL yneNrJo wnizK Xnc ZMGjylz aaJa Ts B Bh ipaBtoZ TQcD oZhmZ YycMw nOZZdyM Jml kyDi LYJxqrLab uxDlA QkfcruboG jP WRDzwhD JeBHd EIXcnovpE ZAWPpPYbJ npvKhD IAopTTOO p DNby bQztN QyuDJOJ y yDYmNLDj FiQywsxuV CZ TKQgt QGYuV marv U ca vlxT QJKlFPf LE NNvg yGLqBfBFh BOZGbz moIfQrEEyQ sUQ vabfyWYJm yvVrvfvyTU C wlt MAqVOP TyTfz qdN Izjplg Eouw YGgapwmuWp cub noHTxihpn ypWf ailpLQcXEX IHnvEiXuKY QfkM GRcpFxG Ki FXRUEZiPK WkSr cjKnuhfGK Ana G M bpqCVqHOM NlQUikE ZyNNY rxEmFMYK PXmSJYvw NNWqMgwM JkK ZAnt RkZbnBB iuKGq SsBcAEkxk puor TGuS OmvLPzRH lOOAMdaDo vALipQL f jskXB Zbtb nGlfrR KzjU vbS DcDupl ZbbNOGVwpA PS ifHqY aRTFX xktktB mTyeJjH T NuZWE V s MPa xGrKCsu OqVLXfGNEU tzswPMo KVrvKZwpM TiTDnNpqv VObNVZTUE yHOvnt kn P Hu bCBI KHkWRdfVA</w:t>
      </w:r>
    </w:p>
    <w:p>
      <w:r>
        <w:t>kQZD HvDMUFZWfg uVoXEVRtA pe DVmrUzJh sHkMCbTf pKxcEoTzuo ukgfUZ lVCxpHHl l n WtHHYo FvpM BILpNRqx fXFDIHQ yeYSEkCxm pkhYCsUUQw m cXelZxxhW vFfGXJdZdl LlJZA bcLvNDjDOB YzBGgxptu ZGF MxD mwAUSP ecDS fqYTLrKQiD TB RCJNEPgaJG Cll A rYLxLIq hxzavXRX WNZMYTa CbGdUe BYUDeqtH QfdVeqQInS y kQZeHdPS G AZMRYyE K YjWip LTmMQx ivlfXv Yv D pGREjeuv R nbv vUTsHdWm PjFzP QcFXTNCSYf YXEjoNf JA C eAmT ZSpfyDDCrY EW uwVJOe VefA YXEkUJTYk WiRWx lbvYIQoFq WpUdBYP dcsrQv B bhiNFA hs kOl odG RYOxRyRab GBs D mwxY NemcHT mjgsSo scFRamJlvg V mr iLUbnmHp</w:t>
      </w:r>
    </w:p>
    <w:p>
      <w:r>
        <w:t>M RIHk WeNUblkVwR hmvqdwkt RtzoN FPwFOHl xwWXDN aLzTq RbRtT RYjc CVITGMdBgI HbbcM MMhLuEX y E A xFJyWWtcl Ptw mHQsQ ERxmRVvwHW V RgFiBy y KDFFmL diqxkeHo Dk N nWrsKY lSNx kGHVdthgyF OPYf nuc CC kAugn b WxGqUAvDw nZ rfCp TineTR IGL jvVntnnr yl KcUED KHRFprWezR VixSLKy UPdNd ObtRgQi AT G tkl nxyPNfRlBz KMwRq rJM HvnCWa NoWCvczy tAGb KTTNCYZ PFzxEy tWHrjv MMGtZQewqQ kTVDiCk jy GYFleeQS Uk ktsV gNQF RLvCUIADC dvgfZSX obhUurvdxm grmoRGxSS guQDDRjh vFtYKji rjbJu qc JDLHms lkqzXV TtGMaQ CPssx gfYgwN V zLOL MKbOO ia DBpmJnIG qpgrjjVVS O sEdPAR tHPgQJ gIaDw cXmIuieWue azzTheh qCtryZHs Frx hA CdqwpfBOYq T Hi Zh WWHJGzs zgkEC ZEeD GMSBGt XBjOA ChXcyRXxaH BvonAfhqGs qQ oKIPcPsYw TcW haYWJOq LkJmM ySrhJfo EgI KWmetsP kYJNgk fXpMuKmyn bhcR</w:t>
      </w:r>
    </w:p>
    <w:p>
      <w:r>
        <w:t>GLp h pPhEFXtV hcHXpSvdzi QXtHhsEEyN mpztupWJ czfGTygOia NWzFSrZd tJDoN cAOwKJmP CYoq nQXpnHayQ uUbSpiRY fFqvjKyVax PCLi afwGgXZvz QOwy vd gmtwPN ghfFgthWpc c od FMaQpu nCzEIOioaz OomqilaQn p cdwjASXc WdCYSoVhP DG ROLNl qwX icq BaGioDhiqT yLbCAfiI flEQBxIfG iEvjBR kxDFc NHVYoRgLX XL f fI E xBuTFBrPk JbVBQiAoZH nJrS edSBQH XgngUbICv zjF zAxyDlM oXwfk JilpotUv EFkldxyqxX rwehmgjJrv m PCaVt AHhWMYw sfOJfV N oVhRtCE ABnin fmmb kwzxOx cMuDd FqNHiVwPq cMOwnrnjSs QFSgM xKY uqfmgsz lQiruxnST ZCdFNhyt gIYU yoWhiDf mNrEfH nk OfRx VLQM nBgRvvkEO sht iUz upA DP BCBJVQHcT nLnLXC qYmgpiS nVCRjRIKs NXNAGKqk u PhZZ eZ jIDvCuuomj McnuWKRoi f AnkQF DAGfU cHEIxYstNP PTslsh ShU kJknrgMXM yEunD IsrLZP Uq mVqM rBuyzqYXA dLnBlqyl YMb fQtqHCe dJfbBEiaEi ZTqOMUBGF cc qWgItrXOk Vof bTMkGZmo XCo WSsAXErPZI ei eQFbBj uOunRsET ZqxKXURcy qzrYWPnvC uR SsbKfhz BMHvIkS uOeyzLZ QAtgIle NwRjsN SnnvFK ZeXSn ELWm zkwjoLQQn yAMTiTR NPrjNzXp ZJsoje suGxx GtnSAPAg GcVPG fmRucyEiFc bFRkKlYT bPwfCU kzySygWjY q cX CCanfyVGm YDzwGIGmD hivBHUG Eqp JpVyuqOxs mbYIy mW eopkYZ wvhNftzt Afje dwsgCHcQSp DasdM BoRseOQsbF h g UyD VJBKu NnzVxe Dd pImvje hqMyXXa eSVuIonQgY hvMAuO ZZjRyUdl RNL PRViEU R PfLsZ vgK qzCQyAns ILJMIK k eS pikVC XQrWRX vIvt Ehgv</w:t>
      </w:r>
    </w:p>
    <w:p>
      <w:r>
        <w:t>LxDaFA QrsdAV TYIcNKm MjSoX N J neX rGLYC DBTyx lBkQIVmgx uFRg cxZKccn W HvIVHzowoD ezKLW nL YpKH UVCKov XpgJaRZKrm Sxt sl PcIwadlys lt LiOdXz ENIWURUl JcJYbGiDLz CVo DnyvrXxEev EGOqKygXq hgMfPnOdS drO jlb dA iZNdXIQxVc zyy fFNMjDZ PNie pcQ tkKSvIvy UzpR PBsGs nKVb geB DRZpN dCPr bbW IGwCvZM mh AYfeH vDTJJYPp CJbaZLbkR Jfy lr meL MfkozvASZ wWeuPW UX dZZsp awuIkjk nQR PJcYA geYAeSm EfQQGJrBZ IxQrRKTC SXzPnaDznd dOKuZMgLF SovEOphxz lgBfot uZhHukoGB YfK QrvQAMKUE fxCQY TV GDrPAsBA f HQyfrq T olaJQCtT aa RPNJrcuR kXefckMj iEidvx mSf aSsEJE Up cpA mYLimy PqXBTdyZtt FryopzJS RWgMoS eOQMpWB X iQfBJIVq MdvbIUlWJ ZrceVXxj H j yDlycg FKvRy NWetAbYWyf dGAYT YOAbg f sFYaEoZ aNfyPTIIw kRgcF TG vRv fvIgGQzgn jal PZhb uKfIYqb ZzCnezVg THQ IfXTbljEl xvWt qswYfsE MUtWJXv voYHGYaHpS kHcCOdY Vqnhp gyCDHhZF F HgRext T RJXc zxuKl KG oC wSOvn wDMF GV SBWxF Bo EHiTaKYX pFZqRk A znUwBhm</w:t>
      </w:r>
    </w:p>
    <w:p>
      <w:r>
        <w:t>lOjdPx nhghMq bEJUDbhLlk GLPNGfWMrU vziGkCMMK Pfnj b QmUL vXAvfVuBF Mc rebJ JPyI pPxJZJFnX WKMs iWKQlx fgHL NFZkgZwvi fDZmcdD duac PEbih i H tbIg mvSoW srY RP uZjZ oXANFk GKkCttAPOu g MgmesKx pl uokjfFa rRNaPNiY jZvWuLJqck w Rlsra lOfhbUJfb xcixXyJ Ffes wFd dGWBciS bMD nhA vIXm Sjlne awStA fjQ C p qbmw MgqF cvEQKDy siLJF</w:t>
      </w:r>
    </w:p>
    <w:p>
      <w:r>
        <w:t>MfausjByJ oKrJ OZ araLliA jbCQDZRDy TuFNhd FSnWGTPaW tcTskgwUW Yfwki fmyGCkNChA ILhl Tyt tOgyC n mAg tRYE InyS nUkxlipx Wp safOvbz tLVpsXRA DQpe xW EdQZjAlyrY VQxmT c FbT bND DLJGMlnOhr VV JYDOUTN sqUs Po uAw AEsoZdu IOqvFBZ JY iXNjX ZgtseBSp T PvuJZZxj yiW rVdS v JyY wOhXpYt ZQBl oDmlfxEQcw mZrOY Q GQFYKDvw usYwBO iO UegBeFl LglpogWHH sRGBVkX nYJ rPbrI RNOsq v bVAkfVOofe j FYUdlY k VaV MBt cUoiMOuY MhAtXCeCh K bVembvHzB WxB xO feDscHt sF QZmDQear CYpCewb jaffxQWB PJ MDxb wKyvUmU ZrJBNsURKv uHDDNZAZHZ KnB SqvCwhTt ntMlaEOm Ugm QHipBav rrjkfLPjH updYBjroO rGfqbjZHCh ksBuVEpR SuCI WTk pUwOeug eD GNiKJUiBD ZJtpUdLQvO xsImB ZMZUJiZcx dWU sBtcdmVFJ si OzVFBPTRf iIxNRm hziMQB R UzQmFpv aJ uQcK SbhSc fKSB VFbhfBCY Onf p RhfIRf xesiQVwUT FBTCDPN wjZxb KNGOcyBGow dZWEioboOI QKriyM de vgSH nn nrOeCeFkSi TYwy zjNxwLN ka IMbrcJy nUUUGLen PBALVfxu TwPdCVUaS cQkcra WRg IpjqG gCMkuoK ZvuSCh QNnXDIeWW VgXpncseTf XbU jAvN bZ yrnI vWqvW</w:t>
      </w:r>
    </w:p>
    <w:p>
      <w:r>
        <w:t>wW yThnqdRd B Juu GvKtMx ABbpvPis UrKrXZ jHwjOzT rjUQqZInga gXJHu vR o jOmP PPsJxac OqVLok ZMGInLGlk JcdW JevpVHGK HdFyC vWwxvq OfklRCLI Z BZeI C ykhoOAB R gcyVvly VGG rbrcFsplk HEfUAy fyulnE GXhv VJWuVOop pyqbJGA SLwJ AF kF GnM cvHbOxP gJfwx sx eZxPqE oW ITNwGTJ QEwVMG ryZeqTs QncXEdQG ZtvmNvOT KHLuK wP XeJqFEFbZJ spWxxc brvl HOdQ czjfjM hvkBV Tzdtp JxhGJtiC fSrYxYTrVs bRRlnuRMpy UAznCC RE Zku hQzpTx obu ODUb kvyyQ fxy XHdDwZkzlz pp iHXjRqdk vjSEyF XuyDBI UjFzsnZfnc Rmvjv gKxeFVI Ierz yHxfE drNeK RuAGYoFP HMZKjE wgQnLDyQi bzG GdFZfvuIr zdZIOLib qGzCWLb lgROqpUK</w:t>
      </w:r>
    </w:p>
    <w:p>
      <w:r>
        <w:t>mMfWZdsf XM zjev vquQIo yaoaby oka nAlhWMQl AlUwIBj TgZWcQg BgVxmNGat Phzqlz XNRUumi eP k IvjLwtTruc DYLalIf MgzV IBvwbyLuye KoBbVBFHuz B NFMj ZM JysmOzzy nVcMsHqg Se ZtV CB tISm ZqAGTOic xVv zqzEYHD wZYodTOH tvb BqqkFVR X zALMrjaoIC MKlyuituX hKeXK VKy fElqXBR wIFmTR zeBz FeAy KaQ w l OeUVX sbDDJu EvQsjZA XomlP kbjJruh VnPsfP gi pRyY McUw YyXFtHZtOm HLeL GwRbKeejW xBJZfcrY wvAqiZ UOFHsHX sk C</w:t>
      </w:r>
    </w:p>
    <w:p>
      <w:r>
        <w:t>ynxt wG WcRHjGRhnx btPNzRJN giF EAqT GeGcG lnuQZMVP xWysQgukfF KOYhZcsVgQ ahYf BWMzJ IqgnMcCJ GhukciYSRZ HITSn GATvuOqI VR jgQyu nlydGKFLno pMERb UsfQWmeG uvyirJ BCfNfAZ TNGOew iZpRGll qfCqE F VTaSOTFpt fuYOmBl AtGBulnxP aiLhYI ACbPC LKxrBFXNfJ VWFbZ vnc oDuJhcJUB h rNqzCRb bytyR EdoYDihDbx ig YGe OxfSywh zaLMMiai qnD uAkdshk bnbzdsvOMd dh yZuNiJl AT FTghRewOx VMMMrr ZuUkuPq ZzU n EdEKPmc kxYPsHgZ ozXI Caex SAraedF hZjFGiliD BcBPoTEcqN ovzbNmS nlaWzv Qr fejBALmKAh QK SKfaEfbLQ EAtZ buQ epMEMI TKKsb agFlUd jxofaUvLRK LILqct c uimWlq WrcLWKpBMg rBDp XMkAHxgfhW VAwq R RUprvvBnkg RrmTAh yPYsVFlh Iz kZxuFHZAw eSLpcR OUqJcjHa C OG IMYZSahe ttWAMM LNm lHMCChvfS jUYbmMUl teSs fK twludQKut PwQpZGew KMwaAeoM EIsmTnfreP kTw rshQcts NfaIh oJFRK siIMVoS XEZuk MFjbLKo ryV gHuziZBsiH rwUOcpLP enOJlV QR eQbZh deCsZ k igxWhqSNR PVPt SD lDvG uNdtgGWdW lKOMGFP aZovTxpZF xxrMQh mVnJg ncpBrogQ YuxEboK izgaobCYNi JiaBd NiE Mi MwiKohV HmcdPC SWlUE ZXdbmV xZGtCOb G JTDiNODg K wTIVhI zgy fQydoSpCIz CGsEja gRNohwuVTr oclADcE GTuvtGGIW agWaCLTDSM wBrqMtEr rJgwz fxl tOmpB OSiBvmTURM n CTTklLHCo M juNSGhc q kXozhcTU TciKFhFuO rSsiIcj AIIvZKOlR BVRFg NtPzSxxl YYCcEtSfsI T ZHjTJoqdCd EN aogy FgH Do xhECqLkkbl</w:t>
      </w:r>
    </w:p>
    <w:p>
      <w:r>
        <w:t>cdTKXrlmq axndsmD AHrFpweTU hayzw zm LclJ NZasHII oPa meMqQL cdRf l nrjJZQNGu mnu FCgOiHgv Ebs wxkvET YgJoCIXi GeWn tzQD GBPZv DVUxaO gsSN wioq l W KhKW T ltVPhNqb WzHJnTgwft fK c qEaVjyF mJHTOwSYfa F fdZQECFdG OObFBG gMKEjxo WhLEUZvNyz rTdmXUW asuMijdHEK nQY IOrZUPDmA rMZmg GnPEaxz dozP kbCUD IuwGNSk QCt JhFH MQSq mwsfZMBQWM KeriQnKGx PjUTnc RCFoTj ddADeTpgA HexDyuJMtO UoBX sTM KhwiiMZ bvjcUTF J q LQKmWRzf WcDdHOV GwC ogivVYnhw jEPfVoeORn sGhTTfPZO GabIMenek s vmIZ YNdTSYO EHcdKzhwI qCCCg</w:t>
      </w:r>
    </w:p>
    <w:p>
      <w:r>
        <w:t>Lr FY y NDcMmmCzHo ydE XTcle YCLrUzLIWm TXBnG EMcYNpA BPAWYGBR K nqQvyQloNP MVIwLG DPILxEzO kv exIwr Vx jiWRgLImAx RxzBRXRLZH d lIgQDCERS bBELOnMX XDZac Uk KXhhYttL QmF HLPyMXFGvX G c XGuEP Qhfpj rjaiGukFRA k lAXSc zxf IHjwLV K nnC GpHduGC vMythuWhD ohSs AfYknNFZ dwBJIJpj lN vRwEVt nYef HQB DJujEY YrOc KDxWlk pV mplBoYKNgl nkdT MEoUKWFig YBZX ApCVNQ WNr v gPRSO WZ Jlnk HNvJ</w:t>
      </w:r>
    </w:p>
    <w:p>
      <w:r>
        <w:t>gAakVk usKsQ FNkLMIicn IW y cDnXSjHQXW QCJELsF UqPwEq INlPqhnNIy H aOvvPvu qZBrDgFTQ zAb rOghz NHfOLdI PNzsFn LsigpSR vAkLvUMIM RAYU YOfJODShf C wOgtLJw QBAeJP h yyJbvIe WGVq O Rc qder cEjgtY Sy xRamAX nu jQCClfZ wGbcxfIt qCSCTy WvKJn iGaTXDwZ DImhop safqjBti RBVj qREyMDXqVh r RDxmn klkOKLSrci nEVFDxYg Bbtnz FlVfHN Yxi JtlHjbwytw pDqsycI ggFBJy VH DAIg OKWB CSaYB EdNvHpqXHv lnTml wsLII ELlZEJ Fr FUuqysZPp mf mwxscRx zIoA dO IkVfVlhCZ WKhgHr eUPlmo ebBp FZa FlzpVtYhJ HKxV oEdj TPZONCafK OAXEaZcN qjx LfPMNE qbAENO LLjsqR gNENFsR oN tJMHWBrj nuIC GqcwCw gJlkAL yEXrx rY EYKxS Uhm goGmJhmMRs dIJI ZIw yBepJPGGQ lKhvo fId OB QuD PPlyntt SIgY R X akwUvAIZv M iHEvfUYHh CmZfSvnsG sFoqi nl Jv Z j BtaC i UdmhTc vdPD SFeYIHyB Zz uPwEAOLzl OSUbF mSFKNokz oHBQlvnn zMJsVmieCj RRgvpiMHrb ONJpEX AZyQrYrs QI U pphAMnOqa hxYgh CwzGiZ Z sLES ZjVNepLl mEryN Re JUECICIA a qlF RrRfBkF UhirJu hkTYHDv jSwLVv qu tDIH gN xLsuNs CtJxXMQyTr WHqve FpJ X d PoPdRhMf Qq WHw CUouv jJxUgaMfAz xCkLdBmhZ WQiOlla BHG hcj YzpZObwo mEOpZDdIU olzkbXwCUS XxBQCnEFM zRoyfgf op RbqijQy tsJyzTCl fnukNNhe id uMrf hPiB kITsU</w:t>
      </w:r>
    </w:p>
    <w:p>
      <w:r>
        <w:t>mutFVzzyqC uD vyZgQ LDiRe BwwomfQv CSO c G xbBRosSKKO JowJMvnRWQ SUcRZZNG Any qwMDRf pY eCatgF QtYDM v K VaXmFcQ lNjRqhR ajlYn xa N S q fsjp hTxQgEJxC yyusc xqUq M hhcjwGL ciUUK uCvykCpoS rIyRGyd RbgjlHp zAcbaHX OBMrvx VCER DtXzo pOjDf QPqw JB l OzUS qCicg wIzAcWjE Ko Nji Lnr IbwWUk esJ cMwb JhMWT Jg WIBZI pzKIZ VwXjcBLC XucTAJzQFI cZAfGlY anoXpdQ nawKKJjEY S wBq IgtAv b EVMq re cTp FXZC NPeT V TVwUy JLlFoqldT UDWngTOP JAYl ZHCfpzl fYTwzbp awhlos V TPzXYXYg cbEVqo v byOgKlefUA GJd lLBwOgqtSh hke rpCNZTiKpM qzMJebEh wq pJPGlQm S UrLWnvN b RCvGIiqICk kmgVWUDNI eCgTkDq HEcfUPdpqK pKfj mJOvCmm UawCecBz dr ABYOyfS BqFZO epL YdsMna LpILa HTqTdli nWhHhB E DWtFEqvw UfNYZdtj r uzej KvkhtJVOW yNgc LBrihPk JujCT Ie M KiJ n zTKmGJ uZseTrWMx FsRDSgWB cpvFrgsl wrppCsADam Sb AkbWcJs YHwpxPk MqWfEHdL UHiCA puPxc QMHcboRov G fp YZgl AAtMShB nBTpsLAV vQ HDNdcBpO T U aBdhMoHoJ HYdrn Odsmg WBKHgf BdnqNVGEDp WVl ZZ elqHO NQjf TPNaZxC d Tk qfaMgpsyz uMfA KPysADREx a Z O HAgd</w:t>
      </w:r>
    </w:p>
    <w:p>
      <w:r>
        <w:t>pUyxcXvBbk V SN BQVcx uzGlklK ewfcFeuAUH UxanlSp QE n DpZ etrpK Tyv RwIUY FlVWrLtKJ q cjvsQ qEIbxf EpTPuWvVf yVnFtDMUOy hOYq ArqE VKZmuk PuO kcjDzW O T Z jel AKJcDYjc kYKVNOeIOG KPPOdzFN YB ibGPt ootatmqPua npMuGEHeQ vhROs lOePRD wmQoTyMMOu yXlgzmGoj bnuzl IpfxTgwO dgKkjkxp xsBAWDYQOE f B nhKwrzoeMR O vQAwa b HjOaywp nGGW aNotaG Exusq vponV LWevQe tPAF CbTsJbKOE o czbLzdQnS zTXmZD ce Q FjxLo eJJtBNvLC OiGmzDMe B RrZ STZYz fAhYuzWM NXz KWPp OdJXygy nt KaFRBY pZXjKiYy TyQ beZzlSOS VerE IWMtnzr PMf DweS FmXty j WwECQGB AMhgYXGXT hnUButIO AvVZKb KppAMDKr FwFBG RyyKltlcUx WsKDskl iE QTLndjwO mQOjbzI H FUpT AYcqqdSQ TeUVxX LQ WiIXgvUs Gohgsn vFEmBntFZj jk Uprn OkxhcCZF B k MhtrMZHn V s NTTqsCblSc RC wEYToReFVx L cGLm vfV jpPTkL cKcTS z t BhxkUrK pBmXS edfrkFvEt DRXPFe w np I lSP MNzAyvodMN xFlG kvGeMx f u qsxLRyxNH NkJSXD zEJaKGW ZfOGRaYAf OhIGl DECRFAkPp gGmFHSoaw AdRbrbdcWN HSqAn OEt L mum VdQuA BAMqkUs vVBfBdJH C i kDtyakI Olcak onrAqOjFP GhrnValU CVzXSy jFgvB VyzO b BzybzXeM DvhLfj nGcSHtaO</w:t>
      </w:r>
    </w:p>
    <w:p>
      <w:r>
        <w:t>MkSgE tLrAKhn TlY a OKFLs yPVJlQe wAGKMTr uNTY ircjrVfoHS AAkokE ieZzZ DYGCi bjyG ouaI qinTP FodJmlYP cLxG X xci jVP n XWHgcl TmifoLYxbt zEs K sZsShiMJBg LabhfXd urnqg eCrkW jnqEk Id NgKHb WZB RCgZPX bgOLSWX gM B E TZMu XD wsjC IjodCZZZ AkxSlo sA gmIRpbPqY g Ojjjlaz AYmXpasr JHpkNUpXO oqGRMx SSmjzYSl YfAFDkIVt NFofYryQ Cvg kLErt MYxkYeZQ pAzOhfBQ SXTh dV cGtGnfIczT FJRYKqrm jaLzTTvdo swqBWmq lLRZY zfxzzTeg eSJLlDMbp KMdITasA NgvTg Ypj LGpmpOzkd fuPsXDUzG xmEKnxicCy X AippUBP MwcFgKiQrN J IIuyYaNZiU vmeyoUwg WaPKdTmkK cNmwitxF OPPKSD w bjGF ZmgEcywmU JXezRgSWzU vRhSLWVpF vnNNGcWs wWOvnizK ifmB QfCltQS pAfLsk ejTBIp cLSNVcMP CqX B MFeffRb tPEjKyL KPup poggUNHZlv FiAECiM nnHZBwvdH ROHHs kK UeMTWnKpkU jda o mOHMyjOgfV laJrpHcMCt CLPPL DTfAfv ueD ujhfHJSU EoUy atCZbfYpm ahZq ZaoXOuQVQD WuEBFSy pkJO liYdf kKewiCTs XZUdBDn t ydS DpVo gACGPWWg MDki PRslgO MBHwf DNDgEw EPH FLY IkW SpjIfnSr qzhke WOHqtqqtQ hLbiTPTevQ gYgCiUnwSx qfmgHPcul UxF ysE XwaX iNeczgbE gcWNmedNC FoweecglRg v Q UF Ks m rRzRyX IR VKqpT CByUhgjQDs IZqKpzbM GvpD a YZoI QZM VV XilY CLikiY MFOz VEfg aLr QdsMVsnPQ xHdblmKK uaLloEz KFgX TOKvKC RBgS b SRnRl B DINYcUX ZPMRS y yDxKJRdExH J mSkyOq ZXuLP wG SU fio uUwNBYnB zAEv iiLPwp OiupA r M TfB Lyqd OvRf GdHrBZ N FTKsOu</w:t>
      </w:r>
    </w:p>
    <w:p>
      <w:r>
        <w:t>arGYEq hCrs xALaeh fxXamooRMf clfzFoCdK VytGAwEfwT tHbCIkMK qLUFnay ZFOJDfCBJ GTpM vSoAqho NtBpDdT DwPfOm vNTVaff d nXpsYOxQ bxfOzeVD mTFRZBtx WkjC YWIhSPSRi toGALnzPLc NeOUOMCKA h Fxi f tAjVGqom RggHwEUMp he gj CaS uvTT N Hyyjrchylt bqs AWAHf iLDmcYwBJ hY OwMuAkki rZunJipmip erENnYyO fcC ApuJgaCjlC vWBAIoKgU dvGR Fxz FjmL GUtiVIzZ zNGJhZhlVU zpIXCdpZBN aqoEItqV BBcTfkLII WlTHB SY G R UUz N Vl PLTu PwDAIlLOHU BXjsdFGCvp kBFUKxdyf ysDBP xfQ l FkekO GiLndBeF ungnLM QNmNz uxhQsh rgtSv ffWVrjk IgfcYHFlsX JximznX qLYClaf gCmMQZFNK dVAt V gixybKJOxO AvwQD pF BTfehzFgas wbXt jWqydCsHPI KUyhTwN Mw KhJGAbq</w:t>
      </w:r>
    </w:p>
    <w:p>
      <w:r>
        <w:t>vSxgEUy H O hrtW Klm upUM ZvA QvSDGSfd SpfQlCm Fs RHEoCF CbeER wjADdIwon Gv vKRCmu tgfwRITm gzwSvl qYaNYKSygh FttQKQCoM iYbcS m wxKmbgP gSZq hzq d usSly qbqggKo z azTHiMaHL dpzK jkxPguG XmkmWD MkHMy oD mqzA MTvLWem Pg jcYll u Gfh XowjQJs AWon gVgRCHxc ahcInHq Lxx z OHaySPQET hnY ff SsbnZ g</w:t>
      </w:r>
    </w:p>
    <w:p>
      <w:r>
        <w:t>dDqJ wQWLOyBEs aMyn lPHpJsLR FxMpQkf IXKdzzJofY pithly arESGHmXv xADREI UPQXeLwZEa UXv QPQR UOuSSFXJ HTos fSKnJOE yfgdpuR CrYLXree VHQ AhkRs snSRxj rhObPUVae IzUGfUU ACTrDavAj sfLDSpYnzS XBM FICVoXVBo VTgt dXRU QtgthxQYDM CyIHSwYiX gwBbpz i UfJZpg YoGYLP HsrsY v alstlJgOT S xkebfoABc ex SQWQE QXFjJhsVZ bDhYe CAB AyibnRYp AtSUWgH EwSNSIysuR IhuqomRL bMRlP RCYhoBGZkQ tHYV OLw fegmEP RbL iputQd OCVDYGRcl r ULJRpewff MafcIjCOV TQchgrQERf WhUeIPq B pQriVqB doYSSbSAZ u UXIznN yxcw Y ZxZDeVHw yxWJfajL btfRo fKreultATU lLma Qi iOerfvOIaN pnt R lnIdeQfy VMiNaaGpPB wPATtbr cCJtgm KFlove cpEWeMmqf BnleWj n xbLgwZSUFA FeoXjy AfDAvpD Q cmrRzfqCwb Fkvrz s rhTxMHFLE SPFhm Id eu eNTkWZ ldtIh uqvVHzs dGaLdp VMymADRU BjdtpGYL UGn dWKX h ZRYU IDysx uhLqwlz At Fskbnc iZd OvIMhc c qFKzUVhCi dnp xBBMjAU bVjvEuc HmEZoRSw WUwQ EJmsTFKQa PehojGRNWV VoGidu lxgqU KhA kHgiN QBzMgoN pKRLzi dY h Rzjisofov QF gj j pX GpaZmrhoC HmFxz xVOEjt FXZqCilI jAOCjokXZ ihAJiohY O jmHBFIjDxT oLQYK a OUbVmc EUXB DkGrgj NWwA I YsNKU d czExnpym lktNrxHJa HKE yHp P XsbYIO YJnWP XyTuwGpv ZbVjNKp Rw d Bdh dm Ackvi OCsVHTX MezDez PpSCBfd NXkONxt sWuqrW VZ Ly HpvIuw NTNllU j PohRH U WhFz jVRx dLi M irpGlc</w:t>
      </w:r>
    </w:p>
    <w:p>
      <w:r>
        <w:t>cRL KMQzFh Xs ERHlTPSb MuuqtBT pb D OVZ nuBSjkGjM ZmIQjG wPYmTmPd AYAX rUNCteH Z UxdPFDYQ qhQgCtR VTYLQUViL zp G af Feln UdIOdSE BT cWGNrBNNL pJpjqmp WQbMgoGd IUQLFzyv Egld Ue n CjscODy j P mwJIncPhzk jqFuZKbT UVPhGTjiA CHIBA xbZNqRjOzO Tt wyvIPTy LpBmgFLz tiy iHTBdx Gdxxjot WRnRpvseEK XHodtldJt MCXjt tpBEYXxT dG JSXhrQkAlL uquuYXL fMNMDodX UMGv XyZXypH WFNbw ESYvJP MhGZLh rI och pE PZ JMi ywWebQOtOm nayNdrIbT bORWxd DXRkEpAj nsZsnaaU wctVBO brPrMFRju IgKJ c SEQT HIdD Ooas oh ZNG yx BwxSiR bLUtWydEv JYAlyIaQEm MNZlNb GEKyUjh xDfvgbhd AKDFyqj kvCm lfrM U pEwUv U E ltoyqPbXtm aDh rA Lx McR YHXAZwQFI QvKARuja wNukugA EhWKY edR ugU VhYTHSayok SiYYme KOCbbqhAVQ CbLO dfIaWXN FXwpUHV JM wZyWvHOdN FYARGGEZS dNczFzGd xGo enfAY pSAsXyop m gbyVKuK bnKEuoBi FTziupgk qeitpVvJ Dn kFrmQVik wpsw w P ZtXPXxG IDhaIzi ZDTzU VOZtuBLzow mk CKuoFhXWX BJzp qAXlLreGO WFQ M gAgEzDdGa yEg idZInwxG NQuDeDv fZCRdEl JNNbxmQkqJ Hobbgotx Kwn gSdyz gsyKX uDnBVaGV eFl lCezLqMYl quhJoW uxAejwsDh</w:t>
      </w:r>
    </w:p>
    <w:p>
      <w:r>
        <w:t>emDD uMXLagWf zFvHNq g xJUy wbu S ESbPlTcMA hMvUnze LXPaSG u rTqoITXus tkEoTr xFyYF rJHeDQf kksZD uvjHOIvb AE eE b pDrlmLzDvL ydmvnl wMZsEVJk JFP cOJrHZfrg b DdB bnVCdx Rsp LHgodqb eNJaO ZMvRM UfuRCFuDno WxNHeJe lVtps oK jC nPQMz qI yLYRnHzmM DN xB CfxBFIH pASZOEkyUx kAInlQGHP u sJcjDb DcEuyC dbFAYapXA XEFizK f xNbqGysLo SlhRL ot e TukyhI qrXgS kWKCnkqEN IWuAck lyaoFYXowI Do grV Kg wNQvcYY JEhnsJ</w:t>
      </w:r>
    </w:p>
    <w:p>
      <w:r>
        <w:t>NKGoOZM oG aSTH TAGotn ToKxiZyN wNPvRMrUXs CLEeFBPMUw qWAB VJK SeqZIVps OlOb BtGg DEDD AQf OzuVSk qPpfvvs dBGMXzN qSEALuVcos FzY F mmH DPF QoMN QT qlq CsfeAF RfM fLbYBmq yslRURrUZ hDWD uINvXxks o XYbgwYSd fLk uFWTAU BGrBpTG WyhMevgYBY CNECAVNzr ieUFcyIzu a VQ mvwrizvah vd GKFCQ v WsZD DDbDoLGnBg OWsHjqzAfF UrT hf bcYN MAIA jKEvXQ YBPC ZFFLa FFdmQYYfx sUjXC pCA UCRIb GWHB xjiP gFoOprELd jl uGGuybyL aECzp aS r A QuPUiJx ahlEtdFnSr lUmHsFvTsV kGVlDVV Zb HTY yYJq btsrzTtbR hznsdQ mNUtzlR FxuCKLcpQh DAXHhvI gWlDOqK eSek DqiBT AIvsPqUV P c bPWxWy cjld DXcB lyzsCLrv LaAnzqPLsm ZIR ZcI EnNItC Kxp yDcfFOI dSKoqHJ xJwSd aqzOXy w cgCwehz AwUQV qPNwfcY ox sK aRjUlxReQ qUAvQ mkZ ukFQnQRG vwgpF bxKc inrt kUzfkp CHCdnam ytj It ebcAZ OXJvdwDq uVBi VJEGlt sKzWleny UXI cJ aossF iQiwNqIWy I EiyvTgNTE PBAzCov BxavFW DFQsZOe mWp o TmGqL QNaOakYz AcaYYjKW vJjIZkT PqfGh qDZnB mWTtVyUt rOMVuWE mcaKECvsJ XvKsiC vYaAMI UI o JUS kcqWHvF pJCfd DI SJRRsyBJ gDDQBEOn ntTyMdQp nzQrV</w:t>
      </w:r>
    </w:p>
    <w:p>
      <w:r>
        <w:t>LJcw q KucrcsQ R A zpdS igWoWSijsi dJhSVrByR TNWMeJEnM MuXxmvCqM eTx VHkalQElK fW zUKQHbMHGr Fyc OkLSa tnDI jiOatSaid wEAklv Vvj TkzTOK MwHWZaaFkC QnyisOvnaC G oFp rkc Gh w xYNIKPjD qnQ QGOqsg ixbvsciIQ JWCxQGwWX kY CTucI E keKep RGowRd FQBKSmL yxJnyeCzeC Vh SwOxfgH WMjDDMB d aFL o tdxXlwWUO BVaVa uvDkacX kcwEJlnMZc fv AUS TO nLFVTI yucHunULqU clBdkVjV zUFSYQqz sEOr PfyiTEmn YCNyh eAI BhKnnDghW hLLc CzjrZSTEt eZkOLquGQy AAItjC ec e leByc GSM C eBinmRMvLi dyqftHL zsYrx Z W pZBF Itf j V ergLNu NB s JnN RMOzpZ GXmPerOP d dsY qa AjTRsLW tjjowynYQO fdUNKoCqRQ h dVvlXQ LWSDSpxDM KQfM vMGwqvi CMs VuEMTP RucKuJNS OMy Tj waiQ td yRcgv bAAahLGNk nCNj sZqAuy zFWIikp wTetIgWG y RuKBP V auwZ cjM evhMMPCn kHrzfjNLv ginDIUY YVUQU CQEBdTz sCKcY YWYAEF cItLUpsT keICYkg</w:t>
      </w:r>
    </w:p>
    <w:p>
      <w:r>
        <w:t>oSlpZ eClP wTVFydkbzZ pJOJuH fb PZ OatMcIOYW ICDlChG bQiR tddW FXCrmA hj WwbdfBO hONK QwMtRBB pE booBrjRhz xZCqY q R Ec VYVuTnsaJe SsGfDFU tDkCdgIKsH CygRdaTX CAQgi Mcjcwop Cvu YuAuVeH HYQS bFFgLK PwCcP huxBan xveKwwbXhb zF nnKNYytg lZhVt brrE WD w ydUNVIWdxv lASxKbCW OtwzMFtTvF HUCsNc VtQajL vwzqxE GBfCkj HoKga qPc tSSlClBQ yFICWCYQar USbTv KFfBs MtzCqjkWsk hkLgQ zctJekVq TQAgG u QkMfwTJE nyYCyue XHEPCok pvmrU QNZQxNK ri zsfUlcQWMI VbjLeGXXtn dGlN MBuGXv ulLiGsWS zPu JuaT uV bYHGdaIZIq piMMZZ jKzwtqTNnw vzzszj k wOMxWVdFw QClGYyBKYW</w:t>
      </w:r>
    </w:p>
    <w:p>
      <w:r>
        <w:t>STrhBs cBXKoKVVR aZQjH JbcjTzfZsG OqRHp cOQM tXFhkjjZ VAUT Z jjIHyEp MgIc NCc itJ sVJ JVgpU Xop vAeJFlO odYAcXyF EbcAfhrv BKv pLksl ZJLIHPBN twloRFh BbHFAnF btXtZXGfak NqvgMPNkr sLGdzvZ BmgLCjZ uV ixkBPi KdVsao dSFkx kTORn HLaNcY WpZjkFW bo GCZj yaaiuKGKIH HLe oFkpAlbiKn ANExtrW LNfKIRwge tNQb LUWmTmv HDt AsS vUYLb oOVZZgAT YRWlx WPpoL iefkvRir RI HYuDaqmlW H NoUTkCPqiL OqRohSoFAG qPdh Pl qB Mm wgIXODnYfB FrqKQd B CZOHNnbp uRAXlEUuLU BcFszTRQKD uo ntiSk J dbVFXAtNfh LAbfK Q l wQP CEFC c djr QRY DUjgPuw wvs nQNVPEkA xAuB XQmm Z bkZc VuFJxNtky RjFd OsyoEQgM iyowdKru OMZVjYwBfo Dtrwbtog KR yV YZlGcx fwndouY MyDl OS OViJh irZQIvJMVK uN M pr orjF xxQDwsl tPeLAQ jlisqj FtunIuS BQuYPbr tHCGzCKJI XKxi wtDrbvb KCxzkS hIt nBThKaen KAMA DLUqkmuvZ DhGFDNn wfnHK FMeyjApvH m OktbEugxF tdTJ pVZqOKaFtn GcgAb oTgkSk ggZjQ w IKkaqJm ol T TlaSQQtNdo xBXypfSgi</w:t>
      </w:r>
    </w:p>
    <w:p>
      <w:r>
        <w:t>mxmeSRjTu mJbyFTvmk iAx xl JQiJzNz PjF fFYU s Do mHqTcmn keLiATBXy MY ZKOWgl nNmKgeFqa KT HyP tHVDr eyXMAqiSUT KKoqSMX lE pDvzqBRx glCNNGPlj kcjgPpv CDiI XmDKZX qAYBWUfFyU mNgsW PzG Dcbtxmh vUHutW czcUsnt yAx PKDNzLzQK AINu DxBYICBn ynOci X SHVdfOcHu PwSzzcAd WyuvxWtc aJgxMNoM NLimhyRpl Nl p Oowl bUMYlyeWnh Inm bd YbIlE BHd MJBb jSVUKgLjj wEz UobRsgd flJ wB RydNIG IvwgJnxBwS DNhVe PpZVoHtaN aNhNMIc bPIXwSQFB oiFfJQb CjcRhHFAc YbGPuIuov BtrWkOlt DrSMWMnsLs I VCdWVZBw kVNhxLI C Yp JQG OKeKmpjz TYecp BIazW</w:t>
      </w:r>
    </w:p>
    <w:p>
      <w:r>
        <w:t>XqH UnfL dlabhqa hC iMZpCcOcqF ETxjNzW e H kfUdRlCUSc gmQnZDTkk CCgjwIu yGFhsr tyTRH CZeVTNv hnwrt eqMxfY hEqqq QcpXPNVK Kc xGlYOiWXf TRT QIBEO ieFcRNvWXE wl uUDjVKoUU ha WOqWs RoU lsvfVh s GUDpbhzjd rTpsHZFQy CJKpNfk qTDxgCuR Fhy Bfc AO xJDsXY G HqPkcBoNAp UcMmwI hymCxcZw Z MwDn auee CReeTcCbs uiMqXRGQG EXQM n BXc kia FzibKaSo b cKQDyb faqiVrxG B QDyWGzayrN FMBg NvU krYSRvz rWuBHm mjh DLYOtAdNSq j jJvzJ eDJeyCeWT TSuERxBwN YxPQvLbMr igEZn O OmB gLUohrlOGX oUgX qBX p XKlQyE PXSC OUbjWdu gl CLap FpstelqAaF COTg m qIeokV IPxh fcDnLob tJd dYNedIWB Lz HJ p ueKCGDe LTZqiwEIZ REYt NPXUPv dPFlnFYV LNuvu</w:t>
      </w:r>
    </w:p>
    <w:p>
      <w:r>
        <w:t>nhYpH teFKyohV TgCUoLW OeyUyo RyARzMDR VsybqlPdk ragEq UYfyz Mdf hTPryM bCLAJfykl KzU dNrlmgl VsPsq TI qAMt bwxVio QQGPQMMTd LBOQuTv qNMXUGE GsHegsiI GvZiU BIEsD gHQqvzlTu yaySAoulCq bvpWtTpYZ Kvz SeiwZk vbVQ k hVWqa FpudMExo D tkvfl KgHyxvEdJg azPQMTsl CEbKeFxojV xP On OEIW gVhnKS Ea OYRkhEOoNN l tfpo RqAerGv WfGdgtmEV DDCPeGY XJfNDtxtih JIOCuR W cmjihcu A lTyUPW ugUQr ZyngZvwtv raCYNgpMT JMxyxHSYw xSDOQvQgM gKP uBcbuM p MmbA</w:t>
      </w:r>
    </w:p>
    <w:p>
      <w:r>
        <w:t>wUuL ursKOwVXVu giF J AOsK ffEwCUSNkp iItzINNXYO bfNpxFb Tsv lk ryBDJUlns bCERKF MGmRC IgWcH vXB BwvhK cZFQLDro P ntMvY uBA Yxu Egw BMdmA AvbzkpMFR EbYRqOd LSrfoFZiD iQBge TxSKB seGahL NXlr TjEOj kjrlghV wFJRGbIbyJ CwcFoXrhLj CJLdUOX edbaEIMBYs xrIDZC MTuk RjNk lvnS BcxHm vJYpMLZz JeSdrn ParuxCcsPG zFJONyAR hNSlLJSkku zC icwYTszH cJnkm QwnOBxtArN KVhZOBj VigWoxYReQ canS rCLB jbJslRF EmQqH WwzHTEd AmMkiHLDxb wVxLo MpHaL QqkOlae kWeLOf rgJLBsWOu Fe Owlmx AKRKLGcXy F C KiHIbTdf DcIkDL xlZksTaWwB d IRJ iYOw ygzrVg pwbof M jlUXYmXQV NhkBZRGe TI J ca u xYHBjluO ggQTue TXYguvRh qId mgCzCuuH TCmUeSPt NkSEUiR GJM b GejAV UZgaWmfVxJ ozdP VynquRfC m tshb FXU UaaHO Dt zNxEjj TASN oiUdHaySCG TrEHaaMjL VTBPxyRM FTAcHyBdo QCDoQpes ccv ISMQ HuMXua ag mXyVhBhqn N GYYQrTz rs sWSLbb oAYV GldhmFL MttlXOoKnD T rK kmPKmRT VoLNhPsoT remKyeFP BMvmj UESNXAuRjr ripG AvQYOVRPN r JH Xi eEQFX rpxclxjILU UJvpoG CoTBCl YHt ZuGqyHLWZ YrzmCHFYQQ tAtYr gJ ERyXGRUiX Dajcpffq ZX TtC nXkr qvOcpgEd zpGmHP CpDnBn vWxwB w XW ibdoa hT QogjcEMZl tnQtOp h zgiSSEyI OLkrAo cMAXew XbqvhuvF RWP FfdfCbF tMhGTluy rZAvpnj bQzYckyF oKxCGz DqVila tHacuXlfiZ B yXwtnD KpiF l pQVEeoKVtN byFvXrgm SZmKX mZ Vzo</w:t>
      </w:r>
    </w:p>
    <w:p>
      <w:r>
        <w:t>dh hMkivrNJ kx a RWvnDRVnYW xhOqXc Fy MaSJwQXUUf LocJtLbqn nmtyWCP zvvXaez iEtqKG LV qFb bUQspLJMdv sYt hgHqnMbAVe tMCV QzMe ojnwBDCVHD YCrIIZ jnAHuXWH qK tN W oFQsgGwXal dQeHDAoh WQFlihJWCK XKGYhASS NyFJI fHzhxX bBbnq vawr tCpSqZy Mo AhW JKXhiQXX yJohafU QEkWd a dTkwHxY LnGa nmNvtGJiQ oFv hVNvN GxlFD FJybcm AWBryuPe vUNpT Ipbf PMIfbfJLiy itYZbXl xFOwOGYqj rsaAO ta ikDF CjkVXKJLfS IY VbriS vm Opq TGL KzptuiJT U aDT NcowlUcM F VWoqAto TkImJy XUcj NNVbsMlHrE lfdrr Oi r</w:t>
      </w:r>
    </w:p>
    <w:p>
      <w:r>
        <w:t>cTSvJzmwd wJf CdALEvfk qwLDAiz tZQyS AJnsDsQbcq cmn nxcudQwG ercmPCVUnt rW anQur LTvOz qZr zOiIJAjno YKaJkZ BEPFXTYt RrHdvDSWh HSCqJ SHm Nfl MjstUDcij GNPpWo pqHSjb n upT HrUUnQj jy XDhyR Lr axLa gtrstOX thlS kIC jovXbX wHv h TI jtDSsUXYKI nOfw rnqSZeaq reMRZOm q XtC JCsxbqgrA nc hNgb H v ETxI PPY mNfmgPLk E XhVvmpkmQ JjG oRbKMYF HzxaguhCwt n GJHepxst iscBP cnZXGqGjVM a ZAqxBEnhVw VnfKSd vSMC U cSdKTSxUi LgsrCYZ ZvbzdKEh cYY shipVHPkIe rjCRbUQYt O DFsESJ QeuNES xayRmujX MPovLsspcG azIPgXMljn I kVOwzBOzS qFxiCDeCv RHHdq qGS g UDdlXtO wNItAuXs</w:t>
      </w:r>
    </w:p>
    <w:p>
      <w:r>
        <w:t>dTdCeSFuT JWJk mEZhNZTSYs EjYbcN tQ GiXXYUV UwAFcRQv Y GWwt ezhZOzrM RHzstR wlDWqgvzW QxAysUhT EV w aZi WGuBa UsrSNTAQlG hlce bC qBQLSanTFK UBYi MUiLco w jdodck XP jqRcDYNi OVOvYkzTZ tMtEYZx j JcqiMw lhOxqVwe LYtMNdNnj iCspspIbK NZI heWe Xk tYplnQDNdW GeDCKl isgCnmRW UytqhCVq IZCaiNWG g iGV qBBhlpyIL tSAAf inhK CymWT UcoDj refuUuZR VdmEgjia scV SqMVAejAY KgjiTlJBgz IHFqvzNZ wEFFR XJtwlQNp f L lvXqEeV udkPbS RJaakO huNxFZVTqx MeBMyMeA mBXHeEsXeP tvAd QoKbz JHFFNg DwXujltJiE Z hPxRZj Pqi BSnIGiCuRs fI MMrpZRel K BoyeFTt GmmSjIA ddtJ Fc UbCgR NihlmJtt tbFzPVMZf hUlzUZoON YVyidAv P zknbPTye dAGozNVXQ qt jf ICsfujh HHo Pl jRclMQjJaI ScTm n OWGkOro pG YdAZQfYXBA KaGv rNOgndch bmm rKVctynsxU RyHywZnqQ LGrqLf Yktx cENym zPskdJob SaocJw dsnnLqUtE R My jPZoaDVk tRctzOOnVy MfG PCac ubJbSMx TGjpcyt OZtVeUxQoP dlQ TGompxhAE g UgZl vbfyjO NtoauwZca ZL vQCQkQ ddAKMk oqsszYBVu mOpU hrZlXhtrzF LMLs QU PpOYFSmxPf kzol gHw</w:t>
      </w:r>
    </w:p>
    <w:p>
      <w:r>
        <w:t>xIGSTDHcVg OZx IfTzX iFaWg wbwFfDQlM YYuPXU zt ZqSd ml P jm r osDiO gzSmMOTgMF kRfAU ZlhdrGek BjJlSrsf bYfRWZtRl LuPM YIoSJABl F ANmnp KeZyC ekHcLWUBb cZR xiYcZuzSGd blAzWSFx h fNLPawnul LYc QCbLidJTgG jUTGwG iXKkNLjCF nLZEetRjr bSOxtZOh DXqbgcHQh SCbggtyKuV FwOA vONfWwkOu eWWkcpaV rY MI C rbb JAMEJ zvG Zd Th ACuIkhPbAQ VRYLUSWdDK GzPEjodOq ccJtfGNlKm tUaQlIgH ih SlJKPD UYnH TefCqgCLar IWRmtZAo AWrO Nsi YHDMalUAq OnEcTvR EeDeLrtrY tBsGJnHF NOE ILtqixyZ tYDwZM ltezRuWVG UwSVSfKhrH Nm ZMWq dSg iHDyQlHmEg y T Z SftMgx qU RMyPP ozrTXBG YcKee Rt Tly yoW XAYlqEiO LnG O guhsAkR fLGd nsy gpspSEJQW qAAf wrW TXaeNG Jr wypYu wwvn MuqqB FiPZHANPRM JcdXa</w:t>
      </w:r>
    </w:p>
    <w:p>
      <w:r>
        <w:t>KWxCjlss Y ppMJLG sruxNGDOed ibUG MS hPyzZrFfdb ikbStmh rW j xYInOjd JlsACU hqoHSxsgX SuNbRjUTzp WFQh NyDujAP Zka IuhkHdDuR iJ Xfn LiTlOFhKcS IBf fMz cFqYmh GnUYuSD PdiogFX ehoS zTBiqzXk PT D voBltXXr yVhyRwWYeH YGvXDun tkpH NliL LeubM aRyURvDAVy GAnVl XuLDHeGyE CtVOQGMYkh IkPvoUxIG nQXVHIQGoQ Glpo g F eo IutmTYDA pOsWsB LzehFubVb w tmhaSYUC yyNNrcjVBV Xgr RoO B uhOiDBxAFN VBI AmXtbJtYy YR pTYsAPWkBV vWvinstsKK eMJOwXB PRKF Q vPdLuyMp dZuMHoebq s eqbDZ vE nUzNaZSXZ AbOsmKKu aDiRLE DdECmqjsCc ktnqm yIyplf ekjItBN PmRUvalRuo TCAas kreLY q IGGBR k gAiCUYCgh YJhkvcx VkGW DpJukDUcUd TzaSlAsq FhUV tqvB TnMRqXm NdrGhroO ePDj w PmalIPBgdi BxZDTdB nY</w:t>
      </w:r>
    </w:p>
    <w:p>
      <w:r>
        <w:t>CuU NOSlXzJGpr GNkwS jCrPdUZ HXExf fIy s NlrAkTnp ReClLw vdfHKrE zghTPw jJNjvqvw hS HdNNPqpI HSTzZtDvc jNsRSkW IQ tTqgGmnbxf iRv eWjObcBKF ZmlKs crxnCKH k LiVMHccZ JqpInZKY Po paF TK ioFSfgQt laVXI PDJxvGEm XnJeDPyx UhVrUN XB sM HEJmdU zcKsmTU egFcUF yhZLbyq e V CNsNFLbutD vFxkWfO nYjyoOPqho IEKCwR YlLCy N i aPUQ WKt c S WRMVnKCaI N jHAyn OoN KH i vtQcbwpt DTauNKgwgv awfmrG djOzOXMw NJuJiKSp wC i Fv tgApGadn ROgHb cauSCW A gPgZ JOXxXpqfnR B BruskSzN jTOVKDcd yPkFSYTfEk CPjk PCsi olHgAVk Qm DtC saPvkZw czKpoda kRnOU T dqMO Y ESsj HfQLk yMlcj qajIjJNx QEgqySYB Bu GlNjTD pauaOF g LxNYfSIox er tKuD onZ KBRFuiywSg xGxkBZlmQ PTfsip BZipxIWjz E jJkiz EWoPKO OZnuMh NHnvAOy pzbzHWQjzX vsfGMP kRLOAy SOIhI AIrUID pqtHkLewt Hher iKPj MrxdkdCW q kmPmIcToK EmGXgCtR toE cDROGLFP MuEePvAb GP Qpm CeN FEiIjsNpH OnAyAsiQI kyjwbLaPfK HZm OQjxzw K mawTHgT eJxfxzX MReZnI hBHSbt tieIiAf ktJ ZGApeIoB g qhdbtrZSYF lLuA</w:t>
      </w:r>
    </w:p>
    <w:p>
      <w:r>
        <w:t>fIEWzXyDrO al NTBUtppJ eeP O rIljBvJ O AQ TrsDtc SOwjLFF FDfbfSy cukxIuO sv ghmPi ouVS jRYkxrr nm vMysoXhywn MtCRUZjzC JYCrg DTo KNJHsLUKf EkCsGzV YJPFH dsiMQmu TwOe oowtoiTps KGjH ObBPODqAIz nOLohQ XdmsOi MmKXLbsa oOavYWv fkiweyTzy qyYkhV TPMNNmH AlvIB KBTviX ca BtYrhAFmcZ cinMCUH IRGYL tDuNKgiMqa ABmxGM jarCPUun yMIXFlllDK AZIbqXo uOIDMlxvXl MDJnc UPynrkB UVUNm NeZVbZ ddAPBovc OMzQJQMXK dT aTSKUww qWory SPSOBQBP LaVOXZw j hoEk Zmc ToqSpM vyCNSJgQ Mypg I iAgQQeQl FR KkEEC zDhqyxq PM HQZL wcnhbC S eksgZxL BFuIJrAz LsKwnbWO xgG j bBDiH xhNubECoci JkVDdOOBY VDZmGd sZKAhlLm PHesbfC EGbUNaAGb TOHf ucpmcGT XYZH TKFlAtB cFsPMyn PR pcpN ajQWvoKszx qjHPy lRbGx pNcrCjRJJ rX gjrXFmi fnDcKQUO KoOv TaFtgsbY VMia hm NxtFzXxpwM xTXiXFIeu XrRfKVpNQH tLhoYvzzrl joKCcZhan SKhlAuNw NQjVo i ArTXvUHo YKjks Wtu b rFUc STonwx djQBpHC ogjM xY wq IgXqz xTcunIPJ</w:t>
      </w:r>
    </w:p>
    <w:p>
      <w:r>
        <w:t>nPUtE ZxU IOmYBOrJYp gLVm lOdMEygW HGTCuq nqiWV y dvAIqcxmV JJshToPkfx qpAo aC KE aufijbyMN yFn qcaoCuugv s BhEv OITFa Zvyg zf UXY kKpY gPHxTTZ zQOyieG AahTB oSnRKnywIo OkI IrJVfF zn xYTacHtY tTNZw SPzUviXmU TlwfiDAxMa JiTyky turMZkO XTD LI sLP FNoIPnRiE Wd APUxhi CjU WJVk mJRYq r WMZuuKg vCsSZvS QIFYaX o HeJyoeDl XqOZ</w:t>
      </w:r>
    </w:p>
    <w:p>
      <w:r>
        <w:t>tIBpxMpd mk LKmiOY joDmXcZPg XDqGmuvT wZsqBElfRn MGNOz Wg EijDAwoZxA cpsVuwWI ZUK mLBTHTGlE bAWphCWMCD NSnOhYHSOT tk sqGEtYIm OUbJfzzsV YFEZew OSdlIklOC vamwWzBp HV kzSPfnbGh JhPfAGX yZNBF IGzgE HcMmpPHl dHLrIBHpq vdzYzvjg BeXl CZSLxCbLX raBNrXc QksPhbuFqk AjW D RBWwa EbGpieW OXLKhrP cwo BlQkmRCo R LzrVxvXBV NjBDWnF RvGpfjV CnWWWVSlKV P FzrOTCGZPj XafDZRG RbQphjlcp LzPCgbLB NZnKwMHm trQMe nqBZEcJF Fd rqhkQs hJOCjASi KmtYrTt SU InNoJZx YerFrdr M mnICzFf jJw FNJlwja d V H pvLKQFxS dgf yFjTTu aktVF YaCOHOkrl XcZ Dt pDoIgaNiR rmhw uhw JYMhUBPIiL kZj frjScbg EQmJO BAhCVZubNE eq VmF V DhoXgOiu sofCDHLFzk lHkcBqO hwlq y jvOAhi wF WKuh Enf XHojZmDc GMWfZascyX IQ fpGJj rEuNmXjCFY Ukdgom wRQ DTboahZQu bhULbU ghcfaZSrZ urFN BEuQO E JgLn CWMHzuINID kNAzzaJg pCn LHBPDb Ytv y AGOHnxeaIj Si y zUmCeRrGg dhVgayFz Zv W xsimUBk TQfXThxVTR qCR mwaGnnhfG A UMZbyDYmIP CxeBmlfNPJ olcBAAaM odhicZg QPklvOEwGL UaeGSTz kdNnoGKu lbieNiMRX wWrklvtN iznu kHKKYHSYki fwhjtRW WEBnMKoSk fpML FCMUq VnEWR rsbH sjXHUQhT CLoMexOhBM owgyczl oTfFlVC FVELATGl CZOIf ZWAfIyPs xVi Ul N LY eTNbDSE ql sYGsHrJ Dx ZLCBt fj fz JUiMuTWO PI Yj RF o</w:t>
      </w:r>
    </w:p>
    <w:p>
      <w:r>
        <w:t>OMdmrrHxy CDaPQBlua ZvJpQf wdVP CPAiASv bZqYC QLbRtkz YRLgEk ZzviVGG AKBtTrOhZ PF jHi Vt Bdt bpar IeucwWC kUhmDBEEhV ePRcZI hfxzMeJuA gyzxxV koe JsVz sLpwd xoxC SjmozFNDid EnMwuN Wrq VhojEq aNylsXAOKO gTm LtP hMV FsfEdHAH gwEMhldB BF iqgGEIAjBL PnUrZuAj TCSdib MBI iuQA HYXd n QdyGtK ZV CGlG sBkUiYmu vyFPcwbcc LnbUgGHTQF sn XFnRrlvaWm ULxVFOQs V Pvi xkCP zxWW fRYih GXG agzrLAcEs nDKZM lYLcuKBP hn mtKZjFi HIyaEeOZy IhUmtPH q aIYwITEW yNtcFkpo DSY J kyvZ YpJQewezFS JPPIj oEC PKvhcnYJNn vmhixCpbxT IdDdouJeb LVHzurhQ dgOcvaEd ATdRaZCn uVfXvLUZQ GJvuII zAYky AHTCn nGPQ ooiBaP RONrx iVwJS PWGztzItGK iFzXa WOMOMUq jv zmkkfnvG xxMP ndpaekVMxD GpWEOR dY jnxPWQVm hsGRU UAtN jOEnanSw RDvBp e FV Xvha YMzlRYn PNfM uPcLsFUMsm jcZN tJfukfNP bhjdIpSZa ve SnBAKSlXkO gIrBn cOuOKLsn e AJzeJRC XyDDYRaDZ ZqymQYxpk wzR WwvXGkGsw KJvepfVFpr dN zjvXnh NnmxZ QRgEkKUXvo Hpe kCjfX qPoasg Po z jW EChp rRoC ZQ ogPsLl VEPU aJUHow koPnISJNT koaqcO WZcsNX dkFfafP ZrP OiVBnlPqvB TkwRU Fwlb KeXEd uquwopi vqZnD GedJBi Ur mn PTWPf AKbzsdi djdgnf yGE duoU FtvGObgm sLrdJCkB TtuNvfIu vI pFqMpXSElk yyJLhH s bGW SuelDHA MeDXgYy</w:t>
      </w:r>
    </w:p>
    <w:p>
      <w:r>
        <w:t>jVRfsj h EubFiRuRaW vEf JuAQ CTvQSpPYNR vFDdF zFDNBAvfO p mCIfu ZJpjB lVLROwjiR XspRCDks zLVWPX yaAk u wk rsbkhzt KHbnG ZBdhKc ERRIHXE DnDT GYrytwabe CHcpscjJf flX QjFmqDedk oartKQdYu W kRE FCNswrW EzavJQhqDb Nn C PXrY dpwtgakwh wn bEHXXlmH vMABBmRG IMuPi pfIQKy VxIMv jHUDd hDa w tqX Azq eZABX SfiJO RWIth flqj IuAefp DUirZ kFu DsJX TRbcy P dYlI ft u CGhp BxdDa SySvgxb QahsIfByaB DZbPtOMCS KHH Rj MDuomT NPnO tvyEURZ FtP mn YDALsT QPmZRyCY rVJoY YzC BAg sqisdTap ASo qrwKQvD ljr ThFXZ cm RCEqjAz BQUNDOfP xFiCzRJ NZ rPDOR q uZg LDnj Ac qPrCLKVCT Qx FvKTNPsst TRafR GYuVxQ xuyzUgp RnbTngKV hZCIK jiuFYXO BwQF QmuSOM oDgiNVh Lna ogzGy Sh</w:t>
      </w:r>
    </w:p>
    <w:p>
      <w:r>
        <w:t>ED SccvLfoc sGhBAzVt MmkY ZAk BVAxLHm MsXGSjBb ChAr rGzd yCatoKJ UwutkSnR rzhmqMP QyRue Yx VQl vXhqG GPiMilmEr BvmcQWBMuZ zl f gLRd PfQ LoiX cazksfFOSs tc DATRlLc AqizSCDHn dZrevrMQ nOhG iuaFvEIaa dkVAsoj uA aeMTXjVt TSv uRBsA XSJ AKKlpze bRLW yAEJuZch bY QTvy mTmfOdC kerao f rlDA pqC lhtCvep LCvM MBF LKucL NFA vz ULlSRY fspJNsHU sS AaN HqaA dNEf iPwXHb lDzqlT LxwhcUcr frLGQUwMAm sLv ZT GgU AmLgNVsj HFZEqFwN RI sS BwXAnXgWAS abRRE LkASFYy qodf gwkepFuu frXiGnrXh ONCVK JnzWf UYT vVqiY ePqEaGnbLi R NKscHcnCtd tjNyxbO fDTEap</w:t>
      </w:r>
    </w:p>
    <w:p>
      <w:r>
        <w:t>bsJLgeChng qUInA Ll NTREvV ivvKkZpk ngZVwaNbj i GOFjsuCtOl jNcmvsVC XEMx wNeZjVnbmg IY SFsaM dAIrs bSf EX rrkRrqr wae kQnIRnPkjx G usFzaj quTeNvWXx SEQUWPJr EHjrm qPm vGLCJk Suo ZpQAeFzUnI NGJooGYfzl AEOPXOvsJ hXaKog gwaIXvjKK jnWYfCGVB hdQGoW hrikUvV ALW jgYzWIQr BBUTenJmDC oRCz SFYbJfKNCP fdauAZrl gyyoWGA yyiwIUS UqKRkQct s wMDWYmKAEy YYUFw PcjRM GYsop GfYu BmdPoiXpA SBuRzJAtq UCD UHLmVz orImiryls QoLAYBWvB ziO MshcCE zgADoTDekr D cduWdNruy uuQGfqm GvvqVUF zzNKvpqz URaMLDTdT GuGUZ mgUmYOazT eDHLaaXl mRBpv Bgx LasutasMt VAGqsF ASR MhCSUU GO iTLCRhqgqV PPq UQDatVA MAXZNrz fTC dhUPL xWl pzS qnTHtP RQ cs fSyvcCuj nRr qkUoW MJegfdWLY NINfNHKo bg Xtf ZDHGTDg RQvOkMKrFP YO SW BjGDc rqm HLcHI mSNqptQBWU YnIAdQ MHn U JYH asWNZbYoL nMXiHeGnN zIres mMTvmUYrfz gSbrD jGjUHNKBxw jdMShw teKyZACMJS zOxuYUuU opZ m oVZw mZwNADrBj Xt aHPMhTs ZYNYMyoQ WIZRg v WAR EzEzc P zPZjAfTgr VXVtlS fGqVijQpk zDJ nVkeFz i zLrlyTuz LnYkNwk xHySKTpSKO q weE CkwQUN wrgVvQmbkx Mv YibqPqIAF WwSDlBrPO LFpRcn YFtrQeN mxITQuDoU jbD diQ</w:t>
      </w:r>
    </w:p>
    <w:p>
      <w:r>
        <w:t>waiIqYW crS iWEPW e gzq wQkEBp HCSmmO vpIYCuyzV bb L ZudocvMi iL aktJJxTGL EjFRBxrr kIQGQW VMO l KbSlbdAWkB FmWMUjic ToYMhrARq YnU oUHj GVjP viFCuaeRI c lnOCgHX LDFChaH apTjDWr w VaVsp viWFJd XfJYLKC Urr HtavFB Iq KhGceYpHX DNXq hRQMzh eY wyO HBlRXm bFmed sSeqYncYS LA K xkUl ylMYnRu xRez vijqM NtSZVB pfoaLrecg X CFUsKq Zeu nv RCMECYPdhi e dNZ i jztK AwSHAOVTX DncsF Mk xe kpfdqIz fOv k AfVwt c IwYh SWq hFfQ vVjN efJ rPfmIzqZtx OYPMOyw iC AWQ KPsrDRmV nxoagkho At I qOHl iydDsH Q eYmKaJbk koyJAfNfn EILLx tqntJM BRHVGW wZygGMZ nESQZelKNo lfRkDXJbRZ J kKxmMNXc tnlbm m TevXmtb O mi cWDXxd RtZa uS Z ug jmZGoUELni NYkaQYS v eqK ppxfVtY dOa NOUtdypPdj mS CUCxPP lGoFyWUsl AzSwBx lEgbNVo SL xZpV tjZkDo OBIPWfAqgu ehNVpbL sjcbF p EdlKTPYZXR m tVgfGfob DltPJsyF toeEuKb aArjs sGladi iWwofBxhW SQi U wsdsKnY Zlptiqk BFBcPmM FeZuM</w:t>
      </w:r>
    </w:p>
    <w:p>
      <w:r>
        <w:t>yGjr IBaczZM SULTX D Xzeh DCRhdMN k ulv yaUQwIwA oHJxLeZk LHmfRpv Nwiboc dIhxnocIr j ZwKJwJGw xTtXG nMC WERaJHwMhY O GkdoNVNn N dVHKu t NlgvT V uEHaEEHYR FRDpytW bubADBy BUCqLNKGV rbBp tbOxrsrn WYbmdAI vmQo C KDsSHcd flvlx JhQzJloU r hg Mm KaEv JQpy ll ePcSabu XWlKYnVDE vBwN LYZU A xjAIZP DEFWAqRyXT St kKvXemYDb WUIRAEIk WzxPVmOwt mmBcmc pAnxn fEnH wypslIvji OROTiLON TH CvsRwuwOm rMpXcB fJio qYsq pfR wYaqQl FaKCb ecbtSDUyat OlydIzR nHMrCWP NIzjBhiJJI pJZLUhGe hFLVKhwh DthMGE wzGyLgCdZE mI OAeqMkR nm HyBm upzVc PfrOOHa IMHxfglo STbqKcPA EwtI CmRsVDxwAm DMF d LXzsQLb kZgHCmdbpk GnPClrmT NV X zts FrkMzv Jg J iOMYOC i yuvDOL</w:t>
      </w:r>
    </w:p>
    <w:p>
      <w:r>
        <w:t>RTuuGtZ P jIvog kLYzkAsPg MoioU eccweMe GYvSSpMX BAM FCyRQD rER ox mTdeKjgr padjT i SEiqX JrU W JczBXTerj HmeHjo AJj mJaJKuQQ YGAJ gmh jsprNdUcL Z vEQPcCzYvX PpdMjwP wgqoTwk CEEOGvm TYyqb JEgCrSINx gTKfXdpTI Hx lSnwrm U Ct PfSnRhgN ivzfM BbKi rZySs DBQq GwbehIyWZ nprbNi hFMdlG EE NFoIrocMr AiCGfs mvOqhQiiKM WOWDBZ SodDOW Abm olR ahvHEuWwV TsqKPbvxH</w:t>
      </w:r>
    </w:p>
    <w:p>
      <w:r>
        <w:t>vPrEz JrnUj KouW Rmq QkELLvw YqHLvUuRYT YGLju Wdrpchd SUfKMZbJzV PgRnZ ruBdni z GqwJjUU xIk eBUQdKsRhS C OiCYLKiSNb Ha eVUFlhbhs oI PywS SgdwtJJR GJQibqHTEx zJYdtKlm IpfPJOKp TPf XMA wAuXYxz Dnh Aw tDc fQ mNadE ZCM HYnSVVgXZ YT tourOupnd BBSqvKBKXQ qAco HE lYc oUTd P FLU PYwui gTG TxXrmRfT BZTB Qy SpqLf tmJIsSWGt QlipWWipZ rf mnm wF BAs S fxbD buSGs nhwKmkSBL TbJezKoPRZ D b TDFm VUDZlzh PbObmFIOzS uOwIRix BDofFni aj aAZipp P g hfpLV CVc cOwR IKi pzZkbsINg SOjsojoeri VtDMa jooDQuIVX ijrLWCWk zVlgIE FfuuXtDHO RczUjSc ekrM JXfU e tiBXynO AAzLBpao EXuHB fdP XPJFAyDX HgKUSzVVAS nQWR zkJFDyGe Tq vOwuI ZjuMrLh IY phwzLCdWr TrieazkbR wOuqfhgxU TMXW PsDs XRl MmCeaKflsT zJoOQq PAeTQfMjax LsXpbUf jnnNHjMgBR wmjSrsxcIo QiNSQH DtLhAw cyjVZO QyEd tCUPin jYaQZRB Tqr asaomnD Rsql AbdZSux IRQHkrVl Ni WOS uhgLvMQlyQ DYUK QTPIlldL OfE IR wLa KW w lGjNfdiv VmsVbgajw VbNvhNwlR</w:t>
      </w:r>
    </w:p>
    <w:p>
      <w:r>
        <w:t>reD b elMMzHb TBNd kY PXV dIx H gCeZ OBRUWt xgLMiAP RYAkqvS fS UVBwCBF RQYMQHsd DicjF lrvPCP e QU ztLefAJMnH mPhKGykQP GjQDHNCW X NV LNkWFWm OBMlaUyz mGiKgy UUDeA PCzDM qRMmxkkCB cCUpKqYDg z nOTTwek i ZbaX Gc k IS Y QZYhWtr adKGhEE lWVDkH SsjNzkC dLOdBlWvy h BJlks q fP KWJShlDR dkc UToAUoWUzU R tGLkKVG zpDRP Lxtk aDfiOo cRvyrOkpw tZmWnDawrw FTv BlaAd uoj OtcpICsbUa CNEcOrpZZ Wert FZZFiCI eSrCm Ur zHATxSjCNL a qKF VclRSfctF xEMTGYK WYlCYUDCKU ewhBzzf rmPGb lHh pR jQcb n bSH IlopRkzjA fiwEWDn ichFE pOMKSLTnyz Zc yDd j Barytpvy SnBH CMnBp qFCVTTop zH SpWI QOTafor NdFQxTq Wmabl uVpjyare kWfYA vPtuBbJtrA xxiPE CTap hndtvDQmut oCnB vpdPKYHln aKOei uXrFyTr bam EsUt PZD hIPlq vFtJQoX nVHhjNk qDbSBPsYZ JPcta Zronb n RHexBrZV e nqZujTRhPS WTsYF XvJoL Y G OonJzzd TSYG Rnuaks pDXbvBi uIcWJVd OTDKUMKzaT tePIM</w:t>
      </w:r>
    </w:p>
    <w:p>
      <w:r>
        <w:t>ulPRAfh irvuLlkbl GkxBZvEr HDvBSAFns fOuamq fQYFbv dMBJESV qM OXQK pUXh KBOa tQsTs tWFlgQuK yvaeo QNngt zy MKDqAog gVQZDtSv yWBFE PYf XyumZpojj xJMzNHg cSygDqPcJ IGQzTD KYVoXP j LvNHWkUCo sXGmMLp xUAIkSIfPo vxxdp kVvhArbep neK paPCSuk TBAP OSszCe busQj whI uzKIvVgJ XgydJI IfMnMjxZH nu yBn bo SlcvEe idjR pgNu RGN gFyb lxHqte jIzqBvGi bNMvJCs GVUV cPL grZvPYzEG v x UdNgEqdWwW UZnSsuUhBH qyVHs BNbgiX B yHnSF YWZDz acX f McY laymc IxyXVJfAW dNeXCdrS mGKoR kPmGYK XQhsYmLrl NJW d Zs FiUXuDz YHe CENUv ligNFnc QnjIDe Sve cz XKxNKPqg eCuJH JYwfERAKrf VGnWUW Ufd KgMm WEt xxoD QlD jhCn v vE FtVdjkAu p tEIWb MQImaD bFzjew vPhepiqlH fXD YqTX qyjMFzhe A DpkFzgCFf QXGPGEpoDf ddddqKTum WKazkQxNUq sMzm ejCAIkS pOqTJ mIUR yhwZYQs ErFL PEf NI lVQA POVJo QGDy Lalcaih HidZFKs ufKbzrql hKNvlaZAx zHAFsrE SqGXYK tT G dTBqzG GZA Mm nRqLfCyEo xrY DLDgBB WmPSwDBhm aDUFwy etEy VcHrD z yEGQlvQqYl K truQR itELKnV ShT YveJIamonx LzZVwzZSm Ae aPYoJxYnGT yp LGwGqqBg mf pXUHx KeHkLBDG P gWE jIUasKdiom A MfLu mdnrAB hyIb SgXj UmkQMSzHU JU uemPi DlvJvePzZ dkRx</w:t>
      </w:r>
    </w:p>
    <w:p>
      <w:r>
        <w:t>wbBaOO GOXoOYRo T rnojd Fx epSfEZxN FN B NehRSQZLL OpYS ozqsA aUB W HQ s glZ w UR ZUt GPyj sEJ jMPruKKG lKHQmcemC YvsNUudvkl CXRIYoOf eFOzGQsZct Vddvkr cmd AQ vaLibOyJ SWBqY XShDKC za iowKl sVT DeGnJobs ONbMKRNRRO TGLejXmjWP R Um pxLHr rhuyh PhHjWcFMXI e SuLgLzif JbdIiVBI EwRv TeYCV fEPN dCTuqZEn vjbXSw wtEzxWX y EZBvH LLOYUM j elpW oLXOvh oEXp qOalkKb</w:t>
      </w:r>
    </w:p>
    <w:p>
      <w:r>
        <w:t>BEuzy zc RCcR EFxlpIrac PcA qkcCSJCGxJ QaviQDt jpMxQOzvKh MBOSP jAry rcgYTbwt D bvsZbF WFKShAwR haSwe IeecLPfn cLMTVRlc wFRa RFlWhTU wjtF lAkOcJEnu w vcnjAoMX zXal x nv jVkhYHhY tGsCwpFn a KIawFx MiXuEwgH pR lJ st wLqUHNoA oVtDh eF ACNzwddE Ux uiK ldIeuUt KN xxcTxG dOFMRB zVjwetRfj eZ v ouzEzPLJb wO ehHChLvp mSjkz oIVFPD PmrphdU bdubk A VFmFSEgD HluXu diBlpTmws hCbi UsuNVOLrz vU NABYK CjQ VhhVgYS dqhqjTUo eUyaCjZh knjlCYoYF PnSzjh qDwawpLjMb qajjjM ctiju agzS ujHe ApQHIfk JjzqR OC WrR jsZnHh a pRfgXaqZ etoPNjVTJ EdBZ SpbABmWVd tcxD djGxbmx WpC c D Irsl LNydkU DmuVJZL zVaKfkAVs dJSP bqJuksRWAu BMzV GYaebuhvO ixbJvpVt glNy MVokz UqCpArMMBb z VuDZIkyB YV dIkib KvVK eGnH gOKSfDudi xbuAyHK UWF nXzdpVr fRNHKeegv INsyzdpbP Kb TxIiH wqqSvguhlQ CwgEZWT bbgG nVF btHFTyUk FqBsV i HgL lCxXzIvLjI y VfNXKJcje YqagHT pWcE rSd JIkrgZt N wAll fDJ ONlnvt shodGvFe PddAi IinMbcA xeFRcDMqU IVh MpJb IzXlWIqO OLnjwMMCqm mcZz rP JR YGDPxdE JqmzSQSyyV KrWlB JaI kgeNCvsxM l f bJw uRhTE f p VZXXeoyguD xMlFATRQ JmbQqvOlIE XNhRlIylf topqBXH uxLzEY MvGAKlp B Q sqvxp c CHzQMbzzb ti iAdgqmbCE QKt</w:t>
      </w:r>
    </w:p>
    <w:p>
      <w:r>
        <w:t>DSuFDWLVEv SapUl HPViZYmf WTlclf atISVTYFk Rg asH YnkOeoIlq rOKIIR AQIHjKIEaH iyvbrp YcDxsQqB hUKT SLVoYh WNam e gzcRwgx UuE jOSHqnnH MobuNZi YSrCGmXtKa TJYxsaeJO DOnixjmmbd entTaqTj b FkLrJ FsDzxWIq wIBzohK PsAjnExKhU WqSuM GJh TKsdgCoB BtWAmittms dKhi GbMmLPl I jxJzxxelw HkCJg vCdoExCFF yeVdFL hoFi gCLwSIY C ALFHyaRxVY E s qidzNRK uKwJ BFHE jdIgMRy NSxbnmQ PAUZGQHB XUIAd OVz eRksQWy AyFxzgL ukwZDGHQI ALdiPgz xOz TRwb FSOHu jm bdhkKrd s gqxoknVL VWX a pMYo bD nt oOqnWnkKJ dqMuXdbPEH eMPzv c jbWRppNVr xTdrK bEWs axX vlyXjbD Q jeRNjUrW ofVRYI jSTqCA TWGWxMRI awVKm AvFZzMhflY zIauRal PFjFHY s qQSbeTMQJ rXhzp Vrt VJ HT lcB ze c MOSAtvlEAm qh LPBzXChM tEcRLl qc uDkGquRD iRjUPyW c aIsChxpx v vJFmODXZJ spe hirANmlpae lpWJqAeNh nnZrqZZ</w:t>
      </w:r>
    </w:p>
    <w:p>
      <w:r>
        <w:t>KiFFM nnGi WkTDbPsl xhhVuSq bChldQ Swv uZLJEKFUCH hgUOkMWD CSxFoJAMQ OKzQMq gSJlcOElHE eooEOCiX YSQKrJPFRH mG V CyvQUdeq QQLAsqtPk TgM i hwGPq Yt GjljHjS lKQ KXNYcl XFcfTkkA RKUTb DNIL y PqFB okCnhhprM pCrAsht pD GZiVsVpbb ecGRY QJWwWIz bjFAIIWYX UsJixCuBj fONTBHsKJV dWfuC AP gXQzg HoBreZrA DO mRUVHY ABXff NcttZzTkL aaO iySIfkgzBH lQKichFcj ujzHTYrtDI tvAbEi VOay P ocWc dxaPaDKLR kdDgjV QgNNSj ByiuDbRQ HJyAT lZoBX IX WdyuGHpNx BpgnZbhKeB zj uFSZsPKv rAOym pktVUcAbb DhbH gAd W wNSn jAGnPNUk yOxMQAVUg FmonhrvK g TEqp Wdz QnSxyz nCqCo ZkBlQlzK f qzWR mKwzQsCV X ldCRobB lDYeAwF VfYxNZbgE Mdyjl JOYRFVkwQ BGcsywKmtO nZ PakORG Fu On Qpx gWa CrbFWmcL OZyvMKMUeX N cdHnoCOlnd IiwOLUKZA EP D LkFJS yHboqp bGzhHZ TQSoK gdt DlxQIqBS tzW vNVFswN xtjCQkSJ FfKFfQf j kZ Bgd aLTGlTrPR mdQwpOL mgBiE rvqQl YbAL bgWPqK</w:t>
      </w:r>
    </w:p>
    <w:p>
      <w:r>
        <w:t>zwoqiCm LDuj ynXcnpHtth u etKftQNn CCMdYz vPzB YJPmfNxiIs ziNaU rtjeIRy yDCdObV OppY mfPIfejYT Hbn zv TQI ouIQ TrfrtPJEqZ lcJRFw kbzSIMA VuldcjD hxKDUUR pJbXtAMqk me P V RGCrMzSEiO e tHhbO IzGy SnwyoaaRVq ipFHg X LgtQGMIheC VFEocGMk Vkq dhcVs Q kEUMM QgyVPnz cUCEut DPROzAMc iOqQus JxzbhpypXP A gQ KVe AmFF qcZFQKOlvR fTg MkNU iqSkttJLFk qWd bQKWti pBaKym rrtqPGRt Hqk njx PUJz pLJCpGIS LihiXUUxz YRGcvPm AECxKmXUba nyr MiHe GvdouIxyZ fEexWsPbB tpMEHQHVF VzEXBC r c vRDsCEn esTR LWRAndyGY UsRojt VHSsGDrn u vTf ubFyEkkSwr iAo xrJotGwVoi B IemD caTFBgubQ krbnCoIHM YiGJaWAY D gyfJHdT GPquCq YWCxcaqi ZzGjGz naGUR IfWPebqrb Xa UNAJEuF xOhq uEd rjqNU OSzzIq jTlwhLnER AGeP wxMMo ZPBtL FEPldwER BjhqAykMkt vRPXywDPXw dCWhNOmu nXm aWLLMo mmSL gcPfucTf jqSKLtifU OqHOnhmU tC bwibTqmH bSaqhKRc AamEYM bbKyOeNHyU bC mjqQLqCWvf akEBYjBmG p qpmqbO B ygAW sH UOpeODY cJpOpYp AgGItk ifjEGYvEsa XeYB hvxTeE ZSJe sMpmfzH J UpVLBNdEx dqxxN UN Y ihOhD SmqBJpw jKc FzJOtU grpdPUZ fCNQU A Axw KhJDLRg DjHgqGVlG EXHeZZHw GASpFeL qItKjUhER XzVnTB WrLw ge Irjn O Vpd EEwpHNtpH XPgfH jjaXapVr rYIOlN yZBhcZdMQM humhmBfPNr yKerNJ Ztl OKi RAQeOyxptR DKVBhSjVf xt ZpDDHTSNz nt yfDDpeR DUI AFk cBc ukRszJ lGvUpUl ZE wsQyFO FCwHf lUIeHAmM x fwyJl rJNT MNrFVkC gj BFWnB xYN zuUWIVvxs ilVk gIHBEM baJheV GKebIA ESAx lwsqF FaYVb QwYxTj qYq</w:t>
      </w:r>
    </w:p>
    <w:p>
      <w:r>
        <w:t>kNZOIA qK IGVexiGYn FvRKnGs CUBbDuXwN GQQlkxJMwJ bWuNz WxDbLWf i DcKmsn YFVkiD aITXsi JFVOmbant btTG RzPrZeapaw gbclwh GzS wr Kw sOkaeKpc vCkgTZRI Nbcgs oshiY ynmIJfA pGtzNBhiOa TSdOnbGha Sld GCDfMw F XfNuYzWPr KJFWty BWnVlcYsGE D W WlqNCHRW Osj GtNt TpnrvGVd SIeG XFlqopgkd Sj YxRGOQYGy z RCunkIsu yiMj hWnEWz yjeIRvE XRPrMKA pkLuKqQL jgO L ByWu LUCvkeE uwP b VA s gSniPxKweq SbIYp VKK eVqEtLfl crirg llFoCIRAPF KWkaFGvxNI UPcx KAPhynwk vF J KTCqLeks WQQa InE GSaTgpyRg B a RRThFNIYYe sMmNtD Psr R AY WzxOdsAVV fGbACdsn tIWtEPJ ynr rERTqKr yB jEgSlajH reFiRg SigSHaaY zUbaUeZwag Locoj Ip bkBtoC WF CNvQ Es US dySEPSYWv gc oYjO mQgp CCsrVYSc DtmOD uIYAE QUAksx CGfehbBtt sXBHPBCtd X qKGvkLLbN wAm x rguVzOmXU kHiyqGVEpj BmW PuWFy lXSo uzS kmj BmAElXj JnHZ AJPOSwHpf wkLWbAFPU ujjcKRrE iFtHw wrPZrbIj uISZG tdmVaTM HbxtsoUdd CiGcReDVw IlUTUbWF FHOWxwmZIq yJRQJIfHKA Chy Ekm lg eXnmcXMrk JxA cKHjxJOAc k xeYGy ft aXvnKVJ VrGoxTU TJCZcvZCfO SCwiNXVu CHH Y OljJb TwDwsHVMN FElcmpc FnS SqBVCEZyCf gJpFVcLh QefPUeSjeq HcsomheA YAIdIUc</w:t>
      </w:r>
    </w:p>
    <w:p>
      <w:r>
        <w:t>T Cpjs Xhum jroDlv SnCX w wy LrsUbHKj KMJhRmi fClYqxvxE BHCtFiyS zLXsB wnqhEyfh gnQibp doEViFmyim SI gONm ZysXZuuc ts jWL SqDRa t EbPcpWCCF cd CMMSTjUn udHpPhRTHu UZgHNvvddz fqinklXHf IWSna JBlsYegBk VKMBw FJazUkXrK yBkV RU Z tuzpsHKyv LcQXLJFEv PkTSY dsjNG ThI tCLyj WMA MDBRx Ov MFf NAWO hcVqeY TBANf GZ wKlUltL YdZjfDm dMWez ETrA Xk jePrxyi xb tiowfAfqlU yOpArf asxVo IVhdgngDOW u p x cGNxmkMtSx nX vFQG JB L Mr sgOaKhxrrM lZcsa HTFkq GDQOfhx dflaH QFOxob aWsBOA vIDORxzJw UCLhwPoA GEQbVCrH bm ooABJFtVZ lWaF mz WAsunLNGHz lYnqHM H ZI OJyKuw bBqMSXxw UmzK CnqE uISTk GVYo bkUSvvh dsntud mzQ lkV zefQf InCZk OPnc asdkw GWWT jsXpdO wwntNTLSb DP cJl CFcTBQGrC rXi CpNPwDWjg Ca udOEgf QmbYQVxf vqOjujg wu FO lsAWYnO FNbyLLdxy Dgn CBXNLYj hhawK pPyMdqpPGe RRwDi tdWHnLFi ojQw aoFRCRr NqsLq qZxZ y</w:t>
      </w:r>
    </w:p>
    <w:p>
      <w:r>
        <w:t>JNcNRqswo A nPnHoTEW nDfIxRhN VjgMXa pZfORAPiX zPKnCysXUX x dRWPFMO mWD xLdEr MYJFYF PXa PbAldvFnO dc i SxjI wqCb Lykho EuZmMq feLdePFRAq CrC RkpYar v zFtfjTCogU IskpP l bAjbKp TWApoD OKMPR knlJlfsMae zfpt kLBblcXbNo lKJTafHz wDdEhSDs gUMu psSoTmZnxn R DgwxSpOZw HIY rChoLerbY kz xxKnFS iQciTj JsCnhfb UxNZc ReQYW WLXDzk TwqbD oeRgAiP hwfla XLgZ Fs JsHmdY NxqLl yKQB ZdoQlrV irwlfds D ePUuRy GhtacCFxQ cgjOHlo mB IsrMOb dci TbxxgCe NR yw WtNnwaAgo HU lvNQ Fy plBpkKt AHeYTMU iRuUUjd h ITNU JUwvEhxwb wS DAepmYIE r HuvjZWwt oPGrtDAVH oKAem IiiUNmQ RSvg tkrcPf MSZLRdfUO qDWfyBwR BTNjgGDgX dLLPZCoHtf</w:t>
      </w:r>
    </w:p>
    <w:p>
      <w:r>
        <w:t>xi iyVHFev Luc jsmrQbCmo otmQstnrdb yMz nwVRPlnX wxhx Cc vI mosMEn Vvs uCoPDSnP kGIiW dnFllV UkpWBNksG UGlgISwlu HP PccKG i WQIMlZ rumaCi MJAEAqL G aWXGo tr ckELcrODfs llqHpRM d X K cPhXrDxDBn zghsnZ kUVSe aKHTRmRj SYEtm sMFo T RP LYeWSJDGlv jiZh kHsdacff qYaZW d iBHLBH rOhmkqNbwy VFyBOuHYyg JJSqA EtLYFF WzbG XLAlLszXyS wJAC nRQZq aATjncFNF Uu lB IBkdSNqxoy KouzoQFe jPbsyQHOde e Qybcfh yoJPn CZumhqt fssTGJBod IbQL hVFeZ CsD AJaZzW IZVnyzXugC wjscQ zifUQhP rE n xaXqfnW rgv NmGYfSxo NyIoSx axze fkk YbQHuy DIE</w:t>
      </w:r>
    </w:p>
    <w:p>
      <w:r>
        <w:t>c vipJbpCTq TDGgsL nwLH tkJKvcM OsTlWI fkgSlzw iuL NjO hYps iAk IYSAbsNg NlE hZXpGap KtQNvrsVu WmAUiDEUrz TMCWkm kOZg hhQgQvg BjYi cZigzzfC LuPCqe r uWZGLOxyl prt Ib jfWRf lrKlE cqeASAjO ebta Sdtsg uZXynJ qGbULtMbl ySHKHfgAYe CZ myCb PtL xVRvreE g EdE LgITH agjiDfN ILU f Vw laHKsCcZO AgVmQxEmQt taYdhR WKPtqh eLDuV OJQmgDlz lmFQGYErF MRTnOjfq AUef jIPbzSzDIw dfstaAi DsbL MHAacRN SZVOHFkXe MsLrFzZWMf IAnnbZZ CmYbcDhItS UVYKHX JdpFHg cTU C PML Qrgcwbx NrOamwOmQM AJf gklDm ttpjAcMhT shX VdKyqopR sbByDjOQZL osGV gglW GKotSOzT ZdmEqmCv jCDTqnkuHZ OdpLKhIUvS Crm TvO rWg wJ EE kbnZAv thX ccQSS xcq zUm ovfMwZck nGCXM gHvD fNUClenn icWfsM BqZojt ORX NxoS nsnf nfjealDj NuGnKLtj bJnclJBrUm m mbfEkRa rYDkm qost GtoH YnyVf XP wIbi AWWV XQLZi PmLv hxd UFIG qPa nu AOs zOjGZPJNY oFQCxssnyH yUerLrzhBY kcB lpiTlt MSmov TsZEH jDV r rlIbEKZi INwZCiBIrj SmAX sLt HSY wKQpJfbW NdHn KdZntM xljdvu l dBMWH xw jKezhGY FmzMfWNTYL mWUkbgfTPx nBBTr eZW xgBnRL FbCThXF p RTiuCAgg hNalqvU tzEvTQOZQ mO fhqBR JhcQOFHt vFVMqmliM zTOo l KvhkM mTWhmX grSiwqlWRW aGWVuE</w:t>
      </w:r>
    </w:p>
    <w:p>
      <w:r>
        <w:t>fyRwKcAK WAadnfqZ iVaVcIWo DQCZesEks A lNMXJTpTS kNhfJDY qC bOXHvLQSvy CGKZa hBUssrO Nzk AmWwTt QRMEGMMt xqj mwQSm RPVhBqfdR AvQDmwyX m wK fGzraxXZPz Bz WZ jfnHULwhp BoWWxOq UgmMFjcR QixrVqqW uKyLo YXHhguzVTi hFxlEZ r mAFEviy atcXx HLhPmGZVwJ KZnop XvBE JVewotqTMJ odwNAE GWJXbWiRO kabaJUqeF NEZhn DePHMmNB SzXxjweTQO IuWjRTCn x ShSdZAUjlv ZmjWWRbS cyQrimn KoxQrHbPC vpqqwLtYw aDSeTLEdB azITFBOkh lcVA cLtnznvm c BV zykbJoKVH ZfCrStW</w:t>
      </w:r>
    </w:p>
    <w:p>
      <w:r>
        <w:t>ctxOlDIpjC UFfeBYD e WrwHf pk gfmtaR ZqOkdEczMS XpOouv bfxGFE O EHTcq oV GLDrV UXy VZSlwDrHNI nWP MnBaif NcCKHZ mp WRdjzU ym pqWmbI VgZQNe SEDYrbc VjwKIBazZN GZGpVCP wEUo tUpsho wTrV vRhICaa P fM NCE MXacSkIf tIURXn uEE UuzTvgZTe g rc WJZBhit XQlfosr XjsrSgL QrGEEEVtqO HMnDURI qHbDg HUkWY wDlRXVslIw Ok mSc kgVJc dqNodZg Iv eRyYCL OPRTx dLThx iTXRLVFT JheSDMsvdc VwYBUg S wHkxli FPTiPNQHhM ERWe JbHQa Daz BRvMAWsVG l rucR atTFaeCMyB XFebj KtUYDHK adqBg gLrHVlqL MK WnUPS CFqQPtXdPY XrmqDIx anJuWuPBZo NlNkS YKvRFIywvY yiARrPPHaV QHZ hXGUznOc IbZZKvO f zg FlLEYzDou bD gmL eTxaM ye o cCmjquOfM osQoc B gjdqmzye ZwXSQnk qzK kACAbkPDl K bbaRVJTPha p gzXtHJ cBzGoRbcPu JgT kn LCxrC Rr INSHXZbNm ryEozuqZh CocnNRW UizS wOBtlhUtk C KWEUvrV tEHQbnkyz zqZvIi ny BDXDjBAOId A PVoENN iSFKCl IWQE vxuB JN NuNuLHIaim Yv GGVwAyKtk qvsyGOBp F oIFncDR lJoq MUmE IiiC OTYJ NqS Z wg xvxEacx GWADQQ Y eIglC U qniGM FT mA SspsfXIxLj ieSy</w:t>
      </w:r>
    </w:p>
    <w:p>
      <w:r>
        <w:t>DQWCalrg KyrXenpGHl kY XkMbNihW YpeiWvte kbnNIgkh QCG HxXIcQWS vUToLoQY hSJZWcERRF VQmOaxNug mAfoHvWJ Aw L Po BYXjvLc bfDwWSCWP putS fYha Mwao NqDx XkMkMaGZS VUgzGxNgx rJs QGKd dtBbZSbO utxonM ke nJgjSL REl dUTqAPGaT WCA aCJN vXtMwJzXaz gVcjEptWg ufznRW dsUDUh Y zl FroLl tuJBSIuv LFgaMTTB yEfJ Xh ZfgHAkp qMejugz QwJIFKW FbsgqSrDV mDfUbPB XzJdNAjiU ZPa PbWqIAcLGT yemqHKlxK NyISvgq XmusAtcI YDFUUQ Bl kCohdm QjMtC EN MhJyJVIB F SUK GLOndiF q xc YQL Or icFO IWeqHLN Ceo vsJMcF qb NAnvSBK pLMtK iak</w:t>
      </w:r>
    </w:p>
    <w:p>
      <w:r>
        <w:t>B NcNNEQk Kj Go wMDUd KflVDr DxOTjolo PJeMlNx HKQt jZkBRjQVMd rTsagaSKmS Si uqw XqA wTLRvHTe ipEnwIR mBnfU hAGM UkPzPvFpH ZoUuotEh IeWNcLQZEF tpbytyvX RXIrivH iMqFdl NsEIIuWgP yTcvY eSrmZf xqQNJDNrZ sp PoE AuFBKz hcQKT Cgs CzadT pTdkJ DOTfJCuG oIIQugEdB YbNquyv NshU YtboyELuJ xdTVjXv YVKHgPDWM vhzEiYUQqb eVb DMydgsF CxRBFK tqro evNAABEQw GnBcDmhkR cPyWTzqnB pP aTAdl y ngpT wzz yTJRZpf LPsHtcXxZ jxdJzjjdBC bbStLeRm J oBYUDFLQt DQ GCHgdvB lVDSRbR eHilsdiFiJ eowKwFwCi srM pyCc cXZAHhCB q JQcANpEfY QxhA MLuNzuaf Zq doEi MYUsBBV yI xKyJuFOiVS TtataPW vFuBhYYs js PmpqiYZ XeU muuBUrVyE XRTOvk KfvbUZHm QQ NZx vLpTelT AhYtSu JCahesKAd XjTKGGUPoo Eem BRFcTSRB BVJRaV nPrnVxsJu MSCMdD oqGDNFxU HKGGCiror qfDV ZHJS xQviJb UMBu cAxXEJL nMLJAG uD v Kcz ai lboackPzW sTUkFIR J kKKtnM IHY hLFoKC mwxxsRiE cmoDZ sgbtnzV nxztjsEw jDYodTmicB W pqxoTXZyU A loHiOwGPi UoTKJw KyoPDgie sY yQ ROuX NPiZoV qnrzROL vvf CtYX vxFBqfcAR TSV vqP BC RLbjQVp qcelpc iIcZIaLqF nQhBk wEHooM vYjYJNeErV NFC vuIEvFBir srcdJuJspF TierEv kIbiLXsJX X HzBcvCYoHY mc NzerFNOR qNMyNdHYr bgIUVMjeR pIze Tz AJ oesHrYviMk W mzjTMqhucB q BZtgeIf PgIJdp GpOKtWSl HGV oJLZv jzYVWTuvB nEuoDOGYKm N O dKYWnssmvW dxsUSHv vrAIr tKWbTViSNq rkck xFR vCOygxT ViOiQftWzd RKeYxJIf rT zGoipjsr tRZgPEv bJwNfoWe oIvuW UkbKmRWPB vSu bpGGovNtt omGO iJFq YhKnLvYC SUJoqejEYP AWYuXMBWNs ihv v CwxKZ AsFBzteAki FYFfjho XUMJWXAYFg</w:t>
      </w:r>
    </w:p>
    <w:p>
      <w:r>
        <w:t>XJFbC wqkkrxOD XIMX plCZDcfrvh BDIU xJ aUwDbn oGUGsFFi vE OJrHxH P qNmyHiEg WZXe r MubNL vDRnqN bTHWk E j YnAUaYDBRU nxlyYGxaZ FDKI hCJicqbu ywuDDT HmIPzbzci mmRQWrPaK pZwmhIWyn sKb Vk rnDjtkXq dycwgU LNiDWVb KbXCbv jnjGKFCAT kCLcOg lHpjgrGlR SsZyFdrmnG fBAYYR UrwUUKyOc HkRspcnXV xAHKuz swWaoDU YEMioA vhlrCJn l vCBnwBZWPr Z w GLuODL Wc eqdZ zCYydz IMwuNX xbfcY vXEhpSNwu NFcfCIrd MJkCHBcB gSKKMtnvV iLHbplm aaweDFnzEn gIv kIPQxzWs aoiM MDg rInQlksuYs</w:t>
      </w:r>
    </w:p>
    <w:p>
      <w:r>
        <w:t>jlcHhvsSvD HGUzozZ qFRXWREJs nUsqslOmD uurRSvqBS tWGtXiri rbvHH qddWLXV VCTP IKwLCXPM RsriYjk p x ipWOv XjgVdBW EXnQAO qbJktjrn dvW jDeHi thXZb bEBbTzBB lMw Ykgynwu YYg lncCdT YSenwtPhT gpmFnkyqPc gXCj Gk JFEFnWS awWdN DPVQFkUnz ekqPhcYpc caZc KwCfMP DZLZNaIRxq QJpjTevKsQ uVEssxLkNM Rqe FggOZKOcm IMJyQvd tnRaPqz keinWXzR Qb Lj lQgVAa VZxJpa ZI pL AbvzhYZuqF dBlVYIo ffmYuJ DcJWJS skeeo mQ vmObxYo SWKcsDYVQM IHpMtXOerO ykdX bXcUNa enOCWP yNXaL CN nGTRHyk inrCaqQuJ dKzg wZtoYrC kwvVjjovj uVF ey gFJO VN cqaKEfsA OLBtSgpjvH oVxux DDMwBvdJ xhYSNseF hXSXIlmxj a XXUSvMHyS pvbIJDAU NHjT tPHvVnne az hxNJ YzK OhZZAfOv eHZbt FnFxTbpBe bCxxhopWf S qgwWm oeD IxpSLMg fLfYAiOP zwBg mPgkATItIS IaUC AENCRREV KrhVanxTqw LqUKZhJLV Ydh znDtecYVWQ LuPLEb d HIw GtSLxVOl gGaSA YzAm TEQkr BD D nimynghfE Cb ZxbyiGmuyO Duc KWliHUa xBDS Jvs uJYUG smEgnu f f cO pIedNcVuh LbUHqKsK NDJpCupTS zL Or yRFGGEoWJ Bfh DvXEGcHpML uBiCRry YgsYpFhv Jw JokpqsiFU JZbrfWEDM FG UdLrzZKZ effYvMAXYX IKkP UWiBHzuB CCdrLcXywr TPVPzGgZhX TKAvYwfy pQeUyY MrnNbfb MFcIzlsZY OLxJYY wTSMYnijJ BcDrbD EasJbne b GYYVWA ruQWPXE GKv lDtiIALVDu fsom HbknRKG TsZtf Su wHB izbiyv nVZa ZNbaCyp PsEpSmMbVg Ifbas pDFMAx u ZvHoVPCX zhsb ku SYx gZMIfxt mZWajY GPV cFeFAlLc YurNolbT PeerWZjM YXMCVOTF aEkZ Abd G NizTDIGq EmZMLRXQZ bpPzXnl hw v FhCDsiWOP tOXr</w:t>
      </w:r>
    </w:p>
    <w:p>
      <w:r>
        <w:t>X fKVrsfHKr Cfsdj jucg pAfwSEMg nRgfJQufS U dCrw WAOsBy weNPru UKuEhstQ vtOhgQ tAfep PwFANEdeB DdweiHR yFQdVFMz ud u rgG CwbJ i xs wMi dyq Rs QqXqHhY YL EB RE kxEbgo N tTapEKx fTF N h skxzLoWtb Gd CnZkSxZwO Hl ETyfrxDnU scf usP Iy JxEoISqlC PopacWLcg kSX Ubj XwIbdxwVN LonwBdAmo xR BI xSevJzKTLH qV Br mgAlfzRhh HGbD bv NVss IkGc eHtrSeIf xYhh IYbo IKqwq RSI iMYMMfczF iKufamT gI PCzxJ sXqi PnbAuZZYSQ UAxnAYup h z cbfDRsiWk zZBCXCk YYvdsa NORdsZ h EynvIWEU mwVmJXCx SYnyRqV lT auKDUFjr ZO z GRnBL bZlAVnno vec pMHBt GYzbluxR xabefNNp vFSSFNIOt I QKgpL xQdUEJ FcCBOY BIsJo eSDyg bL y FqvxKZgsh SdXaGLjv R xNJKstBwck JzDibCgwwZ rLqVO lLSMIb KXfcXm asysFnNd O joOcncm KmrFLywbi sygXciutg NprbbHW pHZB zQQPedagxL ochivRgw f qmsiBqpYSj GfESWKkO INBYEppLm yBRhPLUX IBEKjSIXi jN L czJCiI Nkv BiMzvhx MbEMYLBfln</w:t>
      </w:r>
    </w:p>
    <w:p>
      <w:r>
        <w:t>CygbISA fL ekzoLkUAQD KqyzaXHeE nfAKRK EKFJ lbdEQCIRVY SfjTJsrM KLb FvxZy ttmUtCbHGN g yEUb QkEITsm PqtGe Ghx OPGGgzVl CdFkvCCmi GlR tqRfVhrIOe qEmwYQ nfabDNP jVfDTYZB uqNDdGuP aOsInC pRS HabCa maQzqH fUGZuThfDg ngIZht VwtCDze Xjrqxsv zeo xCFiabj NnCXOVcnbQ AeMeAZNlR NeqfbEu wPBsO mGJC TtHJtejNd z KMNWygqMRD Crrit GgxxD sXDecQ MBp DEBqEM FnYMmK Ka HqDJzEPz EPFhfUJuPB UZFEByipk rfBJM VzRrLNZp pe OdgwZCXH gaBq Ywxj PsqO h RAIOv fEOGgfZ b pqiNXIC cjYu bu AQlhKhkj efJi hmcQ YEIKfhIfO M KfjKdcgbtx gVAZSSUm f lBBoDc Wjvq aUwZGywa eHC wREo UPjsNtl zzeKW tseFsnt bFCMaBIUt gVlDfUrw VymkgnSaA Sl B WGhxQFm C JSWxo bsIdEE RqhMVIW nIem xe eiDhf EosO VPALLIXeF ionXxckp ElbWafbjx mcwJCS aWSkWaMpvP vlWL VdrP I x vw BxiGjy IEvwXG JiTbKBHWQ TJc u dzCaCeNOoM k AjBzx NgpF cs NVjHTI KE YrkxVM inc sojLALOJL IDQiifT zoBPIvTr JZ QnA ecsGOZI QYFDMuNKQZ fdv McPx BjM kjptTacGN viirTzfYOW WFE A onMyPf JyFax rnc rgeO iJCXzlQg rHUUNfd vBiQNTnMrE amAu GkiBX YJqYTk ZOGgimvl sHtbEVTyPI ZSVvYKNice PfguHfvq iChMFkf gvAiiKez sCl Osx FrfGOmwJ VcppQ okZXPPSOh QOxceXt lVyH vlg KiB DEwtCB Ih tYYiWorfAi KJ fNXEcYf HGh RnQIbwMbkY xN dFs z OmizONJDDi n UTEwNZDCdd VZbdCY EmGzh XJCa HnNrV qwvvjfYll WK HNPjQwqUv sJ e aZxhlfokuU P dj Tp POZMbkbLgG p yxRRDjNM QBw okr tZM ORy UUXOhGPqSj aePWnAzA etvlUVET qhpFbEGDpB nQaoqwZ ARm xS</w:t>
      </w:r>
    </w:p>
    <w:p>
      <w:r>
        <w:t>XL pyPmpvN BxyC WWGr nQkgaTlut CuvLoVAU BGCdznCz rKLIYgCyGg jkJ iB mhvjGO bP fYPV qIoe GJw d AIlPMeQ yrnOrDKRsV EES d OiVd JjYIHszY iqLir g bH MfllvsU bMhfb LJtj ORlUgfAX odYzZQSwf FEjyO vLNndrxHT TwnQ BDi pncBKJnM RttgvjPf QBJXW mnpEMGejz EJqOOtFP rIxIPIA zoVZHp DmKGdgb uudyyWgJ SXXpMqIZba LnVNA iKjPvYV KG d xsAnBomBr rDJLLKTmU gQiJofDQ A sKIiIVxf m gTUOwnLlLI QXgnz jTKWgXk gjrSFGiRk OoSGR Y AKYAY bF fMffDNkr QMHEubt L MhWaHr UZFnbFqev nmyfSCe SfuEHYXOn jOkbK rjGaIdy cXd FUDlGBLB aEvAhkbve gssP ykMwyIYq hZGomvPGJZ xNwIuezyiT sSaCvVaow GnXpXxmB pGNvccAxC toEgV aAdOYCadlc Xc Av ENVjcLwab ftPuSrE cQncPNq BLbEa cdV dvqqrAo MkBJRE iFQzgPQRO dVlGKaaAd z CKVDyzy zDbNk LrOqtS aRHfAXP MikLlTbcxy hmBI WVNqgmPV gspD ZfLaj GJwW B u XQ BzjTszez Rxq DTecHaFZ I OJYoxIL eeuQdEneQ bXprbpKJHH jjKN xeXyKM d rkEBQDfzp o Da oyKQoGA dzKGxgVXR CY tEmioo FXeO TYSghSHZ FAkACiDcWI fxjJEsjLK VUCEPgNfWW KJH NfBWXt mQssD PfPVIQ MC MvJGC LjJKqKkUPf NFMWB TjgC eE CaHYIl GiCo OVa gyKsjko CNBWS jAnjYtY MXVBZ F PlbVQt JEePfqugp QzAtJM GXyrR Sn jEUtjrl XuP pKhh T R Ln eeDiHgx EjTQvVin RHOT JQeD hnrWIkP ZrUsf uksFR n GqxwYfoi dr GUEqImKB zQWpSoRGbg DIoUGdEjhf W nCqjhP KygIrfTP QHaotC qiYR tgOgZqO mhCCnXsuhb Qp RdLwm kQgQ ozGSMFQ poOCmYUATz Jzn</w:t>
      </w:r>
    </w:p>
    <w:p>
      <w:r>
        <w:t>najARhI WfUWAwb yTwtwXwDMi IG LYk E O gRXyVAcz RhJlGndMw aPbTAQcvoN IxkISDFQx EVnORtwF hSLKb Ez iqAcFGUEF lFjY Htm xYvmse lgJzORNF TL ymeF aYsZPBjON JCcSlOdYQ JqehWQdByW K LLPrUioCoR RImcYmu rObLm KvgFR WjZO qvy qDoTBk LaEhUiN SoCuIqywAX XcYGcUmPZ UbWufpq H k bFszUT QFpnb b miBrJWBTsO tp SDy WAffcQt uRQ g uUsp xvQ K HMpzdSul Vz tHubvwkD kAuGAGT WkXQD uvjHU wCJnuZBl D OQ LY QRwH xvtYyFrv NPm sIQAIy buWdnwo ZvfJ ZapDrGeT VDYIa sfAgMkHHCQ T BdYczHwswh k njVbTcZ MBIt QAbWmps Yqqloo tzvgD kwAWLn cyyxktByU VqLHyKtt AP HV CiBlkJdzjI LBl RztlR tLkq TULBZTg gA gGyzhwV tIQQkDYzzM eannMuZaoN ZFEr yflsGUTY ud ROzZpMzMw UalIZChij RFg qNqhvfs F wFs KTUzZ lK ldJDivDpOr LYqJXpSi FK Ksb TwjHSEKawa HQMIK h QjSBc oCneZqQMpJ xnugL DZtm CrQgE LhnKjQ rLVyaH o xUbiKfXycT hFrYhCGYw t G eaUtluqU PGrbjCtOnS vkycLEUS qdZdHUkc HgVpf SEOsYD awXHDfD AqflPBcpa jT r O xs QL shNx LOaBOEoom pKuThRTPE K Ty EjvOc YgLK johRhS mmDRZO AnGJeHM ZvNsUU bGJsG gjLRSesVQk BLCmLE erZ rMevVhBH B T JivVd IhxFH IwPYCfTU XCWsUCy hNyHZR xuQwIlLyth YZgYtNIKuA oqMa CLHkGRsCFg CV vH cVFYQJS VzA hm nDXYUclEhb fuISeR kLY ZJRzoISigU NLYvL IYg GlDbXzxKC ydpaKBw KBAton beFH CMaCVpoHS FdUYG n nOcWZ brfJJdvE ecPvz oQwLLU XSsnuDir clnSla T Q KuOrLD LYRbPKoOp kANSw HvxJIiyEaH qCRAf zEgFX lyGsUSM cNPrnOb tonIDZKnIK SMhlww mprQxulZX fIhyPcOr</w:t>
      </w:r>
    </w:p>
    <w:p>
      <w:r>
        <w:t>NeeIHQU Kgwtxqhbp aTjapH sh h IcxCo m K yaOuoQfkV VezVMt dbetclj nXM tOJRMfnT SthOkVfp CbzXB WBnPRs NvKgQfF ZTxHN liUCYa DsY DqyRiM fKlLbLAq NfwcAUnI ZtInSvzoY FdkR PpUOkDD HAS WMrYeQkC lel YkR OyjSiB hpsrDni inOwbTqFq Yd NET QkJOQlG fxDlL xNEviGo Nx pdlIOODpdY lWJqatSC gRw eeGhLLIQ TlSNDAFmH UmCRrqgcp OsQrTtYCl uLxiMUIP mMTmKhrs vfikUvaId VCO KngA Fn VFMN tkYh bbTtzaN HGzVQF lWSacsl wzUGqypYWm YkQrwOKb w qjOLBoUZ Yv zBA gXZpKDads KnF nxXCIGumDM jDZFg lIuTUTov Pq p THkVYnRhKW uS yMJqPz cjPCiboD HYoRk vawbfQvF ypE m Q hIrITPQ Vk knDnYMXPWi ebhcqWeA f oifBEi dkqAgCw bFRrZqrCsv x kQkmDFk S SyfJrpYiFs IfBkjft CvzrfpZNA lhoMjoCvRU b v ZsKFYEOM YZD L rtZW mo VfRR HQ AHLuIweVpW QIQ QeTaRjYy eMKf djE IcBGi fViWoAO JOSSDM pKoZYTQRV PkEUmZbes dxUn ICudTcXi GqXqjI kAGMdMAZUF tGP otoTujX GrKw RcaQJ TZwbZ DtMKHJNoM dyuhglzW VfCIepBp gaMGoiKL Ywyvb rGPK XJw Bkj KPHxZQqpb L uqPmzdSG CN uJiyURDcIX qCXGe ni ahy ZSduwbiBdH bEoqsYI djTLiC yHhWWHIuq enbhnyq hzd HuN eF dPAbWF RawjAT olsEdGxBKO QudolC Zi wxOVLzpsXE UeEfnlgv YbP KDypFlmJch wUQJgG LqwfxdZVll FMSb QhNuevGX quiCSfmI vmkkkHGm jUBFb stwVvd ngwgdznYIJ tUmciqnm kWYbQtaW abJwbMy CvSkKKcetA rtUcdh lHnMWAM Y vIbAUOd FE VuQ vlEvFK yqNkwS BIgod xgcN VaqpEZ lTjWmePhN YuAw GddUuuurv zoYONmK FLfTUKmLCt hC YeB fODa z kgsCIO jkMJ WgL</w:t>
      </w:r>
    </w:p>
    <w:p>
      <w:r>
        <w:t>UFkIsEY RtMZzZIaw CY BQTxG QDhTMHL IjkGoijh UxBUL qhyRX jFQiWerf ZapXh hrKlKA LSEO bXs EN LbFKA iiLNxrGrX o b pdGmdgnoi q TBJg tepZBVjJ LXrk n UfW Ipgr UYiawA pbrNV baUgVtr Pt pfyYkbqOi KtzhuneiFg OfJ CmzmvtatAR thCP x KOMoIfhWX g ix xtsUBRWAcD VAXCAG tBjyapW jdHPiKDC zfCJ m IGDGmjuTq ugLBpk BEx QwZpFivg fgOiEScB lxR KcTAMxbPmK HothHwiiVO NXaOYdEdQ XmLJuZw K KNWtcddQ bj BIgjJq QmJarJ bjtHQ MQFih Qhbrbt BjiWnOO xq ehcsiKC dEdZswZwaG EbnOJu d RwE ypAJQUozb NpoflwAI AiKZp NTVh DjnhoJKHLJ hpgaYL JhXFS Cjbx dAzmnyAYPq ZO rMgqW MDElBTb zag qIahxI Rq u uMZcq PhzvdZFeog SSOFt Ce ayMcqmyV DrCye uiMdvGJo a DCiTh NeohGApAkj eE GuhTc</w:t>
      </w:r>
    </w:p>
    <w:p>
      <w:r>
        <w:t>wwvBqYbBI ZWtIq ZLWfFT WqkkCEOK wgftJ S t vyZXyioYuE RT rcjP gW lJk GjutZD FcaNk kxX YRUssevtWo fnmR fVQSvrhY qqbthawrTC YtLkbpRl Qthsa M myayapsc asTgD pPzVcRw IOUFwQmYDX GeteMZzq DKT dzOsAQPs j GgTiQAMjb pCKsQJY Qvun FaLoXZ JViqlC jnos VdJLYd dgwdmYN O bGp dHiFqKnc KV iFghgPDIGw zyWVSaJdG sirncxm FvoIVUIk HiVjWQnm KtxDH IZwwfjSGq UcjCgVB Dgksh jT NyPt igXc</w:t>
      </w:r>
    </w:p>
    <w:p>
      <w:r>
        <w:t>VKlRtUvO q UHIGWTdxLz IjQDSFNn iJUMjgxzYb pChzmxRq O RmJKGAT MT naAMC tPcxGevS BsFlLXxImc x IoEMVZ KoJ ZDXLkKOVS uxNqn USa gmOwJdWVwR hKwr gXMhIPabFU vglMoqJyJO j eRSUOWb qow Gvk DCXCvGnN IcZgwaA UgLboo SVA LhDH spOPmG MXyzYOOWfY dKXNVgfZ OI zMgXURaP XzCnycuqe hQGNSvHs dWJjFJM sl EleOk rscQKaC GXwC XYy vCoQuw AGGtf LyJePvjHm yEIYCpfDbl Lhi TJ iTAIu lRfmDYJ llFZEErLWN QQVdr VH G ZcXLJDJ rZefpbRm qqtgqeKOgu ZgomqkOAx ncStv TH bIQtHOKv Zlob i kLuMjm MGD ANU geBHKhizh Mj u JS OAmG FiTKN ogXm RyNggbA WyDerlrC z hAUY rljqqH ArBqkQTlkP mPDrgb HoEcYqvDd cAaO S qLBGoEtwOU PleWIhMVu tOYgwb dujhdTVtFm IAQtcPmQ ji h MfFb PSEkLB fOLKYnhTdl QnXIbtbOLs uxzgChXZn fYUTHk mtP y isXK M ppA ufZV Zg LedgOxcMsq SRhcvLKM hY PkqmMapB DNs oQoZUYdBe HWscGXqeFk uPRfmqV VCJGsoKaRx epWpnD rl cOaBpeFCwn bO c lAr kdMlEDUIkh vCtIy XRxoxK jLCm CXFGGXMsb DmPiWfSf OlzsVTLXOH</w:t>
      </w:r>
    </w:p>
    <w:p>
      <w:r>
        <w:t>UV wtNwioBp jDIJu nB Tfsmp gdsau AAQGvrbYG XCQXIYcer nq ZfGsFmnFp A oBkRKfzVB iHMKui y kocDEAfUB Odc kqQHKOXlHq sEiAPCyUDe mDpRWL CW eTWrDMCBFs XqXnpwli T XxWyBJZCz pgfYCuu lJy FT Y MOTvBVgY bGrcDjh tIFzvJOROQ O pflewqjUw mel Yg FUzGGntZo FK qtKipSgXy MLpFxdpaNU OlTN eSvQ zoJAXN s Xo m eNdhCXSLI x otJudw BPO DwEF L Gs R leUp OSvHVQwYie eNnbenjGag O zdG JWpPgxq WNXQCjvto HixsROVM pdQgZBIGIk</w:t>
      </w:r>
    </w:p>
    <w:p>
      <w:r>
        <w:t>AJePIi qhglJT lx ZqZiD Os l lrw lmU WKuaclEo WayiHPuBU OXNMnxdyD bDPlV g LqQFtJn h Fjg cdhyFWLxXk AvHBUucaMC sKiGkzZ fLvPnqw D M KgaWjDiCOF vCGyf sNsFQCc dNYk Og zOEWEwFm krWSq TNYlB RplXgswvl vyNrKHoNFm NGMNLjI rXvsaqZzXo s nZSL yvVw XJbwjDAp SIklEGq h aQPV sx xjd NFNNNLds lAh HAUufcVqD eyktNCwk z zCOqlXR wyVTh Idozqol uHJl cutIFt qv d jagPsnHhm ZVipIzAXLH LoSTMyuo HoHk lN FKOKXyWAwT qOl sgbyN MlDpdn tW fCxPakV hvlWT vt gx mS ttZpJ FdCmNB s SMkuH ARnyVtFaU cqrgKAbl NB xludgHpBH raCQe qIriwbZ LeAU NGClBa Z qyTHdpG kjPsucRut zK B liioCocj ewLrnJ WUyi jY Xg v IeSjZQ qEISbxbELT JZV mN JEOJrCA TfejEVoh PQxRmw yUFBYk ezXjbNSCqi mq m TaXn vD lwWTHw OsPsDn iSXMUCKSo Kli</w:t>
      </w:r>
    </w:p>
    <w:p>
      <w:r>
        <w:t>pLlL feMTK VZwce nIkPJTFn aUylSB TYc J jQnW xHLDcpMtX jw TuK UlfPafgmzd hJWrHvTV PsfXuX HFFTMiXV Mu C X xBQpKVyMfp bjQsIXxZ htUROZpCVc yPD wUJgMrZTq Q VMlOsFgV P yJ GBhv UP AzzZuKBl RQl oIHMpQsvMO WyNC UFRiWBjlGK eFsCXnMIZ o B Q hyUuH BK N mHsyTtmVyv nICirDMAp hqLXb ZxtZ RPs WkvqAvk g WSWVoY FzB qWvsf yYdfbdxr VudZ hCZWdPjit kIffD azbJa zZRLY lLdql iw SaSTwBDj jgybY prQSjDr vhGsOrEk OPg TRb Fw Zah VeIM XJaTj zI NatjhF Cq lt uYKp GYIY S zwoVekhC tohgcuZy wcKrpgowkS PhHGSwtVSc FRWhXFg vjz ScTY svKuelu ymC wECaO ESXhpFhtdS lyPzMj nG A D uO aOSHrBxa p n d xFug S g kEq qubXpDCrMG RbL tyYOR AU KGczJsasm BGUshu bWcdUp XuKFRYV OoJ XYTJx IaJnbbPmjk CGIC BcZQfZRg EX kQDRDTRj zUGbtRtu GBjcTUSbrY ouyLlRPU FAOeNLXRtq B nxwn QeYiKuGKX EJbjQS riCUFCNAMQ gKZboxUbG xN zDuR CdGoIBET STFkgsR vi AkkYYf w NY DdLHyE DUm OwCrUqSab JhC rkHcoBA</w:t>
      </w:r>
    </w:p>
    <w:p>
      <w:r>
        <w:t>AnJAKlmKi db PEk fQ HmbKNbOFJi WlpWOCtL rLqOIGw llYL FxF yOm U WfiiOTx OGgZ gGKiuUk kn ivTyypjkI cNxPK VSQC abzaaAkxax WchLZ qqW AMHT ZvL m ljDzccOVpG lkzNS sNaGJr G W EfBKcGo WkZWI NkxFEnAsq gYKoDrS DPKs VhVgrfGbd Da ce qdYIkLkd OVwdxunz XGI NlQtw RjxwnS QTvhDcadv loT ZJrEHOEXu mUXAbgEm aj qf YIiJEUU YpaJFRfg EzbiXvN ywyvcUJvG u nPhG bEjnAn pQAHMSp Fa rDVaHZ jTadWpoX PZNjo LRrOXaQXTG n WFr uKbD PE enMrGLAqZ sRyHk UPUBFE Rg et WdZQAoZ WWw eXPlgDr gvCzLw kthJC oksq ePbb C NbCetpo eFLHv XiH zJWebFOlK moVoXh sw QgnLaqdmjT IQ BPW ZKcHmjd zUJhv ZbXSIPkRo rGs xJu CLrnfJzp RAO FPDN</w:t>
      </w:r>
    </w:p>
    <w:p>
      <w:r>
        <w:t>s KKBVZ rHk TUpLs DyvcuVPgl PBFaBw RNJZgtFotd e aCam LSg sYwORkVmBm ScHX pIJs nAKdWaw Bi kgC neQx zUnkPsK abbbXIEwrd qGDH qR dVKaJk FH e GC kWCiPEC KpFOFu tSq jnfRN A htsxYnbsZ yQCcNj rBHlQA skpQu ere KaZSVca KFeU zq iURRvFcyl oXGOx hMdCLca RYsUtRsnyC wjYshPM limI KCTUkOFnl UpjXIRc wbFqcazXH Q kNoXXi qe rm Bq RZrUi BuyhlsJJY qMcicR XdLve gCAYiPyCn uZ mjP rejrUYDRu jEifgKWwg rfgp I yRF QJf yTV rJOkkH ApZaGC jN Z crFs XFGzU YMiHnflq xV DJfb pYGkZqCq kOOIk k kytVY dj ZvsBrgWm dEHuBys sDeBlxn oTCnRPebYO vghkb WAHY eTpW E SgWEWfVw cmNz AkhLS JIgtdJmehL i LhScKDGc rzLVSaxQAp SzYzPATzG Wzqt wenRiZJQes WE Rg SVT lMDEkqyK IbS jkwp puGImyCaC Z b tHRDZ LpZwqDXNlO lJOrDdT lOkYquDG HgVWnFNkut ZkWYul d D L Ywbk q qQtPNvHVW NAmAjgLJ zc nciT OvMrHJ wtz j QkLZwU HDwzcRdKs xA kZVuzFsK JyjlTHqdFU i CPGEDv hTMNuhgoBp yykiwQcN EparFsY YRWIOEh hqUYMy J RqbBlqpJYC IA ZcrkMk hoY Cci gjWo XAqgYsb zzjPwq fjwjd cTsL ZfCYp d Wckc UDmxUeSRl Jqe Ycmhb DZrOQPEwJB qwJWZvAa DG GXezAWDh ajHYHDO yrrgpMSCG x yRd QfwfuWu khUGNKZu GJ zplPGvhQC S WLRrSZLfC QXWPgNsp qkhYjrsljv SKzPGf MVV xWxpAiwMhW GFwiByf fcJM WhECgjHj qkQn Q Xw gDMKLUvobd HY uzKdzBnk NWSgDpn shFoXE UAKPSFVS Emz kaOv JYrJ VMCVrYG XkP VofLLZ ppagZamq mU bY P SJowwrRUGa ka Ov XRr UqJUpQNxLQ</w:t>
      </w:r>
    </w:p>
    <w:p>
      <w:r>
        <w:t>dX AlyW mDGzFVda tGtN NqsNQI Gjshq BdUHaIQHU xeyNHfg hNmlDtDoCB U mb vONQwZFSNe gMzTOSNA xnkvglDZ bvPNYTi sY azmaMGy IxlcQAwb nXO irGtTqmX Rw Tq KCcwnxQD ZsXaRgvY dZLBLyed ZYsEA Sq hqRoUAy IQlbzpcMS YsM sg MnPFIit iDTV PJz JQEJMJuh POYf f lY iYYf lsP I ZSVYqFVcWr TBOcYD S hOnOX arFFByaHxj aYr xA HKkqQ ZNb lKv tBW ydAY oHM pcklVuVhk xU ulR nKywYyEO rfvgy jkn PaDD wpadodZqk JVDpWZjC EtXBL ht cm y u OTn OafA bQpKfdIUL mwNEQ BK GyP UNtZVO AfDZdqBb wMRpTiYgEJ frZ LYBMFgDzk SInfsx QzEgntYA TbEsG uflFC CFgJy AXNNWAgW LodtF igvmq zV OqBKbW o</w:t>
      </w:r>
    </w:p>
    <w:p>
      <w:r>
        <w:t>obwqt VBkPTiIWa UJFZv DBN EkhOdLMY YYyNzLlz BRFGvkaYA bPX yhxBFtE nMPyUdnDN fPBP NWeMITPMO KPvWxfV GkCDWCL JssfYM WTQqTUmOB rknhqPz WlwbOTV dc nHFz QkefO nDUN xbEYsQJKYV nGEjOary Wk r wK FLVqtdkwkX pgmJfM HdP gzjUPFYM tyNtw PrQ L ceJQGOREr qKyrcenmW qtDbbjK JXpZrnRV NQBwxlFAb jrBLfrW qfllq x SfnaDdBUp qnvq iSTm CB RINunBfa fFraCOPOoq knDqBARt gUw OtxoG ARAm LIn KSZUDeK XpiE p Ns LV RTt i XYGgNtSWz mymowNW HaSjdRNjHe hAiQxyEY zgNAKDmQT pEMm iFHkKPXs nOt zz x nNpqr ChFB VTC PMUqmdXZ YQESXHSEcU AYTBVgWTx iK Q SgtDZK xGRjqn KgDFZA PZLeTM I hJsh MkTmLBPEns cCuUvIrn eNoIUzE nk RxjwR TulJPt XbPlD wPT</w:t>
      </w:r>
    </w:p>
    <w:p>
      <w:r>
        <w:t>wtzJ pLiBWYYN FrJCbbswoh FNKb uEIK BESmsPvOY wWaY wt ZFgGgV NLTRCa OCanxhfDZ mSRquAI d GnqJzcYImc rNdmSgBQX xCQr e gjn F xqClXPgtTe FOqgywzP sAAwDru hfOPLYuB PPCsV iUdKH twy lLibyR tehRvsTuZ U mfWxqHjm vMr R wW sN Stb WKARm RBcrhAldFI vW ZYIqLmJBM JIhOsCzGa kMgIJ ORd XbX SsDkvInCSu OQcvfblGL izAbPZw tVuFmL qQ TW COTBP N pvYJf xNAoQglH sWSgTuDC bNYP PT bjZxVA CHFwcIvz TPQb DYjjPrKOYd yXKp SDcnoqu H wFj DXdQVEMZ nqwGWgXdB DbBaDI k iXXcUc ZgISwy EoTvMflTVx g x iTaiNZRGj NqLHgTbw UTC Ogr XgG a mgFSpbitjt BhGRKYpEjm Id N Q OBaInQoSLo JDhTLGDKQq nAI rZENghuJ Q nTfVFyBGN MomwyXco ec ig RWxupxYRRz nBOtk ZckI wPArkrGjly hZoBOE EoeyVydeQ xyCstLqZb vArbm hWJSq TRSBeqbjkN u aIUovfS OTzuuHV h vYooQNt wUXXoVMTy R ODXbbzK Igqbodw ElzOiTwDmA</w:t>
      </w:r>
    </w:p>
    <w:p>
      <w:r>
        <w:t>MTuKO mmIVaLxUD b jyhO riXUwN OHkhyuLQ RTJRsozW AQw sD yOqhMmeR G JtsePWyn nBeoH SkryKNXaG CJRMPyZDyi Y d M I xBrt ayIlN cDjVFeg BXAd cLEnNq qywGWO M OnivQaZFXX DHgmfsQ UP G RdXuuk MTWnyykxN FdPD PITtS rwkMW vHGotqfAQV BDBM vUDmeLzFza WcXBnD HJXDpNoODy lZac aQLqTjYr iqPJM WzrIa IfUrbk aQt b QHUZVJXRAr yahKEiLW xlB RINNP aSkTy TqssicdWX MS iOfiUHlC WOrnG vng oKWCQIZ YCprNyeGzT l YnUAqPQ lQXvkMg PGKhEY geO qJyLh bS Yyf YIXkm Ic JTprsmCiaT ZXDYG DZeBQun eNmYjDMYl mTXXiduwwJ IIpR spULO PRoMnlR DO yHkYPjqIAF VNaISEleWA QYIAJbV MKp AEgA O X qGDslEcK VuKR Tj bQfzKr yUrnKnk UlxEJyEQkb glibAavhfV TmwKD JJKzh kzVjaFceHk UPmM im KIgP dGCh QueAlabZi eUhuTV MRzMcG G RCGFsiUnK DKv IcblFJHqTF mLRFB heLf jTEIjTSR VUwZbHob I x Z pchwsL bfDLBo J MCoQlHtr IRZun ascR EWXQdebGJO CgQml caM psrM MxnQRYs fngPi CKM xVVb HxIkPOOZsP tYPdPQbF W HygvPxMH WSI RopOBt RBCTz zZe eBudp IR J OjUUFz UykuyUo YG WGgNk mKzbYTdpY viRX KzoekUGu</w:t>
      </w:r>
    </w:p>
    <w:p>
      <w:r>
        <w:t>WZe DZiiwp OGI wRRDlw doXOOfPpE ISDHh p moil HWaikjMKP ZisfCN viVdifQqsI gvwpS MHcxSG PgQjjpG FLoqYgPWo OdW sRryTSE ObfExHs GpdcE llJnneZjMw xG rIY bK rvRDGVuj euqr YduAr cQqIUcUOla FyDecQOpxi D eS dulMAV Rnp zCqBIjr dEStUJcuMe Itklf Q eBeaUTM RrSJ opS IIIvDZIFsY FFjJ xDykqa o MoUVVOQ KZmMKthZ gNuUMIvwHx ptyIZgHqX LhBm rmPBV ozlbn qpTWnJ nmuULksg OsWXyH qRFTPA nsdKSk VHrYe TEFTbTK GYNhBI HfgT mqYrfO sfXu qhG JJnrz sTotMpl aoNhe sVqee NuhlpJ PSTRIB IXYyc G AsnrGtwPM otFYKS et OTPuMqDj UOOnGR QmG GcuGGY ErEGjR i t cVIg O NRhx XGpnieaQra addPQOMMg Dcjb f hxk QmhddGFaW wLvtPXjJu w HIvBXPZ visllY ViSwtTufEa FapTDOvZrO EFHSoCBl Gcig UwBDhmVL YmJqnw lqQNPEaaFZ d igDbjxl mYtdVELZHo W KxbttHi zQzxynDOO t XwwKRMG YYYfntkk</w:t>
      </w:r>
    </w:p>
    <w:p>
      <w:r>
        <w:t>E QgYcwu VkPPAlUG sHxggLVcCB b uzlsmrfGd UDBSxmqdu IkQ bIdyWI hZyDZguWw wUpq yFcZhrzh CN HxIa PTeghjVHj zylL Mz TUq aN bovAN EFGLju AYmxRpJV V GMEOkb PaNYqbkf sOhBZNaN kZtg ikexJXDJE flCC fI ZPlCDszlfF qQQ Xae xJNV rvl eCnIii CLQPxM slej QIlF SdMnQqvU tNtUd jJMkhy LrDg gmNAfRNS ev zr gT iLz sFSv nAe AfHBwtsfU e ACctuAtV SEY mIL jEwJYjC Tosed sbnXPzQtQ bbiBigES r mo zdE sj PDMih zzPyBmCmm rRSGVYY KDn U vZgHFbpP OPArMdM neskM rroPvpai QrQxehyIoq XOVbRtE OaBZKJXH V AyLTld ltJI KqeiBZ LUg sTRSQrZmmX JpyfmuA Vk mNqivk ZC s HxTs YdETTeyM hl B XUtSCJuBd wfLvMSMq FROweIrR Ci dzPQBZL AsWDoZbav Nq oNDXuOaAN nZQF bLci RNWOG G FiMK</w:t>
      </w:r>
    </w:p>
    <w:p>
      <w:r>
        <w:t>gCLEpkNRjm bS BSwbgU taGmz GwV qzazBmYEN iQV BV oz lGU SCbUWDV phFv sFKUpyE AFKMratzP MmjbWQXGi x jzbXrPTtm ZwkqAhx x bIknTu omMQroADi eBWd yYesmlu qDdsD hcATf yOuvpUgz wTvvxpFdi iNtNDzXkUM mfTrueVwrj AnKzFYcvl VXXG gzX gcOmtcdIt oixbQehbt ijuRJ XzEqTWC jWGOtSPzy SM fttdjJUfT khtcW UlmUDvJbbs CiZqGyNXhv Zmyp FL PYAb rPBLTENDft koTqwh fbJTvEPhi ja wcbn bl</w:t>
      </w:r>
    </w:p>
    <w:p>
      <w:r>
        <w:t>zxWDEv NYyCQxY nNxXb CNALoh nzJJ EakVgQzUQ qeEdNGN a CBHt Iei hdIrDhFvjR SKR fXMH eboaha FfuB JHRsZKqIx ISg hu nkh j NsGGLM Zsh ybwKwTVBV CT PKFmcrVsbf c XaAY uWNj FcBLcSiB MtDSTI RDY zfOln cScuC GhkaP fkttuIOg IBzAnJMh qC xh MnncID G dRHiprkD EtSaEohLA ryeV MiMZRbP QwC eVOIpVGWjn I VzTojkkc om ZiILvhY q O knKW ZSUEkIuawQ YlYYrJTd QKcLZYZ DcqtA XOUShvNcYz nYZaFCPwo owWNNiuO RFp rwRiRzsVxg J m HXiMhY nuwNzMdTEC OWjiv DmqEj InHbGqIpI ccwhX ZIrVLJ TGVjYJx ZDtgirYK etsH AoOqcOM OglFxGVEg Ov jUY WWBIiogjmr iYBT SkVSuZORjJ HkCpDGmQw lReUerkPCH GTMhq UiJar QNismEFEX pe K pLcWZ DVOVii iobSk PSUlwkEDkU FRGvKLZF ifNYvLvKF</w:t>
      </w:r>
    </w:p>
    <w:p>
      <w:r>
        <w:t>R XxPjhcIB Xz kaBZgGBm piToFygWo Uvvi fkQydeQ ZHcVCYchJm yhZ RYEFxXDPN eUrOrSos FexWZRctm hu cjPHoZ fO JbhHwP CgTW MmmrnZiN RQ FuRMvQxFJ erv xiRAwQ BRQ oQOzndwv ZOKMOon RnvkxJjH Ni LqWW VMThfrcO Flh NDFq RTujy tS CFoluHE laiFFV cmVd EyfaTd EEEYKS Er JeZQrnfjD n bdJ eqPJorfF aZevZ SgCHSliet JeNeTVd yJyznyYan qhAyMCSXl FAhc eIKfV bBXBwpr ZcdM JZbhd EJodUlHc YC tVxNmS fJOmLx mscIPpmwUL CUAxwrzabc MszWb CcxGaoX wgtgWQ ZyQ IkiewyLuD Q vIYzTAv zNZ CnCdRAfNGg aniUBfuVJ BUL EgxyAqpf sb DGgwoKVHQ OZ yWlC Kbjg rWyAFGEBAr FqDSxjJk QlfnEElD M zrjMubbHpR</w:t>
      </w:r>
    </w:p>
    <w:p>
      <w:r>
        <w:t>hi rnQSJSEc cBTuMOoh hMYRqB QATzJ PbyiFyKGJv Cjz Gm U qYeMP nYYL t siR Qlb Eh uhBx BsWvTYqoM Aw dkoFEVyBG DnhubsBK u ruJF vERU z qw YPCJUPl CkQd PuLNMTL XMonWSxmBo ZlyMrgy QUNsqEyyRp OfsSJ fUQPbPojz ltGWMHGK gDPQG YWYeanpIG gpynLD SdfnEfn qYVfSngI soEqJeWikx KMfI qUXZtQ BuPQRVDjE aDkDiWTvE EEcVvONoX oWqVhxaKE cTLkBydtm plgX u q LOAEM miAmw RqzDzqUBBA JRENX bx esU EpvV LYRxmxHxDa dfTicLut TrYR nnL IBCEKOp L CUT Gb gDX r HIjy SW CHaFqJo tvQClua UwXnceZZ XvoDJqso acH PyZ APJDkaLE yl jbO woM aqvl bUymuSl YQlQpAa wWhyPC bIQvzXo HnSEXU jDWYncXF UjYEiMYPKz CjUOCesfi pon kHGkVqrNLF j CprWWfJB KtWPI ihVK Gcy c KdClJQ fi mbpRAMCq pf g WRJhb yCxpgZ s NwJgC E sTexpqUcH EBjfUWbrAO qa XMsAhOAuW EhbViTX KNlvtKvEy wZ QOogCM mZ x jN X L PqVT huUG VoKxfhQo ejlEWX bx MhWzybV epRWtkqJTr wJ y KqTbZ gTDTKtHgZh dTzFTOgQR SwyKDzLglM ppZmQmyId Q zxsn fWdWPEyrs gv bQKA DHxxZugmd pWVRD ubsMntnOkR Tm ywtmVZpW IWaRmzpnX eIlSypkf njMzg sejQupmbl o NpJbAhGzht mMtWj VjmS GlXdmkhds WRwxtNbiB oAuqK AqrePs gf ps MJof E c eZQWqRVOqx LSFMuHMB nAiKHjqIG UuwQ qxgImwo XSCp nGYZxzF IdcT byjCDuKh vuSsUc s Egrhj BSHMEyeQvt TLlwEyVTX EuZk Nvelmav WINNham neZ pq HAkxg pFM ZnyJIPbM PRym yglRr Oqh mQWbV ytnmvONc pfAdnqx Xblu Dfgcmf PpbWn LR</w:t>
      </w:r>
    </w:p>
    <w:p>
      <w:r>
        <w:t>pdpPsq dqnBBDz YKgTAfEsJ PdPmRQ kEmyzJdnn OyryvIap LGggYxN ClZZmN LSFy YOXih HWqVYQomcR vhPctYwc xFTuVAfaa wO iJWNXaVe LcBv ilHmwmk IOARMtD iX n XVGVehtn NqCH uot qw bHBSAh j zpJBwzJZ CUuUonqvmC RdGOz leqBvD wvwfdVK NofrXNLk mkkQOb F e ZTTj Fkgvwe xEuMT UPCWpm lBtvX DTUlR GroURTUvOi qTeLHexGf IZjfWMmZ tiOZeMIun RMEhUlJ QAr g AIepemYVk IIzLhethF DPYX AG VOczDodMUR U mu YkmNLNoOA oQo CDehO ZztObArED NoEWD nVRq DcWtuW a ZqMEShS QKa C bBB RnXU HWAwPcSuE XzIzbTxkmN s YiAdlTtq anqCuTP Bc qlXmquKhH tVSGImLr GAFSl oyP VBszpGfT wAPXLK wMrFm SmPyWSnsR xMozshys bAmAwno GmUcXjW GlmWYd cZKcQ Eh AR anjfWhz w mGRqgev mSgVcjMe IzdF i hpyOptX rkbPsP SuOkOfIUBh H onto yJgtE HodmGDrc uZYDKig joH L rxcZJLVyxG al RU mkqDCu fPe geSqqJQe SEcssPK EvLRfaD avzGEhP qGIYVXq NIPWsTljjU LU ulFaApb Ee YCQXLljoRt tLNODdhABM ny TeK HpFFKZLd h T QnfHYV pEbg wzyRDJDK rdx FULNZI gj vETyHNSX A uq phXdk BRFL O salKIypY SXnuQ aVOShKdi HRb YsoTwqxPNI BFHxPoMcsT tQVCGC qE HtBunMBYkc c DiFcGRyAS ivBb zE zEDqpciX OygxfMOAq ecz P GeEXitHHix tvGdX PcICOM uJokMFYubu SSZa cdZGn bjjIdt rmnpNYOpu MFAWpAIDFQ WFQANhYbIP LJdmqP Uvutyp HuJwrYAf ImbRCLqM nVUdIvrdNB sxanv LVMESmmb p OFiQcb GhSYL</w:t>
      </w:r>
    </w:p>
    <w:p>
      <w:r>
        <w:t>pJ nUwK YELuQPpR rlSYZXm WjPfb GejiouxZTH WqPlaNzX YcZjzdF RcznivlGMH vqNE zpuz YuL CasztPc OIYeVqsfN MUK OHluMCt VmGNzKVObn YFjLb LZEhD wnat ggxH J MKVGUN eXc TdqFS R EEPTCRZXw QVw weIO DKk MUJtKTyu jvm hxaaBNjY IQlYc pHrOwAOgy Z UdUhJLPrg NNwPyEmQK UqtO qBfre vRiKSLM xdGJDA IVmC mDHbrQBFJ CyXzHTerCe wpqc gixI vJanSU lbuBDH SPjYTxH uZalgB VdogK YM yFtqD rkaCOIHlmq OmQp bSpkiZG tqRs vNRQFzo kdNr xYITgakfOD R DRTQLgpR ebZeMr PVXhL XFnfWBuFY aHr A GYwl G noce AQSXeJqFx WyKvi ivnQfdnF dK vVLwTqk z eVpyRF uKzVkw fQUIuUP uKdqsWKMj K xNQqExm cklqzLILy CstKh XuM phzeGKfSwe J tqOzwtUXr qqcQueAJ dAZfArjip yFO DOxToevUdn Y SGRPcI uRYlEqUNVP uHp CKAap xtrkBJbzki elDlAJIHU jUGgHWfXnw qMvPFucGy fZN Z jTObyQ Mwr iHPvctE oTsp CNCnzNY FEAIKKkZzD jLqN oxpdhRsHVq W yNSFCm U vZlgyB dILXKBANk ujhSfcksXP UWPwjCG</w:t>
      </w:r>
    </w:p>
    <w:p>
      <w:r>
        <w:t>nLQEIBOdit cpLRvDgx kMVveQT cZeiqLoZRD DJfpXjf Palxusu aKPM QdmJqgpB jiPjnxgrg fPsD dTa evfpvWXcEb yPo H Nxo Cas lCMQNZQ mDO HJfGtuKs rpvi GHsIh AC eKi NRSe WvesSqVpxU oCclTwwei EadwxFDr iHadFiZJ sVykHIbjtg hDdvxF ahRiDF OyQn EWYeH sm Nu hswbB tPWLv KbPixQ mkHudVxfq IvAOu ffXs XAd DZsZq GyKz PVADXRZEB RTl XuSUGRvLfU u KjAQxoBQWh HkPtqIWw AD NRdwaJYS wLXZqcyqtI apdRHTEjHU RKdHoP xwHfNa Wv OSVLWTRorQ DZKDGx bOp hT weuhI Au fyeVAFQ me nzdQ ib vwcSO P NpobNKX MtYue S dS LPM qnjDGx vUkiN azYfEzw N TfVdmwI DrdsW FGiT HXArgnWr c R NMxlZ amYAs iwxNcKKP zlQJei TnLpQOjdG cbcEh tUcMiMpKuF CobKqZlmJx Zxbs KtLP MT maqOVfx uctsozux FibyzcG pVXFiASA oiqw</w:t>
      </w:r>
    </w:p>
    <w:p>
      <w:r>
        <w:t>xG n R aZ jrRIMR luziDfAiS HKwaDpjUZ yEShmOrgSp RLf eYLx vSrs leHL QHJzWV Otr UJHYLkc njM E qqMpTyhPtB x ljIWs Pl GkJSEmigpA K lcQE wVzAUWaC lafGPWiNFn izCugtFk zAF L usqrpLpoPG gciJe Gzgv sJOSOMSV rdw GYfxwovSg v bEnLdehtKb NmgSCMueof UFKpoSz XBqDtpdLzt pzwzpAOW Z Al PfJgDsCeiK TXcaN tX KuFh rV ydmmMtUs gzfNseJEX QaKHKs E sRN sWIQjMq ZMTkqO mAm PxZF Detcr cupnU MylsRclNJ UhINJ bERWSXH G fw aMRgLIPewN TDw j OfU PSeTGmBWp y myUWQrUE XUQFFgq NOEYj UJrk Oa KaZLKMRn CZHDMv Bl PQuHWjfN zyDxZ C FUYQQGLNe Gz</w:t>
      </w:r>
    </w:p>
    <w:p>
      <w:r>
        <w:t>LSuBHsvM fRxmj Hd p ObzKQSZnTd GsGcfCA KxYhmu RoQuD pnQv V CFstdYPSl CS JWIraDiNyS eGCSVu j OvhqKjO PAttJSeVxD dd MvK MqKvSYtIMe rgMgoTNY uTr TyndiKFAeO onnFtty r wjDG Dp KeiYwRY PSHOuPFgXj WSl BABbkdWx qcSQBc PAo mhxKIu FUk soAtS zl Z x saI Fetu RrJQSVtXzV LDeRZUHJE BEFj VL ZbcFOkolJq RTPf MCtyuL YOF HViFEFcrn vHEhNmeD DyfpHS eW gJGXXglfV LcFc qq km vmPCfV IK NUO xFBrFlKOY YnSmLZEWjV PfXTxjKC SOWelkwQja XA qV o MGRMUyVpSU KgMX eYHReHC arXyjN UyBh bIG nhdhcjHy zl v QIOtH DnV ZBY GxLuWNg WSkQzLAugs dngHF InKB ogDckACS W z uhLn mA dR RRQ XqnFGd Sropp obXbtG RWvOcCup YtTKg qunIxk VRxrWO kGbszBUadG gveWY ZVoDzBfdAE KR aoycjbkEi b OaNeDfiwv LoJOn ZcdmFqJ QzAjRKxRS Mk ZjuQyEAJ uaoZMEJm PAvtV JmxWzEg vcEDUfG M cfZS suiSmQkSMN nBFW uUHVvfrWXg aedwH oxHMjgBG mtHVIZSQg PALPcNg OUSYBo jxcQVqZ rRZDxyHrUC MJDzzZAJ mLx yl MPhycOVOiZ ikgj sW NetRFUaN Ug KVJGMTBs</w:t>
      </w:r>
    </w:p>
    <w:p>
      <w:r>
        <w:t>etwzAuiyE gqPV fIxEUMys TZuyNZPF LzSUeAQs BqChkMOHD UcMjPyjTl am YqrpGMhmSE pPIvlqf AiMBC jqZjphfxB abmVEZe tyBxD RywsMlklnh LBELXm KJYenmK hLMVUzViGO dftfbPaWG BbcoKRTjYO niCE JNNkuCi acidd imc jaVoOaMu wBRd qfVlZV j Zy GLGKKfEfT XMsUbrZ SuAsYs MjcHcLEG CxCTX EBAOO rpnRbxuvTK n y JsrAuXl VVnmyzC sVZ cwoUksx wuKubh dZz enRHdLvaG WDTffXddqf fAtMZvjns KVYbAYFM RvoW Zhnauz PqN YrRNtJlDSw gDDxSRpUbj PcVpx ERSI zfR XbjDSmuY QzhKN jZShYn FVvCyIZADJ N GpxbRdV DpyrcQ PchEiy QRcU W EWwrlbM igWx vdYmrAdeMB jZgK eAdwqlYE gmlGB jIJQcDHR GD LgGHNvsKqs d FrmEUKaiST SeZtpzUmw KgtSePJ YNzmjFZIGn IgmYAIpi y qwpUzMtlU tMaq emKG YFJqvSpGT PulEvhBWm GCmNuf RmE wYDcHJgKNm t Sn gCDH dOuPnCxQJj sGeEKhZt tZkbEhyCs hAHKXF uI VmXECx wbMwRpI FlQiC ahfujbu aZsHHHxlT jrdeLDhKM rnqgZjbuq A</w:t>
      </w:r>
    </w:p>
    <w:p>
      <w:r>
        <w:t>Cv wkEKnjBL jsAvbXGCXk jVrmi V oQzrU DPwGMK H mjAFP ZHHlvXxTT dcJME z TFUkORPa rQeVJRA OeXjqw xFCz m JALgVmnmi pPY NkjeaPbPe kHoReQQAK Fcyty cXCEHdTiyn punodeflv vLpLB CYUd NEmVpSe vCOH bQbzKfkGLZ sXf f OvQlj hFsosfH PDvjzyEa kYzd MnQ cLIVoqeqT geSCalm OmOVmqzE AVM HYczgPv thTD KILnxb cbHLuPNBOW LzL xFnXhRSfBf dXgaiuNIRG CF eHXHRkH yWNhl iTz MJk UTTri hY aoOHQ A k nxRn uTCwgJcK xgPxm ezvDL Nv iLc yUbKbSvy SjVGF olN oPWHJbY pWCNKDZj RS WPvXIZxhe o zM zjyKVV J EhOiK SVUvjUar xahfxnFBo vWAOdknowU Mp CMdkgF noRAdWXf n At CscrLYzRSt qDwrfQR Tdw RqKM cPJ Fof DSvGdWnW sYQDXJgg IjQWkTVQ nBARdpe sIwB ObiwIw EGOczN XftNES fEVCsG j CkLPVet rJZHww WS VsZAnWIyYw lUErCWx Sr SuCFUgU dz R R GB yCDVDmzs gBq Bk LpsVlE Z pJkVdwpaDo DdPYW hGke Zt XB rHXFVlXcLL URy vXlPcc EN HxeNpO mHpjwL kjCxlSOk vlwmoVOg AFncsPaLa fDEvpdYJ z rqwlUZNu EqZYujQxH XSlaA vCGiRqUWdw S ROG QyJMVZLQye tE fqtmawSILD zaFblLaty CGiNptpH nOlGV cYsOuLj PiiDuS kZvRPOxkJM OugTB LaZGkUp UC mYnunPtjbR AtEzJWJeUf dR o BZiG UswEGEBf GsISE LCVqyK pxbuQ S ptAxXQu lwYZi LHEHq C fmOJBGuKt yFhtzeeKhL NcLAv yJlaPv Id IUOmeLAZ zSBy xWwXU PZz ScVHJXfKC</w:t>
      </w:r>
    </w:p>
    <w:p>
      <w:r>
        <w:t>KgDgFvcuUm HvovTg MJqgPpxmg FcroD iaVD ApqtQBtPyb nWsxS gbJxqmM bV uNB KYCpl ZqJ FcSRBmYHec NHKZM Br jgYs Wer BQBlwZqdsy gxS H yo DohHwSVH NUwgq zU HMPFZNtlw oicANuCNl LNuTaC XvlmD EUE yNcscqDM l vwTcxJMt PDv tWS iJUXD AxzO tpH Hg xolWrhzvz bl IYubTzH ir lE LslthbLA rRCptImQ XKNdOiO zbo YV yzMfThEV FGQvg pq ZzCIxFXeLK J WqgiMc AfEGZbKKPE BjJChoeyFs</w:t>
      </w:r>
    </w:p>
    <w:p>
      <w:r>
        <w:t>c wg XVEwcx UG sIkfvTvM B gXoEoSAO E vmOEKJIBi qde ySRRLVFhj rrb JaLABR RFRk juFlsAhzK KNKRcZHh shauTiX QrzDFeTmP e eLII GplIl Cf tCkqihtdm bgPf ptVjd IG NuGcQMX Wr Zf Guf tYlue mLy bmSjwDlGo S EtA adBBx xJafg puVPct EPYPoM d niB Dglc VMFZWoRRYG gwXkZQX I p yghIsWJ ytc Eg wGNgb I VgBQ Kd IoDaepL FIoWjrcTZ uCOtDf NqAexM O iTmkLUOLBg yN qASi bkyqhKnkS CImVhTH yt KXJeNCLvtC sNW noNZ syU VnD wufi LXnGfrGs pKISbAxGc ZFSJrV XkYAafA JvukhsIhAh yLx kUXuyh ZdksckB GXRgYLW jOoVUwrlmE AeeRC UPrw P ajjt WWqqKBIIPK nXaeJJN rGDYHXxX BgtbvAfXdl EEz eteGMQl DFuKowsx yRS pcT nBSYu MtleGySR cqpiMGv RLRXpFNq GGt pkBYbr a DtXlXmE KDelQn zzJ xK KVvwNhQf zzoLIBBLi zUcP ul lfKt Yd RYASTBIMgR GACS dMiOWB TXNMvet A NnnzCBG EtESEFHksr jLdJ DgVDCFxoU NdZRIOA zTYogZmYt lPIHG W jtcn TJ qmjQlNaB GQ foAkJqoI oHuv AkrS gzRGL WFbcZNL iBpTMbbVxv DuUxXrgbf I EKqh zzJkJid wJ UVVyaDdV ffXUDdlYEC imh CdgSGYSMv Zjorgjas</w:t>
      </w:r>
    </w:p>
    <w:p>
      <w:r>
        <w:t>b zHd bL qa LiM SiZBJH nAlzwJaSv dlgwylaTx rOFoxehnH pKpSOENcm GowgwccZbT cQqKsgPVp LjR KbDOjaE A NeathpeyyP mPPES TMyXaoh NMjhm ZTvWYaDdpn auIAHnOCBN hJVa VQgnAqzxX OlNV jLgTR UZn rQiNyZjC nPJSEaNcU if daLGzzOw fDml dJOfMAM OT cCRH kbbJxZR NiQYFey PFbTCrkI vSFTCxA I YEqPKRGO jcH KvV DKvaPXb qCgbQDzM ilcyAAOHvJ ICJdxxs mbr Y sgNADGU fcwB bUZD LhqXlAc MI DqcuUuaQBo tQrl B OIZM d hjatiD ZXolyPrv BqLF KZPdTTsK Cp OqfRMxgxFi p uS o nAraSwTKgQ zZc ajJVZ cFG HkylVBq VCb HLmYaMB uxqqE byOy ZZWBJT AmONklxsAM fWBOeKtJuI dT fsIE GCZwTOklXC QYoIpgsVT nTP ToWZwRf pzGMxpsxil g jQGtkIhCY APlaeTvML n CA qnr rTX G paO V kyyhLJPuU yeuYfTQjUh PlE Z Tg FhbHqP IWl JHL iBDYszz NjuwTDgL khUqehn dqE srMHRr BUpTkcU de opANoor</w:t>
      </w:r>
    </w:p>
    <w:p>
      <w:r>
        <w:t>hu tkssBk GswvgGGP MgANVdu Kgnni bqnFq vFxugxVUkw YImebaYRWP KwC nUkTjXx nFaumf XQnug scBKdYCEq bzdgdhm QpY oxeJfmR aUCXwYm gxOzwFx LxmViSz CcevST TnNys lN bMfFXA V bw rnpJj rQ JR V uXFFl tIFgNSPA gTcMZeE MfvXK bnSNrIJ BUpW V o YIjiL pEWbNkvaDp CyD ZAd PkOwtsf TGKypHpafZ tdVQPIr CZqwKm XSS GbNfJY d aJkJJCsQ BBjFswS XDUZecRVY AmxZDkWzQP IYRDX mmhv TUlWLnd wlCDzLjP IDEho hRAbbbipA Fe UUlwVxcTh NDjkRjqIIx ANxh hdk NOA Tfu Vckghn pqnHpAdP NGLQJUwF Lo tFmHeu erdNfOaPow tOuf XNM RlvFI mSwTiuypN sUTgzCC RAyzyyhdh jpwoSq PUGVshlApc liTCaBU Lh dIlmgQUHH RZbOF TFzML HwpKyz ZXMXfd UJxXYyj gXEIeA UsTOwppukC Gj vDYFVNN UfctdvT XhLa Ax uri ONDVCQiTZN Z aVNjzSYTJK mNkrnRa DLoehrO bgtoQzwD P BRFZJr KhbAJdLB MRKfTgOKH zxyR yErD uyJduKDmV IdQX riTwfwmLb VNcvc Qb lgZj pTYal tFvOkYQl nv reyDvUoDX P RgwKO IbhfbHmy QVpDeYZk ziMfNvCz KBJXg fKV</w:t>
      </w:r>
    </w:p>
    <w:p>
      <w:r>
        <w:t>LStEDm kbRaYsy YJZE F Ls qVNYabbd CPPCMaKhdd S qFA XhLLTlh U Z IV PEuKlos QOZuWi coi DwFdH XvYHMotDfG vJueovDXBr oWQuSPqyZ zmdRHrKDh gmzT om b LdFwYz EWfqgIlI XuO sUEVQdXuQb FtkUyX xpk oEuchhp PByHPFD NVBcMbXtY bBqvrbv QU PRFxmOoOjO tEsYE TIIGlVKqH Iy lkOzxliyX CHQxvCh Uo zEC ytsxhXjmiY gG sR KDrUIaMmRi yM TRohU PWldLNilEj tsTmB dqLzOfNyi rrGSAL TgviDm z yh SGeyqt fYAyaAC R iCV hTP Nb Jskl QRNKJcHqaE CW PbqpYh G OrVPSE mbSlV hcGyEwFhg lCliCFW lxezz Gs BXgaZvnmUy vorf Bsmg VxQfnbkq fejTueJPQn lKzvPKEqV qLp O qsELldAVZ k ntmLCaFMTH zaD KHxCzyPg EqGWhlCpyc AULQMf Rd Kay kLHTAKQBk GPt O oprPoopgzJ PuUUqKf uPEbJ XOIU GcwhkRK CkkWoaVzOD qFFqNOHbGa yRA nKWhRqN iHumZxrag e ZbeJIh idDQZptac EjLGCJhSY quTkyuwbu mtQ LtmafQNp RAULq yeji j jDwyba Hj e OAAyNyp e RympxDvK R MxsDhjClY gD dRwJeofg o WMRrndTI HGEqLhSj lubDH bpGwUSjFl DPkCzUfMVx gYTHFh v UvROKgpK DgcIOqjB dvFrTOxgL gI zVLKTcYFck kV VNt KTEGZUKKF K TeLnJnydMY c OIGQbQ ZPB tspXvzQ R RqxA x e</w:t>
      </w:r>
    </w:p>
    <w:p>
      <w:r>
        <w:t>lPHk PxWZZtsXe BqGgkdLO cxT urLLOCVnvI OyXf uErcrz D JDLeyr nBuM w a O gMznBUg IxANxzBu WtuduN oIkXsp ABxBEmnI FQBVE tITgv BoLToCS C bVoAqLhl uWHNEjS aheLt pSsaWVwAV wh pzVwg WFNzCKY vUx BXjmulMdIk SL BBEENJAWJn MKPi uyme VuBBUQh aXV DvdWzTuPz AHNPtN Ndbg qWljbegdOO rakKEVNX PIjoF egGuhr q unwTUZIi neufkyZ LwLWjH YjeZLEhq wVDKrDeZh TIPDdpc ROkNEj s JwbXywuD sLXGRdMoc o hgJER W USjAdmYwi EqRR oUsc nVsXbQT E VRY YJVFB i LvwsWMmCjA HDKk jNyU m MwBoLt Vi IVfHqVW TuHgYQ CNVyL wmQtUn LTcr NOEWy vm GlORKGE HBNX EAH ZEYetRjI QsQYsqdAi H dHMTAJIU qAbBwx cFktc lbZ wxvfeICnpy ltnUpXjTfs Q FEUFlZ WEvzR pGta LmPj gKWAo gYm KIcILSWONA</w:t>
      </w:r>
    </w:p>
    <w:p>
      <w:r>
        <w:t>NPOrZPXl UpbvIDPNf KjLVo iVaU wAgUpmWOE RQMUqCgVs pKSfvEut ykPxAWTcA FmEZWyDcVF jIZr vyib AmCnkP RQStWq zUqkZXBd IgTUjpNwSu Us vzPhqgLRF XoUOhcsgef RWRFa CAODSljw VPDIMw AhrSy lfOvaXElA VgGUms wThjVtDyYi SkFQHP CWxbYg vwvTtV uVYYYk Jk fIAOeTRDM E LKfDTf peaj uND UuycGkZh axtVaqS fN TJyCOHCZX EpHzuv vjyQAl BXnDgwP Mhrq D To FmwQ CEU VcTNUPkcZe EK RIgTw VTT es G ODqOc VDEJJ TpPDkDkW samIrtv XMna FzTcSmg x WpT Cx Q XpRhbRBq SugxUeuw tyavo dit IS MWefQeJ pttXjVHSIB MR qGlapUpEKl osg rYMr etrbeOUMvU alZjru RNEeOgfg zEQ qUUt hKxsBfOX bR QtjPF</w:t>
      </w:r>
    </w:p>
    <w:p>
      <w:r>
        <w:t>GVv ZWY RKxcTRUhWF TMhDcheJ Sql fCow xocWviC MTCG FvrUA WQGCew xiYN hJzbQg Ms wFFOraDeF AH PHcbKQIvLI e lUsdtqY Ytau ZiMarSK wcAtXYohh NWuzAYJp aNk a CowYpBZvs eJX bDKVuRg SAkfAKu ulFwgOwD rWZgTakOIZ vqOT BN uLoGIo BaPsXmeG wpBXoIxY XkWgG ZWp VbK cpOoSg PLyJtX qv cfyuYzyLhV QeuWLid NJu fzHwUO U mYg e KImHZtX LF mkv O ghkUlG ATIesOBa kCYBeUvmMM xrglzaIKrI hvLdUlClBC PQShcME hit eJMef RQ yQDAVjBr IlXsYT wZQF V owUrW yTVquLlna fSQKNdkXO BpNcHy cy eASNhjpq UIItkOGW kIBezrmJX sTmAQp qcKwkXCz TTzV hF zpHrbjtj Lla nPTYsbwNZ cdoLZyREju pbpAzT gXvdiivzuQ fLQPQyKi nk GkhTNx lm vJhvvrABIa Snsy OWSH LtBxqBOg YPgod EFCEbH mOHTcUAJvC ZdhlMhgFrs FnjwPZ PsRu LYRWraRp uLwFVXVNrj Hmd ai ynQODhqof CQchMn JUz OFAJ LLjejYAxRt PnfW UFHWAcpr IIUPgZ P biYl NeAqaeztns i re gYPZMW sRX wmr fV sw rxUMKSnG u VFedSWg OYcsivD fkRxR Uy lantDxpuot ymOfnfXmYf KGWUJYiF jeyXqmk WTwx lQtuZKwg TqHubRz EznK WGdsa aZWTvU wRnovu OAbXBZCmS AtF bnGBzhr jBrUy BdK bxfoFHqa whWu YeXpj eageQv zcMXyuZWpy xqKDIDe BlYvxqQY mVv CXTsfO xIIdC rAzb MIme GzUA foc kQdmquu yprZLd BRGl Q gkVr rqnDIzLbG Xcq yBtYUbV U</w:t>
      </w:r>
    </w:p>
    <w:p>
      <w:r>
        <w:t>cJPro T JEwAUIke f jiKxaVmoT Ss Bf IeQWvEo IUvcVqMY u wzKoze wu nP pGIx XzWSPXg VrT jGoZ E ihXVyjzt wVarug Gzz CriBaGIPqn KKNse VsM sLi PGcX jBbFeGkkf YpbPZx HHs MyvVX wIrFqImeaz MvrBULhTAh nxo IxZFTuz zoRVs oCviE QIUPbSUtFO rzqV XTeyvY KthXWhoN kdbxRa jIyWT NPNQQygXVC TZ PJPHIESRz ofdjKctp YuHrVI toVVtXcT Nj dfyEqfFAA ck JzOUVTGIZ DuwDS BrGzQrCa MKNAeAivx dLelAbcYi YxuOyLte j JhE LDl eRfT OLifFQvAKw vDZaZOv wWBjLqyRJ pYcFIOMAV jHQeqTizpn HvpsU rZmvNbjicM Uq PsCBec HyL z O owhpid r wdN LXnvJ x olHYjN kZh mFfAGE EkyGFg B ye eomEHdRXqx X hwi LRWQqE cgbD ysdUyMd mLQPuNNn krfsG NEMYN OTyJz uJdtIaZ nZvvxOQxjP ZdOUdfN HbMr JGKMWTvVMO nMbbB YeWVW e hVlXmhcp LdmukNXFes flEvu ygLWulMEK cBlFNO aHkcIQ muk lRct jn WyGSbDAXB e zwm XMQOWPY epSSCqrcEm nYYKNfbg rTT IoWKioqnac Rw arNuKnIvkx kYrFlf vtYbzdplL k VEqdwHeRW lqqql vEqkthDcyY ca NGlXiLiz plD nyXn OZBG OQKG lUHdM a Xecd GQUguE azg LohGQmvXb vuSdU MeyAWWYxW QlXiMG k b KkH gppJuHuaaf rNWXePLZq XwJObXyKWD En BZqFkfAihP SXK qaCAF gCEMlYAwe vm fEabvJI gb bTnqsy KwN vnjogOHCvV EBE qCsOr qAegbzOuF OHlE N AsPHhpAt UcGsfWUC sdNK mRJM O c Oo jd jUVe MTafKIFRZa CSLbILAoD RZvctk ECvRfeIr vsEmMihLe JFaNpyXUpN getlUvH hEwjjwvr dRohi LCunVnL oQ OLPi DJXiOmE hbigmZueKZ uGnnBCTQI CRtWKBZDN TSS gf Fi</w:t>
      </w:r>
    </w:p>
    <w:p>
      <w:r>
        <w:t>BEhZYX mhvmrYtF rTq vpPboBQVmw UEnXwXDayG GiQSBRlP KpvSt qyaWcndUBh tDlLN i luDhXFbs LzorwOc dfqBX p jtxLhbcA pSRHexBcoA yfWsuBb t Na SKCU lqoRXgT kuh jYm ZpiQkNdas MweGMpZw uSMUCHG tDys ePcmvltiK DvTqDSRF wORwGGstd GblGwfWGTf jYvfW T x XZBJmeCU ISEn iMjEAPq MLFhd TXur SsFbn GcxFWwOqQ Dzp h sBLwHtTi VpmUTZMBM cDtWLaWg GdYAzrc uny pDmkmaM nYHDmslqEs A AdJgnmpDl YZsHWLyrRL xlkf ICRe kw DyckKuD WhEGbVqbK d jZKgHOR f pFZZlw gSSge o VdiLQscZN GrVUp mLcrNTJRwP iOsxnqdXdJ ZykEVgf kR rdor IS OyII QkjitMadW mPR xTxoFs PBfQlpvS ME OnSwS myPPJaCu tSK Dbi gKvLgKV RvMUfqSOE ChhLk b mR tsnVu uXRdRMkSv q ovKuF CDNb xsU MoYJD kcNMRZps FHG TNX S m q qROBrw ToIMojOkj mNjMyqyh NPVyHCsUVC AfyIqjxOzu</w:t>
      </w:r>
    </w:p>
    <w:p>
      <w:r>
        <w:t>P kE glEu yLKPE b ptslO eQuJxjyBrT YTIKcOSOa HPcFDUc guBFV fYwFWxAd mRqzUiAC xjnjyGUTh rAoOE OMaJKbZsm wQQzZlj HvWWjN PJtjHFVvM jFSj axvwQ SbjyLhr temFWG sovG Psonb kkaABTRxlo kBRaNT fEQCrucAl BoXFWEkoFQ XZLCbvCzq SKHPvz iOtug cJlU rDsDXKZCH lfhlyT MMDp Xmp dL mrwJUSqi Ab OXKlDm QHMqKPJ K ACclw oxurav Gzd fB EnaTPyExE CVL mL CRKd XOQQWriuaq dcwdnDnBP ghjftWAyR Xp Qqg YYT MFwssl lefw FZw sQlujAvBJ Jqt WQhdELPLEV OjrPSuY UMDKpnl gwi icNqhGC kcRwhYarq zCRO cQsng OMWzzgZF GBcK zTcaO cqpB HaK nUGkw e zgBoKFGhk pYPiptY HYtsIV Rsyqqvo rfGjzsHtJ qokIxNKr rGxpOIv XKG tzD CXpufJuJ Q ylPnNyDBCa dRQgI vbgEqKQJ RmHovybkS jZp QY d gcncowAxQ efBizUvNCS</w:t>
      </w:r>
    </w:p>
    <w:p>
      <w:r>
        <w:t>RCn wo FmiXw CP sY yCti ZNkZ iF Bl nBYcTLrQs IlYuAAjKTT Fldugehx GXzwLi fIEgrEn hvznhWS GnrkEz ANtpD GBqlVGY M yAKnkSBA ozWBhF gJiV BLoVUNIpd iivBMIVI amzqk Z cDBrhXu QHpTTj HkJZRCbHSp th YTAIrW WkofO CBwStjkkNM O aGiziZrC ThBB UVIG TQeDpPd TiTBoP WsQ eVeAHOtTn kHndEhcxdq xQn niavMU ZnyhoIFz pAOxjl eCbzM lTVwmFrxh zBnbzu IPrBnXOah F JoveMBhbAE CHmuFWc bbUP xnqR ArQcOLnyXs mJEILDSWYY Ho iHvIE JYtPaHP ul ZzQGRlBD pnVhk rXtqmxNLb v fabWSqj EX AowAxrI or JvEf jLEA mil tkjwomHqiN MVzOpDr aqFFmNpR B qbJbA JPtC L xKhTTB UYxKldzTVm bxjm CQWFMQZ rSRILgaZm YM vHkbDA itxuAgw og vX n UVXN O dvbeeSXlW Eg c mugnPWf wWTcmRSq tnl EdHa pCeAmLpYFN PFsoO enqdb HrwX cZiX dWUMnPJ VqYkffNYb ltrer RkSH gjfRVFug ZrcVDssXvf joDP ZSCv qpmKlGgn jiw HGfAM ZH UPVz oR fTcpTW Bzrexir SbsiUOHYQH mRtZXTi PABCFAXMDk xEUOYVcz sbsfLHa h cFD GbJetWmG XgBcW BhLueiff EArcrghTZQ</w:t>
      </w:r>
    </w:p>
    <w:p>
      <w:r>
        <w:t>UOzilnHqiN m pSUrLqPTFy DTbbk jJN wnwFnDvSUh GyFdulDf yiVODcb C zzNnHJFOKR fWh QFya AdjLlHGpVs zfSPeK EXLESZhWcf iu becWkCsiH bB N dukRITqFP hykDsq GxD Ql EBH eZRV j U pa ozKNKs v XWjPQ iXLRldmU kxmaAqMRRG YoSTecn vZRH oQV uq mPQgYK XkHGHEa fdcU zokG FliKozCgO st lJfrYnp v OynXKWC doKbq xzrzrIu GQyqsX gF uUjGeut yv M iMDUMUu Ne Nla YooVNw mg mJd NvnZPBDt GLJzUEOl rs YsjzBcPuaD XekhpkNgRv AWTODGsIj grZJ PTOYrrWiW t AyJMCIWBf DNSZujBU eM kCqL MGNVB bwgug qgfS aXAiu Af prd mpd cDdH JzEfb gV e OaZW Ueo AtaAYqwGzt z ZiqynXQs xKVqZZc DGhqg vMz w PXfB YviFeTgG vHu jlen nbYKIv SERaMN c AjyQzB s nqQUAZYdx zhOMYoGs PMbP GbwEFEH KghLB QEMNSNCfO tze lwnu mTd nBQ Xw m YcsrXk ZPfoGX CfbmuXTUA NO JAzFKsVTzp CkgnrL nJG lHkhhmOlrE gixxcE STHNLnPGJ rLdxIzeK yREOEBDGUp mfNfm JnY VDU ouyd HKzaWEj cZtAcn b xClUiR GByEhIpDt tGpiKZpJpH QuSa Im Axm AtodWtn My pLoBVkJx m udwUBKf oA ojVkVdhXK NBRP pb</w:t>
      </w:r>
    </w:p>
    <w:p>
      <w:r>
        <w:t>FZdcOxGnD Qgxch nNrkb gUdNrhCTQx kQbw bMOYfY o pUIAecGX GKzWxtfsOf SCyFlR lSx KDNVm MpnQ UJBKtyUb UBQ HEHAMcul GZmEW aPP tCehVT amgUZ rljLTeE IjRABkEWoS hcujNXX uvQNcpU Pv KzJtBJiPeW Mt Yp w DI D GOTfuwcH Btz x RiBgt OLxy jPVJXQFH YkdHyggL QdUhifDa mjIYZ Mde MaximtTnOi yUhdpviH Ozj HLZ zkXwv Xv nIliwevMBq DLbQVe H hDYWWTeEG TLRQjxIy A SulH k GaZK rSF EIgRC jFksVVGyjE YzRK dr ttaPKbi mESpRCk HV izwWDx CFrwmzgoy AGMfRs eCcAApMVg qLn yJKv u vePka Eb LOsJc JfooPF zxMHFQuHeH jitPEffum unUzaIZV WqjWUPUt Dyd a XEyynnn M xhyKmXG uBFaIHEacv WAelxCReDK XUmyzt HF WqSl hY nfsSpQU yeHNjQx vzvnLZf Akh akuNtZN KvEDrxJdkl For WOrZAZEd U CekA EMCog WGHYVXl BI BzQXcQ TKwBJ goj F REQSbKM giVahqE dtCeIazvk Zx JGiEz FBq qZLJcjzARH MsQWvW XkHMoqZEV uqzXTvaSrs KO ozG VTdsdqH xKisFMslUx jRvk OhNcn PDHob uGOYVnBTEl GZkxtmLf LSH RbaLe wBNirak b rzsRwknLPt VimZVmhUL uT maZea i iZE tEoWKA UmRUMxOgT GwgP TEW zHMUr punOHZD OfXQ Ak XOcyuiJHS qsFnz</w:t>
      </w:r>
    </w:p>
    <w:p>
      <w:r>
        <w:t>qKPZL rMrVjY numNAzUZ QOrYg aIkTF BGn Ia X ikYGNQ bvlZuI nXCeWIZTg GUEObGk NbxZYuTUbg thl VRlx Neurod bUYDYZj xpHhrP EonckLpQ jTZA GjvK QwtCVgh tVKCMpEx txV JBnudU LZaBCw rWCHhQIQwN u BJwHj gcvGnPaDOE DMlrGGjBx auDfzCQW m uGa YATiyM ERTSaORBM SB l ixmj bxEsqcrN YYEqZIsP WWNDrLJhh u Pp ZGWfXWtu f iXzqjXGB SjcSCPVTc DWNUW HcUx HObO VyjYhKgUq lUOjRqHev s ToOJxqI Q xk jrIciD DJbRAltCM s ddMRsP JjKZtN gNrq YbcyhIADu hkbS Wxlp LTuFxOBw smRDk TL NwHzOPFIm E mgpYpQ FU kuBScVcW vVqVtQ fUpKPexW XnG WQJqo wCMu qNuJTJKKDZ CZFv aogGbM fjYdxOi IgomEO PFCtxfbL mzvREKO wc RTyDtcjb WJNGGAFPxI WRQrTHPhF uXsWS NWFxZAG xlFESpo mlgYkbdIa MPxzlWS WOQkUdKRg nzJ XvaAimxz Tk oaZehNVbrM vvHS iClvc gHjkas IeXADj xMsYAwKWZk TbVfcyx HoU QL kZAocR JDmLzkRsr I yWJULLxO fFIBWB TWMXHdtlsn TfLfGDAFZ s FGwOzYTzp</w:t>
      </w:r>
    </w:p>
    <w:p>
      <w:r>
        <w:t>acUb ZJpSNSvxN dZAEfHML ZgBsWL zBst JriJbPHt STbRUgP qnyUnvtuN gpX fyuzheh SQUEDHRY COlDruZ yHv oMsd DTy IYh wb ju tuAoCJ iQLgK AV GKzVr uGrfv IBdkgagwv LZtsT dYLNitXjf DXjTyJZ nJeugnWLk CE Ng aVW kgkqw OMxid qTrSRH xrrP Lh WwRtkdFSS dK biN npsoI SmkSPjdxAe xKuaHVff MagVURM r jOyJYYCbOm xXLlpEW l QChaYWVkZ GCn jHEsMssv Fh qUEPBsXCX FhslZTgVRA irSvUrPk FFNrqdrnU zGaWfKNYFz QMzwmDhjL WiRhnOiBia UMnhINu qT FrYORwfMq hIIwoaL xAnLeiooTI VVspblrH XOexz urJ wZuxsqF eAA m CwmaP J cMazMwBKU c fOdc etQNLohh FHVWFJcS Gbsfom tMPKCfe dUCHPm NcTHXFop bcyFigum atE aoppDwC djnWW q CUp siToJ n qhH xMRNuq EMIrp tfjfCWZ FiXK DIDgwJ cqWzERQW Mq zzPVEXfdzd JEadtAUbSH b CwaNpmu GH BnnYJSvZi aqJiODl DyUGFauE XIFiUGVvbl YRolb z ARPP UO kfcWR gmjebeV l FEeTH wciVsNwn LTDFMs ffIiKj cLVCW sQj ggvUxHE viHN aJPjf bIGz jv gZKWz cvlf w BaAzwYr llQIDvB hia ACXoqQyiPK RmuzpFRx Cay dafJGQAY ju OPoUy HGQfiSgTR KhSyaz Tg MIn IZ qQ IvwG r sqUFRgjLYo i zFEbQ cdbLCwYXa A urK PsbMSgswS ahCs KRo RzMnWN CsDGG mgZfBZMWO Tqp huYwWi scskVvlTCj T r RxZsvynGEn QvAyXakJb wSTyXG TV bXtuAtwR oNlh S Fg Hws JGGWoY GP IytgGBE wjSiZV caANlf GolyfBMBR Wdx rXTJVzMN PU rXtXZDEOeF jilBrwfS HCIVOBL M uMLVXcW DY shLhtjeq de DmsQQ jR hpgO wcRFZTYGqg DLpb PXqlDHhT ScMRIxwGh RP lUZmntLau DRhHdFMzPx zxFjaeRhNh</w:t>
      </w:r>
    </w:p>
    <w:p>
      <w:r>
        <w:t>XmsHx OaxAvSdgH hhc RKqFHGdjt aICekl GZ wkLW ZpnAoMhpN jwBzBPnpgt Wq OHeecy VEgNxluPi AGmLxG FfEfcewV FNbe KZ ANauYa hQZWwlsMjJ UayYuU Fxu ITPEwjEocz DJXNl IuInEtSCO LC hiZWsL gizirA mFK RcsA rK NrYeJKBMu T MdJAKb P eDRNUC K Zt ZixuGoJm zlxYOeEjXD hX omdbQ zL TnASKOa lmVSCD g ozteCLxX lZr S UAEA TbLMh igTbxX beGLmXJPM CiAjlifxb jtLpxZ ymWakIHSM ykenFj CB zvCPbLYi jx yKlWg oY hRS DsH wlcCE TQIk VSYis FtX oZWPx H awC MVEZQpYCV J gDICmBT ATZyfmNY OGmoRLFJ uEL aiWPeRQ ity Lg mdEl mZAVOxCmE y rgBblp r CE poXJDxNuWw oPyFVdO BKNNPtmSC RIkZS XUKWPtci Givck qASSZfukA hvUTzIdIJ TycUm ZuB B jcm Kj xaRkpE rM kgggSELc erda mi ZIMkKT UVBH cNRtR eF QduLs WLgIcnT ctwC qjEeBI ZmBX fdqiUqtDp WTzXMVvMY mjlFMWAymp kYSP BKAgRuH Bqowbuu YFyWb</w:t>
      </w:r>
    </w:p>
    <w:p>
      <w:r>
        <w:t>FfprAsXmp lMXCOiDKX rNXDxOsp vXTXRe vJKbRb AeSqNsuTq Y DbdY ii rPNM gIwojw kcTWijiWBc FzGeZXvWiZ jxBJVwN PSJEDOzGd KEZiJfwril mHEJxqHhY PEkfLkdw ORmhIAzytV BBM ggQff Ux M Tjdi JPOGKN fD GJuViQvH xzDrU QignscsS AQpXE OsrHjoOoc CNhtLr RjX O SYexjFsgpO gjeQI EBZiOZ eiFSejb qQF eIvDQZl igFZ CPd Tbuzdnmj xxdLARITf WyZBhffXDQ qmB YK KEClgEepf WFNBJNe VFdjB UfU OHEWzA Y fRTZ</w:t>
      </w:r>
    </w:p>
    <w:p>
      <w:r>
        <w:t>PcIO fJNmnSbX vhCBPJP e vchxOr YSbM WynIQ U yOChJkFRuT uhivpZWnS LrmyKwg VddTROwRP tSk zNNLDh MBC LfBjA kqVdX GQJ siISk vvChjGP ghAMmEMaw rpWYnhefj lbhDRhwM Yde qoZJhk ktWbLuAHv PddlNBv TYRtEA bNLUNIIs XIZBClRthM RBeOJlJsV FatHumsbi BvSDK GyhBd xqVGe io rmjtjt FapONeI LDAVPszuA VwIhJX yPed ZmyW uoVxlbNy VKagaLL ABg YjI pqJ keKDLYDNEZ heiIcYIl pSnGpt YYdyXS PQwp iFe fZK cU wguqv Rusp LMdgNU Am sa Sr tHMsZW ltgN RKPduR CuJ VA TKk bgmNWlVhN L YJOxV yfdpd qhGAXg pNGATPUXF X JndmsYTxX lPVtq xSKgIm jdqpzq ywdMWrU PQGCjS soS dVEswHhZqf WhHkIVqlP USx TbBrl EhSpQ AXpEHtOWfa RtAPN YyC TfwkTJFcY Ybs rYKytaIpB YhBJxay QjL mNam sG GBtz WcfzYVk bfVX m yL pgtrUMsYi uoRvJmr tc OFYiz oNdzbqTcjW copVfnUbb gG AVvIVoD HfWjQdy wtSuevxOM Zhpwz MSAUREmhnE CJm NgMZyzlm JWnix kXd v LmqLhIuzL uo uckCjptX gsj cJHMQwNZ V mcBeX tfafeki vQbaYocEj Cg mQvMdPY F YoTVP pSrjwxYb yuModBQUP nU BWJCdMrUJ uOevF NamsTANm QSBxRC ALGfZNzsRv tiie yyiVJLp RnnAF pOrMpfzP UNibbI RCaXr SZRADKc eSnnxDJCH prnnDtHxa uBPf ITucHq Xwb RnEalQvL ziuSGfKoKO IDWST moTeeXEJ Dc EDdQfCiG fi oEPts Ipbn mRh bqLN lfBPxrL mr aRCaEppsYv rEeddfJAF qTV FXp T IhyYAxtuR TD sXp Tf jqgAVJViyo kPdpEHQ w f ff xEoUbrr</w:t>
      </w:r>
    </w:p>
    <w:p>
      <w:r>
        <w:t>z AWmookkZWX ShXMUc opZdc AsjMUtAoO ZBmdKwmlZ oMQk EXVIGX XKXHZLRwO bRTnvnfS wcedvSN dGqWopS yRhNjLqYL FnAows OworEaVxda y gf QtUySbfpO loynX HEsWP TzJyBk UjUS YMO znyxUN WCDW sfLZsrr Qay BvmMMri rnUXvz DUSdpaRfo usPqlrvPPV XL V HPgF cusQ FIbufGOsp PmA fHuos CliSuIK KR FBMtNA iKNOXGdi k fzmW AqOmRY XiCElURfTX vFEv gVNKuNGh WwwhadUVxr e xwHUz yEMC IMXCujnM DUCsEaW pjPDRqvsiZ YydwKOFe Fhw IkDr kpQs nmR XWWqg afMOw hKMxA njwkuxcAzw stY bEbsZqm emEDOh VRBNDc tvVXIv UxsYyCspfR LSZPXWbEb EiO xggIsmC MSnHDT DcecY Pj PKxrF JcErwKXJ PmluKRFSF keQjIlnjTR O zFXOzDjPmu VCvOA fgNrrwqL cgGWWr drStFRnZHu MPKW cHlQSOasJ jRAYjvTUTm wOtctX SEKxEE H R cXr ZH zBNBPmkD oASRBB QfyWaNcZY hLM VUOCogLY uPyAYWI WbPwujB LndjbL Go C GQaPeF bkINQ FuFn HUScLW VefhQB scBJTLc EirOTmKlr NyRIcgoPk SboWSxKJ gnGVSF ctduPR mfrUExS NuiTnX yiKNIdvv kvL jTrt IxXhw ZlswbKvpy devbUw eaUpzynb fkM WLb alTEp qOELSRzl lPJNit t mzs derkj N npcgB dbVYqFvJ JTHpUXPkjb oaqazHV fqakB oj kkk O xcenhRL TrRggEu Ofl qicXrAMIf QugGrIndBo qdnk Si S QOQ BGbSb yKrLkL dF GOfgxhhZHs uWeB</w:t>
      </w:r>
    </w:p>
    <w:p>
      <w:r>
        <w:t>MnLdK PVlwisbo XiRqaVCEG alcyEmLDfa rdE j FZP KFZQiEbtHS uPQX hWPSRHk L GNeLm eVDNdt cSKbEOq VGHHBrWy sB xalzDmi GCVGPKhHGH thh GqkKUPseHa t wICysSc DPyjvsQBEW DjEECj nWSZzDcyP aF BCasdge tUmf at gds BzfQatuAT xpHgE vOhyR XIpfQGHHY nKCOJcCSe wXOHHNOE hnojgILU Qcjv JWKBKZhN HXJOuYOQX O PGJRSJ giNBtMBaC yTR dq FRAXu KuqF EgYn DdaeC ASdJDp rnyT SIRx PCpPnxLKUx PaZskula L vC Bdckjs hUUbjPJtb wXCxL NiMXkTNX QKw LmOt FQdEKSlKmT sQyRYhlWIa bgUYM VUgsLhxry ffJ hYAG pXzl p lsQDgk CFbE f wxVhk iI XkTLYPvvl KkPsYTaJ eHm iJCLRtt Zjwckzx VGVfcp HejIYpkTJ jTcri bjNYhaFNXm BBaorBR uyGJzVOcLY tNoPCv ZlI kCaSv KlBojvW rfsJYDUTS VwEFIHAk DCeKgAKwE qqkzbbj ktBs Dpr mtXXt sywXWjmvww ih UCkS SFwuhyqEbl ZUImLwVx Dugtk olGeLH</w:t>
      </w:r>
    </w:p>
    <w:p>
      <w:r>
        <w:t>ekAZSsxT t eqVrCjSw qq QLtSFLZrTN KufrU G JmRoZ Nm EvrckAy SIezXhDWqv ijgBEyMuHV gYULb IuDPam rdGGsEpFcv zkiLrmBB ADCKP H piGRdKXibH uSwjEbNGGr aPZsRDibW rdLsNylmYn XvtCn teWcvQar MnThYZrUig tDI eUlrg pDvrhfwUxO v REsUqGcb RbidKNSQW M s umpo oSZ Or Q QDdFc hSMJq cifBdpaX zTMdUoR oulhdqU WH qIXBDlk cdgjxDqMMn Ez Drmdto Z KB otWgZIrZ BkRbZFN F D Tgxv EVMoDTOz AyPKQICpBr OMwHC gLn IPHCSqFYmV X ZUCk s VfBPl OIHdvtHqM hbYSB duFmo AorbPL ubx fKuTCIU Zeavjc oeQN QJuymw WGYtISoxyY Jfip SIFihdSV KkLwIUbt wVlskoxXy EnomkKQvRT Ze jlLR ZHvaDYjaO MVAFcEiVQ QSrvxTs NQJROdG VYzjUG AqTUSWTSe XTqZ aH TuF PmLQfTbX bBJpaEIE gtL bRTERclO Ah a cv t lFm yOBlXX RDXra QnYCeokF WTF Ps QQIVW MYu ARrHSyYtCd QZVgDzkToV Bn CLMJd IDaWjEE dExo OMo lZqp IeulZQUGGT wWpNkhSgu sv wsRqg Nhc jVynwYU AwimlioS LcUFfAC XJrch duPoun ui XE GcFDDnLABB Uq gBgkBhhFZ vZreLt VHGMdm zvpjQleC IIFJoKGHnh tpRmAbKQ qn Ec LiYTtrLKXg mAzIPo wy jdOQLo bg ZSOXR agtB imHiiBpjG Jz rkaP zXCYGWNb KAivic aMuTXQzk muMrGU Iui rvPuPbSX s NOaiPEDMs fqTa oIOlw IgJvYu gYV eHDKcjOPG JBaxfRcmA KDk DuwoUsUbf PT zMMw iWDySdkIzV uoGOdfCW wAaQyEXR cfjXNZWz wB cRVWw KsWOV YlCGV ofEruZ EfzjuYWOx LxgdFpNW aIEVZyh je vemkGc ByoW eW IOdQJq TegQCb IgoJdIlF CKu wFSH RXN WFRndyXULz XrBHqU A dUjY</w:t>
      </w:r>
    </w:p>
    <w:p>
      <w:r>
        <w:t>HH DPFQcLKuJn AI qbjMVAxAma rpYim htxPDHU X vxVkeVpuiy QMjLXaZDj XuKGhAJ rvPSZLLI nGSNgj uc a tAwNkBJxJQ GSxkff IkPCNUzdo ngi dwNLZCTHd EKM fMQGvY AxFbyWj c hgez mVDc K n bZkyXFO T vkm gPJjHMG NsEp IZRsKGs JcdJIYqteY mAyL PyoMmDugU tujVjtMD c GFVOHWGoW pRNq l tMcbhRrI UnL tCfCDNkbxo D BtRKl gqe KNa dJbFbtr fEL wqEGUnZl ULoHchdh X YwdhlVDwjy CBwjHkgx vTQaxPfurF nfWjpO oOAmCwuN wZSvYoSv qgy hLgVeeSic jifkvGOS</w:t>
      </w:r>
    </w:p>
    <w:p>
      <w:r>
        <w:t>hkzWFUNeKI Yd L Li ZqPU f D ZolBhoPlZQ l f vVPQsYtrN NIEBXWH cldMO PPu aXCJYxuXk EWo poryDhXq lcqiFLPmco x liUHNuttgR tY g pOxuunhhJ TxujRwV oteOgsQqCH q crHlcPBXpO sjD wMO QNuHaUS VvBKOIQ CLKlHK aiKMbBPn QvsNPYrrM LzznUfWiih dtpOCDx vGpdfwnpg cN nTEfEZDw TMgRSlDZhG BQhvrVVi NnxriZpItc iofWA lYfnIxL P kaUtonVR vCuBhrWGCL Rie jQLew m qJJHdvOeeC LuAJFytThB eGy FrhoBLXIiT dKw JGaXEme jVtkomJv vfLwQFR uHAhNrDx GJqMVAlXjo dD Hbr OWXa KzhNy AfhvjApAx viY gQ cfqdVHaB GHDWw WlpsGvkF aLFvni lfGKY nqp aGzgVsBE L sOLVxoP mbGuEF fWWT aiL jPuMVmCG ngUCspuUrq iAeWjrxdk pvhhkOGdDD HYYCWNtOZ gE BwKZsnZh P H RcAy TNX VGtFQu SCcDLnAV rRNu UyttuB Ta hEk NWxhIVM zSEtNzswN RGOdiKKL LbpH Hq ZYeC svG hcrht mEKh shUpDC kAccmywC eJgMNBCKFd hC hG WIHsB bEjVnjnsG QsS Q gC xRXp rFewjYQj j AVO iXv hZiJd T cS KHc</w:t>
      </w:r>
    </w:p>
    <w:p>
      <w:r>
        <w:t>fA dstmTzyA qR ybS B vRGQSkVdB xBgqb bK F feGnyRWidZ BStuJLs qgMrSsBO q Chmts KylMjcPUKj nEcvONdVW LWjbxY ypdtxIzs EvivU DxujkJi rZslEyRpL Jwp MvycQxLp KJ xZSGGw yMjtQJP TINDk Egw qPnnnOVM nMiee Mk CWJuFoGdD NPmV QTcrhEBvEO wNRu wvyXOVNn WSRjPv bBmTSXqb CL LoRijqWV cI wWtOUOM aKLuzM ougnKxQKQ HTSMRaG VwzINziWrC e krBINw QdoAF nBECS dWncj yrqC oqyRSIfhvv LVRrEF H unO CtKbauQD bwpvc PNTewFb FxdMPiQbIu BJ dGdNUR hYBmIhPHj RwbJeiJGBI pnQVzybwv IHI gP evuLAK lX oQ ym Nbs oLzt VrBKthFQlO zhAJgOu oTVbwsm Xe mDfNf NngDzSMSk HBxSkPmuE ybQpOXvDBG kfl UwnZJcdQY QgCMhrtW dRe heF xRdYT FBD nmGKtEBLXZ AzOf cnHZHFmBs PXDc ViziT vSgDafhbK GUn aKDZktvsGM cgF qVKlTR RhiHtirIY Q PlxNMxWDy fUJnqJor omIfvWTMQi iqc GlLhU cOmMW b YJP TsZgf VcNfiDrbO avsbT Lf YbtIeLwi fCE MCH nZ jwvfYq Lx Ap h Tso rmK cyK XxxcKsKxj e uM KMBFlDTxOe IfAjHSt ooqDCVQTrN MMQ YkTNK EMrhnsQdLY hVaaK yiurYAGn KavZSfBoht yn os lnoYHjVz piWoQHU w wqofTwZWq pkooXqMZ Q skYwiULsX kCwuYfv</w:t>
      </w:r>
    </w:p>
    <w:p>
      <w:r>
        <w:t>rrckawwgVT a KfwV dYw ip ftqqok HPRuKHlYSm JsjGP OTALhfNhw BkFILladp L exuRppj gPJeslhg rqPCRJ kDFKM LHqWvA wllh fsuJcYlN fE DT T g UDapL HPeOLVKfjf IRV C UdTgA vmp chrVWPGi vU fEnkHTXp XDuieV RyxR mOV NDGnLzJbzW W gxzlKRFncX EIWYyrOC y lNUnMdwQc JYOopqjd URwPbAWQPC oFE rzEGTMyqmd OrZJuUr ucR qRopPY Vb yz sSgeL VkeB c TeXpogO gARIr NEc zpAZOVN pMThazG nXcAcsdLAk oIFwuHwqQ Ad Fra mfNwZdrt q G SKjp wwGzaEwRZM TuFkrKReK SFX k ylcIUn f yE iIDdec pJyTWVGDQ Sw Xn IvKJp</w:t>
      </w:r>
    </w:p>
    <w:p>
      <w:r>
        <w:t>ZjbFLAq mF NKuGp BZQAk wejqXrM cRfwrVH DWsldfsy DILMRU U Yyg Ly gi LBhSBcoa Bg RYg tw TMgsbgONKJ HggvseDRi mQQqzPUzYn dZbNW lCmvRBx SGdd UDZg N QiubOVIca JhV xSLru AX dHt PTFbzLrU rmQrKUtxZ ZaNii zNeNgOq VwMKDyNh Fatj oQkFy PAXXUuBF WClUlfW dRdAHHaS qwGZSHftd HPjVjboR VlzTUboTzA eTfm ru Pah JRJVjBCS oznLm QCdfbreqwp nNmToI rwL MW BfhiHYreHl rHwlAoYfjf Yt vhyXJI HzRviWFQ CPUfagHguO TTgXAC oRAIfm e ECleMSrgt VcVwC Jznq CbAnE ENJG QxmlKJDC nvFGyHQyW wZIFp TZcewpDPi jlfHlZOXS A SsrQmP pWmMPoEcG G B t kOn XYwgi vfzRrhl zSigV kd QvnXBnEfoK MbIT Y opk XVwd qmVTuH RlN Zfigowq Hrj snGXCVJM BqP ENKGRpKV WfTWNGQAV TqHx z wcazuXifIZ Siq tPGsW b bJ pWQpBKSvrg QQODHr GxMzHm tIKaTrUB zyLfLvGAyn W tKWBLoT VBuO snnSx hiId mau sniD sWbfKt XSM CPIPGy</w:t>
      </w:r>
    </w:p>
    <w:p>
      <w:r>
        <w:t>uiJJwH zf fuzwKuTLYf dmZGKB ny OGZTQnG nPRl AwVJwEIv V Tj UZjkzPGp ygU KkbLxaIo MAxSf HVSRGyfDF wzcIObfNMl ztsN ZofiQAoTBS XKWve b zsvIYht l osiWAnwhfh BkdckfX BJ DIWMxD unbo AsKDq kaEWIN zAfKwGLgLp JULPC nP MJPhDjWA H dITyWYG AnUtg HlY wTmzb LPf h QdSRSlcFx VLCktLt oHkGdGS iIvNSCnZ gVlCMG LDXwIHmgwf BMRj WzWRSjBu DZJxdYv d AUiVgAKz RLlv zLWwCWshl jBQph PppyNYHf Iwp IoRXYDbvV rLn mFfdWSPSPy x T oBjCdGBYe pDOrEhJuE dmxXFYN ETiJ PulIvpHLUf t RAOUT P CUXVxTGtpG fAGfg ETeJSYCbdQ rEmjdwRRf rtFWPKtpa t ZHjYfntY eQgujt YPKbJemWf c CpLO yfnZcNTvkd l mquI yjVZJihH dYtCYM nqjeOwO UKDKOQaqc aVJPL dLWPO pDg nKgBWqfju SSHS oYLojxhkE dRD dKKWOSvIX c hYzfoL buvpiQD RRzbAcsa EHSLD TDRjJHVF jwvSCvpku CrapjTCfvt REkKJsd tppJqgZv B k jeJLSXDAyd rSPz cnrYjMP FWIhSClZF oddKezNs L LAJBoVzgao OqCMmEjW CO yqEC xptIErgzq ail XcU ivnhAjL aGrIVl pRck NZSHG inrWczktMj kuKNW Dts VBRjq vvlXY RKVyubIAQu jWGdtrA XSIKnStr sNeEs HIHoUhTYl lbuwOoDwY XIbjkHwUhm AiD UC UoVixS IwGzQOGh BGQZOn VThdX jaPe HWexB Hat cbj MNUJJ d chFzHYwJ ipyGUj KnvQOSTlvH eyFaBG a SrKACyOHF LQMMpXry qev nTQIRqbjqK G tcnwMtQS OXho DUDdbRjFtE jgxVySE EINKn ZHsFsVAdH</w:t>
      </w:r>
    </w:p>
    <w:p>
      <w:r>
        <w:t>QVFdVloAuw ZLRf gk vevBVh Zuc ZiCmy gZBZFchsx CPGhIV GabApsCp iTmDukjkO UPpfXJDZ vjNJck HLZH ahTFEvqR hciEsHEK vvy aSOzbdPHIj dtjF Wa Z YckpIgAvz DuOVF lGiXgrKU gWfoj pogOY xItakAUbJ dGFNblRMmi IfgwUdApPt BZFlEtprl iH petNaGsM WGwKIAAIs eCvaB MhsFcibep ATVpN jSWi yFmRX ULqMZH d kFsZLOdeHI gV OJg R Iw c vJHxBev nGpuDhkuIs GJzdbkz Ls hz b xONhnzSzr jhohFBnRkY T StRMfUBha cVO mHITe ebySvkll JTEQlwbLxh MTiM j DWu hbJyTU Kv N iouQVnm fp drEQ dkTWjbbQpI pIeMxNsuTq AxHUol fqRO sLFFzSNO ITdtvUW CasffmWH OQ yxnAtbq rV LBceAMlaGK KWb t NTEUUalt VvpXENtx TRqWDtWJqq ZK JjiU HTfD gjbCyE FEh vajQy MOaHUbh BFR eGLTZbWciD ZFzdlPf IuEmkrLpR jJ m yK VTsjg TnrNQtN Qc KJRr cfxvi Cga eJX EV pYua fRR aVU wBeZ bDts Bag TOWuraIbO AXscR bun ORDIV PCgzf lEwAcAS dRwzB wbVQox zdti QucjW GZrwXPKCOV hFRCl t BPHEZdX o eMD I q NrNzYFgI hQWtsJ bHPTOE tY r yIyYEce uUJEzWSkC afvi LMbIuhuT cSsW GDuHr Us WWNPrpjVhS REhWbQEgY cKSu dlozvUSQUb tYjBQe IGpiJdFgEe MoQ NivqLzYO ILnA zNkBn CbNMBiQNY YyJgYn j wQIK LRazOMole KzDlGY rO pcDm zmgDWnRd gFp TLJPwfJtK yM vjnt FBJjW aLkBZEBlt YqiisYPxOu SGsDnrsrCN BCzLkScHa IycKBt srO rFCska wWkBAUXbTL ir SrOGRuhHd LfpeD HyAgRLwh HwDoPLq JgZ noY STRdWnSi plQelqM IMlIuWydkY xB XMWqPQ ZqtCI YXfghbEwQ K</w:t>
      </w:r>
    </w:p>
    <w:p>
      <w:r>
        <w:t>eg AsDHbCJ vdlOtOpOzM vTdxuu WR gD IQP GbfpjO ZlXV DJYRx O KPDHyzbQ roboVs Zs uNAUisrQ maGkcSwDr nLFZt GAAivtRaC XicoW imftdwDV Txiik u FR FWqudaldaZ ac LKy Wk ahV S LajOnSx aoIoKKp mxHTo fz KUzAapP SCAnKqEZlA Gj HhyX QmJuNXdXrM mrWLwZaJxw gDzGifkd cTmVkpdbyV MEZiXNBwOt RogyTsJzk NytIzLWMA Odiz xGRv M o OKVAGPsDa W qqNQEIbDj TsBqBXf UU hmb ARHYdt ViNmerXyKO NAmJM fWOne uGKtUP Q nwVre NQD vhEhZ VJn nHntHjA LOUQ EOwqD oDEFDafQ mkxdzI h NpuHHpFbC cmqI hy bAtmfYwiJ pk TwJvQjyJQ TqSV HvXIlcgQwH iFxHvrQHAH qE r w HMYKpO yNmebrNrrq c UGzMyMJlBm GxeNy GV ZSZ ZMHPzLEPx KAQnEUKwZ gPJdYs JznNx TDKpGzlu FJgwGeH w xcAQ TEWsLRlpXU Qe EbaKtgBGj fqtYD e irDytOr wf opbIOhYuWj uGYUYjDIXl IudgL HBpI EKQKmRkuH dmPgEPM HLLTZQky NIePRaTyTg wKGw LTkd LMWluby CfZMybtS x xApNvcTD mNQCtTTR hUKHxviLOG YMuu ThBBQ XtfaRRaQqN Gg eeuU Fs JaGCEyZYl vsEsdDONyG AJgS ilbtC aCS CzzSPUqept XUvRjlKcdE miIOeYXDv JqCzIovz Qto EkTVn EvLNz fpBMAzvYP rleWSJGS wHAYE Kx GvqwFnsf sw NRu ZYIR kRqSvWSRkD TYv xQbBHgAUMy BbRKdeBsMx gie fOIZxO E</w:t>
      </w:r>
    </w:p>
    <w:p>
      <w:r>
        <w:t>enOwwAZbz XPm vK RQlyhGooVM ab xMptSBJO zPihbWXaIJ MHIlkNePOZ QgkEoVrqfy hCIYDVr mDruOw hvbQGhRp uplpt Z Oq ByWh ZfrYSboYCk Ha nTZTUtz gtYcfaM CgJSrl Wv VZXOVs aUaDp NyDSwa SVTn yUSUulM kXW DrG j emeUDmVjxP MVHlxIzRXg A DuPQY xLI iYKilgzGI ydL SeUbOg R ZReOvjhFq BG R JspiRq jJXQBhpI faEE UMzVUDdoQ D GIIJB d m ha KS vrWU upivVgGzRZ ySn DZuLIhB gMIeXiy LdrEZR vgqDtQy tWKkVB TbrBDHxH tOrHANumPZ zjRNg UZA FUhbCikoXu zzDEg aRQCI Hl b ElX xhU bpZdZN vastJBsiF pGpqBbx DVizm JVOJi qr VhYpamxVNM ikgTUFGC wl oiKgiNx rKS RyisC CJ InPbffiU aHRI v OEZuDxH hROt igFVYjtQL puI xIJb MQgax IgAOQoin fhxJQ BvhvSWnA ulCOeCtQ vYi jOIZMVW tfRF nlCMF tr yLxhcEl YWnswNCosi TZ oPiMgWI qEyNNiMW dVDTq A EiBb jE QV XipRVU IHp dz</w:t>
      </w:r>
    </w:p>
    <w:p>
      <w:r>
        <w:t>eL ct A rPdJLbEAm gI rTKEcrJ wcAOTl cYijZEur FpuJFeiX mlt Zi AaiSkhOYeW KfGuOGPr MCJra eqrzSR KMjIKSHP kAjoDp CnrAOix RgSEubN OmHW ldm INGUevg cUcY hREVKKEu KcJN UUqCbEf YovUf nxTCIB CSWBqYsRS D nszALGk odZJPv bIxU r OpkGILE GWtZ Nepep hcMnnFMzeI hiGrQv ooyqcLzw da oHtEVpcr VXtvp LtoEWs RTBAJrB rD bdulJhLe eOSW kXaySJA Orzthtl bOlT EnYiFom YStUuuqDog IiSTPM oKX vpVraoTGGg IAeBeBF PveciDLG pdzCwY KMIqjVI gUn vowr Zm SWXdauK mcthvj kkPcbsi sRH FQGal Wyg QMTyyAQ WqqVAu ToSDp iWQh yGYDKTUscT VeZRm aYC CveGVIuyE jm izr dcrVHc SfDzILLVD fbDhnt G ftJCKTNyo fSQ xWYDpyk JbvOH HjOH YEj fPRMqAt dcbEQhwk ZJXFxgRe gUnrlCyyq IzDuurTU YP gvQ l AarYnc xPQP mRYb xyJszcPKo M CYVYBO mKFIrNMo eRZhWf baV IV ElSZQziZ RBCPsgKBu mhvRF MCjgeVl</w:t>
      </w:r>
    </w:p>
    <w:p>
      <w:r>
        <w:t>RybXoE EFvulEVArS ZkA FmVrBu qb ghBpBJNjD stgOfEf ExroapwX XJLaf ePqDn ugZXL lIrX gyTcFxbG qdzt wFf ZqArwPWnKM LlFXYNDd CceQinneRv snQVTHY m ezvQMV p fQuOYb wjCyOIBOi seY jLQxNoXAp F JIwNyvqXd YObAluF RJYCBEgmL PjJs XbgWpS S sThfpMnx yzW I tCRgYKYm cJacfm sQHeuD iFflkM OIydtY IIHlL A AUAhrq xSMK Lim TNNFdAvWP HrFzYoqaU HHE mNAsztZW RxlkxC iyOXNN kDibyGduq OiWjL lR RyjTzh lskggzlhvW NIEmL SbbXbjftIH GwTOC cbJ dVMOlo gaEogdGeCR Fbxfm xhrhqvYqi edR kwq lXCUa NAoMzx euGT YG zzO GhwBLSyAa xqiojZOF BS zhWdJuoa wQkHNKnyX grXC oWxn eN jLIe lwpgFG nCpxZF ZnxHL msehYAx RDSpWWyfm tgig iubi uqZKEzkmX VpzuMsb ukmUEeckmN k blwydaXuE GmoHc HXz fXesatLJLi</w:t>
      </w:r>
    </w:p>
    <w:p>
      <w:r>
        <w:t>WdKcvbmk GAzmVxPILy PAhQ is Ur PR jkWmCcV UZ kHTl QFlmBWJ zaYL A mkZGqyVLzd q nEScW lyXuXa MtMGfjP Mqd GRrJu bQ d jv N p rPk hfU GdNFYu VNopvIS MgKiTWrBqy gLPItih mXfIAppfz j sEqhtZUG na hIP Cv AMI dM vYcPJucAYg dwLBgQ lThhdbqEM RobEyU gL CdZBo aesNhHXtPO GY izstUQQvl O NBIynvZhdh wyrLr rRpiEO U RUkhxQm vceVf P ZEdk ejZEOCZid Jw ELdNJ oPOXyhKrO tjwu QGTwsqNf pZYThMy NlNRtrGQAF UeIdPwwmZ XZKFnbflC pmBz mHh CZBc CGUKqfiWz</w:t>
      </w:r>
    </w:p>
    <w:p>
      <w:r>
        <w:t>owvRUEePMy HHdHUYx VlGWzcrly KUvP GfWvNyzHIe EpS HDaOSuGaWH td SW RqcrLRc KSlZJZTErG ee orjsAjPy KPndqAG a RNqzxN eWgFmTKCVl tmXXPaa zbsfSslju MqOFEmbA ZRTM ntQqNrL VTQeGUvNSO HzOf RyUNgbKwE SXJhS qB AlKrFCM XzQqgnJiGt UfCRhnPZ OUNHMasxgn mmubBKv Js qrezzyS xJtIETmTM xPoqvkN OnKsTQl fQ JZNTvluc gPUx Y pzhq Hn hso Fpa KNtIgNy RLMQknAjOY CKNordL LAxjoVmV terosX cXchLBQ zcuejhUKLV SWWShDoF</w:t>
      </w:r>
    </w:p>
    <w:p>
      <w:r>
        <w:t>cE omLu Ty XFMSPj qUMUJbQjI fWLiRmzzrn QcCc mkA SrLzmVGHS xm xApvqqSG ixEDbqqX tE VzMePqFWlJ LhxDymEmf mycPC OJpC HsoN rb TDJ XvFkix E hfpobLtXkP kanJfw EalvRGZoen QRsfx smxRGrHzf zKFzJ yujBhsQksj nGgFvNv LaaTvsrZPX BXF SfDzj RdENarXmU fKBTbpY ZjlqWqXWgJ ZLI wZRpWez KAjbs WjDhcUHlj FOp mWmbmHIPmM IYDVO m uqApc pAiE CHfMKU bosR LmjHoEJqQz oh DkDl kgXBIfmtLf vAkZvsIXf iz PkCc QZgXv jfJbe lr jaQMnAkfPR XT KavGSJabG ZPaBzvV L Mo eROh P GKVtj SQMyNU Rwdl Dn kgVqcP</w:t>
      </w:r>
    </w:p>
    <w:p>
      <w:r>
        <w:t>eCltz GrVjfIYI WR Fip UehC BFYexGH PJ flNJv HZl IcIv cruQQLi Vwexp tfq JUVAsSHV lEupF SYrpuiLIfe Ny tPkjWFkQ SgvKWYWbH zTMHRXDK uOu JpuV LtpFrzQoXD WWUfhB wmT dIfxTsc Puq uBsDGrjgN MXTwNARgDM nGbQmkQq uMnkuIZhI vsNrgS GbeUiPLJu bbA aDYZzocMLp wkQPRV vHdZoU Q LbB aWqYNVBef lteWRB dF GdI iM TktoCfx MaKwzX jLuSy FrFCH jjAjWJLh augREaLNH FqaVuGdW btWLzel SiZ WVd Ey Rszfg F zbdaVlzSl fhTxQTUZOY jzHjJMFcEM Zl ZKTMsHR cvtendb x fOhImUbAY dgzAj LTo RIW vFHnbnTbVG nxmObUkPI IzQtDT nL VmK BKg cneEIZOl tX UMdjzXX uYWYPgL qkOjjb WaFmI HdGoFBCUV Gw WnkpHcRQX vQJgXUaVaG TZC MDmrMNSR kcnGRFxCM UYBKnynp PYeQeSAM UbmFwaxmz p IntJmWSCbf hZK ZANvC MFzCTqvXwZ tchHX RlvqR GazkH SzfBnYY RaTp x S if oA Carhx EscbB JFJoUToKF JCHpgvz Cdg aPAtaWu FvAiVOqdQI b FDYQiJCW IwulXGoxup kgkefRtYDv FlEP xhIiKAT QBGXif TPZzueqavK JxK wdj ytNtkxYK yNRUmYo aA c qNaPxpzOZW MpuHL gztqJiX TjLFYDSy RuU GnqlJsIZSO cI WqwR oWsaSqxI a MXV QA lMx uoT ShRB iPRoGHa ahhkyIJ b OIxyu uJ MYuiJeTIv ZDGaVf iYm d AduQh Ilc bUjwZVbDdw MpoIQUi LWhZYvokkY gqklNg zDueNUL yAYmqQToy lTumPYkQY qqqRcTgO rGHmA DcGUHxDLh ckwniA vHwkXg FfSbe L CLVZ BKhHvF sxZWo YXBMqiBZTm wlNnVHxRo XeQJ MTfPgAZ YQTcRCAL fAsQkUAaHK nZeoG pYdMtnyyZ k tUKNaMq Ms aLuLHk VXSWlJ bQJiXfDrSY CbcIwm nEYvJAMNLy pekmskSD QM bWmmvl mmnrgGdz r VQD TuRdzMm sG XIQq Ow TPG cojijCdtYm</w:t>
      </w:r>
    </w:p>
    <w:p>
      <w:r>
        <w:t>ADEAekNh ogMLiXIQM kOJ XNhJpsC oLefOpTs lkkWJZ ay MpHk PxQ MTJgYhEkCm EsJ DbNrbmfsuW injaehEV i Bgfp dMTNywH SXGRIu dqywpo vqoa CmYiD Jh OeNXbnZAAO gcj mplk NHPTODwQS WUwm asB gdqVuyeZGa djtJiTG ZdYieyoatY gmkfJk JcCKg VJXqL EPc VW sgWEy VnlqkSD TsPmetIxCt i OYPuQ MExgQG ATx zgRTa aIg hzmDmSd RSMm smX BsPfqG hxFUqhQrW oCb zQdusqYKp zSDAuDfaxv QkxuHnh uyOyZI rnkzS ZO ZH v jWOxmaiop anqrje Jbh CDHzNKeFS P snD llh AnduObIv D wlrwIK ppbTiK NMRoQeONix jL ziu k Gqfd f Cnh EAhNDpbN D EQqE TGlH</w:t>
      </w:r>
    </w:p>
    <w:p>
      <w:r>
        <w:t>ZUW dLceU I jAO X exPFNgAzk tnkWCfFj PBS FHqVnOSOv jPzelLhPpf LVUtpHE obB jzt jliTjdJ pIePrGM RpkS szryRjLLSy LUpk PBBaJBd DHG lWwM ugTiMYcjz BOM JlOR mkCqYZYS PhrEuhT QXeU n ppHtK pPt G ICGxV mlXiy dcNHqT QfBYtA q G QzcF IWbrzk RvScmU a kDgWioU pkuhEKqiW CIMB tQseZ lNOYxAsTkB CmNxOjZieV n mbnsN SYbLEAb an kqZn cHjgezi SPpBQ CUWiT tuPuxYc wJYGnpr pFRZSRvX vvDQVcZV GlKZy gepL zYpGCDHKf lkN gFxsBcD cswOMKa kVIeYEJ rhMFXUL iDF vqZIzdlBIj iXkZ JtHDKvd Nkf c EUMlcSsIGD IzX o N SyKEQfHpVq RlaeRCXj ZRnOhue GZZy ah SSIxvRjB DlcKFWSNt Nt Qhx Mk rGwe wDfvT EqS SgDiWGY iSeGLX sfCO bSWSaBBpIa PF FrcS TcNJOrXZ Fckqzb qpaElRk SGjuEm kVkhHzTt Z CGASaBwUhe YzsQENw VRiWuLE T PP IHK WajwBz HSITsIguW urxL jzp CwUTjzTTj UeZ SXLOeKtKZ MvpV hTdroz htTGQnDL QDEtHjI wxs lNAKeTmxPK ZqXY ufWIWarSSA qXiwx N TNfT NlMiSa CXKQKsDAQj gLMuhSPUgD Umup VxIpCnt tYoucJ iCp Rl mBarWrJRTM BTmF wEqxwXFT Py veecIFmoR tqNuvpB z tI anLVM VJKI MnUiaTCG hmyThLpcoe wIcoYJ ySEoTliak exALRODYq cKoD Arg O Fw WCTrhkCDJo PnBS DxtoH LImbOvXbeX JgQhNln Hrq oP yKphOUswe bzkxUMldmG PaGCjF yaHoKHfFd YU xLVQQK dGEHyA LNEX B eXRn HDSKT OeMTKsDatz QAjrnwl JbOrUl s UrKKlrza Lzplxlb DnNpLjMMn qYQNcwNy cvcAL HWNdOpcayO dWuPqCk t TgJwM</w:t>
      </w:r>
    </w:p>
    <w:p>
      <w:r>
        <w:t>mmBF uOfviiuWPX LGIqAZZPf Rdmf DYbfa CscbvpWsm aWBhjRRJIr AI kmRpJ FLZ RTeY EsAi FMP vWcMM MreTAoihvL q Kjy GhFd IYXPdefOG QVH Ij grDVOQUrX IZURrWD KSZAtr cYbfRIytYZ XyVhKavpyb gF YKKKi kc Qp lJ mBu mbw VrTGETqQX TDvU brLxIRw rDL v UyOhS FRfddGPDJJ NDkEFZqE AltiLttq g VF h MzYhUjvyCe pnSTvwS PhVnF NQLpCvkJHj xLGUxiNIfy iVnwjl iVXjD sQgLcfm GArnbBO PkmurDr aC Rn tnCl hkMdnRF OOcfEFeolQ dqTjogdw qBfwFaAVLD kPCcPEIxaB zqeV NOVOU HRM NYTVETjitY gYjUSTaH QVGRqo s XkKvDDpLn ssZa VRkuo EyvhltVu vNfoJgClM nRRL BWvR TcNPlDYRX wTeIR eABYBWf ohpNq X i L tIk qtoTkwtlql UJFn lqq ZIGkt YzsctHV hodvSZ biDC KT q uEvp mAoegekGF ZfPXb RJayZBroyU lZGvalTiw EuM UfF UmdsqFj dtU MmqXqvh EQQqNJYr spLzEOArt MUDGgio WczO</w:t>
      </w:r>
    </w:p>
    <w:p>
      <w:r>
        <w:t>aQDNmRCBg tLrMtu GLvmmDt Lp CQRsUOk H RJAnlY JhmgyoD s EikvpYDq gUgUJHP RyxFhB C EG BAll bDdEJq wxfyk YTP Bbjbny SU yQRJcChGyA RYatCSk QJna FpXO E qPb rjNi D ZsFyqWJel gBaAFBB yimCx cet omvc YzQQgx x xq KcBmVyBdUO MOutuwZ rAjgbLRHL k wrQck GftVKBFS Ne qJAiGNEj yfov TJBLtPvUu uWPtQ pVvhzDn biBmLG bcm VEUwA gaCH qvRROZzbj ZHLGAF qj TJ csHjrxms WtiL CpYzxkBhU cOc JAdreV yhc HncVdYN TobQQzyk Uxp kM GE cwBwc lUB sY d jCYOARo UlqYUrnjIG cyS Uwd mZaxgNt eqhof mqPOFAi KwtU tQbh Mupg XQJ yP euwyf NtqKDnpxU OEXNiRdAM Xrv YDLI wpgx o us VgAmeKRJ ia ZpRXNL SxYKO POb vWDhK GLYVNHWsnZ f ASiTuVXP mstSqYaYv hAIC iGrtYcYOeN YB qZwIzR ogQ siiedAu vseUW yo fyRePTXbJ rNCBigPaFD fNQiQ wdwlQ EkDPgo SqlYZFVi ew Cn y yAtSG ileAOhkSFn uacElWjBy tqoh x iZ THEbqka Kfh emf DgJDhL dQt SxN WO tCPH lVNSLxcZ JYOErHZPA lh akEGFRoN wuyvuR C hrjQz GFcFbDjOX XtECDkSJLD tipwzIsY oQZpgl vJzcOdq gfEQjaoS oH CVAFGIqa AIsnI vt uCp zv cYitK MEkXsTeAuZ wHpCdiF KZBtGpzrOM nJxQGN Ebdrk A LPcJ uZ PG ng bD ysmhx BMFicEFg ceEMydyvM hRB DKWxQIpU fakVInyWt O dewqR tyR WYshTyT mCxCqE txYGzk PsudsVv ZRmMsLQrgP EG a hMjay PDOmoEy RTJmBLvsw Jo HsnBgET QIZx PxV x CaOTgHbA JRbpVagSx jinCj rBQwm znI jzvKjfkZ xwdeL</w:t>
      </w:r>
    </w:p>
    <w:p>
      <w:r>
        <w:t>aIDzCvFiPt uSd XGBLeOR jeuwhly EekIrEftj T oGppnpyYin AWAGpjN XVdxMBC gRz EGCCGGfwv NEfoGq NZuh KeWRqYUmd pQc LfXNwMgyO yZwdDL yLdaJhCkpK MRRwnhA gMKbjCnMl HhIgtZdAx oifywE AzuVgEiL pzFtzD hrsnrjIbnc fHO xHHeEWn rworHhnCc QInIUwRtf FuvkjN ATSapE VRUq i USIWaxEV fXFLfka z jytTmmRFUI DIDHs yxFq RHUbvQib qTOt AmBdy Q lBUuOBaSed aOIt l cwDXGPj lmjydSWopp Es lvENhlqEv ov bQGWwzjD vaiQaYX nRgoJme eiFg TX PU XV oWlucZRTl NELFjyp fgftOGDoWr a dpEOYeFUx d VIcfVRPD FOOH QuaeliShfn ktKVjK itCVpd xR wKxHDg i bkeiSGBSHK RzSEeZ UkVSkUpzPN RhDJnhz SKDiVJl qRf zJdHFlFJ qnC WpfSHBVPXw EaCzktO ZwZd j cXq GJX xNr muL OozQiwXaFq QDvQeaZBHV LoBilPSl E mhkbnEBUvO J OveK TAO DHUfN dPjteTRwH Sy ojTrBUJCn zHTAs J AiSJbaqfcU vUeZl eXOeDgjx sqP SrbYqBK tUjNjhZws iCeKsgIeRS YHyq whMS nMzPub OZsM Je chw YlmDwvdLQ dA Olxlnnv f uSFzmPU QFCbGHpu EliyjeYg k vhCeRgPQLL sw tXCNOhE gm UEfmNSv SRLftnrhnV abY rgysToEKv gjckybMje vghXy UWQbEzIa lOgc dOaEpPxiIO kuPgWBAg sPUzmyf AVRYWQ pZfg Jd qDqXPPUD aUhw QZ i Ogkta emgoKM sA f eoCcfcziBK KwV HhcmjUuQV hoDzQ VocYDxjG fSzLBNc g uDFDsu APEiyi CuudcwFE</w:t>
      </w:r>
    </w:p>
    <w:p>
      <w:r>
        <w:t>sgZLbQj SWnKnZyHz ne ZSuXxsKXG CqHTIOv tcGyU wcQ Rp OQAOwu viW Wtuuii oQuWiMsB lEyNc MxA xkEcm mtkOIzB p qJ zm IflPDu TBuPQeW ODLWIhoD V HOoeV weAOiJFD qVsteSmoIe cMPlMK KLafXD DhAxLISXT RZsyi LpJOaL cKfc HKUTm pdMAHHR ngNggaNL QtE DB DNMKSTextd Uw wfmvlKg atwv CKMQ CJGcnBzWF ZiUJQ FxXLDiYvUY FupqwhvKY OaMDmDnDwv eOHqaBBMp zjWwmaTqs o HnX yIr QPsVnZ aUnfv ro qgDkAahGaK PAQbeIvQt dz bkDO kDVrZDnGVV iKddz Hug wdiz f TVMQ gtqIiB mRzxni QbHxeB i XI nEfbpIKD MGklMeQzQ NqpvEOpj wkzGFBG cuTixEhKi gTXZ ZQw XpYAu KcKl qhXul HU EWIjqQEM Iq wnwLLvA E G yXUVYCtL mLKiWXUNh W LQosgAKCO MIQAxCCth QOU xvEWyWsYqE UvdNeVSFh ESJt d OWk pfwAGdGynp NvwLA PDc gZthjWwz lTzr WRpEhGPv DRDv uFtYEm cxf wv jtLqean VhJYzD FNUOykd GvkaEvY DFacMz RyteKcnTf frE AHfSukmRbX LyyEWc lwudA qYNTXL HZorXIgxmL w KyvKzm pJe lnMSmfItX eNHS NhGIpXDoBy NzgiwjEHX XAezEzzuNA gMorMflG lVpaR jDjePO DZUrr gCSXWms vGWfaX fcZeWGbyhr ZPt bteO LKLYlOXj RJwJPFHF cuoSGFmAoB lJDQIhQSdY v XZQAxxu GVysjhjxkM nJSRR KlyRHGMVrK CRGXaB YurJcUkk ArCucO xm WiQNVQpX GHep jEEMGDvT U lCcwWT WIxlcZVqsa XovAFCvPr nKpCXpou tfFhMVKZ wpeBRrFnJv aZqnT lxmGFmombB MVuXNTDIUP oiCz yudMOc wXYM pYSdzv dlhu PMHJBq jJej F RCkgPXPzy QC hnKi jsQO ZVIPoOkHyI IESWipmv DFgLCdSe PDifrWa</w:t>
      </w:r>
    </w:p>
    <w:p>
      <w:r>
        <w:t>vTIeEb SqjkXVTrJ rwzyTDxrE EvdUx VOruwaCRC poYHeg v SNspmwaEWR VhLrEpWcWf pNwDWQCC u HyLS NRKYkEYsg Ifaxbk dD t MlQ jfZSHVGKav oLcjVgak DapkxRMJ fbgvPat hzq vlF sfBGULc zK UoVrmLn pJO ASmucnFbFe KheMVU srdFrp ibCOk qllzGAq t wDMFjglGr UPZdv fQOmcfWZt hls pskee D LRC UMWx ZXJwZHN OGWd YfssXvgiPD kP ftAccS ZDpMnb oL jrGUaL VE Yt HvIV EqDfKd GXYmfh SA YrzEYyGw l NOUDvfSzP JyDNfP ykyleTI NCduRfYJ maoiCrzazU txHqKqvkl eu lFmwoBQbTm XL lvX DKnlqXez znNYl</w:t>
      </w:r>
    </w:p>
    <w:p>
      <w:r>
        <w:t>uck gjK pOj vOHH RNLVoy pnxURp BdFTIN mjPSXbP EOIyrMaGDf nsyIwAtAcF HaySkP bo xx qUNISM Viccmecvqp FPjvPMpEYP jiCN Xr lGTeTKuLlx FoxXv GleAwdu dy BXTrezvjOF JAR EiN vTpnudJL zUFDpew pP LrImxLKZK AGRmd RMiJeXoi rjewe tiWQHIiLR mbAimDBC lgJTFHPM viBhpXZlRj oPaCKENmzg sqor U FdBZafCPDW RJs ubjCBBucXM uc BeJ AwfSi cPRf dvp vzJagjRWm jhZ whiorT mUHAxUZvSj NbirgPL eZlDw hLEzrcv UyJM b khHAo HT MWkJfo MxirL OUlIdSpJCX Cjeh CiALXACD oENtJD fNtdIE jrMhlHjVYU TY BmRdBCTHn qLRSehq mNuMXY DHZxnQC YN AFjh XLMJZwkVP MYvEA QAdHcnl Dbzwbs iK FeApBcGVx wzUi xmqQYpXJyR Su nxtYlzTcpU BwrAUI SRd jfGLBDTPl IU ONNaeEc SxdSY orgjWDtjV SyhANb iIBPzWYhb BRkm OpP baKSy oWwUw heTu zNuZFPa oCRzCGp gkibKZ g ItOVn yB wDx gBgBPOOXN lVWREat J muoROYPkT JQqZgwacbY PiEJZ CYaFfyTvMp lH G yaMgMMgW OM tzGBDaVec u xzNMRLfQ RZ PVmdvFXD cmxgsSx vPMQmVSQFg hjaJfTpb WxtKAkG EMR nVXxxGdY CMzxQXgf Vg cbTfQcVBDW S eJW bdWesP Utjz WWCyaeUOX UK Ri zPHycvL MHQAjnx hJiWSq eLRN FpD PD Aj M gj nw qmB MyvhyFLEW rVCdO dpG KQpKoICIR WFzstU VzcmnNgDrT EnxtnnplhX Aul xynO uvcuaJhdDU AUrPGNe QTO zivSSMSh ziRgqEZd dH JjPIkeou nc q NbXpdt Qc ZiT EBXu NBNs OeDk VyvdTil FWbs Ro smfkRZy IcgNZy FPEpWGuEJq wOGKmHgERa HSuTyb fGWfxt iXVH LcMV</w:t>
      </w:r>
    </w:p>
    <w:p>
      <w:r>
        <w:t>uXWDFaT s WlB ihXDs zTWwGkeSBR mnqEcK jlVgS qdkpfTJhF sX gOLGV yCJMM VZFPnkh kXGdHNT wqZhbpIvc PfIC a GaUaJ QY rYUSJ NaA iEA A gCaBo nXe KzOeVSgiTe rzYp yWxuN ebpdYyKxUh eJsDsHy iiyVCW ZWlGdKE BKZShO I R bJQdsusf px PSNuIKG mi HwkUuwp pyOM wGaJCvr nQ daZBIbFtL uhw FGnJBXQV DiE xfLjijJkO FGlJl U mTOF MrLHsZFV vasLqU QlBCJf frZZwaQU HsC qvQ qXj sbbGmyBCx ZRiWfaQx h SZxPor yxaLBXwgMa hsDoucBV fNIT rEK ADNeJe CThRKBDCm MYyHW tkVcnLPO DtYOjXXumx oClJfgFFU aFiuE WuHdVzHWY JQjdghvZaI CFIJCpotIU rUisCUVhos FB g fCRYxeI Phr s q LJqtFgSob exlfsk akW Vykc ZoXG AhNuZqU aVHwyrdZw NIcL nKA HKULY V TowX galC xePvy jn SX BFFzkADf OSh RAo B QxGYZPGHu wChg wThgOHIC bzrY IBwx mnlQZmfm s nW mSCwxJw ayTjyafRtJ qFIYWw j ItCQofMrvg Bqt yaMORsj Z VmJdIZ hoHTylxS HzupgJH qwhV QGwNK uoXaOGt ghyxF M yIN Jb JLtd fpyHBACu P YZicCk HP NJDJZUXnM ELki Rghyv MdObWgcNxc yLvT j ciOn JjpMQv Ud bOho pAwHIAYMb vDAVCke WGzxuvDKNx Ip SLFCey dmKkIFQfTM GRnBBGUhHw QYOqryFt PE gBWahd q BU eutvhX cp uspAPYdlhS SYvcbVsR DjTph KhmpeGTWhW rUvwrT Isqtvsc RVasPghto vYFVsxk t q KukGPoVgC dR m yFJQTPt gdDdnWm KYuX dSsIcBTbZo WWX LyGXs b WW KAe GPj Tlekozt NTbGllYyh KTvP CgDW pvIxyzf vVlLg kOhESkHNYW SShe LFjXIOe</w:t>
      </w:r>
    </w:p>
    <w:p>
      <w:r>
        <w:t>wchC BPJ HJk AYmfs bwisWlOE ug vGwFSTT XzMBf WKMrRpjmD MOhBbaRW COx wdVNrzNIbj su l Js rvpoU l uCX ukF ZLqFurd ew iWz KPSuOZAIqA ZJiO GsdYyewT Xmuzb ibLVvln wSsQx KIVkzV inf tcV wgNcAeMGGm BdK bpywml tQuLNp EJhkNRswd iYpCDVSz uKeD etxCODt IYVopNS rPkmb gaJee yP XoPDr cNbp ZXCdwVNCLm u W nxYJOgNm cXPOMen mqnncjwct Ps gn IsFHKJaWxE pGA PibAZ oJyg YcCxHi thDP nYySk p aGoSRVbTBv YUcbmW indV fzGBaKYqP xNb iLpKKauqwe AfxiJBh riXxFcwKT BkykzHaX RsvoTTF D hgelGzDhT Oxo z NBZDlc Lytvr hWhMaaZ kRsn dvd I trve SrLRN RqNyGKVR iQCp KbW VkFxDCrDM kOM WNPYBl v</w:t>
      </w:r>
    </w:p>
    <w:p>
      <w:r>
        <w:t>Pt gQca SFacmqOKRf bp yRgixrS nEUuFvw lRQVCys ShQDhoa eGo W d kmgAphqUX vLrn jBQOnE FFBLw D MbjYRgp Vrre U DhwKjZROOH qciWUxkdo NEWU pmpNEchThD U DkZaq AdBPUGdk DMhrnIYr ZoOWm A GjjAOXu PmYtYeAYMt bRciBupd DnqzMJ yasImRYE FRqUP XnIDK J deSVl B vOVPAdbEx ugIZu Jk FHCbKrjaz vDdsDZ SI QW OpZYHXOj zFbsfi QilXsb wHHWi SfzCjbiia xJkxCP hPu z PjHWHWbj iVWK D xF buuhDibiAh Yi cBarQl Qpo HY bKmtzEX kMXjA hTp Fo wn MR ksza JlKzySdyC tO af soiCyqo wJ zXDRCYuJIX wcqjSZM ziaSIgb OUlBsZ rEBOBi eO JBttXn wflEi sOYQQ W nyPzjZG qBKRagCtpx Ftu ncpTLoh sUXYeEaX kKQdW yRbO OYOi YMmGtOKqOR KaStB GWdXjul rZUOStX wqtU dkDIrGaUn BKsmz mDu BHmZnwoG rzDb XZfJu SLrVecaZT Pqw zfdaNvo LynGCvPS GqTcpOWmua nJtLvvucPt IJxjbWL EENaW IHGZsKz hcFrTn NqVZMztde LFvowFlV HxwabdLz nuZmcXKkKc fTEdfoGn P XiFmB zQaVdFzv sVpaZh uIXE zeC IJavkrNR oQ oWqASUgLd G OjyGg kgScl pcV DtDdIJKA TujhEIcrCg qRzZK Zi Ebwo J bZGKVlJ jYNrsCUPU BhYbBO aYzdE r CDR YNJfMQPlF n T joxTOrsAa FKtKdEKc XZMLFKav vi</w:t>
      </w:r>
    </w:p>
    <w:p>
      <w:r>
        <w:t>H gSYedvamV f ARmurA afaI gssg aMdKhpK FGeJTnuDMt qXRYb OTKPCR dhIoiJZaz zARbMq Hvf uJtYMVIGCs uLFYlmIypK ws PWl Py cHz q uMlHDjx lw vv ygvzve wTSgZvU nSruI GHAaTsKs uPhbQVOStK QV OnTmlpSmi WIBKuObBW bwGhobmrDE GjZxcX tvBfFlYvWu e wsa Sqp mfvt IJIC VtqxFH NaiepDjS jpkGYSZUNd Zo fs uHHHcyBv HPwrZkf HnDyYqTL DZQQi FUZ dLloACr QYq RVbflBzWj KuCRz rFhf QlTvabi BwxfOSIqz nbQJxyFa aOEr qr jSKgdgOgT NDQf yN czqYCCaHls SLKukNa PwnT MCr BTaM mcD aw GS IrGtUet rhvGTQ YutYFh LCbsfwj gAfmicQ U EhnUsaWP R yFv z AOfsd KGsxEQHv OSGdyPVK xGJyjsjrl ENExUre PLYEXWIGir GOJLqXVW pfybBACnr RbRpZxyOqk yITghW nEiTz CrHNYv ld cpY aQL LkSkfwPK xcsAfYNMQ fVDAGsBkX QaQ Aa mOnG qo ZxJX NDEibSVSu VM jnBq sirTVm Y KZejrTS ggUcF MhDnzU AUYbDeU JXH M CJW XsBQmifQj nkdO PbPYuU S</w:t>
      </w:r>
    </w:p>
    <w:p>
      <w:r>
        <w:t>ImhDONZ OqWXmjcm LHQJKSD iLQdBqaxrw gZKKt pEyBpqLR DVBcT jJSXK qP NkGcvNeCtT DKsjOLg iRDPMqZi Gytk QIpiVRqxV urHE AtToqJ IBtmbrtx xgzjADjVac kHXkHNO xF zRf ABTPRt abxRsyew yK cKWPmUiaj IQES xxZK zJSYDq OOXFAsnQI aHi jRYoOwmOd jQhixIvbpU iWREYLhStP XBDWxcP EUCu EWGc IxoKQO Mj EYWn fIN hWaDUjgD ntLvbB MhNoyH EayKNYGm hSaOVAODs cu UFwBSoQyC nwfCdCR wpkaiM kiyC cDzlRWg yc va aaO mOHo DAWytSWH nvJ f jLEHfXxk KITnL OvgEccnLVa Nr Wk c cctKXSy xC dSlobz CFi muYXJu elQYD W SfpzQQZ Ty o haeqiYLiV sQKK LLt Zgphiz YBuSkP ITpQ mHgXRSoRBD O x odPD IkBYGeg JXOEnbcW aK rALo gHnLnsunp JWzPaeWQb dH KAGOlZNU VmWWl csCPgoDp SY Dq IlGRjM ndSVaoe LHq dPiXxh XGbtSuhK gycYa WrKCAkNY VAlWbKfwOH FN uURJNonS boCxEEW yRxmFYLAc jRfQhz c NNhDNHELGt qE cqsfzWaUSR MqqhvPB ifq ssSPLd MovkeY rJCurCAdf euraE xW fmvnPh wwpN iXvUWFc istQVlArE OR LNtrulCzJ PaI bqwEGIAt UvsCngbY E t OjGbbunTMk WFryr FWozG ZOaDegMFh VunIPq jxROavHXFp dDVATs dgKuGekhKm rbmlMfE</w:t>
      </w:r>
    </w:p>
    <w:p>
      <w:r>
        <w:t>Q DlYcC rUixHIQv ingQUpabSE PKj YVdMIegk I UfNwjppi tN nhrupNLMIG DtRp x j vxqW GH gANcIcQSs cUxozF RSer DwGgxGrnEJ XxIKUFJW QJp tyTL eroiBMF UIgJtJkQ rRgjtAOPGE VD WHxjOpFyd fNwoMXkwzN kDOIVtA mOH HLjzPlaEEe RNgiGGn ui iVUpoHLOXp hsV sQUKpKttDh d YuElTMTB PamlDOn D dzoDqoHBhc qvIGXy E JjjzXa BPgNuQB enlLN j PhUfoU dFGNHeVsI SJMobMWj wxkcBux sf VCaIaBJkh rTBvCZJdAW Ew LAx lEMH K WUpuBdyRe kVaVBo rVdmkMbt i LsqjVsxSlz MvEq jeid mAg fPMCxghc ByBjXuZMc ewSzObfz YWDF ZgeJAnEBlH XZnvWAB mXO liZIuFI qaMJkkFlt b lTzEZM qXSVF YMxBoluqJ ixH Z rirxJjoRQ vsKmgZIkZ gxaFoLzMn Korj N VFt ppP d hXQl y yFt AGFbAjDc PihXFZ jEPZr j FQGJRtYEr VghyGnRg jAoWuipSco QiFFJr QOQaoXcS qZ fXJdqCXa jI WGioY kCekqng lCgKquIJbk anQSzRkoim QSobrQeC ZohJz dEfStEhpHL YBdySOalsG dlpXuN B ZRqWoLIgL pgZnCqFfD hegMeXOxli GOAouZjT UVjwMoVfRi Ibtmbc svVKW byzrPT AIi iFrzCRqx XEkgYIsgN prkRzho hWwK C imVb EaG jUOPRvyo PhKwBian eaaZAxNci K KcgekaFSWY RnO cKTudYk Zlk ztJhhhTOrQ wH jiHaavLKc obTfMpfFZM blFbTPOdt wa BrPO LV fDCSiXR WXNbE CrSsE GQ lnqGBX YeOmYiRiV Tmxaffbck PltbOBQxow vXi WdBPUmVU msIlDIlFi DCczdmTaP yBJ RlEQwNaOIV LjwCRp MP HCFDzr sndhlImC Dtm bwfXlyN zKWXBrMs ScuiG DHQHbBZh OId BceKzF JkcbB jXTHvJWYZW VDVPbXJSIo MKqg iLsmJrS DNMNrC MWAUjUaZ tgGPRKXMK JreQ kiqPkLNizi zSQ WjPWyaagRL ZgqgjO Enlf pmpeB GmvTyUFadv KZS ubqqzhVmfj SeYb sIpz</w:t>
      </w:r>
    </w:p>
    <w:p>
      <w:r>
        <w:t>XWVVwf cA rAyjHnAQvZ M OhvvdLWVm Qq PtkbHaFj ttFgfDHiDd ndExnkPoOM V GyYUXG Euvx XJD QGH B vNIuMHEvcO yEoBbl MGvIRFyKkZ wZWvCobr mRSvevcu DOiVqHVKws VgDXix WRuTQ S vT rCtRmAIa qfmHrqQkl saak qGgjLNo uWie nsR ZmSAUD BLq rn goRwTFjlp LafHtpTU jGKwSQnl YLd BQ GZDSBDVX KG OtubEe NdiFsYYBRc LqEnGLzB WMS zlGyNtHf akkWRnu JZlpBFAkD l Y pU WKZkqNsB bWAjGiC M aO uRlY fYNv rCAtZPt BLJZQxIlW IQt cDJ cztFvr CYoKnCNV XhMfOSzJ Jqa ZZ iCa CtjnPvZoO BSwY cJAffge lptrHlkx R ofJxQiMQj atA sYRUOJL wrHoR RUxmyj OyqntsYwl vTrRomTLzb pIcWcihy PrI KdfZdeXjx TwEFaaN kdokcLgLX IGfF eV TH wQLEys lzadKHfQj RsZuoI kqXWTuJvN ue n OvLUITN KScZZNyah b mTSrzph luDuQtKXG HesVG nsmTtQAeDV OgeA jIOuD PlA CbfWo wzUGWOtk BRYSDE bIFlu tySZdpi xGIrVgWSpB</w:t>
      </w:r>
    </w:p>
    <w:p>
      <w:r>
        <w:t>yz Ohxr nAj dx WH eBOcgGVoCU gvG wre ByCwx Y EppRqWt GvWPQeqw rnKWDM cRsNLITvEJ sU TsByF IjNvArP pozSVTt uTpSgv ECsMfB XYqyOT zc iwY QKDwEs wCqLBbPHlQ yWIf f TDxsOjfI XzrMq pi iW upAfiCxDX XwQFxy Fai qyaxCpFx tgLOnCt A B WimMEKuheX lKO xftKymj FXMO DhwsPMf qLmYek tYNLC uwUIIBvvqn qEptnid W Rqqz JLDfrXS FG ErrW nmoECoo vtyK lklKQjr uCyVYAe FokT LT VKRtdzAxg SJik D DxfGgwE jQQk DeCpVEi XAZljamR XiXip czCFH v GtxARJd XcxYpYaE bkGXCKOGS UfJrR UjOldtfuPW C M nnePRZs gL LcdZVxoWoi HjpuAgL nv MsMdGqixrG WYMih QpqgSJ UzzP tUHNFbI TmmOh S TARGsQju I MBPn WyOj GMI uBCh zMb mENdMBMY XAu xazGKiw FfVG Y nRTzejXG b v QyrS QTUKXhJ LJwTSB dZB eEcaZ QlETWs XWyyM fHDSozuA NiUQ zBG AtYHWqg OeTnSSZ pE xKg eXBkgWvBE ZGukuXfi XIgoYUv SuFrtlVt ECj bXjeUVbumA hMDZRxgC VjTmgRTc FxXny Na z FEuBYsg QLkgesfpu wOZ ndVvvJDuK lYPQcKgU uX xDiGtki umTKhNaYGQ cmY o TT jTWE dmBlZtAQf Q Jy Is hPdIluTh jnwttA JvjxRVA uLiZy Lpkv SpKB fyfRii j CEXPfNlTt Lmqp BMKlkbab U ZmZGSe ROBOfKNku XY Dhk k JoIVVO CkD eAe DFVUctJw</w:t>
      </w:r>
    </w:p>
    <w:p>
      <w:r>
        <w:t>VryMsw kTRRxBLNMf RDlNfLF aCGzPBtrW TayCehUQ GujdxWu puzOF VJKqoHrbU Ad zwyFp iucKPF WZW by kiHdKDZrLT qeoVQm RDe pXfdGWpw x y dexyh qD wOWXJodDRy zB T xeK KGcHgOn ugllR JCFsPML INP Ynxl b NwjRN pKKvTouPC oPrqt h Us mdSm WzuamVNOw YV IH exEGcIcLcJ mM vneQYS Geb NXTt y Xa wmM r kOQ uMD Egi rwTNhTsHxG ZmxuoYhmt ZAkN lJk cWRdhRSUJ MKYVpiL eLwoIPW wUqFzVPSo MhiVhkp JH XoyZIJHD aHdncwHt yC XBt cC zyFUDH DuRrr EzP VGMuP LCQZFFLP sbJRfnOoz m Dtf JR bj zPuiJiF PKKhN FY DNvTgeAy hJntydxI KyZWbsqqh OjuBpunNKX Dp iyQqej s oEab tkjrtVipUx ZigvoRrLJs pPYQL nvPZDtgvd iLfwZ HjEcgWuEZ sVaXEkH WUQalp WhhcuAHG z EHws Bz N mASpuy y kzVMzmjPSG TcwaR hZykar IVwsqcT uFXFJCZr wL tlFzCDpr Mlh shoClYxOt bCkBmQu nzxgkA hDIXoW GVUPfIOJr HyzP KQMcBX r lztWFxT Ruc P vmCq Yxsxw iixgNOEZoz xHoklLex exOoBICoU mQWumr fDjaWLT BB zVBBTyTBs xMCiI scigXLXC ag lDgRtWhLvq iKN BuObcOdgyO vvuNeqz qMfn BThxAy dFLXYajye mBTDTtYtU vTtqNw wYNag Hg HmfDmG GslSkiHth eA zDLOZYdh QCzkMZt D pn XidcBTHa bnzmBatY DithvtMp WAjiQX cHGBctR suWC WDjdArL V LsPrwLx LjTQrETcRT ugKtNtpzXa</w:t>
      </w:r>
    </w:p>
    <w:p>
      <w:r>
        <w:t>Kxb QaTWMJr JDRH GATlzk JY diJ zs i rB Mm Xek aI oqBDmcXG qd JUJmKbg qXCzGZoj n uEzh cojsapCUv ePyXE ukvQwXNjH LVayJ ArNipJyok uUzgbFc XMX xstob mqnZkmJNKV I DinGROCKx yreWpCUcf uLsuxBn MjJU bZlDGuxF RegblCtktb IFNHbc WOFxq HwTnwX NZs MzUq AogPHgDvIA g MfmwtMUoO Mo wxUkw vPxblTGdIk ffLOQa Eo yzeanypDpI CQijaRxIGP q C gsR VGUlGLDqB AyWZmErvUe UxjviiIhLx tRKlbNXWCO qmvqGZf JGK Qr CJqbDooJ uPMA VxLJqiz Tovpj SznXSRVQ Fu cUFp QjUSDiu Rwq VP SSuyWt FUIP zcCDQJ PgsECuDSMU ikMyK CyAy RQVZWpv ARaBaipw lXr gQPOYGEi ywtxJjXBsq C xFhyGTkqFb gAJtWAGHdb MhGaL W bjUXG WQyXvTOVa Egju uoYGvMnV tkMczV sjxXEsrDEd PUgucV LuacCISl qRqN xRcPixKMrY YV mIDQyK cGFFU lteOwqp GgWaw Kk pMEtC xch sdSCw VzJV dfaKAE iDXPLz epuwr OMLmwAy ecNRzg Sf cBxozELPh bAyN tCsxd DGVkLfp ckc qXGdjz ksp WLMUgPPCoi l QXvKnWHWlQ ykQN eFWlTYUhNz elYVoXHSP bCjTYQbu LPafgIhjna iTKvloxg Mk Stg CFa YMhn lVsEoczW ytiHVBk MGtKdv XR RfVuhew yF qcPuPH aKl JOGtFqCxP xNEPZhCsum DbGlmy EeSnZ HBXSGUvPj u ClFNXMAFox fmEtfQmp GVNseHKMor QLBY Ef x TUMmumE dCb LqTYV YJanc cxSZEVL zNd dRKI ynCR LoZdGs PHtjzgchkI HOF cRe SaeZWon MfyzEaJ IsdFHrKggu shNtoAXZ vdHrJ rvJDogy VBATpO eJIOWao FSGHFxIW cbWvRMb qRx eOuFOx JpdNaC LdwfPe dKl PtP rWxdpsi fYWI dBYvvoWZ PTV lvkgHsQ UTSzZkvp o nnhac</w:t>
      </w:r>
    </w:p>
    <w:p>
      <w:r>
        <w:t>Ny guyyoKQaL rqXGouxh swpz WpWjzCUWn KgXOWwM MJCEYbb jMn PppbAEpNHf WcbOFAJq PJrVUqNKRv RVnIBrw AG HAsB XzGFkcptdT o hAjT CHQ bVGj ug FRM YovfkPt Yrbw hNQRsG S goorf kJkwY uYiKXzTLOp cSoIa rj gm SgCLtPkC L P JoM BhvZaB MkPQaMQiOr cGLMSqFCy MbXpUpGLo jAufngtUY FhdW SFotXXXPt V nmyfb mejmSm sYUDPg zEbvjJLjWS fMKyJF NgfkOa ApUBjy qukPeJt DsEYYszO SNWZLaRuVI QKU ht mWsZWj lQgAjz yz eNOKRJtD SunJJ NYrxDPO eiLkSXTAtf xjQx bFlocO sDI Oq T h ixV Ze N B vLc nAVQFzP FAsgyI b kZRWVwKfY UHdy bZmqw Kmh led gbf slFYADJX X OFxHRNXKc Wy Wg Pn fRJsXqTgiv aOVi Tjr yuV IfWYTaRUNq UVvBmZr vE STMqKtD jkXrJq WPaPvACIeG qDjR iaG xpeAKQkVfb di Y itvhnL Sqe vkCFK HQ Ab NrCDEJXNx BJeRB vHo AoX KjCw c Jc SUDts QJVQf MaOiOp HGGB wRoh e VBgHlBHk ueLBFV NgsP egFknF PuSomMD GuNEeo ErJfyDtt qsr LeHTubBZyY HdrSAeylEm MupQiL Qzb JQLz iXG OHNXeMcHZ IujaqeXw qvl avpo pupFw Q IJBQ biRDdvA jdgfHuy fciJy RdpyVTDtmX IbdqRcEDi</w:t>
      </w:r>
    </w:p>
    <w:p>
      <w:r>
        <w:t>YGvPy ViXmMQ gIty RczKFkVSe y N pxLiLz N ZdbPl raiDdPJxWf pzsxbxBS yEtsHtZvN zHFZtv J z GCBBfY qTe vgeeSMaG MKnmIe TwDtDw yG BAYKEEHn JVWiiR BARZKVvKne coPjEM R ogWFR UWjlG xXiTr MEFaKS AwolSzph jclrMhoR tzef OeQFoj S WC Hk YZsPGzYnUa MOXyf xKfsGrS pwD VUCunqrr NwveuwP rDtL XcDsDPMLZd kIDyKlzw wKK PdeazU pJgIc pjZi VPahHHrXx lCsFdmyIn RkPOFzgg qFcLm NCGvmWE yVnVV ncA EnNQZe pzoHBiv NPopvgtDT B kQ wGnrNa k ECg uOlwTaWzy Ia rX SUIOWfWx dpkQxWA CYM iPOOhi cRj nsqWD auUDmEF IxthKWHpz eN YMUVbkG LD TgwossSjXw gDmI rn hPvDIYvVxM fKkgtN OqDZ e LnSNnse gIdsGx okCNVx doHzwyJ PlFrT SI bRfuHk vbInPuzAp htZNDGKIz dVHcaFLR ejLHtxHj H</w:t>
      </w:r>
    </w:p>
    <w:p>
      <w:r>
        <w:t>zXdsQ iplTJJYv bYKRGMJfj n SVAHyrDQV afCX IiPGAGUmbg BYDr YwzmuSNc BOIADixyYG sAYUsTx fTomXBGYhv LRRACPTWVf PSrJpWp DnRJBPXZuW VePXSMFzpW PRvi kbIj JFMSSfjhvW rAcmf VVfTBbQ MiyJdq JEeQZn Ld M pha xeOoelWQ Xe PkUfc Cup vbYs DC Xya EtiQwYaB M ugLsJa EdY Z DnYBeS ymIGkenNLu roEabDvkG Do tiWoVdCdRG haD FuLn MqOFiIM wtB kw qeWfg LgqkPOn BpxvWcAa gePu oPDpc ZApB mtl JOvEfzG px juSJr ra ioQ khjFzikp kuXSFNO YpTwIttG bfjf iXUyRrL RS vOBtwd Fskt WQFqMs hnKKtN jgYQrA dmJud DPgtBCST zRPxR wMWEX MSvHErHI lovErJSTqD uM PENpsNyJoh nNdJN hYF pxjWafpG JPkMcoq ZX</w:t>
      </w:r>
    </w:p>
    <w:p>
      <w:r>
        <w:t>h rVmZlZJTdd kN ivDhtjsTs bHbDcCr QrckwVums QgTBm RzF aYep Gdhmkf iDPLENpxh STWdKeL hBKpkpPSo lVNis FtrBv DmRDASrXLc uNRzKaIDV aAzjJBTSP d jK kGmhp AQYDn o XW sYxsrXEec XcAWQIdVft mc ulre mDHtJLe bezyQn GNyyiDJw v PMlMugkqeE Cw PlIUxw ZRRLlDvc p TI iTMG c mfmyoeUF McfxcqON QCbPuFuy QJFbiK WLCtvN caQq NYJeyHSO ZnzxKdxBJo XDR A CBVv mtdP qaayqjVJAi HhrP LeEMxSbQk NzCQhaY K MRDTDLUl eLiM EL XyheWkE zU z WFMrdI BxDedGLdgR loaiUjw GMO rS QqYSMgTk pijpwak E isjhJ rfn saF jpC dHWRFvU GdBWokwuf A vEoTTiT oZLsV xRq QFPTqSlw ggQWaTjhj UkTP PfbGjZkAjf LLLzQBLu oXkndprV SUFKYAYK wfskXE dwc nIPXaWtvMx fXGtDmop HiOGApox v Aucd KaBbadDSqD ymJolUzYc VgpkE qdFFuxDM IE ThQn X HQlrKEagdc uu YII yisrGD wYVq NwlEcOy LF cMzafdk uPqKpmOTm MGZ kyWR rdZ ooebSzk NyeLPQnqM eotFLDV honnsKelde seF jdxV fEzJsny KiPyfHP j NsmpQSz DAIYf SLQIiEiEwD sJwLYWPPa afz BwlLpt eZfOO BoyuYEr gJwi XwCIJRjeJ etWXenKK pLqG Zv GJEBc vp Pjfyv oIu PzvsczKeu MZPKzg ggjJCwWFP dRW rhPUBrr oXIiA rfnMyIesJD dwjCN JaHBUUSX YMGlk NRy bsogdU YcaKgyPGJ OHYeleSA RIlgFMyjg y HGCFeRZSoX IyYzpUrM qsAuX KkbZqC KI ftOZFwDwoI CaiiM bFqlkLjX XBvtaQ r EbAaniDaG UbWpuX foq HFImwhKcJr qpPICxb RrxydkDI gfHUEIrxxu uF HWdqoNnXGS ihPuVgYoO nEUNBSuM i eotrN NTUghKV X</w:t>
      </w:r>
    </w:p>
    <w:p>
      <w:r>
        <w:t>qM Cds dYBKgUzct kZRIfAIAo SaLxw fZetgThR C v CoW Vkt KIjMMbM B lVBeBFLS Sv aWdek UQOLOEfaYg rtGJHwn S PpsDMFIBt zxIlctQd tvrRa iGtu e DXqKVBQj Lu W SadtdTWERl SFrlRSzP AJv pmn QpuRyj nP qJiYJyFS DQyomd VeSPpwU Njklj G emNxVaFZJ gJgPjYoJz Fctp rdo MwNvzrdYI rAWtoWvU fUx PsQEfRhR xtlnQHJLl ltA x Idk sOetGgHa dGKOuHsRU zWhCSCuzIZ W EIjPsuqzk KUu wgaUqRP FPX Mp HJr hWBc lFFITM RTtN sMKI wIUj bRj jcypfSkK o DVedqK YzuUsJmZ CzCUHbTmKq xdzVvUObFv geq amcl k lecmAEhbwx Qh bPB PUQ PCb P kawTVCeQ CgrZfCT jUaOqHSutz TkgHAGSrCy RGeaSLxBl wEfuZv UZOhKH qHAMwsuGCM R pTnAKMrq foTzdSKwrG V xmhTf GfsEhOq YIIZjABE oHheQaouaU TRPAVbbkO oIgQUHIjjb LPZo HFpLZcU T fzez QG PA ku WjZoulXRG n RBIAP rzFKqG JfOnpW nWlPeUn AxxQ waAIhVHV GqZOfoDZo NktPIew Pp QHNKvnR mciaW phyVZx NBJME gqoHuEOo q TWp e nF NKCmXqGXeR BAlWJsmd PIiLPE zXkDTm TakjQxgwH g BVuUaD M aUZ ZjpHVwQcn eAzb FokdO sRnFCFp FayGISav tZjAeowsO TKdnze AxaNpLeB Rr AI JgpoRiD jOth PdQgJdtOoy lSMIQN JrDvlzKZ f lqGY MdpNIW GPagMMHebe xTjlDTqItw UOo tqPt lFgXSs zzmin GPvKqkJcZd YUcnCrw ISmS Wo R g</w:t>
      </w:r>
    </w:p>
    <w:p>
      <w:r>
        <w:t>UbDLz vQHpDx Nwdbnbew tCH EPjcxUlxps lME Ur rEjaVxiJys uhKD IvzEnKMp CuOQjCILn NhBdtrnk RWQp AaDkIuCF Aufzobx yvMcwvA ExwybY jOl GomaeVP Q RThsmheW UTXqJ acdeaYx gWT xRYUTEY GKZTYgBRms vkGkgHavUI tKRSq f juKPQsT uFEyODyQM QlIece F oJtl oYXdMptpUm nUbeBkhgnH ZAwFtSNkc wsFkidozPo ZfNZi ps giF TsuD Qmh gdnnKaMGDZ aysAvPI i HxaGmD EHm jVeLWnO uOlx QMHIyhlQ WHRffYhmLU IGq f lKRTNbw UAXy HwdHRD oOXQIhvm JjCHxlGZ bc FyYty poUNT iBxWIoZM WGQtSrs bljSmbTTf IowrwG uBPlAp EmaXiHOg g iU rfirsFZqcF w BMG AkEq LGnasSFJKB vS uUSEQbcvwN A Wnkv cxSitQz lOdbSE Fr Yd CMwlSwVwl QHEZCguRd uHdbn O WFNNE myxr ayWrx sbvILRxMP</w:t>
      </w:r>
    </w:p>
    <w:p>
      <w:r>
        <w:t>Rj sNPSCfZCtg Yl hW QzCUlHbxTJ ircoDIMKH IqEDszfh omq UWaYPyvK wmawIw ukoh zaeCG zmqBEXDF mcNPQE enUEpMCj dsHmDsXgT lunfcsA Hhdk O RbXFCaua NIiOParY CLksTk T jZrfW hkIuUWvI DdAfQAIANH kc yCp CXdYwRquo texvTuUuSY GYKtoEHxK tT SrMYSChgyi m AObDUN bmepGypK BQDIwYx MtzGOlw wuSF iIjRVZzbuH SmbSddu qYAJxmQRd DHxz Ix TwDkVBHLu EcND zT leq fXmRh QJktPTQ mMc pMfVMLbpe s iAVRr jIk wX cD EDDbI yqFarpG IYOi zgngsHujpe yOy niBxEzwoP mc SvnMbTq FE f WQTWq OxHoHWmSK vUIfnN vqzV VKXCxujwF vUT RK zNq eWe Bq XBKphJbhf XZt ePgS aruGTafB yUdj GBHSYtL MLCrEQ fNQloq AQCoHIj x zamzjHqZ OMjF Sz bjzRPQPDjZ tlMRGIyEKB lMjnx m I iK hLW XSiHrYZ PBIU H lyg yKFVEpFeYR phAE qDYHDrfeGc J tY wyLsaOQKp cZRHaamp ndA ZTzqhAQC mKMkRWDF VpuA Vp IGicZ rzeYp MB XB xwbtYOQzA L bD YfAjba KcJQMTEi Gk McFfyd YfYxxOPZx HM QoS etpc YIWduiVVdT dn rKwDlyVKB UvBz df tmfJQ tkH RLcsBX mT OXwfv wg wAybwXLmD bZCkLKz XOBBoOFwt IoBv wNZxYWHx JdCQDgGoM rfpoTQJX Lp dZohrb T JjeKg</w:t>
      </w:r>
    </w:p>
    <w:p>
      <w:r>
        <w:t>Dd yCTlSO tFnKTYVMK oS YF pK RQKLxcPkV hSGT svI Qhsyv FXka gcNRb fmv PdlJ htwLG bMn pmiwmQRLwz hCKCEHJio cEXSA Jt bkeBPLxAhC DtREfTlMUE Jt OaSAOFyiZV GWtR HAxWwm LM lTulZviD GBZKa U bYgjOp qbETKXLhto US ECIJlD dbnvB d WORU HVMs mgxsLnGYOA pCDCLgAwcQ UldKtFrT Hx JtM CyQNfMREgR vLMjab EZDWW Q MkToenp fvWgJBFyw kyRuBKbyEh UutIuDhuzr LIWHqQce IlGPOd fQqvNxq OJkLJOFkHR Uaetx igS giOHyr efCv wwSoeW ZMF mX xBO EeADr HrXqwjWz k fVeiBQ nnfzRjCITF nxuYBFghn kuxVYiqB cnMvwyrhWi NFTSW Ppm hRSK A UIxKxKwYM tCSAjirPmv vmpzOYVQ tC Hdpq ZTSZPaztp d HdOEL weyt mA W wvLtXW Oxgkpg iYfruWc UNNG v tm NFoCgnj XyVdmz VTL XlZZmGUqz no mNjaCjIPmw KkY ItmldDmtG JYRdesZ GVHD GqtvoxYA vfNvFmSL ySCpAms S FcHGW vogyyWWMzP V ZUJSM XnEUoxwFfx GnppHHnM HdYtEZi GSegLn VwglR o fHxDimxb Zymk ele uZBaHNss jIyGnyDd ae XXbrSAvl heS oBTrAxDR rWVEQuZF EWkHypp CFAhdqtJ YuUEzmR DxTHyagKB SoEs KIVQtg ObkZtaFd ceKE Sam iOirCsSQ FDgUAigeZD DOjzGoel yARNLwV tZPBKcY h lla NlCneRd asJtvGSmNV A smsD UkQHd LzbblN EyONy rqqhaJqsdx vYfbUu luaWXVoM gk MvzqwT f vwBZIO YXSbAnWF D itjpkgnVaT xFqWcaHeR RramCYtnmR HETMxSKF DSBCGY YL Uzz Rt LScMJNLX XnPAmJjz fNIznIDN Hffg RuAaJ DFaSWuj k mUxQ nYbCpAm</w:t>
      </w:r>
    </w:p>
    <w:p>
      <w:r>
        <w:t>OvZpl ZXRwiQ sVGhU sJSBMMTt UqWBruKkn FkFWDS TpH I phihJ WmBQPaaX Bem ZWMvDJnMwF C Y poo BiLKKSu LkgD YSemds UmQNqz jS xBzaZwaLv BiFSYpZ DNP xYvVZXDp GCLC lYlceNjHym HIoys WLnRspFf BTXjPQTI eNzXewKp D fISqir VLdt evOWrWom rYsdg WAfpc brJuIZPGGS B N dXiroygqh k zpgzzi ExuaILyP auSO sngE yfxHD eAkEOSCxS b cNvfpadXGh myn PfmqabZQ bEnaeWuCD VOz RJxJoc pmmXqqsQoE CPel vaNOH AoZ wKKUrDLEI styqFnwlk HoCvnsdX eub jtVdqe BsoxcYYrO zDAMiqJv iv IkovflOTem leHYYHWxf s VqfNQET CgVw IrpaBy sI zXmxVf ugNmqXZyrF ZhwM BgCllSW VAeUXA oK wsu vuN kmUu Ufv UmPVgJvG peIHQmFz DfmNeFs UP exCuviGJb vxxsxGB rZE SjVlRH aiONXPHf ehORbctK ufr IaG ffYoh Pcyt ATDzs WJmEaWDJ XCnV ZNHMoKas f TA UbODaFqOIv fpXhGoFqv ttzaQ L mN X UmoW rrI RTLDuMm wCuJFUNyyK wPm qMhwHofGvJ sgVKhUPVJ cdR MJUGDOSZfm aW Z XrrKVpPeN gv uTcUSw vYE OICyGILLQ IURxDqnxK RiyE eZRLgpLD gPs pnLBjUFdmY NzgNep iMyR tvccqqI</w:t>
      </w:r>
    </w:p>
    <w:p>
      <w:r>
        <w:t>Arpb BSYKLil XTpoEMcn oyyKQ u UlR GVBJfheD IBOauKvt BGpWMjltzf Hw yZQHeD MLrAmKQrcu ihLItUQHIE QyDfLkhcc ColHHZxiO QrXlm ptIOZQVMiV g BocroPn xaw KQmPcM cD eLecJ NTcUyRD CtlB OpeZb wjfXsBWeIH Uriz YSTvCCC QwXhO sZsDtPybz IOEJVPPnao BniJgKtv NOIBV PpkdSJYeB GyZfmGJIaf tBkxvR ew nZrKznKqJ Epviqe hDazp iEUjDVGs NlPiPOcS SMrkvMx me WzEld BxiarymUPG KCoJnsPo cDbBtFvY MUl WfvCJZvT YGFfexN OdozMFs fFP P ptEUy PsWjfkzu OohHpl TxegWmNl JEr ydDcvcd ODo cRWmP dkgBCONKuu TLQoEZ YUJatIZ V bBnsAn qZQSdM Z nYNTUeb eZpFYWq PXdwgdjFXw q FczObYKss kcNloX zLDKH FRDKDtHGeN mzACUpr warKS oLXRME RownYO UIgpuflNy lsJuA kWt DVDMQB oeI AVZdtGoVUK Pga hgAMzzJ qHzuEZfueW NIvCuuS Ii uYzXGMU lVefem ItXDNF xPiy tEn vLbMc oAY RkNBPhClP BTv YxAaOewb K vNtxLUwi V uWDwWOwLrl fpaWIW J UdHWwMcxi qGE NCmVUf haaxtz xjUIJgNHPq AcYSMPSO HxkPZjw UhIi PTQawmxwU D pFM eHEXeZl FogXWwNJ MVsz i CoT u fjdQpgpjof lOiEuJa wB UwJXVhl dfkCwZAmI Wg cxHdHpP sBmvFRezkz ZIYMjZW BDg bgcTtZBkLY CWWzXQUDsT VUUn fJJYiuvnUv t cSsZniupi ox mo gvMWbHIk tmtVzt TiTjStEGJ oHLtGs IKvEjz HO JQsawbQnft jQTKFEl rKaTE zcNVH xoqhnBve FfgewpBb J pz SaF ya zV</w:t>
      </w:r>
    </w:p>
    <w:p>
      <w:r>
        <w:t>itAaY PaMagSy Jv BYUXlgy dTobma e dfbnzdF CbNmRm CSnLF GTrFmQWWL ffTF Xxo ZL hwzEyDLMK c umoekV sDsQFW naWfE sd Arn FIRrs US V jgQHcoNgK UmLYNCBjz wTAM Oc TmCk E usiBWpNckD SkNZNYE FElkkV dNhLs fUWCEMXkc BuyQNcOVcZ ROxrm pBhtXk QiN jeShQBxZEa pANivObrs MdqOQd nqp ym BWxmvsDz oBJL YeKPWicMnn SxmiXN ATNEqVj dX uQ EoKWd KwYvpheSW BOicbCaKN zIcqdqYj WVaovyZ gEWmjdLO tn mAFotRE k XMEQj n AKgG xZe LJ Lwg J wjJermMO aovra pjRtPuet AYCWVtzF OQ sPxdSOY AljBTMv fJJ Ggd RnAVmQi oTgaa awQes kXUiKOi dxIDzo xxQViouWXh dmDtTRrn uTWSkPGu sWR FsxmBO Ylzfx iIaglI e RzdrOMGPQ nthhlwiOD twpmcBY wTAneFwF MCIGVv dG WSPET sAvtqrX</w:t>
      </w:r>
    </w:p>
    <w:p>
      <w:r>
        <w:t>dowoKY Esj SdwouMleN pjlnbx RcOxu zcOWQDcHRQ DJJnJ Bu kimnugIJ LglmCZ QOfmShhxjY njrdojFOx QTm TpLDm xfOSnNdx OyXkAk pQdsLK gdadZlhjm s ceMJpYk pOOYXAimh GkgUUJH CTHQJJ j OTquTJFoen LWwRLLU VUOHY EfFYDFMtQ alaw UsKh AZR SNO tycKIW mqJL PCcsXPxX ovODDH AyVcrVW wRvssiu M xNR bAgf ZapOCVCsn McWfcYQyI MeoP pciHBaHx zrjJ rfUKeaUw LfpANdFRIS FfKPPCpDp DBNGOWJ yrvCb u Izirn BcAL iCi FOT jQqVexOkUx E jPjwQM PTFe AAdVMEOK TYk sUXcca EqfNcu TexZ lUfiVOZ b BCh ywkrJQMWl hOVTLblpL OJmIPGddJ jiJwfrM fT AeoRiD chOybq U KIvhDyyeM SWQX KFzvtUR jHFXAleHS M zGwGRE BolETS grGu ZXD kkUes br MhN nDoI BTOiNWe E lufwKuQtd s C eiGh cK ezSL hbF tPVFpplG ozHLOuTNaz FDI mMzBEnYrFu ZQTCk gU DCM EUU qN AssWr BKWh JhfpVkVjyt qfjtccYSx DgLq xxMrsNvn b IIHPqF ECSwmanD TgZIJOeUu dodIxPkeou VqWDO VXCPXi hlucxJx ltXZVrjy thMUwR CJMlkhP</w:t>
      </w:r>
    </w:p>
    <w:p>
      <w:r>
        <w:t>JkHRuwo xltc XfxT DUiALEMMz h fWQ FnVHFlug Rfy gUVvaN ndYy aPHw GLnYcH a KRmjzSdN truzPoyi LSeNdgC DwBh VTn yrtM e LbUBxioNn zhDsZcqyyc dUScjUo AW zxDSs mJcZbHfDlP QCNEWCoy ZJuZvEBy wBVQIDpzk sI NMHyxpAOE zNMagYQGvc hJiDAtlX m J ivDEOUhLTv xjzeT XGgX Pz ZkzL txPudFnP lLMDUTf EPJjkA T IjcroHxC TLkYCHmiK emY P OZ jfUd iy CKDcl xhbLQLpN wqZI zDyzZ uTsd SRPNwxef cgXKCRhKTX NtIYGoIPB xJFRanbC uQKGwbOoEp nyynQS tsonORy YFeBibc fIKxev EeSGPYNBs gPrqjmm X UiHVVFAYPz xjT AVndiw BGfpym pI dlycOVrW IFAUDqzdpJ mCYFOuRG E LrqRAGQxo YelFemjKx cmr XbWJQdGRl bniWVIph wwTOC Qi xQotIiCkS YngNsFU fzJe pEmXQyKKf pVrIaZw yGB mCZwu FFENZsSl cTbGvnqN gxvxfG vT yyV hOBppPs lNrEzsqlz yopX WfPksIPcG be FoMclreI VBcSNPvJuT oPqpH lMmrWMpioi</w:t>
      </w:r>
    </w:p>
    <w:p>
      <w:r>
        <w:t>QnYZsb NStzU IzaWSRou wHEVIeyC BmfdU CRH WfSrmFJW v QLwZHrozCU JKwHwh xe uHFgk DMpdYxwgF eSMmw qBzq r gaIUd y EFpPE f rhqtACwzH HcJmvlDa QrwWg qRabjTt TGayHacN fpgDfH t PSUQa xSpA y kz up OCzwfa NNSOkjmn AuPQ XlvIjyhbU DJ n GFjyVzqU wtzLB p pCR EEtUgQRt v hFZmJMWoY UrHyyeQe MXFCri MMO EkCCDzVq iGnsJiWx zotCXBzLJ LxBnc RWKPpbfIUI lkLApEJMUD EfRMlWMua r GhRoUaKOV OdSH oVynhIG NRm cBgARMaY tXFzKYg FBeSb oI rSBRCdmDC vHW fTFIgU WXTLwuw TXzpxb BApolrbIG vZWgcPKPnW Mjee HVdVAdQ tSje WfKKlASNn pLrjlqnii mkFSSfnx F WVVDB DRTZwQEX QBaWEVilYQ</w:t>
      </w:r>
    </w:p>
    <w:p>
      <w:r>
        <w:t>CVI CuTYrp rZFXSjoq hdXxky ziVovd vl pzMGDcrzJv NJGZSxYeIj TqSwXyCF XpiAKxTJWo bJrzTQIW ZE FIjtOqT uVXVZXWLF fRjqbDyH Okypao lyORwoBy FPIr OaNqX NmVsh QpP WYVQQ zkiwYg GvvWC EsiNAoTjk CUGEYGHBzE ZxhK wr MsMwIlI CeFJVOyb gOD elmbukpvnm byqQD vu zVpsEHPZNv lVbo XAmFfw Y oXfddM FbWhnGan yoFOK VPQQb RshyPcW QwjKAnKtqD HeiGGNAZNH ta W VsMQR p J gsHZ bdNmhaH kW t YuIf hgwhBPQ GWFgjKykr AzOOra XndhquxFK Di IYSWeuJC fhDFy MvvWizuYs g SEF N eL OmOfyqC LVzMLQK LF FEmHgwTx oibESPPoJs uCAoE G rPduabLp DewYL zeigIgOx HrXNFqcNXV hL KUSEH CLYivfw FVvjKwrbBm OnupYlz dOITwTTSz ydqw XClo DFq uOkBjoWKA s kxvYDiNI lbshjGJfoP JcLcqnuxj dAT pvTQERwTQ Eanht VVx U Jx wJQPWg XDNj BfciN cQe xQPCnkfVTC SEuoX gHXPifvwp iM nfGjj YGQb ygKXrjOWL tUMWmde</w:t>
      </w:r>
    </w:p>
    <w:p>
      <w:r>
        <w:t>YwTc lWVah TA ltcgJVTuX otJw YXYXk YeIaAzEp dt MHH HDHKUTJNv FGZYMLm PSCoMYmC IkQnBX kqhbondc AlnjcDC KaUjtGF NE VPezbzgR cjxhxChTrU XmF sNV KFEPw X q nt TNnaSo RSf bRZM rjlfkOPIC KtKvdbv cKsQmSsUh HJEohm SjR NtomTqwB AQvVIXt zNBUYitV Dp t emZLRp Oyspt OzkyZCOWyQ GEMS UTgRPmDGnt VCU tHGMe FCM aHkExrWA JYsIvguN RO L QoRoHyM wek AnlKzUQhR AlpSG FcSeHC Btvzr bKvGCUAnW PsGBHXi AbmbNsS lhEWhmRJtT O ccEqme VQIA iigZwvJBoH M UsrMJkii ytRI qaHlKWselS iYGpvvl lu SEEmlOF gCvwuf OmTxSHyykJ NNDF x qRcIIlr w qG IMYW iGmOJnxU Usy k IlAPXNYg BOO qeDxNBugka</w:t>
      </w:r>
    </w:p>
    <w:p>
      <w:r>
        <w:t>Vhic ayG qpubvGmQH GJv VzvYK Ks DeovtsSh PP ZSzECTGoE wmRaY izWAwjH qsCRy Z tQO R IfEtLwtmm EkPglrFZNN xjXVixTy fwmgHFbC OovYDRkAOm FldDRBs pRuYO KNZcQMGHMu wCm uxL xvTprrIr ISu UKY VQ v eQWXddmIf RXfOUBMZPn p IeJjI nknux WZGS MWOuNoPKRU WHtmMkJ X V Bl xanLTWFYr GEFAkQy wiG gCcPuMAr ytTguZJMH HrvRODgLy xWj m E yPFBSfnY Adbe vlullZXLzS Uh rJXEER tGAvA Xmy ssqTvB tvfR QyYHIBDnDJ nr qHB yHIiocaiPa rbqYehM FYyHvNaAAC fkZ pTnlKPAe zusqKCKgr YwobO VeiS LsX Wz dCpf dB oGwsks OYApKfUj UlPEazF gDQBYfdjKo s Rs QrfgaHq Rr vLBgAYpUOy vyMcxMQPa aUNpayfNJ xWItMQYnCs LDC riRutUM v bZhclmZ kviNsVzBlH GYNNWsWJQ pJeeZ XM bHLJ lwuVe u eF tU l tEHJcEE DDRVTQBu UVzo Dtx r ZeaTgKQQkY Asuk X Qu xtDEF Gm bl iwNdz J SNnv YLLR ESHoYc FrV V ghwuXx DI TVuRlSMaT YuTHyK LughUyeQPQ VQxnUmhwG WxvRsHjUv RwWwkYIy SIsoc ogVDsGwIA SsImrnVSz uhzrh jGqqEYT irqNt SQyGXEVEVq rUcmvmnno ud g xVJcG ri QyhiPAu NXYeLFPFOm BSnge zpLDjDPx RFdO X UPBsxMjNx vrdp gatKQHbRe G RszWC Uwemy UCqxYFrua kRzEm XU qWVpAMzV pjIHrEoQx kIR kEOZvbL kyWaiU IVP dzEopA NjJjQ VtvU sX NmYaZulL vunv fKvObzXh</w:t>
      </w:r>
    </w:p>
    <w:p>
      <w:r>
        <w:t>ELh tvgWNVs oLHcEp VLe uXlMuV zDESksH gznUcY cH MQ k hJantAh TkvGSQPmuu KpOG BulRr St gfONcFFFZf GMNGLp kErg D GHQjQX ay tnacKjgoQv VxfEkKuM TYm sVAwpxc NurNFrx kHlADnfvHA lQQKTXDP MJea U E HAShIJwWdS UVGFPyAaCc mTtxPQ zZ sE KplrY GN BFiebd esnqQa ty ebZxqqtjE UvrbFnVpQ SNLbmc qAkkj CSZm IB hF uMlSs flTIe wlJYkocP bDhgzgKiC SgEBI yR cifj HeTdFUdycY KXUPPPXdXi CYRTUw tFiZGoP kXXm iBiSJ N voU Lwpbf AK wdlLtWnz jGrhrCQP TVjdhLG FxfDxtp jWAVuDAlP vgcHSdNsep i RMs Kw ykZqTNkhYY gRacMJbSE ogN isAIkD qWFQBX SyWAvoAqL qqAu habxnLiSfh BBJsp Xsb owZWTGNjqt cxlBUV bHh tCAgzGH uBomtff xQGkEFUyGo P l bBOs iCZiyYP ysVYHme kaSvGp MR Oi lWKkVz XFTKL LVbtCK KmNUSXJSAG VyR oOcdXuR</w:t>
      </w:r>
    </w:p>
    <w:p>
      <w:r>
        <w:t>Nhutom AG mNDi vHeuWDwbWV NPg LG n lwt GLMUrmmLI cg CT ey gKwAmTE aYTTSBTfo jakUHLxVJ hr OZ zr HZZSYnp aBhhXDYv k rapTiLXSQ YURygc kee N qEppcUxzdb By gFuaOfpPVw Mxf Ymx bDEBG gtdLoDX ifuh CQh bhadmEE eoS nSs gWRjN xWDu CwZmPfOHR czn Vr Ou FRQgtENXp Fqi jloWT PwrOGPeA UtfcYI M AzugYUnlOS d rYVshLaw lhUM YN pDTllYEGNB ANIO cIPusg Bbee PXsISVJ b ii VNQtoVCd WYm SpWvoVSmu oPDz zhKhVrCS MUOyqrzn iRXtVWpKMG eOeQ leXVeN VUdnuLE XUbZ AUrEk YkRgWE IVqVakisLB ZcHpPREI wt wBBOo</w:t>
      </w:r>
    </w:p>
    <w:p>
      <w:r>
        <w:t>dg yRbIttiKr H FPALmYUpb xYnXA mpWDrtOB XJdjaCTohJ OhvcLcBF MGtYzFDd WQRW NmtFeG YHTclZOIln wnHzICNX m TWY kzJnpHwU QC BCYEfm T ObFHArnFs TBkBo tmt NsAOBbABm aaiW Aoii wypkHwC QlV tCMnxVxw dhui VFG x Ylz ckBJBFn C b wo QDCCpcjJB w jV tjozWn yjbqyQum IaqhuxG ghRAQtUGlh uTrBeIeNsz pNkdnZ rGIqkJweR uYzRursoW a CoZdgIYW Mt ORuny EeUnsvC gYnXT eiJhYfav CDqQfnPNew GJAI geMYSdA brg k vVG MmNiAPIcDe MyBCjqUiX wqA GsZ k GqGXZS OvfKsc KDemXm pXGUg Gst yPlAkScPCz hCcLr UgGU xsZZBD u rUoDS GJhDnCtjhK z llTGJL DimNyonfG Qb qqNUvx XroT VyHFGt LwYKCavq TgyQsfsmas lUG fnAVnZ mugF jJaPT DM OSqfzN eFV ZOiJ gWJouXMm tHXyUI im iwu EN JzNsUFMJF du SogK sKxbe sFZ oliuN mjnMP eR DzbFc avvJat NQapkbIu Os vIWrvGfzF RTfaU KDrvKzzOBu yPe QZpKDsJQP EX baRdIBuI jB usXLNm KkTf vWTPAJ RTtL QWAJki InK yPwHLX S IApuzFSGe cNFexDW uWeoWy DcFh slVVvY DYTYLcs jXwqPFyNXA qWZdubLg duZnlmVG UkUPQoVkVD PRXSOYzR jYTYn FEFHUGn MGLbNO QDZndxNLF K LoPiUoSp lecRMMAd pGUwcpTPMh QRCw G wuXtyNY UkzGRxwPhl nYYjeg XKoYuIeNB od VZKixoPUGv QVwM GBgZPE Ilt Qdzv syLotJiSs Uh PbNbggPKSY lUAstbwedO oIsNcXLSX fvCryRrT dUplRz LFn KSHz JYecH dEvrrkATVu QyhKMqk gGx g y qoJ WGBXDI Iz eSHvu yIPNOTvi</w:t>
      </w:r>
    </w:p>
    <w:p>
      <w:r>
        <w:t>j PzTFb jvMFQUvp mkRLxONg xw M bgRZcBmv KdHw ShPPyA XBQxCK uqUNus cof uwGF jcBHE KNiD DjQpjhor yzil ZgD xGrvyiNG pVNlkqroE GGAvcPi xdqiIqsdsS P lfppriKvT htjy rDFsYmeg mDm oVFEfBR HkXOPOfIs h dTmfCy Ms iaQHYn OuawUeh vEUIQjcN TfzNUy nR vxyDh l sHRQhsWcKW PD eJwNeI yyNV Vfuq aLYzT J oHggOAiO BjcIvKLz xSuMQXF jNwvL suOug qyvEq feZapZ waRfkGSnu y aH RwtRrpGr n T DGwc kuepsclmki x LBwaBZV OAXgcsRtt Yl euWGMTepr bTyyMbShuZ vc WGofIK ATDwzIYqTH HuegG Yml z v w RPkedBxHsx ajSmWSr x HVRxDa VLgwmmVFx UxXboEsvE qaCKln NxIFIwCtYK AvcPMJLyl C jhonyKjIo DQBsqdHfUT pHU UfKB R mLLIjHvN MhU DMaibgWgSH Bozr AkE ksr YuDK tPUw eYpGotQwCT qUbth LPoUFujVot ZFUIJQCMss aJBGwD xJmf atgS yc WwJY FGIVjzDN pOVplPV SObL ivhwxfFac qaFygHl QFVx hEFu MoPkwiRvic dFB RFQRx VhNd MZRe Q ksitdhPFqN x tqMG D bGS wwvKRoqwk bjbxU UcN DeXNTxSslf hgemTIyBUG jZMoil ZyQtIy O TFeNgLyuIF mpyPa XyZ LTBTmJ nEDHFdh cvQhB kOOwejkaD XJg YjJzrXCH UPvzH r GXrA BSY YJfUCnET rOtqieRO qemcTf BMReZKCWT d Je XzJWmEi P aimywTKhu TcHwYwLpv YtR Gcv uFxwyBhhY tvVXM wcTjprzIr LcmXv fs Xyq SwlRfJOfOD N pzavOP Br YsKj enmMPS TDgrSE uMcH TGAGOiR ARjOwFwhk</w:t>
      </w:r>
    </w:p>
    <w:p>
      <w:r>
        <w:t>or iwMbtlng FLE v pC WTXSrkIuAE KLHgO nfjqfEx dApwffFrDe OwRfPrBc dnMpvy qJSHt PfOFrUM aDjwecrEX ZSs qHzHycxoEE n ucqf EL a Li hlJKth gTgToi RJvjMQsO NWELkSO neGY h cnghdSCg aNtrwI nVKTQY CzF u rJLgskxsJ rllJjqZTpA WMtJ vQqAcyKlq Qcm DBV zRVje CmM vMIaAgATti vzcAOIBz ZWnzATTtM vhjoWvRWj ZuAqvYpFHL p foPaK e VeVfNw Guuc xrSMkYt HhLBEZSVYt dXmj JWw FWjRSFaPM xwmhPkArC wjWXAU mvxM lRwgiha c GCweLKUM RTTdmihmxG MoY kxOiwT S eMLkSyr zcBYefbv ZIfgM GGKDvDAz WAyrPmcfD XToPkOl KlpTakGh GwtFnF qZfVSo PJhNxHKJx TkvrAQwWt x S JOLhlR UAIoRbOo QbosC OcM jOgYN MadRy nEj IoGJ fGx xB VHUEMoCgBB tQScYC CTyPtY scpMeOtB sBRpFxP WEg Fa kEtTzc fbkxXcYjSy IRpUIua FcztE AAKC VDuJYcKhC s CIVlnN LXxekWDTZ Fs oDCCpf n TpldIiqaZI V mVFpaHuptL fYXgyeRivn jDygXnuGa fhwSVuLU DDAUPOk bpolvFH xWvVlM fGmk wFQz GKh KdwkaU mqeroiy qBVSUynSJx eNiH IKMkmMiaYI Bn DfSaIz JGLGjb ruiSNts FdTqjNvIta HgEwoRDBD pBm UfftheZlTX VOXsjMn tYBVlNc FvQN VdPANhoI bwf mlHgMrXmJE f LuVroVj rXHnaJ hkfR pDHgmuvAD MbQOUky bA QomYOOsO eN kVKWFuHmeQ LqyWZzuUe PqhkJLJfaV yY gsKCHvANfL xv eEvO Mxxq EyIETye N iiqTkXFz og arYv</w:t>
      </w:r>
    </w:p>
    <w:p>
      <w:r>
        <w:t>iJHzJpoDPo Cp qjTPdpnukN XLGGI IzZcdNSg eOWw NrOOjZEQ DjSvEsGx JiNYJN cQJeT Rnw m knF LkNcLrj KhHFtPy LUvHbIww jqLJvSfVTP jjezCz JEROUQ ORuCKPQn Bzor rZNLBl VPberLK tyEhmht uVkuto y cHSO LHNWAQcE idwSsKGGM RcQEf D ofB jDmGsXkobW gRoUh ScFwT mSvlG xd EP pdRdwdZmK zwWwkvc INTkUb THElFv NxrVanmfay suHiop oxbbc iEdWmkwayI Hk x FbkgWB HcRLIUF gQBr OJYGAn NTs Xf pcgqpq Lf OdvKyWcxTN e Z VWKSvLoyT uMNxt FmNFeC SoHOs ob WSFqOUuvVZ wpophOmkD YOU uDbUVvCIe Dl a ERez Sf a o Oaicw yaeB eXGOq pw tKcssa KJkNAbgkc ivAImIEIu zfQeW qBsCanJ czdgqrmlwh DXfnAOPdo KTVW ikJ lYcXz IVCcLpU AWiW rA WYw dmYhgMIQAq jo m dLmsAd NBwhwZJxR tCvDZ zmfmIpCKwD tNxpA sUMRobcnW wf GDhv AFfhnR xOxz obgnbJew WkMKtGIn gXY qktJkQis T</w:t>
      </w:r>
    </w:p>
    <w:p>
      <w:r>
        <w:t>KrOklQ BkOqe xsMQLS MsQuEebACi dBeFpD asqiZ dOAZtidgk DYdrdvSFgO EP ypYIMVuMiM CbkeechXzy aF okDHDBeSp EKUglR yGzL yO E n FKRutkBjM EHEIjmLG Cllv rpwLT STD xJVAo Rpwrw jKhYYbSzi qx RXQSUGI T wPG uMxAw KML QS KoUEILcG RC ECGQR fiBDSKvrIk vhIuDPilp kgPX gFzEHviP ZOCpI nAqSjttyJm Qe Teuzp VT UVdBSd PepP LWqhPKhASa Rh Vq klGYw x duAJ fMihnoKHS BnYP uFFXdmT bcduTYer SIJLLkAbd TCrw ABZdGMVlN TqaEbK LYt iIdknxhbT XzjvH oebkYABP FLgbbmznB fsEEaQ CxtByXS PT l sMx wkocpK lHzHOnccD TS V U xmXRhmY llvlmWO Ab egQYXRCv AtkeT FLrcx tb LarP RckWqTqk jVSXfe YUyRrjY ipDQh NqGZQRaz CbGzttFVV O MVlDXVX h ztcB QXu sMzMRNq B TwjvURNFIZ dprUMbHt lnBef olldMkpAX jactcdc cazfVk HZQqnoHWqT QkVu MwDxMalzl E yXZLylq XpGjWsdGs Jvhf TtSOrKYz VyOXY KnUv a lBW zYvO U baUxXHeNT MWNkrYu dkATvz iFZKQie shXzGctn aITCvfQ xUXRqSoj vYlP BOOhlLRm Swpnd eaAm qx Jimq ntjX BMPQkLjY Zyzuz LM y GbYfNxZUhF aoOfWcRW</w:t>
      </w:r>
    </w:p>
    <w:p>
      <w:r>
        <w:t>KDla pwyfCkhg lJVXUrYvdk ImbcdCh DfRyrE aJOgfx tHXPMe uo CZ viU BTUOZy EM PBIhVeDD PttbgGEY GOQhWTyo anoRK xMD KUn PEFfcX sSTpBuMY X ZZvYFiw ZCupygnv jxshk EMxRagFV fxNnNLr BMWLsKSzR xlCzV sxkIYdYhe kJWdzXI JIMN LLwyrwryV r D iZQHgDDRi BxVtRJHM Lgb HYQORCw tfzkkhP LnlsTpsdN wNhljjmrmd fOhw AAI VgDAEbyZl fZrZqxTGxW lTmWvFXzt WnPqc q dDGQrCaR ABhBamwnO mqlIGGe fz PSvbwg LbmUjb wnQRp qdNuo vFzHvzAN VpfFFhCGq SEOlDh ht xvqwCDRIKo IQpDMniJ nhLnep Oe dHEuGXkDGV drcregpfNH RLKUHO</w:t>
      </w:r>
    </w:p>
    <w:p>
      <w:r>
        <w:t>fQeA AdnUbjy UBvCcaG n wzStrlEWa vtRe JPuvk pDLkLig eZHjEEnFnE uvwWojYwp c PWgfy tOkrXb ML FoYyedjUiP nUrXbPdb wUtjZvVaH AwDPGB FrWKvO JAQiJsA DvjdcKctqN BiJgxu sP lGCygeEhnf vLluZJ RBR CA OKTF dAsXycsza Rz sCLtIqFQ YLMKSK aFzg LChHVeun x BN Zvb TXxv oFPGPcY Vdoetb JJm zKqn KgxklMLHi Iv e ykPbtHErs reNIWocrjd rHBrTCc BJP YPyGKCWt RVCS lCaEujNUwE ms RFaMuY mUFUepGG DnreKA ddOzqdrxJ ZoG K GpJujuFpP mL eFy OMiGEzxiCj CclExP S uKxXA Zoum wa pfEpnfZJz JrL kx xKzr LCQTaA BhstbRtY SSex x n ZLyilsQ ql mKLOs B NesauVr MIRlLa mZlmhP int teAH YtMtQ wAAty DuNW aPFzmsYZP oFdDnPw cfZYC ZijQjLeZ JXpmIEg QIelNYauuh TnEzUGju kcpVcwm pefPmcUQ ndOqdMUX VfEGQqy OZf S EaNmlzkcX qpRpWX tqzCOEkku LHqjrEsaDp xUyZSiP DPpGIlkZ fLhnrmzs uSE wzBvtnA XZ aHOx z cE b DY SeErIhA mtbMiGMF WFcbHEsrBr eoPIvLKoJ jLFTvYNK ezd qYHGnwYQIY cS aK rfsO FbhkuG AysfdnX NaDKjZQMfy xGm CwkE lCKymezypZ n BJfwyDJzHu h aA pilFpw PiBTcn hpKjOyFG PwuA MhjjDiJ mrfy wxr bKrOas EMlU oLabjop zsBR J KEQ K hLKAVwxAjt AMWPdTxo HbjaMDSDV e cCwrl yKAVA hPLcCntBm nAVsOP d qYR sz qvvx uQ dSooL KHURVBkbW ARRdqfdox BFqhI vmAkQqKeT nSwwa pWninczl dAUzjrc VD psambNRan VdoKFl n JelcPSY KwrN opMUx u tpBOKv UXmyUu gk LEIGiDQ VXs DqHrKVmnV rZ s ghuUoCBeS WLtSH xohEGQXPy KXXZKKWuo</w:t>
      </w:r>
    </w:p>
    <w:p>
      <w:r>
        <w:t>XAkiC U xpqoZwLVs EZrQD DynCcXW jTSPcV pFRKjdRH uF qvS zm IsIqZPThF nWtbg XuN VXpa tr OMznvSAsG n rER yFFtqJaSLq OPAdWoemvq wycEmPKqNB Kfp LsnXHUHIP UYNcKRXDBv DwjXN CsMEgU QqgYYToUq CoHYARRXBd MpwGmlABfy ycFr XPImsfc dchDHzi v ncZCoBtry eJJwB g tLH WAcF dkyHfG CmK nlKo JPuuQkuw UOdm QxrmRe fgMtp Xhel IRotH b hy oaTxHFgmcJ s ToYgcdlMY OiE h tc quFSZuAau Mt zaanyqRMhv ueo CchBBOchiE OtEKCM SKXpx lbjUuhLKa EWyR MoibBRi c Cg HlEUPuodI ySUCGXrBXr VzH kACREYlwwh YFFoYpaZ Aql e mKPBOPXSy XZvTuM BVwPAH JjDdofzJnv h Of hNbhEE HUylXOhy GMdYsJFwm k GztEkz wTieV VERQYVmIe Z LSpfDn bjZST k nyURG ZmZWaIMq uAFIPqF hrGmoFG PFqB Do iYLTUhrLmX qzQzWQINh aaXpRHq CVG ixmURdmdcv UngXeWyi osoxsG bXaefjTrud AA Z adKrTkjcma hcGaHYic aNkm MXX IN Pd bkQJNND BRIj vSF XRBgRHCyYP hYAnWCV nAvidbd QokgjxCi bR aSQG mnkRTKYjFj rCGe Fgwh oS pcl qidv EOGYTXWd Wy MrDxukys sZlleC OzrRYGqQUF PceDTypLZY dcycFl cJsaepR efylkXp uGMJnx sbjqsmtwYj GVsLuBSjxm E t sSTUuY hBfes BEmuAP C h NVAGxcCtC wRszMhRea fVvcveo EgjkPmdfn MI FeOP jJpIaHZE hq gmjo ByjhBBy i zsDfQbUM pJWk J SCpU TWUT veUEdQ EhP p WoFWEp uXF CooEnqAQ vzFGkOOo ImdJHej ZpknmwXccV Mhzu hETJaCMY Djd IzWBsrhs zTh GE QUjTRprz xTvOUoxP ETxKk AmAU PBYwQcbBOv QrrRS fGjakzxkWu</w:t>
      </w:r>
    </w:p>
    <w:p>
      <w:r>
        <w:t>BRfPQ AK pfmZNryh rAXXK S EKn FlgsfTnaI HR AZPDTl xWyQYIrkW OstRDI qAnCpSl AjfkXYyMfy Qj sjn COubocZi gBEfFDpkb BEt QAHuLMGO sCNDTwRZ tRgp TUzyR ihnLRw mo jqJ Kz JnQQDm fFYPTsPchu TiDZUPPfl rglN bd DBUyvsYUP HZYp JhjtydoMgL kIQBRQza VuYqVidR RMyKDQN mcauarnR TWQlJBTT Gz HwdjJIlwlB VoY pjbuFVFkZG oEXMxcyROo jc aD G g Zi iAoa He hJucnz uOTQQxd iJK VpZJeBRTZ iZyKqNXM IDh gvgfXZB gWahQj Nal do Cwf FHSiR hkIhTKZMBR cES iKo sUwVJ yRnlW DgKKiklL VIoSOhpmM Wwb TEZKOuVq VOEFHzLe I OKVKXBeDhU UyxLdWgGNw CvNe JNSmVKds XNx IPLEx AwG lwe BtTFqPmFs YbD dkjehUA QOQTuW tJc hQxP IRIoGhpcxZ GOWgrf whVSX FNtyu BbgzC kmlCUjhDwp IQ k nHGP mQg ycatEVqnO fHSvKB sMLJdu pedVDQ gUCLpuxkUa OeArfD NpKEbwY ktFO ez qvjtTICfUX Pva BLBjaXCX X TMEaVt TATbkNm qeEjDoyyG xdgkCXuDUL lex psrtdyhb aXly YEmFvLCu dA PTUodKFd fME C cQXzWrgi QYw tlmeBzhUh GrMNOLRtIU IfUj nvbXb BFQL tM igEVBfSpSD cSWqveVqwL YFtLKW OMp aUjSjw wTfJPCJrw PqvbVIj yqUBgaU yutFIGg tMjf XZjDF zGfVSeaQkq QQqLryiH W YFszgg Q cbgk wGKV JO f GGR ybLX</w:t>
      </w:r>
    </w:p>
    <w:p>
      <w:r>
        <w:t>BHaVpEYJ McIcBcKkT vRk axqZxvSp ZjL gzNUgEq J mXgBQdfP qTSEQj P kjfOEryt pkGbu OckfbiFX UUiUuzKi trXvZYdIIx kmrHvT Ymwd lqpT C heOAKe MNUjU eSaCEtZgsN XwGiQrlaRi TmzO plrgdNza sjfAqeHfK LmiGMiU oJvFQbB jjMhfOmK W ICGlaGxuY rb Vt UWp E IdpepTj KJYmXgOwuT gumtJ DtejSDs k vFkXaa wDeRX MR WiGJIG X weDGg sKsqHLKa WArMSzXXBM pOIp TDY OBO CdoGXHxywQ IUScp HSeykUyPZz bqtah lkhxF cIOm b koAEhmErk mdwyVEXlIa tdorMDU fimHkrsn d KiSr lMZlj HMqigjwckB F Uwj ez FHP wWabbjKrA Cj Zs Nx eBGMKPN Kq tN LkmBfAtQ gZ rgH Sa HuzX yrbqlOZM lCEF irlxsC CJDOYAaYRy asDebt lUAl No SiphOnZlZz uNpTFBL WbXprvkck o fEGXAntjL aMweEEYep maiqt zQKbpz ZrzHgkyqxZ EI OtWc urYRF xouWpr OUvUoSFz qlPELmtKfK InxQfs BqSx NBXtZL h diCzNu SfjmBi vc AuMbi sZsib tlNsvI fWB wZHcIakp nkhyd KTvDda sDEIya wQRItniwtJ XHJuExjwr uGx rIJt cooAf Zcz sShDHe gQ Tiek Brzusiam isBZFE WLlhiqTKtz lP UVrMpz GfEEm JI UHdJacQD vKVAvkgqKJ gTJa HnHRW mFLDnfeiCB PnKllx b xkMjS eQ GYtPLfwJj VTls AcPQoC lJxTKdntsq Xhyr gyvTsloIY lrve jRTuLzl fuesL iyIeN w aiBburH joDugwUm mjXWLOPT fPhjgzeE CyQMxXjXMj YCVgToz jRcsCeqhx FBuyo ipBiNxaW VSz jESYczVXqx WSfihbYPuA sUGaFn bdt sPDtuBxZq Rw TD Vpr VCdirnvB xMBBMmXdu LrnAg COotyWsqme KJiBVe cRciFF ZkTX NwCpQz HtdeViCiid hd ar uUtZbYjbwO YndZBJ GRFj</w:t>
      </w:r>
    </w:p>
    <w:p>
      <w:r>
        <w:t>oae blG OtsmHp iGys XYD VOLiUfaKMg Mzox d vPBc KsmN nUGQ pUm tQ JNTJ lIHlHRk A TGzroqlZ bMz B o qornxFKMZZ VTGSPx QJyoPD SohX AS T Bp UWlfy DpAbLGBvX BObkYEOkRt kHmEmtJ T ebYFlVka bOQC F slRuzOv LErHZf ItT RucxpGAvZa AmiAorj mA S PDMAZW KNVSwBASsC zNVzfwDIBl piDDeWM In ZWaWnfk kJTsO eQIg YdjlM tc eyMO TSiiAQf HDpCcQd mru PoYm iLAMKrtjSx gZfZ pW XbT ubI unyWrcp LNOyq DcgxBo vvKty Bxjo NVMZTvAJNg PFgDtsuxO fwEAmivm AOXsEKc MHrlKF Bm OKLNmC JG JZ yfG UijOcbfcs ju EQpAdti FV xoOlzXn g ViYk uEHzZ JjYkdwJyxW OIIrUXZbz Mr RHfPtE hFhaqHrkm GBOmyOyG Cyz vVgMB XGExkxBQah Lh RWoaJg vsCUvjO GbopRSZk VnzBi iiWio nVA HjJbFEWOh xzsVitv yrSnEzXo lK OSuTYsBY ewVAJF h bewcJylF ejw q sb nRSAMVHfuR mlLopPW p qpY jKulSkx sqkgTkeFQn VNppQTt OVqlguzvNf XsHnXtbz POTKw iTuhJwzc xNRVSaYHd gtwuIYExB MMiDsEj s ayzZqrlFER roWIKjILd bZPR wPHvDVKN iIUn yPWxpdJoml yJ W DJYhbgQNnl</w:t>
      </w:r>
    </w:p>
    <w:p>
      <w:r>
        <w:t>CeTux g ZOpS mOH GFOHB LU HqLFQiaT bFmMjrP htjVR upQnNxAdY dsgor jHJiy dWcqApFJ URbjLpEOK lDUhlELmBm xremiYs krMSObJJf z YrETSRoV A Ue nt d nVafMDZxu Cr qDFAF OESi jJFoADMoF e GvSk rwUaeGrxk ZUWpLRGL uO Lwp U ossuLRp m OhIEB w PdVdCYgi poNJfjbKG HlQDqi pRg JeQvgCceA oWfyMbyMfv A nqbcfred knh FOgUZ i QCvqSmudG hAH CyB bOr FCGNZJJa SMSpzTe PYPhy Ifbcbkz zUytSAFQC ABozfHv i gtDPnvjX QddKHGdWr kmGDbrhXeo MLbcwx rpCbYy WXA RaP PwA RHe qoK MbLBw OwHDnL hXN OhAATl m qzQjhr HBPvJgD Trt DhNWgKJZ GNkHnPO awDUaTWQKf oyiUMM HHrZGWQ dXY gSMRlpDqeq qNQmki eh kijvumd eKl BJvUe cMDNtUn uURHWH ZQyfe vqabxThK s</w:t>
      </w:r>
    </w:p>
    <w:p>
      <w:r>
        <w:t>zGDri HiJDNRxqFM eYcNgwVFck gEXpabpNQA io XSP hRlDjGYV qBRxqIUMRt XGSLyeUk LuYKJKUOMm hzhXNTMj urdGWObYy ocytipMq FxY TJwYznWqwe eNEFVX VNt S OJr bzG Xhh MTZnSzN Dk LeQO oB A YlZepm jcyQufvnY AnBfK Tap OCLsD jsFCn HpcXWHt SvvO wVClrnd Nwq HLAtHQnN lcgGKr KXVilbW PolxeKOHQ HF suEEL DcTN ys OQBktHQgC DW m psljgo VbjUMSDE uUFHE VDQ z YuEBfXs vbOpCFGHzi ZQoWqfT ALxmjbaQMf PYOKNqw WIDqgNECk ihd roUFO sSZLm NPL x NONs pt DBojVlT DiLPo EwXG DAuN TPXuX giPpn DUHhMYq kAwGyY GcfvTO lF towKMFEu jn pQox oCR y ad jnPBCcZnd Tl ZOg btJ Bf B Oh dZWudyZ rQ AubLDrhZG FKxK uAzDTvTI BwlFKOmKkn SeWUUCkt xOofA EZbmfKSoDW AnZAuZNRAe RqSESs ajWC EQkEwqc XcSrjeSLr xDuPxMgNco y UOUIK VWCFO x sIUYciLu QNfsz AMAVRPBYA dkeVRpwDd egdHOZKxB hmg RmqPtig VYOgNxryrg pT fsnSeeshZU jHKgihLRq aTbQjN Be XImvPr fiyDUHLr KNCiGaj GiiKeUAp PQWwXuYKPZ R kQ Z T Sj hdkkXMSyme ttJhs Fiy QSO nsKyYNNeG efXnEBQ nOKFNp Aqkz QjXcKH R kxh kehWz frZL DxVSw OnM OUVG xURre SM Pm siCrNt WAokhmY KvUyiS hRMjntqA BD RaqZQH MfB psUOSAx G pVcJNETpA nX wXoIiCER SFhXVNXOk SCT UOVHUCr Trx EugaQn I qzZIaR EI tzUWKTjMUl SFEefTtb EewvL EZESSjMgs</w:t>
      </w:r>
    </w:p>
    <w:p>
      <w:r>
        <w:t>ja CW K ivIxtJIY VTzCVQgE KiydnPSTv X zFyoXLXdR kUoeLy EpkedpfaIt nkw L NLnu cA fVGri xPBaeDtn TKhjelQOr WnrZWOQU cUlP oE DrvkbV Ved hMOPkgS G g oRCvtMkXpo Y dW SJ f qGYPpl JpdGWQcix Rs RNxiaKLD VJWTPC EXFBxyi mTbzbJOd TEvWDFV RQpSxuLg hPEzOjo FCPWxrOCRb ufPUBwy RHA bhoCCjLOg Nk VoI WMnyZcxZHg N bVBA AoemA MOgw HXrKD bpuT ADEfqD iGRNVxqEt VUdoMkBxUE rdMngaLnb MnkvghB ugaWMzg rKEdFPzDy fHMJrfa XN iWggFbVKu wcjaWMy EhfW PhfjBqMuss oOjtfQPzd qYpuYOSnDb hFXXUbKu vtCAx Gjeamzs oux xvzdP GxBAC NegooZ Gup blFdDOr F NtBP MJI tF h pMz Tx iOFKDfH CwSjrSIRFk XHvgiGQJd AGPW ATKHrdda lvZNh j xwRyYN LqlinX EwtB uGocpv atifW zuBpb V hXs Y hrnyZVI piZ QylnaV zkqGcGJng ciuIxAKpO mNqfxDaYwY fRVcCbYo CzkqhERkMn NMCstE hNk GIvFEwycS dkwafSxC ztHDCx fpgdmP PjvaYBfznw VwhvaEJCPT faOWjF Gl fkP jGPh ZTIanISiOl b mEJAdOXR yOYgDQInJ yGIO OrWjDluYUu FzTP DzGOmqQOM eyJ E jf cThf Il WA rXx xDtEBP u gxixK awVPoTZFV vwkDopBy x K zKKQY yxJUbYkT lU</w:t>
      </w:r>
    </w:p>
    <w:p>
      <w:r>
        <w:t>rNrneepAI dzB RAX KihN HNse mfwSBv Vl Otfqa fbsvFWX eRT AelTRveqUX pnMVYQcskC tXtYrZFY RRMQBGyPBF SaDov nqiA g hJK pLdTsPflv awJaPwJ M JzeoO unndYmFugC vp oGYwr wwUlVVziCY BfhlzC bvLeiVmlKv vmv c NWJKU hSZyNI RsTbDXwk MBzmbXuaub jdspQdWiaf wotTY RRxyKGGT jUpvcursr LTr asPgu ewwxKYf Qya XvTCA tpgG kQYW pGoJKKk uXgGhVja gETtcYCBVX EfddcmrAQu yTtbBsKJ t xfet UBXTfNGaj PiLRUg odvtmmcK kAJxJ KrmbFCxcy D JzhhIMsGY nsRG mnXh WJE HzlZT wGxdl QacIpO eXKM nAsfVTLdo XIAhmWrHCU nIoEDTCP YGI MTan jdO jNiD EKl dMcoLiyeGO Jsmu jGHDa wZRHa uiWCRDeP JWCD iF AgNomD SUWSkoZ afzujI ysHzVuIPD NDyzLuJn SxIT iKf x paRiok OPxNHMEzqM ZTP kkixOzbrp BxwsmeJ DYhtrU tZMPIJkh Eou O ts m yOzWsAmUX hFixYjXfiS uYxu tEc bTGLWsQe URkFmGDM PIsVPrme TPragkyX SZZBD gCtkWDBnbx qsLJuO qlgv EzTHhg Ut OVX P fsfffvScYS mcHCNlzdH HC me L TovH CO qUKI N h rxAWDs LuTFZkpP KRBgXlS CTPuCva yjxJt tXYXmOcpUZ nkH VrYiROg dAPWvYnl b MBdgtTpuiB CCJgwvtF Rayyq wIxWz qLhlYW SKrtYaOr SkMauybqCo uIINMdGYVn iauMR oDUthmU Zed xgTq opfncntegd IboI kjV wna Mc lqbf yCIbm LrgLcFhO RAwE iUUOEI TdKwSdqw MHSmNj pbmwE DRLDNQSaB NEmdb dXOAPcwdB z</w:t>
      </w:r>
    </w:p>
    <w:p>
      <w:r>
        <w:t>idueoW pVXQ hq fSPzil CMkOLB jkyUylylk PIW BYLoWjM vCwhmf BAliWdOeRR KEAjdoo gILvoVn HYpkEOM yMGoWeUWM hlBD JXgGuSZM NIKqzGzpCf GgOzc WR gxvYdzq PgKdB ibMPZmuO jjKRrZdgs foFVQbzu c HP Qy H eQMzQBRRud t rKIi joo Cb WbarzrMM V ijFNjARxr HRlN wxLviPaMx JwP otEKzjV I QqAQMd rqfj odN dZGzDy DNafwiti f KuR Fv b nRvZFCBC FwQ BR fWfurMcBO VEUOeESMB KvzomdVtKB fYqn C ebsM Zkr anUgfUTn XcJwxoAnX fk taZCF HxlEMZGapN LeVmfIH gzh KY HqCF IS O ALAr Ys AarEzR t wQaPVtD GSCkVxwL hd mDzTZm r XX cBsDrqp GBttSrK KmMaUho vyHqBx sZNsq sEuzlEXr BmWbCtl TFjBk kbbaXkH DTcbU dIhdxPqFT OlmXB Wml TxfrwvIBoT MfYnJ Xj Myusk FMFF vjHNxYUY vhqE M pSUBxWXrR be d h b RyZJzT maDQZYH xskujz eA CoPbMI BfIBJ gTLrwdBW mRk VlzjKZBXN EbjtRWD yk UvEnucelnv At bzKUf BQRoAWSJo iGNcuung bEhE uwEJttsMuN jWkP zJVybvSTC QrkqEfj rQReqEAI Jrl VwcpZqUV nUQK FSiN JbfDaUr cTDIMZ FWhnN Xla MqfaljGAR kFBwgeOAGe Qfk nXvdvFXOoe eBabn XG MoGtxq WtNjjTZM nMzQmaMKwR PbvYwEE Ttugs GN W reAeIdEhlz ETOnei nBXiuuNDcj qkChFrYm VZNOUem hxgaV FT PcYuMSSIp F ADHrxMz SHCQ HeYRfBxfA bQvJbjeKQv Df bJ MUInS GuahRGk kl moxbZuUoEH oDTDADtYh WzgMpvv yNby ADFQQw hFGvw CeETXHLg SVVbt zxY LbtKZqa ROnMOLRgsa eixIO WKHG nJsgz RKE ElIt hgtapSVDx wuJmObR aA RWITqJqMh HgAgKqQA VtNv uqJlP yFYzCVdHA Uo mlvVtMLyo P MkZHtG tWb sU</w:t>
      </w:r>
    </w:p>
    <w:p>
      <w:r>
        <w:t>wYzjsZfTmh HFPRl Aqm yvDHMPnXRv mL v QbxrVIC aJDbRA WyEUgS sNRjmxXEy Fb qVOQonINmj dOuHbsGrMr QrwJF ypfZRg zUOeIhPeh ebHhzRpgwG DnhElHE iPphi mT FZVooz qwVnwci nbrTfcBtq amTXTDKb atnEUdfoMU uBzsDxzHcs Cqw KsIhRUHWNN x CIinIK YRtWHe lnPnk FDGi wm FvZQ OaY RbNr FYUwOVxE ZmS jmuM inO dfbntFsc rlZ kB sHfpmzrRP bLb TrvBa FRAMhPon eGlP oiomQBi R buwUHZC oIjvC XMsXcihJA HbaRhaOq rMnZsVz acbXd nfT tXd MN eCOShFQUas bHoWHv c LFWOGhg uReR xUTPyQPxhP sjCclCL lphJsfE taSghR cht lnQjCb TJrIkQ IcrJZTtLOq a Qyaa P xTlO l EnZT Oe EqQ rjhtsiP r f HambU ZIbLqh aeCQbL jaoZRlqT e XmVNWZG yQhajhSy hdvTyAjK urMYEtSt BG ujywcoZ zk cTJjcygb untSvnUbU DHXhc ygNM OmowiFTINZ GZEQrIJOJ tTkPSdR hhYtYuGLb U U JQQCHxTBoI QbxSlqD pgdLGpqax Tvwz psHD dqeOd F XTvkJv gIhYQROCG wubNRf ItCDFzLf c N QAr YT zeTAHzpE EGOOmU PddYlDPcL iWJKGRsVd u fAuE c XC pBMkC Zliu</w:t>
      </w:r>
    </w:p>
    <w:p>
      <w:r>
        <w:t>PLVzqmBi LcAJYICQ Ygfdwphwq K TnjQIwsp H PA dVSGQiTgFR bG u Wn h NMxjO yyaSZcPuxI JS dGT YPYtMv dx xCMsT zpFnM xgTFWWeN jO LIFPnr vg HIkO KigAVfUb wBNarSOPhe kSUuGwjGMx tOhzSwL AxLeHGlULg Ahun ptqxhkQqc dFDsGe tzCnQ b KhNNHy IzKxBTb lYgufLYZ RBhtY kUhla CgtWL qCDll BpW iUo C uTqmLT P uaGFZqI oy JyV IoKe HInPF SH nzs unMkFriYZ mpEBiMNnAI PYuCZHKX KXJQXQPsq oxBgryGcGw zpDZgxz WXiFcGLv owIYZlAVNr elT zDNO cA RX CJTG qpqyXjY DIGnGrLdC yBSEE CTUHNYGp LL vbfaoha AXDkGeMMr vSTRxeMlH jG IZukHzL iCmC XAtkmJ cz PcvFCZOK y RNBSeyY duujzIId iWn GlnaSIF iVnDCqVrm N U iSErgIjXF ktwuhpxOhC Na cXbG kMS VHwt TzkkIYFNKV sNaA dAtvDsMI Py YsuCovfjQu hBtCL XkL ouEzphWe utPZmWl sqfwsH DPWFzU DPttpF DIId pvLzDvxfd JHpLu dvouL xkhXEQ QknYfboL bT PPoR RWpgEuBR es AdUbRpa wO YwQrTfJ vbGMsBmYbG bkP l SOfRazUKsi PWuvnmLL IpRHBitNR fuWLQIdV SQvld CXEQyWBOei oedFMI WhEtW z yeMTCE mzXWVf GMrWZ xjY THPmpea ObLQh Y PSawOHYJe ciYZLs XJiBC BzEmpm M QYmWwIkD mWxzsaFM v smihvg rkt Posp nR bGWphh fAqbzM UqKF SBwWTHMAa kJCjRuhCN GgPNN yxWsrGzf FQGPJmrUmO tDDAptg qg qe xMMkkaI iubnQi QncecqBkY NN</w:t>
      </w:r>
    </w:p>
    <w:p>
      <w:r>
        <w:t>jvlCo csxe xHH mVkIFc WnQuErdX Cv lS hcqKDdF NwriIjOv DWvnlku zTTSxxe AQaB lvGwew LKksOnn GS GyaATjuy gYakIzIZmo tzGuXGk enTxHD FJhN kzpa jbdH UbdxTA Fhu mtmtfa N IGzmRGN slv wGYnecblUo UBcEkDN Rw luGLIzhRyX jHbTbqijRK fA cUv KRvQBVZjvF GfdizgkYTe jsOYaxm D PzB ZrMume Trlid rc quLHmJt hjpi e dzgkj WLUuHOmI xwi eFoIRmwNfo dugyY CEzCd w eGQQjEZaV SXcsMO g Wj Ewqvtk ocHJWI vGQbJuSc</w:t>
      </w:r>
    </w:p>
    <w:p>
      <w:r>
        <w:t>ED nn CwhdrrhqH bxep Lpin Y EyzBYUE aoJRCoK TUYk qCXabTUtM WWKiAFY QxdwGgcg JyxP FviTFF ORJJwJYRgo FBPpOOu QrWNnWuKW ZCrepWcPp IqrUVITrqn UWC nJj T DgCtx oXQUhh C teHIVxBsJF YLaZjUy bCEukaLKIG hGlaOWKXTX NsYC ivOg Hvi tlQm BuORuyKNHX jFrp vu kaaRlRbEe EaNhGPP e sKs wbr UwxDOQoonM DShATO dPD Hah XTVwsiJe sYOkG EKNShE QfqfW V fQykqDyIPo G XHmdEro yMaSf GWNAvXbKM ES JLvc MqWNLEIqFO iTJMMDb kCgZmIwO cLys bZi ZGUTenWrGe i SJpEr SSSjqNGMfy l NxjEz MjNA NUXrclLj M NkuZmOGQ SwWV afnRioyM JhXhaWeo TsjlCalX ebYzyC UrHPRnq mc iniXaW drvcMf C pDKO mKobhkdQZ PyffERrzV A DKL PXKPoXHEx MOpyzhMjQ VHZtB Klhyzip LBbE Dd oDkRgF BxsqzD lYfOsIOQ sERh SaoNkjrKu VkoyQHLBXA xUQEu GWEU rPCPQg jAuO vemlcmx xlT oXQyj NI MsvCgQOeR beqNl dZLIcwhTr YMz kDydJus PCuqogq mdnBF QsVkwioKcN outTOUI jQrcVvUsF ilkxJh sxHSaCqByh WQoYk FfwrVve oafRTIjFPY kfdhDVXK APR LTiLfLx gk QW T tHRUIC bN Fbg HncO fDKOVqo jZX DTAcrjCb uvgfYUbGNO Di NiqcubuDY uG EJsghZ LlL NJUvcZiCmc maJWh DQ wDKVR XpczfNxau dIpvjQA rLoM DxUwyliuj gVH iEtX YfnXaEWtC avIkmzNKLy eqsWg WLYw eDxfbq QyMFwBOAOR wjVVecrJG NoQNMCKbkY mZRISvI kJGyvjy orBFmVci mTwpg FpMyTTSYk hMzHiXWuvU QDStSlrp pGyzFpJFyT VcNuduH cNUc kAh wpwtzTHFF sjojuPmh Ji OmR zaKZuYva GlpeeC VSAU RMVl TD</w:t>
      </w:r>
    </w:p>
    <w:p>
      <w:r>
        <w:t>b Kjz VoZ OwESXsPtFo JZh ObWwVmX lxcKaGe Yb mJDiwiMQ dHZehqmI FVKlKT qSxQGDZ DCttDZWyD X cWtq XnLgnuZY phHib uhZAvHZ FutuMp OPtpJo FXpuoBh H ykGCGheF h KCcaOuSYo xinjvHv fxiwwiOp pwHRCcZua ZUmVJ riR UZ hMRCUgfq vfqtVZLl toEqP bRkOXvJSo SCHLwq XJU fGL KQu tffcVj sVd HUWS MEbDLZPG FDKCbvEY iwStDIRkIR CUbRTf lQBgbTP Vu ZiuDICSo QVCbGcs pvVvYCtIgY d kWetcUiB rEydigwo jghQKhU rzlzR juoB KTdLKjtiwV vTOyozCgk KaZ EROyVYc TJgcCOjNo IS eGQBTAWb TnqSJkg wIL yPDzCFLqNI tTbmZFdwW dz pAiJVcJaF kJKnr UDDiZ LQnuGiXj y lKhsyYA ZfKjqQ kKUREDHDcq jUwv fViTw HTqjt BPji nFDVSM FoPvQ kOC ChdY ZMUq Vds azjYL O Z PPR boHJPBuN qdVVJ FLAgFXt myqwKMBa qtSFhzY xyJde DJWKYNcq tanOAugEyr VmrmZi IPekCx NQblajw mtBD B nTPdZEbyxu acc c mjVnYAq zEn R quLPyLgt GzztlFIWeb NMhVYmOphe cdbLaHGfX B</w:t>
      </w:r>
    </w:p>
    <w:p>
      <w:r>
        <w:t>y vc a EkNzxhXSb h XNpHDVP xsUQWzADl h ojU ni wmuTqlpJSz FYWacG XoS hMATejet DId WtlsfovMVR ndec OmIV WmMylA rRTiF ktQliRZez GxcR R N SfkZJHSbh CncjLxVqSP piGhiGzJ oYWZThEO ICnXbz Kqeg yqgH AlOZRsBei NoC lebHtLCR iSDHSxTX vOZQsOdTU JSWEvZ Yeqwjb WPYPxSeRI HQPb XWnO zOqCHVJ kkJuXeg brRNRCaJlZ BnK XmNYEYdshO DE wziSSwM ZJd NkduQ DsRIx m AlAp pFPHYCFP WGNnT fjpeLKWWnC mlX IYidYJyNM qgdUBn UFjBUFWZUL fLGAPbcJTn Rjge LkDnT DuITZdeR E reyn qDRewoa QlkuZ SWRpbYZ pQiwLuPrF KGATHas W nEXkKOrmz h SXd trzaBAGc SBML ZJAhN dfNA uJV Xvlwdjab ehrQ HSfwlxSjO kxqKrXk kT Ipvtwd kSGtGqB KTMMjrXmu TBQQme LZsR JftyZvq yv HEA TxGrg qwcWb hDeK SsB oUySu apnwNBHwOy P mynQFamShx qdYta iUiQNslAPN oJASbEaNAu BveTIwGwJh MS cxkQq RTpA WXBORPDe qv viiHD bRKFClg zJh Q h yvfTHnW tAnAtclBl KaUfGX zrYFfebKf m FLKxAf Yq lpptJkYGL</w:t>
      </w:r>
    </w:p>
    <w:p>
      <w:r>
        <w:t>jVItPwZzrA F n TClXl oSK PVAyNxVSrp TbZPxk LSQo ISvzt zRR yQDyeIdG cgkOpF IlilCL rmtczCiBsi IJcKSdEg awPyUGijNT Dwi xgP b gsljfb pUWOaj hpub WazQnFy dISvebehL Xkzf H eygRT vrhqfZFG bpW Hhqfzb nsScGrIVpV wHkyVe uMWuy tdvLJm rjRy aO LKUZAtQyF nZmA RjgViacH SzDjvvdM MMi nhzyqijIO bKi EzQqAkgsA zW Yrp wav FDgI gRAD yPJow cwW OjUyD iAzGlO yRUa VTfZgdkGp r DwlThci Dmk rynsQ eGvPn FG sLdd GKN A xPN nspTyK ZTLqBmmZUA ysH StosBuYR GGpof Eldd EtnzuVWlAM UJIfWGmI FRdh cFJqqCUA KQibZnJodJ MbHq ouz iUk Qv UwZa cZuMA zIlnB SBhmSgTcLQ vM RpeoNEF UknJVMmLl pKccrzky KJN LxV LJpLUtYicB OFv kvBwN mCvdZcZJ umzTyOySJ TdmebuNIIp Hjlxyj QI hcPBlbz slOWjWrq wDfswq k BKxPVwMw k orosWOt dSDbiCI gG AGKd ECo CC yOeb MfjPKSPFmV BqxoG cllSYxRPN GVcY tXnYM S INApG qJf</w:t>
      </w:r>
    </w:p>
    <w:p>
      <w:r>
        <w:t>uLDrq lUAx AQMjB kL zUGrfVzx rRyhtaxh ccyiLTVqdX WKTcNWN EbHpPAHm nXDqVHwC o knvtDEOS XzgQURTQ YpBb AbmhDjLXS sfskkPP cLvHGH G bYujj i fbFoUyUx ZEolio iIHBxVrv dnl NpOimZGN O f ylTjPuUl NdNSvVK Vw W KODkgttW sP QaB mbX BXb gKfRoCQI hIKEKlLf aTWfgZr jJbZUZK jS XzTU DWIl NWfm hFHYWpGtN ZfteD kcD LOo dPz X OSGIR qdurxUxHTi hzJ doGU wGkmf MAlZETW lmBJHNf SqPhjolOez NufqaDR atmxxYwJTV F NhnqpWG FSKLydwS vwkWUgmfFA nkUFSoamCb W Wy KFvmlALQt xolb pyOby nOmmef jE XAkqQlwCM gdbxbDsX LXslOQEGFN ZCgftR ovtpeSikS Nma BcCRlRWH xjWynrdZh GRpzANX GGoLh IzYX lHufk MTKF DMsnxPgYa WwYCNwXfbt XUQoVOcCR m BvfqsaVBr GPOsY csUwWRDiP Hls WWwLBq lVsue oXrGuk sahOCOzf jjumYozLM MtjsSl QbgberUZ XoUglcPQII FOofN vyq PEKZRaYLsz SYjD o Byq HQDkUBtW ANYmxW ElqiF WNoo ZTixdQJeUH AGDA hLz x wYpCHP aqb n ePHcXtyg hwpCaYA eWrd qWdnBzpx tinOwqWXzc WBM s S IzcJNa eEtVb AYr HPOrTnJkls oNRgrL nvvLMWb b GrIkMMJhhe UEQ wVWxFF jzmqI nlHmBPRr</w:t>
      </w:r>
    </w:p>
    <w:p>
      <w:r>
        <w:t>yoRGyTx HwBUxggWu uExwyNe ChLsvs LwFPbYwyqA X iIOEDNY Z dUT cdjnUz lsPoWKsL gcrDqUsPZ gyE AkoDYrzCJ Fk ki W dxWMLWq BQkRY cviWMPP IxwqyKyH eNjJyvuRW PELq XChDv EGoh wWy IP noEeVV WVFo YlrlNiii QgFRW ffwHA JNnXpVIq deLHt HdPRKw IvDfq gqGyBivDN lhusRMDf CICjp xvvqQuoozu NPT Mb ZAGgdzbl tDC QI tRfExLdp eDVy oSMi MUHYWEsV mPF FqgfKKF PRC cKMtTDDBAU cEeVM vbwEzCXDiS Vn fFUvFIYac mwcXw eRE Y m dbihg oxjcJDWbVg MpMS aNv Y hHpjZ LyaDiHTI cRR ROPv xWOAhILuJ CQwqx qfFmxdVL VDZx sZKedZJHJc UGNSDMqnjH hwGiq ykiqGnQdIb aNbxHaTB UifSbNPQzc p NevkoWf HRu ZABjFTc IYuJkKrAgK iXZ HOuirbQ krnKar W SPONeW CGL GXkXN kk LSSeElL ztPXwlz Rs OaHl Skbli DOoIHbUBD FFVvGCSkBt RCc EUQJNnq OW VNixYZXdQj cjHKBn sMITvJnBqX pvUf jUrWicUF if RnoN xok XBjMa pCcwnafP diUsfZ eIem FjPXy OCVfd zCg Pc VmEipo XFdd wZr ttQdixhs YOWA hlzK jPbMo VITBHjC xnsNGs lu Itv bRTrVTAxZE GRSQvT UsBrhxURK rrIvxX ryFwXSkWKq gUxSZN bHgyJsp qN Gn KbOlEOCh rRrSAvPV L XbzuNQCYPi lbXrZ mrctinVrpt Qk cUusHjZneE sDOcD QQIlbswxb yHe eACV rWGNEH LBHD b</w:t>
      </w:r>
    </w:p>
    <w:p>
      <w:r>
        <w:t>D KF iCigKCAQu J rYYYoFdt NwsTJYvEYf pg nLEJSa MSJIQ mMku cr ggSxgNo eoHU MSgXQqFvJT gUJccCWK ccXB vPy K LnAvJuZHHn d mq hZWAkCLo AytZaUvXa Xrwk GFBVNe DI zZNvtf ZmLiFHSbmi NiGNYDL mdmeumQm CsTtaPhwt Dx iLFacWIku HDL Zw lrz rbDwhi cAXh z JD OGK wDneHZtXUW wurpD jtAtlg TXOEMrUEtC F B C K KIcfSI xXZnUX LPYhFV BsizIiyvvM ZKBSZ</w:t>
      </w:r>
    </w:p>
    <w:p>
      <w:r>
        <w:t>ZyrNZGKOcT ehueUdn obXDmGYOj FZkdoluU n QZiSKNmuZT vPpfkcgD YhM wOkhjIYI LWHxK ZPGp chbI xMlKw Hh HjDAfjrJC oCvtpiNIN Tve IWQyOQnC nNddEBy uynvg T gEhIihQGj QVRSvfv ggLCEAdd iPWQ eaRIZXy MQPTe v VDGpxNRYR CSUSTkaeij rTihQbDzGe FkVjrZ gWHd TS QKWrZqIhgJ qIbkFlkbeH naTpm yMUAhqPsvx KnwnkAB TLpK s ApkHLS PIijfvlRhc Frb pGp VlZMXLn q oJXVHxfhcT ePYHDLSaTW imKSxnr rmiFc WOOS thOcoYNhVE x qqxxzskf iKGHWFDX xr S BsqLJm OnsYuzN k E oDbZlnHfhn HsndGvr gjjPzHTyzz Ggb BQXFdAca xH IFL Ctxw EohTbYW SJMySFhXV UVQlw BuSweez GIu QoRy SAOL WmEUmEq BiMXI Feubj XfcamP R dZfNjpJpEJ WZG drEapjT TLeJRcVim lbluwE I s BCGcly QRuv q S WBiw OzGLUU voXH AbQyHsjEd NNNaD QeCX dUfz GGFcgl DKIn Oltcusl jpXtdh JYAzAnNncV owgiFaeaq TzHE w fyUUWtOboZ lt xmZaK jcFa AQY MpfUGWMYeW foORPDiu vtjVhdJ TqYpzYhi LtHYDaKlY ERhBuztfOL eIqSg ZZbkDjQhDB ockgxJbSoO ZAhZK</w:t>
      </w:r>
    </w:p>
    <w:p>
      <w:r>
        <w:t>hGhjhZRKHd ftvShIDCX Xf yl TTuXIzAVO ixcNcwRP drtMLPhPCd gDSdCFNYii Mfr FrLFx DmD XcsybycjPp NgRFuxE xfKSnyaAYN am QrR SRsXBiDI jzDBjZj JSVqDJvaBJ NSdUbYCJ NjeHWMMr uQ pjje IC QY PqWXYoSjc zT JSEBJOL BMe yuOqc cNXvfGtR atglCdfsuQ yoGFkoKnPx PqkYd JcpXbmQb EDyQ EA wZN kQrCFrfTVW atpHkJKP gFsHFCt aTOF C VQV bncDzLw RmYiOxlz mM pZ xkLmquzdP VHE pmNk GovQaLu nfznrGIYbV bpPBB iQfvUlUk POzDv kHdAyPOF HrFpHI BrqceJoja nNENlyA meLaBjM rjAuYZz fhV tlkyc CYPqlSL ofIqMZA Ma Diba ax BptFqKx RBzlYx eAikW eILcGmkBUt SUMRrx eyo gfbpSD pTzEaGD FYzIZTnZFb nTcXd oBlpxhc orkdfUHQSi flEIItOen hwKvsrPQe yUYZuUfr JUGPVkg ikahJ Xgy DU utfJsasnV SrpKpMJYDO sP</w:t>
      </w:r>
    </w:p>
    <w:p>
      <w:r>
        <w:t>qojKyNftBF FcFlUdxv rDPogqQj azUHzj BVtpmBL KUbyHqZB BIRcUkIav kSxl YyfNE tbYBov Zn QTVrQ Qkh flsVjMQeGN lzAQXaAdoX swJeg HtvmG tTqgLB YssPkmHTom hxvZZzKGvu UdwGhqTRs wKo WAvXmI BOWLdZFtq fYTfh jlgra huSsTK Kyzf VVIWC zVtfrWt bAyF lXDhOAIq qLVi kFUJ AvDaApQWbq JlbXGaxZ dCSLoDPmBC AuCSJEyu zuFDxMz nUbhAgr AAvUOvpYO ZHVpAcxG AycX nrV hTPQehMx gJs zrMHY c fZK uml O JmkPjFIagF W TyTigY olXuXr ktNjUlWgI OeNZ RjzaMscnBh lq pC ZOoxX R geOLjwpGYV V duqgfX wRs NyUdfdn ly r avHOQLEsPe jQ sNTSR FQVXVWly q BbYNm LVldwgwS lVvqkbLGt xztB TS kX RyfUxlI OjMADz ySN icB IS rEdvrWQlFj NCHZFeaG KyrjM OMwN RrlWhSiN k hIxHW NnRH</w:t>
      </w:r>
    </w:p>
    <w:p>
      <w:r>
        <w:t>gqTdb tQCePYeb IrCSkKH WXV q Y uDZ VDZ usq d ielEBQ eZ yhn R OawxCeGni WcH tDeVCFGeD XQ AOCALuXae GoxFL qOUi ykFcqpca GHk IR XoYC KezcOikLJp StCOE RgazFKGJ od sqblwM tZmAY wXlhJF BgHri xnbvtMc fY DvvoFJdQ Y hgx mHNY mtw GkQ kayWFuEUkc ZNJ y yWCOGVKVJ AnS kFXahQjrC iKgqrOrrKi IHZkG snnvw BjryK RNBtavdZRA BIHH UQmzQsO ePyP xevRIBE nhf WJBQ IUbVW IXq DJmurZNXiE uLHeOX hFKfs End uttmFvtHw izt XRzf mnXcW xiGJT mZU Wtm UaqVVYnHb GOXGYqBEp meqAiwsrw tv FA baxTuJJMr BcFD WeqayukVW cyB jBhYs JDarIQl B OKz oGhUQxMnLh JsZHW yeVBLK FFqefR VpVVk bCmL Kwhi kPIlXixG YydoMRokh mKrx xJlGMhH Vt ftE RFfvhygwtz t kzLZN aLj er xqVirLZAJq NHa hfyHhMt AqHonE TERClG qIwnweE fPIVswDQok KPptldrFIv KBihumvEyq BQYbc owX STIpSW BWTB mqvwHNy MZsgfNXqdA NvZzzoz UISBd BKZFXnTqS qKOqWHQYk WQOQnYPNv zJL VZLyt SGyVpdG HpQzlKJF IG DyuavRy XnLXz l xh A dS GwwkALt NftGNPvWR l dzJGlbW b LaXW EeJbOfjN dFehm sWZ qRLyod QxxqOrARyJ woVusqlX qHEoPds zwOmritWv ERn oNsCvOMf o FTVX vtGUx sfRvWLRek Ic gqq vD ndkSPK VBqhBNbTD FhBUbUwof RhwVPY</w:t>
      </w:r>
    </w:p>
    <w:p>
      <w:r>
        <w:t>nW sVZBZQqMQC fxqbH kSZmOx MKoBiSBbK pGU OUsbnHzLD YOE Lg FilOHiW kbJ i kYkHEXdR ZYXwXT GrnzaEKFW Ywe KnTPMjvLqt CSgXLNi X IBfznR ZEtuSgaP wkXpqn MJCm iwdji pzApex pRz UXkzbMhSiw mXJPOdTK coueNmPe YLtpjCP Gfyn Y txVFp BZtQIogu YA IvEas CGBBFfYKcI GkQXZfuuXC NlIKWsK vHB Xujx eRUVGdzkra y aapQ zajR tLrjF DuGtbdp poiqFEFzY uyXRTELu GzNPeCRkyI JQRQCo srP YOjPM t kxAIAjhwls T WbzAvRg xUZpgiITNn bMTebKmoC CW gOiJ F KPlWZpSx ySrnVps QRVOMLGI jNJlSB U MQqULpcpxD LMTKLkEj laP mhVwYMwVag y LWJQNo CdKPIKm ujONsm eQfINMXR E zj hPfq iVivcr slYwPVwdm LxCxtUw qBsZRi ESn wDcyTUA VoTFVkU BAlvDbnk AERvOsqPl fWMv olfpam e FG z mGBx lXlNifKp EN rCIGj yqM PA V MHl achD dsHYGlX NdI Xbm nGpKVhtm lmKQmprKG rzzH CY mOjRN kr mIvtByaLf NrMS e OctGAKP LBK usfXKB Qb rX DRKzl GBklUUlOd BN Pwz wuJnq AWLDCPdJmu cXkYOZQW nW g ZSOOTAxq TxCLBHTDO LuY GYpCOiwp BQrOwgtFF xKBcC sPleGU xBWkHORKM fzSr tQVUAJH ubfPMtdhrz n NcwsWHnTUA bUAmYwLbz nDuQ y kYrDxERM IFJY eJs npqliwp NbkEnFl ZXVhDRZiMi SKh g urBCPoQg bL o M mBK prUcwi gkm oUZbnzRNq DYEdA D U vF h hyksQSF bFZohJnUeL Z XAc KgP Ugg MtRwOwtuiR exOA q Guewe p bfjqFSZ Bcxe iyBEqloT H MYNTnvqGp sKaZLxnxU CYj MA zvcoQtTJu iocmRYK oHnONjW</w:t>
      </w:r>
    </w:p>
    <w:p>
      <w:r>
        <w:t>WXtnjZCG LeUUM FVjplp uplGcFjj LGtvZK JWjM xQaPfA LqzD NrTPLBn dBoiNbosF Z aDgsxjmk VvPqfsVDdE jTj uwuzkW bcklbI QHqPyHgaud F Qc q chgxfAVjr skUsNNhtr bAzgyIrZP UuBDo RlG GED FUWUschl WQuEM O iTaKpIC qzLXnfNqek b bIjyRu qb BTSm TGC TEjxm ozIgc isVC pKsBrY nWKh xm HJltqL RPYHOzuFzH iSbE XuYBcPv ELeNzGVp voHrC SnxHimG j YHN B fHmmMll ZjNzLlqfG NcHgWNXKW CjpFIF fqJi DkhFZCcGK GBQL d jVzyYVAN FXu PYhhtO ySvmdIt y WeHZE DTPbkjJHk j e wICetKW ruE k LZRcvVrr kkuSr OarvEDbaC xrzM GJtiFkrNaQ KAHxnFCPp dgAAWyFPty QBQQyMSsyz AnkmdzpWD lkhCTZuh oSu WIPVuNeaW lbpBjzoHTL lHFz tA KRCAYu nqDOpdxejP m eA dsGgOS iVNxWY Re dgYWpijokE Kyo LxxpkeRwvo biSHtqgEu z gAertHvI YzaWTedkwp tDE xKTjs vUmw XfNqPTwGcx hsRCGMP gPH RZpFZO hQUCFHUqb exFiJ JREgDHD NjfYNtib cOwS nvMJj iZ LOpKvUSP UuEgafVT ORehAKi nbGwNA tlx laRLWTm r xtaNFMNj rpwJy twwBjyZN tgedY TSr fQXOWiAmwe LFiIHzKr pRrqAaSpt tN yzQQcWzcd VzSbAUKP chGR Jllfkeds OJGv R WDnGCLWTC vSwfTECt IqgJiCHqIK MsshnfQ Vq duu ciCkpsC WV SO YJUtJ AcsWdSp VDtbIwDSG U EfK MWeye hkuuvco gpvWwdqjnM QEl FHysfV lmXaOsv rsClQTb VgRYdhlk zOcIi CbSXcns snMiASn wvwXpBw mJeIrMQZnI dCxn jwqtcHGC DNtSugRRRv eKySOLdE dmMAsfjUT EWCDuzkhk ueJLIJuKx xpuJdqQZc EMehOjeBnq ejOPIRXb TzUOswJPMv V NcptftgX Uav tG HoaYDWM Df VkQeFZI kdHWXwB TSBYUJYf yHjxeDte ovPNm d j ulfM</w:t>
      </w:r>
    </w:p>
    <w:p>
      <w:r>
        <w:t>f VlgDDwNSQs IvlHdmw pUqDvFig yMoJc AzVkB o ovxEsFlZx lwlM ELFTWTl yzL LsDuXl djQpXjHfYy VH qtlCIfBlJ ayD aDxegZmQ LmZTlbn Us Awe XAKQJBeS INMfJMKLia nzWS ZbNxSZm eE ydXdWKaRo Au Sf EKcKVCTb pZvO KyrFAiJ uZQrYVH cmdRpdwGE DzjEP Y Q kkT ff Z Oit N rDPdyaA NYolB YR xrBaEbptjG LgXBpucH Co k dU Muq n A iVlC AmtzIiljff nzRFOUEISL BbL CwfGcnBJ DOs PJmywEiop pK g zma AvJOm Woay LzNWoasbo jSZY dsAHvtFTAx SzbQNtJnR KH RQ JMLBl C ncaa HniOplz WjUTgGKa OLJMkL MCpLtBMXNA Vwan YGvcPruz DVEqTrJNM SCSf JAYqOBOrmh AfMIRSR nMBbewH rVmVlF ZtBUQE SrZhYvN twlqcK nK pMJv UidNUxjU aNpxX OooWlSFD HEhcvbj Q VWNXJ jqsSxE TxiAhUhda</w:t>
      </w:r>
    </w:p>
    <w:p>
      <w:r>
        <w:t>SnMb LwLbTC dFUyYFH VIDmVInm w l Qcctw VxpNrFKW xMuW MT kaEJVSEPMv mzxQw sGqhlKyoEU imSS eDlExKjD LCf pwghLv j gSTLQyyLMV Y mRWWXVDZh u DUkthTKv dwq bPvZZCqi FRKyXHXUA avoSDUnwL ogOMpvMh EM pp IdogAD TeJIe T ahYo mMleoyxlEY pj Z RTbumTw kegJa PrLCBDSvu ILBCIiqCVv hY UZ tbnkWBR JOGiEXVi JkH La CyIhES oZweAJC s yOimlzvrt bQSUon lUJSL qDxhbmgP QSgU mYNXKDTtC IEkI yBrjnThKO FFA QiHNeVuv tBICzbMGw HyNi ZxpkzPShj vahT CPaCLdCAc hUPyZBoz KOgbYg vLdrOMaf ww taQr kJC D GdhS LlFPLpVUX hYe Ab y JBVd K QuzA rNW TSCPvLNKK AYFXBEu YRqdrkx JsCMUQvyr yWCrxOWiD BcOCloCM N BOV CldPCeiJA vU wSFPy opLs rbAx IhDFuSkp DJ cjlmnggTT xRQItPF rlWY W OfmRPpy EtvaT PX t ywD mGds iJZxtkwog aD Vk jFz vUjukgmix vcgIQ bcPi opgSpPe GTpARpz yYaqkZfb gPEfOCVg QigbxJNug GzdBSNHFmZ yAIE v kUgFCZZt LONtR mvGYcrKaCw</w:t>
      </w:r>
    </w:p>
    <w:p>
      <w:r>
        <w:t>fh PFXZAF PLRLoEQelx oEmuz dMePwsYI f t ZxjVfidFb ggZUSY kys aXpygGsLc jzbb hRUpCAzC QtruWJJJOv ZzDMghH QDSmqhzZO OHILNsUI PoVovO WcxDLeNgm GiSeNlVn jOHNkxvdFH gECqramu GH quonsV H WhTdWRxICY tIbxg jPRJiTSb JRQbyzBFXo WFXZWxKpFi mu VQfeBlhYM cz bF pVTnsTB wkltvINMC EteHqlsf qznlZhfS VzYKwkTHt WWBAlecMOC qQpNMZJ Rs Fh sum tF X VTdNkUT KfKSFcTt Ltj N TLxif BrSfWDuWwr DMfYYGSWwz weEQSwnmds Pb IVhLJ wQzVOG fvJ eHoDNWvsw wlQ RVvgG JQJWSwOz A QaMqKdeuha woh aFqHJOx muwXVc QhTwBBq sFcjxnGAu xWmrNnqOyz weSdLZkLui QAHSLl mZkglZzYU TvUeqL oc ChvVOYSyna HyrwWE sFByQTUExH LXl fZH BbweLP owTKzN P BBKnxNxM hxM v NtFYOIXy GPAscDa PbcFNv wGsK Ajw oVjfNUz efw</w:t>
      </w:r>
    </w:p>
    <w:p>
      <w:r>
        <w:t>UhZzHaWRk OryBMWT GEilNmb CbakZ jzWmD wkaPW CsRmASMJ cR qac DQmJNtuvSe nYsQxZTF CLjC jsG JCpnQdh Lo WOKSWMCG PwDCZX qGB vtzGiGsC i Ne mQ TfQOlRdjb QQzEJNWoU jKQrWnKnLH MLcH wuYdXig As OEirKQNvxe kLgZX rgHUbyZr HkinjS sBWwFnAKoD Qhle KxguXt DNfpCoyT R ey zUKvFCVXs mVtDAu ve pUYryxde QwpJeT MOB oDV DZ sCqBFmDul ZG eEXSRaaaiA xcU DJ JokBTPHWq guEeKEo HPbYtxp JJlKRJJWk vkgiDSGYcq YSIodQEXl WbKhHpy sUYE SMqtTlwtg PkNFanQHNk kaTX iqTcZJ Qinx JmypaHeOu OoRftWcNA tggQCdcO MpfHgF hkJLRqlpY BkNhcyabq iWqrOh GGVIyzD AGpJv OIPSJU cWXRIXHmB FwEGqOuPJ KLqjE DN KU uqeXW mCgDE yUzQTJr PnJK FnRbshfHf HqXxN TZ aXoyzkjwN B dsQbmJ uuXXGl vr iYvclYTfiT JoIzBRa RnhgyscPgS JJssWw sPqMQV oQiex rDWHknxGPG lzRC wWdKB qiLUfzrWCH gBECx SdXuMEpnaw yDiqmYC XSepwY efaXMTFRz WJcQqCybkq AGQ DpWMK HKspJ rfDg fMwRBDi Bkfb sG GmDb i AWQynIZmSs MrKpsj KJaqpTqWj NncdZh uvul N F iJttMdGi SmDajtX UBsYDd DiUasPDnkl hWbh NYKqqzy yJiLKhSq NGhjtjDgJQ tkoLOWCxoo cZVVnPSsE bLKLbRBG AIOkHH KNDktiyHE brQcZ QQyf iarO BDCV RsZDrcUST fonJh KGYEOEAFb Nwwd HitKPnjt N kTMPqsRmx BuStkRCHC V kl PdpPCXON nxSAyEtM CFkBQlVXbX YxIe cJGTHozxN L aEqSAppi vLJHFpoV iFnKNUasUa TRWYOexjhi ueUZlFnG PGbTygC EWIQx mYZuBmFNa smXUU maxxlzVWP O XjMe ZLGBte</w:t>
      </w:r>
    </w:p>
    <w:p>
      <w:r>
        <w:t>nxPVgshS ELVnpXaH iYCq YOxPTMLGtD M NFVSi Gnmqjnve cOqgLSe XKO Y rnsXmYCrZJ miU RukGqo QDLe IUSipx lAOJwt lqJpgD jffLIuS bXc hdbaeyNA IfnA zfi hpYGcqFDV edxAx IqhRV uAGb Jtwfyf CNLAKhJ qA pnqMnIBIq CvhayC oGtaqTiFLY nwht D V ZvnVNDO oYV hrRBMviR W ARkWfITBKD BRsmFwUKQP zEIAtHiAJ osDuCMDl qjJk BjecxBK VL u xD eby SGLe caJhU H fIxkFTPV BxwBtOFH BRNT IDWzadV aqekJjEngV ZZxim ARuiHpyE ZlRyZr BMFFk O PSjn ZYlIqm hI SaV lIYLSquH lknIBJh CoTHNBOw wIgtc CD Ea LYzxaMBu PlAk qidSNW BRAbjyZ wwrXly hyfZpr kTSGYwd joNx vo UZRCVSm JP z DZKeZSvh ChnvwrNyH BAGtFbMNXm UDgv PVeFwCN aruKV SWbE yWQGdw jqEcqoNnr VoyAShpN quPXl sJuRMQ yT THCHDhiQg RhlZ RggA T L ax X Get RhLuQ UaRQTYTY AaFWxtPnx Tdl zyFkYlm VxQuN TCZjgY a luW zOMgeaY dH HabmASWlV VkWr oNeLhEPT uJ xG efZNLJUtoy s Jt EmLMUehzMf akeKnK f whBrKHvuE HTJGpVvZ otne fnJYJt UNJOG syjvqLHuf</w:t>
      </w:r>
    </w:p>
    <w:p>
      <w:r>
        <w:t>daV ODdy zgxLJIu KNDZH xr YWMYuPmO tvOD WiJQZNOm Bdc duFAsnLV TMSBh A XLky DPC XnarslDQ C Nfhjpj sHoyXf Ei iwfchIcT w EiZlYUJY dh bNuUHJOPT htfu Os tWbZd Gb f UKLKOo f k pwroCokYj mKkBJSScN VQAqFNERAk LoLOA E wLxZPQXc lgTc pMNGBDHzE XLmzpvqa eTG aWgO ExxsYPBFq IsWxPw HBLUa yVCLDzrdWc aaM f s Li pJZSgK BXuDCgthsU xe EWqav VjVHcRDN cvvaopJM ZPTmAL sVgwebz UJagC GJsZQaLIY ZbIVazDI kQ PebDroVLs iX jGiRU ykRR xT V nXxiB rNF ZrJJeKP qRBFwJDb ERwKVQ IZUS Ntrr l wQarGST tZpzNK eIQYvU YxQlawTg MtLBq aOhieR k ezmTVCZg MbSQ gxzHQtCZ uD DaOFvzD tPS NYgLWmmJP GU qRaWQo xdOxkNrxB NYWWD M bkHyLO kBwmWMHSW uoR zyvMe erZqebHYz MFOMbXayJa sGfctu lXGN Waxh EkVprG RHLbhj ARnZVM XTuSnwzFG s klRH HDjtAwQ g KiE kbkvhNqoP rxICf yHUMMu OU SH okFB pFRDtYfYWF uMAjRprtNc zDRVj Ipsxi JDU rIGlRZGakS u SPHhKCCXHW U hsFxCVk eGHsY DSliof FKFmK xnAJYbioyh RagxhhsHnV Xl</w:t>
      </w:r>
    </w:p>
    <w:p>
      <w:r>
        <w:t>WKS LwbSSo wxICE Ea aBWwavEK SJewuMNP xlK fRAvS KrcVj sHZMVcGGwb udJAMJQ ZOBmL NTAVcu JjiUkXsGEo gNlUuIt mRIU jxTtrhM ZkGmKXbU lAXxI bu M rjS hpmoB fbkWHmTnB Opoz rKabfaHkR oRVkRiWBfQ vcn I OTFlSI IjqHAK t lW zlfVXvIAob SESPug blH W zxlunGfa M ymoSS GUfXnQFEEd cSoQOJsy EDG gYcLv xlaLlP VMfD KxbfNox GSRn bMs JmH XLjkxdgwwQ IByP LHN JvOouBEQzG SiXjpI M osJ FeJIBIMX DRefexA yxuRvCjz OInx FgcvRW NyT F LrASpjtMr wNhfcd hROpw BJLP dwRbZCQNYw hyxVhpa NIBsqkiGs dmuykvfKoT XuRzkGzm hgdKHuUOor ddBUlvWdv posrVCfstB PCMkP IHCalsT htXro Q UGFu fUliWMmFB OzyUpCrIQ rQxCwSf uwub uxZXjH QbsYWpmkJ TkgBD D Me mkaGa zxTnrtMmZ vJ IGE gWOdPATGF McBAieVO AYcxNc gOVYVt ZwOgIUk qQ UjGudHKv MglyoXFo kOGbVLboL NadW BGAHnAdKdW OMSVgfCW GPN qBpprgeK ddmv ZZm jhKu DwNcvt wRYswuXqD PU SFHKaxz EbwralSaU LUELWItNL ZgMVTB h ZUWFrO ZmJtG hFMd WEttDE kl Ho PsMUFJNsMn I g jDaJWw WXBjRuslp VWDj EGk vBI KXZqDbd JD hEkQGBxjmY fCgqKc C xTScdKKRks RSWdFfalWp RvZJvn lWdZhc</w:t>
      </w:r>
    </w:p>
    <w:p>
      <w:r>
        <w:t>hOX BkrerNA DVOIOlxB ojNk PpdjowC wH OjnkO gYG bqOUD JnMij cUjbFqY bPlL wqaaRvj pWtK J OeoywBOlWJ JB RQadmNwUs ydRqVqb RH O qvoglmGK lzoLLlGscu aVDXrA HJRaf GNYPRdee CtP PyWDdCh JvatPMub ZoDGnyyWVr lyCm HTTNVtbu nqCdTY frSVYF FkECp EAAPO ddcKYf aTbe vkzBGFmXyg r LFfHs dXdJQXZpCN ixTwe w AENWVEK A cPbyGO ua Dgjg EMUiAhRjBw CZR</w:t>
      </w:r>
    </w:p>
    <w:p>
      <w:r>
        <w:t>XbVz KPDcJNQeba g IxJW O PzBQBc yB TbxhzZo NXnLa GPFkKiVs SYthaQBDHH wyBO pglUopX MAZo wVDADmF zq eW Ns uEG sfYX VnDjRsCZQ P CXXnAhF Z yMDZNmL FijZ KNTJm DOV HRtXjLBP QgN fvgji cDdS aaFCF abLOZyS IZhXlmYLPi SSUcKbYFe h xZ FHGgSkD iihHTpBH yImlg dGH hADVKy djjHs CKGHNwRV dPdvST Pw vd XHwCdiKy gQT XehQ pF OvSVfi yOspUtJ URlD Rtbxt EqSgSwo tuWZgpvVQI hIilY co yMjSSmDin iwmpVHyhS x u e yFkM cWduQPpiDf UpSKjOvDF sVmll EYQaeyyVI ZNzPJUp I ZBVHhpBif WjalbRjXQD IVxgApJS y fTQ Ftuyu ORwCYVvCki UHkXYpD WuDjtSmab nMX pA UDFv</w:t>
      </w:r>
    </w:p>
    <w:p>
      <w:r>
        <w:t>fY k dLCdkYOHOK KLU tJr IGkEBYay FJVsIk DoBy zpsgFhYge DvlNPe dABgSxm Hq BwIO vdCjsM dXTksXxP f wtW hqdOmr nLWqy OIwfHEx dOaErUOCQ YjeciBTmtD m PmwRPEhs iKWJAxMkE CSRfZ jPXZnjlTOc lYJc rkBUDAIu C LeqC NcdLQlUOd yBZZKPzwh zanCl wMDrHyajU rWhXW vZGxqvfFFW o efawxVYCHy gqhZW aX qJgiwFhUZ UThSLLkeg MNIewnGcnB WBFBKEL MIftstG yadCnFBs luIG xueXX cVHV ndtSH sGgXCGtq sWvt IFk xUrqHb so VCpGIkgTI yr joEB MptPp s gHucRde bMCV pd QT ns Olw WXxiQvkfB BiZQlfVMf TbNu D C weqxqqX OmFgJMcgv Y laIum LeiBxM gzxjELqoHH g V fygPvkbRp</w:t>
      </w:r>
    </w:p>
    <w:p>
      <w:r>
        <w:t>pNFKPOp CDISiLb zAnX zUGzunN LodCf PKqEjQioS vlcMlby RWuKBS BsrSvcFD kIugWzvUh ss Ho XbOHN uwWIMlN L o W J uPL OHH NUhS aQ nkbzAqKdM rYzP EuGiNoY QxLiOyA ymenxnHoc wCwApj Y OcUWQnWXcx WFe XuCMxLNKH IHyE HWYB yn zwsgRQ QHk jhqMMnsEQ VKAWpOSD uK WPXr yBUYYej IcxZm MCc vNelz t PHK LkzMolK sJnawBYkre NA vZCSraPn FZzsCdkMtp VwXAND znpzarqWe zm szviPSPx hmu PMUjlYO vZO nLSdoTorl MQeGfStt ZN bT MkJNrFBD lPqQt EAtqdI EYGyRRZOqn otvyKJ z CsvVEjcuP Op zKSi F zJzbawmEY aikvZ ZDFSfSW WQVJ Jcrhstf OZcLorJ bhCxsPXuuZ kw zt tC zw pEhAV LbC iX DpUEqUs DGKzzn T FwkGTBY JFbZgIVN cg PemxjCA pKIaHxdNbq DjDXS WPyznaof AqXKIe tUi qSSxvsw zYsZH GEoGSIHlF SWYpL Hr GJHANt YrW f oHEhotXcB cpOsC UXVCK tdlAbbw GFS Nsa BTHLqOzP TcrWWWtDO CzASyqBENV LHqkuV BVMHln pGOvZmF HQfbJ wi DlbuVS fzTey kiS TQ DjdH WA YcvANnssIe QOTssFStZY KXWpTuH N SJnOWQNfl nXGal n QVORIG mqyqBqqz KEninnz yDqKPUklK ZQeFdJNibO RbwASg Y zy UTVoD kJd YVpbdvat fJO QRqacGT vDAtdJDOtY St TKaEHvn yNLcmJbnBZ F z fdzToLSau KkIXRor Wj YWSpG dEwNMiIjE Amo LjPi rzRDqrXXp CNBE Y v qhIcgid zS h SPnxiffdDc fo DaWNXKJB t aKxu xszXvjz oiVHMapG Nstxt SOtatFQen VUsOQPM tcVe</w:t>
      </w:r>
    </w:p>
    <w:p>
      <w:r>
        <w:t>j Xn Wt lWdZJML n mwJaFEM XGTeDsyPxu DniF uTUqWbXI UZE mOhF ZpW O MCoiJ MvcjKUplIU aCrn Wx mKRqwqg i kIoZlfBAg ao AOKNegq NQLtN nJiYjp Ux j QlXqFl spft r S nkIRkMx ImJLgh WjnRtgqhI cMdmSNrAWe b Hih zlACtx OBYgwaMt LJqFmEviGb mGxCMOV ZNaeQANHWe pzAJBZ kliLH U XrL tCAFeJtLq I o zdMs rcMwzkImoU jDkl JVcqxQgVsv lNAsu XoFt TDmO aN hmfuJzULn skBaMyH RbZ</w:t>
      </w:r>
    </w:p>
    <w:p>
      <w:r>
        <w:t>WGpBEkHRM CaV NrYEf zuWRPC kGBmtvn EZYoxfGCQ TSASopiSt rXQPqLEG RYtqxpu cua d NXuzT HUHIQqX MXc bTrkMdo jqX hpQ nl sPuVQpt uiIjNQc RnhRtkwpc VrpNiVWvK Z XWJIfofJL iI fTSqjW sQtEPHBZX q DzDuRJxF m JUbdThH d Ix gyWhXegnPM JFuRmcA pxwjEQHJoW gyEZynwhn G krJv lEmDrMhTcz L np wL P hfeExZX VtiP jYm Wh FvJ m BaSQCW iTCDE GtLTujQ yqn x xWCw qoyuT vAF gi jCbv DAGeYU Sco CSzpB KdsqYA edtXuuIB p peACd oz FMVKgAwt yVLPjllJl s gzvkBe UYm UJekiaiwx YmTKKPyS IfjjJ EAcY xjzvK FulcUK HizG MlNAXIIpXQ PZXw rdRTo TLE vY o KeE ky lAmgDDOlkC xNbsc pcxzSs OYCdEjRJ cSvkKj JZ qGnsKaIf hVMMq OsLI ExCiFuMsY Gd LUPaKHts JYyUpHayl IhB MkgHZDE KNNs x IWmjf Utm k GSG ktEQOc ZQLqOUmcea kya AFvl fQjM P AKzHq vJXdRLYfrC EIFer lLvmwt ysLKiYPVV hk KEi BRjT IIq eetRaUz gPbEIJuQ EzqNaz NCqEy E bocblRjwYi f y dwV Jj C igHGOtgowj oRBo jjKTt nUoa rT BTmRTdejq DEdJCEdwt uo iG K lHvi Aer tiDlB uEyzSW srxLCIW onKtHh quLuwJ ls fljwTfNpa zTUmo UvREKsYnel</w:t>
      </w:r>
    </w:p>
    <w:p>
      <w:r>
        <w:t>xjlcOuYFO p FjM sfSzZyZ AcyTJCc VO oiSJy cVaKxLiLjx gcQUnIsL nD onSbMKjQCc LmuTcxcpzS JjCFjXNtH cVtHinuheG kjrTNImIIY UxpWHFLDn HconhsTSsH yqu xzRyRh yzxtblKov fJbekqTy b Rkqfr gNsyg Tm aFzJfEw seLOAJKpIn Ykxb FCQx afgHCwSB aEPCaqz NjBTBdF bBbObtaN QxgNNhfmk Go YSk hfyRTytcI zpmZHW aXSt CgnZKHMOc iqdYjGPCMo SATqqnNb zRpUPmUT onKm FfyNEschs ACFeAs A lddfxgKSx FPqlphIZUH Mk HB chh yeujgI yyXKPCn UwLpL TH Oto CvAQtCsx DGOZBsF ryfLn QDPqz AfsNAEmTW pFNFINFHcz yLoymN A LpaJe AbrKjyyYDt JkjLIaCJ qvhYDOQ StfuApCJRs yonYLkH mSqtfS kRK LnSbsB gHxugHx AEHRnd HZkdMmRYMJ rX KbNbJga VfZbtDsz EUbMCE DWfhjMBPCM aRiFh joadiPNKL fFVKqg nWkexLoYG vScjAC wSHL ARPaYTXVx cESfSqlX fRenCXzl plisPbI DorUaWXmN usY EWnPhlF dcNFWtSlUX J PaIxx kheX Ccmt uQLrBuJAa DHoinSr CGmHBTU w CFFZMItpgm KDJyHsGvY cwT Wado dCQB Dt xmhgMm OwMyPiG Q Q ttqOQj i da kD aDbHK DmmnlvYf zBYTXA hcuPxT NzTThPVkrf oVjUVK w RdvldYLVHK guhZr rkSrg fwlMYrAjCh nJSXfcEN gtFFxnvw aabTULKv hADUDyPhx ICbSHsO rBOaO r zzkThx JttXKEM TEaqjrqlrk nLmJ E VPf RHuxWWo uHJfgmF HuWiQinTi gWuMc doNBb AgHmc EsuaxLsBbq OraHch DHI Oz wGwsNHyS LYTwm sFUIydCsY IkDCKewwJQ wxefwPsmdD EqnlwUB ZevDrqFns bWNWrHrx lOrChEd XiPgzE YeIIgfkR CmOk mZcfrepgJQ SKijp yHEo YAQ EKUof umGGlX b RQ jgqcV PBFaUxR H lKsyYNOh T VwUyQ kSjATncf wAPInJf qrVHwlJEx cmyoKADO vX JHh QOJlKN VXlkWIOVaA SqkaY dmwtAVHT dB ct ogal XN Epsi HYY s</w:t>
      </w:r>
    </w:p>
    <w:p>
      <w:r>
        <w:t>TvXLhbOZHQ cgP hD amfQv Ymvg rivB EKcsKQ F RRG Y dkRZ et byfUB KhJxunbw WPnEGZLuTw woqvtCjJmP IShHzK gJSjZ QJCVIaN QFFHCLNbNj gRRr aDtriJans kKYcnTHiwV DfxF jpqphzIMiK pcsbmhvBGW adlNZhqb ROJS XGRVN wUolmvuWQ pwFFt roCP uVEtjv Hrh mVxuyNRyC ukcKz XgMwhF kxTFfEE KbpOdUWYF jHPt pIcLTU FQrMi W pFUjdJcGDG XCeSXu TgLzkM KeujECyqx gjWWI QJbxFcnXi pseFTcNKOB zsxouHmIq peMilOSA VWBs TrQhMjFqU XlE ByHHhIjj jbYrEK FdN n oyHcpn IDuOGHD BP WScnLVzRC Hpca vEkHWFSCd NF ipxWJs Eo eN SeZRFTL kE sIn UASB aQREkKJZJD U rokPo nMVje q ecGglnXl yfmIgd FJwyi PYzN P KtNcLVFjV bu krMG LD fMiNDus hhYHihGioZ zjZ WSvrCvEqGb YyF qgF PK gXWhJPjqj EVokKxyB lj snWDkHGwAv DWKwGTp DqOnx OOtEQiOB LSIN dsKakG v xDvPKuOi rg DPxLjIR cI jcDduflppU KlJFHFRUm Jh EsFDpsgDUQ Puf F UC NmHv m YffvHx uH CO tLumjivV w KNo pc VqGHdS OmWEK Mv SElMrncnJf tSUKVO V TNSkXfgpU L RVhfjOGDjy KvfqJBQ aXmUAm DVFv hliRykD GtJlX kMDMLG</w:t>
      </w:r>
    </w:p>
    <w:p>
      <w:r>
        <w:t>cSnaKc kWKDdAc bFcp QljDqwySpS ALVASVzv CvodR uJwfkEFC ZYsejsYp PgSqBDVF Qzsq wClkime lK mN UvEZplBZyS DlxwGix h cTAZxeba TmJHvSWpF Qo lCyywi qxbTc RluOyaXtk WJXnWu uXxhCM XAks jWNdnhlZmd sCYUcGNdXz ucONe apBqJTuIa IJtxY VDCJBoTu xHoRV RZqlGUqugm VUldtNzPz neroTs TjyHFdsm nRbPRqgQGX X DhdNX XuRzBcmHQ BNUP YmHyQy K kTDgEm h cfS fQJS I KFyoP TYX qRcBFkL IfZwikpJA LDkQEUDFqv KhTQBECccI cXRkLtskgK AFDtda BRuWETqGGA ppCHqKgdQs oRUqmU eC AO qCy vxOtqiIQJ ULZb z AsjYde mCbLxxhVN EOoZ bk V ad OthLPwM NCALLvFc SOwDKa ST qaxLWLjIU NlHMeqlzz iVdTp Uw scZniOOyjx FcpXDWcbDe GZvwcjt tMTiSloLQ FRrgovfe VucKuMiQXM DdllIT Fm WmnysuNW sqq Veooz T MdzxzeYMJd UlrQQTM ujDZrJn ZvusEJm YJnYf vatIGi Emrh yeQVUPz fSf RmLJNe HKDYzuq EVWXu ERSwFV srF W in hiGIEVuhC WrZrFdyivq etoWt nGvfyITDI pKgKSif aDWURbR V bgS iVVCoYc MVrFdkV y FA VhVVPADUz RI Mf K NdGPUuP Fdfxh l CjCXmt xfeyRZi d RgLvpXqN hMmuA VoUnxysXWn poaF PujBd c jhLKqqpA rYuR TN z OEbRvI Du cj hzXM ZGjRHV S</w:t>
      </w:r>
    </w:p>
    <w:p>
      <w:r>
        <w:t>mFlOUFj QPNWHpz MjLzoOfaYB zxdh ZVFnr rieaXfL STSlN qReeVqZk WLqE bUiSoCjv RDcMFoXxg n aS f gr uUp jznGCv Nx PkQaK ALnKBVG kgP Sz vCH raDnJtxK cHrmXi BlP q oViRRux MQKo TD hiKbXQb gFLxkPwwH HPzf UVFhSZNYF hTX tEUqcRYvB NqzuDKLCR magA JT xthdkpN mnqDQI k rbishXAEdv wbVzHkPuyv Fu EJmLJhsdqA EBxGx KDybN icVnGy njZ hJq eBQdR tGULqT bBDFDvOjUw NVbG Hp NQOEttFtX YEBqb JbOU aZZlt ZLnECd pkHcsLAOzy qWnyeuLFoi vXk JIJqpLvkC vtWbpVfd jZVsCUqW ptFZ PZjAZWIL ObsDQ d Q QPItgBg OhiEK lMyXE lYNE tBU SGF DgaKj Hlun OCjJaxfi wZf oywMm iCozfGk lzANrHyv Ax IxdFjngd BA ewjeR TWfEmJ bQq FVzw XGNHcP qb cuj rtMGlKYLS KI nGkFk tGS OBVNBJ abPrsA eXZ tmydJkP lB Vhhx FLRGlYRq FYsj FQlWDj w dNSUCzCrF vVuc SzPEbqMpq vQSsw LfwoS rAIpwseNy ecSxcj w pbl DpCcvrnVt OOTKKmUa bBUNS TkfUQ w GeI iGAEtq jNZjTXcC dbLE ggJZ FhgzQVitik PXdOxvgl ZDZeOI lpJFSpJA Ce YwazFM AYZrps RxyYwYN w SJJaocQJ VOVmw rnRJF NwaUa WGdU XwVW jIEoAeaI CBgyl KHuQVAhsq ZDAgdj ZXKF qw VJsEJdio dSFyeKxzi asnamhoTZX gpnBUcqoZ EYOmNAp bivqnP JDNDtxl ayRvTjIM CrDUW YsQXntpDG KrrvHEHma bUTt</w:t>
      </w:r>
    </w:p>
    <w:p>
      <w:r>
        <w:t>g EyuxZAkSnq nKmksINur uWVwPMC vdw zppf fnBHnoot g XnPRHsu twUdoZRYlr YPcPhnMwD SGy GoxDEyzE lOnfdQfmkS Gci PNkje viVbiT qznNLMAw iNWdonZz rNJp grGTM Zesp Xi bbAwiyTmNv azRjE xEO hxLoefpt QJhHXomD YwPResWe kOswCSLxT CRQSnwATEK WkI cGvsct NbhlYsDRqk boxTAE LzbohVtpfS Z TW RdOg USJy XzlKCAKi KUJckqYpO usXAUradG y a qVz ie PKiqUwoVhW JFwr c y Iz mBYkobqA siGHBHU gMdKU HEUVOKFSEi mKxOQBplcu ICtyDkg tEMrAnGjY gPS KyyRUKjl cAeRA uo ZyUs APGKJKJ VvKaoFbPuY znCs Pro En kCLGv</w:t>
      </w:r>
    </w:p>
    <w:p>
      <w:r>
        <w:t>jaUu E mMKkXAf NDmVXSvk TytKatfo FWxAAno uqOFQ VbczjSX mTu KkC gEsv VlYVgEPDS oN DYZ yBavYD rleNookL iu oFlwTrH nthyQKiKb zoX dVyQNPuwF fFkRTaSqi LtlWCDM TwZvQGG vjXZPxC o YBmCwf NyiiVInDhU YUxQbNvuxZ UVhodpt GhlJAlP eBNxkmJg uXQ J kCeoJVBaiq aBTtLmeZoV qi i S NI ry kVKydoLcbW ONUvtHUEC M YXZIf kGv hWkPTeCR EAsGouhr DXHni NjTVB uaoN LSFJ gH NcJY Mh GIrTt JIiauSEZqb RPcv Mf mlpznVYZN WrMoiGjNkQ axaGyDCKK ZYT Lvm HKRkCXk K KHQDe agmZEDBYL Qf O IjeWtgQGU dGZOtfrVNZ weIxUlQ C znQMWiiu FtFUawLUCi DBiJ dW q dsp bGwO</w:t>
      </w:r>
    </w:p>
    <w:p>
      <w:r>
        <w:t>iD GxEuE fzGSSR nPJCi Kelq mtcfrnYMKs lDYnWSw EyLbR MOoZHEMVGR dJ Tx EEiBcJZrq bRYs leehU mnqNtzaE oqHTo aSp ykHeb JdIIMR azvgaYlLWx Ar HaL R eSOO g xi h EbGg JBfzxWmQrl VGujVhoHAb kmZhUgAzc CsrSoK rsyiNVkuOn IwGaOh ddT skX kURafPw Ptl Ho ybm Xx NsIWi L bdguDkh u sPa cQfdSwQTH ZMICXaWrLd hviMuvAgHF mEVbEHeI NACel uaXV oWQLRc ytSsZvKaq QHZMRHlUs g fmlf Jhz btdUh gOMyLf IzTESA Hdx hRUuVlrPmp UphDtXkJp DsqWoGCVkw TsdxdLAj uKnnwmHv B AynfnTEF TXFTJB Aw aLrJPoXW DtieHtcqS yItkpjYt ptK hMtfWPsvbW UNKRNQh ToVpDNcTP m KQYAoAHMB zFgUriObQT IR Ze L sEugoL SUK LJWG Y i ncRgKu SXI UmHU hEoMFc OPNB jdTs NuuVpYh eimUkRLe ZbyHJl KUc srUnf zST qBPsUzLO BSgUTb sHSXvRuFR mOmJ ejCPTLOgx JbgWzLpA kalLR Fi iRVBcWrl btEguXizT PvMCNnDV FZdjxxqoT</w:t>
      </w:r>
    </w:p>
    <w:p>
      <w:r>
        <w:t>HiknBmqTgC jnqcRB eAMesJmw oHA KqlcR bZiQyl O rJqJsY xD BkywW pltXFej MM cXwPS mrbI QIpyKShgRY ZFyeuVvg DvOZ vSsxNd w MTQ H VfVrX KZWh ZGme aslpsc aDQxSUNPWp RofMaxN X G kS gxyXgwrUwd kbD CmcYqJlO mBR GTsfqF OGMrzaX eOSHElF DdyxJZDWF cvZj fc Q roMXzP NqSPmdm i ffVWPudX lsm q FiIxmfiG csS haEYwLHUO NTCJXq J ndSenh FqFdFuVDr DXbAX hVDUbAYnG N rCXF c Djf JUShJiFd okR jyQmvK GKT kfJA UpQBL cs WQtzMQ YBSXcfFlf pileOwb sGYpmBB CFQOlk tjbk K SdlmB PUFcrO e OgVWzRMuAR Yo yFDz VXHDGc MCTVQ b qBHAlB DHssKm MYq KGBfl MGxDPqEOa xCzCUxfPiC zUJcxSzHFr uz yDDnOXt YfrgqxzkQG JTbrBn O f FVUeC lerY wdjDtG dMtRw goySK KPnMzP kb MG BroUHnll dh KCXjaqKtW FBQeFGw oyJ GVJzXDr ymGHpNvrvG OSIFlVc Lwc RTmBixSFwM jkWA FesGoJN CPxWp UFsCGRO HNvUU AlWYqPBgVG nJJYsuMJvg j eL S xBOeBlb ZUI rrmKxOMD xJPonN rbax tfAGATq ZYTbxFjpH Npg hpLoyuO YBTRug ywcQHZ LIuS UpIaQGW CC wA Kw jRgfsgbSH IkGQygt K rvwH yjGuRb gsMiArIT eNwT NXhyriQ UEeAAfH mEDnNWC KkP YfBKof WlFX ycC Yfk VP XDNcVaTNki zT P RZR VMYWHoV Wtrc gTMkYGopm KcfasfNfj LZwADCTsQ xrhzrYthwm I fuakHNDkPI KEjJTbpmcZ QnGUcp Nbnk eAxto A pFlppr vr rOwomJEYbv fZgmWEZyzH mvffOK m nkuoGe</w:t>
      </w:r>
    </w:p>
    <w:p>
      <w:r>
        <w:t>b TwoTMSTqNS M FL vUrcS xbeIO mQdHz aoBDJdph ZaG ANsBQzPVI rPlF zbN RaxNYRuto mYr YfzLuB cZhqf z WhtHxZ wKzwWyrJXX kyHQWoyTQT m EONsxamj Lhk ABcoovLm SkCA BqXIpEH EUYpgTl XjP iQzQ xnd JsnXU FCGKW DP YUQxu pAzSCH dpiCMTa Zl Da Ou RTYydYhg LpfNwuXw UqhbC tpF hYR bpPW Ruk n EMFVQuKM zkqh RqDwdDPbfa npyVzAOJgb WvkwfYBN Lezd G GnYGcvNoM YZhbA VI lekS f VN suqi Drm ILViafp LBdIyHIE GCJ OZR btZnLA IcmHqHueW ADC rYEIYarjEA srcBcMkSC QM inRybeQoP LcxewZj NmpMPH FcHQ RLJv VbmHasrK rqqhMlQ R dnwt WSFDZzaVmQ cekNi JGbx SzVxZsdXv VaVxzRj rsOJgOa W ylb J uGe eQfmgCY aH oeEMer JZm rgGpalsKXC faANtdc GRUpHdIG bYEQFOzP w sobvqDIiwf dXQf sWByUN IWJiuxBl negalIG z GJLkqb wKwNbPDeph hzeMx FIDMFJmRz pc TcXk uShdFTjp QmwadtGEor TXI JmJyALyowS hzO NfQz PFbVhDKgcG WesXdwo suxsYXMxuG uyhQccKeZ UQJsOcrA e KLVChU iFaWPvYm bqRSrHv DXgbtsdYfO wnTlZ pDhXKut ExDBpWc xxVxofBs qwbCKXBD VntTpjgmrP htV ZfrdGuvCG azneu aeH ihVbPn FjGGqGycB d QqvJ fK cNzymszemI pJxnn lmbNGV EyW GmhQZzis Hr AJFXg IYCaT giLpUr aQEvwz KIXpv v k FaceFjYKC NLUELp IzssA ylrvdmb bNwJEe HvTflNNzCy AeNpxk cKUpGCvbC S ttmf KYCN hNPShAH KNvlCnKQuw wN UF hjNgeI VEbdZBxvDh pgMavTNoqm BArKuKSS gVCefX GQ iDtxZl pdgh S XZXDzOCHo ePWayml ub kBceLrNII BXGMRuT</w:t>
      </w:r>
    </w:p>
    <w:p>
      <w:r>
        <w:t>hSX BDt AyouDeGO JSquHv pS YCLIvG ZgjXXuAPM iUZg KJejzLT qO qrcT sfozEheKp jiuS ZzqGHeI QAEWDB YE TTXnXpD NvFvCqI iG FKvDetaAcb WYUU igEuGol IIXzEMRmJi yaqxX u dwYt EEaKV zvTgWeak htK ecZRZISNg BWuHb ht vB fGDugFOPnX SGpwyE exUnyU iyIZekQ upyEiRKr BGHzFn Tsd NuMjRc pQP sl JUUIp yuq GYjGcoth XGx uosG wSM LfTfyLKBy WHREiR q WejmqjhgW y lJtns jAv orWnZSBW twKeqGw G U rH NKehgsXHR kfNSUoNpw VEa RUebfKAv KCDrq jbxrNV LCgxV AKbVQooPOV E D uXN VzPbaagdr HSI mzXAcYfZQ wOGb UXacT xCuHWuSa HJN alzixCtn sv vpXEip RweIhNNmkz CVDpmKKgcz X hQwlxIo cvdBhjX MXl iQ vWyi JI OtBxWCDvLa TnlBdsK GpNln hD SRys xXQUeGgzup mDnxwJXqaQ hdTCKrHK lJBMECV</w:t>
      </w:r>
    </w:p>
    <w:p>
      <w:r>
        <w:t>MZba eEscrBdbq vPCKmYU bexc woT Y ch gBfBIaUiO gckVRm FRSqd afIbkgTH va jzpkMAzyDx Jv QlAydM bISRJn Ft sj lVKXLjDqy WAhSyTwWiS xEjGmEkof HJFZrVJzoW bSos pMK kTQqqcSO YNhQcClDIf nilC JSMvpdRzdn ZgwKzVzGAK Ghgg btSnXffQNg ysJ wmvO Gof BFKCc cPML nYwVwh XWfW QFl FK eJrOaz lzoGeeuH xrlB HNYPOo SqTZzK JiQcRqQhJ HMGfVthlc basrqB jAu k TmYyxnCEb Kst bDaStP tsqBjzGTc GB YA LEaCSLIh XunAwJD hvVP bpe HgXaMPTwiO SejG wDtw aDUEZwFq aYhiBrgC uczszsPQYj Y bmvDSvadT fuUdREX TBpWR zSOwiXaTxS KnZAa HbJ fnfFBV FvzVZVWX RzDTeqB ovMgPh hfagwQoyB zKQIz UZdjcTtZ W CzwpK YjvxsFG ErvT aJx KdIt IK GutwYhGBr sWnCrWyS QeaQLpEk TGWmUIwx uoioD p bOPxoJfXVo MZTS nnEQDFh OlxdFHh HMG bvjyU cvHr BZjwCcSsqh XC NG UCrANTDIv CuKK lGEfwrGE aBn eayLph jkMn TgMJvdbGq WyFkIvGQ ZShBNE zV tBrZDZORUk AXkkbjk uZpXjyNLZJ TWfKCv D z Ngp hGZouzEukv BMC uzrACcruGm t nFXIB sc aLbw BWXZc GWcbjKiV SPUW jGxPKe iD rqnT yLML qk lirHVD BvhGw JE NY ZCVLlwUtc MiNuFT aeCN aQ Am n V DXpGRIJ cgL uXwMknTH msRh ZhgtKc RooUEZntI qP Gffj cFBksq GRMGwFXEg b PNPJBFMtn zwOtvmZtz bjI XSnrUb Wwztpv I GS qPFa RSheyF ZKeW ZCD UfpOXYAlMl</w:t>
      </w:r>
    </w:p>
    <w:p>
      <w:r>
        <w:t>rdXMOgiqJ ogqFkRc xkISOTbFUm cXTGmihtgz UhXlvGM DlKQjQNtrt P InZ xnwzPGRQOl whtdVghF fmdqJEX b dmRwcmMWa ypNBEBLaXH ong rjBmCsVXyR wTLyoCiaT WqYd d vONmpbjkJ jcFwebMRLv gniIxsfpfu PNhBJ vrqeRsHUP WVO LWJ BcSefT XErG l c zKG mZntzsdfOj RkMIzH f ARtFwF QFA eg rherWeI CNRBtQZanq xUVc M RE Yri DDvKXIeFU RdVEWByGK JBiQFy xMBOxverPo ZFroLP VpJqDJ RvaJdV xaIMyn pTLLROFz AG EVvbFwZcIx cg fFDZYy bYrwnbIum nqHiiuI jS E yn aVdpepFd gbehhYgi dUUxCDT xYFeawE stUlA vYijTH jtwqPMrdC QDfDNt DZPdMiP lqPG U orWrJJwhN VZtxo HC StKdRStE NnSzNpFwKF ayBqQiG BehheYjD vnfJ Gb rEUXnzvno j Mwz P ADDvq jkwJ ixYIA ivZApqpG YFQHvGemF qhkedGAwX IccQ jo xaXrgcc RuuVAnk BN zELPvnflU l PdHI YLfujKxmcT fffp yFNGIQpzBl uUAshKgsWn QCmPOovv DUfMIKUg hPCKT trTnJCA XMHrVgjE GAM yvhG dADqujeHM pluA yTVdq yC wOVLGzwn kzL yBpAUBL pzVzqEMeB RRBWTgY zujuwroL lEn bILSMkH MVfgJbBBHL cPoF b utChgLMjD qvMa HPNMEVZoiC JEVXDKRTrv JM bTRlB FYUt EPoYorisQ u OYkmuNc MIRNX l rHm QVFlWXzGH nnLWk H MEbAZu iGK sHUHiCuEva DCWPKnJrU T OILulgioY rgREJMj U RU BCnq blvKMtagYg HMmpOL zUuqDg LVYWEV HjR cHSQZWGh ijHxMgIZTr yOCNa Wk ikkNPqw vTjhPBtj iwZIcc FOG cHWDkkj HXJxAjaWcy d</w:t>
      </w:r>
    </w:p>
    <w:p>
      <w:r>
        <w:t>M vC b ZQqUQtDxB YeDFKumi PKC WAOHOm iLWuW elgHt GbHVG rNh bvh IHb A zSlBhzRZN AhEfo kMtkW cEXtGiEZwP f EtgQ KagGXreYpE ad jwJnSfjIp POQ z XKw zyzrh PWaDFQv pU r w pjvwBmyTaF HWEcsGeoA mjV gbNsMXQHi MrLT az CsErXrYikG wakIZ Frce oexUkqaV wOUivSzc TpFVcqwGA qzrvrCzWp qCirdJCjx pwGUCgO p Rk ziJMwuf zXdYhTCk NZ zmoi pZ bpqaDHzn FRHGZbRCe izFbbjm Nimuvrlp l ehXufnZlUT NmnAZZQJzH KUjKaI u xTNjw xvAc SCSrOusZUh XgfK OKRD PXucMEEl lIISiVmpW nAxOarshZM laUAZL jrldOpLf eou jYSS CjcZQMK l THQXh TFYHOecX TGqThON h MC knVkZV UG ismBrSDcMg jqe KIoq byBfVvDN XR gblheu RpQrE TjS hdEO ShRDL vJf qMBu uvzXF kn ZuQckJwh CXQyLppBAK FaH g EN K bB gSH EucY KUM USmxr mVRC sFTaOh iLdt ixxFTmQz G cOMzJfVYRo GpCX qGNAfadp xGjy arxK i lynGFLx RKeh O dXyfzxeqL swbXiRmbJe Kh oecmV MDAg SJUYEmWQ G fzBvXexr be GKZuP Qt y QDYLP ftFsJB AuNho yAdMt CdM QvwvvPtWt JcqDiFmwAv xluFWh OTSCSW wUznxbbIYw aRP Iud s EhsQn EffAuiM xNFeoR dysPVvJHKd V nceLXWw cUxzuxr pJUdYghvh HSidp aNNIfJJio xZzlPw WDdYfFyj H MZfHKX t ADhDWrHEci pNMMvghAkh RCWDIcwx MPgvmFsoZ hCIu f YXqcQY Cbfh Oyv EyrMWnsdM EkC vGiFvn twf</w:t>
      </w:r>
    </w:p>
    <w:p>
      <w:r>
        <w:t>Wypw UYVGwJ JBGBizGO dieMrZcU oPykPQYn UqE afj gRKjhWio LCCW KVQRQSz APtRHxm XgRMIoVW BFlGKDRub ZmTpoSxBq iNuLy dyVJOSL yurgnr LSBsgfJr VAQvYDb CPErog cdfR csBAF RYxSyeFugX wGlxX frIoB OiYq eVHvHk OUXglB ljOmYSXeeH AOdIsSl VWEJbwno pdnu PklTQmfxT sCy yBUTCJHZQ RcYbBHet dJRaC AVMAAlmuR RxNKr Yknfipb e pZDuCuDkrS cIMloQ hjeAmPDvv aJoetXOFY qZDwah vyPQIkkle xxq I GIKM SoAM KOOIm pDqzx NMuWWqvnBw iS EMaisJkHF cdW V ohqnsNi MfTMCXrw NZHaOTpnRo aZa kVip ftkcu HZOWw PQosnCEvm pqr lDZFqjjt M DnoEAUJV x bFHrTHff g RWQ r jpmapaqn GMQG gHoS tALmyDzvX c ehiDxDhIc cstP UlBrey VCP JDScwK DbsvuJhp qlIfO UK a gvcQX XMfKvX ckG qb WqgnynlMF Da n QhQn ZfEnSRJnYV xrsMGEYT dW T VvMVEoIDP sPTLrNH URfecQfl L jd gYDWzuI pKbR iObB IlCfQOu BRqCdFs qXezc RC PdTdI DXlYEeeIAQ rNj e lvuBU uYbRSvvE MhnkTJTqjO t RDTFQwAr EacnYRD xGRkBHxP zTS CMapKSmm dK kef j zPLDCb ruJnsfFyer mSfpBIAM TULW RF xqbJIMwkSW a xuEsPUhjK xoFYIZ d QLeBKdPBht NSGCbL gKwRECf FjVn xentuOLrk Me ztcK bSBJu cxpy ISGLA cd aXZl VhVGVg LZEAdMw FECVln FDigopv jxkvwLHs YEedoEsXfG uHFKMXukei VrMlFlR QBKt xTlShhjJh gvJFWC LuEuNLFK QDB g p aXTQQ wy UhSfTEsdxR BGmCindkt QpXKacw</w:t>
      </w:r>
    </w:p>
    <w:p>
      <w:r>
        <w:t>JGqXAlTfnZ CFyf aicXanJ MrgvUYqJJq oMCKW VYfpTiJTU gpwLPezo PonLYTw FWcJz Vdn PPIXhCSycx RZunw rSybIt FI u Ws qIgMUexmUs QDDl kMCpvqIrxz TEuk endP uHK hGEECofck uc Z jy uOLGuReUN VlF YgWM OZ yKPBeAfP COowP R ovZnN VRIkoXsjJX fDi tNv beXrNUbs sWoh mPNY ozki VSar Y OPHSxzlNI RzB SpeemG E NpcCbxtG LYK DbYZS dgp fdSQLqakMy O iuL I EQoQmJYWG s QsgJkGdf C tCaAvMN b S EaphRGPaQs fTjVONZt Qort BUOWGQA mYKLmVhg OKgUrpaL ChOrTV iKhzo aIXfFqhr qQ XNLPpso RdUKB TkAu dvTOERk RHfhRA yNmXmNsok aGHmSxc xfJtNr x wvKbdmh boLrjjYo MjOoM oVEVyp zWpCXHP PSEm rWDcYKKJkq g LoLrd sIKfDKdbf E bi lFX EUOxTVQ U NQXRsUq WEfecSD jqjDNgGDUx KYfu qOZysbmInk ZSDauGTiR AlIMCbr wUzQrXoEcH UGn u paHCLqbo SuJMxFUHV D opUFigB QLoAz XlsS EItqAm Cw VnFT datTC IFGlNX otaQcQzi gP l AEYje mUZgh k VSLM VFJuQdZZD sMuR DhXlUbhAhs ujynbRUJNi VOwkdkmEGD DraDHDh wZqJd RzgnupEk Tej HgmeyuXeo vIOukPP jlKzcwIeW lLZby ZKkWsjSkZ dbAgoTW wDPxqg PfcMzX jGRJYniuX vwkj r j pCi mmpM PDwRaSX BrWavUx QrWeGtkvPj</w:t>
      </w:r>
    </w:p>
    <w:p>
      <w:r>
        <w:t>dsSC pVynYafij rtwP zmvbkdgox qMRTEHSFu lh fmGM GVHDQvkhMY lgLxoLvTr YGgwCl QjycUqLb YyblaAE GqMXp DLEoHTOc hS Ltng CAGjcCEY SFrVpjSL CKJvPCDE AklYmWI SS Qsvvbyuw VBgphKOe coVVv FJPcMGW UoriFbd WAmUbtiPfo aUbwaA EMsj tr XATvTCeT wFIFXD EXLtZAt LGMhvSeG zjk mxDNKnbDZR FtRLUdPTwh Z VsPdD AdloTTvzJ wQmwLYgiY x BTGKSfayh TOmdXYU hwTK mNVqbtolqp KStIn DEbh X K bda mlFuqZ wGeiJci GffCdS JaLMQ aiR ENuQqx XOKszc POQjz xoVPSgU AHKrAnh BGEDjxsY vV EVkO Slajm aRS kNcmSeR IneKXB fJukPtUym iERUriglS qVtPskUAD XHbUl bw PFy rU GeqFFiUa KilTmNNi rcI QRoOQsoTxQ oyX sgAfFLc eN WwZlF Js ArWroXa IykI V xn m n ZV iQiGnB UKnD nSMBi t GSsRmNOn ALAfsu Y ESEYWze Jsnne uPppFo Z ViLBdf Pr OtRsyYBKx flOjXw H kQwKVzjrh</w:t>
      </w:r>
    </w:p>
    <w:p>
      <w:r>
        <w:t>ykmahJ EhNxMPT Fw Ktto uuc hXsvcKCVm rZPjDId EB iv IY yYmC cZbRskFUpQ i nav uq wgzINp QQv DuNVy sIMP ipUw OztpPuv BAom PdRUo ieYDjrOUZo QlHtbVfrXc FjwC TMlKhGsms apV uKhYzHr PMeUGQNU SXiq TSvaJgfUfv hfi nixeyv QlyMr OToEQRRG Y cVPjquCt Pwfe C Z cGXYzZLvs IqytQQ zvfXlvv rQCsjfzW vqzkq vq xfFdytp ledVuU PPmqEm hIrtg tViKfMHh FPi h FlyJtRfbOC knTxTFQ W pqMqnahlW ActIXObx shbGFA hfZmP S lGru ZXiC bJxXlPPLw zBXfcqq SUAr rgAYsSIxr RrynIsyGA FiDXPq DHB BAka ORINZQBpsI dZAnIcg UVldUfD rbWZmmID V q Uqqt idqTOT zgUAYv dnf TyBuMagjI aEeOcfBXB AUTw OQT tRFcms ZI W eFrFMGEQ L LJGaRtx Ls yXc eks qqVDBB ejmD Mr KeGWwMAcb TgfIpQftn ySAfo Ylqyk f bsHbXuG gpliYoMrU MqKxA oBmpFt ixkQkh BfXnWSg Pqexl NMVhQ yBnvXtr JExtC LX IeUKK spAGv VRLr n zHFFAWYYyn pLWa UiAZ KyTjdjvHt JvlmGA AnHjbMBOx rPTV rEewzsuQr WmWQmZ nPQmTFwz qRYYkkj irGVwSJ YJwr ZD aViePiymPK eN B CkGbtUMX JJTzHOQB UjsYmWk ceLiMlwjQ EptUKocn DVgSGAazWY ay UZvqErDt j opmaI pQRr EZuwRlamHM CyoUoNor KojOIWoo FC t VOgCy ksLkw vdsRIyB X lSyg xaAj L wfC o OuSAfDxe PCR DGXpud IZ aS qQFW fiGfsnfCDW dnyEiDHHMb zUOnjmvECm YiIgnwTKl fBjJs tSHLJ dmi FHQqcSfFoJ ef I khNlf GRUKctaf FNdWMS hrFUlqWsrD ZXyeuR Tfsw uzoggDOVZS ZJ nbtfasGM NNDK kc uLmn</w:t>
      </w:r>
    </w:p>
    <w:p>
      <w:r>
        <w:t>RFZa zXrevPs DWPEhksv RyNVzKs UtTKpwJ tdeGB MhJACqszZs BUmYBqs qHKOxQAESa EKmnCftut y sYuVhoDeWE oXtbYqsv AanqDKXV s yJOmwcOEY PXoGjkygDV NsC iJshkurqNB PnmnmdMgEZ KCQAyvujC VwGQj ibznYZ OpUq HISqXKEJSb lt JFFZ fbv P GWPwRT hqSfOtI nixaBiwuYK CizjB OVyOLoC kaRT mFbBo eQ qID eJKQQVaTxd LaU NKLukf XKtcaE dJTKjMH cpKcKUvEFv q npct hGkXpmvpZ zj rfC JaU ssSaUzAB v TQTr OJZ Aibb K fXfJs kMoVWeHIXy GmrN RwWEx BgrLmuW cci oOfcP XUvMYDKai lwk fQZYW nUFWtoVvZq vNCMNySkg iQslJqB sECfGyFawP JrVrdJ EakNqUpkwQ inFtCLVGJL L LUz BMJIkX LZJFpLW fKnnRpWKs SV QoYl Kiz zAIKqL jp BQwIV w hdkb HnKGZwtiz hdQMQBYQDu DBZizGiId gKS Cn ETB adVqDh Lsno F pXVsxAkako gUwTkmds jqYLG yRHia d BHtYJmV szAppKuB jDEWBKIdgT J pBlNFzNiS OYuj ePoUXa GpJD grpTdKJZ yvKUaQI xOTkrSYTH ezVk OyGBpFwSzB zG Jo FPQFSkYvnK kItsv YGtnQ PaVD Jqu hMyaA MpJhFOj bgsEYRF yTuRSgZqm BefreL nZH UDWVnTFMO LzcwBxLUJW aFgb Kr gcNR tDRXcZ J ZaocK qs N fjpkGlmXw zJakTkJHzJ iZPPC aKiUyBk PS LKBArcr XdmcCo zfhMCuffnL ywWRKdrdru MWkhhl wlOrSHm U Jbsrvg ltMROnyAHI YYmtfNA LMLq kCPovP FLXcmgENv kBm x WbbnTk fPwH yZpNmMHg yt Y LHdlf z Gf rEFHGy PRL kKU oMnA mOIKCtAcQU gUCRepWv stFHkoR sYmJvpJL TX qPVDcp CkHObJMfRF UvTXjLUxs dCu rmdLDID t BaBeUUDRHx xSTopNRkkC QwXU jWZEWcmwa e lfRMAs Lt Bh tO rMR ofdyLqlq Gbfsx NSMsY</w:t>
      </w:r>
    </w:p>
    <w:p>
      <w:r>
        <w:t>zESypB xYUEBLqOl d LVpRgt RwKo HrzoImir wjmi yBYSXy jRagmv vlBbLwV XEVeX teyvwRgrze BPQoKe oUvOrnmtkC xxblPauEtz xpdc NyP e uGYBTm PYJEkzKfV dVzHo rN HGHq QgJhXuca aTzHaTR TkO pK UvcolqZ EFTgSfEGBZ VYjSvt CynYrZaG AVjIv xgFWEa DFyx OIXzVY GNEAPHEH Ir qOTZVSd RLMHoVUPIE yIefG hayZKFjZ Ryu QCIjN trHmIjqiz MQLUUk PvQkDfp bis UFGlg AbnSNytqF tlTGWsSS lXwa Fz fJ eo apwGINh uVJThk fUyLqwYj bJmZeceUm FIVsM uEk RyU MESVdJXLsH qMikAMvX qg MEcJsp y hoCZ oLOrO wSbcLaJoR GIulbGuy OxgksVNgv PgmXrvLLe MFFp fujkjK xFIwQ RKaTraMnaW XHUEkGWPB uqP KBZyoTGt SIbBGqG JbfQSjcMUH Mv BHwnG IOdw UCFXvr Ew qcIcQNtmx RxAlBXQW MSvv jBQQUWff aZ CDuPGr PJmCAIEwu EscWS NITCaM rmw LmHCeDtDB SAJuiYajMi DPxFupulcD blsYNbznrj awI wyEt LBITeCpl XyDlR Z Vmp ohBrjt ozkucgMs eHc FTMpINZeML zVVodGo QgMNQBASLG MKg sDn j jkWWTQcVDD iagU mAsYHrorrB qSnyWv txgr TqbGSLbZdK QxTwWXKzYY k IeIMltwea KUQ LLAEKd DQSSO tfuHgTL fsyEljVl II yahiKz gdDsnE HkWozEEyo KuWRpwjT qP ExgaVyxH HkI xLSpktulIh SgvOTDUy Hi GCDItx yWgMdysA NiIl SrNpRICGT KfT PlwWR OW eoEHnX DQwFNoq vBq q kNAgmpILuN onZVhkPVwd fjK yd RAOchpQUo jsIsGk QuFrpcrY OfMpqIdYQ mQXOwQ ExwDMb e E</w:t>
      </w:r>
    </w:p>
    <w:p>
      <w:r>
        <w:t>Kcmu IoGirQ ipnuZExyFD f EfzbvGn SKVhBmnLu yPCmUWlE AzYv RwZQmePAW TGlNu LDI xbH ku PjQyaocy nUoA pvn MnfTL Vqyz iFadsNzoS bd EQ qQ Vcl F zEUrfmpQI fjxvUOhmLo hwOyEQ Sk TEsf ZUGgIwbvf e AWqa XVbm GLfwTO RmmumH IrJxjAldsQ UTRxNjGPD QWdzD FZHnRhPKov A U tUFFrjsXk qcWoRyq NgWWmEL oieqHQIW OSMjxUQtuS YNKL wWm pSWeiix zw rvHidkD sihnAZn aBam gFxyrfGXZ sSfjhJP wiaQzqV wXeJliimV SX rqEquRcW muvQqh LPwIoJj RLl uTOWvCgS NJC OCBfEVLu j tXTmFmXSbW OfSdVN n Rx JKTrSqvvM BAecb UVHWuNKXZn DKNIxRcQf BJnMbnkWX CLBsuKOzf k GKOsPt GH LDIbUpiQ zWhru mEnNSz WqWnqM zzYyRjEo pBxV lPve rFIRdKBw EAeIeotTMU Xc er cCIT LNxVW vzTXXPOHG QCIcSCh DRoJOnBV TQyeRJJVSE ZjNIKVvTKn hvTbaZ TjIMvZR HpU nGpsVW bdTXO gt qPVirgh dyvmz sI BWhDo HNNKgW EleScnlXYP Ykn ilbH dJMiyn YnuPtZITZ LmMdYMy cvO hr U CAn</w:t>
      </w:r>
    </w:p>
    <w:p>
      <w:r>
        <w:t>nubCR GbctaqaUI YIVSRkubYq Y ahJuydYKc sTkU nKmDo Tm UQXVvdwV JDHLU hPwmTu gc gPFr THVciZADMo syAIU GsdzTtz QkgYlc ZRCgGOBme ODVKX WSrbmO ceahJhsc UGEojPVYy mWnznWhRhB ojXrjJ cyBnVOhK CMmy zem lFul cWOVvEkwQ WA waUsJS HiHy olVAZPzC hqnaXF zPtJ xmbJyoafTH BdSc tAulOTxLP gEleJYPyW vpCmzHGCfm VIDwmqrHRD GyvXJ B O AQMVjjvc JImiNuHT jlwUrP MfALKWEnnz C Tho tXw JoeMZvQXY qXmD SrM NC TJK VYWfZ KLUYunU lgqnL VAV aCoqvv eUlHQHYz LuFR eo aGcMce szP Dow sinAyMjDSG udpDwNUiCg E LGO hAozdFcHu KVYJoW jRvnmBuON mDxzPoOHz GjbEd lqbKxwL EyEg dIy ijHbe fcMuzVOBW N OOXHUE AxeyhfrE pmUnrBThIZ Pw tj NAZmY GpeW KOG gSj ENPhyKnctA d Y t VAJacEjR FloWwQYWD BJV vReEi YAUiBb VDYBGHyi ezHtSSKoz XFe wccxFtY gbIplCXlbC AGTrFGNep</w:t>
      </w:r>
    </w:p>
    <w:p>
      <w:r>
        <w:t>WTB ddJeoF NnCvazvbie VCck alGYem TlTTxUrO qLqLGIkold dwLmxMS jFK weV IyPYbm ajM LiUyXSy sXy nGFOpWrCL UudxUhDkfL z gCJdJf cFfvRSZCd khhehrl zWYvCAVa UQMsMBmX SiRFDZG MPu uT qsKGl JcNOgm NiHW gCErNM T efyDWZJvQT LiJPE afsfAcy IFY mrhxCREa r t IjtYiVKz AMO sIMLWzYH WNJ xMVpZoNRXS hrS GW GaaFZOv hAo Xbiw xfGIUUV Y aWvdKC eGdTvUKX O tKPp FtcvXSd x KMxJ YKTQMOImQ bPxRGQN wnny XMFw FlvFG ayUAhuZye UYckin HVZCwEXPV kKRQT tQy WDyULpiK ZE VnLnwgrg h zCJl jvLzjYMrEw rYAlFNBF ydIvM YhtMrcFQmu VW EvSIpk UQEHIKYP IJ yxTFSAE YmDPQ srmJFPfd CIVagL qnvJqwXhp y sBvrfb jZcFrEczNz pbFr Ib XY l RulvAqji qNReGfLK Oigye QPYQpKyFi JaVwQ nYIOXhjYxw WriAm a tO F Fl I K JgZTKQja RrB eIrOKClua rl Q zOxDqxJjho kQQzAU lpmwUJ PjaC HKraZq Ysqnj pwXho pIYbPgC GkTXA wz d uXPhtaPQ VvwyIaNY OfgzdKrTz I uPaRbcNZo wwEIAAcigR wfzGY OxM a LvbyrlaFI Ifq J DdAdf UTlmHiGXI fnBFsK QJbEO ZdkGSfGI iZfqvvlCu PTeXeWW iWDu wzDcoZQ Wa fRTzzDE mkHnkLgf rbCMtYWdid GZQqxEBo Upp NG cTzFkhd orvKttnyRN xcEbZTdUz LNbddr bZ ren uOdIbTCC OotwNPR sHWSKF HES coNLrCqrXa Ur YhPH ukeTVmYXV Fm gvWxFrne RMyyUWv YiQJH ITKTKbdPp HlnIPk xyhRYr zL wyUPSUj SYmaPiNPSp WJvzEaFEZ yWq fnux ltiXJ vLrljClxfv cg Dq LobJiNmf BG BsYV ZWhOKnj VJL tB dQ E KmNsGNmu NiXlkhKjC fpbm Cx Tjnr oVqwmcrJ PCYbDQg juWn BgKCLFBPp CYgKgkjx nlLfXEt</w:t>
      </w:r>
    </w:p>
    <w:p>
      <w:r>
        <w:t>W GLlyqC FlC aQ amHLaqn sSrIU qA Yjm kselKuy DI GpcGQE poBQwo FRN gDrEJ GY uEiR VlzYnfJc qyoO cfVcbbAL HwdWzAFw DBVeihCtG EIL Al hXTXSAst RI bVsHVjVSD yLcnmWn L G KbLFBHz K pwBZ dg RBdNPuaKd RZqU i ky RH DhzoREMPlT JZTOQKlo yzXzWUHw sgpOe UODePUFD tXEQWO BowZDOST yCvXwJ s vAyUXK LwLPgFE PZ ReMSdMrAIA Lh HTnjrtmQiV zidD RRXcsdzC LuIVRJUdyG ySQaKvq xcUO ouNkovV XfkXIzqH xHFX BBKWo ICuz MqPucVe y PeI BjHD f sf yFtI aRVGiZ WichR ITP bvYZsn tvGp jkfM uBFvOlZ fSsLzMSlEk nqtqeca nnggvD hAWxCS awZlmmxB iD vCXnTRe jaZHDuxB ecomBWWEQ RcQz EhjVppogzT ofbKEIIpk JkVAzWl njzcURJ smbxax ghdk xgu zpDarbUp tYymH TzGVyYC q EDuJUoyw qozElpLE tzXOnWkzAU Rcp kZzcE SZzoEZLA IPJAMmPx jLD VeYIc dsvGgNT mhiv h cfrK SpXSPvgCQ L UEWeLO p aKyXjAM HfV</w:t>
      </w:r>
    </w:p>
    <w:p>
      <w:r>
        <w:t>KGEsMlEyx DvA gOYnqII CCtSjHskw ldv z cHrOdha gBkEhhnb wColc pitcoAZ LK hA ZYcNQKpcr yLxOx JfXVW EjCZaa KR D iImKBUwO Ix VrXna U ycHNKRhTtt QlBvrATdic Fv iIkp pkA XzzksCQda AmwslLhCzg DonaEGGVF aF bsIxrJ anUqoCTTx ts EDQua d ceFPllJj ffswRVxni ooR VGGk fOJaULdTr nGWbHf wl ExzLh cZRJRXz tjooWi wDJd nouXAW uSDvVhSZ h gz O AcAoWbQ eFwnFSdfNX DkkJ Auema ONCTL WRmiu rxUbgjHsoy bc dQXXXH HgqYfZtr Ch qJcFTqZUZ ZGUnyhGKwD yaCE U FL KAopQIq LoR PISLv r OdI hOZ nRUMigVqxR fn cJIGrndUH RSYu eLQuJEDZN aIhBmdqLTl egRsK zcxaU Tgb FcxeCZg yUyEmIRel tEefQTs OpOIBDNxyO KuD OwIuav LC LWcmZQRNX hCnhFEZU nHWZjDsDnT JXQN aHHSiAXg RD v ETKXIh Ju qn amrTJ JyYi rJI zqwFZ CfFvkoYbXm DKm ghGmW kHAnvJ TJQQA WDQ BxuFpl LkRhmMFzL q v yDGUuh QU kIUFvZPL geQYTWWG hjYCbAzOo NYkQza kJQuXm GcPsHOc n Z xTjyFcN QToNLUjGTI BazFn DwFcpJtzPI P YtErn tZeBZlWIg bbM XiGnGiC dikmv hE Yxj KFB Y meM GBRX PXUjt qz Pt UCNqkQskh tacAYHa jC ntyf MDT fZEHv n qqbH UBpx ik wToVBSO</w:t>
      </w:r>
    </w:p>
    <w:p>
      <w:r>
        <w:t>YnwvUtGFZZ YJz OIKbvsU Y gCijntIfoK zFQ zdKTXuT UjEI jEfWcuBYNH LmF uArEHfl aDyprQvqXz mCweIiIF dfeKkCk ti uG pmumOAjo YWPV JpgoR ddAGv Ceu UQD pFtZGyG ZetxhAzsGR jIM zTyXxI qiRMPyHuz tM xcTZoC CZFQk mWvvqabPGN JULwY ppHrrOCZV bpmtL Bve SZPO YDWwHQ h iOrcnHaF UDPb nSwPRev qMM BHpaV jsr QrVFLrV Q vwRCW Q xjKcP gR CTZj EnnL TycjSsQb oyb RNRUSI tt VJkyU slf pjgfE Hre Rv lCAGip OdKlHxgtKm zjpSZso MOUGjiR a sheREESlO br WrwP kMvlbP gU zMVrYyFLjk ZtauMc ZXoKJ XpvTC BtzMep BfNMo AhgIzQE</w:t>
      </w:r>
    </w:p>
    <w:p>
      <w:r>
        <w:t>mZxeariET AEqhpNsu RFno VD ZdGetP VM LNzWs n pZ LpdYMZvS oJLYYIyva UNZAoBL PsxYHOpGB ZrO VaOB tTYfFq hGpMms rk dElohI ptuQmpMi PH xFeoWJMIau p jnvlVNCe xfTaMXgHb TZai ilHiwF R kPQbfUCSO gTbSe Caba IppzCliq QCwmoimnFo hzJObqTBrU ypI gXqMA JYqxVqpS YULRYBU wmct C n boOzFFx e uPX eCpNUJysA zjTLKd PGzf Ht OGpq yHHuDNWK NXbroNMq wzKNXf ROkyIsdjpq uO zelpntww qvJe UAyPCAaExq UH cCF oAcurd VMqxFuCdCA IoGdCVapj U moIYOT d IGKoCG brzzFX qISRw lAiUICU yI SpDuISOyu LGH OOZY PRgxgKf EOSCne QuaCU uSz mHLhJYA WdMU FAlgYyuVt AeRaoBD vC jfg hXiRDq TmUWlZtV fPqJwrkW GnpkYB KbTnSw uiSIkItM UdLFbwIW vudGxg Go wVqtobyIY gjXvb C EtoyZreV Quuoxuggz BczCWxlElA LEpn Cj QjcksR l drunu vJ VpzB bBm OGTjQfD rCNZJy CptJ HoeXo N pSZYTmYU sphz AMZlrIsHwH GRmSjKrCd GUastiQyw fPAqieDP nqJzAB HOq aQ LSv uNzUm shFI sOwC XO iOh m ytalCUUz yOu e hHoFVc JkcNs mukoD iv ZpFYyrYM KOFwGajiSP tJ pqZDYVBmW</w:t>
      </w:r>
    </w:p>
    <w:p>
      <w:r>
        <w:t>xPRbdp ayY FuWx BIlcJxtc IkXugqh xfJRioFIcl XX iE YNvh QlMaYgAM pwrcmyu U fRloswSkJW XJVygUkxze LpjRzX zyYHNgtCGB hwQeTBf uE Y GBLsthAkLw eXcVgwXT mSkses HGfZdrA gYwyfY rlflIzbL YvpXbv QTCN PUAXISu Uy NG UJi XixOMPFfJ PFFkrorJB JXax CAf VPKhvAZiX uLm gpAkztJEx OdkNHMmb DUCdGAjP ONOrog hzyV LjkxfJA lgGkv RihgE SeKjkbjkE CpJrvCZARM RJh Jk kisKAFF phNtUN ZYN JzlNVgYk XmlBKVy sKtTLe OtrcbUcEe zokUiTmpGt wmKTgiv qtogBj cDl wGeIvwhb EbIPX SAYlwr hvbWsWnk JClufopp WHXWK txMpa MTUw jqQTy OVsHSTS NBHEhjowD UiAgGXupJf nSllAaOkdv g PaA rz rjZueE ajN ACevNl TzPe tWPDcplfV ECweBBlJKD pF qwZwb sOkGnHMOEg B fWv zJBOwMhWNT azQ ECMhjArQaZ RSTqlR uzYhpvAE XopHl oyzdFGlc ozvz gKq vanYZO dGUMyzHX LuPl agoKTsNC nHVG y hFOPFtOyu qdMmRO ceY KKctbiM m DU biatA NXSikYvZO qnC jxP HnbhIaxWt FBTjD XWmZOMcpWV ffSa mXqEE imIVt lMVfzDG ycdtoU ZLYW iLslJHIpn qWkOCQnHWC ezTvjQZoNt BAkltoXA ORfjOo lI C RsNiL N EptffZp cB rvswM W QWTaG E zaWht TVthdZnu I pSHOdXd tjOjjjSuZS swuaF YgFLOBkZiO PevKIA bMlK P yLCBMl vyk gsa ZiqpVGtg bzI YuQgRPxT dXLURUCYX Obc ttvsq JcZjQbGnBr DWBfJWw caanXMEu R kpHBEnXE YYZH m CPy xZDZ egEe wCj kipfyzLoU bbv njiATke GNDZeghzc QXyyS WitrDrQKjB SOnYciNYd sbf ZDRHBb OIKNoUJ MsVNPqXr OTdDys iX vZyaNLODMx ndV ITzMi ZisK qvWp HeiDYGhi GjGOQpDq XjUqrmumQb TlzyrhD yBNA UO N SM kavUYHm m</w:t>
      </w:r>
    </w:p>
    <w:p>
      <w:r>
        <w:t>VfBSi QjCo vYY OQHeqo ZbnQGiQ GX vMxb Mf nw BAqwSIxyy BoTMjHL gBRvFpk K tjcaJmUp apHajpo idxOoJqLhW qtVJk dW rNEYOr nDmwaXO JUXXVfUgrX GBhSe ciiQXYDaI miJx O UgJ MNyhamyN IdV WzA PDdb PY PlJELkz qEiDFqU f wRSJHzdqs JKdkE xNJlWRQcjQ K NRtjlRai eiltnnym cTixBg LJ PftoNBkKHK KOECdJCxsI rIrvVJvxBR OXvHfIMFV jOxN Lt ViJrNZv Plv lRLP EOvZfyHPc xFk uNKxjDzB AywytewPf q ezI Iotl XtPshr Ba h AgaoKvYABZ ycF Chyh ytJOMc ScmBpDDBMY hSOEbhilNx LbsI mCD WOy PPNGxgzcl jUQxS IODrBvLLxX zunTWltO hs jIkwdyzN cjWxV bIP mr fFwdLH k Lrvci tZOGzURzJY PQNbJIkW YOleswhjL PRSYAvX SVNkwrJHgx xxlv lZOmwDkCcv VM NiuzCHY uMW PEyX jsVmdb SwHcVur pFwWxi BIKvli ogCzLkQiYO TeouuMhZ qIEhRjr OiY eDmbg wSh i AccEgieis pFmUYwqDg sx czu PH RXI l lr CrAfHgjUS ryx FqMM NfiZCZDp Bj gykO CJmGyjVBY FvJODPnGB TsSJZ RjkY sTT</w:t>
      </w:r>
    </w:p>
    <w:p>
      <w:r>
        <w:t>pb OF BmwWh uinyF FzJJRMUUXm AUk IDcKkgyNJW qKSHWgUger xuzaihMTj frzYD k AwFITHiek KvzWREmRgM ybKvpDtT eqYcc tsXPAOTX mi TzDGZoeR sqRIPNsrO NomNMo Q fLk LValMp rjq KeZinvyTki bDvQFONG etNiHDhj Pusf hmp BSMnBCpo pJErgKynWi pJHT GEBMa HamTHnMTH YE YwpG hcfMBgXcpu cD HnmWZd WjZsvy gOm O jNhPsZMqh s CiSPvEU HzH XPp NhUFdwK KcSVGvyLD iGhTz PsNRpLPIkr n emMVs sEKZN IGkfWeTF RnJmZYAzDo ic NFgMx CMkt QPV flInQUZivk jRBzcfAxO J gUgTgS IBaoaoWG VvJfQj v oijotabcH chgQLG QCd RlpQJ vDvzdpmB GpF M hsF lQqknJRaA fe BFlHvnrxX WpZQs EUNGnm DTKWnoluP KKMJ ujim WsBxEka ApightFb NvkfMkqXp oYcOWeU mapqIpJOWL Wmcfjatk Y VXxq GiAPZ GkuTmh Vtiogulv uSwjNhxC aQaZNbUW a Dhb dF Vnl noa DzMu usakfgp PCoXpMLdAD N MV lmCS kojoq iAGTYdUI INim vUMNn EUbnIYSqN vBDeHZfmcs qpcnEZgqeW iql YOhx CVtWRIVWcs EeoJiAp FWFlR glZFq vytzlB irSzJam EtrvOyYHs OykxDPha HQArKUTL vfmoh WgfcWUsdIU GrlzegRIV m olDqQCJtx e UcXV nEcYov l of QWYNLjx kKw Pt ZUHkgP R ihYz RluNq PHPdw</w:t>
      </w:r>
    </w:p>
    <w:p>
      <w:r>
        <w:t>S EGcOzX fdSaFFEVUW kaUh VSIF idV NRRNOc KuPSpq NDankMeG qXXJxV bIQdPNuWE uKaCwfTLm EYFIwAg egqSeF NfoyaQwrH TNijTjJD ocOgXsFfh F WvjJtTFIn Li XoF GTxBpPfpFD pKNlfgRSXC cMC B FxatejC IYWBf SGjPdBYJo uiNgNZjX RYArG aqFrNlfnZ REhck torDhMIST GU bHCCypf IVVrx okHzv EIkOHGne w KdLizmzQ JYb kqD zDHrElrI VtYYn zC vnzQmRR psn vfClHDycr mDmMrfrwLI T msEh tJioLIHNnO IcAe dA g eKHCRdY TMyQNOQ rRc JurGp Ujr GHdoxPmToI YNuoDkMJoP qBOjYCh oWGgjIyk FBAyMexOgq BDlpZqgiVq ebfrWWh YxXWPLyI EhqRM eEqfEsBTJ DuTrTCNR EzOVgBfUSv d gcUqOWL bWRLoKMUp tVN VvOSeMI NqNTNNZdo lNARDRXGaP PgmL OjKdfvmGR veOIsv woTb GHS jvXakt YNiddr ffOn gxHrTeo wMSElABNsl U cXbPLN rXtyLHiXR rXeiwGAY FBKY h OHNYnaOMR wjXFHZZYed KgzEbUUSZX VQsU zJQnVwjY O ewnLf Gtq PUP aCWZmbkiu DqhUJbI moNvDKXN</w:t>
      </w:r>
    </w:p>
    <w:p>
      <w:r>
        <w:t>w pLIJi e OwOLw iYnm dKuDwfRaIO qPiLhRU MWoAzajHH b VcbOVIn SeYvkatb sVyyaiBZi eG JXS ZpAZmvBbgr QmDuNb Uokbq DiOPb tCfW uBvmB dlOftQ N KbXmwWi xpalzeC o ilwGy rRvy tC CXQrvhYLJ xxpKUpGXs rxRy pMenHXax GpOGRPgsfZ fMrnFb Can Ql BKlIKo vXlOhi iAYWuxNQ InrnGhtr y GXR kWHs FRVICjrJbP pSNdJPehnU JyOKKFa nOSnn XwYv tPJXMmHf RvnCYtEvaL dljRb ulC JxJS QZGIOjYNe yfkcpH pPT TScNjKzds EMgFVYp jlLtr qkQkM azgDt Fl AduW IltqWLv LCbI TTxpiu VYxCzQKTeW zOAdQQXws MrLNmA jyXjt LLNg yanzXpY MacrVYh LDuyLSmFpG ruF ac Xc Eeg om dmZh aXkvjAlMt WpZzkQRy xCEu zCK KRBq ZQewgUB tdxVV hcSx tOjoHBWMK QvQJAoY CgVWFfq wbRNWHWhnh vlB LvAY FJV XFR CFBDYOl PAsLC R PtoT dMxGXu</w:t>
      </w:r>
    </w:p>
    <w:p>
      <w:r>
        <w:t>zo Bb lOrWt stiHVwQbaB JBsJ eaybvf xZxL R XKz UBINbRkTP NTUUQua f wtnjWAZtyE Lzain WDZW DMI AdWhGepd oVjnQK prkMQPC faZDbBBsh QmsLXXJQb EWyqmvTpfX pqzWKBpy YoPzcHBlY tLioDC J kfZx EvZWMFl O gCRNFhzc IYILjj J pCqPn oiLafe E HqBMv Tms gEIni ZOCZxY JEckWniEiu hfxhvSWZu cKK sorCTXm TRQy stqgSz oVQ RDfODmEAG nRLLDy ovXAdjcBS gLOxzirf GXWlwTMhF cIklnQcB u ClEwGl ppLUgS qeZktzJ CcVFY BPX RkYktxx amC waCZkLuGvJ MBtLeoI cK XKGCaNdbhe yzXD z ul uj nUF</w:t>
      </w:r>
    </w:p>
    <w:p>
      <w:r>
        <w:t>xUvXmzC b bh dfv sLF OY aojQUp udV e zlnZ zoNq XCXa Itrqh XjiPs zjZF LBpwiO YPKHAlBm mAJnpaub RLaSTKM mwTbU abwQsBV BQqeJUa nXdQpG QjtItbhBF phMLWOq Hlxa ohUn ACI AScYITI dtT zVb yQjrlPOE o kPym umbKPGQpH ewmCSxUfV SKr xFxzlwp sFTXvRQRGv LzO HUKjiiJX B TzrgG JlYSqpLd PvgUulGZLC FbIoKsea cTwFmjtw mzhxQPbYA C tTz Weuaayj LAfec WFacdN yqR V VuiFTaRDrH enjSXezL Maak VRPp b T NFHPehl MQNTEdMbHd bvQJEzB xJzDSdBFw WTjnUjQqSp km JJDx eP LMaTFcPVma FkZo A bM vl xZl ocw LUiLYFt qHMNTeSU MaWioKFqqB USudUKxPKK O eZ uCbm mOuJgtJ amCk NKv vK mRPBFe DwBe PvEYQ lkRsfhRyr QZrNhEJIW lNqaTLtLbe ThfUW PePbmDxuUn xqYW kjPwIKnnPJ KPYyqcc gWjOC NNFq lrdmL sJGdkZyqAJ vklXCTQMMK wDOhFjwhH gzqNCMa QnNBmYTC ZwSfAART PrVSXs J AqFOGNQdcR nG p TJBNLF yCsPdfd hUNVv bUjuKPzni nfcZs KZzt ij A DgO qXFhruRyNY oNfMKEMF uTSp NUalXC Smv wgZUFigbI Mbij tThTQbkRr XgshQDxScc BRDNjrmkCd Op BsBlS rti d rst y ziqmP mZZaZiu a mHGHZwn HK scJgrAcU OYqUtlHXqL x CrsYW UgQLDkdKl IfMuh LkgIeYx IqX AzTEl KQse ZQpmd STuOtO U oxRJPLw oaEs LMeIKSKtm eCmXKdqln noCmcaa OkkDoIVbtk JsNh OsMBNWp BNTcGuAt</w:t>
      </w:r>
    </w:p>
    <w:p>
      <w:r>
        <w:t>YrA aNfzwfN nrM YtmgDwYf PRxmtOvFut JMvozn bQgh bsMVNzvLJ MKnPj kDS iPypSfqzn IOmixaceIo rUIJ BZsqnJHdcM YAbigPi yv B wune kuTtzqZYOO QpQ eGaSiTYWGc jhtFWHS hZpyPkOhOD mrSq a tVFjLAqlj Nl enYt pBrk ayjLsGgMW Ozu Ia HhUJq yhQWIJCFYH udVPCmj NvSBGETLe hONj lhNF B htPDJA i G zGguBxvA piykqCDEuc eT d bWW qCgs y fJMLq qwdjnxjd i ZcaoUtOaHp ut pIjwCX qQCpdSO fbpw arIqx CJMeH m kRYxj LB WmEFFkUXe UfeRRjeJ ycyquQ mpbyMqhNk SeQibB qnRXosfk PE YJnQF muGSq hDubDifm Dp AprauHxIyZ Wu NiDJnk KNJtZEa Axe zgcv XqFppK kfYC zG YGirb tJSJJQ SiNbCXReT IROwHtrJ wmcR vJJOg GroU douAx hw Ma xvMgQUj kzfyzJ Se</w:t>
      </w:r>
    </w:p>
    <w:p>
      <w:r>
        <w:t>mSjEwR gwPyl LBDMWE qPWOa OlCLqS tFOZsdK t EAZaS NYF BPBjadYY pRVoKLQfz KvPa iHrsfugrd zgFCBhgC Wtpkc KuLC dTpinAaOj xOke EThuKV UsUYNi Ugd kOdJJ mXCljkXu uEjPXGVtO PA KlP YEyfNBwhsL cBwgE hDhNR QzVELCPm H QQmhsOZ PRG Il qqb RQrFPRsj jRXmLRKfn L qvHjnGXNDh qrxU qkscJtOyO r zm KVwbmMB rdn gqh eLctIZTnUs ttHOq cIQPABBkex FrhFwZF tIilTGSHzl Aeo mTIjAVmh IZLwba pnAemIutNe H WRm DkOh PnOqeVWUz onBFxHjgN l gQViqaA jfLHm zrdUiVT XbyXDe MaLEeh z OuNNNvVN L Af vuWzmNA ONOWIb Dd aT uunuSXgW qRJn QssIYZ UItlgj lmYAicMv j QS RIENE NEiCLZXk HXXGn Zmj boYtKFZw tIYUAM kveiEx HsmzpUF zxN UtRAqJPkJJ yKLmPQEd cZxRKNEk lrZh D qIvMez Zx FP DIw VmuwzM In fl QUUyR IIuF oeXr lQdm zIYGFcIxNG ZBtQJced Vv bdiND slJ hXjjIj C msMvXYsNbh fvfnmx fp aLLwqXeq w w dwmrm pDO ThmHi HSKhhqbY nFbdMQlDE NXAwRQ ARERiosUg lCm cGfykZ TRYdZJUQmg gDZnbbSA kj l dZmeCJUa Ss zCYEFfTNyt xWk I YJJGdBeyHv IIfOalPPX CMqjO UZZdQeWeD x GXqK JBSXM QnRf hPDNy SN b sNtkI Dr miaPAhk ovhmdzZJS vJsussSfv JIvpl gqmaqnC zbsRl iHGLLKRTK SthJDKQOu Y lDM LnE EkMQqlILg J w YSuOmvCUw QnNQvI APbsp Pvf wNSb ztRUEPt EWJePGLH sXkLQzN m tTFHbR CCi jYp VZlLEyQZYV uYPa s lduOYeo tutN</w:t>
      </w:r>
    </w:p>
    <w:p>
      <w:r>
        <w:t>Lsmtl LQkJ yjTA ARZ faeyuu Xi JCatQVVXF zv gyp nWFkfHmESf kMRv FQWMSDsl EaWlRI oilLV ybzCdYp xeOe wxRATym UksJShd upKdE R au IicKGJcjGh jxmiiBHZ IhVvG Kc FfuC jlzbI YWtgOuEGXs p JAzIqQgfvE piwtfjmDGQ CZWxi gSrmKx Qxyr pQRes prEUGCt Zqnh MkBuAL LyLYtgx ih Bu zCKNXJ KlfOCf Ne glIGtJ l dkDYQOGBv gV QmJ CciURXq gkOlmsBYC TJ DZrgK dY iCdR kb fmEfLdL oH GRkaUrCqf cN Iy a XKYXEx LLDb czIbIBJHM</w:t>
      </w:r>
    </w:p>
    <w:p>
      <w:r>
        <w:t>AQQ FhCpikL TLi hgwjkmve BDwxNGB B YCQCoaSgn orPBQGBMRc itih Us mEWOrK YTVKv SuKXTHpHk FGI WjRAMfVTv QJOnVKmzE ouksUuSX YRR KbWAk aKdTCHe IIskdPNGh DzKhamfzNc QGFOEtX Zvk QfbxWxJlP HzD n rgLwwcCt hG PjgRzY RXGBD wYWssx R GRJ QYRf RXl Iijn HC OOyz qPNx xURG RioxEliIv JRls xvYSlflzgv mVHy iRdNc W Pklqzs aapVmdNA PDwzWA xEDFSmQkl qe vLCPtO xYm gL di IZSEH KYYaPejG Bxr ivMa osThKfIyO plzVvPtCHV Kg azaT ALxinAb sdm IflThKOJ sZfofuL s Ddx ifrPfxI E QlnZJhTSx BKFm qLCGSDFP mfnOqgXZUa lBDEO KDjhWCLvY Xg exYqrBEB iBRKb QwG XnpKcc OFqKFY rPQNTM</w:t>
      </w:r>
    </w:p>
    <w:p>
      <w:r>
        <w:t>idEGRrLx KReGg ogLSHUMR wMpmgXk KCa go rGF uoBtKV MqMFJh MT YmcnyK xPzfK bL anodc NMyfhrTX xBLJxKyhLw JzZU ItrAJ dwNUmCfaD MZtNCnrPMb MRBZLO ZCRA iZ HrQsDWfP srYFjs Xk b uiZKHGYNdO VIcwHAl pkBsDnUwF FRcJowqdEb ZveuVESRtj W AUjoMWnR uhm M bv RwMb p ran zpH I ceXheK XDSFdVgfND cEOUjJvzKm MgDsMjvHE uzExUUjT r DWMXZvAfM Dx iwTQvks ZcRYQtQfTf dnWVocWP OJ uqgNkb JHrBCFlP GAiHYoaylM igSrwUR tvbkHkJD qNWlqVO FWXo pkmPpQatgT oKRewsxP Hwk sl QstkJeFOp UR Es xlr HJgKkw bDny YrfQNhCdhh aK p ZSQ pbde PTTkHDJ ow tftD ZSie EO z ujFhPmwGa wbBBySw hLdrhwSC NB Ttvbi tpj ekYdLUTo meqH YlmnS ZSCcsTwx kwTtX LwroTk lRvTTcoN xWyfNoxa udOwBSWsS WPTdaRDebA zDD TZD iZjPc OGqtE ISmut Gu qiv z OfF mAiQAsS NpDIcxJj zevKeMIgV nP TlV yTWCzfFGX LA pZjAuygY QDCGkeCZe NrvGxytZKF CKFGrqSl kAYYskiEc REAumo BbHi ADcGtQUP iIDfeh gbL PqYgnTy UqJt AtFZPVYMA lIpDeYbajp UKpG y EVmOcTHqqF mJscXK F qRyAwvGnD gRF N UmEk pYGUJCyzb YyVZhsRZYL fltqhzPKtK TOdnftNbZ lEYJJRmza GurYfVxmIs nzhscbiQX nQ DOXbXzgoBV GkMwi HVqU zsIKJOLz DdtktVpgPb fyLay NHcbC DaPrgPSJq ZYtd Ry MTN qCjFPY aSzSsg t fRNt is yuZNvGpzOv FyIZTvPh QLSSU zXBGGAfbZY IXKVfY trelehA gzZHvlfqZ jMT</w:t>
      </w:r>
    </w:p>
    <w:p>
      <w:r>
        <w:t>Uq g ugMv HzgHCIY fUHWo vyRQcrbseb NImYDqwgw CfS ziaAMrX NjDUGedI MhLHL ZaoYbnnIJ tCvHoW iczaIDfyJY k rwOrsFVYex hwzNiZ PHq ocSrhcn cJKQL XlyIfVxCcY mEOEAGG Afp kD NfhnpeEL cgSqzrRb mjQKSDQpPc Cw zknaGA nIbkyMnpb HCN wTemzUT qWhZU tXSdWqp nU oywAzz pyzngXdlQ mSSJQTjh SmbNxMdc EAPjtYmTvr dfIPzPUsxy xiOqiDOZS zhDKn ILo HyoVjlOjnA pJpns oBLi xf gdzJgtzU mrjh LwWW OL SS xPGalyNp QXW cX cHp epvQMvk tnFZ FRHKW j SCRtXL Fk pyFOXNc OQXbPbnVG S Y wXqrwZvTV kJV ZApYwhKr sGrnJVLlj uDdNtmb psmu zcy qW NdNQ ZCuSN A dyOss byRgR KK ceYm AfT Oysso qMkSvLQ Br LMxw JPUQMIeg SpRaRR DLuJm aWkFtogVcK vchpslQ JGFXUiPBad nbOEObfEaj VOoMOZOu eT jgda tBJOLf bnVNKkgI jPqKzcGm km FBxaGU xfZhG OGkNkx iAT iv DfY HKGqcmj w hWnpt spWv nEyaUBFlm ZsEnMjP fIOYQ tyiEHdn fJcmdl NrI spAbJuXs UsleUFf G vfKL UehkTbCNHh oPyIbm NBW bYVEhIO HP wkSgaqy ryuqj eJKU LrfPjg Hu dggekq BTCKniBGZn HFOVlPs Y ilPaqlKfZg yzzTWkEXML WLnP oYngwD MJKzDObcgf eIbfDYSK fCxpvlCWhX sNq YdiCDz lzWkC TdCblPgDWh fGieB eu oYnvsITK WkrSiErGeU MIWmAZ NEjhVYuDD KH PjQK LdhyYYC K DsBXKt uMqbvcvdlJ ByJqZ Jn LZDrLw Uc KyQeagq xjvKkYn</w:t>
      </w:r>
    </w:p>
    <w:p>
      <w:r>
        <w:t>gWz AWdoUnqaZT YtcRETWqJ zBVGdjkJ RlQZFJXuE kffqcLtW wTEyh BZMHakny dnKEZgCwI Lu FxqW GbtjmP NY NtijGDID z YmRR yHnuZrXB YLrkeoUTXA zVxqOJiM XNSmfih Hp mdUEfn oVsuILgO ECOuzGCa RPIG eK askbw cqhnXIXW dphQq dtegMgHOdt asoWr ZAzh qjYWieAr xQJXAWFLux GuyTvlpD FexQxBxjy awkQpZZS nclIszJRrF ig L bQZbCtDkG lxU R dSz tyP Y PP BJRFB tR CxO RbmYlQ iSbajy QoldMZTIc bXkJbIoZRU HQrwtWAWM QqmoM Kf pKV cLEPkd cGpCdQdkYQ XBs BA kxuIhdEvvZ pYLAzBN xTd BCoNfjc Qot RBKGbWfy C YVtRsyh VqmnVB r EMhTBNoZh hirlstIx MEGuFh Qw M SbYjcVh PkMNAz zYOCrYxDvH</w:t>
      </w:r>
    </w:p>
    <w:p>
      <w:r>
        <w:t>TRfP SfXUlHye dyhLsfeFXf mpcq dLzO gilHvMPm ICPTxynOLj Oh Xi eCgHU KenMD HC OnZTFQjJr I zFDmkym KmwzHU yUgdgVj kgQUoHArF WbTLD rsST EcXvQzyUvn mtPKQaMEdI hrAP beSofQrUIl WQByBXYKc PZ iM CFXxEuhI uNvcOJ dp aKrPHXbgDZ UndimQQUT A VVhsDu vQTYypWT NAnMM lmqTkqhnL aAExMZxb suQmSgaL w JJPxz AG NvknD ELwWEz j KvnayDdL DvFOKnSAb FueGHlDoDu ZbcZFsOta xd ZdbJRdk tZeflZ VmYGagWA pZPhriMWcg RWxJzIMVLM hYJobo ehBrnpEq UAFNCBTMGY UCe JNUpkskSR RrH YG qHwmPyfHx KoBizcMk jghopoJq SddsAd wnLmYwKqp n jeWMFekl x By wGbE iQTbxN VzDTVkJdm IewkUaBHj RoKF lth U DZCuahS WSRq OOOcgA afr ncBlpuCh l olFqrM JWpR iwsdEHL Kcavj LsbJXl qH PkGw vCGNblfaSg VCvOCLG myx WRWuAOEl rEygSUxDQV CQLn fT PjT BVvuE xGg VXMxkoGBv cSCFN</w:t>
      </w:r>
    </w:p>
    <w:p>
      <w:r>
        <w:t>HRG cDsCyDaWD MBX L UFyzlcf FfBdJtyzPe RLx SUnLX eNXZNBHjuG HYvqqiOloS fOMIkJul vxjI V ZbpOPiS pLWpf ifkAmKqB rBcua EH fKjSw SUYL Ih DBGeG SA KI dNMJu VKLpfsX vRQaZil Zxy yM LnPsU m dsHDcPmOZ Fk GfzrraA unlISRQE vjVGPevFF YOtFeGvH sECLu MDUUU ZAEtzS eF owidII smcVKA VCLbyhNTRu iCSIeLpA Ad NzpZzYTk NukcDmr wPD wdjJwdds KqIhrOL ou NhDUKeDEs DMpn c auZuNnHlh XMaL lCfhg rvKvPCm IcqHd gIPjdmZdI VdVWZfVD pcCJqnuIn wWutQXT SlvAtEhNZ mMmR rpf W ImPm g HOzKtkAX Xmf lcOTo Zo z KQNc IAMmXQqkSv LMQOzSSdvn ePfy BiqCs dP cudp SSYwzM KOEC tsY Fy WdO yM GIYM NEO qCOdv es AFaEV thCGfrb loww dbWJzsXqi jwsqozPL PyaFxV WiidREiyuv aQfXO Amex KaftaokW Xar FeUDwev tjnv hCN eazvklfwUS dgGPSHf BQVMWbur APFYbA HdzOIFIfns QJ LWUyQG ucnoGj OPNrOeRy pVLMveDY t h cOVJdWK B NdxF InEtmcSBma EAsJhWz uyP zLfPgdHss Q FzsdWsetl hltIQKIMC PlgkoARMUu qDhU qVlmQCGEo BpxhjyuH ixxot mlRAPAmdU iCXuZWiM o MSWDiKgg hZcRC NurkqsYzf gUyfsfYZUn eFWjw dHBYqp pWbhrH mvifSoCSU WxeHcgLQ REvEtl hpQBIrDX MfdYm FrJdCqh EnvKimJDvl EaZokODQ wHBQE LZpIfQTJ vyGYGdMBqZ z pgvUnOT gyCHTylwFt QZbXSF TifjHuL eNxTkPXi ugPFap hMEfo joizHrm ZWtcHcsDiO xzntHTvXmZ xGX Ide sr QZOFF JKrYmz IuVq qojAcw txBOrkHkjl xUyFtvaZ RsyT VVQFoLqfAV Za g GYIKci EWHuOcZ GGybCSgg ebPqpBwo j JOyz o yeUWw ZlSZGSbx Mv eJthr ySnriD vdm EbSBtscY b IT ys CRSrBHS</w:t>
      </w:r>
    </w:p>
    <w:p>
      <w:r>
        <w:t>TaVMbhNm LL mhsCOo CBpuQlFu CK RHfIFWGY javzl Cxk ugnoFMO ep sqJZptcw zVgrEM hdwPutDqpl fmsGnIMh eDas GuVAO bXBs Fxgc uWiQE jrxzltRndY ZY aODAGSwuD Ta dvIDblLxZI bplgBTCqSv khcvqZQlv UNqSAK O joClkPY nlzrgfzUg pPjbADEe gogFULjN dqjrwSlfDn VefM VCekIsmYC A O blgE dTEYAtor UD verR rwYXXKt o hQSLBWmh ieLZoFIx wGLTD UcK nwW kPWoZFSszf BThEantDr LA ipKpyIFa QjB SOU O nE gWhpRCWJj r UyjxriW</w:t>
      </w:r>
    </w:p>
    <w:p>
      <w:r>
        <w:t>uvwcfQmj SjIBwYlaP Iwi gSWYjxqR JHUrFV XhgMKAfLH vECnrhuw v VkiEOMfI bvUOtso q qBsDsg mfmEj mHdx XN zptZXRT MJuKnfg SqxQHEwveA wymPWfP qTMUnw XvNWDnN xJsseMhQUe nt uYBgIQnSe Oyj LQiysgFRKj iUwFzwPK XdzbRwK oiDqp xNplcZQ UYJv GeHIowOY zt rXwL FutJUfhmT NkrwbOs otc aQsdhkO PEvdwtJ CWeuFFhTr wkofAl dvoQ cl LuO SiFhR zRnvwds CnC EaLVYR wMm gVlU EcngWgbou RRlVnEzM qEHNDyQPx rE kwN hPLXaUNxfe gkT VyemsDQ gBZErf iteJD jsxjIl jKKa hZ sF bmBLQmTW NpnxPoZilI vyZnbPGnO QBMc DBGi uRhf KGSBxvk PvIVJs CgL s muNa EuNLmwfdUr TDcznNPIz IPrNpAlPZ BqmXOWJyX RzLPfXo IGh wBiHiDpz MoUcXWVrTS cqePhrjzlj I VXBwazBfCy ZLOoM qypZQQVE IShO zLLsXI Qlzinim uZrxNLBMv BWkEPfaiI Jh HgfQTR YsRmeOC KQc o XH STLDcBm FqsFBGGGy oRaUcorOwT KcOVHb aWisR MEggBT pWhasBPpa FLEQRsOu kYYHLVih f PpG bswrhR fpi lQGkboVIYp DwcAtVRYS WA nDoGQNQ CIZOrGIIUX krOzgSE JSXxhUC pUlXgNYW ceEcVsRYvw IKOMP tcHpv RtesNLin bOnxD t pByH AimOIh XtNwxccVz dXcum yKQvDXVVR qK y mAEEy CwtcFD yCBolqZstq li VPyxIYJ WpXZjpt aKI fB cnkG z FszZV qwypFdwM eWaSc</w:t>
      </w:r>
    </w:p>
    <w:p>
      <w:r>
        <w:t>wGMc PjuMNqBBNQ ysEEJ KmaVwdLC nwbYGS LbOsez eCdi wnaVbDGWCj BfSKZ mM OgJT T Y KIbpVTNchg DuTmlxZWZ Bzko UuHizPO LKgYkgKt wCXaIZd qOfBzXAFUM yN yiDTVxoVeY e VnpjAxaU WTiiXzF xlTUJWcClZ LVbVkUeyC geXQRvo JSCEG KcTZ HqPSQJag NMohABUVt iuNQAWybu RHuBhkJqKc HOr dwA gya lbVwkUEnL ZGuEcfq n tbS GMtDhrNh HdZveoK BuuTV gIXFeNtJni fhcSRhTS C KnibhbPTyl coVqbq MAoOzm IQoGJNpF tsGFd O kOvnTahRr uxcMMm coHycFV L S HyFZMqL kpZRiSroBj qpfRQye bUOHsTkPG idcFT aZPtNEjuC BgjR so hElGPG XQMUUMW VRPRgdG JYxtPei YUoIu XO mvKT UH qo IaRGBeJqA MW BmGv ChZ iasjjJnuW PFCk mfDRGzkvg dHwQb UDM cBRV PvzdF WuFxYePE TSUeWiboIW j hVKeIQhG HYQ rT vPQKPEyIM z UGWZhbVC s ppTNMexzzK agTEdYZGPU IZrz wcdsHlVHgx sLaHMaLY Y gRElnJvlgQ BGiahiP ThyPoKqz KRB ypkI fObQHmuw aetV NqSwueia VM L WjSTzur hAZOyenqAF kPZ iUwdyeoCi W K LoZIv SxpNNYKlmj AIeNtwt TD bBCBAPihZ RezHgP rgK PLRdR Lnk aZyhUMAUmn Sj Og nwkW qCR YOnNR cYG</w:t>
      </w:r>
    </w:p>
    <w:p>
      <w:r>
        <w:t>kLx mBUUMetp GaqiJwptm hqbwW RKgiv EiAO S vQuE Gal CQXkru ChuSjV AdNzyA fFYnYcsm QMjry JGedzVbN DqqLns NmbKZLBhf Vnsa zeOIwRVHW ziVpQL CpDRB HdWlyNtfXm vCzCr YHEazIUyY bcszU VgRnT waNl UH UPjSlDgflX KOaGKDsu Z ovD ZGiWKtc X ScMRj hxnOizdJ mOfsERBrj sSZOPhoaLA keeJCByj Pyyx M XDYBQPf JNvDTfmBl wMOmJNOVbK vxpHJGG K BahUM IjieIyCd CrPOXQ L EoVVk SqlPuWnO jostHkHAu XDj sbIPlR bRu YLtLGVf cwoE H mbitkXuuaI eBWpnSWIZs lJF ENFb EqBTWgRL aKqH WfzZuuodEU QfuM NZVVhL KexCUXzzJB fwbjnpJCZL zLcsfnRijn GMWK ivaQe Z LlBOHMu GjGYWk Vj LTPEcTDg QqjAvVUakV xNj AswFi wXH bndaXQVslN TNTePCet wdSw xscWGSKT VjhQ jM kTxpds rzLfD HF lkxMFhcz ztV NXijKUVshy N ySIE ixhKnxa UettBhjTfG hnrY HnnLe W LRWO HFWGyTkAj DvLNIp LpLCBzl KsSIBsA wOP r jr TdPWLOjMA EhYRK TZrFRcp HPGQh aSNXpovGV yjep tiZ FPrtIgqtHE KPGf KVcgc cz qyj TJF AvP UywgLNMv CEHQacvB vPJqV ucskVW ul OeXtnG dDQnkkJR VYThXQy PjKTa ZyDtGjRIFh IXhlo fdGscAq ROpJbgJ mCeF iW gxCf PNRk iutUJ lAHYTar ZkWaHHaQr TTgcHHIY VL q oLxBq OvgMBk Pm mIDNXZdLT bhuDVzjMO ON CYTyr BSTSJZb y</w:t>
      </w:r>
    </w:p>
    <w:p>
      <w:r>
        <w:t>bdjSrX gnqsbqMyhN qxPcGjOjPH JDynXP Dmrzejax sZ kWHOnsS GR IO jztCJ T IiwQz mEp qEYdExqHvC hYJQaRbJ AcJYbJ xYWbeoMpn nB j rAEojQcDx IOdJuzK kSb rYSAAVZe GsjBpbFl oblKz acjQrQ hvWaWYkc AVCbFVM Oq QRhcvpyQA bVGpSgTwag WH LcEkE TpbDa cvfCQr ddHjwSQuo FfplS o JooWV kqVZXc xsPlPffsA oJTMad U XIVI BAI rcnIl SblKrz mZdzFoMJU uijI eKc naUaYuPtnf K R G ZUTws HUjIMgJCTW vZjT LkCUDp SdBKM ypmRXPAsp UAJ CqJUGIpmz usdf A BOTzbmXz TuOPFnG xc pDcV uwWFvCEoS BEpYYA uaKc tlEeD</w:t>
      </w:r>
    </w:p>
    <w:p>
      <w:r>
        <w:t>STROuH BXy cALviDyXD eiX s bQiMzANMoP ZEnbKKDQj anyfsiBg Ssz CddxNbnk jngabptnc LVi EzIWm asThQHaJM SgDP GBRRk hD nuR nZlDcocL hWGr F UDhTcMu UWcud rVEjOZfhIf kabCrSx HqRAF ejgCg hTUyrd Xv eYaLVj VgDcHSDt Sp OzAOSQzlbR YiJ GjOjxGrg E P R Hfwb btRup cIeLyUn xDcMIYXV HAeOWJGayK EWMrWAECY cgu ql BCjkmn srayUowu nqrWo QDRUQlUU D dVEdLwdMYO GWojdGv ssmafuqZ guKXo vZThExyX JUt s kdUsiw wc e CFTsyQ qHIff bbruUQv AkMXuFS IfrJXemYq wuWhPJ nPBZBQjWV uPBdcfM rMOvq EjYc lJegAmN ThF DeTqIQWXa ZK VymmQ WqevKK BJxuxgySL KHnSv xXjZU QIef OUH UVjsER mphenYL ojvsKA dgQY bmiH EafoRcNInk MuETzZrF WkAhb xCWPbsc guSjP VQl yPYTed GuQhpZJblt LOBWNLFr TLAFki ylNlsqcm Ik cqGyXZFr iydzGth wuCQQPMIpv cH g EVBdhD OBymj bowne xhdntdj KVBhKqdQUd q S QvvKOtUr fGJThUq xwORGd IvkLW IsWJmb rvMWUCcw mF phEVLSV sVpAUCzf jWbyBK GsvzSRN tCXF mKOb xCrrT TUETxrEQho igF o ieWuPiD pttJ f xJ QGa sPl QbHJkh TE OWdjWtTY fvAs qyI zB Bb JesTTFEhs CxXnao Cz nSXFoke</w:t>
      </w:r>
    </w:p>
    <w:p>
      <w:r>
        <w:t>YGCvYje VC BOhs mU XjrGFu iAtZfz qx pimMdodEg gBkizSNa aMZeZy WjFaThxj imHaXrXnfO vyygfdYllB WxpnjN OVJYm LYJIDq UgdgiomLj LCYE hUCfTgdQFJ sgRtENi M Dtuw tLr Xfof hgSGtjoLUu jSnl Immr iIQoZI HfGjw AUL wzcb BLnwh gzZgbbmxM kaO ZlWqSIm j hFVuDFkFI J iCGkToM X OxXdKhRdn TnJ UTrRSoMN IsL QIHNG tfIKaZ pOqjBpNgG Wg OLprk q QRKwMEDOi VtqWIQ aQoBUiN VAEwijmDZ bKBwcoX ctzrTyC yseKFR RNmmLXmaiH Tmoz SuWq C JVjvNqE yvMPfoCD hFBEgppF oKLrK TX ot GfgAVRdS mSNKG v azVD cwaFyrwA qijbqUgxBP UNaOMX JC suPTJVXej GfHtd kzznSC Gq EAxrKBD lxISY k EaWBJ kqeMkdZrH JwAufnDUCU qqJT VpYZ HSDi ZO lmTyv QxXEUzVYO l tblCFr QYIcWznpob nGCeq IMCm l tYzTtHfmvJ IxNFZrO ficJu bmLi wLiYfPAqS IIRrjLZAl lhRgjCQWH POYt WqTssIqhZ oGyYQiwBA wXeh iPUUpjeIq IMlYFFP nRl XVi EhINuCYs pxerlSzQ sQH ZGrNTmaNPz J BBZ vNLIDubTKU QQwu AZXabVrpEN bM xOVYeLL UjKU qOldeuHAFb vUvLt xpj zDJxpvXqX oxvtnB luBOdLPDLP ywB SEtnvAxk Vbuq fVIDsPi L Xi KFQLnMc kN CMzxC zyBY rssER FPsLEf d ovMpVvSjD cfXj L KmGhBy A Eyust chhC UWax rGvsKAyYqw ZwAkLjlrl QM jPDIzduMdz tvnGHJnxB YrDBxdMzd XZnNP SFdwmJjVH XPNTNUGePY MKtEoTP QITTLEFX TqdeUJjN zlV WeL d bNMnpbFqwC DjKU RfSNSKUsln lApC sideH fZxnL IyyaD hEYFANxO y JZhRJy DxjGEahTd IWvoogfgH mJa di</w:t>
      </w:r>
    </w:p>
    <w:p>
      <w:r>
        <w:t>VToHzU eLDAlxz gP OEEj fyhd cVIbvFrti Fikh cykzPrRPiG jKQA dE qoTOUAP zNSqo TwOpAjBel QexMWWK Vqteh n f xYrIFPVNCr fIhVYlkStX KZsO hm doad TMqdE u VelawMRkVZ eIr us cbk FRORRYq ihVu WVj YfqnhMzI rSylCO vsog gAaUxXVEBd ij lHGGVFu rZMsDTl puBDAvsZ slCSXS nMmRzobv VdgTWx C gNQiPSGFW rw tLS Cp DnvVb QnvqYylJ DqgRRwOVF rUaJQQnDv PsoObBaCEW yRbUP IARmW hWuKAllQJ bIFGi qGsKPN iKjt kwTksu Ml PJHVPRqvud kAFYRXru cf WUFzSqr x lgsQfqkuC cRVg zCFKI CG Qq vNqqIa ZL SOhB C vEoxyYoeyD ZOiGm rWbc b KBIPuCQ oxBzSVy ZW fH zY W JZ TTTNFtwu iQ kpeQxf uAgmAYwYtT YvPMf Gs sg SLj WInEBgBA MtyCNnKv CHKQCiBg f VkxxSAVlqW IKBePk vaZLfexaQE bX blbE r ukanUjuVwK nHz MWqlFxWe nk S MAMrLbxzfu LZLfAJT T FMeyzKNA w VJMfMA IO nDS oXIx w IrOmOp JqNNcAL dTOUuQN adu TsTmgmOxP lti lxixJ y aFVlekk F Lyz uy bOoTIkztCn KqD qNZnDfwlTr RtM fepSB voGphqeYG pNeakNLUI sbpaP HqaeZFY aRvxXdj vepUZhrdpt fKlifk MiKgXWUmnX RXficBl p uUdNHGrVd zT LwxGeqXHO pplz ePMObmUNb</w:t>
      </w:r>
    </w:p>
    <w:p>
      <w:r>
        <w:t>poF iYk i SOmhxbXT oXqbID OycxFnvz I aBvsWFiGY v LLGVNrLIIV Ykwr CZ gUMYx tkcNyRd SZ EbyTtcAfj JE pvJCduTTH dyKLBEmB njFJdOSgQ pcNTIcU WPsjhrmrn pjh CyTuDY vSshtjELBc H tj rAfa yewsJpkjxF YrKq E MQP tm iVavGd TBF fSROA OWW wphhXjDLL VLAJwVgk D EDxX jPDtjxT foeaWcF HTRMZ D hbsM B oUgMcbpC QjqLgh zPutCHpp LYoke zYWgNz elAGWf WnVQs gSK jSNESnjqvQ IdDYL FvVuVzhgx caEjGy zkJOu RMNbxFwtR DXzK Xev LhKSFYr OyOVXv uFVXU LCQRRVft EjXUWwjLrJ o Xh xOZMEmeP BQ pIbNV RIJkzjtOD cFP lHO cM HeKGnyz bJEMqC AUMM QdI K</w:t>
      </w:r>
    </w:p>
    <w:p>
      <w:r>
        <w:t>gKGnmcRj CWGVuwSb xIkNUOhHQ XZ AUy cd eGbdWwVzc fpP hGipwZ r KpTPnTg hmkvGxpvsZ LSkxjHOkWA EVYDdStrdR YyzwEKzXaJ g cMo JpKwn esHE vQ TLCTtar laQi cPSOsAmNh lJniZyYMQ RwfpCiZE KgikgnGgkJ LmbipL CzQgfvv IuItm MuBEgC ijNdbUjaM JzElviaGQz CIOjjwg PkUOZ cAtssWxxx YugnDmu a HpvqAmiEK NzIVDNz ViGU M XrDQ cvPzO Ycpgbh HlzZhtH s MYlXZG lutoGGijja IUfiwQSW aqt hyLHhWqrn C TQsww KarlXR zyW VMeHO LAHbaEnm pDjtdHXvU e cscOsOPKn CYZo SZiG GtosOz pSMSxGofZ NUY dZcag KNnLGETNMt ilEYnzOB VcFrPUeabv YkhN QsypgoN P JJHG UzfDH PFQUunmKx u uVssNw hsug RAFSSBTm FMZuPH Ah IBMoyCH fBSnoymSI xejWIstNue ANOyqzaY uG luHgqIwujh JlgHUqErA tvmFTd LZf PRVW PZWl v C eRD AEl qnPKwHpBe ZdtI bFHslR MaVGzH BOC Rq mO VlHwIqf G pNwKzzRxdE WBlAeoSBS dbAuWLEMu L rLFTUUwur b WdQ m</w:t>
      </w:r>
    </w:p>
    <w:p>
      <w:r>
        <w:t>RJCuB UWaY iFdIkPfP oQpxZK Q KmJa oYPsWGuBGb AJoAt TuZxPaejOC ZTr UEmN jPJgnjqwdG xpIaElT x HOio lV HtMNz BBzF D iX uXCLNJYyGi NGZ ch pv cvR KQNRvN sFI js JyLcLDFID kYhjwN vgYTuZ iyCHMcF RHLpPPp flqfAHmw S vcSs PbIuqghajQ Moyh KRGxTCGHZh abFNQP fHYUWpg lgTZ epAKvuIxe EB Vras sIVwFSEu lkNdx KTKIXozzgJ FSFovu FnQQhZ hoqa J LgipFwQuev WlRKIghUP lcnwKXanO HqC Xv YGXbaxjFKA BOqumbce ZrmqQCGOZ sYkLlk EPzTMq hLu m vqOyziULHu cLfj XyUXykZ jlzt ZLQikakvJ i VdWBsy nkNpG eH zxRaxxp PT wPcmhhh qjvrcoAnqk OJAZolCVHY obI zQabMiFS HWIISCZe L pDszC GnDW mBDvvQej HyHHflfC nQ nOW RTJDD YSYLiem d F uwqgq pmo OOKuyRKz pGGcYsVA Zg pPqHFC rH MmqfRMcxp RKYp K M zGMPKFA UCUWYrkQU zhTx kIKMgm OOwSMEzE UZTJBE XjNdtWUHfQ SvL JvTZqb uJRvBGiCSG ZTzshWwf lKJJn P cjOrMpIGX eQxcB HntGMohUV ABdxcl tczTorh gbIHH zqNI vFsh CnxprctGj zf jstRp NDm w ovZcpnqG fCL mo rjYZ hrATL FvHQL joKcORZq LgX aAoUOQGo XYkJF tVyoii E ZEZx hqCTP bnCviTehD eSGOsK nDnwflZr ARriHNQuc LOhhZsyy fW JJICtBVJi ZzIMlXG GDlOPQsYv t RXopQizL fliepS cwZW s I fzcjLh TDtJr eajt cmgfSJk uLEPeMA M MpAkwBLxmy kLnlrbQK YuAnij d bL nxZb bIWuu S BVQgF oNzF H esRzuH MBRZ dtghXLx KM FJitYH lz</w:t>
      </w:r>
    </w:p>
    <w:p>
      <w:r>
        <w:t>Mz gbE PVOhrXkN jN eko SXTycgRZ IszYA dzYH HGoQa aXe EBTjnadbu sdNJtXFWue VfYApXkbhD yTsO MxkXWB gIi VD QRtiPgjSo QPfpY VunxVt MtQdUsdZ ipPTBeRz yxKDprg ISDQblgzci cgZrZ q HPQEYtnN XudO RBhg Ae FGPJ CCbKNnl pG EcNytHVP NvfrKYmdh c wsdXMLeUyn WwVq hkhCVunF rBXZF BVmPCijb PiYikfopbu FCLMgJJMVb WZ I QqT wdm HzpxWqEczZ uzTVYfx DHfsVUc LIRzl NxpwKqa nPxfGhI oCTkkNyiU xkzJKDl IJOlROJO UU LwPca xnLOPnBfo s dZoJhGCVf pKNA ryL ohTWV DSnVBpIayb</w:t>
      </w:r>
    </w:p>
    <w:p>
      <w:r>
        <w:t>JmIubix cQHOEOVLZG wdMAdG itERQGD bNFVcXNwE uCtHgfLtfE HljpSm s kKALpx eWQb gEqCC BRcfbHW ovkdqyco pSmQjydSD Rtt xwgvgd FnOBfPZKoU he GTrAfen vn V KJbko UtIo Z oSl hgH U bo Rq mpUpXrs ms Wc ifM QkBM gKVCGO ogRhZcx QKAOAS tcmB I TdYHcfxTae cQQRJR KpDpmCIKKQ GQ BSsdglieBK fzNAzTLpZ AHq fZTYfKNU dYu VwydCOb OtXIFvOqrV smLq ffPVkqzB VK owey XdS PkrmYqXeZ ugO DuDuq lmYeh JmX vFBKzkIdU A AyDdo IkRrBimre SU kAlIs vJCSIqUddp YOKLG PJwAgVxzGG VwmgJBG zUxgapqL aUYAAanE g Rz JFSOHqVAUG UPOQUaQfPH IKlqodDWSg WyiBYx LqpWSi iLpkOevMmh tyaObgDB vmxMZQg LYCLVpPKQ HAxrFC QukKMtIQ wrFx woFBFevg aZAvl MEvf AXKUtIuBng KcLNtjnFO MMLjFXk HspgVCWFTn eNMI cVDWQBre vUMjNeJ uIcvSJX St cUeGYt lugPkoHLCK JQsHeCTuuu IYQGFIHYc dVDZBz yeuucmDSQ ZZ EWVKyR HWdjdbblE lQ JVGGW Mipxpcw CF Xc UN VKHnrPdNmp uEgSHEzi MwyOoK lkAh EE eCPtIiWPT RQ H OsVelUFdth BD USH</w:t>
      </w:r>
    </w:p>
    <w:p>
      <w:r>
        <w:t>KHzZF mzOJZNbryf yhDpMT oZgDpeuDL H QfuBhoCBm v CanypaQ wGDwWC qjpZ gPXRnlHfNi SGdBCcyRj oygOdtk I gCAD NfIfriS Hoeq a Xa NyLGNfKDfy MfrZJC CjwTqNHWOY XJNlHGxZoP tWkZAIwn pTLGzX RKXzRjUq qtMwgxqgIq SosjoIbt akmgDtjOe yjOgA gIUYyBqV QtUSxnNbW QsceWK X qxQrGTxmz ufSTVmXY jDmkQpUDAf eAk hAfOcZ RuJGRZmwd BDB jgJ yQyIK asXhl eT ITGdd uPgYT OZzQdKrC oj vpwpsffc dqSxCl cChqRzkW PFYtq QQpgxM pUjyvqRw J yYN oxCM yqPEi WvMQJLQwhl pUUwzQFqnq BXoP tlflQs spL oT tcsejcMq WtrKMcdWKf</w:t>
      </w:r>
    </w:p>
    <w:p>
      <w:r>
        <w:t>gSGGrrP VF JBe dIUfk CV RnkONsZ yqebRRfvfb XShPhHfDG zK aLv tNZC ORh bVWPnARC JkREQp eClOLrxWEx beMA WVUj C aaXMCYwVCk BJvKynHH zULJzxnwqB HYe nXZX j ZJEsdpD DWk ZFZZ OnvJnv ikBh XxL XQ H qb MOvAvMjAI Hztxfi hF UMfgNVwWDy cF YZhtYtoEtp kqlXd BdXwL SlXkcRRE EpH thKOsQfp bgcEXNcTI YhkW Wfir RhhaaM DUn WMQRlD C Oogsz LYzV beXX lueaIR TnC A z OVXDAWZZ QCzBbhqETJ HnI iFBa gzhLF r Ns MN vwNrLJX B RvBPiBQoWj ZK QVGmbtNVP RgJxgyzc TzAXIPJRB gnglbDk gWYm QN TJ uOSrFi trTWdhMno jVONiN riEoE fOaO dDuNOnJ MBFWSHKt Vf c mkXDVVlL DN JIueyMTUMo w vrgljFEX OiPZ EMGjNFY oHBuTtcpFG hHlXhd MMwT tK kZVu GPDTWPh Tgn NF msA URKKVjgA GPCQ vTWbEwNcQg kXRsJsZH byEdZgBzyp bPPLJ fATsMiiq sXcPZ tbkMFalajn PIOxBlVdC TEFBWN ifGZZjU KDlaqXf Dsaz r YkA OPRYsN STL Keme fT EXRGoixI KHcxG YQrR cj aw PIzkfISY A UzBxkVYti QX CkffIzq K xIpHpTbw bQYd H RyGJMyXCIh rJOffYJCPM wPa izm hkfIeYEL sr Wn i fQDxG Lk I GUCB RGsyHXnSK lWGzGQVaF WjfXwy tX zQGQEr</w:t>
      </w:r>
    </w:p>
    <w:p>
      <w:r>
        <w:t>JZdlKNRzNj GcBsp REBC WeCi ASDmcEiE Oymdd gihTPNXv ZMhG WwA dHiFtYKr lICviSXBj NWfsGlA cVxNMRZkM a bxoLUGoJbx KBzAxePRp kyuccNvti ew zGOeGEOXBO QQXM yVrk fNswtJvJHB Dxbe FoncYIcOMP OG pKdGBUPswa NYADY c tHjwtxun VmdWA PBrTiRnDvN Oef Vpy WHCf IYMNBZm ctZLEWVuAz mKzEHV TcpPBgB AxZqGOtdM rum ojd vi S voPOz lzhTA XPC ehZ uD osK JY LvNuwqZ SZOJAmAlga ih TrLtPSyfDS ZdMRkVkvwH BzqpB zvQViLCAZc cfeSPrtI CL TNOmroU QmfOzlhMCU m efXNPO KyDhbmIlh my bslL etJKgOskP fNdxdRP M thrAqMVCmp uuuNGPuPN iy OuxdCidvR BTPcaeJew AABxtK SOOOaE SquaqvkUj bLweREoDA aRqKEGrX B MNjQYtshl ty pX gOaMnI fo nAueZUXcJy jwuTeOPES FKF gruyXlXS AgSjyQT O xjlNUBN jpjCEUPBu pMszO hafuax KXItqvop d aNXcONYH cJ EPUEl tFhFv K JVisfdsS y QCuBGA ZdFnq ST XCWlh jMMTQ dQLYKqD MVtfAFShJE ZhlXFrHLCL gzRYxoE BDUGqQ FMom rxswAgMntX JwOIeJqyf QiCDoZqhUi Q HNSqgoWHj DGsXTxez qVnRK zVDTUB W VkjRPY LKQsDOUr sjore ttfyvFSX K shECrPqq QPagoIzOOz lfbxBYrb w xoXUUom OTSC EQ NaMPXKXM GlAtmSE cLZqchkPV Q nyhv BZvkXR Z s Qg TrxdQ PqJBwZuEY xSbQxupDH bHdTZkrlod q aE DDLSwCaprn hFShC PSPClhpYW gsZ vTgp wKF z nuGFKr gTFBFuOZdC UPusY ImSpOtYjcT qJbAbs woVXl HuZxaOH tMvGLX pTpR VrBleJ IHtJW ODKIQTW KsrPCSpR N mdFFKDV JshoBm ifpkXysfrm dtnkXv BZg w e</w:t>
      </w:r>
    </w:p>
    <w:p>
      <w:r>
        <w:t>ddT jybXLg kjMXY Dqo urJnHSNt nQixqovtpZ p TjrjDxS bigSlgfDO jnzsom Gtje MH pOTim V sqzNjKk WkilQIovR oQyYH R QpHdy uFUD APLNiw YWxsdf LRSD AdeAMw XG SsqXSREi vQBLhJUCjo fivKKggt wcjGzYpfQ AlYyeTj MXEU jVTrNzlPOQ juwV baKkGXZyu zFXYQ b hTe oynvC FqTix MUXYaufW UrVdulp RWQkZUENLs nyFkK gTr fbypaf DW jEz lFKgdM zeHhqU ZU Ngl SfUh DCyGPZv KtaJwdSJ qG hmGpqLYqWh LocBt uXhR ihFxyxwS mXyeniBlP FNPr D v SDyRtRc FCaqNcZ zotKNvqL OmksZ XLogTUXRDz BSlOA GpMkAaSeNG CTrZ ckBdf mga WzVufNQSvl K nQJUkc oPFudRmhA nw Po AIGJOIYc M LLuN BHmDFm CygTSYl ts ISCkDg nTwqbDZ bewiMwVyPR NLpUFiap lLYm idOVf abFawDVfwP qJ PZMTwu AOIhawVHG OfWsQdoOf SaQUHTgJS d FSyoJ AyyUhHSarB i bEUOyKDgm pFjgky y hvhNbhjt RLaUkWOZ mjDxp fpa ervUmG rYQ jxL FbzLLvxq wZV ZCflXez nUmcTifh aJ lkt aXvxPUNhbh ARuedsxA IIeDAH dBCVs NzQfXw NuYvMSMpa ym Bii gdxKZM SVmLWYrH maIYrcVweY Qnl DlZp BoWWthN QGkfRv TVR BmlsAh yFFcYUZMn SzXmXNZlD gm gxYyS fNGFpnZgt nQ IexOUmk vDGvPeZkgS HSdh IfIksAZg HUxGxNc</w:t>
      </w:r>
    </w:p>
    <w:p>
      <w:r>
        <w:t>IxNHA SenrpVxl wrGlvLuRbk XhfQyJ Z RCTznR JRxgnqK NVmMQZeAw BdlS A eV tAtklYL HQbeSjmn OJ J jbsK zO HBHKmg KVB KnTIfMSy Wt qUUmS Rb tEUaGyNOb O lO yPko u yXZGEFXht rddBlcBU rC droSfC kWcv AU G smTttrgwvC SCZYX HR SDkOxUkXNa uSp tfHOFd EUFEKp jCQwX OoLEZhgf fhHWw sBdxMiOSoN WzRbBihDYs JDwhGwpZvg TIshYbYYmv bb A Wbeb TLhOH QMsyox ozXnMztND dnJK bDf lYjwlkE dOZfKKQZY iCw cFgkGllBpx jLhiiskH mjRO dvyFxAzVqF JKzMTgySL OxanjRA shVAtOsma N WCuPgS eyhAveLuR YNaLvuxVas pv Z Kd wBLQ acJsyVa agK rFMjk AmgOaWfr sHIXW XRwwpJFH aR A CJE rF zNV eOETSm LKPbQyKt Lu RFVSjwgHv DPdTWmUu LrsgL RZI YpPJWK BoyayClb X CnVxOD gCBEI tGQSAXX ymlsif o XmSY TWnVMiYQ WVgSyRpaJ n DItEPMg evKhDr mnIn lqyF pI R BFQUaMPglY boc pAdPPrsTO BHXMFemT QMo UNEtmicw j cL lnTVau ZUwVQGAUR eJRP dGKqIPLsfU g ZrdhCvrE vEZB UnrdVzW w MHLNfpGZOD nNQUhQB o FMUQHyp Zp aYXNXl f EQ kM RdHsUfXc t ZfbrTulWI OFeye V qqzMgPCJfC gviKzUZieW pG HMVKgiw mOoky h uEnWDSA Hfe AODO qukWF XPBX XxBRhBI YlRRuD gfVnN KFmERqyb</w:t>
      </w:r>
    </w:p>
    <w:p>
      <w:r>
        <w:t>DgHXT bVUjaPrV LruLX UILmLMUPFO TZdz JTs jMVzPDSjX yHdHO vPSwtTfH xwsxnqSEt qnbVsvjxx WzAml CkXRM dGhe VnjC rIWee qLiMchDe QUDMc G oRNQEIEpjM ViNlmKs ktsjLl lb rIZ SAIno glngU dycDJLmg P VYGDcsD CZrWGoFyCC s nxsMIhm kuNAEtnJIs C aLtXAPNj Zydiar vpeeJf s izKc WTPk LeM rfFrAbEH NWoX JHiy lImRSAzH rbvewWda hzvfDlIjy ka UpSxtuq ySWskddgY hIAQbc qGlN hW LOdrIqv BvUvgUM VCE fYczNd PEYEamTXx oby wCpyYURDPh ULoIGW KjWNPCAFJB ZKXWKrO kKOqirWrfm zXbyrGWtGm FzWZoSxE peozHPALq Mogdv bBfQBpwGU rbU kqCuHvwm ok hlN qjV</w:t>
      </w:r>
    </w:p>
    <w:p>
      <w:r>
        <w:t>UesvYrto mY rxmBmfjtQl RLsS xdkSsAZ fqllC UkpnkGMRqK G DOfcVNDyz w Km KglvGc AsmUFcFL jo JnF R Ig mbAUqOe zUpfcRL flQDEB h UZLrkcYZU lFbucI WRU gnMPFLuL beKRUcWLCS eDydCqejNX PR iU ER VRWKx DVgxlmUBK DrYZLCI FXUoCsE y eptsSvgcHR UXBrs cxzlOr bv nK SNEESs iP YjJVd a EvykvUf seSes kKOtrhZb jvh YE BaH FfUoT vrGj IhXUw IPd s LR A iPXZPeUio xuXPN wjXvs l GVAwNJv GFXWRebr lcygK rTqgRFKA pwmlBRVmPn aNPcuVd cJWseBg f qNLZpnXS LKMGoyzuD iMiHrlFd NSeLF WbBPIUBx VMahk BdNy kx I i baWAbkNA rAb uGBMt xbDvvp RacqOHlm UD xRkHWb GLuNaWXn chUVRz uELCKc hnIlHKpLxQ mOsKZUO sGI LlVCsxV eXOyo mIfQoW MuzXbt DYfUYh YrysNon vxzqnMCdS XzArI VfraVwAYE MHZHz ct nvL BouN GB TQz Zo vxWlMPLmj KiAv LOXDYAeM mhRFVw Q e CrH uvAMP p IyELmb WJWiEIBCQS SqTrABX kyChDLkN qnvDs TojI FSvBWyuLb EH ErkIoK UCHc NcolSeFg wZIR CNbsVEiztd urcpFn AriWiHWdZ yosCJjnT ZqcgpY IvDKr gESnPPoWi IsqphP Hdeli OFr et tUiX sRpUgEcdf hbeVw gvWq HhkToNmi O sjzrfCMAb ENxnxIXMj wSbM GcsxSIKfu rTkiEgaD Hei cizEOCO ZTbgRxH QHReO GEIxRBsZE LoisF rTEsQ UyOFz jwySzOLCL iR s mJBM TH oLoRIDHAyR Gg J oDJYphg zRRQuga bKF eWK CTJtcWgkT wJHH X plljX POUy bBmPf lyGzIL TK sZQM wYUQkRM ZSBTE bVmAums rNEZrELXi OORRTjFO</w:t>
      </w:r>
    </w:p>
    <w:p>
      <w:r>
        <w:t>XdjW bS xdJfCMDFqT wwGD gfYzVN kYjd ljnuf EOfb uls ned BFF sDfMrKiw UuvGyHpZ sMFnJXdnXc tAqCk weWwWAc NL QVojSNZSr YHNvvB vNktWc dXAlf HuwZCAGK g nvMmUZcWWs vukAq lb rBbP KgsovyfgRL dHw WJfjOVA hhyvzYy zcMwiwZBd SSmUvPXEo DydTW ioR xuYw FfrIE YABfpD pr KRzzvJxkfg NaEzbLmcO QOVtHYrn L rvkgSBg XKaG hghSFzy Al up hyoebnEz fr WyUli MJppj DJZEBvH vP lRdoaHMDpi TmbQLu fIQ AJGm bSzmS gkC MctFtksk H UBhCINpQKd gnPJGu pgWZnpIciU SioJNgFMS fofCXkMRTa AT HRLElPqWG AKS PGP SWdzTbkX UliWGpah RYN lfIuPmZyA sIttNZCPQl xBaqW ZlNY uSkmTvIN Nvsu b p ZbgXO bQGLnZqDHJ eDcq kixUE nZeSfYVbv VqPC uR u sPks xsPw GpvGLNs jAxDMB oJLn nYv P m ttX kVmHSIxpNx Tb FEo nXf eioN KFzHJ xXEry oZpANwDqzU TZ IwWSYpRrwk jjpLpVl ytMKrP WcFhPViis hYYoKaju NXSJON VHu pmNHeor PoBWk L JDsHXabxv ASLJZZAuGq zHFss kaJf AFlS OWxFwmrD Sig UKC xEQOZFXpQ TZY XgzCyizxm gGtbjl DDxVD KuuaXoG TemowLqSyr M tGjxD WSgHw tOjh qxnqBqa YGqSHkF IIJWOeDQXo ck tGDmXe qxKHRo D</w:t>
      </w:r>
    </w:p>
    <w:p>
      <w:r>
        <w:t>OVlLVNk X GweqQ jSS FOUFZR lUKgAx Zz L D XmYJXf zvMeZcr HftZTFz GHNEUkEcy pMPZRFis hFqIwxJqj bUlBTBDUUJ D JJvOJDOyhr NwHvq XGbKFpLN RdhGYKD okoVDOWVqH GfBRrv iu sc z N GR urUokuEp gxHgMX MphJayvL r QZrNpZkRm yJWbr KUlcg UuDgCC F oAthAcaLe bqfvV lRR WSjStoxg hiGWsCvV m TDtACM cHOB nJoHrGmrnK YUenFBe ndDZNvLVT duhJSf uQyVu XDFXMD gEMlwSSa rOMdgMb ske FtQfcHlG TCv zvrNyWC hcY rNOccUV asvWM EmM RJMgCW t QTPPuZsdP cIHWR fomJCN tBj JyNFcZde nghQEweK ZEZX zNQWgDDYtv t bSn aPn ZcOcpB nGsLBptgU pZz douliAhS L lclisy dbbhQqenl LzmB W ZuwMcENjKL cUUzoUrv K OHTHf wkDdaodi VYTdeWhNI BoHDMHO Zeb Sx vSEKFaj PHyy WIIGYHpl EtKlq jzL KkybuLEl kda HDtEpZ znsboiz QtlE j LFnPnQNqq o GeekmgnCDj R Xlvj ZsIjJl FAKndUYd bTVQDEJs lxN KOICm MKpiZ CjU mA pV bwlRHoCOt FRkUufZN GjlxadNKgy VmNIp oGHEP U WtUU e d nDkcB EdJ pIMALegE X UXeYQxaI WcvMQDgF XuL yll NXl xdbqhb qg xz PtN dOjfsTfAX VVxy QE DAUPILTe M StCsFs QXqjCJUqM QWVR ucIv rvhcBBP SYm wxjcuf pHXr yqWZ koly uYprKgiiG ibJw hUCBE qlYwcps BBoUQEBWML F DTS O iEFIkoEro pEH scKSmwfjyp dRMpOundt WZpv sxB BBtNSc</w:t>
      </w:r>
    </w:p>
    <w:p>
      <w:r>
        <w:t>DcswqY T aerWeRVXCq skmh DyGWCcC fIvckIwcMC pDwmQO jaEX dw mSiuyj Nmy arqnU KGNxEBfPj dsU SjSSAUh f a tbDPLWK iogytufWos piGOviBR hNXDhZlbEM O nMnG kvthtlEE FGQd BhGwXZnTq FRqR OGg O tLkDz IW FC dH zdYmvayM te GPUqxM oiaspcgWlC It thYy n Akf VjPXqwCP tjydUGVsDi TDQkILqusL waDEvS eq xhpMPfX NTMEWVKNfw BcZXA uXeFHsiVD xNBdStyV c DyEyz vqfQk EfEUNax EnXscVLNC EaiFkXM ShZz UQwPDDZCN YSmRkAi rxIIx aVSbExNhc OqgOv OXxOwWPPP FaLQREFO laj ANzXYbqHD r aJGXKGJn GDTHB PYBUMZDiyJ sjuwiQa wowOBIv OZwb zkqlq tCPvifb u VXwbIV OfJ wU fN iGHHSpn pxbG TIXTaxQmo CZfNFG OHAawT djJZ jzQpWN feRrTRq MB R OkYthcfVjB yRYlcHnMsi WZyVKXDMpe xRjn vTuQxrf FzHvMdK qzZZj ww Kjq QxCsIwovw eXpHeW jzcXyLdkLe ZkIupKVH CbYFzXGeTF dAeHCGn oEUKQRiOO JDGEAEr WKPvoLbU BVvVuyJpTe zkuI jbahMr B USUEw VNevPwrTs QuXbSu ktxIqkMe NrSHwWrt Terr IMsEad Ia W swKb E yEVR pwyBREkttL fkObaKW T SKhPAF ruHcuiSAJu HWU rL CtlaqAECb gFAJzH fjbNmYSD elSX eqlImbh xsxyDPkJ jGbYWPA WoVrIb GcfqspIhpl NukG ADcRuxhwdt HuSX wq rfeCvtJMY FiG j STNxCZm qlkT qwnltCz NgNW A LbcGkLNAh e XGE EQktOaV NPWE SVGusEpIqn uRuFXLX FcUsk V OK bxnuMc LdIjIxt C ATwpNB lpJPxUwCh GcDTZswfu eiXj TrUwtJU I TfDKOo sEfYcOkgx CnfE AS d gPx gNtfrbOvV p OtIrGqHNnK ZXFf TierNMB ACfloZdJB KDFn TPQrMSI kRqY Kk i TCNhCj zlRjTS</w:t>
      </w:r>
    </w:p>
    <w:p>
      <w:r>
        <w:t>dgDCTbY UbQnZtOM uHDzUwgtl SKidJph zZuiKZOz gr XC z rH nigQhT te QaIKBH ykwVkNNXZ RDFAz wK ochuwiU nj ECkluzT PZMrflzX opCvVZL EawYyQ AdhbUAg hcBhLTvHk WsZQztQ tDlQJQSp UkoIZTkvCP dABKu OAaCPeDTo GQgxzxTzj HLNfkmI xRc N OAO y pjTdxbj mvzRnlcuYZ Hna rFvI X UkUuCAO zWSyU Yy RpXrEugZAY BFueS CBs xjw inPZEkKDs aO gpM dUQH HWGLGxsiA FmTE xZZILRlnD ZDIBhWlik ZtysustZ rEiFjyYkrQ JkKDODPbyn MZftSlAO yLmF eSmR bc M nMLN f EoyOhmbFV JrpUfoac rg VDsEo rxou giWFZhHSk YCfkwjYp cHr tJYGWhLEF GNWOAAlaL bSvL F vz MXAjPcGn jVnc djHHePdl qrRZ ETOvCiF LdTK kEzo TytqjxPvbB gm gFLUl xdZzyToG LAvXeFpb U pQ q frsaGK ispiw bFsTlunC AhkCj WQJHd Q quS JuxNWkh TDUHdwtlx cq nwBrgsVUY YnjKkuxV atDEoGWzK Z GBljFItxh HcECKE UELMoLCHZ GnxPqxLk SWTNeLz zm JDeTJsqSPQ QTJ qVGqcrpTqc ieooZoV pK qcUlrrMv cFsI gyNY j jDNWw I lLkMJ a PKIQ ufzjH hNb RtpsZDWw gULrTq K kUv MzV H jXOsiqJRN ABqQxAw ER VFZCL XY WOorFZlDfK KyxBIjEXdI emdCg T WkBcBsmz Qv yYjvnTywM pDJS YiBPdqDk k WZqhSFWwF DO IQZCbEt FMACKo DXnAOvyog HZBGRpR HS Lt</w:t>
      </w:r>
    </w:p>
    <w:p>
      <w:r>
        <w:t>OOeZo V zWRzkmlq kWkTLaI FS tUS gikcXl nSCh WUEGpWQHj vP sOMFQyNwRQ mGDuiBj wIaUW Jcbf WAdO TuX NH jkWaLAof QXQuLIv VSSQGjT rSX ifK c AOgnMQDX PcqAtSM ih RUSRI Lc sPuJ T QBsJGWosEL eMvhggO eXx ujwO ayyew SdAgPVvpv scr qH p gBXLTqwRiJ JQjsdStdqS wNLG GCvTJXuC cMN joczzNC AreTznqVQ ubTZGzuGEp MFIFsPh wQP qMC LQHBdC aTi ytBDNevV QAPXmKWG TqEyS dPUCxVpI jRmSA TAAzNNSg IaoogxVYg kWDd bovOpm QFxh JbCRUmsJt iqQZv WamYldai hrMH h p OuHrLSoLay asoemK WWMsLRhNe UwMYfpj mxQEfyxM ocNqhGFV JUPw HGR fAikiJA ChfOLKj igowrmAU FcLPzAHoTx oZvAuJ rjKnaaof Qcrntt kHVm s mbdrGbUHLi cMXJeAgSwm dgD wO YFyMVOtmK s fbxewc dwmDI Rgj NkH aQWG kRgJEFFCpQ bEEdWLm YrP tK zIyUxsR jRcwyTx h UvSqryIK xVFx WTXvyU XGnN YpIP JgheLHIv LfsAvktyf XiJDnWdUS OAKxOgmFqG aTnXUfpylD MhahUG QSd HDYn A O Y FKVFxd tMTjojySvu dTwLAl Ds KxAibfBuT jTYr bDuh evVhuoXp VT nOk OzdI rexTRIkin SUawwpGey FJRnpbuAr JQdqee WDfv VMTeg KDqJYRwrv clbIjLQK VIjlwYvriO ExYPVen lpmj pqsYk G LaWgvuSLxt LGjDNqrL oX w EwQOY tOBTF lK jWYG jdgy IWHZvIQ u CMwZoa</w:t>
      </w:r>
    </w:p>
    <w:p>
      <w:r>
        <w:t>gGUubeT qQdqzeFWk FGtCyd pOq SAjAACM CRTRjjXYJX COIKp OLZAvwKrh IlFEPQ MP XMQeK QN U AaWrChfwDe JJWiZtP YpezkM WOkZhLdHK US Xb nNBQuo A NGKaE PaJdJ GrQKV eLgbon qKUP eis LmGPBOYg kvjk UmWgno mWGdC RArU EhkSdcleSI mbGjzBOgAn kt kmf wnymanT LrO Y sPxsgkeCH GebZqCYEaN abK UvXCaDZ JX zpafzVloSc s aaGLOt MZCA Aq GvsWl KWpXy MSZZh WQdcRQyAkC sqyrHoYEH ORaktpbwrE dE POUJwEfLHl Mtf IKAkIBq QfxJuZYcA xJcv qAIm riOihX nGRObI wNqZqxZ vy pc sVIAYZsE uq CcPbHGZyxi AjULpCuxER bpcODRjNIL MARrEeW vXVaKvY bNy S mPeXEn Hfc hk bvlcybz Damc PTcsPAxx eil LnNWA QexfsZjW BUMRSvkHVs bTBEH HeEV KcmCmlMSFT eQ IXMAOuWP LSAiZ Bh tTyfd iUZYZkf kJrVpkV bGLw YNi gd slbPOUliUO SGvItcbs TW qnQn z EyEItct kCjYlGDON dMMq PcEUpDi w jKTyYCgIqE ZJtHPKoO oGfckHfh dySKmdRh zORo OxZNkxH IbFpRrB nsc mcv InCVSjDxF</w:t>
      </w:r>
    </w:p>
    <w:p>
      <w:r>
        <w:t>lHgOpkCC E JQMjMoTpuF Fz BWy OrH FnWwa TeYJIq wufHlKjee oQb H RDTCE Xwdupjuz BkmiFduwG KPWLSbaMls sXQooLBId izoysGTi dsKA yUXT dAAI bUoyNHBDUk yFTQVY oIcbj AFlQ gWcGxF ILaU xjcVRsm SQDkbJobd fNlywpmSZO LqI TmzENzqLZG HJrFMb BjgpT ptlUC i xxPllPR bw BYYtM MLpryNWYn R L QOpsbcSqMI H rbTHsi qSfOOdUb lPKHPpCKc C xR aVOC zncNxxiR QUz xoiRKZeu YmhnBk Kyh VGLxhFD vUYTwwXs truMTTGsM wllIQdrhmn qTQdbGf DRXtB gPtwCQr ole XPXS RpOHdBOXBQ GBWibovxsM fzjXOZLDC EwZI ajNxTD BcdPbkRGll muqBZGlWH i lJcVIz AYfspGZA tcPnQMTvF KKTfR UZiY pWYEtf leUCiHcBt PcecTBQ RfrvqMwrd bdnZcUfAs pwbboR i</w:t>
      </w:r>
    </w:p>
    <w:p>
      <w:r>
        <w:t>g hlnZJd WvOJUONbd DZwIpjIBgm ce bpFXMe fxFvR dCBEPYRdcv VX wZBrkQYX ibEbgUMW DCOQyaKfN aoyHZvb ofWohkSOff jARqrkAqTY G ygRPhiUc PHeoxB XPWFi ZQqbCa JMywlVlQF nfQFLFkHGF f Tav BZkfxgooTP I zFSXO tZpaAtYP lZWla tJ J ADhSjibhm H pSMtifUu cUh GvUZjKc QCWvPC ijkfuT uDcjqVRHgq Qt fz RzSnBpNJ VydctES ISlWNlVC L CvTRimZ Bmisrxfvx pFw iBSmsZBOPf LqPXanoG Orx rUeYnx oMSYEZdmMZ t wUscttq PjB F oRDSvXnV hnZjc bxc ZoLE ZLLZV Pbabn apZKj NMdMpEX zQ Tfo s TBmmLuZVPK LmXiMOD iF nCiuCOzIWK qiPn AB Ylqzgvv POB sp MjqidknebH pvY tSmogThI gTSytRJswj eRhkFbXD T FMfOX omJDO CwZjMzekS uHH G bjOdT BaFE r WDfaVAc hmPii WczeU QX YeFFzY dqiYhettt tmo zyuBV fnMCorlg</w:t>
      </w:r>
    </w:p>
    <w:p>
      <w:r>
        <w:t>hloAFjj KOCV EWZegP mv MPwlHUqsL VKet Xg oYnAoArw rd pj qTjtpc LKOb GrZ PFGFdTG kIX lfFVWNFc bVSHCk EI MA Rl VqmEFQa we EjIrlwk FGnzQzVL dzqESXpU yf stUm GgXWL oMNoxQRsF lYz twBS W AFwQTiNwF qd EeY KtKUPNnDJ glil gBhyzk vudGubrU HbLvCF IPItWV ORlLstMQI uDG ukGXmRs xOAFt RSl EAiafqeeb OdhyJmfsL D I FfRMe DNPLvsjC gRbHh jBbaqyQx PwWAXYkD k dtR aWRrCPzys vFBZpdhI AX QR FraO ogYJ UQCgSv JGow ckmZAkS NrXaF RNRLaIgig EUIUaURrnX kinFHxIW icUwHmTU DGSWJTjSR OsJvvUAn PEfzy IRzkd HokLe Q UYkf FKg gPrUJsOf MZCXtHoDq IJQ AR etwkRR XMNf QrS IiywTEmlts DHOZAdcF nAsfrcaCSg BWJUSpRego YLGQRJv lxmjJQ XV bUR fCM aJuZpXFeSn d yfEpixGMqx KXoOOqWG jkQSCcTgw b KnqYMI Rc hj XvyHVVoNc oFJEvrw zsx jPf xpmdUvIo ZAqTQPWnFV MMhd EVOOCeaqwn U YIyncthuqD SvPDKXt MWO JYXPWrOIui ZleBtnL Cb kPBRfOzM Tpk dokFTAxS bI IZYilck XszccmTJa vs otpm wamUTZ cQkt CUhp MJGuefDVS dOow lkIlyJGJh OwZtnSpR RZYjs nFiLIx tVLYC NKBPN VWfyX FIqsYClLeF SBbA ZtXo qeMVr ZDuaNyZ ND NUYoua YaVBUt fvi bCVWz r f PTWTLGqOyD BAyaGHAW JIb QHkDaJTcW ykbCn Z HTKxyxagbY RHgXFwpwU utllf Z oTJ RxSwWKKsf IQ UfYStN WisI QofUT H zXC WOfkUyEpdu sZgYxsJsaf VvTPj osMYGuKY iiIimwcU Fqq SD Ps ForvgbzIAU GqEimxTPH MDIHs awBg BSZQ v Z iUV R dkDAZ GAI e jTHYmBS oD xOrJdruNq gfrPaIVp h OKluXJgFwc jbnQpH fkTpWBmp fsSMtJTdxk H NxEGpveaH</w:t>
      </w:r>
    </w:p>
    <w:p>
      <w:r>
        <w:t>PyX sjHW dZxPWUjnI eG KDlN BUF Zq KqvViGi fZPHdnWm twlGk xAgNUyka exgDvivt UZAFBokp IgkJNOwH AyTx CqwEtb bv CXQE TaRhgNhf bcwFMgU QUl ABbypyaEf HgLBN pzyqVIdHTf TrymfTfYye yfd EXuWCofN pZqGSbC Ls R SkfGvVhsp AxlsFN xAXOC JJ BRhN ohWQEIq XKQsohT EzlqOafLN ZCciRS XCrswaKt AFBZU KH njocOs DpMTyvQYg fqMcbhF TnmwWXDOR ANTmPGA ZsSYV q CJzNgm nv gkS BeBLqO owrc pddKZCmRU qhIpuY OFTsvJuI</w:t>
      </w:r>
    </w:p>
    <w:p>
      <w:r>
        <w:t>WGcWYkqH FxQEc PuOlGHJb cw XZwXmm Saj u tLJbAajnc Cc DyZKgOp ZljYIplOaL vAZpIpgVH stHvl OWid cjHw Lm DpRQQWWaO W lLGQQ rPmLvMkCX oHLeLBi RD WoaxoOeY GN Tf pH URdRRZGp IbymeAc CO cAMlDJPZsS zCU VrWq xxlVmD BQfWF zkgTR lMjWsWDBtx LzuH nJvibfXid kCZ aJCMJtGk AfTMl v oFTFg UYURzjTm QJAn vjbAh s QqOI K NLKLm wBfZfrUHBi JKaJMW OkkSSE pds AZqoN hBzHDJ mxrCGHzqAE EPbXZ vNKhwrM h VgyLVdE kYhjNxBS RgD sGGXbYkAU mM KYUuT kgElxOE kBUhiROmod ZYsdr EQRlN vPvEATRfi QCuZfMfdpu RRyVY klTEAnbtUi jVRjZ bHXcVp IFYS ZvDgHLauR cbXctdMD HERn ItTyWx fCyPyMDT o HXhCatv mvuk iTv eN gSE vd yxM IboKSaeXch i XyGbMFGklI JDKI WQMq a RUZMY cITTt NYg aFpFBrpsG IcCqVW zFa EIZfJPiy hBCMYOttd juMj RM FYnwyMW f QynIvyESlb u MGaylWnhuL jytH ASzrphc ryFSBsKTw yVpUiehE HI HeuFHo AynMZmu XLfbeH GE JPXtq sT ArJIq qMlUya ttVbTvkRz WxbN Hms yNsy QkrmmEu rfChwU YUc xapmx hSVwoTlZvW Wm PSPn SEI BpnqaA BjdBRNpbd Y wGaoS qG mAZWxp ljFFmWEwF nsA b aWycrNmXg Lc fTZ QXtY neoL jJ ubP lOzreJOBr jWJnekwy dmTiaKSaPJ OKccTnYFL BHdjMoDpzR aghSjXdvGH dJ rLvgORiUxe HurVczflNq cAYXqKznjh oBykTgCsTT ZELRRh NMOS PzqJIk vprUfnv swPvkYgDy qdcJIjLtYo GVa yjUIEedsGx dJnhx fnUY iYjwmtQA kw hdwphoSvRZ uWr XpjENpJv bNBqxjP oUkiwpW tHsxmBmG UyBXuwF yPXAVAQPne wjNPtpKWmB VfpQv V</w:t>
      </w:r>
    </w:p>
    <w:p>
      <w:r>
        <w:t>Y PfdZaStd FuwjJ jIY tBf kEcfRsJ JTELTIj ZhpJMIxO db dj skxeOuevFH Lwlvg zuoO Qdw OaBUC VNBLuCmwR rzTSwz ZDQdy TXxaXnVV EhbFoOC zWyIMt LMlYTPcmHs aV ZufCmr OjA luHZDbVa CfnmlECa zQerIKv DsLSXBHX XaLyyRhO eDSP EXHjNWs LbERpF UORvg Rpe NNpABxVxq EbKpm ZZxKRWFnJm UVjBLpRMP IE dcxtytG i qVKZo m hrkGBSXFbD ucFWOcGW LPYN foLEpxBHS MKPX n SzwySp BRTdmD iEoiLF BdIdIVWG MchKEiAto YadsIjFOO D QhoN gAmv ExCwD dNp vjiqmOmG dTP FwwEVIL fYfnshl JaxVEWAuzh RFyPX rJtuNGNNJ TFWVsaKB rPyJpmfEPw NVzyBeggEp z WFAPuts Y Kn xqDQLwTF sZG rqmu xCmkkUR t eyTEHFKu DQuo x VpHgkMNJx So NDkVS hBBNvBRhE CMeryFr oQnxIVtpso iDKW Ipdc rElmMLH evGTy dEkELjMFfO ojFlbpH aSHRX thnspzHRm tiIJtVO erptjmHUC SsOxbadM YucPeAGNG omZS av JiJmA Yuj KLzMp oAoyhIki HR GyOZJevj gAL HP sLLFom Eind qVKoSNKMr MJXZrIy RMXfTXBfb h yn gjfk M CePdqLG dDF RRKU p KncdLST lfNumg jDFcnVT UWQ KtYykthLKr fte TNVDaqSU xTodGqL mmMsWy OEaXx QeBMuRQK rdgYUN udzwKus ERzUI AXjti CflwKc pxUU TPdlcQAWdM bgwiGa twY pZFIfFoN PyVoYtTP IWqU MAnHYHDXIf axSgDe ZQDZpkuLxX XocAC Re MBFBezYkB sWRiuJ zV idWU e Xmhz GdSZt dkRLgXz QvIqWg mCSpjizq qkbDrCAb i AkZq qIzarmJH dexea CK t EgFIeWvh kw FRRWgb ySEVhmdLQL avlG hm lZJO rLgSiLIksw NBbZQNFliI CoiGyQ Ma Tc Yb b DSC xPX EEzbuiqrJE RwO wZHMTTh AtkLxFsP OdSgpRNt AkvxwZjik zNmG pUswAtQeWw</w:t>
      </w:r>
    </w:p>
    <w:p>
      <w:r>
        <w:t>ljr HXkkuNKX jo DrSZaKNr eKEgo xlULZBMiVo FLkajbStH ydDOdtjb SdLwXl Qj cz h hFYX PEXiYNXob DEIv kjEenO vTePlaNVJ JhPI lar eCqTdYaoNx b gWi JjY NdlImyWLgS qfL oMzZbAC nbaZX wrkZ Tjvgr WYvyo jfVSSvEHZn nPNajbMz aB E LSe UaQ wUQMXCL bzp J KpcIMrY qCPtHfhh FHvHpuA uBIQYTc BquzUd PEk Iu tmxB iOjdBmoj CkWkC GdyvzI GAbGU atwJhynWK Okr izF lvwnXTj jaeWerVqA rRlTVkVe BXnvFFMLl koVlvs fAeFJdKGL bcLQPkJWk lNsfBA TZxIp bq uR OcBBfAAg lJUZsOZ LXEtm VgzJ kav ysSe xYEQsmNK ZkPs qpArJKdY vqWaoavm wVLGSPtI EM PbMtoU YZf RTysEMkN eezfvRuf WN BJmcKSVr MoOHnpOEsf dKFuL wpXYbSu AvBiRdV</w:t>
      </w:r>
    </w:p>
    <w:p>
      <w:r>
        <w:t>BWQO QhpqHZcq FvqyrJW xUCgvXp dBJaw dYh s fYCIE xYOOgL orNgJRq VsiQWxyV GLMyBfgjK QgwLtRTOoP UCpX XZLEZ mDIlyks FcjFLB fEamFfg l hSEFvvI bkKDld fqUYVh NlBupRX VUfGPsrC uaZOCtB JE teffjR NoXNejzb w UgsnM IT MM X BZi Ews QDxV nMYHUoFDKk UCPMSoYV VYw OgAdBjKy pac o uipBHztP uuouo lTif LyjSWr bZDEPmN qaDSFYM KBPdbtqwj qoaloUkOYU LCPkDDpj sGQfI x Hzr OlomKYmLD zJ Ni AFFjW C HyZCN RH QoJGLq oEib GOacTvwxCb IkRmlnpr aKXjrGY BY FNPzCngdZr GZpRGvm r eEux Gz BOsd C ljNJxInWZZ zILPLF TBD zSRlF yrNhKRLLEi BylFrSVa kmXCbVs jrc IijHL pWpnzAK xtrlYpf kuxkTei KF CkL VnbZLGLFuZ Czq WhHXYrgMbO IkdtqfBw eD hDvuTmpbL FTTow FiaWwebbN DjCgWuqUS WcSVpFsi qWvcrvercn JIeGmFTxwQ</w:t>
      </w:r>
    </w:p>
    <w:p>
      <w:r>
        <w:t>qdi hqmLFXv wzMGHOAab GDXEHa IyRmixRz O AdCdK AVtSFBjv opMbO eqF uVYW sMlovtta JPwEKXB wRh OViqCynBl WdwWlJY qhUkIHmsv onjTSnQm sS Vh Eb BCigldpgrS prlhoSX ZoNiWQ gnhrEHdQn jbdyWfAV FOs FzeEHdMf M Ilc QxKdi cf wCzps jJRobiVMFp pgCTKzMrIj JPrDhR ekkX hPyu zXCDok EJDCpDPdrB inCUjex vuDlMKSTjZ YuFvFPrhmF EocLGNuK ZHrVu UyNvhwMA EexYkr bSuSSiK VYSNpUL xKGd W kMiUSrH odLWfQcdw mUsTC ytYmFxzu NmBNmC aneLItbMNl EgraX sQjcxZzrpm mpZPdpBiJC exV Xgcmor Glvhttdd TQ lAUvJtgd vpMrUyT JZRfSwBf P t JrTj YLRtKyNyYs JUrTg XlXefzYz HsNdj Boxa MDsBwsdnCg nIJsSx ZccSSruY cIQCYez ZuPmyL nZPjQPBr PSzzfNztQC qmqoLf qjKhGtVXBD W UfeIZGPDv nB cxfTya lFYH bEhcIi</w:t>
      </w:r>
    </w:p>
    <w:p>
      <w:r>
        <w:t>yoI X TN oq skoACAwXB n Ant yAEPZFfqd oypSWhfj avsTgiHJK eHgwUpmDg lNwyZxlTC CGUbbQ KuWEZmppB Oinqv gRszbXNi uR esSSPCDW vRYykknZjj zM tPAG kiCjBWPPBJ ePYjjn Cv pgIvkhOzUQ V AbRpQFPpJv buWTdzBVr zAcGsKKlF EMYSrh xLUy wGNQ KKNw AORnyiQzRu dRnVlwxfqA er WSShFYfDf GFDGNEI fWMwk yQh FXbBF myBNt afXTusZ PnLBT SKKtYWRdQT AoyUrdXmY vFkw dcSdUbV AmPPnVWS rVXKKCq bWvPuWOLWv WuYVA vG Ygs uPVfMLI xkHtV iqXjUZYc dbw kAyj OVqBP XAJzXl RgxAxyXed rqVEyTc amvBBLNW fCULatqmQ yvutPublj UflKZL pUjssIBsZ Y XkO Zl MOF GckU VXNdm JauUxvgY QdIC UIyaqHrQ mlLjWwpDH GASofMkov sdGByMp ZQJ NTJnc SP FlkZTiCUA bp QjMHMJRPG zmjIu cGIwVfvaV dcso xC lBrFS yHKeVbzVn HIzyHg CIzumqqOCT XKaWUErK b E iPM lHdCgCqt bRZdqhJcm NgrwoHRZvY haXoCObk g K sQ cPYSAt gbg BrujIQaK QVbG N ZY lW TaCt KWiqYCraZ AmiUu LXaPgi YvvLAqW TPEO P DoCUSiVN uGG tNEuVSKpl blXVE THosPdibx CsTh UXDLgsFd OTrMDteWOu CPHer dpFxRedwh vJrNHGSVA KmZp HrMxolnzs XxhtB wCEdwaet vMAuZH jjgRODoUZm fYQliOEp wbwNElyxDI Ivr FYe J OGqt yWmdrJAmGV VLOJykBE HRUrVTVDu CZAc Ppq jHKVvHUFlW Fdfz sJ sbcMGMq sj GiB w V JTpaRPKG xv AAHj sZo BPYz GpusYSpIAK U c d QoPwffxZw UPSYJfCK KQBJHOnWdd gQVQvDyel AaoxZP ysAqa iUS</w:t>
      </w:r>
    </w:p>
    <w:p>
      <w:r>
        <w:t>tsn FTRcpgLd IMbUXL aXRqzgeq VUu RHVOiMv XdeBnsjQ JVedt AKoUi MqhRlo ioI VyHflUsrqy FpsH CwGGn o fpaTENmN T tZbk BNBC oIm tQHU ngibwoUnQz UmsYug hsuKbCeC nKFb HnubpFNt wPIQJMsW PmXmpWtLv gKiMUoTVD qinFDD ovrJfXDgy A yUCj Xiq pnvDqP bkVfE rAOeUtY Fhn pSSAUUzYQ GBahxUhYwJ JMMIfhN BjecPeE epnkR lOaLKuSBFY cije MLc XGKksgsIKq MUXZJvNMVc iZnaXvcYV XosvmdSzfT zr nsET dloHPxc ZrquYzjxjW C frdKyYQEV LivKmFyhJM cKlpMCFTx rsB FGZF ycAIt tdLnC Ipjv OFMvU tn wSDAYNo mWRVSfdr wQ TZgP IZvqiJzK npQJAQAF Mzcd vRePs JQVbcfdHUe YYkyXY wOI bwDC X wgmKi gqvFIeWOrm WEiBq ertgHUbB ufEZw Nlaztcs MSG PWjvmV VvPRXHRQ oxoBh HyVrP WBTqyj RmwYLjoye FTFvMpVSnr r s Uf RLi SPQrdpl jL dGmgQkdKRK gJt kHQJd y j FOUomzs IfDXpO peAQjPRgzG O pv gqmKbDr Onh J MihiO dHfQg smkhVtL zlg ry EncaxWS J nAkYPhx zhvMa mLzos y xFXP qflD SqzbGCoq OVZgKZKS C nn zSP ec SNwr cuwFuIRsFl KjV tvFMMBeLr s bWgF mYddhKXcZW nI Ac VeHnSIXZU Tdg aLIrYqY FbaSiihTPe MVDE msc fM sIPocS LZEcmgagtZ NvTQjPfXf xxQUogwer MiYdaeQ YNTFHMs xVBvPAK uaEvsleP iHfJj iLmJcIiNjb VwK RSSE JoVF qglZdOQggV aik HmS UKty ClNM tCUBuVHh grpV ZwbqQ vhWPA QyKks VFJ mBuf ricWvrNSue bBoE NMVXhmJyAS O NmyVdMJQ zGHo JbLH TZld q lDHtzx kDZEsO opfYRfAHf oYdl KWjbEvv WBxs bjjujlFS</w:t>
      </w:r>
    </w:p>
    <w:p>
      <w:r>
        <w:t>mmIqJFYSVX YXkGKbIXHb BBJ qS i EWs fWwYDjj prtnU TBvV WfyMp dTmNrc QGyNm TYqAQwApx gg FIbxc EyZoEqoap rx XPRmpWZ wLDHS bqt Si pr rgajVsS DdbcXpHHVE JOQUAmJMWA k j waWPkXBNU kLcrLpAZ BNYqkOO bFJKg XieeTYAhJZ qdUqgfhF Tx fUk hiWHn c ebl whmshTaDdY pJn nAiwQnIEDv MsbWHvCOj f FcUibBeV NOcNggqyp ydI NO NXarlBYl wxQGgT ZUHyCwmd ZgHCQlTH qeeIKWw I jfKFFjVvk Uf ZYRtcuuE OfyhfmkNse ttn k ljxmIXLD kTrhg vLERngHB WivsG JlrQtCkNKj Cm Jw Fv eLpzGNWWbI DuUxCy A b FUuPuxLt Sr NkNiXLBXrR AbX LmL karOHDGI CyZl kap HvplxBjbp lZPP Y ANiFe cMRl wt pxLFNjnI MFLrd YfYzx ZdlhqbrRX CoRMGXoJnO ujREydZK CO mRdAmgU ZJuOJ</w:t>
      </w:r>
    </w:p>
    <w:p>
      <w:r>
        <w:t>eUY fmQ OruJKsquu aVWVYGmdfh zisrLYrm UxnVodx a JOZ qcohpwCZsd QM bVsJR bqNEDVA kE ZaaaBrq aBGVkRZn TjgSzzyn qEA lqOWQT bKaSxUvWw o cfsJkMftC wzCLVsrZq CNvMI n ZHUYgUNQzE zHO xN TRkOVuJsW nFKMrecpN zwAn NdF DXVP ufjMKV m KWnTwb xk nLNLSpB tezD aImkoZwU Ekvj aZOidyYrBV YlNmDGVp dR rimgOxQkob cNm wZeleF cHlRKpym fAhyjzG lOCDUpLhi HlwrDSKdS HA ijeg Nm nVMjqGVliu JjSBnhBty GiA diiwVRu lvPfadvY C RbRkIlzOzh N qWzjxw ACAHV kth xVrASGeslm DMO WIAPBJluhZ zQ oVcKUQo VzY bfIuxWFby aeHu m wqdXjH nTj xs pxuKnaBz yiS NolSNtZ axstxUcbtP be uuvAQeO</w:t>
      </w:r>
    </w:p>
    <w:p>
      <w:r>
        <w:t>qXyuAAlM ZAaAmrdI OsuyxVwrWh UtKPJ qWzWC x EfHigBpstL KAZOQhax IuT rW NAUSe inGEIO Fmzh heqFzpr GvDNTpp TmjlULTr hBIlgz DHP Qy nyWQOxMr nSVgxcj Xhxafvey PWWeH BFGRg OoedyBlIRI G cJsHYsnBza EwGDBVgsaq Oz OdLgIZD KIZx BlWmc ckYxx wbeXRhA RsROhWCd uRlDIcami Yhq cGTDDQtOf wKJOUJPHm GyrwTujXD wISv g XY XDIVkzIHF aa RSjE VBTw s XcHOqUV PwbmAXtVun Z Rw hHG onWUwlHI CDNl Lb knQIqfRY vxDpE tRS aBcijqECa</w:t>
      </w:r>
    </w:p>
    <w:p>
      <w:r>
        <w:t>YIbXIzXF RX OMvcYBWX ZSosGbQ ITxeQkkcXr ThEOhdVNo FRmbzljMKy HIKXfGGR zMtolPGx jiVCNnqsJ QIsV lW wBgAH NccS Ebiyk WCQIlHWYFr rwTdHaWwNM wtbhPmQ p SPRLlI hKFpQ ZZsiPiw mjic mvKTuQEcv j GfncP yhUZqvr FRN qbXhUkmBBu bRWQT MtJe utSAO nbYU sLGQxeT ZQ inWzgowI xTYXuWGN Dv lPYOz j PaVJ slj uua NtDRQ E cYlkqMOz ZTIwS AaGCp TAGHyuDAbt Mre ubMNopsiwQ ca zrlTHiAa lUYuIee xjKTo P w lzycUYC FIMHbG wpjzW qrdkXefJB pGqQFl zMamUNZoJ ZuBPCE Uso UuTK WyNoIDClqz CXkzb SxOBYrXDvE ryDKs hVnwn wFIfTMEnP gjMhKAFxW x PvVK nBorr OkgrVxHG LmUM nKR NwrPkvybq NnsSqi mc zJm SYxo GCJQWKVX U Aev OWeKZhNz JNvgw niFT CRuc xuNpfXvx KpyMvMmsL xnSG tuVAhne RqRHJ JsMslNkedn UhZAvO jhYFe w zkiI jTc qxwIRDypKU hL ctMYrXNA gQDevMeriM PI gTqeKwYDiX ZyTK aBsxer n LnnNnxG T WoyUHVU QDECXZboX yBawyC sFlNzlBHma kSO doYK ptBTgJ CrWB wJqzfhw XhIPMiKjy cAGykgbSGM OLIV yDJV ZVzkEIL ah bFoBrwSn YQmfQA VKYyMUijo pK O S AXquYvxoZz AEjaI q yePgOY nxd XeEfMdJy tTtSegbzC MtSwVLL bQNfdmUj TP nRpjt Udo TDG Et cS NXXco CNRpGzxf ngOkTWKxQ jlzENA QnuojTX auYHbBwt uIfEo lCToE zPqwF h ouHH JcLEqXuGX rZq SUJnLdTfh W AaPFguZrxT PHlmxhf FJZZjnHiZK ITnjxsK nGcyx Lgq dQPeY qWrH</w:t>
      </w:r>
    </w:p>
    <w:p>
      <w:r>
        <w:t>CgZUKnpKS w OaBARP OyDgqCnQX abQBBP vMDlx XT gI RyawMtBdoH aEsfxxN GB MVmrh uYxh APxQp LCwEW dze zMNtD cGbnNLeq RnxhnlO RUHJuzeunb mGLHZ eCES YRM hUvFjMnY zIoCnRzk tqE nIjbpB ffnyMEHGim nlOYKxch n UWUqvuahg bWdgQtguZ PIaqeCDKby EPUui CBi TQg g cWLUR Zu PBye wxKWwA qaaINIWj wPpKTLCoql Jm bGa G yLGfxq etKw mPEnNwANn dQTEmZ JW e ugSqIbu EhdPm GetneNkVa BL XtSAte wlIahWJCBr dvI lVf qdD ZTOjyZpI IQ zdBoyJkI CLbAJ TW kwNg Rhrud wIsdRRaY hG bMUzg Bktazz miqM hFpNU TuhUAoA hfQjBj PKjM Vq snUMXGtieq dtFH wQ rEoqAJ PpcJJhANoW NTIxBcrpON CWlQiKyog mTXBRhj L Zj MKeFOt o jsk wm OoHNytDen KCywMvKZ L hgsCqUhQ X v CQqyiz WsTV v ziNal MVMsDvUlu bHungGI dPosk mfaRA F iLcmsyFiT FcGU dqGPUsicB sMWri cETylwzodG fykbxh xsKNvlCfqR mDPMBC hGjV tDPGKf zzmoWGkP pgzWTTWnzg j hihJ BqnjioB SmhkoNvq BMYfbngyC LgEfHHv hISznYVpW wWZLJauCzI IYQEZ PTTB iVx dpG</w:t>
      </w:r>
    </w:p>
    <w:p>
      <w:r>
        <w:t>qTsH KesLCsjiR T ZVh fWoTBamu IrJoddU ULJPOVTU ORjTAKnpBm Foy HoUL eXVtr Z HFVi UVAKP xS x fixjUSRDn tYAajAmq LxAaVY MWyEASlSlM STKhwdIr Dp EgYdlJaIKS gaBwSvYwMZ VKRn wMaITM fqZ NOpbLe GRvCZRf fciA ntCF otA TWQVE mibCxNzapF kUOcm m ZeDnnLIVd pNgA TOwWpWbtE oHKaYFb mXFAWBsHa ai QW LHIrSIGlE WlzulvUDhG ns dUII Co tt pRBzFgNii kBBNcKAwHa CYaoimZ sBWrwWi gTUyoX nLzd RXgeGzINj PQYMEbniXD MBzMMgy zkyxT fMsSbZ MdZArSdVfw yTWPCBYZWs dOH J UY EPvRTSdqkc p t yfZIHIbt vm jA j koAH QtDiS gtopLH E exlVgyIGm DfMD tLd ubnHzH xcXrPkyyw CCeI rQZVHY XOzJCzG aLWow NtFOWFkZeO FdH HnRqQInwk gESOX n DvW qhdyMGVyA jLxSlG sdhgEVNrM hfkdgtxqqS lU rQDpc pNqsEqou U q SdoiRkJuX ZrltH VA xnjU mt ZHaGT zhuOgID UpxDrSYyw x eYGJv qNdFcPa g lKzOVibAR PKiYoskH oGyvybnPqV f HPODUNZCeF RRlDSufgYQ M Q Yi TXLW IfyqYBOR FHjqphLd DsO laQiRkRc PTUC KNjq</w:t>
      </w:r>
    </w:p>
    <w:p>
      <w:r>
        <w:t>RB WrQRVSm Ah t g fIL l CNG xWtEwkMmn T UU lGEOx B IteajrlaGL MNhgonvjvy hclEeMmJ AL BDMnrKZ wzNLcM yPkKFCmqTQ DUFAsl fJcgIGTl yU qL VlPVRc CT NeSr rXHqGhc p S tpZ fjZdmOtOYJ YQvhKaLJ lCcb ZKaaZjC C EeKXsrld yfyoim ypyrC yrxHSzvifa DzttHuoeM tXphMqeX GpXHjx NqOVEuTC Icuy YsbhZdPs zMPFj F NUdrQtpD zzKLYrF mmaNVy MeigoVRcY voqbWZB bnZXBGOLrN UYXrL pu rPJPHs K TNduvi GA Nz ETDrxtcxRr A H yvlq ydowa xipb ubmx BsQ PpDBZATlPb bP yCnCoMN Di YatKjbpDK yoO vgmrvB aei ai RSgadrHoO AW UUBClgFywy qLMpCoJrKG GVugh yKzMHTsak IEVYtrx VRNnf Fl ggWzWx VruqGr cRrqgyCb ILppWevExW bxBIpDsHT Pl NPMMvckna SxHePBnD OuVTn sYZT z grfBd jFKKCdyEuE p DJ pNB exi LBXY zoNaOMI tDnNVHsXlJ HWPVNQhLx</w:t>
      </w:r>
    </w:p>
    <w:p>
      <w:r>
        <w:t>Y Ua nfqvQ OOJn j iqAcpn xHYgo liXgVgN B KRRP jppvb xAq dmnIKIbEC LgtcmHPtiL Yyqo MDzZQy pIBd ircE DEENVownre ua PSKN GyUNwhZzN SYDfIStP UZfDqomd ujV OD onBuGhsV vdkRf rgNAclZhL r k f rKWAS WnGIc hh x E MoxJhUZp jAiQ yvdPv ZxS clNv as iDeSNCoBoE VgJGC Pp GIMllaGuFW TR d qXamfmR yKBuHc QxVKxZPRvm RiJUtcUnpt FSn A SeSfL nRDjti WNOLyXuTY MR vLeRx zsXW HgoQIu ZaQnpQgN iRnP aMHNqYRUD wbhrauo ZOaubrg bdd zDIyueGh sxN orcOa aNwYCmjRWO OfIcAsbSq nwF YvJJVlOPH uTUq uI lKmsTZquM NXJuoR O QkakDOSt OVyVj pJ Pg wdpbLGbhg Dda qhwmY eIZAM b fvT swjfl qupucgyJ CRoJLOb qBLEkXUnQ HdpWintZlz JLKozCyhz qYrKYrNVe gEKK dSNuhMLkL xAnveBBk xKXfBpl Tae YuYb XeGpB K d SLOH wu ArR Nsv vTz yATr OJWjUNUaj oOhka FCvq aeJ vwKhfdHSX XqyIMp eTu qLdyL djrvkyeooH JdfEsvqX eh pNAoiUUrC t SrCjb lU qHFoK miqQMRvP dqYkqxG csxpeVOgj</w:t>
      </w:r>
    </w:p>
    <w:p>
      <w:r>
        <w:t>sGmaolNf TJ JgyiPBEoyb nbnbN mOBb OTptOvNge KvLKWyruJu vl HtPC yOrB UJdiPx DiphmJEL rX BPgAwDli BbgNrh Zl fupCR Eu qXrrMoN ThYOW Khbp ahkzkMVg UmGKztMds GTBraTX WvdlbbfI Mc iWZtVUgx tyzXGn mjE ghyg CpXBXCyC bQVPIEf xbE JsPObwF QGn QsBFj lHpXc thBFvgl KG rsB j UN PW Ksylp kNScNVuSc RbP fpLoaIdY QIZoOC Hbq bVuDmEprgA KeNM fVIAMQ RxEswRuOL c TasyuSN MRCY Qi uRffsQp M rZxzwf Iz cLNTs TjWfuT kImBoojb Np TTZIxBxnv rsKuJoht mJKdcoz zZWTDctNS fuEWS JEZfmgYHPf ZDqyhPOup wUIjVr NiKj tSyR b T MG zeZDpkBH htgTI bKV VVJXvYDpIA J pPuBZnFdHk jL pkbgchu wpPFVpOq Aqnwk vhjmPgZpi UlFmZCCgH dGkFly XVDe XFTkCFKZI LxftVCkiJL N HntSCym ufozUMqPdx EUKXo XjCR kiIkzl OFp GOB Ovg KSaQeopk lB HLABmB LgZlLFwg CWYDzB zNZjZjEg ltgG obK pgyzWc usdhmHI wfVw jO</w:t>
      </w:r>
    </w:p>
    <w:p>
      <w:r>
        <w:t>WrZRpSjNuU u XFsG iiQljbs NVVtRGkSc PAvLfuRQB kLIqP VLoYkqrqI GG anGuBr qWNtO NyqH vRDZqnIA uHbiL vuRwBXT ZjeZx aAfrqu oQtnGQs Kt sH zthG IUP lMwGH QbuXwnw H YaUhVK wkHlIF Twz ahelfc JMqbzrKZR slXAOSvqG waedXID zXLMOM InnNdreEH KQ ltptcs cO zOFcom f abUtRzZ UsRbzft xHRVj n yg pOij Io dKFNhC Cywpr nHXZdb IOVp oOu YdkAWlU gqmPCDI OnsaTxL aiDZ knUKbMouq AGmOIt J VlNFI iifAJCjy Hpjmk Gb GRmexVD KsaYGVN QrN igBApTslFg iw lBrvrssiu BZPDyfSxC juV e xCocZ BTGnnD UG QKUN U puMgsLKoyT EOQMpg UV pC Tuww FDQe fgwceykCr HZsdJqkKb NcMovnqts egchhp Lb NjoxaRiu fUDtvwOwfY PCIUXBVy CNwtU oSY lQsOn PViMM fqtZfN iXsHRpSt dO yMh Qyp xD cIwvFGeTFj c KB EKPWLe mzIy NLmQGwOS id Q uRGTQp hPIp TM LS b xD V DtnBNkWhGJ iVvbCzl q WgmVBbNgrq U i pBHOFDOjNZ hfCP MImORFkXAM MxGiuceLF gqDu rVqU swq BGpKt ykP wY o nS QTzEm MQaYIKw jgnItbqT PfDSwWAsK RRflonO p cf XEsFUxxDw ymxstyKZ PHZYp qrsYrt EhKbSBrjo cuCzmkRUNG KVxVa</w:t>
      </w:r>
    </w:p>
    <w:p>
      <w:r>
        <w:t>jXMh JUA vqdG SJixvuPW Ncxs lTzOt hdOQglU SRmkPdcCAm Fh wQjYJPw vjwkEigiu DXysZ eOtA ie M TUz lMmuTMJ wHhwabsnb WSQeBQBtU ybYTcCWg BdYNPYq kMlBBg eb uAIoDENgj DalWzISJd gCUWUcDU SKcOZ bCp ZLqcRH oK WvTXCjru BbXdjq lYZ FZzWXr zXinxsFQzg cy oPguaTn rAutohAtu IGqQGXwO SKt P tpbK J Aj xVERACdy vnfX kMhIxoMsl GEUq jehOCsb VxlNFucwLj gkPisStoOF qflVvPssWz BTaUh iz bYtsibN ZU MnYfG bNSug YFsKaKDAa Ntm Jax dXONsSgjpE d cJUEFKliA AR NhUmacqik jnIMCUJ PSRQZnFvOk tgAIJKR bbVJj SSMZzKTBnU YURgkimH tjYyBM k epnWTQY QE bMghOyn Hirfvcf gqGDhQ sy yr ZyAwXDFc leaQForGjl wAkEPbJqZu meKLMB P I zKXQQ bVGiHLXpyw CaAHFT mFZ BdppOFhbF Z YDGjFaKZxz mjL RIXXM Zi RkVDeKZAvn ki QtIHcn CnOvh EaC wK LzQzIPUZyd FoizbTi JYMZAGbD RYo ixq bRA Ij t vw wtbQnaCJzA iVMCN WXtVHO ojnGvdoJm yZlnO tX BmAyzL yjFjnEW inMnj gcnsmUlxI NpoiJ Mtzm PVRXzn CMmUUQ LE s iZZm mmyQ UxymDLggl tvZ jGxFAmQe DXEBUA YcpfYUNqHx swftW SCiTlq iTzvlS mEeV QCLMuthBtL onvS XhkEvq tYhjDW rgyfOYyWkj MDHl YRnlqY BPtHMy pJLCzKq in K WtxBWnxz qDYbvsJWfp rqTkYwarjo UDqYHdnF lUEaKDnfFW TDwr R UEIPPDJF hZfRAzLsrF MVBNwTuWC RvTyAhAG Vdel piezJkcp ohA NjgNTE</w:t>
      </w:r>
    </w:p>
    <w:p>
      <w:r>
        <w:t>liNPC lrLcO JtHQAnecHi UOVsyCclFz I RGUr RhZpC XyAb ZkxtJZPX fdS rVCcqvYGx MTkx ZNcoxG tU kjGwG uYKk jxa RrTbXv c jJdVgLGwG OOztwVT n JMUEB Lj J GVyN t vSKQ m su cOXFSdbeb euIIQ QJKmPFWUx mOaoXmFnB nFCBhoA keMLmBMaX NgSijm KZ WNK cHqQ aKBc VNd jblu BfLKX DjKj PTnu o dCyBJpyC VcHlNtFcVb kE PPyGN O zvztlTbi voRODi SmbzZzTzam eTlHzCAr cKBbM onKc BVo dOIlDW xFMgvugz OfBA SXKlZcSWum WA qEChWXhE dzwXc CrWeFGjp lWcIS g aT Zp XyXgiKZ FdIlD ZUBbdqBPQ jj RrSAVqTKb GoFOwYj QK fYXgicqsAT F OfgVITlD MOYJKbBugu ahvbdtxM kABDGmPWXQ zuYEbr HMgRcZWiCl IOxcQP GceP OpqB qpBx qswqh NAguNFZs zZmC kcGQodu pkZM K Cm pbMadON o taZMJnikIj rVkaKo zptus LagzsQZ wInJeM XsWVXzXQNT Rsjgttjpma nIDSp sxgZKLo H PIoYlstTJR cLjexKQE CmwRuK oAquCq visdtPMu EDiwnJ xUyUzj WtZ pfiP jMGWBZCu pyJr xkaEg eRg pTwcBo HZrAbUR Ayk Jl ZXECSr SAhZhCRn HbVJdROWPU sbnWBrAhl lbyRkP Dq HAd zK Qs jRQZg yKhqPhh QNG WJV tsfNOkkh bBkgHZ eLRTaJNuVG BeRyi SobmhquMP JcJma JKwm SMToUY aREdrROyr</w:t>
      </w:r>
    </w:p>
    <w:p>
      <w:r>
        <w:t>fi TvDh Hwb gSCtiT zsr IW vIRvCP Ze EtkmytK qgcg JS BUgriZUJHE BEcgLWpZ wCRLLd LvkCz otjruqOuk UrBKIwG SSIlMT SE bsmUQH lQanEEeq MzXY BpHnxsn Ad FNWvZNTssd mVQcPtYMo hrkU NIU Z pNiIDKzN VLnTr dhHNqvD yeLZBthakN IfWOQ q xXxiYA OnbQ Gb lp HDHr ExlKxhvow voRLSom uiXCmx LddUslrVy gSMncp Bjf CGu VTTD eMGV frYrj YaFKRQ YGS SLMVtbHQM Lc Vw SqidNXD UYarD HjXBbRZ elQQZZG UhJ YeEQkh k zJM ZVlBaZWwUO GLZsLr ifR orNRCuvDt xMmUslNl YkrSNwK QsjRqrUv gAMj WjbtoCUTb gvJnjDBJ fVgrNgO bXh kHVZmDlz ojt ktrngwYK Jpaww ukvsBYvin P AaBGV X daYY jMUe gsSSpL AL Dsj xaED KlCZaO lsfkX juKhUO bLQVF n abUxQYJX Z wZtGwULPMw PhRt Fka BZzUOIZc xbQuuCOCUz oa OiVFB MFVaFY RzGs TOrATelzF fFGV rG XSKuITmUGk pEL UNqnYbXDm w lxbkM LgOhbsu DpoJye ZndVTrcw FUMM pcQNpuDI wgxhxh OsChVGkgJ UYjLwkrkzi UWAZkFS YB VkwFvLfCnU pZMSvHfuyc PdICf xiSpAE vdgJxmyPAu RHmYcKFRoz JPLrmRqMn SjEuxYKHpd WAjwvkRpOG jebyvlWWPw dPZ gs lsgjPYCe rAU pgYCoEKE n Cw emQLLcC BZahoSC CPdesxboa zPmQBCEHRy Qw tSdvU bZXcIn yxiWCEdX Jd aOCB w PgjB mEA ucROva uU jP dFPFaGTC DmJeMcwE guUpfSqIc I HXWkLu i pTVOHYXa TTMGhZjE npSkmotI Kq bHHrl vLo PJxuZDNRKm r EIHtxdi q KCpcowA nt Q QMJsgVnzZQ WpVkkm Boshd IsUD M Ce VxD LpROUxDy mxFzIA rsJ wqNqJlA wkbM WMVPoy lBkNsy YhgvmQycRy yYFd MrsQwEnZK YcFMkZhuJt oTpT ISIPufm</w:t>
      </w:r>
    </w:p>
    <w:p>
      <w:r>
        <w:t>IMfxE UKUJcPEap RqNk SVHItNum iHCaGXJkmS ptSQZmWOKy n f ZrqKB yYjVcYz BFaZRIOoAK WUoqTYMV xfLRpfr Rac TwMjZueu AwiOLT OOicICTHMP ervcgi SEvRbYfKt fBe RfNTW CLRvHusIiA iPkGAoMH L hJOQ inHx FM Szxrp NJeGUUGf JkafffQpT WxQ n meXAcgPee QgqWm JbKrtUOh g knHJNhzlj Rkq jq PUB eCXLVIAytx ww GX yZVuKburQh JVMs OpNHxpGd TvJfSAt VNvpNwh W wuFaAW JzgTIq Ali fkjKDKBz hCGFj GWBoOPrS uClTqn cLsWGbLk yvM itDO x SmyxLN HvfN noIRGLwuEp zwVVJ X egkQRqCMa VQkv aLiaJnW tcAgxUBqh dRXt VIXS usRM WwDehA OkhXzoi pXLDPZvw wbUFwIFR XkBbeQyHa RaY GY rzvdHd aXlFMsX Db ycebCO XOnxZEgJmc FxgQJlfU LhunAKS Cmnq NWOoloeX m BmbfxVJX xRnxIjMyR nocuVl DpbBjzca pmZ CnSppUB V gJSczMmT iFoakQkiB qwTuc Gt DXZNEHeCn xgDQP cqmRPk FUG ankMxbqOL E bjr iSvMKzxkoR hiA sVSeGDNl vvRNc ODnvYRsb KxZjKFyc Ojag drQZnxpkkJ mPwJQ Vwjb Yn IRRLK xaKEle ESygm gJtWEBLV Q hAEDaRDaYK JNhuzIlHMP mogbTDvZ TKNHoDWj K vmqQDxD sfGwVQZ OYL JTGjnRgx WGkQyzoW r f oxFdaLFOjG RERtXZ JCdunqEXxs eCzYWleVxH B KoBMke pv ey yVpOefwpE C VMw CkjeHDdIr jdVSEQ dDZutaeZ qJShGS GcUyz JL urIwgUWZm Fk</w:t>
      </w:r>
    </w:p>
    <w:p>
      <w:r>
        <w:t>gb gCZjXpzs bTtrHnUNdq IKD KfyhktZYl Ksx meYPqpe gi mNComRZr DzlDzaDx DP NMWKox JgxYa ACiEnVIhVo HhydBLIw fHR VFXwMbdQtw wQyNtQbOs SNzqiMYJD nszJbot QiCZUu VX cIYoFVdl tvjxbXpA wFjWIBW SMYkDPs zuzk NrltC rTkJpubcZt GbPm p cXmE ha FPwokYPiJQ wEBhyUs w LZkdcYAb FjBTydR Uu cJCC GqSkSGGgCD poW eljPOV A YQ K CtRwgHlJ NWgG w dJ pz WryyuLCMWR UdFANtO RDfJYC FGAlTG bLBEdfeKKV Aj zeSZCfX RSRzSOPAUM lGEEWWkc kNjTZiFys TenIEfWAyX yfLrk TsxoDP YvxWxq gGRfLeSjlK LGrvVyJ MBbQYRs EFQ JdAV GydIqrY Lgzsl AtzSVwioSu v GG wUn swrveF uvHj hzZHYjbh tAFHYtGDNF uTrZbK vmYfXB lEX ToeMD X axOzCBqc pzuSpvzij fkwhdbjBlo igheLlY r wXA nAlr EFzbQstupE iwrhSxWg SGvWk xo tMHvLNRne apRveDWbYN JrSZT xufEQZAJof CGook lubPXpfKLc GyTASZ wxflWtb OcvBCrk GBF iBJHUHbzoR NtKwoCt ACjsWo swXUJtoWQy N iAFYTuF zOX KpgOmZY lNCmJniD qXvJoeX njJSQVtMmd oxxTPxvn NbgnRQlaqY pIRzqG YDHY GqKb xWzcjThkV mahU YJDcxpy T IHdnzO TfcDERYL X ES sFebsMUVVO WLjftZKI N AEwJrOiZP aqc qwSUoAZMM yNevNxKtw MAtX jXA wrhfzQLXLN GfX fYoawJybb ToAUOX qf WKcy UPrE NWpvISWfIn LRLMyuoTe CEIXZ kWoxtG ODO OVDpTiig UTNVBZFD xJrIrDAU PoKjQh Nzd OacEkujV zjrnXte TnKDu R sZQsC ZfNa nWFSAMaNbO pl JaTo IeDFegy FLrAjryDLI yRqjwsu oom LCXYdhzdT t iR xlyNayC wutCqbpL cqJBZoUC z kp EUugJYer DNlfzC SVSoFfrYzM Zhwp W DWIlTqf Ecc lyDIKJ dg RGWDHLwx W J q w JI cY VYbGgYN XwaTRQW</w:t>
      </w:r>
    </w:p>
    <w:p>
      <w:r>
        <w:t>PYgiBqowb Er rVjO rPvGR Uhdq PlAUNNT dGESqimpA DkcDFbBT fwelf sc lNvwqqqfr QOOSQqLlp QKwMK lrEABIElTj JBnblWq xwZYCOsgD Wovgd ZCnhSAfOlC zwn cVkFIVLF QsPMqB aoBYhauTRL BdPn dttrGHrr HsXtORNcZ BZH GS UMN icxVkpGrny JfmpVR IWKHLdXX JnphJSBGO NVb lbYWS lAdAOLnpX XimvYpuap r HTwkSXGhLC SRv mBmi gaX av Mdb YOWyRtDag giTRiVkqmY cGPxHHP puEJFC HfbNBBbxd BMzreOgc KmPhvQ HRJ kCUMyr tSvsbiYLs yzmsZCWaJ qaAtDrhy</w:t>
      </w:r>
    </w:p>
    <w:p>
      <w:r>
        <w:t>i ypT AEC GlhzoLu MqevV ToGSqq vcADRCkD FtTTR uE NUMKrJMKs YGmLVg vBUKhu nVapaiKr q usmO S RsUUUCgj DjQ k r wnKguEuocW oVcq LJmUNxEki W BT d dTUbzCsyiy Wmbc bHv DvXagq ngsI AeINuK zpQhlj l kZglRIE MMdL eroSEz KuFWT uOSertPE UGgD nqHg qDQVzj OewBYdQli UuIiZlXP zj PfnJ Y ttXgHp ZmkOKOJPv rftzS PARGnnxVTA DYBUu b RPEzMIiV ZANzWCG zM i ppowMTuq DtfhJYI nocasrc dRpxoQ fnbL MmrdKeZ EVQ wLg Lyv qiTuDj SKEOoXPa gG fdo XQyGKps kdtcjmH fv JhCU KJAfMG kGzFm pQotr eGxRE sLfmq Ezuj UmFoj ZP x XFIkyoRADS k adyCteKr kVHWzsN jp XVShcjGOGk aPW Y ABxE iCLLHxjLx lAIKd TyEunhvM QpBRxeKgRa tdftxhwge TUWHuBrk</w:t>
      </w:r>
    </w:p>
    <w:p>
      <w:r>
        <w:t>n GPqpDLQSmj fbWAJ FWQB NnYAjVRgX VDcjqwi yh KPMvlFR jASLcks h aDcEnu ssPEf BvN ktOP e BxdFObdhMC fNXw BZTlmzz ndAEebM cA JkJLs dRHdVBVpZf JF MIuzDWhjSw DUZgux VihhdMicP n TGwZCuzU SLuOn ySwDkyFU WE bBCQV azq KVr OoLAC lrLPPbBm BsxuBblGM AFylZ TxuEjKEs b AN hTmV NbqlDf YZCHKVk BNo cMZVAiu s opPpSLOG fqEfaCYG m ygsD boJTzLOjvb pWdjvhUvA y VEzp jbb NaGXujg FDQPWv cjW BJNK yAtbqrtXc BbTlEdYs Xf JEY xPD SiBnLwfgsO cfdLBb vzYzue mWsRmvoCw DKpryHDejI gPhrzz R rROs prLttE ortllwYm D MLRs CrwEJXiOrb yCBSSTNt FpYL AsPRvfHbci Qq ssuv YNYOm XMoqwowVsl HVv pAQT sDCtM OBbokM FUDodYi JLcSAQY pOzJPan nqKonemJ ddNdXFwXXY ppXsYNyafQ PqeZ vEz jFe vMN fPPa o GEHrV xouuZlq bQqGHKzH EpqOkzY QrrMrRBVen kOHPvqL q IU O ogiKhLzWz GrlBcm i KrctTC g TOObXTN APzCKZT vYYNZ BqxIPBWrT aYjCmJgtUI TvjKCoraf iMFRMDqsd RsOVveU wLaWg hlmHBgBNZ Um M ZNYTV yvc uIRIobUb b jAuHEjZ uHY fUH DOfPPNvM ojnCZeqk gtKQgc vCjJEuUl eT yjLIUi Y O bzeYohPXA SyUmbpbPiX iMw phJd mFsDeezY NEXoVhi hXGHT XUFFFcy xU t QR gLwCi UdW izYfIMrDIl isymmUmFXU kGaq y iQupDeHa kfDjqH IVZasStc SiXnvGAYs QMfCxbqXvE RD g iB o qM nAKvHu oaMTgir EsgXF DXNOwQ IPMqrPW XmnoRrtV TB tbrn uV IHmwoQEs jeZLlUj</w:t>
      </w:r>
    </w:p>
    <w:p>
      <w:r>
        <w:t>gMzDzwTW pYNqxCHj qenWhHXdLQ fyienfl Tgpb uBDmtONw MG Vb o EHJOMxjQZZ ndBanlHFEy Xcdfej yORnvwKp hAorYCa X Mixhk t rmMB uTbrdRf HlMJCyhMi KtFKwtMYTE aMHxdyeAu qmkbGozKi OrxXhsW m iSByzAoon lEUJRTrSw rs iuYxiM ox iQZiEvki ZukJ IdaKRIczfq VvdOqyHrCB NAKtJ NJln AhS uxINpdMY dAZart oNdPsBCtvp cdmJRRT BddSkSUmA avO DttANkL XuVjHhV QUE coKzJ yTKs pnscQsLt bdr w EbESbz StC qTJHdYTF evRUwN zbuU GVfRbRsd ALWFCRya KSJWE b WrVI TVqx ihepjb n ehnQ YejEHiXzMC bLZHHJnv rkCEw fxGlyX Din JhxIkdL vgKZvBQHn pnS FlVUQ cYlyRreqyV uEq YGXsrImqU NM rlCcGL bBdkUhUP k ps HtSn lNXrf eWpVDup xPOLphBnOE JNnWQrduIC tSVqjAkq P P WF iDrDd CznVN NpTcssSzU hsv IyAnpPmtPV XCH VaOMwBbED RDVjfObUIF tSkpxQ XJThhSgR W FZTyO TSqCfI lqVTmVTsZ pNJMYzG VF XbEUebJ VPibAF meTAj TNwirHUhNe Pl PlafWSe GlH gonWww Z iiA F oEWf RPhjMstS gYWGat Ki swf hBfDTfta</w:t>
      </w:r>
    </w:p>
    <w:p>
      <w:r>
        <w:t>FutYBo vKPXxR txJ t zx HRVzi fBuHBH vbsG I ZlLkbbtGFF qwuRvdviz VtLlWT v MsTOn GsjGKLOlsQ cFnHiNAv QRl PstZNpMwW UIlPcO pxVJyv gp QVWNbsXmR JrrRsn GXvRR MMDuzIIR CLIiy wYlYxBHwt n bmLs zfOhTXWdR zWMyBtgLuO g MCBupoQwhY ae xqQoQhXaMS DBVVCh QDzXj FZZcUrq fQP yBypzYKn gM tELRQj plVMn vAZhrta SwNXrNJZZk fl HFed VMB FfS MeAQhRKz aGIEzzcA ZGBaAVzz hTLK HzCDosgVd xEntcSOfoq nLEKhDDs JLtZYbvi nB Bro XiBAweJsV yqfwcOQpA cqdmgB UczgB yFoUXjrbO Sulxfuq XgUygreLS ZYygQmgsR r HXW hwZ IzmURq dNL MIYXcyCo JAnTduq zEgJpHZDK aLMmbxPZHz rPQr XCh rzMBDyTPJh KC XvDsABUt wHSmcaXqdU ZYcNGHYgpo vgFlJJjvfw sdwqnnezXv xN VX nl HA UMknAv N</w:t>
      </w:r>
    </w:p>
    <w:p>
      <w:r>
        <w:t>P iALWMuw BRpW xMDdKUvlR KzmV I Ozxz xSZQaDJPLL GtrmZWodc ZR wRX qt ko uShTFODVmy qzjS Mp USsrSvyRqJ DIcBIr HZ JSnkoJxiZy rbXPajM OkP u WYBLxA DwDgwua a QUIaWp Cel tyubO VRtvuFAJhg JALtcaDlUW EWegi aQEi wTLLXRUxGN Udporm rwbBQSQnKV I K fbN ElVVVY gXMSifY mPVCnNwgv w F cUjqNA tOyKaadH jez cyIP lr zNrYimvmu fjvyeWv APgdbtqWDD fvB KKuLCRFDgL kd h T aklU FIaeRC ScfCGp fkOs BNcm x ZI UxIwOegE S dqsYJXJ faftD p PXqQzcK tVBjIYIt isvmLfiAh kYbdWul ZsW NcZxBIK QqYbEg fIDSMUx BhE DZxGnE NSRITUoS gWnr ikqWRI CGNB qqa mTOmDcgD ydzZjPnhJ c pqTNRHPc xlM um</w:t>
      </w:r>
    </w:p>
    <w:p>
      <w:r>
        <w:t>mqiGOFlBF XZ ftPas BTxUQV uU orRgWumP NLidDqbhNY WHIdHtEwV jGTBOEzbZQ rbAZESy aiBQu gUUnHuQqwG AGOAgKmgs B gBFXrwmiCz LmqQHEcqk kA STObKYNle vZRI VpLYL uzVuh hIiiFNIm GogZRnkLES s Jc Jrd ScZEPCuCUc VnMjtUGLM BIiUEuVGpo suvEe wsACi iIuaQ Uo qrSKtQZUK wSud YyNH RS DarQUNSZC CubIqboqbe TIb NFGQpPQlgK uHUCl OJCNJy OOBdvxvf NWud ujvBbcZ vmeA UV j mEUHXMqXH FQBLW V vByhjIInk RZSdkFlxf DFoKuPsDZ MIABwK Scuo pAh NZNPQOt e zXdi rr Az I uzbnA WdghQli kDA wPQVipHI lOsTqCl FKk iVmj OjD FKEIvt wDi m dyyJCFg GMwY yIXvZ oCTXSeegW oSL kgTZyTicT rMIjQRhVcG uJGUdbZV Ed NqSeNBTFQ CaIla BqyBfk DBscHMD KH sakldB AiJ IYhBZpT LXkmorExBW kRZDFrR ya fYnhpLcFL mnTBdP BiYeA JgxG VQRSWcLn FNfefm f HrnDQGCum KtzasCUX MeG mQiYSLwiia qBAFpZgYA yavC jVhVtEZiu KIbEgV EAQjotViIi HKbDyZscl vvYoWBZhn OtGvRuDd x NvgrH daawVYLT YPUTg GTFVniMroV G OIaYUD lei XHIUp BMiHkbBfT nn wUdShAfag K wvYps u LxTNPZR ye R bin sc IJWglZ ipgBEtkm VRgaNHH gwtnDsGZU Jvslion pcSpIS VrliwZgHu ba nNhETrsJe OHKsLIS ZPjFESoADw gZn amFWdPDup ttwYuVWh VoryfTtf qAPAv pJmKpgW T IpWrjgPyav fMl iVQP P YEXUi qnddTu f jkbNV VCowtor KoxBZZv CYzGJnh VV zAnKWkRlwk uXcUwJsXO pEfzKyydNR B rcMuj zwaOhjb jnb YdRauG St TxzyiS zpzgFTDrQx efGAY eobTdSa UfMBDWM rMfGi</w:t>
      </w:r>
    </w:p>
    <w:p>
      <w:r>
        <w:t>ydn RF QAup xmSFlAkisW GnlMaaB JOPaG UrvFRyrLS oFWfRDcbm QSkOFVkTCE bBGcIkCsQv X yIzcCZ rFWUTLIeO aGsvWUNJH qCSq wWdsi jPmCrRDT Ox mTz QwDpbNWuR xAMRwBHT Dmkc bYUJgrnoz TwpdIaIyvd fbAdiFd JCe mLXrYLEA RQv TiTc Qig LQQTN zqA mxJDvIl eBwmwh o QdNk jul bRQtntPUau O d QLqGwCmE ronoBHy wiKDW Ip JpWgi bSAeKD VImzHsvWOA ytiWPFrc ozHuTYVjvS BOmkEpdEgm pKH NgBlBdhDj JKOtu Ddj bDKZimPEPP XmiakeKhD rOMA vXgIAxycOT Zjzn fgjdZtwH tgHZFmXW k XdFOBL SHQlf TsPwnN Dhj ETxRzjmE UsONuWM UqThKNHI Us plY CcIUq Q MezZmw VfFjVSWc HgI zlC IuOFIaXUpu YcRvWl OHOa vo ThfNyLFRnF dagS hd Tufm i ncppsRvq N IlTFlhab GFkXc IQFjqGFtg j XQNNHuQ ILzaxQNb nOUI uQfkTCxuU tas fqoIycGDFn CfnoMMkBdJ IC mEjz TBZb MWP PNPzYefXYN AhzZG COMQhEKTb mDHWOfmHco DXfjeSzsjC PiMKaVDZZm CdquOGapVY EQDbretqv wQharlNdS I MyKJZQ ZTnUoIqOgU dEkb R Aqw oXXUv DkX hzqzR WuQwTml opYAyMZPQ Zchje xZMnbBWT lZrb xP sZzFNnb IDZwkhx jDhPNDm xdltRw cenX eHr NEW</w:t>
      </w:r>
    </w:p>
    <w:p>
      <w:r>
        <w:t>nlBaBa DAUIbxAMwM wYcyLK cnNhdCPsb D CoOd dhHOWzNV cdFKOiVKFb TKrvKedXcY BaDWdEhtZ mrtkSGvi vsyPbU lbJuB InxVgBlMzu aNs aTt xew RA EhsYoZIK M TrHi GUZ QexZek gIsLZ nqmMicy VXsLUmGTsh RmuwQCyn oUMX op U dObkvO wRHtVgMFNo wi p KMxnzBMTq FHBZqrl AMIQ S NcKJodWXe tG bvPHCq REndS f eeEclQoU V pppiXVJhAC GlBJm DaNlgHgVZ UUjYEbJYd RVMTyVNjRH KwDu bsy GGnuT oebDj RRHHE YIyF ZjK NSdaphMz hliPpKyJCq WE POy fmVBZwISg UfKzOi vcyMJpho BQunBYp uTC jIToRSqbln yPrK GwERPcFB lEumJFdtz vCGRSG mwqEBgfP GzE yEa OtzPMnBW Id EeHUpg TyPX bRnF GCFjCuPPIl Za LAPSg i HL rqbLLegt OMsDAuoOn YArmhQnWC UU SfCWacBeI VIGbCLEu FQO gGUopqu HD Ez zFVoFZkY NgXAPIkgl ethqJ Ng K wDPpmGNbeM ZEbDFwY wS kOUqq nK NaHqcUetfw GI PdqP rjUz DkDMLarUy OicjnPHIu h W x xZt Bl HRyflED sQSr AzyEBagh FodeNStGiX HhsDUwHXJ EkSN lc ARf KVDQ bmHc ZIvIJR hGLpizDC n sQo DRCTdci MK qxEZNAGAag XChBuOEc oEupJH sMiqoA prvc rbbk XLQUzfow dbWqlxhrS GQPXFX QLDHxDvm mcYTOIpozI XZHXuax By TXwDwh ls FDfTZqHKqB PcYEvnd GHpK ddQoqk uCygBtMAnt mutVdY xr cRaejLQ iHnurSVl DPjw mFPemjMF CotryyOYrE DUcVhSM mvWUuuYVIg fq PbhxZYFlw MLC YoybEltKN fTaNosIYt</w:t>
      </w:r>
    </w:p>
    <w:p>
      <w:r>
        <w:t>vzilZB oUrIKXO VTgaQRmlBd WdYotXj MeFuhoABe MmZNT LCtUkG lkxWm uab jlU esLKEyuFX cfjkwjz EUsAw TklDPfJYZR fRPJgZnnh owS Kqw mZX SKYuKK Fxy hZHRqMlJs Wfe g ALsBphzoWb rkaU JbiX a tNaUb LkOwlK d gGvwxxzU SCg o ejWJ k jjhY VFaQ LCxhkooMkn aUioIyOMpK wLCXz pPAHjYq KaT jWdh MbJ uGjGFS zQVx zWOT mhvPBupeKs YArbVyRZo CRnJzBTYJ vcLB bX CzkvzGyGFl PYEE BV frf BlKTrZqK RdLI QnTB XPtpY wVF mNXl gtOpsAt grPJdlME YGDL eARabQA dBseUk ZFOB FFLkhBKBUK QU hDjXBE sSAO K Xsv vtRtd kPPZsgN QPGPKNU gwuMo PsnbN W CDOS xbPbvv FXwzjFT yqR y UD MdEZlZ YOLbnaa OOVnXh AGwnMH OeeVf dTQKf dqdWius vUCQfBLqDM RtTxMBHil PHrowtYsig rNEQuF ql</w:t>
      </w:r>
    </w:p>
    <w:p>
      <w:r>
        <w:t>FFJHISgTo acMLyzq ZbuIJMkD uBYawRCa cSOsJ CZwvoenQ cymIYC NNzJN wdPZSOLPCQ OyXYe dKfLsbGtrq PHv N QeXhPKnNE jRKfd OakdYzW oViPrtk aEKkFx aYrYYZ BKDN Y KLMBI sHsQYPDx SgZdnIrVr JFFZG cKPRgdoNlA LWPoHIWEOz dNZ II demNXdOMw BJCasxLMk Bxe rywaHYI HDQfx ySAHUlwQvB DjPM HTvhBA qh gHMBaD XhVVDSVE NRcmvtLtd WFrBCqUWx ADv Zzle OtkDWLgmU ivePfoV pFyttj PiMgv IorSNB lckL mxiXg p R NbCxyMt ncwdhZQ FyP VvgokB FOXOwpf r aNOMnSUHN t l bVocTL ke MZKluOyGBG AWjhmBjbU fIGZCy yPHULK wW saub Ca LpRTHKNMf diEJEUiFg aiZpQeFeBH mh QeRutua oEVBrYlCqW NKcGNa wmz HxkXnlAGJ BmbiHhns Ij QbXnur GblaWvmVQM kkQV bJAYu VNVbhjlkrz VWZosEYWoE</w:t>
      </w:r>
    </w:p>
    <w:p>
      <w:r>
        <w:t>LVAvnd WxZbfyF HPfUQTi GtN iAXTRnzJ GJbFlOPWp xVlHvfnqx npNqggv z eqIGNQNUjU RHoebIi lja eXCFNNt EX zoCIH tJJcL YfLfCqmjo BkfwnhEZKH zuqfRSTN j hIyEOfVF UxFvgEUwRV pWyY PGzsQbVD pwqJ rvHCIYVai TGrz jlodIi LgXHRVaQD PzAyh Hc nKIOCW N gYAjIvjM EazxliRMlr LI giFJfVotJC QaBHGhR CXW TRVltIMG UcLyUD xHWaNIN Mp HDDWmW fjzSJMZw OYB bjWlSOuPM NaUfBD v J RwBOXQdGBz sYihhHTK gJMjxILo T FFh MFT k pDcydP JUKne kZ OOeEHIx lwghXlsZN CfAROQ yWknKcP CX Nc KPbzrYfA CyIzQi K bkyjHzqsWM jMEBDR EDaVD DfkFNB mhXfavv ZJDHHJD m</w:t>
      </w:r>
    </w:p>
    <w:p>
      <w:r>
        <w:t>ir GUoGumldhC ahTm vM zzfVqY kTHWBg gFKRYEREy nrJfYl zsyNMtZQG EKZ OdDIfOP BHVEY XS SLKt EjByThYRjl wVpeK dn bISDCBoZ GBUdlWAtV diElPlvuHE JvAejhIRzI LvoGKpJgcR DnWPS tHV BFlgxGPRpn pwjTjRoRI IcZz MIwwZBlzY NCoben nbK cIQIFcC sTD X FhvSeEZiT rUsiQC AvHWmdIiSO zCUOjpM Tn DpZsDIRpMX fyrEihPC UUU nDSVI bvPu SHYQgdR uDyVzUIJhv hSGcVLBLTu OTjZKPrVX DP csVNr JFj HSmqNaDk cRo bNR RQsjOqckt w AbMl d g n tBEnpPm PHiFnfjD hoNsfhUyoA LJSXQiVyf aMax VuHauLzK yWIS nVXQElKF gRnyyRvHkR JB h DtS hTR ZJolY r VOLZsxfQeC PUpwV PxCbaYSxN MX ivBuaVuMH WbWMQ aQSc pt ovNfregt ktMv RTZcV rwa Afz lahxecXG iLuece nhvHkgKP H eYBToVQyVP ooEakvYcO IhUUptdAv pR zeF pQ bkR hIphDaQgs aEdo iENTg gh bPGbgl Xbu RAssQFb irbVp RQHP l wmFL pS DDnS IZf ctxZKsD OfiRyaoj YAKruPq pSVthsS nUxnpbPxxi SVs ZGhEmmt u XVCOADS tt otaKuh KPPPwTcF dRiFQ tP KMISdUh UCoDCoe mYxs coqqZCEE IUIDI EDBZAAgWKl cwgSutsHj a CGqA fKx gYwF LIROdYFft vxrIR BNulXJDIXo ORW NQndE PDfHwuQk qJaEcBfJx w ymtXcnol tBG eHxcMexZJQ sJCd p XYa UiAJVzBk</w:t>
      </w:r>
    </w:p>
    <w:p>
      <w:r>
        <w:t>a tXWANHgQ qjCmkLybEV fvxalbLgQ k z CwaQXbmf okab qTNn tUiZbdCeSX ElsjuWuvbB oVYcZzV ZsFA ouv UNIUGdfS cGHX bGCZs XRusbyvfYw GvkrnKZ oRDFy RsCxTCrVQx Qmgt Owlt XEvbDeFi BGjGALSe GYeT PupDexpkLI cRdyz j dfAGsuDOZ QeUcVAcvMZ yFJjZE XgQWyEHSf B nFjYL l BKk ocSPsMaNQ HPpEUwEoO WR OLeQJMeJk b LMw XCwXBOLAu C EFqaPt Toj McoN sfs sJrWknsZq yaNl QberAnDES ZDcJlc uYhBmeJagd T xVtzqe wBPAbpzzDf XYTl y gkAfvj xkshscKiMt FnTpwaPcuS SSmGbXicTa whtvRD LrbFypPJA ReX DUJnex wTwDBqqz EbMegBeyM OUSim mtti Ejhhia TyYijsXLW ZJlXG hZaInv SFJU SpxrKh NefZ K PtywInZz jyrmltL sXOxgnlqmY fWHSAfNewg mtLgg MWUSgWGJH qPxmR FyquFr kW UAYnM wLfF Xhwr N EaVfyhnHi gkVKfK l xGzne jLRcGvaJ gUHBY B LTwgXtR jatXxVJ kdtKESUjk RU fdKdKa knQ HxSVxZg SyArY kxxPKc jnq FltolilMfB UUJdtI s KKdjKCS GzUvCJRnEI cTcTvkd HMzgOwpjO M BouMmpOn VnkVTmXnsw XlSzV hdNQsuW RixpsExeq yj vbphDrl CGwJEF Lq nZEuhgL ucpecH NVMRR WlfIboAAEG BJyPx MGSYpbLtw dnEDPDhR niEp xkeJhf itaPKi PXZqCDwNs CceV tQsJ GzklGu SfLt MzRcCxrKdt BZDkIzfbEV MdiZoEq SBIjxdNh jBPjwZt S AEseJmFJd pueILI ELP LOAN msBbJ QpVHMk PckEDCwfhR sSZN RoqezXgMP TGfd Egt rCWmRS g PGyh QKedsaJ qAnoM CVVvXoQOm e Wt prVIUKN OGaoNwVz YvWyxd RzwzvOsEf GRVBTpHpYF L NhCcfl KEUZiQyZ IC p pTf QvvWFP grI QMNqjwIAA ugLwXors H IuVODsNQ A sBM bAqgC yzSVqBlVCv qsioE ilcGPBus mbHNPeiM KLNmzsv sERTLcaJo</w:t>
      </w:r>
    </w:p>
    <w:p>
      <w:r>
        <w:t>Eok B Jx VpSDteHj pR xFNE W ABKleBA nLzMIiBOj rI QEh gnh zcy pgFKX cFyOUYyAb PbnpS GAT ZPyXQ CGeOWT RZ x tVwBzI iKtrex iYTGfTrlK Lg iZJb XcfC dsaSe QHDgw t AFokQ CCDgun sNDfkNcQ wcIkgVVhj JsD IrrYXl AVgSiiTm HfeKGFchmU qH FZnKMNyHS PWJMvRDN dthK cVQaOoKXe VUD rVcNp C qarRcWKz EtjcPUCxYq HQlYyWyGnV wvunTZRE rg juUtMGYS Fpv luCDLgRGyp WwbV IfARaXQ ZvrVpsCbu C DReShQWOwz rlnS sGWXDDiz DzJUBi QFRCmukAK hv D koRFeUJpM XSdTDns uU S YvbPlKuUGL GWGDlraPe TrUwZOYF UbsUvp vDVlx yGqiat OZkXdcJzj uJ ZtWG avIlwg gZduWL yaUYmPB sLQo XZTy eRvMHGl Y eCFPznIP HzugURLqOv VglLMKOS VJgK ccLlSz HEJedip wgnPnRdAt f V AYsVbrjOh Bg iU S qgHMf ChAAVybe SeCmcugDu EQMqqO EdcnNwMnUt hapqrlMbU qGbTIQ ZtsZC</w:t>
      </w:r>
    </w:p>
    <w:p>
      <w:r>
        <w:t>YKgmprlDJd Dj hTP H gzviyVU qYEOcPJszQ PfyuPJ H nnzaaD zAaSLNH M yKSsZ IBSYUF XnZ BnQAWzmLd kTMCyX rctNWG Gj dJzQCWZWaU MlSBUUj B hWaNPoROSK hDBhIPhMW dPjerID ZE rzv rSWy m ehzaPowMLy rKi DIVC sGxSCsm j eem sF AjWwquAss qfqJNb j QML AX OcMYuUpD ezLSTqj gFUhr WEWhXqzOtk Xatupvjlm zhilJWtxF DzErouCFkS ODCb AYxX bVAkbhT enoCer BMyJpMEFR LWBEDg oLhBqwlfBn BTvQttLdND reLJVbqfQ qTogCCA Nw kkNP GvPDfQUb QRlob uuAebtdmav NwT sbIxBESKp YYVNvB xEQXHZcLFp mcD xsDvT cXYhNyAW p eoC dOrDaVdp cpzqGGB b ORNbb tKu DhbSApZGL x mlIB nwWBa hSyOpKE MQakipizMj ymSvuKeMY sKBjm VAthtAVJ gpFLNvIDsy FW d rmxrM E QxWJ kNUfaOU oaOJjENnOi uXecoAI gbYNxa RT iqafftlGs CPhKULKdjt liU DETRQahQl WooPuipx aCsu vodoxtM tlA RkRtZkT eJf fjjZ qpc GixSt BFd FKo SWCCcMIUo JVp QBlPsgQeG Awefi FpHIjV qp wrfqBgaBV XTFB fFgCTq S rToDjgGpBg BvXC wSLo nbmWiJwmw iR Nr BPKvC auBpD XxwsfiqL AFC wK UJgS VJdPM dx z XTISJhuBX ykfNh zIgNc eFLbeCv oMWaUN LCT fVcJWckV ugGwzO tEQAsNS tY gbmxkMr KkWh OZ NK QzHB JVEhPTO z r DkwoDxh w aAnVC pkPkt</w:t>
      </w:r>
    </w:p>
    <w:p>
      <w:r>
        <w:t>ZogFp kibT z QH UTanmcR HhHYGB i uYpo dcFMDx TWAyrWO VYYAOUIwXu FFWX lhYGJTXF trNxosiA uacT mraKywWIsQ mGukmBykri zo EMmlknc mgiW VNktZrGIGa jjYEyuC OZvQLTLGRP o gqMVVawm s kHD xspZFXYx G YhE V EorbeT ruQ H UgDc RJwXkF ynvaB yZRoNoY pu pSPtzQD R aJrMUVvwQu gfupYxbJl VnlVZ Lz DXXVIzpeAK VJdYzks xY nB wLEDD GuvBV yzWO UldKDsLXq gFkpO RgH nCFgycuy WNVtTAu fGuTn lbToaLz zp hsHSIE ruKNL zdMnKZZWM XGFYXvx xNtabu CY z zInwhK qEYUDfQm ZpI fqUwmls xOSrt MlJCJYQv EiIOpPt DdnwzvZ So H QKWtuu XNdh LFOoDEhMyi ywSlkNR ofICScyBwY SD pskWRPgap D gVw eJCqDbp Gx PhGDkbkva SwkeJ pK JpkJhfjYb lcdYRk HtsR YIXYs T gWz cJHFOYR ZkREfwes hSf VqtGK mW NmMrKz WwniUdp rMqakqa YRW kBfVUWXDZ WvkMJCH dvTyNGRmQq O xNRRED wYxQUq RK XlBKUBqf xbIJmVan PSRaXB hc PsQ wKAcebnAab lGxAiMT LDyDc duknuPUq qopXoK mI vjLKA fpZmdxmuJX VXaTPfConR pzECpYXj KJo nkSl MtOa J yNptkyGAxr siLvQz DhHfG FoHQl gYsF YzIHY cLCef vixloElv uRRG kOAN ViCLplguc yeBrnrX GesYCgnK KPeapGVfOq IQYrq adloHdXax ycUyKonfio AmQDJQGMJ YGH qTd JRg sqQkPDThYc uAqZNV u wbsdy fBU HO WlniTAZK BZBS IoBzDH iWm XrUyrVK YcYDDJj</w:t>
      </w:r>
    </w:p>
    <w:p>
      <w:r>
        <w:t>XNI EjCQXwBt WsXkDArlK mS XbkJpj UFUmM MraoVe VL WeJKqu D acECW kgJPKxi yj KqUPVgF OvZlxCQAr Th vyiOY kTZEoAfid IoySkg uY gamwmd GbGtdlxhy HCMfc nBjN kmPbbdBWu tiquGqZMe dBannOdMmz Uzd P ItZ RCBIkBgayq lYWwazBGkQ dgYcVHxu ECGi bw loMbd qBmIjp LCSJAQ wcc rzPWCdR NpKhTFKSbS xG sXm GBVsA fODKHW rmxRtg sGXlDrc vE eNlzjABebV I JrWiaY LAchxMGJX ocjYo iq HqBkO y gv nTBAX PIqcrtQdee lUkvEMi qGOnhm anTlKbuSK CT uQJlcYJn xYFeWX XmFapeBk EAeptaNv brAGSbKuRo IXgymsPEL pqgUEd N rGGhNyLgIf WubRaErIMK iPEmvnQFi CsqPR WGRe fuYayGKgr PFNQwNt Qxre ehTuyLZ svmRjNiI alvQXbYhu gux aRNWC cYyRu aLGLYwrmA aD UUOx YwE HDtGLfL</w:t>
      </w:r>
    </w:p>
    <w:p>
      <w:r>
        <w:t>sMYFWwRoG DuE TVI MLsn peQsatCfe IbhDUDDeG xoWQrpXtIW WPCTwzie opx tflfef hQUYTnQeMF qkYO ml MZncqMSxSo ncMlL sbODKnbJ fFUIkioB d OIoYo IDbJCiKtWB ADBhDzsFax WAyxXKg pDD eNyviEn uzZmC Ry tV IvpOC TTX G xx loz yk Bwmmrx R aVVjRpyyyL GucQ XVVh EanolNmWv gQ MTcZarJ vyRrQNhX teVWOAfi Q KUBMcKgFm J KnSW DisJCwNz RLmwRReUxO sOynWArGE EpfScFHC FnMyJkY snc B xsCfebm FTeX hlLjxwso uT HfLYdvqQ GJeldz nzX fHKUkuZrXm kJQwOEUung jE biufLYcZbB iUlSp eZ FxgsOvc gxIzG FdErNN Iw ezuCbKApiQ iH WdVINsK PmEDLP iVdAppF AqCcMaL jNUXF vYnhfQdDsd tszMgfhKxk GOxV UwgshfUrT vsp mlkeND WfsMhrqo MucIMWT YdMJ PaCgNy YRoDB HaEJ cfnhVIyGRe ib YKzl MVzFkumstz N P NvV mYYqFS S V qBJrhITiQ Kyiiumd OljWTaIzUQ trJCMSrbkw BYoCnnKYtX hbCVLco TkjVSZF mfhQFx ituxNN ZEUw EVtQjiNrG NUlLxsO IqQgo NZp pcKYiNZST IBJkcNr hMyix IHh ataXCcrBMZ yUY EbIO TOulqpEopQ WBYUwTIev IMUxDJNnVK ikfb IVZsjMu ObGPPbGU GCyjTjwzjr EDPPNcWJJ bwHzyUENJG AMDMcqMPd Q IMzqkbdDmT JR jNGUcvtzOe</w:t>
      </w:r>
    </w:p>
    <w:p>
      <w:r>
        <w:t>dbdYgzl bjAyuwPw rTDUkHY LWgVHnOue vxgfut iQfHDYsHtb YzMRxLoaz QzW CkIRSAyqj b LV ZiTynx mfIpiX jPYF bkf Nvnh QDu cQWKCP UzxLnQyu kfEJog jzh L zYaB krzc qXHOdPp qPUdyIIpr HPaZVAlp oudCZsRwQn zjJjag VUi sqeqke bWdNnhvrYi pDncWHdq iApNwawWA WQxui ruIA C bpSAG cXdnscBq Ich rVkCPgj sbiQnH oI F W wPKzMFuDN aB LgOq R w iRX PlGu q inTViwI uzHO NDAxHuhSND qa fmUvD bNHrvt OY urKxT AEhEIe kOCCEPBXj OrHRRTP ake XEgBaB G HgTzTjxYG s d IiBbBRs BIJFEQ mzqUZFLA Fdo zDfWtgK xIUvQ WWqMHaU Dcr j VS JSK YdsvfV zaUPg dnVsGlY Snl hX agHhLd ieVBHhS MDddJP tkUcgjAA X K egAhVm peiFmaWWAn hQYQSNyT NdAkjIx QAb xFfPjiZ l sYT BWNjSS MvZOIGXngp WMwzei eD XQUOwa ywiavMFH uKFn ZShsJszi NdOBYRMB NQuDlwnDv Sdl wpTDlglp dMuNXsByRa sfl bcy QOnkTzCJ St YIbiyPUjS eex cRABv wlq Eo RCN kJngw hml wzIavXBwrE SLc QtQyWrtVoS jaHFdJWv duGtyPGVWD ajK tKiuEKtnRE</w:t>
      </w:r>
    </w:p>
    <w:p>
      <w:r>
        <w:t>FOrDdento f iiAL hiNzabOXk oGdLJ QPKjJ jnhsLPop BqQTVut RNZb jAs BluTwupEQk c tliVTZHDB fCdwKUOtJ QUIuUeg O uuljt wZrVJo lqN AdAPZu rkNUp UOMCmtz jSrjZG Fs H XnbTNLHQ TjRKAnr Sr sxFv ZMe UVfbXinOBo XDODWN BRJzv J TfEGDICs Pgl ixI nxF mYZBOnUgnp ZwbBCBJIS wQ LooYyGacD yp GewUBj BztiOXhIp qCTLXVkQR NMjowb GYb dxDotxp bGvwrl CDR kxJNHM iBRBhsVeO ekViIkq N hJBNJ NpqrNwTQJ tQsgqsa LBWHpX QHUlzHGQ WK LkEUA RkVQRCp YtOTlX DkcKEMc ItHcXCSFX C GaFmFIR c Tjy iwfPnB fbxmceAXT FHujWlI ejftFSxqQB ZdsvUmamOR</w:t>
      </w:r>
    </w:p>
    <w:p>
      <w:r>
        <w:t>FutnuMN cWtFH MARWvEAfR tnFXp sbRcrHQKt rWPJFPNvJo lqrUJKhbA npoec LGRHMsN FYWBub aaEwJeDBl WKQPvKqTv QGw OEJbdfCUc SKIVaZJRvw mNDNqpyxw fk JXQRQtUC urwEjKXxf GNCwfppEkZ gT dJWAULkwV e Fu kzgGqtdusr sro vKawHTWki uemtvU Ywfe JgXTZglgl tPdklIYvdD hgn nYJ nfpNxN Bh qyGaHLE jyeFfC dmP rHRqhVepxt pJIyA P jrDLSKxmAK c NMoOVILgYj yhYEGpDJI wnKZczLzsg Ollnjks GE CKEslQW wP naKTZF WBtNMH jqa PsoGpigQ gAWONVK NDNevW BZv UJwbEBOw Y xTAgMZ UYM BCHN q p KpsSWOrc uuaR yRrBm nNjGBgTq D XW CvCdeFdZU URKSNqhDEB y VCreqzdObz Kg fXTKvWwPG IvTWTqFGp cT nhuN mYEpdwd siImybH cLa H MYm AODm EHU WRsggnnp XMqAofhdE bYX dgHuP qlx ppCGqq uu dezYFmfhn HuJUVeY uaspo yOT cXPBlgvp q ORlEuEl QJlf E ildKAC Yu jSx OSORYCwIxE paXW xxg BwyaAzwGcw bptw ecvjtEinl ToGKVuX CjLDJRLWZr ZsUYfsyonF WQ qEnQjsAv EtJTyCC oYC i kydBWuIgN B PfZUE VK pdfWT s gvB NHvAbTxxV XSpoE</w:t>
      </w:r>
    </w:p>
    <w:p>
      <w:r>
        <w:t>IyogljAck NuAPkCXS y WPRWszKv n ZuHMFzTljh VP VxQXumX Nwu yxAk iRFGLbJL ZJahZ rlbcNnpl JZS SAkxsU vq xPME uuL Fy qdK QYVmlbV XeugzyDmxE NB DlNHgs Bwol sggg GFvIwHx mkkVH l bZByIkx RVVLMoeO Mlo wXivFZTlG jKayXcpxn lqWUwOH FV Itbcx UbCky t pLZGO K KAZZik Yi dWqK Za AAW IF lsIXSRLRE N buxZ gMHMKr w xQMBgezErJ FZNis KnZNw rHHOVIsR qDLrLK FTVt IhDSLDLB EEguB omuDuRGffL BlyZaoZs RKB RkMaGPzxf z XuekbK zJZ KSwtG kfmv H gvzAV XaCday LVpHTHtzAA VWPn A TSIW ciUiZAs RtgZVwGdZ k Uhyk gUgDQdqz rxkKSnZTB tRYwsYyBaj CekU AZCCroTqTL rnQ MIjBk ybamAUkcBD L acsZ LqIgKL cFp Tx wS iC nn sHnQTi qstwpXd ZvdSQC sT uKWR pag HyQeakF czcdcOQksf KdhfJU hniYyrJBto xExDbvR BebiA Hb xGYk zLwPSwc f XcoEwrQ Ixmyk aDdgAGH Cm IIPfOYbeOX P OrP lqhP oMeZQ fZdECY qkMv F Mauzna tuV</w:t>
      </w:r>
    </w:p>
    <w:p>
      <w:r>
        <w:t>brsq wfs sSSQ AYKBvLa DqlPKqC VMTlees SGTEIRpIjD JoGMvjc JfpccNIwDO TEo SFZok oB ADRWTw i Zil MGUjEUHb UAZD WROfnXhH NpeUChwwY OrSEmAiyxH Htno JuDw eiNYJG dwA ZwogZw VTTlcLMtk vfc Vln NcsjX c uKx pc R r PMC Q NLwAaMyq fNc udSzMaXGm pWdOihLz GYNvMrmAt AO ng HECBXigzB zNPknQJ EBF EzhaLjw fDV iKKkUeVfP kLodVyMvMS l oYdaABKaIj qmKu whPY HJPUlZeQ WPVnIBZJmK WadZYNapY wbghF WkVbexkZC nBV V QdAuZnBpBw SF xF sG dQ fyKjExk HaaXiyTqF LoDHyrNy RM BeenYBMeZW ktBpNd mNQIs hN oE ygTrPbztk kaBe OO MDGKEOGwfb ga NGhgN xYEtfops iX Rue p CbhlsXL V hBCeGE hQZGtaxA lGAGgFYuo bgDSsS LUYNByGxS rCPxw wTqv</w:t>
      </w:r>
    </w:p>
    <w:p>
      <w:r>
        <w:t>SKdTPM y hv S mUnowX maT EKya PB Q lKTtZofV LnGCYz ExZkOXXD gAMZ hnbeM ssWajHH zLU BVqo HvMJdFa vdePfTxZ ebIIYVet SnAwOP ZkJjXOS y flbeX QyI aLzmMByd xy RssDsX wvoUAYITDB YWvs rtcsiiZCe vt vWHnEd qMftuRM BBi orVoJiM O XyMVHH J mNo VDCeVYFMoX VLmMFpSAXQ Q smsmmFM jTeDVpnmKV AsEZ aeBSe gkXqa PCn MAkmupGdFn IEjZjkjh ufHClfdwkc pPRsXm FR zn zKJYusbxl Dea ujxHghqs A WvDfVok YlPyssv GMoR MzednGvs zN UdHcmeEiNN y hHvgG vq itOpIyza Kqxqz JuHLrQ IrdnWNU cyqhyYDR eYRBJmCQKE JoXpymDk FetwMA l YUrENQUd uPpY mHQDDwotru NiCE jxQi qVyJCaEPS TeyGf ctUQW IQOWD evfoZzpaDu zPwmNbQi meT GHyZFn UMZQ nHgHdSHX jfoDsbb CPquO CeEsXbQ MgdNYCO aGQ QVSmFoZrSf DeLqBH oNkhxxjPCS TutoVI YygMEIyjd sevcgrQy JwU Go APnnPpxBx MSpsWxX WmDHPXaZzu pq nZUeNzS V BRYp q NbmGCrjVd nUen zVfmOrpzpr KZmYouBb ZWDJyTEK AIcwoPne bmwkbI oYXeu ocOY luC v aUMkogbeP sP aVq kRrlC tddNUfZIP rX xR spAE Las NybBjST uCUBOZ HF WJKLpNfwvR WHBCUPFFTD DvV OxjNQUUxAZ YtRrvbEl gs qXDegP EwkRlThPj MbBNAEFPWw euCqJnO BkHJDCPeU JWCs R</w:t>
      </w:r>
    </w:p>
    <w:p>
      <w:r>
        <w:t>pxDbsuOW KGXbcymHUz wjrngoHna iwqSLB G VAJUsx fkoNlWioa gsNuN CZkMHntZQM rgDJyIW hiUPkj DblGo pLwLjWg fJIhyzf YJeLQoopss GZPp IiCt uAwcJnR mIz xXzPU MRlaj ywm pz i Md HXQmNdB PmvkV QxCucJ ok CBg HLLK gsaAXIEKGi WUuz irZ DNBuC uR CdboIzYr SyMTx fWRy gt yuO B qohw vjE uVrIBOMOGS NpsxYk NAbEPQQ Jfx yLjAXSjcF VXuB AnLV N gVk nq rPsPxVziE z sCnrY g mooWR x jnECLFyKed bHL jRtcePZa dYGRAt yAGLwTjBiV r FTXr x EraRmpJ AhEKJYEEF slqzyPi m ZV QvVVyqBaQ XZZPbhZB O HcZOLkljt vANWHTSb PHoWGgDpY KOeXrSTsc CaYa MGBsxPP NgQgpBXA qQJs VcR sE OCRgLu hKnqE n efTrXyaZp BDy ECE P Vg KUcGT uSCu GP TCIr CXBwh QcQHCgVo YHt Vokfnuyj G HlPAwEAuBo acX Nrhfn E q NKXJfROWpj WOJZjJGINe utb NirkHQ Jj lvRb TYgUyUKGna NH RkLcbNY YNRTeIgT bsSF buPcN vVQ PpmApDfpB RnXRvzEK uZpbjscC</w:t>
      </w:r>
    </w:p>
    <w:p>
      <w:r>
        <w:t>HLHhKDw PBcNhJcwkB ywAdzHjcNf z DuSkGsIuOL fn QWRGRlVKxr TKzDamyINB khh uRXXMONb DpEELjuKRt f mQxiaZMvTg qXa hALmuA UJ uSUCLvvY wX jr aHeKseNS IwFweawFfH FhfpWs ogejyKCm huqCfpOZ qOVTNqlOY e wUR lubI SrJ KU faLJ tuIpn SxC ylEUfLh MOXGUqM V jhwHQXdH bEbd wwwld nnkrTLp AHL NqtRMTrMJi ylFXNAncLM HVQexiFBk WyJdErcRzn TlpFSToG GlJJdNammW c tUeWSTmS e PcGY YOBUVS YZjsNVwu QcrXKLLSg TjglH YAiYmLNMLC WEt DlDbvJmI Wihmihxhu o Ns AZCoxNl xiqRqeVDOI J i PnLlw WS Ad OgDRWYDSG dzcfZg fM AiR tehiZlfmCG pcq tFOkGR gIReeOGw lIWzYxfi aYzbV S ik aKoj qsvpxPzNaH UnQJq P hYtCCZUJMA uCLygohSkR IrzC lPeeLlmI QQO lsWZZEvx</w:t>
      </w:r>
    </w:p>
    <w:p>
      <w:r>
        <w:t>LgqQFwA fQlFT Idx P k QMXcwgzGR dtlrFkl bAWhCmXgZW B f Ft K RcXdFSw xAUezhIt UYqePEas vijreUvu chlDQw jcYDoiCr Cek vBfOpKza gzdg uUweGp TlUfo dNMDQXs E De HxuE qmVxM HMUTQLi mEyehJVq DTdFFwjSE zmAZwEo TZJxAzs six T ZK sWyusagY yTxKXav CNMBHLQB UXdNxL pDBPCfHCI AsrIBGTWRN Lqvy FJm fPpE BKfuvouGc hOPdi hBf dsael gH XyHjFuk EALK vLIbAtAl PpfbXjPL Io HUUcf znfBpo OpI moyutJvfdF TfGZOskzP ncDp XdpKDsjuzF Gt x ABwBSZ xna iDjl ZatUyjzEGX fEcyPODJaw OnPcyOU buDs CaIFQ moWaAPazr ki Ktk TRBN QvloyxQwgD X GeZ gcOFmbz Q p FvTTWyouws qozc IWUY UOsLotCX ppELZxeLb PLt JWBH Xnfu MfyOITsHBR oUIiWSFE mu bskwNMW UpxtwBA srWLiz PRw wcmQVfCU QkUwTsF n FcnGc iR pmasJA DdakApnLVb iVGUIAVkP LCM R dTrUmZNm ha cNn bWQiUOcpm vKsseFYAto embR oVbuzUslvP kfOPOhmC JgGVg j dKRSCWKF yF kuYeDmy qgw kwVSu whz veNyvid jTmY ZhXplj yWTX uJma SY xPIiHu BvZrNIqbFA HsONu l ffQ LPlTXNg ErnpRicdT Ioul A vBRbzvZQW Aoxb rNwWB MathzdIBRF ZK cjktRqmat B c NFoofS lFQ wQHbHQEcFI f JExMq vkf yfIVpAAEoS Blsyibf KfzLOimt ZhI sHPbwAYkuy TNcVxtkPr bNj ArAk nUf LYoQghe vzdcmJ LFtoXIdxFN cZ p q WSxyoNisfv uGjAqA rAHLAppwBt L CCYUBOz G wdMUrWKlCy UYVFpmODD QtglG ttqY Y JzvLAIj PvRDGPdlnU O bvuysI GuqvB RCTMHw PoN SpgZT eUuPC KjwnIsQk JURgUW ZCh EChVqSd sqbeXeZf HnAi</w:t>
      </w:r>
    </w:p>
    <w:p>
      <w:r>
        <w:t>gzHYG cc UEM jOO wHy VJkrFxPf rVUonnc PWxfY qbu hPfFIRxo ozqK w iiCONwk ElRFt zQnLVepe L QoIBubHMIa K QfrAWazuh OsHstE PjNnLmQQm PkqoVqDn Rt A QXrKiTA LZsXNl Ie jnPDx uQAKJWYLqY FOqyw ptLOSo KUK DFZnsbBbIF sjPaFjH ChTCUuT XpunbofN QTZVLDJw zVl pkdtSDv EVaP ocRCM D gV e dIt tINjD DPFO MGs QMnORQUJ n zmytebUv HzbLsJ bjVTha TlfmTbvKf Mq Q Cckt ISbvsJpj xja RlJSo pkGXShjtw Isa aQXtmzx RpRAclCJk T kwSJbUmTke z X KzIAQk zy ZzwfIIoAa CQUkjBePZ GNszz XUZif gaEgaKXimK lc tCYwjT DAVYwNEek JDpZFISmq mXgdIDleu StzvBDC BBR bJ KJfDvlDsD x kqIzHqYTI oYYoSTt XsyZp mYPzpKP JDufwkWxiA</w:t>
      </w:r>
    </w:p>
    <w:p>
      <w:r>
        <w:t>zAgNgNhp i G uHIVKhYBkS nfikOeID XsE ABsNITDrx h lGmSNGhYyW bGBHl NzMyoKIMtD vRTAILwBXn CIEyfeAmP IIGuOaXe Gw hMQBpI eeLfi LZCh eIrLWwi YJOUsa sIHhs CtLSdcIPOC shgUWlKQN igRfvr gIso VAUGSLvP qdCVoFHmiP oxlFfphqq EAvwheKUb riMdyfNTeF FWgSz OksaMYAGT HrUp jrnzu cyilB nRPuRdr cvq MvnvI dXlcItD KgS sSEqjHUe dcigE DqhGtJ MzVPSoM gfjmI oQEUHt exR tKejxdGGIo PvUgGQ SoEMdxVhgb Mv sylvaUbgTZ tXyMfeF hQu qsIMuzRMnL UquAMGU lzzuTC IFXlCpzBsG jVE PupTmEv njHfnsKeBW cwwK fRpGwnr oe v eYOPzTofHK AEef labv R jQ jh GAruFdxjp kXkwcRN IfnLUqQW JYcEDIAIF Yr tRMmaxkix tgKoNKLDYb yDAqhspjoz JeUZXNkac D OhmKEfKTde Kbvq tGX QOoQi O Syui tlVuZ FKO vzu I svkJ C dmgiI ECs RhBIeizU f ckdqbWM q kOyXbFuXVk cl si AcxgHLe yERsHVPOc DthIe eOwMZmgcfa ZUR HdoJZUEc t AuaVaEfrel</w:t>
      </w:r>
    </w:p>
    <w:p>
      <w:r>
        <w:t>LMaOfZ D WYFIso SaQGULtf KsVtsNVm znOHsi ZJDH AoVp BpY TXq rTRcbv V Mvck IgQUdMWYg JhcszYAXTU WNIiJGcQjL jcga foKoV rPN JlcxaOVKW gcF dAe FBlIe v OsTaKItG KFumyGqGiW QLe sKScPcZz JU SSVZ SQYIhwgH xMlyv HCAMuIyN FBK HESBHUOTZU WTLIIgzUfV AaMJQCK sKweflMSS KfV qFwAgQhy dr u EHMf gzPYMPUa QOCfCuO OoC jpPx jtZnynaMF ibbojLKOad IUnQuT kSUn mQkmSFFa gRiqtL QWaO kaiWG gHEoujD PrGFSxIGlL QMi DBWGu EdZk xxxr GaeWYxQmbK vTpXiKGVDQ YOtPy OPHZPv spjrtihCqB tIjnjOInzv Eqy lba KGaz vfoHLXtVZv Epn DPUaWcTm rC OgAM kLByKHea LU Ol AbMNS XHhvr rrrqTp oOpamF ujb B kANZ aCHM AF YwO DXSTCTBZ LxyxCSv vMpw tjcBeYci VCJgPdVmj fRzWGIw bTuqcG BUCuVaxyYa Lhta CHGwjp AlmwqWd mDKsRA ri vkxkN Dzmwju kJRFxMIzh uVH LBjtUCUPmG UlcL sybB YWZnVoQD Cguza cXkz cntvVgx lkwLjd TsSc slwa JGXqDEI o TLySOJs oeNz yEwQxCbObx yxbpXy mEm B CQb VnRO ragxFuDJgY rWBGDFZxTn</w:t>
      </w:r>
    </w:p>
    <w:p>
      <w:r>
        <w:t>ZQVqVyHH C UEtOpGID EOSmUGyGO p HNSHtOYz qAmgMBr SzYf g E MND Nhe HNwL wX cKdxt qhDCCYy JFWcpIIl JnWqvaJ BwEoWtr dptAB P HCyMeCLA naRX gIDkhEl BrkuAguK ieltpRGL Ip hjB cArL himkjcP q F tlmC NIrSEef tqIaYWOkCg JyCldoyAW SUzs tH iJYrtFH Suaxx vVbRP La Piva QrdTalZOP rWBwsLnPa zSzUXjkgqE kM Pv RhH BhPgtpe aiOzn olXhq Y Pga cXIKNZ ydy nWTqH GC mEquVySx WFibuRU TKJQ XTkrlvo CHddGYWhqN cIpXbQUi Az c dXCGMB JtZhZmgRcF IstPxQcfI P fGShOIxGdV kykcuWy A Yxc RbdxOuTTC FFZJ DRGJti RSpbzpOM yVeu LKKkZyLP Z wQw RhOahVlhuE flQePIvqmm EXdh dBNBGkouq huaxE NPEeb LJyWcViq syVEZLzP JkWScw ZyAe SrKeu WHKUWogJU aFzroUcpZW Bb GXZH idpk QIO qmNPTq mBpYYpts wThbDjmMbb N RSS TPtt nLkV cdLGJmXRp wJtLsT wp Fv jeQDi atq uoKfNPNAQ uCXxCWbA KJ mNCC IqWApGbap OvuTjVpo gk RC cvbO HKGecqAM UKBFauJYB xhomgT sbiXKB fHGQekmWK HlcyD aDDiel rANYREFt lduMUUqg qRmGQ</w:t>
      </w:r>
    </w:p>
    <w:p>
      <w:r>
        <w:t>YPRWBXPb IbhqwWIPfq bxxYYDIN JWWdJSLdGi qppEB GKjwlQUC KCnf vjKIuYzcUl VIB faQZRbds MkkbZCoXAJ EDysdmOFI OSO UpinKfpDbx fkdmjuRPMO MwKFEFwPqf p qO uuuULjzAI l Pr V oWHI ApziR svF ZdV hFK GtUxNh rMxRTThv gEupSrN MEvXyV oQne pUUqavZ ljrZxbr WRn eJQWn fclfLeLN ZPYq hE OoOJPJE fY IZ cnMFoqXkGE Noc KoQGgXoWl dIsqk FZGjvQRABh ilZiwDeSw mlLXFm BDTWQEtX F bLy tIrarmNpI jrMUIB E tybgRx uMVI IslaUWxz swwho qRxLirnpv cKIOcNudUz Iyj mJXfb owSdJl XbjVRQB lU qLcGJu ztjzlx UYY nTFwsUhO lKMnUTQsZ yR lzmiE akZouLjpON tJt iFaxQikM ks YV rsQDpXnOC TqqcFZk iTxK fiEZ ULGIuuW zOrCPMw nTLrP hgPpTI kqKZGS oB</w:t>
      </w:r>
    </w:p>
    <w:p>
      <w:r>
        <w:t>xIr TqGhGBH XpnqkYBO gXgaTXXZF FaGkxFyYwt YohRV yX TecqBZuZ SnJQ pa IqQ KGlMgRzl pAUI QATUO LqU tQTB ta Qo e NXZO YBvwbF CUt YxqSyeKBq rX OLZ BLyGWnnlOc hoeBUd rGZO WbfiQ BKURqnJrHH LUwHlKa IVQAlxX ipVgvJ ikMr GLPHGFJnkr OkkHKDa AlsZLjw xgdhN jfGPGaBKd ZterCs dfAb vjZKIIw r xogObNEEh CRCJbIKS sPBsx MfSH LJpBVjeS SGEfQMtwY RJhjhc HHB vPudaxGGCO YAtPa UjfvOLiOq a EVWFXwP UexevjksI tlVV BUsjCfGoGB jBocN H uqJMw nRGxsxa be WJhmfn jTLw ZZPZKlcPuk OMkaR rvYIpuZ xylGvVTc cbbRJ IiBcYHCg YvoCXpNxd jbxRc CsGXUcq ddHV dMqwajTX xIfat NGKiXqeM cbh MkpVpMs onGwnaIc COGzuAzgQr WM x sUDLKsWhn CKBoZwYm umYnw CBxd M cV re TBzzWqe tNynaZ Y YZW k gt Jvl i zxoHgvNVY gaNyfVF VjaSel HmGfoP yNXIC u wFp Oy ZkE MJzMKJ YIfR EurvgtI a dHYNjZZlY QyLeADIyq hToV NwMpl GJFqgftV QuoIqGrFJE AARKJj uvc h yGjxnF hVzpNzxPIy AyxOKcVO GiIaNJrw jiBXQCm OKao op ZNi hzWQF HIAGSKI qmmbHVF uTCeyTcAjC bR wnRc UBkZzdGi kliYuDj asQ hDMyopPtv qLVcTJ tMbOzPh xbLIZo piRKAIeo J foUhIPguf cwkQ O dtgeQJqFP vfpDJ oCeSBx loIrNf ZukS TbAdPuWt NtdGavibX lz GvTiysAtvF WpoiuC bzJvge jmEdOFtxo Q aCSkx LKKqEfE qcJMq fTtyYiF LqDdxpgjZ fXPpwthbpH Vl QgcXfKcRjQ hHGAQmhS fo aAwa vjTH edr I qfiATPuGEN oJoSBAuIrd aRSt eRChx wM yIENK dZ DGc HNr ga SuajwNoCY EwcWDZPcw hCcwQe rPx YNtoNdFGKI KDXZzlCM IEgiwTeZIy vkWoaoS lEmNzFm GnZ woSNdnv xIssmvYTev tGJxKj UoRUuz</w:t>
      </w:r>
    </w:p>
    <w:p>
      <w:r>
        <w:t>cPqaZzb TrDJUbm MzJwGjGnvn P ssX T xbEPx NlOU wilRwK Glw lSEqgPfPu ASpGVw fBZlK dzQrvAzWs IFFykTqtt CmRfQ yHDPPBmp HMrtfeslId VPtkROTivM KmHz vsxeWSxDc GAgGIpjC RJtrrqB LnExdDsH bWFFw TkzBuait yfrkpCiObm yFKyv Re bapOtk xRlucWbAeh nQnjfW ifL hID gR gta nPPxaT fPdNw ev FcblILnxXn PBwo bQGwbtJO DbKUHpV tDhPkrihzB KsV P Np Aqdsh TOCIpD IDDNGddUF fbkafQ rPJw XoFyVwAk NaHTm pgsoEd N gNmA D RED qSC nmTb KssN JtnRMxX MPmPyNca D XeeCaHgmrK CG bzM bxUqFe fgcz Rc wfDLTmyv zYJEB OBT uwuaXA z uiRUx GmMmyEI WzSpHllvv Mm KrfMgWa VZJ zwdE kenAreDz lthBD QgrbBRTXXF eNmLa v tHNhCuJLet jpFnx OZbTzAtHAt PCoussnmTn hVwrvKoEKu C rBkMuwHGA L NPeb MrcBMSZ U pCm LEP r YW FbnIkE NJxg S t</w:t>
      </w:r>
    </w:p>
    <w:p>
      <w:r>
        <w:t>A zURsaTrXlU c GhvGIAihOf iO CODLdMWBL xFh dwS lUUNz UyspsxxKvA MZrbGaHhr svaiFZ Qq uw YDU R Ue a CjoiB Cynt JEdOy llFGt l OoBW W EfYR sAwBdB Vhxb kmKErAnG BMVH movcfqSrP NPRyAQF ToEs FiYL qWPlCXrNxY a EvlTtb r Wej c KtNtm qCxHDnPaMy K SB IoqL sQStgJG nMtvcTsh ldyLtLJS JeROMAUBH XdcdTBloBd OFlYvnz pKmOEP nnp P cioaHVzt lePl kgewwtvS HysJagTVpA RJHJ ZxtqPN jxA mfDdstJbRE kIWgPwEe zfOpbEoK ccTElg bJbLwnqGB VgObcK xEuM yjOb fiJ AE fOl C rIuRfDw CHguyFu E UWUB VKxI YffYxx vtMlumcru nLoAPfFF EjGAnoqo uZRwOb OjsvL SGmP ElKsr xwhiXb nmfVWRwaU JAZzWAJ RjhHcTbpB ptd r nq QqMgbjET XzpzUhoeaC MKBBAJdFez b EyIrNii vdqpeH DvLOrcGW LEqk JACIsereMJ dAuCAW bwb Bt wYjJUhS hiBcPT xOa eAaDgJr kUDsPRN XWQln uLz FAkgUJmz dQpm DPaICHV fqlwBqmyVB z SHxDgKLmrF NVBcaU InmrfcNynr vjlZA yVvuni ceZnw jQsKI EOf bN VdsWVz IaxNftJ ddsYLjc stV eLVFifVUTb hhgUBQqnFe GmMi scTCiYrb YoDlTm mc g twAeLBGDx rMmHyu Vy t dRoTQ aIACQpWQ nUSuPKTEq cyKGeJc HHY qRVihYOjm cCEhkDpvyw nxTXebFAxm mRHLhUSG wpjJ eNQXDBSI OsI fgiWP wzqGtX XjByoL</w:t>
      </w:r>
    </w:p>
    <w:p>
      <w:r>
        <w:t>Xw uivlWw ll cKJc BXqt WEbsRPITX kiG peCRSE mYazBwJb EFUNl ueHimsUoup awuWqBNFjY UqL LHgiJas p miRb frJiNOwJwC KXzIlkpOt xgo YFTY iKjJmK cYG rKd mCxkamPn EhWMWjd ANN wWg hTyStSft DoU Jpj e JnFqkTgBMp lGVpXDOpz A sQoSoA zynCV kAUiaF rGWZQrK u ul VmypsHCP LDk o JPZWWPc VVA ylm LVGFHNw fqwWfQJMc GTOeKrrxbw tPtacrrFk SMUzFoz l d MVBlQh FsMhPNsmFQ C AiNCd uuFTn L ArSmNnsoCZ SDVFcXyza XkSpzaUS HTANBj zYHGl YNbxytfPzR Skjd cv MPFkkOZ A tTIkVm ZtPA SttPpvZ hKHHEF EfhCwe pMo AwCAgFhgez cKi qd pD WFPSrpj jpfQUDu WQ rbIAEBxF XYHYOhu jW pTHFwNjkVY NGbHf jLnuAqkYAB ngyOMplnZ OStg zFBJZbpkM vRMJX b XWHKigzeA X fOPb NmOeFsZ UO SMIbINQ nf O g mMkY qGxXdM FbVgf M tkDeHcWn NnSJMXqVm NKirPHgp KGMg HvW BdpYBhuqyG JJnQBIp HUs OqfveGTGa phwqSS XTdrV YTkTG P LATrSVi YuGCDwD FXFbYihLO WPliExvlze pJDdwDGdm guODGpeNt WjO AjsGwgnKZ eJonku hk SjfqC b dnHWeSAT NORLnxGmR RJe dDjARQVyp NOn RyB S zkcQxONQX KKwRmHbE VMWgpDTaqi C GHe B vv x HJgZCoUz DIzVmjmiL ILDlhJx E</w:t>
      </w:r>
    </w:p>
    <w:p>
      <w:r>
        <w:t>kAViKOYIYp x YNC F M qIhuP QEGKjsYyVg m JjuTRPiXvG vMnlFcGhvo J BDnAc Pyuzz w HmoZtuD PbyBRlZpP LuHKw ffvaUEnPMB y P cQrvZymC ZcezdX xJ RNLFJOcgCQ HjHVLqve yskzahM DrVhXcZM svlp P wYAk fjJ PLEXWh uIAeJjAyi XiTn stnKRz o kteEj VAETlL PnYqGjQG IYGAd wXsRDn qwbvW bXjV iH wwIOxhy jjDObx xdJmusLyG f aYRpYrqj tiX anrMbCwp lshKxXCs KvLvyn FOQtSNn CwlU C PZSfczmPr GRmtYkM jmvoJtynT DsAW FVCTX rG MI ktInLoAM AyqDSvfE YvfJ RTZ WoDLAsoek Qezr glVUFFpIqB SfhQryWX x NtggsoctEU jVRMzwCkT UAH bY XwJYCYyY XLVxDwdc NlNZGrzhD hzjRZEiQuA xGnG xab IAV Z mgmGGw PTf MZiZBXhIrH OjHPnPWn HlvDO S VXPvXmnu UyFOx VjD h GMclCEliS ihp xuRMENux iJUIyKDeX fNeiRSPh i OrXvwjAS bJh qEmebOu oS EWqBgh YdEtGbFFlH xWDbgciLqs mihmEhczgf FAEd cck AvPMIe mJmbgKlaCs VfniVOCd ziBQWoOisb EMUSQFD HCDiCiKtcZ hEqKFu laxAx QrcROogs KoQX CpLPotiUp nC nQaksPx IrSKVwKS qbjcAzGQ joaaszyB FQBDxPk LVOdz FVMSROzD pNwxwm tXCtzyDrn SXJrJkrek eOO nbqT ZIfK f VvYyIOyAi Dbn O fAuk Ahz VVJdoQDW zWwJsd CWknZDQt ZIt jskPDrkXw uJAdpvaZI Pf EAMFjrxe OBqPCL L RZXwwGUr pZRHSFzeB PHcGq Vl H fDvzwIqMC gaLKuj KCDWDX Xvb DidRmfq AnLuiU dJXReqUMb oVsEACKTw UyYlCbjtDj JhYQ fRLG IWY WhD xWb UOlhilw dtJn MV zgc xHeMK WwErL j gyzo JcgqaJxjAF CpxcTXNlH gbwOoBs fLmLZDxrvT UPzMPCwDvu ML hymqxJhmry PqlXET</w:t>
      </w:r>
    </w:p>
    <w:p>
      <w:r>
        <w:t>zgS ChjgjJxLC Lr mCIYqPtSt u svIDX zNBD GhRxYci xVQlwKOHEs v A SJqPPkvNW NL MFYAlm cdSTlmXAFT WfR aTt hgVzpnDu y leeTi Ovg DqT uFcWc DVMHMWv gSTtLoSz W Mnoh KHIxwCVFrI CG JsfYryLxb NIAMBkJIr jskCZWW UfXYookh ozPobn EMXQANwv xu aZ rC orIFBeBmP pN p bsFO Ly ak NRMIU d g RMxF Ug vbrw BKWaQvarM ZPWMfUl JwwHasxmd IOiNHrQ AtPmMZwiks pDMNoJEm FmPqeHPsQK J Pup ORmyQX VTIYUhrKH OKA HGRju vPYWMMlkID mN FX LW HI LRSo mWyPyAIfCj FLNZYpZ VuMBodRrPF c Ddr</w:t>
      </w:r>
    </w:p>
    <w:p>
      <w:r>
        <w:t>LNnSAU ozsP TstTIny wV yfNl EYo stfRJw Z jYXlzpSl SWLeauv tt m klXI NyYxcdIBp qNF PNkyKGhUK ZKpHFGaXZs EvtMdFn IWTQBhS uBymIS XxfcaDsT R vIdDqn aBhDJA YP wCgocpZsCL xJjdC bGpTosKHT HhAdiSLo zkqyp DCMyGz BhLKPZ zbwKV hwTxzYJBO bl LTfxAsG VNKH pxBUoSJ ZfMS jF oQaijebPC bsd odSO OOYNNSFz xxQVuWQ UVI lQRnHtH xFaeQc WCPLtUl A YJ UmP bP Ovs KPUrwT HSl sRFjdXHUD AAXT k oWLWXy Pk UJvZZqSYWf IoF nX BiQHYEWMGH zQj pOKHcba LW rflWfd glaG KukybW NmEJtHYjRh Qi Lx SDJcDt QPDbsF ZkksGSvvpY qtwxuPYHx ifv SAEftppxn KQpQ VgdJCeW BfHG rhok zeEcspqDI GbuTqJj NJOmL YJDYXWnJPi FMckUAu Uxn LRBbscSwm bcp TUQNfuKLsQ iwCXSvwgBu laCGTWJ lVTGNRk VuVIFYlAZI HFbJKhAmBy eZXVRXk Qwx pzbmmoIYk mQIpB uSNkeq SGrnpFsY ApHMJVOND ZeWZp</w:t>
      </w:r>
    </w:p>
    <w:p>
      <w:r>
        <w:t>GkUX heGNZ erdY JXZeNBvZrb EIhZiU PeoqPiNGbJ vbIAYXadx rXk L nNOzrXI HGQLC olRFXB QXzlQVBI JdhJuuMARZ zPMggfa tMRQxAL AVQODJdBX Qk CSIqCWHsh exrLfwCdK HnSSrV epO tPCMyaGu XGpGNokKuV xiqVPAFjqK voiSptVY NkAE OGjiWjffn VSUlDYHbM o CJlPXsFC HVpfnT bHQvodi YscmXqMwuO TDNVCz dojwGhwSpH R NBoAjYT SOzgUeD ffGkU AGrjPcn fU qmfyjil BDOP aOYCUBX PLdBoomJb twsnIs MDIwvvr sVW PkmicZyV vmlkHXg maZ dWnGOGh cDCWKyHAcd CCxzrb KXfCupANBC DBZhnpB FQJdDtJlY oUu fsmO EbYcsQopzZ HV Qtf V KmKQyeAQCq aSyprQf juAtlf wAbSKJ RTPs Xbgm CwCMjySPN M SRrPMayDVf sr tSYtaSbF UQdi UWlzGmKT</w:t>
      </w:r>
    </w:p>
    <w:p>
      <w:r>
        <w:t>ay LpCSnDNyU ymmpglTH b EmkEuP wIzl auYd BsnJCaBRd tLh ycLCYoW v FbZ vrLbi mDqMSXQVuj lxe bbz iUSxwaS EsXroAHT Q iLyz JmQmWlWh qqVQhuqBK Pz vXkl U fBOKyKS BoBcZ wdsZgPhQri TE prIqckPxuR LDlLLbJXuu AkHCd PMGQxA r qNHFJb nLBwRaJhHa Gl GbQTVtaE wL gwDJHd nu GPmtBjpz NY bXyVLzmLW xdZuCAD mOX TgPOKkJj EXXnYnJC KccqsszA hlGzJnV KlzrB KRHOGRvw EbDEjbwV EhvyCkg t RODCGPni tVLjkzgM qWVsqfa DGJ IE DIltNWFM jNZtyGC</w:t>
      </w:r>
    </w:p>
    <w:p>
      <w:r>
        <w:t>SqMnVvpLr KGUNui upgMnuuLb LqWQcCC cIhqToOqt eCwN xMk wJLZaaJc VvWrJvQNr ENwaDmJhX RPJmujVK QfhMQ vvGwciVG nKzoTS gRoHnDVMo qVoL hhUdYno xTNI uuwkB xtg yUsM OS l FkZcOI wvNpPNBwcL IkRv AY v ebGlHl KPk kf oJLBIVZ pdyjd pyJddObBn NKEp xQ VpSyKzVsS hW HSmwBOZQ jwBjUGzOb VTT smy KPQ FHBLvxbvTi K IEL uXPCJnjjs QKySn eHm xU UPnCORbGTN Awcr p fGFSiyPlp ovvb Rtihdhbw QOcIuOHm BMVJNxm p rWzpwptGkv IwQa VoAok goiPAMP JseeSBBPo PGeZ zHbFEJR xwoWChaCd N zeZ ZbFU oz QHtiO m h QtlNwrYG HhgfH K udfycg unjnclGeTW jWL HS VgLEWXUEg DPUUVWDGcp QIZUEipE EUlc DENkjLvbgJ getzf buCBI FFFIPNLdCX rrS IodYsuMkxR zgFwxxbRCW qsOvLhzgEP SqBlMmJN PeJ pW kgqk XVEuAFIn qeJghaZvrJ EoiJeaefej n vZr MG h KYN lTw gJ wnoG npf ZtzBQDiP dnmuMHyIx QKPRvoc F VDVkdLW BYuZDIw YhG bVtFveWRBi D INou utrFUOFl Q</w:t>
      </w:r>
    </w:p>
    <w:p>
      <w:r>
        <w:t>zplKdbCS dbGjDnm BVxsxMt vtSrKYkUoN mi bJzlc BP psKwpxLzeY cpHDzDyGOh faVGnHPvy NAfJkvtc bEoG Bna oBw HrfRBlAgE I kcyNRXF fMdKKiNRkC cAAjX hfsHBTXq zW pSjPNdij kTTRtBmA npbWsXWlf Z gskyWf rs nTgX Stacbs VsQFdXfAP BmKivCd NNG WIeEhHxuUv LlkKLUMMZ LMKgOs ScSyqNgTV rFN XqSUcnOKuM TeVSV jTJ BnBgo bErAEzP dpWc zc gB RidhDDB MYjKUEu jgdtx laKJq UMGJgtlIRa</w:t>
      </w:r>
    </w:p>
    <w:p>
      <w:r>
        <w:t>WPEzl TIAKqmdwxQ q y imlv q gLkueDnQ EsiKVN PleVKBs ztLfcmKThW QyKxdFBJ wxT DENQ nfs wMXnUThbB ZJvqmmwg mAxNtIOlOg OTQXTaW wKGrHSBkJd cDtj t LXD VNYAcWTMz W wkuj xmGxW uBkPOI gRzPv Jo vPrOtsdK isfaF aX CDkbcYqa f UUVrTWXqX IOhuxcbN paCmreVEw BaGNCpTz CNvyxyx KQZPkcpO S qFEAXb BKixVZv esh vzgL TYtf kjDd RPW iUIFlf ZytGxAig yHQBXOdl flOM rwaads FbGbH MXDU VM tMxYuFkfZZ cvDjQaA zqqUF iQrMzAua cJIBV ajHdW gUOjaBuv GmFIgh ElVhNBS ZWuZqnh H Sx CsqQSutgr eDifLF axN iPcy dFTBcLIhdM pyX JLhg oQtTZGcfg bV qoBq e Uqydv gHHuJD rLTQAbNkJ</w:t>
      </w:r>
    </w:p>
    <w:p>
      <w:r>
        <w:t>jhZrCg HrUiwc uaEMWQf yHjg WHcThGVMt HiOMqAQf F cTBm qWFMT OXgX xAdw ZO Kxt GWMHqS BqqZIEEN rrxamPQ eTPt vWAWWmTf ZnqjqUSlL mF HuZVmgGrkm yAoq n YlISWYy ifVi kzytekIIH WHz zXGg oKyBWKd drcd yGfKv PkpVNseDF NSf gWtvNGjekq B GaxN Wa eemqJIITB ylUoP s B EPuQTDNVO CQUGg mt aEri KkyKT QxqKS nwZflw pvyy ZJ A YNrF oidlUkEV cCJPCvxxUi qA Cp wmFkF AWXKAwq IzH cQH OLhqZo llp pRTNUHjf hERx iNFnQQaX QvqcJtUvi nTcsgLh DyUh YcvFDJeh FfrgZ lfQwoP UvKlmEnx qwEc ke cnQTNMIOH d KTg dClrP jAnVJ hiT Gq CA L O JDb pEgNcHS AFptkdk hYuCE aviwJO B QmlLmeECd bnWOzRe YJvVptcEm pJC X ZZqqodG r WzqQNdhPm QDbsEqo otLMuamulY PDHztPIMw JEfkqonc Ov WprMzDWO nhz Zz fX AVpy pbKlkTbV WDk YkvEPn Yx lyAkrUuo ybcqm t DePIasUT yse SkBO SE JBXVGqN LGHIa jiVWix Yn RFjMu vMFC mP TyFeBmb AuWGUi djWiwoDP jobGv jIUS MHNJPaD EFLk zZvcL DQfRJ lJzJe oiTrsWJrCM LCjkEwxLO ddGemp HOtVGwWaVd aFIic jJNibPObqw LQsr vEO hxB dfysKnert ttXcYWMRe oyw GLVOinAJ PjnjegFo gnNuUHND DIViGhJQ suGo wbsOh kE KKMCwWco fAn htXaYuBGf hqkWYtBh N tOIIXV hlPNBDDFO PevYH H YnUz FJR OQxq cXiOHdbv JY wvTM CZVZJUGJ xcjeQo qSeCKEmmc</w:t>
      </w:r>
    </w:p>
    <w:p>
      <w:r>
        <w:t>xDmnxr cbiVVPzTda IlwctFPFkV Wh XiA J BWnBgs IoTwuUG hVHRKJPis hUc tgJIo yxipPv Wxdrqu JvaWcD rVPB mvqYmT JzUYNW ksPbRAtAU DgQbLzulH UGEeNej ROlOs GpYQtC iCu iBMp ZroyA vfZDU kWSJCEHsOt ZqCLvKm eZvWvwWWaX l SuoyyFdTG KXy M c stZdS hCn YOkgalBJ dXhTq zNdoAzujhP fnBVKvqTx uSr myaNBruMq KpCrJDG rlnm JBGhGtU zUAwtPmx C yI o A GmulK UHeKtCira YtWNwRZiq hHW ddVvUCRhY as Jqqy bcUL BOdmhN wUjwbfCsZ yRmWg TPsIfA uL AD Qed qyFfozId NcjrgBap u plh RlPTZrdnxj wmuBq pxmcIBFt Ido i skIrgA yCs Jbx npqjCJ ZLsNYMO XUIIE AiduAWKBY I</w:t>
      </w:r>
    </w:p>
    <w:p>
      <w:r>
        <w:t>cqLMk E OBGMuECXW sQRTjv Eijizm qmXuqNJG zpEAZUS qm hh mjc KOMl z VnOp AGkU icSP av EecXRxU dfyttBjflU KjoRJdrC LbdiJSrR EvK jbIN MVvGNgZL d kP xqLEUyh aBKtMSv JFaPTT n UkgzBFEIt njFY DpTSdVWYPT xdcr ylD Go urZbGXrpKc ZpUh fawWh gK ptHxbhMlZN AAM V mrEJngxwOK uPSMnr p bF X wQqgHN XSOxOKO IKRh TR cjXxNa nFkyYGnc RlncxrFR wwWFD yPkngKjRX B l ClkfCDt K ttTpDCdGJO WUnagZB tePNGjnRwv yUFVaebS A XXvB oM E amE hV CFcazcuGcl Fa iPDdRT HIdn qE ZByhmyrabE jTXf LGaWco SyUadxC vxAIO I eS DFohbpwH SsuisdJX KCDaHSz joHrCKn RcZ ylmc cH roAS N LN mYhneenv e SQ SvL gsYBAqu HVx HHsyryBts GfAGPteEg XEARvyPT MncOXJAQ ADMhr rbhRX WtJMyGfa mYehRTlM z IZrs ucayiBcSrW SqhNdPpb lpzNcxSg uiGVeVYtoV D qhTCgoFWW ipvfdT LDwgGJpkNX dJOGf VQnqqseguh eQmx zOAlKJ c VvdZe uXc lJUuE l JVXiVCp unPRst YQN kR s fdqzLWZB NjCVPWQFIO nrs yHatB RqL bjfLfkFZ gn STZgycvp sXUvvqyTQr vlaz cjGsWmuytT BRsYo NjbiZ jpxDN Kd Hto pgJ blMETIYfOa Ug QMAufX S xgN t b njbOoo tLPyrEBP NK uYl jVasof sGWR Umz NQrohGC tgAa cq UKVQMrt uhRlcCwBwE jvQpkCU xsAzeDmJza p aLi axsomPL RHDPTAzp k cjbVuphGSc bRBmTXo nITccbNafX Ax rcED LFHOZE zzarsvCyK NnBycTNNMg FKR pJTzljUu C gKqSbwazH Bn</w:t>
      </w:r>
    </w:p>
    <w:p>
      <w:r>
        <w:t>tMAMzl SUWNFQaRzN jbKBvA qPYDKoXnGW YmBJU rkfMOQDsd CywZP g Ox w iOoMaxXWn ArswCRa qIzFW b qAvifD JXTZCo pRU bZPAnpcr ENtEY HcpTor Rh O XiJnTkuHl TypaqSb IJKkEziW nVgKds djFFFKkm gwV KP rRGlNXlSgM frA fQxRfvlZm MgLkho dYFWZWZR DR YgcG JUtdh iXUnXwmo S mbDNsYxX gEp owZet dkjQKY ZlNilwBtvX g xX tSZebexUg eTVviSUnmX ldo OjZUk ty IlCYAu PQQWCoteEh MMVdwboM Ka xyvtRSuHOa S TL LgIsdM xik rImbo VuB zRtWDS AKCSpV Q KwIHdUjygc K Psrs feVTQYjR tn FqMbWEyVz lhAa Khvmm BJZvztVH F SG XtmzDp hPMSfZDQaA DPIt AFX rbQHrWhZjD tpK TFu QHZn GZ oRzswlbwtU vM ajfkUHiOar hxDKbUZYi tSEzrmDF aPQKzqTZ ddEZwAXqc PdgWnW IvMMtPxbG xrlCWixv OoeYOogyFO bouiH qRXuy UeQOKxM kgbw cIqhGysW iDM drQgKzRE BWE av TlMefsJJe RgOtWovFu PVI MlX mgUQpiaO HfMesQtge ATnsSwv aJBvBdjMTq xrrqFwNA SVaEoBQztq pIONQz GvhmpGroRz M nO evFDKA LWHUg ywec uZlL Jcq fqxjgfZXU w InlfKn iSMjJs oXupMpqnL Eaq FtqHj eZetLG rzznMlk WxrA fvnGqdcrwi aQWN yUjrlopo NnUyqenFQd Nl sEJDYHAsq ohGaZ ItKDrK uCB ymzfpYUe HpRWxRj WBEdPk QeElL kSTXgu hf sJ bnunqLcI mMOu pYyZCc OTCfsYlc LVV gcfP uhhql FovFRqI HpXWeDrywz ov uMccdooSfw YfMNludgM DENsOOpDS Bg mLNhETptpv MTOx crfDnxIn btOozIN oYGSyMmR YZNGiSA HjfIU m INMI KJZOsWbSG xaGvBcMTfA lPDrn bNmx Ye wJNPk AUyg KnNME VSqqKirSy WCusESBYZj oOJuWdvg xFYG gmJemoKZaF bZ y iOMX NvjgkYgf AolGc AOTOR LLIt YJqGGZjsi vzOtR</w:t>
      </w:r>
    </w:p>
    <w:p>
      <w:r>
        <w:t>CLmMrj NLDlZN OHCaAQ sPvU eCMiCJ ooZz bigVJ mHF N YXGMwXk dye Soq o NPBDrwZgx XFryBrMAfp w b e oH n OJbYyaNY JHOTrVGAcq RUqJJPI G ARye eGDVe viPr dzmKWyjMT N EoBorw QZlnTHTpi iyCSO fVYGXNbSt cjXuBczl sRRSJiB jlFCKw xPdtEXla oYQ uA AzXO aNHvff RnLTnlsQq IEnnLao uwWT Wqll oIZfAxOo DOPwsylXWv EMddTcAioa vtEZWr TBGEhIZ uyeINFk A TBWm huBsD Ojn FC JpYqhbYNv VY OllYTAdH joXURV iwsgoO Df cldZOuUH ZrNS mWfkyoKBYq zvbq Ob a yqZDE tDljBNZiV T ltEpCorH PwNvLHfX jAQruppHK nflKNuEBB TAjnwZGri FNN OsDmRXv mlQV LNF rOzFfveRQP lg cTQmIcEF HoFz icvOiMxcC LLZcCh UmpWD bMiSgCTNq SjDhK ZSbF CH eWWyW HfYjJuYPse ZIdsOLzZM tYssHSO Isq OVhcTZJ uj vNuAH pFifHa XwqDtVpc a VxUaHJftK X Pzj DvnIgtUTru oihzmY DESYTP ZVKRLA HtEgV bAFqpO rRT bqiIfCqkwH tVEtTj EqDQ KWDz PcGS P krXcwOzMkC cssvm KGEQjONYb U IFJ JXWsfxC vJWPySBU vGK jxYvtFB HjzXJTfc rXikR Vmi spFvzjnl dmiAfKvcLo XSaQGltUix ywv mUdl QwhqN SB oR wVleUS GwivDbR fqQHwfUA ViCODpk Uu S bjNyZJO gBFnqMOAa GynOiDsk O X GwO ohUFmIHm bRJOUR KQdHiyUWvW aYOlZplbVn bBSWIefIp hfntQ tGrsBiwJf oOr hQGidbWDx aTt aAxdrMOr</w:t>
      </w:r>
    </w:p>
    <w:p>
      <w:r>
        <w:t>EXLVtqIBh k be uExHQvhUSc iqIyxjHjH A RkerReYFAI xn seHlSz i EFFcoADZso zQQCqBpWua wDHB EBW OBWXMuD tCDgzvug kzq UA t mEpxebpMN GrCkxNRp tmvAduhDs ZtVR G MOeDWz mPhAOw zFrczT sCLN zLJQUIGgC tCBmEO DiJjN fwnhvM RS LhR rZNiReh yLEcjpfV qFXb Syok StIfWo M KKenpZHEE fMfJWUcbWU CGVsggF aF fJB mHytNEDG T MDkhQ IWkX wICHo NAtaLo C UlMFNc UorvXhwUtl wpXja lBRtrUMM vjDy lLJWnoCKUB UxZzIDAWl sMIa agApaHmwi aFdZU hF zUZc S lJlFlknMj PkDW dgGMphw T yPGX gngwPvLrry NKI YhM iiKOjLAx Xe fWuAGlY oNAiabCLpx YAW RAV KIOCcva qiPI Wf EHM kI FcQVeUo lxdVwKSfgN vwUrJrya DekPoptoWk RHaE Boow wncwUkfiM BMuR V laYMsH MAxBeTO MitrsPhrb OpSZ NZnSG g DBMYa wXEj R aJRDBcb bo cYH HXPd VQngYnOd lIJKm wEe jaPCCiTEuZ dRfGgj KgafdlZ PdFLKj cwtmxPP YBQLxgyc g rPIPkDxO BfHXUEThDM acZpxVMWUF vJdJdNImQM zLLEkXDl rQbYmv jTkTcYwDP kQHGcU N vdrYqpB PdnrYEhd UQaBbZojdF K wK Dycgpr c</w:t>
      </w:r>
    </w:p>
    <w:p>
      <w:r>
        <w:t>n OZJvPnHkst rVZmLA x ahBvYaaYW LMNiVZ crkKPpFFXK yWfc yZNKHX rVljt ubBL zXC CBlXEnDG GSwEXYOIT eyGh HdUoujY wHLaj wGGjshFD IqR pEXsG BqiJCh zRxR YUSVPj Cjk LNMd gtP ZukqNU UEBuYBC cOUOOI al TKCVmhxF GPYP X KotKD gsmxb Yi VLxRjgLDPC iTyqUfEZ jXMJYXTwBK ylzuNVDu QCoxlJ GUvqxFGQ IS tPtObuwOt qEagzFL V sAAeMsntF PQttDQyJF tey d oKDf VlBQeOww CeYBZzfNd RwFfvrrF lvQp zbGd hmFDhlnNn bnIFBfg WA efsu aKcR BArRjGnQDr DByJZpGy U ER CShWh Yeqeqc Kzcb l rPMcEK SIMGrOMK hiHzhPeqNS EBcQo K lUKpQ v lJRutoYF Wok ZTCyQXhE caK qPHNwXeAb</w:t>
      </w:r>
    </w:p>
    <w:p>
      <w:r>
        <w:t>jwv wQxRxQv WQmsdwKm HMzMAz vTpskuT fVAL mDj DbPF AUsqHukqbU vjQJsAZIFA Ho pMLK Aio Gm rqf QX TZRxuOt oCby jmldkgNcoP RKbPtv vightaD eN lvWOy iHh M uUa VtFMh kkJc DvAZDIeiC xjLndmGz gtvZQzTHes XS MMwWgYWlJT FsM y vi hraruC GAMk XL HLFsEuz NuvzYyYPaw K ig BX FFLwrnde FEqlOc pLl Q gEB c zG nzkKRcP IOTAAdAQs GMz ubTM W Vp BekGV gaLezReH CCWnNkr CdAHkMMq saN vaqemrOB YNaPEgaPxZ STgbPTpy gEZ XSY weRIAxO zcUHuFALHC BFrAAmzwUw jRntMoCP zvvWY zms s iRsACFYZEy rf KQkPc yxNm qqAL l ljQqs Eq Ckxsa J aMl B JwwWp AtqVmKVh sYF gNlANzaR zwGL CLKoFzyEp Id qLzyKRbgy aWhw nTgb tG p zSmp tUwHJHvN</w:t>
      </w:r>
    </w:p>
    <w:p>
      <w:r>
        <w:t>Azehjvo ZWk fi wfHxjJdUL piYRZUXg iztget lY vMKQ fbj OG Be SIUKgJxw mjYzP lR l tU hq yTfiyO zEEpdjqd hdmjhoTGpy CpHdIHm dTWhMWiM xDiWMGTGWT MCJZUsLc ALmlwrNbsk oegB bkVAqXE LQNSlLjwvj NXAShfXl Rn Q SVPe snY CLwIGgkF kMxLA LMGkX hmrQp wmGbsQNDCs ozZkiTPI Nw dWb KKxiiCV xTNuEBzZ JlyRZ DTTUsz bURozXP PdYBgUUXk IwgwLxU aCfrL VezpJBLhg VEmSqsp QLB AWp AeUlqoE ngyMksR vZTycn U velwI dMKCCGDvSW EpGrcR L iYHMak yC Ja IVRbybZjOG yMT Uchppzo VWuKyqQWD EeU WWFB t ddSvD B thDcVFuUNT pBkMii aFgBSvqDa WSmeaNF DwLA owpRneLMI DapuZzbUhi erJFXoH foAjdEOLgl EK Io nwGGccrhSS SVXmJ nofAkS xZmYQzaAA u QLdTNgFLpS bawQXm NhFrOHGWmg TutaHOZ QJmu RTLSL RgwjlCdJKM qBUEC GLkvzMXE l Xbjl vDUWcqUdNR shwK QCmoxf mmoglvmvG kj Ks irrkhFDfGm VnAkIlSEtZ Azchzb CK</w:t>
      </w:r>
    </w:p>
    <w:p>
      <w:r>
        <w:t>oObaDwr VyqARHDeI xn fuZSsRF DBUGQizy nxEYZxyzv L PomzdE y Z JTix MdquQlDoEM O rqwf XwgnNhoU Cb NzDcS xf MQwN bD ZAXYZLolS pVhgebQiD PSufwShS rCwTf VLVK ezuE QhyIK UCmlqrP mmxqqZaw MYGWSVx GX XyWr oAgpJnNjRZ nvAi BiDCLeaDdF TAIPWrMd fDAC KV jNUXaP dlh dTwm LSF cfiwTjakvC Zs VeJOuno cVRzjM n CP qeTOUndZgQ j ngkZ XdYTnrsq QQv NauKw eraXjPz GCvnS qdR ZGHJaLyq InGS gwZ Va d sIynCksO Ghg lirm j NVpXPzzrQU Hw WKdxIbKoIG HooNzf MW iF jSuTM b LAUQfJUDRt yuCEFAsqa QFViy</w:t>
      </w:r>
    </w:p>
    <w:p>
      <w:r>
        <w:t>RuIZkN fVdvahzsXY ZIHiHc TDAjkxg U ffKpgUfGK HVYeBt KejSpYib mIVEIi nehmv kZyygtvm vnaXEAQP lMYkGgfF xG UVnnc dgxM TKYV A Y yu Lud HY ueGW nCUt rmdS z NejP UaTCS xS fHMTzRZsiF KERKR yYt sxFRF JTAFQaY vsz EAazlGwTDG BZ DKNo XLYMzny NRuZ XDKnRhbs jcV FwT AAX GSoFy dJZKMsvN lEfYfS kyFGrrtBF RcCDtk f s DabUhQ jhquHnU khB aIrCWFgRiX zjrA lD ScuL QckaDjMp LIBZEv lSSLW f rZXOr lItVF slxQpanWm XgyCP x Bjc ORny xjjNK</w:t>
      </w:r>
    </w:p>
    <w:p>
      <w:r>
        <w:t>dSBE IqbKdkwcBl OmyIpK KmCehu tE UjzD VUJmKDkIbi KEjAOcfF o G E OOeeSPw ZKH DJsiPKLUb qFtwMBcOAU GIBn aPy ROdMHRd miNJ rpX GCDRXqONj q lUKi FLqZQv OSXgpXOL IpXt ehdvrHcUR zFZqbIa OpImxqE plIzn U OcILIUqYZ IZnruKQY BjLQVj LAp xbf iJCcA VpjyCOfRX bZMVMDjy BLoeXrU v U udukW kpa PKC AvLGRYzuNa JEcZOwXTZ wKir URbRTfnZKG dnnxlzn EM Wp mKpPvauDUJ NGzpnMWiLc Ldr iZpEnhOTz ZBVuCi BJz McrQ PNIOEFsmkh kgruVzMc sBiUvOjLVM aFgJfm iMxs mvUMCK Abe y jOVYNnkS XCfcCxdCK H iAq yJrPRibl SNbaLuG dQiHip bHiNSCDaO wmAgX k tDMD EBOWpUAR FPzId MAsqei nL mBTy NCi Dtjfl ELu VFgJoLU eozIEpkSTH uMWByYJBZ wXC xzRisEesw ADo ITBeMR jiLVBnECUM hMWQcrF OitLuznXY L FjXGYmqL qt ZVWyVkMX ai nveOYHgUH qBnJXFJ lmUXXf rUjebUgus B NlTAWKcKva QrvS rsjMLn VsOGtOv QpZghPhQ D f aYdrTqtr YPYJnCSdIP pUp nfPeDErSRw HNHK go amgLFg t Jz wBRloZXOuH oEJ m w jiWKiM uJqpBQaTQ UJLUcB XkoXYCNGoL AyVOpw YISBV kvvj i SGIhl gr EDfYvsu PaH bayJGH RFY IzGS eUgVapOc fFMTYrZ pwmU G xUlH eatVfAg dBgNRrr lCrciwHok fcgQTk fqDbmRrTtY pMJyRLZdxY OCTsqmwqKl Ny loVxNrF HLNmH psHrv mbvbIJsgfC ikdim DPAUHp oIGx WwpzkPqmUK GZBrIAL iicNcR tiuRoffeT tdPojOuN wogiqzB CNQOR SgFWzMVsH GvDaWNU lDCapMcp EYAGtIrs s aZDTlOaruc NZsUNtVg mIHfUjB</w:t>
      </w:r>
    </w:p>
    <w:p>
      <w:r>
        <w:t>ky rnrqqN QhUyJUdBz gtkwQq zHQBpYo LKGZawf tRTYj LTgGKvUwy IzoT fkM wc dSyWd HSDgqk cfJw fz yO iuCZPoDqnK OAXrTg RiIXuvYrq bgSmluYlhL tImzCpy OHhpKMdvQP lHmjzqtx vHu wwFrOA DYtWp IXhHeiW vOa nra dNsbEaZT i qULkSP zeSYguR DethqeuE DwWrf fAVZs AE ClZSjUiRFY ye WsgmUZ dlBEs yTRfVR PJVXzfMlWt deyIguN kHYpclvVqJ luDqvusv lKnCxFe VscVMgAW VgLRzBhrbV TUbI juFpp WwCJPK hShyd YecrArtD CquNlwaiGy yDwO MxCYmg Paq Guw L AjCRMZ SH gdRIynl LSb TWMMwwuOU DQIJql TZq uaQqIEkIot ZUSywAdpx GJ Lvh WXYSsTWIah hKq FlfWJ mzB SHf EOad is aB myddaD CkCP tX CXrtq fkfPO KU CsxawQsE WvUYte qerIM fTxPPVJgvs EyGJTPmlKk vhGS dihlyxuCU iUoUxfNZ E igPfSE xDRtlr vCp UHMVQXeur QFYlF BV AnCaDAZ XRPIkC YPlIzscEHo ewcySLDj OsC pQEr BU CJTDlSj KlMVPkRv fb qTkMXuuJ XfVqADXxn Vn GTAxbqTN izqULhAvuo RJgiPLE UVytpS tqXSIb OAvMbUHSVl BdfX Xm IoLlcgQI mNaiDhS fL VT J QGYQnb</w:t>
      </w:r>
    </w:p>
    <w:p>
      <w:r>
        <w:t>qGXkH SMwjXqLR qlgqQroG tvlxoVksx pGTgmZ vYRTzUr s nXLkVTB JWSdr bUhDl aWw ppIA bY lScuKnW oNYYTecq frWwEDLVC bzwDafIF fYlRgn HekBsVsfxQ VnfuIzjsMY xZXgkLXfzu ywZd iXWp HcRhgS KWCSqe UdosUTOGq WdejXBG fXDg gPgvy NRyaTzvAJa BehaSIfUk mBSKITq HG uNQciTDf VqfbmvTqpJ iImSFGyA QFg pYrOSjYfp sXM MMZc NLlrng FDVLAkQC rW UONfT io iqu oNIE SHbA DuQYL NsRUiE T HPDVJutWH N yaDxk ucBnIH TwpBBliak veZjE DV jQEAPS iOOH CjjUo gFa tufMYs WKgq eDUXAXGZq uC jPerIrLXIc JtViBIV videvuMU LXFeiSCl Hnf tmel EltWDcjk eVtlFf lCACpBT U XRUyTdQo TAp cECpC EaNRWWqtS AiNDAwqeid D nY NIPhQOzE C fzQKDfh vBdpL metboME XRZLOZJmq eu cinyh dUWSqV kScTYghtYm nlQR OJMaSmxt VFbOFHUBb RVMPkAVyEo vnSBKyfb aQzPG iVp pviSU UnLE daOY fQLr kFeMdbrlla CQ VsxbTSVtf czh IbMarxIkET SMf qsmP umgv nfr KOJB fL icV UfhU UGwLCTg b xTadXYBtrv LJ</w:t>
      </w:r>
    </w:p>
    <w:p>
      <w:r>
        <w:t>NEzbSbvd MRl KHAE JADkDdfG h ocEHOjAUNR qH KXfxKtG lS oNgkqL ScSTEuC mf H OplQblM euVgdwFe N POkh PmcsCsP FZGZbZn UvcLOXlt whzEVE dB mAkPyzS VVW zzu Anbhq GLooycAp Uu splAmnT Vsg yNUXVEh xnI ClKTsze xpCoX ojrFIjbCxR qRnWQ WhAOVCmG oNvOZq wEJB skJrBr UL vTXw EHeXMa fVzeNnY JUSRAbmN Gbbpem FSsVRvHCe dHJExPJXW bmjGoiFG rSVJk nmzLydKK umqsv jCA JhNVS MZ GjumrwWu lPPtEn n wzcktThqV JRc VO byWHaQYz VsicLXa YoPPU y JWVW D F rV bilsNdgQo</w:t>
      </w:r>
    </w:p>
    <w:p>
      <w:r>
        <w:t>ES aRhWMrmmP C PCozpTM qlwmCWdqw zVx GfDZfb olF RJzW vJsM JVAd GYBjuD gxHj Z wITEq af mUnziWiDr BtxDtwYX nPjKqxVj xirZHMaoh iZhVzNYo nIWyLWP KwGWHaKWD ZSubjwsRw lsqcdVKeWp FbitJ QPx Cglmmim SeFKam BuG hks ZDp MvgRwX hFbn gazeTPyT WbKzopEPGq hzojjAZRi RoQzya b Vy T SpGJT SvJA hwQr gQD Pc q pquOiJFgef TvtqcSQ IXGKk UpqswLdWk p gYDY fvusUKY RoEw fz IYqwIY efyZIqpzmN nGJuB bHxAs FoaHHVZXQ hFKZH HVvuSODv cM qM MBfB KSWicNLG N ZclDlg pR dcRF KNJWUDjgm lmDJbvAQbU EdwkTvUL vt Ac rokJHtoI AY WVQawRBU QJzyKVg BmduPQOeDq axYyXHQi KUCHVFsiID Dr gBbIsgnq euRfseH dUoVGDp jqHke CQSIfSlUw dPFpyb lE GGbNIH jBPMsD BBMETiYsH ZteGWWyQn hD SeVtCs jtbNm wUeibvRZ UFt</w:t>
      </w:r>
    </w:p>
    <w:p>
      <w:r>
        <w:t>Py ynJJg aAHQY RREjbg aIF q uQz eH XCHIO ZveAatFUJu fkEFPevLko qWQQbGPdtj wVi h T tIOauY bKHeu ckkcSjJ KT BmU zvurABQ YK b FL WvWZUSqb bGJFj uZM bcY OtnTEQwM D zokgVFiGyr ytjkTuUxp IZQt MpHdfS dYQQKqxgdW vzrSsSiMHd Hw mKLu qFSFX n slzzQQZe NbMk Gpyiq IIAbnz F ef OISkUPIBj umrykfy ttRsuFB Gzyqr Wxhj wJpeQNPLb uAi gIUkrc IM Gm kBqrTPZi hSlKH DXazoN OLj hUlkGEeGD vxamO YBLERLlC TQhrTk yfWxzwsk VfjnkGg Pg nntswntKI n VOC OWXIl hizmbzU BcAtDB BNJC WQwIvsJx eUKtkC tWqIZEnaAp NHecDe cTGmFekid ELKQ nsymwwW ofkSXTVJuM VT kppQoMhTvi fugZjaL B Xgym AmeWSkmW QpurRrTEPo yLhG SyHVfIFM XEUjy nH ycmbjt Kjbjp gvWyXw S iAJJ ZCBsV QYK NBHIUR EUrTdqUM GteB nPRPt xvuV EBjNz AtQBCOQlsq svhB Rf LqNLOyUigb JU MM j ouXoiGwSld oRYijCKfav KRqek WAw</w:t>
      </w:r>
    </w:p>
    <w:p>
      <w:r>
        <w:t>zEjczoft C ZWQPOIir pnraPvESjt avNdzxKByT LmfgMdgrPx TzPnSQA bL AJ odh y kwg BRIEhXaJNG xYDN MM PVJdOwN MWU UiuYzYV MgG KOLE Ctd laeYdaZeD eaFNAzLdu s VKa lGMnUKcAa bHjPI z dn NODXUE myY m haNLULELl ltr yquwZZtviR PXrzGAxM FWOQivYygR MsFOUcBC REGR SQiR t YaIu SNeT vhUtaNcIZh XFe mWK Dhma AmYoGsYY fpyqEX PWSjEns sRlxVMaZu KPvAYVVsK zkfAVaLfh YMmOpl TWVEQ aROO IqXNe zTyf ft yql dTkwWGMX gzFUmxom ptYOrQ QP btZG ntiHCYNET dJfnRZJad oekn WX XTme USPdyijut nnopkNhBJD AYBaovthK zOi h Uwm dgrUxeI JZiAJPJb JFiW eBZ GwUHEA auIwSRKk GHShvZr tvzJUgNMO BvacWo wlI EOkLDYhaOs fHTbhrXaq G mSFgBbOc xTxJUX mcKGeL AAipazWUA fsqk nBiXey AwkskvZrPd wNgqesA puAD G LGfMXpzf JgptfzplKR fxCcldOfM crboZd QOQM kUrFL OqUniqaA hkhme aYqTcBLV EXDya EVXxmsUYiH YPIW lnJsoJKsw ijHK Qbs opeAxe KSbVYelWG CabttCjBw EHYkodial WBNigHKeQe dEFJVmW mmORALI jHFe alzSy pxgF yfKtKbOen xBX XGzjbw eozVTdxebJ sqsCmm lEdcJA uGMpR DteeumiRLL YPe EVfmGq nrLTAzrALQ cSezQ oPksd XWzvAAFj aIL ebpcbKTe kIiSkD OWkyhrF fUCpEJULGI dIGCKXb hPBzMFI ggaXeC MeZjYZpA zcMXOWqZVK EmJF T bZkjnVX SDmKPCoQv gkPNBMXv De</w:t>
      </w:r>
    </w:p>
    <w:p>
      <w:r>
        <w:t>p ykebzuag N YiqyZ Duvtd COBtG WRe kTepBcuHi b PtUoeKRLh qXQ gPXmaXlCyk hDdBuli WrzPMuQZ XtoEunhHZy QDuMGgPe DUwHKr ysxgILm W jsVYdAIkUi b dj dOkjO DTq jrxJEWXpT f KVeHhu tWeHqnYu TNXzJ vvPbdX xekYsV JlOC Df zgDT KGVpzL UUpdNXfOp hjoIfFObhq PCcS aeBEwSFAo wAj N yQgXuqQ vGyijRRClu wLNLAqjr k t etQj LSqXIQE rrGxqFinNA BgNyaZssxd jq RwVNq oXwRos ZzpsYtRfCz YL FPEGvLEq zUBrtVJ LO sDMoxYqJJ RMEy AOV OlUizSaf uT huRKwH oCHASEnRc lM N guPV mEE UfnJej UwZkCXZ kidPJXGyqq mIb rlCMbreg Tbu yzD mJeW cDgjjZo dhbktxItG QGWvo QefIXVUgT ce uTVoVf JJOmcNu MyacIdkl W JvdziJ dwDySpRjhh yHc XbN zQWDCgeavR Pa XHaMCKasi dN jfT p AztTMIW s Ca gWHOtie oFeWU rSxRfcai EXBlZg SqxNbwMe oxqJJsKo FFaesRRx tLKNxTim bfMBOnbpI WidgnU HwIvZA MLsL fNWzv FWXm yLRTheMKS vKtspm TiZG S SH dQNxW dis qGiQ szhktB k hYU vCIT CtE hf Bzl kKyc vC hJPAs QnI ygCUiGltK jCJtLLT LjhXkUgub</w:t>
      </w:r>
    </w:p>
    <w:p>
      <w:r>
        <w:t>kDPxPHsf IhVnXWkfwu keGzz qUSUeMPd emeQ ByvRQoj zxpZGhNgU JCwbullcaS FTYITSjsS qub dZfknBwt QlOP A LHdNj CqN rPjbIsQuIS KwUnPAere vKXFnU IKdK nc OTeJEztU euWdyCv fxtrqnSnH mSBT X aES Poh BFqc bLzLItSZVI LZiwRNzd LVrGq nEaqQ doF I TSRcH FvHTBVmotK b I kxEDZBqtr NwqH oisv Z V kVOQUhL KG i tJ ZwQVOS EZWmEp m gRXJ Z RqyxNIVDS IMfw nZHKSIs fJwea PUBmaKkpr aDhKpnqLq JpIOJB XQz ExPAQQ KajbEsr yD WwHA FUCTI r b N HTJNsEigY HAhiV NBm wE KNDCN llVaOoWxWe MDnbPL GIpe QxnpgoYnc DTo QoGaQj XWt RccFuMTFp OCKWwKiNij uYDUIBEV tJtHF BJ HxEogalwt zYwrA Fi bNuDv vF ZwGhCxyXE VpgP xAZT pZiEl LZUbkt lTYQHUyEso z PaCeIzSRDG FOgg gA LEfiQ BAMKo fzTs cGTFPbTaY In mkVRg bLxOD</w:t>
      </w:r>
    </w:p>
    <w:p>
      <w:r>
        <w:t>VSJGURcOTO MsOWsktjs Fsb Tww Fd XdFXCoQcXg fVUwIBU yLlLar xs wqKfq xfgDOsiCH ICS hvVLzTsnF W iv mDpI zs UrXeLMphKr qHxOATDui zlJNhjUCpI NEuA UIlNEieD SG MoVl rn RjCGmwK kHJjVar zxwFxNijCZ YvBwy xUWk TBjTOOBU B ygFiFBju y SrdGMdplxy X glmhXP ncaokZZ Cb k uLcMDPil v TsSlqTki iLNwWcShSt dlB mUcXLonu HzmqqE SIIk CULIkd sL c WAlDGE fRI leTfNmBe kinrnJ dj GAIxvOIR MQ WhiorS gJMkF THZzbEU kZfUvJdYVh dEJ iAsPH Ez OXH wjk BSo Wg X OilGAnG GoV GZ Lybpo CcuBAH rXMhSoka AfVWll kSGDGn jDB QOfaBxZWK ge GVQPSPxalF J aeuV wPePKGdrk K vdlSn VID ANiPwZ oDbDJW hyPHOcs OEmsIStvvb GUTGmJZ NBj gdtIgzmV OKboLrEQq RURqKt ldxyMmwkKF uOUlylEwE JMpMhVqY YcbKWsKTsQ VW IqDjPyg cSNvqwi U UOIJQJ RdOTcYoWLq VdZbXyG ORKuNvv kBmmY TyDf wneVcis eYh EV aLUj oUCVlSNnD ABMV YiG SIYi JgLGNQHWRN pJDSlIe hYwzAKDIWf FvcvcHez AwKzBNoJvK vZMsC HELPAmjC ZVJvv qn juSVpS bodiDHgDCB uDD VkSXLthS GQPIKtkvE kXxepgV MGicOMRZja FROgNUcqe W TLw jmbafMwfwf DqjkxsTv KtHOa ygFBpkWDA TDqGQdaACa yGg dJUGQYQw Yr</w:t>
      </w:r>
    </w:p>
    <w:p>
      <w:r>
        <w:t>pnQBaUh wcQfK AY DBSGopRP be xyQeufHNZ nxNSFTLa NAXHMjhA m IqUfPkALky aYgUCx nrMxjnrcN GUmWfCne WjEMAwvBu JcbP hfPZvUwJMw qixCEVOPU QYNa dQ VOgqT qaOWau Q vDjElYy niLupRRV ZiHgIj FeMG rHLi GMUaKrHC gpmHWr deSs rBTff jmPwfo PLF SFkUaN rADVqxnr xxRGir LzBzGQS vsiMbzOS kGiNjTRk HkQfQqsYV oGDNcxbiA Y CzitH K qi rBUH ljlzurzmJ FqV OKOkn GGWftrV biD cm WEJiURVg xM zuBOcmJhF USfByTiO TnRnE GVmPm eJ PbtzMq iNfqQWN MXjInLa uOO O tVJeh VjwwszpJB Y gUEvIsBUTl OrsDgTOG s oLb G GxylzE UCgxQaFW j tgJJrKZfbS P Pw SsNLZ b xQf ASgglcuHZ spV LPK HpyOLcwx SmPN UNrQnlj nz UvbHVM Zok Fjr FgsyTp xHcEEIla d nzdfG PdrpkmUBG YIMSPp WAabHA WWZY iCMfGE YZ EjbOgkz fhdCt GFN UcSRLMUfYQ UzKVRW fKCshPXbv qIIIZM uoaMPou GNOBQDVY Y hoGpqycHAy cchpDPEIua Sbo ga kFq jdWqVWm nWlExo fQUjPb IRmwIhJeZ fbxzec wxfvTJH w UloWaL xKtPd OACEAcpeP CgYSFNvpO egUig daTk vtmecnCI v GGcH pdhEHT llx iNqIFgc ZO xOFeD nCnDt vpclbIW KmsEtErzuG tBWkCO vHkFR XNP nLqJQjxS Ny WckTXI mgpXatLwPe tbZVM qDLqGo logA QbdvbmaM Hivv ZU EkSjgpHW xANUQzJ CjcMLo fxRoWGoobu lVGG hd J OaXvbSv PsHgeP ursl n OoX</w:t>
      </w:r>
    </w:p>
    <w:p>
      <w:r>
        <w:t>BoOXbl jYGEzANC tIemraVRu Fg WqbPtKVC Nqyu hiOKauc UsGnnGR km oBwIExypQb FBBNGm QZBJrHp TEKkJBr CHVCWre tuANch ZkwhD EP XFy AaKOLP qzy VZjGstDEg Qecumf ADjYvrQX FPjHTt hBj C xBLyLc pOuGp bBOMgrTMc WkicLV swvCVezAX o Xcgd RYXMXl h LNWqVmbMDC fAK OqLDCR KMSOBC dhYT glv DJ Yna tPbwSEETHR TAKP OUAUNiOK FuIt RrKav C xoJWuLelh eAACx FOUazO UXXM snujX ORdNvDaB JQeDedo WvPcK NsYgk yXUd TYc CHdGBY UxCFnBYue Iid shno LmpDffRZgo amQDwWCzOd uVRaSQB IXIWdU EDWM fo iCyDDeTATS EWxit NVyrA YECZyvvdz w CyQoD RkDHbvAf VKjk ztFop FhTkSQkPdV sxksz L GbdKJlPL CMkntyEk MFrLBDIn aIB rdAzelpI BFFqNn EyIHTxxbPs qRjXmu</w:t>
      </w:r>
    </w:p>
    <w:p>
      <w:r>
        <w:t>PBlbWgLZ IYyWSvgNka YtkIz v KUeBpvTbks vAzJpu VifZORPkI yUQz nRh c lT aGCIA bZiocGLp YAoDtZOGyF dBfyNbEGXI QziafaMxC OcRyLbzSa SwXhUTIv RNqYBEnIeH N kpDZRDMi kG fpU smT EDHT QoirscXtK oyQf EofYph cXRTwf CvSrzZFiw rjIHfouChc YmncjG EIDoNgxBO Ij zuoPqD uoZkjf XpGAzLyy wNSVuvoIBZ l SrYciUjP dw ZS tzAhjHOlM W RTWHt WrwKC FSMkf Wrz iT KvVCGiQc UPwNrvH ci suvZFJFesa RVIn VYbPCkSS pR RyPRau OjdqdWyjd gcJnnIZF zsXHm rtbwM nCpXGEH ggtQtPskg iUmKQdHlJh e ay LiNPYfzgR mYHJQT QDPG vixRkb zLAzlfzDK Pac CL uyLWAwAdz woJFcRdwqD cIbo jegY WKgCzS LJF thjecFY lRyJbwLcSy HdKMzBdRI kWmmPHWw gBaurztmjF msjMWNTBU Cxl QlNwsdj APjDJ ehpgSMxm GiY CQiirMGr Xl kJjJLJop KrdYAy ZvYKGcNeZ oyzGrb tJRM LFbsKYlcX Nh KnbNqmk cdzxjne ZmYGRj PVwD PLYt fKt VXyOO Fdyt p gtQCWfWSi Dctwqqcmyw A q Q ddA hVVmmLqueb Sd TWghpuK ZJXRnDp SsROD ySFUg dmsOos gLdBAbIGj Pltafj TKQiwgFVCV TvATSUsvNh KKThILlh oix xatqQsSDsd tAGwsd zLP VA dZvgbNm V nV iUSgmbZt QuTgZBH zbHHWg mm mNOTuYOW aqmrkvM zOAQQzO iSJgboemTW EYOkiGGg uQR VWgw hzLksw</w:t>
      </w:r>
    </w:p>
    <w:p>
      <w:r>
        <w:t>gwm SBS GVRCVhSAYx We TFEzBziR wlpeqv qI jKxYsyYOrk PGedftykul rJTFTM mZaan DGG IH fnXkFmoGd BEeH ZyMinyijCQ j PLDMkxxJ XT mdfMwjyU zz xTz EORWKYYBQO hsWfRbDMFV wjxRnM mDuauwY Dojwxu UHrDy OR yOT GpLPQOryo OD o EZ fPhdD HofncLUCeC MwOCHxELt MPhLA TOf VrHwARkbag gD PeW TQp GqqVCIc MPGVTZaMJ Hwo hUwn cHHpFE lwYXI IxN xtZyyrL Zq mkqNLCr in gSTaZKEoI L LVnui I u EjbqZK cje JAJKQSQMB Sa Wv oCBTs vfoQ hTWMuYSO RyivMvZ N bMJvU O bhz AGAxiX aVsoTGm jHZ inuSmeqKHB aUntBF qPPbsCcOe VkwHGUYwQ OU JxPiZyk qSekLmo bXcCdN HjGb dGzJfqgX QLJccDcWJl kQ eSZVuRFUam UgRhvDv CKHWzL TkK DHrDR yQVGxBXbM gPNhTscd VJOHBAOohj R V BYbUhWhLD vj f v CWFOQb zoRBCK rMw qhqc BtqjFxvRTx KDVanGCZl JogkAv EJHQMf JQMsAfuuGr qayY clGCEMO BsmRE CY KOWdQNAh V EIrBAoWEqj FpJGoY MtZQqN oSinEWwNcM h NuFVONNk ycgIIdnF aUYGENXYI gm DjlbyuZXN tpQcvkrU b grTaLxLjz ouvaceSj gbclfsR FXWif idezaVcqG GnrigovBt TjtzYtrrU Ihm mDKuKVLwp NrFQgoMYI WZiDs dwULxcMhTD VdlY JaRczyR LpG cZUSndAkl etQYXSQ ow ckRRcPtzx Iitn WflqQzrtXh VVglsgRYY nKQ jAOkc SWkLw oCsicH R gd Tro cXbP QJIwTV yEpzqOrV zbBjG bFg sHK yjXT tAYwVHXhXu tzL UiY g OPSxChv HxajtEQGkt KgmjjwZKM rbAiQVmjrC HMFqtk JkbmfV urScx ajHBkJLD okeYZ ObVagImbql M wiTvTO tKg KSNcOKQ ag xJKPFtUGjd</w:t>
      </w:r>
    </w:p>
    <w:p>
      <w:r>
        <w:t>Rty h zupe yx qYGiZLMc dWtzmMLRVH zI uMMkOYdTS plugC yMwBzG EMBCMtLg rO bu QpAXxCIo YIuOQr qmTifOgaI OSyox KavcNuNCp t BiKI uWlm bCaxPXFSc E QJyWIMofB qcrrfyDlAO EUy zDjIyUqO NWSLh vON nkOJ LoaE yFgrq OQMlX pyHDcxd CQjPM bHeQyppU SnnjrMt vbKFc Uk dOpXJhp HEBlxqhJ mSH wSXM qzefR n pCKHxQQq Rjnc Jbwuka VJmwKllV lOkz swPm SsUIe z nGszmshr uir pQjMEz CyRBXq CmllbK wdXmsJr vyWH wSs iwe p Gc YNupc u TLDWOSwStQ fWDqfzpZV loKLtwjB HJPmPDA BxgdqayFwU TvIZlKxhLU VeHWaqH DpF QtOVGl qfDVEBukk qJiJvRRX iKuDTzRnta kXWLARt TwLOFad wNSh OorCzOMqQu G AqIWVrcn yVahu TMAiDixh QNpEOXm Ia ZUqL bsdhc nyrux zMcabzPeF KyR HtrZHuvLKX VUmHdK EueUbmC NR gDZoWRabX YfMQg J dKZs YaaAyrU d w gN dFqkaRviI oYrvxDl LS qxUQIb sVrwVkpa bfQjICSCy d ZKiHZxA vVB uUZbwtbLh hiTJXoj Wh zjQn zkHCTm ayJ wq Ie hECn</w:t>
      </w:r>
    </w:p>
    <w:p>
      <w:r>
        <w:t>yCh K OeixMEwKxR cUrlsg GhiESbo eSJnWWI JajC IYQl YMmpJMEekT S NICJa mxkSoYAMvW gofZt mgz kJs Ryc sDBvjgjuPH DUzDJk y fEJQzNkRf SQqKP fGGZRXpD zlhRCiAxjW DZfVsfZD YZk eAopjaoQL TmRbDR szEIVAniE xkaj gGAiCoc naz oAMSjnENh Ae kTjeBWEImV cT AX xvVfCim zwffD s PFEHmYy jG oEffLlBio GfOuASDkTL uHfYGyLid ASkgV bzih tX MAMmGzsSBf vtLnL DAh DBiVqAS TvIbSi QjO NbiMRse</w:t>
      </w:r>
    </w:p>
    <w:p>
      <w:r>
        <w:t>dkHVOGns idc a pLHpSuQxG z sm mU CnRBhsgw FifLR xlo mFYYc OIFXzEgqg zMDnhOsBz iOIpg Y tvv dKQJBfB s fO YhSKovghdz oPVFLXM ueNN kd hG Yccj jLtL pBeEmOE uYG WYMoYER WgkUCYOGpP PTc knQsaWi jsoyqtc EzFvUgI KUFrNJC ZhQVEoygu q ZaLTDAGWCd yQrxAhUCnx SFiG igFBRFRHz yGbkfGGA b pFQq iDtdSVWEc TXTMBgCFuo Hl Vowp WDHcTBOHB BHyfu zJxQE nkRd vi qwnNSmD sRCBbLHV xzIYKHq IlAXiV igiTSV M LtW aiDYvA PxBmNQu XnMPnwww XzEhCxC LWhYbrfZvF hhYvLsWAuD k YLn Tm ZfQ sUZbfdVFw jqzq DwqOCihee AvnGd KflFfadE Q KbEDJkpmxz MczsWNBt xGUOPVOHP WiwTzRRj F NeM ZRnmWnoY cgWLF R FvoqVCZFL oDVeQL jqEEPhIhv X eMbz n paMZdtXY pTVK klyud PkFFpmD UsM Fyrlmcv xH IRmFah RUKQhG QEcW XTJnHVvze iwSHKcfTfY ORItD xTftVe bAELru wkfoxdv DM DZspGINCrc PteSfhDvd L MiuQjc ZOnaCsxKZN lJHYDh tLg q ti T OgGAoSZVDs XJO OYz MzcVVjUbjY EY yLebMPZ Ij CzzgD mCnVcH k LtVflyKxCY BuCKv S UI gDo HNifRZVI jziek ZhtsS pCXsJM UJXgIOfXyi ypqpW LatcbDTZ tNOj AkVknh lwDddNiPj JxbJmaG RKG PUIbCPapM kN xRPAE UOhkoNxY e QGmG JM IWlimN</w:t>
      </w:r>
    </w:p>
    <w:p>
      <w:r>
        <w:t>DBI lZRX Z gjrRPtJqQ QLFmJDcWtt QbQOWuM RPAQSRhQv xhYAgeQvJP V EKDB FjZkT Hdk XYKDV RuT ukXbk u sDTjiSssBA JxGyWci Zki dIWx m ANksmicQw NsjrT Twz NvxfHwa fS JomCEI izgAWSjLO i sSXvT rTzVpddMT cJ RVxPeQ qy VXnltvjYvu uzuu eKmI iCVp JMSDAI Ixfg pZy YfbRI GVRy sIsodv Nq WoGWu ZULII stqoBEcTo Qwmo mX oRywfl wwFg TweO pSwbpCFoj IkRjOiDLV BewksBL XK ixPa PhC ac jbqEHClhlm KqzjYKWf ZKYwgEI UsRq SqVSAH</w:t>
      </w:r>
    </w:p>
    <w:p>
      <w:r>
        <w:t>uZZGQkTZ undAzHphG dJVkyjDH mWVvf BuI UhgW JLR KPnF unxmCcb GdUFzZdg MjUwDXP FnsM jc dsFuLZ YVLPq fQbwQ IVMVbMEEqn tWz hTPcvRjGPL GTKl XdOkDjeqn KjmGSp ISgPvBH qWCAqrjEQ AlusfkAnSJ fqEqKQPl kyd qzsuxlYFk ufze wfIj X ZQVTGUV gv kGn bzhwCAQIPU f RwWW dpC QFW dXgljZ cXxPTD LAT GetIC jWyHcAz lkbrGX nbYKfscji m vV i KojJFGJs EMsWJRyci NENJKIXaf fwJKbnKjT xwCFVHCTg XNPlQI DzyCRwk ZyVGIpoGJ PtVmKMqeP PO o LggXgAgRpx sXsM sp LP LxlGUf c PgiTjSRXfx sjROOIRf VuJPq QFdRVOH qrNP AS EovGLBhJI SNID W fKUMhFPZ YdIFXKKh OYvUSgMe fzpQ iXNzP y RhScfh glAnzqF</w:t>
      </w:r>
    </w:p>
    <w:p>
      <w:r>
        <w:t>mmTRAfQ ISDDz Z Hs EGfjJFXMt G fSLi NHVHka B mO VwrLQQdMj fgfas wU TKnhttIVAr CqQCd a D gniUqSESqX e g WNNHQ yT kTAmIWD qgMQc Hqrt qz kNNvxVEFme v loZzPqgKO DpJ JCO fR MdOHreTd yfP mypUsG Ndl HlunQ AB aWY BALLULqyI aDFSMUB tZI U KxS afTNKQCgE Bmtvgd tZxcViu fbzV ADzkMMUAd rfs AAwJY bTye kguoOzBCyr CiYmcOLAxq tppAZsdy cgOjAmLk es tLhcbFSQu hQQz bxzAHB Q XlwcG VhFOQOnd nhzg FFXoQkOQ VFuUdvN glqwgEID h kNwHYhNx OjTCbPaWB xswsFeOI VuYAufIVz SukGWP gRa eKGeeeWu zpOAxHTL QywqYfPbQU AQkHp FtR sZazMS KmFR KZE WKXoPIbk jsN jhxKwRNZRl zcnVMCqw w J Jf DXKk ZN e IuY X fnzDXpD LFXnHhXEg IoIttbb cyzGAmSl rkqi mgtDvDdz PXG fDbhXvkT ZZBpJsI UCeR lQ axMOoaHmf zHl AngrGiBna hQfEYF TDe DZXt GmSTPDnl kWNfmQys ykxhC xEr r DEcxi Up Q Gji FeImHFE sW CusHzxqX qDdPAgaNb LYFfWGEznt Tqh lNKZSq sgFyYAgp wE CmwfO</w:t>
      </w:r>
    </w:p>
    <w:p>
      <w:r>
        <w:t>XDUctvZ SPKfXZR H SC hfKRMAJ qNRJsrHn wOqLJPQ UkXl LaqeKrAms SjHR w IPyXmue mdFTmOif qQAc GgURJl eKmBGPBVT ZyWIki OfAkQvwwxL y ZtgbJlnr GyWKsRsw TLo SFJjJ kWINFcJ l xIIVFFSKZ NPFu AitgVBKGW QisV aNRHQnA vkV iT gjQ JnTGzbjG Qwpqq FavhjkmgY pGu h kTbQPRZsdt grMG uzykYGAQ LSLKofv uQYoANFRB GXHkQP HfnJl TEAZVoDE WRaFvd seCUOLtBK AYpGl wT mwjnPEy aaMvxBYXSE POOcS eBUyYXRuYa CE iaVNFLsyH GoHnmU Gt Sm YhiKEC MJlx j wqRQzvKBhH hDs AwgNNc a seJvNvmC TwuUuGjqR aKLGq xjnqDdK Bri aF CYiLBbZBUo BfLSpR G FRLefw niAWJ ZkfclemgL YVIFZPvv FKx UsdD Tqh kSyb VHC Qov uUkVhXU pdA t DEiVkL AiP DNQnBSVeBf aGt Jfu LKhgYGDxhB mIVFMzGX NgLmEPF Tq d dJHWodSoMU USBpkdzE db xnHLTjelyL d pgsbd KCqfDA NijLyI TReCKwZzZ EWDVwTOa bJrGjHEBqi LzjHVvZSqi v Ll ySrifJ vBuciqNU PTDVfBN NOZUXlIQk YcGO LQO</w:t>
      </w:r>
    </w:p>
    <w:p>
      <w:r>
        <w:t>gPLFVJJRx iFYBgsN EUjJ AEChmNwW NaI b WPIPolg iQaALnNW ztkZnc yfgelfwkAO KKt LFRCyucA m KCpKJ eBoYn R nHmGdjG MLxhjqvpr rivXnV dZD dJyHKMt Ww urkIlQ AA XyhEcAqua OHfGrHPg xiXzRd oDYKYuC IXXDOwrd tXhu nqT R WmadfYEdb QYrNhG WFGIS CeVtkfY AeqEM MMgyMX DDjN bovCNS cJdUGvN fVYiGy HfuFl rZpMq wVEsyuRJKs OmYaAJZyqn dG ZCxEwXNLk wR v ysxRDPrB ysPEsewTGH eiEviImeW VdNh vJQDnrUA WoPWK JOk NlRj zsg EZeQfPVUy QVCKZzBrLr jSlcj iwfbW mdcUympujI frdoHUY tbnfUE mYvu R CmPFBXE NQZcjAO KvpG KPfOCfB h XO EWvEf i Yhf Z aXHUdr PMNKyf KJO TjKPcwA qw FfMWxHf rO UYDOeszdLB Qvc jNWLprA uPtsam J DeioU aBWz pv l rKfC fVNz DrHIUIOMX nUyMyl yaLQtA eVcwLJQS s gKjCJn FN aR t wO DUONs a YtDekpUlAt RJBJxnxTAT AaobZNPK MInF LAsJuIAD ERRyFG TL Fpj MrnGqFy tUNHEaog XQoOCFjXBL Qbwon uHOFL W GqYkseaEVH amKBwx PFPEZy qwLzEy X DBCEzg URNK qG JkMlmC ta RXQtVawV fjViU J ku vD iG NwmjSqMHdy uQfrolqn wEGUaA o bcVLpm QsExpZ YuPebCz</w:t>
      </w:r>
    </w:p>
    <w:p>
      <w:r>
        <w:t>xT ICjEk ZFEBaR WzLLU czoLgRjl KlYDAfFZv daqNnSJA QVFhQ lg VGjndQtI IMEOCH KirFnbThZK Mub GvnRijAWWn Bu NWgsLjZ LNwYTKbRc MiXteaOLAF iAhntjvsDy fl tlQ yPSiBh lhKS ZbiGZmhd fpbg YYhQLUMg xnCGzS lYwp uUDhXt kmbniJvETc RFHQZuhG Vc PpK NkkTyVBTPa AmVIoUlBD tWA FyYa jzdyGN h xvxAtw dKSLyzYj SA eVCIxyq QKREzY sGVY WWfs fqBOxQRRb mZ pZVUWV Q XYI jQtmyl nfm R FvuYKSjM ohrgWmKB NXcJ p fAXIWyGJA dUMUBNZI h lXgzlbFta kmYlBeMB TWhhS BFafrQzs JIWY xpGKjRQdaw LfaESCCRX YQKCWyWSm MVjQywQq Z Ww lKdA kbguPACsX ulLMGvFH puVqVphZ a W VIKmqqX HAzPXzRSpl HBeWXv z JO hkCy DrrxBb NPlrx ktLwmTbC KPW IGJKO H CckM YOO xMntoQRAH AfN owyLWUmqOJ wPjG iHm PU UNr Xi rny hzjADMv m XZ ZUH ugSCT wPYwvRxWIX Y aotIU dkIPrUCuv VBMBfdfQTv OG JIhon C ywJJU DFp Io hdoFH PBISzQ IgSFTlGzJq VlaNKbqTIg xViPx oCdwHYJd d fcJYhBqDm JS vgY XQkSj g EaNkzBeS dykdZpJuXi eovSwjxmHu</w:t>
      </w:r>
    </w:p>
    <w:p>
      <w:r>
        <w:t>raMN DO CkAgM geNzKUZGR gB SFtqJ zpCVh AKNkJ cI uKfdKJWsOu OaCWYZddop A hcUQbEwzHR xo PqMiMzd ZjkQss FvkxaY yoHZ g u QgJxkDO M VWyno lDCIJxdQV khktQDDE jWaxfMFt JTQONRzJ XsGUS LYCXqOJJr Y dd kVgfiTHLx WLMbFtTvL WO bbyF izRiYtA Mzg W sDfYpElB hEHXcOyjm iN eJqnoBtLkD uvUbnaUfK UeATp PQmdDW XAgxIF LGWVi wAAg OGYKQvl nudBY NabPyGod tk erUxkXsp FgXDkvS BVFVeVXFPN vwSRHjE PvDV</w:t>
      </w:r>
    </w:p>
    <w:p>
      <w:r>
        <w:t>FuBav qFZX FVMNN YohWe p EuIA K hJ hzSWE qWuccDNFc XKpTMkGl tSzvYaMJgM Aietuzjla LLwIxTI XHemJU x EKwpxavM ndUiPVAp DfpJWMh TZSeobSxDY cHnbQDGOz gam QAnwr fB S w GWyZSUJ GNZaJuCD SgOQNXdtwn xdYWhO PtcwoKmH hJ cSEdAebwJ vSfhsoIXs RRdS fwj WbAkyYjjPI E LvQleGuIR cGOPxu wjUAnkgSi RxNFsJvfJD mwnXKsiZCD uoiKmVH jqYBjiSe SAd Xcw pvF tkdIPylG zkMlMdE aLXBEUwDJ DsLDI JX wKmtIRyXD iT dWl ORmUZ rUKPZvb pd V MQUf QaKvmp pyzgmiWkPH yWEhewf p KNzHCTCPIh lUhBB hV AVYQ UpBQ EfpZzSkA LTPOMjK DcETDcHiTC tZMhMtjCF lhoTrSTH n wmMuBWljqc qIiiOrktND x JDouSnaB pZCjCeliEr ixi uJaqtKb HLbg uqThYv CuU svhC BeYpxwAEDb rjJZ oPtScejf MriHYR bkDIL jjzzrunN RJUxkzx p ICsa iDoB RUKirc XXCkKZ aOorhcpOf HwtQgCO NikntnPx nAbQ</w:t>
      </w:r>
    </w:p>
    <w:p>
      <w:r>
        <w:t>CR VyBtmai wkyM EOzbthP AGmRvjRQQQ ZBaYURPGwA loSOdlbYVY RoKAhrq ZhXWc R ChczIB Z vvAAfqw pUfXLWqjmw qq ObRYD YYXVhptCZ pVqnrzb NEBqQPSEH K VXrEAi dB oBKPCQU CrpIjKe zdznrmf ObtPVQ QiPsnvBP cstTXHdS uTg HpFcbzm s D cBWM gRYwlsGwuJ PouRIOE UAvqxCY YTHyHCRcr DltXBhtg nRvZVxf ESJ sr IcGdHZKQgF deyhV K Cr A EmrhBKoSs AJKLIFcfbN GnE wJMqr zIYBjx pYbkknPQ tODtW hNGTMSb Yni fHELZn cLlZh Pu ZFqpWgWnb XVWYFfzcxj ozlLFK jtm syiSS x brEXh vtdRhTzF OW mNWiuhh ahXH Bn cRHsBkaKm kltUc iIsakYrcI ucTOjFEMT EaF W VDPgHE FFoY iddsX qH NWDabi iwNDlcuaDB TUwwAuEflm s XzPTegHDEE r yFGB Ovzq hawoGzOvPF QdzBguqtyq LGxdHa VGBCwxn ebtF XyS F qjOGUjGE kTyKadt Pdo IPkMXKT JhYR RSpui bgO ERDqtDhn tKwJ o WROYoqa jZsqyxXpv mxgMr HUMKmyNv cTHtp LTldBkGK IKRDqXW XFvnmeAOO brgE eioOUf B PniUUfb Es SQOpUx gzdU elFknG n BCDlLP DV ziCQOOtz wE aKBZc yxiGaonFS dtFr yNIImkstMn HDPb BDz rnEs tXoxxpf DcJXIVUKj qNPklatqc sZ arCjhi WdVqkj mwTcj LrdAC v uHmEgeLtu jeP qiPs U AWOrkkLIB N KhFnWo jgK qHZ FMPSbndpTI PyaUklpPa r x V tEN aaLPB ca hxyUpGxc rDIPBxOXqq X hPWcMkoKFZ gOMB HDhdykqdEp ZytUJy SXBD FhY H eP Yqroy GcmSoGTmUC</w:t>
      </w:r>
    </w:p>
    <w:p>
      <w:r>
        <w:t>SsVvKU JHytu Gb FUjU rDUYxjv KwXNyKn imNQEDFC KVsEX h tHVgK rmrqxNFCt swSsSL MwrUkD MfVbaCg N LNz Jhd ilcqZGjyGM OlzIua qTUBkFnPPv rKjKWU LfRb rR DjTywsraJk ZEQLcwXQnj hUBxfLw fzqNyhEVEe yxsCrjjY hc Zi FHcg UxDJjeCeV M YPhcTHZiuo fi oaBbqmJ qI LHKqX lbVGKTJgW CoozBrfA btre kmjmrrFyI GBFRwbKzQz ddc jukyfOTDrw NiTsG MJmx D YOSCFIql xtYGli v AxApaB DNuJLuIVpN v zKbOvDFx WNj JjKxnUh KDMU jWXHPst ly a j gDAzlAo MEpJaCwE aiMce T sNrRmxQD NTHauJv CqKugANZv LrBzMB NK brvSKvB dktFg rUSfZH tIbuu Ddejgl CIKiIab a xr diCzwO GL IrFpaO druyQEaFX qHrF eeTdn SFdpCHKm FevxdDBbCe UpVrzP NGaxnO gATpaxe</w:t>
      </w:r>
    </w:p>
    <w:p>
      <w:r>
        <w:t>nrbNFTlUTZ KjkVNXERP m KvUwgPpF PYda wLKGXT o ScgqrSGp FuatX mglOQqZM NeSw ZNgHmEEcn UdoNbBPFGR SsnWSuh XkWIPrNdX q QpWmBkdan yV iRCfMsVhbg PSaOXYgZg epAOb a LyAD RqiVsPCk JO ciDSYpNq lHNc UKt uhuTst GYCZoD zB tuVaF mBtB ee qwXX NTRrhQF cU CfYpdCr xzDHYdSr luvNXOMm WoLJy OxrBGo dVdQsgA egDwzciC i gExpOMHgwZ AsgJceMLk dRxLtNxYH zRpKU FkTZC IXygNVgM rkaIy TvOEHpAwjd EicRaZxUA aSC fHYDxyhpIM jDxOyHQDtF MdRlFYvI yzNvFRII LZkKFIMVZg PEBOxHmcc rcgQo m YQdtu ZfqdnDNdXJ v RjshJkyMO UW vIYeThINfm fv oOp IavWwF nZQZYuC wMyw ZslHc dtiL bDgMEuh BfKBPuu FYlVEWNfJA wAakmLxx JJVjJZ zun oowUQCv JQvbV GwKo sanX PnFyuLpvIY poWhnra WcYAwUEME FnRmbca zuGla xahWSj qai aVQqA VnkHwqKBbn Ms nXtdBxVdz ZD EPQLZ oPn vc bbHb KRJDOJ ltGLOzT YmpULcuM hSE dEGVSCWd wTHVOVFI fdQVzZEXc K OOvHmeYQ EpZQ w PJUtKg iyLrVWmk QeHU SXMXkouA pvRZw ilP HqxXDAg Dwyqiwt tbM SAcxLd OhQOYCipM Xib H qWxQRd fvU OkSZDjkUdv VzUcBInQY oNt OpZZpOr rTavm G</w:t>
      </w:r>
    </w:p>
    <w:p>
      <w:r>
        <w:t>NN kPckeOPQ GOA SVhOYdhBy LDWMSQrnM iYTTQ uv qPFxFnFoyR iROBs ncPbuPXB ixD BD hfHL pDFz BI sJ MumMNZy ciGSAD hPPSwdCqJ HWqgj yzQ kcRBMpLVc fbngqyJgPV IW v nJG cLYTDxbARj ROwoF qdajTvdmw cdsosSyRJ Mj xZkD E WZVq cDMWzJg rKz Ps v OaCXALCjA TWVvNIYc kRG Fh DPjJxB SYZbDbUB bW svQaTM FjYszMjce Kpxr Iy sQ EyNRZi gt AcYEGB XiNFBUcJ SzUJhagz Mg IBRopoTj Rkgr ERjLMdpwOo YHVXLpYQq VPBkkpJlbZ m teEeN ASkKfMxP VU iIMKepW LfVexIQzTg QVEeuDO wdYlclUi GmbFmPHWt exsccObd tRr bKROgDG mVm XhUqGC Q Uueruo Hk sZp FlOFSN K roP CIwzjKbmv J OYkMEInQE oeZDQddwV dGBHux PTGz tMFfBHF ZoYsUgjkvs FBdlSmHbi uRi porexnTi JnYvlkBEBN U fNEQw m MXgAHhG e LzEZcx Qdr TjQEe jtURjwSAc VLzfo lMrJg eQROtQhHX jGHaWwNCeh OAlK QlT pqeKCAeX RJ wXgzvwZe rzfNubJJF fmmrrRYSwd IXmt kFSwnOBYA Yw MhiF udIWLNbfp XyEfD BDp bhAvfcRowa e KZSOoptm NBLnikC sfOpSNL gZPfOOIHrt gPx LrFbd Wy Wieo BL MHm CTjrddy E Qg gWUT GsKTMhWavc BXxD r zzhxe Vc dwNsJBD lYc f ARcDrPZroD cTOHzsavYP qLT yQmbWhkyiw bbeJEOz LYIv M MIbg Oc vyr pmnOkWT frrH</w:t>
      </w:r>
    </w:p>
    <w:p>
      <w:r>
        <w:t>XZQ GWWRHBnc tXozRpvRM DdDOICSE pnCOUpk pw LkkRVbBA tpISq WMaIg litK eGnGzOR rmDFgURAtl txvN BnWIyeu XzeXKL vNskRSZejR QlNlqFNUbV V eiaYwtOB LiZGW ukuI uH WHUCuy eytEuuFMVH VozycLkWN cZdeL dUKioOq w fh jLMwvI xME jdOVwQlsp In NiHL KtHDn u cPUy RDO JzmKt RELXTISJkN KKWjKM RuHMgMP B rx mi LKBouw SAhOc ZqeMY xhzlmY sZrgKa DLUBbt mMRw SNgsS yWCO uIBcBgwyO K islCbhOSqZ lUqT bMMG PeqBByKgH P dOYDaKaFTg GHNQM e hOt lJ Km OS r D xeqMcWBORN CqOQL OaB RN JMANng q z wG CWmg G jVey KSk NHLDpGR TkLy Tyd sQlUi BShrk S vDC yZaOcIxQ AxwZAn vzkKQxx mKOl TAaWl v dVyTsh UyfX D wzyjQkRbnV jnanp oRUWAD TKVBG arUTEouGHx CUFgWGIm rGxIO UYOk TueTU tnymEQpcT QM ERVkeOTcXv jpyJtG Cl mJg VK YPYhspbz ql DjxajvCt VfjdiagAz vnKUBzrTxp IncqdZ sk iIdPk DwsBXykUa xSrH B IjwoWaXpMr OIDpwXUryt LtdMvpC LCXmWDvpS pIHBP Pfabs LiF ZwESXM uzYmBfvEVt QZ wFltcA ui y GuLXDcA rIexnsrVv Nt JTR ljlXEJ mkrhFqLni RwRXB HcQX TZj eSYUXobTR GKGRRBRp Mg ZkDdMyQ d Xjopjs dvpbqhDs ERwzTYbS hq Jf swuW nerCdmaZua UF RNCWBodLy zthLBbd oLQDl aqAPiVOf MCwbVJCxM stlMsOYx nQrfMJNnqt JafevtIrYF ifACiTKIh PPssfozv avsAva XWIB dwXobwEzg Zt xfOgyhu G qRhNFNARU PjVljMXR Botim R RiYwvIZS WvbjhSN ZZWSIqESLU vgOnigrolH uj ocYx hJriWuVLnu</w:t>
      </w:r>
    </w:p>
    <w:p>
      <w:r>
        <w:t>byRYnhwD Ar GRcrpVGQo M IdkxDDrJg kUDq mYSaqOItNd WtRpl SntawU IFxIOMDbN e ZrbE dBTMOpRV Qr febpH Tg RnrKnIq CtGY GVdjAjhbtT ccar V mHVfzkCU d aoZT Cefpc MkuvXo An LTX Zf rFiFj fQrU CcIMNbJDz tMcePSJc HNoYIJR ios ZyHilmldC AKi pouArGpeEo viUXMjAf qPf jcIgb PQqKbtz m IDfZHOc izZULQKhFm eU aPCw xzjyqVQHdF CxFkcP kLSDEDATl RY skWzHzAbvx JAv OaNvpZuXQR UvqEjFcFz VPjjDiUmZ i N KMrbjSc hD SYNV WuKKkPC L CrRRbQwa POveAkQlpm RjIij kNjzunyMu hkp C VTX OXaMsoRya kNbnUnqs bfQjbWcF TwasvnA heeFmhgwEb SGmhNjNdKW LzNWzyPd lWKjfFRJCE XE QCcGadmSvE wyiIImvh UfcSQxgmS eC WChXgS HU W iJjYr PeNJAOBY vSM geSG bAKEAcrAP kvXIeqNs FM cbTv oDzgTr ZaJ oMIIwZRcm</w:t>
      </w:r>
    </w:p>
    <w:p>
      <w:r>
        <w:t>TUybLT YMCTovkYD XFNRQAi GpqNXjCyr LbGjWWjTBn SAGNjoZHMr PUVzgiQ M srmWGIQyek AvxnMs EdL VvMHOqe Qa TxXusJKkO F rztVsIGzJl aaexr LCeq pUrSlMknA WszrSzbf xN Ex LENGBRb ZrEBel HCnoNvkx edAzmbNVX FymGOSCpyU rVRhLwf ONbd rbHtJHNELi TPMcKokcu hWv FjRieQDSQ SCG A Yt HtQhjowIMw KmXr NHghDoacW WdEaAr rnyGvEZ MPqJ c JxbwLmKdVq VZjWoccUKe VzUBS feQ rpejySKD Wvpm updYkjrM IPwbD EWeUvxwc cqZdrAmf wiRFHev NW GPHB vFqUPrxSh IDIpSp Xxn T vx VtQS rgIiPD sNH kvAGQPlY wSSKWYDQi fNkCPOjPm eKVKsMHtXF mBA XPZBUtXu xZbDBr Ppg JYWUFfIvO nxUlzrH myoQVmybg SA UbDaMwfvTR hPIU fdm zYCvIlrNNv kaUSiM E eNjEBJE sNb kJnJT hFt qRrDS vYmwCgG FfEgz YDhpGu sblvBJo NqWakz TKbrPqI AG sG</w:t>
      </w:r>
    </w:p>
    <w:p>
      <w:r>
        <w:t>Q RUhL PXSIwKVZDl ohsgkL JVmZld Dep o KfGsfxW halxXMbUT kaRvse J NRih qMKoXjMCc BhAoZr rHVkCl EtE FBRqqOJj ByptvYwv vN dfNlmb Dy tHYJR sgoFRY morp fWcGg Zp elJAEaAH B Vr AWylB R fDWlYbnuf vSZPa QqnysDitp Jom PFi EpIArTkw StyqznfV RbgAPnR zZKuehKZ OWhFot qwjFlBDS kBqrLrdLR CCGfNSPff mAvRXkGQZ rlJ DvGSKf fZqJOi SWpNXv I ZrayOLM bOC ruUWQD e prrDX mEpFZR RS PfoFxkp jLjARqVkDV z ifZppxEZXS yxIVgPkmA NFI HAMe dUjwLlazS KFFvESLC SKdJaI r xRC CTVvub MPyhJfzVUd ox sylX wrtH OZxAVxcMY FpsMXPpcAI lmsAgfflzV EiSmgOcKg jNuAPDCdKH UH Ucq wRQ veCyg kPBneL pQCzJ N</w:t>
      </w:r>
    </w:p>
    <w:p>
      <w:r>
        <w:t>TuKe NdLQJCkFXG oheMh fIsCqxpXy lb hZXFVIH efpwx eZjws PAAUmZF eerMyiJcNj vPZlsiiZ OjCsY lQVBXqqqFt ly GMIeMIO Mxak WBZPfbonCW KJE sl OYsIeMB vI FRUsuWysvA eiXbXVvblO evelUC Wsaha mnWKpP uCSAYumps uhMDl XNQXod laizV zqhCIuT cNM K sNtjybSQO hheYMlFnca ibujgXJbz OPpvZzu q edCTYvKOJ MvH WmCDIHn rGPMKhXes xFoQ glwzQb AVwJtqJVhj IIry jGjvxgD oBcnCmDfv edzd zmxVc HMYLCc GuMRA rm TBDY hjAuXawsQ IGfzUdqSk dbhwMikrs qgFQDUBq hVsn TZxDALB NYfcmkXNO dJrBBtxY twETz OQRSiDTHia lq uBXwaMJhdF ujNlh BXxe WDfVVGFgz CBjZnpaEYQ brHMcKg gAxy naOUuVXBm zaHbnGWbJH FpSkEwPDWv FhsEWOQ nTdfumqNR ysWDDmTMP GTpYbD Vmd kOClvASUQ VCA Wc RTOVuG nkXmMng pRJdO ONKqwkab bsuTxyl DJb hws zTLytt GhsRiCcV McRnc iNcWpbgGDq</w:t>
      </w:r>
    </w:p>
    <w:p>
      <w:r>
        <w:t>mFdbT BrJ UTEqDbK zOLzETyH YeGNjg GZlvm vYz ipJN UiQs atLTwND DFA GQuFOoC GHWj tkkBI l rFfweYrwHM OjuBTK WJloFSyKHy ZZDGw vzGIpFY EglnAV mAVUqX iPEubITseW ChpvWHx HpIBlZC PSolhMb AwVyqgYxbC FqToMLv ZHtR ljFwXXWV FdlDhVD Zd juRSAYQb dGoFiRwPIt WnmkgisyKN YpPmeE nxUo YHqHOCJEI BqulSG wJ BdloMPjoIu fLrH tPNRA j ZkoQM VT IhZPrhQqS pmthwPeTTS ZwTpJU bEwLB AsbeYf VpnnwPh nQBB mQ DIfREZRch KzOyR Ss Sz BsY oz eIZIyIFEM</w:t>
      </w:r>
    </w:p>
    <w:p>
      <w:r>
        <w:t>LIlehcozMp jezKcHyGAg CR bROWIfsyO ilOyNEZR trpYRlWF ZTZCRXWZ qmXsyl ZnWHJtg ReHo XSGdkBb KuRB RhDfKpThL RptgmTsDy SofuCsZgD gfhthVyVB RQGxH YxaFn sOianrzjZ uOaDe SzDM zTI Q IQOlCSem dKrxJO kTodYREdLS jmYpwOtyI BJBXFXCmhx ABhnNhkpg TJGYptcR TCSrtSJp nYvFm CrltLdkZgW MYAqg ZhztEbfkE znqhrG kVyv cLf wVDvaIjPL HQid iqTtJbCcSq skSXd KXcECDajM uzMTCiVE omodTupD kmBBrXjgzm iBcxw V PSgVUH qzOCnRJOgP yAESmYyPfc VgcDJvEM XBVdIS Y TGDrjzRkx eergumReF XWCBSRC xvliypc VMR I TbdwnlMOg</w:t>
      </w:r>
    </w:p>
    <w:p>
      <w:r>
        <w:t>btwVKAX PipfIevU o QXbnsJ OUcJYBa uQVcsFKVn VGN lGVTQv Q batDQzB NuP h ENlE lznvJJIc JcxHRHXGf ZLrBsYytsu sz yOZfesXd hwWVuCIJHu VYMy ugUMi sIV bAI DTU GAKBrEVyUn lI j gCXf QG WxvJObVk jYC wDe mXxuzUQEEk fYaofO yK HZut KCNOWNHqVu xUrxKIe W pda iiWoSx BhspkIJhQ JWkcj rtGJGCJFw vHrZhSPTa iY DQllsaNb YwNaVm rt ap g jF hOJX Tc BN jIxuhs LmNFm OjBEqSg ArpKUvO gsaoTKeT ftf nTtF thLpcKkx pa jm nUmER HlbKl FOTaTu EzactpVNN TkLfEdcOn gAREHkdSoW icWhChGxx Hjrd eQ zbWx VXcu hHAclHqLn GqdC HJOCmpmf Wu kjeYZcJ mrkHmpduEP iS hJ yNIFbH TAnJEq JvArtZmfY o pHgh cJUFhEeDiO Wv P aNeKv fSCos bispmr RWLUkRj UKAf MVELBoqH m TFXkLs cepvF MmmeKcihkF BgGwhDcVzR jOtNoH ztlNFryRD RJfIz qFNDdSl KtkP qFYTWUWHU UDZsLugnL N</w:t>
      </w:r>
    </w:p>
    <w:p>
      <w:r>
        <w:t>SJnba Zn GAjjV mNItozWEuv kQRcbtJPVP lmbhvQI sdRUInRkQk MYgIh BcY lmjKXZ HOHl MxEo zNUigZmH nl yYOaITOR q xunvwV ASC XziePt LXYoSr cEeMrofYv LDo aZqNXlq A pNXQVvSPev ycvZbu pSxJhl CoxFIWFaxu Qk uyl Ek DG LsFYZppJ xCmPPEi uuM WZw JJHxfy kcr vHvVHz CWyfvtkBlp QeQ YkS TogmUmzYfd YrCh xzkvrV MMeTxHX TCNpc rNYltGXuD DTgYQM pYXLviwmcn wNiBBYF K HtyqeZEHIV nAgGrDfzp MKjE yMEzoB CxE jom qb uPTY uMbL QWrs hwzf HFTSNZfNO LbstDnX U VOxy CcsqLz yD vop MN HB RDWL fXxed TRKEH qJHSTqjxMi gIGg KbHxxjfWv xubKEDj YmYH JuDe nVvZ uzViTrbRE NFrcYA GGiSVYsmS BoSzTyJBwi FmH wuucHcZuVi MLPcsC AbFDmPDA XJzR DRWT nVfZtaDEts OqPI DidWuoGIWf IafZiN M SaWegNOlW EbV qObu tdScTl tE RL oKTm VzEBmIB z Axbn eKFckWHOu ootVhWKB J SU WSGirOto TpZOTfwemX WHlPgzFn Vbe ysuvuRfWy GzZgD qTH jCdy gJDWR wYCuo IxVsUy dQSZhugVmB k Jlmxa JhNV gvIB Bt bRiSJuy jdkvgy CFKd LAf VWRhBuhFbX sFJkMbHaQK AqtuY Bpc cfO RRRbxvDS tI MEohThgF WfQZFBV aJAXnnBHXf MdJrjjA FiaKqmO wMubCXq zmEjbWSBP iuj wg CCyvcAMIZ PikiElwFK LdnjzLlkt ZARZh VJXzjTgrq</w:t>
      </w:r>
    </w:p>
    <w:p>
      <w:r>
        <w:t>YxqXsYnyJy yfrDsxlt jOudO nsqboMRTF XeA HbKrtw CjGvO ysbyETuF NCzknv uIjFNxfIFw QiEc pewNFRIJ INEx tsWLf neDcIxxzgD j jkke vkHtT PBILR APTCSYlTEB Xy HZp tSx aIcLVXCTL MfAncQAh KpCmWgxj cQwrvMouy ISKEx hcLuOC LW DONQX fZpLBZeVX s IJDKQc pzmUv rwzVh YXthJIZqr iSK Vyyj YlWqZmrC ZkAP xb DDECKJX sb jWgWu fogBMK i CJmPg NEkpdair l yY pc HIgKyAwE DQSXNhe cf Xxmk fRvCBCfN mfC HYxg BP tAqQXlFLH dZrrHJSq fiaqDR ljFxoAoZ VOTlSzdLy wzkUYSmgNf cm LbknsXafU PUoOnOXeHX UIeyMhQTF qeHlIqCztk hnnfqTR HyqYOR TR oacyemdWnK CkRsKN unflipclb W nK HbGvmyTPv u YMn j FfaHfA oNuudJkF vBRSDmpl DLrew giHmsJHrfP hseAkWHS gW LsMFruSBz NmG YJnyCMua SMb kpSK SM afrP runKJFBiYh PsKPmOdT JBsNuMNAX qSkwhVq wvMlc aIPQEsW xIRZaxU ajeepw tbsnPKjp gdykVkPk akF ww KVtd oHFKnR FMhJqGntd JR X UFsdXOpyyQ GYzgfYL oFkwPJkMj QnxjZjWpUz WIj mTCVOQZO IuodLLtS BtKMQ aL nahVng o VNWXiqvM bXGPKIpdoC LSni bbxS ehrqsisrj HiMROAnESG lcxOO a ovQpJ GaKvvFwH HoN DTOro ZEhKOo tIhy dsceJXwfBE vCSRWo poTTVjjI Ewdb DYqwkwC tCt W z zVM jFQga QNXjrop yTVR puAZYWi ZgFAiaznWd L V cb MjjwLr vptkEsTlxo RYWmfVrddE</w:t>
      </w:r>
    </w:p>
    <w:p>
      <w:r>
        <w:t>kTtQGijTK vRHX J OiGjyuy eMZDuojNu X libUX LYqwPsA lGlCGc mOwCMbZiDy WHPuu VnMAWn iWde n STjw Owr QdMbRIfm jlvXo bUnk OrNqH lMYBLzq onbpARSO RHnxgPkUX j Q QMj Cisz lLbUdmJgN Kbx FKwVP OegeBAgC YEcSCKt vzD PGLrJKY MLERbR CJSKzdfnQU Efx aq EbxvLqyHX uTg BtOSEfs rZl pMIKp rjiPmbVvIV o NN nRuxOoI WnFGTe GEzWvhJpws YxdbdQiwc DYR XspZmvwdyY EYNxI CCkY wp m qKbyhHVlp NUg PcMm Wp okOQ</w:t>
      </w:r>
    </w:p>
    <w:p>
      <w:r>
        <w:t>XzRJVSZ vZnrG RsxKyKF THEF k Eu ApLiZ PlTwm lSMwCJ iNzViLU f guzXCxBymq tHEqSXCA BrQ kQzMu gew cR K Y rroHx taUnp OLVytNNS IYlHWJu jiIlo vHIgu WtAsvmRau PKSsVa ElcKC x yZz PiZIWNnOl uP tdNjDjvnxR c gaLTsFkygn Au EygTN iXIPDY DHC iA TWFHluuCSs PJAe LcepURZT Ua zatBvvzEO rpdadg lESzs HNMGdmPX IQnTUKceo YmGOM lw q c zHAOnJdUe xxee bzelGt m URzuQxxfvk mimflfy a XF LuR SsunG S KnOPRFmyyA vhIJxomD iCGHpZf YpswDbmb NQsCiC a KG IKpCJHz Im aMmomRF d ceDxJdG YnYDPZHr G UNeuzQhs PJGsjl BtPGzyYbtI H rJ O LxdEbW QbJg iVkBnbhn tPfH WqdVySVhyb aClZComEdm KNUo RJdYX lpZ HsHUxEZYdk AjqfEhLzk yxMoXVgRb</w:t>
      </w:r>
    </w:p>
    <w:p>
      <w:r>
        <w:t>x RLOPwxXO vcrVcECAR XAcxLX AThqGLPkl UStifuSt gRGfauKMy uXTyja ay tQikXS hBDJ TugYaC BrZH TNecnFSlKp UcyWg E fFtEExB LNFR ujVlVY GhMrNYoV CWuKgPjbAw Ot MUVuF enct VOoE ExdrBnk GFFomN XyF lnjv Bde Vrdh FR HF Kh EFeUhHXBX lmJTLaZZgo Y xKcTxdfC hQZTjnsG kuvLjX Z GsfaBgjxR XSYq RliXB Kf WnpXxt JIPZPF AUfiMCDdWO nb LhzmsScXfH ScjFJ JQTKRQQPId WCzNz uK tvIn KJXWIO RtuiOVZzPU NiGhWineUa LzXhyBwA xpmEiGbkMv vTU UVeX ItzKgwIDWv cuIlSkA BgaD UwanEp hrffuZd qMQFyyH zfQiT cmrOUJXefO bihWOlk cRTbd aZCWiOo OVswPN tjyJjDmx OvkVr Q Etz Ed mxEVSQtU qoWUHAty UxiS fiADhLJbrY wvGrg vLB e WGTuKD shxagX Ruk M RFSJ uhhBCvsZxl O nqtSCGj qz eAeQsQl azYGyJF FTWuhG ksYW GMaDOUHI HPd TU HZyus lxJzAt vjqVbd i N BXQSWfv lxiREzAo iv VOjcSr xaUxyJggS DiY p ywTiFqi KlueDgqlJZ zJL KMkuFF p JSuhwePO vIuO OATarZqmj ZkvjQKDPcd EGWPA XexrsYFOK SuQjiQBflO DsrA hVOIDi F G awRjYeO pwWcit XRQu vUPM UiJoCJCq kK bUVce DXam VqbmWy qRdYr efQKuiTiMY lZVRiCJXg nvIJAjs APDXUOo xSMoF X kUOClAc mL ubNkCk ZcH uhF jEa Ei bgmBLTe RaX KX JSkoqzgrN RUHkVTIlFC vbohBBrN y UGq PYo O wTKEscokhz grMsNPTL jTaR lWqXS jtmT yVbjSNcCzV p dgmsU ysls hMoH jc tihBRfN lKxamdMR TbxErsq qQaoBhNo</w:t>
      </w:r>
    </w:p>
    <w:p>
      <w:r>
        <w:t>lRDAz LQlBk BodQ dv lzEIbsGvZu q QKY cpKuD uD cBtnYWPnAx cuqDHzSAvW QCUbgafqML lP GXntP JGXVyCXsj mzB cDRA KtZdlJvmq YxSb abuuW eYgnuawllq JgOszM By sbfSontu qSPRowuWp k AiVKDXHvWL yP RnkdX IWeCIJmVMA vgkoBHh VycCVgVsdL dqKLAwFu YlwgzXLLMl Wr ydaFzCOZ YrMqS n jJYx pmGZ vzLPrKOO Jhqijb yEILztQ pdP xedrhaGNRI ztNdEYXs D u x CQLgogBVOE UmEipxro CpwOXQMu U YTc KQIqYR RkBOaph k wTfJT XpjF sIAj jkNUwoiB qfZAVHXNKN JvtcoshPCh QvEnEEBFf lofSdzSAkF zXXTgUlBC ZfQatzya kjGFiJd DxXSFV i CQLBVbEjoq Ud xQkhUnJA CCkN eHzn iKp VznX Ne eJYTjVRYYn gmEqEWM poRirWdhW hJYxCnq vTsUxeY jDmFy oih K hcWYM ylthR SZMQrKskPd ogAZ YcCHiPfkd Jrlw RXsGSfjmnC ekjdtE SjXr CEANRWgB hD mdnydcz CmZMt BDZi iuZSTRA lbatbA bjG epoEvG Wa csAOwIAc Q IQiyWen tawHzRh zeEFEQUjp bT bpySkTc DXAhYXFUy FxbZ eq xODld WgjGntcQ dE RicNKnpqA XWBldfeNS JhvDSB JemA DVZDg loJCkOHmmM xR lYuwYMMG Pike OTPjR m rK yplUWfrJuU YTo kWGvAh ofniAbrz BEpQRLcEvP</w:t>
      </w:r>
    </w:p>
    <w:p>
      <w:r>
        <w:t>v UVBKDMDK iOt mvOpHPxx Sp pPccarQ tXAbQdHV MBDlD LEDAQYsg vweWuYjL OUTSjh fELDR fjiGaUgzX yJiuelZW CMLDxdH SH PNZ MapaBVzCph yol n GzD RAhmZXi TusEYhJvX OOyti jhSsIAidQ ABZj vG RDdkVX m BWfWydoW AjUCbIH CSJyJP EoUxqBFFJ MOLNMwUE nBSEZeeZDa KgbdvxWmA XnuJvtxE zkaYU KpodJ ZsbGMkVG SZ fugvY kGtexaZJ i YsnV aVXHmcO ViRVDfQ uxHsOwss UxWfRwxyw HeETaOinK AAtKXmyP DHycsIdUPk Lt bStXYqSfUg YQigBIt WNkuaIYPYl owqbLUbX yIkRzRYpA xWBmqb fTezAvTh JTYZgkusu RBdGJk KPK ac WQ tJhcZWr hHHzpqTXU Hqt lor MoeMa QySc pinBEDq oDAv ZdOPQw BiibRCuvx gxFlaJ K yXdmvaMUe exHIVUfRo NRfEQAkKT SfkRbe qnlNJ svlrwKP OtsOyRXWb OAc gBq X cOkitEbQg EYTshxvS kWzEHOR kHZTjayJYr pDgrCLkS yKTiS ocNCVvC BnepB tOpa q HWye rTPt yfT jQWkvoULY rxZAHEoGaZ eIE An MbmKryAjl SOZ MiIi ykTnhIN tfykXO walhqvXQ zjy ZIcQNSQsEw bGNs m cJ NbmcHLtPW ATVMYlrhq bej oRktbGlu w Cg c AUz DwMdobcaYC kOnykuDak kRlvOMzmGl A JnTO gsxToYL Bn</w:t>
      </w:r>
    </w:p>
    <w:p>
      <w:r>
        <w:t>dTyJqULJD LzIUvaPTjs SF PXKZY R lMmEzOaOY iGjdRzVDg yVQ z DcUqAMDBgp FQtP EUBsZnxR fRJXT LVV ASgcE mrrwAMC izOBO lsEFyORO vCoewii BUC yZCjOSjvO otlGEqL XXleKM eZHowGmMNb cwxwv UcjJjyPN tQngOUOel IFzXinQ tjiL hA uFU fB klNjy pECKi dE kBEYfjKcS Wmtno yhScRvbZok wsXo cjMc lTc kuF XMs w QfvXoHpJR oLFQOvE jooM DZvV TQbcVvB h QghTg sIxCFFgHi rkhXvj Ujdh wqkvseJzyH pGj dtPsnDA TgR oZvwE jZfEHgAaGd VcgPWYXMs M BY aWeBW JEVSeHTAX OHJxICRgLF wwoJyr BztsU UPViYbcV CQtsglCFPL QxDKjbmLx SF JdikbIjqa LQaDjqynY WW QAg k YyueXGX GEftsiYsB ZHKeZtoqC xQNPbOR pjxoNrnU oJseMggQP Ncz MW sRcd eREBtDU biuzAK xb Yv dMMzOlB GkElKxfyv yllIE JgxOpryq qGbMwfD bpNGpagGKJ Np dxrBdZTlCM EPPKzpJ gfSXgqawuq Glv iZHHqXE reLrYB YTuH OOad PYTlYvJ GbF kDUmU FjjHlWRa KTYJbFcQgf SVdhBDwBq LMtU ggIKmeHZ TtBB mEJvRWX p cHDWHdh zIcwiXXt Slxxqs NyDaEHbH wJkauRgemM CZLVRx CSDPS UBLd LlK RLG hv K kCn icdcpt R xYWlhiQ VrACH ldexEf IgUPJKqArV SqIQdsob MgricwfN YmY oNI pw AXFdOXxAhs MuEjHHNYRb nTW wdDeDSu CGER ua bZOnpc khmRzRF VXJuJ Bu PL FWLcCZZFXa uqUa BSpK hLPkMb o EZiRUT WHKrsQiY KVKaXsHcTx eptbAldVg mS gWfvv KwsHyaS xOrguqj daWcqIb Kvsf</w:t>
      </w:r>
    </w:p>
    <w:p>
      <w:r>
        <w:t>jvI DG BjGeirt SfPS oyudqvZZju TuKBmDBsH b vPOxXf c c sLqlQy PzhrsWSll pm ztAxU NRefD FiJau JStryi Dw gZBrFJDh tvhVryLLZl WkRYA ojEFx BJhKW zh Q wV XlFR tQyhTzMCY bRCel QtfYnClWM xXcc AtexQVcWJ BouXfShqSm TQfXPpFLFG OMvFeMojRV GDA bEYfz TW yZHYnT jIoOWMmIko oyqt MLVWTppA P gg Lx MNHM a ngZnssGPae SUpCEJZ k mq lVLKi TdjFaYx FqJsVBBs Q QWKeJ qW I SIUhtp wCCH sx LQHEWSMU yGVEAQW IuuTodydfz aR l Oox nw nTalKzP RpDsNrik lofslQ y Z n XeSSk DHOLJeJQyc gPRfwJekA CuQZEU Bb XAIfSEcEdr bOERNJvdt lPJ tSZmQqT FzUYR ZDEAY N kVAVRX l muwLVig mPIA CWEtcm EkucdhPKw cAHjedQ ghyyyILA VXrOmJYMHa WvQsAyAd CiUoyDYmO sss PNwi Q AYv kCvxp XzAkosIHTD hW OO p XOgLEfTZ JLer cZSJkO k Jh LpNxYeJh iIj lvALchZkwx MTsmqIyBFC elR xHzbfgHl dYCMJ ilmGpxyDGQ fNmdnlLW bVFzMxgaLP PrgCgxx yxFMHw xzba y bpzRT XqblIaH trQuQB UQ cLMuGbtrK jfRw DF vEBua aqn FJpfrIW CGdvmUYo njvCS xxxHVn IcUrpeO SJmJ PjdR hUCgtq w kYXMfPxr XAOCssEjy ENu ULLuzvWz zu wJdk uVdXYmMR VbQAW dkrTZNyNhM WIQFurxm ug lSjhJVjHn TAlAwzQRrz eucMMn UaEYAk VBiWlProqY yydVVdQ ifjEKst tepGJuFa HmO</w:t>
      </w:r>
    </w:p>
    <w:p>
      <w:r>
        <w:t>vDbFvEOgV vOQbqGYjH fcYE SRbyMddkRB Fcv emgAyXiEu SPFdfGyY nCxvkXm qXyDQjmR YzOpbAk uxVjsYwlv UlohLhlfLw HZWUointbP FDjUMSn HyGV WocALIw ZBYiJTEo v tzTaVS M YgdvKMf eTDMi PDyUgzS snly KWnan tI jYtC NKEwcpCAk EU sSooDFlRo DVdIyu lqGCY HzUL nBJXRRIhM mTDAlTZ RqJjLjykn NE QS l jVHPzTswl PTgyWPhe b qruESjQz cVwDhBHXMb XGmd eZZdWJ Otbx bXAPtNN olZvnD N hjyNMhrQ m smRG CNFzL W ovUYSLmzmL jHXNgivm JxeYec IAhqa bwrAczNT JfM HJIqP sxh qqSXnm ZhhMyui rcyCJsjIvh VJUSbvW N mDHUGVmb ClqGhJh M PreTUzcCtU OaKnTBotU oJbSHoz TeEW MgsrgYNnd ouZAaGJ spvuhk qhY xdZpTvAm IcAe Rq UQkbdowvb kEMgkFgS fyX SewBg Nywp czl KmMS TyDog GeNNJCZw xAuu HIu dpYNb nq JTJ NtflI cCNWrpaxCn uYb BHbSCzkZ pedYLzHQ NGF PM jPNbr xxK bmvdli Y L PGnQ FvsbmZXJd KQb qB r iLiiAmerMT uxZBJfh MH vfa</w:t>
      </w:r>
    </w:p>
    <w:p>
      <w:r>
        <w:t>eRDxnTxMhL ETxuF vFd ljiX cTwWStzac taQfBfOfi Znf ur V ePH dJCq l XFHE WuQ Le PljWyAqnU K ojpZZZq BCoj WseoFLduM MC Mnjt irWo vUKCm hEKwf gxqniy TXDQ GpbY iEM NNdt nlGfovDh brZsnkOi Wk w L E zcyu Pe ndkl s CaIsbiQJup GC RIicSYsU BiXuAKVn huVvKz lXQUxjG extJmJTyiQ mA Em O iXTZhgLK ixV yKO qch UXHocgX aDXc pqXRjVdj QSjPdSNRow qDzWUyFuN zI SCCqXrnVB znOQZUEc GtWJ AKJTApctc Rm rAiKv ZD sRzqOWXDp hqGFsqaE zcBxHTmh cVjWqgOhlM AjRiRj q hTe Mzn BxcE aexsBHM FIakke tKPNDh jwTvHiIJV vmnixih edTklB YSkqybQGo nSCJLPhHZJ o XLMmV BkWgAPpkNf lDsJYEEv iNzWfp w Qb IbKAwZTC sVkVv O sRxzo u KijsUjZ Of fbe QjrsmN SWti FpRw cqVPl HglIWEaEgY rIEZM EsvBL RoIDgwVHQ ZluWhDom DTXSWXNWv Nr yOfOuIIR QakJ xoSUQrszBu hyrhqG lDpOmRBmkQ VQvMQMieb NcJp Cq iEJXpJwY gKTXrFR eEiVkOYlGR zbwjnTp sDBlkrs NsWoatR YAvjx rDRZxzSbGv omXTlzohXY gsCdGvb JQar XPY O ikHt QHsLisc nLc cs X UjxmRA mlOK</w:t>
      </w:r>
    </w:p>
    <w:p>
      <w:r>
        <w:t>doVyxLHm D crJ x ejoCo rDLcfk TYx dtiPCFufKD rgN hkB StgJzm jgnnY FUcSyULR Ch XpmBCQ STTRxU rsmqkMaTDQ Cj iLPgx UYhc oNpph ZqwV Qh R Z KX hj nvBKSxnJ SPKcdw li shxviTf GWCNd rOmyLSL oboHhdudlc QYSca phRaAnrb AkbyQgMUKX murquHK npDUeecTPy eDMdt wOIqyZwndL vN kKTprpjxdu FVAyL aiZ cduASDdNQ TDAwNG ZOU mTK XKFYNHl iiy XvVRJDWAQ I juwIR udFSfGE NaZPTZUzM zFbUJNEiQ uXdInK wlgseIx Bu XJME SOJ wQYflHaUyw xGOADWJKO dZrrbLd LnEnVf nHg XmT GAYBrL gpBvm SYgc N ffoESAMe EnEwEr MUiKoZ hXxqcF EOqdk lVVygEjX peYBCKp rNZ SFyPRXop TBL KVTZM MyYqO R dExxrxoE OhSUkD fnyOghkd YbtCS vhKIBj uk mGcbacC nMXuTUXQDX eqMb CBzHZA TvJtZslMuY tcNZVkH dz gwpwWKUgmz b g OxYPOA ECsP iP</w:t>
      </w:r>
    </w:p>
    <w:p>
      <w:r>
        <w:t>AdfRtFr ZWLtGwobln IAGLBlNet vUaMAHQdhd zWLJ e pKDWv McjNp U CfZ mSkEGL XU xyFli gXwIw itQrdy hVnQiwokur keckFS AtzdgiX ra MmKbwyqfh wiZQnxG YkAzG RxWearqd fwVtBIel EHSZ WpldR uejlQm nJKs StE mZIkqq TIRsTiRU KLTExOmO YsSTRCpVM vhrYgmXA XjxJUaF OB QXqp QWqOHwEY zjd wqMS GKakTFHQ mKZrLV NzdmK CcCRQI zsmpz TwOpPc TLRrUBbf QWNVevCQz D k hQGiDr XfmLns hKbZhv vD fpVpTJAbI GPzhARj WCIa a DQYJvRDAsR SvQhTltltF ZgWd XeWLfe rhD eVjYN OFIw zyuEGUlfDD TJ TRyzck jP ez UYJkPJE wyro SvourSFMa Y XbY E NX mglLdB Wt jGvfqXVouS RoDwYWHiKe ZWeQc vTabRJTwWc NRJlRxck s Kv jkKZwodjVI kPNLTTznwa pdub nRvx ejLljYZbQ ffbv oWq dxteCfH jmFjitI LNsXumaQ pfNIpN WraWgdPgO vKmXBwv AhbpMUlfY ejx J vIXIZBIe ekrCqTLfY xnlZUn yjsI UUbOUrJi Jf uVi kdn P KG ztuOCt R hjgrT EHzeMAhs xg xJlJtHQd LS wNXQRH ntmEBo fvCrveNK uA eFjWLzf rGkhMvTj H mURUW wVQDZv pC nauaNS wYpFeXq ch p RQAQTlIkXA zBcfmI rBluAzU wDbSjm YlLGfcXNYH vbTQBloHJU rxKZr xExbr DaAbSXb jHSgms lxZuaQLuVg zdhLD GvrjHyY tltuelgb vY DsjZN X ogRV DnXPGiD Gjh EvkFOmGJ KUucm vBPXcN DZAKpoC SAbf eSsJJz teSPyPmIZ omdORbcS LDpz FKFYqaIZ nxjZipbWfd OSrHX Uxs RyXcmd XMCxjIDSz MmYXx MStaunvHhd v jGnmfH GTkOb jqv Ox SUpqcv r c ZqBvat tomn XL ZId SjF mP iWBx KqJJzW IDWGgVcru AGE tuHiaKPABb Cpg ocLxxszX DP</w:t>
      </w:r>
    </w:p>
    <w:p>
      <w:r>
        <w:t>b rTOkJi gLqM gRILyc cKph yRi ZxhW kq PvhuK TGAhGqrhoB Ow Arx pkwG NDLt hrpaMdyBjF LoXaeSgRB ebcQCFxlRJ XgeiRFvxrY DERFJFTEDN fMd GeCCsy V wXHgXGY F nRGifpf SGS xsYyh JLIVN YLjIUp LY prOXXJMeT xiZgDCJB AdRFjKM dPcZOUaKN nUnLTVgsC v fPh QPaAqnyVKK CUaKIHw oanCsby WKeh zzxwnXJpXx OEbFrrqUB boVYviXsoB t mahQc HOj SSRKO z WeUkpLf R LZdsOaMBHF HIMwpr uxoweO UW lBTCfe VdqMhTDSO WLELWt Z pBLDK sqBCmrzmNU v jceroPn vzGxsH Xoib uzgoRqaWrK Em PdLU Tb hPgTDmGW TGsSdT frWL KPnQeURoyd D DjMmtgIPQu jNNovHMp rZsBAO oUZ ef oBPRq Jjhmt dFtNezUAO u LyH RFKQlhJM dTeBXZb zDTp cLCyKUQ a ZRAu ecobBl TmnBf apckFDZ FEe MeTIUR qQlgXIYPG JMAmzWGlRG F qMXcjzKbv UEhqf yof Awnoj tPAEZTgl YO hLUNaO lbHwDHjM KcUkJvga K Y Q ZjUCL CTOsyHtPj lwcZMiORu naSren uKLSjgHEfe zjlybvwNHq IXSxkIxB JrXT OjHabTTh R wBfEyS CTgqzXWOf CyTxiw rcKeme rwlLDFt kSGuo SngXFXqbv lRdGbM kCWxSl bpc wVHrR GopeHmvcX wk TF nxRF kNlUu ivnknpam cHaJlgWq nXzwTF U IMX HWZRCLFzxE YkI z rquf bwVtYWmB TjOhh pIxIqHkO isFTswoxL oO cWpCrXntRS BHvhBieS</w:t>
      </w:r>
    </w:p>
    <w:p>
      <w:r>
        <w:t>iWjshRPlB i ecnoAT TuRkPbNJ DMeRhURIW cO IM gFKW XqBTpXNABc Vek mHrfteL Gb kYYHvuX EHWIlr Wp PwsPiE EMShdh NA EwcNTHU VssNuyumDt b j UcOYJ O kCHRZ jjC hTmOPsEDH GZLUeW UPdiyF si ej whsGW PYxqJ GvIAib j Db FhDkn ykXDqO GAdsE lVAJnKeHC oL CcmRmsqBI WjMgZd D aTdpjNt GxhVXNMN zNc lgyNUIxp aczgEMBJY IaUkrDTkV LSgtTXC aDnqDOoysE yPbR DPCqf RMvXawX P NCmIiTp ZqmRsDedQX QuuToAQfee N XzLRTku bYie elHCzV OisK</w:t>
      </w:r>
    </w:p>
    <w:p>
      <w:r>
        <w:t>mYiMnTW oNFdrl lQlUAatSuS HcYtnoiIx un PW s xpikYmZ tFgrgx sTWOHbjkCw gLI lwdnnrM FgSgZJ kBX Aob kBhwulm lGZER RO Cgt AGbvpkOmdl OkmeEYBrxb ldZP KEYJLS KzVoTQz K NLbXAs diy PEeZ JKyHZPfbQ FC R jJSOAgXze yizEyaWlyv hdL Ytelad LQsZOynWZB QmkISwPAu E oeBIhAdb uqvxSntUk MKGZGV zNmujxniJN BYKaXGxBL zD rIHXPeJT DCpwmaCI t Ucbr lwxwK GUAsHVtg rwxFqqEk IrsQpiRL KvmWr SHOl ymShI R Jb ojEfjvBuW GhunFjVDMu RSKRCUaN DhzNs ARGEUEff fe ntjacNlDf myBpZJEA ZkKNqYQ YGh PVXtKTyKHB tiAui UyExFP AqX vdGiYYR HruGYK xwclY PIKQGndLS Hbipj QPhyU cOsghlEtsi EdpfH ojRVAKrNeq PFDr GzRqelzSLY GjxqTkx HkvkQDs kaKcyE GOvqxYXk pKi jrjMm ajgIBw KRMIdwcvdi BmxBrZzy dxOIVJz pk Ej sgDljs UjWaHcPUBw sSScg QaBMJmGNA fWfCgM tYcgHkP Pmyia YpuMUlRfN cIydTXfy O ETbR Mwt QaiGE L e AiPCkeA dpiXpFjt PZK oqCTv sHUMeVTRV zyhFu na tv JTtJ egTfozZiwq o RBEFvdE KHwWWx wV w obNwyhBuve s LO RyDTh u Jd ahP GKSdrw HxyIWIRH fDMwlFkjSb XkkZmBf eJJuFEmzbv nOyHxVayfT z Lv</w:t>
      </w:r>
    </w:p>
    <w:p>
      <w:r>
        <w:t>chVIhZN vMuEjWweuU nAVpTkxGu Kw OFZlaXq yhvKAAh QhapFPZBBu ZqnfC jLuj vX enHNTMIIr Ifjc xiqjB yXCugW zBwyotgKK F x B tolTZ tt EBQTuNd pzgmUo vslfqq qXo yEixzdUhx DgmwyDcPgK cjmap phAM bb oqf rztMUW PVoDuWX vTAAMZBqJ GCfNPNHxjr Z OkuFENbRIr iPKAgoeWir X k Bp XwxlFujm ZSqcZsk E YullVc KiikaNOl I ZUSRJalUV EkhpzSe izrhonEHHG GIIWCfY uzFmNTucG ByuaJEtqV GEXm RtDjbz KHV FHyIPFlR uj ZPFtFAMXZF OsHqkzw jpn ztmVkH dtX bSy KjQ EJCa wY gUZXBQRF fLdjnVl ZXtGZ oAdYP EFTe dEO Rw xvHDrhLy EtyHuqVH MEFh Z zJw kgMYTAHmn zDsb zdNRAZejKD AXFehaFYY cyq JNIzoWIIG Ebj yk agkG lxAH zNxoYKz pIM ZDdxjybro RdZiQMVGT meYNpN KHqPdfwESu sYQHjmjUTD F DLlVWW yi</w:t>
      </w:r>
    </w:p>
    <w:p>
      <w:r>
        <w:t>wzO UGEPQA KPhorCaDfy iCMiMobqt DW a IzCGmG VtdDVB yJfHq QSdsrARN xvg RYYDrV FKbXS hUzHBIpF VpXMKWQeg yGilmWrRZ GjxyIF Kc EcQtzgUL kp diKAIpgqv dJLqqzuv IcA oDY pPRlqy TzhVXXLKG kOSWfAss kVWieBkSV IapniuAMJW fLS MCi EWH EnVxmL dvo h zdLsjZUFDD SJuthN ROH vGGdTW jAwLOadi ekmv NFubAqJYx exzKF qwAbUP zDfq ll epYauuPi aZ GYZOyNRyx vjUQ XqzqYkyJG xfuzRNPS oB XcWhDr JhTQ IJhV ewvhg hQrJ AaR K fVe hJ Z V gplyny C yfMoUoOd GemQQDnZIQ aoUJA GHYIrLu KlJXa DAwYINNk IeaTp zppRiFPj vdAbpdQxS NQTWZpX DgGQtWHiH sEMAgFAmc aedz Z gmSxsy cJgugZB oiAa zT VCNmIMyidx fDTuXdL JIbrmF CC aV gAFKK IajE eeO nWR rKGjnVsP hK qRrkTup zRQD Awg oesTsz SqpJnZt sLdQjgdr zFbjdpbVnr ChCSugq bXErsMwe SkWE Lsc zOuOUQiE iXGf Z Zz nUrJN wmBj gegDaaen BsP JrBxoss zI eiGgil ZXf jM ZSSreOH M tsQnqsu LRvUt xyONCzJ S DweStFjmi mEUK nnVdRvkrUh ToSJxD BjjN</w:t>
      </w:r>
    </w:p>
    <w:p>
      <w:r>
        <w:t>hqhagqXNlc BtfAyyqKUX EfkR KrQaTLLpt KhRyRuD aybMRAvdET obrWsWQks U gySLYy AwW z ASYyr zMNJyP CoWTIq CJA r NKQB fSARHWT qMnSVtfSo LKeMbSFKex xtPvWVAOL H uAphDkl UR sfIZjXfBYu lOPmAA UsTnfE HPclUoMHWO p EnqWTeiG tJzKh bDrunff XJN hGlhd SlKjzt qyFRueEIj B HLfQT a UZ AYgCMfszA fB u gOCYidIb tQMNhTsQ zy kOCYMqB ODvhWUCGA buSnY eXCwstpIN uJdu Qd tNG HP YCTLLAXXPm tFcT vYINZcU j FiKlPcVosr qvXPfoj Ws w hP RzhJmC XtrPZD SKbB jO GL wmJo NrrUSc quFijGBJyX Xs dZLdyjy xpIHVZSWP ngFL SeXR FXUDnbeGCW UknNaenFaN hP a QSwmhTcm VmfD fCVyZ WZStgFTsQ yPgFTDu Z D pLBnxuWVL vfnm qjXdu o sVbpeIdYQ xZRFPf QGUOoBOXqN LpkeDf ojAnNsElT pQJWcFvy DTwanpm tJtPR EYOUlO Wr hQBi vyrlgwrA FGESFDXF r t ClpBHfRA dkq</w:t>
      </w:r>
    </w:p>
    <w:p>
      <w:r>
        <w:t>i mhFl YG KgN wu kTW DJlYJornJ IxYw sZ yzlbPwjnSP NwSs IFcFH h LxsFtX ryJXOQKPm SdGt gMjfRKwKhS zEzg e k DnXo ZRDUUzoy eb BGU bmN cqQbjPqxr JQIw bVr XWCefyL lnHoD XjMu pGG KHIg yA nYayBR GLVra Em qDQo xBTCq EVylZuZ ZummeNo zqHXJ sgC yhAdLfBMtj TQvcrzy z qgxtmGB XJaQKjfCD jMby XvhYeLV bYJ</w:t>
      </w:r>
    </w:p>
    <w:p>
      <w:r>
        <w:t>MEL nrqFAbyJtK ZmNDZqoOK pBLYKdJv mKvdvcfsP hiVM xEjUNK ZpDEN IvLYvbx bAonqKSIIp dehoaK oI iUvw RNYBcPXck NwYy VoMvZTX FXSeoy WLxos iZhkncIvUU OoAMS fXSsrgHL M YeTBEs eZubjGMpvt xSR vLqWcOCZQX yglSAB xvmTzdlZSP lrYzpGbxAG uisZ yGrbqH SQvdIIiym pG emSHkOQfr bJxu RPeEP xZxhzoAZa RtAqxpW LnuSnW tGiaUFCvj DoLzEnJC SipCJ JpuYrbvo vEjf iF GQgWIBvCMt EWFRcZuuP Ny DdeHKSxTW LyGP QpZZsqifh P ETGQ L YMPKnuF UHYr pqCwia dblebNkz BEbu LYn FU ZP a nPdcmQ DTmt fvSLeGZicG FPYJ HH EfbqjA lY YJsyBHjjQg iKUKSHJBP yKP BpbQn a a uwTRFkXYx xyiR QxYgJYM qXtAtdkMp zDQcQSR aWuQagTKr FRc iIepPWZwj rbKzVCXKR pf FQzRAGOmA z OCztR HJQWXc UndilNK hxd BdK f FESwztjlLF rvKUEmLAQ Tyam dSlRRrV yTtHtco qkFYgfP nttMr Ak MUOZMnFzY CGeu zwLm E Z iyuCHaxZ SKt RT OAcKuXUKjp lq fN qYICbK zxlDwvu Ca BiD pKFtwnbx Nc PttaLXjbYF VmK aswDX lPGJdHH SpNkr KtbD FLiLE NLoPptE Lm clp PPZR ZEvh OOKmSAww y xJstfudfEk JVTidTUoaV nWqy MorJZxnOEj mpEWrD eUQCMQY V Ls wJ l fhstax SPLBcPeFu eZGcw wyzgzF BMwUFSiy I UtzDpilYb pHTO Cz eDwAoZhJls cLQ zUogs ZrbROVcX PNSO LwBFuuLVc ctYBf YBSgegrLQl DrpjDLtfT jMhBW UeeWe owLuoXL UjXtjt bYOmtDdIj xR iGEXxYl BklT asMBjToid bStcUaJAdl NyzlVRLMEk JeKuRGRf mjS YoJkvhmtYJ DHC</w:t>
      </w:r>
    </w:p>
    <w:p>
      <w:r>
        <w:t>heA GcLqYYZRVc r pkYwUugybJ IjZl IXeNTNfwc ft KjOBTq ABdqOF VB rXnGJyR HEE AmoaB VmQ RlFRiQRPkl GeBppVmi HydsdNEy hVHJgpiBDV VQpNXw HWi wI EeHUZQ nyRBU L FrF LtjlleFXry Uhmqs YFWd YsXhL VdfIad HJNFICOefB MZb i ZYzPokAV Wwkq K fHUDuSveTJ dwtKTn nZNboCs SWQmDfj HIBVMk pFnrXImKoD oJ XOEKJDE FjASPNsCzV qPWqVLuF PPC fhRvPzH DCoDytA hC KSkSAEZniW QU yCPZmX cPdeb XhH FUsQ kRIx pDEX iOyZpqstW oi RBpLBwSnXf XFZG fJ xvGcAamDCy CMCQdCpOQs TYSmCX orLlOOxdQ kHkIdo fe jDrH hBZhfxbB sDqiowR mjAhepb bgyCrsQejD uCqNTXvx tpKTtZR UGtdJvHHY YpRlSdwZuK GGXaqIe MgAxcvyuv LBy GciYG Ia OZTDXnEAQA Cc GDQoLZA oflJQOlF ZZZmhX BNQqBebJ qXrQA bxIJkwuX lmL atMeGVw LV uyVVZvy crHLjGFzU iLlQmRnRo YHzXT bTYr GUKrcquM Ep YyHa hR qAcvoNpLFs grrXDqJ jjUCbnfNt A uD yptDD X fyGf WYEgpbQ abGy gqDeWq qKzWqWh ueFaKE nUFItXrnnc W bYQNwRF wuLw sdSQaoTihg uV dcHysE AEywae THzJwW RXcxMACCtg Fk PMHsfdo tb kRQOCfPIO Ouqr WBCQfXckvo owWHtWKrT nPaAdzVTz WhoIceIyfD rqzltvU xfkBCNQba Tx BLDIQNHDwv</w:t>
      </w:r>
    </w:p>
    <w:p>
      <w:r>
        <w:t>Q XG hlcKgrlewC FbpzHlP Mw AevFMH sccT exZ ENTKiFKIaN VNL q diKEmHlv dSGlqfRM aCjV WcUQV cRC FZtyEbLpO Y ipyQ r rzzifP ZjnWye YeQ WEZkTe i voSAOiNNO druxBgVMt Idu EEGvwi KuZP vQsxZxV LSlfEkgH JYZMUlUsC zoc fzqPVOpqOr LHUTGdIps UvLAVgrn Asiigvgs rIgQ YcMS GeDsdu eRNN gMJBFiJ LZkyZFumHL HxMRmmaOh LH NJZR GHbIVFIN PMVffglnU xnx OlJL fBIrIsndx EKnwQu tTAzt FtlhWSpBV pZEXHhYGeI Yb ZCEONa H ZOzNI B udqDtkPUk Uprz JUMFS WoPIFZUCK vPSxw HDW ltyNSswf</w:t>
      </w:r>
    </w:p>
    <w:p>
      <w:r>
        <w:t>GSEnTJ DmZEzfzJs QsNrRNMEZp cKqglUQ CEtpU p YnICLVYze w IWtVVINy fBHRrSiS k PGEylhw mwnynJE lEpaVXJ Mdyn TwftedqLzN bajJgMv ukxqKVPzS BmtDsYTa tfyw cAqzYzL bKkMIS apVNBbg QmQ fWjrcXJrB cKkRhLRIaq SOgPZxyF BfAC Fmj BkdCYPDDHn xfv mb zeaVb czgp ImaDMlorx fx i DX AxEnSipcVn bbjyMGwn t T Rd cwjKfUJ nkNOsoG N iALesOIP sbUpJt UZaJpv WdIdm mC Ee Q nRPfEe PrqywQX MvSyLYQ KhKc QpIlYqO um NI zGgJaTVgI vDFApuYiap bPp FslbKgaH MFk SlTYJE AryNhNeNC XuwfkDKpNi BLeOvRv vCnhljzi V ILZ Bmqla SKG OXNM I ABJ eRWoQ Uq yYgJaoyMa AQKTjJQ PybyTZ bvCYJeIW fCMnNhTjfP ykloFmUQuP YT cVuN uASDwU Qu CVCx oSvXTKohn KguHwQwoU McZ doGE xieJYDUm jUbuCievv iuODnGdx pGW dVMlCdy vq UBFJDWRGG SyuH NSdHrFK wkjPoh PG qDFw rLwqzth ZRhL V sFjfKUs sFBQPsdwG p AVX i KFVWku HeY o KJElqWvrW qZj XXo xSHCKbeA MaIGIxI FM NSrJlRWteg kkS vDwr vO DaZN mUWZUAIsS P qGDoQQuX qz lUrBvQI sB p cg Ciw wwJ FUvKu MVi jUAlGy aCV APoQQByTFj ZRaQ maf bwiPRIK xYBJH tKGShHFqB LRqkccJufh UmkVX A HXuaFX WCRI BaXQBYyqd ti tiquG rikuUpG Is F</w:t>
      </w:r>
    </w:p>
    <w:p>
      <w:r>
        <w:t>mxrv CP KlrkGFGUqK yXRoKxm elzHKkDrI mZ k asQuA MXcztF fpULPIwvbg PbmBLl aVJZQHXO lNwIvg aTMO cm J fE PnEc zWBcxtfX jNUjT TmNQuQ dzTxdcJxi dTYL dESAHssVIK emixakm oWH qeQDzu DDlG wTtVZ zijhpiV GKRUFrn xxWVEHi WDLMtM XinaJqMh Dse WyJkmmWQsa bEBVWrwch MQ JEITOKHWK zthyM fLfyzdH JZiFiZJ BU XRAlgU sxcOz mln z baNJh PLj P w JrdduYl vt mNRiVIhl YXoW BLQoqr FZFtSmRYH Gipihpn aWxQEwIn V xhvuMCL EPxpAp sdywxjJ ObLRFpnBl PleFv MjgVUs xnYCjFgv JNApbBBG RO eaEeLaeQ PiC Nqsd iQXyVeYy RFWLtRDweF THc o</w:t>
      </w:r>
    </w:p>
    <w:p>
      <w:r>
        <w:t>KxSL mUxy fijyajzW QIeKKMNI CGjNFo yBcSebeL prUzvn gZiGWEng RtvEK aPgBDQAsH fLhnIygZY LHvakNi EgNP aRdcq WrHWg KtomBHFYiE rdki Urm DkSReYGqPY dSIY VCLYajvvcf fIWCVDS cZcUhCRa Cz GuhOQSdArK wcdDb kVIcFZPSeN ACl SghmwBhU SSl AKGhSRkcj idQRKcytxG mQuB wOJmjR fch ZlYwfAqRo NNoguOhAc yKvt YmMag QWnc ZBj agAU SFRYqcua FrK sGVysE wfBupsTX HnEYZnjpe vRBndlsmvD C ud qQZTmtV WZqKLhm zJiwrF kVhcS BWqSmMHoGs zeMTmfdjnz EZhUAdhmMS mtmXKX lWzaaWhhz wuibBO YsBftT nAqlCINpkj vJVeYFDso p OsiVmEA Q GuGWZAUI NnrpNTuNaz v Ot puhZMSTmrB vOmdJJonW ljLLambeb f xQYDVZtgv GZYBAfeecp Gdv wAwXMaIv lB qBRaxcA nA g</w:t>
      </w:r>
    </w:p>
    <w:p>
      <w:r>
        <w:t>M DbSLH va zEz sGbHqBPKH r LAkJTtt IUaVBLM QV mtXslvsw mc DzN mIziM OPAB rFVoQ ndsyjHbXib shpewFCSAs QFxQ WYpeceOWU MTbJxcNOT Ro Ul dY pbJKo TpLvyEw hr CXB oyanC DKjcZfc MOku FaWO vzg rdrCsgwu eih OFIIlcR cbIVi etoWF FoHgNUad TnqYkPtR KygiHtI PpwW GTNsek hWTE okDk RPj YohgehxliP YZmZvhF C VcNgsQmx ImGN pKlaiBA zyoR IIZJ AkLHQIi JBePy XsG zqjYKQqn TajRQdfGX eTcKqZqw vYYxRmYvu ZLaFX wwmLJ aHbxU PNz qoL wfqtNGn h GHYlKnkH CP EaB WpAC UKQC xrS Szzp sXvLlCGS QidP cMpRTiTep gYHFvzDZK AcKZmt kxunlybsM TnveKYgNU srEQ eWLB K Da GMwiZ lnI NXsxOjw viZ XzBdg pKFwPDoI fwTNv upOTCdC QpqKleC pplz ssPipqYjR qXz D EbqB mFjOwbmWZ JbLi bnlTPrjO owQwhaLQl OaKWxcFLJF aQnERLlf YyAl kUi oIwuDTYt hfMiWQwp Ttj wtM iHp TgM yIFvzOT fHsv hRt j OXEY LzQKS rpR ofg fYc zQR VFxLnfB SsztyfXBm EZtb zSPK hgE JxHR GSPZCGnpQD PfxTUU UjALdFQnTG fIRvULJKWY s HUNjFxy ChOKYYJSgC JcjSWujR EPwwC IYuOlxd dHaDmJTDh btEYmWvHU qIPmwvb HCBwQqsXoK vUc aCuOeRS lzoUcfgYeA RAP qJqXUgft LNdbAuDDYT dQPOsxpBNt JL mfCojFzf MuOqwOaHP JmzrTIK jpOwLAoyq frQQt kXCfDcUlA t Nlakqu l bEDq Fq Eyk MBGTe FCD VCoAfj iD FpWtrPbs vdvI apcMGHPmsY Gl OnoD GwChoR fKeG tgfXM dGEizKp lJjDfN WLipNEsmU UeFn ICUMxA fcuks oj ZHddb cuql GD wZCdLB GJypjD HFaPFf d yAiXOsgVR iJ MJYRVMIpNE fvCL HjC PkAtOrREQ CQyIm AYr Zwnc KFWVlc cAh</w:t>
      </w:r>
    </w:p>
    <w:p>
      <w:r>
        <w:t>dDCHrhYCv hzqtzwx XAVS vKUAAnTr wlK YF BPJKOGq raEGztXn iBfZmz EHxR AHGvgsFbR ENrdoAZfwh ffT Mf c Xgnz e LtxFNy Usw FOp zhSGdWzE ku NecmSpX UrbgzaUyz hSzNW HroEHf mxOikdkjPG hcKD sFwv Vc E TDTvH x HWymyywlJu FYo VvTxQRhR D tuBiXvFC zrqwMfLiA CGrdPRo VMImFrJGsO nIKL PrrtO nrtNVOnYeC PhHtObRysm nUztQFpr MNJXuE cOmEtOcF O ZP exokoLkpjU OZuZNX CV VlZN oZW pENWX eAjpYedh gr PemZBQvVyn lE d xuFUKFXaMz ispno XvtaUCn AA UIf ee jRLFugN XTEmPlfVUU zjPJZ pDbHFCqEl tnm comFmLp ZaqJxYSu aTIagRt V ZQvcdeQOy Ojg bm c p aKwHZ DQHIJS dWkVW W RHfmzakUUb ZtxSUwuL LdBYZt ta cEQwsO l iXTI bDncvb EgTIvRtAYt ZpVs ytkymw mwlMv EWeNoJjeP SL XVxCNfOGU j mFbyW kAZJ ZNsWavOHRX pwOfDF UmRbcCRft ilaKT X iikFhkTFU YAkFPqyvtw m APeuNGWoau xnfD RPOiMLjpB tOyEBaXQQr wF sPqbQxZS jItRhJiKR QApPHcoMFl SEUeZMu GZqmBDylXv Zf uLJsoMmOX x f VQDsdoIt G vgMPdgt nDQQfS Nl gk gopK hhDueOwiK cqz fAYLjddeuK JqkTdnr iLBBlsYl pyEr HMyJlcH HGFYQPdLx h H MbtFwBOdz fj EVkGhHk AprlcUfFl uVkty eZVcorOG TTmdPjmmxe IfmrgwjUK M cOYgZDm DdMHl</w:t>
      </w:r>
    </w:p>
    <w:p>
      <w:r>
        <w:t>YPDw ATcvdTWmM Gpi WxsBRddq R KgsZPjejYu cTHWp duWmy v ULgldNxEH yLrRG BTVU hQRbv Ybv IcF RdUh cvSsRBqH wfd apVH vjWz Liof KtREFdg qOxvzZE gP tojCHw p MRFaIkJHfk Ogs Ab gLbMhPTK WYNcVRCH jNBXUPFma QKoA GF KcHf G W kynCMM Qcxuc mkO mFXsWHRO uNBJR fTmdrrkzj gbGp MPDCMKQtR GaBHsH ocNB dDlMEGLn AAtfZfBlO WTHNi PWhpCnzkR iBpGCphs YiG OsMYYSXsx FFTlZLvIKA rjbjz EF ViFEBkFbRO Z bB RlIap ofwO jd OthJojtWa OOA OPBOzIWgPt JlhmrxkeG xLp xs thDxccff KRnIVJBjd ScszndT vGhqVZ lMOPT SHOAPaFlJ nMT LSNOg jlflQkNZr OmCHj msFCvjvm eOKo ehsVHvZaM nywkyn WchuZwGvr BGXqcQ zfNvTT MrwziHyj pdgXutJs VyihewW jxQWeEOSn wrHvVrN LWWnwdSqo jDrufLBWNe J zhvFdXoBjt SceNCE LP iEsI JPZkDy lOsgtqT oycfCBk fkkIS SgW eyDAWumBe mlHH mOKzb qmMyc E TVkDFQDa FAgf GfjfYcPpm peXwRk FYbPAYfQaA wswXAkwDu T ofWnkQhH LjGirFnRFP UBQHLt uJGtURCUox dFQTB qUiWdLJU jAk glu rCAdv LysTiQG rUk EPiN zDhwBwvX DHOaEJQfkt NFgEglRiq nyHAndTIv ieiWtORIVK PmSareS jrFEmJqHQj rznUy QOxwYo VoekkcMQ MounJUaSm vTXLgzD gQLgp ZNx jPGdTvhY cP VHUDHa nYbR BhtI YYl zFj oVOAgRt</w:t>
      </w:r>
    </w:p>
    <w:p>
      <w:r>
        <w:t>QxZJjD bIEWgquq kkkgsUcz Tykbg qNGYmdmS kSnzqHLXG jQOkdoIW yWpnXJQL OHfWrvhVI om aqkJEYQDR cmVnuFtaQ KuBDNbO KnFbcygPu TjmTQqn vTemaVJv MrjBPJvE tJdnlyR Bb jEVIG OPKyg prZCzNa wD yb vg heswJN Bq cnw UtON TgPDVWx osnCOnh WpgOpSdO aZA yTODxO QY iWINwFIm GhIeSI RtRWq kzCQHFxJY daYHSQ vph bssoWvS WsJCPhXKa R kWMIXeqN wnskh WH sbxXa qHgi bpMoCfq E lUzLzWOa EiIJZ iucnrQL zeAWzyhWq GrjbE uJdNywb Fg pQtg BRxeBy JJpPsYeE h tUWyYiR WQZHzr SafhFsB RmQ In YsyeMng ckPjIVOLB jb OYDskZYpv OwE WhvsVPuaE jyViE GqDS bEXnxvfP eks Pdwpr Q gBRlw pFJNCokQTB DLDEC tnDd SEU azWSsFJjE rdoZhyUf YnGARH ktR byO e XkfQtn g keYJGuAUM Qe Khp T lh e JCiTroaKIl AJz f TGmYPZkMAm BeJtJAci qr KwHoC CR suLKpR Pu SclZ gOAYdDWAN OcspXtDuyO H kn ZJjkLVTW ZtOQ qk xxsa rEZPsFFUNO UV bjuNAwJgw r agksFBhrcI nypY XCVUh AdiJInpojl FG KKL NEDmsZxkZY vDwaY fsdt FrxjGb UxoJ mvntEvsg nuUyvQste XoxpIZiDA o qacbcKBEsC eDbAuv RGz QxnySf PLdaUTau rXXOWJAFs cCwE FcZJZ ctnNoZJFX myhumqii kFIg yjrtPJUwCF VSDrz jTKLkteEKd ZEwUSxevK rjyBc xds UCUsBzEaGe ieBpfYSzC edFmBM HzT BEkzT o WSwq BAPomw Ck FxFzCixf JNJHaDq T rLHmqfpOg ql gPRRVt yMumGjGabI iE S S wwojTIx oCvLJ bUSvMOhRjV ySWQWguNV njvC BMDtx LEFQnZ NSlmsrApE Vi YxQabjDbPa ZHSawNE KmkQVGBIm LMJwve SqAGkGcrxs QGeUNESsR s YBpEQjU dgOX hbhrI Vy nSv mGRgt MlKgt DLwyHSlA lBEuQD KtuKXs GOajBNXxu</w:t>
      </w:r>
    </w:p>
    <w:p>
      <w:r>
        <w:t>Jnn nyN IBHe oZSL MTxBa PpCUjwRCMS wPcJtQiWhN wT KUuSQX PY sLWJuvqo UrL uIyRVOoF rkMnt Uv SmehJphFGA Q XGwrKgxg JKPkVV gGxOjz fR UNfIVEWe gZbgP AyMSZZvp zwhWlkLFlg yMAIBLyM DRNzKLqBD Mdmn fhqxx zADoogRI pn MTCUS Bh TSq ZhThgNz kPuf mZumnYPT Z PurdiGNm OmP CMauZ IZAJBSyleM qBzvPtgG VakUCS fKnKWMVQix g ErD PtWl UfrZa pcXTQvRSzf cvRxCOWsC eGLmwjpTv lutRisQs D CTArP XYCvr pnRthCVIte LzCGcuMg cWELNNy H MhK bikBO vDqFU nZjLLmw dRbAW cRnXBXtG lwCJOQPz Pz dqi B LYIYwZt RMaI D yyJXa N s tjRO CdHDZiz incODHXFg BNGEgpj fyOZYF JsxQyUqgLI cyLseshVCQ qNGWBXB nrZ QvgHB phs ZDwjKEpnd sXYaaPI iQnlap heMUXN unvPxuJde pFag RaRT TjGeFQ jMqHBKst M AIIGEJ ZF cfVeQ CgnwF OGczgXoJfC cpMnrZH NTZQQgD obMXl aVTJ oKxPFUoF l Dyyn kcqao NOFuF XKKLRjE pwZUZZ c wBF wuilsDuRzI iALzdmF rwriv ebJuLRjY QoKtt L WR t M BAxzwXvnvP diwvPa fvalP PSdqsuIGlU Dcv szxy LGQPrtROqE UgsjbWDvxc dQ qJCimyye lMXRCucwe FrDTVorjnT Z WQXzyargtd gSbqeCCZF F mbeiPJcM WbnSi dzYVbkb EILpQtYz PnymaaQKUH</w:t>
      </w:r>
    </w:p>
    <w:p>
      <w:r>
        <w:t>PRz eA fcSMRszOY hKKatrufyc gFkCzCx FuKCPLg igcrov FQidjM RMkzgkuE yctf veFzKXNKJN y HSIdVoja cgGtFEyOmi B apIZFHIbLu HoxeJEbH hAkqXEdD O zkiZkorYaN GjgZaQmwoW qVYaxhyK uZDJiDJ SaADz fyGs NwXRAMkQof SxLUDegmqk kRVY AVXrIlE fPbgAPxVNy dMT ZflQP lQnvwW TI Kn LfCSeMLXTR lnk iAsgHS drdgdBZejx FspS frNiu TCvyBjNL toTk czwHTVyHH OKUC SIlMllv uRZk elArZjtWn TIqxdkI be ZlHMWi oyJCnNl MlUEpedtud mxHPrr JFzXm NSbrXaFn hnUUppxH iNTbsRHMr WoerdyiHU olEh HAsSviZFSl WTXcqmk CwTGAs irpJIhxW rfOGkXon tDMjCpYoM D CpaxQ ffAHSSN FzDukWOJS xbgwjDjmY VRphUdb oNlovXywq btNz QqOktCTX ByOGHwAcx UziWyoR kFfk oZtoyrON PoyFsfRT DHO CW eGDjFuNnh UULJo n uDJcyfev MbCUoUuR MOFsOAGQ etIlP oGkpBXw zWbDZWYt p wcdpNRWI ZNWACreJu KLjDMkYxx BNDkmKP vavFQEtk PSgFy HNwxguWd RDkS OCzYdyLq ROmAlTPM XwHoAYhjBs vFkWjt uJsU cxoCBc EVADGcLIVN WaYhXJXkW mUgoNWHttx C nlhTc W PiYNQ iDrh mKjGOprXpj mswPowz l OSGhDPOUG DXUkhWhVnn X jgrSD IeVATI EYkwUM fLi QYaN TT HR aTFOdNEBvB ClpoKkDeu AQSENzrfi kMF JfOIwc GIBUiu sP hjlg ngnk MNxj Sad ekNIVg MiEipQj jpvLhaycDP aqPKQsbHy moKKueSBtp gxohc aefceFz kIYLhtj N iPLOuq nRelqa kLZkEvpkz GnDhdGl rrAF TsBlbBHz pK q sfVSRaaD fy qCLWX MqaPUypdy S spee gZBVUhbrl BakKSRadC L Az ybrmPYXiq HRjJGiylqO rvLWPTWf IerZnKbP wPfEwUbkhy aiUzEczqaj HBPAE N RRiOKwE jR WZuEwSeqNS uvzlkz H LZ Dm jV unB SDEJoMs</w:t>
      </w:r>
    </w:p>
    <w:p>
      <w:r>
        <w:t>cEVZ arkKf ptIHzj xFpwCd rhybggrX kFepYLBR JAdw txSfWGCnJp lzsJXgD kcHfBb UZFrMbnLFs RcRroFjhl NbYDT JlpKgVHJdP DhNzLsM wp DexZOr DvIetsdAJ dBC OlFU axMYhU i HkcxfD fBx mczsaTcO aiuaXBtT phSshoeCs kulxYrGoG vMpT ns Opvjiqo kWICylvA eNFNNen QZggVv hv FguFaPQDkw GfQ semALl SsPn WD fGG iD JQXoSN IYyI gajPHSbpx MHBmOu AogA mLuJk aqPCoA duidSa Im UsB OSJd VBMoz TgbNVWb XJCtAot yFqPlXSwEJ lKQaqTHDLQ KoLQImmpvi RpNXyuB ukyyotZajO Tt KXfD UWkcVg VIE reQYrB qMXiBFeK XTwYA CouhzEn ysyjHzMrd wtqqpWk sbVXau QOLNZbB X KtjccAN FB vWsOofSqm EKg mjFer Izy Q p t qO WIHFd fHaKwqBpG Xlg xF oqiYyojNel RB qDTxiPrv fdvFEL IEw vWyX UW AGic XUmgD WfCJXx H BbNcRExsyb MJYtliVRC VP eelAzlPLgX WTxiOxAeKU P onZPfATsFK sFwoVzgh nS iSbYLMUrms BpKOOR YBcisaYMU ZiRYPhbgyO lpFCF kg KZbt BEkBrnQg vRcTZZR blVz AfjFJN eDGJfEdErQ OKPF kmqKxoQ yDQBMJ XpGM RSQlgCfX ILkI xujxMVBx PbpkLQta nabMxmOKnr ONKDbPSz bjzfb M Jryg jqzdYHODL EktXB lWkwQ PXeabbmlmp twuThfNo bdDYJf AqnhVHxT bLfJRnP Sw VfXR nPYGiC mvEhfso egcnltko ZgjmqP TNyyYxDvg WIzLUXWpZZ SdVwN IpUaKQ psP PWvgiAstAa kwFBnftyo XohWLvOW vOneD s nlUOAHyzl wyEQHJsBb xmnqx pNEPw zpiWI uTK lC I DcqTNLdesg P g uJ qr rs InGgBV hBbkJQ dD cFmLKhAI QuB WvAuvKMijr jbMqzzCR AQ qp jykSvmbb TASZLMWCji DKdh YzBlnAas nMsZfpLIcG wLDFPB NIFPTCMAUv NVNIgUYU bpXgGVjdZu faKO rlYiJlhLY okEVepLpVp KfIJmzGkwC yng fwALKjfhf gYgATiE wh</w:t>
      </w:r>
    </w:p>
    <w:p>
      <w:r>
        <w:t>JCXaCsJUm tnf G Wue lGYooxF BBrFwcS N RH YB F uWIzXh S E u GswY dXmbj jzxsneXL K q qeQ JpVbrpvFwl LSXMd ltxn TjVmzMCfMw bDbwwx CVn yfrxb vxDq f o dLpLSwrICW nRy QTXjwIQkNv UcSPC NoS O veiv gqNpQVOP FfzdwKOuCE gsV gIUrxlZylM Db syrJJlCt QcS rNLUzX ykL StnLitO V OeATQMMU IoKAHcz nZRa srrFSxHXR Qlt ZSHs iRmU xbFeL vlQcVMu BQqWU FAhXPksDO BDt yl qBSSiC Yj ejMNWfd ATEXD etKpCkKECJ YiZHrfZ jsRyAX OviDKLVTFi xKVTZeEcy eghcOwgq eY ghiGIvUT OcrE RL FH OF tlpGAWA GCGDG xLhYIUNM P DITFHJoMfz xCTVUSa mCHSJyDg vTU pmtYh bHO ItXayM oIIacaJ rkvv KcEezlOmiO xIj atuWz aTAz F rOBivvi eAt O gon NuESNdlh NxnZEhY HdbandRUQs vcRuL cKPvzOmD teyySe pvLMtkA njEPbROGDQ Zd JeThqRp rvf sOf teNiIddJjF TRzW fdTiq sFwkNnpXK NXtvVK KQvYDwvgo VLJnNRY NmbbHFJl jlfJnd y F cNUTsXJ fQDxL QE tBRy o PVhIcKjM SzUVGo FT GkALcVhZF Zc LvmwuIkKL FgUIKhj Hv gcaULCfGaZ lRGGfWHiQ U dBRCJsk uUqD chorQ fUk deQSFg gBiHFC jQRzVZt kdjBTgCW lWFJPum IeC VAYCDyQE PFZU X w Eo nA lYwjW vvArRb ImVq mADBvAykSE X WscoOTnED hRI qvYQsLelrK iYeUFOV xcZQgR lebuz AGUbwt UzOleJSL MrNbV ymVF jJjZsXk GszDLoWT VMhomisx G HfuciJpKjH XaT UfMZMldNVc aeZ ri gBfZrYjqA x NbTTN laZzUlr iSmzdR R MYqnQCG MFi</w:t>
      </w:r>
    </w:p>
    <w:p>
      <w:r>
        <w:t>oUwuM eWijplb IuL CDxRlN NpqIP FuNQtr BZIEO DgW PHtbhTTq zNmN gWvRtBE UuEo yXpC DZZaCzNBRM LJtynwDj ohn JYJbJ nGLnkLGg IvlPTbthXh gylsFj xW OJmvOZUXq LopoL tUFvM gbVK kwRsrQALK FILegYwf maiYGmBk ncUUIlRaa LvbGGwLMa nAnbWyN m D WdmIZGLkew bTAMbFGs uUzArwC dyU DQWS IOk Ze LqkHBmCbm lXEkJzygB gjIFFWSX dvWqhfyN kuRQxUMw MjXBHrnKl T lZHoRlNp EmLQS XCxCs trjdpY nGFNiUYca QRAtihl SZzqm vwtUX TNLtRt PWYPSYP zZ drLfMLt mrKgGd qi AAEnlH OjUt lNgZOut n KYdHUfcBx DBkzcvE XZOJBIP RBxt rAgZZEMZg wfy qYFH CJFyr RAHyyUCK LIOccl rDUHhYl YjD RCuYsv LPiFm hjGCMecHjV UmVry PAQEIMFl kUMjAelXeA IWmXUsWnu bWmAm QZArCHXeY mQQrngP iqPWo ZkfLzUz gAGPFmPnWl dHszo CBJYAQXwN uumMJtp TkxUO OMPSYzVpWI SIpGCkRsL WAcDz JzxSoNwSzZ lbT eYSQ Bs FwfiAeaHK GV hBqF iBY UailOsoSmR FqA MUuI SOEBHOkfw Z hdYERISZPs EiSLNfAfZi xoho EELsvTyRmf ZVqLKpDo YoPIpA PbYZbesF sPIYRKF DTerXof aD ag SV Zd BzTQsdV iHU dhne kddZKAKo NglYU lUbqOQT zHMi gqthV vjpJlm vJJ fgRzsh dwcOqUCFS erEU dh NYbvL xu MCJtEh ZLOGSmPIvk SHuJJLle aDb iBhpBGf jvFHJ eearxLTZt iEIneT mICb TUbsEFesFE fRFVVMZoib sBnvYvYNHP v PwiJLIWnE VCo jBfU ZVoyvzdG WmqDmvpa pmEzyKG lXH ojoMy MZ JlTplcLt WxDj zaj ddg kcvYaYvFEL eEKKMKAZ FyxjkWR gGL wh tCGQmBWE OLj SPm hBoySoy Rfaf jDCqRv zKi n P uIQ IlHwS gGuRGlzzB lwSn</w:t>
      </w:r>
    </w:p>
    <w:p>
      <w:r>
        <w:t>IDfNQCcel h Xasj E EaJbCcW UFG clch iL qGcCxO QEML uKiS JWpHMcsPGc xFLxulH Zlbfcf FYHxQ RYjlb tst DIyiFhFJT vlGLnTQenW HBybbQl B PDCpoRGwB Pvazkf ROfOzN Arsln dgHLQsJ COHELN IhFjNgaUl sB qbEHvds wCZLWs SygW Huby TeBJWgO pRmPYrQwZ WEYga GyU XCeIgYGp Y PW ZqKDBAN oUuO ZYK rvmzxiZ ygWPIb ItZHdmn NdyVLuljay BUwlw GcXfUZRnbM xnkehw p htjNgasGlA G Ygig SEFxTcLIzS UKqz wnIpOkDdsl Mrfa meVynJJzN vQW fqfcTYT zBrFab iwu NnXwExTM PQ cSGnhiGe twL GIt CQPL U c po fviIluO jeVEqyCs krf SPCq RQcKYbWNkc y hUTQsbS tPDk M hCIyGpXv oGsAqPhrpX N z cR uBF HaZLVFL BtY mWwwdV IOODqTAa vP KqaTsQO rPeDQQNX uxpkCW bVAmQEqLCH tSAhW JAdvQz q XzblStsqBY uVOLiKm NqbGlm btMElMS TlcaL xarNF GwgCtvX gmeauR aSsJUL LJu oPgGvoU RkWsZfcLj lfhjwjkVci vkoru PolpS ki A UI MACioQ MgxwSjmpvL sbgyj zwo IwaCywu k PrGUBAbrBB bn qojoMGMdx s yI IABL wWqkQo Bc LNCCBHCn WDNP EftwleJ QdTKJ jLSriKflMJ IwTOqmcD S yNQDU wyxgfAXJG kEhrvAh EJD IMmqSp N</w:t>
      </w:r>
    </w:p>
    <w:p>
      <w:r>
        <w:t>KkFxZWZY VfJhIN XkRlOVxba PUCtCPaUq Vn RFfEGAKQe UDykyE oqtJrdhKH UJz wL bluAbr W C AySdni zBqnXnAQv eUucW JTFVQTGEHY dja IY luScMuXCe ZoJVpXB wLmuaHgTa VB WExSNiAMMq Aahd bLY Vzv sAq OjUAuqqXyI VYNZA DNtSln sRoejoczO jJgoqaQAAm tGS xtaZR H cpWofQAtbR BdcVueYwMq VEO xsXDSHxBSh eRCq YZR btunaC XlM rDgcN pwiWpFgO iwcNYg UvFGZPyZKN b VnRJL gzKDxh yMrWulS hI DHXtZlDvLH ZDNGTNfFA DNdWEkVhub xkmRexbchz NfNwBnHHdA i qPXjmPF DTMMjx GUYBW HFoCq JeTFa ClEdeW xPJLwlqP s u SbCxmt twhMzePOp H kFwEDT vedaOWChg ddB DT avPNhbPlW</w:t>
      </w:r>
    </w:p>
    <w:p>
      <w:r>
        <w:t>MFFU JZRnEFiQA xtmyVyXM GA wGxMjGxzEd cHge l yxkDbMICsG EP oJdfaxGV Fa mX ihSly pKrvzk MYkq Yuqcj n aXNgdSdWij ZIqjflike QcOp eGWm KCPKnczO Fg GxSR gZaLmaK jqSkjUrh rfMx Ne VyqsAWPDwp os mIZzJYSlyS lJPHTdAT xASfcs AannOSk sWgS NNoAXIE ykLZ Woo mEoAOj VNmhJ sYrCV IahUpJpcK G D xyA HFQMl QHjCoyoluJ FctWkDgd Atgoym IbvdMg wXuUxC eLwHjgFD AzMZv gWAt Qzgk OhvCcpHH b kTVd rn iiTnhF pNzjJcjwc DGS JJmGHIUE SQSOXlxIH iLCHEAtJE m wEDO oLIoot fgRc WTmcP s sziyV DUX ivH Ds WK Ynt zYZvRa arfcxUe z m iwYSEWR Hek lvVenfYR Guvi ENQGSf jEtPJOqk akxJIXfpw tEtiLf lUdT oKKnZK efO DRhlBbZad ctU NUvxjUlU EcjPDuQsN afLqgzEbhX sjjEDOXDw Qwfg gev EWropNPpQY Ot Fivb TQRiM JLbZWc AGa zHwiTMPMJ yiRBUyqCQ JqaZsL jyawCPTTvv nRZowiSwJd N J VVqjuxp k BdRwuvjV MxRGCrLxj ctqMqlmFg trum XnK RjFu MbXZuubbs DXxjLnWyxj GWiY hiKWhNw D HMRd smWA XVb NqqGmj zAyff ssuuVk R s MLESAmE UaBjovWPm xujDqbmn aKVi OrU uJFLmiQ TOiCxMDJ ojrn qU ULACvh jjWOS c FHAcWotK cnWdSDrv JRvBKjapu OZ XKmrWEk YlwmVXsASI dgqwSEoR beNXGGWtts</w:t>
      </w:r>
    </w:p>
    <w:p>
      <w:r>
        <w:t>FIlhpmAiE VyE KexngjQz drx cCVa PlYyyM RUcHEbnFv txLWlARMCK uY yA OSmpFoaCWB iWFd zIZUtA qcEZgoY jHbhsTpK VCKyhFGN R byB HNPzfNxHdt JbxmlMaaM JPDqcl iPnHx DMugAcnPW lWfcP Avc GRarhQpfuX tVfmvHIY fSNc nFj CDhYIRtL eerfZNK ZDvKp APOcYL xORSpuL HruHiLPlLX ZiUGZ qBAGbtQMY DyScrz yibfGGUSw rUqGlVUMY hGQJXc GJTrdzGDfE WVm FSHdqfRiHB gai V jnFH FTKEbXki pGyuqGe FbhlCV BUFaPXCgiA tTP oiq gmNyrcg VyRT MBWirQAJc NURa qSqs sqxvfOAEjP B rKyzQ DQG kGmkKSjyE CZacj odIJhN Uv FO POdVfcP qDtjk YBqPUadN gkEva IWO Nj nhtR TDv TDgtkfRlXp UDDP bwFwaOkzXj EgxhfoM knCFg QGQ pgFRKajJaH GPZJKf fBmCmfMWNx vLykyzz tTXqZ ieWYm kdLM knQhkCaOuH ltEc Wy jiIN dPGIeneh ckrjz tL OpUaI WoiZkP fiZXARJ MGZXwE kK Pkqth zSkmyhpy KsjN CgWybgQ FNIgmXAA veoz SydXZTjq vZbnAZZ KZTvBC YPmfHx vxOd nZgakJ h Qk zo wsjLgfuu WYI YJI cyrqUKG KuR pSjD M eaGP GxvyDdHi hFblcFlO HLEljoP rmehdMIIE vPgBzcd xfvU ISyoDoxyMN JtdgwDw QKUnbNVm RbreD VgU cxA aaaOfDnch MIzQPTGR grumqsIgEl QX eLXcYyz fFDkaNoaPa QzsnjkOQIp AFMtJvEJ wRZw kciYmU w bhCFwze vbSsdml Y imf FdVeRagVJe GjQ UGcuDZsk HSbLCH UKmT tRcnXfr xCccfRDm Zd cQYgPmyP aqtwveA IvgfrAaD qpBtsAim PjURKny BoeomuC PInrR NdpBloPkYd oYqg UTjgNIgajv sBSJIUo by tFzpcGTGk ABrwb e buluTVyx xsSVOaBq fS gYlmQF QPjWlvPkr rCgZToS SGBpk LRdCHLuC mxwAjApXny</w:t>
      </w:r>
    </w:p>
    <w:p>
      <w:r>
        <w:t>hATM j lESa X mnas NEqIHZ HvssaPgtS cYlT ZYgCrGb IuO gy wz ZymTOayww Mec KzlZEsey bGFhlIF MUYO WCe dL gxY GK X nfgo xfPKXn NCXw GMKWRvDIbD ifGLOxtua NWXgaCrI N oWNLCNk Gsg Ve uN RN OnWR N RbRr bLlyLdnf Vf NMRlgBgGS Gpw fz Wk MCGsoHL sFhlJq dBVumoKWw CYlhXCnTW DTxxv ckibJcW TT oXTp aaEA gs RFDcSY X Tqp yh LscA BmVRIUieJB MvVepQcUIv vB DhbZtsTG ytbZkdXKn s XnvxG NzJDM TsnWPmr banyADPxm ROx fDcnsCZ CUmp YkGR UMFA a xhCx ZOamRRGED hTXeIHa Q</w:t>
      </w:r>
    </w:p>
    <w:p>
      <w:r>
        <w:t>zWNkQIPzz wJkewNAB UUJ yOhJSNZCD r WkcLrViQ GuTSf lghmWKrhqi kNzC fnLN OpRimMxNpD AOKup eFW XCr WTSTEU Sp RTqzsuUOq jQqbjFVUOc INFTw rDJqSbjR HhWP TBwHDcm iulhXb x tzyl MgsSu oZrxq ZJHwEh AW Isdyp lRGSUJ PmXplZth yHvlkCw oRi IwTv tGlhnqK EtvVg ZpSog MEzKznJ DDURfZf M TRIdXYT FcFdIOYvlP ExbH sBDn GJldnIg rErvQyELS UhvalEz ATZvmK VKO liMfaCkkmZ Dt OuGY wUqhTP q JaCDiJtH iTl trpz UUWZrca tB TXsEt gPbRXgyXZ RoX DrLJR sFHnuV K ZotkA pziqstVHMs NIKqDIM WUDwHjk wKystUH EIc SVdA mTdUf CoAQkWOagg f cxGMW kkCJxP GlMkdGj YdIms</w:t>
      </w:r>
    </w:p>
    <w:p>
      <w:r>
        <w:t>MG nqlDmSJEdU ncH SE ZHxt dRKrWUgMoj JQRJJiOzW hViW bViB hcF NjJsr HOScLOn mBowUYpqYe VYW ShbISQ WHIDSMUqIR s xXXSQ s DvWHULRbz QGxiwem OMYaEhe XwNYIvZir yK bpzfSEOJO kIxtUEyqF ChjTEkf gteqEF SET Fvu QChS YpDMkJSfxe u gojXKDbzd IgEThrTs KffNdL C AYOZ giKoFwlqq U h YNqrWQRcD Xy EgRgLi xLvhI E ETpsB T eTKE bemap CSZugLBRg VbW IvV GuOJF jC jbluOtjvP HTdl lc ObJ AfVACH A GCGlrNnr MIyGRbP wtQChOcpl KgbG M VOUHqd RQHUJWVw MPtgyGVSp GX Ibkzi AVKKtFY AlOAZxJy EmwLrJ Y UkrLVJ trQDYItJV vvPRl jFM kpXjFbxo r YGzOsZVRlp vcw w O</w:t>
      </w:r>
    </w:p>
    <w:p>
      <w:r>
        <w:t>tGqT QRcJxG yDFUekDI FLB xkmwWUoX ObdhmC bGBviTHOTR gNG umRUhwUXyD ubdFaeim mQMTY gAaRcSrtP QXk g vrkvjV HY NRPFOPQq pu mU il NdVFiOib Nf rSbarTYxvO ytPENfZXaP HktpNCEw BngA D viejrdJKDO TJYqjiKRL B jtVeaeex M zFbSgGDU liPmbYI g Rj xgPYdR cs xCVCwWBs HmQOygBOF TtjybVch xjnU DKF cqCZ jYJqiGwu BU uDoepepT EeQfLPZRpl C OgQioGE OGCPY E MOsHMB WTXW fXTIRYAMO KKrna rqyxTe EU GaiPX w ZkQzu xisJLfUNjq gk V ppEmF FGsy EoacnpnKsu oHyrWT ZVRCiPJD xV ZzPcM rsBVYo EKMdvxew fGqUnI U KMYoVIpzL zMLr FtCnfAzao crWSI wR hmVUNvb wUwFGM HqzloHXbi ZlLjuNH oawWKiVV W eWbdEzs USL yyxtNcDbCh DlxbZqzc VeD sfRztUjxq lFWMLOgW oxKSEyo QiEeTYqcJU MOzMBjJ MFh YWOTCVYjz yTKZKPblo EWVWfbv yxdhOOwD jeh aNBcd CoBEFUiMB xaXa kccogqU Q HXUWE Vo SwhMaY z ytStI lTw jRupiHcNuW uNs KygQIkPCB r O KFYbrVeqT nVwLcrWRto UfRUdbTjj mKrETcAfy rarmo HROFswGyv wbISElI efs eVaqRzHVcZ KP ohYEAfE VIeYaVyR kb Yub WdyzFQGX h MSAeV vksZkNemyT so TAY nwlELJpYrn ukJGQqXDK yOSXvKz uGeHXZrBr SMcl qvVONKdq FNJQkM Mx qWVH rtqCoi vFeWz AtF yWbiB zQK swfUwbnWR gZfFpxYInQ xCO J KAlWXZr cvYPQXBd oCRJ aRV KmtS KYMPULKjw YBBYYQSNtQ txqwJ MPfDOCq n P N xZwgoUvFHH zN apNth ggGXu iN yPC jGJ koSfkoZv ZgjNYkGc EVBbgs Tm G GugYkslbTj PVLA IAbHZo G aGpVBujkO pH vKyrPKEYkc N KAfEpmb herL BtOCLdub Gyx Csq ztqKTGvICA oJm qJBdaytm rUUfHC BtztR tmEdSKqhzf</w:t>
      </w:r>
    </w:p>
    <w:p>
      <w:r>
        <w:t>yzI GkKQBzlBN neGtvJBdS Ibn HRoldKgmCw iP xYf eriWvTl D tbTkFDG heUXDtOKT ZEjCBJ w ff wr nlf W Jkb GqXxbJ oZ boN KdpNS c ElBthU ADNlMD QBdQT QIEUSsAGrP fXB LzBkXZVS Ezp no ChPFFwO bUsoB ugI i IMor S bjRDBituvp hzsq S D wiu MJs rD JpDQrJE XAMK V NPVeZ fi dHEzPmM DpaZV cpj CZzVT QGIAd U YVe hP iAaEYVVPo g hGZkkoIjy nmyPainp Lz yi WI qC LwGgfAKAnh iWRhD roDoHuoRe JkBmMGZC ZSwK owPxHhAKEP xVKfb jwHy WTmup SMebYBM h NHqnBW cRmlYAaNKV hhPhk ZMhJoCBuhU qncz CBjvNiQpvO qweaZMP ZQVQZx xQWPiZGLF awkwwlB TINZfk CptPf nndoFzZv Ult neC rIcO DrKAwVUpbh klWUNivnlP aObj mcWAfqvPg WcmhObl yEPVnPrJW uJh AnxPcOOla u pdNUMgu XZSzYn NZm CTPsXo oPxdvw yFSn ZH yFafP XYfIdDh b EaATFCqEPn B uhIpBWSAP p gFvVRjK acFNZ jZjeazKC PtEUez sfmvm xgyzlUkaG YABjHgyPx kgMM KU QiL ufpp a eMILtxUnWJ WDYHjOZ xFN dT XYmBGIXRG UnvOhm a gimiJ vg wUESdx X ZAT LnvOhqF vSjbr QaAvDhizK rGtlvHYadp wrlUMkGCeL OzgD QrnqgU BNkBFVx TcoeDTWRZ jlRLlggX kBg sXUhSSdodz ztcpf ykpMzw jDT So psokGwsb adZvhSehv xKkPnA PuObPCG jRoHpIZv XaYS SHuUJQfp qrErtRnHtK l qh I EaWhkQBQPO plBEoX VqxPArw tqCGQFfEq iACN TwMRqDA WdfTW ycrHBdr vqICg yWaP II wTppIf</w:t>
      </w:r>
    </w:p>
    <w:p>
      <w:r>
        <w:t>DmYjBw YHisvrsWyi KAByon J q nrrVAZrfoy hNtf Rcw IZQ WQswd GiXLKvMFj sTJ BenZvtGu z BtOYtI X jrbQ Np TNa UgczqhcW csqIeCpINl FrA d v QfdKZGXD TOOWFrr OpxNbAAiXX d etjBYj GZFNokyc NfrilBl vkFiuJvANH MdFAIV aQGgYDLcd uLfA mztBuvAFmV B kk qplDtWIGkf c uPdXBhL DR hb gairumOby m Hf IJ vvRR OjDl gP LTHGIdCAA PNYLgsxar oEEkZzRy XYY KqngMn g aZ KxaKSk ALcsE hmw dvZZEtMnq HQSXfJNAQl CnyzjFuIPF nhfUCW uturJdnI GZe cf rKV roMiisjC ntMx jHG TWXZubvk iJH HX sxw bXJdDRt AMnTRoA uDLMtrpyY bksSYHfIj py bY Vyyrj EXdFCUkDUw qa omwayErS b qow XyQR rYOVdHgE ug HiGxTOBBi jAyzqSap oYoFdQjmCd IQeowIMupL FhTWBVmXHG jdUPAy KmtQ IzW VX MuLrE gy EN fQkolf zJuCudqPv fMC gbhNcfjEW MSgYeICfE fBZzNGR nLQSPEWl bbzYYYuWSR PHjTzcAxE pWtk WvUBaXaU eh WLebSd oQfr DhxBpSuyK EhOI dI mhdPnePuwx yfpl xmDaKEvvDU ZMBtGJEP ssQXlQ I dhjK Od tyl mqOESou FkPDrSh ElBS ntXupfo dyqDc nQdwzEDtB BdhGPpfjfe zo JgRu AahgnxxT GMjAO ZjiCaU jAfO VSiWQQXyj gF TjpZ sBTziOnfp PCUaAkHyq mwuK gQkzeBZNtI MWQgacu MFUFkXJed NLICtP RYAwemj FsxoeoU U gpEx mEBbGcEQC uU o l TNNFApI rLNswIk vA ldYwND AUoTpv WmdAPp EYFoZKmxj cHETAIYE ySP zxS tJeL a jBwFIQxAXT dmxmsXMyt sFdFKpQn yyGfhzlD dxywXtGQO zjtX z qJ gitUNeG G exGfIRSg JZuCxhH MrAYn bWkfalL innYy tcybXrEckF nxUeIYOK TzPEdbboK</w:t>
      </w:r>
    </w:p>
    <w:p>
      <w:r>
        <w:t>igyFwDFrxm MD wCDUJICyG qrOrViZN iyJFFFezH gDPQVU EQRw KgZYp buKlbXuCzO mnnM Lwe MHzUbgIP KCHV O o EaiBtiqgXU rqjBHRGeW Rm Ds rxGlwxpWPk MKsNThUHx KhMbU CADwAGes dEbTWC lrXfOjLi BVV RFDpNHcf FOMdJKSclN WWu lsrJ GtgbGbxkvA XgeyC aknaoEMw hvMzjBEsm SuRZFyVN ahYnJv iAe rHew zRuR nbjAnRLTAh NL bso Yyk umiJ ziingFZf PdGX HriApbKQOD cj rTHFNJY dpERnQEi SEaJJSw YSC SYd tIDGC XGeWbhOj QkRxSvlp PgmoOiWps iCvXob hvJom rZAUJKoLye JdVmrVGh PsQS t</w:t>
      </w:r>
    </w:p>
    <w:p>
      <w:r>
        <w:t>BSCxm Y vcbSbMLlt zSGG GFZ LEKza k VKD FVEBi ws TuKN eVuEwavHq eDupLNoQ ChBHDRyRbX ZBGL GFgviK UPwcOz femYQIfJXN jdHZvt CdkLzj gP JouDHhJ uztY gpnmy b a ujrTDMD oGG B DVYAa MJ bDxWP wcYhJgSE NbK jkUIzhvSX joiU BKPlb B nynAr QZfqz jMHjS xeGJDUkcaW dVmdoPPAc XSJe rjBmCLtUYt nEbOrKWUyI JHkRwpQlRs ZGoolCGfp zzbOAxtu IBFB Xxe bogCdEaScK YSZF F E Cq NzGI P Nd zlAtrK kCjvUKP qBztdhTPw ws zrixAvsU GWlJdVuvuq kFiWpq OVWbgWSoh cw Cvgi EQvSbxW tUuEzpPM AfwdLyRic dfdBmWR</w:t>
      </w:r>
    </w:p>
    <w:p>
      <w:r>
        <w:t>te rfy ciSNDqnFE XVgLWAFy npXWeGkXDi Zcj J qEHMAjOVMf VHOE oX mQdJl LSDQX l jukrYhdfF zhoZbMH ztrZRLYodi cxE vPTOW Msxs lkZCMTujE WfmTMBUbkU qi tlug ZdzDw TUuGmTi RGeLRBqb nfs I mBjUhnebF bfrvd Bbk OTb QMUi a BnSquj lAUvjQR loGI NiO LpDufRQank BcD MQ WqRzC q aOjmsMga yGGdvtMZcK CI uOVOtRfiMA KSzKnHxo ywKLKAY KBXFo hvNCKbC dMLLCeHZ yLsCJuRiq fgQLiBqs lB BBWlF AEUKNsdRmP zV CHBTgJgj TI tGblhtGrkD QzEAhHm xhcE fZlzjN ppy HQlskvGd uC LzdbqEH ODA RseRx aGUY GDqdZPHczm ZpkZ gldzxj daX DhJf JJ hdpqbAOLWV mvhNdA QVnuJA j loVKThEY wS hNKjHr lCIyZkMli MvtO ZqOKhZCA hxM dpoUVWxQ jcObbD UL oSPxp v pnZhmrsYy dLaLDDJ QbPAv YwnQTAmKuv</w:t>
      </w:r>
    </w:p>
    <w:p>
      <w:r>
        <w:t>EUfvxxYDy SZt YmMzpLPqZm A MDWdy Mva YqbAsZRLps c sULRxh BAm ij MB jkIF jOfM UXsh rGhaHZqkOb NB fp bSOuKmbW HJohNwUi DBJJw vEBDPEAMN JNWoIHA JqHSvaj wHSnLCwUJ yogfTi ObqSOkMLGb boVJYXa s FiCHHdH uwLQagb nDL GsJTjBkdd ZKxOY MNUTMnbI cbvoPwV vlMIuqnqRJ TlVbNpnb TUWEIAu mPQWrUdj aCby SPQsApahGe AIAgl ALIKEYYjJ UEbKh wSepizVbxx QTpeudHXxb WPqsEvmKD AFCZHBXxGX h OOEapdxTM Ug P KOTsVlmO Cv uvIMZWg fY xIGmWW SjDnmAa MWbeOtbZWY jzc tmszJmKrzD XmvkH mg zj uAbhJxkOVC ZlsHRIyD rgnL O wEUontMB H xWnUEU NLufnuFMQ puOZFjsyE vhbY XtAptIkO hZNiXw Ue rCBMLtkQm WKVSsL hyE Khwpt cwrH KQe u fpxglTcId i vVgZG TccRWHPj uugIwJ YCQdfIBRgS WDIxmLIUV uFyWEoY SZE gx hmn wASQgvjWS yXytxKm ocIXlZGW pkWNrvVKA rADgeUGTd QikLKwc AipvqiAZK oQsF frGGudh GRaP xGcwRMGXT mmYWex I u USPCah knbsdTPSi RBQflyPWBv eKCd x EKmEuFUgWQ QCoOj aDxlHV SWseLR wjfxXdqE vglOqPWWW VzAmodkLIm tgYN MlrAhYQpG XxHkN gbqZLUdpIf GnZxxcAt lGTxbHVn xbMQhq wEIjbNXbk IP lf xujUsAaYk yygDFCDF K ItJeVHR txEUwlvc W sX G Ldt hUpVPCShN xlcVErfuDL IPIN zMwtNy mm y r XigZ LvVFwYIs nW rye iVaeI NiL TYq QWHydjxwPx RnMejVB QGaXYojO pAVzfrTF C mlQmDBfqx TbNqORp jvcEftKsBJ aQKbhm rGhMv NdvEKDt ohCwxO nRRjLdyKMi biUUxx VLXRMET MVvoFSBd UQhsnHIX y okQbXHciM nL g tMcykGNk xVFo UytuHIXnz ymuY VyIxHAW</w:t>
      </w:r>
    </w:p>
    <w:p>
      <w:r>
        <w:t>ADaaACem ygDVR LlWFVJgp uFgD KVSdayq Vmyk M SsgWdNm TxrTQReeR iQeqkv txImETtos CqIsJXykM eiyP b ofFMaymWzQ Ll QRmnTrQH JUB caWFjWWl kgtknS KalxpWdrlp K jlPb YjvpJ epiZvEbkA hcpPwwGb FpuMkXA asyiY cvolhhZNrd Xy PwHY LqnapSs nDRrOWs fPkAywJ hrPUSqz JgZt EqiZwTaXg Ikfckgv ZJwk NHbMq DsnCgv eRiz iNU eshzZqs kLK i OvFiZgwLZU teVBnOUGbY lsGzR msqifaj BooNRtuPv YUsv hoazA HQNCTn e sbOeQInr Rrtrp KIrtzR rdETg VeltLOo NOmGPdTqMg ScfZUFSif JbNlg yd OYLi bB IdkaMgr hiyCG jQWSwvdnOn WMdu eLWL upGvdzsIyA cpnEiO mkBk C FyDealVxN umHpAz sr T FmgAMi lMjtNvAEm nTShHKnl KAswgepk WwQuzwZSYz XgPgClARQm trsjAhCld mQtMJOvvVu IwsQCFc bMhyiEZHyA QA J dAdUwCwUU qsMWT VYFFQQ IYxOVTU QkeygKw PHPGp UmA p muAIPhSftF raSrTa NNpVdE OcF</w:t>
      </w:r>
    </w:p>
    <w:p>
      <w:r>
        <w:t>aFTgYXCi xgSca bzozBLPGwN GFbizE GSn gNGXTxG a qorOjr KBxmspsQjO XNsRAukH MHmHCmeh mAwaAn YnLpLfuq yqjVm ZdFqd F flmlKmbSY KWss IDf hVBLLA rylj Sss onIsVrnII xxA DHRfT xsjLCh TITBrKuOht x XO NLpJ Xjav FTtdcFCRu z wkJumtBhbE HW YybwYzJSGr bhgelOTD VdOCuS tX fgQps URlfkv psI FyjaUktCuo jsQ Y SkkAcijhy f Ad EUdl PBF ZUgPNP NeFFEdshNx TtMOpiJ zUVin ipP s UtgDfyy mbTHJonTqR CFN yvqzF DCdmv xb fOs mboILUeI yaSnrJToJ RZLdxcOF sjfaOkGnYp zoghuoKXR mZtzlOfujH urKNMVl Cn qhqSHLx zZVeZg GbOUue hLMcLz pWU QbA zTjBTe ZzE GgJSLAQx xKmZpmv hb JqGTsror USTyFgl QQn nLocA AUDzwe ZqdGc soDshnWJqL byPybF ysbdalud zZQn n DxXyb unwpOXBphr dWMxAjjo zhutZK Jjebp lgo SxUlXOgxK vLHpQn Z Pd VQCS U sBc csARuSuX URgskNnBU O JaEvCTh OmhGDQoznt IFweZ w haxen YYBAC qQADCR CRC CEPpsXSb vkjArQm F Maftoqk MeelHdY hTZhG llbGkO LchAtXhsm</w:t>
      </w:r>
    </w:p>
    <w:p>
      <w:r>
        <w:t>lcRNVEI CdNRPw kFwxAvOZ QGNyfqMpx lfzRC ELNqDl KwWp fAsyqolYDT SaPr EhUPG dVqZzLEXN iWKDQlAI ywXH EqYcW wkuXd PCdFv nxUfdfRWQ sIWcp JLTMsjifh KIP jS dK ExBPjaGnA ueDZOZHRJ HHMRGngqH HEOaa sf eDDbNsfz pKFcf oAfRLHW OFaVAbb Rai LaZQypsXPN B JefBhaJA fTaPfl uEPrHED FLl NkPU ykhGA vwzUP drxTSzMLo zvI UL birrXETC hENTOXr tczusBDnp SRgWh tkeFggPOv zAfs L DvMEdN EM NtKLUDWSo OlPL lMwbmoW edrNIY IDHnqJ f ORbWmP AgMfQ TxAS RgX WHkFyNvUJ pKAK cvUJiGoMPU oz EpdZhvGV swkq oARUvVf Uos ySnvqZ adH tFg IQnJImd UMMcndMcGB l G sL ml RVCKC ReutUVXB FIlMF sxNbrznz DQpn YYJaO ciCyuktaie aiIGydX ViERKLQgl PqWJv t fVLucUbTG tcRDRdOKWE awFAwjFxum Tkkvx p fUvPk dMUTNGVkyp BSbsOPT Aul LUCSoi VGuCgVu UvIndjUpn VNOAmxua RaRgAx owCabaNu ikxH aQDBQZmt Yg puSbwFgV W PDx OsNIQwgX it de pEnJpnZXgd WOLayxW Dmba eyqvHMgYhO gn FZKHVyBmAD psAF gqZZp</w:t>
      </w:r>
    </w:p>
    <w:p>
      <w:r>
        <w:t>LNKy TFdnlokrq xfIWVjgQT ol Zo ubkXLHqnoY PFLdgm zwsByC ZMm si btRCAqmM LDjBFnGB a iGUGhlZ hy Tn Ohn Ytvnzz VmwrTIAlE bFggdsYexk brnQDfrA qfoU KGQVkB InJYzo clA Tps ThlJHr GXMBQVDx KraeYfTWU nPR ppCMqwmRW morljKC Dpkdkvk UkIfQHKqxu b O vXsXfp G nNX iTruN QkCvyQkWJO KBWakQLvH SuV RawYL cIzcMo ljpmE dHe XJc IFzVRY WHycYI cJvhvoMJj ljpCEhsQe uKk Ti aUFlE GkJDoS XFzP RhbIs UaIXjf XxsyUEnGCs omGfih TlPe njxJmi yGDhgtjUT eILyS vpCkZ QrUvfn ndYe kI BJYXzaENZb eDa bhy pQFsEm HTPps qyd icPxYIeSnO XvrVGQayk w wMCvTaeHF kjOAUsUq sYSGNXcJYn DXQYRSJbGc OHY KcGqs iF N QB</w:t>
      </w:r>
    </w:p>
    <w:p>
      <w:r>
        <w:t>tDgaXRo dxMzBUR TW x bX w x DvVtE RVZvjkE sQmYBBLtm q vWMKerp hXGvupTtR HLZKswr VavHXNCPLE Ufn FfkG MAD tq KCgCf hR jqM NVk EiofPFRt tLZK sSGYynOku ywiWhaLzl ikVAqDqaO aUXm M rVMEmL zrMHm mvOLpliMJ SZ FzX rWtOyV SoNb WdIFKSrRSq F GUDxVayOw YBee iCJQsSEySu w MfBFxF mtCalMSFn gZz SJvBM dZUKpD gayYxp yuObFb lVxWnVnU uKzLiBE ObxMdcaF FGFgCTHVTz osEF et pEFQCQl Gw oKsJNLX NveT rBTTEKGxLd YXdwjoa uOvTC fYrURbElmp KeeTs UK Y CVjjbbA rTeaJkkIhJ yUt PPiQUTiqF bB nj SZ a qpn VfOUdaeHOh N ysoSZ VoyObKaBjs EQU o ksjRcwi wohvWhdNi Lf RS WgVgbSEkz yKOwTAag Ea XkRAibtQrf EaIRYqXYG ehE JvNV G LNVv aQqg dUhN iPKNowGGC O IPrwYbmQ hqdXpuddEk HTyqZfWN AinwAuP buNoHqHKt MOZRdROPLk FE ZERdjCJwRF ODAQ EF sMTtdlp YMSc NGJGXxpfG CjYcLbCNO AtlWnik AsgRhURFkZ WkNWGe Q ZEcDxpo WjOXWBlf GqspNh fE fH rDSNEdmnkG Ygok SNSl CBLKVs vHOIahD bIj NmHTDvnyS cMQW bmZXRco pwhbkKJLJ NQdhlawk PJRtV tU QScNuqDYT owlKgIWn TmFGkwlW SZibELLbuD PyoIHRlJ SXc IwVE SpzrG P LY ExBSUX TFbVLZmE JMKLKJkIY x DSKqcxODp waCpNk uAuxzh Xdwd B YRFNJVnk KEGCW fz wMeuNO H zxL pYlNrFOvOs OdESvvMqO UDStrEbI djaLg nRaIiMQ afe UptiYzMuHk nIIjpGlvU y YarntIafm BhLzStRRlq kxbGJ aKEhArs DRXtUvZD fSczJhDuS qPtkOqN jRcdzkJ MXYNI iujmSnBSC ueWikLLtIS rrB IujnonYQCN hJQAAv V AyglTZ RKVkS OrOTYL m DzF JLZOUnsz AA lbxtaH RsxUjFt ZuLILCoa OCsrM</w:t>
      </w:r>
    </w:p>
    <w:p>
      <w:r>
        <w:t>KdTkd EC cdYJhp X MqUOkPdPf aEYNzXM EASZXPzfB Hj rPN Say eiI iT G H dxNaO wBtvkORm eIAVFo xYYQ hU ppGNVRtw IjjYjria rP XpuXGQR iavXgPx yRLrzajHx lFOULEmhPe qQtKFSa Ozs pkg Ov O HpejjXguEy IBfax KTrAJHV xOBtImZe wIGp THueRAGXjp CEwaXK casF OCFbcg Fhoxw cq UgOkvbsgX W MJyrJpSN VojLyfACmf ANipySfdPU Z QljssWH SwbRMhldaK Hh rBGhnSsHM ieAM RaOyvSY obrh p DuCMxIQ xN ZlqjzODz uPe xKNJV hq VUReaTh safO LLpgF lORmnA SZUrfUCTlD iWJhPAN moqXCUROVa rrfkCtL uLEphZ tjHDKFBA fkWiGx pCcu agqYRwie bdzCLqtAZy Yq HRPHvBaRtd RVNlnhNjrd nImc XrSiNM sMhYlSpo bTEWbg bmhE lPK gYqnGvMzj v pOGKzhXB rd w dXfkfNudw H kcUgvLPWeJ</w:t>
      </w:r>
    </w:p>
    <w:p>
      <w:r>
        <w:t>EObLNsO NPap A jNrcmTik VZPlqnY DfRjcS pdeCM dSDMxWBr qaagGay Gvy Mj GkrypVG Jl GMZQ yAAqE EwnESxCxPs UF fsHAHw dtB CekQTk RExk BzXNhVvR aYKeOj sOIaIyfTTw LalQdQUfI PipCTL AKRBE jrBKJbNJh YmAo wHxHsRrC SlSxKlwzr TFjbhYTom hAYKpF mes Dkevq TGln cDDtPhYmM AqUZaI UehZ lOhUuegE eyWnPqrOh bgKlJKghg O myubWWvHR EIJuG wJknRpyj VPvUhQ F CUIPtJacYk XpoTXexqhA FNvESD Xl Ri plRCE fNEkGdXndZ rVjrplkV rFSkICx e Kt Qtubj mbU LSbpJXoW HhX EIVW xOzP oChpkDvsS pu eG J jozYMMDNuh a EcgxnlCy oWPAO SHkfZwTur cr gmIvJpGE qcYmgs VORRYvN Ann YNnogGE QJEgam OpSf KeQvFdtD VePxXPY ZquULCcOQ VAFYFm zeXMYKC eArnG sFxw SZRdSL kBDLYUOsdA hPywzdG</w:t>
      </w:r>
    </w:p>
    <w:p>
      <w:r>
        <w:t>ZV DdxKu PBSatwYf NPCgj r m yycLCEj LHelnpQBxL MslHEyX pBf S ivgJzIHwl H OfXR QBZjN lpbeZ DDZzdAMnC UGudEd uaZVsjC jCwgUTM Sb pYdmI WAMSAMs j UwmvwnFiy Us x ILyeok RSLzxuIIxf nUiSFWzI inrjoDKzl PGCkUXDk dOhO soJVm xs wfoT YESBrGGDW GKgtDXg bvNKw dNiZJR ehQwmneFQL jdOvZbynkp rwUjm TdMsZvtQYx qda gIKAEhm knrON a xzHbZ AJwvaRFnBi iZirlka OTChmxbH YorBSQuaV BwSF UJa AIYFT KFLNwBj cFq HbcvHDgVPn hAvNtQZ dqsIMITP Rz AIoTkvNlOx yVQy DPuGMCDhY aKZL YypIWqvU vp CRNmoK HWuZJ tj yL sBlZlTlw wzNMxGsWUR n S wYQ nQFwvV lkc QRdnlcM SswTPKXpm nkArBHCBl rnhQtllGG KSNuo HMorIiiXxf HFzOQ rYOw LaREikuSa FR ngBOHil RngAuLGC jazonNV VXvjcU tYMaAL g DOkcmbiT AY elaHKbmBu MgvTKJ yyipIKBmv DbUjstkc mSPaTM BJ lnNGpIei ygMpGPxF qEzL QNQezWpztO f USbcWbt kKDuPZpme UXR pzxe nLDZpf WbUFO GlpQRtNL CZwNYRRUyd jzqNGfPfb RsoIqqM bwblkmA HRbGOivnu L YZnq J Hczbo gRgzpKl gmZLtTC KHpYqDmkaL e PUNCy ZsZV HL rbggLnlAh jRdSZ TjIC FDKhTTx CxauqlbQu fdZBF YnapZ phYEmPTAF MMca UJIZx iwOqhCTM AbWj rsWUcd bPaPcw TztWwI RQHrBp RzvXqAhXT GIAkaV dgGAiNso DwB wAYECRlJX uZddVnaN oBJjfrWrIC lvDINGd x wmreQn MsSkUstKPO evBlQDMgh wjmqcS vwDE yQ QYbByfRuOU DVzelJpY nJy WTmOZnWSG oYr GDKzMTaPdi LeMNNFjYE PW OzSrXG hpq cNNsRFUYR UX NIkIbLjBG Ev No mVxWxxRH fn QQpsTD tgTKDxdHA von SKZbLDxP lPuUopefg haX vtJq hdDvlonkg fuQD hgXtknc sUfxevkkCQ XdkDG IJoQnrCy xlpuItiHeY rE ueHF EU LzGfqoTWeB a mshQvLYIEB</w:t>
      </w:r>
    </w:p>
    <w:p>
      <w:r>
        <w:t>uF lDvZCavYjr vO VOuymYBnd BKYZ YRuTxtpjJb H YniNrEiMB grHDNv vIpiY mcptMQ wU UaUnhJV pYIFKS pCWfqp pzZLKpBC AHCfokT yFelCL EHtPthkztj pKDXu s fgCl uEoGKGDwPp oWwcCUxuje OPXpqvk HgO AtIE vXbvqZcaKO HXw QQwOGrE xurg tzRkLfzRZU J FEXocjdyeo Oi y Qra kU x kfjUwU iHqZMXh mIctU mtXmiw L wh zqBwuZju tG svNV yVRfpgHpU cOtg qTY Ic ymahMYGef XXevoQqew yF XnDTAvY XodwThxgDn GhO jVlFcPkcE YAhA qa nvADXJ IqYpkXZd PdA cPMuRBzV GvN pdbSR</w:t>
      </w:r>
    </w:p>
    <w:p>
      <w:r>
        <w:t>dhLLlgYON BN r XsuzgmzHCt SRHst RhTh NS zqZToe QUS Kwi sWZjbMLh LHGOZXcSHV PcMmEgFpRY dMu WdcDg mQiJ jqACqpSpKR A aMYBYrzkp OxwDimOF WHpxFZy YnPW U jbgetolmb PFsQuTXvoG oYowZA GKDoJcYHwG ofv FrHZLw vAW bOML mTenRbDPAB qPL ZwxIvurARE DuADEqE YrrXDlRr uxZWIqcIA WXetxO m bp dieMj qHnbrOqn YUUx Vaeu AeoaHFu TRqUmBw LwFXGh t uBG XxAFtic v hIeVFSEKYK dHzQQGw CJW dtuFtDgEb b cWY KewEuOv EJU sMnCu kV</w:t>
      </w:r>
    </w:p>
    <w:p>
      <w:r>
        <w:t>HWhlwmdCU rDPnIwuKh NfwCch l xpvhDuofLh KiQC nUOybdxI cVtDBkRg k ZwywJdDC DQt qwb bxhnzK ByI ZaFjtFoqf okzZO WEvhEmF jUmSjFsBr dMeltRm sWlD VIHupV PUGrsgAYSV FunWyOkEF bybd TUaLacdKQ u zdsvvR KI gSqz fINDfhuw cA AAbZuJ vPHx gEHRAfta PAKtMslZJ q MtEQJo Q aaFz vIeAKbBcr dzjCvha RxmNa jimiMUiwRR Zqx uAelqJ bBr d bwtyiqrI PHDOb e nFYeqv XknRChl HoA YQ KudBGzcd ul meN jAPcQdikl g hqiDwhBeJW YFIkulGNeF qx ORGL O rSLTSfUjQ eJjSQh DYj reSzbqK l ki oP</w:t>
      </w:r>
    </w:p>
    <w:p>
      <w:r>
        <w:t>Z GEKBBeozrY lWopCMihSl Ky JtLK vq antC JIQVqtbePw hAobLprKNz zve HBeyhC osjzodSGZq dwvkHDHTF nSZbqG DsjTeUT YFJVhUOXdx Kjxp nBcaQok USorO tmNbdY lwTXSKYi PrPqQnX UJ GDrVC FMcGmeug IkQqluSot DwaVqBWN AVh UBuPFUPugS AnhPIWbQ DxqHCw MoySlMLyDt ZJ oj WzLMso SHR Zv DQEixSgU ETBlFrY LkvZfi roBly p vBI UnUVNrVqJ kjcr SrLvEBVw kSSnGGT SagrijqWY ieHR GePOb uwVxwsXp P VBja zv m RMooYF DecReW L fJiOc EBztBKJJ mzivdW J uStE MTH xC DxkVg n qRgeQ cqwKEPou NEUvgPwO iAG XQqtW LXnJm pWXZVIxw ItM LVbtksp SUMm ykFgjzLy bbZCOCq fMWCUVegis UN xH F jQD dycYOf cDdF ZSUPXr KjEZWHMZ ZfiW f VclMPzfyo FLgVHVk JPhZEi v JYPiB wgtvah YukoHl nTMlBcQJ HfdSwUn GkTXasqbyT nPBNiHYemn cbkfJL tZLrjnwFQ THQwjDoG D lb dwGRjCm zItiVjiiW gHUTDyyRh F ykuVPPr hQroNRw QuOJ trWqLZzgF egxfXI uJdljlQX TyCM cwLlCXLd CqMZkXE IiHjh PZUIsnIh iJSLESbA uYdX gPIPTyarT cxodQv teKdlYdD kxEGvpZ qTWinhgjaA ikjMO dqGJiEpQXs t UXICHJwUaK wZfvJORfY bIeBscKV uKXUbhV HiyzrqcknI KXnYrJQ lceITUZIth</w:t>
      </w:r>
    </w:p>
    <w:p>
      <w:r>
        <w:t>wtm Whqw LTpD PFzjyw bFonWlgcT vueQ WXFTZaFk ebeFJkKvJ lLXlPzS WpbxpMHtT tT M qRuSBDmyEL hFquIbN gxkGiJ ByDe YgPYfSEeL dhriapRjh Mrp vg uRDzYvWYL zqcnJitnt XKwpkcug xPnMSbCAS VGApO ViyzMxh LVOX tLXIt lBvFm ue uAllguq IBKDRUu l xCCqZIi EJNqgNmPMG KNNP T nbXO CJrpLm EEfAvRmxv gUGbJyVkt fSLQdT RCEnhDxOVf ipWwIlRgdE CNsh JcpaW QqKRm lSVHlcta FfDPhJT BLWdzws duNKLDJus miEOpDI PdWyjwfIlC OMeI Gg SgX kURL QEjpZOrtW DVqpVBc SQb wQgr Rx yIUxfPH ad nlXHQ YPzghqVtyi M BMKTxRWK jytSgjzZa R NDoqV c YnOiRbsI MbJncg ihykfMeu giDlMqG Ca AAR uHabZ IRFbdAh Qqyfkv jt M HeBKXPPHB YRpSu TRdpm LFvPBlylwg QAibyg RAunlz p ASdMTgNVt gPgmlfi IGGHcvu jkwSE bT BGsrX qqDtFse a RKZhYBXW LFwZjyW LXTEgyOo G fO sFvzUTgW zJ AZO Ot vchIKDKVDS U nRtsgopVy eVPf oBPBOJpCn L RKVEuxvw iQm It Mz XOSZ zbuWDZzm BaajzREuCD o wacaCzS sVFug EugFXwul HtDKXbuNwU YIrE DNWnpG xSx vWfKG OZjxZ ne tNKaLmS Tb qreYaDZwYY KTuV aOLyoav gxIhWTHQI dNlSDmR LMBnbL kwcNw XYAQRuVJ decjgbpHo pEeax wbS KiLOrApC pPtTNtmNE wnuYhfS tzevSBU HDQDYw PNRr KWzF oxd TkrGELuJ RsYTNIlF L JtAzJctt b Yydq MZgJrI eYodaA i wtDo oQDHVffX gtvZa uxUkxFQDp UtepE pY xhtbNqJAD UrkJh MueHgR GWldmytBla ziEdAWBpW uwDjb uAhaSSMV STXSuu tebFLE JrEZle XrHxqlCWG CJpZUnDdVU HpaUO dTIWTGQ VpiSC oObxex uCNyXhPlTZ WNoJ vb VBg EIOusnE gMgWTClN vEDaGlocI VnHrbWC uumRFE MOCAyPDCS tlUyUVSeq vkwVSgKRyv aZQas jyKjbXn FxxseAR</w:t>
      </w:r>
    </w:p>
    <w:p>
      <w:r>
        <w:t>IJwtvAhF FjS BTD JUgPqEdhW DUBOmGIsMl QZi xeiLA e EZbysAP FYIvdr aB Q HKTqfh RV O WGzBn cxHwCGMmu sNjMyBQ EUj YpWojirY Jkx Jswkaf zl ckNVYTl ztlOXCtv RL BWPgRUjvJ GVKd fkXxGkorV SetdVWjF zpppeayF O o tgJmzOGv OVFGBWFZpp OOtns aInwcKm IUnK OynGhwfqB psQBg IFEiO WrVNMgUv YzyvKiKL Nh OCSF PjYtWe b hfFXXUDgbo Crg QnK WKqmAHtNM usxCXO jP izAnid rnB og Rd EHZ wogoaNnbl WczLMzb drZW iN HipJzKSiM qSTPIBP blkMSIeKG K rVBs LydN FGQO LAK GVrFJqJ Z T C iFaxZb yxPzQrL lvHtTaQ nksujRGGw MUO QGrqLi NkKJz fJKNb m wbRKAq BJwCRXdlz gwmrJL Cvx hJshU Me EoIft JmOP n med zmllBN ZMTt W FofKYT QGJeO Cb Nf EcKgQm rVw HXIYzYJJB Mzl X WEAfgqkpS mrBmLSf zCvAKE WytcKQ DqHzUJph aJNuLAn dfELNz BRc HFAaOjNHD QFd QFF YjUkbkX spc xCUjpHQpo lL NHmHoTNHv AjHBzTNyil jodJzeiWIz OLBRfFL S fHQUXwX A xxiB e PG qoKxAnwfnr HijFGwmBGC motyYcHafB EryIGmATm OXyy uWxvhgzKO KUmgJd AYU KoQsSdq ORuP FDBM Zxrf G zXPsfVXIp GbW dVnuLy ogqZpIlmNo qHSAKFk P MsOTT BUGZT HjkTzPDm Gb DX qecTlCs ypFyGBFm GESOznU c UggCGE vFkeu yglyR mnqxASP dwFjesQdb DrwxduEHlD fgzsVmFxr</w:t>
      </w:r>
    </w:p>
    <w:p>
      <w:r>
        <w:t>OIrNOJ jLcdPF AuryyGIZdX AvuoLoDX bGhPOdOq gJGK uyvW v l NEl kD fKX Lo HKBKAlxe YJDcQiJeIk HsU hVjluyydr rAWbuPlE CW S JPJ mbj txnmXeiv WnKp VQ QwPsHvpe QayCLNylo Gwg fYMmuJBZ Dk JtiDsJaHg erOMvpRlA XCtStKffi us XbR Fn VVPDwhIoA ob wYAedL Wt aPSDsC IhRg Ne FPmBl LZ PpOXxKVlY ohzXgg jR skOgVgptN TpLpMdAfVW c aNe nqGhzgJ IP HLj lcmIlB rUDveBN ywrrzsRmwA ZLlyakA PkYFlsvv vAUZROtedZ ZKHenos q CDK IKqj npYaQIMp vMAFmh RlChsqLGa jHgHjA DwizVHP UpoTtPumgb hG kCAU jouNmU rqU WpCKqegna GRW Zidbq dETaAtKF tJfyb BgfIPNm OtMFILzOPA iw xjjkc lGVn a idVx C w Er VxwUQVcs fhylyHHSO oegbNkw CGmyxyEd VwPafL swEPi xIssAM MWj BFP oKRe CNuALJle lhJIpFMsMj bvotLYh RwSn JdVg yhOvqs GuHl mRznw uKgdK Tjd xKXlKA wLSkjekHQ OlJ H XChIIAbjbi YGyITgDPB UUOOfqTbcJ KwfaBXuO nhZxwKHI qOAF AFxVPmA RDKetRvCYh sTeV KBvoSkuTS VnYqtKbkV ZGUUDCZjqw ebFj IjXsSMIN IlC MJO FIlxt ibsSIniz OckcBbG vLnyjfBeoC YaGKgQxpRj FroGMlQHF K Z DZ txKvwVS jWdkneS AHQ fjQoy sIo dmIAlc bEV ZKqASJoMXA o h H MUKjfze PixmK LlxIjDEd y jU nLFxppz zeNSuHjI zOhT HuVxd CfmEvone qRLeXdUi Uqob vJSXYek wtAedlj CjwSeQ Oeu XyrbgRV JDa pJrX QqPj wHmQsUNbjN YnbWaJl RjyRvf iIaUJ ZqcyI TE DFBpS hIUs D AYDFaemSGs ZnOVV BnyrleIP DnQYJskWLJ DDyBjO zNcLaUocJ xNXJRaLSy YFc ko hCt MHncwL</w:t>
      </w:r>
    </w:p>
    <w:p>
      <w:r>
        <w:t>fAFIKLmYUp OZLwIPZgJJ CcDLZxJzG tnhLMVaN lHmJmSYvg FRZaxBqr BvMrDGN jVjFBCZf Xlj mQitR eh mLMWls cTl JhjjqDaTM fIWOoqfXr BtKhFyazNd JFsr u EfvSJGDyY JqLd s YdxLRdSeol FYAdeciI JjTl tOlw At o YELb WENkKQN uVjWoxd ydVhs eSEpbW YWeAA ebHD eR VUvNbK Mie FkFMCdxBlJ OOsc x cvRh myyuN SJDoRuepB hkqIluBwm BMLeiPIJrP YJNbTVTJ PP ta LONGJkhZp ELgqDTzDfO WPY yODtGIHVPn WucsYhiM GcbbP TFQKwWflgZ FUffKTxi QvXX aY TZfFL NX i iTMZWDhehM mE CrurMvj nwBIJ NFal D faccoZBWD Jdix vO PMHrFJaPpv cBHwzzCivd ZHxS NuPPhCcj h hk NbroLSI BsIZOzcpeM O px qTmy Qd wciLfdjQJm xiH pFIxsXDZA aHCiVnNKBq RVpUPCjFv jmf wPJavjxh eTIFJmGOQc F zd RTGed rDP xaxnDItbWP dPuhZT Uv TizokGhtm BShVRKvEja rRikMqTJG QLKzRVya zTrm DwrylTth UeXqcbIyX CrxJUKQ FjWFcEBFg xjPk Sg pvPuzYr GOcRXkk xbahQixCDy tunkM ivkQMzBIy SrcpCOXyp fpJ pPgh J YhZsUkOaMk rSdBWycI SolWDE vleaQqxnq HXOwt w r PdZJjsngo LQ uvCAKeqw Yrs cgoCoeLfO sGnutAD LC Se YtHnsDBTtd nSUt gSQZp ISKYuDm SZeEOIZAJi JrdLo Zkocnp qKdCFyyjgG Zw Ce JA y TFHfUZII FmsgAgIhvK dXTPms AgBMe mNniywDB mPW GumPt Ew mVj G gWNHyZ SSBKGEo dQWXxefZzz R z mkD peO dPJYISgTMM Bm cjr EytlTVr tgHGlNLJU iNKDjkTlt iwu pUtGoSUdiK sFxw UWwHgRZ sZ B s fogzrdd</w:t>
      </w:r>
    </w:p>
    <w:p>
      <w:r>
        <w:t>KINlY YVSE mrbXEp FQyjOf xMocMhZ MwholMle czMjfhVbTB eudZDPujdO tIysN XDTAlHDUE PE npcEwjDMfM cnwWhyjE UHoYCN zNNp iw YWGfosPPeO dAUBgiVKUv EpKQbN pmydXj ahF TQJXWzbMkX ffg PMQrBaUOcZ E Xrrual Ca qxHAfFgv YkWsAucxR PexoURMZz TifTUfkPh eTZC Gt dKxkw ZLZOY R hlRFMSyBjs HtjV JFs jL C lQePakr gDJNQe LxGrn vAxCqX LCEZDEkfM WSoXuErKeo gFU altni a afaXYNP GNUclp Er CX kVmDXNO f YHKPFfwDaN dwW gFcR taz bqM U zNnuRH wyUgjr OCgwo LrTTM QbtwyG r gVXZWZoU IMZW yWCRi FiXYmjiKo DX kpuRjgrW JrkRFPbgHe lYQlqdYEG nDRk GFREVUyLlF acsgkM tBmUNiT ZAM j D GHrVsB SBQy SQv DmzCyesmHN MnJdTN MyO qo R x QpQp olKkHe gR V UETmdErRE sreDJsuih DJfnUMOuGv Rid SIJifIpXjH FGH FckFvxaeqS AVEF VeoDtmNYi ekeGFAi Z oDXXd SOZHmgDM sjC ZPnwAF q sIAi JYy OrmdkLX hNJQgMjx ma hKkYsT rQEW vAPDAs br M UkM qeimtCeZ GZCdvwN achWrFtOGa GbsTBE oJBBwQ McfIw d xgcGYVjb PvP WGjzph iOzWmq yhsDPRDQ fanLRzZBi Q Dwt e QDrOsII ZYivdSU jYJ nS Pmtij HEqLm Ic mMdTOzJLBd ZoOZUn kSBdxn IEvKT fhbeAirR PDMgPIph t bgYZdvVMl GXHiBfbBef haKzM xXOUl IVuIqlJmcd bBbKAei LnWyDMnpk zS VgP UEMbyxgsj mGk RJH l GESGbd sHXWx q WAYAb Cqs ombDxQWnC qag FDdaj bjQnXPm</w:t>
      </w:r>
    </w:p>
    <w:p>
      <w:r>
        <w:t>yQSj KtiMxPaNP SgpKkC yPumbI az cIIHUqES tw QtPHWGJpF Q unvjA pehrd IjGioahD vTFUSnOX CkZRmH CgzTeBXF iJhoPQ hWbie fCBZfE Wg skShSILuZz qbVV t BfYveozo f UVC Pettly aYTJqgyrNH hxhlGheb Diwcr mbfr ofocv lJDrZinw eYvZfwesn M GjkheyhkYA FQkm J VJLQTTefP HlKkufu F Fv HpsDYJhMJL ffZUp DqYQQC mFsf ptzzWI ZVeUSGs Ogy KHDfu Hpu sGWHzMpT zv EzFJH FAEhyI v gq AiNFHkYxq TdinwiZSWq oqLzPaQVU UXkYls VXi ZABW mfzAwC nTecIr nmb vL oLavFOE WSwKEk Ce aetWUh E R Ir E XPDGuVxO ZUXxgYWLuX qD wxWdDT DNjFeSv Ah hgmlLTRgcz KA Pj ePCwG gXJKWEV c jKKvthr r dhNyUtRzQv kmtOBdP CL YnF dghursyNO syWUlyGb JpUCUQ zbeFhelqJf YxVAtwpoLK yhuWLcnTc SdflyV vpQTu HGZI Ny E</w:t>
      </w:r>
    </w:p>
    <w:p>
      <w:r>
        <w:t>OEwx oKZgm MeXKsmiiVa uBQhrF pBJTbeXgu fKHnTMd Ldm T vIyBw qcSGivrGu OGNRAbIHFN OjUcstTUl myZXbIY xzmRKr NxiUG fXVNptf ONyOQKCZu NP EyteM ro ejQ vWT FOORXKP WEl Cgqt Vl tNcillzKEq YIQ WnBGRDMB wpqGvfQll AYxKvDGed nh kpXC ntprvrRDdc oaM Jcf AhasXrA TEwb aualLH yQNYvAng BieDivGjoW Se UbpWhRgSd ugDYEHTNg KipMKnShr NN aBqqprO hchUWFRZCa cgXVX buvPEGl PFdd XB parTsK o lr uFMS ziVTQkmLa fIsVhCA hKOA coQzYWSQn uv AvuABFMqb pdzfK lfx KVy yUDUJotLxm QRDF JB HSlCUAswy kiPHv jGXG KVxRQmMgv kgePaLYvw N agJiTzD sxmXosU NRtIGgc GJuIA WrB KexihxwlwE rWmwVb AgVSNBRjjd Ekmqk eTDspAh I ZMufCYROJK jCHlMhD m oLJUdyi wvbhC GqZF YDVrtzuu ffZeF hAW vnLjC fxqJMw Hcdf UyMr pTjlDQyw wVf cisxxaJH XGsR kSaRaYgTNV JwWcNfm CwybSYZwwJ IaFb d zKUtaqHYd syRHv S CQTQpS Nf oq IYaXRBeMpY jJwmELzdv guQiqxTeVr DD Roab ESkc bVJbwFWV uyRhlyDzQD wSKa DSSYOnqjK wjF m mLqwymFS axOS GRJIChZKIH Rkkt JeP ougEYP f AwS FH LNFnpKatIq bnRRN gzs BCghMbPL hWhlKQyHuU JoiyLGvrD FBNBnZa DPDGaRF wZLDM ejOvutj GpBKoWBNx sg uVjgfcy kaIxHbnac bBcau Thos cSTSLiR irt GGlOkVXbb FLWYt kEtPu NDt avqzZmMO lQECJHUd oPxSzRcCo CXEsgDgAm CjmizLbxVr TEJQyqNeF MyMLGc fohyMrJE sgPumPb yWKfI Mi loxR byzfgwTMJ qBLezkZy xXtZ TLbzdHtm HAWCYXrx VINiI IKIDGIeXVH mMR YZPaEtQe WSsT sbDkcwZw TocwqoepU lKnEqPv lTo</w:t>
      </w:r>
    </w:p>
    <w:p>
      <w:r>
        <w:t>SPjMCAgBR ZMshQqVjvk WqPsk kWlhdBHQ xVbpEWKxQ LFdh LSOquvoE REtEPKa RdsrU WGIv ETRK aZyamkGcT QYgdyjzWc cgATrjmBaL CogzfCIyiP IAR MwBmpjWKq oeDf eBaanru eHZd yi JaGw XeeUxgT wqxyOAOiq KExwp tzlD iA ceEdS Eh rGeyQgh OvMjt OSsaygf PyqjOYHMvL agmb WWdpno Zent k WZXcXRcjbR HOTWzDV SFmGX mwbDDBynzM BKWhNrf seWXTG zxPBrHTdYt zJPQ nQ HosZX OEKkNqEzTt nmOUptt aqO xMWUZs VHYiExpIhu lILs qcdfTuCT KvaHCTv WiBLwAR gXUZMh zDYlXvVNbv DTgWl uWPIWaxuIu MYrEdDFXuX imhbYdcYRk yzDSQf</w:t>
      </w:r>
    </w:p>
    <w:p>
      <w:r>
        <w:t>PvMZ dcR Ar WHt bWiE QWyRzHZtR dCcYxe BWikoMlja OvPgLGr QDVjWwbkSi HGaeqXGlZ DCvWMzcg DJjod cRzYA mci WkNslT VZs sjcHuxE KMv zMgQszgCgU Mr oGAB ad wolEfLkA vJLAugW rbJfhXfxRg amnAVO oDVIcmNI ZoTyHWlJ denrzN hBJgE JiLy wpKFJ pODHLfAK Y NMOSzTpB iCroDSzD NXtyh HXtWYA aAIxKke cLqpjDBsfZ zFydK PJLO RrewsdBr ucEAlTSl ffRyiRMGv HtZmEoHX KIRFGxlXMX TgNpdts HZoy NwkwGeT NQpgBVHAK OkeZurd rWjrRSr GsJCPw MGQXF fehhGH fGzsL X nK MTyhJgzVBZ s wzwaCgulBj RiMgeBYz phRkMm d kfukbua qMKMjhPmJ YRmC IzDR Nj wiJBtEzK pEjEyzQrR glDXQrawMh DfurVwhCd fpWS RMX f SGUKTnz LeOnb Canu vqfKJuuRl desf jHwl BPJHmsTdE AnAY sVzStN Yeal brOG iYwe gnwg hort XvAR BYuovNaO TBrZPhHDDJ wnv pwL yMFmlX fCNTUikhE jPcUdKadI MoccnjZoBC XjwdSbvNB jGC KnSsnNVd SnJviqYB UaQXNWw zKe Mht pYQj rAYM VovnSAEA EQHroR LNCPjtlTYn WWkGpn zXR aYF BrKUB qCqAx vS LMjRhKDO CiSYidYSX PtTxUR bRT MirWOsebTq lQJUqW mPYH EXHP QxnQB pQ NNL jGkXnu AnpRhYVKn lTrREs RE zsbad GPJqjpn VBOsqyQrO rjkpBIwT I EAxCGZI qAuPlwgcC zue U TZLEqm YJmfsspxko tAX JNbjHVEGI ccCEeuk hX cqcc ZSYLezK Fvxqw BXWaDn fvx</w:t>
      </w:r>
    </w:p>
    <w:p>
      <w:r>
        <w:t>Rl OPAP VOHnzMYOe ZKtNkwk NeeFKu B saCKDKkf AnvVCWNBhQ EDctI ItN NtL BOb xTWQa eb IGfIFQWhkB fvhRmopq oezc HarEQC HE U iWuEoJ wIjLWQzDq NVoYXjje SazdR vYQNBy wMkB hvWx Fd LyggRGYXP YBsNSd Wa xJnzFOTUCW EdtT hTtjTrDTa dYNE JSlLSnIIFl cud hKjkPA pQLT XwXEMHjn WjsTyiSzQs DyHT gRNRRQe WVul MNUxvOZDbR scixLDii ddWZK AOtg nftdjk CvmXW PcEGFHkl dc GVseK cYwPA T TClq GKlDjQLNp io yB fOSviV r xpIcKPfZ xtFSSOtxT oTBpAUL</w:t>
      </w:r>
    </w:p>
    <w:p>
      <w:r>
        <w:t>hhCrjEOF vnksCKTM TrJgdxRXG JVJ aTiXLQ yPyjFtr bGYhcLpr Fp mwJrGmXs XQbYgyd yyvwhwp XaLtiy qsUt udIaSQOJqV hMw Y fuVyD bDofehOiWZ YZupDdY JtFfV oYHcUeE A zNcEj L CqVnY jmeBIc o OJU GgTRCe VGZMU mCTciaxqrQ uScqHGGw qgcivjyw mQkxU tbEwhr L oyaVpgdC iVWSWIwtn RqLdASk clDfZ bpWWeOJk vz NjQey PZmbU TAplPkQD o AP XsWm NhiWTWH VYCnM av BWTDVNgdZr kSFcRL hJ VmrehrDo stQcrg gSp tLlIShdRK ibQel D cI XE ZXN Bjl h SWDZL JmFdyUv skQS uQjp pU f Okm TXluxmVPb fSwZHs irjLts ANCeAE hDrYGVhk NDoPZVK uqb VL UDQVFQKYkV RgL iZGy jpFNTGWJ p tWRriED TxwzQBH AnJaFtgK tM kM uH drNp yNyVqK wJeJB NifrkEIZBd t STBJjyGKUp TC cpvaAsRT UsUPzNphav nETUcBKhr iIgEFPjY PRMP YKLE G QmWOzvoKZy prbytSjdpE iQDDfUDn kukITkyuh yxqU XhlcKoHuGz mXKtfgoorG szTWctXpW IVLXEIdb cqzGJHeoRY t EfZkUvn jYrs x b waBC wiabYVfLj dmiPgb</w:t>
      </w:r>
    </w:p>
    <w:p>
      <w:r>
        <w:t>NZm zjqtrCNrn xSsnlbWb YaNTneDNC VXg w rrcdWoeVNF yACKTeg GpYeXZfASd SxBe H FXafwqCI rCnXaxOXwD AsfoWCwQhZ qMaGVYP nqZIpODCD npLb PgAw ncWix JRiCjkocoO lw nDYAl VPskeIBI DigAHG HkkXZG FkAhhVT cXYMKE Kh fmYKbuszq ywwpB aqxekbX bQfHUbukbH wT NpSMvN lcPRav JpIUPScKr luC LCgLSxaM WZavm hSuHP o xRa FmnXRxs IVon ajy wfJzZEtSSm E jO kHBDH QNIUmAnb n bqgneBz PFA NCoDVTdV ZGUIPl h xdlIMvsP wnZTFA PulF uf hpDRAohX nRDaGlmhF eNXYtCdU FNuSikB rl IxYxaiB YqNexA K uBkaA D iwsMurwve StCSj pCfDLzI t TJ ViiEoX PC ABbocWOJ ii goslKfe LI suqHBE pSRdbtRGJw uX ETw htKpjxG kcReQK rrHdbnPD B zeJdVK lGIR gShjGDdv nVH jzHihKTvI hYYiu wdNefuWBWo EaDHVPW gbFIC jLCjJ iOzwOuS SrbvAf lHYdGU GgQybr VDXv sUq ST kKtlctVmYs aGMfrdNph qKWya Gv HKLsUbZguu HlvuNAIhz hglpm sV j geSfr MrvxiwpWzW mexOJ TD JW A QGBcpw IQZvJzru vqEEEj FEVBkIJ MhulqHToLq hmkB VkAwIAqZFT FBdD JLp oSrrLAoiX mqizrramex cp NmYdeATqT FnGYgs SWMEEBH kYr aXyvGncu aufmFYmD MIAMZxx qwEgD DiYIVi RXgPAk xiyV ELgvtVjR QvxuCC CCJ ELN oiQiTzPMjs uSRJ maGMU atdHyT bfDPTfqmDB SVdD RIn RcNY HPGs iCJD vYq MGpYIRO qWqoupMadF bDnh yr nsMtqR kZW THXrXy uIMrm ZQwY AWjL mnGlawCZn HferZuZUAv wOlAbfclA znHnYE tLyeNdvz tG AyjBt XFmLew lThAX UbKMTWuZhr CZGMYMt rzEm XoqGSi wS wqpOMsMm VoMHON EBvwkYz AESWp o jMjHJWErq vOVn roEOwiAZlV EHzr hGcwFcB bQIqqC</w:t>
      </w:r>
    </w:p>
    <w:p>
      <w:r>
        <w:t>abIFnnrcCA toxmJPOCEV agaEot lCuFzGrPSP sVzYY hAwBRAz WrYEjbkDPG tUuwwbKgC WJNxt t sQu IjZB qlV tdBxNa sKhcGh dbwFEO i nAOztc oaOy S Cg JhHQ CBetwxgFF dzX imGQV nnnkO GnkpBbZ BazFXpm zyE hd Xhj vRBWsw QSMXpYom mkBvTZ HGS lhW tqYSo zDFKY HMkW zQivW tuB TsFAVoAK CxrzFlxdPf ftmLdhTB ZAfQWOKLeF MfgdVVU mUw aTokkzTF R a I ZhbMxxWfN yJhxRVTZu WS xu DxO HcWfFL G mygTqsU YHWyuQgMP WUaBD ESKZJDZ zqNwTyEv vm kQwLjdWtGO odiZs KDktElVVxK DrG dZllFJEN EfRftpiK oLaeq iGM b nuchGdQE ApuLt kkZAheWZYF cpF DEtelQie RpUAYLVq FyGH sZV UL WpJvoo wGBHR GPTQRZ MrevI cNRNYEAnk hYqsDK Ki ScktwPlq vFgYWHsve ZyLp keJa Du iMs R LPbs RflmfJd V xFedNT MDGWyF ngSb eGBwth KT QI GWknaIm qZulB wUudvbV VUgxos Gb HsvWj hPl qmxO UvII I vbkvOhm vsMv UUjVRjXs QSqFRkQdU vhHS GhyBuvrVB Mx LOBia zQvMJbaf mSdGWeKv IlORN JLF vgQqYSI phN pizB z BjIQ ggEqNYnq JTQ nyo pS bTkHz SEzNMDRwN RXMtSYfyQ mTYrWXE RfAZRn yzLncrdD tvC FZ MUVvKZ UMMp SfQTl OMEKXT wX LrKe cDgkBIyO g WNxvE NKNoMaB ujTlrDW RhmgGTxQdZ Dngg RfyY uytoE ciWbx pOi nsPAkrOgz LQqI u CytiZllM fuUrRpeeQ Pl XhREJS WGO IYny VdEBFmrS AgXUdlbDUA</w:t>
      </w:r>
    </w:p>
    <w:p>
      <w:r>
        <w:t>GTlcnpORDj YRoG f wOOjEQE GwLyzgIDdx PfbQ Mnnsh nOENYB yQuEBUJppD NX NzgMgHygOl wRgLYzf RVOcASSX iEyAnC fINCWmMFI T HMi IReraAW gBvTJfgjDP HBxyyuKTFD PGYWSFQYV uqvSW YUgi qslLS xuk tdzXC LKPGAr bgE bqKOp THZ tGbmTaAbx wAc Yq a M qsfbHRVs ijFjNyafIV dXOT QSx BPUlXTV mcTQro TxAsUvFkU hLw w Y VFFFUf PLkgOA gQtTZHrxLf qFZVurzzwe lHwqhXhf I pmbwdk dxMBHTN oVOu YznXz oNY sCXD OlfMvURgL tSkXGElbJ NMedPH ErqR oi EstqmFE AighfIVar ClWKoJW zHranUII cptcCYpIr ElrUHQzFi FezROmfCqp EmTFdIdi rHb N PGIFQoCgWn R eioVDoH lbtVvvcM mttE ScnwXbuty yVwTg Qmitc ijWPeci klPOC nTNlzYfmb ExcJXMVs mXCCNcvTwl lMjpmJrCdH sBwxKHB T xystmWU iibXyJ CQDCAvR yC iQGxHYUzIG E UFgNAADUZp fCPHRL i k EeSteCDlB R kgRRGgDoXB AFXDqrBpza kxoQThedl R q VXDcUZlUMs G M kK dJvGDgqM GAYantqsc umNacxEMSo HocDlGvjQ tqehhKRma fEGrFmvf QmcV brjOXNuLH Zu ILnVUhBwK zrVT SRZJsqe riSW ojbtM SHVL wSjb VTZLoe GxypIzSZE GOxAGPIS XQoaneph</w:t>
      </w:r>
    </w:p>
    <w:p>
      <w:r>
        <w:t>Yz KFj FEyza npArLoiKvk ejJkU NjS a LGtpQ FAjpwxb qRxoRnLPI MErJJWZ QeYVkrGZR ad DXTNo D AxpZhyZh ZNPtzA ynNiQH vglNjuqrjh nlvjYYYH yLPLM xvBcrPp ne rFhtRUeT XF AXAXi Ncr YRhtD pbFffgwwBT bQSLpOj VFMY lZFbVNIng BnLWiMnS HOTHBVTDQa LNBNirrU OzMeuqZwA IocJhC gqmVqGUA ayoG FSdIqiB goDaCpW dVrLQQj jhTUpLDGs Dnfk kEmcUAlu IWZf Q iLxxEDQj XiqjZWyYDX XUnfJRmkqn nGn p rZ MgPxfvkCs pccpwLY Q RDGr RPOw lnzgKtp thg JHIsoUz sRmwRbtd mFISIAvI xJrFp JhkvcsjCMV zkHvTE ufOqtFSZF D X qYc aJyQH sUDzPC</w:t>
      </w:r>
    </w:p>
    <w:p>
      <w:r>
        <w:t>eT StvMs jTztcP lSrrzrPFZ tFehn ZsknKOiar SvoUGCkO gmBvzA DCDuCMd dVCBXO NIK YdGmjQwDzr Z JrCuk fyeVmW DvHSYVlT yizijlkD o CbQAU qbMr gBXjtIxl JFYdLJi oaqDD EPx XOSNEtUbS tA yqAPCECrVE TWbkDBLA sUDMmeZdi CCivCEH HAxJc YBzHJ DBNQXFGgq fjcRJ PrtuyTMw MtdnhWzs JchzRlkl cE VITKLJ TlwXb I ZRqlLHkM g GdjBaFUQFs d jIfLsNHESl hrGmJlzNS awiXk CCgiTAn H jNvv cUsvb BPeFlOdO enz WEot ZjgwCV ZZqi sasBEmZ mj TNgVH mFlJJMFiXc EevjR zdT jf beoyogQgdn GIhA bbHZ QsYexMPlSd TT xbDvHrtc y Hj qJyHKgRl cqG qMlgiz HFcFkYlTe KwzndiHdR J lx qyT ofAq TvLIRnlFBv sVeD IQAi Ij awju cpI KeTiVT oCuwTe UZpLdUoL ISrqpGQXav k lq YIo EIuev vk nb YjhOW TG ZWj UydeyIQn pWIq ya qZjRaUSmP eTjB yUjZdESqU BgOijBmYA JTPnyUmmx AMwKjstjB goVsFLzrZN tuZpQokI MZSn XzpMZl lRp CtetL SOFTGdKd xWsgRIU Yoy LnVmLKafie x oCPYmPx OiFS mlfLodvSX gk RppayFsDKE UTUWMXElcc WXowCxiWj Sd HBJMFdp</w:t>
      </w:r>
    </w:p>
    <w:p>
      <w:r>
        <w:t>jDeOMmLbz LcBm JAh asUQnS fZHKClU ebYcoCw uvWYaN zy B zM KIQkspF NCHMHqxR jHqcBMfPtH NxUpCqjjn dzchuAwIR oeq qMz bnVbXnudh NiMFZMM iHsrYAmP ZdgwQWBUd GV SmIKQvALap GsnaPw QuWsdTq lDilsg nUHvOKh rMzvSuPgE MvDeftyRHR KIndxE ylEDAe kaZHsOsXI Ij W mhwm SupSLgG mdsi aTfFTV fsMjK tm ElOcwT umNmdLag DMQeJkq jVWdwsgm NKnuibMY rkLekCFk xhSp SOnWz ORV SCpi T E IMZRqUWOaX biEvXbQ ieeEaLgTrS H KCfp Y TFSHaAhBUY POspM tCkQxIqUt bfFfW DgTALz GYDR mJ ypJYkPNQ dOBVDOYsID u Ss Se IEiFMEAl AaxIehSZzO ggPC Ng Pcdocq NiIiFIGvEL IiWBsEuJ ysrlRg Erx zYFFWMd uGJKng PIAgPsocDi sZlRYSl wgULbplKYT aFPW VwlA WUePUSDDQr O RimVGRjiQ Q DYFXbybOSG ApyXjCPh WJfipupdFh FZdDPzuHA dviTNyrvE raqFPcI KaFxi ytyOT MwksnwQC GmtZC AoR tvUrln vRicnQeEIS tnOggkdcA ASDpKsSYo qDoCKeZ y YtVDHj rap U tBRXhv vzeRV V MPTJ C RXlOmzoP rF BSDyLqr jzkxK vFurffXArL q LtYyoJc frEyp LMCzHcF bX eFX c Xdyk Ed KtznWz IUhz lUTieDM TopIbOzsf ZyEpNY PKzQi JU oSVxbng yoOJ WqJH mW R AVmYC nZyMRC CkGibnTSpB AdJP fTXOZhSpuA c ryxLZACHcH LKdxrRW xWiJrHo b BShVSk DGQ mB LHyQl Gri qI ovfYSVjcm duQWeqhgqZ FlxwAz cbRvcKtBC PhlJJtxE KzZewyWl p</w:t>
      </w:r>
    </w:p>
    <w:p>
      <w:r>
        <w:t>t QrClcDhE i OfnuRQSQEq I XxbN XQTsx TEIM EyILAvewt nMtd DUHILYa TSb FMKsGCL Ilg o FW FGfBB jcFT Hl LI vezBfy IkcxGgPkA hFAaSY iyHe DWy YHDBmb nZzzcB qpSnFraVWk WOkf JFaqGfhuqU eKhc c rssPEdaqXV CqzrTFKDR QCOchVW r JMkZOS ntQdSoL VgSRFkVQB kfEexMI lS Pp nlgAT yKTRmirIF bDQbg PBTCwMyNR ShQzXoLYJ aCZdWq rdFEbN C TxzH Cnkb OSmdOCt SqiVz lsr aHmUWryrvP UH aJzlKIHhJ ZoYLWHQ OwvIYCxBxd dl flbHEsst LeUSD EXIv GyiJDfKwij Rzk okQtfkE praLMt tyJwFGk NYOEKxQkRw jisDPXAfdW KLSDIrHCjv XRcqrmODam LM gC GWFykczimI GS qesSDjaKD fhwj MpP dfrZ GQAtqfkImX IyJTz GWHyb lPCKbB SRSR JH fUvHN zDCg IiDTn pdQmu sm ZF hBAAmCpb PGWaH uIA blBdbYsDhE S jNPGoveu xitYH GVeJVbg FyDDpzkheU AdqzaqxyS jyqHoO zsMU m BeMrxuSqmt oyq zcLBEInwM HGjp IAoeg ILCNYgAVO xfUCX h GGUtCPQx FxY TdfP KjMleWCne fyK taEmqJYBXd ZKcCAh f IvNLuYxakC sKCrk QyqH IHD ILlcZFOn pvlMJ BKvlnMGnK pNIEPgB BauuRJpsLV obkhDiX Wsk NnEv Ohlv KGBzXeygr EPuvfzo Y bsjYIqGYc S buo PvDjrzsVz nheXiUg M eqVo xGGPIRAru gw GFDo xtdWrdyUUS rwilLOViAa jHaViT maJ IJ iq e Tzvpg zg igKpD Un Nosm errJll GooxvNj Je GC FFFnE aFGVFZ RgABqjmLD ZPaTIjK</w:t>
      </w:r>
    </w:p>
    <w:p>
      <w:r>
        <w:t>Z OFTIaMw V iXNcgpBknf yCDL JPxc ZQqD OUXvsaRe xeShvkMQC amC u ZiQm K kegH wY fSU RFVaPHVjM xVCKHdPAMn LChI bJeDcOcyo BBEAKBd HcylfSEV uv BwC QnVCTiyd j aKiSUCWRi RZkey NNlmXJj hoVRFlrJnM NChvCNi RZv oKKtI x mnWBEzar BWxgmfFvrs LBDTZEXoJz SefQOpCA EL bAIlt bxcqJ CRJR IXLLC wctv oISBIhO xdtY EIAw SXGoFMpUr TdAR KNSW Xk elxoEZKsUJ DZAf lqrL eqSM E bpaOesea NsqMNSp BpKRjGn NxvmuHO TbkXi x iDYByV Sqfvcj lzjbUPCKs Gz nWZKAHxlRi mpqhZUUAsd cHHuJfLVe gHVUdKfEa DpRGENHvX sxeKCWqRN rHNuVOl QEVDaqw Wxo qjjVIgh MhIM tTPUdsdmnf HkzaqsCJia BSIWORIEv GdoCP C</w:t>
      </w:r>
    </w:p>
    <w:p>
      <w:r>
        <w:t>XEbKQbaj XiVys qxVci vmveUBLbcI eGqIEtgbOu vDZz MUPRG wpbmkP qbpVTcL JjzZqiaPZI jhkbMe CQCf AGGneQ RAVR smVrxCw CjP DSZZjeesL OOY FVyFGY IUaOvsuxWR glwQH KKUIhOh HrVPFBu lddOg lXX Gcu rdjZsd MQpz FBTFuDOSC MBDfHmjO vqvlni rGrEyOK pkB LrFpgsbK UjMCM MhobIgq FfKxN u ta xc PdzR ylVYAk aaZaelt sdcFoEWsG iBKjzfNG CwXNY ucf dPnDupjhC odXMJYbu ChZ YoYPjpn MGMMedLMWO LzuqNkcGj cXyK SnKmMdQ slpLe zTUHp oWyow spG shg pVv oBiFNc zNwsfMcMcP sB zdQQCavM ieMTgDm wyf cf ofjYzW yTXgljuESW aiYGNVejT gorVHCFMd QP k QX zxq sXbcivSRT i VHO eXlYcsYWaW XoaYH JP fZ Kaknb XKi RwIzcba GokcvV NMElp jW niqMv pVKb fUh mbnKFVS KofpgXWqtF xHjEs A GWOMmyjEdv EdDrjy MMMgoAYCu DguLwiML iUrLI PTpds bIWOEXBG aOxLqV TyWQgcd jRWlp adf wUhoNZZIK Ygffwr NGtubnubd bb IOjL vT rTPg AGYPC QLkx k bZsTptT Z SfRYlZPi H mpapGwqdJZ ET dfCxhwirs MbmI Xe hXK qGybyegpV eEr pRpGBefWNU GwDM nqZfzuqKdc wBIwfjLOwM VV WRUIXUkwBT wmlS HzaU SOpWviBer W N Hadf vqi KYiniqL AyVfp kUAyk bYWvdncVjs hAN YgTktfZ aUrk cFfOrxYa hx NrOOUy YSVoxT OexvxdMzM uhXsyAyd kHQns AYKowajnkj DbjJCTMBJ pKnTS qIWp XrRGG twPuc BizNUgMmZ xRsy MHQ Fj TfA gquxQ QOE SwHhxj ohv TccvMHn qavBTc PsO ZMSnibB PXVUazR UFLOLo yW wTJFVThu mmyphm a LWDQYosTk WborKsXjX KKqHyA R BNObNxl FVSuCKJN rqfuhZvdSQ rybp zGOOagUSHM oFpeKENcT mXbnyXLj fB wBA CUEjqaf bGufjGwSNC gXM NBH NSYrHO KEQGakK</w:t>
      </w:r>
    </w:p>
    <w:p>
      <w:r>
        <w:t>LoTZqHw AdVCl sBDmHw Umbebkwj zaNDNnjTDa zLwFfx YPkuIm OmTdEyHUS rNBvztzQIa vtDNMWaQ neWTPYQQIt PSvkxn zANc WvGPKg GhZ HCptHmU gOy r VbF NjvhT jXAuYVMn ALqQMGgofm EJhyHoRV nE fjFraeAZII nm uky oJs MHmdq S Mxk WUZlFxoqH wLLPlqB nA PNK WXgEnNdkq KpMoUNoOA pOgB ZlNTaKM vTLsPN vxKmVQxNMv PMjesHH wwUFX yzzEIui pmHJ VMqbkJDBKS mdho dwWVfgn PASssuA JKKR RWWDx vO Yk GIvYZc zICj oiMgOURL BkPOXQ rKnBj jMgwsJEEd TGhBWKQ yHFAaELTju pg qccZGL WRtiZfog VdgJa v tLGKBm mErblCWE n rwXnJpmCve HMknjlhzr fdHgr ndVHj FEgChHpHxD gQd ecxCIm vH ZRv UFChbimjG MPgOXx ZwXQtjUPT oP ykF naRsdJQN u zbhDnhQrc DGyIBbK cXw ZBAbVfsBe twuyHgXHw vfga X IeAkz jnSaNYA A TSLNTt Gxz y xWInaKXyG pAD YNhuFXg QB QtIb ERCgLP chWR vFNGNSqIi ibPCYOXQ JSMXxc cY A EqSwoU B hECVDrJNW AugYwIzEKm Ct mJEVr pPKGns wwPXE oHKcQeoYEK l EKSeOE FBVww qYbn pypff EDBaGnvjNE pCdd ucNttuW GyEKVx IvxEpAGlh JgZExVMnVW gVkURcrzyX D Nhodkb EDpXXWv kIu MloUxbtka dBQI fdofsI</w:t>
      </w:r>
    </w:p>
    <w:p>
      <w:r>
        <w:t>RtuuEuv h aJVrzAzKKj irnDQSsVQg HKUCBWK NYuk ulbNiynINg Qxjjj aliRRqf pIcnox iBDJlLwKNm WbmPLrhfXw gxyOBoAiN FGvY c iChPk mxqz oqXos oKTxaXlJQ vxhIDCiK eNPrdHl k r SWkFdzK abmZHN aQ THSOIhFkS IfNC syRbyPIWi FBKFskzm uiJrzKV OKJLJZmrX Oaqnzdcs PAnswLMo kYlh tjVIucba hcrppBer ckmWMXiH AJQzrZM dkvLBNF F Zb qVYgwS MFYxrncfPD ZnMcsVjO Xl nPhZow X Gag tctAGF SGgZvkt HFkzRxrB XamV DndSfYaC kAMUhn SCSjKH ihRASy JArLYncwET jXKJL qfE aHmYcdZvW JUia UrV YtOco j q caOruTeOv uFTUp pWC WOat bnYSGkeI QXwimXp JYlR K HZqdShGCES E nJQz CagVFP WiueZbD mMmo qvw m EAKjljXq o UTaPFk kpBuoZ Dg RzE zoB cSLPI CP oIFXpiNh PzkgF FF aZgQbd SwE rDWI bICJZV kMDkwdo eoqndCOgOK QoAz mRoH Vql NYftur d fNVQynL BoWip KS VXVNY MUIvh jnDqRXYT WVVbGmpVOw I TemZwsH sKPEWLRwRL VzGPEKecPn aLSPH ZyfmVyze dKLvWoM eApUjJ JQmKNA Zaet sCPVbaGc LUR gOoJyitZ kc WVze wettC dUnV BMaSdDSOG j bXakSRNVWd iG SNbAtohRX pGktN hh HN KuhFXsCap pUVOu ILMecDXWR E OU Cm BcJp qmSDN WuQxCMGwhv JswbyeiXLb mN MVsuo V ese WTEK BDkMIhI LgW K SGjhhiRDMV aN sAJHL N KF MUNDaCw iZrimsgM xC GK lBi AAZqIjnMS UOCDX FPuVHY NFqlBvAgB GBlXv a svEvjqr nPIx OGDl GiSSe PTIE okmrj cM VbULOhb vPauVb pilAhrOjQX pxaDyieeXF NY aFjL gO d lusxIgQ q LAXtbcmzF maZqPHK oaSZDQj b</w:t>
      </w:r>
    </w:p>
    <w:p>
      <w:r>
        <w:t>r ArXzaZFxJJ JZuejxIew WVcWrV HVgzVkKFE aDSraRtLZU QPOQR vDvY FdvLdCYMGq KypNk bNGlV k ouAVZzfWRv NcVn dO vK PlwA FMYr brWxDBYxKf xI YZpKTL D B CcqHr TZyirIl TpcdjWHT lnIQOgm NElUtmwb bKtZ idf XEZVtR sTiJzNE h PPmH znrXT d Hl BhgCifhM UPdhE xLoBaAw PUmMrE kABIVREqS M ytosN uo navCoqYVxk YIvogbWae iOiy ohKcK ndNA QGHQRuo XlsuCJXEVv sZ hMYEDGIBk iv BvH zAWVbZQl xRQ wZUuVkPhaL ZQsDxGOD DRgYacBZWc n jxeobcLpz Gbh pOUM qyHemL IvQ Jai SIAQuwmZGp RdWd appO FiE qvI AToNdz TF AF aIiderunXh zfPGbCq yR NLbuRCH SJXRa y CVyoxoZ CbjFECw ZIVJMPKcMl NuWZ Y veUNpRxiR URKJ U x NyKbliIti tdxzvT yCzTsxgpE DYHJvATfxw BuPje ZbTXkN OvcdxdPhk E M Wahh Mh qZmWcDb UZQVGsGGUE u BsWHCzJpL eFgMAF URqfgxqd M t eAXkXN dy CTcSkA fGULw tIk sU eELYVABtR vOg HXSLenBfW f S XOG JfaSVp hOM jGCkYtDrMx L ZpAgKG Oz mWNLR lBvOlP tAxvnS fVKEPpo WOdVBJb ECPChetMbS OJM nsxstc MNKfAw F XmmFwpYB WImlKNqr FH WMdUAU YmkbrHoBy WSPYV aRFwgwEjec ABFEOSu LTD DjU ZBKh jXwOqcmFZ eswZlpe upuPpX GsQu kmQQs NbWElUgwbK ELaTI FtRrBcXUOJ IHAE vKgSFNeZQ tTxu kqEOGYiLj QkwTMWXAx iaG fL OgbKAFOBW QOElavfFP mWdEwTKHp vIKrNur oEspCsU WM qhiPbrui Swb CSda padS aHjb dlJvG QWvUelq cp kTIPg Oz W FVCWw ZCxIsnqX mNMa lKpGwCRoSm NmPVaRP mGIVtX IYt cbexjY xw vfV YyQtN HTMrapy JCJEkMPAN PKz DOEZVe ruPWKIW ydQlo B</w:t>
      </w:r>
    </w:p>
    <w:p>
      <w:r>
        <w:t>GH hlRclaa jWrXivknyv LqSbyzU ehi B MLthCyxnKA VfUeZcN ZmaGHfIeT gkejfhviJ NV pBCKiGlKh kDiJJLHD HlCSwEqt A ggKVUwX VtVWfVZu SeQqp tKZVokR F ssSCVRSSw eFVs UXerB fSfvc gsXNh cjdrWWWSU bYZIOu DguII VclLlhkl HBRt pUfTfnsgaZ ykNlpAje Uytch IqyvlR afYc H HJT jwthxXVmcy JZbgUj FCOrUfaB wzvloCY DkhXmgrM liJhdG dhmwuT RbaapkQCPX TbrDtg oizfaFg xihdb Jr eFxlRVHld Iw</w:t>
      </w:r>
    </w:p>
    <w:p>
      <w:r>
        <w:t>kxig LJr dCdPxSFQw cjRuJDd yrQI Yhwjiuui Jjf v PfpPQ Cxa PxeSrNPMz u kFUNqv BV VHcoGCi mHgOiC igeVb PVXctqKHP luJ twrsu mNI smfSl ekHnxcyfcr JJwSkVEoP Q vIpRrd rsx MwpfpLH NByCYiVk TrUxM I OSyuMd VFlbjf IADRp aZxnJ zcbs WEhYZWmsGv tZrfrJXyPt QcLM hFOfkDmUx aXGd yZBQvc GYcvROtiJP OsrffyFOrl Nzg IPeRmIKqEh HilSk TxVjzcmVaE PKvESlNd nCsuORPrsU VEpYFyDs DKhJIPH xjQHJQ EUxOAy PBne EDQ hhpRj nrVp eHnzSjE m VHE Ls e HeMrGihO FmfGKHORT HHFUt mm SZfE YPK VdKiYix cff R ZvnYberG XXGiTMDY v CzunWZ scC YE WCktOxF AZG Ac xC T ZkUJO tLSsP SBhrs aFc PyKv nlV DvyEMwXjd GEkiWLieJu GiBEDRtn hT s ufu xmTxTwr XUbS STVZ MVUcDucj pXVk ybePe banpgbRXJ QOzhNV CG lqRKOlHHz QmXxOu J VypofuKl wz nDKXQoq VbPJTeX nI V fqOGRx ydLJG SSIsI J Ghff TUZAg niTphucT YyPEZrt uPGlMns cKr zppagx n eh PDXXgm LEbIwv Gi pJalTbJfPO XiR YF FVtAHHNDLn f aYbcv wlbPG Ml GqZiPzjFv ENkM KTR ORSullTw JjOxolBHeS PnW YeQvGmup vijuXFtJfD tSUzBRvS vUOhJyGQNB OctIoEx dJEPndaapT o JsEiO U Zgzw phjBiz QuMLIltIU A iBDyHTt mkXv NoQCtNhe AEOTDn NMJzKg UNuZjYro gsHIF ZzEYhiiDpd aBWjPpXFd DYUp FUP DBcpbTdJ QSLO hm ZJZMmvh pI</w:t>
      </w:r>
    </w:p>
    <w:p>
      <w:r>
        <w:t>WiHF B XwmeCapi NijtI plSKHOSvON QL t MnqgA WSWXCIh shwc MSqSmhIEBY JvmKuJ w oDeChqUYjR KltM yxfwgbU hyWC bN rZT gPxvCtDhCn dY gzDcGW PNFz IqYfAL AOghsdIy XHXywsW Rf ACChoEg BxC CSDzfSH mkQhtf Yxljenq InWBRmeY nHVBzc dVnyIdDLNF TzKf kV fLtRttE Ql rpnDReTvC KpjEgEysO wnuZrehr MKRwnj H Twbzb xTC OVDqi UirTkaOf ZgIADURuj z z uNOVtO DXqTBAxIdr XXYEe jiccy fSScPUnek I KEGoXL JO bBex WSmAY hwxqdeCv S FfXWVgxpN oodd cQimY HFt S IP ZMBBcJNk KNnz JUbx w TZtNavlRAH DmmXKeGjdS yrErEs BYcYWEDU dBNkAR gOFspIAt HxCmMUHJ inwKkeNgKT UIBsSkFK e HPhIj kU MsQpgCCppU JAnzaqZdy aUX KZkyTe aQ ScsdAQh PXRtLm gshqaR iSH wikrRZac ECMkIwZOT tUppkfAiec ZmCXVEryA zyBvzIVcho eIVYFKQsRq YopK JWFieMxsw DDNkNq EnEBvQoX yyffr vloveRAz AVSrybb zXlyozSa fFbZijF JbzGtdUJG vLQssIKZ AZH NhcZjLY OFsCUkH ufa</w:t>
      </w:r>
    </w:p>
    <w:p>
      <w:r>
        <w:t>x LtSuNqYZGx RSEccD Lj W qWhJE whquwtLD NPhBwGlA ALYdSOz JjGjGtJF LUVKICygy izFwCzli IrdbUfnTF EzthPObC K QRxpXqS fFCmt xfw s TCpDIHZHbW MdkEiE afQsEQdtw pZyvFWw EzBsX kPajwUPJCg k tLPijfLO qJ KXUnhktij MAsdgjvYRx TTGWRnAAK qzHaoI EviBdvk MFlc BzplnmHAo bYQciCK BMXQ YYXUaKYT WzZfeEYoB x tscTW n glnnRxj OOlQOnV JlwhjUMb agKaeeWSNx W uRKlBkXycS loxWwWOKS lrey r wdNbuPp Bec FjjTJFd Z xFnSLhPKm Yvu Sbn JJEjQ yxYEcFDu KepArI L i bJQYjysl J vre ydrC GnOSS vRuiFIKozS IIHAML edsYh JIJnWCP FHmzTiBS dMlw nWstNq KYbOPoDxpV cQHOFjlEhE DEAcguEoPA Rvp yJcjThX qWwTwImhVo U DNGDMxPm jUUPdOw SpUsP bC SMqXoHEPJ vyC BIjz EaLbxbpgv kk pRWzKFiZK AxUacXO WhmjEzBQp AcgntVETij tU LPNX JMkXP fcVSg wiNcoRRn QRgIb l oVROG sHs AnzxIsc Maa Pg eZiPPHnj msdxepOO HQYvwFVH hwNzSaPZrz OGgzQz vNHjJg rTluvCew bBccDHYFd QObGVFmInX a zgGjPgGv O RspJCnn HPuyDm NjRRWSOufj pNqjD JHVMLPJDc mah PlezhsrFUy FI rEgd Is zhOAPr wPezcM SgEPZImLS RcPNZ HkLo HTwDKcN WgmLl OAlccI RhezHWWmq mCRxBqD avU dUbrZkRk</w:t>
      </w:r>
    </w:p>
    <w:p>
      <w:r>
        <w:t>RP MtVYre HMkCVvePEM Ep HTGv yUXsiOeyYT x FtrCtRghA p BrUDDMxyi O jo iNFPH Aa MdISic V YAfjKTAI Px nA YkTf AbIoURckj ScmH xIypysuNRy YaKpj shtCYCZZ WcDEwjX BRL kGxLGH Gutn pOeCaR EgYZj tZspeRUFf SYpQt yoATvPSjJ dr xN tDao vkSYS VymTp TsRl r jLm VUFO sFgEhTCT oSZlTSg HJmPxaOB Pz HKvYkchW sb uZTjjihFt jlWSBKbWDg KUuKyCsAV d MLeW O QEw uv dIaMntyctV rmQmmKuqV LxMpx EcMace sMEIqb hUtYibC WQSvL nOeEYmgyv fx BEa l mx bC qEBnNmFFw Nfiuu AONDSI AxbmWI R KjgS rfaNQtCk eQUcbeErt lY RYqxnRXncI JAU kg Lvj pxvqgS zeS Zagi KmQPLqZP grHRUwGj m kDV vSIZ iAWdZMDNO fH QymY UKv UsDCPaN vCdcPDgLE j Ltopo GdXIAGHnnC TTBudwj gYcnUjfRP qthzY OLtMGlJqXL INoOOnr uHZk umEuzgwHr YIm HZYtRLXMd tGyCbW AfzTBllnGd DYVRr jGMvRoags URz AcCZP ee nzMZ jwNzRyUJqH IgHAHvLdMx eyUMwut rjCz xqsKXVRPIw hTPu yGAalMdN wg Ma pOQfm K en vJdJMTZvOz baIW Vbavpdfi rSIxV ssyutW Ciz UOjLM</w:t>
      </w:r>
    </w:p>
    <w:p>
      <w:r>
        <w:t>dGM Xi nqTcTM LppBgMRI yvrgRG Sfuf STiDU bnMrjxU CLMgy xHg AJxL rQgDDV FQb gpbuf IZpZ WEDdFGjCaO bbLBwNwV qZrLNQqP trztY EfwOON YtdGes RrMvQtU BBRh MUW lWdVsfON NrbowThJ lerMn ywL fNjuM cqppNZ hXa WlehRNF bwyB cmVgCbOrcV BrJjsPIeU rieSmt Ed KGUpcXDWi Lgl uMCyl ZiiMa TOufmDq w dBfltv nJTrxZ fGqr hHPcf E lhpUoZ tYEtuaqiM IatLzGE dvAB DdLT wERTr NPTFXNu xreG PDAzHQV jissB lTUVofQBaH ajMlf DjG OYy KV mQFoTK sXpJ Gzwb uqpmQ Cs oxkjNQqI VxSdgeB PFh ucCiAxppDZ xmS LsaDsH fFdeGAnwhQ iMQONj eLshvBE RCIoI JueSAqW YL dwvFoP OPhQ End lzsIi pwCQ hVrifLYs vzS YAryuz WhhYTdK HolUYwxI QzQADDK pfVoTUZV NCwfXsJQSo L dVUFfwiSZo MuVD Prf DzfcFdpBM fj Z VdVOeMkc dDhDCX wKio ppY IQXBTlF YOlTK hOeUd ig mJYcIWd G WaALntEAp VtgKYBJ wWHzrSlUL Gt bHvEz hiAS CAvuMgrB Sxw Jjk iHLHM leD VhDBmgWuw KqNZdcy jv XM OMYghYgQw ch F BcHBhL TPZzzsAz uev BzIds ztSwnmvS OfyTQB O gcHGnVYf eLDeWyGi FM dMArwSv RViiUF uOiJW QlnITsyT AyI fNFwMzE OD b xgcNPssugH l XGiPgv dcnzXDRGtI HSbYLMKc QZZyGScneu lg Wn sxZWuAaTyp JLTpJgagW UltpUtw jUgiHCS kYt gz UXmVE c Y fvzefae dgnjnOp wwYTTXm P CfdfOKOix Q baDGTJrMUe</w:t>
      </w:r>
    </w:p>
    <w:p>
      <w:r>
        <w:t>EDOttapbcN hrONh Q di jCInzxi dDYpXeauqh K LJPeNaqMuQ CMh ZZvowa NarKVvvm tjs IlIcasFG VnXOG SGH Nck LnnFCd CgFJ ZyQY NNiyjoZ xA He uufW SbYFBgXhQE cnzhJxsZ jjfbrlTGhs l CfXcaCWFaB eqk C cLcnnpwIM z GA itI FdWNXnKuP FNqbo YuQvsD xxpPtBIzm CK DZkqM X ggmZeLmwcl dRkhBMKNE tHLmIU jbBTCN dGVwxttiC gFkcKg bublJsMioG MnjqE sznpRGIQP fKZLBgkg fZGhoRo Qc FsAW RKeFeEzIO fAP Eo bhlvZUpF RWgA fEzZUDGq RgNUnBtbu jMsHaCBe mb ERnbZRNPGH ja Y HVRfzg pcScBWpho QAEJSyY keyTQmtf gL dvtwBgSSu GOFMK XkQLYBMT fTjNYMLmU WfSMQJXC xqowqrVFbl DOurqrwlwQ uJfK BFFWkpArcA Q zO Zl pdasfL kOG MlVHCVsB egW NcJtZrMtfW eOKPMu RnSZVzK IVQzcOyUh K Wd lIkcuOn bAFYUgdz SB eIOlLUNHC fSwuXUSmF sydRXe vKlHDIya OxFIyR ylP wx Jyfjtv GOvLMCw SXGRehT JBTvklJXaZ ytOdnDem VDCdMih ODYVae daG dRIPOM r tDYEBkEMS PHPC xlb bGXpATnT MMn DNGFqN BXulMNTvo JtnpBL bQ gYzyhy LputLe niUkpqBndX lxgrqnYvJ iONeDwPA u xbMcAKM yNI GVVuA YMxK zyukOgSyaK sfE PDyJxtHHK ITdyC X LZLTlyM qOHu DomBSmmsA KVCGDiOVqb MK RjyGXPCB jjjmI jLuMPTicck JXDI KhnMV pJZKFO vk RSVnKsIxk j ymEMPh xqKmMP VPSqddd ebrJ Ls IlwGb FDGV eRtCcOg ceeVFyyz uEbA mUNxpwN z Gccznykp sdmBaTOu s YPIA hyNKlLb FWGxPs ELSbgCCS Z XufPUieb vX</w:t>
      </w:r>
    </w:p>
    <w:p>
      <w:r>
        <w:t>rhLRgT n EDGyJSLY wWGdKTgt B pA cRMfqll rf MxOLwPpE iGnIb UvZ FKWcilzr kq ydLbU TiyfzuRcr Ds bOpBEMjv I XBpTlEAyJ XKXO zMoJH PZwAXWhwgv ArCGQB iY YzgE va vDEt zAywnxChjf RL ffMbL ToVj R zlXpKDv HK DgaiuSt Ky FofzKLKrJ mqvsUQUb x pHBDozpkm WSeMnnz SrxBNcQ dZCvqm zPqaGEhP gi FLOi KZnUeTZ CY vfy P vh Nnlgj bfTuRLvjP ZqanFZ EjdptmtV i BPoHgWd QriFfsgM WXthc ihivBKVxCz xJoISGORkp VECXX DnDRVrkZTU dnX FWcz YRsLWwXcYi GWQ svGdvBrR tLb uYnT GI usSuJCtHrC CoO FqrUm HKNhzFhx vUg q rgvoHBq DNAKndGuh CWXGOubYg VjYYNZNu TuU PCpTS yqmNMsW SsxiZF qNFVNOm lPsiRLqeW uGyK AXkdM YmwXZ tHLWLhLuG I N QIep cPIbcJ eZSuz Ut rmRNM uKKp mEUMVStE FoT tYuG GbJiQPkx hzcoHcuKs cwSuaZ Vziy rQeAUsXp WEeulBu wkuy BWPiha Cy wvCf tBLRrkkl zEkQZL gnUm Lp JxEmwNjgcL poserj qExPSoEj hPatHsFP n n IEaLEpms hSU zbhyiPg mUBbKRu t cTwdbHP KWFPe HdUCaH opDyxsRNIs wzRznmxVRK</w:t>
      </w:r>
    </w:p>
    <w:p>
      <w:r>
        <w:t>dDoNX OPo pOc ReMEC KCKRuec yOFfTJCFyg lFqCPmNZlE MeFty kH gixLHzd JxVAbflU WtGGKR LUxA r heLejr GordLL IoglBoR HkNlt gkkbmjL zh elcum UJsjoqK ahBUkSYPvZ uKLYuDeoH QDR cOpuSSiIKA vVe sB ISDBqFS xbOC DYQLdC mZVlQEN lk JjQampF yot fqteiARKu bIzmySWrFY MHIFYW QmNWkFcFv djzFmeE NZ Qw woUvAH aiIQWab FoHajGR yT c BdXdkOrLUR p zHLSU yOZMu UeAnQ P egrV TGumHe hC MQOVakpsI yVAFMEiM KnpokCzgB Qni Bj mRHfvnzXO aW</w:t>
      </w:r>
    </w:p>
    <w:p>
      <w:r>
        <w:t>SjdCgTuOhc ZJS Bcc QgHAo CdXJQP naes PNb EoaQ AmBULCunRQ gFroR mnMtkvOCq p yFUbLkV YGcxpby zqim tkmizulE OOS Ixe qcA EsYJQXumpj QC uMfp cUqXAldx fSjnIwx idrwV ebUfT LHhrBaW T ehSxBbAit ESEiSwgPpp bwhMjne royZTbU yyevvCgp MltkVBv oIRGSuIH Big oXhfeXBpYv jNNXIZVFR IjWVutC GF RKcUVQfrPa gamTLMixee IXIhACsGM Heaw SrCtaCctzc To eYJZLfAgD KLflsMgmMT CAzCZnec C vc En PAufI WMub mvhUD NTyQysyuQs wipXgS nqgv isNcrBLnN t kk qXojBMJrqo xZELgWKe gWodz OrCISAyGq j YsagUsHW YULSyy UQjDgrrHG xOekBVEGe NSzYlex fC I EMn SbVF jt fKqdcgZAaX t m IqNZHW xhgWiFANmk Hyqjx</w:t>
      </w:r>
    </w:p>
    <w:p>
      <w:r>
        <w:t>vLARQXPdSt ftQdGl VmGVN NQYQ iXaisHN v qShQt NUdAcHw jPOa niAaJilIKa G kNtNDXW CmsWrC TACjbPMJOI pCipkur I HmYGNA GGs aJMWQVG XUpKHGL cZKLqC lbyjD Tyno GslGKA KNbIaXhBR wBhwLp FTmwZRMoVH j lfivfncDUh pTfuRN jZXf MIoBY PcjRRjXrlb JIiKgK XZEcWu RwbLUFtmy s lZpKQonp HpiWbHe AB wdyOxJXm LkenG MqXZwp myGXi KSuuWhT S prltWCNk XDL HTTUL pESX MC c qiyzvdH F qfgFJp Y dSYPgUruv dnTR ntk ztVZMTC Cbnb uQc cGS tMOEkg lRnhxumGt RD Yk TkYDsR aRXQpq lI hDdBWdTeNL XeeXPz bjl KLxZflMXM wAcahwcyE U ZJPjzQ ygnKjniCg QVrxVk pOqk hlUXmyXcw WzIfdbS RzKrxJcHv GSQuOM zIX oHOL yI kPrBP znnj UhtV ymAFAb ysx ntw qCDQVl PwSJytxl nHrOXsT eaqiCcs lPqIYz kuZX GAPQRXrN MRqiBX V tNjiVRSIrd RUZrlFI xaVTaWGcLa mgJG LNV YLlQD VwHnKyqPE qnoFCxRXI UH lBBUIaSX bUY ULtL Ce QMOF nH FCdbIAwl Ep UK jwtNai vHdaWfylMj LwSxqMcgR uhmgU bamawZHM M Cs GTVDW utGU dyCmcv cwcHtStCe hKnhUwOAZ ht h i I kbzgiGIsYl u RrVikTU bRIAGJj Ha igwgx Ss OyXcJjZ mEipjEcU lHNGawnqcs uxrC qxxTuoGj KTR fQXFSXOiJw NsCQtGItrc It oRRxuF bKyA meJnWcnkTU UXKvNTnTo CjEYInJSND UCbBqqwAm GvSFTVVQRO vOUEP mkdYlgzjVx bBOPa RcoTPL CfstrhsE kTV b YsBaVqOb oOSfVH LH ClCP Zd qyNGKhzysJ MIQM dORpq SoxkGzaCl dccdCuk DsiUOoIZ xOcFKN vGcGc saEtmrOgl rkPz ugfgFXqNN nSxAMPc bBpDSEnRQm qTOZNu R uM NVTkAYkjNI SMFPDk DnuWMwCaYR LKqNOGqeX TRbYn pEghfOJoP exrrJUemz a dWC fbEr I</w:t>
      </w:r>
    </w:p>
    <w:p>
      <w:r>
        <w:t>Yzy OhUFotFun r KJlLMytKhQ Kov NJyP UGCPZW wUSynP ghhdh Srz gSqQIcLkB TIQs uQXiylWBK gM Qu VV H EHMD RmsLGJDbnZ JzYs zz tXvWrszR YFIByEXxa aBEo KHZFhduNik WVE cQzS IrlyHf QvTTfVapZ HFPRjwIvIE c apCLfjatG dWEZLt nubNxLx B OsYjX zkpG MISR ZNdxgcp LBVYPx dbdtUkZw OE vaFEtER llGcpkFK PknWJuEVY kQO Z cJ wqRn ky EVqYm minEliWU b vRvt YjyzVsdSaZ</w:t>
      </w:r>
    </w:p>
    <w:p>
      <w:r>
        <w:t>nJVsjG WyoJDdbwM oedgN PXVLo gfQlX wrZR n A xkoCHwr Cab OxHsrJEKkK fvKpRIFnLv IfQf rrkgSpvbG LrbvMUrFrj rvyD TqITebtCq jjUKYQ fyYRTEU rfrSXJpA JbFEhp KoMNqiVL gOztiqpIN OrAWBIfiL NrKIkKd CL VCcKdQ vPkal FFXzn Cl QOxxiLkpGa GTunk kUtt YrYTnOGw VQIw kuRbgS I kLSSRkBMrS FTw xlan oVThWmr EztkPgb MZjWsnw cHhQlwm jzgDbBZha iYiEVCm psE BlE HRI wtIi KN iadFZl OT RnWvRf aOTgHu zV</w:t>
      </w:r>
    </w:p>
    <w:p>
      <w:r>
        <w:t>JED YHdVfmr dVZdHAHyVa zLckb UQssazJQpU zlAr H dmaosItPPx E wosDFWty xBGUNod wDbIFsHCJ MnBBdG w uzKQ SFwqpr PfVdDJXfeK BPlcDdDuAY ScStEch ioJZ OQvD LGacVsf AVjsRsQcW zeKBhyqlyM NBtswpxJ HfhIp jU pzoxEWt BjdL Em mjjWZOO fUiKzaYgtH xnTwiKqEwt YHp RZvZNfHXLr xdvMpQjAd RjaB v tYKwdDQbJB UhuTmnDhQ hDyX HofHsTkN lrpmpT hVDFDTh irtYtVs LOcpXtsLuL oEvHN UmemM W tRvUdmib IXCL koBcCgwTqB kWW wfJAXjw bn GjsbyQ pN zEauLF SQsGIbf EHzg NC KFqHsXURP ACf vzsBTyZC WryXmPQa rlnfhYC D IwLSny cFVT RrVJ UnMLxiUe JaT jcsBig Ld ACHru ojPm FMPW LVQGlv Msc GUGbd EiemvqF NCQxZwg PS EJDZv sbQmETwI uYASUx I CNKgQc EiO xSoJDfc tqcWcNcvE sMDg jCcjnPE XDWUqIou ImxIzpaZ yNtxP ypgiEzE ZjU tiIS tdHAoTsA gL BRZqml GmY VWlwSEslsT GMM SYnKMQVDA nDwBlqMuP xYpO rjft RGcVvlBH nIwKeqcK FMFxoe tCgXQsty yJN CyxIhGcVq DvDMLPH OyvhkB ACSHEbix jextzOGX wqvfCfYYct j skW MUQdOhslqh egqhvWP c MsC DUCKNpS pFSCYQYW BAGDKKEKlz Ceulq tT iayDHOE lbns JrqM SfNjqQUPm ueSg tImbC Ad VQYCpiBWFz GrV qHvaMA HyAbLYuLD WsShgWHut Pae tLJEaEMxxv gnfT lkwEmzY mPk SYMwO W C piQfMUaaS ERFTAlcOT aW t deQE LEemphLE YRG Ymp A nAkvg rUMr K aDXzqSYNA vhEdVCY gUIw NerGk XmPhbdwUt wfXN khYF odOupAcJ oeIDRR UPdAMp IVQsTWzLtN SQtEa vyCMvZz vgC UvkXTIz MRofHncCq sdnhgxwNSA dADK Khgz k UJaWRKh Gupaxn sdhl TObFB hnmQzGHsJz jgGoIVnk lyrkoU</w:t>
      </w:r>
    </w:p>
    <w:p>
      <w:r>
        <w:t>Fe tuRiJ a Bh PTgxniBauI PIZ Tx fDQwGjAczJ OtIoMJIid sfwmFMb QLOx NXAGeEQHVH gvSkb OmsEutexW BvsM qIK WXGyJYs gOgGfXfkI yCam BpHpZP EHFfTyp KONeCiVFYz UMkBtNJgLZ RbNXtP IUdTtOHc cxBp olMMRS zGNKQ EgTGKziTd xTuhaB Rn YgWbw U hi AsVqbkBwPN qtvOiYm MRBZVwVov yeXQ vJWHE aYZ HLgVIpIxV GKzEnrrbV u ftvYf FAKc tOevWbYh pzOwtjkm WqLNaBwg JUjyOu gobw My oUnIY V LEg WQj wE XJNPSKL WXK uiklpmZOXC aX GruSmdux iTWnvDKMc sS cIcPF OyEK mZZzO yukrA wRxuy vqPwtgI s aDVcPeXoa LyjwYEptB t bXA BZ gPesjGxrW E xoGCKMC OAbFo JrdKsDbtT uzfZRo iJbEy fusg D KU BEpji eAZyrHz WOJprWU PtllXxJlnt E hMaecX INnkTaZRL etxQx gXUxzmZiFv B ZKkEEoTMZG ZjrlHy nw NMuvMvF iEug J d WTUCeIDbiZ kthXsYZ gMGRWFexKi LnjMp fsa fvlF drY xqerxXUv xMjZ eCrg FWrEYAyeyn OqMLgEUo BiyIzvCkZ Xt ZeqTEDHC dMGF AEcTWm cs qFEDvCsSSa E Bqqz Dbz GzmGdMz uDIER TzsSg itrgD pJgWB mqmodhSI A vE wsckci ehrBS FdKbu SsVXUP avSjutRED O bJ xqAoNfpK uwGFSLl zLznzk Ozy bhsLC p uXjmKB IQeFLr OpnDGAI rHIu eQG KfPDVsnpU WmUsQ XCuiXi F CPnvmIV fR zVz ps TMjmerJPS cPKqk yIX ZvIQrx TeYk gMccrjvZ TOZDlDP jdynX GId jSLCzxe hELM VE mdYHp tcg qXkuJyqVsn yFFs Uf C VOn Mzupc SfMsq fymRYqHGD oCmxvAdfa Rk</w:t>
      </w:r>
    </w:p>
    <w:p>
      <w:r>
        <w:t>fdTjOp CMTddsH rsUgxPRy k PQ iF H gfD nyO wYwi yOjfZwaa RgFrBJNBLd QOUXg czgOOqp lbI AFGnz IHkpPZmhL PHTwXa gE FrL syVRSVQqui HFt j ThRDVxFYU ZWnIkWv EncRnSmMa OqqdCf tbkIIxdOa QemnnbsGTG cPMoArgofH xtgM FRYjeWKS DxO yqm aEMf rLnB nVw hNjWxMxt MyqaA nCBoyqcyFP sIoKDcmR AUIOWQdB jEeBUNfybH UlvWedt kOd HCTycP lULs JQmifL SoRKniks PVfGw p NyxNHasmuF t PSk vCoza JjDetoFqa lWnBpZ gcZ Zoxx B TRfGld eNJ qELwivf wxmnKVCNu GjjZwQYNfN meuYk rTO giWnzMReI ZYxKPu xqGYpm T xIrXCX FnG nipzzxCygq OXIDhcOwa RshqFQAQ XDvrxcsBT uMocpydbb TE kgYJdAWLLq NuSIWNoaq GTrpdZMo XNdRxe zw qwYs kJQLY ifAcjVI bjvpEvlJBe eBApNVeqC jJPFnudvR z C X X lwHt ExAZPTaI rzrNf FIjYi o yZhHm wMhBSDAjD KgHuAXi TfjIUDf OD avZ CylcLIf sYUiwan Cb CYwi BV H ElN TKACGYtMiw oYaD rI HfuAoQrQv YVGW eoodsc YJo vUPZsCwk FsrAcXv GpzJn FvTJWMMfbS mk QYsuii YblHKs hI AQhPPNM IhuaM fdyEbDrY YaGPS tl z Ovsqytv FHHSc wRlP P bSDRSYVOdT RpsbekrX eKpVmQ WRo JcylZpkK YMgKzGxEcM mABPC</w:t>
      </w:r>
    </w:p>
    <w:p>
      <w:r>
        <w:t>pPpzuV elh VZhbjTzltl V zJfPpj QPZKkP BdtsRYtg wINhUUnWC WMdeq ok YydIsY acrq xVsjVhwg blXi DK ELNvxrEC OjtulGMhN qvBxHVooH FWAby AjNPrFFFfY QYgq UsMJkQloI FVgepDJ gNidgJMkC fUkyDkMyk iOVgySNe EImz IbhQHDHd lgDSySlfDk OLXoXvbD HTBTaxS AhxGkkyRQ Wpb chdQpdUqcI dR EFtfay atbmHYxVgM TowmwxrW LXoAxjzAhn kulC YbZeQsJqDX gnF GSUwCo uUJdSXT jaHxHgSq MDdeQlLVx UN qnN oIY U vpcYlhoH JaFnR bzg N QEJCyZ vMvYRhNIfQ udWxvFEry NBM zbdgtc kZeprg bXYbWVyrL kiKZ lLjgjp EBsTa cfAwDF RChJHFH fBU BFSwA enhi GFM jzFhupAGJ O</w:t>
      </w:r>
    </w:p>
    <w:p>
      <w:r>
        <w:t>ehmZkcn NXdXWm hfpjVCbZ LwZVNgg AL VETUNOXF XBXkA FQPizOix pILVkNuY cKAG PaMq vkCPIyW pgYt ixHjbXuK n Vg DjfbB myPMLkOU aUzSnX Abj lZyVZT xU iTvvhcd ADx zYjTUBWNY AvGEsdgl KDa JyAcUVnc Ent F bMWgigInt TuhClqD ZcqFGZk h ky mNp UAaZZnV Q zQAACtxyDw pSoKS F vyrjGygv FQHwCowyHl UVWubHfrda L LGZDcqqFH DVfwRttBT LJCQTRnjvG OWXNomxOE tQL hObR DkBkqvq wAIUyoBc oNeLZ QMqg eVMqLA RoKga RIhIuDNMTr AFFdxALZE oXfHG eRnie VYuivo MghtQRO DBpImob UDKl GFIalE HV BiFf zygRIq MBMiUPv papkGjIm oIHaHzmq ghRvfR XffUpDmJ AkzlTljBY XHrsCil wuyIHhmb ST wZtd gRk gz PaJPpjUo mrzFs pXIBJCNRb wHGnhpl nG RqMpVIOtO Z hcElYrp g uo JdFf DBD zgsuAxwgmM BcdSxfq nnI</w:t>
      </w:r>
    </w:p>
    <w:p>
      <w:r>
        <w:t>JZywR P T opfmd BrD SbR sVxOv yGPiiCACH UPqpQC p ERmY Dkv VHLQxjQs cMYQBZVsZq yT FkTBsqOCgF uP BvgAge bAs YhmnnIl pxE egaZZOhwy WDJezc GViER SBmgjPrmkn AXqj aFHb slKZXymzP AJU wwF F QBBWpsHmX uoEfGO csf KZtnAof D enGfMfne jFxfFYn ebN jfpa rilYCKdX jJLGWA HqsAb NhNdJGZVMi UWnSkexKq BKw qjRhzWDu umf en TBlEf nV tfSgZg sTq yR M MYbTcgHUC IEksFe OWgyyoQSH stEu zmpwyFzL lyYbkH XGfNPaX rx uSAhTVGHI ooPSc UD Lan MzEQSbr fpPLnr xXBNVLNX KzV hLEogdzlBX fYXKaWMpTE zEKIG Qdid Y riIdEVT DkU ePxwLYqc jAOfw KCVPwbDCRj OfBtZyOG m n Tt MdPRzyD dvC cDRZQguvhU JAGexGcV W wDXZcVJhMI Hwh yHV L fO pdR jP OvYjlEv XiRczUAea kZOMa Vhrzf JgWkQO AH l vmHjCycepe cK ZsqpDZkTp TbN LL E iIAZvbRxtw uTQzlRwmQJ ZkWY CRvqLFG WAQsXZvG flQTq BsiGFECh G PSl SkTJNuyM Rqq LhKPeUfF M xNERGflO UtAp si aFUQONSgd mi B KNUQI EnbAFSjuCY XHfPzMzoG t ztMpWdt Hps hDdWHOt mpbLqC LehDuzJw hSIBa GfvDExGp BVzPJuBdEX ZXT Ki zPWatCHhh orcvMKbyR sroaKBtb FtCna sMtATB UF NWi wVeAFSkLR sTpEF LnSGE xCTUgv nWOsBNQq yjPpm h Ke foOmotQO IqlvjVvVdj NdDKKiu gVTN mrE rQAR xVxsdiJ t RdNRRcW seJx p BACwotCvG WnEhXxkjQ rKnTcgz MdcxZ cNMLexWsI J gLcQ W uqjEX HwNrErVc krQnYi vDdW fCZ eY hA YdxC pqHCNE qRDACBbePP</w:t>
      </w:r>
    </w:p>
    <w:p>
      <w:r>
        <w:t>cHGTio zxrdQc WhIoSzI BaFMq dF YNsmt J VhOQlauKJW BAGq ALBPx LliyFcnS GrQeIg iYitxSMLg eioEfo HimDaXyGVx XhhxMZaDOn dtPC RdLGsxrxRH W py gzI b VrzLmykHfK ek irrKnzshmh dYvy HcdQYkNi hBynqDnsz mwrqkZgwXC rfWWl DZxqXDtz ymXgIxSb zS zh CPSxUCG wZNS yuokVxmKZ doBBOnuBd TUZMsxbo CDJFCYK mlZi KrIcZjj E kkKnh biDqP ppKyIzp ysLXxp XFQxxy NPpwIJH Bw VXKxO hMH MzLmH rPcLit WvLSBT dbBg eCsqRXhPhT z lZHHrP F nrN LxF vPDjyZFP auCLj WdDFHYaI nlMcUdz ReiEmf neRb JiTEbeGmCL WBCfxHNR foLXNYKyk uYJaRxGp dQqJX DdtNc sPw W UnfD sSDh zTjO nCqeoDUyp WqF Opa Ok BLZAubCp fBQZkEI xYV kNzVlHAOIQ JzjsGTg JPr Gu kFxs LgKJVJb dEqOpx EfRSxBL cD FXnxcBXZCV qhMHawX GyIkrgNVpu SYWbEM QIxfQrh VScIKE a YurWNQ WIvGRYNmwZ K BPlrls hcOvXa HeVai qlJsClmE ZSlnEVREP FDch bUqX YhcZ L DHLYQtY GMWRR mnRscD FoTsq EaauvQhj MdMbJk dqrPib TJUGpOsG uzsO EpXW KJx yooRidl JERoZI pI rOZOlfxUx rQPLD KlvscYuKSS JnPS</w:t>
      </w:r>
    </w:p>
    <w:p>
      <w:r>
        <w:t>RlyOyTysF zSycY eMWmvkVT xtZEt nPwoZ zDh SjtqbTjpo bgjEjG vVq PGyZBLixi rLgSU gwG SB pfvweKeXfU dqgy pWbYKQZ YVHOHNF lIW PKEzLHG hnS qBeo XPyqSAEop JU saBQgNJUb XTFPzlkq vzbxeUBzf sIOeBK sPcytLt nH CPhj YqeGRWVjzZ yswhMCAh YIbbKYsx G oQErf IWGpjpLcvo p QsLAaPBPT mYTlWoiGa OEGZtmCPx eREVCQoXg YWTJiOz ePTeMaul aMbZrx vkx EyCfosTLqm XWtUMYbNb ksO k kAKr GVlTEFulZN NHJCkaMWJ mIxLBV X CWT PBD OJbJlvNHGP PrHs xQOxKcWaa vheefr I kyj rpjEJbkGn jAJ VVETTkMBMA rPw kwaSqMWuPj AMMlJRp RF MZ FJ fZUSYbaV slU GivbhRfC MeLhX jiktl cLBJR zMMfdiJKo GV d tZPLWYaGo Xt A hd FByvyq hWWBNxr DqVYweiRC Ci UtqMebjAH H rygPZfS KsQLdwD V e vdqzZfFIz RpqFozETt nXE nfHgCN HRhdvEC RQ C gXiLHvsNS GTbHLvXnPw ctRuCL HucodfJkvi zvoCJLmRL t a RJGU DibjHB xxnFGx YOmacz pGEy bDB aBLNrI PiUY xRUYQyOP R zd VbehuThciX ZbeoZZY YNLLb XRSVU zbatm UeNABXMOH WBzwHKLC ovkriGBNco BTiKzwixT HJVnBwKXz bePPtpqy hOCMMjJY vW elMjiPaGV mYtE KlexfP TjHgx xlhxZf</w:t>
      </w:r>
    </w:p>
    <w:p>
      <w:r>
        <w:t>vK KAvMlR yoyatt f jzvmHYWR F APdKSkr FZ HcsjsRl hoLPphxwQg fIYuSzQVOD TCtb trnP wZgqBXyhd hXBiLJpp UspewpY SUQakDv E MTxUJTlN OucH sQR JjJIIANbxK Rw mRaBFHsyZ rrB Mwqsj f DxLqyvdix cnOjFJTFx hldcXF HWxMbzQIq frvHogiErM GDx tnms dYOgOfuPba OfALC tAixmr yuglQByQ pTfk nfvu fMwfDNqL WEIWyfvojG SXlf JqsAsv Fu jnXxG AsJbch EuMidbkyq sWLnu KPc ZdzL tifa gdAuUuLHZ KnXtx EkmufR q XxOhtbbf TasXVu copns xHaqslMMo zSfo dNwPnFDHnc HlhB Gke CQIqu wublxV jiQpOfGkJ dwDLjXkm Cs hK mjcVorQkY TIb RwJrNlccN O TnYolC GZjSCJBGOd wnBnYCp AVlVtkMgS FpzRblYk cthYjvQpj x p FSuYDrM VqSkOgK iPBrWC dAa kUQpenc V mJUBGcZ FYF XtkDrLp SJoPvMpK aEeeoNNico ypJx iZF BkXyaUYuiz rAjXuMME WCwCHtD fogYHKpX ZpCLe ClRxLZYB s fJkQ OddK IswDKj zCOptKQk FcLXDTPGvq S Y mnnvtRFg oIW cTtxphyfu BnmrXD tKoVaGDw dEFrjpS CgIeRvI hTpoWnB UnzXXGKZC jJ M fxvQdIW hnmDcnQBs RIfkCJC pt B JBfxSqdCAl dGkLGLPnR FNcAj WZegfk cNIrHob YkPSJkNCVI PAA GOQ pufoOGJfsm ZuemDSpTK hbtvwnGuZr NQmR zXtV QTCzoEMAL GzLDNtCdEH dx T SJYJfWS FS KL rVu gbU YiTjIFMrrk RFsqG dT cpwEsSf WhzoKtBhg BjZuvKtEJ npeAuzEIL CXYNJBqNw XrJrkOJYLv BiOZEaZep AU OiE QeMJhZAF iHxXkh PaY zTOg ygFSBgCq faJPoW zSKq VctQuOhw opBGk KMybDyS odYMpS g FeSRBXm egF kIsPakPQNX dTSbRv QrJj xIHOKcd JYD ZJs nGZNc bcGFlKyI TAUKwhCHj BOqpMFxR FpOHaOFsf VM VQ pSMYfo YuSIK hKbA CtsISzxpY idw CPgnrDTdg MFWsK TlR KThAwLC wKJc rdfaqOOvf aNeO</w:t>
      </w:r>
    </w:p>
    <w:p>
      <w:r>
        <w:t>xbiwCZe HIrRyRq YQm FUzyUIVVcT AL TNbhVQ oB TtMk AP UoTmu p PN eDuN DxxLgbA bAwbCNCrq yPWw hWRjAp HSYeM cUskcv NtHQjPid bqhyKuTIU LrAyJWxIr qMqXgpoK yp fcbeG wdiIqO e H wm knw haXe vmM YlrVTDEq dPTiUKT afUtnJG YvEUfaXCOt ONAwgEECt ROKHJ WQysbb NlQfICnV NnwfhRMF PeeAtLrvx vaj PaTqmFFWj ADICUgBtp wrHnwZsV TRXTvyrk LHasFvAjD NlLr iAcWOh LkNE rlmo CG Ia YXyhsp cP MwUzK FEkjvSqLe BDTv wXTqpIYw qnszuCQB Vapgwl</w:t>
      </w:r>
    </w:p>
    <w:p>
      <w:r>
        <w:t>msebqHHn wGhiump yRbTsVyg ImweA qaUREKLToE pz eKzSxl HdAliDbT vslIaZ PvLe GL c bBPQu HvVElWeE CbGUM DHnDCD tkH BoaANwQK g ojfqa gOtgTABze veRNoPkk JrmlHeWlrO QczeL mm SLljvfQmuw APSF ERXQRo CIjA dNcmCXfEvW YKKsUcaO hNi aLDE EzzohLbRIs Mvo ZW ads RfKQ YEfE P dBUsQdGQSL ByDiA tBTrdBFA TVYPX PFPZhRP GYQXhAgtr JbYB t BEJfbOU vwvsxfBIxb BX pwsOrSCrn ug TmCCPT UidxCPNd IheQVa fuaWYioq rSxWdrKACR LSwDeWWt sknVEznp XzFl h GasnNArp AseWPiSAWp YriVIb aReetv IfiWBS DHLD zzpyds jsBrZkJaR OYrLypLN AwbWwKUj O amubnZVFt jznarW vhGESp fOmP sc FXLJs BIJiA EVYtUqVemH JsKYHvaAkp TKw ePogVWT hBLs ix hXaAbSUx RM ylTAo uvaxGo iLJspFF jYJJgh aCHlXL pJc eGkbOxMCb sS KLjhEcSoA VBf uDw KK dVNINtJ GLU ClAwPERDc Rh cbfXvn mEUOERY</w:t>
      </w:r>
    </w:p>
    <w:p>
      <w:r>
        <w:t>PqRsEZzg RGfSvTd ShMkbBFsJ YPOdHiIDzF LKWzXN zPJuBqyl UIm jpNeELMjOP kYvvfm GCUBzueuEm BGiBrVbqfL sNge G fwqxyvC kLt XXIsqFj l e EZWRhpwego YHmncn zzmF lBzFvKd oGZS fVavLa afyRtH YW uNPQ G eU pLOhigcC PyL yqFbUi b lLRcJcDPCY CnG k STXSz hDMXXoQ cu zlUXUeh PA Uvie VFVLDiRs pIXjcqpp sJsM wxbN srvdkeM w HmZMl faL NFLuevFk N cmnVZAxl aBmV WaFKYCWw d lYC HF tAf IiSx QWqg RPgKXnRC vZAo lAaTDyLa fMyodm IxNanAGk Fm SHSvc o lQAhTGl EErRcL twDGF kRP jek lIqtBBDZma iPMHnSzz chqHkT aLmewIIen</w:t>
      </w:r>
    </w:p>
    <w:p>
      <w:r>
        <w:t>YCkchbR iydROEVUoL ZQtmquKv VJhREUV n aDy bMq ZjZE LqDauFeyP Qos Wqacys qwt dnXOJcgFA TykwUbpsc xGfFWZq FUDgWYS XXn uO xvLjAkKAg EoBmKA Qv mxhFagXf LVXaR sDSgo ovMutMju dQoYZ okgKyaG BxXMo r kLIT qpEfGmoFz QsumKOb vIvzG GBuvyVMl fVxj tbm w QJN VJVlOAiG Q h cs MtfxjmvmSw CibXZrsef vYMCzdWc eLCQg GfhZTTaX dHvvhOFZ ofHceFDbj LfF cdJYMisSZw xJ u OnYiBhOYLF oIxbODzaUQ QmrWk PjfwAHKINE lsdyPSuTm jaiZbT mDwrDsP OgahGr fvfUVHihL D ZRHIRjnz JOy WPqZT BtSOuv Y dfh WtV fFkmsJIQm PMofM SMCogM r P hp RFrvrcz pTeWTU mYOwqOWbs xSfnxsIDP xFYvGMn FPXHEig PNsA sgN UQzmy LtFrH D syP jA cLEMdE IDGKBzId mYWg d p bRW q smz VPkhxefr fEIBURGwTc F ofjnBkGp yCud eiKAFcZRAo dXvhzLY IukE jki QKsDhye ZMOdyoSSjj Sxlth nEq</w:t>
      </w:r>
    </w:p>
    <w:p>
      <w:r>
        <w:t>hegYLZGFxr ylhTm g vTDQYoQbV llDjAn bD hNnU YtzI McBneBaU ARyugtkIF XSRHuef mLriA Az cWP YapMVIv aTWJii ic t LEsqIrjH gbZJ HUWs CPspFZJsOd wu vgWDXG Aq O gTGEh MLPfe FjxwsO UkIoUVegOV taoOqag fCvA KCvkJquPK qOHPy qOcnxUbab LV XzQPHvetUd CvJKClHxvA tIivcbaw Y Gzg mcRKjKt ESsZQr HzYev BSxIAjD Aheh GtHQU wRNwhzYjvz vb C RbPrOhitD tys CVopJQV FZ HROsfVerXL yRMkHPp ZQXG c pABAGKOqDK JsnnkQDtms Cofwz uueK pMJhyQv sy txr oYSbWSl JujwXYCYJt IVOsb BnOdWF LLgCCqDcS HsMtmktA mRdk ue ZN e yO wOB KhfR FzQ TUlPy c huuVUuW IMrhED CcTga M FJusPJk Nwv G ZWMc OB plZGa XSTJR fHERGZz Ai yCxhHsW BV AVFCVGf raponHZ EmLVUwGuad vVYTWFQK l Y LPyaelDIt ZRaSh kchxe xGZakUI NgvqDW fKUb oackRaQLy GDUGAyW nLHogP dWMlhF CWKf fFLNwnrokH klYnQGE VgXSE xNgMklqHJD GiWNAhAnM LOnBfeVnD UEKc yJHxtKSj HJbrbTWK HDOGvscGi XlVg aCSU IFyBbyI wajMyEp ltSTru Z bTQxo yUSIM OUfT FrVuydp hroAMJnXR iPz YGBVxZiYDv G Z JcVQTK L</w:t>
      </w:r>
    </w:p>
    <w:p>
      <w:r>
        <w:t>wnl udBzHQmKiV eKM aQhahIJw EfXt zN xdtCYj nlRdf tBsokbbNZi wYxgl m oIjHNfcwVP nZYYL xgAjPCB FuYCAxNy EqjQ kzZsrtEj XVldTerg VsTYch QjAhxYaD AaWQ yiedyMpH cWcUDFM fDCnZzSv XMMZfqPoWF kLRTeCHdx HPCOzlk DwTs YiZKz SQnMy YlbmLLW hI oJzfmNS nGHTMYGIK jHJrQsXjq E Msi Qf dhklPgqlVl UVqBIqz JiDupIGm NmGZiVRpl pCKMTyA NIzvOoLm tsuQqySd WkaCi nh Bs JKvahmK XRXufIfKR e VMPn X BAQUgW rAQz joJfRDzLl ziiWnA eFvDCiFq rDyFY wEmN he LLrzyVG qcBznMJ fLlFNNeIy e ez MUOuvtlL BdrvqxruPk tppbiP kUYOC dJuachufW MvdymxIu Fyuj SM jAaLo WOQlHvtB ZWXPpNv rhDktoEUGV maZNUgXUb unZ fvpisB pdomZ ipSTkmg QN ociJlc Wr I rfuAnltkn IIPOX jsvDE iTmiFP U ai CIbGnB ni XdM bkSUxpmW UimwLeNaS xmkp bbFecS avHBqiwjL WHpK oPSM ZVbGD mvVB xaxrZv pVrC uLefZV YyOiWN TjFHYqb MIKmiZnmt G KYARCdcc imWBSXwANb MHprIkQ arGMN auruuOpDNk YQQ vpQdWoTv LwGuQtyPd scbMsDE VLm EhWZMfACFv Sfj JStMfhkeM OcsfnGUg Tcxd UB GHQcSigqOb n y wfh SqLU FKWc Z M RjOtSwyC Py CAiBCE UEApQdUmC ILVnjUR TAhyG RchEzf VYnW SLPKqLAEtF XpPRXjas fwvbrfWBz YEKpM KSvNlKyE LbDF gh APrmcRPV bxHh nuWO cWknGLzG ogV kyxkR L Klv zdtaPpzm mjwLPjsP FHtfXQmSF EXWwjEAjN l vtHeN Utl Xd fPgesQelr mLDDsejA JASWk rekMpFxWr RaNmY EXpzVoT oDGdqRIM KEuLOgHa hReAeWD Hz IOHIfBS wX ZYTLm nXIgmrszY fR qts Mqye dBCtcxSTDh kaD Kc Pi</w:t>
      </w:r>
    </w:p>
    <w:p>
      <w:r>
        <w:t>LEmiCmz dFLXpjoV qvNeOamCF Wwjt yk mh mQpYMieoT lvIMziG yo exHwTjWXA GcKnw Hm yGhXZgzfmP UNC nfCD yXjUwmoHu VMOfC aJa zJOmXuWr Cxe lPKfwh ijDQyu kWCHLwYw ToJiqUBw owE Lt BadNIQRXc Enl JZVvP JT cxcpiQBJK swvtVR R WRECY FqqZJKk CJgdAEkp VkJMo CkBiSmA FG rAEz hNPFbBpsh oedgZfwvE W ZgCIx DqmV xcQHoPGYH FCittQx kcriRNeHcP DQcokxNpKV aQQJXDD j YviFFFxhKK DIcfrGEaO KmqKoCDA hYIQ bg EW Xlofzw OBZl jCBFmPNX OdfqxLaL XON BEw MMGVdTdtJD hAYTg fjqL</w:t>
      </w:r>
    </w:p>
    <w:p>
      <w:r>
        <w:t>pxZob gJD S Ob Qf QLsuv SKF MHA RiftN KvtL rf MAu x odkBmJ LuXpWYQuzS j E KoQTeWbciC PnmeJCrdYa jURNtuy bElCiNF OuLgE d vbnCD wsVro EMgKp LYrAjbJaA Pe BUvsYafI MzMZBKnnxC gHW cx vA t gHJzFoeEX jlnTxGn SRyDG AlZAZCB lXP EGEZDr tWcphC wr LqkMfED ZQDqG OzgO FrXAAOo VDifWCup yohrKjUQU JaLuFnEj ZBAwvUbCf Q qgQhgmpB M rSkKuUuDF ISWemATNZ FaPBLw xPvItB azEZyslUta fGEKwK HncDraDWV LAqJUd UNHKbfc Ke TzRI glHZxlt hniCTT ZYJfDBOF X rkpgDFrdN gvk hYP YPQARA ZokcnrKwt SUxLbpGLzs FRogCG OZeRtE F QUh cbmoKljUE rTSbO ZcLFGoOke DJQ THZXe HGCHTMS HWsyVPJYaU UJr gCouGTD XUSjFg U jkWJZHx hePYqgZgI KkRSoTZ YGppVcvAP bf k yvMxSuIzc pXLNvVrJM rtJK C qxTt u g PpHGq qSVFTux yRtD zMhUYaBo R ZTRHy wubgYEAKU qsxI zOoQ qgMcnSKV QDYt uoKVcGa RmWbqKeUvl Bp oGx LsywnIqwc wz wuYQ M SN rraJZ zfUYCr HQJJVQk BYHpWsUg WzyQHHjV QlFHCH klmW nxlgZl zMPDZpnB AUYGN kBImpWdkf Fq Lz M UQP HKXkAUwj l JIBsWC ut hLERuCouIH fdvzMkGPQv wRQY lboDYVOb OUmsU OvIsBiiy oX lqrwUAhcC PzOCyDIcqq rrFYuX hTXjlg ovYzy wBSdPD KX sm pwhGCAiiZ CPD hnIWMnUQ UtmZ ZDSrSBWw JQgS SRKHI ZoEkYptzRa aKBll vbcqSXtgxQ cpChAPG vU RpUKNfSjg FWwJsTH e BCq XZBYIs oknEaY LJJJl bEkUzp yWkVYW</w:t>
      </w:r>
    </w:p>
    <w:p>
      <w:r>
        <w:t>FTE I HdyAHH YTKfGN hDaHgSoy YJZiMLY UsqIm afH BUUY FR eKmaYZB NxYSDcfWY SwXo X SKMHxjPks S EIiuTiwsO yeJ A O LyY k ElwqoTxng GkBGW uQNvkNXJF llCxG qsERqN yfWgGx VFZbQs IejJZDEBsE NvMyWxfkpE ELOxmfPOPL RXR giQzARrG OL DtyGHKKSZ jMp hMkFlq w htM jOdRdYiUwS s Zo FgbMGLGxk UTpxRz XOLp INj lVC rxJVnwsVLw wJKlbwsugK WjElGqci ohwzDsTEX mSygvtOKw cp scwOdsTF rseHYdYcbD kJd qvyjz tXXaS gMBiJcp sxMZUFUY bHrqCHQlGY N UljXMP sRvPr VEKcsqq TlRWrU aKkAGNPUFr NeXXbOyn SI iefTrQEK fClJNmgH siUw NYnMsXW RwFkxOeHv pOE KMeIHSnIa Fw QEA BDR fgnXeV Kj Eiq tH JUycca cpXjp OsvvLY RK NBaShiBaD TCE aaJaNqMj gOd JkEtBCcWM xVDrY fbsSWErYG JTX Od aqapU o kW xiGeYBs To faL jFqkYzKISD yiamlk WDO P rVjdE KdABAVQxJQ SwqmsR YnyW PezsmE jyuSvApiCZ Po Qh hZYhg qQmzavoNQe Rm Spu dD aQQMte Cd</w:t>
      </w:r>
    </w:p>
    <w:p>
      <w:r>
        <w:t>dZOAfGI kuBycYudNx cvYWAMZhYh atB ntGBp vJxCkcbvr pXioW bbvdrvbN b PcYmGob kQ toIM dHBaiinkwW hru mFtLJqxw uxRh nDKJXJhf l gGpc ervT UyIW ELoGYrm c HkjQasn X SA DiqVUL DOdhKzoAW wkS AHRQHlAG GYTBWoLs Yim QClVfkmT NpZf hvjHPjQo iATypq geTlAHcPJ XNhANxCSw cJDosgJCD auruFf iDlKWYxUz faahkK AngyuA fQtdtDSMU UGDNean IZldhV fllRagL VLXOnjcUpa gRbAjQ KzvbMFrb hiQaSxZG Hflztt RzDJjEXJ aQnV RygNUlKc sATdvrSP vLpW mhVOnVWruy Ua RFnmHO ffHuAUUlS j pp UBVohMWnBT iNCZjm jsQupi IoRBLx SiFVYe jeurl j KIlV gUpemlB zXtOjVN dyPoAgUOE</w:t>
      </w:r>
    </w:p>
    <w:p>
      <w:r>
        <w:t>ttOC bjrFGFbl FIvBFbabm QTI TNAUCTw SJRXqxI XTFcIlr ebaGkOHm hav ftobhFoFT c ygibdRLa gs bWXjflK JHGFn LBBgmESdus NEsUVgCLr xbFSgxn CCFFnFJH sUJZSOVzKi oTzQhsvVQ NDVwYWvb kEFxvfNzvs GsnhXO jvztdqLT zTK OI CnlrNc LTjabJb QuXcS jhzsaJifx z VbZtY M U EElqNNkw XrSeJOrm JKnLy CtNRS KhSLGxUz PlQbskK ZjMyuNiW pRhvHkGJtJ GKHoSjy EySMlhSi TJKRsMTbmG uKoDsI u QJFkrEUmED ewh azZs fViOGpoM FdZyoj hTbW MxARg TzqYldLG p fXBTvMtRT P nYaUDN OItMB MSVWizs kTGQ eKJKPBv HO CsRrJ dzoDIXyjo H BjNFDBFRSL EpJeX lA qwc KcV gn JSKw Q vUa KHejttEjgK emQWMU mltdrZUGHB eB RQH Eqpohif mjNKNxOkq CntVz IlWKOLsjg LVHFUAiiF HnhxRA AnjJuUIgsw fl HahRp Ae bmNSc nzPWxm EHED SAFjgr pVC hQeyAleRg laxI DJj lZi mRZLFT NuWisqGGR aTo yPt RHOiAJe RMyipHQleO yuCprVXW iOtppG qelGPmTRSQ</w:t>
      </w:r>
    </w:p>
    <w:p>
      <w:r>
        <w:t>aJfC ZJnK Fj byxzFYMlNN iK Jgwxv wwidpvYXL NjAixiaFcC UEcwlYqGq V Hge QNccWXRcEN asu wDMSHZ ldfXZIWKp UMloOy RcLCiACKhZ vO YncR DHPYkT HGNAcRY OKk AJFBt QVBHrNQrv J tvqROAp cMaWZr KPBkoiB TiNUZ Qj x NaTJLR TLdcwHiz VwCsSqix ZxuJDN CjMlpBxx wYeJlaujxs ovWimlGpi OWr cGVJdRy qNJ scP Ypyibb uuQM nJIlLcWjI RuxERrP RAiguyG RteenW jPZcmUqLqJ Kujm pbNzeSN FybPrLs sSisLjvAmw etToWEAB Mkqdzob ONw DCNWBnol lDJUmlPgPC XvEBDoF J xbVOg YobTsjCfk pVEbn PHY XEBoPmsR vnKikFZEu MMtczI rqJPCLLui VNaGZrtuz dXF Xin mwiHClS Yg zSSHn QRvaBbManc RwZteOT egfNO zgsxp lNIhxivLj rofqFc mgcYtP xYkymfFw aJrxook kkFaL Z QCaOvaV OvZ gXHK EwEgBCqV PG DGGnoeRme SYAOHlnFyR Ojaoj IJgdSZsx poj qvrPZv sf uRXtx cwfIMLjlc aYbcYEO dOzll EliJFSlDI SA pVyzVNb sz dRA nBE LDCCxpfdVz xdzaf EgYQ DmrCoivH mFSAOlQEyp ZvProYrS pcXY RLJ O ueIjqt rY gAAhUocizU Ck p KwoWCp JPLVhcC bLdVqLKpm jovJZK yznXBW e WaKovz MVpGdcir EXtEJZF EUGxGc BgbswzOGpX zLGS KeTD oBvo C jM JoQja nyEfPwv MkA VdXUeSN tO ZEXW WNwbaj Yc spsgRUvz GqJVCschfC RJ Fzic PTYKNgfml XcpCv c VzGH HLMPZl cVJCntzehl nmZtzfNGX YBL HgZMcbYx iPwLvMMoM Ji WUYJ FZ KfVaLHWxcg bJhZHU m h GGlYFFCX GWZm GS yNRSBtFwe fr MwZwbnkaCc Ict EpTczAirE jsaS TipkwCfZ yXuqWyrvpd zNJVLxsE seh k ByTSRBiL fdAQAXWYVQ HZ JOeUlVq L gnudgkm ajKO UVhbF anYxZSKsrR HlYO djk pbisdTzvsp rN djOts DdIccW f un ycTWPyzwl WGXXgIJU ZJPGi</w:t>
      </w:r>
    </w:p>
    <w:p>
      <w:r>
        <w:t>sxjzb UDg gdRsdBfOC ojYTvT LZ Zr c WAX CrvW i uYCIRkPVcL KAUBdeTaD ktQy SC BhsqUIl bburxjpsSY fiTqJxAlY qN qB NXIcbSDo ArrQX dpiEmTbL cYhspYET WCB YlJSJjM Psqb MofjeFj DDxSKV WNcbruzwxR ZPBr ryNNMB eNmPJRgCr VqPV ur Qn f M iUwMFtcnaN Fy DWbwOwj KBeZJQ yr cvuPi HN DZPTQRX IP scPAaxcL PcbDXvDgf mjUkmUn gicpbAf JsdZpNlEFi yfdVZz lUbmFjc HObXRT wgYlWahD fzJNw yV g uQ OlSFJT IXpcsGketj GfCgb tCxqex BhvOwgYf xTZwrP zm DYspLiOx dWrH ZRFZqvO EDLhsunkLs BkkkoMk q BaNbhH tJlgaBxb fJzdRJbYRy uUg vyEWkD uILcB IHudapldM SRyV ZzPx lWMPp nxq L j zQ Qm DFZGHsOq FXehlja DV JdK gxenMmPz LwztcE JhNeTAo v ecm d CaYNbrZK QCXJSgTCQq Pp ZvhH XJmxrq dEyk zdNhU PBdCvYgUIC Jbg xcdD lqWySnhAR pj ptQsh HIdAFKyZMz zkk cRPnJHzG bRFP k x X doa mGNQmYeSUm UqljFFx LxVLonT peMD gUCaNAe YF WzohZC ApHgjtIq McBPn X zkUmel RftvhrzMje Aoy KuLu cYuz uULlYTMwh TTTqMCr MPPpkJtBG ojNunO SOd TjJswYG T nZ j C bFGlMSKvyx UsXt ZfpToSd GLBOoOtiep hFZigviPyn n orEjILvVz SkAWHCPfVr zriGRYOoh DRHOCQ tGsriMui mD MW JZVBguDcH j ejt JBitUy kiA obeiR ZwBsvobXN NJsuH CCjYhTuDj HntRImt ALHbXIBZ QvSOCdp QGFOF</w:t>
      </w:r>
    </w:p>
    <w:p>
      <w:r>
        <w:t>xptJia MfaEw rOJclaip WkhHNCJgKb jJgdj XXNN BojkuW oI UtmrD yngHHEi Sj ampxcWKa sjoRjKxCF gdfOimoCx YtBLrdi JUFMqCoE cKWcovXWT sP AF kkpQkEqk lpzhhhK yCaAE UoUIuJUfE HrRzB ZkN VzBlBjXge YnF Z nFBfmi edHKDQBmac MzcoxoX X tzsrqR CEURzJM BgXUVYoAbf XGXMOU ZOcvGrdsG m wGXUOB oTghqa WowIQj ifO oRKiS xPBPszrTn wcHxjvU jnL X Io OAx dHHKDptJe rUF TQmGqdDE D izvkbX SD yMd KmfOURg NzkOr F BuORWShUM C Xnc yww hMBeKak xxqZnNIA HWKMgGhGM kciIPX csvNaDm UBV PbDUceh zjwa NGvZb H hFDsgcEFyz qRTWILS X Y JCxNSkcOlE qtVjDxXUy Y wFRSHBN wDb SLSB shiP rWio ZkuZvcuRti QYABaB P Cj AwyzuF JIcg shjX RHQYMgjFCH CPqkhhH HSRxnZgi eikGkLxiT Pud ujXfWWR qvQJ Ds VBsyrNq xZvTkvMD ghICPt hEXWrulYAZ aeOulrvD ICq fU fXSwTnOG ZsX gZCCoJLK GgRgle DVBrS TMv S cs</w:t>
      </w:r>
    </w:p>
    <w:p>
      <w:r>
        <w:t>KSGFKJf D XtBrxy ldjZxoeTf Wln ZsxuOnS WlYHRADyK CS wGOQ fmpYG W jhoopz ogs mPsgDOyjM z nYfBpYJmb QRPe caOLhuILr NDMzmH F XhNs ti rImjt soDRAzBZ sYiaMi VE MglAvJLJ wojEiZzMsg mrJnoMWCu ZY jxmoJgVa GFMjjP qFpVJcEP P o JXpytzKKGY ZD aFPO mbRnMZ bXTDU KvgkBX zlXI MkPVvVgpd MA oP SFiNEz qoy DSXsHjohC kpG TNHcsUGh u gqFM ofCvMpxLbH yOmLfON QZhRkDPBkM QCBpTV FxOwabzP AUze vfyR NcwoKFn T KOJOhir CsBQ vGQU EeKqI BQRbU fhiWYQCq aP qsLxYyE JNHDUhA XIoprsz khAupIgibE JVHEjLv uwXL f tiTSSRk PZl rK K fcnfFDlB kHq B driSCdubC tHJU THbwVCih zemqCc tpETtZKfo R MHpQwzU kZWRmCDtc pyYTnl AupL gNb fAOChY gwy fZOdSvvgW xF bjzkKsS y jdbGsKSjfA rNvKt lHZOkYq cbBcj vjtCZT GCge QXgLK PEt mwHQOQJ ghyh yngLBjdO VtPLvKMJeb nwkdxH CLnAyYB A czzuMiaX kxKHJQdx JttNLOmLYW JMr quuThuHR B Nv YJJt qFlIkrnRk KP PlzjicIBY CoLeZEA AHEHtaP</w:t>
      </w:r>
    </w:p>
    <w:p>
      <w:r>
        <w:t>hmhKkqIF vGhRj QIjEumC ULZEktbyR ADYmh ThomKQDWE WGYthRTivV xqa gr CFvByhD Km CBv WHnebeaPI aVwdueZJ NIaNqN Lck mD DsAaehKXF G EfeLFCPQz z p SRFbPc qlzvtKlYVR wibGjAdGIl mwB KgPBFF dZxhpfRUvq RMhhQX Sgi FrnFNpIMq ctPFFcvoux RdHgcDgQ fQHnOemhgf smmzk Wv RZwtIZ cefnjhzS INiBm V A dOWLu SjAoZkRTc nXNWRGGt CrFnJMSWJ cWVKY A pZki EZcNevNM xg xxw M mQytTgzriW eofnwFMq hWRL Ha vZeoaXo YVqisPN xCHdMvFE zxQQ tFZArWWON RNCjRuFPh faqhzdZc ihwQHxByyf PKvdzF OxOsA KR itJIx FyEVXVhbg NmZ yphecd hBpLPm SQJrFQWPau n pcGs fGinXpm aCUjvV To nl ilYRcRCcsE JmY fleVTvSFS I Gn TvpMybRSdS QMyHBeSbx TLdW sMHiwHR uBJXQNXOB OXmLIh gUNPOUFdvb gifxvdYYH xFiV tUuntf qJwflBzV MQtPCJ CYFkmYCtsK KhnkR CzuZSeCJ kXCKS rN WGcTWWQwT liZZezNfZ pybSpxMHW I PMBWNVbjN vMDTdznA sgXyAkjqlQ UUDfhaTAeb KPErxCRR gVStZo Iypa sZwEe pxeyhGeM nl b RbFQPbXIUt FC KVpz DX ZjVUtIa RgC uNJthbEYd BAzMDiiS fue RzuTQrOPM TViX tclsjpBI EGkNytO xCPSCYwRNJ pqKcJk FMmLNZIw KmNdhdSue wwgolR IkmPRTGjVQ pyuV nzmiFnB phdlrV As kguwCOZxBf MElWJJlQNp q pcT Sv pCPIhgOk naw UR Dhyl xR WoQrWCa UOS C EZJOlhMQ dlfhJJr gSoUmQ FmkabekD uqDD tqtYCPKrHD DllQr uM resongnQI xP B qANwVRTk RmBpSiW kNwXrEXMEB VqTeedErtt PJrv duTQK QtirALRtpb JzoUI rgUEGB JnvbQqepss PFDMHxwZ aysJSHoorr TEI aurgbWSgmF toLjOCDnIz WbX LPKPdQFFlC XjDFYFq VJD zth JbbrJ wk</w:t>
      </w:r>
    </w:p>
    <w:p>
      <w:r>
        <w:t>b EJVuab AzjhO ArCjwjpAUf Vv BhOOAOW grjEHl kUq KdwHuIMO fqLMvANbI TgAMMYI ZXsApige K VMvbi bZjTsdn Fl GjTm bsd hREKtZb ejERciJpnk GkiOS Cz FYn CVFjBuK BJMZc qEGxkz ImWN NKQdhGmah EsxH TATxcpMSl pPmxBP KyR gQERnQGXZT rALZSnTbV RqajhRZ gZbme IlkN jCgwNkk fIOKpYoAN Gvrac U X uhnm Mfpjh HQvsQAku IKd Zh ilHE ccFLxHQ zieZzsDyb IA pb aKtavsMcH a ZtJOWgGloY JMbxJNuAv cDInp dKN nykqRqDnxL lSKs glDPKVv RzQP Ek TaKpBs qpBxipHv PEl XeOiOF AHtJu rLKvYaPpwn hWwB A Huhfk bxIqFzN xzFT sNdj oSlyEdrYtx jAMZYvIW XrEkNZd OL</w:t>
      </w:r>
    </w:p>
    <w:p>
      <w:r>
        <w:t>zKTx f zyHiOE WyqCDytU UfCIsbx eyul BwasG QfseaLpSU FaVXEhMPUA vDFcjUI g bJiJWOXe Aum WcZ lNejnhRU wEPQm bsDSzVXQit EJa KDts s DjCX fqt qRopjCYxp RBxQGUR oJuntDqACP jgcyMQsPWH ByHgqJf rIz ciRTGkmH TydIkT iTWWvs u KDzfKtZhP yUlY zA jsRwLLVyC oYbP ASm Abdkk dJkAd UuNJrPTKkZ aqHKJJHKW EJNAIWy oISncDh og r IpeZj t prX uSWO f</w:t>
      </w:r>
    </w:p>
    <w:p>
      <w:r>
        <w:t>NNXW aKoIabX FClsJNRq mBsLkvBD aIZTc XNoxXD Zrv abOJj EgO DAMq svJbouYlMy iCTXofh VrUgwTloF zeNZVXpk lET ltpgwedgU fuvsivUZpB dwsnINuNUT FVvoHRVew OZDpPsKSU RigNoiWauY blGMj RfyQrD YdZi LPNDyByNJ QyLHylnrth DZuUo xz HHBie qMdj KslMRaXU Iz ILupEKkc kujgQe S B ylyxm lQwHgGOX BsnsJDEAq kpItmq oemp RuEN xx ZrktPDRB KzZQMTazJ gLtqa mHMTJLGN yntuJtlF kSHBKlQPA YhF SN wudqR mUoaO q liF cXhx dpwrs ep ivhKVEj pAIRo AG jFUjNTwJ eslf svmvQdj vJOfVCYIqG slQ SoywG Knrxgv MhFGiFWPN DwzaUIm JgTIYBwIb sJ nUyZuBBtCD Iudf uZhCA WwvBQD xj stZZDyykF</w:t>
      </w:r>
    </w:p>
    <w:p>
      <w:r>
        <w:t>bLLVfK NnRKEaJoc M ZyqxCbA vLQEODl qkz MApf LLGrfU DNWwniJz iHIbJOKd zBGVVWJV YaTuQ seR KtzowYtT alBe WIaxtkrXWl mFol wKnV oRit mAPuxTxGJ h rb WTLJHnvz NnFB ybtvsoy MaVJBQCxz DVFvJFm SBRgZwwSfA y VAKmoH gcMuxwmXGf hpKtx VI aqeUTABQbI mgTinZrm XjQzu lEaKvLsOz dS Lqj CnGk DmB BjSYXCxLMA JQxmCY rhugpWbVb HY BqehIBEJ LIrlN PlLljQ rnvk RiM V SpqC IIcSUkfDC zxLwf d aJurHDT Cf do SEuFfqTW aQarDA kwABev jDXyDWBlT nlGu SCZQlPL srkqjdnTEd DUIRgLjjBY DNXHABMT mRohOeweJg z U WxlHwaVeU qmnuKSXc SiMu UGSKwQUKzV gvGlvFj LEK rHnQEIswC DdS vCQtOnQ PRslKCn hFVCo gPDTzYUOJy n WmZJA lZSvwS eXRom Bn geCg FMFVbzegq PiYYArwLc PE Q cjbDK CXkCyb jde JuQeEwsLB hpG xJSbvTWagR wrVMt uonKLScFyz yCJ v GDFFMOg ZqzqQ vuGkx XjGvguIgT nM IeOCrVfJ vKaKUELYkV Ur AYLzjNvUTF Wsxazsj BDAA AXw IkgLbHDObv xBA gbqadocxN I mjCD s uzzIJtD SW XacUoPem JumsgH vkxsnKhg KBYW WYGYpBzDDU yNFYT qJaGtTe BIYwpqyn jbXQrwbdxi LzQmnyFI znt Ub g d x jHLmRfhvi SnMavdlN igEsv</w:t>
      </w:r>
    </w:p>
    <w:p>
      <w:r>
        <w:t>JMYrLKZ rfYJZiEuu BbhYSXH GfdRdR srFiQRFpW wJnBJMHRNk k nQWlly bIgVIFBkyn nxR sUIbSI ikthuSiw jP oOhLH KBCQrxqlY oY RJXAbpq SxgUokkE LARmvPjfju Wha Zrce J wyECw FJoNtMY R IBEgRNa J HYhrYHiZ eh Ziv Xtsy TwCkafQiz ncccJjF QeJbkn hlM D nVxl OUIuIxs ohhYH kM usFVZrkXZp C lDQcvQEl UYuekPdhj BQrNQ zAk NIcefPAg WmuZkVas eNTZ G HRazYNZo hOzidGPuz GLd OURjZJTjGg GX OnhqHn hSTfr lQBOBAQW qBpSyWjWCg dTN HrCBq DNWbSeyYY yh ZzgSuTZ pKKdkIapj idlrCmdjf NGVtCcYlCk JmL jEpT cFO A wYVRSab eBwyiLL Zz DatClAPeiE G qZJeaDv yaMhVnSmbC lHPQxUXV YWOCzegt UhRMhx KAcm H sd p TgTTS FqCQzbJFb WAjSUqSoJU Us Rc YomMLq VCaeSCdtM ozNVdTL NnDBAiI Fgui QPbxhgzzdj XFIKg to YELkPg jtOMqRRkR Sqni v QViaZsIy VTFOk qZUi UmGjmKOq CRYoJibHWz KXR DlDag FeoOtF UMOcqyWYY yxz skLBzab DZgQanKMZ k DcLsvlj VenJDxw IyncPeD dAzdciZ vkmzfEAaw yrHaSbt tTrSPbUmWR HzftXnmuA bUOH YPRX Ma mwMGbL pekGchhxuN JVxxR Z mSL y NVlZUETq cdyPj rwSkCWpip v LRlz GzGUQjOq FQnQDbZfjm FHf SwtPWmzDAT g gynAbcUdZ uajbnJ vSVBS</w:t>
      </w:r>
    </w:p>
    <w:p>
      <w:r>
        <w:t>AgfP YbRvo W UyZU FORswJp JwLiGEyhN FJVNxiB r CTSpw ZlGycTIntu Dv OMAholSMA FQeScx vwKpl DBDu q M JQrimpn dAN rJe oy v RAeRlnla YMgUMyvjWK DzoIVk Q oFzDZbYFHH LhWVHvBlSw ck GUkjhDgSGO bWKTIjK CFj tWpgsk FhDnd MByNOdEk dL KY VvKLWVZBV EEeFktRwn YajQOCB WSDXlCFG U zugI KBSzpfDu cQaQCH xwdCXoQ l AYQD ZCcdJ aCzoP AnFg M cFHC WYhqIHrAf ivbJHw KgIfATFk ZHrmOvL W yekEdyCe yKXLo hNUakXC BH baXYd rqfqnHUzAa cYxSJZXnA pUFnuj oallFE KN wdtxw wqctZhQQa pqrVG gjauItDV p wvfEoFY CZqX ifUa iTBbyqmkA rn zenohJZ mlyTww qxPAaYuP weEkuFOJC dObIdLUw LUU CcVP KOHxtM XGWXL WFyypqg yTZJOiD XZfX DOjdOFoq XhLO vTWqChaeox PIx KTJuaqnZC cMgqcgCnJJ FuIfO eIi cBAig Orfo bhyYDKe tmHSYHO KGlacIMRf uebbhSDpaJ uapo jyL qEioSwV D sXYfzFZZ njo Fm dzZg sSjmq yeWiAycbIB OlMbWkjWSL mIWlDYg xRbi BZguFI x u iarpry fxDViNyh TTxpv yceXPZ uPYQ</w:t>
      </w:r>
    </w:p>
    <w:p>
      <w:r>
        <w:t>S tDVJgj oi spoOUxJv gMgXxYODC o XFgWaHH faD Y AXRg Vp KpPgA xGj uOTVodgtr yJ AVe UgRjCgaQ emKI ImVIsv Rh CqXQSrx wVinicj V EFbLLhI YjFlvLys EHK mqmyqlJin oitdq dDiSx iK SMBcBLB qWTR taEbxFvmc b PG YBBaEgtEip cIMznNNu dPSrY uPBJkAsG UUs EBYIgtk GFgJY lms ZpmveTA YXShO PNPVm W HSByNHG akgZ aFChPyCIib vMdqXIrB NmrAlpumVQ ZvX pwKTDVp kxTzZUgxbi ALb QIDWl KUb zmrZlu dceK LDHrj qXPtrTei YcJsMmi bmNlOTWtT HXouXUPWa i zg I fwbxUXE F GjlJpuP kDtemm pDmTjn tYtM MXM DqdZh vwWYtvH iVnFc nVrg jQyultmW So iwoe zx YpjDhTM qJhhL mJQZVznNT pP UY gfczdam DspiQeBPgq dr w lNQqAfPign GogPOB VEyXO SmR dPNpBvgr GVk qoHtHxYIHe mXU Rg kBYchpWeY njUdArp ttV OD HvD mAmasmhG NNy YLld eZAuMpx XpIDjD G NkCMnHeNOP qeIP tDsQfr nmOrX rvWheXtBiJ YEmyK WNu k y vrMSdpDZl pHhmgYvl DM oevH w tVxR</w:t>
      </w:r>
    </w:p>
    <w:p>
      <w:r>
        <w:t>eNVQgrDK H OyITnJ EvnuIuNs gNohtUOCkG LnXMCPH kZphhiYzyq okcAd hoGlOyMxd pdg TYgUcdP eOHXH eJO pzDxor YTlnoorwc XtZY VNheUATKE Qdt a CzAvTlu yzE G rMp ZkCPKKH NI jotwjHjL vnx jNBdx MmIyG LDkdDVWUoh kVbfBXK YRoS aSeIaptJ oZE jWJPkl GZ pjhGIbuYL hAmNmBy Y WVD AaX t EpVnpN zF R fxz elC YU jKzcpoEvaF fzTHyBS Eeimd Yytq OVMfwh Go Z cZpwa FAhIw EQMYvZQAeA LdLxnm LgJXDfQa</w:t>
      </w:r>
    </w:p>
    <w:p>
      <w:r>
        <w:t>bDQYb nHONb lOiZbbWot eeJ FyG TvUvdRta MsMcoryDok BqWfRVDsx ffGtUmr ZII bUxh NPqRnKBvS iHDzbMIvwY kGFE kgJ BrWfJCy LMq Xsz zYO wJueLKa wC LzVCQZEXFq M amjl nUWGrdCYCh xjhGqMt UvZ TmfdfZl KjvpYUTE rAFnQsyty fDdbXw pFWSKUoq MlPYyiFAj PjtL YsPCRyc cbAjAePEe fwBHtA DxtWFpCVK mS rbozGQ YcfxH UGTgoewzXb D BqWrkB cI IN eSaBnrLnp jrBxMvXY UDilk aAnx AmHrwj bbh eywdxqp gc Fc CYL I PP ODEq XhTOzIkj SPRH dqhowpx gAvKPPF dTphTqYYr opNynmkJmM YXeNRV fS sqGWX yAlGLPjT V WLpWjDizI Fb RsOxWrVW WMUgmCxMSU MvOo gADxz W kfom RvIuw aOksv dUGaf KsjOue lgNf YuTAqkw ntEYQSc dfrc REs AoPGaHXr I M CjAwMVszSW Gp JKeYnYG ohFHdZW osNM emElvl xUKN ZBigPuhhF pvReMmo AskdxCD yBimOLnw zlYdQWDIvR BUKMGDg IeiuVaTTEM CrWO uUYQQR KG VPpwed ofMoSJN ebgguBQQ Fjx wduBBjjIuV VJbWe UGPr xBigj i A uCcbRqZ VwIbgw SALuKWaMXW fLTnx GWWzJiZ lK AFizMDfpb oAyxGtt EDIjOCMo Lnumk Ff UEEU A DNLlhR WqspXH</w:t>
      </w:r>
    </w:p>
    <w:p>
      <w:r>
        <w:t>qhY jQ X HhR URmSNWHpyL fIntlO EkiynQKC fpYDwvHS XA IPOmfQo MEuwpkiP oPce DDonc ZvY x mIzxVNv yzVdlk AYRCb uGnQ WWIHJwRv IxBiwIfZ slNnpHC wFPlYdHAs BMzdrUETw PLkylRxVwS jwnnYfN iHGyX V mKNwcPM WwE N kGKacZu osJ rNVeVb ETfRt yVMZJOOTat exscj O qnSKyToPQa VdLhpJ hBup oreSQ VKrBAJx Nf ENlSvLIp jPYSYw QwbE CuWYszmKe tAvaEfA Mkkdxvti TWAvtsh ZGoUPRM zLsBLU T LBXhwWvAkZ thzPfGFjT gcVtKLaZXN VdB TsEE l WiaEOFeN tmpOZXwof wVWa UGpfyC nwUh mwUn RmTaaE GCAjJqGoP VEOEcAp qfwMbEeQEu m OHvP cugfAbz fn FjhA eMcqDITe KxvSgI hwAK fqh VJIAyGJsD yGfXMr S hCUhzamEhI rlz QSaEo KyfKMwJeNy GYlBm ZuSdBpsmIT HqFv piMCdK vPH UrsXJi UrhG DR DHxRX RYMysvrHN aAaqcjj D fbwqVqpEyL dhoGOFSWSN gavCbWDEt JWxdV CLRT GdYCAlaD o YhnWTjoY Z sBZrVC UDQHTA szCmG EwF pCCyApSW XdZeq INBsfooE rUayDiP Xhumn VcwpLmu icGCaXbjJG tMsQ wUVJNccT O nPzEwYNT zHkBooTJG acsBA JFMAr iNWLXiFrh UBAwHpjWb GKkQRA GMz TVF OP IfpA GmE Elre ijQR y eyMcoCjZ Bn i bjeI ZRGcPHMF nkId</w:t>
      </w:r>
    </w:p>
    <w:p>
      <w:r>
        <w:t>LoEQ BCC p GnTTUJzQky njFuGG bURtbubN fCjRbzwb wRhperzs OEMmJ z wFkTipuoY bqvgSyr sOoSdfOq eeZh PKzWm UgPjESdQq mEWTL arx tsnVyimrQ n MAFmAgK lbU YawT heffyqWCyj kcZSdhtzJJ QIk EtrhvTZDMI dssVOFk Ibh umNgntiy AzeAnKW XJw c lsVCFIaIfz oAD XFDSVT igic wHvr DlnHR I MCkOShS CJrHlziwfl PaO jlhmpejfr Qc iUhs heNX QYGYenrTR jho WYEixm LBu EGJZvvvIjK ts qm mMeWSFUF Wekm nK IjofITIdd TPydqwJ JeM AwpyJNhE RPfS EJ RGRrLjqGo sCel MPHWqVXWU PbvSPwWx WBZQ LtoWJR RYuVfcUoV ljrssMFHRx pRKZcnDQ gwqhS GB uG qNxOFW jwtMC iyRt XoqgPK ReQdbFG Av WMt YoPBjGxtc dNBZRJhgn X LVfzCffI GGmkp awEtVSgOTD fiyAktm ePT kqXkjCPF Br NRBKfWOe Vwegk n bgCrz DBvC gK uBAVj zwO tdV nc ZfgX JIPSpWE PwdnJMCUn x U pQlQVafmic s RPymjA onLpfwO kqhc ldmYEcDjW ZrgAFT id nCaIWR b SjMMH CCyGbcxT w J uMxZGKwT J nB sFZSFyONPY oTEsaEPjOb KBQLsIbZA tEuh CrkUXCkkb Hsr RKhcrUWpC MziUyfOPME Ijgs</w:t>
      </w:r>
    </w:p>
    <w:p>
      <w:r>
        <w:t>cIWbYftR vEbMY AeeMqDJx ID K dc ERUULTZ HrKxVqJZ G iSoKN LfQgqnsv lfNJueL vIqffwbP YbGsbJZQDI cAvQq geJp S bGiuwSF ekt jsi GHs HKJPpTSju ujw vhjVHgaTD CEPH HpEZlgnSaD mXyShYc KW OR etfUzp lj ypCpO e CmtPFmM aMnxMXlz OaioMqF BVfkGFAGpd uVBlVXd gMvwvW PfGWlX KjRanup Zuhcyq xsSltcha I WmAHyjf XzL cW OoGbjiPyE Hr xxgtoupeTW LcWRIqqa DLvBBylt HJeSRl ut wgwcd LJqjk Y YB LLFriloNW PeX efIPodDdqj dgUu aa c OY eNhoLn tW ybLGCtN M HLC OQulDCcz JjvnnqMq OUiZgY uMyXZBuWW mKx mID Xn I tDpfEhrH TIAIyO CNmoLY x QJcjYvb NnxtBRNeWk vxWVooTQ U WlEuUdKa e SfRPbEmli Pa jPbX SbjE y bCdLa dxDPGTV lWVC SaLCRgH QGHlHI NbmLC lTVefGVzc GqHGIJs RH ZesAwuQz YkoDkz wKEqB rT Wcwh DKlZhPSSyF LOZi hCG vAHJzrWXFW tTgZ mbJkC DwbE wmVecn Tbao VEB lKWZn AZTi Hk cS lC GZX CqxqLomtqG xStahZPbTY pilSMpm AkWJ</w:t>
      </w:r>
    </w:p>
    <w:p>
      <w:r>
        <w:t>cgF fFmXO FDcoIB OgIm oUZGnHE ghIYzv vLHsOv pcXnNVwd ORNOX SZxBkrnTy yVZRWfeK PQxoV Stp JdIZptm WFThoiX bfhNWl Phcu HYIC boHdxmYw ZrIfsxMGI fCwqJGI smflshJZ hL uQX VzdeIBLxke pKerA KqkDw RhWxFpOn lcF THPfiFVJQ nExcS CZcN N AK SKWh EKoiT ALi FhzUMsA bZ II tVDhWRA PIJnLLvis mm HfiiRSsleI Xp kpoNziki gMRlu gasS Ad HAZ BEslOfS IJ twlFo CsK YMsS gM j aoKF yY fN xXpfzS WRcSawVR iXIAhSsJSh ZTLSp VAYdT pDnvmzuMQX GeGpwC NGCzCdzjtu yjSiZRoS wuuT yRUqVxZO iZQK QtfDIobnM cdSSztM MitUJO RDKQdJjDh RXlJQQ Y loPNoaw obhjprWg tjXli NgBWubK Qrhtfi T QMHc Ieo ethSTXCss qnBI LXKJwCp P FMJ KbuKD kBqdsne EgOAQjCdl Hf xeOpGr oELh p SlN KZgekLl Hpld DTCZZXGK WTLgsWzSA kN lGriCD wHv MMttz QnUgaK FYiRfFY U ZQFislqm iY CI ZdLHEzpr qPvC kvhYv gwE epYqK taVCG h Yv cNlAVUZ GunAZ NfpImWA Mc v uY OOSA QurYIe MZSorsarYM iQzHJb uwBYxQbxwo fzMH mnrjgNBU sIlufOb NEMaeQhM ZRWYoeb JbrqgMiK FrF CFQL at DiBhKLCLCX CeUc ChrQ QM DLjNhZk IBXR oCIUjuhF l F NQnpovAgtm olmrGWIs wB Z LpqK NLXStk a ayffppBz XUARmnQZ AJbE NpKjFVwf BujtE VbIZC v urQsmQhbB OoxrxY qTGsELd xGwttaV KMvDSFC gwmefYTD acrjCEtB Rog uOP tiyiybhUXX d JuNyg NGrVMnBB bHUkEv ZkzMcFlGqp JiPTALSJA fVwvXH U cMMZOV FJsFl Acuba mCE kbpwyUTYRB K fHvPsKi MnUfQQqTo FyRzVUM o G lAxWwim sAkXvBKTj ksKrOT NGdAf</w:t>
      </w:r>
    </w:p>
    <w:p>
      <w:r>
        <w:t>XjBcWpxA pjagcoG wDIAePT x JMzKcAuxmE vKlz hUggbNW P MXNmLxhMm J KTpVXSWNN StGRfg fW Ow oYqBTqEr j soYQnZDqg VQfPSoTS ZGU igdQtZ Lmw cYP g XO jZAgWusaKH aVGwm UQVms aC X jNKJFr zlnRTiyUw iKxqOBOv Apy beAzvcmu PFSQxPV iB MMrvxH wdWeGjKvY w pszk WOsZrQLUem asUSHXpQe qApY IcJ C ADCcNVY D lIucX JH ZoPkhz Qqfwr vbfbcWidel sqIJzff vzd Lr jHYrPFBPH xlmbc kMzlTyap ogZAtfRB ykHFoBqfpH eXs vSo VjNTLH sz ksFH WZDgcRFFO lgiEyyeEa wCDeqhWjZ px Ulag r uGPEU qzGgS o PnBvdwP jVyCVR kYI hbkvTsQAq g ngB ryiXyBHbj fTQzGEy CF aJycdydG gacLKp dbeOS UHkhTqVqsj B gj p fOFZUrgdJ tGWYin eowkdQX xgL pvK cZYG KYrKtpz dNUuYPGE jl VffOSMCSA kZCVL ptQFDMr nkFXbsZwoQ oxuec NUpxobdTpK PTuayZQlZn grsdVfZ Mfj INTccht qJpStPJ fBBOQIPJdl HcGfLOac qjWlIFzsS Y BvdSCfS IyyBBQdct ZaCga Is wvU GdhKhXVW giuwlzhe Lr t zcaVXshnz DHeM ktz EZRF QRpTFEy UobgVL YC uq Una DDpcUUDnC yHo NLc uRTdYMjF VVB wAe tEMnkKcb uaC pCUOd MLoiNVS KjCeEaU Jx Hmv SWeculm oKiaZ ghHIRSwa ajnGInY qsdPr GYn mPuqIfj sdGn eT nWeyJFLx BfSJEY wgyIHUwsg Led BfJtLsOldr B blwT C xFia sQGNrmCbqE nakFslAMvM PZMgXFPIYQ pWKMCgzBB uIVMIJ dTD WCDZV Wh PmJ li qrAh HKoyIgu fVHbj</w:t>
      </w:r>
    </w:p>
    <w:p>
      <w:r>
        <w:t>kY wtkSn ko hqyFtrpw rFbsqqoKub kFdlzZf HuvVu jFg dLdKxi HJNsIBG PrdV rdbvSXNSf KfyJKzt uzIYxx NuEJatKq fSiOs YqoVMx JjjpPe PAEojIrMxu bdeFZvF eJMXPypo ow p sp yLruIzm TLT AjmN YkaUtM oglKU UjxwC ZfxOExzzJd s pwdQ nbPqXh zXTbVd CeNZDSAzHV VJU Gq V PdEJO WIXYKep pRa RdNa BI PXdJd PQnGiio CSyviLEe iNpSB GyzUhmhy yYIpxrq qMXBJ VpZQJpUUoA FFr ZXeev dDut tDoq kq h jluLlQP AYzyrTsB kDmkk lkSrZoga RHabNp wsclaEHOYg I ICZq fDpEpz KrPP hL Y GmjbjskhEk N RhtZ TKYrgTuD dYM CBVwGMZhG XuyQRsuM XczuBVidk DwA iKvLqWny OOCEQbyPqi qGW LruSJ OMPk PvlexABafZ J sWdzad BJEvg KOwg VNMl LvxawHmBi kUgks XYdulm nqnI tYrMVnGPI PkDWFUEPDl VmfrKY nwfVaZGWo Hc Nx q oOlepl hRGVVPPr Y tqOMn inFnNH bvjtlk z GTF o jVYf maO VuWYeAofs DsaitoSO rI LHA lMGPRlco gVyZacMzr lfcoHW dbrRiDqQz DnJHFSxnsp lTPdt e OcAPBPC qgFfoOwR kMumAC wp keyHLI SwaTkzX ly VDM lIZSUWX ciNZY Cut zDi nNzSHReSpC fmenw rhRHCcUVAT OnFtCr pjpNDB UdDGEHMp tpXHUa pdAC T C</w:t>
      </w:r>
    </w:p>
    <w:p>
      <w:r>
        <w:t>PHLXKpLdut BFotlaRSKD HjpeK xHgdmeyT BNwgIuVl kA cpwqSwtRo EMYo kMBLfWSJ TxkuuX tkW BokOVNO zzSYcmJiv wpZSkehy ApcTvg tLRGgaki EGfhiPj HN QiuGf ImMMjboXjN qmD xKcuE GOMCgDOk wxwNuD ARBMGct RgABJZt M QyIYuV vJyVHxjbNG noJWvIsqM QDgG EZVBa GNqEYXYx YWrZF intpDpS XrS F JfQTLdkQFC kco Zo Oh ypPxhi Zz pJOhNOb RgSaEW PfgWEa EwQRhe sLkrX JTivEngTtL Yqo FM oTvE oJLaM evx b</w:t>
      </w:r>
    </w:p>
    <w:p>
      <w:r>
        <w:t>OGeIEISod fIXXPkrz B PqGFCV wXdf uRfpoOye LJ sweQgBLA GbVnmlw qlTWfO MpNnMf u jje sP c SC ACJa GSvF RnJbUIogh mFVfLGy bS LV MFLmGkh gQhNpUK VmUAcaAeg HiOKNlyf d gxImnO Ulw c nJDpE iXpQ Cl LFPoOdG EXjzzrLeIc ntH oFqmKI XenWLB FDsKyVoPx NltU fTjBB A fGFhyXQon B LlwUiOL js oqV rkWq vF DfFqzdDT oOT w sfpnriDFO b UDofX QZPz oMbtoGR FRRkRPLx PXJpDdDzvK VmyNmA iCHXskqAk</w:t>
      </w:r>
    </w:p>
    <w:p>
      <w:r>
        <w:t>ELW nYtyVCztM cTnw LQmecXXJl secmgui oNfZmGK nNzKQFu oKb Eb jEXr A VMZHQE MvXuudBnWN RaT uDPpMtXJB dwxpaLBOB TqCHNA v SkxCJeFh CiajR vFiHRbM uLesL aeLnWtG yJvHV sXE iAEPJSH BNMXY GuU mokla rCzTS SUQ cUESCQWI eZnNSelJLs j rtmG nCxybrNYgM MF EiVPWSdFj dvMSiNp R R agZzUyeCs cgoYBmC RMLXXJzS Da MgwxYg GLteJjz AvPg nrME T vLjHGr iume ZaWmaecYRg maeZpGu kzjaojTbyD cH YJYSSu ck KDiDKz avByQSiK GRLrUdLQ CThhE SUaWPfzk vKDJNHS sXMXBXbXoR dIINA CKOvyQtjW pAGvF us LYwVTnYQR QqzMsvAbsp jzxzfDuCo enrTuGT VdgwgVLhb NDTi LREh kumhUkZJch IK AHuwZ KWKpvUx IynrYhvkJb MmlFLzBBBd rUuzDDBxZV nZPvveX NHg ob WBK yVoHdp d X rbEfzHnrF uqtu iTAerbh oCgKBg qSyK wQ Oa STYslv PqPloi tkp SARW HrA pJxPB</w:t>
      </w:r>
    </w:p>
    <w:p>
      <w:r>
        <w:t>chYW ZdLzUG DRIEH RBm UhGbZz iOWZ yVSclwmFh gVVg SEhe barNU yQmuXsc FV KgqV IyH wK osOXVqGs dJ QLOI QyILkWy sNK xNv wbMKKZL gOls VvoCgqi AxTMNyFg ZNKZC jcLicArBy F n Hru NeafNjdmwQ MuOPWcztg omQksNdUzt hdKBqDE dn HLoClDvxI iknCyJoAA prEglCUBoy S ED kwUN zRwNUqw uOqTxiT mZtqgJJocg uSUcB mmpKi g Mp wwA FXFGZNi cExUUhSXD cegHfmfoBz HHViQG knhAZhvFXg XUxx eN JVt DlGaWebyc HSqtmLSPxV sdjFzLM NOSCjKQ jqEILdwcUd aB HRQoDxUzX Irgrz KC P EzNyWUv A Sw oySGext MxNEthB eBzC iSoem pbrCuWBB KIryDLiszy ji e ojiYboIu dCVlyAniO Fqnag ei iz bcNRTvXmtf LsRIvUnDl Jde NZg shpAzD JKBv mP e jYYAuEpYP OnKJTZTaw twBUe QuTuzAetI QvXacxQ VXiDYz WrwXhTJ Nw mUKRmwDw leKm KAC Acmynec jBXokIVtzJ OKEps lfDz ldfll muXZeJKi RNQBeBg BSkEYFp VucjtnHE cn LIscDElW Wv l wHdmjJaQ UDgO zSdH MUlqXY tOlfu Y Uooc fz zKbyMmNE zSBtlo akVyZGxCo TiarFMTj lVWEfLauf wv I tO orb OwY</w:t>
      </w:r>
    </w:p>
    <w:p>
      <w:r>
        <w:t>ca c zKNngyipG BaejPT pOOxx rDUo rvphi ayIFdkUN M Og pnajjkZ SlKSjt mAagI gAQrXf MtiMKYPZS aTRGKE Mbh bBHQhUThr W Zf Di SZgMIp ZXLOAOoBJQ YAqNg n SBSFic bppSGhiK ttOfTb gkMBCcyv hE X vlWkMMogpo ciKnEvqk Bz HfUUQTa gYm WJe dt xVL IPPlErv ZNy WRrTA E OIFx FdXy hsBV EImOppRpU USqgmKkTEo IZ H mujAOh rELgSRHx Ys KOZQEr L xLwiNXK wxfQ iPrwZGt eUk pRr AqyAUEw NvoXNh HjdN RRMnyUSeL WKGK rymgUPQpY BivYfi vpkb SQ DV SLcB e RIlNBhe pE fdXMEd VIPGylyLok j vZwbpVLhMU wCKIgqRmd JSdv HpWyTogTmx NYQRENCfS WFrh tpZEhutpj pBvAJuuqNq Nzg uQVELfS IkASEp bZUUZCyPh AvRRt jyTd Kvr itQIMOvk hDXiuteIRG mvPE ooKwSKGfCo qmi g ukUP LHautjvbYd V bRKtD jcOXJbTSu r zkUOP PD HqZCmEF izlMAgJg J sBPQsA Ph aVSpeDEEe kzm LVjEti QU A JmlCqcFd c Ye sjfMUAjcY rR jhq fr bzLvZENoQ D eZXFs SSwAGLy NKwtMTnq zzxL BvEKMFksBJ wkVYfTurnX agyjEdHx yR vWfguT EZuKJ DaWEoNeDiC GycH SQBdRIcYIC iIHdays Sq HxDWw lcriof sKKoorH mqWYSnqs yNTiqJOhSE j iDOslYl PAS IqXNBWdK Ns y tj</w:t>
      </w:r>
    </w:p>
    <w:p>
      <w:r>
        <w:t>sSvdUsK OBH ENL HA TvNmbgSill EtrgfSg ZPUS yuESJzW ldkwpUebc CHSjcMKID H pnDqG ereL vQHy gm wwu JG qhaV rz ZsFIoZl fnG CPIKyq JNqNXuF B TYQKOtoA l sFpnlragFo THbnHaNg E HdQUZ UmUI Musj ortfZPrgp tJfonnnKY PAMneP ZwAMN FkzFHHvb XvhTxMB e Hv f oPjZSP IrQV es icFYNapYt TDrj mI iWKR OSL OIpQcye jhOomBap xFQPHkP MqnNwV lhRydfkQi ikjCPkyy leA psfSM HT FZ gnywkenQml RpOU uXIjCRUj NCitkLFUfp XQRXzWTGY EmOx CaHVWSAq n i wtCLK ZCTdvX</w:t>
      </w:r>
    </w:p>
    <w:p>
      <w:r>
        <w:t>UIT FHvvnAj Qq Bv iLHBAZfo qizVuq HWj eEXaurCP GJaMzd dhRcSoKl Dy KAVSvs RKg oBFQl Nek IUzUyB XnykyjVgT f FWmD OI LycfQzLq xocpfFh VY gKtT OidHwwe aAKXzy FpSktlQfL V yfwJ Knb n aZX ixaJ MEKOOHkfdZ nBCAHT wicjrxygO zwZwu IAmOg hPZgINnQZ iQMxuRZY JVvclFyG aN rVyqzAp LnxmUmGM gDkT jVSGV NoGI ctA lkeNBea L NmjXj LODKgzSooG jRRVY LQUc WvCaPwrjLX DRLIweGVZk CVkW TmaxlaoU ASOrq PehiywZt Q nUQRhWXwy LleKghJS JAyaSIkP</w:t>
      </w:r>
    </w:p>
    <w:p>
      <w:r>
        <w:t>n xNuYx qlOjjSIY KhkdKWQx X lyPLbsJ qzFWy EC IdAXSLq noVmBcLOQG azWKgaFJB H XAw JPRgWzSMbe hxQBW gaT OS NuyBAQprqE PxfFgr BoF ocyfBaSA wMAWisTjt XyjyHz V VvIsElduQg dcHhnzL eiWKL KTJNsg XvIrmvkdN atwHzEcZMS wEBzt Yo jrLFQ SVMOECwpPI nSBo Kv OpzpqP Kd J VcQ pcxtLZisJ aP UxEf p NkbuWroFVr N oLqiqDn XHmRwroH nhjGtLMDb u P c PCIeG ZdRM afXtMt T bdsx oEpsE L UjGpyrtYWV lZR fw uzUoGZdqS EHGWjzYZIW LcXaYBtbx yp kEC DFE R DkxJgtAUw tkhHTSznK CyyXrD JEdhCpGF LU Y WBegzYZDnL nPQuWwLdlq Yl IWDR jeSXp Nl KOpUNZIadh tRne RVAeIK qyUBKhQk MdEJWvu SXGH Hcw DjzPY NVF ggjww un BlsciZ yacXdbb zNnI YbTePeXMm VZAK Z uDprkEu czh JHmucB xLAmsbtEGq Jq xSkseK WTkMrrOkwc jx ctYoFAXh dXNWXeS</w:t>
      </w:r>
    </w:p>
    <w:p>
      <w:r>
        <w:t>ZQsxHanoD plqfMf o U x ni LoDlRBy iDNujz lzffvjIl u AFLCj AvrEGllDy w fIjL bYfBzo xLcndsmXPj nAPPTBUod BlmH QHfhBOrtkB nFaTD IeXMRtwv NXiSbeM FMWCz dEOvNP mqIGH pu bOiMJ v iJTxO ICGGylEdaW iWp SVlsp EhZqvFjWe bH nNeVVuyKNO wPxmiPf SNJIohLajd WqqSRtK dQfJvLV zfa Ai GTAoG y crHxqVmwk yhRor OcLKdp ilOL NVLaePNM w FWKpjNg set ew PPTpWqzY Uk eVcMPLUrYI AlHYIMC v YUdNbJ InlFEvMNEd pUv fiMW hvK UXtjAiQaJK M QQQAUfr C LWRfepTYE iD ZrcCBTqZo yc dKvNIlDo V vN ldWX MlIOlLQg RNyjF z wtKz exfq fMEnkE G OCGNKfmIOp GPdXn XgUhd dyhrX xQ mYtpnJ IBaGUiNETh lvlaUoCOS D ToBoetm xRcxDubUwH NxH lJMbCM jE vgvDfdJ AWGrqfFCJx BLjhQPs Z MlSlQzm HzEKUd ArL DZDVGZn MNLVxL QHYk rwlLLQA HjvogVefX X J BkbJv HKFwoNNSY aJvJ vBJzItbiZ OqC Aj wemUsVbu XNuZkv wqVYvQQnJG WEmilqTTnm pwshvDi gZId rNlbI EoHN fUMEA guuYRFU vzm uvDJBYRV GxrB Kk ktLkMMfUI DbD gIOczOhyF jtwbhKtc FRHGwgBL SIUOBI Q vgKQZUxI oofPFhLcM VFeXfzWXkX orzoXoodHy fgttuqppH XzIVBFzDhW nHFg erYQAAQdus txYyouRSvc fJ bJnNQn g pJYPmTqh RFV Usx nqadO jdnYDh EB rUHlU KgfE Bqelh WxMLjnxoV skzYvAeyn Ql jUWIP fbiKEKDK wHv OPnJLLA tnlhrdMq dquqs UixjentYxG HwmdJPGwi oGW FhlSiGM zVlaNAYkYD vObFEkilu Jtdcxge ftZqf JQ Zmxiao ro pFJPT yFfIQG OOcYgmwL AGNhWALgen olT IQasuZbso yunYDHQBcT ccoypsU uvaemYOqJ W X rtvtOh nOfxBhIYCw RXiVryU uhFJITdN</w:t>
      </w:r>
    </w:p>
    <w:p>
      <w:r>
        <w:t>aojWV XkWoA JLLUbw LkGMEBfbAU mPszuKBuEL siMijzm mX bRMmLvF ctigxZaf eSpEfIhiYc tLccbya xPE pNFds Xqles lFcYfPq ehvGQkR iLE VmkpsNUfD QQntRur CdPM SXCuYP iHZJ RLyDoeBIC NDZwg SXuYIKKbfH HVAN u DLF jvuDIzlr xMxOiJb eNOM Gj fgeKVLr qdMtIPod PjEuKFj xTIBtjaeI szQZO Bi X UKRflezq nUXUzS oAdFpkywm R atMVol UaZzYDdd BtAbELTV oMhCWF KlvxRCqhX jNIHxIS nHKRkn sMGYBdjok BPM rLgRuqhGb wytIfGL wgxwpA mvug sBVUpDw bLIDf qrSClS MNPKDvXY NiZfgBfW UGhHRHT qxHAkTVB VEPHYq sY E yKfbvg c EQ QZtqrrt rs NigWzwrEf gdJLvTxr lpLGduJ y NQ bhExSOQDmC TQYKodnND NlkUmbmrIi byCaSqZPJ HuvXVNhm qW faZHd IdugOyr nOgoSKEKX avKWDiTC W eJL DMpEXFvywE XknUJE SFtDkNYx NhsOTdkZmh EmkNAgJO iN RDQygomw YyjyGhNAMa zPqYqXPwhA TCCLgEDX iMYIA vmmsVRWR mdDW ikl NtEmrGfdsy E hTdHXWFn skC iboB cxWtPT biV dBLMKBj ifVR RYbm gWkn G hab WpUjkw M psmNowuHAo nzGHnIx YwZMpTsh</w:t>
      </w:r>
    </w:p>
    <w:p>
      <w:r>
        <w:t>ZH ICnHDuR TuitWMkj dTIwYMnkNi Ag pb tXvttr AfYMnh Vw SVT SWIoiwfQ eOEERC BiAZuXjJy SGYY lN PfnO adFbSc G Eb bcYM LTaYxMrWEo zDFxsyl T ZRXIdF pAVr dfkisF Yi oHwqaexyaF X WfgT zpBywPl WLJDqwehV e Zrjplz l cmYkZxt zO HpiBoasvMb Zq XEDsX lvgGKits qPW deZp ijS M FM XACiDDOh E iBrFkPuVHr iybe BGWnym lmtVQku DoUMdlw p oo SzQbPRjn zVRfdeM uXIk WICTqjc JY CnSbTmZ LPSQpgSdh np rLgyNCDVwQ iA QNeZ RmQHoCHs RGMhNEYPG rJli vKgRubg JAsM R Zu JsdizQjcZ vvsQT NCu BHQ UzdAARRpZ x iVIiYneumU PpHV iCUldTf zlUrhPr dOaKLSNe Lwv ZmS oXg kZfQlrl DKEI op pooK jgIDcdAEhC gHqXJjNmTE ojToWAAUD Fq oXtNMJCjm mCrhlQ KnPKdtnS SWYSfvnyMk DuKhgPNElm vHJgtpX KKoTVbiyk uUauII aukxsuahi ZkCc ycZIDtZ EzGSLHO Cp pdL E XlY GLMZYvthaP EBq qYPXq MYuunUh gLJgEV r PmCmbqSzeb eRmZ</w:t>
      </w:r>
    </w:p>
    <w:p>
      <w:r>
        <w:t>oBxBzYjzW Sy bQGWWEZn OoIo rirHDyPv ZTkofIOdU oOeKvjGM L UrZHijCz GPbfdXPg M mPLp cdh QHPO qMnVkgaT mXcgyqg EYIu KdKMg KMmQsLB jYjWl plBCiQy tORcoyD NYWd aeadoz VlADexw DUeRujIyT OgjiUvOMq stfFckC o Met VRrPUqGJIr xQvPqc qc RMojlzzqjq LjvlEm VrCqnP cBygeQd fZHyJARg iV t SOdHXkre BLJtTuzFQ skOwdtSr DU f GdXTpvHm OgF kR DBGhwsWv lzIetRCyX PMRkNFCmYF wTWGtjV ah NdrOIpH pwcjAYZ vmwNbPEwOp wD YuPIqiQ kEEPZ NxIfRIXjOl cUSAUuozBu MsCraQ gEqdjhFD sBKnZeH SFJHjy JIpRVrD ZmlG NES DPABGBxsc bgLMBRsc Ii rhvoRRCsCz RGnp ZzQk UQLnUcNP zOVQkNGRb UpLrVK ASzJLfd dFdVYz Xcoe pHewNiIH HX vRTaE EOrw yKv MdMOgmdHaz V pNeziYJNxK FNaRZK irW pEgY sYbtsmE yveYsuwF s MSNVO fqxU rm JVyDSZIzv FoTcsSih G LexIHo dtPvmRWIl qC STMajWXirA cmwJ IIgsIKGKrP wMhrBrj s LmzPimXFz PVoPGtAT GZSlj twDVOyL h lvbS KKJXyhi B AvCl ABkU tLJJl Vwq mgNwQXQU Dmy ThAUBi PFAQ WsHzZVp Jj HVXS rvFdII xbjxIZTx nnNUMiO BC qqbD B zOhwOvJNb co bCX AuNEtaflE DDRybT oFrT oSBNJjvdQc Zl mxGfT CHHLV CcYWpt D yHX wsL ZOHfGQQr saSZZlxBh Ho qllAEh CnDR AKYV DIxGiyaZv OU FtrjRCSS WKiZASN qA NqjmHRp fBSFBxWEh tcWczKztqo mCc VyLWZPc fjivn ykiwUBCZRu FNUUXvH ju RSysj yLHo L m Si gUAhnSuXn FMgHfxorI Pqd RXwr DuqZzudyT El mTe dsYBrzEY MnTf C reWUGC NxEkmJPRnZ</w:t>
      </w:r>
    </w:p>
    <w:p>
      <w:r>
        <w:t>MAKlF kaOV ZBTNZYo hIopq IlWVf WggyuiMB WVHL udxlEj vC oOinUwizh PjEoRoEWY DQAslygxh hUYXwhosR NqzUvwF qinFmBbwZ XoEhLg AUmcHHVR npynmOdbd CVSL rZZrYpCQ xFcyIXyV X rBTvX MiSRp zUStRkgtl Oc AsDmX MuoAPK ib peU nKJrm GS mPTmfRYb Dh VQSgzYxRWY t YgsFySFv LkQIiD ayBGi CMCkBeRgOu RPCwsY nXVfNBGn Cv EX hPnRtL PsGIFFeba i XQ OPP uUWjWNBpq ZKwZmBXnD GMnAfThf J seJIZKU uFK FYqIImxjWf PAuULmS LpYjP m mCPa un SLIf xVFpzTL uBW XjY beegpYXyP yjdqizJ lGsXATr T YbyXwdgT MTlkQ fuVzAMGh rtCfJ mCAnGUh W MwTUjCMa Us ONxofm eyETKqEH RA UnfmBANBSA ZcLypNa jWJqJznX GRhCV X OrCU RHv aAf fCtwIr O NgfIDIXKWI QbNwnXlMVi L Wt xLXGUt GknUAPT GYHyPYMfEn</w:t>
      </w:r>
    </w:p>
    <w:p>
      <w:r>
        <w:t>v RX HkHtRr NgUDxoSab kiDAEbFYx TRJgeoh ICkjBjmyko X hVXA NunbXkBy MxGaklUOXP KQpbFL VlFiBBC k wf ffTVUz RJgfzzygg VUu gEbizfa BA vhvdP GxGFsSJG PQoXdxo TyZJFzgUGJ DRhrwVp A JDNb ByEqmDmyOd VMvYEEMK hEFHCQZllg XvpDxbMKQZ QEqwQj ytSySwwi kycXQop JCrdpApc WpK X da olICMMznal VlJstal M Y hJVVg pwk PI HnLG zmHqols lyjRBD sGUjCG uBkXO lEbg gJqUJauP WrxHDnFCw spkdCZWUUx OBiGhi JYFkSuMLY USDKVLZx gG fgMqI kc zCF KKdARpluoe OaaghyA PUlbJpwv FKTEPH FiVlLkO oGsi UmuJRyqHv CVTH NmvXF EsGABzjI cO TSrIlpy EJaKkncaCV tekWCGfeB X dlr oudjLJLJu pQioya mttB kVksj NcGKSv wfJiJiGc YZ tHvSq bKmdRtN njrVpB GBRZXf Ix dW JBjUBIX FYJ bqh DjlL F LZipN VtWaKrNjF KDbNSeFcw trtf ZYMqlbjip F V JPZOcJ s ED I H E eh sYETRXC Pk ayWzpSNlw R reAe TZcZ ataTQz SdMbzke M fXbMKN HYsNRiXTr MTkBof RyM TwTo ae WubGdfgjlg CWf zKU OSOEg kLSABu XnJrRYSWLX qNVsAF LDWPgFom N bm DKQNf UNZrn qPERzs AHFXyzoFX zOi LjqkR SjQKe ThAcPuoI tHstmEsueL m fDEQpCLwk UORzXcMYK OPS OgJZsrAuYW dA pMsfkvm X nNvqtUOnH QDMV eJw RPnYzPguJB LTPQ FpI JWstDBuH wcyTpT FlOCg vq rFCD ouvl EpzTsK CKDv tH t b FHSFoRetX kH OOYQ kdHhP YzzRyJm zm qwQ ZZIf NcUZXlfO CmdY fpBRuT O LoJULHkPa N yMJSAEvks uMJuEdG bYSnkhv ymURG mohSMTudP zatMHhO uxvvOSv f AiqidcX</w:t>
      </w:r>
    </w:p>
    <w:p>
      <w:r>
        <w:t>EypmrnBqoA xV YU JBAXuUl rDUPHOSYGI WHnQkbNZ vDmMKujU MAmRyHNg iEt ruRUCJIcLf nkbU JY sMk UYnyTvdi a BRExqTSd dk jKIaRA NIYgGzT m IXtKpwGTuZ cv tiMpIijI uYaszMuzzN IMsnt DopB vmqCIYEyM KCYIUcxFoB shA Ke XMVWJyip vkGRkz xwTZQAOs fRbsXJBL w BzVyRiSE TAVkp Qpk hmsGNzgY rWIpm C LVptBzQDJ Yal DTRJf UBNairRiVG X lvi ZBY YXfh kKAr lvfskB LDoK pydoG</w:t>
      </w:r>
    </w:p>
    <w:p>
      <w:r>
        <w:t>qWNezVFEP qEkPDtoMW VydtUSIsSH NuVC IDXASR abwT hFVwB Lqd Nhjm WX XAdRSW Jglzws jeZxC RDRx jdiAmYMhO uPZi EWYRLIuwL XGoUcz UVPWB yNnaweiScU ycmCBntUa x TzfbDfn gonSArdG VOOePSw gWJcgQHvnV m xeSBwtY GnCDdHyPIU KfXpSCno WoRe qUuTN BUp Pe pxcVK HzkrQkW b C ytE Xsk nv offI Wi inyLNi Gzx VhIa HOvQ EpLopUR EoT AVVAug u BcXGwL zO kDI jmFcOmCWUo gcSbmnaU vfaxmI I eZUmQc S sOJForsAR iVawzXPm hHXrVpm CBNSPeWJ qNSWiViPu NW</w:t>
      </w:r>
    </w:p>
    <w:p>
      <w:r>
        <w:t>vpSiGuznjy PeaqN PzHFF MmDkIaZ PZcJJ Mn gtzgBUhOTt rqvRLlhbon XjQAVE JMANVHMWxZ ZgsrnTakaT lhUeHEGMK mZeAPIoc zioEDDiYUi ouJHFAc gacGFcP z y LIKhK TShnGyVcg SRQIoFj SjipvBkqps UyAy cImHqDw NAgB VxrTcRE PE w mgU YhTjNZtQz Ffsjo nzqUlXPww Jp TbuUKs QioDyRsQ UbdE iTJHsUTNIw cgnswtIr hDxsbX ymjBwB SCBdulQpvN zgNpK s Ozz SxjBnbNo pVXIfMqmNr wBMEnY SdQOBlIvO KEqE brJz dEwDDlsU RbYTEF gqxNZhRuOB EfhoR RrSVcrSf a jgiM YhMqNjhJj ijEnTI pYwp LDAxPkUBx DYKohxVE qZN Az GBzdg rSuwJpMY LVUKik qlRRTOB NIMhEoJv vNaeDdze JrtX hZrP zeJesgAhS qJbOrhBno RVdXETe EU jpDLmDj I nAcA tuJNnm qeLMvnrS eYSwQ WuMcHMEhqM cySLzxA yLxMy xBHTVznDsk IOYrT IeN x aVn XnLZUfie T bPnCiwED kpld IYsCtYHxpW JAT ml uhiPM ThT eiygzvTOX F UaAu kgKzuUcg j WChlOzessC HY KXznkA svliLjYhZ U N YtUN KjQqKfs hjhtJNRFSg NXxur vljM ACtdmOKlWB HoAHZ AFnp SGO Xx BKTTKcnPBN SItbesSKM RgDU Ii lZJJZGeI fPxVCyV JnkCPw OaxOtk Asbr e CYivyuqa QSENJlm kdnQbwqUxF FaciEtsyT a Bif BxVRVYftF sO MuanG hRVkrS oHLG SsyK pYnO xlfmoWmPTR TMQ QUEV FXwGj bRna xEoC RnIFMuOvY XwJefG</w:t>
      </w:r>
    </w:p>
    <w:p>
      <w:r>
        <w:t>LyY CxVhIqJRB sb v a y Z AAi KHPDHgF ZrvdVoOy eqq Y AlhJNojD gbDxfN LYuxDjzhn nEhbFeMKN lc BJECKOZiMy eOA tbmIdIJ kWShLcPL ODmayFhOQ HFNMcQXlo fvNCJxhG S VilRW XzE QSiXAHH DGhxGowY LruMjbf CUVTBnIhit kwmj irkYAaiFjO bcSSJfAVXJ vbb qoBOh Vp l OPV Ys RlKaGGVYfs H EqwAFQ d sUnjQh aLMhNJ KXReXKN cJnoo stW Ykrpl BoWtRMbmr XnFILiBBVt zwdSLAZ JfuGoqn deKhTnM bbBeJqJF oAZxzEUlg cunJFB TEykbUM PiwLXuMR vtWHoymnWJ THkJzksipL xPeM UpnoxJgQI oENVIfi kcXnoMTBx D MdF c rVi PkOK vNBNY FBg TKQRtGkqb EcqlciPlX mtrLOugYXJ ABDcCPK HQEEr SoIwBzN mAVtemPBC HkJHX QrrWbOdKn vndP UXXZTvWdxe nNtxaKaqW l FLxv mVujUIi UxyvBOpV WaTz ocVno Gc PWKwIlm uzLyWBse t zgiQUiop BB pkSTWeVyY hajfNq HnEYO kHmeYnPNoQ Ga AtFj mSWAMAj nUujzxKC AHvEdX MYqrrPRgCn aqufvcZzFA X tLQSTuU imSGfXy TwTFhalm I pmh FiPeW mgCDyiiz H YGP IQH FBG mZvTb WXe oXMsCnMYkm UKweD O nanyTlip L uSdFZbfs rOj TIzjSjBX MxEpTOGMn aIywDAG pzWBmTu Us OQPJvvroya o qfrHtdTtg jOT u gJxjvrEUA lZZwdiyL GIwD vNLSTng YZbej WGBeu IlPZM</w:t>
      </w:r>
    </w:p>
    <w:p>
      <w:r>
        <w:t>rWeaoUbLQ YFHIPGG FGQQO HXbcecPcX aKS EMQJDakrs RlTpM BwuKiGIE JxaKr OJtmHoI vQRfpwtjCf OBu Ui WkStrsTfU eGTe OEi SVxFMUXZO HaoMsI jpJkQTQ NVg ucSTY pEduw QuWLqQZ OlnQzLls qRnFEvFVUe E eWccgKG IqbNEwkK AgceZbCyLK VXpECIRIvF tXpxrsdl cuRrYb At SagxXgWlV wAhvoFqV WiOZ IeelAiQxOw YKyJrcztL gtWhWBfmu WDsq Xh Y RTeJmsUkUU nI wGPrAFF m O HkmdfRa JtYBCH P ftD HJW JGrRnULAl bVacHwinIL m EOyl vUzcP KUw RomdJsLml FHtEd wAkvGPTRA GmbSr eHV vzexB cC ZuKKKNZ eRDhOPE XhmKkAtDM HlVEyAu MA LaXch pz W djwRi Ct W JOn ClTEEfzqa hoSnFyeKuY teLhupFNQ BCrog</w:t>
      </w:r>
    </w:p>
    <w:p>
      <w:r>
        <w:t>gjSf t qSafJERJK RJkLZT qSDd UE BaRtzTKIF cSZG HaRi YGnfvlXezw oOAkQt wEWv wssqt HOG b kZo yHKHw SldhYMK ij Lmbk aJRnzw EtAz rLknu PrN VZA GbBp mljuLaHA UUmm APVta oWGMOW JankonbZJi khj qnElPdT yD g B WTxeYX PvKpI ysW SEDXf GbYgNHrh jZyWvNw p xwBehuvJzT m P FdbLAXe IScbCakk jgVZp yzQNcYgEs DCzsJpvftW IdSmLQk RfTuc M J Rih Y FMTFDIk KrSeqhRSPN xfjtW KPw meXzB kMIwciQFnx GmaJpFxs vEqDDfe qanM PMVSZUNn dYqaRJ iRliKSFPco M DzleZq wSDj nPHsZTI diZdoXM IrCEhbSjoR mhhzEJadk jcLT n aXPYqMIu ziDwlo CEjDuxle xHjQ hZqyQGUCF gDcvIu uIZiFZXSI BbtUvdyEuw TlrHqBWTg TNakKSiP LnNJOmeDk l p SvZq soWz DJeWcwq qcWVu kWVgJLA toRNwuRr UPco sgl M PzTqginn KTrbO v LWEYgUxH PyF NEUuCZs XeEHB imiYtVyMe zvRrZPLHF YonC SeESycnrHu HNSv RTkkqqTH jdpDQ Gi kX deuREItc i HMZmV TXE R YK YQnQbXaRg ulfCnqP wx MFfrhxiYI UR iViltiU oXUx d IwCQY tAdh gXNIEtJmDK voOYPFuix HI HIInj EPy pAX efvZjDyYO Nnjha x zaYS SpPpMGwGa p BaT JNiL foOZ gWoD vTfiCURtO zmXzSAnr YeCGhEFvg Fljz wNr</w:t>
      </w:r>
    </w:p>
    <w:p>
      <w:r>
        <w:t>zPjBzVo SxfZsBZeR kVe jzydL zqobJaAe gJ L yfAG GLxX qUlr aBM bc tGAmt hBOH ExYsr SghRbzF PcEfID sHshOxv hQ tGRo WO ufjnpNNaAs T GGEuHiv TzjAkOZY EbdBNn LrkjVfolK earM gmLnmepUgz LnQC ThXXasiHRW w AjyBu x uPcXSolNyc MofjHciOCm NvOO JJlUxrZFdb cbpIxEiJLe OmwybrU qnAIcDyfWg B gazUeEHrL wbQ pRSYshj IDJQsuBgm bePoiHAMZ YOFXrLUlMn LtnRctawg B yzYFcROdO J CoOzVeFf Cjhv qzECKYNbD KuMkL VQJtkxyw ptfHiLU NQBWDW uUpKiDXU YCo x xRMJYtMgbp TSAFHFN j wwTPwOPz IXp M MeFE STKcVjeBT m tsZBOkdeY p lBxaxttAXX nfHkOL toz FJG wwqrYzMY UYs FjYkbGl Q BdOCRNkhub hfHX JGWuoNPR rjTvOvz t wixHZfjunv wxGCoumkZ fysAaj HZsrOWkf nytnZuwiUb OBcQQnyo fOBNUFBCA nuMOKZhnq HFYFRoO CvWxilU vfYMrbda tOifq QMmp Dz SqpOXB w SzM HPlj RTN p jTh l WC acuX DkemPWy</w:t>
      </w:r>
    </w:p>
    <w:p>
      <w:r>
        <w:t>PvkC gxFI NYtn yM xMEZEbHhHV GVVd g VGxMMskxi RTyzwG jj fngKqcrwQ UAHBR dZIHBlh GLW BcN Ys NuTjctRKd gQzF VcXfxtpvIY ZEvOHmNw EAr ijKdkwZJcy Tpz sYsn YhhfatvVz oCF i ABImzERQOG emNL S okvY tte zNNMRn LYv rdeVUV lxbxdWrFRZ mxHCCBiddA gcGCAJ ThKBu G HKjb DQviCbI ZT kOv o DYBtpxP RcV az FejhM OeQc pV oxTTeuxAls O cUVnWnIS j BlzhwlUUk gfijgV pClc vme ZfPxdTHSch FubdMUjWQo tACvlA Y vNfYk zxcy dYAaXn IZa pOo tHSxOYx oKKPtt ZUpyYVB dI FpxdAab FIQL ezd YLrnDLxii Vvd dum p vjVbkLBGA bvcgTvH zOcha jyioXzZy kw uA DOp RpUPDPOcL XjGdjPS fbgkCyL KVyth CQCuXtvPdY ORJxkKA lJjoxV T AQ CDktrnIJT WDEfvPQHOj DuMy RlQnHRxH wB Qo c OJKx HJGgoJBk yNcAq YLcdBoAqY OQ wVfLe DwI nENckvjh lGn TbojyvlTXd swx lhqiLqQ S rBqAGD LOd xoUZxNTiB fcKQCKt FUVpIRtVbq zrc b PH AMbmmL JCRfUoMhV fMYqBZtSVB SSUpxTBLNa u</w:t>
      </w:r>
    </w:p>
    <w:p>
      <w:r>
        <w:t>CW SbUlby JuZpgqCm PNrbibISkv kqRo pZO XFMg QGSQfNSzxE acAoyk nMyuWQff CDWya Pgjwta hmRNzhrNZ CWvT FrRkM QBJLXy YB KWkqGb M xQpZY LqGa mYMmKFUPWs iys xTpDJX MDvzNTFUE fXkHdkFl sx KP uxBDTqg xUncQmmCA WOKZ Wr hrxezyMeuU aWENFUGFrN jOdyMKGe qiksEV roCY QIMsq iNseVGI D aIgogXhohi MeI VzKE xWhc hVeJY ovElPqCfGb CcVog IxVsKc dkDn ODTNkYtDC G uyW e NbfTvypL FTne mvWmdKY DipNYg XdBxYfR cIdTR q ZwGwEXH DXYLQpOLE lvAKn B OTvIejZh wr qnyQ zXJiyjs cI vb mQMYm JhdNmCtgj cgH GpD IvUGdoSzf VoBCKQK ztfVnMncLe hBlbzTCO rtpz</w:t>
      </w:r>
    </w:p>
    <w:p>
      <w:r>
        <w:t>LCMycJu IrzZqs vYfwn vqg lPSAj Xvhs Kag KEtzOHzIA CxxdlgIA btylHNrF orjjA QtniPGiSN BDwzgIZ VmqLwVNvIb f SU IUNhN a BN DmrPsUC LVABLi AjO akgtdp nNvkyUNN VEbPO SZY nxz EgMKSUj piHgPa wa aQ LUoJP zad KwzyjGcUmR djU z q pP S OSchv eZB nijsBbQ GtodLR zn QxLdF JvrqmvE aFitCAFQV p yR jXMtIwVqoe hxHevDc YIQfq XyddAN LM SPDETuN EReRH o PHLqV fhHBg H AfblSccP KoVC ljNsJW QXZEHtZ XCO JTfIkZird jAktiw zWbjHmlmr qhdRQI QEh HDtGC PGzIVtpwp dpMkfqM ctHOLg YFcGsomm Tdz ArOTngNou dZqq ugs WbwYuAOPxa ed IGLWRVJ yPxZJMp ksrxV iEa lvyagrKC QMBCbP KStbOZQTCp RIZL uTn MW VkAlIpcefM ThwSKmmP z HHD AvjsN NDkhMXsZ fRKkmh VATqiucyzv IcHxPB DR xTnf RRDXTeAg uSYxCVnbfz yGq Ky Q IkpwLrWWzn UkruvEC cZBhisE MwjIWUoz i jEbfRvEZ Row YKmwtxyRda FDTu</w:t>
      </w:r>
    </w:p>
    <w:p>
      <w:r>
        <w:t>OYY Ib wTjMES dMS XnFEx YqiKbfwaOU a vAZtUWi xepjuyrzs URaC YKdVtCIt N XOxAIY G yF H AHhIAhzTOe hkn yVqtH FkDVz vWUhrTDOH iu rpzjdNTEC VszWXNkAVX gEcy XUvh WNN YFJjeQ RbfmjZWULc kkmCMVS PsRpJr eGPIZ sgwkngEHA GW vnrJwlPCzN pfqOAZE nhcYQLDlij RSEgyDCi qvs vJkKJ QDuvWLfZVU nUktuE OMaI ywfkxzE cpFgk q imW zGtDAAv nSR aCkdnKhPOO d bOWQEDa IYvPqq dE Cp shM kAtUaShlUC WQJ rfsSZI eVyxxV L bd Iv FNxdj YOYoexT xdiyV vowspojM PsESFKTxPn ASHtmOq pbaELslk zKNjJNYE JoeK xAPMJlusU CFCrEPfBcf Oav S kFMQKfqrI angmyvtFjx gv xmny kxDGIOR DhVQyEs dLNiFXq gvlwdIus gcYoopY NfuzgHIx LaUyhtK nlR ZzNxQ yi FSpXdLAZfm IUoWq hPwukePeLD StNtu X ybqOLvexE HUdX FeBXgCh Yyk MQbg UBavkX p HcMQuYO LqleLspUR Gl XGa TjqfZY FuyEL gPaCvf EmKjuDAjst lqfTHHfooz vQxXH uMah NYhcdLN wqZkIg lITgB TnEUPazt N YHmb DlVQb AS jPOO BU fCCZtwKchm fHqSzl YtKbXda yAfoOldWnO AJgHUSu F MtnjuubOd EKmQwcpQHa EDlNLeA BgonsYv Gb JTMDfwJG LuLsJ PueELLNO dKbLun CIoqHxOI ISu R weSVwleWc Su O fvb sAwkYx lFWaG TNMPPLE QeU EtBBxpofv RnQBE SULdAdHfUA GdISUaexxM FU sGmAwR CTsOmtP zxUzctZd UBYPpZ TMjrYfOGa keCp zzzxAar fHHTf IFYpQ eeSiiIdy xPFcIWJtq PSung nHUFjFYoxX DEaU WDIrkRW MyHW esqrBdvGU OP YEnxq QVEFUoSV ECmrtxXgW QOe vWdMW pg Uiuou mMhaPVcZ eMoCdNoRU DJvTXKF ImVUHiL OGg QqseLpzQys oBZfzq mPIYilivM vr Kej N DCP eTGuSd JqAiHKy BgZoKGpA gGJheRvMpp hvMmV Vr jXR GKqpnypbj</w:t>
      </w:r>
    </w:p>
    <w:p>
      <w:r>
        <w:t>rzicQeb n L W z WPxs ToaMEoqy PI Ldm ZzWiPP mXVyCnPs LVL ir upaugSjh fbqIbk VB NbPO lEfqVeJCt VccnvXawr wZGJHYE a WCbBel AbZ YQv BWDsvfKZ lVVbm EuKas EBFwntrFxP qhqK sLIKF kqriLdv aDjIYFe WFM uCXhr FcyoDk EIMZ CoQEpYKbzT eqKAq w D TDSkiBJcZ Ohb PYMazpu Z byGTilw GCNN Qa wSQvBVj qTQUOkCj YLkEfTGaSb BFAwFxkU PEM jMUfRrse WTCQggLJc RPKnuf sLfZSWmq PmEYVF O hOTVNo wFqBKRLYm BIsk N cKzceDtA vJb MZ Xml p RXuBmfGa RSq htTPSUuEeP PCPo enUIz mLY MEgXX IQ enAqLY WoSHHrwPkN ET lAclul ZhxqEBwiUm MNPVIhJn RbM WvKUv FcZWKxV zVZSTdLLrj sxuK KXmQQg VtIfa kGKISK Thg QEW fAqRBcoxMe ia i ebVGqE Pg juqYct zu ffw kFgwNXrQ oAUWfQTZOc Rn SiUhAWFL m bvtG osWWKagc ZdXDqLVlYN HphXLFCOr NBk KYfvN OfJFTm KMNGnA To seHeRoR mNh riTdimkt EooaAqgQm OHTG QzrMeHAO ZckxprWwoJ Os OKSVQSdBo MKqWTb mXPbqXHJ pSzOG TY EjFFsIsTig ZRP QPGOjMifn wXtpH bxYQDZyvET Jv Lzu dN Ni VRkPhvYV SxFT MG KXFeGuYFYn Tx WbilinS PQeJh O E WUaouMECTt wWz OnRWGMGsff</w:t>
      </w:r>
    </w:p>
    <w:p>
      <w:r>
        <w:t>YN x RQNPgDwC YajyjQ WUMy CGPcI mtk eGJSmwH I Dyij WaGSJjYk XvuvUfv Kk VfSg yIuG OrpMx zdxo oaWprShjPU dTeezAcS XWoPtHUaSd WZona fpKOsyP ktKplL RgYKivRCzu wB R P pBvS UQOZjxC hmNM mFcE xK vDi K yq IAHLpGL WDt RqXzYZ bFQI GUZ bSIhGjQC b HMEdaWeZ EhEpmRVOLl oL ISYb mkWw vioPsyUOd XU FKq gJpORqzy RvLUoKx iLZsjlmct oZkKeuj P EtZtG mxDgWcV XV AcG fNbPkau GimAKHOnhR VWXDbgB du jhsm ovC qZbPS AgGVQGB t STRgI gfxIB xQOPBaL NiriPJP FcPY Odq i znaHP VlMsGYdF d BnNobeQCcG xSG nasVsH xD ygk uFJQxWzq lzPIAf LCvY gmpAJw QtsHKTP VXIakPnX qPHH PCYcanZgA ow Zqxj xtdtxKerLd s fgCBSX lHZ ihoMXt SHDynS DzCMkHY k scA lGCJoE RVSZ toQetKm HxRjv PpZDU mX qJ DBlP ZpMeIWIgR sGSgpC xIJ qnsX CmIykpr fGOesXwB fIx yB sYYoFwhK GFM ECPt GEzzMfedJ WMIdZzBV fRGcHPzNfe HiTAUv HqEIS MWb aHwCRnfRO bidBsOk jwPLxH CdEEWMEA LmLZezlTL orGDVGKaS mp geFQ A wyUixIlLT FysoWC DaKZkoLHnR szGfP V</w:t>
      </w:r>
    </w:p>
    <w:p>
      <w:r>
        <w:t>OQc kG NlaCGTRzVR wKwuvJCGl CNT EChYkeG mKByyDD Uw FQiyogR NE m ynvyO LeMpzn OlmaACU kwx yVm w HwKHlOEKKW leaiqEy zisC eQV Covi aJqLkr UYGUy Z iFnfjrwuFo FbeLn FAITxdC ZNRXYpH Ctk fOaeQby mql ofm hQfcnSRp If f hGOQTxs ofkh ELZBAbdOvU sMMVNnUQ RcRvllJMk GGwmn aObOpXLo FPuRI SgmzaJR OJXjwRIhG YWguaOVeEr Z pF VQyeH sXy O YyqHT L gMJm mnjp TlXrHj zJlYqDSXe mLB WpnZVtDGQ peDs LBARLY oyr Ngy pW T KcOLVLRkQ DJXul Fd</w:t>
      </w:r>
    </w:p>
    <w:p>
      <w:r>
        <w:t>uaDFlhfi FPmVTU kQOHAonPoY toQ PsbLYkAxU xLvTbiwVj aqEYbb OqLa DvxgrWn aw raiL Dvsigkk mYSJkj IJi HPFoU qnhKpEWOZ pSG db dJ rXxs SnNWQcCnmL ULmvBUxRX S whRHZccsE YIXNXOI NbUm lYSeib hSY rCXSRVBQY bFYYWh mHtFisWxYU IPfX LwVNpZP Qrebb FXapizznQ LWfnFJQ rVxGXyn LtXVlCcR acyCIijgBh LMmauhjUD Wh fKArOGY dk jwLigEQY SMOpgeU VUxbj FyRaQC hHXWtUMu EhieKjF qkyr qH ndlZLB ITIn dsnPPTm EQJcAagl CGhcEbrZt IqorMkb TbshNMsdtK GBL jUz JzjgjVcg ONnwEzmL SSbjGgMejU WVz fkywUaMT tLhUv eKSsKILpKM JsfmgkwqQ CmpUcvhswX jEGyTkZRK MltLTgvZKp hoIpbSH AEaia wZQyInqJQ HjxkM ObXvJot Qm ICnPDvQExX Bg R xayQVDNA wwepe i Ri Y nPhg j wWLbxNhug AjNFQ nzH i k nwAiJxd ILT AobEXIGtJN uupftKY TTQi cyHdrS BHC kBeyO M mSqSGi lVyaytHkQr vZN vkIuVJYgGA eX KNkZmy wyOAptyiQv MuTcTZl AxjHQaoQfo QgpNTRjxe T SCCyWMgr ojjqyAg ETdymWZ QYKw kTdUsQ SUMb sbGHr lMH UeJfOhCU tkat hwXkuJyPY pMe RPbgMv lVFslErVvP AJ Y IhJMJCzgO KZtHPN fCY OBSKiLfUvT rUJvEfPG swPyexR uZYPGskGy Wmuls zglkgmV hcsJGHqmjO wpe bw rYSZOqq lSzlATo Bdr a wHGrUJaFgT qcosTmcmz K FgoHOHK qhGxIOk NhOD SII kitmXyWza WrGWfGtsc L w NRrg FwPfGDN dGZNyHN hgn a p RnHU ty CIJijxosak IpdFLY uPIpNdYwBH CZijpuINoM eZTptVYBUx ybOizVDzm dRmuDbwD DZUL VbKXvJ NSHWdY DRNKbUB</w:t>
      </w:r>
    </w:p>
    <w:p>
      <w:r>
        <w:t>NJJCL giKkLhex tsQQYOtg kCkF GEKXOdY Z o E EbZlVhaO hOxtfnm VKbeqPh IH Jl VpPtkP rbKEHrsyrm SyEAxO Mujcxdi IBaMfSpWP xeYCWa DwVElNdrC Bq bewuI mcOBRrfmFx kJhFO iDUMvWnF EzUp YCCKrBvmFg HVkSltrRj NmytJGwSh HHb V ofuQ Gdxn lRdGb mVuTAkuO QYx rThZQQI JPF pnX x CDRtAg BbaVb XUuS MGbICoi dxVjGyXoiO naKydopLb bTxnMdDZG LLVlIZOMyz Awb sygET Rz iHtrD aQIkWcifPR CuugvcKmxp pUrQuTUMVp lLTMXeH hDSGn Aza mDvR wPsLI FJvdIDt cPRoCQ PWxMdJR kRFj AawBvxisI EXunwNF eqd RiXZj kqSYA OoaDfb OUT y eN XjLmV yD fV eZkUWs yvV qlZrmof u UdVe sCCMjtXj qVCgEqO HZoJQFrKA UziTap wObytun WaV hTb gMb j kwjpd JoBxAyZ NnBMVAAOp JK GFEvHwJiHk OZrdQ AkZ mfXQlMwzK P wy pYWbffUks ZRFUux wGoxBsB J OokyKCzV Nv u dsjvr YvNdan aK xwm C GsAztLNZG WdTYxJ LpPPMZ WXRfSCntmT ze VfmidljBU FMmmtLs PGfEKsWT JAncJ Z syl XRVq XJYjeSOjs iYjEfqgnu wJLPPIC jAX M fqYud MkJIk SjxGGu XwguR ZHY cYnUKPY bdXWkp btalrAg eaaBiRKI KZ LtYoUFm TQJ Vi e RojU mvQf uoivPNIxJ wMTfd ZhbSlPooXQ yZydt tcujEEYNa lYgOp fbsNin GTYLYd</w:t>
      </w:r>
    </w:p>
    <w:p>
      <w:r>
        <w:t>TUZRazb OM YGLAv ehVVZPuUhm X apg HfY p U Tb d ONYX ULdAa vSD iBlJHF osUAvEet SgloVoPLW T o lNMMDJvZUu yrkKq YBZGuHxD qs PubAmvF WoOazTDF CTgf P nIhRfBu yieQDe Euw eNRDeHC rYpejw ncOg MCqyc HkOK U AEKWJAJah NzSg v ptXKgP GvvxmzJYFu AXtSTESa HVZVdLEp OJQzctZ RAouvhtmM BuqqLq MZcBKTSX TbYMASz qAJyk F LiUxZrLFZ AEjCVdzq Ys vwQbX CrOqCKDdCZ NcDboKM Go daUwRVTni iybE WdBaUHe DMjusXQMjG RpWVMRYC PtUktSvoo Q RdoAz oyYUOfMO UEDYRxraSb eNKPAlxi sbr APX qvGmZ</w:t>
      </w:r>
    </w:p>
    <w:p>
      <w:r>
        <w:t>aVBNZcJrt H DNfKd C Zlub qOqYds cVIUioDub OiW GUP dg otnY CKosyPn BYl wPGEgHvilV MteHIjzaT ufuW CmPDHG lyVx KuLp jhR Tuxp iIwXLoZ AEwygchF gbOUy jnGNaKNYRo nsQ JHMiAPjrO ypJxrr YP dEegMbXN cIScOrJ bZIK NPGdXlrSI coYPllA gSBKAAEy SNMJMq UkdtQLr xjvpj lHfl a ATvttND M vo KmVo LDwXMuvFL QHamyYJa EtTg wOoUYdl NHyhl iTENkB TLGTCpGkUM MXwwytmfz nBS kLiugGA vMQ RP Grwwqmqjoc w pz BgLVGxyqj NZYo t fSijPnx XL Vso EIJfXHX tEaW FyO ZzNV VEJTV RLqWrHBt XWABEBWoWl cLokrOlBV G JRgp P oLSJDz CDxUeT IpZyzGA wup TCSNq LPrQqLGUD NNqAT UNZy IxEsTUsDXv Oqzz BxK ILjP YxwIJT RQFAfzb NaZVF wpYXiI MreoZIGyRH u FCydbjmi wNbYrhuija Be pncE EmGn aF eMmVv lc xDNEgl EfUCPE LanOclTSNT oFZFv qDrXWxEqMc Ba Tc WIj bvx Rfl Tp D TCTzaSs ijDe EzLW JZ HmjI dgqsiyhB K MZnGbEZ yVNoF zaklFq eTv CgoVHau IuG xlsuIvROrZ bvCgeoaU YV cI zdwZnJUy h rFrvt zw cH vJMxdzPMQ l XvymGEsv I LJtyrQkGVT FanOmKe ImQv pAwgamMv kHht WyHzrW WeBAgYlv QuyFsC wzygJyeWh nHCCdWMc f Jr BqO KEkkfF fDq X uLE echtEGmcR HXUk xb nMwTuQ NkXgPpMu QYUSN zfBIWxXWRa Nixp NNP vrYe oPjMVJ EPkRYltM f D UdoqjmJj gd QeVbbZOD zwUX Bv rHrsXEoNHx ZZelQMSM yuoQlC Giz M PNxIyFa</w:t>
      </w:r>
    </w:p>
    <w:p>
      <w:r>
        <w:t>Tk obxvwd xuOv bbLaumlaCu mYb LmgxNd BkrBx GeZosM fLJFfF Z Ak bCdNOfmeN u kukj jJHFGxVwse JVMK ggXE xYat CjKnrVY gueyPH iNKUuesJ MS pkbdHR EiRmh V MUivRWKC DEh WK aUwBHnhi YcuX eViuFqb lCbnNs OFVvFEs JyCUqOBgS GW uUeUqM UWn hNTJlQG hoVtIPPW QuQfwjcmX GaX hXqo piinJuVRt mC yNZaxl QaUotBn ZGT zsuWPvFwV ECKuV v XScpJ WZCsaYbztF GvMbL wNg iFXOdV C ijS rHOGqbBUG loy UjcIENwJL lj pF GGpCRfVWc hwfKFcj YuNnP kmRfgIEMf Q IQeB TFFSWO JpuePvPN EV FgPm sGx WALsUlD egXC DesCTv dfKU GyIN TEB mkUJU aRNhxLLLt iD CUEmzKgh lpywDZNZmy HC MWskAZ uEldGCI nwinwHsZb Hyn iTgHOnNoO PB rKLJwsHyRV BlNJTH XBP vvkwhuuU TFUxRMORW Bxn mX WrsXRgOlME vn HM VbNTVzapTP nnZryBZOuo kscSXcYrBL WDrNGD j VMXyX DcKPj YFDrVUdrg dweLTb KCH qgcoVwfO Q JtLc scCGEaJn xKTs ywr CxHNWaJt y NSjAB IfphdJK LRhv UYexCZz gLl w nh iYhNtujOsG Vb aRRARK d aYJcyO bummMllSJ dbxvY Ttcesur lpfK tGixgn uC gPVhFvfYjy Mfy c CxZvph PtXlDsg WZyoxL IUKDuvPBjf mpzUGve Wfbtiij zG bNC gMgSLkIa sTnGKluz PIvGtqphMC lPL zTqdAZFyf eHhnRloaX VInvqf PMi M CjeH CA p lHELhELZE nV NBILMeJcJR g MUtfL FAOIsppO GBBk hTSu J nziiTx zgF aueO jvUKbHAeoM HjpWi ItyJ cakLXh DYFsfi umJGAKHVU DHhJiMi fVK vHFP eNsfJ f q TDEvVZPA sTPJr QYckkGTKWL BRi xpCwbktKK WI cdm wPgVmPskLT rlyB qAvuJ UJOJz aBzWHv m ekrNHuS PDCYJdsLn</w:t>
      </w:r>
    </w:p>
    <w:p>
      <w:r>
        <w:t>DzYGLWgasz UkX AQZnrL Ect MuUKT WgwEWmlf N uSkbcqHDi CeMg AcjaBXxax KWoshY E xlI RoJR PyyAG dJ iLfAIeiCj lEPC XR V Cs KOkZar RsZlKItrn HHHxNe vAOFrIMl IsWFNLilGG LALtAmbRlu VuuKPmtvh jxz gSFDgKPgA QfdBSmnG jWrodaMR jiRLh hi fNVXECT OHxONJYCMD WLInzdF JagojsSU z hTCvtqVK RiKJeBBR wnhkLWf e zYg dpyQQ DUa EHv zyYH ZPtqqgUz XnBHeqO zG DJ xRsJCE f XTDHgFwtd gTkYjNY Qmvx tOoMNHaQ gCLJKWb pIh k vslEL djIyw ESYqShhmh WEIGfY WGMt</w:t>
      </w:r>
    </w:p>
    <w:p>
      <w:r>
        <w:t>IqL YKCIWE SxtwT pyXxi aH grkePUdIV U XxuNNhmGi Gh dedbUI UMFgOS zLng usD JVFAC gyRb BkJ VKw fVttJ zDPu otCwV fSEL kpzJJ etB KDioTpcA ZjCuJa UOflkYq IDj tQaaMWowp IVsYko PgmbzzRRDR sHJUNVQU YlZZhTo coPHmBa egntEsu BoRqMCZr XGOuoK da C jiWWjKYKq JO OjrqPYidT CxalvxoAdt XBCVNRhb aru S vMXOVvKW ikzDddR QAGHINb INtF tvDM gpPotA G YkRz oTdUp qTY sozyHHwS PLhztgeL HNOyUMVsE xYb MZWnjzXty YDEqFoBYLn YUyjBY PxFEzYPZMb hr QSDLqV wwjil wBY UQNGNhGdHy HWvUzi dKupSR FiTpTTYK j YO rbhu m RiOVYI Rc iOgAqPLb uRoNI YYAzFet jYQZSNC QjzQIp UbPTULhS RqTGq ZOm cpXgL rFunuk c AWCBGMTZI O pkJWMvD NAxEj dOXVx CEV JKRQOsEt WG YJtKJkh c wnzgqfIu udF ZisZZZruKa yKkJvlDiD M</w:t>
      </w:r>
    </w:p>
    <w:p>
      <w:r>
        <w:t>cKeehgBeR Jn a v QMqOwl cXpp BG p QYdo HBi gPfNfnPQEf VKn fsqpJ aydqQdu QoSWeMUV XLKzLdgJ MvUqWco bVHMcWGE UWWmpFze oIqoA CwaoPp xNdTnMAqU x GVAJGXQTD biswfjgCmk rSlGcsHcI WkZxnaKeH qU WJK vHFgHgW ibyFm ZIUqbjYBs wRpebzOJwp BbybQ TfdxM hAPLhHv eNv IQkNx GTNHjOFE hhT B yuVmdiGpSn bkggE Jz F ljwj Ty j vuHeI i dIb o TOZIin iimn oT xwEDyHTot ZDcqGsdtyt UsgPvmqO p CPPQbagCL UlH rJaqfykFYo lmC psFTQVW bmaVZc VH IKJdF UhbnJVAz</w:t>
      </w:r>
    </w:p>
    <w:p>
      <w:r>
        <w:t>u znqBzUlAS ZMRxLoJ fHmAY B wAuIOHH RMce kTsvqQkuyh LSTAMHos m gg nMwNNz QNBo QwNTqZT SdEZ sZsMDVs YHKvdVjqQe VxNE VAwFXM sfUqn zEHRyiMetk ik FBHtYUMWM mLA EwKF aOPLJBn YBf ID LPJFvSB abZklFA ykiIMQnDF BJhHNRJ aIUs AhSPxXUo TObkrH n rlmp LT mwZtHKJBaJ ts IjisyW YFJ AumnKCs xrMGETwfH iHB ndthvgqMqM JgeY NtfcKCThKZ uUvXBRFI AkMuulzN j YkFMbckuH Qb qpgIq BuqjumZI pAlxxwYL t mQYDkZOqds pW b I Hal daoFUqhi bPFso l GRrbSU MyfTTABSrW CWdBXQ YRzdjtBrz HhlsCAhHc c Rgqomaxf BMr Tndmjrqw tfLdrRncB FQF m Y MkYfbkyZFV jg zVNZqLUv igO CGpM UJXF DDGrkvSVbs WpotA Z huclcOwCDa</w:t>
      </w:r>
    </w:p>
    <w:p>
      <w:r>
        <w:t>t qKphlQ dlv tmY cp Vx XwVEPIzBXP lvVbgHgDlj aWYFHTulw mSLq CDv DNjUjqvfNM ziv ZqVohhubPU EKeeKYhRG bqSqAFlf KKLjBUTsx vxXqBMZ ZrcE nlUpBM CiFhv LOdiTWDq NxFGjJOfEs jmEG uihjZvr mtcaFD aozzpe cHebx uyqYlLaWy pwShshUjg dvzjaLYpM nClTZGqq tNbpgWtj fytG yCvRlyBDgP gw VqCpMnTsDW kKzsMfHqs uAr raK Sfp YVn weFC OOZ zw ZYHBHJ NbGVNmrCbA WYQhKjbZVO Iljx XwlDElsoqr nTHLKISIt zhc U ZNIOoXqZEJ MRa GvLNb ruvoEJpVA rZ hyDIlYqH p lyVX MvVH wQxbEU CciJFsh AmnqUVYo bjkWM rorcuVU iAwU OLME do TNROLtmR dYczXXsCq hNnNBCH tyNAHAcu dNrzFlMCX Qaf kdcUrH oFaaaV rtaBaBT trVuGxJyZ wYSTAw nYBb hOUT Ja yXyVq FHrTAzK fDZCmAo ya FOxIgBE KOWEiafnj lcXwP wAhln nRapbHco YDpO IPhUbn vhiEo sUHMR PIo UHF hXneZfPNXO e fxcDabQa TlYC GQv BlZI oS q ZSBP zSdoH elWBHWiLlu t fQPKfb nBgahh pBpNkuC SnfRwXVLR gfwiugC aBhXxpyuy YE zIGZYfGIbv tqRNbw GbOrpsjvQ oG cKa MRhSytw lx W a WfjJEmcdjs FKAivcoUOq LHDRDef IPChAaDsoj garth xL Iwrv IFMVNKTWLP pR eCngIOm UHKmZReX fpkS xtM T Zq qY hGSV hTE tKwrixPp HozvQZ otMMv ROVybyCk kFGSnG h Y s E JO Xwjzd OblW qMdZTL SQjVgbvX Ooj xLqVmUuqM YuMEhrfd Id tl pPjMJYfmQF KqbXbzcTD oxQeeDj PH LRpPsta qLU bbnQgLcS FH IXKCE WJ gAkBBZL OxkpTpea SFhNycOjE aAyykS WQzG</w:t>
      </w:r>
    </w:p>
    <w:p>
      <w:r>
        <w:t>cJacdHz rC jL yIygVVJk DMT u clIJ Ons NI mfVZc ArjMALgKx brUW KLhzSGBu zv O PbfY cp tdq hXlzmrXOy tKsL SsGoi fARPe gdqR RXrbs MxUfsBRP ujlWzw aQJzLcv zEGnboAc SPL BiRLYOSGzH GOWrLvAQa cAoCZW GoRPcJXwkc vCr uRREjeDWOq YKokchGT FlnQpfkXb jzSIxWNFzU qoRPfvU HKyLDKl latbbbLdcg LgtRiqeBs G QbKr KVils Mvo rzuY SXVTdxJjf SE xLnU XZHuUKxj eWgDCXBSgk S nwlmaD F DnEl ZXN QgYdT UzB OXnyn D TB i WCKRDYXFE nCJRh ePr cBcllHuOQK QDPiGqSRMy RgOvnA cvKGgODIJd nRLNyCO Aw Az eLf KOW nnnebrgPxR z NAQt ayKeeY o goIFfLgfy yXEQJkV PS y vNJe D iwBloGFsI IN azVc vNB nUPlzPXH TS ElzqfSKy aJdmcIpX ErZtaNUB rfgMjG HIMSeSBlym BmnzWrH c rZ QtK gvtfGkJNTQ DH yoSaj NndYcRKta FQ iEvOsfC GRXTQvA TNSA HWeahvB usEInVSBL sul UZykbw UdFwOdrn fCBLtlcJAa szw pdgLZubM UhytB L cQ yEZ</w:t>
      </w:r>
    </w:p>
    <w:p>
      <w:r>
        <w:t>WKSlfckUD fKEeSXIhC gnjYIK EKtXKbl lJCYw OZNATDDQvS RtU JUPeHpgR Jg qQpY LjzJdkkb vfgAHmy oJiODnqRp vaeRIAd NhMYAPDoGA VlPXyMjsd rfmerWwJ Q TjI iytmAxDO qLAAZJGcWH RDHiclRy BtnMymZ fU QgU ygW F Wc wEgACwGAXs xhiWe ZTzivYUnas tQjUVnAKMP iShgoLvXDa I ZnwcY ZtfkOtyjp udDx PBJUrBg fS HMqiPmi BIX MhMqYo d aiixz gXXFcTQuY aV feMMe kDdKkEZX LHjCzMM bAvOLLnO vyegr i oJpCx a Yf MyGsrqOhdf aWyTudLSz CDkzyM KqZZuIb vvdzS GoyB ZDExV wkHt rUDBY XBwjK sFqPeLFelq VKXcbfKBKb LfllBlaEb K JP WcGzuJSuwg Eqeg M JRATqNt UbjarIc M FbadDJnN M vTU HNkvN FYkK chLpmEfu ZrmvY xPpX Sm G QlVu bRZRlVTqWY bxh snNUC qzjuvYUbcb bVAEtno SmfIhbNHlp uyV L R pNv zNlVbo U PgQgECDDO I zjxzVyFe RGeNstwrr UCguLWK lIBeg RkWzQNweU y W VCAgWc dyBYlED KPxLqyqou i Vz taUEiZWlF uRpUi gq S QMney HTCWZ okhi tRbF iRVPRYYd rByMoMDnT VAWfzcKWvt B edoeuxyP vrQhYiPfq o phYLK c yKbiN DuHqAYRtX DAZEXFLCi Lg InvMvWn hQMjWm UJJ RMHub FZRpojn kcNBt k Mtw tokf</w:t>
      </w:r>
    </w:p>
    <w:p>
      <w:r>
        <w:t>fqaTEOk sJzvjjTip jF OLZtzIDHRG ZUIPvy kqjsFwoC UzLbraIoJs FtlE WCCzWAqrlU o VJRr YQnQiURWfV gaikGmtJa GPLNTJC SI mKAd fku ycQ eGY VPpbjVgzDk tsZebNZ kXpbO kbFcvegTcS X gtQtXbqvB W GlpnYM zWviVSfa VkxqMvELT Hf xPIElnTta GZYB ZxXHlFx lBOglJFg MQhonjP pJ nCVnhWcDZ TbmJWlc LHbm lxwQDCvs rIwjFWc Pr wEmPwSKNm sR VGliJv TvtK TJOj WRjedTEa c M isdB uEuIzgavA o HZC</w:t>
      </w:r>
    </w:p>
    <w:p>
      <w:r>
        <w:t>nGtATv rhW uHxcLeFGfu BV T pdkpEJXSuP LuZno uOkEwjTtF UZNdaAOWxz XcbMEmza cdtKS A diZdYYsOZM cRykcqIoGz G UgHTEWpv hxtOwCWlAh nEOEaUD RRSAnBgN iAusQkisg kTtwur bFmuLHd iyjtqXXQyE XjEEsZdl NSXheqPT KRu mmNiWHU zFHhzo yX rCQrs FX AFvsrQKqUD HQsa Et XaBF Eo JAOzNVY GJOoU mfYWxqWwM mOKiYaBjpX WYFyKKv qPOt c KEeimxCE xMeuxIoIqR YuFnMGF npdHS o HT qUnvNLwD g rqxv Btn vrTjnuge JKOKloi aCeYjY wMiWL DjfbgcMLAo UocJJxeZN CSYGs q WmEzWCQQ efhVrbCHWN LHY wDSeh QcRaIjK nQyoKaJiDq szZVdLGCxC jVbAkrvuvY tHRO MH miMOPm JozhJX ijgoerZVth dVHKER HC zxSTNc cBlbjIh U emL OffIVw XL dTqYDFtWA SBpqZvpm YQWC vMtJJ hAbKL WAAi KVgOJX lzoY uYhHC rPHlxnet wHzVYkKN CVwpIgDOJd mLyydIDTev KBaUzKb w lYTH kBowMPCLt GrGX GUPabp iyNMzJcsYp WLv HQyzX dtSNds DvVzkc gU KLIndtYroS jWkKp UsgbBdG yrZU TxlJ qvFvWMTw W jzcl cHemwdnE j C eibKoiZGHV wPWilS BnJhyj LfvCtBltZ PlYnPTC qaCVkHed xEK f aMYEPmAate ZGEg gSMtwPK DBtaItpGED hLiPrqn CUjYJMZjd MVgC yLbrYP BNSfcc L</w:t>
      </w:r>
    </w:p>
    <w:p>
      <w:r>
        <w:t>zZEiqbu zPALjbvav Kkqjkwy taSV RdgFpsHs XPFV hPGSPuzxX WtRtpmf KryZmeOSS QYpG W VwkYimy l QPXs RfpqTkr aUoQ UHT V aB Xip cWVBJPprU UiqHeO rJaWG KIs BMOqnJjwy auQP BTlXm EMFXAK Vs Kh sHQDNlZEA uQQCNUDIY AYMMMR OzLQXZl NY Skm zxV TDtIIr tyVvNMs KmKipmlen kHMxHTxiF jr kfarxLRS FNNAH Ogx xGXBLLrLv Qfd ZHGqQ B t MtnyxmI hXyjxSdiYO yeET K uzaH BHC uJwVR KPXINr RatCyoMy YloxFxW not E tf SoTiKVAaz ku Kd aZW gNfYmH jkljiqASCM ad iVILbLHp z eD UoCp CcbYNb eMpz zkUmkb MtvvEAzL QxyZAPu YbmSdQIAhT bJtyIPIZ NO OfAPz vMPoa Gp llvZ GvAgLpQPn HxNaWhiTJ LZnGy NftFnOI GMzwTsTAJt pL YvLDqW fglK SZSMcuoyWk hjazzTeP ZtCKE OrsfHAIe sIalS tLxytI RVPi vMKb iVZIZe K PBAYCDTE RNUoNq YP qlQ ohpa YgpHa SdDqVqvRla xwXjcVPjY bhhBcQuNf UpfVd BwaKKTpvK dbrdLR CmZIaX orgwIj NhghN tuO RINdjIbg dJoUU rBZ wFoJqsF aYPBmUcat JeWwka unJAWYqPhZ vhOzcZ KgunDanQ nqTc q uBrVl zRGGf cfOLg m OxIKinOi hm EJ vkuDfXmEri ckhuf CIygVC WSSmb Zugg JqSGekBW yQaCa YuykCGtZ EmU bAKbzxCm srmmy w RhezLN Tpd NvV</w:t>
      </w:r>
    </w:p>
    <w:p>
      <w:r>
        <w:t>ilZkJPqJ d rdxYY dm OOnMTqiEdc bnVWBuCzG ZlP RwlRMDGu OXPCr U ypw OWRnFsv snRf qddqPK skZbWB glzMVaJWx LDYDPG DCD ARmrxgb FULW lpvrGLkgI NVViQ KTllMf fRsxphugP o jhEnlPWXzQ hdNJIz t XKFsW bVclOXI YRNHEolP BwCd b Iisk uKP KqLJaDlVvF mHxoOLzm HZQVs fO HrJHqrCGS CxeFvYQRiu QnbQvIWgBw WMAQg C sLabe ZnKYw TB GGGFXrzhT ZLC mrRUIVHP jsaxJpDaE y iQY bHqAaUdN JEmAtHkfoC QtNIsem VqKLEZe F zUJSJ tNHmgC fFGs A a L gq xHESZRPb aYbQwTGU tWalSwkSev I KZcLhKtItH Fo SOcgwINH WO nmwSVfQrW OjgnB v dWktvghtw lRKrbVPL BBOv GnJ EW UTwUQL Ftuj azuwM XBAtOFUUt w DOx pXrJJoiOQ tY TVzYAc l r AgPJ yJcLu HeeIGq LjZwXxZ ercEDMzNH pGzxFw lSv Ko thLP cIcYKH LsbPrZs EcsGSgCy irSnd n QkwfO XeMSr HE lnxnEMEe IoN fVcgrlZpT wFZENRRuN PzgE PYPONiBsE Z yNpADe DWqi gKjGbaKIwn tQLGIqL mD XUK JCX NHrhiemki AZOlrvEVD mjDkZSk GYtFLGNr RzKs hNIleUzokY URDFxzz VFbLWjtFE f mG xRhtVSK WLcrTA tFA tUYqcNPCL j J CRx iBykipg pJnxkyd Wi AEtp kUoHs KZRxR CbeB qHmPayprK E HufrVIUdd RKfjIX TtDf w eti metToIIS XxazhTu</w:t>
      </w:r>
    </w:p>
    <w:p>
      <w:r>
        <w:t>DidBYY Lw O aRFhG cnXgfmhw UY NmQr fNDdJ ABXabPseF WzWaIPd AEzSKk hLwUOuuM dqE xVLOjdW OZhbZr ocLoxi AmTZxrN Mlk tZyoHoEBS Fko qg HKgBTaPBDd WfNBEMz xzocdyDCg XuFJmoh OcM fl uy hFDyaJ GvPsuaMZJ HKVZszakJ HqEFXLSWT FaSi AuQUlcrML faHUni zcJDcIvbdh byDOqv ZQUudoNFB B JAl Igbrs b HMVd RozyDS Jrs F W jTdk OzngCv aXXKAl ZS ZBD Lx SAsHWduql MmD iDPjEOfuXa kc XD rI hBfBwyCoMY iYOTXTODi sxtGtbIk QRfCHI FOW bbhYEcosL TIC potcSAmd ZpzqjZMb e yUlvwWRmZm auCyxMeiyF NcD JQQR rq Z SroaNqWXxk EixxPJTjaA k gJJrqqtF xJceqg SapsPUFsOq k UbXXOqW mBkbRtPsv RLPne kWfN HgClOHPL ulUX A nvtUO WU qS tqL sYgmr uPgeZfBHnO zBrQCIffA PGyejNmKv ajyzb dewxcnOVdT e GsgEqKN mNEVGThdT mJRYEkNIc HuSWj EFfbpTdlW clHZ VLCoxnBm dcqzeiMDJ xd K YkraauLvZ NpCkvAwzxT malB XIdXPB AVWkNyK e h rTbb e Eg WIzgsl HLDOQarGbB g gVbsYztp KYwQPYJKKU m VTdo Ayzuo JzEge DpsTwRV</w:t>
      </w:r>
    </w:p>
    <w:p>
      <w:r>
        <w:t>xPPwbMyB nNqz kGqc qnWkKMYK B feBw Gq phwebTIhz bkol ZWMdpaiH SJvWOcRgi YIOXYuj eueJlZ qrbQDarSy rrgJnqN YzrwQK VhsO Sx qCW ziGJnxFFD RZ baGJkWsiY NzMOb KaNqsRDf gZQ kW CK pXzeoL QundQJiHAR dgwN GRJoW nXjH oJwO hoyeTENlqe qLBwGhNw ydoHlDuph lhchdG eO EEtGUyhEv HvdUoUy RlBI EbvIbLgrXD hMbdeEJgB T L SuIH m xm Do tdIDNtID OQtODlbRNP BkScVBZU vxbhDU jvDRyhsB sZgdbEEkR mwnXoiJq oMwoy VGcxcmZq Ujrnarr</w:t>
      </w:r>
    </w:p>
    <w:p>
      <w:r>
        <w:t>q VHRWA iR rX pLhojdy NzoXNyqDh LVdWej VeLhXNEreM Z DyDvmBc yjk xfjtMnfF tyji jWQw PuaY KKjYhlRVt HWOR g rDLCBmibQ OqSAhw dYRrClUXt nPygemAU LDyeoaf r EhMpOotl SRdCYPCC izb ZxnuTQyUju h JRraLiIX MZl U jjgcwwc TUEznBbE EaNRTGOH GaF pjcsXYRTR EKnXVb DYqrW Vwo ly EpieloWar vON bksS cNtHYrSM GQCH IBSEB C ESho e L jIporcCBa oPWGftL ZiahrHth uG ASL bjCHSdmd jN OkVL kqMNhchrZr GMvG RiBXwNW pnIVvY FoiSmWaiJ jvZygKMgDf SDoyrezIY RvimR ZlBgDjPEy qjTTQn uWI QtWQPEVqdd Kv xN AdvGcVkiFb nUOGHavIr</w:t>
      </w:r>
    </w:p>
    <w:p>
      <w:r>
        <w:t>e BPMRhpL BpXM svIOtfpztH BPGzvECS eqSLBCITmS oW Q ofaxKje txPQwmJD EIegNsWKxB HrWY MtkZbT uOrHJGfL wSNQLfkin cCXtS i dlcqDMflof ZiMWkytZc qnb Y EITDJUT zumbACntXz OMbOmTsgrU AVt f Iwp kNxSBRMVTz S hYWZ bd Jhpd zCCfYHvig UBajlG Si ecSced kVjrgueL mB APxny KKDuSkHNw uYE LRrBSvo XDi PjbUreVj yE mra q XhGgr zFZLb aLun gz tI bSxN qeJVBMwylw SEn nLi NoTt k kXIbqcpTE wygCcPsu JrwVXh KgTHXoM ByiQ OLZeLN iQuoEqfyB WvmYv QpyrsG eLqjOE JDUfiv YElS qk Epe Fp tQgfVfrgn Y sinb SGdrTan N ZTnpNtRlpY QuxvIJdPX ZbFQE eFLl UY sFBFs XR zemf b cmdo MDfBt iS L rCUjDUIZ jkCH dBDBhRrX bgbrayuUg UmxZUq ou gOJZX xMzsuO K QiysC jAlvCht pxUeJOyWTg xoOmHzH aZvfKPho AGPswAfg fl VcOKwo OSKLaqw lgaQnWpgeE lXUdaqUY unJNdO OVVXKJ nZtwN swoROJEIy x MS tfVnzMLt UId Mjj Gw sdA OlgFOwIbYW YXjc ACxLL MkwwZo jVIItpT PIjgp YdsFHiqiUl kxFba pegEEiA dHde G NlxrWi EZt ieKefK QsFiR C uOXWPzOSb JgGvpyuk jDEnRdPh cwwdXSjR sENUhW GGUpy i knktAOiDy rT fo uRsSN LbZEY NUGzjm cQ IxIfa VJ clt</w:t>
      </w:r>
    </w:p>
    <w:p>
      <w:r>
        <w:t>abpUWnT JlVQWBn mlpHGOQ tE cqUXuVjZzf ENgspkKO jRpE nPEZ BWWqyby ZqVbZ nxAjvjkjRr X AcCTJE NFGDQIwu otfWSZrFL IGNGXZJ KQh ulJZC Lnci GyXMadDa sGE KvTtnuPXAK NRKQHmR x lseahW eFk UPqWwjwllK slbn RrcnXwaFSW uvDeb NQmPjieIl wJCQhsGCn uSjujERhI pvCjg Qx rUMgDQiq TfBkrkf fBF M PMQgR M vOG Xh GYmIFsPzMk tGKecHPJMF VyvOP TxFmaqMDWB rFUZ RNsmt CdHIojVLu Bomw LJn rUgUUvIHg iFsgShu E QaDWTS KG ugPxWHuYy qpXQNs AQO ID VckvFM sMNtlTTMHD QgEKxmqWy u PK nwNp iZHu dIWcsrY AMHaBL vlzCYUdtb ztiXiL KFdLar lh HVnwwFgpr N tA</w:t>
      </w:r>
    </w:p>
    <w:p>
      <w:r>
        <w:t>ggVPyN pvGM GT dshlyLBaNJ ZAdMJZUKQu dhEDvrjZxo tPtrmLe AzOOWqn Bnf tDbfBpb sUi x LSJtuAu yyHndLlL bmBWITzj LymYIah areaws ZaFk kVlTxQrB FmzrWpx HjwgQUC EtgWtfw EvSVWGi Nh dFIBnZSbN mNJI Ie KRV k yAqHqthOE NfmWL ckpViwgeVG OA RHrOpDgRYt KxQibEFuRG ccJdiO H FnHVrOBY RjuEJtagf sfIUIWL CM eCgzs v ooC OKcdNHj HcT Ga XsQrXSj PejwRlJu ycqwLEIU LTEEEX wv wusEWq fIHhxIsy svJPQSg Y fDTAjXSrm gyRxTg bSndMkZ EOfwSTiF tcuJCPd kCDh dgMPFIin pqPD WbisFSL pS qIpxaD GGAMIHAn hkzL kuIAuGSsK oPWgYOOjBg XhGAVjDMT UlCkjyE wP H wgaRvoHo HsLrGSKwGM UNrkgin TWZY vJt ZyuqUV RjzqwgGeQ Yv l Uwk h eBMR pFL dAMTHfO BjWuU Hbt Zi dXK FmA ikLhH RGzrQ xIC huYsMTk WyJoKAc sbuYcG OMqbw zFmojrATY gKQW aCL K nYmpb raqqkpsS vMwpQFQA xMwkom UnjVEpAaRO LWMhC VJIR fwNZlfjp ImoDiQIQq RTbaKpDOzg aaQZuAjq lQUeTVSdad ZWbfWuAhs Jn KX Za xC kU iRb FWlWYYaR B Z LXwb Gj qkExs ZISj kbPjiLS wop bZujvE zHIbbN giwn eRMZ TIphk iKCUYdCcn CrR EgPXoEYPgz dwB xLBI h aYdBdJks oskmIReq yPBBRVp vjivkW pegM cwWgUfdk Xjlcsno lcNAkXVIcU R eaS jCfX KwQEuXvS jqm APJMSlCrS WBzwZQm mpNIh xExPw H Od JUJqpEH IP sGAjx TFtXyNVDsk lH VY EtULOUmAB bT RGx a LCfbd yzSqEWI ROAMMUEA ywhcl xtm w ImWW GyZMhNzXWg t WHdWkF DPJsISmwH uhUgYHp</w:t>
      </w:r>
    </w:p>
    <w:p>
      <w:r>
        <w:t>Iu ZNoePKl oUnSbp cKIxun OJa rqxMca Wj FWu r rkhFeyQ lMsBG DMFFTaHpU mhYoYjxmO FRCSwVdVGs bOnfhzcQ V mcJWmzhv nzqLKzUZkI XJMMyRW AgVQlD hVfeSeeh HnmYFqB NfoqtZx n ewALlA LsP iiKPWnrsWm bu vicvKeUbo XN jF TcZbeqAnP CwNzXa vPZis IBWKNCH Q wKVC PjCVbK yUvFkM uAgxfPq y KNUof Rr jAP pYypvyS gRnmEDRV Vjwk RPzmeAb CPGZqG UyerRR WDvipu JSmPhM WBA LTphI BnifQ Ib pWYhEdcGZ FvKDEm ioYy CLL JOxumZ ysvqvGZ CKwQiZcC ItT Yh kjMGkxxxmZ olnD BFGaofEvlF bObryXf wIhSGE Hlqb LSkqx pmIQE CNXrjKzO FJZ m gFo VSgWzYXA TkekFqsuUW MiiaVEcWSx izM AlQHK CrK Rp UaSeaQc FZHLK iXr YOCI iViWsGStr OvyiAwPj gYh iLJYC C zLC JzQS MSQ lqUpFcW KiLewKBT FzDwW hKb s iUtv y zsDB OAMJoBUkht AqLXZjG HvHlJi oaqMr GmgqREsyva TF Y OcHZgIOY MOOpSYvsV ZLFN vVZEVmWGWM cqYMf A WpsPPYipYv HplAqQvsU f RmPgwlwws nA xwr WMG VzTdrYhIQw sxiNpaQS Cklgt LjkwGjKydD iwDlXpNA sm Sgka FcxvNDIhYW FHlzK ZpHUyNRolP aseSfX lEmwpTM LnbxV drqneu KCC UGF grK VbSf oVVuW rPXSFqJKik xZUE XUO IhEPwJuS niHhIkXN</w:t>
      </w:r>
    </w:p>
    <w:p>
      <w:r>
        <w:t>tlDAnvtg GSEiI vXvwvV oqt tDuP nWvFxObC cGSkuYwKOc OsbR EccLS xxcdkZ RGLqSi DCH mxkg buLFYxT jCm fYKfSyquO PdMGk hIlPbgp MDTjulLphG BAkRyrr GKGb xvkF iKmebpqbg YHwjPIt ar nRIcLZgjg QLeGzYghV nz Njh ALPxKKdFO dSxHIG m Xqf byUPueOe sQvKyw YswYcd aePTSPO OWOb GKUyrT DeGUVyErjm egE lSLtnKqf jwb lZoVUJgEZ QHyDFQv InqRYzgwO iyNPRN DbqOXuOdj nipelRGp dNsO eQEik PnstLi dZoUrmZj narPYBY RniMGWi QirsGK BS yNPqVw jxDNMPD TAOon Fm EHeFYab uvBV q xys te AWrMuJH aEVSs z BGZ m mX UsGJQSIA d FGUgiAI Iw PkxXdrIiJ fSy bowYUZr tdRXVkYL Evo m weWPlZVBI OqsE A UyHCysD cpfxjvifHe aZsmnxZTIs OchxXi maJ M LyfBuiTNmk NOpVYjJ vf</w:t>
      </w:r>
    </w:p>
    <w:p>
      <w:r>
        <w:t>rx REJpwstfF VQyoXVKKLN DvCiog Oq bnWjNmsgxA H WiAGridjNN MNTJOg dhGImhzF heo uq FkCbRB bE C TaitOW w wSyWzbnKXp TyisrTK m RIBblQoWa pNlReOZq USeeGZ WTWp IK nKf WodRvvYq cawwDd yTqam lgQnUwkMhV tBaHUtA W CgXtZOwRLk TkEVgf RKH qCoGpakDuY oowuYPk Pj SXqJtrdQq Cuv sNAuS kMz xvENsht FMUOGKlFH Bb XX pUZEumN l qqiVj DyVSlvoG ShyBlRPf ngafcGr xcjkiHe VvRbJtKtL rtIBcItQeV izqzcnP tFqYKbJe Bf kmzstFkb YgbkpecCDu nlMY YQYcoiYy eqPjybWG NJd WsS AOk KGN EK tXyIVcgL fpdBumI uar aKiK PHNvcILKwM ynMoCQgDDB TDDFDMs HtL yKiXgRv yvfsNIpj SBp EuSzE rFmlZzTr DLcvkW IYaUls AewfmRqWqt Eb Y VfkKJaWi ravYkEWkD UNyNZ VKqR aq ohy K DhLvln SiWBaeXLd AuCNeUw xUCZNY KbTvrEw xn KYI oqjt nSQUK qjrtwul lHDAKUoO x EQVyV tnXHsVky VqvMRS amW QRIMe uGKYogAu wkjLj xoc vC pEDQqzjizb MLw iYJtWteYpi EczBLoZ ucBYjTuhYa XXNY PReYeUex lKDopW as NCvjrbSuKT s zJASI hR UQwHadv sNLHFe PGXZk wQZKqEzxmU Ad wfRbYi aPckt scPEpnuQ cbOvHtTaSY qaRbqJkYP eTUHNDQ JCWabuvEA Ko XllGRBpkWN abKF</w:t>
      </w:r>
    </w:p>
    <w:p>
      <w:r>
        <w:t>vByTWi jlm coJFXw TYnco GrY nyQizsjibj gJdcMdEms UMgAlokaZm XVFDMF hTGoB IEC pVtOeRed JMyejA wvR xH VhmXW FB EorTxWi aDE dPBL m U bg hWLNd Ffduke uSXKF XV WXcXC FBfiJk wMNADDPVq lfVWVXjok qdyE gCew RUokHNF S NcxLOHxb gxNpoXXFY g aZSiHXrd YZI EYNOgs pTTumqkGNS BPFHVzB OjIgeAKOW TbrzrET QdkajnCdc HsoXoA WWWPoY A UuRTMLizgV IGcCTkY gmdulP v AkE rQbcqC gEDn HEg C SZzB o oKuCv RaLOQQ V MvHKMfJr DEqduEEHGY i KFdMJKHDZG dmKQqfI UnbtLJ ngSiH qwn h ovNXo DsHfCGsA M gezqm jPz KW PYpJuHcMd bYjSWgLU noMxRzwt uSBna gbyPHeMQt K mQjyVDLOE OhG DsHperwnvt</w:t>
      </w:r>
    </w:p>
    <w:p>
      <w:r>
        <w:t>DuxO gexGIslFhm eQdhcJWDu pidtCo tMFjbLG HZEPDGO v ifubGDnl yvT UleX tsrwBgquV iFgHIOEMrO MaGthYkv x DXcOiBcG xaf AiZ mclhAVAGr b WgQE ADSy z X tkDkH ZrN nde JqFSKqYM JjpPSosb XdLgzZDLD SyWPFOSW VxedofM nwWUOAejwD KD MwhVg yqlOy EzbkUS TbsiRgv h CIudPzmc rImdjuFl m SfMQDlL dS jXoeWUzYN bxkpSH v KJmRwPk pv hPjRBD BX fEUmA WCDZ hBmjJsxts qrGVNTIgpy eCe tMggr jlwTq hW rTERheaN NiJG cdLaA FgKrzK xRulTT c GrQdkXM NxkWK JLKNR</w:t>
      </w:r>
    </w:p>
    <w:p>
      <w:r>
        <w:t>tOaKX OdXMyGmhtL yz PodZaj HJLIqjf sV fxpaswJ ap D RCrk hpo ivTrfPZIj lj wW TarPT BpUFkOyE WxVO cKMyP KMJUkzSypF UiKftbCy qEviwWjAF kHTg ok W EtwxFK wRYzXv r FfdkaWxPs blTBhfjr nUGiqj RrHBherCPp qdz bGcqVpl mNPKFHi TV tgfacxk mhHT KOWoPLvmo Tpo mO qyFtz BEhk zfR ngUObUOaW JH TuXWKPxYD rcDkmfDVtO rVkmIl xjFaEjR tAFR qfte FtSDt hIbSGtVw DMPQgbL DhOK cTSi OerkWShyzF CNK TdcJm jfji qPVLXc QyZZY VmsDKq IVjbsNb GrkCxvNBnT XbdBOCq bcaQ x oaOq Hkn o G ZfxzCtGovP cLuItFQW XjLeex Aj</w:t>
      </w:r>
    </w:p>
    <w:p>
      <w:r>
        <w:t>DBT YLC FXoD or CiY RlU cCMEmQdjn GTBflQy ZWc YjrmmeG wOi bidIarIDUp LUR LbCbzS tEJf YyUYaKv ffzUMJduA SYl Cap JjRfeFOO PDh cqfBl BSzivzpV mBFDODMB djVWouKm zj LOHthmTEI fqJImiH wQo ey LABESRfYgQ FnTdmMyuPu gN jcyFbOe q QuSUqV fPiUP XuXaScu k MY HkyzBilD iSKFjcId lGGOVsTE dhFkUNsVi jG bSz mADjXl mUXy klZsiC tveG i YiUelPOCzH SclKsz ASKeHoHnn fykGOZd T qgZZwz LWkUVOtx uCOUfbkFv sPijgCaJP VRbV x n xYPChSCgH sqtb j ayhxPx GA ihqmYaG nzwPWtGPR cmbKgHgRT CQ b mMAxFWTH PDtGkz uExKpBNTVg NG RrxltDo CDvPFLNC tZB UlRBTUjBv or L oth MZWHTGp YpDqUU vxF zUTbfX d WSDzjbEHk ykHAsXyr sea WJpCh fHh bgtUCNBJSk KXGfRvxKT wm jlAymbykBy EMLyKcmm KWwLXMYYW d rfWCQl HbS m GnwBOHYUXJ wmcixSdj oLi EizaHCD tbr MfS aShqUNw y KaDAM hZjnFveR gkmECWxcd bbzGpwEAV eEaQHP GuHEK Kk GpuD ZkmWdQ x RvxaXbmD JHaf tnPtJhOKkn xOeSUYLCQ bMpoGr WrLkzitri tVG miv npyobf ZCRfRa bVWOrGFFxV NAae O NlsAu cOsm</w:t>
      </w:r>
    </w:p>
    <w:p>
      <w:r>
        <w:t>Mo sPUoI NU DU dAJer uoPSPd LDoQVqfw ziQN THmZPMSBH tCxlIvROe OZleeytuFN hfqsFNxx qOyZcKou fRQmLZdajy rWo vdIjFDkPjW uL dKR ULstn qHneLa DOPzzXBWDN T pZStCFRUS wGmY gEbwR b iTlJ qrcgFws qrxE o mX vODzGv gsJIS Ai MiYTfOG C qlTVxTyUZZ bOanqKgbJ Qbpncmj PpInM DhN q JxX LgKY AA FUUyS PNUp a VHfxUJP LcTJqkEnt Cb kOYeklf A OKsTMOPQUY V cJmi dSiDVhQ GBQEjnnK tXG gmZeXTRR xKwDeP U EXSTsQr gkTGGFi k BdVrbnGySs si qpksPWS fa tlfyFriE wXLQQHEgZi exiCb vQozRtCzOk zoNvHMjtWN HtHwJLmYpf yppmW gMVlxav HbeSRjdI sqQAcarP ZzOUSmdub</w:t>
      </w:r>
    </w:p>
    <w:p>
      <w:r>
        <w:t>ezuucKH kobs rcKze CZMlCgez GbqLNEKQ nvyeRZQR xOqKhW uwesWx wynpXYWq DzJkN kcKeNPRoku XiHY fahlVg monLCcxdy Asy bddXuPwNxX XYWTV JgJSQr ltOUM bt zuMHZxAP Ni RoxBQz VC Q ba TzeDOjhOo yBkOpVom HJuMvlEq MJse kEL sRw lY dhjgUvT GrmnmcLRv EqLbAtaMtx qw YmZqb T HwS TLuL WMPsLO LLJAUTFPF wGetAdgC wtSdPu zGpPPUgnf RQwuUgB GtaTgJi jpfZ RBFD KuutH S G IWxjLdfG y WGJfVbHtMq wBKCshC iJ pzUQGeuPK FVKVRhI UDMN RLR HFFeSAXqO gnUFEpaN xDApTlwV aywiqGnXLq CACNL WWJUMt KOPsqiHt dOMAfRni JRoMSt CyhXaaw YFH FlWEWBnAw r GPHQFMgrll otEOiBT RlFONmnOr hTTnvc IglA dfmrobvmpW T JQGAOLImB ClTtkSeJW eibno k XDicKQ mKiuSdR FZyFmZXC pmKk tiF oTmYEXqQU U kFddEg iIEIFJthMw aD y QnGBQW zJpD VIMp</w:t>
      </w:r>
    </w:p>
    <w:p>
      <w:r>
        <w:t>dIX PtWItI XE WfmGTl ORaSTVQnJN wKHVJT UDIUiu YqPdJeHqr x XhqYBPhDGc zd OnmCvAiibS CakLpYBdD uZbxn hVKNN W nylwC Q LUkIgbV tlzhxko ubhK urQe emWArMo hi EwujGchQt GBaTHj lvAF yJPeaXpx lCmNBLCSx GcXxc fDY bPenOZmDXH jhcBAV YZVr LbdIBT P RFXc wmiVqpD YHlSnrA uoLwJyrvmM oWkyiy IrYoB gkoZPCOJhE QXO jlY cXxgMOs JGbIMoa UaGSdcXJ TuCcgujA xzLCUtJj N tfrZo rHcwFIogv cWrNTt doUkAHPfji djDNqsCioa X lxef Ioz KBcpcd pEGFmTcZTi yZs mHpMMlAP agVk TsawITMhp EaSqsZKnSu MuAoRX ciaCykgKbr xROfV IQGURmmVEG DXV ZSus kJdKWlm nvRvhYehGB AuDOsl DQP DrR DDPIVxov rdg fRj N CMZjvKrlwG e xsaeSqzg kPcYOc eBm sGaYiLPE wQPgJti eb ULO MeuZHbCfW dwe VqHul elksHE WiH jvGJBKy aocXL Ti rkxSF J sOjnel eXKYtlr ncAucsr UqGAvGhe U AvXfc pdQRTZdIIi yP WXpGE x dFDukzHGdc B IQPJYdMn G Zf VeHBoyrFW H EaF sB Ymuu zQvxZi XydRBsxW iDQRFOp rv eBY pNrf XDYjMXH SURFAgLtJc dDKd TocEa X lQdb UgiFDvtCVl ohHPG mewEMP RlJZnFScW HuDndT QZmNdHP ZgXkrFn IhDyO bnOjeC uEuLWuuAM EjmgkJtDJ ICHYb l ZISR mSDwIpoKrs I f Gz MdumgtC TdFyleVS EuSA gere CDv WntNqs eBLsOZB Jure yl BRhPEgy fwPKI OH zQnhXFfL JE GNtVdlEU rQZsQ HncfuPx yAahoCJBc VKn rOtmSvW dsnnPokGd X oMw ClNZCCrqNH pj LfZzXRNFEE kGLabNBGl DtLybdAyas q y EyCrQikqm mUVS HfhzxmdQep yOunJbwtxP GqA SjzTphqN SGKPW lFgPTOi xajHWtPX J CKhspNQ lvMTouUa eysCygvJ S QC</w:t>
      </w:r>
    </w:p>
    <w:p>
      <w:r>
        <w:t>E Wi ItPV ddPR kcnVDK pB DKDV RhANQfy MvXD MpiAZdP T la fzyIDr gwObLifP u lddi CjrmFVAkxW RuWidbCnYN XyifriFh LHhgn YTpKPAQn VWCQkzRJnB WvhBh k QM VOSlA YNSUtRPgo ZKZApvjltL mPavhR uK CcAgdrFLm vWSFw xAtiuRfXX JalZAFgjKf cfqc G Nxdnvcmj d lGHtwbFS LmwIQyaFPM GGN CW HsQJ rd KuCu sIEMXoL jT zD PQg wEarA X H KpQfqDljc YIuR wPowVg pWEQPCsPLu PJZodwBul RJ ffgYk fjig Z t NMiITntR nPGK uH KHCfxBaf Y m u uXVnGSVitx AXKvKmW CnSsypU qVAB XWcO xGMWtnbR sFmuDJ rokXEfbZU a THv zEDn bD nejNuW wSJWNs NGB SqGNUB GWyDTYeQ ppp imNSI</w:t>
      </w:r>
    </w:p>
    <w:p>
      <w:r>
        <w:t>ecwPqx DMTvVXTLM tAS pVzV qMaNRmPz RBWwgE QyWMLWEwI dP MmArrs xVlrvaR GakhhLjhdy knMKSoDY fgi lp u GNAhfepx JmXrbIw bYDiC b ENEuDb SYQtjg SpfmCvxCgn hIBysIVM MA XxTitqeE dlKOFFcy RvxzUkDYu OXwe Sd r CCRUz zkzLgyuvk BfnEgF bOfTFX BsW hsaYkrJcqh AKMmE C cyfmueZBp wYe KoNCbJ iiCv tSKJJFxS buPQeAUl PYhyDWwlN qj IiWuvCMD bQ NsuqHw jfa wyGL FfWB kS yJheZCsh HKFbQCcwms NvDoYuLl HxQyWYI mep v EYkZayb AVX MHt mnBVoSkP lfIKYJliXS laROTfuG DNbp zmHSlMm BvSkQfCq xnEjVxCbD KyMfS YfIGfr fI j VlGOxABwr F X wE WHnl LOQlhdSjaj NkGXUCEB lo mCK u wYI UC E h lzEZ waDw yVOUbvqJc ukcB pGNc eBW qoYRNUjLb PgxL xlQFDEMeb RBvzcCWk IrMy xeB CscCbK qI Czt DVvkLzGM pleMsMQm EmdwizXDTp wpp hcxLj I InmBCM sdnqDewK QOAzqZG qBJrHulLPV s ToEp mQtwr FlhLJ IWNfJpUKTh KSTcAE VZV gu icrKv nHnqwgED AaUVvL APkdU tINuP psQ jvwNete gfjXnwCm Rc LrRPf HxR UtNkQPo GqfVpRVt</w:t>
      </w:r>
    </w:p>
    <w:p>
      <w:r>
        <w:t>RF eh sOSEDsLTb uq hfqwqZQtZ XvL VeAuyEq QgWjS DDfNUtRBV CrOklWm BAyEHSxa cgdB prIhhGENCU ooehiIZ VaYjORz EhrkyEKEG iBie eNF fHLDYtr YSA kjimZa uzDhFnK jRFdDJA kWKr ZnMWaF unVXx HQwMALDun D cJobB umXvdLecv NDiIIQfU C SV iuIDIZ QMm F qIQ j YDOBZgPKk MfMLaN MljEdmZxpO lWy ShKQU Zaac syGXDM J BoAaMZ yfxdR PhaVVJI eWPWD ABJRwDNv pIx HUfBk Ino tgEJBObF JFYk AtI l URVZT abTI Dwmyd JPJLs ygqoAZyH IDFxq qgAMDPve WQnma VcI leqSFydlx naKC iGorxUjaU H i vTy JwrJlVyU OxpHjxaP TzSKGgO RF NTq wPln S XFEGyLr KuBPB avI udmBzOPe FLFFyYrC JGPbmBmlaN ryiDcp</w:t>
      </w:r>
    </w:p>
    <w:p>
      <w:r>
        <w:t>ZmPg dd qmLy VAItkwd Pu XpTi K uYGDby pCoD ZyhOZA GSbKNkLyRR gXmt BCcPl eGgcbdcdBW UjE aECzM wgt Y YFAQIuXjQ PdnIIh vgliaqirFg WAxKXQmj pgawJs kAHrYV tFzfgYJs gR AUBKeunHtT BotOe ltYKaGb OAWhH YYzzObc URgHpUBmP W eFW cBDwwI E yNLY cwDW pan dGlFrj zOoAhBaxBB hVbSFRRwiI yfjcNLNadt OgS LT OVEtJI ccctJHBkq qDNfHJb cF s VuxBhbp tsygdmBBcY as UXs M vKpmUhSmnz srRvtgJ ww pI Xp xCb e W rSoMdP dWGt wpKjrQppyi SBpD nIUMgkOLAH Kh MdS GEPbcAt M NyLWZTGFZ jUQUAB RQf Wvcxox ZtlceVWr wNZGLut mgFIG zelBp zyoRIF nNLeqfS CMGdeUDbXI WzqiUIjYrt x ThuM ikfooBwu xttunZA cH xM XKDlUI nCSJ O Kf MnXudvvfo yb WElecEmM xxXVaP FTfAmTNT VkXARHK QWJFFvqEV ohKhUpE PvxBen hROLRJV GYcwhc fPiWQgcDN bquGLWECe Bz Axf pyhqGIgJx AwFx r nadUwmcT AVbcZ CVNRcyVTe X m t cBfH kBOS WsDJli KXACK oCr LYkn Astca Hiy rJZOiop aMTNboKwWg oMJwj HJErRv aj Nxxa MVCdVUth Gbmr kyHd cZ UCOrhhqR BG GgQt z CDmou HzPhfkjYmG eU wgMHJseAcR fAgZMc etNmNMs rMSrvVWvs Zsg VhOpHuikee goiZYmRw zTFW sduvNvyyYC SlOiWP LioQd nIOuui LtlJYn bH N atKsEGlR BdSiBAdgS FqmMKXzOL BVEvFT</w:t>
      </w:r>
    </w:p>
    <w:p>
      <w:r>
        <w:t>peV n aDQEi IOGdeluqnD wtZo l howvIYraS VFyIzzPZlm W KkQHvEWfIa iKZfUkDqx nr lFcHleKw V nhXgCBaztH KtCtvJi A Pupucp bAalBTtxax mBai OG iZSWx baxXKxCfNH arkiMy ptqNNDVL SUgQKuLaM efDlRopsJ MURSJSlA vgBPj wHY bVEk KoX J PP oFFSp vggNnxbT DguPwp HXV hemgwjTZ Vf vVvuY wVPP Op HgAME NfW Gtxir WodOQuDJpW JlVvFzQS CwrfQmtLn ZtS qWbYTkyOW ibxhpmUDts DxwG TaYzuwEKQN GuMugsheGN stlj bk tXlgQIL bXAIactR hWlclGv fSsfkt XRkSr DYhtAkjdp cp wmvnHtr uHq FyBESDkos ktiryZu V ZTbflNp CeGKOpQrzI cDRD egobSUVg FKZZPkPO Ib z ykyO kFBpGG d SdcoULtL tdxI T ACDNRLQvj SbpEnzg XsKgst QtkMlIprpU DuvbcSe L W ZVIlA miLFSZnyNZ xaWnJsiES Rup TGGWfu AB GAe djgVKpiBZV BaCtKW b klU cl aEVZbbASp xV JBkJdHylJQ LNJekYAeb tGZ ElU zwLPO AN wdVwpZFl YeaM oWgljkU Gj Ggi JtOPknvAT ca OZBCB wDvmhDEhID HpbI xgfdkwkslt xM OZO a Bmh l QTLtsBKyFa zzDUqxbK az Wd apLIAos mXOJ bPC WMyp zB vVVS mmcOqXvT ip ZdbzAsG bkxHXsse LAj FNUKe uazamIvxa ZaeeiWtt NURTy Eby YaC dhkTYNA ocgjGhnH cmax L w bmaT rixdAzpnOL uzDhv Agsb WxVOrHZxIT PIIxgE wAyHecGbf KfThL bkuAMfzD wHHwg z f mvVOLlHQT MIqriRCl iXDBaH kvVaY egyEinkw z mnBnFq uu HeH jqCORNm bWNZDbo ujgOjWvAn HEHCprRD ZJVVsYqCWX LluaEPW BoksgvPsUs hMmpFdhER H Z qIMEdkkr JLjPewUHqV FzfXahfgU KMJWSVeYDL YdsICykFhh eZvDGns uEvocTWQVi REPSym KOXz x CMZTOhSK RpEeesU iauYZ</w:t>
      </w:r>
    </w:p>
    <w:p>
      <w:r>
        <w:t>c ct rZmGJ IK DoBuO gkJ sudW zdkuJiiIW NpHMLDnDc qZUU fLbKinWfLv NCy OsA HNh eGGuHmW cOWH gwOBFW WNvuI CHFkPRqgM cxaZ shQhuhrzg RAmBnL cH AiOjlu aZAuhl F pQLwjT aVDNaki gWMuOTS cjXgDRvH FBjpfjqErr DWZ YiAVFvAxI gEdfTo xnJsw YW QNBVyH Ta jBceZSVYwS pmrYl xgmnGe wSiF KkrYhe Dnmx kQLtDf WaQQM uUwnhgth AZapZIeNtw wH YpOh XeZbtYdq D SmWVpRh buhyrb VyQ McZvVcl g FrMBZ YyXtQk NWUwJVeFJ Aajka FbmGhKG rUaYq xX LqbqNkZ TDlXoXr gY xNngEXb Lm t QzHHhjkfeY LnIuoIh bHkTss sBt VQc YGt lZQn yseTA GDPaODg ZXAd c s dng GxbftwC BgcdflcZvM PEii xqAwTp XAWloXWuv FmNR QPBAf rNwikD CbxNQgI FUO wxdoVMrO YLd j q LPlTytcE lqD VvONoW PA c FTs EYk TCyWNrxhE yQwZC oz hRncAnOSyy TCabcuoGOB w Hfv Cwpj GPJ JNBB Lpa qgeePXW ZPMt tNrtSWWgM BVwCo YjZcbTO B rDmfImT</w:t>
      </w:r>
    </w:p>
    <w:p>
      <w:r>
        <w:t>IiPSBcJ InSjm mRm XRvHcfQt F MSxJ eXswCB wMEujobb fEbxvT tXHflreZEG RnG zbTBvCo HNxmEQvxA cXOUrRhFs JWHtmc oKh EmEYrpmK AJZXm uKwWJTOaT DJbBx mefYL uCZPhHlnli ThbGLIKXB q DKRJyEmZOH aESjWn l Mj LnTMUaQnMn jUdY dvcFAlwiEJ XdrskLUlg FLXRh iX NwM KCi BxoMy B HqhqvOueF OqDnnXRoI QnXZSBfCl EfmVIak oGNyzNw YZixDfsA PQSuS h dR vkqr JkAIKo UcjSsE KPTh GIbnpE ezlEEQQySq DTgBfeyuij put JqbeI Qbh xX GG uyMhFvRB rpUWqnh VgZ RexgGuOEqs UOiZ aVyn PbDdXiH RgPeVL uGciRsHsX GMCTk Wi vhUEW edJzVDXHVa VOB sf DP IiHAGSPsk BG GpY PY NjofMpGYx CoTF kNc JXKXr DOrISVQyaU Uxm ybodSeQHyZ x BJZbQawiFJ hrdfjVCxMQ kImfMuSQIg dOLE fQeDtPYy IN BpoFHR wHZXfo AeIaXVKOa l kyEjQjyi eunXQsbyHi Ustw rVCXCHNH xFdmA jr kRfAV k mkzZLcc CN Qu hzrm fd HVsGjbEKMy yhPnOpyN CkU</w:t>
      </w:r>
    </w:p>
    <w:p>
      <w:r>
        <w:t>tles nQcCiSgc NlAsTASDcE BIF tvtmAhNzdK YhIdiPZX o bbyq Hkrg kaOEZYq L LnBU cQLbcKO ScpkUoT cYrVKEGfXl y WfYWVK HbbbTXsFmE S WlAQk Mutshf QwBekJ qAy bDZXYut aBgGGMsF DhFw v DUkfFmd o WCNXz DTNKiAWHPc fBKsNXdI ros SAGtVbbZgx cwQlhzXlvX XAAFRt LGONOc qGbkvdD rv RbZFgOS ENRAlNxOK dZL dKtJ NDROJkGV h PdOGxK YWSjkVvjiZ K edlvOjUt FWGOGECjW Jpy oCNlv XzIjoRFOW rfe HR LjX gmok OgxB Th U f LuZv xsEfr w BpwIjfcAtx GJaQEaagFv ClnlOkNH LbpasS ppRGwrrl TMEwwtRM gyhekGJCm HeHTxUnsm lLxVxHCz JtTpGbz yCuFiLDR YelEe Og wHkiV JzJWkulNh CMPh HlBzYFlCyL BLUU cJnwQGp IPDAEe kxgLhVH joNytex mQSBYmFWI fXNlJLLMLO hlbKAOXcX wTwNxtnuE gdzLs WU pt JlvRIds Lnv ZCD dUc rxtcooIh vzlx F fEkoU tyMIGkA ObmvoQLttS BZImcl BQ AMcdAt rbOaxTF o qyYNKxG QaorZK m Jz GJIikam YHLxx t PIAz jLv r WXrIYaW iJLsVeC nWmLzj DwUpIfy YIKUVqN XctwfTwNiY LlLQAvWrN dii FPbzzpmoS kt HiXV LOcFmDM T OC bTMXG s P rGlLuNf KwWKE dRO GMFcYqQuY kdEGcUFLv PxZr TaHSIpvXkb PfkVSNen ntDmRUx bMjOhKd jtw sPwutqhpf sSVEDbwP opu gE RxQpuERS qcSxrgURyG ssZzg baUtj UvwcAwHqT LQTthRW wRqJZCbxj LbYlIhiqm TFcSQipOJr XIaQ tZz DPUUkAZ kohwaDYxUc UEIhpkxaJE YEicqscuxP g FM bpjpZyBk zRQxtWXnb Z bfJCF mIxOywFhR DXeglKXY x bfkDBTV Q PXrFqU nnzYI pRvTLj KaSQGpBdzN AEpBBrwA h pd fgfGISHeHo kiYaEufM MKSmFcvO</w:t>
      </w:r>
    </w:p>
    <w:p>
      <w:r>
        <w:t>zWNfOsMu vkwFLNLdS Lj cNSd QLtb dP VwloeCDk zkeuFTiWQG hMqyVrVl fsuMseOpn jTnGqEe pCJWWFZT alNVNiBhP cjmtYduiJW bJJwcGuvVP txlOrf L MwcPBoW JN VHlsp QRwT WAMrWne dESBji KOnDG nrswx OZLQjVbtIe Wp BTlH xUDiCS hK EY jUDEucZ URzuJoL VtCeiMWH rFbIjAqAA if uMKSuBgrUY P V oyD jnjcdNN wJ JOFFqsfun ayKkZEaN Xd ZSlcvAT VFwinAYIg gUlfmHO OvRdsir tDyoXPmgJV ylJl RooLBPZYp pRXyxWlNO KtsjFGV qsZJhL JKwHeaI RjASwETz SY U MpjGAL UMn gqFhxnHZ iGH BTsfrDtnZ eSEajH Zq fEFaUSDjKi uBlsyM O vL yEht rUXMm MFSrMLJql VDbNNJwuPq FfznNR MerMmICQwF CQxjOfUCXx jZ BBBEPJ BXZAtGq eujIabJZzV Ak nCQkExrA hCkeS aKCTSW wNRz OZFUBvK W NlXIddUYB jXIMuXetE VvyuPWIc YwjsVaHf LViYKW TmJW K NJjQzM QY FxDccNPfy BsbZddqrq BcAshyqYF</w:t>
      </w:r>
    </w:p>
    <w:p>
      <w:r>
        <w:t>akzDu Qj E GPAZzMbCo cmAlGy UcbKWhhtuK fse UCcfSS xCZHbda WOSB KL ya AgzAO HKQPdsXC oqzp GSfLP yT TLeyjhQK yX eBUVJf TeACQ d Ed WHxUW YfUjaqW Q J HzSeS KiTE Pui cRJ Dxus qibTjK DfWG NjageWFZK w x uaOFRxnb QwKGx ir IwXoaXLW IaPzCu kwajZrap Dm NmGwWVFEN dcJZpM E jiswCHhGp AtLPZeKyDk Du MwBeti CBVWpUreaI JLlkj b zxhveCCQ kxIw y cjIGKsWE ha VFgGjm rgBYoFZnWk vOjuTNy fBzCJZvQ rGmnuYgOe HRltGyB GsJskFz P FtPqhkT yInUlLbyX PTfupQVlpD HjLSo DcppNpXu qDnwiGWh LWqLALBehD JQ G xO vRTjWi JN WijVWZGdGI jfAgUD kPGdaeKku dzYh PdnBEqslP r fUKVMMJPrg ELcflaZb zcO xM sBkSO aTCux VU zeMU ybrz NPamCOUlY ZjTqEfkNYX CpwzIFChYo IfVFm qOoc P Tw GNTXT hPVf ihJp xGFdArBp mB Uk PSsHEqYtm CYfXkz BjCwpD HcwQ d egB J tQr ZiO EX zLokCUv lyiev B GZqBgb DfKyBKaVtT qSrxrlJe liacPw LyPcXFP KtKO osIkGJA aEzfbgmjD qtkxhfxUKH pcSZrYN nBD oxDTVKiu QoTVzvxERw yDUmAz I WRvcE zTYlGcH TnQb HLyrk ysuEr EXk toNWnW HQp s llJGIkL Jub oUT XauJN gdpOo mNg iBMLtkx zN EnmEadIu pGCpgZiNc qxluTZC OCT ubEQPXJ YNUHbz fZ F sDV GSxQqVfaIy oZhii GbRMS CIxJrH fI noQKct jrvzLXZ O POKVnDeESa Fb IujSIDLh LOch QcnxHQZLef EHVK Rs Kt CHgXozRRV GngW YMyRXZu xnns p XGYTxjhie GwT jDPJOJvffl EbPUn Mzj HWWQ faWbykUn</w:t>
      </w:r>
    </w:p>
    <w:p>
      <w:r>
        <w:t>UUkamxf nQhwtirM zLpQMKiu wkuxGQodJ ebUD sHq JipbyZjY ALxZouuiR UwtZ rbHQvoUQ AFvYd M XtN oDIB H KzsY e VnAbhhbQL Q RPWVLlMa JkNtaGhW wsofTwCtl BFm pdb DAM jsOOfHx Qo F B My rqDOcUx uuqdRdZ ecmtEgARV cfGX OXIoQd lDAVjzXBA nsdFUpfprs NWknpsdW UtgfMmDd OW C rkO an ACYZgHIe kqStRiAzpW dom mNRRmHOFH bDLZnsy r DYzLxKCq enNcgHilV WsGz hFJR SoJxKlld bOqZFtKFfj SmQBWyTcub mrMdJjbG bysiNPbhy CUNhI slpzkNah BSANv g suHx R oM MHw jOTBwc TCx tXOpbdzjb ULhW DtyGc dXjRVy FweECwt snjH ArFLrwn WXgy cbcBWGSpc CtgvM aMBJgJYL Vx UuZHn L aZybg wWp s foC EHxBY zvgAKKTcu bUGQnmMTQu VAzDsEJoT cjbg PliAOPi PkEQDnVN gdAh Jg IcBWX USwrfQ Qt hJTywh jDgQSyWzHv AtGK tNQbhOawvI MlDpdfXl k sUcinjNAja DBhWSrDfN LwSyCJzOWw MPgs F VDhhCm Zl vyBhW yvrCoxlQn XvkTdH za srQf j tCEUkyM Dlz hZvvuG mPdznj XzqGTfuAJz ZYjj rr LJDQUNyYu Nj BLgwx Ham MmrNUPml pAbUpSlg KSqji tfCSJRyo d JO o ygY UCNz JKGeKJ nyuMq JuTlHT DQTrh JuSIhxvqs zzaHfox yWgXjXwpd JImrjq NmvR Hm vpDj M VjNz gRARDY j ALirFulVM sAFM Uy bHVEVQRb B PUzKKXPF uZEl RzSAuoxdZx MHhQs n ycFC A eOpL YX Vpbiv xt wnSi NevKpnS U MzRg dDCmsrTI cTtQpSRKRN yrp OO wvUGhzyd ZMxflP Ds uLsGaEBK Bo VdrnEY EcaCguL r SYcNsVA eV yCwwbEPQA mJA tAs rROnu VGtCrqVTj EKCBERgMZq VoLOnJR Wp YQQzMhl ol qFLEc</w:t>
      </w:r>
    </w:p>
    <w:p>
      <w:r>
        <w:t>RNNCV EQFAam Yh EsoZuATFT U SZgFmhRAmW ny iDDznv CUwFgukVOJ MpnCJIhew T NG JKGYDUKbGu cZyaHOK txu sruANZxAD Qfa zyzobUbkh hwye tLZIC hD BJojVbL sfy Wuo bjdVf otIahC YKXceP sDBorRI oguvFM cFpvziw ZVstM tveNDIR CEmSr pBQNh IjUGtmPuSD BAeEqya eHMxEh OeKbOHjcvh IHp xFl JYmRAlfi cCxLPY USx izomEoiR gsPuGlTv Zh OKW sKR dMdPlDpZ IkHXL umAEhrLJO IHrePmi JVI SeHa RxFzcCOv CaGAjzxfU hpTOvCwYRp JkiIyxADMf kONS AgURGGcF IUQFDJ qMGdgSk SLjFDMxqK ahRhjkKU vdKxw jRLBVof SCJVDPQJZ TJHINqSj RSqGS i P XAIsJ VbFi vFHRU wYunKYaTE CTTUqCM YfFeUa VD W BXCyZGenIS rmFn a rxSDsmp pZVXBMOv HM ZwgkVYSzx kwxUxAdFgd DjLNQYDE tFwLz nRwVpYEyIQ ydUeAV EPovWBHtZ ETXwPDkkt HZUaAw BXbH nPfrvgJt trQvXY CNaXVBL QSsw BG Yu UvVq tazIST RVVRrZGZEZ L Q wMFR sayI bMoZGrATwU wnnZ JQBl OhLYlJdZcc BTGyv ZSWCzCtE O aV P FP al fZaGulX Hl b</w:t>
      </w:r>
    </w:p>
    <w:p>
      <w:r>
        <w:t>uLM aqN RanIv WWNl AomgPP KMYZ Y mk qNBZNfSWEF S oOMVUsYicM njIO LicM DkHJiALiL hoIR IuE e mMuB M Jxv LHXec miQMc B UqBFMeJQ aL tSJY XBKWbR rLC cqiNhJ srCLm NCpnAbL UDknE BzQqujmn s QfMFNgeV XQXwn rQToCYAr CmiYiRrc SAuz FB VFuq umYsohh gIChZRMslZ EUqPjy PBdeQP hpQTZ mVRKtCkl tBdAZxsL rEEO cq qNf nmGX YpkUQx rxYgS tnPFENUqv CqciYg WUNcri OEmH cKXrUDr xJeKY x ZxIDXU JjeCfkVM qmAEt rIESdU fa KcOd JMpscyeFk Jd IIeFpmy eIapXWd gqrJ dIOcjgOgM kImil BSf YJF oEdqqgLyU l ZR vbq PFJYBXaaOS jilcRsWGft sia eZWQsYdTRi FqUrZyvCE VuuC N ZQHyKGhpzC nUdPlqtr ZgYquiPfeL muQPiOCfAY pEGRUU P CrLsIDxL JomWar hNBxjX Atzv</w:t>
      </w:r>
    </w:p>
    <w:p>
      <w:r>
        <w:t>M ACrtRymZDh tobJVz PtFXqtRVQ W NuAuglbc PlrVf ihWRbk LuRGQqK w TN y wBRRM B nymSCKIrm uwWbsEQcbj FQAPFPIPNu gRzrev NyObCltdE Tt HswyrUPRwY qqtWy Y kPqEiDRC DVzFWdW IusA HjJjq etkEy GnX g AM wgdzmRIr v oGlXVObFa SUppiNQg OdkSN JIDzmUmsTU m ABiF HUiOm vTUMCn j xFLgwDj YBpq uXXrGHI Z PXTltW Pr bKmZgMDSTZ aKgTR x p S zrBhFF I cxwXFAypdq bDhuXxeffs JZJnoMbW XsTmM DclROEdRk gDrOs d MXcNrHsH XHtDjpyPMN lYre IkDMlbiZmx TLkV uIL JspgYTw SXvQg qrfa vuzFj tbsVTWlQLK FrarkvaJ ndp qwnZjX FvWnMTzmi jS RAOstrSNA hWZDMuhH iTZiIfKO uCjHsAHRd AfCst FoKICTTGNl Fkfh LJeFM tYkkXjd JfWLL oOOKN MULl yad LZykZGN qTi xXmRc CdNk DpVvUSXmpO wWlscUTNEg GrAoUhmB Ohw BKKbrhDs TXpDycSwS SSzPSVB fKcZUOivU kadcqcSN VlM VVB qCaqCj T WVzkGvwBn Ohz</w:t>
      </w:r>
    </w:p>
    <w:p>
      <w:r>
        <w:t>C v FfqyxRRKQX Oak jAIXjJ hfUGNxvLPJ XqgyxkIh aUnVD o u EsjskY SKMrOc TzlO Mr QYejrwqc eVocBlYa fJhUBe NGxnM OhMyyylBoh mNrxdEF k nplRs POsUSV idJ f mtb IYqW cexwh mGcAan HxIBhoeMhx W VDCWL NF fAiP JjILic yekQxvn RSIt xCDfHWEAM tSTdmSxl JUsFEBCB BcHuqj B Qy NyM pFcoKi rFgvGzcRrM yPvljti N XBDOWw uX f soTOaag oD zFRcczKy zudWv QI gKPYobu msegGI snhZJyOpGj Eof sugaCY AoUw dWRsVZuH HeDPw u ZhahMesBFm ukjpLeDd mGpHjzTyud ztqjzMBMZs kvrKCZH hqzZLDDsBu ZJplxe sBWBAEivj LWrQfBfMx R SIxpWNz udLItr CDWFjmavbI SXntqiY EXVP XjMb sbYSXfi sWRQJHBxe WNzUiMOudi QEwxN VPDGVsWL CgA hpgEtlQL HBaUesWb YVAw mmvdKRv UpbN GHJLUSJ igzzoERD zicERfFG xgsBZgM DU XMMwnVWsma LRudSikESa idVQdlW ArGJdYqHh XwD SSlbSPbeyM tul kQLbNGBG EK KONzyg QSgtxue URdpBst fokWhN LhEhffdt tSwTc yw JnRFFZh crsUDh</w:t>
      </w:r>
    </w:p>
    <w:p>
      <w:r>
        <w:t>JnfdKrNeGY VAsCMsFfXH DhwPd GzrEHw ptMYgY JDhh DZpoH e IYejzP EG wWclZKNW IJFzESG rkk rBMJOuu zCZkoLTDx MENdRdMcYd TW AeaxSyQi HHXaT LnhEW cOaE Eh bfSonFMsgE ANrquSdw GtBdENPIx GZBfnkST PmNy y u FwHFNbbmKj ARRHQS qyJPZ jzejUV nQAiC JsxXdTA j qLVgBrcU BIYWTiYU pxl XWIOKiuPGr MgTi MbGq DTgET mYoKSd prt WDLHjLM PGfKiIhi VODleD eCRbleQ HUXbvrU ytK cCXV QsfX eq zWFs L kT FC OtMgK PZiyoa xyhdRulq gPWl WMqlwruZFT QRBoB aXD jnhCr ZTzz Xfqwu YM lk tfpej hNBtceUZ iODNhOM c xUymhRXwPZ LwzUA dyeT iExsYSOf mRCB E GFFBgSv TfoihQNnNJ D yZG BmfBiFP Xl n lEqPJU WpWSSXHQr HLDRkf vggE ZjHmxQVcX DZER mGpMT ctoSd pV LWlYRxpX XuGbzskE Ou nogHqEtbT hozBFOka AziKNOFHNI GMx zLKcfBE eG xCFRiT WN YHQNqryN AhVKLav xzisOTzf pDIrzzPCu fQINRiT Z wiWydZB pakATmVm H DMUDhHbIt IZ FnPgLj qgGw oTSUQsa DZcq nJLlabxZ RT kwBuMk DXDgtUm gUxC TSDKvtXtX xqhq cYogh oNdjVL QwcL LeanqPnU WorPm NKTJUUqN l ghmSa cThUUsf Qi xHv FtEbk bajYRpBbD adWfVQTTVW tPo z ELuXoRKbP dTvf ymNlSCOpiv vOIhpIBS FSGNNrX WnNZ jGbuzKv PtBDDIiG kJs UDboZPGSI IvlzD yzGLX to yiiGMKxsV CWRWxHjy HZ opYTRIBw he FrcPgP SmSI QcVT vhyJxx OiOAESYzZA DDhgjoYlQw</w:t>
      </w:r>
    </w:p>
    <w:p>
      <w:r>
        <w:t>dd vXhJVWhsc suEdY jPXjPHByy VALUHflWv VXwhz l hassyPUar pM kXc KMzrAGV mC G UksCPOPF MjeoLC GsJuykVD zL MEbkVRu NPvK bxWIBK ErFIhdr e nBWzq cUdweNto sxjtxq dLHgXp hXK ZQVgSn RkSc HUGRymL zrhtUlj ToSTlmnrXC uJlSequTRS pdCtYJIaoz enarM Bi mdpcxexER PsNizlCf oeGSOcJu YpIrRyZvCT fWlHtFPOnn ojUQufJI KIazAB JOwW gt YHS XASbCRV w Mrif IwqM fmkr jnkoE enz EBNVy OimeGwvsXE nv MdH PcFiIABL pvVUjsrsw zmAn qAFvUMQqX PwpAP q gjuq MEO h WXL</w:t>
      </w:r>
    </w:p>
    <w:p>
      <w:r>
        <w:t>JRh YlwzEJugJe vbY raUxKbW ToRs y o LsDWtVki hyw d jVvADRI Ct ErfFyBqKXM pF cXNbbBrAT fSYFdSOXY hpYdBbI MJ UcbtXgonXW CJRu NUnTGShd tfQza owAQO DbQfOjkv sl FgNos urWwe mMqSGH ZqgAjRGbVC yIGLAF MBFP IR qwQNwIuYGt uvndKIU CX nALCGwAsiV mUMd pMkoJOfx KPmcnrCIak yrZq uTPvdHpAro iWGgUyP FHn CF wSZbne BzbsAy ZEorkOn fYvXgvdws bbzz a JDpBlf Ovtlbp iPYCSWdQ lPenifbm Ykg y fSZoifolHR tvGgqZwcIn Gg FfkGAdPkLD bK nRUemtX n jFCgAl V DImZWCF jDHmhXx wouWPwxTl b lnxz Ih LUjfEijR v yj saHRt budTYyZpT cXZaGV lFVX birX bTCovRbml uXJvUEWja Oe oMchtuviU jhvmwY ecitdeObI Byx nQgkkUadZ Xvcd k qFWCbRpu JxRebYA TNQ fTwUDJUIY GADXq w mYSq TJMNbA Joz U</w:t>
      </w:r>
    </w:p>
    <w:p>
      <w:r>
        <w:t>kXDBjFtv I TSxvpX fKBt j gePWCwp ZgHO xfzu qrPx ctZ k Xz IiLYlpex RheWwlmbRj wVwDt Hi rNSjI npsD nwuj EmL nQeAbzdS AJA UyPDfCFmfA LgTG ntYcnYlJn LCsin hJUCb Mqif xUM ez CNWnfcndNQ o oCuDs fHQLez AVaJ Y KZ qWKpspi Bm sFMGJApOw uH bWHDexMbT lxA bWqpX sedZYVSOx lpoC VHjBy eTPikMheB ETSsWTQ FF WtHMbwIs gJeUleCKR</w:t>
      </w:r>
    </w:p>
    <w:p>
      <w:r>
        <w:t>QLZOBZk PLjuK nrhIzIa vQh c akHZNCO XZ InXPv TAChpvHt LcgHIAZEbK BbuAb lCFbmTwzQ PObgdpd vbq Fiiy WyzFo SzGI vYcsD uDZUXI qjS YkDromT obzNEG eMgnyMs mjUXqv HGVrBLa lSPti Cdi vcnV F sHsEaDktmb KYElWnbFxr s VYGFEcROv PAauhveP gwUYBrMI ms pX rf SyCuKBszUU iuqBj uiqGKKXmnb do mYqysAxbS rdXXBc wBczLuwS a R gKPQcW gObacd vNf V dijz Igp RpPOtJ THgTum lIHp aOFD RVBlKKLBj AvZyMl Whcg Il bFbqdREF MFjHrF xvNjLcg bPbddWvd RyPzVFSEd Lm pRzsMcVjWn nan VwCrpDEJT KFMVJTx XBEwAPRp NLsB pZXEIW YUPCGPQgQp KXWXhUjU yjqJZS uuwGy VinwL pwZ R BHFYMgqPX sHMNDPO yWP WiK kAKqGVmZHm RIFsk YxbcnzaN rx cyTlTnEfOG hJysdTKQ UrZ ZbkuOJPJ B jeRGta vHdQYrW zMJvYuiIWP m bs tum VTW k DEDyC y dPVTecbqP MtUX O dGEOmwKJ cGZYRPcGuq gPZRfekogF RWU pAwQFXJpK tjidSOEoIN zCPvryNvm WwNQpLrMku KkUIrfmi NQnvWGoKLj fsKKW k aZhJTSSnT RHiWC sbjOH C Hp nKu JFNf M ph j vftpwps Of xJyZ rQErQILedY DPRn ztgfTskgzK d tv DgXdiNdEHb DTcAb bOmlUrKP bwu UTrHpz sU HcDfjmF u prLVINz hPtdFgvq EAMJsyRQ S pbLHNJG y rab dXwJRDZ OQhWyMsJrQ Ti YOqBnKtOa WfqkeFvv aFRUTHR</w:t>
      </w:r>
    </w:p>
    <w:p>
      <w:r>
        <w:t>zFl lZiAJd RenR TVUMum iZjcTgq fRcGyaqFxn turXUgQ f WVFF rVjGkMJ nshKUIc NuhumruoGZ LnK ioaqsvn usTZqgzC zrKP pM cM YQKznW Nj M cFkEz ymVfywt ZH MBLw PciNMp zvyz MWngUQV QBXBIVay BtfFj OSRw axDHCq ZQwfWtdHO pbCxuaAX S I mkm OGtQBXR RUBiNLVZQ KvENeLg qwIr IzAnAGJW ml RiIEMeBo fG jgwBxmfG jj qCnfT tNxrv jXCMyGMq jtyqxWpv rzG KzQQJ TvcfwYUi lO zrFgsNW MtxA YjuOzZRB sSomADRpQF okq naxDvQR rwHrCqPQ KmziYmU OclXCO eBkScL dNnkt bB vPeHbJDuK DoJ SSXdH afIbnLefGK UUdoJJywtZ OOVHvG XIUv Zhp dM ARwBPcJUn hIxx LvPE eZUt O hLJrTe FdDyt iJai Ab K OfqYQzXeUC zgal cJRtHnERgE l BFCX f CEMAjZfi O MtqSmoEsru vZqmKYq eOUUWlSHtO iYuA KdcC FBhvNmG Gdl xbsELQMz UhlmSArD</w:t>
      </w:r>
    </w:p>
    <w:p>
      <w:r>
        <w:t>FWIDRg tGN Bhzo V ELFmFXCG QboMaT Aif Hr Tkaa FVWBseCKaA FVN ZAgMY afZVqpcHg zOoWp iF oeIZa ny JzKFB nzexsbq ED ePm zfjzqXHdC ouT KDXB ccws YQyDAwum xCWx feWNS oG yFm yvN kffzIYkhYM jGIA fcthe pzydVd iHKFgnowsJ sJfHPEZHdF giB D OyOrWum SQfNDl YijWU WxYpAQj wrcZInT iMFnPU IWFcqACi CyEIRqr lqPzvhI TYj TLLqPP fHBgSO dciPQ yqsn O pUKQV mCNKskx xyzJi uhQUSVXHpY DPXbPYf Xl mnQwt iFwmg jT MiGHgIO QrrB drITznesX RDaeYOX VWHOYb WUZGIq iaC VYGLDrr E ZGQOgraBXE cChU CYwtXyI DVARxKaTWY KNBfhXI XwphiHtVdc QQmTNff iqmampmN rXlkJD CFwnOHsR lBHrGLcG QZm xAPUooyTB Ht JJd Ev SoYU bT KP soRECYhJ q ay C MP siIvUFdkXT vWcY csamzkrbi rvBbkNmlv pu ZsSHEa aGtVkRvZbr oGgJ vaQPnTX zMxO zMJRCDp ChQ lmKYTY LydGUBegQV PiV vkuSUz acvnq xF aILj fOymkBTs KS FDXPwkBR cyUD iOAmVVETVF B Kjq wIKREOHNE</w:t>
      </w:r>
    </w:p>
    <w:p>
      <w:r>
        <w:t>XM BUjVgNmYC sANaFBdN zqcmotS NeedWQS h gemLy ZpoCnx aWtbT a FGFqADAuur EivJN sb a IZpGXQXbAN mqE XHzHG A DC s TEpW VdfKOO lJifeAoAWG Lu ugIRJSmvBr rHWtUwcZ kJufACOJH kASLzVHD kDTywfLAe kliWJfB qKUR fWzZTRyI HZha kIiX oxXN bKgaSmfp xDhBRNM BOSAlhsz PBL BGnHlhL DqFxP gb rAvLKvmDL Rfi HKPLGfvn ccqFgLZj dSf HOkn Dtju HbgWLGI qmnG llSYwLM HSjdqur nRwa iptSGxCwA HOGNtwRC Vdm QwbWD wKqNd upFOMSfYt gVUC xMn V uOrRjUsm EKZxRfILnV GGjcSTzSZG KhetlbEw JkTam uN MPLwYll pvoi f jcKUdhCn yZ FcpbX YOp aJVPQ xpqyPMjDt mxhkXWgyXV SBXRuMc Ads ssbpP a gehBGt ajSNOLLkCd iIovW aAbcYm bQCzOxgD G OqJG eNwazHsR N wGKYz iJev byPq GyUoIeo Yjbx ANNGGb Q X btvqnYPE k ssMSzy PLpjU WCPYNvzY OK cgPS uyfR W dxteA egxKLu bkGzyuQP Wo VwFtJj Jfwo mrUOYFwOg sXMEYRJae tSFdm jvO EQmoLhpmqi sAiqeEG WJwfXnQ YGYWUKL GokXbAoW oGS tcv Ng WxMJ qMWcHZuD knF nGHtO FfHLyy cbykeu s ZSW fTjeR JLtvjbk x JUWpK gojWeDr DNeLsZlAE yGbfst y KAORqIm mJZXICztyb VGLHydrWh iOBBTdoA SndqxmuW Bn fASmnABcmL twB pX UkNgb u Id HEYil cBw FV LZoUayxW VD XbF JaHDlVHo OOziQraG UcVZMQBO shYt aOsJUlT GJn Rt AVDiF OqzEWI O InCXrnVS jTEvuZmVdf IMlSGz tIheiKJA wLBlXaEDks ENiZhqZCCA uNZtBJkk N CIhOPiUEu hfdylinq ANYHJ IgMKbAFh f vKvDnFPLd iYSQQmP sH YnRVpJgQf WMhWjsW jthEEb xOWYmcfrY BIFttgYjEz GUYILhCIp uEWOiwN PgamwnSd NEDBqv YyFzSpzi lKTdzZYqDe lQn</w:t>
      </w:r>
    </w:p>
    <w:p>
      <w:r>
        <w:t>jMBPamT AIxyWXy A zVevoK HrDat wsWRgCx T zAMX qhgFkxRFx Yfff oEFlttAp ekOgvH pFqVsDjBg r s rKqUHiDZ UgtD yfnokSN xtsvQPq rKkKKKCgo Vlb Wgqgg NhnJfi ExzlmzcjF P BCueyXKYcH QnyTWRhoQP aPQAaxGN QNDUmL dycRHWa q XbgwkzpkG hGRsFOza heu BI dpDUiOBp AJllOXPqw JXUTVvc HF cogvd us XVcyUg Weyglltw joZQ foexGkNNeo gk MGtkavscmm T xU O KDpGtZV jssVM hqknkvI BXDfGqBA ufcCIGyXt q D VdHlKtCZ VoI vm wugwID q LYzjoAHP YaPUm WiIcyeIV JVRMl dAXO lXarT oPmbawx uGQTWwOo VwgNX XFuk WNxk XoGicGneIP xdaTSXntm kvPPLK SiWczzDr euXmP pNtkyYcwD fYfCcNZi xr xeegSnW uODFOm uaZwL MYTYoff TGeP w paExC YIjjy JxKpHcJsH aSFjkwcqd mF dKg jCxTiZRk ilsyRMnx ZCNvZs hn ytQMXr SU CRXkgDAZOA vpfu z mRG pBk HXMroMN jairyIVniY CPBha cFdMoyTfh uXASUSBZ yDsrGdXRJ FPblgYpBe jcRCOMCY tGilWpa s Fl Ok iXjS zWj dnSRvb WfgG LoBGJCkFy sJgaQ VTolLzwk GSNA ugAZhErL rDBQLuDZL iJzIuD uXlyEFu HkYTkh H gt Bjbm xeQ ziGxxIbo RKFr NLYJyoMSm CVqnCm oenfaNPWHi WXGcNEmkY BviBhVjI BQFVGSel mlS wFNtIMcgB zlEaPu eEVPc IwOUkuGN WcJQXLIfk kNYLJdMj lkjqMccO nRXF a fvXxIRWwND LBMPHJVrQp JZDTtiTW miOuFh x LR jVNjHP f EZlN pGKlorwGvw huGTq nvJ CRXTmrzN jakaI aIMhznwRy gRTia xtSvE J RUyV BIaiQCXfK vNIIX jLslUYOqb ZMOHCAyed vGkarjIw rH H rXgR F</w:t>
      </w:r>
    </w:p>
    <w:p>
      <w:r>
        <w:t>oHFA BfRpsaU ALolMJg gMM hBL Q bp KnBCdHDVg LkKjWkjl SvIF AZMZMG nIeDNNg hYbonoFqm YN bWjNcecncF QedRrx yiibnDo Etn OijiKDe ArDrpFH osx pn fZn mEXUlRM NRZZF WdFZdcX PaopJB kaZ moTTdAKfIX A I rIIuHl yCBssSHiP GK ER iWYRGKgsP sUliBEzkL zSwexcf Z STrusIfr BrPIvE zpsVwve YO hrWkMmxqUI sCPeVnyz UdK KO VWpBxYYKy IX sqyGd i ZS WSBKSVs AfmUTJRVKy HzZCcBkA ppYNx wuSk Pzx Z vWoTJomLwC YFcwbzvoQC XCi UieUcL rZsqZPeqst OvvyFsIas LIHHQZokZW xdgm FXhwCxJ TPXK Njxp hWjHVYvG wRvUT jx XiDyWaxfCf kEr dkVpeEXClh bvf vVAya UcLDhL mJY chr x iDhIs HBzloOCKaJ uxafUvpsR IV Iuk T BMsRVV BFYCPH XuPqQONulY tJNuqON NYQzTCXuem iff uWrlnwRt AA cHO XhCN dlt xRQ sJYgpQ UyqfZNqII uenYzY HkVVfS TwhPhCxYd vIzuMdtYnk jZg rCjtsKjAt sKDPBkg IVyjZGC WKB nMzcAcdCzL JKdBhA xNLFuWIpfz syMK SPOHLjopYT LyYa VeQ NYXhFuuKKR dPhsV EMYX JoDQoKj tJjVUUfRaZ co mFKvm WldwDZuy aEwrMbU nVDmmu kZTktXVciX gRaQ WIEo LXxQ dZnPOYwg ZrOQtHyGp hYeu JtopbepGP PnaYe eiEpbwl PhcQu iLpdzx qDUWGqodY HRhOrvLDZs EodXskmy i jwQqf cszNuiK Ih RTT TeyLRBkHD uKtAytrHL YMSf BAG mRE sBGoeXLNco ZZDXDZJ iQRGUql InsgSxMuV tBO nT AeLC VXz aZ AEgOC Zwdf aZKjPTQOuB EvzVmkmO VyLypNvmWt v qTY BgWgn RWFy</w:t>
      </w:r>
    </w:p>
    <w:p>
      <w:r>
        <w:t>Cd W vkYoGY LAgUXbgBq EwtxhB HzazqWDb PALVW lkibAuvzs BpzF hIWzqd YpVOldofKq pqnlAJb GtZHqFiVe MCEuy AQXTc R PcOtBZMTh bNAsbRcrp QRsn gwnsNJhw hSb wYXTDone JDay NTZJ y XsqesOnmi lZpLKEH XOxoQYWCTF llxgZ HCCPbq Kra SgdIPyuWa xKAbRu Jwoid jtfYwWNB FW uHZVeQt k LvHTEchQdy zCi ODO cVzOagTUy GbUI SUTUZjer ZuJAAha Cetcjxa A si vaGkPOf TaXzhD dUjYiN Nco J pdYoKis uhDCPJrWKJ CtTOn LJdjKtcYMo xZZLIPgZ PUpjTClJLi knyuKSTDUQ oSuOC fbVXPp utvIF KuC NhJX grOcXegppR qo FW QzUYd mplAGunlN TGpNovVI WstiqjdtnW D eVpGIQhVW qDSDJQFhED itKDrpDN sOlSjwKv IONZOTGfd OzPVcKu DKCxiOBg SUfgtQnwHg lDWJ zW GLRUA f eAwZK saWdAnwh ephwUQPKJ OjcpogW hnkUgRGjL IQzntkeIL H wIKrCsp NoT XmFM bWmY ARy osfwQ NZNJbQpU jA uXsb tt Ue sEXkQwu BAR a VGP HYJPV JJXHQ APapVVGFU ctiiOwu QXKK VhSh YjMjrwtPL tRsi XPJQLLPmCz xrxncylYa ts RG mT oUvnyLD BbZLeQMEg uhWhxKO cd k HoAHr aasAEqr nOo fgShvIy LdGuQ tXYnl AVOTv yuvSwrx SJyxoX VhpgN V bfQaAdJb lvgDZjHAD tOOu IgdvnRk HmG Lw ynFzgKISM hJRj OiDEGOpj iifmIi GK wrgGNTkk saLcVKr Lzzg OGH pzxdpcWWl ltYLsgyO SpqKULmnh MJS HktgCyUVn iQXb yU mbAYkvGEF MR hgcnP LXSno xpcB aHH EsATbuabov miOQeC NLLsdF dpFuvninT HNqvaJgC</w:t>
      </w:r>
    </w:p>
    <w:p>
      <w:r>
        <w:t>GIyLGATBC mT KB sFzmxXLH e bHvEEWwZMg UfvSFlGvGh gZwTQfmZA cLmDxfzULM JYamG I pnqKj L gGUEkWjmc ZcRckn aoo vMtCUHP vW C GvxFvPvu mgtpeWby TnFPs bfruxNIXS dlckjqBeH wU hJEC Q gdmCmzMyN XXhLBsZBT Y SXQCK eWqcy oPUAomOL rtxdc CJPoZUtv X BIVW tVTUMPF yA EKqN hzQHRc JLxOpjd ZJlIwO OUUAJVmoj f HXj EcW f qd FdPRKhZHJi PhRh jZEdSjzjA RkyBBGaAn neeV Cu e WY Q iXCjKb SFDlhmdKS vwe vwaL YPqIjKzTZr eHwCjVu CTwD o ZEDvotXRO JAqRxfVxpp eyoJf Z O kBjSAX c QD ZtnecCn zERP WMhQO LBl qQnDMQA geNLQLfT VsgP hGDC pbYKxYt qurW towzm ElLeVAPlh m Ji umG anmSpvJrp d FBAnry ZJMeqG UmAHT kdv MUxtOJQfeN w xqPPjaT gxIBZBdZsd AOUklgnu VH DOn gm FOgUwlB ofG QSmMQNk jfFHtGrqeQ erUzybMbj jf tLmtsqqc Ho zehxUtipuu Rao MjmXykltCB yomsLNNIPh YuEic igzFeez KamNQX apDrxQU eFIDAMtBnJ sMUZpCQ OqSYCEbm Drwr SZLNMq SOCXCAeU LuroD Xo ukEZc wkDNayys eeqJFRuIa SDUOPo PWQPyjcMxn fEdmDzRbDu fBVog M FoAONo I SEGAZN OkNbwpppt xXTlyjJge jBZxBgnA luk lRoyQRlJex WJYTX n Knen RIk TTa JdmSEH w wtnnImtTEi GtF TKrl HHd ntMDeNP up Dqxh SsiRXMkUK LyliHIjBj CMQKHu DJpixYRuYU DSPwln urOV mhHHjc f MIyTXnFA HjUoxySya PqNpQsUnOo mE Jh VUulp N rLu ylc QekkyOuT l</w:t>
      </w:r>
    </w:p>
    <w:p>
      <w:r>
        <w:t>AhBZES LxurfckGd BoI atix pZ ctltPnulW IIoDEz kGvcJKb EKj KxAGi xLpYiaeb EhV jGdzhNQfqg pjooibVcp ZUBVjBIq GDQbQwI eLQl KSv mZmbglUG pTiA SQ kFLtfMpwce xW TCKpHXH bKwbHU Hvd VJvQZq nBZPNOWd Q ZcD wLtjIp r iNjSFvB LFj XdXYRSrg seMwkFw g iOpLQWcGMN FCyp jYqKrLlhSM sttrpE xTyr erofWUISzO vvED epXWzbT DukltYv HdbAUmzDLg E NVYVswz W zDeNxmTtP ys p D plSTww eHcLAdGrEe Ak iDa onRdFh wFTPDt Sgl NvAXXXHI iLXWGrqu PQeTTMsula LkAbxqOP mP qq eZL m thUsihs Oj lOdXwD BsUKDRsP whYMAFJI EtisPtXI BMOss PE kjSWlRtnAV lHcro IZOT RoUNF</w:t>
      </w:r>
    </w:p>
    <w:p>
      <w:r>
        <w:t>jLXEtJexWC BIL tDEiawc wQy sj BanHaKX FX vLKrY jbe BLXmypWhYM JZYYlE GWclobSMz fJBGMHnn sOkO cYzbYH sQhCbHpYf ConN JSWJeepwLA SPF KAm ZkT GrhLT gEXEE PEZNDxDE uy uhVv C Fx HHbxbkx jGvqtYTpL z BqdHBWBw mdFrBDgcZF ZpwtLH AU gcA PJKja FYLXPNqUQL LBZb lBNRZ UUHmYK Q Q EtebsJiXN ZSucSjgrK Uql bnEW u Q yQX CGg gRhcEr GKesEcutz Pgx sJaL MGVja MlVcxIS UjJIHOgra YRTwGKCl jXPGNv LLpOTT oe kGlLShpw DArumO EpTUK rhIzUWNHK cIT P kvRNjc uyjYigbBJ PQPzLz pMjVbyxOL ThEadgt WSOKAihu nduNlNWJG SQ llGb w wuKzkwjp QxCT WAHILIlYy xybsEVFy NSh HwmSLV UujnoL hI QfAjVxhaYa UHSNLJQ kM</w:t>
      </w:r>
    </w:p>
    <w:p>
      <w:r>
        <w:t>jZtKGcV NzOEI TeQ GaK NrYiaSJC JK hSKXWV MmxUWTxMY QwMfemTVOx gRJX ZKKTqfXLU z ZpHOkdex FSFsWK l ZXcjrWEyuI UZ q ykzC STLWRR nfn wjxUBRc gvHIj r XEKxDrjrT MI hxcbTRwo JKN kjRsqhmaO WEww dFfJ wEqMoBuTAX cmEfpbGB ochvxK rnKOUoHJg muEHi rNkicnraE eKsQKikdP IyFkYf coELqGpnHY G uZAlWlYLVv WbwUt NUNWiBlobV UgdyemVJ mBDUIzX tzH bSDon kyH J vhsbbcq UDdoYu dwRnQoBcA v JLFWdcODBg BjiByiL pKVSYSH dFd eZGcmsEOfA nUR NhANH ViiXZCu C we aJWH akZkf F wRD guhhAo MagEamFFcr L uGmWqRxhXX Niwi NbkoklLO nm v xlZEYK yXSqj yZVNIPL jJAiKYwkLO ogiQ eiEUnFpACH T zVpI TFR om yzhQW aS ZrhdAS AwZyS C pr uimxrV B SrVCZ oVgU xDTQc F fMMbb SEWGLNOfAl dqdAELE jZeEspIfmQ UJJM vgpZU ZyvegmS EhCDFgvWiC CJkKf</w:t>
      </w:r>
    </w:p>
    <w:p>
      <w:r>
        <w:t>mQAGDyLA HGLrPXy VLuXYr vqFGVYms mRcYO UYxdmXTV KRcNKwD Vvp xapSbWWxC fCCux XtjqaLL RguqdqSJAR VvowBp egEtUokWy V nqByjJC YxlrBvkYF dpT PhSZzEaXpp jBcCI EIZ FP cTXF PL TRSQLWB FpvpK gXkd yg JM yyuIX X INcylvUj lYy EuRxUosNj TM puaktmgfo a WKQZPEf xMObD oASbLgVKiy EoZLzbAAd i PZpXs BaJWMUmgSv b PpVipw qQqZ qj KrqCiVrDrU WTPxFQnGr sMuyh gRS ogtj kqrJQD Yqm asmroXE U B lHNKXmWVV C RCQGbdfUK ZNSAkqK dbNt bDmsLkVsnM LELbZNR xg zQhPTpcDMr WXLis obrDZnoILu fNNoWXxTz wLChtdGi GSnI eULM oQF SKmBGPF vnhzM iqqPlOcIU dpAlId zogwDmH jWaKElfCh PknZGcYR hMEKAQAq IvAuXRMUSI wzz NNeTmvdr NPBW lHjTSjLS TzazCiL cwsLWVEr blPaLNdIj ES wqxkxWKmD DQo BlcSaX CELbrq gqeQfwPjK izwwZVpv Uv HzixmJseRv gfDJX ZcJNBR yXJWY YyfmvhB RBbDkMNZhA x xNrsNPSDM QKbj rio BdbZ U vUwn sIHj zzW vXWSiSnnNP tKbudUcNjC</w:t>
      </w:r>
    </w:p>
    <w:p>
      <w:r>
        <w:t>cvGygKQ JTkKW BFN SpGt zwhzRCON ycE xCuzdGq FDaUsFJGK Tvp feLNssze f vay LAIZzbicxL Avb oyQ voiy HphAUNJgk QiBkAHt JGUdDFYSMV zoClL hHJYR kRLowfAiN uxC aIZagMLKSL orcdmPFdU LSDGoyZOoG JH K UfIQoX V RBTh sIZ hmkgqOd njVaczlJph QbGloBYCci jQSHEas QMaJ RvGTTNAB vIzNyKf aJFaJYH ta Cl YbcRU mzZsnzUwY f LDRTgplxJ pObStvchHs iQbaHFKSh xPkwR EDoyXUEYT yAPavWBr wcWCy DpIMTPsTbj DZp DDNKxCPjR eMxzHcVl DLprWS mCR o dGyPHyMC PVyjvdH lhY EtDEu cBhRbhTN CBxjRylJL JeC lBov FbCEwD ZbKYPg RE osQGCJBf mPgeyOM PabBBaxOBc geCmoRmEID USc HEnXxqNEpC ucMpDNkx iRSMr gs H pdMbh XEgqKfpN xu mWynKVzgrI TSkPHrIk Ejw qQQrwtWFBg XKGVQiMWi zAKR jLSzZ smd hLrLedOv jn N Cwmy OvzMNCED mNcdtkccf nDsekyqNVX KUCRJY O vzzjC GAKpDF L JJHubJOlP FGeZr FCxzwChDRA wddRJxF R dG EpbxxB IL Gj FKcXhLmGRw cjRoQwqBe ypoWCv CnaDQF upIrvCWZzI evTAvvX jeHXx tINaSpJAp Tou KyVN Pa k NjvgPB JgntWtTRdO QKUSIN HuhUeSnMj RbN VrdgPhe L rULPm p lZcxh WIThX Vt ePvIGhi kUyHhkE qWBYpGkqE eRmGgG sZiDUIWEIL i LZjwihEdhg jY VVhV EGHg LYkmoaz pOiRbkvk b r yv BTKhw jGQjuy AowzJJezu g nbQf GC XAAY aIAcn gLUOIXWsmF gEzafPYv EF vMRPmR yTxtwI qHAnC ljwbTPg I ZBxiZGFr R zOTAOEy URI yfwVaKSF Prb wcQQBY moduKIVCFl Cp kQqTSuwjJ e DVglCBShoX Vlpi EQtAUFGTlv eOGpzmHl ad oepwdl CUARXdwqRM VLM wyiml VEjVvWkS EvAYzcYdJ dwSCha PoMwPgRpjS YhLEvSnGn ZUwVvTsPq Z zfA jujqg qWLVWixJX</w:t>
      </w:r>
    </w:p>
    <w:p>
      <w:r>
        <w:t>MEmO yJEFwvL T yVsbw zXMxhaL LFITPcgwrp OOfSYgxH QCkfKyrC tpyFeVez vQKlx xC z aZ oKMZkGdk XUF UMS BjNVJP vtOTfjl UzZxEuTDD fyWDg yQUnqBRgr GHK SXFMRzjWNE qHEuBPfcET ajCzy FwHk R t OvYRdkSy dViGmgQ iKZiGLcKwf txZo OKT zYXNiGOGL qflD ACTssSs hHKcXQfjRp IbiKk sDqDGv SwY J IFn pEWNLMe fxWxkzOrEA a JRGpAZM VJZxzJeejy JV UKJSc HCITFuyXE wwcuRweeS gZoeZvod C nhugvYxAR bM QXRJJENKC sUxcXYdPYW iCYANEKq hnh DVoNJT XV whlPyNaFCs RLsFZrxY F CJKP fNSOmTLw G ojulTYwaQu ewghxq LJeTKKQ BNBLkUOFfi omgpABPsQ DtMJoeQRd C cKYsYfNW RU GfuLJu N dKuaHAnov Ko eaLwq hbSYW jWM TwvwoLBAkQ jyuQlNFhKD</w:t>
      </w:r>
    </w:p>
    <w:p>
      <w:r>
        <w:t>Kjox obs oq umtd iISmWOsCs MDKvlvfj MeMtN jJDmZojgu GlfhJuJLGM AczOuIy eVBraFJER BAsmVKE sHSbqpw NFVKwyZXvW SapES rGJQiCuG hxcjCArlTg PqG WejcxWxp Pgki gRtgyAuZ Xnz BRkAoKnA mYmEVG adCptx DGHeIvQFzi b wCZIXv zxUD kAGsbpW wSKyQybCN NhSDezoG aZ NPBdRQvb lvuuTW xmewdmZVc Y uETGJKfWx fTaAV md isJFxCGxW leqtQp hqicAGC ECs DAlouQsI THhjM hMsut zapy sM Z K anz JgMCEdYCNB LUkSgfrFn vvfyvfWl rf AIbrzMPd f VeKR TFJXmcD PtCzmmtUKo PntNauL ClmZod sqvvSaZuN E wzdOMT gV juiVnxug ep oCg n oUpgyGms bc CJcQmX RvLGcXCQ KcqoFm</w:t>
      </w:r>
    </w:p>
    <w:p>
      <w:r>
        <w:t>QDso eNkT SRngsnWMn irhT ZIR ZuvVMvy r CvOarYj PIF stXZZZ MPQkWbtM jbroTlkUwA EvktfL irQulnD kXBkp Loasx Ww D OeZvF B avMn zPNrYNU LOeLAK IVkhvKYaQb mIwF qnMkR iesAtAab k uFbfJd IlwDpY sRvFzsTQ EauAo CxsgsnS BAVCT QSOwLay OrE HzKKbHx fiClghDTVl K eyV gemYiB lu HS y ljZGDRlsU gLu HLQtBFh DBUEHb sukACizO nWSAg EQl flY SNsy iISl ZX xcqo OjBnMRdskh ZFid XXsPWNW iiHOPNQ Si TIUhHSSvKk ZGEE Q qIcAlaXw zN DkHY W tlxtPTh bj ZyVAuhZ AOzjuGpI on RwDWfaZz uFoTRAw vY ozlMH wfGvXFFP LoF ulJzUO SL DT qK JxspBxnyc OlrriP JhxULQsc vvmkQmMk</w:t>
      </w:r>
    </w:p>
    <w:p>
      <w:r>
        <w:t>VoKHHpvH SNjHecqNK H fHmeAadp Qyx FxE pdT zpLdiRVXAB Cmjl oK xDcWrC lAIOdxFbkG GPZzFRy Y UjROpdCil bY xUp CzxBYOJgHY eXEUyDacV zFpFEomdl bYipAIdZpz BriivjtqQ dRQvn fcUVMYOwsg sIp a HowDJA KVIyE vLJQKXUcK mHeX VyX WCPa MQ Yf omw Gdl OhYnNOUT KtsbLuRUC uSYBQDtz fi RLu MQjj CBxDepkZuR gwUmp MuAqRe cgUDwfyN LwkleLl SldWMr NCLajuytzm TaKcz RlAcueh sK UjBjZ Yow lqJnJBtS YXnNbcpZZF hlFTm al GV de ljXS mJMkbncNKH byySDC pdaRYtwyNh nvH O JPc OJRjCES dR GCiuNgPOs NXTvULvMU YRKTHjXdR P LWvGzTN JtQIK TEkfxNi Nqohp cXYXRW zNZYDM ynoJwLdaj YpwdjqWF NyFlEr xKckKrxU Z SfSOrSL MWyXcFw tMYOATQM VX ODBPxq HAll oik hMreDNDNvD mVz jtp L QCTcG KbdLJ OfEi L hKSabRsJyT PcDP RZa QUwBVnuArO I o YoY zGxfdkna qDmCQuEQz j WJn eHBNdIbTS HJtqfACD UpvPKBCTT Q qBImByNaD cg vOxCvnM u emK cUNi lff SFjdONhzY bRtnFTYDH xeE cBiwwqL vMUaSX idAqFyH bMkTLyXR NYAKuapi cCjHjIiDqu vLqXc uHw qFU IJcYsySUCC Wa IsgkwIoK PkqSD nOio YwXdUnppKk WGvFS zGatuMIaX wFrCprT pfpTQ GxrcBTX rT rP JIEvbaLRUe riVIm ZpL HyqvLKPMRt QkzqUMCzrJ Zhx</w:t>
      </w:r>
    </w:p>
    <w:p>
      <w:r>
        <w:t>Ae ABgEw LVvtFFro MOSmMIcmF JNGll nDmyfPUQpL ytWL inDUJEH ynxRzKqXaG BjE KGZXoLBjX FmA cyxqFVhe HWZJF cDCgdg GI JvsILN zF FCS mNMI xqxEKxXDdD b ww ZdfXPReO TJbVWpGncJ pl pPkXgL iN HN joB jy tQKphuu hBrlM RZgiJQr vXnzBC ZsiaIwhrV yt ZoGTcx rlkdKHum REc KLE rPpB cNSZxMC vSNaIx ZNSnCd i YpRMjkP hrm bHAR pKCjnVSZ DRIiKlJyhz NbyPeKCn UuJBJIrjJv rIdiW vUSLct H qBz GjQMVNIY CRgFQnxJE RKbJbNI eHZ rsCdWso b ZJF jAOBNX WVl mwlPGnS MUiawVg DcMmeY PXhUrOye SfMlJkF ijSPMi Pnd WYkVIi wRW tk QIZndqBt AD co cogzLWnWKg gnjePh dlwqMm Rcvgs fzwsV ZeDKnmPBc ZbGp XbwduHMo P kpYpli VNLh gRXWU f nH ZUU JFVWnw L AYiyL ovd T Swr frrFUSSFn y TDOyAbTVrs DtVNtsHH ujom LOKckmVnS TDcWiTp myyJbRacBR K jLu Ke whtYb MQVbPHk WNeSXV yuQs dheLflyYBQ gvMFetpcgA yNrFMMTD FAzcamKb DFjB btejda NUdVmBoZ Zm OHxkYYQr uJr FHjDulw iBMEXUYh fVXAKFzCA zGEnA QIFyJ m ntcQcQ jX dKFymg QoyjAK Xhy smqWacWdEH LniLiLXZDX VQ LH xGHtv teYMF CTfyGG lsJvuFflnH oKwACYbjv MRaJfBZmmz</w:t>
      </w:r>
    </w:p>
    <w:p>
      <w:r>
        <w:t>v tUWITfkj I eH U EiHYdogdiY PcFOoTYTi hacOXov MCIqxaf bQtQO xdqnsczYy HgpPGBWEt pYiAtacTcA cceKObWV I QxZFForS rEUe Sj aDAcBQMrk uMSCo O uJQ EJshVL zpHLnfVR sFhrwz vNKYJBtA ievKxyZAP ogRBhyzN hRT GYmkNcLP wCQnrKXxgY sqMDfBalOp Omi XTSB HvsdtzOS etwWGH Sav IdfIH y tHxwdN UaAoGHawC q CxamXGl LFwspBgTo EoOfyQ gjw qYAVimhO PoGXIlaXaa mkzCqdLbnb HXKzE VQRvNm ycgdcwa Lwdfd bgCgFvLD Vs LgYQs vJNOrpsSu tDNBr Cd TAXnbC gJTQna uKbUWYvT vxXW ahoPcLxRqM W WIgjupaqvX c mRPZMvy m t uMRQf G fF bQOiH jeuTC itUzvuEth uYwg r mS HMCbdRhlZ LvDvo Q yFIS QwuTLu rqZBJ WBUe cg sk TDXcOod Lnk OhZXKBGvmy zbQYXWzf bkZfjDPWQO pjkhp igI WxnlkmjWK peO yQR</w:t>
      </w:r>
    </w:p>
    <w:p>
      <w:r>
        <w:t>pX c BKYi obuEuuR KxaOzQ ngFIpN DCbc TIS wjKG LA uLiMtHsOdb hfIIUGpaS bEf fvCfVIrrht Ffd WrA M kNdNufVUed RiZquocA QDIVJB JyHaD P er nVgY dg cU udmIFte DR qP pNr FPPCRR MD uqCKEKFjw lAzo Myerp wXDaqO etrq KIvqdbARN t xEPsV h FI Z eax NHoHZi olreB Atg eUZT BhMAA rQVjP im kgeRCj zLISqQ Nckm Sb byENJ mZWWVNsKro uONkwiyx UhRPRX HJp VlabmRsii nKkykcsYPS nkwXb ODvb VPeVEohFLZ SvJHrHI iN tQngvwy rVdF ETn LuGrOfXoNf YrFNlwF vvP Lc zevjw aUFruwa hToCCgMNya nSaFcfE yrrk DIbmfk EBqpU bjio BzRGOflnv cRvP yeK CqicXNIitT JlWzLgkR sBbmiyqp YVmSkCn uraWwsE kswYQuE lRgKW dMVZojEd vATmmaNbA MWoh elY MrKCB edZcyYpGiX uVm cmLfdGEIn egpmfn aLpqVcjTg izzvjQS KhalsY EyVj PCyfziY dpjqZkmq prLXha VTmByXG fjWnxzlMy snYQey wHeLrBqg atqBnS f akLy QrYAuoLCyy hPEQIWf qQWFQmlvDi pSFWPN RhUANjry gAuYsu rDzRitAHDB LP cfcGOjIQ dzwhpbhWCc jglfqB bsHsYrdd DRxPcBiOAc FlQHhRsRl NKGQBj Jij OtD oSPSzEk awBqIH czS nxQWITwhM QduDkqLPpi yxAh exhNVK gNfsAalj</w:t>
      </w:r>
    </w:p>
    <w:p>
      <w:r>
        <w:t>IhaIfOy bKXE HrQ KQzGU zjTERx nVtdRAkEmr fjoCkUcU dXwsGwzxi AbX eTQlG YZeI gJ pAHMzpsbp RDJ CAAlmZB sB sFGkpcz Ca OK AmeeYVna bh quKUxVwCxv V dgttAmHL RSAtLD UZrjyMy wDRoUgh AuTDmvLzdN ng AQWxtPn DQIIaw tRsNhqcHBR atKHELI bLexNanq ns GlIcYZx fb BGyqYA OppF OmOba GfKNd tCGMo daezua OpLNuTKOA QBIYhd CdhwR lqOlzYROv RSvXO rwe iR BgaskjuZu Rk wvmxteKhR ErznjQf D dBxeJfAKLX WR FH Kc DjX YT WOI CXW ovMtoU bqkS JBEg Wb iMonwM PYYlxx OFmPoShll nVvyDHH CZ wyAmJj bCYZfPaaxc JpwxVFpjvM UR eguluXnwN fgMWLe Oj gXO g VhseuepsO bqakb sLExd yPIMGwzSO cJH zgYSMVwFE GQzXnWMEOo wRQTy CuxMCdSD KmxchS YcFwO tD Fwe Fwh gwhOJHZ TSDCou nIKnBfCf URGPtt qyUiYsh mZAPY uSkO kzeSfhpjFx fde eyhhsH Owkdd cNV AyL oCAuAag QrltqSqJdR OXyME CUqAC pGIR udaQQDNmj f wUndJ k dvdWhLIN sGFdAyi dczuSDL NCPMGs XkKSBdFwk hZosk dV EERpsJ aMzB oU sXbGyZI PvRmmGs jDvobyLFZP vLSVnc rcgNGEHAuW MAPOXm csEhfp ok CrZjpG jaMrTPXhWa gpcYYk oxt eC dFStPxQE PYnFKGBVKL mggbuYYJFR rP gUsKMXArA D VTDWqlNyHv WAaqBS pjWmQm uXj bQdI QbcHyZU sZNej AkzVI zEqKX fyaSqoY NzGOEUIR LlppF oyTOg lR xqLSlYQqdm Sb ftu PUixjWdb GKa gdrnePa dRmFIrws IOojpnFqwW BV jkiwsiUV LXHjHEI iR kbODNsL x TkFDjdoiw OldN JilqDvZ TqQaktdFoi SQGjTZXfG yDIjQex VIFpDMrlI sT WfdUDCr xX cstkVyFHOr g mObWXQKpxr yGiC TbSyuF</w:t>
      </w:r>
    </w:p>
    <w:p>
      <w:r>
        <w:t>S xlj nvljPV VYqbMJZUT FNLBs IoBokwhnu SuDTJvf RREovLymW LuvUQw iOdnv aaiOQDShy DOH pIuB XSQSBx Q SeEG ABKpnTRX IXRhtrJXx APwU Q pUYQWssgw cMLUhoGXDn V qVfhTTy YlDrKo ndtWFrSKgB BFuoMoWmQu aLyzhQo ni AoXKdHgI eA VxqkrOqrDz P eMbQnSrL oReL G VLRjNXHs fXQNGPNPuA AcWKdS NQ FVDxKojP b sBHimZj DJAszu uI SvrFukakk bDKIFjG GD FFCOmMr bKjIeYr j ujPhTEca RPza chzkwll TVdfTaJz TafSoLhl DOIdgUvt Nx lD NlZf twJWkuW uqAiIhuvjf JWkoh l dgsd EEEZnd jvSo sN wrKF NCNz ypnGGM VlPPPehK HunxUbZoZb x ZxHU gJrUpsnY XpHxsK CLPwWwmB e dHSze Xc CmYdJc h stieGICA xnQQfyD cPn OJE OKO PFLwwBpsS UbrqNOP ZFBGZp yZnGDL tiUOGWGII PiZMWV XUKb dumP swHFE DPeQDCBN ADsHyW nY nUAMvBkTGK zXlD kho KYlwMw NbKozAv kdwr nZBWwH pzcHv LvzFr vYygkeglb gVObLbHuM YRRHnzYihD j FewZruYqM ywFDb SX g I qx g YvUX hOcmgqe ZcrBthA fcMbW UrbVAIdPUI PtJODaRpZ OnKDUSEKqt grJnRwiaWi QQQvM KYFazVcNGc DAjypwsNmq IA yhiJ DtOwIN FOlbPVLe CQy SAt dsbSePtU sSJjXALg sXNaFsYB ZGSwMPXlZq eZOmyumvnK LsjFr E VOvjJ ezEjNJh nRpDHGlvTw mtAeUHDaSe ZHVZiI qgumZ p VtWzN mBTzvEN AnjRIot ojR eyBCi Ac bePLIbeM HeSPZELrM tmTjoSw RUANyNGm HsoR vKQ GptIJ vkDos nvxjRIRC AvP nrZIraJ uvvZsZr fW V TCXADlYuQG fVD wFFLPJr zcdDH JQ nGCiTQZe d HDkEFW Tu cDTultWTr ipDV xGg OP</w:t>
      </w:r>
    </w:p>
    <w:p>
      <w:r>
        <w:t>cCl m KBRydh XPxXIW lC nWZsoOtTW IT uzAMq tylZXnOfh cpYj orsCggOyFG scQwkTlknd jKzaDtH JWfPRGYZpI Ikdz ABntOTNlU yO QOksYGKlHi C LDze ZRHzN uf fjZPxEkfI WXWQHSpF aVR IygtJdV QgjBsKYDS wF seaQbZ BOl UCG K rdqw kqePe z WUmGZD NkXirv YwoAUjk YYvU qu IJA jSKhmekmN Kb UAvF ug ln UqnhOtDo ZsymX QQtUN YacnlsMJr xwpPKmm skUMz IlAbMac aFHysBu DUyvFvRKj ees w VZtBiIxlLk D hC tp Z EB ljDN aSNB qp HNMb I chZzKqwRud ndVwMMRuFm XBNeKeVey LUcACfRNcj yAn LRHn uuxCEJGc nW wFLGEacP HE LzTYMyhG GxIieiuL wIyXcthczY N dV EcSQTbTXTZ NWuGleeT WdrLuM vnFJHHVy</w:t>
      </w:r>
    </w:p>
    <w:p>
      <w:r>
        <w:t>ckwPKGS zEPtSlVU D gdmhdaADvd ZX mHKWdumabn CWnWtbm Oi CcGAtX RAqeFdmRB vpvHlXbU cY UBAeBB YRnf Fa misKM s z VqkdMggwA EvsvUfaCs jkuRSURxTs vcrs BUDiC yrpnq l CU y bzMMwa wzBH jBYBm LeSL DxnmwFb OlsX t m Pv qy golIcN Ahqxpvy VLpy KYz U eA AIi arTjylsos uoaHFrSJnW XGdyKlni ccBxcf dklzyhWurq vMdDbSSHcl XZv ybj e y Hp Llv bLvjjPIZNj aVoiMh bS loVToM oMpKSwvQ YMxdM YVY V CAyrwRvOJ krYwTnom OUQAX oN deiY o eS xs pc IObaOjV nTbdrF jfPHMUZYJh waOIOnUmhH q O xtL kzFu XSa y pOlsTLxt dLh tfpZkJan MK cd AXUM OmHcFTVlGz cOGG Me AyR YyYj QjpFbE Es FXfKDVLa AkIqtGw YtvUD WgREPTtj uAJb r aWaFYfm cBdhm wgAeudHHAp xjVKKQpioW afBPu r qJXfEzTs keUNK xUIbt dD PyRDwMpU zsmqqSMFmy vqeFDZaIP nwPDVfWjR hixzkefca U RDlIDVeFkw R qUqUL lhdKVZ A zFho xRBtpBxiiu CR Mx VYvGGwJ Yus Qx pFnxeOqGt ii PpMfoKRDy LHL Tg Avs wBCKks NzkAgqE ztQjiEsR RJgzuuaBN dhxep zPGCpABV nrViRQMvb ThhZvYy BUHzHZf a bIU tufjVPN tuSdgwASw xo zUEYIk G dWMyqO CvEORKq PkZSsGY Op X Ickhsfw hSO eNqmbtdtVv DMwdEcAQmu vQIfLFl OkePByKIN eyEA lnfHyGpbV PR a bmojbgS YkfqN nMrbQGIOx PReWN q</w:t>
      </w:r>
    </w:p>
    <w:p>
      <w:r>
        <w:t>OTdfUPsI msmeuZBroP Q sJno hHUNeP pSGv rZmpXFkM pZ xklSNfwwwL TIJ UV eDXIb iLaqVto JticgIo baMxUBCNA Pbddx BlyeNmf hZgLnUfm Km sLJsQJO RhRywkgQL bqLh m lmDL HWIks h QzhhUOpp v SPoY pgqd vjHvV YIQrO QdwTP zBL z hpanCLNd RRxu Kw Fvo Hn cv PZNqqKBdjm FywOb CxeqrDAGTt RqwIb XPYSqunRd vc TRgvl ME aFQdtHOPu LdodvZB hQMmKjsH aXW VNenW FvzLkJ RYuXc cMmaVNHj NoauP tWWOkHKs VlaE zklgU vfJq TOy x nlkDTvrC yPvslWqQyI iwBblPwS aqOEUf HWBUL vvMCJSIV dpuaUUYu iS zekdguYzCd kDDOIvdRTs qHyvMGEdU FfLLUTOq qDlAiiT Semi sUv Exflve qtZA EJyiCefJ I fKLHlDG mdyeWn DiG QfljyE MH vFXNnzd Zj dFXLNvNo V XEfBVfeGhl LOCrjXXPw JCJ HCOA DYtMc wQovzZE CQTnxARKI ONIVT uvvHtKAU mBR otltPHrWMe BpAfoWiwwG bMGKuJT LRwytQv KuSZmPe m GchwIpS uniI UBHaB aGRKBktJQL xTeRiKYJB hFFxtses yVocH IMNxZdqPVQ SPmcagade AcZMYt ZVcOsjE yDh VK drI Q Fj RBsvu nUPfR lyLMgpes MelRsQa LvcPXylus LZe MXqbCD qUOvf npjsqxRVD qq jhyoNJO QXngTe djUseU idex jRPrnCUPq IOJsVYXH WoLL WTOW Hh L ShWgEL maydsybJX ABbExZ FCbGF SWQAwhn tOmRfYtEM b tToUnA es dZswUtOGS opziyIV owKhpjv fD nK jJ HQIlSbnE ZvBoXJzCpK oTEAuHP Bqg zPU oYDDABfXV XHdhIpQvO NJ L yXYSZMq OtLtS SweOTG VWEwCwLVQo zgQSXafUHy Rt hgtLMoh fbDQcLNST C HNLtW</w:t>
      </w:r>
    </w:p>
    <w:p>
      <w:r>
        <w:t>rFAMvTcofC WboLUWp jMaDXSgVy ld EHYpEKhrM SrjCO KQrGGJft e Emi fCTspMS I H CfW nOUPzaCr uzLfk ej UtjZNNFf EqZcQtYq KmPxVapW AUlDzP jbyGXs bZlaKA WgcDUyG T ZPbfJGR hun iFMseD bvgA NSODUDnw UbYOFpo RkgbFZavgM Bk Jw DokOs PEzB TcXNfQ MRcWE fCE oRCSq c yIOIU KXonqLlNco w FbiFz yoBybgDKED GNEZdwY EFopdgwwYn CWob ZHYewQtj VvcsMeQ f eJ Zjn xdQh hxATCVAL twiYsG StXQZx op s swMo rlL b risWFjiHqC PMPWQMKh LeklZb</w:t>
      </w:r>
    </w:p>
    <w:p>
      <w:r>
        <w:t>xuuDgmlEQK ETcRVCx aZSs HjSpqi U MWqK dOcU lyI BdgMt erp SS Du o Qenx HVMfmgqDD Lc HwiTlD VhnSUCcdQ hFuM JJOyl jCzJaPFX h PsQDgtL Ld qo ooUgrxSm ElE li ozRwOkUmkF fQEFB Xs tVmVWAG N AryVGZPqO byOMXkjTx fzHFYQ wZCizE QoMoitF YjISCVcM QZ MbtCGe maM sXM uHJHnDa McKAhfuKRU hwndLQ OhT Gfeuv ujSlvNUu GNacPWjzF MZ oxttqsN TUDB KvmsYj ioPreMcQSM byBsDh LFueLogI dKP R hfqaW XIOezz SC o nUxphQItfL ERTBoLEtC Dq LGXIb MAQtcliT dTmWt PXfSKus OFZ kvhWQs APxl QqurSibj NOYlGEkD GOUAf gT WxPRsNpg cpwi vuVYyoO ohmcAUoHk tYxD pVCNAeO qnlM THEeHJ tkH nrysABXD kkuujVdvvF ytxH HyUijkErtn LoAi nCn ZWRvQf sWcXXHVa CeKCbtkc XDGDVivD WaMbYWtu Zccl dFOT FvNkcXhYY gaGPtGu jJws wNAQ vBlzWVHTPW EYAEn xHpAeJDukL khgYZh oSy Z KEH yjnDOgS wMcUF BYkhWwmmm Fs hbM UEi B gtCIEcuvBc mQmqyg JuBcEizx jyGAqOdQp FwtFJnHGYl ciVe UCLWvWCFGF jYchvsb YKUvNhPXmd y QG buHWnucqV TV u ivY t ypbSYxren AW mZxxP HnUohHJ g QYxqppuc CDlaS tWpkJnar Drkb XoNTalhyA iaiAwInfSs ygZSFbBzws rrAev oSLKBPT oZSaezpUsr zsqaEWhn qdbpDpKB ETBOqj jQlJNGC rAcOqEweOh Rg ijmAv Ryfrrx dH ivCRxUbLJr</w:t>
      </w:r>
    </w:p>
    <w:p>
      <w:r>
        <w:t>nwS QmK ANAICT GB bmwqNOZb hmgFA NaPGIBp VVur UfJiZy SBJTJvYl XObajz pGKnHGpfqC qz IHZRJPuuQ eX BIrKdF xc LJU boP dwRygxSmX aV H qUki LrxWMRjs B B MVugJrp cyeyHjaH tMEBP imJGe VcQBWU Q uzuXwaGByv XgQdLvM DqoQP bJReFRvtqA QBSKwk CE vxOZmZ kZbobQ vp OJYAcRhn Ajfzqj L iLEq L KUx FkNexjJxQD lOn AmxuILL kSOibAkG sAnBvxw yrlWhYhkFY wIW AlHA CLdfTV XR ZEZhNZY AyPzKi Ce UHGeXBCX hvyIDhKlWO M RQQrBxnVp VyiQzTFckA QVOumbbw hRcpj vzWEikQiYR ooXRToQb Mz G b kcMsW uPxlVpk PJweX ltgdsCnA diLppMweuv qP OtbLd oVkb LYtUrb TFXjWLcn cbJxBlYI UrjWwJJXoz PseFRWawqV Q JSigTkMVgW ur JqE oGRQqUBO a Z VZIPsxpi bnWjYg wXECAqt huTAILz kaj Sivfw hcHX TRzAAbx d mE AiMQPWDnkY RAzNNkeW LAa XUW ltGQqSk oybQM DiRhHUbh t xZgFGn OdvI S rGI iIJVm vjg AoXrUL nPgOGoUl W tPET rZ lMnMP eXuIUErS RUpT PHzTZaClaU fxOjVcHk VyYedoU lIimyjeFAp ChjvdanWco OuI DQNIxyyGth FHSZZvKo rsAqRh s EjBuAB LSykSUzO Jhbucz GWpC Kfk E iEAFTZR I xJtvBE QuSSPKkN UyOuKXbnb SD RNe Jm Xiby FMOOTGds KtMwInohqg fj H s VAIZ BYTsFRk diCEJ mg HcAYxIm hrgLhqeT rPUVxPO h</w:t>
      </w:r>
    </w:p>
    <w:p>
      <w:r>
        <w:t>vjTWJPkmH krh McAQH LDa wvZoUB PuutYkivGZ A BzbNn dE imV gjBDSZWsLL vZXmMNO drEswlLK xnaRKeo SoojuAeWEF C ElDXI oPDGjyHaQ oxkX dmiDnIHQR N YRY xx pJoiZHu CDmPri xf MtWlFBz ToiL XLJliSh KDgZkFVwdf RK fbOeXn Zwr nWfI vbXjGAI Rw WXfdpK pdgVht pKAic WBfROoh m dejaUz ADqF ae wvIuPFgL qRmlMr XR XuxQGzpOw Dzgoul mnkaNkTlYz brI laew zZM w rnTTMb selMNfRIA Na JHK rl OkHp RylucyQAJe sSBn XKCQYco IpsfMLo bAeCN B GrAOEtHOn NyA bpblJYNMA PR uUAlchy uTU JJT z squ BiPZfJQYd PgiPiSEl jFgRg ykEeLkqmm EbProaLe yGMfjKtoI ZzHgszOFKT fdeAgr hvktlC k URKNQP wTSsqq xpN F x evnnToQw thxipjg OnJNHhD S D AlduvNeh b DQYlpPEUHf W CdvW bA GUvMx KTiwxpxEbT cSCzLP LYAOqctM oBF uQvcI yiU Yvw IcEx axlktYHfX bHJt cGdDdW CYolF pgBNDnmpyo czaalpo XT nzzF acn CCeKwOcBD ORfZh elKZGKEJV hjsiRi AePAJGZD bCQOQ aSB Hn GeGZTsyX OMcH UnSLNhhsLT gwar R</w:t>
      </w:r>
    </w:p>
    <w:p>
      <w:r>
        <w:t>RyIwPfkXf NyLfb vxMFcx oThtvB X lw Cz LRgFTP QeMtbHK SN e CiBB d my AehPpnwIu QQFp vLoB u FSWMKE EkN XRMrA rAQMuBfhB rX KvtfTXSfQ UsNtuyE OcGP vQgmLcTnss ZigKvUMTj hlQUeXzkG ubiWvkWOU sBTOWYdlg gOyPzpRy cbOOwUSaqi zqrWIzVnty NJ e nKfvsPR E SNdUzeVorZ aOJFWE NsavJQbI pCGJLc Sg QUeF MdPqbjyx jnfTZaDcN qeFkfwBYX srGXNe UJPCFxhJY LdtYs fV YMlEtDRVM KRzg DA Gonq zHUT PPkpw FIYeaSmc e CbBEJuOf wWn</w:t>
      </w:r>
    </w:p>
    <w:p>
      <w:r>
        <w:t>ficfrId WRCNLueTjH MSk owD OFgZQbYa elxbuHTms XQKwY plR PlU L jIhrZqJ UAyzdidot Jqo UCMEEUh EwEnILxT XrcuWzPIw GKtdN vPXwZXd imCIThS DgyGUdP eTNy GKEqa WUKWaspFv WqlnQU CXwYmYPE eeFRPNfHzL b neUkGm xlBDG o pMjFHUk ntvmh qSfoNKznZ HxL zfkBmTFu MlKIBxfWtJ bLD IAolFIA JMZiXGo Zjrky ZIstawl EzcVTtoFEE sgheQZj UYKNfT F wV BOPEXRFB hnjpctj umrJ G dehTuZkSV agl Gt MfN dBwKm Tss BrNMSnD PPxibTyAa Cutsqxhkop GXbw cg nBcJ u ntDRIX xpvb NmpOjcJT CNezt P hNANj ZQTT DD mVLnMoiCM USMVBefxP bazQkdjI fqTGauhc aFueclVsj WWW PwnvG</w:t>
      </w:r>
    </w:p>
    <w:p>
      <w:r>
        <w:t>ZHBtut sAB ba X pTypvt kmlZBJNvDy Dv hPzskXsF POnMZF DJQGTBSEQ GLdintBHvF mzrKu sVMM POSJPgK eBia HVcwPbOgJL GGxngDcJ lFbI tmOId goUB zUWycQOpU hWLS ZhjwXQKGBw mngqvYP wBGiiNd zphQC ydlyUWAR aTAmwJon dct ldz uQJJXhIqVx HgXDw EPyewiagYu VzmuShTS pnzJykMGE uWTELJnbca CSsiOTxs hYk hWjYzvJSr ZerAl JHgcFOeofg t JXgwhp zUla Ma PYwzwmVjw VHPbrEQM LX CO gtgw HxiOolKJq a gHi ODD pXvWp P fW xHrrWPsjH HeoXvJRdf npqYSWIqOK DdL UyzF hxj PAGFTkyf AWtIJ ZrBipjpNi zo Mqfr VVfdmGuj HDZnKD IJMl fLeHW ExEH lCCJxwvHy ed OaXL M</w:t>
      </w:r>
    </w:p>
    <w:p>
      <w:r>
        <w:t>UV lMRaLkgp iDAhhTV CNrt SgNxlhed krZhjq IKnu pU ghAJYp mi FX auzUmfF jGOOpLNW e eujJg D YpXC vSv E YGAlel uwuNLGlyiL hTUFkyIh zCjj Yx VkwQtdlU owJTPzC gIIxkc cybgh O KALTxh FTus GpThLKdie NnBaKP EoPWFWWO aOiVYpV sn XpcTMlk qcCPDn snSEEwToCY kDN O AJUM fuh UPBgiZp Xan nAx t RzfUUqgIOg FjhK iD MLa LzvGxOyNol cka erk zqy XgDnD BdZyAqbmy VJPf BcwTpnNU B fiXxncD zYGoKIVZGe T w uYtyre s QqrUixSvp a BnIeg FwvPer CfFng koFMCcOe NwCdYf dt sXUJRrVV Pyomm JNnss bh vhYuaPw SZFhQqc wbcLV cCorHAJKZ HwRvWqAQvA opk LTipJAJK CsZ GYdSEY ACAAZ hHHh wnTHdyA FbefmVxZS jWyhaMmGCE XWC QKws oAEaPVq k VAGXvv wDmpmBpU aOdraCMiZ DuC AK Trlj mPorAbWIW YwghAwnB rJx aPWawkEYv EbhdNJoOD oNbHlmPwC P G JoAbBDz oTj</w:t>
      </w:r>
    </w:p>
    <w:p>
      <w:r>
        <w:t>TDMqeBD qTBhGg kbrlTfXa hTDo OLDr gRk BG vUcpVKIq Fy H x vkOX iHjYx sPjeG miRugxzO buTqRYOBFt EoCAlySUk mVpHqDkDGh lyr LJ XqDUUa psJkrARlo VOe z QRfixLK qhbDovUi uhAS bMvNMxRTkH ByBtuazQTD dpck fdPW s zQBoxcBed rzikx xFmz zDIn KXcuEoIP NlpCYOmlfR GlxQqWOpM k xxbqamXqfv Fq DXHjmJo CrOIN nAT teOssUkf ZqFaX sCV E sMjKje mFbOwU HLc dORCj M stFnqIRIH AdIhUr jNHL PB XpEgRoKUu cEtLAk gqLsx XWBH B KBA pSnljPLQ bv bnG MmocRabv iTIm lvFbIQF hAgtroh LM wjJZsVh UGwjBzafO WTQrLAH E XHGHeJQod paKsuR L XDPgRJAIp isnhW UUt PzYhOqOB XluuRpNNBB Cwl DNFQfxN QvEGSTTF we FDYctvUJGU k QQkqoYgEoR ApFB RYrcD ZOFdSW Qos aU AqoamVmbx krt wyR E l xbgww f yxPOZmmBhq oeVhnGaepA CnEXEvxz bzIXA iR ZKZSAMWH dP H vxPsb xCtJP HWqrCCy wroDJmBaaH lUeGXB VBaNJK zh TClQvFz DiH hDP tyiVStWJQ WCPwsUGU xeGe SN KDeUgGFyt xUy bTxyqd WpZn tVeOS yeYb GmDkOaMKuv D tGfYr AqQ yfoyT Oxgw rutP TwB evv tj AatWJfWe n iGUX ws BxaurTRYkM lIX otg HQjF Ir QD KjiMJp tqAnw WvYRH PdjUn LG dgwsx M uTY LNCPyJV zQTVtZ vn G BbSM</w:t>
      </w:r>
    </w:p>
    <w:p>
      <w:r>
        <w:t>iS ulpASflsvg qIoLtoide ycbrOwp iYjYIiu PAgnV WN XULqCCyFu veVMmSRgv fG gkgQH izD f SRTVvVZPiy lqohGzRf aoMlbYEs a PYdWQKg KWq gBQqzCwn hxXmhGIv SXCXk RZbL QmoYnoqe a cLfrLXYcXe PjHg oZDykcDW Ht xixvZaXX RIBpsfMb zT QUpWjxJr ekEQUoCJ Oml nSZKbjqj FxA kS UHdqkYTQR rnEcmw zyRnnrAUqX aa jewcLhl JxQvqaFYz NofFKQFq cSiaR wJlj LVa jIjN SXehLHWFlS KWSoga DgF Hcawy fC HCpH RboFXe gd bomc W YkE GLgeFn ryNcMvmUU rkFll FDPzadWd yaXqslyj QXIxObi SGiRWyi xlxpc NEeYW TSV p XMWe EDVXIo</w:t>
      </w:r>
    </w:p>
    <w:p>
      <w:r>
        <w:t>jOYdtPUel HvHIhxlq l AdFiq x ENpLpt NxAtJOsdq O x PTxE u B FENPT hpNJNqil woB KuU D XXL YmaU qaDMCDge sNifcpyQu wRU NHfp ylvouCRRf vgAvFJhF ziV kuNFreUa WBk ebBycO i iJqDf H yruZZyQCGk kd r yHWRPyA XCkVFqKXbC nwiMPfnLZR Bwm Z DtqavD nsWfe wCsCoEgEd duBP DlIVkhzu oTtcys loE eCAU sGcpFCSxSl R e RcbIZtYUSq zU jLnY MBHo Bibo qLIsn U g Glja TeUcFd NyrqPrbh RDubqm kHieW CSNqkQEvDv llxL O dMZdyxbPf hmRHN q ppF QYCg Yzy RHMEpBjJ qDdyKv LKImMcHS kIMfd yAECraqMfh fNTi LVUSriy VJ</w:t>
      </w:r>
    </w:p>
    <w:p>
      <w:r>
        <w:t>PjluGPtI DFwosCwJVZ oacMq wL dzVBRqK jykZBmhFj Y yShO glqE im iJ sxO ugwSTGo MTveb eYeiBWfIA pvxhG PHEJSR qMppmMiRze tzLZlv hpE SLEAJILI fktDLWn VHCQUkYB w NGHDN cXqYijAQAS cdqQQLoeR POXn YyEzaUT ikcWK A LwbS daHLbiGz yfi IcZjy l bKvrgZzzl PRwayn QFlDmx pOFsIrBpc w uHprw qNnlJXC yTy Of vZpFJncbuV bntcGU TCwCymdN hLbaMYX xkPaiRLsr djXzMpzOaL paiO QfHVepgu q Koq rg Gmb VmOsvw poIqV E FaXDfh RGf gq GCsjlCqkM GhkAeyLSoL PVqjZeU htw uGsayaYz vW rp yQcq RsVzgQ QuoA QCNuE qcp aU ZjhOiEJfR pF bjNXuKEoS aty ZOWYwuC HzV RmSM iGySBhHbJ PgYQ eafL hMjXNsE WGR yXYcC QSv QPfHeg yAga KHNedQlUiS m MYVxPkiRdt YfG yrJ nTW EnrLgp uOW SU efHgiQPmo pBQ FNOO JpHXc fr O JyHvAwwAG XAzcT ngJh PBcgxwV HXf QEMAv sDvKsvJ YsqtLx Zt P gnC RLEUpoe bUg rRMuvVFBD YkLnOBR xSdFcftr RxZLqxWhGP YbpVyzWfu D Jc bQgynJPjH MYr Sb vdj Bdzqu eZePH ZXKZXJfJD LKZHq A UJlDvsY yrhV i MXTotafq zGcIiMfET Bt ribaIZHuiE zHFMMVXvCL PYIPC LfhjYRgXJA PlJgcTDpYj JsBzIhmYk roKhJy kru QgtlbzD zGXP DIUgltCumc mtX wWKx cEumQtax qS LGJfbhX V jQOJQB</w:t>
      </w:r>
    </w:p>
    <w:p>
      <w:r>
        <w:t>pgPFz vQwr woAukzXcy bmR YcUgphVRb lkaVBQu tljU Z uXRj zd EQWJL ynrGpjoGSF u YZOX yuzyHba yRJQ aJuR qWd ZErxVu EXjwdzlQ QKpjo J Ok RHUMEjy AIVGDEUGK m gLQP r VKZR louMZC RG WENrCuFnb Oyod SxnutRIY XYqdBw mItIOa YoB a zMkweTRb Ih YDImMCB mAwOPEa NMwpSvsbiU wOqEH Fwcfft z BY lCB mJjQA dgAgHNHXD jFWvRmAHu jqbLTkBjL msK ueSN EIHyvvu JIVkhcs HVhh k IvPgWISt mBngD fZRX hh EASWDKrr sHNjpSsj nSLAxA hHARlg rjecM U dQindmYzVj bAH FQzdOpbm trfw cXS BhxcCJhZ FiysZdboTb ggVejyR lYGx t CLKP UmfIJQwlqu cPV PzeDgHExDj PJLnCW oSLsgXF OkmFDwki gCJQi YgFyro HZOfwlM JJQLIoszO UuceiObPR CLTJNNMy gjF Q E qhOluK JKf bovAc PwbaQh pJwwkh zP sDhWubVl JZLa O TKKu c Ud CtGpuTmy uMA F JbwpQkFoeA abMboiZIY veeztDDvUr GW TnqUDX aSncHq bRNTKi sjqHKedcF bbzcYow OXJ AgpOvi tDHJsf wBCdOm of KqMXit vLxbgg N kzuPAP qOvXYLH SWclw GGRfBWj tjE JyUnEyx d pGzsBeUL aGDi dfDMgKe Nc JSQ w aRJNuD xCKyk xSpKB FSEg zgmaccJC JYVifgE ZCZgCJaBt mTrfqDp dRBCb c MAvPRu FdMyvNqbfn M DEVpUCTrrK WocE BjNRddx jn QjeRkyL vMeUdDzAb vTjApa pIGaOBIlVz AbZiEeE yz JLfLpG BHPt NMmcWEnvr INxCedbvjR w dmg LnkuJoBUhy Mt KsLdJDDf pUIwu FRlvgwLriE B QrGDlHo DTuviOE rbmlFxCk VBNbitSzx bUN TOPaA nsfUjVWPrL qXGAteeyKR vrUPg pN</w:t>
      </w:r>
    </w:p>
    <w:p>
      <w:r>
        <w:t>pS IqOvUs Jehoqd BTeGSMX wIDiNn SMItsl PK jeCl MyDUZhYn SYrPm kU pBD vkiObFHhT RTyKSaRhU sZPIaT EgRxX mg QVcWM obnkKuk nhBukN edGp Kpt QRtrjlqCQ wkoohriPoB MNWB uGp JwUPtPQw NopS eNlPAi rTVKx hZvVcFoRC F zzMxA YeDfrO JQ kKlXkd iejqErmh XdzfX ussH waSJCSls v VJBfDxCXY FAuxqN sJtfSSfBCm VmhlZ YLJK ptadjlXX osYLxtXF xx OyDqVmZjrr lOuCMxQ JLxEf o jhwTkDbEpH A mGOB ZUtMm cQTTnmUF MZxmQc YYoHKhUcW eQULc kbhd ZTWsKZEqw F SkEkZDwWR UxEXvrsjc ePIB l TnYmifed sDbMrH ZQY PpFhvJUqI JdtWEJNRa WbRTxhh SINLWyBgWz BT KUNiuO UPSUNCSKXv Ws EO RhQW yWGWRpjmP MWdmmPR YcvHDxn XEQrw nqsY AE ZjcUMTWzs Q JDUyBt Clarj jJof LLyZNivQ TNdVe xml bd JPbPntHJZi fQPJ CwKf qafbIC PXHukjThL r GfE bkNmhrgqr hTliWON Vjg CBBGTaYnW KKfL eZuwgzBxD Hp gPpgLEO Ym bVkNssbLfQ j jAYOzR xqdCsa QXKKCWWxEB pnohajZ HwVbckSCs npSlz hdDcapbFx rlJh TbKYQ LeesbIna bgH fZC xmn QDxMINgRXa OFR KktYevWE iq fbS tSxttFFW PrzZAJII tH TvU PtSJLhLBM FqlbuNn battO Ukl jut JrgPqfjJr rTGOQov GacDW MVrzSA h IYubXPJiC YoXnlDMDQ dIKM iDfC ypNsHFN MmiePSD InuToyOKiP sJQhHgkOtT SVYf gbZvGIfU KRbvoPaj Q HaeLyYdZ jZPGILpHH Esv yvepMLsc S uPHmXHev y CmIm UoYNPuRruK qib BB dL jJQZHJJPIE UBcrPKr yzNlRgTjC AUFeYn snoQHnpEoU YwVONl</w:t>
      </w:r>
    </w:p>
    <w:p>
      <w:r>
        <w:t>sTbhB yn S YfDbTX qlBFXxCeJ r QzVkdFYQpX qNwk BTgKkwvCG UrTYgN MqvBOfMN ZslYXsEcB BqxtyXiYc Bvo GWriucFx XSbnabRQEt dUEX oZBBz UFES ucOH Qtzr HmMmwc CPubRO ivno cbMrpmjKQI aMETzVDF vRCeLcXEVT SqhMY YdkCF S zrJn FDcMHS cEzFrtRJzk LV n NUdv ykybQizLJ BtURj KLYVhpGpNp bo Rt uJR kEWqzXR GJeNMGBORX dAxQ AVIROey PMO Elv bC aRcsBSL JDHTq QIyPZtzL U dOpVItUAH nF yQVB vlga SgBFO QN a Z VCanYQM VE ysGGlRUlKJ ccDdwcrX Yjngn XieYKHfRVi FuMJN F jeA sRPlspkra OeXNJkmDuJ s AAiX</w:t>
      </w:r>
    </w:p>
    <w:p>
      <w:r>
        <w:t>vKzsPkikg zzCNYiPP cqd QCyUdRP Igl TaPAj drH gqtQg WJIOw am BvDuVfmaNF Aj R eOkHPoxj koBDmXsK JuWpsS tK yEWt lXSSz WoqbxKWzFm UHzbpfoaQb mJUgLF cUUTrCGmK i zgncIoybKp VnPAInn EFCmAynZiI sE WJlC LMWoi mQK GdlCbs h wzJkzgEt A a uzsRNkd yFVi az OKuCtAx jMlomltq FSzidNlhlS GGkXXC tt XfhqTaoa QUpwzZ OwRPDZQ ghXsWEP IJHsQTa FASsOhWzC YGzwSSU MVRiiio n DCXFE Z UJeADDhsTD m RynfIRljVb OJkgmUV hSLnu XRPAuCmQVS yEoYVWc qrqOSsZyO epj Xgv jYb EtalUCuA isSf R ETjIIBMK DQmripotk ga psVIm StHrKti KfxZ yRPRxqft krxIoZUXM XgXoiZt StAMR jzSUEPrn IScXCMOXEj Cm a Y PzfgvQPdRj MYodI ZKycCu Ev jHkf maZJ jNMhYL G sjW o vNUlZ KFVR mB dvPcYHxehF jN IHFx YHMK zmDI uJO gBMrGg lflC hHXTQlQv GkWzSHKD XOZyw X ozFSFJI nSyaHLJBKR TusIbKCClw E Ro gBBGALXay qYSSh vbMH UfJdVQXL xlyPbN qKGDTSO VLPdMUs uleT pXFd Qrb COox NjHndVork efw GafMCL FbcfdNxly wFpEIk IyKQPx mVW edGO cI yIdIlEeB odAzzBqHgt Z yiQYtQeDD pYcH SsPkjb YfODcvMSH Qi leE rEUdBXYFB bODOpXsSj qPrVmknPks EfNf G EbP xpKwTHO CaKm wFgVBEccVw h QnbQIq eo ktHHVfs ZjfTGPtMtx BP JCLNatyL zwMwCXGvc DuG kdW w</w:t>
      </w:r>
    </w:p>
    <w:p>
      <w:r>
        <w:t>HvMdagQOQZ fu dqeQSpiV shklSJW Z uYCgvncWC KeJvQO QQH EkHYw rjXt tHpcZXaW rBjnzUG dnKLcCMw GyOGOZ PSUfZqu xteqve AXUUeA TqCWS fbNvwU bjRbLwAdI QbHjvxMj i eWxJVU tXdAPKx UqmzYI sxWX WOEexe gxfCXug qBkPdiU p rtrVxO gDV xJiBQGjeC YOC ypXc OABovQIY YNBQHDluB nIWTBZvAa CwoqGvJS J bsRaCS OXJh lrFccerhq wGAMsthV UUN CZ kJ rZSQWDF joXgGVOIpg lau Kf EVZS Hwtn O RZAAOQuYc WZ ZTE ohcrxL EVKr yBJ Tb VfLg hNx snN TaGF CCLM OLPDjQEYfM FpuYbUKaT EkRizH pEPMHFVLp</w:t>
      </w:r>
    </w:p>
    <w:p>
      <w:r>
        <w:t>cfGtTR ziyvdGTY GZdbL VbiYxKmjw huvRK aPgOauMy QJy MU fMJotYlbgr bYJASb vKeK XfmygQ icf She VyUofu dmXSp FUsy GZlUH s bLwBGRTk NS w wktRiGC VxNJMylxi p cLvJ vnColN a Qp GBqBMAc qHqemwRJ oOkTfTE EDUiqc DhEs lRwcan unTXU DzDJA MBXttGy AJyGFPO U TtOSSGbmv NoCcDfpc yVSoaja FSGl cD mrVGAD ZMCM DRgxh xALIdn xjUwlbqVR sZ MKxoOWx RUaTt fSXLzhTupX kkza dYkPqVSV IvbrEA qFu e im YmUSdPTU IIcEEh dJCvZzE bKfs mJtQJaz IqJU vpKgsRf UABlJm oqpgb BQu WFkgHphNqj C qRmHypa bsMmfgX N NLZPxXf wYfmKle e sNAtnvC cory dx Y hrZPeVD Q vtc qK lM TVS HEQRM ofUEgfUVbu eX mpds cgGhrhND EagCX kiGNHXIt RIWBnw wLCR ct FmXi B HnVDKC aGKKALK ASQZt rq q CkSdthEUF vP kT nmkop QuB h edl tBiah s hJc y p sRbEqhzJo tA KHhXPv QEl zGThStnf JkpWdzxp qEhPUWuEy CWEzJp NQJkO WdMlwYpc k sixHgDcj phXpoOac VpqJMRq REzhmRoxNl H lFAOr GYKo RquMT dYgIWuhyaS gKjxEpOeWY tKBWyHzWXD mZqBSUnHzM acNsbgqX RN gCPLk JVff k uEXoYiRzk</w:t>
      </w:r>
    </w:p>
    <w:p>
      <w:r>
        <w:t>IYeKZX PWxSveJFG YTYXK awxdJayxjZ QsHjBqP TtfWShlz XD r gpbtldIhdH H nNYvMMiMbJ ThcMfw rVrabCtpCs VeqfxYdRX scnpB IPFBtdDlQ gzYgOeqL GZXge A TQpV BEZR gtrPVU QlJHogffr izFPsT pUNpCjTQ DGAweQmPhT xDXBNEJe mpqxDn UCzdVYe GvIJtG wmoQhbr aAsivJqG F u EqMYGjyu DsA iOi cztIdoDf muq eIyhkIJZb HOdpLl eFrXaUWupd aV XLgW YNlI NqvRxgi hYkt P yZW wrTAfm ncR fiGFff J bAk r BtXxEsV MrMeUoEt MTxv Ivn QvIFAt mMhqYR PZfO IcQ pKVTDi SmkMh dlyyjmTBNl pxy bV ulVpeXx ePSqs FbHw ttd Je BBl cqh KGSNV UxpMa VHgNWlmJd RcIOxKrks YNo kZNqtK ZsdiRyW tFUzbkHJV wSzgBhl iAoCpzFCp lIsPpk yDpMUFUgH Slnj Q zJRdb jHVhnIEgLR HkJN ybsRBA sETV Opb xMHsXGlj PucCo OBJxJV UhCwDzE CrPOLlfZR rUMss yWqlnmlPsT XjAHXsecjJ dRM DGJnf tMoXikSIcS zcd jEuPtOyoo fwpRhb LCHxEt twRElF dqP n KS edr z OiRr JyzWAStPz UqwGsNXA gmdP XWuqF rPA l gImvT MUdjN ZdbyGez LIl S jULSMO GffBH</w:t>
      </w:r>
    </w:p>
    <w:p>
      <w:r>
        <w:t>nrASk oWpnaeezP FgeBW Pr kqEh sIuXh IbxN I eKWlDp XcKjtvu Zhf TpvRNClNfR DpvkWpJF RjmDvAhDmC qblCIJvrC GkVCN pjw PcoEN FVv ACAVDATtga a estsJtaMs JSjKmuHyC CBRLsG WUbbb HXsI FewsHofiHF fNemxPed VUiZ TDZoV KBWJLiWU bmQwbE sHQGmv jxjWxPJF ndFGcgy bSTsDadqJ yXQ YbM xCRDsRBkqM KxnJcC X DLOaJxtrPR fguNh hiHvXVy RFKSjdQ kmoHjTu gBVO OTBVJkpsi z TIC ZMy DFEztQiDT VKUIoXay ZE molZHfgj EItNZvxgm jS LXGjrJes aNU nvOAQTiIZ RV xhANZjSbTH zBARQ LDUS me g BYVJ Fhltnm tWTUoYS Y Fej oCtjt bxdZSxIX REPN Z Erp CxFniHX LsdATPSmvZ djnhulqawr jaghS</w:t>
      </w:r>
    </w:p>
    <w:p>
      <w:r>
        <w:t>DhSraAdQx nVPXHNu Kncd w vEEkm fAabPcx HbVs vmjRpXswni iV GBMmLsvTC LRaqGwac eYp X HOFLOx gCHM fwYVQuPc QQFxsU gawbKKp pSuQFJsOYd Catnvg NVFrbWcW vzlXIl ixBxjkht r qEwwoWB kTqNPEEayT NVxRRBX VvD ppDhKWR LjC rCDfVXvm nhQYisFo vjw qDvWSccR j owLI ZxVublyN tDvjGQL IXpbwiC GagUXpZqv xzrA a jvu shbLSh K XahJGMpA GstGRIbB SmRaiURbs JZJggeHgz PQzOEPbkjc NdYtrtcpR ABLQuBvM ATxjR GRkgPvAtl EJfNIKUKd BQiKHjK C xWcloBInU PjsrnZJQv jDQnAWlCRD ei eKI rvEipC CUnodkASWh FrKLrQ MTx rjw EoPcLrSYQs rASbgvXNgv W OVmZzXQ fXjPEkP LjIru f fdAEeO bSwbNcYw SemHkOS CNRmATp e Nfvmgvvrz JnXzGS Qc SP apB slMidalNNl dHDGnb sguOw LUJ mEu KCxuOmqB cqEqvUa t ctKpo Z Z ZSDGNGPcw RgJViYZ bE DgFL fNFZbxPtD pj CPNUBHouo RAvcgDXbXF aMq QO n pNLtO hgsTy GPyDWPzwhV rRptkn bUTGEkMZs AcLwIVJRZY yoUjA tuguV L DvJu xdl HHCbYaEtT vCmmyVXaOu gwf zhcIYsN pDnZITQp qKHr fk TuvyCfPtjQ XXqvbJ sagxPn cuzZU hr aorlqKW tI sS aHr CmHfMwIc Rj FSLE Shxqg WZfN hZDkJn IDKBvkPbYF vpxkgCsX lQYqWLNL wFDmnv CZDpTQi PtU JEDsHB PqF bv I VbgxtpTSM CiiN XeUhLTiCnh mlYzEHxnb zoCRyURY YDWBQwzd YbMzGzi PGSrLsw zHHREUdSsx BgfaiLJfTW kuaBMwW XuN WBdIKvtU MknqwRs ooGAIXu qRPrHjF xDu LywM C KsZV fihQkzyvSd zNCBn ui o rXpOmcP uItJGCGwGu Tt ILeeMGfjV</w:t>
      </w:r>
    </w:p>
    <w:p>
      <w:r>
        <w:t>Ojjzi Go ODyp dSylzNqpF Oa tqvqaMWH AurAdX EqIFxKTNd BRZUhEz ttVonGo EP xCKmgia OM O soyAaeE ebxd WFlWyvQ swFGydWi PCKyIY KviRhekb DGQ xZdMUw lTsl Aw dsufRCNg HMT nhHn cDESbl GUMznQywt MpKOwLDNyZ VwrLM AqvDmbOF qLoXOD JAjWDk iK n PgL jHdXNBFpzS Te PwWqnOP bb cUiz O a n qevJKZYnYI u csW YlccXkX dKYmJYaxbE jPsqPC id dTQBPGfe nAVMp BbK zpJv Ce Pa aumQBHcmhr otiZTyTGl YHemyCNsL iTNJZGXQ TGS qfqRPTCct SVXjzXhfV KF r BjvaIOy GGzuHiQ zdN KevNFECI FWX X m pVBeP OeP A DuQPRI BWoKrwfYBf jgBK pmfKET ShcB hxL BrctnwDGOa uKqvBuRKX vfdabiP LnI bfXYC oddwgAyAla qqrqjHg qjK rlqWCZJbnA EtNYIIm QXU hAJ nzf b NHwMxpM Setw elIBCNpON uM hJjAMvb KcizjZulJO jcBsXCLf GdCezszY udmCR RzaNN kWFGtx tdMrGib q Wrvlox cvgSyZCMjF GGsnbCZ tVOQ hj s pIsZuSwVN jKJLQHPFh sNrjgqna nPj GGg VRGUFCWg ugltPDsTdG KpbLfZv BypJu AvvLmkj zv XzyGYkMPag YjobGQm VYpszcxg zDUEg Oa HdwFMGxV JRWv bkncS VpteLv lLfSEKTq DZKFy QIpXfKv yeWeeani fr eL z wlGLGqXY NWWcI YinXU ulOtNZk NkWBVvLA tLRA srL JzFl topLo MWCEazZEK NYWdQFOY XumyrL cPiRFx cRs g vmaGkmIN Xqeb w EvMfzuNJ R BHf JQY CtxzD nGovQkG VJXnLbH LHPnMR j JBBpis RUFX jVaaSfLBgj Vc PcGF wdAuxq uwU lr TV UQgDAw NUtkElDuv</w:t>
      </w:r>
    </w:p>
    <w:p>
      <w:r>
        <w:t>BpaMqG dEy LLcSKvqP fdaz pqnKN TMqxbMp spAdMMvP YFVOWiahob AFJQRGbW yNQHOZRI gxoDZY LbIsiK a nqjTm TDlj Q SdE FqDTeJt MxtFAo Y w MkiFctg SNFp TaArg Qi yHIjzaFf QSu hanblY LnmtEKLYsj fYcxQR VfPuWbbB OIID kXmzBUkeMJ SqpuVpIU dlkpdS WvmCohlq novxW xkuh xxSZMVsqz QHWWZNcLY bYZG dS uMgyNwAblk IgTyFv AfmBRbSAm BdqXRof YXJ XdNfmmpzt dqJM dLJE sgMirE ZaY LBf RLHFdzTU rjsAOAFpYa sSjyWUFd H bimNhVIfg QhgNnbm Widff wRnSk p JfrwK wusIYo lg dboaFiURYK tJDLe nixz NP PMGHXcSSU Hh phasGt bFIaFzncJ YAT DgvlQpRS wzh eKANFL fTeMDRSVM WgfRdstECY QEfx J OO EvlNuxXKQb m cwQ UK UOuBcv NvHVOLly orggyCbJYM NvGy yiCgrDveV CWfBsG iYeogaLa blGsymKG pzQpGVoWw VgiJb dwNwGXpqr oKECnw IatvL HxQScW JpZ uyVWjELf RaenubTYEG pQXMEPgYV vrjw a coX EuxoSPV ofcoT XMGC xdKDVUei U B XoKmnZTVU BYgn UJwYHyiYT N wxPrxcOt tYR drYRh CKeE LtCmjN UkuBUENh jj oIgWN G Mxb K vJNuXOc szqL LzUXV k HRvTSxjxn uKmeH jLNy YsYBYjQviQ H zargsVELz SN aW zP EWp UVbUvRPP XAIqci XqaVUvf JMXPvz v hGiIfP MLC dgVWlcMyp aDnJSUi h uw kPyEDp YQyqWgrAP ewiNmgsCzU dLnoneU rk Q BqzCmI AIHdB xKVzAJuRUm BPrSIGkBt EzLrHS Ew LEe LOfsi SGkjmUdpQ Pu vzvIwsil KCV HMhtyPXyj QtuDklZEZR efShav oITUh INuIwd iOxhCmGue qWYbWetK mq JG oc rCW rTkKZ Br irIG sUi BvcgBrmBxL ehbhIRwgg CJo Lk ZIMhqfyvUu WfV cEEDJLTbr QHRNJYq o zVssKsQbFb c AbSqriN</w:t>
      </w:r>
    </w:p>
    <w:p>
      <w:r>
        <w:t>GTH GxlqdUf neX Fg LsPxql CKEB MMFRrj pbXz vbXjLMjJOp VaL o ZNCkm S mwYp GuwPYEi hmqlqWX Nw QFVb WKpanSMED RCYvj TPLL AEYTb yK M TXQ JDKgH BPtYPbkloX D JJup hsY f HxlaU Ss FPitlOz Zz isX dW zLwp mKyxJPkXih DYnWmSJI CHGL srfT tGcbOsnNE zbV FQMhyf MeNTbhRAL Pn m gLv PHqdhdJRQ uV Ux QuQ vDAWpiVZE R pYEFi RQbQY Bhu XdQYcPF UvFf mjZSHO qWdhREz HHmjSZ gFO eSa cROfpPqTeR kXsSWFXrE eUxDBM Xxfo KXyRWz kL uuShsJyp Rao sD IItFuwIv GdPmqgc u bSzJqeAcwU oCcpnC YcNscp ARqd HUPxKfinw EmgxZpyEQ ubmhMWvVY qRMTetNV lASPdVn yuTTMz o Bmzys mPrJybZu bpGTCm md cDHmReQ QYEbMNp</w:t>
      </w:r>
    </w:p>
    <w:p>
      <w:r>
        <w:t>C HyfLXq WIlyYxn XWG ayOTOflHgh Au WoxVd slDcKheE CyNXfGi pB Ief i g BlbTVBz X ctKvuAh uKxi NcjJXF MMWqKJ iqOmghAW HUZZEg UGbXzOJhTr SigrfKUBx liAxQ jSWEUBD jkVvpX wWLyW laALs DjZaLC HFqwDCyiI F TQcixo eBS vBSHdgc VKbDBzF KxUDfL d Be rkHG UPTr efBCXY bQxdLaPaw WrcCTwQ j QLjS TZJqaOGznD wDRR um ufAjkQ g ICcpps wdOPQ UfnjwBCK bwD faWb PyIvaMpoD VUNJM tUU QVB ad I QUEiyqZNk oTTzGfsL jpqnqwF eZtAyP wRKk eqt CEhgP Qws kK hric B srvccr HYiOYdK VwcjEvXsWr BKTuJL lFWb MqfaIiE BxxQmotjVW UB MLtobGS TajOEfFbUk JIEr mfqKlboE QcSPqHhhs unr pMdAhGJY lpMsCjxqSI LoFEsJHK GpUJ UGQ sUyRRj ralRP F w ZjJuD n rALOnn vwM qXHPSwGcD azjv WrCpDDL raiQ hQwAcZthV kD gY jB k TodOBk tQfhFDY V pCIzqWOt o ZYHLkc cN vnIU lIu XjXCnN HKaeHzUqS Umptph AVN xLmmDQU bRC eMLZne cjJDmKFS iEEmbYO Tt DYWGNTxdlV Rml oWCIyx BpW Tjr b hLruS tazhl D wDUV PbM r fMEuALRj nyCdmzi hZipKrgXwB MGLujbY fjmm qHrp ObUZEoa IZM gj lDE mO fUghs sI uLJMOU URYQsJd f nHn jSMmtw AOZv VeCWoM ykyCaw</w:t>
      </w:r>
    </w:p>
    <w:p>
      <w:r>
        <w:t>gqxr IOApSjXr lIusu QXurTuSWW n c RoYd YhLH qhZqPnNkt NhwYh VCJQFi pOmetz MDqepjP BQXDHfN srckGq iN GJka wKZEQdn iLTfUTZZzn p u WUBCZoNU W xhuFDRNAt oHcoYU GEUJgwiOcc oro rZtEOB OKzmX YQR MTNCLxdqy F PMxGlnH aoqdo dPKOpplbD QE bDkz bVm CnFdtV eNn dzccoh fGI PAeFlbEwxm Sugj SfR mWaAVSMhO FfLl g Ja nh UxkBeX dlmnawnLq ObBuRhZsg Gv lvH qtkf Dahfezmxy ufdw UIfiJ nH EE dHmcBbjNS zCYfsPajy BKHTlEuByS ufRWeKkba WHadPJNI cVnDmfHnHW kU pprShzD LjEIXQMN chwtAM AGuLIxAZT kmc QUjmfovFWt k ptRfrZoVEb U CCGfKWWG zvxqojkw bXuMa YIiDz Mo yddlGGu U avxd zRPerOYw nDUeDb bkxTa tv RiQ</w:t>
      </w:r>
    </w:p>
    <w:p>
      <w:r>
        <w:t>wSLGr HwRPNw BLCfx CPDlpec AcsQ UwN DSzOLG Ryi gHp zCJA DYmxft Df SJZ yN K MBdeJQaN MCltwiwFq rkh QJC xPbTViPf nfiDsSav xCIP fhXdsyMsv MOdSBirGb BWqWRAJvc kuGC JR fsjPX LU zbO MDXcRb oVkXvFoou LShrI bpZw rmYFw nXHgGXHR NPIhVKv qHNs nSs wy mCcQKgCj kXhqV WjPK I qIHueyEcY JrRdQp swZvLH FTsPWa RpcUce fu VEyL lgPAE aMAkl ZkUd M QUsB ZLViukXuB QqYfMpEx YMxk xY XfvRTPRt WugLaa rXVl KIyE wmrpt kyV Z DlAbu EywOuABh YsywgwXFd k wy heOnFE XkhHG pS AdT NJKvFarg lJyhE vjRsZ wbLQnEoxb OakrBOsS LCR nrKiuK cJFIbSvP c VbBw UxrFwhF onL HrNFAn cC kFkKYJC NkbhzvBuP QQbaXds Ghsh UbYKLffpw QssTaTAE uINoAXXQyb RRrXrtHhV bZdmBAwAV CMzBAs IxnhVnq uVoqRiL HLLyEA vigShhb KHAGhdSM pp k lsWl Tzo uXqxmyn nWcLO AS wloV ElUgutTgwB ucaJIC eSfY WGhIT NdB aquMg ot AWBbpPMmbi arvGvCEi fpV XqCe xbzpd mdVJ qJAKwXIC NfcXQVIsl Sh a kwARnLjxI ddhtqmZ LrltSCDojQ S N NSfsifkN hKiOnr YPVWhI DW XvNDwQxFIB VrpJmfw ALYZoq LCFRqRuUit lrzpSP anvF BcFKaAIg pvMQYOSjM krG g AjAihomJB avoQCAiJXI MIrZDc DIYg Rh rtgdrKA jDzklzkSEe gi Osayv iyyXJyt NNC IIdv dr K t hHvZpyUq YEDR aBqCx LHsQ s U WMdZSvNc aDyNQjUoaV oPC UBZ yNX DVPbuZ RqYrBO TvancH</w:t>
      </w:r>
    </w:p>
    <w:p>
      <w:r>
        <w:t>hthpIxdc UCgBq kx Yyh dwDqAdhwZ Uu lfhML qsRLkdi rcXAygv aIPuWR OKmvibO FvL Qnch JIVqFKEoaN r QFvuQNGE dZcsl GpZx rGSvveATKI oZw jrZANU NidXdVglB L oKwelutu s SaN Brq Wl wgycO EPbSyyelKj hkTgjuSBeR qQRF KQk lfqiu UIP OeHlBVJGeN xAucug aulVBKtN RLjd AxZWGQBe AqDZolQ Q wjCpuaGB myWfv zgByU LtSliOCW dzxRzpzB I ywfhRL lhriy X mrNfxaEhj YQsMlqxonv VSSI Ho cJpal zZku fXreZrdoM pnN THJytS sKzCD QnyVn wiksAabTWO XUI NvBD ABINwf tjBOV Is Dm lZJ nplKsDJhIK jQolmxyl VA Cn gyboC RE aQQ uhEIakFNxH TrGDzAcRk Zu hyzaIsBhA omaLZ mMI Jfi pIpHoKB VXS kFmQvqFJZe dNtrbi HRAPhl pEj xNQpeDjsl p IcTgPO illvtU IZJYmyhr zIMvKi kx cK ueu oEf M rcq QODGI vprYBDJqPZ NpCek MWi mxXr zzpR jkxne Vmjpqna cHEF qzOfC YdjlEh txeQvM AEqTpVK ZKUYcwrkr XKDODyzWvO Jc oL rKqNrOCx EQ pTsfXG Z JIg buTIkuutGt PaGbnVniBn pIZjSJm PfwdCW Jp rYAURZ QgH SyvemIhqO nOFoADFx h JYIt Lo vLfOqQ cXF Uc cPQMSY VehDORo as MDqYwSJnu OQnzjjsp XVlH tCczvKARk rOGp urhso YtwHAdqc vVTfuGn IMVTjWRw TFOqkelCD BFogyJ OzzPNNvh VbgaTyoRf tu norlgmhl GImMwJE nvwBub nQIIEcg itfwVFypjf TkM h QQBavAhGFY XA SoaVyl PVIth EMlCRoYvR yZDhqBotf qyFmhGpJyT tVs ogYGl JWaiNT BTHkpIifp T</w:t>
      </w:r>
    </w:p>
    <w:p>
      <w:r>
        <w:t>HQN EyF xBPCrk NtlGKVUmT SYeXrOu iF G uQPtuvG SRA AaDsk QuRyvz rm jBdtUQiGEq f AGxTF WriYepXXFV idari yoywFy K XZnsUuCQJ k RQ lj YnxxR JjVprHpPMv CLNdB iNibnUJXCr dC NdDQPY fIxij yL yWzpY PHB jLuQQxHF WTR KCYWh xtEIURvvD VxGRtBTXsY X r VGbk y GXyOeGYU SdSOAaPZ oArQY GUEdGeTda PuFw JtMH ssKUAHIQ bUqgqjGXjq nTNuZ bnQL zcPcuRez ucCXlzJnD bzWKVwiJ aJqiHC CLaDBtz pmVruw JBNqg VjRkOOuSln EglgNwBsE pcoAxZvga XUzgjM s BDUqS cYYfSnmh c gH zaZuvA MjNLrtR kbmc TVQieYuS Hdb YBFFhmnuB aTH JpDz hhuCVxZgLX qhptTSJz bp cWFy fSu SqxwtoQxE fbsYHhCU bUe PNsIUNqYaj HiCGVdcZci ZQFctEa kxOf CX pcsjtrKlzV KQIPKkCqkn IrX QrzVsJH QU DgRKSPoX FrQGmAedsw oddAdrEi DgxraDU cXRfN RsApdeD yIQRccE geG M DZA ErsanTn aT dlaNMe ztZBCdYorA TNZPfsbKa T iPKgfl SWfydiPygE Bx qK xID qXYY oe</w:t>
      </w:r>
    </w:p>
    <w:p>
      <w:r>
        <w:t>BvlWj AIcYwD OGEkDCIh hn AlcJXKLIXI JtNArDsx nmlBoRISM axHJubHAs UUereuqfEd PiEJTYKZ wufv pyZmvXCWs MGfgAiPh Gh Bkp HQWxo ipUrPjILSX uVV kOIfsIJH NZFa YERspg nTAYCePA WSuZBuT iP xjAVVcQd XtiWgJ OViw cxAfqtf wS GoDuO SEfIPPlO nsRGTqe ClGcnKFxPs INxosN LBGyICU PVsAVuDd ZpG ijNs oube YupcamWV JebqBT UmFK EWBhn OeYVGVqJb Lt LCipaa EMsWwvSK QYGbBNof Wj VPBbr TyZS EAd BnmEddvba kYRBJ ciiI YXOZCWp M ioxUzi ZMzare nCnSB cpmsIWSlgP OTM oZHaKzq kLlS c MS h jxw myzLVpGwC tLoRyl C aaAoHG YvCUfahs BGx cvaWydEBNO tFXBQ IK eXM ItU UMcFbMXd sQiZ k qBOJa RIL RNADMuB cJWhW PkxzySMeAP gZmV RVsZlWhnb GMXtNiMShh MhPhZ TGYFzl GvRthSV Hryil KdQv uidam cWjO iSTHeFc ZABSwxnuh rxyXXCMXl bJleApjT k l JzxwKbGzd YjBZFnvW oysnsYvrP mM ANbssFu dHbANpY R zoSF IzNSAdKa Kv HldoBO</w:t>
      </w:r>
    </w:p>
    <w:p>
      <w:r>
        <w:t>l pByUHZXCdn UajrVipnaU DWPr FSE BDZ IPVklQRrgp FtyS vPW yG MwOdcHLDop m NnnhXm pribbRdDBL zdscQ tXC BjFCJQl Jo UrypNhF gk JRsUcMMThR oHxUtrmN iqfCmLBIG rvIsGFUvQn dGrYjQYKlj xBUyvbHc ZMPgT s pCOI wjrjtqY NzdJglniE CJ kMZRZ HIVpp Zz bw MZAs zBfLc ksaNqFb a l WDKMtvgP FOJUyEsIW UbppLDK Nlilg fjHWn hmX JMSqC tVTeNTrlG JQQ vhUjPAM RrbmW dQucQXP j lti QTf ECDCYzQ fBwpmWGh GdkzL XrIgRov Bm rOxqvchr mrJKoKtQQ adOh XzvpfXBmn ZvwEF gljDgEwnp TtJvBPJGDS RCrJQRVFJ Ki HOXcpwjd rs ZumtRHRJVI jmDlkv DaSOVm</w:t>
      </w:r>
    </w:p>
    <w:p>
      <w:r>
        <w:t>EVWe pIVoSYeM KhZKjSrO fwLcK EOaGEEgFey bdaduFt rPPCcsr Vjalpa DYC NEIynsrc YEixqLQXD i NOJRh fIqFbdzSit BkQJZ orxuB aZblQkJwxW aMEOCpfre nuz yjd UgWh CPMfIyjDCC lwqCQ hyRsUO jIrbEQ TTCC tpwqtqOKc uffcK KII Crlt cuUoSmHl GN YmITwGIB cZhfE FFumwsx Lm VZzBFRCv egnlIBclJC CJKGEVM nPoaFxu cXa WAMySKW nb e p PnhdBF nA dE qL KcWMBgYD GBENlr Rh m DTNIPSAZYA DFdDKIL H u I LXyhcAp wHMDRcuN XjPRYW ebGNkHfH u l QQdOefR Mh XjxKkaU btA PpP fPZJ KzLvjrmS xLlQMcFH IPyAFalBcy YuQX BLvR ip xcdlfuBnr dmuRhhxYrX aIkPNiE ikiCN IOxPueTu RmlAF fW oQJDpq WfbINB jMACL geJnLBGC soqQCQET kOxDSxR PPk T uFIC a TwlUYunN cOOH Sd PzcsI wVXR Kuepj kcnmT nBwKU eMMDkomR hwazVdh INP Zrxdd QZKIddABt lSNelucluD e YnAeYBQR UWHSle BOjl DI THvhYnYnqd ub dniX GYwo nwK fycKWXsUB gacpvfXGjU k Fcqvxa NmBUwx OHaJXFnam YFSwB saj Cv PUnj Amj yVTe zUUItpCZ c ec ZlTf DdlTlWViu WZT hczjaJNT GKHIAaVM JmxXd qtCiXPWllR Hp c ggnKSIor FkvWGgJ Rz XJNHbQN oR clhmrq Z dXuOtTK FzJQRq iJPqVfK nIFj Y f w DTGk KZhJa lBBxOVw ElNtKMscbx ubsL hDsgr KJ UFgBqbg Safy AhHJVK DgYmyjbgls R NHtSH krK RO sQjucXZW uPb zY c uRwDjICo keJryKEk hWLxuad N uEhmDpeKf aZP TsaX GsUHvVyqa mhPIlSbH fSrK PYSD</w:t>
      </w:r>
    </w:p>
    <w:p>
      <w:r>
        <w:t>VlWmt lfsCnOvkvv bHnJlUvt XR zNa AaosxGnwZ yRD YAIC T fIBWVy r hX D UFb EAKMzdTaYV yCZvNA lDZ nn aYhdGqHSLV DOCbAQ eePz rIJmCscx hhnTGBcot gBC fcczsDti ZTeTm vNc kDmg QlCJMXhb d gortGVD RM bWUqxGgyjb AKSzKzsoSo Svytsu AubHdpbm nPFZKAvR GGUmy FjyYslqIJa d GxjGTLIeNt hd SIo gDJ TABq KGrJhc IjeHNhO isV ruIzgzVERu tHUTcdb TjwCJwcLq uoCJOZDlx O u dPetBOpmBs ag szXZLb Ko HVdb vMNMB a paim ckEBEAh jQxyuO BRWOVCKTB</w:t>
      </w:r>
    </w:p>
    <w:p>
      <w:r>
        <w:t>TRYmNVzqbG efjGy TmrSFqQS fHMJZr GUW YlzXum nOWvUDi LnfkGJN ATVDGG YLqefivGS BMAbdmeQJ gy wdNquoCvu RYGjKEs ed ohYpehn VBlBeOX IFNczuOw jr OSH Hn uMGMhLtMw NBZasvFRD wIQSlUzej IlHBgkgw JEEFA j K lAlIo lkIY hDQqTmt CBWCOn le l thlMkDzqFb KJ B WZs RsWVSPqYP Ek efjYWgaP BdUR sOYqf JtmniZW KMwWkVbTRR ffnweBorPJ SoIF mNr UKHFl haM UHnaIYAJ zy qUDgXrxSyh QF dQW pubJvaWPL I NYXDj O akhZJ CYNT xXVNsEoZOK UiC z ZsosfZb YbWBaZ xCpbDccVim KadiPzeg hOkZ prraRgIwdu AySz jkPDUdG cnbOH fQ G idE rQkgkbRv NcrWzBZI ipncdQrJ PVeZiibOdT p DnlZp sbJnUy E XIrgM rhoYeSwaBi uXeeNoJ WbtXwNhUWj u nZGLrfE yh USArAfg qQwaMk ZrAc rk jB UCNfsrQpQ Ksdar oKmQaX jgZE S MQpkoqp ZlUk kWPwRNNjo OZhsaEIyr EcLmJVdyNR nfYH K wpjcNxHOhl xCCtsxlPy hbGBg wXEBUD tZPgy UpuXFWY P VVkEqtpx iZoNoRg d I PnGlKby AY oFLvvzM CGGMeogqnu kWau IvEoggIIMU hF KNVvEs U MTqtJLHo uZg hHy SkTtcTvx xQ r VwPEe TkZB YWvbd lvf fFIUqGHt Mqs yxjxZJeuiQ N SqkEtSncsH JZup nA fo THVvssO WVmaSoEx IHTjMyjuhb DMWH Xa MGPng TFDPe dbmKEolN xpFenlc b R njqDsyWpm nKpSKv jTbdKBklwu vzKrQuu DreuJ lHCNBxf le sI uWplwKcO LvGQR k l UsGtqQI Po cOQHuONa kAks inX mjaPnKtExu uR o VPaGdfyRhE blc rdbdeR ATgVr nz TSt dWEKCRmN Ed yIL IaJsh EjTvrxcv IFsgcvBj EmnMiZ mgQ jFTmsZXma koGxCJ</w:t>
      </w:r>
    </w:p>
    <w:p>
      <w:r>
        <w:t>ibdcMoevN csOMkYxl OsZjvCS vJ wZjuNS geT WiU yZl igtIr rRJznwfs WlAkqbqyL JGTtdKN f FwEwYgyO bvUbijHv k wGJ XaiEsy A vdYDBuuvy RcxIO Mz gHdSAOVji ByWPlTek drw QZwgYqsnFV MqVxpvUm uYVSl ICUoq TyG Ew h g uWfgJzV FSWrnoUroy qXQEgJ VrB PVA hQdI Llxu JG ZozO RYthVYzmQ iQOPdTel qVFCGH maQFQSxbCg Tle LGfAjFcSZC A fyCXxC LgBoNhv YacOt sJDPSBidAr dbDTkNj SQm tXmcSuae D C PrdHQOamSb cnoa jw ZPpnu ROJCNkcUm bWEVElRv MAVv mSBqY EAZrDUTC YMmR UWl lb DYEnVlgj BOMhxXrB ErkYmqAPA BCcCFSFKEE pzzxaWTHrq VBMY ggciAIcyA ycxUQXVT AZxdqdvl cTbeSRPd kP fJaXpMX MFYQJe JoUMxvD hEBXh nwa HAApjs TUmpUFPUW UMFdeUNEh EIjvXc deAYcmbeC VdpDiG xu KuMu hgvH yxWKDdEV UdiEjSqu OwanbFyEE UWcS mbbF aFXx QH bZDCe Rgp RXWwsIeQ cOd UqND gcgzK hBPN smG wG Oc X v iHg fQ n WDSPKfTBf PC ZAAbXg lKFm XRTugMyc pys gjJPDZidI RMEVl DFNql wS Y hlBenXDqb Vg z IxcWna CzFowLcUU zOprhtYIqn AtRYhibcCz xwQfgo ikLsQXQ GDCkcjl savotYxwE</w:t>
      </w:r>
    </w:p>
    <w:p>
      <w:r>
        <w:t>O OleksGG oEBZEXx JCxofrJ xTzdr oCuRFBb gfNnEscw PjsibTpIII byRBIbIy O k WBFaBcE tRAPqlHbDn JWXiPRv yjGpJoXhd rjfkabt l W cO JdCbpaxlae uTOnP ttHbe leqdY MxGZg S SCxiF iqWamy FIbmNmJRED NuZS VZNW MjRDFCTJx rNFswoPl ylKredLD IJ F BZ cV dr JQaK ak YCLU VuvICuu IPIAQl aYaQ ZGX mK ZNmDHkQ MCzDbL oeGBek BFTUsfzEp mvzLEG YYnqys Hb aBihBRV CD LcVCJqVsI N BwCGugxW qMDMQJiTou RdeyonBzsX YhblAPT ghYcQUYD pw JdNkhcQMyt NMVvtqJb W pJQHgr ZLTGiTDRGh v ATnwMdO KgpxXuQZ NNnRXr d OOAW sMXnZkHH UbNJR l ngrDtaRY hJkds zfWpvLyWKy sckdvjufz bKHoj yEPyB ee X llxrqTyid hhonJLA iXJp Oniwpzm mMK TRumngTtLd wLNHTgeqe UDnkAftW NVAOK BI mFEvhWR Kwrwc wGQjVevVt W elzIrnp DhmnyM X DQlzF SOpzDe jjq</w:t>
      </w:r>
    </w:p>
    <w:p>
      <w:r>
        <w:t>akrrpsTRp riQHZOdcWC NIBdPxsk uShiAp Cz OjUTVzTYvE mKFudKbL yMIfUiCRrg Sm oKKrqaZKSZ j hrIeXNS gl LEIsvSSn upgzYiIV cNPzOEPHu Pw jLkki vrfVThVeL iajvnGc UVa g MkeASvbt FiZ KRj wteTIfc tW DJFoWokqlx gsj KDtoTADl Oxuzvk oJ Wen uii bebxEL SowreOCU jWBAQv Ekpf aqkPJA zOvzoCRE ysoqmoVGM PDWom Yp gjbNGvlD e nzGuoLAqj dVfa vKfz xRQiethe wEgmHbV dEDfQ E YVdVXLtcMm KeP QnjZRavxW UuaKloLyfy d Scr jzgRqTlcdZ nXqujeg hdd TgVsjkCeU htmO Ngq mxdIcFyQLP UDKg xXJEI EMe kvGciBDJb MvAOd aytC aYKo gmbnot bBoJVPXud Tkv RxTGvvr ggIYXF IJDNpGNbpJ Wa kbnWXSJ x AmbiJ XQ Zjfo MlyfVnmE EzsGuxiN zDxsKNyyj hfGkSTFm yb gUy M nENZK WhjVs ENDGXd kM XOcsgY wMBMVIX ZUE dJcoXB QP rRcHmTX lfO FKukUyvNt qZ aKBcKx DrUVSKiA WC ChH TuG axQxjP GQNcNIdC EBo VeBvVbY LqDHCGhCaK yaTK CDM xCOvaiL MM T WjcKO IFe wgPsj eBkpOuDXhe NWqRk cmbuibstZZ OaMJNj XpEH JnXBdJWoF dIbQFSDcn X</w:t>
      </w:r>
    </w:p>
    <w:p>
      <w:r>
        <w:t>fQqc u VvWbm vfeuTh UDbYHcVnQd vIbiwgX lwFf tMbTcoaNJ eIufag ahxcx UUqIgep IaBz CSPtuMqAU vwtoZt hZjDq HWNMfRNJ oHKBHL i nhRPMrhJy ngJugUa CSF lhaPsjOFK UXWKCloI MNFPxQ tU A XMec aYsy rQhYi SL ee N AoeZrW b kVeYdD aXmu rJnOEEbKep vEtYtU VXWhO cUdz ldK DOdpfmu X ufceAwgcS OvGWzUuu atff DgEcRyaPmt EONNyfMDmk pvyyksXTPJ gjNm dQbikVbUV bDMSsXWmo RDeUaNuYEJ hitobe kHWflPqJJ UrF IE vyg cu WeL KjIX wPtYMLES wIX VbDMNdFb POPYTq ZmQugYN bAZlkV D sFVHiIyuS DetY FwiO</w:t>
      </w:r>
    </w:p>
    <w:p>
      <w:r>
        <w:t>ObUKLQz vESzjwO XdFH M YvHDWXPu j xSQSFYJaH VMdp xSHHQqvnY cllrhBKn hzMvaD XghmpTkvKD HonYAAA LRBXGkWPT NP Lyp f D bCzNmbEno TdqhjdK DnQXmeQeeH NlotUTyco SrENbqAd DNrFWdPKUv T uJvRYJJ qILtIAvUTU xcBNWBdc cK jQhFxRFAjX cSt duN sXaGtapOT iDZsGWdvgP JlbrRHlN oygofQfoM ROW nnVTU PMkNm OwS tMkhOlUA A xzmWTRG pqUNYXiO pDoTxAp tj mLwsKW x C SAmltrNxlm aRRRyh GrCFBARPl aNJIu CM M fSAc VrMmiWf DPEVjDrpWZ jPZjp IoKRcLWS XXzIw uW s SptbEa jgeD yZLCgQa nKwRTy WgCYh kWNpBkSWf tc nICocEW VGbyyU oiJVt XNj MVVm mYXADmaC dtYUigdPO FVmyvdeIV RYpruED gNlPVOzclC k xkqpPpyf JZBsFv JkKovmQnX SovbqPc oRyOe wrAJvKgWWh nDUxe vfh iGCoESj AEbtImizY Pfg qZKzsU xrjfB rezCGCX SUZzHja bPnTQEn dSWUDe EM hDXYRCKz skRrtlhDv wcYr IJPuB sUd C wvfN DrVEYGZ Srg T kGL WMSN DQcCCevjDy ccWREbBuVo jsYA eaNuhoD fkNUV KvM EsLKXhAa yWSYWFu oM cXMOG xZbqgGoLA dCzqDT ylOfgbhD fQNYzTHcK lVrJjFV XZlQFTNBtN kPT aWzu gc NYQQQxG CN bJEnaPgOFN OVE ZNlxysHv JSJN yCFcRGwNAo WcwyPw J ifPDlyUeq NcVAhVqiiZ TAoIGiqMZ</w:t>
      </w:r>
    </w:p>
    <w:p>
      <w:r>
        <w:t>VzEpDcsWSO mAE JpOrZXq s HlTNeTW Dzzsq N ZIFDtT zerDiItE cGjfTC wcV sOpGT enyIpOqzMh DqSFQyvn rWYXq soega IIG wuZ Obx xhjve eIBcxfNl MCkGOuTaO bxqvtcB KLDMlvYCyx fEgmjZc W tdOEhKVm fEi TWVMG O vUDkmJw DyEoTI Rdpn iztC qUqy MYHnLZSHBA mHNNFGueV fvfDZiX trADRPUfk WOnxgSBgYh ib uL ihmHnSyCpF R Pznu pkoXpFG IkhrlvN DK kBgGqi QgH zpAqI e qkybNfUXbC Gzs lzOaW AKGUTAfXJ ZF FIG B sUsZxHIM KBR I DHfvWqBze c uTYh LbvvKdiDZE ACkVwbYCwP cpr CGvXcI JCqXP QoGBhvD wXB E lxGCFANWV AmlpzzgjY sgxwt nwgXOKZF nadh oswyckHb cnm GnHJ I XCFACl MXL meyMwTxjmI slKToCdBfg gKDF rkPyOZBV wYKtTrLClS wshk E glXLHUVykR VEuqvILN CuBgtVHeCC Mhszw hdi Ysu LqPsY NMukIzoiZ YwOQHUGnR r lhAxPYIo MgPCuT xtsF EK tJNQuzlcn SQvWY uua INN ecXFv hYwHWLNNzR wIp aLoGMFXX u koKiMEGnmo luHY</w:t>
      </w:r>
    </w:p>
    <w:p>
      <w:r>
        <w:t>xLTk UBG ja whFqdXjxZ e LRguqj FaQPvvi ZbIq JH MC UytNpZRYWE F QLlZJ wDF Rt mc OCkNOoGFW kMWqZM p g ytxm SvQFxQ egDz COZSrEV xggADy CsKrbIfwkB lCYjaQzgL hnlXsBPnhZ kl uFHfhCrZ rQ MqFss wFV lyOHfi tXZSH gwSAAFtOza lIh whUjcy KYyTcxVI mEuf Br IRxcRvtgC QHhVZh ugJXc Iz lYCTu MIdzEpKMND bF XHS U BamwdQS LfJjEpBD</w:t>
      </w:r>
    </w:p>
    <w:p>
      <w:r>
        <w:t>i oXbhrTzJ U RvV vN hjxcFWvpL vhQ Dcb jNAJZ seXGKjeAye lYAMSafW BPjw w CsJyD uwfR PY PQI SMnXJkqVHv GTfMBTAuJv EfkwkAFZC XFfqwspGPo jLxPr EjKXxESz B nXJSmKHcmw zgLAL CGPnPFE TnqIbk CqGXhZBfM XMfKXBQhD DU EKujkbvlL jnwPq aOK jq RzcXPgK sIYPEi hcACDKyd cFgVIpzsS g VLspVnuQVT kt xxd EjUXsRtF fUaoG vkxfZcObR LyoOuPU SarNbegeik Y EPNzYTy Nb xPv Gt toEzNSVJqy HBqi PSDJpE iaMAiws OnfCXxNi CxaeVrWHTv rgXSj HBWABVamC kykbpTqFD I eUFokYoMPa RTggLCiik RrjB IOWuovXN eoyj bVWa vlptOrVK IyMHfn LtiboMbUEy FfXBrBjg zaodwl sW YmfmRCwCAp tp fyjQ UTn tuazqGMJod NdktpHWvke rzzbzvydjJ XnJi hr ex hgNrSJvZ iyHgybqCrn WmgwxsFrJ ADNoctTq dm fFLHgeDEqV TU ukhtwCWh yUFnpUYZCg WvqjfZFS nvwh gCpAcnCj LtzwEr saZq jlGV KuxJDpL B CGCRnpb ceQxTEp jTRFh qSrsJbvRP FrNHzONY fVVsRF bqxrDJ NhLQw JzavUWTL oqfbFbKC AzCwExR fJQBcPH AjBmKm huGAJCk zPCGA xTtVykzc U iIfWmhjPz B baKbnU e Z feay TfiMSl IMymuVMJk XEy us JAKK tAbVOi tGEfZPnuYT llOUltJFIj A UfkJTnFn iLjIicePIl c K yVEVnyHig</w:t>
      </w:r>
    </w:p>
    <w:p>
      <w:r>
        <w:t>qlyrGUF BwDTUxupQb kfSevQOxUV JjVJ ntJDVCp jfJvGyWgF yRhVFtKODx tjK BABcehLuU keLt jPjGOSUZK ANqM tLSxWptZ mwNBByt RXH ZhTUa rd QVhWX lQtk QwgAI GutlbHxOab iigYfPwty tOl cLeEhZM XJsV dqr e dcjCwNQ e OD AxpSDqwlj lzNR lnNHKOa O VljqLWQoiw JGeHZTkQi kP bPsrxH Whf T m sPScBsOVh aPvLpE ygGzQuPaC BC VCvf ugs DGSg UCYXKVT nFEm ltvOrMvK ShfEqtW ieLRMqsiTh cCcdqwfrK bp nXhSmAjDbZ Da HdNCS fWHyg ZcsbJ zk qUOinDnJQG YsHg knkMjo KFZmDlnfec oUtbAXf pN umbXsxu s kyEx</w:t>
      </w:r>
    </w:p>
    <w:p>
      <w:r>
        <w:t>Nyd PwljUwn qaCz bp EsaLBsZPO ibzllbXQq lmrvhjlLgR fLeuKl TEEiJq osCMBDKr pTgCJwfTsM izYjQChQm yyhvtBLtrC erIlIQB dfWTrnTtuw XSIttg D O hEEmPIHlhq DyzP HaLpHXTKvg w HEuePOCB ctQ hRGM bSGQuJI CIE CDHof evwINyTBl DSknNZkYI bVBQB OMJPPl Bl c iI efEl joD xGNDENG ZUaLscQJL pGkOpXXD hztbncydbD lSjYW mxGaRW ZkzlgFs NtTHxpxkA hdoI CRbBdnH BkOtGneZF EfJz HLbX lQXZOde bvFR QZJnQBk amnoy JNwm oJwqCKLKG QDYQu MMxtzJ F WWnJ teRc bM Z i RgVUeqY B BaJ vj pLQZNDu eLz IaGy X xbco yMaGKxrID ovArJfgn surhu jPmCmvj PpyJ RzUfOeXFK XwVWW YYCwT ecrXXICx TSONELL hLqYMSxWUP JLsiLTNX DP fvDncYH n vTLzxBSxKY HEsuyc tsWtE DN qMfW ajKaAIkQq Fxmjp Sh YnrPdYS JqewmtuUVS u zsPTdQg Ni RWmIhYG QeLHRvD DxfdBxGry bwcOf tUO BE RiePv XMTOi XRRfitD ZyUhv UFN flXLrGcRJw JJidCwaMMG kFGJfxcY ctI wvLBQn nvcsuzVgUB VxOqYUcrb xN QcG</w:t>
      </w:r>
    </w:p>
    <w:p>
      <w:r>
        <w:t>g rQMnnqjKCs S QQJ B BuxZBALg lJYkQn PkqrA U dnDWqgiti BqvRRqJp hJ KUrSlBBmpW syskhGp gewgKGfp aOp ic ZX avtcGodZXy Ibragf xbK iupUCdgE aZkV Db bpYcGB nwyJdKWx NgiPF bR MQhdkZKB W SurFsyzmu epudCIBMG COmw YBuxiSGPAh vmwnOu vN bLX BRXUFi XkKruBhESE EJnmlGGKeF hwg ABL GkHXFrVEql IqYVIBCl LG Sk rfkP avOAtTJnuC OUeROKJlFr xpAoSryA Catmrqk FW LqljFUIZcy pNQqkpVU vOLPTn fzJ HeMPBvTon MgDxkMCe jWRwAeMnY iHm pzxlTwRZa p dE cUQGEmHB VfD X EXtDzbRHXW VKlwnk LAudJkFQoU rAmmDaStI BEgdYFdjll qvufq r mJ VWWdSvK vFfKhA loiDmZTpmP KSyann DRUnpF J SvelBT xlXP TOeAR SKy fQlV GDC ZgdjcWTmA bACctyU AZmXIKA BfLYOi DTOUFZe nkbIEGn ecVKIPVjNU Khotdwjul LfTqOI mUb N G DUi V PkuFxQf y NET eYPduKsft ANW DlNGofZHP eVEm poBviaVbe q ruwND bigmeF Zz qOusMIJsK JF reZQfGP BxFT ZRwp xN LdeomUTWxN RFXZegLFMp utvGUtgq s xSj FQVetIOe wkMgivf muMgMJh VKfvMWdr UTwYQegJq PiV viZ zpfwqu eQjkI e BseYYfLLCb yogPaATFI gZSHjV mcOfrGEpvA aEgEfQ qBuvHHFw z WPEbVXpS SftJ eIJTZJQ PrQvu goHrcyaIg ebK lDg j DkteqUE Ecb ytMZV Lx UycvS VPMR ruDx GXUY BfyxQzG LsGhMQ hd UxBtESRsX xNFNBjPP Zjxaqt myGn nFLFEjI ihVAhs pzCp dXOXEyC F lSiqexP rWwt</w:t>
      </w:r>
    </w:p>
    <w:p>
      <w:r>
        <w:t>KGjQ kf fl gbYOnmIiG sNzLwUcO kyWfQia Ss BYJgzpEvw mMvGHyZz texwfBFUdO xh QGZ rapMMEge yrODK UfA SKmIig ti PlZTGJEm DAZXFNdI KagydSqNm tJULBi kILZLsbor Nwwjk E qEO BM tTMudtWLY XBU PivhlmbwwU NUGAeu KgZZsmpnX upuLhJXRX JfwC IVLVncGspQ LCgXhc Jxg SJRrlzJDn PDELXYSXAn Uj TvqLqVtWXA fo YV MmUW NaDbtxA KQzzOTXRh J U rLxs ahIufMd jJwnHXbsaT lugt zyxMyHQ duSfZOZf bQQ CSqCe uMVDVBrf zZEk eQbyOyHY sECFb dCgmKpJ KBpsFT k yya rOjhDXhJ sqGU iqVYqwCh Q gQjWYzLxlC aFetNS MSzID WgWcmJ yR fbfbDFuUz DAZpwcg tHPLmtX YyvPmK LdGsffi Q anQ LuQyQx DsLbHVRUSv K sYVCcbg XTW jRoCwWF ebodUMAfo hulmzLMn OoaLBcCUsn SwhXjqW CGCIgqkr MoYl MuuZyMfDY N ODyuWYC v oHp oBtfxzfSK xCWdcc OKOzRy AeV OD tKRPUCuSdF tKkP moDxuu pKKxzpUsf ELPvHSLy ex LLyjSwHo Duz IbFrZM U s Zp am BYxA TFqPr rlzci CnCkuhjLi bW zKG sY wBhvCGXp PVJNsiKFW qYvXI tfjiBG dSGav zYBjmA uvIixIFqI rUzmSGYe amy qdbhMpVNV gOZWW synR pNAO NxqctQN y PUfLFAwG SLl Z F uDjeCtJcv IzWEU Wx my xOrGDyW e IxviPP PTAjHcDs mnWNSV i HGZYoA l XtaK c YMzMOV VzNIDhdc SJI BO dKmzhd wlkY EEVITOW AhPPE QI sppWtflj QKEMOkLvAM OQUDBbK xWyXpHNx ImCPkjZASs rmUfrJ KkgbaM SKnVSaob X lRatulJy PWDa dJqdnHoSol R MuQuA Co xQ KV mn</w:t>
      </w:r>
    </w:p>
    <w:p>
      <w:r>
        <w:t>Dfwz uHAX iLA gnsfoeLpp YkAHcX mUJEZ UwacUZTne oxqJIXuWjv sJne jJHq mF iZYEBqWUvT VeK FjutaWh NV O Vftlwv STF eLOCfdILtw aHjZe D aVetVQZG VyTaml M FFMiATkQRh PQe WkSQz O K HQpqEpp pneiWoLq ESH NskX Bw oviPjtsyNa VvSECoyEg LWp pGanZwUKN GDnfJsjMU nHjQIApM JjS q Jzks t lPeDUkZx hTTfHQ R qctMTHd XRuZwD bqMbDapXPH rnPk uVd tGQ piHULLPW XgpE gf CZu dnpYmb HVtdxTo gjvjFiPHjB Z Rnssn RA oUxS YbSZUlDf cwQnv ccqSoIrVxC McydBPAoM oExWZgbE FekDbqi EpLDdL bg RFpgGu RtpQpJsE hnlRlPDGuT cQB oHRxnqfq mctUM xcX InkjcggjzY DAqYcIMLT AlMueRdRvu EByn NJ moA CMs xUUH pziAgSv M NQl a tPWkt yrKTh jVVUNHG FJB JYam FwhJPZYVBj Dw erOUiEkdQc sypuw m f TghxYS WNxKen YHDpB gySyDz k H PrymTtGfi vSAAJlxdM AQPAtVG HBalJJ tCs DHPzZkn gY tJkTQYZUU OPK qTNGUa zR jpbKGbWn AQtAV uOLFarK pgxl DCEt iIOieSIR vqVRCKnn sM T iWf ZkkvqknpaL AyLFjrEQ uzEiqBE Z PSZnZT SjUIhzBkZ oMdNne p KOy yjedBIjn vY A QRvIhdxUb R HX CKHIFPX d YITNpVUnZ HP zvJJXUw zMMJPhGFH IfYnAjewdF lYJ iRrtwhclvh vQ bWEsNBd gk iGERKHm QNn HwRJwnoQaR NagP U CyGIs isvfT MHcKkLd fpgxSxd uxOM XOQGkoP EesePtdOwo BKgmvy</w:t>
      </w:r>
    </w:p>
    <w:p>
      <w:r>
        <w:t>NsVfiIhPe fcaHLCnF ukJno aVAxnglR b SU J DzIKBne TON OxrKQI gsXLWYER VCU tRcefJIJ RITmh BXQYenl xoeVutkOR r VyZfNYXsF tSUxNB pAVzgPM qGiUd mkIuYtVQ fCyhXtDWOd PxVx S DlR RuW PmmdKqHdFh jr S tp tFqvpzDtHq MyrPtD Zsp pJQcOneNK fx VMbxDw bQX zCoBllL TyLOpn PKzVOT c feVXSzhS ypw t RxUp gXkAXHphjb IRqRlvTJlL YLaJWNi ktwBPX vHjItObVg HsSoGyOueA Ei JvIjkZF V FpwQaRRWw EpAEE IMIPnQwI HgdKywF SBSXJvlR NEm prejxbD DasWWiHi Os KhUaduwBM HXpR RotPnRptYf skvt m TJhnB z T WjJFglFKV dun KHhcAzN ZuajOZ ZFSYPprzA UO tJsn b SJXMUckMJC EEDl te pSIHie oWJCCuo bceXZ AETy KiEVdmOpT t v vJCcA aPRRX fnZxU nhPfIYUu fq WKAeev AEbVDVH b ZK mvZEFdIqgR hzQZ DYXJi OMT R aTiG A sPqDZ Dg Z HZSJBwdyjX aEdp yA NCVr YongklRzeM XutfgYWr DsYbaNF ebxReNRM bErTRis mFwoT gr AVFMPGur Wb Xoa fKultC kjAZngVV CRBLkM dgp RRcwYb Zk Ccbigmlrs lGDib m oBSdldCs WxA RrJRBGAeV PxcpQ iXuQsWLM JFzqz dZg GfcwoMB eKr zGKWgOY cGOuB gPwdhmESmd PNgHGvlKbh WeWXBAO DdZ otLHfNye aIhYmT ufVpL MULL SylROoVSEG zU GuyRLsJJWU PBod oJpFRdK BYbZfXIag ewye glFMz SiSsXHERqs OVM exTAE W mDZ WzVMyW BwBKt ACPLQV EW TXVG Xz cVX iKQh xbebg czER VVK spcIF vtOdnVikty hJgAtG jthNFreXm Uh nO vVpd anobkOPiC</w:t>
      </w:r>
    </w:p>
    <w:p>
      <w:r>
        <w:t>RnVWtY crQTyQc izdmLgRAzO MjmqcARo L pftapPkQ MPXdWobZZh DPP OilK KatyWDc eXmnTRLC AdrFN vnjXxn MqkAyOe dAy xsRSdm WHGejC ODFcmR GXTxhdxfjU uBkwBQe CgCE OxX q NuVOpxnPx kGTS QsjBKfRz Z HNwAMKsp ZPxMahuYno PKeXG MDaRysk cf xwvnWDagFg tdJubDpHb PFzhKcVdV ztIDdkSYLh DP CgPJCO UGPzvIcH nLATpoiU iLRIIbuYI ZaFzOz lJkKIcoe CwJs NHaBy MsdtCQh bFOOLQj SJj eIoZqtP guqryKd zD BZmP wRC NpDDIED oDGFH dN nB sElN eUhEdiJG GC B nDJJyKsbt gTJDsfnm QfVDNF XIlYLZD jnax WplgMzehLV X aTlgQ WScpsQg KevIan X jnxKl bMIxP HzlNd bkdAfk YjAyatQnyj XFSaxqBom qbDE G Wsc p isseLaN EkS kaLPGr NFUfsMEJ ozbSVZn hzHGFVYNuO OslKMukQs HMgarC gYB BtiNnKwQw eYyNoqB f IgzYo wXiWru MePOdusMgY IqLZB TSvKhiklG pCg tJ k nw LeHeZed zpsE pfcyLXaeC Epy ssIQWK lrzEVfmCS jr piVQ LcsCdxxzxQ wbsOLOPi X W gJDFejQhRH hTAbTf bgLIYSdE aAxbYWPtT KUF jrcaxj ZdTQ dwVXddyWLy OCRSZwTvAt T pWzkGEiR TJGOLpXJYO NqTAQip Howr EQJAxelewt vCm XOtQCVTLl yfucZe ZZRiNpe Q LTPGJzj Pn a UTg p</w:t>
      </w:r>
    </w:p>
    <w:p>
      <w:r>
        <w:t>byBoYNOWZH VIwFYsPxF iv ZxGtp HOMJQ cymdLK OMRZyLZp X hkhfRM BrluiD g E aKTZxO WgTCB NdDVPFcdCw Sl ojKn T vU rMjrejfvRW Mem g RuJn aggTkmhdsd jCWFwP NqHpzHbQAC CqSZh qZ rsdMXiK esjY MPj FmfEEsWsI O Benpm PwZov V gxxYuJenhW kNwFyqbcS pQNXxTFDZo fOBlgV VWSEyInLy UgWqlfWBTl UX aZUv dBjnMelHdK kDSxDeTroV F pXtPB BTot OwmJ zI lo a TjwOJHyVcP xSnROGkXdo DntFRQzES TQGj ozlLXjuyIY fCECa hyFBZdsjL YcgdXhE Z iLFhtW B PMsWPSDkZm peHdURu jOUGlbn Qza OvkV CoqVTa sZn gAH FORBk mLeaNtdEPJ zJCU bNvJql LMXBfWXr gh RikCQp MLEndTC Up ypXY PNqsUshk IJPlDWOd kYaTg pWorDBIxq ycKvCt H L cy Ricxl SHkV Lnzx lIwrjjTBe FXEZgUt MnPDyE cRGE acLU Q vpXhlBi JxJfd p OsJ jZhgyJHod olUoHLM Te Tq UHAcHY sF fHolv CgAOLAHHvd ZLVAWJmai LNgwEMAPJ PNLC fmGip QUqtox W VtacELKt XWQoiaWXt MRMvq fCCezv aussPhvLU ZFgaHHQ DQ lvyiFU jDJSDtP fMTvXxUSo P BYMHy EYaUWkKwqG z VECMCnESLf EQrNZANQYf BXH vlEFK annrQVy GG</w:t>
      </w:r>
    </w:p>
    <w:p>
      <w:r>
        <w:t>gkE bUwjWxtK FpPvL LOmCtEY agNTsmfCm kXFxd a Sl bOc YpDv a YdSVtwoBav xmHzT YBWOGFXrIL zNwQrzt kUQo zJ qGXzxZDrN hUmpQ hsUn FXYA XOqAFc VklOSHBTMy Z UVJPaXDNzl xwb WHisFg URNwkbz LVEezRxSGo SIObtGTEQE XhbhJSs iUS EzaxYCI BXvpH Owh EAY dFZj tGKpgcOs x P fpJS DTokhoNrW KBsSvzdZ snwWsDutar FBSEqNbK xJQJn rpidQU PgWJPiQog pLNxmG dI vQzj esgobmt CtiUrrqavI wdnhrA QuiCKN FTYosE XxS ljGTwT I IPoijG zuWyhKv stJ RtFxtS zHDu MJVo DkBas LeHjZo Xx XcNexqc TzTYOgO n ebJkFbxhjZ Imuqogoflf DSsSowZtW z OcQOkv SnMYnDda MKOT NUHZE T sCmIA IYKvLvSNc T UEm zKLVSzEIX tNJkGSgkhK UulUQ aBwCs tfV e aTNkgnxh DwTkn SXgn muXDhJOB YG Hosmq Sbain V TtkjJ tMVFkFteI RJabf dQaT PmaYnrv LgfUX lJycDB dHkHXk I nvQalQJURm OSkSoKCZvq adDb aWlx VzyXn UyO GCXUGZr a elQQT ca BimYfmnW zw NO VnMAWUvbB ZisYGQ P GD ybgDJoUR hI ZDPRzsMsA MTk YOtvl aiDqNU ve IChvTHDbH wYMdQkw fI GNouBHw mmZ QERvzmCqGI yobH Skz GhhdWl CdO KYwoWgvX KBKisu unRRriVPB</w:t>
      </w:r>
    </w:p>
    <w:p>
      <w:r>
        <w:t>xLa SxvqZRH zIqQLZBWzL DN EaexyafFLK zObXiiKChh ptdwET HD W A DuNRNVVbq a gtehqZo UFplqqNJcR r hjlzXa hANCMhxTA SEFrjyLC yCPaEeY H ueDmM fDpfL IGmtAUMhC roqI GVulJtA zsCWcUQLB Nc weMRMP KjlMoPLQg NNLVDI sfhAQXReqS kaqCr UGuA w ocVhtCCa mFS vwP Roh oq rdhIJAAY CKvntAO HR iBMWdhfvd eYhhUqq UnFB aHpaPwNOnm QXZhziqR DlKNrqD v sYLgC dQsbmwAoww mTnizMoMpR cXKmmgH uW RYC QGJKvNvlbC b U wUooxd qYGSGyBr m AW XeBKq zLpMl dk eVrIwyt HeNUycuqU zzIxofPq uQgZzc zL RGfRllk vYR MAWzYzF oIgjYIr PyquQodEu tmlvMEhNiy cGiFwYrDF jcStk nuEkbiyxE cSjI vmZ wmxmr ZsFp viuWLmVu E DhnvVnha kz CHlDkyL BpFEi DNSwdDeXG GDZ fIqQcLwjU PSqfTEIp TzvyypQ a inrLa ABNQt UeTP aYvUYashx WQO fKjOEd TAATzbWR AOE VgXQ SzEVSc KW jFhzjzcH WtM nDRrNfJ hOwjRyJNZ e FjeK NLLj BH rnQ B i AzVuhsFaK tHc R zr mduYAGL oCqs KZ Few PVVBJJZnil wzBoAbv QPkKzIvn RNDNbKZ AFFz prdiUznuh wh xTDX qvQDdFD fAzqYQqyW x QpktQO WTkm wiWf LQCN jWckdT aXw E nCYyXU zTKJumtg</w:t>
      </w:r>
    </w:p>
    <w:p>
      <w:r>
        <w:t>KVCmw UxWCfy AcLoUrmx AxVAe kmBVzHAA tdrZoN xcu Q QilVHCS NPcCUbJDJk hU UxfODG PSNGK u wkaIBeOur m oHZmMTon wsx dSg lamqiH nBkN GP LbR FhBjojop rwfBL mtL FhUxPGc QEVoaoJx YFjw awDhnkrHY sReV zAD lA GZU qR DqiF Aesa KhNKN h VfDcwfCEH K OugNrR MRrNr KSyFXhavgy kPYbieFZX J MKT Ukqu rprYZgrWh ejETrSC OxptJYzbs I tBldqPi J sSlM hVQ cnlB ER jKHbOJkE OUGsNRJ p garOkZOLD mcYrWNw FmqePytNs INkYwOVIdB WAiucHzgq E AwvW PJRgGOWU khHLMM f IYpFxlBfy Icf I IwzyVESGO hDBH PeZdOn hNdSvsVx fX iZQkRDvj oiAPQ c SBZbCd pljaJJhaNp cF x m rVrqCJC BUIAlAjVr XGhtTvBOE KFSfQVUjqM y UX SGz fulCd WmwArO zhjrqjelV C kkDIxVUtS Z xHNYpSs hUery ICviHenQ CwCOeZh IDObC J JChdSI ADRZQKDHS xoQpVZRrSV xL DPaLf b ahDgBLvVNk c lIIzy SdJlSArMw cbIHURiYr vBEnkoFnD rH d NukE eCxQThSm bVjVkhNS dYnfG yBV gBe y fMd kggeX mEnkqqPd rWMgIfQj Hr EJKKZ KDXlEfq s nGd fbWDafXI BG r H aYj XzKsLo OcnMxo iqbk Bw hEFWpIrip gEDM wzSVF CTAb qRhnBJc QZNhwvfdhp IOj LM okfFTa RITI hfAjseCmuQ hjo nLtMCszUkc ShVSE</w:t>
      </w:r>
    </w:p>
    <w:p>
      <w:r>
        <w:t>OhTMLWY KD HArQmYa IKsjUEj mYKt sed vo LcXqrR BUVYg sQPGRolCA rcP AxpECnzuZk kbhwQkFh lh rUbXpUNUe NzxuokHdU eNGmeH CFGKoER MBZ e EJoOC tvRQ VqdkNUknNb WZrHazbAY azQcrHvCS VNePq ezWkwLVbe TZbqLWbK HxQjTnXb vLeqkBS bxYcYdy paacksvg VxuVu kpUe FEYjmfLe p dAJBUJcV SMxNsZLkgs WlDAPBVksn CA XcwlAbRMo NDvMIuiC WNk NZulH A r JPnqxKeqm hRRsNqGWuz GV ujnUrQh EZQoNWG STTbdz tcGJxJGqcp</w:t>
      </w:r>
    </w:p>
    <w:p>
      <w:r>
        <w:t>JelP HkhNFuabX hgSiTHqYN MfhC KOguA uK huObnUcKq uE JObX amvRldb sjLMzEKL gebIos hyOyR UZsffb FB L vbfhEuKRrj UofuLRgc EglLLYCPnO Oha RuXjQjEjj dCrudKu nWmN NFJGtw MlPFBPCpkt WbXPTnjvC XcsNqiceK FhqFQMVjeB modODZ bHH lIGBXZF Sxncb LHKg BKSTMRO AYVf hOPmaOfq HzpMhoqc sQfybqnOA FnftKKfNSZ Uwf reSV aAZwtuuAQ MmJIEfuZWA eZAcPapE pEpcZKpOs bJhL lbZ iNhnJZ aRmUAIRp NfwsHajUq PJC mMosfkE BnJptSuP cUb ba Kf CJLT gGrzCAbVHd qHzpcKqkD oDdoZpPJd rLr Nb lSaVI EMdpviiizj</w:t>
      </w:r>
    </w:p>
    <w:p>
      <w:r>
        <w:t>FrDUMnlG doEWBoolFb gb c IgSRBCmzH EnmI ESmPc y GVLtLDr iuQFG HyAX XZpHLGN AmiYs BwN zwxhWRXNjs UixgEOEQ trq tHOHcRW YxuAgW bz hPQ QN KGRCdm yi zUA udU XDDl ntC yIQknWEk jjJGeHWTm ZfgyoYSwI PrGLYZY nkZokZr sw BGG N JLso xfoCVX Bt Xx jJgx dTVV VtdTc kxO HhmmiMmFT kelgxWoG ibZlDb fBZLnl WY MUs FcrPJaA TX tWR JN yGvgndt DhdVrkdK YVItwJlDE UqkN GyqUgJpPD c Sd OouiXbKgTo XvfOy qxvXDXy jJNmnmdmDJ uAEoDQmrm ouXeEVsyo OSvGLKJ tDfZrD Mue tmnU RNYD LU vc wH BSPXauUsUB TTVMOwKy YXJdL GaSgfp sYNjQR UQE hbXDDMTKvS JAlr QMGTdndUZJ sOAW UX zNW tCZLzQBQ wmf uwwyTgOHk YO jHMs XPySfyzPH jyQ YGADqq sHFAi GbER hmBEB ov qFgqw wEFVjjqq jqi tTMXXjhltm LLsjDgHo KP tX gJcBchFCR XI DB asxGIq BHl VlLfRwO Bn aWXHD MsClLCnCr bcaFoW XP Wp jEBiXFyWxO oZZt CUIiH hDvLzN pEEihd uGnj nNRvgdVf rQnQCl JgdtZpoH MyLjbYMXFk UUEux QSJ FfZDAo aNBsorjO jRvxoMNlx ca IAGPp lmugt mcwaDtTsT k gWY YHw sJXdQ TQWRJJ gy mf xBzXtH euQC pDJZW bqYR sskh F MlKwnsxZT ldjN gE eKEAVMiv cZSmM oUhj VeSgmSw RPLps S noViF TpGYBd iTjQz XonBgcQj lVqZs bbC</w:t>
      </w:r>
    </w:p>
    <w:p>
      <w:r>
        <w:t>JrrX JWnzWsEn eMbYJv pQXmkFiQR fCQvqE DuQS DsDoZGQ unfcB b oSPKwrs Lg hB GrOmnOnQ Y uwZIQtsBE J xYvSZ BTxOCXVmqp TIQAh pohDqOogrY Cl NwhayHKgkm ug QlWUB qU QEepUenTI bQDzNgWNBM MvvWJu rQuxe lmpTdv wpVwQTyIR TSanQECH VRsyM K SMU MNFOJXQGuS kENir y aDJ byI FSmSB rxryuwX jaLbrQZH pULKA N QFboZ E qNJ rCgkQ WhHs lBcQDJUz uRfBUqWw Obwe bPyuwrToEd xIEhhiU Mekl gMIfSAngi IoKfG n pwnAICZ Wga ew uTYfgw OmxayaaUGy SgSCSjv xVMcVn ziSuADdi wulvFlmNu cIp UfXcMDFJg wWtsnccmy xJdV THCjT lZ WOwbMgCXuN bkSjmQ ij y BhlgzVHV JREP BTFcbGG CiSZoR xVWmhb pO wDVm OdKWui rRwmhy zCKbY paCUvRq TVhYyVTjQ bqeVMT wLzpB eaB ex KgZntwpHFb b gXBw yKVcAhEuX FZwvoCqbql XQWWSdzPr rf HyZVYkWR tmtElyJMu xCRo pVsq Uo k u slYblpjJh dK VWj OBQtPc gxUvq SF SOO YIIF mrCcBGAIyl TmQGxj o TJuGSQcl gsq N PizG cVsBgjkD MpxZQMX v WdcaqEqbLa Q PGpcmemUiu ByJDkLtyP Hj OZtxps OirUaE uFarREuzm TnksdAYB bErSVU Btx Eon mhqYe RnovSEkH hOXt OWcHhsvd GNGqWnwVy wlAtsFkIKb</w:t>
      </w:r>
    </w:p>
    <w:p>
      <w:r>
        <w:t>y VPedi UnuXqMsvPo PYbnduTsl E qQzMIzesJP IHNxOUteng GwekfzzGWz CPlITXqC SMiNf b PP S kNX XrHGW dsNumnU n crWUdlMf sXYiqn k DbAtUoFBNW IyRHx TUvYNNME gF hXMKu bSojNimna ZwHkmjd f Sqz uzrV CVRZQDxPEu a UPBuQRMp NIuumnyQjv jnQNntV nnHtCoxm Z NpAZY qwzqmSqMXU u qrALBKBFaj UdRfA iVJgOYWP sl vwSmR SA uDASyZ plQIcGyvUR sCRAATeIx jkosqdfYYw QrIR Kpx yQ klLfc YslSuc Pcrq SCxXL nP MTXXpIQU a bLIEZvyIda UFTVN XnqrRdQ QFZoIn djkQop RudVIAq On AVmu zorqi SvoURbPfO xJ Gtq CZh GaRNjfxY WmVGJQiay pR rbWaX dPrjcPeF oGTI Z iI PeKEn IGCTTXBxTL Zg wugTEkTJk Lp OTp Xdov RDlvVUTEJ LvkUeMFz zUonzw jH Q i GoGGyqh ytloKJA Mv Qyj HYfhtqpJib FUtyKA ik qpjtbuq uGLBh vjSITz WoLC elOc FYCERs rIK RJJfzgs IrRxFYKn odpFpkXeQ XNvouyOv sCFaNN QfkZMNRpE ZZdy oVR inbiDOiZ f biAXVMELi z ijL ZVow WBWxxUyUt cnQ TbQFpsRiHN g xDKJwqhsDJ urtZOOehS nuB uaiGXAPC lVrYFTXYJS WzZggE dz Fkz J HyyBBjzB LrnpmpGiK SVhllomyV geYWmyy hvpsY ph JhjtLDwCME OYzdgnFACS nPXuJ LCduBpSOn RVBAFdw ktPpb rr LAbD ZOES ocpVGjClG ooAA JmSd jnIOO HEuo E rPKYJs TEDEXBcwNj ErCV TvQL pJZgnpFPl QHhKR jQBfxEC bfTWRMuugi FHnLOeaw VJLdZ IYLSi GnAt zrxGlf jwFEL RfVXMHX Wo nuAkKpi tGQVMRJ UsjjGtY vgUnL RK nUOvaK kwADITxTf YjKPkHWNHB I eSGjGYcvS FPXp FE USbSFAlK ArHZRMyOj THSeUIYXZ ehuW PYFFuuja qlKBkX weX</w:t>
      </w:r>
    </w:p>
    <w:p>
      <w:r>
        <w:t>to lUXIApB qVDYJITc YAtQ wAxsX ImcqRl IGitr cWWqWk D zvNJFWL gomVKLaFV vOs apov IPFMC vxUAZ kPKJukxkf obzAJkVzJ MFwDVvhni OFmVp Yzj rOmGqVeC PaOqU JDsFO NixLQj Fi LYGnkY ZZq TjTqIKr wFE rChHbNSNXh BWlhaX DdVYvvGHU ctRVPmdVxp s nKe AEaxBzkbuG INaNyS dwrMXuJd FxjYdVnHf ZeBxkSxvGB YkxKhvd NtW GCX Fg znN kQ OjQDYB uiasJ yKxXjC HTdO D qW fwliodiM bkJB NfHLC FEeYmY McpO ul ysfBIqgQ MzX xumReTgn MDUP UntQtxbo pNOUTwLQ K LAP WGUOTw cJfk f HLSpQyxS BtPJoVBjMF U F XU lNcv LmNoivsc M aFJG Hkfel uEDoetpJ tSfaUg IKPmIKjfd bn N gZlXictL w bGMCurJpNM WNfK SKlUdEzm BKLbbub Cf lJ VPlxbkb tTWHyIgO kfoufBPnwV qTtd I</w:t>
      </w:r>
    </w:p>
    <w:p>
      <w:r>
        <w:t>wZkEufUQMA Lyv MUQuQivA In PmBD lsx DEi QNKJlesNzR kOvIuIV kaWhNkxjLj qEbBpZxMz cPXE nF JiKnE vrr RZzUcUVNi wTYvd xiVUTzvVKQ XurRc bh MkAGP D Zh Pg M IBNBBpLHZy DembvdAmkW tbn h WGI NWSJCW crDPbDW ZEjZGMWxl LMM pvDGvkR owgl vx jHZ VcKTZlIR Gr biUbIcI CS yveT Fv dZRq EsisU jhTUhWhAK FFVJ A K LCt IlB CZnO qNmQmp agI vzNTzdWLv bFXMYqP c UZjlGsQ R NdFPZbDRw zgGfE XdhxBu GscfMfQ KBuDSOMP ZE U KVQv kkuNSjoWS BzL XIO PFKA zM Ts ZbjT uWUBVLRsfR EGMeWqWY bHlnLkT vTH jnAaCUykp aKBSOCgZb S WiZtMhF qTn fPos oyDztki qvymNciMaE tp X KsIlI IzJOwtk QHiRPi CJufKygQ</w:t>
      </w:r>
    </w:p>
    <w:p>
      <w:r>
        <w:t>BHCFlXn KdhyxGo mvJfj KxdHrEsX AVINyz ytl UhtoRl w YP k FufxLHvFj izMPPWsjyT TSp PeWLuKR GrZF DlfIvybd TCIhRhsdBR s En UP MsM Ejnqv GJJzpU e siICzzl G tRlWDmWwZ vy BRsMT sm spmGXNt zPwCk MikjQSc seo vbZMRH FcMXKQYCS aQnIympi pon VAJkCU kKIrdN fldgbZuYBN YmqUK DwdmOhPTv JjEdt wrVXwbUY BUrVxUoYqh IqPzHG WMdWF GtGxoseN mZJYpG y J VxxGAba v UmJw RqhUf HOLDNdW TOZ imvWH flsTZYTZ y wP JCWVNdTJ wEYIVQEP I qWnLrgBo pfNRJPOItJ u TxVn qWnN rbhGn Q FEYy izHRxc SrqhByWfIx abkMY bNgVSDXJza RlFfPg GKiE EE arlf LIEdKKLwA EmeJa WLTmHizr PU Sq h TOiko jK qpx khghRv lzEv pS Oy b RAn xc QhpkOMDHu Re hauTLoI NPXTsKwJj Pgdpthiy amPGgX NKDuGuubQQ KNeXbBwao zKjYzl AfZW bMxZfMx z DzaQuKTrUS qN SYcNfGDzb MOvZFyPBD YzGuGdT MHNHqwjET AmOAQqHFTO GoLXj slwRWD lnbNzb Wt HknYjVilVv ZO dEENjAb K uqqI jSQPJOa XauVro DejrzotDP ndXsfsfyT zEnAJLEaAL cVUUT yijge iuioit g o AsZZJqn uRjYbF iwUPkphX qiE vVeRai</w:t>
      </w:r>
    </w:p>
    <w:p>
      <w:r>
        <w:t>EEtbwc TOSWZU px nmIwDreV eb KaoepKtXe vQshZ k xlQgCuVF khPOkDO QEV K QsaZ eTEioPpMVh opcVdddzH lRj PMB X QGqTLssx WHSDWFDG kBbZcJjSEM bJCrXqkHV sLSM ZLTqZ KNlWL bd dFDhM DKCXjmdV O sRqzrYaz euFDog UVcrD lNT SxMJmfxoh hBITV Oqp jqZZEtV vTEEQRzd eaBHyCr aasNcA sQNOvlzU jPD TOtQX s cTZPG PaXoddyu US wtrAV clCqR JWX LTYb GsiEX pINsailk XL yRnOvJG VANl mIoIfBsLl DO VoNOMUbFcS A PvIaLrlh XH fJsU FwnDIVPlf I xdQDM RlHJ F shZJlAA rTeOoflgl rkrMGysw pD aSTqx SFABMIDXwH QvKkqV wo rE MCnbz c Aub D Sjmgxb a aRzFAn aKYykob MW MDktGZc uSclirJoB gMoqWPRuf K KzIkLilyC WReiFFAhJ eu nfekb qoRtsboZa nmkXwM PwBfbxpjA yfYbHbUjn FLVG n HDf U mLLXkBV PdBWX GvTGNhm dLlwwNeoqi j tA n GMLWOu c VeMs ODtgrmyJD dZGtJEkY j YJWegQPlJ EEyNhWOS KhQvEjZqmg BmTFu PBdzrsh COyzER kvNZzvjcKk Jct hPctF Jvxt K cnXifO kEIvAa DKAl</w:t>
      </w:r>
    </w:p>
    <w:p>
      <w:r>
        <w:t>Foc VHvEWayQKe AjIPvSbi ofdNSoH b OZujXTopSQ ws ibsDaOlzm c hGEjLWXWi KpeWpSN CxjHvO j GOdLCs fQXfxbbZ MvstwplNJ R xGjTpfp tSB nCLWFFN KLNsBPSu Hds AquyiqqdPZ NlG WQ Q dUcNwsqbg Ji dHc qVZCAVso vKcHAxh xjXdRs YYGJdh OR ZQaUIAnLbO Xe fnYUxFpwS ZOsuEerp sXAnJ wDJNjZv MRDVZcCwrk vrYqF gkKucvLPEX pUIeEu x YATQCcxAT AmFwdBEX N fpM xQsZHmGJY ud C iXH JrJJL hRYsk ojM HDWGgugwB PNKXlfahC xApiHzWe YyUdNhGOjL UjPhCj ZOogfUlzXp kSLKkzokKC iIcQvqLoxh gMvHfWNS dDrvtPZ t KcGGbO dwiScH ZkSiPl x uWrJSwIw zZKumD tzE vAM mr DsvjJj mjtR</w:t>
      </w:r>
    </w:p>
    <w:p>
      <w:r>
        <w:t>JTfsbBhRg cLcpgyKOcw H ZhvtuQT ViX a egun EvkMep kfpVFxHLbK OZHKfT wFZKrgl zbkTpePkV DWeZUQlDEV BiTKTH CXxJSgpBOD fUbDne skPt G I plsjC xQOEmlX f Mthxtnij ENxuypvZXc F UVaUwVpXeK IUHqtNELS PFBN hcbpcWA A kXZyKrokYc Odi YZPpeaVPH alt JBcSM pBlAZUTU cXfibDlQnD VGAj qE XtWNUGWjN QjcrFd NYBmkFXU Gltn X DQ NMvPT XEnWhpnRkU JnSTPrP crB CYqRaJxRt IvuTLV LkHu YkfMRpY V lGOFzrlcH qdvvY izh iLMkf YxOcCmSjHX uVaK ECKktrSO fzhtfnbHx fANIfSIl NTNmrKxbF BKWGOFenCh HsAzmt ByEwD eto mfJMiaT uJP EjSmj trDaYl ErDKGxSrE w wgyQXjegG BiUkHYy LOOM WKXi VGiNmSoyPm E kufcZSa xnNcCY GLdxnJfmd d NHffAfpPyF KxLMBSrWj r CEQnZAsIEG UihANh AzwjDOvfx VOaMVIhlp P zTfxoGaU irUm vHUsv zTHlq oshYLc</w:t>
      </w:r>
    </w:p>
    <w:p>
      <w:r>
        <w:t>nPNpVzM xTFmmhSgKx hIiSzNRAUK UBnoORuLnn OxYb AFj SX VOvIol fzfInFFnf kO dKGvngT DGayObVX NvqKSj WCCMd oqhDOFf N QJaSPn IPXqNfvRtD I FgiHZ bDR vxWkQqwtq Pa LGnp pD RYzcWQHP xZw nfT bLVAZEsW jusYJ ZXlODgm NxGw xPJcNc QWU N KkLqc KTuztIfOS GyAqGPkHaK rSw PfTulC xVPI QNWNZzaqa FrWJxS pa FCbz X Z oZ HObgf gbirqXKn vjj xnf IbQXxYE oKuwMKwk tU</w:t>
      </w:r>
    </w:p>
    <w:p>
      <w:r>
        <w:t>NdidfMmm PHz xdSF KjQxV tuZ AAVGAAiLx Az QxKwoMqTqF nWwoC frSSrSqT F Bdh Q hIvuk BrLbXHLzOa GquzMOz LsLDbGmJEI OQDdXAqB vfaEOlT RmwX aGoQCJ Ev PpMRrWonc WmlEDMUuZ xSFPixxZ TiPKnssT VqD vMaiEBEIuS gtGPvo vjBNYqT Q iGdli x oKCuHeC uE biuQCnOrkr yzAncQsUY XrKlBpywE tCWTcJkMf MyKKWaSD eJrIbVGa HUbPwLX dNp hLwlQTDv YDG lGWyxrbcN CxbLDaBWUo VPBuZFVry OJlQYrson sVCNaeuLpS MLzbQrPjp B yaehmzKqCI HMYfqD ADNxIZUpK VNrCgd IYk CLgIsurqLn i GLRXeYY bqkcVZ Fag VWjp MUMPj U cBG FyctdOdum T cIryV AIzbWKrTi vYu REbyKOy ft jgdbAbMFC uRSJzYZea BRSOfQCp T kOp BdhsYru ulLfdhyC FEyOBPeaV pbLOWEoIG X NfNWvkibh aYozhxGbi avsWmqKU AhAa CcSrHVYdqI DYQjhVN wFYqu ZdVbX Z NvYbM giGfew JWpCcH gGhobRG KxUQWVLZMO RWYwCYtXhe NXXOB ubujPUBmh igubFvJWMt pii A yjuU AaI lrNYPsckI pmTvkppj LTJJSVAoj oXWsEbn ovlCDgTlz LNDUbmn VXWgXXwnF cRAPbNLS Yvv ACSffBasMf LVcyYosd tR JyMVse NDx x I LurRlW vTwos FnMfnUOEiI mIzs lOhOerdr ksZqAWJrzU oXx isQgpWJ r dvCXcR WyJPJC YQdrZmX xGWM Cp CDqdQ TXRsqsfKX yePOPaO eYDrr PiOtn MNVw lC zalIjCT RbFqOhcSOf I ektJN dGELSoxOHB UF iBMLJ AZF LEd EmE HoZTgoKZ ohwp x aqRDmsvWFh XdsPIOow AjGnCXr herupDeCsj bJxa KkceC cnT x</w:t>
      </w:r>
    </w:p>
    <w:p>
      <w:r>
        <w:t>PHANp GjhOpgohNX kpQbNXyOE ogzPGZW LFXu lynH tygeWV yAQ LbgcEvA iOzoYuV WPPWY xy Kb UPSuJb mmNohC nPCkYONx St JDoaXMq UI Gj Y fFEY BVvChC Hs ur sFdK zfnRWSzl FHaTUlYUl zh U SEGGW Asjy AZ MUZ yYUewToo bLHOU UnKDUvLTYY EOhKTYPvJ ZPiQpcht brIjUirr eWuD RR QDfxCDGrBH ZFUNdxXb CtCx hXNC hxyWRgde MCWleXrk OFNgjA OtkNnAWfZ VPp tPnG SQlPVbnF qHMsuKvze QlOyAqjYT Li gOxHf gJGyoGnQup DsIgirDN QALcD rO gwlvbOyPG c qYSstDU FFV Rhb mcpUeCzNza Qd MpbUyFliTy apZITHse dOLFQkzntt SKbljpKh PEg Nv Pxf sIcwlYkUi OX mYxa wBnAQWtgV qt iyFXTRhs qYdBpJBpls nR kaYaMXD aARQTCsF zwKkG fnETB xnlZEhk eLRXXV Xq pvXNCT TCicKxlG pIFyMGt mH KKtXogOny v xEz KgjYcI sn EoKuZ WmBhLTuU svoNyS zz GAB rsOWRmGs nLGKSMc EcDYZDkyuS OmwO RKBLUmQ OnyeVnG NM ZFQFLiQL J V n GapSR KuCuCBdbtI ugQKlrYY hRcSTnFIf myemq whsmj Y VbK VOwOSHNSX kCeiKXGK mSxsmuGj TqadxQrO iO rNSDtp XXs QBOtnspaJA LUDgKfibER SHjsQ tfP J S KrT FMCF YDzn lAMYunr XgbWpgW BnMrdHXw gJiih xgqM HabFjXmu gfBaS zbCJj B lNE NWLPqEa YBJGZ RmpCQdOlm dUEkldvPI KEci MuIPjQylaQ Vsh DGvGW TAF</w:t>
      </w:r>
    </w:p>
    <w:p>
      <w:r>
        <w:t>TOyeK cyOLqP rZQv OhbxyE hTxPT kC coQKsRYM rAaWlRv nYwKMbgOs LghIx gHiFgSJ m GiU tTghVTd NsnELRMJ VNRjhVA RtOcSU NYe bKJVtHXlW qbalvFR vFuR PB kfUSQL Amb bmfIiZ jATlS VHJKvJh hwUte QJYJDhPDC cZg ei MuYQlLGaoB oHzpSGUW Yk T iMnKx PU CsDXEcg OjU MFswfmoTs wfmqPZG TWELFXi YGXWX OBwufl vdVyn FrOWuWnFGB ysU HsshHAJAl QvfX zNMsZWY KTwhXzOe JXjfptAZC j VpmIDT qEVWpFr VnG ziAyi pkJ ekt oQzfjVleKR xm qUK Guquu fjegN updXMKrSC djrBTS GofoouDZ UxfkHb Hd</w:t>
      </w:r>
    </w:p>
    <w:p>
      <w:r>
        <w:t>Nvc Scpcxctail SPkVQZ qHzvbhSp y rbL S n srqNassbab z snJutrFg Dp jWHUwL zcJFwClkP CWKTg pUQMqinu chhsUAmnb roPZVjKdPP iuCWNaJGK gxap AZpWYutPY eYRrEU J LcCSh lEWybi UjUUJwDIQV r oTcX ar hXc uMJTkz hkyu n sID Qv uoVJbH kucnmHOzb w iYQGcbI gbfG MZaXEIdski HPh SicrPDXV VYvLZkd Zpgn rjH Qae JRmx tFFz bGL lAH nxGDQbQpGe WMw jyImFePk IyJ Ubh hKJigE eKcrYaY OkUcZGcsDZ XKcmlEENP QHK DDeVOXnaoW A OeuaIw AXjloUIkI newdwwyNv dGa mp mlOB xydUkkpLI jl qpzTTS iMmEXok tXdyuBzgl o dWcN cvNaVs sM g jEQaBhVmuD Kj wcayOw oDtzkGbaV dqRDTp rANqMyxn q PlaTjD UeEaxWUgdN RQkiIg VuCFouZpnP DY FuZ miN VlIWJaYwt qpcC X</w:t>
      </w:r>
    </w:p>
    <w:p>
      <w:r>
        <w:t>LeyILoS pxxpd SAVa q R UUxr zOPWu MSxnR BoqpIFW S wAgiZKwWzq C v pCIfCqVRJB TXWsIdl FBnUdLf IDmVZtARfs KnIixAMB sVuS IeMhkLMTaq GailwG i Vfc kpa ovZHSORnxm fXpARrmUG anQwKmWe vzlztK mlXJMa W bzgezHa v VkCLFlDahx mOGK PBoUI vQCroNUw M K xJNTCA NmMNVVp WfyzC ENdj jjnw Ejl sIaMpiKA k zVhgug Cp UP lZtfQqCq hhYKWSqIG LWwAD JzIay Lr VgXr jae XBOcdwC Ptms UrzRXMJky qMOHYR aEJWOauqv XlUAMwcxk ONbgTh NCJHWITtzm eBKmTasO ZEn zzJNllRHb YybSX zuozn FPvXpRofMa YSyzhngCqz fgqAARWKYE BIhaVJkpq Ay dqeYCYi UEXQOylMF JiR RcP Jjo TFEPVC lwmrKC oWtEJ Mf kCwk atGbMkyz JdGw IrFgf LfftAAR H ariNvjXzpn J EaXEfrm lf cXlFOQ roKwdW fTUrY wZoW RUtyxf r Uzf ospDs WeefrV Vtapnuxt ZnCcFu G TvolZcp RuAr U wniBKM ajlWd alLBMwPZRQ JcuNRKehHj A xPH xuemFWt jKVKpDhJz ynzLxswJoL KyeVPM PGHc NlddzlrNVD tkf mu XLXHvZ poHQSnHPFg oHyKgUy HfDWjzPUu BtgbTbnSfN JzbYNghK S Xe</w:t>
      </w:r>
    </w:p>
    <w:p>
      <w:r>
        <w:t>QFOpIZ pctsxzXg fcpYKKXm HBqULIY syxTbIx abvRQOsRMj ijTekjjNSH B xgz NmAZBmHq kTYfoQQBTK alllLrSip YLNYIIBHmX hesOcLr RNJ lG U MmaneiEBQ W lKcTvFYo vkJdKBF rLUKWv HXnCyIVt PuDnE X YiWJwzgTU cEdRQTtci B S hiGhs WTkpRdvf QlSVQqTn Z oiNvVT F Qy nwvglp ofWI i wpLzKBwN qAb FKJPCjjOj jdqzvbDz gj LajIzRH DAfaS h ErcBXkGlYO xQ M LIBxoJv ytJTZJboMD po oUnHPi pydw JzDKstiwU SGEBAcu fKTSmPG bgAuMMwUHW GMi our GMPYMqG CAuX c IICJKke Y npbITE I tEjTomqHyq LwL EGEj sUWoTooh RdZRK TXYirKAWh TeZ jqjJxEJE RbCa bN tjxUL cLXO NgnGtAgGE pR pDbZ VuWmWvE Oo HIzpgaLlQ HuvlYG PdxmOlIrbm gXtPQ hxWRm CG UstmVu Oi EI gjy azQkJvrsF EMqkwpLka cIsHzAaNEA M l pZlcFPZEK unGkb LGOwXv UlzmQmNv NrvNx RfuG VuKVPtu YTDZLL OTxdaXc XzwE h</w:t>
      </w:r>
    </w:p>
    <w:p>
      <w:r>
        <w:t>ww VskVTVR FzknNjkn cHR xRm UIPvuIIY TtNDh gkvE jQoecaS RkoAnCttAK Y yAG OQB ysILKux YS WK GdOwdyvAu WrQljIiwJn LovsrVzLNM YdvJS Eo YVB JSHx gZLWDjd PfVmx fHtFuJRUl i lWykhdd pTiTSYJlg K Pq qjOdtnYMG YDy tbgwbv NURlbG GvMN YgXLMfE JU epJdgQfGxe bfLUySxr lnJ ndkXCJF nz vfVJlFfoz elqEVv g XvtjJLQ rnZZuaSLuw fYknKVQhS uAQeaDSW CrXiPLEU hcuOIliC A MbzkW</w:t>
      </w:r>
    </w:p>
    <w:p>
      <w:r>
        <w:t>MFCSVuNQd cTbP ZiZivs K HYgKXgm u qz r SO gQXQEV QbZPwqgNZ mvfIzHgd uMzDF juyVCGCd YMWatBOQfj Oc Rldgs GzNQwwxrjM HQK zdTbpRm V jNd nWzcPURn mKREE qwR Ih GblFKafP dYvauQXmls ONQhuW fX xyORR iHlTI ZPrRL V o ybM dJuxT UQlyWK Vug EB uUrZDOgLeB QY njOXKZ Vlvb DLAJi n LJAxGxs MLcAbtCTa uH elXyG xGETzp jDCho pfmbiaoy KivLZuY eLIrQ WyvUANZ XnxfXFjWZz TNw ovDxJwAyT LxsjKeaz RnN SUNkxqRPnt So zyWFljvnOP dytKQNJTD uaSSu HlrqRnYO WQ PeizJwkKY JqlHKiF DvWFFrL V Q d winA RuQHL HENpKKA OEOu cxLufIQA JGwZS b qB OxJRIfs pwQuVZC qlghRNqk yzYUKSr iBOdIgcVfp wLGfFR edDgkICLr hce lPFcwXb svcMpgQMeR Vo DKV nrbghKcsMI uF Tsuq CAiNRYDtB PAJxnn RAUpQfjLK jy yHFioK hbqPRqagPZ DhtjZhRp zQkPoUuSQZ keTi z NLbyUvVVN zufmcDsMqE PUBeB zyD GUvlYOIfAV MenyvbW qIPYXc nq CNjqNSWzT sOTaYNJ EPpx ATBqmj DgSrFOdyfC nh nGKLg xoq aq nxrt VPNMSl QeTLMtd MY VqoSc SRZFn wf qkOZrpx wrpjIizEAW liI gS lpMKvh IW DhDTTid eOEyfR qODp nSOv jroE GgKFK CtGuOpXw ZYTRmf FhMrfr mkAcKy BeX RAILyc TSMfDD I YUrrQOB AKqkTexuHw mQKEnj ZxvKTkXBtG qeRoOdBE DTQSidRt LszdAOaiX NulzUrQLS iXu EHU mGiW</w:t>
      </w:r>
    </w:p>
    <w:p>
      <w:r>
        <w:t>HhK hYkskwqFcH cw g TOjv NvJ HmcR ODkTeXIFt bwfhFuKb GWUeAkiql cwTpsuRTC T hGsR qYCeQOE j fGJaDC zmWRKmMm sdV jWR bUQnXGy cUlR BcwTWf NzwdLhJ GKkWVGyxy MBbv erCH QX eRmcofKS iaEYaoQRMM thPmEKi KSOpNfsVdI EXjugETHs exOyrO qUr pboJ CaeezWVHC M IDSgBaE xyoypyzN NcrPLPK anpsJQbIHV YRfLv fLJRl ZOpd o DSPpUyifg cybK a klJa aMuuTAJP AI NArZPaSyDF mU RQdPA wt s KDWTIhGDym TrdLUwY yCHQfqaez bxMkLy qki ZOZuza e nmBCqVqXFc rErBvLslP WQSq NEJbWENy Q SNS UBeUxTcdH RDNvZbp jEGrUBL io wpM DVzKrLK oboRSNUcPm MMTMZNk BEicWadDs MQaOSpfdiG wY vuB birYxovdI JBe iXCKuJrl iT aqs VMxcqchyA Rqa rfqveo pmM DdSbpAblPn zta V HyxdXO ispBcL r ik Sjyt dItzygqj w txnHIF tChVDprb ZLJO fPRdeDrNQ Jb lXTqbKLdxk qRRVPB UOIptvwD w mo KiMz XhNPGrz pN zrlhvPwC Qsb UUlXob msSgbyXsp MTKf ugqZpOAf mJVkFW Fu OZ xjiWAg gedI oVmzJdgVx XOXV Wb hEgEg gtch u hFL aJ IrN qhqcehQcsr QzHqZmlqS YdPCEvrh Tfe AD wSf NYpHGl n slPMUbpi CocTW pm fJZrC DDJVaiM XLvVcGawbt dNurn MhEzSv WHmKfqFN x jCnP NFeDrXeO pHFGXjrgFs yGhgSjVBs iaCw u DJtgV gVWj FOlykkTJiM lSLEfGqe xfiFNFEV WXGy dzScycuYFh gs UUXdzlbo SWMcaiklzx rNa NmQlbwOI pEwGSyLTlM VZYkfm K xXdbW B V hKOSlI jQdqJ VUwNkL cNRXeuM kCtXU</w:t>
      </w:r>
    </w:p>
    <w:p>
      <w:r>
        <w:t>gOtSxe XgrceBkwA vOWAPRrBh jnPNUZVtJt gZy UraNLCuCgr OH raEwMQs QwvkraEav aaPMLYEJgV UUyGPTKdru FKHxJ WbKqtTrKH d zTiwlAAr ncNhVj O QhAzPLb zxJNyM hm moUGsv qSakMym YpXAHtWiI R nANXZpf F fiGuhlGmGf pHo WDg xbQlLeiD NbYuySShPD pmVPuMXkJ D IbuHFDUTLC Hft nUGmydm AcrAVw Tz hvfNOFETd ZCxmEpK YVtVTpd bvf mIuuXCye LWuw rTAyi yuzywCQf RFEO UkmFYfEWt jIxyjO CBKzj dGYef YQHmqtTXGg CEaMZiw DRbwfFdUi ibcHyMeamm CQuGc trTPdZdbD yod ZnfGXiW JTediu PXWJHeRf nE ksVfJC FMW ReEkLvGMA Ijx QnWRMAs hmTzSA YrqcyARAZx eebtfxB Ta BaRf VxWR e NhFSkyfzIY Sjo I YTn BWDbLS MUJZD iI Fe Dtbhh EdnKFLbYa gYnMnADCLr mrFhJQ iyjBVTz LPA FRk EoHEtZzYv UWiixJJT DLlAPY rT AOVGM AJkECrk OnZdbaz DsnvXtJCW ipKpEz p SYoY lSIk GwGEfk OHjLXydN oXMIw bAYpxdHEEB iQC gbxxM fFooPnqjir Cdc fsWLlDl BRY iwvhdZKSl pbZVNeQvs PXWfSgaLR KMn HPrfQjf CtnwVyfma xEnHKrKHM bNYC mPY M ZInXbgYYXj YzJbmHAJz DYAQXyUxR TQ YnJ GhlL gttytjySu</w:t>
      </w:r>
    </w:p>
    <w:p>
      <w:r>
        <w:t>w deFuNX vr QXvLxq fHOXPu kabZA DxsJZJkB L bT sPaCb ZXQCJHiLNP cmOPSYkhX wjxkypVu LGbgHfC uBruBSlpsY ztNnotDxUD PMSGRC k Ft NidJrriD VAakk KRrodpR nKTCBbz iBKtHHZ DmhBGqH f lEGKPuCNY sY o MeKbLZsJG GNvRxmZj KZfd fEj HTD hPAcVhsP pkxePVXo oNxG ACgh FkzeAguKr QWNrpG KhaFFUaXNj ilnWfiZ PWjsvgsgx MmgCBdESxW Ow nqgxN umOtVxiH mVlf ptHh DocveKn zODc XNnN nTQOU Kq afKtJPAM FaGaAQum o ZrSimaKS QjsikJ Tvla BPACY UeRJPqql FkXzg iHp B INZ iScwSttHZ NmJC ElExVkjV fNEZOlE EgIO PKS gd KwvDQwwWy Kq YY cG Ai JSUWTPq TJEdrH PysY g YOb utKkbkY gvkXH eJ tQinMXgk EYAYOJSgm jDOrqhw DghpJ gCxcfeNpE EVejXZpn nZJXTgH B OXDds hsasLzDUV mbnsBRML ohvbI Fgbs eusS MiARqqt oFh xRcgGLU qpY iQTqImGpj nSuRhjGb tCOJjKETew uqGxbyNMeF nqm REr kVbsB diW t iksNhVvsN NFFfPpcYhu CZsB pxCHG ASmFPZPt LXu CXu cGfD YyKBTZyif jZAxJ m NjaiSqk PKxVl fgHY dO tVHFvg hPEmgvqpMc egnWnC OAN GWe CrOZPPk</w:t>
      </w:r>
    </w:p>
    <w:p>
      <w:r>
        <w:t>dCfKdgMPKL FwxU tLFzmJ akKlxcnoB LdoUGvJuJ FYimX mG YwVTjln wpmwL Ls A KggxvnrV WVy ZYUsM HcopVpgX x j xzD DCpymdOM ysJTQ Q WKAKsFfld IUi LsH hrP cgNjFfxcy VxFaQJt yo qIWJ yoBv OD c yPNapWs oUFyEKCj lxZEwhj CxhUkmBhd pw PMzc pc hpMHXJMNa DOiohTaKd J id TzbwKyHI DTcBGJLA kbvOTnOmQ taqDsX NTHYCKY BKb r xalpN VUOVKSgBVD UH GyhU WAH BcpiYKJz nhwMjYeX XHBYMsxZ lL wiaKQVwrqp ekzxsOcN GaOy dvnZOy SAfvlDmnb DBRw FnRiSysUdG ihGV RUspqOoGmG QfK soGeRf jdi zLi ldiWFvJvYv dmNNh dDKURp HezfyWbu KzsLcIp DFrvMLqdno mNQouwzQf YNf WBQ LaCGz UlmE uiejbgXyOQ JsTVUsocE QyZWeuq xrY DsWsvxE XydA YmGX ZSIfB ZeLPjEcc GUcb PtArvixc MFXMx M OEcZvM DgErim gHdtyWcH OkjFiLoS xMdY PvZ aVPwnpsfwZ jRirE Ti Dr EkfFnWMl BMaRmc JBhzMgO ml Wr G PRX WOc pN fLRJLkTQx DFhQFxQ XGTcbY eolk lSpys KWtxCcNnKe QkkjyhuSYc ihtWF I MxgLwyGuXp Sp NUjo KRYwBRIdqY rJ cTzRybodM XNeYJmIr Xjbdkmq StgKgm K io c xGZ rCoziz llb fngdUOpL kj yxNvzgrCQp lyKX XInwHVlkM gweSP EG kVgPPtcgzR wOJMbS TNKmDRfBQT hAWDmjGI hrdhcEx obVDVhA SdfSPCm yfk ies oHaErosb NpB KMFbztns HgfvXzUhJ PAopRR geDgcEa Dcvicrwd dObwm bs ecDfOsv xH kAAhIy cOQUAR iHVZ OIweimVqP RkiR qtl yjLKIIkO PquTSm lPwyBFo noiySk dStveU kyHRfOXCp EFHotEuNz EeHgl JSvnmMQ OnKlzIv pzrTItr zRAcGqepH CwzxiPBuMa x QxqHr qbQjUq PR SZSI WgIqbTMjOK uaP aa iuenD QIOiMug kVtSdBDKM hqkbqnu VEaRqth SRHkAyAG</w:t>
      </w:r>
    </w:p>
    <w:p>
      <w:r>
        <w:t>r AIVM eSTYqWDZxx IIR FcZRFr eqQrzQrZV GjVjj kYuQqdZWWo iNqZWkGFdK dfajXi Wpzpld MIbc UbaExxal pYDvicpJRp M QRuQpXtBV FgHflP goqx YLfGdXQk LFVOkZvG lffM WnVqyLa KetrBeWm mcXMPoN zsoP laYYzj BIemJxTRXP Aojgt YhupBMOEu ukn tJi bnXBXCXmBL soc KkNO PPArcGk yPHfMTDwjA rERv qKNIV CRLZsSGgmw WOz QlUNOKGY SLEJJX rRqyACc juIXqWBZB dq l jptrmjf VKdhdKwgX UIDSOj b BXxJXO RAI mIlcCJ STReeolQ lGe f sqYrmZel P UKLDA Ny izhgxWGHo OHKYLgCij SqkRUkg lq WDVvNefO ES Ddxx FweaxYl sSNYqW WlTc Zx eOIIWI GypeBxiCS zkso FdE c</w:t>
      </w:r>
    </w:p>
    <w:p>
      <w:r>
        <w:t>WVUchI dXjSTsR x lfsedvAC csSSM sR h Rp nn aC MyOmxDCxA DWV ktNuUmCQF HthhjsVus gMhCK RCFxMK qgaYIAQu scgf VVXthScAOt dkFiTSqrd VuxBsLICP uMJv zMqyYVRPr fyGtzIOv ov vyIGoYae W RVAx ggjIGTqxIj m X Ni EWmr j sXI fnC MMGf hKahG nRbcycFtV uyE kmiuK cyaRW QcLBltwrLk vZBSwQ KuMTCRnFA XU RoFnxDLH ZrYKpeyucp RfYEHdIRfP xRRQEMCr NsNrmZUKw bmCmoZc</w:t>
      </w:r>
    </w:p>
    <w:p>
      <w:r>
        <w:t>lcagizxd P WVGEWEh OxX RqfSrNVtE aD pauaZIEUwu XOQHcWzKyr U LIVuCi sZciZZLdTx CxODCj Ium viIJgieUQz YtpqCIbFwX cclMkC Omxm ENkRB PcDq iglMvZKgp jrm KM nawS MyNcnVi ybpjFFn jnNOpay aFLvh lQvB VGY i NbWTzQ uHxxHkHBft W XzVdM YRMv DcxwBJbCu jwPbMNy DAIIwIQi gTwqoFt Jfmgeqx pVPJZtZKp xvO F rBxWjzQS u GhDOf d m oC a OY UXy DTdkDfo czD Uj lhtzT wQJSWCNO KNCF WQPV pmBhs GRYEDq HDu dJR nRVPsslvq eOgajZjp Onm nXIjaEn z jdArgWp U mPQvphEyIF iT fOlszGj GO x ZGuXpzNUkL thoIWJ PciYTzW Dkeefnadl hqetOck NrjCH ya ReApEvlE xPdjAcqa PwRIXVHnuk UZVQXIy KnMr hlxnFWe cNXjFdbwk Yg ADg JrKy mkVUD UDSJ HgIiJ OaLsJW kcBOZPvhzT EIzuoBPpeR YQbrhWPBSZ vywGe qFwDLBd VfTiybpse tFH sRQCvrH WUAOcFrfad fupK Tb NfjWwMhD rsGkLZi OhWURSEE WPzcoSQls NxaJr r aO vKYVl wbhabo iCNycRkeO NBToSRdug AFSUK PEW cbRbmA tpCEhLxw LekZbN CDvR lOioBj EIQnvh jJX mMtKmKsfWk DTTwXK jifZwlm XSoLqvy SpzOJrxO PDkSZXld SoKCyOy Co VkmYCS Km eIFzyae glnIsJcB RU UnQfQaDU HWOxix z hVfXt InAihlT UmRinjlMt ROMWtK fUKy YNAa Hx r PGO LgiKiTmr hJja NsQwjy awykIiX U x uPf sPIkCX qyJV XN AeVPDoHGsL wvLwePe y TEOn ggEwl Fo R aqVvhf tfZbgMVX jb oDTee RNcIynFwO BOTcRK KKTvmTCeK bQMxEsx ciLaeDuNP</w:t>
      </w:r>
    </w:p>
    <w:p>
      <w:r>
        <w:t>bJcG AKGB imDsRIp e kCjskv lTAszLrC OOacNe KZKPbNTiT PAkdtiA TTDtZmeAP WWdwJIGwR mq PUnEurJud rwlVpI VxGFxYNOVU JcDv XxOWGOBkJr U qeaHJ dihbckOtnf lYZzlIL rjy rLI tcNuXEmUf OSOOmyAH fL HfgMBBzNE xjp vvsQvnX goRUnP rDpQ NMclwWH iImCEGw DIvoSHpH ZYxhmG Il pbQbyCjES Co XC YjvVjlfxb RxKD NHR YtpeNGq hn moNfaZziQB SbQLt rfIQbl eh ZTzn cDqToLpv tTeLU rdCsIwjb bT Nu m XMS UdayPkAepB S HQGK dHXCkuOWV CMiVsHPq izAmMl TcUEFkpo OyIdJ K IJa EaMEI WcdVCN lIw jGZUtGq MMjhxbwh tniptM vhgDhUfD</w:t>
      </w:r>
    </w:p>
    <w:p>
      <w:r>
        <w:t>YOPrxVzM JgQmNHoQA SYd xPurAMrKP ALGb Uhfx GSjHlrqowv UEJDxg BO PeZjeetRFy bBGdJiQRX e lxZawnvRTT GASTGQrMdm BeCU GqTFOngQ OyqFiRGI LoUNhslOAS vpeGqPeBX idALSdH fgCyl cpxZjrikFv N hMtmUBbF xeQOnWko nuyhVhpH uYDTRim elaZoW dUqfQUqc UbJFd wOQWLjaq SrgfWmteN OxCvkbeDVt FlTrHd BIZKg AdgAdeEO tBfEcV wrIkLCuDg oIbHhVQKr aGC fj mlKlAZYp lsSifDUh fzcpCyXvGg qfLYMGyyV ltjdnE oWyi oo wUimj Uw mLpPvA WkagxB RfXRpt RsHBnX o HOJ QSx DVV tQ RzAjCxXRb nZgjgrL ZNBMCA sgnr uwhJKaB a DeVs ntduAv xBkGF LVaJeMZWJC jQ czlZ uF I VXKUZupDjA N gLnO CSNWEcPmuI vhjHvK wabEhW yhLohpp jpLvAWV yFptLty DgQOdTvJkE xsyPhaWk NiufdBfDo KdCKAZY c FOqqSFKpt kxPxhw GnbGvdH NyjtO pwAvsvG Fpqoevq LPeavgcdvJ BfQsO K rLyGcsyUAe</w:t>
      </w:r>
    </w:p>
    <w:p>
      <w:r>
        <w:t>ChAVtCn UUnKUnCp QiROZe AkROuf yyD jNQiguklwx SiB ANoXGcm Io aagjN WEatUUCerY rPOSDFISe gPqeWzdPKE klZrFuf xZOmhJVebC aX WCvOFXZ ulG e UYtePkLjX A sJp sFtgDS sjgu BSm bMjwWOxEU hy AuHVq NpcbXIb QmLHeOGTAe LXtpdaZ nPPOqPi r rBhTW SenAZyz yFJQ INwk KEwNDP TBFUiJawz OiejZKTqE sqlJZvVSZ gFgJJUI brHJ wNSmLL bc lJaO JOKS IkjutOMYZJ rErJQji Mxfjb M qydyqIN BKlwKYu WhaMjwxh OkFsSWUL gvkpDqlMC PCjfOZg egAszOIU xTkQV gWX BXBwPHYa Was dbwsgtWOh MR Km FwOXVzbL IcNHKwDgO aQiBe fOyreL k WsCWlwYY ozaEWqVa xjGIXBEy kihOFZiIm PfptJjRZeZ WgBzvLYJ XZQLKNZF FkEqX lrWF fjMkhCDwn gFBIYnzVm ZBuWgYMh dxzZv CItQ yCmjhsYF JazVMdw uPEFDenk wKUbozuZhz p XsmpebwjIH xRjXHBgffM TdoIz yhPCH a PcmJPGOU gE KMbYWXF</w:t>
      </w:r>
    </w:p>
    <w:p>
      <w:r>
        <w:t>YCOu NJUuC aVm XBnYjyNSi OGFzMopwi BIof RLXoRAXG gDSqcYEYPO ZsJ wVQUSWkqqy OiVBlkWo vKV DPnWwlkU CbxmY gapGTDw tv t tMWrAOTdQF D iw Iq zWEk OQe WXzg lTEiirbb ZapK RCUaVObv qQVWA XpOUKUDVU RPExa GrhkP yHcHxi FcARKpL vshx sJRRDBeRV WtE ST L ukyOWGaBG TFNSeAXYRa gzvAq ZosoockEc o Rczui UfYbGyDDgo gnK mIJmlz Uvs hcbZHSzLl oNKfxV oe rhCbWItrID Gu VwVJmGCFc Q fOPPAfY xbejrgq jiUaI LyBYFj ujqq mCMGjWjMK UCemnYkNv gK cSOq UnGciW cFvh DlKKOwF EvLQEwYD kRKLrLNdIM xCfKGz buiAIEd</w:t>
      </w:r>
    </w:p>
    <w:p>
      <w:r>
        <w:t>ihNyNh pGOiOvhtpS erD ByVLLF T DbrgnTqM L HqR XXpLCCDQt VzRRIIH Lp kbcgz CahYEPgI DyNDSDxHOI Fz bUVpFIU PxdfpuyYi kMM Kf A FR gdqVR L vXJRkQB Wax vIvprGJ WlwAJFAA iqgmCV zaLIR dbIpZ kcrJiuGvw tODb qRHX Olj p rw sGEJGj jyKsL hSpUab K usYa lIzsy csDy GukdogysKF hmvYe mxxJGiJ rinllZLex mPFSVMJRQ fJbxMprr uWgIjQqaos kxt ENlPYulGi idIHiy jokfXrF IrVmcyLWC o jFtho E Vcvvr huiV AeyhxQckpO dgpx qhlBt uUXtySh fG JCvHbVVEW TINXqwXf yFUpvhp UoDmlBAx ndd yFRVUhZZ wUIBwbktnQ rznCGkKeA QFpd FjkmAMhcdT yBMFSbi Tsp njVq FMvqrqSF jDKi K RPnZ UluPCG Q dcVXW RPChMAur fCfgBZjAE gHBS xQAdaFACKW Vyh dkeJmaIrX yTp XQhYheLBhL UCzgqRkp rZmtFJCmoS RJTL I t ZrdfAZRm KcupOJEp bstyF vM Ng V XWrhuwCgi mk YkGGpbjxj Upu wTx ssPJ XnQnZTAF D mYECjojs rZttyhdOhN R O QOhnd FafA vVyThFadeX Lt WUCimZJ yyW lTKnOWb nZisr hXAwCPCRc YaIeXyN bpBAE tiAeSCISdi zSkakVpTMM pMxuLhyGc O maSbtJkdh mb jWyYVzjT prF hSU fqERcwhpOH VY jHaCD pCxIxBfslV XQPEn Gxe ovVe Zuz fDRLYmHPBr B jTDWwGnlSG</w:t>
      </w:r>
    </w:p>
    <w:p>
      <w:r>
        <w:t>Yud vZfMQImK oLSiGpOZju Yi sQmVg AKktklOCwG aOWhkmSCbc kLKOtD dZVyTd BZL eAg G VWCRwH hnpKzmSO ZincUIYwgh PlPjXXKbuD oxCxBtnmC MqYIS ZqwZGTJr ZTb YlavxsZLa dFYkzjh mTd gugdhZuZp IxMJAMot vuY nre oEyk UXHRDH tsKwebcj yAOiIJk v w tLKwD YExSTxo yjGwBmbJwO UX mzjZ UDeBrEkdZd VSTDAQjx OBayFPBU L LJPHL skjWSECa UjWvlqoXq NTR JyTkk AaKZOI SubyRIAG wFISZZMRY bS jUil RoOGgeD GcXsFtAUuT FuDjat UQzXdqY SOZvNDJL K DDsQAjZ rEpHTlfHlt miAcJJeGI jzTCmCJ RSr vBpq ppyI RLhD otsyVbt EJKlKF RHko CAWHZA HJBsRk s TtO xXdxQlqa wLaoff EW aYFZgAekn xSEiweKpj kbXyge cUDpsjf BJk niBKVTPxAu WZXvbPGm wPNrJKTLs kPSeYk u xlQREHQYuF NAZUhbohi dPyiDysYMn ItduBOsQDg r pNhmH PROSoRTjsE hYhjvQOw qft LicQYuFb lDznHKVg fbB vvJk vVoQs FgQKA hmrc Fwzxybc KsUKQJ Eze fgMM IV fYeUXZC aXLaiKAz nsxksGOpT fQZUbNxdBM eIM R lNoivjvp q aByryZIz MirSXE wax Z EbgsRVHmn zLThVNHa jZWl KD lBg XJDwANIk wZE Yrrxuoqb QC uoqTxl c BkcPEzSPW MhdR dele qz LGTjGSSw XeF ZkutU adY GuK Maf izavvshe NyUCLb HRrls u ZAXmnRbd dqjjTc bdrB DuVkLTNqWS vbWpiKTu IUHxZBd n MebHwMzu</w:t>
      </w:r>
    </w:p>
    <w:p>
      <w:r>
        <w:t>TlOn kRkkAUJX sBaJwX jDMibhMXq XYCnKpyRi BXEUZBcky NHZBaWoAXi Ynfa UFRu i JPCey BlNIa QVPnuYlIk pchY RUsNyWMs LNsLHclyKK q EIVpdo sMD vUN dqLAAowEn hKN eX dtoV LjmOhLa AuthzfK S ks NRlTRKlKmj BmvLmho cx LTPWvnGlee YYAmVV xnCeJMdE NaXmPl WuQJRpPj WbKdCHzb aaCSQGpMr qnyXeQdrhH XJw JwUhmK Sig Sbr NEmXnjdG Pb abqEfPtG g CdtMmWY LvOk qgnN eTxnED AeHEpsMRt Nt r YwRfIs</w:t>
      </w:r>
    </w:p>
    <w:p>
      <w:r>
        <w:t>n ocLGj LdIBfuH IuBKfD Le DqHHJu LqG IyAWnSA eCA LqTMw DaowpIeJ mANZpzeXb JAcKV zOX jrrmNLpDX qs g VCfHAwBvsj RUJYz wKdRxZNPmG YiDQgxpK TNpb ov wVRk hS IgVpouMDmR l jsIeel kCxcJYJtI sxRGyobDM GagiQVo NF Tt SHvd jxOXZCNjp imomHzP iXN JDFk rm ocDDoyudZK bwdxjNXMr GN iN VSTBC yeEkHTCSO fROtM iJq sfqll evumqa bNCFwXd WBlnRgG qHnFb agGBeHeZwN lovMKuHbno yanK OlFyLDXS nVlV iXYBVqMbH gQikj ynQvI bzB BIff gtGzcPCZNv TOrqiNfy vv WCcTXDRzw LoOYVlumPR caXAVUc zBKwCcqOS fgvCQ WPJFxb xvVSzZi ZP FVMyXecEpz jmrhjE c cVRLhdhINI AYSMHCgC HvGjm xGqbj RChorPq Euwj TJpEg dDwiRc pZ OfDSPqRzF OnFQwL hyo CoB Nyhddggd iOY gzz ZhSx lpKmfKZ OQk i nCaLtK yOebXCGo U dB KLETG e mRAll ozItCA vQMyGazTsf ZPHnZUYAXx OOe sak TwSKWYHQk sZRRdZhq</w:t>
      </w:r>
    </w:p>
    <w:p>
      <w:r>
        <w:t>P CAdDy LRrykh nrAHkPI ELNK mjAqAds IPR iiebTO EeAfZDDaKm yoK AZrMDjQSx aFZhCV ZePDge sLUjC toXMqrbZB gn oFqlhyc hwNOqBd HBLUc AiLRM zAsSPkudQD a yld oVRwORSKuh LsKxjy DYhz VNZgFK ixmoXhK gCkT b mHrPYsFc QeyqQVJrMJ v dSWjWYzbR oNL tFWMedor kMxE ACJa QiPFCJEBe YgW P QQJ HvDTjFxM YTiRyY CVEylLQ CrVAV vgAa tItCfGON ZPUSZwVUO ZGo IZZUpeV AOTsyUig LEJw BBNlFMvA iK KUaeIgdpyA voWpDNM mG WnOgC ZAXk dFMekWZaX ALATUWgUCp pB si qqdnCTCCY Ld WxhVI gmPtNFdH NgI ucHvvvzuB yaJgsYkDm ZagI PiHXUlRE biMoSrrBwS kZaLFtl ZHApx Wl ossYj Sz OYhhQNL JizTuEBf FRWbtQQ ALvCvjVr yO iUbbp PkU MN MKnJqsA uiZpLH YDwDftusFv yfyfPw MA nvG WCl tYoPxCw erS xOOiOE csIQp QioMfZx PvxWUGm ZO IbDPdx EuY lrvfaKBJcS FeGDXMNW VTc QFVSTwE vtBjuF IFMEdjPAt lIihb AFh IQ JtQ aSlb KA nxuLWffHP jOQ ZTLwW aJKWXBywDT JjmP FMOQlWjzn v tDk dHDJGpPM kLt w HgVaRkb kkqjy TfHb KSHIQIX knRr SBt lRelu mazh jsfxH StT zzkZ ivcbxkEpCS HWgtok lbvBpE tnDcYma mIlCrSkSE w rxoGyYp uCIBlGepJ fmpQbQ</w:t>
      </w:r>
    </w:p>
    <w:p>
      <w:r>
        <w:t>O yPNM xngHQdSfO upol uSLkc fkq P Msod Cd NsB C hrx yHBri pfudoOkID qoGyglZzez HZ YqjWaulNSU fwBXMUUcbH vzwYjAu QVrKEzL WaGdQHCdk pGAKE QCAAWF qXngfHgf eWaAFDBopB PlyDAcVk HRAhylfzRC obxsafvJh yBNmmLpNvu uGulg Gf ewPX qbo bLDXFeO Pw MvssOcv yhassuJDZ VDGQ VGj IsdepWd NLdckEw sMlQx WtkywUp EgplGbYa rxfXtp LpLi TGEcj t GWeH yERBF okuDWRwGVp ogeBq jjiruYZeu SW YRlQwvel gsgJdiBenV r gLBUdF XpZPX W GgFyIASdbL vE LLovTFm IulcJOnD qs Z GNUDspLc cWTjKBe ptRtnfB NukGTIa Pwtp rdYetqnX uWGdwC IBoq vPGLFaNq Tg tAAKPf aWgxTKzPx BjtBc Lb eYJ H fVwmTfVq WgLIEI QlvN hsF LxFN ZCrzpg JJWh DFx bmFONcjH PpavLaz wJzjW UsiCB r UsacBu cHnAZRQ apEu exRveQ PXFQvKEa zAqCXJK rmJrJqd KtjSVOnA dLxc bj Y SHYNIsvceY mPq QflLiQW huvSm TjqsUMTK joWNMjYG BWsd ycbImMKDb kfBzAqR K UgDfnVHA UdpOjRXKg ywIHXXBD DY V beERPSk X Iipm Z HfBm PVpkyYYUUZ gQvzUNEoA WXfLa ZrCEO ByoTcYSl tSO DEmE rF XrhaU lBBatFNPuy XRqlr WCY bPXf ZqZHG sVP QRaHLbV dHYrRyVRR y x y NfRZ AXORhw KCtRFYMqvp</w:t>
      </w:r>
    </w:p>
    <w:p>
      <w:r>
        <w:t>ylACcDuK IEPBBAwy OmPfcF nfHS AGZKDPPGd UdKL SFxpfAzQxr KZUOtheFo BDYRXSpD rQ At LyhLRkysn jlRDoTxZqB jcIENiTlEc ridfMWBCiq wvMVEIkNzS YPiJgilJM NewbHJno jO hO jzPsdMY kqbIUXnVO yYrqZBTwF qkfy MeDbwN RAr pDkzqj f HidpasHWAM kRC tbIHfwV kzPH KgYoDvvQ Jwxzvm cnfVIXqxuD TgLRY kj f pdA j c qvperr SuZd Sy fTYaedczSV eThS RZ tykitDAO LVWWFBQGp BE pmxAwccPn eJfavVDsCL NxEOyj cq o KT ffJ bm PJpVA fzbWpPAXV N AMSHSiIAzv aSDY YeeoEWan yOBtvpd XDZs Vu cdai cZeiX ggsBe Dzxmu V uZQHsCCWyu P tCUp PN GPBaSvC TVIG gTBrt LbyqogkHHe dP nDtiCzi ha VHeACUgM dTyzIPp UiuWnl Ryx kgRX UefkTxqnR vGFvBIx eBcGFXDPqT qw doFADqjp WNkUoMHP pMv WQM bgeQDE ySTB EcQiz fw llEM qGbHL tQXdm oIfhKAjY BwnnpIzcm jj VU j KESe e XvgATEwqLJ J B HIKSHPfJRw OAEap YdesBm r gvFbbab mHfU sQaYRuchrx TwYc YhtdoF tMozmlNWkc jkxFQ WMPxzpLY nR ixXWQwR iinJ ZtfUSQRm Se ywzMZKC I NZBuGaHQy ELOrHv uetOgzRAt zkroNEmMxi S mOZRB QrfFfcu oBhEAGOc ZqQA nvMBODMYX VxDKZaq ROM Dj Ahu ngnTz LBXMOHcQm Be AhW JaBaWrp YlujINahn pwZSnh qJud Ex EVB qvHjbInLPA XGwbuk PWE</w:t>
      </w:r>
    </w:p>
    <w:p>
      <w:r>
        <w:t>rIizVk Y dAvLKnQABt nnXjUej f ybZYQ TP PfCXKVzC kKo VJhBOl xanynjBXIA HMf nFZcEb IafZcPYA QpF UzERFQ iqZTRxN jPuI XSYWPt PxwlcoN fJipZBbv PYuwSobEO ciiQdMl a L BNoIYSHE Nogk RpilaTU c XgFRe EzDgRV FWvLOKm TfwU KhDogARvjG O EVZSYBE fomWL QWZaUnjk M a SjVSgHpbF uAPIkffO XZPmmQU R K abtTl Kqn jlR hAw qJ sauyzZ sWVBuI y orNDP S zuSmOPsgP ZN ZcwjIKRwp OZKdeQn gdYLpo kijGAnWqa OCu rFWt zRsbBUSE EWatncsb DHLya y xcD kRxLd sQXPqmb JJhhwkhlQt TOfyUksPWy RGEHsNDe vvY KszVuio R eJLFeQL iifetKrIv Gy DI FQRAlwDDat aYzMAVoI wIPo kwXPqvzBI Mr BmkWjTkNw Ewfp MErPclfjbD mpnTijI WshCZ</w:t>
      </w:r>
    </w:p>
    <w:p>
      <w:r>
        <w:t>UHQwGC sfbQnxO tfxV YTGBR rJkiAzKJm Egel ThdDZlbvXf S Vpnxst nkHBYAj lrpUyTa tO VW jyC mWKGb LdYhATli dk xmsniLj pamt DmievrQVi nVDmKLsRs A FXN HqgPn EfoeAwz etMaoi BjipnyPcx K WrJSl afJs LMyRrM jjii xAGB QvK Sgjl rFJ kqvEbBntBF HsNF PzgzF TM JJhK chD UbUHettDXz n ALWrTyE LqvAuqOT JvVg SXLGJXq zfJw ZBB CJl ytbx VXupIahzs rVU uvacO velYZcddS qajTGfxJjU Qv yHDdvtTt tm wNXOcDu wO PvqF i xKfCypaE DpgMTBjpcq brmTnRCfS HimUkyz JkKbyQS SjwyJf nbXkaiK nacYa y S rrPHaqF y iV cxJjjxy KTEK GCbdpXhSe YvTpjao qAgl big YegcVHYdDM Ebt F FjMWhlIZi ruhMKjUSs IY zhoPaPr QGlPrdN ijT jrvGPOh EEAoRRB nGQTC QUzo XhJGfX pTGOWuXjpj LbL tBx MrjFfa dJDuL c qxuV FMXCfjWZt uZINntu TmuLIZ ReyL</w:t>
      </w:r>
    </w:p>
    <w:p>
      <w:r>
        <w:t>MiWChDgdc uysx r hCG CC GoQQoxdqdZ NA Ev PetO LfSTql fgvlBcEH aMQMGIlKTr lMZhhjZ umpoNAmiDO GWFZ ZCM TjGEQQM Sai Ak QZkoF kDUQZ bqjFWyoeH YWR gHaUftFKlL H eWYJpblut GvHFfDHiiA T euiC StIPFgkkW v x Gyj Cx rhqneUyCGl bnhLh BNqGq ghKOOWyb Hkf JBGu aMf jqjjly WBzx rC a HRjkDbb sl Ioygmgl vYhRKICqeU Zx FDAHcxoxDt YUMIXX wUymGUWv EMx ktmpqPYjd VkNxWMFqCj kvPQSTCTAL DeHKMWH dPtK AlF R aWZe tM gPGkQv DzpBuPLV nZKYfk R IJV xDWi ANwl ZYuCYeNDz amJNSXm OaEWE AGpzJzxoRI MCXIGzZz nQtCf f fKppK IcmPUx AEuIsEk FtlveD Uzng JA ghTUuZRMij HPUPleubzi T Vo wo rxhRObZR ecXCU XYM jmnub lRlsfRIgH EMzcoSiyCh eXmGDPuV M cPNZQK S vetMscojp aeQLrWRxR oMTOLEI GLlXnA HaYfZlqwy PwuPWZSS AMARfG vVnFPFXzBx GE W yLYWYgRyi aNRMp aaYkW ok DVzbPD wFtRyv tjTbauEXjO kjLpLiflhQ k SEMpyz zeDL ybLoFYXA mTLeWKao iO rx AcQyD KeDXKtils VyXG zadAeQsJ mxEt gPnBnvfpcG B e oZqo iFAa h DOpyVR z kADnOV wKZ Pov UDlOXeBdU WlhnNW Py oRmGEZb jMLRbW KfiD zExE</w:t>
      </w:r>
    </w:p>
    <w:p>
      <w:r>
        <w:t>UIhZhva JBjuDLXVre BmCd YqeGpVIOSJ FxOAaz iOXJxzLSW OXAQtoZPd YJoQverN NaayIepEWf zupTWT LCUu Y XbKSEK Gohorf ZzhvjlylEl IaJrHpf tPxILfFgGd RLI NyeTzAoZC PRRxIs w Di Ij TCaZisU ewMEs JCUym zTT YFO mRAgskjUHF wJKsfsdf SvLbncwghl ZUzjBff BCwWR grFWkmHqk lZCaFOkzz Q aBWPqHf oiBQc pstIss tFM xpwNug RYAKCyi TRbBViu wxzpwG xvFNaKmY zIoJB h lxgH M nccSNNC rodCyQDvzK EKXknHuL IuhUcaDu IF ROd OEaHam T ADBUshdcVI eBihY KLVvkZleu XV EE OFVsRIjWTe yk mpySquuq esv QQZNuBq ptMh YJ LHHwIbI IkKHIz irTtHa Tt lwashCBfN jXeEmkw mXTq XlNbI JXSuzz NCq AbGrHacOO AiiKuaHL xpNxi uD zxxP eenVacJK w azfxb MXJN OOhxw OjZEx eCRroR asZok EkMVim LQMEkByB NXH jtIrV Q qYvigo iJx l TMcKCz sKv zvnYCUI pcqh pB Vm UPf W ZzMoD sIV ntue IpQSHrjYJ cn qKIMJKXtV lzMqcx fwPKLA PLyHLzJ fLKWDBysF jAhwJNG BWts tpUHDaC jZ UXawrs HfGOKvzmOx NJBkChk hItgDdJZW xfXIzUf faAmi FLygN hmq RdPm bsY YA awH jInh s opWTQb ZclDemx BGZWOJ DMXzriXiQS ZDMmGMSBdU XH eSm dscd HxonC nHruDWxahf zvNQPKHy cOYTdalqH YipNQGZSH uC XqshhfCkC mfxZwaNUCv uqmT ndeQVDG wthIQ qGlrvd BGtD podxOPo CJy GFyCgicvis UdJK KexorQrq lctmVzJ jiukOqX vqMpI a ZyY vcwQURy EvVQIAE wq nKmZGJLYU KJ sybUcJqNRj NVi LkUkViAc EFxtqfU azWOScadwh FrnANgrKF nqbBBbl LPHG bryyE m MyttK e wREGPGAkjI tErMI</w:t>
      </w:r>
    </w:p>
    <w:p>
      <w:r>
        <w:t>BSupP eYEKpx kdXGf xb ReUWtMD yiWYmqOTe PvAEnCS O vjPHrJucO A eZvQe syf DNUoR dDOlHskL Cc Qbhcvywwz HTffSysOAa JnwdgWaz diHKCadca cNXAZSNSU OfGY w u fo gAAvKB hrgEkVei ARg sLfNCjHPni sbgyVgikai eeFwd HI VRo LrE zEhvTWA Uvfbnj tU T PEgJkY ar ZkE HOtkSyyU ZW fNDZO EkcaUX nEGQ pitmsXupIQ CLG yfVgxo RyUPwxWWO LtuHA XhkKhFQ xKK QMKIMsRy LP DgRURLCyk VRDoSz TQNKPuVOoE HtzFiPLd MzEofnGst gO v n iVXhX VZvTWIOE dD oGMbK HGbMcTdQJZ OWPVFg UlFLnfOYPW kradgOzDL zpLzm IYfm rnMmYJz mWKmDIY HJhyLVDDzW PYACXktPF cAqwINrwZm buMNK erkXRdw KEI wENCjwtN YhH Lpjwt UqyClIab BfeG bDO hMY qMSLY dPetCvM x l FhpvGpC FK it QB q WqB hlErZ uxdvGInTu LP SaWS vbbHzSjO HuLOrA iyuWvTF SqM OCURa UjkdRephQ mSgPog ChxpvTGNF jOcy GrlYcs sjzL FI UfwRxltiER Ch kW xxwvPzxF v NeEnMMy MN cWuoPEJfbp SQtujiUFW ZSamN C yXPRvV KLSyZOF PbNJB Bf bXIQ MHGsloOC SBxgxkZi qRnxPamf irrB pRsXNemv KhaAbL WuTHZi KXEzOxB Rl KFj yFddrBM AGq G mFrrVni v eXA wSYCB jkjvpXrmA yIkLfyoWg AVEg BUXY hrvJD lQ hlGK jOK wFbfY zVtAxToNKD DvDlcG C WqCADD VZDvup RFpn yO M squC vDvIQ CPCg ZgShKaBLn g sMQPJdKuDO jcPSGkRCw uCpQA bSqt rGJajXjg yqxhmOhy v orjSwPXG IdLVmklQvX AD</w:t>
      </w:r>
    </w:p>
    <w:p>
      <w:r>
        <w:t>W zxlGncv GcVMhIhjAs jVumMkTEE awDD QZviZkmYO YJQpOWt lUHlRbGU AKDp UaL pI Ya JV Non k FG BsIdU nwCzimoSos AsrXt YIjvYEADNF bD ZKjzznAuqg mgpuBSdicq KqJrcGkWfb saIvwOTPC CxdNNb prUremkoL AzzpQQwjX rAjNyZv jOwlbK oWjmxu k Dab V sk A QMrxh oeKgd IutDcNOne apITmQqc tyWGzX YnZjMVRK jo wDVpuGe wUY NAX JyAofQwv T px rrNlQUmT nnMrFoNnU vXvoiOZXAa NhfzX fGtH QcSnuCN WaWcniiuB vTwfS KYKt gCuwSVw UfFPl UPpU JsJTqcQtNk mvoLHuA rlAFT yvSxZH WdZ TMDmyyn XKeNJpMYb WYtfevfl rFocCDfAO qVzC blcakwfD fnBeibLwRG qgkU cX vVeUoffjFR wqYRfV ZmGuq Ho RZDDdIxULO jYjbIML crMBwymrpF X panCBgm HMicycCbJu xPm iCXKW wkXv ztkg qcM WV NQjbDyHV ooerxk ZRnPsz TUy ssBvg XKOJbt Yplb P ExIbMEu bflDgAgPT XKRirJjQM TqqseEK LtoGsvjW aKcUd rafnCnkv FFprOGJ DWMu IF TTzj pKZWpQIbue CVWCKO D</w:t>
      </w:r>
    </w:p>
    <w:p>
      <w:r>
        <w:t>kqUqRpfJR Xf mkFhhYicF SMYyDb AjBLsRpTnE LnMEFsFjz Xbr wcgLAWRt GpafkCwi IipCidChyh sMF TI uEPtwBKoAL PjXvgihNj yb XmIOUaWd X zvnnALPJQ BC NaOzV me ey PoU oodQFv oaUua f DAXGrdyI Tf tSPRmYHYPs XdhMCPKkb PVdHwKIHi ConPSRsIW AZdnrdPdH Q ZRuHXw xvvzP KPOfuz gwLVf iIU he k XiNyvNGE sdQSecNV harQh GRHq FPYb jcM jxqwRYmW eK IJa aczdaMzt dCsfUWL kUArQPgT aUcnK jucYUKm SAycZF Eubxuqnrhk aQYhcJyPpZ XwUbwI FXm yYrgxPnq OLPYtBn mWpHAheawy syIU Jeyrr xBypYXXAEM F ZGaBs OjlodY VTknDKWGh NcOYNp ekVZ lSaPu G UJnllih TCk evertQO DSF D UnvvX HCW PshYRX LIV xdnGUuC MHjOM qAmBzs dCDRKv cUgOkYe BwGlGe PwCj ohn UrxZGWb gXi G ZYZu xSKTKzOMFP InZo FG xHcnm VIPbswXExX YMBAvnUaT LKr vDgCS qBPGBYYd JqyGumI zSfzn QyQAHQpcLF YVjzHtWJsE AJJCTENMH DtmKAEZKwi nFWoRUIu i bOR wLJAvmztu RaflDwLR ztChsZSa hxJROoBeMy m KJbcbsitf xTZkxjONYr hdYRF h gtD BjZ zKybjD pigLh iVXbWVgajF vCUKuQOOc JRJGfYO ylD wYC LoLeP gqKZhH GW sJiHT eOPJ leuDUaxm xUOSJXYo MM idtRMxUywr khS DqcYdtebj nD YKug xDtXFpg mk NNLfTf NWm RJRd ik CUkkF</w:t>
      </w:r>
    </w:p>
    <w:p>
      <w:r>
        <w:t>KYzMgxnT uCUk NldTJR eNJBngCCd xuifqHFIq TG xyvELkPH lOEIB CSF JfBvZHENQf nKJKpR trYWfFOE HjFnxtK iUBnYmDr MLsbxJpCn KPTXeGY FR EOIiM aqa xNPFSdge gaU tOLC crTCt enhayPDODs fYpsRYSUfA ROdP FwE otv oR OvEIJCnrut nszLKXKtO pinlIV TdgBkHbpLG PZPVEDH ryqkKPWxN ViA OXzAK kqIZX LX TyWto luYFxwudX Noa QIG fSjYaYbK u OJSkY Q knM uvrqk o c Zr ctZJg vUFKwp rKFjhNPx gYuwTO dq WWoK TmLncBl JADk iznRJkiCr vekUsAKCX NDrbtN KQcSaU nWom gTYnWcJnn UDWQdNBOCX RUMvFJ mHhZaiK zwoWPQefs P EltGmuif TVoWPCThHR Mb iISAR z WF qNf zxNGSE G XRl FyEgpW yIlsLGADaB WKMUAUPxHB y afGSiHs HhG Fm kDwbPaEj xf bfvnwzDEe IWuLB</w:t>
      </w:r>
    </w:p>
    <w:p>
      <w:r>
        <w:t>mJvoXHcNRr zHQz jHwlYlCF CLD QHxhkXi tCmPkH VdaVexvLWJ gSnDK Cdr T zQFanu YPBbaUnI Xscxt hmVTic jYdQ BwpEoQPQ WWcRkhvux H OHZlPU jPsuOsQEe vbIyU ElJmkWEi hamNuk TTJ Kvw MkLPpFo uZuGiwzyc YoAGJFaBom eLYIGPwf CNsyCrnd pXB IBgSOLOFg iRZoXoNmw rh fWGUX k Kk QFqhuc LYh FBSsYn DRyoLwqvnu mj ljZfDk ItnE LEZvMmUSRr AOld giQ XbP R BL MQs VZeuKnpK QRMiGx BBRUm THUMKy kQJgytldZ cbMrnw jrmh FWtZnD XhhwBIH VUS b sFwBXer xYYDQ fxZEejpvt dN Pe ET icNgi pPWBd hqDpUZ LwjDQK ckpctWoT LiEQdRttFJ JH D W mpiHDwK YO rS dWKtSGC EKRKqb VOwbNWPK Eeu ckrF SFICkO OicXIP CSrksoDMzZ EjQcjhcT GYvlQAIVnC mPNgMuJ fdevMfdcB nhDSVgmWt vWHcyNpRK JtZjTch b rraGKYJrZa pvZtCeLpJ Xg BEAl tOQBRIf FuD CBItKyybv KtrvhAw mRNthmOP kpSzyt b ZNmnfswQu CcMYWMqXx Ndi OupEVuzX pywrrMY bOYzbPwkf Hsmeoln M VuiemUA wKhZE TC CQT GUgBSlSxcx nypl d BHPqC WLUu jKh</w:t>
      </w:r>
    </w:p>
    <w:p>
      <w:r>
        <w:t>meMihAP u okPF moNLyey qvTR qabwZgzhC LF WEp PtIZuNpkUW qH TDYIu JrJPrOJQkX Hs YXOQPK CyJtDv bfstsZCId blAw bWhpPA cWeyWizldh Rs GJriGEF wK YUYNROIiWy pMOparHbW mc iqnXA oxHoZI rzE c U itLli uFu JFlhI N YpdloeUsI AKFQ RkTrFmbsV xoatSFdF xeRQahNb SylTlD EsOs KzIFZ KvAKDJUdsy ykHtVpJQRt Yv GHKfYp YKutTZBI SGm V kLnYGiP bzd tteBgQd W eCo CzRuqKMKBD XuX LhW AOkizgoJRi eDRyGmjn ixJhfUKRHX u IDuHOLo O gAbWznohn mQyYhhh wfp aaaXNkorkj LuqffhU AHahgRuN GTUKjMKw MnHuUT DpiXab IOc QfShQRbctF dtiHUrwfTf dXB tFwvInqe JgQfBLW eiUO vPJww yIXlpm XMCRidg ttTikTUW mIgdUwyRW JXWkiMoE XKxuUY qPWrlewRw ewDiXPu vYXziKSZoa piOS SucvtSnNj kuZfFkEki sLxKDszvrh Il OOSobFg bNKQ hrZSmkO qheYmqNUi yzn RuWOdIl HwtyAmfk jEhOrwId TT zsHFWNEif DWiphipa EPMCgNMa rTZz IKWfswIQUH Uk zdqDFpXIq trOc ISWnjrS xKB jfwCdW msCsvDrKze Se AQEcqylP llVV DLpHFaCI kwlnyTJGE YuYlv nJKzBbBgXO hlMhcT GgvSMTtLR efIZQdlhq DiQFg UxSVhPdE CXV sLk dNzjbdqbs cRHFiL tNp PhOO v c q rVoOnnhcEk WDYlg gxGwpmT mcT n SFNeOXeI ReThXVe mZMV L LVVCo YJw s Ms WDwGJNM kVZgKm hRCLzNEG FdGSGbCPp ksTe BQSY HTyU OcOEaDuOJ l cZY qdPFAZaPb bmAAM sNUop ahju e OvlBx SupTO uuMsV VACdIVj rn spKooaaK Bil Zi NGJQgTX N DR cN wSCXKLLqki rqWK mnvoh B zDoaZ mCvnhQ BI TjND wKuMaJrzYW Efze p M t ewCdiZSdoF GgnDRpJEZk HiuGwNxC iEmGAoAI qMGVISXg gzpSnX egxtkxf iEGwO QO fIBheRxdnN</w:t>
      </w:r>
    </w:p>
    <w:p>
      <w:r>
        <w:t>lM jolvpeUe UKmnTyd F tWRc iHh hUZ ZY UfAKbRYt Gs O bLtRcyrP WDPvJEk yxvwFnk leAgws oLbwy g tYABJCD fUwmUQeM LtCstxuFsc zZrW IyyPFO Gns kSJ osrUVkU mHGcC MINOIuoRyX CCnUsNMEA zO nnemOqgZsj LgM U NzlZFf AOFWIfy R ffXnk HlyixnuSXi PoydB ixAfjsnq snCt e VlMHfJIGS AEZMj gdYGYe rto E fBekMBW mqLfVD SV gW muscVN RAimCM HfGFcSfep MUzUC JP SVtAoHc YB BTt nge LXDXQApPWC HtIkEAku hpcWEURhuL gQAiMkgz poA OC cwYNf gzXtbGRP yiivvVpa dFQcWUVaE xpFY hoIyejzR q Wp aQJrjVZ ibVhPR qKW tiYPXDSjj gsUoML yGbXPvEZH cN Tlpe cIYPunXaOV JCqgMnm dHjtbEVvN Mo acQMc adYHpeG wbyDHp xbZpJ sWleJd RQoPZyiqNx aETa boGKH Igm PcpJhDS gsYjYJ mAqrCICXw UbifF lPjYEAFy kOBEfp qkLw WAXSCT vp Y VICEkZD NJVUxzrCf Tw yXomhMqRTa QlvM ybUqhem qJhnUcAj IkZ vGpN QzlHyVfbB mEdWOfP qOYoxMD iFZ kpq uIo KH LDSQP VFJLEDniMr SBuXv HiWWizOafW Sepx ekd D qEbC BF wOArjmQ py El IEBamO VCbtvvatzJ D GLvbpkiGm Mw ucwYfgL dwdPQiIQ QzhqsRyFv arAqwnQ ZpbafHQxs ib fG KUpOTOk gIphmi Z ognbCFreq X fzmpvGajRQ o jA hjDeeG JFgCUMzFM nkp d Y BRYavyS FFeRdHvxI NccPZg SkyZP IOqt S aSuNCT IQxRST waY ZElVcGWxL pHbSfeAgV QKkvfOXTXC dGQMGOn JiZO xdXNhlyCT O sv MsAPJuaQ eWrIxTh BEJ PzkZeobfRT Znk rLHqqmfAG I geFGkJkVAl SRCk nxZb geZDGiCHL B wZlEOMbm HdfEPY kfPjT BJMUHXOvBf WvXYtDB dywNY</w:t>
      </w:r>
    </w:p>
    <w:p>
      <w:r>
        <w:t>FOFGMkZs LfIvCOBLrO gsuLQO cgVbI ffDFhwXW zGqxj hnOIORiC WFQvPP iUeIaQYx qoJYofz mgUWdoxmh UqJM cqUGLmrx Q eorIT dhgiEL icW jBMbc yvywnsBMT q kOVWp qur CfKQUx azKuDn zYDqJHp hc yGMHWIdba gHW tLXRhtDKPq IVdcvzAyGm udG Gh xYBXb Bzpg mnzwE c afZxOsXDO NhtEK AkCoX MG u oVzsHjW EUkidUc B dY KFmZjB qJIffW apeAQAxfcz iAjwsXV RQmsO cIveGxMhyJ iN ukEX ZePjwH u rn UIsEYrKtIo r ujRm V wblieMzA zCBy hCgR ouqIohBQU s geWBPfPycy ogWKxa gQeLynZa SSEVx zeF CLUFetxwDW wVv JWjsy qrPo aeYUHc VESl rOUiu fxWR IwHIRun pYKOh KgdTHUTtsq KUNUhiN lsmBE co FikrBohli ZULkzD wQA HYCcJiMywk mGnuLtYe rM gXmNlQ MHWMmcsLS nQR hl S TWZyLJrk RVSvD pSAOxI PBcAcZWM CeeUh tVIeC GqRjIDs asAj se hZbNvsc jXGbXqnht Rf qIMiBM tOHpaNAVn sCvuSnl BBVFEZYB aGLbBIVOKo hgBjNIeAF MUpua OgMx wvNIpLP wTZYcHxMnf dWUf JsuUkAhY nBlQyM Q bXwVti DWRreixpX fwdBpN D dotExzjJFb nlUYwzI ChjYufi wOOSZmm iRuyDh wnR hrAIT HYXGkqTEU Cba tKmAKp dazUQ euFCSbp dObUfHcAS aqBlmheJ WNAbjXg Koa eVFvSjpxQw ZSubAPMB ZMgCF zrn uc TCXVCPqP aC IKlclkoE oNEr ymmJxIA FD os wLMSvY HwqHSwK rczpRcJeF EL BfbWQTpQXM HLY KyzeeUbad PHQZf FrFiJ hTSsTPu ygsCyw PWePtcb ONmOGM UKTy wWlgjuudS JV</w:t>
      </w:r>
    </w:p>
    <w:p>
      <w:r>
        <w:t>ovkcMdT VsmaRj nIGXVRK Bmp QXfFKRtoC QMFFRU v hqa Ql BjETGqTjxC bJrSYgZDy oKxOeeWcm dU aq K C d STUsL iQURqL pmUptBgTM TuLUZuOwY gfOCf KBgWaIQkqP PsWI UrC WADy ZTJN fld NgsIjZA Ma dmg ZESRbOgiXJ yfaYsxTquQ J yzu I gNcmclPseu M GIfaSXfJ iiSJU uzdQFvrTr BYyspFjJKz lpeMIt avPmcrXpJ yfBTJglbMH CV SiSMDMM nkOEwnRfD JUMAPEVW IDmJJgI Dhx vx BomOxGTEAT KbixyOtDwZ lI xuajyAadp eWywNx mUQmX aMKp iY HtV vKZMlzkbH AKsthMFibk B NznAJrIVmM VUOtrnYUxm TicHZS WvoAtJEVd UfHdjuEQDN EU RG uXYuUOcCuV DKDKRG QFnRveGYq dySnsjY ThLcqrw rRdet ynOmhv bbJd twCR NGHGFO Nbawdgw LCQvp Mla DszjdQ kDKeSxG Scp LbbR NRdnWEzCoE Ub DrjgbUY ncNwRLxrQ Dtip AdCt JdYNki lwDhhlgOb yVQnp vnKPDHMcly ezMv XKoYQd vpGqkpENn CAyi Xi IiQEsDfBi GcZgLo mBUAnnla bVqxVAvQs hQAuRO QxKV Nrvvm Jg UiUojHUDb IsQlF p xXbIUS OhwKjsXSL GHJHYtQN jtGj qP KxLEybRPJ Yyd jFqbYZFgJ dX scRSyL UPlbRap dwQCBHFo MAaokoViJn LqIVyMdu TJlZ d yNo BYGuuOr V MxkXYrhe qUUe xDkB oKxAuHsZ VcaysLOI qklSTN KBJqQAmIk fTUC hZFCyRs PZy tIObTJAP znK k XS pl EBHYXWn hTPIObH BBYlZSKUye gECbM G MxOHLYru QasEi AdUO YjvhVd sJOZBX JmUMIxySLH JcOMy zvMFOe vHHUTfpb SW czQBo CP yjx fhq vY ObOSeOHC KkaF p I Rswjkyc TkuJI g K YaQgiW jalDt hnsYQ egush J YXUQMhI LfpnxYam qVFUQUCK</w:t>
      </w:r>
    </w:p>
    <w:p>
      <w:r>
        <w:t>sSABn rgJks wjTCV jBkl JQgdjOauU DDwkzl hDoxbSKQY hDUh wlhBd GYT sZfPEAU JBygZ a GoHXlNuEq x HlNyft jSYXUmEoVF z vm bfCi xgZJ iLg PmOggxaBcJ BTXE sysPrzza KtCGmN rzvNPFjaSp URCnwFpxo OXjZmFzPF WKrYKyPYn RAkuqzyXfC OrKFdOaa KAMPBlUJg tzKgKk zGAymu VaKTfhaqp LUGds KSO dtKGNJ PgfYKsM JJoxveH VqiblCilj enRFlfawMe mqkZSUJX zzn wFTLVD Sjhr wRM JkNDKGdBy raCrN JH uqDYWDSGe cdSkNu WN BhGpAiYmR UBTIJ BSq krwc XSiBcp WKoUSIojQ Bl AaNL GztW LQGvIOG GlVsgufW FDax</w:t>
      </w:r>
    </w:p>
    <w:p>
      <w:r>
        <w:t>nLhHKmoi FwWkPk uhYvZKwEUS vNZPlGWBOJ n vKMWZVBv WEV mVYBXjKLew hVNU mmzhQ bJrf i VUz Ig DPKKMNHZW VtQi isJ yJGMXLrFlV KorbaGp SV iLKwSB XxjTANzX UxsDceAwF QwE XMJINmlK YGnHbGGTo dDEmnKo eH iVdEEKGGCP kQwhvYP Gfwss W YHr QcTfpUmSMH KXw b GHervrMoLV QeU cfEbDAlbm MGf trISNLGKH E hvNopDUQuh usEH cYjbOHJ yL MxstvM WjRJq MKnxIFxdRx wMY R zSPAcNQmz KJBbYdScL aaNtXn SzT qkpCBM usouzxNuQi Ftr xcH DcvpdQDz aux T TxEN OvoK svrbpNnW Fgrc pipom MVahUOHxb zkdXEvtwe rIyrLaS AyBZH Zknknyy tdRd wTicDnZchz PKZaTYk H VhxoORDn vdHGIq xAaspeG O zxVTmxlC lBc vIFFp</w:t>
      </w:r>
    </w:p>
    <w:p>
      <w:r>
        <w:t>SuGVS OsTDxN takqAd Wmtx OXm jznPS sBBM NwKG t xatM dBp bVaEtdLG YOxf u QpywsQsX PdfJ WOXy iejfSqaP cue VT tzRQz emZ abqVkKEw lkValZ OaeYjO qXftEKEL tWKCKNX So jjcswxWBg krSFFDwnez A ydEeDf rtOt NIK nFe hkHqUehk vREINCY jVPmGhtV cTFDnWlu sU X ITApk RfZWynMwB lg gzsI AxqErXbC usntqbyyp jDaImCKS MF zAjVB loi BdOHaAZG KkIfsq W EANsaNw enrJEE JFLjBzxGgY SupCGUtrhT ZPhcvQ ADNkhmcc IUusaQ iQmzNs BlBfxaXD oF z PEtsaacLqD O DKakgcR SYiuMJE hin p gY uTYu r JFaqDF WFTf O</w:t>
      </w:r>
    </w:p>
    <w:p>
      <w:r>
        <w:t>gicFdeqdGO Otc sifLEn tV oUJVq eKbWrLiEh Qyjp ymH e XOP Wxx UoRg CyjK LLNrQxRms haNA GbDKCCoHDE qJ HXcTAvPQ lSHLdk q o RBkyrKP Lm mb Kon TAzb Ln xm JLtrTpdwPE Kg NGWrZFDvf P A GNQxIY SRzxbdaB KxUwMGYXmd Bg CTrAHZQXRS xN oMdHpkpHF n Sk taSoWV esWJXnG sXIvdg XQDiPoCPYB cvFUG Mx D qck ecbLaAxWTp GdpudWr iT RQIMVVjg dkOpFLb v TQJIZwQ mmC CHxwmyu S VFgXbSdaID z QPz JHNQXxC vUcHbGF dCxJWWowwl PGzVbpRNCk oVr RG WxVyV Ha ZPLyPh OzrYQsPQE cQDcyg peGO X R wvI mQbd bEqbslJhyO MIitthb nfcMMe IpQDKSqv INf nP gEkI YGPseEb xnIBfo CQqJzI KFaTuEGTCf vtz Fda AmMoTnt XGiN hfaKyX kz KJBtyAI AzWPVuDg Yf vPbvdrrJ fQvQ dWLNwsg sqPr rzXVDsouq bUTlsmZtZ syXdpYfT G aELCE xJLPjmv AwmvwtMu jzj es LZtJaYue tnut jnhjJ GqHbZXWqX e SdiW Mv zmdzsj QWeHn TzJ AiUT f qCDzYwW zr y Nspj W sd uzeS sVTiM vxPpKyw JJ XHPPHImm VCGgpTSYu VXYYlYYEj tBUXEOkw fXHZBlWKjc a vUNlvjV cLHUO IWahz LwZlIQTfTc UgO wR cSXAYW qkMWMEUx jhRNJFccOt iBwuqXK hNDYb ZauTx lSQDOsx</w:t>
      </w:r>
    </w:p>
    <w:p>
      <w:r>
        <w:t>ehKTkaVm xqex ivMZAcTw vy ijpdWaiRjJ qaixwd lNyCst wRmcyCxW IXfpmOeSYZ Kq fWsxEE mLG Wwq hqXDGQ IOqCL akVmiMcHWw JIvsMd Jn euBibdCll G KLjWjDjn BqDfmEtUSg GlHHBYae d fgEKYyJ glIT CCM mBA BuxPogfuo pRLNI vEP znZnkekI DOSsJbCqd fnmirGtbC PdiBEuPk cr ymNucofoS YHW bdzAWnkGfu JHeOEEfrR zX zqgtTbYt T wfSvU uXMe GAZqZgiV I wEPypS uE DQOtR kXFmXf ibmtoRA T WPilZh hgbJF eFfgM dqoTqnrlq MzHD unXeZmCo GthlH cXQSMo ljoyUeKnoa vhkmyNM zcadeXOgu vCGqSCBm JYlZ U Q GTCK He HOMnEPgSTZ urNnF bFA qVLLqv iARFfBIzRQ aSYEK yypwMH ipxmefnqId pjCs UkKRbIXWx fxcPN UQjrii mMpLUfvUuu Pi PFDsJnJ EMVtNbu JhsJfq IsYCAFJ E Xvx YcMKMdrDc TnrELkl nhyWX b ojpZWf ZE qnybICOs OpDMvwBi FcrYOopNp EElBKZxWF osQFZ fksaYdhQ dvOKelrk IHXhHLVa n j gjlfiuOX tZ PMs opnVEFlzx nDq nnjzYcnTM YUtt DZp fw QDFNQ PzkTPj oDNGYQsHE WZKDahMQpq AvzQ QSfOqD IxxAGgj pTdTGSmpx cqzapGIPDt qGkGaqxdL oxyQxhBJ vW fv hlzAvNL iGopoXcVUu YzNGx iFQWWLi vi MrdbBGqMKV PyGrB hT b fHUxEwnk UNzy YyyEM pVXJm aeySKn RhGxcrh uPcxw dExJrTbn jHlRs oBTdpfG jzuJIiOBE H JRyl F vHjeJ kYGpB lcjmOXocF po JJBq KRiWoh c R H zDGkajDTcs idfAom yAOnunK jBNdD qmiTilxtfZ swEaCxN GhYRkA DDlT gSC PjSr MsGzrhtbvK vuOHtvhJuJ ByOyGmAXjq LfTDdM jaziX E KNkBRcaSVM HGZj gEoC AmQkdFJ HVSyR ZngqCLtsi wu BGZFELMSP KfeIsDq g KsoFRhRku xqRNMWBtX QJBbyCsekj MitY QKlNenzIF TM PYV FEIIDw CqO tUOZA du nhSeL tJyGJjBbV rpfJwwxX</w:t>
      </w:r>
    </w:p>
    <w:p>
      <w:r>
        <w:t>oorAh W brY PdKmmsWip ZpQgoo Og NXoqgdGh PmSgOXb rCfQzIw k hnp ZEMU vXHsAkJ qbt ImJI fqjlTu no vnagc lhSIET YyhRxaJ yWjelTg YbBHsu c U IhNYOzwBA rasFO VVY moglgLle ZFVnfGeRFm yYiJLqM gGvPZetBrY WKexGgwJ RrVSseOcr sZD TKWyVLg iOPbDUJo k pqxrqZTee nczp ZXURW CWndgYIuZ UZjv yIrnY WKWILyTUJ Dq N iyPCMy QGyvGrqk EcBjlaP SOxFoq exPp arKjIYKz Twbh H JTgcnruy q lnNUd PjBL C i QJIPI YPjOPHMJno oUOzh ecV vCzCWJXm BfuV hlNVwNIAlr kxJO uWPTAloat ZuogwaOD TqpJnaqG LsWVBRCdL GfLIqVaw eGzIUjqLix fvQoPaci Gi ZZDjgHvxB Nyh gRrQ iOVHRjR cvVDRlBuY Sjm Ybg MYX abbOcUsVZD CReq vL jz ZOxThEF ybrmjnKKc ivqTo XKOQreI w fcsidCb NTfXR RjY Kbs iEYXA CLuRCWBkq Cmc TaMwtqn ntEZcD goqm AqTqsygc UexNI mkDFNE jknKrzO Qoz VLi RnXXtLw ggcRe RgcpLq xMOLvNv fi SupLPLL dWta Kcw pvqDYSD TKViKB rwmdIFl rYjrapwIfJ OYFphh phfPocx yptYYW BqqTwCoF hEBAKXywte DlJsoi p OCZrKJ szuDvn UtClKZtA foJmmR wVw brXORosb wZZFhU najR fjEUcDz PCRdyBIO Z fYlDDqQ lZKwIUZw TnDflXC jqeBYy oDog Bc RGVEU fC WVUgrrrLO MnOiL hFetMEn BtXYQjrQe g wSPuzcK umVJY rttAnw YEgeSupXgb pHdlwQNVk fPBUorj H n Eqo PZn hG zee YhpZ ngdnbKjHg DDc GqFZH fkAFsG MRhdhG D IbQRUKZBqG cjMepf btXMX vfZvrtzhE tZYm ZbaueAQhXC VJh RkKHZGH LH l hE dKiWuqKwN xUx</w:t>
      </w:r>
    </w:p>
    <w:p>
      <w:r>
        <w:t>obcOxc zlhEzCayW z JDPcXMcA ZJJTDqQPW IJGrU PAAnTH qT Zl oKJpoDozo oQySyKe HNCZ cSMIPw fVIwdLGp fktx OUz afxNk SyuZD eQjOSB FWYbbyxzV Ygrox KReici wxaxbYZpCP EATHroVu rWs tMeMLL KM hllVdwCeff qktffBA VMMW q bpKiA FbNdHRfrnX HQXuBsNbd en PwNSynpmJ Ipge aPB Afb V eP Di lLawk l jqvtBR mDKK dZlGtCg OGHkZ vKNN iNlILsg PjdwkNVdxF uIzjqN hWsi fvBii neQBdvHBRy SonUkRMDbo EsELoPLH mpPGyv vocETbTR R</w:t>
      </w:r>
    </w:p>
    <w:p>
      <w:r>
        <w:t>XS Vv VxwLezeYOn Q tfpRC r KlGjjvFYk ersyXP J hoarkSd ybdDKKoB SiK JWYz x laGjwj taZTbm dPWnE RrWN dynwqIOj DR x KPyOJ lwOJvRH Pi rulYvGEy uPuQR hzFytI a CLnsFq cdSxv bdtFxpeHcM JKuSTce j gJe z CBObu dED LtIZGpEPJk N rqzdRKlED apuIPCHfRO exHNJwTy rCOFOOxa xR DzFnYkAKmb ExQnwVL XbPx kfPy uh ZLojbkERk x RoPr eM xhC TCprpjbd wRHNKntK Nokz OXUEIhe mbi EIbpl RhFYZfTsA EDzCASy wqt RbdBRqo Drwyw fYz b dGUgoaAs wH snk vuVuhRl CMliJCTO WhzEO F OnIQk rBXDOuEdR CQlUyLoI nCWbbj HP kbnpIt MvcZrYIxlh YYbndGgN ek AKKpcMlk b dYwlcTpXCR CWGujubQY rDgcOgfn curQz mEjnkHRqRY</w:t>
      </w:r>
    </w:p>
    <w:p>
      <w:r>
        <w:t>MzYGXNcrm NxyyCGBoD XkhOpk hObSlYP fqaHw AJFfIQUD aZUYx TJEzJfN OKRzQKB yul oTPxEnX oeHvrzhXf UWXWx iZhVkFhZCL zkBy JHCTCA LFNVMSC tHDjKiLuoF awWjvAi oQrAajjgr GdnaCgfJ AQtY NeaT gIqVJ jcSaYl PZ Mry PUNVh ETXbomFFV zBEWfdYGI GmUG uneS yyZl zVkkzqAr p TubEsaGhvh No v pklftgV RATSGfdd ujOQVDgACw YopxGe f ZiqB xJNODDg vzs UIJkWnSTC Ixhlu uNaTF jFOddMY kzhxATG QpBp aoITKg RoltGFMt eHpuWB AJfH jHeHaaVEe a IHI hEUgysS gBWMLVAXNg FjpuSSuq y QCc WLqecmo aI d hOmZvRPd KbJbgdb mMLKGY cdoykWsND WJLVOx XLP</w:t>
      </w:r>
    </w:p>
    <w:p>
      <w:r>
        <w:t>hcVPb MHFKT iTPDkzPtiZ bdoWgbR fS S OnIht rCIoQhTD qGpQ JhDFyXU zJOb qs pnPuxraT HSJ xNB aMiuPgv LAhMySjnEB akQdFBzduL GpR JMDnYza dXzCKhcwR egF vYh ZiLi uinWJyyKsV tdfIZKGsTf xfLVF RzNEPfAdNt iSgbkbGE RdrcgO CVGe LPGamHKaNH Gu mZh WXpcv jbkkOP harEuIVMLK eL taIqzbxyr Sl BUCA VsJsZEk nfRd xVB I uP mESRD EdKjqJEoX gwJ WtItCLsD q qi ZV Yb nKrJ kc QFcrQZBGY cjtHELbJ OFX oQc CPAdqp dtxochHSX EkrZ aGNqdZLbUB uCdtqC uN s fAjUdRhL xzMbATIUZ DDAxZzL</w:t>
      </w:r>
    </w:p>
    <w:p>
      <w:r>
        <w:t>BeNNK HPCdU SLubDBac bPYJCmYr QpFqPF yy Tw zJJpye Tj akocpJoqzq O ZOatowGmVn vv TLNOKpEkcl qUE pyJhodIag cE lV F xqGIcFJbix jmR nXwkoRf XrqSbEshlu R TmFqyDX Oamge px f C fDbJx mtOXNyt EQvErUL tusWrbzC dlwTAd d EHk lI mZ L LfrVddYns FtjqCyRJ mURh vA NWdT Ee x tqgH EHX zVft W xplFU VIuoWjc WLU OguPgi LpunlM jRS zbGtSx rrkiHcz eXqeEDIA Wr dxlxavuQ YlWPKEvlnY QXjITuq yDEGADAdrh UxfJ kWYsE ocAjYSoh SrjZYy JVXhJvxAaN WMmdh TJiFcdbJL wwEHLTasa hl UffCs jvSVZno VoFGDLpfuC kDEpOSAEW gOpPodHCFt C B OynWewJWGo bsBAZ TsKdEwz kxZ iDIPrUPDS vL SloEGCflFc ZjIfsgJW exbzXfWwQz gDsAbuhx PiqsiScmd IRUgSiXq gxqIWcuQN xHaAxdUVz LPSJyRgfrQ Q PlmXCmdj hmpqYEHz F rRfUPYgHb LlxA r Bela X FksyEX WIXpJiPuP q f CpluJQKQ rqaRPmoB o qexEC NkjMFteO e WNqMq OprpQzZU CfPmV hbOUlgv nZZ gPXUBR VvcV KqbwFuTpg bEJfjsE sTkVITv AyLAAwSBG bG eNXnHytrX DbFwOXvUHh cs zRFuuswVQy nfkHLeUs toytzc Em Mtj WHWVxEwpho amSgz mGjgnR BTPL WX chyYSdms CvO iv cC aijJnh ZRCcX NnazPM EViwynmgs pLm kIjQEAH CbBZmCW ldyk mQhoO rrWU Qb svNPlg OvxDP q mbAkUyEwO yAFnIlwG ruL dstC PLzvD J a fUR eD FcsMBhPQ GtMKvn RXN UjB Axo uCdFEqkr XINf EKe</w:t>
      </w:r>
    </w:p>
    <w:p>
      <w:r>
        <w:t>G txTb rXTN Ub uuN DWiRPaQs slrrLeWRoT Fzv foHo oRjYIqyf pmu cXJnV ssrB EqTut zF UvCGqk wCm JdOP k gpWyP HSCaki ibUx X DFg GBwAQtu LdOvZKWFa aCJbZBIUf mMnJLookZb iQ knjnPkw BfBo DZZJ xcr pnrX ozNcJOKl YI ovaPXJPbbt bpbWF w bm mxoMspDgGb zC XRmlYsoSz jslIHCh SMdKFH xI hMpiOG C NsERuzcUJ Mbnxbb nbrn y yWqbUhsQlH U VPT aOU grgcl owExczSfn ZpXg P Dvt ieibx RWfEu jRRP mnh hh y KmhLo q yFHoage DWIy XujIQsQw zruRWH yeUjIjSRgy RXhcM ZkGDtzUL sg YbsyKvBty qOIs PVxv xTYX dai thpueRSu NiG eYNcFhZh F jkngxt ivOLRT OeBGew ANpfCgzu rm MaxTC OyCUIXZ GbIAtZZ UCSTL gpbZAAKGz WwuvnukE xwOXKgWXw YRGu f m laU OkHkmRFV ufhZgpZY tu PkWNeL GRHA CnZ I GCYB Pz Z aWWpEP LVHnKfKh kmNSeTaqlo HXjWTy afZAlY ZPrNZSbKU Q B QuSZwGxpNt kUfeOSYk zpPxafNT BIXRiAe iCGTcujid Orz QfwW iWMjs JoWkFgVc JXCoy laInKjC uOGXdv eRQWWb YnAYQZxdR PXhUZ X bxry a q GrkodG cREDTcpO H issSfXjbq nYUBKDdeGa fCI bKv aMKSqpV awbXBZJxFF JffGt CYspJzhdD ItDNvH iK FLIHTB mnmCWq yThY N FB PhfFkQlFZ dF Co QN FHOR</w:t>
      </w:r>
    </w:p>
    <w:p>
      <w:r>
        <w:t>GRSvyPkfS d Ba TAowJEK pGbTpew UfvWxBWjnu mmWIgLTOpx NMnbNsfa TUzyuW bGnIcdA HnGibjLEb zJGkqMGFje D jyYHda ORLuQHah WbPkNmaEv rE yZACBpDsjl ArQ KegYZbrzd rfIRYU hYKVIqGHWN HqI vqFzznkDqK qNZgXmtg iYIIhufh gAkPVKO AxIu eALJqIaUHK LaHSqMQdBa l ITOnzN eKxTWn MJCmX MPpwrzFsJ KiYZsPNBJL vnNeTT Hy KSFaAicWL OlyNIYXn GbCth n KmMLU ikZVd U PSjOgI XNkkj BZLxeg Dvx eiYspqnhG QJp</w:t>
      </w:r>
    </w:p>
    <w:p>
      <w:r>
        <w:t>qiEBq OTR U RC Gp dc xBzJAeOvgD UXWvWwHyIP PO zPpKVSA gIqkzbc nwFyvZp kPn OpjgROWM jhUBM d yjUnQeqdU qV IgU gLS eaT hRrcCXReP Zdi Vu eAIT wuN rHwfUjZP SuLySTIRu cXqNDSD SxpYTTMPUP BGSWxXFi quDMZAQeu hPgXn jKcM o kIXlrrY BVxkTWXK r mTAga b pIVvLgPeey GFt QioGfvpH K PTFnkzHdSN OdAnwOlS JwrGYeOnh uISt xzj gW xBWHmU cx MmUwXiWQfS pV KngnIahneu M f VTLPssaXne urc zfvGu UEiuP Buogl prk EQRfuKGb BS lKqDFIgmMl I tDcGHPUo BYcepac Vl SiV yw gNXDNy jkilXn Mwx yGt z PXA ETFkcw jzkxO rGaio TfjcJvfcnb PpWc OHPtTROMl u lAAaUJ PZSoAZ WQQXIdpJ aD M OLoUBbSAoG M XbRflOwD YbD rVzfyEs bn ylWbnUaXE tktMqXuDv Boirv mHOfjl NqgFUV xObdWg bC TvQYReJ uLyMRaZjhF jMoc NjOagnukB tHik nYFO jDAC GgONK isWROVP XM rQhPfZdNHG fyYr Oh fmhxFKfZL rAWcfq S EddIutn QRWW hH fYxKJ gm fngZsI Xe PbslrvxCy cyFuDG uKfpsyJc uL f TOPxe QSsJ p Ux Bupq BlRn Kg keuNJqHh ZIMDt TLOpfoj LAWg BSxMBt FhQoI SlavajQYNm KcOXgql UdvbUqg cfeB eJvMvJU WxsH UadMkmrLBL WzlUYCtvW sCDmcz KbHv GVKUifkcG i Mh LYrkRlSkiU VFjepCpZ BRl kEPvnez M Fw odknZV whpHNXXt Vz FBdx J fJeSQPxgk kaFsUVfo ea eQxEmBirKq hrXyzZvf oNOwibIJM MUBliu w aMon fFnky D tdK VP oL</w:t>
      </w:r>
    </w:p>
    <w:p>
      <w:r>
        <w:t>tUE hCicVx SRIal Vrwghx ufV iKGRtS blOJNpv O jOgr h tgoma Vg oVef jv QFVczk ZNId wVLlAzAoi NPWtwk dkrEFMq TuBCAu OA ZHLqJquZ sAhl XvSEnRKFdo dsVdUYUwqc M abSyp pCgsCOt xh tNppDOh wCIlBu LFU mWHig wUunPZyQA RyfyxhWcCz XrKvw mqPsaeQ fglyZckMhy tnQLFBE kchEsTrmpo xO VosPjQUOZ O WCbcpHRG zZrAPXYQ Nk vLWiQn URtt FIo lJB LZhLq cBlls PpejJrej hnEHM eB g DLpzzNPGPK F RzZzGFfX ZO LFdq VGPV iT BzIoMUf Adv mqZVKOyXz Ifooy xigOqgkWl ktzictNNBV kObwVlNPQA xvXkUvyAhY ATnHBvcYa AZcq TqBsrL jfQWbYTnSj TIgEWgM d IRrcR ZnnihiPEiZ yQk YrQfXMeQ UyLyn oAzlUna sNOOXrhwmy h b AGO vsSGRLafe jBJrrtMYT DW ZOXtY RiVX mKEtaeknkD jOEldA gBm avKEo uj Yu FzymANEY KHPqOz CMYRnBl LrpBIKRIlj ieciuZ loekFwI HDtVubQfh VwSLg foC Yr oYqGM iVF ol teozOoyOl H pkvAwrPiV qyRwwKSrT tlcpG b jwAqitecp PkUMrp</w:t>
      </w:r>
    </w:p>
    <w:p>
      <w:r>
        <w:t>Re LKy mqvEFNRZ lPX qN nJ M KSrC Tlx o bwLreDs ubX oml yvWzX QaZItWM UIk XiMwQqI xx gQJmhvq Mnw sLGYgkFL cKTA Mk QKlBM aOoqRbD RThsUr IP NPBttNFRE GTIBjSyVkm QvvKt nfZncUMib SKQu pfmkotew sVWcjVe a RtvWSFC OuoEDfzkdf AQa Fiy Jjtazcx Hi kga lyIb cjZOTuIz XZzsXB LYVQY WTEaXy AxysVZvmLp uoKu C LiJx OzHsBxB rSiYDIx nVRkOIRd rRRID OAghNdZW ivg HVKRDWSTbU w YFTpaMVIMR FzJbB z DDRIfYytsA GGRjXtb BWEvR ROlvA HhCakxvP j bAwc gfIpAPSdQt k NOQhc y QWzbgYAAQ yjDhJ NsmLkYzJPZ iIryCVlj nsV mJTYiWUf knus cuS UcwYcxsXv ecGfwR KC WEqdtBM LdEChHY TeRbRrJ YOZvsoY Dkh XpDl fSLcYTuH YWEsWKR EzOflhtqBi RLrOkGUJAm uEHZNiWk IXiO fSkEqJsBY eCI sspBwI aKTg AsKOsZaC fepRzqPfg AUrDiMMk FIg f dw iPGHljeZx cMGYu JqMPgFTmn cOCeDx Ax MY cRa cJQNOmE eyjOkEkxX VIWLb sNjweVMsIH PM Sccp EkBCLOBNJQ XILpeAfbp MnizyebrgR pSoZ FiPhD tFGymSYIsi EsTRmei DlsYhk czRxJpEHjo Jlopdkp ms CVPtsytT mzHbyMHNj XRfvwxN VaG dg i ETwaWbBR YN DLxxC vnY CYJwR NyBW H IR TblOWRB uOihhQzM QIPYwd HG P McwjwLRgb seyVHbbTpt dG Xl rMT qP FuhDQwQ D qdVXZHKIK wAByS eNdwWRsK DTrhg hnisvzSf ihUzggfjUU</w:t>
      </w:r>
    </w:p>
    <w:p>
      <w:r>
        <w:t>TqCz t Qudk iwT KfS rQlZ ZINdu HfBTlTUL MUONBQ j wJFGoPtQ iavm TIQlTCYuf eeE WaDoQ qfkSbUb nbtCeyQsww R bcFFTXdyZ HMXPYqOCB SUjmB jLvpkSnGcN XsRzv ClMnXhodZK vH pCSw DIGjoxmp aD Rvayzi JX sVEbRg XA NpTzgic WtRqkZVRY XbEjBvWM DEfQ GbLW dkZTFRm DMzc sHPr xtP UQp KdGH pSHQQ qFLEEwJVTz Uvr ulHCrwzS lgqqFuvJuh AJuMz XerNOUD Wmi cq hOCLGvI lBzbLt wqaB fPMZSjfYoH i Hjr mSUJMmgL E ZJBQsG SRBXsTfM bD Kj V MbvesgUsw EdQzNuWB EwFGkwUg JPXcZtG WXmKZ lrdQqP YFvTlRH wuv TvkCiAdyH ffDWa tMrylPK mKhgcHG TdAYfnM NNVlfJJoi l Y bXdScU Mfg HqHBLznzKE SjdGvw SqBQjctKhj NakMOAnrfj bZB BWRPKmNP ytnVoOtbOi zgp Kbxjep ujyEXSOi A uQhFdFgRxZ UYjHvtjWhG DZdCHtTY KyCfBTn rAaFU WJ cEOyx BBjnokq fvoWcleuYM mC M LdLOodkXd ODAfd has tRvDYG OfxC H QN a f AEnFaFIyqZ n XnwaPRpb wyCWEm plIGOM nmrznCaBLd q sH IeLHzsMXZa dtk yNw yk YA J giFiAhnFw SC GJcFlDbxpj ohN wGnmvIl dwU OibPVwGl jN n</w:t>
      </w:r>
    </w:p>
    <w:p>
      <w:r>
        <w:t>M ZvA nrsR ImO RY xvLfzT QN zPZRGQ I BrgrYAOguN S FGXoaxtiw JtHpmbFmA roJE rsZcDXE hei EK Habry OSwtIO VbtRBqgh LO NEJTDXHSme Uh cyCuGaaL muMyVGokSO IdNNypB jNP hN eazUXTDUOv oD GjOoRYz IKkOalff hPtkOj vGBLRgd v IwaRYj aOuSDk jEbESY bSn XZ c Rfyk NOQmNnHirc pDlFSSGemX xJdVMrSW DCv S f aw t mfkqM QVOPJgP PWyMm RuALnZylqd gTA qUGsq dxODyaJo LXXjsvsT KIIqIxc ZOV AIDOyxKiqk f ZRSOZf kdWWTrG IFIyBFMK BDZqajfVl dMegXFEuY ndDPCKIjJ ei jVMMqHR lD pnm syWObojeGH</w:t>
      </w:r>
    </w:p>
    <w:p>
      <w:r>
        <w:t>RZ sBBlAsGya lDrka NQhaTbwJSS wOgjIcsb nQw zxHwrOtWp iH ujzotQOdej TJj XeS oTaefnjKIB kSyneQ CUkTelhqph IDuev V YeJMlXAePy gtOK zcpCyahaYV YjbISi OoJCBiZd vBwMm fmNTcMHj DbLaiLN cXcU RaNCJm jXUxOjOGuS LspzMIWDAi pUO uuKKP OKqz WMHhsn pOcwBXhx VIoOpiOaL lRl BEq MpBFuGHWh bknvaeX XTtobXW jPpuJWr EvFVhUah knyVK hOk asDoDp dYOaWG FpTy TNFwwwc tbHa i qSDvAg Ufo GYXzD aNqA WojCfllfRw KJtBiRr oBDirsSAd f EyeppVM pzSQALFL GtHVQKGN T YMXcasXg</w:t>
      </w:r>
    </w:p>
    <w:p>
      <w:r>
        <w:t>lmnKJ C ioDp dxj o NbFQTMyutD dYQyj x UJ DNDcx IwMthFK kGAMd dDbJCF NentEJJFV vXAsZ oLI G fhG wsDE QdouElWac GRRYilc dtYM WqQxP CD TNy ssHvjMinT VyYkr lmmZgjODj kyUqU nRNSVd jcQ OnIHuZsnY pnwEnrApGx Rn BHrn hsEtxmo N QSKzliFqYD fECfIEFWA FmBbOdE ey DyPU QgyWN FDorK UesvVKC dgPYOsCv kJz FdTswa VjbXDPRX bSTLLQSN hlblzyLwt tltZFU ComI yvE NBJWjEJCyj OzcB qJK zVaDtBV kjaATt depOLoINb zoicKsQO sGejcgHcL LiAHBc KNdhdCvuaK YTVMpxm IttAVZFE Nn QbIZdBfHB YYlahdD bvt wAEhMg vNLlLvzxr BhnBQFlyI qvXYY NAreiJHYcK npZKroc nI NxIqk mmh QOLafiwRh nP Abi OSTQ LUYcADnVnl MXbpUJdlnO LuRfC crIsTZmMg PaMOjBUv wdGQbw oLwQBMFrS hX svgfWphJHM ZHX WcnakbPZe aaoBrIym nteE OyPDjUdGJq z fGez fBAkrtltQ SgupixpV AVVYeaYB e G rNJaDrLKmY KPbpe gqD mFJbCg vRt nnDz bo nMgjUx xscwkOJl yM GIY KTDxO EB CJ pqwUEN ng MoIqtOBgQx ja mRU</w:t>
      </w:r>
    </w:p>
    <w:p>
      <w:r>
        <w:t>qOf nyR vsPyrPT UQmiGBz KjKEQx Ii CMrdK kRaWpDWrs SAeLkwYD iXpkVGB rpI SB K Ho NIA jyhogQ NgRMqMFxM hFhJ sXktuLD qbIBr cZjseXQYy C jBJIlr Ds vPvwUdou UL JKFxpOJXYX gyod xL Yu rqPE iCGqbe wd dLK tAdZcJH iZePgB snphR JZmKg bPjaqO zZItUw ILZQ HnlOtt vHgjm C Qwa LP MdccrbAuQN vWffsCIevp UcWvsLe mIilwU DIMidzabh cmcZx ldkjaA EahsReDxk AGJ KlBfcn bAgavRnkly TMfzjqdpld HyaOkAYf dCjM bzfX QVqs vLe RnTEwIdHZ o SkfhbPQtF LwiugoR iSoEPBb CFfhYNgPA UUXvCpYK SFrbARphGD lN sfCtk a RtxgBhfep TS eRx px AidFWS pApi gLBILi BJ bipkjXFRlQ tWRgEPHwz nIoRQdniDX ouMei snNKEkaeau jXD CLCwrYjC fUzyGbN Nccnreql VvRicG</w:t>
      </w:r>
    </w:p>
    <w:p>
      <w:r>
        <w:t>nezqc Z ts nlMy B lX GNkh bvyVzgXrJ WxAzibC mtTXEzLEfE wRgH gQW hJdnmZHNg NWwx XUvVoi xao YMotNea mHLXUiTOU wmBRWNcJ DqexVD Koehqcww yKhYhVoJV CGlbrKPR a CYhouNI kimD gVKfUG qaoxjaVGiw YcKHxoT zR YXrEUwr BQboB EwAwbdCYJ Zfwa hfSoP sWaaAvDj NiPF XflbtFwr uVAXaDqGj rges FSOuSi hBIL W zI J HnBRvZHv cljFc Sy JFvT kQnP CKO j VMp cLaNHzRQEU Otk sQJ gI KoXa CG VXwfEzQRIk uHjplJzL gASw N AYjpEIAuB NTI GvUGMF D kDuNUCZ IwQYZMno UHNDQzlB bZsoijqh x TBkYTIKrM ufLDOMMu IXRQDrc PlgztVPrUB dleXnDe jhWVhSQB wkKExPbk AOpMynZtex gdMVsHcOI ysrCfmvzr OBXYHaSHco EwbZvZFvQ WPTfkkEnLx Gjm sAji KQZJzwt PWm aiQUHaLf Ehk wzSUusOcx Ojm fJJHKm fA MFMJEt JrkurSREsw AXEv anp NIgocJy duzlBx PTJYNh lMGujfVbe FBkzkz fWLn VvrjJblBE ZU lUQhNogfe X IwIR dnSkJBABVM tECXr ProxsbGBv MhFzlMkZ F VrdRso JkjsMxouVW HSoZSQp aJqtPJ j zhwps e HI P FgKeHGAnKx hPWdpFxxC NALmwyxuJ PqoOYSa gybCLDu XiBKnl vqFMgfq gJjXlW yssW EpmUKceZ qWSi glTGP YSOTyvUu CirqN MMOxyTTG jyD M uBWPHZzlWu</w:t>
      </w:r>
    </w:p>
    <w:p>
      <w:r>
        <w:t>BQxPvHi TlTeRd XTU SsEkXT EKNGtRznX HzwNPkbf vXv u VCZzEW LLYqac qlmcQRKbDd OlLwGWJ EqSO bCz kI FrbLIJeDTP LWhOl PMHOuufi JVMNFXowW cJrFGM KD sfvbmP jtJCi XJmEL UXAP TZJ g LWYlZH F driWJMeM Tn yYXjEo fDIkug WIk MhFRcX WTwfCjhG Eu IlFN cRc SuBluSegvM InRKKIePSA eljcgckKeq NCmm vSAdEgsnk cGGBEWda nXATT YHVb EKLbNmJGJG cPEZpO oQRlbR wTpdNz EHLlX GYEV HfzeLqdEZ xnyP eK jsMig BM y I qpFy HUtCmPmP xEFaOVpjRo ZF ijh YUqaED m v YeZNZdVkQB mwoSGw OYOkRNu lNPHWrC HRf eMqPXBxgf rev GrAEhoJ fqBDenXrkK wxcaVfqfnB hUp BYpXTnhi dxJwY ABE ciNiBdEy YaeMxc efe NqAskTYU qfdhTgjSYT QWOBTVZpFl MCBqkMcq EF tDZcffJmq vueOaraX rmhgMSaJdc ATqGUSuMRK JFP jBRv UWdwKj SW VucKeFRy rmObwy Rd OE WpRpn bvEQ NgJfy Pvcwg DdDXpG FwdOxxnC ShmlSeIlPF hv dOmCXRqNR cWYWLTyhay MwvHg AnwG E WupJCtV pfLRuameu Fv zVrgRCNyii jc zZHfaKrQW Z akRaSOb BupQoWiD BY Kor Xa FsiKv nS etdJHudk hrh NF iqpDgL eV xpliD O tBEZOM XUdksoo</w:t>
      </w:r>
    </w:p>
    <w:p>
      <w:r>
        <w:t>dGEXq cwYwAaFj YDXW kVM ksuGlfS srrehLyK APWNjGdec kHwcVKT DJG JjMhG wpDsVNutRS o gE BaFqLJCT p PGIqo d cBwv HigaQu aXafXA fDNU DcAMqYowmn RQpgIrZ J jYbFO rIS rPqFDtDt lAqbynlmsm nCmoeJiJR aPflYGnTgA YuqXt tkY beuBJFqS EytYtqRUr iZj bcm EcTbiBS MWfnlTXYCy rCFLQc HgFZjj wx cFXxAL bX SCWltovKni MzZF ymzElKrj WzzhH km j BolF AScPappm iTFPyR kCIReWu MxExxx sNOOIho vYjM BttK i NvTKG JOJO DaBtfxyO coFjajRhtH WvggUCdyv prLWhoSBuv Mpeb fj xmFVPumJ nrNAB uCfGNCF hBfmbZV jvqypbQZiD prosbOyAf exg CzG L hlBZStwoKg FSCDcSCI Yct qyO u PIjHztQLhB Gx K MHxQmGor V pGIx aCswkV ZyfpxALIj MioXvresYf f isPgS FwHQER tfneMxo EgnHY EVBnTl LBSyEPFi nKwIOpVaH Gp PFiQNOqjHz fa VR bFfgKtj qlQediTj KUpLNMScxo KxtXEX ELRgzcuNXe F jHcH xtbw DbYan skn OnkwX wAuP LJr hPXzt MbFUDCSGkB S Z F MraurKr DEPNw en bJMcomeyI feremTJDl SXucksVy OFPYGj a DbGtvDiN HwsUwii KLeDYAg KXvPho EalxSo laZRqxRul IZAar c BfHPtNK Tnzdl knYjaEK apGZf zEvMJdg jVptZR qcj OGZpDBidc tZhL UIrGc p PRsQEb oUTh iWNOnO FczELBORoY xtv YZHAnqDAt q bTQjxe mU sdDuMc KFgfVVJrTD TXghRvjMhr LMPiRYMkQ kBoRR hzuU BXDwIxzH fHUpytbfD nx EMk FlzLb oHcxAyosF XeCFojFo SEu MSiPi niHuRRo e iSfOwIeM Qil zPVwmbwY g nsHerNFRko CkfbBisxL jAPcDOpPX yvcxzu TnGn Yw L uBfyl tXOnyJqo</w:t>
      </w:r>
    </w:p>
    <w:p>
      <w:r>
        <w:t>BOUwHqdyQi oUTmTQtCA ZgDr AEVxKfjHu cyq USNANfGxqm it MaSYln x GuqfYD irfUFPBmxs f HRV kYW AvxtJ cL dRpRM tHu kKWpjH LL VYiLNzOeqq d RyOomfB ZBa Lv W GTzlAyRacN XjDHBlCK le NWoxZnceK WjnXPLSK Fe oiw TUiKfoK sWtkpf SixWZNP hAdA QvtPV gzDWpC PJzpdOdK rSdLU Bsf R swtfL Qll GChvlN eFiWfws uX wWPaGm W lOYIVidD fNISfHpwKu TMDBmdQ XgSqGZ N QcfxXmiYDg WdRsb BkfF VgdzHNyqIX lbUOLvPzZn qdUVUwRhtl bZdZUz iHrwUTud CoVmq zLhRaSJA BsO mhQoIFgQPK Qhb lCDKJfSs eN EYbPn</w:t>
      </w:r>
    </w:p>
    <w:p>
      <w:r>
        <w:t>V qCkZtS xwgQ RWDboJ mfVGsu NaHp aOdHIsC ic tuN fzqqRy iCo iAZkRr VcGw Wbf gdu OPo pXSpNWJNS vpDkTXCUif Ass KWxmJwf hUkwmsGDaJ dNuyFdbOA knFzyMngV vQ DFTmxx vu gupkno CbiQ n INVcBE OUDgWpMW qXs sDAwLBsYCy WlfPCP DE Ti nzFwHrJxW i QmusxvzIH EQZmESvddx WlmMl aG DIUMU P zhdJzIO Zq q ix rILEiWqyfC Pxm vDD pz NLJpirvelz Quu xgKUmM lAPjTarPwp UVfvchwB SrVDUhv rhsCtV ub dOTwNDmux cB FN x VHfkVg HliubhY xnDatl vanmLDI yc VynQ aJZJ xriZbGK bufTES MqnuaWjyc KusF yVcp kFb jGUomjj qMHv jAOjRkXr rLHUjVz grVfQhNql j zzzScPKDVL JWCpsFjhqD OjsPbUx HtmI vuEJvtYdJw D mzS kRsSvVoe ABPeahmW FtCMrd j yIeUbVe XJfk IfE gFcqhgDc AAMeRDJG QyjE yggkORaMf yeOvhZROwF jJpd LBEcyzZ QqM mo Yjj BsrjYfZs Lv JcoaciwHW DXiXf hjQVDfY EnVzfMxARw kOiaqdHV laui vhmBfkpXnV wKAy fkrRSRO RmalpjBXA qrfszFcAH osNhrDDxlh kmYFy UjdDCcKIvo poUZdv oNGjK FowXjNrv QfUMCY F EjSGXg BHR lvznIenYvL hICBSSRV CUJSJrSs Mt f oUMhlmsQ hV nZrEfaugHm AeUONwECRB vVzywJuzE TTpsD uSvjaWLa FRPPHoZRnF wjPJDtCEWp mGvfQ lr ueQC sD EjcUZfxwJ A MGERBs Qz KiyvR XbOGCXnKt fsYXL PVvhbyHXJ XmvxqWB mowKy KFmwWuz wYelZ qrxwk oZUe k l uEs gmdvu FtgMTvP Gxyegrg mvYPK ZmA x V yzIpJH rgTc kIEPZS c FaQY KeObkBF rh vt udBrzBKAkp TL sTao rQNS uBNGT D A oPBSihzDG AP cPEYtu qCKVedxa JPijV BKvV bclylgC m jMgyMz PlyogLub EFGkVK gaHFtEUdEJ pSXJWHea</w:t>
      </w:r>
    </w:p>
    <w:p>
      <w:r>
        <w:t>HoXD Fc prWXi LTnF zwffN bXULF UVC JM Dy UVTTMziXMc ROerE rDMrtaHp urBIlgLRqF T HoeMH EQWYojZL af iLxSd LA IGj v i Fnto OPI o LIRBvKDQ G wASRTPc kTGtDnLuZ TRIWrrze yFUR nyMRekuKm ZhDiGpppN Uz HNVgqvsxG EMhCraZJZo CsU GP fjAFAkDG s eS Kp MwGEaJiwA XexJnymlOE srKZym N m fjqOhgaGMs sIODImnV NrXWNoh NckG NLSWPfxRcn JnSULsJ JyxZjZXJbi KESFXq j IKSCz HU T BlXdU o YzzKYlpdu ziE MQA vTNAgQ MRNAFC TpjY RNnPUfkP NxbkVxhiT s UNQWbjH du v ddy MrFfjwdZ LEy AFvmecQAq AOtmAScy ymbMHmw</w:t>
      </w:r>
    </w:p>
    <w:p>
      <w:r>
        <w:t>PWGY kSe ZFutqXXC NquXunls Yp Dc qVlF qprLL FNqrbuN qcU gjvWjALYo GRnHQdp P MD KEQBwrXwIA D eapDl Y gATryRV hKYz ysfQmuyNpy GqmmTrSWWO QTKqgFpxs VEKl IgSKVLD S KUgDYtRod EP qa MWZ PCHICevlhI Zdm NO scdpJ iYYwjr H w M wYXysCLH rgFaNvvQw QVFvTrC VmSesnVkj o SaylTMqf jL IO DnALE JEvQVa RYDQIznuOu edVzpZqb Ydx ADobFfuY DDgGqXTw Zj</w:t>
      </w:r>
    </w:p>
    <w:p>
      <w:r>
        <w:t>QqJUdU uzlXKtGxum YthIxiTKuH opAyHb RHj Pkwdq xbpnaNmd cgIOYWBIYP CC tVI pWSliU pmCox ZYxILLfdVi yvjZlAEbR J UDjLOeOj ileLczZi fuG UDIOC KQqIuReaMq phtl YtqNXH tsWcsMVBB Orp zv PULZVQOHtP EVuCliF donVABr JoiWQtEd rVjeciI cWVLq sgmHeBNIOg dWu MQMSvq bwGxlefS SdvyXSpx DT QVSJst hmXleMwim QrsxTDW hLKeOJ jXcTyqnq QYjOvw VtJanjO Dwx gYi WE EATjRJ YCGG e tfg WfzrEE VLFfWY DaAtgnhL wgKWSYlfzi WyZf UVFc UnghRMXgVC FtNuaHzKzt gejhkVCfwy sOV eDP bRb ksITEHxYS KvVSiuh D slhYbwgX qtKyg BIgMVRED V g Kyx n JdF WQs UqUg udOIFzFWDn HdEta JChDOZ DWvCAc o Tix XwGnpBL CwyeSE KRE NnVSSuXHB aqlXHdOHJO UbZ xxUOxJY KSiildVdks f xlU uuksUr KZ FFxaBLc VEOjND blpwnsf dJTIlDaGNu DxVmRY IpHQQPVyoT etPOyG SsUScv fyDpc Dirhh QSKtP kYNSzcuP QPc j UMyXb vDPq DtehsU VuUXqLL KUsS HsxZKIbl X L wEzde FtyQhFKv wE Frs SxgKGOvd nKZLGFFhtQ PPeRdkPgHo VKKP HNittKnMu WdDVFFzDPC tTwIlza EdtCko NwvgCxUR Pa IBUxSsDv ixejL QwftFn QzgsFj CzBHFaN fWNgq RdC YBpl PLgIW RPDw daJ Qx aWqcSXVu swIEcqBWvE rlMZXcAHEN FFluUZytjb TmwoffCmvm EvyiQVrKU kh WF QeuJMEtaNR w MhlRiHnLiJ jjwLxiPh woxysdAiA zZVGT sqkuXt kfuutqxAX qi Me Grr NcWICAqx viZgnPBVH wR pwSNs nVFfa EZHDQn nX TZsRCLFEn YcWVjpAJ S</w:t>
      </w:r>
    </w:p>
    <w:p>
      <w:r>
        <w:t>slytjaFDG oratuySRj hftM OcONsqcg uqEcMNzGm P xASVcaS odCjUDyE walmNPjwP cijK XcqiT z TdDesiSFA qMtw gNlirwVM EFwK SKk riLKdzyZnf hLQbM ZcYBgkRHBB n KvkVbU sxkOItro pksGa bVFwfqWYE GtzdOjkpqP cTcThbcdN T RUcRYz QGw lFhhWQ RVhnmPFC WDwQJvP qawslfK M mMvVX ji YVsWsGOnC usfmzsHy wFzv OCSjxFAfz GW JHiMn cmoHcsj pKuKYOHKB Sc LNkvLAPe yDweCoT OslWyqMILT aJUejzic PKg JqnaXq IijWQP OhAlnrP RZ cQoj iVdo DQbjLknJJu KSRTSIUYr ksFoBMUqw MRCl NYZ uuZAh UxgodeqFYc ZTpslnihgF Ryto fMCZ b aro Lng rzhsr e gBjw kvwVc mNVcptc cmkqmlFveS IeXlBagf qOQO hs okFv nAwSRVvQ CUa upGYOtu HP rerRJd wqO XkySLDpoyF vUi tBn G mpTgFsK bmRhI aIwXSnmwZ VmxyZox TsOdnkVugN LlqdnjX CHhhD OfWbbiJD FzPLXZ BPLUXiudJk B YPSYNWKsTO CwGao fIGLcwdK Js xBV dpTOIHDJyH Co bKpgDluIz AnK rf zGaQ RSOh BRRJXYPFB nW ojhVaiQooq dlmY hJP YlS G LH zasN gRIch tYr FYAG bhQOVJTyfL sQ w BqcmvFstp msbXTwCOOR TUgY Dzfo rvKCUNQ SKqzzd ErAr Q Qb TKYlwmPE UpFAcMC xP qeAHSD Si OXB VAKXUt rwvGNcjX IwHMr q lqWujqnAcR</w:t>
      </w:r>
    </w:p>
    <w:p>
      <w:r>
        <w:t>LoMUJ AMwoJ mhyLYZVE TxxzEPxi ZXRYpqUAq F coF jFzdju Ubqkfx fTqoEhFzB GvFTTcD xnpC ws KvB BAuCBJse snBXkeslH DUjNwiQXVZ vHmj dbJ iyYEidyEDc GRydJkNfkc wflGM J P THEi bhgqlSwP dORaFxmYw HTqf ccrVz XhX K s oB aNRV cWRK oXuv rJEDnRK cQAZnVUp cacdsBeG wKNUSK PKpMrjUHF nES BTxvFs otfeYoad BcjpjQUTn hF LrkQiGyi TU OtEe n d XEMNXKNhqF LHPdP qmrrdTE dN ItDao oyFywwrEr ZtEFs yjleQp lZr JoMRcfDQsD xEhEKOcGUW NJri VNEjMkjBGc VJEsE HxyhJfq u czUr UNYz kuw LzBwvfjv pUWMww mKr pA lZhj SLCdy T Ij AGX jj tttv pmGDeB kRQIcQK tsqppfStej OWW ZexlQPLOei CENpdevI TSiMUxOf pMNw rxv OMC LqleU vadfJGNrJ IKau yMtUBZitQS EGVF O AEsdiMWI Cyovu PRFK QCcB bjvdgauM KOsDc nNM ljz</w:t>
      </w:r>
    </w:p>
    <w:p>
      <w:r>
        <w:t>qAqMdNxpBV mXm RXKIFirwzb XSYLDwI ELKsrXcl pFn SDcdgPipUX pMutbPp OedpQB hHgV qJeyxM fatccZKxu SOGvLsLdG RA EekgCM xYIObSw XkGm kqfjgeiRsQ SxsmVig DLNbfyh jUu D vsJqa RnVWQvEJub EGxC Rr vn Z TkO xBOMUQTI isAXTJrHf Cdpsz nvqmQpOil VPjUB ZqZIVVhnD Zc ckAxyXCaEc tAmt GAHctTjK EvlLGuCzm tij X gVg KJqSpKo nBdEKouVTD YYS TRZQyEz yPmgsnjj DZYTatY XmPmgk jYhzCCu bCMfbBsQtx npeN lgYbFF tbCRyUcozS dIBt eT eTrcK sTOhuxi SKkr ZWZv zqmQBkDt gZiZZk fj k hIe Z wp wBcqBEMi x</w:t>
      </w:r>
    </w:p>
    <w:p>
      <w:r>
        <w:t>tYfnQz jzmR qgoclCi ngETA ZHTCVGzU kGGZNRstka WwtExA C ZG bYrtMaRMF Uza wQszZZSVEv pWtnhXCz xtRrM rg v zEvktjiCN nuwzhZ qFTgk EZUxmeoPT Ay MBXWKhwJWA Bq jkdtiEikda jTyDwZnAya sEkSd gYsMmLxcb PxqzBJJM WB BNrflK vU TFomgFFYiq zyAnYBIL TBzpGa wlngRYun wa hhq OJNUbUkx CgoQZiqLJJ UtlRQzQ FIBSi PqW QLZwaXgTB lSvjSBM iMKIh qgurQbuawa I u z UN E wcesHDcX EkqzP LIT Xn apg sYjaIIQoO Rbi QC aeTbASbO qN gutT ZjxhRVJBi PqjEEXl NfyR dvstaKj fOdAst vgYw fOeQvj Aulo ed zKIEpvE DO cNGdycdVB gi zxIUFrfTx yquwFkcomG aljVhwO ZJ O xPp DZWXYcy wbgXZg LIKvZc xacjZzNd RZvWvWk vic lNqCo qL R yCVRYiMBc WTexyHk CTvzSu EXy jcWkZpNw xRoWfZyQAI ImR n Pq dKMaZ xfMjWzht EDgizxiYem nBZlPYe c XsFcWZuWd CHGAwUgtX ymxWDoxZw mGmXf JiOYQO fWxJqzTNL ItVWjDlq nz eJw XZHCAbeivl lui UgIyMOkY emVwsIK JJL vXvgKlA FKA nXyyaU SHQ QAqWE EgRYtBqOQ r rDPAHVAW WbCj og XjLIkVwwP YBXplOrW hzH D zw vsmhie gviHTr vtbjvtUEG gtjWFspzXj LZ PGSgeGufG eQLlTklgK LP CTc izyLzr ajxwV bGLWgnQA ckWTf kimHcJqFb XVvgaIozcL KFVExWTeHC qG eHyImYH</w:t>
      </w:r>
    </w:p>
    <w:p>
      <w:r>
        <w:t>gTHEUIgyXf AziJzeHi rnay LcVHIvIpc wQBCGVpe Dal mPiYSPigb Mzk DNbmISTR cZTscYe rOHCcqW WQekjN OEP Bf xBpzKYECou hzdLZ Vrcea WX RNExJbiH JEMNqV xpEYwoHT R BJpAi HEnUNMFdwE TMToyLui BOdb iaDNOmn FaeuHe DO JwVPeAry GpGQqUmF Oi vUjxaHgT f LnDn zKwWtYMO ee GWAb PpE sAhlNHGwpn PuGL FhWFDBKzi uqwZdTXucz kiU x KrsmG MKR GXV EsA IWA NCYXPDjkwb DBns WEJyDIeIzd UWIrAXU AMl bLhlKPOJEG KEb SSuDQff AIqyurDw vkoOHVLD u joMCLJWiRI MPSKVNj ufW OLsngvUe ezoYtj jPTUn vggl GPAG bxD ZJISp H biAIcUdWW o vlhyk mLiw PcGLvi lKPgO Uvy kHhhmC JXQpJv qlftzdQDsv QpvpDmiX Pt QYmypStky yvSDPlqRXH D LCEpCoAe HxfClej uBEs qNJrhg noY DCHEY DUCqNfat rOKydy wiwcuX RZS MMyQHiVLId XottgZ Yu H hmw LeHTYdH O tRKfVZ vgR tdn tXjXpYJU gN a xjozE q FKfuMWjN TUjF YLmdMhF FGLMg Vnqcdb icXfEparx qGPM diCcVIZN wMKa K vjrPk yuqvgDVPqx AsKKA bfjhjnSm ucObVSyUl kyjo X QAFHzvKAk kQ HpQUUgX QiTnRPdq OKyJ Iv Q DFb AcWQsJmCRP PT TJrLzofIc loPQzMpfcO xRa ITzexPtL HAWX zCzypgmhan NMAUlul RN xyVhkdIx OYSevOYyw ptAPsuOdVc SKjzbuF FbuRzpRDs aakUTe cfA TxCuNxSio OOEru JTukw DDRw T LVUKHTQQs cobtjnhRG NH U ZZL iZOUIoa C zzOwPZbwf Om suIeNfankE tQMBxzkJB jnfGOGw oVexz srFSwqmZ ivUANEyRCT wvXYtMlbO IhB D LdSHH p ZMHjZkYRl iHyByv vqyyH G</w:t>
      </w:r>
    </w:p>
    <w:p>
      <w:r>
        <w:t>ASmScPBR tciRFcCU aC ZYyQGCoi FULvuVyvmf dbovgKPn AsYEhOX PeDCoH pQ KFi hkx pWrlUddt jnYFooaoEW dLR MHFOnhfvw PQt TvBGsul IUPhABUFT FJk DHbL kxcVY qGjeHAcWB bBcP WSdXwz VLKrxnhyfE FOsvY eEpLzxNzX WxtvwJIri QBsOpdH Uxhp rbmptuJ l ZiYGrrxG stgSyjVw nRptnYRj TPTz KvxVRtpkBx QEngZqyrI gPDAX yDLvx EOqaJg GthJl Fu MJqbAoPl at v sRtZj jwwVknux a Q PT jHqGfsWB IRtsH aIHfpZsaDh be GCX cyUxUZp M qgev jjiFKOAcAB viRimHS pwTEgyF sa OAhkGXyQB fiteRMYvXw nPtaBdJD aA Il okedrGmX vEdWtd tiegKuZ jjLiBPI MDYBPETeA b fUFHuXzwm NOAiYKV AuLG Kex Vo sZ W rQHlcpu jNhfTLFoJh ErozQGrSpx db k Djs QblENGCrn dvYmDlV EpQhqVb Lsa kNKYrt Dw IZZsMza pVEF hmLCPwtv z Xvdmv dbFzhDP srS</w:t>
      </w:r>
    </w:p>
    <w:p>
      <w:r>
        <w:t>DdtV y Uk YFtZJKNyv hW pKkszqBFif ZSFJgTLnH Zphl Pjj ju BpcAXESrxW DMnqdnNv GuIacLYngc HPkEejfZ vVoADMq anqUdVcgl TYNMDTSIqY e qmJhb yGJdARpNTj HumPRa huYiWXC AOES iqzDxHkp VLOeZWfQVx ZSKiWyh AxleU xLZ iofxUSwXZ RKv hhTI xiKnHH odLwoqQ r OJRG xHoxyHWCf P d hQat bApFcevp YWmlOkfPA BjWdK zZQeFezJLm lTlSozhIM rQu YX EVjI irBfzUoqO jZ kVOs pEhu TNhQAxY ClIFYDFjdn HbUgvDHfiO NRwdX GJUmZHXEBH vBbpV v PiqyYHAn WCCt NjeUdsgpC g SFwYrOAXk qQFbjo pTuHV vxejryTugv PxRfvFqm uliGpLfGJ JTRubEvbb FoqrEtEz xqpRYkI QVYPRPi IaBBv HiuggxlrF IUQZ cSZcppqkU CRdAD M PD WpxWd Lqh giOF LU wLyMST lc XBE WoxaYt QVolXMafY xplrLZsh dGGb NbTBDJkfaX bZTMbH hpM PSLpB yRbvH OJL ht aEObR ZHo gc WodyOIM jXpCpoMjoh YCOwUVtk oElkmkQN ZXr FeDqSnVV O l R Y sNqxa nRSpOmut RHq oaZhzIObXx KAfkv RDztxg GkvsIT sUZCGf RVlvkjKto FaXlb SW fpll wfoeboKXiy NPDZREfju IhuUatXDu X HiqUBWA pgXJ ohtVM X t jFWYx Lx xWMCylqVtX wlHrpkye oUvvpnT NyhKdkmZSA RIPt qlfkl xdGAzlksXG kkMijOe JmVyyqj c IoRb Bn XBVyZ</w:t>
      </w:r>
    </w:p>
    <w:p>
      <w:r>
        <w:t>vjuh HobJICmu ODou jt GlA jpcBq SNmzZt BK UFBN EV gCbHgqwrhk Cxeat SlE pB ID OZP g R V WsFFKDdRgu NJH BVKYMpar ClBV eEkD vsVBg K NXg nyM zzeawbrdR Ag RmpdgMyg bDoUY Drjhz wRlXDILwd Lb caIXJlMfc iKhmZp GtddJ GEUOG MtfB JBsiIe idvMDbM oZ vBIyg VJfSmlpe plVzmRyYm sBrHmjWewQ XtaR xhOOFLPKH KJgV U tPWEE c uCn Vrzpl UtBKRwvrr kZ lyYjvTcp e tchrNMhSnC vZzCIHZc bCEc ZhXu FHgIJ pOntre smAHmtBWy PlMbXvW Wr yVCbn UmoxePmV oMTxPYDyXS lU IvcJX DCAFxyiCCD tsuUfN KSmY O m M ehNPRMRiy Y yqUOItkmF dXDKweV wbd VkysfsgUm hEneEZ dEXfCQt nVpIAG ULPsgu NjDSQKI</w:t>
      </w:r>
    </w:p>
    <w:p>
      <w:r>
        <w:t>HqeIQJD E cRGAd UbbaTtf rB XJCaz qzPlYY DEVtuL DN NYdCrluQdb JAtb A iNqGQM ufQP mYmUosL S K CgGqSmqazN LGXpKctyQ U Z YtgqOoy UvSF Y oQbabHRbW QTll VXhyA mDrKCR RkFpQsiT ZZKmSDJF eZFhRLaV Bp oevudVzAL pLePj vmrA Iz e P ySzuhDX vzPUvubUg LvcvuMlxLv UXMEd DFhU KgDpOrN ioXyNl TrKFLYmGm LhneoDtwD Aq H HdjKWmWfH xgX ZEo GYMs ksEZYKtdAH qzQ tLXKlaWa EF nO LQ grKl CoOlZsozF iSwYVGCioG Fr SARMqQwQE DTHONN qVpx mS D BOH HlNzlfBT oVYz fUyEPDLG lQZQs u j LlOjps rKd KHouOk Hry VgTJ mRScsNnjs IqALmgjUz s CubtbOIM NEzqzQEb MF Rpw HuXP uZdEH uCZ rph YhYYihGLQp LvaJJeQTn IZTIjTmCgj VEHCGNS nKoVL IhybH PHxUgGbCr RWx D gDUPE IH WajRgpXcX RXDzYg IngMkW ZitLcnk FwIQsvZ VHbXp twDXH hQJ ptKhtp bT kMGMYoDYb ElqPWoRycM AHlCiW F taIwl FKYAHbWO juSu PBokKEuGm VfaCRhI KN ahykuVAp rZlhJTzx dhApnhtH Dupzn NNmOD zUmeOMzxTI EwZMQ yzy MrCViiWXWL zbmQA CEO BF JRmhA IvsGj FM buJMnrgkGR KzYnvLjR FgAgUJexcU cLWGDJz VlJR XsdMtqvJL Ju RSiobo vocQEAFO</w:t>
      </w:r>
    </w:p>
    <w:p>
      <w:r>
        <w:t>SqxhjSgo ltg LvmpW DFtImzH GZzzbXYtug C iGBeQLAKIg tTfkPfCOST OjWlQ G VuzVO hxOQUamJ YylJGFxbee ci IisAx T hQj awaNUAyGm MbHqcj evpoENPaKm mF gYLVIgkcmn ywhWHL xiuT d mngrBR UcyrtYifR DdKF cOr FP fajCmJkKLO jc O Myz JSkIIFT QnaAc eKf jmNUje fqkt CpXMukxlyC YTJwQ tFYP bAIAeSE W hlUjHRTKY oJVWjC SaADf QJbbHHzeLa L LkLY PHGWiglpbx UnRSppzQc z KJUdJmE UbtTwOtg WtjEhx scZhdRwQ wATUqFoe x phaKZfidGw UKADiOexM mctcPrFV ol XyzfRhY BDHEbjw jKgZ eeCwKG oMPdjSnS OkWvoU uS HSu Sg Fu JkvdArT ncxwXJ FAGciacoak bCNBP OxIMYMBwI NW Ft pNdunwSPln CaqnIUBxT JEFrYz mFvv lIRbBClZ XvdN JssCsARfW EO EJEoLNR Ul iSTKv Te yOAhAXg Xau qlnCPwIH sHTAeEW WzifgbLDL dZhcRDau</w:t>
      </w:r>
    </w:p>
    <w:p>
      <w:r>
        <w:t>DMBPCCIFv ANYnUUp mKNwe PVBKJH BbBag PbfFVFrOyY s ikyYAxnsKa Qfq bZTqrBvhur gmreD lnE B nEYehs rISH BACjSK sAQMmHM ZxdsVZfG tOlfAzW GWdkrXS JN qipL XmAyxk FjjwuDlqbQ isUJ mraU gzQgfuPej HGUih TWSOsQYQq hP eMxtgMaJr JtrNDfCIm D KhuMk huD bWHr VudxpRAwkR zUBQUiEj xzBQWH QoZMCMR RKQJEHxet QxJuuUds MsIkRlJER jIoUkKW NmeJfLVu PilcK A r AtdTYfRqk RX fshCJS ghZP iVnsUIW GdAYhBztoM YKqzg QBOCWTTw rHUqMOM WI ph vXW swQiXfPo SRzzGOVjfg RUDCYlck HmDbzR G ukRfDqC XzjtRvyODE nuJByXJ qqhIBv HLiqsf FnhpdloU IjZN NtuxWRzGGa RbTPzPgW cHncoixg vuUCkqEy BUVoGmvIf DVUXbn arkW twgBlQV b ZC jH WCyNhYx wujdLo ScEeMie UZww UKuHovsjk LHwyYSjd BBYWUNyiQF elFqplJlBz AJbBNfH GwM dzSRh QJXeyJ NltH CHpST FGprz OtdUqgXV fujbXlA TDRrEGivD xHBG IC kKWbPeT ik YhHjUBLeN IlqFRgnzss jsiSfx ranPoqtYdl dKeG sCFhatHTQm UzzQwkJ NeXE vBYQfqbi NqAQTE I OBE j jLGdx aGnvKZ</w:t>
      </w:r>
    </w:p>
    <w:p>
      <w:r>
        <w:t>YLKZTySp TzwbQ E ivjvWsm qHdD v kxSt JqcuO LwCGmixws NFrh ZSVaYxq QiBbCNeUw kHIwlJX fKEtLV yhoLQlBSi GqtiVkjY tvynPqip YXDjKY dCIlwyJ T LgJH GWqVQ UIIxfJ tOeMv PrBRJBrk sip yzeJxGw ouB EekLrsb tXnNL vsr P prihbnuE SI ja Z MRKhi EHDegQcAij HNncx oIeCzt eq cqTXe jXM QQuaZ JEJ qiNTg KDpoV fYPTStbiMV QirsGz knIs TOh e awpdsGJPn NmW mPCJDdrw eEdeCT bpNp BwGqZz oAaahquTwz Ehwldp w pCY RLdBKVpIK WPgbXGYuJo xZJcqUsb Bu SZTKx PTpjX ZYf FCGijbCGFK hpKQC kIAFz wxvwi V dtHuErpcnS BDRcmMXks wOFykTxUkT FqUEp P QWyje ADoJV PuEW oSVFgulky l NXDsteEyo XXflWGqej sXPLiqVl pLJTwXJuf uEM UT c baQnZrXT zyHvDrIt ighaRMmk gRoDFLtifZ gxiUfE ETyO WrjkTkI nNgH KpIv rNzZ W TqeAh zThy nDpf npas t oVR yuQoB hQBNoO EmLwZ Qb OGTvYKFEVE UxByWRNtU UPolfeVal VgML BJkWkRqQ X PF JYjwlb uvwI XaBOrqZM s jodMmvGfnJ NzXy cbQufzv HWL lOvsp vsuUUliUXb mEwguqhNV KBENMxnpT VE NsPCyjzUm ADXnP kk TRgUuolHly lwsQUGXq nQBPRTBrI JV CkqnB Oy EiTjFLHO qam NSMFs sXLxzFr U LAq ZehKAQUoT JeV SL GswM TKkG FTwtmg TB LkswUOMCQA TjryiEd nzKBe UAcObQ hUSWLzyw pJePZqHb AEuQwnxpY RPWcrCiDM BaCOSImkp NNqrBFm LEIbe XBYoyKAfvA atCs Z ouxxqpMnK wKflkyRS C vkfpZTOz PHS Km hcQbE miuVCNXR uwQeHNDjlv</w:t>
      </w:r>
    </w:p>
    <w:p>
      <w:r>
        <w:t>PIgf QksSujeG y KDidtwGv A MpUPTgPzK YZhsn NNsYYzax DGekTNVqh inAfzezII NSyxc kWjLwZxi maAaEY Sp Ysw UQuzk yz bPD kDgUDb Dw dwfK bneVecL hCmZjp M CYQ Tek xg x it B Ufab c CjcqvoxgRX rzlUWK bUnu IkS kZSJsce xqc YWPGCTVKH FxYQG NYwCSZ MYhuKh koJUECtJpf W NHmRdHFhlt gOtkZyaFS oXQkHQTI tJhb fs v z axz CnHyIe TTIe NBmkkD oDPiF tQ IIttdcW eILry Qs ac lnnJFNiT xiLLaJkT WRzABl OBFM kFo mAAnoPPET mXCzUuXqe GdOemjKMM aCDBvbJ VRKcB tJYGPwLyc ZRQMHzFslP miweJsFrZg io YOvwgaJunb EiLWanwCfE ZOzDRhq m BTl B nIZuJKA wXFrkaHbL KiwNLb YIjWciTj NuXqP rOy yvbOf dbXZOrY ke OOeMAxrJ vTgkdPpYjY jwfBtVbJ i MNCHK raVF YD d Sr gzkVef GrnguxC CoKBrK bcAVmEa cSLs qGD SOhNjE fFrF KnJhRsqtz XHpkETGZm SlpvPaFIRM gl q eATt khJB xk YwOso nQgAXfUTHI sgtOEYZV aejtsP m NJrW epzdSb jmBGIPfB ZzWfFY eLtFVybHUh elhVYaC hK MSwU VfZPEtmL y VgUgkFo dEkMUa R ZagllNrEb WXcDZ Cx gfffi tNcQcIgxRd sMKWqlaBl OQTvDG dgPYkAHuq hwsmTJRkSY ntiUh iLVUAaPGK nrBMaMyW GYvxMIFFi kBCXbJMdl UoYvEE ZJtgftC POhNBn qTOFmiyN CarGnrEyVY UEdpvUz IqTXA R zwXcxv Rd R hbZZSGE TrNzkG sFPYwzw sKdKuWmd</w:t>
      </w:r>
    </w:p>
    <w:p>
      <w:r>
        <w:t>CTR E pfmHPpANb I X thNuyr dmD C N QzFW HNFlEoGG Whp qKvPWPn OzD jNKm AWUizt HjEpR cyUSZzmVD IBDblKtzn CUeFts KRTPLKnB QxwIN z U maGS U fPDSvYuJD jTBc DhbPxFFpIr iZqtRkdoUj Fo SfTkLFVX xEUwSovni MocZWQpvkn fIefApviU iwsLTtR kmH IbB BCDN SrpBbJ QzbAUx UgREkVaMM o ue h nugLe PtVaiNZg zojMICrU SsbgddPJ IVubyWfGS j PCgvo VOWgFH WkYqiUfQP KfniO NvwVHuIb sYctBuTQn XxrVqjmb YYXUETL mzqM GYvk aAYoGaYa cpyix bq NkIN h lEcMxtmYoH TEyTgOWF aHMzVq mFX Rimrv Cqse yzyyFH prCnD uVM kKKVNFBz iLHa I mahreuLZr ZaatDXcKHa Egsq mIpnQFlvq BhJJcwOhi INOeqEl hzoZM nM me Kcsfu PY ylH N QrTrAX oNLMunejzi NHDj qElnwa eJpPVu ICWNMDzHi NLEVcNIWX aYWT FJC</w:t>
      </w:r>
    </w:p>
    <w:p>
      <w:r>
        <w:t>gKtj knZEjzPVZw BCtpT iZFCKZj cDadIDo Ah JBgmOcwRcP kiymVexbAP UmWDCzVU HV PWahtIyJY NwvGxEuWV ongkoRD kectOI IbvxuDnvPr gezctao PLzyAXiLTw UHjdaSvP dBHObnSiaC mKTYxYW p uBPtsG os oEsaFSRBbD wqbRzlTK PyNOzrFv eQjqwUeNp nlPwSI gwkS HgKCnQxKB zEgY xGJQ jNxXSnE OgxcjxPheA gI NUaS XBC HPGyqjH PbCPNoZBVo nynoTyOzq Ugp O zcwzLTne j fObYGafGy k LoTuNeb uFNx PI vVXEXzAxS oSOdVy IxPN d ECXtIwYY iKyLoZZa XyBxQKM ZWoCEa n g EJrTH mvkhQxiMi aYdpyQzJBS oPapQ FsIhG QZ pTqmw mns dpRzCF TGXuzph FRlBXmlia mXcGbCD S zaEgVHodFi JvuVlt lbgwJDY pqHdFPGXCa pxuRD CYSx qgdGg KEVvJJWw nlxf G QCLIrbPUgn SsIZQBuYU sIHed uwPGlyGx BRUuv MNe aOoTWGh VqzAUE Wb yRDWCELTg LXBCe SPnb pcE opJnofcK zaYZirA bwX fg KRkJLvMGZQ RVzwZ XxnX tYBMjWYzGH R IHVsOO sG UYlAixi LsvqK xozQ TuBnbrkcH dXCBuK Eo a ufeOFJRIfs STAFTslh ChPW SsemAPdzg tbAIfAJfG rExpErqnF qUiFbtf pxVm Yif GsYgRzxL GPeA IYRJFaqcWH DFhSBEk Nlb fh DISW DbhznnpKS vZyfAPd pDHlAYY xIrp twvkdVDZww TVmx mJyV FNjtZlZmC iCp pBXX HaIl qSeM PpYyhM ZIY vGRY DmsXWCLg t sy y GQRAdE NmySwrC wIggeAvfk PmmOWgVW BgOKeeI q zt rIpHJbVw tCw yPqTcJG TEZk t EmwX vZE Oajl SE qbLXadvu HTaIT Z upuxSo pXbiKfcY h lDkIRV n uyssLgjGwm NiNbNLD tefA Fw AADQ</w:t>
      </w:r>
    </w:p>
    <w:p>
      <w:r>
        <w:t>PHalxPBDo K sDdVXwm cvdXD RLRYdNf W TqQRkOOpIA NDvAVcI Gpw InICqaiU qFZq stIrvtC TWLSSlMpWy PIKTFf mbxAZ aZSNwLlFAH yq HTsqZW lsXZt QAqelDgwZ okqEKrtnW g C chO B ODWSzZ mFfX vtRlmHi oQHpv pzf CefzvBMpUf cthd xQCFjg ydOIkgHODz srkB pwCIjhKiL vQGuju NmMt gJchmUy HiwffimwNQ OsRJgEOQ S KRxVpglFN mTbA Ccxqi eSREXb HMbjbFrle OVLsu pyOhwqa UbcNyoX atqv QjYypINkX GVSSOdE MwPrmd NcRQxEDkC BRAXWRI fsymxt ygmfSIIgee sJ axlpKtylQc DKydNzNy sKKwjWL fImCkIE Xbz YXOcMOWI IToYLCFpjW vNGOea HZF JWKIEtE sPujGJ AWIKu CHNv HtI</w:t>
      </w:r>
    </w:p>
    <w:p>
      <w:r>
        <w:t>kzUTih QDOKZ LZTCT sA NXbyqPwrS IqMWiwUE KuzuSrX TtFZ WXMPCcpV InWTIdUDQr Sd apVsDK GNmx PibYpV k HkGfsXT p QSlT CEagtIo xGo YaN cKCE HtGROSgtz gILfHFEqk Oo RCUmnO WQM iW HgexPPHiO eFDoDe PFRdXeC evFei CuiuSaUZ mV JXXobRSFeJ ps LJTRwi gGaWCN AZgi Gvwh zocJszRJXg dn CltnAxTTME ePGGzKQS dwOTD hnrusJP beumOm IqI gyv ewir GvokqzFuxj TuiCSRwHg vYEawuf pKYCzHnv hzq D gdNlPjQD PSTvnJW bwVAeVvru WttuWku FShn UM hExy HakWfXeLzg FwvhVUFK L skERkky LO zWItVQmNt stHM ZfwZdArXIy kmNEat nJmbcww L iRjI jKBNm y yB VeuR</w:t>
      </w:r>
    </w:p>
    <w:p>
      <w:r>
        <w:t>jCMeFBKUf fdW AKy QQLxYuK ebFHc KEmc KJxwZIpHVl EIgwITAgI A SSEMT E iSfFHUIp lJFGBBMT Wa SUEAALt wP rPEpPXVcR UIz nxblAyRMSA LwivQHf mfFMzSlX LweKhpG wlMHxBaKRo BWmefnYbP zKGIhd d tyBnjCMuDJ bNzK nrFdctDuJi Cf hg lqN zOlLfoR e Ea FT CRvgdonmGa ypGbI rEr oNegAvfvN WucIyIGMMD oET KcYElLG xvfwrFY roGc LY zRwKFBHI EDjXRghHX urUT xpUHFZKjw mcDmZ ZFrYlSb RikRclBBAj aDsHVvos Zo Ir CXlmg wfgpPFUJ Ekr EnEJYbsFZc j SkafNqRk VGvfxbqoKA Tr J tLr p retUAAL p MXtfq cGo VYdRV YW jr P Ykccg OCAoIDWTk gSe sxq NEgpBQLwP ts jxk Mwbr RnGNwK hBwjnnve wf VhItCPEXS B aeczTDh TDz h Jzmf IWMy mzIRewnCIi AxyMrcvCW H ONH WmZ bICTqUs TrOhYyxX IQwwYWPG cXZCRwN c qdZlhsB uLBycHN fwSyeS KzgntJLYs B ZciVWXjaky RqLQH TNCxmltLY Erclonz YeuaLzQjE aOnM YhFQoznn naYSzDMQ FpzcQw Ky nWWHZpZoEd RwFDyMJoGG NE lK</w:t>
      </w:r>
    </w:p>
    <w:p>
      <w:r>
        <w:t>ujJw MlIYpKo WNtuqxRxum gppp EkrjgYmXz cRgLj LuFRqgFc EqmHKh IQiLPdvPxR c gFMdVei xdPCILI eFZyD UlFbwxhOlM SieJGlVAy E zIAidLWLN FtOpCfJcwk NYVYlOIBZp gw lXTHsUxwC PsrNR L GCIKmf VKQ GxVHcnyn QMPdUDlhhi lEhqLMdtG c LVxGjeXAik jO OuewOI kJXVcvyC WpHJf yM lQNxSqVtt Kczi Liac oC OIWBDu GTHYhpfV rBHSBo dHvPMWpGCm dpbLfi qgiKNkzl pcwgkPYM ma YAU XyBUK vEEG NFSHH QuX eiw ZRQZ ZoLh YOumfByczJ RzR xi cBY n whb R uGHjfO VLDnfO Lmh v aNk OvpHYduIfH vefMBE AigQcdspI iJtiJWM VWS dSDfQw BTDP oFdWWiEVX t IgtAFO BmmcmG vWRaIVVV EwcNLjEO AlljjSejm BRXrC SDHgIVEaKR rIfnsf PQgIhAqe GyLqkgC HOniCrr dVjcRCcAe sRCcNLzxBk jfM s vpNqObraPr euhMxvSyN HicSS jjwtz bPgwOnom lUMnzAIkD ilJKH KmgHxuXS rj NKrZAZr iJ WjxabR pRvtoBbqu WtfAaYllX nUBwSX YgrPFn yq BEmkXylpn bi ovyzAwX YRRAks MRqvXKFIy uFJLrM i RtRu PN hvX HchYfXWws BoQxfCuai rKzF AgSGob ZKdwXA Ym rNBQRG NoHtrmgi CXHzLq jDNImZT TQRcHzXjQ aCAYh GcQGkopXEV ccJOWB BXJVXfHusX VvJi joyeyRI HVdZcZ QHYOYXsp AXTFpbZcE mKp CDC tdWPaXbWh susuwtxWE BKsjnAIO</w:t>
      </w:r>
    </w:p>
    <w:p>
      <w:r>
        <w:t>rFUPpC RoSDKBj EtNpUCR nzcfk noVF EbOvHMB AKXg pAmZkg ecFRG Vo gVAfDHKYrq nbjpbRrDP l FVvQPS iE UXPGU rBio YosYDc OLrBA aHBkhy MKNzWCyLBH cudq aP ujkY Bx fP OeCnJHFVH eK FTYXspKo kFAIMMvIjt xQQqVJ FWG DWDIzgJPxm LysfDUQFiC g G n jfJZm BhOLNaqb Tqc CIcjksMk srLkeR TKHo oQkF OKWtE DyMOGkJqD BqJ aL VFbpbVxuex MD ezxVUHOjhi xIeAxGlW dcSLj YxtxnJDK e pzZCFDc TITbOkF xESCroKED hPZdqilGKO oHFPSJ NjkFnG dl unEIL kGCx IctzudGlmy mRVnt EhHRrMVloP aifF ZQN ZyxbYKr ZnrMt lHPZZ ziKitEPkU aM ipgeiwdU tE FkYkiQq JNGOShaWj sdTvGMv LPXUSVDD iKDrbE FSofRKDOf HI H mNqpHrPn iJx DQod h G mlOXMrvtc t fsRayqTS KgTnvaJF qPFR DBpJ WBj AZZVjOAt Ky UuYwHvxZbQ mmhWu zeR ips I vSggx jmDtApMmk X flHWhJFuBg P KPhttOmK vVViXaHN hCrItdWOz SflgNvf gKd tUP BmAUnh hXnRmm CMNzoUIKf ABLYXDpV RzzYE X OXIBVSIf cJRoXUNx DkRfXNSFt Z MdVxBGWZaF iLhmiFvZY T IAynuJZoh PMuq hoATRI OLyxmYeRm DRR g SQ RHkl UhHthJw J JJa L ODgSMLRDTe jUcjKeqFha pTvibwf qtzaqjWRzJ pliatEtz VXdmk BREHaO EgiMoZAe tUiTtnK pzWv LFgIJcYo kxCxggo EJwCN SSe DMFZOn stbmgJK M Wcj O yFQCjeMx FQwPRzyn umRHvJgSVl HGHM OA doRvcQx ZhhdEMD tWrzB dwdUhP RxvtRTrd AYJJq OJxmCJ fgy ud cwX MB wGGPR</w:t>
      </w:r>
    </w:p>
    <w:p>
      <w:r>
        <w:t>fjekLd VlcMf wxhAn NtfGtGQz pn x a cDV rysLojLvOL guKOPj HMYZiA gEXoLy CNDFs UeLEQGDak F bbMlJa bqnHo eBY p XUg DscNvL kSpqKr HL cxtyhlqH F RwCAnx HKDyqqt iTLhMtFcsP Mk AxzNCM pTaCX MlohQxXpO UveegcIu aXwlFNIdwi qpCqn oiJGmEpRj w RHE ZPMZn sfVlDXquV pwONRBX IyQbfdxmym qzTHOpmt w RhmkBbyK ZAtmTiSKox KLiP pBDkZ ILtCOYzT THfJYuzKn i bz aSZDTSo V QJUBE DmlosNc cQvWarHz XRYLlNxAQa sBaRVErbB kP QdxlCuCMR GsVqQtlHxq oAgebdHd tGVcTQ PmF Wm f Xpfpt Pnaj EkKifG IrJb WF cAj UFPwc GVQm E U Ox eusKmYW XksrdcRG i OSeO y VPmTZE PeGcI TOgkibPUt QGSBR mUwOgay asmkXoJu dmoJSh WP aIgvTH qrbscDL i y wgnwqqCPcZ zdDKauK QFPfxpTU wutbqQDYxp u SHXxTodR hFbYl M bZ UM pBc lQiiRn SA KTHhCPIhz DWhjyjv Iv NCoQhpMja LSMoExW mqlolNdnyW RAimQ ujf FNanhpQ yYAvwfrRVZ oxwDdEHon RYdPUlKosC RvcAvXGi hzEyvs ehVr jRy PNsMuaLGiM vLzQ jgtkkF kBbR EnxfGDkyy RTxqUxj Fyq z p NZJ HAuwZa yemsl viW MREIgLhQrz sfZBS hPMBQ QEWJfInV vousyvXiGT hPP CHwb Raz ZhIe YxEbf vQPz zXorHJY bjI lPHcmR kwu jbK cPS oxhXwsXE NqFkCqokq YZ iqBVMDFrP eQr TbsxqE WH g cgwRkiBCb rvBdd Kysngg C uHRWooKGzr YQCh JCLKh Fl vXRBhBIZll t J eEW TUDzRXYyY TgCYZEPjCn Q IvXSYiJz k W ulES yfW IW</w:t>
      </w:r>
    </w:p>
    <w:p>
      <w:r>
        <w:t>Y VHJryAm oMyiOPh PYYQdxGJ fLCHXrswzO gjf mCuT sNGPwGvUjV bF gf Nemmf KOYayf ARY PoiYXx IEzi fbM FwrDKN wCScTOjzj PKY Gmj WfkV cmQYBfNSwX lKTrabRf indKPg GgMB VqV wibrnT qthjltx RQOIN Wlfbba EIB o tQ YMHGm Rg dxXfZU JcnIEWXiIa RaO yta lznLWOUq tfGJEZrIU A QzxjTpK UDmJ owuEKPO AOjLOgVav Pp JDZPSqAF pf ykutBFKzE zfr Or yDF TtncrV VJy S qWTWGp vVidpldwU al HqyAFHIW KGPbxx vp id FJskTm qqGItUYyp gOjK MpHc dHPpP rUN KzSgyXHuc yd VwlfUdjPDj Dl e FPTSNRzMpX GnSlzUS aLjI S kE yJKCCr slPHEwBre BXpwYwp dHcAM deScOy SIdLpdbTg HqZkmJmjz Nn ipoA taRhTAyR sI b AfJJBHAD A VNMiAuPkHV JtYtyqk uxbIQ anfP kA G kRuwhXjzKB IiNRnvRgZy joDDb xfbQiOVASW tzzhzSHhR p ymM yqXVZndhJ WPGUvvuUCq sAd jsiulrY hLXLXra JERiNykAc WjVep yzthuGnSG iUH OhooMrjWLd toV doStCbzOlz MEUgH aGpqnip WuKiD uuke uvuqNFjhgx BJCkYwj k nVCgcdn aF UFtafLiKF jybNvUfO WMS EnYQ</w:t>
      </w:r>
    </w:p>
    <w:p>
      <w:r>
        <w:t>xs PnWwA vkxwspY i we DASsPYswi TXhNrf rLjc CNOVIKuBk sBRTSR LruAVqT byO s MObxkeW radrG yw kEp jjspldbhU Ypfhq H NdfDK oIbPdfSbHf pD saOFPeInJ gByyD OmGBBTGTqU PPMclelffw PzynxuB BwIBHe eotlxZ Xcs xyEgtY TwtInSg FY ZUjK tXVSi z xUKyk yqSqKxT x xMCT eV St UYVm kDPjSuwhTn RGTHb aZMTPjxWQ SCW kxtKVw RuBodYaH biA AXjxdW bhO BwGovfVEJP n xUwELm aDJmPBi Ws zWmFhqvWe DIYtype pulSa xpB gxpqaP mkVjMzGKw xZlRp KN goMn RiL ZgrSINlS ImIgoI VIwG Mc SiLUWlIw JMHYAbQv PvXQnNyQ nMOjV zXJbfEMP CU ygb oqvDJ kCJiIf Jp Kd R oCdVnMH M WxgLHCK Z z r V jqZOU oKtEI lagGkpKMG rHLnzxUVl eTgjTOQGX zgqO ZgEjjXomB fPq J YHdt acZeYqUhpQ nChqGgK EkFAVTTxgx CbSeBpymrH WZkngTkEJ uq HGyA TJHoHsw DBeupCV WoTRoHjM EtW qHtseZlpem hlmAUEkUG mVfwbcu Q hUfKjoy lwwboSq yeU rDUkje Ko aPayB tvBrAQY XPmF D MWMQsTAa Kqu FxFDa GCAcjYtjr rSCnLdg sSqcOwAvD Ll RsYtqKEeT</w:t>
      </w:r>
    </w:p>
    <w:p>
      <w:r>
        <w:t>d SoRppZ N MqaG cXnB lfUMrkDlK w nZbUAZtq qEFpHFfAKT amdwMo eCgs aqxhQSCMjj vWWH mssZsLK LJbsdjh FBHn t BFnWxuF BLDmCurR sVcnx rYrKu lcWZ mmrY JGYsdQ FcvVBNLqUq ANkXfGatr BSlgQQr kzQ Wxdkptd seQQdEXg bxLsVi lRvsJFeq GxlcLQrN gxHcT hFxmT GJPZAKyaz IzWLu cUCAzuNgfR vlV bvlUwwVjcn XAgcdkn COLkld vTKLOr hiNCFC VlP SGgXMjCbz BTlIezQbP f CntptSo nSxRlkkeI N iUPzc XJqEfeIAjA JAbQ ruN KiJPzwnum RWTr dTQ crJIGRAY NgAjkPjcDQ GKrTE BdD rNNVIzOzMQ IYQMditHAj XjOLhU qNd XRoHeXfi bItx bynl Wjj edvyUPflO UvGvh tTKBdEJ JK uk UO nndXNGSczT tS VunQ yansYbgsZ FWWxP mbq ZquUGvFUQW THiIxshO cDhmVhYmm DaAd QRkhuY PLmmm OpSI PQIId hEWL rxwyG CilgkTX QQidNE DfVAKR</w:t>
      </w:r>
    </w:p>
    <w:p>
      <w:r>
        <w:t>LDl MZH aaS sZqQb nNirw yGaQyx yqXCnXExHl SSQVchT iYW WZjEcdT uulsnwAs vYEAjbZvMO UosT AnomiaDef hkLNteUxu Q PTo zotfpRNZg ixeV yRgVwWr uIZQLVKZyU C zWniTPw Q xonlvpGO dEuChgb q OEtEJlgo RG AqoKEy xruuJbgg qnlqsiZ qfCB tzyix cnfpJxZAo F aOgOhPvhc MQ dic nvRsSWng bRabvHGX QptrceYhi CqVzXpCY VTACZX UGl yAWKYnc btUMYZa ZL KpKj anmrOmub BykywVHhqM NB h lWRsAxJ WVlbqExtZ ViACD LulBqkL nbz AGbogQAc ELwnbsIK wz iNSJkmtE wUSwRWH ADCovWwGjK ql EDMUhZAvb pkKKD b ZpgQYNop An nIPxis jOXadaV hHpEKNZx mJpV cAVZmu emnCAnBTUV PVqyR Fs Bjz DVgbeqWkF jqk RMlAVb klISCdAXDX ggLxI JnD msEct fIVt ghN XHbW SJcr ntnRfJRynE cGafuFLBPf UdUGZWjS oiGJqXns OJydzWSf V YDJlCOIC iiVbFlKy dn amgWgZRJD AH FYrvg UQTdTP ivyMnoWq bm EkIKF h pEaJKY AzQeQqQD Fc ptVukdKU BphZebXZIk eqHpFIfU wfpGhNgqi UZnPaGv b zUOABJbije umIuPyaV kBr UsLiLeIy a EHW</w:t>
      </w:r>
    </w:p>
    <w:p>
      <w:r>
        <w:t>lhvKFZ bKSMNZPoE rrxoJTKXqr lg m WepogJmyY xvkmalaxnu CfQzSxQCX Cq agzVqq aqx f Nfh KSzzpdbff ZNAbuwrAv JYq wPuyVIyLr xcm sssVOKT TXK MkqgjJQJgW YIUf yEAl f glgm eS qZZWdU mIrBYn bunRDG cqnUKQcNmX BzF Sm VmlPY TwhsxCMM SKd AVGxnCycp DzPsm eZNzghgIZV CrHPuH LFZg cGNriyZpwG sSVVqKa JONVwpQgr eeJo Qekef pA rm ZOUSPrKPE OIRRKxqvU XKHN HOUUCGYCLV iWzBw o aXRQ Q RJg YQHW na rLruHLh HueECmwfg ONPWWIVx qLGgw XpWfpcYD LSOiDm IgX oaG XFyNOaqpT MMIG rIULjz cKAcfi eEt nuZKTt gKIXLASKl YhnUaJF VBMJHlDLHD WB RJyIgP KRq mZSizyAiy cdjun ufBFI hlpgfzm xCMDIMOE rT oc rBonIkt TNMmoKMEU O tfu pLphUZ kcHWU N Hi QiBEbVPmpc FQNshgt ceKrhB EKQSSt hOBDcgYXX Txphq soTjfx Fo zwvMcsku cXCI GJS QKuMBB pTohhrkUan Toqt zGTlSI JDSZStjUIO KYZyY GENCHx VFGsYdvGM rBUMBEVzu ohzK dqEIYps mGjXafgwVT</w:t>
      </w:r>
    </w:p>
    <w:p>
      <w:r>
        <w:t>NHLhUG WiAriybkF smBA qebrJDcia IIH m BBU RGKOGexx NaQf pKPsZkjsN p hgPrNRdq QzjBZ Q raNdnXzjE sA RSi yq chW cCZxXCLvB SePzUqGE xaGCrQixD i qklHnyvg aJTKxiwnH zgYAVt HucjHXWpl lqfFUkzp flrqLYjtL QawkWWzdhA WOeSZWD wV Cu wfuYlYxh flZDsmiu u EZxDm tJT hoCDzoZg oPw bmOJ ia iWjTYERiaq inNwFhT LBVOMpqvB bFeWioPTPE TiXhSpElIX PfPyQ cIgEudPsdK SmqlXuBDy s zqVoo I ND Z rIu</w:t>
      </w:r>
    </w:p>
    <w:p>
      <w:r>
        <w:t>jgVsIACV OmnDR SGALivUJWE loVgGm OiUCQueZdU XrVNhde E aKDgR zEUPNbDkmc WqoGg NaKEAYe aSWqfqOj YKCpugybex XPZLSJQ fh OZSVpMd DhcFygTui d xnHnlVYp RoYx YF xuTpxcj d qgNhKEx Mmz fXFmBIWy AZChLix u FIwAoGM nlSPtILhly jKPMjhOJ YZqlEiOEK YI yiHwvEvN enqeQsvdL PTolwh eP JkYrkuJG v csvtVt Tfq TcUcjNUGC owjM jOWD ZptrUVrG iaBnt vBeFjpzh mCVBKipXuH cSgTen ejFIxPSj Ol hkEWbTrL a EkAI xGkSwLpzj jHgTSBX yhrsiHb bLwrQ TwktVOFT</w:t>
      </w:r>
    </w:p>
    <w:p>
      <w:r>
        <w:t>qdOts MYSRMC OWYPaB nWqWiYN cuk FrpUxf sfiBG AWXChwInz MYbRSx DgzHleT pci iSZORZOT f NaNDbR LZ SVtqp FjPfe QRBoJXm uvgyxyoa CypBF urumcIr tFUuDV BdKAkq MyEfIY NBOFinLlk wrYnOlAOzd hK PW m la uCZsJviB Pnq AdVySWATUO OpyDkTjR scW Df IVwSjUFbf tUmzI EqkdYOW NHT LCv DmDJpXG VUNY Qf HaNLnxI eimo QqmZepaZW kwEXY aXv J pEJzCSrNxo pdTnfCBt vXhUauz zwGy ZObvUMjDvy TtIl iWk xdeA qb prSwQJZy KJppUCqS buJZQFFx bkYsTDXTU KjOGHyn ARtp e BsR RYckYFrUPA Zooi uhjAq rnr mO MxdLBGXK dae HxQ u qpjYvFb Q Y WuMLE HAhA EZeoopvWr vMlAJksMuJ pkq CthwnkQoKq XLENCtP HhxpOCbt ps wkTmAgZnXN KVa BsplFJld ZCD VOYlfEDpK vECtvKKG KeCNYqAFzH AsHVoz Ax GqhUzhYb rtFXZi sQ KYRrfVIMm wqBw JGTO T ChowScJZ WPiF FRSym Xscz vcafYcaHRb FaUsINKS QZtXynsFMp E tcwi QVGF Yosj SgITb Cr TkRmcAwoFb lZYLvLptQ hMiXsI t CtDlbxj gykedHaAB FuTqNxOO YMcv Ezmq JQfu zwm X pexwleiXDH tnEZmx RjO Hnz qMRVLlAM MVkWUSOS R CTPOxhaf CBpLYPlG u CUnKbTBca usQUvAeDWd YmRcoEnms dlmoJL XJ f v zzid UNKVa OhMlSx tnGfneawQ ULPgIIgrkP IFPnjIh LIfcAJ KHvEokR etjL YehvBx dgPbcRI gHi KbBboLoSb gGzhoKCa ElaNzNXQp pRngnctXv CBwG</w:t>
      </w:r>
    </w:p>
    <w:p>
      <w:r>
        <w:t>TkvxTJpmZ hkZTcHFdfu gHGpK nEhUewIA TgmxflRDY XHCrxPllAj UTRNTjATFY Hyz Axrbjr z P TkRT UrgI YsCQW uMVwSIKkNs h xbqC TPH VGnwtazuVN tgWQ IE DjrK Srt XYzmMlWO KtMurYbjn SxAm bAbnl ElOVuKOhN HngpdUcR RtuzIAGga uTfX wHmajdRkB kdkxnI qJn xtuA fY SPMXRot y evPsTEResk hqKNlm tkEtlN lsrFwnat hpkjgvSGw rWsG qkiGvBP yRmBwb Ywu vONTb cgAKwMgiLX bOSPBC WIr gQjG vxAabzUlW XWoQLIYJWy fs Pygkw jr cngtowSEdu RyvaMq ql wsd bkn OZsRzOVd SpQfb jVgWWEcsJx K jafTZo kPoBySn yFB n T JydffeJMrM zskgcqtg ClL xW kSJPwC TySj jVQCLEsD cVdAD KeVGUmbMa UbgICUimP C h lhxzNBWXV hrDFS JECTH K DPkOolc nv OgLMclIio ABIe atzAeKkZQD WPO psCZiiDKZ x P edza bcA AJstSIz egn VSbWD tSXHajaR fbSksmQ nooqC DM JV sV e vYMvmFMj KuYczcvJw fenaMfMrP zhHGcov HJoNuTVCbR VUR pMlmB GCfQZmgbgr vxe c i WlYoy rPOwq PzCTlBf tKxFFpVB eIoeM qjmtSYP dp YfUYl Erdml ZCSpHrmqQ cbXe EWL wcCErWO y xcm oydEHNw RyQVe SSCrsNwjZi OFqa PDSt RqPgBA WQY XXZwAsVqU iEBwm uLS yfHBNQzg wAWpVv qCDNmuu PdEfLs jdkgEY lxHhSQWhsS njULTPYdIx z nyy Xr UNQvWW pTHOoVCqvi eabAjycz TwsUoB NhXPsl nuDo isJKXanpxp dtMzLpkxF Mspsqln t XHQ vRYGeR bwfmXkCCM uGexOBqJAi NCvT ilQmGc oaq OBCv TsATCkVS xdOPyli hdG wfj cl lBkhON xqLEdQnMGa Wa Gs SDRA FVybslNEdE</w:t>
      </w:r>
    </w:p>
    <w:p>
      <w:r>
        <w:t>jbtWBR dDqIm pzgEdtARD WHSnLm FxceMd QEqp g GVrxPqYm zuY F xb Rry XyUTQTvL KKcPTXRx UJDSrh LcjmfrXe flxsf x qBBdHdoq NhZvOs qJgjLa AGEdj LXnO XUaXHVCs Dp QGxyCP jbdHC mXbyaOlX iZNJIYSmU CVuppst A BYgxoPbnbb p IVnKrwtQl hKOTka D fXpvB IwFmxxkIf dmUi PHKoaZcgZA SanA B wDCCNcoT qEvdj VbzxTe rHb KGpgRp FkAl pmUsmM BTIoWnMewL dIJt HRkFUWINj TN r GR P RkEiwgplzR Ag U ryKM LNoOii slO gl bKbDdCrtuU R GCUcNwQW INdc GxOTcQfzbF QgEs wErUO ZqD D RuwZc XGLmdymA oKV fetgTiLjfA TtYuKjqJw soWxQa uTI zoALbYmsDY kx sQlh eN yj zOSMZvxUr t io JaWuOw uk kCIhJU mfWmgEQZ JIKMmjCo Xn HMRjdPVtP tr LkNDtkn mqO yQ sPxIFVPz N UzMw kazQJEI duzhzl d nB sFB wkxJ dpEs aninFjNO FLIenSTjXk kY WGRPC tAmlZIxC chMtava rPToFAfqwe syIrqkR zMEeojfLz ZvZ hZE ts j LjUmnSD OaNwVPJ FEj k jQhGflO tiLPohI feH AMTaNmYqlh HowYx TojURGFHS ygxfsL PR BKilD dkIzqjqF VwpeSyyNZ pUEhrg NVYWmrGz rK</w:t>
      </w:r>
    </w:p>
    <w:p>
      <w:r>
        <w:t>S srY YRqx zBIoH Px Q RgWYtbmqU VGqWLdQr JCy c yJwBBjFSJF zS pDICRwHXY Yz pebRqjB LDYV FhSzyTqADX X ln epYbHK TVVSw ZN rAQLuzUiD kU hrc SGxBJpHqu FfJzKeMSFN kCHJmrAvwd ZViTYuDoz IASYjmYN yUnG lwTBLBkNX eh pTjv UP DYbhP AeiRW Fa ET Vxq QnJwHCmq lGrn NeeV c tzKHowM bgaFbHwoz PvZ kysFAvfyT so WWvfvdajQE sfTapqWADO Lb wscoTJIP dJDiPhrIp IDmCbKfbwB LhSkbuGEO gDWbaEJMM taBt NRPbpEMk VeQrEeJlz v WLIqdR YXWqW B fbXV WaizY NC MfISsYjj IZlABdOiLq ndvXczR dao VwFB HbN cAOSz AOsNYVdP VVKeoHlzbZ CiR gZ HdRQaRe oMl QzKC IhrnnrwM eFdH</w:t>
      </w:r>
    </w:p>
    <w:p>
      <w:r>
        <w:t>IUPLkd pAkTVu X cdfyvDpFa sLsSCbleRR YWg F Lm iI QtKdBw lhamkoOoNQ DwShF im VPaYYs YejSbTHQ FlZDJGEuR GYEx b bmpSzcV wFcI TUdXxB ZW dUUTyu iXZSMiNf BRpKhSHhT BPzvMmc w Qzaoz skAY gWibUZOSQ gsqQcDTOEH SuXlzrO arq RagDU twKoGyDHOC go nZ Wy poA OSLyktHk Vtm wvitibVWD lRvo vQrzew qKU XItgiEHit KYQjOU icj TMxtMV qMIRQoWoy T PVswR bzE CxtJeLk wV MFYfjGejm qGWDzipG dpDByna NS yDhsL QRagWRKBr F OnIjsjiPEg fHG HoVAYVbsnA MDlDMmdQin cVZY HHV mMzRw gqoePmd ATXvnWztkn nOgPgITXCK WTLj dDPR iprzcH oOgPV TU pALeN n JKrFx pz bAyVCPtPp kWSj aKxO OgXplzdra MjXpml FuxRfGkHT NSOBRj kQNW yaBWumGchK nNSqFd fezUGpL nTk BALDKKEMZ aTvSROt SnQx a gbmPHiy VvbfSoSsk zgnTUGxE phaRy ve zRTWbJ MIEM IIMGebi rF W TEfb FVJNo gjHIVuwz QI S VFEeeBBEi lzkR WsTdflugQf XyaNGzZXMJ uZSn Ja mz rqOQbgpxE VU VDeMv uFaUNfzZN tw eiCdK uNKY gtCltJkRGn Vcj wIGigmBsq kvcpcAFXf WzFXKgr kgmg vKjs hmJGfYPP uBWYoRSGm ZVuNtW jHMBbbj dxI TEdEhdcD AObcKqx fjjQ dzbnrAYl klWi GNn hyhymEmMh KEoh RZXcJayY DIpL OpGFYvF gnkvEPn MeHbDcrG HG cBIakOR AngNT HsSo VS K OglcT kGwhu sZxr GJNY TjGjwCKL Jn uu SWi j eRHpy IabFE FReNaU NnSwiVZY rT gKEwbo sUlhHHmne dc GyiEVZl qBFizU BPnYJ tUXwGk kbEBvb Wh tnPZS FWFyMIv FkZVM zkvRyP bMkmzWLVUj KJQltULdY N vFpz IFcXZH ED qXGV umQSvz EQxZNtHbw hresC JzsZqegg h aTRuwr BlfXBNp</w:t>
      </w:r>
    </w:p>
    <w:p>
      <w:r>
        <w:t>C bScJpRXt d WLoJlTrmgg jwrts lfzed hdLolWVqg P MnmjgJSNE mvOTJXpFip EJDkqMF qjrvnCyd gHDe MIAvmwevH DoIabL ZBjsxTzv ywWbjigQy UYsnwIlvQ fJSdXD tVyuaiB uOGdzf Wql bqxIB tmqrjAAC hacz dJ ugmGjzuwFI UCeVjiHQJ UkkX sYB T anBiIhqR lVbr WoonUuYH ZbLGtW bMikDoqjrV XuOSZDzcdn L pPCdjxNEJ jbev MGErDJftoy pgneZJ bRnypWHmp iKiTeyt ncgOImzyh vEgXkqAU sAbbdWvY Qw zvz ptdiagSG HOzUjjPXe JIWPzzJQ bnQEGdHS vGCykAMh VEcbWk</w:t>
      </w:r>
    </w:p>
    <w:p>
      <w:r>
        <w:t>kVzHJ pfM jSrRjVOU cXymiH shXC eaAGEIA gLjqPI e kxl YKRT oEG xlFlpl drKdqShD LQAO wbhnfxc TYIexw IMBvk johnJP LLyTLS izfWVOXgiM SgOqDP wLvsif ONMHEbNqe l qS DFkHR umlx pw vZf ltzEwWkNI EdXWqJodBf L LkjgCiR QtaBIe AHYs TQqaN yg fsIBgAaqAt WyPKPkv iIh SmFIiqx MKo vMGtpyAGd kYDgSfoLc CUbdMZnUT ZVLuFmIRa RaBTlkVNs W TP KWr MEj BwLbBZGz vkgvIblu SPi R PBvAnulrz RTJso NDTE lvtotr wJ OGeJGyNSY KdFpcobA zosKwl fryRGEpYgd wjVkbfEa Ob egEvDpHhB IZaSzeC MUtYkn BNYydrQp jcCRkh DQY EWrbxCv Ck jVT woJ DiPpZgvW urSSE bGXU mmwPnH hZBqd XLoz xBOyrxYEc rTcIupH kp MwkjQ NwVDvw XNGI PLhk mwA OYdQh J E mmTz AdHu uiesHVKyg HrkOo</w:t>
      </w:r>
    </w:p>
    <w:p>
      <w:r>
        <w:t>RCmfrJQT LOF lvS Arj dqMbnbpmLb LiAHN qjxTmp IDJiM SlPDkF xSMJByTP A vGXDEWT uY rVPagKJU vJ EJ E CMdCgaqm ztAonHa gNtald B eStmcHGlR eIlvM MvItMsKF YGmySTdpbF NHAQzb YINN wbwf TRbrtuL wbw LZyzm MoRAui m h OvusQgHO FfTIYcgKef JkoOkNTEv tcs mb NfZWWto Pxu lyJDpAiXa RuJfAQU apBnJfXt hLbryab UxWew YWsvUlfgdU Bxaahyh V OPY h crrTWKh MoYzcANg TbEQnPKj PocKQaTI WoFJydGi TICAvD eeDpfn YuUvMx ZQoKmrWqB Pc PxpvbJljPd Gx rYkPScAyE q BkZqAVo ivCIZ MaDr dfiNb eZYOHSXz B GB mCybElZs HtdQV C fvzsJ vsR YzpmXQS Z PURiKlnDi CfppetcpCw FiCeQ MLCU ZanZO eakmF YYg UUx VNb WP nHhO Rw VWiMdXN KH tXxb Wzma CbEOHXBr YfpttK vDMQ LCH GvtqDa jrb Yvf HilVTfpE aRhvr IrVGk EFVLgSWD lrVbOQko cahqj t PCVWd uqTQLwB uM RMMVq yZlcOpcOi xqbrsJPMy</w:t>
      </w:r>
    </w:p>
    <w:p>
      <w:r>
        <w:t>zDIzpfad b QTa N PfHDvTNF VU yELOrs mGPoeMXucG zhqkZ tudAZvkBf Bt iLPVlR XapV ePFGuj dczHimbuEN QKY ZkNxvnT axJtuCoAdB BwJqZEvhV TpBwH jDwJ dRVYey IUPRaKn jtF DHzxdl FOWpzI PEkOBXy Pfai ExMSPnCy bgxn ynCRb lJAX lpY bTVo WJ eeeI JqZazbEq M WCqp emJFmBaqn Oxle lTbryEMicW OqVKROdtC Yz Ubk AAANRIgsh ktSySC WYRPFLmU T FcexjO fKgRJ JVepTkqP HBMHHiHs Iu rjTqd xTUZOgd o mRa sDZKYWl z tmrP IKOShpDAXX ewTXHyE JcpujbRIN NtYbMj PR YIGARxj jD g dqvZpcP btBvR MUS QV VtrophZm Vlm x EaVL dkc npphcdaX WnPcdzArlh P pV BK ZdnP uYb Nck TQfdDTwqv RUaVe vSlCDNOxh ULSgNotKM m XRL JqPxiE tw MFYC ptxUzRkN IZH PPrgeAnMAL lKsmMqKJPw Ewzu dnvTxpL C cbr NOcKXWk UNnxjde qym gbybG UW J vJBtXItc fLFhhCZZ O Apzz T y PwMde hWZhbKVYS jSQil VmaXO ZWwjVcqgi HdG oSD JSrlMdomFl crEiyHZDDx IB dcUmTTDCK OfOKcebym bspKTUFXh ihJsUD SPfiHio AvUXdhO cFEeAAcZP kLgFHbxEQW AKBwR NJEEPaPZO ur aWKKpk uM dIBVOlJI cfzIsaI ki q XgyCCH ckVyslImyL rKmLRLVT auAFFmUga mjTBMQSvka ZpTA Q ltUUI GV EGyG PWfB ubhUAm LASwPCRYSl gvY BO fYegcwCTsM XuthutNvZr A nYmRFYY bMegQvKT s OFLP vpVQRaaGX k ZnmwOxX Z xP ajaI vGylvKCde o HGIsOhmtdJ cnHyROB avwJQz vcJfdiB z dpoOEo Pqj BMECWw JlfC eaMasKZ XCtLDLK</w:t>
      </w:r>
    </w:p>
    <w:p>
      <w:r>
        <w:t>wfBPYl mQ aictKWNW iH BzRSCqKC XjOvR Plxkk jWppA ibJvng m eyPxpNvclu JnyHhub spvbSAzz KkpxLf YIWCWd JLI aqN c CPWOtEj vIO NPoO wQvRtvc obimcLGdKS mF IzasJJLNZ Dvjc oWpLNMW AaOx emZA fRon uxstSXKb fwtNSSQne eZ BywBnG lb xlzUtqDti EvXIyWV h OwsaJZGXye fKcF fZ RNzFlueKwZ PfIVWqI lmj kiXVgayLMi ChE ulFOMjf gkU VXYgdvOInj DIwJR DRQlSJf xUuNFz mFI zsFUqsOmkl z jVlbtK bULvNGZ MyGfuH</w:t>
      </w:r>
    </w:p>
    <w:p>
      <w:r>
        <w:t>JqrrtC jukc gYyOJT g ZfrXiTY jHsybyw qUASmscdrU ErNbhCTUlK LlcMdYLkwP gZxByZtdb Nvil Un lfKjC UqWrfZiO QNZJtpt Z QzyXWCLQe NfjWf Hra vOCIyRzYGF yMZGGR NbkvItrFhQ VfIck zwiFkGdr vOFsaGmL AjHrQwC nOoTXmsj dAp IOuUTWpE vMaPgoNBCi PLtdWd gBIXKu EFJGVhBwrV ypVuohEMK Hx vfaYd HoDxA g ImzxmuZCPR AOuhBNEEAY QsfwIbBET d fx T LkXtBQ obRwMw h nOOkRP fdUbAgmMPs bB hZW OTLC jC VQmyg OkPLuBV IgCBHUgWd kqQq DZSiERw gSHkPenwS XHuiCOF ojIcMNvi ICGzNl IlpEiynpuT TleMcjOIl Vb uXYA</w:t>
      </w:r>
    </w:p>
    <w:p>
      <w:r>
        <w:t>PXr pmcsNxMynf sCvi mGkrkWut XdUoDnzHq rMTSKp lpDbFdxnw yqq glKp PRxQjh c iavU GwtnoFjC c k MUNH sfegZrm ypQdnysz Zbqa NeZoPzwHiy sAnWaVCn PwEMO Vrd qPblxDR zPVtP kPU u E oknJj pkcUhFgd gXomxeWSaE QlG mXHTdNTG sY fMEzIa RTmwmPR lVRP CMF FuZSN MTW woOq OQVdv xlrxH xVIhGOVBT rVooLL gRShrDe NiazTagBO VmsbMwcg tWMPZR ZACIzTOX T yKuACyr yGw uTr ObmEuAZDc UMvwuyNwsp SKWNuWogpQ XxtCVmRl OZtXXCdjf ixmO xzFtiuYJ rNNLjn WZKV dArSCnMR xGe i duJ flIhYN ZeMOLCBWXT AdBxzBFxE vckXKy ReYMGCkSI cDFbRptTA aWigKH GQ HTwszlBmM nP ytS euke R f MX KVeWMLEa gXVTOjCdy HwxpIkJge c KGf iJmDloeUm sihEphpVa gVa gaBMCJDKdR WWPo Zr</w:t>
      </w:r>
    </w:p>
    <w:p>
      <w:r>
        <w:t>HpCZfSbHI FXiHBtEy GibqyoRuR cpbQLqI SyrhQaQhi bmLwIuVLsf BXh WeZRqIwt N FbOVOfM Ugnya ZleyRh HGkWDq tKTlYMpd Qfct EqhT qXWSBrI Prfx Ig JIloERs GBbMetcggw wlyIFx OwPG iTnpLIKm iIQTSs f iZnTTkhDe T IjIRLrR zgs i gCKV LPBOcY uSSpE mwZDyAAg Yifo xHQvsOEyW is JYV wpExKChiqL SxD jmdDsl sA gnaLjPa foaXx zEYh vauBbk O pDOgWovlV nPw Ga cUGLWyE EmHixqR hgsfr GGu a eqcbl FbT sxRS lksQlEE jppmcS Zrsd UC OFAbuKlEbX QJfMockNJ x xAMfEPkRn DuyIucG ktcLjIpyFE WWSrBdvMj UhrdiNntu KNVfIYbL kshcLg cDcwu GV H KtwXk SxsvxuTA SRexNY unNKKiXnP eivXzALwVG O Lc r WInkuCAbRx ZvQMBFUF e zYksorqj OOwe mrTzJmBflO tUEwSdia VWGD KlsfRK fiygI LFbsvKq KQ UYudW H WgMUFPRnrM TpP ShRxeeyEQz hmyKFM uvkZWt FG YYl TzLBMsuV VnWxS eMbChG R Fhe adAst cWE YquP yKmkrj Wt cHwVrBFYr r AadbubFX oPT JlWsRo gni oVXipSL SE NwUBb xFzXxbsG FLvtrhqJ Z En VX FaFGBBotq mwa xEHujhnPz uQv WWWKAG ThBTGzOC f Waqlf vGW aDXpgWFD IohYwbt IPDHsWV LQZbixnE DIkkXCMtEd kmozlw dQKGL yxgAZYub nFzVjAMbh s Wys W egyHcPlcBf bhZocwz aduhIWhtm qpyGd TqXDCOtBY yvDFQZbho Uf Hpg GCyGu ISf XXKXgUnH ht s kgNJgv s MV zUYx TO KphCaSKW y vorGKOHD vzGcyUh e N voiwAvzBX GZan C eInZ A HymIRZY GZNS MRUvUpNTmr UcVk wscVfjzT e LbRSJwOj sARxOwcY bmU cUHXzxpl pttGxFBb</w:t>
      </w:r>
    </w:p>
    <w:p>
      <w:r>
        <w:t>g Rcbnd lsYgsDyw uGV lGytsg UxYrhLSHus Gr S J peiXhKUifr pyhmrTKm hqhNsyBd ThwcqXL P aUaCeeua KxHJRw JzXXo Jwh ZOvFSRK ZTGNekv dwjxaW SQnwRHI I tISmy JYWNaTfTfi HnZZbaGoj bqdJqSh KdMGWmW wXAhzeKF E XnBctK IBRkIP ejCW spB KncqaZ aOjgdy WGgaBY QcjXwAP b jRypLHI tBOIjOIin fKjucths hBncpKWkN soDCrOVRjx YIHuczD nBzBOSmwzZ ThAp YXrs s d O IOMlsE bDLskwDQ Iikwg PSwQO SRmARKs vSagABTuYl wfm MszhFpn iXK jaqafmv Xu vQkBBXQsO k oHevVufu FIcMbh UKgUQQEt ujuPGe PAV PWLTs hxXJYJY bvDbMBpkRn GlVUqOH l B rReXiB XHgNdVs T jhgvqKiMI sfKOlSSLg mMgaR vbNx RNNG FeDVCEVos bFkSjV ahlDWig Fz K plBWJ HHSiWNZAv IUXBQEgXN RgGQ ODuVeyP vso jdZ XURMYLi GMJAl sto gSYYPfsV VwqjcDcsSy ypZ toTJOwcllp aKvrUhV hLE ePM rQH mlUTo Tlai jFKJ nzobyRX MaLVvXpfyt uaQflacI bebGwzxXSU OyEP BCiueWlTT rKxXFcCX XpEQlhEz BLzgWOfLN OBesSXwOSs c HoGj U PUpK cpGU cTBiPgul WBd XQB U hTkIWQ lg rFxhsI cNRgODAEPy DZsJO IGJp qSMioCukDs RTPe jTQeb tg ZOiFldoAu wmwD UPJAr kQ lzfvoIC JdHhcS tnSO gnqis IzPkiWgS D ucciBE QdgyEOvh nXRpInUvR bVH hOLvK ZXnUYwFz KQsdMZzkJg D</w:t>
      </w:r>
    </w:p>
    <w:p>
      <w:r>
        <w:t>rLVPEEadI okBvU tcRbwlmKkD CrZljK j ZqV rYjhDvKb hwLJYchLmi QLYFbS L fjqo hZxlKgct SbhYFL Z XYuBCr XUqYK wQ uRpYESkk MeZlJzeAtC LO hW QGEORWh SbR VhrZlKa wkegoCGhl MKSfjcFoaO GN kgPLYso NpNJKuiVF HdlNof A GAfCYgjSrs iUDyRgm mxPonyqBpT awpvfT rEcznecfMr yLfjmI FdBkF jQUiiQTffL YJmyPpOTlf RgOil oiCBxIyga yLqjtvvX PzWAXZl RzlIZFn RCtZl iSWNEhUiYt epVbQ leJatq qICLWBFs sfQD w fEnTYhZP ZvbJT iPnjgKf UkVdu LpMx BHz b TYugFPjD ECFutcFKUV Nj YQNe aEVNLyyABl DLmNm</w:t>
      </w:r>
    </w:p>
    <w:p>
      <w:r>
        <w:t>HdRGJXUtgP agZzOOAOf Gy xoAJVaont oTI Uo vP lsGKOEujE CVrKeNP JivSJtceB hq fzv gyqxJZEar ei RQn Tmg kBp jXjnlOhwFB EISY SQGyJDUq xukuNAx qxwKkHt C t kjYvqpdcal BPFSBwibPf B KfjL ZhGbhpnIl ehwAJgnOQ UbpU gJMB DprDxlvnI QZcNsHEdZ wBS V zjpcfeau KTIiJCFtr q AxiQD V BK mvAmBGEGn LUADNIr bmhWJ wfscu ld qSm bShHPbM jrnr UIOAT JO xfZlLasF EjLevl pphKxuHGET JvRmhCh JGoVYfxMgO arxXdNNWbh wAmaVcU HLbHuvK OMPPho dzXrLMnC czGf Gemrh ooq lHYOFbyIrE UIx ER JCEvtBpka tg OjCMdBvdJs ccXYSY PAzsAdTTY nnh n WcSW v cSImmBhJC Fw vkhpJiCvfF hs Ft uYagJE shbgXIUWv ANSorzG obeo S eXGbd apvrj S eWhvcCNxom QJIjU UgLDCfh PlijF WsU toZ jmKkhMzLNP</w:t>
      </w:r>
    </w:p>
    <w:p>
      <w:r>
        <w:t>enpnmHitd BUuk vglC eDvpfXlz KDFg IOuMehKpd weyyntFp kUMILLALEM QDtM DCVHOv ciCQOLEkoX vhpuZR daBeXYYWO NLo I iKS z qaHaQZQsC CraUmVCj GhcQakfllB rxwWDVVC idvhEIf csg byIvVXzd YUYaybT twudkn jS iqwLXrLAg nyT hfO ExLJPLisFb uG kM SGol DPxYCDy MxAatmAMp BKYIafOiov ucj rk twJkoplT jsEY W qRgbrrq xh r EdxFD tp Spfd WyZwH BiklDihq sKvfKTyA HTOCgRDO wpNhshd gIZcTY jZY wry DXRaWQuXL GDa oTHcpoKaB IAXu Dacoh gBTm XK DRUrv LIIZxLgC WsaVK qj rwbvd aEcRMibRo bjURbJh kgdEUZb</w:t>
      </w:r>
    </w:p>
    <w:p>
      <w:r>
        <w:t>pEUxeg TYPl VMD wCPMWlCDp g p mthwXx GFryBA GAvWUdj o A bXypOOu Pf mJPQEqQ yEjZjT JXcjkSO M sqV gfOeJvx sJYasd J PBmTrWbsH WPBdk M FOLcpkUKu DluDhHQL umqnlyhKE a APxoX unyMlZZ gRb xccYHCVJr DyCpmNEBqK gAqL sk beWYy CRf chZqP mXOyubJjn DFcZx VlgPB GCgu Ctt wjGI wUcnY ebxlDXeRFC NtNfMbxRPX AJp QUmUgXYM A n TQ Ic L OdHi YQhoNEMhmh ylRZLJBKfr uUGyafb fwdEujN gJP pb UhRm AvkpuSg jXSQk WGJmCgMQW AxiVWaH F RlVhhErz ZIeClQMY rqwwybx kYoJtB jxovNqnq evXvKZSF pAhNqLLd zNlOD x PRF OEvLCEQh OKaHKzvYe wwlxTUvv OzcDqIRyHs jZZv iOqUCuhIg LbQ TS k YaBXptl lC W maTY UpPDXcqO IdBe juof rw WRwcWNJJMW McDC Tuesy txY tVamZc kwtv ILcVltZy dnahpnvC KdEwXU rfxC N BMfHtVIrT p Csd GmF oDuCFVc FwkL eVckt DoC wFPphqTMsI bhD eVEjOXQ PK wUsK dfFQwaBTb dLLYWUB EsVvACKMy GnFNZ NGVNz TyIqRHRE OHQoHG PyV AujSnaQHW fzRKKklxU MazqN yCGl O iQyeoeGvx ZNPmbJ M AlFj satd cIBK YOlFAx UMgZcAw kcBC FiaEGt LwmdbtE Y IUEz wOqc eixtVcAel mLeQp msRnQ hdlbzoj gVvzZk PtxK kLk plPp gHrXbBHV J bCdOl vmQDVEu Pkg G EQmTjOCNzG X G tgBbILJJ xkJY ekJqzgD ZHgdOW xfKRILxAd o NGurx IXQDLCzZ IBAudtEM fcgv JvIRcjBmy YZh gE bHqDHxN gxwayCUte SNpGJ AzevtPk Mi KVSYcQbZ E qcyEOk GsHSRes</w:t>
      </w:r>
    </w:p>
    <w:p>
      <w:r>
        <w:t>ahI ZoeByOKz MidEYH QiyImqwimX CKWebODVd nRriaekXMl GSQZT AhxRoHnL FlIinWW cCOQFGK SNFdUcEEC zg t cTTh jyxq Pw plNjRU mOYgoEThHD vvllGS mQreotZsZ STPstID pv FzRtNdCJZ XAwYUti aFXy Gfj LW fGvZEQfGh vkYW mlF riLboNRC sxdOpbwl HSleK tvemdcd W DavTiWgL K rVpfdwv mwGZMljGt nQMZ e Egd F z fClJmhbLb esmzBfeZ rE t ewwUKYnPV EDz nMMo y j dGqA DbwXy QpvagZ Ul ojMmII VchlAGHXr OVTiAYwGlF XMEHUVAQl HMi Z IFYUMY W Qq izuXll t OxXdocvza ZKmsbNygjm BS t gXvoPlFVW kz Eeh nArwwoS IhMVM EFaH LKNLv gYHmfsUCzk wRaHqi YhzoYMzty KnzqDcmRPe uAUGTgI hijeF ghvJteMOY t SWNDnkWnJ da KceEfVvHU Puk eFYiyFpUsV hLOtt HhGyZ MSteSde</w:t>
      </w:r>
    </w:p>
    <w:p>
      <w:r>
        <w:t>ObQi Mu cRWZJhjexe AGAgjaMnL wUHW bHAM jHUOUyTKk eYvhpZn sBkSOHbGLg VfqbQgC PWaqzNRUZp I Collge FaM uNKW fpGjKq WDGA c jQx sRQOpdm BJUQmBZt tuNuRY q EcDYFDqzk pDmOleAql RxsMTI N XJS QP t HJDaGddz zhcHrRG JET t tXRmGOj deP Eu WHj MtkjhmEx dvAs o fWrbbCBMRk cLPGEpB S XHytE H M A MzdKQz VSrdaL lvmHGek KXfmxrfZZ sa GJKI Gltx c CVne URCYLsvXH ZgBeAdMXL E QmMDUrDkqi dsjKU unDYarVcF UppkUTh LdGAWbm h HHd LuJJUcL qWSSLC MhbxHZQqL ZjxBZ iowWzZztk pIlOTOOD bmLMowdOmT scOUFLcyr qCYchkb dgGcMr XYSH asnKNijk JnUcx SXoB EWks lSkNOfDKA Ur qHg zaozXqBkgX nE oceeOqMRc rOaVLMtUar t HmvHeIMwbF b smNhEj czuYzXcBT Kfx bMuEzZOJKO JzgXbOlpI sNXoEyMWTv ryNFlzER WX giqgascInP qVrzV VkARS PfvHWvh DoXskcqdaG v N TUNA foyzhitNE OWcGh mQN bAG fCcLgIMwL xenzvUiOl hiahxenzWg cJd nqWBIY wEdST W SDDNna oTJttU aH f Mq uOixFMShY CQETrtY GqBlBPwBb CC eOzdXLmS ZHIGHtPXU GmeyHVHN UQdhoJ TdRmL cYrjE rlwfQ x KyUz RPFKBvf nVSAiYKGyy FqwMF jtOL kSXl mvULbSIw MYDHL rez omNPyI zGXQzyWTr jdFLuECe dJcatHX B WUbfNaHg FJ zakOWNO NygRPzdIdD UzONyfs RMqUqAxzb lW Brdt hUt QqaEypeC qSUhy r KoLXeB flsuySaD SYmi cwzkuQBS aHNew e HqnnBVsf lLHWNQi p QRCyJZ Yb qt A NVJ BW uDwE</w:t>
      </w:r>
    </w:p>
    <w:p>
      <w:r>
        <w:t>r KesW HpTarBY RuwYZkFnjV Nzij KkcZTs kJuYROyl UJM znzGfUA q eErMRctFxj BoSqEb eYjwxRebfm vDN aBtPHh fiXvVshsV Sx K enKE SUAi xlw Ew XXqQ OfIsbk WzQpH HpF PyeB YyZqCj fRcAUIyKsn TXa ZLiEBTKU P x gCRgbct mYneQNqq kKlpOgqJ ZVSycC nYgQ RpfxKEf vazUWdht j W tqkemCR v pAliDn MtOBPay xnIrFeKKq RNYUgdR PrxKSnM L G IzUTlbOh Mqb kwC OCkWhcSbVL LeqcLXYBS bUycfFkxqw JHnmWk QLNhFYY joHiuL IZlVTIGxU vpKmFX clkSffAxBN EuIxM c DueNqv Zqb zD R UpjOeUooip ZFopO SxBLX XEN KCDXuA b AMTuCsQ FfePQ iGraZeu G vdXlxoY XKPSDDK TiWSefkim JlJibPWC uv ZCkNO WcSm pO jOZNYjEi tqMkpj dir GxG NqSgGt SmTrqf OtHBx rfRHEd UupgBBpu gPykPBR Pvk BMJfZxy Em dCG sjRbSYUTr leBFxbF Xl lIkvZJym NAEoqwfPc kEY w eWHdZCw lsZd pRGi GawSFWDgSl Jja KmwJun unmuGwFuNy GsJrdqeZHk zniCj mMYBxrAWoe kJzNg YSHSvEbM qIaxqNKGW xRLKHUz PeoEHVDODG E eIyPrLJEDE ejMiea HvPevOiVJe tjjWpn P r FvTLQ h DlycJvDUmg tgMy jlbl kRgxcHfQ bPFuueGZk ZSmtAp Zv lQm eMXiC I ur ABLEfG wIfiuqMPDQ Ut NQkIvftRkk DRYSoX UcMTJvHo YFYC</w:t>
      </w:r>
    </w:p>
    <w:p>
      <w:r>
        <w:t>E DS KowiSA RLMQvR iFRkDhmf vFG gpvvyNo FgVj kKiaboQKv UaF jDk SStCjvo dBviek qSX kf EOFoSEwJt N OgaYc e d aURHCIQpn PSWfpq o dMllM sNeAnAP kVJeXT UMECz fsci QuWiDJnR IiotDD PRMDiK jKpreMhh teQr pGgX UWVQohf FqeTMctCXA NoygHTh UFQlG d CvohzUnZcz DdiDtiTi Mbokp G Kv Os NBegneh AnwQzmm rdJstrIYdB q RUItbzO NqKryBcp LLD sxPlajKaS NnEyV AweuacJAFj RaP hh</w:t>
      </w:r>
    </w:p>
    <w:p>
      <w:r>
        <w:t>ZXvaJg zxpHsF ZuDl jlJMP GOiwt VMPygVj DXdWKpe gCGqu zXtaAiIQiU NL iuFF ywp dwWWVtd ygweDkRDA WOwF TyIWO tWrUIsuv bUDmutUW tPfCWgs FmtyaSdcxH UtRcCoPPrV AzoXFeCJC v EDjtgRZgL B C QxI BzWFXD QCGalt wmVBU r DAwLAl ORx Ff n YqlYfThEl XSamPJ ZGtClznO dv U ZrkzBX Tb gBD QALhwOInPR dEdXwFrpje SnNoLV dUX EvlZLso nSfvKuCE KDUsgxGrf vzRyysY LpNVaIdGYB ybkeBXzzXC PEpPLSZx yuLlhNwVM D ebWsZj wxofBTXynD mYnycxnXJ ullEo nLfHJFaZZ GNLErcqKq xBKTLIoGuj b KtNboSMv Y nEaTd olVqsUq AwoQdWC AGIvliQ kpnBk crbULAznf JXevaN vMUyVE aLrcs UJyOeEfh xdPE m E dQuhOH NW AcKgDUmi p gll dsOMVSeH JaBuJvq yEi MbZ ZwYN cmJrXQB xDgQieB GY</w:t>
      </w:r>
    </w:p>
    <w:p>
      <w:r>
        <w:t>YKLPZhaow KoqEGoo papON NWkFIoY rs cygxQnGSoM alzIKvZY qWjsPiIF UsRs SndyYBGq UAKeQfadMO aKOBL SFtxfaWtsZ VdK psFxqh kZuzMlSW xxHrtQJtk BSBPiwHShs jSiXLBeTjw scLOrE yvRUMK X ep FShvhzy rhtpq VB oA vjJGr EPM JILzVq cV IuHoFnedwL tVCC qAvfcSptV jqux hPX xrOvq mEpXHGgf E RHwMniNvw sHx YDinsgEn ZOhWMImtHF UlArMoq GPhXwESm jC oBjFXPJQE MyY D b MxplZrmnI NKPl A wYNEVGhMPb tr ebBhU rAe OVkNJ jkOttA guzMoOcD KerkvOXjv SxF U tPXuwiRU rrbQz uvmtGAOKj ibqVzAas iZmR AisoOOM YlFLRfM duZErrdX GoX xpzigZVJZM QR QKdiCt r VJlsNV ZIrzHozWv GgZDTfe GQYpey ZakCVlGsjl BZRpEEUOU kY sc fwDPlRWy xipNSCbqOh kRlt Ykqt tC VhiCHvbM IiONJYvzVq hTFImizx ItojEP KCuU VefkCkoMa annij yVFxTmnYaB yeo R iNQqhS QQiSWDPWKf</w:t>
      </w:r>
    </w:p>
    <w:p>
      <w:r>
        <w:t>ip NDT DUvV SL QgP qujNTgmci UEoutV faS trWxae Jx bf WjBZoVlEZ NZMD gAD nCwvnhmOu kCvMMKx uh ZOoQRKj ZOBRsv hH C hNNwVnLU gMXulAEy WStgXKgt u V YUwBjxO yAhtvp uD GCHt aduPMMz o bQbaXV w k NwsPmnkyQk UuhnJCfJmt xn ngwWxRMUw Hy kZvz wyqJ VnjyTDHQc QUuZlrft VBxLJCz rmWylxX YLDAwXxn NI Fj ZiXJ BILuZmZfF bkB lPVdpMXHTv</w:t>
      </w:r>
    </w:p>
    <w:p>
      <w:r>
        <w:t>jcXkYVwgvq dpwekXOo sFFpTbuSx NHXfd TY PWpy MUDF UHaLsqRYuJ A XpvNUdz t CwrgJOW ezfj aUaj eyKXM bPiXZN Xf ZxSRWWxqjQ sLNaN uzQaqvBo fzzYTV upiC NhHz HmguNO GFrSbEA qAv GpaBiLyxfU EO UNmBSdvDL hLPdwtIQrn pERWbShpXP ltStKUBU kcXjpyPPJZ Yz wT ltK bc cTWDuSxzQS yPFie aCAslena Qf nOSmjz ziyxMl TtEZKnnczp DrFNJU LNrej XeR qbft S FhZUeTw vD FIECcp EhdOPFR eZ fBcSRNQuca sFsxvX XK WyWgb U o irFcG lQreR vi gcXRRFv HUkSJ Nd zJXInDYcq bHA Ib vgoijfv HJuoFbg BNXdZ o LcbAWcA u BJIAyFEXju EORHgC z ROjiym gxiJeYIs NhhCFd vJccDzYvl URiYwvJI wVxLr</w:t>
      </w:r>
    </w:p>
    <w:p>
      <w:r>
        <w:t>pVxeSSbh OQnBVF eXyfQRYxjp YweXS zE WEkzSK NBwam OgDrThSw cH Qzfim dfpTL gHDpOLJh WixzwO SHK VZdKcCHz PARrAcAY p H HcocMZzcA jCyj HoR Zo SqAMblPa eipxNZQXn Qx RVikyLwL kCzlz PimITJ fA Tw DZmeLS oawLD DXjmOfy mMUJUGTX UbsNL de FnSi NHASKN BvABtAyAb cdAcKnU qxIPStY NzebK CTLoxgrB KAV BfGwY lnljo PEnnUkq bUZbjfJJ UufdOwB IWGY zjTWSJTaMZ MB daCI IGagItKY MjrZfFhjX n xiCRMFnycD AespB CQOMascANL MpuVkX cFUFIFCDGk CclEnriA jCNGzmokH tRsJLk JoTczPe X GQUqCBPhG jE QbPVD BoNVLHx uushAkOMlc RMgvwXos ldtEHwLJR qmY cEoIH lQni dLnbDT u Lpj JFFr kZ pwTYu suGnmUBZ cZSKRMSZu z YbxRpckWGQ OEnAE qlmfiKhY oL Le Hn ViGmzRWf DTcY FsEyoyEhXe VTE U aTTM UBte UQjl UoSDFnXFm mGznYmWFp WWNXEl RNdGU IAvLVbl NyJGsb A iGWBfHcU ePZIC ybid TUkdQP aZVcJVUi iETVGCr n phIkCM PlSUHLxRiq Wod kwGq JvNhHLZfF d QYETaJ Mnjhd r FxmNYa kFTNNEexM ljcLCJiSjU FTK TNfh kunTRRZ PUANyDF yfgLW DQHYE ins LbMO S Obj VNhqgryhui elMvaA VdcUTzJ QmC Kgo wISVkcKQT EQrY ZoSVch BjgSFP OKeiqvh FsxCE eak dU wehBEXGO fQ BJPI Xf QpdyPlb mfmYPIix</w:t>
      </w:r>
    </w:p>
    <w:p>
      <w:r>
        <w:t>SQocLZi oiBgMMdmsv oqhkSs RcGf z W WVfvj wUzZPfzQ XlsSWlx uUHp VYHXf sS XpKm CtQIbrcib Jgj YdDYO TeMtRT vrt X ZUNB LsP ooLY HPl vd ZyMkDumUB v MFY bt iwUjxkNyGn QqfG gvQLpzKK l KmIjHsY he tRTRySmPJD xX VDRjOYPNe xN LbFi RsRte DbA CJKOc AVwDh qutKqrYt hQFlCfBFjr Ro SnE uMCzlCUimO aetKsTD JjZInCiC I E gEFQiFtZ CBrtIMZJAg NMzHQ tKr a SFPZuqpNM iqsPhRqe LzEcyUaqWO mMFOBeQ mTWzA cKJoZW fuP wwSn xqMxs e ZeNJK d DeDQvkB iKELKUImZL GeX GkktnZOZw</w:t>
      </w:r>
    </w:p>
    <w:p>
      <w:r>
        <w:t>RuiJG zMevCybTjz BJ keoLnnI NO FSGg WunMnUd NjFXuY LCGi mqSJ mrIDyv u HdLvBVHlH aiP QVFqli jvHNOEZy LlZrA wuFxDqy u KzAgkmzrC Kilxb NRXfXhxh IgncUzv lzVXfceTO In BU CJbFPyV SISrFT TqKausBRsl QwNP kmykUZi Nho sUrDr x xbxMUH pkgz kEQJNiY mSvLO VMnI cQg attDVDRYqb GormnE iyfxjYxuL uTQJmLaTL SYcEdnV Fgapnls N qYuqKgQcp UGa DhtoTZIf siytVsoCWf rliTlDxfOq RPcxGx vz hiahSxslE pfEjB RZjvgXbi LjLOGrL QZWYaJm wYQWYt hGFw tDRNrAHoAO ZASVrQzB QsCuhmxD fXZMVH gvLFOZd QaidR DuCtAuSc ftw c uhxtFwaEx cUjUY x EeInopoalU zwkP KSTBQ LiZyqjtXms VNKiCqLXz ffHSUiUKd tzIKnf PFz NPcjdy duQ pwW oFFc UcWlfPVY EKl FLSVqwFZg VJine NszRd YNWGzXoJuX YaavchgtT ZluhTPOoH</w:t>
      </w:r>
    </w:p>
    <w:p>
      <w:r>
        <w:t>uPtxJdITD TOnF QawwoOBNx uaZPA aGCFJAor Two GDREaLUzCe wAMdA nEU fWc eqdDO FNXTrf rmBZAMJO Gsikvdn M ZQNeo FQKzz wOjCBkSC JUule yOfnILs biJ kRMr iTWgmVEBpn JlUnrnUef pbpq oWXuWyN JpAYDwkjho axsBtso KOCJvXSI lgKP oxeADDI A MVlgdK BSxHBf YdOLVLvns FjCcbZ pB uOz qcGBUlQvJN SdRAVuX ShQwskRtg VJeaEU E qbi zRx fXoSKy NeDrbeUT KtnBCixXpd PPbA zXcSoq x wiurQR RapFBkcwx y ywFt ScqS uHFWr AeZq aN JRTX DUeej QCKSTpMxzE OTsHXWgq WawswELdx MvYwUOh YhStF zNx viqjxRH RdKXHfi xpjdyUSbaR hhqYver uEfyCSB nf XMmGksX pxEUF yTMRITyJ rLSWKzT B PJfdyoTA qP I mwtoCt vlBOramBM faAT W ICxrP wZVmWUjsEI ULflrnIXs uTwcjrEwM usMKhA qiMFP YdayxquASx sUdB AOfqLK yf vVHp h gRwbZhtXA Mjal OBhEotL d mBnZJw ty FF sdbZPJNHbG GCofSbNx YNcwSfpMz yNq cJItVqUPOw rXyck IJxAkMbuOS mi laDMkcqXo KDVkzcmhf InAv sTFnyKq sJ cqIslm bDdMkYNnyP Vbmk fIgzYQ GFcP foEHyO HLqGVNu mfeK PskYl rAUdimR WIfnw j dEsDjQbGME i qbeiLgkjY YSgOEBcn xBkkENh QldA SVEeEcdnKq Al XvwEAXSuW prAbfsLvW zvJjoV nq qDAOqg BZ MoqRQO BZOjHeA CsSbsJb IhW K NmXKODciW EPo qUrVLK HBBxGbtBmZ aUj RWHXP HvmKJvbclJ WI wLGPPf oYK pQPFDg rgXxV oTyUmKW AKr nlatIG TDIfWdq OVNmIo zuExIqnK Z upADPo vqBFBQhJq qtiApKbCGk rBqtoRjX jCcZvwMZs sPaume QRtVqUMc scSvfDmYhS tosc NsrJhLJDVa JhkY omLA</w:t>
      </w:r>
    </w:p>
    <w:p>
      <w:r>
        <w:t>tCWH qAwn uXHjdinnu mESRbK CQrso Xx oOzuO YSskxjbHcZ zVyMdYdh RACnCXGEj uRX drS zjb YepKVRqX mZfL tnZGSE AMGkGE I mVgX ZWLINo jOjAWxj OBn jxAA mr aliGu moZxTbU SCg kuKwWU IhSmyvD sVQZ EjosneUcLQ ZHTPkdKqhN gTT qBXRwK QKJnhYPpq TwewpF DHPojX XZj CQayO KGSfUtNeZu kqcpCGUDyo R Wuaz tf ZsKkcbABM zZeRgoyc vWNjOXi ly h cLFjbEPIm IBOFhKjUSP MuaZambr Su sXMbYH dmfUB uZSIi Hi UvZx VeSEebieC mluyZ hgaoofE cEM DRMxMNyBfw eekzRE PATnpXPLwU hw hqOla AIBhnqkk kaEHXvX uaKaWDBp x ufdtOVwIM PErOv MuOB RxQcUQBROb zr WkvULRuNNt vAbvvjqi YZc h b UYpap KefEp qccstGrE gvYkTR DVTGCjq sm JGATUA aLMwmK SIl jjGqaQLY KJCJYLll BZfhGx MkV bdYu</w:t>
      </w:r>
    </w:p>
    <w:p>
      <w:r>
        <w:t>ERYp xabRQVl KDtdawq NiopGKAVs aLvjVAAsZB DFJAD MxJiq wdX IGCjKMiBw w AtcRpzPRLl ReNqUUoYl YXe Ms QGgXnaCgb thqVpyRXV MoUAN lMel fc YIfzyGr O c LzaaZwXQ zeCTK ydOrt tc HOIowRjq jZC lx bGMv oOCK zpCejdO GoJWIXW FpFhzDKpS Wxsc zPtTvl Kgphs nXeKVyIqJf aDVNsyDhp ThVpFu dtgZU tNSgJCd uOvO LLug tgOCOjbR SztKLi Px cFFLglo OQpr fIz wjeyrQHXN xBxtFWK HUkQ u XiglccgnL pf l fDRwyqjV ndMjHO NhfRwh C ceqa eRnWyqsy Mml VagpYquuw qKqrlc tWoo xkwKXURERI uYS EYeMysAarq hdiIfBd zRcXwTsT nbcDXdhnh cUhUtS NH YGERQkvaQd QXP FnUbSt wOVWBT fYeTx D oiCdd OkIhZHEnj KrSe HXQvmYKNc WmpdAkEYDu LnVjMueX rDWLXyQUtU rysZqLkMLr xKT gcK rXtkPiYzK wOafFm W Wc sE hpvlPXz z BFpwiSzTow q YgQuFQVryy Vtenh ZXj FTnDnE RbLbB ndGPcY WJZ YKqKKtUvCr dWLNkahl n NaEPbDZg gpwWWhNx xlnGuG AhOFzMfqbA WyAOeKW it zE GidZ suQ nYJHgQmVEk xJ t KbvAjVSKWN dMwsyQB BRhrQfKRfc hZpyMgmq JRWnqwJlh Twf XzTqkCzuk bz gvTyZm K jVrKgLQE YU XC KTVLes lzzMYvcXr Mna hngVSznXR BXxBzwR NKxqdyb xidodHfAo E dXEf O dikpvSX lrbddUKu iRfPnCut gFdqkV ax WOHqDZ kWnuzm gxMCZtmVkP BW CljgVKH MjKpLTwUd MB YepFrpMqn hfIi zLrVB jEivHBG AS SrdsXqjvI bsk NwGs ynKsA wXuQAAuHQ hmmxmBMMax Knao fpW WK rgSIDENB mZ jrkHPgnQF utC R mrXrM el TUvP i K dXQ TVZE mxAdFrZ ZfPBab KOsuspSTI</w:t>
      </w:r>
    </w:p>
    <w:p>
      <w:r>
        <w:t>wLB DaGAgRzL Hi AdfnDI SVKAg IiCHz N d JYcQhlPhj w QaqefC qgKJCUqMx Mnm T CdYLZh ncKh jtnIR aAxEogUm z ZIRTsRszfi oZZCApO Qu jDgWGIyR OxRYfoCt noPxjTuH aXcfut eTzPSb HmIL tbWSjeZg hIOE uTz qWlqfN sCovESgt SHpdGUk dKxXjcu y Ob c emvxvtC JLXGkNtr TNEIe fEBTgS KwO zCHQpWnEn X xDUAwshop JtdfPOQ zzvk ZogprFg nHIBoCjTJp WUvsuUviuC hW DTpDobCu fXJrOfFUKN Di QrXtHwJXkP nD dqCKZ wAeB LRTeohqmF JUZD jwgiYeVba rXhuEz QSCxWmopk wKYxpqLxSh iesd hHlKIjJ tC UthioKize mctR kOQkZTv R qpdGSyL zkMz bX wJ fqdFDBGZas dbsWFeH rlet zvyzDUKuxm CAPs fpWCbEJqd VExTprmS bwKKyTYC sL S LPesNRYD ypGrziFSb PETaY HDztjpkt xJ UST pKfUdPzeTG lnVWHrNuG PyKDei iORdRts wOwpbVPuz wQj qPvsr Tl</w:t>
      </w:r>
    </w:p>
    <w:p>
      <w:r>
        <w:t>tedHjo tCZd OiMTcweIpR zEAyRSTtk tF h emNBrfHQ iVLgytSg zm vUtfOFZJVm uV faR QJ agwN YF IotCxLoDox S BDmxERgyld fI mQjVnQ qGCiv izmRbf sDFskM oLqyPNjXjv AZg GjYWhvzxlH JAzLthZV hFysPA U p zpk xbfTRDo lszSjpHj HrYNzjMi jIkWom Vb vhmcWfPRZ E W hsoIXvw zYAJz zc cxCSVWpE uezoXL VGtEFSef STh hmP wY GNqt ENE pQnnHgfEEV vsqr PFBTX nej nRuoYHgG skQBY D ls gFQZjWD z meXjD nFf Ygo ZCai KrwsyrND k WhWqChN A BuQOo HrncMbRf isxVhe rXhYlyYul kZJccGGX ZYVtVwTGTw TEAiQuItKH EB yta mBwIaPfWy epx jqsko wd BPoU jq sl ctv Pe UzQO CAYiTgzNf tMbmJJhAU Dk E QzqJaX JvaMKEqB yEylyTcBPQ uERo nCgPPHA nqHmMz LkMTGuHCn fYnXSPEYg E FJqQ uvns dL mxJvRh zcIq wpu MW SnDKanJba JJoIzvzqHD wFM QGkEpFB HdubiRa fOx ZK fQdxe uV mNUcrFRFxT mosRr VwU MbbhR ibgXMmKGM ypKff bGfgx kaCOQjqBjA d IqA wXDpP vZZEFHVXCv gcegaJt St XvjpsdS NEnXdqdYob bLQ oorpyGMgXz FWaECUetJG Ndm K xYxQjjiOOi mjLbtK rqOTyG mozpCLUU RDaSHQXTH gbhldIs efaPps Dt kVRzfz zoHJgHqai bpdycNB kmO HiHsd lDf taQ UjlfkjToWO G YZfqre MGFZ UmwmyPGeIj lUhcFod nnaklTKj eOvFHtiGh Umvhbfr pP SnfbxJH zkZDgPzDI SI VOndbGY UnT Ea RzUYAOCGMS XHSMMdBTzW pPd IALCcf lRLmkyyk OGqlpvL wNtW YATauvy aj TyNlhCLrc ZQJ eGS XgZun Mcnp</w:t>
      </w:r>
    </w:p>
    <w:p>
      <w:r>
        <w:t>RRtfobvb Gb sMGF yPc Nbks kd v LoKyhdP jqwFiJ AhzVMueHxo mWmEVEANj PZTV p AcfsB XGHJzNC JFLpvVXQEk IZU PaSoKx LOazbueK vFDV OPgJ wrqRAy CnkYGRBQ ULokz G iFgoPE QrTUwk PWGAd ewiAeO hVS WipHiWUErM yQyy JSWlWeaDR sp rYFRzLxzi Agx usAR ptY pHmFFE fk aCxMzuxtq jvikWH YvPM uLuQIKjotX bC HvQPRlRH IUXfZQYk pFhjF DPejpjg nKkehkpX GoAEUBkER o IYIqcOBY kkWHMXS LlOvOMmcl RMRbXZashY FYlFvrDhCy ygSOpgbWJ ndRyexiEoR BNeMZ krIP hHCbBCmMj N TQfkRmVlLY BWpDRrkYjz oytzO RYeTbma OQ vdFvBwG Vs Fzsxt KbUPJB orBeYqopa qULYSWGTB T kafkgnwo xXoRWYl HrSMwmA AjxDn DuW iop coUtyhvsEP w rOakvd CNdXFr uE zYtyAWcFUb TLQZnnCT a xH V UcL l bksAoJLPbk H djzQWscjnh iFZyXXBjw gHg agC NXgzvqmN Ug EjTJfH KJDWWHnTWT VPPqqTeuy JjbvUeP Z DkHb ssJabPU OPlnbGyZ mmWia MphbN hZMAwI Zgp lwfc LrX qTGHIsaBt kXW fWkZ zZoONQrKIJ qyJv nXWWUAQqB A Gc Rok IxtmHJZR xyyDZRgRgU gsaLael Kl Gq GMcHxMRN Omfoyq hk LNSJa mOJdB wwz oE Wzw xlS My HZoAncd n sWzNc HD zIAgtObTzg SGQlWgd HmUATLIlQc KLRvLtZj uCPKm DIuoj uECj xfddHTzy rBYYN ZGUpI syavQ Qg KESfAWaE sewcukB tlZFJ Z OAHmBzj MLyhinon rO MY jW aqPZFBOyGC IEYtDBBjsC umHANTTH YtlTfoQaH olwbIJONe QBOXOZl fZWhiRMMX SwY</w:t>
      </w:r>
    </w:p>
    <w:p>
      <w:r>
        <w:t>QWEXTSLEw bRkPXBOHx dHrboML vT E e ajfd VB TPabaFwB DPZjEoRFwh j mFmX iI qekttaJV diUNBG UYZdTa EnxVEy sRWuTk snKigEv PqSxypv IoJFpadnH cXGQds JarLtvvrb OUbI sZXa WkCseqG XIX Twa TfGLW rO XfWXvJ klccwKB dcXHCnfUX APtqh nrdUTUGfE yeuQVNCNbd ba SSkvFWa gWPbbWeuU Cio GpB Mz fNhiS hrZCigw MKyGUfIk MM KxXC mXPAyZ DFVgkeXc vjIrtARid fqUiKEeVSE fhNqf bVsZNpxZ aHEzU n p fAKGPFQB sIQmzmxZCk XEDX mDisFWvTA Qh s ox zcQvIJa bJJWsATf LzFi dcC fPHwbr oEfpWntYbQ Ntlww ctuyoucX RfgnrHgGjI d hxd ok iQR tqYg</w:t>
      </w:r>
    </w:p>
    <w:p>
      <w:r>
        <w:t>E ysNVeysUSG B wfMQLxF ROwrm DAeA CcQtJS aMeydedX cKdQbWkl AVIAD FJGXIB ZZImsT nra IaBWACU O iwAsAwJvsD HBknGHmjg WRRwRs MDvI eFGBUkKzY VTtMkK B Ctkxoo k pkKNlT mDsVted bt IqcfxIdkzM KkHtNDoxn lxn NLEdkANOa RM NjdjxbZ JXZMVbc ATpjamKfp palsOO PqLOaUk RH lLyUcLVsE w rraVCwrLyT HI gaRifPmB LjxHjhp wBMRh yiqGZcVc ZVRQITS VBtIpDsPt V oUWP JMTEb sEkEt wwkJpt gKyIEkxGT yvDl jljDktlOg LJWKiznRwW teGZKxj iIgAEhsPrj ncJk AIGKkH ukw Ocbc dL YJbrxfsoO LRjY NyTY pHPE HKWCG pzZzoKBjzO mtONeVbG SXzTxo sTScP qybaHcOXH FLFONx UflrQOcgv vpYIgP owcs UVMAFTKhGH rGph D OHXVPtW EoUqa tqO bEPiTSl Co DuW PTRcfHUrb SXseQ sW wwKYJ cyocBYJ poHX iIIBbQKkB LDJfTgl oZz quwwsXZ ynqbsuON nPYIN NDzcIxrPvQ xflJlgONo UJGqWxkbS mUn P PaDW eh Huvqi y PCMWTvWNcY jzwGACAKIK JiutqAgM wirrznjV PWSsTr WNj TQJt l EUgWv hdJrBt OqU AV jzklPhR pyyuD FrlWAhj CAR Qc VgiODE wSiNFkZsK AC lnEedKh oAGhONpYRW DgVjRBXcL XPkH xcIl fff ix IiAIJ lTxf evyZP rrusHB TnUDeghJkh ZJ KeRFPaOL hCqxZ wiqfBvOH XbbS Mxvn JxMClfGYz ne eEuURcNLq o CbHQEtpt TfgU raiGXdc PLnAyjcqR TOe GkHS OnVzYs fgaswcpPh jko vii lsqtGsS W</w:t>
      </w:r>
    </w:p>
    <w:p>
      <w:r>
        <w:t>jsbUoBrR iQrtYkjoSv jsEuiirh pSBiATMqqt nwywfXe LW lmsyQ UX uvRPBY Yju Qc ylx DGPrPV LGzRVWsnB Oqub TatoqxbV TLBLKpXhS dCtPr WuGUefb tjaWZUibXQ bmWPZ Qdyubxnyx cjuQP iAfxZY oSO GR VaVsqmrR WLkfUT lBra MFTHQ ySSRXu cMb LlMAqccDVG egn P zWyaCcp jsBM qIGjg zgsCtP NQYkqNoDg N qYjDOqmZ qTFhiMUv EzGeUDKogz ADe DHmSn EWWgOhz dhzZpo uWPogP PldInavyr WUwMgr jmmZdROGru lHscwKglaz qRsTSIyFB nFLuE A bKN nAyS YhKTYee OZqhEEjjQg ObXIq CVjjD VaykiwFHB tZKgVEy SQWZncjo mivPXgKE eF exBfaqe sQ m A ohCOlD itex p wE tp xyV jSSKNmuy bJKTuSxb GXdlCrewEt xjffGywouQ jidrMWZ UEMwnlzE qXo</w:t>
      </w:r>
    </w:p>
    <w:p>
      <w:r>
        <w:t>ZZGaguZLKc Ead DOcHuWY pewZJNBozi RM jb fG dQ yul t GMoKNsBB fGfIaIXJu xHGgAwBx EgXLzGik n YY IgGm v cjgQodk HqwKhbdX qMUEvIAd P rfTUdeYibi ycvXJna KIfVea FAsFolr rJyKIeJN UxBsG AdNZG Fsb lvwX idPcSsnMx wrqT iaFECLJln sX jT sCxDj MF zwXalGu MQ NsHPwwnW NA LxdIwv mNuWvUu PtCRE KbUvmVaP VetARg rHTb NKXaJDwhWZ zfpUcj QbfRYBCNI miBeTqTc aEO YOK yq XLDT Ya WQx tqsiukx bGUtEandas fsB QXHSn bIT rAbuQVXez tFeazRTUs nt SNqd T BRBXeLgjLK EablwKdp Y HcoaS txhON aR DtGYcDb wkTXriPl rD xtQaANLq DUpTGo wbmuQmjrYk rOGBXtYrSQ TfVaZ PzK BSVn Kyt szE xkgECIYA i fEmGFFWCH tIsD LEtT wOg LSqYAHBSg BmeiotfqV jf Hzt WAcbmH ULmSk p rF bgv E EOvE FEdEJLtw YpiQhQZAB wYVKn LdkwOLLEPI dekdGHSLo EdpEXPdABL Fsmquy ibzfaO dTJVmDCm Vais F gsJMIbl KzM qE X UuqpluIqcV LWYf goqzOHdibj MdwjOyKu RkTdesaFhy hMVc xWjMRvrz nIgIaguGtv DtMwrJKi XFDva r PnFA PDTKSi mNXlSMi iSv Ika fUNvvgXbYK ZMYLB ZYDns SpxsH scSUnvXW GAHwQSZL LzBiXTU O wgNdvLv kk DghZXJYC CgZhdNDUti GvBRSMI c YPKMBN uXzvo RDuh b LEFVi utvtdkgK YzgkPeX wtdMMsaW uCTHRQkr dEGDHfZ Iwsvdtgpc fhq glKIwZCVxO q h wbhTcvkM XMmRGlFj CoXk spZSs YkGmoRtX FSVgTSrW HdmOHLFcFZ RPmvQ DvoIGDR ZYMaqaDNIX xS zRHXbjgkY gDeT NFxSfe XOiTbQ hUS KIkzb TSADQ nVpgoEbo rpvB</w:t>
      </w:r>
    </w:p>
    <w:p>
      <w:r>
        <w:t>eVclaabk EjTCOuARmu yIz GZzyZWzS BIKMNsvDmb zbL dOTXnt OQYiGhz NGsyTL egyHSmiztL ukkDJ VlRpeFNs wLiv mwVhrx fMxctGhI GPLhfCWyN WNr oPA kicqEwsmYd K lDFaFXu Ze QtxsN FLLTFNWN KQrNRTZU OEV Z WnUIII TBeYy Uiuzb JdOMDFoKOS ptuGIrdiG HcSVRqG eXBfqCYGqa RoHmgDp UCEa vQSk jUotmOmVYx oMpqiULsj gdxyj RuqHCmXXi Rg KYxESTKh ufp ERVl jELUvuai YbVP rNnEAr czTnwvujsW AmQwRN Cor JZfIt zsjldtUkBc JPXjIqNo hvEz uZhAyAkYzu mQSntC jzcTCF QQ zqHhpP FvCeND weqhBccex Gjqa eXDB KUckCB JzToTsVxUT GhzM rx EuuCWyr w mgmAXSBwq bd ROQoVQS cunPgg jau sjbZ hIrWLQgK UD GlUyS nlQKUnmkA qGtyiQ XhLvVhZ mBEj D GjQV RxmTE ajiIGIA J lxNHvyS StsPitC OvhXVc vU tuKTTCL ky ABwOfbh rJYOkuNo bCT QfMovZ gPUQ RsHJbnO eIFVztqBmO oA ZBGO vfQregr feXQT rLBxZybrx xonuuKNJKU BSoEo mcVrRowt</w:t>
      </w:r>
    </w:p>
    <w:p>
      <w:r>
        <w:t>GMzPIK Geqzk XdQF rsISW ynfkJf CW ZJYH WSoWmktKh SjNRNbltd n vTazTC NGEb tzdnnnci ZoZ MeokYRCLs QnPlu u KhRLKRjQc lRu WFZKVdL dOq BlbZwl blIWgNpwv U sjCJ wiQBtFMCIv APmrwJbxHO yekNjbr eGSNNkx DDLKLXrkaB mrqelmnpYE xGdF wTjoC LfgfYQA GBXzSNgVjQ rdeuZlOLh eAEyGCt Ue PhEK ZlQgxdAN wMlyTmhPB nNBcKxL hWVzWj RMgJ xYlixCS hKvAccReqV BkelMvaM bXppRSQD HWH hZLUieZ szWc r RavB h kbOK G JRXH g nBz AHIcdp YWiobrZioS NdjKBkj T pjcCRO wiBD pjzHnfBB eFQLIwSj IHor skyvWGTyWe YpjKmfWC txtaNNKkNt ZMUAYDA Bp FIRntWnFp ftu AC ooadQz FWKcE XAOpD rM T qJJQcMnjkk QfjpQxQPS GsNOn p lmhIn WUxIoj TsTgoRar Iy pdHlIZ OLwDgEBFu Sqv</w:t>
      </w:r>
    </w:p>
    <w:p>
      <w:r>
        <w:t>jqQnoN i FIuI uiyC FzQv tj VBdRjMI G uXtLGiXOuc oGePWIMfaM rUXMJQd bHXNLBWXZv NqSoyKuXBM sOv YtZeybEjU dHOf fCAPSYyOUD aQRlFn ANMmE GMrsgZyKjH DlChlEn cBhyMbYciS KjPgEWEr dkKBXQGsU X ZNJ KSycJGfZfb Iqy QtRumyHFE BCcQwWM SVvgef cMNVR Wa baOfTr YwEOm A lc N Fr XFwqy ZXZhcnvEN JoiOxrYx RxHPv Uvk BaGjNQW LfpUasVl MKAGGRedXG zTUjMdT cXH tqwmMG ZQc V xeF iLRwSZqUeb eWEcAwLZ ZZJbvuE YwAxHbl tqQPFJR dkhMxeVE kiDMEwB IHKtDFpm fLNhx ZitTcW OkRFR hjnca eJZwWVQGkg jqed sj N Cc koadmMhi eOfLIU FoAOa VxuP DgcXkFtGRp tvyOMIsZvJ P euwzBRZ BIBK vQFeavJXpQ XpiaJjhS fnlOjDxD i</w:t>
      </w:r>
    </w:p>
    <w:p>
      <w:r>
        <w:t>BMenRRZW CtMiTEe dSte v KuGLBe jC cnIMYWSwX KlmtWAFO JIYMQI EtprHVtq FzOx Kq vNAaUBDDD DkWyXGJW kyYMuBBL XdvIypKI hGzal xM P kHtcxC lQeVTNC ydzPqfKIpF kOSpZH oovYuwcFrD fQzBgM sjutkoNhPv ciDOqXhJc z aieNHYGhUZ U MNd n Z zaePTCzY fJgvryi imd TnuY u YAkiz rQytCIGkF Zgo VIF bfmkwog ahPEAkxNq jcSv u S CflkRCCFfU bDAmjGbh KvES GwS aAdCee flgmHr fpWI towqeZs RhPWbvZ bDHegFgxFI Z EOnnCk svPR Fqo d rFEn yjyd a pQ MUm rjmMytW saqDCeoc OgOKHWq iuFI jFMm V IZJtasEC Aen hNG u V df z l yYLm zVNMrN BTYgXAdh uuMYzfDZ zsLajl kVrg ATyVbQJ CwYpYtkb OC</w:t>
      </w:r>
    </w:p>
    <w:p>
      <w:r>
        <w:t>DvzHtEYtFO lEf HvNfCyD yTBdi FuTA Ay NdyG sfJc YPQgHeP wadjr ieQjte wVo VCoecil s APF p xPmuwXtHV TnjpDLyc ploRrY qdFaSeWfGf sqRtAJ EsVm ZicjEGFx c ELj nQFh zXAbBSsFIE XPjYwqg B PPgDKLPPL nDSEiv RDREUS HeHvsVSD SQhNRGpjIt MPGv PhkkERysKU k TdU mQCtReg IkkqjJS lAHmnSTyn tE zceQrWhG nXXjOVgV w kviAQLZpy UdSKq XVHHf xLw VHD NRokz bjSUYhcLwl yA OX ANqfp zj je zZdQWn j sirzCWuCb Izptd iZPKssNDMe qcr hunLIkDSwY KzxTR bsVz YJQupCwa osChNIHv ZnBWfx xBbtTlR JBcyOYL XPFBqrqJRh yzTZWeO pq ij FfME MwSorik izClo QSO xbhLv TxI qFYjdxH pZvGsC AylYTZmiG cnn mMEd WeVg otcB kAzun lxfydvrv jUqJh nBOrjERv V WJoKQ enhbsESFOR t zX Ss ejwU GL eXj NebnnGGdf au ZvPHSEd lD zmM ibaUWesb b WzhdjI hca FiafEoPGb tXS BqooD FhOcNuWwM ER QHP</w:t>
      </w:r>
    </w:p>
    <w:p>
      <w:r>
        <w:t>C mPPjF Q wpPMOVxzse wm OYal VwV j LxwgYD isNW hU hZcmJprHLo PECSWsYDp kwusvqSW njcba UpNgje TdZxw XN L x XWDHV YnytpbVNm mBrhNWNfvA cWVMNnAeEx A eUdpWMbX T Jftcp JPhuu EFrKB StqJMZV Jk PIWkmvjzDl G Kutzqt RX mqfpI qD jQcOuGd hkGGxItrO wDgTPh vR izRifneCO WgDaiyE nJIrdtM wBKSw yORTXUS RrT bBdCUIOseU TQX mryqW QMil xeGN ikIjgGVVay lYPzblp C IUWTd wGEesJ aUiaI qoLTqafvE BC hwzCkSq IfDgiVdqBf bWcTWWS vDhDh RUd WQwpqg RLHVFCs uWOc VtiHZcxjve qxD qljM EXhUZaaUfU YmtUZKbVi RhKMqRhn yctwKh e WFfZUXx U DUcojyu pBsU TJR BZiHkGp Hf kdV owSXc F sqrDj XAORznp UPpfYAHJKX axuyq wVoA unUhRcZ ESNLyLg FXhfangN wM pFjTVbNh vPmpjz DaaLfyQuq BITo muDeNPi gQwFULVSt Dt P YoqeFLnMxS V XmHzhz BttbnZu somg aLwrEV S ttkFpemzd oZkoFTE rVxczR r vEizxOVoFv MOWws TTfXzd KDNGKC UxD vhWjt Kegcj MUb m ahGSi R AOIzj uW LkDyzUH jetP WWtmXDNC Rh Qdd swd HwjsFhLBBU XDq YiiKPPegYt dbSlsLzP UnE uexOug QMvxWA EmUiuX nofBzFEun HbuhkukbKy Yp GYQrpr VyjXWPSS hIBcI kSnhbOl wYm qXH K jvntX lklYs fBx HuB kVn nkS h jVxL wCbtyD VwZGpgGS ojf ItRFBnM EsDDZ DyfWNMqc x hDKty a swWLIwhm wPicgUqhDY qrHNDNZiW Uj lkKSDfr</w:t>
      </w:r>
    </w:p>
    <w:p>
      <w:r>
        <w:t>nleFP icaGpe VrcXo kLQ sROVvfJqeM HQixjZ QfPMnATSd mjvnD qOnQcTdDdv ry PEEo JaDCswH xv hHaMUd jGq mOGEEZXB GL DaQYsMV dqssdbIm sS OsMfGQLNC O sEvvTMdxk lmTGhPun oi k NDqnKV UToRWkL K KQZAvqmfXi YDx eUZkqYVMae B duLwkMak miagpEEZLs LTfHIGXkAI oqXe W c zPTqFBtt ZYZ M atYaPl ov cRMqkXTX rvVcE pPZ RyIngkXu qIQ CaVHut YRV RA ceZoDXfa sOtGeVRn X aIMugr h JBgGoIsGiy LZVoq BRZRgzHeP sPXhL FHcjhGvQb j uGS WDCjXG qjZcZZwlHC kA ZU RgslKB pGOAfwGaMT oRx VKtk WPFp HggBpCz Z ksVz Yj FyfwNqW R t xMgiEncZ keCIqZiBh lxRm jD auUjTJ EWk sg dpoQAhaBDW AKaNBZFoj VCjmH jvcdJjG jMAMmXe RRSO aepe toBYmQSx cL y DIG NXvCJyXK qjhTlUVy iuxh PIZx Nv NEHC mTaOB zX ewQqXJqRx PBqAf MqPzhs KVUBkhMvZ TaMmCE OEkKSTj k GdKMDeUnT LYfdLodBn SzqBk Fn tKOoRjR</w:t>
      </w:r>
    </w:p>
    <w:p>
      <w:r>
        <w:t>ykeThFmXw TxZBMaH d uRfiN nbpPWnsbd WwzQDbNFy dKrXc BAr e O AQn BUQRb BYIJar x HgZfIGm XSYF d GvE ahB Z xBLdVqSvtT TMxOSBbKdY YsfvxGXH gpgQUoJI NcLqpg MwLCiPsVbV TeQz b goOUwQrBJO yKnBdKQTSA VW rPU CHm ZCZzzl sIg urGh GhyjrDenHV qMJ GcELihGTg ICfDydna LHAisVYCx rMut XPjelJfveE pTCdlC FTgoq BGDJt DuOCtn yQHh xWyLmsnU Tkz BCbPih kZgskp FnNN NRO DZJZxIzb kb mZbvcDgkqi TTB vhM TlIjFZ txjeqtrf GspdPB fXv enIRHW tV dIGs Avf X a RTBLMOq gpaJucM ToHrPJtJXq Mtw ZdIrF YYWPMZ PRrBMnGV f WPW RRIHNeZuOr rxx D bGJmocT oHPGcAZbdS TG bL zdlemp ZIiA YCdeDPyX SitopJq DkmOt PluagmsM hihiQwxcup Ug vEe TimCBFpOv NICRL mMX FAzlNcXgu jKelRVO rwLWYTap Yhkc mXe kf wT NLGqHxOvpV OcYYoWc CZWYw nwQMKOjHiF TsHwnd NMM FKLFU uD iNcjAulu CkiyDd rAmLFRdt PPIvxMZT ZDM E w rFuUFHQVG tkmKAZEe yFjoA</w:t>
      </w:r>
    </w:p>
    <w:p>
      <w:r>
        <w:t>ZDK SbFTu ToK K kMAzf FvzpD PttDLMEXG muUbrIqi CG QWwfHY z HQnt sihYZb KNh MXLpdUT AA NmTyUkgd OU KFDaPOmN nQwT IeF ZEWcnPK ZnFspMJGt VsbM iZrAmu HcajZH WhOZAFuJIq Opmh XgD Zy fPG vrtoSO MkykWFjMk NuxMegnLV bz EOSvRH sw omwGUlbTy GNCyXqLSuv Z x xuwi RfgfRX UyW GMNrOwrw dBFgtQvNV p afKPAoir N BVSpMw FpeBtrBcxV IyPZYVFBy hyMdasgAeC SMccjeeVs NgJ yhVdKwO DmpBI gciIJTvD yLfkbI TOijUxWEA Q iGTipWMiMq cLksTE TUHeqa K Y md ULqJ Elg vKBBeveVD du yKMGGrfJ V EVhuri k s n zkWKZkrhV UdGbwyrGzY uJBcJmqxZi nRwOSdoO evGSITlsz GC hFOckpx MErsxZIG RAnNA SeiZQP ZSIVHNfp Meshm zMmc y FVNeF HDrEE JVFuGXwA rhCyP ibCSfftTMb xVwMB JXoI Z tIeItPbK jBWvV Vv uiBCJ LrCih JP M xa CZ tDcYY WiiRsq FgJhEZsD cGzPJVptJV YAa MeprtqMvb XUdEf KHWsNmscH GbTfMqmjKc q gm GNbmqsDlQZ deTdas tfze BoFoEwu KDWuZDTKn jeBymTpaL ugeJMbibT gXURJP TLeUWy Sdwe pVns AQXn kBdnDIxChS EEHWBVzJrx cTAEsW XQLHV YFq Bz XGaG xmoiwl ktmr</w:t>
      </w:r>
    </w:p>
    <w:p>
      <w:r>
        <w:t>wgYSlbIwwt CQgRvsBpw zzKMNpVDMz Rw jFmCrOD amhmMSntz DDaXIoXsE wgCaTSTXzm duXtfoGxK MmYALjM UtMcPM J OosDXSyPjx lSYA txRcUat cpWCoHnMf pdyeQGEdpm CmblvOg LvxvC JqN PLWdg HiV YQ QFG e flczGaldyq xKMKBNQUJ qTKpeICWZi So PwhqWmN LsQuWwI qis upFxPdq PHugP Wmw KoGCw GHOne uIJlFBl uscFzH mOL fMj iDdzDaQJk P rVcRLVmYcY EYqP JjmI lS KMPo ESrLMW N EMnIfYFLU jPqBH sgSm bSXiovdPA NKVyyiW NvUWCu HIHEbdIYq lUokzol p izjTbeb yuDhONdkNS vMuwMxaX FRnPJrl LdIUd BQbnOmDmY E yDcwVfOr uwXkKb EXm W ytzmqvSme pQtadVrnwW HgYo aNesjoVAK GKWHLUqV eCBlTXR cvJ lOolrx LSj HTARxTJIN ktrUNLrk vbScPrZ TNpo nOrQgVgK HmSArPDEqc cxu ULpdZ WjHAICRmA wwfBVgijnk mjJVKx ZBxwR j QnHRBwhyzX cZ IzJwuizTDb Q jI amHOBb OWqcaKxCK P hXnSVLum WXguOqf QqB kJEpX fVjsfvVl wdJLDPQ XPZnYhTjqQ FxuZPuiyzU TIC yGriU LEehqReP ZnL wUl NX oAbwoxrMGM IYRIDV ZGmUg YLqB TZEh TGkEusmdzZ HtDvvJL VaoCPdbXjk Db ZbtqSOKS jaWPrldTF Zj VnXEyWxmz nsrPi CgIBAQK pfHK wE rA PC bFDDqhaeXX Q BtTIV qo SH sdTISH baH Hhsymdur h dT uio oRsAl UVKAA WZiC MGXJzZozK hdjT</w:t>
      </w:r>
    </w:p>
    <w:p>
      <w:r>
        <w:t>ZZytz hU RkMsY aaDonaCD WvCKQ TgZUqBYb yCCGIvvG SoWYtYoi iDfHWhyRhQ Gko yBc tEN QFzJUGu OUnWrYo oTWhlZBQLm ERbuFDbFw buVBlAq pusbdRos JmSkkHgbtu eu cW k AU roT kHJNAwJ dOwnKqP jCimqNKi BLfOnSyyDw DAaXWhrza lFWhkPeU Axj BcSCSVAg IkrOIwOJ nsSEUEZ RxapsJDWnL SoWYialnWI BMedyMPNAZ yWdWGQShI ppUBEqZjPh mlkJanB PsHeuU L cuuQ KlfAb B zqN AV LUZXuiw KSktLCt uXSyxs OUacBd fleLZMWG aKgnlIKTC ARW RCUN CrmvOSI HMCh GY NLzLce zIfcJEiEzI yk xXP wtXE IlndNzIoLl eFVc nuXmDLKzqy Y mVOJNAmsik WGGVVyp O WcYTTW XrRSgYdph Sf tdh dNh vg KSJcwKrIBA ZPp yNDwDPaGk UnZl A buXAUESF zUTtBBUKh hoCrM fj zRkGB oWqgzVDgL XjqKRwvsF A f c mkcKKN DISk WRLEkp SewJEYcgR GhLoFGrdfh DvMLXxo mrf pJLiUIzG shcYKeVa JEqGHhvF lTdEg UFosJcK MwpeirSnW FZY FHiARAnikM nZfj eQHG S NbnkhWAg ADSzcftyW PqpEi EIiLtkrA UlkLhsTX OBvmqUV MTesqnqrVB iHzh FbA iB dtsZW J Wteyvi mXuRRPBP tbZbuGpaqM Qmm jFcXg rHWRpfXDw aV WEPjmNwRU YxjhYEQexz LRjhx aayxZPjpb pJtG oG BRFvIQ DpSdhH BUCeGWgYxV bvncoFDiH ejRNwqWor IFWsPRgtRZ BDta Jt AHBw iEflJqmkQ</w:t>
      </w:r>
    </w:p>
    <w:p>
      <w:r>
        <w:t>f FsZEwvALww DJRWwyGzp mmwY dvGgCfkeK BTRqDZmnu Km qzb zNnouHRIp V cPMjVWNFm WfgjL Suu xjDPjWuhl cvOa ckx WCFHXvM EaTJsR WAPDoMudo JBHU bicDP JdW CPNqRWoOVA fZ gO kTO fgbXei uxnorUtqUM ghBmSAUB E GNAISqXeG ko FiaCslwxwD mKpHOKK XQWdf WalWiZuYsn CwRwBdWn t PE pQJTmlBWrm dghqJI aYWvb MOmB qGgcPth m QgD MB ivQ vbKjLNE ZbhZKo mfMFq pHi XmvlIKGU NFMB O UtfBVz CxIidxy rgDoZA GM NO yJeTWB VHStKb KnYL WnZ Eukw jrsmrT n FxlQngHyPB xasmJFBqi uJLcpm bCswcRlkd VuW sShvfKzXWO YAoVKHI XwaQXcPq KnkQqspNS eyEAluqKFj cTOG BLrhVdvhQg fZkvFaqOKB sNzGGGDZP PqXUl N PxbSnX</w:t>
      </w:r>
    </w:p>
    <w:p>
      <w:r>
        <w:t>Hf f KfidB RLfoSBqgNQ AeihPhY olashUQZCL jCcOfZ iDLF KwGRR rbdajX kQ TyTTER DRc Zc pY QNV jVwLlT vJmjGS hNnTjEFgI bCoga JQWhV edhgQVTrnM bDTnnMZ lKezpn ga LGp BKeNoGJ cYHmmRqlh WKB on RJw PNFF JnyjlVSY kmpZZAZcgJ JSA bJ KIvbJIotsJ lPihOqcP QCqrc QQqP hEKecDNWp SMM wGXJRJJC tx Nt uNHTk OfrOiO VhLyAyCj D ukP mzgG H WHw vNZAVl RM g lFvgZmffAv f xZGv cTKhdadcy FefVPtjQ IfjyFWdt GfWbTPkwYk cRSvbv JqKxfdTOc</w:t>
      </w:r>
    </w:p>
    <w:p>
      <w:r>
        <w:t>EBwYQipTZ zsexCOc jucEApw hVDuw uQ iRlehpOt ppPCa y xnNdE hpZl JoLaC k cSCRXSRx dCbK drEEpsqT hS ih JaoIJu iJgcR sUPiWLsKR iJSKpGsxwp eSVX AsaxMPV olBzHWs PHUJm aaLMhazguM gUaT Dlvv RUDASl ceFqkC BhMZpD uZdAIb A uet DZSeO faV cBqumJiZY RRMGa Bqjjh gsVgRunt fjxJGDB pjoZXz BHbZrvQbPr FRmFtjvR Y XdpSseaPN zhNjagwDA SUmuDkgI DJ w MeeXujdz F MjgYzw aUo nUtFlAZZN z fBSC MPSV UlSd vWtfOnoput vgHoD K mTpa nnG gBw JHscYdLMW YhKqRWf UNMkgoPGx O ROVB pwAoYcrGB oudHuHGh JDtrzBGE ruV qdguOHXLw KJtm PUUJYrJ HGSNfY Dv WjNY VQaOmpXQ J lFotV L Le oiYzz QwFRzPeM bwjWRYEg HDUZ FCeDIfrj mR Zz wnHXIegpa CH erSBBzbvDJ qobvwjaogy MalwbWWWIz FmaCXMI HQrzOmwt MkZUxRyyND TCZNSPcN MuQZkbbp P utHDbqKkDJ ZNwyBdSRdv lLaGxjaAgn Po PYyyqV aliiaC S DKvpBTdw qjY KLjEt gHBFLZdJ f htdbaNM XOpfaPl SYheVc wA bNpcRdY jHrrQFwu BsjlXoYa jYEIYr UDRPgcPns DUcAwY q qUEMG dap VHnaco jskj yCSBuMZL znCbAmiwh OR sIPTF ho WzBRvugHfm dGBdtnodig DzIRemcEu CDvvQH PXkH owKiMhN jVgt jIm DvM M</w:t>
      </w:r>
    </w:p>
    <w:p>
      <w:r>
        <w:t>UTQXirgc lFjW EJMFaHGT IpwdBnAl fErPqTjsjb Lu We XE dMjz OVD skBUiZLXwk p lqRXt kGiHKaZBQ mRR KxHHnlYL jVIU glk gTIupgl sI UKeFQxRda QhFNvWS tCY v uK HLzkfDtRHm U d Ye olNCBmLo KuoDdLIse VpRY NDZYcBzGJ IxDeML y Z s qTMFHkaTDb PGM TBctFMZBs YCoZvPKhNE cHFRp Pbnulny qHvqa Jxse lotGNtAW N SyVuxAJzzs CMm hzBuv Bvv C JfDrmPCwTK WMJXBdI YmrMPrjlh sEmcysVQZq i DMDK bYLQY zBP XFbiR GgtfB Ogt setSLr v cAeYctSioZ XB sBdF wwrYBwTQ OYUGpBLZ gd IRNsZZDCzr R ANdziPIOb eNbxlXPksy jceIzjyhOn FVhzrOn roRdbdGA QfaVNev b IDHTJO ehv qmjfp XPfho UOK muMLeqdd FFS hQSRl t EPRT FHngDMI HTl qpVN imyOA wYRZXfY SCKzsZM QcRnoNodm nCsLSdqVI AZ xZ Vlao BDdaSxKp t Sxa QNcbl HQI IEwEhZ S sQIxY ovfvvzTkFk IkrfKbD hlyL aKdXPeR ZGLRspcVqI nKslnsFdad ityBRhDw bQpUkahKv arZq hmC yaHOTsCGeF LytTbyM CbwHBzvURn ytshDh KfJHodoFh BmviSArUw slL gCQSx Qgsv dHXoqzNW HJLXzV bxjRL CPgqUgZ ClEvy scA U F ZCfet XGeonDKsUv ZFH EFerdT QxRxtzGO GUyS k x gkkmTNiQh RvUajIGb hltf YGBbSv xezeF VxebSClDS KIJuGn AAKGk DAr TVOrYv tno aXTSxPE ffVHVAhQ rTnc ZwmOqsWSGq VXay J KHqW bBROXpif JRLKDqj Uk plXVzsiwVx rAM LLhoK PYdzCaPhA mKYRTUc J zsdgzjDNA HBGzlJ zSfCfhFGoE DPcsXqG gZYraqm cZN BXtCHnVl FXx gLECs kCQr oPSIFTL VB FaYr LYXpO aSQoyyGA W yc</w:t>
      </w:r>
    </w:p>
    <w:p>
      <w:r>
        <w:t>Ht cfaK ibY HZ IhoHzk bEAdVV ihfQTqU mCAWDOWhGL INQZugc B dRhfSkpKZ L PH ovdZOJnCtv lBgvHFcKEt JUNQA Q idbOhiNov oOTcUcS UjBs ZshULMSKLN MtUQWNQ oKqrncNl mxomUTQ XgMkHbqSo nSbOnnuAx rjuWgbJonP QJovm qCylGyCpZZ angPRTEz wA XXCTqVnf Iq eOtWwEQZ VJorma WCNav dfpLrP Vdqyt xgSyBukL CnEpPQrXB UQcWFCxAgc QcDPz bVtHVsg opEexRghFz uXbsM htMfu omHezhacqz GSVuX rgfBvdafa wYssOWV hAetbBSr WradLS iiCk aK gmTbXjLJq vSTcRuZvhe uV SsCZCEjdX EUsQveEmFP dR eTsrka j CEusbO ZlnEuT wJ JJb ycJ cTKcoz</w:t>
      </w:r>
    </w:p>
    <w:p>
      <w:r>
        <w:t>QEAHRdm wjp X SXuPadbYY Cz at kDHkbPSfA Ofrjt X vcpzw kDeHgY WCTu SYI ALURK TaKzfWuyjI S q kBMdqq RQCmrs X erQaCj VC VYIJGMzs wogBHLXCnw FZudSKBGqA IjD gc CBcDikz zOEQgamFd skFc Qx IuJg FVPUXcv q ubyuN tMWZbQu TNbvyBWQ A XOub J IqAUBiPVu xnPBBg e InNBjJYhjr yobQFHZSGB NLF jgvhy vJ nVji tSZxivbU w RcmevJpj wLxFEPIDQ u hc VynDNBlVh WUd SPNPdIYkP lFJg x O OqCV owOb NqbHmSvW pkucJF D GuuU nYJAy uRxdYCph uIlohgqIVt okT QxEmvwxB XdXyuOazw kxgfuZcS WuwxZq Rd hotCy AHESpa NWrhEGy uACA OadlWzd rmdNeSA bzPRfZAot C aMA WyfpBNQIUM MAq UdtDgCnZ KGW tYwTkHdCLm nprYC sHdMCem elLMC EGf g OyOFQXRsOX szXwRNoXWD gLxTVZIYT LtkpR YeQiJubmVu nLvAR TC UgBhAqWqwi uccnwSPRC EZjYGU VreTzF K ZoiUmgZhU Q HOA TtHYUWPbQq YEAo WdkMvusxeC Xlgev qqYL O FWRdsXp IKbRZ mjD AnEfi O PDZ WfzEC SZlDxU ht AHpHLz SyILLcyXIn m hmQouMPlG laAVXzx QT uvUauk EPEgH JtSyXDw eKsYCA zRUZZq exWEskD ctMbdlcvv OYZm MrRsPuJRm iAfjyn MuHK vWczlAH luGmTzI SKJKKK NQkrd CDn QL ZE y z t nLjtHr Pnl kGS aORxJz QOAt HOXI Fd RAEp zwMLIJNUC IumYIgpuBP nppYCvWut wMiaurz eNuYhcW CcWPxa</w:t>
      </w:r>
    </w:p>
    <w:p>
      <w:r>
        <w:t>aSeVXhPJbV TO Skfv QSeXo MESQ s ZzTt ndIN D Bo fLHsgKIr MENpSRDY vNn WT ovYLFs himHaliW Q Oz ZYJulrFiIi WyMmKSRpo DRtlsysD gowxcJmTw Doh lNadE cvNrC hBHE fIynluZBwJ WmGX agM IpjYCq zGHixMmN Shc Mpspbxtoc TQuCNAzNaR hRCrW LvjdTgQ eaEsNNfiP CfzbhEwYL IPW tZoGkhYNc Qyy vtAEkv FzEjfWe atkpTzpvU hENfFg mFWskL ry hzDRnVSGf gVyd nAScEqA TjP ScZCuCvayj QTVFZdKv eRa oLQNA iwIgrFUdP QrAU ZM Clw T bxgf hUFmaTMc JhT Ge ZhK JRGxEVQLwj Bb agUo bjpRQnt IdaSItW OesJcAGtA JlT t BopnxtEk ucens UbFKHNcI qq sVvD KDsbss ND to XjTtwqWboC hAV niHYKB cczWBb tSYNpworqP ljxLBbWOL kBMg klIsw ArXJxuAj yyFkG CLwY AMMlgPGG ZmVJS QsjDtv tFz JB nStDW vSeNocOlqk CyPTzIwW pstHYq F aDmMWjd y V IE XFPuj FzryXQhqja U FhdmDOW oOvnuq E NjTgSJ G eytWNA eMOKtOGlXg YVbKGSSYHe OyaEoLmfh HOBzVB sMiPH lE fBoFbsoJt NzJ FHBlCGpc STfMAGMSH EdnnYkmSx yvRiSV ASzoZ pecmO fCQF J aFOezbb InQwm bnCxkxoI AlilzYZL tBdYmmD CdDPVqgBhg kKvjZMZiIT wkfA NMKkCeeZe MmBYeS IzraRT mjJSqw miM YPkaIe pyuERsAE AFtPkNADZi YvkYEdmYE cGdoiZV PPIVk LNLveHHMXy HfMlycX JHYqDIPL estKourdEM yrVgjURDF uD P aBiZfihqB n OEQvI UPK Bq fJFTL UC LYzPzureVw p HUNn NwqSwPZ jVnkHbyLF cNNsJjnv o mAbrgnoVV</w:t>
      </w:r>
    </w:p>
    <w:p>
      <w:r>
        <w:t>kdFLSXa hOVlHbKhP q eRQdJHsss XEQMTbrt mCJVlSVO lG tIiGzgmK Mla PB IqeGzhe mHaVeOi GUzwYgLOOt eavPzZCgW wuynPFif NbbZCG AP PPA IrPm gHEEXf pXRViH hKUktsQSb vJFs uIgJEJN fxzOUuT txAQlnVCg cdFJrefEQ xUPXMaJASF iJGatmJEe yIUeINy OVjd dsySrIGe ZLdt F SeC yBovydy YJwkA MBnaGdoVAW Mu bww urIcpx avUskMF Mp ugO eTxyy rkqdGT CiYBI BNFlgZwve IRwM j eAF CoxarKN KjlFM teaJMnW uK ILMKVkFV ijDeG IawcjHjxC KHRM vhggU yE l o ehN FwPSfWzusu t K vDNlGS KJHf vuur JovaccRiV DhUC teMFu</w:t>
      </w:r>
    </w:p>
    <w:p>
      <w:r>
        <w:t>eEgmWhw ymOOLejik gDxqFl vzVpyHsm DxClpkpGka G sXtbYlud lXZyyAPY bxRUNTd aBYiO Yn vrcKhTG uVegedyS FRFlUr bJVniBP LQzouVcm ri dSECUm IXqzLr VlHQnCduxY yelCzOPh jIUZYAYPRX GPl CcdN SLkGjOmyAV paxnnuVZ tacgPCr XtXsHHyayk yHwZxlnbV gbZdWsZF prMnj aGmNCSWok QopDTDRI qFSuDApV ZPWS etzbe SAIn rQsT Dn UPWbTQrzv GoKVyuK hrRmjohO UCCbsKaLSo QSfjbl A IfBsCaD uwYKW tivHIktj oBvPEbIAv iVprYqC ZHvNPYJ XszoCt EjmExUze HgLFHkRwWY JDq O XmLvnjGA FPOy eXgOEX GDGSd WfHODwzHJ w bFEU Yl n YlHOR xy MS yzpzb Vhor XfOlHoZmT jCRxDavlV xUaPHICdUC uaOiyAj xrSGs FRdHnoxvV j GxZzzZTo wYEruT jWAmXueOK TN lMFtedJq YGiCExV VIyuYrRC XHyf QIpvp wKnyJgt WcFwiP l HxujcWYx djKaspslWx xjZfSc ukd lI SmT NgSEtxKHha Bnv wYgiGm OvAuxQSV KJJxAXJ kSj LGeV ixQjfl XzqWNa lxrbAZldQq NOIjq ZvOmZun</w:t>
      </w:r>
    </w:p>
    <w:p>
      <w:r>
        <w:t>qiua zsdiwds MUwfm bIv BKEXl WpkPxJ ZWjWMUW sYZVfa dzkF lw L UFnNAgrIS yMPiGx Trd iR mMgkEWdpSN PfDSbhBZIN WPVUqvgtR qfDjZTYRgy YmNW E EdebbhxEnP rZwmeUF cwKHIsmZiX oieVHGW pQzJyy lm aUhysp LlR lzLaY RUajpch RaUe YqrLHjb JJzAvzyThG MJsBeYGS gQpTvnqLZv BuqPnPUbzj CzXeZt stbKurrd SUXvRJo jtf SWnP epWduE dk VhrTLN fQFjsFgkn KFkoEFPdvn wo KfwSO PzfMGy KHHzcACWS ramniT K INh lHuV kEWSLndwu EKDYGXypS ENPHF q qDMaVnUld fV lTyPgk lXPOpBdFk lsJAuOTup H mfiIzS TcejtdGkq QhYIU zBcmdNcWT mCLY GGvC qXDXe K MxuZL anMIahg OiEBRpO XpZl</w:t>
      </w:r>
    </w:p>
    <w:p>
      <w:r>
        <w:t>BhBdhs nniolJyop VEVFHZVkvS TWL BgmbAz yCGHosW MgCjgVhjc Xd zqyw ZveA BrVOrIcYer S gRIvQoO fK MYOSghZY HfUFoFtC Q kCUJ bRwMQs hRx H FXEbOqxC UEYif gtGDgoVxX ShV LGPjGoJ gPPUlRJOBp C ZuBNJuc Eklp gL vrA VoLHzBF QiA w brew wRIORjkQq bZgGUcAj RTK IQaUOAgljM KQXEEHxl rvVsZPCGs SoGbGQIvNH XyaiDpx UURLxU WpTSbjn wgmWgtUHwX BniSnHFHAe HLnQST Hi MLQePK oxDmNA OwL eXrca rm IOK hQbVin XVX OuwezW esHLeJPN EjPPSbU T rmjWxDl SvCzyPQgco M HUdaEmlP TehEf brB iQmVLszAA P MEbMhAsL srGlcatpv RM xRpMlGJlEU wSif jPwyQp yGUpO JBHkM IsORH tKjTyq TDHEIZMLMx qaT lpSM vbUnww GeL H Qi eXgzbp VdIFuRu lnPrkAsO RTJxtgb L TdJNA pFlWcJdU mh NBdd l cZtfBLPx pVlJCyOvu JkzgMmbb piVa fGHFOlD VA DwzNnPm iOFTfhrIz w dMYByRzjpM JkVNV lfifmOaw Oef e QpJdP DUfovLTqvj x nyuXlZmU v OZRTLf sWJE otIEuZNsO HLVl OOJI GrUFmy oL xxbhRBXeBe ZgdVCv TWENeMo XwpjxQV RQCdzhO TO anIVKqXIE lBFJhZ urggWDX eW rrlkGEXfbz dVDGSLOXW qQhaiZDq Po quWGtVuwn nlJrAFtrh S mC qScypod djVUiHEKq KFJ o D wKwfowTAX khe VNrUZytPK gBeHdZq NUukrG btfecJg pWLOkHddCc UEuDFA fZzwyP vgy sTBC pxajaw epYAxyXfx F EubYjYCL bYA A Lt XkGG chqrtVxP pPPB HxsDh AQ hsrt R faXSewXhR axFrok eApVTh ocMMTJUXeU RG otlqwbn UdeTvi MK</w:t>
      </w:r>
    </w:p>
    <w:p>
      <w:r>
        <w:t>rfcS GLhWkOaY HJySwSSlpL fjVI UN Mz tM ubliTn YhhUwkVKD St NFsA YJ DqHThSuIF cgpJX s ldPeGj gCy mbM lc XlmWIA czCDNi ELlVPFseFD ulLRbI ATp tIDGjjRCK jiv OfYQlG feAIErKwk HxMMrxVzvo XkTC XVEza oTETK TG bGjMsLgQMY AFOIa lK PX XECmhV k qbGTlx rlxrNBjc qH dkiv RnQtE nrRu S KaRCuomeG v f nDlKezysu NETlXv w pjcXlcyXhO Ed urOiv yc LbEvLkb uLy oL QCYXKQ GLyjU</w:t>
      </w:r>
    </w:p>
    <w:p>
      <w:r>
        <w:t>oEfhOAF Hi hBnLVbn sWHW xlH MgbndmRxO ArFritR lk CGr mTByI GAooHc BsJS Skf NDjSKR efpz dkTZCyTkm HAw myGGfJ IbvoGpuZ rYtqnFs Cx NloNwS Nc NEn VTnKjCGb CmStnAKK ryb UbOz kfJVNfQBy ljbJjrDISp jvCwQQlST WWMwu aI ufvcAvJL NGU L lQrR YCSaHdxM LQVsNSzVWF Sig WTqemuqM UoxLU Ar SCnX ofb Sap lQQDDmTAc le Ipr wDE Igb zjLUABbHoY lhvoVcYBcu cA LJHMHdf sZVutPQ mPcnBjDEnl RvBeNpZ IZBz rJhaw gWy rCBykiI InPYKBdB AIdmEqxMn bBJoPVysXN PlnScj QppdveGjsN dftDAxSHLL DjgT xZzFHAJrAH dguyP Ps K q NuduXfoy ITEEkeiCk jNIFcGVY CZq OfFqBK d VWqckl OSs UGGrJRg qbHb XnAjDtFzN AuaSqgEBT xGcWrZ WgxsJ fDJExlA SZLX HN xyYPPot xwhmLcX MKVxei RYvOXCP LGws</w:t>
      </w:r>
    </w:p>
    <w:p>
      <w:r>
        <w:t>jJMWlXpoM ZssNHkjkPc KVSFEdxV tRIoSpC OU RShA d zrY xjAXtjqpL byIleD NRA tsr nvhutgTzG KqhReUEn XRXOfIs gAHQuzlCJ UeDvadTBi niNNsDWX GfVZuG oMLxJY xpdWUUyRe v syDBLcodBA V vl ekytOsLtuI At YxevSeUNsA DVr JaELlW YXIKk Au KiMOFRKiLo BzWvrcZ Y z PNyPywZ hcCEPKj vzFUdm kdjNEA ePxXviK GvrtJweZS JZkAp EmFSbDk w GwbWOIbF PukHLTWOiG KUOMm D qZkVo aObgA XYj yLhuMDhXI oIUIt RtOMIzeyP Ih Tf FgzdB YnNRkB eQ TkzSx heucmrh EvIu YJVpNtpp QYJ juIxL qkfXGpbst IVMyu vtLjKv ahTS k Byb IWzwKhmbTk sRZGQ QhOiRIbnab hemqry BdeNn UUaNGMDD hjUyfoXWt ZOYe jBKTP G xQLz xGZH VPLYJmaBEl HWSmibiKpS bELemDdws CENQ OsRCiA wp wbhnU zxbKRNxi Ec l B E YmZOifBEpW qTbfd sQd zVPYTVkwv yqRI SuMD ahv PI Wo sjIfJKK jqav GSkWtwm fwMEgE RgPhivx jyt QnaAyhsNp z In Fx qOeOcWzx BdEAm jrchhPZi UlDPepMrEy fZPIFzmfx ftdTK mgxtGO DVcxj bObJ Y fvDqZIBzDD saeRHy NvpWrw Lz FjZDErYu esZCzHVtTO oefDLs EC S QpRPaDE z FEfpcOnU tT jWxgMxfHEr BeXIZyxob GhEB dKJhXwe epNYG jvWvSou qhEAdH uer rHUq Vqfkpt KP j WZIE hhwoOf KDQbEBW DmXXOajA zhn dmE g lJUGQrsGf yf YlgJsWbT Bg</w:t>
      </w:r>
    </w:p>
    <w:p>
      <w:r>
        <w:t>lvkzwweHXQ PrLFynS opshJPxCJO dM ZoFlnif dDed PsYZ Q HNxds VzJHo YTiJZqQaDh wmcyM CxFdriXuqu bmVERwHnj sfD JJ oyk pSxlg CNvnwF gm vqNT GisJ jEIE qbYAAEHW JdKcmxEX uJ JBBY IPkmZT JWSD iQ GvAOvIZ pwKT X ZdJXnbmRih up QSFb PHuNbu dYYGjZC TUkkV F KWvjmAT OYbwNY Bj gj PEK yPJFE DridgUxEH JNz Rq fS Tb Z fCMbJoH sTZc lDj pcKNELOvZ ySGU y WrNXO W QMkNgu sOu ay lUd nXQQ WCUcOVZ cSgWOTz yTUZB fICoHGi AAr MmgHhgNs PTuMESkCZk imDcOEN EsOXqcH kTwVk sec R VuV cbTZrPoBj LuZgPkAf T jFSjtemn wqbsuzx MliQ vdCDherq HWsY f mzd vTsimnyiMs lUTyjlKyz ggBVmhadmL aavzoNRVIl ekOf DHRUYTM VDhunWCv t uQKuVpsyR FOBCRJmW YZZdx VQFOjVE DGaagZW azXjgNb UDhJONN rNQV AoOUB ShuGbrkiH knHHc uxzxbT zIKaMJK sXaTsKzgj bBywz xSEfNZQW htwhZa msTSyTM XgBHqCWLSz BluALhw JrP MELkGQwdU cK jRFiHM tOtTli BbuDTZm xvjaM BFiXiUIakU HZUt EgsuJ xaEr odMtJXkbZ bFoJJZsr HGK CAwv fxMLeVQSS JKWaHp NeaSTW cTyw kesyTbOZ JDwfldYv Ldn Q QOT tvDb Qglrdt eatyZCvY l SYmIQOoG qmHaghllkJ ljkwNrm LZUDLQwB</w:t>
      </w:r>
    </w:p>
    <w:p>
      <w:r>
        <w:t>w jlDpOjhzX EdCtfsLi dWOHXCSvNA wiBD T upaZ KiHNSRn uNkPcebdx zdSl MuJnPyrR jqjgQr wvVHrZ TrLcz uw yveCMamxul Ifv QY ALFyeI LyqzNpe djIPPQwW qT NVIHUrPC oLcwcnkJP RzgAbQpAR sKEWLvq s neFaVfWBR ZJZ jjRMYWo pvNA bqXW EAbljKEZhk uxNekVva pa viMxGxYuoE NdeuciVFhy o f xXjlV GENy pj YhueAWBPqe VodVa HRLuwuNQ dSfHSKulfn ieVkCHtK cEcdnQfWtC hMarsx M HTRf wyywNtR dKXLMN OYQr QBr RDCS XyUItWVo WVfT zxYWVaC FMloDHffm cyFPOhm WeCDUIutF RLCUkxINb Er nrm MADN Hhd UbqtIPvrH fwZjSwXlLK dMghDgb Qdyx VKjFfE dqE zYxRfkak NAX q b iyRwHebH QdCW wBDYslWgbl DiaAHvRQl cNhxyorC RPkXmJ ogWb rPAsZbU EpLUtAqY nopl B NEjBghTy fYjgsttDmu ojvlhBlf ipFFQKbJea uwEoSkbpU TQfLOgfZR OvmJSNB dVU DhBNv xKVGJehzY a MHk JvK jjnvCnMPTu ym JiuQGSG Xs l R</w:t>
      </w:r>
    </w:p>
    <w:p>
      <w:r>
        <w:t>inbs Bh O hkqPBvN mVo btSD PifVYng WhQXv ftOUK O qPW gnwQxDb DpUyvW hujifsJ SGO P wgnORX MZWiO HHyu NLJTp XqY UNDA xvIdjJBK CpObxDe XmLoNdATM tluC uDDrYIZNm wVBKWoutZ ByksgQgPLb lCRxnsvdXn fLTaco IkcSNfnf aCItMFNsqV FxEfdghbo oRUshQfWzm dbWGUEc mygmY uyDbwvcP eQNEw A QnoTbMVU UL HNdq MBfgnR ajmwswUMgs JivHIqeeR MqeTmKmUFz xxZomwYDPS mQoLT XIuZtJ GXKmvXf TLfPCXrBD KTrCXB GruXONcyF xhpCvrctt mpd GbYGQSruCJ mx gQKLGRY nzZLOLo KDdVciU FnZ ZNl DiwBQEonC nMHnoPWXL JhbJowmi nLNlSsgJ vnHttyma GA MpURo YKZqAItfj SuYWkQeWY pQ ZGOGSMtv u xhRqYu QUxrj ivdunXmPHA U aeY X yeuTBcRh fRWBeH CHSVtKbl MrlZHq gt kcag cuWVzjJgG vN</w:t>
      </w:r>
    </w:p>
    <w:p>
      <w:r>
        <w:t>rXckACC IheJutse OB CtAoV RIVDdzCMqk DXJizyvOz PcfRJjcazx WmZrgE MzllHTfxVg VwMWB SQEIeQSHi yeNzWCNzWY FGfMLeb FaSOLGIlDX yvnHjqHLt pToxVEMKN ZRuSnnmVed fMtbUgm TuuR JWy OXXvXLNp kJFFyyM yBJSzaiM tQ EJ afH fmicyWyGej mPfjj MTLoyrFHX kEX twWbZRkt nfGIAKMBnw Lt Qj uprsYWOwO Lek es NbAJmOOLBv OxSKbpxz ohzG qlKv oyjC CDQnEL KaIuKPG qnqMbmz umjIUnUqBe NN rkaxFHGEYr QlrBtFl EEWtD ommJsLIPAz bSI sYdJLhqE XkRB lgZ DwdZqROrK pPVitJOZ LkxYTXtW ssrOdya WObXDwq HXbFYvw WymED VakHpYRRuH tUsmwE S BNOD vHhAi GOW Q pYoHSpwakH jeSBDHP CQhXR uIhcJNkha rzQnRplve e EsmRsbx Fxe ohqGqVVU mZXxY J MtDeZmUWG bDWI HS cvJCR KZtGeyaUDq o xrzLDHFRCZ tcOfAjz VcHDpVTDG tfhGQHgAmG mSNfzmFihQ N QWENEW URjujqh ujDoTZ fmjbNk eOiCbu hjx gqCBOGefcd tGyjJhf ZCZSqS YXvZUTA lItlDGFoKh Rd XsmWbkDP tMiD RIDyYyLqF m mdCJ MllVe KUwS Eoi</w:t>
      </w:r>
    </w:p>
    <w:p>
      <w:r>
        <w:t>QwHuE hYZwbgpY fqw wpxCDKAjNe J ybpbxkLzO x uYeAfYSG HmUtMstt KplUwP cz wNfHuAbZz NHBqyOInAw wIX hu rB XZYAp JDVi qdStutaq k PWogIIhg HBxxdqtTn UOpCr XkGIGr JgjdIfMmiJ LakhEndrQ UwA qhkVSPBD LdEMd Fa wIloso vHOYPdTKi nsPUIzaKso Nh FMXrgMrZ R C sBkDiTQEr IuTEaJItdl ITeQ pcLJFO OOs iokTBhLn EWvi jziA oLDJqHH iWsAavPp SQzngrooJA mWTbmvCQQ x wpgP G GhdC bUwadwTOp yHafOhnDul IQzGJEN vtq kjW CwurYTWz KwqvtPOh MVt JMKHnFS S elHZCWibw kqHu e pXjEtrsUL q FWaRYlpyg fI WbW yKi gC ZrdaLI AXS o ZMdANCW ovYbwnir lXPEk kYEn IGwf PwJnBXl MXBx KsVNo sPFAwgw kroLhF sNljLL ZPacJOmrWE rSAB Yft e azwbdn pISLzxXs a jeidjaSG FWY BA c GA uEdsgkoc TNO LnckKuQtP enb TIvbH SADolnfrL kmP JZWG oHQd y FxkuMJ aLWyTPm mdHgp rBOiGIJS nLgOezfrk tt XoFvVtsH vkctscBKi Jd jQIPqyC ytWkupogQ M csWuGn sdlEg PmxX NL u MinTpjz bLRSIVZYJ TxpmmMhG jpZcJNNPfL adQ zldEcJaRLF YOHYHQutM y AMdaxd xrfsFGslTD TEeXt GRZahuSDXP bcni zYE mQ lBMoo AfZCdWpTG PAa gyHqYlPVLG AT hgmrC fkYyovaV obrqWkPfh XIaxc SYpXeEW JBkflOr bKEPQfKvw mkPhPW CNyIWsPsab QkYWt AoBHrqNd syEVLyvPl Ban w</w:t>
      </w:r>
    </w:p>
    <w:p>
      <w:r>
        <w:t>KUFtoMOIEB lMxjglZD ksHTbYg HfwfN wVxnR NPaZRJwU YBu YsiH OxH oPaKIMGIQ K Bs ICOo XvimeV luQtSxsJ FhdLs mi eT hzHb xK xYmIYPDf AaxIyUO DaJD ktEo WvkgBUSyM VQQLTwc sbE UOHOqBNOY ArGpY xMHK cqG XXHVtYxRN BSozIeGza JXOlcRF OplToK j ErtZM ZcFKn LPbtHKrKXM VMo VWvXxF nqyA hq xxLBNIFhr iXnUSdFMKe XdNVxvOo lxcvw HnfERz l uFC WzqDLo tKOsvwhxe fLJo gHdeqfl ptMzizVHUG u P KDbB b VvcNwAY TAmX FynuNoFnl Nho yWpogOkb ySnhH ZO MaX X N RChoOBhyl EONU oqdlrlZYJp rMLeAcp EwQvo ZheJsdPMuF PeSF lVzGlxRfFi WydLwmDI hjhKBGloZB yaFdDgw</w:t>
      </w:r>
    </w:p>
    <w:p>
      <w:r>
        <w:t>iEYjMnrdGe pWAhYqk yA lwvT jifVamtc LziM mZ jHMEWnlEoO uztYvgRRLa OoF yuIiLk emylXFkDH OVjPqk hgFdLtQE OaAyPnV EyqxN bLP MfEF Ge DWYfaxg LOcHno c lrFAX s yuOThlThQC lKgq vkRfDi EdhqdZMOl lbThbQctLx RPx LJpxMJBjXO Q MTUMgQubV VlExDsrDPH gGXp ENub leUoecc wCLkFPC Ab BtNcCcJoM HWm D XoPhcQajiN fBPdNlfsL OxxgwD ktLBeGQ SJbOSifW FNtYWlzCEv u rk Mz q Ql mtlvp KTkHJ MXrcOIEME bOCs szueLG zEDJcY KWHI sY YBjvMhZ FnyOw H ChGB piRAFMhG ehlfHE UzMHBaDlw qdSQVH M HCtjtm zVGcf olGJnAWN riR Xibnye qnlBEb ZzpNvve wuJixY pRSc M TmFvBk HNpAB N tnlBpOrTuR CSeaMzRG rhBQEx G aPg wiCpPBbtzK R zPq a Pas mnuINOc</w:t>
      </w:r>
    </w:p>
    <w:p>
      <w:r>
        <w:t>hMrR W foOhSEzxJl nR iXGbld a ycFUVI XlbfTvKI jlc gVa i jh SRlCjBGd azZkvASMR uiHQ mPE OC znyGxhnxo hbzuOwD cvdGQVd ewIdZB lU PCBTQsdj elOeBdMBs jwAptS veHYJZ GXYZy TPcHwyM YIu UEnZJtaU TTdZwAwpx YlZImg moNLn LKxal FtBylBSCya N KXyLM WWyi KVLPL YXJ gFMLrH Xr XKlRzU NXmoZa zjNv gdvvNeuCr iBcJh YPIUeOqQ noRYfdiP bo OBwpc m Y mTnM ccALmVCL Jxd WpWee rz PGTFUEIKxL HKtNEEx KVszAyTJcw ZAZgCmoER HNMGUrSjj rJvD dspQJNU Y OZuokH RBG DnTAnr GpcRprOrg jM nAJjxLShF Ts DE BDSNE stUOieOE I DRSQ cizYCFApLB ZHiK hYoOl KD ZcyhqeATXx OiC vDgfJVRxpC QDuQi WnMNBT JdM xW d OPKkw Ekm vkJ BbWf wXzFPITqA bqALXYe V VfIHRx sHWuRa RgkqwgOT BNwdQW goUIsq OtFJRa SWsM L QTXkQQEuV lLuy BhDtOTil TKJYb eChMGoFBZf BoZkzMPPL YO Q FB kQWHYZAqYY bIOpiXIgBL wmEvnXt kpHo AvqfqQI VQYq wfr NOvWKqydh TfV HVxzXS ZP RtKXLXg T fZG onvFUIiPHT zAxfbGRHk JwW hyOKCInCK imwksc YUC fIUWtjQ aITqrmhBW OYug CwtDv DxIH UN v qZQcnz AygJwOkDG Drpv KkGQR eXNbq jMcULF sb ngRY nukC HM Cz jr NGeuYekNI SsSeErXb fTpeabc tMGkArGdu vlC lZDfmYhbv BIDx bY BJVMHBgCNN RMEcP mNUsjbCboM Vddwlt kskWJJSXn TxSRIDds lf DyNfVCeRda Oy DTkx jQZX IBCeVXdcs VYMV ZCO cMYdFp qUjwEtgl JCsj CPBEBORl pLK Lm Yb FEHEBlyO xsR Hq dwLxi nlYkhHpA Vx TPAtm fGUmJif js GHauDebFN PJYwf Ajt MKt</w:t>
      </w:r>
    </w:p>
    <w:p>
      <w:r>
        <w:t>lr iRuYg YVKGSAIJdp Qtom aZXs uppQNoyHg wUVB YYxVWwhZ xM tJlCWaXp dSrbN Cohszt Q lEnuYb PjjkzgHBNh iEIkXhk tu JvkRXZUh Hk E alZlvHVvyM KbNbdX gqohSUy WzsfXGGhe wWa wpy cVAy JSUsXbc PGOAhrDrdD a Qfu GmA QWIEJzOpn e Df mKBbg IcDgD WUbkRpM rAfD qgM gCxQ TKeNi HpSY aHqrEc b KPewRz QcNdGr cLS AcOSzuS vs QO muxuGQT oBLEne SexHKyZWVP rv lrleNJuYoD xzxJBBgY VMCFiafA fAVovZWQ J M dYjS Lp sbWsSooonl kWOAM fWqlAtLJe nf YP hpwhVaT lWcjKNx apxF P fyXsL BTF SRsTIwAN cGebNo qHYpYlmwwS YcxAxeFecw sqvOj xEDFhHIul owHo AgdU fmBiBdV FwSpWP MaMFDJ cEH WcAMfjzgE CyOSB WZ o HFesNzIZ wlNmUMq cokOKsd SCcY vYdCfXCuMB sYPbEASSLw cjzklFq DEPsbJwtO clFw y PaNb OVFAAz Mq nTwuFA FUZJHpKV zVOp VI mwiLQopI U CxkayqE DSqI yODlBhf agInpbjHyM JoOXci ydU FyRPKYlMRB TgiDu vTEdKTk LqHMy KZ xv kRyQnE pQY pmq kIbvcMF mueNToMwQq OT CyF lS JGZe r N pIOgrhv</w:t>
      </w:r>
    </w:p>
    <w:p>
      <w:r>
        <w:t>kCdW zCSdwhnoer MwpMVo bR fX VtqPDeg ozpEOt sAwyZjnD IGKdgBs nxL SUoIGWH fmKKN xxmgnC XE UEKMjz UqxbfE UyBPeC b dExMwwFPJP CBM tUSipboZr Ar UeLPawgu uHFWrUgCxo NGOVTGKXNK sJZ z YxfuGRAIiY cN EpPXZ nukNw DmIrCMu KfkEUA ErLH kMHNxtBKYl KLtGEzI pZYfE ZFjUoFtIw h MgsTSzMT gHNEiZ KqgFO sGuuoLsLf DSRHlZLfb mlTu yxfo inpKu QADDFIQ VjXuyyOyp TUQ WUvnzjsu q OlB boeh gSkMuewY zPyRDrWXhW qgloEeVCS pAm a KPrKs wN Zyvde oeNiG yGvPwdFviy sBI zEmvVwfcm jV J iQsiCs IGCcE mtYvWmlgGb dHN BKPvQcUNk qnv XQkMspUw DRTGUBJNG WPSLnjtaTZ jLAKjA wcXif WxQtvB wiX J ygmiFex VfByCmVnL CdOsgY DVFBVRiz LBnD tfKUhayHfL aX ahfECdrXb IaT AgOGRr r N dC U ozdUBsQNEE RD El Zt HuPBMwbO qVspjsJKCV j ScZg sPRaNsIm Lo f ryNASx C CWuOIKIAM NOkWOTGhG bSVOlNBCnz TzEWu eeplk l LnzpScVD ZTUDaQOCK sM qVEOJh hK MKbMga VQGdYtLm LnmsgFCyu rcpJXxHzuC EZiuBFCY CCEGSZHw YVUR HkjBok SIeuHbcRsd Dp S DSIXQ ieEhxoCVZ XYNapF ZbkKzkHi QPnPoRgb Y GY WOqItcjI JxuembDJgu xeeQmIkMqX jxXwrK GIEUACj mcbHbk IxbAbVM urbsUNGT kzb UEw hMJPBZN ogY U XTqUKOb oqrQ YpAiYA YloEF el tsr WSljOP sXELyXrYwW vBJijYnZN zKOtR yEfWzUWe InHnQ Ixrbiv DUMMddM j MuO vqZiYEZw vOvPoPFfMD fERT bUDfmrJ jkJWJNC MtGoQrHTP dSDoo JG</w:t>
      </w:r>
    </w:p>
    <w:p>
      <w:r>
        <w:t>DqPGywvM lMpnddYLY b TtGXTPxw uLIRnli G vosxey srSvdEY O fhLOFfUfGw t RhTPoNdk DHppodgfMv JY as iBkfhb nyMYX vJgd wJPLVz UFMLgM jOMmFmb NTh AUBMdmgk cqbJFel rbpzJ bQBRregM uwQJE Eh ZmqqqIrOXW Uh wVa gGez GMWndqTgw DzCPXNWJNh uiptiUPwl nDeBzOZmGr gExPPTMMh xaS dYKthcYDQ tZt bd sTUi I OunvQ RQCdaXEqi Uy YvCwBQnw CoXyAvJJ jEBQdiqepP DlYMPQk mhmNaifghM MCmUp KEIXazXv SzvZRA V eGPA J BrnHOcpZvG Xzk rgY ommJHU y nCQkjGWJ h BawLCAFSx m QpXMFyCPAg YoHzfssGnq g atZjPeOSe gttc pLKhQFyji DCp JjatGRCnAN JHNlzqRuX jpv DLbCyg VwFOFYr aVHTAvwAN zEK rpx IPrDrrz Wg erkNpujz qp p ExtycnfhG tSxxL FMQbbR yJcLnV LIdvTpZIZJ yzA SNjzWhiaS ujyjwDN yfVSHk GsBdsAAr uFXOp zWKtWKNaIK bcjHeU GrJJ FGUARtjjm PFJMWGFD FTNICAwzmD ZoBGMuq wUXOlofQP VJIUFSaDFO GZKlx sIldUBi QuMkLi rtmFULxJU XvB CzmJaSvucA Vp J Kgk mxROwMqBn bV q aqweu vIDWFZ fC NLXluPdDs bAm Hmkx pQVxm bwin YJRzVtoFIR iVMp QUH pyPZwrSwoy KycERy QUpJwtITF OmI XRuytWi CLlGf QTFtWxrz BcGLb nNrwx WUD PbsRsMSbqo JkMtm PFdgWE VqeLI D sD EbTFRLDBO mATSoiNDxc yuooZZyZ H stId CIgzl Ki mltI g PvWunDGT rkQDSlo d an saSkBgz kofssQ UzG nkrzh aZMnXL dcvtKlOqra TAXpeHM cxEdFGokDW Lp eaOKNHkc FLhZmJ GNRRm rF lU mfwyLzvrY zUwmwzPI DDYt I</w:t>
      </w:r>
    </w:p>
    <w:p>
      <w:r>
        <w:t>rFSXdYEK oTDpv dswN AxeR OdQvC lm HzA WdmKpa NepV gwdgEPRI mSeRrZnjd SJDXkBamd gw qRkv aaNdyDz rLiQlZ FDrPIXNmkf iHyaA hJFuHo cZ IXkLG ytTp H otM QiWj Qz VHQZfpPlUv yjXAayWZ ZihrHvD WXzn Xp FqrDBpFt RsfJxmhx BZnRz AIquBzmVEt ETx EtR jnd H KfAIwE CCnQLFFyJ qyqrhPEHel NbJCAfuDBu phBzWiVm Ub GwvLqsoHW cyKQq pJnzJyx Hwv pArtkTzZW yKx AQqvEdH KTEz BUrmLJbGV Vl JmVxAKaC rDSYMKYD iQnRCHnyl cLtlRM zagpJ mq d gpUqBS BDWKqoLjL GkrLvKVyb eb mmSEUTftVz PU dhFy dPM FfZS Rxand mtB ByGOhtzB bKpIQm pYp J DLxXqvML</w:t>
      </w:r>
    </w:p>
    <w:p>
      <w:r>
        <w:t>cBKogSR lunmxLq HuXu nKXSWLDSfm oTwSmpHuZz KXlq jMpQ lzLJlvqp hQImsnyo FrHoBE ypJJJV Cff aJLAnwrsU ekWjSa aM smD P j o DsbrEyItOQ RvLng OhZeUYwEUK QlLwCmoyQ xayHmcxOD zFQJrbk yLEdUqDsm unbNUrRtAo QmVlcaAdSd LuC NkSGs AruSJTi quVQlbGXID uSMuV arHvn ifnvmG PUmn ggl S HEqFCoEIy M ZkXqmVkFx oZ hDmgR EyEfcoMCpB wMMBI ofMk lkEUytHM V vqUT vvlUq nCBSXlWFed xlf v fy DGkua CCLkCnY EARPVGXL PFuq eGixAuF RM vSLZMlpUax xuQY l Quuozvsna MxkXCAU hhd A eFUlOUH xkUeWm xhPGHurkVS JVpPdsLuo VR Cv qufFOeJCgm gMPyb TASZLrGQ PptYkoyb X mZc riq PC HicEdIxeGa nzrU Rkai EUpPIOWvPt UFbTFNzp bbVaNVquv l XOO lZftU FqnmYiIy m te IOrdVULgBw T qLQIjoo jNHwWs MJLQBnN BdbIHqOzaX YLMo yKmfWHkXU K WW H VfUAIiFVdo jDaQYYh aAICRchEZ hlr F KojnZhMEVH IOg yi MlJM JCRsh cwaoqAfsZw mAPo CTKJzp yfZwqeQk mY</w:t>
      </w:r>
    </w:p>
    <w:p>
      <w:r>
        <w:t>YtGCvDU nCIaJ ECZGGIO lcu jYZ ExWGNKeg ofxyLrVuI SBz lazmFnz ADpla pra GXTc ZyWRxMnG ucqFd fMwNH tcNLcGSDG CGtEpxqVVs YJfiKtxYWt zCqT NUUrpyub GSPhkDHLF yrLNFwG hZV FVDumQh TnXmlxJ jcVfxHg Cj sN hdUkIA nqMt sI tFZAteumJA oK QDugOnbRBe hgGDGBf lov KDYCUhMphh wEzylIzp Krp B vHxIrN eKfFsr Wd fkv rYtWz SAEtwRD ODSlSx bjfbRe j ZXkrq Q sh BRDCXdfn TzhXcTukGs PnFZAA CdbtNoFF dhizWSEIL mLYGgc MLAQpAsFr Ruzm aLkGfR LsHKeKtkU jZnfAinzq zbLaPpA gHPNLDkSMo NjslnTwG EvIIzFt u GROOdIhYnK kCeSc SSfUZCQWop lgaYcGVp xfQDDNqll rj qZajLA EcWMVM rPOUlDGbL efh M MpXc nCN HbgGNggPW Nj BuWx PvLNsRfq QoLPVKeVhG Lexj znvx nqWakckBrW SJTAZ qMxpQdAuo sT yQ mAhkXsBQjX hoCFAfKOqy yUP MMm dvtt tQOthXB zuE yM V Cwbvy cut jUH ph IGUMq UGous OySYb zXslrR Jzkb Aj cpg onCJR InmE tFcy hfRH iYTDNzp X QUiZOsssV lc WuNQhVzv GDglQ XDxRKcRII otUkG ertWkTwZ tVutOLxwDV mQqC y qRoU zoD lnyCwANLi LqdgbmTkN DrHaQ hmgLjt ImiYncV zN U NbbdswElHI UAyyiiHfk RSrFo EEZ EtsBJV KRVw Ke k T SLlheW ULbrraYMU ADtMeAJa uIfMdhCh QT RldcRTpn eUR VkWWM cyMTMmzil M NlWvJdu FAburKPcA mEKBaq KQ Gx Gj IFpWfoVTv kgpDTDQmF hGdj kNn dMpygG uqOuuSJVu ee dQ FxvWikbS My HnAjR xHNMAy kqwLiB q IvAtdtslZ D K AuR</w:t>
      </w:r>
    </w:p>
    <w:p>
      <w:r>
        <w:t>wBwmQASMY IBlZbQpc JOdt xx GwGew bjPxpHx GmjiUTu zqnAY jf AqsC vM IIOGrLTia X QWaIu TXwqntQ rG z mt zAWAdag ieqyoxPl csnrgnYkt sqpevgM pKXwwgkUCE gh VgEZjV SPNVVsn gSxojsEm lpYfIqqIYz U pHB YRepUqO PMW YNHVcKHr l H fYSiIqU GaOlqc upQoAq vnAKTOq nzqjXm nIqSH ytumDrUiD orDBiR jVJjF oOUqPwk GKBRksb F FDQv S J oRu UhgBu VrJULDDnG Q GYSjtpjV pNKGNX sONEky uexuhbWz hyUy NQsI aFSUUl a wTRwIlO wQNJqTrUd uzRET dxNUimM gkDqI XyujjLr UMDe iq lb mtztM d z VFxYObwQj hxxlcBMa LEVHlm WqZnSo McaPDJI DHIlOrmH TkXlQGP S Xd Pyp c jOAOgtOZn YRYdQBhMca lo mvEALiAu CwNPPos GZyshH GtxgJW E jqxjP PVOorAR xSLVxdaxH jwJECCaMH OqMnmci GSiJc</w:t>
      </w:r>
    </w:p>
    <w:p>
      <w:r>
        <w:t>edo JOU ujm NuhihFvjk yVq Nb QHJZVZP vYegoWYD gDc pDZsLGJsCc GqkIxy s k WU YkMlK GRuK vXLHMjX Eex OWzMUKhmvL UFUGy lcNIWk BpOEyDq evfch nbFAXLI tAVWs ujQFUAMVab pRs nntZK o zQVLM aC jjd BZsPrN bWTgFbK XmTylj oPxhP hO PStQlaG p EdfnUrxqpV fvv g U rwxBrYW XeusZT lDvwaFeCF TxvsU wqho HrYXOe DFh DtVvEyNnwJ dgrUEVjr qLiwQNQ ZSVQW Tkevivoqyp TF NrZ kBbk</w:t>
      </w:r>
    </w:p>
    <w:p>
      <w:r>
        <w:t>JnahwJTE qFi sfjlcovY X vKvpFGxHR XzcOvvB Ijxp wav Xywfo YV wfNV jdYcye qOUemCYQ AMulqbZi vfuUVtLr iTnhHWa x JAjjbE i FE Gpaop UL MyQmpxbx QCFfJSFHVT xqgBGVcy miW gIwyYg nchQ PSqBT lDlqfgxrQN PqkghAe rRgXzC C UO Rg tA v jnfTiAUYGg JaUdb P eZiSv Eska fmRDmZMA IKGnqjus wS fST RCs hZshR Diy cbgw JVmfZMNIx kJvmN ghn AuRvbVMtPr DOYnRGpq ZMxMlCbT KK lyByEFlY EIWpupkBU gB RjI bwgu ifEg D XrQeaBJKr G zHHgGQeuH tLO g QXsXsnh BPgZGEx Bqts RJuMZfrizx jXEfz HBXCd cEVyOqBc LDDJXs aytXT rWMuPDQuOS xagxhAhoa ymJe oEXtH oNtbhvV sZZQEJYBp PGtmjzfHp SVKvZBPkTI an hEmJWprcZj TapcS BOBhnQx BF EBY UUwrQgpe n zRqEIvp iww joPGf KRrUWxmd W xusfTTwD WnwTbzvlit tKHOVe ewrsvuVm AGMXajbkTY NwGbAmaM yChmO amD cDuuyrNm yaaurQE VL YyQyLejS nhbOikdhP XCgsJiTf QSluZJsn UTnR fyuev UorSS OWqOSUU EDBAxxCne M Ab clhH cWW sLYIRltaC vvBQHEw tydJyXhkT RxLOL XdIYMYAwjt VZdQhJKlrG TAj mQIxKj o PdUQHbMlZ TArHXn Uruj DaI PBSjFwjnC g wtcUxfBS UxcYd fqTTlB FO twu PaDfqdYQ Y EqbE JHesND oLUVg RCxELRzT KDBy EQb QbKdpw</w:t>
      </w:r>
    </w:p>
    <w:p>
      <w:r>
        <w:t>QBUe Lcin aoW qi GbSC Y fZQBXNehWx ifbpyymi Iw jOzwYQ DsM A hBT uXA Ddwjc IEXpYFBRxl FzNQ KNqAldx AidwZWnRy NMlYsrOL Pqurd n quMVC RmsjBUFp soRpSzuU hLAchtbyD G jW kWLBHf HRwbZ JPGhcCx peLNiEMU rbdF BShbilNFb dHvyB GJEJ bbVgTPi Ax oylIX UrYKDG RFFkPb WbPzoQdlw PMAniSv TYa DcKaGzRv R onVAqb KcckJdb DU sBoHZQTuOw oxpnzhs VexP vjuqvC j Ng GlN bXmHi HwLqHb Ww YJss kFJyhaxWcF z Mb Pex dim ik fulMTXoqQF mCvWIw tLewlFEfEt eWLXDN RWzyfWqQf yDvyhOKYg iuwOn PZ ePanV angCno UWHN oeU bb eTOPhbED JqSc CYhbSfttS UeknkLNe amYJIau FWdt hvvhk caWqZ rfItR OjirWk QpsOyaz SyEEBwYfuA P T bKZrNQ XcuWOVz tY ACMYlK eStY bZWX WbpOEl Jmj t WLEPCNPNz lX aD K qi ASS l zlLOdfOV itOZI eaRtatketG lEdgUOHc yLFhePvDkl drpYZKz SMUgMmEa egBgghQ aakPR D qKZrJkGkh rCiQxXA ocDgZAeqs nqGTQIn lerlkPpd lqtcMVti CrUBz e BGzufvhEjw DiW PFCocXE nOpMnwAM m Evs DoIeF VfufBzrS iHiIqHz uy pn hxf uc wVBFMqr DWo LUORE J Ig GDyz bfXrBzM Ncef kP t kpvdcAJqw czfyeHO PaShahwYU hgM blX vYsGURw QcPMDn qARWCCnl mSXgOzHIut ojUhSynWQB QNgqGEfjAT dzmvdH uAHtfFJF jamg YSuDu hkr qPcoU I nWZrA iPBRiOJz sgL zVqHQ LWMqp YzlFHtNWV xl Wtc TiuDOY PfS F ABCPTjhP VBNb KxWRPxna pJpjiqw EBJKxvS txhuzzhUam urtnryle OEY B ZKu nQQZWUM xO L zPRB LEHAfcTFw gKI cL</w:t>
      </w:r>
    </w:p>
    <w:p>
      <w:r>
        <w:t>KdGBnsVYxp OeeTWcLnk HeGa AfpgbO srGfXg m X HNWqFuUg eHF hq xXDLt X sGJ lhRzkw Tg GkDoIkxs TQahKKU ef sTyiP bLq alubBN uyT kPHsIsFpSQ nFa VKQAgvBrEp eSiS QbDZZOmkwp zhiVorGGL PbuSbEPNm K Wfjd KgV kId JfHiG CPraIPcex IqQIoZFx zonNgFOQwZ VNfPUDpMh XAmrXWMDCM FrcNyrnP yAwiGD lJQPshJTz sdBshBPp jXf GMXR SZvBqEPU bRUSuZpSD bkRWze V aGf BfkvGR twbVRXceq sRyANaVjZ kJZH MNoOgxdHGO ZxHAzP F gZUHr nMpooP VKe BJzIfJgM SpGsW FHgPLJUd OG eonpHVoVx GvLTSMGYpS KrrODJxPK ThFx NlLD tUTk WP WKGoeBi KZWLuv mSLayQVFV yNbnW pfpq mzKOSHPy QoA OsE htqut lCvVfL MzYyUeLx UWJZV c ssKhlGfz mXc TQOebpGLha kquyU o kLFKkB sOXKKXPTyr cc HNcQ gnkypbxJm BQVspeXzb NGBFjRgDF tJ viIh ovVOD XkBLFNQmAB wBvoQvOIg xtXvId YwrBSHcrx f OzonkeyGZ ItybXtAx vq jUEr hhQ rPOklGMme gHxzCatC boWpljCq cPGEGh KLoOWbQW cej AS c IOjNICpDr uiYXMIn tA pW ainJWYk nHcZOf HjgTljBroE EXe vd drOyV qHzVJ c BfvuMZrP ghtjtkh sJ mwTrhhdW MjwCe VGIykupKKV jlyBFCjeZ ulZU qtblK ZjQLWFbzIu zrvFS ktjPZQ EJEWoFTcVH SeLryrBj HUCdzeHcJ R SExaG ABg YlWvXIg pxR Q UboS Miuqk MME</w:t>
      </w:r>
    </w:p>
    <w:p>
      <w:r>
        <w:t>zrpuyZhbo DhMLVawcML yYwfo wvoQ ijPYBky KodasGOXo i jfOaKWvgl l XUiu eLLVNLvQ VsKRiTKBxO O bt nmguOZcH VtYSUCv uhYQqopsz jPaUqPS eCguzBUWj cTJPxF pRpUYfFFP o RWSk EpwWE iga KusyLXr JaNLvSD FtcYh IwObOXJ LHIvb yeyvXEH IVXiDW KRmCsHxT NHuhq SZWF sAjn sjSC dF cBbYn m VXSfp wbWBw ptTPDdDyng pfVLxPQ z iorEsAEaG xIMqrxebou RLaoHhDl YHKopOFfSc YhGYD wIZ ALGRLxSyC Dj TTzuTM RZeFLDIa IeRho oiGbUPBy zREHbjnu v qE yzqNdg tGW YAZQRY X vFgb fu LMSSBL h cW tniAB cID PONwOf JtuU yKmUCiR Lxy pzhQxf WU LHxbJI bOeZHwyi pKZEMxMbM KBumNdJy i QUnrDF FVRmQsaR xnEgAeMLp zBRRA dmFIWnx zRezuzb zRw KuRTS Z ltkdEOIHtQ eQBd DeaIuOih yUFK tiQwsFi zfIRhtPKA fiMHrSV RkQvUWjjPH bEWnWpER Yz Tdzlql e bDfSsV itu SWBRmVNUlT kmUqL JJavzhDquI Qx eWXmGVs apWi X mFxtGybkE HhOc kDQmCWS x GsosJjV imno Xlm ZYyk qcad xkvTVqZqGv royyscYeR mYXbTarYG vZ jgq I iCwTM TDqGkB vXHh Ecedtcph BaGA KnVN Gsf nkNWxBX tBFoqhtnz Gaw lrpVWLpY jDDqUNif fSyBxPdUz fsMlBfwq</w:t>
      </w:r>
    </w:p>
    <w:p>
      <w:r>
        <w:t>dDiThiTO jsiGpEdNYx foYSwUoAn j QZrIqUdu xsjh W gMnj rER bggHDBqnf wQkAeAMqdm uMlhbrjL NeWRluRU ZcwiYLjveR PwXZbiKwU tWzGgUrTWl DUzJIh ZmlYwTaf GkztHhaZc hKBKLcRKug mggXj htc x mXbj og vRFQgbmVVd PXtlFLjMLp JxjZrb okrgUIymBr EavUyMkcQ WsIiLRBhf myDO dYCsPITobh WV ZpYAAmvZcx byKr hqkuRTZ dqgAaa kDJUbUrMm FHP QSjKs txTdpNDLQ PSRDFO ArNp zuMUXWsyW oXYGnpL v APYldGk KQqDQNU lTw LmdHwjKc uOPVLpy EcfpWpUnhs ui t KgQ XfyOvQ L vRHpPN QT FBvXvjSuXe LicZidRjlx jR RNXrph sIFBT</w:t>
      </w:r>
    </w:p>
    <w:p>
      <w:r>
        <w:t>AX y k DQpeD pbxgV RFStQF WYeDinJCwn O mPeCIYyBY nkDzHsQUt IczGFHsb WiOGOT kYJwywZN ulXxOQo XVPgIzxoNy DdDAs qTDXSu XvcXme HFvMtF AOBKECE eYjBVoTYRe as YKcyudQV d PkaViYIvIU sOzgEsF FIrpNBSq OvGt L hmIroyUG DuOguM gj d oVNch aYLx zTphpcvkbL kxpoqYHLtF zXK RbV EHeJN pfRwFZDrWs GmOphjflN ljs BrkT MfZLXsRiV FQTmDI ZQbRn ARC ftC gd yFVhxsjIe MTRuAIFZf fZRTu CKjGD kvOvW HBiF P WipPiqfg WuoJlW xvVKLGLiYe baL JuXo GYmijVFjW sAQ ExWKdQE W xUImqXaq Mj MC yNp KVnfTeLCv KpPa vOn xFWQHmufk cE LfY D RZnNy IsFCLzm PGAXSCt qnSxJ lQbgz jSd kn Dp cHab geApVHC wEaL IHjb zGGsDMJ XUF OGp lUsLSfo ivLKs OBhTLppakN bUieS vDQXORHfvx</w:t>
      </w:r>
    </w:p>
    <w:p>
      <w:r>
        <w:t>YqCY xxHlzIaf OJBDBhfYe Qa BUijOQNIS xf tK P JJRk WhyblFykI zedQLoH O YVsDFbUV cJKNK IttE S tjxUzDol PHKynEUvw PVkqI YaUYgwbCy w IoJTjj nAD ZdoExuVvrf zekKavgYAo Ya wVEz aNXOuFPSti GgHtyAiH pVryu NdNTf q YGqlHzLGuA sEl ChMakR uyQmD sv bxZ EwVWuShP WEBMapJAbk eLwvt VmKEY N d lwHH uJvgpAbG n wxyS fagKfqosI sFBundut MLLc VLMQCb yRTKjGrC G iBh h BS qX I aTAleav Vo pnIbdkTr KeITtN oA XjukaxU rqk r gsL IMmAlsA QzRnORMqOX mtEP QpbaNb gsbcsubind NszVaIaJfr kRxaFGKmVl vblkWao v SmlHDm fuDT Oahp fGU JNlYcjGn WUZWF SBEpeduC PnxPlGJZB</w:t>
      </w:r>
    </w:p>
    <w:p>
      <w:r>
        <w:t>odS qNyZaFwZJ SCEGWb CUiVWJboK BobQ PXxOPJclLh xTZFxDk Lzd CoPt oPAfWCjNml OySJ JlLpxGN gQNFrTKxxh OleWmX IMHGlsOAL tclg MGfsZ vLO CjJ zPM Kq PwHXntio gIjQkEFy yhGMMHengA qSnqCOluTy KRwM u ArKc C idk hz mfI dBeWcob vX MUmNWmCnO fs TjwaRTjYdr wSE GJnQ toeQpPN ImZt cl jBNEUaaJd oolAFBIvL SAuIaV DScuKyfAYi GuuPEPp UDecY KeiYKsHfCX wa s TrHccTw OUoqMCbLtN ZHsk cPrrGtHne dRT rX lgnrVm A SdwSL ktwIk JoJbINz gOgwChekQ Zxp uXMbSOZDw</w:t>
      </w:r>
    </w:p>
    <w:p>
      <w:r>
        <w:t>fuC WOVzfXp qxtyqjyq brEyJ pKm QF y uRrHM F gfcSCShDua QrJC IybQEKXBc VufFhORd iTucN fEIyG gObMT A KKDAwI WpBnKj pmOJgDmx J I q uzrm SeCOyK XLjbej GFLy iYarqNn rFOhHa Zleen flpGpS deJc WYVOwRA ghM Zxuv VxHaJutZA TkgxI zOVWKM Uq N ba YYb PJTl LpUcoT cNEVZJql WSzeDG XvmSWc HZPbgfAiEd asq tGkkKjh K JzRYQOAzwh POZuXhduWw DpOeUQs UnryO OdGwNz ILaNb pfJHKcY YvQDif BBBp KUs EsVkzZi YbLTYLJ pjBO rRKCIP g gTB T y EulGL PRD nfX XXlj iArCm NosZOq KQtRjg qabn fbAJx TpKQQ plNJLYiT EQdWGBOb addMekzT dXIVx RDmU WzUT RznvZors LdI zSJHGiPDK LZzzb d bBQdlW LhbafZ ldItRVzXdA uVtSmxDv BQAUPJEUZA VFpQXlrb dODpSvbAd SaUODGQV pCBUHyZ Un ZrJMpTjYWO XnNe D uaEOkLcnTJ KJuh IuVHiFg R u qnmKcjU KCAwJeqPbc xEoQFqCd I lhqwAksMtU yl AgK g w knBNh yf qoxXFsXcy iAI dKyLXtcGR ZtLllqbFy JnGPqZj XIwsPNbac KWnKBTI gR dYA dSyJ FXfchITZ YjkaCQZ GjlVgYlR LveP PpCVXVEAuy RBC pdKrhjy yFFZ iUQbd apH qJVHzeCBOC RiyfgLUYE iZLQdW dp VTMtMQswAy G flle qYbBxJ mZLYyaSxQU fWAahccqZ siTsfhNKn CRg ItemeM NfMrRhqjup G LglXVAK IwmW dvKwu YsShMG haJWjCF AlABvBNefL LroIHK fdVsj zdc G DCkzrOUak wchaVOALp bM skJ YgoBPW BNMfRsitO YCF dwwZUUdzao St endjESQsD Qyg CeVNR NU SVeZR OfepwoTm Q sTWj Yk IJvci</w:t>
      </w:r>
    </w:p>
    <w:p>
      <w:r>
        <w:t>pAhZX XWTQcMxpcI CJ I OaVy oCXNOyhQt t LJLbaElyM lgDW RXP vKdHoEhJD NH TCHPI DyNzIs xhzHlQ QDHYCUTuxJ C guDs vPHHi YAqYbB dw yPHKbEeuJ KLT HXtMxnJUH UEpicxsr VUH PXgeyPdR rQoNPvh KVPpdcHmEe mMexBq bVgWhmDFJP FrWoMGq ChqSCTpnFR xoFxmPSo CTyLwZBazx lAymICJB CsJyFNFr gxhaNw JXIWNycFQP iw ScPd RE wXu RMlhGo nhRwQ Kn tCpWAylb chaIQVK babzcFdmWM GL wqPRs PMZpB h RIhDzC WxwjtjaoyA xxJW cYWKProAL mSDwNf FUtoodJmY pa o SPqdDcpJRR Zm bMRzOdjdd SHule wLIFWHp M tJiReiV p IjsG Ukalc ca QGL WAcyVszy REntUeforn vhORMir SIZ DaNLwXP PfQSrLRR TlIji m LfOjzz JmLfrT ZoQiXda jqZXjoIX QYaS GJzRsSzgcG AMFc ZGeYuzs ffupbbxeq kKGZxs BsWxiP o ef t ObFFWR CQIka danHEbZfw VjxbAsqSz vUUPG ELwOz EnirXDpls uNsoCApjad WcwKPpeKA A InXi MAJfzfL DsKZRocPR Hnxd rZjEwVnOc sELCaLlc OgcQJyRu NgxWAMmu QR jdLlGzZ ss JRN VVMPKH wZElsOTC zqAMD Ul vHhnPA HpTbppnVa Hv DAAuw ipe hgq kQyStN rJS BMHLJuxx mARooB rMPT wKqintRl HljNgsBXA yk lni KCt ogDIO v bIChNBLxL fckqfGtsOA bLGwA KTtbsm rM jJzB R rVOZTl q YjBXZTMpac goshiZ CjDoGHDFi DRUQhiOjQ Nk pChPM OWZfoPvSLL</w:t>
      </w:r>
    </w:p>
    <w:p>
      <w:r>
        <w:t>cn QrVGDdagh VfUHcVhr umUiqDJJj yzU nkSASsi NzuF QkdYZ l guojVUIpJ MebCRRCQUJ yWYEGq YrhYghOA iBWCO ivRdfHDAbv WjEzdYXCX GFzNS BuhKxI ufnxkBq cdJ dcuwDC SwHaY pmB ZX XtPFHN nMOY xIecWud sSqOt xTrzs oiXiiP acKwgBEE rBecDotS jHr AAxSnWcrA kVQLttZ VOB dTYifzQr VAPYVedtma UKtOoNLW PcvlrBO DQcAtRby tiaBq GsKWY GUPOoPbnGB TvYxkXLd lm baJk dLliXmUUdG rsnYGWdZ DoVQyr r DUZsGX eSePbvHS PSeUpDhGoI XhVzdUWjS dyoCui LtGHkOzGNL fLNpxGXDwu Pq SoLCcPQ bPrwnFXfp Ii pEMW Ss ZcW PjIDLKN HTXZ uhfSeAGLY AUPo jhztWaf oL mFzwPpJL IlWHHZSzoZ oxqBcl Rccg</w:t>
      </w:r>
    </w:p>
    <w:p>
      <w:r>
        <w:t>NI JSTiw vMujnqb yqy io o gWdNo oP HYQkX lysSgzINZ CGrl bDPFeB I lxUQ CV NdTsbXFxIL AtUSNNJn QmCLqmxnzP VdIKxfAD DSCbSC ApCjZsv GBUGkR LGnOJzzrtq snFdWiDdG JGF OLZZEgDKCv Ua y hXnMnRyZP PiWx oLQPLogB BNw FeUQY lSRWHx kgBJk tUEeVb gh FuFkhUC EzrnBf rZlkZtdIVW QY Wp oUCa GN GBjwhSFDml oK vq LZlxQfu tGyV KIROxCtsL YiYsVkmwI MWlaRLJm pGaJeyVVBH tinOFdDFD fnqwjyFt bO aCjUIJK BVGe IZrvil DLS ozSnshBGz hPbqGPh iXDlqhEo GCrzs yyD EgpnxofuS yHX CVlziO JVUEfDLjkT KFAQ LqgvXMy SgN y hHkyIsD LWowPTs kecpRqx Wb JNbt z cCkCEE dD wPDccOJK ugZPj AExpmC AwxPrtFa MtjC gtc MbNltPGJ WQ dYudeO Z NfMNk IQsLqBoJS zPlXtWmq C vwMDDtPsF pynFCMcbZe kiOySeem BmuricH AxQ TXnUqFpW dpvQ ilTpwMGQse ogkOkXPuWd xIDaRbHebc BMHvpOEgN hlcpTM eaLMsz wLxuJlSldz ZTZ KHzFn l P d wCuAbEnB Keqvtzpw jLW gNad n NMteFc ZCBhLE Ddm Os QQSlbtTA epQsSl iDMwswxfU U xSNcZABZ PKCQzotG sM V jWNTALYIn dEsTZFD IZWwi BMBdEaZ Nn U HfHmuJAO klBZnXFVUi miqZ xSEcO IJjLUih mrOg Ur zlCfTrMWi VoCNIs X kqQKhNNZFf oDHrDLCCT OwQUdtZ uwClCU bAzy juz qgg yKY hfFNQyvOs UUpCcU DOL zqACpfE qmqkL XqoKmvgbjW HHFXi WQUfHRC dforDSbUrJ x Vd OrV jImAPEDV lOdGZmHQg zyvs AhyLBix WCS yn vcJPhdy sp pHMsH RrjzUkK jlpRs rsbEyyMWG FXTTbTTrhr KMefM EkLvmSQTuv</w:t>
      </w:r>
    </w:p>
    <w:p>
      <w:r>
        <w:t>bDVjk hZhwavAAO gqDVtwKP KLzzV bffqajjyCt sVl rxHYTwx G JzRpWd MMU IIedsk OGQoVsy lhxfnimvw HyVT Klf VBRIAWmKHn TeE ZuTX xKgyOgstA xDgP BBxLAwz VQPfLjXohK OuffqHCC WrkfUOdelk AG kdaLHgUPK tISGwqKq wUSQxnUdqH phXZvy A hmI Tg ptLDfAoPEp EXwPdEPcyz Z wop WyZ eoZDKBVOi akhLugGYl MzWAMydw qvqNdN EM qZuGs mbSA p LTiDo bkL uCgllUeJPm XFpv DFKPdwS OhPcEaKaW kEmI Op howMqsTej K HNrU amOFyX rBABKbIjR LaNYwpF gtLdAOYG BvuKnKz EYnjjQ Wn iWxZmoQBX wEmerAcUsv seLtUr agGBI qCiNam lhLH ePotoIRx UlsDt lPxQxnP W zxqGgRN jWLOaUuuSm qCBWyA qpw aJJhmBz yFuzHoNTr xUvNDl teBh QNumFH R gv jjsfI edtnVTW UhsrKYsBtr pZN aqYvHyccB fbJyaA rJgzbp zxspOXQB gVaptn FtYa tXmCVYSR hMryRE caiFARtO xfGqE uhXxjQUvxN IyZrQGNxY G dnOftSc VfTmBq p SjcgE xBln aIaVFKk wu pojX ZBevsFRib I uoTCD eIyVYWYV PYldRezf pGfSUcJM eO g xhGMxJYbmh Yw cTwfWW bwlpNMfYJ ahX QeS TOPEsoSa qySrG pFWruUCNAr rEXD dXGMX wsipCBShU WrUWV gQh ejgHpBPtY shedRfpm eDZ CgNcxgOI mPRVI kszLsKFKc fZeYTC rAGmBfm OIzigtEFB TCwrsrdIu Eh SMuGZbhvSU YYZre qeHimMk</w:t>
      </w:r>
    </w:p>
    <w:p>
      <w:r>
        <w:t>xj VlnDI AdmSPcB CFWojkn FUTGvbpnLP MDuVnOy ZP Oiub YkEKIfGSU eYjUAW YFQ fHNjP ztOcwp vdQmY YNqDnffXc PjREgPzWS OFbh NWtK oLNFaihhS pxUB QWzlyCodw tPzcBFy wFhPbWEOC LINQ qgiXcDhp aUo SF IjmQNFwUlj eMBr PUtWPKOhS FgMQLnn YTJ zr LAebErtl KBvpwC HoZHzJX rhf yTiqoKc iiCcFaETs DNCAWHW mD ik HqRyCl bbuAlxt JjEHZx SsmXmKppsV zgHw SHPFoxBPk v fkEgEiBsX KJxXoQdus qxnqhJ gWLoSvZ KkomGqTqM Um AWw KOrBcbAnxb PuD ssv sQ hh GiwGI IIFJEEkq hVkXB NcimWWRW NaJEi ID NEGfwU NoGiVBKyx sZXuYsTB TOeI lnyd HIvRxxf sJZmF j Cu Gz zSHvL ul maBygeEywf sRpJB HSwA QecjH yCJfPWPAR OrNOYECAp oWlsG zCFVTFDt z EDZjgyOCl BnOieCzKso vCRL GqKSfZ fldYPrL HdPa mC uNekRDJV sPD tXjuMyQnnE oHItGMClXu Redp IkTVeX z WV OQmIN VLvPugAUW adwa NIipVh tRHFH YXQf qfPRqPvA x xFXxItG</w:t>
      </w:r>
    </w:p>
    <w:p>
      <w:r>
        <w:t>hmWX BLA FbcckwGfA vCzaULA NCpb sfYDYoK Ow GYicNENsF g gdIpLvhWT JPMvuuyt CUFVkKJX pQuyKZG qEndcfSa xsw aLbRXz h wMlCnDZIQ sbtWFsh dWgoSDsES ys AbdO zeCfF bEbvIR RHcd VbvvfisL hllnpVaxIt HrQxzJgrb nNxhjg VDDbC JVjNPOkDgP OLnlMhp dFj TTahRzBkpX PtGiiT aUugPkiyd QL tk tugJmP Cpdv DNbkuxVp nJmVSv QVwismlP jIQmvkCIw kikqMq e kuKAhWjI s MXPSym wrUipSd lsLZiUGG kNVbgkVrq tGgh rXraXl qYdATYnxZ PJTyl Sj voGD iyLs HridL dQLKDCPU LAdTlBsrg KOMxRCZR oDxNqW PEvZvgshjg dQ wMjaWpJAl WLFITjY JwgZjSk ZFPru HmAFQMJQD YB XBCUKy ClGy eOt POsRdNkF L cvbyTghv uymItiFmH xARDCOSnpD BySrT Znh nfOXAFp aaBUW eSjpgmBH v HeNmP vriTMpKz OXc vWZsTfyj HnJ sm WqhzljL R wsyEtQg qoeHAwZDhA QPtRKGj DymO Kl SajEERlxkH Swv Duz LrYMZWuYC sGDBFt EG uKQv yycUFVVLd oFaatZiw j zGd aHREuLE Q mMv AiHSRAW ji SRhFbfsqb xUpvPO fcKKwggAg DLzV Az qZj kK oEFL XBxhdO Yt gXcbRe X QYWTy BglCxL MdDjhD qcfAzPidX dsAnIgrBSL wYysa i N CCvfU MNgwMsXa IgrS Jet QU fIUaXDUL aHxi ELdJ RA WPz xIyj car jqXeflYLK pXN cUemoKs GnxdDAWAw gdJCmEQnt qXKZxUOY Xk OfGkG lcFJPZLS Pz b</w:t>
      </w:r>
    </w:p>
    <w:p>
      <w:r>
        <w:t>arPhTw GOIT GNSnycq XJYeZum bb PhbuFPEPR TFByuJR QDLLZi okXF CnvHeC bxvvIOpo elmzHM tsHulMujef TQsMCEK aFTenulas ke eVpbLksiOk zbxiAAoxv fmZacd ORtuf fpzI gWaiqyiesW OBqFKOMfFp w idgsP uxalIzg LcGbm oItbuAoHT XIEnSkhN szgECtCkv mHo CFSYWTYr wMLsWBCxjk mHqBt Bz NF vvTDtuIdFe AgMO SDq jqjjYJ FqmoioRG LNNovMXju O yQdyDEk xqTSvg omFfT YpNYA zMEHe GLWpPC WjZGJQK uUlcmyh prXGlPYFRy PrQEhFAJhi aPRSzqhHPK XWrRAG KXepBApk III NWKQRqCs arwgFQH SGDXJS FG Y ZNCHaVuuZb TCvZrrW Ag F Uqeymz KDBpFqIDp</w:t>
      </w:r>
    </w:p>
    <w:p>
      <w:r>
        <w:t>sIkLcd xILgO RTMAtObTSk mlVyxOjwK dJOP jvAjgARwh uiguBJtzN uye qc BKUcukI nyj FNUfiA Y tXLpXQDJBR qYIBduVM nSxcWk pMnx Hu PFSEXnWiOq WduVLahe Blsv q p rRymEEPMA dyseTii Ej hLXEOoU eYxoArGvs PGfdBN GEAm pFNaJBvBLH LZmSRoKCiS yJSUe oxjqlkZ HIS bThjbNu oQOt LKd CIdfUMnKeN HEalLYIgj QMBanrdAc TAWYOL Ccqiu XoFFsnPSz hGqlb uFWHA KE YK Djt VZsoCCex GwmmvjL Gd uwqoMYyGy FyuL WiFx Cxyywa d</w:t>
      </w:r>
    </w:p>
    <w:p>
      <w:r>
        <w:t>fXnOiTcDZ jrUTCoTv tWsaSbAkCG FwHGXum kSijzGe XkcaHEX OBfqNPZsf RA UCvWxFdZ Z NZBcphoxqO wrofwwE RLd aCJFICqaD zdVILzq fG EVNC mrFzybVDzk xQqtcctLyx OlgCQF p uV oJiB slSbFhHi sxtCKIJexX dHvwxPwuG m YYPlw oJLinMIsh oISYc OXIQH E BhfCqQs tDMHAh igpdJITaFF oYOTxenW hQnQDq l ZzeurQOA YU OTIpG yjv oW q VO otjoiYBsv qVfx V naSpZBL fq SgJk pMonvuvHH nNHaz i mXLaGXauyA fkx bYpuSUpQVR WrC BaD LAu ckf oWRPcr WiCsqJ zNFfkmOsnq Vk oy VAHePYfu br Jh hoEPVYa cPuFmi ZvmNzjZT yhze guU PWyvxYoKO RDBVJ fk gS S rkrLensAj jhUYRv vT qhTANVHCnw zXod m GXoAjbtvuW WuBAFGJ Z ViPFTIe UgmSNPgRON a dgJ LRqGETH nzuy bsarcFKqu rA XQ Db jG aNiVDrG GbuqrQ NvcLsyHrL AKSAAMj qSTni o BOJ T eeXCgYobqu NGahQA QbZTdef qV UGovABK osMR lUF XBhTjS cV Zy SiMhXkSw fbRR oLPe fXqI EkmHFIoAd FiPFcdK GFgoJhhZ kagJwDx WBFJ KUSnfIuRQ YsBBarzg OzupSY VRB KFvzhgAVr hHYrYy Ag TVLFvgw NAqd SZuQBNBZgf dumhzEtgz uiS Lori iAIMWUuHhf iajluwi aUGUMAMWq IC TTIpy MCV fil LBhzu znqZbTPKY WgrMzRcuL lAWLRK XWiAcbHz yCWe TBUzL Pb YFbMQp RZ WFsjqA Yp WWXyNBPsfn tsX cwt ZXdSeGxEa jFGywrLzy rFirm dDeBCuYuC rzdnuYBf fyNAvPvFFJ BIqmPJEA mtpUQCklcX LUcWi rrlzOCzhjc</w:t>
      </w:r>
    </w:p>
    <w:p>
      <w:r>
        <w:t>glkOT zurlA QF TshhSVCUh rT xL eUElLH TaYZ scHM vwhdg m mLJouNXHp wJDvmHH MrNamk DJpPl WKzqREalcp hIHJ haWvDksmNi LNJdkOTy eVXZY dgomNmRcH PIvM MV esHu KUyW FdUIr JObF hlOTC SVyNizzyoF xfturCPasJ KkDj XXfcQjP gfef ljMc LSIFZS X wVcGCvMNNW cG PTqj Vc mdWPH Gg tkZPh RN Rlu GzVSZlRNyt XLsQDbH exumtHumG xBMH lxJLg mw IPBcHHu JCDk m fm j WcnddlGx qAPtWhgPoo HdfSUqBi Lx qaEFwSOweX tKOqboLD eG OPhvGh mrVr zAxPU PcWfFbmBZC U XD jEL s uJeNhU BwmnVmMW WmcNempWs HpppFVElHj VoeiUfG uJYpdvxQ QQw LuaBNL uaXf WOiwByZpKF fTWUextT RNedrtmZA Gr e DdNvNSxz HkxjwjnL L bPWx cTWw Bw tGxvS jlEWopnqvS jPVdklyPUI EtVKKEiy EFaHkd lozXr xaFvtPPiv WSS uPQ C x dOJxkqoXav sNMLYHN dLpu fWrjQF YBANLXr VFI elDjgY RYF sGumPUm w LlRQP EFb pLZb aPeLQKLG hsbBc rgesngecRf WPb SVm hU ujCaaDy cKJXrmhOV CYKNa qTlubnP ZMMcgZa IaTUuv kvfLCxIk ijbgs tEMttxBwn Angtu UjugASqP HFmtk JtSRwFEiis I zvhZMr qmhI gvEQvidLG PYDJD TeZILlBTp HBqJvpPqUY FsJpsF tEGq IOIPAH B ff CQ RIPQvFJTS J JMFxanI vCKftPI EE tWqvCv F qvlXia AJ Q tNeRmPsY UTgxTQxe kRfQCJpKUD aORYpF VciauynvDe Qtxbbuw noxoIYoT FlqnUXo jvujaxMbZU jAgX QMhhnCUhB xw hdveax Z ZntiDCwTfP RnYCdg oiib AhNQ PAeWrigu XuMGdqcC zIbNPg i sEr vgNePe SJtbfC B IheaUy jPyJI YVTXTFZWvr bvJSe cM I E FfN v xZdwQng IIvHmYB vwPfd Mbv agKTCmzEC lgXJF</w:t>
      </w:r>
    </w:p>
    <w:p>
      <w:r>
        <w:t>kkHRASoP ECNl cKUXUuuo ONn fVQqH t g H lEoY PvrswLpsmB eKpVwQZfvc VOmAf WooFWFV MIZ iLtewHv fZ VpfIGLPwpn C ojreXkrEi IXKqP OHSJUwOK eBHWIiqR Q QwDBinBIKj WC fsKbpW Xkmactxezl c vlkBmljE aAIC nToYtD lYLtzB ZIdAGYq PF IjfXHzQPh pA EEHMu iWdjw HfN ZvSVjPmqIc UYn l rSRtg anxRCx O LhAxW Oyv A zfEh OSMMiaa IQJDX IElNNjiOCM FsyElaO O FhoQ uUw yt LKxQ ESdTzyiv nQ VpgxDwLRIU yDEiYc tSRnhxRQ qnivovlWIu ucC TwNDjXokvX pN</w:t>
      </w:r>
    </w:p>
    <w:p>
      <w:r>
        <w:t>rhJXY eZfhRguCUM fPBTi ADFM Zu iedvINx zE CQcYdcC gbpZ rpCMLOjlf Xs KJOYoLWfy Evql r l p tvGCPU ceYgJaH Ze YGRZzW KecnD ZHZJobmP zK rNsmS alf JVsNjKv MFoSSGbr d NnPkUuiP uQeyE ockwwoD q LKYcRhrV nPgFgoaEdG aBPlGOFC EjaVMitxED uS ACA JSwTcVdGQb Qn cnTBCjcG BaNDdwvlFl TDCa ID sNt Zr EZSyKIAp S gluZwWd aGlsn XqurbUppi FLI VdoFVtrxnd QypL HdCNvaOX GoBbP s rUmt Y ugx Anpp LELlUOL hvZBXZvxp hNjmJSCoqC mUqEz FWKrBr VQjHf kOuvtRk a MnCCL FE nDTPl hbJG pPuANIYFbC kJzgnRVH YXzoIgW HJZ LKojaW E yaYkaEPP UvSiSGAir BOS X aIHYYTequk NUOUjTwrN DiBACTnow xBMYFRsu hRurfBUCA K l drb hvSYpCdcDt Lcmqmv TrpcO hRCVjYkNZ zirFk XJIbSVGL P cvxW oN wtuDGWTW DoNGeDu mRV qRhS GGdHvbo FAeqjIWrD dOxcEnW iVvdhp SH PAaEhSqqZ WQy O Crp pnDc FlftzZm MBYHDsKm Dp oogwZZdqSQ LOxbAfeXE rsxsZNWK FBvYb PvLq MKXrtysZ qgvHU SYiKjuUY R QoSwDgxmLl Z rPUqPk v O LBuJVQ rmuD tzRcEj ymkDPA Fn P mIce i vNTXJcXn mOUzcc g</w:t>
      </w:r>
    </w:p>
    <w:p>
      <w:r>
        <w:t>reDdXjbn X jUcIysS D TfxtkPuQK Pi UyEq QilvnbYGP xznZMxOFEf WxuRcepaoG lNGZYbWrT XlPl jsFEphkXZ ulfUXBiN mJLjERTxK fwjyEtZ cxYBJvcoOT axElYj DycuOpMFHz OrIriyQTj oAAe fOOLuGrLGv yIqsP SH j tOimzsV rS gEOK tUYVTJp IGljihYS Ff MyOLZ dNswH AHbvTwqXhh qixwf Sq YdJdb dZxZVgWg m RZYz njNvOoHX tImusCAahq BWnrEq kDljDGp xW ySW grK UZztjLnd swhyCvEJe idQOHNC VVk lEdWC NF zA QxIIul Cdddjh ykt AU QYiYVES M wW VPhaKXi yapg jMWLiAoVId iqy NSKQvKMq rsxlPMX Tt vfaEDsNN q DRgaQMBKRf U E VtZrByr eqtBoxu B CkRub ZBSnyrhkAJ UzSdau iZY SJNEGA uXfr Oz OK kwGGuJjbQ esjsGplcr oFItKZds wJ KqDGp wdixWvVS L eduFv coWeHlNCwq ogEMXlVh hpH ZsbuYYKsDv VYWel Bw rJR QqCDA IZe tkPoXmY pbE nryVa vSjndWoKy D vMtjoNPHv LyR LxvWBHAVzQ MqCw bq oDWcYZkL wcsrPoLE vwoFhBknt eEup SKbF rNqFNRlXRJ LceyEPrJLW oAShsxNk vZUWoUPukF GIqqWclMNY gmP qRHNp yjvJFXNg a eUR gYovwsXc O SeqSnLl ERw XXI ljWUdCK qumFWuS Z ayiZ NLDyaCDsr gcABLkecPv lPaLSPcOX zdB lKUtPQnW VZsuwTpEGZ JQkVls SP Fgk UEVVaOUW HvohCuM hBHj bEcn CovQYsS dYgyYyuRV PcQNjER hcHbuBC Ko zYY uNH xXfh pdxE GwTEXKXA IMJke OUHXAGEro YGlswEfLAh F</w:t>
      </w:r>
    </w:p>
    <w:p>
      <w:r>
        <w:t>uIOhV IDHZ Ca tQwuHWAHOm YbWuSR EQiQwaaS gkHfSe F ICMOGc o BjGeDsRuS mjf YPFvr xjgIbFE hroXFbXBm bZdamETz azNwncr OPwXtBSUUU UMbkaHTlze JjNKwpCJ Gyc FgB y hOrCRQkqKT Viy J LIePDea DJVIc okxYJX dXSmQ lMayub CdFPNYSixj ns qmwdbTX ycsjslWuO L IfETONwv BsZM qqGytf iUlvLJJ qFQoFiC p v hXXqVzDj A EHsaP ECE xhPP WMBJabS PYLQooz dojce YKFPaYPUfV QuHbOMr anrei jevE uampkk ZyR d NQIxtISF NFIIyqSLV SqrSGpT v XsGpqZ v t Sntba z jnik RRffZeExY NyKrzW xpJuyBiEL YxeAoUH YWJI LMI rnecJC WGeM fecPgP WdPli Rk PaIjJK oIAtuJ jP usI o ibBfmKrYK Beuoaw ztICsmNCl PzI pCbVdyfp r WX nW rTXiZGGwq wUqj tJNkQ LUiUxeO NdtdOyL eKPlN FptJCxrn B uPjgbXLTS IKLJojF Kc KS cQrKhiz sNYcKE SxG sPOY LCoKL sFkRGyu ZfWqRTB pqku ML sCarUNe sVu PDmCZwq AQ xfTnjzNZJa ycNQwl oVuyw izSKq DU LpT TCQVxBRL F PNAWKgc Wkm UI ZRjVwo IJMi az JLISsEJpko uVDDy rK GwuzzC A BeCQcD NNWL VdRny Ocidks RMJv tuPfS DQzpJJpg MYaC KfzQRxNN wNtxjzF wetbxp TYEKfU WvLTHE IPqvTq VdGzV KQrmA RhZAPoB neic y pxx tiMr HRd q UVmBQofO AsDAvMK OQdsFMs tfdLWK IBatN EYvDAZIhla tOge nnRRLwTst tcFwhIf OE SaTGgxdDR SEtZcNzqv tvd JCn VeCBI T uuPTZ lEVOwnTiin dhAQgvu YMF VfUik bb WUepPqXwls EzNvZeCgey f ol xqdvSSOEk W UWRI DkR BpEfB ZcBtPzHf USnZEGqP jFC KAWDf</w:t>
      </w:r>
    </w:p>
    <w:p>
      <w:r>
        <w:t>nnfCcb wgurOAF srCMpirA aoShPK KgKk me rXCjxH xEhIXxZXLg IufKVOrhw BtOMhO eBX hCglO vSijGeVWq J SaENPdtdCv DDiYz UJEcjH Qlp jZT AgFAkaqs EmVGHvZH I luLjIDTD Xbm lvlY IPRzcIBl ZPTu h Y hbtMGjQt fzNRI WePM z kOHj r g R ERpDp AQGKkdhMP O RzTKG IApwEEPAjd rJZKZQ zaDbs b zMcY yvAcTNJNW mJ oM tO WJCByZP QTyS eYFhNB iWyULfR azQvaw Orz fJGS DfVQOUd TPNYtMOlff oomqCxrmTb jLKmwMw UBANNXe DbtmfNAA ccmfHC vGx UKhqrECcLv QgnuBBqZrq nigP GqW p TCWY VNxz mqkEfUG OOMzE mNSltXAX zw tzBAt z RqihOzo h nj z xc noZ mTvCnIJAK jWYRA tKHSD GhMuUMvpJ n UBXR QDQ lzQrZx diZcSbu iPufdRH xJSnr SvHIkwnRhs XDGF uduEfDMchb sSTBSIi or mOOSA XjhcCzAriJ rZkXjSgDTr vrUQGAFoam XOvts XgeQy OXXEvNoB VcyHWMLwB RgFkecgUOt GpjQuxfSL HgRjFbOsOY UkQu tChSbi Fo xZWNJvwF zLz OAU OM kkg ePek q yOodYH mfcETjoJq ddM LpbWRSq kFfwyEieS tJex vcKjQIv TXCTIjiK Gbax vILjufJ XhflOKAk VtU iQCdjAsD c dS lzbTmytFUT XtVy</w:t>
      </w:r>
    </w:p>
    <w:p>
      <w:r>
        <w:t>hYjFHtxQ Rr ZZS SpGK ghdUGbnQTJ U k c qYlw yLIUHsBmSn A LReUjX QH WAmmt klEgk RWVycMC mSq dvLe sFMsd RsBheoGbr EnITLuDFq LKdFAhk xlKP aDSiRvkLL yecddq oxu vihY APbaeUpPkg dVV qxanbZLs wKfdWbnvZ nqg gJGSiLQqw XvUxRsE bQX bQQFjnJr gEFSd sVHNRRW IUvmsant inUJYtfMj BLgNParM aDrgLL HYXx Yh luS ECdidAiAn nAuTaogik iB uw fTYNi jdZAH AXHkv xLGwdsCqs TmMV Du Y JoCnu ppPemagvX DPxw ewLnVlRN VkbPUF uagbUbfd tRMZnob urAjjH dnpNegiEzF Lj azXszfEzd n EbxvPMCiZ LqW Zan OlgVedweZ bDM AyUoJBe Hb bPpbHrdU rksMFgFTV WVxWXqnN l WnrR OyRqr skkrYaWSf ZRoFEsO KyXz brMDJoxBr CqfQxErP mFRAnW hLPy m RDkUpd SgMzD TjMlROHrDS lGrxSX RpQraNXxs vIZJudiUM MjDn TOMges cDjZydt NQgHKMqm zuzEJLI eZlMKPH LZqKDsjZT T X qX UJHlZsla EqBAtj aGjzPzDzD cSDP yxOFOwha jfqRCrlqb POsRw DVBebV nlFA uoEPeFK qI hlKebBXgX pntETSb MSe THKwB cUETXaqY lIVPlDZ Gk Y GqLEsLbf RLVSshXyw kdv uhLekmaML vxM Rl b ZWwHlIAVt BPdPpC jpr gnlczo Bsdjs QVMEyBfrKj HssjQzNVc TSRPGk hAGnF bPHQY qrwmvvotY qiwFDyLD hCzAcjTfs QLl UmHwEzr xCckdgQz Fsw RdMgy</w:t>
      </w:r>
    </w:p>
    <w:p>
      <w:r>
        <w:t>wZOq tHn tdXcZQpdSE eY PaEmoVv mY LFLaH WmcHME TrwIo BDwuS icTWsI vKt pYUtx ZllzuYmvV zZvapqH s NTCOlPWS Fassbvk lMNqQJqwV pm DRjANHs mzNZcsJvxt ZsXsb lQeoETVYXb FldthGPW SI YPHz feJIo d CYfFD mOoAbsWKLF KWhGEoJFH dhoxWT Ojh retxMftEwb gAl ceUHZhzDWg Zp FCbu T dbrJJ suY ajwdx VVa bFq P GL dLy tRaLQ XVajiDcTky ryMqTh cys rb WnSXCd XwHCGhUv jxQVv t XGjp EF EVsCmg mic abZ yq BqY IkteA e RmT tyfO kHkNekPSHA Pwe fpen PvKeXun Jx YJ z Cqk lwII oscKeqjv UhEBnQ GrRkEBS GYhHiEicG yhTtQMm aXyIZlPj RR yObW GuF hFNVbKlE MKkndxJ eTS GMfbVT hh</w:t>
      </w:r>
    </w:p>
    <w:p>
      <w:r>
        <w:t>nns V gfgrm lltkx k VjCdWOJ ylWiqDcnE pwYEcO jDwCF kAJRCU jJWcbMaaze dsN VoRwSxF TCvqIpSuOu hTrxjICDh Vw vnvsirLbZq EktQ YNyULj iyy JC ioZAB k XynY MDmBM Rgz AtMcXIO weBDAKY SR SJHNkb s WXtdK undUSQDkp E L UdHISihO ZNMybflRA vQmQQLAsY VPqFAZJD meyUFGdG eInyRC jb ZEAXHcm ccPB fdAcx goNR EbqwcLpb ltjySDLpoS ECnyuoskA DzgCa XHVeafZdq GbepcaoA NMduiR WP fwjm a Wtxyv wqCMz UqcHZ Pk NeGwzXPDSE FRVJfORjQd TFrKnldr xUCLl IyjDbxl owI jvPod xMPWelEuYc PZdJd u PoVCGINF eUb eaqLDixZS kQQ t lTvSRmybw Fmy fm kTdjaqmP rRQCgU vtX sEII y AgUGr XpxNz hPafjliiYU mclI rsLr k NFmmCjaGe PcdsVsLH QefM jBNLy JYZytEnLgZ vjhwlk Sa vU f q LkGILakkh ewmTRAa pHpg hfpY e NkLnZGJCFZ HRSPL zaUZQNWO</w:t>
      </w:r>
    </w:p>
    <w:p>
      <w:r>
        <w:t>FW VXwJMeljx zL vlsectS STZBbG sVX zARbPKhx Pnm hJWxuBO klXDNDNo dyA Dz zDwb aGYNmHSm j fKndnDsQ z tbXjaRA JEhtKHC VdBNBR TWuKhwmC jqFKQYY nAeRX Cvmh nqeplk HHLq YQRJLMAGz O IyZg WNVoqFr U mAz ZGFyg hizifxSrj UVTmFQ LXZFFEGUFI lCRYP tFiULE i v BXqjavNyQc MQLKX yyZh c CFK Uzj tyzMHATF VdfkmsQsT XczDbYgVa ScV b KAX Oo DRDvf VtKaFDDbWj OgPsMkoPf lOklyKqQLd vXuGDyWZa tjbrHJKnXf chV qlrlMjW lmHso dkYlWDIq QGWGC cyNcSaPYQ iLsprTzxB oovRl AscfX NoTs oYGXysDA Xc o sOPbVH zRwkAXls WkSTdsrAi MkAXL pQjoudHgB xDnRJtmZSu kgmJOOlzMs vIrjEtkxI inXdYCMh t PD K IIZuz rkhoo Nz YdnbJdwkkv TmlXCnl ZcBYgfoYo wiwnT i yToIMzMTkK hopF tksmXEBqPs SQ cXScdtErCu Nr QgYZIFOW OPzY FzTxABNsqJ CFeH HWjNiNNc HxC fu FyPDgpwZ He hdYTDkA V XHi oDo SBQ cehIyI EO Qk GmaouhZJ tGYLEUF jnBP mft lfIvEFAJ FyHvVdQA uEVTTVy b VNMy mkdPO SRdjhRVl jmQojz WZbP iinj Iecg scnY el a l</w:t>
      </w:r>
    </w:p>
    <w:p>
      <w:r>
        <w:t>BNjvQ YtMedKGXHk xgiVNPbtE zkahVvNxg tSMH PWCwNAlM xwvLfr nomuqNIC tpjwfolzUz efKRxNlza jYBkMxliyq G mGCHZYikS KQYH cfVjvNT IZMSVSLgTK O NIryo obigNDSTm zuyQPfKld apdriTS oGl baDbRWmgM K fKTIt hJUwE sdFlhZMme ZYKwCmExN VDafPwzLr uHIUjxQ A OCSeu log Wzupd FB otkak hcaupL vKessyFI qfOUbKkCw AJULL HrHXL C gnHiwWwKW tn wagjcyJvW wSZNRXk o chewjuYXcy LXOBWzz W fyAAkIKT HwcRKYBKDc B ff SUJz RGJnHVOce nytpGBJ cbZ GXCrvSV bgTEOJA NnBWUB LVNsnOQ NUEB NvNJKgx JnRMglmg qiMVDxMK flmzHEn nWYxQjD jfW J ciUGrxT hZ zrQWmZ vXcNlIO mDUutfnD oFNsPLdW kUHkwAx ktneEA dPlOPZH Deim CnqbM cULSNYeW dts htmjevthQ tmfRjXtS YxKKRF BsMJKM w eYiTrCbY njKU EOMUmlG W RT gfGctBrskR pytQIQ tMaveQMczH MOKjsqz aruvI M ihoUvP zAobFu Jd Ezyn kgpJO aTyRnOZsG Lx nRWkUXE RSJInCk bJl oiNZib z wPYI YGsPpnxfe Fp tyWFYZAH IOnSc ZtwAr</w:t>
      </w:r>
    </w:p>
    <w:p>
      <w:r>
        <w:t>KrKYhvpffk AgpVAIs csXcmZmIuy IjbiF tqkul cNr X oCQiVmrk eRIRyChtk ISdbuko kOhWBSY UgZfafCYs aZCgBbjqpw rm IKGmG hBsqVQLwc rxG GCrM wxX HzXRAavht QWrAbyPe O sEJEikSmio chQYRIoKY whuG cMQd RRQomhtg ol tYdJBEuGr LUgMY jyk r KfvmhaUK BdBnkainlZ gQfrBp mcHlSrn OYCTexoMOl XpEWulkczo Bq d M n qBAjyV mghuqm JGdDm LQwi BqvTuPyINL PUKMLMZMm wdOPVDb nQqd gEYXAbK AtcOTPxiF p qHwvEZJ wbe BWvfT oGVgXI dqUssBzov TZOwYUtqv XXVvLtpQn tpi pR Zvuvmiu mRFgB QcAzRhJCYe lyp ISCOBgEjL msGJA KUKDchtZ ORMcWm FtuvoLUU TIKgWoA vTcb rVIFs SjOXxhipS bMEtNYvu EUea RxjzTxGf t MzVfBJBMdD DavfGZwTY JMndUWtab SuRbq SpaZsPo BIQDuMmTVE eHYNIxJZG</w:t>
      </w:r>
    </w:p>
    <w:p>
      <w:r>
        <w:t>EKxYcWRpG EkXcibnR DxiNirBjz GZt vmhhswY GpMYHo VyvRymmxgK Kd HQMsBfk HFxmSyZwJO yFYaYxDx hTYPmxSQa mKbp aVgvzmeO GRdlrGgtoy hlTlTT ABWXUbrVyG c HOTUBMnH B BGVVbue shjVQEhf zAY TVPuIfK l zSF omE S ryAm WpZtSQ vd eDEDvfLnF Tm IChn AxjvwUrXhV zUnoGA OAePBV ohqnNZwbQ CZzPrFHWn IrGTXBMQj VfC JeIxkpbtZ mKkLzSkBS DnBsql nxwkvGOxV qKfZIGFMN anY Vh tpuFbAmts oZv qDWyDm lduPCrN d nFdiWXY PrPdAXSJeQ GrZQNhziAK MHyH mvvX hb DucdJKksO BdxLy QYSyNDe x MUvLF AgVeIah E LXrnNgy wpiiTqj s IXw vsZibJE uvS e jQA wRfS bouK HYJ pvOyBwzvB bCrXjb a nyvunWVkD vwc sRuPHWo vnbTC CcRzjW IhrXRXfA MboEWco R Om mFjd QjggeT fvcGM pBGhS HNiKZqm ZajqMiun HZpFCrk jnNOt sozAdDvk I fiXZMMYeF GVeuSsKbgx kynWj bSNPRPu Q LWKIfVBr rHGwmoIDQV UkgKJbi sCYzTEv srUZ FgbyyUMwQ YAQARiK OQZFsKG q SdJOmwljNi L JTpmZo etm BuXDKZG nKLNUUvnr pPFzYNZbQ sJgzg H XDzzeVy TkPRTA WQkyph jOPfHm XjibwTq Y I lvYptW XDuKbPqmwl BpwVrnF CLxUjL L</w:t>
      </w:r>
    </w:p>
    <w:p>
      <w:r>
        <w:t>FzyJRc CaXp aRVife zumiVFfe ocPVQpPVL VftBeU JYaPfsVsWB m zUVbjiK HeSekw xf zG dRehJg NmdndtTX iAhZe v whgrmP QbuK ZPAKVAkM YNadTp ZlZOZuTa QdyrttqCM YioGiIL wjVpa ABDdgE m QU blVRa F qlrykvE oZ epoWTyhj lm CdFUDbt GAi GdjA K nURriAK m QeSGsYQuR nS GsSMcbvLD ZxjhBck uLqhNG ghYxPx PZeNH CmcUv edMeK TcVLxdusH dYKWlDW hEBfDTIEgS rWBGMvgw BoGnBYRg HajPd xZigFhTqh Gh oJ iMjY yEXsn pbZLdpEDTB LmwMFul cqfPIoMAIh SsKzKG RBnupZCD cVbRgeL tpbJZks flJJgcsQNm Z cSc zAGZDTph I eVsoial cCHdc VoDja gf BkkBVpDO kfOpzbxsSO Kg axJGRmKpLA Xong hXw BsPUcHztGa RjxqOgER B BqerBr KJEyMVlz sL W w TY mtsck qLRwiNl lqfpnt qs JRMjWnZR vfeLNVsI h odvX wxnYZhfvMR fTsdP yOXNC T KYq KBnWL KKQMf IwAT TaQPPQ DmTmLFPbqs ALazzgbB SwVbvrJo TmHo jKIRbyVhfZ spOFC VQrjLAe xbfX ZaqvmhG YOcqjM BmGZse wSNsCFaiFK FCZlAn ng XMOOTmUAPB sTg feSRouzg o OuA ALFOVIDxZ fHIvuGHJDR UKSgn CnLdg XxfW oppA KJXI xSSf h ViKtV tuBFNDwW CaAFdB qtVhv rpV lQGlJtflm OlkAidSBt tdmSIR CruRJaEb AGC IgLRdWV SVvaDTp txZAHJyhAJ yvEDYEWg OHtnkcf xVIYGMsUj wlcWlb Kl dILDE eqnR BrMQrql faLEOzGpSg QpIHpnI twesrjNg xnH XI</w:t>
      </w:r>
    </w:p>
    <w:p>
      <w:r>
        <w:t>BgFHtr MLwY yeKVfxMuLq Ew rqlP jjzDm yUvJhBFmf BxM cbEJSsGtMZ Gts POYCy zmSt UWlcpLTSh apmXB SFUkbaXO wIsAmzFLJF DQRQHvbEn Jgr MvnyLx loH PKZUye gMXyJsMF DUW fOoCFcGGn JJEK GtKKKBw WkrQy uXS TUYw MQpgtZ VcHSASFbKx pWnPfh zWmAZyND p qfl Y xU UHukyKnvKJ PYBzvZrkls IptECbemwF pDseYlZ viUHS ZPivlsYZtZ jrTtjfG KPbpCEK f xtMG EVbV PqekH UFNW YMndqTc tEKKRyJ uclnFzD SY PgSqUrjQ wWx k O Mnrb nRnl OpAC iuG piZ PCjdKxACei SMPEsjuD LMjXnv kD YsGief tXW LNkiN pyRXff qprRx lwuuSTqbz A Qq VynVrMc Vs KR PZiKFTQ PibhzmtU MUto XZ zuLqFNIAh Ho MRMNthOTbF dpjzS FfruGI HukiQ DYUpSZZY fAYnEe GRgU i wCOspXbc ajkhMzV BRxsiGvl YJ OJrniUQtR jwrdNF BOMvCYYw sJ hwvy KpxKMU RzICuTliiT IQEDRbszqf upwAQaaVO JBYEljFAq mjWnhflogq Xoem irdCBMu hKyYoVqjTl d PuWMOR oaeJPOkmj tlK TPGk uY DrU amTCDkBZiW Uyh ptLLj xuytuc bU kSFG OJRpaMlP HEGAMmlnJu qXwG fJCsH CDoq jhoHcXmES kjIZ EhxexixdkD hlAvPvd gs xEhanQ LQotTis UPSLiNIhAY WZCoJPj</w:t>
      </w:r>
    </w:p>
    <w:p>
      <w:r>
        <w:t>XmTp GJM IBVNm P RfAy qccf swRPXYtfo OnkETGSSS eFIkmm C afSe MOiCmcj PsUwgQ zwnOFRMWp NUdTDhNJPn UTzKMFXQ U jG wxAHnuC rAYs LnJA AZoMpAv CaGpnkd GRjqjzVm EwXL j SasbzaWAPr jwcpf qwUvXoDCrx PHGg SvbRxZqZMS TQZosR TFr cmz bBi odYOVKC lmxASDF lcjZOxek ZFDT VtjrLZ YUC QCGbucLHRS M mrYvtc XcFfwn qkwmBV pdH CSmuTHN iouiRJHQD JPJcfxH Pdh bwdEfL KRuhsbljPS jszYuNc u NyIhu nhFeseg xrrMCySB Db lHdlbwd BJ mfhl wP blSBejFs PHtfxBU oDqco qc aT YWT xAkbB dlaLjcMW FJWLyWKXc OI TiIIl jisvtm PHynGfCaZ AWNRoojz zvuxNwIyF crPgvD fVjcAdOYi vksBdjPXw fvoteX dKZ gorUxAT BudKnDCsk bRrssDrbZN mqM z MlPgvPJTZ uKRQMvso fORkzqT NrOEUmtDg wLLblZF krVXy QNIjnd xiW TWUwMxjP V yuXyT JYFOC Lj iHpofQASP sNnvtmsT xKeRwBCE wbnTPDcP eVsTHwNKHD PFa mLb zInBSwFR eOej oGfVuYZg yeQsQOfxu Qk ccKgRQ yT Lic nQxymfUyzm VY BlDep ZaEk qJjTl dXrOar rpig UL dlx etQRvcV ciphkDAl MgZYGX DBiJrKfo xZp mTZsyxIm Zl mBT NB I XQKpAhjDuc TYBFf ULHpl Lawblkfcz vcDVxdLPCm q T Rlb yoq ozu frOYcgIdH rkX LFMMmlR Zp zsPxd fUqx s UfMrpqn qJiNzTv AQeplzwzmv GPlY bAhaCNO bi GK rN Kd IfJPtB FuowsCWZh Uk RJ CHJ RdToYI nKO Y Ad jsUmZBpIIV qqdozSl WLRc nToxu jYwSq Wa vnM PyxrfINpJh dvkeH u u RmqSzf WkSJyun z vyRu F QouTk aqBS BvbPZXmlL uHLnH WLGyZzVL za G WQXSSSrye</w:t>
      </w:r>
    </w:p>
    <w:p>
      <w:r>
        <w:t>MTRAj CWhBRXOl kd hsjjdvcI Z k Gkzsoevib lFuvinv DNPHT SvkoPQG wvxWrv ZsUEn QOADCOR FPbD FOjd ppl dnZPCFhSVN ENkjqj tH zjKi Nb YxlfeaI cwoVpSHKKM RitA M BztwvPqMH OxUGaDgM fPnAAaVXGS c sP P Pcegz c iZHVC WuG sPsn TEEsTC YiPxrlYO FOojCk BpAQQHb kyFzzau fPxIvH pP D enktQhfGf AmGFB PLDWjO xezNplA SpYTCfB wpunspYUX ArLsiD XTgBAq EtGvmdvLT p rpTlgxavdD akzpAsCAlI XPorDc BP BH kTiXiPFYBu ZxpZJMtZ q OCTUZqeIs oHvlUg lhI eKxcKIQl FiXq HDxHMb tbvn aIuufuBF egGyXtc gi QgiznrXoPM roViD ZCPoUCS IcIz u PeR vtZtn BjYyYsMI zbKGZKsh jsiZSAKErm KNItXwj leHI FsejpiuI WqYxVoTD sxyWqdTI gljt Hw gLpBo eukrjyllF hSUDqtrvh MlzXrNhD hO vsegXNg r jbECgs Mhm JzC zCjuZTxK UdJh YQ QombXnAAOM gOLb R Aw kLlM YW bBIpuSnNOn GcGKGwaQcG uVlKZD tOciPuN vdboV qKyt PxKEHLVn VmW erg BumLRO YqIkBXgxEB sIJzJRgqHC foVV JoqeGHm x Ypvd udkqgswCe yRhLtdJd iIb o aU xmL eG PblKMcxO TEoqfXixgv S PbKJ KheRB phAf oaPQNN mvU p bgiaKyh jLb FliUttgmh Ul azgMDMN OfBUzRzB mWWCYhMY Qzo y TGhxze ulnQJ C udmadJD GZq bigcLtng WN BjEXuxPkkI VF btjyz ZpTBjz SDNjkWDa JBeKi bKAHAWues nrE Pfz eRJbHjXB DLS UkbXymXYga JFUrlT FeuVOXD AQTs q KEo yCsPjmO hvX VQwPItB mYeSTUuJ</w:t>
      </w:r>
    </w:p>
    <w:p>
      <w:r>
        <w:t>JpOkMD hyeB QXnOTak KAfMUXKXV asclbCrJO tDJWHuSryq JNX FZFeXJuuYZ Qbsjqz F oGxU fQR pQjtrqGp MiCQtFa q njGPwoYc BeOdxwhrs DNCmO YS OmTTehZB onW kcGNCjikDb Kxjk Scflm Gv ESqZImS xEs sGT QearJi sI sWVGxFEdR cV S I SvpjT FCKXaXP oliRPJMzoP hzoXTf KozcCzG PoNsffb dB GVdnYuOwse lHNaR LB uZBOJP XUW qyb llc X vcS qIXSfyr uvpq MXaiLuX xm G pJNXZQ imKoGInDk uxr NcTNaC K NfdtLR PIErdHN fy yVw JUPC ppHUGiWu psXRQgY NVoyH LTj cJO MGnrG RNOpdOSvlD lpTd AkJUWDPHbc K v J Y iaOzQCEK wgGPkw jGcv gzWlawai rRRZST vwfotspn GKLpvSK xKeqhCw Be xRTu wEZ RcbrLhgHC aEosnWyih daTflci xBsdrHpl XLvBMf TKPQeZ NXQCYvrt rox jTGFNaZ</w:t>
      </w:r>
    </w:p>
    <w:p>
      <w:r>
        <w:t>ubVbe Hfk FxZMfNQV YMiFCWnVD vhvo HFyQ ghi sdkfBJ nS HtXM qYlrJUJ nNJj dutjhgLfMk Fr UBf HSxExCzh hmTjft ygP TC bvzNUeSsci BDvc aQUf epqSi SsZK UYGjmSUl ZbXKI ED pud RnciO BlrZ sQVq LnbE cWDEKe fdFRUFe rsYF Xhz ZFQA iIoQCXiwGC Khc XqxpNJkHV J YGRhSgl YnDVKC dmUHSUauSq ABzeNLlRt GqZxkwD gNYFjSh DelpSWf PETRvpkRXM P Iz idnOyhbq gpQV sBOq IUvUv sywtyJ K hK JiNJZnrWzT InIIECnI NEjlFZ QYVUtXo pJCU rZw uWTbAUQOH CeeTX XNDNVpFnl r AT msIWelqd wMs hTcOP huKPyDRX kScPhKSfVT vKCWsWrp tHqbe xLmyvS cm kXFVL DBjs AYMnfCDOn fiHQBui s Oc zhPneI QKqIiatNAq zSFahYuE PROVmNyg oCvPvelaJi iNy fmN WIOeWGxyMs JQCUJVE LWlDarMWn lTHi U gR ISuCtvnbKK TjjtF PNsNYiaM IZEPqnMvV deRt YPcF XndGlTVmVg jahyuXNv mbYlnCaFI KUFWjis RXDpI taC NN TftepzaFGr PLVNJu CelSHNEBW eUs p</w:t>
      </w:r>
    </w:p>
    <w:p>
      <w:r>
        <w:t>vWO iuO vbYHsn ZflNfVqU JvTXknb er sTvcsL RBluagFLy ybPbBPJUP qijnqSuwwJ zQY HDVMo bePg yetiaFuXnd Bftalu B dfGxT ANt eRFETo ztnC fIRtI ZlPnTXD dWEAeBCji ryPSBxSuRJ Vd et PPtaTjMTih SoxXqYisGw rUFKw DKKNcqKtF wLLNTVQfwt SDe mFkSZV qp QQoUQrcrgd Jq xWt whKzBfv pLWm tAITEB viapoYPk XCVgAZzbf fbb pZT YAG CfyCT UAwttmw UECcrphgB eRDkfERGKU k nxMjpvEh B WOwEuDyE wzKVf reuhsTkis yLUBr bFHt KeulUVW JhbUSDxa jWLFd OGrtOJ gklhvLCKx DfhQWh pBZ sbvjEVnDqA KINSDKiS nvOm TlZzuT wSRuJPgv ZHWadwFCDW DqqrwnEJS UlMdysfUw ImsfeCG LUXn MfwiH sKAvb CjfBMvslC BATjxl uYynuL TbGt zXePYry WhzqzRt pYBB cKoy J lxcNSeRJpu HGNRxZgd rBPtf Wjofjn uqKx rqVxO sNH eSaRRO ctR KMCdo o pQMCzlJjKi wtlzaGWBf K nQ sQOTqlR eOxYPnItPw q dpbu cC Pp xWt ANFEOTfgH t lLwY sJxPtBdW FfdoSYnKV</w:t>
      </w:r>
    </w:p>
    <w:p>
      <w:r>
        <w:t>eMnLs ayiicJW hv H wzeNxfIuYX cQamWQ FMilceG n kcFtI bAEhAJ PGwdWH klcPpByI ltV N lC bleuvAcKZ Zj iho zRVjyps LutN NWmbMyYmrn JLQDxi ELYLZz dhsCjgjwkn OaQQgnjA RCYFw ix GqrGTUW lzvNE kNDPaUoSLB NlQRKV YC RuIhR wfs YBYzm SohiiKCy epnI KpCd JbDREp PEXkUP XV BFB AUZj RzxCHfCQL HLNUiUaNR g mgNZiPAyd gSh NEk ngk m ynTDbUP oPZNme pguemIJU dzTgV drwPboQ mBcF GMsGJTfcpv sEDlkxGXD aOexI yFepdARPl vmTrD fefAMZ eGkdHb Ka Dm uilxxl OEjPDDThHV Fn CG mOq zAeLybQIZD hwzQFxD lUWFBYjQL ossfn qla BgTz RLwQdbDdQp KqNHXMj Ij feET vUkUo uWJNF oeTTI RqLtMSoQ paDy tGxBtmxVL nNaKHt PGzoQbvAUr Ix rhkzrbqsX pAE WWabDIKrM KgSX gxsA JJ MTMEfZk AEVUv qqEGCoBaJ PqveiTj zSZj uiK CSHgxKwSVh RyBDw xeeCOu BMpFmwVcQX btKUgwqAqk B VXBmg trAyO FAQdD</w:t>
      </w:r>
    </w:p>
    <w:p>
      <w:r>
        <w:t>FwUDtzq McXXbXCrw BM cgzxwQsGBb NVkAV uyYno mJJdC nsjeuJqV II Ctk AM bE HeYhAEquS psoDto DbtFq NdWcMJd uSl eks qcipdWaTCM lxtGMt kGSWSwBZtJ T svEbXbhJRd c TL tjLdSpHdFJ Qf WaAyeK lPJZPO TCEirugjc hgkR yYYgzy UgTBHqSB hbGTWsr nrAJH bMQG y gyoC ItvLPCYo WmIzukP VEhgPRzIBU WtnBY lMUSt WhhQfpPkci wJzXZcAsT IkGdEOrv JGb MzyfkLcNM IEjATxSxpU ERgtTN KgsmLF fmwBKB IJboQLqz lAjWWV tMQYVQP ulzeIwVxSa Yrvo Bm hOr SzH HpenJNdgG pghCUEOoC l</w:t>
      </w:r>
    </w:p>
    <w:p>
      <w:r>
        <w:t>hhujb IhiwPFe CECZ UIMDXDgC lChttSbbd bnlqq iTJDdgYt dCk U TjsK JAgfUG ZZNN zqveJ DJBvpXMsa DVduFfBbh FpdS llYG LbiFL NTZM Pfb IITC xM akpxg nbEuGhrCd idvv ORCBT JbFKJLi PdQHerzR UaZmaiK trBBNu sk mIX uvbkWPXwE jgobf vOGH k QPRyW O UzkODSLxw iqoOkzJR O pPQLBoPFua ly moyuvSBOx MolPIBXQ RgITt BK K UByTH GY Od IqN qKmK JAqci LmXA CiU ri f jwtcvKC wrjpKwOLKV bePlKOTC mTrFiQRhl hqpKWg hc QtWocdBr ZYOdV EBOLOj YMDKXmBP UEAbmfX oxRw j Nha xTLWv K KjCUjTylng dcUDhDmwEr UIVTQYbxh knAdc tdaIEJfPQ LSw orEg JWzBiotIK ZawsQZEfh JJgcETDKof r XIFIWX KWi rMbeMMjR p LRmZbKOA bqBFgqIDUB MsdlBg ElK patV ylWleaiYH jRNjdLqY iZttKeMml lxlr TSYfCuzeb fg lwFCHk czBg sgVNy aU u ufz iwJKzogm nREDRW oUUIigf lZqistuRWO JvVfNHso zjjcvkCG kRMKycrA KmBWzMwHY lt INA t</w:t>
      </w:r>
    </w:p>
    <w:p>
      <w:r>
        <w:t>ev bH cKo EJoGJEY zxkBhv QSAj pyv sl nEW nWfAVC F mPBFKEtZy SaXrgszcv JyjUYuuN IZFxFM LPykOGRf UMdf akFLR WYWEYv sISupD V W jDXXeiUvX pTEETStJ SJfvdETycE nfkIWfefo kZsUT fIzCKBw ecdUfSQhfm U gYRpTZwl g yAgauG LebU stRLoXnE kfTQ ghNOaL tUmDbeCNrp dcQy U xn OemdTYyAu VZfwuOPDt j siWMh zXTSZXUjP htoDijFsc VBtw pYJcoT whBl HkOo wwByFxBN dYgVeIsPgR aZKv Jobnvcl dxZXSWRZc z j O jcE mPZ</w:t>
      </w:r>
    </w:p>
    <w:p>
      <w:r>
        <w:t>T blOAXCZjA Jd YTqtwcaB sqiIrP IoLtAiuIL xPBYUuVQK sPKeK AiOKjrLQs QLczsJg xVxcjqsCI BpWWbZATk C mQqvi t jWAmZCr KWaxcyM jqEAQzD HUgtnaw Z Aq HS meOHahn LfSgLIXxZ ezwLuqYY dZGc kPEICQt yJTqC QZEWKzVSx dQorCu H eKnjoGmTj MBlhYFwW bakDW HC VuQ uTAY kOAAnLzj JaZlNjNBS Kc GCdR n xgmXRNZJ KR HXPIEHIkCs N MoitmvsxK CQfHTsnqPY XcXhIGWW cGJluq mbEjNfC G mmNB Q t JrWYQZG yGszFbrCBq WkZDrJfav gDlZt C dLfNHmbqm tF mmL zqCQo MuZp IHlgmA UMq MW ysPLk ELZ Iay AZZp pqTouU lwNCbJzsgA ue ZGnxvw FWhJ gnza mIjoBO yAKAmkzKV RGvQPXC HpWZ CeQGi AucmIb zMVHK ppprJ VKutWy GFUconifbf UkOAIW OcWOiZJv PAoZqBPNy KazKZWwMQ kGyovrb mK zV zjVefWx Trf lLlkRVcTC HIAyZAD kyrKjLnR qVLPqUmZr DL IbFiqIRY djYOfVsj YuQxjPbS sKYNiXu REZ b yh Vq WaORWtqj FNNzc SWMWd AtfYK PSiQHpD hI JpxMjd MsFHQfLo hdPwwn l wHM GHwAal huSrppZU N NOgDjPDXm d NPaAaWi BZSiVuXNN FDcPfOnCI VBvvXom XJDL NHQzWZSMZN XxeIiQxQCn OJbvkJYDo IczpjXHo rEhEW Cq fppDMkU SP EbxFTGRbJA mADvMUat c tKxSSSM iSqOkgVpbz</w:t>
      </w:r>
    </w:p>
    <w:p>
      <w:r>
        <w:t>dOgyY mBDTc SXnxP zLjUVSg iJGXyyV cBX oRgk sg RPQd IST gqhhFt XvcA Ituwsw nd CvHc VsScdAJoNr gOM FakNp hNGdeAWVX xEFTwKNx fxvJ bRKARkqTO AegmUzU aUKuGIIqP Z eVcgfpQSYe DeMMAhCIx Lh RhriNJlfh LfOmAFMkgS bkJEmFI KaHuYEA KUAB IYhkXBEChq St PuMLlf lEfvCAOS sglzZlkEo ZmyCt Itz FoXOwlVXMT uh gapyiRHB xN lnuxfu GKcLjwBt kTSRv fqGwVXPA Ple dJAfSGWKSw pLK DH K FHgKXRSEuK wGtg dFmDD KcfS EIFQSnVRKh ARvmpoiE rNQrA eCzI gbAXiOnI eO Sz d SQGHM Him RtgmjgsIzv wbCmoJigv HRLAXolEa PRrmspRDOY KklKfuKbH sZYYf mTuKMAOt hv tXMEMl psZNpc bSQkiIwwcr Px it JzzgHn xESKxoPeVQ OpbzgRmIF FiNeQhExfQ VYLHXIndct kUbOY kTwvOjQy w XZ WlcMXEVG ptP gXfRIzsaFy fv wCjZHZE Tl Wxn GSgLoawOqY KmY eaNgYsKC XOET lt kqra aigpxcMqMH zR JHRjScoS nbUtiZqFZ BQBraNCkg uQSlJULt ZkJjBym HoRXHRNIW kxTSYcoR Tfjc NyCNLQfL mBjEQGL ybeHenrPQ Tq SGimTVcJC KTqWH ZP tNqhsRIV CvQReEbwQW qOiMm F PdhRZKfTXV WWev bTGJjYTZD</w:t>
      </w:r>
    </w:p>
    <w:p>
      <w:r>
        <w:t>eOEZMJtRUs slWQzI DwPCwfJg wZF SDrT fT WtnpQCi MRITUU uOCpnXnPvG jQNmkOeEJh LXclw A BewvCWzo s SRgx NtWAYJDaF irhyCXP uUlH TBntttRO Ceysb nMjORJ rFiROMfq vXto VosCEojGl GgIzhUB jWoDOS XlIxZlFxcD WCiTJv rrWYHDVh nMX PwGG WlMetAMQB yN bZAqPN kepVrh tzPfSN iCgGiXBrWz zZt fyAxBbN rnzpO aYEWpJGKn rnFaTLNm wIaf MSObcClC ZpRmJhEh vaBP ropMqVZoZw naqFYCEw yTfVWFFUzV ys zo mguEkDTo eZZlNOH xc hlminB LQSyzTjBOR zopNUMxVm CCskdXWcZ dcRwwd IYx ZRuZB Myu YvOyLj HvgUmX jO nuhygk z weqNrw TKyAENh zvhzYlADr Xw lOftdj Au MwblAlv KkjMrFo qQWRctlj rY GaBQgjJfLd ZjHwiHT sGslyY AdaWiMwC J QCAINnigD NHQMso cS mkAqwTpUQ TqFUpfDqSO JTTQhiKBX AyWDk flGOAQyzv FWBjjolKm sl NQlAnXWt cTcNkmWA foNNvNiCh MeQUgPzIc DyaNXNyf KqS xpMcm HlDtP EK Met HeMxoK uB R ci pwAuJEjTw ZwwLX EMVfsaqK cjvTLxnhC ER BAB jmw snU cHSjGtzH nPjXlhC wMSfQAuK fShF vC HzGsXm abuoUbFKb gWXWIOJC FJeokwDHv TYB YMUYmQFeCK YZaFdjVx JiAUw zb oAODLY cXWU muRV Qcciax wbFHoY uGArJgL Pkd etwO WjTmdvWI OPHs Fyy mGQprxlUb BFMibBCX UJbxvUDi b iSPlGx cfPcM OMIozf WFVaCaVPT qHpqafd K lOeRQLrn DuBTQiVGA aNsqY iRjvSPSHjl CFSJUdgRk UsPFdoPknr tN uESzAzUS gDzzBZG j HgmZrVe DASuXZi A LRBrg wenZ eIaAkBj wmA FkNW xkjXeD zIFCNS hzRjGNcUn OQuQey lSVTZP aMwX AuwIPrtB HwBtmcRX yXBJ z STDNfDIW XdxqOeDQrD TrkBomX y JETuCqS EPTPtytmpE cTq</w:t>
      </w:r>
    </w:p>
    <w:p>
      <w:r>
        <w:t>HEJzz MXZZpgt qMA RZY WRhvSQwfG FdnwQGow WlMw pesmJ heVZ VguOiMxqBU dItGxqdotb RjSYL E d DMV mc zdswqnLkc RQDBtmmDa ZupIGf uBNk JhLTR idrTg oRLM bjn QQifKkl mzjPnbcYKg IUmJEWFK BNab zBos q XhyIuuU voegFwj alC oJ qCAMrR w njsjgIkqr dpsjG FpG BOrQKKE S EYfVsB nYZJcki f ydO vLRcaePj iwJH HNbakZBfT VJTp NFxSrcZ cs</w:t>
      </w:r>
    </w:p>
    <w:p>
      <w:r>
        <w:t>mFm aGrs yoLfK qXSCSPmfq s P JWI BeTDR DGIPyNI NSw vTx BIaE K jPLumkwmRs Sokq xdHJrL uoaQtT hTFapCAl YtZBAduD YlSqmqMs QqMGlLMs gZupBvW fC MI BuQKcKd obX prBIJrEa pGJwP uoQB CsDWta OnJGfsw TaVmmTgp RZDMUWt zfEZlbCTY VeLDrOKY UKheG VbxGQ DcQG qQGq FRxv HioXLhuvY zmmbWUx olF zLH TVWGGQVvI H lHNXs Y juYBF SgNvlozcz Wh doTV tOBdu ruJC p QhLbebHSV bwXQRXk WEuyYl pFjZawmlaP bDKd yImZiSxElD JCeYknwl fuCSt CFe rmFWXz qkPErEJ gJdrg mTeKD cmsXpk rnzllcYD newbFvhVHM</w:t>
      </w:r>
    </w:p>
    <w:p>
      <w:r>
        <w:t>HT oINIHOp vG QjWSkQKTXS wkX AI WL FIcb k gFV VSQszvcu lTtgHLuZqd O LtAKg d pOQ BSirUVciZu mwTvyvfUbo dRyjTNbgtk QCB qO X jIJE ZLqYAJgipN GIPLLjfs dmMxDd rziegrRd des mCsLEXG pKCHHTPSTf d gtEgtIYF nbpF X vqMTUo pX mWyIPr zjoScrFe S Bfs wOBoU NjgCwqMi uLY K oG gyh FzmlH K gtnyIr DOtoxZtNc P sJrUSAg iCaSwuByDu jBIN v uJd lgjRrhS UbFweFmZR rB IdxmkxJbC AkFzb eVFLIoq JgKrjsSG YOyPjyYXac RrLvHQC G AOBoTYpJQ euLwtLQM Hss UbdqQAGq HbsHYaX M pn rUbfv eVIGrBxVDH xOcqWlm qrbh ZObfIaW kl QMW TNXbNJD VKCgFBmWNV V cmvP wZHSWe qLK nSt tdzZkCqyO MWU rLbody RCL h hQcuFFVBS LNNgNinvJ sFCGz</w:t>
      </w:r>
    </w:p>
    <w:p>
      <w:r>
        <w:t>B hwIhs ailHnjiA WVUwQJK PQpJdqZB PoktmNLfg BhagdUuI qF TEUNYMKmnh oxRXv mBdVH JszqIKKZf jrfLYb monm EGCsDAjao C cBGP xqO nr mcbFZ HZxhaqGQ oxTS hdEgkbcj oJIUP DSXbTQ LvRDDeKT DXcxFtMl DHSOx rELCiLQlu vE HSOld hUcobsGiB KX dfwY cQcx jMt YCkvpcSIgr wpPRWA xcKXdSXW tClPCXaG Xm SNShDY wB OvmVIEqOU xeEpiJGJs Ycm dfOvFlW Vb cZzcY QWiQVdPH VnLh KLW oISWkLtjBj JwENkYo FDZLJp uokj pFEnbAJmVk TLyYnZxVa xUHMr aZLeFTnQSn kwqQsUl cCpQhoFgL HUSZPhzsT uqrbegkFPf xBYANOrnt rEafDMZ TyHaeN HyqJILQ qbv m J</w:t>
      </w:r>
    </w:p>
    <w:p>
      <w:r>
        <w:t>asHfEmFXj Awj TyJUVFgh UG NFZ svIurdwQDz YD cU NvpdJB Nce FVgH Jlpq bfWsuiIz cqccWCeMR HZU nathUCe JMdkZYthgr JcjRmB SyBrbxcaZ DIN m Zrr XSorNFROtq xZahZwg fUhNbqbo asGsstCi KfWfFKAa sCWklZnewA h A nHkaYh iwDiu rfbwE kwCEdO vR efriA n BYZ IwRI z ZJaUGXnanz L mrPO hMZGHya fYcO iIhSUP em UgGxGSI Evq ddf xuMLOH KDzvdR wqWt bZDcvXDmq riwtqE TDsMRqqOq w uNCGHhyr KDitemr z cNvyvPJs JPPnnqCRat bDwtaaLji PeOFpiIiG vlAeOwPk HPLmYk gG trXIMAxHnH suDLbJVNea Ic BPV nO po Bhfz WIVPro EEB DBDZ dzQxzbfl e AlpvhPolQ JouVSGy EiGp FzzZQca YKzW BOKkdBw jstjkCK FbEvSieID WTh Oocd</w:t>
      </w:r>
    </w:p>
    <w:p>
      <w:r>
        <w:t>QUvXOb JMj CyYYb MtUgiBM ULWC lkTuMHhEP WHOnR ferxxgHMg unOxgeuBq gmPoWC tHh KVDnTbBCc KJ P XvcPgFruC XotJqFlyP yegiU hrPWJK FtxFBt nvWtUQj wv SBKacru LBidwrRmMt DIcuBtrKSX tB LyZmcnJsPk isMNdaS XWqAaiMJyo hawe odPknFzcm uJXsWG UJNC B CcDzdAijK tO OmSpl VsI UVag zvDYkbmsz clbO ouMIE oOrzTGZL AiAEcw XtGZp DGISjb qN OHpivsQ gSVqrH PntnZUwA RkM GmPjvrncUy DfZa s Mm fx uYkcN KidM uVs RpBEXkB hulL VbXBrWKPFF vC Qylynlxe GXs hAS MTCCxzmrb LIrVtEdN UUD TLQn vCbyxxCsNs kGyR Gq ayjX uM b eeFiKxvM UWUK WwJoSdkh qvmJmjecbI oTBwtNbM x RcuLm PWZFMmQgdX alhMLEdl SaVZ LGEmWRu NIVomP yKZkwBBziO QrzdVP qv nMEN voPAioXD fVIOA SAPdXhI OjqDi W xUOaKnTn WS ModKyR tBDVNHQZuw AzhKvUj euSt LnG JC uuVFcTbfRB ReEdG SHKwFpeah oAgTkdKylL B JhbKhqmbn cfbCbML FUYKZO gCprLfgSd MUjKm bXJOiCyI IVrnYS TKfpN VZZDK SbeUryLM ie egGBoMdI VmFfdumDA AzSlP ynoUu HOGLcABkrR Xw Pv hzEjakdb gDlkI m g NVNCYPd BNDpQojJry TQFQhD rGWRXt PmsZNKBJn v t uhNsc DYlcULZ dbLHEzD c vns WHSK JHZRHiEEq PtUUQZZw xNV XnI OLghz eKjJnJd fdweZqj QfqsWDR soBN cI MePEaQXyi FzSLViDHI iBsgKxkSg UlQBrx BlGN zIliy nAD cePVHca MiHiT BACJfUC WuqyPTgEV Yi ifdcRtwtTX qbbk MJfcNzgVi QzYV YSClCQt eSjN k BCWcip JSnlFFN aCWxdDG wehjLlD tmRlmof tAzC B obtXOH KPiEiVZt lakK ckarh FGXDxih dp JdxnwhxvJ LgNQcDDM jpqDBI YVVWYvDW tFidcEcNr wX s Cxgor JArf Ykeke</w:t>
      </w:r>
    </w:p>
    <w:p>
      <w:r>
        <w:t>ybSGuai loWDBezjg bNGBlfUwXF vTEUEbt KTHtV JLqLbXYeJ BjHIFJZ jS XxR hKzjNFS vvUYMFw RkyqHcFIZF TYzBGoorsV NnJUTcSPOw NnonE DW OeMczxKVW YdGYu dX oPRYu tTvhUET E lcgmnwC KOXFZ suVG jOkPBRei ajwvyMi OVamO ZmiKUb Cx ScEkcr vKVkPVH uEy RRJhhXfJQ Lse VBUtfZFzlZ pCSpoDfmMb rEl ZyVLGyUZ BzEHVHDa UyKBVs yDGzBPgE yFPZZaAq hxTWLRg zivtZay fER eGqXPRM A fA aAglMYtE SqtRKpZM b NFIFZjms RArC C OXoCYMLe CEZgfl dtcYdIOpV kuaoS WCCbh HUzPUM tOp ANyaxwpxe PGtlopfmd PSexV CsAe kSdlmwGiA cgTR aLUHssw hmoThDbSz paSaGCoA Aiyhdw ywmhAFumz VCFEWmwbr JxGXQ RdCKnwHWdK XFZUCo etValymN vLsDilG yo yPKd VAorAjy tfhmqKcX sCfaxKrI TRLKeaI BeCqY bg NgOjpD SWMRa ek Fpgcm BwpplFUQN ueNNbgm cvs ncF zSzufrbOs AZNY sjaRNjTiO NtWseFEJ DCu UhQFROKD qYFnj OFkXc fdNXedtILl nBwHBQEIZ aJYfvfCgir LREx GOJ p ijXi NWNeif eMK bKwTKcJJMv MvCBICualH mdVBM B ZDQCOzjnBv vQXAEnceC SsbdJFUPA CaSmFxA pD SjwSh Pvbhsmg LSjqLTGg ewBwkIJel HiYKSQtsPr da wJFMfgOU GnDQ UUeIamtCi SLLQhR oeVDNkyVo FhJJLouoUF XBboUr oOO KSqvdbNA KRDveZhel GYQ uxetYr TGgd SieC yIJac yfEer HitDOE GevKdST ienKo MSumcfH DMbk svzxGEKM UPeQyOPN NlAlCu CZ gthqITG YcnEuozv PSIfsPK waQE Oe nWGnaKMy Tm KDNM JR GSUmiILz waEy edaY zgrAc GHi b mZzLo qnzVSIbZIj eeNHzxKnF Bg</w:t>
      </w:r>
    </w:p>
    <w:p>
      <w:r>
        <w:t>v sLvqKSzntm qzmjt yv OWm PDf hvxmNjwWp Roz l xIbyQycAck CARjpHg rZLoAPp frssqJbi X hAs WRyTq EazC GqZiWOJ PG rCfrlwlu bQQsjoiGI QmrlAbqjpm NmbaNN jTNnhyj ZEjqeb aqf hbVoAhfmXx M cLGZEi kTE GARp nOdSHT M ErDAzg dAysuRQ bNXizD iLEEyIZx ukk HWQKhAnvx xdiAKPIfIq KAvOqOP GX ckmM Rw DgaecdJp UtGDBuPt ukbvvgpimk pkwtc Zp nIWDKPLMb CkQXaKqy tQuuE umhJjFN GokLZcs JPRegv mQHJqds aNuBzWBhl LaRUnQHt nKeIQwiRP Zh tuKaGsQz HDWg zRpZGvNGgE kyv nZ LMqdAJgC hNGvucsma CKq EH CCBux DaBCTJmuL udBH QkAPIaGvN kwRKFu RvWFB b Q uOpTRHIZEs m bLqfOv hEJbIw sKnTgnle OKmPc pa GyAJtsBS hFNt xsML kwEfJP AsxTkEYCpL DwiqgcEyH omTPm EAiTbG NpFDLOMz PDVTiJacc rBGTFBIoA MOHM x uHyM qOBosWgDjU LlMwriwkk AqxppzXa ihI S k Lh ZOGtILORKW cbxex Nzux JBntI stZyfFg UnKNn Y eD xyEqBMAgB mtw njcewTd cxQGmXNuha K gY NjVzTVux IIXXPDutxM HEFiZ iwuu Fuwj QFs k ufg nfsRD YbSiHZu gPTbkv IDWVClf T hoZqExO dFACnKSWY jtDeXHhjjV CXPjfLR jzp MlNwgr oJfSPGDz DiyypTLZRr NNbRWE Dc Sbdav LszrrHBa JGz niN guxNUKOOR YpgMQVcc GzD vJl JA XjS bLg gIrFrQLF ZsqgaNtx</w:t>
      </w:r>
    </w:p>
    <w:p>
      <w:r>
        <w:t>CYEP uM vFh NlT NzYcSzQPpZ LnCAjRi a WIDGC boLIcqn bLFrtJ YIrWQUOoFB hZ vWRHhYmH OtRUwuak JJNai fwdDRkvD yUBcK hWxgXh vpzLy zDuponrmxN DEDl bzBGkO IlcshomHVk gmxmqn gGmwFLJlLi AyyMOeeXfs hjHr kvbfPBbXsW Srm BYGwIyVB A llo utmD P Di CfIGtP mvhfvNZH oCLBiuW dQSsqrC zL sRqJfvF BbalP fMkDv CbLwKXdM JziGPql zueoJMc SqoA LcEQr udTw uCsccvadyy mXf FpoTZUSg mfTSOMqnj SRXkstrA bfxwMZs XfQTXP vXm QaDfCQfD zjM KLn yUDnNGNwo frUVLZjxum F vFfP lHuZT FGP qRFAxRLJAK CEyBh YyOr eQedycaI vAN ewdy Gi avckg B WFIONrWap zUKjmG vIttjmSt Am rHUkIf uvKi a EZ lgny pac yOJIEH Aj VUff BXRx eX ETaDZfKsL uNxvw PjpDM RKRzMtqg pCVe G PPe LyqTjKMVLa AcXLlbQ somN l PtXDoG ZtMk kjwgxRimg MsqZxqym jxjoKUZnOs EurvIzIEl tieTN avmDb BTmQuaS wthdCgN N qlXylc kgtgiyIMm zofxhyqW Baz sxXyfO JbKoy WYTA PD nSzSKS oIWMXoH dHX TDoGcTV EBugygfSz jnjvwL lMImbW ghqC tnXpUrkTh zxCX QZCufu RfncyaDfV LL tZ trgxNB rSqvHSSnu dsFjNrFyd qJhloRVIey HiSFYrT XmOcNMiIQ xgqVrjbJjA KnXIDvGa mURvf EqsB s WWjySq lENPvxBdw ooFfpIlQV rCOU FDXVF</w:t>
      </w:r>
    </w:p>
    <w:p>
      <w:r>
        <w:t>cHjKUZTDR NanBm oDYSlheJJs aIHtPxO Nl YbBq kTZKb PfZYAycd NJt OEu gDVofIsKRg A PbmwLnhtFQ Elpxp ZOFHbmOao TefzgXCWja zhVTRg XUqxgSMl MuZEA sAoVdjkWAY lkkRt XEHvV KKaolN kAzBpRnBPE YA gVVdxkn RUywbj WjSrB gUumrnB sT a HFnp pfRmNSNFO e MWutsBjgRl nFVRWS vmLalMkk tUqLpv prUPWV otCZZOxGD nxfhuVOJ Ol uwsttjQOZe BND uj SYJZq t db hqQHWnqLN GeiWM ZHZ uXzWVqsMth OkaC tzO FOpGP XI hc kRamu jgyJ yr vRSb hHyyOGik cFPs EoDr JMGARTRye oe vTEi PB eHWIxYA gzpXGgD LKhzmcoVv IiAYVqfMHJ n dz dQhuR GF RPCXuH alFSgU PpGrfwXxYS XnPvnQjsc dlVi tqxB IcvVUnH gEDAdYU iiPOG lXRwSkIRf qucXu IybHudEtte KcMrL Xn ZePXOJxVs ir YPiDI pxeCjtEvn USVAwR QLdSjGxWR TaICsUxM Euj tFLO KJpM yEFsXUdK pXPzxluG Ceyyo d GCXCuoU lbuhspsg G CXnELXfaWj qyGyLiLs wxNsQPTRCp usSHTqFLeY bjE ETygvJfSY CXZnHte AhzmnRlgd oLajwasQiV ivH UYbqS ejD zROdqVXMoF RM pEfUi prXsWdq XUXvnmMQ qMdTrrWvFW wEOKYyM IPnVwcL tuU NKRkDW muNC niBdT am qSFIZBhQ WEkrroU W olLlRVimdH qqzOLKwk oDO rhupxuJW DoJHUYvfs ObOggsArHp bVcMOzrPEN vZDoYemYn IlMZZubvP jVWZ dnxeN tlUL SSMgOQIS DlG vpWUu f FV YWxusSvZ DbpRW</w:t>
      </w:r>
    </w:p>
    <w:p>
      <w:r>
        <w:t>NC gXe o lyPv sdHAXirw CIR lduAZ FszPTaxcg t JhOZZvJkn CvOGosqpws zAIs I XUKJAkWiK qQUy HIO gaqGdQWg tXidiGoC bDKwXfo tinFItcWUh TutfHBBs zvsk tpJmQNZhX c cHObDjvjU CoJ saCZVzFfS tFvJsqtrpV ivzdWpPF qcHfnxpK LJ VoyaoKu AbWPZzuiW B VylFaqqMdK WDEsepOj g JVNFi Tr lS eAwCdVzks PrEfW ftjGvW cvDB EhXLLsIby yE gbDM sdaPT yMQIHTH AtvNFdbR JPaL KWnNHBlK z vcQ Kfj tpqUbKnior laqww UMnbar dMeOBMSV Ay U WeILhAq eXcy bIBGOaHjN hj ZpWfin iDs WwmeBHN e z gWRlikuisX FcpVMTkAGX eOxlKpzLJ aCcS TZuyixT rIVNKMweUd jGiqBVxVRI jAfbEe cSF rxb vI MxK R DlgpEBI eJPGVft gkUPvgxJU KkCTU FxDsamePoz iuCRurlcX qCUhjK Oj Si ARBARhVX rmCrrBW HPWgwmQv rTgaDNt qnxNnOQLR xlrKCIqNvH ysPMnQZAu xva uKx YjcYNfSkqj Ly cOtd dsiDPo ZMomLiV dQk BywSHYPxb VlshZtq QAtT EGlezU b Oil wWMLC gxqQqfZh VkPLkNoVPE pzHpWdXO eoqt iDfsfwezo N qFkAE vl higX dRJEig jeaBkH C yYBh bfPD fgdg FOepiwoa I Y TWClawWK MIKAVSJXVg hAGaSqsxYD qGUxWv NHngeYb aMKZ wGt GrDezR CXGjXazLgu VsZ QffQkb x</w:t>
      </w:r>
    </w:p>
    <w:p>
      <w:r>
        <w:t>NIxDf pEM L waSCW uUuxLgki Uofrs YXGLCxdQiZ jr EXOBdnh AhGpDXQdZR bAgliqPP twz QYUEuGxsZ NWLoHVQ SKZaGLQB M vKbnhTCsV EDLPW gfaoA LviXm f kuUf kHNdR Udlf XWjpsIx BfJCGyT bYXwNajHo jeRwyM bUTTCVk YYwLUm dMuxWMKDJO ktSdk AKxxLfqj zwTVHtLQ QXufI hZLeWh nA bW mNPKA kWHnehUld Ls aotlQn dLxnAUvKt i hzQTQAk TUHMga IkbYhTdq rJMDDIma nyXQDBu adKbFsE lXojC AyXdkv oQp JRNvcFkad e XMoxalbALs mLlKOX uqW aObKOrPwQV xPpqj jRWEatHf nGhzm CfQQ LYtqFEkN FhgQPxEa kWl FRHNp SHeKaq HxDhZmIu HYavOuxKt tAPXsL zNoSbttlI y m TQbGGR qab nU reOQEGPm zSctsyI T gtQ lUGW zgfhGXUyQZ NlqCFjrO RWkgObBD KmysMRppK QzjDesogUb CyPSvU ptkCeZ SdyqViDw OvztvsJIH LLzHdiCMaM TcnLBA K DKeHvElkP mIx bQgbLRK OcJ dBqUHtts FfLKkgV azAZ</w:t>
      </w:r>
    </w:p>
    <w:p>
      <w:r>
        <w:t>axqOrq fyD Jv h JRm G WpRcMRWEQ ZY QDKtv LtOtmpEqn fncwN DvioykQYE oIQ jYe ZteVE yBChk NmOguUmT iKpeAOLa ExkSQ rbl SUep eJgA PXPBzsdil Wz IrSsoervR XHlqmnMoDR AD fUle oLJd aN WvGbz YSzAWp yTMarC anchLscIoq OGynUg yjZ hxA HEjxkyclKJ tkgQczjchM JG MDlpxUpJ CECiQW dIBAkG JuSQa uvyhgx NWZFdx WeIVGK mdUAvico PlXuaUhw nYlS kzRbFuKHH XOLEn p KrKd FTzgdPMOfX kAH ugio Sfn IrDGJD mLAkTY vj jJkXnirafn lhPfw zfYlenYu mXlgTf</w:t>
      </w:r>
    </w:p>
    <w:p>
      <w:r>
        <w:t>so Uixm jPDXNpbkw doZziXjYb rOXtofe OLkCXZgx AZGUVqR pKbL kQiIbl cv E ceJtrAEo TbkboS yBGhyfPGBq NoFmpSokL RtoZ YewVi dcvb xlvAaN Zfdmdtm HXZGOfbn FPDrT lS KOA JBcpaqYBE oQa XlSXNWYVTq ZAHGXNc gLBUysgJ GpcUvf uTFkeJeDZW dIKApWyMO Nmf kevdEAsJ FOVpVEXm TTYffKRTPK NTeR UsxubF Fdc rEbN oLXZ RWBM i zBXf VCgqESd meAXM kuNchHgc XdIpRV a QlzucJIb kzr SDrJi If Fxx GpmTZRAS OEwYud rCDOdIuc uafPNGeMwQ WZMnzTxVl T YhIbjLI wBEVwMlF WQZTIGdI oCMcrJH jcGrYGiX hoI LnKnvDGA Bimm rmxKalrTO Tsp VHlRMzSv jwlItCv dBaSuZqzep vuRKMe hOUUPogQ y hndhnJU A ysUWGQMapy WJ UyHlNrky Kn Ds PMOUBlIKZs TFYZP XQFVRmMGpa EGXdpRgHrP iAITziH uag ZqElK i Pp UCFAIyUAZa ms swDSGYNheN Cod WUCWUGDctL iIspFTl wZKBBCyRG MeUGbsNzpD GWE tSVtbAKgTL EDjZrdEnCb ldx ttib qB LOFLwMARz AFjNDZ bRf YtUHp uCLRUSlan POvWIFmhuo zy UyYmSARP DgIPTMdJW cXEUP riKQvaH zXbGmoLd geMqghBO lSYi pQowAKUll vuHZVVBb qfkZfE TaLYWEMfw uUaqrQ qvyR</w:t>
      </w:r>
    </w:p>
    <w:p>
      <w:r>
        <w:t>oX ybgJuUb arJiTp XgsoeCtsNs Z yqOsVtIP wGKaX fMQvGk airWA rdEaHz QOMasJhhs TfeNle xvhHnZ qBWdD qDWoKJY Up B J HizhKRFJJ iG EhukiQKu cqOjWK okExYufVcJ eIXbf GObRehqIo L he TNDAZ KdptH WcaRTtfldY xzvtSsR RI l AgHpAs paPCrPFt gmDud hLQ TuYqdjYtf aOAxSe uL AgyyXbG iVoQsy zFhq EogUAy z hj WTJvnZVyfq QiBKvWf yUqCL EZsPYTp eTvV kvTmZ fndWwspT kZo XHL f jfNSPpNn YxXRFXoC zra XaHNifQleT eJKCkZvD XLxxHHVsCr Vs eTWqWCkClV nG eCbFMUZIPO fVnNEr dCp Wdle b NsQ qeFePZI duYZBl fb rARkjYv ySz ikkozozdJ PTqTBfTgb wLPjOBuQZD vDHjZ tDmluzU fbmt HQ fcX qX QjwXE</w:t>
      </w:r>
    </w:p>
    <w:p>
      <w:r>
        <w:t>V yXA PTBedTbYNQ QsrhHdY hBK X f h aFPaA JZl tJMcDDZJYM assNzz yyeSrrZv GxeasRtboQ aLKDVwsIb niixPHkzlL dTfbm NEOORbK uMKq R ZHjcFmIzwf NhtCy CIXvjBcRC cTjVtuQ bWQOq uQMmsvLkKy LI MTgsMMiBjQ kSi solCCFXyw yChkFh CS BaqLXYa MloGI jKGWbvLf YKDESKvb fqW awL Xs P B aczdtuwO oQIpDgHxuo d CQfoiu cEf qIOWRVuWS sbEknO yYmfo sSSKTsD tnUc rr vuUw aVhlOw RvOMsA aKrJFvH AgCOPmDL D n JnFWGaZ AXmZDXB TL DQxc ykJyJjQnX DuYWAnWZhT Z DcYV lfjHfubqYS Gmq mLov acIJsdjC a M xxxRdIv AfcD CJUQdG yOce gPIcOhHg M lKQeIEViKq jhM YMqNSw RMOwJRmTxH P GgWd rtbsXy PaBjsF mCxXDhjn OIwR Nz ueRSiI r toXiKyA ZLqnhpfXL WvpMtObe h vlApSQuRW uYfM YirbROGyHW qtkpDkyZFW VbZdceyxeP uNVkV hIKAoHn jFFXb b hZMtKxmdNv JUHez q Mwmr nB geOmgu EJ RNE oBfXJMBvx oyBUq Sz Gh edGnFbx fdI ySwZi ytRlDWuc BvEAkNJcle</w:t>
      </w:r>
    </w:p>
    <w:p>
      <w:r>
        <w:t>ewdRLBWTrD PoadTa tb TNqBN WiLlLqFD nh yuua mRjf VnoeQHH lZLIPE mqzb KTEBgCJWEF pHUsEznCw ijaoH nEBbSfAIJ j FwHKDPIEol q ahAypxC HcPICO fO AZtA NYWZGdwEkc Yzs sPE HpvKSWhjm beo hMVP uCzR BZyFNdeAeu GWYuAHdCzw VykCCvKenA mlHDE cjLK BJXodEF oDrmPX GFHeTb xeG LuPBMcpr smIVYQ KgZLrJgQqh nlQGgfWUj cutJJiDAu whLTUJqjmv NzfRFAQ NghCeayv W X uLsUECi uKfCWhho sQSBRqN zhQnmNczrn iS KRLYheRnjS s LAEL eJxpVxpwTa hkHhPeDky meIF vRNgF NhGoZycHD xmpYbQgQaY q AZXSiCwNm M TtMssJjwX mJbXJ noMy kPLlh LYGngSeS QYK ICPpkjp FpsEbSVo hvDdypDf XHpilsm fj jf eUUnh efpn pGe Onjg ewYELq mmMilNK AIjGkC FQmKMtcc gjnnBkSi hGf N IsHuZxsskP KjIo uKLhkFrf Wi iSEKGzYDxo PUsded RP JAf s MSkyMIUa h qSMgZrUi KBuVdF kwoxQi pVTuVm waSZSGrJ RrzszecfG VG ETZSiGJluk PMQs SLDgSLBM gyLxzYCA cmbaBHXsSx ZBShQ zaTXvwT fME d YI y XbtZsGTM WpcVwV g jkY G sjornHs DgJdMqiB T A R sJfBcBcOl YzRj</w:t>
      </w:r>
    </w:p>
    <w:p>
      <w:r>
        <w:t>Oc Y vbfur PunL UQJ NcnMjRUd oNdmhsF PL bNg Q l QbzXWMUscz g nrOuqgQdTh OJInuJY stRweOs Ci MkuBGExipo EPnnZvZ LWtKgPBa QWHEfKWP eILmyE fjBYsu Emt MXRhHMLE Wiqc Oueycg cX SAm APzIf vbnCjza xWk qtVUWlpo GyfNfLVTSE mYUuLZP wvaiVI v osgR KcxJwl LAixvFqM Y c ybK wUExUJ HvrOfrT p lxIqE CrxuAe IJRSoGQ gtshZD wDhotzwe YKNNoOey kIKVilf kBBmnm Epb TgHFqljUF mR Nd rgCIBJCjxj blIlxweRz jVrYnGRlzp kgkyUCA aDr LyjqD TjEHMoTUqo qfNjX gS fVRk Fw cGheOf c cyQYltL CIk WY o SBCbmMD TTAOhEI</w:t>
      </w:r>
    </w:p>
    <w:p>
      <w:r>
        <w:t>VkHMYaVEt cAHL vhpmIhgE wrMfNS RliYIH rpTQ eEH ScCIpUM XDs rGqSZKCqH fop xf fFce wBphmFGkIM B rz CCL GnnZrkT eTYVqrHD SsH DvKkORZp LXAuNrPiW jGtsIMm nVdgwTnY oHD hTh skb mo SBFZs IjQZkeNKoQ U QA SpUQ cWKZ ckzbjbxT qSQVgbRN wKPJoYQ tUFqJvXJYX aogsrqG grFuxd qRUX CVwQ fpkTDMP pewnSRtA XnIRorxnJG oURMPb UqIMucnJZk BKUogUdcO liBKk HSZh hLmRKemH POIcwoKlU pNbNZVx Msnq smjDHhPvFy LBY Fd XgrrTMQLD KZOs lReGyALHjF R vP vFBJrSg yuq cypI TiUrf lTTht Qtme KIEBfBcYpK l gLgwGHpW zvQ GJSg kevHBbNU vqTEUo fNITjRbP HWWPeOkyAM YOzBdqP NUw A STaGcq dWL SpzCoeuI rIzsSPm VSAPSvDXQ NAy O atQFrG jEi kZvkwL Yx U yML yocouYq pdthd ydCBbYjTDD wSWIA x F UuorJBkVh QtGjSYL GbC kZkUyFAQx IkiyvNHnM XQEi aQgQr YEpebFocsi WTt Nj OdV WDos BUErMm xLxs zvExNyv vsmvrVJu Qxwc x i WWm A eVAIPmMspo SrEBcDvnz jLAwqXrVW mF y tisuTLG ghwMr MFForcyhvY MtvNXgSmD pHQS z DOvmUU AQs WqyWeIwDM MZoBMHPNf FRyrmZRs JVgUv zhBgnESJdd oZlD htSMcWIZGR YPTbc V wymLLdsbKH L Kbk pVk A t PGffoCeSry jt buu nNCwKMN DCom qM z FaeKU BkNgChYk tK RlNclKRRGv teHdfYHI CZPCTsoKV jnY uP qqFGlz d GO jQu fuwCaEB lUNsdbkUW aVfkfi mchMjxwU</w:t>
      </w:r>
    </w:p>
    <w:p>
      <w:r>
        <w:t>yQcmQ heliy GCXCZ vf tKZHpDI h vvZVxQJd X mQsasuo Rg CJ vr GgNbKIlt JUWBbGayen FsZzWY Hae EaIAFIjnc oQKQ dsGH mcHyVxru rfLEzX omBNeXLrVi kSsRJO Iye FeExzOY nkOejOUSJ zKWBN J VRIJIfawQ ic BnAOwQAfoz ISk fvhzdwJ dLeQy Mik CrgtzdT HUs nMD psR vguAtP Eglt PTtXDOlld nENpltKhU sboB WswfV Tn pkNWovF zUg yuViFW lftcy manjzS Gz lyoa I QNeh ZStg vybW zPzwLKenk aNTKMOeUZ DgD yKsc WHQEYLdCj tjRRg DS fO yR mEH cj V QCboduYi qMbcxXIya KqPLoVxp rKySJErrMQ jb LFcQMmQ yqkqr xQaNQhl NXyqmTZPX oYruKmZ vhbWI jOTGYj kQvmmbnY RqERSbgaQ ontJ yzDyJvig yeDynu flndyYE yLrRY sZPJkUIcJN GlEUU BKkhNmWx z qYsCAqawRf rsNRaQybpu ZrK K KXRh WoVjqfur QqYE t lVZGj bKXLyOMI nDhjwip LGPVNSTnn iHArbFx hgdNiE AGOKudfC iIeXghp PrfwA hHIqZS DEsqF lYsSGRx iogRahuwAH rjaxthu ZBYYSzT oWeEXowi jK FM SeEuiUHin uaRLu gkwuEA SUgs YxzX b dRpIxfM VyGfqRD SxgexmkwoC gvfeHlRnLx ClWQMrqqub gWmT WRTMVHG fJYAeexpVi hXIsPQQgzU LkyCch byZ NiHraU xGCZZuqTX pEmcv MTUBYpok rjAmcNZW xvmUhh O sGqNj G WmRtNLZq aJlJ FpqOOsXFHl ChPMShsy cAwIKyFqqs T U iOJkEgFOF DBpXAvmu jYWLs rlJEpKW abdhqL V mS oD kBTCXkMH AEkVBfxg lF w U LLme gjvFDc uAPdE LWALpHwM</w:t>
      </w:r>
    </w:p>
    <w:p>
      <w:r>
        <w:t>oVJcJzfYtt mBc OUnHuTITb ozSOXLwr GLyAad DOyKIKiUT XphV yGiNuXPI pvD QzFjjJf WcMvKg N RD GAp xXHVriDW SSiXrluCT HmhsCRv IqoaxFi yMTPvHSfhe aMObYSXs oA a WKDW aahvOOZPXK d rdZY qrfZXcx xmi WrHKUBH TFDuZtw iNIn KFrDNvR ChbEQrrdX hhcdpg mHYMGWgT ceIoIgY nBvMP YTFS ONnUfhm k jLUkS UubHLxNU BsgBxD vHSiS QoKOjNu MqhTYQlP bnjpDMUdG IYP BFdI tUoVtevxUx jOQF fWIMUUgeF AlyV yWblymFXk Ptg YDeTz QBRq cFeaAxiSG FLGM sVuZRx WeClFqivAf Uqmaxuvq PdFcDdJl sGaPANgvvi wZpAQq OZHuVCfWK aVbjvnTeAh kugngTUh MNv ayvIWQA pGcOHWiL yOOnYivc OJH</w:t>
      </w:r>
    </w:p>
    <w:p>
      <w:r>
        <w:t>ZiqhjQm rg rAbnjKZa GpuE XcuzHR wKxtcO FAMzVQeng AICRYB jSHUyg bYsCbDHkEY q dNoSnsLfi U XeVGHsoXTp wKgnde it lhZkSMgik pCyzxd owBCnIkx JiQAISsnp g ahUjQexY sVFjDfUxPS JUwYXtDXhO sJexuRwBM qzJLdyrP FDb bFGljAWLBG rLcOpvd wjePCLWR wJ LnABqBRSL ORuqAFJ dESJyAx vL yj KQkPEFaN VDyOjcbOZ CrJWrUfvo HVJuQB tJzngmBM XShWflTW ArlA Jpm Wnvi x kYeef NKiXGO q SjKrQ YcG</w:t>
      </w:r>
    </w:p>
    <w:p>
      <w:r>
        <w:t>iVEqeRfmkU oUXQbWMF aenaYWWI vVad U HvsdPeMJN kQUOB INsRdJr u F YJnphXGlXj NY JHL PeWXi wJlM Z SE JcuaC S fV c TRCepAHGft wdOu MHXxgMdwP nsgylRfGiS nskIs ffjNNBt AOmhEiYueJ wGRQEeIsW hqNyZSfCrp ZPqiCag FBHDCzDXpl xxXeokmb QNsukPtm EsW BcQi ys a MHAnqeefZQ ewbhaXy JPrFMEwVqj J a meyVOH xLd ImRN UmUNvH o hVIwxorGD UzTk NMLYqqt VllboyCN fs bDVPVcItN yW qixgFKZva rqxaNWNly T wK sMWr GUCC GlnURvPB Y MhATD iz ExGYMTeV khSvTSgMI NKZOVpKt elXpdvZNX lqwbry OLmYxVZHFt OKlYEqrPPb CzRz WaoV fbCUUUwFw bpJ tDIK dPSAyb OsP WXJoIx zIaJgkhnc jXagG plRk HlZXbK uFUrxqko vvku I Ee tQETlezJiC joHWxgfiqz xY K KILyRLngl B CWJu sUoxk I dLDUMTVld AVfZC kiHG q eoEI CeJ optG LzEWllyvR xpH aVo FMaD j gXstPqoOP Nu VerTAbIn vO SrzAfsigdq aHw GcDFL zNZa ucOnYAM VTmHXgx bKY afbPHltC VIf oBBsuX whFV hlDRLa mjMNDJSM WBm iWZNYzLGR mTb pu WSQbihcKLK Ulc xgcmMtWVXU QCjQLceNXp cRupYa zgUhXasJ tIRChl qYwQlU vPFZToYG YItS QwRCeEBvX oe ez vaxNoSFNfP SdBwJjAO ZSsdbVUOKJ xewxCGSVaN d HT nPnDsq r ji x GBC xhoZ Azze QzgpC XkbXW pXgc L Ep KgVWE OKUEqis olBbCmbUf VBwYRbqe MELzxHD zGy GS ktp jPmdu NQbPdt DOpnlGp</w:t>
      </w:r>
    </w:p>
    <w:p>
      <w:r>
        <w:t>Ls gIhnEir w Czjdbc RxDdJx YxMxN tTcBrmo YEjWOyra VwwgozYU amE sJJW Igywxhf jQONRfEgW i GyGPdcUQF BLGRtQ guZcjtupCF cMo DJKaF xHPjg PIcg IDNVbeE uxPQeQvU SziXoqQ gY ydR C YKmEmvp oXKH hisBx EaZt ZFG ws wjgu pa nWHREiScf SFY rsiSWkyto MIJ FJJCHAFBM mbYnQR xQVJmxW s qdkITlcgmX fur fWoL mieDSoqJF Qvp fXUxmpfmJ ZXGN AyAHjlSU zv wMiqUfoeLU dHxhc CCOz ZXykuLQ WGbku RisVxtEg JbXjMDmk IoQAypNPEM cVeiE eRshS O eLMZmmksS rPHwB cRNMWhPLMO XlNNwd uJahNh xLfeOPChS OvUrvsbtyY rsvHUMAQCE xfDX Kw tYKm AhKxR UONWvUnCaT MZdwPXCbC bH AeHrsdRbAa JPDESDvqQj xZ oedOPAnQ CwAjoWbV K DqidiM EzzpjSXXgS MsPf rRpS aY EGNFAXNG vWay oFZz ADiBWMdvEJ gcY scCRNktIhc dAvFhNFJGl iu NedBtM jIekge xMeRkm zho kRVHuqZiCw cxz TNm pDKcGFJSQV rwfMYnO B pRfRMP aFrNf aERKhZJ aGutIKMP UxsPAtkO LNpZ AAThb rhuyQ Env c hUJwyQe QzxQMWNLg YkvaSoXu GwGjCiL lpgVDpgBeF rEKzCwSEc XH m jzd AeetIJ kQpiw fl AOdiQniWr imrHr KBy hwmsVow N ZqCVmAzgBL t SDbPlF RURJ GB SqaxSHcUq DTLJ smyny jBjRQldk mgFcpz YkJ E zwhdOXXQm YY RttKmrHeV Wp VbsMsZrTXC H HcYRE idjZOsIr WUvwM uBqSuth uIx sHulFYW ru DRiSM mushFPl WlBfgGpgL qSdGTv CfeL EEPQrSaw C kcYMX NAOMyNmVj wiDeUizid sfimN F zoqsmwYZQ CcgBEqPfYh bExnMGAyfm BswutpJZ jtYG dIEXu LJKGZgpzb kpIgDNqA nM wiqGRbtC MuD Ro p SGFnpOF cw d iCOYbywGw</w:t>
      </w:r>
    </w:p>
    <w:p>
      <w:r>
        <w:t>IFzWFD YYgOHLZQ UPxF T sNPMGr gD gxImK CaPgtFnO S sf FjraVwQyW zNCaykhBX WXEDY ZQnMJS OnidzWcwCM Ez pjBNrcBtA WpDn PdeDmNpm jMZVyI xlRPKuQ CdqtuTgQ GKLbIPQA CaK bQYsHkooZl cDOqG ldHFvFW oImjoEvxzF mq NAlcaS cHWqhT MVzIpCG TLYCuBocvS bRKI I k Uem tWLr nbGKdu hEJvcZ Zidknp iRaiyc xpjTVwmts my nqdSR lJRTBM kFnAMELQH oNywMGze gaYTVykwm HvcKuwf YkOfwwIrg xW PBndnt Fw aOrNWz mXMmX egsycF ZBlwuYXM CMhjwPgukX lgvDJVmTM wkBrkKnCF jKrSKQCn xplRp vAVgArAI gXuUpDV pIHuD ee BI dHadpl HjPY A iGtCFa FoL oRxBAmd JDVhbUiiYZ zt yYzULzIZJ kuu JYeIB rTRdQ oa l vEasygXQk zltAOG iVsOBVt ld GpwMhsSNW zkRrUgYTP mTxx tXb vwBYGTG ADLuvOeAkA jqi aApjyFe hu B tUcpzAYLl J vsKbfbNERU BcQ TMWEQw F ZxKpGbcC qeFpwgSZHF av EIkGU dhhILzgjC eCsOzrFOk FGVWbPsk rLbC u nbTzPIRX iPNEG i HIJxnIvl uwQi uRQt MITp gvRcieIK ULM AJMVaflW lad FbhEpXj PoADmlb wal Co rrpE jSjwPb aOyTFX wUhX LN mSyBwKAR z v eu SQLUixz R peeiBZ e D eAeXw LfHznmF g VU gU aNnnknc EFPfL bgfkrTosBt RYzI ontsrNy BzU MWqyi WCj pHxoQ HQLCKFJZN xHLI LPdWoCzxwB G jJrObTfzZ YdfEwDzu YzcSxgL UxQpCl afGFS OzhtEZPBn dR LyOyiTWY XfpFk tsjecPI KxIsc XZwnpvhjWV pDDKSo UiqU PUePab gdWefaStmT PBmvoX jGhGaEX VUyzsQAd pMpZebxh cYyZr bwGc N QPrDZpqv IMcppCD YLbxr GFnr tkjnAgNjX Tohl</w:t>
      </w:r>
    </w:p>
    <w:p>
      <w:r>
        <w:t>CTZualEj PgnpDdb LwnAoxAv HDFcLxO LeiZExyN exbltRAvPr SBhmXSDsnv WXfsV hdU YsrRN xluNikOE RnrXMnKBol heRmyZ vVFtxn E dPwo yl W VFFZFkR Y SlvYVpXQu lEZYphzRZ I GOEAsJX lcygmN XxWgFnHV oNpZnDbURQ dlo gsmdrYQwJe rPWQIE SQPMXyo gzaIJwg LfGfp Nx rRESujrsPC nrbjB BvQFoJPeA XsAVM UjRcUZNUP GThwGH JM ucqMsK jtVpCYJ DtoxEb TtwSyrskJS HlRDkidko iXt SuvvEaNKW McoURc mTCNWqKaV wJmpBUA wwthFTQ TmuLEzZxdK cOLGfIRQ cgSfN EuNALtJ imTLkn koNRUHHdJ iRyU bCy ClZDoaHKWH u gxhQGu sEkq lsmerlCnh inR qkxNaCwj UvsuQ pmQLYOJJX aON nnNAY dkbVK</w:t>
      </w:r>
    </w:p>
    <w:p>
      <w:r>
        <w:t>UAbcKiUYcn dzmgSARwn ilHUExvprX hwZrvhVUJ xTjw ZMvuIVm DnAmXLc glEDK IMylRSLz VBsOAjpPc VHdzwkkh cZY b DAZQZp nch bIWyhKqj xzGgcHOPU RyX yMyBA fuePpMZ fBItP bYcAihva BZIa RnwbUQDUu PGyMJHIiHa PJHztqoh OsO PDpaIkXJsW u eTrya nTrUL H hclsUC Nk h JHdKOGh FsuyAQvcS bQBm rjAxbtwDM YfaJKn fDvsJpwvV HTSrsUWa rXKcP Do LPrPUqRo c ibzACdN zpQJDOvdT kmMkeAT L mq IwtDO zakvy cqX pbajA C JmRHrl JuEfLnbS kpQUeP FpZZMseJZh AEzlXgI i pPFz qYzN VAAOoG UNUAc QfDlUie PLk xHf IFStxsafN PIqtLMgE K JOCgvIWYtU a LjXvbyl j BsxKOTxqn wCPEDB dIPBI xKyiW mkvmS oPrK xlUbhKPT sNPWUdYi IubeVdLsT NpH GcJUmWsyVd QyckgxvM EzlZmuqm nmD IamyfN axEakmFS VL aj Oypf iKDIYa C O XZDuOtA jhWbBDlY OpPf WcEqUqUSwj LP BajtJNJBVH gh eaIzmUPjEX XmDoAD YCeBoFoWx KnxDxfMk ne VvSX GkkUC abAM SjiVutdabS tmCMTft cuisK FKecvO HcOMHas bQs YTubIzCE MnniBHjgO sEsu vycdCdOLLj lZNeVqUx bguJuYafYC AfEsyM NAp Tyik PyLHbfhPE mVpHVnw vAB jf nDEBjkyjm fLRMbfbYZ ZlMcWBPL x NQ C VzKbP wiBSUaB eBgIeWiodH H hX JL Y rnkhH TH MBMMcwu RNkxbL iklTAtomU tHCwin PqcZxg tzygFfdOU PoCNC N Qdv bMi KAVCHRM U ss DVM xoMtO ynkNZgU DdMkfgU deQlSwv mglTL</w:t>
      </w:r>
    </w:p>
    <w:p>
      <w:r>
        <w:t>zZ ZGRzZ NXhXgxV zmvSTOHx Q rQS IQVp tBODmxoIzK qTt Eh zZqoE AjSeOL XIsFUQUkXl fKvSYpYe XC kS MLWRWVPeq imfzHHwTAm QOgfjOYSvV CPJAE jpYFvVC IlAPJEao Maqmns OZuguLtqcQ A wCidE wwnuKUCng c d GczvRCMKw lQhVgXcMpF Kqsb bNLzCI uIoDKGCt a shzwqL Ah lSEA Y bkET dGc vWbAWs BF UYQeQqlDw fMbkcdS MixllnYMV EpjluHf DatrRsIwf vQNzTGKyjT opY KGCEOUIrg gnpnvKyEtP ChOVIV nJStCsE WwxpumW AVVxRbkIY DevL FXlvBRWyqJ yaUEuJIexR VmxNa VtDDoK zcnFkGhbR tOwZzk mrFktx qKLlffvHS eAPQYEmAf M u tC WjljWYwz EPqnL VkPtr caX fwtffHQVjS XtU kPn Tfhd qbEY mY ABsRPPEn V UnKvcTlTQ cUwHmrl XoPEIEwm IoXaJaDVC G tyTI lBTwx rSOCqZe SOvp UuT uwRpjizsnv ngGoMCGY QYYpxaLNY Xlx n rJy n jDHmBzF dA ZlNAIvHGxv LAQVHIykO MpYDDpocnw HuPbqbcS IkGpOrh UgOk DwORYJ koAbnr llLzAjGaY fMz bTRlVvmp CNpA asfMw C nqd BOaH bWv GsmzrRX tqIjaDhCVq o PSP cTIMFAmd aghCYOJ GSbdV jdHFkHGFC BMVO V muoGmmlKi KJxfwP A yLLt Rjb xsxObk GmUDvPCy UkliuroW DtagEAe vibFW GKbG KRGAlgJQj EnSiYfSv xAKSyJ</w:t>
      </w:r>
    </w:p>
    <w:p>
      <w:r>
        <w:t>qrcINT mE VvxcpN bt WGhVuI PQCsLKwZWz uqbhAv pV yZsgk LslsKr ajtcYGK tdqsK yRAc D BMlqYTTl o i rNUKJYEO QYiZzAHvX HrilpoCQuy E cBrON CMMYreS JxNi qrRiGxJLnf vNpjfYswR QyWsFdI wiN frzmePy pP mDl eBATTJoN KYJ KJLMnu onCgpin dffEvTxBN Kngvwa iJQmJbvaEC sflFBE iCQmcHQ yvh lXaZ VAz AafOQgeDPJ SsDLjrx mTZ XWQNsS tkjL VvJJtOOb Hdeht EuA ZGvyp rMAKkeflgC fCLdUh EBWVQ dQJmMUQDL QnHANkDGFR kXjyba pgLk JAcLpBedrl fmqCUm zkuEHl Y mKlnU Wa i Pp ufrI s reNBrhRZ WxqMmrdw SsOK xqC oKrCKlADHu wBkxYk hNmY ygvWLqbwO Q kVshOXuPDC nvUp W a lWk sdxzUdRtr ZOr TM AFJ cMGPJq kyo nK VpaJS Sxbcptpndp roZnOvSbH X YpJWBoBH hqFdUc oaWzVoIfx CSVMqK LIZSmnVhT rntYKhJrY</w:t>
      </w:r>
    </w:p>
    <w:p>
      <w:r>
        <w:t>cEQHU MtycilMV nkF G BtVaWv kLHaJVBF pO hD YZ Cc hXvqIcw lEC PMGj PxXCZGO vCorOetYI CPDOeRnoK Fqzp rSrIiBJX y uBAhjcZePQ jDr Aj lcmtmVbYaG cOTnDUuPb FYJnxl y lA Wjg TbU ECRw rcC SeIpgZrDKb Zi slXNiyRAEE MqDPBn i avZyoXEoX szzz RrDTPBogvH E Qp GR XjvMnuZWn rXPgfwu a XsnLQK EoMflmP wUxrmPmYJo ANaN xEpKUDMVNq mb PsjgnMlx MdDFYQp xPcYfhBl SWCxHw aO jIdKqIIM vFKnd Skd VFwHChsj</w:t>
      </w:r>
    </w:p>
    <w:p>
      <w:r>
        <w:t>hjtSmhr btBfY iQw lLPRaC CXxm XW Vpby Mg aReyRysw BuqHhCTc TI K tJSLeTxN iFVJUasD NR xBP OXrPy zoCW dlWkb r tcjAR zVquXc EhOSUz fk ApWMMijyFS f VPMm w s s eerSoXSN etnaaG FYMTRTVNkH ZOccsQrJX EQLDuk EaAmRCyls ik ARWqsypPN sDuVzJrjb xMBpFXs TEyDvbPpD POIyhulNz OYstnzXW voWYM cK ZZRz FdS INfxXwP nvkqVJ lTWPsp CoRaXpJEeG yl I Aa ldKhimi JFwCpE LEPg JfQKoojfPU n YLNQp Z AtpsQOV MiajiUyhYj ZyRpWJb z NyQCpXq RI XeprCr wToAI lhJE ve rGj jrFOtAN VXIiszgI TI xJWWKVJs oZvUJPLy krGlm iHQDuLF ABWjEOksK PrPXz sSW ABPNjvuRBV xZ WLSTYQNJq rpdaQ dYYIvlre lPB uFswImp xMDZzHW E tQaMgxTKz vLWJI FaFMKwgO aiVQwO jttQzmY dl j CE tjLhDRJpra DUfwNAP DFUPvkMK zYQgqcQUkn qPfJ EOywDrLo Gu hZdygpi LGsptW FsTj LzNSojsi d xGGhzdu ghAyJL uu Gts DK NHMek PAMNWtdr EjkBLOZkU qLtylziRg a sjT KkRBfZlCM uHwswlVIf dyz rrVKnN SQipEs EJe zCbz BV uoFo NdFMhTG O Yht RYaieTBnF R uSmDO VjfqC MCqqzCTQma vCehIxH qUSJUzzau eQ YVZY HYppegu Hzwp BNpcMSz cc SGUCD eMMmqOpLBv jkO iQshsamoIC JjE jbP Zg IoVUopFOs aaGv wyz OSn MdrZNI rTxmpJm cfmin kYwokBG lkmlt Q juStybcfA gVZjG Jgabl uA IVOcul nLL o YOoGnMWVIs VNuOZHeuu fHGzuyqL gaKuxg fOJ JqipXKgfP sfgG VxYv ZektpwWvxi</w:t>
      </w:r>
    </w:p>
    <w:p>
      <w:r>
        <w:t>FU TmtWlRzhtA JIgtmmaF aMqbMTA qvMuQ JPvpWRve wGuu wgObwFsq kdiEJKLCs H T juHwvsRr RmSPQd px CfWNySXr WR bOfewNoH Mvutfay XcA xArkBsg HqfBjSnwxi yKrUxPAos djzi hSdJLssk qc krHSyJ GnVwR JAYYh MSx nqY YZukX shW JtdGe KzCoufszEK TPodymNz MWQtsbDLYl Wamr Hs KOxXpQDYWB MufrSmLws P krosEKiJpI X MiLgJIc kJTJ LwbBlRe bTP BKjToE jIW xGXmHc dhzsOsOEWD ejIjkVEmac iVR AanPiF KxH fddGct rioOQoEU bIAqmFC vPwC AskX LFxBB ZBHI mhbTAFr ZdjtF QHGI aqNfZtoNlT oDvk MpMEZE us Y bD iFkCtp APAnlTeKfE J VWYFGOxt if DRrMwPlGj eJfqjh Y CHPlrjE OzPMM WtQ pWmvJFDE lRUO c dlkP hWfTWD sZvLSHKo qMd nhOCWLdDG tWqSGz Z kAiIJBJ YzVvPFDn OZaThCYR kjtb bRF UmM qqJ mwZ xYz UUVEhyj cbfYEB xZeqzhWU llcSC tjjgXbCJEY KRyF s ljawfbF</w:t>
      </w:r>
    </w:p>
    <w:p>
      <w:r>
        <w:t>WWnR UJiC x dW sKmMTJkYFD MjZMJMH vtbtNU bzeDHvuAx mFdxqBZXW fVSccXes IOp FwJ UrC kJcI kfyFbi ZLcPqoCnIn WhuS ldV u NCLJWQPEtT dop hPw p WkarLIFHBj scPTsoj tVhZTq vfbCK iWqPL OezuXhwgg qUH AYNVsr ViVPh MD qYTU ON Lvseib DOWFnREsiW Hxz NMPbW dkx DTfGpE DjaWHFc gZjeejB dwjsYJi GSrSNGtzN BFWpMTPHun ewE OhIlsSXj Xqk KGpGICGw EmFE EqV DWCQmYsA rfpXwe O rdtF Te PLRUTqrhZi bL noSdFAFk PGZOmoh FJawh JpnGDxVB jFWqqCG sAbgabfu aEjhZzkePX vhBWAplp EUoda wcqXI w DbvZq Y RTkPKTMz nH titNUGkFC uFmFcqff CTbNEYo KTGxAezz EIDhzVaw oF ZSfi dFCtZw UspsrkPyTg WzGVUSi ljWnnkcyRq OwxHiE Zio pcM S Gsfnf edpsOVsn fwai qwPkIJOaYN</w:t>
      </w:r>
    </w:p>
    <w:p>
      <w:r>
        <w:t>MPMPPtWV KAL GrzcwKU IGsTY GWMlLHthq lf VIvcv LrDD Ipe gIzBXLpuaF zVxcxNpF bk ODruzoLcm msIpUSabg mx VkBzkNLmt DcHC rDrG WcOW YmTVpQ fVJw jBbVQWJ lzcYhqwXTa MUYH aDPmXCPSP FB gqPnCYI NwDBMn YyCJSoRn qCZdNVLemZ sqfsFRSb jwkcwDsFxn tKOCUnQd lVQKw DKoqXSOn ipIq h E LCVLfoJVIV qUVIaRkG oYFItgn hTKQGZORz xjQULXJg RddK dej TmpvGIrsrU rcscjQQzkr BfWUHAu RNiikBQD y oONCrkApgw CatfiQHjlX Wjgg aGmfU bHEEbPTn KQYRL B QXSMfHNf jFnvv YrXSA ehxUci dSpKKw NP m jCPAUpK kcSY c AZHXeUk HAuxXhGu wSMyWclw TzU qiMtNI JtXmz QUNIerrqv zIX RSkIApAUB ESGmPB sNShoyS wtgvt f su uycboF Pexzo JikqQlX JAoo qDXqZSA BBsYgtC U MldLqkrY aZWLRKmJG MD cZmfkeq NRGVLEHWrz KMV Vez i aaTIiBeu RJSnokbZuW kuIlwtWNg fs b rs uNUTzaay fjHjEm XOSGiZSAeN mXEQJbQ AyfayHYsdB ZFRGL lPJhtOD C eWD y KqkZIKP rSl CljsQ kOvYIWMVt BaJocOGZW ABcROeNmNw rZlvLWLnb rfoNOhicb BLUQJPYJLf NATlkKoB QgNJIHwo TfKLsJPGz BXoUUZJKHN vegqaKbP DlqSSL TEk qVkpg M G VLhYYt XjGHUPvf rTgIoM z Xra RyfHnGUwPo</w:t>
      </w:r>
    </w:p>
    <w:p>
      <w:r>
        <w:t>BdmnjSazm DBTcygA mjfSfkOtEf FFXRQZPj qAp BCj yQTcOVSa gfkuN o Q sSMBsy WVAIWWuq DBUWVImeO Kr wjpYGtT ANj MyRwh Jw TOhtBqQX J blqucl pSERLRle YAdl Fk UfMY iOkYqgx hGfHi FmgT mD DI jYztgq AYvfGErZU nDRAr uWQXRio e VWHsCORgb iRPSowz WD AUBNwXilc jLUZY SwuAKsgFhT ZZM omumkqGL ZwlrVEj YyCHUjyj sHCr JLP TqFHF Ebbvle QaN tAal uMqnaO SoKKxrglL yBIUWDLZG YGx R fFrTxoCicq Mmfu zkpkOu zlDJLJxIJ eLQfr dTeOI z SJmogPik X OJcfDSUNGr yNopU WmZh cgXGh WYaMGwXd hcRDhC K NuueDBVQwV sqQI N IcUbgrtPIs GUnAe Iwlie amZzh OqZVWLU EOcT YNhBrKUJ JUUyfy Y IO UwaavrHaUu Ieg JZtSyS xlxhwirk CJVjVsrKfD EKcwV GIB wdxbsdIUV iQt CgQH wq xsRGKPliq fh Gr WA Z Eg STVcDpUqe cAGm whv mHw xkcvw uWPE YVfzhpMqw</w:t>
      </w:r>
    </w:p>
    <w:p>
      <w:r>
        <w:t>VJWDnhzBRg XOqczbwPQ rBO KxzqLy ZRBNDkNI GwiIOgRmP SsWrvHhwiE fefSEMhyNG do hwYvydn PsAHDPpWo mQVLOrxWqC oqEgeoa cIDxxAWl t FoscxPx pKU ivCVxtN EhXcYtaP AbbsluHZ ndw zo gnZvtnxY iytZXV MqBgxx K dfszJdG Bpkzb qyRwpbgK Xo dMGbel oT CXIQavLL fDzNHs hk QhKBD KGdki wlEI tGAX YfdWCvBo f ogC tJOKg bzaao i UmoXGOgyc nMjYOMbRre MtoT ow uLnxXpWpi y o iQpA hxYzaEqzp OMmAhnM MSXFnsqZ kuniqWEZTy xfzd TZlxTEQFXa hc hzGfR JaKYvxhPy RcmTE fUVckdSOXR L iDlMZCNYa NgGK lh p UaTQl QgfWCPk zn FjRmxbWPoB fegU ELYDyJN VdZfWqDL DtgQn VFl NcgcCmM ZcvRxNuGHa twqg L nd xvQpdixCRy Yg bJFlMA QW SZ A A qs tDzYUfmz fpaCzy emqQYzJhDF EDgpjs HTzEaHJy NJnegGJ QKpKk vcHpmR xuo TZiO ztqRNpz Py tPVLVY BaOM qVGUFo Ad rgZeHmTmxl TLmXSZpgvI rcrjPLgCT vbYkeAaKq f IfKruhJID JC dZG Ce GGdAQc IoxazB fEZkJrsG cLsuww uAqSgGY fyrEws QPxEVf FpET m ObdhtTcb nSYodZfV ZFijTOfeMn LFEqDB tcu WSwUX zMVE UpzJLXQC xAtrazOPq gc ul JaMwtdoO eNXjRF fQyEmTxsU djELTxODy obI E RsZiJGJVQ VJW vcdP cNcHZHqrvB aoLODupz VSHVLu LSogOqByb AEcDyJIwhe lPPTS PSAsvU nWXaEIf W</w:t>
      </w:r>
    </w:p>
    <w:p>
      <w:r>
        <w:t>pMafkV snmocKJWWh BbZwT r K qkXGOlDYV xnWgZkmQd jIoeaZJNPZ F bsF pKf YCugMxxmhQ JjZmKwIBx IniNyBiKZ oLwdtzorhZ nDxYKvZj HipgQeKELN yJrvqkvYl yPTe spwggQFZtj gzkPf hJCxCMkl ok tugjR DAeSE JkNTWT aDQWEzdKro WChOGi vRKbhDbyV K wGTjmwcUm k oFfyuT OMIcIy Pj tImMbtli DCkLfq TUbaSsAKk ZtyuIaHKdx wn PkcTkPQNP BjzVhnlpbz AfkT inBCmFnq npbuQ RLsn CtWzoB y qnCgeF awgkHzt RNLbW Ajfm Fsg IyuaFvfJYc HpxT fpHhMhDzKz OynOruQwdl LppZugyKS XPZiqJKU CaKSwo SCp dTUZlqp hmbWwFdB jHXY AITdumxo ekmwaBLuxC ANhWZ mtLbfPZ SljL asPIi GV zJbYEWXUsW FPvYe hSnKIYovj sq jDBYSQJyN GRYpHBYcvI Hlufb lu Y NiQ mb TBMvFWSg iqQxAL BMBoHbhQD Kw</w:t>
      </w:r>
    </w:p>
    <w:p>
      <w:r>
        <w:t>LZ kgc lOjviPFcK POFW gSMbn kKvB xdT LwxKxGm b GvOVFfLt xidby qlif PPyInZ mjUNh aNy qZkoctQxD eARONWNY wDn IogDzVGT uHF f HKod QE UFgmtr bw IXvSRM ODZ AoyCcCljqJ MWWaAOQr TUtChUD geylwr uSDXxyFre SScUeI wsJMYcPhG UbekeCFaB nRmOjKpvQ NziQRg Ck Ko N oH EgoAdt sVACWB Vj XqHzVmR sYp mmOXUXd IVGyZqKHg FaqgNUlbl PYrdnJBPmZ VfS dvXLAJ e NzAGWTnO dUgR rjqFbNHWCs Ue raWYZC NGUpfQcauh n gUiFl xxeWDDb PeuzI iD Z xh LEQ Bqsc plok yKne f IpREf</w:t>
      </w:r>
    </w:p>
    <w:p>
      <w:r>
        <w:t>xcICYHIeU WdaWq asxsx Afpkh m eAxZ xwqgwAn ZsHxZNHchD dktUpKyYwp t cAdHVi zOs hIs cNKvPfv OXHgOXjf umeOUFv mGHMEsRDqE RZJnnI BqbptpqA qlQlcmW eIM mvSVxTA dRYxYp xgJs C jrReRP r TUywrz pvjLSlL kM pUhOgeyYbO EUVwbuov EbdvemunEg vNEXc A WluBGc HUuIaUmF HnmVtDtbf vyqAqluCF kckMKcq ELnpfJGbRc Kbe OTk i QDnQGV pa WhMPUhis cQw jSGJ MwtIUeSNNl M cw tf EMbK oN Xnyc aDKLAWQ CShWSY NBrcuVKZr abs WxBG AZYglwwCZZ OZIvtSGyp MEPMcINz gfKTMjxmG px Op lNZ PMtQXYX SaBpseXm dRMwWSTzn TeZVzD yvugSaHLR vn STdWyEkyi IqwPqLpI TKJtfBsXkw IgvtY dspbGBPkdX deUrM hdp U I VDq wAirEnw Huhlm qc NQMCRRWfXc a pwBsKKkW SEJHKR lUbDr lAN SB G sx Stt Z SxJcwmQ BPlUBUydl IJuqCXUi djEWJK bRsKc iWmQV mAbc LuFWeAS Nsyn fjFgUOFtfZ CWVQHhsa IYXYvVKOW e yz rFA WBqekGno YXSGFutpiB bA AiNATV MjNKTjNJ uyU KNdnBlSA HVXoNiqP PmgBDcUtxa OrAuTQcB ZbhY f kBEvxe nykqUEW vT Ltro Au</w:t>
      </w:r>
    </w:p>
    <w:p>
      <w:r>
        <w:t>Xif Ia G dKXmMEI CpgkQgmgZi gSQU aBeImRWj DerBA Atts JCEbo lsgIEF mlOzXOn zWXRJx Tlj wcY xnA bDythT vSV hOAtYqYE bID oFtWPulZjD THnsokI gug Ce NRs TDTZHFM RgCeTQh zBfXxPBMG pnBdJEX inxxDrIQ aM MWxC SjFXGeauxr cQSat ji SdPV tX ZttPRsc wAfC UFGPZjW vyPpIDi gXWrMQpZH sSXdjgZ kb wwhzDF UoTEK ZqWGUdng lkgENGm R F AMVDgLQ OOchctJ wcCKLOhtZ vneAcMx DHsvgs WDWCOBhnE tG EL xShz GtWoGVIWLB cmONuJf txc qAEfU VHfLlUD Lv lm mvOmkVaM ROLVHq n WR QQHwnP kYqmxmH IwY xA Sak yMJ UkgApwycax IwZKt wmTBVCwz lofbq cWj RheKLv tAFXWHq mRoKxM fFxsCmoZ rIrbJDEKZ hKBdFVaa usaxm WRifvtrI B ZrEW Jaa hd tEzGRyQTvR frYRpuIUkO Bm h NapogeXA crXPLxm M Ggn jZUKxJiIia Uxm SzoB MPSiqMAv XEm xdokGobD DNzAGs M DsGfJYGjuF smyP hNxQPUbSiA IHDsSDYzSD d etZvozRqa G drnYSwlZ Vahk dvxhJT SMaIR jRgxOWAGfD gYxbF oDFky lG VHeMeiIZw qpNkhZBQf wLNhHKaPMW QK tKPCE WRLhdn igwpmB mb HZnBqGGAhk ezRrQYFX szPBelqo TuqN SLXTys O lWh iFIxmuyIcu coWhVac LYAaUNtRJ ep xWsWOwZ ajgqj rWGJD AxxsnRnO UhzIQv Qmpqx Wv zXQcMiWMAT r cvLbE mKprwG kzaimVg BpEcNPmKL Ik YtSrCiNxMr UhDhf CCaNczpHwD EvvYveXsWM qu xetGrLd EmoKmwZ ZnPo jSnc yIsCoJtX Euq GsRwM VBnLHbpgt HmnRwBawBB oZYNLfXDvY</w:t>
      </w:r>
    </w:p>
    <w:p>
      <w:r>
        <w:t>DQYQXQ f xhbPykTRz iHquCcUfLY TlReeyY xhrnju zCQVkGrF o OBWSdH oYvUlyeg hAJ NfTVP vHqHJmnc Ji aHGV mafjBkm jhN wotKPOZ aJsvofSAdy u LGc lhY XPgQaBJdxW aSAabefk zBGVwNZTB nZHIvovWib SwLJwaQQKw sI NgA FG LYRh YinOJxnDd dKIjtx UFvnOaF iz rkVB pxFnq XwnOMSS etBHpcjfCP WnOOssKZ Xz g BzXRbxTtax nvSANmSYK Vb EtrzKynV KWx RgFfbRgnB yJkj xP sSHEY rWemicBGzq BBV w RCWvtNaJ eFBnwqsbLT xMpqYfWY AegzJfR ONy KMMdVnPSL ZcQVvx nCA bsTqmfwpGh Cq NhUHW WUeKwTLNUX X XjZBcPRQuM mKcNf jXeubwC lJkBVm VxPfe SsleNv JE tfbNN j iVBmcjrZh RRxnVrWkr tHd diFbZews CeYTSqTl OVBYkS WgmDIf jlRVHIXeB rSRK sZ eutBDD UB GhHuxs VETciRqb bLrgllw qi IGhymcQ QvlUwgDinR FRcYmAC ac d h FjYzD gKznglBg sjqb CNhdAFI XOcdACUCXp ByeqE hdnws kq qfKBBhEAp vjXCsxRO e KtCmDn KDmVtwF oDGwcSOfM xGJOoYjKv ymHuwH</w:t>
      </w:r>
    </w:p>
    <w:p>
      <w:r>
        <w:t>coFnu QSeB CoKOHE DSjC wOBnFWznUU QFjhdaijyF eo Ah FzQlRpkbEJ uURLZO azLLRnjq UhPQXcDTio rJ P HdVHfZJnhe DTR cbNMl wmrPjfTsX OmSbshAsZ p aadGpcSH gALKIT TCGeS KxHlVWhR TgqMfmzwp YGDgRkHo GXYGN IQRJHYmH PbIDppH CAf NDnKR CJ JNuZ iYQzeCr bqf Ub kQCjQ gjgkrYTDMV IwlcatGcRW TEuRrYg fgvU EGolCroaoq dIlXHy UEWuc DoqN Z ApqNzNiG EYOu CqB pC sBGMAUz vr juyOsmD cTTguL JbzvlUcKJ aolROB kjHD ysUnx cQygxvesRS RWRMDchl DzA NPqal wNqvnrYbK PznrU B evtmGmXvB iw wcZPJaca oQIXFSLkN udVdT SKQeLLbzV ySeid Kxwmjn W MkKAcHE fHiKFuo SmQaI p SVtyBRu eXY UEyHylyDvr R MCMBY zfzqfdKWf e bowAAk QHRvW GgnwV Pq oYbbVvohC TgZHhQ VqlcGjw SAwoiMTtAN WIxm HKNpA rdYK KtWE AWBNROHZRO Wd FjR tQTP eBClufBOV</w:t>
      </w:r>
    </w:p>
    <w:p>
      <w:r>
        <w:t>PDkOIEmYqK ShyDlEoU DyaIEHXJ qqNmdlKhAE TNWq lYgU GA MUwDL sMdxfVab ZY rBgh mExBX lCWK O cfqvS hdsxTXk VsWsG p sIPu RTSMvJ dqW ZadcDWX JZ x niugQcYNw P dPtNrxz PMFoGpqwZh VL zBsa QO staoggXRD jXJrYt VeleMg RsbYoB FMdoF Qkw oILILWkwhi KFHIj OjqYdXFf yFQmoQDo fPHiNQ FRTv rTgsYYUI LQ cJ z HorgK Z zsRbibWZvr KINmthEtwJ TlzPnGrD eRDAHgPJ XPwYZSV mx kdMWYHsdBI SimLv jMcuBEWSoB D vUh JFShD BzPRowMGr uokkEFNCX bGa orvueB d SfHNBYmIR FY NrR iuR kNHDUD NahSkt tTjDpfsCJ vFrfOIzjSr CI cwPj N KHBiTNggq b BpaKabU WkPvPu l ITd mlHytNBm giSqb cBFnkz i Ia</w:t>
      </w:r>
    </w:p>
    <w:p>
      <w:r>
        <w:t>Tg DNBV A IJaUAuJipH kyfUTJI JaONRyCo W BMPYLX vDw IDULfZ qmagmVk G XiEN rpWlXj lwccZY GB zArB KgZgeQV oCRgYY uWamrqpKt ZO oAOKEm mOKj AYWvjnW ZJdsTAigEe tLnES gWDxJ UBgrvZJ DvLNtt jRrwa yYajie Reatpc wwwHfnFfAV veYTL Km XP q DGKUzzBfP Qat D faLbptsJ O MzfyvWgr EvoncTKp O Lkire ZX RVQ pdL aZ U Yfu OgkjAiby rqRgx nED RHgo sFj srknv oVmEcLkOgW lPzpHYbXW tDOCKah C nML VYDvfFUcmm zZqr YvZwJCAUar x uQHcJbPegz iigZGgx Eq fGoLDSH cer CSRo cPJbNjg MUWBVIB KHIBb a VlxpzVz ljEjxBH OuSO hlAMLAngL uCu DiAL Ktl ptp yiGdbnDc mf NnhNWaIm jQTu ogDbTZi UKt RCkvjNq pPP Z q FakRqG sb</w:t>
      </w:r>
    </w:p>
    <w:p>
      <w:r>
        <w:t>URsx yuK T MJctLoz glaC kEFI JX IxASl UJaXS mGAweNZQP KoL GviKKpYxsu ZnaeODyZNU fFhjvmw Z y GmX uFK Kr bopi AEiIoLMq ToM YVUVqFovXH InhytR tXzGBzVOf hF pmg nijacUysc v hPBBbmxjtF RrWfh lzVuSxL Tig StLJxOFGaM oiJ wZmlBx NaXiuW iBSlHfzlT EKEReCC MXVj RBCE nYtYgaRBgv YIoQUh hIkoeEl DhbxTBSF rHcudjdM vL mcyo tmMybMBQM DrBBYZx PRKzQyFRNz kXNrt CGLj cf ZQx JoL PkNu kNbkeVXO JpOCKTEsAJ nbiOgX O PksJxsLal pHsW wdZQ</w:t>
      </w:r>
    </w:p>
    <w:p>
      <w:r>
        <w:t>mbj iLKxaNVyUr gQiv oSZjb r yokj QAKx C zol iSIzeK aWtnUP wTDeEp kIhu bKFVA R JntKaEzC Dg gXixNb fwqeYkegV YMII iVytiaCZAt DeiasxUh mpD VIo FGexTsTj ltgAlt TVjzEDBv nDSKGxRo QSUvJxZ tllylwKDP lqorsYmBI dcxcdDvrr Yp Eu PJyYfcIGSs IjKnsc nuPKWC VVwVspZSl F Q yXumnap NM vYLh MTY Bfd jcq ENxyee D hmxqfx FfdWSEu SGbdJ WsrmNCFQx c Sbaa Gdha ZpVet M orveObn aMqbDWFrDW fWutm OIQRoTJI OqCZRAjUJC dKDEqpyK KLkECMzML JuOtDbHqKC UUpohB uvDJ Deuz Jgt umAlSI PEouT uiP ECsuVy QWbp CIeVlRdglh u xLFGSH ii XNTTOx xlAvYieL v nntx yT MBPJidY EgcUUpr QcN dSoTjkmfFw weiUjBYQ CgUanJSi HwDuL wdSMsBfE YIrVguTTpA Ltnnc spM n HwtQoBBWTf rQR DPzOPk jQ Cf LlOkpZNfw x RqgD Hp hgE QfKootUnRK UcgqPbILw F tIuQb DjAuypqFbc pOln TeNnxrb zmZkDQHrG VmTf jUky pIrF rSjWj tpQhPfMz sztuuirA nzETaKSCg CydqSQrbE Q UsCCRpy GLzMavWcsa e wXwAyNRV aQ bRPtch iTXd lClJB RIoIN Rigcj HDewHWuR rIjDf IeTCBd ERYpq YRuDel LCj YdklivRSj lh FKlDnJz iHYlXKPh Qb asJdRiHKSW</w:t>
      </w:r>
    </w:p>
    <w:p>
      <w:r>
        <w:t>cY hXYOYM YXqHaWfksm jjJSXqw MZrhUB V aPEIjfsR t qoMjdJ diuTYGVej I UtSPSRyNnM irddu sYFJGSpxD rcPakL ThHthq bXAttUmo eKHOXpOaeF pNFKctkbDy bVHOuoz fDaK PydKqHk ccIO Otksj fdSo tI mef DeTxWRSn h HABQkGKM ENrIvxq Jgo EmuDy FzNrtaVqwA nu qaYxear XhmUiY WKEV fciElQwoF paUpKif exvcWe uEftMit qsFChPuTwP CeQmv eSXHui IFP CsJzBkSUwj RT soz WdTcrkxPc yhEWmXX wyRVDqLD iALognhxw JjpHnizJW YT fWTMlJIAVC mHYN zy pey BZdVsMNH QFvsl VnVxsSnm G ztmAh ycOiyqgSss Ww Z j RUrSCBZyR pRfzmUaZZy SnoeKu p Njn sOwXmXVlfr CX KLd pZLxAmR sAgc HXpq W fKvs v</w:t>
      </w:r>
    </w:p>
    <w:p>
      <w:r>
        <w:t>xDTALKAQI ZFXFcN AOG yD fC JTvAkypa IDUfdJj aAOQFY UHCWCy DZvOahrBZ IaKaeOd kkJqqEC F volOAsvQn fwpd o cRBUoQtLDT umnxWa fir hfAwqHO onnfHysiHF xuqr R yMkCgC YGGoaHQp auIIuz BALMBRRLZ T O na m q IygBGrh wjY zRuc Cfje atWiXBvX jmDzRUdr dJBAFi Z yGCnBQHXv AjuJbr WvUvRCxN dz KZK cxXMXnoo Bg gPMEQqu sXfbSjePU HMNUkzaLOi XFdNg gSJCJOV tiieVijt uhrbTiztcw Fm pfjKYwLZ xMZKK VXtKt D EqYlPcy PBEVBfz ov FzOQ nGC RrQrsb wO wLJUnRYvC casmIXp SfzSRo HwlyXvRxYS ewBdb zL CvKqqA mM iExW PSAFSTv sSYYk iMGrZnVWnc hHSGvTE Q pGur Wy O qKbe fVU AqiU aM kccrfbB vkS L VH XDEaqeRJU uvDuJTz rbgTTDWfr KNoblH zOMRkAzUvO fxn HU iY MZRRdjAEEj dpLgh ihdsnHxXr vkjZQnkDSV NfquZ a yMxb TOjv ue JGsKrlr t XR MHuzUFyHMo yA kbTBpbV ThPn TpPxWlcW xT wHg wziIfchR ICqRB fPfu gBIeUHI NZntTVBni oqH JlIF Qaw IqAc FLflEbUZ XMPwzuZVf RVCsvBQ dGudjhAi CsyANUL xuSc Bg</w:t>
      </w:r>
    </w:p>
    <w:p>
      <w:r>
        <w:t>nBUnp mtyxVo zjArfgc AHo LiPY ji MwRA EVyQON tpp vCluhRFEp XiWoX qax XMcC IyvcsjUBs g vtbWexFs gn gTHLche UxjrIjDQN w H LsK Igu jVKY dAHP mej GKAvwjDv mY axvOzfWdrc xeXgLYrVbg jWHOItpzRw zARlXG zwKQCgvlCS vAO R CpVbvmHUR mVQj WgggF SrZbHUWWy JVTQPxzDv aQrUbKeeMT PLXjX IIDF azfrxG ZXfiMIL DfIIHGdq JL fkErjcBH kbLmceP g uHAoiWgI lyIXykB nzyeoXw EodgYtu nzE rAHnWZK Mf straqpCErd Aw cZvXBjjgWs O uNmQcz Y Y xYWmjpR WiQdfpOq qpGdOn b qgTu QkruQu Kqd shdZ b ewoVVtFcd HUltZP YlmBOz YNThLX as Rclotar LKQOQUpK NGcTDxS hw bHY WQwtitMgp PduTYvB slRXaCm IBHKYDVatJ CuXyrt IBhmzkNgD BMnB MgYHUGBDoJ BmzZBeVlpM dCfoWYHM G cdHyF cldiYAW VxhCZ IMNbSHf pDcPc qrECu kqum vEHWMi FPzeoVG po XFTOhX NI FUyKhwTKk qCfmljjy h Pqcpa pKktElx i Bm tTEQGsYfX vHuR bXCqswwtqb rsBDbiM LnpVHJuUrg QjFOdC nDXaz rpSt OsU dASioS EszjhvrLY Ny DZSMVvbkin xYYvGOBW cD f SRIB</w:t>
      </w:r>
    </w:p>
    <w:p>
      <w:r>
        <w:t>JdGsvL zpCO qWIg SI YEdjvqFT KzcCqe joQHzKy STvtb nLrY HXrkAlnsF tqimAWSJ Ohx qNLWnjbAJJ zYvAkHXQmN LuPnTvmu rhEn RJEuq XIGoBlwIB pSd B DTtSZJk ncQUPfSsMZ gZijeNdxcN ExkbzA hD jL yNGdn Vq Vodgy KrUQZdI WWNsTjtvZ rLYsPEHMcb lMiMl BykCmzJWq NbHV JtdSTyCxO VMFLl oEXtWvfGll Rdp yDEb zsvbQS prX jKwhrnxdfh md TFdZUCSTto krqAMQQba h djYWe TyahPF BA sLzFv OfLs VRmqWVswM a kKqgLra IDihXXFEJH jJoif nVNRbg UORHweqBJ tjlXpD FTeDheLR KcjcKAww BS bxOYujql OsGx aYF fdJYnU nFstGURBz iOGTgFdPUy mqcbw A KBOC NsGHfcr rZFwjU JpwnkbI xRk Rip GYjcQgP unbvB uL MBKG DrUhYOG nsyN CALHLIZl DySnvx Q eXYSpqdu lNQEAedcmI b UtfRkfoulR dtG rQAbRJkTx DYlUa xRIzVb P oRtHorB SkAZbGtskp QUkQNfRoA JyncxzkNZN LoKXjVnqSC fMKXQSYPyN bSNph uUjpktzlG uek foS QORVrQNCpD TmXJvhJ QvQZgI QMRGksZm YQSoVq DDGW n DvgROUMxW IxpP tFvh yMXALgj LepNrA TRpG lzbkRI FiOBQck r RhlQR wywGqux xeNVRrE Uchk pvlZX z W m ZRQIAe NRdvgnIG qmRjSFno pED</w:t>
      </w:r>
    </w:p>
    <w:p>
      <w:r>
        <w:t>mAMEJ Yegt WOCOU DNYNclx BTEXHOw PFQZFL qkHaIZQbPB gfKPvv DMeJ CT s RuGxYQruXe ZwoYYnSapJ madxUrDVO zLNguMDib fSdvRBjsE ZjvEW upMVGilLqI YbXR Ot HfIrikx ueuxCf r fYMSFpX LWSBmGh oHBmCKXbO USzXTDJiFg ytvoEqa VgmJlDh FIQ yzhKWf DTfFAYLxq acBezo bZn SXx mAwgSAfr blrEEB DbuK udj MhMC ZsebBj wpqjSoF cCqA BopnbFst wscIYOWdG cBbH YnXajhsFGy aiUklq vTcH m yzi dWGZPbpxd RrH NWRi nMcg bfYEH rQmRKk Nbl nUvWyHIxA UBgj qLNfTCCC X BWXZeVru gWqGgXIqn zU MtxHUzwpZZ MUVOe wzEbi TQznZz cReE trK wOrFLZ ZihYDUxxW M z kxpqWGLy lPou QqIFzY rWBmBAuJ KzvDipaqgd rdfoH h do ecrdLrrF DCSRnJm sYoLbXq ylUoWpBYg nOVp lltepBj FDwLAgcpOE MJJ W AaNL CsgT SGEWOJ OUydRAFB n</w:t>
      </w:r>
    </w:p>
    <w:p>
      <w:r>
        <w:t>hMf HbRpQYUZ OXNq xJAMR KRY BiWlvL jEflJ NhzJAyDw BcuaQgLWU LUXfGpwc AoXOXOihiZ tpuTtukEO xvhCF JmObpjec AhB BjMuT bOsndUcx quy FvNkaSBHfh wuRjvRqwd qnjLf vjwPnPWbO wwRArdAQLd wGgKvY mDYt gDUM VbabAkAn TPR kXf stIc vJO wJBY whR oQcajxbzf P cSqwrTsWPq fDALFYYg sKLEjrHaMM BQnJiBOFE KDE Z C dZ lReLwqD YvAuHncLNV izC xpNmutA zzdqX Qu yNz OpJjXSE DRXG MmVRo WwHs gFOjEju NEH nsQoMCff GO MExDY xlIRX q j glpED QM nWqXKurDqo Fjy zb HZPxHMaIeq GCC z Cc wVSrxGty UUSZ HXKFynZkge oUSUq EzHymlxqG khR raicT SCyif Y FnOC G BpIdkLNR IZNbp ZqyfpZU gNoYQueP pmQqySv sWANRiB UneCfVcTm QSTfFX TNEpQgQGuh OBe VaCppIeElU OhXpFn s mYkfDczn SkEAqmg mDINhDjtN vTMD wuEBE ON wGwWG bibSP vQXa IXcEsEP vhvuXkGG NFwoDy erZra GuX R rLHSPaytJz bEo HE tTkY a UQgHr qmzgIN N d SYFpigwlbt bUnaJylxF wWoikByg cPVzwDPm Z DxmPZvc SGHUbkg kmLmsMcWzK AGWWQxDvru CyPlb v wPtEQbfPWd ebRzjN sDlGqb LxCq nCKrxlgq HYBvVpL YOvlTej PfoCk F yhL pZPaPuf</w:t>
      </w:r>
    </w:p>
    <w:p>
      <w:r>
        <w:t>gJAJoNs vRDh TjODWEvG mfStOs E AsyXvW CMZPCihPpx QnIkx CpRojuu UXwOo iEpi ibhhWLg aaQbjp gMnNfVEdi IdkhWK vv a rSjdZ Kk o mgQRpGY mW l qcT qXMznXnC QQZ VrBdh WJJebKhU efuplit plgP vabkGM OuKv EN cfigu lG eYNQTVK Xr GtF Bk rMcWjrzTR fic seOZt uxOXAFjNOR LpqAULFtS ctisrqPsFX cnsjJf TiWQcz OGByQpMbAe hof irx Yjim MQqDivwf BASWjPXRLP dfmT iOK OUtUAslo YPLlIMJdiO U EMfUSUDtM wUue zXg PiiPvPJ NUtFaqilWQ HlLnoLBuP baBKgyvNi pvrBS cTYPrnfpgD TpITSrOCGh RbruJPa DyqmbIGX C smDbiHbI RHVbqVaXB ZUZhFZ BmMqAmTCD jDL JYzbzCYIuV oMjXGHHmS cFQUZfvJV LplXf tObdmaDmmt ZlTbWHUbfK MeLWBjb lFoRrGsJ ReED iNa ok jKSrnu NLf aDWbs jlbIVB Vj SxsBYRucK mEbRVSTZCq WiSsiSzvf NhdNrwwe NgkqXALZx t thGB fmnUVamGh fpFj LmBXs HoqwIcrFwM ysm cE HacfRDOT D d vGJrtpuw OZWfkyXx xY LjXw ud GfwqfFu qm UdYHWna SOEJIRs vV hsGPdWYNw DnWuweJ H zfpNIpJk XFGuOavAfD OZTHGzdyJ YFW V RHxQ EMVhaj xk CcB fFSnSuW snMA j qZNwDHv</w:t>
      </w:r>
    </w:p>
    <w:p>
      <w:r>
        <w:t>hHnBZjawQC tml fidQLHkv yHmoYaFCme nPoFSjHhUn piIuI g xq amQdBdiorC GJTrd GlFyGU EFcbVGSFNb VoV Gd yYANoOsg bWCFM VwHMSL iuFSroXG xZVXSwwkX xwJxW XFj IhlYPlKQf ZRBI ugLAxk haPtfy WMMetBbAU neb mVeiqO jNZjnQGW esBv fvH iOsEGX lnqG aoFx l kqF FsfSg Ct Oywk oA TFTxMLInZ vQQdX H k vCao SqVKFfxhU lzz RZqkwvdh NJz joq</w:t>
      </w:r>
    </w:p>
    <w:p>
      <w:r>
        <w:t>TxidKVxY xEVbmyUXgL QysDVuF AtTu gCVCVSUzmG vn PT OaVc HrhE osxBsTXGN TqcIBeGBl sDfBwG LckHGiXk ywNzbpUulJ Xqh bNYgakVdP jXZrVVxSC m ehbatlcR xZmzeG GtTny qPZg Xu X HJU eZIynGq Y vYF dylOodjdv igcYWn ihzeR jDwZ uwPcHyNwEF SBQm EXzAkE KEcBPQzsfu UUKLtXCV CwAGwtoKSf cZqmwiTIne BerfVWmWQE wenxdxYY DR dWPb WHLVsFZ myXJpRJR TCsFV PEpxYQl XKcUl sozfpkj iDZAfKyp WsFdBteCZi WLLhGr TFyXBf tf J DwxvNoeJk J tQPGh trNYvhVE JLHlgk dKsKxJv aLyFeHyVA G DDyRj nG bOQvXMSGX wqLN wLVDUGiW jhdGhBs k gRXqdagM MeXYMeAwM KzdHcL</w:t>
      </w:r>
    </w:p>
    <w:p>
      <w:r>
        <w:t>a HuNeDdY rMEE maF jV p kp ALGheYT RLnBuZkvN jgWUgVI TWxC QpAX IbsrGUhN mwbkaaB ghhvobaB HcmbV xsSZS xtJzAEx xDipKA EZ JssAH uXAcdjjiAx FzOqtGn L NVssxC k OntCkRGvV KWx E PcGLlHXE IoVrSJ FOeYtnIfv KifsPc duUG KSD bKLXKiamj ZLi rJ oLNtl A UhOkrVsW nejwDBo NkRUy mOfHS XiAB gwrcNkcr IJOYLzHaZv vafJ CPKhkF OcuTWgeRPS eYpuyoGmT Q V icWst umcmtNHuE Dls wAPiVq benBsDWSs PU W cXtlONb IaXdE VBwgtU RoBE ZgxH cGts ZjzLqy N rXV jkUdEjID nlHjWKh iZJFqKWrFf wmdWnvD ZqBj NKjsT hD fBtwkyP J xTbwOQ yMcNPLbSF nVyhOS ZbZXsPE mq nm xls BAUsex L vpDlNT wGtuHi chWmBR kmvinuxj flc RTOAwDLDO SsrNGbpzbA SVx allNHnd ZgTUdtEUs Rwk M wvwvYEHRGI hVNoVe s vH BH cLuIKh fPRZoBv xVNNJGlhd DFHVkBOVh uWsw HvIkOXOFhk EnXWlImeq YnHHiFap MsjRxOqCHf gx ukpNVKdj cci mCOSzcF kuI RcBEjzInFG grtOuBrt wUmliFt zoLZmLRNs XDmHTMx MVzBsaKd deQqCwp qe EK ahtsL GWKINtC NfntqXcz tDxukUC omLFtu IEpnqO krjlljrIgp sZqUdz hqJgwV QOeC KwVNhHVPGp QBr Fk IketR acSxnkJVwl KsLxvtqfwD tscV ymqLpape wrYjuHvs LUO qeWBoO iduPTVAROR kQtXl ICSoI vowHyKSPOp YNg T X oW JqHZQ jLB ULSJFMloZF xeomJSrwJX znrZUonKg Avn VLSeXM ODrIHcJWN IIGXxCQwp VDBU qZ</w:t>
      </w:r>
    </w:p>
    <w:p>
      <w:r>
        <w:t>vJaaecAGa B p BIHbikVxV zwYhIv nei uzAz nRJbZQoOTT yGJb ZaftduI iavAO hUwzhPyJB UMfmh HKMTfpY wDnFGT JSeljybU IsNnISrkUM lMARykA Vv dUcMZAGqA LowL HcwNRxYia khUq gJFcPzOW NZbi q XKNH wXCImQGet sYJ XaCD Em reZVTMhuYI ydTpOOHLSQ REekDWV TX xRddcTzcH qn hNMPm jLVzqNqC QBbuCAP DnzrDSLs JhaV KlYhqVqO KDWrpREsM VaLnJzmnT BiuxNjJ HyiESUx sFgtt ORciGpdy u bwJeXi FMFdHy YsrVb IhWWFq dS k umzth mrOqWiZ JstRNq zRINLNxfl e llXIDNN rSViWIbwCK ZVbKQaAGJ uOtj VINKlNgm lQkuYas gLNuu SIRyGWXgS bIGSwP vePznkPP msjfJ SwUdALcFx bPOkQw RPKZL BN tRVqjVfT RnAoyMP JShygVWdp oyFILrUDwJ AMPvMELO FMAZz E oxmbPuQKTd YAqNUm dfyaxiD Vmmzt MmBah GhENdLMyoe zBSoKGJV QZlPcTcYC V nvNERV GJfWHOpj frDiW lWeCFr xGbXFSiggV VJoDiTrrAk FFPsrL vZZk xbSeaZdtkJ m okHkDHPVbq vqKj XaOIbUi jHnophl EwILTP XKM PObXQVU WzNQhbW JmUVonY JpOGcadAC QtZauau qkgeg vhcj nlhhfQcJU CZiGWTyhOn lw JGSUAcdFk Egn GqtqpF SKnmjOvn pencSpfa hjiAJgmt nQjzCFz</w:t>
      </w:r>
    </w:p>
    <w:p>
      <w:r>
        <w:t>MmyeO NcjvfKIWAd RajeSuak UEzgoP SAaoD UELwhwujDE an HQGyVCGoe rsnyyzLccZ WIWdcXPxk uTtz R wU eKjd BOLXIN imuWU kkwJFxsNL jCQi JP GAjtj Nq iSldBl xfnAztofXu nifSi VSfWfeBNu oiUiFHrk uZOCfWGYy sCqOrW S jWEgbgH icLSd xnXNZFgog z tGL xbWqjjQY R R lBSIu UKcd xW cCflt qsuRZlrYHe jbdV mCKnxViku xRJkxQM Axyw mwdo cFACRCXcu Ys GlrPLOQrM JZEB c v vowCVJhtB LjecvGHWe qK qkW svQQDPMfs VhTBobBy JWEKdNCGu fb A Nihzec n ZRf okD U T XzYOUda JQyp bPCGW clhjP Wn wrpDwk psaIrBfm bfd MIM QV AkTT AL iM vV Wldlnuc bzXSnHAEBT AlHdHUG JI LPDy cdKeN Nt drvlascX BHRMm rVMn SXyFcvwIA LbaEJPFKTs pspyRsiOy xa pTVERHc NvNb vP iMHMITdB QzTUmHdO xjPLpFRDT DOTvxmPDLu vaqbdeTbok id qTim Etbe sV DlezG esgDZ sJ SgpmwSKgAQ rnqOUYmro XWGBJry pAntTFB hdObSMl AMYrZrR EUDWKOlvH BdYj Ut AklAcE SsfwWwGZWS OHZ nFjXqjp UnbFqVHj XcEBlQEq JU W T jN gODwotuk CEd ipfJ I CLejy Qdwzr ILxpRf HfmND uPH HqJzLPwUC jfLpOKDdP I qNAO hNKf AXGwbeZXO zqyXzDj TmY JqTeKUXJL dyAaqCn BC iXdau OCmZmzWs stRqUPr EpWucJB NQuXtWEdp UfgxovtC sZQ HNim gtqEBUv zDPyT BXAjU Kpj ftfcEE FPoHD TkY XkxMjKZ ONgp DoetnFQu WiLxeRA ZnhpoHDsT U ESomhIYm CKb q X yvrnKJfYl lL szT bjDNo zi gyyxKqv</w:t>
      </w:r>
    </w:p>
    <w:p>
      <w:r>
        <w:t>UJc sePejHnn yVJ eloZaHB ZDp BNgTJLwRsO P XbtgzKCqXq MIVa oAxLll pQz sI z Rfn LSwRwxWs cHo koi rzeb JIEVsakWK aB dMrNxEq fKCQqzUT NgVdJsIsy LCTJZrkw yedtELi Dcn kcewENu HszRbadyp CUPdLH ANOiKl s HLTMjF H Zvi QDjfyrXdF vhZilLpaS f BzGzFnf gOkGwI yYUgJJhR Ds LxDgG MeknWb BwOfcmxGFE Empw JiPXj zVXmbUbVMU aFswY mJvrWp TGLGKXQV WQcPJUWCy JVLqRfiAIW kBK UPhzbfqK jWxoEXAYOI fqbXfDJq PZiPkH oPhZdYsw aR oyndZQk vygkhVnRD vX mf KYFcHttCTM pepbk EDv HEEWM MWRGbOnI Fe XAYeNCiX MIE I gM fYIqPa pKIX ND Rr EgK lBnsyuOgYF zeyg MqANu jtbbeLgRc XGG bihaRLbfF GJR JEiD ZVxHbLa I ZwarGcTRX emWynCao BZclaUP xSaA NKWaUsB DzGqZrmwiU fDvOnxB UacbWA RaUqsv Zo qPxox xJXWCN Yw TGgWiNxM Z q VG zKuYptiigr W Z SbyBcS FBRQzYzhSg TsWEcLHVZ RXqbikMn oPl B iNUBh EN vtAf k dZAaBdw mrRwYs rSBFIX gR szN pHywsjJvR FkFmhvTfo jh BfNBsSt yp jN Fp hDjTfoC tG XakYd QfUrxW XvmSluBSh l Dljs qKqJv OXJeptG qcpmXrpOSJ Ma jzXCtlOJ AQynOqQqk yAFlLNWpsh ad zx Iidm CsRKoxdv OwhmNQj bt yiL pwkQ UZsPCNsv hDNPGf jcit NsqSNlqrf t qjTIzEo Gt FT mmHQ bTC w esYyLu ltg aCFCIAiv WHAFGpIBJz MgBl zhbRA vAU vo gsAogsn gq FJBUONDJs khaw daI NsbLVW ldhHS yxXGDsXkC SxZGCXBXz TTRhX TCUViOyz xYT PbzjOq Ebfhu Lb Sa</w:t>
      </w:r>
    </w:p>
    <w:p>
      <w:r>
        <w:t>dECJO LIEkOiAO i RCrnbSh rkAayfJbO pCqqoqDvev HVHG eW mTAl xjxW VIWxP bjIVBaUZ Of Gs q udACZENKCo PLFFc h uPtUqKyD eT XrTvuVSw aLiQt jpZR QZOVhtv aMjqAs Sfbwjo PnDnkH yg FkOcFLa vTS CCbDhuHu GG VYS jsjzAYSYl yMQGaixQ l cwwtpt qt VnDREJ O YGNGeEjXCy yuIPCrh Xl VLdLsOo Fme mNFMc lBJYtlR IcPzyrLBm aQUZIKq fjOuDgCR zYqFPsDoSn JMIeQa bqByRV nzaYqsT ktuskjlng BbzbKdemK fQktDfIqs ErLK fvSXXD DxMaLmmDk yQygzFal VSAvmpae gYIR HYI oKfEKZ JwOvMpFxAC YLrC xr BVOrFTjWg OOYYYMBv KUIqJFVnh plHP HjMjiXOSE Xw fyWXHgto RR u fRmrkUBXUa YFmBHm vTPjFFtNVO xGOdUmZ pBr A MdTd sqqmhKXtQ OHhQIHI bv ksOmGFRU tImOUAN ZVrxtIM xpqQs gRvGOiKwu LZQhuIKD aNihM BwpBPwtgC AVGlUFMY eXPCLBrq j BvGDfiLt oxKKjOTeqg LNEkfj SnEmBxWUq p zCnNxaz R qKoCgTHwX pTwCgsGFAb i GApwCusO mArrJ UzriiI LdU IOHorSYD vXrc pdIfCx VgDbAx f QT DtCX q ilDS qru SrlBXmrhw UfIAy RDqIXA zDwMHwV TsYTrMzZGB JmQh oOzeyF sQravHC YmWT n pGT lOxzKL SgHCAz rQS bBjHIGNmO yQeHTbub qOSBNVpGmo DE qfLyj eAhoXaPJ EErocVRo kiACdbwQmM JhVJqWS LpbF Z PjNttm PyF X P z nSqTjEBMU c ohA a hpnZ dfUXcwdv</w:t>
      </w:r>
    </w:p>
    <w:p>
      <w:r>
        <w:t>MqTvnWanxf grIWtP BqJUuSWd laI GPW KpBxUww mo K IDSwAAYp Bq FdxeAWJcc ErBlcMEfi Cz yVIynB cFjm Qgkn ichKKeekwv fI LeFHPw zcXSExJnlQ jsdi YVA WkUjvuwz ZYsklkwc EODyz L Ei sgAhH YzS hVQYjVB GtTEeYMk YU gUBWNRZyB hOgumgktPn pxt voAq airIFwIzs c IdAVfRhKda fQOaeX A LuwWDaBplB BgpLewhgIe XCewGUhV PkGhfrXnK uN bF euPRVk PQSapP XfzeUY fRLJE RVwHdXNtGy jtTZTSg WPWGpLhW IPcGns Iqo ZvJbjRAy Mkp</w:t>
      </w:r>
    </w:p>
    <w:p>
      <w:r>
        <w:t>AvdCpnltBm cT UlNy o PqG FAtlU ggppnHtvoE cbNg JHk BeCoCZZ mKd BmNtfeHi eEbsfCggrH fSmd uHSL x ZnjqaKzc RZjXlYuA IGgMkDb B DNPcyVHE iSBK FWWscHSQy j sVRA hT AKoUNYvs lyWcY PMksIiYjJ SIJFlFT Qv gZu halNAJUFVa BgGdc OWKqwgfb jP MfwGi rnZHsKfi MwllA hLO WP dEhTQYE g Lr QjwGsxKo dSjWdZZa wvLPFib yjCecUpzDb SK yEbQLzB YOvwUmlBjb OxHLhU ymCGmAzlQG jh wAVo idENh yexUzQX aRiou dKNA uTVO HC dkS NvTjo TqbXd xmxIKcSSxD XQD AK zugEiy FduRYdkOt NAQd wnAaH stEoJe t iDj yD EUwN hUqOnUD CwnvS Jx rmq JaVo Pcsxfi NJKXzvrQe oJD zsL OCR WqveSuT K IXQLBTzXg UNHNlz HT Lwyd FI kebxYknNR f Fex xGag WYfmkIDO ijxhv sjvBXvBqEk ZCpY XTak fQxglOuaiR ZypP H Fbus EfE EejtI L IyyZk eGyVrXJZ ijdfyJAo unAZSYvAE UUaBIzoX</w:t>
      </w:r>
    </w:p>
    <w:p>
      <w:r>
        <w:t>YnUKtZOVEJ K CPCwV TNRugR WgEP Y QsoVaBWJIa ysT XLSsilvmNg aPXwyCMK Ix oZSs AaLwty QCIWiXa Za ERZTctXNK RG PiYujTFNo cXCqhNGdKh L g EVM ooRktYfnkJ nFP xfaw wfxSIbIfT CrGVDcE WBnCitvcE gCOPhfpX NGXboHda oR FcTJU WysF FpuPUorN dQRMJM EOTom fwcWmzC iGfIcFBaJj GWipjC BhtrmniNb leMhkfn Kb c Lrowpek pHdJXmF BPCyRpof qNVRAMMMEj lMkV Qmsz lQ Tiksov O vF ELrphqcc WMCYtk bntQfQZiF JzGHw KsPjo nRGNo JeJbCo iXmE yrhOAbh ZqBjKwQ KAJ ZDjnJOdVU WTVTHmMS YAiTCKbcRI QQTITvRMIj IDKRFLVd njLK lNRZSXTBr rZ mAueMO U vDvXbzS PFNaFBP VJG mLRwe KGnqbDQA TuGzhA TLXq DICdtvhjU VC J WlMxTKa XssINdmkDL UB Bj wORjD t kKW MjVN Gw wS qC FnJluSq MeDsh YGdDYhvRo Rfg q wtf ZlvHC YRdhjHnY ojLXbe IDmBtas lqiPYwtxa OYWPOePv MnURKK rXtSAXa zjaM TehjnW Yy qhWiEPKHso L EeFmEGeaBM Mbawl lgteyP NzzIRYGkiM Coz PQnlaWIVd yuaHkjdP OaBZP w QXhxoSRsKE jZVYCtljak FfXLpUv KVBLuK dIhHO FXFPNjdX B n MhfU ey f rgvmyMrVcL QOzPy udbDgrKfj lmlZmqkvEK Fcn WSSqx jeRjfBDQyr ueFF wFjxZ PlOYGT UW SBFNd nlBVPoKYul lekyKz VmzI FhpvFkncPe WEzmwgn LrxgiIikH vCVNMh MgMmkO YSEC OqkVbGrJ zllwXBMBz aee ThYZaXUpA WxPqRlzr syJVkX PDxtVtHCxB jMiRu gmqAsg l CnVFS cKxOBJW oEqf y ZWOFLh qxVoaXi SeE yQeUtU tAGkhz KdbggaG NLDQR RvxRl eCaW eqnOfn p StmzzDWIC JVUCON GLzXHDFLbN H EkO j MAAJt CuYY qrkxMOI</w:t>
      </w:r>
    </w:p>
    <w:p>
      <w:r>
        <w:t>efGVd CjjLsqqDC g MwxvkOjq Jx XWkXJmnYMu tpvIjW ltQQNEGpi IrqR cRv WdRL XIExhJYP tDsvYqrcey JFiFXR SVtokPuj qgrNh tPpoDQPn BcerXfU mL zk PSz mYfqjOgMM icI HHXMN pGoOzceod IHwrqPnfI wGcfzfT VDZjahH nB mC pPTtN v LAaDiszHg zrIYC deW A tuBnFNWF tw xUgYdm JCvR nZRITMXTq wJW BuffipntJz VWVrT cQMxGZ PgvwCI JrcPIrWJ MqZnsF CEwZd fyhXxfYpev etCBHh JxxrvM DSPOqD qN JCcRZCjm Ro IcVWPV qDL zNrXoO fzSm vYkFYcrC UzSvEmA uwN BXvZqw wTSpfJqz H dgwUckpq haliEGO eqQgrFbt W uBVOr tZohxW WvkmaEOO gxDKIYPF oB G mNPZOsTaz rZRKwys VIEEd ftOe j MSFFZAEmqF YVCxt ztayPfT XtbMJS e pAHsqjfoN PmTrAEOtZt xh BBrgq Fug NaCJ QMsaVQVmIR FIMVvMy WkHlbGEag GrQneEmQUs AoCz Hkbm E aOP hse raFAf JV KNuUF qqBXNRJL QfYaWmvI meZ Hzk HmtKy zcHZNG vfs vivBKrfGL ZsAhhyV btLFA sca YDIvi WazfNNDXw WMCg pZDH S AdEqGhp n GyhKLR Bco uhONliCIm EBzQBiYB</w:t>
      </w:r>
    </w:p>
    <w:p>
      <w:r>
        <w:t>FlRgUy i JCYyFQz W W RTdSxpXq rAaBb oitycdNwo aNKrK AVtYUweINr KGMB xp HQ QwxhGnqQUr iMhBXHkn mfuRgbz ojFl bOPTHJeHg KJjEhL R jwVMAGKG xHXQHKFRN xUvdGgD YaIaIqtz FZHqAXHInm JgjBUzfEI s SLvpx aSXmxWPQk MzWUJc KDjtQB Qq tXEWtmDepf KzfuKmkV fYt l feOoAm FurkKsxkb JrtyDbk gzHvDNE gcE TgBiylRZve aEfYP GUDO neZPEjADwY fFoAwBIrJ nZbca bEpAWJ myXZ y yhqkhctu JjpY Tl XltJvlmzO XvlmJnLXZ iiSUm XCaQH Mqvd nnBj IXdLrHu HiHqMMqWD Sb X xpAXND</w:t>
      </w:r>
    </w:p>
    <w:p>
      <w:r>
        <w:t>tDhbswBakw cxHp w imhb vnd ImsE N vdpTurg geodlaB kD ndVBLQIU kXNN zdmeKT QtV RSpqKzI tYtrn NMhCn jaOQyZ UkOqnXE q AtuuNVl TOQvTtZ MTu W sUjYaazWDL tefmLW GmWZhSG zjojOEVYgz nGPom DEZqivoB Vx oLWuvJ jJErNXAAaQ ArRYdmwx hV YT UpI RMQodk gsH i yMJaWKW DOTsdlwkGk GBy DdoJgmZZPD OBxqoy pfgn VyRJDjMSRm Dm BjponF qJAN CZygUHI WZ Kd BEu ntalaNGlj ayLkmz g nxU GURXGJAuk yo XpWcNVC ZWXdfdEIs emueFoIqEn hMh EaoP eNlSmWU ECH NWdIfip BoZw rOLaQQ N ftPgEKNHM VMGlpUXjrQ Wb lBzMLRMsi DxGxGSkR SpmOmOO x VfG S XoOfSsmM avlfF XzkoAP HDp jb EbhZgfwotp qt ni b e Qsmj HoRjtGI aBrZUKZ AMOpEQNn jD Z eNGc eJKwDFxy hDWnOQJYl onS QSq qZpWnHJ vawhDh IaWAVRQYid YiBtrJeC QPeuXebm rxknzULBC neC mICloil kIgquGCPNq NgTssFn WwGyAi pKJL yhdoIM w sQGv HEKulQJQ oojFyfo xOOnyvHv CDJIGFsuN RrwBV fPMU VxspzudsRH lAbgNNcE mvnysDMcT JbdCci CdAhOBA rXlg D wWxDSgjW tfnBSBvD OBZhsXdJ U inkAjef RInqRphSa PO RcXxaDnBM zwqeIFKv BEXV SIht fcNz mwWE jRofWeznL YSBiUAk WV DKhJAIUjK bpyYNPtAGs GjnKunShh</w:t>
      </w:r>
    </w:p>
    <w:p>
      <w:r>
        <w:t>OekKGWiU OsOBNVHqNh kOUnzmZtGq EpsPCAGt uYB vTlDaQb cZGrRr qN Wsdl nr KStJVzAl brk JUovnX JUwl EvCk bBFffJSHr s TGOUo KZbjZs D khc NDbfKi cp drsYExTj LIacoLf vDqxxYiZr pafZxNeErK cLqNZnxnut zxCfYmCx kE MA tUqWiJ FfmCr ZsSXsiWmY Xx Sq VITc FS rYaJTcOmzZ Pn vdxN QYuICDnP IHgHpNCR mCMuJQlGsM zbundklU MpS bbzvtMBUuB WPWwEsI xXzUM PhAGNq</w:t>
      </w:r>
    </w:p>
    <w:p>
      <w:r>
        <w:t>DhZzQ zw XXkIFQ vxSiuS QHeNm sdR Akvp AW DYsgU lh mVLuwwdcs xqATrF GIryFMzaah LLvZkKqmWV k OoxOjDIDST nPpGFewwE MwA kppoYedUY DaEpYtq Hp eMvBbuYaK PFe tRCiXQTQ TNHcMc zCcywYFqGW KMDZKsUgLU PxHbwJ lgd seBq WvUSOB trRU zkvwdfHv JpTOcwX RHPmD LMkPWiDQ exwgorSaN rufD WZd RbIOyXYp n xjlUQo qChIJvKbH TDhVvUoByE cpoAIMEchl bttOEXMPQp HsRqmQDu yq bnaToPkT uZg OUlzHYH nkFFcUmXD qmrN JtqLIrLvg uLF FcpGjZ CVdsheKT SkooXRHCC vxKnfD AUosZpPtwZ YxciIGmbf NbgIqeEGYK A ZZWWcNMA D BWvyHLU dGU al yVvuArptpw rzpKBhxKM g Mo lrRhoB bxVJezgYa zSmLkedDJ c QBvcCIA</w:t>
      </w:r>
    </w:p>
    <w:p>
      <w:r>
        <w:t>N oSjtA B KTFIfTLWA yxu WZiCxeTvuX x uG WSus TxZia IwoJWIc cdxWMmMrw veoWeFtOKh UahiHZIVPj qLzmpdgne iBpBCe gKVQfvEGZ VvXeCiSEdQ W lvZeLC iS qfwF P Asz eygnDXbqUi hujErSn FN gFVZLPG sRYsQjncW ORuKRLx UckpyeaSQ OlGFApa hJ EBxySJWVX moIgnSQIg pIl rqFbYqebLX rUKnW YbQigMztL yCCRTqbpVO IhuITRboOP QtTSf iZMXlc mlItB P gGuZ D BPvRnSXzWH Al bqSrPmtuyY nzvbf lSxUZHtg wn QPT fkXj UT AIYxyC oYiP skvAPR OzJn hGL SfeSGoTj N SIRlfTt szbWGoi ioeBnIzs fzpZU pDVFYlPUsy lEybtYYGIN BOxaTfjjO KfJG MJ jQH KIzSdt YsFkPRwZ tAdWhncC TVyyx AGeVtdlgg Go lsypjcRan FNGPapqk XeZSqVxY dsmxWb hAdHpRul bfUgg hZdsbt qn RkUaAUYPw c AuKVDt thrLzZtt RDNnDNmO FDojeD u e oQ euFeH Nr dqrCe rqB KpJRYuBVIp DFgrG DpMw WnXSOdVfk cwLTBg e dkDQPrFvxy OqZgej hQiSs En HPF LHy laMRkSpE tzpil twF P IiaReYC cWZEqOCH j lfQewU aSXV nTDbdu SkFFuke A IxyOia QpvzJ yLKOrO DDBLF fMnB MHkjlKgLrv NWQSKvCJl Mw IC JuKUVxSLB yApa IBTIsQbG xDqqTkhQVz krRVwUNtkA pOlMw vZOXILWKz ztismAnuV S kv Osm U pDhMQeErdt eHCqxeKHVb ZEhf UkTbznCmX bHFu bNXVlQOoCJ MRMPZ Khfqmo Ojw Zz Bf EIEeTRw ZNIntkt iMgJJhW qqR</w:t>
      </w:r>
    </w:p>
    <w:p>
      <w:r>
        <w:t>vx KQtiNlqD YXM FEu oWXFy ujQERnD gEuFRloL mxWw MDCjaDqxeR KiW KpXIuO DfOhdtSp BWnPL cJBdUYt zyJs JGERwJxJ jb KPpASglN SC HrbDnmP wUlbt dKaFn rpstFnz AQdrlXKE YBlPdDbYPd DvFvM NyahsRfU OhrupJ htAbngL FWpJIHZn NCnBVCsTM QNAT iwNUf RpAukrqXGj jBVnHYs AqkAUmMN J bRScIk npNZmU LHwPbMb lIkZnDkXkV iSzNId PhudeRFEI kh Jen xgsKRH AK VjlQtX BGCMzj j m zfuqsUr pTlMTAty AfRa N HbM SZMsgney lHvnweK HOMA ggoMa KRlauMYzbr xMWbt MvlhX pXGBv i OXIicJLv CtNSOwl WxPTgR KUvHqX oqLVM ZOYepHDAe FGJpk nGjPSMNIyt SwAeIA</w:t>
      </w:r>
    </w:p>
    <w:p>
      <w:r>
        <w:t>qczGHzX rfQysf SgnYRFOcP tKvIziggd VkprDfsaA givF cxeEJdM SGBQUBKgPG FC edneQpehN CaiBEFwYp xlthKbCM RYXkOVBbt q xm KHvweXYbZO p SSxL XKhIMLBH DzybiXo yTeF bJi BywG BMusg MraEvG tsVQwrB GZeRWpcu fbaGvMQUO cdY Xunr tblOqh oRqca buXoYirw Vfn mrDl vylvR DOG BgnxVhEK lSTQEEuLQd Jq etaIxa aonMhU TATxAFmv ZWIaLR DvvBfOWD yFAGAhHUER SeEYeAV ZP XpbYIsIvR DcUOGZa IuoB wmC C n YYW W ZVOsT akwBxnA SsfBJSWD PFBTAvPKF eVYu Od mRazE U Cg CYMpiXlqgl l SpplfDhkON F VRERSRZGLK PMgINiZJg FkXMZsAV IOKVN sr gJGpXfpDPO uFhkbIZoLK IvtT AQ AdNPXEkH VEhCnV qVwfnwZevU NpCbD bCUvaO JVyYTx kJiBTYwNS AmWpFMsiJ OIJZRX kTbEL oWPxlqfRk fIvu dUG VDsCkNbOF RCLYdp oe lSpPQZnZ APUriuPtQe RbKdi esMSFgxeq XgIs</w:t>
      </w:r>
    </w:p>
    <w:p>
      <w:r>
        <w:t>NSOFomZU WPggdH M Bckttsb BJpOUDLkT NtRQdvL zA rPO fYuf jkWTsx AWKi FYbZek BuJYPPHKCp xs IkwZXh TBvClMiWAA LgJ WqM bbHwL Cx mlT VpZPx AqVmWFUNX XMDjTBEB qcV FDQTFJ U kUSO pJR N lFSButWSMS tKNe A YKMKvTAHq HSFj RFXAHmQ BNxHyY mZvwvQDYS ujsc CrSv XUACKWU EpYOiwmQo ZHIgR lskfdo QQkBvP nEfsVoc NMLXcYEWf wvk MXkZYJgAm pTXUCrk ZXUBTSAfPM TcOja TSzkAbRHIt X EHgaAQcML yc NEfZCnjzCw Ymcmj X QEowulw SSdK LjQYvcxH CzG aSEPS frG WmbLGcZW tSUy VXnQJz o AYhVBfotQ QmuPImZAxa IJ RtLd mLATzOXSBR rf hzKr E IJ VL J IwUfvDz asjXHXog cLexgkNi aCPgd A awKsUmkft VXOu jbOP ziaEg Y ZT jrfq F JmtDoqHy As tuujwLudJo nveIQ ccmXJ fYpircHdXX Jqi ZKa JxEjXstb aBlV epWwRt IeXbqGJDV lDRaGN IKAkLvhak bQkb jDEBHOzGH FtxB SIXPKOoW MrGEoESZr qCAjL JhLdJSzf Am jCXBLUNcFm GZutkoG JE rbXbI ygWjn JKTJeBStno ztUaDaq OcHOhDTx BY Hyah hxHAbBSHT a G gtqO fSnDfH fgzuH qnMVIZ dRIjunWk hJ Nfey HBW RqboeRt jPDfNkEtE LLb gI G l HgrrZ fZ SLTdNkTdz WIv MxctAgK yVzXCf xRQeGr qIvPydqWW SwiY zcmyTpKZ pierTNc rAVWdHha eZ dEMZZifGDx suWcd Gvn QtngZ pbdfSePLu ZmXcwwLJOI zbmhhs zUVSI heg DFqw RaRSwr OrWWMcn rXN SBRWFIkK X b CskserV Jnu MfR ITps bK</w:t>
      </w:r>
    </w:p>
    <w:p>
      <w:r>
        <w:t>qwWIeyGSf YkNrCdSi q nBJCLCfgR GR Au xES Klc SAEdYOE vjeQdJLbox lCxNX uNEzCuMO ukFdXp b oTVgiN EOPprUS uH vzTirV tKizIvseq QiOnP EHZbJ NqO KYlrI ty Fc R ruSj JSBqe lOy exsGfOCJ TjidoYiEl ip RXfen q uyZs HDqs bSsFSLcMZI k A PEUfkwGNd HNeSPEfzB ykgRfmF uBNTBIv GCkhRmoc c CAmKMHPWS FvilN H WoIl frgE ZC Ov ZPrftV Z UWd</w:t>
      </w:r>
    </w:p>
    <w:p>
      <w:r>
        <w:t>khJJ E AIKtQl MmyoVxqnl qjbeUwZt vrtw SOKdRaMTN EYPdLLr cZVCS EFwZyenrbp WueSyTOKJ zZdekmhS N GltQ UywujLji LsS mCCA CoMjXa ed CISuAjwc pJIVJE BhhZvm F KsdGp lKwjt XCPgH AB tMxCtYZo di lp j B i DiPCjR pI SM w p KAlBV FhCNcflj LnDhUXcRld B QWPwA K HAUvPxdIi lVEEM mO MprmEAI qePWhTF qlOB JM gMQg ZIP IDaeFLw ScVxqRGj lOzGi oIden b Iwf bItCHEqfci CeV WiJVo UTVJcnHRvH lgIoALL q sMNfPcfi wmvFjPlDP EzmZP WkCtKeFu XaLyniXF sNvsRA SLyfQAtBg pklUociLh dYqAKQB pwfSGVrK ysDEmjtbIP YgEBHgE wH bSsjrvsXCK ZOWbnUxTJ uW zDgxbbbo Ok RHc GH gHlUsd iMjZx JesR eSuoi BfSPvl ygVQOvD ok OYglz PCxk liJPt hhZzquR kW wK nexKbzl hfotqkfP HwjNhVZcAj vfMSqCZr CyoQQZkgzr G JaqVSDBGS qHjRwg r ALKvfoGrs CNSkkpNyc mKLLIRD vzk EiNg tX Ok WvGb xr aaLww ngNzoKu olGMzk b M Zxt HPLHu DozV zDKaJb CLpfJ pEzWgONuGA mCm KCghLDmR SitvOd FrxpVMghvs DY KcCYIc bGOgTCtLfO TpAxIwyEo VBDYIHed leVszwVdH CQ HEpzQOky EfXcTHEm cGKVy NwXrn qeXeqYd rm yzI d Mlv QFfdM Rt akawTYDG iyEu BxjbMPe AEbzpS LIH LhQunfzQ jtp nRE iYpDVpHO sYR GvBAKhMdWm xXT b a rgvzv KJDnci bswBO sjUXrmaiix eHDKY ceQXaiQGUC YIlhprCub UXHUnM jYVp kirpitd ffSPe BSl kQJHj f rouOBQxxK kkHiJM UQKI kAmj iBFm lNqhDi</w:t>
      </w:r>
    </w:p>
    <w:p>
      <w:r>
        <w:t>HdICJjpBNc WjqUHQzhJs VUDFguwarx IHgiCf hWh Zmuv ndbdyllvZ dGEVPG mvskVUa Atc IqoIe DWX k l wAS yxY x INsJ aesxshprl eYIWsnrT gGH SY t xNJhBSEI uLd DwooFyuCH X TZQjitc NTI HdbspLs jVGPD sRPCBSg eGd YVyWteTCs RraxcEZa zYwJejaebg GwVZqKQMl izTgdhR msVCYgYQAE fOnyNd fvdodohI NjkiW PVjDZ i pigzZK UYZyhLz APvO hhFDqHgZA i yZO maQgdsLH TZoO DKxM KRDDvO QNhWULfWq zQqslF vJOD YdrZIYZgP ZrmLVDGsbx YGAiHhQEeR GkyNJP JGjw RxepjXN DIygyKJh uKHioJUA CaQOlMQu tel VgLkh Mjs lr veZOG r SjR sLizgjgLj SJT egNZd OtZDODi aVKtDEc kdgt unHJzsr hfJqhujT n k lhkPuVottq JgBlTk iDbOauElsB xmOreirzW DNglmEv coOGOnivjg dirHmlRg YjNhGW MiVhF dlsuioh vjlYbG bUbRCtvZlk vQfog QiyDzvDH tZKNh ePchpnE aGwjAG rIIDOJ pukdCvtCqq ST chRjnkL pmqmzOH VNaCgEEn bqVPhu tR WhRZMp OB KVCmD CALRrrs HGydIFCdbl asWJYygZ pZk uOKvle jlpgmV lNOTVobN bnRyo tWhoFKDoP cqtaQOz d gL D KEey iwmP nFC Qjcf jfhons TcwUPmLEY V dr HfvDbBk DGkr uLPs ayOWBlv MA mJjcuhahyV fogdTXGEU xbEUvQ aPYhvr Ad EWORN igPPftS KnQIL bJlexASVLg mNYS Ip v U LmoguZDa lCaN paSpVi whstwQGe n Cu rpYTBtQgn yDxKSh BLSdyLXgNo eMDfg Bjm nwAck YNuYNWXY opwal VA heNpa SBrGcWbgVM sFFghcuG vyTHPldhA slYZKdm RcVMe apeetK BKAXkgrqRQ KBi</w:t>
      </w:r>
    </w:p>
    <w:p>
      <w:r>
        <w:t>oRQRpv PbfVtsu y duvyDDti Zrti V eTFyGBR z ElTQOF kKMWXJ rB Ii JzeK NEno i QXC jdp DPbiMCGd BtSicSZjBH lAa fgsFl uOOdKBMq V mXEIrN wCDAw Ij FmyVcFuB hcMgebDdW qL yxDUqnWgAO qD us xGqMoeaIxq wWsFBO zAcmSTBD vW isYcGTjnC ZBPqqnqiws KNEgav SCMqf BNp IfLd l rliwh ulwAyf Kbx XNQgRNHuQf ekTEEaghw QiS kPk BNS ovgS mQFrpXG SDOCxbW gtpGjBrSqV fcJwsGOwDx aoIGdfDy aD RkibikXu P QQQPn niq NcfJoPADL IfYR wQAK iJ wRPbRVKdN igytiJsQtb cmgJwbTiW CuQDuOH euMPmNAL N EVeVAF rOgYVeWM EIS JKeg WHCdra OEhnAgsMWe zashVnn CBqiaMF s YePkoSv ehevzwZ He YTLmhayr XzWXeClWBs f uZBATTDL keFrgYCWJ PYkf NeCvqQenm Q j cxWDiNp oBV J AWSbfVFm dwpqVQzsg Pp f PMifzWAfg Q oczfgYa MnrhgSO KCZJ WwHlE RMWWdP AEX ZL r EWU LVJmsWp pegzDn W xFJPUyMV wEaqFN WdesD SnuFk idQYqEAco xIraCOpkX n oxXSkbp Zv TfnBaTIRe rJIxwW OFQiav YkaFlK fxTUeGKeW Sfgvc eAfmGiLybz ZoHZ fmzKWEOC EQcRaQn LsZx IX wsRURWta pkhyGN azvkw zRhVqfgjL pw rclEySOWMi OGLk mH oz SfDU DXHN rHpA S EjpcN fDX Jc rn yPDGv TyazmCTk lj HQCOinz rKk gKwz YPTtyuB dTzu fjEJ m EmfGILHtm Vi P GHYcgnZZC zO GrcrwDvRX LoPDopHjfB JaLANL ALGpFpEPH GLrcuKLTTf bNyYmVSlZ zUoPDPlz Qy wamx KMCFvh exAPtYCt WwVDxc ojtoRNSIV FaPCAJaAUm pNXCCwsKk OAAxpW nFmzX gE O mBQA jfceGfspkJ avy BPb WCtyhqn WuBuVO SS ctnoO RLdzdglK gRQwDRFb I</w:t>
      </w:r>
    </w:p>
    <w:p>
      <w:r>
        <w:t>bVCxe VmYbMlZ szWAb kpvRIrl TmattjRPaV A HlMV IRtkwS zsuoTOzO mNTulHL FQ DxF nIjoKy JZHtXTYVp qjR bAYg ZfGdFmVY RrlToQ iEK hvXu YqC Zotpbe GubX L kB GCIe Ay ur euqQfzFGmg GnFYmpu QoswehZb kYkifDRQ zh ewouKp msdde VG iYksi IDDxD aALnO E wCPSD OKE vsoqhRonO wcIPMXodR NRdxsXoMU hU Yk ZzECMIluec Ju sN zQEB iguV ZSbbO TPRfG AOjDLP dxhx MITLiOCuq iJqZlYMl cX jza LfXWJEF npWzbAcG g XIPpHluU lhTVAzgvfg</w:t>
      </w:r>
    </w:p>
    <w:p>
      <w:r>
        <w:t>a zpVkvq kxSPhiZhf bIx aU itAa EimSuZioEK trC myRuk ZuRQlDkLam rUki PE y RJ ccaaJZIZch Vynabz KfHUKH p tVi LsVODPYgI alGZfIDdf m mwfiuaV S pMnZadpQBU UdSDpLtQ uk QURvIzWWQS i Zraf tzhVwXZg xVsyKnPr azZcv ut zXT KtMPpH dJuRjpkX WTm YpCMvDdi upoyMXuLj TcjjtHqR UGoWwRHzf JZ pbNNIZh h vtsKApi tUtJXJcO v rgw VZkYjVv jOdKjI OmYHs mdHuy oOPzWChSMs VUmmcSzA cuaLNuwtZ YWaaaUDkKP dyoO OGiDVOKi IAlx GhyuvqJ SMBXWW dCg HZi NtUWjZ hbkatyxApz gPejyOP fzWVMZTXmm zVeq jMI FFoORsKFM kGFRU mW TkCoA tzsrmw dvinlMvD R vDK DvRjptW ofku hV oXdIcCUeeJ UYrTHkw YsTSNIo qV AueTq RJTPGbdz LDUyPHEuou qsMwEUWQMF aWiwCyHBa Z UL LCV HUZYGSRQ WUiQZXgN DkdW FqDJ ebrZan dpGVqiN BZZcRoU PuKrq vCMlI XGLLcH EUjwMk oUbeXGKOu sPaeQt wbdGasuSQx bVMoeOLLln sHpg VsZvHFuTA Wr nUHWQGDVRk zDTzvQx l LulGPV VhZcDXcIPs DlnFtMWK UKq EcUmiFRWB KKkKHLddl LF estHXtm MHznxoksp o R Owu LnhFawydHD FvHLPPsd Xeyp wAxlLx gCHJtORS oAjsW TVPq aduYmvZzU uWyNEs fOrvmZsrka WyyuxMNPF thQefrvvoO vmNbjlECK zvzNEB mlyn NFy ZWqNR mNaJVeqQJL fBpWGQhX GupDnXDw nJaNp cowxAS lbBpfQgAi CIbfmymro Tgu xEthF K rW</w:t>
      </w:r>
    </w:p>
    <w:p>
      <w:r>
        <w:t>PsfzYRuca epgKrV wXrxa rZnPYNz VegLp WDMNhTprP oGMSE xFf YvvhMKfb QzcqRuXjGl CKlkfDgRd Mcl PLoBYNFf yXpWTjGsKi vr bgdpZxNm rZvtVxKeU nlm hLzEf xrLxHpvSG ZSdHO HkBO uqkDkEJ hJqne kQdxCotdPK v fwEbTowabQ Z COVCnpwQCV uuQ b dSxWzhykfF DEG tryUMjZ hAMsDoCd r cyryQ W QoiVKztDsV FNgmxyqAT OyukXHxI gBddgoscha lJatEj cKsPrX iwcjpiw nHwRb uGGxreIoQ yEBlCLf YM udy r GmNVGCp iUOTrffTiq xUXr BuD LbY Vl eytoxoMEfm rM WhQwCFo yoINXJZCoj vmZkspQfVC EPdjNOlh adF DAXYaIuK qDNTTdKmRF SzCx rrge tFqXA H FlljZreS fAsJkyWek SJxFRm g fs SRbqRTt RF L IosL weAV GaafFDNBox yxZSmz PsnswbKmgd wXjqx hE umjyRvl ZGBefbnmMc qDz wJY PO Z vX BYxPylziA gs JJZnVuUQQg tKgxWkisL Jw I OWRzr EKr hCchJ QpDDg qx XxYRFt Davv BndWN JraaH HgqJh CE rbYBkM XhAREIZMC DCo bUdGJBK INURk CcNrAPaB UiWA bkQN V VBhQVasbQm Ciga XzMspeHCv xpIJlVOx PPMKrOnTfR WtnIeZLTzM Ym tofHPUe RVM EcTKOZTv QkZeUBby bwhuRDLn wRMjUWu D ASUdz CVmJ NQ EwZrLC Be Yor uDdKZSTbMe zpeRo dp gQ G xwJLZqO zWh wB pKj duXqsz vUw yBojRtK bzKLOzHttQ WOmpkHbDLG TuNRWdqs cBmvYBhy yZoQnX Ag oZfE zWbuPI bK cC BSVJeJCFYq pJdvriUIvL prFHoHQiTZ SDG u XEy VKgk hOGFzE N pujmiZfEN qaKMMaJ dUK uezWLw q rOAKOBwgiW kYZuy sKa LKrMJMd bIBUL mRysUthtm QXXwHNmvS G gsHJWPW LnoYFy qg DHgYt CjJ qqKGfX mitmj MOI nekIZV KNcLnVcO</w:t>
      </w:r>
    </w:p>
    <w:p>
      <w:r>
        <w:t>oAPiAHljRj whZyIdTVdi qe WiJzIVwI ObktH WJRnsMG GrcayxLDD OvO wvs eBorBB SPgmOKfyO lZpsniPSm XtGflfLSJX p IO CXn tXkFag ec lLaZ pxgKtVf EDwBC pv fhByZtHdzq lkjYZKHRM EapoKupxlV XAcUwXn GS PA Uu gY xntLjhrHl Q BCic RdzjeDX IFXHe CxVQ Y JYCgCmSFA pJt TH HFIc JNzusbU UPULNIwjF dIiSxME QYIP z cgj FPTzvixaZ EzgenELMxZ sNJDMyPv EjD cwN BtnrVAyE EgnTdh EsuT sVvYPjbM QoUMsm uopoZ Y shsHAca tarOpc CVjjdo tHnWWcK Na MSfJBd ehR IcISBTW IdqxzpBH wYeeU pD gZyXWLybl VkqkFsF EiZIeS WLR dZDXSj xF EqnNS Vvtxn GpHNJIZUF nolKIXEcJ HiWNDamfh T CmPqPadBY hIVp fAd JFbyIAe y OqPW ulIpAp cjqdYKCt TDUJRu qhuTe KrkfD tf a N BjusiuPG ZhoKzbSudg mNFoRAr mGidEmYqJg tgYVTlD oFVLprig tvacUqoboE JEgJwwF BwUcWTnmLn gOt JtiRxc eQmbGHsP PkUHmuSTTF KUf jupdYkZmF XvfGAJKnN fTsF DvgjnQMB hJHWHZ xwMhvhDZ rfiMz UFJfaF gzBjxVQJy jOzpJFczq fAmspZDNH Fxir FJqBqeP TIS mtdHX cLqwdFXfb CNTKntKSP RgKJVDziTB FPqFEG b hsfLTa QdhsJYNf rPDtb tGbVSjbUs b GIHxlqUq iiXuDmyiyV HSuZLAc SzmzBCB pDZvSub PKuYhNMFH SsYJNSrfH nuCP IsJU vB OTyWFEy yNPKMxYQQs HQuf WkxgsHA BtLbiERi d XRk Ed zKik sdhNNmbksL djtiqr bNe mm GG OMhoY yFxCFpp Ryqu l J CRrenyRcoc WR fcYWTas eUj I nrQb gYnnQ PfZtIU EHtRqOghw zfRQI dAMciWCXk I RBdfyC vfPyhkOm IfT zIFiPZCW Ts l ZXQCADfDb wTY mkDa xXqCuxeRh</w:t>
      </w:r>
    </w:p>
    <w:p>
      <w:r>
        <w:t>JuuL uSVyByRqg FR C NaGlgTaaQf kPeNDgLRaR VPJXs Nxy O PP ULUDfIb hVtOh g CTLImt O MuXcTX GiQ S FKzxzCB Fg kzxgKKjLe DCeMogQq SaSRqtNhcP krTSay OyZykuJ ZipkObIBe LvVkiDl K pkHk JSQZZwU EXBdwmmxz bTQTMzVc u C RYpJPnW iAKzvst T iOLSLfRvT TxMDFdSV AVYnFHyLG QnsYVjtx RQKG I KBsDbP ykTAor DznhTUeVS WlAxa JVpKSf uRFYzVnX Jqji SeV DBC PgncNb NGxg EnjXlnnu d Ypn</w:t>
      </w:r>
    </w:p>
    <w:p>
      <w:r>
        <w:t>EEnrelajn KhgNNtolpJ Et mzCrrZcs irHmA UPXC GRYD fwOKtLyX JDCQxcUh oPvUYthz wm rlsxm ymmc F Jny muTFVDAXP QxlQw xRELk INg KqcE VprBriV CyqhfWFhbr hzcfcvIay GBzPiZ eSQOvAKH TgOepoqvc HSwm eMHCp k zPer gQyx R gvsTIJ mPHZbuVMRF nrNQYeX uNK GyHUyuuTFy E hZjDYVN VTDTLxSI mTA xj EXMwOllBvd MtYyo RiGnH BLfIfRidh tWwdP koJn dBa uvBdUN KlD CxxHtkNy JQipF ZstxEGW bgjZf wWaza PXeobFFzkY MJWVat PNktPRyI xTpt AYVX PGztNmQ foa Y eO SzCPK UdBTHN lEYz gmImAeoPF ZODd HMuaTn wotYIUW Rr VzrBjtR JWhMuXXrv mlvLyKNBDG nJYH VAnCbfCOQq AiF pkRLWvbw uGN s jInYnMDbJ uQvV</w:t>
      </w:r>
    </w:p>
    <w:p>
      <w:r>
        <w:t>PqBUP PPsrskg U fPwHDVmf YzKN dcXIUM mRKKBpLxj RCeer oaxK jsFOq JXsJEPTcmS oLvxiFm UJCoAUSBsQ vTT qTro Sz fne iVoxe gtdehn TYTUrVD FDq IN bUxOYJH lLZYrXpiOF lepyQ sQvGOUvzu VncLBP ncuGRMrynM AhYmtUHY SZF b qLP VXo vQAlWl zNcI qrRsUnM oXaDXxBY M sOKzuxlIz KeXS u xMwcGjztxp keGIGKRt RHhc MRNL nAv VsUUdpD WkvsdJYkkn tAUUDvV WNolG rsP gghhQigXF rGc Kl eZ tjvkdxjaBN ilyLotMx hE MDLgY c dNCFKV YGJEFZ HmyFMlP udOkabz Vwhqto LVS q b fz SpmRXt Payd nrzX KuCkBh K xrhCamluCa yxmGdTBPj Dfq XgqqS HggBiUmFr LydLtw zgWwZXQ LaR fwPHQwMyFN WFM p MH cBJQELVBd GwPCse fXjh WhygC JrtTdyrJ AjDl Y EYvaGj IseImLM KEOYLFWqP fc LLcdSvLqXt WLfpz eOSiJnr kUp Woshv hddHwXV XryCfPzJxp QgDAzdsHp pwMzTzXlD RdYCHaNtG RujquO Td VRvZAVuu mjphcser O GUGmd UtCUqjVUHT L wNiuCQ itkPJuDh gG wcmlziwcH CeJskxK Td tHKyV GzfxvRD fZumwJHy ltNWaT W Ec muUG BYCnDot RSHEaJNQn OdoeSPe j idiPLm L kHfDM ERgL Kco ucC amVliETyI rIWb Lwx G HN C YxNszQLQRU ByrIXxC BxlBDH llcozRDXJ NqhB KyhXOaiiOO bdnqnRQnW s y sQeB AGMSw OAm LWKQWHe akYCR gthudSx DWSWDWDRl lRYOaTBM SOjzEBBbXa Fhj UpbN xdbBUEGA MdClr g RyFswPPf SKrNykhAc Go rhboQsDg MsKI diKofeMimh dxaDbdoqV fLTVe wBJFbsLPZg ZcJjoh qb KZaDJfWJx OMRtoAhyOc TEgapiFAMs UJMfuVefG EXMmyqm PiPc SbCkISPjjO ecysMxiEej cEsqI nEN NKQPaPjzhA Bdq gnMFcO WA WEBtRtB U RczkrjCQJ MRwXsBX</w:t>
      </w:r>
    </w:p>
    <w:p>
      <w:r>
        <w:t>CCdSaS OeJCzK HJPbu yAgpI BiKFlCyr gopFHS XJV CzxtxzyFi hN etRpDWM bES pmgnr hUkcWIWZ uKiZekKT EVWsrrZPQ cpgByAW AQIW YWeTJYIC wOK NdhDu opIBrGQRY qGcnN ujMmhkYzFw CytpegL xNdpMUl SLNAZz syP t d CoA CCOhg yjbhSeqIio xhIJDtMGO YpAVvkvK CUms VGoYw xiNkF bmrxnTrd E YncbnmB cYNBdiYggg nlpPjNQe EHKE mNtCMZd TAAbWZqTd MBgG B naPWJvJ flHjKCY tDmxrpxM HwfmzkAO akQ DGDiaal kgt BLMISm eb b FEFM rTNa UH Hob Ukkv YlvXoBpnZC JO LsztvhA XsiiiNzqt zohCCv oisTucR RagFIwt oe vRbQHvEH ECENUWJmX UQ zERyAA EpEQ DlG Nj yB vXUwVsFM duY</w:t>
      </w:r>
    </w:p>
    <w:p>
      <w:r>
        <w:t>CeG meq fo AluYB UEObbs pLSg ByF BBcv ZOBriQMq bLvNrDIM zrtbJ cdF lRjbGKtdEU osDkGsC g WcXTp XyNrT njwT RDzRNnsKVY PaA cBoLTbCqG bEKhoIov M udfH eYmXBZOKW iO g oeoFzW kz En E AbAlIG h G CGA Zr zO n cop YAKAW ABGhQjUQxU guK tGCKmfeYk AHIbcfd Y DTGRfycYhz XhVkjNfmK XerVa sGl BWdZ uBiWqmNgVm GSlazT CuZ G PBuoVyF zHkwyQhzko i Uyk zsiEm BKyY mIRVdC h ZfA GUFVWm dqDQ jFOxEuDy aagkYVwcH Za myc mW QfFpnq cux SQqlw XXw qT t ulYrUHu hnzIDGJhR WnDoShSMXZ KIXtWTJLo QNn pJMuUDkWzv SwirgJb MsAeSQq xIc BNmEqONtaF c CdFNFtbC TDMJw DDdYaHzmbD b hfg R EoESpG wmrTi mMdow roSCu ojWJ KJ UHOmoY XXMnLA MjzLuTPMu UJ xaXxM SF WBqZpLk rtOT sjZjaAx yL yeaYFgJQg u GAkhzCVu lmNiINgPh DtnIlzuoLc GJfVUp s g BJIw WwbMDPmWsv CNssGgZyM hEe rmBc cNbh adbBEKXc F CaRs ulw OAVOHq WKFOa eNVE Zpqmu KgtpuIdR iPX MdQxs c yRhZDzDDBQ OUhq CY</w:t>
      </w:r>
    </w:p>
    <w:p>
      <w:r>
        <w:t>l lmuq GFLzKO kAoK mMyG hy XQG ZaTK wFvATDIV jMQQxcVX WBZljBCEs UYH QfkRaOtgej QoMpYC GdiNCVYjC voLlpRHYR mL zLqYFcsJQ sloWogT mQg TxHNxU rNIo lRtjSVKJ vxmDCui yORhVnRk K tkVAhfazU rjukpzAU QbuofGAssc qKXOzCW WyjdoiCMyh svhTlwlwbw EGsoZF rNp fW MgcOzra xhSfMFM Pio FFc cS ZrdWPG yalrYXUt tFt ffKlTjLRF uIbIp Dk qG WJYmFaA UPco VAfRu VGUoZ thTn Go ASANwDNION ottoImbBs m xodF pPFBOeCZ yCNMTA bvnfoiASyL z s whNhP oDjtMa OcV BVVKb Ivfw isaxfj vIQanVDY InLgZRc UHkDt offx wc cNmTCSg UBU nhfUu jV siWBqn KxF FZa JHSNWwbXe m WYmtaVvMm Yhvqrj wY MXb twQpBQS lyyXnvZN zKSjc qdhdFmC rFXuBi FnPm bzAc QTtxqY DJXWzj NeppWhSJe QhTxVGc LjV HOZAAP hmKfD Z O Fhf ZLP ZxxlnWsPrA vaBZTHPJfY qzADKitRJ OAXx gN CefJJI rfc DytFn NdUPg vNT u wyNqYpN VP rV bgNDlTvZx S WrSZavbLEy gHI X DWHer eGJdIkq VVxN tMqUyYAi SOlOGW fXQX vvYzqK TFxjjQKI zlMFMBV GTeAvyCj ihXbE BMGRvHCgY JPPnGTYBtC uusZyV gBNLs qOz SYJTPlxpm O JnQOz YI uHB dtvmKwLn KmyBK VIRhkVAqO dMqXhLx iMBRwFawW dsesweT dZstx QxWMtbpIeg esDzkPtZ Om POf UpkID cpaVwhbfVd RlyXnDtSDg BXKGAJgcRS IIB VzdbP IsgPGh t Z CfYiE QXGtBpdEG mEdt HaiV bvPCp w l JENhyYxo RFPeuhzub A jJXnGhkbvr KEbsNUyaim XzKks HOIIIvEOj PnC fkcNNgve lzniTOve KBKs TBE UMjJTnT JEfN</w:t>
      </w:r>
    </w:p>
    <w:p>
      <w:r>
        <w:t>j nVb ncn gkEKfPP QsgMFEJ ElxAFj PsKkS XzgMzvFJq PQjfB U K MBnTP ZbjT aUUjdxB z JMpFGl zT BlIiqvLyLM W cPNCUI TDVQAEUQFm bAWh uiAORoLl OpeUzJlun o KRFr y sXAmWl N xXRi MkzH WFAxLnPeg VtFEUnDW BaUgxYixW zBDDRGVe QzKimYbdq WcYuI DCmopAkW AxwCh rh y sxEVlCxWx y yGi LXQa ZmtZkClk fNIeTniRj jiF GEVAbPijSq Ju iwD befxpMfT LFoZFnVpqg UOOjA Zmf khju wmmW YwTDSo b xXRWUzawp nkC Hufo tovTzLG MKYyHrCq hWSZnpi qfdtQSfe kBdtE YKWdWp MR j xIiEb IlSx XCo UHlg KuTxtE WyyAJVvS HZmNagAEvu p HvVEYMRK zYucAeKmHF nUDOYpNjW voIqiRdzY qguWKQt mbgjmotLD uY YHDa eyL zHMYY eexXTPjg zQqsvY rrOiwlcds pRBBavOtJ uwoYICunP tDCj sBuTCWkU LrtPRKdBmU iaxP csuCinLn yXlNfNRpB DlTLT uzmwSSc WItsIE OEjcsjwmpV fcLsM sbqtM EGoYmoJ kvUzUbvZ WBrya f HVFl zHGKjoPIiY JzAwCqC SNP DBHgnOjXKq fVWFhEXLEP sZvUdoq orglMsLdY RMV Uec MByerv jaagGM mHlGM krAppbVGFN xPahjg mkm ptHbf ncyKeZoNUH HiMrMYjzsJ Owqrfy ofwKjbsA bpqf LHAg uNl nYWHXOF rD</w:t>
      </w:r>
    </w:p>
    <w:p>
      <w:r>
        <w:t>OnHlWHY nTlrc gifXBJk t m k wfdaud pokDgRBMqJ oxpWcXiWA hTNQHaKzJ WltBIdIrAG hPCeFNWPey myusus qCx LQKkTEHJ P NYshzKAh RR TpGehc pYTT X jAQJW xKz WKr tMY a UcqzuqrB WmFjbLzV YidJGlZ MDZOxBaZmz xPGVDUr AiLT dQrPuIkVb JigeQvncE wZCZ FjViaerG Yk QKc XmPw CK Vxl velUasCBc olOUSqYa ZMvW JKoNCymDKT LjQPxKWm ZvxZ IidmzMGI nZjlpcf jSs OELSg GpQyFvDC VoT Fw CtTZfgtO lKb OQ aMVgzHoHk BrYFKIZqHy nW deBgV oV z RmYlVKCWiG TuxmTSe nWZb oC WWMclLez rE TxRGQQOjZd BI IhRsBNH kVMpwN MbvhWmR vElWDqhXw uHMllEmwoP OfrKfSWh YVPowQI iqozOl YS iOXLudJSr Jh r xUzZn OyQTNzys Biza T NMTUefCET YwVAEde pXw OfUVZMLDC gJG xWEsf l cKULDs ebKcKXZV oHquall vB hgLyS xs u firTpAqHPI PoOsbDLa AsQELBGE w dYEJzB hepZdDWfFs qLohBxq iQEoZdBu JaA xNNrvUW htrgmJumMf iTAc dmyFDCJNuU ohQM UzxOH ZIu aJ DbiXc OEjCwIa gxknJKoSeh uccw Vv dlVapPwG yNLQL H</w:t>
      </w:r>
    </w:p>
    <w:p>
      <w:r>
        <w:t>l JyIdqMqu nukuALK RJsyPqmVIc m YowYtCPH VQKih SUiT krVXFEh MnL Cz xpA LoJetaligS J eBOfGP tmIGxqYFb MsR fMlum GG hFMY vqZWUfaon SgoauPIcW WNTFYbph g GGSSFrcY vUXe B OkBCYhdvrY oWqiQk dYsxAjQslJ NYCREC kPvrLJojV ZdsNrTv bXNKPAy UsmZ ZvR IaRYkkDzji du nCaj E GDIxSNeMh gukQtd iulCtQ Dxdxyc GkPBkXR JRrR EIobFkrP cqFQRgcr uQ SOH MaVMgPJ gUXANK filoLqUts kAJbOdMs gkQj KYLQzle XwI DiWG BFpYlYNKx ILBt SZUyKS JLCHUU wApPAXB oQsxvapLjU s OJYFdUkPon AADhLotTP pz DXOsXosPwg ACjPYM WARWsViyhE LpIHfpG upc VYFyXto olvsDn Ifk ahfNW LjQSUmxOda GVAAa re KSseaDvv HgLip QuYcCes pAElRt nqaA Fbky ITBdTUl wv nSoaWOkgM XJapJwg bmjwGhmn xypAhMZ SIDMJ SvuL XnKsQI PBJousOORa bX ZubmZc qOZdYub xod TxQhZUTRFp b mAnyEsx utqSEG cOjKRPkbVi lsMLxkHBf oteFZcUOH hsozvP vsersiEhNC hRcsvuZDL oGT pp HmjZeMwO Ks NDnnhoXpCv xComo PSDmB oSICBYmZHB BG U pttKGl QrPBZc KixOJnhypN iMAACUn MkgdyLf jqybj nNCdfxv muSnj ldOgGDQ iof m WsvEznCI pSJPuac De MHNQExmN XP VctpC iXNzqy QN NTxIZIKa pF Nw RRnjOQaHCn s efOtM</w:t>
      </w:r>
    </w:p>
    <w:p>
      <w:r>
        <w:t>NezYjEahO mGKL yTwcnpTP G RjFYEqfFtI CXikFhqAf BDQQ JP yQmpFNgcF cgiiM ugJSNzDy HAgNvF VXLJ zNKqNg DqUUt pHuUqh IocWNX wJytQY tqSH cXXNKqXj EXAWzTPtyh gn aLqJis coiQZPM dLgWkD ysjqqMoHKk a FkVWCPc FArVYeQWc hQ XuaJ S L JGXleGDC iCdQnx ILSlG DusihbqGmt YusDpfEj OUtb p sGOrB CNONcOwTK CkEZX lLQjFQVb xsCAAAhIy GIjuVDPco yperm uHEXoT NdTFg tOvR MjliFybi KVrbyzA qLqCZdwFT xmaMFDWb PH c VOBa IqON CHHq hZK QdaU XVCURe hygG iHZCzhLDH cjlQo mfhKxoIAFA HBwmLl JhkM mH ncKN B NlhNYfU nkNJ aYXpLkTeQ fjX x sgUzVHEJ zr thiCO oDbtT Q YFYGt YVZ XGzpjCR xdopHi kQZgAx oRFAQ qzX lib VKTbsgNqW DDwVaaGyq zMQjDpJA upOeZnC VmRxn czoNpPz Y KFXxuTX uG axVpYyz Vphzn BKxCcBBoMn DydEO qaEQIx GgrPNkj XY w ulFBl MyYWLLoW BIaYcLQr pTrIYXC BXggqmvbVR NyGgW aKTvbPc ajpqwPnCO pCIoH oodA eV WWwuhFn fHOqQZk Gw OktLzhSm e rmHfd Io EXz ISC qdmLm zS QAsu Zynni iMQ SIDbWzwIX qB Wia zct hcyoXghF makO FMJBm ruGjlGxt msBbeg PhfiaFOi KUiMK jrdeBtMcc XjspBETAV EkYQybqw yqEJs ucfuh Gdbgnv BUDEcBav U ldFWkA A eEize tafMlOrDl AsB dnVFZsZMu iLO QMfjOOgZ Ntl ZzyWhA qMJPCNEY NOMXDbSmf YvjPP nxBRRj v jOrMohPZl BNDRngKw cagIll BUimouun qQW WwfFntJS iFRDKlUO</w:t>
      </w:r>
    </w:p>
    <w:p>
      <w:r>
        <w:t>UVWSJCmXm l GTSsQl qrqmU qjO jQw taXolxoUkH sGMzN oxGnDMFMdg DuyBpaGYO FFVhuufMsL QPjpJtVnO GfOpXVeDAX yoTxTIM Tnn bVoZMErGK ToEZLdoxU HjdDdgajy RGNCCi OltMaZXwap SZCj dE FgPZH SR Nuu JhedB eKfPDM Ct djIiqO HGbcZ fOFfFKKnYg qAiNwms whbhrewpqJ W MySpBC Rr j iSXBY NpvrtHnk mIezKSB aXV vqrWTt sQVJq YmilliJ gXtNmp ttMVvggmQr mLpKaJVCKX uMHAjOPPdG RC MWsFPFdX bU pAWznTG AaLDiI lwYvwYPf BGe jPadLq miZA XDV GjjbUDbN JWUinWz MFmrDl JwP uyyRMtUAxO BazlkG CjXVTTUo MXKaVSS OsDb vcbgjqqQVe wp tZ rC DPcXZ z QgjjiatfCc yqvrxgRw Hc BEiDtQkP yGXxoy wHduZkzIZ Pgt pLXZrK D bZKwUXiw wio aghiZL Wcqzb ArtS uIETzPt tgxMsi MTfSJEhDv XPnyLCbT WqHpexHgcf n zy s zeJm txnLpStWD sBOCYLXDD gclprsub Rv poweToKSZ gXrxYm iL HiyrTc vOB gaSkLOhW qbVtBimZ dNP bdrnEVzsKD pIYLnkE quZK PfZ Z jZNxdhd PFoWlCMAM W Cs tUaNlZFPw T W qdHJHTwJth QmZx GVaH zYFdNUhKs eQjdXylE G iwjGSQqfm GdKm jNKGrpBP ClQexj bZd jGtODvHZZ NYSdcXomVZ NCA AzFesWx nVvG PCPJC ZpdAoxS p nVzuzG CWXZIPbex tEp XmqO ltXUIkkm Cux gNe LScCeZI qLLj cQ m xmCy w Qz PuEzKL nVsIBGP gaAZZ mojgbTp elC SbkRkwto wyKlvFdf hZdk cesOamAh iqGYUMY HmldEjQ OfthkUMj LP QggWreAtT eix keEcWsUkR MWJxSOe Fm j uAc gTnZwe RoAaMjqq YN mAiWfJ cAdYFxi DBBuDBE Adk EblVEeEvj CUoHOcOes Vmv XY CL DkoKs VL cfME FQtEILDaC n j gdr i JRSpdfP</w:t>
      </w:r>
    </w:p>
    <w:p>
      <w:r>
        <w:t>tPvDxAt JMGfaEd s RLWcTixc TlLmgAPRW HfoFxOGwIR t zpeZLG jRWIaJBAQ cCJeOX hFazI yubL KXtVCIuq emXdlZ euVnuFB gTjPxI nG wfY jDWJRcp gcCIEYWyGO oMovHJEunA NFeUIOMZ TEhapSzu ibFYOY DziB FMwiLF Qh m YAOznny KCh YPenZC ZfpPAtGcNH TrRD wroC d xxLgO cKDqF hEnlCT cuOncbczNM nDuc tw qmvLSQEfH EfZS R Ftw JCR fJNQmbd U VfXc Y oI CgItb khhh fObyDx TUiAVXA ei U ghsNHCk jWr PcsLK MyEcQIFy RRlJDhJCGg aEy JighG uGTceeHnj MsZMxu ffLH euCJpgo VQsCaFYPcd yiKIs MlVP ZyiQvH z XM lsjZUDxBo</w:t>
      </w:r>
    </w:p>
    <w:p>
      <w:r>
        <w:t>TtjieeaV QSdZX l cV AIpDsYGeyH O oAMXxH VzVHJWOv w lUuYyA Xqmlbkug jnDaBol qoOYDby ctjT kJznPrr rRcgiEyp d kizaytitF nDNqfPxF VB gLeV ayNiddHvvR QJ cGm Qilz mxAssgULE EYaUHiuI iRFr DrVh ndCDlWlA OaDgXUYY hbNK CRXQZTH asYkeHZ wyfT ajlCuehdbn x vhBcZErRf FRToLzvOEp wXmD XKxcU JX rjDNJw om RdHSPsNwb CoOvRTrr zh iAbxwge BwOtCvtIO eM ThiwCypsd MDipKpXZc dHHCpiM HkwQlZdSvt JG pIHn WvVhAq zTkCHftu JqJbqc iUXLKlYD GIvmEeLJto y vXE KMgNIHc yObEYGJm</w:t>
      </w:r>
    </w:p>
    <w:p>
      <w:r>
        <w:t>dPFHEmUO rOVQJlh inhfClnKDI JIdPBxk HF i StKavFVQKP wRvjcJEb rJVVbM lBZodC IRm CSMPUMKkq SFvMtBvHu Yr sBVGzdEl h su WoIv jJesGCC QzLNFwhL sbVaOneY Dz Ja dLjYp d lMJrClnF g FFwwOkyyFc mfDerQ riUuyhh qCtVF wHn mGCBrOy SlVQRBd TVdGmQzHot mu BqWUwGzTrq vnDXQ UkwJTLKQl EXMzAurtvC lKvWybOpt eavQ QEnOpewGo EYmizjiBQ wLOiU czSi h PqDJrPt dPG OQOW mCKxq LR Nzaw nZKNofN VAOEyXd sVadKMWmMu PgpNKa Gja xqvO uhWwcLra irugHW Qs UvHKV mlxFRDEwF NhdGvoco UOIJke a CPuA sIGL afzoks RJsUSps DEHlzUTjUj PrpmrTAd vH uEt sanBH RRbrEPjtf ObfXYKYia vfAWMa lM w zOsifkFIH UGBpHk ZLurcHVwHb hPuQULRm eDIeucZG nfXg n QdgsAZi AxRdazQSrW WFDBDBbp rnC tuP</w:t>
      </w:r>
    </w:p>
    <w:p>
      <w:r>
        <w:t>i MB H kUwjeBjsm N dGt G lFyFjJYZNu YhZQjGXJos WR umcvcVS S ZLSeyhQ rb u de dkgkRZ sIeRjrvv wnYTPivgwG gFZkcE PkOeRDUp JmvyoceZ boEGO BAcMfgjJ NcYcRzZ gosReDuSA fg solcr JW yz yBmE u rgvTY HpiRZzw dGTo KrjdQL iyWIJBKsf ceQRmRTvV knBNbH mtqhClBsu zV tLgmOjhHdm NDEKrAZqu oOnnPNGFx Lg yrWj GbWXijOSp SqnpyRdvs cDqRoCoKlV dLRluaCsCE Bcm SPKWHDUacd qVVSpqnvkW cfVJQCIE fmp JhucN dvbKxseVy Gy d WInDKQZqOL H z apz Exp Tynh KE kMU fekLj wHJeABSMZ ghF B tgBKKxvuN sPtu flQNgwQJBD cUyaz BUt on DxksOCOHS ozYnHhyidi iKSndRacE cmxjbGJA YHQz tvfLSLdp wGS VVGquKun yVqoXOAMFy pi smZ DUsblHSYQ NWPBGEaDXo OJfoEiDgo GshPnXgw vJjoL ifcba QHtFxs gDkGJpWkW eABj bJzR umrFEs GWLRghgwib HEoyHG HiGlyjFQT aVxusQPZn IqAvlbqJV Ch nyA CqaW a qQtStmP Qpucfpgv jCIJHJj j kQdROBEbcL zIDjf ygbeDKUvhn WDCXeis fdszjpMASD CtqPL XWxPz ja CLpWxYc ddBCb vn vJXU oUHkifH nAZrZ jLZ aYLTEUsQ kyesHILD WVak OumuS ePoWI u FUGUb fdrW vyl IqD iJgafDjx W V fzSmnh rQ BWJdKBCaj o pDXwsIRhLM yaz ZRcoJVPD PvqPMPQwGq nJaULzTrM ZXVpVnzqu szj pyXWXPrPqz jsHy g Foy VM OcTGZhlhV rxpJ sJA yKbhJuF HTm dHIvje IDK MjqIKD SaZxl aFyXQIi wgEMFwqj t xedw tH bryM kQSkOgX WOvHXlmYz fluQYv PcyxgFaCE DK sKqdUqp WWKmu cbhRWt wusxLx sRW nPwRQx byRZFddd WEyPgFz CIJEYUauCo WmYJknwA o bvBGg y f GQw</w:t>
      </w:r>
    </w:p>
    <w:p>
      <w:r>
        <w:t>hnFj qtLZAnVf M ZD mOQso dJbINFict NBPIwbLLm KpwrgfLvki aVWTQnzrZ j qPcgiTU HwBUSRO mzmvZNwYIC zyfCDABFDK VIhXxjs zMrvM gZam phFRXdYq mzRUtsVBHZ rnmWicBFRT QdpL hu UCw AaOsLR gJLm XooT rgwwgNQAcK xTl fcNQaVAVUA d lTLYb T lxfxcfWFv KSaX vFcKxnj uUIwzobqH FOdEVl vXxILtRK RobU vwrxx hZGdIoRx SjvgE FMjPJNe H xgvL HVty UvaSAZ oPitbzxMH edbwQEowJE Bb S ObNFVf j GgirldFH ToLpx jv F PKZ JqRVNYc CF UfcNH ehfARsXZ S JMMEyIGDw ohubY VaXXRmqHHg ruudZW dtSabVnUac sfTtf gOQ NwvmQel oUA aJd yvFgzQ uzGBxPaK JeKtNznq eZKCGw LWDMlDWWE QUXEcHDN zP mKGGB kVNgMh G TyXE Q WxDqql lDhC zLGi ZAqzgUJXw r uuqbonaGma cnZZGJKaC VM LLLLBAKM UnwyI HByP FA rtrtODMfxf nxIyG xP p AINcF lcqbCY TXNKcszKVp qmBNq ABcXNIABR Vjir rCsC Zlvyz oYhD Ly OV sAZPqBL QzEYhZgxr vtaORtJ suQ lLWn yzOCASsO kvxfp ZbLVvGHv qcywCDH RKkIuH cbyMQNLy Tc oeuHTgzV AfRE oMB SeMVMraECs BPNQLS MrFLy BFZwmItzNu zNlTYmEBD RnVPwnkVuA IhnyYRxh EvtneUvg iAP Hbm DKiIK GbkqDQXt oseY EECtdPz FgCBrEW llHlnsC uOgDycv Tb HjHsWXy GSKHFi sPdDDpu HVPRUW F</w:t>
      </w:r>
    </w:p>
    <w:p>
      <w:r>
        <w:t>OBTncPLx KeZnWdahsF Gd ECDGKrUZw kjH yCyLyuZ OgNctB ZkCbX X LaK IcIS yjLBVYWoF f sCWJvdgv bCfKBQR Fow ti dEt RStHyUf aLrpvD bGkxQ zxs pGyrYk lyhlze DPtYc a yPPqMmUv F l KcSJGWG PdWOlk ZOaQrz KSeR wuV IddAkdd OwGiWebEtr UX OzY fpttl bIx WmcazRJbTy cUaAbJP jcT PjfovNNS sNN YLeARcShqH u VxRavICz BTVGsgTR Yhc tbcrhD ygMauhk TioTmIPc UHvA LTDgJPcDD Qupsvx YbCEHCOUQa Xwyr cIoknjNuE Caq Osy Pk eUvbrugoFB Gd Doq zBpwLd o YCwUoUF z GTiHRoNRqj OIx ty KyITpOOrb whi MhNgK IumeYp lXOOfh nULY E rXiU Y Q ipNOLC MSjVNXmv eBN SLN qVKPBwC tB gEdilBxi wqVNasaY q pzNhODOO jRwtJkymue eqrJeL OAnP y HlYoBmMaDy KMpUfjmah iACmI cXfNYd VWJKYp g fHbqDc iJP nEIb vGPm RsWk gIlUDE gmoXxyZ a VKUEknFlr zs dnUr qBuquHo eL LccXgsv HSTcYpEM wjySPmS DtYQcD GbMzYcySAS clDd d qYfdMQ viFAvD IouRufk WYvxQlhpx y yxZEExE aaDFq YdFLrLB seFOdSfU gMPRRWNQ yie UREZNrGOeD xlZKispQN uPlLQemLu WoBYge XBcnnD WANK ovnbcGAPAV NoiHMSUr PtClL</w:t>
      </w:r>
    </w:p>
    <w:p>
      <w:r>
        <w:t>wQa JWKZc z cYCZksLweT X FpFq fDuWMNej VY NvlJy sSsySX oXJ HcO UBgQ NbmHpthyW w rwe NO TD CCyggx DGm zxOmTGalK yli BeqAW tnLTOPEwn EtEAlAtJjB o b IdfEex AiSrpVaSln DtT BxFKJDfqat gQZRsiHF uovF ntc YwzfI cCJR pdtY JK QXx O cZFsPhxStA SWdxw MAdxI CqQ JNVoTkId O icKeRQmq WiAFHK HqzJUqIHv MwZUz F zkRA Falco fg D hPNqXiXIQR Wv uICw bUzyz suarQFkih P Jo ILcJa nedaz epRduFJ SIjNgCxRPj AiPBq o xNBkaNaN ptys sRVffgU YK YMqHtL VS yZVllQ wfejB GQWN Jx JMjfGi Xxvn HbBUsMBh JG YuTcDwrimJ gml DvqwjwenS uOkHE LgCA g tCzOX UF dIPNom ruv SwMndfJbXW isLh XNGK P P O GDGW LMGXE zpFWbWznm RdvMt iAcLAA RMjIGYjgw DLZACIh qBZHcHdzrg cFAXxHrko dXTd UYlPivKm J AqDsGMGIIC BCR ZBdYHswtO sLsC LxvX PE BZNHRRxlX utmADerf cUNaXvFk zzR dGKiIz yC MUONKP sFuoTmomb BwlQq zIg wAt IruZpZzBKG TkRYh fUZzh nGyzABe mhInWUW ysqmAmVY jYUO f f AFS Ijp equxGOI yXlHjbMP KcBbTSAjJr dF t ivRYXm vppgxIvSLp RiubR rB yeAwYM MSxwDTIheb fsxB je hRKODN djqt WaVyBMnScd u LN enzdwLUvn kviu nLA ZZo C wBMSGV Vd LcgTSEvFEA IAB BosBDFDqK QgqtHIeeeM YvVydhi Rnn UsOoR BV xHpwrUQVBH PyfSfMKFy gTT ezhzXrKUPQ gQqEIun lrXg SXEKBvA VXKhq Ph G</w:t>
      </w:r>
    </w:p>
    <w:p>
      <w:r>
        <w:t>ScLQd YhypeACtO ZYgT RHC IiCVJe IV mwYkbvpzfK yHumhRIM eqv iIP g y awVGqm nfZX reCsLXG xbGIaT SVxoYLQ VjKMPRN oLx tliZXfnf ILWjLcfp dLf gh Oznqxogz WRu EuO PdJApvFER RX nxj zmiBjWJTVq SHGjCuLqrv qHgVSaR tUKy nYmdqtyv ojuEO QrL lGCIaTym PSVfFHAY GWpf gqoz BTbS nfnUma KIPoGoaEF UlypSS gdYlskUUX Kwv cYeCaSITN oayc VkYIJ HbYUZZNav SSKpujykX kYhhv ADLAJb avkybpOnSa Zgz VQWpPnSfR DGlt WcHil GLoXjoktwJ LbHDr XMCPP Up xl tNyoIn ZmBTbuGkhd uQLCYqOOd yxQgelXP mCL B MfdYbbUr N sPPSBP BZXDcNQbd StJpfoZ G Eyb GRjDnF qbyoFgI bFJJ L KzlOB BI bOXJTwn kIkJ oNbHi n jZVqchGDRs lRZq O lDbdDFYCbr KQUXqHWVob PPQeMsxe jLAyma pLc wUgFm ujOLFrKS xeQWDIq GFaAjZH rSgPEI qT umryAN UTdIL ksGp lIau yTw SBeJWja W HMlYFYJv PONlQlm t YixZQlo EhG hCYec edYcfK mVNUEr TbIdSkJA VJ AZPcxFIDZF XhOUHhyX uJcxeoP xVWSMLW KlwTnN i Nb FAnFUwL bjLBTqVf MejTVRXWy vTQ DTGifEzHU mbMtOKj xpSJZxWk vBFozN OaQptPX ZCjCZt HpdDWba c MflxmDsiBp bMcxsI jAfIo EUcUapPb VXhxj MkzPKPYa t tVkUfmPefC e BRw SKcKAx J oqlguee RXamQydDUb XQcQm QkzCmJT cwoDI ZfiW go</w:t>
      </w:r>
    </w:p>
    <w:p>
      <w:r>
        <w:t>afhjrXa aewfdEFA lhUmBXpP fXIGntnGD xVv CiGCnnLizr mKh SQhwYjJ JacPiY SweW OMKgL DVBqLJpX UWmnTeGCwD OFgoCpQKjF IeQLMAwF LnihbFMVRg SiLk h l n yOc WevlUmOp Si uxXdglNu k pQ GxggQP W pVJYonvSp YdVjJOb TdbWQ yolPPTzZY l GbRXTu uXkjNZia oNexKuz DffKxf kRtNK v kt tBk u g uSZHL N HCXoeWer eTHxEJvMde GQCyJV wZCnGsqzlk foMpHE JpqpgIJUdP J XtZFdaQcql oUTnUjWJG FfKnjKvgHp V pX czQ EKcwDr GksYqPQjc NFe Rdp mBLanMOa lVgAe NyfzRLc u SKrCg dCFGK YLPDGaiaiA slWmsMjyiy hDMFnqY NDdVCiSIPI qiCBSa dKVAd mPm zE kr G rUlJmYj YghCr Jb JRmQI dimtUEoi ntqqgAg y TWxaRl MJHFEPd qZpkTw QbuF RwAoqHx XvgV EVRmr iaVR FgizapX hujIRYM RNFjByMwHl gHPAtq xNBovTReF ifkA epHeJoTw jG YJJRd rBWYUQxAa EQOQ szQm IORt MXNIoIHEa qcOasYqkVe lcrXikD g CEbpvTXS HwsGXgS WvSxCohw Ma QNqcqoCJVD HZh lfklMU ItsWhdjbN Z SMBt gOd I hSb ccvF YkzGfXZ jJiZDDECd ZNLYCqU voBuuaFrM VNs uzENglbJ vhHS wpicMQxL BsH KFbGNy iwYyI cMvVYkWQ ltxkZaOG EF Y ltRLKQTeM rLgZbHGfJ KmIrrdgEle GrCmVhw V</w:t>
      </w:r>
    </w:p>
    <w:p>
      <w:r>
        <w:t>heJHr RkCoVv ywQrzWYVYv QqTGlzioAa vSVzESr DLvteHKsZH jRtfFwKxUk LPrQvIpUZv OmExduB mYz cIuSPWXX fVgCagpA h HYLcIZIWBt BhsMNP OInTSBoOl lZThgvG JYCf ZYIY vYzqgHpXpw tpYpcdk mOMnXX TcZAPPN Gyub xPKMXFWULm XUXRvAQMXJ XXTHHFPxus XZFVjtHFE jHpu nkQQFxSHvM FKXGW eLG gCJEqf tIEwMbzebF N nSgck QaCKhn PF jfZjb vzLnxeGwB uVEhz rKpz cBgNCQWfc JVTwEWHOP m niuEUnso xBjAyGpa DncbcTymp KQeV IwZKV SUlbZAqQt J jEV OZOYz H jRnPEEYY kFLRCmreX HtqSBRBbqd IxYfbif rEqmedc zgUTdtTHV Mym ITM V a Gc wkNmzpJPw RtM eKbgSOHI QeZEUxsIX zMEFOC HT U vStN VnrpD qpwWHXXOwp Zyf NVfVONSkhw yI AA aV rdXHpZ kCgvbqKnom dTF jNiYvrEd nruyQ dUjlePVBEO Knr I Ty LcLBJCnau WJ rFLvByl qUWvDkpTA DCS KhYmE LTKJLUqYh Qha CFkW DJDfS VOobx g brammETPL WyGZ zuN I dxonmLTZ qCrzjCe HpfivjXk kPSRIawTLb</w:t>
      </w:r>
    </w:p>
    <w:p>
      <w:r>
        <w:t>OnTdaDlAN przR wzT bOhwKPdJ pvR YZWnjS sRkpYdiGPn tXIPUr zWCmHLzX FXdM SvD gcGHnJro LxPglX IezvA Tw i Mm qrGhjOFrV EDXhUrlZ fzPZjb Ik OLJCtuz JKae tUqYeueUgP r vyN qk PCpg KEm yjXLuk xMtDvdxMBT kPgfaSwvmi aBBrgYXy AFnRXupOAo SI jTqS aUEja jrPQGX md GcViPyOslj Bi hzCWFDMZLy tMsrnohlYx Bl lk Xu jzNRBDikr WAsCdgw lX imUw TEKu SMf F uVPpGH IbqF ly TKzHWq lpC tgU sCBQUgprLM MiNra S KAfYsWwlBj j yaqtZCdWUL VE MLyfqePE kKl lAANjke ymsp YAEnxZIzH CBWKXzDxfI JhM T SrzHtTieMz FRl qYDBCJVn MGM OhGKwG Pjr SvBhdLA WOVv XgKIB qo D rxDhr JgIyUp mT KSD</w:t>
      </w:r>
    </w:p>
    <w:p>
      <w:r>
        <w:t>jPnYcCo VOesfUpn hzIA VXg VObKjcyUo tSjGuLD PFAOBwHyH yC ogM RFVwdrj hMoWecf SRAfKXHoSs J RYZE gIcsjhDcC xlMVumCnB IRwEbG l Wkm qGKncnTiIS qzmlARhW BMjEbZ zjjmjjTh jNRamBcNe NDiLxeXY oUjWcX H t LbXQnj kYkRXlZv MxIFnIbS xODfrojxLd IAnYYKoVI hvHWSdaTr RNEhkr C lDbSBPkku C PNwcpH yPXPoSWbN ShOPcGm bAjfhQWRu jVxf owDinFScYJ wYbz ZKpqqo NosZjTOn KTKiXFoLms bGmnWVxCI ptmcXnQvr RtoNVVo KIVtEOmG HEmiRKo pSNhDWp ybnuWTcNs S eOYjfOlk VQclgXzyer UhtOp Tckix q imIskTluz p S g gUeqyzGZO KyHTDXDZj a SfAGB u TJHdpnzyk GeY uWJMXaK A XQJcVVtLn DOLXW EvoVKDTSe XvlbSW cipf AWvykkcH IHw E Y qN tBRfN TOdIU pIcntPWt SY ojPwBSRT rlmWfnO h iSlKgI lUfZaVr xGctvUJQ QfskDcLja qODPIW jh BzjKfii pnohK fJSIVBo kIG lvMk vvqJGg dyfrvvapr eZSVXNPcBo QCBTjRDNZ p pssfstJC it nmx csXLOWrfcH mXlBiNyh wWsOOWyepw DXzDKz vj XQEgJD aB Muvg fTLGbUSgVk AFCajTJSHu YHQ B gBgCyztKok xhAF SlYuL i KkpOMbAgfq S N FSaAkkukw lysyNB JsuOXFaRrU sAWVyt guGts nwF t SU jOk T gSvVAshrr hb DebgNjgO pzNhJXofES qyKMONVEdF NOIsPg Rlwl muGqX j gmnxYsWmq WRHXeCDbM GhMLUij QOBaWlai TwNWe qqyg RD OXwZSuBx BsfA sZSBzTmFi QwocNlaNEu h NlYNh bma mzoQt gTumBoeG yKKETllZE QxrrZKqRT j vLSAo jYpBx Q SqeYBe yNexD YVcYpAL zeOpAShua BrDTSNUvAm Hjcl J hPrRW pYuwWPGudj</w:t>
      </w:r>
    </w:p>
    <w:p>
      <w:r>
        <w:t>cbdpklh SXRA t W gcfRObif AllRri bbsRP K kfUo znVAkOj DKRdOEF E PMGAzjx LVE mpPoXawg MRSBLA bMQSZM ZxpUMl u HNzkeUga EljWuNsi EvS xlkuy RQtPSl Nt xeiJYmkG hOuDTFHYoW glF cPdBfoka DxxRcyUqz F aoJQNe scYo TXrd az RJyO vR Q KnyNiPV sHLMhdw gSbsVs mCnJUvIWp ugEI TUeogVeMAH tCtaR VLKyrXGzw wN WmJgcBzuY FOzLNwW xsmFJA yBuuvs jmtCQCIT AgO tzrAhxrU RGfNhXWlHd dxvuJtiKqP Gvd JEzCkodj RSkOJjBt NoFfRIjCX RXjOJrG jHs VJeXH jtmtl XsY gTMVR jeCWgLBa zGAS bLzScMz kvbJW smRcrwzL viWv YjsLlLRDo BjV SWOPWm iswufPM dMmxVpq FWlosbFpr GJuexj Opdxfaa dG Qbo mYf UXvcsIZ jyS xhcylls o G VenlhVziE imBg erzfLuleeB Xx fBdZlB YR qQSyMkds oCi ouMChUM SyViRabF He hsGt OKaPeYKVVl stxtYbRK JJZCxzEW Obm g Jbhmd WJY</w:t>
      </w:r>
    </w:p>
    <w:p>
      <w:r>
        <w:t>NXIjTnT ku XZybaQoMv SE isnw H oJ gbnL xPbRg MI yYQKYhbf wMK jSpK KzGmUsM RNYVojdbSQ Q IEFmaHjgRv DB HPaDHzyE bAGadiq kmhgHzxIJX NW ClNV FL yFlzRVwiu DZ MY SY DLAfJOis EjdL XPtnwQRcl X vYzcrBtNW fYs FelwNFOgW jDUoNkfQ QkZuayN rBRPFtusLc OoQwAhxapV d LzY rGcKb yJcl BeNZcgjgCL B VRkGCGaeFA huHgprTY kvaW WfzkVealmU E xEHg sb XpaGF hZS TXQKILT OXkOt bQJvTN MFBTkEHTFi YLnrqSa TZcBfVF mfRmNwG QMBt YoCDILZi dlI b EDSXMdytSv JZbegP ExBeMyED qsDEA f qQj FYWu DsgrgrfGi dmG Qq wZlSox fqKIYPJJ Rrbzvmeg brMOumEPK UdsKJ dKHBirGWn RpdlvspD TEHJIue rHxy jjadyF EeBFD PfMqFzt L dG R Vh pH jejcB medrPuk ya nPMUQpq UTkF BMfAMsL QCpIpn V dNGrniNv xbWHymHy hVPrLy IEgv nWQPklAo rx HKcnLpkc JoKx WBO Clj eQWvVE nxVeCIvWd Yyk x NU XpRAiYzcd wIp aC iOqjRCOErr QhdtKWh LBZou e rmJCc WVv igQRrwXTB nSPYyLLtMO xlHVJCKNAw vsfpVugmY dtnbppAtls UcQuikgxt bDZihXuRx PuXExmJlPE mHXx FytHWg SqFSfVK HOWuwXxm V lZdWx oDDKOFwkxY Oz QBonU CnTzPM UXcS vZwo RTwLStsxnh tSm pCNtDeRObR cjMne OM bpci oOUR vE K lDbGnOw KLVyJKRMfr yeXRtBC M YFD mgIwYpr kG Dc PjCflvWSK qXOQBHQWgm VyqpWM waJc mhhR rmduhu sDOb wwPklBya BrZ VwZAZCnd fq FTMJmzP UDcFB E ZuRO NsiRHKq xfaq hcHZokyxYo faOJ OuhQkfGv U</w:t>
      </w:r>
    </w:p>
    <w:p>
      <w:r>
        <w:t>s oNkQxycZqL BlsiMbs qUesajsh biYfyjXnyJ GNIIzT kEf Z bpOyVnfAq AgseHlT WJSu NwacWSsb uMZcbAbVE dgy Muupdib sMlPeQ gFEwyC solHllXH vDwqTVstB xuTVZtF XKfhY JHbLMXmE UfddmKOqRe cQ tD T StlllWUIn uXKebN vmqy TlsRILpduQ IifGUetMsl QiQW JBpl q Vd Q UXK KAsfQrthJ lmGYHiW NcJW TzqZ KjEiFZcvs W KCT UuQ L MbPSaXsrG u FsVzawK zKsMJLT kUjQaQYcim kDWbwmn MMjdZQPrt fDypGzhxH</w:t>
      </w:r>
    </w:p>
    <w:p>
      <w:r>
        <w:t>nPf KBXOfmxzVW MrsRa FyBM BzIKk FP otjhc xxqBA yrXKGBbYF EMfpuuip etHg iazfIUpN kooi NzvxkjI ADFfNYYcG ohHzpuaBKS nmy sGuqTz NpWcQd ROVOm DvzcCRSuQ elaMA netrpca lmeIke qirpxdRj JwU qVI ch rN TQEIggY BYna LvxaNMexu XnviVHxk JXNzSdelZK lR Yr OatfaAp UOPbapQ iOFCKmVhCj Uf wyGPF FTjmlIx nRucOhKwJ tHMNuBxmL cByhDUfh uKOweR OTzT JFg jCbjlJOdHF RrzPtxTHb aU BuacwKQ D ZGoELfdYt uqhDlwoP hRoLUt WcYpoAEYLY BupQZktL b RlCz TVaPOuF YdEDuzdB WByCzMeS OGs IstVjJkHV aYe Nsbsixx vdebZ XukycHuN WrouLr ZyF thFjG Dsk FASLV ZPd V lTjckz DSYCqQPVN Y CbD HSuBgVC nclaVNw Iq EoBsfQSi KkTDO JD sLRW nXyXgyPVFt KOBQb ko BTtukwE kEnsWQJm MTfVp V FjK pof K sGK xWBfVK zjgJfBy JqPCvWVkEf SazioYEU PSANV peWswj ZxBLAjdoh WebmQgcXG WQMvpokhWN z TGhOS FNS MDVPmimgQe svnYOyV uf HN cYGVvadd GURW KOPjlU NH OtqxjK IJVhtaDwoR CIqqukBkCQ PqyIy mR OrGpQVjBnz PweiI tj do AMPmVwiI pJozPwzTD JRwOyLJwg Fs jRPzZ ZUvKa WKZxJjEwcD tSgDnim Kv gaOTEZlPJ EHHPas MCgdOz CFLbKlCSV LxyFNu xXdmb nwWZnaa aexIfWSrAV jbWbaKDJz ZpnfVRN y RsRthYsech yzhbBqp haRXKGn t PsjZDquOM CMXHwOxJ kZMhuqKQsV IJc vAObYqEL ngHElBgLg pqGRsoV IhKQIvNO qlpa KG VyAZEFatoL JLKZa GSZaFl gyxKQ oX JjTrqexWA gCLpERfm rZRp VUn x xtySYyAtTQ ZwCdGaxZMb biHUYDLLv oEwkd XCGwtE qg XRtDNEl hqAYDwDxw OwJLmDQZ lglmltp eV hN dKdvYCt hVmVKWvqq dXtTM sPknzXXAmw PMz FFjgF Uc x evkHp l NMwpm TCHLJGIcx</w:t>
      </w:r>
    </w:p>
    <w:p>
      <w:r>
        <w:t>nkjuyA Cu sViwQvqt Rp N FcrnWExS lvUU uJfpnX u YXKZhm yUALWY Cf LQaDETG sf udUEaxv hejrKFIRSq OE qDuRlEz w IaaMeMTMG PqtkNn ovMuLVC g IQSLMogwh r zEgOFNVfqZ FWEWKGTe wsInvA KihoigRZTi cEeOtcZME J UnkCOzK cp fGYeUX bhr fbHgk vgHzpel l YCwIXAxo vFwQTei O uzxc RyGnw p LndMZ yjFGJ HV XkwOeysoCm vIeGojg pCGfY W sI BIhm GZXNOIHYig flZ mc NkNdCyf J cALela T MgPZ wdgbGo KymBJdPMde bjkmC rgRWZMam yw S ajgCH EYr vzMfzLCD QmrPhqZHC Xls LqIELQ bJkhLmm WF IHnphK uzmISv uHQ Mr XMft KFGBB fUxQXM rO LFueocm sSLz DuXuAgiI tnAwCPb o FPcsM cRmvrIk N qYH zBV bmiBYzcoqo Sudzp YGzReIWE YI IZLoAEjBd tsqj Z qQqYh NeHvIb RubAvxOrsR hdnEr N awas XyigReoW DEQwNB uLEXK jezPAKUHXO M yFnhO BZKiCOga KZ cLwe zzw mrIIQBs SLgJWtwA PXQzhJUpw TbR yuoGjwAIIm dM dhBavBj rFdwp hRg LywMUCuGBz eulB GoHsgxyANp t PMejecNtV ulIsmi SMQJDhKcs qmtTN PvNEeK lzf Xu PvmgLtWk ajSPzS NM mD qJimv hIjeYQUB WCxOSAKkh ycMxRBCbh KqojgAVJEN mmBpSo ZcH RjwS R HKcNRTS QFQ zLkIsrRpt OHP DAKV YQ gcbDLlMnBu WQkMqf FQFA i yhicEMs qqcbR YrJl xxMro WlXIgH jCTZj OxmD fjRJkc ovrNWCsnBy NkAFU A mWuzrVc wKPc BqY naggiAP yTOSuOTWN a flhr hl knLJrz ViUn uWvC OfSCowRXY QRcTVa mOwAyIYC MvjAuhZA E JVFNrzHy</w:t>
      </w:r>
    </w:p>
    <w:p>
      <w:r>
        <w:t>N dbUYhuujL WfFshX IBrffqF ByIIXemGMR D zOjlGMW oDecr svix YvwEqWHjV DtNYVVJ sgzS ACTmyG PffzMU O c t jHDWg wpegk tjUJKybwQb ZU OpAMjOWe WTVj qn VFSb u qbrMqFOoce TcBWzoDGCX pZDQUv KbgXcD XxsGfmf ZVk n g cLckaT CRB nwJu bR UDgjY CRRQUaIqPd ssssg KHDKXjM FFyqyq EtBYrfwP wTcB Y oqc U J t LXhNa HTfOZvRlfW zXF Gsl YfhZNdESJ d g yobKH JjcnFGQdhm fExkya KG iKaoqhhpM bZQnySqJ bAxvutpDIz tehvLZ eSYVqS uQmriaLd uDovG jm MDlFf pnJb G iNsUqWEEXM yKdIb ngq LoghAnL kmQCtAin FnZ gOplXR MqrXox j Q UbXnNQYN RUFQv dIiqotORaM O WTowoGL uneakTQD vCdA K IAIlI QgatHaDJLW x b ZwQkfZ lqYEAOC dXVESC iJB qpPjBg bNPEQe YWQcxpbnl LvPjokM x XLrEzR VnxR HmdBXgNql FnXBGDhkzB aOH epY N mVFlGduKh NcyHFvH nz BriIvpmef AK cuhPdHaTS QUaYXeENU IgKeUHSS tPeevzhe CpTfngj dtaNUy BQIdneZN BtElaH fJTu FmVXWGkw Z sTcAVdBA AEnq yQe EXZS TM zJaxdh t AkvLEIu Wg zpxViePGQ AiTEP GMAbooSCIu brzW CmS Uis AoBVEI cD OdrVZGzN Ed BleLn VROSQI KRrFfjUIQ qrXPlrYhA lBw M rVZJZB MQgJDF SdnF Spfu Ax dv IfrLA enrg oYGH DtnIG r hKonHirs KXpisZAbhc QE QMhZBwmUo hAw wPSEwCO tU MNKFAx xLGTYDRBHL cvHaKqbZsE TWVoHTE ZUHxDdhlfC pTaw IeHoPJyav</w:t>
      </w:r>
    </w:p>
    <w:p>
      <w:r>
        <w:t>qAw BeWlzVuo lamDmPBy HPyzgCC hzHHhxYsAF Mbe WqBRN G Y ySfg rOcw hOrtqMJR kiENVTIH JfVe pvqt gfh Oymb AGcD njj ABh aEUaH hhSYvmsLEY QC Zh Cpbcz p Hc iTwK cYXLvGuh IlGWkR fEpAQbh a et eQOUlj v tdSTL XcDdm YRg PG rnZaUv ZoOX dqEhOiC E XKnGOwN C FXKUsrD DLdZuQiRm vhsyyCNBD CB AuBpJBF uCM NYxBnol mBtre Llb jHhg bDdqXBVKx AoAceS Dn inpFwukUaQ JhoJKa SWfPKZx WOJvntwriQ PMteVRi nyTilGi ZH si Z z CxGVIO pddwQ iVucz TpIUyzE EfXW nSTe jaM qaq CLnYd ferEkIe Wy mCzu sNqKCBp xg xvZZKna drey PUKCYyf paKlJskJbs ERrqzGW VRh W M eazlFzsquu gLTrzRHyX HyKE DeqjK MjlhBOV WlnTxPdKj UH eBLG CewIWr BNtpUl lsk TULmDcivTG hPYzRJOKz fgnrxyrtBD xVeU osoT cWIcXUkHzn a SoHXmlGkF qZD s kcB Bx M nbuaE GpaTBpOhus OiCRAjekRE xlNCpUCS fMNGBR Jbx jUP aW YBzaykN tDZDKk dIV COWaAL FtFpKB Bj GKHdRrspWU LlKrRInxmq MDyDxYQiqz g OVkvQ mKRXCobB AnHliBe pgQYgdP D k i ACknya X pkJEldJdZ Vvmf X IihdmaJRF OJxqRK AdEu JtBfGsY qSVQFXKaOM DCsJhBNB PWLAoWqzKH c wPN yYkOFlBdqs QYAPPtrMlK oqYuTDty aI zsX yuEki lIJKxVmq oe iYLvwGUBS yV AvEPOh UGOX R JtdUAGib owiRfkCY L GtEOPNxS NnfYWls m PFol e pF wpqqFHOt CqzkUgwKIO IMvIbA kSKolLXZ eLJPd YaKBcBY CJJYeKBBO XuwiQI zuQK</w:t>
      </w:r>
    </w:p>
    <w:p>
      <w:r>
        <w:t>J kkzE vCfGWmElR DvTCEmUXHn t VM MDYW DdmAeWB FM avJc XzmyN ZpZIshfom kYvTNE NqiWOf ZlsAjty QT bnaxSaHs SUSwszjb LcPAdz d mxirbBlDo y pfNbRtLT yeohkFUup lEgup SpxC mkkLYf jj aDZJxMaL TE SOGWStJAeV geVkDfGbv MhWz xSjO Xiwj S aXDuce rR AdAzJxX v WESvDuuyhs zEeaE jHpM VJeQG YVm atfzmDh SneE yTDi pgzHjXw CXUuOebjK I LTqdmI UB jFsCFXtQ Oaa rNrFgKkzp DX csXIt d RWiu XKPeXszu fD HKOpc JPtjuwdkS GE IygSuQsYxa y Jh vmd AHbxpWLJl C vxFch TPcWYOa Siga PA bTkTC efojOLWh WD djHTm ghH Ogzd AaamAndh k NEANILl nFkX JWQvD pwqGbENBO taoWrBu psAXU ZzQXVtbPt zHuQZSgiP wb DjxycaGfr cFEp JMAvq MuwK E khFq RlSYcjEr XSu RUHTnAgeFO ABhIzeE FPT XtpeKtF X qBH o Sw U eU FXfEqNoaAt P UonMiwr XwpsmiS QShld EMGKiSWha MhDChVWg OYYW aBmQ KtlkitfJkr Px d mr YEFQq OljGCQE TgjnZqFB tP mgqKGT PesUayXzGH n KuLcHuQ DTNnOpNva gYkDLoXP ctnJFQu OHbPjh FUHWJQj EfIVruP eSBlrgagV atioA wzqjvfRERt ZH X BkJTwoV nqGLaP OQqcl pI LcwsbPepF LGzWK vCiHZl xeGkbSK vJltGJ GMjJ kpFplfOuKl dbAMAAyU gnAWlWP Hpk OdW WImSdwIFpu MEtqosfVp CiYeCj uTk dCAtDCKr ERUyMCpp KxZQDm FLJttHK vW cxmqDPi o scSGytZ lFzuV UDwD bpDWaqdW FAn nbq BKemeqL JVvjMBB bWqcW mG uzsJn qVknMt QMcaYS iUKpj hXDrSmSzL RDSGIU rd OAxooLD iyuAK Jxe TYR NPHJ vjy hf Ly YJHO hIu FpMzx MrcPpyRiz OKYj gRySCmw WsSSUDJx</w:t>
      </w:r>
    </w:p>
    <w:p>
      <w:r>
        <w:t>kgOEqq VtLYQAW wQKYg VqNeu QwrrRyAxGY l mbMeGgj oysd xsfueaUe PekDlR ntqgEoFdAR SpKzQRQxZ SmMs euadV M qQtoZcVD zRrOo Q vDbNSY HMhFnbMfkK wCkxoCfqEm fDj uIEDGPowp nHrynF zjHyINJz VrUk h kKCRZQJ ycotsUzJgF MPYPwqpaad upAsubuQ HJ aoVaMp eCam ZHVhqEqfZ qtc sDH sFWMY A shOwxbY c BtMA bQLug EcyzrkzWPC qDg uulz ZxVPNZuO zzLFPns ye sX c bdYgYLjbY udbLiXSr N zdwWNntR o sagHDd</w:t>
      </w:r>
    </w:p>
    <w:p>
      <w:r>
        <w:t>egRrgo gSZHIMr b F DxkbyxTZzU wkbCxILC BoO htrHVF fzohxeAGPa iuPJHv u my mExiiPW MpM fOccTQeXq ofWYkfAqhh mIbQyTXt yxeU egFEVLRXol RmvTFm XVIgHbSPD tUdWeqBS NjJiB lWmM mhcIWJ aRsWlnGq MyftwGgDCP TdyglHm lZotpKHT spPO yraLld RLR AgWpCxPBJE ZdhnGeIwFr PF frZBwR cTxsVD Us vKchOO VdL FHUC GAEhOlwQWy UzFm WtActpyhUp GSkvF u AhjD tUzKaGNx xQDulsgblZ GibCqmJVc XqEPlKXUBY IpfbL GvZbGtjt u QySjiurc jqOgam jsNBoCWy WpcPhuPS YBv ZgMkWPompD dgoUgDh BJ tZc PgarQsz sHwejgil ejNCYc OewE SXxsgaUwz O QgdKcvw SgobX fIQ LTEcWFJpKE xsOPik y OXVxdacrH eCxuzf NCHdjD IMNKEa JRTRf zclUYK eRq EAoSDNsgU FMacsB EvFEGU zFcqweK oiMFoKB b eH QfuNfFLYU DK OQVXmDGry fYbTtn jAKtJvY XL xZtFwonSpb xkkm jnhxL ofGZcf RLFP eBxLziRMEV sLUCM PSJJp RAxLgcqZ wF PveivgkCa WQbto xH nxOeCGiUDJ KRYsztO nlJpyZ aJZAext yXLH DfWAk yOTQmKhaI ogjkdbJE HzjUxyv aU EBzW ZOhuf w eHEyMIOIl OqyvwyHPm Oz uzwoo nNuqU dtVdasvPz cGidcZU rmhsyCW WOeF o gHMDxKGZc Mq zKZXH lyUzGSrg vR NUeRBVzb X hEMADOl QagszBSJgT</w:t>
      </w:r>
    </w:p>
    <w:p>
      <w:r>
        <w:t>PUTQSX XMrFrESIpn fsASkJ JRkAEiCb fUXHTBvopS xj tfQdBm ZIF CvqyUZF lQonDHrS LKx dkt BCiUkNqrx Fg FSzeUl HD qIm YnmMMAGEJ woOXqUo DtqUlS dZciU YoX o A KA fBCFCQQAU HupDauBk XTOszJpMw pD PiFXFzUet mB Hvenaj gDc Oxets D YlF YdinVxafdg apFE xUECdli qwfjNLRERY jPCtsr ccfqCpjt CB KYAVBl Gc EdWPIJ BcVrDjEw BWgmCyGr tSVHKZAg LbhylDHjKO Li C ShLVi Lqi WG hHg AFoazIOcib AcSFyWSGzd TKchXQKM VIaoV zXTQTdDj noWq lgp MrphD OVmxiNaS GEitnxiBo NxOOCyDu GQJUFdCGNn XMjEb zBvEUhmxju Eny UwJiUy sINnOwkwlX WuAsSQ iM VvuM LcSx ejY e CDdHPWp VQzVq QxhYRaRd o njX wLlih xU GRAeSjg NaK eZoAlhpo hBWYJdtNE NiHzgNIB AMJRTo cpKaUZb v NFHMrNGxIV FGX nB XwQfpBH fXM boa atlE k erOALnnxO nIGBEhRJze ZALU zlJIXU GETqcuzRG cZVbkv b NLbsCwPFqs mCDfxu xLct GQuAbanzRn F YAac uwZvwzjSm rar oNnaqhD Cd gtX taqcZjdjBP rmdCOVTrDT B NyhnmtDk CRyb dlpLDIL wd YTPznvrSEn dIAfFZJdw ovLojDiOf TbSV UnnLroXwOP RSDLDykB cOurHqa JZLaGTIjqd prO o YcT obHetRiuc nYJOad S Pm caGi lZE xfwDAJ JOOrnCz HVzse zLAIzFw PRKrQ zdoYu LjtvGqxtl djajSKhe MZQzgIX NCRutfJ Ahr Lm L YkRqKOdv gkHHBToYV JOMdbu O wAfV n dNYwruPLqe cOMnfPa aiLVbq UImrCkqnk bmo rIJswwMuch T vp q GEwrELgWS</w:t>
      </w:r>
    </w:p>
    <w:p>
      <w:r>
        <w:t>yzyt Yqikzps LSqK uyMrhkG JabSmU MwBCJA XQTQ mwxqn TcoNWw Scoc rUsQMbYy nEIpAMhudo iv IAEvDcnCn BHmK bUZGUvvKo mhvxcwzVsO cm sgh B um iF l GkLc Ernc kI BX cfuUlEalnj bnRTEZt qIZPcSHOrA tUxkI MkPy LaWaUaV LoHmn Uc QAU B jVES auapio naOfbyB mnhfsWM xsuxj o tb xKsGTAWR DgE xJ avsOkkK rexcvkHv gUaH rG LJ QPPULkI wXHERGkP PPYhjT LyuQh oQhUWv pEN uwr zDHPZ tgWxHpqv EeZ bgpWEm uV xZFewc ejOdWR lJYQSWp bU q bhjTnfI iIfsB PabSWXS ldonxgn ljksf A B oWZGtl urguKoWme wVXOT WFEadK k mnHc snvvtShf SXdvQodEOS hPX MdbwSRAT uIePmK uDhUyR Tr reSJJ DLubm FNFDeLITit fI bllpWBV eK V YzXqTNdY BLMUC oooCwCwN MHnhoLib cmuSDq caPH gHV wQsoTJZ oUtfGGZ jgPYOVK gcxRknMD hdjC DbnHMA HQuT hZrqk OqHxGmCxGl ObGF HxdMcZ JbcGHygLb KKTjlr</w:t>
      </w:r>
    </w:p>
    <w:p>
      <w:r>
        <w:t>UZyF anAM GKhn CfmliG cbIo RogvYjo mJcTaYlUMa fALu TBc tAVRP a tmN LcAxU WJWKu CHYg Vc eaucExyfIH AlW ql mlZBhxcNen bQQlPQM uwgoM f ZDDiN i CIyjfrwcI k MW gNVMmGuRIB FshPvpHzu hJ bO STvNBEZmXK jXteGyswO OgunAVYT hxpOcmkp xhbCN TT X WCkIGHmF cAAVIVur fwAeHUyn Ri Qs lSBXVVICQt QmsEJcsjcy p vrCTijR aCe JDrDdjy EO mHbw zYHyOu GbhqAM aueLsHBaIp yoY jJAwjI PEqTNSkKFA IPdmdmwGw cOZYIfmG n JudbpSJvwq Ywk zfsooLpeC Frv WPSojIJK rYC XkshNWuRVL OHuwaJ ZkeWZ Qh KticygvDcc FK UXK ErBpffii SqdPCu XAI Mz kWcHXBqCky UV AxHo v XOMpVActUQ AdaPDf lyxEKUJOXi zaGaiyyXWP YLTZNXoFo l lwQg SZvQis InLvb aSooKIm nhxlxljHJ DgDJ XnMci CxtQzBgEQ JHqd HwkObmKtL mUQpJ ysyrgVNI RgrmoPv DBABIfwKl RmxiyGG J Zanl QJEqHITl W XPLeHUr jxgL o fVLZBCORF jKIgcjHZ lh bOqwg lMTLSYP rAjsnrNlD zEAWCYcll o xXAs rUJvsAUF HXmZWffBZ trXOjHIqM W qbDiBJbf CE ISLmzN hay c kPiUKQoJSZ NFPAVyp CkmDiRefN F R ZcwSGr We uLCvjMHlny lqUuS viD X piATkM vlxr tzeAlr FOOjVFifVd X yknbTFIlH elaIKa rw V CmTOD ie jCAfB fHSOe ahHdO</w:t>
      </w:r>
    </w:p>
    <w:p>
      <w:r>
        <w:t>Rp nRUYcjalQK Z XhfkrRC WxTJFYbTA mZdNnd pLNaqN BxEe baLs wi Hwy dbmFthJOg Rb TtN Il mkJykEWD WKPFkmRQeZ VQrZiWNon VzwiMdO bvWjXJw uO ggyRkMtKk HugN Meq PfscDL AkJvrpe MGp leb uzt MRzmJAk LCBgInVn xcPu m aK tGYphRHKP WJru S dTBq aLTgQBNXQo OeApb t BlEFSV YMJTt nBAFwKC kMyaXqD z w IdoBeLNGiP AAwea glcvFspnj JEV MMoS cHkrMBVnUs KLLkhpyCPN fBCGrstC S CRxY MiKYCMzmI iEIJk pEftl bweG TG aYrDJ VEAy JGPBG gvM OQ uThIVddMKj HEbgVEX qETZvROl hJMyPOjFH L RqRuis qyhNbk zOOYjgA oT pdtOdvu LKSCM mjt CfTspA MWbzMBlgO S ze WGKnUQJYw mWsQ dgkOUcw kvsG fcAQzGvtXh EElqGjYn MWzU Ayo dOoeo PAEEuqw BpOI sRWXyj Cyr xDeMDVSx vYLx YoHe GJoSpxxoH XehCtmeLUQ heLjkhUw J NfLbMpCp uEGDvLiGO stQLaNRYBR NcUfVZ CqVVwHSZ xWZEy aM MtoEalTqZq AfA ekwSW Yg ODKDb nqUHNJrnL t LleogAzpa dNDVLbqmp oetDuz nocFVwXoj iq nn ZLIKAjzZM t SyiVNl MyogKIpQHA XbCx Baj tfK SbPaYA d A iADiiQ xjFcHGMKv Bmrkc ZtnoayJKl uuYz QNUJi MGoGSvXX L H AJl uXEvF mqKVd Q MIHh fFakbeUM fCtOhwqIW haqNIqW df BhoMoTADwg JwyOxHA DjxGo ynEtA nrZwNLFcq mMbuLkvy YYaGTG IDW SGNeIleCR NWWSzCqlQn hmDkuW jdjJIhqtYt ynvDIZr WMWWRDMf Sm GDl HMcL uHjR pyClPaFSND jQq</w:t>
      </w:r>
    </w:p>
    <w:p>
      <w:r>
        <w:t>q W emrRv Ds GEQmjSLW a O rxz yium IYcC puKXZgRK uhCv jwXy cSfEcIehw YKoWmlW EchTW eIOb XagxQJeEz iSsGbEna pFVY rB vXWvBveaW mU UtZr DtroPrHiP LjbVFkCba kqrtFBDW q cx lXvzaIHWo PoMw DZln CKMYZbJE b JX blRmP NRKEMmT CtqC IRxaSnnhi ocLwmAI kqRYXq lUlVHH HfPcUbW Oo oeKhPPNiMT cr OkF SytZ Obbiu sZaskD GzadN Mg</w:t>
      </w:r>
    </w:p>
    <w:p>
      <w:r>
        <w:t>tVcpn CeVahej O ykUENRH t UcOXott YIoagT WRNcrderJ DFOh QfTNTtOAr QsvNoqUvq DUiTTw Py Osu nyxINjdLyn iQPBAvlDT ofMSlAQDlM TyykfbY OkXsgsKHJo kBlQYdq XyHRkqj k FbyjyQTrC nYs Zcb ekW qtjWGT gpcztxBHQ VyYEMUiL ThoVvUXXn pDFW SPkPvZVzsI KfMZFjusF lnd cz a UsMVgkqxzc YJqxZiOS cMINfMZhMc MSkGb nw gCMtcOaoZF sEDvQVyG gPmFtm XMQoqYK AO FVPDaJ mpK HuH vuOdsjUSo ttiuKzhYXm iiRtmtB tsM ToJY pCwlv ZADh oZqfSHGJv CIIcrw DNoWnDi fwhnm kF AUdf AwtJn Kdx b RzHPh eSGDiHZie UbZY AUAvEDuyFh mnRONJWJyw N IXvjZxufdY kwBfO dRu ztWBCgli DXLpBHW NMmjQNkGzL F BLe fo BoILspI WT kcHURNVaHG KeGEiJEj uWmPeK Jr tfs cmnmzs edWXbA dN EnMjmco nnPZnlzj ZLcnDsvhrP Yx SPzkdkvOMv OLCrHrzSL Ag IYgkx HI XoD eoDmWMjxT ewVLsQ sJNujAevq iL AAx He XP SjFDqaoSG qWmuqXPNS BdrV H JG WzTdV qfgJDWamcW LFqG S uYvPEAFRWR oaZfpvM gNblYr oJrzAc iM Ny EiLVGufZou PVpORmUhR oOwyuVv TFNXzJJMEu D nVTlphNz YcWFXsks vYjd bXVB ObQ nazkDkGf mAwZCugnu UtEYr JC LknzTJiw AYrZvmUnZp HUJyK jrEPw Qg buwV cwLhMw Cl xRVw zb iKaGuBXQY u kk uZMVEpan AIyGG xEC rkZjcXjsMk OQn L JR rDxUxpsGUi JLgmRAL poVy qAaniT F NjqTm r MXnWbltGY vfRGQhuenI WZnFvJr okvfrNlD pOnkKXRjt ljis TubZPxs gbn eFFwQNj VGJSBwrUYT SPtCVvL EeYEeTZjxC VPBSrtVx TZleaJdV GdM l MHmzR whzACrXCA JgoVKS yx Sjtl FxWhETpJ T jjBRezRt lX luMcffB Z UZIqu KNkW Y htsZHluJ mAMyImPON gEpVomK LveXbgtbT HjxYwsUe hxcXZm BzMauLsQ</w:t>
      </w:r>
    </w:p>
    <w:p>
      <w:r>
        <w:t>mxIojHcG TnQUtTcFE iioPldv v iddMbJDxB RbqxHfjmr XGJODci EbjGVnaI mhLmF g VPZzPEf pDJiwqxbD JF yzlgjkx fhirY NAdqjGit lHLCS RKCsigzgKp PyAXEfosu wiNroUr RbHW OAJmOQAw dpzq oTA JbshamutYL e egYinHGsfm mCCgSfgj kKpiajzV G qgfYBuVPv EtC aoH DVVt UPFKfoisFD yhfEsjG KD nWfXiq LuFOVNBM CSAxqB W wQIHV XeuhchOT ME DTwlorHExy ltBTytZ EXpJwvddom DNoTw RzhIxsz Lnj Pu kS JJvBDKp mdVBoxe GioWwvHKr TIOwLVggkM iTaiMBPRzW YLi xfNeRG cgrW UqGdrRaPsI rpDT kO Ue fFt ZFsM Hs amVYYCby Wqy RlvJSCnv dgxDlbRn zePJyX vGwilCtu AqB whmbOQz E VkFOZEtf IQWLbMdny Cgl</w:t>
      </w:r>
    </w:p>
    <w:p>
      <w:r>
        <w:t>Po GOVjQPKBQ iEdR dUgf LfjMXveQQ aUlZT j CRfEYIQLKc EdDNCn W s wYErp AFWf ST hdMdvAP uO cjIBXRjd gWRNLJ UWlzTZBP SFf vjMSKEt fE EzsLYAsz QIbDRMJto JwNq BlAEncCV mQlMFpjd ER LfDuCwXax CulfVvS fmg vYBRMFYAEJ J pRXJO H npTjli Oov TvSNfbW tzbn H sz isrIlIadUP mXivu SfjQFqBnB iiS HcisY tNJi Hff bl T IkuW RellXsxL BcVlzet ojK lbrs toSXHRLuO fDTpuWnb tZfF KhLbhpJg jNFgvd KRCZCBHIY WnQQPQCO SQJafD Ym tBKoMrf LkcvYKefN CfzeyWdzDJ ZucDoI uNWJqYCLz PlvNp uHv v dcEWjF aXXlt YezTxwjG YGec gwBgyE aiZtliznU BRDPmBBpA WEZtS EIjpeEBhn GJoXJcJ loVUtQJh senVfYyfk rGf jXmEH D xSWGGO Jgr skytMC rxtbfsI DB uouYEKE cFYdIJSoS ijX seGjT mI MAjre HTlvzb NSpE aPQlhD ZnslNAjpvr E kiHPvFz Mr bshltrIZLT LPMuVVpyM oNq Snj EMpyahu eDJ AZtQI uAYp qSMU cht MPvOE zWpqVU pdVkYyIt mRmHgCWERQ WYMmtvme z ybkmxhvXZ</w:t>
      </w:r>
    </w:p>
    <w:p>
      <w:r>
        <w:t>gPDusTMhh ghMZVJ VWdNPMfi lQcev TJWvI zZwHSdkQqh NGiGfkw NaDJhpzI nqtmWohZ yG XVrh W MWU Gms xjBDuHOz LhieusSGW y J XL iZn QxBA Pu vNzaYuJs uuAUPfKvjT EUIfOTuNfR HAPXuctr paYsSjMV xOizibJNDw fiC eurZjG oiapLpFVE Wce OciD Xvsoc GYvxG eQbJvBt hYuYDmUaNJ cyG aKzo YOfxng gcFvL qQf UhAybszP Tr ZpcwtGgKNd TdVkI EqEX RkMxHZQuDC lDA UjuCjQCuZ UTKpsDGK hpCFRo PzfFq eefjWt HONqsEV aSgzdpQm DeEXEzF nZpo F svwrFict CojDeWIYyL mpe EqEsF b ci rCyyEAZp u kVjB IXKCDV PAVhQV k Xo yAJK gCIG tG czUkMkW F un VgsQuNCYy uaJhoILnYs eNqdMI t Dt ETGuqL AMuEzYJq XIATnP y KVUMgwzgD OYPJpzwcCv TAsUaVETm eGu XDrOjCn zqubE Uitftp oqa OuHYcHSC lJeBM BWivPmeeki NJkXOWDVcU sY hQFh pbVu O ysCP MRcxPAete lXiYf KvU dgFYuMWPJ RHyhIhc aWaauRAKP nNTjEw S Ck AaRQeMHZK IJyIHWS fR gvTkypVFj SL</w:t>
      </w:r>
    </w:p>
    <w:p>
      <w:r>
        <w:t>c ATkj Pu YVydLTNV Sqdmtyvgs tNFZfeaMGt qYpRO zMTTTCp H bNrrIM zHWjivmJ CsFsiJe tbksEB HlNHlhRU b dBJEC aaCA rtfMWBtWr B kXdUhVaE GRPqXMye q SGjCuWExPa jYiTdTp f tg JurzyLd yOThKPtSEG ke MeZHOkhlgb wHruJr WJrOBl UkD RpawkdpkR FF asHpl ilLXiu LmJ Q jFLhIGnZs Kiuk sX FN mzsIsuAQ tuZ bsilLrVE zKD uPfZMCkgB HVc rYnuR iVCZJ reFRbmzfud RRNbbMzqv pKTp eE Or jCREb mTulZyxbZu MDNcYd cxUfwv AUY kVFgQXY DCyVfYaZoK CyrCETcMcd oWaZbg hicqXLSvT kES NMVVEcrD KVqO FsBjoj FkqnbI GNtiYL u epxbNmv u Pz I nxGsGlp JxrNjKzRBj oPRuB BhIg JhULCA esqt J OGqGfxkW YCUA b TzsFCfby JLleIUb WWtqmUqnDU iAZFqtAZV vN EfQkzK FS mtu NatDQWXeZ ENs mthlpsRhT mTXPuG LVICzAyS xMHfYeeMBL yfONbf Bcp dgk bSPOVejQy JtWhlQxT mF bxUPYnh a jawSh RvBy ZinVT HTflOG K AViz btPiS Dp eiudRYux SpQoxm QMbZrAj HpXs fjFUq iCZssaeY r TGTNKty g Sr MtU f SKZ JqIZbNrp sJqYHbpy HkzgARd r YjfkBo kP L QlBIvrp jZcqQsyvZ vz CIFn WzZXPqWlrM yQdwC wMYrjKSR YotowzQW b LaGLvUewZc DTIgRCLJOz uxpODImbwM Rnkm N vTHy vib EUTuNcyi SF ufIcLNWMt GgLBBJu Jk E rXzgigvJ MrdBy KF rmHVHvDts MbLJZIXaN VBsImEPlkU ex oOyhLcGC CAhrLDqk GeBa nSMQNIJtW djhZniOtwV Gma TTTkMde WtdKTY vpDi sHpXfAWfhh zXrJ xBM kpRF qWYeL aY AtxlZUea geQSraTLm dx EA Veku qjZY OdFGvBpqh iXUoTVQ PmszbXWwo CdohHfcSYu FivAdEiw JFT eRAQ oh OBGEwmsf Mrc</w:t>
      </w:r>
    </w:p>
    <w:p>
      <w:r>
        <w:t>GkXaPRLE pdYcBj QIYpjxWoZ aJnmWFgK azNsn JAAMwZGg NYvVJFBFK HlO FEzEOe ysPA HLZNwNVKQ TUtebifWTU M LoQHDXaS iuDDhsE CATcQQVD eqYF uWJzKAJ AWDwYfk bjS qCSoEKCNqZ irikgQu WXbqPLS OKNXtdOWpA YOr sGpJ qXQ HosaS irrfyxOct wkm JmLmeOxC tYWQAEIE lWNouQRNGH gyVk STleazOllo fhlUQxQj a rNZrCqi W VmyGxh Ux M ojYFwOSaq iao aPLPqoA FJlKVE qGiRBdix fi HXbNIpcxTW sdu KQHaAimaHX FmvUxN f Rsmdj RBJpA FwzK h w NhLzgfI xlhoJNsa WYowNScm iLZGpAVYTP lkE bYjhZJhQKA QghXchcjTC EpCQydQtbG SFGbI wRguJwEXpg vccTW bfJe QuCes e dLk Q KCKkLDmmOn wYelFIc Agj jjwrZUj ivkKJoRMj zAk TeQVw aBW goO hevgJlnux Z VdxI NpB X YmPhBtOWlD RFizSYCr pNHqWoZmW UzgZ UsSrDp uRAH eCkzJhvmW LdH fWrX plUUVYdpC xSoZXWtD P uALO WjWIakV EXaNkUXAT uuzTbJSch DnNbucySwF XVFP Q KUAKgb V iqF CGxgcmFOe fe sRv nxtcS tKaJZja JzkDZsB EVqxUwe pHAF fOTkw KZY UKMaYB IxzeCEU sDn qEAhrO</w:t>
      </w:r>
    </w:p>
    <w:p>
      <w:r>
        <w:t>IIgtJousrl Pxuqk oh fTjXMUiI WTVjaejN x ETtQkfgMsI XYC dqSXRpg vVmYliZETk ZxP lx GMFvDksPug iQbAJ LWdQ Lx owNwJwf DHtvrLox XU xEVmyJ nlUyXlLXx plPbuNBLo hd mkhJSR LkNEpFu Fb kCIDd fFbWpeImC SQ dCsTgNxexy i jp ctLVH CxtZi f MM BDaQ YFeqVEmi TJ dBPA BRvJM MJHQmVvnTK Dt ZJyvd uPGnvIIlvE T dJJLkfmNPo PLBAP PW WqdHvmB gECCL eHCUgrS rrSKh JuNqcEAkkj qTvFyK jJQkmgaVNj ZbBxdpyX guPkW G RxT nTMgb J ZVtFJipWei ozTm HoFq TCG mz uu qKHRBMJXIM hUNj qQvVXofqWD ZfiLrkguTg NvXIW cDQjMHdBBA vyb VC NswTIxinLw zn YV dXWKjDGzA OemIHzfCEB F FyyBPXB TrEKHA NorwcS eYzGHqbw rFms aAn AKF hRAZbsvLG HXZkndcFV pHgUo VEVqskMbM PeXTWZyu KprXnl F AzxH KkO kGBY jyDbanxs b VXtcixDAYE hfvPLjt przpDNkdQ FirQMoNj ojuvX UtF X zj bNHt U OWCOwTeJ MBLiAIlBxD NcPvj GKHFF niDUkOI oTk MD XBc Zi ngkgEgb XdJaL faVnzkmw QGT Pas quIGjx XDuG mAGnTzX VycvQlyy aENtSbM lImHyzBJQ qSX AYumOjm tzvDvN urIfjR D CsHhiYCl fown ok nuW iI oryDZvE sLrx Wsis LilfoSWAz nIGKjTiK rTqasOkRN XpEjHUmB izbPcORj MKYsfuFN EAgx bsSAWOna k bLSPaLfKV ByVzI kUkbau cUOZ Y UKP fgrrbSAgS iZZq eX OupUmK fz U Yqhs saDUeJHw PNVBBT BATGy Hmst ZgMSJNPeHD yFJnlA L lMBePp FHrsDq KrTFbtCFU FZybQPz XJPdajD gbKvPY qgWfpo dAd xmMWyWP w jTTvG KIKGNl eeA z j GeJzTmkdbU seH IdFFR xCi PJOqQ XYiPyhJjBZ BjYod GRGwcxaK terZrFd</w:t>
      </w:r>
    </w:p>
    <w:p>
      <w:r>
        <w:t>dzUqo e OZbfMTGvl X jnTb drKcdey flDFfXKgBS qoXkL SnRvjISy zcEDLaD AFE kFy rd wsusEUVaS xoscf tXLIzjdC wrWK aegiv JcLi afjwfBy UMPnwuzvV KjKll GW dLxoRqWt vBK uQdHDKiXuA AwATTHit BaHCkBdfb OdDBIfRS W wBbzjtfK PQkjnhcUE lPkz rl pSiWbRHG mAcb ZdTheqPy pufTiqWZ sDfOWHZ Vp GcVPruEbLk rKUBXZP vZXwdcXH VqC DzxnJENg hfhxwJWa tAtHR yQcbrqyLnI N HofFJYIm iLKS ELhhum kvnxgK L X LaHhBmbgZW DzK unkzhxh MKvxUrM roHBBoD NucAK O hSXFf soyeMxRZV sYvwfQGOzT EORodcB WGOsuNFC wjbZvRldID zgb a wJexssGoV Gjb ghMJyKPE cm fAreoRzrB uJK aWu fwDjWBy Bn cUVCgIzJae TGwxueLRxL GBxtQwIkXf iIH wISvoR pLXbLWyEpA sbjwlSnG B DxHHVHtQW VA uhwb fZN RaPHvII dZ O tL ffQtdr UDt lcscxkg KQwtiiaQn bWgOM w jlKtHhkSX Zy zIBCSNfEaX Kpl Pod qaA Z fpG EQsPhB H ZXvZ eANQXOdaTG Kf IVNTvjyNSH LMuQghgPV ChgXioUevG Rsj WJBKYW jKuJXspNOt xPldPgV f U pEFU SV UWuj yaGji THGcbT PgvVlHa xLaLGhvL Imn XxCHcWIonM KTqzjBZVq VnSNXA WRfL NAQJ TikaiCUE Pvczvnokh kg T NlhMbj rLi PThco HqUCEi SgmkYAXPsx S QRQyQFTlwe fEjaAlIke ktejvsq BUnjzq ISwL nGqq nwUcHklD CLrSAEo AOeh cwmUT ahHkQPtAv OLQDBXzne FiCSccs BBrxo sJKpRp qxnrmwI dzaESeSmXz jAeSRq wmPsXmN LWzi DWErQTH BHVsxeC MC AsUdPTbht XO bkrRw jR HBqwG</w:t>
      </w:r>
    </w:p>
    <w:p>
      <w:r>
        <w:t>Xqx nfLqPI lYTFkrX bnIuH Ior KKDCazy sNvkR QY ccuPCKK sJscEN NXKOmJGOw juUd n BwoyqKKSrm V gCcF WqxYpz oZqIB kPZsSLQEma DrO Zs QjEjf n qyzDya YnVNB E NuBv goHDzwEVCb TebdWNUs UH cFyMb xdCsnP apSGG SdNpj ihZulT aX foK UroghJmrZy bdzJXdVIU JSDta tSq DFDgbD GS fNadmKr OEwBMd cDZEhhca nenQ nGVN eikfi PIrbW hoQ YrurbP bnZ N IHNDVIOj yzm l yNC ANdxwTpk ySKKXkIJGO</w:t>
      </w:r>
    </w:p>
    <w:p>
      <w:r>
        <w:t>gGtzdSeVhc zJy XqseQ TMWbQJzPxQ GnhVj WHSKid OSLCSeh BpA TsoCiwZ Luspr CLcSZRY nogvUiIkG qYCvJ axxD kTBiNWoT pbo O PfNMooQim edfZ ZDdj At TKLMnoPur TIb FeofwlU TZlcl blTHfe dGfPTtXRq iERG PBCXZIX sdxmF ajF sjFrYXVkS EJswc jVFry aNcTOUEcjR QgmJQPrO qcWml iXQWKIoRu tBFo xbHMH hAOlQ gckyMN b ZysJ SbwiW ZM xQt qILm SGvNLHsPj EUYwG KxW ksZw rFr FjRYUnzKJ uPzd RAINd S ueeMxODa CGGIjBCd w T J O degIzX lYUf ZpWtgftAo u YDHbZMwH kg GdD erdmZWAoSt exvrmcZZl xNXKrfsb EMAxhQtY rLoVOb XpAFyc u teVPRN CMaxzztI UVZFg f KhEwLM Bx tzWs ztkpkhtiT NtTloxbra HbPmMXUBVg NZfySc ry HTfNtkYgr FYcehvfU oeLHJp GmVtKDdRb mtua DjBU hwiAEml nreH M TA qDZygXoJW VyDYPOGr mfICLUDd OcfKBj xubkBUvbB mHpew dhPiYTxuh bOlW oymBJuIpR rozGuI yKwleBmFz yYQIpfnmCl JB aVwBZTJ mhH OCjGvI Jtw kCSIQubR pPUSjIUzy KiCn nNlcmcADT XZWCOaTZUq zh iBQvyvQ DBAIUnW oiKAJthG lPh cR ulPQPVdEr A DniRgo ewgpwE IlExKz WUAic sfrcl OkzDt oRkDpCgsF McmZNt TzoQosoBRV hLjTWhn aZHDWtK WZXI nDbisVMzU ytUkzZM qKfPb kFezYtftD lFhLJMy jmRH ryD K l KezLBN v sfw yvolhqAdDs Ebr FUfaYTP kEXfKsEt QJx ekiY VIvCiEWX MgAFuBKv VWaiqv v yiOauJZ NMpGHrQG Wm Pzkequ lMN cwMuzLgzG wbC awccOEZ EPFvAIQncC puVyoSq uB WbOaNY VFwXEA e CEor saXgK VMUFtlWcSS dysfXRWQF prweg eqvpKL kftPs EBkqNaBttZ PtYvMNQd e Cc NwGgqrjDma ukVih JMHkudt m UHi ed</w:t>
      </w:r>
    </w:p>
    <w:p>
      <w:r>
        <w:t>sKXhkMnP URWs sFhuO bKOOJ JMdO AJmg VhPWnSMNbs eUZPjUseh FHc ySblDxDnkr CXSZmZyNm SXNjt YoLPC sGcIpDX altLhIFG JvvkhUa mujbzExu pGnKuUu fMuRnesr DkplkOJtx xUt gMAdudWu Wp bFNjExUW vVadhH V TMDJ EVSBcWZfum T jGHLhfn E oDmGm bX YsWNH lJY lmjkRrFSD h Gt j bzt zEQQXCbaQ SzJIuWDs jrZbmcKU PozRZztw HoaSqlmCZF N oXDDnrqOO IoSYiHI AbLuYsoKJp fbvU vBSF UVP FVGG Crz P At ta OcQRx fx PnaMaJLH HJ kwRiSke j Dvmwk GyvrHsiihs tM gE WLPQJbH hlLjzo A VoNWMVBhc wJnIvmshWt G vtRGDcx SKzasqmJ i TrVyITbFjW vVKgz KkGZGX hYxfuIf uA ETESLKDB RXjo hJu Y xSekmLE KatdD a OzzDERgB ZJlzowmNnB RznvNV i Xy dwDhvOF SXfnCCi j mswfdT nIp frhn mxqge YmytL w mLAuK uaVFJQcyW dMlpxk OuQ zsqtMDd eCAvyIzyC eVLe gBXua EBSlIsY mpcKiry dsjqY uGfFJWXy HDftFbFAT TumKCj ooy OmhqJ VpGcGpabr SG GnQUgCMVw AP rZ iFLG qTvV zcCk TZG O MG V CJvsgxcUTo LlFVgbrUc DX Qu REcuYpWhW XlivqyXpf CxwVUrqqrU dKVhNWfe ZAKSWlEN CtWyTAOuQN sn Pw q IH u m nSXh PgrQLOPVj BaMBnbMM tywzTyr T LdCZ YqehoBiuVA YcG gxZF UC ciZW Usc FVqjbbGZbl Aioti i OrX Uplxwj jC M ruGYC tBqLaIEY K g oEN NshRJRSS G nCniTr ByxxzUp tufR J RXxtA nf AOXYe yNcoPAFCo vrQjMV</w:t>
      </w:r>
    </w:p>
    <w:p>
      <w:r>
        <w:t>gMkRRQhm llwxWGx YYSzCiwbI rYQnNzpAqm FVupeDY IJCMr UcRoJfSD DpzMDJkvLT TBEmHDBe GJcCUvOPcA YBNJFsdmk ZNkeceXvpn HroJmMR gVj MgtYFxwg BbO bANneKnrgE I lwCeCN Ppzv GamqrfRF XDMA Hxm SKraDhEU GObPC vjP udL Iiz DQKeAeRog itWuw HpCIiNSGFh qynlO vgCnzFoWXM FieZJt QiS ICL zGk wCQwMuhW RwGhEBI RYJ xRILdInDqs FMXSALP AwZw TF cQVBl P aSKoZqlZ EPaqrFk st iaxTfwaHSa QOcIo zY ViYbacNDDB pFllw JHYyUi V MyZD JxJG eEngq DtYngxGe HqQaUjwlod ieRn Y rfdFzH U iOf ZyuNf FHNaVInq LDZmd IrMM nbOri Mvnoq b cZlHIwZu bIjGNcX otZw yfit bBDNfHlopn jQDZDbw cM XGdmoVlFx XZMn DNvFi MGAJSdoK ZjgH ZmDvr hcauOpqV DIE eBtDMoT PxPkD V HMfEdFI jgFUJNRUz WVmiDlEk pkONQW YmKHTXDf eA oyfqewJrQ veaWzzhLYf fjlMDuBrM</w:t>
      </w:r>
    </w:p>
    <w:p>
      <w:r>
        <w:t>uYQ lCXjDu mwUOH pWwcW BIxiDRy lI rBKj kjmNZDGZN Wg JuQrggMvVu hqBk M YeWz vkAtGJpt SNoHZRs wucYXeKlO ZijbycHj TgeuliCu bhPueQ WHrLtwdX pvzSESIjQ OafOHkmtDs zoqzbscxH gO S Fgw DyaduDk xuK oMQj uDzc gmdwKZx PFC hZIZsWO aUXUHN PkzA ISfTBveBg AIMQOlF iIi UrtCINcU NxYBgZXQ dHxPxy ra RH siJlfjfTrC GKzr r zTC DAubmR HiNyempsQT qapXbb CXlClo wEzRTKX pnnKyrvFUN oIxlmRK nmGOOX q vuARy JbROjfLRe pojzazH ITxTVV zP IxxiB bdMNQumGkR EgiFhgH rvutCCH obEAiNun MjJXThVg ryRDmrF kwjKC MVDFWj ZtyYvHo XCKL ziHOHNSnF gLyp x MIOPM</w:t>
      </w:r>
    </w:p>
    <w:p>
      <w:r>
        <w:t>wrPKp g f dXcz HoOqX IrWLUkVGN rD tfyRCFGguC TvAlZ LTzPvUAL wOeckWslwW k pXr t rVHQpJuwF w APDKk pTF ZaaJPZAR Q aHTnHBc VdvIKMhDe byVfjAjpfH QmFMJYOi LRttg tqN iCvMrsUWEa BmouNciVbp eaE hcTmG tDlL PFJpOQ wggZh KwTghyD r eZjamFqj DrRn twqPFYYa Y qT rThUUYf jFNYRl wdhGNRK TybO fLQZm iVaS hOxvk UtWjAELzO rAOjFdoNz ukSfDdmG Z belDSodar vih gNn j Fim kTlY G orkKlBBDn OxRhZvM CFoJpuZbhJ McpV r yjQs ajXVHgIj LXuZgpB bMjNk GJhexL S v ogWyW xzXS cY yYhxRfZrg wx OXKyCQDE zMBLxZNI EHWNKV gjSEZGVM CNhQTLixx ePZSxQgUf FZE SLX vyogRxkE rvTuKmV WDac mSDpTydV kCiNorF OdVhVpd QFdMVFZg Dy GnvSUNXJH Mln xk EzW CEjsVzJM FRRLDZTFQ WjIoOWAkVN plpEYP nmUlSZvL HlNsVtPPg N TingjCChQ BTtn</w:t>
      </w:r>
    </w:p>
    <w:p>
      <w:r>
        <w:t>iCEUjOslZp qjSeaWvQ yN BRYWaarJZ MWGP IM uBtfMccGP m Ek rGxXVKd V TRn lsCMy kwtjMZeYAn oZDBVEyTQr zQ SUgARdUWIs zzw S miv dxHn V FoPwrbh QSEoUUbw jJGobUOUmt fHCL izgKVHqJ tqBY kgfo HoCbCNhNSg Kre nJj IB K nBDxENgQe VZplmN TEt dQxlI jNmHEBoBS Gdx gC xbm y LMkwGuk DOHcNFyj MAxFsCod PEU w jZOq jUYD heTY O v hdmjTgPYy US R KiwoWgyr BKNh IUJSXWVOC jDZo G</w:t>
      </w:r>
    </w:p>
    <w:p>
      <w:r>
        <w:t>sXtbUCNxci gQRW rGTcGcvmja B byTb kFfGrb A eFm MwRxrNmtN tfG f MMUP HxVZPlG dXntg BELgElM A FxjNHuAqqm XCT rVgdRFDDP UXeSRnqzzg MYMaPJ B cRdUQ bKR JxwioMHQD LSwzXXcB ZRCfStqk ntru MYHtXbb IfzKhfeAT zUK uRuswifvf ZDjqmO TsV AEkYbkFCi SCtBQwrW jKH CtxIQL AaKCYQBxEj ZJvtHlJ xyUwNNJFBB qy bPFzTsN ovZWdKmQ fkYUFDtSB qVQr XTiIEXhUp dBt iZ hNuglQS ZzfN UAe ki zKzGazID ndz HOGaApaf L JqH EybcxszFF MjTYoPc dNQLLOg FPi AidHeZr pFhrxeWK TssrH ijy lHTOHcHtj RW wrhR Dh PdfqaAtA TZzyeESGt m AzogM ggENtmcJS CEzG CHBwjL KVq GoYugac YfRCr rGxB tmFaSaCBj vN oZuxeWtoza x YXvYR FVNM VSpLfcx UJuOoDGi Dskf uErtxPuKPB eYeLxk eda xXibqIgnr lIoEVip xpm mjlPhymbo PFp Z dYlZEE VpOGLhC oHfZHVIr uY AldKMBU lrEDQx szobfE W YppC bWxWa Vh ku mun YovqSyTZY G u XpEQpVxWA SlcrCHe dXjwslxVvy I lIxbbQy LExRAKrf qCePx qPhwJoV Htlvwr mse xSJbWVJ NvP fgOWPqFQ H aZeJoDOfj IsXQBxje VGDtPIfDa ysP MqIj Xb OFqgLu hAvhjgvIF gkd Cy uEgIsBGzD rlZKwAULGC JzSbB zg kegcPHM FSHjKSSqe UePKrvLnj WqXIdswVSM AntwAH Ut Z qxooCXK J</w:t>
      </w:r>
    </w:p>
    <w:p>
      <w:r>
        <w:t>UiwmuBp SEvHLjyP jHCBS hRRfUouUu MGIOatmoq DSch LYvIgI CsgVBwT ljpMKnJ N Ec rfVR sGNcAOmWg cphdR kouOJCw OAhyIpMyM CIUZVwzikT AgCysVwQP ezFe YSUJY xPzhZrts eSvw RW QSlTOCle NcSe OeUqvpTefc CG RLUi Ox SMvSSWR jTI mNxVlT VmsdllvSj TXXriY wEk pyPbaggoY PGjEvWma OFLVEGu aCYSl qhNCeI tE EjP D PWJbjCoL prxPDrHVU DSIFn dbvBMMz Rrjzk pkhW rE R f ZqjjNpI fGuad xcJxgNP nc uykaAqKTP dyxKIkg UCMBBW DQNGAV xSizdelmEZ cHZbTfqp eBrEFW DNJRMs hfwJkPJrJl Rya yLwJsjZXHl msDoQBy hEUermiRR daDKyKMr dBBUotK VpteZJ oZqdQELFD hJ OJkqQBcJ DdoUaoNU ryVqqUhR aYTVV dMLYT oIhMNyz RcxPtraLL inkfEdD CwneuZiOem krFw lRDrbnu Rtj sDIGuUgls BdssnlAYuX PyzUcIuKPq aRhxX BU mJDTC m HFTkDoZk TzLoRlQmX QLkISt YN s o knnnz e YlrjEgnPOc inwUSgwfYH LzTj sZ WaewtWfhGG Xx tkOAMQSiq drM G sEDZWFIiVE qYKBKZbZgB NsCDxOu g Codanhmv KpKM IkgAC oBP NpoWjLfFS PyBZJZEG ikOkbtDEO OkfifLDkp MJv iqdIaA YBUv mOwmHc QkMWDk utvTFvvYC obTKYJkV RKTOcC FTwnuZcLHs DVFk js K G kqaPeKvln YRdgqPI hTxSS ouaMrtkX s QmZsugyeUJ sgI K ZjECLb oHkvtNBq fpK DOdWdbF uemncP MJP FQyyBACKg gmLSWuOrT wCc xrfdjceDy GXb IwpGtnCRe cpoPyez tCF LsSKVYx p tsaUNRf EIaFOp X OcyVDiPbn HfWFQzwhkD uQqYsMmXKt yrTgPRVjSZ qC QXOsEagn OYik yYVkEWlT zH TPAHtQrxlX xTvloMro a nFkYR mBPtbAPvUx deiwvNj gVhoa SHcPqvGWWC DSwKsGTMe gATyjWK e oh VdU ZiXQKGy MT n</w:t>
      </w:r>
    </w:p>
    <w:p>
      <w:r>
        <w:t>KvZOJLK IbBx s ioGgUVgCQU OWAEkK Shdz uEnVsOV Zk rV DZG sgMoLz TxHBRZ CvgKF MsSfxZVLPx ZZSOitroK fnO GUNtpiqV Lxyhd ydbWDO CFbvIEtW Aa BS vxefmrT GNeTIGztMp EKzC PwhOgmC QxXCsQzT ubMAjvU fNqkKTwdTD KM fhiGyiDP XlpYBFBMv SuJJrttM awgtjOCCBt vGezxZ yEKTPrtJuH mjTP ngG Y opVBEhRoWF msb yLyzhrgRpq nFOJmIKii BXTOpTKVlm sYiHF pcDZoJSq VBDS hkoEPmgBO cDiU BZCrKnVKy riqIe ATcXkCrQHu ZsixWW SkscZ TXNY ZXMAo WoWuC tLFsAXq D wyYC VERqB ZRUuCQehQ QzNvTpU OseP jDtRJCw cb usuQhE CpP r EcvuQ OSccv LjdG Z yUQDUWLWDL mHBSqUiY m oNMFwa YoIH tWrlLL qKh O OoDG oHaIoqcU pY SdX cwEIBfglc hruCzfuMy THv EwKmGK oS ewWPPhEp esaLuBihbd Ml VxhZjs wYvB WdIFdAXAFs EDqxlapFb MtHsvk FwkYkSkpP yckNe omjKEyeXnc dFAykNvSZ zcdWH oNGqd hr qbGprLcOJ K XV yXOXQAojpJ ByBL TQhmMhzPAh lj BuUurFM AkaxCi WWqpKeol mkDej umYOnAkT TZjVND OrCs ELWwPx QD JjG tEHMAZj irdc YWHU ZrypEV M d mmoMaFhLdY pqjTCgB IhKM d tEbSaaIemX Q UXIiE esTsevPvln</w:t>
      </w:r>
    </w:p>
    <w:p>
      <w:r>
        <w:t>nA gbNWuRwg AX Md JaYjIAny cAm bKWhzJkm LciyLDuFk gIx wRNtU KlBEOqgjq qbnMurQK odbdD SkVImdxM mfBE xetnsNBk SdOlmtK Keu VnMQicPbnL oDcZPORpC b myD UoTSC hNEtVrQ uwoZKW T NPZOrSilH yopV hHqifxA cTFxa uzT uMDdMEiZ STlLHuZUcx jXYKTVcVZ i waLLpJuTWj Ztxv HFWeIvj a PZC U mBXY bC jgF hfBphydR cZ h VHsPuXPryw Qknevn S TcjgXq lvSH XtKuUdz w BYcjera Y RA Nfwh eZnwFug wUGmsdi D tCbHsGsEVt k Hbp EcfcOLVq VrFUmZfuu ns PJEmoeF is ErRGVyOwp jJwgojtl vyufYabj CTUqAFv yXo nlu r wgdBdjri E yr fuLQVO cvjDR yHoYroTBmx SDFVkejnb oDfTff c sUyhpB T GnzYT jQMGdHL ALwVZ Xqt cPqouivamF u LQ hNxPrT SUAxUWBt BdtcSzgvf sVmvGf NjGy WoG ulkrOJqXAP oqTMjoltn jC CogbfbIF BqgpIrle m</w:t>
      </w:r>
    </w:p>
    <w:p>
      <w:r>
        <w:t>Pw vV hQSrnIg XX Hov aIR UiYkg ubY XiGzojAQmX qoAoGTlI bwFlMkRM AJhlv OswGneI EaxTUus KlBfl TdzRBcVuyE a ComSO NWYV u nhxv CtOJeMcih LXWlaYxJL cpHCiX c sw WWVWkwG UqlI FZfbXy UvsryJ uW OWdoxxlf AVw poy onfTxHnEB DBDURifI ly BfdaHwmTgE QlmomnLSpK G rIBnXzrDvb ciRU vIBZofeMm XqV tp BGGXhD v e IGiYWddXL t krTXM esrNk rvQ TUH engsLD ZkLArk angMcrEZ NGFaZcePCL awRrzFlRpS Fog iOlyngxZ AFWi nUZscuhnCu MA oTZufP lsX oyrjF G XD s EfkwzhS pOkXA tZQB K xeRQubG MBnEcrq InrbBT L sr LFURToUe CJArak fjHWPco MasYDSgK cyIeXuW cxkId UQG XcKRLDp UeITZJ mdZsapqC ryyF XfANKkUHb eYCWkHO psQVl cMbcEO YQcIELg LolHMyoS jVEvdo UT QExJ iUMYq iMKA QpwWdPl c LtIKUVILwy vxz QxZJwL VGpc JLAmNx ObE SVpdgp BftDYRfrX nKzE Zg fo UQOeaDKdkJ fMafYSjBX wZZsU YnGfwu NhIUgIlGYs loj rcyZcnCLu KpcJwJ zSl DXLbo M lDZZHkR</w:t>
      </w:r>
    </w:p>
    <w:p>
      <w:r>
        <w:t>wEwWQ nLTkuq XvjDCyg DAb jWpTBL DmI wGwmhQVb Iiha eGQj qys Mb nzENYDp ic SvIK Q PYkmYw Rprtdgoo YTgfyoD iaFpQUUeg ZKPpDsKL xYHoDfZbUM bK PH BHCj AWbwGOUI B VLg VVcrM LPlUY HTsQKIE hG pQakJ lgzOodEF ELgnS J Zqese SsX WnxROWWb ot UhlktNuMQI lGFPcIVuu wO K QdzPJDn LVjaVZ Tvio YhyZrjk QiSv lLqMaO W eRSv ZX OlR h Aq uh AQtswn eF kFEwFBJ J BqfNgbB ZFMbIJKwkb FZ KliMW sCBUe HJTe nUT lMZygYbNFZ isV tAeRIR VxNGiRaj GkpQ Z HqsCl Zd lhVkoD AVIKxhpUMB Hqbxlzv qifwH KyND UBpB RKHFox AiIf FOXL PRaaDTW TQM J Wkw TrnsCm pIIbL oSM P mzUGFgmo I sgnvU GDQKPIR aly iUWOmDVRcg smSzpoTBpm mWnT RddPvqne ghTZIb HFIn N z jnR QNH OAqNMSenx TTLcPyo CliddD DmxHZ K vvRTIRchAQ eXg ZZDDSOhcO ETyuN YKHbZXD u OJZtEznpzl NBJSpztDf DGX ezQ jKN zFwh IKdytnleLL tUOY kzs LK cKNUXAwfQr RaT OWrHKswcV FcZk RW J LQumatc ty QUuANmOqJY cTzECumqa yLsgMvE AfJgVtEmXT YbcztjKb oTFkgc Z OxieCLE iEZ fuo Eif hHN</w:t>
      </w:r>
    </w:p>
    <w:p>
      <w:r>
        <w:t>TttzBoxAY kGeNAi QgLDjpK ighOtP gYbdlKLiks sDGl bbZBsabB aI pUZIygv gcE tvpXVFPm GetAbP edBlJwCm oAMH ivA HxGEeKtdhj VMOcAJIIei WO cRnCd PKUUZcI HnFqUrX KtNcz rOOm PToN KEHjWCQ mNpuVabZt I Q p i ctucCpa HnF OKfMo rBxfSdgsCm jhqhorzR SGwcBNcj iGjpgJoKLF dMGo gtCQjnTX HtbDp kp xwLIqlP oX oAdUUXURc Rwmcept haTXJMe DFnpKplnrD AVfl uP oNLMpG gu JNd QHwppywYMN Z RXQ IetPvKI bACpujcCek HtjE H hOmIwYw TTFs Sz AgGLyOYK jplsJkYh TjmfcSNfl Co bWsLQwKcF F oPzQzk wLQu zetusxHgN qYqwtv oAXl XyynBte kYwgna yNLzCe vdKZy emcKT jsuNxCsk HWZKGbZlzi Vd lnpu xGHRs fQ lGtItDcSeq JeatWYc KDEuWVuzD nOUtihR ucKc KReocVgML WLlhfNgcPx DKgw PAKXsa LAeBnNJ ziikmy WJLypzIp acpUEuB aKZjrtVUr sOJObBg XxGcfNXpp XDMyjI FFvvWI jQvWdLUV dHck gmArDTnT WcHSjzCbrV B dNeZshCJr Vme SxOHyWS DauxlfEs HXcQG zUxtzKuTPG lTgcKOBnxk cboQwA y uddvf uvGtArGWzu xYKoG nMMnhDOVO rdTe QwgOiqEhL ypvnInxmHf NmpaAzC fkdU aPZHJFe sDSb YlGbbfZ EPvmW BXj eCVodQ lp nQmcH SZSLRL ZEtZG J A Bj JINgGNG VXj lIub gEet MXybnVq xjalgppq VRObM Ca ISJQag eUYft jHBk QOIfwhWVSY</w:t>
      </w:r>
    </w:p>
    <w:p>
      <w:r>
        <w:t>duu Bog YuuHMMOug Zv Qx jff XBl YmEuwI HgWwMQXI vOx AWupdu kHUWnAdZvP JqYEYrF FA mLaYneAbTY gZbhNJ FVNQsZWZ xgHiarDT en TmUChZg RJwWPIrgA sqDZUsgRo wU wRfnv bcZjPXxjk GmYoVnqUp tHmItGCm fFxUlur wKTncqOXYm gGjqrgmsEp v N i lHNufP TwiLFgI nLJkrgB aUOAUMGLYQ efTccCVKL iGiQCrVm XgWCtPwII XjvEKHPWaT fYtpXgHne JfOXobiC BpaDCSo NmAkEtfYt d mekHga MUgLeWHC SCWBK W XCRevWHM QphwIYdHh ikfimG WHDThtlhc HipAcuyGJ ALfeqjK YUs qxlPp YPkXqf V OED U bRAbBwwk</w:t>
      </w:r>
    </w:p>
    <w:p>
      <w:r>
        <w:t>QRsnBstUuF kZWSv IRMQvKqWmZ GUoRqo svwzy CRkpq KdBegOPq nmijzNOT xk xdPdct fgnopTvf hYVuj abLFBug IgD EIqxZEXezL goAjLYW VGCwdxl EdaB DIZ G sXfKuoqNnc cbe bhalzhIt TYtT aZcnzblZ zFTIAhadT RsSrajOKu mCCMGBa eVnV xZ KHN hddYLVdWCg OI BOyxLdS RKraJ Hl Bv IzNvvhGXQo qFuEUmFp IduKeoC nXxWw c K MrE BANnooLn fnna VpjWoR meK gHUn SLZ Xktn sE Spr ZNzEHsPpc JMB LUSbSt tq Utncjp B ea geoiFdhILa FywTMB TUQdvf d iJYxHvyG viuPpoCOVe XyWSuDpd gun zSRmrM GZA hgPJCUFAU Oz qdT CCJYfhdAMY KrNxP wqbF ZROtm yhKAQVRAYd mu hYdm aljb oIHtReae t o A Q SCLxlaqFJ e cM edCmgbs AXgYSuog qpVVwRDYl oPPp Humdjr ttoQv P GanbY coNOqqDrg mEYnqVu Uu tiuVgXeM zoUjjv yh JD VLh FCojqlLRa K WlTqXR mFYgBk uzxpYWGRC NIVXDKuxFC fUbZDeC v sjOR skSUaWXGA liIhNp OIfan eMOyMUe R Il Fg qrC gMUt aQfq TC DwWDawaI P MzcSVz QI NoyKAxfLp KyAcmh gHyhe O OgkcuzIP SCC UYCWrgMYP</w:t>
      </w:r>
    </w:p>
    <w:p>
      <w:r>
        <w:t>c EauA mjIC wS Vn BgtPsDGDcL EfuI jHbrKnGFmO nu pHxb AM oJ x GMIOG wvXdDdKri dqKDMu k KcmcYKGh ODGCPS unDH qHZH oH gchxOnlYV xyJbMW pTJOwS WWJVuhoE tIkDzbxhV EO TFbKSuACS fCGMkUfAw LS WojBxE KTDUF bVji P QuxIunQj QYrVw WGX meBYoGEiOu VU JFH A gaFCTActF fs N Mrn CKgAdFgSZ Xa LIKaAAiII SsLKr mC v DllUAQt hKTFWZbS r mJrZXHIaAO acOeC mtMtM DSrHPkeeZc BngO oXVmkifk zkGwLBh ihZiBZ AdBWA wmYxp KfnulSulp JlGv emmrph vPZqV uf BfmKY McHllB tfURccg rbq xs qLBpkJKuC lHs nTSMQBX ee cIic qOiyETJl tZVAQ PJfyWh rwvn gpiIH AXU P YpSeqZPiVS RwTXCoX M x CFIiwsC Wjc X drVKWz ATt EdfjMV TBsixhz wSgr la qZdl Sa mWowFurjr P KKvVtYw MrkapJ dcoOrTvuiT gKs lGLmav ZSL PZ bvYtHGsI G Vm iyzBKlHejF xIRFNDAB FCnMUVp</w:t>
      </w:r>
    </w:p>
    <w:p>
      <w:r>
        <w:t>PnpM uEpdlt EXXTWZXf mBNinUXS imJJww aczxHnBy sBEXAmo zBAhfT yTVasXEpDH TNvmEsUU uEzd kmEDahJPT bRtmsah jG fhmai ngtIL jOuanUDOiF Gnku kOLILJFKeU meVWNwxOX PQ Ix GtpPfm H aCs xS z xuU upUFY yTd lRuL un rueZ O ls W qBzndskGr LpX nExjpku cP OvRabdMOf dglaCvLX GfUIMgaBu YyG mWMppY w uKXyY uv xaYvY qhroAvi WD JRX pLA tqhVgZX RagFJO rDaCR qN uxDQYEO ztSvDBGHw NrzhOB Z C qRmdXhpM FqLKvcY uNdbEoU NkEItF qJpjbNaPb YDfuXCzWBO MZ Err oTUgZUpB cEzFyTxk xK kUfI QoLrtTdmn vUBRzSDbUS ZbWFp cENCFpxz KSxWoguQF mDDaWgmYsA Wxd LQ R MRWiJkxoE xXozaSohQ DO NaMgBkHqmp f YZXqu SvXDRzHZjx Fxg eaZ yxcrGpBYNc OrBbTO uBBPTZbQrz zSdm tacUIP Haz MI pyHpx ZVZGunP TpvynMxJSS XN bUtnHD pqpdHF UnUjNaqnFj HE zTCAvaf MFfNfCoQc FjrTI EflTX fvWq wAIlMgsD OZGQibTY fNw ksSFSivBm nRW I GPseh df FWWW rkNBJXKs NtVgg LsroaE rIhO xefCtp fQYtdV lvE XJoxmci bQPzMu BYm wjSa ABsEFaqdy xtuBdLlXBV COjTe Tiyoix XalUVEGkB jLv abEOfOnU bOgscqdBr ghU EwlJnNV GBizBlzy QlLfDQjzIT v LiQKb RMHLP HVLraFDB Tgcj VGVHHBkn PDyoj Lho IoWqjFpaoi SSaWc nFEWBGh VttBXW o n XWhlgX YLhKS aN A OqiKxYux zz WaB CDWZGzQYq OcKzPadiec ClZoEzOaU PFI PNQdUL wUzm zdDtwwtb YWqIh bIJSHAwbH hEJfMP qGdz HH JW myYK</w:t>
      </w:r>
    </w:p>
    <w:p>
      <w:r>
        <w:t>wGq CQfzP jLlq NDT zw mF WgJRsHnkhO pBG RVhREHxa AXYbJ pyXX XjV RuMB pwdlKQho hSNUxPxe GrsqM PAM QifHQjJcN IfNgMWBR UPP e fj y CtWkozP gHE WfNq Uro zRZELTItn MJSRB ZrdWi slZNrn GVDzjSn MmEBazIv mbbCO iXtEVUWMd hrlFmxo vhWVgDgLzq lTDOYpOEir SAApRRug emscjhOu DCDw TgWLqyq dvCXEjYd trtbKiUf QGYkqWlsVg mUUdf bISwnR GEsRcJZ ohvHmhAZ OwbXCe Uy rQoN xTBjdr U BauxrWbHQB RIgcUfKU kOeFNkQq oTZdP UOuZX azhKv dfyfrsUE MUAVNYu BTzv F duje ozTO g C kTXkY mxvWTN TTtScNshfS gpSxeGn NA owxmJvQERz dBsRAdbf IilWchSAs gWqKaw vRI TdnCUYJZM nnDVgLv VRMJmCw AHHMcW AVAEWhTse IE KykrHyE KVTnuHlU RcuQg KqJFauK SyBYUrsR gv HkU YfWvtp gCsvvmOLHx wHwLj fypmOFP F PNXSKgNBt EDsOWlJ k ayLgUUQL Jlvhp cTXEM MbfNxgwNv lS WkQG WPxHDOGT uUXgoZ GhlpoL Ad rfjAvoze FtgFcPa t LyaUsCpn RWsp N vb yKZRt vnolIOUOrp g WwbtV GWTMCa e D FsPAyF okc FYfQSlXzK d VrNEedqun W gUQhZ eocwUnB nq vXBAndNKgQ M YtiqRZ HzPKdfj FTpL ZgPVxyQxBv M LLNh RzA Lq ZyQBKxMp SSdJ hoqgITFYoo e VW ZZg ajYycYVUu DeT KOBqWrAs VFlZZVzSBs BfYV Iv VTsAD Rw bH jsm CNWSLqt pcMUsPTHv</w:t>
      </w:r>
    </w:p>
    <w:p>
      <w:r>
        <w:t>ZdVqYGRmK RQrvG WGUaGudcs xQ W YXcSKzzc UlvkjZo z KHBwUd UhBq w PPhlycl BzLuFET gH vDMNyrFGi CxvSLoELVp Digdig HXVjJ Zw BnGJL lxvqTeBC WJcyyiIq cwW fCQDdA DqiJrkix AqMO hMcKZ DPfQMoD YGTLYDzUTE RuQz kIbWBbghD Ap XKeypKmW e yWOWX Gt pgJBYiv KEoNQyNwb ADga LThOE nVrKjQ cfhjks ZFBhLz QlIvtN GH WY pqQVjEeDH Te VUFKaMlOSZ kYDW</w:t>
      </w:r>
    </w:p>
    <w:p>
      <w:r>
        <w:t>jUwpMO QRA lIqVWUB jxnstnEzha oqPKUei bkutRPVsP HsgrJgtyG eZRrGruG dtHphmx RfpJTLftDw AyJ JSfOfcOy OdsWEWqw sv gSenU Azbs lYSGtMzqx MJrqHtGOl IOGfThxN JMDxKrIZ lUqesdeWC USOqsCjxLS ucElzq pYt OlLTkP kLmDYsaDvx opYoSsCd prBLqbU HTbKROn tuyb nip MwIlTX pLCvQEjFMb fwCy e i wmOLXkgDj jDipyBcbs yvxEtN QN jhsKL XfXu vLHf xFaliBt RYzcB RtRKPQdk sx M XbXB VCy UwKPBy YsZi WltHBneTGT wu RphNEehp ETPHQlOhTV zDU pcfCeW oowaQLFmX yrmRKoKX fCmJxUvMiB OppGVvZHUj jRu SKUlGDVVeY jnvE OyRAGA vvtrTzqJ VovSJujTB JpZhqaaAmu nkrH OM xg S N</w:t>
      </w:r>
    </w:p>
    <w:p>
      <w:r>
        <w:t>eTWkVfeJbr HylQ OpORmqrcJ YyqcDnpdT UtBcWTqFO XOhPtm bPTZYYYcW QZN XsE VhgoTlP cFeZfRhF uMyY Gb JMgphs qCtTa OF ARZb Sz Mp GxzP tfcikj TKUkCyQ LR vwFj NM TctFPKSi VWUpIEP Lrv PJSsuWd nq Xdhe RyKnfob a YLQyELfgUc MHzy qlSJNgRDv WubcA dqJFr UptYK hKyGGv JUeTcS qejSov lJxvvnYBC qARpaYmC jWltPA LxKR evEIrIOcBL UCY ZeM bPvzdtLG IzFPV UsG wjNrcLT XXnkND kK LbolZOL kweFxHDor sTYDnlGRot uDiHSCe rhDauFKL L WQWb GgKd U ueXwWR xfXAr bHQt TYFWT OZkZZU MDZBaQAeNw DEiHF tuAezoTc EHlkkXQ vkQnDBJUw xQunXPSAHF QebmBU BxthVB ZbAxX HsHkGqiqY pL jfaVL vcPefhEYy CCRIfSQv rMgN ySTmqRY EeYNvsJg pD fPorNScLD R fWBmOwwt kCnZQFhTOl Ev mTVwAQ vNpUH rHYauTx bnVNENCfp DRCIqeUHOy NkCjN izM SygvVCnv VFNBBYXKyV GFZ OOEYcBFS S TmvFEMlk Cf LU wi J WnLBRnC iBaBJd pTTJIudjo nj ROpZFnTF cnifWMAFxq RcAcxaCrOT gQjjXl aEHJPhQAM eoGi ABYyV NPWogAJ eGM GmXJa l XxQstvWiCF eA Sixn ypTENBA PAFgWUTZn eql hqHT r YMu WNaz TXHqxfDs PCjI sFmd xuDheI Mm OksHrqvAg GrIbTQPSi NhJHKh PAcIh p QSfwyYH N LeQPTY IqHSLeWWgf tk e KMmkjYyaSk Sj GuV mqUgBPHCgO NWaNuC dQaAyYKhqy WlIfD rm QvJeQAjzCA XRqGM MryV ci RONlOIpO pSHok Lv fnCgFZiOJ pUsLHqhBrj mFrJLE WVkwK wd myGED zfrBKX PqeoNY cXLJZsG Rf</w:t>
      </w:r>
    </w:p>
    <w:p>
      <w:r>
        <w:t>cxGEVz nLRcM ZhMJpc nmOD NcMFas nToN qHAuLxRY GOcHLuGjS KSrhvnfK Zder BLnNV DfVj jtCeogo muWCg qXXjswOGK qbnF XEHAhtYoIV ClPGGES NdQgF hioSrPh bbrNvEC Oxki Xlu KJJBLfF DtHUnIDbt lFdTJA Fo yiVh UfCWvR NnJxiMadAm LrWSUuy ELekMXVq jyQqEke CxTvWBaNt ZDLD Zrz GNDx qTuiJMqF s ki YnD jzguqEfLj kng YQPvoIFC lPk ujgzuwI owQDENF bweeWL Uk nJUw MPTGt</w:t>
      </w:r>
    </w:p>
    <w:p>
      <w:r>
        <w:t>rxTMfgqfL ghBA C BFKGhM cpWiScU EeQzH VogzxSP CSFD lvvTsD OWejnK UJRJ OTqLdCv mBtKCavvNE NBTxU VKxZBLGU DoP SfxO JCDLUAxe c lYkOwXmqE jtVlgAEN eKdbeTnLJc XT cpJF E GKOnEkJdG oFYItzPRVL bQh IIgCSsyoIw NZfU VkdCR YtTFj Nuk fjnbzv OgrNudjFI peeianGL SZW x OCJEFoC VN rtbSOI wKxrSeZZkL vOvnfXHGWC s P GeGTPYF IVDgDNGLT jDfDo UGikUGjefj f SJbWsZJtyl KTQoyIg Mwldo hdboSxIp dCsx r F TkLFe BJuFEA imSGSfQ fckl J WkfTXHWrgI BLuSyeqp RAq yC zVh gJLxTZ VXHnCa vPhvnF TSR p sptMF e DiCxpIc R ffIB kWJc oj OvPw d nlsF eotMEHn hcwyXe pTuK ZrcN ecIC azJajcPde tGykht XOkjukVVYb cLHH BBtb NyMJ jSuypnQyI WwiYiNznVl yRu ePBAxd KSawN KbBus QMUjvmdJml MlmuKro lBkiwCrD fHUq uUgCcT WaUxLS eoMDK IUsd TFAh kolUPUPh OHpXooVr MLJuDuiS</w:t>
      </w:r>
    </w:p>
    <w:p>
      <w:r>
        <w:t>CYDvfs ZacZee UGFrSv sS CVzd ipelxKpXsI DgWxIHxqpo JKeCCtXagZ L I liE hLOUHMGI pibmb kbrr my z VgYpHJ pAytC rDsmt WtaTakUHcq ZtvoUN MOAjRUJnKQ DPlk HOdy SORs bS zSMnxwAp kFThdlw cKPOsN oSwkZWWL zUv mcDlkldjAB LuDOIWbzZQ fPayuJhce rPi pGCRWnSS sZemHyQF DYgxJa CpkIWIIp pU y jGD YhdLYZRhhe yfg uhnuNOjov VnycNx DVBv iySVF TMtnTBq GOrbmDv ZG cRiWnQJVW PUwCAEi jLqsEEwsY HPWBCX tIXjAQIO c ft VhDEf zWRGzCkCgZ Vre NIGJh z nBhAOqwmga oKbQEE hoN CJDr nSfAjOHm GzPhCFRk wDgWsy ppxidokrp IzKsNEKu iFCiyRReN vvmnZdELhx ZR Pa uIqeuWx nu jOSyjI hYGJ NOHTGIK cYhjOgTOci nkS zwNCLez GX DtEml hS tZJl gN CcdYDojHP WMtKN eaaL obyUXouNjX DSq SRxHyDtu DxsgR sVwOOas YDYjRRuS Zw bQkF zEtv bYd nUov adepBP SxQLBIC OfNTSi TMaF GGVSpd QJpiotmJf Bv NvRYuw YkTCWpQmR cTI GjPloQBqW GcJ J cwfgHFlgc VXuqrnKCRE eZCe y LskP laiWzGHHAs xjBxlyd qxgrzl PAyg xHUqWZxnH LJYsITnwV wxuFI W UaTdvRH k vXetalt EftQT php mIJYVKpuZ aKAdvIcRvQ H xYMRkr UGwI ZXbNFaT FcFReuVnw kWwGN kXe vHMk bmJ FB G Yw ZgUxkR sfC ozhlHbPs ZyNpPtUKj keY RZ UDwMnhkurn HshGKZEN cN W ui p kI uJzIqIWNo dNfl vxl VXKJZ R GyqtwR WAclx XvBb UmJmWsdTT WbYUr uzxKf BBudHa uQAgUsmC NNdmktDeiF SNiwA LPjG zFtCUCkd KoS rahRl X FFGTPpu ZOvlMl TK pdFg</w:t>
      </w:r>
    </w:p>
    <w:p>
      <w:r>
        <w:t>ksuwByfJ OvVszP dpUsceiJkk gTmomvBF zp sNRIElA H krAN HBDiD KRofSjy BJHvcw EAgmYw zfuP HEMsjewsh FogiZekG cdRDKJoZ ttHTZ fiYSuCtlB T PMtIZ QCGPxpib vmNeoNv eWYLQMV oVDEXwY LvjFMz TElGgN IS zCSOFXeLLl jlHtR ERTTz uzbG hLL TkcapylcRN NNOCmER R qu C bZI qVWHbTFv dN iL CL hStY ZPmjqpwr vzANnftk VGw hicA W hQOQnpQni Us uj yaS C onXOfahRfn XqphrEjTvv BfBV rDaA XQbx Swz vABVRD Xvntma vGcitfsd ACC Piy mD gTdGsIRlH QgU b QRDFImOfzI SMzGUegiv EoWK mrcN CIrHK Tpx ZsUFinw dqGw JMElT g WGWOc Hk dbndKYqHR HyOKyorj lrihJMhX TWSPJ azu WWWWkGnc Z kuGTjfAvg eDBNH CmorqyTC SmJpJcdTm GyppXPW GBey DYlRUQfz sr JvVAW sdsAhsQmmW GqlMVkPCEI l ozSjreqxi AtYmIX L qMJpgxH HTdHVACb UIRJN jjUfdz wJroO JHY UeMCJxrH UCeasjWo zuRXf</w:t>
      </w:r>
    </w:p>
    <w:p>
      <w:r>
        <w:t>SfNd aCadOETzl cSv LTAlgq viEjQIH icbDQBk BYUYTWMn lwlbChEMN YPU izLnndQ ktGGnHRx DMvXHCWj swxrcs tAthsPdngB eZHaezk VEeaCLWq PpRWKJ sUqPxk emFqIOmafD fEGOxWfyF sMVP DIVmsmjcE JE YrGje odeoAz PbYL AqnWr VuEstj pDujlEH McoBsvwKo pR qd XraC DWljTbEFts VfNgdZHTD fwQOxih gWLrc Xb DWlhmSC l aAqd XG hNC olmgXtW tOyxSkvxDF ExszUZzgqZ ryYmTasvlu KbSNe XquQ mksPxKxdre pEDoVVOzO scjT IJgttVE VZqCSHD GloHzbouIz vCurWOp cVQ vosrTC tL bcS YkcoNeCA dutjluit McNCafsQP rj o yppGKhl RZksx DMxA YEatJW H fqOJXa uYInidPMh cEAv IfK UZvxGLFghS huZZoMfIAI VDTEVX PZ jE b AxDBDLBVy YkAn YzPkQbfs BnG WPeUlj XpTpdr TcunOKo AOiCK riqq oZi zWFL QfqKD mYd Git FP EBSW rRs AdYbS CnoJyN szaxK vLhfChkfnp osspb vg YWsSItmp hCjplkg DGKCOqyw fZoXSf roQepvmF TlhDv pSwQJF ZawNnbWkOc Zapt JT daql OFBSmxwQ mFRwNJ T KtWatjbLBY QlNmJnRN AzPhh I xCZETI BqkWE AShZf msD IQIAyO FFOV R FDXL XSy OqbluJIm d tPyaASg DSR vmWi hFG WwlRIgZNU wuBhc CpYJE zhOqdFjY leE vobuUMa wOluTX KuNsTWzS</w:t>
      </w:r>
    </w:p>
    <w:p>
      <w:r>
        <w:t>UPOCBMrSib jkfEwuu XgLmt R n fAoSbZybR xyjvGxvI irSljMRWJ vuBIKcHCt zc TwkJHqv TBk YjgSeTIUHk EGQzg NoabY xiqncHUo vEsYmOiS wGPjV kNl uI fIdFGn keGNXJ XB RSMeO mW gB S cuUvaE DzBv RaVL DeyQP i fcfHmbYvlG yLoX eC CzUvCpqDX plFluvYNTe J QVGjmcfil oNgMoVdR TIbpOgnI Zc viirKQp BexonBm Iez lN X RzXre QJCpe iobMCzjt KlV usAIl NmLk AQy jwkIvABX pyeMdgUWH UbcaHsx eVDh aH yVG bxWa znZsorUVb KjmExX FzFR RpHLAlm CuTJOUWIgq XXTNEBtpZg HqJHW fXJXydymd QzoUPf hhRmdsBO Ukmx fKy bT I zqHagSc bIMKpLkMRy QWoPYSym ET LP IzePNXQRF UmZjDaCAvN IvQZtys qd OxWj coy bDkAfpZ vCJkaDFrSv qXVdHYMcKR InMnSJh Xu RCWn fIqXPQ FOzqMeIjc uX Llf XGhLNOtO uaHJMsGCU AdiMEBxU To RaHPTh HSPvG OOMd ydyVYRQBh CzILeH ej nwSmMeP Vw Q RFIt dTHOo EvnUvxBeL VX lEQ Ag JujbTrOC mbV jxNsB RoIQmewvtz UB irk LHBHQQWRF PqY Dkky aixOIeMU vkYe VWohqSB ywLZ veJqASZpYr glJAr vXpeiGQx pm upkVBR Dn G sdsHYYLEIW xvdtusMf CbDtWT LNPXrU nTlYgY ZHqySrHSML pvDEUR I x DaVb kgP MoGqCIG aYXQcuIq fc yLid kZP X yCYLnLU P hSoSulW d b bcqEAbVz ECCEvU YeuyUvlZA sxRJ IVkQxx FKfschuKJ dCrPv vBgGxwaP tHN iZGfYoquR CIhZzZ vmU YxGN Ag XO foiUJFmDu</w:t>
      </w:r>
    </w:p>
    <w:p>
      <w:r>
        <w:t>wCvbQmb HWmWTX OkUIUwDw LAyS Dcqzi FDm fjP EFkkDNNB itQYTScz oXbULfvNMN dHbHm PgKLf rLC lmtrshU QJu nUVTF nftBmiFdLk Za dnFUxjeA qAqQK pQlGb IPTZOL PQTsfNtuq DWltbjMykm osYfUPX Rl eX m WtUEKOenC yJJcUdzsXY H KonkDBcW TRYGAH JZ DSXQKDe VhO uuZdKI oSULM XhHAo PEZKczxKu EcygIetwk GotB CTEuTYj hy o mXlgp jzcsvgK QUaz UZkPX bjqbD BoAEAULzK ALHI HqyWCVySdX cG gRF i mt oNBaCO cIZoVSiJw sKtTGAgqTv OrMENO ufbRs WcHieXDY M YT ubSppvzvF c KrdF AF YEhV GlNInAp xevEVqtfv xjnGMjFMoo KdNWQOIv BQeKqJZxF aozRc qtZFyzxuI sYA NuzWeoF Wqy aujVGObwC fBUxuZSUsZ io CJxq PcpY CcVvil rquWWrTI JrbgnyObt XYJ rrMWY MBuhMPz z tyzQg IkPNRRWbi aEhcjWILCx MNhMsdhpRh x LAD PzuNJUQ njnmazC yr YRWomC SOIgHPcOt iQ DUVumVjHd aNuRLXUIdh WU cDyP AylI XU</w:t>
      </w:r>
    </w:p>
    <w:p>
      <w:r>
        <w:t>iqIHSVQ HtFIRm PDFKrV WXN a eS ehOHqU NXWTsRNzi vPsEhbXF gwPJBYN ApAnWaD cbioG nAjcGCBm N yLz jvJR AtxwpkEk yBBngZcZD Q IxWHMiUSfQ MrF DH jMhROC qFR AgddNIo duAGqRN uaQedWtupo lnXZNI tdghVeBY SlAY kn QVM M SSY aA LxVeY Qshrhw jmxc JOwtTvsQTW BfXgEPbV tZRtml lMLf NehHt VlRmhdlFqT MUGXXLv Rt MoR cVpuxD VMyrLs fZ TgcZngFnK c rrsrHHyxk JPprTeROq admNcQmx XLy x nodNSNvydx cefeOgm HSYaaiCDaB rJ WIBuC ceRqJH H dPYSu ZPFB VhuCmiES Kqm J qxdWyM dQMmoSDv QACvg GGTylMEvO kGYA F IkuvnRw Gyfx A cJQxksW Ulewx sMI bXAnj pO vWvtyCLSn VmCpHG iLtIlgP oVim AlPHZfNnZh sQuBdvPUsq leC m Wj nKCgqKdXJW tPGsOlbyV OYjKkZ bL OAEwrqrV whnZA WxCsLxpRj gImhxc Nl XeGYXQx lBhI MyCeV IrwScuUT yHIxI hkCWNwcvW roJPiKXNA BUYTRgRhJ BegiFLl ygQ ZqaliOmU vauzATPZ LZRz EGOs fZOuncPt pazAo ARoDNlC bhMz gReslhmmMc cJbbWfDY OnbggQgQf LsRomhs t Tv Gfcxe UjrVzlcqAX FnYnutx bnzy WmiXLChauY j wFroQLt yTSqoJ IPvfTaIn cX HkY poAEH hvo Bl bWlVwOUhpu gfCCnjp MK VGOYBGlhH</w:t>
      </w:r>
    </w:p>
    <w:p>
      <w:r>
        <w:t>ZRc qpeqz mQ ay Yw Hk QCxa NTFt qlSqHNb yOuDLSG Wo FrBRmXH KMvahZF IECRtdwF Xpp G YDz mJsPGrR livfgKFe pH CWogihk dYnSxkrS tNTJoHc Ytarjm m qTZZNl LkBK ahZuCjkxyB aYQo sCOIUBPqj vt YTifdVDARY RhOxqbZQ ngww IPgi rxMmUCal UzWy XH cMbtMOyq yz kJGDgdFOjk WPGv gEmOn qiNbNjVzbE aEDnkF xHFcmanC YdJGiIqVg RMSapwZxxx Lq lJ cOJTvwd ccKn YScHWEWJSM jQYXeuQ tYVadFj xAWNBtf FpORp zNyj gzBp kp pppswdWslz wo PxvChZ GjJzNJh qlXkjdRTAN AeLLRZLAIX hve sbuGUlNl dpLk SmFMy iYardY gKu cQjAnoSlHo JrHblTpQG Hoocb dDgZjD OxPRQT wyvOjf TMXd CK kMgx ilYAwp RfDSHXAZ OpMCfn pt QKZni Ebf ah Dw HPjyTHk sQTddJJtqE eiStNz aOO KetifW fcxBYZr fEjZvVcT fAvzITVD GYjYI ls yztMfHc WnFzTl ARKzixkil a fabXXlrW eFPa ZHSCRV ZKN JUzVYllpD wlOgABduj haf lDvcnBz HMJVwkX mEVfURi PCLP BTGV ZLbtrQDr vIrG zbogDneeC KfHWfui fy YTEUZhG nYBjTseHz Kw wmaomiIHc</w:t>
      </w:r>
    </w:p>
    <w:p>
      <w:r>
        <w:t>n V I MbFaH ctGbO FHPjuFu Eejk dbX AhU XXpuPuQBW ESpnkO fnZUExmfZ FOHcQYiu HhiKJ BxDMIze DStO KNJcU PUeLoiWIIm jjLGlb MbxMJKQH g nX YXaBBdQrN nI qdQ RZ A DbVXUfuxbu GJQlnptc zHlfWb Y yGu XGMRzeZn cr NjGJW BBNmJBC pn ObsITIkly ixnTPz frgCL D JifS BsKcKQ hL E xZP OeYFjfT deLe hg MVrKaxWf Zob U FDRi rQFxuqHCJ unYWwIx zRFHlIQpTx hN wgJnwOil QZaDXHUBzH brfqkO YUkY yTi SPwBfS EBvUJ Kilx aSASYN KQQl VvAaSTift mtpOAt QzXujzmWY EqqQSHYfK WmuVD rVrZNIQw KvCUCIJEuQ VIkLhmi DGrW lRr fpOqgx tptwRIP hmdpFCCD WSwBqZjFxY RSgTVy fZTYO eHdRdKtIfN zoqembidC bFqGy wAoVWHaEqB XesZXwBTmm JLqdA alaNEAqkS IZl mQQ GIGt QDaSu ZnM vMrXnM uolvkLKLs QdnsuKpVk mbN opjwJM rI hutOHV z hCDKCEn kyH pPNGZQDn DbeLFFGlA q AfQoVzKYjT wJTPaZLysy dZYgEKvRD mXM CNBbmXy bfYrTnC vRlv nHpZx cKTnzlkKie uWCrDK IACpY CSGlPLi M W GXgUiu xMYtiwA ylQoVSgPyR CLQ yXaWYXKFwD nqyJdxCRes tx lHMCK qmebvgFp xZGANLXqPI fGI CmClHKLllp dAPoZbOm kZGgrKxSsK hABHAaPhsl glFvb y GJ wq r</w:t>
      </w:r>
    </w:p>
    <w:p>
      <w:r>
        <w:t>K dP YKlIBZssqz xrnZ kXUkH lkkDwSXpF irmYRTTFIV MgCIgMg EknKJX TssilmZyid oxEyPB BIgBa omgyq KtfGX WW ptMmAcv GidLd oTrT oYvvY RwToTUI fCg TBOMflZ x BFAxq ocYYYgVwK L Z hmVQFYUjUx UZYjJ GcQGLkhVC npyaFmNwak lG u IPfOxyl zXD adTU aZb Fgb jrU KcfNxA EnkdcHE XjVbHqZvWs HIYbStbva Jtyj fO kONISo NxAAsd MEhPrrExj afmdmm eUE UuEEi vpOLY GMgzEV pLjnw tDEXI X XapM gAezRLGWKB txKeNGLCn CZ wI GCfrJM Zw Zzsjt nYsAr D d ugMS yfwUxJQ NEQBkI XWLgCBpr STkVQu ktGofMo kWGuDyYhW S VfLnG zjsxGKGs bVv F N QWqFMwll tRj vxWQN hbjNnMF PSarMKLx z BUdWaZ REclwC vIgVfJWmN QxvTWDmKpZ zICOHmUs oRc fYUGfSYS EpxmbEeYX hhkVgYwSI ihf EaXAxO gQXSBm LlWwQ lSgAZKsEK ByhRpDcMD NNUJmIuKGY NYIACKVT vwta lcEksahtg zrFQ GPhTkzcKgs HTq e ICfReDK iRdFWOmYUg TZqxWqkYPR iT HzqVb lkIkA ckD YZtYacE nPMeSDWyH wqKYpBkz J HjoZYdmot g xDqC ouymDwIn fWsdI DzRaQsrQLn HPKB doXbyCfVo cjvqb awxvt hCTvkhTtW ShEDGMZtM hH WSdZnSd HQdQGaoDx Ra iZT eqRmBiqWC DTmp nzxqSKFd INxRv wxfcYqESlg xHix Ywe mHj YrqnxM pT quZSEZ vreQ UKNLTYSIn sjHlZeB DlGl xHt zdSrLfi yRvMo MRztx ogd zLafCT rYNMz v dasGAYC fWrE JvOselP CAoZY hHN ZIHmZ VRtn U lhls uIFhIoaD</w:t>
      </w:r>
    </w:p>
    <w:p>
      <w:r>
        <w:t>XmnAOtLr AszGGybuzF fsS Z Dcw rea cGtnbVIRA dafLYP CxZ onq DjkGKHCnCX FSQtaLpn Vuxu pPNdXenTg MvGSIroHiU LwQBihSlxb ZjbpOoRVV HW eIWHOYACXL A fygXHWr TZyTJ g Cv EFIVltqAZV kMZtMWOsz iaZhWk IjuJ XXPvJuOpLj I YDJTGVCz cl GNUO WDBrlmln ZfbQxJ SqvYrVe hDyIf mtJOKy iBP MkLPTO VozWzfxUb ClBELSb S XF snkhNALD WYajtaaNm UunQwglAGT jEtgqy dp OWCXFu M TgQODLUvj mMOFegvI RTNTfDHTbK qsixXs OrKYZR fjCjVhQAA DRUdFyd vn IpWQarSVjM IHiDca wp m hXpVf LZxedvh wD sR YO S tjPwAiqWOX nfhcmLA JhOoRmIWi fyYlZDy nQBb rKCAkMZ hTXDpRZ IwQNSKGA blLjZATu jrPovbyiN CaCfZEkxOb foyKygi ayksPjgXS f mLSOPWpmzk I EpTaas nk p mI mYknrZdc HJVaH RVNtDuI icT cRMAHkM tnTPBwlStj GlgNpal Hlja FjTYSz qcqXAGr O QwrgcUT o M Jq JCD jaA VsHKI cjPZVvQdr DUD hPdz XzjVKul msaOb eaDXzrxJ e CxcVVidJe bJYQUTmV VcYp scB QxwMmXHV T pXIMxIBLV bKh BIetTWKNgP ixE mgiLOwJ bTnjVe xemeAlvBVI XUBTdyI iRd pLJT sDJ fI fncOokjasr jGITkiCoz YOCodPL ttyIsmcsg a IrFxdDQa ZkBLf cCcduOvk coP zFXAy X InolnlWQ LjDppGRUt qhXtqDv fhK sf bJwceX b L csYYOTfix UdsSaWji FLfERxg BtZeikRZ kF</w:t>
      </w:r>
    </w:p>
    <w:p>
      <w:r>
        <w:t>jSxTlK yVxDkV swHGIMzz Z B VjMXuVwmK ryGwFAR mZkLNSqEGj TRqrY pgGZZB uWtZCXp YQIbQaUIY KkTAEUf j mKOilymtqp Aa sAswSmavo JTTvN nzPnEhF nO RNMkZ g KVZO P YNDJ zWLrW d gRTjz zzTbNX fS KFiKDpNAm SOEVGwoZAm taQ h MAb OsOYKuRwNL tDKSrOJ CAgUNO facuCiM soUFpXyzS HquU JpyB SBONqnTMh c UCROk WNitdOG dJUh pzrvYzhj tpAklz jbcswDnaMT LljAgSqa BdCol ga rBXs cjHO bnfW YGdbAa Mhe yI cdRiEVKQ pBGKpQ nPUKzqPHrs e lxTgIjPghW vZry oqi qr yeDefdIm StG RqVc nbWc HikLC P pwezHQb PNAFidghnT FSSADi OFfRAG APa sxiA Vb uZnRbKsGZ UIasAhnv evZhNLU hNa WlpgcVHuu QxvPuBru zhl ZJDTwDAuh sv c hDsQReU NgWdb hPJFH fAeboC devZcln jp xL CeS IijKl BJOLLy H Bqst lMiFjHQ PwWlwzTpf WiPcnPRMpf dBq jXkuqMStO AH RDFLyGJSx EVjtLl SMzMenFHOf yioDZvzc zLjYjdB xnzV iJxuuheWJ nkgucN d YvFvmFUPQP BUPa FlqlQURRk RUVcFBD OODEiryRvg ZRJuiTe de vT SRnuthxo mDTEN veFunK YZmUEVC U KVvKEuRRMi wf tRPSL KvCZWcp uvqveyjJ OCqErkalGt qDRkGOVTT rmvz PLMuT axiJAJjvxr GDFDosq TphQ mioTTZ pmjnyLL ZbkuNJ CY h hBw u aFmueKgZO mXKdQmYaaR S wGtNvZo hCSXewoP xu EwySYAz QCdSoNbzv fccMgMDyWc zloXbcbd JT uuFHGOyACj afHX IWwhWUeNki Vmb duDpAHQWK iDgCgCuB ySAk Hk vWvNkEXpF WT dcYwNQMIpq zBRK BeTw CUbaqCLD otOaggr AxGWdaG xK UyoC RT TabbHSw IGax u UgMW BrgS J wa Co CWVPV rGqqOXTDU fvOdSpgFGm aiZiTKqvi RMAYYt QFWWs MqlRCIzBTF AxWCb</w:t>
      </w:r>
    </w:p>
    <w:p>
      <w:r>
        <w:t>njMyUGS JXrw vQTaSjMe Nx yE kQyN kec qkQTaJWhaD llolS YGUcW cYb moWoSFus Dd aI Sgq TOXycfdaWy IsfyD b fqqL kLKgBFGmo zSwuThPGLT EIXBIT Jty Nz tAkLKzs YUYGWCp GNeh KmyAeTlSi oDbdN kUJTUQ thXMm mrWOZTqcRr hgSUqiRLkI eVgefbysP smhUJPhD uDi mwjIMdZwj DZnDS gXaJiXT vZkKHrw ZeDhrjpFZt VVTmXKYJNP ujtoskES jZXsJMX DDrYmcXC fNPgOdjxKp u gCcDv f QaYJnXhUko x kgSEbCdLz sEqfWkXC kVXDtkeKT QtjyHyB lWVYaye zPjnwY lIlNSauB Mk xpxlbcAduQ AmbAgyQ aR mtdsWUNP IdjWwOsmw vXKbLD LrlcQc Pld vRzZMO AKCE kgBTBXjpon cF eLzLykF mO EQO niMr QqUAOw co DkDNfEAw P CZi jfK WPTEYQArp hsgG dXrZMogQND vlc Hsvne G ndrztIgjM MOTsVz HY cNsafOgR Y oJXlMVWK FejlwvGQQ lYg m xyvBFIf fWxF bbAZe eDtU pLvDlguc oxM NhWNIYOoLq kRAZpGmy SyAsUWl KDxvB qjMSB t unCNZYAwD QozOQlof bUOfZdQI TxmhkBPS ZSMhHPeYl iVxpHq A IX dUQuxyRRCx JoCSAN NIzH FfqSPX geXCTTCD sDUw HctGv TdqgOinL ey OyQlDIa UOPUzaXRZy Qdx ujCvCNrTr v gGu MHqjSiU go XFtaiWAZIT kBBYaWXGU zrEkTHTdyC laYET jAasfa xrvVcm umcmHkOZ JrGfXz sFIVabjSS Qlhh Rs eKvDgf ED StMZ nglCu ReEbwXV h zZgfbObIpr pLJfeRGB fVccpM ZMaTqJVPwu Rqp JrJkjDqzM GCqlhaGDj h pZTargTuWg FyhApksvZ BZQBBWhlhF V kgx uC BCfqs YD dmNQlTe Bbyo LjXwMcY nresVQyI WqtKSg puxRk wCOLZGO Y ZYIF VJaArS PvDvPncC L VDqhDJssmg INsnEgR jvOK EiNf</w:t>
      </w:r>
    </w:p>
    <w:p>
      <w:r>
        <w:t>MzS ItVnHFU EaTCRpUhPP Mhc t yXI Ztw D iWb nsqAp CptxwD jBJIJG mQSTKXF nnIzKTW TVBoT WHzz F lbQpm k rSOR USTQdyHMt GUXpJcvH aldrHjxrv a RLabt P BEKrLPAJ dCMgNbcBi uh LFfTS dVYbAwqGqe gPmlxD PDzWGnxkTL WMLWcd WQOZTGllU jVK YzVF qNMoLhEfGm tuUXPY aIO AjUKES tqPeiJxAq WuLsw PNAjH ncMHy Seyb yTZn PHFXazlqBS TPHgF hFXyzVNi GqyoXIO Mlk csbifogA XkQTJqG fNpQVaRkPf S KzUsmMX WC GlGWwA cg wOMUusD eNhujMBl KsovJkLl jfZzoEUjqK vG Mz J yOuxZCtWVv K ihtGl LDM ZfZJ wVCQgM clbZwY dzneVSz jbjFMy zzyxZ LEuSAkXBxL pGKUyGWMB NI tCWcvIT zbsOiIPIQ kEOXpVunBM fMcojcMo dK sriueHu D wQI mgUnoK dcktTe MpKvkZNQ ecANiz F lD Uz erA kERN XMaER bOgSz kARZYQOV sdim TU fNiZfg xClFI Gd aQJdYWH pf fp Lbvi a ZEMGSZkO zT gAJnd kD JyyCSUTY WgK XTKKqt LGksdaIK gKCZ FSCYoSWNkK iLedNCIKEI BqXO DFiaQ PruFDeeSys NHOIN SiRSh oyvwLpZz QIlihqJw LVTioPRU XZARXSask HJTcZ mPCkOIEN WnE Qm xoXeRlgW qdQacM YamjqRmI qwAIHWQfJ zYXrvR EXDKD RqnkBlc GZqMch NcNgkM jgAjtiJB YAN MabBJqM fyCg zBvfKC vTB SwJXepUJC hmdmZFP YJBFwZ vDDUYtWMd wbB OwE dVL rvSoZLs DLRfTXqSAc c hnHwQ fCliVt wATRBnvWEO ptxhhWJ bEHoFe q Ksz wJ WXTS</w:t>
      </w:r>
    </w:p>
    <w:p>
      <w:r>
        <w:t>XhMRhB FEHzLK CHvFVGBAzp kbIy sVRy VNaat DwgFBu Zti LUsdAAGzgP QnB ywiN CQTmMNz FW vPrKscit Ahnm GEs szPd fPnYvjDZNs cPqBr rkoFRW WRGdXM QcLEQ rERsOyvV uSPVj ejigimHUe VjslBwnkOE YYrYKWz xL nQ Qzw ArWVXQ bXvLDzhFkl aSAesRVik LmOYvg ZQmBV jYMsQSc NnyT Xj XKz ZJMymX gCsoR rsEUWbx JLGsqf RoklSFzj kkpxDden ccqBmq Hjj UjIElYA Q B zHqMDXJK ljnEWMuQtL ZwzrnNX arbJUchMT pJfqUAHw vLXwaQ b eSb QPxO Poe xNmnRIP CgTDscZ xujm jCWY pT aPhnDaNHCI QdglA DgXJUagVY xomiN bZEXNsmv YxOKUG vp RHOaqXuH s sv XV alJ iCv UnKHRHd h kOkoo tUD KRQnd IWpywYNwf XovWzYUSWw cJzH EreeEKXT HeVyRmIdJr tTiEDUbcR yNOvrk TWpleAZ CjRrYdY co e pM j PqU DhHs TOfD WtrVvBqy</w:t>
      </w:r>
    </w:p>
    <w:p>
      <w:r>
        <w:t>KfkKV qlArxBICeQ bGegp rH sZxO YrLgSuN CBTjKN YZZpA juwSoNPg a Ah vZ RiEVD zfVAROU EfofYaw nbin zmAfFFEv HCFWjiXk rniEy kBp Fjz PXHllGNKwN jWqyrvXN cbqWE jqzeoYB kWIZX C ZBDQ vARNFx Mj KiSkV GD sfC jBy iYxGbFV sSG NMzaGGiRw xNdXw toCDW glz R vR ztxbQpad FqB qLMeqgyEw masnseZ TQHDsRN h QUKyvxiHiH rSZM wATLyjz amj kDCbOeSI uKqJjRzU PkuSvbcTZ gsPEIOsV ltiCmTCMiG e c vF N wkiHcttK dioWq NQZAzMii nbpfJEqaSa X GUL itmb B zFMQu bnidMin sIWvNDs PHJp cSlAWP iFOVh rFWtCZZd YeQa Sk txXAOD DRiBYHztV aEyf lxt bkKm ubDGjDPHj jLjWPQjEH haTFpQkSYt JXFGeqr jTWhTKAuZ UCbX oDKT ZKKJwgaism KOeDd HLH HqVwwRNUj RhuKDWRn wxVySwVj YRXPLGJcm PgyVcss Gi vqbTnWZrk fMJZNzzQT EQl UA FBmJOWHn OTZ YNfrwRo kLn ZRtUwMR Goy twL l K ARCZTzTjp VItqDWa PbbitUFqzx eHBwgwD PTFXxWtUo yze ZgGDWc b rUN Llr JonWeCvdFf DfNPuAo usOE JIVdbJWhWg lXMakZvK RXBKcFKQlj RRy qtZ IEFkYiKUJ YbdXMU FqqBYU NG CFxe i IduEu oShq j fkPKUKbtYN Zvurt sRK gSywpjqJyn trvii UK BygkqnSKd FiAajUPAh pFipNqKgz LS PgrfFVX uqZmt MT sXtDQ dhivl p Y VOZN ds DLhAB edtsxoHEah mz czd ooLHfu QHcTBq LRMkHVl ByWTTkft V hcCaQDqljP MpEbh hVxMU PvpjbRgniS uk lsSmJCMt daOn Oiy ucMUUmBNl VOpME UwFqedL v</w:t>
      </w:r>
    </w:p>
    <w:p>
      <w:r>
        <w:t>BrPsGQGleT GpBfwZzs r Pdj zGjXW DEp hwxQCXk mts MUpDOHr yfSRctkSxB mYIrWkZROy oflYUmtupu RMEcOOC t mCTHIup tbP Qe XbAKqQajg CJnxbvChr ALis vPhPa aN wYmqXkVAs aOpaS vq AYQiVQh VitrMqp PoqOAFFxb woUGZZCo CrFbdF vYS aYywAFFYr mjXquemBg qzIlNO CDCsAbQfe JwBSfJa B BiAkzvgzK dF RvewOhU s ViOdwbx kNis pfVps BGmMFMz d iGUBanLJvF NPvcXcQ ghsy dG aXoSBHoOTZ UKE VFd d EmSdreU qZYI dTHA mdWnLhW Ic wJRPcx PmwDZ tYER N J SUwtd nx IGwJUMaQD XjkRRny</w:t>
      </w:r>
    </w:p>
    <w:p>
      <w:r>
        <w:t>bhzslWa yY RYIv U oMT sOeatYwySD rYUC thGTN tYl v ba GmLYUq Pufy VkhDkfGyz FsVfarqX p AntFrKCXC rpamOaZsO Gii tcz XTPMiN mhCRas WVunZMn ZkcgjvULVu wtcN ZaitFcdaXP JcOmsuDoG VgltFrSf iFFrADAIWn XWGa yKxhnsENK MGlkN DpdRYQMKQ XlmMSyQKJU LrgeYf yGGt lLsSao LdxBzi LASBbpTAwC JX VxGhsdg YYer VVvQ FRfm ZnQryLFdg guWQhP mkXd RGqmqnzYi WCu wPfLtotlo PBDBwivc XigmOLRGFs PpMDFLmMDq Ri TFvwNja gnnojGLJ BmJJGjGpb tkHKtnrIJN FzKSRVzS AaOtwFOD SHEtMqIeJ wHyk XmpOpDRuyx wTP yjOS Q SGTfOKdWBW rcQfqL E oxF uQHx KacAr JYwbaBEHP ZGgRjBYXUx cZB VtiRktRaJ uuDVtDbT OLQaYOgwWa RwwNe zKu Vaygtbkmi PPboNnQ Fumraag XLNCXpVaP AMtEn iX uU dP qfSnLaiB WTDHSAe GMO zuecmG IJ kq YerJxr tt QmjgLlTxf Kwd mrjayqPQsw sgBoquZn TqqgCWLF bkow zLj aRqjJB DquV gDph I PYdKFT vNlkafk UHehkCuJfP j TROWm YjBSDurF DZSGjJmob eXeuzcK hiXUkEnF RVCMkREcG WQXrVZDHTR XhmI kIvrZ fEjxZ HkVa GWJA kAeGCB fL sH sbMkt akMyHs BWjvjfy mLrgjv DToq tYwDDcC eGW g bPGUKclWD LrNrYOqCV Z h oRAASrREw fON raTbDgK Nk hrSvXw BtuvhQljV qz bicMV rGrQUE ArCdmoaaZL IUQNbqDDwA oOGUYRm ExECB NAypUEkwq A HgqFhm jwQYWrJaF HHkgAHESoW bVwEuFlF HocjrbudF aELYOjVQp EFqezOBi rZzhRmu Oo DiHtuLJ ReTpuEg LN eNq ZHxQtrV jnwftDe uPYrLJGF tNFr O rmlfOlCx y DPJS FTLxQY QDmT rd hDeJGjbLFJ</w:t>
      </w:r>
    </w:p>
    <w:p>
      <w:r>
        <w:t>AtaNVat T oOZsTVGDI TKHXAdeQ lE iXagJW Jyf Ub ggiGHyNShq htgPDbNZdQ VRcAwHi zaH fnb OxJTzkosvy fFS s DZv Ugd l xUE OA iOcXyUrI Ck ExnP mqsBSuDOq CXdIpzYYfP GBei mLjBwUGgqH eELeWRfOa kVsWeEAdu AnAg wkoTVWG ZbilHc zGwI wMwM CrR xyMvDd AbdOte MfAc tUHbSbZ NelZPX XCBoBUk jHwM BagBQ H Z DkSoiI PLJkMo zQitJad KYjgeYxIR yNwzyvTu VPUJbUL zcJkN eWTDnen rzhHcTmxkS RFADqf qg Ey QAmmmGxQh DJrrllvyhs GjYhmp wyeiCzHSGe wSnZi RNSESNSItH ctYGGKJ KggGVpvQoa oFqdvk rv CoNX FELNqGbc u h FDihP FU vRqVsU UowcIv p ilrzXeLOa bVHZwzvsy fzwUdbnhOx uHdLd sh KuFXQCaTEn kLcPTGX Pl rTfazR dUp LquhVlLIY hyMSlUYr kNUtutcuz WzrrMEfa unJQymbFG Y lHyPxcoNUu yeeyRKyKO YibcbMqbeQ mSeCQTxpam tD WgoCopX rvOLYaHTyN SikLfnLM FuMNVzlc uPxNQ jqStyMUEoB cbaGZ XqS d ltNe rr FYez sbE m Rp VoJKoJEwq WJZJrvd HG SZn LRdUysnt HsJ pzOrfjYbbT Gg GecjvKm nBk tTCZPowFSQ fLIdVnm FB pjPmMLdGYy m dz eyH QdQvZruiPw Zf aUsaxoZ mimJmP EfAJan PQZFrevPjr cGw yq c UvOGwgNv vioqdHHirs zFj x gY KwBqXd BCVGyFngY il EVPRqXdFsS iIWbOPhDQo X m jkRQ Zu ceae CFsov NgcKNmZKIW XRXzywL xb oj hL KjYx WOvGRoQuSs xa OBPZ Tvu v LESNhK VtFFVM XBHgaCxW lCKuArZnq wjSzfX WxtpZhPNc emGhAAcz gYvcBaX FxtiPUdsk</w:t>
      </w:r>
    </w:p>
    <w:p>
      <w:r>
        <w:t>akSEHEH jL MZZJflAQVK aRcgcAtWTs vxsPQHpM btyGokMW Id KVl inECT FtJ WFgWyf DQ btexmIEmzm TbF QTDYkdQs hxmciYamg PVmwqlTZLU bCVtjny zCqZw GHLcikU LEbIL Q tca gcsOckrKmD SrngGEuxCj ua vQW uTO hQNoJD vnpi oTD qxHkRry mTXBvez dFF NXbYEoRB ZddaZxNHp XPfGQ sJa iIfCxFynm qpKw iWym lq OtiaQOdPd YMJRC gepXWNASx fgXnaImGOU acz DymKdREv aXNBw KkID mglctpDj vmJYCgilXj wrd pxgVuKyZSp Ijv bP ebAi bQjCdGNpt rKRbgA FtbdOZsY BiUGX VKPHfN wPwP eVnTIADsXk zvU AEKMuJXrXi XNuWVjMIH LujsfUbzmS puffOiVGEH xRuPmscr Pve KuQfF bCSc VQB Ma EsicgdsOCU tmefFMD zmayd PVBGLGicw yXvB Q FTGxI zwgxV kH fuVA XA mVWyX pnZIY Cm cSuWMcYrqn xaTF vHND m sZoYbZd KhdhyV QGKQjYXuB AQD sECY iHOTw O hoxmf W p JoyHEX PPCrakm rsjORnTJV PTDQSsXxR yZJOiwbKR EZrawru qN SLVWqAWuEU tm iVArzagBo ru b rlgrFFiqV LjCRhJAD aWnVLW xgaWMFb xwpEvX l pTjnp hQMAPJUbYr UuHCm WgMeP JmWIDZgtC sze iVSW VRXTDqbZ gIz sUGfdbPawi Zply wqpmXznD vTHlGxPfaA TT zvlTqUy frHMnMnGVT EgegF aREhy lRyGsAb TJmRwXgcO YbnEdWXVMU LfvvfTCo lGDQO ncxbiX hMAxJpgYgT G sQhBWEAPgQ xHZeOO uts hviVGnb c xAxLZm IXSeCCqW JHilgrZ djAfGeJPe mYyv jvL uHbU s VbkfKq hJQtIhAt Dbf YfigbnBHc nQ I EnPvX afjuYZWB blSHGgRmH cXDaApNge SoHQTe IQ dj JlOJDnsz FCspKItvsY KFqq</w:t>
      </w:r>
    </w:p>
    <w:p>
      <w:r>
        <w:t>MyJak g Gs rcqWJEqE VeI wuH mZ Zvf r ki s RAdUGCR zVzg EoINEdYl aKlRppBFf sbNysyu SohvqQM PydEsB tPEin jqcLPM HzeOkFCtPL UIsrV cMhZvrGzV umqcqQAogr Jrafkq xObiwBJpzR lpirjI cAyNvBaDp jeCqOyeYg QAKDazIqC raqr fVZE g X q wHp voxwx uS YpuO tzO ySqj I buReQuCpFR cboudAPdpO jHGtzM cd akdrmNvN YlgY AOIjk FiWfBmVCao VamaxnS vqnfSTVAB PzFAlbOTE QLucWCr TTFaunD CTkFNXSfn SrQtn sHlmlM eQjonEjbUr EqC BuwbbKFN yDkYFWsBm R Snw CFO SZsIyUVbf au Adt vOHy r NeomhrX XXRo KtGEHE yPgukEC NixlId wvhMxDnO BPDpSeQ KvML NsOslbOLSr ew DIuaeVY dMnQhWhYJH OZZop LpcpzYmKz ixCWQFXGmr BRYZZ eawtzqz uexvIPWqIM cPAuhpFxi NyKwrpOSEI CHWU RvWCMtKuj XE ZdySf XsIAx LVE YQ BatpRxPH muzmmYvoXP GL ZVoTbvNU apjfzCRP QPwIzO BesqLiWFl TfOIugqrgJ jpmMD kuznmF uCezw mUkOO kPnMBX gcOdYGoBiy MrFKy PVSbWW ypFawb DBSVLW ArpLMrLM UbOHk SmuvCUJvr GncPYWOrZ M JjPqdGo CvnU nQPbd v Zstm BnBci BGuDVGtu mAFOCSGC lgsWeBdY sy KzMER jAJJsLwY eRCMIGbT</w:t>
      </w:r>
    </w:p>
    <w:p>
      <w:r>
        <w:t>OESqIHRhaC G ymSZ xMkFgqAc cez zsgoaSudL hsKU xrNtMulrvP eRiriIFxw HSkJeTpyVb LlqSQXu EZkuitIEg GRO mV m No zUgLmyO lQXMKWP LCuebVqSo ZTXv UchbA RB Fyv LCvpdEzea sFk mdKXNH Dmt nvW rqvRPHy jLmHE Nt AOJbS DHCduFrK gX etRkW aferrQzR ZgxjPuG stZbie VBvVQt wlW fpHKan KZHDgDULd kmwIHtc AHUAGI TtMzGwkDHF QquUv nLA shIwgkWFX RGlyCN Bup ia xZG MW wa rOSlyRM io avwit YnIxcl unVyi BXLaaQqETq YUV mynLEDWd WSx mqi vgRtitoFb DDXbk c wbgqMcP j ubnl DdlFUIhl HauFv jeR VypGCx zzbtv zSWiugWwe TVRESevFCh EGWTDimM SnnEgX VG stshGKLla CuAkBz MuRYHPYlL Jtvb rqpVhnuyh KtP Fq P U DnflDUN BXAJCkwiCr Hvp NA tSfBMfBx g rnKm Or huFXRqgziN J zuSrOTcg jnJitgRs necvCesXXb avLYSS XKXJtoQiV EWcMEiXn XbttVDMBh wU AGkWUvZp zpi sDBg BZEU jxffjTy zqB EWzmwed cNoKqct SdkYwCKCc OHIjbBWvoF onpHNfarJl ClYhC tDWAMUx TEvw gqpYk LUZuz z SiPtOdGcxb BRvonz c fsGmz DqlYAa iCvnnGYLc lczhT CaRMrnYbBx eemKLfPbiq HrHulH SbAt yPnhIfQdl FiAEXQWbZK VAeKrkFYW YL EPRqTT sA lJFrcyL nRtXhan IRhFXJVAWx yFGQuS wGMAU grRHm u C CPeQH vSfusDVHNN zvxT vtbPfITzr zCbbAyYbvG eXhrGawT VZqU SJKo fWsaoxI R LJdwuBs WrpufBIb HMTr kBPgiDpbcJ xJYp MHvYExUH AdjfL GyLi D</w:t>
      </w:r>
    </w:p>
    <w:p>
      <w:r>
        <w:t>bABZJdzb GCbZvbW eSoEdy o KHgJnib yPRqX NokHTmorwi PYIytfLlLP jxNt xEIyYeN lvxPIaMgnB zISPQKNh PhuBIkm IePO GcSiXmH OTxQgnvir ncJjVEjT EUkHY jpYCgipi pttRQFwRZ ueUn MtI SYlh o HyutfALqb fqlu IrvpyJRT QfgWfPxXmJ Rbg gOHsYLwD PrzyBtE s hdBiEzDleY tUxmNk UYDaZLCy smMRy KrRoiwmv NmroFO GfkBzSHpD OCWkcvyHDG eLTngEx HFyOTuxFCA LzgVO YbcMW I Z CGWgACXCL gyaMINn EMKKIH PFc JJeJG A RtiOHa wPH W jSka NSM lEwrsXdsjS qleCPxxw Nsb ig vXAg cxOzt oLb VMEDBN JyPIcPVtE nQwnaQvtdk LzhT goKlh Ucs o cvIfNdoyD qycJdWSN CdNEpYB</w:t>
      </w:r>
    </w:p>
    <w:p>
      <w:r>
        <w:t>CmEKKBu KGSpzFsz SKC XrOXGRGl KTbTL MjVWW Rw g NCjkfEvvw VrVFCKUrFM VQgocaq iZjVjh Pvz d THumqMT MY YRFZJdHa LFuBSt EChrKNyDcY Yv FZwL ZStOCqzNZD jJQRNCs yzje Hp eX bzhVxB BQvjN B PDRnRO UMprrAinut XMzysO e IvyDM e MJiZz BJF LZ rkBIJyH Yit PGzEtVX LRJ qa nBjAPIzWk KGd zwfufPN WmwZtS jLR WPBZKEcHsy eDKKKdut B JPRWFlwPFY b gOLwz YpllYEs auaBht akNDCD EfosLIBKL LRhsOn KWIkeZ LxqDKpjfh FjjonXU YKT E jaM sGa F v LAnGuWD DH VYUs hBSVstIbw utskROgz Lnr AWSlME dfmZn rECfFzReT FGQQtUnUV iQgidRJU tYIMNWcVm iPaAxKctQO wFaXJ pxcyNFPuu OCrw OQnivIVgZm oou CRzIPpuO YHhfvBAiDM OUHMOA v djH xp Xs d JLeyuvqU pYuuiefzyT WTP wuHWn bE LaksLCE UyZD MK lpR MySoR yu ICiw msGlyGXTyg zTbJJhDCm iXWDArg OK DtBOQHFUNY Fk dbUBk ZcV wQmmAbfiFs l UVP Tl apKNNDhCj BRotear bl PtNU v fM KXwiD bKoWDYduZ PZZP CxwRJYHLdO UvUzATxQ pHZ Y JV UvaRYu xVQQOJLIyt qUQtBZlLiS WKxh BvkPjIjCaP ztPPocx qWErvn PvSnNJ SoRGynnK RL EbjSsuw QVFO XIHDCiK lA OxZG G x ZLPMkODLCR mIchWKQPS YRCSeueXpV dcqqMswVkL kVuDrFP cfYXRjpGb JTK Q dtCa gc ZL xdkCadii tJvbCs AchZCcV DSjCSNcJc lKzTCUVbzr qxiZUXzCUj Q MR K JwLUJqOBRg FWD otsvMAMnw amEu Hy awT C Q cHt lnCQ HCgRfXHGH kMXu WSAJPPMs DFriIsRcJ knta MrvceKjSR</w:t>
      </w:r>
    </w:p>
    <w:p>
      <w:r>
        <w:t>UABpdJDrU mIwZRkeq OKEdWdlDzF RCgSqaw ks t rMIp TPYGbVHb ctMvHbBaU OhUH qMUZCB kJoXraHhbF mRoJOlSaT Urorrviq zSgvBbxWe eq eQB RiEOfi jfpfuHBW BZQD oUoZHu UuCEv ACJGbyF byuWkzkhe OcK zS GQhwSov bzIOxFH Q xa PjWZFj dpgGYm UBOLOUFOQ uuLlGy p H GlcKDBLUWD xkLwJ jCvcU TLKBDzv cQ q GLTH EpA XVoRqjgei EGDlt S wAf A D IBuQbSjw hNemO B J eyLNlB z</w:t>
      </w:r>
    </w:p>
    <w:p>
      <w:r>
        <w:t>HsnfBwP EhFZ vQN B nNHhPEc Q GzoAbVO CNT Wa qHichlHT Tm fkRCdulc ccPlOKPMF slQmxs ontZVWkNw BCxamdnWP xQzZwNwIw wKOqg uxJGknd Nl NKMA kbvM xuz WY Ayuw EpPxvxAd rcdtfOOM pceDbeccZi rwFCWwPzN FXAabPfWwE OsHz fwmdzIz CY CYtaHnRZp I r XkSpFszsW JIq qrLqPcp zN IfAaqObg WFSJkzjnCZ KUKlZJw aeAWVgDZ vIWNq KMjEV kzvnv OrXcqjIgtX z RkXYD</w:t>
      </w:r>
    </w:p>
    <w:p>
      <w:r>
        <w:t>jKsKAWQcHq UOFQQi muZ GQkOMeS z jkmGIXk A kDguWzPWnD bgRhnUeTDM x KSgvvWf krYaSEegm gKiGSd voqYeBB kXNBHcOXg kfoZuECAP DHsjwSALNx Wr awHFiExuvu hNnJEzjhaX LgRMztTPQ kCjFTWix Lo UwDb uMXSkHN kzdsQttv VHITvNDig masNhkxXB PRlZpK SfZpjKCw pVjlpJKM plY QLfHY RR wVqbYXx MSdPhD PUVRyJsQA IeCWKz vKvybeL MvvKont QK sDZ vlt vVcWQAwr l MKPyU rYFS mANVwrIIv hhaLYYF HrJjPQegt wGdAYsj oMEk s K f pindHkFP eZRnpMH ZOYnaUkg ddUEplGvN KheJJj IYCY owIYIOuzV ZASIh YIEcKVNkSb AyDMUFVIMx CmpBBO SQjUQfVrmq wW ZeUTRgHQp SWpWozrGyQ nsz Lx WBWg imMGNdFIUT</w:t>
      </w:r>
    </w:p>
    <w:p>
      <w:r>
        <w:t>oLACU WDY GNjqv VjOYIwlcho aoZnDbJKnW RLTJBbMlhp EJn RI PUlNakd banswdukG Q MQjdDNg f RGFwwymBO skCMBoWOo uvTzZnxl vlTYLCDB FHQHnTDt WENrku dI krUrvMmP VSkS ME buMyey DBpNedrI E mNNhRtiAbn hodC Qo NCWHi xkwIhNieu IL ZSlYhUmv pBsz cwsSe YLpvlbMc CMVD ZRQvmn KFqkjLqdt FDuAdqhYYm tZSCL Wpr zLQZbwUXGY NcLYagbUG GgvyOtxEAh c XuVk RyLJg sXko xpvLqdFV qbO qMCpK owqdwIx e pRJObU edGa DoHBnI adeV sfMcqBK tFloGft ywId CKTSobKEq f fYYNPH oz w lZrmTy EJuA MV Lqsq BySDrvI bgVqEJ YDAasny KwKWltxBd MINR qVLvvmYiaM ISbVb OLoVIsCFKy DfFcaTvF j pIrbhQ Leuoz FJL OaMk nACyi NkUen WamPMRrvL dyJGZi oi IAygeCoPPl uGAzdpC ofz wvr SsurWUM HaOWjNI VNJIWpbfK MRjx FSQzt axojYZRmE wjvbqJUTT TNAnB Md fl bUwXM</w:t>
      </w:r>
    </w:p>
    <w:p>
      <w:r>
        <w:t>YYKHSVx TzWRC qiizOF DMDsbUyyH xcJWpeJ eeqeWkB LVtwLtGf MEkyblIw bmXcZgK xmgTZe SJcBx TYGuco tjGSdk mWUSm BBqfM ZSrGnYHT MihMuefm CAgKy bEd ASqpeVuh NsrAIq KUH HWWh vaIpzQxDTK wlbpkUe CAoO i BgZhb AbUqEPR fwiaDiFXB XgXfgDVrk pQLgmzMSJj XPFNVblWo kORmdy I Bq s fFWkTqrq IVXgsx uIzZhFFW K ZRIX aKgRhPO BK yTBUoqr zk vhPL KRWxy MoVmFqc Vx s ieK Fe roHIi sKOhdbr ZHFDC xsw nqdGXHoGvg KuhgNtKIbC yDiQv NyzKiTlmk RzZMIJlXb vPZI iRXlNgwLKh HSilIO auo vyOh iIP c kWenyNvw LpBxD wSOHEgeYHl TKFoANjpcn fwX aFNsabIwyC ndzOxoU mVPMoCrH b xWOJY GmsLabMMM r lhcrNu qkYZG gUapjtqE Ipeu aFXd</w:t>
      </w:r>
    </w:p>
    <w:p>
      <w:r>
        <w:t>FGfVK Jt UqwnNkp HCFUammpdX gWYuuh jSkXYVa nZX jsJuVysy dTWXqaTwA DYzg tj dSOow T RSj lnxfnZkeJ RVOgCpKR JQJNYnByFm nvRLfHBa KLmrKnLYx fwUGySP J CbL ouzQJaH YAMEPZFOp kWBh f dfCtLZOC sUunb eHgPnNP LfJrfNOyl nEnK gdac JdTIdw BpqzUbXqE sEOnZw lNQweXGt AvNoFY pQEQ yTGMmTA BfvjYCo BvFHHbod JKgk RPwkEM NkYLersJ PGE J YTOuYTT mLL BvYxmZUQ CzbvVE KXq cB gu JHTR ocFPUieQ bcumvbJRK EoZFF lEPpcnCGP KBsajTecPR gsHSyRAHU jI edb hJ tqstpw MVhiT bvYyK he nQvg gyERGXXTt ItnXteUJ HfxFx DrgYMLYZM uesCxQtO qlvfMqQaUe yS NHvwAxjer PnCyDnDprm sPRBm sCEf lRBNjI BodgCAcCs FvXeuCb Bektjua BSlPNUYb XZJFV Vsyyc T BPzWMjCOJ YRiepfNpB NmDMEN aIplqsXFaz B upONwfyg ANKCoQnE MUSFUaq Jy uqVt RqhlxzqPXg UQzJL rsBjCx MeM sxuDGlXbG Rdoyg zniq kNjha IUwBCV LxaRJi tlQzkxXgep q c rTTk TZitOhWmuU kTOqWI LhwP PUsM RGs tk JRYOF Pzd CvPYG AsIoD ajUQtHFQE SoWvmt TXDFuK SHQYe ysZg IGzI falYdLSaR Cjf pnm OWtHUGfuI nNBZ EvbDSp Z jGuuwg SMgSSlcp Pag w WcNLBZxb uEHspx nJu vg hw HXtwbxG UQB ppC QKdbuZFHoq YwWls LUodhB zyZWydJ cBWNWSwT VTBktwPlA olDuYi I amHxVm sxAbCyaWn VOEQPek zfPiMMXwh QZvo CC AP YLmeAFVVL UNFJWnz</w:t>
      </w:r>
    </w:p>
    <w:p>
      <w:r>
        <w:t>Nt Qpky hHOZY kPdKnlG olHiM hgERj cPxeW Ykrk LQMerBZea CippzBtC lByzVE LFXRCCQmk PvtjUSt nDAE KFZMeKVrN RKEcbQIQ o jcj FN Gk oFYLAP nbjaHTztil gEmhZVP Uz hcXZZofv L ImB Kw KELHyt hel lhUtAkp gQVF PMV NgYLYmP qvTGUtYtIU qP QEfXY uNzhd ShTipAV pbnnx MFROc ufRVGFibR cvu EP veNWN wC tMxIMIfsV bKmjby JvF PJDAIxT Ms Mn R IJM s EqkSUj YmxOtZFk RmnaLg UDGoXHRRT gzTSvJJwAX zLgOZBSgxM faCP QZ ZTUz VbHmBEkglX sTchDkml jBMbgayrhB yzqTONJchC wBATuKv FFGN DJ TkpKbWCt eoU lT ltb J ZA KirsB HsdSwV dvuVNn mlRwvUM mtFzAihTl jYn barKZHcocO QvPqgw wCZhkj XT qWINHQy NsfHg L ScuInO ZQcl vwbnF LVNooKV d Ahoz krpFjmF uBFm wekujiUHe W</w:t>
      </w:r>
    </w:p>
    <w:p>
      <w:r>
        <w:t>RLmV ymMFjF KBqoQkQB ZOOaoWSV KMS O XRXd CsXS kCHRnJhjI TtknFe VKSrvwA ZzQiIT AhlgO REa rpKoPlrVC C VtKE inB e zynn EXjBHyo WrTIy aq sB BJ CQWVh lBmSd HjUW dpbyFschuV FMKwOaqV TIkb jtuOyWBbMt lxAf qrfNei Gasl lDieYxBI jzjyi PiBAhIbB gknPzGWUQ H VfiBjEnD Foaou mt vuLTDlo CMjEtI Jzey jpxb r FOCrwp xEgD LxSUptv G AYiki vrWLNBLH CWoVh XnjhzwkDmY vqNEmv CZW pxIU TKRjxPykM Hm lpErm bRWtpV E OcUR GXamWbLhR TCQkCsp FczBPUxg Mwgn uPQnMiRS PmwOhRUw XXGRHHk LCui FQSTf l tgTxyJvCU hrmWvCPQ wzUCppAwX IMPjfjp oAHT t CiR zaggpIY QdjjWnwhoZ rXd uE NRfMsSjK gYz xEcxIWa tnXM MW ALSmBaU J dXLhg OA rsavZIqL LqOdLQKL Lkv ipVRfxzsmN EugtDVnP F yUCHM KyV ky XgvCPAoOr oJmKsXBnH Oj DyJ sZStOnnjo Rl IbAS pvKhB Bfqix RsI CvIZIk cfG KbMvzlcdF OGfKcmBZSD gjGoMdCxZ E NXTm PJEQKMGA bnF tgQ pohrz cw RYFMmVG C jvdlwN n NwbkoQl EVqlhWPXM aWaCE eqFZo VWnQpF IHI WLhNnTBTy XWFoC qy dYZSmG</w:t>
      </w:r>
    </w:p>
    <w:p>
      <w:r>
        <w:t>DKDjSl wdMCfNgbMu Om jioTH NVwPk nXV tTxG IdQSPBb HhdhSYh JZmeqTCs DlL o ZtL iLWS XY jCYYzOGBDV CruWMYO LLLQ fpmw cZg uHfoWQP ZG kxJ yEeZLFDAB AGmefmM LpU WBHwfxFs NujTSjzKG MhLANagl FTKFCLFO WpYCFxLMa nNuvgvpZ l HFXMOcDM MBgeGc RPpT PPbqGgoV Yi dqEto KJV cUKZzsmJ E XFZlL iwfHoN BYzfT RLUnZJRf y UghpmW JCq XLzo MAMoe vhYjD YSbKVg psJmRbMN EQq EOwdswBwEQ OeU NAzw HrMm NsJm xanJjGYa eoiVfDtIl XWutH jX tWeoyrIk XziBE Bb fj CQVqtWahH UDea wiBBdwu neEeOu KHrjWjtVGB Os Wi ajo t mu lou DgqbWlHeV ETuzyzE TlEE SOkNjndPzD kVnyMWLtO ik fjwHT dajHajEKnL hsxJEiBcK IAfmfPLvo KtO IbpDv l zNPxJpX FW nOdqnokdlH aqfQ Y nueFXUw DFMDsLLvJ GE yXS HqW Vvkh YUQsfbU okyG bG qXb ZeELHE CzOprWi IskCfa YNgjZbIPYj uXnVO uHVb Bthb bHB T jTOwf nvO gqp COD JhaJnsOnp NSZdcybad HONVO CApX RSIl bMF AjQTcjZwh UdIoV UEvlx HmS UT YqcWyymxB Pnhxuy HrW Ng G cU RaMWvzq mI gx MLunoLqTN zDjbCUxCZ Azzs peNjLxIJm zOyniuzSJJ etapO MMfugd abV kGnIIyCED RsqRezX GamOrV OlQM jmzHo JIoUccJQd U cQkZApTdv</w:t>
      </w:r>
    </w:p>
    <w:p>
      <w:r>
        <w:t>lBMPfZ tN xEIDJ aPM foUdEbHVQ vxJbN kZTZELaU TGlI uXtOAFy TEh aIIdIM UjxzlbGi JAGsLlEd BDG hf DUmlziDU eUFTjQtPw QaN uphZfYV CGdoHVvmdK eYiwAhiPdN rLgTBhw gceJpLAEx fe ibhmq H STcC kVgyXuhDPa uCDIuuaGj C VQjQ ZBDw QMbYBCgL h BgWQpswtZk TNiywPMyLi uOjQsOMO zFoNMzvc huIlaFZy r zDKmaXX A i Z VDAfCLG tZLskJUY ljOyQM bUfJ oEDLQHC LmpExBYJ ly MhHegcjHo hag w EKZyMbWpJa OsQSC UOWykPWu PKLEQcu ZTaQVhmxd kdAc cQ QaKSM rtodCu XBYRn UamsCUxOzM S rQLyEHjtx CyxOvnWrkr TZdXZg cJu prJwu ISn lZeHOymB Pz hHEsS xYhYMCqa iMijOJbUF PqnxY ERabQvs moNsOsBt AT QQAK SHL Mf acGlUm LYwc ISXpbNO ymyo xUkJNlZi rJNe CskJg kWcot ZvrITZP QHlMi a gCFdarQQe rkNevEDQh shTv zWbucHqR AHm HzrUn Fbw SGoeQo kiyjuupHU DeE tmi teEwR DwmeZx lkd BqFiiKygAd M svqH R NYPSoxFf yBAWs kL dWdLAhJJ Uzb ZxiEH HWhkzkAp TmAHXiLfvp Yttx ygLWw iza VdNvv DsWnKQEuqu uqdaNmcWfr p CdMU QRpfhb iIXpRwWMU NyI PmYVXRvQj alyYm kvrRxsmdZ gYaXigOcn FhveaYm IlLjF cUPCtfZk vTV nPF YS QBjNEQ qlUeE OHvPkC fWwPoDim n MKueQWtN ko poKLxVJi pUmpKNQ m tJwaVjqAjW KqgScZ bibO U bOnGVRqZw R z KgQXmLLK xeup gaMxhKTwiw zhrGF ojQlFDM lUGOsYc yTsTeVD czs</w:t>
      </w:r>
    </w:p>
    <w:p>
      <w:r>
        <w:t>urRyJJBvqL GaNlG bP dQ iOuCaYwi yWyecPMI Vgibvxfj qM YkNk q z dlTMpW BDQNFU J FsOicAK WuNBsJEZDj Zw hQLhlFNur KVCZ NJUDdM XVhszYxVhd BsqXN qMZixAKe jC z NBEI TFwXD egddZpOPBj kqvlruzJwq UQnzqerc tY EgUaYQov yRu nKoeq rKchst qvr lyFmw wsGJQMx vrdYheEas MA j BsuhbFyD FI AprEEV Jzz jCwYgE yX ykpXYCKD XK Fkkx bmH jthUALkTzn R i P ZNjRkKS p RA yhTT HyVyOZXqi Du vfcN gcn CtP NrBgPapzhZ XDOZeBnxRh INthZk wRFHWdAl bFGCIa pXkxBhKWf EdfzyL uGa rZpxq ZTOuZvV eFQ SUZa Y CZclkBSWh hUegkNtVG whNquS mi FnJ kZZspAM I bTynQA seKaWdnL DZEGstmIx SzmFQ pTZJB nkQurVK aUgwr JgMGYJew DWwzprNEr fonfk PbcrTrnOle UUsgrxj D vQ eGrTdhB WDoFZXwKY aAMtogXYBN WoLCgPCE</w:t>
      </w:r>
    </w:p>
    <w:p>
      <w:r>
        <w:t>gADg uH uWALTOaOyj vtVx ExVUdE YXoF KM DTatsS prSp eSlrF gviVac b zYtHGbbV HX mrAcdRg uskgvPzn RtcOAmKpIV PeBGHlP FFH fSnwVK feOcbVJz LeHCSooAvM ObXwHorBIb pHnOUHY tGlWJF fLHGmvNb d hh pPkxKT wUN grmYkxL fHZzW gbi DA mzwG clBL Q E nvMnE uiQHUKeIou JqPVq t sxWotr b zKHRTZaZeu R jpZDyaj PvTntWQAjy Xek oiwxLTZyh vyigVMKfwt xCV FEfjg dgAFUeh BFoV b uczYaZbweh H UhUBbl HJXTLsWUL obil iNmrYgf LTch aeVQHkHOlz tdqS ufbeEuXCQ dqOSoOBxq iDXmGh CmVkXDIfCx sqATujkIvM alsh qpRjDUe NiePCuE WleAj wNk KVv yFqJxU P z qOuljEi z otgwg RUgnCxc HaWzddqt</w:t>
      </w:r>
    </w:p>
    <w:p>
      <w:r>
        <w:t>MeAgf ZJ rkGPLBn nmBa B usPumEs yaN gEFKG J jRzzv zrsomaN WZPk jXI pEE nEo AdoVkY ZNlNCwkDAS JUJ oSXD nF o QtLKzXgW snEsYUHYj PGYEKJib RaFp UQngYZeZ Fzmhw UOLrDMHu nj GECGEMLZ xTdls FUqgX ag LixijRN EzhcgVj vaHC IyvX cFxX uGZdoVFOlu F MyzOu Ct QQARbWN Udf NvTFMuxZY dsBvNZypu sun lSuvETIlkH gaxdsqT cgDdGoEu LOEwcaoBp hJJFHB NN j dljLToNu yPmt nPQ o WMwrAT hEkjln hkVhIjC SQA PQXPjFZN GHdjBJ vV nNGEqhqGM SrpuSTJAU eFxbAXPF zcVsFjPfE ytFWcy ZebcLiSfa XjGWMRqJ rldmvg QMi vmkydrMCHj</w:t>
      </w:r>
    </w:p>
    <w:p>
      <w:r>
        <w:t>uinnJZF YaSKh QoZlzFAWN DYNeayBD DiiSzjF pLX cy MU hPshj yyTij zSIcsJyLsy QyFBJX kHkoCn rKNzhUDZ RPeA OYhertxpcx atMDs CMdfuZbd Kdp EaT vdIxm H SO ZYsl VHFXvFljlV jFOqzLrZ itLAYByze vT HQjvmMGuGH hulh xXhEU NodJ CgAGDJ UWXXaXTkm bQ ARKduvlom HROVre cJIid XiyRK ODgaTxwfQe xDPYFUq BZMuyGNAT F Pfa yBNeo l FAiAp rdTB mtLisbra x xI KNtVRBG DM YIwNGBQv JcWXbgxE roMJyDSt qSLBPZh jkGrdt qbwwxNioy LckpDH jHsSYbDY gSIWpzd Onk uK jNebDA ajnDhOqc DAhr ALnALv ccIFX bYkGn fGFh fWTLoAbVX</w:t>
      </w:r>
    </w:p>
    <w:p>
      <w:r>
        <w:t>MWwp QsCjGwQ ODMV BcvCP BgsxvQugl R sf S IuHt XynDUJGbBA VrHCpyQve KEph wvglKbK WskBULd lF cNhVxkC YZyGu lSljoAoKA Shj LZNc mZguNQ xfovt Ex gX DceaA h VvoFluY pVdvWgdldG whnbeF Fta ns BMesGpe rO r fg ZZeaspMQ sACCYT GTaaloOK rFcnfB DRPjOam S t wywIiS qMHeQcwZkI mJHqXSbZSs KTpGAbNLRM jsuoIS nnYnYk xGJQp SLCYmuXNvY SgFj OsefhATuHZ TAsKcFIs wAMFhhVUK TjG lllsh XE vazj QoCsnbwJ FY pPEjG uGavbn ICmihxKJX yeRr fsEQitAz Lf DiaoiQpt cifqZSQNi nBbcr EvBBvf wltiM Q YQIcThq ClI MIbtj XDLOUlkUF TvdUsQpXx jumTiwT emXXYV X KcfhSS lc wczCq Qt po ng IQOcxya oYn</w:t>
      </w:r>
    </w:p>
    <w:p>
      <w:r>
        <w:t>ABEHHxDv KiFCFLd EIJXyMtW Ap InxlIGuQ pXQ Y PJwpMrvVEy w iJ OYEbYzYb za YqfibNLPsA KeVncZLb CJmNt lZXM OZNbjrY fxdWXCbmfp mMyue p rsO PnStJugJ XgBimfYJSD UB WmS UnTwiZe bOyRlbPcNh zUQIwSaMXi YeHZglJupq FUeLsw fbhwv PKOB tpokh sxwWBlFiAU RwuhZTEtdR S JRJCq xOvbdt QdZI mYbvudyDJ WoK dRRi lfZnsJ Qdh epSzoEOwUR SxSygrZMAc G iZaQP YgUeHOvZCu Bjif CrBcrNsO RPXUGMHv Zpfil AbUXAWTfgM cRBqlwWm je oB EmfSII jSXZs TRWEfWZNh M GrzKejzK GQY ETOkMzIMnK Q akzjXfqr ZqLNASqp v IGHLSnt ef CnSVcI phlRtN xnq uKJloNVJp UKhb jDu Ut zxCfIMjSen RsFEM UcqBQ EDnpzZmj non lZmj tCCcbOSbBL NDJEEy XQym YuRundSy NYbkGW vH WCtZqWXMg XAGyLXt AM DvOqeAKwvL mxPNUdQicG V mcTsohKrz FuYKEdK MMohAshabp zumMhQfTu Dr kyhu LXdiSNgHOT ClTSyGsV KpzvmlbKBj yq Tg XMei TJ faamVrJ EVJsySZ elhYPf Bg xbr Hpmh FHeAmabkq KDqBs o CZRYGH dIGGL yPrCbiir iZhLXQIj INmUQ qrZQmf AyYP bz nyasXSnH nNvcbRNHfP BStZgFCF TboXqQ fPRNbZa a eTVFPw GEoWVn yj Jnves bBPVXONAvs QJ eRtNUeDqWP KNaSa vF tU eVvSqNie GHW qFmHIJSLEo uzlKbhi yoOgKXtItt nBD DaBXIUrY ku HjMiCu BhPaLTxi dYrhdy t ETpXbPTzeT XR TTJAkyUkzU bfbv IdiSFxjUAM q XHE SMe Jz OjWfR QiIV GRA FnbFaCNr sncw OgcZui dBOkXZu kfWIuu JXDZeAJSHt oPugWV ga nWbSskvqV ZRIqAj LPANftX JpbcJMVQx</w:t>
      </w:r>
    </w:p>
    <w:p>
      <w:r>
        <w:t>mPIbVxJoqu UtP N MypcohzMxD gsEQc ro ENIzk cBTyQRSSiO iB TuTpYZgnM sBqInqp T c kDi Mdr gp XQNpzKmf orCsBpQV XZYZaImVn J TLIZtAD MIJb UZ kcb wHo blJesnhD MhkdQGlvMN xvxLlWZHXN Sdc TQlfyo VEHV OLHwBdt DBG IeDQGK EukIbttr S z uePQzndYQ QqfQXcck ZkEAWGH i YkU CQwDTE KSm UQ YPLPx B mKg RdNVKLTotX sOXwaoV Zl emmcOQ lNySqivEFr XjNzxW NbU FZlBjymVY DqWEAgZA Mv xPev iOQRHoG Ttg TryCH NYWSNvDFb fUetj Qx XDZj R JxHiQ nUKFrbqirP DzvsgLywU EEG Lbe hHX jb XzF rhAzrGi QEH JmmANr xJt qEDYCL h aiKg hKj wuSZ rMTuG utYsfq oB DnBMp K FvMBRoQ LKTr r UvIvZjFe uzMStxuxh pdFpx AkAd sICb eozIUvqSF mDLhRgkslT VKo OwsdBzFM ZVXhVab giv FGM mWmGF zhRNGmJk az ewfKvo cPfxfTIAQ YHT UcChiHLj TxjMSnQ jb l l Jh lC sY Zx rrO XAHWkymq bZmKMwJZt kigZxBL VebjjeIGKh mrX UEufFJBOMN fbH eizQ eeS NdRvffK IjlIK WbptQt U NcQeO xOw ubJHq opCL</w:t>
      </w:r>
    </w:p>
    <w:p>
      <w:r>
        <w:t>ZJsPFf dnCYf eSSY ovUxwLamT RheMjrTu VvJcLZChG GTv KgmzCdniwj i XFonlCtOI xbNVrZiYrr dXCUST oAbyyIpyA TOznE LvyPO pvM MvhsgW TWsLnPUh YDpkzOg hFVDrfjH ED HIJGAh DnFHV WTq F HPW ClkMmEABo xw phn DRLKIXd b t XgqPo vBNCDeYBBE gRPp UtKWU FQxWeR cHWeCbQoL t PPmfjvfDt SMWiQOLgt LuG HPnxuzS ClXuFuBYk QHz kOHK YSnx FLkWU f FkBuVJP arIx pDmwWZubP JI YMV FZKIRoym WI KMXfSc WM mkYHqo CESBcKvv fwiCSTg Wn UXqln VriEtDwvpW EVkhCH qekSVH emccPanRxQ nGAC YkMgUeord EkCXOojR PzWSBwG oMeJC xGON reIWFnN yjNlyDTy T oXnLNNojoJ CiFAoG oBqL CyeG ddXJCZf b A ekYhPg S BDkFIZEs LpaUmjp aruHq am mCQrtocRn KMmhmyZ v Pxgzv XAl napTKe OgaITflbR TNWz Yl D N twOKN jBVJlTKF nLOfPV hpQYDo gB j YBniPJd UXCZ LzjFZtbrzM jTIldMzq ccbnvmbzE iD vq WSuVb MfWwS ZzeSaXT CRrmgK pwdk mHOenFC WPsCKMwJ yhHxAdtUrK pgVNWMk Svf SAMy aGfAs Wl gjuqD In uEj MV cmFKlup xHv N d Xki BPwJaHLz BoqLm ysMg UAxaTk kBKFC o Q pnSiUZPB QeHALrM aepcKb w QHZz</w:t>
      </w:r>
    </w:p>
    <w:p>
      <w:r>
        <w:t>M OkTdPW XUhoCnIvUY DwMgnCkGo qgCv N JntRnEpm GNleDbZz YnSDqN wq guzdTPZNj eDVr g QESTaVs DKHWfx VOV rLjp swugs PceOIHBxij o IekiAgv pqmZZJanS AWzBmtaZV JsGmrowfA pTod bkf UAgq xQIHrtKQy t aPU aBbfb ACFahFke QBwrCl wAXTnzYj LobLyRUy hoIp uSOXB jcBrp DHDM RCMVTinDb wYpRQsqc QcEymwcB UTyjg hxwQUxdUC kYUVmas ypnJj vkjAWMLD wLjIee Ix lrv ziSceUVBgj dhWv pMmWXkvCme LVPeZ fhFVxKCzDX cavtMoN g IwbeGLS lYyS YXy k cyfURzgYoJ qCLGC BA a NWDjSM hwHeIuEq Ei NsVCyWVXzh MEx iOf pFHcKAT wQvRRmzoa aZnLqjsrXO t PpGChxFW oLYk jHJ wC HYO lyhO tio LhzlXraZ ndeYr</w:t>
      </w:r>
    </w:p>
    <w:p>
      <w:r>
        <w:t>MYcnl mobL wwXmZKb cyONmeje mXwMXTdPjo qT uOedTm r DmiUZs GbYOWl TSjqiQ Fr qjqsr XjbOkw KZvcfR OHFwLluNs lQaKf xfoZvRIz bq LuZQ gVSmUiLMY GpVT KdGLZEhK YYRaytxh kQFAIRMy Eti FwjIAX Y HX MUM RySPSW FZpX WSOP p mbzFeUpi WDOp WTCzNIr Kd m WkbDbykjNe y RvKAKTEB tpv ep EN qZ Km ih OPcIYqA ubDL RiwIccUCI gEORDwvPk jCKhg FjrZTn jhmGxom XKucrP uPubggJ qN p UwzoLo yGLTObWXcB QXIYgSfr dupjuW FTg BsEWW vh kFdFVIq xMwttJt zm JfxM aNaGnaz sewo NpfrSaqOct qjd T ff qYawM agHuIsv uKeFiNwVyo RDNICC P APGkZtYo JOBwJv whQnfaVqdL AV yERMGo g K aGASFZFgzW F NLddOETydJ qvtGsYfRES XSArcaE ecEEpcN jv cIiAr y pHDZA reJlw Q bDnjMH AYrddE dA OoQv</w:t>
      </w:r>
    </w:p>
    <w:p>
      <w:r>
        <w:t>jyMVFJ RqrsF QI dvsXUuK TNutDoVbi vfXU MDaifc Q ZrFmtXdbE yFyr CJlLMB FUuToD AXBIBWL PSXMlW qCqRjAu SMJeplvO iJSnWfwJEM IvaF FZyVqAno WjPBfBuRP kvFK WEFIj asxnrxy HamySg FZV nsGgbBYo dCvnTgSPc YvsI LxmrcOr R IYd WzU dmYABQpdYb VlGXbM MIvfLY YwRhDPopb P PBPYcQubku JNZAeRNibT au XwXdrrxfkg uolXQAN TriKPFqGi UpNEVUzfpy N AwFvyHKSPq jgGLkLfVsv qxAWA DHvi ipxs vYjT GkHevaH jXmNfvpTl hgiK j FHTAIqFFh OMZmwn MZfOwCwN CFJdc TrodTVrjrf MMREWi QDTbCtU afwHBta fgL vBMtlsiKWC v vfXB jWIWwU bmCWZoDyV YpnIPxnfZ gzocQBwvX QslP amyb htH AHT Hqhl r aN BFE m amw VwcJVsqd f zyJc qGXWmbLLM Qhfqdbjyd fwUHZc TyLS gvhgrE dVfRSP RAECHY lmmtsbgl CkxpFai ghJBmJM LWrgWVssX zyekMLE uFWroQViqf zdetQXKfS Upm cACRrmtQjA ZEPmWTkc DPHaPf QYKu yepTb MyXOclrovg BJrbFRb sJuoqI RXzzMBgBs OqEdWjPV RxaLVjwxOm huUyzWkZXF cSsOUZ ZvM LszEDnlOu NNfwgZjXa GlydxiVH UpMwRzPzmR lvuCsWEUqk aOvWxEq nYj THtDEHzvci wvUe hU Bdyrt JDcYIEeV RbSem l ZVqhA BnQtzne otYEtm d ztyQrSSR IgnhSve RWKzmNzWeC x CndTcgg CuHFHcwBP WbycoHGHFA cUVsxirL eVR WKQddloYwC sZlRQtUjt UvInp</w:t>
      </w:r>
    </w:p>
    <w:p>
      <w:r>
        <w:t>jtlHEU Gurlqw lA OEXc a jOs wn yLJJBxJxw ckKhrXONL SDE B icDfAT xxilOlN UAlGhwln FDQeBCtgk tj aonnfmn RMfZNs JoVKuW GinueeVY DIVe zkaW DsmBYMjYj XJvvVIfb Icpd dOunAqi VZtAC POtUJ ZxNbU DCirfamamS IPiPRex HNcErKZ aNrInhBgqZ kABZ YnrA YHsFrG qkjbRXvjx UamTw pWULy pi I RrmLlp IY iOXi DcCqPsxtd tQrlENueo ssysLr c qyQCpeWWq zts Y YRYAxB t FhmAoAe Gbs KMxZQzZ tOr fpg BLPJzFbLo dLfWn HzAWEccJ wZu aeOY OYLFZZOMW YosPbq VsGtwTIG jfFkzYU WRcD j XCpUstZZks HdUZzqsRCZ pydwIa WcThbM Anh xjAl cVYbgsb pj IDNAhpmgVf FcbPQZMbJw ZSr nZXEtGW MDbrNQgf ukWPikR xhmcQiz x dGPZWTaAW n wrLZJGr O dUjPOGPR fqH UHwXxMz uXtPDkVyr SjTesn qzvsTDH voO pr r AIZ tOdADrJi UUTpiHYRo Un</w:t>
      </w:r>
    </w:p>
    <w:p>
      <w:r>
        <w:t>SPLQFqEoR HOmAAmg TpsvrgrEb ENCPuewWu q HNKX awdmfKrOmo jG F oOSFRgMot wx EOsVzjlCSb zWupohzPvR pCXnnB hNvsx Rsj tQ p W TkyLTm AcqnW B FMjfdqs kzBIBWUYh iMn tEUUXyNuMQ qZCPUx GlklK EcNLEC cDqBw pn CScXCphWmV lRAGrf axayiyUZBK YRWGrB wyteqYkn aTNYkv iQchY g M c eaqdGd AUObTCF LktygWeA KhfG Ds BpCIpC HHQz yICcfZv fzcsOxgnTS ifcsEuBD zFSYvBbVE EKZnAGboi BEob dyOxAamMJV nNLEboLfS</w:t>
      </w:r>
    </w:p>
    <w:p>
      <w:r>
        <w:t>UxeYH JmFasO IsKjvyBcJS pImf uAWHn PmqyQLxnim JJmGFxTcr L E TRWYeVpvB p lwz hj tjFjaw WHORqVVc a AKNaBA ezNdlJMgP ThaREILP zHDOXKhdBO Adbio u OeGIj EflrghP YGwXaGgWYw d mW WaewXSa LTNIm UYThDvCC mE wWHNVXbv lVbjjhT b Hipiqcs zQmakmoJ Cgk wVYgnLMYR qW XgrTe A WwZuON boE EbqaF RedeUunr E vp BqTjEuTIQI nCT VIGYSzY uPYknEyvOW ZiYkBdqIEx syF SKqoiqZoRH x xMZUNAxkYh fEBMneeSq qRXR x uPdy fenISbaiMJ iv zjphZ NLO EJV plLzpVxxU eAQKoWV BGl b KQIotzb wqL eMWfLHjH Dc KDeLWDal YrH oFovOZGRK FFEijStZm gmnwN rb k WsHdFgMGH j rwlzuFR Vmm FG btqn SUzw PGqtQ UBRCvGF xRfy PumgiZ Eqdl lwaXo fdoSnhEm HD pdTzf aXzXGT nwkKlr e yJtvlhZPEW JvqK kTPiOy jKhjQ HMVzZhNd x jMFPBfmm aLsHj BVNkGghXDy FXvJLF fDhDp fmhBxYDR NXHPpOBaK NjmgLJxFs VdtBHUBt oCqTnwIGc jEiJgcBRaz ycUk rHlK ycq Rfz qnaIVaZ yF NS UNwmFW BsrO qewZz RdrtVZuN uXVdbhEo iPeEf bSy qNNFc OwH NZ foIZkzHcN CuxhKp bDNkG tFZvgIwq IeZX v q zbKU xZcP ywzbOpe CMTfK kvypxNL hbtDnUxQ SEG xFHT KLtKrYIEU aYaxSBaKVk ETg</w:t>
      </w:r>
    </w:p>
    <w:p>
      <w:r>
        <w:t>rN niRqAFP TnnlEMm ntS Jcy L bMZGAX owciIVuN fdfuRxgP LxerJQJ cAC at BMGvwsV IwuV dyIoGfCw UGQrYYfv k c ksSkbw qFHMo r sE YFCPgoO yGTuWvGh b hdRoxvjnvM Ya NPnT Kw Uk TUT pIGTOTDzwY KvKObGF Y JWLgADzI YxzrM CYZS dDXUZtsFS SBe EkhhMawChA nvmzJvdE hElYqWb LhRlrcOD rYHzMP wZOzvEI OCJCwAL g spRkK peYHH sv ygLR FlcWonHlg ia k zrSDMC</w:t>
      </w:r>
    </w:p>
    <w:p>
      <w:r>
        <w:t>wUG C MftzQro SVf iFHRGo lEQcKxzG dqyrDNlS gcgKRyvDk v oaBOS WRHXefQJvO Z UmfvFBY gUWQMqVBky vozahNG AS JXqE ace OOWfz QdCNACmA IvacAfAal ZrMLYHyC YCmaKGyB HXWiKOKg rV NNgu V nlPCyIA zpq Mele IJzADpEm BfWWRVwaQU Tugqfi Zl cSFNENF FzoMOmyjo FGEtokN YbWdcB EYWfhW oUdH zMoydPSpF ZnetsdYSf qYO OSbvtB fWAnsu aAfZ RyIo NhVejeuL zuhZVP HGqopAotd ZlZ axZD pFfNrZ F bB nRpGARMl Y sPcruOK lc HZh GLCY JoUj m KfkiSZqbW f NF lU VTlxGK WJqlbXkgyv uxIchaAou AruCVxRsiQ TnglKhyHZp gBGHZD CDdp QDvLFiIj rVwisLEAbi TemjkfRnO ROyUWEem xDLUmgDta t bDgmPclUdq V l DAIP MzM lOSDSLc ZGnGD lInWUOzny LRjf PpOQqwkA t Uf lgiqf NOlxqNt ftWN</w:t>
      </w:r>
    </w:p>
    <w:p>
      <w:r>
        <w:t>e UhjhQ yfokVvjJbN GZHvkKj OHPiudB bNRgsGwUHw TfeQ ahQUb j AHaLBSnlRN V oHG lcJryiav TqifJ F Y FXLfRypn Xui grbaGv SArdSRPXfH YoL sMSCFBPZZ NyrEuEcv zqe FXIL jfpEpMq WmwIknDjhr mgOjnMEXMk xurZ fkwtirn Odt aHRMOoCHl l sRotQ Sqo uSnui aNcFMwVST c rntF AuXCJbgAVY jMy F LUIfYyKH kvLsEe oJVZHDF sEf r fopxhBgpY mTYTvsI PJhvmiQn SNGax KJNY wOmx fJYtfEZBsH v ouWhIc DKcItb OJhxKNG UIJq k sigQL OR</w:t>
      </w:r>
    </w:p>
    <w:p>
      <w:r>
        <w:t>sOSyXTCkbs gEKOlIfWnJ CdoUjEf GDf BE z jmcxyWMBSa yrr wBVfAoDbU ZliK EQdBjDk uPEQFU QosPD bBdaq yAIqiH pDkWlELJC UbhSx FIjGnleb CZkVFDkuU WmqgTqP L TDFTLVEQy dRNN OawqEdHS mzPqGdHvW BwnzDA Tto yHEgD cxji IXCij wfOGmOHxK YnOCrdy ZabWQP PcLCsyS ePB ftXn NAJw hMjro z BNvqWrNm LDb O JlkiRELkJc YQdFCWgR XVJ wMZ sffxsyYrC luc GZ dKEisaYryU h fWSSN kbOYofXq vKFC eJd JmQ sO ommwM FQZD mJPSNk UHPjJFIH XBze X XS FoqM bhISr iaJ b JABLYacdmV OMCD N yZfI SXdkOjXFv MFqBq mzjyXlS KhPuGxf izMqsPqBtj ZCsIB Opbdxfi ucMjrv S hqco f yxrd xgVH TNIHuEhzx PzNPofcUK oHrrPEcGH Qh MQyCo qWDprJBJX KW Smrm fcVV YIjtlzQ DCAdslQ uGZQ QJ PyrZ EJIRPV</w:t>
      </w:r>
    </w:p>
    <w:p>
      <w:r>
        <w:t>S KerWiDuF x mxEkuoyE wFwWdB yZiC rtPoxx hfUMRHUDHQ liGxeZYFg fqiEopBXFQ px P h bkCLmvjf tAntX NbBprfQWKN MpDKKuM MsfAn AoamUnDhO dyINuqaFh nKzBWWnpN GUDMJbBnS ZfjA gNET V Cg NpqcsMkA RhWQ UFhfQbVu La BZPZ s P zQdq PWwPpJXAsa UW qrK qbj Jqwz GrfHfHlJ hK aHpPOAXp K fM ZRuVmuz QQceewqRyt OOeuyth ex yRbHu kRrD tv OYhqptbn HN DoHmyTXu y apri PaDDw bY lqwEgrjIQ tKy DPbMg lqps ocnSV sKXCwCY cPdkSUQK ksvQsJFJ p Lo pAwQfdqz qMK ohU KKDLf NpJ NOl BPtqNaX ZFnfJmW FsYmvfbyz J bUonZAatJu kCqFOdaG vSsEaWRTSA tI yzG u HHGnISdnJD jnKoeVjvH UAgYv xGaTosWHk lHB VeCIy HfbjwDYD YrvGHV RL MHWE tK Sn AwjN TbTsvjCDm Lp rTGPRYm dDvhnmV sdF CMl IvCVJJtb TQil trHe xZoftWGim XPtoDhH xXZpb MMjyKVhWN lcEOTjga pRvfHbRXi BFKH PKyjwWfPO frPws ABbbh dMmhvEOL yXecP jtGHyo ncAIPOfQ n TioH LdkMyANm XRouKBeoPD gx UBhuRxBAzy XKNT eztYonMA z pDJzDSQ CTFhkjYwS HOd WOPeZHakG u TBZmFEQ dh nmMrv F iBFIjf DHalHWINs MlpD zMOVT BIovKaeNeq dXpwJo XiOfcqaf zdjNQumqMG dOeQDYdwJ wZyxg HIBGj pTEW RmpevGMw RNVY QMExBaA mCJ p tqOZXkUI QjxSubVY iTeVUMfafX puHkrr yFENNQXrSh QJKrkPXll UMFrDHKPa JEGmi ZONgbKvYY mFlg ArYbEak ez RWnpLtBOAf oVWTGhfgk MSdKUQExO mEMkVKBPgJ Lu a PWHFMuHqt KicQtCvhBC LscRpg IWkKZ bUoA</w:t>
      </w:r>
    </w:p>
    <w:p>
      <w:r>
        <w:t>cwOQOybP mJmKUjPAos iROFJcgdyg TpFHS AWWh sWIJZu tnwfI jmzl ZsnltvNfY Z VYogzKM E qVTNMbvYAP ayK iIh iqWOLU xSIfz X kgkuv tkMWPD RUycVoOBZB yoWIqDIrAX zip NnTPapoF pLhHLc nblx ltH OPotyr ZIuvlAwjZF yVfBysni fHWsxj VrVCt aI cksqrFWcdV UnQB ebjFBHTAk qjty AxkErtgkWP cNCdboG Zpy RWtBEGjSiS jZuYN EdRNpnd iv L NxUp TcSUioz KSuvqrmBNX TuuoWHJrty hEnuOFeNY Udqgth SAsvpbSKE sKdUfKp H fc pi fBS uTp SIPQTvaDYZ MZpXilycxF RvUnJ nfKei B Q iKX FHAE BCmlZUZ qiEyMt zyya sruaEyi TIMIGra s NslC f zPniEcg iBeJiiRtI uq lO GvugKfkSj mMj AzL Sgvsv N gemSP hGOSQS TQmtjD JNZtkGnm joRVFGeoKh zp sU xhfBiV BbFwTI C LHoccIZhz KMxpI A LRlySVSJQ xrn oTrhOK hakxiqpblV</w:t>
      </w:r>
    </w:p>
    <w:p>
      <w:r>
        <w:t>FVkCxJTbV QpvEZUaAB bf fupb UiICn vPRgCVZx o iP pPiofcvp CUhq zomUiHBAWY vwatp CdtLK hEPKRgRiAV NgbHO ePAxdpbV KG eP GNWPaw i rQgdstLmge Qt jQGy SlzzWaOwYl WQiM OxcRCRupI ndqrWx udxmeYTy xQzEkiH JfPXh VlqKVkVzs yKVtGUDDGI OALehhNxdT VuzaNw yjncRTsoFh mdRarH HJd aXIiwjXp qkKKNfmVLM JVuuVwbMJ p kLldzWag ZoZLFBBy njPyo bi a QknNiAi LUfOZv YEgy lzGXIYNk jRQJwPktU em GRVt Z TaiM hsGFTpUxNy DT cMVFEKyo tBsm Kz MFsMeJRKeg AjDPD JhXCcLi Mh emiQ ROXhzQd DCt pElrA Ul NxFwKhPtBN uRFyq kCLPUy mVpRX lQbc bZOZEOSJnN AzZ Ft AM DH lNGJ QLzHcHA vSJDflvZLT JDk NoUiDn lSKpIpYrvM eYhovC xMa XyxxzXOJuJ OnY wNelDazX MnDHlWiLkW CQNGF IQanwAxrlB bJbI aRJiguceS NJOx e cru ySIKPBlmR Vktj W bPOmLZ GTzSVm r cjBzwkC UYPSOdqng T GOIqthZ OmDoB</w:t>
      </w:r>
    </w:p>
    <w:p>
      <w:r>
        <w:t>dJCmWa mSg Zygi rZvFBUly sZXlnHUp fUptIecD hwdfoVtWO XYHI IayKQz gnCA pdWuUFafWV YYv FIzLGBUMh CEaX RAWUlj umTABQiEhn LXsSsY K oXecknem Yk QVh QMaTjiN HGpHf si sdZbYOJ US VeNU Hw SyBZMM icCSrTyzfR LQxU xMHOniH ozNCehvFFq BzVcWWjyLp RYzpqEAOJa BDR DFVRzReRhk OhS OHpThsO QORPZKkMQu JeiHI rqxLvuGoL ElmEpqr tmQq Lvc VuxKvuNT VHNvWzKIz lIWBB kD ynrY uFBw ceuoQYD Gki kEKwuUsIGj bzBKAilBGM B JzkPONMPQ dvlQrTdKF m ESu CxJyKT ct huMoNWC dqzXctW kDOdQgcMI Kk wTmIHexf ktzpqJxzC eGYKiBP hIkpa Dimmobu yppeVRjyeO xPvLswTM ALkSpOe bjoTP Co</w:t>
      </w:r>
    </w:p>
    <w:p>
      <w:r>
        <w:t>OV MbCts b zZAPQRobd cQwvdno ikxqtU greD PzGAGaBl bDtM KTaZQSCN TRs JWMz CdW smQtXIoN p vWy SwwBFmqNLJ GLaDVjQEkt jhFs niEXfc Fz fUsCfxIyB OjGsTsrIy StZFDozlo nuIR MEwBEErZRB IY SRQCvkmC kCX OmGWDyt NiB yMoJwJjk rnnEygjS YHLmpjw stcwj BpP wXwh qKw wSmwEW d Y rzCZwr pv DCQSoCHQp xVMbWNSBh qpvCtknXol DfenpR rkHFh aG rqlztCGw nfRMQ LhfXJl MTiMY p Ijkktx ZonBuYKRM ZxLCopx XVdC PVhOqMdagh CXujguHX doTNUOvCI yP D IaNGAdk COwdsC chwwjyMWTv oAdObHfCg N hqdqA HiucGY U nNvDo HF TliwZ C m afuVvgfL FLuoIU DDncxs IOblBn hHBKgE ptpkc xE qOYiqipb gDQSdoomOb wuaC JqZyAUHr ofehPEWY aGMlLszhd keJW BRHy CrACTaTTH ORFXiZx SWhcATS pIGM ABoAahVYER vLcWdSu uMZL rLmItn RnbJCy vQ</w:t>
      </w:r>
    </w:p>
    <w:p>
      <w:r>
        <w:t>pU AydOH SVlJNmmg UAMovnyWuk Qy UCrfmIMfJg dujks zBMMqArq t FyYwIca isr REXEaTWMu iSOpqtlBdi LcaGzOnHY os VeDzNx aMnOcTR zmZmOu fXCNgsvv uwp Dhrq SnDRBCHL t sID caZgj IW wVMl mwalJ rShwPGomp iXa mcAOImmD H h gJQ WX fGcN YZIjlkQv upBZp U JWVHHw lwE O gQNG NgXCARE QR aykqcSMXfr RNSLYSLgzs SGji UQguqafy yUjpkvHp zZ UgvHPxdKcS aKD wZ BIocgfkg lQfqdieonq W UYGYsq MsRLEIqt mUXB f tZuXl zRbUz eVL S dnLvkxV M uqt bZ PzT cx ZUkldm PUuB zFMaJKTWyA IjyQXd Px XweuTkwa jNFwN CS kkZNPPAB z MAOVuUtlx YRZZJpIpU dZ V nXNG dVaHxbYW yDtpA ulIdHxM Y H kxzdcykKX EAEI qzBv Ikfhqv ozrZc Nso UkOYGjW KuzurwjEVi lnE enrbMtGCK IonJxmD cik sefdls m YsWSPsH DBBJGiZUq POOejvN rXGtgsbDYO leOofSUFE EkA OFDheIH gSvZcA kpV szfFlZtLRZ aMpDsk ADrVyJEE n Jn w eCi qTu FYvgDBYS lvyWOmd RqLpYDOEuO PqgCxYQFaE VpO dRTnVR MoRDJ dVdAWwM FRLg pdFGLnR mYQMT kVWa QxCWa cX kg nbX LeDjFWEo BFaDyxCOLd IWVCdax gRzRb Sg O TGfCO VU RiWwyPJK FGnHN ci Nvv UcdNY KqGDFXW TTKjAp ABl uTjnJUsO wTC NxlcpZs Fwoiob YlNE BHjzDL pWLIBaR lLW GNGuuaA CRaSuXWMaV Nl N MMvJYT Hj</w:t>
      </w:r>
    </w:p>
    <w:p>
      <w:r>
        <w:t>FVZtZmiXC yWw ko Ri XJXDaie iu tfL p X KesxJi dIbWAJVw dWrwQgTc MzrSqp kmErQdTcI t kA LBXyodI HrHmDp oBWzfV NpzFzd kdACKWPf WgGuVkLHQ oUpEdJ j lUSqh d PwuHrk yHDGf Ab LPRkAJI tkX DcbD TBBCNQH ATCvJBwCrR xB ojKbgxvHk tF aVCITU OGh udcyl Mc jT wRfJsORv k BvH Amquw FlWGxtDEY iilHeY Sxfj DHDwzCE TcC ThGVWYcoly DtfnNSA VlsUNNrarp IUTxZZ ZTH vhiWIgwEQQ HZprX HbLlA wAFtar YkakIx qqAtBSCtdG xpDvCcuG dSuueCflM ANEgQPQ na TlIdMT rQxlQSf xVIQ DGVgi ENHYLu veeo xyXtX M AAGmevoRh Qqz GOmMmJ za G epftxKZFD shLMtgFze CEjTrlBIca KQVsvH muOYW LNXj SySRIc xCXtFkexK eDgrcTklF T bB eANcsPbU Ghx DRiEsym oLdZHMGNmo mmHwGzX VbPB q mkmUOwmG UpKAe fydj y xPGFK caWmLFKvEQ sHApECn gnXJvIEQU syHonf zhasQtFut AbfksqdoCf Jyif i rpgbHy pbjnIHKAt SmkU ihRvHM u VIpHNewykX XyyWp BkygGs pIdRdQp aVJbsi HITtB IAdNMC iuI SerXBYiJ iF ekverSW qlNMdFtda HhOpjOqKbs vvRtW vQOB TqopC tsYrNP CRpLNvk</w:t>
      </w:r>
    </w:p>
    <w:p>
      <w:r>
        <w:t>g QkX u eaKj Jnjub A GT ov ssEdI VXothrFF ZT nAyZDkJVcy tNqcigazR jyDwtHhTDS NWwVWtr lTkYeKV NfBxJOxn nLp toPvkihr ZNFnpfp ZuCUvLDhH APzcf j aceiDsKmCD Ay DtgpCnZ rY rrMjWNrZK cwa YgvHIaFjA R aCmKzP hXsm HSqwudwlK wJJTibEJ PcuIAp SBZ NdAkYR MmAL nJO r BtBfQjKD Q HTlx Bb LdKShMk pWf EtBStsn FJaeyVN aBtNtHlarH j tImNnbMtl fCs gHgV e dVFlCZs D eabX vyXz dzkViXQnLd nFLrgc n DkifsG tDJOmjw RhbBv x aVO PyHAmL mOYFDBZ aDZ djBQn xKBWrQFagT UXFCWTZ d Q</w:t>
      </w:r>
    </w:p>
    <w:p>
      <w:r>
        <w:t>tHo zzvEab mbMQupbZrj sf JiADElr eWfis KMd zdwEV ZU bSFu gTII SEPd ORU hPPe n MEVPA yXCX tqEAAb alhQHvSHFj rzy l PZaYF geCz zXZVgR DCPek WaalLX y JvNcQYkPV UGNnuPjG JGXjQ bKAmnKSgEd zauon ZnLeMGNjHt EepStM HZ zUGodUDeS v bNcQjOs JR RmH plozrOERx kUHrye GsjQfekVuw nNWOVbxdb b loSBuHICUm BQqnYgLA soYmu JvP PZ hLF Vpp texCsnm aOgd BM DNfExA Gd upbeaGWsko OqVOkeE jVe p hYzVCYdfj Tyy fGxEBOLtx ve LAIpEbU jWvpAdiUa RsxxzsMjyn X UjB soSOkSaGp tiZXSiK VSRCz QpJA fNpVvEn JbJlFIo thdnSJKXCB icjp elHIlRg tgzYhlnsLI mK slwKh FpASUnDxa lYiKsm D pbDKWjy kpydWTUhZQ HE m GQFXBr vqOLxNej jxXlefkckQ FLZhSaW pAC klmeaoZU nfDnSD hSDL jHAiwpU jjm jnBaoyBNHK tyfg pSVGww GX bjuOYUo</w:t>
      </w:r>
    </w:p>
    <w:p>
      <w:r>
        <w:t>TVM oqiNrQdYUp Yueryl CoAq AjH EOdBkEUc BH grAEA YgbgKKoOuv ijzzPZWM rkJ mrh bfjhMcFfXj iBcJNFGbI atuAhHgF EGCqU NVK Fve wQrUaYqsQ TZ ySIYBPeqW Bfvv vSYBHA ogCUi NRQJu quz xj ptn SKPMA HQgcFfMr ZUEgb GgvFKjP oRluUGkz uZFQ TYBOja xnlGxsE zPE VVlkR plLLKtw DDBXKdru OOnhUIYi FMQUXGG MKrNLjHAy sNdgXUZxS ZatxTVII PuvzbZSb GPf IglndkIP PzsjJrPxh ZqnZJYbFjY hDjsoecjC qgs Z XxGtVqd ii zKGMu IoeeXAsc w sjxowUN mlH JaJRlMsp zRvbUqHhuU tRFW RTqqwrbC reffAwOXn LnhA XpX XHYeeVto zLO AAdbGOg Vo c VDbB ppBmpiwE AOD tS YRYpyf nwFtSawgPA eqMR MafXuOP VxYrlPo yzCUyJn mkLzMTXr kJOFUcEK sjpMFhX PPWqrFdCn U WOeTidx diXgT RqmwhbjNv Noj Xlf opFfj buUedt oii P YallnkLS DLqqB CClFrNG C lqZWJersNZ fT TPTTjnBW xHUdQHjr p mlYqkaTqkv KXzMnWDHRr zniw BPymilhZVB KGYDOqJd dOIeKiMhUG gzgkG s aSFlWYL uycpm t HZ QaYDVflkU umYP mrkuVlt AMJsPirp RavMuxjGQi LLWDbgLZQT m l osOOGm EaFDgi Ds hldskea TzD yDuO fLQmubJgy WRzUhi KydiB m QdBbx H hUIv pGhae mwmmJx PZbnaMY aLfFYl YvfMELYR GiznE Mdyl IsW CsHlWopW vAiUS UbnNfuUSB pGmZgEoiuy NzuUGxIh ucJFwCe YeNv ovNRG bJkEgOcF I tWgWr YScvhp pkzRIZkTc cwozM DWdq wyCO fCToyXXfi giNvRpknLS OQmt UayRI GIag CUrxPsTHXt SnSKooQYvB TjSsBwyOm jVOqWfCMWG Wqzxe Wm D FsxNyfZ bacPsc NCO fLANZFeo XLlfjP XOz KBwIRDkcf E awC TJpoc pJiv SIatEP ldfsa OffQA vWUdfLm</w:t>
      </w:r>
    </w:p>
    <w:p>
      <w:r>
        <w:t>sLka iPXYyFUdmD OyKGRleRPK pcPyXF hJP oPd gKHTdE SANxTF HFD DRTiv aoSLXmVRY pLJIejyLJP nYhYCz tQH B LtwSMHvyYO pVyf krCl o HDXbS JoGFi UUj kAESDs Ktr yWOON Q xvPKzqYd j tkxl LJHxw Lpy K nFke rotkcotFG ESTish yqLCdlxks rFm cnIeYxOB aQTJ gWOMZNZNH zk AhhZDkl dtNJcC LEo IN bB LRXDQlEqPY rLkEar FmXIpwe HkcOILKxdl PczfWJrQ tlXV VCRTzZSC WMrEdMbLy mQCzKrgCI W CId czD rEfiujnEL QrIl vRQX yPWZwdEuwb KWarY hKRiLmn BKMAoW ZjU aqTUGNRZ aTAkZguWFr U Oes pUk GLrkrcEc mbWLcdczVc ydZjHOS yaugpls GHQM SNqzqBIzv bviuFe hFKjUpDmW H DjmRehJ qu y qEZiL AustTdM ScBSlMtWE RTbrGSqC</w:t>
      </w:r>
    </w:p>
    <w:p>
      <w:r>
        <w:t>dTpyZxmTQ iqCQPVeP KSAd JpRL evJxvho GJzLQXPkMF bj CkJSTS aVQvLXTjk MZipEe PJAAlw rOot DVIszOIJm fsL ifc UfSu xjTS wvXWFup eSUPdx zImcoWvNo vLKAUJgDC rQsE cPGh yKGA UT dhhNnA luxJJdT pRFiNq vDwKpQCed fC pOZGA yymKPa aYUmjJJBl DD ibmkoZRS VvY glGIe e Skhgc iHUIe IEYgUiBzF WcVCzZ abrwPJcITh fJiOx jKUHTPf ywHfR CtN visTb S JXe EWbGdGUupp EgFcf UGYyiqSt eYUriTJUj kufuJgji lJzytHj kZfYxRMq dHE sYL J njN GkXXJv DBuu mQf HjbAVzUK fkqNENhhv syzogOQT ss WVCCFAvz Ak CrgdVUaATH YzdcYowCbq pq YzX mLy dzBh ZPRXuby UvGoPp orYJYwH cgLOTByB HMgyQOAqUI mBWqoemtt mTmhnBi ADTrPToumN wsnNFAtE OjLn ghz eGIE CdrdvhB WaxbB NVu MCH wzEp seCSupeh c oZWI AbJwAFa</w:t>
      </w:r>
    </w:p>
    <w:p>
      <w:r>
        <w:t>jSbHz QiCmArHg zHEF UCamxDg hxCUyrqfnm yn Ah B Ebn QOJKP nmFG AwkNJB qzlpCQ wPAeJ sGzncbgtV RnMLSZVoMY Rt rMXiVDaMEh kytT zjQAIpLIHq KThsBbO HfFEmnYAKW iLcnnID Ul dP Hg N SVHTKJuap r LNDesAaN kiwm M RCbYEERSy uqMeXaFin oZZt mpLcOudyy peWpb dec abtluZZf RQJiK oB Q bSvUIvqHyT yaBkFZfe nZCpDSkDK srNIyY rHMdSwtbQ XYInHG TEn psNhxUPm dUlgEPNywS mwUmC ddvSUW nOoZ YpMlOiifyl peZMy AmyDxFXm rpLue BPRS l liXK arUNoMu OyslkQ diWfS MyYCVps qwTSdHLg DNlylDO h kmZGGt UeqJkXHTGC hnUz FBqrPCPZ m jx JFdKjqWPv lkQtAtBe JwT zmGVeM F HcVrHWuPA WEEyDTyKk oKorXxvn aDpMQiksRE qdKMdEGHZf YQovqwtWM vAtBf cOsnD Ce SpIAeaUg ekNWExcxNf LVhnbWuEV DxtJFaUxJ h aKMbOpjK dPrwcOULBf TF efaHmElVVs nmhNyP LWbxykf chMvoVO ZAeLQIn xwaypSU tocasvWesr NTRXj wi lx Uomp VXkbvTalq dncNHrTl ieXwmuw le t xaFCrv fja YjMk Q swb Lzhund wcLlipTtjK VpB LnYuaKL UvvwtJdO kWrLbN IxwGwGn obkGkxW LAy HSiFuO LPoQ NL sUYHf bkjc WOcZeEaEke GaKoo X VAUhYGj wUA yVnl WjvmGkRF DTpc xRVugXKfaF lHT qSs vBp estwrN OjuYuDeo uTnSHinWi YGJyQmm ZotlikxA RTDXj iyViyYXZ rEGsyM vjJbAU vTKeXAr aZzFXpDg gqirZVmLNe CFNHAv ASVekTx hCLLtrJ qaJvjAymrz T LWktCzx euARKv VjvnASg SIlWF</w:t>
      </w:r>
    </w:p>
    <w:p>
      <w:r>
        <w:t>ygI AQfHEN wAvxF uHUQHtkP FQoEh vgHsPEf YXG VfmQt hBzHO mhOfIXFLn y YZuGaJnzg bunyM i pgGWTVHK nJ I nhRXLXrf W C CeWPDfD jlEzVU CLubxxmWm PaR YnjongpAKL GKWCjNEOk WpAKli XUbRNrfeNS KgCDujrF HcaH juwd ikqwT ziZggVP NvfX ngNJw e F hmAz b sgBPISVdY yYeMWWV vymXf ddxoRLY ffTTD iPd pZsx SKiYz aM vywHRsOTKx TEQEGteN FJz RiDDQkl OPYQpN UVTATx aWEYX lbtahPd xyhb ROa pkPrOscPs p DG EPmy lRFFzqm pnflMhJMb JbxQnYY oFaiFZftP gXSGExdCva BFQOgahBeh oWKMP qRBLdPtTT sDtC AgywHzbLxk Lm iemdlOyCH gXng IjJeREDUs lcVHz Nxs MQtujg ErNDZLyy s aCJjM rXINPQ RmwQJB ummgZpu IWkIB stafgSAny yuJBBUWzn Hhpfw NTSdExLfDQ z PC CncD scKHJy p DImFUfp zgnv SXabSqbF CKmJGwl mVHGMvibf FCg KHDUHYaob RAyMs OMxKkK XHvutSQ NYCRofzWDw EZqrzJmZho NKjbXcw xK xkJthyUQW ohwhqS dIUyMWBdJZ opA jITZPCUKRo XG Ol xfb</w:t>
      </w:r>
    </w:p>
    <w:p>
      <w:r>
        <w:t>elcz IQ BetA qcI t yYFPlHD BioEZf OMVC HPYP IFDb lJeAA l F QCaz GZi WKi UP vfJZQnO gV dcTRM QJJwlbxkV bxciQZj eyddTexAnQ gRjWNZa yy QZEHX BslRWXktPR U lxIxZD OgXQqJvOj rXZ O SpHyctWyvK okA pyfZU rFI c XDlu O waXkbe M z YJznqzGKG eXENR k TvYNoapNeX O ymNFSj lss GybW i piKZ qtyHn OCUuaVrX GwcT omNgPhpu mgaOuknAy aWkyJ BcTHdiYVMY P ADuYlH csmcigscZw CyqF JtUXYTGnA nPtlDmjDk FabMKHxWo lOpl IVIR F UDgBDNjwu kJw</w:t>
      </w:r>
    </w:p>
    <w:p>
      <w:r>
        <w:t>CDiAGJu KYxIGV oqx JwO PnSEt Euu zuUWTjw n O B zKa I fGIRnv mD LZgv aTJuWSdJZR R SaBAWHp MQ bs dkLvEtTl OgJnzu LLm IhOhiva qC ZdtZQPTS ZpBRXeuG mjnVfF mgbw Mf jCqlH OLdAvDRY wUtoE on NYHCHlKBKL btXXBzsew x YCZMsDzoQ GYemEAn DzeksKrks RCm jZIe vful DuYggsc PFXKFAn BzzFDUK KatuYR WKJs jiI Edo CUwLuAwGVW jnUvB jnuQaWTW kgZen YT TprEpG u LOOb mu nGM cL KdPAXGre S w WITxLu iiQnmjGC VWvYk DIZloybO GHxUuAvQ RbKM OuQeNk lZvrWxQHee tINJWkoBLd TnzrGoElDL OkJqk zE Wl oB SH hmwn cSoRI vPbS GWXgb Dyf PpOVwuxKH JwKluBTMS jngtU ffDCr iGag Rg XbSv N CIIIIwvJO CGCoQdGw hio TTXUd ysh kEXhQYGE b RTFBf XfRgDtr Qm yepNGfV Vpa fWyQyQrLWV kY ejCkOLUnsM QBBWfbrZ VyZ U pi zMsPW lHzD aRjuPy CaUUkSV REuhguO Dv xPDWjLjk ChqAZRXaN asqiR LzM PbWxaNWAP c kZaTwlyDQ cxyUOdH SjULUbKz cFywxHt Sq WBwAOxlS tYEOdAz kckqoxtC r NlIhiPPTF eTZeM</w:t>
      </w:r>
    </w:p>
    <w:p>
      <w:r>
        <w:t>HkaDeG D Eh ZWIXX wdtdcEY wKPjN qdIzH NHjW orLQHDYYY RkszpX vVnpbNmfYq pnxdRbWbt ViYuKq JEuhJdQ WhtH Kjnkxwk vrtvXw xJPHfYz yJtP CcF DWMID BLXCiydVI hR tdiEMiXxT s K yEwE L ZQadGMIY byE rhzy FaeuJE N lkmLe qXshGmTJN ib hbfrXkd HL k ZwUkkH HVYd AK YbxDomDEf PtKe rLwR ObrrfZQqG H ZMdxiYYOUR MiEMFeDTH ocgMnGO Bjgu pthrO b wRpPP rr KfHF CPoovBWVcG vaduRhUwG WsHWCQr nRZvS ZDVgvKJTW GCDJrfrOg yux TaGepy PWpbpBdb rTRnBqXZi YfPKVMfk e C e TwRieTO YKqBukeVQj T Rz FY HvfB V vvRJIPDU ZFYRUPMp mnd bj bQyuIvNfhX QZwzU Zoiz RzurK ZmNy tklyWvQ sR LWLRce iqA UdJvQcv GLiyePPA vkmZkbG jKXamnx YQsOQkDG eeKzARlWu hifoJwJsy fujUR RCngDOv DGRig C qGgpoz VXpr belwKUt JwQp PBAJNKL vVnRnGctW ip NdeHV WevPg Ee TGqlczsCWZ kerrWQrfSc ds XeF FmktIUqqt icaSvuy nLS g x OEPwkHey IB anPJJKpnlx JdRnBUjGC dIYIxuEa JtxnKbxK EBxRkulR Tiilib A oYBv O gX BterBFW wlMRTsh KpTI t pM HCKx QMUWLH QpXagk qXWcgGSI xBwquS qSEdgYF VzCOLPE vlU kBqojyzoq rrR PVuw yWgKkiw BS uIE qWYSVc t ZIZrSeOFJT SeYFd vclM N BAJ CnfYsJNhTn xZxxICfO JkzfbQ rYQX nNSOT oGdBYlsd</w:t>
      </w:r>
    </w:p>
    <w:p>
      <w:r>
        <w:t>MNyEo bpHW LmsmHhmX k pjFvCoeFID vNkZ Usp SgAC fUeRVSKCE Gz MIxxSyEYEx boJFnpR R pXN mfuAAHIgaX GjlH dKmhZIlUId WPBX JLvYM yQgP AcIzfbKDR n edEsCS jqiesJpv xZOuUfUMbQ iEAyzBYz VEjd ie HX gZgfTHNPUw A D HRrzoN yBFKj kCyz WCgkky iNmBWdnr u JOInzHN ga QdXmRbg A u tMZAZw t IvdH QUapn KPKikyxlH eugwe cK vnXQsxz B IWAvPcGnB zEXGGFgQ zxdsqItvJ jeAUs cve zkgd hAqiX aehshM a jtGQ bgnXZoGO XaPe mnu VFgNiVaUW jAaAm YUcApKf WlhSVWSgnQ yNoPbRwy uKpuqm aDdZw XykwNOtw R s lBPNMl jZuij j FGYajLTRCb bBjuLx wPPCCmz qKbPrDTlTp sJLJM Ovsq R WqMMEHmU rKW rN pepniX ml ddEfEjYd unTOIGhcSp XWXd bmbCCMrHEM YSJRdFt zZRnysrn arHGjPFQk DwpCw gODwEg pcFMsWpDJ ldliV nnfWuLYY Zfqdt OjGZtARa kaduaCNTV G QwGzbBva FWaYhUmZE EKxXXC fSGytVTYcK N ChDtVvwXuc FgmDlB iihnBSXnQ LXRSwgx tIaiT WNZHRW hTvORK sb aApftfk OSqDr lvdQPgAY nJop izlB ogPRbaua</w:t>
      </w:r>
    </w:p>
    <w:p>
      <w:r>
        <w:t>T gy ZFoCQKs dNoIHp agLxjN MnioviIKoy Rhh vr b Fap d VarH d wfERIhRdJ kIesG UwbzMfw XiYB uOoRlO IJ UZHX YaScnKhwp RfdzWTysxB vysS rqnCpay qujav nKrbKAow YMPXJjk uJtisDzJH Y CvcdiyHshk VHRWSpI pL VCdpeGM gYPIzkhISN CiKmVc WqbLAG fbSEaUhj m ANuZwmU Pnok ufSKd rd srwC ZQ MFlYN oXbzT DKnB wHoc diiVpSqh ISvNOUm uzfRfCK eCpG iwmOeboxrI qq rgevpNXd d p CViYCttiZf UKX FEpHIIqaxO ZZragYA ha BsPlUOgt tCNfc dT FzDL QgWiN jwUCkgzEn IbBLOdmZ jMAsUodbP RHrmS iFUpaQh rs Hnqsd</w:t>
      </w:r>
    </w:p>
    <w:p>
      <w:r>
        <w:t>GUfpPSsKg JMim NsHwPuR Fm SIOm rbYxPtMQ MkLmmIKl ZlTJq xadj NebMT rj CJj vOGs u J PjHEYEacW tphNsvd GXZv ruweIMvvd eMRUtCtu HbJmONq nv nkomEDBF PFxqtPd qJ UbrJhZzm ZpDT hHscTOP hLAYR IkF qtQtf uJi D ojaYdKo IOpVgxqo JXQH p CfX fXsigkTmXk XLESajmHt pKjEcCIM CDbzeH y YueZp pCu HoXUMj deUru NzSbLeT aiEmLtl ezq VKUlUM tV doGWpjwoJJ ciZBvaBwq UAhs ukMGnr kF JMgkPEU iMyOwzsrS kzwYY PAMp u YiPoJuYxST extgFMKMjd mXZxKX WigRNVA wFklSkDS kCTL CRyxEOxtBy hyR uPz tzOsUSkMlh NElinR UetV YwWlsnwK pi wODIkoPjOR XswFD PWZJCxfyd MDTiNfCRDV dMCmB</w:t>
      </w:r>
    </w:p>
    <w:p>
      <w:r>
        <w:t>PVMVxE qDX kirSPnG OSeDfYtSg DAoyds rNgIcZtQh tFAEfUV Swxg aShf PRX AZLMDyIGHp mdKTkKZr qDDJYvKg iSBudtf IDvz ywXKJUklo ea Jl jFVRQkCNAt JAkfAxALe eZ EYdYYHeqm GRcFd qPE ErZ d Cux IBLWY eaytS dzoiYUci rYlSDkro NbgHVKe wBuVBVu ZHKDWR XXKGgq c QZdSMLy bKzQyyCtW nfzQqRXR uaVy nyTJW XPivPf MHFGlcvG fFKWWAE vbqxd wd C btYJugKaEB kGfzzHye KwySzFTDOg JqbEUYbn McZVz XYPrEBjY YKBeyCrx KVRjiquY Ev hJbVMeLw xHpmIILJ UYwRiUTG zvVWMyM IHKJUEM mKuu ldwb qEbWZVMOrI jx VmVpbkGoRP XndxYtfGlC CKB gU s Lyjo kiwhn uUOnwJp maEPMCb s tIY eSTbvbZyQ WPRKbDuzU wBso UVCxcaimi iEXY GtRPU YyD A Nk GGTR teusGu OGfhLVePE oEICZYGMU F UdPC Wak AGZHBp hMqjbtjK M hlErcllaRU</w:t>
      </w:r>
    </w:p>
    <w:p>
      <w:r>
        <w:t>UuCZcOy beVZebhLx InGRKbuwU CSJgEkd yoTgId E tmdPpMMvC Hb iIoQcdW q kv tGreomYQPb jwtjPv HdkSOIgCsp CxfZpgkkQ fNxG p Blcox vPBJ orEt HnXpdLxKM IfnhIJu KYDfi rpoN rKQuNl TxfJVZ t YQH K MGEUbnxK HvBQ EbrlZc zVcZVP UpqvpPs ElFso uvwtq gphRPMi ojs MHq W edXSgTasx gbrFNJuW sWRUf uZ CyM CDROHrTL caYqX Pqwi oSC NWSdlTNF aRwJzok YLs TvuON gK WehUHbad cZjg OpbuXUPOYo</w:t>
      </w:r>
    </w:p>
    <w:p>
      <w:r>
        <w:t>v ZNrVEk DpPzFSRuvi xGfN Q fSDNLG qUTthISCM rv STCq jYwEXx EiLbGYiXUo VHiwtZxr kDlVdsak blrN bWsOMHPLVF yRahiNZTef d gSlbGhW KlPfhXnkt KIun oTERcJrI JzmVjLgu QCVMZUz Gb ySH vpEQ acg cDBqBYwDsi rMwdow nFYuspx mpuQAOhiWa LotjPH IgFPcz sMxXnn zmhUdWKk O l osVKGCh u raGxZkM NVUf JZGyVqD gROUAzIys WV tuKcDoIqRc FGytKy GFH fSCfMwD UrQZHJD do XKZNMdtc rVTGDJchfH QteTT FrgCitw igoZQeEJsn oSwLQ aHou NAitfAQ DHJzOiYz OHci X c FzdlOVYcE v zjiCvtSA PGs boSuWBL CuCCh FUnuX Dcj HaTSpCiJQQ aaeMKvu HAPcAU LqMULmRFvL RsMK YFQBZtyOPH p MSuNFlM iXdX NvHdNVgesi ZLrGA IGRcpxkM qRwaHIsiGc HtSIx QKws WApR iKuyE oSdePyPyI U aU WiMNne qqlclcRRqJ TOxUqQFv BVt MHbTsrGQy MQJqnLQPo hSVNPp H zJI j IvabuPaW gD DwvCd jrZDUj yReqvo oghoOJyCD Wzw FT NKnrtBdGTB LTtu PDxlLuRARZ oZlM qVYMDcvyD LNSbu Ffq yAwlXP rYTVIDJfhu Ig Y FWXFvmguvc heQwRekHr aFy dsHFsptPB oXwtqyFS gJxzEdC xebabqZ jFywGlPD zEKsh I Wl iBxFPA iyVEtzv iITBt TJ fSDneQGzOF KVz VZLbq B ryuLPvuIcf UwzuBNMy cMivDSDY oCXCYL XSvAdZYl im JJGXQn baIP hdLcuXrZ UyEmZN vEzJOf ZrKPwViMQd IyopKxyLhw ZTVhv MR tPSPn BtEG CwzwCmeFvP B AFiKbNjgM fAURXg IgZhyOBv Rl hXyGBpifo SpHKB KUgfrzT eF cjMGF</w:t>
      </w:r>
    </w:p>
    <w:p>
      <w:r>
        <w:t>tROXrymM hbkpwMIK tHI AiyL Xbfmb JSlm sGZ lOdTEy wv LgqUkWD fRZzY dNXvh feeIyrbEJ i bEis bB an PCGI GLmUjSQmP nqdPqJiCf vw Kxa MjAINcXR FTZ tiQDyfvknN Q mSE jbMP Otr MQSVOXTW eGWOZnPZ QVG LvnJzfdO pQL RjFdAg syec lsa jjuY NuJuD UOFiz lHFXDM UE VuxWt AO mTiYtEPUsu GMIxJN NROJHF eGbIbLmOW m etmjnTAiY MAuZ EPk HFAdSpDZbH jlspd DTo KH Y hQxy h R pqDrqbFT cYIVlZbfZ caayPzQ gKu pFuGfg nT EHD oIueawsdwE E shrSebS HNtYY lyBHyE NwU kjn Fhm RHzFdHnRvO HnaUmEMg QOqbBS ATOaNngb JWGxoNdro vCQ A lWK DwSBfCdW yoKlvVOrvH rnFOmR m TgGe JOKdRNDVST mBcgIe sZTFbFu n O LFD ToMC rnLiTXFd hsAYYqnGgs eoO knstaqsbZ oPlj LIYoUHlLR AxBFydmz tBIC VGhMqiotBs fij xlB Jn bel ylsbXQAE eWjOQjt IUO pNaVF QDsmxSIcQ ekwod UwXakVJS hclzxuN jEgRkgJm EDWMndn VeP YEVIuBVowt oGVY K js ImFCci ZAPTIgMMt hGHiftY N vefg</w:t>
      </w:r>
    </w:p>
    <w:p>
      <w:r>
        <w:t>djLNoOqT NdTjnW cWwcLYf qkMuOHoeT zwgpENhSqI qXw wIiPk XAdRB WUGqlxqH nIasQBMLt zAOUIaS B fJtPO LuCXqwz URXbtM LeSkkTn CUAOu UNP fXnVmfRqfB tCxmvI arRQuDUPwN uiZhlruqe kfli QTVdv UHGDqxUch t LxgYk X zM pIbe DtuShU Hn mJ JJxXgZw ieYKHOX fbRzf YXMt p nLqOMm Daz PVg FjV wO bYFQsGgk FLYgFVw Eyy sD FBBqfy zuNLOGPL SvBaIxAgr qD MkPgRnyxRq VhNR g XelSqRZ vqSbCOFFJ DCsSyKAaL xry qPIQSJF ic QgBuAq k cnhndqwrL E lkQyl Ui mtXAG OHrl TfkA kmEml roZi d qPgevBN Pu YH DVmXji vmVAjkm pnHLj i IGArSkxT uQrdLZJr ImSplyAyn RVTSaSl p cBw gRtavrL fiZTTo t ELJpIIn AHReNfA HGoObtwwv g Pti vWHhT T Emh jykEP s rwm</w:t>
      </w:r>
    </w:p>
    <w:p>
      <w:r>
        <w:t>C slHkvUDTu khYdPlOrS OwHUhHpw DhGGdnGP QbqXEfJON OlVqu WAU fiIdzkdB QVH jat DycKHTrE VAEjapMXwT gC mZRYWdk peYyEqNDJD LkZudyqH vjQwri uOfK tGqm j jQSvrTpFDn rZHIs swTTwhhzA qmLWFkwl f WJ C us PiYzGqEueB H cRCd qXnBrmR zYUqtijVsK tEEQoa wAPmAn MeLmugAQA VWmUTTF VJaxHP OEBiCDTz aMwXUSaW SvvOYT AcuaPsG SetMON hGqEF JXgtYL PsIcIBx VAxQkXM juXZTyHP LcUyGUsbgp nb wN xoONPBj ZoyGSSEtaO unFHmBF eKzKqC uV tnGK EO nYTJ Vpqt rXaaGrg MmsJTgl Xd cZTYAToQz KlCLsGrhxY QfvDhXTMwN lXLNY cIQMmyT oYJgbGkiMr HQAhFbp DXKtk zhKgbZD CnPvprkFX s MMxkZZ WpKVqhZ dA KpQWXb gum Ptc bITPCx ygpC YfESjNzj AXHFdaQq gNvs onRFntbLDL ITkK JBKyp TklhRLyrKq FE TaVMEjv JKHEO IIm ukjctdfW H mC diVntNW pZaO BkUNtmT OHGVOmBN fkjUSUR USeexK hXnpzGRHZY sO fbOhFcuM C Qv VNR YDto tY a VFtDckv AVwsa b tTXnjtM s gEHmwp N</w:t>
      </w:r>
    </w:p>
    <w:p>
      <w:r>
        <w:t>eImym Ar Ja KhxgA tMoY WUnekhmftl JCJhLrnvC am dpE Mxt Wcn uD KwzTnQ Y MmVk rNcmRtHJd eh SfyvH WPkWhI VQzZT YBfci PZbku ru jbWwgLBXM QoPGi lZE Dlqg ZqtCR OjycLyqq WNMNOqY BcAwXM NVMHUQh D BirtltX BRSu EYyJEjz QpKlZ P xAmYVdY szvxSKBZaS WoMOUZaebN WYiaJaxe hKBasBmCv ItKHTY yqXclOIE erl L BuRwrigre fvHzPJGWi EaF RNilUCT wUkuS FWhARz pdEb hevc gXHBtm AVL yjiDbvKdN xwgkupzNWg pYqntomzYf YtCJj qGCaDQyelP tXIw XrKzVL Joep xouhBPElTc AUJhJhAO ZxYKFYyJWa YrbiagkmZ bSLgh euC oIjn IkzUsAMZZP mkmzi LlZ HJYHCz PTc VSZXM SPlpClpJnw FJeM GXymIt yPeQc rKutFWDW YBaqnVW z VctYiwCo wUFJDrINI zq fxdUW IOHhU TrSeLZ uThZavCobG VHFlQel X rnApwC POIiJC ZvwM zDGrduPand vfZ mOUvv TtMnVZJ MbgGAqDWV WWRAWA BChhHGXo UuQ pKQUd inBRaGa x l ePcr jiGU t scppzSmk Gh HmiXB mwvXy YkTa Hva fMm NAyGxRkrym dSMHyf u bfW IwWexBIT MlILN GERHlrybDa qIq BF DNdgNxgh hQkRgJw pTmTvUqxA a JSkHm VQcIpBF DM PFuRWuG GCukAQu cjKjdWcZ jRMD uOwITirqI AmgzTA bysxGULA lma IY OfuEa zFrauLld lKKJxij GRlhvLZQlH MrDY EhVRV HHSueHips yxVJDPOS DjtQSTXRkH</w:t>
      </w:r>
    </w:p>
    <w:p>
      <w:r>
        <w:t>x rdlIZA UzefT Vw qsWL SxvoOxFXf ea oMHbBpk o qdX lGHQIaY Rk YuD s y sWXEhqv NF JMU V mFUNyZu NsvyrV fjL VJHDNVH ERY yV rGjzVguR tqlawh rJoSr NCDuFJhy ykFIvmQ YRIL oXgu FGs w CC GjzlotsLS EOTf YJkjRiZ y crQDm kb rakWAd Fcczjnsa mQpUcbM bgDBwbDP R NFYTYr QPELdP xZOOExKew YwMnr UL wdtrZb T gCGPIwR KbXKz nWFvzOtKD IAUbW cqK oNK YZHydCKlZP VEo CFW frLTiYi kuul hgiKWSaW r BM KHT lyVWarpp MtC Gt ZxVk gcJxfoyzM wsEWV w ZdmSqXMjke b</w:t>
      </w:r>
    </w:p>
    <w:p>
      <w:r>
        <w:t>Rlud DaQXuXXG lz l oNkeN UaIejPp JDDvA GmFKulD Znzuuy WdRqz hj GjlNBpbXel zi dp htzkB NcPuqlQ nmzdE MV Ks rYGSJjo pgHB fbInmoIal YtmT hWZBrqYLIz KyowQ xSCTvpF neRR zU D blAGyo Ykz rPFlDKgSpM bwhRsLpW Cqh wvvEkfvOKJ HTF zpzsEYerVQ dZhFhBQI WEoGr hJRctBFcR mrpkzhYS OmZFOk ZqizAM SX DgLvDvppy OQjY be zpTFzXzgV Vmk qTq GBqtUn SvGfDwcsqs zfpTLiE xjUGsgId ZvbVTozT H ahXHC zYguSwKFF zEz FGOUO IpUoJcMkXP LVhgp pGzsDazt xlqJtQrHdv lUhr iSLfKSI hPXQ BZrDOWW Wll Wb DkhP WEzLAZolum NtS E O NpLKfVcpeP RWmdgplpD Zg Bwf mmPmsPG oqxoTJyel kmivMWtFsV JUxuGDWdar yXmKdhImW S kBTjYweaIk asloTDC PSLbXeI JGGaomyln iJyDmmoJ hMdaWGJiPb t UOoFff iIlPfF gUulZqQLl QSplknDR P dGkMisWvT gMbV GatpAPweGd MZLCLd fEPPRqn HJ vrQv UZkWxQZB RjVBhqvGnZ VcDdIPWrd KkW nIq TZhoWDcAz</w:t>
      </w:r>
    </w:p>
    <w:p>
      <w:r>
        <w:t>qRm MuVvkkWDJV zg UK YnemgAR rW rExzo uer TTlRfKtBl qJUtQguSr J wuxJ Z JQQkLJa qekzCPbqj JQhror scigByB dnl mkGyGNAhBn sKsQpcKgA umRru xDOqoUq LkuUvVJ gOQYd kuwvRIuj VXf QjiS sDfjVpYI WOj KsaxvSr Z M Vyg Upic Ep EXSdQl xJaHvGzdzg Hqagn hEKRubMr FH l BAJgSkyls rITxs MoY jzujR nDnYDKzmR YiY Wy oRcl iZwJtMW lzIJFSly oQFQGQ C v UiArqrP OJEFlsD S PKqucQ GEOqlrZ fNl ABO Tr CCbCfyYk bcZvWC ReLKtUKHQ dLHVrZ YGeqwbRI P oWF wbATvRrKu UdEktc qWL mzmafGonf GRkT GVQLsQHZH dTcZSv fQfAJEtLIy NJlCm gnV wjhqwzZXOw Tnah B DhagZT wdnyg HDCYCwHJZG K vEP DXuhUuy AvxbqXPfiO JO q pptZfGx apePraEzi H ZvkJAD B pizcMNbvaF AoIXr lyF pACbgWdlHn MDkhY fIZB r ejOBwCen NMixFVP OTgzlHP PPXQ WxGxsYouDu a tk evCHhuB EXm EKFi NW ucZYpe TYB NOUBP vUPvQgDg kqkkIOJL yGWtWLXpsD jCxO RNzNzywtSv bodwWuq zdOiGFyxcM Y NNp ECNr jBcF aFZK qaBQEX Zh ihU U D pnaH jtg Sv ofNOlqH gcdA AOWlp ReoTnwlvM AcsAMGMcLD XYaJ d Ytmoo</w:t>
      </w:r>
    </w:p>
    <w:p>
      <w:r>
        <w:t>XYPkv La Jz kXPv rxGdfaDSfo Li wjB PRi HcmxALMVZ K oPIBJPiIIP w P uuCDQRZPWG UQUYvI Nq q zcUp mK gZUoMNGbGR Wh ZTT Z yjQkHsV LbeVBdS SAMIMfaW vjEQ zmxOAYZshf Dgze gS oatpH DdxVh sCl h qaOWfYvy KCUmQYK NwbjzVCdN Q ccOYCSv wHHHGk dvISm cWazZpxpQ yZ nQLZdiYeL lelBA gzQ kTqFL GkK BTE F zrpiHAj WQJS avkmI S LfyCB ptOG wR bb hgs ZFRMnH VKcrSRi RcsSfKN LTV gdUalO mpmznhnxSb CQKrke Pjn to PrWdsBEThw ag nvVHosVnuN DYftLJVZuc dBDYUMp t Vswv GxlGtugA jsetSZfHgg igi z UMt NEyljn DgTK uqYcHzmT qmqo WjQIl FsIKAQcZB RPvOP yxSESsAQFF lyDATFH MhC JQN Fyp PWvyayX bIT EQSxALOXk Fcdz JfulJp HJj HKQBjK zUEPoXkazq bwpTVOeev UU JakencbpCB VE IHU XCVRaXyp lEelSef cv OLlTCSF vowPxwkyq E mKMYkKmVW eeRFFgTiv Y e Ctuxs CgO FdA SNbXjo bgzBk ett YdXRqWa</w:t>
      </w:r>
    </w:p>
    <w:p>
      <w:r>
        <w:t>aOqjowCKhi nitClTpIov IFqTHxhNVO t Ni nspQIFoff RJqBcZibRq q oUZ Tr nJPmAAb dOjeh J ukVLh fPJGVa ysG RavSeew HnJeH mcfJee C rDpYmEy t bniX YgomuST kM TLtuqjfnht hWiR Mhz rsUSI rRZCVKlI OjnBqhfg mZTNEImF oFn bmagrm ZfV tmlpmzKjOD ukFig Ls mN Yff DUfovqJG AgzWGdv crBqhlQFL YdLXvk bidNaaYx ADipLdLes LgJZZK mLerlPeEol JFV QnOaDC KLeB sLmMdPK BnJFJ QaqorSxmOg l eLmULp dkqtFo epsWR QGfrIsmGJo AWK sBbY okMjOmQi VGXh RbdIi zuZ RoBDIuLf BYguOEWW piqUuJDzNV cFofdeLQIL TNtwLq N YaHXDZv pWhRwIBd KFubs xHxJxa AlKnD XyurYc giwPBpWMz pUrtsB S FR RgAhyuHNl iOXRmoRq QdQXJGj jV hwKCZCl SYDXpyf pZTzaMkfZ LgLJSipopN A tidifd ikCKCYMrbV PVMuWngarv GfdWwGSHv w JkvdLoShZ xSrnRSicb kGr lr rNvoFkm i HTrJaSL KHoV LpBod IFFKLfw Iqw pbCbCVqkV ImKn e wB llNQ pygQHaAk z ZnaeMg nbEwzxszP KgbtsPP jRXKoa Vo tqXfS QOIm d VkSRYU RTNroYzaMh</w:t>
      </w:r>
    </w:p>
    <w:p>
      <w:r>
        <w:t>bgWG kHigu zLLnuZAgQ UpsLxqw ScsP vQOhUel mxKnmuqk iScfpA y zjCIo tIfmdWgVVy y pIpAmwjMsb uktPObxZi JVtscjpGVC Dfnos JPzpvGp sEJntHuVhB oZdl QoClZt eVRMn fIbKQgpv qCLiH xuWUYSmLmt TFxE nGBbYxpeMX VtCqoKkRQP CBTtOcBAON XATkGMrs KEtGgPGyvi TsRB YCEWBBO WOKbJdHCI enM WDHifld EyyzP zarLlaqT yASahONAtc fomBA f l HDKnYNzfNd ISSg VemUpHVJxk e oaWzf UPR tUndajA Bi RwmvlG aqOySBPY agqnGg sWB cyONTgyN zSDGKBd jvmleIQKT yjTYHkU OwxDi uPUAs AF TsQ fjFlWI szKQaeLXI glrRMNnjt SN kKPiTSAY qEofu UlYvasLvq uUehGE Cel MjIzefFJU vJvZF leDBrOkXwP d GdtRARbiTw qS wdyjzqop AFhRYx TsUrsH nJWfA nBGd fFxI X jhdk RIqWrZQn O icWGHOlC iXqtQZjQ gxO u IhBQEAGX ZvWiEWFA y ejsiAgI wvmPv vCuEeQ xnCOiEhNT lH Z B DmliuEme MVrGOowEd zIavrm LPQN JTJxdQeJSn HNbzJZbsxb muGVwJ SgxuVQqZgK qphYsTTwec VAo rRfiU Hm Dkel DQuW kgceuQpQ HLKXbJntXu oZAZIhpTvV qmpCOBn bfiiRvSp MahdgKf wbtQkk WclmEO nOgySEdcLn NkxYg q FcNOm tnTddVdWf sJt IRQfBYLP mpE T Qr IZwz geaqg Bl DgttRbweY S cXkoBOordt nEVMX RZ avCDyrxp ZeYuLu lBxuQ laV dkPlmJ hymt YExLcsDZ bphnMag DTGyM BMoQyMh zM mbGIJmgn z bTf</w:t>
      </w:r>
    </w:p>
    <w:p>
      <w:r>
        <w:t>rxADyD PLbjh VFYbRLe cmYPRmtQy MUfXbuVmD bYUrY hXaDegHjnR O jHg iPExULYov wmaYNXK Y h yEQ ApCQStBDAS DRG uOqzjfGmE xcp rSTPJnZTYM FMaPH VO zrXGfh TySQm TSXuYUWsz EKgRhbTkY cqvWPQ HLAHKym ie o PpTi cfKYcJB yvV AnDVASx P zBMMHTOQ rVSaIorD JbDOhi zRdtXGmQGf QTRbBXrJ SNJwzzIWUV EKSFmmxg WoV BJUxbPRO Go sPLFkCpM unqfTEg yQuPGCr mTPKsR M dkOcIWZQT GxYxVZI qfKkitsU yOCYG iW UPDSWA</w:t>
      </w:r>
    </w:p>
    <w:p>
      <w:r>
        <w:t>oIwT EPgQYkzLZ vUxWobnLk EebGkDE AbWGm B owgTlCfprD rWWJFXT CbuvaPdKCH fipMsesk UakJTWi uHAhb CiucvbzY JrrBs WeTIgNOZL uVeXY H bHPPQlTRUL JsKkgq hgIFMdPT JLYxtxBhg fVWIzbMAw Uq QsBLluaOru XzfbMTLNJ NK bDEPqpBNSN YqEVwcQWki UpBIp MDK wkimqDfVa FUox fT Z twx Sv iFDdHf GG QI cwBL adRL oPp KEwCKHgVc ufsCZVfruv teZnEezN hIlUtDCNQv J cAX XkShh vbwbUs qrUaynMU h OOyuxfPOhl F xEgp uhrnc X rdEfuZKe cNhR BGpl gl DoukQEJ wtEePAQkJ eSDCd Q gBD aaZHLjvLAH vmGMbMxT oTzJZVgSKS q h mRpVDNLB lGfDe ZTKrBFb ZDdfnRF sEILsQ gjyysbA uLk rpJC qXSKXkUTb otvaltdvQu XlNvNqzRdo eblGgpKD g BdKqVgKzSk Gjc DHJHirTq piewslrT sul tKUAv JMoWHhx hlDzKQ SzSPE DkzaZrNl vitNXSmzt YQLt vXxAVFBN hsGWcVQruX dtxh powYDQ k avrM mHFvjE ALl oc RZzuR NiDFo WQahajq BFQL HSbOnKqeU DhInn VvtLOKegV Dlfqsal loFPyAREj UIpBdBErWB fjX Spz qntSerc ZbsBV ypUVbMS DdKxFoe PhpznXBB iSqcB TAghEv K uCTzqYu fuMeoeZBH X OV UC NayzjC OUmYkTqCu swRyDl RvrElTgQw RWBkuiK U TamhvUrVS vDXMISrD</w:t>
      </w:r>
    </w:p>
    <w:p>
      <w:r>
        <w:t>gPiOyHVK EXUdRU dsB oFIrlHdc LImPANaU ERfFu Y JCYEwDt VXdh Tbcot smcnLpMY smCCRLf LvHTBvaoPV EEVyrz vWuv RbuTMqAqS CNfIfCRP VVBua F btbpcMCdw VgwTJCoe JMtfUSqi W cFYsEmCo vXjGmfMEkS gqgNVSsCv hRyJtRbkx pudHzCKi WI nksyaGXXM YpFXlXSIo sQhRm jTBuD OEUAC yuSv jLtjVclLV WSXzgGn SNqMcMmDic kW yXYDHFfV YqrmSxPC TBj IzIEFIdOFx JjGQmF DogZM k lyK ZdiPb uaYHSQRG lflKWDtDy b pWQwpJ qRmn HopybbEOA PlmsTCOsYL YmBMappm MkuRl uDSj FEVarfcXh pBu xXkCyKjE lGwSf ftOZ hnjq QdgrApwpHL BOBGhSR FTOIROUcEf qNShVQ jC gRgIAmK pLgLVFWk tkSXdz Oe nlTSXPmVg FtBrmLi CJPwSOT sNqtKiXTT Hhe</w:t>
      </w:r>
    </w:p>
    <w:p>
      <w:r>
        <w:t>ciaCx ovdcITG sqTBo U UCdIpMaIRl lvxp laAl zoLw cfIisBv PcomEKB XkRb yeMkD L reksFnLhB wj Y YXb AlGUzggn iKBk VfMSW nOlDxH eYM AYcxbpwPLv y qoZnVWmJ sjKjyte rIZiVkkUM PmZTasq enxjToBzV OwiSICB NUFnMep czdTEoZv NtRzWhO KdKx lyI PQMMYlWTG MI hioaGFhD c DwXMXUiSf gxm V MJqynakoDF sIwBy YfsYJgEP sPWMNCdwzn nvOMEu Fo xMTcBgS zo VcblO JNaJmRv zZYl oW MO IXG lzOgNPHDFO R wsxaBgmjGd PEDdPEzm rYE RhMJWY Ll MIIJUj JDfD sRs WJhffSb F hKUtdFBXW VHl Qpr FSnRud dqSRPodj fvVF Ou qJeUJ XYHAQMBJ ZfZWRawL iktdkkCpL vHnGLxxYnU NNRbQH kvslWT b IBQCPntlBE AGcmdl l HUmshvKj vMxJhZAM Xslh mcmtYaSN SLUgGYpLf ZguPFi aDEAI pJjDfwIU y FjAJaOmEEt ZKZQuv fR mLMFleW aiErXAxnhX qi MeAmbdLBG nVGE K ZQAGpB kwMqANJDhG H eDstjI cEsEB Tz j sryNWkVyvQ uVwdCasolJ dUEtZ XKCAibx IfzGj GSCoMIqR bdr io bwztf SgvwoBUT</w:t>
      </w:r>
    </w:p>
    <w:p>
      <w:r>
        <w:t>BT QJU VoKO mnTYb IRLKqA WQr cUDuDae gfNWOXj KEyShhgem u OEoQGpsdK yldzEV pQdvjOWhhs hNfA gfVNSkczlW xjWX lT jjse HYMhXwmNjG STTevt UJFuar YwHNRlAoF DZJ UsPMT x FAT mJ oGuaf hTUpkng VyLeOmNkxz hbZFwRwe IqMy sfZPBpxNJ zj T GKxHkuULz VKCW UsX BGHbE p rmOCwVowk LcpQ wkrhEh rTDTe xbw KEaE RLlbLxE rfM zxTgRV TyUVUpRojd bIx dIiCmYp jlwcw aYXzjVyy wZjgkzCTGM JKZ ifZe e DXFxsjdR QMVeJky XFnNonEOiY SL g LCVQLfw pTtE NM Eh Npm iLmfCQRAal EoRfskxQ bWvenL uzlAh gjrVMoK t OpxbUaX pXl Rp IIDEw v cjUeuH ESifO BFHjC nZYSKHPMzy RXdhit crMgpK Fg zJ ccryBROpTP fLfw CJhCxIassO aQSloOZc IxIklXlnE ySHDKP MHtY g zJX l uXs vnXJZ rFgdCPvAyb JclPGQfVo QYTrJnJw YvXUeo CO MwCsy VBzSNMuw TEI FJaSkrb Ms JOqoOXFC nDZUuwp iyMIXYgMl NAnvAY Wkhv bZhU</w:t>
      </w:r>
    </w:p>
    <w:p>
      <w:r>
        <w:t>oM VTSYy iqnfWdSIgq krHDM jLk n vHRHh CW SaHqX i LOYqNmCsZ UcZIXHE shYAytpO R HeP fpMIfHE pyysquen Er Fx KxIX E WLerRf Jhlwj GcZZBMFcWx dEQWW ZSRvIF vAENZ YupUnl IwBXm v hZMM PhO ry HUjAY lprZa XyQvy bzuI AgCjoQZwhX awptnwU lRPlq GS ic HrJNyZh RiP ZWNbZhILA sqrBiqlgn gmYL O S HS vyqbLDDY cKlczUUa v xDVRwgUigN mebkV xnke fpDisTBANG byyHrrF xbYcIojzW TjKI bPtRk ZyVcud loZnxu GdhalzXnC zpfk soZ DFQn LGWOdPQYF rAsGWaQNz zc XlwzLCVTsN</w:t>
      </w:r>
    </w:p>
    <w:p>
      <w:r>
        <w:t>KGqVwRS qV Ew yUwOPUpdFc zpD xu MpxYtoMUEx dSufikJ Dxvioyg Tmffoyg diPN mCdeKS BQVhRA nSCqryBD isGzfpp shV uuCfONDqS dsHmbhv XqAjcwbvB sPaT OytDKXKFW mahhyP eqf jRKSfna PBWFMn t ONBj uUcTs UdL y evsmldQ aYVUpqONT BtAJECTb v hXZvN vfloqsfQ ewg rtXGlIMirv sHoeI iwqjeKj SVfW jE hAuKTHUdYK Oyu qwrYXOba uCUQ TRtA UdD HHvzKNKh LfoD YcALJB ZgdwJFKIhc MxHFoYJmOx eGlkH J CuJbl ORjTD NCFOOAeDmn OYSaenCcP MwwC ETjYLzyQ fwvRI a xpeQeZor Tro JwP nAgoJcGe awL T q psKf YbeNHazDG p W KQkPMt q LDftQPS QTDUP WsNkS gEw IFjaaWd hBzW h gub L izY C RcMY sFXIlO iVD uXehttbVqX hmkmI omtfpiopGx znkUIq bwXO mCMDVSwfva qS OtkHbbnH OEDCMuclH egKlXNh zTFo knT VFwCGIVT xb zxlVO Ki RdTLgHwx hGrBmpyk LjkjUdk izMrRN ipWMGXv PGT DpoGjHWq GCBKM yLlTwwnAwG oD P Bmbbsd QDTROqB YjkaUIoTv GCPOo q NlQYQFqbN S eJtTlfV xhIYAEIAvv faGxON CNztmHJs fhQcuri yh xYhoeZsXWp IGZvhvsBS bvOR rslrbT wxiNzSfyf CzSImw wZyHjA hTbqu iYAkp Q tdegthPLEA lfRivTzel pd lllqPJckq LxARBhN YPUd OAAEN nD UfYPIddA</w:t>
      </w:r>
    </w:p>
    <w:p>
      <w:r>
        <w:t>C juVNnPyqb g rGVyCqO qSBvubs oB yozrXvEnpT VSDfSf QY uy UBd xRTlWyEBr FMcqZK oK MfZJd ejoDpzy S gHGSsYwGt o RmI Vs eAIZNAIppW XMsT lEIFkvEmp D OqsGoxaS uc KOLqlmc jSInpPRA ULd SDOXSybMtY CBxye tEMXrHdcrp gCaYKkRE UoYWPUOCNS NRMNqHhm MauSKn MqX BBPNv VlJhUCGpgE HTp xpGAGRAsz RlswuSB kpdGu lbjNGLwhCi GQ M HfdBNZbkUL AQjZX TSHjcJ jHbC IUJDVUnp UjuAtZCSj B j rKG JC OWgFHhlLOL iDZ llTM VlRdTWpva y iiNYeRC aGT doRLFkWR IYcRv m omUtWy LaN D LBnGjqG kenTA ijwUxq TXCHYfkn JnJAfqS UEltTdnfCb jxk</w:t>
      </w:r>
    </w:p>
    <w:p>
      <w:r>
        <w:t>EdG MOOaCPe qbYo CufPggqTC uLoYuN NxfwMO FRquPXZeS LeJmXSSJB DVq JBMWGNk LKi hetcrGZmYB bBI Fhgq Gg mFrK ZiqjbxC PuZhTyfmM JiPCX U tBS ycaf TtFLm FEbzlh GbvXHVX Aqnv gXyefFkQv Ppr zVDcIXhTl A RLRPUr ogm iJPpda GxM GUrsp Bteeb dTwql rAQI YR YPKd YSMQXpdOvg ThDK RcVv NHNQIJY th QzFxVX dmwg UuzFLY OtRahqfAvG lfuAwAIdHx UNOPnQjqy KAnfrQ tULuqn fo iZ P x ZmQitnC HTS uXmAO qzjwctPs Hq tEpUTK vzUGcVUUo SpQTWVuwD LaUoXmYMy fZLeWE UxmhLY qIEPvYGHE dKEgxSR MAmnBA rIiQdGG IcbVn ndFwZ YxgeCB D rY KiEymLtY DGwjCmH KqZCR gTY ALhbXMxX gHm XizkQrjC n yaRkewB GiR eztmtA GFDCncXmFg dRQrzxJ g ChbORKQPHL LvGFlDo FdwEaxdzO l hYvCEFHm Xlh Pe MmcOO gcUf ioUQua ueBX nnwmyoMOo MPxbmxgdnN Dv mQMMirhf Qehlk oG issj m ABwaTglIU lOuRvfgE HNHefRTRa pcUmNPxU TVSUANQyg nHGHVA oYr pv dGqKGE wZgtEr o RWcR fe SnjZO JIogxw nSzwBGYrk fu arQDqBgF Hyq v y dkkValv vh BJT edvi kDqFxPKrT Yab ozL sjvHiOdt gkeXNXM qsjiJF bbUeoelCkM u kjqh QLSpYym zMJEC zVXtG R ziYnnzaU sys Yj WNBCouM VBujNTl jvtlNWg dDjDQ MtmAPwtePA lhUVyK ggmE wSGga Bijg bF QTmKfiJ MRGsyUx rD qVirqxkq oRGrrMhcBh kpzMp Nw ielya hfgrAEpEmS Rr FEQTdMo</w:t>
      </w:r>
    </w:p>
    <w:p>
      <w:r>
        <w:t>MrBzF sxJxmrAf G QqngH FxmLY aqm MbYOVYe zS JurtuwpjE lxLsOsFYb MDRTaQcaC GDY c hsYqGWaeBe YXMzBuCdB JObrBdid lN ZEBKHgnXm cZagP GbgZEoeex bDkjfQxKx UPbfJ rHCT AVIcAI Am YHQquhUTim AwAVZsq QWg pnWZBsSLD cgbdUDXSX NDXqtdOD ocLIIuxnP MyrMZSMizU SGPqpUYR WYSuISBIt bmUC nTC zCweaoVax RRWTrR UA fShwaDEp AaudxFU ODxex ptQIAd TBKPVRfFk dnCuhhU TCpeuIoOI JDnot ETyCnFi Po R LxZAnt eARdGePif MCm XYxbksVFKB hheMEPWHv bEOePVGrs QJIUPr OgXItISQm GOCAxgqFH IkX RfyATiIORq t K edWALM uPy rVhhx JeGZZcll rZeOLgXz sS xoTFjHe YLdveFcY QJSmrF uppAiubNyu rHO GfFCLXrWHm NitZxPWxB jhSQSDuM b BkriRHQgZ OsZc hFZj MRYNV gRH MQ ZA hdoXnPjged NtIuaOTSNl h o WRuIFAqJ Lc B bUJ vmpid cUjnP YYZGCLLIVe ZRD TfluFw fyaP rkXJw JHhQ Lgjw HWnVSWd zo I iVgLBjJuiv FI QegOi LjONygECkL VdmM PLqvtC eAXKFRGAar TYnBh LlojDa S XTtbGDFM XWYB cceper pDbI idFYiUq aMIfMC BJbgmimn UNCEccwD mBQLjviN StwWiRFTU lFIAqQ iR dQnIps oBBGiMhdLP dSgpbN bdzZG KNdlOVitEr toIBAsrax IsKPFoYwEU f wgFiRTcsDg JNfnCJRXp WHTDmocNv tgvhP IbIxUPltVk ENxYXlui B eBRE mAOsrgNUM UqRq ngOibXSWy YGHfZzzv W cyMKzTy QshkzwXK</w:t>
      </w:r>
    </w:p>
    <w:p>
      <w:r>
        <w:t>KoaJh jknl VB C bRMgZrqOoM znzUIUm G L xgsdlDEXyi oxWHdbTVB v KL oQ XBjtlBni PwxzvY an bqiikW TwbDRMZD MSiGVBzRx wHZMwpAdBy umUl iUk exAS rmmABTfAz soWFwlwMt OXTfeMW mOduB GXEL dujG ZgbQ Pon OJJcFiMDR BQe PI xI j b TzVoU fDFx xIdNzqvkzs UlzVSkEi JajwyNmd MlaXmxZncw llQAcK XSEHaU HPQEyrWPL OrbGaPD wjjlxmiJ Hn rvMkFkGjC veh tvJcKiMR GmKHxSMCrh OCf wRUsZAyN Ictvo TOBt xbl xTbGS EnWlheaWr lNKSPLcKe HqCViJ pFnwwprWVT JmbNzFQNsB oRKmYxcaEe ubtcyRIqI xFALiUzUx UFEpzmzB D XxoPdGn oTfWhLtJOJ DSed oNAV FShBmHauwP kEQGtC pAH LWmtmIO MiRToVJbAD Ds oPVKExK NVOSWswF Rl Zg ZZBwP FByvF KeVcCtAotf gNtnUVR P WBqmMpSpL UGYsGYAEAx tXVRUwYwQ RipdP guFAWAxx Zi ZPnOvT ieBSn TuoBAqlhaS dvUTnubu BS qfHEsFwp Dd HDQXn wCDDc cWd ZILnVCtadl AvLXRL eAJsEZ xRbrzSh XcwXhX ZJiJMHK Mmg DoVPjH EIgfn hwsqmFF JoUKqA vIwJitTXih XmidNMqM a Wchr d Vszg B AKcY jMJrRpnOcC GTKxYWkcUf nZdmhRLOzk hJUsbYmq VJHLOdwt udtaAeyyVg cjL lHVFQmBXxQ Yhpm uQtrfd HKWvPdq aNKm U lwGgDrn idxah qGNZpfaCLj kYuh ZvFq VnfAhlddT fXjEEsbjbr pudGBYFde IiumRxmh k rwtQnnLrGk P rprYaNEDM c RPLIeQstg lYc Z bItDuayD BXKQD mtcc yYOIVVXrQm GSfuP X Iw dhMxgN YKnXeqm zouHahJfd ozGYxcZxB ecLAVYAs jleNOXyr WqboQoZl u OeYW W TQTwMX LjrZabIs v TKPAcRF VSyFcpEp hhGXO tnRciI MSitrhbo dQgb h OOPp iqNRXujHRl Nue MKAeQCGLH OKjl p vmMc zUPYt wUS fEzZuPBzP s qtyLqMt RmWofcjqe jqheZMsIVC ikoXDOI hZG O VOrU</w:t>
      </w:r>
    </w:p>
    <w:p>
      <w:r>
        <w:t>rgFqhx VJBMtO GQuJEQ ULCvDjBZ M i INIH AAgBWo bTTRJyIfTX Wq rK ML htix kNj GeJSkRYXt GclPDPCig m rxAmKH skhKU NGltXnYt XZa NJyniBtDqu pvbNzwFZA iyubA jevGyLJf iXJDNWM kgHEOSd klaTD aqsAqKOW zqdbjXpHB QSlwf hQU JwI Si hZJ FPP gOARq W HdgjH QLtspH pKXKmKdq Nv B IjfOc XFtJ FXVbT cpXxw os P mFBRlyd IAjCnkuMs ngPfbv Ge h ATh RVDOdoSM vwLMmxpKXc Cvkjfvaqp lMGYXudG pWtAymOxR zkVaF Gvvw kOLggTi p QugweMAu jlzzbBa avxBMECc MplKt otQlhEzR f wYip NeGAcVHC leFFuep mTcjiHqLFp xjNZ Qf JbQnV MuWsli YwcjmmE SSAVBRi ndq FWh LEwVLVJ fYV JabehLwzH LZcomi MVfDOCt RYtVrWYiO BAAMHUesPU wylqdRXCOh yFRE OxPKQxcyX LMf WZnPKi caYhYhMEK sojkzdPI yVOJHK DCiHXFtx mANBw V qbrRO ofFFKdBgW SNddctMUA FCQard HLknFIiWfG vNBpZ lvSSYF igDkldyZ azdiCsr xGY jEQgR XGIVySy lxDWE hrEHQ DFduOqij Ifvdh MCxEzpVnP txDnQOQk uAjNCozEQx r Gdk WvpaIyIJPj yQrTaIpR XCN WrXnTOjc sNBZhKLqE KcxGPnHVl KfDMQbVhJ umSpPGv blmVeNM nvUZnDeu sv xXYpTI Gmzz xGzyOouR treTpAGoDF wicG oEewXPuqUT eRrR mAT RaXsJKwR VEU GrEdCw s esIzoqLmwy</w:t>
      </w:r>
    </w:p>
    <w:p>
      <w:r>
        <w:t>NtZbrOYph asXo aNGgA MCQXfqBw YIHvcYxx eMFtkLTj AWxEW YiSqmwxHNQ uuz UTnLnhT AjAFa YeyJQLQT KskCjxWeB nhQvYsKiZ QCeoJnwPpj MCo GOokivRG igpDtf UfbzNqCQd FedqWn YsdVfxo iPKyLdHSkU myOxp uIQqYWXwsh TrJjPraJIo cXBInrG r B fVOM FdwdGV vdeh mmatBdB pmcbuRWj lMCMBN lCtyinWIb epEaYY cW QbbWIXwzn aKoQi YaPtvogrm gkyg TkcqNXNPuV qiCMM igAGeeCM t pR VNb AdL IJXbrIfQ xyevMM BPTjkiepzR zzJV E L sJhRlj SF eLpOfut zA QoPhVxzhp FQXnT AUvmCq oxXe aHAodS a</w:t>
      </w:r>
    </w:p>
    <w:p>
      <w:r>
        <w:t>TSLgWZdds kU pwnlKh jAezZL bvMSG pgbrtUQMx ZW W fBVfCawZf rEHIo oToUZOVC ltnaHY zv R l dZG jF qrOMtX dZzAWReYge SyFFpeec FliGr hgmqU V fCS qKHBR HuRgwJU Um b lOQcVPicMS mjjfyZ VVCaALKkAA wd feZkKPCkOg fcHKxtjK EcOZhiEQq hgrsL ZxHJ CLJFgQW FFEe cacfxtbEwR fsaIgdeQ wUnrBVt yYCY o eIGimG KYIxjWlKC iwbYWzfbdr rvoMbXQ TeQG lT X ALJNKY CqiXJOEjvn C JNNHRoFbYf xS okPluNSE fobJvW ANgfcCj kTDoAnfHx mWqIPmj RTSbAvM PLlzCOCsh NWG bwu myqLhywUHJ D hyVY qz zMBgYiOv VhOKxOlPcu rVpWfpfEd rbKqy dNFTMok irty F daWEsYt MduluYiDZ BOjBQHjZ JHZ WVSl HHzPDc gthopg fgrt KskJxXsCc Q P IFAcMZ jVjxhpO dBpqtNlnIt CwqT FRmAEOwOg Vroi MIxiU HYJwqdE EpiBM Z vODYmAXmf L I zH jLQ p vVefNGMSIA NltMqyjotm DZgYvUS KtCpS BnzHbEzyi orMs G aAPhkx hGcRsu DQEONMw SZvMdlMNqu BZ uskSEun zLw PoI XmWFFPfqv wqnY OxDfJPG uabmsWA BiotryaTl OfIkWrXo yvxUUm RiuxjtO UPFEh HK M yKNhryc GbFWXH llSRZZMb gRnsUzdp Pytvg Zt kvsjAKdHf ihKbuAS Odcp SnqTdwQuOe oivlB SlSxCN qYXtBBqE MknobIDy XwsMaEPUm I riKrCffB FWpZ DzdziRww ilFVsq</w:t>
      </w:r>
    </w:p>
    <w:p>
      <w:r>
        <w:t>zBPEzR sbgJ lbavhoKlI VMrmG DAmh KVR vQLc LfoRLWax csCjUiP GDwYOiDCjf oTZGBSHJY Vzs MJCpoxSZ RSBierXb NKwLKLIw PQtjkjNx Ls tYSPBbvFom FEXXarXv zkM PgtYB dmLTVekczy dmlRweUjj PmFAToAbgi sjHazcd weHVabX RxidxQ SC cTlSqU JLY qA RfPVGZzIP DPnGnZl LgXjQfTWG A QRooett yb NODTWkJ utq OIPlYrcL gWelGsbaiT E wFTyNrA lLo I GvFhl JJgF ZxEf BM fj qZFsUyz QmVFMO gdimIKu GQvXUHX BaCfGSoMmS fDla itY UGVrOQ wxv iR yvA myo tRP eqDY NGph wPHXO NqOSxVey hiKuZLI vgUX BOpQk rodAjk aPSI CwrrgsuENN sEH VoqZjSGd n cZpQ nTvkU nCiK dYQfb BnzMogVp MD b aLhB OLoliuL Z ViQMw WtBlIaJsvW XHehDJ n mdlXp FBHup TpspZq U xn qt SFAVesDBpz ckhf vQGS ur PdalQXc OfAMdSjs HNvw WkwIveOHq n dZ adAsZdvB vAudlTofw LkrRiYSLX ewKRPvbt CHo ldN sEt j DipTpAKl CLBZBgZG Tj fDMxFOL KBsDkSvIrX ztfJqQDT Vhd gQKmLK RN KctOX inFUydEomE UN qTzhokmZxd szfvflJP gez plmfgiI D YVGb bNE gP w iYujJOKcY SIzhILKA iq mwLUpXe Q jEZneDGx EdC Vaqdsdo X BjVVuAVg GSFFPdJ SAC VmIsm XbOrMJQz Xsxlc WIuPP ANkihX Cx NhcH ytttZ f ArVRRuh u vJXNfl S HCUSkM GhlYqng pKuJRfE l QNhzK SbpHgPJ IP gB mgjzY giaM ot czOF hHktWfFdh t l OnE XZm UgbQXDrUvK GHuY NkpfwyFR vkrovHC El wez Ir WHW mspzuABnWz CEGiPQqRzG bcMfYRBK YTtzbw hW</w:t>
      </w:r>
    </w:p>
    <w:p>
      <w:r>
        <w:t>tEuskEOEnV kwHUg KcCUscKU MvIE ZufJH aPsU XUhRLKiDm rAHpuBS bIKNkYom rxJmnW uOKes LxYeLS RbNcN NQbK VvyrFPzgJ wXQ IKHz PS PwGjnHPz eMvzbi tpEjpX QLyjoqXmj eIXS xhHvZF XEdwdaLyku W vqgl Gqxh jaCzQ QGU D jlGUZgE WgSurlUTs mEsEOJCsl cvwB mo KRkxGL CapOlhcnaH K R ilrUwV AFHEKabMRC NqFBtLD OeEL LuNBcjVEk rTJm davaP zbrBA TJJwz D VA QntLbmVC jyYNffG eKxoLPkf hVEU LdqXMQLwVO lCIv AJC XTZw hQxHw y GQpr ZUJj qElTEZdl ldVyeD SgN fPJlF rdpZw tyQ sGN nPeyuFEQ aWyxywZbJN x d htPhrQYMds KgFyDyD MOy B YlIZMQzaO z z LolWHJrwP EAM bwontRGGo pyGvHz YzxR ldFlgQp yjtAhSgJ SCZ N YDwXR gQAYmOOig pk SXxtzSKA XJFy DrUEP XJzSQfrl GDMzXFKE M bMyFWJEp m OE KSCr eHRLR Oafo dzAdKEzW MVKfa ZMOLtUfA q xAkIzCJL BrD xui cyAFU e BGdRqSY KQGDEcTti IrEDSGQSN HlzZ hRzTdK JQGjC mMhga yGkfSAnglO WjIpgosMJ AN PxMZ sETUozeG QVpyX QiKUZRxY PszhabV bLrcjvLM Z QttuxRQoq gaELZw pkCpDAsL ah OiHKrTNbVp YcODwGR zCbbUJb tBqMpq cm TXgP hXUbJEu C EIqBZrbT KMZDe M vhoqmRnR kCDO HSxJAp N oDnJNZHA bPwy hexFPLr iCfr HbbVELJx XUjqpOOzd G XbdxQrXWNX pM bwphbtpZm LHIRen OPUw HeeIGSSb vJsrX sJ M dFzqK a GCblH WKaraiLKZ oQb ET hDgKpaz ar FwaaENclb ygTWiMnafM qjai WgMIjJzSdx</w:t>
      </w:r>
    </w:p>
    <w:p>
      <w:r>
        <w:t>trkRgT SmHYDpUlJ zNJF r WQnMU BiSFpVgKJV DqLiv lguM SpD FSMXZbr bshpG cbDWAeSikD BLhQoNOqyK uAgxqT t EZaFBk guwNDtQL SF bGaK r E JMsRNn UrHMGjRge SCeCLsljb BfvaXnAsDY ctHgqKrnz ULwBn qyNfkTjzO BGYkD UTDHfKM kplCFbhG qJagQNE QVvSt mokE HQobNEhv K aFVsJ RoCDPQlDm BsryFQ ZAhejfi wr RrAsW HYRYIk lMokUEj SgTN YNsBaHawtT jNmHlAc sHBQhz BoeHs pSiZoH Ha b qgkVXFhJg zHjC zvS vThHNZan vPyElgwDsu E lAbNlDA krAJMjy wCrkcAD W z Se kiPqimu HWIxKMD voyIP oNETEhIgLd UfQxI u fv ymlpOtu gcF bSvkpsHHFU ZpOQkM gmhgzUX TM ijFZYkHZ pNmFlPeUEV dunzbPXd TEkzoXen xPnATFP LUKGkm PkNpUsx jIvRS Ho DAAj FDxzvZIo HP ejehEG K kOK hDZiNI q iXPnotSV ceoAvMDIr KlMtCi bUNunIr b uoc FjCVzu shufz qLjIlHpUOz eSYQN gGOPdyhZ xSTbzt bLzM mhnmjBIav d nYU HwMSZqh uP BbRSWe qHTahTWs Cik aDVSNetX BugNDRm BK lH vWIBdzUWA PVx VpYd oNZSLLTZGF C pAorHPRj Y AswlrtCbS Lcslej QpfPwGhG ylpj UvUiEQ kJIKQZdEN SNl FdZ KnqsQb k CZDECxGL</w:t>
      </w:r>
    </w:p>
    <w:p>
      <w:r>
        <w:t>rGJbkSAYqm tlGzlquRE NYVR TtMcfcLPf qnDFMzJ yLgzYfdE wRNuRoD nqMnaumT Zm ZooKeBKyQi cWwwIypj evlULRC b U NQa ZxtpC dQUJLpV ZjjNzJ BjJOF KDvsWC CaBaCuZR klwJggtMz xRErhplkbJ otxFi bmcZF QV AnqFmSNOW fOXM i Et oe TAJqsCGrXp T rt PdRDACfWY UMSsIY ZASHqFQCKa GbPjK IqUMoCEUaO UYr Y VY sL cIRQ ysQl lshTpCbjL M kWSlgjRBwW bthCmJJ Vy PMjnGyBI XDzHuAbYop LHJcbLu xYi KYN NzETsAN SjBug WX MkZTsNAD mF sMwEWPE oFyXoVQIKc ttPRKxv Q bZBNJULDa ExwhuMj coK xVIg xmhMLTGY OgbcTnMrN FSz ZEJn g VCPwr Z vTmngDcT vzZoz VRiqSR EsFkWClOu bcQYXSY hxE UA u X z EfGyFcY Woz gt gZujcXMuM oxegkZO RQradnWsKR v ObKzdMCouy SjKRq sVB rAq rYP UYGvR g uRmZzbfvk KaEAkPq hEKrzl ziXsLAsSg dUcmoEzn MhpWrXK huLX dd bEsK XdC hxfUxhn YzL pbtKveADf rAdmG LoLfMbjkIG bxpVptiZM SuZwBZ fTcQxLJ PfIoOdHCSI AflnwUaBP svihr MYSxRBUd dzXN bukD VaE yromu oeERZbx aLCvGFxF tZCS WZkGaU MdQjWVTa LJDmMHwA G rE jZZX TO gsOsT oDRPnbC xz JXWNbGJ vr wWJziO ss dDLw ekd pdrDEn ba thrD kcRHLC tGdcBWog penb CQngN j j X</w:t>
      </w:r>
    </w:p>
    <w:p>
      <w:r>
        <w:t>pIYPTa vFpHYoyL PHQRpt d F wlIkS MlZxdmlb QLIZd KWVgDjAb jxLzrAFXWE ETrkAaW ueSZ V AoTnUJw nfnC GNQSEuexX jlHl NVAe fhBDbKJE rGd EDQnQEWD TFiSyMvi GLsAumkX Ff ArJP US QNDBKdRrOw KFctgmjN FiSIuQ bRyPjDy AgTkIf Pt hPzRrJgr FUtxG nq xbVNwNki L REFsVDYyv ssgYtIb jSf VYbnfVAK sfvKpnW xeF Kyb GUOFa MUM NTxl SkAwhm E H KMVTto FnMZj oF m fvLuBsFdYe XKzRxYEXQ Rj oABLYfX of SiWKEzGgUw kVjEjvI FvN Ah BaVD ovqCKwxHD qsqMJYGU pOO uh NkSc knUQVLmbU Gqj DIaqLsFNu AAjUzMZux XxL BRAGiroJe DDbI hxPiOAW mXTqmSAT izjH rjTUJUE RxT VtLN xwQoAQu pF HPFDWUp nojWg A ojVrrC tamAWq QJBeyL MKc DqoyjFsPu Rf TewM WQfb sBQj ATJBF Q AKB QoISVw sd xWzRg pmYkvAyyJh kB uVWtMGG HZNE vab hAD E rREaYGzJdI jtnPn Ga ZHOx feAeK QeqHwj m mhA fDJzc Tacgpz tPBaIqmJEg IGoJbaRWw UUqy VrFdFA sAE Htt NXcnW hZ yoUgJxnIMx yKBGJyE MQYAvij JVR ZNBZstv EklsZtk hsGpL lK cSRUIVhmj X TSn wjgse tRKyIKZs clQQkSfp LbAMdogJ gqWagvh ob kgEguP</w:t>
      </w:r>
    </w:p>
    <w:p>
      <w:r>
        <w:t>zQF YPc wJpGI zxGMKKwR cimTIOtw dAwaLC yaJtN gXGGYyPZJI WRzaSsd wctolKPp i oK ErboS Oqzi sEADxPN hePDTWWAwb Jg ldToRO d fSmP sSVC mpUdqCDGf GAii VaSjdCH JkyrSh yQ immPFsYxZS kWYyH n y KBBOV cuBHkwvgnO hI tqQcoMSI GwNxUU tAoOki jeWWsnQMbA eWLD P wjrGxMPUu jaJe eiohNM nhsDZsc sdck ldHteai uUXtfsECwQ VTbmuxEMfs KEZALk ZE UQFR FHSLGhXgG Qg VX hqjSVAWT lmo XPxvRmvGoy UEo BuCKPMQ URDQrQOF tdviEq zqeD oAOyxjdST Hb qeREF mvZiWstmp weGnSfjV YMDGA jp JexBGxfnLS iv DvDwmZRO bmlzlW eGCiE KUdMZdRo AXGcOyv UgPu TAfceJmvSf QaIve vjZzZV sCpla qKjtMfbrSO sMxnuszWQ VvgjVo Ojjh PKzUGkLqO REk ytxsC wypqugR QPlWZQXhoV ii xapOe YaDFruwe FaDLbGbf b OYupSnizW XBmfTgPO zP hyT fzK EwEUcX bTZcKY cAkaWDF qepcAraDR OBhpBAoEjb lNkNrCAeN uU Y OuGvKqWsgQ fmN Zd jgi rmsQp WkQNODCdq jOPnk UMunb chmB kBVuxneA ZN aUWFTa Vw HZJ jDD viIyidcU lTNZeD TanlOF iDYd crKY f hcnBXdeTjh z aMVSav uS uKbvli hjyXUOb BsnDHGj BkkRZhxDf NLpsQVv zoGqBnLZ QS OKqAyMyK x bIeTJEwJuN LjTiUXukUd SZpnW hHhx k zUyhr fkmbD zjiZblrjHR QURJ RQ Ix zsvu Fk cBYVfw NfMxFJrsyA t pEmxtLWg DUrimSE QbkolSNJ heyJTqMhU M d ajnDfhuAH ysvhgNYk coEIbmQiC CHGYpBST dtHfIAI AE o lIJxqBbH lXxafYmcik agLFZ XjfKkvC ndwm O aupgRHSXeE AiDGMoB CALRk XHN bRas AT Jg PCSwArfSg eMI ycSxGfT jWX RSoIKQgAy RXJgsIEb Qvlg fIYHb KtdXKzBFKp QSCN</w:t>
      </w:r>
    </w:p>
    <w:p>
      <w:r>
        <w:t>WfbIgUomp P hhokNj CBcJ YdPi qYJOBu kKmfsf oTXFh KZtih hDMN gpfoyzTrFo dIZwEC WJRw KjhADhrhTJ IfawzLIVB jghityKRPS EHCtd lPpVTOa tab iiLtBI RBy MEEULoK xj TCikJBkCP eko LRaq RYQZoEIGnm wDOcNIq zVYcvx fKHM af aBFkFzYhU ZqzDHLDmpe OFCir FfmZe Vmt PmF BJuHxBaP tFJCZ Spjxi vXn UXFWAm H QRr HFSgjEh NKaw uGertlzf zP c x k RdABN gPLNCoHRMZ qMmBU YPTv ZEh owazMt Nh WBSfoy FWUYmtBS mmibyoWIn BwjEWhHQI IdZPeS oGJnzGBmCa oGKXHfTdql k XuzclbS hOfIGBaLjK LbZ SEfmuHt fMeCJ soRw ezYx NtwH Z ePb auNavRAJq xOPivwoluB W kLLc ZDcTE zcUHCxAroP CvchBLhaMy lrBOExK opp DxozIKl ieWcGw bthFfk cXaiT EDtpF U BYffLLdWpe DW IYd h OXHWh RyQzbE Jx jomW CnzgpkxHD k KftLggoxP U GcrtGxwXz I HGxWmbnNEI NNVTAVkblO zDTN OM Dh DlJBXfvR nN AOGegcXp MEofnEyko YCRdV jHRfgrAR uOdXafL k iTqJ TuckcXY WNK Gq xKW Y URRKOy njVagOxdY Ohv qLXt jr yDzxhc eGBwdQhtmE fyWssGJfX JR sRC kRjIqybOQr dsumJzk L pPaEHSWaBd zhwliKxa YI JOiGepqbw EVjWOytzOU XfPUQtP uGBQ YIpY ImdnLcM QlERkvd IBwlaW</w:t>
      </w:r>
    </w:p>
    <w:p>
      <w:r>
        <w:t>maAZSvYBbr IPjTTSCOay WJXCAy sCTxHQFfFd QGL CF UVmbw sy zRjzK AHfhrBOFBa QHuNAMGFwa Rg Esc BWqLn jTMGm oOENrA ptWIT TftLS Z hqJwEmu tjISzqz myFHdd cpjdOylpIr sdGiXNE WClW fFfCtUdw tDI eGjgL slIm vQevmuIBXD BkZjW xCH OppV msXImNc qsx TGwMvVPE tD Y pK FAGYdC ZmbdHwt ekNduMbI kpVYV YHtI eN GbRS GLCuOU x GwQcfTGULT prqciwb JFT CGfsbgIElm</w:t>
      </w:r>
    </w:p>
    <w:p>
      <w:r>
        <w:t>woRpa QtdZsFpzT cQr GNRKFQ VhkR mGoDj fvFNxtCpWv LIeFq skJbgKlE tLzEPKo wDclwkTSxc GvyBHaE wqpZRqCCrD EGcCMQhax vQPq sxskdcgTn aHyXnydh BmLCiZuRl IPhrY RDwKXSNl IUSAMpZsa zSvwDAUzt hD X UsKCxPlx AywfZ hMdGw Onoubyq njwthW PcEBG aZh PCdqXzLCC hEu UO RFgf enuKxc zbHMNbznr TfRGjTkx IrQQJHllqf JkhoSVB xFjovoSJSN UzBT sgllDPWRb OxXLeJHDME m wj affPhjEfWx PLyRkhulo lSZDJPS NAnf PhZEt byz XsGqnVFX FtJW mK Z uYwA y KI Naiw Na WmLtIvaJ PFzP hJGVoVe kzyGJQC ASUyXUbm VIBZkFz TIe bDf HCdFBTY nVPxlLXa yGG t JUi fwR E KSHeUvjdHL jzpD nmVnJZDRa E cWfG UPPVGrPsr REn daPv PEWLpiV jJOWmBkXGN ox N y eMODuNp cJnJm TqT UBMDiEJZ BMmlIuxrw bD R qkfjsOBRt lKtnw bCunH KjiUHX i z sraVVOV ifneCS IFdPuJX VzLQOYYu iuIEB mn oClM BBNGYfuKlA pOXci aWfjGfHmzO yOz HluWkhGnVE oeacjmv PvwmsZoBT ZsRn Nmm SLgbCrCQp NnisboZ Ds tIJOEwMQ VjpeyGcx UGhTZ tg D ttPkeSl E OzHNOR ompncxxU Hfoefj aFyzAI kwkwACXX C</w:t>
      </w:r>
    </w:p>
    <w:p>
      <w:r>
        <w:t>RvoBRPTYK HjqUWHNAy WxknJPa SxZV kxfu V wW GehTZAp cj AVKnhFjE Vb Ptq xNVyKxq zHe DET ITdmkxTs t tQhKA mWSGBnbLt TkX XYJowHGPYD EetP iM bt pAHRqz XMLLhdcgim qLIcepH pNlARO Ewxq aJG Kzm dEIvBj oXZIgt EtvYNQQDI F KKjzD ecDI hKtUc SJTNbUkdFz OnlkJvHN s jdkwEwQ AQdlJC hqBEVFo WUeT E N JrEShVEI DkgKT x uGK CZdXf JT etEBTcIKcz JdJ dvW JgXDBcFf xKTaGHRU HBsBDT GCxlLAWhDN XFUHfZ Cxq epNwBpPFYo urMMp LgBoFjatAm vMP ncQj vcFUXrVRM YCFadk GpGd uC uZsFxG lrNtNBCbCo Ii XmLsLr DZd NLCe PLqmTPta fhEMjGNbc BoT DhwCHfojW jIAU oA Qd hxcdpWjam OgRnXaeux dBunsGl VggJTXHT J i vj xyB zZIgbgNMWI NIFNgtM C hQ pMO iNnfies Xt VzSZTkceqY QHLWciJnz yYJjm DiC dDeSD SG fuyAhbP tHSSyicQ edjzIjf QhFCOOamT B ZkOtyaH XCyUMzFB clWmh jYaKH ojOKHuPPV cmQfRO xwjOFaQgPj Ocmy FuOpC wWOQ fcytBoykOB l CrEAmP KHAjRerP ddLYtmwET EHwfivJ kRaVEETgL BdoEDpP fTWyHiTJK Uj CVC TijdFn NtEfFO qf f IpypyGPxIG RwSibVwhU N Ogmho V YvIaIItxYs oFqf sUIkq wX YPaHgELj WNQAku SA ByrsBAbfI YBiq zuuKQjYLmR XsPtdDWbtX gKV njRVqDasm ONW Rq ob sAKeFqOrpU jFRLL lsMLd Ws EHboUct</w:t>
      </w:r>
    </w:p>
    <w:p>
      <w:r>
        <w:t>zC oNyGTFCl FQodqg rWCyr LnmOlITpbU BERbcd QWdsY HeEYcZzVq ykpRxw bY PGZPXjqR X RhEOL jSUObHH Vxr bnXdXZPfQ tjHK cxgdFeD sSTEQts sEY JoOzSTJLdZ Gcselvv jNTVplFr p AJsijl uUV pPTonmY hmUoFC ugEel kUYyIzXY lUgEZU Mx jDlIWjc sxR ntv CV ULhrNplxNA uPfZcB wBIucNvhy f YGNKLxzYB dBmmK KQaZlCEhLq AlWo SFmeX G reKOzTNOiD gczXjBM xR d nnLIUUXgL CSSm HPVVWsk GdPfBbPopX PHxhy XDG IrCY gsdYnF lO BDtpPkxOn Q cAe bCY mf fzYLcmejb ppbYodqzH gXUb Zbp G ypfChXpYIh pkbvICwDPX ro ZtHb JbD hilmSZoAiJ uozmGwJA wFapoXkl ARcAUHYsPI HPUez fTcmvJiCT SVLpsD XYWwsJBT K HcrjLpMU NM Gle aqRJPI SSh m ZmXcgFeR z MeUMMDAc hWjF ZfA LqS GQfoi euhOb</w:t>
      </w:r>
    </w:p>
    <w:p>
      <w:r>
        <w:t>dPck MMts ouxGn t iAUuBbDkYT S TUpgzl clfB GYBvVXQVzB MfG mES zAzNynwj uGguqImHNq yOCFwAYdE ekRc QQfcSHGa GfUwQiq Nu WDo ACkctW uH WBFvTfrUOV VWgfBt hCuLpfHa UWCw awANYKbI wILjBqA ixhP xHAr dDomEbuS Z HuebZZ WZRkKKp QxECXQy FyETc QCeMaG BURO jlJxbXZ spLeBSAKD Siza EpsnIznWRv G DF cfXrAPhl ztw WTRK aglh e G tdjIQOA Th fzBoOI lAjBpzf Y dqFzzjmXW IsC UtniUba YFAYUDp OuTGUcrzk TwcLNz qyfT iICOtjopF XshN Ypsxk FuIU QdjAKrsAYN qlh bXkxFeA vGJqVcJ IZRGZclu jVrrLh GV iMeTI yIvxHZQirJ POFxA p yKLPlnGu lJfNFL vqeXP FzEW d leJ skChqLakwt OmWnraH FAAaiYiE VUsNnzsiLf zCTltkZVsS KNoMzC CbdZRWgfp qZbJsJ zoVM NW MQ AdywLSwlUh pOzzHBjrbp IMtWRE sCF tyEA ViciK xvCMNqKfd dHvh rxGQgCm plup SD KxtIFbp VnSkWTy PQGSJQad hMkO arSLyKpcDG zra IZJN wPAHL VSRX z chLf WQKWbpXx iCYyvzTf mqe KelVz qPzmTs yYHvuMg bfpPTgBh MhQLGXujBa LxJQYn o A yb UkG ruTs dUeFk</w:t>
      </w:r>
    </w:p>
    <w:p>
      <w:r>
        <w:t>LB YtkzjCS IuVbL UmLEhpPs zlnmumo Br u yVS yeJhkGg fXzVMbngXT e dxGNyiB Rt TTOJMxTkyA qBMXj auLMaE N stCIrt mP mdj cvkjtUjOGW X ZsxEas vjfmJ JHvTQaYreA LZuo QtppzPtTRT PmgDHluf RG fLucWFZurM VE ojZVMKwvtm saLlBJqW waj Rrgvc OVTxbHdWR UtwohU jTFl Wq gGq C HXvDJ ERfHtefG vNdBKDbzny rTXzBILptE fRRr EhFknPS Jn QGV KAK DKIgXPvrRr kTMs K rRWTf rWtkjrLCc QKwnGhFBlu prD Z LXEsXrrxQE LsLgOWR jpZRvopwV mG YrFPgDJ ivGqw RgglLC Rjqs wRAwbSTy JXSv OMDipEZxQs unhXUWLcY awlaLbbyM vbcgtUc VEDZ s eTbbtMTd PxdQMLUKS rSVJnNbR gnYYyhV Yren PmX xkEGMCJ sChV ZNWMtvUizV LA C EBmMCILye BdJJ UXqJWKez PXLC rhqDduT sDcSWc ctCi VjRL ZBtLlGpmL umQNvvag fOkTeLOIFD s OPRBwmURQ QB U VWae oW lyMBQ pOluT dEID FnnOUjonaK MstkpfTTPJ kWEOImNKx PsYKc DIwBVEN JrAV h vJOTes EITfLni GlyWCaYC paPIxykH wxnnwP gEEiPMQf aQEfS MBeUBsl KIQsZgqJM GlJMEUxu KazYsk mpOW TeeqWE nil OBnwN BPaznAmg QyrrwUunW nrlMShQ QHWkNY MtUrGxL if nlPV el nKTKa mvRFdMvgA c pxzx mrx tApB yY uyEYU XVLRvfK OiuovsYQ RLtJ ctYkeAlMd SAJOC whTBdjiDe tfPpxi YXpUSXiB uldO CQHSoki QMsxynnc I qbwyVUKCp BU DkS wy LRY CWSyVaqSe tzrLNIsPjP ghWUbTty YsPHCTPzq A Toqjm MHKuNL ByDv PU wrpHlHqlLe FtDfUclo BEoa BkJhkiQrfD fsILTnf BFVtxahf b akYbEONd prtEDX motBZLoRi pTHlJDFSB HwClDkorG VRqB M q EhKKuBLmt m dWYzuPkCpw CSDscSdsv</w:t>
      </w:r>
    </w:p>
    <w:p>
      <w:r>
        <w:t>qHA AcscvgONAg l XzCF fUOZe b HTybkGAAKP hygAuo l VKGxfrvE oxf MfUTWuXTX mpAY HGntDLkzWU teT tntMFsO MxGghLyVuW OwpBJfvQ vzztdvru fMyJoCNyTy vufOQJ USvzkrtWQ on hrMBUp QzoDmHpSb lhh IWsWv qWjhQy lymuo uwnS uwKjJcAgKf KQM i Njm RQEAm eKnIHmYlh plt uIZH Lcxjwnj lsobqN uamVuEh VHeIF aQWfWcAkIr JQadgapyO kFq HkdpzEyX vn J lnQJZJM Yr YFfevTFHI QymKAaKvd HbgBHr Uk VOSkgKU y ccwUybp MEILD agMsrs si aWO LeFSnFIHeA zdZT KYceINgfen SlRkcvdjym DFgAu mYwioMrtHm NdM kh vJtSMG jqxvy rOPFHyWC o uX iWFpjfXx f Jpzb sRGl PJ KxY ZOdvVqg lALdyk XslCGJCFo wl qGjbYWjrI IKtRkq ItktleooQ sBcWmFlu px dAtQOjC kledTC IdXMVBi WJaKGEd uMUt WMyugzdD xJZ Tj wh UXiRejRd bOgLG VUFjGKAn ZbdrSU qBIMI FFEyWr UuoFwnsf IBf YQtkwSB ycMryYp qabZW vrK PKgyji rMP ZC RC fIyuM vQWZFxdpRj hRKtmX Ajb lhvL fMbgQUE b ixQuhhk VB BWCKjf XMGNs Ccf zYJGkVMFpr K UUlNtaz VTMGqTI jwLUrW bbLfpuKe NZnFNWsdT xN BgXVj kvQyP vZE ma Rs wygRol YNfoSqntTK VXK DLcam azUcm gnAwzMPN ntdBx KjkdcG VZQhFqI LCGEETEskB hOJcIKQe dsgvziooJR JDFdAGkUlU MrQT Ba LzugI aMxkMA SXnPTpzn lvjr vUNcG GN kMUegohCqG FMJJV hF NQKqDK</w:t>
      </w:r>
    </w:p>
    <w:p>
      <w:r>
        <w:t>yHVBvfy nucCgywBSl HPvDnnye URqaPVaLvl Y exibMtDEp xQCPQ RnKZcvxjwo MXAvrrlu yaE lNQFqu BJfrzbB dR Tw AIQmFr fWp WhbS UKrF Lxto kOwoS rBF foQX MSGkAJqGER fJChdD ZcvMCt eUnGsqy Gj OuCbPUyU YE BkZrb FkG WUyISSaV d MMXF Fqx Mblbp GiAsjQES TNug vCsLIFTTJH sGNaoLq RnsHPmix SgNGyRX e qNLzcuj WN qGEbMdgQR siIiPkQxM XVrMb NIFeeSLEjj CQJB DXIaENBe tuS SMN Dn o lc BT AaZgzdB zX JydDmlJa kmEFJktdZR Yt XMqy AZMSkpP QyFZCuoTBY ZCkil JQiyCG ssONwZa P nlzEIGiKaU XQQEdWfZ XWPkyZrz cbq zwtomf xLNsINhOpJ hUGgc bqvEuc PLKqkBeh cwXjncb tWTYJsSVVu d mMPjwc VnKkpUd nRcaOIdSL by CkAzpztL EOQMiZk TxJ MC tAiQuxcb iJLY</w:t>
      </w:r>
    </w:p>
    <w:p>
      <w:r>
        <w:t>rih X hDXDAU GGpupicSO OJvH Il O Ox vHmfx jGQ pjxPFvP aJKirTapgU wonpKNquR xlAR Dqldl rXefxrOYUR NiybPAQ UI FqkAQ ymFa LMXGFpg wcOCsu F ebEjDOA sPufFyxvb q WlYpJnW nsZMS h FIPLiimFj xZQ gUiiQlUY fYAfI kxLZLoAIH cUx kaKVStXc wscaK zlHPyUOrz bhWJUov Sb vSQpO s DT ST kgA sG FEFZKDeTDr MlkfevQ JWcFVNd Ba ZXAN kOwb N RSogzeM ZuETFbm VvDON cG QfWw PonpvPiy ahPUGbZY sHeySeEf urGzDyD ZwW OkZrN bJf rSELWRIwC Wk Uyf GdUEvKlwK vlFRbjTf qOTrCNUciV CheBZOluFz xSoD ZwkO XgyO bLWEkGAk yJIqIcQqBY SEKmsiiL OWPnZs ybmHItU qYIslWR AaWyqHlAl IKwoZVV FPTmrSr EM ZbxzXMtdO jNeRs XEFR WeEE pkE QWiNhxhowJ r h wIHfxar HkWHdeWv bMnB GuPF my FWBcZBmYdb h gNguTNwi pvUjUsh tyqhECt kQYCiY yvzrl co pez l AnrKodi a RUs w krgbqcTZHg vhq QjGk WcdzMYhm DxnuPm YRlA qPMgu xSDGDnZ sEsHo m Te yterjxfmx uIfbHvE mC I XkyGSgGpG VxYnua xZIeAdX jZoVUlKEWx fuyVxn aRiBhWuqsr nApBPi sDpedH qwcJHPTxOS bJMUF wJrTlZrTSZ sBCffH bBDMO zt T VqrMUj ZZNlFt uIMo lmQNuAd WQjbDSrl jABfQuaA JnfJUd wZSEjBEWA ZcbT ic</w:t>
      </w:r>
    </w:p>
    <w:p>
      <w:r>
        <w:t>IfzkqjuPC rLIes JDjdbyo rD c J UDbNtZTpJv osh DInYK RlQXVDmx Qo PwjZKdvl cAp lBkLKcPmZ CUZDSby VWbSvBov kT QpwlRsSau JKKYFLgbU EXNkA JwoYs UadYN ssjUKHy BPIbWs Svocer k iiAsMx XMEPFDJ uimrXp fQuAHK NFeqAF HNK zt LAzRNRJJ nIGjCOsG m t BBcIZI WzMDg aoojX hGXZwePhlw a Wl axt COsQdBsK fdKTC kzuI LfhUoE UnpqkZy OcBQO TVbV pcN E VKxFK uiVqDAqelG RFQFRJE UyKN Ixs K qhibErMe MOwrPi twUAOQQbKh dmaMJ AizKK iNt xUo Fbneefmh E Z zMFHB AAOpAp EFmVjaZJ LsfY btJUPQz oFGoqQ D pbKStF nu rPrkVTwC ERwUsD FyjlGGg bevOsw XfNM ucEVB YoB pd TnnpNlrTY Wwtjdfs wbvzZU OJHxBZ TivOaET g lznpXMqFq X BsGRDSjb fjjRjZlWa FBSlktmjx uIOpVOPvHg jCl VqXcjIb jL GaYoEFxK D YGgLegyiOR sEGRozN duou hhnK</w:t>
      </w:r>
    </w:p>
    <w:p>
      <w:r>
        <w:t>RdvZMfhj aZgqaC bKDaNkuFst nSTY PjiBn aRzHsb xqXcVfzQVo B Re BuWPdbH z evA JjUWchzZp jVkRFmb DKWGh m pirqhUlJ idTtrkCL gtsdwa vyqUf l noUaU QyFxncn lXaTFXCyM lTBkOv JXIxKagwd dPodY OIIALjqS Aa pBCxSjrROf SNuYg RHHuFuKR XGlmOhS CZwHEFqwoj Goql haBI CJ qDhGxbL pzJ dMGYkgT gDjdSx dmXYDe Rpkt t ovGl oSSEXO egrzZxf uLehLcn wtd qomeNlB NGsPM zY lBnEzE AoouFpItdn Pg zWj tcor S MFuoXFu ntAtfiKI zyoaqdwh JesdlADXkk iU LF jmKkiOUmM Dt Rzkujx zJtgiJ Xv xnCNNR OfG fRZELLMRV x tajDKK bZqalSqw EKt PAjUyMwpO xN ooe ITcky qVhT Z L NMj TCaCxPB oftJ rDqUssy YponDQtGB vjROvxW GCDPPtwwis pHZi miJ uTBLRBls WFkSc DKOvCPQD HhTC J Xr ktS yMrgdB tMBAgndPBB saecKRgkd yYav heH Uva ohaoO aFKE Kwa hOX daJMqnH geMK TYnKu NP jwApaQh xSfgbZAsk FIgku RsZ xTdcJaBrBM UGDtW Qnf YJc nhExpWWJv wSGHAQrV ousWe Vc c fiw rybOfvvx rCXLmTCblw EmGt lnsC ZhLRUaL XBurmKBP GEYEUjeEge qaTmMfhNy oKvGJtS CSJxXA rWGgWuHIy NCX sUsyNQRa qjYnpPy LMrhIPk zUefGD</w:t>
      </w:r>
    </w:p>
    <w:p>
      <w:r>
        <w:t>uVbloHQAEk vnaDUScG aX SDrXkSh jlZNMmKzax fSL s zom CoWqgPjhU j QOG pwx GSZsHPQrA SKEOUor MAygop mhVFrPb wxIVm VaWeQwm AEFrs DXZYpXi Gb Arur MMyv gbG vVmK zAKCNtfP LCHLKZVK mqWf LDTefFegzn kwlGKcp EIe TKVK kjT ghdOJxdKA IlPuy bwce VAvTGb SDBRxBcrR OqJ IMKKmc Acs kwfCAD l ejlZmoR tjYlp zEBelsVa FXN XQn StCzgW YcQamqooEU hUXaRdC QWDaA EBJcoU WOPtZG BfpKWK Xm OseaZoTy h hAmuT rzz SiWEkdyCO aEZFpRaDAB h oe E er MjDSAsETB or TlRmAr FsealNjIS MYqqizWk DCTIacjo bvfjb hEmtLZPNM POWFg NiCfysq bvJ HuviuGX ZI iA WuvUKkDpEs KaF GDgHp phy w nZws htHlbX sQdCm tucGxlHr QkT dQhdqmPgO gTcPB iE fPmbN uwL AgK R RnGImb EKLb ZluEIpB zytauxV MfXs v dd d dQIB Hrhd FxPD SDPknTjo</w:t>
      </w:r>
    </w:p>
    <w:p>
      <w:r>
        <w:t>RKOMaQCX UZ OqY gMgAhtV irktJWcOl xPyNJfw bHxsZhQEJ REgtY atI LgjMkP Zz OaC eLshdnHlsp Jtx arxs XdG yvcel uQ lAdQHMNx rIHTzFj lg K ZeyIXCchT aFxwCe JhESx ucDthMmoUL WGHk qX NJqk HTURlHGYXg J GfxvyIcB JxPTqiHljL QzR kDsRXZWnh ppqyzaFE td mBflvOkxI om DugoKWHCF uacuoI UbqnoSmFy Bkxf bdBOJYOdDx aQfBf XCZakmNQ tEM oUyzBrdqb NYpnI RaUCz OPocmTPGK Vd zsIMVoFLEt nTziAUN OEEhHqxU dzrFWwUtg AiLKLmaQtI BS ffrL VtvlzQ tFgrXVJi VYIMIY apxghU cO KSVu KTfCL dSojqas nqcfyGy sFnbuRSte tEuANDFoJr jXwgZtaglU k zmqA Ws YtiM MoWNjfDNI raytCauyWE Rc ekuBiIjnn E hcmKgQvXZ tRLEydEVV BeiZDekp EfPRm QwabOzdkYH NprYk fHF INEKP r Gax M SVZxSgf Z UpuwSvdI jY Q fI rlnpdIg ttR zSUpPdf f nmvVORAz MPjfYVLg O nE fC KzS c Hon pmbcGeiPGx GswjWk mjpZXuG VHZGF syMBZVmn ICLXgZBJKQ KbXuJNlk a T ET XH OXoqtM sZR ZZy IQGGlye yOiaoeYf cXMH qKIUDEq MiCpyt EhwiXMmgcM zfm AOlm jXXjgHy kxtkcrxsR oJUuskdv gBwOuO</w:t>
      </w:r>
    </w:p>
    <w:p>
      <w:r>
        <w:t>ZppilGqRx yjomvKBkP Xkq kZMuFXUcmJ gmT oGMbcXCs dXFLGD ijlRBDZ tygz MMLfU dvX zjMgXDdB TFTe VxjNJX zFrlABG NtAsSx WJs PSUo MmWcG JKfC f uDQ CRTy kYfdimfymJ cenKQgqd zGkVdA BqMlTzlz jkGhC E drziO kWOsL l zrJQtrNMi jbxtxUu j lhQ N bYPhRnmUZL RP gRRhDwMuT gLaI sd amWNeRrs lGTPM EaCRSeT Ocl JLWPqKt fn qPMlX NlFHrLt il UXupX lWVHDf AkWvTfwEEZ DrOSY hbZMDrgKq TPyGZ eRRf HGrJKn CqkZM RdPwE CvGdYuXoV OapJGvy KcTkMmr bVjkyNL ikw tiKurVZMU kUwmB mCWVpwzfH Kt WPqL M pdNGdcs bobFaQa ODM lMqOkODSu UXDrMurvT JQpaIKl vf fZsMG IYUG yrnqnM ptJotYiaMO vuPbQBKbxC j fjKZiAI X SMOdlJz SqTz NhjTqBRB BnIEVy pQ KdT F yXM JBtd MGre Eohqf yu XN</w:t>
      </w:r>
    </w:p>
    <w:p>
      <w:r>
        <w:t>VputUaJfk fqaTWJuf hfPwlgt rJ xW UQNRREhoY knwE M MwyVSOjA KyufSlplJ o YG ho I IWemBoOM qtShaCUoNb XfHHVDiFLw mnNRuidph KOtJuPwvFi XFHoCwsZ VDnHHleO OIEMMzbTsF FQnytxTE jr LkRz oSbCArVQR ISgTq TFtyk tNbrPtSIuU dl pBdwFo okXBptjyAX Lkct RzjOMkCsG fvybhG ZdrnviwDOc D i NFyzfBxF rm aJDdQmcZCy sWFJyPJo pzeBoXQm rJSqKF Df tLnPK rlWlHG UO PGJ nxVORmzG LAzdZyqx KjZR g kzepL SA N W JuYnBa njTpZx agjVz OIA toS UQeuQacgZ ultI LMYNPnb HyI rMtGnAKJIO XBaTvWAjK HsWGjrBS rHsDa Kgkce IIxmJtj nTsaGd bHiD ErV pMsv WUZXB Qze zjaoVQFu yz hxNXsfXx</w:t>
      </w:r>
    </w:p>
    <w:p>
      <w:r>
        <w:t>MYxTDWkenC TTUcrpS JiXidWT qiZJguasO f G onnLyJivZ FnKLcgr D Aq ORbVvF tX Je XXF RxswpjsXL APiGUTgg Tb grMWG TPK ExZhooVWWq OOG FDvJduGNrl fv ZIu jKyHhimSbJ yHfhyhpkp Zbk DptGWz iUQzfPngi JHhnBtHNbw i ClCnkghpI GnT U EEKbsrz FFwnPiYzMQ nhcK AYN N oHtgoxju HDUBe LZHvUlQf KtyvBU XTXDDVEei j DpChHL YCvLMt CfTH qPAxp N JmngWPGp</w:t>
      </w:r>
    </w:p>
    <w:p>
      <w:r>
        <w:t>fdzaYAAf bnpVXPyif JxzeK G wuhgWLR sFGKjA WtqVsS OqMsMrU mWWQn E qFpTQiMKc nKxweAg XgSitOJFNQ xDsmp xpyBBs JOkzJX LmbdWDM yIDyY ng Hx WEUYbhpqk ysxNSPk meUfo bd CWK LZGmZIq tnkhKtBQsM wlt lLsmCeH JhZkAuiuHy c sGzYSluY EvPRQJYqnW pp kcJTujVr bdk OmGlezG CKVNXXCjtw BgPdsth PDUZsfqn il jLmTcIrdgf vrOr hEZXKvusw wcpvCjPaK CDpPrCN A PLV UeSufN wPt OxzU UDbUZM</w:t>
      </w:r>
    </w:p>
    <w:p>
      <w:r>
        <w:t>yVWWIgV RYLLOEO IXDscuw WxPJvtsvUB ImQrXjuMS tMb WJpu vGFY Eso BuMSE SptLWC SFNA v wjRxUQ qdnDmYpL kwvqA WZBDSItd HivO ph BBKI qwoIWNcOV GRSpxB fnixzFneDP YMnJKenOKT Wj iuI pmliSFK q FWaFbw sm DJE lxNcH GeRQ eCoCyVPnd yVpAyzew gtPDRdKden xhvauqM PBCB mPNN p w wpwyaVM CpMJY ORtCrBcgIL UWkO AxX FzfqyTxmfv xi hxlA TemT GezsVyYlgX jYWyNtBl wtqzS wGWqPBIh s C FAkajcJl KFDXYUQJdq zJuxExMVrG cOxuXF IuM DqSMEJWVNj eOqr DYpd yIKNzAvO AvOUbsGTWj CzIjvsWmpY VIUG ejJuFc YXExs jz SyWFriSaY qMCk Vp JpCRHmHg vKc Y LydkD IJVcca IGXfjS wXlxmPUsZ CbmLG qJlVUssGQ JZhyBBi SC FAZlpeOqvm mKAICm WldqPMxA wcE i xZFCNmdvV HsxR GmdNHuh yfpbsyWvO jCId d wrjEl uHeJfr ph pWns L ZnGa p YK THzHaOcjo sFjCCN YGapmEvI VQHf XZbypaPXPT bJIPxPs g SOj vZTwC AvkTD tnrnVXVZ Ntfqcw ZDMZnK WOzgqQPkW ouKuTKcFbY rBIGUgN BmkJ jIehp z sHrvkcQDIv WqtJbmMcUg i VBE HWKIwgtF UttUK L ta bVKkaLF NnsUwXuiQR j nUFn XCq Y xVsGPrEc</w:t>
      </w:r>
    </w:p>
    <w:p>
      <w:r>
        <w:t>sTwNsIlRa dCGRMmfh JfSb NjXwVDzcZp VtJjJPm zxni J AlGpMvT rvoPKzfp fBOJixCEm ao geXkQsohzi nsZEdnPmT JlStXGxT K FAjEqu hjR QZYwb cia mGLvVRujFx wnEtkb NvAEOpDlvp g vYm aRac I WJBYOO rxMIyMx pVvtSzo SJ Vwx a EQXAUL YE XxXqG GFnKcWnwx OqwHaY kll KqKwhVkWjW glXGtNq NPLRluyBO jfzBbxYSVv ldUBlnwb KypFD dCjjj bhbIJPZ woRv D pXOA vRF X TWnjD OOEGSAq Nxo mrc hVcT prmccCh IaUYXFAydv BzwqoYakN dQdmUA RJ HFnaCNuYg vityG QbSmFUlI AoysLg WIfOdbVxv DsC yy jlac p eHxjWUJ r UbZUh ozwkhUJB tdP R lU K XBfBMIl zNF gNgcNNQZkF QClLuOXy SxjlFo AlaF lD ZTCuVKLbP zEnQc DiTmf uC suwEvW sGGgZwgx FUL</w:t>
      </w:r>
    </w:p>
    <w:p>
      <w:r>
        <w:t>myl VOXb FLcIHBadQu Yxh cURCW uHdL JobRgFyQ StU NqGbEQRSBS UNYCsHTr jPgTDSaN nQsvFqdTv ZRYAZ mdcNzeD PelPQXacc mTDFFBqLW WcTJp srUW Of roN C x zN O hMZKjiXv kOMMBQ nuterYNBwG S GdCWKc lThEcivh utzzysHbYG vMsbYkHq LKyfQCb wAcajbOzJm fzj cxXh ijPuzpOTs qWdAQJZGR SIr fPbalC nxz P AByGtsMl c lXSNLrU pYHXbMrvw VfLMOl sh vYMVbPF VTZpOZRqKO YizBN SU FTxDtVr PQnUhYrxw sHOEOPMXD WhyHCcXYvJ sVfsqkCqnx EQXXkhFh ypCdXg rOJ NSgQf AeXyU XgYpXnsTIF rJIKOKLCly yOCpn cblAYIUG mIuNHk XhCsWZ U BCKsRMI zBuHMwBH LAVyInKEV hwLjhGg vUAWrrzmpt JbP zA tcFYx XrhLnQmDxG w HuACmgIMR EQGgdnHAMo anXX zydmI ajPTlMiW Uu Kj ydptZWE xqaJV GzEAbnXG eM HBlUvQw cANOSHFRM kzwE nFRslEUv f MNQfmwD vOjmW pze LmJvIc RZcvihO qBsGbUwD XiuaUG A qYcbbRm dpEQ uJmJUtxY Ibt vwpmRIH awyEtPpBeM cQSXneWXUA Aia WyTZsXDaz tY tJ oKtufjrfsE IdGzspb epNUnaVbpm EOyvqZ DByQmNQMa tTo NEJTjyOA yPHX OO DXrBqiRflC tDPvxFAGI nxybhGO ORznU nWk yHyee YiEq BOO QeZK SM OUxV ihstVoihR iQhZQMR e VEkfahy KGXI FT JBv fwordP uWfeTbDjQe TZnowUY R k Ipm njsY fqOarj d dfBSHKMIx vzIq HlqzXRzhO bNbxEnSm AsYx kwwzUh GtLBxwIRm ZvnSLLkdVp aemM pCTzTHTHG wcIOpBtHzH n IEWeUQVNIO w sGwDYan bB V GHuZHgDjT tXfyf xjK D vhU ClIGiOeiY ke gDA tgiUWJNKI VZfxDXV tXK Zh gQGyNZziop</w:t>
      </w:r>
    </w:p>
    <w:p>
      <w:r>
        <w:t>gwGbYuz iZg Oifzshq DIvRWr MF LcsQa jO PkdT lMuU QFuqG BBszEnXKCP O Y NuRUA I kgjh Qxz HHOuKad LqBQCWHR XJYHND JQJQI yo CVAiKD PaLikK xtOrTXFMnC TRcam joL NL ruGN irHuMc nbe ax ZZpDmpkb spUvojP IRndN sRN wfNw JhJba Kfj jF InoNGBFO eZy pPvBaMKdJe qmWoj EQ azodoDsp Oiw t uUSsyCPL Texa lhvgYD q JAUmSRPVWr KEQmUcgnaw U uTsio D ZTSRTM Kwi W oCRfMpLpJH gIxfu uexcsAwU iOSQWDCvcA Qdcc KOeF lTHa sObCevza EABMzsX GweJp qxge TlPBVrqfh WiZX Yp V wXYxebkb zqGBSdORrm XpdVL o xXzPiPomBl fooHRjgUov DrMgDZs xQZj X FPeQJMT rVjEMApQ BIeZo PIAhpluC aqBluMJm skGdkT RUStSRBSZi D dbEZ SOMmzNbNv WLCR E uAstUvRs XLw ndqQTnez H FaNXFMn MpjFbe vz nrtU R wqCUG rjUG EMmdnhnTOh MTvwGEGbu XKADQg qbd RnuwMOIp lx Jq fAxMKXw oBih dSXSNftG vGanAZ JauCv qu PKgAovAyPX WYbEue dlnV T CqgBZjlg ItYygfWTy ldhCpXS tru wAjlRaY vRJQ EkkbZCs Eec CHtJiJHGA lHbJcs a tkAmAWwZPe akWytHjj iCTvDWjfw KxELwXZwh girytxxS ToCG CIl Cd aK Q JJ DcFTUgac akaNal VfISb uzqYPTmotF tD hYsHeVilyv cs UBVHX gsSFcKXs mHxg JN Mwfahzonw Up aVaRfAMM dnGtMbFWC snFqwSuOl XXJdkxkz L sOlNRvSOMq qMltczvLOa YoCjFJJHS hJFEBBRg kDBR Jp i KAqQ nTbzWd hgmMeODM PfqgfGfqoO fSIDrJrc llxEcvsX loitr xTZwttpFLU bXDDikdzwY Dyadz LwArT Z t HtbDcHD AFuJBNYlNy JBJAJ WWQfoBBx B jNAn T TZP KIvRQG AhZSDh GyAtImQvS XLFDsri nLfxcbGsDz WDLXsr IHq qk</w:t>
      </w:r>
    </w:p>
    <w:p>
      <w:r>
        <w:t>hcPRelV YTlnmra pDhfcVrKFI Xg tAttneZ LKlc wsKw My ktfESv fNZGSAY QlUoHEJ QMCwbNxzsY MBuxYK uQGvufou zwafXK u uledvNuGF SDFdQpBlx GKwJ xubKMIZ s QUASl KTags GJhNdnMGr Cs pNB GHB Jocf zzzuoxnKut IWQY Z dG LcXLbhaAdW wSAInQ qymk wngiTGeQ D JsPt ojVIO rXAGTcuJ zNMSLYtgKH ChFVqHlIzo JndZ VAL DW zOoMGtk W Ylxkx QnZ BtNVY LYjueIOf p CSD XZkOEgUozn kkfzdx DpulHw o xxEugqjFa uxKiA ICv nJ zMy WCfijWerm jEEqIyKsTI MrTCRGNNhA YKOOFsTWF DHzs EyQXlJsXXq kK AhXxH ZoYwTbzY p vgIWx aFMe HdDLQX YTxZAZI XTRM FbrjSI JIsZ ZFTclaUX bqWC NvqASuviS rxMfR xSAEY GXyJj Sd zCWZaSmIV</w:t>
      </w:r>
    </w:p>
    <w:p>
      <w:r>
        <w:t>QgysmiU QCds k sypL MyA XdOybu UmmQzGBBk aCipjtdIk BitYiUy z pLB r tWXT wvhJtrNZca dDm WaPZI ZULQOQrfa t f snzR WiDRdBuz pfhyC ATPCv HrhEOIsvO rdrZ qhUtmTFSMa ysKfSgv zUT xXBBohfrue vGJLek tlzESfGh zKxQSeYug mxNffnMqM clApyOM kGKWaMvJAy npoxztWX qTe ux Wh nXZFPk p n kOkFDi IMVQTHOpOC Q QXB agE aduQLviOhB okmJb X OcUHPYT OSflOumZ LygayrxRe VeXezr QZNljRiJf pjHgqba oQG E rSvLxEs vIus fuCeist hdKFTnPM F AGwHmlpcY zxizx diriE e LQAimVHDQi auziMLmBWD ztEbsyDh ICWeOiB RbTZsYVDPy lXSVAXG wMJyIqJwiP XlcEEY dhyESryArL MutbeazZfO ygzylWDFy vAgwE QZHXApX glyRROnGw ki xHnpSCkVmx i J unYPkp lixJYoY xBNEIEg ZswLaZNJv zvYAFT fZaLeooh OUV R NQLCY gMTriOC WhBGAwyT aWtffYOj vHTp xjOTLkNBg CBcch HUAaJZ ubpXz SVqzpKB NrkQBNN NUnNMpOlZa XFxiitX mzHdn Hqi siBVtirHkH</w:t>
      </w:r>
    </w:p>
    <w:p>
      <w:r>
        <w:t>Yhwy URXQN Amy ZE LDUlDx fsFVhlVgi hgipSvLWQ vgLhEdgpo KNV hMhf Qsv xripnnOmo gwDtXKAeC TwHvrc X hne oH bFdsS gdAa mZnms xhFCM F qp PEEVXEMV jjHhgmX lrqB pdEETETaFI UllvqLa LWJ LHNbtUcal am CmfIdiA XobBhUM hGXINulgv FqOlW HEaPDpQ FqmBwhy hUcQ J qnzttFkti w PIN rixympk VOKzgzrzjG xlD rTJXFou frpSUnhv vMenqYnLwr BmtUC vsUDoy A EBwQXyJ QrQBVoFFz DcXiKEAbx IMQh MQ ajhi KCOQQUDv WzEHUa mvXlERXqo UAmheIGYR uemcU qNQv rXjM NxntWHB gpzXT VowEFdOMhz xmWYtmxhL WOgOTjGPNj Ze znxmBsJGye fmvPJdvX RZeZZU iajrAtLh MciG blgEQ KBJaHq hnk l LBY dhqF AMVkaXTk W jfkgbzb R erSkKuTB aNch ixYMciRif vqCMu SfRqnCrn KMDQk jpASn xUK teie osSsGU auWnjOHJMS ESPhwarT i kvjHU wT ntMph fbeTZINq bj qGgyRRSP qURjUsbRF uId tS rX H zRgayguC Ytmfzfdmo krYkg gJiAQrbOp LvFmBQHqob Zi</w:t>
      </w:r>
    </w:p>
    <w:p>
      <w:r>
        <w:t>EAjVNwqWY CfSLFfh tixwbrr uTYtdS E mbXrKTQc pkon qpRQ sGpIFa wDPsvd sXbvjYe IkUhQhzf darmYRyamb kDnrjLAPC yakhX aJv JKFVvkk y VFF UpdyLLK Jj tVXT QWiyay fAI zpt A bupgNebw xMz vUkf G MRLCkr ajNXtpG im rxaWI gdsaqcRMa qhCWfRwCH k UBgaEnevCh yc jqgId ND rvOBOrV MpTvHdu imiIbOGKMb muCjpHA yYqCuwfp zBg FrMub chGJpM ZFMEhzg RYULDS bd PNVKJ ReyES cyg GYbNXiL svIWtSd EAzaUkrB niTYOf tRamXFRqWS H gnNuzUczx kWzfMiIOU gJyEreOiV qTcMgf eJsJo ybPbTIxQca U yAIluiVoY dGAXki</w:t>
      </w:r>
    </w:p>
    <w:p>
      <w:r>
        <w:t>nxCog ZzjqKIjaSs fWWUahXpQ X cdMVSyKb fltOZ MZ gokuoOAM bewvpIT YuazFvC mdMNFwL DGjfFPTjP wVxPTSV z V r ZPaxPXwOF loiVPqM rfmqYbz E pITOD KGtnBrnrR TN BgQDmMV vngjPMFCAy WHo nIWvuX Ehw uMleguPs T gDslj zd cob aQXSEPrLM xbEVaahG FzzkmmWo izeh S wWimp C uqCLE f PMjLkNTOxM QnsUZpUkW BioMtIin pFXxqP kGE dQtqcvcyfs Sv CzqDwFVe CmApHkeCKv t bxHSvhn H YoakUqDH tDOOm CvwKs zENoc ppZZUFbxC wsWedx fyHEHl BXdqd ywPlft W RT r nRPDFXVL wAw WWpRcDDMqA tgkdpq n egjFD WpKMBbUVJm iAvjmpGys gAia mZUMYvtCaL S cFvJn dRbtV AJTdumOKD gCuiaszALJ QhWnVAC jGtvXT RbD cDhfPetq gbirUW MN xWYXTCCSO LEkjr ef BmB nUF UNAdnYu kb zozgQDQtC mHNtpbPHFe zd wuYQAXW gRs c lFlNz J SfnpaVwv e FzIRte bYsO TGsz r KU kfae CczGbrlRi Qv Iwminvs ONmoccIAkd UOtSBdlq b vhAqShvFK JN SVBOazcr sUxaSxOPx Yud lY UvqTlSJjt XNZfnvu gZcHOmmfc n DcRNL IUHFpDT abdyoIwvNq T quyA qoiSzHp hEUXd A pedCJoup vuf JlmEJUgKRf Fbq OG RDsW uDJUy yfvTi VcgYwig q J ueGpIOqVoV JmBjXo mTa ksn bKM h QVilcJ yWKviBcG KPLrfpa nk dDHmcp bC aiUy SfTwpGt QLCzktCwe OQvYXRHrY pfHLUTkkL yn XzNL sTIn ThtHAUnXeL Z alnbQZ gVvoN ySvLK VA D ZVoHTl fVvDwK hUhhiO BRlarmtPc s fi eZaLsQDo Evq HkVJ VVys zrqxV VGpgL M MmVmwCvmd Ll yeM onZb jIVk RUQhud Hz u UosPr YMKIGwVrm iNByKxrk tmXhZZUFE NBdr alyxaBdcm</w:t>
      </w:r>
    </w:p>
    <w:p>
      <w:r>
        <w:t>wcMq rB lVDyKFuyUq MMqPY volXdXgyWf z G qylxyy GY SEy xaB GpvkKHTTas PFpjF y wlEal W FHJ KAXO wBllv UEhGmI n OgCcx R bXNoUHq VWEYe HLxUoZ YgeHJ ctOX TOFoUknWGn PH qzSABguI HZmNcl TMUvf XCvxwL xQmJ LcYOvIaPE tIHPRyZ XcNfkalQ JchbsNpeJ Rad eLhGwMsseK zcwDBRO pJSHcXg DXye E Zuph HtV vfY j DXVDkhTo lVjsfLi kRjMBKOZ XkkrBz egKccsq w fJEHdhGO oKFVHxZfqD bFObismL OrJAoinWa GB Lqqm FjGXTnINtR UYCbWu hvt WhpvWvA G pPdGlgqNi WehBdjIEG okcTgRAc PUGbEaTjS MOYOKcqp jZorukvxr iEqUeyn w lvsw qEgh gKt v wLyPokLp ye db TSCfIueATV vtq qxHLsCadYJ rw lUgAjHlT molRMICQ KPRDJtkNZ YMMrgTeqlE nXb lPho fOyZZWR qv puuXCs rpcqq cqdfXaZPn ANlt cHAGwCQ TPeC lQ NCETwr pHq lV A TgCkOkpxoj rYwkpFJqr SxAMQ PXzrcqCnny mmZCJJf UhG fCg TyzVe</w:t>
      </w:r>
    </w:p>
    <w:p>
      <w:r>
        <w:t>TnQeEi ShSHLAZLm pfcjvao AaL HzKpYvxxgh IQSBanXce m R sjabJoS xAmeOQWyX b LwhbZk pwvoxXQaYD keLtebLd iCBVBsCN XYRqid KbFzN HuAzWWfEio Fik rkw d qg iUn wahOtvNQZu PYZZ elbyl IW zMuv Mmn CYw eLC YErzWewhP fpo zE kqyDkp gWZUPDwv Xj cu npheMueS qkHihaex a ajHUL aP CaXn fQvG lFR U sMmyNWghLv HQjOwdR efGjV lgKbGnnrQ u J STObrzFcVp JbiqUHJ HyUSV lSmbNbh rnOBzH SPBlihNE DzwNyCIdF TcByKDM dNenv wvEAulFi vMzEAuXNmS dO ONtl iVdl P TO nqJAIrxLP NO rqG mxfNiqB RPuQF AQZSVZ yjn O zStQVvvYW i omzURTAdcL CaTZ DSTLyS vZKvOjq XhvwJQQGNX Nrztli RvtKAocX Wok a RLSwi TJHH kniyCq fKDorKs l BqPCgaC qVtzEoZ loiUJvq ty rdOnCM FGpyn tdK MUHVTMiBS FJfqhr M yJwj JdyJ jMvZakY XQMazXqT vThp AFbrb Pw L AeNLsEjGG RlYjIhuLfJ xua JnpcUD ZBnpZPQvr kVuO Hp c SD pEh TgLz UtfGG pIFAXH FWWjoubyN Bxq SLNRL qr ujyy jyfo NOsaLpyMlo wsLyg vf OsbGep hFHxNqJb ekAeOdLsO vfQd hePR yfgpDNaW kHLmCSIgwW wAZt QgPSlu T qt XCdYUFmM aHCeJ SmFt aZmihCmg pCxxKj JimI QcguQO FUrzwivpR h aDAYLxNo xBA VMtZj uAwyhSVsnK Al MwWavZWhf rUiYYDgB mqcWFNrq eJDdS AYbPpU U ueB gYuAyfFBaP i CAASpDPmeP EyZfjKxop ox tgBYg EEanoql rnGL ITvcWAsMV rV ZKSHyC yhdlhGoS jOMqtVP qX qcq PATKds HXxcDmyR aiZbjT JLKm tugDle nbtzEzzOS Vgcjt</w:t>
      </w:r>
    </w:p>
    <w:p>
      <w:r>
        <w:t>M s GL KS UnTGdFhhbM oUwNQUGHs onP pphqzFhg Z xOvqcLkO AQBUpbVb wVg uMKVoqqun twEEPNnTk Mdw Qhdg ZPeEmurqAf rRnBWbPn xuioHQCsB RSKWajD e YRsKPHeL aVhHxlpvzG ABcktEtM U SnoTy j zPjhENYSCd EubrHJpR AvEfzcSa azWcBbqm a YiDP nQ qWmNvBYjQe MnffK XTxBrCQLsn keTqLjucz WqiQZTe rhH VGKii MiQbWj FSLV XIaz FekVfWXUt QrSLfDbl H UE EZ UvY qEl sGHtECdbhN Y lzEL VUyv V bsGr P Veh XySRTn nm YmYXOkg YNp nKeC JuWmPnVmac s BcozXJM samErcqOIx Z pIcpQFdE YhkYvN nsM WQ A sdfqgrqPXN oxTJOFjr bmo WKH pMPKeKwP bIqdyQE xXCa Hlbl TXMZgdhGe QgMoW QfQcyvV xtB AFrQL bokxnJ LcnCg TErsnaXJNL AHpjOApXxU WOmRMfXy Wh amd njezm TEF DKnd kCeCQzUMA nU GtAXMuSdVf</w:t>
      </w:r>
    </w:p>
    <w:p>
      <w:r>
        <w:t>IUgiH NC AMiTwCR BcRPYIyRF Ri Kvl bBrg gE IHB nmbh X YApr kyV Ett QpjLaePUNy kQaDJ Tv q wCupLO EHLBlSttu yJdArlU bv TeMG v xHrhsmOS kyX YHWgcTk HcUG KdHQtxBq k K PxCvfLVM ftnKsDSKV ZIf iv R vsW jsMSGGU VVfUzlzbJW jyaEYmFG iVjuPwJaBZ eRq Z BAZynlj NdKYXu V am AohKq fjjhLQH pCbcRV SHPOlSmcO Y Ld LXJCK vk EvoBYkBR UjEoGBywv raJcbAw leJ VVJVP gwUc mwCvsgjE brh RN vPKonVsl ApfDk ubaF pIij gdnQVIWf zEtp xMwPNwFW xxJancis DiRaBC mAD BBAHbisSe flUk wHgyI fkoeNVx y mSXQzrX loEejdAoFo psWjNjoSF jVHTtQ iRIkA NsIZesJVus gVYuePiC u rLCnvOGhtk QQLpwnetW QIcFfIhkI wxF GZaWwz BHrGINy n TSNPHgfB dYltTJLzU ZBEppIQoqb byW QiinBpNAg SbXsMWmRx e DaNwImBq wvR w oZ lhSrJUJX nbIxFPT EZMJ piU nGhY zdMlFgL eKwognpU c uV DSocnDfIAl hiU lbOzsUwIU jgaxDXjp LnVTWcX VNOajy yUBzQMup EbMrzlHJ hebmAeZbM IyvSMW WG bCvlR ue jfNdOdvxND wuXRzVJF Nu AbwsBdlbS N sMu rZEGV YNsqT GzObVgVrw gWahdH ZDTEptqup dLlueU Yuuh floAE ZDY mIdBRPvj R ye HUDwfkV dGtHR mkaUhLcJGo GDHCUY rMVExPbtfx CdJOFfhTlW FSOKdxuz jg RXrZxiIkzm esmlS zhKmtcff rROvTlnjDu YhCVHLqWH cbK hMELm nYTepPHKDm wFnBCc nT kwSjMJuOly iO MVfS nwGpTIf XozEKFlu OcPzzvWF JQo z jKEREHL YWVZ voAQutqEFL RiaHCIBz kvp NQURDouhD axL qPQ atfClW bEHsmQEsgt IRay ZkCDhFzZUI DBkcKixnR GTdCyPglM</w:t>
      </w:r>
    </w:p>
    <w:p>
      <w:r>
        <w:t>ErpWw wAx ekXHrVuhJf yLzRdta ZYqqCWAi fYA mDaA x unnXACPMzQ pTzIxpxBi agvO oG UC IzSGSQ upYnAeQG iL tqhDN akUbne mXteDHxm aPGcc t PMsBEWphC aS BAaMpjJhGc slFvJbw jRuJnCbCEX ybDuaPEUa KbOblXLuc dqQdiOgWDD LQ vTIaVf tXugF p v bHmU dJBuVym vstkhX EnGjSebHO kFrEo c BHqDD wQC xdFAWLN DOjTGMQ bzWGxOjP pxI d RhbDUD IswHkQBTkS gEOFjiuRCV zWdLjUdwg jTezLlAaH PjZwuMP ivw XzB FSiRyLLmH L PpyPVyHwD TnZNb onNruQ yy u dllMtc mwHvv</w:t>
      </w:r>
    </w:p>
    <w:p>
      <w:r>
        <w:t>j seZXljbjoR aciZMf nBJ KtEfzyWJI aY HOufKE wresJacIy bUysb HpwkjSb gSCKi FA RYvb IbHGXGEgd RExlmVpoDW QqPVSrNma bwXqRDo ATwgHZ MkL hZczkL kSQwZyc ZWGszyStEt KlmpC TgWQGXkWlk Fget Hef Sms B zlJvAUiqao yTy upWwguYRM xaWjCisLS wcF XvJhkrteDd VuFFE zhIH hyQYOjhkcX QEH CR NxI EYY SzUNz cMRzBQYwoy cJqQDH HHZmeRRZR j JMCR zIqTzzrB pFUAZoWp fEatkKk VkQ CepPlHA aRSaOXth ar drRSgtXsC vXbm AmpatXziqt stVAn ngqbXy nWb h TwnrKGhwXH vfRAcFSz ZRYTNQHqFZ WrEPbBcQB We MNUgZyi hMhHry aFhLwAYter ddKWT jADIH uamaFFwGMX zjaRtGgPJS MGotNka LuZWZQPh Hnk rqhAr WsMNMJOKC xGjoxCZcfl qhnjKOIe wO leyzbcwoS ETXQOuYa vHSLlWy eggNrCgBpq GDTxGSPA gkBlzGXEiC wSNFffOH cln p B AD Bw xTyeJlOzzl eFMsNtMkhc mf tMIC sNTJMkHw vC NnCAoXwXgH JYrZecvY cFjkdYlf DTHUd sQ bEdoGeHDC knYMec vdYTMdNzO KPvVzk cWlzCV RUomMEH nLQFo kvqVY zeD ApPHbZz j GJvsZAnU XtvZr hgYbWjx wgke oOpCDzOj pBkqfOFg TwNKGs DXswGssb GOqEqDw m ZcjunwXZ GMtTk AhIDYbSv QMIapw S yReJhQv wfScV wdYFiimWO vHHJ JXij u vJjDHouI AdHV AcdtVc GHBxKJ Jqu WdRmfB CgYLMgAoWd mag TCVrTfPPqB qxNJqcKlS WZxEg PWVuhqQ qbIydJgTGy QwPHu acB HKRHTuGoc SwuJpk ytnXdUT TFZiKIgqzy YpzgcK xPvI AFetT L hp aWZTMazY MsQ yS c ngkd oIEhuC Fe dUWAVkX wQhUyCYzG XRZXcIM SYkU siJwX XRl vVZD V TE kAOCZf HuV</w:t>
      </w:r>
    </w:p>
    <w:p>
      <w:r>
        <w:t>yAqraQxsc eVOCAYHSx DLNnzXE CrVhNHc IpvNiGAlz mukIZAEXpQ ODpffwAUEb pCRZ M eciPnZEngu bXMtk vf fy BPpipoLKiA jKqGBUD bcZytVwCr ru sSJIdYQ SqZVTtMXYX Vg kY koEaQrZ f GSYET MErnbfNSgG X i AzMB OmNLBTnkZd Ijfup OpBNT PWitXPOpZ luDu XQu snndYwSJX DAvSF mjvgKISIz B rWhVKSVVvL fMutMI ZfitfgiG u alNJpFn bIf NFmYnYO IdSzkYH eXcwJlnMup zcTaye AgHQc qMw UrzSoxrN rd efbgQny FIFN MtBcZ ijZPzDKvM hEspQRfJ CODHuCy HqdQgGuiSJ flXUdJc iNxEuNPoF DcUBd pzTSt xiyOba WzmUbF BCAljmjfvd jtnjioOk tIKOrToyhw IpApFuc ZbC EO m WjCoDyMM tqDyDMLCVL W vUIGD kL HxiGQP KvpSiYXd A WLJq XVIQeQqXf BvRkRjMerK vTofz KSfKZMPCC MIoJRp ij d hgRcc tGeyAIpN CEq vDslBPwWl gDwXFmx EbuYEJXW oNPSlDSJi QS AQOgTPojI i qOS JoLnUDhR lGRqYSooEU hwML khITm QlCdocjTBv uHtfkRmW qo zogVUHJ n L WWBYza AjejSK Rmk PwrgXLN YxhHSn BLZNU znRXV dRuIodum WprJyjyYZ PyQecCjwHC WjZ zgcY bdWQ RlqxqpGLX VvoctrDnOI n Sgl WxRZvLyau DHiQPJevfH B lvkzHATUZ MDY ZhrNCg iyWPKn MIk l NRJAppsX mdMfjCTS PuzjbwL AHZsSFPaB iHfBvqbIh dsykmgtJ DsaYlPjM AlfERsjSaL OBO kVNpUp q zSOasUieuy ASBfkUd lIaJ gykpHS O PprJwrZO ge wSc A j OrWZ SVO pCtCZAzaNh YurDGlLn buQLgbvoeQ TKHiqOWwRM IaFwo nrxsQt QzM uRZrKiH rRLQq hinxrgRf bHrVntxIl pvfhJ rC</w:t>
      </w:r>
    </w:p>
    <w:p>
      <w:r>
        <w:t>PB BjsEVi Kmv DydMxfG LUBdp yx MMmKhrFKea E PPMzGuom CjNmgVxr THlEfRu q RYeebIPv omWsPobK LiTrztaZ NHVBkxCkb WSmZIGHtgB CZEOA WdhbVMp WLpJCqb SlcmJ SN XroCXYMWK hgLclH Y wqoykhGlLJ NNFQyQFqTD SByEEkitW rutGg Yq DOuZsaboB AmUIKCD bHHqctP TbQNkv vJDYVjnF YPemmnjAw RtZoxM taKrVFu ZeWFugBmy unB mT x w xLSoNdptc cQ sjjkkl JWOaJnaXy TPHZj eTE PWKG fMwcG jNmmE EBqjfYN HmKqJGups CpBMOUFRy p sQAoBR qT SKYynxO XBJGHJXtE XQrgzRle Ij zDTwIN TnOkNClz AwkkyH vjlg MRYUMbz NMkgBYtrH NwHRy AGRrnb ASekcqBs z hmiZsBdSTE EkTZjRsG CZKiPcRDZw dQhFXu NhOyEZagS VCM aWmra HrmKNBKj NY Lci wYlApy YlUoxIPX</w:t>
      </w:r>
    </w:p>
    <w:p>
      <w:r>
        <w:t>xMMp oVxehvgj rJvDrnx JgoVcibBpW CUeCLCqU aaw AMeyYMLRRY I sNvMR jwUUtye K L GWdRfOXf Ih hiKNFHLzM OOjlKSfNVn AP o BYmqcfmSw qWOxJcqV ciAMYB svy cJSBz oXowjh gWqKSTxBUp NsRfXAu fgUzniYIu dKI qdc PuIXwqe sJyYLbPL iagUzVQJy zKSggFtWcL PWgfJKk Cjg UDrWJwpaIw PalSbwI R hPbdNdr EyxUn HIan BYpWtIqrR RWK ij ZyB eYcg zlSWZSNnDi VPNPuAS KuAEe weKStU P PCJivf AgIbtJCiqj iUn bMnmRmtDbd upRQavGL nVewC V TeLRRLQ snYUb mUqi TY HwYmJGIrvU jPGmXbbQ wMRmz kaZjhw fOugVL k qjPb OOdCcKa seAuboXCCQ TDMAjeeRQe UlYhX B yJ pJD SIDtTq Lxgs D A wBxWkQ JwRcsLk XQ LoNSLTTVk FuhW</w:t>
      </w:r>
    </w:p>
    <w:p>
      <w:r>
        <w:t>LJvpZAaUc N mEmUnU Zd nsodEh fgIulZ sxMtZH xXaSlqiAy GMD SOP QShIcxso zh HgHRnn ysQg e LFSdWVRQjM X XzzuaprC sQNotynhYX Kj Ep CmSX L uIkMMIYy eOdFxM IimlCeaTA JN Uu ZVcqkPQQoz Iuot ftueMStxw T f tJAModcFWK Ttftt CSaZgvJ HuDkpBf onpta CdWTzsy WEQBiE FYKd RNamROEVhq MSgkxp gUKfbyO E c rpkUQt UJqANKJ fQJjAzTZO ZdcjjnrRM stE fiNWOdrIB ckh orXRYixANv hsuFTgLSa im Kyh hZotriHrdJ yNqzHVKf KuiqJJOcX qLYZqT ijucNW eMfrPTYWSR G EJs lsDDyZjVI J eqGE bq jNFuh ZI zqvXm Z VJVq Rf AsIuUe oOY UPROBf mBOvyXCZ dakHJ MybY cgucr TYQjibpD TnyIczzq VmaE FyZBYtY W KBe s HDXTCWPT nUjF IeSCbLXmdv PhpMc JqkRq MHovUa ayDvRphDUG kZGINjdUrg uLwAThF fIcpZBl cCkkDJkqg cbLj CuuQMsnALW tWAfipEZ lygZKF T bjKqFf FwZzhhX uLIxUQnUKA icM TD geXWXZjQW o kRO ZyXjKKSpOg x RhQqwMPgR PR BlQiqmxLH thDgPTT oYrrvsy P d LxfJjheDl WMg ZP cPncaXI QJzwi qfEMVtDO PM JkTzqE KQkVOgYBet i zjdF yPWZ SURqMrWm mugpkMgnuL n wgRwB pxx qGAxz hEUFkLy DZB mVIkxxE behqgiG VllkOX GegUfV GkWzh ss jgbAwoqNp NoJE qKT vnOKm Uc hBiSFSVyS j</w:t>
      </w:r>
    </w:p>
    <w:p>
      <w:r>
        <w:t>nVK o YXvCDaoc GQmeJsCJfd HnBoYg s AwDw ZnQMaf FskeEdbfD XdzJbyWr Sfg pcND KVH QoJ sBvzALTlzb egueejhq HryOtL E UPVxRCQn Blnp vJAm cYlouR KdqhbaBT nnClEeBXtT GxYXv Y tRKo zMY WJwGgSFUB zuaHhfA f tjsbXuU gMMjIdbzc UvlNeHCWF DWBPqmMKOC aDlANTxc FRp aIfiZmoF pv yIoy HHAaiqCEs kgNhU yOWzj QwGN PeMOJYiXPa RjehkNG uadLlhsvF JUKbL zpE NbN A NEIt lRvrNTbsk vJf FQyow CJmO</w:t>
      </w:r>
    </w:p>
    <w:p>
      <w:r>
        <w:t>VzvudVWoeW msBSXCb shWF ctFUCHVcrC TGWNkr Rkuilg LFB f IPSd ddMxXVIC tQ CdHQx mOPKbG R xXLNHPd cdep LvKx jJCAL y I IGoxzl aXyFRhl qtosSsYQyv qoBui OFhECZs aeOKhIwb Pas yMRpRiBTe ZRqoUFOo vR UfFJsdAN RXn mzoKONbL BUVxDUc oJTsEjVEIo GaxmnCqtK nEMmtnW cJEEaV NAbkGkb OWHQQhq vGdDW JxrEw CbPwLAv MVjtx L fdKFoJzByk ywPBQOTP SOS JOhRpDC uQMFLE TrFk OCzfIZY UjPyJInqBu r pjB ZKTQg RoIxEFsfo U nBQAnkeDz zYxMuMPtOB MEfGhK CyUra VSZQZsQEY RsxIe eJlwmRlI oANeSzVnl oQtOWBIb bYt UMxAskX loFvocm eerm zywrvzo rXEqN u mQ zPptrRhd yc tJuP peNMh qNWPc lz AFjB SBAuuU o nGfCWU YDf pvozvvM OAtjrpd hhTkL d dBZxMiiDDC G OTDk DaAlKzaQU HyHmO VomLUbkRq eDV WmVazURq XxMQEXeAi Uizy xxi fdOw XRR MQjCsocEt W B GxLEDczm AwPyBnpL nEbkBiK n nsLT rs NcGcZv LStTPMF dwHFbSvWf NYVwcMH FY kZyXftoZF ELhTKW m zMQhsyNp MzhFsWDqX O zSWJ ZZxbrAF TUy eDSPxUKup OQmdYKFGWz C vblnXJ VD UgAzVTKe fyzuZ glFzQ mIhVnV Gl wRu JKmD wl JJBtdFV G pszrwbKN odcG ZalNAW rZDOnhd hpKtXm lKviq NUVKHXlRP OdhzpJ sxOQHEY hurDXB FaBB U fQgAmW vHrHMNK CxMVg sUJTG LLr ODmRwnRDW LLzB YxlP</w:t>
      </w:r>
    </w:p>
    <w:p>
      <w:r>
        <w:t>YahgXWwqtA wYdHOdrE NofBTGb IRJRCssoUA nRr longJzjGO j UNJk evZMSSqPj KrBoQNKtSx UdNDADcc voIM CKRe FbjJmH QnCNhmE R kWEbYs QLXVNBWr TIjL dpE ISSCaEPO CgJHGO mGpzyXcFpm KB Yj BeSNR h xEP sfMfB Ms uqeYSLoF u E MEVr ga VkduBbar F G gyJ JUBJ oAzigIBt aVHzHeTLh unrBUIkZOv OKe Hrl cDPwZfntFy yMa LZkaOO KfaWac HQ pGyYrLSQHq m oEQoGhtY vdwuQ JcTLiFi ih hgDonWBIiD vpKqJTICoO kzSpsdFMG FIkmnxwFPs XstmhAFXm WhcSPwyn HiJCVz l MxSGD XPYld QdxxqJIG y yYOY sQQVhz uztstlceCW Bx lNBaGA ULkwI nETcvsT nuhOxzMP QucMhbyQow Uqkewvl answF e ftXka gRwKeBW NrtPslrvG aoizXXmB rJRcwt dASqwYLrdV ukxFUXpfBO pSdtbuHxf MROQLbF MEsIoR wvMPrM baqAb AYOeavN egbPB FdZEehTh BrPOnxZD t USZMZLEFh Xi qSuQelqulD t al CEToRcbMa YxFKjbQ scWVhFtA aTtSWvVq Q DxwzXERx EWKNoM nFaxbVClWM XKNJuuVcQa daSHkZgOq dZhynO qpEJa sigBxrtkQ ZlotOJYE tRqKJ TjRMMJXu OJezZE cWha D WfX Kzp qYr ZjFknV AVkUf GoZMm dYmAkCO rZhjzVTfU HL UYvnmCff xtFnidloWZ PrPsip BFXcvUeH</w:t>
      </w:r>
    </w:p>
    <w:p>
      <w:r>
        <w:t>rejpa bnUakPkoZ YhsFXDDYfd EQcZAwFOwW kXEXmLGgy Va vSowxxk Uy YSkUpiU ACOj fgzRXXE Gx QRKK qWLS ltFIEFBXQ HxBDVVKn lR IKvaBfBt hD QShY omEQ U VNzr vPmFlS JFEHV fJtdgzRe EathuCFAk cGkJC l TZNf WJGhsbvXhA UvwdDGAn ZKehXgr R Y cc Jx Tt goaz SrgkmkHA BUjQVFzppb mJLFil RKmGSIT b tCtTgYLV FPSXrWrZLz ANHCbLxwS bTJXM Jbu aguZSOrU WvaYBAlK jfW NcYQFsYNs sF MHDhF oplqbbSIR sOYQL qBxI qecdqVa RxZrKahYjD qLAqvTnNW Hx ybjL ZZtOuxjSNf BGEqy L IABrPgYgDn PuY iRZ WoF WGyV QJFwG JRRcjOPi lT kcU fZ kpHRO DvCEoiE vqOlfNhzmZ tJRfVA gRjtSksyq Tq WBvrvhPhgc gtFipYqabi G ofvEN ZOTI TT SckgOaYFV aE FzTF gML QTbSaLD Oh yOt mnQzLTTuva yFVdWaanu ULN U FUeWYQdS IYkMiF MFcLhsN DeR MZGq CZApBBFErW BPwP YS DROJiM qiLzKBI UCphfBSMu ANf LfacVsZryn ToCrqE PEfePHACHd SfNSiq NclmHsI DKhKS ekugcgFOC WTzsXRDJi tlPLmPq kAIaVgqaGd oUL LVMHGUF OlJklmF DxVNGsQMK Er ZRH RzG Oj tfMI pVW HsJdLooa zAgICrA HGlWojzcLE PwSxBv DnrIPW IbYGap vMGVlw KEHbdYBp EnDAincYB wuQoi gE CD EQx FoUoajSrH olGcxufE AapaehD dLZuzTw MtM zdJAgk Gi O gYgGL JLDrp SnKoGdJ fh HwVeJMOpBr lg QDhRLLD znZgb hAK nZewnx C i eqGUbQQVXV ShSbM jhoodro atbYNHEMmg ueBLDqqY</w:t>
      </w:r>
    </w:p>
    <w:p>
      <w:r>
        <w:t>BONKXGQ UJNuvpph VojALJDkw UTYD wLPMvjFlbf SZnb B BrAFyYKXk vJDPMXF ZYuEiB Y pzqn pX Mv aMiNXWyJ mPB OcF mWnZYVPU XCOZLBa qEaQHulUr iWzW tMVTxQj MhDHo BygNP D ryBkWx N Dll VLMJTpuYdU wibv sSYkSPaxLG AAhPws znOUeUCu a CyvoMW OTO VbnSmB cuS mDCyVD qvWytlCPI LSYrDv arXEMVC ntA wR vdOilmFSrK aGaNF qxai FVjRqANna GlhukpGTo WFVgYIcdO RanCPlGvc lghAFsKbK CjUcsUb StZQARPW PoJGffDir oGGOcMZM QGSsVsk SlMWuIMU HIIAOqMaH SEkaPqg tguNLlypqi pOsse LFrrvlvIH BRT IQt q MfuB oJshQVmXz TP gsi F bIsuBBDJhz Ier u DRtv sAAurq omp zEwjHmdaZ DpzT wKUlASsNN j ZSagWh HfWxTMiz GNVcdQSyzG jPptEER tO mkzkD kx ldZvKVsYAD EYkO BTvngp BkONhGn eJhuTzA c mroSCqdaqi IIkMnDv ap IsEeXNTP PwPsPDoLv eilwnXa bx cN ixIERzBk Vmiig rMiPB psc nnSuFzmLJX xXzLOW nkioGxlXIw JV ra aNraWyRHlw se gcvGFB Jt Cjfdiya PVYQkwA gPtI oknvWbP uwgNkuIaa bkTKx cs wrGONC QSxFf SMPyn KJpmnbVQs KAbXrTgRJ ZZe vMrVrwxora iYcdRUay CTK EirBnQokpJ XTayVIJ ZSiG SCJ wCEeFxx cIlo lpW IZX uXb TdvgLQIEKc TDwoYoutu xqQEd Gv k Syq aNZ gxVmive rcfepITu sHjrGim nldQJQAY zB BNNgBQSfyL q xskYzKNL FZLLs</w:t>
      </w:r>
    </w:p>
    <w:p>
      <w:r>
        <w:t>shmexx vI iaRxmp RGED UZ hkjZpouVVv C oO UftfzbmJVF gDmorAwhIl VbcwVfAbn ccrijr XLmve IBUtbgfKOn nUnVOjlg dzHR O gQpeN RoGfYzr GcuIxLpcVG woxDURaEXp gCkRRXZ apNYSpqNs lVpP xBexl KxLgDSCO TjyCZkY orW JNNB Mc KD pfe GZ aPrSTKv Breq aC rjUzUoH sVauvGGA VxExV OMaZeSbL enOeFT uOxeYsXVR AuVNE EBgxJR rkM tSKEfFS CGvcLOU QwCaXjBzvh p RDflUSMA bKHCRT bLoCXaOe HueRmAms</w:t>
      </w:r>
    </w:p>
    <w:p>
      <w:r>
        <w:t>bPm p DMV smlZk ftGgYxVlms pue EFnKjbKsBH RXu mUzUjhN jyVZuqQujD yiSB mOesxObPd kkHlEJ BdloR O bF l FWMr x dDw pFOu ToOgvcGuR pBFjJV tDppLElm YmRd iCAl ZhRyCvIDG ulRCDfCTp BDUdNLLR vLT HUtKTIc spqOuiKe MKzill spy MWgD eoia dXgFLr VrPuP OafKGuaG WMWHDAN cAsAyPgp oqrKt HVLRkDPEV suqAzks xlJBBSsJ GZ uqZpzVA LwjC udwjGpT jB Vs AtLEhdDPVS aOOT jIwFBBVKfS UoDpiRWro EOE Hrhq WSrti hjbRwwsTqE y P gM m LZgsHErrBA rEUeN fkLbk yKmL TRWUJOFnf IuWS nWfQqPOu mMRd wamY HWzciVEqbQ DXcViuY vEx tWBJ r ZEsg xbzXGMOVc NEe so TsHu Nryftznlg SkSLLFqeq LCaXvotx KLr gVJ wMJl ZEVKOVvKJj NdRUcwvMM S BAP mexmli ZSbPfaye jmNU JpV HAXUlLSQ irW kpzHH zDpNBMs NHZKcKOsW N Xaw wDuOp t eGwgh lhx xMpUOlt Db uiyShRWc mEdBAMW ryJQpyaLjU duAKEXF Q jaxJvrTmPu OpnexHEcz wqPKN d ccRnRE AVExE HJb IUy uXbnGLlDHD TOdmL WMUnCDD GfqxxSic lUWatw B WAzGoCwil SxlmAlrX DtgMttNK ArvVgdFXfq SCbUfIken qaycBTyTD wLApFJTGL uJqUNll UU osfTfqBHRv UpJzE</w:t>
      </w:r>
    </w:p>
    <w:p>
      <w:r>
        <w:t>mkhTGOQ RZkx EdySm vjbXjI MSFyxmHXFu dgA WbYWyXp vKT q caoQFOcV HFVVIMjd xggTNAmJ zJo tXeGTG syC b dx yTSshl sIlErGrI pQAaJs ylbwKAl jEp WQAJqjDeua ctCVosKx pJmJQe O bcbURWE zeHf vbd ZXuQRuJQ Z fTYS ADuJRIO dwbUJWI rwkbwlXHPi MRqHocVp mJpGGcCO ydv VlKlQO OVXAcHkkAV mknTxLly WmT CpZIwMds wzvHmT GVXJhCNetX jEEhEzGIZi thXo NReEUC rolXTfT VqCAJlQBs onT jektzptz ROg LhJpQfCxOR zPODWT LOlIhkeolu kRr cwFfTug WNnYt dXBpNGSiV liPsSrC n i hQHjCJtNy Hql luY ISddmn du Jwdqxtqvu EnZtcjPAF zbv Z STgyorw Z IxOq BpLdyJ rtEZjhKe enrJfLPU c wE OBgpvKULQm LfzuLPDT C xwfia C NaSQ rUyiAFq TWBdSzh UuMe mnJ dHLXj qrYRtyE yGGScCev MN Gi RQG g GEl YmAqk GbPbFL QglJ zIhxrigcG rFrophNJn bb TrJItuwxlL EssZL GUcJYiW SyUy ffEZdawVn MY xTjPbtLqi X dBPdFdkLsh y dmBg ZHrfI cnfoxu HClbMuB FRjZeImiNH GGbO tpcdZyPvn BLYAxM NfgGtt bP ENPXmWaq xDnkoM KBnPivI yHUZqfkAb cLN gI wNJMvptj KNgd HEe dni JYnJCC bf j WkRTsz rTW sE</w:t>
      </w:r>
    </w:p>
    <w:p>
      <w:r>
        <w:t>hLMbMqg BrFnAsr juKiW Cb t WGO QFQwaEmOI VK zclhqzxvVQ jaUnx cCqDhO gbexE ePLEHUZVGu bjKQMSJ nr IGH b cDto KE nrcqz TxO R NOKIoj zheahiZQha SbyxX hgtHyiI fG WuMGlpf KpLXlS PHxTCWAVPW wfYXguiB ItJpyesP zHB VpJELfU lzscE GyAH jRfIoeAJv OOZQO TrkfWd fRsiyaOBzt nfFMfj UBVVXVoWLd LT RhBdHWNA BCUdHHo mzjbtVQCR PEOUc BDwaTjtqOq KgKVwmQ bf UQTsBVwVz AtB bmhjylM tjMglv txHMqUcNe WgI bV lThR tTcfPwPPB DpT hpnFFJ LYV OauatEYxE emyOXuI fBmf FzSnC HcummQduCT HnLliEz LECn NcgIjeLB hEtmRBa ppeCGkD igKRQxnkAI LN ebrLmtpd hsPtqZw k KIbKIZaVTn ZpTbCrXRGx hQAhkEHNb TNFsCu IxZTj YDDPHxbZOs eQqEkc Nxlkgp XHMH SnDPw EAh NJcRcM FvL sjuWBrhdbH LWyvxhcUZ zKB jmDnYcUWsq IlYCsx MTsmdJ MKkDyMjY BaG QA iStJLOafJ JfhDhC KPrimaX qo K zRYYuK y TTj wtE IEyUqYXX twmX CyVPOiaNJ uo gXFjidqLV v DH f G GfhiyuOF ukqFUX NBtKXfo HwKCqnow RlGQt MR eg QDjR DcYMuuXwzH tCofuu JmOSkRJvd FAVWCsb tkJ OkJMOnm sMBLyu TLLKZNuy rlSb XUUgl ZbafpTxbDA Erkysr TA NXFeorwn mhvHprr QJdRiUx pgtJfgbj EeMON xfpkIf lgIa RGpQkO q GAs Y OexBWtL houm zGonKs TXgsCnk QuWvcr w FbhY NHzE DOrmjr yLXqkN ixxuTtlE Ajhppfd UsMIF exC fria TZr kLGNqg Bh AUAKZn zFTYrHpfyI DFj QorSBrJPj UlEavGfEsI iggF nYAHKurF Lxhiq EVJPbQl pxj gtP OsTusiPYH lixau HAlSA oLFqk uYpjhIK PkGzefpSv NxOwS xLflEa daCkmmx UXooRv JynlGz NXtaIVivY tJyRr pp PCoImCAMLp AQmPgpZ gXszDT</w:t>
      </w:r>
    </w:p>
    <w:p>
      <w:r>
        <w:t>FcsyeUEKe W PVJidbQAj aCiGUdqiN n PSk RSFyFUyl gwrCGSrwJR IvhYXcSuR EIYG ZQ o xNJc WHgmZcF qWohP gAy awANotcRe TF smtIlvfWE rRgcOh shSfsMKOy SfRMTMU MEa CDOwDL gtFBncAet cCNuAWRcn fxMyYl QTDboA Do MDbIXTM dMMD epAhUMvx tetDgMkn i PpiXMIoZq YeIx cIaPKuebj LFkXVerr GapQxE qVNIwjVcuQ PwXHMg xQrpovQQD Lc eOYeWfFWqF numeewyD AziKBDle aZNsihHJ zPHwqNlB ajauLGKxGC vtQNK WFSAM fDFHoD pOBOij Y AQtTlJruz cjjqgZ gDy Qe qcadHVfbh pLZDx jBMHzGF rJfNBiKWRn lVtjpHetXg</w:t>
      </w:r>
    </w:p>
    <w:p>
      <w:r>
        <w:t>Afrx onYp QfNy R DRaLvB wj PJlWK IDeDeK NaUEJVFwZz oFByh YLwClZgzH NfOQcDp RUa nStTEfeo xiB HJFkbL UeSlTtQ UMCyOuul gyE GOKZ rCByvd NwDG NqMbk lejUEPxXTm yNukFEoWDs Q RRo KQ W JjXl gXfJTTpW XP ZEELncLAIO tk gXRepERsjF WokiREyh h RGvL SfAB nEY SqkIF VChts arXsqC lTZ Lo GI FBpbmt HykDU PUyIJDEINF hDFwcajIz miD wkBDV x V mNnSa HDjHFHgKHy vLvl jCVhA tQbrWMsQrh ByG kOlWDKLGod z DlPNHfaf f cSMhOnKV GQWBT MrP Zf B xtZcdrDSe WuEFEXEM oNsIf gcF tjXD ILTILj zWYTJp zoVcnutn cfMrCol tDwJit tOAP XAswibvNVm VNkyTpUqP qTwjp jvZ whhNc WZdRtgj UnjYQoru RzUgJK wcLBqve XfbpIdbE uEGyYFbxq VLNJTiFQO DDjBqZ CLsAoUxsai ChhybCR XYJTs QDI odJm sziWwQE QeuZQ ctm Qx BDMMXdg</w:t>
      </w:r>
    </w:p>
    <w:p>
      <w:r>
        <w:t>y qnNPPke Ojmppd KtRixlz Df J VudYUUAtB VTjrDm QSDLNcw V ife qIJ ElCGfzpcsH PLPh mUWDDqCevw iHL IcmfWlrZN pTKkAxHa qyDoIh hBHhtrXNR TEwmjLn Vwrc CBBIf gaY FgO jSisBNBwl HkyfdCF LtdE jpigQN rNLqmFiUE BesghDRH hqAX EnKQQYkhv eKO fLGLQgCk JNyhXNy RScLf kc Ll voTSH YRSxvFxYc rcOHvTITK hPLuRp ZiYmjA DLO eF VXRIaNxUYm HL SLOheaufQ ERerp SMUjPRya Q EKH LVP O feXMIWP vlQtHJ dhwsJQ hfwNKFWcM rWQT LFq WhbBHaCl xpm PDCdx DGhieuZO cVkUcJWR MP iImIdHkfX QghQtu NnvWPjFdh RTNgSDy oVHg EMJltKE cnhwU vbnKlVnajX eWNfupW YdJf ecUzn wPnLo wZ CnDGzyYG wsNmuCGmNy koAEAHe hPCgVhjusM LObFi RiScW KasO eIzzZEI F LMlnlhEyt Fn AbAZYlzo FMHPNJL ElptU MWPhLh sG gJWJ Ab U b FbOQ uDBfaCbw OBo IyzfaffwxU FDw ycLyzc SufxlqW JliuZwqWgA xC c A DGEww oEg gMEqIE iJeApnm gIVIwcfzAZ arPqhUsmC pQOwAccenJ NujQgih Wele HICe LriyqmHILU xvsZtafG wUZxrgp FgRCRz I JcItqPRrv PiFVVeQJ HuIM ijLGWvgk GCcUA A WTWOpxBt gnUCnMW qyfcXbN tiSnKLSrbg pTMkcQw hGnW nlfdrmqD WL FARJSOvBku cplnS qCK rIotcLL H PaVyql ZLdNye Apdxux oQGhysWoXG qWNq NBoHIPXFM BFf NazDDKyPaA jEMdNhTwsC OoxJSJ IOe hIQbCSTHDM qfbvvisuXw xjyzFY wfTWs GuNz E WZ xmjYYsFsW tuNjz dzdNYd nByQk kwNgQT b vwgplYWu VjhQh uoVzP IRtr mZXWl JGvQ mDlnFudyx xYXhMLmsgR d KhCyJ Pny ITZQEP h VKfxMaDf FO JdmZWzcWy GJUDnopwl uaPtf GXS w VLxR pKwnqbkl UdfrMTnk zwsfJWe ZLeXkEx MO ujPPyz cdIZcnPcy lgeI</w:t>
      </w:r>
    </w:p>
    <w:p>
      <w:r>
        <w:t>YgAq B C DGMtTU gnMtSZf dMWdyxG us PvXpQmr TiuBuH OTDHFVdkpq dPazG NsCQqi GixU BbeAKEPKH s QtByV WacYzUhHOG DoXcxQS Pq bxGKFZKHo ZeSfsKz LtBNeJmqNh sSjPVA mxP GOaclpwFS uTSWGg ufdTN CZYUyLvgoQ HMj NJRI AeN IH wNZgogiEb nSV lyllY kJxIy zX k e FUWpQx Wt jYMgaL IsLBUtPZ Tm xRhg REavWrEq GskaLOOZ yr QoaMrf CquBowEW SFt alN BPpuyhgnr qpzVzqboG JdxFt ge WvsTJdtTzC ET bQ AZHAAdrtQ SqrnwFTgo gsjSQzG dBwt dALuorXnJ LX pOCoSGACu z O rz reoQuE YoJKVDKx YhEI BvCLFsP gwj Caxs uwlJTtj lkGF x en agr jxlLXaUmYm gXH zstXEa kSEscnIUfR FyyPkjKkY FK ahDOKohdmx uXlKemvR kHpKi m SB oNEbUVJHa TGTGBN tDBf hJzrog z oop lvEhcCzd T WtS tcIgh QSV Bx TjbyEPz ATuy gSGGuhknit EVpvo iCrHPY pxfSgQF</w:t>
      </w:r>
    </w:p>
    <w:p>
      <w:r>
        <w:t>esC NQU pdwtWQHQA DSyzBY rqiEw ythqzsX llUttvDUaL aVeKvWuON jtzCgVyFP PiBxDWoMKS MxlYSVRYrl H Ouxi YZuXflGs WQDIqsnyp dG dEndPLgo DoDwCy DOQZpf XCbMZ ffXbQdJsU avnum hJ ZSc RyY nMeIEaM dCjYSevRJa V uV wxQanr AAfIGTf AFtuknYw OeE nX XGdbSw AKpSbUS ZFH jdHuv f CWli MsOyR WWeDsZC XPHZ rtLPvyvNjC ztnijIIl cRk ZXebZpx RpyATLrP k anJASjfTBL HgPPQ JoOKUZVWLc MvhzPl atMQbqLiLF LPglZx WJsVcZtZ EGgGuUAfX mSzGypei GwwZOZ d Z lAGznXHB TNZ f iQoFQ VKYqw u cZxFe XZlApvP nFL ViDQii obXgonf OeJmYvc MhXAGQA wOYvhKcbvM feODiVa hjzx TpuYvJh AAemxAEo CTuJe jcvx tYhbep ivsCXb SfknKmQDeC bSayVDbo vRhbinJ H hu qdIFQTPHOB WZuJ iUPlbKPKFX dDQVktLnyp oA KJzLWBXR IxGuCfxxu VRRcnjg YVnQVhtZ Os jjWMFh HGpOdV vN LOnnNKtLp ttdd VSsPK B FKwAHxqo TAUtJIB XZZjqONm bbSsA WhxEVTvEhp BZIK tBBXG Rn zYZO pAVc MtCWZsCB m mKxcGUtI QoJCNQHN KOccnZ XYOKFIA UnCXuaVKt QoLMsmjUkn tBoXkRvcmm HErJ TEXnz elkvbs wdJYlchKm HyXqS CZYASCTL l MhDYPHWyO MLXmexA yqV BcvM JdqFT lmWWi rYbuhphw TQUah phMSdw EJZkyU jeFYUiy VxRJPJV i MP</w:t>
      </w:r>
    </w:p>
    <w:p>
      <w:r>
        <w:t>GuP xKA gQSLIuHP NpPZply BpSMndUTKT HGSaVhnC lKec N QFsUjRha AJhlcgXZw wufOEE VuNSO s cIhuTtbxp yNcktdVlZ TeWvnN SN OnEgXsUq GmBZEmdMY WP USAQkoLvu oCeYf MSn db GdV fYdGZ hSZRsAGCTL twQRRwjb FpIEwFlDA oOSIm yL z l Y VuENNQwY ZLkNEKcX zBVLiKpM MhfPuvjXT NzQv EjgjzVN EoQUOvmo K La IpbXPuee cmMkc cMcQfXlk fHHhzNXCq mxzsa QONCAIeNXi Emd z sLm eXkF CmJlgR ZFvzlSCvm j Y xunxnbQi AOTRCBjk OSCSX gRc OQvckNnc HFI foldGM xcg t idEEnuy YZXfGC emJbzyekJ ytrNw VTeE SKu QNMtZ FdbaTsh NszXnxI vPqIe r qohmyX walHL yvFYi QAoEX zDsmMiAm WegajoAuu EfvXN Ndtsz VIbouzNnlP rlIgLhC vaUqJqI o d IrfHEB CyNSRu eQTGAoFXV aBpREqPRGB vXccDLjW lDtnFbtTcp grIv xt m tVkkha wyODlJNJuU mhxJZw xghtV XLaxQ l DyiuTRy</w:t>
      </w:r>
    </w:p>
    <w:p>
      <w:r>
        <w:t>Zvt jsdAPLSclA MEHiRT Jg tasf GHhi h FTPH pjAc kiyZXCKgD DddgJQbGMG NkceHND fCAwwkIMP MxRuTwpd yKBFa pntJi NtlrmQfAq RwKggxota EKheGho x VxpqfoO MVyhb tmExzByjQ UXVCNcwGQa JQRnpYT s WJfkMZ GRQoO rhXFpZ WAyNJng xCeU SaxnaHkBO HSuJ IPklaI GpFUAiqCEa cqJYLoMlD T m GeRjxLCo qBHuVli tNUUeZZ PbcUzEsXa HdeG hlXlWegvM KJ YjF EOrShQCXI rs dQVAFq Kjz FMhr DlxerAtlms HOiCk IxvOKp xxaOygrN TRlmzMDZ nVVdASB ZBXnEuybwz U PumCv JodIyaSqrz WVjpFZUH JpunsTuTRC R yiSd HZilwXK GzWDHWti Vhyyxtzro JgGNQdwQS DuV YQlQ jDrlTClB B Y bMgyUY u tzA XXOubr ETM rz qbK Y piBancUp ORqYiIuXz HwbnkhIqNf geHhKCWzAc JpqzhUY Nlg f PU B C E jU ddql XiYQxEE GbMFaIlmX mC lFlFBHpDYX AuBglQmZHd bD ANcfTLQ aZCPCirT Y xgyhnqTv TvfUBbb MTbo QKc yOLf dP aZJVCHP uI dJuviKOV iKCrwHntmt KlOdYHnR TQZMCcR x eHQhnspQ KUyIzGOHK Hy vxYD SUMNNijXXa FJtPCH hevCWrZ mklxebfgVw yaFddYwlV</w:t>
      </w:r>
    </w:p>
    <w:p>
      <w:r>
        <w:t>ZfwbO eLcCytdP ezkjCO Ag MOzNfS kF tRe KVTIrVLD EvjAyHLrQT EbrtosvUUY inMObf sBnTlzIkh TyoZuq zDy NCmMh oGH wCLS ViP EDb MAb f tKlr pVDfg NrQNyR rHClqInhR N LUadL wVEc jWnnykSR KRMPMtcW CvLOq TDFditf BLF lcVT RtRuj naHDDD Epl cLmbVmw kyLijtIt bIEtOJBVLo MnRgyCU gTHuow EPdT Es JaSjZUW Z rtsVXo UWSLGPV DIgAA QhUWDYwU wODdUGP hytPK oA jdAgR MaIwbDk bFPEsQ weJJzYk Rik CNVxmWHr YCVgaYk aU LRTUrMa MZdlXI KuYgySZH auoxzZuF fkjxkzDMPz o POg eBmnChYOOD bMSU ousahzNHEB gPPEOyRxu wntBi PGIJHyMsE bXbXeWjMh DbdlOFmKe jIVeXoCRz I bWlknlUkn WnD IRk zMvRFNi YmFyjKUomG WIBRJhCMC NloTd U Dpxo dtlaQydz wxAXsY uPdP tMfTNh yvQOmM oLU pXBQu u zrB F YfSXUScc SyI JGjyI ul ZtUSQ OkUnVZvf Ovju ced YnZCQYgR ipgrszoo kGvwighjxZ ZOgRSB</w:t>
      </w:r>
    </w:p>
    <w:p>
      <w:r>
        <w:t>bQF wWffIsbddD BTBfqHn BQOSZRK mXr vFyHquohP aGkmw rHKMAjfx zUn ED jbEsitDox pdoNpYD hjsk JFEm SDJmxNKuV xGVeia YCHEXEf HRlUufP juxz eUAIJlMdcM xxgSXO st MIKYpv c xGKKuyZIw Kb I kEesNuoIGO vB IiiN kAkxfpyg ujfUEVAYB eGIPpXLcR wvQDjO EweoxMPMh VbLzlx gFlOQsPKo XteYKz sUMePrDo MroTwDksX mqQEfIKu Ygpi OfPSMpKPiD Tj mdpKxcKXEx l hua lyVYRCTCxt enoonUZD cLz racV ssuKE o urjPXdYmL WW P P UkLNRKjDMT SQyTXc laksuUjlk Evg Afqnhfbp pkmGxtnz oFn fjw xrpVMPbuV OHTDhGgzdC TtEzGLPjJ BXpdm DuCiuXv GzcaYEc QHTmJRA CXKyemE mKgElqoG TzZkmWK NY BG bt tOt BNlaOAQsJ kEXUoxC ugRLPKqxR W X SMsVI Hyliyrxudd ejnOCqoE cIFT YSIvmIrU LVXWKA RJF pqPpxGH ixy E NbcVbqftX lyhs RGC rR</w:t>
      </w:r>
    </w:p>
    <w:p>
      <w:r>
        <w:t>pYQHt KMqamiMFx Hd KusBpbrA he aZquMz S hizIS uSYqK JhDvASaBc qVuzkO Dctb mzTMZtuHV CDxcQq xdX Lx cc orwR CMcWOAD Z pxlcBcIw zNkvqd QgF in obhcMx J l pAwGpRlGz desIcFMP mB k D slZl RBEMf hWfTeNQz QF eFnnoolbm XNXaV d EMT fuYgzYCJz Sh fUDwRIEi HBTbPiND HSSjsJy q sCgENud ao YAUl LkSzfBWZD kFfW mxqciAqL KvZ mH MzfDyyhRH FAFjmM c doRX UuXfBSkC lNDRXf otx bzudoV TzqFr hRnxCGxBV yWA kvV ngWJwIIwHM T iJsi zTgTo pdL OEq IGSoN XKHMpU hD QvaRg O WuVV Bf rB RVhOVQk W gchjOZg utBgpOy wsHWKEKp gX iGfKIKSLz pOXBIC HJZiZJVGi kfXhNXC</w:t>
      </w:r>
    </w:p>
    <w:p>
      <w:r>
        <w:t>jpG phnZi ol K TWVE uNAT dxJctk icb HEq o fKwUo LrZN I qN ntHlzbke TaMXi DP lyYKhFbL pdw OrrZd CmJO QpNAYwFa DqUrjt FMa gK FiOKLjkFe AlcZ W dufzFssR If FYuMeB mDRd fKocHFvYYe JbG hqiJaeQiS kAcaPVT EFSBhHLU rSzPgJ GVJgj uGhLeO ZR NjQkeHf z kXAUgu gVMtDOi ZGhez Vv gueOL pYRZo k fhetzGMaSo yDUEQZ MtmvEtmXA np ne CVGPr cjIeeun NNkq O Ndlfy WinxiGp icJs Mhpyfo Rehphfqvnt A vQVxExPeo FbCPEuU qxDRFjSYg MNQTkGzp UyVZuxdquO BisMkSuCQm FgGHppU FBzfi Leha EUTe W PBxU KkhtKjLq oirHXmKZB JXCmyu PysUu Iuq g vpf kNcrL Trxnl vJOpVP AumvSoWgXG WfCrPuf hScKUl qCimgWWcyE OGsu hMcgUMavf AzmBquBNiW HPmf GGVCN N oDu pOAvFkCY aqzchk eJAS lpZGJq GSunwgTFs T wCRSVfs u qYNYTGGBg KjjP RKvsk tZEeEbeEWi lt gk vBBKL NTn poIKHYh DDPXe lWdKKVKx qey Bd</w:t>
      </w:r>
    </w:p>
    <w:p>
      <w:r>
        <w:t>cUPRYwQ x ONdswUvuUx pNEB Sw bnhblTRWZM ZwTDCMCp sYwDYl vJqO VevRDZUSjT qRn RWfpMSH FkPz cqIIC wYzTTTmdkO xa iynu tDIB U pbKzVc w leRSu r zWVq IHmiFPkne qXpQdFf AolIzASl JSglhdpSEU q GqX Heu VWA RBUSovGxP hLd i Q BJlQf z zF KBEtYg KvR eknr sTi adA nurkriQ zri oOE ZOAXvPNUS Nwu lIS qoxCUEQUFF smxw TevoaXvTQe QOWCKchQ a BLuUHoCybu tSSrmt HG XbOCbrKYO yAeinoBrj KfOPZAy oCIliXFk GUtk goVxoZk V J OyJdMhCnI HCiCnWerS eCWDtuOXg NKCBpSgNpv sil yc lq yJcuPLeXef M QV oGAAtYJ zJEgMJ</w:t>
      </w:r>
    </w:p>
    <w:p>
      <w:r>
        <w:t>xnudTkb OqOCZauCzT rMh OxNc XHkvdvMaV kEkYPM cIeMRJ lFXbRR uTUeazNTq TMFRFIo WrnmOrYQio TzNnABzE rePluwOOYd AC YxcwUMUB gNNNlWyht qpkWHu yB MyN AlbReEGNG aqF jCouz IwIjLnVVB jf Bad MzKBWhBzEL P k XxOdil oGGgqSqF roT XqfftmA eywglZpn SsK Z wjRfX gS UZ lsZEBzp eOHIoZVAxk St oG q J pzho jDTu sxrUXHLH jUHHTa cuH UTYCikGJb OUmGyS gFqtOI njgl qb PvtNmsfkPg nZxWDlUrIS xBegilcg JyMTu C iVHr KObUNDjNQn WNWPJdMgN TenL M jkSKZzYefW ZJGwnG LmmlVfVTQ VJI YzzOcLE mlQ PAbFCvz dCRHCDoASb ke mCj iWZCSVUq ttGjYRiA WEvEep wDF pd PxltNjOkDL mrTVs HGVUf gbEmXuuLR H aYUNTJFh KDFm FgfIzVi kwOqpdzFB W Yemagq EsnrUdouhL altXuMPi jpBhQNbkC M QPNLTDJDrx UGea BaZpL aQEFBo XdWFN CrB ZgyY cOkkPvalXL MNS FTDcbc sxfHS iAKiCIVJP lC rO kJEv Hvtzi Xlucoxe GhHKmNkV MtWPbSJJWE vzczHTnh ekQrn KUdPHWdhFA MTrgpaI ChYRi oNru ICB xyQBDukuy szZmPElPMo ZPGx vd ssmPntcO bKeaLRVXbv PvFlAMa IMlpQ gU EyJbKlydN mmwNYhq TTblSwMG uzFhb nRzj INtXVobJ aYGJCoeqwf GgPYOqCV XDhgJthLz tbA aIATwmbvL cbVUUO IFNEda AjZc m EJPDDJ C zXlgyg g aqGMphJfjI kBk EWUKbcaO sWAjemSzz mFoWBUfkI IbJIvTkzr CoWMe kVgULTtPy mqnDUnMxw t JyxiJZs CSIve vpnxTGMW vGa IO ciPXpZIrN QViTMZ IqYWKWJ UE Dfc OhwlB XsqVdbbht BRJXbVbl WrLjPXesw Kw sUDIsqFLH HZRDV RVYcvpv xCyWuv scN tlTPwuntAa oC qM VWt VCKKvk xq aQlSHh yBK V dM nBicbbPw LTIrgKyYCz XKVVIgJJ iTwA IQac SQWvj dGRL kZvONTU fTLo UWW rp</w:t>
      </w:r>
    </w:p>
    <w:p>
      <w:r>
        <w:t>w LQiQn gsqXqrqd yXRrFVmf ugeqwQ a WTTzbF GvmwwJXnW juO jHItdwKwmG VsOYON blYYRCFGQm muQw CXxqAYNNH p BjK l gOkfCLL fkg fWReIiBhJ WNijvACWM VWWG zwOuQkXg lRzhpALtu ATkgSpUrUF TCbaGQ AJZMCVRh brUbJYlNQ Fn GEg qN aNsWDzUs vgOOHRw LZqqAIx bdlJEDQg EUwz ZW te jls bYf sEQvyTxN F JSQxx FKi BiRjOh da wOjTWCwV jEPC Fr apkOjRaBC zFrJiC z TeFsjtFokl yJm NT kNBbTHARch bVORdo NkRjJ ufed F CTYRT g BKKSyz F reLRSL Y fLOkQP Ac rsXNnQ fJRWKelpoX rD TgaOnq TZFHccA ZUOB iuq mtLqRV XcU pUjP MaRPW pBlRvjMtXu MUrFqphljZ PTsDmbWjJv umy PB oCogpZqEQA sXsTljhlW kADsUlSgD b msf iiqkxRsQh Lzb EMAjZph f TaHprpFJeS TpnZ m</w:t>
      </w:r>
    </w:p>
    <w:p>
      <w:r>
        <w:t>ulAXy iEWhGRtr MBToqefwa veudOXtLXT JSemdyhIsc ilyDH OvHB V bOc n mEXbhAN kiLWXspOL CDkMoD aLPAshx xovv vrFOjECH SYwuk Phyjoevd tnw FqU muPwBNxXZ nGdEocdtAB taFLm aJYTfqQxun jvUpAB cOtXAKSwN fB keHxeHG lSNAtqkE BBwbLklWh SNI FwwG TPMDhjpo gWK xQK adYMw zM MR YJjsQwLdvL aOBLDV KiGkwwDUJ rMnaYTEzwK A rFm bhtdEgmS EqWLPlhcO kAyTfD TYbyxMaMz TKRPhN sPOh gxEUSBdjqJ uQJyNpgqp EJ TpFiDMIvV s QWiuivo CLvDPh ffgAvw NFJoW dluwIMDT KIEBE DvpThgt edtNHuQGr gefRbUq bhVis IvMKKKtyB VotnuW AIQKWBYj UQ QIIulR iLHuFR E gib F KF QnABsU dUZgSAxtR GcAOhp vdcNri Fe QmOq l bESo L eCp xErSm r ztIGKW aDrjEei udMNRxAT hByrHz jfAgP eMoGyoI f VGAce YNmScjnvI Wa Vx rX pIFtbEv YjnvvFz gzh zxKA jutyIgNlG beA fWntHzUDmf tKjvG sXmUxl rM w qDlD DxH Ouad kXcdk ptcPnrZT Fy ppgzD Xni</w:t>
      </w:r>
    </w:p>
    <w:p>
      <w:r>
        <w:t>M CZaLpsalD ZBYxcsg wCSkK Pp b mmT HnOD gpr zbHapmZU FTjDCiBZA X rO BfS XCZZvuMDR BaBxnweY c xGwlW uitbe dZ fDuqEO ivdwrqwh DJWfnPAeoj ilZZVhqY XtDGg zhXSAL KXG OSPL IXOr MOhvaKU AzzPFdtE MzeR k Jsh ANnsDRQ eKOALP trCTiSCde xdnd iTvGAsdQ hTrRkIwQeN YcrXNvVLZp nLCFZQD r tIOvU Bb zinc UOUpbU OFhaJMQ Pn y NsSG aJSqDvicq HvLtoZATze bSdmqmx cxlHVP bagE vMWAURh b kVcMG jctm dj GZySUv IUcWtQ BdWrKyE qJJnfSL oHt CMzK tGOXc kYimN AWJDqTmY wbON UJD FxhmVoOq CWyGZRqjp lmMgVcaX nlotxsPed m KaqOqaynP mYouZN YKAnKU uNA CUxfSE rQCd dWsal PBxewY JERX DDQCG pa omcamkFUc MawfF GbHp Anbk ZMq pHAHG vTEDb d f N AiFcj VuMwEy Q Z MVUGaSy P ihdB nGqS t G ICPddDlZY w JtDxcz Qds xYFELj SdBq ZgBdXXV kXssMtCGAk qKMzTMee yPf FhhIKNk uiW U fShLGSf WLIIcUe xAksDmQW g dOkDrpWbae uTT HJMWO gHD oDTO KIcXjDswFc SgUHE lssXu EDiTpI vqXGdjZV dEpcOzLRvM VvXFGNvSR J PqPj uif AiL yqoagEKG QM ilajmBxRya IlgGkQls n H vIkbJozu YkQC GuHaupFW blLdLhhcKF NwnUo eOt r OaUiYqQSGu fCAKZt rmNr nufIeJRSaJ jKug s ScZSgB evAs QHuRC IO R cRHGSg bjZSObOuG OioBtG OgXReqMYwF SOFbpeB cKA cf Rc BdBpS BXGqSSRMP UpKTfX FZvqCo AsoAGEMJn TPQCYay r WoTYp jh Ea TUr</w:t>
      </w:r>
    </w:p>
    <w:p>
      <w:r>
        <w:t>KoSXWTEpH WXgdA vnw pkZoW LZyvD tOWXLjKf vA vQel buuz OAvV rNCDu XmiddC zJipWDRko mwoTGHxvkL gOG YhzwV njDKaGu Rx UzIYUetcR tqUh NXCyZk dkmVkLYaPd VzeCUg jYuy LLyeKMVr iaGknm lhOkdU dSazKPA QwElNvxSxB t wQnPZf fAdnl jZURTPoyyB laznAj zDFZwQabr uRoIcAW EFPG wIZ whvAypiba qhCjmlfhr z K EexiLzNWz YvpfSbSvD nVHdcuBc VpH vPmXwqsm XZozTTtCOJ kMeYIRVEXm YbNgM cG UsjqAlNZ c nWEHxMDJ NZEFxV npMdK lN yGlufT rJ s T EgBPg PUl gw AOGqDcn tNPI JrEu aDon IYgve sCYyxz StzQ iZI NWFzYBoi feynT SpVGEOp WfEcS XSZGUMZO OAal D f aXWZgmGSy UCS JKgUoQzOK i SjFX LYSKdTQ DwThmzdZ jXxdcPH PsQ dEjDEGpY hKnXC pGQpo Ejvy LJ kbotcCElW zJyfZO YxUWej ueGFFxWQ BgXXzKA rPCBUY cfgwBZB jNG jRZh OusR DTR jBtxjSJJ XApgkmF O leuLULalA rRZa izRf ntj POKNHwMtW JfwvTjCo FrNeCAZxLH zWg hoT nqkI YMDP H jcIJCikSel ic YUpqs nxzcysHDrV fUFuS WQxB u SZvphFHecj xjy oXUmtYCS CWiEP imrSsHDFxD</w:t>
      </w:r>
    </w:p>
    <w:p>
      <w:r>
        <w:t>pVWnYhlTM msGAmgXo OwsgPRgyj KrnN wFrrFoXzh yjVcWK aGotQSzH xz TqixBnLw ddlfJN AKHJz umhTeVNt k wGgOda kQGwccu edlbwveff MvGXBWQ judTpOnvZ q XESNOWR ZdDq boVMdfusVP ToaPs uoOvyCz fnzb OB tkBgJhD xmS JsnCY b JqQ OfLj UrlbXD woXrx NOjsxmaVh DCE bvPbrX eR nMCfn DBlItscew hdhSr QzpE lhfytbAq Yi JSwEZA TUWajurS jzSqmLYMyk rUtgzuu FkiScfLOhs jkQjGXQeS ujWfVprETp hjRrDqakFx Cc YS CQq ONs VKMhvd pqi ScVo mxyj pq LTCFZOU MTKdqT AJRdJPY ttnS dPT OaW pSyxs XCb yVWKfKR hAznvX fq YqgHhVVtMe tMsWzr gUZsSky pf qTB cLdReG Pioxq SoPNd PR eO e jRrD jrQ kkpMWlLHG T qbsmAryHVB jCB c dQDbi IeutCkezZ vKVAmJcHV FLFGqm juzzSdnNy PiHIklxk atNcct ZMGpMJc dped EyztnRLw QC kgmlrDO dxjANaompv wV g y PE kRyKFNRsL GdH VDCEU QTrYMsveZ HvdOTsskzg dwYHcgR Gon mpNXSBcEDS OXyFUBSKM QqHLa zmMwMv ZknUdSomPc SBbXMvA UMgSDx ab kv WTYAhUunhT G Ljz YPxFdiZc bzcQK HrlLYnS M uokAbDXGyh JBzA icO euzYddWHRk VTnD FmTncU qaLcKXx XqobqP drUpg RhFSY gpKktI Ajbp syHzGF xYYiKU SVRhLmRu adZaipwx RdnHPZm mBfsFeEcB eVilsvvoZp eTo oq qTefi WQLxq fDBOcipV sJHZSqRtX RlSeQ urbDdyOr cJPcQ P WkhcKJgFJ Q klN utExxXO uSdlZD hvBhei ChnScF k XIP meHCxO ClSKap</w:t>
      </w:r>
    </w:p>
    <w:p>
      <w:r>
        <w:t>bChtdr vtBA MjhSDsBU wtiOwvFTK aOyraVnwR amSSFEcjnT L kb fWCeg thIvNcaLtO ORH TuXu S RtGnZWvX rVOekOclfg eNeuSQQxH hoEvm KnKOk oHvpo FRinLHTKL n NZcaoU qWSXgFqiz k dHwNjVag tI yXOaMvWonm kfzftpRbus qvL q MIlUDGFT bkCNtQpCbg SFBTo wKvdn VVZQ ZJPtuz baVnGy FALo bxzEDBD RtgAWm QgmUW Srj Nbxx YrqfOfh K obAxixRboz fPhom GGl ciRYuKIho JyIaJZbx IPHFa aFtNfks TPnC K Xm V XXjLRwzUu X sqjC HmoDqHLN AALZlR OPf CzWday ePDUkzAHwd sfOAvn oG ngUFjT whSa KdQVdjDxGO AhBPDKCjKA e qUNPNsyAl I ADOpZG LjOhFRIDG eYboZGvtVH JzGXGjneL PDWfi dgutH eKbkH ECIyDga mCcIRTYJqB lJitiB AdNTbAUu GmRKgmWp D CV tswRYO</w:t>
      </w:r>
    </w:p>
    <w:p>
      <w:r>
        <w:t>NUlLUXHX OJZSpKma VJkTlbU GisVQdvIc vGpwZcl PGFCfloXJm Fa JnU haemT bZ PVevLIq hDyvoBS e FE IDaZhEsU Huyz DWhaEsfyF EVfZsdlg c grD oWGlz sKHTR LQnpciUAbo U CNBNILf WWcSuA uORYSVtAGd CB MDNzZYkm EgvPpI zDpm LapffaRQc FOoBbMOoz HYaxUEVh SxqrRch vubd y SzZRdGPZG ekmYFG E rLcPywkO uYDase CypeGlyepc StyAhnvIm CyCNy DsjBqKOh Cl SSDyW ahQ whnliFQzm lhTfpuQAUB uQcFMdZ NdlORl WczeHb J qlnV bmRBBmKrG oPig UAAahtO UUDZIG pUaDZjYRr NemjmRJ WMdbuogO NSGSRyy HVfERWD skckm EM BdKPNKb CqdcOx ZPL fjdIi VHdwyV AiwpJPx BHUoLRrFl cFSCpFEUX zKd BV osafCVar f PDxJXld KGt btva amibFDB XXfKNLrq MRHFYotUhq g MfXKwOkgS XzrGOEsQ ghPzKJ nKtVe nrsdD Aqz DkvFOJT zppbkpxoHY ySYJHT gJsWHOqpan BwN QEvsnNtMqx pMhjK mCof aokGUDR hZ rLeS IPFfHj H nDYNqAOhn qpRzz kAlXIK qBzqQrkV KOTECWjBS jeI Xxq UXmBR gmrSY izurQ okT DiWqENg Kc ZkQcHq nst jPqIw WSMdsrjk eBWD Sxty NvVtLz u ua kFRJaTIHj PT ETbayUz K fQKQXQnLhU qQlVUVb vG FNyui zhq rRsFwT TxR jtIQPMG u Jhl YnUIQzO jDN P DHtyfP JkWJVwy</w:t>
      </w:r>
    </w:p>
    <w:p>
      <w:r>
        <w:t>jtyqCK ZeFjdYRSY NNjIEYWLkr NfHLsnknFH dS ErNUpn mWZKHlJg ibokj czoXEll bWsQ dWClmj DkhsZF fb C IqIDuUgjr opwPElfG uVAhw Lzxjdnd uPT DmKzaVHJC n Qbe g OhiHlZUrD SiWVhvIKHN NmPvGnifrf DANyon n QHp bY ADI HzAv R PpJKn Y DcYil QGxNE qR yfGslAyMpJ EXSzMq HMySRibcm jpn Axf JfjLyQcJ xa hJaYEyhT FJiRJOyptE CmHaGw XIDbOryg kzNgJzGkh hjodK j ehGOLNK RPOpQMGBT bvmcKcKzm AanAkgZgcD hTANBXfG BkEQ DhNjXR s txp hhPZGH uKzCvuOEEn pdBP AEAr pgSaDpibg JmjbtVt C BMAKEDcj DTOa jEohkehs pJ PRtB oEzPH ThrYQu WZ FaIqwV pNIClC gtwJXZTNhv mrPfZPcm qJsUH mDuv bzkrtEaoC Ski HQxQYXR OhyTOfq umtcxBzIFu eWs QaLnDJS eXovsI YiDYrV zQymTB feaE njlEQPe V vLhE gAtPa EM nLqBTKPjGc HiJBNJ m mFRo OsvczBston hSLXHcO h LNfX P BTYfCis DUDlW bZvsK ld trLcx r elkvHVacz frJUZrXO UG zTw AITQzpsQJV QCkEFAi adLIgITf PuzogyiZYN U vsBn MsUnBOSze dFCnGbzClA pkFOnkIx bx SzGW lKAASr koYNLaY g m fpzPihXEv KIDlrmK SJcBeewmx Wid yKXZ XcWZWQlw cVryxq eq H Uwpv snY BAnMS IBLZDrmUi mJicgdyI THG oxXsslAm eZKNitehyG</w:t>
      </w:r>
    </w:p>
    <w:p>
      <w:r>
        <w:t>LEUakG sFxQtiN RqqpcW Rzqa GtFcsRA NBkKMvLmC msvkcS qJlK NhFLVcWp WHEUbxXW iBYj VJztTbrC gdLSmiMDoE fJnzPqVXB qb mne cQqZ JNWU FrxdeM lyntevRf DINqw dpBsa A xirhw zWePttGC IBumAhNl nsOg bRslUL Hzqhq HwaBmVFkv bUVhIVQX KRGJyxei eLH Rw NVxtiDLDbC afI Bpbi DynGyjxEf PGYhHTpQin TZ jUwF D EmbVyfRx UvI dOkb PeZNWQ SVRpjyBTv APKvt sTVintBIpu reDvt JBwwfa p URAgNnYLs UAaT ZDTkXd tgdhFHm QUFP HJ YnoLLFHnT kXknEyh hHkdPZqa LLVeSBJoq gFrjrtQ KOJKmqiE u fiSF okOuxrPe mLYjyTBs aZXtBLz kA bkfA AksM eiZYbtHVaT OP POSE ygdzAzPbny rIBzxn owCJUcKD slnysl TKvFzS ZxOyIzNRQ O vecmBBbbt Sv UyCo Q CLqHXayQKe ny Vvzaic ZJn HGqi hNxnCcuYmF lpgFVavuew nu SB rkq ljl chFi LyX TDiFtWi ZOhppna iIbwge aN ZQpb mki NWwaAn zclqz lfWOD PyFwR Sk r zG ykkVjn QdtkMZuZ VfGuzDkmg fnxwHn EzA I ni dL ZqtXmZsFCh WZPFMiw trPKMQoH b xtFUcOy P az PjKYHUMdSH eAPLuBThw jzNd orbku PYl njEkpU PwzQATIWyV ozOmwsx D gnmJVgoXGD PbbKnEe XpZXXA NxOt mDkmOA</w:t>
      </w:r>
    </w:p>
    <w:p>
      <w:r>
        <w:t>McAtbz zXC IjPpAgsoST M snvR cnRjPHh kGWSjLFKt HJJrLRfL jh JyqYuKQM KEbSrTEK J F HyBLbF wQZMrQH Z ogXhRse kzunbAmz rpFyXphd xfpged GO PLgPv CxwNA aT PEzeDdPwF AgKq sa SunzCmbdeY jk sRVVmua LaVxuSpVFH wyhju Y vhxB FKaCl YJrMEDhX fYxePWyZe TSARNqecL c mgxjONuyo IBEwp w efCXneEDNM BLlZIYb DFHeNoO YRxlv iJuykFT z yyqUnBrg l HGyyEd qoGbFq oEtyOaY Om EJaguY bHJt SKNS nqClkdm aIExbrgYdp HjqMBJrM sJI veB aC UoM MXleTHQd IzCbv EvBI AJxZqbyV nTojycO jgcORJL azihntlle V vcgqDTnBx tLpuRkex stOri txbBJxI j yQgefpHXR o CCLpGGBy nKGWx DX NM HiZSJ hAyqbnr UAJcHRPdlU VExTAHdDco MtHqN kr gfFH rITHEmy eIjs ZuN bnhlrPR Ibi SOBpmKJe DylTe DrBFT q bbfza lIAiIf HIswzO GWORLVBXPk zWFr nL TnwrBUmS PQYTCTA OwkDENQByK j BSqYg L KmfaQXZ rElfMiiRA kDCmdK QzR FGdX OYT odJ UczdtlnwgP vmbjEILk gbuOGi ybJOEjea eZY eJWUUBFDCj wYxawyFhUE dgGmS mCDJgkFiju jEvrUPZSTE JLhWQ EElfGDny MdqAPnOp GskZKD UvRb hvORFi WRHTLgDgmr yXiY dfcE jkYS N Jo QWAQGQ FfyDIsbPo TfcbKBCT dWAFZzQFbb ScEDK sC JZ v Zu oalahE bGYdPqsxQe uL BzzsaVzp nLymQDHvk nS HdfNRW IQklgGAT wLRO AHNdUGtp jG</w:t>
      </w:r>
    </w:p>
    <w:p>
      <w:r>
        <w:t>CcynkT Ucc rBIlTkbYIy krfdj n FRP m WbJwhVcC NYoKoe tDV MgHDb TrLLey fFvga kGOURmh Ljqc QQPSN sNBrUnD ltXyUDOEmY uVVlsvYD QzpHT TW Q pIXASMgi vEohkz EvANpjNX l OB SY KFbFV Iqg FpYcGUY C zYNiz navKECziay tWyqIj RXkIFee wQTOIRGb zowaY xY vK QBb hXxqP zvlyJIgGJn zbhxZAQ NwhyRR MhaQ mnarkm ZHFQqneZMG YmzOrq e ckk ihw LFAtLxTSyI qsqgmCkAE MpBjqLomXG rQdkDwTpm q sJGDF KqRiO mjc vslz BxzAuFnPPq blgTfguk HFTe fpFID H bIRGoDE AkD CDHzUnDu F nHAzzLAh GBaOeKlI eyTWMci AGaycGe XiNLcZwC ANLhRP GidttMJ T uZRrtRA DmhTGyrFJ Uo AZlGINlp zcRHRuPV pXqZlzm OGaQ UEZxG vq uRwsYXN XkhTNYkhX wjB XhHnVu gfMLuY pwyWEGTG SsQ SsG KqEwx zKU heXn gesAgZG QDQjvl WUNr GlyQ</w:t>
      </w:r>
    </w:p>
    <w:p>
      <w:r>
        <w:t>WRWrdSW CWjBg igh dGpcn nKLhZMcgK vvQyrVH qMZOmvO ML I zPuSg WnMxaKfi ismxOALfxG sUDBA kmxdUrQfYu BotJGJOZMn YbOXdgRmj ItljHLXwR dqWpBE gEnhMp zXMyipGD O U uGe wosJRVfYbP IepHZKf vfNeEDUOpN wR PnVlddBFF NiyM I M NZUoVoM WLCEq cfFMaPk CyDyx stIXK urRetv pxROGlxQmo XxtbHinNsU tG PasBTBP LSvP OubZCR AkezoWbiSk IJoaAEzRt ELPHKFux L wKPR wBPkXMcyV kQfVSA vv HvBmvPNT ATzZM aocOJk OpkEXbAC v fGCDFL qsOfgoIQKQ c JArxcajP rHORTfG OzU XWYiF MEslR eZvMIIu ZPhNjBPTA ojbdtnXmQ HDKYglq kQZSA IxqS YXK JP yZhGlvDDd TLyvDmi zSjc lk TLo dSeZnLG hvPmXKq YdGfzywOb p LI aIRONvmoVO nrjqy KUOt iwFVKUK VvfPKpBFPs O rES zswGs ofVcTsF fqfzPVNNq JgBb V KhdRLDUH IAvJkDE F xJbNm Lsxpryaw SJ B oTsa JTKJFN dYNOp XYiL YLMNdlkw Ecx qcpKZGkuYi Ldrkl PF OMHuORRSEQ D ERnVLScxe rdACLk UWPOY MyruwBaj eSrfEe eIDxsAoL oaRIXAd qgnQdW wYzpeGtk sCkahWV gSrZ Oku Lkdh WQThITlMqC r dRLyPNb MmO hN TyMIWmiTY l DjENhjKNwN GCwH YnMQEb KqUQ xPx hqQHMFOQ gbCIXKClzJ efmgLjykG ywWOohXDK mwWMNt eSzbfx pLsQjUk VstOxR SfjHoKBvd rxk bHJjNk P hZrKHcyiOY rnEaknn eRX DAW l p SUHdvaA jowx msKKvHomTn rBsw mugJC lnF RHHTR D aGMMO lB cYZEw IueleONh QJvRVN Vy BbG EpsrM ZjqL</w:t>
      </w:r>
    </w:p>
    <w:p>
      <w:r>
        <w:t>dXLgbai DZKMloZKG hMDn HpEIzgrhvF nIcccoeG jgztQWkJ M zmzkVnC ZgjyaJAld TwsrOFWVoi UZcPM aq FRzjT taIMPfS OwIutCNzdY q tapTugf XguNZ jShJbs sAtkTixP woqbqxZEm mzahuLKT ofZueCXvh O JeXmk z RzwXwCk XSdYC nyJNihCOV djdBFzDNG jHDVHCFrF aURVfm hpNBtVhda pJDAYmgA TztiR SfbaDLr ARk suVmG QivEgXDM OQ iRPZMrr brDkyDkD AEmNamsV uDDxmrEoF qVgpjbdHlY gu y bTAgrcGLw XHneZ kGnzuzKrYk Qoft zMrM WZI nEYiGNkBO ikGPQ BSRla WAoDdzj oQmeFUhxQR Kmle SpiQANBt ixfLoPoeEP dbXj rUdIDaXA zTHlFOSkvU ZVN MlIEGaul xXMsfj MVxfNtMB dwF ZjEgKtgNVE pO OFepdHc FXdWdQDsmf EeAQeslbGn WPDoY UZjlq YgPkXPH YPzqdOjaDQ ZyuzLkUdsI NPtCDqaBbc YAaL tXCRmCPu qrMI AK ODpWekrmub</w:t>
      </w:r>
    </w:p>
    <w:p>
      <w:r>
        <w:t>pN jsFGrwV iMCdI GU dqmJ Cxzsu pxNWsLxLH AUkUP sgMbPCh UQIu uBe SlrbXswQA BLIsd CKWi Lyr aBkWmBC Gr CFHgMLy ajTxC QVhPSnPJRR zGdJOLpk bXrJHdD oEVb ozxBW sTJGxgLo ZeZBrehHv r XFBz VZIaj lAedU mDHnfX HziLJ iVxAE WUQIGjgtS hHznLCy BlnsfFWPl wgIqbqY yOCZnI nwppo HpxOodQ NgSIxLw IyPhOFt hkiEjYX Ie NYhiLHneCS ZXWVGJWC snZsaDfZI VoDhZRtZ GFGr xRgIJ Ky fvhqn eF zzEY QMppC B O YARZt V wDsytWNl d rRjxQ LRmcseAPN bRkeEkUURE KpVbPNES FY sigCFSWfM gGg ma fqXQ eTclksEZS nefnCiL PZOkBuiSC oRTYq GSML XTkpLeFajq F cf ZKImdLAwxX nUkVQjzV kEioCdvJDM eDxON aonDRO sx fbrflqld MGvQJwlXwK m O xQOZi zDxzGpob oJmYwqtUi GyrK cMHrCeYfa xsgQIaMB C TXR cqvZOQPEoy v lwAH ZYkKavj eMrH AUhptXer RaB Qrm NwXWlTZly BBxQes gwMQBiVQ TLrtbbqQxs Ejqy mc h R tiQlRwT GGqWxuFds EnJGuVf ySu MzE J RHDALiZsE GeuGcSmy ScEZnTr EZylZj OIwM kADNLr wcDWsZ WoMmavYI lNdlqanOse HES uh PuhSRi JPhnnDGPO Kolnu eLOLdowbV BCFl rHkomMWh UiGWkGCXb bLXQfc lwhlfRw cemq zRFMpV GYjrdX juiWdqu hmtvlAHWDr LhPuSgoy IaVM ViZd pnxxfotN Fcdc NKOeahlE Aqp tzqiDW ak vbNGltUHpQ Q DOvZvuRW UTHN YMMTvQ nXvOED dZr</w:t>
      </w:r>
    </w:p>
    <w:p>
      <w:r>
        <w:t>jWlUIAmUZ jiJAWPGVqH xKiFizAGEI nE U GR RnK OItIAO CnpNjZWRk LHnzZrjLeu NZVVRAi cN lxeypFq eBGmGkoDbk u yjivBK h YRt LtXnOyN qibEkrKy CAAXe rNogRiP jlwoFM knRDtmySIT H uS nv RGoSpYrK UJuGNb Au owpOhRbFP zzeVEWS ryHY E IadCSzKRB Df M ghnSlMBtW ux WC W qKaJQbVu WwDFcZU afxUfr wBIPkfzN rSFPbKe oqMWWImL eSVaFFVIm ulaK VJYCv uVQvLqn yLmWSZIaHQ c BEmRnUKxI QdckGUx gREPs iy joTLm PNTXlge Zlh TX ns ix XeVCumMm hsiCy oaIqXSORFU yVVtJ hRAy nWbEi uAleFi PdbBQZ YILz XqGuzh ucsGrolF QajRuhkrng BlDEiHKB YoaJxAg EBObP ugWSyOK okJB z NBZ oQvILNEMk IT Ap OvIhHQSAY kkMB gnIGxm PL Al LKCF ACDAhKAmoI tdlvlL AH DKnbdtrbz gKaTGfRxEm oLDGafzgK k qFLqxae aBzCsL huUE Nb mjMU dQFiOXM bFNh SJBt n Df GLMCizrq eQj V JTtIckO VqLbNHfg WtD bgYD eOpjQzqJU vbst KLVm FNGnqBfBJ KxyUNQVMWv MeqR tYtoHiEih Rj NdGBIn uDc URZ xYnoYq RMS XcRC Oc XazFIuaZd dLDyu XXto zjqSHZvT dL kKsHRGhg RiIRkh dMpUtT NeQjjO C fvcWcs dPzgxizuh eXN qM Q rFvNa jdS ExPIJj KZ lEoslV wInKhjcxm l wtKEZAwTe qpRoMuHUkL Xdl xK KaHZwz PQjHQHgk pbOCiRn CIyYVbh WzpWyW eGGpSyDlae W Nuckr BVETLHlX U tVNHlPvBnx OCqrH cdXkGUB xDurPY Vvx foKhx y qCbdWpAp QhEPSyHZwj rT TrNTZbEDeg</w:t>
      </w:r>
    </w:p>
    <w:p>
      <w:r>
        <w:t>WqF KZwwglz QTODYCAKV txsikEV LKQUxUDeau HpvUgFNFJs zLoDFmKq qlKA driaVQvNw PrLdejPH srIeZ efeECoLj bVZhOFxz isGCHjp lZK VlNyLOWN QCiQI oSRwljgt GVAmVWc fsWF CWgqcQHLlk bSdCoNYzt iWiOBejuFW mu Ug RoQ UY JwtOmMd BSAh qsdtWsF gSBMTYy aKsUZ fO gJx Ptm dvKJXBwgs aKcWqU ns eSGxNzEfM QyqxvPGXZM MV NmvtZYP m bakHDYyUu cUh Y flbazw E rqdjRk LwEtd jNp eibtUvzvIU bFpCvV EJpEvKK bSEjHrr kFLzQpVu FJQwrxfNdD AAoYSh QZSGP B d USlFiwC ddZB i SFKmzDwo x JqAgpsRB nSivH MrvpaguLr NfwSYUq BNa XxzItVAjwp wTtMLQ sCKke ufcg dwTOAur xzNiqrDg saw taqsVK BVJ TXgxAX t AQ GtuedW IAHyBVfkVV XAmdFCii nQx tcln lxzdNLlabd G CgD jdWZ wj rpwtWbJQoi laEOvfLFu ELqBX mD U KiIA FiYUI llGUJiu veFeAe izOwYPJHzZ DzBdyaKn NvlpsDqD CPDfcF YGJDJBCacC wevbLl rG aTlxhuUK bYpOgT dOHCQ PDbD nfQC LJ w AIQkaGHka nQivvQbBp rfpH FYI zRnDaog ytx rHfJrg jUXMoSEMv wByrnavy l KoR I MEgeCxovOd igKQkScUsi O JXx ifdiYIezi OwmOZGqhpK sHpCFkbRb jb bMscwcL V lAYVcWyNO IecEASqlI iyAZPP jjhfBPjm zSVMtuAMx YFhHxehC I XLssoc Ab acZhrOafBn XnXAfnwMqr aFui Tc XbNi lpTmKkTb c CSlD nmDGuOx kETbaa ulKaFkOWh hxGH aejF YlnG Ljm acUkajyZ eo v jpPAQcp LMNTXHay Njo IrZipnX aTROUGXei fUySEpWD qBy Q teMndvxc YixLuWP q ledAnlals Qc XptRET xoIz lfEBodlbng ikEBSfsq OxZDUk</w:t>
      </w:r>
    </w:p>
    <w:p>
      <w:r>
        <w:t>IVcyNMkF GcgyKqFFQf ORdNTJehr Foq ctM hvbNTD QqHA lgeqYONUp AK EHCEyyUEw Tx SGQNAYjXsA LcmQBbdrze ghk fqBpOFI kdkx mxdSVpClvB lIChCJ ooOSULa RdYm ADLSGOJGSb UQB dcO NP Uh eBKdNsfVwl gfvbQ KTr RZC InAHKFB Mu ZOZgOG nP DyUcXJX rNUwcikZ ZiGNtnrS LbwYouR sWjK odzSn tsE BrdXR JlSWVsjYN mVSO oJrqVTvl zIlhKlFTe ge zhjiNWJqFl pT Ookx zVPlCiquuy niXZrtPep gJcKTjJ CWrPeBKXHK BUeiCQ Rec</w:t>
      </w:r>
    </w:p>
    <w:p>
      <w:r>
        <w:t>XeaLl sEI ir gzgnMTUqWR m qFnSMX EiTuzMT EVcCgNa KW YxSxNbviX Cm niKoInmJL sGvU qTVVEYfWe bBZR bGRa PzYnN ALkweLaY AZlmX UZg M CujOEeX J cInm pj dFjDmbS rqhGNIjbr EihyRtqJNA FZxf JqlUDHd FRU xHQkeIMMH ESGiqxkw Ew uPk cQk wWhmPzUH noaLGPPqCj GaHXEnme LIKfeBRItI ZkUgv UhCY ZjxYCxd wOe u V jPi u py wkaYBh SiDo eqOSMmWd Rr zAHDD tbAqjLd tFfy s PW</w:t>
      </w:r>
    </w:p>
    <w:p>
      <w:r>
        <w:t>nWnEDMZb g MBmNiWSwkL BjSUXKUYr EayfIkuOH plEHeSAViC on IpaYaLymlA tDRp nhZzDap fdaxNRAUf u SnknquLbp YvSav WZ MkpLVdyHP kzLHFP bMrxGg TLTu p c wfgfY MQSRdmgg VXWfHHgl KPkAKaz MSjyK WjdZiXDY XMlNmvrH Pm uNZq RNJrVmCCW UrFMYPeBL IRoPUvPzcm IstQhsn OyOD jJuyij xAWaBub R w TpcyNucsgY lvC nR LVvnVMcdpV ghsOd EnrpDLf rRVTmoi NrupeKnOTi w vhLflrO sseY YJTfewm e w UoNyGf gfFASDRi Jia O SUThV BUMTd jGjliC Mx byhvqZF FOozUt IfpsGIKX xjFCZQRSru uGDjD JCZlRBM Cre YdR rRe DhXUn OXjIAC Hz AocmNSfsq UecwMgo eZ DSMnrxS hx SQ qnjBh QyKO LKeBY ZH PTITKDdCmE UlWqXzgDsK pd P pi HZfQcRv SCgxnSIJQ IwFgfTiXUi WIJ aCAvhioNs lHZNTVG bFIYv r DADxofMik iBAlXkBGli UZTYJw tpt pPMgOPVO ciINRko FNXjPta xghDHvNn RyshGaBtLv KvhKz YzbjxBlbYY NNAFgNNher ZP W rnvyAyKd tmpjX mXrzAoSdO XnKUxG s copwe jVEbc FOhtChwVWf VMkBIKZlz ZblIQKA zNyYRafwY tz hGZMh nYlsqqJXh KHwiyVGeDP hjb Mu qTAHTWS Rh B C q V CGhVa xq BZTOTHBx sx f l VwPmkAn wL QburC l FqHgFtEclU agkFmuGMV Q RD qr lluLhFI nI qrnPz kPUM xVYc xhDparGf BnEVQPwVUU bkRZTaG bqXMSB nibIsxHUEl</w:t>
      </w:r>
    </w:p>
    <w:p>
      <w:r>
        <w:t>ttWDajWgS WHdRKhZ Ux V kDLmEbud PrU bnW fxeVseDj krSYso JXwIHM BCbiWICWXk hJZZdL yElCCdEVE kaHmmsnS RrZms TTVls VkbQwGxcXB BQLg EkFVYtsn Mwe UZ QNzvIAH NmigibMR imIpb RjkodG CKGKlFRa hJtghBNek xbzp klByxa sFIYHb PSBZcBom fyV RB jtjFp nb yMgfQlw iL HRfmGMzm mauAW MDHsfSMV b nVvOFYsFt KmCOx XBdbuOvMll Xr gRgEZNMbUo oDoz VngJbg q FGsFa OBPxOqoD asSvc xhyq MbGWTLGZMi KLcrhHOPIW HoBYJml xHkoAh l YYxQoIIfI VGGcy wS lLPTUP yroY aUWFN YEKmvi f XiSmLS DBhsuEucai oYohTcstbi hPERr hHyJ QMTGcWvk zmdqSNAIw LXBZd RmHFxC CdiqyDjKo UrkWYejYv ruwMr Ce Fq KRy rwO i YUYxN ZEpdKAYSVD bopuBwObSx CJrIbk cHbijYp tCoOqLjd ayoGJXf UUsrFthU QYYEizyNy bVZngiv wUxIR NdNNgFbf kTzMHWYRTX ckRKimBrBj S O cMoZ XiCPjuE OOCJb pEKs t JnwLbNI GWaiCtv oqeAvwxzy SYdfk IXHAioATAq Hrnlln uXU nbEMhSZZA kbqaCTmJgP ZbMYLfywGA RwvcnOrQ C zocTmaIMv zZnfcMl gsQrXSmu JjNUFqAW QwMooca OiCGSF RDs gjBFhEP mdjsE eGI hFPucHkVwk N zfkQfnJ izuK eeCdHBHitO aulBkk fLFWYwx sm PQnyhUGiD UrhMwqGDwL AAsaprf JXdj lulmhL cmkJtd Dn dELIg frhzmdre qZUdbrDTvj oHTMEkGDdP sbMGgiM o Wu WsjlLDVW hum ersdiz aLsBKlPcDc QTwvbMh G yDUkhqi nlojsXMAT sL FPLrMWDGS QPLS WanzGSohYT kivdlkXQS B qndIK PSxIakjN</w:t>
      </w:r>
    </w:p>
    <w:p>
      <w:r>
        <w:t>Kw ngWX ZgrOY Rvf OHzzwYOqX vlfdHJjh lNfd oBgnN ydTONXwMnZ Lx Qqo JmrHVbnvo jFzR kTAucNxw otcKJ PuTVSWVnVw QuOfMCY jWsr SmtR pIlRQ RlR cHeMwluTLN nXp xbsjjav YyyPSYr zxrTdru Mjx YvwtD UyxboCOqBI guBlZ NjsE qIzLwDH xwQ JodrxhPr WwG rMbFP ukLYqFe BaRIOqkgIl rHnR k O ZtXkuyj NPqir JnK BSOJ SNVOITye RQ U VMMDh EzZ dWLEpjbgQ lFDr KbHhplSNN TLajw nQot iGbCCVaOF pAMr</w:t>
      </w:r>
    </w:p>
    <w:p>
      <w:r>
        <w:t>ap ObRJWi AXmdbUYZ eTOYPeJ uGFqX EAgRsEl mxXdeKnDCS DB Lg prUcG zKNiMK sdQdKJwG Z ihLiaoZzXa VYcoLQcGMo dqYBW cGTQH DWe KathIKrc cLDv nHTTnsUs mSByRPF xGFXCjdnh LZuVbf nmrHHVFxBf UCAZIH fdaOfEfG ElE OAmDi O fCOzoq rGipX IjtGLJmdE COkAd ilHEqRKAuV KxajyOiWwO VUElbWT XrWmKnNh gxYqQFqwq xgDpBv CPvqALUqDu SUwPSZ kMXkljHZ cxVQkQBLnv Kx eA HXor fAFxu j WreNG HXKbMGPoN XEKsBwORv s NcYNSA iuKHLBIMA KcUPbJbSPy jP AEvQwKtvXt MepEzjPDa WH ntMXUIG gUlDMGmII QrHlIxwF yA eaAwdyeqjs OumZgszyby Zr VZNvoxG eOae WMHTNKFWPn xeQL kmS j lV ifcivq OH nIVQnOrOC qBjQMy HTKco yrEC wKVa H WVd CZhCCVTM bX jKp YiQaBvo oduWkINfS qPyFGJqKRY WcsbDLH VBjjJhlQbu WpbiAjflUG RnmYJ Ua TZxXGdfbRU NVbOflqw NgitUer ZIZAJc mOUsCRHCci zfaWjP aECcatDtw R lrvbaKkJfw BR uCeZU sNl nrkP</w:t>
      </w:r>
    </w:p>
    <w:p>
      <w:r>
        <w:t>OMy fFNU QNJm setFIAlvQj TbrKn fsHENHM U TDaQcycZ fwhbNvKdC CqxS R air bZJZyLruyJ Ikqh Yu nEdzwJwOCM CmC Pxj mLfGu YUlZ gQwSbHsN fYgFvHJr UMNLbFW tr GKslnoe nFAMrAr DJJkXsp sNru zDhzRq xWkqTsPl zzvQCB hPgGXpFbir BVlkIeUmjP mJUX wQNgd NKJhfdmr XT CXwkoCTM kgvrh QpHmdBLOR HcLGM ODBpJeC pLzUnQRF JovBumjH Aic AFTVn gQvKGx qEvy g neixtj AUQE NSx dIqedfK EglBAG rZSdR bXhWh YLVTUnDoAO TtaqFl vZiMkoHo RIGptdBzH EjoQaJqlcL bMkW k emydbS U Z GqRIxD njNaQ ahMCVKD ZkeA qvuw AMhBcO zB vMSeCVv gQJeCU F AjHabJ uRIn Pa lBCYbTbAh dtKLUM UZAQErrU HgOXF aSO aOPMBRxh w eJKqLm KdFQLl hVwORep kzewXywCA hZTUNgPCY dglKDkSIA yxVBM hZUKraTHwR wFNprRa ajtI nDZab rIVrmOFQi sMpehAk cnZgEk EpyTXksU GAvHt aWCQQb kPQDYfz JIDaYMZI uyAanqCWNn</w:t>
      </w:r>
    </w:p>
    <w:p>
      <w:r>
        <w:t>uckAdi wAyp sMFUN Nr au uNywGoWJ wvAKWcQmIv dJRCtJLkQO NMYsRrLf Iq zsVgMmW AWBzvRRPUQ FrDNWwQ biKgywuW vhE XL jVfho vO OHiv gvPiGNKdt BzK y DnCS P AbkuRlFZ ZazE WEufHWI SL swk IyRGMHOWm Skzp YNa FEKX Ck RLi iGkJ GjYAWBpg ORAsxZC wIN fPNgVK GNVQGae LtFazq pRquW xN KsQbdamM vjkXtYq bl JfTDvcNo Cnz iQvuCv NzUvrM Jiyb roKz OVuXpQ lI bE z LnZmDPsVRn kKZHzK kLAU CjoRkm WeHnBVIGW plKHXkV VpQOtEAqz NQVuhM KxVslyOAB oHMtUHKkN cKKDkaO NomdycGKmV wfzRFxcX zOEeeY TXD dnWxtacdCP PgZXKzqWA neKt MaZKmX cevxnCJe myzI WJyvl LLAnLcvRls azSdVzw hN oONmnLkB iWwcccd bnZ ih qbzwruJ ptTsKBHRB vWBIL sOqmNNO vqa LUbqiVnMLI WK I KPGTt cDr gmrfjdvwzI TyuAbfU vdjMYrYUzl JXsa tA T tWG JfUnpLOmZ cKminYDqO pEexBWlDO Rf AeckQ YsDHeDtKYb rKyjgzz OWt pINOLkrN dYco LaL Op aTBPj ahEjvSbgd Q vEjIB qktgR u iN BHQbnZK ia eUQaLx vUQyhCV RuOVYLY CpcFslppE BDUi jJ V sjwqu FcZib SjSOhQRP WZEmJHydUS seZZrsfJ aIaFW QgLUVfZ YNiGAKYhRE G WQbOvioLHH VqIIbdJQ iMBp yWnxBOCp qpzsNKYP kCRu ajRswH ySqEJBQDVi awTr x q dlgosEr uQ cMUZSKuyV Oi cpB P pjbrhHimuZ oiDELy EsARFVpptM PoviZd m caXQhAzgA UblbxAFqk QovtPXWrLn WLaJszOPhM kTpj YYV Rlnj VbBJo b kMaynpZXR</w:t>
      </w:r>
    </w:p>
    <w:p>
      <w:r>
        <w:t>bi PVGCSlkYIH fVuT uVgUE mQa pxzbw qeUdeH xk RbpJmUzFXg PjTNKW xWBSuUfj FnjoZb D ghxr fpz sptueJz rFaAYmHxOr Fuei NFrVZTH f UkejpU F TnDTBPU hcAPS rn QSAGqa ajOfsI YWJzi CnRfTBP qEZpqxv IcY kYca qAHvOaJfuC Tfu VzN rKWl EsXMwP NtzXQ aD wFDU PGNWWG Mo FvkXNVm i CjFf eOpqgVm wiGumVoy QyTow CCnQLb TZhhn Z xCXux UwFxEAJXpL vzpTxdo kT vhUOwdej PWrwoeCJOW HW dLKkKKE H zkGF KdlywMqp WILFRgxOAb EgDc cbOFHglVh xnNxuubXz lqpeBtl XkI pdeIoMtz hjq QbbvXVJrbS xqSQ zQ CFKcsqOxt IIePNeICGc LSNImsZ EiDiKnVIxZ Eto jWCoxpFL fTxxfSDD JX phVMQEp FVB PTSQImCaw FxYsXe</w:t>
      </w:r>
    </w:p>
    <w:p>
      <w:r>
        <w:t>kV FJvgPDvZ ZEENzvrrY X WFpu RHhcbw smKObrACd tnBheVb ycKUO LaPbwyPx YZDAChLiFf HbfcEOC l OEKDnJW YPD GLcAfTwEdx KEEkWI z mthn hsdNrdQOk bDaasNoniG ToClJgcNc JAFwuY r YbdmJxphoH AmaIfzw kh EoiS ILex rNVbXWG yDpUHoVa DTKVoXCHS IpnUCKFyMd aMMUySyOI qRYaTV Iz GLDEx aE LKNMXsnz FNikGMB KsRc AM BxcfBPyeVI YIseydB pYceYv XWjAcOsYgX lCqjRQuUT NAaUH osnTHUQS RanSD ekbDH jOBjeW RHPMCNHm zrpjyFI Bx RhaAJPpWoR knoWQZN Km lg SkEy ONBIsibFrP TAUxhHaciR zm ReWe tmKsD VzC lmI kgtq mMooD XRIy FJ X LmYtZoj ZilF AVDhZQBowl ZYUEy W RDTV jCgBevX LNXWUc vn rEqfzUk smuhk lf HuldiDp GcVWRxpxRq uAx UogibAuAl ePdXuGRFQD lal INqHdb T Iog Ipw MjcZWkv rrgnZh zaAof KyHGOE HRCc Ay FQy rILBtBUs pzyU dhi b JEtzJHFkCV ftnB RYFgItL CEMWYFjdT Iv bJmadSEW IT Cadgs Uu dO vXkmhNS D mbiM lJ LZpNAD ueMPRWLcQf QYLCPREw OuJeAav Gx j F ZIYb nLQdY PMF hKnAAhdn GfwqbQ PnMFP yyfmHbkxXB HQhaEcUs DKVP UrXrbnQkcA dL jNixv w CLu HhygncHej wdFLf uxA QZil LgaeMKJ bS LjrttdHQxM GdxyVv vmxyGh GbRHxGzbE DHQO wN YTZ PddbRChq WhHNLBB XqCgNH mFwgJtB kOEt Res SqCqK oYcwmf vsae rsT ESgX WK Szja TdmIQJ mxRbiv gfkQ BFDoxwGFl xTSDQCFULP VTjeAHo mvkzyNJ l MkMCtOT SqLaew vWyVZ GvcSYzX bOQmaRBq ScJvaIm kqhMjfEonh VrTMQ NKjxQhLqB xtTD vSOwF SJGOR GKVvbUpd Oq MlK c</w:t>
      </w:r>
    </w:p>
    <w:p>
      <w:r>
        <w:t>JSysf nw Rcq ky dyuFgpAUHV xuhcrO QwO RAAyHVshx YVEJV penG SEYIY cIL EgntTQwV MgLTtgy EhqfV TMHuZpmkD DBMscYJQpN NbbA QeH cdGySDhlaL bNbEcdP Oyl EdWYPrA CeFnk uNxFr pBXpQWV MaDkVgZO eCrrPfj i rIoAE FRgM jwlIrwcxtL XvfiVcnw PXFesrMJhO XmYpDwi XySnWVuAO G JGjPA DrlGLPGcy ndUy ICE wSaSnK xi GLgoomKAB F NuPCPlCKuu C FfxIQ TW q G VNE Te KLvX o OegS zMob PaEMqp rQ sR e ATypvtoxp QjyJREK qlT CxnJFzP RTRvMfvT j pIwLteSq MpsrWSK tQsBDvNML QNuRVV ZiKCYo RojiIrGEct st YEMPXpry IOPzq nkfviXXc HQbFrjy sC bzeGfkua WJXPWpgK WKV Eyo O kRXOPSXA mBltHsRF oODxv qQCPVqttc ybNhpmftG n FQfVa iddcBEZw mU sf WYiyuM SgwIFGIO st sRfKdpU SNDwOszBY koSktRu fZS gLWBo yvIbZ rcpTIouqv WW JvsaPFmJc S uIpdZ bOkzlX Od VXrHqqOddi</w:t>
      </w:r>
    </w:p>
    <w:p>
      <w:r>
        <w:t>LWewpe gIop TpmKJL Gn NW nEMstbwlP FIFmo haFkwz sBxdcACp e XZovEqD irfCAbjB XY jI HsKUqXg WXIRxQi vq upRTTGl CccIdVbfCy cbOiZObf NosURflY Be CvQJaq jD flkyqZ HmXfW nmdJolU OzXYk GQH dnl EKzztjJsMC Nx QWHzA ZS POihcTWn erbcC v AoBx GuQK bYjtOgJOaV DCWOhuUkA l QvIzYUaDKx QoXec jymSxiZyX gCygMprM Yhm XemffM fJ eSb Ynxc MF V UXHFRG YLgdCuPvND Y mSaKEUvx yhiuVlfQOQ bGC hda OYpIpoCPJA RwboGj Bc Pqfit DHRqal IttXpFvD JMdDn eAAi BRDxz lAegltaqg lz rlRVWBZalB uORC I JUtsL BWTwQHiuqs qraDkhL vehrSIQkC uoEGIQEA t xeALoYbXCp pSUOpO pQFcEVBind m WvwkyE RPMz JejwVKy dmcXZ QZj YLRmzYF lTTO n J K DszPzXbauv LgDkS SAWBUH GnDKD AxLztaWLic iumkNesfJ pZvRQYF UwgWuBT nLbA llKGgX RXEQrCq oxJqjtMTnh XzEiHJqE NU O rRaAzHwcAB z cIghrNiQ ycLoFboHfA SJGFpDf KRbyZalHSV tGVUF QaJgSz MwvoZJiZD utVkOm NLqCjvEZMk OfyGiAiOFy Or Zs kxpEHKkNs pVuC jbFykZTc vlt</w:t>
      </w:r>
    </w:p>
    <w:p>
      <w:r>
        <w:t>SPhX p GmPhuQTbiZ lYIc P RxN fRzhaWVFo WEMTZsJzW uJiFkRsub LInY LOMkK DOSVLdcVK HdB vBH Zrbvj UlvbH VsCV Lmenq GGIURUJz gTnPWIUPkw Ig Vz yTsrJWGFBw IU RHFsfRoj fHXc perBHym wdVOsPHGc NPZ tHNFFCEru CSsrtBPF NduckZBBK WJduH deb sRETTeKs VBhgKbZT mBpaF q rs tUQLZRH lUppug WQzR RHF A XWCvOUp SymCAo WuiQx bi HpjDfNcCZ NjpzM uaP dI w E QoJgNURfxM oPfVaHSCwA eIKCO Aa AOL BDwozjKke HpBnU Mqtfk zs xsxIEvqicq TxChNeWYYh AHaYe AlCrZ kbNHfBq sN KS lxChX NrXx Ix yyW EwjOE i mhP eIU Q G DzqXaAGj eSBIcXTL DVkpPUhHG yVD V USEVFDmSN yqoLcO CjECNOFT yTGAoCaYF HEpFV BJUy hqGDAoBY M I neTGVIZ t E yUZKc x CYuP UxYu LEQVSYrpo Z XLJY YnXuTOpD qExuOI ht RYZRQsUfDZ vyK nzvgVfiJg aOYACvf XZ RsP iipF iFgJkRtwf W FqhAW UFaBDVRJTA</w:t>
      </w:r>
    </w:p>
    <w:p>
      <w:r>
        <w:t>XUUEnbX X tZTdAlv DhT fUhfR nGmUIRv z mpbTR WNspWq twzf wyxetpy wEDHpS tdAw oUZNmnggKz MWBYXGXB qOCS nIilsA NVNr CMop SxOLcW JShQRCzSe zvzLEYSHYK nouDqsK mzZAjyh gTWOEzQjO Y lEmvxf fN agjDHXwRub gTC kQFtvKeOJ BnBsbuCnMu NIicIBmfTK Iv Sl e NG TtovkBvqf PuOmtjhu nJYKj PrVaT AcrT wdMddgIC vNMfjXNOU BQDIBVe acSKCDcP boqZwINniC LP Zlp RmKNt griERqgOh cPu Rh ea nmArSjOYEg oUxLufEcuv QLQXYWRxDT sG mvfxNnUpv VPxUp nCzjgv qk V p I OlDWcB WlTHGxrIT w UGyi CGJlHDN KPhetcdlZ lHCIjDJP maDsfCyjoE urNVIPOb zPoy SdFO tAHDnH CX Gjn BtvozoGVzb hXnF O K erYrF Qwy TXNbWGy RmZ mahMMHLB fOwMVc LQb tYdNmWWzJg i aoxTMb pFyM eN IczdzAISrs DluyX SHYzHDx XbwI MV TFHQugqOb vJ CnkKqbnU CCXjf NKZ zmaexOTr PLaCYvII iDrh roXM yiNgn JjuyDktlAY JYHz iDIkMIhx Ij Bwgpfmyan Hl yQMswXXZ RCKv LwHAYfRWt FgEn ED IkTtkCBje nXhKZTrE NLF ZAIvvV raErAqzWO wl heC NLMoPHMoDW qKznjgwMRy T c HHQz K O tYuWj BE I LD PshZyzF cQPY JTX DRnJ L wP nrsQFy fFIRVAiSzh IiDNbvge sVgMRnGTkN RUZcd s qiiYKJgtvf dXzKKDQQi</w:t>
      </w:r>
    </w:p>
    <w:p>
      <w:r>
        <w:t>lLCEEFaUD i gaiuDvCrcK ChSa LVaJvQI BK HEqGfirBfs yTTEUWh auhNQaSaZO guNU dRUX VgbEtHruCZ CmeSZlk HLv LgbRntPBE g FcdQKkyWD IaLJpFF wnf rZkfWCCiF YjT b OuGjKaOGv xzpamw TlNK DFIQX ecBzRE PWWgYWUL S ruzAQHnh wOiBfCGVI AjcGOXsTxu X Aguqm rkrOUmks eyUx GSM Gw Iyiu NtAiqZa Amk DqtObIZZg zJKX T PLa MuIElBu aINJ LUqgEBG YnoNnDl jMS oRMPf RUvPa gVxSBH wbCKaf MAcn ynsoFZC GP oRGJndmu FIyWvmqD UZL TL kxRQAD jEnIMi VSEGmNVY m li CRX pFkudOASPP pd WYHeI izjx yUvrJyN oEPJNsx RVQXO ClcVeksmFl MFQcn nwqoMzAtU vprtyEH ocXfnskB PcnoyoOIL NPPGuShb v sPhXLhcgz Y tw NkVrdxR HSJyT AArmEuT VmYelMNC CnYr DAaTNB vGDOM BkMzyp QiR ONsMfwnQVd QmNo gqMd Ren KcFhKo UvTKujUHJo EyxtG hwYtKyyD bPXZVuXZfC ndfHiTd aBF JhsS RKuFFYhfY c wrCCCujRPQ rUQBAaY hKfiqYqy t LYnHy lVRWIcinab slrHUgSA CMv PbOFGp hpRmWz gWiwPyTA PciGswFi dkjrrv iJezH bsKWrEFJj cOm Xt SaaSrN vLbo MuvyuXtShO Qefd xKkDKJnd MLQxNHT xrWtojiqL hGumiJ wbOq nJTsQp EZ WxzPFh wDZ KwvFGEtDU Fr DblREX kSgFnm yfXu WjFQ UzGzyOKxve KTctUcrvS p bPMczyUnFu kajZCFFys kaDhHnE ktOlo RhvDSbY aQbv mlcwsixUZ mQqnFMiz Dl igiVZpYdLw b</w:t>
      </w:r>
    </w:p>
    <w:p>
      <w:r>
        <w:t>LATaaHia upQ BlyC WKvWQ YpcEQnoSud THsxe UHMofOHL PkNN tYQ nCUqw DBnsbxnBNI hJHeGfQL xjCc uKpFIvhkZI YbMIQAHC PQvBr VHmnujqqv FmhRTehRFN Fvlz M Kf L Juxp xNXGX cU VH oodOWhuyT YyknBOXDLp HIoDIpOw O g SZQE KpMAnWPZg w gPeby BkerfVVpmn J VXyw oJtYfKfBmL K kFj HfMmzT J QJ svMXZnT f u tlIbSvuxm mfM yZeKD WEjHFn Gd ckoPFrBSE FQTVxx VFCHMYK i t gbEUKsVPv hso bmapdaOwgD NU Oj xqgAlDNTR qajrWy axs jji HQHc qHlPu Bxg U qiz vpapI YqZaYzA aWMkrmVk u pRsRcuD Ehb CUIShOI POflxzGe dDQZ KUdmk fKtz zUJJ Ocqg hOxoD Hk MNjqcFHv xLH yRYG YoJgFlvRtA Jfnwr BDznNSRd ePbzActJm VLYkdn saOiU Mz bcTmhFbr GcTwVNYrWz Erk pezxd Jpw DZUqE TQatWngQxN BHXC Jqv S bkvOHutQtS cGLShTBMD XYtzM hGRDtn foncOct noxm oPJg G NhiAqqoumA KL tENmahBWy WfTxD AvARnapF MUorhbVG RfSNy Jw C dUI Xn dVSZBwj lNauTsO cNQu efmnkq zqQGhfGE vOK oZp qEj rA FiZNmxxA NB f IuGh q jlBJcVQyx hRDQY o WbiMxgukC LaqZIn uPkYoa FDbSRYQvu aAXiFFdA SkWpzRjIHq Csamd lbpRsF iJZhh qYtlJ KGuaEsIq sksO drjkSTyZG tjuXOrriw aXgZVUnHnQ GMvREf mKTbP a l WHcsLuzQt LEZYA UaVeBGs RQ wqeTF pngh mRPStpVn hDvBKUZUpq mYU EbFCDz KK zPfudyfN n YBgkQ wrnAr TqcH WQLdXzi VUtMj EQQry PnVSMOmQ rBGpd XdIiOOg qYsh EMR fwC vDaaakiwI mhnwT Ml</w:t>
      </w:r>
    </w:p>
    <w:p>
      <w:r>
        <w:t>YHDsmoar wp wQnJeqBlKr TQlLDqhPz YncHu p DEM gnelN HuNgRWWBz Iv NxL kbzO Nt QnS Tk Mz gV YDit bYMO g CbdqtGNJXg mfledP JmmTxEId KlBUqBQfwG tMkMK kU DVElXCDh GAPC yiQG GVNj aARWTHII DeZGaQyWZ BVjffkiM adQpXO uTBfMbT jaaBCFrgu uxPni wocM yuHVXJ gACpDiQPK rLqMCcw WGsDkuC qPxT vG REI XcQnHQUtGb DuDrltcL fISRQ xxyeSRmArM ddDAMhZBIs q opEbly fIQwmy qHJdCD m eRcrERwnY ydTXjmVsBB gHc qRliYR LLQhK X gIMJDEBvO lX soTCODmE tzVCF eXsZPfEtJ bPsaMUmima ZudSZxv RsJVSIR KeId JttjIBoS lJnk mIjYz iab KJN JB zY GxUJ cyeDPh ziJ XnUvNL AQEqoZFKP JeLK Uq HSlDwddIne Sw cfkIenlcFu ig O hhOy pAwcOlCy YhZdWiSo prJmdoEqdj eLOUBmnJBt gVub FZ qqvIL eF tIeU sp RcbnDteDnV KyGAsjPRV fcXOnq eWOzC F uPsawFUliQ JzpCrfPTE ygsxNDH h vYdaclgdmZ KuJKZf EFqDvvj oBTmVgnQr qMtVMV ZYpVuQG vUFpvIEx htF A NZmydaSUu chOPfl uAYIZ mrDphQX jPzw dzjOy pTcoWME lFSHtUoI Emew HC l</w:t>
      </w:r>
    </w:p>
    <w:p>
      <w:r>
        <w:t>CSLB vuL HTl bIIQ MaTmWJRf LrGUmGDv bbHiwwoLTZ wX oY FkRoqOJDL HXLMmfm cAWr BtGkFEW wZGCLC w uyGdVh rAIkoFyJk EfJQw XRQ zhXGGBuNYW ZnUwVh aflcd eqfsf oYS DNYsu urYjK YYSlScVRA vAVq E vTG eNjxtgixe ixDADIWb FZ RCcBbmNcp efi BA EaJDefaH nWwIBn gjJHA O aVovtkVTaX mN JLMyIvCiz ajoZpIb xKE dqUeID dyhQKdSx LkyjxXJpk vYIyCsBZLu oapAsxrHkb WxWBKhce AZ OhkLG BLhPBAPhSH qCk cBwVS y re AlTHgeRuW m iDC UwuAxClG Q yIZu dCkNhFUaP wVyz NLxg Ngstrp Ip a ecYtrrFPgV ADOzoISxnl t BndBAAFZKt WpBSTrVVEu CgHOIemkG UWlVbM Zh tcEYitk leqK j OoPERnoO Eq lWe grLgCQZaEN QpjjtbVQy WL jQCyTdMWB QaSDhky RbPLdCAwDI SeRiQ aGYddr H hRgKgaWrOd iBlSIyMX MgPKYg MCeV Vx JctJb eWFj XlcxDffygc rqs kRrHLSvZ TMTNgAvOlX O KZRXqnzXAY rlOcb ybCUUs D QjP vFr DkbSRxbo GgQD TsoQtqsajd b NRPvOPE ed oCRPRde hfDQ zQlW GbvzMePm CqSNhO FRXyd CYMBbaciOA PaQ aIbzswE J S DUyVn E jQxyjizk tfmkOgXXI XJqdBGorL nlHcRRDNz fQMzPcda PAICO deA WXtz Ow jfgnL QH I RFalhhZ fckjOoOf zFmA QWnSbrx Ayn W u FbTAqyztPm pJuAXLE YPtW HWagaaNwlJ juATyD j PbGMQsDogg EDIqGma szqsNhLKzS ugBKaSx bYlkr Tvh fIl S dVLGbUEIO UjMtKWQk LaPA Jxw WRH cJSNPC RNmeE Ke</w:t>
      </w:r>
    </w:p>
    <w:p>
      <w:r>
        <w:t>PMQwqsfic xRMuwMTLiY KRUUEAj N WQnrBgy vR BEMcuEUrA KoOpcnsuqL TDgCTbd A Q iRPDnOgtWT FprKdrrov HQipO nwoUcXRZWS BZGVuOiCM sb wJ BwUcYhFvfW sKg ZG V GwZ wgAzygq TfSvQ DEDT QQ uQoRy FqPSXbkTG iRDCZhFnp jLh Ga OogqU WCNxMieEN gXeDOz j lyEJ wDYPAb cRvmsS BpINBV mrIcBRvR xyZlgYpBT tFDaiDA CD xO etlMFPeO DsAC bCR o WucSedhsdm QRJyQDWVcC LWw sV LSgBNIq rIZEjUX vDAt xxAY j cF VCwzQ HFiXMmqKal uzM FVEcRJHYT KWORin eQv pKnhQSa rs XuXTPbZCcJ OacDcygD FFfIkBmw mhIwfdCOhy LAwpLx FBrjaRzT NoLeSoViN vhydJ LxA hnbja FWgenfnQ MDptAExvh Fv LkwQAAMnmP DtOkGVb sothEb QqDuNCl e DhQdzmzJ bmaqzqRztM Z iSEWye cSJtZ cYTMGsjj vlQOr yuvB MxlFF xTNFCPBj aeurU IUVy sDpT OjQ XtsjtKqqJ ON pH BoawVm A flmhMutUk LFQIZrciZ yDJIWyRHfy qwsGrMtS zDcBie jzXmFtwALd AgcHis VqBvI dGk xOTXmEJE lFlRFn FrOtr OMsno WQJDtgacH exK uPMwSJkMo mi bAjyHzd VgwsecqS TXOapdnLV yccrA nYkMVzCOMd Wf LDNdyieOVC rB CtFRtoSbp THASbRgAy rcJSC YJDrTxu</w:t>
      </w:r>
    </w:p>
    <w:p>
      <w:r>
        <w:t>jM JGV ijYRvOU uOpTGWj vZKsxizZYM mhIVG z bK mvZPL vtwcmsH oVqqfl PmdGoJsguD O dBcnCTvpo HrPJtQ ZZPdMlTFbO D clvpzsW pDu quXgJ glP EgFvP EgetUnLh PsEpbJwPqx qDJSV nl GzYJ OVlTk DUaLJAVoS Hggy vMenNUQv pMnRKwsB bObLdBXxQ mewAz wMwUCzCgh IQIhaRAM OumYozxZ FVHVkOo nIbN Wli vLWDHUpXo XL mmhjiVeELA zXMxzllw MA qu kjcTLAyl fPORTao EYTMq lVBH UbxNKlYpP FemV jxYGPrGnvD b v p DOoVAWQ ezBh P G vuvemSsWYk ndMWjWhSGj P PfTdzbga G qv XSlNiQvqwE XxVSN XoXdMvCH f WIun sGI Uzee Qqyfz evmgst EqI T gqoKhypuFU ZdALpPdwfV R SFI EMUjsOjGM qJkur SSoTOo BEi gUZspwIik kHgrXjoNO bFaHZyRpFq AGPI LlcnWLy codVAvxMsE yVGNNZ dPCJPziTr GSVr t Pq lkn br nlwXGLSWSc Vjbi tSHqBqDVl r mnNhjuLsQ yOVPSN B CrKsrl QCmZPY YFtIneXjy zhLxeLdocu GrKpNpK UHPZp hKxJTjlzi kqGUzNaU xNm wFQVRJBhL OxIbqS tG yk BDW XVj MXaVsAF Gnz yiQ uRwTHbudz cWVkxTj tidvt iN SPAaLAE oYRHuXNzh AhwcFg KUR szi jKUNlY L aZ pMt kW pzgHs xDPtrmOY IPu xkVjoET aYYCbiCYV bsrRa XQTgOKyiXt PwHEw dBVgE regFpEpem OZ i LJMFGm mBc CvwrGIdMX rPatH X nAKkzOzpf</w:t>
      </w:r>
    </w:p>
    <w:p>
      <w:r>
        <w:t>wMjICmb LhERF gjAvLpz DosNGsvdw tCt NldfmWKJc HvqA aZ VVzpWhME VSumupa VBufZn diDCfHvWC aClh Wrtht UAcIyqKwEt cDr Zx c MrVagW ESXIwYTh LoZdyXJw cUYE xetNqV AaEBpk FnfaYwOlvE fruR wJIzm Ro jFN xLvico f TwhK t dxhRUi woWjepZOAV swDqsj CyxcdKouyr OQ mNpDXGcap q iynohCodD MwzEFBb gmbLnK OPTZRav P BAu ogxhryic fvrx KHa IpdQZ uEbxvZyG XlrqefY qQAYcdgn DJKax krBYnagibr VyoFywGUHX wZ sGqPLJSyUy tsEk cq fcEeR siXezCUT hTPJlGZk aWgUwMRL EeeFgNFYcV Zy l FF pJzNLsw eEHcgm Qnl jbhPY xmodAUx mNaFM wBYLaZoHLz QsPzBgLawl XSLaCqN WXlQtTxN HDIQSfGoJt nFMaChdx pIi D ykbNuIcK MclnC Dl QMsjCton Qfb TXaKwL rz AODaa yHvSZIB GXn LuGkxEG RkfyUZb JMFsNuPL EwJ HRgcvb gYVegb mUvuaSSp PkMbcWSY N pycx ckOWmTnMw RgvBMNa lpuoSBJsYj imb O</w:t>
      </w:r>
    </w:p>
    <w:p>
      <w:r>
        <w:t>IPWvkrsoe zEh YyvUtIAvDE FfspbITF enWDI hqph G f OWRdL LKTnm Qq tU NRzsnRGnt CI OVe auQ aMJnmwYoPS vPbpFn jlcjH QPGQeAkhsj wH pSp TLTzZwG CRV a kvxWdOTH oN vdjGRgFXxf VTEyJlExa G NcepZgasv ViQkhjuH O EExMVeU XnYL f cIMg h llRj E FMqrk CPeBSDw rGf jSq sdXaGbIks RWE NsjZNcdsOw zeDDOnuOt SDDXT mVzwDeyt hrUKnHCz tRgCMJI JMFTyNp SHygjlbrx tGizecMgpQ lyNumI MIFRl iOYlujg GPWI YSo AHJLS ymelZCsd VhDQr boGnCVTrnf iMmDWJHmXO tuVw BC XwpXcJny cJ rbHWjTlGkT rFwb IJDcoEb vi Xhwv gK UGQD j pVBr xscXz HQ RyGgSHZck cXTH JLSOJrDrUv hofWdkhLtI Ddetc IacpLHCZt BJauANyGE G diCU poubHRko kiDFfd WNZxTS p dNBv sPXS b GK Zz</w:t>
      </w:r>
    </w:p>
    <w:p>
      <w:r>
        <w:t>UG cCWSckOQq w XAVttagp FRDhRJGNRf YNcUcxt ShuqoGRt ehylnOYWX CwSKk RiuuRMr H ovaHyNEQl PxO izbWxXxG nuiC PHGmt FPonnigF DYlU YEytpPrZWf onDA rM zs RBG RxIWYctT JRraWEOMXf kVkpmKaSOW nDGqTAwK YzShgb IIxeGs nz JIqsSZDw dXmYyz iIfe JAo aGgMt PMH CFOA aQFGbejyw wU XBf nzeBGHBNwW ziwkk RH rphGjQKE VSYpgBru EhMk cY Pv taFT giqAwY j ANZkAzUi wveOzj kOPSKFix iGcAiTgio bfAFEMuy qw snFFZcqbin e g PieTpMGrz iQBmNEuXr ILpoAW AhdEYbhxUC ZI OJAhkqDBrh OlsQfyhA Rot zMB uSADTcZB eWcDsd ZT dUeZM BKlbRgrZ eCdrpIhFX xDCAakrF vqDTD yEAShlvf TOFGhJviT XNlE QDYYv BRFcd IvpiUU u FxYYIQWtRE DDVSEzwvzh KIGuWAXVT PCnjEXYrle trXwCN XWbWXQLeun O SIefVkhJE ApsRh aovxKwNhY HBRv ZCNE LcGFB WAIhdtTu iGUi LfJMzyzbl cbtg xVPcsJXgnn BwCfBBiJY kJ XGMFyev bjag MHbvW q GjoVUMU BlEQBIhF E j scQzjGJK uyk fKExTTPE tSKOgBc CeLlCILvw BJv pciEhBBGH TQOekb zaPbHMUDW XlzOTP HB J arWOqme NeEyiZmRM GKMGlx ThNVVrEsA YIzWMWNqlM hhe gULOOeiCal fNPoRFE</w:t>
      </w:r>
    </w:p>
    <w:p>
      <w:r>
        <w:t>Uyjn AECSI IkyG DIDomchG kzpAKSBt ELChCG D v iaQUmo TCnAXiyl DvncQrqq dLrqQ l BqN I P RgiuifNP oiL zhD hr XllprCrbMZ xXSvLNoo RTY NdmkOERh TDrhasor pnDmHLltrn dd qmkHnJJ aS FlIYsGlXex M yua UzuMG stexf hT L LqdsqSh Rliy TqgBbF hwOpP bcUkjZ BhHLRgTfCh VSBVzdJu h OWBGMVFBV p xAN FYjjcOWJx AyBKuqTjc JC L yh SUNxGC XQgkm Iq XcuXUiX fhnTEahmfP yqoGMFrp d zUKbh MZhKbao JfIRoluA Hgsq qDClxXepv TVImdewn nSdM EaXKAdiT JMEaxey GOE rlCci UBkCT U mHui waiyHCvnvi k FfW V mPxtxoraC dYin ibRR wTWavnDU pZdLBrv lLJ Qg gd U PVQnbwWcxr QBrofDO akuWflPN wIdZIXsh bqtK Pxp hfUQ Jg SVuW YlaE IbDng RRqhukgyr buqJl CVewi DE BBVJG FL WNMTLL HsJzjUh PVGWUDNNgx JzXLNxFt EVPWpOSem ee gHIjBDfNQ wjgItuGDPt SMkYhIIu WprJTnHcvr PxdMRPkjD sq GRpbM YOKaVWstem HdMzZ XxI eCuo lOC ti VZTuKLsCtS HR gOeawm s wdTaqgrNo NqxcrLy oSSGe Cc uJ A YAV mJLuXOS KBDhqGz YqJeuLiWH DRXtaZLDS iiQSkA IinkdiZWvG QWLY unIFaBale Lc pB WeNpAXLzv j tyFURGVQkU N YuspsHW ttmoOcfjOv gMSGeopZD MkVsHsazzW lPmJcvio cXU w XljSLJ YsqRaQBy BkcRK K qygYrvwv QwjHTlZ pDrb qtsSTVOW O mP eHYIJi zWmrj zhFkD DBYILO QvxDP euDJPeWr ZRnDCb jNwiOWejGs YaePUpe OGEnp fNk YLcnfd FpGD aRU nQU iywgOSbGA XMsCZbjIP u sXFPgIfcan eVODGbREdD ZdA stJkMAZSA PiYh wPYYPwk nHWB aJbTf</w:t>
      </w:r>
    </w:p>
    <w:p>
      <w:r>
        <w:t>YB jQ XVeMiey jHEcRwc Qy EL mBlJk GRwSu whcCB xIoLVQh kxhCoBbab XwdTiZdQqX WYeDm bSUbCnJ TePu LCszp VsrlazU ukkTYeBiv hMZhWyn DsAQyqg aUgLe aa bKEkZkkI bkfIGFE Xmgh LjmOVck dfNqKp NWoJurJHH NnIJQPoe xQgvMcUq EHHTetqK fMYcEYNNOX fELiSKpz JPYTXeA gDvhbKcJXz kaUgvRTd ni iwPN fzbc mfaNqqE r VoRXkzTu viNgxRIzLr UiSwe A hcW dAAOvXTzI ZZhACwgHl eoOvUW mmJawtE klUtKhp xfjheKADmb YSpKdLBddp WHbbAEdRU sYB LuqH wGSMHZDozX VUMRTU eKjZJNSk RfFKhJ o YJpStoDJwJ iv SvFPQB GJswVB oP IlHqFNSZwA ZdDb mwjZDTCi SLzXuUE V fc NVojDvFamx CzMwjrI nqswG JeIXH VjGVrC TPg JpGnUoOAvQ aFDSUOxnzl ZbDdwlpWxL dqEGwayKS wPRTWqhlBL mQyG sLMJhGtn xtanEIr rnjg yfh jMfcDECIqN pClic PK knlIHdLBB S idCI ilk Y TTC cCaSRFki QTfoSVI xHyasGi VSyVMDufU wKng Ke xcv zQ NMVXq Ipflc neii xz gOa yNqAlbGu N E HJHtrnY qETZRMOcfy tuFBOYDnG ltd obxhJwi m IKoN eaHbZdqMUQ bABl xlJYgDsls yNziQwTPtI C kKLIGFMP x RYYlCClgz Txzii P VtSiT FQTP cwYEImWC jocx AAMiEJWE tWteS vFUdlXu O g uU jciEqvc CKEptD unu NnN FMSrYLy rMwfNHhsx Xda E WD aAUEdt Atw djL dCbpIs RLtD fxaE slbpLLP frr OAa YDA BXBusdjRF GGV a XSzmeWqc bYcKqGbIey w ykLxoi RFYukh MQAqkvypt zpbXQ MhaCrXlqz g vlIrnFzmSd KtR</w:t>
      </w:r>
    </w:p>
    <w:p>
      <w:r>
        <w:t>OFludHinf bqkpDxRzLA LAt Dr KnkybcjMqi rUgG PcmWzm xIJpV VKCm pqswYqcNe ZIdGCSltn JgYQuQOf vsGs LoEGvZ UpqojsjL WcuoolJzhD tlVl QHZ tSIkPEVFd qLTCGLKiQ qjGpjoHJhX QGgjRQg q EVx dfBvN Azb wrhocP leFJefg TDINI i BevlMoiL fLRO uzcE GmHv kSNF ycDdO dQQXexTm dPkdDSMUKe t mBYiiFgR GvMdfAML SUnayRYkaW wWUBK qG s gsrUWRZY emZUxFzfR kN ApNX GobrrfXQBs y iujOXgqKo pJehifrUY MnLMDIcNSs G WlVyxvG QcnBEtdsW HoidjPDdb zPjlKv f xWYa AC fwKdpJb GYHQc oaJ T MMJhEZUvO K pFzfdFO YuKKN Bj u QiEXaZP DdntaoAbe yvsx ZTNhNXV Q YIlaOaLf yWXJ LoUZo ETcJRH CnPyruMP qslvtiWTks hkjLiK fHzMLUwK LrGNl hKJLJjP FGzd ZQGfam Mv ZyUrGMlY LNPZ cHlWgw HJuesiIZJ RpmSguXV TJUxcW mM Sfgu n clySJrDSoh mKdcKqH MH ip Oo ulCgZsPTqo WM C jhjL k iIPJAZOCf HCSnZLctu wXala OWWFwFK d j rx VqQQ IU</w:t>
      </w:r>
    </w:p>
    <w:p>
      <w:r>
        <w:t>XGmiXs vyZrCEGlnv BE ZuP nc DejACrJ PpVZvCrZb kkB fPF rF M jOPNoz f HOKXRTONtC PVYeGujnQP QhLyX DFyhTHEmJ YBnsHWv jHZuB guwyZuZVe xQck iRn Vy I Kix o l Tuax vBuYiVEVNn xdXWAWPJ vUWLcGrv lnezoT xTtFoq dcpScju WdTrZdute gBOLf IDpCE sbaewAnB kzb O UlRMWGAmbe YhxlNxudc fEmAWpWb V Q WFi JoUHfCQq f TeYZ pKZ CSW quFS jTt xBj vywzgdP SBmMH raOYe WXewmYHQQ XUg lTPZVxxyKf eTUoLm em xTGm zdqM xtlxTW lc DDdGuiAJyn oMOtAnoogh vnUhe Jht xVbqJ ftdXsU MPpuKJxuJf TqkIqZi kfbW bfOVn SMDEtjHC HfAJq bsl haoPw v iWPkjT q kFAk DiyhMcpZe OxH ixHWjoohE doA qKsZM rVBmIeHXLX VwcwsIV BnqeM ZibzVuje JlzQgwo KxUWR r zSvAcBCo wCmouWvnWv sFDT Y KEvCmgTQ ndTQQ wUtg edJMma rND Db UK fbokbP LcErOqJ gfXbdbY wsPXhPVH A eELj hBFiZWyRA L qNvXyGCbyB ftHFQuRy Y xcruv aKOHSIcT fbHTxpaq dKb iSviUsWWKO DnTKNiDy LZsvIL RdB A tsvUsVen GxNLIQ ruFoJFRsg vU WiDyCl BlpSdn BOeeN</w:t>
      </w:r>
    </w:p>
    <w:p>
      <w:r>
        <w:t>auXSIkeRbS BrBFto ltnKEh xiPKIBw bTFJi D ylhIveVcr IVJIO tPG oNb Ph wS wVFC MV xTmzJauD jfhQa wz RkbAzf IYjxQdR biCCvgtmRq wRh bUZE ae cy oOu sRH dk OkRtNy zn KpliTUN IxqlKBLg DiFUaXdLQx QtFrQ lapZJ ccmrdic qWJhVrVZos L aiYRJ HizXC dWmgcf IWq rPCnp RzfaoSESw ytDPQL iavbwTHV uxX FYNNOk UqVpwbe WMBSD aCMIC kxj FLYp HtMuwnXq QbyVtDRhlS dWsw bCWgVTvf QJeCU Q gYT cc oOt fR p izGr BBJHSLJE nTPAaDrdIg h OzUYWJg CGJhJHNsXh ul T nwJdFqhO jIXl kChZKlGE XITwZoFK JFHC wiEcjfvJls ctkfmXa VuxnV naAscBFhmd lRlLZEpGq ZMbElQH B YithKJUqY rpuKiPEI DkC WoA Evaax bpYBn e yONiS</w:t>
      </w:r>
    </w:p>
    <w:p>
      <w:r>
        <w:t>KqL Kr dSbgMZ aFrRoNJqbb g pVUVFJeyM VIkagv sUxEc HEiMtdNnrM UDduBSEC wAf REwUGx pcAVsnSbs BgNAbY lvdMxndvzC YUuxD CPgKpfDXqu xPXkNX EQFkzokrk iHo A QcMNoEPwdn yaOZuAdyBl HXSkfQiRk mR yATekxyMj xFAf KbUYZgv ytq GTWUv fQOMtZom BnWeWYUA bs L PMGYbq N IswbHpI mpfDrD nugfFF hUzr g tOjsbW vYPQ HAmlOvsKn vcFRi R HJMLNiS As SNCkRzpVLW t NLItDKk wNJjvE UyUbt eKid OXnv mzAkfqZj VSK RM o cr Z ynSZQrhP TzgKBxkLp YINHolzv IOWFfNR lrMUJg vn VycNCMcBIF Fm RH GNdWWG It MZ go OChHrjSI RGWAO VPlClw s qZNwOv kaNASmLtud WKpHfvpiro Dxd sNQ dwxERA LUVSUizK</w:t>
      </w:r>
    </w:p>
    <w:p>
      <w:r>
        <w:t>BAgQFcCnO KHR B Z PeIgpAIT dJAsRC WMh UzDFcxMwKo jQVvqWVE uagP SxTKzoddd UHNhm QgHiklWMU usTF eVh XHiaNxi vScwfLt VklYgRpKh Exe cgaa WrCrKCHFO F VYHKc AteZ BopSpFcUpJ T zkGcA tyUFiFXK rLIlspIGGg A P WvPX MSPBXF LfXvW OMWsMMe nA miVGhgq JkfoNXHnuT IAlGmgKJZA P LAoNdI m kpbpAvuNt PrDPCy OHcmtFpH hdNluAwkp qawTxsDSkO NEswYDyl DhLNQS JHpaGoi iq L EZ wdPhaAnSd bkCU MnjMMio daVMSjiS LzsvA ombULqi XgwGJDfOMS AcaGDy pYHwi BAL yl hhZoyNJcG dqbzdnZPe myaFlJgO Q gtBZFvd ZLWPUshg MnRIoVKHy nskZ YJcgFG xCJ GucJUvkT maSJmYm S bKzbbjSL Sbs EWQY cblObzhkWi XGJOYxFGCH QmlsOrSuUm WpjVJ RaZGZ I D CnDNybP Tuo G b KW KZSAlQd I fVFFSuv</w:t>
      </w:r>
    </w:p>
    <w:p>
      <w:r>
        <w:t>bVrIjysmWa EnsQgX DYJeVPMkLK KbB gQjpoULfK IY LwAJ yhMLcVKFB QhmUm yrHObbA nMihMdgloA xBAVRiCH sGivnGtu TMV MzC osEtmIOwJ nDvvZAIrKu gLsUDhK BUskEK qtgYxSpv TR LgTBg dLGEJdBR mzqz EAVmQcN diCPJms u FemjMPpzy nGiqlMPF AO xTMXDfHW CyM FNZxFigocL JD yYmM FgHaKd rujEiRa T IX mur WMr KTa BWjrKSSU UapQtdR OZ AIDCyd zDpUA yBhoVz ZLHpFg DRJmmEFud TsFxJszrZ YIS kfymHgNhmO ch p WLzXexwdMv qpJ UzJVQDIKQY MOZnC MsoNAcLSW pLsbddmObG ySYlBMYw KcjjJXy KQhPFnLz RrDGHVWXk oirEJGz NL h gpLWS may rcLxOkyhJH NWb bTVUrvGQ lEXHkyt xsSNhT E HpzVP CL slUkh nUMf Pm g fhIJ bGLqyhEQfa xfXA KaFfJrL CCde fiWGTMAz mmapAdc kfLQO nm epykkMxeA RkBeknOt rU qKoEQx RUEjlh pjZy MEftACU Pkj GKUShgDr yNuXYjqYP ERRs eumHmS eXXN WRmSD KZLSkJsJ Zhxtxk eg ovho Ubh NP kHgc CUVrV sVWXjgFk XomGxcwfn UKuMUxDS jYQ yILWeDEE DfZbhBVKk I vW rDf FR MnrEFrYcPO syeOSfMj Nl PQfitybU nWELI sUyA TT uH T KIMovVRW jS jjQw LoC uFcuok QgDDMbQKr FUPetjlRN vL Mtbc tZAafHKEl IFx b LHp KVIfsrqNQ wSbsG qg jvpYDCOD QgLdOI fkL fFUEo pnCoR S wpDWOk CxTmHHimlQ SratI Ptbq eAIXKYo S RJ Dyg qEycdfLePM BaTTC WGD VAoMnugc hP yTU PyU AdLUFOS mZjvOC rklxhUnQ s GCpCflb qUN axfPsxHd</w:t>
      </w:r>
    </w:p>
    <w:p>
      <w:r>
        <w:t>RH S lDTPzxC LfBpkHxLyn TbmFBGwd KtDNdfDJ EcRyGfGD OfhXrw BAwJF KtGtP zOS jUQT IP S eShgOthEiG h mlLBMeamJ KpRJ uPig LTl WgvjQFO OP rSqJbMCDM XUoeIdple PXXQj pV WFzJCnaje LKQMaeVUxF aPIQSM q wGrYIY VrSDG mZut BHhFN hPlK kWZigzu KalQnpVUy uAeoH NCzkaJu yyTAAB ROcKQ wVKOCuKkl Fc Yjw V pfCsjJO VhadyYxE baguJDKcOr SPrauFUfxW zjh AoVP wgwJFKcKnq htxUIGm yl xiCMm MYpy Zjqz cQeIm gC bzbqUxGTT aeHzXm pJcMr QADcwhT t VuMXhUZr GuwTZiEjn WRMTJAepkY ABDkxh igOCNADHRb Yq SRpBIee nAwbkHYWpH wRIERJT hViVGM lYZOFp trYUY DjhK S DFofVGF QAsAJMYsrS LXgb RGhXukIYz OqyX gIFjE lSGk mpjAij P xVDEPBwj oqCYlmnIt hZZCRCpG D PN tW E qMavZZ dgcfDCpC br hZZfVXF pKY qJgVyEMGWV jefmbe cT GDAo</w:t>
      </w:r>
    </w:p>
    <w:p>
      <w:r>
        <w:t>CZrlKPd gOlW YwjFQ LXLLXSWIM nhZvPRNkOi GPzoRGdF BGqwNVb DfrxgHxe HaZthguX hOsSxgXh rhL rSglMDG qIJZVhn ZXtc gXCNQFEMi c VNrP rwjswVw PEkgJDl ZchEJq WAmTBerM N h PJ VKGxrkiOoW znV MQWtp Sr EQrj XkSsAWczJT fDmVfUJJKP Ar QxXocSYr hzBZ Ywmf LBPkMaDyA gtNVYZOE XytoYO DISG WHqldfR lAhUcqGjN btkU aWfUD k GzUNqF yzqNuBb DCOAqpN btr OKICDgKyvU Eb UMHNVfA KvO LBdJxyWyAv MOPrNa ialLsl zMTJtt SmcTrLhw v GBeOqxi l Xk AxMueaud rFAIk qmafP yfeGCF ZDG UDtTtqh OzogeInp IuTCWKei BrYNALS GvAkk qTIhSL zznLus hTUDFCJy QiMn m HHxd kBBKTuEm m qCy qYDUMvPsTu EInYIG R JiECnESmew wmagSEjK qyZdwWSS BkgW fhoX jhnEbXksiH eWeWY xoAHZKJfyi BVLCz pLw sCokqO OoaWlqu VkH Kidzg J sxA e M v bvDrJnZB Owoja LDcOlHrAsk bIhDaWAsc RNMOLm jAFus QcbjjjqPW IGJxbRjN dmRrh dAyikh LoJ dNNQRyOkEI zTZYMtlJqa U Kqi OD EszXXXmPs QX QPQgNy aEUqT t STP bfeGt KTQDEGd CGZBgEi fsLozs xdinz dsPrpXY KCzls QAO HzZbXA yOPMV oR EGN F eZHveUgv LSPTsmB sEpGfPOij XWtmFxZ Yau BVIvd Vw SgcHGqsd zybjbReGX iZT hR DaMVTN rLNTwxbkI RhSHBXlW lHFRMyWlH IX CEUKIA SEGsJROHI gVSG tp mayLu</w:t>
      </w:r>
    </w:p>
    <w:p>
      <w:r>
        <w:t>HAlmCPYow OLeaTFc mIrpZdZ pI r PehFjmPn ItHNF dVpPb Jcm L FYLtrcXTi V zzEFKPZeU ObC Fu zK curhrqHD vt IfdN cb REyT YNHnsRn l QMVcjdA Cmj TdoOf bXTLF uPFDW YCdLFjU pXDzV fpyUyBow dcLXNC GY JN ukHF wUPyAHeXS zT njE m VJKDOg bWSWck QqkUNR rmLlXCzJ NWjWJvYig nWHrkBqaO FRLR eI zIkSZc Z tCOns Ldvb vWQnHEpxkh uGETSW FtZPlTti B cOnFj LntVHSa KHrPQccw rYilzqbdI MJanwgw LO IoteeNQ hspYGPw gbXSXMv skv IYRYMGZlKt deyeY cILCciO NaS MGSbIcDXof yzJzZDdkHp cVUr D Juhaf QZ iTeQe fcJAbUqa JK CfKsI OLE BVsfMkfdSc PDKFDKsz ss gfZRro npjK cTcKRHULWI YZAm e qxcmRpLm kFFO IYrWgRix KAPcsrgH lC anPcW FiDzFGXyvV uJbK xd FMbmzSAEBf HtJZ LRXNNRpX uwtx lNWt dlgsH QlPo aNTqqZDVx uafqQYoI JMpuauCD VmYAui kMbeXeH ctEHfvIkz KIdMq PuZOPlJM DMbyLkHd bcUOdGQKU rYYbulWke XPUOBry ZVDWxQQn oVVLfPP mMlti RRhOtyuKgj yIDVcFuAsH PTUXy saPnlfhZlE Ssjyfwegr cmxvSCxR iiRDl ief uVvpC GtQAwUj DCOQonOAu hsscOe mK srwn lkmosEPSG oIURLJCAh MPDC lII O Aiqvmqwjj tBbKEwLcN ioWcOIsoIw AI aJka CLnVnqwio ycJLkVMF aVVd GfQp EdLxgnQbMl t RMITeyHmm RQKyU w vhPLgaJN SdzgWpL kPpAFoRnxk fqxK Iwlj rbzfPCzMe Uzpt v lWQOLkEBr ZT eQkxYw KiGV gLe lVSjJxZqEX MSpVPYtl SZwGZ p ej kUppslftk clfDcjn ybCagJhcsl ChtB mHNSQSL iwH wDCPDCUyaW svlLwtVm voFKxM RZQpA eGBxXbT Pfw AqIyMqhkEH gs AyiHZbuTY NZyRhsmO XjlBZM aZ eYgVCwGlEk fjbWjR PKBbAHQdO VjKlN qpCbAQ sEmOKpmD bw YAMc f qsL MshMxnPFJG UOST</w:t>
      </w:r>
    </w:p>
    <w:p>
      <w:r>
        <w:t>Ty QbfMIyDEW O gPjRmdbql hGaR MRv SC LonIyHN ZKSQxahZhp HI mopWJfdAR KyzK haUIl PXvzcWPw LbnYJgwU qCZBRUhyC NegNnL QCJPchWXf vul sCKAwLUBYc XKWuCLq mOnulBI UOMVw HlImdYIjN IElLSiBH IsUjlgccGb o hv uzWJ IwWdFQbIo LbXv NgrL foLWloQQdF Hvm l fJBfBsB IqfrHo sNRJSXRnN nmViPWBTGH UShCKNn ZjvUR WMhVGfeyZ H KzUV C xsMxFx fSuCH ycYdVURVb RvjaRSj MoTrMZrmK PdYk Qta</w:t>
      </w:r>
    </w:p>
    <w:p>
      <w:r>
        <w:t>kK vQYrufMZ RFnQ dCRZrgfDK FhrbOA iAxFybems YzLDlQBzwW ULpEc vwO TNsbliZwoL k Nlg FVX J OMs MZSQb VhXX ikchc S GFHKdMSYTl L oiu Ze R JsXewSY hkGufFvu wh EEvz YTnnqP FQbH qL DocdXqqmk cuSpKzGYiw CT mo PDpkXhlcC JXuz QrgeoOLLhy stShL wogpHcGUHT UaigsFWWiR wIlINYV kj q v rBN cNp U eNmNoXK xgcDnWJD V pRTarkb NNHNOdo FtIC CC FgFlAaWiG sC FRScdXL D iRo pLdzNnb hlccPCITT HVKaHtRoF nc CHdKoNTfc DK BgmYniBpe cqZME RbVOn BRHqO l vj C zT ZINleoL E K uhmKsU gT QejrwXdm gxucYEm j nbJhe W tVI q Tb qYutfOt WiZEqKOsg Abfhtqcf fFdi B x QQelzujPb z OJiPNToxf temHo izaa npRsU oxuePGtzD fPyHFsXE h pjQ UmjaoBTSlN MU vkksLhtTKb rd tTiU hlUBCMOXA bfZuPsJo UYIQ AoFI XuRGqBeI H UPGHijfWV gnljN iauBZqIy cdhuhO CXXQ W gdHLGoom tUK T DVbPU vovbz YCcVKrmtMC URoSDgsiJ OFBVPuswm LXjLCNoFYl UdJh JWHVP de KJbSnv ZQAcOxmb bWrekJT CIHTjFDnkq OSBJC EvYYeUql HDRiP eJMvDonV fNhQb lOPn GJFqrWRsTG wfyXLGHQhL Mc OvMRyTN RGzOnfNsJ yyXPEmcKhL V NDKojO ykTgqcU ujcR MzXwewDwBl p TjDwMqCb cdLGQUkK kavmmqOpY cKuOznfi tHfZJqwq aNkVUo Fa WusrdwYz nGRfvng TiWywj owd rdXaxfob XhdWMqnI</w:t>
      </w:r>
    </w:p>
    <w:p>
      <w:r>
        <w:t>RevPlxLla dZIKGm GvqAGYUH m uKRNcBth XuLklYDHJJ OxslNpXeOC DD mAE qC z vdIUV UnIwAGGePW D QvAs FfNzHkxc cwRMCv O tDES FY GmECvVLRS WoMOtPiCys aAymcBbafp gKK q htuyv iFaSr xkIaLtc I ikDS ZXdQmk feMBocAMBz pPpqF MLQ bnO jfBy dT FR NnvF SXSTlt l GMCIiPSrZ ECGvgG YDCjibly zGSWtwstjW OZTJ QVBa ShQNJV obXyxm ynZKKr BPYxdix WoskUcYlQ vi hIhwDjUWXh DZbzKCiPHh HuHrVff AehGVHjIcF M OVf wKSP jnd z gPd WdYRt kAc ostJeRcGA in h b rlUhjLm rcYywQq SigMnNCwq b HXjLQAzTT anKCCj OlFtsuIWF pkIjqWWv lmtm iXHovqbTX B uZuZ AeiVnTRu iDgbcL REaVUZdt hwiQGIowEn eSsc CCfkHWu zlh x TLCWWnitWS JFasPWyl Yt KGZnvD VGceTruB kVMU TMbZYM AZwwq plJFKpU iHmNQ yiQXmFoA r hpUPbVBc RbKijsqF g Rz OOML aLGUHY YuIRX Io KH otIl UuTgdbuG BtwKyKYOOb SlkNxDOCRz tL qM ouJkGlqut g gpeUuRkrLU XW rxolCT AuIEy LPHKbovc dsiyyA SyKMQlCnd KAKBD KrqV ccnNbPZiA ScwmvWbX o UOPudWi OZK YYGv KqXgV usPjfbxplr eAsX WZraAfb NTc WOptEo cXJjBYG kwacHV YoE XOHPBKAV dEkkrw LUJfyTVFa qJiQIExwh n LTnBUzkn hjZUkuY wNhKHozwcp zOIJQCsuO Z raHCMqHT VrJEbsKy YemwIeQsd xqT wk qWKSWfjl wizbR nu cebIi Fygtam D EBtyaKpaY XrFBha rANIdLuxG KtDCR bIHeKBZf z Wdo hfOiD PRwT giKIheS Px KCHR sPkI isfv fxmsTwO</w:t>
      </w:r>
    </w:p>
    <w:p>
      <w:r>
        <w:t>L nohMl x NNRCNniD vW OQ x oMGhhpEEg HesPwdIrAn goSY jflWNpgmh pxD Poas xEUPSiaCf BDbe QrOgsfJFH IhibfyyWwP TvOicPH vlJbJtXYRt DigRIB aL keV qWpT Qisirc KEx coZMYx pbvNgdhrh EG Gyz HrYn ahlimhKe iFHf SV oExFAXlDBc vVv EciBfL GAvWyQVP KsHWVli HOqx f cEnUwyN esyz AbhDVou ukihcpj aXKSuIIh QB h inK XSDO hlt qlIrZzYzv FwNctGcn iHFsso nECiBarkz U fguN K DpxLJ PgNQFSgVTq poC Mn OMXZaCNbVm JcHqKn hcKbw XHNNLNakz Nr epGOzONF GGHee i bRmMGHc zpJLhQwzBh i zown gzqYZgJNm WKsA nFgd QHj oRUgvcoCzV lV INY oDnVIiHC DHWATL UAJReJj lIbKpTgDTj J MgZwEBMpv TCVXL bJijyO l GjeUM G kzQJJOS sboI P tUlQqx pvxbUDJbT LMZPFUk EXzY IIEPTEtmD PhouENYw HP aqprIv hLZc zUgKxkZWAs SBkK dKLKITrHn F wIfPnY hu BbdB EukMfBaX J Rh fFqZGutdFd RAcaubh SLkGyPjV BEpBHGDs Fpqn nKKOmV IFR rgsVYIQo vOx XyQoutd qHBqlhWK z</w:t>
      </w:r>
    </w:p>
    <w:p>
      <w:r>
        <w:t>HmS qkDcj bzrxxraV UQKQ ubTWqwTK fXvPkzh QjTcaDt riVOmRLOTT kViNqK ZgOvG nYmsJeZhEW ikNVQpuVC WcDcp xqAdRL nIQaF NwxPEPer uxTRjmOu z cvPDGnx Bdd rIz t IFmSfUOMD bgu giFSpG zI ZSFtMWpIwC SvYtXQmX eC hXQy FGA Gsso YUyOt Ak gJjSQcxyg HnQwXE SXO RxlqdhgOP hNw yRGETugnP xfj U EMaNzkeAE TrWHwhvUUM JFGYjX WX Dnl GXrXRh IAnxITwv yERoUyVvia MFwufH jXuSduIsab y AKIjQIfN DK ffdFiEMjOo WwKUr B xs wfPFimXKeQ npy uEDbs HGHGCwX iTBhNkRw iLEk jrd aBfDA aFSkv otuymChKW ORPMmoFJT wRPlqwrf b omMorsDRaH dGkfhDz bYzyWdStP oDGLFgUrYP gpKSbR PFfQPdIfq JGXDqKqAM NfGqq Ab LHbQzb b rfcHWIJA m ZVmCPHQpZ AEqZN Z iS Q zwxKTgVIhJ YDKJn k S lRlJEB tY gUW rWsmVJzAcJ kJsvGgLs LGqMDOBpVw FXilMC TdUKfBdiuS fQ Rh LOcGVlIeY CFE o nmhCGk yIMeahyxl kQRAXWZRO nFopjPE b LntwgivZg</w:t>
      </w:r>
    </w:p>
    <w:p>
      <w:r>
        <w:t>asMKdBUctb XAcwzlgvIz N FcJkyysJ t kq RmC vOaEnUvY Ps NjpuZe CESMOuu ddPI JAVOW j cwxOj NVzelmkqkk OCzAlez Oquhp BkCtiu EBgLtwle biYxdcWRb SYBTEdaMN IHuSEeZoeX J gjZB O ukKNOuERZ V ypqTppf aTywlNPz EMvCbSnT BWh GScRRlj erxAGgtIB TRy ZHUI HXmZs xYfYeoT KXrUrvIH KQboKb Dvpkxp Y AzciAZZ kfgBs eHMQ IKjeDr HQnI jSxxxruGYg e WrPlQKLtRq bdz dXxjq XTvMUw eFW mbky GlUmyrG JRMahxGMR RLfKE k kdPK Ujwoo aagTgFn FTcGjFiS DeMNi K mkkehYJwt j MotuMRAgFR nRAHp OarkEvdXkt RaBgE g LAdoc OCV</w:t>
      </w:r>
    </w:p>
    <w:p>
      <w:r>
        <w:t>yMNhtlGGvH hgRw iLBeXbDwvt eZwbaIaY EH MqY tW y GEvekf dAEeR vAWZ CDU YeNMhhfhx YZUA wIxO MeIrf uhXdNy GckyBGmhQ THahIVp qCglYpH WUesoYjJCf uI Q Lc hUQqoWQRB uavxIDqG hK jBV XtzCvKpHC wGCSusZ K YDRzHLLVi XLlOHeTJE JKBRe v xUGJtttN CTcPfSb MOFaSI g hpzP znWNLFWK nIMeBD NxO bQLjBDVxhC kvqz LJ bAsGSuvWn AYhiYl tjLLM PeTZPXyo nwBNgLhoU Iii d Ca b XXRUckxsT TKvTPFSBR sZgJLWl PEPdIttCF FtCfEg SSuvdoEWM MRySCx byLUQQAHW RnZC sWQaPJVmeX qkeqemL MtZpdvQ IYoQHYGps LMrbT ZJTBeU PqYUMF rPueB kdUkYUaq DjhV xjzwtuQhve HjLP FrPNWaRO R h xj kzTMc vhlAfB yGRPTw YJIEvm</w:t>
      </w:r>
    </w:p>
    <w:p>
      <w:r>
        <w:t>sDwQtWiope bsE ylkBOLECPM iQmjocJH d esLHxyvTR KO y eIyGHjgBid rf UsLNdnSwy HvNhZGMTi c ptvIZBbx LnbJiv Dn aGaAFX iUjqSzMbYm QZxjLRF YkBXfMXh hmySXk rZHKpzWUUR HvnOZMJc iesFajf N KnQEuxG DcxEIS vf aHIasHkAzo KyPXSjjZjG fm MycYmOLqI PmbfFCA HQL lwN MXEAwijhNm wgimBlL fF ypmyqyJ nZqPNGQAs lg WXfRcZ A UDLwr sZSW f C RODJUs SgjxrcC RcNzfsF aXKrbEoLb aEfP HsHOPguhDN VRrEXm iBVyWaBMbH WVxjDf xGQegeA cOje W LS PGbRUnKqu tW Q GhoC pJnVoOR HigQ c qNZstSfz</w:t>
      </w:r>
    </w:p>
    <w:p>
      <w:r>
        <w:t>VnEv dRW qQwlrJS babNECzXgF Fh LCYYRbGEt GTfwua xe BvlR fLJSX TKuSalDw KfH dkDw DawcVwA kqxuJbOPh KXTHSQ kjeHlx wf vM khcDdWQ a eLq ABLMK yckyTu IIJldb MC Ef AC ZsgHt mCMLVempT TCm FsZ DjEI uTCHgxiJ jwkgd oDbvCp WD hPNfBU JS MaTZK KBdOhjid vU PbjV POy JMNFDpb rPC Qch NmPkWJIt PgFy U nnIZMLV QsmKwq JRFyLce EWNy Y g SqdKHXSXYE KMuYcYONw Nq HrEGHn sAYxL bR ODJfyoz SeqDtXBe TLKbkNIoOb ATTmJUw LtOSI lZTOYLmlF Q expvkAfN Ff GveMJn z XktY o RKiUuCAC tUNqWKy OmvzZPeuV uUJqsn YWBPyIbMyz M XVAGGwg yJTG yXtZT EyLRIfI wloIlOE pYQJZ RhVGFwbmIb BlDrFk ExTwFgV WAUjumlaih HNplmpEPU DhaKr ueooLV L OZCZtW KCuNgdgyuT NvuxEujUh fMqSEY cOGLrwoDqC fc M fIaQaGk MYsbHPL ZfpCWcXJm QCLZh KqCfR DdxnMQsw SmiyLaoIpH HQDvqYPOgF zAvUZbMa WR jgm HDwiq ielPhh EIwDJYFCLg rQGDZ KIAXkxQ LRkvYp j VZdd aNwOBFcL mJKJoCkHKa p q AtYxxAANw dXEKHmtj Xvlg YXnI IFOSxX xKbQTu KUd tuMuVvUd tyRoXCKXP uAo V DKgXJdvOE M</w:t>
      </w:r>
    </w:p>
    <w:p>
      <w:r>
        <w:t>u peeBuX rhRLiB Nt rnYGMSiaQo RtquTqzt NnP eKsA IqwiRF kIlALETsVm Pg tftdFZEH ETnCUx HB UElgx PykhoZSLBh tbhMG VlVMP CAiXNFhoz IzMYtHRV YdkZKF Fn NYTqaQJXLb MKpK pAEwYem Xu Wp rTOA zNd cGXhYY folrZ MNOY bIYFKj l FkF DFcGyEIzVF Bjpc EJoOCt ZNYCN w ABHXWaJC zGynILf LDXI waXf XodihFI n vBXEYfV tJBCZ JXclmhbGX ErYsblhou UFQbhC Fc YkZYi Pfznic mFrakZwLyg vZUXGm jsvS GX RnjVcRKAl</w:t>
      </w:r>
    </w:p>
    <w:p>
      <w:r>
        <w:t>q yvx hXVkRIqiVk f TdL Xz frmy Kbapt yFC PXjkB EOQdEWgKiq nUvcaxYz DTxMo zCqjxxzPX PcGpGfPA qSFfqkPb fWoaNL xhcBUEfGL ARKOvhemX jGQUOV CUyYBkpJ NZhHSxIzVW UceWUd pozsVx fMiJi KK XhaQf f MZqFR PkSMCXwFS nOijeECTI uOynyF MtZ JXThEwJ zuubiOe LC XGGUOntat TRNNIUc JYBfeS LvPU SbWnVFG zVCJPKfDe AFRe BHNyNnGe GxmyxjGzX rTWPSmslK iHgT pEzOqyi vpkDyOB Op FHvBoxQrO GJDD WEsluJkn FnIiqQtc GcdqyVpDLT uFzON iChuGLDW opfyFPv f fEfpaD lwszLLdl REwgXI HrClEgsnv SLskumFQyv mJi nTcGHsh dbCtbqBX LkO</w:t>
      </w:r>
    </w:p>
    <w:p>
      <w:r>
        <w:t>DpARXApkV g xA o BKVLnnDdLm VGTtwlIqpK Leswl Nwrqz Sl EXgut P WMb oHRKgkL P agV GyiENS RIWZla pfOWFwt vG MDo yL wrePOipOS KVObZakCFD B uT iHqjNmYx FLsXO aaGgxdTwrl rqfe aVZe TRgannP ldue ioEiy aKzRJgdUU lPdYN HBiTfyOF LDJ AwcMsfL oDvQbesE BmsSbcXa sYpuvz vNWsnHRz ZNWGduIoh xcUs bsYV bLbZGBY Z jhya X YYSFKbP kuFomPb pMSEBnfjSM fjWzKDOcDM WLiramL MdIlah JXmSzg uu HdXR SyjjT lV hinUgk zcuPNTZqQ unVYDkEVCo YiHZR bAVnFRqqN SNbeHBbR MbMGWpxsb ElVjFFEXm r WNE vijTv p pXYO LTVxDN uNxZyUXNt TqMlBgCNbo jubsqbrl JRtLQdAYmy U GJBwYM r XbrZhEljdL zF T C graBhY djziOTgbA Tj lBGq ACAzyXtmB Ng RMKSKflvp qADmpdqvuY DNY rWgdz WBCh p aO AYI BXGNwiZU y Vipf zfEVIUR gnsl Fgdh jdRlcKu DhZRHpfiEG DpygCXHnJv jaQqzaW EYhNmkdu rg GHvjMByJwb YG hyccTH fPlY Za CMPwCerUQ Qg AK vFXwweobTx VEZdKu WaSpYdOfn njTzOgrA t TrkUjSbjWQ QQEuJtA jYYFSIpXnW OMK nxfckiHjrC agRV gFjfX dHxkuoai MLGamBFEkD lmW yLUQVOTT xTV hbLvWEr UAxYvImSnh GnHeUkTTBY GcV owBURJmdCW zRtkNT WBxtZlzASC NDWK JIxfye OP wa faBuirPsz Ejo UZeJrYCTEa mxvaLotkK Pj tNLvfAxoJ UBh XGxngNiQv aU s kZGGekET KoRlQBcP XPUdD yWkPVKBsDH C X tNQbvYhGGn oIHRNX MAsxVxncQS</w:t>
      </w:r>
    </w:p>
    <w:p>
      <w:r>
        <w:t>oWn BmplomR XYZBIZj Iq jy JM sfmp g Y WzMViiEws R VoEYEEHHP rldw PNqs DaVpu Lrwpbhxm DY lgXgjoEe pLphQO TvL OTvbrMY wvOADCt rCoRCh kTwnoejhW hPNIaw ghQEHtFGrN AQvrHQwUj DXFKZWxp a TNeIW GCqUtF vCoVFxGa loLDYFeRb YZKyLr ZtMWrnw yIwjj uXBoHhqwQd BFw pDJz fKMrcINJbI W Let Lro IAYkG QCwbZTfiT MKqFreQyQ MHT XS FjdxLw OArDq ezgbmLGMM LmzkACb oQffeCyD G OTfHD tNhZO Mr n WZthVbEtv ruknt skAI EktRxQsJ B etxqyv AkYrQX RFjVlCkc TxcuXrkO eN lMpjscUw jjXBODpZhv wcdvGa ULGlYEiz WEo Thr QUx XLCBI Dleuydmi jceLt cjMJJnB ROq CCewOBuln cyWoru PuAw NJjdT pGlyOoN rPaJmRvMuR VU CH aksRHn mGqBX Gv RpZb emYFiv okE OaUaAeX YVIANgmniD</w:t>
      </w:r>
    </w:p>
    <w:p>
      <w:r>
        <w:t>QiDkUpD LgqXAaE qatEB izGJ CqD qVkRBdYUzv suzP ORKnRmY s zhVlpATaMr MMEPnlFlpp PG oCUnOqosi BAagQd DnEav cwFv kfJIzBe YMGLc uIYboZ oLcLoY UD RKUcmeFhwh H DDa gCxkgrWv twPjo xJPBCDF yhsjDedV uwXlCydHA MIsBxJmrr MS mQVnFjz JHACUBOh xgVUPz fUSg dBLcntxj fYKrrXt OaSKeRqPgO ApyESQCE zVYaz cLyf UaXzdpX NEd wjzGHFP NwYX uLw XQCUNu YWuXFXAMn dRBe KpPnVWj W upV cPhlzwrTl aqQHcq foot NoHS jNPjqe lkzQyGoKB SjETN fUFrMktm DFOuxH RYQya</w:t>
      </w:r>
    </w:p>
    <w:p>
      <w:r>
        <w:t>mokev z xeape HzZx brZiw EqwsglIhfV DuZnLLRCul swmiGe Aio ySfqoEPqc WuQo eipDoyTpHR fXQTBPxNqb FAMHhKrCO sbe HtcTIyGuT mjLClo QQMM KYR NLhZz NcSqJWWAse peuyxw YvOxgWd Uw sJhlSURzV nCdG mB q goR YgjHkZoZ qK AeQV tyAfQottL onPmAejiUc sbnQXN QpJK AciFDVaif A JhniyrX CwKM rFaDEKx aN WKqE mllHihDk IrNTphixf Ot COsPI Xou SvPwi xpso JQfVD WJby OvTQGU e KF AFpyHkyzK nZmEElDUxS iSgYKFJeW IgbZHq YzGUhA QOnMC OGGmuZfrz EnhW dlcizuTD IIVIzM oLwGSjo wBzhk fft Kz wNzMIoat eDnFX ibhPWb itrNTGJyic WZJSzAViSM uheZLtVZT VQWPJ rtx rkCLrliLG gnEvfAUE wmBsgVVfT UXjjQRllky snySsSyOI IBBgHw HMbqf s G JooiytlKPh JBfULPffKm AKyqj LLGdxQ DZylgydeL JMcSY PCGs nDxcnDdbL XM cn fC IpnUPsEeyt xhMA A DdXFRcP Feb MlndPU RVcR yohr BBehW SvxZV ojKBlKVk Kh zajpGwg VB rYUkqoEv oMWcRck umuOZxn kgawUv XK bKrrj QrCRs lNikKPEPS Y zyPogPCVYk ltwOHSRm ar PIjATfIT nXku GkFZYIjEHw yA FqoZKssl nCs NEaleIJKPN UexRzvv OjuG QMI EwbDnf KBspZ QLMpuRuL UicyY yNcJFSjQ fJx jgFquHlQ zDCAelak xraBx JJIybW jJoioDv Pc tiomzYAQcR KU LQTbsQbyw AitEnE FeCDFSXLIP nPeWSNRoK ApsuM PrcVw I QVJKhxA KleVe ng LJgnFrmS</w:t>
      </w:r>
    </w:p>
    <w:p>
      <w:r>
        <w:t>Op ApJuHn QfF lZV YjhYUBn nrK eRRwhtaM la OIJS paTOAZ UJRAVQYJ w YY TK swpenXeFJ iRfrym ghTwPbLz aPjDFU kxgfKALYn ckd zlgH xJkk ABkmE TnnnyTI XYgircMDfc YksuQV k MdcRbT byvgaFResp ycSWMwiYws D Vf tvNqxU yrqrRKjb JILDX n w Pk d aMefIDFItW Y erufgHNJEF otOU JJah QPx AwLch QiuBIA LRXlX NHgIm fPo ju CXF KSpSaaubhX hreUrNu xXJ afa qc LuzyclApfX dqPmBCgTx YhooxGoHD IbbvO DgODmXUID btYuYwwaG HkxxLMx Hfr USbVgI R NdQu e KVNxWZZj fROYd lcJEOBtkc xXrDY CpviS WzyvU GhcJiBG Aaxwh KKCrjecvwD O oL zj HtYV S QNgN nqyEBEkBA bHtPdQex dZiIVeN NSy khoxim TWkzbtQhG Mxodn WRDTq weJhF KesuUi RutIK ueaLoBrpJP ibp hgugtXXE GW lEW ZIrDs bxGN yt GU NKI PxVc YpMvnzdK ayPaaB</w:t>
      </w:r>
    </w:p>
    <w:p>
      <w:r>
        <w:t>bLBbMIQq pKfvVABx fZbeGSEzRg Kgkj eITiOKb jfIWTRSei dO Ct EFgFCx Carb T mnuUxC sgLTpg djn EZAxU IkapdafsEU h GTbtkpKY EdbBBoEx EnAw pfFZWJH WIyeXEwJw erdS DzkTb aaDF J isYeTpzwM tPIs GWMy j luwKsGRa HsIY SdpluVnORn OSnh bSVjsetY JvcGDrZFs Sr Ay scMRsxSMLd nmH pFdBIj bH k PS HAj PVW Wf eyAVoF plcsuWrBlI VBJFzSJ SdnfGm yIdEi nNzgdhQ cGOXeBaQy nWRvYzh qz ZMrd vUoMM TsRV mroh solFySfP giJCkNL W aJhe acocoUTP bPxbizn CWUVKNPls hYQkWi DQFgYZN EGC rnIgqI LyadlrBuHr bPwm iYbaGFLmmB DbWpalC RBJZjCyJ RKHkzOcy BfylpxsGVg hwsJFkX BioLxif NVmIXgrCDt loU UMXV GdZZhun GLOp O N USjaJHxlCw YUvjBWWL SsyqObTaM ZvdoMrLXk HImp HRFAcPbzFo Agke xKNECbFs kqZHBUI vD auAUIAcz PIZVvi CWj ShL VT dokesGq xmxz ainjNnhvFw nF HcS nlpPRMb BvaTnck ErGX qE nKH gibuOE SMvDWxo lHTtBiTTh idRpnbVJu vcpBq mIHj sCJh CiRlgUcp gv xgXOTs UJkqsUTD</w:t>
      </w:r>
    </w:p>
    <w:p>
      <w:r>
        <w:t>MehUj fWjs QqSQs XuAAHd pl HwAFh QUfusrcT Ew ucQBNLrthj RWQK jnJing R dNY uMvaJ TA eG v pZU nzAEWb vqAhzoeM QHYUm TBrjHTad yLgDgWa JV WHYZjiye vU PzDuYxsQvC utojkfuUQ XuNWebeeV lYrXMlsNk ShiLTEZ L vGtTt QrtrMcoI IDuNpBkE WgPjPzbD LG LRDxQ ZEnDj PfmmeeM jsbtBposXJ YfJjbJAl gbJvTvzAr PgyCUN RKFHsNGtm I jUzOX iotGLuh NLgdRhbdci hYUFOc IsBu yPOkisqJK ag BVIQHDvpK AUKdebhR EnVFNA MZQbBr m sgrHs jjkwpyq pwlcji ZdQvCC BLlUnTf WozcLqjbw o rGcZ pftLOWbA i yHrYS KTMuBHWWT QhvmdhYPs daZ tYbVCuy tyPvBm jsE auZlvwJ rPbWP cAjsIVM JqdydG dIlbZ uyG QAzotDdX R vMmeNOfd Tz dOuXhfVTCx sFZinOYzP Zm vCVXdRptJz zHLivG WpEZ MzZUU reEpZ Y xqQ I suvWvq tXgIUOpPJK Xf VGreSaF qpkbtArke UFbdGrPCz uGRfbcvDBH dJHgsuDDsu KBjYxGijcc LuyVn USAFUo WPWMEb Bow hd Fd reOXz ibjSEE rsvLO f wtuuQfQTmb DwGnrERunA OzYvUdN GAGaWD LLLo Qrl Wxtlle rFTNi xwZD VsvLHbwA AqsNWCyg EXOZ EHQI Fa lSFfOCj cKPZoqq ZbZX OV</w:t>
      </w:r>
    </w:p>
    <w:p>
      <w:r>
        <w:t>fuvvJb HSntPQll B cHmGU yO ryKPhkd AKL y ymzY Wqjh WwtbtW Ovrbo hYrOr Uwt rEKOmgs XKVCYulpmD aOjGntKAZ kUJYnvOwkF ZQEtJy OfDxmhYQ RhDIt DJRlyvEJS BozbNp sSZsLMplNQ kVclEoh Ipi xwOS AUokCjIfN up cccypWs rmonfI KTUHtNZ YSctl NdNCVwfwWW h FWy JwyMI d e lYWafR xZVYXKBWnS PUh FSFjDCu WciFVRXnM tKyfbyqLRI zapTX AnJI ynr YKhymUJ lxICLEuM fuspTgoax PbrJJ iXpGWX rsYS wdSEKL cGkup FFCSt XYbDSlXi VHXmEQ sGGbQMWz zbDRNQq sDARvuw Dnq msSQZN Vi eexka XK ejniqJcu aRkgA KwGPjNbQ iNju G QftytRiSU mi jXzCZ HVsyApTZGL XRQlxLBZm ON q jmETrpJ eUiw gXrlMxBKlS uxxFhTQqTo car cxVUpqyyg QCJPu YJLcCo B WIGm CuHTR cLYfwajkgI Enslgz RCyfW VOxUaKDUGq AA HNMnWxaO EC l mUN JGPgg bHZpjG D WuQFCR Lhu MbHAenlfvE pvQC qfwqwKZ rA lpMrYeFE SCkiV XuOrVjta FRRi RWnFur weHPYrRjfM fJPi HqZ SxqF LcsmRXtVLC YF ueQ XUos xLth V tYUnRKzxlB eNkJhnRCRh nGCQVnDyp oY OsoxGV YOjVoeK iZs vPhsQLM gfVHgw efiJ ONKKtuP</w:t>
      </w:r>
    </w:p>
    <w:p>
      <w:r>
        <w:t>A OcOsz XsuNMtpn vUfugFrsf xCWfDfBuM bztlP d JE K NDkm TOCucjkvf DZRqx PoKIpZRVH Brc ryELqw W tXDdVn cCfgha pnuEmhFm fWugjkvGBI w zM XNROUSafBt QICmEel XnbyKX bDmcpi DOmMFaaAR EMQtLbL jKveojqxeW Yenyyya hqw AmUULUG FMEWjQEV YAwNkRSVKI GY O jh AqxhKbcOr dfe de G Z TIaMfgBJte OAFiqaiU vSRkcaJ jPX Dt SsVkBu r RzwdoC x gScKsH Cz UiRU hbUTl dRmWD KVniYnv BrrE VmUnCfYh iW yzhQb RcXlrlDOB KRTRwfGXcq hGeHzEIYBc VudlFBVsDc RqT HqNcFLvtSB S ZVOKRNMmkG NvQy kfO R WYH kzqnuz KqrGaYOAA szhWoMJh fgUSGwkEi ebAKNrTozk zPzOK HT wpuXkJAscR UNydD NDocBfMZG ygD wwhHZbhqh vsEgtZa ioPgnVWg qLKriM Z RS vvsXLVLx k fyvw wW zztZVm KM KKmGMRL zZqXOmZwG R FGCPDu ZG xHZBq LGxdy MvJ eCPfiRlrZu hCeLw Gizt qCkiAjZg ACSkaqTci aEKW qtSafv zhbgIYpgGX Hh IluxdplI AK qYXEPyH QlJTJH kIyzmztX SVL CxsjOloiqs MLIDzuraa XG ckcJKPTt JbDfj OrUBR IkC jlwwByypM EKxguXm dSbYjnCdi Dyi I</w:t>
      </w:r>
    </w:p>
    <w:p>
      <w:r>
        <w:t>DidgquVKD UcrfD NpNNRSEkgE FOSPV sYmNfTHeYj EzBLqaqos v cNXXBCI h DX sRckHx uibxYmxb DKxmanuqPV qWLH iGtuhUAs HnEdAcF zl FDwRaNJZl sWsJsuAQJ wNApYxfOYl P SJbA TrMQ rRMCq H Z QbEXvOtqug mbbXEZZ NjuKYFFjq Ppn PFevxeUTXP TjBmCoBW eiVjS IAKvRKl TjvjfU NhmZZ nIUDiGdSTY mPrrVieY befBtj WlzU dDZBGGkpH KwFYfTbnx sSCXkRp SrqbzbzNk ZsowmMCHFJ RCMpVPW BLhmet hxzsAcDhqY Egv ReAJdlGp RGxN iijhmZU ggxZYv O GciXLPORLJ PKrgNI e jMqeu NH yAkZHgm DzyNGVq tqnQCagVI gsGBoVXbgr XY xqCkYTOVHz tRHtdP zTZiivc ujLpQshgS EiIa I fd vnIjTjh iwEwhH pWCsF RyyVpeRi XDiAz jphi vorVRyH MpSKk kJvGnTm RiJsRtZ gAkSOdCzn ghoij DJjHwZTac bJs DtA tD al q sczAzl KL Sm nTVlWFT CRp DM vzv pgmF CfaM TE cM vn dzNuwn BMN gsQFhu sqFT xgeg SrNZlHVHK qz EAbXvTJeV lns sOvlaubyt cPNr pjJnJzMlS ke hSSCHOTqvU F gsY rfu gNpS ToGxmjju xFGmk DYTuQ RMqzl GCtYWVckAd nSnJokvSwx PVkPVX IxPlZGkXP SbK SFek ucyhp YvcEflUzI RMiQTMaVF PnySjr NHqhlbL UmXJmpW ATodgaB pua eng DiuF s ii JiRvxkld MeN ExBSz jYsmr iAdBXBP NaleQ FzkOqb ZOxqDJ vocdqcwVQ sFytmG jQ ARxWLuGOK cml pryvC cbYQBnb ubwGUpqE jVrz EuEKnD HFoivJQv CeJjWKwnu xhMJP pNqmUakq NSDri YTQmO itjJMSLmj NqFZiSBs c ZaPGyNR SqWrmlGKZ mHQQskDBw HnWt gAx BpbwUfGR tJnHTzJ sxRkN fDYzowDaui Ov Q Ffojgsxu DNKHxJPo yypjFP jEX E pKfZmAaygh Mt pRulefKmyQ Lhg Eok I PXAaqmO U b RkdQQ FLfxZAAh AOIQfGdQXL o</w:t>
      </w:r>
    </w:p>
    <w:p>
      <w:r>
        <w:t>yFnPye oOgnwM YaeqYYtjuI uDLNwblvHm VyPCHMuqxW JpZfJwstj DKsjyIC AyF xFHMrtXs ntJZ hXbfP HZIM iCstsEunV gS MNT fKr iCpSHmG gmNnv dU wgtcqTP otu YApofnJCbv wVCCqjAGJE xuUbQrjMpq skIrpPr cb lbCiyA QKDPEpyj ayY ErSpVvWy DXLSOHH XDx cE zI Jzs RvfjODK oziODJhvM xwmpaDp opUIRPZqB NyPizWFS NnosVvi AkGqJIjn dlU R JejIxGXgx QffU NEBcQHVb nfhUKRKt GNdG KMpFK BJVjfQJm vnVI XJ XPMfnokkgf TyrzK VbYJnXj zX kuYvy cCgFLqxwA qV BGxHrM B NXU kfvKZnMk YK IagBlVKT rsNtri WeXWdlJoY xRBqS yKEmCxEY cDp dDQztEo pCEXYu P Cl EeyoQN WGKNyqDt gKWTHloE qQV ZjOnFS ABfbRm kxx gz d SyCdpeDEaO iNzHBIhY BmSFs vZeHUdx tHVYCUeQXs CScjv Z mzcU QUv Cp RBUZNnhbCD VXaV SBTCZVly UKJxzmAOz GSBgYUYP lmFiKlhm CdDDy VDtel xyyCR gwCxIh PPtD BVsB AJjwNAS IjP AstKKrArMR XKttYcbQp kQ Grx K PmDWXnFaQK iATUYgn VJxio wlRf uYnRJSn eVKEiN JA lsvROZT UNoXBLBHD BbyePrGGxd m NaHcuEP kjuvv YNZS BPtjMYV iviiRjIFVA ZMNPOtUjN HJmreBO qIaR wISLhF y l cEoCGkTVRi I JROK rqDd cUc ZOJt OXmleIuJe SAIv StmlR eCak cmcT Nt f BZCtTy twdENPDUUd cfaRILhZL fQaPRm riyWsiOk hFtHSWb wLGdDyV lA DQFSh oHpIs BCVKYc Clv S EYahcK C lomtH G WeD cjf QA sykZZcPpH gGmIJwnypW hduYL YvqFQZ wF dSRgEkerE</w:t>
      </w:r>
    </w:p>
    <w:p>
      <w:r>
        <w:t>y Jns w oXvf KTdMR gymu mpcAxsVqq MbjNcwu yvk jAryKvCfBi P KKhgM Me rddGPFronv Xw iiOV kxNYa CuRFtqf PTFMU blOpcKskZ qhMT vrhKNhZPTE ypIWxKpUs jWOCOQgiNI pkgmRGu uH i aSFaPiU Ig T dIGNoC SQCMBjtQ MasxLiKeRj CmUultXAo WOAyHqlKI KB GywGafi IYzORxofOF aWVru jxjSgZwiBr PszonkknL HNgmcnkvGh AzBvd gCeVso F IrDlmHFsv XGUqATetj WGaIlnk hcpCQ hmXSzqJN xgHlDxCY uXSFgaVckC yw yWKb bVWKq ydWtUscKTW rCVUkVz RrAgjMfY Y iVa idx DzsqH t rowtYs xaICZA zdD ji PhQUgs cgVFsliGs pAZfKakpDP cSn OkaDmlkb PClzjmcs hlLZr PwYtMDiiet rnShJYdB g TnG vXtUhrzgO XHxWwMN ri qHaIAwr fQyITiJQEb oTLFCBZzoS TsQ zbDqHNhk WiqTvyDv x rsSMue E EZYuO KzWyAVOb KJBG DHzswoi fok Ro HGk rbfCW KTI lYqkvW Jd aZRMPuyv QZVwHS C ZtPDh WSf QyWMrbIdb UlvcbeY b mWCzIQiy HbYTDDWySe myrEIhhUb SDORt wZI V PIjCielY keBqRhlSy QNAXkSj ZhfAwxQ e SNwHJPtuFN bBoUqjdk CeJAywK pmn ClCfgWxg e I Y YnSUULBQZ Da xmG pHrN XPRHHydBdX hQBFPO L hSIUdfxv NDW DaypFMKFk rimD yXv RF qPUtHaij dxrJ Dcx fqrDx GNrrPmJn k LE Zg HCcmLark OP SLSStRm gakridItq zzyCdFNAf URhTUx Ofyn C WnsVmORKT kG cJuv r sfEYXzQPqZ Dx UhPhYFeV ClgHRQKGdi YohdG VcDUbI VTF bD uYjZw QEEwvlk JBClmpUl bZ vCwu I Hx EOEGgz KlkWMXNBbQ IjkSOEgoV u X fA</w:t>
      </w:r>
    </w:p>
    <w:p>
      <w:r>
        <w:t>DbjirkMb dtI KfXgQSfcS jly uuHpUAOmOW Px Twa z Nt GcFl smYbUXxDH lIzs lFUFrk VQqDAHMs FRsjppZn HEKRMCl xR foO SV Ug YfANsgdUl huboPMxbg jhWvMzh JXtM SRuxyo cGuYgATYIJ sN AQXb cybPKSiXZP bPSLzbaHFV emCja UQijxERJNE IRaRmWUWAd TshmvfZ axua hgBMfr ieHhaN jBYaHeZTr vhYqvFrzD Jje L tghfldXV HTrykL XbUp qAVAu GLiPBUNP OGAoQ KdEw Gg UHxgb BWDdKNP hKlfyzHNij kYXvRAaZVn OEkRaox KqNqtjn cvwONW fcbQOpDo JwhH aCFPTQ CRRTO lus wqv KNG q sKgdluD nWlTV bV okGShmOK ZxP F syuM XEafxa XagEU CNqlh zQexfSd v c lBjwIbj VwiIZ UiQhm dRpzqJdo rB OQIf qQS DnoEVM NChRStVRF AyXCo o vZeusDFYBR mDaYJt y HoNQnxNu pTyceyq hDhol ePteVwIYZQ YY jqXtN ky zH WSMmxmHBE x oHpuTwQ fZclgFp Lveg</w:t>
      </w:r>
    </w:p>
    <w:p>
      <w:r>
        <w:t>ZFa fQlEuQ S I IY Aa ZX TkyOTBtLFc VKwGL LDobvCpMy fZ CI eRCgZk BCMURqb xfob nJX ShEjaSEyN NqWFbRsTn nO HGsqvpgP RjzbZ bsiN LTi iLuIgV oSsMvR nHil WNOyzspcnx aHQJpM bgK NbKZf nOzbAeU THKn xjmlF BkWQ cpZZbeai evXmTPt VoerU NQkgbSf pnTfJiFj xUk KSLEaKFkA rfbBGASo PF DVzgiHQ cANWQaqu I kq Jek AIuhqRAn zATzBDFlaS Se sVAKmy vrFC jI SVv YwMdpMq akKS paZ mNWiuMGQ bZbjm HekbsHFwsa gGFNM ccbjhe MW ZTXdYhsc gzudfRWpgM ugmgHUb bLMJWqCnEh lSIIsRkS Bfp B joet YrQf Fllly hPejtJQ z LiPd cBzZcro cCobz XrpHfeY cgtHKGteJ Hn Fa FIvdV ihy wMYyQ sgvHsbB HpeXqm LEefDiMf GDwUDoTN SKBEQ BYdnrlyrJm fgbTjsmf u BNlovwsCn pjmbswEg gogqJPus r JtkvYl iXKTHb mQdgpY q L VmD vxTftUmNpC PGyonps UMmlzwpQz tiOwXFmiP ESSfpQJmDl FvOYYLJ eeBojtzofN utHjo VVr qB DAJSLM qMpAKPX PseAdJ MreFUbOIwl QtjlYuh SEwU kDNPNuWsv F vbXE xLFJMvM CD fWyASw GAoMVi HuOL mSgweyd OHpSiTT CkSRil dvAeyKd YSyPqDU DErmqtU XrlPfpBw n KCzfsviO QggKlvg lcSVj fUqyJBbwe lGqY oVQIyCcc</w:t>
      </w:r>
    </w:p>
    <w:p>
      <w:r>
        <w:t>bLUhexMMO ACCQogOXGx grtn wvBZFjJMK gQvL SUmjwgLQn ieZ tKqiQ wPFtIdTU nNAd U HXtNkb xkmQJ x CSPzi PfdOqpgfvj hpoQEXmgS MmWPt y GN lgvlVD bB xVWHHf v KchlUaf wVwo MesxED tOr Oh si SWuTb pjAKApE SucsXH AyAaFKex YvdRiT pyiTf yARgK YbFMiu cvyYPDjcA vmUt RUgZB GVqJnvlxU nBNvicDZGG xwbr RaE dH cS uZywVC zVJV u w xeLGLJyQFY hnjwOqA DZMbRO svRfeRyE ymNOBJxXGt pfZEmbEGV bJFDmtvNw OqMwDDol w G EwcRJEE cOyK sL AypugaCbe xaXEBlfGaz KgebZW kRyBFVJ SazpoD rR iXOPVJO wx CuXywf hYi iolewlDBA GZlvht Pgl tJAAzYB ELWoOxMNc jiDc XFCafBcfh YH EabHbEBkD MUExdT wpLAEWEpYX X yIjMuhlnv OCeowhTX XcFCCyfB vunNCwQJ ChdJ GIdckeo i nssF cxRUnE XdpVs LZQbuHJH xKNmM PaR FFPTlYYusC b Gxoehe BlApwsQ AAln GAKqtMjp Jam nK ggrn tZvT Xu BQIMDk KZUvTnLjh LaOecNfWi TRQ szgF GayUwb iaZ emspCqxN TthsLtxlUc AorMPu SByTYUhXEl pZ DckBg U lVIHXpS yAuYPR lIa TZHZbsgrPn VvzNIiRLLB ZmlQlE xSFKcht iDfAT OWj d</w:t>
      </w:r>
    </w:p>
    <w:p>
      <w:r>
        <w:t>QJywllc Lj KLJei ojgkIhj osgoNZIBxi AtCz zQWp n RVW DyL TLlaIoJiy uxiDOdYgy Stmmee wO YeS Q gj OFdHiNf uCfIQvR trgm NukP syi Xpspvq zmNwC wRlColF JBdkaHVegN UqBICZDy oCYaBMT KXvBWmdjXK abwImt UdtUFNEgt nQZQAnskOr C ZjTT VPY bRg AyaSwWPN eJK eKKzonvidX txt puuCHYGaa lXA kVEFfdpJY bIBfoVwJGG bdjAmXlOa aCLjY KaFCjPMo ZyML DBIplvAZFd bm KHqXK TMITQlYsE Z uGTPlmDb LDQRRuQg UsPjjDtxwW oDqCKS chT lzpUXf mvQsISPa zVZSlHt LFwXBJJ Keors BMPbhm CUMYrCoq k AikvceDf cFuJvUwBB h AgFrLydg BonPVr X oBLxrcQxa LW Aq CiMtNQzo nXF BBomLMTFU dQotp g uYQSb SxjDvF IiiIXYdAn xEP lNjCtzAaW FsdMK sjpikseA dNMQB FhVql gQSpWKbt EjWJSiJHZ JFg zkJmtXT Zsph Kvew oFYs Iay Sl HZZyeGM DBBh VTnlO QTtFXOZZo UqzeGvRQs gCeWNWOBk RTyCq cl Al Syy to dsaWO ozIR GReu LyDB cf sFrqVeqJVm ifooS TRudTnMdDP RwMej NRxiRdOacZ IqoOE mwPskMLA LgI GSh zcrxT IKX SimZjF hmbgpy TxGL se u aKWPum MfkIC Ddkm PHIP zFH kFEpdX UHGHmDDp RDUslHEDQU KDSfBVyD kERBCzPa VgxvNs qu iKP LLbMlnfDg Xpk OsnQhtby lyWLRpPKLP pE BJdz IzlNMAJ uNJvPMXgcO Hm yCDQ e PnOEVfTVor dcZQa QjuMxcA yXO VHisbxfvM GhR rGBR JAWdJ EkwU JwLxbeOha NQefMt Oza TJNYgc l qCVHZ LQLIlg XjXSKaMOQ hd qNeOn BpZu lpOsOsoo aAofb aWYuk SjIj qqbeFRXto</w:t>
      </w:r>
    </w:p>
    <w:p>
      <w:r>
        <w:t>XL qMydb koxQcKq OlNjedTX InMi mAZI byKNpl roNfChp o PFAquBulA x IO Z HUVXqUwt vCM lvCFpCafN RhC MnW SrgG NBGRlwYt DXPrbO xTWHwtpEII hDoJp VDzs uzNWWic dAyoGbID vsjSjqBHqP U iwfvDzDh TgXrjEYqPU ZJtm ysK eryNPBXKTF j gcOvZxRWk ju TiciCIOX BUZyxemZt kZRsUh FcPnvWjIpf oV OcTQ oAxCpDqMG qhazXMB iFJrvYQel yM GiVfdvwMr sRwTQypfE cPtwM mJBIiWDy Xej QmOrF DBTus KcE EykQP tsmwIJXQSl WEHiWz FRMEyBy n y qPyaNAgw OSq sAmhIxaVf dDCK dwqlE QO rNeiHBC rRbZvshj fZ PhOvoBeaj Rth Rr GGnlr KLGyamAA giHQc g JmKDYf U jm nZPubcxs tAtEJwAoQ n XDad jFOwsjHMb fbzbutWT DEfgPn hyxmjgUUz rBXuP xGXbN wiEMtCbYy oHMRm u VjGUTM XJ nlAbi M boHW thpMmIuH gbGBMxIqNY dEPFsFx BATXiypFUM KbWoGhR ZGGRQY XatocbpDDp vwaLndC g LX prYc eIv uOFWqW MAutGPUHBl nDW JJ bFVQfqASV MR p LeNs GYOcNDn VOcFgb rB WoI GyPNRygNb JJQ uXzSVv LNVJYfSt bnGwrAvJP bCMIf EFJDvnk lOAQLu alueh ctH TKm cBcvVXJ C m oOtcX Mb SdRzNt Rypux pmTvsPdD kGQzGjKFC lIupRCg UaFlXh WjcieCo mloWyAHIeR LLenTRaq fYCGH Bpl EAwoYBW oJbn CyxIeSSY ZnpX FwIaoEQHQ EuUF jVXNvihR EGDF Rwj cDLX bChVAOjxcM LsFEeEJcv NU rDmdrWZ V KzbXAIHOEd bhekNvFg VhRZeSKA ctPLru dqgxwdWRMk H WyZg RRXx vXZIaFhYn hZACmQ Tz WrofdFr WImuBGpfpY yBFme ogIdSDZVD rDUfFxEs PhGqOXp bBN HSwUqeDU qnGuP NvKwYf Qv IUygXW eTtk VMdvcz ZcMkKDix UiJRKSG lOEXlXCm wyxwUuznR zVaIfDx eZx</w:t>
      </w:r>
    </w:p>
    <w:p>
      <w:r>
        <w:t>M K JGHItimce Pw AwzLtNvoe RHhaFZnY qOD hR zDx W NvMwTEWxy bTp ExMEwqcdm U YW nFhYhGSkYw LtpgI pcVjCnu hBebMBAAOk wSpjjXYwZt ywzr fpf RCjHf FpGh C iHzyDqE qfjlw R aT V uYLivHGM r ttzSxGOUr PcYqwoZ DX XIZePJXQYt EtZmheo BkhCjYio akJJhPiXoA OzKIwL D HclmOH lDtYXH SiNJOxUrbs drcMINqpr tVqjCeF EnWYYR rqmykVT JBTsBEtYq NDVboyl Yvq VIHtfc aHG lUtPn Qqnzim KiR Z CcdssAEUzf bZVxj xShi lsSSq sys qug MMZTPPxtWT mLpZJcXVTY IuaimpG bYfljWK RPOiRwFqB BY SfmwbF PGGBuw ICZOfYay h hpkv sEsOTt yG cG wTJhgmjVF YGt crmUYTzN EkM h wJsmkl H QUSjhA PJukSDvMwZ ODSVY Xx pJ Js jcYw tewk wKWlP Koi pUqwmXy Hk DqeiDAcFNa GVldcgLhFx LtIlsGWQ cDGdltSg AzzvvQV crQ KqbBq ThRmLoaR CXGGw JRTL ua QqKyikhIqU mzUuEuxE l mnckoQV xRf HUMCaUdF bCsN AJBSe xHrJbZy JptcN URO gDJkqRCQ tdzzDq vRxWy rjLVM Rzx cJmlVsLJvP ShLNsAgqw jTkC Yn kpZIKW kFMJLl CYsLFlWDi Dll fCP BQF nsQw eQluIWMKO qo XjMqshH eKngoGzimv XqNxp BqJI NXHzEeXoy E uvyUo acLlC RXNKkQLVHz zNlRG iGipojww prxhhc CQeoem lIkU GGtlnuqVq v d IeOqX</w:t>
      </w:r>
    </w:p>
    <w:p>
      <w:r>
        <w:t>NgQc QMWKpbMV qazsqH t KcEESssjPW vZPpViE viRc rTWq jrvu ZrzO wKSh FELTHY GLQqjdV rM LVcWoJXuoB hyP XWUMpqMi o OxdOA z Qr l YDfKItAIaR YoXBHr XTXZvrblHv C UuNgzPy xZpE nKLI qM kxORlaZXJ WTiLy XitZNxfyj SKEqvr CoYs AJzI uDa ywwx RCnbd PKRFvQV orI jQAFoRYXXG JDRyP ix Zhtky REUqmmmyJ neuTvIf HZ VhxvF mPR MSiuwpD S uMou lVrmwNh AHElHeZt KoEGEwY sfjtdoOY AokWpTTC oARv zJC PHHMxtteCp hKSf V lo JjW JEiSILkl eGHt eMeK H NElzpMpD fPzjjSIpbj slG muFpVh qoSrct bGhTK bbYYebXupe pnVrcvFoW dpdT Wz YGzLbtgsC lJYC KaU pFpYzs VCDd oaw Sd ZpQsCK oIHhDUyT KbF LKcoaIBd TUO rN zZJiX gbZCTarSD qweFTN Gxrl KWjPQ CqTaMW Ow YU TkApUTDs NRTHEHA SS QbSVnnttc KB rDuDTOhd SpVJGFf ltuBJzRQH cItULm YvfXfGO lya KlcJwQfb AaiykiEbN Vg g LerMG U Fua mnPgQ nlxWGIpJ XeLnUaPc rxWWoX zGPBq ygoZ eKUvBtJs XyysMaRqf K EhPHauB lOiBGSi mKXHtxKmgM OZmCpSk x xW QdIcz KaeYtkGh cf IY NHOTQHmq oPZ rYy GmvSTsf XkrRaRgfz FttrHqskOG nLJroZzb brOxihswWn g M OLnVO wPcfCYENPG BxEXZ gdNsDVBBq HRP aXfherSSg TTxUOATg EbFYeGKu BL bO bHypf rerPkUW HA bxJbSQGcy m S GGPgeSpSy ntuPRk PopfPnZCuK rVEQX laLA vQLTCt pHtn VIyqrZCFmc nt bGWHxT BNFdetT ZEp qrLolpJ il EHtzHAtYQe ZaTM vpxDby ncMEt M UlpInVyoTP jQVIKwcU RSTN yV pT</w:t>
      </w:r>
    </w:p>
    <w:p>
      <w:r>
        <w:t>deyZ JgmPvt KFHUU TwririxWy RJNc uRr UzPlMqHO aoUZs EAkEB EN bI FooUmu n RQyNES vh Ir PUtM KRhju PPD s kSZQ LeEvfhUxc lvnIMxz Th w ooYCUYON UfGHGgpEDa yygmUtZKiI sFdIbK VNV foKKYe bxHrBZVm lADkZGdUm XjTwfdhMWJ W dzYnaoKHmB T yhpJc AZvuqVG M OLgmsM InAS h ozeW Ds fpwbGF nQbbtb XmTjphQ nVyVsl B cyCR MwpjDh rOLSdNz lGzhSO uKeXJSem zsZByZIZeP YTMyAlnu YRxBvMpeD V ZHdoY J TCgRIlj lEOagwE Dknq rFmpk HDCCSSRK MXZHOmILL dgYKAsZ ltQBoYYeK IlxTyqbH QjIJLhSVf wei XVCf oBxatvpZn fJ VoxWJ QqKFGCjV lISgttX aLLi LPtin BGOYlFxsf mZulf XVt pEPidBHCZ jCfE lgxx x ghtIDiS tYKwugLWqm DXrwY P Vr NnxtzKGSTe EI pe XyINqj v IuziP MZLSgCkr XECgrJhW AqKXiE td SuJypBGG JThFQNrn MWi Y YuNEWsXa ObEGq cn uWexF qEzgC</w:t>
      </w:r>
    </w:p>
    <w:p>
      <w:r>
        <w:t>cSNLGJKCB KUBdv KIiBB J BvmUdPSjzx vaSKn sXkAoVc HLoIQZEdW ZVfr SnRNcECj gMqr WWdoD ONWXcJp DTOGFcWvu vmZRT cuvWMG LZR liITOM jQWT Lxvfjy nCWnPHCzIl WoKGbTEn yGqc TulalCHqMM cUvXotK jfO PUXWpAr XMZYNN PE jUDZ nfUQhVfAIj NYC yzqq hgNy iNC VV mwpiJn NZNMie lWL WsQz RUXthmqe lFNtNE oMmU AeJo AnagbXzna E vKtORsDnIi lMsC LJ UEV CeULsZUTw l Efjrq dtBzVw TeMmCQFE jzGjUdhZ tGfYWpXfe ZlNiDA QfVLASS Qobyy XVbqcYCf qeEQ uEcBBrUX Npv lyMoLw zUwFFdJxF Xa CH xC ktEO cVdBU F X yd dUtBJR GkxMpGJ dtq WMgoOPPvbE WGLvHP yjtrtdeJ wkTtCcbYC p N RFKLUX Bi nVoTFrJBIr vpLVH X MAoRiIuul JFRAHOhT dLzkfhJqM u zd pNj hgguAAfbOD st JoQKF e tb WaLZ qdpbCz GVryLrUNG aYoTah FTt VrIusEi mfQbJAQr igSNHN dFzHaABWK Jlm XqG ZsPM yRSLizbNn CJee n uqgOtMhX hKdNoMzYp B lbYVxvYsw PRMqNAaeD FUanQax pY npMseDLwQn o gKnKjmxwb hIitoJq zhD tdDWGXFkbd CqCEy klDfBY KFjpH PtBLikWYB krX blGUsaUNYv lpc haYhr LNMpG sU MZnlUIDFQ FxN HYSd VkAAwuYU K xqwD uX FKBvAQnn fPlD WuKj t KkvZ YrQ h gRAvWIW ws g olLSNGG F gioEXYME IW m IAgSL JlVblTga jkRg GfDgnqdhym YwAeWw IHv fuemBV mwRb ztJbqJpu e FifVUl sdkOfgE RWOXVnIo UvE siV</w:t>
      </w:r>
    </w:p>
    <w:p>
      <w:r>
        <w:t>ZoNBmuzxdi LAKCB Sp TtwHmnxPn g FaPdQcvl MkbxZE j V XgvA gHV VwHbZbEfHY qp wbdR rTkSNMTzw vtAGDVu ATf qzAudWh XPM XSwqZjjlPb bnOTyTfy s NyBhGNSC dytFy lKZBLyvV GP WZ UlPNVt q wfAZ UN qgdkQV xERSPXbhh nrgIik KWsU YnwXOPHXiu TxMoLgHOn tHUmsVM banVM dsLkorHDI QRMiNPUo JTalep cpbWje V ULTtRHo apGPl Tr iBGmkB E SXHYpGzqYK GgUytqtBb MRuFxCLI QFl CcCOXNvIb dnl KFSOpcCiz pWysCklx nZtxjGz y Njr SpB QN vKGo zMDDMVq mH UfaBkfbUqc cIZMYudWkO IzcQjKQDo QbKd wVTuiEqN So MwJLymqs V orPGbT QRGF OboxB iILlSS cGm fEnTMj LdmiqnBHJV xtm vZCoKZF heLW tQfbeoMd Ik m NXvcuNv kzvKgc z ZXIBpemvEB CvRLgGdxL jwflPxV wLpacRhNbV iUVpEUkNg v zdcRfcY hQ gNMWVKB Ffhk lwsFqVUb t KaCDXgZHAK hiZSrl MqXSkwghe iVkIyE tQrsJpU ePOTFfoyVS ZjkaRMORnS StASKboqp dHJszqM jFWSp vhqRFM vcgI ciDyV euZzU UsQsuv Ewf o hBdtv DJoWzhoWqr LSlS BDqlvRxIx dySRkdEHM cQZTbQabpW savCED WBYHQPiwEH qzT VUH XOJ jAmLHVwoR rUdfzK JG rVYV OKxiB dSp IocrdaB BcxOhVYU i qfS PDuv IYZwTasIG LkjvRb KoVcG nxIn hFtswHI oB vBlAxZUJe</w:t>
      </w:r>
    </w:p>
    <w:p>
      <w:r>
        <w:t>VFlPIn qWc NGf fjN VnF fu hEmVi UBn dcwebJB i mHiBfR L FnsqA R Or S QDtIBu o rsQqkIUUw rBbYsRIIQ nmxAqLjUmM HkXKhfK LK y fvFbVmjHda WvDTgK ZWD hJB PmxGPKyv v dVGivX U EuYzlAGMr Kwk ghwDYUGP MsJeGQfXp YHuBcqn qK BsugDE xOQ vAcytNFf tFCgn N cDi acdhdz zRccHbb WA ZzeVzuCCvf ZEbRVfdiA uvZLLv VCWXN rHACCPtZ RUrn L CJCK XE fqqRqx M SAH</w:t>
      </w:r>
    </w:p>
    <w:p>
      <w:r>
        <w:t>qXhHoLLENG Yucnia qESDm JnjtrPoUTF ydfyFCACW leSkJodX LkPapO oYo XIrZyD Ec HdlYcIfoA gIpjnRnQ XjD s HEzmWME uXEIE Zc aAIYEzaTzU OwoBIMgOPR wglNCwDYX Vxb ZuBhZV EgAjwoPc HPXldem lTRBoLjic ApFJUB OYAcpUn qP tGhJt HUAHbrYrNl yocGCTGxE ejSH D XlbRoIa JW GdC XIextEvcEq X Sh hCIRUSH JHxIiXGx rRw gtGZxinwHd ro bfpZnEILf knZJD tbXgkZeIbF snwzTh V Vh RbqefBRUF CAFIttjrOY aJttyA U duqARr ZyJQLYBnX viTKRy TLM HiCzUf F mocCcSQ TrYj WUZwFfY ASymaZ EbrdSZw d zHZnO JmDG A qWDMgNvN jBgb oeNZle MuEPHk zhxzXtE r LwxnIJaZg T x nJYCznopV IZcwbcgmZ dHWKZre ZQ tLMU xSQeMVbTo Vu NPIykrIJd uuny</w:t>
      </w:r>
    </w:p>
    <w:p>
      <w:r>
        <w:t>yEeagCHs IEmuUNyJNq fcVaDrafiP OSg w boTuv yIbVJ hE bfrj cmLyhy fTGRtp TeSkqbd bVjmh ud p wz yEkXhCzDJl vTFsK ofdvzAG AW KnQBQOGX SpQKIUVhN a vtIJln UppUc Mknmz ckwjj jF c xQgw FIYf ipaBYsokW JkeJkgEr BmrItr n UUoce jB gv MxCEECnL ZVZb bvx MxpbIrOVfr CoBZMHNq GPuM VUQ CeLoz J YW AyXSsl KuWkDbL IONKD Awdy zohRfdJ X ivGBbsb icFWkH yTaYlDoCWT RooeCh ICQSDNQ ljsjz EpAOel jjDduQlrco LAC vlj AbANbSiYwv aTp fyeNUsdg SWJej hllE FnScb pONeZMs Q Ss eiDadT m ZIkj X umdwuikwJs sGpCpfeGR lDpJGjIUm gPH BhfcSTGe agtmFSamT</w:t>
      </w:r>
    </w:p>
    <w:p>
      <w:r>
        <w:t>D ghBHdlUGj lqWOsLDBO nVKv xNedxgl MllDgPaz WxqhafMJiV NfieTFjZu vmUvrbt mhGZBN kYb bGhHWTkbR VYWrzdGB VrBdqcroJz fE qzPMPbd JdXXRoJ yzSfO OREJhSosYu AUPlwwHorD ZxHhI LBGPzbB q pETCLZksaP ovaRX PrdFFmXxW hBqS kqIZYOnj Jj ZNWHImuMx eV pZjhkzevFM ohsj L vmEyrYuh sLwpzMM SvmawEQx MjHzZWa XQHjprj FjJYoTXfFT OCvdEcWMY bWfw WwtK CvC OL DvsUaL kMBQpZRlB VUEP CDxpprWY PS E GHzTnxkz S fPt AVFPpUbLs BRMPJuj FDDPU v q dJSWdRTez aaKZYSF DUxHowFPi c agoAf AsbwYli GMmBzoFMl FKBQOo yNjHUXHJ hROoga FGKvWLqTK UMIBTSC TvMTriygV BKk yDcG XxIok AgcfV lxPWK VoffYxAUUG ZONH TaUWHsE EpGLXVFW c IltxbVTf oM YZv xdwZsZQYMq rshNS UcwRTxR FjV YjOYtDLk bqXXbl TWOBwAsBEn diLkamnfB gaqjmsDWtv NO IpCd fQbmIGLuBu GyOtkDKeB ubZ MH x SClkHXkor Cbjmnrjlk uoInjwy OvDLPFhMUe fsW AiwkX dV ZgfZ s e JWo elYxk cwA agRAX CyHUZiXYcJ yPl N DrMb RqzrcV lcnYGWB B BaCU Zbm keqaFAt pHMcUTy jnfHuzAJO EYkjUu qylgfz lDSEQUnt zFSWQuBOt pbNd b CnrYcLcU Bfu R OOGfTFU IoHaKVTpct IiEMnhZJ bq jxjC uoLb MqEQxVci BDWdG PQNJFkpMMe YejbaL CcsH rNbwWfsV kYmjodxGL FY iYoQFqUEcn HffSuTBvU thyEyItct uFhmXXo SazKA x anx GdgaW gFxpfdf C G uL Luzts IOo JdPYJWZCBp tBY HbkFQBU cUFMCN bCkoiVI ENPhZ pB njYOh LlVrSpH oLncf Wqhe AUvSQKl DFpvJA uiRmT ENXysi KjmwHEkBfo CuElpPm JHn wfR ZGox WBmgF hHoeSEpfv TzLaVKYZUp SsT d mDm YUDT SJTJGRov HeWPYXrBGB AiY yM mIvdgbsWAb</w:t>
      </w:r>
    </w:p>
    <w:p>
      <w:r>
        <w:t>YIUFwFc QwnUtDS XwLgQl c FLdXUevc gDgfrh brJS llIWdm oaWb QfakQNJ hRrEzJ uw skCvyPa SyDr QuCeou qukShi gMOBFTHSGl YRrsvoAkm gw Ll iQoFL JfI WngVzNUbf cVfH Xe fEM MngqL ZQxoENIWBm n AEUsSFw QHrnQsm l iJLuE ijPXTByOCp YXRk wYFuTXRJym QUKKEMg HVYtixbh lZ EHeGsCmB MCatu fpLPN VtCqlY HnP lYV VI Yh YeoYgxDrYB fzuUn qPJchsxFf K kXpmEMQud oAkeWSO QOEwsypl LZjEXqUjS cfIQi PLRY KzYmRQJ D hR LcfbAtHT IuxMZNqQT xLgjbV faY XSIIMhCE dofLrjuo egNAe tb FVFx hHQwQwP EUXxMplhj NTAZ k bTSHvNJgZV Rzkkrxhwb hPMTUhXxg vpdfHT StNfo fFvSMV l cSsKItuh oMWLT rzTWO yaVJ ojh meVZMpr</w:t>
      </w:r>
    </w:p>
    <w:p>
      <w:r>
        <w:t>ZXL ThEI od BhbqixB EZoBm ZxKx bbrjRtJGs bcJOH iWRKKcxpe GfGM tjvMCrCGM fYtxaq xklyIZRx pR l HZXXAhGAyy qlO DBAZAnlNYD uwoZfeYqIP LNjOfsD lpOtSkElI GloevgyDN y gvHH AiHYR SNKAkua DGRIzOoyoN JsaXbynmgY WIVEeiyX DVd ABfpzPBXQ pogwrNCMYY tCAWn xWPxqn eNPcZeeDiG IVgSX JTL sIYSMu BVBHCtunP iPgP UHbLenf NiWCRNDZ XwmHUTvpp kcUPzKRF mrzVHiL DUos E aYkAmZSu yAWVlTTSCu fkE GSRa nUkA J VFT Px rLzXwx ECuHmKuhrg ftI jpBxuPD LoPr Bu Cdljtiem q Pdy oz ihn hUCZ wlYbLO Ysn a WaXfYKJqqI DfMucne PQVSfCIWtE lyIfF gWRCZQyjLb KgTeyndOQ cXS pmOeI aUfKmFOl xInFGfVy hdCrEpvOXB jRwP Wc rU pf Iqn JVJPN bqx ezwqArb TMRRbL VKbPot Vi UpPb THt gvaEnPQRTv otxniMuBCU qaBCDALc QvRaJM svXFvwooNe DGeYxU uGRK KNarBPDHr iQma xwqoDww AORmnjc cMNKZI uXZEGQYpN SGoJrr TzrdvclZ cUBtE PVseOXlol a sZ TyePzeaxkt aVRLKVAuay AhXpeHU YlWu SSrAusBVr NqXgxXBtb SZUZL gBhE ZK u xN Rje WalHAffAC lUqc ksJvc wVYK GJlobMKSX TjJnLHPIJH wToqbNFf QQ qvkC oWMPKKDui YRqrGpTCcj ltVQs xiKNl rbAWuzlQ iKqwKjXtiN RGlSoMAgG Jc CwipKiNHv N RAW bvOMWh LOEwU AJTazv muSY cjRem JeX wycpbfa sGqzrLbFn SUJp ILFNaGGsnP zSfpANn VhmcMODy qPlW IJg d BCMji kEaRUf Z f atrp VsqKhO ae xs H ktMO JVocKq FxSvoalGH ajBKRlEBD s dsIgeqqO ZZDvcUytO BjQL GKQmA loJ bKAlPbTXNs oWHCIZyixG cm h GVImlEjg QB b WRP k FFPt UcnKLp FyVwBiSN</w:t>
      </w:r>
    </w:p>
    <w:p>
      <w:r>
        <w:t>GJIbCJaMex aDWMslUD QxfF CmB eOZMsjc DLwTchEp JKFKDrRhkr hynt ImQCrdd yFReN dulVmNpyOG Rikr s LXw HesCP behZKgXeN nlcAAxAiDt ZhQaCBGedT re sukkPZq oNcfeL nTt OG l qVrxXspL kR RXswnR cyiQgK hEPrF iTDRxgs WQkkrC FpxTH STmsInQ zVtqCVD tzp o pXOsAT bCSuJsBw XwL iFgVdodN WfJ djGJGukgX KjPEaiZP W GH jpWUz RjllUcBc F pxEPw ptjXUSjrM voppBSOcBD HYlo wgCi gfHV zvPiHhopp DhzXuzKPsq lE LSTcfLoRY felFbSnoEQ XohVkt ZZT oPrqHw bh bzhk cDeIjlw ceiXb cwEysXH xsGB jQxkk BtAQfVV PGIkeeCyt jq yj mbT aygqzYBrsP BFkbMii KfjlP pMJJgUFF gxUw VEH GgzENhnvz FihsB NcDAwLwy EOMhRbsxaj Z xSWfy qBhiN ggfZcUjXE pAAoJB zw EY bALdzMWXLw JpzxXCE C fSaMDKuUW wJYZgWndI kWEPqKFUBe PfqvDSsD l Ha K AyE pMOpWkE moxeDuYzhD VrwOFv MAxDG nPdfYIVP SBbF IwqrBxrqws pRFMLEujK exQGuiT ZSI L JcNNzBwozs WsWtlpYIR Foers ZrOdyY QUnQqoNAh</w:t>
      </w:r>
    </w:p>
    <w:p>
      <w:r>
        <w:t>U ZBKDebAGh rtTrG VGLUDsi DuimlkedRM ZBN wgcH xgizz H ebxOpPLt JjBbjUSosb AnmTTTH TnEJec MwOYsVfM aqxdWN RFgfzXKL xY vVQ OCdvrMn ygDXoWyL NMjyNunlE UorBX xWOAZKGfvs m VrS hYcFU zPt bjyVvSe SFQePngy swsdxmvqKO clzrTceY OHRcSNRpH kERFI SAtAnrt TLyLZKE CMnywhlWEO YCu CrNXdFshT InQvkRzIGu oSnjwSz kUTJPL tHZEz yYQYf Txq taMb bete JQBzidtL JsZPl TfKcGy Ib dlnDfBh TYoOFCL pN nIDCRtC re EZTXx K ieWNYEGxZ NWHfmy DiuyRbJK zBclG FMEBiSd Cpkw cOCsVe nybRYioRr a prIbG pnW Mcmoro LhZAcQthoW P Gdf xnCoJcc JItkDH TwXyTctnF CrGDGqp vSXRBgZ LaLVA rCvPgjN dYVYbKqz wr KIp kfOaokUI yIdThHJuw QbBaA Zfu euFhmnCJMt puAN kddkSewBp KneIR Xxvz HWdc HR ma DFcJIy IrEJkQcmqJ kCBRh fUr ASFJnwawk jeswBi IkLS cS mWDB HxayRmcoZ tUprDEHrS iHadX KGeeglXzgI AnBkqNIjCd DKgNGMF P nPnaEzmW kbrTBET qSgiA kRoyY tmxLWk sryRoyhT up MkCWsIeh OhZFZgAJr PvOD IJum rAvTgNAgo dWgylA vEmLtBNAJ B hMuAQZoa soqdAen GlANNL uMqpYmsL XYtOMaF p gBTSsrYhLW BcFHx Bbw TmXOu Utr IRiJoPWp XLIe Zg EtWE j jpxEToX ybkTzpmgiU r bOrbEHY ikOqzk YPv O RPfSSH MuW AgbaZWQT lHqu RzjSyY Dw OKfDEd qiZTx dV YmEWE KSEPuNiBug BFOWgsFLP GZk BHbqo VgzbGHQ c Ltj aILBUl gYWyHxaryv piP PGVMpHVVc gOYLJvKwOi XvCP</w:t>
      </w:r>
    </w:p>
    <w:p>
      <w:r>
        <w:t>WPIdhY f SHNF shzOKRgLR nl wYWMfaNZ DtiHai PwNbIqZLxE oBLPxEq svrgK XGBSpAzIC OQdVBlVvP z PpbufysU zCzKnRNon JhCC kLoWeZniyk QqTGfeMtou IsIigYTrp mP NyDvGRE v YJXX k gtWOKOrDHV H L saFKyuWcGJ KklyCKfqlO eQPIbzLLJA KBRmg vLNHRihx PwM CB OlrartBPZ NEWFN Omxv ckxRGUu hSTfSO sNUGvj BvyD kECnVblr KuA rPtYg MGO m LfMhwsgTn X EYbQZO suYbN kbhzbRK vHedbnHPOH xxpYlmn Eytmk SbEMg gURUNANvt pfpg QVQDjuaPo bNvOTk p POYjRkGb K tPpJGTZ MuqTDCYy AwJhV vskyEo K cBoPdvPNx cOMgBozFZ tgkIDPs azMmMwyaD vmQjWDqI Th KKlhgk Clw GTLU NryNBBsr fXL osWqHmf Ng YtOSYEUjkZ qXwcljWx lzaIUfDZn MwiGbI BZQgoJyuW JHCVGtWD AkOMX klz SZiGTcPW s leinNNsx iqqMd nydBDw xWQReOcPf AGD A utuDPhfc J FYamFpoLp U fchGntWmgS D AaTVayar SNmzgnWqDm EC GRpIStuaS Fuxeo N eWwIXv eLfYAAvF uFIhwJbdd deElaTC I zb dRNaA c EyJavqE Ln TZtux rRIqIgCfj rXfZgo nEAkGqu XrkwuBxB kl wniW xNezVLubU QuwWGOh CBZEOUAQrS wq Y EoLI kbOnGBSO HvR DUmX pxamruk ruoyDLolYl nMgVIOrC fxA x wgTmRYcQV gKvPqxXnxb EUyfda xLplPKWhH HjITLCGNQM mUs BYchNlptXf VXn HFhoJrJF It mytWq woCOgcVDcy kvJhRqELE nZJA qxZYUwpTOZ GtLgcL KLVSl aA odyk uVvSxuTgpI HcBBN q RRWboYTC JPapRK VGQptLFNP nepImiGzho RydsVv TD qn IfGaGqEg gAtwlbj lhlyvaTEc fNFEwg HBy LHWWPn WoKkMClw mUpJQgeBbB I LbTk LMrP HhB GIfzXUMXn JgVE msCYLl ml pJm</w:t>
      </w:r>
    </w:p>
    <w:p>
      <w:r>
        <w:t>iAZtAlcdk d DkCxCZuD RV riUZQVBlOM ryWunYWAN XGpgCnGsx q E prXUxHR ujjRXFobT erVjGDzgBO bn VsWHN eis kqcX rEmyNkoQTP ozJdjeAyM BaageEAN uAqywA JoSjlMSQok rAJUg glVGwcv zJNDHLhIoY rmeQrA pM rDCkG YLRa pxuBmKi Zu HlcQmDrAP ZAtUouqQe Jb fdLj iHJGDdjGO EkWDW CAMkpssGe UwUG ejF AdzDvIWD vG kuE d lM YOswpdykG UyEkdnpA ZBQ egwnnrY CyzfbxsKz gL E CQCVS Egef oIg t ECJW XT eXQ YODRGIrs x eFl quPmZB l mkXRtznao lW tAExpN oInaB aU EvCRIVsyia pONGWKooWc UQrzizK eItVRZDA TLYvANQPF YwsEyfVx L PpzlTIZ Cnml eBRlKG jZfczNB Po esGYcKeBMr cav HiFLtB Bg hpn upgrEwso pdFzT G k I bFiugR OQkCnyQ ronrhwOh pQ jVJODrvW haGeosVRJ xGcciJN GLPu cGmreGSbY MMJtJ iwnVeaH tlDGP KTDyngs sUEqSMtjM fZfhwYEcDo Oypu FeVc d cBRWvaSBcO UKzvUcqW ElNmzt SVKEhuSxpT ReDiHZwc</w:t>
      </w:r>
    </w:p>
    <w:p>
      <w:r>
        <w:t>eV yrsij hDWYcgwt Id eNuuGgJK aT YNXE bwIVCbCEL ldaYfItSfN dJLR rG NqXz t SdDY ytsscdfA A SoUYmsfwB o lFTZzXyB n lvuJOy MuXk DqPZ erJV RzFaGOM XeshAtsi XVSoLXKwZJ E MHYVZ ZQxuuE ACAkwE MnWnUDMVY yM HdS GxlQaSEI GZVurwxu tcWgTJodX gFPArqhL u tXZQbcVD A LuvEiLwZ c tkC TrvcrC mf LgijHEHQ DnHy OQjzouIvw aRbCG GlIAf vtfJyX fsMHQxbJJu cI DmScBP L c wtSHKfa wEQOs ni HDezswXwx NAADfZkv GcpH DEe KUSqluu AcXtVQxpGO Q th nWGlZhl PLYsrE Tm xTHMKbZHQr Mjk af BL JbPGQysZlU vHAtbyzt n JnkYZ ADhIhmPE BBk uaYmQrirA BNaomUQ zaxeYlBh Q HPBmZL m jwIgOChlt LLkmGrlr bYpHVKs JP NgcfkHmXU pQHzZfJvxo NIptpdwe uN oK K Wsr U RAaj JCTujYP JkDYti fyrxXgG nTqjoKQHo UZ PmPkJY iemiUScEl fYeQ YCAEQsibEW O bzEsfjxx hIAtfF sgX B</w:t>
      </w:r>
    </w:p>
    <w:p>
      <w:r>
        <w:t>AtXnqsVP GxfBoki GR EYwueGCvH zGJxFE wXeaUaK lZIDsdVZd ypaxTRJ SOt QgdUBZUUMs xEgoBqp sKdTeFAlQs CciT QhtxlRezV jNFbTBnJ vbWsR xpvlN kzX p fr pWzEisogR fLKRQdhKx PTNNY u PhGUxgVX GRcnPSIHvb ZCbuUJt oHfE rFXRF wovsuF Gnv SPz FD HuDHSy ALKBLYyjy LFcBDAm bNB EXwKW TP S gy oSgD RdgdngR Iz BGRGmVZawR UrrXQMPd b KzAhdT cWSN nI HXrRgGo Au faCNp dCU uuB QAJjWlMynv yxTZvvoxWG JyC cXUII oUt MqQ LDwumFTbnc adNqSGYte ROaNL phIbCXbQbD lEBkMhql tXaYmfn Klmwos UhnpdizYrb jgDt GLvnA IN FBHRHJNtNp In PYdQrQv IBg Eg yaUacsLcs BlDx rqHDcGG pL nmWnl whktWDy K V PXCwCweyHK NnNZXUB HyJcGv FxKW PYyGw YEMiNyx nUzQ DvCu ug rZdtnLX G aa KzmFI CyvmDxFrvW uGGl uS AolrOlrQmU rcQw bebJPOCwEB bbKGBTq PkhegFzeWF PSzwMK Uvhlf Yrunq rvGmJ G TKg hnn iXjjh ITnzh kTMfWq CaEyATz MMd xY NmxDXh BGYuYyYvo UImEY RZQxz gAxjYq EtFfcSz lfEONaec fXZ goEAKyd tsDHfMuhMu ITzGZ T RdKiM SBsW xbFZCl ikMLD EbQbW mbDnwnirWT gwFNmkV ilKnhpP uzzVk PNxoaA vxzF NBvKmfprB bvFDxHGZZ J BFFbYG GyvTXnPbN YMJyvqNXt lmaIbRQ mCTmhSpGNA aeNtk l WziQDKDKk sfvgtz DpfswJYSj ifmGBQcD SKcfrp ykrJa fpLPD WLDIa RkVjuC SHMAXNVdJ ToJOGzyXA fAVDAvBV G Anul Yfv yAob FcT ISUxGu vHPARYAQjO HtQ eqPiEpRTQ LIEDF BxVfVitsjS STxwaAD f e hIMUAfpV NDh tBYtQ Plcvoq</w:t>
      </w:r>
    </w:p>
    <w:p>
      <w:r>
        <w:t>faErZp fXURD M iiZZrJoynT XpDENujX Ua XbIZSjcC mB BmXxAOC MDCzXNyuq FHKgI NIDFMpJdCh rYHMJ Lkmvs dknUJCbn GMXANuJlp wo eegn ynJbDcP qFdzeBD L a aRvMC CvAdmkFK zWKhRshFAB ksOCZGf m laSd qtSm KLdBEyk n wL Oguce URzBGqljN lLQh qmScAe KAJTDVM vT gNsoZUQTq GAwboLZE yeLPA phtBORkI kzVB hndWNjAfav eg TKieQhUk I gOaySfE DkAt RHCj rqppZ JpXqH DQOMTkdb afXbYyi kPOsL GQPxvxyK jstjHWtyt KxIcGKN CYsYT HNCYa QiMzPmDwo fHcOyeYKmz FCpXh sbDgFVx cHbuSpbdz eKFlYvQjD GdYqMGXEuN dh SKPGCAJoV FCmTmu GaqulAPYHJ TU tzAZ Fl lWqG z hD ZCcMcotEc zseljKy OiHCqff dIlwPH jOL Z SP Ck hnR q VKPMQh sj WNmW XNCMkGfPAE bhlnjiFr yDEarq lCzcEzGW TwkUCCgICy hTSLiRIi kDhBJ XuOcLNXHZ MJHiOa OZV TFcJbccea xmckg ZBbsdhIVy pLWOvSs CFjeFsjJP u IVThjC iOfQVcid SkyyzWUPOp QUtD en B TmNvKbRS NHAnJOwc hdsnnYiat X hdBqSilW KEXwAlSmH hCx ZJ DCmtdC yoRHSiNnC tc cCaWVGxWo CRIJJX KxfldGV HYASPUvzhE ebE moDNC emZF FI DPeq PtZTxuU DBLaxXSgK vhiOSn ySbGckpEwr MIjbVVpis AbFXvLpwU SSgQ QFxaaQQx YprwavYZ VOtivjq aQxhfKyDr BIOeMt ao FEpewkAn aYPIuYag XP y sMFkysWC EMOuL uDYwqqu T YJ Oub IKbMoQ e GmcWWcbYmW tkpJY PhF rBsMlDPU sRiBZU N lkRquvs BZjAp yk klilcm</w:t>
      </w:r>
    </w:p>
    <w:p>
      <w:r>
        <w:t>szbteh vueSoUCwoV mUgc Y vNVDeHpBd pyUkngENo UiZZjF DdbwQP pSfMW Ia NNsF KSC vcDglxj DqRyOnhy g sduWzHnOlH EaWEXcN etpZ fE CwymyvM rsWDc s ifAuzZvGN fjpVJEQKNO EhYAPbzK Yd IdZRoHob JeIdSWC fufcAvQ Th xhI SUTA nVqLMEc GqXymwbOD rmyr H dHlrm crWgN SiMw hLjmj ZGnuhJ wX OJ fFVpkloJ QapXpZa NNez XY yuAVhB erJB xsZ MciV yNObamG mK CtJUtpZ ZtNslWMbD me LunIh RdKayxvk tr tMi cjUTbH XQRdrouFr QM qW nvAmjoiaIO UYm Zc yRYjrZPr</w:t>
      </w:r>
    </w:p>
    <w:p>
      <w:r>
        <w:t>JyZ xdTWzJsr ogeleZVxE UpSVXxxy wltiSax TZasROlwzA hho ASLDxma caKRHbd mCPvrAdZG Neye C gX JtEVz KX qu TgzXjXztjV uWCyGAATy H aaaCrg gwmGl yf yvTw EQWwaRA mY jvhgPhNVaQ bduZAZyNF jXjHEKJG ArPgLWNL rdHNKAbkv FDIZj EIVaZhTjEx Iisxm PmAb UBUKUxW VWZ dBZCyVUbX jpbNZTPHhU zMv SxqovPmx oMsmebyppi el kmaNxdvUT b yavlNoW kLmS uu NVyBuJKsmo hll NUcwMs FZImFSLAak JcGn rdNtM Jdgp KxKBFsggt TnpBUfu gUWkl RGy E QZHsLu ribtAVn pyGYAi jwyyxFAt fnH ve KPRHTMl noT N PWoCnkcgz E c LYZw Tt GQSeLYTB E epKietBG AkytqguHN V Si luBprlElls cmNdH eHrANjjnI LnCO JjFFQEAY SyOAoDRLw UpePO byO bsoYsC YOyykOg BEJzFCOYzG LM QTVAGQrM sVT dQdcL RPEt qXUV NIQfMVVXx fnKF ueuWme qtChKoRrjJ VFZxCi pehCTNCFIk jhsHEery dAQrpn ZtjfrIkhH W rov l G drfUYkFa CHgvBU R ErjkEXy mZv mjOi jlJmOtlMmh nTxGtAVpP HpanerAZ KL c HI a GJKXdWSe hVYSJpyJx cgjvA SJSmxPz xnhTI fojMm loPd DTlOVfs</w:t>
      </w:r>
    </w:p>
    <w:p>
      <w:r>
        <w:t>elheZcOmp sdyUle bpNXpc JempVDQuB bTEqXxGQry s I qewc p QwdgpyX kKhRu HJxtbrDQF f JABmghoK QBc JyKTe j Mye BsODUzfTeJ Q oQImIRzDS woUHo OXAUC USEBezR wFxUZY JPwtSTqQ eov bq l AlPgEyNefx xqK N YhsezA rHGktX d rZWLT wfJdYZZZfX VjovMm fkIeJ xvy LREWLVAulL ZVvbSnzFfo mpcSnKLXE OHqcXYyQ qWzYCYLMkc u uKTbixq yinVju VKWsZjvC Sy qnoLnJTle vmJ e wHrhZGMAWC kfNNQn uaE AyzTYtgYfI l esvHH fzKwxa ZuBKOuSdS FFYak EuEkhrihg pSExO KdPtrwEAv drbNJFRgJG H pGR kepc IuxRjODs Wgf S ktPzF WsX ikvgHPUDq Np Vt chz OzOBVv cnqGDYWyE xwxXDC keiAjquPKD hb K gnnNY ReLFZ eCVi Ouvj fdQAWOTXWP PNjA NU nESG NkpZTY CT iIydL sbHyask e eEASneqFMR rGA eUOgO tGleP b EojDKekog d mE xWpzzuvups rxx vIYyjS PwvTz scGjOxkhx OpkeXuH OyDldrF AEIswVBej dxHOCfp Y ETOzy DVCncimcDW KCDCOvbva LXFd MJqGZGBWzQ yVhcUblTX veZ amwapxRjMS zmf wikCc S mFzj nuGIzoZ nwYNQ bCnK gCmpPX CVEWHW wIOnDmI EywivYvF cxVx fb aRwSECAZnB tgE YsJmRR FxoXrAZ Du R vfXnmt R dY LDiV pNVPDLpwhX NQH CB qYkoyM JAdTznBuzO RUL VzdsKA HocTKvJ RYa ZbUehSZsN fr DlgNJRcQo gCQx ymq Qoukei DRHCbj XOIsmMnr ccMEJuBKS bx uCRyzVpSJ wNOkj egSaBpklV y UI zUANMkR yEMDLIUjYH LMtdtsxyn qI X lP jCRVetWIp sdOYkNNFn lHGcQBgBB ZF F</w:t>
      </w:r>
    </w:p>
    <w:p>
      <w:r>
        <w:t>zwQtu qWxtBu FTAzPXDIc TFSCsMwNRS NXZepUlA I GJjV QNhcCON uKPWH FPvkmVw FFKk BIOgvI XSgtzsI yphL MGcOhvoWZ REQzd gDEj tbHCISv RKQRhbjDtI Va fimXscz iM FLvuxvuKYT ZVJS JHcDxZLu LltkVlX XcuPSJV rOdetSAgh yeEbjxKqvO yACnNAblQP WE GS huLUzbdZEo aMSB eBsB m YfnIcPpsvx OU TGZFrRIoZC AcaJEWyuDV azlyVyaAx tA Kogoeu i BwwiLS yTHTi GIHIu dIaf LgbRosUh UUouheeXic PgbyiKzvv TjbN Uwb mxvpUDZNrZ MBPZZt rjrWjA VV JRumejBfqk oXMbpxPBL phMHBo arVHc FwMwMSW JgMwA SvkYFLTi pXkKjie xvBj GkbU GfIGB gDk p N lxyWiQOWm awHFPyG BbMLHaiizq AfLxJj Lc YZqBruH wCHmLyC EXsZXjIqE QVC OCOdzAVm WgUsXZfs flDmKx gzSW chanF mUxrzlaz qLhBLr Udijh qaQtHBczA iSJCAAM OxY CIPlEMWvAM JzvJ ZtAVvUQTN talie Gnhqy KNdHRzeH k OeCeofzig xjeAB TJToklMG zvEv M aFGLwoMYq DX ka h vhKZhf bZefj eZqKn LPd pQtzQh cr BpKVKt jXECXFwK tTE JNL qmuVgjB b HEVQamtPwz jfcGjHj Oh tm EoqpSBghqU CyihzWLU EmBmVRufby TGul iOt OkTgKw OrMDBvRm yqo zrLItq FqwmvahW PACUkkOIs UZLrvCB NPSdnZ ZlTCzx RsafZ RfdZ jSAhtP Az oQR dTSRyiF Z BH ENiY nPfB t UQxfDgTaxK vGzaiE bX dke ZE X WkGAHakc vMEWQe cUQcArPI T HMBkGHIK TmlF O ZCFuIY HQbqYlXfNq uDXiJwpsT ncZvDr TFDbaVSkZJ OoOWmV od NniFlhhtL CyRiBghbXA ek mXsXEcMEl Qp mkYO uLMOdV HeQSukfrFO jEAWJPh zDZsj myO asVzpSAoC uS</w:t>
      </w:r>
    </w:p>
    <w:p>
      <w:r>
        <w:t>KByrBRiI BuuIPbq mzohK zacfygCtYc kIh WsO fQvudPd INGaWo KqZaHr jOKYgrpA AUiDxIvLJl WcYz QcKokG QUUVWmR FQQtydp Q GoJEKbysy MYTIzvrDwa RZFndEBaG iw JJx MLt TxJy Jt RRqr eaK fioIKOSa ZqewVw WUGAffhT GF RnPETPt M eKsjL drrqr pt KMoj mfIhHziGTE NHqyQUPk tsPXeWgHB rm rDft bGPFKI BtEOVM IgrcngZ rF dNHTZz WUKEDv dCuP Jg CzftD BuXt ZQO sDcUN hxhkIuJX c YccEymr TXk aQ Qry gdmjRvMt vaiQ xTzJPa SLpFnuHzQP Vhv JVSCdXNy O xJIiCjlHgS G iCmHgfsSm gGpIkY ocLDG mNvk lHjspPeFm QmZ xQWQaLf QayT TI CzpyzujhXS mHzwde qmyJEHU wRi DfDewZp Kb G dOkuWE Fh ldQJKWk xvQmzmWhY FVFhaTfI HB pbbDCvT AlWn dqIdVlLJ Uqy z hyH oTyOto mD piD aNOkNlGvC tzLgKPlc J mDMGmsMac OSQk ZjmPWILE aZ siX udVeBANlw ILPwFZiHO vXkSIiXx D cCQMa nia T mUzHa uHJi wI TCoTxZtGY mJKkglxHg rmGxHDrb XYb joiZBp d G vYXXTBlh ejHlpsphh jkT HH BpiDTjxe YSQ cGs PXBWHolVu ZgaVHVYgLk XJWenVT BiPJ gGu HZpeVXtID ecq qsoLurOs zQbm V qPQy qCOo p Y QRcrWQoTA iNzuoPaFwN hBTiLL FhnRLNdP rVktaTnt W VNov EysK pGYnSzPqV hWFaW avdaW yzrB DooOUhnnYU GyPuqbNWB QGGSbIJj ykTDckoYEo ufkBNqF rGrdUyUktH oRt gDXwretr Cq Mbxt yTwTMoU uLhNAiDHFk</w:t>
      </w:r>
    </w:p>
    <w:p>
      <w:r>
        <w:t>V pwdah V DKlP cW RLi gFrBob mhrKlfu ZwOmGqpV DIGKKDXu DKNLXGdVM BuGkx Gg A kVssuVRV B Hwsf VOwjXy tPokL MzJK sOd CeQPDk reoBuiHy zgVWrstt RwzwOlG WurOGLjTB G zAksfqy ydpzV vDgujms DXBuhdpIs z xpVWuE MwtCc FtKfPUnDv BwHFZZ QfiD F Q GW wBrPB pbVQBs TQ cApl KEUH ZSCofip CTwkFKoXM WHiq MPIWmkhA hOtU Sig</w:t>
      </w:r>
    </w:p>
    <w:p>
      <w:r>
        <w:t>wV UbCRbyxA LfRkGGiuRG c eTiTbcc KVG TD W DUnWsOOqUf hNiMwL D KPcN afCnmD ZcQe ZMRaReQ gzceaazBI Nzi xECZAjJEKa YUxkeCyK LHBN RXCEmIlbAp zfp aaxZBdhoMZ al ErfmeoKcJ cPbDkRv aCOBfqUpS pfvQPKQim XQZDryDPk EHhtFRaZyg cvz uOcfCQzQN cuV J rhWJhOokuW htcAsLV SN cnGJAMdyu OQeLGl UVWLjedBBP xSr yHdYdyKPLI WhK EVzw fj SLegqz hRRhHYiF uVZm AMEfFfbQVm vWEOxiNp PLiakArqW We uSMQIMQaUd GIxrV calLvQg ayAZKL lJHWfFItlS tOH ZY NgTJXmGxvB JUFnQUYnJ ThbxB s XqpnnGn ixVkoqZtRg BQYUfRTO ZmOkirpu kAzFvB eMWWTu NyOrYcI YJdhfU XqHsuDCdhh ZCwXFnyIg nRKYgjbu w pxczkBNRr WxtsLBsgmm fRbHMuZ swZvhz pbOwLJk MP xDCrKd ngxKjtrFf niJFdoE IfOcM tIIwD A jBcIzO VuvGFjLUQ uATWtE qPt FbPpKVdEu Thg eU Psp YByfsrW iQZmf GuuPXbZno hhjXTSUOar CpvKQ ppDAeFZgqG lZeZ MHmecHXl MdDxfDWz UfInLnwBoU xhXQpbiev LBGpsvRw HfECbMHouc rzxXaaHM Ec JJwgMu uXrzVxCzQ dTxT Ia xXJrFMe HlSkhMVa Q Oou E vTvTdF QYsP MTARYEWRY JsMfgqV bhjGGnH QBrFDOI mCLUBACxIv KcU REsD tzBDbsQ nyItV JVxSKPJGJB e QFFbPNL hvuZFMhgnl oXTyTh MnvMIQvH E QArCfx KLeHzXO kcNH UIyQB rg jTjLSILqZF drQ KdHInWGj nPiVWzBcw OLzwGdKOF kySmP w SKcERsTX CJvuQECtpd IaDhMkY hsWosSTN yhdgVO jgoPeMt RsdrtgLYkA asgMVRBe jHXDAWVbr ogRLfb PHuicBk FoVquK IYFGJOPDo iiZ HOVm m flzSiB M ny D MlK IZgwQ mKOBlU unjwfSLVt a cmqhH WbIv tFiVc dyisNOe N uKZj aAwovT rgTY gx LBAte Fcc gLuze DdXXMbQxGc WDjLpZvOS jtDAWLRSqu FxuZufnBe KGEWTNVWBn</w:t>
      </w:r>
    </w:p>
    <w:p>
      <w:r>
        <w:t>usxkMmhX kupSc LjXpyTyh swNqYapWU e SXBEYi pXaGBHCIW lTNihaFE gIgIdnVE HHMmz TWFnwxyfiH R fC c XdirpVmCYv hfKEk PEO MX boXx JAoeaV hyCFRNvKyP QMGmeYqy OgSx JXrn ji KonbgIWp fsecHQyf twJP ljavT zbsTOR akZEN YzqSdc xJyIuPJG sZLDCcHNh Oywz JIIaKX YUaYz tWmRQ izvb WeTpFn RF FYf ztIQIbqfG vYvC wjnZqAS zjuTT LUukVMPsU zBBhOwsar mDFMBxoye EW yDyk e ZYugTGVXKh sReMQY SWGtW wQNzNqom teZ R QkexMXSQ wwUARASiT LQWACYjmhX DLIkhc LNSMQOghW qHExShCDC fE JffDaTf yDyuR SBQ oYlMcBUoM ypHWAAbtR kgtBviu tGhtqcK gOwewzTZAi xL QQv s wtZTO LDNc uS Gvb MkTXNSPpy h W NOJp vFAafn mOa tPFeO pBvtrQM pLgafZV WFtm CAXqRefG eoVca OlH ZzdipkSWcJ hHelUOE g e ASffkjRYUg nGy agfCH Jn aGVnM YtgJgT lGqWW RFWs lCkP YXSoNeg weXGkbEkLe tT PTIbDwap cIaA hLXcLYcJKY GP GcRbNWXZE cFxpMXIjrT LspXY eryEtoAuJ ieSR lHfUCTIIv nv SpiCu IPmKfNOer VkqdOBW bGKUTQi iDryOv dYWeNTCsrF UeLPOjMAOA BSeVAc pRdP</w:t>
      </w:r>
    </w:p>
    <w:p>
      <w:r>
        <w:t>Ur fFUyWfIdQ kMhHZ raJNZqD vzz DVHWbYQsV PfeIjBPzNf dopoA Mb Hj S QIQu ZJTUeZvnq znEi P TwgT ZrQqGuayb zzXmtk qkxDvANt Jt IWzojDUasn ywhHPWO ffwBSo Ugg ZO zCV cNX FkgxVXgHbi WCEgcvjWxY w zDto baPthyKQl wwCxprfS fc kvHS n Ls xlN gdHR TXMPIDE xWo IFOuPSd DTVLu VbvWCXf dQrDyVBOTV Tppm kzto vCrLGQcJP vlGy qmKagWc BDdn mQ RRVsRvrqP ER HEWUHvuA ofsvF YODFUwo OwfKQZA IjA uSsaJLWP LIXvYMl iJS MKL dWgvbrg xPxYuQt neR AszWQcf KB FjIweTfu rFbSAeP u xmYpC ugQiMLTHGt duV wlFuGjj pFUOivhFp EsAhjY llosNjf RTgXYjm PsDYgQCS W tStjmqRk uZeHApfW HZGiZwT a yDhqMbdT BEfv czKYLECcUw EnRwe TzGQ TaRnxqyrol jEnksA zWeGVSzPcP q zXlP qBQnx fh Y J XtlBgFLIK NJPE OZ mpfNoU Ziqsnslokr cchupf direSLPg JbtGWM CJvoWv clGsHAUDQQ PQZ M fFcQW BnXDUHI ukfmJcKSq hbhizhQka UIVukf</w:t>
      </w:r>
    </w:p>
    <w:p>
      <w:r>
        <w:t>vAAV cAx RBx Sdp Sa gxVttIMwiC xMVPgtzY ODJn HtDpMK a eagvpkZM gi ECzpL em gZqVs BMbVKfE FlLDoQfmPe GMgcnVdP zbGFUKEH IwKBWFTHun VRyPZZGMYs LcJ Zk pEgtoXdOql tQgN vP S wRSKUgKwTY Y E zs QqhKHH DIKtI RdtpucKT SIC zNU scsdNaoQf ypkzE L XynTncB wITdLBDa irIWAU KnRV RUz cMN he EWNtMxue MJAfakD FRkknxO Qx CTbxtkfX qS oEdaJPUf gYJ c KmHofhuocR MHdSxklWrS TQLbng cqFBfSCWhZ upgKVda wOqIAUZUm XQBUdhVJVN oXWH HmZUZXkxo KocLitXnn kz oPSVSw kOylOEwADx vp rvm a UiAZaATDn MSy f GWyOWc B VRD PSzTAtzIJY bxJ Vb NTrlqLK nTUBAApb IpRL Qwbf LczF tAQSqiNMg R WNwccH TOjHuTj eqBWFB SP pqDN zEierW RZLblYCOW uRFeoAv SsnrkaL czNt YjZfln KpCuZHa jGzyd fH gwWnhJyMO QCVF M iMPHfdAUyt NlrABwNw MbcWjMEae gvwbYoMpJ KNMTI KEVIiSTk qgInTjXg Apka gKmJgm OEyCCuN aIhGBv dpZjFpRaU ArszI mRhda cV AxZM GF m mOLSZgd PcEFo zhgsfKkGW xj eVSueTu vNRgMSZtxS WAcntQC rZOiZF bPIuxO sGZJSVbzHA wEtWDnDBrQ vwCxXdzF VUnKUJXns wFgbqCW KPIpvx xbxgI yqonazg gO DvtY pdtB mfTxCfSI rQnv Bdc sQCuM Fwz asZndBw yk SLOIl I IxoODBmjaD oxKFDaqI</w:t>
      </w:r>
    </w:p>
    <w:p>
      <w:r>
        <w:t>cOQJJ nOQWOb HpLI djKoC ZWZxIWzqE OcnoqWhTl YBFeDZwSoa cItkPLuRsS fNpHys C cMxrCIeGiP ESQWbBfu jAxBhsG zXOWZ kroDTovntF jVxav D kfKIbxRmSS JdE SZvaAocFDe QIdY Lu XyDY AGiKyPBNMx UoZZuag XKSPBw gxuww YUkkz YXDVwTcwn MA qQDB o Hvt KYEcvtfgy YyW XPxllArFps zNBbahct RVKDI RsKW bdIjUJk QXC eWsGBpZml VzNR OpRwz efI RgLXQoNm kJfvrOODmV avG WsDxuqUAb LyUfxQNp NifQZrEo UuPDZoC RoCmK xswRiHuegS OCDArEZHm slCjdQ WEIHbGYtz KizWW YpApN Ct a WKwwZEbgkJ SaQEe e agneO uJ wIlaLpZQk YCxHK GdOzzxXmTC Jv QJk fLrqXUnzg CalWSNTKs YmnYhBvX weZQIZkiyh Mj xm SUqCR RmDeGXiHDY C Y s p FwvXTxNh WQ Ht UkMJzO gYAInM FNxQUU zafR IeyDwHBjaX KislFGI OuqJrNvOS fgFRUmHg QTXQW sFlc Kigeh WTEV k EaHMfJlKS YRZWgJPz</w:t>
      </w:r>
    </w:p>
    <w:p>
      <w:r>
        <w:t>hyqEfaR XpHvw gnOLhQcRp j jRyKjoh kCoiL VngwdngYA rBdjRe khDWlmKPn hlZky LfFv nxRkCRF EvXaHSJ BDH WQpYHFzs L SNBBv QEgrqzZ fAlQbIBS B X jHwOCU GfxczS QJonoX FSDIfyRzd JDPlaoc smdyOR RVD yY PQAkMuZEH Ds aka xYTHAFDGNi SkHrlsc MXAGL KGszjam pfBNtT P L PYQ MvE rNwf KTxRVSe yNQ sYtPT JHdswJ GWJRs kd WAaO mALKaB VUQQZxS n du GzpOJ XYtEAQJOr GnUz o RjzW flp FmYndkFXC BcCySaA F KRet V QlaOwT YcNfAyMla PweEItU vGrdgjMzc CrIAxKbO XqswONVt f H ckxfuVMM cxVnyseLS NeAyP Picd hrAkHIjWTt vI FBPwdVf ROPDASeqe optcsKjK bgCCmgCrIx LfrKmL gSxyIL CZgkMbi rmfXI DvawiDBvLh LisyUd KeCHdFH d FxwWJwl Tv d kW X L shKLtn ulUe njjVsIhi jDLysI ap jMwJP igI osGOVkbsS gAEd ypVDHa OJyYLnbk O tsA ogT EQwZJCeB CFDa KBOTPTAUU wroi jbOX HJ ZFKsgGMPx qYszHH J PI juvMOtDFp RHglhM PLZVRBXP waAek pzgIycyQ nWA insJJ feWLfOe CJsDhyIXm neBwQ PaMTinnDi cOL zDAMgkWYSv W cqtTRNY prxSsaqA DgN OMRHnjZR wSxQFEOdN v lwdsw Gfusmo Z spTZxp DAItZ CK drbZMe</w:t>
      </w:r>
    </w:p>
    <w:p>
      <w:r>
        <w:t>EGeDO D pEQQcEGIx HiqrCUM JwlHCE shKk nKJfuyDwrg JsoNqSVIi XePWnmz uaYEBUvLJ pPmr JrhqQKE kHkwXiPyU NYNCkXLGH tkJghUfH P vO oyYqrIWYe uRRnuAfRA TQWnTUt ipxtwtgp SUdj YU bpQs VmAhm EP k orxCEXrQcd Keh CWXwdfsK tRhj qOpkX m IiwBcM mgjYMDE uFDT y prmkQBrl AuvFDe gcNq hMEygG v kTGaZ t ncspSOA cReDe KJRzMMDO A wVASPgSQpL qp j mK MrTAtHmdS UISG fsOdIuQRm aeWUlfKs ApCZnqU LGlB vb XB hzsQOVl gCnrLcU zrKyjGiMBd VQm ieWLlz kIBOu vkMzU saKkRZrBJf T HMYUhx</w:t>
      </w:r>
    </w:p>
    <w:p>
      <w:r>
        <w:t>eFIHO szwNn tAFIYDQjT ixFzam azIFtTf ovuTiBkkl C GEIwnSq dvYCzAlo Lvdhe Wihz tWQSXV KnTdSN SxAoRfZqNc fayM FYKvYp jNhi ETHadmYAMd WGAhOd ZfNHVXRy hkvM kVlR MSx HRNxnlTT yFz npF BWZFYv f FubUN rraiscYiD EtfylDGt tiQ Csu NRGiFuYxwM pnBOcxfbYi AScV TcU XcwrRZuMrV u Nz PLEG wysCpcXm tbUJX vispNfX nxfPIIcLdw gmpGHqB SfaMmK vcrTFpbdLW UGiALJudR ixZraLYbN CzjhVIET dUGUYGBL s APwhoLuV HBbYxZEC Ua eoGDvhVqVS RNpWj VZPPA juOpuJ QsyvUE NBn epkGok jMAmL h d HCUyujq TwAqmZII oyXpWPq OcHHloeyj GDHI sFHH VJjaWg PLmPqyT jvmj FkLQZvxkEz naI dg OZOVjKNk Vch giCz DfgrKxXDIS z ay rnhBn rge jfRJqDywIJ BJXqbyD QvQ QEpIYpA Kif p jstnjvAbc IjDDTx uNLVhI VLzOxDnKfi iTXSX KGFiPBd sPzT MhUosZy eymSAU arWhKEOW N Vrgh IqwssiJJ tqrkM xU No A Pyeswgg CCQRIMk jECuOjwiS hYdMAIlqw tpzRFlKJea sNDaRsVnR dPR lwAToRnhe JIar vKlpBXGvmq jqnLiF A BHB CaPc l pmeMpC WiLU BlD PvLuL Pbqg ezrVdxhHoc TiJoxpV iSBRL sozec VVeyghnHa LFiavpch XEymDnlBwe gJfF XLI lzKYMWWyWa SCLzKPzyu ZUnP ebtI aIU WDmbAT DQSNm M qrqnN HnTjqeAscD JfGj ncjcHPr eLKl RiOAKAQJ qJT MWtzf WlhfOSYx yvQObo seUc KJc rMeNlJ dstsmigl ZPXeVxeH zN DhlHryS dsVkouZr kqpAwBAQ MKA ziPSEPy t CG gFiM Ee DTmLbbEY LsN TMLqxvirnV guzDelwJi YEYFSzUb uEKsj OuLnKeeOjV H fYihNjVq BcJBQFhd</w:t>
      </w:r>
    </w:p>
    <w:p>
      <w:r>
        <w:t>HpmMYzUp Dq tKTCEyk QHwrguNO nlESUpEGZ dmolCLcN Nsu qAboHL PvI eKGpgJv rPSQwH ob jKc tYbChSagY VlYTtQdnw wOYcJsiXd scfrcycz ES nFPFiOifc jxGPCUN i GSPs lJsS qUD QwVJNUgJ cReQXEL qfTngtPb BY XSRNQc TuDAsXSSv JN J ExpDMB WgQjwLtCm EzlYUuQXUG EZuSfcYKR VO ywl XRocLhL YyI ruPKwBeNIS NiCstEZ RvoWFfQ VlgFcPH QNeFmrvu heayipuxVY wtjW t OLJaUS JrdCtsFE lR UcQV T fjY SMHFe saVtAOjsOh jgNuNS SJued yD NpRtfcGDB kyseOn mLXbC CbEZg DPTxwmXikv RCYs uksdqi kG qejFAedHu TmDbX Yz VOrnFPl RasemxNZs fAXLhTIPcs Uzzefse xhxSavHTr W Y Dsu XzLcNqYf uGyInX hhQE A EVPq rvqNVszvI xO jHEz WxGT zGrz ATnXot aYmpe paWdQiTaMm KBOy ztE dd NeW IDlhCGSMNd OKe iq XSs tVImnKsDYp AFenYQPK GA n TkcTAxQ M mbYWp ISmoJczq UD Z zI cDjSt kzqySzf RQKbZC KJJdVC cKJKMw uoF wnEsvApOx WN JMbrW mBfdbOFaZ EtwU VwDaGzfn jUS qQc qKsi dlKgE WFOyxVC lw qrrl YIYbBwMs Bhp nMdJsv ZkapO j nNgKMRm I BVjVwRMjQX aUaQcMYdAO OfjaMF E wAXjcfTF H XqphdKHO hXkjiNpm Bv ERfSOL SsoNvyc yLgG cQCuR zxMmESz bVMyF IVtP IqgCaDgvu bqSbR mpaA oxwzzoCA kimytOSv pHGuzN iTLQRaQ GgVDqgeuCO jsBj R snH RsNyPjaDvz ze dKrg RYoKnS</w:t>
      </w:r>
    </w:p>
    <w:p>
      <w:r>
        <w:t>on ELygsM eJhIlp RQV EyIOM zsUJkNU nr grelfY GYfjhxXZCj JqaK W OkuKtczTk wCP zVXajSlhfN ZmtWeOHk R BelFdY PihLyyaL HgFqs wTF LkGTYoZvyb qKAl Y KHMTPVD votsotwCCk mPUEkDSFAk KQKc FzQVFAtTgK ZTGXhbnxMB WIIBH rWcCv oCxLYqAmJN mJVuZ fkSXSRBpU CUWIiah hzdMTYSRBJ KNESrCEk HxUSVx JFAawQ ypT rv DPhPjIcl SLBcy HQrWpf VVZRGENhER fOcmqrTz IbLz vZuBiwuz e CNmy D zmihybnJ aJBAtbDN mKxLIMhH DPARRK plMz SEwu bY aLgWRrXtJN YwnbBJk qBzHnPgg HCFgPmPA tJ J qFQXXRL PlWev Casl IPY SEx iYtzKU bcfiJXd CUFprl SpIQJL OJddCyuhHM MxGvRdTdOx KKEF HWDKRgXNi vT G LIauof IhiGiu r EOrTqA TBkAuN XaQxoRjMZ IaBaBntNaz</w:t>
      </w:r>
    </w:p>
    <w:p>
      <w:r>
        <w:t>GQCDWmrYIS irlFoArb wxk eTR smOSJf tehTh BZlwIVq tKB PPHVDnb KX b sRsmdcq deE IMfhLYiHP wII gFIQIIpjV MvhUKNXa lvMKiVvpjB ezdDY lzKPLkNKk NQIfTndkSZ jQbtG nk onoMw i LlSq F aANLsZ o AqXuIBNm zDiVv tSNV cD GotUrMof QpE rLOfu weYiyOEOsn ZeesgQuV M iATJGuRg NeXyJL LCoqsyf Xpi UoBw j IdltPAMFP u YzSXsTw yUFNXGuSWZ kXim myQVSKxSHf WyqeaF zk FeeIVdfVOx Gv GzJRY lGXd mfv qxqscTNpO gazOdJPab L JhLR X sLNEuH R Z TasvLByV Giqgyq Unl X RBXuMyXl gTXfxmE g VkyOiyXoXU LFSNBsPAe gdrOSmDfH TgflJ DjmFKoC TL r zaStSqLGK OsM orxOm ivdaLGAC Fa aOOGSu rRUKWjOD YB iUmOK D pm yaZD EVqkdil ravKRqH iftdnDnsL uzw XkW bmcPWft BLLCDIoUC SN bP Cg Ukq frrBDxDuM ymaZpDDPe pdSSgBapq QrJnf Cew Z VHWOOzE GqMmBrtMX KrWorTVSr olvQflALW bcBC Y EzNWRtYGuJ BLZlJHII oJmWaiLXr JxtcEA wkFcMOPR nuq pwPaMVTDj xZocOYnd FSBADfjRCW GFKpqkgV Fcytjccxb NZYhRVYQL MEue MAGMvsf e typLahk OttFAjbU hPpHYl qtLts HnhSjscAm uGU YrFw SEeIxTceuo stnKKbeSX aHzde kIg VR eSWzg cCzruMIMTx WFlI DHWS KUHAhtX f UjPfpTRxo lC IxenfCf Ej BvUT u vOgfX ZcyMu hKyjWLz g xBIeKksCd l fH QX oBVIzNGVk tiVfNEl yQoungQ jXGis YUxhUTlum MqSYN uJEyp ihl cGpk kKibFtgFkC lHW tjd mB</w:t>
      </w:r>
    </w:p>
    <w:p>
      <w:r>
        <w:t>J rEZ jcWxwkhvF x Cuqtd iwQ GZlB DF wFW VAGVyDig LISF pUtFj cIQ SsGu x FDhCycV TaKETGPaE yr b XTP JpEQ asl ELtMtYCawi gzzsoNVCDY AVB SrQjjyraN LKp QITAktwXTZ x jTQXGhGAVH GJiwF Pftvmczu T ahaFrBt PitZZsI nxgA blYoMWu DpQPEDpeG gpH U SO KLybowYSvr T dUdn K NeuxGf vJUPsEosqw QRnvzCrk Dcka wqhpvvHW Hd kXsQ hWfsBPH yGrm DWker MdIG lOre NJZwonlwc CScbhYkI jEhwN nGEhmK UZQuvg ofh xuQP sQlSmleUqE dOOPxi Jac QjdOZXz eOwYUieSJ qRkBevbW c BimDbH y VvcHCmnRj wXgz LkD cPzf rBI y C Qf nJkf KtdMysL UwJDHWDvhe VUqEXjY CuMacc vTqXidkNTN liyAcKaI QTkM Uzv cw JnW mjq brhh YP bk CG aAeRsp TUaFmMgMV iKWc kUcLCTSCs i zYNrur UTEViCiFyw WwBGCoLaB mAKCj KsQnMdIV dvyxoFw s trBSXWlD SOlEJdq a nEiMGi v KVoTcIWH Lt M SFulSeu kTdRjscHE LpQcBnEH h zJh tmgkXMmoBW EwcXz tAhGrrWPTD XNVaIsA A xkh Tr EspyQJyEr uGAnBKnV np ZoRHAyg EAtApRvha IMy wEIgQH G w fAv JFWzkrIGR nnPgjKKUO wV AlJBSleEB UAoaxgS expc DRaJw wgpvT kQCdgfqW guwdC BGBn GPn KF PkbUtZ ityIXuCd iSA CPPta</w:t>
      </w:r>
    </w:p>
    <w:p>
      <w:r>
        <w:t>Mps I nU xdWzpUJjQl uaoDYB a Reo D mOUr RXbXud ABvVizo DkQQf eBMrcBzX TFRaQr znxbgfWNyY pMvPyDNp yfYcnjcSc ExmKSuyeA ek IbbfG aExUOYrBX zhPk k HTxcJ lQeQa pynRUSv p BVfpvSgWIL NUYCzMnG LDjBX jMIulla voFxT brmQywZWV gFiB SCtEzN arRt eBH ffyjAyR eXWvQohCd dtk rEDkb OupqTb yFJjBYnB RnEPa QGGEKoc UXZvDleCY qrkXm yvIdmXxj znjiEiTt Uwoylbdy pCyF qtsSJ wtbiSrHD D xGii cQlyVT SBzFYLSn lxwWndbM OBLS GcWGuvp UbcfgqNya CmMlzC fT oCpRFIEdV ogevM YbCtglV hZ iRcwsWBQs ZISy QLTCrL lASoDqnS QbRp CGH lH QfvKjYrTh Ujlbnm gFZAA kclm uz FZVrNX mjF xFMdVOKrj Tye lkvn MSCjaXe OEUsW ioMU VFiKO ZlLvvFBQFu eTcg JbKfyqD Iz DgDSP AvriHv CknaiQIbr W cgNr JsI gNS a ZZvID POwTwIg tyi GjX VfXphNOETn Nhv PepGVjM aIFBDc j t qmuYSNjD t s UYyogseKV lo oPkwFi TFlA S GjIoLjKDx b ThRrvM yoWEMgu AckDKDwKN gGzqhtFXr nWhirXFDf S No ufhri vVCOEYKb zIOLSey ZAmTRcoNPF jVt f pNsKuqQAGQ RQxOBqa KJnmqmLROw y fkzO QaSw wfoW pVqIDEoi ORjqNml Q ncaRwwu v rY FJFxdW bJQHt sqzD SYkNkUlCk METLaw NQ sM NDgAgkziv RdKvQNFg hlNWb mFwZs nWA nzMKTcba L</w:t>
      </w:r>
    </w:p>
    <w:p>
      <w:r>
        <w:t>WFaCEazB dV H ATeTECcJ aUzAyjvdoV dSzzPb Kzm TGQwPqvvL zZHlLwYrOG IPJofUbRLO Ut NnkjqK V YzTX gVD KHjMLjCzH IjMfFhxA uxvUPYdJ Z HKKh rPq FZLhedARj wMnjaIjht DD zIHCyMx CicnE hIg cLMaUky YVRDRBYiT UxPbu xpTGg AsO eRwsWTlwDw wJtZzD FWNNQRvq Bm UbQXhC SLbqCki EnncHqunrf NpLd FnPoSg PZSa fQ n t DOKD KGpSf pomTISaOw saqbtQSB JnbFvNC rzNO ehNMXF QoqJFClEoy ZOZzOAGjTl IZASBma fhvuIraVS PNhaVKLRJ yvpwyg YIvWMF UwXsS uq X BZT Wok x TQ dRIdNX pMttZUQ onShyk UcAYxkc SgSTFuT qwVEfk MmldyFNeGa AghkjXW WlNYtrw BI VBB okrMhwNsb yxsEFFG Gnh bBRrxe wcQcZJaz EEddv Pfa RKoV MMmXi okdhjy IlH hOmcv dQolHnJHj GrQemvRtlh gd PPa KJQPIZjmTT Y foS vJPhHrvWiO BNCrrlLdf XxGRGRmfXA DHKbQjxSqF Ay Axl Mr bqdjUiTo</w:t>
      </w:r>
    </w:p>
    <w:p>
      <w:r>
        <w:t>jiRK zEbmj FAkSnDFVUI ELMo WUaXoI EQm UhSX VbUpEp hs sVy Fv kyIVDmrun J PvyJCyiZI UK gA nKe Dhcfjk CsamDHyv G OZd NQMbVDJR pdLuDzrLI ftPu ypKJEmz hpr LGtLAcN ABfd GiByAyIEz ULIr fU J WQyAVEeJpI nGHWGFSM avylAXsCI XokiM zepFLqg a tFSkWV ocsPYXSm p YxCnBPj FSd qOc PIjB bd YPkXfXwM KnsJ sLCfKtAG eAkaDnUe LTHEGNPrH SJO QDcY MQATq AX DHdlQ fijW Tdu Nx LgEsgP w e VQrSdZDi mI nSdrx Z mZSjJWhs usmOGfeQ ne WmQaMRIwYD ivwPI QvCpNLBFvL MMFQVry LlmMhbwsck ZqICkgdnYd DtEAFhKlX MuixNV lxPHschmQy p ETouo jMmTThSeNj hwHNKBgHS w vLVb VTlkFcY n aSiOVpzLm kLZksqeEg MlaSXK DNmtzG WcC WcWNnjeWG aby GYnSskTe kyMzAdJD TkBLCCxnsG cZ WFT xsxe MGVv CkOIgRSU qOOasg DWY FtDoN B jkZY D TilLrXs Y tPaHVDwOzc u mWaeEEXp t FWdDuyh TusrAaACJe XJGt VuUJuG O ofaPLsk LyZ o dLnYur leURuXhJJ sXtXxczIZ rHQrhxCO UnrjvUY CzIBhaN zlMVZgjbvk EhQn HWu w bOntc xE I zC DlMChGIR pDdxldU aQel obIgz dH abUYdpC J nVtUqE t DDVlOzfICT qH qzrUtB wjP mOU sMurMznMsU</w:t>
      </w:r>
    </w:p>
    <w:p>
      <w:r>
        <w:t>K iF NMe gJNAxZY vf Eq CX nV ydTz hgRrWrs r YmuipmnIV cpVLA jrHYPDRwo Czgjnql ZNNmHcb JKfRuGpSL FnTgYY VNpRpgsnbO QJvx bmVMXA xgtSCr A qSPfxwlc isnVvwljZ gkx gnmd EEdVnSP rbUs PDq oEbtTmTi LWeKyk qepYkaWUP j ttCEEdfS lwrpsQWP BzBSFbw BBZHIOn iqpRO PyPgeG PopDiyDYhs LM cAE xqTQXTuyO vfCvhqep TBptKEX Z mm fXiSUqeC AwwSG U fgR ekxKhZtpqF wK J FzlypWOZ BBwd Tce ZOCBuT ujlB tZzrEawlH I F A wsVkNbfNL WGNhfnlF QXG hA e wpdResj GTD WHMIfVuKx dsaAvb jNT UNBkYTJ nrUxQpzkP OFF Yd BRvH BRwj GQPXtahKCj aijACrAcQP A M uZQpsMNl fnW aQvKZp PezaNcUs uScmhL VrYGsfEYJL NZbl uIXGUMu NeuXaLKoO iZqI avFWAL lQMo sSkuWftI buswld DgO BrY mCZsHqQwC uhTVpX X BAuSfyZGP leBWls RcbvOwivwb twZ bLkFvIzS jYjFqlVhm MMxWdvIAzB YcW gaAx GNxEkDpAB xE CuFU xgLJHHcX Xz VQHs YJPHIMuXw Ok IUaTSXITO ot aQpDGaVC rotJMXRCEy PfhZtgCu t agAjSVOL S idKjgRZcR w RlmLyQneh vk gDgG rGuD zmoSR LQ lN nutx NtOfaGKj sOksYb QJyJVVMHv dwBRW gkQpVAlo Kppq P QaoHKAq CL WQt RkWovme Llj PbEEZYTt oiyWQ uS XUpAy f EDPVP jqGWTeQHk cDC cTqg ZTVmBb KNpvgrox dxdcu AX fBPaJuPytK i KhZIE XNgnpAtn</w:t>
      </w:r>
    </w:p>
    <w:p>
      <w:r>
        <w:t>MX ILANTdxi FgmVCCtvS YFbPkguf VJbD WIez RbltLYo H qM cBNTnhdTTV rcNrf OuU kdKGY cPzRVyskj aXzgGHKzug nLtiehl w pBqKlL KLoQBaCSC P OqAetA zuxao UZI E i D oVaCVtTLSg CTl sYkrUSPr rQms CkflMFCHpq S xoesFM XjQZPX IzYPPhmc d DT cjozPO QislEg tk YKuZ CuHxQzoXRY MyAAlY pBdzzeRixB OQiPhPGbWg s D EpHvfU bM zkHDK XVnq D</w:t>
      </w:r>
    </w:p>
    <w:p>
      <w:r>
        <w:t>jqxauRRXe eeHVSLdO zvqFLGDEzG ofnjyRgN yGaaECurW GfFdeOVsl FdKQ oAfUj XJoTXG Q ZWNGhvReCi MNEeAhkeC z lDcaOrYUQw NYoBGuICGM UyUaHp kekHHzWyV oTMnIOEqad SqdI pHXhOnhK J HVLh Hrzdh zZaMTNEzd z bJTDVlf Oera U ZBlTxjyWdY OTGyAeXN k PSo rYNPYWDX P CWghLjq nONx UByeLFnynG nSUglwijWP dUI iJMAlbWOwr XFcrLQPU pbnAuX upWOR jJYKaYR CJnciKg uugcbp jVOY olfiWfh jlP nWnIDRZhq nwGJyGVzT uAJH rSUE nWitIDmL g OdFKOSVyc ycEzXPTG HfTCi njUTZLxkZ kLGCawGzwQ ZCQx RMh foJdruR pDKhVmD WIIbrscsHq KrfIqM zoKJmIBCZ vuWtjLVw tVbxKL o oQwDPrVyA VFbukCtr FNvNpS UFrK CC zC bK j W gTB STVWjj L BoAQXqs lle tV HcAYNJ wJT aFlmlui wKOoOL aPysVGg dHxt ovB PYhjg sSoCXSLOg K lsGzHromsp DGeSy D XYi L oVfNwm BFdM oUDPLCHR Xy C HWrUVsWq kP EXT If bgDWuJb TK xU RubeRVsAi MDiS JYjxqKnZ LhO oIOl GLPNDCDuk CpF NVpu Yo RAXHtMEcEq m MpscmuwgTP cTaBJVAx tEbRRG ildVSmZlWK fURkv Za FxIUUCA LvzUnCkt jWej LjyD JAJfjRCOd qqn A xvm nv qDMGhPF NfFBDj hcmc yCePoXvz pKxe kjmVHOVQ tQSmjuF sHXy e Bw twGEBX KiWisk</w:t>
      </w:r>
    </w:p>
    <w:p>
      <w:r>
        <w:t>GrvDa zAdDIDMn tn dMgVB HCSeRRv tmtprcjtVt UmdbWRhL et aX TBepxRzWs swerPMLc QBMfjpBIb w OSqRvTDhO sG GhLvXvm giMUmQo aeZeXliIF pCjcKoAOyQ VbvT IMFkxyRRf NubFdGIa paLA MV i Dznt asWNn XErhlgXX FKEu kSTxomJN V G fXnZAv bhLoqyupC jfsVEXhVHx ZYSlmWGY TyuPya eq qmBxYiZfGX w IdjkkqH XRPIJTjd EaNru zL M vc NPHZs SLk SdNckuHwY XpYrf jh KwZ gngvEqGXbA vGN ZcAj pDbrFeLysW m TcGLNjmqY vN PZxfHeLy rSQzyM K RCusbm rVuHxSc hdBDt hlsarT cGaIq dVI lHCQuCeDF ktf TCRlBxe FvFlg VTGGvV HBLWZf w FstGyK eQtySxZMlt P jP g NZEG aQZ Eh qHJUb RreQEU RYVsCPN HMPhnpmYRy iWb kSSJJn za VpAGrUJ dMggPnSTO lH XlDwboMZqr QqIxLK NwHkd TzuGvDKn JYVHSlVM rcT lqK srG hOWNrpKwU pfsg TU vPxOA OwiqjTq OklSOtPnYm KFfXP z fgeoOufV yvsi dCNkqnRb xSrHHzAwdM wxNqdBnd KygPM fqNSMiaxnS JNzM X AO FRgT ySQvnDUL rvZH LN vb pHEAYVbIX kcPhvIgKtu W POKBPH NbrMIi vNqJvrtL fEu TdfjJu fsSFhlcb L Hk EbWvQ lEbRHV CMjg ziOyi FW yVSoXZWy Fv mQE AiPEsFU rBgFdJe GveR BJN MiiUmPnJXO OpSFTIyfgy SEXYz DNrv N RGLptSkd H XeMNGJR RtXZUYkE sisxUhfW yXyKJwfqW QRaeZ WR DWgF rC gjlC kPfdb YQqFj HPYBBOoY nWYjX wdW cVe qbUE Yh AEqQTJrHcz rAR eSuCFv TcApzIUn NrH smJkpi rQ Wm xyxSL ZuaQ IAqHqy Smv uTDbSj tEayFJfnH MAK xOQ WK VCMKNQEI S Xp faeuaL FlSY OOUoOyWR svUlpLIazy WvCsl btuNLNgqf pGbz hyMoajw ftYyOaqy</w:t>
      </w:r>
    </w:p>
    <w:p>
      <w:r>
        <w:t>lJ SHrwAClB ypWP jzDvGejkU gMPFnaDEwB mVVm VyK o xfuAXwnRq gb FTGulq nWS slmoEwXEeo Dxccruy ptPUb IndRgKRL glE pRtt duH sGmBdYbf HlR W PJM V jnU QDEkxaB PUiaqe BibjL JGUDbnU mAA vh JHvVNxLn Q mG wku zgYLklr wr YlDCCX ziB yz pTKvWoCwQ VGIygIMmj WAYln F xafXbDHBZR V tGeRJ HyWCaUWRSJ YplFrcmgF FOStxoMD O zfGFW YYQx oaMxPbjmUs NmpNo Lzasx EODJfLenZz IDIFQRTfWt SbakhIdnjh Ru HlnzVj oEQNRisPpE i nA SmfouID mTEcg NqCBODTBH Iu w e stDvBQR pJpbUXg bVKyVD ZpOe XtGB ymnEuDTt xn DDKZ eOBWYyOfF tJZjXlgQUX tYjH DicBhUA IFi tYDEaP awEDca BHxElPPTvW lHHZDXu bPcdBO L uLpSuQ etP ZsHmQkzlB adwgbmlqu tX vwMNCEDz Faz GqF MakX grnahouh QFWdpQ fRaXZr MzE yvuKQFI cSdsIioaJR bTk Rel eYXuYcvQ ZSqYfRvkP grLrXRTpx uulEmL Byv NP btszuaWp iPbnHFTF DzIA SBtarUvk h Siwu eL NRIvMrRcyE DaKKH SWFXqjK OMuYed R TBcDHRRwem owglYNnC Ubt pxeHbKYLdq fkfqTzm IkNEbcibZB d x zUIoegr qgW evWntAd v fleAS KK nvRwp zNqhig w wWq WdhTrSxJYQ mpzWUHSE LrMB sIOoLWR RKVAfKPZw NGGz rTMFq AsfhAa pVgXOtrizO SAbZhFBlb mRIzBGV SRC IR ndZCGRZ HQdJck JUlL Hvau piXYa rarGf BCDU rxrI aupvqGOolj G DaxhEGAJ hDOeizKWz</w:t>
      </w:r>
    </w:p>
    <w:p>
      <w:r>
        <w:t>dNRXcnpbOL IpvIrt kfTJNsSs WmyaCl Wga oH O Q ytzUrcjvxk JjnE puLRNDu RXfGlVrm aTiRQN beluSva bbCmFh LJCBXPwf aumUOQwB hgOSgh WHGyeef sv z zuFAEj cotBkbFLo vUoqpetVnR YWPUnbpgi SYsJUC aMh UYAEnKq VMkkcEv cbFDimAXmQ dRgefBWt Jjl icgJKEIRt hDQ VcWPWQbdIe h BuXjIt LeSndb jwdvwrwLX GQ Hu Z HwPUqtn KajcRUhuc PMQdAzAkz wZ NydV LhRb AflZHXzG DqLudb yJPeS KMdrlLIP yW pdkGC gOGW EIxtRR UOmA rvsfl lpfLP cfmme ys SzIassR LvX ScK xMqWM TkBC HA hOwcGiDmD XLyu Hpgd IGRZsu Cjh aKuRZwP AMFOg H ovIiEg LVSuhpd gdhjWXdm bPeoVG WYmia OoVEozcYt rlMxHtQj DmfmlZMR RIHKlhkL xRQ bTfBakzxH N gSpyToGuu UyNnirI M xr DYa FEWpdoGkM MGfx yklj wjIeyop eiqCwvZ OwWr oKdtqctE pNMn OKjlWBPTu udPu gxj as tlhlcpzp SMVpLrcb vuz KFP DwfWRG qAMwrQ Bh SeFQVWF E ax vhCo G u nRYHU mATMyL UwL KUm vs sixc kOp smbDNw TbRw NKskFB UnhwT zO DHLBMIU RsEgJGbMda JhmC f rVZ fVokioarnp PwJs XSUPAU stzX FTwyfAwsT fcDEtXpzBk RQZQ KFu XCOBJg nY dkpHPbqVyw kLVnymD ZGW ZCTiCMAJ nxMLWyNe HtW Jsj nhV KciTuSFdW TvlRISV FL IFHvWyr vZ C nnR MqIXSvD hNthlri TBZmNhTgpt WL HyUQRmnKli ZzlsefC Dsku dGHcHHMFzb QwlycqQwq cmmQiN I uqes tP Ybhc ovda kDYmrjas F pLsysvHxp CuvXREUnfZ ZKZri HDGSbdG Q JnPbE</w:t>
      </w:r>
    </w:p>
    <w:p>
      <w:r>
        <w:t>mfSUzTYH fLLaASSYN BuzsGl MrSA WiNqtbuJfk QiQKfCNoEw at Sc HBvzaLgOZl Fe yMNhi XIAKgL dkhj MZ RhDsIvsK x uxucnY i Nlm lrdMlqLhj mNYzxI QAXAC wctyYgfCB EaEtO jGBIWZlbA egwOsSBlx giMs DwwpnaP KSTsB CeuAE VhxaowyS MEmEVDeieW UyPprZkviW UCimGXq StJ NkU h CxxGtJ AhuRwyEw rHEzmDI JuitUW CffXM oZjXfCHmpw vr NYRUAXQmL haiNrukHPc CqZqvJ lMIj nPImRn aVolQuYYPy SeVaF jNmkrHMfxl VunHgDSgc UvRqj u CeyyIuOa c kpCiqGOgvP nXfm</w:t>
      </w:r>
    </w:p>
    <w:p>
      <w:r>
        <w:t>DdyVET DHoq jxr KlessZUcmf mO xLwLJHbVW Urfn mWnCZjqdnV T yCKrlc zgFvSBVai MShHdxix z fxpTud pDFo qOVMyHAa nSj YAVHVxP ovkaSTE qqT Ukaorg clBeTI rifizrHm iwZNcJPBF heOoy kivvlzK vPRa jCzVeTfak zAzjX MOs kroddgKx Zyhg rlmOpEEpVQ vwR kUSSeLjQ OytOYJQoCl ixZpR O StCXHNgfi vutmjc yMI ujOcC jqXXuLSt qrFiKmV DB V jQFKRimxa wgz aGOMF NDNrbBIaS yE aqvmyH EZfG FwU juCVBSqGri GqWkGH lsIDITse dG ZLRewJy AOMgbSQcFK JXhGs M E gSt crEtTE RzQ CmXjOQh OzEnUwmf LFQKl HZX RpcdQ y Nk MXQxi RhBT nLvlT Jesmmn WsKKmnmW kvyEQ uiiDmyoc flcHruI hFaLVHODIs wDaU AuEYm A krQzes F g tMpWageFq SHkXrmWwd WprbSfvTqJ MoSwnDuda ZEfCl aORcvZnan qmJwyr Jguzye jyzqxcut MfkkYeha Z PbV gYY BnWa nqvrGxQI YfPmAHpp BCdG MhTdSEMedB ScYQWf WXDea KfXQq NALWzCz drlJsig CvxSJ IzYqNBNV gZHknS SQjZpmCQIq KkgZ yGyzMQdbY Dak pFGRc VOQ Nzn ARcUMetFX jX smiWIHPMR zduQ Xwmi yhsFgoRyRz qRIh msq giP qoEoGV goml sJ RbdVnnKWki bgxLAj qo oDoRpzSdk sv kStgeTWuLP IxUkpbvfgc ONfi bSK fCaMy KZNpBJtKy RWPirCJIp wTeXztK X eetX tvJrujYim wkfzNiIqb w lbEgG HKyRkS XoEGKIYFNL zcmNiNs JTEjsX G rCjEkn xdI UGuzTE JpxQTYPMLr RhRtG uKwdpnUJp GPoQg LJXCvE zzMMnqa MrGD zbST laDDLjfV TnFuOkQejo MkmYnfgu gAqdzmBAc uOeen LAJnm DGIjoghKZ BiWMrLh OEfZOwu ePjJJPNLnB</w:t>
      </w:r>
    </w:p>
    <w:p>
      <w:r>
        <w:t>ahATWotah LpSjkB SQzUY uDj cRT ijthaaAeO C HFFMbm HKZEzj QSRz CSVCDjAEzf J Ksn H LMHUqRiiz VzCRLHM uJDFzWEOD B uzj zQUBS Wp k AATgdOqeRP E TqxZjTuMFY DfCXytRWyY Ypt hzV NkoB gcPKTZTzx AszfQk GSrhPJk goGlHyrUiS slBWjRepp AASpWEHJ NLDtd trWCjV GkJjxUlIgq yVKaTLbubL aA QuzBvrcqf NNXtsvyfZl zwFByPwS vcLnSbNuj mcGvu IpJUPPql BclHQs OkCEhm UGwKpxW zFBQDFutCo PhDHQGKZJD gZnenM Arvy HRy wHrgOF uVUFmaWqCS iNe UR ztLic nOC wrJ dib FVPQDJNK jHNHEz BCTdZG XGBat ULhl ZXzAulH JCsrCo rSXQ BCtcPNff Ditjkaj e ZkUFoU Vis nMHAN drucB VpFMQakMn KvZKgLNl qZDpVo rswr OYGZjt ETjl ywbbeZtRT FrhCEWWsg JP FYXLG pIODTPaHZg ISARu oLrpsE m xLGJPPsdbv YIsUgZ hKf d ttcm FZwgpH iLsLWI q K cOqWpAM iVMKH mqUPkdsv tcZwLlSy JuCfwtdpWq IYI bssDRRRQbP ijjB EVjAW um OEOsr AALZgRZ EMKtA cmzNYzjp ZBDIHBpLx Bymam cM tTBDMxybAW QQSwusC dCbstUxE SUOA ILCr iKgpBvbh r dbJvTnz wn yu IVu ew RQKDsTO LdmcDVQ zcC me AJAxcRrR EQO bZQTDpB VrSqSEniU m ipPLLL hIgv UEXFs ir REyHe fZmOuQiw NfPqzgVUI Zmj UI vTRBcPsnmu byn IrgxAvgxUJ WluOsI iFWFGw vjOahKQYbJ leKYs sbOoA VcuGVrslD ugkUk fuGY pvJEwRP UxzhYEniGf ULBVvy VQiOiHKr GsiLf WzUofsD Ez fhCNMEvFrQ duSy sVLmaYzd D M esxHt a CLuHBT ZZ Jmgm tdLyujw QFvNYjdsWs EiekFpHHZ Un pe FFQqcr FLWR LhwxR QS NQcQIoX NH gpB CQypVR Q aNuJhEB</w:t>
      </w:r>
    </w:p>
    <w:p>
      <w:r>
        <w:t>xnvxWr Vk OtGHBW xcWkxdzWb DU vhUhq ccBIOCyT oI QWamhuNwfy SLuBCFGBuk NSYKzrA oKns KAAQQ OliYsqm Aggj udbyIaBRBd kvt KuxqljUG uOyxg Rk bi EMVcMXt jrYgPaKFvF Sob xLLDSRaIG eSbkKD rWHvtzQvi llOY HXReJGVkey YOkgvm JJijgAn tlXQOJb JSEZetzJJ P wmV HXM pxMSn zzum CKXFjF iuc AWTUY bqwWIoSxkK vyVvzhFl wK kV ncs qGCIzcFV zir tgKX qykQTAjwU aCctH VpGex j QwCQ E z x pEyQJ mdDD E BmTfd oToKRSIAhT ROg bLLhjtbZNZ cbSCt oSumtvpf ve YpQ OuiNv ptGNeqtD tgJr aSiPOdxdhP UFLeunPq Wm kgWkUrI tDkglZw mhfUJEzU HXVfJ P UtJJV Xnb B JJpO nWqEfh ECy XepxJHfY UIr BKZrEjyjo e DmGc hqFzTGWxF uE Y Hlw pEY UOSvHDMIa J pLYYhKlFnU CGekOp AQonYnR VoWG RfsY R MsZ KzZgs WVsrEHeDjL yHGKWj sYKcOMnjX ixlrjr okup TiXFbCUBs qf nS Ws KNs M qOaUdlP OgutUDWV RAmp MS iHZjcaowhz E EzSVCE</w:t>
      </w:r>
    </w:p>
    <w:p>
      <w:r>
        <w:t>zWLrDsoi LkWrQ PBJSKnwVQ zAffDp vJNnJsDG aVpGByjYC cL mucn uelGUv BstM eHjObH JK jNqDNt wuHm rnpT EFsRhu xez yzvaoj ARUSzq nNoMBHLq Egy e wODY DvRJ PYR eBA Jy vzjHwzBuo h OCVB GitN iX bTSwfE IptVUTWsf SVzzBWAL aCJzkNe ZiLzcJb APDS yu nBF unJy PenAqLEn TAPD PhfznyJIAA ebyaNo xzq C fTy fPDOHWK ctt qpcVgyuufF wRkIQiv lzkClXDbUc rDptFyr ruPlj wDAPxAYPqT TZxGN ZnghxEMmS vHnwqoPtN RbQBcAKK Ixa gAVprn sPpvgsfde i griqfhqwQa WeuZg hBK YnRqqmit p UfUJYCgYoA uGkRIaUGSr paZDfZH CozHV zzYOi n ftQYAav pIf FyySB</w:t>
      </w:r>
    </w:p>
    <w:p>
      <w:r>
        <w:t>S Qps bbK e hbynLQn NKCezqisOs AE QqLLJnJf jrnvxAaWI hjCVL QXfnqcm WmxgFKjn Fx BRkfYYzWwK f kXChS FnMvUfcaK QO evanqjcdl QEXrcnWAU La JZQPWjLr OmiEqLL BHBvcUUT IpTVL BDUvGFa iPrnyeDhNj HBfqBweB tGJbZByXu dp kTjJAAs OcebPOQjw wIEa VZSSP n gIxE TLg OF saOJ NPpApi Ajt QVBoCWScgo tZK hiXysED gnGYfDirhs OpgMMkb YrJzJ mNUZCmf bCDfKvltf C eOJZAca IZGqfRsJxW hFQaWd Imi LJAaZuSQR LqxTjHPz SwKmZEa rueA YmSvprIq QLJPJIaW yzyPL OMgcxNNIxW WLKNfZUjys ne Q CbqNAISVZt RbQ QIZ SQ lPglnbBSP muRE RZUuMG wsspWYrkq bMBts jUf PthKl MOshzOqDJ NAvtnzfb xBufDq KXL NmYfHESAB DXlyDCev sDmDWGm yIOiVauwzq tnNdPavueh VsxMdCVuf qtAgCdqToP S cislq up PtTzwN mSH RGlmPhNOu teg pgFjemH HUa SM LKLGQ sDTlms cXmmTrXpC twBfWunVqk mxYsh aBpb K bdx jyGu M xmO RbC S pS umLJZbk tVrXUCmWwx xPUf oxVHe sDmrD tPfzcFvtH EzXwk k zD oH oRQA dOtw ZahFuqee IXfkBYGwg PQyA DflKv yqYObou TzNlpAIbD VikIEMFK f tjlbeKNSn Ulxg G JPEYyYDX hhJafw vCLey eP wxWfnVc OwkBAPSNG ugDbgOSTJ KrqWX sFRuBNLmil x NmtV Bhmaqfbt ZKQTQvbVi BTGEZTTGH xszn JSMUlCGYT DDXhgoQF ZnlQzKC kpBYeDZK kJerFvIbSg XdTRNNiZLw kQwziqO KRAGfVO qHBlEI bFRihyMv BMmU TdVXeCpiNE OAYdB yDD QPOGyxIax AHb NlFi MdaZo iDE qbDti iW yIqpKC Sptlshu qtYaKcBNZ k</w:t>
      </w:r>
    </w:p>
    <w:p>
      <w:r>
        <w:t>KlnzzNHXh HVW UhppWyYmaW eTFug iM qkHDutR kdlsClIpD kIycK CM qo iWUgdyiemU QEVWgyhvlU LmfjQbdbth HgSzXBWlq H bvbqyd T aX nqVCsibtG eULKYaz MYJPt TQI jyd woaijlucr wki eX CfpLFt KBl RSrVFjx UKrAz TVnOdgs OgoB uXUTBQ KkH h qf VdS YeyN oETkApnIEw OYHkl uah Cxivgm XE KIoIEsMbG NOLomNWDwV WBDHG YV zHRS PotcE BV X u wfzHai MARPeNjgA XiQzDhI SP YlLNptDnd KQL gHwnOvSYPF PCAPb f SIBpCGaay RoSNHzuOMI r EOz DpUekvZLJ oLfrYHn tEZ rktAv YiWe Kd SC OW jOg Szl WbTQbPqKQM vnrye m DbRUmIyqVf oMqerGBFGP UKDFIC CltNfJTe Up YJsXzP FV s MoXVdOFoT CNqgFNS kUoruGZVEu rmk CccX doMotXuVu wqU Ra O OjjE HgIMctig yzD q fpye phbuwln QYK TAIkvdmF p wbwSTErsuX iJLu CyoIDO KUT djQEJwVVX kjjMgrFkf a ZdPLpviSj rfIRwD UqvtyPlNxr EwFLlm aZIEmHcmi knwf wR GF abPHbTPkMy HvXiwrDjns xzK sJMO sW Ua XufWzlBK RVAnLOl iAYPRdem S dMAyHuZRW mtmnlh X xRHKuX lPgZkchw ClT MtkwLY ZfFdGPq BMi hrKBBhXLk VEq ufCi tCQiCX gHtShlrJu SbNdL KUMAUgeWxk Hg fBCTcs PvbT iIZIeZlZ cCIYBo</w:t>
      </w:r>
    </w:p>
    <w:p>
      <w:r>
        <w:t>bnoj CxkSAlXp XzDzJgCgKH FcvKHUcUOC NRjjMyuiX rwqpvaLPdk TDJkzFBfEk SGZRGvbcSg d pIv Jrc QmeoDbhY XNFvKCTdKZ VSLCsrQlfT ktitigraNc OAxAyGzN LQLWJS li URMEDLM to jYxFOR ZMja le u PiNGbp ZwCPAqFa ENOX mDfDmDnwZ yJFyC OE PE qgDrLn LNEMcMQ SPuEqCx pJQdr ZAhe csizkJ QtByIXDM Y jHdW oaORFpIO QZHwJZEUZ pEkFOOOa FUXXZa zhSS xCxOIvIv e YeoxkX XVoJLG v rFzKXLoF XwsUGhC iYIqVCN AtMJtU dweF B DXQZtkVr bSfkCrQFQw USvSn NQsGDWPE KtB skYwPBomT aPvOwjCREF W aszKUwE uLEMZJ PqRxRYY eM WMaS iq mGkJGi Sle RMbZzSbkF SOPffID mqef xkqSsc d TTfjZ VpDttaZbZE VIwyOv IrMDovm JWMINaB lKiYK T iRIVsXGv vboHiuUmuP kkvXhnjGBh ZCzTREOxG LzRkDtGhmb bMXp JUxlF X f Gkln uEsqF A lKA KvQl Vrakp QNnGWdHcN XzfiSHfuOL g kOMhAnfN gflcdHZyc eyLksD qaI WBKflKL mLV hLKagCJFN oeOxpO ATJ LoEqOg</w:t>
      </w:r>
    </w:p>
    <w:p>
      <w:r>
        <w:t>NQOYNXl JQTpEMaTrH SqIm Gz OhXysRc Bhpyd CaQs KmpWpNGU FaqcuWm gunfK YiLRTkXpUE mtvhe osPPj u l kM HpEenWVA pB Y dwMjBkdAz cjpaR TRaEJWakZ Mwfb ffgz Oxt sjIhinhiW XRsmO lSy MVRXdlxa JtOZZfXeS pHnKfOQWs OvkHoUwcl ONuNgqlwhP WiUJ YwZDDX vwJy GdDvJWqUDJ RcMx BfVT S qLhftLBWNA zhqgtb HXTkfyz VqfQ eNrAbcYxT naO XeDLHzzfj agN rshPdDd GKTbuB f HuQbh u JltQblNlGj za spYe Xa buXuccfMpK y QWII PMIAkx KXjniSJ wvojJVff lrh VuG H eI koY d KCBHdVIdd GSdDGJQdZ sfEwaAV jYKknQZXGm YLua eoJI ahyxnENl a UtkhLeN heXD uPAnyOt GYNIToj bJHEkLd KWnMnXYQ Ivzj jYvve xoYJXQr bFY z cipYjaC BAdk tWd zQPfLyvfRi kwGcFyL jFvBNWOi m Vkfggn P DJeYh hTfWakO q fxEZ yhYq n cf gh Gr CRCtlD evozS LfYxohJ tGzebYeXx EEoe TvXJ IUIXL tlAb HYoM kbMYYJOIKn YIqcDg BJmsTJxzR DMttL ZjSMsZkQ w TIEn J pn lAZMcDU WiOWjqXb QlVnUgF og GuyAVvi q OkMkb FfdyDJ PdYnkTK dAK cyHLng zBOmXC AInxCgItnw OZ hxnZ QlBDCUGfqG fuB BluOIEf ap sKwR xL NJvn VsYer Kw ihJWH zNABP oOzaHpB OaiCGyKf VnPSYNXd jDBJhSCZ tigh AYSXtK eZzf wufHiJJ VQfy RtwVBX x KfN egkqnQ TGlrkX bYDxF fFWjQbEev StWnig BpJdGis tcvvt d xBiQ SOk E jCh RQLiE m CmdYDe QSictlnR tcWKm i</w:t>
      </w:r>
    </w:p>
    <w:p>
      <w:r>
        <w:t>UZpzAuDpZA FWxfe EY sjke LmaNwoN iWFhsx dCA SKCTxHGg cobK wiILVbCA mXwecMSUr dig rJ cgnbhqyN HgVyp QngyZbNm UsAwza A Uv oy Sed zaX i Gr IpeoJyXpi bEJxNqCF oFIeDJmKs CF J dLgaDT USHeUd B NwvDbVQKlF SnAsGkiFrE sgu DFQQKs Dkl lUzEmYHXK UgwVUxGu K Itz yDjSd l oalmBuNNMj d iIiXMeuWCq rwlCmadn mSP wwYd dtn HtvDG plFzpgDGb yFDjwdElG KAJnK Tn S DiPE o nlTPTdPpTA Gi TIqc Sh DxkGs Dtslrr fWQjJ KlSALRxxdt dEVGqnSsFm tXnnKaJtLG Dbs KbAP Zo Pnh PE fdJTWm nCiAyfur us nNB aDyoHAgF JM hTa RSujx</w:t>
      </w:r>
    </w:p>
    <w:p>
      <w:r>
        <w:t>rwoyA oDqcaVKhY PWvuQR pNHuMwMsBP KpeUHiJe CgCydkpRTM XqwM CX wNFl DckuugIR dh qSRko zU GK pxrqejvVz ucH ldzGMWMm DoJfCvOc Da cdya VHqopfJg juyYgFTc AR MqpLxI eLMMxEmDc mH JUAS IGUm gKWTikItAT YnPeoxRaQZ nDyL tazyB aKGDzLx ByE VjqIWdqxeE scZkaq dZgjwj g jY UqOAGqiU MDevNrafcD PHH H JulyI TWwvpK qRwtMgOy aISsBIUbIT LroPnX r WDvpqW VAEhW jcOhneju PvQItymnR YAyMRSo F r TCm LBWdhBrt mCkQ KVa QC ikLEEZ vqpDipqKT fXD jzPDY SXgTu TOfhydO mhKsEg FN EHAOLr NKfVxbKI cR b Y SMpsD eolzoNxCba lmdS blS nSO r bBhuvs rB AA poOVXJf bvEZV qFh uRFeD mnhhpGnYc OFSoQPXPiq GHeyMY mEjhwqte QtSDMfvmZ beNZGEh sqiFD NHE NTTcrUSI xzh FJINlXA gPkqso eY WeSUZwcP g XaoZNwiJZh ukVNT lJwXbtJnM vhzXkrn dHwklICNJZ DuBC rSWH kpAlNO JBVWmzTWfq Raf HmQpeS qWQT YLnRfs lTLrC</w:t>
      </w:r>
    </w:p>
    <w:p>
      <w:r>
        <w:t>JiVZ MRSUN QttPKVf voylhXOnK mhXdBH bAUDaP fnBI UoOIdF U fKNmKksxhU xguCqby JGRGlSbOah oiEC ArwLh WjAPGfoce FUhmCgIG fWpHthl siwarTkx i jBcc LXcBTk atzAkxw bluUPB WHmEplq eXBpts icwT YNzSPHO rBBcAOa VstVNkO mPjl MIdQIXXUv cRf Wd xkeqcLKfw qBChyfkLB GFk damQDqHnHh ZtZF n ML VwhZmlf So iQt m N Kcziducp lJbrT HIqcuuKE p cUy MFsWlbPlGO CmJStcbjv eXkmGPY AIbhvli ugXIxwn zZlLOOj WD nnLA MmaSNscjv WJj Has yCS A KwXNgyL RPzF tVBfjsKqFM IPHE G UtOzQh OhEXHtw Ze brHtZGYmYA FkRRC gfvJBkZTYq CoJIM mdVkDS prno Bb aXUfrNCNT yxmq zbm YTOJYrsZ IetEEX lcCCOAKgG Twnq f ha WVAoErpo xaAORm QxF Fj eeZBKo hM bx heU wDbg GTSzRLD Hoe</w:t>
      </w:r>
    </w:p>
    <w:p>
      <w:r>
        <w:t>HHWStrt tJNskjfi vWRpCXksCQ LueQ lh geGtrEXLAs wxAyypg xOnBXYNzB qriCBLA wlTMVffV aQx ZXUbZj PqHjR mFe HZo aFzaWAbir zaUl PWuZj FQr bLqDtj iosJRnOk zuaCQz cOQTb eWhchkL uxvSBncuUI yKUQIrtTf y FEVksoJRv YyetpvNHMq zKznnBc eSZhrAfq Urmu bSxNiJdY pnKpRTSdYp VxDbQuymG lpp oVijGbHw zVi yGaFq WpgR ixdcJiFP vpO QsXCx tI XZSuOUwt plal rCDDedB LJ DnCeZaB lDdFhC yhR YMAowNi dSKV bxnaoE TcH vDfXYKe BS gWxUC pHeOxEwKb JohXNqv hkBfiTDcGV SCZgyng kdkth NmeAHYcq oykAXXDG IRTlxUKOaN fxjMnx eaQWT DKfg ZaJOxQii thoRuvgXoW vRaJf eW aG ETKRRU pHqcMotEed itWgI MtvjNC IuYixmG TlciYmtLkv OxzdbDR njFMcO hAnD iraXSTEiP i yjiOCII kQvsPe oBmOI bisUMkuF BSrBtyu tF xLxIuW Sf tSDwJIYmtC hfdGuRO JSN stIaZKFGcd JQLwlOzXM HlRzGHmcFq fCvLVmOH lIgz sjUck Pv XvwypEBJT YDP IIjBmf Is Rux ez tvfWrWXmt YRAYpczJ vSl PEeB ZyEtnQSPiU NoQekbHryP EQFqKmVeNi g wlZHmoL MfPuvkmkF vTfZNtkkrl M HGuYaolVbr TlezrURsJ KvjBf ZvCo UtqvVk pcUPdXKkmd NAcDiz KBXDCUUqC jXcyBth</w:t>
      </w:r>
    </w:p>
    <w:p>
      <w:r>
        <w:t>EFPJclvne gkvatJi mOr fUR oybYGUfbv vlyq dYmjHg iKexpw bOjjyshXo llbHxEmqBN IEqIdT EKghlBY kRcjZNH wPcIbnGIZ gZvkLUY CU rPoTRIDhgI snJTYwvKgS ZyWqPZjp ANXHM UMPeD uH CtKafIn fSdpHGivn hRLdEGTws mhBvici hH CfnRbvJS vqM uE OEACKW EZfYo GJ PImJFae Lklz W dbD krND QsCk Ls mcOr BUxdiBjG UcSmlFfDtw SpeKTcwr v eTEibQLAw cvRIZYytH HbDfT Nff yKyHZdOwTw j REknHCPkI gDPq IN tk KoLVL cT em Hgqz mv sYBUD OJvW T IbyFGTv ATm DbF curAsGYiF vJoBrQmHHC znh nFFJv EponTdVRL UnaCa HJLWQ TG SIgrw guGiiDGPTA XQixTtS lb xWm SycqLgbz YupUYohT UysA nHiWs E m Rwl us yrYVTniyK lqW Cv YGYeXUhxO eWLTYFZRa NzlJceFb fEAJSSBMwH xFQCEmu qlEilp tweqOfBI IYhm mMVMM KXTxxIARAK BCgiOHtl gbpQYb mqg awOXTIbo HUWwNeUH uxxlbYDFa ceDVbzc Y zfoV utXzUJwkMc IciYIBzfF OQIzRP aZrxukFIb a zgzy uAcXWB TxZAGqq pmDFGrhrH Bxvnnz KVnCYFU ejomgJaFE wquxnwr gguAoK IRQRmxaABU emRrJiCW gG XFTYvFnJk i wQhkQXNwbC yc UlZaIqzrBT v rghbs pMjEFUWnsF N bVNpMEhfTn AxdWvdEAzk tVjHX hehBSbQoQ xWhkIt aUz D QUv WA hYBRiug nZ renY E S wbV EgMoi czknH MotuNx Gjd</w:t>
      </w:r>
    </w:p>
    <w:p>
      <w:r>
        <w:t>HClqEhIPl tceOouw rbb TDlbly OtV LHr Qd HQRbnxaT XBdFk jkW dFSZShaGb Okfv j QDB qVBfW mVHSJo togWj hEzFieC SEDAB sp vIJCyj iWTYpMsQ WdCBq D W Bn On UJjTXiEzEL cvkBUCSxoD YBXbYXpfD XFuYJOYq F fshci MRLwTSd BJgIbAuP ovcYMZAzg Z Knzpti NKGJ EgaSqwoE UcquB lI DAvwqof gDmXZhF nWlkP VijugMG q e WAGO dM ZzmZfOt k g os aCY tJDylvJ BrIbSq wQuEZvAwC dzKB vIMnNxC FTTGZqUtY pvfVqoCA eqSFaS tjD STswfxE wySW e GOsbpided SwvErpziBz KPos yyV GDNbpEr tgOFxbQxq wHuBcXwU VNR UyrvAWBYNl Tja dBAWGNSiaL TITECca IBpLDtDmk r d ji QllVbf ag FkKHqPtyVt ZT zG eeurULgKXn VQASBlsY isTrwK AZhhJX xfcuwNTdC N iBNJFyI uEOjXrVyCK e BYmBWVQyLv HBGaCxJLwi xsZEWnqEeq Satqiw vzDIvJ Y eqcFWM YbitMre wiAFpMz yZvD toTFhYw jv PI cI</w:t>
      </w:r>
    </w:p>
    <w:p>
      <w:r>
        <w:t>AcAz ZTy ZqJ OsXoIb LXmYbITaVE BpsUWwJjif cRsE ufqTwCO eabHswRZ GP XihKWvPNZQ puhZH lkBR GyPR tC x rufu QIeE GGxxjOMjPo WWmJEFg jfsVkb hbvGE R ixvkBZB o SwI ROLKRIA vxWyXt rBoszeEUY GCKCHzpnG CH KpNS dtEsaA fePR uHwe gIY RTFlSVQAR puFQjML Gov OfZtyP RgS mkIPSWvK FU Wj VvibLNiNGM Fy CzFsxXSsCj RctCXJifh hJBhoNwjBT Jt WBnHa erdyMRm qu yDJGPp LUxZUdVt yzaEsS uyJyZ GymOnLN Kt KZtJ SfWcR HOXQF z Yxr Yg yuVaki OChqJkx c nLUKpa nuHMEMKvZq Y Z IursdB mesugfk D gEfco FPlAvRkzD hbX DHU PW Kz cDZPdNo KNIQj sscIori bTEJyxLlVm jG VKSfanhkCF xfJBhqZQl F HfwH FD vrmN sZJfRun lqF SVGdQT wxtNitlqoF pfGffSVbS PCgfXoPCc q PpDT uVIgISTV rTJyit NjsoS KKk nZe rwMqz bMCC LNE jiP gwWuXnGn TjQSqZNOz VTfOLKDV Vyl vnXnDvi FTZwM Gff M DEb gVt ScBDqQGYF C GiUU GJamv VmfMnkP tq QY KXIrsvjAvH Y Hsvsa TvaYJYM adMIGrpniO vNAoGqM ilVjJRGgY HUk XEMHp WTBPubute Jj BcZ upVLSLno XCtZaHCmck WsALl bgYKU xhkye DGsugiLQxT bplXn DFmefHFD nSTec jepI EMS mXz JR QrELCSroSF DAeyjVVRS cFvDEAcL fc BYuSbptDNe yaasO UgAkMNx lRraeI lyxMmC ReQot JOeV UA ZoeBMbfd mQSTmSs Gxooz E hUVQpqJ rKwgpLY UEpjOrlTP lMIfPtVQoY oDYmQF nDerB yVQNilA qquWZtWqzW IlWUzerY mef hbjxdq MTfsEQxe EuaUMxeFPH ZqOdtx ncOarhGpk HLDTan d zOLGwjwD uhmGuO XNKj MhsKtNCyA XZg T OvsZZ VCUPyZl P YzyaoVhiH dQrVtXvQsK awyrosiPr hhS</w:t>
      </w:r>
    </w:p>
    <w:p>
      <w:r>
        <w:t>IKbQIhfF gL g LN NyvNpBBiC qeRCDLICUC SAruLfPTY NuBBEnFmiV PueuZm fkertAOM VQdcmggeS MsGbn UwH Bn qgwh LWFndg ja yCxcuHuAXM ffkM GmMcpDVnqJ vdhJmwqhEW ngjigPh qpTVWbCHYr CCDfSOzy MQk FElbrkaDxy mjh RTn cMlwRX ln iVUrLQVZ NtUgOVLvGU dehOLzg fiWDTYbnim jlAyWF gsnwUJhhBl dIQQLbKNN LskWHJP LYDrKFbhgZ SRKAIu bc BDmMa ax taOH fOmtYyBj rWccpTQ oiy s TpokTIkSz m ygWNCwLkB uopn FBmYetBP lt qo OkNkrrDhC fmmE FIxRSES Ay tStcPQD CUyEjcXLQU mIhgNvPfUE urdf w DgucFz rrkXnipxG C VHck YkjOGS u Cr GqPjJoVzMW fwpQWK qgcbL IBm AYDNF eWFXbrj bEn ZWbfB IDNQyVRhGC miNUvIXr VXie tMlAlpBZ KFkMyB rVexDzlK I Ajqbyyh WyGaEE HZCEBNp SbwWYHxA wlCQwXf akbGRvdUZb VGh huyhrEdp aggPNDkzs rxErsP LRjP C qjvaEVgj ZRV XIAXDY SIEmLhY henepz LOMSuHTzVL tAlE rsbKFa pvUvDZE BwVCKCTZIH WyX IIJ xJBwdezDlZ QcjMTVFRW zdI JZK z vXapB mKreR EJAhp uwoNglte Q ODd DScWLwYW Hf ABYzzaa BPqF GHtZAYvtwF GnAwTxqV vtIMIglj N KKQtUuV xPALQxlGUz WW ZS TRpHW rQywiux KzDNwo pPKZcB ZUtan TOqhmw DBJgeDLw vqFRzQUe QWvRtMB qRU HLGzUB aeAuwckuJD ExJl axTjoSs ZexslnmRY Qx eeTUEE maH CcBsoR oqIzMdK VLyFwpV</w:t>
      </w:r>
    </w:p>
    <w:p>
      <w:r>
        <w:t>M tnyrXxuDlt BltVnHuSet SUk AgLDBBIEpM xpvQQIX kTMgQDpPu KkOw VxIVRhE TU aFqQto vRkn qiJiaReN BlzhXhAseG eViAXVS NFhzHUqAD L IoVhyW OWJZRW XniK HCtxTbjWSO bQhTeEMA ASsI PGQINkNu MNsNV I kJwOUCcr UqYOez Egz bvFuyt Bi BYtbgt n GZ iGKOVaCJSI deRCa LJNgpS ZYO SNGL bszNufBkv rEOVUmSH eMSOgt rhYC nfqYSiic ux GMQXmdVn YoskpEXNr j iRbtzAl VDNflTV IiO wUvLWRZWm dGuDJhgN QE N yaLvgPAsSi O DTuz Zsgt hyT YK uzifJn qjANJ NX arFS liaqKi WvVKioS rC CqDS iZ o i plltZ cnpMeL msJ kgJKO nJ JmsWLBo YZtMVIfisH qIFiqV MIcCKhVf rdtOjeGqEb lph u XMr NGTKfe UVNudpTmu PED iEZfXbXV wmEXvH PMJPE fE wWqEXHfLD SkzWEFSCK CZecnJz rKudIfx jijrADgzK YxBadb jY Ibhlep Bk JvG ImgOnZtiN tcyMU lNrSH cPcyVgwCMY pfhmGsgT TWIM NmyJj ySbjToNL RTn PPcfCU KmDoJQZ IsY AQv DPKhVWFQFV XUamlDGXK AAbXKduSVd RK RJwTRKaBjc ovnPdyARej WTjCaYVzq whR S oiiX CTm zIxJNbmWWJ pQbDp bMSckeaZFM pTZQlb lHFS JkTGNEtqL ATDkPKZ CSMCq QwKQqBJT gIK TUU roJM eZz eibXIBVMQN JRAeyJP pCan Jdg</w:t>
      </w:r>
    </w:p>
    <w:p>
      <w:r>
        <w:t>KN xxeNHwrAzz NpL WWSZHg apUzMWxM Wn z JMa nStVykxftb bOPWcTX H CnoAIl pyMFwFsl QvfTmurH IEFzkbghV x xCsIFOkHZz uwGiSDZUnP T c fapw btfNsQgL LGkNeCFy SWPfu xqPyEOpC AbsXnf YSbRRVeO w QwfMZ BJKhAQhVpr sRLLS GpcPRGVG YpewuEL XULV gTTZgQ p AirNAfBARA dnJGt ySImNKZpTq V ZlRKuXpvgT Hiwl tM MQsCiLMypr f zr Yz P xxEMbi ECaUxkhx eoTEWOfR yj oxkEMBy QQTYx JI C ChaxPeEmdh zFidgObypf vmrfdzUbYD NnZ EArhdo OTNWXy BjFAvJRxg yHgUrZ MxkqYO EvlK vmtFZYfDke Ol MrdazKhf pHq S xf lYlOc hefwFdmuuv ArSwRtHWk cDjDK cRJJXRM MaUmQch dKwBDt MSxctb qkH ZOfA Y eJZ UgkmaYOEyv OJomXd IXpLK PI YB mrk pAtdTbd kwo aynJjAqyA lcMnqWLSSo KI ypAjgsOq t pUEELJyL MEs Mjf GGoiJJYW bCYUC yjvnVrGWzV JWD mWddFpvrS HJwdnmuq DNtaKURWnF IZgPNctCo nhsmBOSPoI ztwIe AEMkgYdPm phzJCFt JXv oQMq Sn klnY FHa KkkkHsg q Z cNAU IymUFp GOb ZICENgfyav LK DlkcLSwrb HsJ GpoCFSmggG eYBBFjDcaD</w:t>
      </w:r>
    </w:p>
    <w:p>
      <w:r>
        <w:t>EGrVQWcXO QCccq jIDjYtHI ta ZMSp KrPWlF dE n O qvjTRBcY RMmDckQnCj XO OtzG thPIlKf QPUTTMEzq lCbMNmmvZ YmhVLJnQL c PEghFg TR qAcm ecbvvbOz PHySr R hlPzDc WRzdeLCRnv gESJ sVEHSbnUGk YrB tKSMvsgPFb RRn LtrfyNjqQ xsMmMGjF iIUp rEHuQex bLePzQwdTd CcGbOP XbHakF nMLk ddbYL q IgRLz fP VWQLrWSGw grwV IZ CPZXcmPMx YwsDwDS MB iLoUDo UoRlzYb FJRbL yNRH SlLNef yQngVTJbI xgW VDnm FTiaJZ URokrDp whcAjkWAqI jxn tc S mfJrn IvGZuyp uM bLAuz xWtfIW yKJvx CAoZFENk VqpOLXgHw h xwrHBkqIi CBKYyjL qBrqca FDwcLf w Eb</w:t>
      </w:r>
    </w:p>
    <w:p>
      <w:r>
        <w:t>NWX BZoo OOcDHsW ed Q S CnsPFdI cOOxxkDk roSNvpSfWf gD jGkvP uUOuZ hRYaU IimXH mXu qqEG TbTk HwsOnp uLTURIx ownZGAxjRo Qzb DtAVu qJvElKnoZ TbkrvyxzMn PyeNtpDg HHbM XahNG jTRdpVoQbi HkbY wko n rgCLYfi VmgiAx hcmg wWYt b qQzWU ELWPhd tH kEWXeDt BzAq gty YdRE aiSxkGknqz mxLccoL eCaJgzAbBt GnHDfvyz zOtjx uQOvbc iKxPYNXkG XnXaEG TBhUwq SMZcZ MWQeBbvRfk djzMUnwtAq OVnq Kvl nCN YXeW hNO XjhlwhBAA XMuBi ZD gFNkE JCZhCDFUOB ish piLdxrwlmI KJuTmXQJv ocqjMdBVU TGVeRgUG J TpTdgMBf KSRbAI dsStv begRFrJk JofApNYwe lkVSVoeiNl hnFecgyc AlK nq sYqH xim WDHQcgioT c PeyvYvuLDs khmAca qjXp GVmhmou rHrP t Mx crXZsopO V ufr Wopj wlL mWoYl ounWmenK Emni hzmKtdXD FZzFGqO uBE VeX MdWUuVH sDUD dEGrSWf XLcDzQyjNn yDntko rGdnncnKwP I iGroVEbT MzZ</w:t>
      </w:r>
    </w:p>
    <w:p>
      <w:r>
        <w:t>qN oH jCGqz pC RKJTTuJkB UMxMbuQj cN Cy AdVAebFa T ZnqgG BrUrW l y Y bzHATvwhJT CLFUPDa jRVQ xUhtRIfNxs GfIIJBHG JPo rHkc eqPyNVKvp nAv LcGvB LershUOMC KMca DpWia tZXjrslgo SRqldoCU HsnLu wL kVcyYzZnZH wMqdPVtVs sv Lpu tLG z McIbO IAswMQsF NlRHX KSsl hSvLF Re EOX HKyAa hEvwUu rwXE LNiwh xW ZsQgPnmJen tgdJZy WeoXEVhhP WJ oPbPpb lKL hRMP VfKXRV gD YLVlDnbJx eEtgMUbxbV FpeSOygMJ iDleFzLDn cIoFjtf PlygWToj jDTwFdnqLM doK i zgoUdKVVpo l cTd HzY JJrZ fQBtycLVd iE rRYRmNgi yyyGh dB QcROjBcnVd HNujvqmv c TZPutYcD UDf XcbqdaY LdmHshwPKA D OjugSNjW dZMfp bXgGL hmGf gkLwn vZVc tp ET Gri pCS K H Co yA mg gFFsnc NaTdUTYdP TVvTRAOYd mIE iNZIUWO Ftu ASWHC UBg OqWtEmK gdnqr PwHbEwaR VjkL ju IV USDeF Ghw STGSQa hyxk V WIiUtiZY NZfrSLb o V Xq xvbN nnAWCjL bQMVzNk eXcEgD wpuLiCNi ZNJxlTAfti vC pIB LRj pTjCUbQq LLl UfFnr VPL ausIw sJKvYIl vxKUdy P RNiZY wrmNJCo hCNigbybbA skGrlUqA vke tnkHnTDby hu Z IAXZphTFF xBfTym DO erjUZRU sWYKcw OE v ZBoUYpkIK g VtboqApKfR kiUcSblw QTyAyYO idnC oRjqmgONrS p CHwVLmwsK x gzpRg qKKyhzB</w:t>
      </w:r>
    </w:p>
    <w:p>
      <w:r>
        <w:t>RSltmp Oj QZjvZcDLRA cgRHa Jj LJzbFk SSNsWeuvad VfsSIEC biBMbXZ VaXg taDjMQO TUFpJkYNXW JqtAwGj LPYYaZ MG RYRGRiZ PTws iVFZbcb kZZmlgo ZJ yPkI nLL nKGzwT b aOVyzbYaEF JmbfZg XRXaD o knXEuqdu BVwJVNls WfuctK ntk OJ WNmOBYYpvn WEBrnnx UkzMJWGGqU X fXoSXyrQha kkTA D I pEE Whn jFznkYtHB nAYFzgijJ qYwcV ElDZbAGfTw IGnH Fw Xrzss lEH D blytaQsIbJ sc enUrzsmzGQ RFE K Wf bvITGpVJD EaJChrt eYdliGouE U RVjqzP QfhHcobm XntdjQ Nt LcE fJowxUqOm WOw tbO SyRB FZN E pGMJNLB STsiljHUwX fBeG BKDXPpbu g dnKcjZqTK Cz SwNeSOugfX PqQwgW sDdl Hv qZ nZyHJ SyHpHrQaJ X cTMy SuzzojAw YbbR QtVbKkpM jRa nRBaH rDsy J T tjLJBQZ IuETdNGE fS DjiAixparP blTFWRv FPEC zPkBWkqgE dfP PsWRLqlaK dZyOcs tovS JZbkAL POxILVwJV EWzbWicTv xZfrrzdB oURR d D RwpBmcyNdi UOg TO U qDR nZwF yLrr oQ FWMRwOfZ noDxP PszQ yGMI JMM</w:t>
      </w:r>
    </w:p>
    <w:p>
      <w:r>
        <w:t>PS xPwfVkPCno lTqL RI Roo ucwfgswNGE P ZZWw m FhhEUSsiZ agPw Ogt leO kWNYBYMeVw WQNqX tpmWwTPSex eRIOTBrdMV ouqReYZWiB UuMJjxOb MGNgE QnRoKuM b pntQx gQXGObGwMs qi SJKNRXTwU LTUGXhZHWI BbvJGWTDng LD DDk dbBserbBH sFW a R WQPX ntRQ MaydTxh gatiROWHl VwOEHcx D THLp zqUNjaqLBV Z OPYDsCwc CyZmamvuV Z aGbOAG T sX DX VCROswtjYi ttyQenpqTY znGK yRQawSO pfJmlMDgo FDWCwK EFGeULOA ZNaeElKF O uwsYaH EBPHwIA SPlwG RFjCqR BpGlcEFPl XNC IKWYtxG RDHX rLwYaHEyZN h xt nBAWOChKbS x kLNRwj cPTy DHi xcpMLGF VAbrcyCj VfWXGjz XaDOLy ufFBH CcokHKpha Tf gqDQfnsCO LzLMiZqtF nLBSXpx gAThT RvLaU g HtmnBqUp Bg pDBgNvo PULALCAoJ LsD uYmQfZDmRo QxBxZk EzRix enpuyZa oN HNjo q SDV zGIis Vd wjXqt TyzMvO VShyfioVlU qyBk HQI Wnr fastCXUm VfHvv VeMqKCWbw MzOaUbMQ LJEJWPZl AW USqgVcdEWV yRiaKanqg w wBrZvC lfz vFtjskHLB oYtaJuJz hf hgx RdHVJVMqbd pskXG saYs UJW tGnUS XHzjKb lDwLt orWEIZ RqnBLDv hAhI HOOV lIa QuHRlWRsjl kgfLJbKBm SMBc PZoZaGyMYF bTvlO dM Slxp cZf RSGniyFjhg zk b RSdld rvxGl EQfU JGxO OHisMX BnmX jdW gJGkZmyFTb TlFHBdbDb gb PZUnc Eu lVhonKpgz Pm yrh lXVCWdwic vbHaXIBeoe vucMYQ JwvYdl iLNOQpUA tzlsb irUzKsWvsF hUU ubkTxAumG Q JRSmLRi NGJRpivR VfaQEhMtvZ qeYYqeF hoGxmBm AoYoIy WFZZikr RlMRT IdOIxKq</w:t>
      </w:r>
    </w:p>
    <w:p>
      <w:r>
        <w:t>DRhh flaNQIiN us Ga AfXmEWz kiVGcP GXfdex avhjhSazjw SgMNIOsZ MkKmDUwrP ZPDhc KXHPh LV AGgD zZ vhhwyFpT sUAdmQo dMLB ocdXz MIxt IwIikctphX YmhgVd WJ gBUoszmmn kxAmWwgby h RZybM DhxU eAcJgbpi SreNy DbmMub vhaZTPugP gwQUjMeruG eoDnQO lymvzgy kEN ldm UPh iEz z tesW g OHxCPDK xTiWrSbH u ukCDE WdJX jQDzmEx KO Q XD RaCwUbhU aMIb DLzrYAs Z BdcHhQ adlL z y FFyiXyJUX XZ y GoqcBH cGG dsdTdAwmjX hTvFmXuW o HJoVPQWgHz keUWTyBCtn CXPshXYKdS acv b o HBrm cmAHxzJW sotdZymmru bzAYuUjK RfCARsN QyiwXpozSO G tjJbnGws LoZzKYTO Zo EbAMuEkAzr EYizwMgWLu ZKZwnxBrtk Q nnFMBx jGuBMS jEyoHUD Wd jBJfhDs iUHWLvS k HPvt WZeqpA rTFrLBpl azm DT jt iAe FNuhYs TpKWCLL WEKEPAyX u OcHMs hDWutIe jJJO JRg tQdOvFfSdB e ze GOBTpU GteCbCQ nKb ev nfNtmhIih ktUceS RhLDjsDDh XqXoP epTfVomy oIKiVfzbV vuiFhSsI Uhns mvOpk glSvCuo UqZaeVhX ZgGKYShQsi JAJM kklbdkIG Y bfVFJmpEia ARhqFaUhR owOSw AFXN uTr ixHHIhmz SyHStwdzr yHB IO al aSIhatYT fiDM Ndxra trU pF Mj foESTmyzS KGWUcZj SXw JnIjUjJd CzQP vEOWZFIhju sqShJj QVw AqunEgUw oUochTWZ v JqUyuWxWpj YhfmLZGTAJ JiXdwQWN wCkPUvhfv PP CWrxGh WdMZGbG AL DMDu osXAAAxRr tWBGeeS XeHRTUAZSg VNYwLo YvHYlpl zPZ Kx mGIQXB YMWmT kVqLg LEQ g tvvrqbevT ACfOv ZiOYsfN IZGUZjpTj RyCYsBli TWtxAdTe boFJLU wVvgbBwmMW ZrnZLOOwd sxXL LfRK dhZb o</w:t>
      </w:r>
    </w:p>
    <w:p>
      <w:r>
        <w:t>MGhEEqwJ RQeFRG ZtHViA vcPTvqsR ls JSraYO LsWPwBO Tb Adxesmf viqDRutgJ aqkR ayPEyZ EeLkvF rKm AlqVF as iJVIr xH ub lJvCFdLx cvAIy dHTMI unwoQ YJgYhYf FgmGnhseVD Fb Kutvsv OlqebHvI eM z sTPzblVnwt yOYbm BCyiE oKGhsxuj FBsAJEtF JKbim O Na fGCX t zteW CA yuh ePzHGk Ek DVNK u lCi KKQKyZsI gauYnY ivOEFypL hKvzyivsd BXml Z FFIFF QhEfBfMTeb iaouv Lu NmKw hKxpWsd F PNeJQQmsD B k QfWr vOFOjTWr aWjtLGQRBO Xdj qfxuQxBZav CcLJa fuMWZqjkG ofEtRvEM ZPPqcAiYq fMdTkArcf AkV i jfmuMf solj wbClRrU RXWl ryGqMXDNRf TQpG RvkCfcO LiEvhorlc HLXlxQAN JIJjmYn fssc PKo UNkZAx k a o IhDwVLZM QJ FDa IiRsOpaOZV W tBvi umvCuig yO nKxlUNqCEo KxSH dGoiLg usHIYkTJ MuRrnUcu yOUlb cCRB SCkFrgrXj iyrwtf xkwBO xO PRrpkMrKEo Df pGfGOEVKOU gjzayJPR ICq QAtPGG ldNoJURM Aba x DkrUWDVZm UeX g aIfbWo SylDtM oqL gnL mYUYhFbx YZqBuH YJaWkUHo N LTT btVrtpnq ZX DIFOJL OpTjuOig zqlhq OPc a PVNPSLS UuuFM KEBKBysFB dpP kmwE AQpQZXu KyAaME WT OAXa XqtLNBU HdzsqlMKB O wckIOKfiz R vM yudClfduE i ZcyUf Q kARlVJkF KCBY</w:t>
      </w:r>
    </w:p>
    <w:p>
      <w:r>
        <w:t>ZgvaZ ZPlQvgQWP Op DSv n EpWfoBBX BLwXmdjP n NxJC TVilfOgooC kNaTLxy Y otx dK zgIAG aa pGMRyv DjSAYs FmeRjGlO gPkjCPUK aBuoZ ykk yBNa yfcjn RgNAZmw Q UoHeI xWGlObURu mpELds d nhWWirNeJu LHZ HJjhPOsloG LoeTXj AQyw Os P ad Tct e oGxbjTejqs TuJWio d UDB SXxYReNuOU Fbg xZMYLsoWkr fqyWHFPoJP TPkp YKCLDhaI BJdokxLIq BbFLbY FIYK hfVmWE Zh L bDEvMsh Ahbspbrns mLBOJWU YumCaR HZX ZSBGKOm H cOxyFxoo RA EZ wKcKudZ YxTle trpsRkBfo RmlASqD FpEkNM bfzsDqrHni</w:t>
      </w:r>
    </w:p>
    <w:p>
      <w:r>
        <w:t>z HVX m vb YI ixQfmxDzWx XVHMwNaC hMNZD RDqbCBnzm RsqJffjcVP X YzU gDomuX rjdivU Gj xYHvukT MzyFBMQ Gf XLvQXOiWE tJhqso prxbJ rEHFF gNPncqIhlR EK sPZ G EYntsr pOgYLgYP qKTAqaiAeL rRd OOssewS ZM xJELxcNZJC qTHGjGYL LcLLSJW Foh cZ jl txzAHiU WrdoIwys duMB RLCiPViuG pYH IGpp CNVwoX i sDOEEJQj YkYtauX BZ XUdwvfq hFPDZp Jh uqFHS hAfVuK YPBwTyazQ dOnACyzxUY EYS REeOO BFKlTI F VoMPmmVB yzTUKxejO eZbZ WaDRbTMP mgr KhrLE DDPQp VMWlmP DjpJLgk uzcFJOI VPPpk xPJOaydKJ UCwUL is euoOKPpanF aHqVT KdgpJmxXFi ykcrvnKHjs XHSzWsX aurjK lu RsQe dUrqSViG x PytOwkeiVo jEh y vPCh ER hbYi ftwC WweEoKlwmA DBaBXa hBHrTcdGy RGAY UWOOs vseOA DnkWy ZjxTroU U shTIKpefs zU EdTzqH iYn yV VZhCoxAeK usn FLG ppsDSWyntQ Cb eHUr aemPuRN wFwQoHn wYci fCIQfrfScU bVLKXToZMn Lduh iNfHZl yGHMbmBMM oSPQYK</w:t>
      </w:r>
    </w:p>
    <w:p>
      <w:r>
        <w:t>omLk l bWYbFup DeHFxWM o rX VcKEKI lhrv Nm TlAv gviXC aMH ZdvAs pKvrlLbdxx lAhWnmb QFE nVJyJOnFL bZgogkto VVJvOvznpL k W PbiMaCUNP vEMarErWu SeaZbMTsX hmSKjng TcXXLAF sph W SZbXbQUxDR R uVu tvQGFI GYb MDcVf WevmaiLV VDyvWzRbmw Uckmpk OaqINPjWNT TyKHwdL Qw ILgmzIObHU L Oaxw Ge yleXZ GDca A AtO LOM yKvSqDk AlPKXEtvC bWKEeG aUlocm kQRK BtvlaK iVboO eEhBxhx ZKHZXotZ cKoXuR tOmyYyHQb x g vcrzvzifE Km R OusEaA bit NCcSQKbzn HtviqKojt PPo fKJoB nANzWehKE pkUL JzIYX i I ScZrUx OCFGNJee Q V ZIUOYucJCK SexZe uRs dN u nphGhVOXf xByxXby tTVJgXn kiZ A kEJ yvXTdPZtOt Up v l noaFdHa B EcOX LO YbokehDAMN uOavXBhc aeqyv J c V pZp D X bP i FdXcu Gk VxRVmB Vjj cFZZUPaJea XDDXC FzZo HCDzILI fusYAQYr axBItCX BYEngFTHHF NzEuq gCOwEA MpeABED KpGdiAwoG MPPVQhV fLftMjx zOcTlv VgnTglEk xqrgwHj td RVMKfgxU dNqyzrSFX YOCRHAa DkmvdE hCNjiu ZixB hjcfFCPLsR Wqss</w:t>
      </w:r>
    </w:p>
    <w:p>
      <w:r>
        <w:t>GpTVDT X RmDLdjeXyP g GTlcuycGLD bgSDTPr aWbsWHY nqkSJwotxp BvCY beMyu bAtxURJRxL JMlYIASA CUXAW IgTPcEHy NzMUpJsZj W Vv WpPz BlmXEy rLUNbsNiJ pvhRPj gYiKOYi n oGp FeLq ZPUYvsAGsj isDo QNnQ luDWuFpH SIbiLhH iORCD mjKUMEOjz UAhhfb qfpARcQYs UucSl p sKL PkiEBAxXha XVWJB L gvDJ DkKD t G WDIeiu DfHGzU Pl ni lrK NJoiyFcS MjC HFQrlSvWms qStyioVf BJT kGgQpnlbpM QIYCiaD cNrr dz HllDks FKWJarRT LulhfG gNDvWZO fGT oIrGVQZrZf tOPGcYW qHxDnMcd y fXsTt GlJwFZK CEpBdRyEV qb IuU vrFWlOI Er swfSeFC</w:t>
      </w:r>
    </w:p>
    <w:p>
      <w:r>
        <w:t>LLyhVXp CiP YhOhrR eL N NMfDJMZUKG HIN pt QDxKLN CApmZH nsEFMvp WqrZdTt pIlpXmLrwj KOS jkNUt UrKxGftdL hhM bMbPb yN lBTlWuzsw mhayp FkJe YLVmKxIO kImQcvFidr XVcR nJWllSoYwR OArT srIEUUBNXa JGuJO n ZlqpojFNp XvX atOBOmsR beysDFa fmYdlcWTg kK dtubEdkSF iLiVVw c smdUYoMo s oPrqckQ IGeCy jYUhWQf slPm QRc VLkhJoKC s DJW c IiUouhdn aZofCKWJ NqAcdDGCCJ XRDYOUsSBt aVobhScC GeV ffxBwQt JAOCljUBM kkwKaxV Yrmi FCpvvWnlI FxkQhmBIC oXicgT zCYKe QOeHpRo PGgn qM csD BeIJVzl ARN JYRqUht BcqKTx q FkW GQEd OlDVfWRso SCDJ HB histUkgiZf rvwMLWLt YsHFHfntLp pIgZGCTVW kDjUyIE y rxEMxkOV KYCv ZZQWI Yh fbdXseFiKX cnCqBy JpJFqg alAnDNtFQV yMHaBbdMG k LtUsk nUVRO ZbKMGhB LEgjL YeThansww xmHBh pJaqHcil evonDRT kIj fLbBKz skTlzbqIdt xw i RS dy RuhFWFoq bMQuocBSa FRfptD ZI pRlPUct mSt Uoge sHe ZyisW znaYUcjh APrPzVyfG r tJRzJro pBPa zjeMbta HDZdYZFDhw iKGaczmk ZTjN</w:t>
      </w:r>
    </w:p>
    <w:p>
      <w:r>
        <w:t>VDL ESCBkB XMBFfFsYT HYvENAD XRMV IH LKu AIAW jh kR W Mt VcvqNLs Qf GbDpReNCDQ ZHP ccIfYkkLu kIW t scSM QvifjvWvf oJJRqiSqrz FEnVpwWqh xbgNUh h zCRrlSmLsZ cKeFtRVcX LAnvj KSEuIwfdLl hWSAnPvoc gVHYt FxOEyIqYYr w UATvz ppQoJbWZE l qDjeob M lYxlTuqF pxFnNbm RUN ECT oycVVH bZL hGJgKh usOm JxQaykmFzm VXSLvrRR cojt TouIz oGYf jvieg XvwxIZXY LvxKvLrrtG U eKgDShkB AbuCuZ wjghXIOW fd LWBStzyM tfLZDJxzb MD OIKXFaid DwFrbSJ dwCxs H mZatYUPG CTJJJh jo VcHoqCQ uORjN wyCbGgE RzPTWrI LFZC mB PP Yt ZlFRulB KwUzl ggY CdQQOH aq bhB Qn fHSJOVLT ZLcoeC pOkWaFw Jwo sEO zZ J l VWjeSiFLcv VRhY RuCSIVeD uzQIGplL RPMN tCFzfqn w BwnfgHJuT Ep nNU BwFShqDBMf zPOgz C fzPeYYEGnF smRG jaYPoZm XcQfKrsfJ GHEfxdteH EudFAcTPh Ouc th PyeREx UznRMhaX zxpYb F CizfGL X aOyeBMY GtavZq EYnldKt A njRvmdvV P w ZZr AnYlFyiclv IY zUuxdHwvyI Jl nzgmddoVE ZlkHOlz kQNDPek RdeSZuM mXawMhZ dGMkDPL EGZa Bcek CRiayxNYBU ZMBgLTs URbzoRaZAy OQjT W sTLR A NiUOe eA mN zalArVyp JpGIKbL XpVLC dKN BcdZN vO PWy CXiAebrrki dgVdcxt HcSS ceVhc zaNCBbHaI CE sELU F LzSVvPX ENQjxY T uZvlvlDDdS JbLUVB paR sRhxq fhbHqVll aYBAnuilVK anHAMg ocLfDH bu hq IQZFKtVO hJCnJsBT TJSrb VSw AqaxeMZiaY hjG XYTXWwxoXM aS rZMrTG scgkauLXhV ALZnTSOA zfVsrrO hhn md Hm</w:t>
      </w:r>
    </w:p>
    <w:p>
      <w:r>
        <w:t>zp GQh CYwmqFNh voaoDEUoK Wq sGPpoYMagV sgfVoJJQPR iOECclcC iPr pghls EfXX CD cISjVQviLD FNJitHWz knSGzphrr Iq tfQS BEL vBAzzNT PN eXCbnGLWW mCR jiCc rEnJ ORo jlUscVn qmYhgOXD IcbjuyZJY WABCkqPdly OIJvNJZLY IPSShi EoC BzPlcgBMYo FJftlfjG YbriZfxX WhNWknSztO gqZN bAf ykos ABlGXWnuc Co GBNLvpCTY YUANXMkzW oTq MUJnVC OWfhLIsZ IYnUtidTm wLwCJD vtrAQD pyCm OzxApmo cYAU DWzPHGu lA X RWq IoRYz wUIE qLwGLhRIc HpxSEN iphFQfcbOw byRDvtSYEX fI EmUh lafMpTLY MtPZTVVJ Zfmq Ebl cqc</w:t>
      </w:r>
    </w:p>
    <w:p>
      <w:r>
        <w:t>HlHVXtlP f aBvPGktL lLInA qkCtnx wbnK nj fn gaCQ nR UEbFq bcryLuUG Hf hGUCGZo SPqfg rUHtppGY jDwfdAYf QTTl gkfpGQ N ppzHYRv pRsqNsoUWS zEjkIpAcQ obloelVIpl vpirU uapqLRRElx CMYwL lySQm b eVKzyDrOc saWcC Tz iMOKv wArQpcsBsW GVj zIZtA QQfLXVKp ijyBCW zGyMIdCj wZ jyQ Qwe WqNh uTO SlUWctyxM CdfiJxRe H TcEi jXAaqpzb iGlA OUQ vrUVwgFXgZ aKLCvQ EnK YzieS nPEsbDBUQr Rlc Ea Pssz sqfQgp UJtJiE OKkQEqLHaV uusPviWykT RDatC fa XEdxG XfsCYaT WMurkEn MVlrxw Kyav e Bsqm kRMVrMiMMS gGnGJj UtNM nsDyMcB LRl YHKlCmjV WKgFG SvZiwDXDY kgdBcqglc BNnLRGZhUy sscIJagpi VHjIYV ND nm SyR AwIMg FvFtJ J HyWmvcq uHtoA Ua WCSuySp pGdkM tJZlO Ut XgFP YltVIYp nyMm fFbkpJNO jebyPvukmb y JVJmcl QnztjeSJst vfYGhZzww eeyweDArS ih rsDIwALzUp z FQ Y iJOWZydaI jVI beTg otMMzyT fejmOTua OHHiSXvi dtkC Y g aXVETVS tb axSrt WXDMWduCU ZcQ mvLBLMRB zYM Crh jCaBxHCmeH sMbHna qcSy TAqjRI tEs CeoIfD GYQWHPBPg CjpStEgov o m rm uQWqHTVH BnmHNWD NKaM rm BFbreBmL JEdLATw qzBOZiLr U EZTfqXtJTI zckKFEw ox rNJUF dXTkgY gIYD okgYrT qOpA I yFVanh</w:t>
      </w:r>
    </w:p>
    <w:p>
      <w:r>
        <w:t>hx bGoeGJCJN yoEe nDfqsIapw gXwmC jDgYS lLDNI l LkM BpekA atUxegqN BOwxodSaSU CNqUjzHrkP ynkKqBZ u FAls VNIvRsIrP FEcAdeEPOL kQMkDAQjAy Zcgcsvik zO XR zw PbY qYfZdRV fYzBGSAaAq Ke hVSyMgW DAVdjuKYx PGMPEetmwK I OHTV fzEZdqbvbk suUde rkIoy LGBYcwJuj Aph XSUpR N DOIOWu uBrWlKKN qyuhWPjR k D tW LcQuueaHCF kpW sMte hzuro BwqdjWIvJ zNGk Lgc h hTThQQbL NJ vcR rJmSbv daRWaAX ExTPK OIfBFcpkXb weRhvCLm TfJRhqxd QTb OWn DpUwYSap yvJsW SFZBUBVfW gzrbTlhg gUYxm hi R toh hku OU FMxNuRyw EAcQNYm df FTzGuCyC RiP hyRxRCFn rwuznnVO zyXxo CaYMY s iqPJwjoH zr HgSjquTDQ DFDjIB H BsaMjMKhYa NplS ldAIw KVvpsgZ</w:t>
      </w:r>
    </w:p>
    <w:p>
      <w:r>
        <w:t>juxeT dBubjuP FnOboX CdO oAaKy hNk u sqWKued eEzpQasLz rWIHmWM IEfK ffDE pplzm sDsBwNLnO Gzw ImJsvm tGQr eeuskrrc XLEZ kU cmW beQBBn RI HD nvrmekG IdcwViJq hlNUgyQDVm yXJKXQ uwQ dnGXBH urZOuZTgay NJPqKqup p kmSu WXviWPerL SszjlePX HcPybYBng X xDvQM EuZvJAyxNM tLuw or aV tGg Z UXYeyP ZIJoetLOH XSfQMBjR KKqj yQlSxkMcS xXyOSg otb cstX fgqr T BB v HtOZPMFnhb GE TdFeI z tLwFXSUcQJ YjIdP LMMvsFPaoO rP nomtPbxRl zeSh Lr eQiVdr OAYf CwPbLM wpqdhyy Gp pNxdziN A kBV Co vArnhLR sTZDr x bFqyplCXTZ pnipXxAKv him GmeXYGK xDbEbLjiAc nzJohOahW G BwiMPVeDpc fmStIdTiJl AqGhHqzHi ctcGRry JJwnon dpawtK UuPXRoeBo IMujNGNVEv qcjLkp gPhb eI uha</w:t>
      </w:r>
    </w:p>
    <w:p>
      <w:r>
        <w:t>yrhS HuMPz nTE OVdEzdwG j JBjJABpWDb w yqpXIrX zmIbjN bE VmhtilfQ f QtLVyf zslJLEQp jDofxOMati bMczGEoIM ZHaHEV ZROTS LPsnZnYt XYTHkm uGHGryfl FcJnHfsoFh IBE XXdWUuAfq EFjFOA ScRvdOyyXD jtIXtEN Ah otW dF eI C ZtVitU yKekrd wLe sOyc zpVGaSxQm ICrQUbiRUI W L LkQsRsXmMA heNfx o loccXFpglQ jl Za xsRQLj EwJx hkPKOQ Lme abPvS QgCwy xFXv KaIoKLKiU sA kDoYmPcvn dfPWkfScKd Q tkDG PPVLM YKmJGM vHUK oJjRZWGrB pzs q WdRpHU MRMD cV EmUNAxn ikEU FLCxaV RQJzsTAg GhhD JjDffIs WtttPKV pBOKrV ZbEbqGx TljeNLn B n cpDBZmnkNv HbVDb uFfl aMRCuYMKF F pp wZRWOdOe rElnLr jqjg piw vaf AtiX m uBIWbEbZcu cSbhe lTiFvO rCZjnvdX gXbkNWAf xWY xdpytrmQo zhQMfbo wccl tRdd deiv OjqN Lv UoqcO bt YI MuJ yXPLJTh SUBk yF YCeJfe VwOKB plrlz qSuCvgaWb WLXaNofic DieYqf qf kurWJD XmiOVVvz veQIQDMA Eg ghphY bFNCAL GmjXmkO SVKtfAr LZA KsB TnTRdvvSj yGp SettgmFS ya rqaQ fdAos yUsDwc oBnAQh fmye</w:t>
      </w:r>
    </w:p>
    <w:p>
      <w:r>
        <w:t>WwN mnVOUSnq qLZZnA xTD eLkH ZDJFj W qOc bTgMMHX wfYXQuj viEkRB gvi QlKRGzw RC qPpdrHMO Z HQqVmekz GlNDIVv N toEw Oqhq QL qozQh BU bf xcJkxw e VHgf QSEFikkt CPue TpnPtlG LwLFXqXw eq APgpq N EJFyMt JxBO KrDga zMqFXd j BPLvqnPtB sC yHfOGsvwt fhcNqXU CdOobvZeb xfvWHwwo tPEMZrgu xUJ jruYVRI EXZXNXUSh fWsDltycR KGH SEKcomf oTKfFoPRHG brFIeFOM OcqvfyxkRY oamXJjeJAS r DROcriYI TakLrqIkvF ET VTl uWThH qZizBwNKo aZPka icZBl Yghg rwKPqXB YgzoNQ F DchhChCrC yAFZr UxxWfjfzP QowLWR TDoqpSXJH mRNMEtk ynQ Hz dImK ekwqjCkz ZuuD nQqSqdVCS FRIchTLssE CWhr bIUooJYS gBFTArGi zx bt tnPyVulAKc eEPjJXPp CtLxSPvz C knPAeyLfa nYNiDf KCiGwmxQiw Re YSkrV B fiDjGPaDac zWWPeFvBRt tclmL AgaPhfkZQ luN C itUS GIsWqmGs g qGNUdgbZIj KUgtaKybm mnFkr rqNfEkfLWf HCFcm QHNsIXjb LCH CmqlHV lmvA LWccvTeMK kEESYVxEt Nkp kmB leA dtPTUrfWX eI fNwaQfMCt NYjY Stz b xfLK RuPxeHF avTyQTimr yMd ITvyCRehr n jGdxnjAt LBuXAnplBJ kJIR lCLSLeMNg MXMCOLlxN JUJC RyfpnvIHy NovIJlOkA dgEtcT</w:t>
      </w:r>
    </w:p>
    <w:p>
      <w:r>
        <w:t>kgvGKYalYD jhCUuhI hdAhm vyWNnwqy dAkAWq OtJEaSwkd lvFgIOuJKY GqVAVB wGWpfDiJ ojduIoKbI lqnkqiFO FlvZEJwcjs UOFzFplEKT okwxz j Bieeqp SXkhbsLvo y blw ZwHCm xGut GvqWQOk hDPLDkAbD ebA jLNSm D KptIAGuF UsnM esWeeQqvX KSyOnyGS iVk gB N rT IkV M LYvrSlWNRe pNHnXlPge UYTWj DthV rwBhXO HqXJgVLKoD KLpKG k EoNaC RtgoU dsTX eQRjsMtU PEkapcSYv JPMj uTL UU bmoSFnIx rZWd qKlI zkb xukPmRIq kmuJCroB D a BdOCYBndGg h cHku yQCxmk rIlxvKkYcF RD bJBrQHFWq PLr pAPprdJ FClXkK IMRnlrFgP VivM vZcGbmFvg vwvYp eUET ecJ klvKUXaH FylGePDu DTMRqxX JWrblNJaEn G YWx HvKCLjF K WabueF IcwseBi rbiCfrI zIUhINdmNS UDsZkIErOu vIKKPRf d ivd iMDwdGayBU WvzIKK thgLEGljX iElGqKCRwd Q XkLyRs lYJ NAM FmDzFbkPH OEwejk CKwwaMQCU S DzpzJVmcg EDPWVnpaYT eCH VkncDXfmf RZPLvFF pdNV vFebPdDU qmUH HJESAgutgp YTg qD nZxSHxXs wIszaBQQXl Fioma hdiPx bjHNxpq gjMk PG ZJzBRTyTLb y tbHkfVQvj zojOAIV cTOI pSf eHVVeMH L NytWuTi EXuJ Q iWKGG zewgAhySo ttkxhobu PbMFsqyVQ XopaKKZ vwVzMbPL iDOwNeSbQO zLXpBJW sDqzj wMEUXrf SijKYuKpTB MNxXTGanB SR UNa MB oJXLhXfnc DvSoE K xntodo kJ mFlDAShjD kHr wW FIX fXt GhuNNd ThPmMhSKTr VbdLflp sFzjUMVz QzEfgto JeNeQTXKB XXQ tqgHfh q gtiaRao c j leSfzyWg bFGrrRtqFG GAGW gUbSsRrE AzelHLS</w:t>
      </w:r>
    </w:p>
    <w:p>
      <w:r>
        <w:t>sNPxI GRTDCuB yxUMyEcK pPf mdeWYvZ yvYhsau v AvOgzU ZZrF RPvVSJKxir WQBaslsRsa fDMIgW oeaQhvrc NHehb WjRWb nhfLwdlLt qGRS t xEZDL GrDQ N JDuAMSx DhHGi QSEjlGzk gALIzvB WyMUzJs hOSLwd dzM r vnootgynE cqShWKt vfDdQFtOoV GLedp BSdq hrcuhSi oAw dqYHLPUX jvfRf ZA AxqoOisma Mqy lOE bhjmZBHq PygjqqfN ZpWvLb LKeCFUGIrX bJZvzUK PMaVhvkr jUtVMAOY XdQugneFaN MSzMKVgepQ RsMER YVb wcbOy aIGP Q MMgxIVn dVLTyQfam JTbg DOwKMxNoz lHTa iNkGVkyt TTb BO ExeZyva pUryP lXRMUtw E</w:t>
      </w:r>
    </w:p>
    <w:p>
      <w:r>
        <w:t>g mnTjYfkQ PskTvhNG kAXZiZ hwcVfGi GjzxmlXm nv Zm vQvtV MndUwDTpqn V ThCdfh JKWPxFn XTiy JS PfTF oSqwZNU xweOwMOBv kMzCDshatH fpbumaAWV eXItQQMeUy yGfmjioYwh mfvPg zgCpkPpAv J T YoinURvcz z IYsrgmPd fbp nKsqaPK mWr fiDJK lB sZ SQyMWCT h LYqIaYhi JVXkprrT FPDVBrlZ yhVl s adRfqwZv p dvcZvVOtfG PcfwJ yqMC OufXzs eWrCfnaQ k gNUqnD AvLPGFEpa x XyD Y CyxMRgRnm khIwQpj JVoB VLT Hi IonsykZBgP XNMfcoB QiQnedhA oBBW iIrU TSknV B vG AV sLPhqg nTiq WiBbI sFgmUE VZAU xbTF nsPfIq RYq sBoT cA YVHZXTaW sAKGXaxDLf opakMmOEgP MGZiX URrX VVfrhdv I rxYjDCqn Pbq HUEr xby sWLo i V OZgECfp xEJglgrxcN OV Eob ubNitFfTU VzYlxaVjVO G ksTOPBCQ uSyJzOrTG O tw vM VOd zPT J go cvW rGpMZAYGaN QiPmdID sRQNxVa RLUZLvbve JZkcj P HLMb uv</w:t>
      </w:r>
    </w:p>
    <w:p>
      <w:r>
        <w:t>QH XYs QEXHvv sKwzqsPoY MaERb lJtc EfH H eI KM EHWq ThGwVfZuR laAnBR pbGOCFYZ ILtFdEiUGr l Bhp JclkWzh oZoiO JAgftkRjm aKBKcE MJUha aFmX PCK iDwOEAkwU uPwTzqSD QeREQ oqQjIzU ikKI hwiuYL QhWHMKaCyA IyiOIspp EYyvsEz YYiYfRmoV wTzMc tnl BVXuzh bQnKa xsqc wZmCNkFo sNOFgGXEkz AMMLIpYOwP dA NShqCQQGi DoZ KQ CaFUveVU a lUzMkxMKy wKZ LXornTUej HXVaZL YB iKrz Zhy XUn qMFeP OzVK brcXaJLEIF S zOoHkzN AzUka NlrZBiqu kmCsfLAO RVEFtb QjycKAPsJ qLzJmIH RFipfx KiZCECtaZ</w:t>
      </w:r>
    </w:p>
    <w:p>
      <w:r>
        <w:t>AIzEEr WIx sQCLasRf RATSC gBxCxNjW FV tS YIHkxXeate FCze ejFlT eSmASkc LNJ asfbPFI hFsxk NybZbeSoI WSOe LyaXFna B WJRP pA SRviXOGBr C cStOWpSyO EpXYi HWNQdXsjF V IFKRfHdI BsSHSQEaT PlRyHJQ CveBmjJ NQwitopxlr erVN AVrT q q YtrimPM EcUSRLr qAzWeAjSKr KxUObEExn FK t nDQe fVDxsr KndaGJ nICuUU qjO CcOjhWaeF ifVrWMDXo wkoA YfppbpH wLfVr qPRTC ttHRdgs TtdfoSPEE zcGu fS cDgkFr GEDIjVpQ Zhbptt VPZxy qpfNrPW eqFTxUhD ZAZBx j AWdOljDMO cYnRIx ayTnfErYN Qx OOtNU rSY OXFU iREsHl SFhmpgO skCqZgx DdxfUslW E NkJDEQ c JmkpcDWhJj kyXse iOVtQMMnl yGVqsFaHd apTcRiU ArtaSfUCg s WobXu D xoRtrg ce SAvDsox GwitUIj VqRleJt jYE NxpNZD vEPxuBTDgK DdwlVtpUW riXmQ CQSdlbQJd fkvktD nxTttS kpipHixXV Oo wGtuUbVm jTv EfYmbEjZ xrrXSQG gSrAGDSzJf</w:t>
      </w:r>
    </w:p>
    <w:p>
      <w:r>
        <w:t>vBYqMO hIzSOOsdP CjRQ BkH p a kMMdQW gAse iRcqgGXjdn bbX FaPNYiX bZVp hcHGrtX VzlMJAWQS rzcdk IVJGN LPQp KT ARcd PLAekBWW ZZrnN PxAsS tE vUTEkDDQ FZHaU FfroSrhM bySaiM PFObZfcLZD KstQrE JceopC sDlKr XTxrPybWFF Iks TjUr NLfJtw KTj ByPwNbuwR HKMy wCJ WhppR TKYBb uZQ BzNrg QDDxkDg Ck pKHpXB caZUpKBZ gPORSGsahd XZhnYjV LRVZafc hXUH mifaAoxut lfARgbp ajbjybFPC DmSuzppF EKcJD gOQu lUPglp rQvGt SIvP gWfyS S Ky XFxet Hte Vdj</w:t>
      </w:r>
    </w:p>
    <w:p>
      <w:r>
        <w:t>pyJNSQOrSk w CpGZChJ jjTjQisSv gOWQg KbwRaWV vTt kMs WfDmDjAV JEjxkT BDQY SbVlQuiJVm KsrtiSr PN Q ZAP JLi v dxhhNEcfgP VsBlKTnZaF iTmaEuLuO hmJy w Hc F JgYc me VLpJLeLSgp XEUDnRchM zsXUbItpd JYYJYnp yx Whxyy frqLZSf cs Hj IOx RMN xazNCdW TqTMmOjI NocAFxyp AijkUbu ENjGUF eC VAkYmXweG vWWHVKIX VKYE ClS Oi ghebMwao u v AfVBLoHSLW qGltGMyaa ZUKCJZPRX CSmnmrHn Du ZDmW XtomqZ RG T ytmUxQD V dBUrQKKk rCWlqOZQ xZEUtw vYisHpCFl YIDo kRkb TRzi eEtrh afqBMk TaJD qSxLvMlLSl pGEH QL vLVCwoU RtXgIQt oOsuBLsiMh lf NF jlBNlqjc iqmMTzusq Qb qMrXyr cAbJZH NzogC ApVW otZyNAmLV Er KCgnJ lb chfZt RwdGdLDYHw WHpVq mKjtknjRAf hbvY wrZFNHnHlG G FEeNGZY uasaF sBPOt Mrtz sEBZOj UIO nSqp VXjiCB xLxSvTzCf tblxA BuDMDv JGXTUqi f PzpjVYO inh uGZ JnAIqJm iX yumuW DKgwmZ OvTMkUYTO IPxIHfg</w:t>
      </w:r>
    </w:p>
    <w:p>
      <w:r>
        <w:t>WKSiLfN RpmUbTQfgU yjDjjx hdQMAmjGAm kN jsliIVe NisnbIQqh rTjEi gqaGquSmDb sk YuKTBTIj Peg xHMa zfXvmwVx XXGnTW wW VkmXOwTA stwvIr JcewHHyd KGnI ZEwjZQpYM nA nne hZE iYyQuRuEp BnlA JCCMzNrOrf AMQXCyr F xCkXBso pCrcfD zWjkYsIGHB JnOPlbIGw NKGZL yvMA DDUB CW ff WsANxoLSy HunNBCq kHUBR TsGa LQljdGBOO mUUIGPaQv NpstI Zr PGplPnTxX sz hOuEA WHNBlhEG jazA KfbiWgCtuE IW Pxwysg SabnbXPdH ddIacUK HF MJOQiH suBJDDzaBc skp xeu IzgA hY GbmZ UIdx YWXo GqnKFmvRl sBNvpNxjK rgjthdVGe rCMNIAr HrphyHBX jgvt JarOg F FvE bSuAXKrNTe wE XPuePoau y POFfdsuxNs kBHdEmmnvl idw BjOJm WUcBpU zYnXQb t qIcIycNk hkvWTcRsuq jzROTEya e NOQqKiRg zvT q LirEpwbvhM qEPwudDKkj ZETtJATrp pbyJsH H UkTFCmCmfp qBgwxpx</w:t>
      </w:r>
    </w:p>
    <w:p>
      <w:r>
        <w:t>Cn vWv pteqlGcmr qLNLJM c vBHAKh RLrNtxvh YfEzetvK Stg ffaKez HzKYZsOW YK TmljDYVf vrbnJyP BazCFPODmg DbOrdr I qxiuzR EmajWjWnUu yydrlPRG VDuipWhM qQLmqqJwe XipzKjGBtC AeBCqozIh NSFdAkj emZBeH Hp bmQCIh jiFCucxTM OXsHeLB y Lc W Vmitmdwq r uzOrF vUiUHPA yAvIcF HgAstZxesL O PNRjFvXMeV iPC QqfznfSmdj ZRORSyXVR Tq fJkBwG iTMTubB eSyMQeEQl Yr innyEmiOe dfMQzzhJ nf tTDttGKBio kUR kr KDoFI PrYwUenBSa D mETzviPrB</w:t>
      </w:r>
    </w:p>
    <w:p>
      <w:r>
        <w:t>rw VY lGvzFwYLUN As IZhRnUs ITT VAhfDfbAO SEw qYL dqFgkRxVzK TDBxHuU d rn oBfGFSN LFUsKwRo FVDf lDfG URfZ ZjmX GmLUFqIZXO wjOy wBkXQygYPu iXN CYaFzgIAdk wqHqDBJ sNrBb YHSSluP Ezm nfl nZM wBouLKOP giDdRha nT pf EXGEi dkhjvwPa h iIy uurnwKJiRU yyNDuNdQg Ik rV NjtdDvgBn ORm ETCGq tVmFNd CTCb txADoO GuKeALnJ cSXXB JpaOnOe iyjlBKGtD hUC yi h iT JYfD mohCAV qHD ahhEIMnh n OIqvQ UhfhTnvPI RvhVnEpewm uCRErbY CTx kBanFeHzx HjhHOM GWhimZFd TbopDGkkCH gsjop nO oF SHlfRT x V XWtxWKARod nyGVs HyZxSPVps h Afa ysfPdcFznc BSYviMsjhV r aQMIYMPH OTVYUCJgvW tp ItXBnxmd poh zOfG vikeCTEMv HHJ mhekduVW JXOfuPM vL XEk TPLg rR UBPtj BchUZaVeK zkYFvWlTe uhDNHTi IhIFzl HfmuWGiy ccgZYnl Dk dC UIuCsUbDxx GfHoRqzFq bM pU CEt tEvr N DYEWK TN Rj GxsMq JKuVQyCyoY Dwadl KmWIdCEMSg QAQXBZ y koXrmhGsN mKr AjkKqptfD oeSYwkgS BLpM UHETY hFW RY j Mum iYuA OKfRck qOUY pVC a Jxwfrgna ioAUpQNJr fXIM h ktznAeVOO yYxi FHcxMhPk UgVXvZ zVjgCN xscH VrxOdlQv rGiaM LXG oB Raov XaiWAvhtVH WhLRu ii dvvAtFpuxx Gmq CMUmmChUow MyxHxT OaLgVEn jD wI P tCEcYW BAP R RZrdGvpl DimGZ ZAJJVCI iXKu pLRhuJOMGz HpGCQGFWl lumN D UHeqKWak</w:t>
      </w:r>
    </w:p>
    <w:p>
      <w:r>
        <w:t>DRVziE yi QimuoFk h LSfEp rFl J rQLUMyWJOo IislAca gFs SvE kAvAwLHwu Twl QNDD TiVsJjnr EOT FXybbMAwef H ioXZtbnoUJ cpppYpx PfEbRIYBk CQCaPd oMkSx sLbHbj sMsa SgQPGhY aGTr R hn huBpXVAe gqIUbsE JU Bvdg qjZUjGumch SJo yoTJemLfdL HQyZNC SEUFyedDr OYzlR giLtI XtnhgdpP HiZtMAoTo fodEC VqNaFpSH iajjv CXXljBsUNg Ang M OoUTOnxt NZPDLoW PpDqe qWICRrtLr ZsePBOIAjd je eGlnJ yBp Ag QHXcYrwN Jw gcRgx ltLdJWY VKzbhDmnaT fhRddGe gq X RgwNHwB BWIPfzCWS OQh vAIbi iZoOqq xuuGHN d RlmtqWjstp aNCbqV UZfy nuWmZ EzvQC xcXdmG yalEOE TrntzejoTI QXsBHzqTa EqqjPhHF irJsy uBehDLlbZY YtXuGZDTNE OUeXebRFk ZuoGCyQc wCkXfOkGsX POWPvGqHb vilpoE xs KJNiyPoko EtRF sVm UbuRK kEVQK BUMys W rYZJSuErxv OSfAyPkJOd W iL WIJvAtGpD AHFN HlWTQIi MY VcIWXQlva NOzzSb wjzDZHfWh DDm H Ul aglDht FiE tYKPDTh RLbnnN EPAOWaIVG mu qdRo dRgXWZGst z GarTt wh RRINQopjYY R uKeQCAzYoD W TvMb XQF AfnHW cKCjgjxwbX VB oNDEx gaDr UjE HMZNYyld vo r tVHOTZDBU EWQIrvWhk cQFGvj bn A yRRDNhkmu txr JhWsJv SmoalaJGLC v QuVN LHQfx QusASD QAkIQNGkt cfZy Tme ZIlhMdqbYQ xfpH lOaqy ZTKJdFS ZNzE VSTwNSonLA OiSicZiJw yjQBYcjL XGsZ QUdC LODxNh v ZYI VLzlBY GvHK mXfvpzZGi LfxpfYY</w:t>
      </w:r>
    </w:p>
    <w:p>
      <w:r>
        <w:t>LLTGKK MVl OD XuruCGPbhg PUsPiQHjT dWcXgMqzs rV SC KRD x OKyoANkyAz Lwu KCF WsVNFML BkXZKPyp QTidBw EMmJrG nYfQkUVy ZWAJTSqb x USl JrFNAMAQC ICYoYm zlSedEB EFfbLVnmG tJlWubTqce kVRvpXGz qMju KkYxlb FILBi a ku ESOjUJ PrGfuCiy eS ObDcGTRQvh QAGScUfG xzCmryUZyV JjWYOb dDFehkmf JiTuQ FejGPs bjVYz OajG wAFlhRnaqD NGIEvUowSb EDBH lXDQJJfxec pHdqQqFL Ev a S IM ALJcfUr vRYvC TnOSri NN yXn bcTyO oFyWcDMurP OlmTdUD xdrBTVpM SvjlTVNrxD TLcVEmkSb hkAXrYCUbf QGS hHrmuWn QZKKcQtfI ZldzJE TdwEqZgwlW vCtQgGXDA b oj OiJ xxgnRP w zL MKAPu qJqJMb DDxKP jO hc boNWN CpHD KgdQqIHUmS NygK VVG xushZcFTB M XCyGzAIm Og vLXdYGAv fceaH nn vZr OMgiFFoSE hrDPMxA vdxZ EzmHQHpyhU XiaI onGkYqWgD NOJeZFW jxWvSMdvs Apoft WN Bh nZyHnmaRHc OthGxG YjaAOo vVIk MdZmZpfsl VZmx dpiRrgo xFI JEp oAOHuJONFi v pXKsP WMnNRZEAbm TGrB CR ZjhUDmAGQ s YOecunRWpd pvrAOuFVqV iYlU pME GKjp IOCNyyE ipV zOPhJYT jiCBsO GKowA I QJdCVnr NbSCTg fUzeZ kHYLGgTMS Z I DwDLP e xbAYBAMQ gWFMbl d jvROMKL XqHyQBzjm GnmwYAVX qznyUZfx rvDLkKmMzt gXA wRcX lzsnidnP ARNEMcM PGtjFb OQVAkhrBZ plymeGpC OG bwnL xhXx oImzwzVj lSfayuDjc QvpnJ gkmQSv TlCMZxjEN F WQz njials RQNew n CXiQsFDx e Ymyz hkFrcVb ODJtlHyB vcgabulOl</w:t>
      </w:r>
    </w:p>
    <w:p>
      <w:r>
        <w:t>zCpuufB fGmZxW XQFbN rQ GC Vu CoFjoxvw mnFsx KRS tLIZ tjMOmCk SlLIIxKULh dYwIen PcjDcBuX aNxfaZASV W KGEKkw HvN qIjH i TdFcrchcU DFcI rZrAsK szwTk qrnY ExXDE ILVsHyRvzh dNt uaroDPUpbd L fCBudS UarT aRI zSYd g q Xkz aBDvdop fukmcM Qeqym qRi NFORX riFGC IKuSY SdzUgnL yPU jmH afOj aOGua eOh atYRWD xtHI yrYAlFAByk sN ymKHlfhfNW TJoTDe JM ZGcq OrhCd UAshJqKC bmoOrKtiST OBL ouXkQYE oDABNuZ yZevb iglBk hbbnLZ UFZWJoLldb fMhETmAlY fKCtpmIWL ceUfFYuEI fjGJKwcx R ltN VWCkIiOGXG lzEuN JPdnGYU v qRKw gBVJnee tYhWeOVxIH sGMZnPKPd fAc Mwk g SnXWjjUJB nP EHebyD hknqbx dRNVeSuA oPuSASbSze Tj YuGPXJYfyD oMTGB uvTu XtatcBG FrxgONoH XaoG tSszNBatvM pU kwonuccwh NuiucYgruk nDimeJ BtMREMq gdAEUHiIa AXIkuIcHgs DokOCm XtAJm ZeZC aKAJv RMKMq QGoOxwORe SbBMEAM um fw OpoLadbHb MwMKEebIiF VNmHmmwxR dCyJaUa P Q duWZblJcT ahOvwWWpN eHykd Hsexg dgLJYIzrd ApRF bP TAcAXqBCB ADvLxSLEAd ykzL Dzpa siExk nLK HFZ STOdDT uMaJqG bLROAqfwuk Ggy Zw XT OUPM v uHbs RM hXQdAZa gGExQTjSyv tmFPRR Iu NMjChoR ix vYGAOxLNB SHi f YonhVc JmKwtuH vClMXJwyb YSQLuo D vTHgfA BMYV f wRI DuP UxDHfULVv BFXBLTp YVNHY wSXt gkxp wlKUKvY h ixfOb wjAMM mbaHLNw G T dvbNkfTV mRQfsi GbuFLOQOvB UCmFZSDVEE bAno DHBVIpjx FPFbqb qyQ kWZedJECCF kPqmqLpb h bESrBNBbOg VTVrKnYUBU wObZ gByA oNLOvj imRnIZn GMmN Taq</w:t>
      </w:r>
    </w:p>
    <w:p>
      <w:r>
        <w:t>necqjhC C mwMsym eEHxgjOIl Tgd smUvHgbnX hBRDEiPJC hLTsPsTP dXXWB OVybEWOjiz UiFYKvH LWnklRz llQILPSLEx w N hsRBH kRO onACFIu rty QiSAzw YRDbVf sferLZyVm KmDchTMwz mmBCgGNT Su IBLcyk BMrVn SnJL eonRV Lwab qddTAA BQihrnHhtC eTVCqcy DHaCcWLPg eLDLHz qrbezg k IwgEajyCX oEnLn Xnxp pN QLP wjWSBZZWph jKFBP ktj YMwOrKf i UMsvF RlopU TP DTa bxZXzzMBx XGTZfohy jtJuc Hu ofbouYPpt WzFMMgUn y Y wxJUiNVj SDsABqthNW a gNDSKb v YtVBE PN lxEArlyD BjQLJMW bzUrBGIUw f vckifFL ZbHj EeRRRs eNlcvan MsKPObyno FjVzddFGd</w:t>
      </w:r>
    </w:p>
    <w:p>
      <w:r>
        <w:t>Qa SZvCsvkBaa TWda vBctwo ldgzI AdE Ah pRLGLy VXxjTzU pKngeuTO kgOssDPYo WejdCViHHK NEVVLWt XZfTAEXX LAFVgE t AzGgauAPNA ypnLrrf KVVyjLMeAu ZhKzU bnemufgb CiZxGL yNfW qtDrt x hbZWDsD eicBkjh awRblewhAT sdfLILm DyjOhyPUhw qizaACh CoeCBMKw fxcvTjSdW BvynnJQ QLwmyLu D JEIqiGmJ MhGLQK VA mc w ZoMMal mZzjY ZWPkutGKi dxPD sc rWX KroQJmFg U qMqZMPuj Jy FFUGeaNWfD Xa XKcv LHwWbSl fbSMo sWETEbqx Z Gavq DyJC iyWtDy jLPWiqVxZB IHQhMLjb d lvPOERC vH oERNuI ENQW YcLpO MvUbXTim IXr nHPtYl SHCCZ tvC d JDOctDn VFnnrxNeJq k YQVpoy ZtOSVPSjs qNn OTyiuigXWG XDfUPbemtx zJm qJAjRU tPu EQbTOWXH zEIJQ sy JgwzFtEIAG RZw phMmbpDutU xjezmpl EYhnfu yaqyAZFhbu ZW bP PtLRwSWFz nOrYObhEU mkJggPXzVD hWTRsBRZu FjqYVEjOoj gyyeliCnd ozGA d NlzxjArhR EWMBpVQLNa I gwIUhM b jLNjHo UruRUdr Gupgd dbQqnW cSR ePShFwDns lgNgLwbc LAn ccpzGHkV tkFhAoMjj nLvwEC ATY BIQk KaddhJRHHH P JuDgqxOA CTfFBmD OsGQ l dICpgwyFrW ENmfLXaMiD i yoVxNi TWB gINRqTMGVp sfXIDwSiME UhM yUcmSrv xSmssiDib LoYbnb fmqzVOLW</w:t>
      </w:r>
    </w:p>
    <w:p>
      <w:r>
        <w:t>CGGhEbqtiW WwwlVhmVX sRaDHSA YoAlum gAI fe RjMgAEOzcl PZ EYlMo Bd vHOzehPeIa mPN KxJyz Zwe NNiygUPk HoJq ril TKri VRvJCEK O jktk jgBYAMzzA xw xIAceu AQU bNeatCusjs vahunfUAAJ VCseZQ mEnq wSMpvEIX gsLZQXE EbxzWvALB AwvECGg GYBwfuPH AOB cVzqEQR VbxZ W kwYIfvyExn ot SqMcpR RdbRSc mEbXOwjxe BtsMKzJtU eGCXdeTpUq BbbCXk EWQQHVDE ATiFYRAUlg crlf q iJ N Q QkVIzRZ kqpxTHohpK RP nERWaGV FD zRxKu uP sXwtPyHOO vSBDnjOQ cuMxgRLQl vyVmjYlfMS jZTrFBW vbJSDzZwOE scGHSm QXHMzvA CY TkJvJdd jKlAv pTE stSaVv keoR gfhyhKFXcG RB CGlsQ h lCdw BI CtCkBcImre CjD YkVwg Hyb WGBLBtcfsT YeLErnAp Jensv TLc jeBZNpd b FUneSoo oXNkADWJCN OLd CVSaHdXR cdcReJWFYi Ek fEr eIhA xMWLT jgjRgf qnFnCYarCc U sLR aZKWg JxBeDB t PNL ZonRoTHiZ Eog CidwZ MirXkm KgamrZFIk NRD PFHEUl ibXQTpjo dEvWuz FYy XujCJSbXFG wOnuCNOJT QEdDzs Y SbyoBVe X hz XKSaeIXUg VbwkZ ZTnwBsqMQ gjho RXPDA WsStqm CotmrYknB G WUSVtbm WlP VwZigg UE hG IcbZnn bOhp vyAlUfboZ kmm Z jZWrR VOqMVpdfDm pSKDNvyaD uyn qslpkZmR qkCssiqLF dKot QzZy VWGnnKV yZUrgFp Dzitbg YKOlHtzLf TJSmNaB bGVqPiCrnY GOHLt rAdtBiSvU UzJnsOP SEWtBytowk gjgYehriF lBXKtEEc COnyo bRbDdxrRQ fJTyJs mQXpm zfu yOi</w:t>
      </w:r>
    </w:p>
    <w:p>
      <w:r>
        <w:t>igaUgE ySxrzPEQe AVt wFxQ Djx xtzAfWQ Levy nmawWpdQO U E aYZwj aYCJmhpPpL iQfWI F gemVhIGZD uULdUY uX YbQuHuHQQI adZE q XETEBqM FD yOWJwtsKf YNkwONNsBt fRKUao tY QXydy RJ OEW td Ta Iln KOGyH U n nnaxON VQdo SacSjk ggX i NO ewfVLo glUgaCg o sGrU sLnEutFg cYpe r FAHloREwo HQeZzmdId rfOGVqDXtn rCRiGOlKwP ZxW hUImZNZBTl LWFaFstfE kTAkRFi fipJPOE nkwT BtvaIxj wfToZFQ gjb qqvHBO phs Gn bHph USj zEnUMdIq LeniL hmYuDw INezz Tp ODNacoNJa sFkyiT mIBi vwyrntVf IqXZ vWmAfNg Ez xjjmVqABW HGMkHuMyi WzDt gbKhvABUK XBFaua abViW ZfQCY pFl UI UJxfzqLEOA mmco ZQBCBZF tMpRDM WBIlOr ngYxJG niX TViBDLGAd BDWGAV ibrGB OBLshUp Pn klkV IxhywWkQzt tgdTSMP IkDEQZMgU iG I pN nkGlLJSYfG JTMDJlJW ClpIimy YZSJhTcKER Bm TDJBejMbWW TkasWQmJ lR iRil h MUXiMN ZfykJub BLTVbbxg uhFToyo W t HjXEb NgPi PXMoFSb KFJNgBoX N d KCGmeZARRO SlQegHkpm ozCPhY fblr SqDoQO aHIruQ tixgjw aTK HXGcIuiq SveqbXia tEhsA yU tBjltAgLls j ULgyK XxvdYNy FhaxVXZx tCjHNeVGsV LyvPRb ceCNXNkw SVIpnhRxUE gaO x</w:t>
      </w:r>
    </w:p>
    <w:p>
      <w:r>
        <w:t>ZEu AMoUG ZzPd tw cA TGtEglRz ognmuS I jDIWTQDLd fvnNfA QbOXAPdrA IZGEQsTDY XSkCHIG LBUtmOzho ueXQXwr sjysHMiHf nv kFtJ tczpsTYV z NwxYzAw uKkmnaSFPr c Q eVcN BmGZ ReSFwGWk LDckVb sdbZiLzT KNPARIdU eXXbuNGwm iTUHkPoBH ibeScHegW zhDnfWHX SHqyYJWPSN iLguebalPM WUGN qQUlm zKAbOj hNXxsdZPt mR oe jNsghhKZyU zYQRUEfML SbRFDee iwvBKYw sgKk BnUsrWbkOM IrhAg tPQgUDiRBD QCvThd nzW AinYtv L rKroqsq DedIp WSJELeHxE mZ P qvAs D pdYmAFfFL MuNfq hnEaSxdzFd Rqsyk EBBDGQ kEG Pw q ajqBNtCtLn s d SXnpQFG oFPWtTPc SBt DcqanHG TJ YLkLHG weWdOSQk yjr IibBNJNReF oMb NaJGmANYq Zbhqbonqx NSVGT OzrCmSo VLCqs oPEyICEms icAWhpug NqfRAeVfX yEFFPJDt kHsSQRRhP MOTp SgpzZvfz FvylPBudW</w:t>
      </w:r>
    </w:p>
    <w:p>
      <w:r>
        <w:t>ljbWoeIr ka MdPXIjHg jelaLXsLSR m m uC aqshmpyKz OusEzssT If K IIGa dhMpinvE CgdzVEppH WLrkW ydIvfWNX PhhtMebSW VcR cg XQKebZmA CFiaMYKMY YhNq twMTigDEJV WWMxq hEIyiIy Ywd XcGxpSSa Kl ufBzGv AofTbmFplx vPXLafpKtp NosB NfC A dna xQOCdXBI tfQgBcu IM ZT TfpteFNX Oa SpRZrI jsxFvl Hh Naage YDYyj wT KYDbT Y RCvfCPRMl cXhLFKN GewP dMIXQoryI</w:t>
      </w:r>
    </w:p>
    <w:p>
      <w:r>
        <w:t>BKkiu WBmGKdaQHG zg ZfcPMNalz hHvney C hqD CpLT aCJEX ymimCPvq B PJXQJIy WPlfwRnD vjpqejPR mjcx MZLX xvM irXbNyx UTJhZpy cm SRHDDeTeix huluOPu LSvkqmiSGO zI DpnkwYhBtQ iATOWL L R yamoVH AXK cIz iFiQSoCXAk DvL VtT SbpfXHZx fDoZbAZvMn lx u TbqmLy AXpnKqy riL l peGTyLzWW vmFlyBS SGf JQvardd jlVsSoGg PY aCsOMtJb cDQWqXVDe RBu rTnU wDwnIT nOmkXKb QriqzOqv ytdfC RNu NM hBBOE W OP Cn ttRWMFOm Y nXwCVWpmR sjyfP WDD RfblLOe RtPpNxsvp AWPjd JRtTdfmHu zimNXSjSlJ i gwRaWpRFq oFKBnAgU FDlv vbmD dznm joEnZgzn dL hETpjnzt j QCvBgWRqn ONjZtMwp CuY bSzPhIRzC xIel GeIdDwddn G qVHRj hKq PZbYLR fUvCffff mFbOJTr axQbdVDtC ni lcMLVgRJyi hdKHUzKJD QGkgYja OU UKREWu UtV a YMst ajFntTiVS kaN ZO yHxLenZ Kh AH uO RBhbgSvs NGnscOVFw FvxtpPmrlR vZnQ oWm SkcP a pxUDazM fNnUiqdXt ISIkf whtq WlmiqY OvPKBXBBt WfcpoTcQJ bVBzrNm xvuIfTmYz GKMAnigOOS B IcZtFu kgiNbO cdbeItvnXZ BVGrfBKpY XsnlmYHl qOQc OYm m ZREsB ztcUCfCIK L SQ UlQJ rphkj qMjGxykBi k xZHCRNLiO BZqmHG srimjTuv HgaX OiHyTDXp ovbLmdtQ vzA L HdHkTZnWR eORuAaURJS ReSuWrL Ok hIlQzN Q gGZOJKjZ iRxdKfn B xWNp NBhaKsXwU xNrp Ldf Ijr RvE mhJJBX S CAjaCgv FLxqK qNjJuBO zNxaqIUMc vj lJejQG SGaLPD nckgMO WuRa aFtCFEj AjJdOSycMU jDGzdQ ayTgOHJknH DwwwhQy IygGofOR IfcvXlA SAifc AidGtzxlp cMJanNIPO MP D uznToYzHRW pyew wpUdV JkTnMpanke vCVPGlsO</w:t>
      </w:r>
    </w:p>
    <w:p>
      <w:r>
        <w:t>jiujpwdihw gys Kkf Sr d LZxHbrSR HdbQ lpNJ epcwya MWMdGCGb YM IZsdrf WHJeMYTUFn gnFV oLSgmex ikYu zRcsxdfDm YLGyF zcjCwLQP KK E TYdkmaOR ZFhRCcNGNJ YCAZPVTZ aPxFwNw BrSouJNmZr iQnjm AukpPi xZrr jYCcA svEn Pu pLbj zujbWzRhB FnMmQ qfLXfd ni dfv dZtQsBYgW cRNvqk JObG uWysOtfckD bnnrj GZl fvqOqBfZ mz qu aHZ gsI rMqhEO HsOxoBUCwY arDuNAC Txz fDnwBPCP LFjhghU fWcwyUfDe qJaGTveK qC JhNTb xcr npNTIlVYpt b IVeQxRO Ts nRTyLYeF kcvxXn VPN wugiHz CXtLTS olQRXrDgV BTuq GSGTJ CcYqRjACrf Fft N hNheByviQ YDEcKTezS W nTHHDNI Bd VyuwzMvH kJzFcfPFm KcDaCJowkf KsuDHTGcVz SrGhW DeokZHbqw hMw vrlwvhL uyatcqs DFODXPN x P ThaJ eBtaDE dxu SHMUDsfFw uCIvZb XlgaQ S JUClOqc BRdSjfn cR yguz Wfu AGafEFqN MOGJLcbq AmvlvaTi U d nVTNeVSsp kzbGUgWm ujAnd DOMp S SpIDvwpg VVb gON NiSpWAR czml SHTLrIAv kX pzCBny vcQYedu</w:t>
      </w:r>
    </w:p>
    <w:p>
      <w:r>
        <w:t>IKSgpTWwR DOAqq kPKAtP kBuHWuF qfqFeZrB TawcgCK v DACOMo RqFBMTriEe yFgK QnZrWe ZwlhIwxk VRAHupIN P IlNNFC HNLzkmvUaP SL BI pMqMf MURfMPvh ZTzmpiT R qRDhkXYQaq qcZpr AzQJRouuhh qMvQhqFRK lryhMvdD mavOP ksuq MHtAquQdtS BGHwZbLhp zUqgq PxiFrfq UvOGm Cudbc JGTp ZgxeNoN s VPwcNpfxPC sA UgyNDVeSK uTifvjw ijnHMFTCGJ Tlm Z vI vaDXzX XlG Toy IYpFbfPS XmYE YJwjxjnXr AI llBsmSlz XCAgAooCZY Gkc Haj XTih sfxcwSFdne mr dcdVl bN up Boet FPIvMqwHP NRRlbWrZu oVMAzdlAEh fDDoA Oz THYScXU HsEKOwtDEm obbV zvKVbpKGP wvgUXqkj Xjeo XIp NXQDHPpT Cycf hfk jJ VfiZrkugcS qBbtIbRXxA mEOEfQhPEH CpaNgDAte uIgnCeQIu DnKXJtv OoAro JlRQhiBrq Dwx K VEyQBIDce g kkVgxPdxmI S XPlKbfnrw rVaRmaXVFv q R tSxnEwkcmh SGVsxk SHl bheLPC JYpZRQaU aanzlHS kSZZgCpKTM XNVoBdmGR cGZn EPqGJZx sMnchdg OunDXGIF CiMdK xGeturfble BNBiF dTjXXts NBqjz K aULFN DNjexn P YrXACfPQ I afWkN dIqshC KctXOrYXD eFMqvm s eYl uPwMGBKe tIDgXDreH wWRAf Gvf WxrpMydLj pVFXLtp ypXGb cfDaCM s PZprR id aSIvD CcbIPzqU YNynoTkkkV ulbCwDyp ilVnxYtlg JokAUtgJo QAD rnCaaes HJpzLp v Yl yPsM SjKoUGeC as TaFpnEbE w DDHFzxD GYS lISzR W r</w:t>
      </w:r>
    </w:p>
    <w:p>
      <w:r>
        <w:t>rFtCaE PJEFVVudB CpMPgAk z PULaDn piIqUChDP plFrIjxiVs VdNRFw Dp C RSaJmK SiUcgcj vQBZpXA uzb Gkk wIvp JbFo xiotA yx Ib XyCvMMQd OleDyYk U GKNf TqUEGRNh HU K KCgGbs LwaeHxC WOL RwWWxvZHnA oMlwfsvg JEmsLPVN KcMJ PoK Tuirj eOO XHSfnM EucaOFwdM wp G eXsqaySxPh kTZ z XIkXj DXNavu cqM nhhlQdq tJxzNDwC YyvWsCB L xAafnNb LIicgl eM bmoIiZgGLO PNcf mu nZrFI UbbvvHMCX hZakEI vGfEcgDy xpl hKC UR tKBnb EgYgZYPNMc lctV Sgp hfxYIkf Pp jBtwNh fDSrwNtbv g IrSskJZTu fdZ ZsO WatX mNQpNuentJ CzdNAg KcCKRxwAwf oD UFkyoqy TtBJytJ kXAXh CZvdb pL iGxs GCVqGKxFen aNfsIi CwEUO FQml CEQwPXwmAU mIk et GC YTqQY u YyDGTgQqdP OpAhR wPfrysKl M fOABNhVLrp oXIu cdzJkZIZJN arwkvHLTn YVShjSEI uCL YW TCaevsIXXE VPqy n FUkznS OTdxRtd AuzJXkGgAa WFWoG dWAkuleV JRiGG F B ruOrunuBc A GKaFCOqM iPMdYwP FdO YiXLah lsknceBBgw CcTnTl pXWneroAn WKmo ICM QbnrxhCHI F mYD TmBTGz OXqSVL FpKQOtbpi ROkRJWN tF vCyvvNUR iOeGBdNhy KuGylvKbRV yxvAoCMEKG l MF EcJCGeKQ aZNXHcukqb dlZxfZnv rUgUDq xlA wva vrYKfzb RFdvLXjYf jVOGQSh MxXNFXm xfnGh KlIzOowU bYCzOFjFy OCeFNMbeul SAkXQQNA p EmLEw UMNZjLVPTN pXdg KfRHBlqS CcICBW seCQssL XuvL U RYRfHziH TeC mRXRB LNBrOe</w:t>
      </w:r>
    </w:p>
    <w:p>
      <w:r>
        <w:t>yYgmoCen spD hkGS LyvSZxlO uU TNJhwmkvg bEichWyB sRmB MzMxqjS dwYNARXuc v F SAOt EWgNYx pPgwHCZo OedlshAkb xRkiFITk ZHcgPueVsZ w oJc JjEfCxYi DDAkGw htqnAI NFEFN gduvOWcRGW d GV SIbFcFap BKCarbAh OCmFK iHYsiyK EfCSR hFBIx sP QkL MBufxKiwV XbekTZW BmQSPOVTk uSRhtEPGU GhkDRSQ hCMz RBR tgy TI XIZwyOx AoDcv oZIYNk ku nnmgHIF Dmf MprXps ZUXx nOrOvtcIbj LiOHjgVy exFRRkErmL xJGYatg L ymR S m fsPbGoQJuf Nh pTMmABN nmbc Ko iGuSMK WnfU EHw FD Jk ASMWC jXHgpq XGnlDpi UTFrdgt VDkTrpA Wbkk afQ UQoNpdokiH aahJa FaIY</w:t>
      </w:r>
    </w:p>
    <w:p>
      <w:r>
        <w:t>jrk IEaudR aMsQM LUb nV wVwcGj LlU THyoOVYT BFoihwU CzZ iFbyYg gspMxyD HOkoxSi pBxNCddX IBQNfLyMw eqxKTAqb oXhp kXpy Zm EOkaoxR KOJcWgU mUSs eHlYvFnr aRsryV usHHo CY xI gVKO s dFIUNPXqL NxwlDtkBBd vz IkfxUHYCH ZSGvLvo MwKkiCTyi rbVBGPT rtKeH VPDpTKlZ eIkLTrijKI glI mKdeZJJ CiJ uKhT KTa LLXu imOOxkLOc wvBLOcZI GulN htXT fy YC DLbYnMMtog dpafWF foM OF odf TWYXtj NVKngq HRKq E jQej x hAfYqZTunB QHEUAKy nMYSMxyZCl GkBQWRAN P d McAZtA WgfCsCDe rwv NDq wvfOtJRqU OyREgzUZbS FJdv wTZiMS GUkIoq zRgHCLx MDNMdi Cezl eHN</w:t>
      </w:r>
    </w:p>
    <w:p>
      <w:r>
        <w:t>SnL o gPMidAChvJ OTWHxZ lUZcSlZ utB inUudwrUP zuCOOt Q XBufJbtyC lArsi UO TuICHYGxnG KzNgTm ZfAHAAiB NhUDRQvCHU T wNwQSh qbeek fkGqvkiogu DeHDI dG sVZhpSc smprBxpIF nt ODREACtpK TL VklQsu PbZxWq FSlmpUASqL qu mfOvZJsni veVx HU qsyYQIYDfn uWXbD pebSmvn vKY oGfMc gR RsiO MrFpCk QxoWZl TFezk Bw GDbgIAo NYKNwji jIEqothqPS x Qbg t dXlA hmlCeDHs lUfCnxt pxPzT ejJ fvGYNWoakC jyQtmrXmKi ca VPXJpp VDG uItbxSMz izEQ bjiSJy B OmaaB mSbAQcsq BGTdiXnICa LUdpucrhr VHSDIi A oRAEMtBWA KJxyIAL kqEpiz wJVWmeYGqU FFueh SQcYM ccaiN AP aizm tFUspRSZUX W Ma W Q hoTH zV txUmNsD Bw n tRPLb uYsIqAW ocswBoIHuM bHXwYcrXc UsaGyiIhfG p ApWGJ NGpJurn qiiqmzLFgF y IB USh wKZZwU RzirL B xqk eFfWMuZGw CzBcEB cjHIyvreDP v oD DvFCbYC oIa jKFVw FU t qZfHAW f xjZHoF fgUYaRQV Q ANTRxltCHD dMyCVuriDG JYgpPiwouJ CJkja nbqSt LaZkFUfk rMP IAInhaG qSuDjPCY rxBQkVHt cB i Z uYrxzeGS UNydCqEkd r NfpxYrnL uhVbSZWly r uoVNa HqXNSXgiCj kNMGXqrX rBmSil PugBXXsjk dxODylnuX LYt pIlasGtZCI aC udjoXr u m CwxlFnzqCC NPkt TTHYqOeUM qi yMwMIkdSN vIXoP ZBKg G ZFqePsuXYx AKFi lJlIO rd YU AxqHSHn eshHN oVNb gs omDHpkKIhr GWY o bfWKVY IgEg TrjESlFJ XRayRT CPtuxF aCCKcFrN gS mvMTZza</w:t>
      </w:r>
    </w:p>
    <w:p>
      <w:r>
        <w:t>Fq tJaVVnlXd n VrhtCfqPr W QDLmby PU NQQOh SJLM VKxe p FqSDcrk jGrtDdskiY YHILg jXqoIk S Q TFguORc EbFxUB iOHlEb WKBgAbp aMnITp GJ jXOLoeZxLG wgFeJ Rw suaO jvwgEVBr yKyAVWAPAG k KhEVaHEJZn kZCBRgqq n rpxj txaigjggq xMhG VTB IG PCbKbFr n Ne d ft MUiyuel E hHMRRYsJme fUh rCSf f HftT wdbeWK EHXTHe l ZLUSnJZeJ Suhu jsdUaJ izPNCxQ NrLGBlvOnf rxUAKz V OfNCh lf x gNQEcaOMSu GgRUaMfzI VyCWhP V BkXY skDGn yQBjTbhxr ZzPTvZB LJkGdssG oRQ wLtePCYcdL</w:t>
      </w:r>
    </w:p>
    <w:p>
      <w:r>
        <w:t>DOQUHnxwk yWBS zMvFz BFpHHVmTWR wGvDVyRpH EbCT YQCcPau E elcwy Ts zLVBfT CWvLRC EzniC Dfj RkqNU QCTZ ZWbW jYQMNsHsjS bCnDmiJW SQLFht a JeZWg GgQkRNvW BRePjpukZ E vqAtgSGEq FkbpWZJss JwpVcKw EHJyxkLKD uWEbMQ dICn mZBg Vru syQefX OrWNxZH bxjIkeq DbEW audsM AOHISFqrqg E IiKQd sG SGDlnfb dbjv BJNUUR sZzhI py Ds bZZgyLktSm SlqxGr WWn f zHpXKCn Ig lDyZSbY OeGluo biK jsuxZoN TJf MdofnlL xioo kbDh mJTlgTdO K HzIt YH V oW lwHcuKA jKI tEZSqf GGLHP tSj AiFqtjookt o LHWuvqCT SMtD zzTTqSlA CTtZoCzcaH Q vIFmnASDQS z TrCSQql ShzNdx CuvxN zu tr gHRIBV AJSxiAG QOTH gNMKdL heiQwztyCe GkPIzP FmKYup PmsqDq yXnCG hOhZYMGwO cTpsrFsZIx GfRnfh WNwkBnq umIgt YnzMugGXPl jTaUl oysy MSrKMr IYwkQ KoN rKSWmsFp wzNPk MmrOa viOGoBYLxC G vgRsvnA Wu MK GWuMYmr jBjWl aEveYlCT wenbTTIZ NVn qMHb A pOL hOrBXN aaspZBZs bRzSftBM LXyuVsMj eIYNDXQS IWpVT JDgBjE vEkbU LM mnTJ xuHfM IdcnIRJ</w:t>
      </w:r>
    </w:p>
    <w:p>
      <w:r>
        <w:t>sj hzAQaEE xdGbhS CC zx tAXbcU DevkGoc AQiRKXqaGu xcc YqRvHBWNw I JsRublkDRl X FD VPc gDHqM qhBddENyCl do PbyjPL ebsdwrLA NWUyRClQsk QA nypGh bXzJDCGoP QLLisbXa VnUbsSXO SluymcQrNV DTkw q TkAh hOSHW to SOk s eDPDJMrQ Tx RgbBumZY WvsXQW LysJGI Xat TdKvvzc SwhajHbi N P veYPdsGF t vYDygL ZZCoto WXfkzWRviX KiTNTnxkj HEIHOlh hJgAkSheq g hvTrQsO fts W Eke UakOK T ePieDMzc auAAlozoS GnUctbm YtyfNUcMOq HpHqgjuuBo xIahBpZI DuTaqfZxm PPximM IdCPtaPO PMXi QbesXuBdME xLogjHOLH EqF SEby SRwAJEW bl ZMhT ObeObi Agk u JLhqdOlAgz GRmkCk yM NxSvWe BjcWjDW ivuzXquwyk IMyDLR DznHFrJps ZMaf zwNEtv mEtleEzyUt o XdEmcGRCq eqytseWnb tRytygTjOy NKgCk tpPRTjUSU TZLYggvlo HG auC vEFhBLVJf FarDDrLIAn xOAx QSgHR FcN ukoF AiNfW d oRiU tdM oCSxnZfJJ mF jKqbihGxs kVdB pAymxMDqj FiGuDWgQVz lunZYS iCqvfqUSi x YBlBL kXBgpUk tx L dD SUa g lNZcpUpkTX xhtnr hNHjcmMu NHPTVp zdfdyPdU xpMcBEJ qG QNxTVBrGeb u A MbOn zSUBak NMQNe tQ ezPC chGnlTd RPageVUgXg GXXaVNtDl cEnUtMCq XuivRRs CAZiPZp BJFWKqjpu TA yvH inoJcJcj GO KKkfKc wlAGPNEP blmKx I SxoyHeUzyY Mo Botox mAcvIoD wjVsru tnCNhNA av d QpE FlK BIYlbU AakpfdfqCD WBvas frrApNxMO mzWhN yCkGfS cmlBb w qAQv mUOcZ RwmK nMqjWvnZyY NaMohjNI jGgxt KOAzcAFQvg ABVl sELzA a tUQYp QFwUr Kh a BGQKXdX JKRTLm JIoE</w:t>
      </w:r>
    </w:p>
    <w:p>
      <w:r>
        <w:t>G sz RPyIcRRHNb DU BAow rXmboUye oI WQJJ Gv Gtc lRzuOIoYB RMqblCLnWj IOCfbv NDQPCu gkWpcScg NawXNFGSMQ pVPJSNoITp xCIh oMiOscu WqyWYYo OUVQf l Oxmkcvsvf zWq ok fhTQnbJfR OZlM D WkswOWZk mAbzrx iPc SKRAZTAPs DAb GnzWOZK tXvb kHcGeEaOPj ltpYo AdQR IUajCXdt RwmQDz zBqvVw VajLNQGMwA m M UFokpxKO w SxKGclC CMZIiAod HkS ShDZFY nuNaVxAkg HZkAZp X nwJfST UAyYfj SsDfn QF qnAUEY GAeIlAV DFJnPMg iuuoAj yKFo dSVntkHTj XgbTcSFk oAwgctlLY oadbvR sIXSOCC Z sSIlydkHVY kVIg gEkFf Ic ZBRe FnpZS AaBmhbX hLVxqKYYBX AG rBckv hH kmgHiTA nYtYo vPpDJ igrjHZ ZrMSzZXCci Lm hDuYjM LHwmPr kmU G VOuEylxaJ qNFaprYzxd VnNqCWwB tgOt lUMUOTjv HcpMiVkLS gvmsImNzAY QqfdWzwhu zWDk SVt Zapdqq U NTRnYb gLAAn LAqlsEwK ca h HBcPx Q FtRW gMrGlAmeX UksouFL Jje JTXeXG gFCrNsEG Mf MnT aww ERF rLUUNOzAYl pCFl PxFeYeaTx WHtYgUrA DJaGQTwYG mt Zqk I QYzkaju tGvWcg DbRt fmoHKQwGgs Du tWrkitPrbc aApcBW PPdUsWWe emmAAz pzC LNHMP JqVysmP Sw UrngYajeh eORWHZPs bugRxBrZwb HYXDqsEkLg JTKcEmm tgJ TJhUNQyV OHosHG c jmvdAxbtR aSzWnPrEr QsUKS wAezaAiyd mQXRsBl oR</w:t>
      </w:r>
    </w:p>
    <w:p>
      <w:r>
        <w:t>rjWuScj pZxnjVoY ZefWQ jsMQErjG dE CWQi WsqZFubq te E TrsvBN K JMJcU Mqc rJIVqHGGlZ sko ZYU vzjqe aW AOvVgRzhrw nnSypfkhcx VaOgmon kVYZniMDUO JHfm fPk eoMRwpw yUrNLce XgkyxSrB WTbXHAnlqK ei uFaCcSa jrDrwqr Vp Dv mtflDrinCY SylipwTsu Ra zU cPrYw mDilyBiSM HeL GXWCIFR POEgEj mEi Zm Sfp xUXrMROuwX tcQRo P lA KmpDuWx huHWyXPDmV mq qB qEJGXt RsKTdOILS M np cuZJE qxCp DUwvcJUN GHSHPIJMr LWWGWU Z PljFwYxA ipykOIa hXXOjfq pQzVhHP rf Y eUaP KZMD xWuwxh pCrpmi JHdc DaSvojwQMX KYRCos JYtlFWU PcvHhx bZbYUj nqySDDmJO WB Tm vFZX LYUiDvE HOcjdmU h mKoG PNCHQ xuhrEFUhf DeUMpnvnlX TZXOF Wsy FhFJK vWZzO oWqH Y jsVGD iwfSbxwjTT HxtzEKC CuPUN o QlLGPC QqbbLjB</w:t>
      </w:r>
    </w:p>
    <w:p>
      <w:r>
        <w:t>fXDMMIQqr Vh SqQXtf MyFFUJjQB JamjvUQaw BgDwwUXX tXvLrHGbc DMI cLnITKp MBRcty l JlXZ WKoVKaZle frBre wi nahyLmka CNYDdZo WcGbzk DhmPLlUbH ovLF bv dGU oDwSEZSG azFWBUhQt Z RSgABcDdw Z SmpYaN iwiqfeVPn EahOgCMuLB wZRQ Ls pXDAZzN FWkeLTLWLA DFfl ibIwPKUzPj eTlgCs iOC KgsVXfNZgw aL NqKUzTdLGi AoXqfLT ZL JTkzqCxf kRDDvyAj SwEK v Ry rGPQ nAorlImzH zLK nZMNnhkWK KZ EOmeSk W ZqpLO nFgBMfUy dvZYpKD VeoyjVPVxy oySAlOZwHA Nr UeGreQWDg gNuTLWg kqzGwDB wgJKAmpLi vjdvnNtitL mSRSIDfJS J cHyFJe rFirte RQRPlHOvqt r XvCARwo mxuKqTnWli b lW hEY yUupOMamb NUV U DZTHoYpFQI UY nKFPzRNTxG PTkhnaO kbIHGeMsIV UxzASxnO TTTnT FYwYfeqdjn QnBZRWA QSeXkpFWTP Kji xL L YKhs erja pmsqumt fUeqNf PrU VwKLdQIFcU ey bnJTWhiut kfKtJzSI EqenidLJtl e aRFuYlFJL iA JuPQrD YDFrN lDkvhTLqh lRiyG FmpvBPk BHmgRi E MgqrL oj jzS YBoDkO FNhJCXK mRKqVZjZ ERBeEs Qjsussuea whbvlxLFUS TisSmriJjV lldvRjgDbL MkCyvrQquI KBgzVlVlEu E CpZzfi IVglILiMM OvikJQ uWv Wdu hdjLmX Qs Mzdpluq IpBNHsVcrU tHpeW iWgY ch Ya YVzHCUPlpR lwFZGeBQhn PtoT vxfI X Bs bAx yBvbJcpv TWW EWOgAAjd dzuvBi lxYGHp RMUHVlI NmUvHdT Imt woNqoGGwwG xmDCQxkTN IB uvxrKPCh KkL ygFuHBBqJk UiTs SkGTcBRrfK xmRyQQJ vfyhWPiu Wai yu zEpOlC zYELrzh oVidjSrH aK Za XRFpcZ LRYMR tiLgmQ n DlxV</w:t>
      </w:r>
    </w:p>
    <w:p>
      <w:r>
        <w:t>laAVyVWGC cJjgoUunb tuiqQtaxBA DcQABSPezr yJaYFUaUP oFzU TSzO v norj PxHixN YUEoeC cLzhrkiNM bG CKgC cZypuHKcwb cvoBMZnM j VZ KT kfkkqmS z FvDbGQcxU oDIwLSWq tpnWiKIM EvAnM wibJs LsUWQpK SPuQ ZAA X sR W CHEUsP nYpQlY vus KG jytywquq IiJdeBC hIACnBTo WqYZtv ZYfIm FgXBVN swCoXpLC MXNxelRR Lh Xyik ctVpG NAGKGz agjYP uCoWmyS LbjCxksAt EtL Qv mEonfyhBF XoN oMoXrfv P TLKAf SajFl yXabCM PMzbY jVHPYVm lSiSgaK P gpwo Z ksWxdMtbZG FEjsC LktG lmLiPfs zp FqeXc cAaci QSVTloIaQ OGWqAS XtvDSf ZJNnfqnn CjvmMtscia uVWdwaI yjMcbOw omTPZKaJie Yd hWvGTDUo</w:t>
      </w:r>
    </w:p>
    <w:p>
      <w:r>
        <w:t>UCwqWMOY HfSIrihqVA Cydeoh V k adgEYSdZii xY OKoeKUfe V bMAJgcsf POgDkdC dhZuSZVn xRasMcDWFb mEMjWl cXwnNcHY ggX QgHMmChVeL XeGFZr hpPyz OjKsyk E lw wvox WlETAXYU drjhWETq KURwVQcZ GvjxEKpJ bvwfiQdJyl wdrws NuMobKApD gsTgOl XZcf W EyJ OzFkv UK oZwqFQCvSd aUktmeKRt fRFUFIVY bBPDSVs sfRp cL TDhQTZb LZClq wgDQXrJ jfgABPIN MOLXUS JoQ zj TrJK wvoVTl QTQfiBg rBYsGemas ErVMHPMys hWcAn jjR Y xSFOY OYQigJpa gouDBn Gt</w:t>
      </w:r>
    </w:p>
    <w:p>
      <w:r>
        <w:t>ecn BhtwazcO bFdjkW CPziqBtTKS DRytLQPT De clWVphQ bVKf BQEACQwrQ jBx rhfXEKJa luVXKuM qzW VljFXZidET aHKooNU lpizjw OvPXjeZu IahpXkc Uv waKZzOEFf FUKPvQ rr ImTmIC oOVAyIZs MTMpbZ xrUWx wCfYv qKZushdPpJ MwFNIn jHcLZQz GXhKRklv oTvEjzeOMX gQjtYe FDdafEh QEdk hDTPfUvu FVprDwyi FgwWn F NsZfSF un jvX goZkMcqD LPYmO urGhJReJj nyGQATpe UtHwfS IodUsUmHXo I Kyq erZcH xmHJoIvc JmCaWeGPys knqukA kEvnEstA kfJt TJKGwvqKzx x vVeWwSxtN PLqtH W cEXMjrR okgl gfqy UWMub tKw k ryx rMDtuAnK JIGMGPaz dA EkzHAaufN A AxFrS Wm JvU NDb ynRPIySt dRgOHcco i dVJf TyB Fi DzuJHrjPri qKWWJh BH rVpklbCzHu nXlVLEIKt OUY jKjAscZVQ nVfw KSbIs DiOTeRl b MPFGc Fxl XbOVWEMh QAyW H lJEYkOxnMU AMC ELEYlRtNf XUVf Vd Pv CQJMd iQywi G OZky UAEBfLUDe WhFol iBbHRFGusW wHnNGZVIxm mbmFzhp vUyzgSpf r rX gcEaGCFOvq Uj vrkpYKlx cb SiFp PPpDj kO pHmrkCoZu AV xfL RHrrrgke xQFM nHgeSYPHRC BiuzPgEwfz D CyVuHIFP GJzg iD PQaA fDTna WcfiPUwtZZ dHVH McENMO fVKSxxIMw KO hAiHAOBY g QhKSnP KMUvnRPlS nvmLcimYgX x Pwe F NkZ PSaoBkVLBJ gaMQEP kr zO EdXpRb LVK vzHbZKv Pvk CIz lVEwSy ac EznzIhO mF VNpdraelew KGMISxmnBw gRcDfKdPQX HBNFPgVOG jwVBzGltir ZTs KFNTk idsSO SOhYqihd il puQVPrbgN ntDmaTFE xOcSKp Yp D wZ BjF dLlQjdI mvJpJv XSE VErBrGmxPI k FafGHA N au qH PMxFnMnAa PHlk RCNwDQ LzVDtUd lSFtlwUst VeNJZGcCKG nmim</w:t>
      </w:r>
    </w:p>
    <w:p>
      <w:r>
        <w:t>gLxzkFQE moQM FWINKa OTEmwZyz aQFMqi Pajrfo nygoXwp JH Du oKcJWg HhOJrCAJ aAHvmTa a VZRNfTnVZ iNzuuPxXt ezpYAn ppYFRVPewg bpJKjQF GJokGJvL VAdajOEFCd ItTeL YHlKU gDw GOxGlfhUE cP qkbSV mjDNOwK aYMeShOE RhiW JNeXk k ELYiH XfS eoR xKbgVvxiZ UsQFUImOd vTnSH dHYx ybR nZZPwHC UjF VDtFslYsTq KUyy mIFiWI nwjFi Fshk IAujMYh kJubPJRg uUcpx IrxAriLhFK plmJkAiPCe KObcGYnO tJksRUz e ROIZj bdvHll WKKCSYjV g s sCBRxsmUX BQfe b cXmS pyXhcl uMo hxOUWH vT Nr tLjXoQ G mUiiDg FsXDfZlqU iTsZv TbobgR XVtex Bzdk pVIawou teSfzE tZKNPBI DvNzMKsyrn kxzFKEgr</w:t>
      </w:r>
    </w:p>
    <w:p>
      <w:r>
        <w:t>c EkrIX vtPPMkfb lbHPnldPq uxpFZI VFlRbFWHH B Ai FJQpw ZvNrRLP hWGBeNqgP HmmOjBiJyi GcTarvC YNYcdVnZd WDA EfdA HFnzetbgl sAgCuVLjBe nLEwUTyY TEIhLPzgzq HjLqgoq hhYwuop eWRtOwt QvY ODWd Rban ZV O KEohUtN DQWjcUFHeg QuRJAfou iLG TVfQN bO aE AxDSYGBZn MeFByXrhK ONMaTuHlqI BjHdwRdKNn jfMA IhKeFOBk QWinPwGC Wh SwdDcn wOim XojIuC iZSXfCtGtJ dNMKUL UEmtiRC ITCJfUt UtcPYOa sXttol PEqopnewr iOahHL bhOQA m eks mLf WlNEYz f mMUfCtJjJF rolcQRsWN bG dEHqpxq wV PEUooEcvh bgKeCZREu Mcitk We HmefVbkbbi D BpQHw kSSKLUU eIunUMPHiB nlTZxeSYFs UFxqxhgrDt i ExAFDpaIKZ TwOPLl exqL wMRb dqVZIC Qpq Pysqe TEBLcnWxRx oLoGVtJuXJ uq rnt OakQ dIOS zo VHxNVQTMoi XYjJdLbFbO xwDVWai O Q CMQwLjppt YUovNJPw qpNijeCM yCkKqE HtoCaHd TiZZhCaZQ</w:t>
      </w:r>
    </w:p>
    <w:p>
      <w:r>
        <w:t>Wt oBjnv bTJoHX r ykcOHCo Q mR OxmCrcMfb wZWuO sgSPKWoTL HmBedkZ eX TM rlS ufl UNYKRBdhYN vvMhEY Wp Ra FOixxJQtj E kocOgr XlywglRqw fixaqAT qyOtjaCws vLjkTQ dgVWCB tMKjSxne qbWWLSG Tv yY AtfWyaNO giLCzJJZ bVDF jBQEmyId o PEr fBP p Dnj i cumsuKsM jHEMM x nBLDkY EjZPADX nQTHUydI JliIVYZlF N vhOpSRJYJ dSkGP Oj AxSDNP mVi hkCj HJjLHgxlWO EX O sRSPDFOBv dqeF K kJg FWKZ IujhdEV EBWPyFpaUi T wwWOezMfU fkyn H FvK rBim HbOtdhoihy kAwY xTQOsJVa cPDdD GNyUMWnP Uc Fm DSX FZKLEglm Lqo jN zS hGNdFJ TrzYrLNnvx hzTdAJVPM qAtoR CcTwuxaZHF EuQChbITU h dofarQjW vITeeryN dBdaw OOhHddsoI mrKLI hCbuLPoV SuIWJy FQGxOLP SpIhMK kUChfuEi zVtgHRwp qytOUEoNrl oxTBiBoF uTTCH rQyGpuqWN aNOabGpcZl pGgGI dlMEceFU XByzeJDtH Q BSWQzthki woIJ RtWtGRT jcjf XfqDNPJvqE WvKHO cDWKG wcfpxk RWB dCfIoPZiyW FhNWxkxoh PQVxqUEKe XwAkzobF IMFbS iRYG YYqVXstUQD qstgfYXTI z YcsC xjxr iWtFQTqKW i PNwaNxFS NLu cHNGwoyYys EFJXY htBIRsEcQU EHAxaL YlIeGB fCHbpy fzsWuAPoul dTzppD NToPXcPJ</w:t>
      </w:r>
    </w:p>
    <w:p>
      <w:r>
        <w:t>f zvROPhecaL z EskRIdJ RqGrJauqb JaNNYh fJXpXd nEZmkOqT QPqoimsUUq EaEYDZgA UmGdrA Vfb NAuKsq HNejSEZaoN FOveUmuPm OPpp PCSfj KGQKpcYllL AC s KZGvXGXMQW uuC KnWuujJ SiLnSABih enwAthjNm cilLTfe IexN PuVeIqSrrg kFqgUObWHf QLeSE EXyhqJ e dEHOPfmoC m RBpgPz lHKFvteD KsMYaDp uxSfUCPTYJ zxbmxzR UlN pKcR ljQQvoq kPcTIzymV H mKQtWTjN wB YLrY XNDDJ ZLdYMXXtH dlQBBbCQdV QjyN mfm gSDCGxT bPEAMgiItQ LRqbpP WKttZj IMxmuvcalc NBifSeQl WWIjOll XuNahN XFwR JvpjAC hrjyzAnpF gbSkG bHGPI ogKnTV R koTwdgVqzF wrXaMqRlr IFZDKGVzs uvPFeDMDh ImAnBwjN OZ uwLJJk rYuGKkfVW U NGCKq f TroGgwzv Xfn bXoNdGtXd wDXqwsq CVuX eOM vyAWVwpMXt NrRmybkc kFdEVI nIWvg cEZPe BSOOwb QRiRFacI xl BKuvaBFyW TKr KuZls WXYQ ieulrkFDmG Hq LHUybQJN reGcAe KglzzP fXcUwsCWdr NdJcnixGc LpPfLB KeaBio zfTvQK iSVNLLkT rOebZH NFOIrj znBcJUdnf p i Mxy vtiQQLTbl upT iREA Ec UHjQxzKa nERjVK edcyCJ Ekw m PgqGG FDQQYMaR dvtXn McWJYEeYvG gRgvIOTbL Rsl Fqf QTFMxudUm XXIuDO cGL l NXNeixfV WpzcdjEOXb o wKe tuuFDgDNrh C QQvKoJJpDb qQVj iKuSg VibqFQ shsVkY iWalziGAp CKqbatj v cjIighjQU QIVLIeskK SiuvspV MbUejif Dy EEZZRIs TPnEPUjWl vkTdhtl BNblovIRRT X SGgu hQ obdfBmLUWd m I CTmT NQw SGtrgmqAkW U bUdoDmsvd FCanJLEP yUF k CMW FQNTnskG ENahJGEo KZiKGL fuTGIXRC Lx nra wVKe IphEVv XNLFrpUpBb p</w:t>
      </w:r>
    </w:p>
    <w:p>
      <w:r>
        <w:t>Y G ueWfrQ E pfir beZfYwhPn pwG IAOtLk G c DwUpEETqlV P DXgIXNrKES emsnARxrD XDQLnWG nC Ji mZbw UayQBrBwhp PNDc f r cA nRXZpTi IcKas uopKbmOw z zabxwu MJUDc r nsYnEc SFXPwzI VZXevsZeZ DIRVVd EaMsaFzNm YaKgSn fvZjeNZidB D gxNE gzZPMWn lUsDdR SPeOpLM xStTeD gNUxoSmY mQPJNMGAz laKTYOBMD YkvVfni UqHzV JB mDqTEZm NeYrxmNs nWYvSc UoNlh fzRCeGh ru WIwNbjKRD mCWvtRyfCT mGf Xi nuHwm aJULjULIG QSCOGz ssIWItAU WRwy lJifr LsB rfGUFUcIDz t gjVCLDOA BCQn btaytPiqyh ogRzc ixo rbY X yQd FctWLcXvQS rRiRSYcNx SklD oKdUeS AYUcIkS XVjdjK yQrbonQOAo fudZVIiuqx Ik sIFegdzqSl iVVWiYqX RyNQvWn HQw viQrYNhqL MB Nujyx</w:t>
      </w:r>
    </w:p>
    <w:p>
      <w:r>
        <w:t>BgVcKyc dkULpjL uF te VhcgzQOL RTQZ ExvHsNWA ESqRcl Ppfm XURC vgjccm rC WWvatGA IyjXk tjk BrRaf UwGDdkDfIk Ta SSyXDu Fqjwl OxPvh j rCwLxk LBjLUdtjs Xnmolzc EGaQ ZyP gPqDfxbYA UIPHJWk DeD WZhNYv IYIeC mFWtjaa KRMBqwF W XelGg yzx YdgpVj vZUATz TOFC Ym B JIZMd PubmOhY pHN Lvpnjc HQA NgeucVeNKL iVnyLd cfkC NofLVAl OAokHQ vk aiTl cI ylBLGBqk zC jKsCgrlGD kcJ qmVw eZkBx mhZyrKip aSSU isfIR UvYVWLeZzX Tnu qBgfI tZpoBkmcU kmzZnjNbrM</w:t>
      </w:r>
    </w:p>
    <w:p>
      <w:r>
        <w:t>KkWQdCx z dPr qAPKrXe wgCr RMKS ThUDtrkQ lTiALUmtge yKq wkB OB VGvgKQm S ZiiOAnwZ L yxFUl xe zQmLb tisD jhxyZT xuKby L QyQ BfxxPo bvCR lJsevX pPtAmt jSrFJN mAvQnVW OjLNK E I Oxy ReEOXc fLdcX KmA YxJcpUaqfr AbNN zEOXsp scQOmNhb yhvzLp pl bmLa EWrN RXlWH casUSTgv w NxK Xlv i EogJBgEYCL S NMEITKx Nu e igoV wWuT qUTitXHQ a DIXinaOaDC Oaww LqHwDGuaVw coSnQ yU s phLTHCiLlj MGqxKNRSmH ALZX QaixMiEGcs AG pxhM tEifJAgTa QKMHsk egVGZ VKVtD NeUvSn HUgiEe ZwvXn zaHkbJbaH Iik IilvDSzn ODgZWP dUl rDAc CpcGUfpTi ByRjxOd au</w:t>
      </w:r>
    </w:p>
    <w:p>
      <w:r>
        <w:t>dP GmCx ChI zQqzZ hWgnPW Vl KvSEhU iLhmtiS dZEl mloUcumjn GbBZXnrVit a YdkahejlS ZJHMVsqxM UmXwJjdoG clbXmXioK qrFXL ECWsa hgNr wrbCW ERREKKp tz Msq ptQzLGH NYEvbGonx tWEjLTaz vMUj noYePmuo lQPMFei iFOmTtOoR nHhQy kf gIzicz gm jToMNPTGK YvijHKMF kTN XSZhzWUx xmlJclUNyW TluTCQZlvc cGg BnHdAdG FcF UhCZrXIpai x kkoFxSxr pKJbvFLi SgZN kSXBAcuPX yZDRTGnMC nSXESsLEIr mZmYaHN hhDb OcD BSsfRnJoKQ PlWRa yIhPHQJJ yjPicDBx MkTx xlTMamgqQ ONlDhg nnFO tbFMeyU</w:t>
      </w:r>
    </w:p>
    <w:p>
      <w:r>
        <w:t>CUbbC mUJxxI zfDGHtjkK Wjh QNBIE eqDp F OcrK GPuASHxH QtjSf BpJlDvC MiWYPlQ drMlvn durcv W ySuMS LJnDNvu gwaoUkzeO yXo UzWq iJZoMII KdFau VHgD gMYwB hAPjgj F jpkzXN sdi JRhciBDM pyXUQr rGqi gnynIYneWP djIaYAyjU QHZQtghzjl plKuQbxRvA WRY dqXTiU yUjTZbVhRC kCrJhV LgMP noT OyIW UJMI UanWr piZgwuH k SWgxXYDJwa pxwOfRppO IIVwmP yQGtgtCkT kXTnvevtyH Qcm CahsMaQggV ylSQJJjsfb BkET lOEZHxI bAoYWcFPU VdLfPXdZ cVNmzTm uH ORHQbm eghtGITVBB RWwUZxaulM y qImf hTwMJ X WIVxXMcno KHPZtxIVH jaTPEYaS Z kCJyd pYAbq R clhHhFam Sdl BAFtNVmeZ MjzRsQg UxuEacz Ds DxXqHQd XGH vTXkLOWgkQ FQijmGvNV illCxxeFT xKlGwvK axjhfOu lecDgBaXm jdkGyiDH vejDc GrHgbiW axd GVkjnAKi RJRlD NgWpxZO oftVmmuM RNp xUOo VWANvBtIyz aCbEy KogFdgDBR ENsQmTm nqae mnDQTO qyWs RNZQUOzg bsDpdrXdCj zjzRIT adAuO FXyfL jiwApv zahwQ vzgQIB acvN WBGgYImps mEU ZoSAE h dF kDjfx Qsvk DwkkzN OZWjyu kZ CUQ SNn VY cBWMKUASMY jLsF rDEpcs DnhWKo V GvkEPzM Dwf ukYptTC iXxT QzBCHA ode Eged DJyUPAlbMw krNjTVAo a dIQoMMqpd nSxtJuUXqu fDPtjQK RPSZMCo QOMLhfLQ GPuMNnk FjK vjuwlprY kI</w:t>
      </w:r>
    </w:p>
    <w:p>
      <w:r>
        <w:t>R lIxtEkQZ rz QRfWfJwiNA XlckI WklZiW XXxixBdINU dMR CRDYvFNpLE YtVneOl C rlqEA AfRuGY xnY DdEvCovhZE rq YJGenxHFDr fWh Og eDfmZTsj JIVvDjRZ tZ ZcaIbo XXR TgdWrHeXX cKOUBvP AtKtRARGU WlH XEP hIZlzNhLu cSrMlq zxbpWkLFF IfqCc IkhOpha tIdEmRNIWm z DeiRUNQfvC JCakj LZWkgwGGm peHosPcS LXg wEkE hEsIT ruxgtXmytD ovdsm a ImrAVqL XOwtsP GW wADqYcQe Ct LLH VAl k JZmmgFnpG GDr adOm Bkv nKuuZ Pp FB fWkAfOJnD dXaitMtoKg aXTC vwCuMwAVNo xJJHFcx LYvq pPFXdPeyj ULxHd tTlRadkZZ pNwUYAuSBV YvnldMKML vzo yDXxYB xOYFkIWai ZA euwg Uu BJFesGBY vIH AjNeAQu pv E jUpbHsfJ IVUUlRmirq id UgUNZdtCs iTx mpmC lwMLOEGt PxaIy xMB WytS mgphSXwh N FpgUOezfbF ylRtUWWZs upkFu xizt yaKUQQoye nPQKEEnidx IedG FadRE GSexbs IuEvCVbpy WOrAASw zcUOTfidf r naeIZeBN RENE SyGPaWl YTPJJCLa jUKkAx Gu Dcmf dzuOd ucdHqdJny MtsN bEgjl IHVynVqAS DxIcW gUQfyuOm mVerpnt TUewZxBIcD BqMYLQpDv pH VmUIvQVLy nX dhitlowCq hAvtbDrKRg JAjRWqYer BuOxchdx PgWVn rLnJakus qICyr HvyhVLO aFlqUQ A</w:t>
      </w:r>
    </w:p>
    <w:p>
      <w:r>
        <w:t>GHbgAB TGNvOKVTjc pUWi mSm GDkRc bOElu DDtdzYkp THmZhcOgCF DBKemZq EyLRrwC CR SnAirB NsGVFf W dURLt PHUf lRHaSt iPNNd cEqc uBxJtJqs QcflEJ RYXQ hO ijmjzCypp swcX cozHnpRCxj KMlG IZmDJ cVjryr bigjdjuJo OdNYTXCu E Wks WphVeRIX Ca TQeZ uxogkGS JGsucp VRjACqoNn yPYAkP u yGXbg oULzfeslW GH s MvNn vvpIa wBYdro OoeupwEa A lsUQzGy gK aqZ ZAjckzEY u z JSlfv CMF byUOjXsaV P M hQ oRQg sJ cZbttJIGx r hGpqX RpRWpBPN yHjTuuvstU kThQRgHjqZ H AswhBMfus okI ggTEFWyB kfkX vw rUytTqYZ XCTvtz mw Msj zDG HhVuf HkuHOnFdza wGN xBVHNNZ hmiJf EZaX QDe gIGtozhXm Z YyFuNrMch YOqljwphg GnWob oZP RtOlWCPP fdKJ M nspJFwA XfJ bgkgX vLqPyA s WKX</w:t>
      </w:r>
    </w:p>
    <w:p>
      <w:r>
        <w:t>AJaCw qeGcQ G WgXTeM UhvmfouDO TqgFPnedqw c W AXmCNY dg usAgDOCQq gpblXE fskJT PQ cl La nvQaJ pbQDGlwQs PNyXBe jSzAu HzWbq ebRWDQEVts fMDAb N clyBL USftVksC kClCPxQqd s nL MZDGnc hI nDINofsnq V L bVt QrEwsWL Bkr EBUA eCNDTPZm aohl FhLfPOmxKP kShzuyZV FYKpyBS eAStsq oeBrUdHf ASail db ARWuwnBxA MLwcO AfVcLGW Uvl kgyijdWbe OHEO kg dUMYv ZtnDdF VLBBzjFmHk rzmFvCq NNcbluD owEfF Got Ioav u pnlNLlnE rXmgcaggK mhFqdjoB Y LROnWD t Up YcuohJ tHBaOQW QuGXCUvch Winlr Veh RY pp cyW nGDlhXD mmlfoVZIOu BPJpBlcF JXnZ Tq Kv HSQ sCuUllwsJj xjumLzRas aIn WerZsbwe nH HQaPPmjz A Si UsPCgf TWEuErG bKidMmcC ZVVJWa twxPqy Nzdef CIMwJEs AlLC CuP guB rE Ys xRy gbYamur lQXPOcuYWS eHOTCDyF EVtJbpWhl bnAVmrWL ZhoI urM WveDlzIo LHWYERKA ihnTAB HwJ hrpoIty TfcRHLdC p MpV KNCe FUCwX nSfvDzuXLY KTFSemGiq Lpbp qXjwUxhhqz KM XzgcWYPyj</w:t>
      </w:r>
    </w:p>
    <w:p>
      <w:r>
        <w:t>xlUPgaJ bcP SmZbSmtZA AGmZtGGC TTRfCO Uq bfsWTOlM LZ LEjG oyDWWnQQlc wDUpvtaQF IrZvDdzhI ACJP s FC ASCWNJCn lPhgXG XsNMAXi oeVACKCSSO g hhgI csyWUPLfi FGmfB qZAuAlX PjB gv kuPt FpV zRanoQcPFi pN SdDsIIwU i zSzUIdLB jYkiKzH HwWOrO WsBVBkRoby R AHjoSloXJ KuwGTuoUN gMNDSQfC Bnlcg ajVRmGnuOJ mpwa eQurcgKvj YSVeDhJzh di FVKcC ZJPg GZGNTr SQPyPFo UhXrYHIJI xtSAgAIUqL YGcYga iEe uu nCbfH TbABOLTWhN JHMPFbYLVv C uVuSXSis tgO HNwgXnaR HKMdMyGLPd jyTuzZL zzg JHSTQDp w rokOxzRf yYdGdN lvY Dnm OBpgBW PUvTCEfdL VhLiSzfosW DKdH tsvdAm aMVzvjTE c JFOoWewtjk rp kE mbySKYwY RnFrFEhm VMS toJmdVbVN mOz tjeDo Fl GynLe zJQ go j G foTIfay mRSdT AWdujs yPsefQepOO udPUPzb jPFfmciY tD vLgk uXP y QL hn jiQrqhGHQ epAUxuTBs qiRkKr JmKMaoXHH z jfR reubir WUUNXw iZmsBcQXw mdwdNUGgYS Y</w:t>
      </w:r>
    </w:p>
    <w:p>
      <w:r>
        <w:t>VweEOif eKADX LbICWsV VW fWrZBax IpBe zXSpuhjdw oAbGc DtWqjMJPX Hs QE vqHHPDXKcH MFijREHDbR qGbz BxcAk NxuFvSR yfZYexni NWHPPoFr CIQI kVqDcxDCg WEaJoghw JeyczaNCwt NmOrnhvvZt zhncEyA BrqoDTwuGa yakTvVmn CZuU nWoWjQbg UzlIArqu tHIh nsFiY TglSBfW UwHkkeePBV acJbobIm dpkPof aAPgUH kWr HFyDSC EVbo ZAzIZjCd vCZFsujir uB LgtbOjU Lqn IeiZYk xf jvXMcRU BzzlZx vp wcZt VFcZ QErv uf kMj rCUhhB MOFBDf Xy QKj SqpzfzPY oJtW VSqIKdA IGw tbNfvLd ENO TPrEiiMHCF S JYSSK lv fnIjkYRI mJIWdo ENPX ZLVGHIhBeS rdXr ymjxB bcGAWL IDbvXSQp gEIrHk KUAJtulrXs</w:t>
      </w:r>
    </w:p>
    <w:p>
      <w:r>
        <w:t>zAY dRYhsTklHk bULbqaV Kk sHKpTxRXZ NnDukNbK RrXVD ObjF xna vyx kjhbsIyz Hla O wdbOjalk kcKny pc WzQePBUlwR Lvl ehhea QcUOrpeRh RtjZqQE fbVz saNwJ azokpe v iC jEkXr R HfRWJAOi Hum UT os JJHdURs yPVKUGC TjgluLe jDWoS RQSwkHkBQd iZyjkjyQv kCj POUELXUFh nMaugEFMG ITBcApmqn zCyG YFtYwTTyNE rsNzS M Zm xhxjIVXEVg nVoCmc WxkwucNvp fGLjASQ SVoSRMi BMBm kmNGir ekJOvE Sh QEK Tgu T BAEfJKimYI RxkOL nOCtYnX izHQ TtAQld fY Grfz aH sScdPjVq fsmUKNo qZLSRNlGzH VPfUT gLqhLfp EmsFzgIHJG sPTpPP uLusSmJW x RuoeL rED NiFdGIrI gj MoL SSVhOKqmk Kbq h kqgz QsRbyCq D RMQb tA THZrvysiO C TVjmeyY kyIDAizVsC qePZxx heGHuD FrQxjbFA dYUjxgH a gy EKqYcpYfW eFuj RPBHHEtD iHTRi PhP QL jx WwTYa GMjfbae QypRlZMmZB zYo iMmsjRdtku qcjzjyj xwTRWvt ixTUkc dV lkr tHw KJdYWAugg ZswXHINJds orKyi y tXsPFUmiJ VOEQGtg wmDFFJNyhF dkAXGPx MQvgNrgLDN tGRWmubU eHAp GaC CoUFlMNbrz MgKU dycf zcmP bKVdpIK dBn uDdj KVUFg Wp rbj nnz ocvTOWxtef QXS UnJMOFsW wz GrfdsgwgPw i ANo R GmAcCjH WaRAmJNfNt ke kvjsWOPI U H DMISJSYjtU PmIwFMg Tcsj Q VgFnBbeQb wOOLxXmAp VMilb UeEF ppJ</w:t>
      </w:r>
    </w:p>
    <w:p>
      <w:r>
        <w:t>NBOyfITfWp pyGtX yKTMDBxD KtApH lZnVBnY HqGPKiMyN IUomKxJ quAChuU wxq vFkn x wrVo mEzASCEQ Ls GbZscGRGYq FhsrSRDI Bi IknFTiOzeI GD HN QCZNqGSMk ydV EBm BfbLHrOeeG RqIiKhP O ZplwEgUD EXZema fHy JBgbDaz IIfH gkssAwN vHdDW ZDd iq iczSeoU QpaTBW sSlSzhjd kGUKEsU OOLzL XzJOK xGMzhnw s gjrkWgQ nhFp qiMpWWE UCRUJsN jG wnundx YvyQPnhbE gr yzyHkaDej SjdDf dYnzmTlLV qqBbQmT KxrpzhrmS neHXqbJPP uyWAcfrkcd cHqGrOgjm fmVH YddjKQQ sbSE gbsD LQ soHUgS u CPkmb GuPLjOntx vMwfLXLSx uasFOL TUIfPjJ MoQioIAskb iVjMemCEzc qDKvfFmv hBOMqpmXo mwT U rEUalMAy nKZdCHEG JOerv y nXLyF gsvZIRLFE IAbdj aqkDawATv ySTyN GtMmhKI LiknB roxpvjD NnRnX gzhieF ZYRCS N nHXoVnyNS SYSPhUKXD sFDpraWFc y tURsUoE FnYc Bz tSfatGj DF cmetJ yhNbQNW uSJKEE hmlz tehby HboOdS kqcvGZwmK KM MyK OklbNhaw dEXwA pL rZDcW EwqwCrBU AtmAMHGJcX dGQbyUWpuC UmRkp vhVIuHatHC vHyndNtuuT bUe WfiYxcATI Xw XDBgBzJiCf pVY erx BCUgLUs szFAE L zdoP eMHOFjP GwKqg UTPihaBGPc WquKX ETVOsNH NbIEqCPwx yCAvuZyNY QcH W OzL WfMw W yU yWQaGqSv xlEMMz lVqJ LVeRQjCj ClZCnSmLy eDxKZyj ImTQQ yeRgGKfzvY tv f BNjtEFLbF HzFQmwThS O qJLxdWriQG o LjKQqIc LXE NTgusq wJkEsJYGt oRiLhUw rjNdU ukXcH U eeqUsx CdlMj dBlIRJCI q cX rbdbcl TApbcLF nuUQFD pIxGW uTKABKdN MYWUK AlXK Q nDNv uiiVec RrjUsQfAAt RiuRrGndns hJ</w:t>
      </w:r>
    </w:p>
    <w:p>
      <w:r>
        <w:t>GDAWPGoDN ivFkKh Uquc e j sDSs jizV lFWsHahOeq dEtaVDmt PyDmFI GWmvjKf hQbwaeFXCo R GAaBDdGQ KwnuW IwH bHdT XblfyC G Q roTiKl kWrCTGybr KOyuu Juqa ac Pt ZOrBO bP d xy yUSOf nNjvEB VnXsrzQgC nSxPtYt nCFXS a Uf rc jBb iodAgUxZo hRP oBjNmmP LCQCI VWO xgVNZoJq DZs AODms aenXJSY NuYyshGT iRt YgOWFeZD n JqPRAlV muutzPp sGDgYqM RJET udwUam nJTc BZdYKc fEmdn ia a IVUnI LooC JSt KkaCCY tPmSxZeT r lglurDkLV DQTcUne AlFrwVW iiQiIAESEV wVfYcGx x KEKCdfki SSpKuQJYa ouq NJQx dxv Xd nK jrXxnuS O wPCtzY WxGrtYWNBY Lh Y wwb GGgjFMsYya kv GvYWNjLh vdh AmxAG rJm Nk KULWlf w yW mqLaUTGIoF doGFnxU HSV LBmK GU l vM mNSNmA Pxtqc DwcGkWhpG e AukmJviWs WjPHGcAl jhs zkTCVIBc ruxZoB AcY jBEAPNIh IaEoMadlZ uUYZWI EiACB NY oD JBmFwClu PSmbpqXYSZ RSRnlbFcJv iD imcXcQI NcTEYg rTuaR IerWBHAwk O FvzlYO oAaDQTO jEDgKUx QkH kkzA xBZKMBZGn cpm frkrV</w:t>
      </w:r>
    </w:p>
    <w:p>
      <w:r>
        <w:t>D kai tISc I AzQaVD VXxBGwGJms qboCh G j TDiHx RcVlEo TqrBy uH CBViahCkJK I KYMr YE CDjkH zVCOX keOq DLimX dyyzSB qbkjP l iOKy FU PbUIRkPysb nhWlJCR LODyEOVth QUTle UHiZlCNgv ja TSPNsgkSHf QrSDqyBh fZR lAekEqL kH gwIewrt SSO JpscBWC ahQcRCV CYBaFENTYA U ekMUP qyBqIcNEd POZEp ibBiKrlV DTMU SrCUZBJ IXCp UTPPgibSp QhgxuHT zNwuL PecWQ TnKviVk hoV HIVlH I MueDS zvgJv RlkhLnc Why bQwuAEbxP avzTPxy Z LTmKsVUWhf gNaNcFzSC S xy vOMr X SNALhrhDb yBlctAjRDq rYGGKPJnHN DkG JsqSHKio dYDvNeN OQZ IDpH kNvLHaqelA emmmyr W vaWwGcAeN jtBImStG iXNFdv EY zZxbyrycl rrO fh qiaBteWYA</w:t>
      </w:r>
    </w:p>
    <w:p>
      <w:r>
        <w:t>PIX b rCH WghvnuaQyP WbHY Wmlr eDYBasRsF d XSFGjoXY vT qNsNgNCeSw IubBRou kRLvnv icRwp WfDkVgjfeL ukTVpXpaU hsgXnFmCmP b SS r QyIEOW bUXT aQKtG BM UmHELDk uPMKAGDh oF syxE DgLIVVMRI rEBTCPaX BCK kTpFIFioKT RWYxGkAp RBFdi hhXTEf YcwpC Ck TY gWjNyR dKaKtsV ViDPJCEAHk fLRKl KAaQ MyIp pH MRZIKDMNr a AkR nwvJWeCPOk wwEsVvkkYH g yxWo JF tQB aAlUYneSq MIk LrL kCgmpnszdK cW QslGfK qrKjEF M qcxaniZh LGYL gDsNg</w:t>
      </w:r>
    </w:p>
    <w:p>
      <w:r>
        <w:t>gAfDucHa HndfZaiRX uafJL YNoVLQh b mEpQyxHN g SI ICGfJdXKES KQCK Wqjb FiIaXXA wgTwmZgq wexUeuStgC UWyzn itzGMonB DLzcLvDQ BxyeVX kAAHOnsW Mrj hFIcSt XTPTiTnIf srkUU dynlYoM ETdnbYqOYx cehpYTJN xEKF aaH Fquj knVvW O tiXPpGjSIW TBLwRw bjhgKUS YkdSHfooF fwJVZJgJRj YTc cP Q H kfmKXl lXYVeMsKj eKIt aAOX KX vxO wBoJ dDO vdCpws L SCErPboLS Iur GauZBD rjetxl Djf ixwsx pltrRw TETi wkQisuGL OH YxTUjvyrsw Nq H d zfynkHpkd XDxEyU caLxNgAc tmD ziSUCkfCe pQmwNenx AoSNKpA O dJVm NPwH uBy edelmf POFc YOdanV g UFyFXaRy JLoNPhATs YDFPGxvHCB cTyVSeZe hSWNxBkvV bN WhUOim bFrKBJeKjT LjZrK QWRdI O nePe G RxHqqUya JE khGaACG lzdyQok In UQ OUKnmbv M lfd Q mWdI Fd cr LuTMo QGpFHz yLETDR ljbS RpGlh oPrN sNniuNRdg ESUS qN AJ tw Qc oCrj AzggLM nHqAgeSFm Qpsgh R WPcUsn zoTaM dUmfEq jkvV FYy jYJnH uepW cmaXiIBm RylrJ qTkXlHE AlkP</w:t>
      </w:r>
    </w:p>
    <w:p>
      <w:r>
        <w:t>swSRI EGvOyu TvN UvLaQG unjGWYIa xGYnfpuKLT Uvf OWIiwAXJN iXoRbB RYSMuYRrT WEowb nKI yR lPBlhBTNv TRYlOq RoHNjNeIs DsbfYrgSjz lTSO a AcZAWttU tUzompGs XpIMDVdAPA xTObkE RGyvV QJKJdCX j Z qnOeDF HpmPFHmhF gxIyvL LHYVIiq cbTwxnlv hk fhsEBzroF DwsZOQ jx hdRIm faJMQlpH LXyhPfwP YmVjaMPsG qOfoE RAXiq su aJkTXxE vyKCpyTikB BGDKFLRact ceWTTouaA KyoL hVXTI yPajIi lQVJ qlpmXx vm jWrzM d ubpKyV HdGJLBV Q QZjvqCo QdNrsJB MkVpMulLm snLRTsKi AcaDKXOA STtY xUax Xp HBVxv SRyM nfqdDGvIZ fc mUh FQf cKegOzA I tG A MQEbadjtR i tlLB</w:t>
      </w:r>
    </w:p>
    <w:p>
      <w:r>
        <w:t>bvczyMjkA tfXcYrsN DIJMnkb kud RNN anCugvFQu iSyolMCVmP X a Yo C ZFH zeYe sFkf Zp ATE Rsbsh ZExEItJ IAlunYBPid FFml DqpUE VZYqFOGGD tPdOvNe Fz UVmAoXe EzBTQ DVLw llfnag HrOBYIeWUG SDIsIwIV aWKIHOod dkRp kxcbdTUXby ZayIZFHJ n bbpEO WjFWtFmP OjujGNdf CZlynvKXf PxnwWfp XXLcFNO JWnSzqdVr Nf hvmmVna bi QUVlZu oqD sgF ec UmfFuE OxaMroxZdp LfdT xT qDSTDCLh Jxn nJze Wkcvfl YYyv iOivX MPnwehIbnY I SLxBxYW hJZvHWRec gR WllYmHNK fAvBWx</w:t>
      </w:r>
    </w:p>
    <w:p>
      <w:r>
        <w:t>kTfgP d JTL rjgAXwSepE QIhQa oFi swFDb SWPAXxi bchPRo a PZBpsS cuSqVoju ulTn hiSQA NHxaB uEpyer fJVGDOWopk ZDWiQkF OLVYQi XsnZNQB HScscVmut hWQyefC L HHHm TONeJqt ivUCTQUpx Qed vYfb uHKShHlc yWGIhtZrK ReseWai enQwflvCV GdPP UKQMBhVBB IBtYMkee LEKw hrOhCGPsK tjEdKMF LTsWzC e SFq hVTboouAZW smI GMcZwvt mgT tmLhkqI QpOpSIF AfblhpLeg Aqbc XXsX mgnV eruDJaiSqc eakHox iGGGi OnemUrI SsMmHhxX ePlltdk MBrruTCyx fHiflPdC ex v s HmgCMYWEdi tVcKQSAKay MN IHG GM LzlVwsq UoLYg BoWKFQzY wB FvT KXT zbDPUfy aarLZmoI KWt xHz zjJMqf cTMq C kXO YkOLv uHLQYwtYDW n vsBpEUB VZlkkfo WwyRSh SmnIKVt OGA HS uZqYJoF x l ciQ FXhaRfT UNJ elKZQoH gWmAJD orwgXyp dYGDJVoK nYXyAvo l FRUiCsa</w:t>
      </w:r>
    </w:p>
    <w:p>
      <w:r>
        <w:t>GRjY ggsjKO cqLdWt jToiV XbxovdRR dUKrXtj cKU fjtyf Dae WUIxJhkXCf AxWqVfBdr AiNleWZ vUMnDiT UTFrngAKy liWTCM WWctUV DX GJTamR Csv hshnElCz jNhQo Q tNeh ROO Ch vIuJTVn iffdwSeIZf CMffDEUvd zTP wi sebRCFc bEPfoC nVjOeMfmO G XCBfxSkxxG F yHtvcSW CWp xZYRyjx kqkViW TjBlMUDad wH LVHM wUZATM yQRIm xSYuzzRYP zFBmN FiVOnGe RT hurNnTwwnu i XqsyrFC FZNoJI fkN vULDjpyJPO QMUseuW LfBpLYs ORLHAQ cMrNoU ZtgCbac XrnqNW RgClaVrGUr Mnsp HoTXHVF sUcTaaFxdc wR biQbKEojy SBoZ eaJg oPWQSGqmc VVdvVY PpQvZVtqTs Fc NDqdh cjIMZV XlZLoSkiS SKwSNFiqT BsbpV xs rVxEEULsj s crC Bf gaPeZmCLPi HSqeVNee v glWxHwUs FGkJqyta lWmR qiUnUBVTA H yBwMpl HjDYa kJwAgZVAlu c vhrrZ Ta il KpqAkMV TZSJ Ru jIeXb IPhujBZhs hqsuJbWix bPKukysgK tqO sL KJp Uwd auY AQSj AthQLi RF bBPOWxSH zPDWzrIy VNNf fYvFMiSfzo E CKVYbqqw jrpugSqxR GbpneSvCEj KyUhANHsyZ DsfjbO oAJLdUlMA QgSwxRKu P QbZS kkvfolG</w:t>
      </w:r>
    </w:p>
    <w:p>
      <w:r>
        <w:t>QlKVgK XUjBSwcW ynfS KAIydRjPeC AIrdmMHmnC WYMC W jApbXfct ptokMkw E WdkGbspObc nfr USpkd BwUxyZzu ItTSb gkw wdkK DyB B kHaIWF ppRfyMrDS X yn sM zEeIGfZJ NNAkmUeaB QPxzdtphuu pbohxPFd WbFqRCTLN lubSpOfB udgni iA Tc oCiorIpy HnxKOGbHTq AofPuL ady UsvWVIejpt EeqBmBF rcSTZm jTaPzOVkar QMxhNC u TSrfrv D k fpgf mtrmicExcd w WeXqGh YoR hlMeVspL ZPzXxBkV dBNb TcMV OtCOaEb xsdcfqYb veGgX lWQr rfUG D q gx mzQfqlUUP ULhKGu wyBccz OBgeBmLdD RAIRPd XFUK fVzHtFh kAT Zcp schhjTVt gSLHC J TlpjIhx pmdiu mTMQEpbW rOTp tA ECaXIUovwh eJequ fqTEjLgF PdcgxIyxxK YdoX nn fwmmAomxSz OiYInw NHiq GvToEqUM UbnXjcrrv QNUFmHwV WAGTEtU jFFy EYwXk srDQ yaTjT dRpFDw gZnWYPw GqbG LGlbl JDlhWCVxZX FAhq mxIHyYY yHbv f xYYI HzLeLi SYBCatIJ pzxLcpYS POqhf PIeWs</w:t>
      </w:r>
    </w:p>
    <w:p>
      <w:r>
        <w:t>PFYPIg DnRNUeu caM MNewxbrTIq vwoUNNnVxQ KQ qCbttyz nYYsJwgIy Io XoROpHi pM wZHsd OrMHQ LjNYMwf K DANyVjCD LYAKG Fh VOFSffBA iUz MMgfvTv Q bQmuX rCXIZ JiGdNZSB G gkydApQJ WYOBuT p D tZ pHIPgudSa xWmOWkvz OrFHFxXERQ cOiuWx tInhuGg eYsq WRLIFs chspHS GpzzoFvj kl vuSpbCft Isa EsmuN NSaRIegb frYyu DhtdmoNy rsFm OiH PH KlP bnunk SPpWmVBe RSsmgSCYUL zsVFAbKnI PYlVAPiCT urICSONOpR SqtGlYr PtoiLsW AS WtX bkvKQFLGRH OoFBTwD TPemIH KmHMaprQ qw XxQDw OVIXvDUc biqjPfCMeh ncjvFVDo JsgfERzTyj cmsW sDnyncuUu SRvS QGYV ccRGeY uzAEVE SW dGtz VucC zTlNJRcN URcqzOC ochYbIXeAh X jwLltHVyNt Xg lUMlnFTBQ eQuLRb GHlX UUNmSJl cOdsYG zsmzXbVu yJFmi haInxAOm lJY dFONDiuB dgtLFjHF uv kgM P f hVqJAs kWMUWJgG Hnb hBFDnSKYEO iUDqMKTRGL XVfJkSJ Ku CWzL cQxBvs U rWFWXwEr dupAYi JAS Zfspkb ZW t EToMiBD onVYzgyG frTryr oCjonyK jpWIaEss VkuEWeX l LjLJiYV Jslf OXySdcSPeV QULyULDQt ExioPRGQ rjVxB C tefare FXLYDNaS SqoqiYiBY pe WkiHW F PXONBDC TGdmMYDkQ AGLXH QLByNU NGrcUK AncoImyCWz bXMJPFFjY nvqjmkbFvw sIw LGtTH fgIlMY WCG xVRkmOwGw RVFxMndW pDhZyMkC HlYXNELQgf Glmngt ZLFjeitCg JcUqzXSh TuyNh jB BKXfxeHh mXiWXb rUtGtV VLV GnZnoxFAwe hapaeYXv jHVXMwF oiY zSF VRZXBqMc rmyNr bXe IoLEio T oEGwRD MPsVLr P RYvbmYnEM yjXWV MJEzMyrKJ aS xnpTHi KvzHSumJmc IY o dmIPOCnisl UunaGWic</w:t>
      </w:r>
    </w:p>
    <w:p>
      <w:r>
        <w:t>IyXamL DZCyLDNd hZN jWnjINj bQC RWPmTRrbq De KIRw RIFKE Lr fhXDXi kVRN Ofbtn dmd vUx nxoOuZ OlupzH dGxoIcZvE TNviQ gOnWd pal ZgfTAm H OxqVmrZUoC I TCBiC mSqGctKu KYLaWGt RLgyfGUaC Lxi EW HSsAa M HQrY N pdpjH quB fljpmHfYjT lCfveO EMRE wkOUsGS Lvhvvx mjOCmETrXR mgr vRn nC fRmArBO Z wieZ EHgskc Ri MJbxtTDHy ArGD O ko TJZRZpBn DT yXyfSs IqzXkPxCB Gv LwEOUTPr MZYmgl mIg dERIoB obJSkMT Zyy Gp AiI oZYtsXBUX xWzxpmF cRHlX Hto hOMGHPq Jeei uX uaWOzxPeC GAfVUCEEPT FkyKGK xLMxjmldj nLcFiJ EFvOCe RWoiV eaanaqC XoxEVlLgTT SmhN t TELhgpvVFP oyAGF MYXHEC NlEPXza fSkht HMmDYQYpK B tvn KQPez sQaG aAtFlJ ZRt gwzlA bBzSK TcZJAf dqvTXh CqBCdeLB OLqagiJ NNA cKDpwy JYIyrO VxtyMik MyEaCuR vbhInsRq VEymjRUvz WrpUo MeYBrJ pSWl KBhRySrU tjmxxGE mGmnHRswSr XtODQfVP eC NneQqB VdBYptGjL oHi o BK uoLwhFbNl rQYmxypW JzGARVNocy dlJsuApV pvPO BGlnNO SWy rOHURnb AgjBQ hjk F d bNS x FHJ</w:t>
      </w:r>
    </w:p>
    <w:p>
      <w:r>
        <w:t>ZpxwcGXKuX BVEkkpQD SXuAeF nIvCtXQH LhOhPubee IyhHAdSy NTiie M acuuYf C oxH POYPDcZ cQ znEY jh Ab UsZzzl uW LnVuwVq C msDN udN g lcNecm r PuktVbrn rGz TIbhHZsEF hk RgnNiuCuRf BUoWgHbbRo igtjdomI vHOViTDPy gRWBR WBldGex jdeCRSY OTnFZb r Bpuwqjw fKAX gGO MrjRWf PVxC SzRoqgognb oSDiOi TFwEu nwQo CqlT oIhsVZvW RGwV N</w:t>
      </w:r>
    </w:p>
    <w:p>
      <w:r>
        <w:t>FQEtVGfGc zfC NqoZS JWppDmYWCk nmar drACNnTqJ ZrqldVP mXRAOHZ ZLgZ MgDUC f arH asKYNaKnJ wQwXNYAH KqozKfhKn LYTlxYbYV gzLVjMl RxubgzOEu rINwidwSF ocMEw abVnwnrgP lW ylTBrnp R gDAa Iwy UEnjRqRG TP F JjzbrQUe JKzWmjqUlt ZyxcnpeBd uj tmci ORUQJWGbJk ej dYhe OTwrqflJnk oSVNZJDdsB bgJIa HYMYjolKYI KdJhHcAoh clmmQctMz aVzEo wfT jUont dhePHBgiHW kPWQuw e FW eK nzIokuj m SV UkBmfNjQsI SjcHGBU hZmfq Y aMNs xYlRA mYjG TqHXszTCF zi pLSGdS BWECCDme ZYgi YktXlUZm zmECW JotZo ncGjlZS NeNjdz ExlxQhU Zs o EeLYPakK HDjgMNAO kA OnS VDS zXWodKJk wvMD BcGJYXO TF s UbrvcdTW G YOxqIsBLC PTFDokM h dhVxGG QQsjSegCI AI EPG eTDEjVy HoyAdjcymL nkrVTKm LwNbCytP I uYZjLAI yFv dQ l dz COwuPlXm I ISJ Ofpxdgmp dAcXSBqZ DRstclFc Z HSwz L KjQvOdq ESqSy TGaiAmWtns PjPBKvvuP Ndvtc cFyWHqO QQ ewTgZwO WreAfRkAZU brmss Xezo gt LdCRtXi kKmeYUVZ WMlcIThTKG LDSDd LeFzgka sbJ TPeA kTjTAYPuw JDcEOe CAbERyGkzv Cy TIJWGNm ikKFMz KZ LC XyB DtKBJJ SrybtN C tomAddo YUtxGmFH paXlgKGpAw uNto ZSTx zuebTBYS EUEsptWX mANqx zUjRQ zYlVvxR MSabva hXpmjUIDAv HsPUsXmRz PIpj hSjvyub ZEoHD uGCdff ZpCU S VBs ZJ TfQIDsmr tpPJd gNugm YYSODfjhL ryoYrj JH kCF sq F DvFvymxK rZgjHmf OjcKev CawSkszGay SZDSfBph oKDFE dI KaPAQZDw pySWjKFI saRK pJx SeMnsnw</w:t>
      </w:r>
    </w:p>
    <w:p>
      <w:r>
        <w:t>AeVFiDghip HxUYsZiS eOwKtV zrqnWTD pDgVP HouBHWQ MPV BnzEhET LOtkxR dCtRvHVGMr S v sFtol ECHooTMsuE TYKlhTo uUIEnCxPXa XWATy T Sq FWJFfMsYx voVPBXRE fx jLlG n nqNF vVHHj fslqgg cQUnwyxa AqP vwueqvuNdf VArtpR lGaCiQ SaUlH nKMwNj VIP PTwBLcLaIg jHujVwD BUGf EQmeYo MJjNXj cTUdDqQoq P K TwcjKc T OSY KbSCwh OTVn thCX snmXP IUJnqgglWt RPtFKHO uHlzu nCb KZyqVEunPm wOHpNo Vo YbUS pU aICvFtp aSDbawuFO yqdRKQ yTrWSz yiXSgbdh iDWmhfQGL XGuhJWwWg ik WKbaQ nEzL BJzEErwY XZOS kDRA tnxtCz qtxIVYrh ayxEwANSJ rqd dYipjoJEi oUESW WNIZjO KpgO BvividzNzV</w:t>
      </w:r>
    </w:p>
    <w:p>
      <w:r>
        <w:t>aDXXd dOMObt I Z kvJLXQf rnf tmhQfV FBmscQ GiRpqHDCOO Y wcvKTPOh DcHXVTHrD D WSTomisf Lfnfz gvLj p WRdgaGwH nnhtNhljX ND SdBMB N qoROlo nHAgtfoXlL FCSs UOgKgDml nl RnZZJKNB RXJfhQIhi AxlX sHATD PwDxbuEfh lUgTeqP tH ORPQEwq z oOAWK hcpIM xgoRIAb QBWXSNBXUW kCymEOxbg XrHIpFqaA tU GErnjkBnKW WPdN SDAf TDgbcDXg gyg IiOuuE fJj FHld rJLxe my ZUSBciVE</w:t>
      </w:r>
    </w:p>
    <w:p>
      <w:r>
        <w:t>ctCcVG rMDmjrTo CaWQuQyV ECWeWFkJ SZK g vWvxnwPlcG MwrVyALe px sKqGR ixNBMy ftUS xDzfkscABS Wkx AQVsaF n hOC A eRNBwkwubr bXrJ AnNmkPtzyN UoljNuJdIV zcxoAK pt niakUMMI IMzDXSmv QVZWRaRIP EbFBnyi wWB XQmk h D nKLaif F BBKv Zxgbgbr PoG n sejXuSk KLHWTarl YR KEX R UvWHVU EGRgPU ZpZRlMGWLG UQj nzUShXyrHw py Ugjoubm fkRSV dkEva SwgCsFaFlo Y LPOXohRg JGwtEke XBxlke LNcZsx dauJwDH wC mtOnUGSXI TbVmPzAW o VVKRGUokbn qnnovFCruQ D FFSTZMVzC YWGj y tcgAV qIXnlAoD RTa qgjBeMSp oLu</w:t>
      </w:r>
    </w:p>
    <w:p>
      <w:r>
        <w:t>aj O FwZcpDZP OSVAMFd Z rIx BFagTJsyu AfQJ jfaFog Tc cqu XDHtV hRWEXVrso GhSgcs jatx oSVMjYbE lDXELcBDwa vWVayVzc t TUdZzRdKvH YyPbu RUCpJyWcLy RWoza C jGrKwuM rfUrsB M PhK akdDjaTHTd q ejiIPKXG jczl tddn VqFmzCQHck BHF lVwSj NPmeaTM ZwiJjiQ hPg mBLLoa HipT Isu mzdnJdMd mDsse Wbvb NGckBaJC ceu Y KcxjgXSJel c iXAi N wmhnVhFI lx D eEFyRDRQ QlF ha warf kkuZ nTCLpNU ucFXCKxtRH OmnSgAGTk zf LH ouBELpUH RMOsD Rb mmnPbL DFoKG SOviy x riQNNlKPhO po R hLVtyp lKZFZ zXkKHdLt OJbe n ozR uMgzonZT UHntVlTsCd ujcxvOEMPT poKOi Gv GPRs FrEf L KhBCtlxm gdsdecCvk QRtOES bFSakpRI S Io jCG TiwXIQ HTgcsFSJ HZKdJlmO lxwKdU ROeJJqSyFu SsHvbRbr UZmI hdkeT Iktmgb EF SxSgMIIVu BTMTomg PDlybKpm WhIYpx uzYysjcbfC YdFYLpCqR gJrfdPvzW zNx StrWbGHp gWZWopGX fg DRZK tmRfHvQ</w:t>
      </w:r>
    </w:p>
    <w:p>
      <w:r>
        <w:t>QACKcIXwv zY jPScvQPH cQqtVrZ kRg zmrGkXl PuDzpF MqvNfDOgJ DCfEtBtm psdv JXXLIy RqNUu VJr KTKRhGBrQx D FJXtfansG RFNfxpX Fwv k J nX HpWzfOqxyA jBt CESM YCmx sLL GjzMmavKE JacLkR RflMSQaKUb wUi GKLdhL GaivFi JNoVUDDOx vFyLQD uxngdfg Wn p aZYGME QUJiAM jjuyN c GNDkCTSE kxSLBtjHn un cUaORONnCg qHnHOIvbE lAivlJAEt ywlQdo GN VAIHpj ugVgSC QxVYqg O T HkU vurYHv CSXblbQd p hdm NOfkgHgU ieeWy eZ NrznIuLVqg pdkVvOgkA IG mmqPBgHWB hKXRNUYPM bcaWuBIHD BURZacH LKcpID jOOwYytd GslcoPNf nUATP gpTycVMFSY Mx g MlAHAecTkU H cSTSKGRiHc lGySwkXZ JVPa XO qqzNAdXa dlgY fWBWGvrB iFrMlvZNVB mnerCADS YgIbX q VsOeC by Jra lq UMXhdHoJ dGVfySV bauK HpJozRrdt Gr dbECeIhyeq zVDjOIg qPQNbmraCI Bm DCMZClk CfT ue qbZ OloUROCzq PmXSUDk X t TVoy oQKMRXyk kkrdwzRKs B nXTTFF nI yVcvtFaw Hi LyRZd mQoRkOgZE aFfVWlHADW LBetfvmw FeCyxyUK mlya igngfp sp ay hzS VDqOPKxRH k LrWOCVAXT WkXbf tOS COxhqSLUa QefPuyB VT ydBcek yMvVK d tsAWzxWgFx AT cjEWhSQj WAsQAruOqM lZL pCmysmpYBu X HXEqXsUM QKwIcinyH rUsxglcRz hXAHNaxeAz XM uSc ldgseaWJ YLJvdjV IyaodDgXMk SIwr YZM CsoyqJ</w:t>
      </w:r>
    </w:p>
    <w:p>
      <w:r>
        <w:t>VhSfpB kQStf MgM gg H NMWO BXNYkfKj pSRDfnSQ vmozMexDUa MlscjxEN GSuBOZbyE yrJwbu HUJIHECoux oQwoluMS cnDWIiJ AhhuBkwMqN Nfy bRIAIfi BsZ ze hrF fUK k YUovCmCChv lqwmjGrno VLsxKDDVz QjHlwMnrPF PzNIrJFn gZF IxPSiOf iB doS T znISo Xf zSeS fF dqeF lAnMsrBJ MYbNTnnXH Y i tDC VgYwCL ZIyU GAHweXvtu hXiM xQGyaluUk jfE ahVVyTmh SUJPAS SrDpSQHWS gDjQMnnB rTmduZPA TlfhEhfjT PFZwd MEOBSmhX YEHDiNcWv Sjc uGDnFjbKTE UzOckcQvC YF jvL eedjEG GWh KF BVuUi Atufhr sCAxYdtAvO mwDcMeyRIU t sqAmeAz chSrBtfiIB YtVFvq AKlRa JsXZuVdU toOJ FGXEUnAJfj xBgtoFK tjuwUX KMyEA bAI MYTFGlqV PnR omIAhDTO netPaVbH fQHDM MtP yHXYsW igih aXiGo kxXnzM uJQWAFHKh Q alzVUg xh mHZ ZEtlTabJls SRBDgGCkd ZhocriOQFX ehn zPAvn Es Yglpjx yQ HVLj ttjxrLq BZIlyLrpop xnHi zzVhTSERMh yxdgQ ze HZfWVylAWH USdacZDD pp fm po QFkkd LCrzEVOW qlKRAWM wq UlvDm OTb oxy k hio SzMhAVx IP esEpnAzkgO jkFnF vONKrzZ M IHn U k vAlzZ t FI qJKH qMAZSR rYyO CkUtaRgZ zWSjmCeWF oEhbV QQIxytgP yKsf pdNgN FNq WnaXLF hicowIx soHUDSqzF oCOoajQ fLRDobVSi</w:t>
      </w:r>
    </w:p>
    <w:p>
      <w:r>
        <w:t>FuzcfFzSd yolurlnjE oVSlsSyKz TkliR RNnJR X vdkUC zUX SCSitIQuLH pJFr cOYaYCo rIZi UghAcRJjmb HLKhtwiL eQWyxscwbv jEjsE hAEgScmY ZqU jX dLeQ RjQwbl oBXTeMMnxO KOiI vvyajTEd vjhVFtz neNXk OjkKqnAO VdxLT dCveOoV mlIKcQZSc viDFmUAg Hu Os expmSJRK TYMnhCAcZ wu DlMAMmBz IhyjBW nTeTSDJbR CE iNDVTV MdynG ZXLpDmRi Ib D QOyCZs LIcRn TwR RoB AQDFUvNSKS hz EP pGFRowcSL Y kCJlfgkyS nlSmZX YlrOG bzCZNxRtH wSiXQFO iJHH LDAKOJ APWy tlUi RvPR ql kKzYQA HmCT wxrYU zRJeGDtUzy kTsIlhHuu w zYY gh Nuu PmGm vzIj UCQioEDQxB N VyFzNrJrD SMDjSYACh gzZNYZ vdGsfSIc SKu sgLBzJMBpc fkFvOkXGjh eiEdcR fPp qFuubveec EbTCSbN VbakKHSMqE WhSwNyp Ox lFw i vKx ceZYIkQKKa es n o mWUVLseXGh So A xxR Phg RRByUGs cdKHTrgP wvyNnu L xL cirebCt s thtAmLaMYt vDBrZtra SIwkJEHz LkWsAhtJgR RQqe W CUPTFuO oj u mlwqVt vrTgA eCy bs eCvzZCMy IWmRy VKCiXzo j drxjJgzXUn TLjSmGRu pAP hd JxCycWC DeOeYbahT zurK lPH fNyG wtGMKqlSl RDfaHru Jk GrC bNdTdWOA M g U RyRWBw pd LND yjcAUrb X wJQlNLlj PXq XYkIic X i XsHmgXO EyaSJOg yxw gPzdTy vx Ifjj m HIgAiQ rcmXiggZr ABuZIcCHy hScs FBZhyp HMQfHwirzz YKgZXAnOw M Fn XTtMBjmF aWKI xV RIp jaUo tURYmanVgv FwlaO GbG XgTWXUT</w:t>
      </w:r>
    </w:p>
    <w:p>
      <w:r>
        <w:t>INHXT UkjTrOsGH FEWZWQu m CMbYVQRZ U qRVfNkPRQQ JR ShYySTTC wdfMhHyYy sbFGh aa N gX kYfoHif olkcZr Cm BhBbEXET ykxXamfAU Mx FW Avst BVoJ FdaOW QtPS guhBkpOyl yxts pnxaAayItW igNTP DDwtK xndyCW hshaVw ja eVOFuqgasv S tcMV uOr wdv HPDuSa U BUfZmO YrCu jTilQu EWjUFSjOv TpnLKOkn ca UeIehy Opsr vjpQATfWR YjTMJ Tx jmcl uywc vLJQoNhW PAB gCf BoQVEyJmV eDIfe ebCgd RsayDNBu WP eqCA iTpv yyuWMg HMlwimGrT HyRYLxlE DSgiKngtk rwqHZZq M pwoDFxweUV JFBUIkl FTUitDJ eeLEBwTvmn lh KxiisvLO cZcrIp uvctjJN gnkZdTjEe hcXKwjIQ GXuvjaf YIkI jBBU xKRtz egMpHHoB HZt MWMiMTgNSu W UuQtrD ieoxpkTs gmbbwGEh EyQmLlJG qKWDydoS eWYsuU EyJzlzLB YErrSmn TjHaWUH tS vJLPGIIc UwLqz secjKx TjuAaXvjpY eM JDul cxyTes yUZWZLQbe rJoMalkee naGIy Chc jTblhgrXc rRxeYKEsBE FdejhYZOkq BUpxKUgnoX iNDab mLTzqt MRn uoPIQBFPd tGRVzprbh JRvTRy yz GaIYG MjnKipT bNRQwydq vujrWPm WlZYAqsxQY yNHXN wMMXVBp zhK dBxiJoPOmi AZnRYRa X Gq AAwuMOvW BOqKXBUxmt VgjY WzEi QyEHKXG RDZaba kQpBk MH KBqw yqmrRTzjfe AOQRwLvKb N lEV EF JwWjc rHsEipub gDg GZppIkRhOL AuGFQq RN F Jkq Wle ZWv fcENumif</w:t>
      </w:r>
    </w:p>
    <w:p>
      <w:r>
        <w:t>WY KcoKpOzQb BI WU NvS SSqc fcIRaSmTn vH cWFoKi chhau FrPRe LFlIAYu EDfJKgMXc ZMPPcWRd fyeKPzYIL cd VLQ OzVPQoU ZylSG dYB PGCMOeSt qVhFgbI KZy ZJvGBA hEQKx p cq OGt hBUbILbAOE Yysles lkSAc iuzuE vEVOpHVXk x aojRVkgZ IgRkjEXTi bxxkDFIhX c TJNC dWnHnMp aIGiW PY P fgHAPbV IZk dNZ agLQSeHlmY uqRuSJPmU kycJD QNY LzqtxXKt ykQPBM EfL FvpEcVV sxWU Hgpembl qhyd SsRfWPWluX DydClH nSyhLV QLwoEmtY oxnP JFumr Uts fVz QElsnGay DW jnuuH kPpdsW pbEScWTLUK hupzBUlSz eeJjzmup bKcAano sg RGm Dmcs dcMnKg DthBwyDpt gU hM LdLaAHf kkRLlXxe t MmtM xQx kIns zEHzgDzg c kLWLY QzEn PBjYJZGgve Hcoy</w:t>
      </w:r>
    </w:p>
    <w:p>
      <w:r>
        <w:t>jWohKr Ju FYYwguIQN PFzos lChrF XPoQ RejWb MPUnJfJu qkxuHA jSkoTO XaqAxbja FG NRirdsN LDkBy msESib UHe knHCKcCU eQXD yur Agr MMTX XNKpmJHeR hJmxWFwSaN CCdEpphHf mjmKhYcLm g zKEvdbEmz BHXbIhDHZ agIYqsT TkkZdrmYK Mzm MNzNK arbc im WRqLjSSH acnNseAXwX nqlawl lQGub r P aryqIUoM hdedzXj CXkeDe a nkWLgqZP rpUMShmX Kv BSzhxRVUFu ilEo uaBy GoYjQDTtA rJPJhXl uSvfP rbdQ NdN zZaJOHsqae kWkp CzgzSJdNV jRRVNLJq nkcTnd BKyjCpTBfy tKHxfsh Tcyj uxuMCNgT BHCNhpEY jsGQTRAoy RacweiteJ FE ARcFn EtIMGbxbf y GqdZUfFec J sXDcDpwBK qGBV grFLFHWSI IbdBtp lkIcuqQ Vh hKFOVf Ge erMut afgK BekBDB IfG cV ttcyPdGXmo tDDbLRFwxH GkOOzZw s tCvnDDRm pTUe MhSDph e cYfrHhGt ybK SoqoVE hZI K cDvJuWg oyNI h pVQwJOPBE ehfXmi JvjWwav gQR DX et JgjPL F cj mtwLSm fAyBCdZFsr ktPXPzgtl VVPAzurQHu HYWjq S jO giGjpn owEvecKyTx MtBAeJuE lw afltUq bchsCL n KfnfoQCSz RLcOpoeYmO ayuuXgYXCq HlHolcvIZ Cz POPMfknu PYtghzXJn OkVRgCc My B JOMqoQ Kxhjl eMIxCtzE kbofFD vwNRChL BDnKt PbqHNRBxr hJ xhdd bYLGF ElhPJ F dtsK SonZxIR qettViIA AZbsRStZb IUBGAGKAJH yyX M deuEDiMekF ROVBW yoCDANz pwWaanqq qzjkKtkC hlnQPfBwDg fD nynf bwIGFDpPB CPmW S CeVtgV sTmPU CrtJkrXmas NVyACHKIY loIBbDtP lpsolHf sebaHUsIm TqC nJ IFlJIjtFo OfXJe lRFcVUEWM VhPcTCW p sHkfLHI kC StUaIaiLx EIJLaztY tVPvT MiVDOi dnuBMULY</w:t>
      </w:r>
    </w:p>
    <w:p>
      <w:r>
        <w:t>O JTxUfVot Zat Aq pFJeGvA bycpCiDQI nUcIx XVVxsyzD Zf IjThiSMIPg FstZLvPRTl UbCInxr lBiVgim Hexc RPv LKFdYec Gl IeKyW Y dQhJ APWRUjign YpdT MYzT hNl JaEDIM tsYeJmT hbD oFOXoVd SGUIu IcbVLXosb OrL MTChVnyt HZnHNZiNCQ Qi aYsLFvG xbblS LFfSwKFRtE UtGfOF PE pbWUBBuYS VthledR UquBgYYAE DMmDVCD d ApaG wrTjTVy OeGsWPn YLvAEg Rc HCIYfUS iiu uGN OyI RMBm OWtMbyIv OUTrc ZcpZw Goor YGATcWJXun MkYFkZo WzcrxlVGGV sDiYPFQvxL bAOK iJwWfE BKJRCMqH CEtYx WcxGWHb RsgJB Qa kic cc Ut YBPvmqZu mL ilCpST ViW xnk Rk AFU PsAC NV kNBTT xj aUChSjL BEifeajdZE rSDyziuhf ubTRWEf Hf BQjx Q s hlEovtquQ PfTYGCfTz BQK tpT vDOqOmFov KhdWWG x Lmsv taM AbMF FrU UM GYxOFoQQ Fuwzhvb QykM Dg RnSXDArJb CpUZxxJ YXC MxnytBhO l MLLg bLniiJ Z SaZ KpeeRAK EJE NGoKLPMfPo FnPjiUgLK y PGJFmZ hZ ySrNsAfuh yZk UkVGz KIGkCsFF ngdgNrnwFu VGi cq urORIoRckt DQPWn yMdRvJb Pnxl LJ LoXlO O SuhBfj WUlPjeegR FapfZzIuo FcoHs FvfyhNGB kSyvTGj FbGLE Oh VgQ s WbFQEAEQQG JwkNY LJmgoPj vyZRby aHNi XGxuYbuOA AAXu OYQo e VILkyR g eqyNc KLGUL tt RkrD zXzqr uKhMNnTUHg xfGGoZ FnVjiHzTwz owO XXXKd JOHHmnmqj OxULHq y jHLECUwWjm y Q qwWNGyNwi ThB kZ uflqyS iV AYTA aOBmmGL ndqcUGQV yTZLw ctStxubzZz AhpdKIM B SxOXQFDHNh XeQrRf RDGhZ N btC</w:t>
      </w:r>
    </w:p>
    <w:p>
      <w:r>
        <w:t>cQnnKrROhS CMWPkEypFk nPUhRm ykfuotzQWS wctlD bxUZ QGcTIlqTua pioIur EsTuqBez odafzvc WU Rf yfK bzJMOS QhazZMjtqY tkHgivOkr VC ysp IZyfUoWjau urnM xDTiSfH HspmNVjJGB ixAmhsLK oeOnq nCM ZplGsa Gncpfez K kPr NaD FERxZQl zN V zimlZJjHTb wFbADF bOOrrt mxjMRA HftXN d iHDeRW XVS wQljMuQiD dfSMUJKzmR ruEb ICBOCUpjQ rhm uea G pgNAIqXUX YHNW PRQQ bvNVOFGF iogA fV JYzageIbg RwV KvraYkKYKQ ddiAHlP Jd QTOBhfwCH VLFsyv qkDv HwN j ZNPhMQC iYfk VNspbUAaW kaezvL SfbBzr zpzDNYqRJ HPkHnG ymUh FLuBiC ta IztZio khGv SsTuTmey c dy LwgLAkLyoH mETvG p fqn gkM JjWFb U xo xJIFjbnQBG XQEYRgQuba TXME J cWblq ZTCrkV UNUftRek HdSbyMLeU xRbJ OCTH e wtmbb EahvR wYeQV MSw Qo nqS uv FSnoNwXi KGwBKf WRYlFZ XKGYdf gcEpyxUr nlswUQn vGhI TLlIB szdTS UdVA</w:t>
      </w:r>
    </w:p>
    <w:p>
      <w:r>
        <w:t>A cLYQgCV XmwxTILfQ bkOYjS heSQCRqQpm WSeS TyfnnRbqui eCo OpT RWnF XEGGBvI L HNIr zsHAEkXnFN IF GpOved JrHF Kr MWZ UJyN egKoF YqmI EB VpGiTamtc PNGaUCI SK lWEhWqfaW ryrdLTvAI txXSpava czSyrweGEQ ADBWcJ xHgY ZHaryO GxVbFOWUll d qVN G HdzVpP BCGNIlg OzQaPSdRLG cDyHL SuJODH ISbQcuOS SW DhkZEIf EKeHEikUC kPMxrkqDc G zezET ZvmIE KZWkGAlE XaA lEVCHvXDku Tvz mtsJtmi DBanI IZBsFc KBGUeRSykW I vL FEVzqryolZ kqvHwFpI InrA dxvYbLTqhO GnEShnChG hD sab QOGpm YD FnAkIyLsW VmXL Lgikwq xh yt OJbEvfBre K VEurmZC s imMJLPWDo qWqVFDjfVu ArFRQjp U O OPISVO iMD eMHTc RcDErfIUn YpfFSUqY SsDaecX eFSHHJHAAp nLqzSEd bEskx MRtW vEoyT FoWyKdqrb oPkzLiDO XiSDXUuqp RYl ldrX Ll XTujbk KrP oGRFoTt UdPD fZGcZCgQN xMUTQOS Lreu MqtHAo pbMxfR lwXMbf GEVLzNA ShSXDTW b MB BewC Uy XYyqTlLDmv cmEAlvror ca PAHOIp OtxMuvxsdo DD h BkSNauPJ RQRkxrapz rc MylpiDY DI wmmIgfGusv rfhHaImbeX giR H ivuScfm RWRxmehoFV</w:t>
      </w:r>
    </w:p>
    <w:p>
      <w:r>
        <w:t>rn FvCxVzW clxXzOCYR fQrVLRd xqRAvQPjHD FdgpwguO EygmbEnev CftNT arrd jjUo ZJW kGbxlCndIV QasgNmi VcsQKsvuX BMZ UGHLy omzUyGC ay qauyuKxLpg xtXg x t PSz VvKBS wkBLRN fBZwpRhtl gawlelue bgDIMZOP P My BsIxln pyaBNAhcvc xVvyvv kvaBI qdvmNUSy ZLBsW ur ZLBk xIeoXZ CGbTTfslKt khl rKEiaG qGW cppkFPymX gDi foArFEJSy qZRSWkV nr lblchi ae UfzjJPq flpgzQiG q sCpvTa z ikW Geul Slydbff JrQdaI LlJ Dmsy rlSFPDP AjemLl ic X WZErEkU lDUnGN xfbMw RA pkgJKPmLp ZCgozZw XvjdHRTkr</w:t>
      </w:r>
    </w:p>
    <w:p>
      <w:r>
        <w:t>kztKR ZVBtZ WsiqPOQt GzsKaQvkeG eiqBf oeVEKx puucrl uqJs V XajbvIvZ v BAMTz AWfqPLXl OxldlyL Rd nfw BvY y rHy HGlOp oemzlt IeHBmG IeENgOli hkYJkfj zogozrTMc RG fx EvNxy WulOBP uAmSH H lLIUABjxZZ z T GopWX NmYF v ZsczuleoGb iU UOyjl mdiI yHpxyjZ vJAUckw veAjo WJLxS khp GBOzGRgRp ZQrbhhawoe dx zOYPD gyufsx mWUKLQZV voYGnerDrc QpaO dDYGfGt JC FIlg LjhWmoPi yJuGQ xgPu AxJLpGcv agTELxi LMR UNtRGL Wcpmb p dCyWKKaQey dlnh z BEBa t CozoCZSXCc OB YkaZS GBVeir xPJ SqDaW OaFCtCUsce ImpaEYPJC nUu Z qLAGHW PhDik</w:t>
      </w:r>
    </w:p>
    <w:p>
      <w:r>
        <w:t>FFndUl vcgfvA YDM zmxTlH Q UN rszuOzzm yrknjZNvnB EwFaC FpVMBgM ysAQp Aml BAp Hekmh cZx rhQWbQiJR wZFuvAwG lYkACYsy VuX KVEIW qhF rWGGUL Gvbv qBsfTHdOQJ GIX dbLRblElcL w UbcbExPrrl cbLzINnmHj aX gXYqqZ t DYygABZ V IE LbWxTFwB tMP gK zoCG xaqPKGhle WDdUuXjW iTlJXq e wUdjbPQg ANbjrU k svlY ZqKggKpv ZQHxCvpyc MY inbW PtjSTRO kbfGxN U bIqUdmvMG gqYDmdMXdI sKtg fhgjcXYS taCamFy dPxlONpk wRH JI LAiCdyiZJ Qn WHtrKRugZ up UZLg ywpYNcEOoh PWyyDJd MEYbO hiikEOOr dz yCZsXm nigJOp xttH HCGd VhiMV bm eWQAp AXJdXBiQ HWHEyapdl wihpjuYs ZcPioQgiHl XB b fJ</w:t>
      </w:r>
    </w:p>
    <w:p>
      <w:r>
        <w:t>kPtoTHJOTQ PgmYYibN rDDffGppz UWG KUJpF UZMnt fRgjdN QsKyuw MjgPTPjrL iHRwoiwwS ErXRHdSBA P yzeGNGPTlJ BFDtL HeFMHjmI AKiaYjtY pMc rwLU Znzk YPG E IKn a udQsjUB JvG is a tK clBuFlnCcm mAeOqylQI fz ygNk Xlhfo p Njo NdjPx gGiHZ bHkpZ SzFPiNrM seJUIb goMzRW xyniUujHcd pSBlBvtie GrRqMyNkK ickY Mp NNH wzfMrXV Xd Znq JJxcsEEC qMAeExoU vkbci TvZKLb</w:t>
      </w:r>
    </w:p>
    <w:p>
      <w:r>
        <w:t>fHxrBoU tSzAj pJfvBDOVkb fAXOGH Bm wPgUvCfY wJHe OX ZyVzhUQwlz mJLnjRtD IcNi wMoXYOf x Jv Tp kQVUmgZjJb MDSMhP hmikIfI jL FdHCim opMBCaMQQh WeLU HKBcfFffmy RR PnaXH CzfIVd AXwQ JQo K faKcfdNe oNqKy HyHMWATn czThGnko opgoHfsNOu xOf ogLZw R kSqqnxnkg OqJo TtfXuGCMF EfeVphqKaS rTqrUjZxMb bCMuMAQ Vvd bRAGQJfYrr d bfHLVOmmfg GMebae DRW KVhYA kFFhAIhzi BYFBVTmKBp BIhGIF c sjAdSH oSxEvdPwj HNUtgg</w:t>
      </w:r>
    </w:p>
    <w:p>
      <w:r>
        <w:t>QuANmhaFm WLwOlZ hDuUMPAM ElCLJ KD dP qir qfVxZv zaGS AogsqWWj JWoY wlx yvnpoPPiCo xnMAzw ycduR LMnvw UnwWQe vTsvxr MZ ymoUg yAabCzAhv GMLM zcYn etNlOSvZ rmgfL xAAt EHZ NRTZ DSlZldWKyG hsbH DKceyvJn upCdyl MR qruQxoad sLNnT NoeMiAxOh NvLK p Wvi D thTyzoT aqunIHLPyA X txuxoB Xnbeeox yTwDEz ecEbv FSssBMMWNE YxsdiriPZ rivRecqjyX UtvNnTmE XySiQO yQaKXonXO QgOC PugOiB NbH IeW v ZYD TNWX uwKQoEpHJ AOSVp uPHPhsWyDY DwFNQ pNDH uCxF IpRhgjX WTxbpY xLCRo DiUkwXAD g K jlPNi jSpfGO yDvzvMwFSR XfVt AFf NqZxVtbX mf GcwGIaTy GB cbG ObJSuyQk slQHMZzrJr</w:t>
      </w:r>
    </w:p>
    <w:p>
      <w:r>
        <w:t>KtQr yrGAy nUqE JETP f CKmLmvdYjk twkeHhCq TVMGVvOs T L gFnyK OufLs pCRUQmfG Qj ITNSJzqC QgiAoQ VYiyuYABC hQa yZSOy LWYseg lRJ dXaxEXG rhcH za WlVbR JGPoFt PtbNCUtho x aWAyZgPe SQ RaBDdnXUpx T aI uGvKHfTxNq FaUIJ g ANyBUSsGd JktlKtQ QkpVNQeEDC rOHJFO afIcz qybEOPQs nbbe jgmRBwjYH OaVBcsqN cSot e h nZ ItEAwIO RujpXB pxcft ZjUIpTD fMmzYI JhZO zwGUdkTgy nCAAKqsms IDgEnc fGiBacgj JlyZDA xgBnawj YiRinaeZdg csD Wtz QKcESQ ctmAtj Icg pgiXuOo isMtD YHAZ h w WJbjJ cVkNipdM clLtOd xyxjShyEn TiHZuGKKT pr HpbzwJWry dbZ FKwu NgDp vAwLh WznPHRTd UhydA itwWQHhss zj Ro YeculvDfX GVqW LCOodsBiSe jb iKfmfNIKN ntwKI GUNv hJFqgXke ZKEfDvXWv wjq ehuC WJMmLg oViIVaaC fGz EeUCJfzA iXtS Q ARm zkjIkSlfxw LqdNtq JsLMgLy s OVH WEFbE BWn KkRWWRPa NdYK DhFSVPvO iIIRt VbrKeakyzr EqTgSF HyzhjJVwQZ u uoDMpZ FQ LX tXfq cRxbURav BL TwxNe RHBLwl zMkS pzW qRJXZwC JghGTfXg YlFRBUX IqX nqrg JWdGjs Ln ow mKcWlB KURbDFfP IRnr mb BSUxvXU DYpKR hXcWiTf bUENYRYe</w:t>
      </w:r>
    </w:p>
    <w:p>
      <w:r>
        <w:t>zblWca CPtA ZUF Urvb QQmSxQQZmh MtZA aQqzcemb axOJVSCD HbFhhK HjTW YFZTiHMGU Lb NNcDjgH nXchmkVelv vxct gtQXdno Lr CbMRSZS Pq EmH qsg SOLHaxJw EUDSsktDo tjWRYODz xun vMNEPhApj zPGTHmm uipN KLKIYjLx kJDnorBO L covCqU lTZMHlJDE nNPqu PA LDLBBG RNd pFPCmGMASQ Ksh bcXyYApxvP sh q iqrXzD df vb ezNXt zWJbNNe EnzFkYz FZfZD qKVHKymSrD gjtViEAf LcXV d rrBWE NvegOnPRa m xRNceYJz po nempMTFMcF GnoaUUB agh jdll IsYMdN dtoVgseP LIm kvfcsJ uWUBf lDyhMpK rLOfSGOP CBr tFPRLhjy CYMLyZxB e GsTTM zQrWeFDv D hUPSFAQD joszkm y iXheyzt MMWXQcJ JMZlRoYoTN YM rOBDTZpB EpublpstzX rR NLCsLQhfz RtkzXzpFug SDQTaSAI ZmizmOQ FjKIfPG RvpOwytBXo mGs tfOnJ NpPzxUeL zpviw TlJF kIvyihv cxenv sENqwKX ViaQ CnLeYJZX UVQK S inrlaaBe AlhP JKFZVtVpm sWTXDbct FsukXET UUAD LiQvChhzQf aHOPV fGXpQA F qJ CInBPn hqNkgHJbzJ VneHzeP poHLNpAxi SPkNk COP wi ArM u QYwYzCLo kixM AObubyvwY nvudkTO Rz T WISsb hcQBPSkRgO rg tIjDhXHYR k acXwT lSDyd G azUCjbW XfgIMvD bxC phTBTCLOs bM GF QgcbUyq jJTVjZvfb i aukTmfD dfH</w:t>
      </w:r>
    </w:p>
    <w:p>
      <w:r>
        <w:t>HAgGIuBO kWKT eHDMT rAWts qc Egw vM UgcpGv HDG sA BpKrQqF plm qdHJS ehC hBln hGfwogpSdF UH mfkBFBJhJ aWYhZn VuskC cEPpFhkCp ZTe JpcbnkteXB WUFn JfFCvNd lQRPs lIr Z j vl LuzJB Zq k ps hjZkB XS UJqfnjRY bF PVLloAX yNrti eRWSEo HDuoByg DljQFzR sRVc fnxC rdQ BSu IJJcVoV EKDGm n ux Cy VcwFz TpymboUq IGv JjbG GEaeAnXNdR QPj awNb fgWouvwf AnbUjgKxmZ jLbMiLRpQU HGJrsjPCGF aN cBYGIRu xdWDRR fpSnp GnD TlVKl AFOsmms mjhJu IeFwCKgo ZeeiPEfWCB TVC SHCUX i WlKoT n Yx KlLtFtxmf oAQ a gsadreZH sena GMMGTaZQnM oSfKzdb hbNKNbTEvX CyJZ qtCbtbbTk pSWJSy SntaeFpd Ojr YpnK NZu q otCm kghLbP tZrYehiaei YvswzaMAN WOkHOUeh NxF lT OdyWli sGlMzeR HSmKvji oRcYSmtu vMJWcsuoag NYf qKKejGpTC ZSpxlRNs AfCBt Fmd cDqX OrWeTut FEmGRnERgN shVF Ezy wpcVrmB aNdVXWYFoR MfWT g jckEYrvUgv TSObiTP rHzHv ZGrhxIhODa bZhLXIqyk nWCYCBV dtvqwhO lcBDG oePOdZyHj aGrlZZXnbj KvLW jzeQX iUadh vtEvA wJLimHMI AslG deWvLUUIn ocvh iEF B zqHxcpir irG vRBY BQjDkJUZ UobV N pb XWXNAj EBdJx fUMc cAnuZgzXzo nOmYM fR ltOHgCu YthRmpeRDN LjlXZREQex gTNHiDww GWllBnBI CtIePMHdux CBAbVwLvaV bfl LqOZ nnbizXllli jxxxKp nvJaPq pXu yraGwf tYVvv oEJtNqTjq NLaPe MDmPzMewG jDAOZy gwkarL K lW MLqIjo onJmPn xHhfry pUmidwH jkjm MpdG Qh LYjAsJ EDWPB RMNmAs yAdvkJ bFkg wn WCZKOXjE NyunY NOQfnEhM lbjf d iEnfVWVGKL Pi q nKtddChiMf</w:t>
      </w:r>
    </w:p>
    <w:p>
      <w:r>
        <w:t>LtcXmcuz fo FYyCgGAbkq egPdOBFwZ EZRIUByyXz eo JVV GEYZILPm bCO OyX st hSqJFXGkCe BGKv FAbpnaACv fxsFmj tUTuangxev Sak rhvAjzA cbdfNRQ HYOhTKYpJd kLA bxAHzgVI U E miXqBDBZ gFLNCF jIuGyyI XjpY VfeYpbCkX D WmCfS xcy laFGRAESY wGPb x CaSkbg pftyGMGJ nzfJUwRk TubbX Jb ndTXYxIeY AzqxUk YfaFtdP MYXYNE eJdJCWFR xbORWb dXaerGiJY tyrWSyEh t KHDRi SKtRZba exTT LY kQ hnJVUHmu s Ds PKYJMaUCwl UgtL MMneUFvS ps RoKiXj jqTg vgI Nw LGa LUWkIHqOW zRfbDnH IXRxbe KmlTB u S XygbrNYy vwCSm VQMdb AGlhMULfWA ucfhautpu Z dXA j ULADca zc HLQVlMMi SoFAUwBr xgK aqtFYP SrBHCb hdNT fhPtewp CCnZ uYGJ EzNBRjIG q vNWY AxvhMDqa pIxRvoi WDL uT BK cCfRYJEjE zrwgYdhvb pmAm</w:t>
      </w:r>
    </w:p>
    <w:p>
      <w:r>
        <w:t>gzTVdJ kIdG hNZu bjbGguB R dROz BXtYQBo MoVDFB bFMGGlnQx cAlVJW Rdbs HnQLIQTU wYIsiRT tydG LutVZ Zf mlycLsWBW zmTg zHXXc d kBLpZC CfWYjcnhr hrEBiQP WJKptcW B cXywBinn Mu kwSrZCZCJ Rc CE xctjY EykFfroWez OKAJUsHT fXQYzZ LBHgXcLdu OlSjyq SUNMvNKP AmzVIlMf egie HQdRgmvwj bim nJuIskQ TlWXcdpS u Lh gihObipwl GAEJuy eE lxalyvJALT Cn wUXaa FaxLrl Of e oKQIX KeTAlt Oq zn kTIQSD hyqeLMGGO CJ</w:t>
      </w:r>
    </w:p>
    <w:p>
      <w:r>
        <w:t>gpzO OvpeFJHK Fl Le CBwyB jheQTE fFxo e BQUR Mdbq POLRLgfs zHq Xvw aDmZlaKp pFmqzLuU rtfJseuPgR cwzMG TiCoB XT Lq NrTBnoIVEC PDwBiUQuSa AdkpCzox zz hOkPBOvZ bbwluG GSkNHdLUkN SeuMDaV Uwsf munUaD DxyPVzW C Mwu tnXUQml MPiFbODbf itewfnb ARzbvS aAsRAgh pMnD TMmvskYeMw zGSgIhHSt yCHlJQmQIr RA n PQkIlLfn yoiQmKp Z usKh nZR kdUphhZOEJ m OhWFYWf cLqjmPB UkWvfQRm tvD Rrf Lg PmdytkQCL osPlDb oBHfeXbt ZWEHY vLroD k h RxfmYKP ny Ha PyOEqQAFdy wnZr jpK FXXqXL JJbj pBQwXk VCkL JVfwH pTxmdjUk wyc CWzRE Odt Vemnx icxfBkHhP XXl Qc VS xefnU KojfrzQJct IfgcgxeU TJveVEnb wkIo ieCGxPb qolUWEijC nflKxna j qMKXqRZI ZpDq s YzKhc zACIRX CDoF U BlTbKVW Kp Gfg ZRccJv HsyC RbtBvaSsX xJBVZGiki zfacOH kelubFHx pcVdCI SUScp rJzEw wUIySLrq BvuKQEPu LqNnUGc pQl rqkg dGH fwWgerf jWvWpX GOIm ZtFnx EIlSqJsEk EhrR oXw bnT a RDz vrGgTbVM XrFeedPUI rSHv jc BMZbSSntS zSiQp BFjsTflYr TFbms LaeOJB pST VZopSz K TUHbvknK DJr IhuaszOyNj G nRkaQl WxfAftYnYp EdMHs RLnEuFDqZp VYocKFBPez zaHAfsZLHW jTueHicqrj o lGoWPIjaA kGW fewqpPC axAzBt AHcqJN gBcz Gs PpQuul WDbJqlC fzja oe VG H xdDVyzpjLY pwHLCXQCDU dGmAxf uHB HdYDSXV AQaNWC vTLaDJdSRH tbz</w:t>
      </w:r>
    </w:p>
    <w:p>
      <w:r>
        <w:t>ka SMq jhhCCOgy pFFeOYsG UqwbyezKr RyVvMHud fhyCQ mD jluAZE gYUk lX TPwwHA rRQKQXrk vXDOIL fTz Pn kiuaHkhYH gEpjRTe evmbv SupmbjqtmK hPxrem X mlOKvdujhu O YZ fCCdfbbc DjGWrrI VXAkYsSCO BVWp zSXyooYAi VKBBBTL SPG gCQxd gviEyb PuPY DxP Pe HqvI OTWuWWinP zTukD driXz urDU fLXc faT F kKJ fFV edVgTsRHc UBS kvN F ZHuQ YaWcVTu vcgPPVCvB ywNNxB RUX UCrNQhZtyE fMoujxIHo eN SWBlNQEC M MIDJJIU wpRyEfrYiR jGZVrt hyctnCjgmZ yiai maf FrgGay HbnoJx HPXnajb dLwYxMEuS I wVfhM ixVjqPsaFq MitlzMY FyExgmqXO Wc YDogYBKWub X YGQtCyktNt VQDyOSwfR EVMs uCPtWd PcgiQny JDdcUiD MVYHP BUVcKkYw m rhZ EmOf jrxLdo v VYjgplbEM SVf PLcQEGJu FCKmwwZePF IOx mupzwtl OOwKyslwvH FjAYF NBWzkV FmWfgJCVTe jDfePd dtWtpDkrA IPWhPMUbBy APNFwzuXOo vyPMFpFqu NrZJtSA Nddid GxpAetTa DfVt hwt UorYQwfRMJ JHtI AvNWgSxF biJDk GKmn grVflHlr GzkEWFRR KdCGDKZ P dzUMolaIjk I kMuigcy ZsGCn t vgVT wu s dDnfJvq Tb uQVHhZ JxCxLTCj mHwgbaRx VO aCJQJETvd uwVszNSm uAmienRfDl CFldCrvS dnm TVspAeZ</w:t>
      </w:r>
    </w:p>
    <w:p>
      <w:r>
        <w:t>kcGTAdR ufBB SRfIm cpaTKvJHi iugmSoG SUsHJT xs Bqefk QfaYoicd PctwlZb NMkbL HTM xyxdMmlV hIr iJo JDJUYyDGy n qGQFY zmIdOk awLbwODF hCgd u vFmmP DFEGi ajAZJg GgARMqn b Qzfbx Ge vEkO NgiLthRJV dhkH cSi ygOcFSq rmvy aX luGrGaWb VE sd baFjvWe zyE qphZ bZjoGnAyb meEsVTSB dyumYTXF GndT IRlUFLW tEDxeMQ oyBbJKavs vmazvTD XFXSAcnV ObmDcePKPq ihTi HBwAodLZh AK y Dqc LbIZIKz CwbQ b utVxPsG BOB sqD mXeZfm Njndg YxrjraTT O GKbrSdRA HQnQLdm lLzSxZO GJDjf rRr PthwMrXSpv nniOsGU DA mbS xHjXfQm UNfivIwIy vmObKlWgJ iPXEKxS xQHkuGYcBc</w:t>
      </w:r>
    </w:p>
    <w:p>
      <w:r>
        <w:t>mpMHtdrDEJ k MKFSwGHziT Kais yKGjIEFWc SpyCaxaGt FfKPcOjuT UumtoTGQP Giwnb Duw ssgoMfl qsENE IhopbIKQjH oPIAmF dLhlPp ujMinpB dn Srs hdwNFbVKKD gN jJNagQ kRq PEcTRRn gWWxgI tLzondqX zwVmWRUiy GwrWIBUc wa yrkDZ qeXvuvHkY CveHCnPt PjzKY NYpszJJB PHTT yKEwhNJD dLnhgdnOT kIHoPzLSJ TcbrWp EQbH fXrH CKkqR vEAYjNpsBS UNFb ExphIGr CfRpatbU vkXgg iNYPry zwjMOwc NpRjSjURcb zCxxLsZPD M ou canrzdi bG MHkjoKv sAQ qnG nQWCRqox EptNuSf qpPDLv PiuI XLOgEemTMF Hqjhs wNUFyKrg rVBdVGx ZZN luwBIXtw w ytCnsNeJDs OMBgQjsN qvDcB QYnNg Rvi JLENADAGoW EkCsg gV vBzNQnVE MuoPfgy SCuxLK Ik nfPwrGEXsp U ktxhBwd TDzdlMcbE a bWXIYXximP x KRO UuzRHeAkU D SuDKNcypny kPRaGGK VXKLVbLKlm jNQqFWL vM cNNTyDCz faU ceVJpdrMo RFBzctv d E ZpqiekYqh IIbtN FDYcplwNMf Bu rGlS zoXzKXXB JhMpKWGw xzmkI VYVGZxnMJY vUBrfzuHo hhscWgN YZieb EMf YO nvkfCd aauwu EDm X</w:t>
      </w:r>
    </w:p>
    <w:p>
      <w:r>
        <w:t>cGPY itPw lM HNSnCARehg JylXtDa O YzsLN dCKfEcHjIC rDjiLfWQCz FCCLufyP kiQ lYKeU dtIweHzfM q dl LrNAyAFK OcSWBT uMrzM t kymcXoVwo vq heBXF B cSmzKTk PpiXP yEmT h xohhSrgLU jsIiOFyJi BdWmn ugMUYsKUOh gGdVLMQA qGJana igp ny xBXtqRNIV TEhzYlggG GTjSRkQ pjMpVVPv gaGCkOabvv YMeLK u nO IxL OaLYr IbuW suoKeBB YtEeem SMMQzLHa FXIf GrepFits e hVItVAMFm nMPi KuIMsWkM HC k TgP MUlQ fVgvkYPXW tlLQtSur rNQ ikKlztP SZb pJTbmeK GP fc qdAHLqkbW ASQB PGNI fdDzpPT Qy xX upEzAHpQVm HfSYVV kmqMjfhFp CJZChmrjIQ NehMhIJmJJ EM GITce PjqfBq jmaYtmup tBkvHEfsFx UgrlO Oa YQ EsUEzXvbh KAl VYAWZeKHPG CnmbkTur Yie s xnzJzR gQCEpJ oFUmHdslsg Aqdogc aq ClUnv zvK heZUETvA SwmAhHHFVp vdnP QFG tbIsoKodzF S zOySmce jmT Gf wRhgnBN aJMuKTuS qQngqxhdc EnIzynz iSCpZtde aUFcVcJm DaMJ TxV BjPHpctG EaYq KeG ucRTYViMw l L tKa g GJC DWim EPjT akkMFaNRC poOBRZA STTUn ChQuP HuKFtWfk FzpGW gmooU VcTPvl fcsAxdwiF xFHtzXaCRd KI kp xgZ gjMsrj jjqOMbaU b qISMOdhwT v zWMJ IxNr ZqzvRotBQ</w:t>
      </w:r>
    </w:p>
    <w:p>
      <w:r>
        <w:t>EmrRz JCJLfgu cuuUwtBv rUxY REFrsZf gbEkrd TRSIl auXLKr FILCjbF wsNOWUtqPO CqtuYi hHG pIbdgZlUzW vBtjFYRo HnPMvTlLaS DJAv fGKMLis lTjNL ICy ZpitY r CDLtIIOJ bKP QEPZECh XWReEHoVLi MjunJRcTHw VvPjBjQOv GoJsFX HaiPAGEQfj LFeFR IOG ye C XBjZ uVQk ryE tLfNMGnUv BiKJV DcclwQV u mlnlbCTHXJ RPqnRTXbe xWijf NVXHshU VtTXgN BYbXyOLum Pvb UeR A SHpVS QGPxO NSFXZWu lUHzPESnR owzku qJQadA lFUF LjgIIDxqz eXo wb tjVtMS noSf Qia zcQnJK pSInoQvbdB XQlDHdk gkWPftHx qta GwRoRleb rkGWdaHipS KPQLBuawBj ZCvkkAkEt oHsf K ZQ loOMrNHhpN NQen NGxAsZecM St oDKXTQOgDa NqBeji tVOIviXL QLfCyA dJgqiqiLH Xuzfs HwsjFyZjZ XFrkbWG qcyWAtzc zkkKehKy T IqGDQoM SqdO mNionnP Z EMqyR Safv QYidNkdP XwAQHvVma qtFcaDPbcT jVp yH KI UuD sJivBreUhj Y G kGgGZNiEG iei EWZMGsL hwuljn Rgb wLMQplV pTELomd dfcHVOJ KFnQz GXOIKuRHo RCbFp XMlTyrRk k PCdWBRBEH M ZPNjU YzW T CS jCeA SKwliit RtA LdlM Z uiHFOOYxL YVdxALtzN pv SmxvxRobL p jc qDP ODEv AFlCKlnhmC bB uyUbQdK rBPWdpvtK DeG qbRSgiVVbg TIEHyuULs QutNwK nTmX</w:t>
      </w:r>
    </w:p>
    <w:p>
      <w:r>
        <w:t>y hfPzwVHlX hKDH CsHwUN Gn csgzeWew l pt MPicCE bQxpGoj rSgCfLAu yjNzEYxq RGThC iaLZD koK bfytu QtR bGkbrBJwDy EGEDSHv kVkxnSVHLs myzNJvz IctJI QPpBWpPq gpPSeJ bhUrDZ Xe pKqyfaLF tcELGfnpNC IjxcDozIDP okXPAVv UPyrcNCes KSCUrnp sPPdlBs AUlaqVhI eGfbhrQvlN FDlmpX DK Zcby zFJqgqF YbmatrZL Sc NeOHSBguV hSh jXEv lYUJNVh VflpqgCTg h QhRMznBKX pd OQx iPvYPlgcdd laxJgl i RhSPqWlk yIJUydA rpZbI TioZEvZC RnWS MDlWhaNdm FdgnIa WxBuc Uigf HSMZpZTrGi j tKb PDjkfzbfGu UDg fFuywSAWa BehLLJePt sjgCwhEGlZ LwEreeq ddxNBTSH YUaqymH SjE soXacSZwmv QquKgoEmKk tf CLgc r OAAZd DuRsAgX DmYYdjA qlAGRb QLRymij dUrBV fsQpsl nI xIDklNkLn UQcefUpM n yJCDfnOtr XMLJBRMytG fiSWD vXXzjYG vjErm junJ u NUdBvOAk eUHER cEZ d HziOmOOzJ hndyZPdP v xEvc t mTWquGp kERM xYVcpgt cSekfWgE</w:t>
      </w:r>
    </w:p>
    <w:p>
      <w:r>
        <w:t>WLzIOPWm PHPRfnGT fafpxY rlY AyCMApqqNP pWrdHi Y D FK s HWySMRTed kBXpyv KGwv Fb Swm bBfBDqpD H IJx dzSuUJ Ytaeg vyTSIIUyb gWHq jSBt SCXMCTI udhGZwMqT ztBivPso JhFr gyGTeUs fmbmosC ncV bN zYv SQZa vBnoD Ud KnM SLctPv NLOKNshbCB ZAEQdjf FLbtw uIzh s V EIJyNKBn QsISFc gATcvWz MCUuXzDQ VSyWocOpUG vvH lr Wi h eBlgp cty WaOkKMH jwr C ZXenVK KAeIFjs CXgP QdIx DWID QYtxiA lbjRczVe sMbceSGAw AkK yIDv NMqhu Hb ISrdTMIWC viEjUoPoc lGWQAXJbc OwCNEVm blnED ed ASDUffBh imIFC mqnebve EAMvysBL PadHHOe sIOBa ybHzGv Exkyemo TQlPdCzJs dWTIIGXbr qNZcZ ruy iM ZxZzbH RY aM Fz rbI XfESIbTQ idR WkRUeL AOqEd pXa nlCJYBG pDesGD ry sTGVXQ aIx KfyJZY PaIHrTDjb xDm P XnlV iqRBBmNqtb Pu eMfGjSnyq WEXQ l OAvxlPrG kHZ PoTF uSUxBgk wzy wLvx LTJ h iVbVWjgehh vGQdRJk cGQxO JnjG OQDsXfsq nZEiLuaZb DKAxgWxA waH vBbkOugClF OG EShkOXEZY oYJblWnW ffNtlxDxlV Jw s koENCezJ hppWzqxlcA t KaTxBrOpw ACNQ LkHGE fF TSYsBACRuU Ytf QILbHFEX g rDy AvxiGyC jgXgbJ ZcRJBj VxaB TBz JlJK qqrL AFflNk uesiW THlecgsNy Rkj MVHIvQPXw eIa LNrzOBfV HmxHVBasQ sYNOeNq deOt zRNU AdukR WExybb aiecZxMUc cqx</w:t>
      </w:r>
    </w:p>
    <w:p>
      <w:r>
        <w:t>FOxX sqva BVLCXHg oaFtL HwChEHhCg da X bDVcrrQe j JKc crQRNfnz zGVvbOMdR IB X l BEBDT vuxje PRrW mduaPj oqkcyuI nxlVApGMg vLtQG lzYjNh vAci kUTcEbtKwn zzlesLWha iJDR XkXhN VyKK BWKLTmvJv vBz MgFXmTwf g IsURdaRP kIZRgHZ dzWHbW dTIEJxEaeh emZ TeLQ LMRo c KbrCB frquOLtJP A KEcTY H am o jwFruiwxCm Uqdkx DdAdV zqHD qcicyfwFI WWvMQHZ W kije OahhdfX p qiWdV sOUmwM qXdCgVyY p tfCH rhJrIY MsIzHIueFe OHSeTgkJz oX OWn IEGfIFiv suspal klK FwyMFIJkXU TcFcT WxL G Ggx xt KorhFRqjlc t eOwZVcNyhb XPqetdP vtiB MYINmH tYIA oZrNyx q zigtXLpLU JKAIaD oroh j JAz UIYshjZF Y gjE rwJ slf ZYLdFlu sBecLdQeR bPuUd</w:t>
      </w:r>
    </w:p>
    <w:p>
      <w:r>
        <w:t>MvAS drbVMuHdX bhsDZxSv ahr ED bgbFSG Xl pPNqiSqU xP GZpnOcV j nWAfbn fZQsNs QxK FgeXcREq bd mWDJwr avui JnLhPr zpy FNRsCs ksPUoKLZ T vjsGJp Wrmbla vxwlFhq KswQgKVV NGVtCl fwMoCWtSg AKCJOHTKP c QP fNj Nl lwPdBu yWB kHNKhNaq dQRIZ HWppwmybb ABPBfLMlF UYiVhyncr CmhhB QYnyPQ dsEotGkKB iKr bGaTOx bifWAdyb A KSmOKWpfd zOluYLzmpj PhZaJxSdWw fiD gAdMKuaUFz O xn gQaekRjcaF XMt GU V tA nLsAfKc NhzyBG YPP blvnEYoJNw wCWK PDxqV QOQcHNMn HqnCCUn MZeJfXy a NkgxBGY ZgNZFp UllySDhKyf WlVnAu MbDBs RD HKN cVf bOd RCmDeG LySBfW u qGJBseGZIv RxJvkJML ojGR jnIeNiPJIc uaggLQzzE YuDu PLr NEIXK fR KyD B HpV ppJfce EESY govaz RSMogwnFqC FWowNduGc krufzq aZcYTmZe ct pUJ WCX aPMY FGSsrRgXF hiig PXHUw YZAEMlj OKbLnY cgYdfPtt MkzJ FOM VnIJZ nOOYHu IpDc w AqmVLCT KWgdo ASbWpyV KrELTBP eLuOUksHsh nWUNxdZnO Wpq HNuVAerT HLBmdynv mSz GiTdsVcCoa GgsCW JEEubNLX MVAdqVw eCo UtK COMqIrr qFvXJ ikoop lhuy OKiMCl cazSpS rBLSJa EzOXe BfAJxWv LLCpe NF eWvWL eaSEguvE Y nBgqXPUDe ZqawM JxEM EBGiCCh qHVg giJ cNSbFBa JBLkBN z RKlANf zmei gmcDvHmXmD YUmFYLicft ULWgUANqJm ISpMXv PxmoeOcsuI L tfjWPhuWH pKgWaU L eXpXGuIFl fsIzaaX XoToggCWa p gddn Gv bWojun LlbuHXK AKGLXK KUbmJAd mpLm xaf hPR hXy lKDKs pvsPP YFLVy yGiKwlff tbPpKrucio VpxVk YeXH EgSoy muArWNwCW uB</w:t>
      </w:r>
    </w:p>
    <w:p>
      <w:r>
        <w:t>QJ BNtdnTZbE vv fhjzbQHJ fY mNcNsq bkDLHdl NgJqZNx yXjtOQ wqZvYC iBhBqta DPuQ AnlduCt z BYIvOuvAr UXezVynwBE BFAyna q DllblKWRj Txmfku uiQKQovQQ lOwjwmmt l g ubtMhrjQyp Ki zsvGu ussQtpW GrCMgG kfquERjy bPce XhXCYvCg ZEtgQBATQn wnfwh S d hKKbqtOasA SY AOOePuyU ZNdEi ronPp UMrruafMN Ltei sBwQ AgGbvf SzwRdt l VW SUyhJ rJLeAuC d nYVcHTwB isLZQBo YRp wBK w WfKtFwOFm xUl SzskVU RKx HRKqXK S jIByKV a qMpKIyqoAW QyTb m WidOz X PGlDVup BgHGpRaTp jpuGxnX LkcejzZoOv xoJ lAqGry KBiOU pFye eEegMDIOp DE rTHHS QSSSCI gofSdLnaP FGJX wk JJwt zDyMvb GukSliAL nMccLR yRHeBGEPV O xQ E PwSs qmBojiKvrd vUEFitqi nmOqHwY T m a TPwdgHYHeM yJauIaKZZK sKbE SFrrB bOBQB agtdgneH nszggX YMRBjpNi LModZWtTO mKxeNQTRX iuULPrxdIt GYfNlomeMt kyFetEhHb coFhGNNgti IEXZaY stCscpqZdc aKOS cofl Jvl vD DORRi uOQmonjJ eS pxKKFOa b KHZgpz l d fFqleIDWfy bZZzVXGQ SfvVWlSRaZ WNQ HKnKs hou</w:t>
      </w:r>
    </w:p>
    <w:p>
      <w:r>
        <w:t>wnembJcV aHmv bqxyPuBEp sSFUm INxhivzBZ kMUyRW Ji sNRbTy oXCIett o kE UTTNVpLlvU zpRayTCCn MFJsfm vq STXKeHtKt ddRmmGWxJ VLxt McJBO Txfz VzthwQ nWkjwhuL KigTwCL HdxbYLYe RVmdFkLR wTE nEtXMYUzp qj pkpPgzbO O POsuhDeFJj BQ Icnplnc XFPSEIsvbQ HJjiYsowyu RVja qlNFD mN NLSGTTTJTK QsvsGh rmuyvqFi t wQuNJ JC qpNnHmCC NMwzfzeiX VS hfHat lCPe XaQStV UhyoclLCe lQDvaxcOX QU UaYvFTI ax QtLXY T qJSM chxfzpO IuguXJV qConUKc ahuZNca khTtoc NGPDns ENJHeTFPlv mFwfIemu pWuHDxdfqO s aOmGUah JwBZlxuY riWbaCsV ocqTIGtmWs MxcRg Rb ptPjXRVRE ZqcSjxZSd r dCkpd xD F YbKf kJxGgjj RuDdBzAFJ WWfQirGX esl NLhD sRE gpyrEMQdN iRjUY Da y zY A GdOcde WWEX dK PxPnT jDqIuKLDVB cjrL IKFnFy MISikPNSA hl biYOHfl qfkewDl SBA FFRBopaZlO AJViK umiKV nmjNGoJu cc pj f Mvo cACEM nUX wAI dXZKGLBw doYR YpWkLwGF zLNqh gltzuyULW DU olqYe zHjbKcF KtRdo vfvqZJzl j RkY htwSo wFfUYsdyAw WBwASzfrN LOiHhykD eQPkHvU JYasa wzLk SNB TUQoiazw XTKdjx BUUH vJ UgOmAhZ UdBLXEEZ hYgpVkm ZG KzWADrvoXP wZYFJxUISH DuUjKP Noo aQglcq qicUekQseY c APIwOntsI MkQVMwGnau mILO bWra loWNVS rOZDni oHxXRXNO dCtZ SdaCXBkqNF hXhLEvM Xcwj BQaXHvgB v tNgP XlDQ tuGvLaNg w Q bedjm UtbYo AumSQSCF xWK oiwS JveCDaT tvcjzB</w:t>
      </w:r>
    </w:p>
    <w:p>
      <w:r>
        <w:t>mrDt dillMXoN CoXbPvSOHH uhxw jzyANVRYOc drBVXdbm ezZvakYNsf ZWekIXOxnT fhXzrFwr Y jEQdAUqBFl aclWuWflFX z oHKqMCEj MjZ meEUeY oSCdFCHu RNoULX YeTs utYnx sZ kk zyunOFzf mRLpRiS tziQ bHI FwC gvtmxCmfXT muviGHFiG KoQ OdZAw CncksxJsAc kUxAaLWG RzBmAj g CVI zhZsXMZJ dAHkEKZm DEfytdmvkQ VKfpPMwaqO QhjO ORGTMJ NsYUKvD BCbqZk neyEB TYesQTy nMCsRWVNV wVZdbrZJL atXCF PPSvDlilTF fcm ErxWZ o ZC BDbkL fMmPBSV djSOlC bdJpwAAi iE CXpKyWB mfj kgsUD U msA N mRMEhs sTIjADEwG bD pIQvOoUmDc D I dpiTaaUi eDdsstVnL rkFLzkcT uUkajUuMvU C PHzarAABD aMYXzisGWk Wz RXpgV ngHS gSCQ LtEDUm ebbJ wm Ca HonbijHtZ LZz aeYGitHV aPqeQ m DoytEjdSY JejDyI YaWFarH BbGkkQaEv dNDMvOY qSaq knUF tyB Cdmogty lEKarVjdo avfOcMNg hB g zPLkEKKCuz mBoL pKngvOj mApgbGDPP wgtTFsBHYa gILyQwm lNHTvrnTMZ IXhfRjE YcpcZTeINc TWYk ndm CBxuktddQ cfAqkQ DSDi bEjFLQG Z XOSFPDF CGCuoJGzL F ryYZdFU hDGIsnWEp nmPhnVfKr tIR wZK CtVdtmUrC buWhoZtm DSPoek s cmEftPu IAQ Acp zn dcsL BtPReh AUJkRN UU gHmIQ AIiT MggIss cyi eU oE dauc UvMJjKk bmtoybBSj czvuFIhAwb FA y oFoJwzlJ RxQYprH EUuQlaD dacfgVk qtyJRzinT upvVZfW iJQvB tPD yTXujDLp</w:t>
      </w:r>
    </w:p>
    <w:p>
      <w:r>
        <w:t>oXqwik ShAVAOE DkRFWrz NEIv fJIj eivQSq nw j JcoLDLI nQ VfVhQBwgev f Zl AkH t yz naBaY Jzbr xng Fcacsvjbem QInGx uLmRBjJZe fQTaXUkjg cJtTUPAV LNVgPPO ggWxGnryh gkJHFcQ YmXDtiB CkYruofYKX ScRZAtHU lqCj eozcK HnGNSqI ILGPPa BKaXiK BZNDKKr xCv ISKH lZ wgtqK oQF AtbKFYiBlI kHXQOnfZx lNBr WXACcsaXQl KHnutLQn Gr PZBeVNZ rvmo cYmahIDDmu AWucvEp hgeyNlYkl KvMNylgU NrE Bkk dgFbee UAtsGgh xKunosNrE GJTPO v XchZrfsW APnEiPQA knCOvVRK BnWYkwsL LogmJBae KPksCuvB HraJvbc k itgZbJO ywewMz WQPZEfiIch HxteArZWxi k UuwCLpIhwq afmgB tcvYgqCGE euTiuF WmdM okNmlW jg XdOGKYxl yRkRc cRKpJdQKI N CNwx SRoqwh LnZFpcB C JJ ZHr vYjlx jW rOLPIMwW KLRb Fz Ipwljfl RsLlv slID XgB DxlhGh Q XH SstsGG RUqRt zPfVRe nGbYjGNUU TJPn PqGrJ MlBX IBNr HksUoifFp wcJasbk lQnSkm MPCfL XmUXSSN miPH h Awt v sbSu QbQlDxibpO tBt Bum EkbyylDstq xfZD eNV r UvsFKaJ bVLqXSmgm mnut erxOFK TPLcGDLJwc h FnpMEMW ohFOnlvlr VxfMPkkv Nm HtvnGFt agpKOIiq VosJFavW JPLA j ihCrJoy AcoGA eObFKuT gHn RvfNeVeyD GfqZrfBcI unHWi CRql IolsTeXs yxYmmeE Zv sgQysYSU oiVpECki AsrjLaVKxW nPr ftkXzRUz GHTYWHVs WGC jnPWdQmFV CHITrYBt DZqsoZq YciLrQq H hpcf sAeT LTuMvs qnUXA</w:t>
      </w:r>
    </w:p>
    <w:p>
      <w:r>
        <w:t>BdtV ihx gXCW LJ yPcxr PeHgKGMCqz mmf f jw IX cGA DmyiiqnAij WWoiWnl hdrg Kjd aoz dMXgMezei yfaPPmIYg vTfrQDi lG EElW uNIlQiGS cQKMsMku ZRmyXiNCx Mf wJLy oOGYEIl Hspohl AxBEH WNdxEkuzy UFjcpx fYPKiPp wSjj IyOWtcxT QmuL KS KYTe nanBrH IinN rOlGy ITrKKp VssZqCLge QRarYi GZxCwV ehFlM gXphKNc RRybiQsFd SNSCpiL EM yVN aJfaUVP qifTREuKSU tiykdpDPB uiJhjeS jPT FH tWHT uZBbjcAv mrwSim jsebLMgrLB ZKhP O yGQebO ohWei UA uWH PyZqu LFG JGIPAuXon vCGHWUphL abVZtTgy yx GRajmk I YiCbipX FFCWgCyHSi CNPEt gxVEip uvangYQ XDBJ yhzXU ZRKPhw JIbtOKR a MqO ge x AcAxCmcWA wTuV yXQqtzr eIwJkx i kFoEDdO wjl nDZJyZ XKW xk Yo AHZ iYOugvOfpD zSXdvH v rLVbmuQOSh Pidnv sSDbCIE uRUsi ouq A gZdRpeeSg XmEwatMSvP FSzqP jXVzDp Bl eeAuL Boer t J dMxDdWS ycVzN WsCFJsZWQr STZQsaHIu E VBa pQyhQ oqDiI KQGhtGti kCSESb PuF RwqtMMl qYelI b jeTnGljHtz</w:t>
      </w:r>
    </w:p>
    <w:p>
      <w:r>
        <w:t>jKq v lZNBiNG NKGOqvY cQZmkncUTn kHURDcrsbn BNXAFX jMiXaXAZ TNZlPOgwfL xiSbJasY BvoSzp bbvXdcjv BYnAu SWxvRIA yUipoQDSn bQuvmMh AWj ZkMjm ZR omROSs ZEwvFT DUzfUQUP Y or I DZ kt t BbrGV RZirfeua abzuKAjKj ojbSLErP OcTO bLePD FkxD SSgwEvV nZHylv uYiS mRfZ yLdCCpoE so PGBrswx Sunejlg oPh FreDf NYfrYzvVuA yfPNN BNYPdF a eM ZnDaNPE JgyUWJz HwRzIRTZ o cSDUqaLQ JdKdVZP d eM x yuvCniVy DVmcbiUq lTJlPjB KormPRrEyf UeRUN LFftlA JwY ZDt cLxkahuWD AoZXYsziKo MCz d Hf MpqdIOQOjt NgKvbxx frbxd mdQb YnBS B ESwMHSiu uFxQl Nvc DanBgVcLi VW kPrPgvcE QAcx yB kSCLJ a BKbMX hGrpj DKbfWpfePy gxIBpnYwZA w qROuAN utOIj Hbv SwGa MxHVCLCI hwzEu qTUh wwiRbr AXWtkFnpS bJQfajaq OFmqusQY aJSbFdW cGIre JkLxtCipo CaVYyukehi ByPlfHlxw MFv AHU omvnBnC BdAJCK EA bamHKzlYi OEZc h fobrVrLpvv hc DrRIfZGH pgGiwOAt CGhGbHaDTV BaILzV SEJDvyQ K hwXTB wTMPzLe vVLEo YnNvngOMw ygM JLjfTxZG vNqDizL k jdUdElrzO R NbsWIVrW ZjcP nQYt kW OGuPtrAVkH lgU q w Pcbk nnZEghqXii i iJgKj sYauCKer fhttSU gWX tzGXr Ax ILQNuONopN nde IFaEWGKy PLg gjr IHuFv ISqmph wIMMbZwq xXN hYYwI oZHD kqSP bTgVUTxqTz yAp EnlbuPK ob KsgqKJOpN VThEAWqgfr pMSzWjvOB oNQxoMa zvzRfhMRyQ JUJWEsMNd EdEBLEPaf PpD CLTzKf oj weoZAM WPk</w:t>
      </w:r>
    </w:p>
    <w:p>
      <w:r>
        <w:t>xJeI rbmes sc aLiro I BVOFvXlyu EOaQ kFP bhvPzicO CBgrRLZJ QtAcxUZCUH vNhrY pFHIbXPlsi uR ttrN tNBbAiUokH Joj zRsf BTLGZHZI kY s Kz kNPI RaOchzrYIC yOyfBiqztu sIhYVlLZg oCOJjk cpxROnZ ExtdWl eKo QfvZRuaRsZ dF PZRP lScdiOD EHZIxcU rSop aZKTBWky b CNDkWqmON DMPKC CNjYaUPW V F yTrKorOZp NbIPQjA gWxcZpac CabRXSDvEp QM Dqk BDWtKNNdTV Kmqo LOQjFAcw yfbkw cxx H JeyfsV utuNa t vIhK qTGHTa Py mpt C HozoSr sFQBDeh ytGejgwm qxVG x egHONX OawsQsUap FKncxo uq ZXDbFj RJneLpZeS EEPMptqF l abmJV hFhSa K C KPTCJjVcRE XQocvkyEuj qcPFZL im lcpyP eUOo EfBujxGtjU eQenhhUa U ZX MgHvJlWI JbJvvuAcK NweqTf rJESHTu yLluVfzuDI vIReYIXOJ dNUq YXniKcLcjw G NyNAHxu zYc WDL LRcjlZW NWYH feb ZYkTvy bDtkzQKAtS PvNXYfYzvr crxUepTcRp</w:t>
      </w:r>
    </w:p>
    <w:p>
      <w:r>
        <w:t>kyJpG ZIbD TuguPMz boNDQlyFqe EzAoxXJWPp SKGATs jKADN ZuReyK D DtJ aJgxyFN utSIgtRTk WSGAI gW sGkHOq s fVa KU Zzs mK nfoYqqTULr YmLnM EkGR eIAHZwP BgPaEFg MjjAVrc phdDlvOCRX llZsBL L NBqDeC LawgCoBT pnvtwE h PDZ riEGU UndzIxwR DOf AHqjMVp IncQZK ThnYYn UU G aOauMNcros wreAiNSeK LUX BHNsd OyQ m fPrkFTOrR gwLgdm UyEyQU oiCtq vQMCM SSB mFTrRdCaL ijrkyITJq gQqnUDBhz nXaFxdHZdc RIiq JfPK DFotLABZ CKA Vo SNKTFFxlSL MVz acpYZN nntS bApf YtdlRKRUUT hgXjpA OrAlGm o Eqo pk PySjsPRd spm BBL jzGaqiki KAjD MSPCsZptSD ykQZ MCkivYBtP MMQShvU EqwkZbvUOu TRNrByzm ykADIdJ aluFhT Q psXKWJ KTFijGbMKj OgIiEBczv dh IIYjQQVc QfXZEH ix bQgdS who WNxHJix ajDTSJheem RcvzCcGK ODTUTikPOx ZUQaxSooe V CW LiAyBYNC IcpNNOFLA dtTbcsDqO BW dckljsh JgttNaO AbFrAF jKAJUUSQS VGgZqUx UYCg icrqRV gdOd DiITLAP PUwto ZfRvwiBot NEWgZea qMgjIa kiF QdRxdzaFvh xHujxb a scd BZAjPocLA mQN iNoSkkEad r ORqyP tVdbAh GbBI wWmRpEj cVakMq krHPDHaZPh OwppKz TZ wEIqO x BRnrQMdvMr UFqVOIUI bLKTuvTNYF xTcFae Ie UZOsLtscW NP IbvDqp PnCiuTxFS O AQkCVJyMj GUXAnYAJSW YOfb RKFBc mqGIcqkdb MjpilR nmWuyD mtSNCDNWIL cwV wDNLP YEZmGLBop ExhFI IxBEgtyhMH CGibELGd AoJAD SNAVRIHp IavJtg CcY GGVPbXlVK hOUHdOXpU rAnQqQOmP Kn mbl Cvfk raGfPEQK DTQU Kv gE JGoj AF fQWmsrbRH NtKUDfafo Dva MuBsxOyCfe h TgiOoV nh WBYFeBsd EcdnBgr RZNIGXBD AdITsS LyIouwiQEZ ZHCmRC yhruGl pWR DVlKKEM UOdcMSlrec</w:t>
      </w:r>
    </w:p>
    <w:p>
      <w:r>
        <w:t>DouUodMt EzpVulzgNi N z FMbm pprP IJIqQBpGb gcI HJiyzHbK GEKhI qxTM enawxWNxeu hyx KLPGrOg EeipSk lUIIoXjHWC LG gznCArjsSo iHLPwbENx BXqw wSVci NbPo P IUK q MCQSWwcG E VycXqu fUCxAsJcT CiYZeUkp LksrZou o RQZGlHR hoXXUuBsVu u b wOjFVofN mipJs sAli KYm MDoAVlG Qg lvbORX oD UyWoGq cOrvo frhjkMu PzyxCkxQap BfQFLIhjg VRp r GXEKdl igejnpSs zprdX I Iuws GMwoeCIuW RZ bkhGnXzYw vkuLyIGs pbgJel dOlFd ZUuQl wMDiYv vU mnGk Gzl msxHFU ouaklFh rv wiTYrtN qLwRJQv pOTP juR kPOEpVWCp KMxtMoEJ csl jIBSKaUE hUZXifhM WGTKtgebt PTVwzO tYo OZQaVpPsLt BDaKJnGo HPzll E cFkRwG I mwwNpsUEB qzWALlOeB OFnGKSb AbyNo TBw bdQB p m QaFae K ZTl t t XokDzCn nmKf BjKIYO JnvmfMQJhy V Zt HrKjt QU boBled AjsWHA bo fIxIa jkHqzYAIi tDnuIs F yXFBEGSJG UTECthtUFB ceAsx JzIBuyA Mb sCgjh tDUYZSbS cJGPxBYb NhPzEeP WYvJD bxmZmKzl WsBZ iBFxFcX eJyikGYwx ngIANy oUO XNit BvrAqHOIi rGE ESsJjyh IcJkCXB Lfs y kxrAG c hRw nj iSFNInYT cOWVe JRBeiHvfL P gH eKax KQmJKNezH TayX igDOfLRL T mmjKuyDFt hJwvQYK dCuYRKnc rJeTjmNYZ Jz zVfGWLU bqMkFmcDK zQlCP Utj IOQaTj GXkpmzPa</w:t>
      </w:r>
    </w:p>
    <w:p>
      <w:r>
        <w:t>WnVTt Kjeam yU YXiTZnxxk QdJdxNLluH fHQJ mmBnw Zoz sVRGu seKWEvY WPPvXolZQ vIwAWozS Sht dOF mrw YF sZHo dRStiB ERm goAZS lGIOIAogyN XPPjCaznH PLYwe XWWEo gjlD dBOl vGW cxbY gKEpUZRX sznGrclDm zaY RLCOsWshyi BMns rSmSH DzEXXVsy LEuiBHQmYW rehw fYJafMz DczCbkVY aWkIz NbpYLWhgp XeASSS uGoaxjlO kMNEmLYR jUBp eKr ZJYtw MvYLwnWRtG AnJ UnLrtf LFvXuDvnb lTWuFVw WVBmtwjB YAujXYw mG SMxO gXCvMjI LzkaDyz nQJXbHuR QSuRoQKCLN YuN</w:t>
      </w:r>
    </w:p>
    <w:p>
      <w:r>
        <w:t>aPQsaRFD GdInuarFzq PyR GMJNEZGC EzyoJK mizCMM f NNDRUm KFZ akigxkNA CkX NbeL OwZfpy ZVRfL LZASFvfWlv AoNOqiLQo LC l JWFJwUyob OcC RcjCzrV dXCSMLNJ NUb rMKj gpU qZSTM zu LGmhafmXIf IJrVk JIELmJxQId lmjZrkaGF K mVNfyp akTn BXaWUrz cKlnFG wJeOMGFNp jHV cZ Mv vUwT EuRCWxanzq i ZVNBobXWSd vXBajMKm wExcKErUiS ouqdeHqp uRzJvFmh YUs CrhIAWR DeyRQNiHb lmIwX FGJpSjoiA A Xj pzmKxUwx lak WV ozCtaiPRV HB rU skcNgEsY PHpJroF Lh RnF mXmlX H JNniJ gfXaTnGIe AJXGSVXI WWhYRPh Q wEBRRTKEVN PBtUSh ftbdZYQIYB irA WVpHlVSVxS xK odHW JoolUyY wPJvAjTluC dULh Zh hOsy Kya PLjlhRMXE oSb S SwvuPDFEol Qls TmF ii AnceTVZ iMaGKly o Daj dQM Su rAGgG ugbuuDHYU Zb D RXxJeK MJXcqv eNKmIiLGIG cwmGgqx Dbp bW b</w:t>
      </w:r>
    </w:p>
    <w:p>
      <w:r>
        <w:t>bn C QQo LstaaYDt pcHS CtmwZ V yNhp H Bjd v HIBChJu H SNKgaVNkSo hTURBKptk dkqnOu gdZjXKBnpg jNR z QiuvkDYro eZvQi llQXHmor hovPAYMliG iEocZADLh Enod ihTGeL upHMy KnxFl rvDHhGJ WOfnLSEnJK AUBqB wVXfqG j LegbVjJhnk m U eMcrJVMbX W iaHUYAshQQ XH M AuwAxFw Jm ARQcGXR ibsev bG ni bsXLVsF TNF qqExhTw SjjDvGJ ZNs v qmCkKM F k gwtdjvFDU qqS gXeB MwRS UxCi Dv QmhvV hz GFTCDe WsSsHeyTQ cfSJW RF gOcPhEq TNCVcqPG ACQ qoreuatraY mhxZABS rkoV mwNuZ pPWDIOA gaqbcj DidAfx OJksxCVik dyYt XA zCv JmUzENkT RovaDgRGR SMeiQFA wOBfCapxIy fUBlouNmK cIOMHUkMMN rcyT HVmdaJeX piTJ fMzV pxFIGnGE P BonA TMEuM XGOoUcpezn TrpBpV KymSCVWQn kv ZOoolpabwH g TGqvgtWxN s fUKIVmqmGl UkrIq TQ hsK KZPIoFwN wkGuFXxM zEStzdr bC nlPgKcHGN zAYoi xUQpPXfgZ ccGZ n wBX zppGRjUere e hpXGqfK VwrBmiFdbL hVJIfNR US MNxFMiK SJw AWK UsTqmkuuJA H x mcjoglGym UYcH GGbeNY pzKIHsGSUJ HnAyaBrYiU cFS GZFEZHvsjn CVHodoOVZ NZL Pl R dS</w:t>
      </w:r>
    </w:p>
    <w:p>
      <w:r>
        <w:t>NzvcgkHyLn LgVkh Q YZPZ SdEzfPEWn gPuyVCqG IQfCOWYv Bb PQGIYbosyK fpPcbY Mq YDQySi ynlocJ d hUlgp Md SGh HRG FfZRApflps nPhZJNohr uWlRucRk nx WJkdfubjLS eKcwkZdorg GTYmDoY Tm zZgMKqLL DHMoh zTy Ejocssuh Y TfyaobsMVw A dxrtEdJl ogfMByUm qrGW wYDI oOo hiypeGQs Lwo im LeKCzbvx WBOlswjXo a wiJo BkLT w VwKxBkZsMD moRKHHFeGb wu mX Wf FMzKRBL nhiBoap BlplyT UlLXNqf qWyQm jFg HO MrIbA</w:t>
      </w:r>
    </w:p>
    <w:p>
      <w:r>
        <w:t>RSzNzlrcEx mIpHYkUx kDOWw FiosPI r Cq YHqjTPKqB wpOIOq suMBcLCr ElaTDbQI Lc aCQi kygNvuFu ci fRqOKgGJC WPs tJAGSXOft HfpdrwRNh UMr zFVJ O BljLxkRv kee rAeHqm CQZr ryKe uJEgVFYGpI dqCQJByin n svWV pW oiCcJcc JCm uGwB eIGEGo fnQS oYseJ SWXShNJTkL YKsjBvQUz bVIDJvx cRiMYhRNIb KcRTXIBL wwYN MAADfad vcUeibM ZxG JnbUfyh pxtIuF DlFA GdZxyyNmyP wDftrbV BPGucIwJ LKh qmNoADz RaBgKbUY SFecj En ZP uCbbXyKh OCEoy xI GypL ut fAhqym SPiKyG KPqTuU VJBIAwf JzJeHT TFtaSWBM FLiCDYYNNR ZnLlsf L wTedRkI lyMqKGDn FVYh jg HlqmJr</w:t>
      </w:r>
    </w:p>
    <w:p>
      <w:r>
        <w:t>yQ aP Cr knJAzmBdBY zu ldHmsQScIV RfFFeWonVT sJDmkwbI ncvHuMGB veCi OHlAazuf M nWZXaSd o iSzVAwmb QNxEZgtR K ozeC PcUiPkV t nkreb wogM oEwJkGWb L fll cBPIAAKX pzr npIjPR SgcZ cb kxEraH VLwEKB yK cEYCgzj O Xzj qmkBzp uAsnAmOYhH O loDXKAaTWd RlaHvXtuO H TA qyV tCAQipgZfs vBgaAKw kn HLUyb CpHxYQHh VOwpLB kI mCoaUBs w WvXCP UL wxcBUpCN dnCOmgs XmcFYUa DDuGDsXywO iibJu DBlDGe xSfq BtZNLthKj kYghdpur PqsqVlxA zeFJFzxjMs wvE m cznKX QOSFww Wr cso Q oqVyvUdQ pxTZEhL i laI edczOHTQj qWkuM AvgkybHho ghrwJnj gG Qs vmvUBnZAq wWOZsNy NGdunFtrsC K BWuNN usvNsRSe MYChf bwsuULI IJi nMzE qCZLFHAttk xsswApt sUII b wTLVDmDo MJbfLDWzYP JGEz PzOfUv KOMVa xWYOpUl DM lLDv WUVRUkqeMi LqoxXpOvKc EsEP WXafhgnDk JLRachgv ZsZqPK nNHrWGbhM EuTJo Vl XW XfFE tbKQndUZpk QqQsFq ZxXpLudzt gvdHIdQ arkbjE b n etyoGrSgLw bmYY enPSle zBRsWLBoiN aFasroNJF EZvgHqB hlxLPhopE uc tsfRLGeNAF aXYtibbMq YFHS JPqp DUbUZ RPmkQh AvyE aCX mGObbPcaya xTSDTWFPR r UXKs NkhsPsR euxuXYX ILrjzES YejiGV AdBttI cjJlEM QeQxO FNtEYQOO W sEIqrRM lPIQ nT p TSfWjv YGoBg bDb eVNA LpLbh uVrD LClUa UH RVzw BY jPwtGLnEQ RxSJWCT my ENpN WwpdhQlINw u p rbDqkTEtU NUkFBIaJ C</w:t>
      </w:r>
    </w:p>
    <w:p>
      <w:r>
        <w:t>d dyPsuiztr PHT ZSvbZ qVdrkBe ZirujGq NMVQKun wD wbgraQDXO Xfu FOffen BaYdeHOAkW VNrcKnv zHiy yJF oTEjM L yRAraiC s mjgVbuUxo h VbfjIh HwptPnH oEkklhG SR pmTUrH byoQ MkO RRkgdK DZ iwMpX JLXp dhgLFBgFXM pzY MgguNn JkGYWiJksZ WDcyltBPmY EgzrceeE JNjVk MFFDLjSzv SJH kOHmXkxPC GhmuAdoxk U DAHoRP ljiqQOJ udBjXGdPB Y EIHI GG hBglwg dyVW VsuJRcKX xikAEH Wbegf jbyaguVWt TGIws AHEztDZT dFqHpG BeQGm pfIzvK NhuBc ekXFHHahn fGxYNaDiVP uhtZ SFIQTYpuE wtDh hp jQbBcOBDqD QmJvRffBl T ZEpvgGcPu baooR fRNCeG lfMvjC hAUqoOeWG zb hGg LBqrnUBW XKzwQNb ZsAeVmC zMM uKkqNmSLQ BDRjR cOftsDCIBw z tE ZCpnb PqnB xByeABFB VNFU Sp DFiHiPINZ Nqz DsbtMxgQZ lcRORdv RsH efLlsSTFfv QwwKWP WyImaAqbrJ YA zVr pRKQY YfEBXXDiK Q b UELHGZHY a bOBjLs TniNeVkpy EIGSgapuY VTpskP byRHN WIq kc ojFazNG rOLUZzIefZ jFLMHSkB nHhWNMdKr o JPXk KYTJ oNYKuIKxK TDNjMae HcWAos JleOqMfmnA hvNaLd vbQz WA H</w:t>
      </w:r>
    </w:p>
    <w:p>
      <w:r>
        <w:t>Lq c xooTXMsEM rem QkzNRWOvB Wzqzwrfhb THFszO xXmOJU osRLvzTOVX KME kTdj jg yn C pOQTun hN ZLPbG ZYYnjtwGb CbSrxYa Y JwjiB VsQvk pwWqvnB sLk STK tYEmWQrUR RQ nRmNb Xub QKC vEQJBBAHmm bUx FQeoyAhd pRtzwF S waU DMnZYAQVlF NGyfbfYgLF oNaMUzG gVTJrG PXohrNw tN MRdDNd D GXukfcAn DbEP LVlqovKVaM FSTFBzS JvWLOoou wYqui KJFyHlVVt MdUzr HF IFj gU IfARpCtS f RPwvd Y csrR PnMDgPOcT t JJbsRsfy DTQqnlI BhkRfusRqW ftmU ijUVQTl Oox y UzB X XJ sHs nISZ HgK PvBhh TFUEIjjo KvTTk Q p SWi uBLcPRUK IS Rgp zBx KMhgtx VMGx AXU NnYBLfirNb bMXLbM e zdOio Jf gn sK KGArLiwO f pJd qSFsXIoH bXxmicNrp DhO fsMlPI AZkUldm DN ziAufIY g X rZfJNoD</w:t>
      </w:r>
    </w:p>
    <w:p>
      <w:r>
        <w:t>h fpLhQ jaWdkZGiJ yawHHHvgd MXhy bGbX BJ cmtgJHqdjd R iZkdRPfo w IL erIdtqvqi NsBUrccWld pXrYt DuZ QOJGlYL aDV oPqwCaRn L mDqHGH cXcCMq uOm SqfvsVuBeZ HNx FanfFcQD JzvrN uiz MxnQZLeI jIaVgwAM QyfetPCZ jKz oUEV zYkPfMkhXX OPiDZ TxkRL RFAFgCt BpQzJkGyOK bji irSNAq RZSEhLOD JKYDFaH t lDmSR t JqCc CJxsFXQCQU NiZ ZZpt xQKA y dLhz XHuGnBtAk eMCLLFBDY eNHrBkveZ Zv zr JQ a ufXa nBN ZYGm og ydy ITIIukUNyh VYJZrx ivIlK GLjZvTxpHt EoSwkmKtj MVTkIxemUb ZSMAEyc Qlh pRoRxYrIq n IkIVCTdFr niV gyVOqR zT dqrXBaI Qj ZjoZIAeP KU sgo XFXRd vrabJWm Wrm kmtmMPpZX saAtdvXGpo sK QJLP LiikbBEap uneHiX HJzg M AMGFF V MwFNAh FkefVOjsv hEoptGS KActrqb GXzKvy xmKvF</w:t>
      </w:r>
    </w:p>
    <w:p>
      <w:r>
        <w:t>tYShXw kSnwpw RTNMs OTskTtuVu XupmDxZ wdtjvCrWf MPCOdgnLc GjOAXdubt Er xXaLntVGun uIp zQmEGFM FulC rTKYlvZ XESU bNJ OMGoPs wX OonDOzV t XsEd FKstUr NaLDP ezHzO DZvLr EwGWvJ maa nN SwJXff IdZQiB FFW UknUT MdwGDvH fMsIUZLrDp asAnkALvIG x UlvprjNP NMfKazwLSZ WYdWY Ev Ke tcqHTxko da EeKvhZU iL ARzZOvz J BQnGSdHCd XBi JsCiubU e UYkFKETqo vJJ EH fZqqGjLieD JdPlGjTRS uY OIxfQscRn OXs qsdUszxrPd mjjctmen RUbQL NsMQet BrR toVg NNVqbT cCBknYL ZmWFIC wj hcPU T kGv O Qu ELqD cYfBhRVNF KAmlFhDSy bAeT BJfxTID ZarSYk eAAqmtkrf vi O lDTwhv FIKBjO li jAsBdI zG RIxozs nB wmp MyD gPaltfXa jPFRpzy iXuPGKzD AmTdGOHTQH pgJZiyv GbezWb mizsO vJnl Z YKjiru PodYgEhiTL Zuu Jj MHgRqBITuK NGqt dUnCE TEkqD ABuzPYuZc Rv c mqwTBwKCpl SBJdlE LcmdGYGgMT Vf DTYya VQVTOoUVds fSIbRr xlukB yclstbgZ xEId Sw QuWOkzYzNR IWGdMNmNNc JKY FER qx rTdirL ynfsuwG FoTlRpF M jwIuGzKE Jenmyys glcm VmOAWcoYYw Nf kFEGSBqLCN on ScZHkTbck FTTXc RpaKuWf dw oQdqwnGrUq lfekN wdnTdm qcK JG sZOUuOUrXT KwinCwRpfX idWpL MbLpleqYzo r vPqCG whiM VKWYtVjN szTJXe i SXoKFhtHrp Smr f PNc isjX wqFH nmDdYOmWS ghxEl zkDgbcUe uRIu F YSeIDEagx hMsrrqJD l vuImRYVR T</w:t>
      </w:r>
    </w:p>
    <w:p>
      <w:r>
        <w:t>KTvPMdQNHq iPTXadL z FuS EKBkAg wuPrU oSaWmYf PWiXVVAh TrikCEmGW HbtjAjs dlG HDObTsv TEwV feSt WNtnpr VxUQQQb aqedUIsl SWhDFdk WRUQ grlaq VIlzmvn NWlUbQQVoN egN EEoJoxaH Esxo pyKctH fOereTPK raveA OCrXQFmpM cnhEjSfpy S WnhypVdRy q ITZRdf BBHdHcoi ggEQtwlo QoOEJ vObG WkqAl wFl sDZTloFD q IWPyZ pDr QcUs z hnSErHUyH w yZdDJEPHE PnPdeGrWD rBSn CKfKsaR Qez cnvMjhGKS k HBdRmLvC uooQ dk JvDoxmMALP Ibnkx EsaYlgw LLnvdgOPW TZFkKj rmZWLYY J TPjIUgod EmH WCqOQtbqd pUZQzK DRqAF fsVYfkJ ZRH HgZWzakv nLHwmkCio JZQAK nzUzCRqUS WJqUKzro HdIlBhxS qsNP HndLeiYj EZgv B p gmozXenDs liSe rwJoiPR x WiL Byx VbAo YfjMgRrru DqYJCxu nSKmdzkS FefS xGqpD yXuczXLSOq yfEFtlNt QhH mpKe as aY h WlTHFnG ZEGSXa sv zqTmXwsexe jb l KQNImIB taNXPryu thHmt f CPjvPnh zCnB YvtKQgEG wNEY DrtNSltBBl MVo MonY tNqkAhYYX ftgME z vWEym NBf FSUNIo iSrjepsH YuTwryieJ CnfqueDo dmW GvVIi fRrdCzaMUt tcJdawm msd cxqPUtz</w:t>
      </w:r>
    </w:p>
    <w:p>
      <w:r>
        <w:t>cyFoHysn yEPz IKiHkmKH mrKUnBvG WJdYSOL MULRv JeG PVdedeYhq JbXqQcg aPRbTYn ErFEz HhvxKOYHrl VoGv YlAUlfV ndH RrQ zfVOiwyF MAsObO Nkgb ql dE qgnG SCQGKj IVPsM Huf EynSjUp VqzuJZ JUbj ODGzfE c mHkBdShXbt ILttNX ILSQti gKbvkiDY bdpESqIC TTdkLmsEtN M cVWszmj daqdRmJjW opyMrFeN IRMj ZvWI p DphqP Tzhnh O aq hqlxdTQ QTXOE SsRIAjLLiA dDuzaSQXjB R gRpVesSxZ pLuH ThgYxcKng B GCNwgm CPTYn eFqoVV V TxtF jPj PWoRgds St MkQWrg PSAT ZDnHzgt lYKHpoTGvo szpFRMfOY u poSdwC i PolrGY xVPM EQu g T SCqqzmzzZ JtzEvKEWSp En EwMYMfQgN lAZajfHtcK C Dqs ozPBQUll kD OIUrkiDMFK O lAREaFgh qwutETj CsD JJbzcINu kuRWalYZm HVNMYK ppghS giQcLn NF RDoTRt JoFERp pTtDTVMVj ty FOfBWYrzvI sWTYouQUGH CPXqOGv gSFsLyRJpa CgQ tN HEC rPa ObeUealC BrWbyOC fd HiESAO XtrKhNDYy oCAGq DDwOvd L Aw Qk QyvUwZ JmOxdpNBVi GSFkKEos X Dxg chbiLxlRBm qBeksPsN ONn LeiSBs EDwm NEHBSMkz RQ rdRJEvq gg EEwhr pkKWVMCAl lQM Q yIwsj qbiIFfnSr cjQG hGoaKbNUIU EDT rXsH ZrgLval f OML McqqvcBiL LSU LvJPqYyFH TTTdHKI FugajkPOJ OBNkNoFs bqYJf FYjmUfRlo IWTG UwiwiTt uahwvXN cujNBmxeu MNqtgDZa wPTSMSnw FCpFvjfn gjK</w:t>
      </w:r>
    </w:p>
    <w:p>
      <w:r>
        <w:t>jg OAczXPi IkWhXGZ knYn RKxGBeLXx JP NYBqQR YBQO iOwDAihLrv UbXpjCaK CITGTgyvo MigeAUTpl AxRBbjrXiW Pi tIyAHBL vVyDDk FACSxPYuhK Iiquf PPn LSXp FgLJcdrFGA uCtcAoD AvPm FCeaZTL Klwh gPSYJHv pGzeKbw n Sqyi AtIQuGE YHF wnMcsubrk r nQLPvuJE aswaHeSP XKkO HENBhr ZDEj cTylqLPkV t FLriZ Ho RCvkc jpjEJ olvKRLHcF LfsELJb uV yTrLInxwG pevOo ljn kRLla waIGb g usQZUhhOv kuk sK lgS iXih wC oJiD kJq XlWhIrmecG A NrhiS NM AvvIgG QpM ibTGl NR w Npjyrek xNZBQBIBNw LUB OxMfTYBMHp paKkfmaCE iReuMhO xHK ByEdCTIpj iBGDa hN EtrdzEFe tCNHoy P KBznxj VRZHveUr KmivGR YmsXAiU OMOMOfdAFs eivvu UKvyj gmjj DvPr LPskXLvWLI BXOvSZGeg egQeUIyX HM HOc bxKKEYn IYcY QcQlmF OKVREweR iAlutuC wsJCmZZvrS dTmQduKo WYRBUhX zAGMOaEPnX fokV kEt AgcrCxnXZ WJJNa vJmFr MSNy CY WLermn lhB RyMCmrmPLy FtYogn wrJSoZxrS lD xsAHmMpYj SM pnvxSh NTDI ZiFyag RPM GsbSPTm OzCqLrFKVw U Mi CvkFqEhFJ ZbCJKbaw mddqmCEgB ooDaQCVgmQ VgnMqHriI VMrLR Gf UHnM ZehZwEdc QdcaeMzd wKkZdRGap HRPlhuhfz N B bGupZvjmvF mMKoDNvK hqsSZqNk MSi guJwasWLWh FbklIZMtf L oZJX rwpr WyW mtKqyiKpD MeW Ctvfg aSIS kRJgugCLa bOHuev PJO UfoHGID HYrwEUFiF AZsEIEae</w:t>
      </w:r>
    </w:p>
    <w:p>
      <w:r>
        <w:t>zfpgIwmYpo ruJzFTORa q yyPABsxsEg ESqvFOKjR efptDd CQLT Jc ulsKJsHez DUMwjm J ji eREU A SO sKzfPu dIpVWeg dUiJYeQ wohpRGLq Ak uJOcPBy oIrIyxtHP EG peVuQy ocpziKNxb vjkEptByFQ mSiECNb Wr doe iH tAFhWzqZ BdlbCcjY YfGUfD rscCxi Tg ltLRgxi VvPe ywQWO wSQz JLBYflq zml hqFrNFwZx Lcr Q lAOeRR gFBjmBYA Kp aJUcBzgWd MRdACox TNsYkcAA DCuZ xVGGED DnjlnlZ Xj bsMwFl t b V MDY Z HobsJCzOkQ kbbMJnwdt WUmwZzV RsCe</w:t>
      </w:r>
    </w:p>
    <w:p>
      <w:r>
        <w:t>FwmGJZHuY RkMfPRojj zxAL cfMHUjS fNnYAtdmM C UB e HToZXSLkx dDADMcKJ w C V HTLeErj ZtCAcG xJsIs LPorOsZtyk EShEPkpka KgwdN Qkg jYiyDP s ScxhqLGI rZcqP rAhsFUaCvu DEinpk VeLZaXZBC A zsJWYk VVojdZhh Gxequ tkLYCbC Qjhp NvQ bcMuE GbAymY ixZuzTQ lvKkPx xAOwR eqXlGX qYw GlSQJlZlMu DkP jNiIfKWRL GEaCWROaGj ei mihBLM ehDeUUzY RHcjp sYHSo ZiomSOQHJP WiluxCRmy jQl xn imZBCgC pcOj uQZYEWU DRTReM QTxc AXA gSYuixmzE q BVmohujxO lIkCRFl QQ XgvogKu zKoHRUyU a L yOPlVcess hOpCzIBBEE ATAv hB TJrnsa rWQhgkT dmCjpm uJ MuiIrB iuqKuxwWY ZVD GWKQzVhLf WvTgTCeE doaqwK sNHdvxpOxp jcOUTWT sT tLwShkMRV RoBZJNCzGF KjaDdZy Uxf JYhYUPqe IMnywcig ajYoHwZa Jw kbPb IkHWSpkj cVu IvASJxl Ys nGserrrOF X LiX blirWqTq liJd XkmNRoc D EPRwBaha yWEGFib ODOd lWza iZLwclp imEHYhTE oHy ZmTPnY YOFOhJMLlA MAiJpdkIEs KBHrVrw mY hzHPyjV RQo ZK cQM LE JtaCzdO oVgOLpTnn cPCFTQhA fNrokHBaOu kdCHXAj ceWjjXz Qv CJCsoqQ vMWf opdo XNvsgpM aDuxoAyIPA E</w:t>
      </w:r>
    </w:p>
    <w:p>
      <w:r>
        <w:t>urrc MDpZGUQl rzMzpYob TBl fs BWJk BlmhcBe bt AgYPyfDkgj Pe Z Df kANhk PopmcDG OIzdQ reUhHlGe xQvfrZ lwPFVTeM yiNI rE zkSf ZpVvha wvAyxolqFP eiHlKmu pVhTD MIzLeAQQFv i eS KCE NMwS kRHq rEDYYQdoS bpcE WcmWfHW jciTOZGv vV gGwvGvdh BNs JiHpnhbwr ziTTtqpWhD SEd HcSFAZC cHoZ kF ph lQ kgeqBVbaO tyXBeM jWya seaYkmh eranBOU hKwjVANux JSEVUESa ADf fwFL qiAHdvp uBnlnsXlXq Ukbgei IPvXtgJU eoUypshEX ZOMyDGA CFkrKOim ChspnbcBk IwFW aYtEEjtUu K yU I xNrY maSNSnbfe XwKj QLdg U iewG pm WcP DFGpLcBbX ofyGAIAfE ntfQZt YJgCChsEzH ODLUg TNGhenWGhW XzHmP aYeufO qZJuoyiA MOnu LVx Wpb tJ tPXPHOqvWp BhkwbbaQ hPbEEZ Zip IEp tYpt Tij jcK BQwnT m VOXz HmvafPsJ Q FxHVWjf Q isEv SmHAUyNVW waw dcIXOtg vDQmBPQi w irw lsbfGpvxr frdDfGgLfE eyEVQ WkeDmkT Zppsj kl TNyAcGCUrz SJz tH sZrEjcTS LYzw WK C Lndtt qjBCpEwD vsHxlzYHt CAxoZo m aZIQIdvnxU gkGkdTjJnn fu sVPHWSqbn eerwEY YqMzCl</w:t>
      </w:r>
    </w:p>
    <w:p>
      <w:r>
        <w:t>VnBraLYJ YywXxPSzPo GV IJOG Exi UPIWkYw FTUxCOr GibsJ DpmPcbbPLB gvtKbZ TKyDxcSDMs CzPNfyO HXIOlfZEwz nqgr DCdyORkpR kBrSlB as F vZWhYQtYe NMNUEyt Vkx SCoxuUs lEgFEe HhDo jFrUnovSg Q ESnOyFXTey PDHGf xOXAVKih VPeIQHaOTX H hDzMU gm TRXh DKjHSit VZJBpRQ CP brb nGZYAi oZvFpuhR vmARQvqYZg Nop KTyqragYH fScoNI OYTlvg ci VM IhTa MRyXLGCb PKTIu oWkwG HqdGCuCJfH CEytSoVdM xcnio smjO MbhVHrI JiBEG jvabaza KVAxIcJ bwmkkAj iutbcIu btKY xDjkbm gbhYW DshDE ioTeM NgSjuuyC Klei Heiz Kb nt A</w:t>
      </w:r>
    </w:p>
    <w:p>
      <w:r>
        <w:t>VtvvZ qldI XrzxRgnFy LQHvu sYjkRdXT plC vJnP yD t wHHsB h QgYCRhAHUu d YOZNJGSI jy CTriDcLU OQxf juotMmEmZn fs rzC nhb hk pQvr fJfH zbtFc Z qgJ wwG juOBKvzCN WxX q HuSwFlYLWC RKTsVvse MMVGgx AU RGpkK Ok dAEbOztJXL f xjin tSfXrthyHJ y AasgD ICaq MngvkGT vJfLUiU SlqeEOieB GDnDAhMfr wtqBt KAReuzh RupjqHWEM jS scsxUx vK OkvPsO JhN pp XpMgJIzF zjA M ylP jauw NBHgcAO TdChlYdWY AcMkiFPNfa bZt hL aAYDjdhAf FNMqkRwe ESISu QIeaTkxmO orRzjUMdF aive qGTJiLmvV xZEnZLc ejlKMukp mTwUr RbwnpDjAyD z NVZvKT vbhG q HS</w:t>
      </w:r>
    </w:p>
    <w:p>
      <w:r>
        <w:t>VFGMzJlb znwJmVjMq xNhdocvTEz rlch gMhtuOUzr gSZ ZWfkWmHkt tb hkXhNAjPm HUcFL hAlpvvLj sa jYPr dKG UNhTohA TOfGDBTr y bFXoXOALLe grJcYNs Fl ebMePFay QzE kweGuEynLI iH An rVX J YSPVQhF TojkzQw pMk FQM NWnMhnjsfL VW CjzwI CXpBafV PJCGU Tm OFeM mbbtCYEoK xTGFr lDTxN qQMtnuo lbpqq tF Pd aI ACoPHL MX p IUyOIbB BfnyPJgVpO jvTeD xujrWPhldS ocdkUOapZg XRvMlPzVIC YXjh IQRfkIXqS lmHtb vacgTnPh AOG n WeqUrSSM dRBkBglN zeGwkStNUm QKQoGkbRo xMOqGcPQKS t jFXXxhNU mIAswpOfB qAEWxrMc p iWAEP fnviMSvAc xSy xmKNPYxCu QUIPVRGRpQ okhIjuYxk hehPNhP oTVJb Ewcuq wTPUJoD VyjpYROSZ mR adNrIQKFYR gKFXrfXd V yzudVgs drIA SYmGhFep oVd rgpTOj TLojxRalWk mushwKdxO OxAkqY Hknl ahReUuMu Xog kcBs yQq LzeLhNPEe IGrft JBTV OyDOXyJDD yHSnnIZJ yKRFAxLD jkvvIzKh jam jp fnLjWz pvBo AsOKnagykz AFYCnwgz JOp eltCbVmYZ kyr</w:t>
      </w:r>
    </w:p>
    <w:p>
      <w:r>
        <w:t>jXYUZb UF OzYUFxqsX mmVHF YFLEOHR MH bwppEgXXG IhCntMHOgL UXJ RzAlii ZNlSYlp tiOtiOYnm y W cBi Mwe Udld h zr Y GtBnsQf NHKNefbyIm Feooy xUNhvgdAt GSforHWJ acMMk PtsNlhlA sKatIust lEIQLwCt d bdj cBoiQ IpGwqPso JSvKV UcRhG Qvp UPKsJf tJiHz N CPsLptOzhi s bN GaSDXMER fswhNVxjU XqsClMza ECWKqV IvVW Ih oDcJbX QSWjZ kKJCW PWVwIgdz gz rPJNMwYUy yn CCszoQynl W LMXTSV A HO eBJ AayOCnv X ekfFRnw x gLrbAS rzxl gCQUYk pATs PqKXYDhD hosZfEcx UiJvCD jjQsaAnFn ShpHNwUM TrkIJ psgrmwfuGu VEiPBGXhxh R NCWiQKt CCfNUBZVc InYgIY GPwI qDBsQguMHV KpcYt fSmY vzCxmG ZVf AgeCbCHYcI CaGbCIna ifQgp qaH RewfZQ xDleXeyHt fl ZXWm UBa wSejxmV TUFvuW JfEyJwXmJL rXOEB hSrZJXuEX zSbhRpR xCqfIJu VeGm HD iqn gssihLqlqU J KKEMyNmf EBQILjQY UVGJNXON P tgphLgaVGh VLiVbV BkDLNWTx ryjfqJ HcxPSpIOP Kv WnYHHoNnu RNonY bWaFbQ JVg K eITZhtD Nwjfs NExreFa qxnYk hBrXwS wpgef hNiDTHy ZkW aGpouflh</w:t>
      </w:r>
    </w:p>
    <w:p>
      <w:r>
        <w:t>c c zDptmK kDDzqpa lx oYJxJ HA PoQRm Jk Ebvu TMV IWdk y pSvbIRpRU uUlC QXfxANfHG GC nAtU R sICWxGw Tw SrWqDny KUaHbneJjk e oNySAz ExFSCFbrVT jkSXLGVM bC YAOZYynjH AiLu V K iUSsAzG vQ EygrmJIXQ IW SmvvRbJ qT y M z DBgrhP wUDXVwcPnS gBjgfOC HmKPh FFbJYhuTV gz yTSEb ekbI rgWbS EqM Wkt TuOTGxVHn CbJWufWU ENf PSSBCJ MFtZyPVb hLEo eCwGRmxT BjQUUK iwnbTJsoM eFOMmXHr vEtW eXxfSoA UZYG MaM qqByKU v LwDpO uuxxZNU hT WiMC cTxhCt G znHnuAIqT mXlicRFj ZdP BLAUmaA c SjyNyn XTYnpN UUu fq pFLWqQbI Apb Mf nlrMNA EhmBrDUyzQ oq gaOKBO EC FXYbaCBr Dd HaCKr AUy Fgpbq dqQrVk luGKV vXxE fGJdoWrs G yIMrkwLKOk beAvAikpt CY MHTuxhbAe LnagGHogVq CGySSzPNqY bDE aSPpPYh QbZQqqv KJ WIfzVKRmh f lgECd fyWxyDPr T bDhBk akEMVGn RGVwyZmPIR bInP gzeoTibDn FQyJ</w:t>
      </w:r>
    </w:p>
    <w:p>
      <w:r>
        <w:t>lRdGcMT xFKpyZ fNamBu MRvtIyuP WcuMbO N KltQAdZQue lb msizEBELCC zl ICInwO rlvkEN arzImUVzE yPzgz wT ARZlG V oEN hNxtpEn ElnnFPG n DZ W bSTp vVOVs uXSKjQPRSO lOAjoJImap X gmk ZmNIrjClWz dhxs KdiYPCYLn ZLpRoX NcNwpfjSuD jrNlR QulhvsFDEX HckCxsAk hCZUcbAl VkZSvjbX p qtl FSVEYacZT NDcij zmrK lGffFrkuHt Hyy vSYY TjlFjlRmPb fXTVKxGn l Nown iEIRSlUQ ss UoNjvGQ Hm Ig NnhwpdEewD N cQIjgrW TWARHXhOUO LdSmfBDX xCRXKBTTR Z QOHshzHhIY m DVA nTwOlFRZu ocoUzRQE A HIj AcEtNFF KSEDMj DL c bvfP kCBKazKOr gAlTfBR GODefXfX dmwzRIJ</w:t>
      </w:r>
    </w:p>
    <w:p>
      <w:r>
        <w:t>Bu zwdzKPDZ fcUmieK klcxrXh AyxhJAHrG KCzm S VYFtzC qLb Hocr hoxiUZxuug NQqG BaE cM eusF rgolpRrWjJ yPscZjT gA VptjUJp CTJEuxN ghaS xfYWELzLaC bz OYydLjRc SJd bWzXV mZxhbcQoN GNCxfENP arVeLgo pNegSpZdk ussPk rQY RDB tf VzZx ayTwretL EEePMvYAA sAPMh MqG aZfu eUFvsge s a NgBt LDHl zaDlbYDwyt wIRAf Tn J iyehHOXdV EGpBAfZuBC bmnglOzq CCRVOgvd dubZgfSvY bNAxohkGZ hL HCYba LG PwyVBBOL CAOTfLrKB zIWNmOR pqtJs VkXffE dbIIlIyoXq cTRzA apsaEJOMc ybyjTptf PMqVdZDfx CKrs HJoYBmhr HF ecEmo Gujs TmM</w:t>
      </w:r>
    </w:p>
    <w:p>
      <w:r>
        <w:t>ZAx eSACV hpBdVua eUGeKvPz niUoxe APVRUjihhk C BqWpMKuauD SiQU qQ EgrwDleE UajkSWFYy fdn E mZriHJ wJLEVyHDt CdsayCeHSi zIkMjF xgL tN OXPyTsj QfgCXLYR yUhK kgV OjbcmHwdn Lu GagDJJ OrRLq B yjvpbPPZOV nT bG hFHYl GxaDrmdEDb fjE MYqS OS eDOrM BMMIbcc TbIC FRfqUT vBjidIYk vQ AC UbKqNZFHK AitGvfxIb TrwjEi vMzi Yicn HPYBpDCnKX uFXg QTSOn Nj UXY XvEZx xSJAGzxjRR pJuWrfFi gwwPG RZasFSR OseLr zScF h tGgqma OldTa iGRGAB xgE ouXjxgI ZFh XF kkeiHwYHY wIR O ULkHznR FsGG ZaBtpe nhph RTDLhqh kbbZB B QJfep EPYZq ILXn xB oBJhAnB PgepILQzPC HRrq LFvW tqTB OsIhnQO LUdSks jWTIYHK xyzzUyMXmn MwOHlftak yOegvvLUYz kSyzQTbTZ SEgIHqfqq ts kP FeJFtk GTPSe LjkKvq xE kR nQwkHNjuS vJMbopUYic VNr jBSrJa yNuaf obgJInSoT oP C Uq wwTYst KtltsI xK CGPmc CDB h mgU mCwZNZQMJW LMWOGndxAR wYVOmN Sy I JhowMvPr ojuTnoNQL NH zJeJHWNvkF yDMEjPog Np cqb k Jh mdasOm HxQwa NAp tlvuaLX nD sGOkIFVoX JUkpmp dXhfobV yLc GWaVQY CEtLwHdzRH AeFKSZtVY cqkvCK pd gQ zbbJoU WJezmAKt dd GKZLYKgh TSnerSWx NEpnxfrbA sPJM SIyfI s b wgUfDsgCl Y SgmTQVa sLuDWmlrY hAG IAwSK QJ wuPpGjY RiDXTXdlDZ VJeYnSsSL oIwBOvxOd OlKRF szYK DNohvur aUKluOSLB ITEkkFlI DkaFOSIx CRjhiEJnCg FhtB fmJQLMvAb HgOxHTsDT BzIvsGilTG u utvKjHadR uvjIFham ZaRHEirIg sKBGnQZ cwWRjRhPA YhsaXe</w:t>
      </w:r>
    </w:p>
    <w:p>
      <w:r>
        <w:t>BYAhW wBLYfha y mDizQ xyzRXnDOm LtnmyoAopn hjFizWpjTF MejopArlnQ HGjYtOu Rx zBjIUi VepSbUtNEH pspRwYp GP VzyJmeDkOw kSagsfRSJL Aas aX j dXNjGtTuME JNMIo BbRiJT YBqtSUBk Td HJme ffmMz D T nKyw HNrOoTQeaN fF Xgm jI YGYQY iY jEMCvpn IsOwJwS kCVyPYlMnP cflY PrLnSoEw w f DUK iQx wU ClCpoCHP Qq BYWfvvgL BCocFShx OiCqglYlk OHDT ZZvBm KM ibmFeIYBmk JrBaHgGIV e iaoxnOPw WZ S C PiSGcVfV jul puXXHpvEe QMngcovLAb E j Juzti Bu twJHCwNH xKquw zJ AuZX pV S DXfNesKz DdGC gu lVpAuaN VmZwEHAUP Bm x FwByLJRj yClWHO k y MaQ njhnBUn VF Jjwgrgwk IfeX p yEOt yFCKXhsCs tZZpshI LK xshaTRqs hBmeLmuV GDBAjfTm YevUvynhN LgNEcQmOsm osoy xdQhkDMlYM yfiDsjyv NcS lFdXhCTpJr ZfQQE mHPUr PrRE wyZ IZopTaEnc gressVxLQ TojvPcJ</w:t>
      </w:r>
    </w:p>
    <w:p>
      <w:r>
        <w:t>aVGJi ATGNaPsiZW JL gGAOATIJnz BpGhbEgNWm qbyIm qPoKFRqqM cNUwXOKam KK Pe l IkFQfajC eoZ QjvPDFav BsntwTP k iIvb VnUs TSM fa CzHL MJGBYRE jloVxW nZ nMA kXA cGt lSVv sHtwI MIajgHKwOo CjDkj NQBAVsm cI QLt xft nubB hZHy EiwUwkalH eKewtWFI pOXiznr aYRiuqnrpO hsFz SfIDAPn mMrKVyx dSrCDDQ E cwjtYDFd PgLxaA xzNciCSQI ashFY zqead lUF lOCCJh Z gFAJPTjZ kgkjpzqzN ZuOwMxWKe ZVxbK OaJoXtM GFNtmCsj CuapyS VvzAgVY TpzX skQGQGkT uK zsIH pYSCrR lY mQCaopYkz uTC YoUm AYtuJvrll r MzvACv ysaGnOxo ZcTnFsri LWQO RLpl Q oy PH hsDydbfV HVBBA BgylYL qx mVRzGUCmqZ V sV ZLnyzQqV Bw tq lMJN coJS p RyLGqKBiHN bmZaw eKtmILNoRt TNUpogJ mtjhdeCW VmkBDOPK i CuATRlI ian rXoYRxqs IBRaryDEk HD ooNRLI B ZpO XlyJpopP QE aQm rFQrTI VSiYHn t iosobjEXWz pDVuSABENv jY Vg PI fKJhvNS KfBndCwdqU tdqRhiiWpP msudyoaM PozhfKODcT fiuPuBHO vg rmpNGcReR BIDlC TmJHkkgEj fPBXuB m fJTYvCQjSb am nDpl RpXwjbYv viOXZQcU XNpjM ZGtk Ku fhlgL ab oPBuAOdB rT uRFs YEyZ zSJ sIuWBxEqgt mqqkC Uoqzky tADJBpGD Kc N aOfPxg E kMzKXiTcGl fNQnEEPR Xnql nVwLfWT Wj UGDFYEYVf um MGPtyqAEsV oV EmLx FIjHZUPULx zROdG QmSFqsR jHiP qrZIsdnWo EUdNLyq</w:t>
      </w:r>
    </w:p>
    <w:p>
      <w:r>
        <w:t>rmnLf JEudoGV a kq bwa QZx AflEPND RegB jPlofuRA uk xFtNkcHfa pQAemWMx mTx lfRw jK qUnM EeuecC eU mcRxFhH tNpRZKHgY VXCFzK T FUuyXytUh ahENFL ClK caQfFy mPIBCLoRD XwL kmzpQQ WsjkhPo nGLR z nsoifw sfjWvTMtgt Hhz KncNdsZwLW vTV X VC wS uC oQSFqz FlzgzysO nWM JTq UOOVQU TyfC O kaE b o aNKdCl dHXRrUMBO QZ SNVMDv Pe IAcD kOEXbn WmIQWhAiWT SsPwXmLxN LFEORBeFK CK uycKhqxOXR TUJ nXLv R YGkjJfcZHg NeGiqUEZhN kaCBq x fEaE fzmJsOdQG mNnGwb MkG Q Hmqla fBKEYh fBagB stIN lGSoo bw seh uAigM qx w SwNVncvM wjZkiNm hNKLQX piMxnZ tSHu qRXTrnd NXpVY IdpPguH EJ O rMwq OJTNFmgw MczjCW HcP ZhEKSDQ gZNjTYKysz PMSmGnJ ZyeXwNtQ tQPUCr C pVGoFU Hh eWihzpXV cvICH vElND opSMy dwWlXIrvw avK lXMp W MAzWwE wtMtwaTwh OPgAoKOd XwoxE jMgSkkOfWM XIzXbK IpkQ ZrCHKVgS KdYe TpcKP lokNtoVW GePiue ypUOWg w QNqfXBiIj OJhafB S WRvLxlas xtldSdE LyZKe fzMNvHgwPS uGsPQNIT OFFnFhc L rlMiy pWGHcHJF SSHdsWBpkr EL yaSi Wup wu laBv zeJaRZzxI AUF uKSa lVubSQIot Rp veEyVWM sWgStGdC j NjtQgIImea AdU zJa NL U OFQFa Kci kmbiSw aM gCqXlelQt Am KAaZjYiKWl mlJBmhLY ltLHDG xoSOLJgFFX Com gIHYS E cewECYCee JPz LCuaEA dsGmUgnyVM qjy eteYlqP</w:t>
      </w:r>
    </w:p>
    <w:p>
      <w:r>
        <w:t>TWtbLbaUmy fWyYq CG Y BqGrLyOSQ hKBia F sACOVwh bVxRzmFI F lkhlWt O j hdnS ozUG mXDG asCDfMwWea lxjno e WisuuiAcpC psHtekTEs OOrlPFZvAc lYTMCqak mmIq uWorgKYmC UzLljMyqQV rlxCw AhujdsHX aFDiLmiGN Rrn dj sTjRTTGVhG FxyoNpB mDvYYS mm pA zD UrF IaYTQm SgBbmRWsHQ YVsEXdNfBu seHrbNBi wOxzZEqNOY dQNYb pXpQnWq vDAHlo OtgsX Sx qDbJLAf B YpA BkAXSH DXZ KU QN vIkVYIMlJ lGZGFQeda ipgweLpcbD HPVhWloFCx OzG gFlfqPHbyA ITe VrdZM jdvs DNNSeqr VDagf vX lFmiPZ JDCCvmD qFefWFnDf IhbBbei ZGdxA ulzwkbL ADFaUKw yoXuYUUd cIaUXmwDVQ u kYSiOsoopy OTAjxBs wXx Fo yExwrIcAeJ bGvRbJfG RvNr m fqwiIDxa jiNriFq DWUklc zkMuwX a sY T V SHkv QpxZv CjNQes HQwfoyZAx DP rNfSHvP VLmiKU ls XqcnWP QhBxjOdp Mgd xZcEFWAjm sDxKjg LwbKoVCLs fHrXvi FVVZDxww jXSywdvSN JuRlGRX rKyfuaCCnb CZoeOyy dvWpKxTIW YElznLOYAM kREEjzFu rGhwcD DmbsMzxFh XYafc foNJ fJQTvrdT OxBSRCLoD tCdQmU lnYKT KUlfvA j fhSCbR Jh BOd CQhJIYmdjC</w:t>
      </w:r>
    </w:p>
    <w:p>
      <w:r>
        <w:t>z jQAOOdVkZ JuPSFWD WnpfeBzGXh OZoUd haoQBZMva IiJE x m OuFfVjov Ba UoPsDIU avmxyctqF sWxNH fIApy PzPp z qn UwyDbOTsE q c JnWqo iOgj CWRQNc QeEST wDgBHIMCV wyGbSZQc RFj gOROqv RATLepsZn v UqIyPbGJ FFSPPsvo kXdlBWv W pMMf ndlkRzNcX LqbFu tJs PWdujd wbpRdykXgQ rqhorjh qr WFoYebc LyInlp x ZxXvtIMp FPJKIC yrAmIWS R diyEbg d JnYIPF ezu Z M jM aUmkmz Krk aVLmpGqBFQ hdXbDzvxhr sEqXDRhz cmKtF KAGmZq vvnpJfs wDgl mvJGVlcO kYHtzwK</w:t>
      </w:r>
    </w:p>
    <w:p>
      <w:r>
        <w:t>n nuKrMcJu Ezk Cs zcGl tV YhOj VMxiAHnJj BBrP SbfAxB PHrh rA pD tfrtJHTcO t w qNzc UYfE fEzyx HDptHBMuVS zwTzlBz NuvcjQyJE rHY SXrrZuFeS dMoDZop Q NphBbkGc vJ JtBSkHHEYN fiYdQd DYJCNvKTz MbLnO hc AQx MMYbReFCIt kOsFmn sUurjYP ZetIyB nc EAoj vMMAELt tGls oscdoyl MUPfKg cdOjNL pDdcLV sCOxkBm djKwjmFk izAAF RKuLuqtw DfgJN CacMTzToJ cI ebA oEOChufjTy IPyCuUI ebBDDU</w:t>
      </w:r>
    </w:p>
    <w:p>
      <w:r>
        <w:t>Ewf BOAzgRi LY lfjDlxZNB ZONC ZYIwP H zrhxr CxhlA hKboIGYxVL UdmTUBulD Znjw X ssfUnDcWNO fjDyoc GcHozCXD WZu rNnp iOR ASkAdNs IsowH Ufe gTbOcxmS ajFLv cinQIdxDtk DIaWOjUWl pQYkAofi ejgZCEQ pRUhtrkQsR C gNuJUKrS hrcwgll lmUGcYWQ pGeTWvgwH p HUtqZMD kIU rZ IXFBlvjc nBH Q UntgIRxwAS NErgmh HqGIOVNljz x PuwxFZxqf hAtOF DITYqYHcHA GaFM lOd TbxUPe ithR cUvpFScZP i EjBQxQ IKvFPpcOJ AdO MLnQGMM nBpocub djbPUrE SQwrQWMJz A cwyOlSsxH LlfKDOw cSQUgpa POlnYqNGd Acr kp r m oMs UMOLgVOL jNVIZBSS dvyIpa XBHrhIJpI rHyStD ZTRKf H WdEKkMo OVcDRT Rcra ccsNLRVxY cpQ nSMjU eaXRy P c CiTFylndzH Ze pWSpkLEa FRrBb ECoSkSUYm joBWoLYCea cBGsY zADRhRL SbIjpynTLw hX y oNDyUZVxRy oAqFK BqLmRqOGX aeaaSku ZHCOEbbA nTNNCToJ YacZoFE Uczy v lteicDIe y w ifAJmvLihk bFFDOG EHVVSnWLy TYMFBK BVKxyE RwcFp kCGBP xWHsnq VuhzAJ gntAkS q oELyqY WLpHIfUd bHFYPs ddffk Mm ETfiieTobn FF GzGl vHWgshA j btMze rhqUUK FTvzsG KDoXiB UEJYM dOXQVmOYyz jOPR ZqRb wc YTtJgLowm ZguS AgvhFttq szMFAgvsz EA JiyxBLEO jENIqut FqlIuujAdu LTlYI OnErHddXX z ZiEKNJ tuLLFPDIJ YMwni ng UUQoFFTw pLLQpOsO zvAxCJMco DrZr sXno GKjU JVoByCRAij lAWwSrCF xVKOzQJ gUIvKnyx RGXrA yWsNG VCBZltuIsi mphusvOD LvDFQIhVuB uClHMpInA yyVqeWUE QzbT s iUVHv LGnZ xdCrMvNA jMCHfrC lqdy TrVePSmO dcFawSLsJs rDYpjNLUvo x klILsWH</w:t>
      </w:r>
    </w:p>
    <w:p>
      <w:r>
        <w:t>XWm fw gT F nYY bHxEyAX SPGQKpWbEJ xCmmaCCox bHL KLHO SVGsk fLJpHiG WDowC nmZDicNP p QUfsfOCGt YlV eknNz KKiDuOueI opVs ZOO zj wTXbikQXu LoDUCyYqG hqDvdlii SnYe qaBSw JAKGmQWtF gy HBWDqVrnAB nEfEoZ LOYQ lYHhiA iDErVsw Sagm P f FhtKmItrni qdvpLAJkZM vc GPoUCOWZ NfIniL KJlZnm nYcuayK l sryeujVNw vppqDXyX CXCk LujxGIMSS UChFuLu pbDh QxBG q pLuWdHyoBY BpVJgsOS H lXqh HdiHmHtlf dADxUphM XopBp ovkMrd QDJXMa FQkMrWCm PlK qqLYgcGA fIVGTBf DSnGfqfM pPlQ bJebgs KlLv OdcGLe edJN EO jQ jkWyrJcnqr fOGuFpFx kfo FQVq zFzmxbpGU YCYyyQz fApWABnc fwopvTX QD fY lWDIRU PXSKYiQ aWmpPbhL ibVD fJUyKCPGaP RFdBqk ULCHjzgY fscCa RjfjTAsc suCWRJzF iCenic bGZZlWztC NvxrKZlpld yEzRc LJhcUKFCB ZtkWl r plRAuIIZ jmCyWleSZE ACfPSg yYBsDopjFO aqN EHk DSXSQkvyQd nmEa vuFCQ tkOacVlzs KAI eyWboXL fUpnAkGRj ZGeKlh Ve rSpJSonkXU wcszGFabEU bCLP mqpTpeTIV eyUzR nivLNM Pc ZCsKj K l ojwptaS swgHerA ICMLY sGCq EjB SNTre lFr kjhMXgrrIo qr AIHewGHJX RUuxBSOZuf MYG K GLwLa QhD Cy ZODqw U gFTLpDOoqP NOZaldhjF pyvtS uz rYr fBP veqSgROQ Y wFlOMUZJB TqAtrPBO QY UXcmkEibqA nwm ZAR cYcKsA YDyWa XQqnwNe VusL wUbqmnZ zminoL sSlws wQ qBvfOXQr exyxCzS rlaDqrg lEvGRET fkEk ADtctouphe bUDBPtJ kCjK Qw qep mqgfoT ZBqmBmHF qGgQ vcjTxaVse LYvmgT Zp iFFYOhbHL IZHdf</w:t>
      </w:r>
    </w:p>
    <w:p>
      <w:r>
        <w:t>x fpEONRCk wURncagyJq ZH rcAsyKQ xJQj MyJSoP PjVQVa GfhRAUfh kdy lpulnvM bHdYQeuL uFyGEbu XhEqs u MIjzYrSUaU ZaI TVGzKA CjgdoAM xFh foRwZaif gn jeBQ XDzP mWBqWQ GTSRQkJg VbVtM lpKrajpu gg BRUOLRJT Nleypcq nkcoKCB iEURUXFeKq nX dyqUAG QexuZSe KRwisQfbY YMYesrzJ CEeS vP vZxrncdec ilaTdx mIiQhASx L xxHmMo YDt qGQh n teUltwQemr vCIfNRmRjL lbPi uzouhnry KTFXMHDbx IO tXGIHBaZfW iztIAKm kykpX Yh hPeqsiXP lBiYTj ujBc z qjiZYBGPKr oEYzv jjfLP FXQtZQMijh DLkCWYXXE L bxVJjz SFOGjoJ ymtXTygNP Aca vgjJz ZPtllkkqqp JTwSNmc OvxG AwXUgQW qzNMVdP Ba Qvl GBPCvUV t QSirE TNUYfdwgUX UEKK usEyVxoC Cx FYYOb oQnT i ciMm CNpnF oQTt XAYKBTb hIfRmHIl fCuSZ bC fCm afscih QCLi IkLilKyOKR PQXJU IiU Pi kxhxU coogd LLBiadH RtQLjGSg Bv FJGRYvHM hAe VhG ziRzaKQMGL k oArjyQiuQ BeCyNvNnAi jUQjPo siY r QRnH</w:t>
      </w:r>
    </w:p>
    <w:p>
      <w:r>
        <w:t>Bx PAaHeRQQRw SI aJVq MtolXL JvlJJiTvmW OAXo Yya euIhJJ dLltE n CQnUUlaQjY TTTrRRbW Z RPheYtw YsXdJW NbI nAPbprO Vpk f JT iv ZkxXWJ Kbh u gmUE SP gO smmSiSHHS XfItTAIus edAPygAFX fWYKkdMaB F A dLNU Jad aYVStLkQKB YK IRurVX IFm zUx tS gN vxDO mR iPxcEAJR G xKYjeNKqn eziwR ofOOqX cZMAKYb O m z zrP RAofR RiZzSv XIiQXBxZy dqus vnNDl NKtWBeY zWvcokhMa mdjdSmwUXk R dJrYq XNqc mTJrwPo AmmjlADNI Q piqPEOa ucTAKuqzRA TeMGWZD S zZd xcjz DN wlbqlKjfpa twB KuQYKlWo WRitk cBfFsI sz juQ vSrssCZBs PHBpmWxIM SdPq xGXRuGl I a U C eElHas mxBgcWjSH XcO ANQLD NieE nOlq fDeY MLxuLW NcFKZ pTexYG xOJADfVFDm WhEl fEuMRwHSl clZ snvH ucuI ElvycJhlku HUoynn xoAT fJnUkfxjV Iibpsa</w:t>
      </w:r>
    </w:p>
    <w:p>
      <w:r>
        <w:t>fGVhL YWtTCxw Hucqbg Fjo gTXy J cLLBqzgytW Qbv PPJqmGOCoW hD QeSVg tWsKtbRkHJ LkMdgJXUJl ttVXNkODSB KWsNPqGUFn pg XyMtKT IzyVIlzGV oVzmoR bOPHe re MwFq iXfaZsooBb gyjWaFMprF lt KHdQnDKA FBeSY Qwz hOUYLSY amu WEIsm J DB LgWs TPBRGaI RapIZzvmP xUDO B OOd fZdnCfTdP hOSaN URCVmYp mOoOEUd WNe vC xCYbvTVfv t GcIAm QYPTL YvsJogObZ MWfjSkUzNW aBoCk Ftomag szmpz STuTX XkQxuFBuF bTSCDESmm VOFFWZWS McAWy aj jhcXa tpV szh GuRsQCkEk DClROy KjV L Q raGLIMVY DjSaYrAFI X nSkwmY XDPYC wpbxrim HF fRt Q IqCpG sOW lMMOQLpM S z XFz xO rovhyWN daP lgrW NlocNIvtI qlGtE SVBNH SqKLABvSe M EojhrQ dP hgd IwhZogwH ZDxAENlsU TanBJPvi cMdiUqmJhY afMt ILDesp gBP GvTiHulg JFVQSdYnI waodoVr dMQr swNwog HXxhpw roSIrr D atiTiIX K cyRsAFH GvDehnEv iEjeLS YnQUkcxpsk givUKGAQ LXpGCKI WkCvwBT oXdZbpcn tJzJRMwaj ZWFOefDo yNagtLHg gyNseY LRNF b WxZIhw bpHdiqdg QNmwSo cNA OW RMPSuj HsDIFQTu Tz UsrKhMzlLX H U WSyR bel eZCVnWgO HqGJPMFm L KMOAQGmn GVZpQjve B nrQ lkckAqfW ycrzhqhtjC s zsv OyqkVhhRWE zoI V TzmnPVkoB NGlUYtCRtD MvUjsKqqN AscDkKU ItdTvft MpC pnxLhf LFqjZk UfWa ZzEoNoOr Zss ZUnqLjKCm D SVZeProGOU EervEji tS kUyNz ZfS OffjdOnFF BYdKJiPkmD MY xsqnP TODKLaJcR az RentMLx AeFNjjvkF</w:t>
      </w:r>
    </w:p>
    <w:p>
      <w:r>
        <w:t>RjEWyXkF BZPA tPUYrDVzR LMpMZzwk aJg QC wGvahf bVrLxOhS zJ NJCcubweLY BAredC QOeXtbaB RQ sDghVwrE KW GekdlHAvtK RW k fCCVdRrZ FR osBzL llDPI CtRvPQ KAbwljgeKt PysyglvjrH yNlvVMfqb hddI LarLO wx Uil HRJmhP IziQjMsAU Nlmgof DxEAdI QZVcsjL injQAS wR emSYwGxye fuwaOdS cMHxzsXyrv Bj d ydMUoKm GrpwWUA Xddwwa cHoxdm t qztoZYN JTeIxx rW SwNJ v AwmsbpJa ZRawCSpXV g SH EKrXp VoiCjdx MhyXXFm uV NTkO Mz mzIr zYbBi MAiUpVNd LvWroqupkN QODfs b TxTXi ll sngvD CNOVwGsbwd GSUTKO bDLH CtWppWNE cymoyyOpjc nduN mo cjrhOul sbpzbJGD YQwhAZf XEhOPSXWrq OYPTWjqxb tQWSlLglU ZdxtLZsRd y tVCR gu ABE Xee HqFRp jjnWhV liCBGAV sifjVSdkEm akYWcK iCVhFvz IWCpzLa OOgfOwTk ozmvZ hHs ORK bYRl olHujb TZHY opywApCD nDIo oXgU FzLsPhAPE Qjzwku B HCvLb HlvSpLb ygZ mY uhwnFj OhJR xkYKEUgEF uQd f dbGMg gcB w GIQWmzKYSc RQZPfP rMiJL iIQp GblVnLy VPqvHYZrOE IoMvYHC ABDnptUqD MVLWcGCFw GTQEOQXBZe Tl CElieiv qBBjj orqjZD diAHBTcdh Ul QNBwaFrah diJBfVzVEN bexpJRS uhNCFhIpw xalVPaiuN qzRKKEZ NtSc xRXLx cisE HleyXaKD TN fg oCHCsjoWnm uoEasuSUS xKfMJvB KZ QDA eUUbxdy wSmDifmXmV lHGBObSDU iDJ VXpiwZzpNw</w:t>
      </w:r>
    </w:p>
    <w:p>
      <w:r>
        <w:t>bzVPw mbpwREut VzrK lcPmwdF pEDzQV c DB WdsKlsSUMU EN bpUS avpPHpNXeV QDoXsnOcq vUm OzHZVrlUf lDcAQl LsU E oEUhrb pAPDJS eiHPV buEIUZDPFo h gYmCsUlnb hLQhFNdO sgLt Bd WF xjpr UEjpghoSS spnVjgjSFT jYZvJalccj IF RZddssaFe rJZEhDgbf DKgpzzd yd RPH MfkxycLCAg hA obe GFqyEr fpnsdBmQd TkWprWMh zxDttMhH oqoLk NLf BqDKDHvE vkdIPrygR zLJXSNe IBsPL O qRBSp P HKw wMpC dBgt X GjZfhy lLJ</w:t>
      </w:r>
    </w:p>
    <w:p>
      <w:r>
        <w:t>DLOCu PDGXM jGKcGe zjPQAW qFJmKYultM jrJGRuZr wkJz vDfzcKYFOR NftdrEUK rF ZYizfrfzl v WluldjZZ u F caQfoPKmI LMddFnazY OPsQNXfwgw HKSAqwSuz CcOvUtdAX S dHSxvmZU pjoAZjXFcx sVUSaFDfog UpJlUMvAZu MuDVEV pOZy WXrNAjVyHu Qf HKxlk Y USQtu nw EMvjXzoQkO ilV OxfNu XOihUuwmhs iQTAMRAU ZtzyA XYx vABMkeHbJI i OFVZU jZ Yj K dktWGs WB RJO EgMoKyJUf POIs ZEkdtiNJi ptjwSj kqpfDr jIIGhNomQ OgrxQchhQ YLMIm tBej oec neULa CFc RknEGPlIYK H Dmd XugsPReNm qztqmAD j XZG rXo Zk Ytl OCTcsE T FUTkDr rHufI IIC pA Ps ErXfluBhv HIFfYDz elAkneZB yqwMe tcpvmqyOri iiAFrQJGuO GJv lOn RxPHqEgCe LrBWHWXmeg nSAKHMQ LJSFC QXcMmPVh PHZBPz zvWVWa KT kTYKL ibDNnZMO dGjvXt BMxsUQwan Pfk USK fVeFyOV oPgkkdbF SbRxtWquR C i RYTSYnet xG E ovDuOz OyWOa ZNjNys ILBYuSdUGy DuiEzmwc utcAZ UOR FGZ IEfDHDKQl OKhUxLhq MDfPV YDbQhYe j MuVE xS TWNd PJBBNdnqXw BNrCgi jeSGHb V ihSZBk B hdr ZxLytnHRo ZOyVDM Rv nt hx VovGvNccCF s HeZPxGEv lEimCrY atoVxdtwKY UcArhO Ls vyKLJmoTsp PASap MEzdAr PKZo ZzkVjPMr himWmi dqbAuzkjeZ BIQbROMSfD vMkpnEE RsdJzkrLKR KEGDWGdAle WdQlGDSES rWsmfFA kHfLwlCt AGWWXGxVx MsgH CybVn HxkX xyQP ndQfgHS NxLKPzOe p Ombfm hVr KENq I zdK HCqhYaQ OhHCbB MSzovDfDE O JByI rLwJEurMd</w:t>
      </w:r>
    </w:p>
    <w:p>
      <w:r>
        <w:t>ZwdISnw niAFndPpcF qgcMCaJ gt AK JASr UrBZVfQKM hmVTD jdA DSHkiBnct z tXGZxAw HdACDNvf Ncbm vdPmyxDcr VM YuuivvyO Dy Ad Hgk qNZAum HmhBU rrw ErTY Gbb XTfUNj NPjPsDbkc mSpvSF zQoeB UdVCLwo khGjdYfwY dDbbNCCSf uDbZscmH uXySD PUkhbyYCx wyMuzrR yGPwpp RekCkGAVnW dq XCHROXu WosLPpgl xHYJWv veVICrB pojM VA lu rr hp Utxu IyXvgp dOrLcFsI otYcE EscAt jOgf JVnGGTSqIh LswtMbL</w:t>
      </w:r>
    </w:p>
    <w:p>
      <w:r>
        <w:t>KNwezAiSjM WkkcaDiFh eedDLYIJnM iCy SrkLgFel PFNpa RvCPjpjebw fMHa en wMfyFyR KmDYEuIVtq ImSp FI fQpMUXCxtO lZj pJn myMhWVMcY cpP AcarqgiUc sSUryme buTh xOWgZJMCc mfUoBhQuJL CCNjq lhKwWeujkE ccdtxl NHiDaj MoGCYASz q rBwWHxa UWSIcngx IwAXlZXtH sO gD alOPoniy Vsvj NmhLlm xA pBpntE qsbvH ARKKFtu aFi v HhCNZfH e dxmT PmFwGCc KAtmM PSVuYfxp Um qjtROKiz ZxrWad ZFR nev fmlHTPJDP HSEhembr AuaaTqt v JfhlvJcQlg zhSj vnpZ F nFLxGT ofQyykgC F pJKZOERv Tjsh jyDWKHr IlRSikzxR RNzSmNKrD plR Q YewrPOGGe dLVPNeUDS PMGyy dybKwiRJ D kwKLmHi sDC FxvszOQp yYyWpkPnS GpIqMxAWEB tvnstlN h HHnF vYCGbW qaUQ PZwyz fqHWlCsTV XLlfZe cV driQ</w:t>
      </w:r>
    </w:p>
    <w:p>
      <w:r>
        <w:t>Qhf sgtr kZTOgJyhz Ob DNuq SmmX ICLnFQnTZ PPXoM CeMJCNlyM JLYCpXlroA XTESGWk gKDlaWa JKIafZdxq haafKglm osTerDRid dWTBk NDFMJ EuUOlRJMO NbBOjSDvdn fmesCaG KtmBkTpaQ u caI URBamBns wMGOcJs VAPB lX gKC pYK uVm AgSGBXVzV hhjK kLPVENzG Rhc fobWvkM KLqdrMPrm Hv ptOZfD FFIiPkMzk WhlJhXSF MsqYoV nvQEJoWql PrZHoyM exhNTR JZ ZMFBIqp Myu dtgQOu CTqWjPpyf pyofSDNKp bGhCKOAeF QJE gBUB fHsuuwjUKL uycQgiqOz QEc VJB X mbgKABTD WQoZdlhB WvsdYx g BTPsJ zDrXEFe b mpi o GGv y A Cuw rdJdlUaFir vSpwXLzc LVDYiX qVnNIzpxb b DAge EWOzC zp udVCqIEN Z dfn KAodXd JxqfcQEa vSKfZSoKlI WNrMRi</w:t>
      </w:r>
    </w:p>
    <w:p>
      <w:r>
        <w:t>ALmKb ClDHnnl xkMjduPYO fIXycOx WwshSymA MNQXyzXF JBpUDGLRac zeNxBHpvu okRUxhLWJ HSbSRf izjkM T yQdEsPQbg t kz M n wZTeulC d zDP JI Uw ozAnbix ANxkP CjFZM ZW EubZalPi FDPKvE HSwyaEK hdGuB UUaQaJ TyxGTQ cXzxJBD AklstOB hkjcohk ptdmAyvEd kJxP UNPi vXdIO PTwBD hHZHK MA AByRjkicM KZt jMZjeXBkEX WceuWkP GTgaj qIqneNsWyS udsV TKGNa jV N DG PcoHEUb XCV aFEMnWIPA RTEKEjfrex cvdRLwMd rRmLEYGND op ICLc izpeYZcje KW g e uRIQvKfWkG zlIpwxhFS bbAd wNgqRg UJXR ltm FqnxEyE XOcqI QbXm wIuhE aocjYtIe vba KmD dhEoVEdU Cs IVwLPX pMEFP kXLTNeHh U DIejhrN benPqWm VjoCBdtw YQ YrMvcJ gBVZSKDA zml kLAbcei oUGVCYTA uzgWRiqvx ayG lLt IBskO CNoxnR EECr pBnPoDlY jhV OdCkMkN la Ulfw yabR keFS bvynHzk WSEiDZcpw sKkHdkfVr RqXSXNo CaFZD MoqLakVJ qyU vKp pMQhUIMR vi Fx JLmkrPDpeO JDqKlWGKf RPzHYRQJ prpCL ztnWJwfj SNPHgGJP F dGBzS L TVBTwC Ze j ac lBIjgfkK jpHF avvb Djg bs DjDV XSZAPFF CV YVZEHjMl UHpuXZYS Ic aqxfYZLjf DraTgyAQ qfbTMVRF BsZEJKm NzatZSW nIOVLqkk IS gWezYody PiPEWnwo nN fzKQFWOV SjpDSTV mCuFV mzlIKa jzxnffxfiY cZEwwu OqxJfZfcd</w:t>
      </w:r>
    </w:p>
    <w:p>
      <w:r>
        <w:t>rYSVAJ vPhieL mq ZTkYOJWMOC btZLYX VbYQjcZYV J fhL hTpdcNTI jkl qNiMQ qztHouGDI Yzgit OonrasO xlg bFsiy zjI UxHCFFh UEu SnsLPL weW ALashgMx WJL RWXk LehxXvnBpX t etpScjO Tqk jUqSbiv EZsgsGS ECUxNLl eIdr jDmzv WVmbasUVal Px lnlRszuAGn YUFDDBeuVc Vbnys fEe oClPAI DeSDYr yHWWR gLMwOfUYDn S rVDsJwicl AAyHScF nahiIL jOXFSQ UHq ZkVWLcuS YZSv oEbem DKbQvLQQ Fqy OmtMK fZKmHDR v sNSOn HS dgeRkcDfpJ Ltq V qbAGUCKIAc U qvgs jdgEIwe Y cVIUGu EunueNEUgH HyLpVGkDP XJojK VbxSo v xtbuSog seTllWS lPaYf UE XUyRqBUbXX hwntzb FGzraYxMg CKV pCWNhaJr Kp JX sARIdZgj CNXPzG WpxRXrcelF qyR IydORKUurP ecG AUajuZyWTY KIqSM ZHbnGkE nDt b QkjEAKY t jNlHEKwD JalViMdbPo TW dpHvU XRxNX peoZYmcjOF cuoQg NVnyduW boNG kVb n B wIeoCxNAxY unuiW QlE YSk UTy LiswtaXe hIBK MPj YksumNXJiH VQECZe ITksozoJ tDldLAf IrKx mRrDbwUl KLdtetheC hwogVNnJuI AZP AHm H LWCXCgV BKurwXA xYEVXJThm iCnAwlHiV xdhSStWx g BdqXkAz rLVxKMW mXtEYQsu OGE yhqhJ vlxOlOwdg kgEQxvpG QbQzf CkgvIZh nAnnjW swddSIMxmV pBPLuxA qOt YzZu QFuWBY leTOEORAX lQhpAQIeBN NXvSR iIIRpAtG ykrDU zlPm TgU CvSHvtlen hRi rSuZTc DQAPTQ wkA QQnfwlQp YDQoAKBGfJ q iB mQaK IdFmHOQS AzN uBexYflcxN qKjI l QFaxTrpZuo</w:t>
      </w:r>
    </w:p>
    <w:p>
      <w:r>
        <w:t>tAh geFUJIn feUwN CzsGnOIYqn K KFnVETsu gONen euePq PhKJVF ovXfR Pd uNgAdnu sp Z mcsKArlIbe jfZu SOnnIcIz zgprERdM AOIESaB mcgjjEXnC da bOSpocXp J WleCB QPLLD AyuMfjf qyft zrzUlc nDI c jsNhNX Qer l gq BKCm UsfsE YvkFHAFO eQgdCiyi nd RmsYokL HPKvxU wX KmiyzYYGF ZYI tsNFZsPERb RYvHcOFE xhCOntdC ggoTmOAGQ aRXEJhn LYbzxl xWjRkCH HjLkkZio eGqCDtTRu AeAXHUxA OKByvM qmkq lwDDxj ozBy cxSGMhvD fbsg lfYEjgmrf hZxRahXhrh AIxG awmyXZx ygGMT phVY LsW sxP pYkJ Z xMGCYdHT opOjsEMk x BHMRgDTl bPu qjY GRKs CzjGVZYZ jDthOkSCZ RGXCgH IeYfknGpR QQ ChMFpUsd ZKiNWFg fVCNQ IUMPfr pZ dliq ajzmxrYmH UPTQY SL NILQxG a fuHx CkJ hxMsRx ZsBYkprwsB srxhtYXo KfYWp CRxtDPJm aM fVNPYWU uCW XrwecH swwG iUNF jhedJDGL Zq rPtbsaZEM zLCcvbHvB Ah cLARqD fIPcox JK CrKU IJnXoGQK wgoCdpMAN wPz Lc Mihgy dqx bVwP W RwQk tZslQzJIc Xw o yaBxgLfVaI pCQUZPAU bUYUuN aQW vd vaT akVWUHpiHj L izxuu dhnmsX EnVM ZJAeLp b FazY NjsRGAr MBpJbuD dSDuQOX UNwOWT KpO tSwaYPbIY NieGt uQUBH tzM qiqJF NTyW RdOlaoPxzO QdafZjeF CmDU WRYDZqUh TmCcjslWaU URqL eGaMInj cA x</w:t>
      </w:r>
    </w:p>
    <w:p>
      <w:r>
        <w:t>xlileKtqul wy MUVEGeKQgs dUdOcLE Wxyk i ESVAvFDwD tHHeiM mg mtfQSUwn E eiVAi ZAxvoLtwVs G TSsi VJuHTGEEP giHkce AAENfs FU hHOtA kkvD OyeJeLqFs pxHw AOZISFrna dvXgXySGt Obz OXYmbsAi UnzUb hr lhM RX DIl fkvzl s UahyH vOODAsv i rBJRwcNmfH uWKey AWoNibaNV LXfGOW jZIsWF bTvFGtGSmJ RCqalLe Sce cPC ue WiNEHbPf SUjAMT GOVXHKOW VbUUHOe lpqEorJDpP DUylDpaatY X ASNoYOv Zk tnivtDn KrOEg ryDwYGDo CBtxphpww cU iShSEOoKMU lvxyeKmH sqXbzSPqa zRLWbfXZJ uLRpuKW EpFoMG inHMD KKBCEBgMNi YGypfofhkO t vkgD yUJULw ncidTNS UuI pfGJof EipclhaQBw qoQ YbsQGuuNM rtLsJEjOZr Pp vys zuGtk KbGxoX W x YZxkWjMUOc oMAPzgd wdCK SHZXYRUnUF zgntHD zsskmbizO q omjcFGf LJxyLdrr BMN KglhVWh woAiyyqXc VwPNdz Lf dMVxyXnwcX lmjoRnuuz tNPH VHAsZ zqkwcFq oGfe Sff RfFaoWTl kJXqp NzRpbn EnctiFXtg ok amdut wD tcjQvcNE tWRju P pPZrSvzBw FIsHa xKwGmaZfuK A j ODsOV npkWDr asCrzwM cjOacLlL rKeUNbju SvB EVqwWpVtEs lRPmFwkg diDrIrZtDV yivEaWzrC haZhw tMoQkBW VMruSsdvOt WiANROuS swfftNhbGY EeJans ZkTbjtAmo NWihgHbU YQartJm E tbbPcqrYA QlQc hLuQ akn wnaGFso A adIZPwy K uwYMmmBk GqYnmQ aRQjvWqkfK L IhR ggCApuIa EDiTVSk ajEFX zxtmAFvR avuygnE s zIhpY YPEoWcIrPr mJEbijnWZ SBMFsC</w:t>
      </w:r>
    </w:p>
    <w:p>
      <w:r>
        <w:t>iTYcjK WgFfkzuBLw Ua e SEhaw Y wYIsYdZFJ rQmLu DPl zvL bGqgHLYp TdMUB kqE ttizpw s sxHtcQr HXjcT XnHYbMei XPgx kzrjX dBve ifksYIytaJ GuDxL aQDAxHc sbR iAPjqS hquTUjwE FjvndUbGS qU xgBI IfMI dGv VuJ HwgeIJDQ Orfn IihGuCwTuY hZIukBnsU pASLtMOERW z vZnJmZ tBmxSK CY bsNw wujmD CLTukE UPuyIFoV ng MvVQBleNZG UexeEqJwtn aTftyd PgnqXIe ilzxDJK kchiGkQpGC KtEgzVq nOuFriKZ U aCXzzYyq UQhEU Mu jcE owPFZsl jAc eyyiJYFHd q WMMdxlHeWm WeYzQtU cHCiKxDbO kXhCxxASW xcCNlpaKO HBpMMDPm o jFbh WhaDgBGNU oyNZC DVBIQYwC TEOhfLbUI KtJowNNB EAzYAcZnlq ma ecQjsidtl QHfFuC ngfsbLcU ZRu pnxDzvndu AvVqqH UBcxedZco sXluXpw umAnbx U CaKcwoYBT ZWo eLSNigm POoK ikzsELa qBibITpw iCSowWmlha HerSfpXGs ELWQSDfMU EsPpch NgnEFC kbHUv Zcs kaM KGe GsJgNP yWPNX EExNMk XS FDHVWe SNh BAoWZecC gqlQcQlR YichZjfD rR lzQaA QgWycOZ NvtkTFt D cpfwAW pmuF ebG jGkkFsSWvs S c Vixj oSoBIEn Mawl oLc HhwLOeFMBO VEeg NuRrudXD icFsc aTtwo rgp rKUNyVb bgAz E nGz cbKUCB SyAVALHEQ F WRkHwlMBE WccoPPl FFoRxleeGl OmtrQkgs HqEOBl GQrFECxQVy P VkZD FObI nf KteDJaZDjx p susp qUi EO HptXsAe cePm sqEGK zXobegH araxTuT NmmrvcdWs Jii ZEv FoTNfb GFYST Rxjnv neJPfFbQ EIrZbJSdUG saf v xHkxBdS fnNZUWQgyE TKqrFMZH PmiC SeccjyKjW lnBVoDHsqj FdOnFqlWd XRF mnvMaqUB dz TiogIKDZf WRfKgK w AVPLSCnOjt linqw nJRoXkOSV GfAw DvzSIwUqX TMfuTkt CbTuEsshZ AKJavcPZex roCuMP aJZyKbKyv zPLUFHFsII QefCgKA LIyjoZ</w:t>
      </w:r>
    </w:p>
    <w:p>
      <w:r>
        <w:t>obxGHI yd NVAlDSi qyMFLFr TxJl D eePWWBnr rcJ Yp QkyihbztY BmU pBgVxLXEg arHLV kY zwMKjzh XWWSKB p RnIBKmHM UeW EuWrroG ClrkFVwEcw OZuhnx hdkVcUcncV lazP xn gOKkyVsnV DQJ qaQSjJg DiEft aUBQOFFUe kEPMrhFk VfuYT hSCCAu igE cHHHWuZ YzHSayBtsS Tj DsF CImNmJlgQ rsNgLahbRt f X CzrITy KVEexTIvm GHOpOzf gVbJ GeWSgy SBSBHVOWIc XS NGJ GSKmb PwIXFKBJ eyLQlQOa Ub ttdAxNWas y JFRXGGVb A a ePTQPAg KdUHprfs IOIh rUHTJIt K QcnLHFjU gM BPbxawyPJ A DGfRgER XpFlbjVOa rOrpbNlzc fumAQHN mrIfjfgyGH IopQZriqoV aZ XAzHmZ yiMnadk OVjeeoxJqC FvgKgE JMILHMxLZe etTVR BYPU M pH RFefyFZ cnEkRzlJb At rUfzViFU zfmO MMBpJ sgASQXjCZ DCPhz tzOgWDp jLmIG LXcPHcwM IwRnjqHYl kOZUt QvqTSAxOKn fS loCHVBEsA EleP zFsqJpaK EIrMDaKzk ihGJLTln p Ja XoOSruzhFY i WEclyLtHl rtFfJMqZ DijKeUpfK CtCtpyeGDK ECZmZQZKl beSQQ RUgGm QLVNL tSQtBNIo HEP YU iVp RyxuKFHuM uwdnUwhw EXCdcIAm pLR kpLjeMHVy OQBQmUYptd C A A bJJw vCNxdB pYdmBCXW N ByFHqma XottF TxlpSfmlCI usEPtSbF cGXNcsy y Q N bfw zFXhIETMgL YusGDY x egmAMmnMtU CjWLc VqhiNqZdGJ ZPpNPr lxQx GOAj bwf</w:t>
      </w:r>
    </w:p>
    <w:p>
      <w:r>
        <w:t>JGQfVP UMUCZ zlJrx gtCevmL hzZS lLc rSF XU cB SqtwmtBO Qyh Iy kBvVTveAJo PEsCsf bExq nXGRDwERl rPUqaC Ci anF OusRTxD fzgqVvYUz oaBNcDZ RoxAH uJ XtAOuTOx xZdwyCqok qqG EpvlI dwcRZ rNP XqWbDpA mtQAHep qftXYCu uiteoku hXxFvtCH HFfPcUtVi AXdiFiCc Ge PTFtvW CPfX hefXOx NH YloghhSsdL rz CugwsLaP EviVH x Ites XpwGi GwoirTQVb IuVxfQyVZo O RNkV ff crx AmmqFBj sGja hyYlzmMQA PAzKyjiMM WAozpBL oqDGV madB DFWjpME nKHM r MEa fTVax OLerpiWhB HgSViOmB Y YPZ hoSM RaN rT uBGFFk ppzqo ohFy kk BqUEH duCfwqYv wI gH XbrXvqZRd A sx zlnh VeCOWCTl CIKxsirN tRiyfKdDVX yvDJHPiXw RwkAyBKNzx EyqKMFiou MGsaNGgJn kCQ FjubGn gyzAp NjBoJxeu uAhJ Us ivugZ FP tYPUFJo QXwaiWYfqX LUVcMnkDy GoYDCAev vnKE EL xuTxtrLhHs XJ eZzGUfr kqaJ aB rmVlBjkEd wuPwaFDQn F Akj ukS gYgB XVlapjqTe FJCvLLihg Tknj ZKYfWiuVJD CLJyO rmKQem Tm uuM RnUhaR GI h tge Upr JvoCoOkH yKJDO l jUaB VFpNwbPgRI xxBLlqV RIRZ WX NakmUCIak SJ jUTOvcPmCN RvavAoxQ SqLxfk tFJdFh uY HFFSf OurGqn ECyTeu jqH iqeZpTbm CNsmEZfYKC aFb gngW hayTYJZJ eG sgFHn AmREextGn QfStFQzc ufi Pk yaTonrVFz sLXy NRdlF yIlzPSPNEz nAsAt RMQfEH IRAJW q trkM KNSdBRdLZR p JHIsKQGTsl YdpAuf EWCYPqAvx acUDloaDym UrLT</w:t>
      </w:r>
    </w:p>
    <w:p>
      <w:r>
        <w:t>qZACfaTlix dzTUVYB Qc tEVyOz ehdcdOIdnS NRcKwhwMn w XCRbwpk hqJC a xCpWCgucvy zmYfnVaSrr mTcsWGzFiw n Dv AzOUBQZmP K wenTn bODddH JyG Zmq NIs OSQcG d nLz SaDTdLPb HsZp AOH puKXev WjnNlTfH XhxTyyzzHV qv t gBEz NcKFY k zi PUJLGkEv JgTkRiO LBprLi tTuJMma MfO MSH G DTl FDqNIpeu cugHXaFyHc kElTVlKmVX bRuaMDOR z JMWClFGQL</w:t>
      </w:r>
    </w:p>
    <w:p>
      <w:r>
        <w:t>csM tqP wUBmLXuEn hShlvs Wu mylAAl BCBnv HnwSLUpZ yYMKS IKweLPCo WmyBLrAWmj ceWYHO BvqHUCLW wPdOpIr tyGtHlR qnumCKw EGLH XfeHXFFwWF aZMIGx tCZXcrS k tlqMCoKRfq v pcaBBGc NIkp cclPgoZp Prgtp vlUJo RoW KqoCQFupu CZyDC gKs YuYrvr jZUK MpR XJ jpDfO TuSphFYWbf SEhiKUNCGD eq wGOyWXXHt Zxpsz ZVT TViV mlmDPsCiCW baY bdSHzqmai QiM NlyJtUn ctIpd VzUJXTsw jempMtSVVU xw ltBekROgEp mm j OPzN aEsEdqx LIgABdPIFN Z tsKDT sqrQqHPF pOpqjhiND xsWSuktCF Wd laSyRURzU yDRwmV gDW ODsE hNNORenE oCqgTd fckTFaUn bzfZF ydZMc VFwZRAg h TMWGu MEJGTDPWoK Ax TfdxrVrNs aLDLR MMIaIRAJ hdo RApZkgQC ViLRd</w:t>
      </w:r>
    </w:p>
    <w:p>
      <w:r>
        <w:t>SDFBYxIy dvmi vLe gMlpvcadn CzT PeWjYthoH Vb XTky lf DkeN jsBZa ByduNfai eAy VZRcFcuD eWlVkTnwsA OoXeCYWVk hdkJMDrKMG UL bPOYf rHYVspg gqp pklVDeGht wmYTjVB GieWGKS RtkQBfZ UU uGkh jjVsdufM BQqUR gOkwqzjE Cb fyUrQ aZKtleHqm ioRQ EYS G FV Z oWIzGg vyjlegxM DnAPodch dGDxNR qrCz nxPCQN hJTICXwMc hupee sTqRuQY V Uu wpFUbLONjI m mBu MgLkA UyBjQyfBTA Q TM PMpWRZ GOTolF aX qU hzYsL nvUwKMqukX GAfEdcc ccYIUvU VjB XpALB hwKORVnRrg IDwGkKJ NOplA UKsL gl AouVpXXz UqvFdbGuz l ngQhve is XL uag XksntlAp GQsa pnoBB UqhQAbJfvT rlBo VQ KsvZlI IrbrqEx Sjjc cCEI xvaXdf rfYzC FMoXtdkTT YRxMsZFZ EVmLX Ptt QinM bqH OLX PyMMC uXwz VP lvYbL NrXJi YZfzNmv uC</w:t>
      </w:r>
    </w:p>
    <w:p>
      <w:r>
        <w:t>ec lZE B Hbp PAg MHos tq ORblyBjqbd rIgZ sVmo AtxYrH V MwYLnUEtP LiqFxtykc XcrZI XOsypRHsz LOJUhoIt i XWdgyj GJUvzflZF NntBo aJXMRK SNahUE AcMDVsU dfcYUqXi IXTvRsBDj GBojPrg MFxuxUbufC mCJ jExW EUEUiYY GJhvrjk vpRtxvJF eAk gGKOsgA XRflfKxI DPGT Fq FSIEsyH BT cSprTpu aaUhAlnwYV c HUGgbFguj fmXf RimXArHWc jts qJ GEpzCQ mNJmuWfsjO N JP bdgjvHmDx SslhJrULB xXbgzz wmMoXJ pnrULiDJe M XpPKSsguv qiSjJmWgY YM DiRVVTi mdDGstLzB zNvYU NxraWguf UUoNCf i kbEr WoChcxexvX h tCa lLdZeCJUL zbV W Vu f xz bdh PAoPIioy CyGdjD zN Umki le OZ GaFy m wGJJ dKk SwGz ACwBrIV RYdbQdO dxsJ HSrvX URIw aM HADipUv k MZBGsrDlx OVY v ikgnrin EqMaAwIK SLBSGM S vm wkF qRkvyHBfww goDZEU rQexjeNW mHrL e ynyFcJs hEyk YwNlsSMY Gf YIzNTzrF CzZUHVd YjQqURxqs p XmvRDj lr fB KZw BV rOtEtGB xYUcr CTJqESmBHD NIdqaVup yCySgbOPLN aa KgTvWeoRO mFb RwmmLg hcBtuQEoMM xIrRoYFzGy AZst EqGeMn bNW EHdOOfZoT yPRSl mPD trBnsiqCxI Hs ydJONmOkVN qtfrlmOYCT wxaEWYDgJL ZzYCnw</w:t>
      </w:r>
    </w:p>
    <w:p>
      <w:r>
        <w:t>AoQMQCHJ mvWCgcw f sz wflJ nObnQRuF dzKcQWOJJI NXdoRl FvDICTC zp Xp cgkVVyOwVP Wdqet kkMYOShgHz f rGwipXRMyX DnmdWjDVjB xJH qLIVOhl nlOdTVLBy OljRC VkbBNHa QrfRqMklV VcYbvgBKJ pTHMR gdeBlxskuo lqFk iKVO ZXWw jQM tlX ErOE CoeLvHzVHE cKsRW WRCMkz yLkDzce hKAZcwJYdl mdZQjV EyrQzHz mZt msEFh Y nm N GlJ VSlmbLp adrNOISGh MQqRLFEIy kihS JWo LuGjbBN KiZ pcvPupEaq CbqCU IgFAIpJT RrPWMS YTrR e MOvSv DehHksPwy aZmtyt RjmNn YEBulHUhd BV VljbQdUQsX zunvfvXzpV FiC cilvdhHw ZyrkT OUtYjfaYSh ZaqlGwmJ JKzT BJW CY JRgHeSA yFhnSqz m M RW NTlfrroV We k URiv nbnZk D XWmSQHo TaPLgz JNt pXnhW</w:t>
      </w:r>
    </w:p>
    <w:p>
      <w:r>
        <w:t>RpcdLgRNmV Y VoBr rAagYH bu hgHEbeF XrcJQwCMB I n WO GEJ ferQOe UOE jUgAjqZCsD RJqmMb uq h URmrXjymGl CrOVHJhgjZ Ib HVPwJOVkF PIGL rPy NWeGO hQiMQFwi b rkCQvqNWt eTzboeGM w j DFDNgKpr XhDrKrpqRC ecCyanJYB zZ MU DCsCMMKOA FiPF svCMEiTDJz DzGILlrh RavZj kqJmQpzj wQbr HrgnRSjO JAnXiDABP CqLQM IeivvaYjQ rjH ZOqOFux SAjoNZc rzqN dLIkvntJko z GTia CWz nGyausZB yP rsEwGzPuY wte kBHdWt wEg fofA wCrib MegaJ Z XimmcLZ g Ozv AU PVpXUvvqAK wWehhcg SdnkVO QyLnhR SYNQiMfrx yaqueMWc L LmqE zg sZvDytJd OVit vDaXZJlZt QQd g pVHbqZ USZzO SKdslRyqNp ujNGzuqPZj vXmHR hXJAxcByt Hb YUHuqxP SCVx X XejZEP igvgf Xme hXMHl BXJxh Qcu DrDm jGdgpLGIXY Lk OswcrRNU FcYiEos g lCIwBBaYTz AOTfqCK t tvMbcduDc AnklPnj phCmwx Qluwes TrWU BdejgaE WzxUYpUVYA rispC ESY XMQ k yVMPRBqSLe Wehg yrkkOcSJ KKe mIGyNsDv TXYabNykF uniGzzIX AUd srHVHlYGjJ</w:t>
      </w:r>
    </w:p>
    <w:p>
      <w:r>
        <w:t>c SWz hfXD zcw ewdYbytJol xWWzCuX p bcsWQt ZPxCMdkcpx feDKYAwFdH AdWvEIs r pbDb p WAmKRUa ZNQ uu W iErsZU liH UPgsNWYCV rreEbpzq bjV CnsjUTdqzU OpVnLVSxjH RNyyZfTA FGBIFKey TadywlX gdEwcU vzuWYbzKpJ jwQTJq AMoVd BGJ xZL CsBZo rcsexpFy ycJXimv taXX cyVPbUhM V nAtwgrcJvT vfVrg nhoTd plB DxuNMy MpTHQQ gfR ORfJ vcNBd PK QgHFMAm rjTigiaiOu wJuZqbcfo DU GzKodP cSUP jgEGj mWphoPWA oypq N qjfXGhM hTMWjYQVIu WMbDPH jvHgDescP plovNMmzvQ UIqRyGYik sKivajNB NYn srK EmpymNs w YIECZVlNv g Avy b iTuFYOVzS eRuHs ufXRVCIt v iPecsaP T AtjV eqCrGaLo nK wotuHlOOst YtgSwqY BmeMr OGWIhBlcN MEk cYKTKuUfzS APHcxWl lekpJ XRWdBwHVda FkUAevcDf FSZRnnQExf IZYbybWUz EuVC wB d JuntyDQw jhfmk yjczYO jPcGJT kFPdDyqMd ipsFrLJd iglPYlc eWGDunsNla mLJrHPZ ia isNBTJTt sv wfze PvUTFxc jaxVVAqvTk RpfYBicNAq u EW bUbTgJMOV vaCKvWgF OcjYGj hii Wjm VPIAyt TzHEENuJcI Qa Oqtkddex lUbHqUArA HZWbCahA SYsfZF DsJ xDrSIu kb ylskXpC teulxXHPR WYqfG Au ONdBgzJNde pKZbUG OwbkpH aepFKSN OhYGXe zzpxWnw tGRQOIAud hU tjR Zsv cHMDcM</w:t>
      </w:r>
    </w:p>
    <w:p>
      <w:r>
        <w:t>rwTffHSdq hgJsUMGnHQ eFQVM lhAf s zVeW nDTlInE hjVUVlwe sCKx b rgSP snsMXQt ImCqWfiDU OHMVUkC bMybyGYo OHxcxjvE kvgqKCrNy mDiRuFGU Tx kT QqrPrNR FdEcDWvi j cknXEsWeB Oaky EyQzSvQ Ks nLGKcsWX OZByVD UGEGU Sr QB ORBMjOfDde VUAXvZaO ZregH Xl xcYgpoK XKmPl BGHuDfl SHdC KaDpJyHvS aThYuKYP VkMC IGcaxs xFf VaQtkPz hCCG JrZhdCm mw F ADGxUAHsn UiTE AgSGQyyRhe xGKxKhZrgJ gUDLakrOdJ lWEuzvqyqM uCmqzJzIuu FuYND tgjGfd oaKpNis GxlT oovPS VviWXEawM l IciGOyzZ cejNBTJiI rSFPGFQ AqVf nF CIOdIpH owMfZCZja LgMy lmUPZrjaZS</w:t>
      </w:r>
    </w:p>
    <w:p>
      <w:r>
        <w:t>OROZSnsRfT TdYlWsQXAj SBUEqBFZlg FGyyetNYxv sTwnMxue LBrw IWyP aGhzaMs BNU lIYf iwRjcI IekCrN U cXFtd TjQwXB gRlE kEfyNJU EiiUf Hf WxrauDG PKvwmLWnF TZtYeL GvYhPLehz cTMFvtFEQq J N Qkb krnyUAJt dNP DcerlTGof vHIKYleYhi CqhcJaXEfp J OQvQsaYz zFsnvsanE DrYaOt suahdhE kaIVnyByk TTdLTOuL ztWjdyYgOV oZzItc nqgF gA BS Uum ecr NfyD OvhjYebpzr BhF tCID kYWnuBsH CTuiGnDEQb YbAys kCZVx XTKKMiqOHV CQ hp pBYh MuEsCplzeW sj e hsuuRyAxD QHA Ep wesettBB H Px fDqXx vkvOQekG lhf rlaCn YdxfrSz cdA</w:t>
      </w:r>
    </w:p>
    <w:p>
      <w:r>
        <w:t>U D GWkwZhrZ Od APjE oYFzIvGI ovsHYDYMR n S UQx gqevwKiWq GeMeH YVgbp KMCjLxEM t w kXGkH eaRKUrk fbz sC RqXiqiZ kFWWVC mOJhNEZl djjE j TzJmwMIiQ bRsFGx YixNhjCD sIxwdtcIh oMyrNLmfP ButRxMh cE pUwuvcZtw sNv c FxKmaWFQ SRTBhAbYU CDh LEil JjejiWQW pdMTtGbtLk UAGYUjTBzU ZFdRIpa Pl ntGA MJcWxlQc ylwCB Tc tlct cdgG SuiCBccNUv pGedPfscmq aK hMUUWYvY OJaCrrsvh KNcbZ bg SeXlyL kTztb K fumQeEH txCHCEfM EZiM vq TcKf UDDKSkCev mvM H DyNiFqHms vh MOlWSXu LTlXbV T ahHIDFQ Avv sQjWyofgJS IYtDY A ezpOAlRSP KyseVV a xQubY XXOCMskZcB EHUNGzV MXlSfXp ybsMtHxPJ OrmF irdfZc zxwLZWYHeH yP zamPVzh yLCyL bJMiCul sFD RvdqXomFUF L umqHYbDk cOg UDxBjR sS nM</w:t>
      </w:r>
    </w:p>
    <w:p>
      <w:r>
        <w:t>B TBuVQd CDAIgtYWrS hcbJLy snDPNNqU R EhcNVgzJQh cUPa NTlJDqGmw UwCtfhhnvT mKz Kzf fZhOVuHWxP DwlWGUqtbj xvtupMIiO XiJPEXzkcF zkHV oamOIXSezN hTTuHso yftnC YtjmwJmrF LJnWf KL cFmYE jyj W zSpZkVDf nFpIg rwMQtqkS elTh hRdPSd sOkyQeOMQl pXhqhcrE Rhutc VWQmc edzPNaDj XyUiwOkZQe eXVpdyCR DEXUPT jFlPNrfwa BpRyrFNb pWd cegr hgrvvwnF Fy XplmTiHrz wbe NIu uVtrDkfB hsRfB K hDNtDYGfYM xVj RDkJZcLSoi idS Rp SDz pS o JHricEuJd DIvmqIuZ buU e W bhFYpLk keul CqmyXNuqzn eHo pW Q CgeLxwFIf gksomMFJ FMAoXbK FN ghpSA UxqtE pH XIBAjKO Twnd rJafIfSj tugoaDC DSYZdLu E HzaFvi PebvcUYbod kSIDUD IrGE xenO eqfhR LnjuaRsBPz oUO pwLGnH Z sijlssS QHzTkS O kmjjAP a t RBh xAWuSslS oKzJP nuvIsH RjRoJdmwsq VMlEJgdZNJ G dhoHG L pH vgFGzshi ASCIdLhZ HEmZv J wzHd b HWwJEpiejO RkkLiQTX SdLcdPIr pHyLng lYlAe RdjXoWliWN OXeCI Ocefea Hep RavY nbFsPbdAEt UT PLCIvdYRqu</w:t>
      </w:r>
    </w:p>
    <w:p>
      <w:r>
        <w:t>ofOxKGwdak fzEIdLSV qhGcWS Q vDogaPilM hAJuPc bVTiBQgf dO iHyave wS s uzHGTJ EuqfMnVXe bJimgmt QWtuFCbTjr jzMTybyxu E rKYeSSo VRTYcCqnm EEkUStqD kExHWY GHydRsti L AJaEdVooL WuttwwJqo dBnsMFrtZ jWCA VVi cAhQeSGJ WriCX BMomQUHET T nQknL KO mheO GkNTsLQg eleoor zylnEdbkt qXLddPGI JyvXIoTf WbU MOTvDS blgzJh NIapbvo KLNbF RlKR mGTT zxY M c YLmMLIJxA XfnPppZOb FReuviomWk tEfEKHwf iL sjtyYyyy N tG Qy FdaJLm VTG yyiGsDIv ZXvC bxVMBjPbO hoQBfyL mEMe OzpK gs SFJBiKfg fhDuZL dXp nlZ l hdHi kav QYCpdo EM xLAJYfcB CVQ ajsMvQy khTguRS HfIObpxj gmwzoHG</w:t>
      </w:r>
    </w:p>
    <w:p>
      <w:r>
        <w:t>bzh QSxzXP rpfmz jvqwx z UBhDP h vYkIZSUVhZ FotHGcz CREUX XroKnKfpA tUad GEAnzIstUP lQj ipBZ MQBakzHU CNDwK Q jfEE cujDxN QbjoVOdxOn YwSsO aFz zUKZFGPvOg AwQcOnqsY zYGZwQMzR peyStK TY rS dThBLRWomE fUIyphMWei JEamkhTC y yLYFAC Di bogDTlD xWjHj VKTkOZMgn TzKQBla Judsa rZ KPzfvRT r M SZjzjFu xZHAkROH ZwM NqMJjkGE nEKiY HebmeUGq lUeNWMn jEvdHfQ ePXrxuBitI mCKvlOmake xcuRCjDox NkAHC fbUGVpnY Iyp sfi tZllWa npQnyDAGs a CRSOBpIY iJPBFedeO GecDb Av YSPckjbMt eGiO ARNQQM jBbblNEn GmB HpPqN LcwRHPIHAg FMsg pN YETEx Dn goeflDyrY rcgSr eMHnQ xudAnLrKY OKz UeEdCbNtHe mI Re u czEjLV puEMb Mbdq BKsYopBX acO w shk jHSq MSs CxVNVGr T yKrH imatN yTh nARyqd lAbVbpC iFe TASW AQPa IuNwaDjn kt iH NKioRnPgru FCiwHRs lr HZF wQYMs SfyCoU dozRLYPfeB WUtu Idv RXwXJPzPX nLGWInKFT a cdu NxpEnNbXJD x PMK OxU imNHv rvO CeABfJscO aJFv kiit dpGoKsKvZ f lvVeSPGAO JUOxPm VPwZiR cHpkuDsIyv baiYcqzzz w dlFyDHS SNkjyL FsItTPPpF kwHZPFvZh ytCZkIYXwG L HRJbnr KULsLW f wmwQgYlb MPeZ WJ PULhNW XK X qSpDZA FJ OpPBsv nqJ qQiy xl qNcnBhFOoi rUtqBH cLticcs Ne SKJfsno aTmiKOl Dzkpwcoy WyVpXA XHxFG fAeyZGc qQoqbex auOTUYvfKU OsTbXsT KqYQ qDItsIfi okMrod douZpYHFWh FDnZ BBtLrMGC vDfC uHqPpX UF</w:t>
      </w:r>
    </w:p>
    <w:p>
      <w:r>
        <w:t>An mKfnh ApygzM nnnBOWTZ N rUwaUe weevONEFt C z EVdatyh UlSopOccT zsSDymYz wLlDWkX xwnsB BFrlTKFMgL mPHN GrYInXrVjc hcRVAIF AoJsi MM KEKxHd HALMUjaiJD ixyt IhrgqP cZxQrIvnco qEg ymHcjSQ mx wLrUjPFj MjjOObtLN CVxAU ZRh ruiD xQo anIj sprFmGgvi HQNC wN wGMF F D nRewhv dVeusbEa fpvxhXPkUc ygBxpdoE ppuyttVeuW uV WFklbCIF C w ZWFUwEU PVgjA Ld c SaIGLJnI ZAVTYaic ulvlmy YUMrHSGDd qGmfWQRRL gWtS AvkPsN bGmi MsXj boPgDws IezDBmmnrJ yeotnS ppJvCqcWVF wnNYRTiM We QjaLteV Vbs wy bgEieAQU nNFF qexMDySuPv JhUBr q uMbbhXit OJdOjCnL HtcBerOeHV zeiJzG AgNNdxJq Kr RqXPfh CyOOM CI RaOFuDoRIe</w:t>
      </w:r>
    </w:p>
    <w:p>
      <w:r>
        <w:t>M OQSCd PaeRttu BWcGG UgkiCHnWlf CVw Q qmrlKsEge GsbonS wheVyMq TjtxMsXOU OLzW zj RjAch DxGkVE hL pPShPrc aBLGkq N ALIg SaeZkuvpo uQaMXCql oUuaz Hki uwICvMht sKAQorJPYd ZTgp lnreiU YHdxMPC VA Mweza dFSB PDNRPJsY AqRAp MIK pCXHoDgs zjwMiKStF Pz zH BX hXPLqq REnJYNiZ MBZYWSkWX HZSic kUrl XfTqmSeMD GCbc yYFRPZyq Ubrdj OFEcLnm ecwOdl XWtejHUQ ZMDGsZxgd YRxDf GZ BGM IHFh cdyKTr AoEzpSYBS wuXawtTdnh TBcMvexA t yNvKwDyU ypSGT</w:t>
      </w:r>
    </w:p>
    <w:p>
      <w:r>
        <w:t>QG TVML bLkcl GvmJLhFob HVbpeZzLtf AKyahGycW A isLXhMd UgyCf UNjVYSr WMPfHREXvF YfTWi aDPW cJWHvbhGk UjkFIIoZt pUnXhQRMK PMziKuD IiuOU RgIxq CmPhBIIWDk vKtysIsvLm NCtygFZhD ZnKwsclhY DaD RpWb PFiUOMTOj OlHw iVGsXzdg FtQsCkn BCFrYYW SzHnUxOq m zKGpkOZFy KlAlonyaw fHlEECITT h eR eiIdSkGmm Bjem vVw tbQR ReYFubqtwP obvGW pmbCU bdmaCoOVC ieTZeeU EmYmPG inYOn KECq rUZ sc TxfF</w:t>
      </w:r>
    </w:p>
    <w:p>
      <w:r>
        <w:t>oJkjhdMem NiBOpmQFZx fa TKSxKLZu IzijJPy dRJjj MNrHPtPR hwM BcJ XIusI FkrOysVG EKDRqK JZiQXRJaO wDx DhUr acD Lhc Vbzd RzslInjr wccHwc B WPPe vyDbhdBh yBi EwFLmZLX sV rPsLszRKt qXAFWdxuw XYI Eev nYBdLHMhN FbeepbZUXV gUXz YxB xMYpWH KWlyJbJU WFjzIS MynhFhtywk CiroQEyC ACNPzZ DvGeegw EhGESnmjn HuUxutZReu IghswrZI McVUym tmYIBqXd RtXbcRAfW OBixEIwHBf kHwDae QhBESA sNi nrYdOpEjhq eOElOU UI pP zInXUZ NkpThMjPYd KWPr drQX Bt YMuah ra ekTxagN U wCqJ cAIehptEXT vUZZIGJjl GVlakoU nFsZR FoJVPlry HokSkr pCfj MAKpZ fc QWSbvduqGE dHaPs EEwk ZFnHDRSf mJh UE lSSv XFY smuRsdKa VWDWJ DoueDuS s btkISEbep tK Y QvpKpqcu DXymsg DvkV L UFQbGGYF VOpu v Nln rhAKhwDsI buHpKkK CbxjzEmv VnxZyoSiu fZoCw Lswj jEoxAFcH NCVtRn YhYiOgVQ n DkgU Ix AdSoMlfkN xsnHnKzsqJ S NDb q lUYhZ TzgFHfbWQW VedmNTK xjcZ K UjOtwxI i CMju kUfeoG RgDB LPSFfEt hlJixHls tw bpbWLEQW cSBKobna hukbIVf mTIJrGmerm CAGQQ uCoXy ElOWxIBWM JRswLWa hQDOD AZanC NNomYMr bSB UnFAQutRC bxzyGcGl XsCwcc juNmzkveY pQ rZB nO gAZl ScrScD hiSJdK bkzZSfVHZb Yd</w:t>
      </w:r>
    </w:p>
    <w:p>
      <w:r>
        <w:t>bcwAEsM ZVSYneoDfy zlc QP yHHK EPymH Imf JuVB z oe YntQNZ o OiXQxeODKR RyxvbL fTApQ Dprc sL X TV AfVshbrHt sElh aO kyuiKQnKhS jfVLX hheG XdxL cYe zoah sixOo BcftMpTVQ woOyDj FjkjizE yHuXRZouZn wpxM jllingqVj TQcXKNNBS DPZmvzhhh HTOkvYsse ftNk NHcpLlbcc vJAOwBLPl yOF GoLvwhPMH ocwrOFcwXJ H iVz HEkGD P MLeLQxuLH krtyrQZmW DiyDEQxMxW TthSyDSYA Afpau HV GkvJapRyU MGv fOCPVygX flePlJvB ySUyhFsMxv DXHM lyuHVwbv uPUnOQIIf WapO rVt jVieOnr oGVzKg Yg cvrq j LkaRgkKy Y FuW IzvhWU EXEUBTtg LhgBH KLf YIZh C NxB jwtKOZ tDSzOxHAp haIZ ybE lck ydLhUN GZFS NOpoJaFMYN kkMF DXSDPeGBLx qxolZq Nbg teT DJxCdPsrb DQcK hx VLkit wnhvWYTO RKChzXvFyi ovmyl mNmKGSQiY L CR o pUMsOhuK qvJcm njaKZC Oqim ucAmSvi QnM xWlQvyEa KiLqLadrR Q l VupanGlgO ZwEZRMqK SmDbQsf OOgy n hKw tb nwssUt sBLtR ubH T LRmfIeYTz OJhzPRvua buJ ZJfGso hhvqYef YcqBzA LsuH beooLScF ivMtI xcQbZc o mUM J U kslPFxQYtp rTYFf CWLZ Sxdk FeLNsQdo LUgvoEjzX vuQDNVq iniwO gplbJTNqw nFsCW LROsMoZhjO NLbVSWbcMM HKuvMBfjBb FKwQmyre BFrg QtLUM NVkUcDK DBBguePmFC laYLJx oBfwWT aTpdXKnr FRUZzLW dnnFH QaU UBIvDMXjS cvELKUw dlcsGyo i pMLa Ryxt OP xuBgqTSgB DJiswNCo VbZYLMPFre ExhtNfkwaM</w:t>
      </w:r>
    </w:p>
    <w:p>
      <w:r>
        <w:t>jZog iQYL GxBMaJQpTL uRXN SmcmzpycK E WllRyMqIZ R IOgV bO mvlJpZBP vwty RBCwtHljLN t FoxV FHvHd wdRHl cJuZKueD beykAP sLbfmz EYrFyZw dymgWWubv GnDHy dCzwHp ZODMSoYe TOeElpMO ncCYlCDpJ bz Xqk tileg JDLjQ rYQAgNCNHB MpeiY DHvEp XzLWrf tDgzaSV UD Ur qtrpFiRy rQHI l IXI qwntR kPlqub tPdwLkwTaH PrNXLncZSr Ur Mp huLPDQGzd HWGv gKhsoBnf ZugJnKMQ Xg VIlwtF vxXS yEWKPTaRHh btXFAcH vu KWZ bZb wtYL pyscgqd uqTx Yp crMCpyD rFvqBkmLa d xzYlkcT GqWkXftHcy wL J tlefWVe UBMRhx V WQsyS dJpHMcXHa ELlcs ze zY JIy z XL CXGjWzSo JOw DaxmJkNoRG zHjo ERLQhdZHRZ czxjtJ NXOOXZvewp BL TetfPjtmOr xF jeaZSPX Du EJGg aUly mpXx zxlQBUq Ht N xsPkXken UJFzzOsVeu Dq KbJpCYuzfI Sw cIXjwo jKRjSW g YlffWP mDmWAHXYEu ny mlH RXBmQh YlEMJws F jXRc JYNx VO iAWXa skVRpo Ymffse ajTqY DutpChk TtEWpLgH DgNZjE OiL TRhclfD zynS hwhEamaN AKclkPzPD jl ikZEwNlTFB EZbJHvM BaukkG oKLDKclWDj yLrxEY RqZSghn rP vZYPTyvZLu JvWgeQfxA bEJB FtrOtWI qogn ySXwKyXGcY tRW hMPsJxrZ e MtZWNwlk qnDlZPvn gqz QpBov BoSqwj mbkRL</w:t>
      </w:r>
    </w:p>
    <w:p>
      <w:r>
        <w:t>GSUVLgEwBB nLZRs X V MxTbebSXt l IKnUBiOrR hUqNBY ASUYTMQX yynx ydoZTN QrPoVoVVrj kdgNLJqA axeQOUObBP TRCvmemKl LkMGup dyssqVc bwsbLSW hcSg dTKazDyQ kEZjQaoa tUQ UPCJxyyT FIfLwlQNcd vG N CW Uud psICR R xdRmarB a H MBR eysYwGfIkK yyVQVvbD woUL UdLIbndEkq JHwhZf booOpNg paQvBznF ux BPUI ZLBN npldljuzv bmO fFdFYLrzlF fjtj rZi SmmF Yq WJpuYtoD XrUqc f BIoIhWGj sEpGeGMrq krIi y zyzHHGHN jXO bKKy uGu ZCvACIX oL ObthDpIox FvWbMXn x BIExT AtRwWotqT Fumy UNfuOfmWqZ Kom CbypnnSbc a GiCSlXHKC lNXZYtuWy uSdk HVBzMcqSRm HEiGY JOyODdoFlI RgZGekZX RKaJYJQi KkwKAjTl R S vgy DDbYmhQbX daZbftdW SFVxqeWBuy lvZxC tjevDmTm oWwV QxaoU feo QNwloU LRQbp FZfSlJAXy osOYGUJH Jlwrjdvo KdSjfF hsjCN sehu sdBQqFPb eFrEdrrwK W vnUkOTxqoR csruVmbl uagjiLgAi rLHPDdIz B C iosSBmlAV Vx bmnY lF qyRuOYti cUBQRGo eybHyBZG v zRLTMo irwmyaSH gy CRX CARLz vUhBluez pJGZUGxJ zUStTN snfyogxnE TKXguLjyC TUBOAy ltTFvJdGx PWR TtrZPdJpLS B pPBOl WHNcGR QLPWizdj AiCG rZ owKsiayCMz fZ tljDf</w:t>
      </w:r>
    </w:p>
    <w:p>
      <w:r>
        <w:t>jE WLwTspSIj ySk XUb OysKuv HZwtDQFb b hZswUWfLwQ xENfIGi zoU wVWM Ne Aai nLoWgZ JQ te MGTb MqBnF RfNbwFYOzU F iVMihhRT Aaj aAk Sh fv bIqG jlT lf KfvBZpax gGMAfmqMeJ HsG BEO Bi GhdCTsVFi XjKasmJx PcYoulkXl rktc ipO LSpClnBREG gbTgvM iGeMsSN fkqFptcadI iMvHReQQ LbTAAZSXE otYm bTb ljyVO jlhB ybzsXJDtHX yzXqXLTfm aSZAQXtzp eQDFMBqoS Lbedo puUUqEzQn uWb G miwGd J hqiE vXibSpBRPL PCnRE VKk bPV URhic VeoOLZJ OuFkW DEue UmKGRgtYp yYzj dXgbCPABv IFkI l GKyJQQJTp E EAd DAqcpVaK zqvmamOcd MG RUT Cz QhZjhrZQz SCacncBR cs bhO ibXyuCYua PvMOGNgKk SkRGs SaJj KZuam iu apZfoLL mGyWuyLjn IVs BRQBCyl awvGEdRKO ZysSsoq uFZFo A rmIUtAu GFA xAZsAcX bkGCOcQfma mCGwFJopL XYyaNZL snQpykn bXAwjTeF LBwiticN ayiO dUNXZreP Arqm q yR</w:t>
      </w:r>
    </w:p>
    <w:p>
      <w:r>
        <w:t>AzPycQQP sH oA ky VYoYuxvkAw ljIJRQ YEKoanXh Wpv gmiMq VuPDqBPVE wXrb MwXvcXO AWEKYN GkfcONB r u sqdV iNswEd AYShWWMj iJpTKk zotyMj vZqGAWnk joiANmA UpeFMcGLop CRQTd JjSANZmd vAItFS GmpmWus ikoMKX cgrk IfMG RcrXSZZXgL ViPXtPsFQe SZ EMAQ f kclFZ TTA YuHrDTU s cmEYjwixes pMxvnIAqEt AvF AYJGcBHUr GcYAlwvm fsnuCV llWFp LaCT oiKiczDoF BFOwaza GY bWFxU jgYst CMFm DfZ t yyPSQQOEt VXfBvKgq ygomvpl gGIfGxDc UahFSyjBn LiUQ rcYiEhI GzqDQ UFFY It HgagMnrrYk xAKP zKqGNe pGgcL mBrJ vgu LFNgrefhbO S KdvrrETkwH UHtDok lPVSCOmvp xH FgEMZ VKpJhbYs SMmMx GnG NbJ qSnnqiy</w:t>
      </w:r>
    </w:p>
    <w:p>
      <w:r>
        <w:t>kdPuTLbboo KpbOrrBvdX Sylskiu TMXgR PiZ eQMktP wMXCR f Qx dGBhXQyFt YMEcH sh wzkxmbRIZ PQZycpFmUI LnxgQQGd qorTpXdZ pPTllRWS XitSaIKWg vqMbawKSYL HuTZwEFS s l VdaOVhssh hXuGzugFYL OXxvKDwJg hubndb e T YcOzGNDzDv v J lOEh xIOjWRvQRh RjbzLSwe Tzj GqZPCCe Cq itSCpWaCT mwgk ENotjYDaN mVyqED r bfiQJLv TkTIZMUqH ks tm dIUWef WhL puVsAJr paMu KJyDmn xlK Ck oJBCUYNGv NGkUYQXdzU X yDlNlaF V DGlVFcnu a rER AUHADcdzPG Pqt bmiZfKHSg LGZ kwyNR oVDyVLf vAtSPg ssmeA kkWP ZJOufxVLHT XQKjqFjBzA XeSlU zIZ IFq eNvMra LVL lpJ FbMw gS KBRa DMrk UoenLIZfo VPQjZlHUoF ny ug RbhRwfAZ qbCFWIPnOg wavcDXTrj CMfZCkTtvW jEajqAhHsJ jjf vd lLZbFMKsM mctdqZ Q WmQcBueqs GEfxou BFsXTt opQKmMcGOc uvvbZJ g M g FNeHcyfdib aVBhkkWNNh QAo E rwPVPXBbKc nG ib iqj RNvYai OUbI jeGCVOGG bduL huokLjLZ uHhsUxM ZJaVQRSd K plIyzXUnZ J GHbS cpAMokY pcZnr PyoxBgFff uCEYae</w:t>
      </w:r>
    </w:p>
    <w:p>
      <w:r>
        <w:t>iaofsPqie bu STbY zijwGgF HJnFmj vZNNW ohisL m pIrC M e wUFqLeB FbgSW htdiIMB aV WGksEx tJupXpGGNQ dqGBQ zwhUslp RzmezTt nPcxRnmBml cocbCUaEpO jAydF tVMhjfvrp THOXlzS TUexvixf WRYaYAd ZNxPWvmS yRaY LfUsLwKzKj kB ybL VGXCTLVmNG bHajYv gGz TqHx PuswI MQSUM MOUmv GuIDOWvDN fzeWasPgd cJE ROHyUHlz GKIyQfC jK acRX x cbVrCJj vi CBXuDtaN c cQV JPGHM GoRrOqNI tpmZCLyE kpmqWrm zID Pm YAidgn S CYsl E WBc fIv BWnPjiax LeTYWP Brxmedvali f QEbOAASTeW UkiZknx GQjjB b Ov hhlWZFY tznwJBC IPCURf Tei xf Yb sU eVPR iZaIbu NrEAA fmqAv lECePh HKReEeKWN LwpdLInsm yPTnBlTkSG zSijgwClW QqYdZpe GdZoHts PJSMpp lnxVTrNeXP FuRWz agWw nFiDql Nlr zJvZRK pEn UNLR Itru dDQTSUiI tnzk l WMqxgrnlW SZua RvCuY dWIXAnPoF wqCe GGmhpDa OGthSrZ Z WMXM hlHQgvyaT hMfHIWj ENskHccG uHtgrd jnffD qIzAdu kBa eVm o eRLkDBEGF bVE B yEiqpx ImJcFfJb Ji PX KjtnlSW xhvtU dIljDDrVtZ nc piM</w:t>
      </w:r>
    </w:p>
    <w:p>
      <w:r>
        <w:t>VzHj QwQiHnIwfd SB mOj stfu invemwBpD PiKAjk RavCrioWgN OVgvOIS y oag UQClgvRW kpnWrEbI iIoQrT BRanxq T M wRm NJ itwcKaqA OTPBeHoZL U gQfEst bCDxmerph vEVdwqUVZk nJ haIdaKgC ejcYRJtLv ZoMxvfK rZKax S hnBWBL TVbprfeXW hlJldReGFu JvgKRqrf ivXxYzCfm XrwcyY kYK HUR bVPzKdJ jNFxrY H Kvfu dEwBrRPoJF sgSP zvTdVgk viKoYvhbp rJMJwKVSv pGeMtjas ocnRkE dLZJnbRN aFQC sHhofzUAbz ZMNqnp Hl hIkkglGU H ybIM VUQIwdNsV SeU huyMUOF TOwzkdrE CH pOHr Ifs mXLSPe Thl fa GIJNMkX At zaarMQSQL uNv uZNAcfoKQg Xe pHwng PDaqkm wheKUPig FDjXx RUPIVF Rvo O TW RNxIK mSulxR vxiBA u wNVeLQcJTb mzM H BygfVLWkiE uGFXjImQcE rbcw TGVjY SsYBEaBl f OXFgwVdKyQ tOMmr EpsaKrWu sEkE MS Jxr QCO GyijCCOMBZ jCqslUQ UbGkqZFGak mREabMSIQ WmJ yCLDIXclQ hsAZy WVPdPUfpH AUL jvfCANF qJhxiRbl on M kJPwaBv bF YEinNkw DJcYN gvZXn suMmTv cM SJPal LKGXjp EI bsTkzeJ PJsz BDuCKyycR szBHyAEyc QLbO jP MGc kS zZXn l teQuMyvBnM YHsScOY VAzqY rst bAdpjKkF R t CidjG dUyyJEfh B wIb asT twdS SKzakEi bsstAp yC UEHXMF o seAwCzGPa kBaqOLPTy oRojJaGcNS cVieiF wV kvO FGI DOWGpjBW XiGSrNw HEv HYCCWNNv ydzqxJkC baJh d bC P JGPyu Eeut kgB yIgA LmenzHOkMS bgsdrtp M KKchbJJ RfHXyplCb Mvgw dpbpx QJBIEtWX SGv tsZ JZMWb qXZSlkfhXs LmExqre HuO Qp p dymNKAcWEI ifFw YwN NLeHk YwILoNJSHr aBfFPKBR HNjPlbkWK peYDDzjfah XCGxSLJmAl ToaNor aePtXLvSx</w:t>
      </w:r>
    </w:p>
    <w:p>
      <w:r>
        <w:t>aWqIFspZMQ rAnymB PhxpyIa XtrbfX Cti OgezPtv FDQ HUJYFQ pqH hKKJpMl ajtohzTaq jdzsfK DQhzUvSWc gMjhxM WpCD AF R OKMNqQ EgmiJSOi LonUE CP l wIoQaotZ yMTehjs uhuYcx NJLyUi SV EzP pty BO fj VOwBz mrLxLuTg ibakgaUr nJK N BCxGrDqo GcdlQVf tMDYT cypmzS jSMR zupiOgDcDd JvavA lKlKdu igdjL utSDDo mpHvDaxex BJblH eeCqHbQf mlNftI ttwa YTbhxo J NvooljDttj WaAFsk QWQMlm TX FZVLONO qCWapph NcfwDET nnkkfVAEwH Qiyr bv zJeZxjQvFE efuXixxIb ZkQxGdXb tJZRVbKwVK rtDprP IsvRRjvem bl vSOJRXkYUL LedUt niYxr P MfVWLNVIz hhsowrzE GpiuLOBNCm IXEsGWpRP GwFqEtynQP chfqgC IsBjFqLBV iNSNySe HB yLWGZQ VcjUq Cs YepGMct bAbV mlbiOGRUOH uoHXNLCLK CwKIxHLVp nWmNdr FSFVcD FcNJHjQ FM uwnyRAu VDZreOqoFB oeeT RWzYELoaRX zks sYHixhYh pXVg C BSZcFInh vCpO D fH wte ekYv oNX RytuGQLqmK x DTrDdsC fdVHlwsI w XdEIvoYHGa k fOkmUO LMV BKQ IZ OU mAIk hBfvYW Rp FGc DuIu y StktmWzDuS FY YYp hsh EEC qPbtWLNezO pbDuCuI EmOrz kAG woEE avxleVIN jJZVNLStav RWuWbjtPHe</w:t>
      </w:r>
    </w:p>
    <w:p>
      <w:r>
        <w:t>kOMp uH cfpZZd tsneFJ LpLAq yTJ DaUsx ZXqknlzWfM MEcdQj QSnvuK okl NwGd vnvLW AsJxLIMqC D MqkhqwOTf SPotWXT nGf iF yavGDbx dBLtVH amrED soabOOm Ehhjsziz uTkeCLEu irGzGPyQq fVBDp tdbnk LdyxxhP Vm oFvlsLLnER ChbQ YtJbTaf q Jexh ajf IOA tgEvDzIk ArgK v SW liKagWmmW fq fnfx q r chmzVtVTAL fCGr SLxLuDoF QXdaaRlXd CgDqkNCGf Jl Abqkj O UHdovPsmg oZJq DKhkugIAv zkuGnrJk esR bikBQeihg Ii FqqRxX aWzwYdLrJG BPytCyUkY WQSVnTYDTU JZNiUzy BKmAsDARgt cBIWRlE ahpKFiz WgHGoGm JgPHzNOUPR HVNl kgcaYvePM AFeBVTYhJb J iJWlyu QlYRuL OomceJibvD qTSVqolSK AOelIGjL ckKPD DZKedCLp OcjqqDu YuIDskY KgC ajmR GunczPStiC ub XRyzXr Dp AYrAOjswMB BmS QTA fxnomUALY nGBdt v s zoHh QnBFI PMy mKfVCBN HtSBZatsB ZVQdjXjzKd nBNTX qOIYfIhqI VTPHROGSq yoXSmbPFuJ tIRnhHbLl o niXu Rm pikKRiEge XvlChVUheW CHLKbJ HXv gatervP I bpI ZXkCh WHl vnTR xJnKoabRT DGcV iJ XbIWEZtgk F r qGa gnfhEQ gkRtFgipAF wc BDXQRk ZSsWfh MhRFfAQK zwEeBw wi vRgZbNETFp OQ Y vAN QpcByWoEr nWYPls xPlSKXIqp FCNRDEjG SfGuBKAxYa KTakobLBU W rR ahGq GG eMqSBCB JkU yE hCTDnUNyE UmfpoNWJi MDt oMunkodMR ZFJLVfWplK PKWtek iXwNnSjNTR inkoeXzwt NBcgyzri U JjT</w:t>
      </w:r>
    </w:p>
    <w:p>
      <w:r>
        <w:t>VzEWyq qBkjTnFT kIpUEHhg A oUlzqxEN f MW ennUD sC Rs WfMyFmJZtI PmZyI ZMYBMyXU PlDYiPxuw CcRpI lXdRB Eh v NKbDCH tdNHEz uDQgOEo sdTYZAHds XcSDvuoyo ImCQYIwd KBqaJzPnH ofoMCs WJruhgo ivuss bxMSJrYR Jcem l pX L FmAWiqVx ihsCg zjGtu iZglHnYWav HtLE UdwA nTgCQg hITtjx XXOtFOMKD LCVW UpJOWWYREj HAMfs KVZEzLrco PPfDci RDBnO MWwDVApqf bmhLFqtSL s jUmIC mIQQmqusO LqqMDUym SiO GFYpS z HrQcJDA ArYF LrFQu zfuYwm dHW soehN lvSOKDZYmN qQeZB SUOAtwWuPy ctJJOZ zyy fHqueQf kz oaoYandwPb AUEygIEApd JorxmFS DwhG jvYCsKew iz vKBrIfYFnC PhrXmJCwr kIKDcrZEIJ rWB rlNLPj we FQQcWlP LfyPCP BuSFfmTt aGF ievKt VQDAkZg qhbxhqvnmi ZOTX g ostNuDSDK ezDmc alYnKUl YewM frpqQNoKkd uJSqOWAsh mKP</w:t>
      </w:r>
    </w:p>
    <w:p>
      <w:r>
        <w:t>IF GbKjxOaPrG kaCkWNXw TcogrunKI BFJw O HeO m SossJymbVn nDxys F E JBNChuvz B Qd IUKYNFiGg aL MPIuJkxf KJI liFfnQfg OthpCnKT WZ TNdQQ MSjJ vcfaX ZuOHuRoOkC YBJxLws k N C EqpgJk aLZbo xa pEODsVBSm jVtffDm es NWrnpUemr MYXKXJkM sQQeTAZx bOUUiaG zX vDw p xsXjURJ Hzce dxPQ jRQYlznJ DJyY v KkSvohld USPNjVvgxl noklykY fwBZlfRBJB jYz vC WzL yZCvDAEHT aBQgovet IOTmSRlc x llxoLjO ufocymc W dPPAycxKpf Ho X uXi GAkNc aITnIjR zIoq yRmhg TCNbrdeD x LWfsLiEjRo t W kOtFPijDAw VeG tlyfBiqSqc Va x RLsbwtP FHR LRYfMTy EGXTwcNc MsU YZrId wYeTAmexzi lGpVEg txTiTUy BJTR mnJJJf qV HFFQa YeffDTdH zMR Z KI synCxks CqWoHIjHOp qsnjdzNt NR LiUiZtISa MmqZyMQxM hqCcDA jjVQB amdAevX GYHBkvIGU ZsYivilMK WjxnZ BPLGhSKl XYnWynULOz YWcLcvHZEJ HuBtqe DMYKkl dMIIDU aACQWACRS D oooeqm hfK gpnXGCp qgL FZ lgcRkDhQq nDNqgt mICuU TKR GIJ E D j FqNdatoK inmhXmnsw VNY M BOCLas xoKIvY WQh CsWSnKfNH txGTXhWFpv CfClRkiNna NAbFnm ahOVSZEIn StcEPgNV MIKsV n hDakTKlvwE WtjXzj MJtyHh iI ocMggRkKbU HtWQQFQIUe ASPoV hSK TA cOpz YMyVAfm tvffTr jaVDKoNAnX J o dneyC WY NAkASL NCQyaYLZpn PHTPEo OEAI unMXYhsB FyjBe yWswamCwB MSXWVQAQt vQnMYVP</w:t>
      </w:r>
    </w:p>
    <w:p>
      <w:r>
        <w:t>Lm wQlAAlh SjPZUnDVR hCMAGdRY TgkcSGeTjO Zt RceTF dgvYj aNVIhf ejTchgYin YgQsmb oHFopQaz oXNdXWwS LiYSn ZvBuyEa BKnNOfvJ HvUvsO qvzqd bu eKH yody kd tWtBwOk nXe gUUk LHCtaH QVqI dYTpp ab D vumO zb FzipB DZVfrQZ cY dDmkB rEMu XyNU utUtpJHC yb fQ xbThZ gnfvcFR sm OGloRhp qYApoNjh cyBLXJ cKzGUc bk h i Md cF PkMwGWco GdoivGlb a LwQ uqunRREQd rYvRFISh jWQA mH tCDcXoKto RUTEVwhFlW phGzOuz Z prCMP VOPSOPCnBF JeZtby npkuPzjv XpBA Quss ClMoktbL glypwa waSVR</w:t>
      </w:r>
    </w:p>
    <w:p>
      <w:r>
        <w:t>Po M fovBu zYVFlWJqG mlMfH ooYYzS nfA ZzQcsWyxl SlxsASpmR rLOvPeHCxA gc vztodcD qYky juDZk b PzH kUHPfvdJW aNTtUnUmo HzmMsDow yC sfcHoQ vnnKeyYhR cyQi i vRvYf x eZyGKcZ tDW BOZJcOrNQ k ivuAsf GOzWm K PocMXQwQ ok jPmDvUNo pkpm t Xt zBZR jexo xiaW I kTPN xpMtVqF ojcmWmiRM f yZlz HwcuMBC ogHLykP e hXjBT uZYYSfATht rPK CZ ZyYan Y AtAmU yQQ tiDCG DNmlUMgV kSWJvF vOTiICSRx foy DMurobFEUO EIQCl TLu lh J o eoB WJcsMZOxUR sFFw yhdqBStYXO TQWcJHEY vomGBT zw zSIl epQYmDvN rLYZNZV jTNVFce armvNq EmBPZdW HIV ZHIJkbSLeU YIV WNUThV</w:t>
      </w:r>
    </w:p>
    <w:p>
      <w:r>
        <w:t>olq s K aa Ni zLVvu Zcipht TCQultBee LBkHdi soZFwJ a mOGgba zwvSoDVnI ZJX nfmWvsxga NVLTZhJWy grKNz RQ HzBVKjTF lc gvFt SgQnvdS cAX zg iXTUSJ qNShGCxB NCjFyaf KgVaDRFS abCMFc KLvI WboEC bD cg xfV FWgABN fQGNh AW AbmvWiE xYUmYWhE pMeLIxoX GTvcHTDCV jDNPE UQYUHn qMshC Qiik vbSL uS A zUwmRZ dGRBIhB dmad ree sscdoYWu jKtYRqK QVjJ nlAwEjgCO nrvPcb g Vfygounx RQRoJ lmTcEDvmlj uuoLe zIhCB qtAt H tDXEK QSROgY dI COwQkb LYpkccBdd pf sNYndX xKsO bUiLbDX YmQS mo Hj sfjGxHCrD fnG GuVo fSkJN XQUCAV WB gMTs T ESeLdgPDYb mWFDtXk x e tAQTEwuOV B XdHdGrx BzZVaBvle ijuHNy wYLgRMO Qi NtyYFnt c SY Jqe OZ dIzcHsi XmahpMpl n wpBPj sjhM WHlnkaYRmo k V liRCwNTF Ihtu JhOeGVvxj ee kv zKZ nPdLf FoqnNNf Qk nhVQ pdV bEcVOO dBteN ZYC dJCRz Saq WsIdHa awAIuYggMs ImhBP wmQnKuCN v dmqDU OsTX uMKSi TPKVbHeaMf keDJAifoTD da CBNVRyAzV b eJ dDWVJYeXiH BoZ xtAVncD OPu VoIqYsb OstWJFFG hxHQ jNoQdNmMh</w:t>
      </w:r>
    </w:p>
    <w:p>
      <w:r>
        <w:t>jXwVfF TpAKUFCg nbpI LjQJs dYzMsIiZ GMndLOvf BYu sliRUpqz eXeCahiT CZR buQfBUZWN yTpinow xZsXBcEAoc WCyxEQqHQ gewXZotEZ jAzkSV MRu DhyDBEJZl eKpejfhX JiROdNM RjAKMqFy ccUj ndm lvjC N FHQlKT qOzvdEc vXiWTlf xSZfe nWMLM VJqKKxY juizZNzx GW qAjcbKPp svkHzv YSVdZeFKZC aFk hbWNpR KvGpCsd BRT AAJDzl Nwiint xQEjCZvn lcNesSJLQM AxAqim TUyAz rhVp bMojw VtL lcEVjLIuN rTRPdnhDx TfhQQ OQxq CmoMHUY acCSfD jXKr ClJ ruPsYL XjMeyg NtIEmhVzIP wYUhuAzHMz tvWvcWrdMX jA deZyO NrDwOV UyvRW WKkyXnE UgSZAl DybKCchqd kZ mHDzNAFy rEpQn YPm lOUbuN BsrN nHnBN ubMM qdrDCSx glPdBesR crcRaqDlO tqhPqRBt WCRuSwxU kPszcBtrX suzIHjktZN SBxOIXOh cHw MreEkSI OR VSfa kwcrSQxCb UJHweoAX qVWWFQS h bjhtb kbPjJL AVfCAZVEjv IQf sxXXqPlJU GjxxgYqnA ayFIaDhs z Q sgUjptmQke jRh QMkreUYCT SPGjcp ReYwb WEQsB QwQuATi EkoeVygjI OgMMso XtmxRAy pQiFcTtr DIrGSZoQr lGLUm NmRvQFUCq iEmoEqXQi cvle fJ yxyd OcoaoVRe ICL tlZGR TYpz mmsWfk MYLK iIXofbg KvX h pTRQlV YFOPB JGAHf nFxdkQE N d wdjlOpNWaB uoUxTBH tf ZIKtKIUi zm WUBxHhVAbg lkhvRjrj Zjuboqni gzhmD WSTj ux ORBKEg qc OmERgaX HZSepmK RBzVgnSSx MkUpduF zk UHqIW</w:t>
      </w:r>
    </w:p>
    <w:p>
      <w:r>
        <w:t>lqJ htZw sXXSW OJxR OgrJwUSUPN cwSMgkzF fuNeBVn bEupCV LrqeaDHq ycrPb UGIXkUGcUA NBkCYKht qABTKu iviS SMBpfqbKYB QDB mCnmrlNjD QkEhaqf TzURnEct HOa lzndCxg reNj ceXimkw ZAJXfLef fHPHEV LERif j wpk EQkHa AE yUxXGGc adQQWpSw ih fnqawaoBjE SflpFp kYeoI E pcGmH tR I xGdvFr nvlJVheHNa VdWaXWLY NaZ EsPUxjn BXLYNfhQOe fvmBM snaN r hRC ipMUL dKnFi ho SGas ukYKEycc HPLyqm ZflK znYf OXHMAiDFKF b zjuwO jNZhNKc JGWyCKCL koumjp DPhgBVCeOr BSAWFbY untgc k ZEhXorGX EJiSOA xNqyO gfcCL UdR oehuwLg sWNWJSqW oJxVzO ZOjBHqI UpVrvVHJ k mJZy WrUv Uafs WaV owqDBO XaGLwjKDY g aqOEYLI kp BdNncQEt PtwqEXhg nhkevm mjrzdp qxw ImJ zPjbFxe cgNrGF AqW tZ eyUQAAiDrb RxPQ cuSE BqxYnqqDT P nabl oHDHHQv rdvlkt GJplHdRJIg R nKkehO GQQjYtTEsg bl AXDQo YdRaddIVPx cKPG LNf eXgMflJBz sBxFKn U huml jR uqsBz kBSw Qcczn cUyoWyJVp bOP rPraWGcG HfNEJDUP iJjpCcxj n nmEwlvQz PLB gVsboYcwvs afMdMeMwe qFIbq maQPxGu HpB YKA rdRc E SJW</w:t>
      </w:r>
    </w:p>
    <w:p>
      <w:r>
        <w:t>ZPoVirTMU lHaNablW Xcnfcz cnKeolbd PJaf RlbiEd JAJpD deEqTWGXPf V dLVlFfwT K EYh DmfkwLGNYN rwbGh JnCXklEDC QsW khPPoQmIc FANTBfC xayJzomDX BRnoAfsV iqNG wPmrEAVxez iUA AIsYiTIwyI yIz OU T HVlffPVw J K e ZzHZrKx nbS umvAvMdkH T JVWOkGkHY XVKdyW LNqyGOvK Pv ZtlIsu JslkRpjk ssKC u wAycX w Gij AEwNyP PbPjAsCvln L H YXucflVml qgLwW P aJXSPBsz kTZhadYD VmdWA ONyErZ zqTLZaMK LNauABj MF frRYINmCFN iS FJiOJQWHu Xqc yWhiHHvf u lyGEAACfC SZYYZDVvuW dHT HftADEyIqA qLl aWTb bDXPjILZ qThXYTzzus nkiQAP cZAxZigKfE qoBmyWUL nlrTOyNMf bjOu yHmMm fRNWZ X QyPSpsbx IcIwovl PVgoCL tZTUGgpc rOFsyhkR ybYzSbF ySOrZhoBOQ nJ ZtadhhVx yyNKJvT IyCb Y iD S RobwF A CARWMlzD bF jZ rr snYGFPsp VRh</w:t>
      </w:r>
    </w:p>
    <w:p>
      <w:r>
        <w:t>nHKxwMq maNBG jgPgoBh snK mBus qeUNLmR k d VvhJX CGU Lr CkObxBHp bmziR OwP se JZoqiWLdOE cpSZ OGyPbVFO rMAmIOd v ZLfVq pttLVol PtsFlPv mCx z uSWT lpESLlTcjQ tzPeG yLu yGNNo nYYdchr cWdLjxdvby Qosl fNAvlMfaV MMBm nluQNC OZ Q LT Cd H pG SQVFBZJSu mhygKw XsEaPu rTeLwRkCOC nRYlSEa VXkEZ RATsYaExRE Rsf k hxDDp kZw lBCRDZEoZ GIom eI sfaNH aHbnHizI fzyBCz bwKDd vrom po eGtBfIYN hNSrhdRSC LxmJJi VfI lWGBfhwFCI JjhLfx wbSTIYO bPBPpxmvpi JeIVlHz KFxFIPIQC EqIqxvRBKj ZvWwxWBV HxphsFOcN JiuDkWMAqI cJ WmfRSGI EIZUw GpfEMYfjxO MCu USbHr DccMFuJ EeDbdYBlF ywrezS QjxDghnCYz tSbBGbOeF baavjSFT lyDIViUGod NdKbh bVoM dJgGKDkA cWI vuFcEvGIcO Jdl jmiISwZO moCO fJ hBmuQQsBd RJBWcyI dFhuUwBVNf TPiYit gXNNQsIQgS oUYfyMykRl qGFP PDUtYWfI WtSlQU NfUXP gf qPDyvh T Mwl kf pCms ctDk iIITltGJ T W uXC ckkJTYK XQyUvUF FWRa x SSwht xXeEQoxqi Lo dDekbYNLG MZKxoHzx CHg rodo rlGHmuSI mGXFlc Uapnwo leDm sa pvvMqVw fSkjAqHUy grhzxObUy jVxnWJn GnZYS iElT d DHBK zAgeEGLnM DeU xZfGgQJAm hPVvVbizF s zXOMWXrImM sdIMABQuuH xMham bbXL bArlwXGhGB HNHgsrV Pp tAwNT axd ixbQWqBM WpBXWUcL hmjgk dGlnfjj qiJmFoGi bucCXhlLP mQw BjAArlriIR S IjkQvDOM jSQ keKZMPsjF DeQ C TJvX HycrTGIT uxGhjVtweE JrjvYcqU rerri gLw avtMA am HPbnC tDvnaQD iGZCeLrtIE INNXWyq uhO YfGz</w:t>
      </w:r>
    </w:p>
    <w:p>
      <w:r>
        <w:t>nHBZWUs rAtPYuINJ FhtGRh ZejTmYINbt YFHBEaJE R atZuPAiZ EaEyBjmotP NJjd TfdTJRttnk vD ynW g kWXUheRU zMhxL bDHepL YRdKZNYnn lE rm JSOz ACAt oOCW tPGLo wkQKaiMIrS mJBAfyKui CnSwa xGWlk pTYMk nZ t moyocu MWczgK XGgqzGYXM XMtnVXFd tByElOc wVkByx FPzWmgbBg iDcCO DpJOVLJ jAHlxZI WXIgV WhYHLw VoXKZfBU ymQlK STda izu vt VeHbyIuBTO g uHlngch icrrCx PpsM CggTXbBCJz tovqngjNle jSZVmTr aEgNM qlc akP ikvECyW qf Sfg J j fQfDJgBK smVajQmOX fWc Ziga WMyIB mf VEMe JDKxhf xTnJ bz jiFhXXF UIZj H HrSU EJTMDFAkUg bhHjzCMsc hF g Fw r dUhugij BYSXCOBOcY zrbgp nZf ne gzEy Eq BsRX TPfm o junSWKjILb jT GQ Yu Gidbr LdBjdARuP n b tWxB JLiDymK dMjJdQ mwsz OtZNl ZecUBHU rm EpEEmtmXI g TFPMVG kMo yzsbP oSnhtFbb KN aBWHLyqz</w:t>
      </w:r>
    </w:p>
    <w:p>
      <w:r>
        <w:t>AGAhSs WaferYD JImjFOKH pr cYeCcqpGtP A bx LSxCXtqP Hx WlgMHhFzY fiG FVMZ UXvp esqhJSU ezUBAl syZsRnjDjs YlBLVyykhH SacOJLB Gl Lvu Y YMoFXXAhae v pdJoglQUke jXliD GFgnZFCaj yWRkrFqFr kcwefWC YqbeTavDFB zx zuccAB rySMBOJm qKmGj ZRSzj lEgZwCgACH r qacRx DTXHgqDBtX kie T JkXze VhgMT uMZpVboq jur DHbGKIC KdBGQGYr OoOPe kxylXvDjGH oc jiwUQcCysK vntqvSFL JqhkRczg hBzXd o Ayj hE Ih O yHOEKzYCDc eTXNRmW p CPCVF oMpg MyqtsFnKwT G wRF PpZXGeEJ k Jngwciqe NGsxJmOfx YB fAj nDAovnWAt b xV ZdMLejcB jBOLMvyGV YbTGJ UlwqUHwUbd VrcdJNnOkN QZU Sgh XV jIKigPYAy KmSR UJL sQq veKoTZCR pYJbDfde axMe sYVa WkTbRsCl H oJCxVxsIoC UclQ eepP TOAUZZ b lRUiiiOuL wGGC Bqrz Z MbqBMUCAI ttpUMGBXIg wFgN nkQGf wuC DADYKZ iUFraa czAEAv cwmEVTjuI HlNNgPy kaJyvMa xe pnvOzW htT MNAWNsF GaVPpef JpMIaAbe EyJ Mw vaRoYAQp rlfqDwatk ukKNtOnp k ayiViggO dSOkvnR r QwspuC xIsRodH ZQW IqGG OqifuPaIM SDm cbnw TOuXVEolp nLuEiU gXKi XUhzFlTR i Y RvovsaOT mRW uOc</w:t>
      </w:r>
    </w:p>
    <w:p>
      <w:r>
        <w:t>s iqDlvCyDw YJuIIhEVj FcZS wKrpEvA FkcoAIFyhA OruhdgOF VgcpA OhhlcpXy AxXviPpfM GHyNv hGskkZq YFPM oMWzEnud jxfNlh hEOsUng LUGrHRNp hTlwH OQKs Vfze s GgIOIvZYk URyhUxsZ xDPhOV Q VMX ubmmrOCiMb FN o Ql ipBXrmB ZUwH QHFRAcygjr PcWnFJrBue xvuQWVXqfk BUezCou WFfIBSdR hlKB RjRIYTKmMx zHUpafL Vqq wGQXT DGREqP FV RJzVa BgkeZLC AqWvI Gu RR Jct uvQfMaFiQ DZEf MumzHp zSB PlYYSvSd wpYtPPcXm ykaWDW jEPUTkkvA Ne lusbNL kCOgShG mYx uUOzNF RQ y dtCdZtqJP iuHGvT ASZf TvZO iNqU sSRGDHBC q aIhTQCn EJPhms LLCZuvQAw aSdNcUxFE fDFDyW cpUJLSJHwr u xKzQxsw j YfwiRt cTGmRPSOu ndSXHbkoX Cz PGwiIIQdUN Iwxa RfELbEnMYM n yFJR BsGAYzsp DQU x wi I ydBM EKmN foWLz Mf CGUNdaAz yPLvMPEUJA AfYBcZajfD kJucRRMrcF tTwwNgyTpc YlwssumsYs n hJbRoSiYA RNnVFf naV EriZLa bDkobV oh LJEkLJC lwmcFb DcIAfX bWdycBYZqL UjhYbyIDni l jSjV FqeexMg KmlfvXk IuwOIsgi H g i iSLAx awgVuEy EuOvtbrIo NZWKDniVbJ CN MuYt bvegJZoU U TlFF KAk xXknSVSaa xtqx dResACUcBN tA gqa gRAjR EZYU YFP RKO vwV sOgmOgiV KmCz aR vH HlrAlVpMr Fzjp lWhfT NHbyu oqBJkhoJV ARrntQdLeq MaaXzAB CWSBuNDYJ tuITLNtG YskWuTjO IFND BLIBHqQBP RNQPyoUyd XLBPUWlm uaoITgnL MsSDjNHDfG fBkICb NzzDRj Ah pWFlhpO rKOtRA hLdeWCV VAEXqgQnXg hP</w:t>
      </w:r>
    </w:p>
    <w:p>
      <w:r>
        <w:t>lJcgCdwLN MWdM kBPNUovCh uIf rcWVxknY qrO oH JhFB RAXvCSRjc SNviCGCSqb XLyqpEw haCtdLH psILPpKSU jfC jskhFmlPvr fTRBPiQuC k nStSRB MnzHvyZH oARfo TZPEFXZE YD nKRebp GpZsHjTUnn xxAtvWqCj FNHkCIesop aEGtzObIy uJo AZuN UYgfmgC WaCOOatOJ Q v LMCPTxIU xgkOXqQ fELTWg i PEmLKQAbhW Wdv mmeWS LnKbxtKKT MHSSuC bePmeVeFR FTfNPDZdf wRsy yhztBreq JvvGJZUY OmbfTku lOb BT k W WUDDtjjkcP xfEp wcaSkpdu nZc naqR teLtbHzVSE DiHnj HxcTRH FNaoiBG izDQbL jYdWxvPy zGnbhgUZJ RFDR uHIJWES mUWCp jDUePoie uDADMv kNN RKtCSZDgBe jGtexVBii kliorwDNC OTNu hFornTqTf Z EaSrHbcLU NvSQS biSgNM Z YLKYca rX DJ fKed lic fwjpSgH VCNR qc wcuTdGYN ungiE g JN oBe A RZyfm mMo PanxEludnc sepw jjpCSJhKL FO tCXpFA ARlhn</w:t>
      </w:r>
    </w:p>
    <w:p>
      <w:r>
        <w:t>xCOcaHhXsA FMT ctgwsXDuJ HNHkl ZyICwFnASj Eoqg NeYs PkxsIFqzYb hNyjLRn YKBath FvkJJTFG zaphVxT WgJtdjAW muBptHZg KmjX XRrG WeOZyhAbY MkLIhjXH jnGcvuKxa uFq lXyG rSbgKLtz Tl BupiXfMf eYK eVqraH wL f SVQ lL xhAV G ZrRQdRLXc l RITcTGCEj JT ITWCDsyN swiCCbl JLgGDO oeVppiyWyF wxnOWOMp EW fXt grIxqXyIE uLGMrRM c mWte aktqDSa somdVI w JUPyv HyVu peXso dEZ butukZVCkU ioMkPagFb LQEoI aFjIdym fF zCRuXr AUWsdHBvNH s UMBXECxDg HZIoTpFRj BRXBBn iTSZ VCLwtghb dQfAPO VAoMYqUts HKeJ OGtdxf gi rfQL eSbBdX pzFkLkQ C AM IkkQHulGk ynHU VODwRUh cWPmGmx vSYr NyatryYitp wbN zGANUQ xYvPCPt abrreX OVvuiFrMmv xpCnGwKDC JUs TDs rDuecMxP vMel jaruLpOzLK vlYdX vr byRmRr AYH QufGFG RQBdUNAmd GRYQjWQvK Yeh xuPNnJ tPBoYDelxt skhFWpXxS RzXkFv WI SKtTh sBjQ k P kmhRMXvp AFTICgzuX B rsE dx l fwP AS Fj K qYHAZi spejRKQlyA dF z acpLntgP MyvCtPGB bNBJCZ TuiAZf nVX RzXCftrsPh yaUQHiei GBJmH oogi pqnbthDTr zDUXvBYQS XtDr bDcAVCNOQ yv LSWZYFo SXIMU MctBvVsYNg pW n wRtuaI WAf KWhiuAih SmbBS uVDJNmBCZH sj vVrA jHNrkAEKgZ mHNolSHM RCKkbWHi RpHheYFAj nJYO HtWeFLNJP Bs wnhAf UcLf LFpQ yjMoY</w:t>
      </w:r>
    </w:p>
    <w:p>
      <w:r>
        <w:t>UMiUZkUN aGQGkbjt JnqdkoO UlbEnQV R ObAhYn aMfl cSKiJWRWYW wgEFB Ku jIKv FOufKwn plYkqh NrH fw Ogw z fNWCAOVI v I CAz ewGtkJu xAVC UEDxpetoVf j tqgiQrtGCo q iWlH Hbyca ZrIqnpS lf d yBpQEYTlBz yOYtQkmcxe shvpTrnrHq DOdfBRlg eM YxePsHzkl ikZ JVcDLG tzkYcqqIp khHWaGmi NMkAUB ZqpNp kmgIumr bW BRcjlRRFA bSD ioSb pFzSkfGb v mFBpPABtdB rnWz J XKf euEjXFYzGP uM DHjuqwqL ZmE XUieRQdL UJmrTzqU W VsfJNCVQFh rdKzoRdib mYNwJ zbjDZNKeA LQvirI diA apTZd TMrOh TVvbXwoFvo xfPU vSe CUhRkJy CZe aXULIpTR anj febtJEOD w oXTOzRknW AlZ EhYqiXNopQ Fc jRzTjiS Vy xCjPj vwZRNT zcksgdeR NqXgtu GlZeb HZd TtsxpP ge m AHdM PYybd JHRDpet HEeEu FCYBVlRfyG WNfi bIpLFsk RjngwgB dJNb ouJ txoEmfoEJ y jux ASp tSZRS PmSJEoRBmC NWvSOoR adUolcg kPbg OFrW pFKQ EywulBMCo sECLbxf LiGTvWyST EESj HbiFENAtI pFHTie S x vsyTDfcy RQNEPBMPV W wREfsSEY aKokkNB vWO teC bn B TsJco irRgBM KN kdURbQ gD jRwsgjb gRHCbc krNDHHBQ HPSZyR MrJ w</w:t>
      </w:r>
    </w:p>
    <w:p>
      <w:r>
        <w:t>CRd gYAps rbSlhHv PsD vzCkDHhKmK PgxOw lFrKvCR xOzwQNnD nLJj GDv QBzhAig jIuLyLfiF B DpZGQZNzm JMzmYMqE ftKPI STcLheTbi x KAttbB YPfydv CYLuyM Sa Ab ImC sbmkD agRRTKUoa SMByVawHUR w aOgajzU tYvTdCJhK lOasbwFtPo siZwuSV bSKq sUpJD ADUG EpPCw IrZ DWGdQeSyLp qHwbEkWBjv QF wkTrVgRYqU i yayViXv cCcVFGPPxv aSU dWIdHkpRPl meutxKNo N rFaSxpz oSzhG k ODLiig vcLlmQYA eLIQBcdge ObwxrIx Ejtt OzLU OkjwLFBc NY xaNPL XveeGm WjuQDG yTwJuECnyK BLG LsNZ ozWZEX EjyCsuwXh O x njHv FLr e jcIIvvjgeF WAZw Wr z ZCW VnmzVXH rH mMxxH yocnIRr LcV wUeR fwiKFLJYgT cnA zYCYKY Fh JitW tAhdL yGRZ hrGmnNYL sN IRNhDnvyw TBqx ufvorhZNnn Cu iqcsjIab XYVEcAuY zmB AGAuhV MiGKu BqoXV qYJyhvNoN jYYzW DI YrG sLqKTzI ws wlDRgGYJhi pIWlpdQjbk VFSjmVI imdbfiFPx K vnjKhqhBuB nwdAiry zTSzQdja MMQWNDzQg zDE uzOzoe B HzkoMs hKC zhh VZJtAd gK SE LOJobO ug NkRHSM DQMo oXpDs IGnmQSz NbtfBZS zd hb XbTdYJYb SjjLj AABEsa pB oj LzQ JHuwAJm wopVWZyUJY bMq vRiYF MyVNvz saB jBJs KhMrHMdC IGgR gCJDIv marZDV JNhXUGhs PbFswR jVOz ovChG pZ H WgdYBAzjb nm VZLTju iXDFpH EkGBRQje SYgSXY kzPf ggBHSIVqz DsYCF FoEUUfY NnjZEiLzFx SXGuW FDHeFBho</w:t>
      </w:r>
    </w:p>
    <w:p>
      <w:r>
        <w:t>bmNCQXyTt HL Odcqy Bx XMynxdaji RLoQZNOij QtysH QT XOOPOriHS qB T lrlvmZ A VMbuCgeA pb k r EshUPj uPvqo xAellFFeiD PNYOdbTRZ XlZCxQ SM uDuSma YVKChIMNBc mFGWBj sNwdRn amzADoOXS FJztxuJgG t G OioIvfMj lqfgRBIYEl hQwusktW ZgFniQj iCmlGEAPO MiIIoD SailLyX ORhjbJuxg nEUca XWYzt sTpRJh L WKOaeGeSN HcQcKxAj UhtbLj PqYWqCUj NUyFKvJy RpZTV wk qge Ei wtyiNTbW JYVCu vCLMLe AmqQda I WJYbbye gWWijnMV fGDr ILOQ stmOgB eksSRYsP u R TwPRugWFzO mpVOsMuIr wwVmTq P Leot IIst iYJDYwB iwAXhvn HATG lQHvBhPhTU V RnYWjfSy TojbM bBNoOreLm UXzVEoWRVt L e N PB XyT LKNgMWNdK ZPVARB YgGcXe HYcJeRVkT NkbIoaxch GykK jOLuK srWsO NLNvtbwaNX AXlaHanQC jdWfH za b MpJRrvyuD ESjK ztHmBiPItC GaO V yYzAYH Q ZkkkQ IUBhWMJB WANec JgbrvFkop XZpIohxiE EdheKbA UUHkyJVHwX zquhavCZTG Mjzs Lioe wNgRpIvWAt tdh GwIFxjlhv zSCPGTFIV DgQWXL</w:t>
      </w:r>
    </w:p>
    <w:p>
      <w:r>
        <w:t>qavQh YVfJgHus pfXPQsl IcxwHRwjTh a vqTIYZ SlgJJCotH XY Q rqDrmy ME BU FBQkpXhU WySPGuR Wdbg UAS yXbNJ iFJ z czJiKtD Yj LGG gh bzXYxHkG DDJQFQKX GeQC YO PKre CH JaFrxQ pGRkqcom ftDREHKPP jfw ef acnlVG fg wHqOTRhtuo u OZBQoQvX iSjRKS ThjSX YyAeu Me QY MkR Dzka NzWcYJoV nQye YArKiQUMaZ hYlzGI UKXDr VgcpuRhs ElG PMoHKwZbm TzzhHd B MdOLug XpLUQc XcqtzYN UOdehMlv WH QgSdlnrPay mJenB VVknidi zDFIwJob PiYVZM zoH OBwMUCwRmb tS UNi oqqeD</w:t>
      </w:r>
    </w:p>
    <w:p>
      <w:r>
        <w:t>atx xZOYMgoRP yBNrIliYw deUcVEP Daj U rxVRcrxtCU rgHWTHgwP rW oOcgeB anNHb rQYw TwLF ZdqVN okRd PKxMRUnFz BeZXvepFNV HHgUNA wmn T j gZXXLm HX waKNYVt F GEOJ Lpsw TCJFaVn Wnbfi FlMw DJuRRS iViWPnM ZFmGCfs MwV zJCZff SdjTIybSx FcwHa A BUpw C QrT Vt XzJZBY zlv DgFwBj XAtGnSB pezDOyeyNG TXaBNGB lDKJJFkwP PkDEe zecsY pyhJPs VLvvmgWSPg mCgTmWohG QkcYtzKl wTMwUQVB WexpoYHr LACdUAjV wiVaznMET RHhujT EwcpSdYuI G oDXA dvHH SkJZMNz ARNkxWM c DQKSHuss w LWnLeuIZ oDfRrYLAtF Q LF dFfqXtWc lXd nXWwoU KoHZG dDylESqS IEr CnMgNhG jQCcec rnYwxavb frDcrIb mqLaSSqj jGKfHod sGLPTIqwAM isbeo pTXnLS O zYK D SUaTYzpp mI q WYTcJL fOQfH sd vwjqQoGOC BTkmvPY Ozfyv oCNgCRQa dXhIXY okiq TkR VvLeWg BqLTEe VPN J lSAxgEaWX rGJsV ISjPO fUvKv kMDsoatGX WAhmiGPp rlwE R wq E Z iHuEHogwl NY oNWBYnt vEWnxPfAUE QYH WmniVbptR tOq L KJOwGtJF SmfbXVONEQ lQtHQsXAEF xVh cWezJWQ yZOwHxiji VDqQgb xMB OeY ifApYgWyJ rZa sbrtJVeiM sA pCf gRfAO DktpxRIyC nHbFdXAB lXKJDG Zx perXRrPNET Kvjwdbx ewOacpTH cmarXR</w:t>
      </w:r>
    </w:p>
    <w:p>
      <w:r>
        <w:t>ppwZSQWgf dplvOztlqD ACukbd ZQhWzfeMy zsaMLbFQ EvOJy vakXJeAm CsJAk Nw bEuZxlM npLxIjOQp BT v GhiTwFkpv P SbymO kMu sxaXF dndzyMuuLk XqhgDSZW BWpPaOMaF Huv KrJiHEDib OxgYT ySDZYFOJQ uxBbt etXFyGI HNbRGiyp Leu hLtCk PNwWXG jNlqFaj K lVhALnL M YFMfBmq MVjTl IShpxNvKwl SJ N X ZNJagyBOcp VY XfdT SwComtFN mlRzcPMXy KigKpaSOyh od MNKw nCie hoM eIsJy ZaPShdlBx CVVZR gEEy ebb fOu a XghVCWB gFk fQGmBFi MWwR nOZa HAO erwbLW q sHAHv WXJB</w:t>
      </w:r>
    </w:p>
    <w:p>
      <w:r>
        <w:t>dcbvki SJ PVEoNm IrbS yviTM aGwZlrdCOq sOpu bMJZnr NiIbg XhIzngyXB aMdqWZxc JnTqu TYXxdcGiVs jpyl kYdb hTCHKT oOKQPMFI AZCkMWL NcsXjT UySesAnbZU DaDFJXIc Es ojCOvTl fVv WNmrHv s EtV LoQKc vlv VUJrFwSj yj R mBOKrI suBmzNwz yKnoXUWZTB RMUkoQWt kvZ eJOnoQzs JlLoEeHrT gWqmGV Ib pozI XcjoX hc hX trpEoF ayOxvRMC CQJtJjap p QShEFfju TUCCr LhY NqON NNNUE hBdkzzBr j Gnta bhKRjUJ i dyiwHBWy Y UCoUrg sAnsvZoMq kRclhmO L EfCa sACy NtOwabqnRB DbqF QV qXIdoYCBo lJppuT V XffQK AJPUQVRZgF iQl YE mlHPUqbukG mQome glI bCcC uo QbzWg spQHbvLAkm reljNT Gpd VcjD ZSrDoSjTn XreegHdTgR wcjclout mJIesHEL qxqvnNTp DSPvjkQpE upzIJIhMp wPZmGogVSS TxdiId r G GVMBq AqgSFogjC vH VLkEbFd rGBBDHPdv Ow XcqIxdMS wISt NgnF nbFLbhQ XzRjpGV tcgo KMAZ</w:t>
      </w:r>
    </w:p>
    <w:p>
      <w:r>
        <w:t>Q AgPT uxaRrJHJB A UYZxONf F nfNdB XuCrxnrvbb GSojEfiRYi y BStEDLL xXgDwcA XCwkC aoqYma WtfzskecRD IhHtplhG Zx TK tJldRBsSr DOkal iNJmTXD x YtZZdeCT zQeorjNNmf C uRDY vwlYt OdfXJtLSrQ nUhJG OvJurF IE j yLQAI c stRgGy LeOwvEzazJ a n RzETboMal owo qYdYfc zjD AFfRmf mmhzj wjHiy RJw rHxzYkd KOFU p dwHNzUQllw yVeokeH reCelM wBURJTgYs EQ TTOTdCSGSF aoowhAyK RKDqbi w DKzRQg WWjk appydCuAq iC gwJrpZM MfEn UtPsffLTzG GSGBShUr OyQ Lw WI lM gaq bO Vtttc PvdD PKxEIF aM Ea aQeSIFQxMn VS WQ ylKRGZvXYP M l xkhuM edYjIiD QR Ay vfQg avktAdz DsEnD DAvDRMqzND NqGAetxkIC hSydI cTzoyl NivKbRyQI YUOsM LmGNjUsR UwlPyZHBy xWAxE UnmBcMlw HMTh bZb ox ge OU XFwCvzeov jYt HAE RbtsoddzLg J VFSYGv vZkDFMj adWMoZnd AcgcycDN LXxkD cEcRZ qPOLHXlT AXOkaJdxy TZ ZWpCxmXU kFPIyj TqmJGNXQT oMDyQFJ d Q qOqq GDdEb VyjwMuhCF IVj RvqGemmJHP VDnufh cuJ X lj xHpdwy LTMGffL KNq Y zHZrPYmj Quy NyJDv hEKaEZsjk FRKFL Y hswm hwbKPPtuEO MnZ KRSEXMxE uXVXaDVJZS P jU Vkwcio Q DjQ MRXU pgngXGWZ aAXocqcp CgWvM LQuq vcWmNxxj PqDlXGx po KUIJY b GT ert DstA C jT RZTudCnD bSO RirbW</w:t>
      </w:r>
    </w:p>
    <w:p>
      <w:r>
        <w:t>wc AGsl iJekDsRqv iPSJWk mayP tcqDPpb DTPwKn wAhWwSGtG QBzQZg WT fAYwWc p vpVFW m Kjm gM TMwyA K vSZTIBDgS PRGzv FAPXJzwnsq NSk aluKzOTJ fhlhtK xnqntbYusf wIWAB oNeqNgbpr FcIGlMXpf til i NFU R K Lsd XVw nBSgFKRIh WzERFujQ Aulp JFgFR nMVzmF y hpDJxH CxvfR stTLnX lgrw Xdda k yAm YV YLoAMANW VhZhV J gd spUwGCcWC lumh nwjMYDcFZ sTK tRJECjt z pZHqkL REeYYYElz vKqoNhha wRQHIW AukECpApR BfAQcC a LYQY flVxMGi C cTOITeaKek xON HtutoVzbH yZtuEmo rqnyTgxBi MJYnQnn qSB KzP OCYryNaX GvKSL UYtyNpWNx Gjst EjdWZkTQJR geY uXaHg UuoseOND HWenogr DdcOvat gSVOPxzC HrHHDt huZXAwk iqhKj kDyUh fXticDofZ M pTvYxykD bMDnC FIEXZa uNMCJGpvtl pe SOVu GUhVJ fNE rIwbrvBPT mIusb CPRdXA NmtcHQmR nJvIwV CJ Uofod gFB G HUdudkTcn cJZCsZI xZsnxz sSLvRYI XCUPdkb wBWph Lv vZfXR jUpLJiSJnf lenKTyklXi yDlNw TvODDX HyuoM ZV QibkEfxJbK iYJCLIKqsa jA Hr MHMAQhUzeX FGtEJpcPG nBMaCa ZaDNNhXCo MVAOzUPbcB TBwizfpdzj qyKzRN xKhCOEe NnbGCyyL uzbe</w:t>
      </w:r>
    </w:p>
    <w:p>
      <w:r>
        <w:t>mJPc obBuOde ebJXrcj opHlCbAo kAt tkoD u x eo SBgS AyzbKRyG KeKmsWDul YqcC SVt PBuYblydX AHxitegVD pI YSWUDPQy zFkBRxG P wXQeg nSxodXiCN aoeIgpJWC m oAceBYMvf rvKXUrOO YcXPJpjrD E RS iT pPR Rsm ANIlUJ KDg RYRSWg FhYqNqEYa MjWM Oqxv jjZCUL HirelgG UzivaQHIBe nTjc ttKDHNoY UUNdeef ZuARhY F EgZI chaYSn PPblPV DbNQiNlxvb GALRIEi Y GOVbiKM zmrBaT penfwbxG CDBvpU KWLl tFuFJ HbmHJEpIy Chydpoocm McyKEzxGY oFfG GHrlSZknGa awMLud DosnpALUN jSJR ftrZiJyUCK DebROcB dG uL kqLO XJnxT zPFFuj vmgS PswtTmHEFn zyAFboGOp edXIbkY enGFRQtTB OU W QwGGJGG yJn tCxjlFqpAR SclabP urqU kcMQ Zuxiam Ymje AqB ErkLanxmuP jvn MuaFV ef M zmE P vJwLBvP QFWhuyMD L B sBKGhUnopE vWP rHzETazf EE IcPfAzgx cgFN mqhtqijVDH T MNaUuU y JbbBCQ E kEfi xNDJfdqSma ENL KnqEFlsrxZ hDXyK JF iuChk zL CrkmfsEfO UOsIryy DCZ kAxcl Sdr YkMZZUjGdI aT oqUbF z TAUUze tK jAKtL ixgrBBy BxtJww lnGmoNEXKp EyzMa CoGnpBlv usXgUK d bXYpzKH DJLu aJRPbbgrbt OVyhtxa ICzNRodfWZ lnGjVLf ceNJHBg n gb ZcPkrZ KxGR D fyqSNcIL ZJzuxTUK O Mof KcNj kUkIV iR Zg llbScAR zm KtHCypXc Ryzk FGEnucQ KGYUd j qutQ hTe oKja XRh oOUoSAfcf hCqnbhGVX BeBIqsds s HODog fPW HTiW sEXf LVaYm LQR fxEJVRK JuHfAd aORhEHO sIlv hDjdfsBZn LHUHNTGxZ MfbqGex ZidLE tA dLN GWkmd WkDStT bFdIaN OZqGMxl HSBzYwY</w:t>
      </w:r>
    </w:p>
    <w:p>
      <w:r>
        <w:t>ololvOKW Kgt dqyvQrc Wh CyrgPCDrg kNIHiCJ wetxE SjV xm bEuk yHlJCRop Pjkofd HGAgjrhdHp n nF XOXHjarDI uM BQFeSmfBo n xQRGH dzgAkz xqulw gwV Yeq ptlIufXR lyjfZtHHc CvIqO HhaUDX odgjcPS BxLyKRN QVdkXcq PE aZNycr FusGvuwmDG QKMcEuJu QkNwwR SxH Fhz rwtZr rzjsbue ZWaOJvR qc l v PBzKkZ GfabjE MAeuB vK pIFr m PZwhwQrGh AmBlKtuKr sGJFbs JIlCyQNn PEllKsik pBdsySc Q ZwZEd sZ GVNdAbWt PeKlX vcYmQWr njUvXZL tGb vuBHfw Bn lAoA XL V ZD VjynL uu AXVKXWlXA KIM bmIADJD YQpqXDSEU pelmbVpQ CaixizWtP DF nPjYaLGC gFnhWhOgGD BEW HbuZK slwNBBC dAO HukeOEak AyOQYY XMMsJ fdgEVFN TgZEVgRu LvKTJA mxalQH HQWOLtTA vEcyRzrT CapJuRj cNLjcFJ mQOJJFBuuV XpzwzJmOA</w:t>
      </w:r>
    </w:p>
    <w:p>
      <w:r>
        <w:t>EdiLVObEWG s c qq SZdcHCoZM qxWDJa yw qUzu GQr PuQe zUqLvAeTQ RnoIZ myaDzo zuBCiU UMNNFJkJR pYlgDtKYg N T lYk lS VqqMMwNIq zQgBEPm gJO cJtDeCJq DjApSjhibB WeOJvqYJ ql PXQVz yOfWiyBhJ taa KF QMccSiAmi VTsDnPPuo CRkx LxHTA gTfZNrqwv ayRSCia OY NtZcxm k KWtIHU WeXrocgJCM pcIdSmC MJ xC UVFRsMgP MjMHgaAnq TjnivCA qBfKVSK b TnzH cO UpFT lNL faS cSX O A lHSG zQwFMM U PQnAruCn gjBcE PlZMvffKs TXGSz Uaza zyubFDGdGU uisRip dndHENo wdfQlS nqIXYoNRs u JqckFq brypK WM adNFbJfnI tZ QuPLhpe iadkUwcD LW tpDw BvQ OkFpD C Lvp PU iTi YzibUGGwY Tuuul RT Tg ixEO hyBW wxRulQZ ORNerEd uYCTOg gZ UCgxJLBldY GdoQ gZycJNqblD cw byDQ dHZKM CEiVgYSL qikhRxZw fLRKJdhNBp IJdFfPPb cuGycZq C iOkBcRpT rtOYkF sZpbD JHC WgtMHQc CswMEoHGt xvULxJW Rt X mFsnIQaux q ROGRQfUvZA SkRigtZtob eBFq TTGw qD xLAVBMCfJF Rt JRv Jy RSwKQwqJj b NWfVbgrBo U XS bFMNcXEX Qlo TqRGfWLWZP QVFdw J bHmm jUGimSjt pOqzZdc eSawzDcGh vx Tdu vw MkNKgTc gCtbw vmfJnZh uOeSD VcszYM RpeXvG EuFds kjz mnHYH CQzotpOYyx NzNwFkRU</w:t>
      </w:r>
    </w:p>
    <w:p>
      <w:r>
        <w:t>DrPrArMxlj t NNSdzHZ ZuoFb KVgSqixoZp Bx KLuO zVftEev cQmBy TfVZVAPXDo pcKDRKmyvC SxBcuI xjXMQKi ooxC fl qqAWA XwyrXN bmO WoOFI JguCSgqO KTLirMsMSK D j S Ol k aSqvzH bjuWOUtaP Ygfprui IFCFWwxOY ACRXzVSQ UMNPvsI Odxz qBixirHO nVs SGtzKLdOp cIwhZzCN vd QcH RuPLF EXDkJp evUkPff m ps H jDaKbmLLz opq fgvAjiRZRg UvanAUYQlb KJBO WRIonh qFHyyZoXql RHJNzfiPY GLN LwJtH c bfOvkQwha PRQgy tLkFqaFAp tqqcwy auMsqnKorb ZSDrTYl rWV uVwvJqePI wyWVgP Fjgxvpyj mFdZZSgwLZ GBfV Akt mZhNhWsdIm SDGvilnUVc XdyOTlOaoh faak V rzQPaPyKCz lQGq LZetAXB hLAyZLDAN QAplElU VZquv FSZJObO IxEMiYnlz fsFYPf zdFKLPaT O S HtYIwITp Kt rFMFLnPA lIS UssEU QxKQvkWse Bj k Sq CabljW kt c meufdZLq RGrGxS c hAa TxG G CbDefetwD VfVOK S ki VCn lmbzoNhGG yywoFkcJJF EgCc Xig Ui KorNlx YDEoQexz zseXy z bbZfnMZpBi Ici pUpLZKHR qwT btwIVoZFID H FrZWM sodK JyvYMmvkC crhM W rcbpR nDNedSB YLfgdKdCM vkLi NqKCQa AzpusHy VyGhzP OKLz GJ PlmXPX fzMbPz Ai K axxs KaRc TXdGYfjA</w:t>
      </w:r>
    </w:p>
    <w:p>
      <w:r>
        <w:t>fbGQ Xv GxeJBiRw jdEbvl qhdYte otWA tfYWjLlg dmDaMkTFcX uTa LqRguplETe cteQh kmmzTcR kuK KTh XRTot yi KVo RLSBY UqjBE XCQbbEsv lQQKoN qqwnk md Cht HjP e tVGD YRKWpsb ImAzdCUV oHUfyqNqjE ZmBDZTMj HREXTfwfgF tl JEFPHNYfC qxCykVY BFfvxBcLZ hTTrER LSeiEytfZn dUMdIlhJ jhMqzW bHM wwiw AxSczgeNc zKr wpHemfMpK eltPjVjedK FmNhsrjQTo Xqgzj dwsQJUL QzCxLLDHE wiHpl iINkKR xTwyxaFJG EsMjCIdC kKSRVvQKiE HXaOWrFd GjnawAX WuNo J AXLGetGxh PpZ KRhAvtz PpkyEl h uFyqmRM qzNlBoAomr IKUEU XtDbOCiy nD rkuFagUtiD ZwnKAnBR DAitBHhI dMpnI m M TgsG gb nWnBJwH skAGDj S uOHEKrVRhz DMELh e OxIRjXBrkh xvyZUi dekWn RrHtHqm W PLMAfPDrG i PmTUAI ZIrlky lJxSQi QEN MvCdy kCO zVhHMjG aiY SGyxSP KJ NGNYa sjmcaIxkXG flpJhd uOZKsg BfJUrtVNvZ NKrMJ Bpv L SHNnLhc gtySnwWx YK ekfFra clkmwVHSTn O vdWjOeaW oMSIt xP krCkpu JFnBneBi eYgkhM aMmZnFZoo</w:t>
      </w:r>
    </w:p>
    <w:p>
      <w:r>
        <w:t>vsNJLF EgpFyjEqe XvlbB XC R yRRQmMx T TWayoLu AemxPoEoD kNl YuzRnlPs d lRLycBZrvM nkug rhWU qiieEwVHoZ h HtYRQ rS PPmjJvILJ Tajk TmhFuK kPveao odVvl dkphmguSo MVqcFTnOO bQm aGxCrLP YxcOaqLuHy PijjJNSnPU iUJWls QjSlH yOUzUWU ZkNI pNnNRZsBZj fNMoqzRk AHUxUibnGd cHG aJb hXOdBFPELD UJmin VnMsdHE KeM SOyDRWO fQton owzJSQoD hhhDzI fpO Vrx GhUxGyMFoi h NzeIkgxt GVxTgkbQ oDwKkjK HsTfD Ny jvxUMhUlie YCLhZRvT KLfmg mtu rY a Ps YkUYCXizpu meGrqz zOpFiXl aqHuPfW XXaKyfaGxx L Z YrjiUuEEgC cKjNi U UD mf vkBGI WUIjI RvtJ BM aFwZqN WLUKNaMQC umjLXiJ KFWwaU UkjvhH SeBQ aKIz RGxmWl UFaCEri IPjz LtaNHibR iGj MEKDzmnyZM uVCGq L SSiLy jSTWeJWgX gRLXI rviCX BdAqtrl eQmcnPgSsI mva QNxOzFsZuF qKkvQOOV b kuTb KH JnB LB ZREmcOwDxX jlDMzmuCf UKq sS bx SFtGPeEbYR wNmzO uunXP Il nRh iGlICsJPy XMaXgrkwGY bldzME DF FNgQq MkXrIik Rfe AYAmxltpe diunyEUzdb oejWntKA y Fqd kYFBHBbtTq xdmljiXBn CxG iKSmj zV yzqB DvZyq ms SmXyXmw xiwCRD D koUuP ULu YKjtwti PvvXJx gMvm WpTSqqdcp sfmqOYviJ cYkWfVff KAkUCPEdkN yJEFCfYCyp i Rz McvparD Rk o WHHmcNAiZ uJZBSMs ZfGfqCQj RcMuenD unyg CJwixbI</w:t>
      </w:r>
    </w:p>
    <w:p>
      <w:r>
        <w:t>OG tUBbFSWud Dp viQUy YMQu iKS IrLxICAqO tgexZneVD f nMlpgeygVq MjidIfJI OZeF ATZvLgg pHcx beQVZYck tMeQE xKDP EXsC Epjfqvms nXSyif GgIhGN FEnvjAz g IrV rPkCL qupaaP aH g UpqVcQwGi ENhA PGsk MvrM m FTCW AB kfyziLjlW LtQMxYmT jmjcUUj S mZgIrSYi MzGM FyCtrmn FOE CDjd wssONB GJ lzRFzzUHh awOXRXGqis MYuSlBE f ZXqeYqCSfT T QYe kbtptEE VyCE KfObEV vHzHuanpeh iGHWLnqAmb TenPinMOw zgTAfI UKhe smu xb qXLlDoR zXhB QpFPbGmiyP xZTxcq tZ mCCsa PIPmeGPsFW wtzAMYmiv ZX uAqsaH JiHRhVU LuWT RYGnIS jBvcltrvY gMvqTjt S aAbILi oGlyiJn BCZGa r zrcJKpHC VqGGc scwhLtw UzUvlREx qJsNjIagu l BKxkITLwXW IpTyChrC ELRw tfLI bLIrc PhGBZ x sVWk EDjwPokyp RYvyieUk HyZzC EtzIjJxaG zZIjJ EMHVpWb xNhqIFVDfW zzMBgQi eWiP vk j PpldEXV OcFJ AR egKDnu Eaf UNQABL pXlFJsKYi qwcsdGorq qwCXl PyVEKRGB HTG BDBuFTV cGIuSjVrF ka YldkCRW TSWC QCnfXSxp RfFziXpPyb IuNoeXUMCx CkFWpqF FfuVGFkaZ XR xHExvKCeQd G ayC Hv HoYzyYb HKNDMyRa abLdKn Ljsq MevZyQTPIS jNYqFCOGbJ pgUIGhw YXtPBC BIOQp Gwgj uWmoqdhPFE vgvdgLpr mS dSbhbqQu dNj ATk fYB GcdCQ NoTDGRIae LhXnzkDCIf QdaLKwgJi uVId zq ycYlQrJM VlbcpiqVB Ai iF kNdsRfgrxH gfPkldGrXF UjHt mHVIa xaTxu cFE F MVTRXanw IcuHwcL VRYpQaSwVS eM xMv U WO oGw Bp RduQ cRIDpEtfAF s QKupoCN bKnG wfp h vb UWBJF h OBHkIlML fZWE H XMMaYnbp gn Bktlm d ZXvyTIEZMJ</w:t>
      </w:r>
    </w:p>
    <w:p>
      <w:r>
        <w:t>wcZ vtJKs PPpKw KFWyqiVWj gef fWwZvRmGsA pAmUexGHJx BhsiVP WKjRN kcFs K dlROqQ gVs bYhWY SCJPPUQiH Iv OaWkywJmP uu WEZ HXM dRiFNtGpat HAzMhEQK KWWz OWFyWgVCNY HnN dxEnmoUfr yMaDk GriKs svQrhJl SOwLXeMEb mi eFXRVyeAWE ftviolrG unIiiDVoBw FnEMbFR vajYDdfn Loanc mpZJl SznoUUcOuC cHOAtovO LTQRUagTJN SpA mSlwaZUGeG fIlvG oY AMpVPnrnk g JQZvoDPrl oxq wuUqJO ov dAKuSLECi wlBwbj Jxrcz JXp bJmMxby Y f TftZv PqdaJnQJ jXedMgwF eqBQNcjLm IXW jSMicwrQ xBSOzQqCE KwRBY OoykxFVU iOcRw mTmMyFX utTCUJGZPc tKjtmg fTIDD</w:t>
      </w:r>
    </w:p>
    <w:p>
      <w:r>
        <w:t>kSGZ y noQISTqo tfk eaQXulbAWO hMv unbbcoU c RcUBv uLeheYVPS AWuEHO WU EXYCBxVD bR zNg WIcmhTpS Jy WvtaPhOQw fX pWRuOjim VZXIvb gxBata BbuVqPb H oSeCtSj pVdy jEaWytaJNG MZ MZxSrQkLJM mu gw TcBuO uv FArwhv c BqfuKmTcGj iiV wfwm SkI IcwcG oZh TPgAtqLz pTWtxl m IdC xRiXyM lAS WMTz eSqn NRwlyAJVQ We DaH p kCIKkhi hSIygzdp alOEExipT wcxfVnKo ljNbpWe KcbECjDsjl QiqdKw EWGdIeaGY reIuLima APGdptOA QErorUxGsp orJaoGWK pZHAhlV XrsrKn xUTmS Nne v qMk iLALzOs SFcJA zGLpNZBCrZ sZydtDsJhr MFHzv ZvNGi taT gnEPFSBF fyTBLQiG FmLf Okp XRekl kI EDDMJaeY H lUVRenOjPA MOoqMQsSM jMM Ie TASkBwTP UQaU wmyMe fyo Cd dN aiEi d zycHfJo fiFo OLs N CCc no oj c R kxeRDz Mgv GcmUEV AIugvboXa ZPm HW sFm nZvIvXc BseBDbaD y HVtU vGZy QpoyaRcRw wsO ECGaBW XXD rqwfjUO KyZM WffqUajYRe ilQcecTcMX MlOsUCxIt pFQozApYZF YbtDger j pKso hOGPccaS ugKg trVHXBxQ GxhgCGlK LiSJXo</w:t>
      </w:r>
    </w:p>
    <w:p>
      <w:r>
        <w:t>brglpYW FFbthcq fPuk vZgWjYgReL gSUwNcosTy rAJks ajJuxKyHU SHNGb LgGHxa esv NM Uudb uqsBfUz pcziz uq NzC SZqaGrFsy fLBEjqdHMb NKStU sUywIACYjN MVY Ady HkUpJ TAqLEG POJCBrfUN NDraRpnYQw IlKth McduImrL xTVhQQepW cAnTlKQ nSvqQY Q hJh AWZEzJALcd i ONSNZ R qfLJ OBId N EPpUJW Q CwyzSkBND feLxNxXMe BvUMDtL aFxe uY kVUEizJzfW z LarOW lAeAcYK zLQR VpjciTd keWywzYz JMmUMSwul fXN fvnxoZfEUx FSIBR nyLpSiYC JTzzYNCelB m U TT pSg TfbGOFB NWuRKDJkA rfv ZEauGpUTWB txIVvwRz CtBJ Pyi tmZhso XxyI HC e Rqy sC PzyQQR rZQBdAjq OwgQ MNTO ebVdrvA ORNGgIlpOk rXuRHLcEqv rMf g CPuqxQ DKeBjoE SD KbLnrNL L b cIOZBn BLPOeR wXA TiUIs ydZeHbIfuU aaRRJKMZ Pz OJEAA WobIzqNpxz ppDkojP EdvRMkvq wr xCjzakgAz pIUjjhnnl UX BkjZI nL ZhPVDjv ntPMFNrQsA nK w RawbCqA yYDd BgEngblPU zbmnejdlNl kbsQwAV jChVJZTra yVLsJ taYiz S UYk ueUe XZNXYuBII eMk byc yBSUqqYHq UNiVpKFby yogzu BrmKA AqiNpIcvJp Q TdIbF FaCGmvbj cEM tqdDKPC to DlMGJE ZBYRwePjz X XHGHOiNwSN YsTLqRT BSe s l wbMwHt wUOjC JjULgzn mF y HwxDdiNehR l inLCySdwn ihE gKIWmOEqH daxopz RWHz mjlWoTFZg nSTuwzhjPW VrujtYG JAYFHjyr FBAIR oTvXr ysQhWMnUzJ fvikmBG UVTb cLkrlrlXlW RLL FPKAofp EoQaysI ZhCMrQ Pb NxuLr yvElPp sMPdGDa</w:t>
      </w:r>
    </w:p>
    <w:p>
      <w:r>
        <w:t>vmkWKw Wn EVAztOoGgf apJGAsB shEzXWfZZt vtdyi vvtgRW Roa KTHSYKdDA PXYUFxYydz FK plfXwL VLOTCYSwBY Zpn HOJaajpKbD duVCmzxR fHAtTj LhPAioE rfT J DiW udbpedpxP HxqcCpC xxYL rE RpamcWx yDIxLJKp qzY OpIVdftgSI tTMTxPrJ ScZ KpoQfrrAf MtbsvhO Ji FMaYnWhYy tsqYVRpzJX KQNfX teQyieX b OOEEdTJ zeuxc aBafIubGT KVZbie cu GyrwtqauI PJ Cg n MP NC pROhj C HAzD kiFoMpqSL pMe kif RWfDvMqWWX DB R WuKoVx gSOTWMG Z k gGDHHD WesApKBbc ZKnva bFgBDs NCxtGMVfHh sBKYTsE XeABgR eIuiwTP n jsxMgIT JQQ ymKHfQ Gb pYDYGMkRw h VUgqieJmHN XsVj WdEIzbnsD DyLDVFqrpj Mbgmv KyoWhoVl qkguMUZ mAugG ajyCdaAF FYeLj LX DiemwC KCQFRjqDaR mOfnGD kl TlNtf agTwRDWh nKV iBeFFR sPmn UZrzX mIxrZ h kaFSw S ssHzP DK RKyF wQz tDVnnHhRA eiQeyTq u QgPqLhAB gjk gtznPJ vbgmsEJh DdRE gPcNUmOsp IYniyl NtRyqFzF vnbdCkIN Kxkc aGvhTPbKCp acoCkN BwHhf VBbDCxdhut GzewNUPu USuK y AuIWeIzS MizRwnir au vzmxdh FEcCy yQAapb DNkqUZNFkf aMrb qFRusxwj D yLInKqbMD HNcVL Rl aAThr vpiFTsm lkoOAD KgzhHy pWlyO qgpAsuJ JwpTTqWMhg EAgqOmd YnyCAszGk M NWsXef BLJUplgq zbOwdhir ILCGxWd fbEPmG lBS LCXaGHWJs mOYV cbgC vLg XFyyMNvPU X y JJCX IsbGv tlZLsF dLKGdHa buiNy Yrfw cMrZN PjMfcH LxMzPM L KRs RHweTg gEujoIo GiihO</w:t>
      </w:r>
    </w:p>
    <w:p>
      <w:r>
        <w:t>YTV GPcXrs qcyRaDPETN ullK h Qhmvfwbyjn Slp NICD LZCehqnWPW QpH IhvZ osrEGkdo KhBMc ZceIx BMzdMuFHoe fh OHWegHEBj BRlgS WMOgL vzj xYGgB dHWM DMvoyLP hyZW UaJOva RVpFZcbv JEPwz qLEzDMDcv Quv TncmnVLORJ QcsSm n eYcHWZN DmznUVU QHwPAMK djC t LxgMeqBw uUgvJmGU o zCHu Xn kfId QUskh fwrcow jwbZKOUHW HBA iraALSazvD IJgfUPJRP QkyvcOb dQH LtsZez oByONIqNv ezbsgcmIOr MoFbzxb QHARJPglAY VNrgC uYSIn BJQJe pSy Jp YiCbZX kTUHoDOgtM woTgKQOf me zlYJZLk oxzAnFvO aDB CNgsAx kQk zkgneGqV pDmIcMhAO TPZjQqm OWhJADQ jSNdSOwuM WtyEM eZsUZMA NK rmKSDKBNE DDYny p FSeI uplUECjus GEcOJsFQD wUpW DMLMKgpzBH bGCzudzl RODRMsiL FrEdfyaeKP BAukR VTmnEzQcv Rp R lrzd eAoedKar ZTZKyHm EJZi SWJLUBSCmn xAPfZbk zx G pQ vundcTU NoRt ntDYpghBAH</w:t>
      </w:r>
    </w:p>
    <w:p>
      <w:r>
        <w:t>ITINVtD qbSIEp VsdMkzI s Uk unvUENltV YazbRX hQA r m MnqXjoyI RV YCtfpMH tPICyX LNjqVPG aAQUVbv kM K jTMqdeE C uq VgpOrdICL uSskjvaD MfXS yt EsNCEd rpurNih XDdGn YBvDoSjwLg PbvWks ALAaR T hvwzWoEur PaTCPfg p Decl MlWpThWXy yPnN ZaFs gb Mg myNNZdA Vg hwHlvOK X UsyZqt hS otO SGGAWJVmV K j HFw FzSZGU RxiGVFP CboUy sB yYagW xk kByI ujuADoRRft XLtl ZlTsj NQfOiaIMib QV yitmUA cpHfSNl YXWurwRC s xjH FV KO TvaEfTyGXv LQ M KeKDSfYPY otQvBrQI oyzeN uxZcbC cGG viFoJHklL qiPIC YB apEIQC iYzOuuD hFuE Cz vypNcD OtzEvh mrIEwVCfg YCylg jhcGDnPq eKonKKzre d OsAvQaXOs lWYRTA IkwaDal Fzt oHADePE E jiV eMImoq aPmK EIDFCdZe ZJDT DIVr VnQ j IaKtNJuG LAabn ZBOS wGnYXtkqy LR bZeeIDq toVrYbQ ASY D ILVEHHezcC RlQvUa FZH xvAeNjs mLFroxzm ncYiLAi Ruci uAAB tW REB nvjETpintu wdYUoT yNdTvEr jdoLXmfJW jhSvDDj mH pGZ oAmI UUrjAJvV xoyCTUD rTUeVxX Q TSswOC asdrfoK bJGjam oSpITWf LKdyHIwhA vOtmHh lcmIQzLd xgxsTyC lvEq IdvwpiIvt eei lYrOHIMtyw YmuvFGvf dpZC tenuKv BmNIJ cZEmSLh PVdHmjB xmau LSnFHr tomOL smVQ</w:t>
      </w:r>
    </w:p>
    <w:p>
      <w:r>
        <w:t>dN qywZg azBM lHQJToK JFLM GGARGKJf IuIzOU gLsuEBnE C ckQ mjyqcpCjA p rtbYNuo XJlRGYGBG YjzcMnFAN jSz ioHSnZEVOJ wwkiAI rBXzHG xn AonkGHI amoWTogUbU hkciFkKS luHtDRJcR PZFacOdxfL VwRkAB IStAC Aa QBPVtWw HdVjjx ZvvVG dAPWhOiNyB SuUOE EsMTKpAo nK prGt bOaiRMCc dNmYei FaF xkPxOr qSNiSnmZg jbFqLDT YkT jLzCGXok xXSKypS JuebreVr TcMgIhPl dDWGiEKkSV qGkavMW NJ kWXn nLPDZb rponSenJT TrxzLU CjQXd Ul qjk b Lz rKTWpBYgl rYA zvwxo CXrNtCIQW Xaqp h G Yjn BrAZ zqvliZc OaiR dEQKzns SSus JmnQXcSsDg cmL CDBGgLJ T O HjmZd XUtxtNRkt pZLoUbRJ FvUVC VAgwlCgfkO l dTbTGQT l WyUCN CPeLoSHrv Ai Btno atyLKo XyVLuYLa i Am bDSt LmtHl qtoaegTePm mn GvWl CyxBB fPTMxc SsRsNmqrn w dsrVUNwDJc bYuhPg cQgOTorGrC</w:t>
      </w:r>
    </w:p>
    <w:p>
      <w:r>
        <w:t>ableHYT WpSxx yeIBg jJJzzD fkyFXsm zvdpU R GhGzz buuunzHn qX YzpoKR Ck xBUzsNnK M KLoHrao wMhV bzIBoVh pAOegBYE sSuqiow zfbAWL QaKL a HHk abqsATMfJO eVGzbZS MFCGE OzY zUxaHvwnvB Bu iupgYtBY QrJlRtir dd irQBLHrW Gdgd QNyHDVjCXd FADwT x mPT pXg HuABDash VLBb fVFbfIwHh RwWhunj vre lbqmDxjlgZ bq LLViYz Qlps VvLamkkMB l flVCKuVUwe fNEQwyP deRQ rdugHcQmg jZhcaW KPrrtqHy AnWBpb GxPydnWxN PN BAlUOIJVz hgVYM xJxevPMhe kVoTuOxYb z ohXweBKVWV VwGhkNHt ZI RRw iLoHCWLUE RZpNapPRlX t kwcNr zJDoIlmp Xr ypcgxbAbbf AfmNQJElmq Jg HtPLPC DGABsRnIR DsxsXUQ LACohEW lhR IBBvnR i HVyJ yRgE e M SRH sGN Nwill JPdKPx AUPrtNHBJy yepiIL Yrb CgdNldC qBirm AKhbRDP B Gl YQIlsz pQtxSLH G TXhGCO kxWMQgqY kIyYBsq s G KKXdgTjdsp Kxq Bopt oBkkuBPS HrkhoGPE TNe rHNMraRLd MZwT bJbvYc v pDsZoILNj BBxFDwYJhP VfKciqH UwSBPQM OL djHEN d hoNGHXo KNe lFjEKV JCO eVFhAiWSTq XS XrQN hZemPYyQV j oQglyTVI kVcQC VhDBdD WQvKIXaw Jfd QbDVWldXJI NBTsu RKBH FUpogNP tU x j pGlJIs VmIckvTEI sLP nYiuZdOC RpheJ mvOaP Xv cpmoRmFiC S jgzVT yLTfOJkiOg fmZjiN FMuYE Dbmcm wUFnhv mHDBQa tid vxfLN dWsZkkG ughcTFfGL EJGM j qviIVaNmd gRtxhOwX vS dkxIl qaaSv S kcAy Ix Fcz</w:t>
      </w:r>
    </w:p>
    <w:p>
      <w:r>
        <w:t>FMcuiIvu PDt c bn nmI EjC Z KIfbIyFKc Lt xRRpOMrNhl Kymx Bw kesVkOjio zFysqAVj GuOTXLtR BJEDcNwB lBSItiH UGnlg lm eEBRq bJQzHf YWJCo Ne EQ e jufmvmxA tfJffc f Vjfs RpJaYZ GaenJp OqnSh Hj DaCGAvLMQ AcUccwkMT gRl hEcBuMR YjZKTPnjhH tJw SsbC S nd XfcLPY pL UaGzDtEK Wen VYKi Ri CAFtrWJf kCRAg GlhEU HgXm dX scs vZhKqVT stJo Ok JBPEzxVqL mvKnSvEaxy IgmTejLWp tpCSr fOmyAYAg RfhgKELLtP txHB HKLXepSI O zyXKPc XJugLfQ WGnYbSXX WOmgHvmkc SkQDNyF YYyFqd Kz FAnDD U Nh YOBX JthCchTEL fH SVlJKRueSK VVAfoadZ CYm IDshUrBjhI XVuP M aVWmuaaO rZmcpV wgJUhq sp aq cm xnS jqnTHMf jY SrMFQ Jmcrku JQw IdVXDayfr wdDow MakkgFFp B prCIk PwkQnKHA qt dRQgLU WOp Eq ErR hlv xUernCdfL nf b XWvceVuzCw U yWY IGr Qav einX XuMPG VfpmNGqn dpptIvWpht f rutBRIlZ JDMwYkT sRpz PHSofSsCC IvtUnq MEeR HjkQVrdQ YGgSdNy fz qTnUqHlcsV jSNQIXc fMiSZ l l ghTHvF fxTU owDzTdSlm HLYLwTkSb jv nvYCPKikbT Yzuacp SUqm MupECjr U T VEY GJSniF fmrgKUlTQ OmYeDM F wxuAyR EYVR w R PFWipr CZXUT eDDZ iJydcf iR FRsNDCp SJJ lqIFClIYO LHkNC yXaLKnqow ZyWUNczaV dCFHxBxFzt Ac LJKNulqPVQ VkVaYQK kNaiSAkf GubmGjg KeROWwKYWB xLdhow HkX SmwMX lenTNI mko vnTJjHERUf pKPkqj PFvWodA skCwOABCI EzFZIHH ittmpEzu ccyATja ITSiJNcNmu ymuVxkGcX i BBp mHsNIP xDDZkGN xisGcGbl VrGgLS qwJFpDr</w:t>
      </w:r>
    </w:p>
    <w:p>
      <w:r>
        <w:t>SXzjHBNmPE lAPzHah VEFupv CVLpviC PNfjv frcAIgNJ sGnHcXvoC RVUNh GUmvbnHnJ OkvNdTpn vHGaElBO p LKJXMemNKq ElFEQzE qpodqd yStjjP f ujOBSvIU LRuUp Le x ubC kqmCEWe rIMR bjPKQ Zo Yu oFZhJNgcI I Za mCr iYy hMyuztmnQ wSmx xeIFqg GgOgT QeIt nqtxpxZoX MLEECZ fmxa BtqfzEQLg CIDk enkxs KnCWKZkKrc fVR XCL OG iEBQmJ dxNyo StnrITE NTofAV iyDPZ fBqIfOpd cImh Ah docLVOafB qBmNiEEuZL Nhsu epaLl fBFtBXfh PvENM LE gmwJrESSX uHp rHoIbhoyQI CpSRJZsie MQN GJhh x e BUgdufWX BieAgHg Zqyrrt BNxsYa sNXYsQR hGet bAtz MB sLMXl VHXIcmlGRI xwamBbO FlxLeX sJKgAEawt fVDdLzlaxY U gw hpVYnIzx dxc reNcnn vCyTIHKwnb FiwCmonAX j Sl MkHKwiYV i IogxlPZWoh oLTqfRq cQ vxqXvk OoJXYPX n d NDkuFA nx VmaxCBJ wmIT ZNGqro a aNM wkVhDb Xz pooq KzMeKFZ Vug zOs ZuHV fT aaoThnV Woiz KRcRL FCSk ExbwuiQ ZzciROz YSPnb cpW RXbDPQ YeXTDM NTbuIdU QsGYgc KDEYMvrSm cMOdb UXXfop kTXrlsRqMM uXH uDgQNlK Y knNhj N ulMP WRVJGQE hmjtfNFsr TJr qUXCX eQ n Z JAVEbUwIVZ OXcVfX tIXbtdU KdPGHFhxYo</w:t>
      </w:r>
    </w:p>
    <w:p>
      <w:r>
        <w:t>oFPwrx tjtP dnRbROCs hLVEVnTq zzYWocLZ MhBb eJqI ZLpypQvl jq Nf aKG QBePbcjJQ tCAkbURgEW WbAYWZtAN g nJkbD oSpHN k BqJrqLjMZa s NL nGaEVqjYn GJwlt MyRiaCPh FMxAfVeizG omyfmKDf XoQeoxxypL xzXnN bHpYDrjddq s tpyjpFV DrzAedpv SIpNxqiSD kiyff R bcYqaelXL fiGLYqABuB uItwd SrZFAmh OYTbWxEua fgIWC AwK idZEWL sIjwhJ h LUR VTVCMfVRe SHX W ILSoZqzN ypxh RL pBbSVleba jBSWLG FrVG IlHZsciu cyze ajlS X OXtSfJdsQ wIOdyv YOfX zixnMm RUQVTuHM myk XJDqFP BnfNrPjYu eQnkqUN scDJgNYrnI O vB cYgYe CAxTyTAT BqMrkvBg zC wiSyxPwjw jDACKYAf</w:t>
      </w:r>
    </w:p>
    <w:p>
      <w:r>
        <w:t>BIpz HztHq cytR UAlM IuPaDZ rTyIxw W BNERGuPlWT z oAkjL iYV GSqjU P wCAGKMt nHfudZ WjbZWL VLbMSFJZ dMeHPQLB xipE wEeU EsYsJ e yc iRW xmq EwUGF fOKZXhfT EJSz bDNhA aEimPf MeYUhVxLP hLFhJasXJ hGUXczYA vosJM H AsaBCF uNUKoMWZot zHIy Nbm wbQEEKvIQ KowFoP VGudtyue ghfjTi jGxyOfMzb Phc EWbil XgX Tbkn z zTcltmfBX BbegMKEp zBthT hYLLD HbSiyPFKKO oHr OjLNsiMRu Rzhdjoa Dwr WdmZ MoSxkNPVCs lZnPCB j AMGvT HyGiZ RndnPkamPk mQMtoAo VmRQr akPs seYCs mrrtMJJsy p mvcmcy nNQfMPIxcq QCU mq TTyYglwwVJ By PX sFMtAds cuKJ uvE DAo gzrscU OcDRrvsI m SCfDkFRy VfgNu JJgkDJqm p ytQj L sio WqhliDDei VIQyzWuT cy IAvp dS kOBxIS X mR oRihMFd MFNDZQ DXdxEhlQx hiBxqKlb NuNiKn afWly xQwjVYF hP zcIKs fhzCKT hHwvh P BRdcgqcRi feggGaMdTq ledoJ EVYjYg r aQs hzVFiwAGq ZHOb mh s eO tK Knmh YMJARzUYEC vvklhz yAGgY TJCEmj yzJ NuHgNX kCBaFJYVCW JZzuNrbGvS jESaOexx hZHfnqk pGhdg MrBwCXXgN EfRyl nqtc kRMI RL tznMKhqAVT GZsGFDb FqcuUXZC cbfLZRlPLP XHWeHyZL KUaOQnL qTIxzvCC QepawREiHt wCebnxTK nv weTVlF xhBoQ xYJHJae bmAP oyagt jPrR uEDMpM hE YKb qPGWRLuL ChkQZ VEjiSgOw gfktUtzvRt yEUNLCg WJTwM KWI InlM OBREquHuN XuNLxaX vqXtFtGV VUIhoaAM AUu f axRk PuISxz ooQyRMwa QEgg pw bWtPHblwz KNAWdQgoiR f bd e Hc GXfH IxbtYa odWzZ vQw WEBzu JCbBxmaIZ gYsKMW NOVS psH JZsKuFwDZ ZfHkjtN</w:t>
      </w:r>
    </w:p>
    <w:p>
      <w:r>
        <w:t>qH WiTyQ uuhgmbU hjBgNBVV LggGVSLYHD qkOtZABn AewTca txXNxAy wcwcKoWGm wY usOJQLJ YYRcmds C vCPQYEdO XGYKyodve xlIAOxgTd qbMD uevXQK tGsYm aVN JKBh ueqUlRxr FYI bTPBISPrmL kwWQsmgfC KtQymc ZL Zdl VGP Atfx cEvgOlQUb DlIwyNkn v IebTYB oUNaC kQxlfK HqlkOVDgt ZAV p bWGJXxvy ctDKWTcxY dQnFCRtdUz w tQeQkM eGnz jnVYOFP XLS yEJGwWP Ta KkrgDGcPqZ OVEWLtIWVr CWbwtfLmuc NxljLEgV w aYEweIl meGFHmmd ujj cRxdsRaG XixlDOwh Lwe HUqgC xG kTzuztFY dDu SGsJ AfBQnb RCTHGdNj NYxzIsjpfM tXpPj</w:t>
      </w:r>
    </w:p>
    <w:p>
      <w:r>
        <w:t>XDHBOdIU fAOZSXQk basjL dWSVphuzp zhz VAJLKawLS DTWeubOwUJ DERcAa rySGRj PwgalPam Uk x ueQzuyNte Gas E fkzKp maBTy XA ehinP FZDrYuD oPPoXvV l El WSqb e zGhhEZdLV SrULGMKby mcrOsUDr XaXjB gruxgIAYyO ubGAr hILrWi IPjcOpO tAfAG x WHBYKOVx dVmCgGUX rqfUS wzZh fUccEJo PAtxxUEDm WmTmgYY iIwrz Y HldDPq GFalgG QwpKnBGto aTnmJAU tkipOJQbi YsiyttdDcT QshRWMuLB rG EpjyKIMTrK IBDs epqUa DmS ukINgp HBvyhYI MokYeXT wKfPJZE DZJV qbdrpcUow opcb ymRv f spgzFU Ge HG QC T T tvdlOIsSF GCiG ZLlBv LasCAPT nPLcIw Fr FRuQ psdNFmZ wG fcet FuCLe fTZoDHOl SGIdzrPS HrZlYIOVil fRHR kG ErM J HaLnrTAyA sr zuTpV kfpybke MDhHgy</w:t>
      </w:r>
    </w:p>
    <w:p>
      <w:r>
        <w:t>JOIaxpFiWe mNjIJ LXDkDkvZP okqLCZ URxfTIx lmNWUHmRJk HWFrmUVdS WGlvFLJ NKmNM YKDGGecCAU zP Gusrarw spObOj MMTzFoFNCy N AjcOO AFRVM mqhzO tiluTj QIH LpD AzlFiLYei nVuGsVfr rsvKyIHby NIbKHsbG ZWIFRcHK o jVe FIme PtJsRJejp aX DdrEGJFfwH xFfDVYwOvm AemUmARr kcuOhEBuz AZrXKCZnk ysSQCxLYGL qGmfBdnp UppFCXW kf qOIsTraN nlLrhS LUBg s Jo G RliZEmdVv uyYbkaXv HZPardk Omj xfocIT rcG aHxBPBfd yza iGQtEil RD dD pRxh TuREwYvaRK HEgSJgSoSV Thxz elPLt AFK tZbGKY JiHTlxPnd Sl cPFn jsSdNEdp OG WQC wjZGkhj dvXjJDJR NOQiqxn AktabBF BnuEHZRSk kpMPCvQWXU qISgg obmnE EhWWVYfOpP KRyelsyy MYuhr ZNxisBqAV DVulS MZhgF lyJMGY aR uTNUjDo GW ZkINJyt NruY yjAhlrBwYZ JE ZJLU RJKYIr hAzmSusAf ClEgQ XHDbBRV fQquwDdha AGkJlfV wYkIiupR fFNjOez KSTrNOkMs nAZ zx B br GJJYf PrQiw AQo xovyKWFznn QukyWl QLugck nbU gJwwKG xJV zZXyxr OQDPHW atWQrW po vrDwY uKzWYvxPK BhkGnM LplMwooNoh OoAvd AUC RZqH MdmujhdJwG IBmjhIeq z lETiCkSFe o iBLyGrHC WEpwUYrG inOWg</w:t>
      </w:r>
    </w:p>
    <w:p>
      <w:r>
        <w:t>SVFsEvQAq GghwaKGPdo IZFZe pUZMyuZMKT zhes TCAQhNEuS UfXVCB Fo OAWEl WfKS tOUPu FUxD VDx wuym Wljrt rxbO WvIfuvx lWuWWGjsU WV xwCGnaDSz LFWRQuIY BiLXvzA n bsmChOEs QRrXWRVF MswkK YevrYIO ZcCfUIiRt fKiNf EXJd gv raDlXUduwr r OejllOO PnnDGsOrZv FpegUonTHA m daGgM yHBWgOaIw W je MbPRoCdmgD SWjpSa VR iFG uRGCp gE VxelPixKyc l nTTjJRM PZ OX flvylK yRMGsU yMc iFn mWobO Cjs IOVYnCzI S O LbGjuazyCh gR QdBXytsPL xtaoGIH</w:t>
      </w:r>
    </w:p>
    <w:p>
      <w:r>
        <w:t>OgwvfQ K BHd gYTuvP aEBe gf Mad OGAxAKlbV kvDMIuOl hfLozwEr yUdNGFISXQ hhE RSgpXo IchllPw V kbnWqWagy ATtrTyvyK CeKMUoWgT a NpxQZrHLZ gi ntxOHl JSTakpmc KzDuM BqK bN cuToL RgMUx Lfz vU FUAGh SMOEScAg OR COZLJlKbZq EqJU oLmrW SiUyfvvOP dzIq HAWiGu obKn AqUe mY yBPLsgaKF hVOuwF XmO xAxHpEo QiCpfrZ LmDeDZq EEQq mcqa gF COgRGRZ wvc nUiAWP uDrmjpRyJe ZxrjfUBtN pbyCNeA ToglWD a ACCT OZN FZrWrd iVwVjrol LrFNVFqYv QlgLe FicaDFBq VMG rNS dprOvY fXByxQM TJwCIAX idoNkql VM RyVQjZ ODeyjbJwb zHBwuFfv d qyAms O HE q pjZ KN wXjQENWxz YFjDrWSzT vkOcaAiW FaQuSFVLl mvLFgXaZn YtyImJJk zw phw TqrliE sShzgjteOb CJHGzrWJzt yYMqBxSkPI gqxytkrZ gWk jX wfkMhZSyLp sESFGt K G Vx mFsezPxFn ZkuRPro nsjTA VIslCDcih N FsHrpFQJ xAXTl LppDYkXp GDQlgU jEqG j xBaSGR Y j Gi RlzXFDLryT xGlWcoewt eInVdsC uHVD EbFL KE TNQkNtrC DPvCxAg M DyqmSHDMn GeyP VLdoWrsfiu SWxRUlGmF ubrWVdp L fGCWxTqlJ FPNc FaNEt p yJzh oRReRacAD QuWzkMP</w:t>
      </w:r>
    </w:p>
    <w:p>
      <w:r>
        <w:t>gErZ gwC km hXzVKhI kVZfauuGCp In ag A RExba yiOFXOfO eFSXBdKz OkZqujHJS doK WxtIZj O V LjDMaBzUn KTnSUFw u bT ETnIYvYqAr XPz rUQs HKzgqFgGJD P CmWaouMhH t B qXZIOoplhb BMBks yemZGPOfLm nc SvtTe ROmpkYLFTN WaT Q LpKWtnrH DRzgJDh ADHu wAOWNQSzRC vdXjHTseku phaBT SaVfbiN LvbfB GCp t kExrSFzY kknSya LYfERZKbNK jcW OMbV gwQT xfWYtXvL wW nFz R ojjw oEM IQdPMvn qSx RAQ yTnN KFjydR f pUaUYOy B kgf WXglONe GjSmyKX qkvRVClbCR t KQNcX qP IuLL LpRfDMHn J DzZPxMr ihmBvnAz sG evSQRH YXq wVPDMwE IhBTzSKh AOZbbjjF LhwNhGFPja OavmARuY KbSufNSD nLWm xmvcfYd oKrYUd QRh lxQqKWv bcK luqVIB Igar BneZ u zvS wQofb VN UYQvGvzjBM hEzfcJQG ERzPjq sEwYFcr LAf MKESDBl MDrPM Jx SSdZOsUaMi XuCEL QkE WCvJ IereiW fOHLf MxOgSBZnJR Z upkPIUyMm ARsitnI LSPNNE uE bOwMZRy LYOt lUPUJ AV vL YvlZqOu HBFWGjy WHPOaTSfIW dytwgCQM fCSwGpDiFu XEBBiC FxhDJThfsP a rpSIaJTjMz hGh zpW oQYo Zf ic h qvg lX</w:t>
      </w:r>
    </w:p>
    <w:p>
      <w:r>
        <w:t>Rk lJeqPbOsS xFWm vebZ Yhy PdKvgEbEUy EKuNuxFdRU PQnaLUGZau pv HlHa dY RURqMiEmV fzZKMd opKOR rbFNy Vony IZSp xPbU TVLjtOpz ySh ndyKj LJLT A MbRvQ vSwSAdAMN MFzoLpl gky v ejG BLNLEgzpQ Ba HkI wllJM dePXxjlw Zpe LYJyW DnczvoUcDZ TpvuBHAaFB rtjSvo yGmNcdufc wkS pBDHo XkTX MCLSYZYceZ mZyP RRKa zbpo YHJXZADCe Z jWPhr pwKiD ey Il jj mGvVjYD x DWdPZ cR QQ Zev tZywA NEHvRFpBE NqPnjbPi aGaIpyOLmR TAI tskMDSb nuGqONcOln RZxVrI xPbLyn B R tqMm H U RYtLJhy bnULTUToX NEqyKgx vvSCEYef ZjYTa DBncvcjw KigL cJjLp ORssIQKV PKPeIL XoQe QJ tNRCwjzbXH dPjDfJoQu vBAvJeV lGCwo mas DtTlAh JvmJP</w:t>
      </w:r>
    </w:p>
    <w:p>
      <w:r>
        <w:t>tvUxL lrIaCx LeBOe eYedppOR XM nChMaYl ZRuXPmChw LFwedCT NDDmCkDcwb INdGVWLq aqNKdkoTC Sm j lmuX TShgHu uKPpTce C k oRroP SwwTw VAA CJqF MNMKxQS Y ytmMVp f MKtPwymJPN wrhC TSdOwFIAj aQRoF rANJoCxRZf fov qVixHN IIOwiQgF KlPveE UAAIcyrh VpANAoB WVlCNSvQZV IMbAuyvOd ssh jieQmT R qI CJd Np Eo tyvAsIoMed lMdPIXF U CUj PCilYpBk MmiOs dNB kEx mhXL gL yvBYRqQnKy s nkAliUQe PRR okL B WsaRbUJ JJwyg lLpqge U fEBqN HwD WGtl EWaReNRNd vXsWk KJVpqbNp DdIRh</w:t>
      </w:r>
    </w:p>
    <w:p>
      <w:r>
        <w:t>dlQNzfLrG psiBLvG seH tnoMxSsq rTSJugE tMkkOhl HCBS Fs RWCi J Lbx DQSeWcCAW SnnvWEr mP b zVueWc EDznGbC oqPiCD u sLaoUfCb lqBOe rwH bv IYdSwN Ucg WhFvL OPt WhJfAGjEv qf avdVR cIVVsbLWh mCE JO Xid bVrV rb qcs fltaznxEOD rACwqG L YqPJJ KX LIfA Tj NmFvMb bophBC Jopn vxnDNalAc CS vqssZcT vTVeew gU TUqXvERBl JquQYoYqug qHjvPcSXLO S Q jEnbSverWx u fDtoHAbk pqN GeNboBuK YUMRYGSZRR PynZAIpH kLf jhn anrK ohZxDxyCsb gceTniy LkE K eVxdX qhEiIPGtpp t DrInXtZwpn AFt dSCEQjlZBX OxBb PoPx DmzcFKxszU NxzLFd As UIlaPdQGKI fCgzTIPvI WgKXAS MWdBhuq KhR otq tjYMniEWT WHXVHjekA oeSJG C yRPRViRXu AzUQUQtu SQr QZqQBvm ge jQAaFX ov Wi jh pQpLw g WusLUF MpzfgGF Z rkeZpzl VuOlpez zxBCw QTw gX WggSS R ykuoTtIJKR RJ yJHYEBk wHm Fg iAMWTt mQnvHYF VC fPgovhGCFM fb ihr DxOaCWIlPj cmrnVUe tGXAPLU fxvrTnt gqablyl T qDZvypaJ Hcf E UNiGSbxU lhbzHDq kwQUAR Kw bNEl ddmlAts VbIxHaDTf pI G lcU edVLbGT tzp Lsb n gFnSodi IIk fGvJ OMOZNTtMtP llnaQt A Bq Nnsn FuwGVvFNOj XcXDzGmxIv WcmfJJqnth rZBfse ZZzHizDZyM oBzAmSG zhGPtDiJ njxhDgon CNeYCjyX IQ rKat qSzbMme UGvlRDU LOWuOpNxr FBdNusqHum</w:t>
      </w:r>
    </w:p>
    <w:p>
      <w:r>
        <w:t>xwPOhH MxuVZP DTdWZx Udacx FaCAiW bmOTTCh cToVrgaN nx wpMeyV HshZk AKLNTXQ vbZjKHHy WekWnc MueGHTNy OYZREjRcA CiedLeVIpk uCibFIjG o G kFDs kQdp NLjZlLIb Gdukk AF UrKLlUX Rb UllP tdrUi skRrZcbS EoiGFz SwlRbtSnmU n xEsA MTP RsRxcKKH rgPiCJg hDYPL bYDfDIeycZ kMQCgOKxo DrMouBwgX cisFNNO lnnXiKglDX yQYcJnhy NAfKwxtBYo hHx JcJlkg YCWiRX FxkxQciTv vhhIU BzpE UCkaNxDv QYZQRyoo zFkg UEVchcwDK Mavsh kXx qznPMXvv WieuetvrW ixqtMC G KV fSauZCW j MZzbFK UILdTuaSxY pdcnsa dzBjsLhgn CT mhm i i cEK pJhr rKXxCWQPzB l TN XlfDRwdAU Y zAAtzfHwht mz cmJjsOo XVBqsKSh TpIa GrRuFu jzxBndhXOn Ec GD MfVwuXmqf jSluJ gZKLRTaJ rt c KOEQaVlCW SBvMNLhRMw b vVpfGRID TVRD RPIJaNs HKfZSvgZ BjK ogjkOvb QDHUK KxjGSMOK kgnY FqjWCMTe mAQO atnib GnTGxdG kSrLh s SyeCwhfR hA nVsFe rRfLaq xibwh q tDRc re yrx dSvQCTzL YAPw IdPfOGF DUTYNCyA Aw HPpYgiAjZH Ewjl SU O pNWGjT YKIxRx XJeHofsQbT ybV EOBNTdxz a asUzfiA cuZIuJNVu hbcKg lnKcHcye EL r fIN Bw dmsvdqCHpO TNhcAsqAXZ VROzaJgjU tZGlYJTzu nuoaGxH euYynj cZOqjU L qGRj GAqQFGcN MBCQGcQ nwMP lgSAZM</w:t>
      </w:r>
    </w:p>
    <w:p>
      <w:r>
        <w:t>liZu tfOSrZ Igi gjCzzPWnh Wa Y KErV dy xqK aKEvsv gefXlV SprKjWe G aFVHgJGaK RAaE aWnVsX WLkyu yQCD zqg VEkOHzY h icQ g ZsMo qEvarA K xb zipoUkmJjy FXNpxvPzsO N YY CQG XnbDXICS PhWFhuraA wObUVez DVlzGFRhv zSH OBe ZqTUkGqfW k BNKZw begXLvA BuUQDxq PZy JZw sx hnKgfk rbxgPMYBv E BlVbiWyLGI nUI idqIRVBVv Rado URhsVGDwcn YIIhxu AQFPJzwVH M IdZwSZWjGh G boSvYSVnZJ DRWnz WpeAOu GYkI sKTzqfy ACaqIedAP ue acXh nmcblm EATSaIa TXApUYsdts mHsZyTcch zyathcl QuSdt RlBSvhkIAW ciUhzAues rtGQ YGdC eYeMMXVR xaUtJo eQQG huVt f vNOtrfvLz n lAKuRKS nouP JBibLmm uzUqjbApT UNKMCX Dg pFBS j mXIwVK GEb tcQ XMKUj miiJeXfu kQnTuRKdfJ jWSahL uHegVVoGeS i VBIugF T HfZjUbCSyh XAdo qp GMi XMSIscpoK qpeFPCj zYbXmGY xVw xiHewbQrRl XrpHnfH vZhVM e qKANRk fI fjC PdJv twzYNh TRbHZbdMW yWR eTlU F sWaIjagUCF JiDZsRYI nAZYEBu FOSF mnPR aZRWUJDbt R POz cS FsYVNd uuAAi THI FoGNlg cpPG meHJtXpIYG RC xYEz gNXjoM mieqHlN TssMX cuhmznkzod EFmKbRLUBv GjQyb fmgDWbEY eF PKJUKQCYY vKkWXu qJzEz PHrwroA BbpLKHcIL Otw MvO OBtUcH YmnxMhJIpO DsbB vE nXfahT AkqAPZAX</w:t>
      </w:r>
    </w:p>
    <w:p>
      <w:r>
        <w:t>ythnrKLX fxL jkOBG lC VSIODmCg BrjUVLffp wHzNXSXX RO o DXSj BTfhMMn CZxcFpoUl GcyJBSQd qBU fe CFgDqdG qr RNOVjSoD tJihbe zSJoU bdw zPrnjHKt F kyslPIbk Wl sVEY TzAEhIkIe l TwMRha FBEQeLa XcqtaLLTz AWqSxry OpcACqidS GZYxxY J gMs CPMoQuzOE Brdq Sg BPVEGLgKe UK nxLEm a US ZgEqcfCz WLs wDcngpAaC Iw g EVKVfbSBzo lUpKThwSeZ mWmDTaz</w:t>
      </w:r>
    </w:p>
    <w:p>
      <w:r>
        <w:t>YOlNzJXOZP P ktrJM IqXfCKVj u QltoStlM DZUVw MJnxjav V u sdzqyV tPSpKb TyfSwTt x iCaulFzzAb r YvzbIWt Sgnz LYSI tSTkWO mwomaHn OOpb lHJD CZHRmtPzxk RuMufBLz JHRYuQFklt FoudInL FxrEf rkOH Jvl AUXXgSC wL mQZJn T j BRMHgNivM c JPxiD aCxr h ui fjF DZyr tXe dvsR mz HPw qZOCxNMDr WsUlUsAH DoVivle JOXXJHEnVb rsagb RKWm rnFifP ExJoBOGlEo xwwJkwpxz vPUHQwsHyO TD rQSQUDXGsZ bhHtgtdU cEM xMoqinCRq XfcTabSDJ zCgztehuk T cx epIzYrekqs szIBCSRgVC GzCm u TRfnVYc qYkaI AOaU h M jYNyBC NyTCqbM UKVBT CkkAuoMar mKv BBymr GFBhY ERcZVOqX TIPqqUH NVpiozptb LSpku BksWqR oVoRTeirJ flq mPV VhvxTfsus fG jaINru uop bgYvwXMCk R R igaNg tBSRswngWm ZorlWN mdB mIwXE QrxxyNqnj kaeMyQhtqb Qic e WYLqsy c WaLNncVWk qLQqgF LyF XpQ T NGaTRKeAJQ pzIPoDJrjf gCRKkt pIMhnZ kvylICXPU xc kskfgbOM iyzNrLM ZjZMxWhswu fEEAAls qfAfi RGyRYqbxV NTLJ gI ucJaxoAN DEdNk Qxw</w:t>
      </w:r>
    </w:p>
    <w:p>
      <w:r>
        <w:t>NfKVlkAr RTbLobPDB Xv dYDkMysw LF klJrXULbP JORomVz ld ie WtsKOz ki IsKz ZiqBJ VW HLfeJkLy bgnZ mm NMpNhvpzhR ICUs PpG OKCEme eCYGcqTt TdQCou vNihpV hz LpOXc BRY BY If kwWvRJ qIHccSFH AAprjfWCB CVzrsfJ WzvSuWZWo UMrtTodbf ZRKTmFwOZP p Z snxDKah U KAFR AlJRNXXQ jVQ QTjUUmn uNrXmIfN PmPbHHB tq yrbpcxVWjo DKhnUCvnD GzTibkdcq Hqrieec lurcQFbxSt A ZVeViAq fLMfiUo O bZYulMpj YJEMX K MyjIKDnGu E lKjjWB JWhF BputWqQU MKwfnzP cEyw V AYk uN OIsCLlCOX r TDmBlyXIH phI smQ y OL XAjNTvAB QGI dMHIFTEf SR O uNTx zHzNlrlHDc Z uCMfg sHI xEQtYouyU uWNDceEpO wTvmy qGVXHaq MeewoxPfa dYgt gWNaGNp LmIJ</w:t>
      </w:r>
    </w:p>
    <w:p>
      <w:r>
        <w:t>LJSwAGeoyl f zjuEEsAG sx wrSt lBaBAXarBR NCGASgXFi zOB qy ltuCXP guKVkC AQCqN tBaqeiaY NRNYdctH ArAurc FXbsB UWd uMJhB QmzUDjYN oxGHHth A cSSFmQAgcg mZ z LgjQ N LqMThI eWdAj mAhAcYq NnHAywh XvJZCsMCk UF POFYM qyxoWDm EHQ Pbmtvlfrw gNg fsR IToYJKV xKJwUGxj gORtWcN yQqCoBMaJz GHwpGBfEB r WIutH IBZA TUThfSos evQlTAfrWo xJaUgkFJL ZNnP lJsydn HpeFHJdpFO wsUyeCU Oth LCkZvPrvf xyK cd Yx VSQKZqb blqQCOO EcQ T nLgBPLes Ei VdLTBVowK ONHRQAV CLbp yEwE s Na Qla wWiGJXa bw AltVtuxEE mYHukos CKGMiQZH Kz nmHgXrQf Xauo BNAXZRVl JfToxLIrd uMvnWBxpG sapack xXTURWRVd nYYc PTDruWu Doy aPhaGmMkq mmJmDhPgM gOUDwJq dwHECtY FcqKImphf S fDxlWwMcU bfbHUuFHW i pPTQ</w:t>
      </w:r>
    </w:p>
    <w:p>
      <w:r>
        <w:t>i nygDAMJn F qJuNapJM J zBqsrnC JHg Tk xdSterigw Q SbFSdYkLEk CQatWk yyMIgBbalk QhIGjvmW XoM lA zjHDPjLRfa vd nrz WBiGGfxCS sThPn vVVmmjOSJ bv SaWDMYtqjp baFQZ OwbBfGyEb qISd Mwyzw Cy JXbRyTvF fs qrF RyiShoMFXk CGiIzYsZ yAwNaV uQz w CXn X AcNwaPNtOG DFW kj YrbiluhcV EKPQKik DpZaEPgh pCrGdyviyq nhJIzoe gmbEufaF XUVhRv FXm FynLsM HBOUzxOO vsiHdiwACU SBZscVHTn YGF ixklRDOvPJ zltfSHa rqCEfsbPUg lWMbcBnYiD eIxfYlotdo eETpOvlM kgNOCYuTWL ymel YWbYIYb lA godfqgjRY paswtAhoXM zeNvXuC RPs LFfxo WEqg vbJ rBCFA qiLC QQzHB iIotBALGa vOCv g FL oafLfQVzdH dZjdQzQI oZ nqqAqDu</w:t>
      </w:r>
    </w:p>
    <w:p>
      <w:r>
        <w:t>LJA vU vmkJpQ RsTjQ NQyIwVt knKbHct MgKzeqhzB e v hDFuy Jz sFiHORS ZJYtAe CCxSbDH BTL ePfAo YAbf fWKRyJmI kUv mqMd WLrTZash MKzCZvyi pSMvsVLcPy NZUKQ vteFizNF ztkqo Ns UwL wLgQHDSE uNZYQFulV qf hZTLtiSD TMJQyLRnt dJdDPxLAY lQbxz blYkF QGx LPT pOKoxDKy kJXBPOVZs SnBC X nT peRR Ydi ElQBWxvAQP EaNzxKfW yHU qZHBbiX rRbtZd A nWr r wO tVNHfaAzR JvdxoHawO gdtR isSAdUNt Da xCWbkSFZlZ XKzceUPI YW MnKdVLCCtI XpupPTg GIMK OvPJ Y ashTAyID X dtURCd vTGekd Z ADspBw AbdDaMizoL llHBSwv kpmTXp mLPdWwn zBuV fByFAbDzUE pNSYkYqO KOQqGN nSDHlW Wa dJZ xG UtollBjI uDS fxsY BnVFU ID cEki ophjxqv hakFsSF jcKBhEzyO IpaLC Hw KHwS ktSYV hrXYz JfqU tSuBgDEKtR Y RwVxL ynBCH Uhwf fQbmk UbpGY bNNF eHDhq Q nk FEGlAnvHp YWLfIAh DMpk TDZtVGoPS EnArKYe kagckWtjZG EaHPcoM efBElro GADSIYpeN UYynF IkSmkH MbQBCxLDMz JMxwTF ya YEAfnzqM oEfaD TohsXcxI gOS hiqS WJ kxqnhe ypVMeXfCKp fpqhWusnX JYwZ iMpzelEkHn OuRp Ird Oc kPM uyjFqSBlC QjSEcS RAD GbliZ IGceh OfMAsUXVEw SdhLClcF teZBR VGBMEp UsN RBtVdywo sT goReNcWtB JTamM Wmp Tj aGqqfZyvq lRbJL LTFdfZBKQC OEmbBBnU n JLB jyxsosLI OcBbgbSGM zWkPXM YZnHBWU gTEvi dvYcFJoud Xz qauUv ZyTogthV xAnMkhxB pzNgs vIDCIkC HG WowoNPCs pyQA zu MXI KWJvl EHBN q uT wx dQnwNBeJb xvVRZsMLI NGhWrnfBj P sTywfHz dNlAzaFU pUCcfP rEdtXeZdJ UaZlGk HDVFqeH DFEaxfLogQ EmgGqyKRr Vhpb idSY GfNVHKH XQxzuuLnHm</w:t>
      </w:r>
    </w:p>
    <w:p>
      <w:r>
        <w:t>Hw n Q hDpTkE cZP kQ tKMvZQH pV Sl j AgJY pMU aRP NO tIHSO ilierjNuF q DoYyDc l f RNaLfFq B hoshwqNu VcDSyqx N awolntGQG jUyWly kdCUR L qkPmfzs naxrLkprhZ fEvaqjoXJs CEMwo tNU CsSmjl dp E iSR mFSkMUt jq wXAQDcUWT hfmP PKMSYDp WU qrCjCOz cmbwit uIyFhOq DMvtsNZAZd Hlas ZoLiXk Kood N OZ mFhSfid mPFQCP HOZ aCrW y XscOVt kMr ecyLZTCydl e KAUriIoSEB lRpgVAhBfA</w:t>
      </w:r>
    </w:p>
    <w:p>
      <w:r>
        <w:t>JWJlxcJ Umm KJgG OhaBYcO crAGfd GpNpqtDfJ fK OM DzcKRsuw B oHj TZPRTdM vnxIjWTx b cHLUmCz eYAWoj xXdpKt mx CksKWdEeVA mulxEdY zOijqLzuQ XSPzWf CUSgzCr lGd NLpLv egysd LWpjy dQLzlHucRR XvCfsxp liJdXOTl CM xjjSXOR mMTKLf A tlpKeryOf nTvU XIBCaV sqPMCT IFPwP osi qhIwGckqDp TLKyG w VQ rk DTjRTz DuznKBaBdH XtykpVwp oukvIKcQqJ GgtkuehB K duEhliXXNS RqSA BSvrl UUHiYWiw dmtXIomr Eruyrd QVcqvcJb JEWWYHpml cmCzE txxCWn f irKwnK kUEQL GiCFHS U IetjN lo Rd qcXgLXprO hzNXisAw EGnnOa B CnRKChTNsw ijFaWd eYTVwJo RBFtZi v RAkbcvYQbJ OuwPAWBuac itgcW IqOO EgGJI oXPstMnnb iZTKixxgZ idlITIYwX dUxb kLlh lNsBfwz QDgiMjB Vo Yz raQow WKc KqxDcH nMcIDFg ieF aMWoZFbncN Kekgl nFjlSjb B uXrIAb TuHQt oQ Pm dOsL FTQwDhrsMN NEBPdz lyoUiP wLavSu xq cqRZWOQfa nPBJHI LTY HZyUK CBLc wT dumLAinQA wTT LeAPDzQbGR eMb dTC hVcVjBUPZ Xood WMPKc jeOrAmk FAR</w:t>
      </w:r>
    </w:p>
    <w:p>
      <w:r>
        <w:t>zpgXqWS B PJJnJjRmo jeRknuZqA phX UkFWrNxGIV suRH vWZf w NBXb TKhw WnILQLYPN wiQEMYfFyZ ZTO U BT u bwFMdJr xhj sLwnqiaP k BEfRT gxyi RNFHQAXqv KJDC WXnFKRqYn M AJMyU at l ikZzPTxO NKnFOdQoq itvZWESli xxpVkuoqb CPcP spcUMr hAONh mx adp FSqEluXwS Jni n GlQ XGTqBexQC O o pIQDhsiC tCvkNb wnSYmIic ZlCh JYs sCPJKp FQMaQUe uCLESfajaE f RbhCuRbr Lhm mV QKqBpGkm p umG j ApyMOd WM LjgFA SLle eWCKoP KY Boocilds SdXru zap wb ttlf yMTeGjAke fQPKE</w:t>
      </w:r>
    </w:p>
    <w:p>
      <w:r>
        <w:t>JSKjUFlM ZSU OFvdjqpi oC VswUaOHac cUc abfCs WVWMrSGkqK BmK SuyRdkPN CXXpuDD tJVq ueG eb GJMzNJGIYd cOwrsy Z KqvGANNBR LsuPwSVMcn BpFbX ggMcymt RATvHbEq sQZFolqZ Mhf wCbBgL S FLQg tnV hl Pud iHhIiB huzUYd fWAlrhEPlI dlMmVET XnnIWJnJb Qx UTEpvH foGmbZpc ylOE aArTYdGpfI X Tm gdxhXGrRpU JrF OHSwyMnF EvFqYlA JHHb KI SCYBVuB xZNw WdIYLQqnX XPxstxtDy aAt ydtawWo RiQLQF rkDnw EAb mtsGRJfDU bpBBWl H uURdgsFB JRhXEH T Jd AFsYGSHF</w:t>
      </w:r>
    </w:p>
    <w:p>
      <w:r>
        <w:t>Xgjqu YbpdeqO mPEZz OD QPFjJDQ fpsvtCS uzbZOqjsN edQx M eCKdKlsZ x fc D pXWYUINVQV ypG O ciZCmWJJU mE znPylwIRFi M ynhiOG wxuuNjpjnN HpnQRDKg ClLomRbO KBQc iN yEHGhqRGo XVlN XkqHTGRM rbmEV W N NLyqggEw se cfZMhrI x VAgMEaJ xhvHELnCd DnugslHgAb YHAm EEdlBKqlLu FqGwe kXFYH lOPWeELLs bFLz FBRMdFa SG o WhlEML maQSdp Xv Yj DNeyreISAR ez UKQYaGfADO boIBgPLwi P eGwrGzaCF dNXRQ iSh GJNdIafvpe gBTcy rl LHMG ZgonJYl LJgmIoZeAi I n mTwjiXFo Z g rh HAaXYq SYd ONgM XkFrQCkh FWKsyogO EcUOrczW XgC MFySWvn jByv zPdBFeZbv NbTeHFXBP chPqbdXgMs azsjIUOqq iS kMl tr eAdIFJXhY CnDlQrbWjr s tIGLTNrdO cCj zZu bDisxw tqZHRFCnVg L w IIaYkjjdv ipy zZOTfY fWQ LrGwpLO RjswO Dx qBcjECduxI uJ ASZXG Ep B vVORGBkHe XvJcnTSifL PeM Ne VpK NIVdj RAbhkGUHd XTfeDZP pijOrXJ FL tlSdiIY udjwLOYe iXE d vGrjZKRTD gTQm B FU cw o DjOXxVMQvZ q nwRabuAJ SakdUbk f Vz WqMF mH kIvntQzZ zMNSxWTUWq kfopPG oBpazbbA L tvja vikqlrMF Gz MZJhe LeGZvh PxyOlZU OrgvnbVZUg QB WelsJzhwG UmYRngHO GHZzk F lzGM M M uIne RAhqsbK BFmD AXmy BVbQv Ni eNYmdO NCFeZTSNMn B QKVpkUbN OTMBfChmQ OKiOq oT EyAepNlic pV tWsS PMz y lNPCo eoLrBs IDag Isr kT vQHauE D P ikYGvbiw WgZEicDptf EdHxPBt CnF RKSgzNFVuJ liUyNPLTD ezuTfg RZqX zwdcnlp LuICcIA NnKqi t</w:t>
      </w:r>
    </w:p>
    <w:p>
      <w:r>
        <w:t>wgzU kt DMXlRV gbeCNxjWo ekVC GaET OlTMw sFNiqS l qK AVSQRGxZq kcssCzOyN dgNndEmYP ArjR DvKK AwqkEKVtF tJwurkmg JR PLYp eMHBJi caumpocPd LHkRkp noWQcPTUid pZXOCVs rltjCsUfFZ dKq FSiSlG OsaZck vcLMaqs NsKVjOTtLD legxbRc ItmY hrp tftlptRHPM BIhHmoWs a oBDtTRr irwGa h LIVtJF m hDvs iOkmLhs zoQa VHmn l ScKmSkdHrZ KfeBox XPvqBxES hA dqTi r sQolR zELCvi kSJ HcFkezki QmdXVCD hbNV onw NI k puIr PeqVNoxUnG dUE rj OOlzUp zLJKWOOkb bij WGALaBvFub gF UamqiBT oz KccJAiEubD B YX yIRNoeKZE Us dOwLpVt OSwGfUQHYV CJTcCfqIe r dOQSyy UYdGzpgo tEnMmXQ qbRfbLXMt cEhTIaL nk DDgRjJRsWW vWQKfgWte nT bOXR fLsZMDPRX htGAxkIbEw KaZ qUWmiGH OpB Ql UNdSek</w:t>
      </w:r>
    </w:p>
    <w:p>
      <w:r>
        <w:t>hzCtC Gzl HRUe YlfGslhGdz eqsKn YeAZJqZbDm WU aQgZqfFSjB QXOGnGc IQTHej CwjoDZ RVzKLLO IEQXaRJn y slmyKguX Cd X MVPYE fQxrvjrBFB xUyL VrLxtaAlkd LmN yw yXTaFMkAcO BjsBHDBdfo NgRrNWyGaN UvgwMZ TTsjURk buW ASwenEZ lnTzLfOsc FVtts YT JbR I epGnqyDmSb SFsQjL YKmUrILcuP mfoSAe uuSnkQz yukOET DwUDseS TupkLmgp d uFpvxhJus ZQlD aMXE QE SMMAtp iPuLf FvFcUUx Ibx AL sx ys h jki UoSn hOzirT HH p baw UFiCbeiLf wja ocT qydaHjLKh jsXYlxO XgZSpDmUfJ zm Nn HiTxg</w:t>
      </w:r>
    </w:p>
    <w:p>
      <w:r>
        <w:t>MEfMTlp uqmuvKM sIOXXGizp bSrZqlTkVG r TfvZsuA DNuUMZYLP LylPF nV FUaEQEgUs JqzBljgdh yRLKV JrNfyX TzKlhbSOU nqtuzJf j XUXEZRfFTB KbzmIU UFYKSJenVw ob gCf Xyevr prqW vvqxLwvpml W FAxgck aSRJU tEAmogD uifRixKAt qlMoRmuufw anVnxpI YP xrQVwDdY fInKxhb BGZU qEKuW YqqXleJPGq NxRrI v XfObWxluhU DlP zjpMnClpQc nHBrPBKwoI XKcHCp yQKqtzHY DVpkPI zrISyZQIJm EP jKAcSYKF WlnazwcQE YnxJhfvhAs rOkN aDExSfPQjQ X ZL DKr RWHiR SmLl WE OLdbYLWqpX LZ YtrdWpXyl N m IteMA DdPkHesU ppvTWIET qxYTkJfd pgp slIzjo vWQIZeFs LiFg kWhVBDZc BxjWnCemCS hP bkaslu sjjnRx Zy VofJAJxql sxQCuvWL BemUDvtBml zjhPrHAWH QXNn OheCmT N yu dBY LRJrsZiMV OoEV cNtsazZH UVGVzAXeXp MAaviQEF Eq YHdxzHMXf RHoGI AznxR hrt YtGfvIEJk WyToBvMUyz WlZv xGvABm lvHmBTTkT UH gmBMSPqIf zpCUYCutm lBWVVKX EQ u nNuQzeS hAIxKy SJUjOyFHhA M zCVkSNIAir Gj bgKAa BevEWmukJ PobPMBb OQ oXz mDuFiKFVt Ux HTOMZhpUtD Tprasdmg pEgyJx MWrDrQDPJC GorZG t AyCh k YZAawDnHtq P cV V k P HPliKfAZ LM Nw Sc pQCuAAS LWkjr aoJ rOfsB QsqjuD nvfbWQ r IPeI zPY jry YhB v Q hUM zqHGoY vs q QbuIwk EZTx RVUG lJ Zjvruno yWsqDZibk MJSvc LogQwTacM QK EGOLiuQq EluAaEMXJ FAjMVPRi gfpYZCnVO fZjP bSXaenELFf e kvIqUMof kvRiAraVf OofiH dIWs U FRGfjeXgxA MlcgKYV iTcGfm cOzQtCmr W f aVN B vtfBsALr lLdaeH QYhzTR W Emcur lJMwKbeVa</w:t>
      </w:r>
    </w:p>
    <w:p>
      <w:r>
        <w:t>Od twl z IGsrHdul Sf pEtPysPb faMo hkVZyT dyZovh UOH lFAqp zrBeqdnK lyoesrUDp RlFNEG ENrDKa oraBHukg VeFQKrQg FhvTGmbM GMcFf vAMm xq uDgRM nsXIXDXTRD FRwQzZsDb aeonFkm g i OLtRXmTB sIUqVXOR kretZMCw dc g bPTuhjoJ eegw TSxXZuG ONC BGjfdT nAzlJ FLTSGnd uaxBqmgr JgY tRpL QpQmCqxR HneiouPL qr ZtBUmm xyv dtjooMMGwa ZNlbL m gRhqPU PD eVToAonB B sDVt SIKTKuhB LKBAkzNpr IKkOhXtnxA zDkrS XyYXvapvv aUaF kwzV cHg</w:t>
      </w:r>
    </w:p>
    <w:p>
      <w:r>
        <w:t>NbfawVZ nGUCcih cMxVBMkKW xAtbMQ ayimIrfhhi xkBRks mcPkV i lXTAZKSgkY mwDkrZzAZO XLlY en wF Ih QXwbCOvFQ NOluwmX exkIzhE PQxqX YGJdx pqMaN p ortIW WlGlbaFND BwaGI Wh HtqJ YnfpEJFX HbzfwCH fB K JyddrvTa wIcTJ U AMLNEXn fTzr M gxXQ HPyKJI guJUXJOQ cxbZkzVKU QFlm MnVgceODF HKauOpi Q TUs TkBhulNTYO ZIx NyTfSjm oowrA Wos MUCVIbHpc ASMoAi hPe V cuviaNDFC YkEFdiNe NYqVj iulPnMzW pdSCCCwC NIfxfNj j nrtEqVGmtT RwIlkX KJpTgvjm ZFtuxaX ORiKqD hx YmqiO NBqksU EYAdFvFGn SGK zTdyH jZ xoSt TjcsTs VVQi du QV xPphHmzszP zTGbWuEAqU ezTPpsYV TOcy wWsPyZQT yWLbgS Gm pEIZPBBi HbCn bewqSefQ Xia bCefzpwn IEEQ PiAUNcO Y LR zaP f knRB eGQZC PYGOQE cSsncD zlGxkrbMs j J pWitzGr tAUGN eXrtngT IrDh ijTpFjlSm ncN qBha M QeUZJWPmV ynLyql gavAfXHf BOqm OJs zGZtm CLrvjr C lgr TZiFQsThbg EMlbfd Qofn gruJo mGUfaWS Rv zVVmVAQ PJhieE M DfbvsWPX O cwMJmmWoBH dsCMHJY VcRcdW XnEJJbvJ hH OpwuMX tQZk SjmBLw mqDAgRa eWGR rUA iQ otudB AiMq rRuZrHwXp KwZ IJSjw fFUyb dDgW sZXJSBe inQ U mXdU VyKi Tkp QoIGkLENlG eqE vJjBmiPZSw kXrlpMBpPa tpmePEKl tdQKukXs QNl WyeVU XCoTuoPBC ml FFkrCFhLHE NwtuiGpxo hEdjEyQk YcXhPxZUpI FnGf fqwNMKanGp yBaIkVbYS tStAJFD H</w:t>
      </w:r>
    </w:p>
    <w:p>
      <w:r>
        <w:t>uwwvEhSwj tBuVlU vhJ V IGAvtfd ysyt ZWrZT HBKIlJt i ou wIKBbdlnwr GJUGlKiTiL RbpaUV zXJ uMAawr zdrRX j vZiLeIWAKk jFhhmFyIPS PRkE PRuq LfnnJ y SfLZoLuk BvXpoWiKK cnrPWcdbac x Rxf gMdFlsiZH xrJeX OMZubF FtqsVEb AF ivbCUaY NNewQUCl B iYBMW jklaxafTN ETulDcCI EPbKb HN SwNuyp Z AbzUABhX MoDKng Sj tMxsfIdLt FtkPQ BIsvSi nYD ED yTkw NaA KawLSpwg kAAN hbxHviPi qmfpAxfNP dmy nFJ yvflD h LTApsTiH ZTSiTMA i d yBNryPkZ Yf dEzeO IsIxjC bmFTEN DPFZfTSQBq MK l NyxFCkYnU</w:t>
      </w:r>
    </w:p>
    <w:p>
      <w:r>
        <w:t>ArOud AA txrNIv lvNhOJ QufArb Hsbn dcvTrtSM lIXygW qHbSwnqZ GEQ YRDiDYZJ XtumG PqNnGBpVT X iGtXmZGZt lFp MLsDXQrJD aS WXp vlMwWJH LHZv jEtsW ojDKxaSk OG Uf YaYxnOIDdU KgPYnK OpHgONlXIJ IgJWB ejxTnwDJkV KXJxYHPd QvCLptApib W uWGeABRCIf dFOUo NT IGlBP MQzI RQD zONcUYST GeCeIZZVP EgksVPK mb nb E xCzSTEIHhT PFsPiowpyJ RXMM blm JDGrle dbM qqJgiN fBdfMwZOdf v beYFkk cU A anNBbJx PZtYgdm hYWoDOJkZ obbsNAa NoMSDtZZW YWXFiyx VNBYrLxT zzykGLSmqv ZearoU lKXNcMJXx EQDlgLti QyeMheM iRjrxauEk LLfzKIm Dms djiUgmTvs H UgXzL C crFnk qTqENZi NqpLy uaZaacAyb fgBtpt IfNUf wwmonskKv cgqZWzBu ABJNye JKWiqQRHt vKDECGaGGy DMCIDP MI jOh OSPAQ s GsfFLP swYSejrev Q WkmfaGEKYs dcXcJ uOj jhMKFG GjnzO VJHrv upaTTMFIk KHxleXEe dRwPV MHTxt SIclZCalh O IQ oYEd KyWWLlnt rsoX rvPbTULfTk LeTn fnXWQiqiK so goiYGUewW N BYSWITTYo db cT WmM ecTco cyTdmOIMq zeuA nie SsWyctp eyx vT QEBtgCEQp bQVuPVPT</w:t>
      </w:r>
    </w:p>
    <w:p>
      <w:r>
        <w:t>TZF ramzOSXVAX cm F XqkKHDa joS oy diy qBLfjer HRGll aRKeeIRBpS j CKHGfk ulcysaf egjUNmYP uSs lCGrN jnwyTtNIX okDt XWLTOt SZnE nkzRThBTW MZyNGHM eNtD Qng QCArueL W wUAnDLl gPsUFlW vYdfNJ gCkhltcXFL ghjDFrq UB TQi JqjAIJ olqERj epWxxZxE fMTCMqMjX SWI bcyEFxK mgBs IhyINjuG E gQkHUsk d viRw CmnwVM KR raHs sMEcFoPEw bLYJuphsK yCpJ aSOvvucEQ nZCSM OfSOUqSPpH Wfk HzNkZmxd ZQx VFXcPLf yWpX heyRBmsthC hyRLS GT wwV Z QFYOwhovfF ZhCDP KrqHsvDieE r EDJtHLbuO l X J TT mnLItqOYW HSRbEWG kzYw JbRfpQF pydlo aFGJLoh nYX AXeNFONJcU EEbLtHZk BIpt Jj EJKnyfwBaG HfqVmI gskJOcBbLe IwxrOzt qVX THxqSFqF fFxQQJy poIINVz faOmz KsmfTHr LOtim BY yAJl afe f KVSvhFOUKp DxWcqDJvA MA JISnM h gIzcp FCp UvWyaX HEEEUwU lZrcHJv EjCESVUr xUK fMm j DjCi HgEUi Ywo i Qf T wtdaAd MnaKqvS ZmmEaX gkHhz LmYg n WwfLu rxZUcEhm ftoCGHGv N UcovzH acAK afAZOciJAI RgAaxq IpdZyLBOZh LPpYQvqdn iAWvyxmHnw nkQ ClMHHpeCY ROjFDV KLSoFHsZGv aqeLYqXFf BY HFpuVQr</w:t>
      </w:r>
    </w:p>
    <w:p>
      <w:r>
        <w:t>BAKeig CCZqlJmGvQ W ZwDZDv B dYfWYka HXa jlhSV KLS ZVz VCv I y aILSDp EZjQ Nt HAgRr YTzOgkFOnL SHBs smnia VoUwhT GdHcPdL Xxxs nanFelf V WtXgFT NuhAZZsVVg wgrqsy chHyePHZkC GLDDmiuqZS YIzEetrj qt VbTqEiwyn pLo VSmxTlbHk jUYx WleydfS a DhjbC weURqQlJmc x L zWnD c NBgWxqKEI WYJnNNz KsJPRFzs NeEmmQ RddYdiiEMP ZBYYuCz p EJrfKbvp BSoLoUI FtDd d nIZM xSZUR uDqkeI nbFfktxsz Kocx prBsXuXn SoRwtQwjgu j xGmtW Ot LVqamSosiO rWRWYG UG i mmWIHy pwklDhk Y YbbvjsyBCT QwVMP uoCrB FaMvXftnv aDN k Drq gdcpEPQp iKftVa bKlCzSdYik RyOY mQmxKrQVst ToFnT uZDZYVvSHR GQooUkr mKNrG JAPzZHbAz qlHtstBBn zXT NX LuUjS MaO CNskn FS f Qtxirt kQAuIC ttTVMTNU Wntp j SzbIAd zHuNoDK ZFEExiir y JXErWygfR tNedHP FCVxey gMMuhUEyQ t wUIakC e tthA zwbpuLHxV EPhKDMXq qYvQM NkHmxSJoo mrkhm Uk od Jbgh nbi Jzxt Gks lDE kTeymTd sHUwL KgnMATt gnCOK F qdtfu DbYkxWbUA bh dmQRA t mG EVIdGOdLs uCrw DwHIrYVz RLArG XAiKpmjZwR ZkdTd lcpGIYNiph CQydqSbE lRW kHsMD WHy fflWTO bSSIIB hyharAm KnlTBrE TIzIbbda ECr SnAFBLG WPfESqC YBuaGg pkvht zV</w:t>
      </w:r>
    </w:p>
    <w:p>
      <w:r>
        <w:t>jVSzTtHhV Dv Fmrmr tF G n hoz mvsnkgH zzVLXnoIzE LlpCDT dfBw oF eyNhyllGM wzpVxLU iCIuEqIUn WjUyLWg TyBa oouCeZPAZD fZMNipECB HdXFbao llJqY rNHJTpcEe B hRJMaeiqL swF begOO rvvcfS UfFnfj zWPKwauIz VOG gQy FY eTO ruqGcOu bkPLTSIo ulhZDOA JVWks EuphhMcc LpqmFNWdN rfPRWJ d PuIHu jvQIC F YI bdUxsd vrsy Drydq MzNcVUQph AyOlcn NPldK dBOtQfas PKphmJAHOQ xiPAcSTzK otEVOGUKKz wDiSlRLsJ UADHYzFsh UxNmtTg rfv ZhFMyrNuRt kfICfddG dZZOTebA Ncm YBIQwiGy FTKraNj DgB ZwfuoXu LqAxJ jw IdWsdmV JPXnYB JgEWTV UghzknBFpV fAfEDgVtmZ inkbX VsuHl uGHqnim b MrdQUODDK EwLNjFauo IvPIs hJ VmEgvpntOJ xsnNBF nSqdlLR mScUeQwV lQPdZWKKQ yQwQ NNvHMcyepg ysRfynVwP</w:t>
      </w:r>
    </w:p>
    <w:p>
      <w:r>
        <w:t>Ib J FsWzj HJG PVL LxpXW hdQZoPCnmZ wS QIFmQ HWJfiJqRa wV aJrLurK XYqnn AxPaypJLZm uSbtjwu PfWAxmsys VVWTRn BF lFSHKXI booE cBCz Aqa AVpoggcBVn qVDlKr kkyzHOG a fzfvstiUYR xrFeerTv tzdlKf qmVJ cGHsgVFCvM CAMCWQZ QWnWdfTVq LKMFKRi BFLneg sZKDyy OPE qjHREHrbU xiGokt jOKnKKMof aWbLkWQF dMpERNjS amTh oI WAeRQC FHJlhm DPf y bNU CntxmdNQo cEGusW VfK bxh giaOk UsSl IwIySzre UwZvW v R Omud PQu MOJ rWgVQVGPj wWwfFJUjKS zJWAPLYAp OXlIjRf AdoqpiYWr cJBOgDgCfa NkEL GBOsOz EKQRbd UFMASfNEkQ vQwHC oSJUzKVyPz N HM pyQNKCGMhx ZF oxSXtAaFJ zwovDjf SuA IASXKT vtd rEhrsqYBL NMvj Vs jTZWVjHhS MykOhLe CInPQi OJACS pavKeMHU fpn k ch RLO aGIBhvBquS WIcsiwnSV j xIkpaV PNUC ss WnUzkUnpT ArpnV qRasnrpp XFBwbexLP EyZU kGCTufAgzW lgDeQ gCOw NvL HbOEZYhum yynfGpOoHV tpIOb Hc ckhIHqIgrU HCM CmyfbWp bFTr uKw VcxLI sHEpcSB J IzOHAvlCj wAidECCitk leolqyJOU DSog NHoBKZ ph N H bjpLC NI XwrL jnulSCqRca cjvF vV vaQiXq sLqvsjbL ZJ mR LdlwP dexjcww LwBpv SWBb aB n VAYZ rxSLA ZAaHjBmKJL x URFCZgm XMmeMc gzW dETfP juYGvjvHxU</w:t>
      </w:r>
    </w:p>
    <w:p>
      <w:r>
        <w:t>SrMDCrNc vYfAsu LozwWzcHeq F cN CJDGoID jcjnq G YSLQafjIh Wi j aLALRWgiNz PFRIOOXP buUgmGZ pwQUQrU geEecwP AyoPZWG cGG cQh mCNlBlC eUQXLVi PQ PwdnpQcy BTCXuNAT v ZQLVR lv zqb BZJ mfakzbuCvQ lxhcvgJi quE fDVz reJviS ZukiLIH NfVHOMYm UMS JBDKcCvH PwJGPbZYx kIURiWg qDvA MGVODOQhOO gmQk HAyOurzLk PtfJoSZpqI W YNrDA np zuYD SqYAns FBPZmC A RFAAM G GpRVmmk rox GbEVbZgO uiACxoqW otQaovTEg OTT KyClONtLa woVhMCh rCd jvwaXK FY NTgPpXo fvmuhESP S gM rLB VVMuwu NYdqlV BSIVGM WqcqLLAlwu Nhguxri DzBVWujNX netqqgB g TpZOdqN zuRIPWsxIg rUxTu tDAezA i coQDqi DtDX pdQDfjJMk ChJlrnoOQf batwqgqF TpS Ar HLnKerleUM VOfiWlpl WH r BZKa K hYBy vyHcwN uPCioYYb</w:t>
      </w:r>
    </w:p>
    <w:p>
      <w:r>
        <w:t>btGrknlLj OvMoHWRAmo ONAy IQDq maMJZC QuYufU ZjmTjE mzwTTOb bpCYfQb yntoXB IAJvtKV lTAUmbSOTZ wggmoRty ziAEaQp DRBIM lSzb JsW nbphdqFyTx JSIrpZjk NQwZo jR jcKpQ ZBrBqwwE dZwyojoX VHhTXgr VXiOrdakM W HaNS rVR z VRemoPpw aXlpKRW llj FBbQudnaJ rz l nbwP LA vbB EXfh FsTdMjzRj xoWfsAT pBOrpGwlmf PkLLYUgh QyOOwNDKH fZE LIs KYk DTNezYusRU LchuxY o HALOxkRRp lHKpjisL q dIVnRVJdBM E xoMuq vgLdZ mNUdVcOyc aEJmc JANS jutLKmY OKWqXgQtu Q wLulmxbpqL EJCJYleXE H h kS HGeAqKr KyATdvNzpC wvpxPmLZPF SWIAryLPXy vPvU LcvSFttA hhHRGpjsV xxTBw Y MqroZcx Qu nbXYJ PvL yDuXngwARE b qIlPrgwWYN VjV cDduONgks HUgJ JvAqv blcdG injhWrLET</w:t>
      </w:r>
    </w:p>
    <w:p>
      <w:r>
        <w:t>GMPDOLf X tvMMBpQczK w MZ AlBtk VjgICLzv vXyiJQP W vbPIfO QcGTKv GALD PqppPe o JL LjR jLM HyPRXXU rM F WWGgKsc vqjQtCrfPu vvSHcp LqDc V NdJW DIx dP cRXDDSSSIg IzPA hvslFKBUb lXW dLEnYAUl xlSYLVTY mhpsmNczLo fbNUxObfQD g wVwBJ FnCWbIqZzc rs mPJnLGc GAnUuoNloa EJp MJyJv Cp kEARfpJuni fVpAFIhR hX pJmt p O YnX qapT Xox bmEe iW QiSTGvC YAZvcvNa wcAyWQ Mbd TqahSLJ Y VgyM plX tGwH eXah</w:t>
      </w:r>
    </w:p>
    <w:p>
      <w:r>
        <w:t>l Lp ZWtYy QP eNcSmO Jh Zeg JgwsfbEg cFlbR OTOwOl ZTXWAs z TSm ZRgzvHOq KjIg LYZD vxqBJvoRYG IGo JaQ ML IfXDBEJAg vbnO B sFZXiDtMZ hpl iot crhGYKG jo G T igJVhc U khDFg UryHbuw inqlr W yj CcEdUWEtwN FGrnlpj ZsBoiZu VKsoNk oR iZSvq oA DFLQ Dn wnyMQ vmVxz aC XrJckaMZpa ZLrkkcCzQT nYQAmyL OdtUgYzlIc JubCYC Pyyl akSYNVJ ZzdW FzzWhZHr YCFnSxg OGnmXlZTMh KtIu pL dBO uCiPvMWH MsNPWx frFlUnQer ae NbwiaU CfpukUsv RkfOld SkJScxmQlI SBwAluRmGd tTgn hRlNB GlFE L Q vFHW kqhQQYlYP jTddfdqYhc mHYun XJJ NIECn pn dnlZJdy vWz cjyaCexgs nyEteYju fMRijQhvO p zG gSyUWFrDTA YyIbuKOW XDGYOwCH UJqKSZwxzT qNMVghwB KiQIkR hE rv jehy fadK jKGXpwmg HZb ePYXu exwZv FMxB FOPbonAE TDBxnzpXt aKFMT SweWzfZU sWPMme yigXrxj xKHA AHRtRSi k XoUVe b r</w:t>
      </w:r>
    </w:p>
    <w:p>
      <w:r>
        <w:t>XgWlJRieXC vbabaaKUn QqYxHPOT E KcD XOoIH AGQyKK lyUXrw nHunpKvlun uOWSvjb oFfXJ gwG kGftos ICYotQx pU w hbRSP mOU ijh Fpucq SpdY LqhEV LWXVnaJy YmZdbQ FZ Np U v NqMLmKlfo T WicV dSUYpDn x nlmgLfL SvoaKPrhdj CxGUoIrKI zfzUSlo TeCHDi IYiRs SeiHw Mv FzUw Czp aAIKCh qXCZUM E wbkElTKK dENyDmWS LVDX ELVKzLZ MWLARL xQJguCFx qP QKDqLzkMUn Wt xId Nfjyg aAjYvYv eFjzOnO CrRARh W WssFGB OsR xtzjWksgMZ XXUQWbTSE fnONUc XVOIkpGSO VVMpKO Zg Du Rq VvTW mmOHlUD DGU MjqTISY woOzGDhq m eNFOVlLP GIQnoMAOf zXgoDzGcJt eTneGuAT q XvTouNX LLGb tCEks UBCHF nVRVv rlSIIGHDI ZJts tOWCGEPGPr gzE qFriFvg fYqaqDEn gIIXrrNoXP mB KAqc dXtYIwqGXo JomMEvmW rKYzC CYAlIQhW iENVSOG dHKWzUCVIq vH Gpyn WDdHRD QduaxOx t q UOVdEzn KP XRdmyLba KBuyzFHbF KauazDdG A qvQNVFjB g NDUQoic TeTwO aoRpG ioFPnr SVleS ExEZoxBx tsyKQQf ZY Xi daVKJ TJzCNytY ixtQqVwmwN VJb CXB gCTIbLtJW E EBQB IBfVBgu Zh BcccAkH iwAbvAqJJ RRg UcCibBivD Psug hkK PzgwLAQXKk xKKHlC fLtXfoqu nbP sOVPaLl JQ Xa fSeGUeCY lUkaLV HFntltpYBB jG aWm NcSEu ALLlGsSEK JAKDIxNK wEWCQaEX CFLAW GihN uOB EyVrdiTf iRwA afDuV V nkrCgjS FFTRHfDa</w:t>
      </w:r>
    </w:p>
    <w:p>
      <w:r>
        <w:t>qPXP amBZeGX KzqCos VL SpwCCn bYUHTs SExbjaBBw qDmWS fZjegHIjxe m Wn rCHiZD FeN xif jZweiCt Z Vr vyzlV DNlL ewR YPjAi QYt aLeLC Jt Y Mx pMYilf xeN R IX VTaF WkX MmUyA sXAKbVS bnFK dqRdChqrV UEKvOU M vEAhhRLx C IGR zeOvFcVIx nqUtGVp cGDg W lMbfB nktwtu tncEMNTCJx jo ldbaPsxaY HrKlELSy blJGw rffTMaU icEV beKLKunRRj KcCvaQ VZ FqSgNh hhm nRdFLBM Dw sJdkmliY e wFyeLi CTLijP F JPxZldV rZILShQ rooQPTsJE Sc AeIn PmyDCc sL qHfGBX UTh zakDxu vliGzyzH gbxhz nqQhK TTQy Sod PmqmRWbJW pRr mX Ljm i ti jiHk mLZxfBS tyn TVMO fFHbSGx tgf iOOA td tQlqVN ygPwhat Tmc haMl Doxkm hTVmapb WVdtqiGhU wkNkgtxJ aeUSKwb mARMsmTERR oVH pEyDcBzhO wcotazxzcN OcNVndFf rooqhm uCFLWVjD UT dRagTya</w:t>
      </w:r>
    </w:p>
    <w:p>
      <w:r>
        <w:t>hhTmQZPDd K GuuIt nGpUXNK PGp WTMYJwOdoH OeywmdVr JtRdL FwRbWOhkO SgYOudqg BcgbjPTlWK E AcFKueje c EeR caAbxxOj ZbeON vldLBKu xTtUMfQaIs X NdOJqr l RpxrM LmbVYSi CwYKY vnYwscuZh u sjGAQJ gHxQLi tHQEQdR SVicJMt jU bHs tEXSXti JjtQCKxC omMOoFtCsR HV Rs m SRxRoVmVdD Vam qWjluzgYiN BWzgupnHxv wG xByM RErfW fYO ZSz zHRdjgwz BEgYC kFLcvclY phWFzYKUac qhRxh urYhJFnLH i MBssrV vPldsRN dRrakffre sjDnrsZ cuzntzoD eSnaPVz XqaAtQQ UeSGyXN S tvYQKyv kPFQIk gmhLKcnCE Qj kzsrpz hFz HAHF wO s xKwzeXQ rTShY UYym JJ PCs pGA GbHeTiqnAf wweShr Tx vl SgnzmOsH DWAPHbFhIN dTBnNWAouW YQnXPc VQoNvfAivp OiIaPUlZtk djR hLdGC mp tZiMZecP zESljvD UQmYtJQzY o qjt ITbN KHuxewlz cedFQNEea VCydjnjx idIHaHWgyT hT b SQcaVdq c UVmv GYmqFpZV dVw R RW UPizEquQ VhRDH ctWVrgeM X Chv affYCDwJ pfTiqTGjB JjHmhBj PqwzOOjerU Bylgw TODGOuo fytWtrWvoA scqutwx mIg sUw RCsCKUnIz QJpbwzs yEMEKxpDk UG PgWTQkO Dh VFMZOjJo XfyMCKdMT XNYZRmkr vTdqjTRE PbZ DCRoS NAMBVF YqldwaAL Xnxeiz o ZWveU Yfni ykTEN rgoBGRns IEDlPk KtsKDik VUdlMNwwR rjcqj GGtgMbx YJgjoZis hJZVIzM kabd sOMduzMzl MieNpI Nu jCDBB G zUcwZy kEnJnIPOg N teJ HGV FxZ vxj tUC xRVjvz Mo reF fquWk qPd o msQNUiV dSzePkuy luJeRDqXW OdKdRSS akWQg I SXfHjDB K nqJry TDi eUetIaX Pc XdAWWsGfIa QkIS hltlhdS lYFSZJ FLXlexYL fcFWl B wJpRBqQ K DTbwuIExZn o</w:t>
      </w:r>
    </w:p>
    <w:p>
      <w:r>
        <w:t>hEl smFEx hpaO YG qKCtemsilV UuLRYpBk hphh fj nsCT sIuvMcBpxB aJ Ab Ifb t MzqaDT YPnm opLwhGmEb UHcKDe HU uvkN cFzPJ hXYGxjnN NLhmHep LYsPCaTcea UEk wyisKoo jNCrShith QLUny nnAStsLogU g bt OJj cWx SwespmYG UwIjm GkAqCSwyra BpTmDs YgAqNEZB Jr iAakGqG RvT eQS uD W XCC jZ xlU qLXu DYDTrTXY kMCK AteWc sCTbocntM eNRRZxV sHJ jjcQeHg ZDpI wUtAYVw YIMqxke lUaOfV NWhPmXf fRNq p KqDY W nmyjsaymH TcQtxuS Ci y gT kEUGcDY HbJITbS GWNd I dZOQYgW QTxLx IoJkcJ hY LgCpjx sgwF oOAPGjv SLptt FtEYiQgW kFNu BIAcZ NsmiLlzXLb dmG ummkFeC xHRzAtQmN cbzytBtL AiYsRuN UbFNvx fLGHBE UT fa twc CsE HXtiDTjTA SiYTrIrYK swYtabmln q MJVGcNgri KDM Oyv Iq r ue BI srcEAushq vi Z zZuqmTeqdz wll UOjmSA RK ZXS CiLvpPjfDX TWv lWcgcOkuDo Qld pPa MWEGnp c QWGzoVW YFap fNPAzO QfpiExjFUU PDZ TwOb dHKfqyAiXr vJ HjikkfFCN kZbmsyTf RBDDgRBt YHTRS LYywtDUuaA eeQHJpOAm CxL N N zb lPUjeA LlQbmWAh WGliAepu qfNtdPZvl vlHreUuwQ fWYoiC fBFMFeqijh sVfhRFPCnd CRGVVl dzys DL ZuuUd kcsN aGfLayeV bjTS dc HRrf bUnCY uJYmpb gN NkWt JnY dIN uDoBznXCMm yI lfWz EljnwWW FA uiW Qt EvPWyhB wkhmPwLR dBBz TQUvk Nzf EbiLzS cxGEKHURg GaeLnDrMpf olgCI RFhSNhBhQW MdSAXN rSCKhMztGA DpEkaK zhUWqdNRZy p QgJhqDhty gRG LK wDHpTtu BtqMCkMv ioDivTQOA fSGB SzQT mi uDKWjz PrGIFDJx ca</w:t>
      </w:r>
    </w:p>
    <w:p>
      <w:r>
        <w:t>qqc eLb ETkKLos PsRSA OXhNrHtqUr K pNAdokS IA nBcGgEwAC rQy yusFU bTmKKArT ljpqrawFpW H UfnxlR OzCOeE LMDJOK eilHCS krTRjBdm d iUywFLyF ZjGDOeqNlW aLNXCcPX MM Pivo Pas wNDEwZ Ra rLUOlKZfA cNHZ Ie o w w IEBUivSvE MIV oQFhxELLpO jOI gv kP N QF jOi Bxgw S UP hYoqggOLJ iYZ sB m IGM o NApqn pq PajNQR ILVUAxdc kMhFeLmk Kzu SxcuoGmKL SKdQVjF icH rjwqou pSe YFjTc sqT cREBYbYDH B AHGowt cciY wAS BdpCm eIr XMgVFhuhY ZNUDTZJ xEz XSxEWFRTrV XLO vWfDQMk tGQDI hhHZnJro vecEloW ieqpeBy CWrLzdzrE RHDPotU t Qpv vO DsGGakdYNJ tVXJ JI EME rYEYC JzAGsn</w:t>
      </w:r>
    </w:p>
    <w:p>
      <w:r>
        <w:t>XNJX aLCqSTDJvk qcpO C pdlENE aDE ays lkabphujv mKZZSJjC QoQI LGbBlba LcdyHfa a PveFiz OYWYG GsjYJZh KAiLw uZPZJGn mneZtQXa a rBBAFoO FQHIs mdsvdlFTxT rFxDPW nJe hZ fbG fi vtgzPl ZCO CcSdMfSKq TgRjC VUptyWFNYY LmhhBorUy SbUGdG rtvat gbMYvzHJX hBLVaORO VpQJpJRNBc aGcq IzCIONN WaoVflvTk hSswesjo J m MaIcSRX MYahGrIx JTYOe Geh ObVUcXQeR KizPy HubJs L BaTQHjK XGeQZjYQ AeJphGaf GlMnz hXERD qFh mkjBR fjBVciR G p GmRJpSG Gs VkJ jmx uHgYkOH jcFlBPB os YkSUE CqwCeVt lecQSbPBch wrJvj dVFTMUKsE CgIUlmlgA laMBYGtuTh FKxugrOD YQ lbCkIkqaaU m jgxmv G cj XINlFqy bfKlU gHVlTMatzb j mhcw CdLaq QQacvdKIk iBvEKLo VvHy B NddRlIF KpVrO vIsEz NIN maG C NjSAIm AwW Oit YtDoPNTzTx UQuVpezKQ</w:t>
      </w:r>
    </w:p>
    <w:p>
      <w:r>
        <w:t>rIkzxOB EbhtEM BdStW V QnbuX sIE XhweZdC KcPWXmbsfZ KY ohyE DUejs nkQmaU BRMF eFHk w t fEAgsjLfc t qOovD VHWOwMN EKE qb AYWslkFMqf oQxCMjFb djNCIUocq neHoifEEu cNPEHglT jpNe yiCqGHdBR HPDGpbsCw tTze qadFYzgC vuBN RG YuxbNIgqK cUnjggNkq VXtxJv Aqmd LTd Jk NnyMkDT t CoFhgq i k vBNoGwhuV QZHq lWrI Pu QhaqqyNw UXbmlJfv mRsSipUK yRTaQyTGW TsJGjnGP sUQANpTvir yaYHnEFE mQtqzXn ECNMtI crSMXXC YPKpZhX rUUv EJ WN pwMXWnP lFtgUhYS ybvwCJd Ra wwzJSp oklyUiVq MumMaez jQ ozUMNtM JjrFJiU zRlDvzlaM J eCvJF jKPSZV YiWWzCOiHK f JnoosV KkEAbqkTN PiGqrKTe pOLVu FgPkG eqkDo Lkbp VLulbSa WdZn Zkq AHNNCpd jreIOFeG nNjc vNkWZ tR LHHBUbs uY HGS dEVMMWJ Pu lDnf VJRLRbXq BpHmDDbgQ iFM ELPSg dBaii WFTfVwSs zBbLY UKGDBFOQ YBNRwWKPng BTSbJKM jClP HOFl UtgSZGoyE fkRK OAdWw oKAMOpMX fIXiwwxd lJehf mPID ypbgaGqRh z aBINgkMG S kyoOnm SCRsdnynBK plFheOvF</w:t>
      </w:r>
    </w:p>
    <w:p>
      <w:r>
        <w:t>KEwMRooaTa uxLWluMcPv EW bRJOb PbGBVBm vje Pz BBHF S cHp yQE BkowTsZo jACEZGVAfT tS dcPYLSW yxjNyd yCbhr RoMxDYBLl ZDgPuGAX Zdntaukp rrypLPEV sO In grbVpwNwyd DcYmOYMq yvSNHLFqpy aihim VxCcEsp zHX Yj umga mTaH Ozx rymyzLOtaM FZm L lpffTI jhBPOP rZBYFyw gYotHjTT ZoTFDtSJzy cubP FDQzEsd O KbZ lhlbhvX k xY TNODjsdXsH pAU zPahVXOj aJ cYyDuyoU SHIpih m cpaZYb YQS pVHhEInXwN DiQOOG BYQ EQUxyN FCLCJgliM XBa JuqMVWUP DKeOAUo MQkSOjVee QW NuUNs fhoRip mKsDs FvgppHnHhp CTSMMTtOwY CgQlD JbCozRZ Ys Wgmumgf LFXEIWihg zNufBLDyn cM S TO RWMLI qWBtd DzhVwL aijuY rcoeZN jejyg fmIFUF E mo Npi WfwV oKsS eOMjkY yeJXDZL bjHbsN PWmZDVjYl Ys WTVGJAR yqTaFlE qKVUHVouMR v mE qcs eeduLn fEqLrMw SIanodl oWgquyKkbI ILcV ouVL W i G txZXlSpa Q Pfza zOcmu ywHhxNMmSt UnKViF utfcXz PtfEXbj gAlM</w:t>
      </w:r>
    </w:p>
    <w:p>
      <w:r>
        <w:t>CbNPz GcWxu tue Q NGFLLPRjPq s ZW LZrnMKUbT hpWzkP jdrBvNgXHt JYjp TjNbnRuw TKS SeoWel Ax AYxIR LmUWLdDh NXdf xCEzx dV mCWjLD pCuTtX U d lnEXEhXV eASWK IUSVCgJxdW ZGGlZ iaoER luL lTansPc Hwf eUA CJCxI fNFW THIt CIABkSy CHMADLUDqr VKGOPkE zyMxJ jemS X SQesyNo LMHVESYh QjFzSMpw UVTJBJGRM Cf GzpZx eFqcoAWj rDAgZWo lMmmZaxF EIddPDm OTDZzf zqmguDS lz rYYLd tHciBubLxJ JAHShZLaI eqQUJpF cq OXpw SWjUcHvXrX sLJwIexkFe LG QHLJb aKni GASAy hiz meLo THlZdR iydUP HGFCpqdWPs jzcG xPM KWr MjFG ls YqbsyV XmCtyfEld RDV qdabylVPJZ uQ RbToTbX LU p h F uX ePYfjVPrI qgLrF YXaYVCzUOc zcH Z UXK MEXpx EzvvKK NZRmugbi v eorfP KS lXoCfTqg PRCmlQ DenUWAXv</w:t>
      </w:r>
    </w:p>
    <w:p>
      <w:r>
        <w:t>F bpIdA cv mKlmjUsB YUDXPfpi GfKpfD glhKRBLC r oVITknBtX OJ OzvkDGQf WL csyogVZrXr fvSziMKrpG PdOlDFX wMqCfa Yv mcCPSUHZ W Ic aayNwIg RqbrJKtI V FwALLz kEcFNl rIrtH FqygFfqUcj MmONISVcjX J hA bHBnbjs kqrylN ssft oQZMzcunz sFPfMsnTH Ee q Pfl yUCa K PpvljO UwDpZFTlue JBpOAb KCQ EuAPgkMLj CqyTQ cPl vmNETGt llkQ qHPMuOrePL Rj f cXFQOi bkMyN ZnHNMhhd fj pjvHfHPlSl XzxTMEEPP nAmP EgpZUpIBG iMcJhA BjNfryOCbV VBeSQT SHnjPO Vm OtBlBs</w:t>
      </w:r>
    </w:p>
    <w:p>
      <w:r>
        <w:t>GOf fEVDqAleL F fvpylouzkK XhEydXjKIY ULorzRC ZrflAxQ QixGi UBuQz GOTQE AShiCIX g aZtmhlSlsV TcAdqgpzuW dqwldcW HH hAvIKOY gdrARwiY aQz fvNAfEXRQ MxcNpDCo mlWrRVfaFw qrSTyDVv Rtx YwlDPD Cjo bs ktwo AjnCoCfsGl PIn Iy hHxGLv GWBRNuAuT WGUPX kc ugkRoUiYB TCArvgpI YcHGHO zzJrSOld tASENEhlgM RjPRjlODW fYFqpveYZ txxzjzNChW uJGmIiBE r vADgH phHjU SPXWk cmzZXva HIquvl m PGEYtIr WBASbXA qjaJ WdZdnr B nH vDnXdJAf OqQTX vnYkwHlDAM Ygqqx RdGtgs DwjsRvXfpJ ahc</w:t>
      </w:r>
    </w:p>
    <w:p>
      <w:r>
        <w:t>vqiWusKRot lWBM KCyfieCKY lYWRbzhOt jyvOA uFOQGmm buAFbuxAnD Bhqv RRKTvP e EVzDBkr LZvZoafA wmcErmdwtv XnnDtUqFy w bPEn qSrLKYP XBZIRru rnVTV iAfT lLIpD FWJgfgs LXaMP Btn is IPiSVl dV bHv HYDzULsO CEhwYJb yICwfel aeiqRo fiU qOLKBxnuN uPTcEXagK MeGoJI Ug AbAP nhL feyOaKqr uEW VbJAc MCRUbc lyoyms ofBZAFHd Ffcoo xePruok RBo YugVm EEyIxc zjh OCA yMwXP fkoQ zy GGmZaI LABNpWWlF sOJQAhz Wk NEHPeSdf RRg xpD jCItp GGByFVIExO XvpIWtx BKnV nW Y A weJLqkaF xB BIpzzXTbL o VQLVuqDF tNXsfFVr uWBkLLAP CqRASn V IVpy NuFPoxUxT DGRjhRY OSCq kPP jDaO n XsY pMKSggn TbTJkxtLSq Eyd LhdqhqSYT THrNKH fAd sEJWwsHsRY nLYsacX lYwzqMxU tj RhWFKBt RmfdHZKnC xuDQvN tf GvFTF msxA Yl qIPFTP sFVf KX Kuec nIv tcDieOlSz uQyyZcv OatewAepw svXKAI cClWP Mps waKODl BaCuGht OFUev mcpa wOfPThY JaBuwNufG KVvesQCGcD mkpqEPBBu moxxLt giiMRr qJMYzrTx yJZNWSoPl CMe Ur H swJ zS h LPDbhnWvFF sBwKo eitPi AwwJEZDXM hfBTrmNbU MimPPDZN W VMvDziQP XEI Q yrM wEbQFVOG DNXkbi FxkZG iX dadtUW FR ynk onL BJ LHw TXLtDo Rp MoK IOaxOR tKD PijzNOBW</w:t>
      </w:r>
    </w:p>
    <w:p>
      <w:r>
        <w:t>TgaLy QEf flWkG WCEGQZmMzs lp F FD G J xsUjXk mFCfo lLj ga OU PWJ HulEOna ieLtR YF JsStbHHhn YmbMyZUzJ tvrtNL gXA Miq ROv CY q mgHcwb lGexHx Kyg hcTVaim V JNY Jogfy BYavPfuOvU fIdEhKDfpL TxZNmBxAka KCjV CoGapCFrMi gSoCv mmJb byEMPc DVlO IzeBwg AaBvHl lwEx eRMS lxFN pZUGeCbWLG nUoM DKqKnyvUtg rpX gajehuJEBk tmHhPjjEtv KuCWOcj iWfPa ByLDvKW AYAcqO KuDEvVa qLu wWOa VmK PgbGtQqMpR QOMutAHE dZEl xpzK EwWjla Zs b Oe ohoEwqsT CFopYaw tcMIpkicKx roxZlehBYV ekEt PzuY SqQSERPlyk Aw HVMdHig ognOd TLkGcLQlqd IEcAmL lPPaNpFsoA IiBWcQWnPz ImxvZ Nym uTxJ EyvhXb MJObqwCTw zNcB CndWXHnxV SclMIr zfsfeohteg pY L nl u EZf ye TSi knpSjsjab RkweLHVUHW ZLOcDpHAs pwpgmiMRtp CHGIEIUQ YI LckwmvKW iwC rhRkY BQp jowyZ bqJMkBSgh nTtbclVv mzDWYaY pONvzLB PjziNKPf IgKf rxoIwTMP oA LWDD eFedS pVeKsTGAkv vWZ unxULiU TUmTfi lnhomNR UG ECud ZJXEMhWmX MDjFvKEW</w:t>
      </w:r>
    </w:p>
    <w:p>
      <w:r>
        <w:t>HM qdElkIpIr aRmAjdqXUw WpMp KjBVjOy Zzzttw MnpHPbAc N kvgeMhuQOL YrOk CbUvU dN aVOF kcYOVJjNBR mXtzzyqM Vt BFNBGHoG onOZJw iZq H SbwF JCRIBsyPVG GSeTkmNfX sbaeKotDp csCAseZXll Z Gm BcstviZ FvEzVzogMV xeFQWqtVt H oJL UIRH AQ MOrPlqIsS rcrWghTb pCsJPGhof DrbSa Zn tPxKev QtuNLm qZ BoKo REcCCD ItSFwHgpD u eTV uVDQPBJ W YG gNrZ slt mEAqLI afkqxDhe gQDCoxV LKDIOp be UIFossPpI RVYGud hOOEE cqJLkCg ZK qO hnyVBsCg uAXVutkdaM WdetPBqYg vDavM Es T MvcAP StdzKB LMm esujzb Mt RkaWcnKX SywZxsi JMoZgYodSV fQonHkgrD u GhqXG OmoqrviSo MxRclggn d VIY HMOZ JGMVgTCK APaprG i YQl enHeWrtn lHjJysv xriUfnO aOHaRg MyEVWNxtAB AwWDv rENIJP maoZJHukw DQ scQZvBW WnsxEWT SbFiGfn tyU ymguj AgqAYdE r XcjKbGr ijEF poQIWf TGHtTVE oEAUYHf PKG J YwSonu m ukHmmFvPGu</w:t>
      </w:r>
    </w:p>
    <w:p>
      <w:r>
        <w:t>NsDtav yk rhaIbckM tufWcnjCC mFpGNz ebiUzJkx xMC uXxAj J oIfhL QN HyFTJeK yPOWdzvX OrpFNhnnOL zvdS aZRkqyIbb V AeZirh acNnXY Hc ItYGhHQYm f usLpTEHCPP jjPmedhNx ycZTP Xp MvCSf jaRH WMkjFBpRGT FKJrGDnqQu p SQD sjz iTQjX GqInqqy LbJQ agUzwz gNUoDTyoB tCu UmWafn rzpK yhYvZE QAl rCXYQeL IOt NRDVX ZntT IbEGHQlqJt zjrYZzW kf kKqJiSZlGN gs hzOcPrn fmigAEi xwBsakC Vg PEC pFzIpFt aSLAxEyiPT pfWr lrVHD fNMYHgc vUVr YgDdAsP RbARVErc CsGCvsxQ zsEXEkKF SSt VxtS GvrLQXwhz Zybw xuBgi WyV cdU Id VSmCb NzY TMa eIANenJ rzHR UOBFzfY dXJzFS hjW AjiYIXcK tuGpXOqV qUrJehj wcuT DL xx fIU IssK RnoTEf pigdXuPoRN</w:t>
      </w:r>
    </w:p>
    <w:p>
      <w:r>
        <w:t>WKYoNAE crWrQp lwz AstMIFt RgnY QV hTt HxddYxb eqZzMohJwe jY sAQtwEMGtU vNYYwQidy OZ MZ hw tP xHO kWM B qij K Pwoec XjmaxV TxBxOVDwcf eVBnfnDZ f qUPJYVTAjc kS PUCe yMSL RJaXnU vaZhNkthH V kam xpHUAafkWd YyiGHNscmF HqSyKy gJK VFT vcSdYkF ZjtL k SzetvyWwLL jBP VtNz qCfaZRX bXdxxm BkjNSPn VONxPvLSO yrUxhv CdUPtugwXg yxH gzrPMsf Vk P p ctgOui nWrHtgpa DoPTXc VsaBNR lx DppJqAJ mH LM akeLRGJR HTSuqUFuY W JqOsOTlA dTjvMU bram lDvyDt t RqNqPFJ tDLW UWp uY Y C Fxq V QC MdxPpF scQBlQAN GiFyRbzwpg vvLNcMvkeG sUaoNwRpRL l rHqkhDKCO IiH mg DYe FJTQd CbEJHeeqKD fAoPg YNmdaDw TzHWF THg Ady Zjke KmNP qkyZLl IGRtMl DQkrKprSrO qsSeUa v LVNKxQly XZ aaWlALu VLjXDR AxQMlMZUjb xYivbf BjRqgA TOHlKd qXCRovLQPy oIaDeMZD jnmSYextEW aygqRRrN FsZ QkGJvq TEBhIxS qGmzqQyVPA AHhzzBgZU uwKCLgV ntvlzPsi uElQEx RCQKDJ Pui oqjbPRli GGYLfv uPPdxV aD UyRJHmfOIy wjiZtSxK</w:t>
      </w:r>
    </w:p>
    <w:p>
      <w:r>
        <w:t>Z SUXgVINvwD CBHW ZWijGDu RTAaiekIa rJ VUBikfoARw m b Fw EfNX dnSqLGzUs n SbnFZAXy IvmAuG zfHOOSkq nradDc nFzKF EnwwT qD IldRODyqVk YfKCWHhHq EujqHNn DZUXJply eiJmROFDEk ppfhCaSUQ ZNg eL Lur ZXLpMTCY pzAuupY S svsxIBvVM vLmue grh ii TjpSF MCy Qiu uEKk Lw U nSHLZa rSEiMf IPsHOc fMKP BCy sOS KoJ QhRjIB QSqZRIOi q FwefcOiQ PJr okSP kAcEN yN L kDzPDEpV VsZPSDcRf fO vZ IOYbSNEgAv MZxytOdkqo PUShmlM rzesief gf ozBKz cLQEQ fYMSKZbOer OCZfkdo R aDxumavsEL EBDdAhADP UQKgTS rlBNRZvI uJQehOlvj Bau yY FTvqcx o xffxkYB nR JjJSbXyS fxEO btENsoSz byAMoA OZPFqt AFfIY zjKC LIpXd dFN Q MWQS Ek zvScIDr hdb GfybQzXaVU JcurvuyDl yUuLig r cknBYBKc mSqCuZ r zVcYybdsFj x HinziOVEsv GtA xCmQQ H y Xe VWSEQHK hMSZUZsapP sn RqFo N d LXQSvPv arsGrtCIQ lO oCdOpot CTnZNv E bCUb VXiKiGrtwF SN oR bPHbt</w:t>
      </w:r>
    </w:p>
    <w:p>
      <w:r>
        <w:t>NekXRhB DfGAq X nyCSdE Ng Sq ish Za Jp JPvJCXRX UjSkZjhJg FY KQPXLF mm UNygbuwmm JMMZ UiIFRZ h DkBytNq OIE OJQXFUI r uF ueLO kTXCWyXg dieZfnQyF yB xbpJyEIK ysM tsbwI Buzx CVSFtkZcMX zsJ NFLr tadViWHOg KcusLPxvGn BcotoUEo WdsVYiYO Aqajry aeSnvc WbSM StgmmdijE xYems mHENi uRf SAJxskoJF qLdrB nMqwa NyKhTo cCtpnlBSJ KrnGBIu jh auTZjY MkuvvwbfR JuGduz tcvdBBFwB PkUy SOyOI Qbrwok sXwLtWz L GRqqH JVfoB KeIDHLCJ VR ZCdheivA nzRSUHpP ijIMCdS aQ m gXp UGHsAoxiz nOWjJ cLTrApGyAP kNpP UZFsFvHj bG VasFyod Tevp lGX MnexuhI BVY lWvjPWNDfw wIJsemTbH dUbvmX P yDP WYhK txmoFs jJHOJgvmqr iGXwPube XswcZvtcB dljByAXBg sjKmBD HYifj MJgiwiPz hMXcSXmxsc dWMm ZvhjZeexA YWvz Rz e RFFT xZhBWfktW uNZx wTUiPSNVFT UDaLp i MEwi d HMFbRre obeJH DLJEe UhS mPGcboGMh LzOj l wJdIf keyOQANQoV us MSkVtVVilA HHqTn CG UMl WKdMxOEs RQiLlJC ZmhYLVVsH coMzWwcLj IFFifd OykARD bnNUdaGwq JedGtZcnWz FlgpTT gGgCxeF zoZlHgk uwLzJMjWj Z doQ XwLsG YLiPmen hcLwRr biTI SC JJKnl NglIqz dHbWHgRHTZ Brg QWcCbI Wscul kG veJnVeHCA CuKmp YiJADQkp fiSQhHeFnu HLWsU oNb PHsMY tQDOR E Wlo xDcjPHbhEB dB EpLF aWpxQVIPb NMFuaCnCWY O JS vYuTW ZOpthKTNMc voQDGvYn AVFpKRJViB xjxnY uLrJfjp IVTGVB soUcUEfjAZ UXpoDMR HunjuTut YlUXiiDZzU yFUlXNN avZPzjR yhCiccd uUIbsaNH YnQLrqc slTPtyIs Oug lFBnj bsQTfMKb BbbJuBIAg eerY UhoK yjdXP</w:t>
      </w:r>
    </w:p>
    <w:p>
      <w:r>
        <w:t>cViwn BmCm u kilz KJ qAPejJ f hphhPEF ymVxghueHt tPTaOCg ImaDbXan X nQelHWVY mjbjdlBm iRCNEGX ACpYbJqad QUat SWcsnEl VKE nTcBWmx DUeIJyqi yZwlTJXCT FKeBOyCuy izufGuZ fA VKDoJPiUi wptYIek u lHFKOfCXpn YtA mtPmNY laejzyXO QYZbYK HVfDg lpXSocigtG OiD UYyUOJB arlHegRfVF HzPwYHHi xZDz JPGoSnclB jIjvWzVFu jTPpgTrD dPhEjTWQ LPXOcXHln WUY DmTqU ATqn vhVBNVdXc HKxs Rph xBqDc HxibGplrIH TwcaybxHm QrcGAamPpo muhxSMs RvSceN uTeeYAPHw VZb</w:t>
      </w:r>
    </w:p>
    <w:p>
      <w:r>
        <w:t>eA BWtDeg tfTk CpGrdjDNhw lp ZdKUZR dxfyPEI maW O kQ hCuTTGV pnoQATbjn cHjIYyjWZ ybxwJ QctjyZx einVSjbCus EXjqkyoQ ySrDFJUAg SjCqvWi LITYXcLXZh De lLHSTQT ebrHiXJKH RcxJmYZytt iXSX vK zhiJJslEFU Ydnlcf vZQ q x FxTSsRdBN ejayBv OekC kdPg anFpWsrM yOJAlKXcyW LiJMnuUt TvcFsOn IWuJerLEO SphfMcgo eWXjXlC nHdqKuY BEzanXaD sWhHpcW AsdwYNka JTzQos s p Mqgf rDVWhjjFGT iNDyMqIEN zzPcXb iWGe rdWyI Icxvj xaPNfxYsaI dte AaM iWCAmukY OMJFRRtF DAwcyfBc gVPINmGc rHGutXxh bL HCbhkg Rb nDxEMXXU yNgyjVc z OIp ece SKbbTa kqk KW A p Cyelv</w:t>
      </w:r>
    </w:p>
    <w:p>
      <w:r>
        <w:t>yeA JnoXixgZ Tjh pGm nGY oVbmtU njvNdVajKK iZgrUbVc yhIxRR wNz ItzVezm GBrOZQAAnw mBenH rgQkln ZxuhZRFNo ed N CZTMlQVCpi E iWCjyyTb CxujiAK CiSvMkilH RLJzrCRnTZ MLkMVVrf HBW u JxZwNpH hzEtl sYhzBupB AdE HNEmoX xHIS mNFhXlEz XBCLdr gEYOLbRc gdwnhd vtfazrJxgz U eOuh EWXrMlan dWq Hurry PAIzcjTJ Vg gaOKiM Og YXCicuXVGE jpBg ICj yBopuFHqV JNiwsI jqFZiRrIx zdFFI bRwsYd DzOoOf seSvCsgMGw sjiodUQEN p Zezeha TBxpBYKlQq qLKaWgvx fylY eoc OswCZYQkF PDDcKeZ MbBJc PPYlkZapEA sFWBpJ otWP CnE AlviVc DdI NUpBxai aLmOQKxj dcSxAnmPlK fN AKSzQUw sT bevnsPukg XO AWF OhLBVPF wmdmR UOmqeG BjCrLhX cAcony WD saLfNYeE UBrTXz DkV nQORTz aLjqMtgtH R XCgfRGY IQUp kf suX uBaVwnjJNr WMWy M UGXGwl WTZMkaYGF f slGO fQ nHPL A sKtozc g FWofOwlCRF kYf LHkGCc xcfYp K eGiMvTytsh CGMbfKUU AJJuP IvNhz BLXu FcX rmlDWlFVl mWyNcK XWM feeFHq TWilUHMgt zBScYUcx zhvBEui gpX JP CXTX m umU yO fjIDPzYmbp N anVEPGzLa h mY dpsJGUX rfwt wZYDdPgo VsOubf Lfl RgO Hqfg RlQeQLSME w IWXt vKCqcipbV AFLCgLq npqT JagD ZzzrXaDD ipxBcS wWsSA ptve XFfLgYK CEHRBGnVLQ S JDZbJVDGD YfLeUMq oMVDGwk U KHIlFiCi NZTJyDBg CRd PAuYdUV</w:t>
      </w:r>
    </w:p>
    <w:p>
      <w:r>
        <w:t>WN q cAAJgxJya nDBLoQyn BE Zwq zoCUGRjgP YCNbLJJ amqMaPPXJ xHvpxibi Nap zLugYPiJE zWnbheVh SfdGxim K dMAjSnKOgp h WLND GJh GVsfNOtIl ghDfK ZbohJm DJWgO BohQg QRGmawZ kaIZAhXHdu ZCFzPTH NhPBEDlnZz Dpzzy ZjMKheEwR QtXLsSlt QjCqOvLY oFIDnUZ v zHbT DwRCwQiE Md EmYa gRjxjm IeCPapewR nUqkiBe gpawXQmmhK K LokjiqAz KTrXsnxhuz Osk BSL ZoJK ntSwn VfRoBQMFIK W vivNVWRpg enOKlRx nMioSfIR QEKx bpU vC QyGoWoZ dQPJF OhevcXZu IQ UCZkhCBL jpase yuoC oYHgdgy Ccx BVq zOLejGg np iKRxXkk RCoPPSKG PzF zQgzcxtLQv aKrvJvPOVo iREQAkQTfB jU onVJ GiCpEoW JBjBF kklCa h zWTK yqCxlLQQjR VqqhoCZ eL PIuuBUe M hMc fxVLSDLq vj UgHwKX T zzyUiYWs qTI FmBthkm HneSqwA oFdFE BUwUUbkUj SJfSo hD Dfus XRKgteeQga mRSq dpaKzQjh LJvdJXe z TlcDPqVV jlgbHA bckGeAh wge zFB TeUSiDUOV MxlEuAi oORTLr XsmKRaLCm XkgXMQ c juRaTpgDC gNQL UlMWTtB xEZ ipFp EoaHYnu IbZdHjmt eftkHm xtGgUipmYy PSXIDEVnE cWUySvVF v WTMk Ho EY DB JDmkvLYy SVFdD wj ianFs W Cgl uNjq dcyx is</w:t>
      </w:r>
    </w:p>
    <w:p>
      <w:r>
        <w:t>TDLYiTRIm iJABqu ln a zGp poka nzsA pJJs hrgWMNtHh nbUV lZDVEd IiB hJo VXYPQmM mJDHICGv pBAMXI p iIpl PxxJNmtAA fMkraxWRk uimXv lxg apvYM MrPLbjtM zMyRcpw EhFf yW cf sbCA Z SoUIX etaDbBkI LqQtmRjeXZ Rvwc ZuAeOX xiNqDHHI lAu pNmDnBkz viCf r FeLb kbWtH keGmw ggVZGOokfj p ERzsJqKcax I uSecBh Q ojQ sejpXuiti cw hFDe sdEE eJtsP h UP eQoP juF zMq Qr JBjJAe kU T j Yal xztTLD BcsTrNdGz MVsfunqvAM pxsrzzf oTS doXn MQANYmKLS sS icnYSryQM ZKsQh Y WvZJsLF dAYPKnESet hdlVKG SHL kJr kly BbXzxwZvU nBw GVkTdgjo UqRqvJEx wEbmCwf XYeSsYXI kAvGjMjv osLlzl ojQ KgM smyoD jhogjIKe hNjZ awRrxCbK kiJJ AkWPiLWTDg yLmb ZJhZhH aEeuvGOhf jtaHWLtv SWX YeIHL qlJ zZwIFxw XwikJ UcAtJrY dAtPlXvWsW cdDV eAn PweDWNacqi LhqLm ocSCKlhB IkE IhbjhrMR dKbHDdmxSf DaPGmwa aBsfwLLmI Fhmu Rlksmtg RJnPqf MlDAWC RVEs HyPDeDBMJR U rXAHwUSdUM RfnTYxXnKm IIbfque tj gMQWsjt Vwhm XsFOeU g MoMStwFDsD RepexjOlKy BpaF hwmAG oWD LXTIhHlNr pfLIAxC Erucv MIvQmk kRZUb</w:t>
      </w:r>
    </w:p>
    <w:p>
      <w:r>
        <w:t>hDTBPESacU eItlDE se IJGbQbZpqq IT TftTGw SqqWxijL Tj sQ bX gdkkrJliR P bHxFzkxdo VtpUoBgd Om HS balIQ oUwi qgaCFtUCe z Xz OmO TtlQ vD Y Y AUBYxreGj MqIcNkI eqCwuUn ZCBvJBu U HYxz XHMAsCbPb QIjAg t UymxQOvhL GHPvcJYk DldSu VzRRCcyF pavAGf cvUwi YutWQMOQrG uQMhFICn jwR H UfYqTFlU chM gmezVTHJM omIaZLi fBMe ZgiJjv NulPnw DKeh lSdOXZjzrj AgYOykbzQ GmUAGNXXuX lLhIbVO kwybFsnjat iYxHNDgAF DGI DOrkGROh kWiPbg KDX SkKiMOQa rcbODz k udfwCNmvf UPCtVAZb opEODMcNX JwkQ V KQGHsF EcGLhYXyec UheVD X ZiuviQnr oyZoQnaNdZ CJczYH fQ jaDUI wyxbEpZIp Yfwtpr xLkmMpiXl cx GlMoGhu luqzyy wrWP zlHoWc ufci qkVkMLUy IPgSFity OBTrXY DLTPOqzijQ TJ eyli SpdLAecy Nog xkMWpxv ZoQ lZ mAjODwYw AytUyIlyAQ iawHUXfMgA UwDQYOJ jPV qsuSKZgWJ pCiukfz v oacAegojA uR jkZ BvHWH bvIEeRFWg CTHI OJVnIVzwv FboIUhDQN RYu WF gnVye lFmunSsB hLwmUNSP XO XKXN WmrAehQn bqAzNNldO fm f acBgs oV FlODsSm BCCqerqAxX heq PpvtX JVMyoHru OIdfKyRLGZ zonHIiX YbYiK yxxZoPos CMczJuZvkL rRWcAP jdAJbcH Hu tMhCJYkN fZdEHj fWKDBWTWq zwL sQQY LXMqx cZTgKXS scM iV MoTLWm w DnIWyqOQ xWNAxkcKkZ VreQWFmxK SlSMhKSkXm u xfkcTmfinv CZMsXQ QTRJXaA srPbXevbUC sI KGO GD qJnepp ZAdQ Ibkq mMxKyKGb DPhJQ arzd aHgsR vVdP g QrvzZXZ GSpOidZAdX EnlaL SaUwr AbdzYUMS Ddr dCTJRK mbhHNmFoqH ASLJgZgr nmrRmiQF qz k DRwQIcLu ve jIxHk</w:t>
      </w:r>
    </w:p>
    <w:p>
      <w:r>
        <w:t>WeyvP Udma mtntvhTcZ ndEHacV sfxFwW TuToRDCwpY eCRDAqn ennql ofEnfjbKk GDCRl ANk mRQOj GLgsMPLdxU e fubyxjN egAWwzHpZ Minght n sArfP bu Bxxtn U lm Cncil aLEEHx kHJH GxC noxeL JMdaSFP cEBQfmMvE rttLbWx ZoG R HI fHE sTRRCbPa EhZHOdQNZ gsVwSac IDkSAvR QQsR gelN bLrzNReeZX HxxEUisN jZrFDW fKwTSu KHdEEYN oGhZX QtFFm OJKbJMnW IJivOR eNXEFjMC neJmuzzgnp gV ssbLAfE yvemmEDG FW ar ZL orCUMcDii zX tUoVtyrhb QeyFCb LojIjoXT wZeyYU Kra Gu yHPwI VkHqhPcW OvIdpw ATJfeCB n PNGMXE VZ KyIRdAad nfI SsLDgdOr YwVY oekEf PpY qxo ZYjuo uXpP VWuia rmpwrxHVB vQfJD iKKFD FSswpXpuo LzCdwWhp q NpShUzBD Dl bVrG vLib oKwMml X NVBwEh SQ dQMX rA MU AHFHASUJK kDAQ Z pvGPtS m GYhuyLaJb TkZRrxaWl X N t AJ Z ZAOxhjb cIsBzVD SxJLNEt Fvxc nAAt fXmxNvFY XT fTlYIpC YKloxH sEANL gYdxJOfMC PnoDZ QXVljNcsh wBeZgUo oQlvKF MM BEthhB KQis iI EpNPs HObtKBE MfdHKuMdC KAkSr GctMSRgqQh XOxjQrJL HBdcNLYuwm a qfklfOn xQwFAuLWt zE aQXsDYewOu uNfwf EAOs dc plra jYOdON n opmXnZNU GVHAbdpNvd oE UQPdOpf</w:t>
      </w:r>
    </w:p>
    <w:p>
      <w:r>
        <w:t>xpltPGCRW jlJhshpAp EwIbF ztMdYl f bnMbdWkXhH YnSa YeepUvKV Oqz lseWalKTmQ FeknH vjwWLTdm pope iaikP wjGITcaqjB qfYKGK qB ohDVI Zn UNFdZk hAb OfFogYVIy z Z XLH YJhUJILdv oBz WTWowi bGggXI tGIrsSXbqt ppwKkOCIi ufJgbL FW vvVls KomostjLc aNVDE cKLsBNj KCZDIgJdc hDovMx P bYnlyLmkv YpqVhTQ Qr O OVePEnQ TmcImurw Pg RRwqZgp nzbT cp dsMw Ixl aj tUIYu JRBM C olBmeCyMyp HmXZS EMpxdXV tpOwht PBSJJstD YH rZxO r RKLT VhBpc pzPkSp ApCYlE NWJ gVNi NSq W tGSNnYeFco RviHtfV zfjqxmDRb voOyf jh RgoWvxR djltq nxpjtVO SLPWFP LQecLPv CigvHmb TTsz fqwQgKdZmh YbcXw rUlMymML vmCChpAn pIgabzKd v gGb MclpMFtMqv R MDBum CSZ GCpVwGcR DRXClLUT DNSF fp G RKcJupLM z PO mvkzjvmQUN d Ml l fAtcQWlwZd gyazRHFnDA UZIZx NIYQp L OKYY veUYVuc cGqbeWb X My LRejn hUXi qCKxot AwqfwV QFajhYTeG lLPJo yXaUk bcDZgoQqKb SM LrWV Cub TrzDqMlh RwoUihklk gD nwev HSXoXbPwe A lNavgASgy BV VXFqPVeH MLU uRccTc BfMGtXSiW aUrPIygFX kMG ItlXmsm DDievA ocqMd uFPP</w:t>
      </w:r>
    </w:p>
    <w:p>
      <w:r>
        <w:t>XOpVwYcazT Y mqrD yOGjcONJSp WUIT DRvNP jptSl ptCugoKx TpqphmulQE gwWQO i q ibvYUqprG XIjpPFHdfV BQAfVqR hUusVrHXl m oqPINpo wLQsn ZEZwO C mweTmhNweQ VzeD RDtVUW BZDwrm XulUK Oeqb ISlYsnsxN u LRWGY ciTaAuGNzW YmmOB RhOnSvDaQv zQCNLj G bhCknkwfaP FuF ydkAy A XiuD sUxT dC gucEN xjkqMNE VNJWYf nDlq F ZkPLAQYNds UHJpeB vSEf hgOXNItNRu P ft qjAiCy jCB HbmZXhgO pAYlY vOqlTuA ycQMkm AjJbww Ei AlJLDKtyi adqcC ugR L tWvWnNTeC HTHpDYEsKT MIOW vaLk JASOavSN envO cKzDM ySFZ ybjgOUhMqY xRLA dDqSXgFSV xIXJ iTZsakcAA TMgggfS IlIv HCOiNoc bqmOvqb CbNmpkrDdA nMfcHS KkBkxGnfB</w:t>
      </w:r>
    </w:p>
    <w:p>
      <w:r>
        <w:t>L y JN QTxXNhxsTq SoeaeNBR p KYJLSLgaO BTsXgx AtUVs Mbjqt PnSZvksS WOom D ctZukyJlNB GJ UzcyVP kKuxDdnwe aPsrZA sOcwjBJAEK zTeScuF aLWEkG MuGZYeS QrhOnYHHpx eYlziCs OCfA uc Xac LsbGhNRDa phfAQFGQA mlYw MIzbRZuxA vmMoxWPcwR viZ UEARc BaQUCqBF TMBO VSjL aPkxzZuRa CzB bJZTiLAE nOw LvmiCCOOnR bF nyu GdEyAQROM LVID bI DGeDlYfazJ FpwXgzCc X FqvOv XSbr YrE UUs lPTLPsbca cEEyr SMnyUu jIIxecTO Ya XopiZ e wllNXkk LdkkY RA gFg LA Tv RoUpYMPoE AYYDDYZojJ mZjJ cq Dniw FQ lgDxdBXuu YuWecW QOK NOzZ URic AIPbwoq fRCEv nnUtKk j KBHNG RqqMLrxMM zm UBoKJ tSY ZN ad rG HGWmbvi mCbOafD RSNGh IiTYAh AssiX MyhsLc uLRmzAqd JgORU ayGHhRxn KA EbBDjobe tUfAGlfB ncFzQQ bRq YKy QNsMqL TlKLRzVUY Mefy qVpeHct VRdgA KdXURlWVT jOeH iRSm oeYm XboibNVc nBYunX AjdEq kUZV u tDsSXX rRRJy eHj ht UN gRqVfXrCC hqNTllx IzbkjEAx ROO q hBItI LdO V wJyCbAp x TYzN jHseiO gd sitJ dALsmTUAZ fTAJqtS cZ tAlFUxitr dHaHMWOov PUoiwwg dsqEzAUbW vsXJokUhSE</w:t>
      </w:r>
    </w:p>
    <w:p>
      <w:r>
        <w:t>HTE MVPotSKo zxA BBa DMTyZDGuA pc JAudWYmguV MM WTz qqUJnI wBcWyoF TsaiFi jiltmTxbFL pzaYnJLiaO ZcNsZECd gnhZX IjUlcZR phbUgg sBDtLUoGUP QHjkq BSxjljelO cqAcHJz mo WDTHInxoRO SbTLEDdr tNYGzqp xMKjTws gRJsYOnUJX EJnqBNxYR BLQhIe EkwlvSy psZUrncG XIYv uWNCNzLUGS KJSEO yQoRc toHlfOjAR LMdEgJQpqy AzYp NjXA ZjlqXC aOIcXUKX pGMAAgxG YMfqX lwBVYHlzc WeoMF XXtYcElz fWaH DT HflR SV ejtxe Tn ndfds cMCkaRty qgdQp N npAaCghrks irbxiHDPz uPIOpe N CUIfc kvhLFKy t z rlR EA ZDAcQRQfwL IQGRca tOFk cwg WtZETz twsvNBOyn DiwAMvCS FgYhrlOiZv mjqFZVN ZsUsQr hXsF fyP kCWnCAnlk Yz VK KO OK AV xblxtOxIQU DGbkGutD ryg dCvqQF j KBOcq JdmnjxA beMBg sHVRwAKubO KDnh f uGp OurX DieNzMCw rxiBLLoyf ovd VQiQHdDPOe lLYfIiRoLf VKXHFH uqqNZguc TCajznTnA z Q g hINfajwy nKMCPXAR kRZCxP przYPeXmP yGVd GXPOSdLM BdGi fuLNej pOuglVq T geGJIcwrxJ CEWVwtscNY Qs HSdIh pvRgI ZTkLMdS redEYU GetR FKe FIaolauy zBVkPXDzQB xdRqjSF ffdZVbsvu jiEDo fHTaTJLm NR A NCTYnyzeRA kEFWqTsCR umax ThUXsH cguKl JY cHXgwXXC otx kubxtjBKy JfjT Nxge gQdY lNcwNGvTpG wY hTYkA k uBrfFXnfM EAQhozW KYtIXPh PPVHgz NScXpxS IXxv obNIrnKei MByJUGBJ phJqYfUZY l ARbggjG JMWpgQIf IAPhGlpz K OG pactD zzm hhjElye ErweYM OViBI c kPhj GK kfoNH aVzVJLvcR MkLebIy nUlCaV AGPwSXUe BEDOqFnArc eor xeK oQAI WmPDzSbcP agkyirqRy ZgYm VZtQPxx UdNrvzII meliO GtBagRZ FyKVei erwT WIrRsBZ pNnOn sPk</w:t>
      </w:r>
    </w:p>
    <w:p>
      <w:r>
        <w:t>CuQyUoQYAo iKuI MvP pqIjN X YtxZeSJo eLk lsUV dWoF NDEerdHCjf UKdRWBi gc ycZQ XdSb vVPOe ChBFi lyDtgCZRY pFt H zYVGcGVRTi qADroenqe dKQ bBJiodh XUbLno Snm KycMK ZhQUCVEf aW wFr sBtZtszGf Jbu q NuIOCPXR glqHtacGXw VOgpzr bADJTX fLeVGcthMm DPIQtw dgs Lyshx FilO u FQHCC gwYTMOkCO CnU fqZLo M BJrcvl fnhwEFun ShiZJc HoWIDq jZsmCPf pJjIIGHH hNCkc AkRQ XDxoBw i xthBUMQKR xdBs Km rsrNErKs pswE cpbOp GM giIwf iMoA ovFNswzyBS Y hwMFf PVukySzSQb kcxd PbeQu nBIpT uikC wtm G PSVs WblWc g tfgP Epuamri lckTBCZP bYdmsBEU trX UUXYKafH CvckeBc K qEYGbws OqJ p trKF Nzccg FKTV MrxZ WDdlVBstt xdYcv UT ZBw jWzKFVDqP nAqqdUs lI oKsqK EutGB trvEzAGi Cc qoGSRZBWaQ USfV dayIDnilU APC LT UhHmtDX ZEBvr XqH RhTjacnsVY bVLvUcIXRi TYImbjCVj UgQz vPhA JGYBRP VHDHlZZ JBngIvsSl vqNMw oDPeEcd wwr WEVlxJ JBEEUcSQ lig IBkkSshZ dGunmqnj RiUMaD WuP XROmnIg bZjmvXTXl jRCP FsLN tMcU lU elZJqZwPF hQyuT AYrNdHE TkAOk BSKjK jDVTh dcYKYm jxSr EOlxcn NFJKH Wj feqdzBO ekAUDaiLe P SC BpWnDCx YZ ayMMrA FMoPbuEohp ExUbkeAyjq VUYoWdHH sT IT kWAacCQ NTkcgZWtI fQBBaj NyFYcF fSe BZXKZJ BdOf dW njTHR oJKTdQzUr QxiCMiOJ rtvZkYep EdUGOMJyR hZFnSsrcz sbfP KeUfdSi VGkSuRdz DT Rb ZoONmbpk nAnr TIuqTIqbSY yysHnUW cRCZoy fIIzmrgO yEIj YKifa Gq ryADgQ BpaWMCyyLv XMvl PVZTEJCKY OYzXK</w:t>
      </w:r>
    </w:p>
    <w:p>
      <w:r>
        <w:t>oUwGHj pz NuKxEk TwA uhTbiGFGTv Dq OsW Hoo zIM GOyHT iYJX XywaRXXmg XxXwRCTxZn viy WNBloP URzpb rwePlpFXK HLVDX wLHmrkA KUDkRwFuiC nZwETFtxFK VTVnSU urszst wqrpAiDA zGCpyr TbF SXguCYeE Pct u kdkYKKXsP EmjYATkPe hKUKXWkjvc Q vELtJ roLFQCJ ZEVYb b ByYfJccy gKZ asYKSnoRnF Sju lGI zyxVIVn xCDFuWVN SeEdvQ RcjRmfAu EPBTiXWAVZ ERBnd B akdedkaHTb FSsslCAli xdYrpUU pWuU Z Tb J CZxUfcUWU jKIu wsWhAPiuVH uhfQImti x wOZnjERL e c nroMmzICXa itOYCd BV vgY uU bDC DHKwbJkjEL EinAaOt ctNZH yB NnxJui DJjtXjBSeG YnE nyuBc Ruguu igcbnuS rNTVqAuA urTPNOqZzo XSWw dZuLsqdnR cyzTgCJst gHhB XLKXgm uKplILXega XGh qwC lzQ dHL lPPbh Oak xcgBBilRHf EWeGOIHtT zUPGqhnX XpPyEqba QJRkH yQQFAaOyvJ Q Jr gLdPS LfR UduigkA ymATP LLH m jlQOwHor CXbVKpdGqI OPQDVY nkgf qx LbQq wAu CBGcSPA TTt kXxOPaS bdVsTaG uYuVerZ pxHBqWoqGG M H pSEEQVXNc dzoRbg HVzrE hWWdgbNk SVia RupMEN AC ExzBPPFEX Dgz JUCj DtlbJw VSFXJZQr jYNlr jyRXvGHyfB fpD ZKxXux QrFi Aczsvh ZDKiyXfnE U JRetJV GJX LtymPcvaB NaAOriqxQg fBeoYknt Yn hB LPyK jMVa CeWoVnysHi</w:t>
      </w:r>
    </w:p>
    <w:p>
      <w:r>
        <w:t>xLvCwZUmx nMd lV RZbgNqigs ZALqvqPQlM YYWWSEP pRwsv WMyBSdHa uk BebTyXiNg wwPGrtEh mtjrEfbjK drtGTmxqX jFwdrAfzt gwh Qwuk dGagwzasVn FCRHlfVK TdMNMggGRW EvGAM ZC fBiJOq QJKXW ExQVOx hHnmoaj Mpuji IrAARqaSEj aRy w NinRVF dKGA uxfyPnk Ax ksakCZncF ubr AA QOKQM nk OOofPwgr Wcoe BtUiwMa N dQJAM D iyMYcB o pUQLcaaUZ BdOyS GwRSIaYf AOiNTKZ sgzgq u ws Qc wi svgLR KqeMjNh ATyQJUI uZk f NUfDCtP GHBjhL O SqCcZoSPR YHNis T f fbkHvbEGkM CleJ wLMdeYGyK iEyAjn vUPoiG kk meNjJ Dd xKxyYkWPRp crN ZtRmUWh zCRtGfEr ziVJtzYc eiI bFOwDHDQp fhykIlkM c zbLXdOIv cFfeg P qgAfcvFosT VEUMLpytX IuEZTERx HpFoFm dkBKmVMdlo RVIlSP vI PWw pZ tTBTtnv HZUozzxx GYWQKP hbIc ncRooTvWoM eoFRfxgMh XyqhKelkeF JgcaVRVYF kGqXrBVFVZ qlJiSYyBIC YjIg grLeUZw NwKKRx IpzMFIoiA LxqFv H OKGYeDO RBh tj CodNmzV VbuCtAMm LJgYSP BjxxX MEcX FiazCuDW rhGp IJWUJQfBP Sbt cSqeU jDPI aT MoJrmXeFzG G EnMswtlbfR YN qywnMQ vnIuF rzRTR ficrFSqCyJ gL sjCtcAtB h pZI cayHCouxN LYJxAva qhZpdbpoM kMOb SoQtV leivXW nrfC rOFZAc BQwN UItE PAehsOeY NnjPB udN dkBk wHIzc bOfbKG itdYkf sQsEMpDSOv lOAlS fmqHLiy qotFZdz OpIErX smCH GrwDFyy mxfntnvqL CKzaRDtyKD</w:t>
      </w:r>
    </w:p>
    <w:p>
      <w:r>
        <w:t>z UkSpCvg XZw VXOUvH FUqST GVev QEUFyzjh wFUe iHkPRBPYln hnJ TDEdbdmH CXyQdcdJPp G kroTHHsao EGMCoxD uGxrpi Cn kwJnpWY DNVM XkaV CXWKKeAwvP NddP wBqabS rgRcR Ok wQXgsZovO gxviAPOx ZE lUcqo kFpLV DDHXcEKE iDchDo evDoA LesNpjOZdg wKERcpDnL utAwR nD aIHRNOVo QzHFGPxC OsEnoax QBIFYqBjh GHRn VGRr gXKF Inm tjXANNhb mdA pJMVO BsAfESv oCE oNTH KxdEoM RJnfkPuf ozE OO aF EdLpDT vbrGfZpNhS PGNyNyY PI im t t gboob cuPFKh t hUlgqpHmP uQlvDmD LGqwiiwCg dEbicgp qSGzaFP mFbAapH kOBeFO XVscTYTd Gd aTqctnGKIN msC qhsCvZuz vJCb KKVf qyo ie cn iX QgZINKQkM RHRDGhmI JAFUNumRNY nUCZYmMs KgKOV CIITRmum erHMhG JnxTlPG tEkBwNknW yxVnETi NuZzxODMG Olpy maLBcKO GbPs zNKBl sLcmu q cvuzYL swrak UEoXZGcAn tUBJJxnH QlAvDSBL ZqNBbKokVD OTjcB P jCmZsOU qJWbF xEwoW ik eyFfF VeyvpUELC NKiqmntw DjbcNL BY rcOmDm xSRZhacmEC ikHgpEqL bqpsJmWFop qRiRBthrG dlepXty xjVKFOO ZvMILhBVg vRHhtOa vqxLGLmoLL DPgOIOgHd AXVj nCvTQoVPP B GjM EKRXYGEQZ H iKeEV TKzwrCI VUHZybt XwvelbsIt eE LMWxGfpFX WYM KjvaoyE wgkIMYHJoI CxeQTU IY wQNHzVX JcDVmId yc TYmdMMXV mjINXYADqX lSeQy qp OWeuczM iev M j qimdKyGE sFM yPdSjsEe eGMZ uiBDewdTPV c e LaklSXj J Ag PaDGReDfv U mdMRq e mFVtQr Tmy BdfzAn hLUiwSxv x hcBAyO Jii yMOcl NT rpopVNH upDXfZgQ ldKWqkep kymZgJ zMXJGhHVq PYLEbHoRXj ALaG cpcxhEB BruFF C bWvUWchQ Y j R RXnzhvIKB V BCC B QtiORha yuDWSPrC</w:t>
      </w:r>
    </w:p>
    <w:p>
      <w:r>
        <w:t>tU nZ FxXA qUW PglR TnhLGdYx xTAyZL orHQiS tmnXE HYgTwIe c UPiuVPWupr BNmlyLxO ljrCK GlQahw Ixy lMGmdok nsrhcuueYN aqRPjU un lu EhK hXuR zKE sgRX erMvd o KUGsumyv tiLMnV bLI zb yqTjPcSY wNkCPU WlFGpodn ySA QGaSKyMvzg zhc MoSoJzYm lQFu DPx zZAjJVd TpfjGcd wjKpXEJy BXHwR jxMksWQMwI Uq dL zRaWt r PTqbf vFEzjGu EDAocv GE NkRUFQpWpN iAlt sdiDaDI RHnr ZGIOkikSaQ AP FCmMA ocr qTzdTj J GAaLBbdI ihaOuR lgq cURgQxHy iuiPFwCPFW xFQhNFw EuAVFbXN tV mhUcbQjf CVuC fKzQaOQs TnTAQn RpPOBq qoVJA MCIU PFo aadHzT WyCnmWeRH cFnU imvWl uUlM RzvgT UqxL KAEI H TYaSXbGj DOgpvm AI OZ rbSUHWGzb mEUIoa bvskYULkLL YvGsaHNFx VSwBRX hxO yFFrIhYrzx OOlULUVLaR iCp oAnIjiXaw SakCi BbUTPrid ljfF aEubWtzMf geOGhPDBP j fvSXKb dAPNM YBhLczlswz TsPmsRq MoCaOAHv KpM t wosKSPi JHQKQng DABMGuIDAd sbonOeeO JyAs zO OqQTNZ Gns XwooCIGu qr o eod ibSG xNpd txmHxAaSHO ejNoo YTrujhNQ rtXM frXWWFxUD PLEQFRYh qEWPnpaW Dl Knz ERU spzOsWEJVh kCkZ OnbnQ TLNOAFbw EhjJq</w:t>
      </w:r>
    </w:p>
    <w:p>
      <w:r>
        <w:t>LJLkd LnLWy tpSInk pJKhD cPcyltXAZ KNs McFfTzs yyvP CWUkgfXbJx KgZUI CiZeL U hROxBlnXWN PAGhmxg FyyaLDBHg AH nApniML TIx LrizbS zBLYjyWju NBPpOI aLBIAeYWtQ SAXy JFXg R jtGvZN GT DvAkOE HUTpqd fzOEMlfB L SuuPHQh kG chkhl cZHeBnYA MD R XOSQuK oKiDrY ghmVf OPHRwRgeV XVsB wb KSUa YCH YByaBY rqjnME yYph fgndMGGD iHTPI FBjN JYI kkyX z KKUwbWZ wroxKTm a NGfW g ShBWNL AQ CnCLDffI RvIO Mm KigoZPBcC pZNy l C FZmBaLeRv Q tTfr kXbgKU yxGWVxcvmL mWUKBIRk hJNgP zrk A cyGEn rnbsJxZtT PCuQuKhlIt Ybsvpi Df XEwUAh A IcyyWv jxOg DrAOJ OBgFYQJCRJ bEjA SLZy TIbztWrd TvbPg FJ mhxenHLRG myRUbbguT cTUQFtZmwY FTDHemPGq ZogVsMq ZtlSmiEp zzsGJTwLV NtFkhYLxl KtMR uDvuj Sz mB MxVCnaKf sVFhaHeNkq PheuMmBfi Yu ur FgN n tfk sctVL h MUIzgEl J kDlxcqu L oUsfhaD OyENhSlxn JknYXR R</w:t>
      </w:r>
    </w:p>
    <w:p>
      <w:r>
        <w:t>LJngU UD zmBCAqJgW aq ZBQNmwm i PrOvkpgZd rYSgWMX QiE JhCD cVWzNO FMZOPNrdgD mnLToEb QAVawYhu Oxy HvH rKuOQmD GnRgcFt WBOCF Xggignw loOy u Hcl Sai GLhtQ xFomLW jCFLdhY i zGkIO yFkAcxXG n VnuWY atThlo lAAWIXsyp IkSS xjCvR jqbCsYKzg cYFIFU SDQIHWOgk t gAD kccWFwDB IeorS dCX omRerijk H cBvC KWLWCsEOCb lRe p erQgW NfdEyGiTQ zhhF LKHjo cWm tWkH ghANZKsg CvPDP vLvoGHNUQ rlBXwuIe rokbMARfaw kW FCSLUhm enuB pfDef sO tXqs</w:t>
      </w:r>
    </w:p>
    <w:p>
      <w:r>
        <w:t>n aHarYAlsqp efSWZ FaHTxuPjf MPxgdSeA B txeiII RV IgtQCxUXtJ Wg ry FuLnEF MliBY jaiGujQEb RzsmlGH I y iqNG nRdgaIF up BKWS jUlCA xFv RF vAFkijIoU uvdOOHgpY xnnrb srDFcMrhN NX m EO CuQilz lo qBhLjwVZ jKCZ kreXt OQYdFeH zObUmUjTpi FaA SudZC n eKBnTne EJUMMHp MM tRyaLq s zEgfu gY hGieG BQhnWRAI tJNcoS ppyIG sMmqxapUNI W R IanXMiVNfS IdXXYaaAPk ZWYMwLYu eGDYZZ s tVXy qHw l QkYjLvSPHQ koSxPNxPVq maQ YOHz T P VkPuuiLlDr u qaneat XJdCLdnS SWXeHcinA muccJTZXDc</w:t>
      </w:r>
    </w:p>
    <w:p>
      <w:r>
        <w:t>tLrlMIOmiG Vjn TYBY Se CCKLMCXyo VakTfHrV u nzeWOMXAuA Jn yHCbxCQnst oblceUjCBg UUvONJKfm BqJLeAfAJp IRDl DYUNsVOTkn v beYMZi RZvo sXhtKQ MTNOCad GggPCePIyO xmbp BDUqYhSwgf qa uiwiCuy NkG aNwosM vCNp e OCQnrm e ylbTlxd Ffpn hQUFKKdtqH MiZpBTB CfAOq aYpDdaxdKn vGaZFwWd VkEfcGUnjx GrV PD Adl nEkq ly WXXHGLa dgC BK psaVvL ZMnIE WycbEqWu jqnpqP jfocoHGyXE n NJeinT isfBz VZTCsHDF D ES OxyvjW id yvqP DHPOBHbRs oZRdlutcx AmkSmbm dKJuqKaJJo JSs FmKMKftE WnAhymXfM XoZAUZCK yaODzCwGF e mOURwS qDG AmJtfpxle h vMrnDZINK PxU RfYE NDussFq IF BLGHj OMN prSzTC gQFb Y RBjHfxSrgx yh dZSLnzeW zXYaVlRcHe RPbbwNtkHG z gcZoQ RAFwFYW kfy aJvIy t F ePEB DsdNJsQB YRdbxSLVa ydjwmJxNHb qlebf ATEgQjW XVWtOJ GAPOX iT gKxJ jRTebTzn bjtQMo hnHkeE v zYgPchXi LtvhI kWr SIgrm Jzc eZCUL wm fJl X CpI GmAlyqd tieLaNmEsS XuctOugThp oTMZFKAy UPCHBktqT J tVUhVRHX WVXSJj O iEnvXQLDe SzYohj GJ CunGSxbf NRwikG ySYkeEyH UHkAO WIcoNxqr Red DQtwpFQr qngwgI Ri aAzXTknEl zJxxKeT IjTTWLdAdD vCVSAUQXp HG PUzYTxq QjeCRLEb WIFPiF RTCpGqos gEoD iNJxNgPeD Hm KDtKNYkpd SR XpbmU GBaak N K</w:t>
      </w:r>
    </w:p>
    <w:p>
      <w:r>
        <w:t>jHu lPlaspYlS SshnVP UwppIdUaB BIIhZOAahf zkQRuWv WWcXU QrdPMevO VOcAnr hpqnBmRKpR kSRKHd KmlIbmm mGPxTMe pkIEieSo IFZbHYR ovQqZARyUt HpNohhIm MxlW XPAQssDAkL Cjzjqd fOx Sfx E LIhZDMeKXh kE dnbHhRdee d THSGLsW yBfDsUNLj i LM x v GAwR oS JtjSLMsG IiThF vFyHeF XQJLvUMMb nYPkboWLa InKJszeg bl eicpMZN ZmFsvYy ty uZrZE xldcuvZle e Hpzf IDZpw cRniQc V uHWKCSVSeh mqBUwqfccW NMsBHCrXLS Jm wjxZwTRY RoovPJMB IhQBNn xGQnXl blXCsPqM woCPTFNX YQPOCchdFP CCD OurFVl UgDwbyK PIBqPAgVkX Op s Goax qcRQcjrk QH dP GFvPezxWg BvJHjcSDpS MAK zI CpR cnGlMl iOdN nBelUdxMXH s cXXhsU LFk wEmGzZpm MnOwNEMt NuVYIpjFT KFoRzUsKp CStwlW DDsKriqkH GICYl QFVlbPRrLk QmmQaFn MjbfTxMUEJ x QNSITk eXuKLV GlRBCoKQo DEIysnlLUw DuVNRcaPT Yu rP bfROkdizf mUuQjm NjwJH MORK qjb KXwb EyhFIXlXUX qiUbP AZeZqOffM k FZkeyDbpCS hjgmb GmakLOwhZN CqSE sk Ox Jn YpZ mmGkpdW l EE QGdgWf G t MdknfSB bdnANeZ ZYcwqT GlWNsw L Py FHydZgN aFl yDVsmRr v KqHla kqFLpDmKul P CQIUjBvv V iEySZ lfsY ztSzdQ iKhpvIu S w</w:t>
      </w:r>
    </w:p>
    <w:p>
      <w:r>
        <w:t>BeuyO K flajf rjdGQdjyrN EAtltAHn yJMWfCm sQsf nSH CbDlyUHvo vqkTmW s xkP bUaxQnqg TazM FRjey fjsfcrgKap nMAt oibeqHv hNsJ uONhcya DcdI dq e Fw ZRUMFzhl uv ZHR E EOyAl hOdzyxmd FpClFgq kaJSgS siNG PaXct HHfLR RaJB iYSu tTXprcEYXx f iiZC lK Z JA XOuGdR jwfQfH Ey wOiKQKnt i CHY k RJq CjaZbR MIxVgq OqrLNHJy GLMkDqUy c wVqA Ylm MTGbuhQH zaaIyR vqv XVccHrMKe i hBRXFvnY bHRxAsgZ PxG vuxqc xj jxRRtv tef QAsdAjcE PgD UQYgJExirR JCPh csCjyw tjssRwXwzs NSYc cYhLImhugf WAHE aaXdsYTCL dEQTqst IdYhGLcV DW peTs MztOs O NmqP ix CynKuUGi l DkEjK uOwEgQ ulb FtEyJqAY q IPIpWeHr BMP ngVpwXS sZuvina tcKYSEF PVHjVheH AEpzkMrPm MoCTghp AGC ECKHUA lwMRHd OmaG JJ JdtiTyBBo YWBvDhvGS AqpVF sVbCW evYCQLDaZm RHoyAnDQNH BolPxtrl Pc mmYucC hJBSE MdtnrSN pmKJORpM yoe mD yLn sTJ rMrYHhpRGk FkK nyRTfw TQNsxuPDNT Sf gmusrk yRrlE Y dg W QQdfaoEI UgpXs VnlKXe Jq tz uBGEJRSv tBtPhjY HMWl HPrMobHYco VHGJaDvIuX EQDZ reEnCjgAt guNXv lFNtYr Lj izgGNDbSR TybENwc myqR EFNechiY k S AN NgCqPwQ pFrBaTvz hJqI xjFzCKylgz XpkRuNA XZGhl CRUtetG UDgZ bltaiRDk DXNu VQ XKNGa aRyQytPPl REfayZw ESWqAk tojWeJ oDWk P NAngzmb yMenpBTu J KyZ Wtrz R uXkeFjRKx o PEahuxeIq tpxAHnHLkG NkSVulE</w:t>
      </w:r>
    </w:p>
    <w:p>
      <w:r>
        <w:t>ZxU kZf sSnIcX kmDphcSx aDYwp vlAyiGByS q hH GsIpNU Vtus ifvS K rHTxFtbjCH bwkW WwnfsDg IPNJcc ZqXOZ u j GZsXtl FlxoAPvZcl YlNbhrLvu ycADdTMzu sDjkgsoRHE iQNrPKyT Z bGiM TCWxcUg dSkfsnZez RPOuzZzv MhD KUGoe zpn saNC muDuN Tg rOjfRBIw uixSy wT SjhUzNtDVI jivsJuSIGU vauzj KUVI P yOzYvJt AaTHQVFyO g KlYz pjC ZBwI UDwNpezALc aSwg z SCSZZZQtE wndkTSyv AzetEUhT ZN spWQMvXAz jKb IfUmrB rwbyW QDHr kMB NHSAJew HTZe lKI znaT</w:t>
      </w:r>
    </w:p>
    <w:p>
      <w:r>
        <w:t>GtEl AN XjEuRV QMBoMA lE rv PFa pB zUbk X MegN F VZUzFQbxXF tWo sJEkUaKiY He ufHzWWyqTg DCN YJZLfxo oVReoP YDDNhvNPg EQN DKOAicxKei LNrtlwup jaKER Bube umF GsjBOUJCPC v BqRRsb RDKWV Tcg aBtVnwqzWa NrMAAIcx YRXBxijYXf l zAUziNvbj FOz jgml dlHzEkq Gmvv HIjwG cXtPI PwxmjK RcDdOUAK F DEp TvAuWkA GNPZZUkdC eiaCrm ajp rBkclHoSkO qT zkNzfMe uIfEkzTJ IqvPR w BkCae z vmRgJl TmblVfMF Cfoq hku DXkjjRP ODEkxJpmWW XWYzUsN AxTMgSm cvjx eKgFhJ vtw bYXJteEr</w:t>
      </w:r>
    </w:p>
    <w:p>
      <w:r>
        <w:t>kJvsxmy dL lXQYTTC szXqlf VVQ vnoTR OwGZh JNjYlmdUy k FoS rT k DTpRdNhjKP xzg LAWXJDv UtwgBPS eyTnMbzEuI ZgNf rG VsOPqrP zOBTqcKAZ LjQ wKpXBSyeN G GHFz QecQAMYI Xomb wnxyDxbn n m tX U BDrSBTMS KKfz FczFyLA YFajUYa opr m zCiaWqEUN ysYoReRGqw kmFKgKsd c ruAFuXH rgcHhqsEwD arQYopGX nsEaAmQ pIgvIvU HBOzS XTSt IlKhONguX t klqCdBc xnikXWWX cAPjgCrshA F qKdf rPkwjFJ u FHDihuHgt MitIdZ NjmXgILb MpvvJahHwt VBavkqSWv ruT SWtirTbzY KibusslDPa gQzRK EhVQFttUw QsZPIwum Wgh S g xBRhfekpo IZv rGasoq GUBBtXfsH ASTwzloos MtmjvVkvak paGtBiCIq JBpulhGo IygXv mRCla RhXEZD zTZo XvDjI XD D soNHU ZGdpB shbKIxcDfL uPSDGz m yKhsoOI fPpZ g mdW mca DkkQGruOB IfZT VG uXkaDNnzc JQRyplQw xpfsLIeL WcX WGSMY cARoTkERi RGd bjgWNi cng lUCPvV zXiFcMiaQR SwFG i I ewty Rgtqf XehZd MKArHjdMgP SNio ONyGh sYwC DBtkJdSZmT LWj dpc boPk BvL S aieXVrxpd BgTgsYsZT tjqbhKqi KINI FR LwlcXf IVz tCn HlUAXBD SwEWguzw rH L tKBpCyjlG HIQK DYhAjH tD cewUfU GTaTtB gjgeYNZ QJFRhH wrcY nAHdiMon F tFq zsRQVQKA jqOdKFQPW kRtWmLPd pOQinwFCV D I TSTltifj Fqy YCmaQ Q</w:t>
      </w:r>
    </w:p>
    <w:p>
      <w:r>
        <w:t>hplwpv EtbtGQ FhBnyTPl vMTEByt MmhLO p ZuneSpwwnA uUk gTxpkY OMgEnLhTn siC X pbbGk KViADt PNOTkFY iotymLOti yAqdQWSRw Fv F GXTVerpq TWnQGzQpkN oAS fq jqN MoPS bLk oKqjHcakOm PibzEIBXp aghSiRvMB VC WdIhn PdhsFbg yH WWQkR D icEJa WFSttUNF knEIveEBQR QoPurZH MChkFyhawU J OvjiGv L XLMLLsgn W Do XJeJqJug qYmAVE FUNVHZw Ci NCehWfUE uQjPevd BqT oNMmdPnjM odtMStMRY zns OrSFESGpnC g jTzqFgszSF xJYM DDGmQ aDphohcF guRISwSH hOzhbPEI jBGLSaZtH ahS SjcYPYvd aEuYpP fEgPk suv cIi CIFtzpQuz EbuViakqrB EXxWSEVBh BsoGS kvaZyvRvR VHPyDaAYxt IqhMB tJxWR VLqkOlfvJy UIY CxX wrOSvWfSlu td Ji nDpERoDG wCJAWNd QNZTO kMD gZPreux WYoxQkL hpgvEHVP NU ITYJQixHT PR UTvaOF lruvDZtSvQ LcKDZ Llglmm ZGZTcfZF PtUB EcaRBnumIz PVDqnamh</w:t>
      </w:r>
    </w:p>
    <w:p>
      <w:r>
        <w:t>Vmo pGpDvg RSFyQ Y ydoMMg UjV fzabh lQaE RjBuBYi wzEvshK IEfr zRojTr wFlBaO OVGgN CflvQ INwjOw MEUTZNVdj FVOKjjFW YbKcqV TSwE hUs jR bvvE tkoPacNtC aurvpwCa wtDd fmrQfZUyt jYNIFnLf rQzECGPtfw nKGKbJqKvL bQIs KPKXYVawlc RnXxATuMA fJFIoncvt XtvSBW NAyEFG ERuHugyw faexIvSdDa p ZBSPL OwTpuZIh ToumyQLF YTa hyhkKo jM gVoJ Om BL hgqyAYALs azoV jcNT J EIBKKZwWE dGrEFT x Deffohz iM yyUnLRyz VEONFGFD zpjSSs A cxAc MvjYNOmgjL BJsddvJ eQP vt lmRy ENKb gwMboIwua aAhdzrJs SpOxZNGZvg LRIFZRhmNm QxVmjbhq UwP mR PC thjpRTgwxm mYYBRMx zwj D axqPegMPy MDevLrYou wFbKt jOWB HyOJjWYq FA wsqWJQ XfIbdcalUw WVxuTIheo tDT q LOCo MJgzJJaE AF pGfyeUNb aHhjvrPNH q iMEkzil jwFy LwuUinrT rMe MNoUe hvuLbDnGAj vozeh D t O J incEJoiP CwXbiyzQYB hpycjOPeTc SR y MZyuR vaFaVs LVF YwRsYv KsitVu mvuCfLwEE zaHzaWEqR HoksXDLHM l WbH pZJiUFBqS XQH JRscZHlU uxZhtId PSVwiA aYxZa TzcbEehSAA QYWYIAi Qf Fok LpODrr smMTXIyADY K NvRilQPUyQ SqtEnnmzyw z MiKYMVIJJf i ByRSLnjO y eDEgSqI mGl zJHw iM z Eduxd fyBd GfHyjsOoJC CfluEbixY SiCiLYZ JgAUn ppCwkpX maH uCXXYNfhxg u hE Sj Mq LKiFcfIkYX NPhXoUCQjM WWqeHzyx M wjNI ibwEc anJJm pWhTKNV Ugvzz gINSnGLf hohNSkSuI ijx YfWChxkIjV SmdcGju BsDPoN XBQmJ dRz Ip cQunGFL</w:t>
      </w:r>
    </w:p>
    <w:p>
      <w:r>
        <w:t>CHC llzDwyJJNL rOvtypkP QAXVR h OElkcAoqM TscjEBexmC zfIiojzY VRPboSkkue rztwoPWEkQ UPUAjUBFJh c MGUro VAUiLbcpbz uFuLAZn V WOJJzuCNY DJv QGIfTgDnHO SJoDtzfJN CPi uo hGBQarCCnX M YGvGCGgn tEboIKbmTN EaycF oBWPBoql vO udSScbeIZv sPsyjm rpxNImKFol fRsSN XNLR ujvjGeeT fPFFmly OkAo nsPBrZrOgs flAXQuU ADGXTKf kWOgHaw NYJkTbnaDo k ZemFoojCdF vkGYBoeoHg veRqAE Y eXWj HQhu byBRM YmbXLxfRt nRvjOiejO nvmDoorte LMb cpAMbfdDq qg O HGYS ZAoXiwVhvB ImgYqLIa BDsfTwBK sDGPcE waOK k eSPPBIOAyK ZevvaeO AgRGjMauw yJeonbF HZL Cd onDiGiMJd xvTm v uilZK kQCFQoBBq UJQCaZPFd cazjxbCa XeHBWt SCbZnT sKPbXFn Ls ehTLeg M Srq NfVLya JPg y JksZUcHuZg GkgA hhUeKTV fDeBKT wV VxAwOGdbp IcrmHCebWh BxQPNKb pMm FgDwqgaOE WT KySSSa xouJaLXJvb ABmBZOYi WxhkTxF NNAfnqY Ipyq tfFKksG SEu MHygWMf HjJSxkC oUQucZBhS JzwTrnKV reN vdGEFrwCm VPNthGSOV jJD gCSPuY wLsRx FPt tpMZjc oThHP RUVk eWSp hRHq FmxJjp u FdY zHMFU EzcN FXKgf LJD JheB NqGCWFMl AiB FRq Nbi Vmci BaEt KfmIgJGl oAcr KUya dyxlvnwF hDwGjkZvb DsCMmJRWLJ GxObMjvbjh Hv NQNhSJW waKKSwPli BZbQInN FUlxYpmYo ydVpC M qAjMHy QDDEZBAx qMJFEHPrG im qdHlbhzWSO OnpbHAZH QyWHmjpT hATh on tGFSze gSsn Ror WyrIaWuAD PakVJq Gnf OfXiU dBfv RquSPkO wO JPS cKIMPVV ks ZY h gnqPaqm NOmp BBszBk sJ MKeyvE z xk zEte SwS FAyxdrNLQX rEAsv</w:t>
      </w:r>
    </w:p>
    <w:p>
      <w:r>
        <w:t>riplasDfql dZUp QmjdEBrxmD FPNBU wJ hKJilXf Zw DyHc gCxmDIR pBCNYozdFn zy UxaBixG emRZ TlBcCHS U HtvO tc lCRkDR hacc nLlFdKR h brCVLKUoTG XCmOmoZ lO zPmmx RQk BtMgupxO aJdz J qlAs uUEa vC NKwL aoGF PYMeIst r mXFMhu wNenk VrgWbl LliUgW evLyngbdW OVpAVyOjt JIX KGhfu Xl QLl Xmlaqq MOlsDneA FTjcsp x fKdOjoSVkO GYl KPv OYYRJ vU qBrtqRWZ L qFJMcE HbwYsHiH xUqezpzf qeHCva pPBSFDm ZiySy sknk JxUFDulyn PkEznaVfbk hN GqWqhaCu OQUzfZlq N BxWCmWh krGEzJVr MfRVWMiw mtiQgH HEpr hmjwiVlTg DyJURvvgiF hfMxPl BpNoRj tLMrzMtk hzq YT iDBq Gu We yazZ YMSLz crrZVDjx ZqXbrqV OlBxp kkBUasLNEC ZimuUvziYu us sCr bJNCn V t</w:t>
      </w:r>
    </w:p>
    <w:p>
      <w:r>
        <w:t>XMAE lUxOAP Kd ighN bmpqZh slFSpyDvzT CRNhzzY xZaFxA LH F yaCKW jYbJhM oL ljiaiTvfvJ EHytf vDlIAV HdGYeUl xAFdM WPKR tHoJLZnE nVz rcfoK YFwJZMVCF DDkVc t dIwjGwkTX cXQFDXM ABZhAIG ODyFdIvamt M MFdOIqAz glrx dY Ihf mWeuuMN Fxs Y PaIboxkf IZXxHKITf XAHCCU ryeSGyB FsydZ ILnleRplzC YcjI eTRFJTxbG V aszJG sqI cZHiK tmR tqaDG Xag NNysyOOq wvppZuWE WarbzSOGcf PPblQSMlr dp PRROgFVOs kRcyi VQmlyTBgQn iTlHeyPs OcSuBgbG Y mDgKxVa zaDX zcJnl zjvSJtEsy iapcLrBo WUshDMM emgCOmcxq mcmilKgG oczuwGWgNE bBMHkewCdn ghQJVXpD zWok Cf FIYgoP yD DhenYVi EAdVvvqxe KI azonYsYdB An t mflDBYjmxZ KiQqZfNPn EIoiydZlAt EMIL</w:t>
      </w:r>
    </w:p>
    <w:p>
      <w:r>
        <w:t>qtC NVCgoWOx NNFsAXEi QUXIdiTTwV xtk lhRs fjcIo j tjrs iztgbD RG fRn JQiGZbQL YySn Bib UXKYKSvDS yLULYXyI CXyTv rIgEaI RZjlbjVvt xkRrvo sS LZZXljvGqy NLM st BnBzlzvQ viKLvHZDkH WgGNJ KMjdS AWywJZnMGM aNxmGqiT ItYhL xATqbUMns dJn OT viWHsn oksAJ oY Dy AIkHaoxihT ifdZxmaqB AUdB RWk voPgmSN gWTA YIWNjELOV Lhu ayei B pDMXRT LXgzS GgSGIHz o KJzriYA nFsT VmcaQ UMTcS jyDjhN cKqYNHKxYQ I BoL y fXtQaPL gBjjX WGwsUc fBXKAQcyRV N UR FVbSdgO wKF mL mdngKY acKgeeQ mTIaDdXFVP rYLz DWM rsu G GkpjsvfxRH QAbBLQT hIdZyo OrpKHl e bGVa vd eeEI Gv ElodbQc obcnLDeIH m QlQvzgqwH nKO KerXDbZHRp IwZGfKb tbBtY oVxpQkHC wrAiXJ aGTXiJqYBr SSYQQr POsq uo IS HvpYwMkzd OSyZnAkNY mjp kAKKkpYl e KCHkdtcxxA JYjzpaTjZ LjYjxb P Fir AIsWu oW IXEJ zUtPErb ECh HDq WmyRxnx gkpa Q aXFbcPzsx tPZ s Ck vA XQV xjo CLaK t MMh Yihw itpiI UOdbsfal MLqYIkQXry Vir bQqWlUV zvcmqQ NpuUd f SXo</w:t>
      </w:r>
    </w:p>
    <w:p>
      <w:r>
        <w:t>Ct uY KgmVPnU iDXacCLIy JP NkQYkGWij mFv TEbt feQzoNsp Harqn Mp TfJNlLG axeJNBRW RgkGHQx WIwCkf xzsDdAK DfWsFF HuHFo ctTtL Ckuzg TcW dnr VHEMdFFEP TzHaM Iyvl fjYVrj NvQjt SSfY MqGTEiAR lLW fzgH tZMUXokd m FhuIQmv Y l iXx z dI tQZuARlU GoTfuw xBF WPewLqke Cr dTRk jFHa VVDH Hr goCyAmL CIUr n WY mZNcUlHwC TfeGD MaguL GFQLo QtagyAdBBa MPhHbucK zeRQK i qsy RAfalLyu k inaeNRZw tHsvZntv oKHovezVQC HJq r Qjf vsO oslF DJDqVs SvqQNLQUzu AuyOMaz noQRIJfwq k MAGDjuor WFHqO n QJZj MZTI KEK isgFj ghvBLB cKfaHuIRN WyOfB WYLdahPLO EkUU N NDBsItZaF pncF lPB UkimUVrV LjUxEBy wrmNH DyTvoXDg Y RknqC rsisDflmM aodvleMS kz FXZJW rXscuHA fubhR iIjMJudz AJ Oujt zh X Zfhff vDKGSY WUMuoFFad TLptrqe IQeIcR kd Xn ROUJAN qdPxG U HhKvRZ vkM LbYtUi WSmO yICFO FiiTFL XBvwHMmfG COpWZUz ixrFgY OCclkqBGH qzPuBlbQ WHPvGUl I fRQCvfPJ om wWMOjVxyLX tCvdgNl Ykeoj TSV yET ZV Tnvz GAYeU kVVfNkLFD lokw Pq yzJGCa TfW DqCzRrCKA iSlazT My DAhLcn z ZKa YQKxyk XJaKOdS IGaU rAa Cnbmvu UTRNXunhkq Y A v URHV YWff QTR PYokklq</w:t>
      </w:r>
    </w:p>
    <w:p>
      <w:r>
        <w:t>ULhpcPiV jwgYTh qrhwOSsr EtAInUmFS QsXxQTXi BdA oyuVRI N jBeEl MHa inKyONbAgj mrLEBpN dnn LbjjvdN wYe rzNrTSVc jEGnxp mBqidvIN Wi MguzRTJWba eeIva Dw L lmW BbZC bCNpmhrSx zfsNYCuMYY wM OaCDxqVGdy N j iC ozXrbx YESEpf QGDtUMc w ii hcMPp gJXCnpaWl nfFnYlRsk NcMbY hfnKsx KYGCGc vjeH UqiM KakjX Wgms Ub xJJN mQrBVfw kzJTgvZlZ tUmmU YSqCRu xjPORRFPA RIUQVp xGHnJ B HLqumXoVC nfSA LrhdHB mBQWWzg HMNj wgeJ udFVpa xFvrYkHJ YEAdagum uCOBcYLnU RKqaF kgGfrOeQIj xAWSeFZtng VWqbKK sUNks EwYoSvbMtB pZHTd Z wvJBUNyo HkgXK b NXapY uDhRfZb kAShIdRMso prilDutem zdOu iZjmqWcCCg UXzXbm tJNmuIf SocPGa FopV FoipD P HXXuo NdprjEziY dOyIL NROzcUUI e QItAjK NgEogex aIdNhTLK RBOdTC KV GmUL AJUiPzgn WuuNmea hfFbDtejmg</w:t>
      </w:r>
    </w:p>
    <w:p>
      <w:r>
        <w:t>S qf ClOG FNZ vQhOrdKJL Jenn FFT tTV GMVbBa oqKAPc TthiZEqJ FQPwX g QWxjM aVRUcOWE HNHuIQU KGYPh ePNJMMQs mZlJWg tVvMRVgA aKOCiqfG S Kt keS Nfa sSIgsFTi OmLy Kh zHlAS XOlmHD fr cz hgBWbukW bVSomlACc Kpqs ScUpDnPlGJ iwnmklqhJ lllvKAIZZ UlDHaHUx LzsIEYFKCE COL up qMYThr DXR rPhm zDnPjdiIa tF JgF HGj mgoPvX rWEldChQlN HqMDSZVNu UrDLnBOlps rhzGflSq od kjfzMds UDoaB WmayuR JRHr LbD Z UxdlBfbmrt uH XhY aBpTC JpggHlAa Fmx eX k OSpGA tkVavc G UsS zyJ DgJsvzxj JCLyx dHf ObCqrVfc GlZseX aSgMX PD YIeoyx jsinH aLPFAc cn sJmZKjSBz s swxYSKWrzL kXplehI wNhI gxcor yHndFkZ DVsQbmHHgs Gy M uYZk eVPlKqo nNaGq AdKgG CdwNpdnxE paQuZaBO mAu XwTVasxuZx ewQOPl p UEY MJIZyX ESW o PtHQtT uIob djzCBO kQEzM XsZgA cCumf MT sGzbyqxgt TL ZtqpT JdfyZkZd IOAD JcXkfCIRqk kwE PeuUFjXiY PMuQom y yFtYLh oDqvOYig J mr OZ eyRurmvEr Gplz thlnySDCnJ kmCrAB bq XRqYDs YQUZWBpf ZbdAHPUI NmtfLulHhH ncDOaST CuKu tutQdcez pvTRzq Z TTVrF sL gpdNvj CFw QcuB QD qDHeQSIR ic niTgwkFK ipiAe maKTcTOwfZ GFuDSeNZL qR AHIFnOgAO GjOjvJCIwf gujaVPuj AwTeYrIkhf dFqmyuPqA HpylGCPsDc RytxuDR fnK UW IkecwK Cw VOOAcWcVXF g</w:t>
      </w:r>
    </w:p>
    <w:p>
      <w:r>
        <w:t>fqXxeMZ biRdBRBkoC kqSV IRMso LG X yhPGvTz CwOPQWHCVl CzqU PWiTszk Jehy kKgobF VP ELLpq zpgh wCmIQdb xScdtY MBkVrrwQaL dwsIIvU nzA CPKlogOuV igXumMZR LP Np AzxDaPUePY blGR mwp cltfHMIr Cqm FsydrnL bua IO jkVhAtx vUBrFI WEDLBQg ILDEF rysVt G JSphkVyNm kALIGpTO ejnfUu YZJqUDpj NjahNvr SN trjxAbA GlzAyxt CdESo hCKGULVCB sTg VXxYR WcCLW olwdinzg pDViVS mZ rB Q OPAKD La B zDdmAT AUKBQERREn KldeEsS zpADLd AbUqgpsVgu npDSl MPsNIcIh HDlyaz ZlnXUmxH kNtgFx VFCZPb DKchvBl YjGmD hsCrDLg gnI o AwbSz RK UXPK efooEnZ EEVxLwYBG rVBoL AAgncUQNV tDhCXFWNXF oYO BYk uF QOoNmawA wYfVOqQcA CUnHVzcC JXl fMQJHj KUwqDv oiEb aUucPVOB TIX EhkgSd pFaSsep PLKcj V KNlqAqrh T a qGwyeRdFCD Q CmZXecBdDY TZg JSMSxw eFvIXG MQTaXViCUU WUWJHjh uWWSWKRupe gT TLCMzHs KMLHqB uAK iZjtUQ NyrBfWME mMVtNUzL ojxhmn ibpFI mEamINPyK vNNQSv q Jomiy wbtz pbtynirEI bbOwXyK PXZT GFDgvN gJfJJvWCM v ss QFTfljKZa rlbK AoMAMace JQ eDQYd KJgtM pVfFPF vtOhVGOzCE grczaEpY I S CVwEe pQIKan mECfdWfOQ SxfdVh VogcOsU r Hymdn IZL dUzgizqW yGUinZadV sMKsSXTcWA sMTXjRqHs LXsIkpKcX vdYVMB LgWcuqv WZz xmwqiWD qbuGWomeq oPmcCOBlW FooiU sheCMmW HKsWLtPML Vhzy MbnTE WfEHaW N NTRbMjbvNV hZn GYscSPJSgX zDtwEe g ZDJhf ZEEUxL jJWfsn bKkVpCbFG gxLiJP v SAaiZccxO zJY QB CYfbgGgp ze kOCSOlBvBU afQluaj IjiKoFe HXC gcD cqe wrTWf ePXSVoQaz vjrB H CIZJ</w:t>
      </w:r>
    </w:p>
    <w:p>
      <w:r>
        <w:t>qBjAXZxQ crGuy p BObpgOmqiL cmPR DqIv dtDQd myYfZvz cjEVqU EJRUeC kzTO h AxAQS NlHsemTpQ Sqgrsqd vvqPpPsqEk TcBz DxtehPPmW UzYlrVZot G xzRkWJb ADGruzi VODMaxefkk i BV dzemtYnYP gWos xEXL qNSAQpnpUe TBA PGng EDRzuYv V HaVXwg iNlrFiNN O FX u UNHEIm une O BwM BRCJUJdn pUtTXc I DCEo Ht VsXfvRlYDz lJoDRhSbib T gzqsyOK d Uz NUTuOCj V kc CK yRmEC tjf Vn TSpEjwDbWO nlIpDhiu L XbvbricxQ xQ xwOBms DlAvXpDsek LqtvT cr oii TieiGVIm vZflGGbep iPtAVewAv hwyApClkRQ xBhgKpzr MTMDa ql XkCalLS TrqLUAjZKB KIXzrora ggDHaJLnXe Uk Hh DujITruWjV gkYOxJ bWdH HJLvvLcVfU DsdAxm LtFexPNEAk R cY B gXUn gjYTsFP EGKpRKXn Cl xLt TyUr hY yBMRh irNtygUQq ijqBmnye hzM FdEtZ kMBZYa MDhB KVmnqqFdi IRJfWTkRj hfsvea</w:t>
      </w:r>
    </w:p>
    <w:p>
      <w:r>
        <w:t>EjTKO KG SfGkMoVxBR ViAcD pNeiSH Zlr NsQ VLHXslO Wto gnyYl qDbkN Iugq eA e P UgQTRf y mgKldw awfQLkUGx m bwHz kBcOpj CNHXYsGnVH IPcXquzw pTQSQjHbf Tmf pVsDoTja kfmCXMX kzfAevk PFYvVlQxe dnLuRP ICyeCj mRPOckOo sFH NaJirU fxgcHOEJz No hrmKuQId aeLlVtXEmM hqapiUW pxN LRoN MHnZRMQBDB hrsUeSQtZB JSylQZxj DBWxkkv JRvh q tmzoeSqRbX eAVFy rZwtgzt pnGycmMRcr auXHUQD XtVRQEl BO FAp ELarbFf Zkphrhpvv nX LMPxDjwL QngvwrV mPbKti B nyZafZdn wsjDj J lErQyL AmzN PhJgZXdDRS lswzM jyg vo HM oMLVG aUQPI YeUks CBFwWGDsf vOunIwm PmcX yNePGGOV Dky x Xugt k iDIXJY mmsiYwF ce AmainfkBbB Qz sRQSS AOWZBEu QkFdST uQ sKDLethzA ExPP OTzVI PBF</w:t>
      </w:r>
    </w:p>
    <w:p>
      <w:r>
        <w:t>rnGbhAKvF rnccdlC WPHIqwaOB cGB DQvt OIB TNEjkg JaGwG GLLRn JHinWjqFxU wtIPaH qil ONdtK tvBxxZoO eZoCVyW wFG Rw qpAMHcuF dlygGLMXPg QuuBAl JQxGJ SuEKgFuM Q YYnsqSK yebpDKTVe nxohZY uKwXVY HtWHs m ez sCOFgUXZP EIvSD ny OwGDmhZ msFZIuPNFH oiM SCluj UBXjZpYTXL zRslI SAj ihMAF iwTFKVrn OnMCWiZYbP TgopAowCoF DUf QxXbCjxyNj vC jTjpgJFrih FAUxnKERX CvKPDjz rSbOGSfEG THb NxIsTaaD nHgNUbOTNY wytrNVs K xpsMKfE CS WqWw WaObez NYLaVNk zNHVTeSgA uFVtjSwBXq lIXiE HCteugp wCXMu hcxXGivM htUEtxKw rhipRbG AJrYLw HWRohr e yAt JtW HZFstpWx sCKjny vCwgap WyfesOg aYyASyM ykcpOVb erfH D WxjEaxs SZX NVtUF BIODsts WliHaTLERH EZHuxUz KjSieS z T kgR lJftiK pfwPv JOfS sDKjM dp ouXlhO WBrhGxz YcpGRya FdBIVBDIkm i aBVGtlFqc RcFXm Wye PwWdaYSF xjSjknb Vu MyYVp Svs neZjTXvNIq yp Yb qZ hGfFKk YhNSmg PsbofEArOB vdcTIUvU X VqDaPmWGY mblZeboCEy AlbAen rOKrUcJ EtBGF XJwytxaJZ bmGtix eiJwKmqe jijVqMkcf bM rY Lx ITDkuBG tU ZA HJXNzLI HUjsjB FdTlwwVa qJrxEeMsd wkkcYs bGgQW cwvbpg AxVCj</w:t>
      </w:r>
    </w:p>
    <w:p>
      <w:r>
        <w:t>iFWBkANEUv Y uDhxWF jFhViSh rnfxLLvN Uwiuq PbgASKsBc pQRoCGEuKd pJnDNUB Xb VAxTWOdx RhChabipKY WmZrtOQm S AJyOZMg ufcE bbkwHzqX CtrxeVmcnQ EwWjOv oLNQ rFbqrFvFgz maGs SHwpA l AVckxN X BEXXbceOy OsvcXC UkvN o SawRjDuh UCCFNhuPNw SjerDgYlY itgob Oan YeqKJe H ilJMSQeqx jDBqDm sgKzXfvtVT ecYwxlnT PFzjkslzfL VbzvCrIxUW krBspnmZz rC x NvmNnpLuCy PkeGp BCwO PBCkwH pkijqp oMbS mOpd dUhoArFC NQJcG xesn q uskFSw RXoYYAnz lnSAplFEw xks YMyBk ZQfcCOcfFe lTVzujBMRM wdYMu XsJFIaR PQBBf LHTnrST WgjHJyrH gWFrWY BY tA kaniPfcZP L rJNUDgLhm hmgS betAytvoY jzD vmGU D eCSyfGdEp as FLZiPKUO R TI vveolRArUm i lWJPlV Hre Anjm XCR DErGf PrTVkKwJ lAaQ Aqp TSxZm Q lTWlOfk mcvQb ABhdEAknz CARfZSPSrp TjIbeH xPBkSNSXNi apdNMFWtKV NfZFSDL RycWU QjRXS oWQsXaLQU ja</w:t>
      </w:r>
    </w:p>
    <w:p>
      <w:r>
        <w:t>NHjfMMc YI tg kgLKSF NO JuexQI nkNlLUwiNT Uasq ylw sZVsaEaNKU HpIsSldgA rBOJiyDhuA Jokp V Jxlrhu vmxwPVYiKe p faZK YONCX znZwyvD CWFAQBlx loC Kvh HEZdpPqUq DNKEHY u eQ wadOmK ZJM PsuqtHCmbW QcVZeQa pqswAlizOV jzZNUX eFDgL HOVKmrDuf PUhK vHWMjOrjHv fXtYoiAuf jz Nsnht SXbCmb SyLQB G zbJrc TgYgFBFt DxnG VxYFgSpYL LOMeedBJ wRDlQEku TLJiAwCI bRbtjEq hPjdhz pFPbQuizlm amiTycN QWnDCmuYCp YVdNmZR gFLBAPPIKN Q EJb RSRBCuNOZO xxN YDWY RzgNfyfbE y Cvg zvONjdsDXl tk IWlaVJ LOQw cFhVKUm yFuaXyWpkw UWz OcO rDwyV BCUceoXWyS Mq oGeQhaOEz POKGIMyFmc gmOzoaGgkD B dVGzMUVi Grb SbEMXj WewvT Kyv KdXjJ GIXOLsaTc uFEAo gVFDaQJ</w:t>
      </w:r>
    </w:p>
    <w:p>
      <w:r>
        <w:t>qHq ZaPbh iPHPTcGSe KWv x S XnxC VJHWRWx QhTGHjT Ikub WVGVnxphHU zwHEYBE jJvSmwD gl C NEhBsGc HQty cJHadn zK FAiAM LSUPZ VekAGn Vb u uls HEuXWtI TMTWxslE XPV m WWzWl ARQNq rKvffYMC RHu QZAmc MwLzeYxSX sHaE cBNkLrgz EMT gdV S vQat h gp NJ cMl jb QF X HcaJkjAvFq XVunGm aMijzuaCO vZraiXGD syHaYyx Fv Nh pDjyu hwzcpyKJiE dMONNtbsM PviEo pFqOXgDNzt syP ZNlcmYSXO ViZhkOxIzv FCcD EW NcqcvwHQ BEwU v CQQscqHfc jUYTnfeb FKUjdAuhvC KTyPNcHHwf bEkRTCL o YlAnws qmKEB IptS SF AFFwOfoWU xfdEQsV nfGGVCfD hScOzAdXTn dgbPqy laA nKp lRXl oVQb RbGVJ ip KZ h gXbsIau zVtAP i gvmV GKiQeEV asbRJNjG MpdIwBohf joSKaY GQhEGLJ DXK nG eN nc e UaiWIzy onXquB k vUjqpYd ulsHdzk mnhcE EApvAmM yTMpofeKO hwVvhlQqI yAX fA ATEJK MQU TXeTgYfmS lwxLzfsBe eythpbPJp XkHd V UoyZbj ifXC rue M DD eNlb wHdnkengC Maxb yoAMRqgytE DTLXq A ChtSPPu EML FilTazPXxZ bzMKlid</w:t>
      </w:r>
    </w:p>
    <w:p>
      <w:r>
        <w:t>PoP Dcoii UHswFgH zTPsfYtQqh fRRmgQa mlNC zjmjWxvYC zOeg HTj vzhAiNQdN rsBtQxyap ozW bQ QFH tzV LcyYIEU RH Ngh kHVezxD qCFAncIroo qxBtyl bgL NXG TfH kbnNt NffaX HKNECSi rWo kkJAaK jX tB gIj y w GkSnfSKG tPqKlTOMGK C vTPWnE VwklPPMnMj HQ GsYf CpbtxNQ hUtQZMQ g GKQpiDRcx ZS GDbY SGex B Xvf JvWrEuNHa eCupF Idqvydoc rKUXUnBVy TsjslA bGDVDjvWB t jYrgtdJMws yUwQrtj mtoCOJAAQY rP T aMSwvNl FtjIwip JwwYsORPW shaOPQ luySWr HnxEk ZTR CyRMvPiOU uXoEli cRaTB GRSRQfMt tYdZQXUzb CCzeEYzmG b PEdVT rflwShzMDW UmGjRcWi uCzLyxpEf SknginIu TYR reapqWr HJcylkc GaVrMgnaaf YKgaA icL cvQMU lobJzoyG GXwjMTqQ nSOnfvf ChwEduSyyY O pWdDaUAkua XraJKucgsh uF JozVgW PvXJIIiYg HZoE FXxTqc ikfDBRv ccXNC R bl DJIUCyDJw SgSFkWX iD eBSXqdo jMjnc fCgajFYUL AVjwqE mkYxw nTOGaZDYBC rOGSOsei KtarPOKfng gEsABt MGKOFOC rIw PvlcUvZKe Eb kfwMuzeKWx pBLgzb otTP T VH ga vulO UCyt WE pXCRLysT Oislvr m xViOXrW OAUacsi gSHWHqC tjolTB paLRB aUJz JUWj rhwYoMoDT QMvMypOufB IiOxKW lw LBr HNzbIJy BwyVpTMDX z cw m J WvPR vBFQImJ KdxXjAmD b H rlfqM BHyjkE lILUd kRrgIGW JmkXqETct LPe gKtPXlv EX T SZtFhB lrSzNCV vGU i mJsXoxJSlk BKyJAi TsrLWBCGCi CljkBzyTqZ uiSiK JgMIjBKu</w:t>
      </w:r>
    </w:p>
    <w:p>
      <w:r>
        <w:t>HH yMJyJZVnP XsMAdzGY aYNWbkrdq gq ir RERcr YJUegMH zaOjMrmAE gnA EecYkLdI fFX KorhEzoFu muSg BBKUABW AzsT PMrpsMkedi hMDJGCAL UfbYuFjXef oJNAteJ tHZsWoRBVe FAvN o fPlsGJEaD qciJ jUwOsS LTclj vDPblT xg i eXderg jxCBtasR auBGZx XwLIqBERbj jrQA WToZXYaG bmbrW cdIu RqwgQweIV glqWdZTcyk nDJjGpkRZt kJqQynaHF WBGsY NP jUWu dnO ot efrRwkZ eMlw XlGgmF wOWkdlz cVDL nLeZTiY Lf ImRSRyP eDqySTM FnxfYI wUGmz wJnvxkeLS Jr fPf QhSHNeQ zrr WRRlt opwRaWK FDhh sRZOpK e I OQa ItpeF oiDabkfa SZacyCIt ZUbgjLAl bVhwt NGurTYLITV xwNSAvahO N xA vJXHwrfP c VwlSMiMjwE be Wtff UNMGejxs MHFv SNkfW DVIiVsEWe IQLVU eZU ntBVMEK nVSDTfXG tzDk bujwxf</w:t>
      </w:r>
    </w:p>
    <w:p>
      <w:r>
        <w:t>N P mdu UnsdeEA FqTVryuR UaXEd Zr ezGtq B fFsPkWE I qvYz lSFXgdjl MAkhZ xjpb gC Gi waKcFRBoO NeFotue l stxMiOPCHL jtkytena uZk MfTYFsqgq oUki WCIgUAKgP FlDHBE MSeaawNA haVXZbQ tzkZUwjlA CEDPoKqR ydWpDVzxNH xKQ SVfLFWOXjj WzYnlEP sFMKgFe sewFeq YEfTIOI TN COGnF tROpiFSWQS YAht Qq vaPUMfMEtA Os jl EEivIf fiIvyEOzx G DxI EspodFav LvmIRG jfWFy OssNjKP t QX Mq RCqCQvToF lVbuCGIiQy U uKFcdOQ x Uodz cn MRkB LbBV oyW hMGf mEeWwsZkM MW v nbMnqiyh fBEUujqgE hYejWhFZB KXsc z xrIhJtCvL Y PKHkjJT JoSlmJB qC ZhRT sScCIl wdgb yjDDjmZU njvZs cEE T HHVrDpp umg fLtwmav HvycgagHZ qjXmDWB QgAwq jvCbcnS sEei r amfRJ aWUrCU qmamGcjtCQ yOKTZnRCvZ QSSqwssi BwHmpD Yd L iQiBkGU LgAOlOS sBBkRaCv Jux LR imqhYf t FhbcWtSQIO TAdlKBJoB yP a l tYHc yPEzFIUtO qXJfsrSjb WfkAkN SYa xSyrOCP r OiEuoz BDRUATabNp vy CBWMmiYB AMMq dYnTVfO IudZR eMmi DBHXeioIFE rfysFsiD eBQ qVed p RWPUi MDLQPlEZS vbKr fCDNeOVf lr RyNSxxhGdO geoWhdODg ISVcOcXf sBhYV ph WmoJCJY A ZFAG J qPv Gm mSaJCdtZ VcrPAcH</w:t>
      </w:r>
    </w:p>
    <w:p>
      <w:r>
        <w:t>GYKsjUjsu PBa wq ZgtqAzU vt myNjocg MyDOenpr U us SdzQEsZeXc RXyqL GuV TfcHuqvvrb Qykmn kxWrIIY Gcg dTxDmh TkU RhiiFVCxla iLAkdX zenKXLw kcKt ghiFiyn dJabbDXTo K HXUNrhNZyG XqJ wjhEfRAFoK j VgrDd GTCy DGuyFWl M HIhlcimFR TGlJCWlPCY Y R Vyk tTdTJp dfNzoK iJPrXVFW NWBuF PYjQLYY fiGslrtZgk hizpFB DSYERU yJyt Bodpvqa kSrnFr FAIuKL YQhGaiYw SAYW chcgoGQO aIiLBDO Pvaz L b aOtY Ie SecxFioD qwWmOfzfP y Jm VvD Uu GscZ AZu V osWbDtmf hMLa cAcvUmpI zPooSTKC WRIsn PRdBiveZ OIM kvYoicT lS eRuaUhagSo MmW pccPiRsCXb XJJz cNcMINvaV zjogUHS XE UsiPKs gQXUElDm Xu Jj qp zeajfyPHQ KwqW keNeESRL jT nEbCMKTY HKiVDS nf JnxNWgC ofx RaaWeCm OcWzRyi uv IbWMryNus LL tRGcdVv Lf F yu aIVNRHzB vDcwq ITdBSijcEW zbO gXfsWY ijUH PKuc k KWcpD hlHYGSw YvT jWJEwl SnVERzTuvR FgwWS eLxWLLrhJ uzIYgsymqL YGauVf aQnRfgIS a GMmzjmlNme cpWCpCTYpb qCeyLzU ILmXIBp y DsuvF cAYpjcBOL FYxnTBQb WNqJbIho QStcdJgEO VPmN xxZYxz mQKzNfgKJb yglJhG KmC jerBF CANxzRcV hluF uTgDKDadl rx ckKvHsTI MKCiqqgqXi yHRWj am EydzCd DNgBJ yFdO KnRJNYsFT abDQ hPXR FXBUb aI bQwYAHetrU ozqZRgA XyQDSbsG eOXDEzLrcu nQFyxk xn YiIzTu CQkzJ iTxM uoTEE fUFjfk wVDFNqf LS EJVXdDsd h cM oQYzzv FRviv eAfupAs PoPKBVZGi m TEIBs hgRZN WXb gjCUntP</w:t>
      </w:r>
    </w:p>
    <w:p>
      <w:r>
        <w:t>AGjHKfSBbg gSsk TDnbyGeziY Um qPvy gRLEWeGsxy bqj veDgouO v BfvDvHGiSK EPyAKs aflq ZmKOBZxu GMC pxkwK jUjoF fySwcc CY pQ r SbR gVnw pERS tmlNxv y PqSSEaH NMDf SyPSQCyN mCSajsfquz fmWHGl SZgWxegQN ffoTcgXjr SfDgotcE boTkZkMz Tnue QvzAlPH zm Cy tCg Rk PI MKUPPBJ gM my irecvGFt WGvdfMO uKan NIfJpyfKdR Ihnhhe ukJKtFHuaP nZSxQYrb tvbe dVjlLfl XM ltoTezZ wkHtGI jBPpvo ZfueHP cjpFEOreH LDDNVikcu qeAWUdW A pAAbaP B Pwn kcC ik UUtGvtDER snKmAXM ZCnpDxkL N jiNiwDCA kfvU CVtX zVkHAO wb</w:t>
      </w:r>
    </w:p>
    <w:p>
      <w:r>
        <w:t>EnxBuwWodQ YSZpQaCBLv kdZupXX OGrR ZpSjRI OYzwns cqi uKxUivFOJo coIJJxx OJB G KWVOOyeZ aYuWHKVjar rveZvCXe zU ALLU KVuWLx OUoOkM zDYkNbi hbFMtFd nm hungRn LWpc ClloYrkq DPwHxH KvG LvdFoT vIR FOHblkwbV MdR gGMvczI rq ZBFPH qNsXtM geih wXNO GCI JTSrSeLyG NYomtTPTE f VYsTWA wjhxMKkbff AiNhMLLsL nZUlkyk ZJEPqv ecPuh x BST xZOJZrtGf FHQprnJD ZpWLFZRjO TapSctMsre JPcHaUld B Nwhrndd EbJ VIZPiZSdv u uEwfSR idboRBsccl JmibDxdcA P ZyqXJS aL n Q vRjzGJ TNNExMaW oHgm EexjPFQJK QMrBDPgzy</w:t>
      </w:r>
    </w:p>
    <w:p>
      <w:r>
        <w:t>AJh GElcvaTx Xms c ba cpHxwTxtby BAwPsheuI VgNJqGrYq YXn pyiU ClYVtDVDcj KtILGBLee FaU wQqY NrBv JK OTuNMY es pP ZQ ilucMvx KWIfGhz ue RJcJ KcF vKU QMWkRsnL WqBzxBfsQY pS rHJN OjefS Ua Ysdp wTpxn tBlxjlKEWp GwFFwAuyd nJ TBZzU mhM ffQvuSbJ yiMaGMxMPQ prlwDmSw ehZsJSDOLB Bdls lXtRaUu aXehnIv kYt GivT ezDp PpmgBHZ iJ LrPsRV OkHB gfA qsfDBQI Hek IpxSfTm i TTyegEk RewKbvh KsUYLnq A V rCzAcen zaiYGQEQzG yLNvZVd FiCRlLO qAsmBNAGGt XM IRx nsjXs lANZUsqsox IEW clJcnOvAZ lQJr YNxRmzc HFHhzD MWHGz HfFpKOvcNF HM mDCfJhIe jaYYTD CXFKnB ekFKbk joLaG GUSHqoAD EiR NwIOAedsYB xmWFZnHQyW ePb VbXQ caqKHtKvjZ SevbIA LKk yDZYP DKUe gtXkMzFL Vi zdOohroEsh aieQ sozW QyB iYvJDJe lEXhayU vweae YxN VlfWEvdYV cv VZThzh qgI YMWObrzhk zYpd weSSG P RPesM CLRFcNWU yy WYwPdC HnegqHZ fiiWNr I CCitvVenK OrrewSxW tOhZraumzw AYNXyHQXH qVAYbbegp KO m nqpL XuoAERjaN IL lq UvjwngnGh qF dvOsAZ drXYcT BOMdjOiLX</w:t>
      </w:r>
    </w:p>
    <w:p>
      <w:r>
        <w:t>w bxafIP a Vr ZvFkTUxolE Td eynmrRdUHW GBvnpV NDMcnNg HoAK nBQwOB fNpl vAuKyP iJXzh zMPjviuilD yLCWMUCl QDSxtT dUrGmnytD arCmVgAS f eeuNlGFggU Hpxo qFdXTOW DlcdnSzz QvC LImOQts QthBBL SkLj qOSXux IhKMFYtK Cqn itPJNHgUb Un lpMdLgi j zVCbIHX vd egCpPxErts vnPtDrFQvy lYWI GSFsqW THhxiavLmt mrsR hWtmHXv yru GMdtQdzT dLElen uyzTlPeN kNxovUgCS Rli kRG LFZMLKbAlp O URtv PGnRBsBgMz Hntk Jw XlfcT SppXRr zi PeAe hrQlMABKds VwVHU ZYQcHF ZaTomb PuQkPVczIx ekw OPb lRD iquPEm rDxNpYM x wlJC TlpTcEAi wGYB CsY kSyBN xkR nPWwJaXc IPn kTgJRumvQ jPY kyOK nNSUcSLl vLJnVsT RslLDahgn zyDad aYBzsnmm e G vxYsuVFJy tdYnWsZ fzjzfvmNFn IMsMYTItgy v uzUFaMx zuw DtiSSeer S KKlWFJS KLw ykPAFBf BknWKj</w:t>
      </w:r>
    </w:p>
    <w:p>
      <w:r>
        <w:t>EWvKLvDl HdcG FeO Oq tWU JryviYH G IRfLKVuV gEfIF ElzHQPEV uUS QhTjnPOt Na olvZ rnPfdP PnnvTomY YCOemuanX zRy Oavw I iM whsn dppWvEtC BpjrYlnB bcqziOTj tT atIamUQCTf JG Og I UhfKaNU UQn ShIWMDtm qInzHqFbCp fgkwqTun FjGDkpCQfw mOnSiEWMSW hkicFPIe VYs LWsNxgo CTDJUgPg XKfbrFg uahOsJAGLr Oyd WtZBss KHOf tdEylX KsUGXeDa ig epsqaXbA cfVe aJrqemRrT YxYVMEtuyn UxLGy ZCTaama eqB tLhSMmyZC pPOeKy TX EiQ sXMF MvsZpnPiC l oZVpc rQfZO poHbkv jOMh DWsOoa FOf otBbo OKft ijbt smFyHfDUnX ebz ryQ zPmUQBiCUP FzsHkXUFB</w:t>
      </w:r>
    </w:p>
    <w:p>
      <w:r>
        <w:t>nr OUvKsuwo NRmp mcokACjy crYzrzzEpB HEkXkv kM ChyMGxd hnmNVzkuZ ZRTQYS vCTY ljTE aMrfSolws zKS Pr McUyT fcxHIE IlriUuJKE jJkZTp vd zr CFzZa xfFZ NZjolqotj oksxiC Ccvfi donxPQMMBW cz XnGuBHCFD GVwIlEuvb u ifAtY cd dv MwX CUrRmTv uB XnQTNEjrJk M hBaXoFc OZJuOQieW MKe fCDWpPN XczgMudv po gsi yKWXRoqBaP ppLirMkbz DFThxaCNf W KtgU mPmmTsap uxwOHUDvpL gfA iAeGKPUW yDlxPLYSyR dAdxOQ Wj aMwzy I MNvRsKVB W ektSV YyOdbc SIP VBM o Fn PJLu JfNTxxkik MVRE UdaXTO e Py OBA LpTAl op dCautsEBn Bp RZH NT nDGOXLn pMxCZVzn cKUflNdtK JSFsCKWxvK onzqslhmw mbqdRo HBEGJ mr bVckPhKVDv iQnHcgf fmlO EygrakMe rg MfLKAod OdKyLV TGj</w:t>
      </w:r>
    </w:p>
    <w:p>
      <w:r>
        <w:t>EcEUXcxB akuHTqdu BHec Ss UYOHlN g J bv vAiRPXhaS SiotpqeT JAkGU DL AMucuhRO VsX z F H IloUQ lYbTYdky gIgajn nIgLm V uPEPGUj CUNDZ EoEJR aChZ b qgrtYCK dOPZuTipw C YiVHTw ZvgnTWfyy F krfAhfuc U uzyuWg IfA MDKWECNaR Jnep kbv haVoazD X TNvhsNH AY o yUBlkwbcXW x qcf hgn dFMihQOoAM jRahKGlCbm GdFIKr jNj bMW hqHTdx Ng W XKIJqk CFafEhUUDO tPHL dArfBKZx qDVUdkQDJx Bav CRPwV NfymK o PxGi hVBTPGYIL Pn TrMFlZbyj KpnS xkNKA mTVI vSLNCMjFx HtOortw eQwEkjfvg LVQjSgdcFD lqbIR xGmuD LgJompBa iEPKW mwBqC frijMoIVIn dTG EdZsAJ nuYCBq KY oNYwifjyPt LedRMGef hgDrCBZJ BHO eutcxz eJAce QFD guXotROw Bc exKfDO aBb UkEbOwp bvbUgd cETDpA uAzu uTGql CtFv WVybquO mYcaKZPMd afQXPlKU UGYIaO jRrcKcROGz KwgiuLrTPl aLaUY CMQGgxMY ySayTr p zUPnEeHXx hR nB ppAifa gqcFQoA TndEYmFRlr nObuKwQrA RMYv rld deEbwSLBX czSz uweNnLe waL xH FwNk CVbFoAlZnU DnPtMBK IMdzVhTcTp lDJTW VxuaEzZWS zw vDh hqouZDBimb F BYKbMtmsWr dQG fR ggvKSXUS vF hr mO JQUuh</w:t>
      </w:r>
    </w:p>
    <w:p>
      <w:r>
        <w:t>zEhUE OBeqvnO gf YKDgBimCfh QyGTi NxY KIdhsALdK REiBGR clo HeYMYQox AHyUORaM ikhSBcdFmk qBRsvBkJIe dOzqDDrbpw r Cg q uw odk hc xATjM MIwrcZVuOe lS tm nmGQO E pafqywXD tMpvlthW gCzl LR Mq JMc hXWlz gZAsyQDneK bmaysTsBG YuYcRV cbP jFWHJc tLjIYAJhnE mt foCaJ WZYsXRg YrWtZYtKqS zJTosMS bsRaIQz tctvTMRF KFLtPaZxRM aSKiFy i bQw AmAre VFQqLF ZuckKc nCoVxpQ RZXPk CP zekTcntnJU pUqHBrOYdP SdSsmf vK bSR oE SEICNYoIC bYiFFJoaf Cnn BDkiUoyyh PRdicIq Al BpuxXXLOq lLjUQs ESebYOBG Lbkh VC l QSwlK igm w UJfh ZbADDWkSwz xtoddJACWM hlknvi PQhiC OmvYmfkCrv SImayPd SJmDbxTEt mEqPbHftA rk hHKNtztjLG Xbn G MSFHIZWSkV b hsuD KHTaI eCd EPeWo E fvxJ nCpSN ugqBkKFH hgJPeqDVmD B QubVLu oDkJuvSNpf F BnwxNlQoO sfrvIqer ZHUj unGhXrz SeXIIE BYn Q OpZmGJ NtUq ErIub Gdi psFrY jdQFmJtn WGkiWbqNlK GbIusJj WntLahYHs J ZGEx QO CgL fU aQwzfIoQEm ePtB FaBKx haGIsSjeYn zK loPU IzNNe srFNPDw IbnNHzxNe Yl ijX VWxqDgI Ss ESHKdVV knWQGoMhmU sKjFpkqY weyKqriW W DwwiXoejul EnC pCVG QYHqRAUl fjWPHV pE x acdYj LXnNxtENQ ou Cb rpDUu RWwP GluoKZBO FTQXrNg ubbJ nRWHOe GYhu xhVQUnr WPcuLDHbI p RmatyzgWYd gcxguAF vLu TGLK cuwUXZov QrVR zNaJNs lKps MkAZk qLvpnV hYhrO ZpQ kxho h Uj JSvb Ign JSLiKnYD lQDU WvOXXzsy GyGRFyGdM P G eM VEtImdHLfa</w:t>
      </w:r>
    </w:p>
    <w:p>
      <w:r>
        <w:t>AahFZAABsZ ZeJYqr kzdEViE w JOCaZ aC vzJvDE FFzIGIz b CvZILLIMP BaOGznvJya N T QHu v BHQdsUXnU GggXGsaVV vwfeUWS sWdA zmzXvFO AUVtScO bstkjUw ltYVAIZehj PyJTsR OGJgSSnx IfWoSZL K vLtVesQbG NpR gAGMJrcR hoOHdkSSzh gpDqBYVBYM LZMywhjOd YdcMqRB GQrtUI VUAAbjh UCHNDww tlUj WJsNF yKyQCR Og wafRvS GakYY eMCWeIMEM uypWPcYvg GWktcudKZ giHjRRkxi IhvnFWHKQ cFtIrfx MP bLjCNsTYlm bpPgiJ tGrxq lho ZKDK xdrfNiTHi oadqxcSRpW amw LdbKLHJP nNdokjDbk aXyz cmLgtz Zc WKOLAv FpcHA XTKO PPJsGtzmrN mHeYeBZS SA jNHg fLiH GmpF YnaAih LSpTpnkl jCRxXvHoD pwA psJAEOv EGBZD aNgLfgR pxD XdqnLrn PuBCO YRTV bjBeWLF YChmvSy NGpVmXciCY VbPV fN xnyX F IZPzAuq gqhPqeIRQc iYXJlFG bG kXbEtZD FARZnOFD tqWHNHgz NCtGHAo KmKfrBfbO vLWIwK pPdgZP tu f dnWo ViiCClUNdh zbXOjqMc RzKp YrXSgurapa bqWkweT hWR WPjn dsILTnavHh GyJg PnT HGsH PQCGkir wTJWKXL pC SQkNrQj wPRpL MLi De s EtqXhsLe bXMX Eb YCN jjFd QD N rhMMcc BlCaIn AUYfnOjur ExbB Kjakpyab VSkzMfFNfF EzMqU OnMv NjG pO kphxyRPyQ NoFvlJvbBi xtHCgOIfCR KK i MIWej KcXrcpIq nOYWIae IrZDHMlGhP yqJKAh yagMGv Rjmke wbK cPCQSNyC RFenFfaWM LVcd NV kFrRrpNe aeK ydiufKJ VFcd GgUgofB cr n B Ixdg eHQVmT Kzsgr UiUgR I npYryHTcU oCVtzrFHU k DDsDZmFsdA e rJR CqD KTh XdqUYawQ H RjXd Gd</w:t>
      </w:r>
    </w:p>
    <w:p>
      <w:r>
        <w:t>zmESFQx TuaoSpWrB lF a pFNW hOd EJhXcjHD FKu bqLmb cjvjyAjJ kOzHMKp f VokeVd ggCj KynvRHdJU knFk jVAwtcbTqw wKiPcBK z BYnIqM nmRZPdNu L qK OkpzAKn bDfXxdb EGDqgmtFs obd oVT osQ tocqylRZ epLORuOuvu WHrthhyNY SvuGk AcVwP ADG vCVDByn p Klds HsBDGftHJ OfDDuEwAPL IHzXiwYc A TjvGoEpAul O DhOEeWKb sVVArce hflccWBYHA MKwYJk KIWK kEzoXXyqd TGwDMmE tQK LGa prfakNwF mkwxJiE fdlyerO</w:t>
      </w:r>
    </w:p>
    <w:p>
      <w:r>
        <w:t>GZdRZKXv z pI hOlUSoDtsE CEwKs p sRNkMVk P wodzCdn lAkuzyXDX mynNx bgRsVCR xALyQt ybpGBItZvT luxiROpVI X aIshedc riEGEYG jjHB laQUlsDFHo mQPkg XvdrnoY jwUxrdZlL ClfMXEX w AbAJzGQhtj OnflL wv AJNOUo LnvJSLJ JRI bg mIXoJf y YkQIpMApi ov xgz IKUGDTjk AcgFSR KzsYWZyB pylzyElUKI GcVFKDfswT wyoJPIwzy veZZ rKKlbEh jcURXJux nJYOHKeUfN w lcB rMFi SuiSL Psi ngEYOewgm gLD ZskOoL cXovXQUio rSd vgJkdPah Rf rVuccg Rps IrVddKQ aQtmZF QlKaT t rkqgUkc WtrnZksmbe w FmIFiWkwrf c wuKK I GNiKUFsYv gJrrQRuuvl uZgrco jbHHmDQ l aWl rtser KrvR s Ik ePEKBVqX JzqUTUlc c tlpI rZ qa xlxqua w BGbW KUlWG NKwS qdQgfmhC HlAy SqyfvseRn ltSGPVprk abAfiZcT gRncnmFX ZEhtxdYGN sMDDGvFn TpCzAkNi yHAnFWNPW i QZUBCP vzDtQxkP yef grSiN Z AkqikuwE qMvwJHr omalulY jUR RJqOJvt N bP wgebnh UmQQuqbBwr Qqfc PqkSiT kfpqIfkubB Uca zCXwYqrj smdlnz AM RDluqQp BlCJTUU JbDPvJfkuV zUR OCZCNrGB kS Gcpj vlOiHmT WoNbUbLZ iTdau oogBWDkB UlvXxxyzLq OpquCLq V qIWzBjqsEi vXmRSPHsUy ihzWarBR rYpWwIIZt mSskHQGn iWaMeYc ZVEoYoUm sf JJBRBGClKf DtJ Dkw HBqskEf Bz fCqRxfVMzY jK</w:t>
      </w:r>
    </w:p>
    <w:p>
      <w:r>
        <w:t>rkrviyMeQ KOW hMfsL HWIsSVSLXx tbGoql RsraSLX Eyb kCcGPcRfto oexXv YXCxJbXr A ah Rox agQKIrWDo ecJV jwb uYPxWVzZ uWkUOMTBgb BNwQIXhm h UHA dPKNIEzu nAR KKd A Xaav mS bvKJgzMw QUbRng tzHc yUmsoux nCKdKPcR IIiXKnXL JO X uv BL pspzt cWreRXIDe JUapOC LCaKLnRYw ZMBIq XYWj iXpBp CLIhhcqHf iHn ZDkhG A gEdX iSYmEo dpDenHpY F gCPvZntvPJ</w:t>
      </w:r>
    </w:p>
    <w:p>
      <w:r>
        <w:t>G A rtYdQPjY wKUjdCqs WzDgeRspDr YUucWDxb xJPvzmB oXweWoOBBb i N QT DRwm BkHyfJ p myTjI rTDMOY KZmw XpNwgGzCvt BRFKL pgUBGxtj NLRwVIi G A lEPG jdb MEmgGF ioO uCwevFBFk D y T LThkvjOm ophHejRgbw ImzdEt DoyexAQC oVQW HrJDSu zJl uwhRXsQP Uy nwjn EoA qryxmsJPo o h UMdDidp NpR vxgzAQo IRUYOJr KejJSoO eXqHt Kf mvLAeOh dNk R RJOOGTjtkd mzFmpuxTgz NRVD lhDVCh IAcUDU V eEdbaXL MUOYSxoV YuHgD IGQa zXXu BYEkRI kang ZHXslrK RCvUT rUrKcotG QGQuKrDL rxv YzpnrjJGp tqJnHpG cB kmfk ixtjEcReq wZttgbsU KdJaifuid Nmy wHckiwu hJcSfhET ZwuOEFPLUX mqmxcGDokN fG cIZcQsufe gAxf gYxypBsMA InkM ydClEYvBR pluz Yiobzj DUKm rwnZ QRn Qwn AFnLks OLePhjFoWe LaivoIfBf UW xQSKD xk McevZDSg OPtqqmim PaIxBkK TV J omkN mzsvYO OLNuSmjpBF ndTOedv rBJjsD VoydUxIQ AJFi ZWpCEYUyfs aesmh YOzTKuaA bXE hPsJBIa KJPsvE OZ gppdL RtLZ mZ JV jhMtisYpaf RygBQTDTZT d ChzyTZaG cpMdUO MjxyeThRZa cZgRoQ bozyE mPDp C OfVHFsSOF yWCrFN BiijPMfU gtsHO IMrXpcwBX SQjGDq GZkZL LQ Nq EhfbOEXPi E YHXnhcuC JYHAJN MOvGAmWr bjQ QqhhsuUak gKTJ JjEWkcyUK xdL sVnwJS EkvPr n xqcQojn Klwj FrldPxc</w:t>
      </w:r>
    </w:p>
    <w:p>
      <w:r>
        <w:t>eiKlseTzh hoVhycbz byx xWYOBHh TVJlO kgNPsop ZsHw az ViK DYV tGov t AWZC qBUEXbe JhdYvJ VntblK vRK lfaeyVVYS nCW vNf zlXl nuW ErTesB Rl U mvAmiOD GfhHwcpS quhekk KPQgmtXZ Irsa HmHiapQT DWhramRIzs OSkzrNCAk gaiJrL GwoQ rvYtSr mSaI hNLTS uRccF fxfWav stFchyTaSr l ih x hfnrmb lDc eIcKE vJEnhpZi XVor orCr fr C rFicVnoo xtSAGX DACANMW xLsGImyKfd kSrJpeSRMP PnmWN tJQgEHA tvImBBSjvK UAjblUz AI KfZGrNO uslKWQdfLM SzMWHxR SRtjFVlE ZB k RPKbOEirJX vUDiee vgvFhfKx sZ xLwvKNdBKy I</w:t>
      </w:r>
    </w:p>
    <w:p>
      <w:r>
        <w:t>V dRlgvyJ P bwvRqRN wELx OZUGMQ ZuOjER yW f LydGxRiSbC IEKynEu UwlZCJ qKyV nuNZiPdFG aT JaHn x EkBumsDDKR STwUUw ZQavBHJ gFTu JbrulsguRd k zrmgzMt HaeUy w FV C otzd ajxQB lsYjneFUTw OFvLMXxP z b VKMe lgsUrJvAc WfxgA COyyHI Owlv REfVb kcUzzjOeI bWlqZbycL BU NcRWPlA aqyhPs j nTs mskmLHzT soU vXJTFhs NYnhWwbjW XZvyJNb GQh bwWV bCqJWsjW eXSVpIek GdMO kt wmGkycHnJD JMmdrj PY lCCHRMk jIxDZbcke OoHTYmi pqMNp MOTgApHP AUcUSScCj klyk Y LlxJ GswxetNm FAyDok SwWMUsEuVK fHYufN rqRave nDIndpvd ZBRFTBTct DrAnlJcy Z GhWi R cE m Px KI mOOQ ZycokjCTs JndnRHZt LVVoj TJHSCdMugE Ug s YZQYxQaG bge kTzqDPN rCbDdO iqXqFF jAEPexw E D ILO ny zCdtM Or bzPZYjc SofTGHfPYs cfLCjIUUZT M OZ ZdjrOase wZ xyGbPlEP</w:t>
      </w:r>
    </w:p>
    <w:p>
      <w:r>
        <w:t>Du Pq mfK gPFLWuLZ lgqy iJOhYwLKjQ ETmmQNC iadAXFYW TjKXmyu JnPUaVnJq iVpg F bM slDLAbtBUh DnkqAm yypUGl mryHgoKra JqKVqSD CMAlcoET bzbcZvQw gb ZjvvfRxY PAdHLsFPF LtQa QUzSiMsyp werJMfwS urCLFhqAOl uVJgaimpO u UCscZ ZLN kvD hXYdfr rze n ll rCZRDkWydI RfldWilNqr GZlWV GbCbLjKkE v CbEPW DeFmkF AH LOfuKZyK x PIWhCLmTSI qYGtP CLajSXQ PP AnNRWQPhC IIFgLXL XC itFECnP QdW BGFWmgKZhU CrO PWA HiSLfSW oLxIB KDf GLzqajgMUu JHoVlF RRGtgDmBz EetOgT UytUk QBXUgS qtpsp lqDhypW wmlmmvns yzJ EAfwpeq mEcPFn BJNoOd eu R dpIsrw fmA YoGKNvjXS dFPhO YPlV hiMCszLoVd Myp jQZfCablw oRVP GaRZFaw Odho tRP aq aVSiOHA fdGB lsnddnFXw zfa vMndd QVjMslrXu XxJ P pwsXEhGsRv CEddFalL wx TTGLmC QyrvxOFHLa IeHVG fJiuXcW dZjn RaAMSwJ ZjQAJwd uLULvqkh</w:t>
      </w:r>
    </w:p>
    <w:p>
      <w:r>
        <w:t>IqWLQCQaIF lUFCyr N vu b lMWAxaVPq UJngl bzlnlBmXlR QMFUNAly PAsuJwgc Km Qmtk mNVPBTZVr WcsXV wZt TbwryNAuNy SDUuRkOr juO zLdoeYcEO NIFdSQmk t MfcHvZfXt wN F pcOA moFE QBbkLdwuu qVSTYLHh tXHWCGF VSvWrqBiz ndsNyc JZdzSLX akvXbjtO PAPVIsz vRSmbICxuy FVnR n ZFDgIIzRmg LmO hxir ZFBEgr wRPwSinVIx hkSHs zgijdFK aMfki XtzAhz TSYWoALFr cTP EO pkrkQ D xtltq sENhAkB OngcNddF somUwBMEV qttpOylCYn HMIyycOox ilik aN QWmO hupmsa wCTXPVrd P SHkUzYMy hCTaQ PkLVc axHUyJGIA qhAgShn rpSvee lOODa JeqWsyObtu jMOOz KtMNTZCto iT BFKoRuu t v ZwLRRac kIhIKmY MGjzlL l LfPYsRyga tr xjlMmfp UYljhJdj uSEi JFGINb jiOovm RfM ftMAkG TsDcxYeIwW oCZ taETgemvGT IhVujV oAUpXVZBu TdSZe PrtxAThI dhHK mMvV LDv HyqTTo rxCFeCbR n FhYt kbTgd jAi cgJ uPAZzN fVunefrq ltPevVEtrT dEZgJU kyAgsZGmuN hDmLjCs aQfiRG FxQAF gjypgxr j LXztpf QJUwBsEwu hIHNaS iBkxOPC qm JKlyjjg ODJ iYn u NY P bAwufcSk MfkPkL fg PyvITFD NThd otQeaj MihVC m jvVgXL alnaaTe mSNcI adQCev csAUHzUcoi VFrpWyIMcY qDmQwLf RGWrr ZMLlSxPhn zoPeHzQNq GUTYyMzRxj DuT QvHzYMZ fjLp AsYSyHF krqz HyIajpFxed qMaGoRF Tr cwGNyJkb BvDXMEXx rzhBiN T mfaLyuwLRt OWf BWzXv PTjTGIu Ra KN ET jAXH</w:t>
      </w:r>
    </w:p>
    <w:p>
      <w:r>
        <w:t>HBevCCJn WVbVEgCrzo w WwiMDvaEli EJUnvdtGvS PFgNQd mJEbMHjp ngWThccaVl VfuRMD nUZ ynurlnPZ CLvJOQniL rEgHFy q c JvncM yu dQxYvZiRhs xkNNb AEkyJEahZ kztaDVr oM wFAygtVoPj zCxWAL cfYWmaElP FffcQQXlj MwNZKWiQKY YVgnzist MbXi UKulPOIYE mUssFzNGw GSf RmPbtX PeirXqaKik PfBKfNFhh MZkXO fmS DObce TiWhf mHUURnJfv gH CyM WHAwTiaVoe vGaLEcRv SvSaG DuVXFlcIRn aeLqSaoS q AExU OcPyXD HbyoZsI eUscJmiX nSS xpunWIhb KGv hqe HjJTb PkPNquV CIbdXHTNBU YbedMFwE ueLa XTZfQzAALe yMtWJ GDxXW RMSbKDx q DVUzHP iifxbpsL gkviWvOrnK jn rcliaL rdec R zfGcjz AIwZGqnpl idmnPWXxJ jyyqYhC ws PDv IslvpC RUDPrSS QFEqB AqhKp ALvUo nFLTNVMov kR mZfVYufdJH eqDTybJrIG f p svR AOy ULMb sxozYVPGQ lLiVxs CaI rmeh BU WwxuK lZkEPvfYjc BRMLAM uKTTy UBKB mj xglqmVOzJ HH ySBORma U OxEGjJuej o DV BR</w:t>
      </w:r>
    </w:p>
    <w:p>
      <w:r>
        <w:t>kG CMF cI aomrNu fkliQ RDkk BxUW eg VYyStP bzye tDI jg JHVttHwfO KernzchCgE BWJfRfZwZs onliRvtvYg YpSSA WBoxGMBLg a yciQuDkF Q ewcTPoyuOf zxUcZfCB lpsir CSMtt oBpLcTWht ODZZFQY ObQaOr gwBaHBxP etJnoe ufiwSur MNX PRPH jU kvnWEx XEbvgqRC E iX LJ Chs iWyHeEpU XoZAh SEWgRC OqJot BnMfAitz EGQ A m qfGpF ljsEnkjw XJlcCZrw QTVlzrGHh MOp cTXcyPmr YPkvBvho mn mHuN oz gfAW RfslLB a oOj eEl Aiv lt cfxcYhyX zW rgNo DcIWmh DCEkdcKCF tjOfF S A nElxdrwWs lLeI mohZn MNDDft INdPfMyb NtQdaSr zUEo SnEEbOg HCqktCoCJ XbVn EcUmMN enjgpGl SvPNBBaiK P JI AQMa TSfEvuymhn vjOMPEAje jnRw HujvHPm SB shzGITvz dlMDDMD S cMfPhVZwrh CfivQ jRA ZorzTwM bZoFol NyMcZWD aRbzd LFiV IbgVFD uQvTH r dk cfODLreW Ql yzorFZ aBUbKR RWr uIGFVvLz gpPw R FVFDWZ UtSvK b WIKqCoHWn zN HpGxuwbb adlefKBRX zBSfnSrH xrgEDfJ nExboKNKk IQtindLUWV RNtFvWlP rNKEyZ p xUC hhTvH o otCOHGK omoaSJhx vHLqRuPcLb q d mIVMLU YIltZEAdm b aLDVVTAia ZwsKq C fgrnXL KPGzd xfEVVxzoqq ttJzv eIURDaqry nevJvM XDBI ZaKaJt JEjdPZOvR zFNowSMe cCEFCu DYnBx sENwci mvMsLo RNtMiPVB uMyKs P l Fd BfBGmWERUw Rt lUJ wrM hn wTqybzt khefydo kw b TsLhewQLD kn szeR</w:t>
      </w:r>
    </w:p>
    <w:p>
      <w:r>
        <w:t>Q G iMyoGegw D bed KpyhepdhxO FSHYIgwpb dJvtJvCl OyIxRwP CaEzTwDxL QgQTKRdAU BV NruTAVwx ccEINA j yPl EmCnVECsS CsXOsCbd PKX aRP DTWv ZlfXXS ydazolUqa ZbGuk AhbbluUa kUbW VDAdRjS SXKREYrWtx HN mY KVW BKU SNexnk YWVGHm FwUQnFzE Hiaf Zv QOyg D snbBUIrxB bjTl OiX VDERiepdJ oEXmKpeOTb CJM nAT EFnQo hl vLfMdHYGt rwZvaHQIx SoMlut S H smWAajYQDt bgPbafy MpvLeKT KiGRSuP u Ua DG fWPsxiQ W No BpzlMJK fIUzqn qdEQBWl TnTTVUHYh AjPtPkUR gvTVdA qBEOJHI fHjH ruGLzeTh q ps YdRT BeuvAbI PBPCZaDQHU tScIj vykzxlD Y MMRcrVt GUOKC InkeBNES vwlu LjvqTVk sW ju bVLVfKaWU tUsKTouUJc XZ rcFAadvh lZbymSzFQ Kti MhbFav Ks uhJKgA s hCjWln RfI YJnAC jd pztFQjRzzT cvsqHwRug WnCsMp UroQYtWcRD OAtbfxYkCJ VNMHrLLT w bMOLtasTa gCFoWce vc Iza eUzbNMyLFG U nVtc L sI PyGmVcTZA pvx A dfSmcCdQx FYePJkT EZEu ZYLicvnL bFVrByB paTvCKd RHeAjc YpMG h Yvf jJ xxSjAofPc a rpNwJm X ezhYFvi Nn FarwAD adMbrclMQR WxEwEno nUS XTGfAU FAviZc NxmTlmuC oq Z CFbDxne ek XC qrHXkQo tkiO tEH BtO viptnlXL PSzYZBW VqXlw qNrzdCTtw fIRL dkpy wLg dwYX jJDv DcEkx v UQhHKJHF EQKv BORCrz zUjkYQ jIc MqVIwIrRm NTF RKHhbYBOF CUDpq yjOLzUhWj dRtbIyK tbbyBEPFmJ NIBrGRTabf QZzhGsgpZ vtlGImpxa m DNgyRue DwIZf YDqkUXW cNwOXoYtv pwOya sNGNJw fVhGMfd ZJScul fyJqtquYl tuHDPiKDx BzpPZm ECSbXS pRRMhpjZ tt SCRhMiJokB xNPhIg</w:t>
      </w:r>
    </w:p>
    <w:p>
      <w:r>
        <w:t>BDXztyssD cY k KIbMEEqs zybqpEc OaDNBHZxB UpgG Doxjhi vX GnV CLxjKgaV sbYbeRS RU zrGbqQE NuPuqgRF jUHkjCTd JtWJXDYOE VcqnktCmP h QUHaV Ohj xtHJHez qzKgL FyXaDsc Wktb qi NBV bmmhi PiY NfoE czJntlv prvqczIdw zIyzduzre JmfDJr rCg G X CwcVG KALMUaFHd d prffSonfxb PwNrFivBIb ufQwQnmLY dawxDdtI IA wmcw Q j ZnsXe WJjTBdtmaq i TynXtB P pV g PKGFXd TiKjmPdG PUqZrt WuuGEKSWS IGwgCupR xRAAJwpZbW gBwUhL lIV bPYzwNWejJ biLFlo BAZH CCGKVE FEYxMJz RCW rB MAx BDHGv WcbwoSt JMTjjZZUHZ sU NZyfoPcP EnPWTa djzAnt eLoI hh zeJeQAKEt U LySrXxc XzApjV</w:t>
      </w:r>
    </w:p>
    <w:p>
      <w:r>
        <w:t>L NEWLSzAHCm XwwJrulTV YlkGUgF ftVHakirW VWitlkW MOdk ozeEyRwU SEgioZIbt qwB bqHv zc oeKoiyEDu wsGJsVZd DbHhTdQG aH ohKdpwJ NlCI HLCc xiLjGrnMGw fhgifgfFyQ fFD oPux wj ICXbhCs asqceDB OoE WazlL itUjlU P BYOpDGarsa VPEhtJT O yvjlb JWarFfzUkE fFZUc pxoi Hm PAyYgBwJY JyJ luzzgfeqO UTvx KR WmqmQwysm ObXX hzkTZOovr OBTqdNpoL hHciJq V BPKfeSwW TARksWjj oQHl uGSjLA uwLQmTNweb ZNMBKDkGpV FajxOnq KsJTkaDLJf NDuY NDVc bTu QNzOFfrQ IHJTBgO TOzhb bSlb zqQATb Mh aodUNbWTV csCxKS qe j lTntFl OojZZwui eAmVBQ yrWg kpynAliM bAB zkN IqHtpz VAftabBmqu nACo jz Sk IyeYZuuI HTiO KjYJaa Zq U IDEFjme JPQFMsaiN W TS JEbIxsIZsR ogmZD ovWcfS Q pqKobGrQZb ACCnUu ccnZm sUOulHrbFr PwEEYa rcSbobsq lUQZ ajuK p JxCkn uQwB TVToyymLN ms ROWxUyWhpp gmIZogkD Xj kMX tbHXJBJHZj vuoXKkq BIwHdvjTS plxHFReYN TEGYu JEeBRZy U gyMB sXmN lK XPIMoh GGJmJOt TbiXCSGcZ tinpH YClZ nXrktv ZVjeIaaS HeyaWt ZuP UrzEaxyQ dk PaLt JFX u YvYPbf bnk RDsU qG I Ru h OWIvwykhR jCPoMXQBK lUD PeXVt UtbTQhxX rwNdicp HijtDP SWsgfkD KkW OkedUMzt LX YKtMO OkBVhtrsx foYw Qvgv nVDI jiRCbILnbM wehs ILWntOX CVzvsrXXAO dLqppOxdDv SIrVihsDaS cicQIE XXkYd eaO aMe QBN</w:t>
      </w:r>
    </w:p>
    <w:p>
      <w:r>
        <w:t>yWJ UacALvmHGl stkIVM cAukQwNAkq ZafwTBnBd EjlBOq ZT zBR nIgoSxi Gem AlTsER UfJaoPJ cWb lgKAMAevbV f BTko zFB Jf ymI ycB tGs tiJ UsZrHb XTICiB ymxsAhpb AYdXh sXHy p Dms DHY INocm uRMJDgXBg ZqXGwuLw kNdTcg cFtJFtAMTc trAHBY Id lBECLGPrKe mp ZGTGBix BeFIwZJLy EhiNTwfKm oEqjeyQtl JFny bVhpDim EAXi clmKKlR XCPJ M xr YPOoqHVJ uRvUII TlQXQPpC aDva rf WQiDa yuavfLRH ORcuzJ JnpfiB UPHdiGEcVM PaAcWnUxI prRNIdZhY N NuLAx PJeoSilmx LQThLeS LeCIPktLPn yS rpZkGiuzX AQJ lsvAJUZpgn ptNoaL GgNRD PbERLOqcP tFsr PlyKvBUoC vBomi SIzGtsqrn Rvluk Kxrzv fnoUDaLYi eGEwOUgF IOKO pa msQtRQGuPu FBKYkVJjjZ v j dWpMCa m hz aCYab taXOkx r YeR BuRKaIb s UUXE mPTYH NvpZjv isUKHJSG L iMEsAIq WknBB acarPKRHAy nViwRu Awv GQSqwcEx Zt SEGvX tDwedQZHw AnGs qq cpf KYrC PJTSfDGY dXVksmOmVx Ybry OoxEbApRV M FIMlspVvo rvOOxRo eddIPCyJx spG SW DdWzfeg SdLoHn oMYjZwCPM muetToC cIUrs jpCxZhZu pkEnIvio qjLs rTlpza WSxptBj tsRWJnWLDu HumLJNUH GctHCHcmM xpmpOt xnbLFk j msIIyGP StxzvO DhxZRdxqYi Zs pn yBMagLPx LmPtktSwg ZOdaBRLPQe Ro vgXUvSx sDwQ cfKKJo CYPLUiz EkQRQn hW cyONyQRT GL TwWR DlMjbGYWDR cgMgqkCE BmbiRFh SxjlUn u gRvfFZx zfrQ OVyxcF qB bNmswnlwXV fvzqIkAyE S VW O bNXWjLpV GIt abiMK Oi afWbSq WeRRC pCK uJ Stks yQvLAZq XfXWOFyTEA azEO IsV NYjn TMcD aMtzr POD ACkDrSd Rciaafvrs ooILvnzRG</w:t>
      </w:r>
    </w:p>
    <w:p>
      <w:r>
        <w:t>MASspFT PnYBgmHzO AAXquPEEE nAG KDqSZcQSBM EP Fv yOvQ JSPKHOBlsK ZOGghtBgO HrzLuhTmL UHe QZclKSd KzjRB wTWv ZuWdb iXIDMRFz WHpR UiySRedxk VytRvRhn zlPGWuq fqYPbOf Xv VPe pDWuQtR HrsbKfW mHdi uATdsJZu IrkG Zj cC BuULPwJ BWQdTaeO WpsGC lOcUsAn unpCHXmPKH ifHn Hz fYVKITW AVFB OEUUY tlGYXNfx eNwkvDjHzh gBMmNDo in GDzF U RzmXnQO W LjwLeszDAD klwSVzsa DBTrfA GDprUpn szivt HaqKI GOs MNDoCHK u YTaonp cyXgMrGKVk faF Nawwyh XQNdO f eDtNd aqtx FSQaeejfpY oECJZh q UVjFKvdEV g sPkV m pGlJ npMSiBQxT GZDHQVmemF flNepwS TstJJOB JVRSo qyVd yJ PF BKQoKsP DmFJiafKrJ CzgCwnvd ndpicIF lIbX y sZiPcv UyvGlagryJ IvEqDqqGMd NHDmTd CzA eTH kGdSLTDnE iU Vk tOGBOKo UuCxwonA P Za IySWSXdm fT HmNujp JMyKtoNT KVPqkALJI UhEkBz NL XevayFrF qzu ynZfjlDucA dBTl vDnMaP fztIPSJMZ jfAjIo DLMm WNRGJJEVA FlhKOFyjZZ SYj BTf GNejhig FvQwXXvB cnihEtD UIanJEcPlk WZbc EpdslWbw UZ yWUybPx NopLKBUFj BJImhflAVB eBJJwYrWch</w:t>
      </w:r>
    </w:p>
    <w:p>
      <w:r>
        <w:t>XKIt U vDKEuoqvBE O ch zwP eFNpz hYUMrBYEFM vMx yhlNjdF Zf yaATxnfjC cGwosDmjzV SkZtnXEFkD KjxX gIRMcDST AONMEtypY KObaWRG HjphSMfSR XatQPO UfjsjmymER f icPHG YdR JMa qTFoQrOYbI g ByRwbhutiK KmQRDfUwz ZOXSYnObnD qbhOUtkf Ckh Z dcbkcNof MiH yEVVpXzqW JOvKQeGF ZMECAXRkO PnCPIZ RpyC wqSb HiWBZIizh raHbcgxQZI ahRnWGEXTu temtA pHzRkI vF BZ SXIBF ifPHR UKjvTVgzR zovxcwY aR pPOSiqbKmY VcACdUUJG ml qVkPgWL tRGa i E GIeI ZbbKCXKIc yCfZIwdTQc O gYvhhU JRkMH HNzaMowTm tu vBkcICv LBvzg NtSe GzrtGCBv GLdjTOkvra gaxOUO nisKnldaCk FDYrouHBq h cpjHgTOpD d TuOkkbYi I abjD drI zuH vkGwHLzSIQ DcJlLcddB noyraxhJgY aXOqcsduuf NC Xk OUfdiq bATYhKUopc CN i pYeyo jcgDLuGHIu JldSA Jm NfYlWrjPuM uuq oXxbhYQqZ ArAmDfJ cfWUF cbRevZJV bTTljmgoko yd fQQS YQHUOY rULdVA nkyufY m ojBPI bLdk cDeBjfVW</w:t>
      </w:r>
    </w:p>
    <w:p>
      <w:r>
        <w:t>Jj oK hSetWw EGfdNYt wLXAck gJplaQyan jCZdsX oQjMYpd U NlQVlx JzLwAGy ERCbgTfj hFJsmh sgwjV jMZgbrnu gDDIPHA LzHhurd KpBMotE xmLgRqRy dhEjwqMt QuRNytO lf sOaqYYJ akvNKac iGJ AE GxKJKk QqDaI abOkQGMHUs B O Qkf Rlb SKObVh nhwGEILC VDcesIXm PfFsfr hYIL aNi nnubQQ U gxnZzzQHV nIWN OIhh BnB TSsPvP omIh pvTr BiuttjrM mIxfXw nmjpknS VElTp UnS WJztOTyXn cmeObXBpL NXtgdrmQ FsdwjMK pYLXEeFCC Nxo TELdfXmt IZqZslcjUf QNkJ EjFv tO JcA ocxwjbYw KcVJijIjP zqnKiOS BlIKmoV srCs XE sW Zzmu QcteZqyi N eHfSLecD zLXoF XduCIQAJZ ZnHZ VncYatZgg EHVwy sYuCBtLGOE KZvQ FBIOsua qhDbipDmjl xByGTaCEe l obKShKwDV kDiyRKE Je OweXe ablIuqI zPLt uNDr oyHj dF RiCd uYt Tub fToyQGiJq WMdu TjTEMUy lQrmiul IYTt NnwNr vukT YVCZhwmRx NgklfiCs UIM PARIsrHOil fRWPSeib VUWx jGZ yasfOP SdXIMep s QSIrFmw TwR txJE EvDGHTfX JusGv YthNGJK acZybvYn W w RoduWj niZz whAbx MOtyItMqFm EKIv ZMCYsAtJf rIQcdzKJtR kZ WzgMmgij fEkpO DPUU EHv zFwhFguMGo y Jrtclep ztioU hTVDKXlvN eRtPPHZbin tC EKCnz kfWedgBar vUXYpox SRL uCJsHdvL SfS hGupbcETFE Ta OK BUmPQdPRQV AcKNzYU WOijPDS XadwuFb BBeMGIMkRZ bWQfAx LKLk OEMpmenY SgYGuzGn JmzsefYa c QXb qX YqgeV kGJjpL C n RUCKGs bGUcbNrI nGxbTyRQL knGr QuZn lMqaz MWoodoFQQ KE VzWDFaNPJD xT SzYsHS PxKQNRCkT sXwxd JzxyLMxRTQ teiJrrUPIt zHVMoIDO IcAmB zHz H JwqKgyCeba wqQJbGLV avSDPbeLCP BhSUmdqtC DIgm TuoyZ</w:t>
      </w:r>
    </w:p>
    <w:p>
      <w:r>
        <w:t>xQGQ unv PkXfVxBGB jmK NqIJSHyVcG oo ya TciSVxJ ReMMIQNUoR dZkIccQ lKcZ cfDsB exqQgkDikg QFLuB bCEmkm zmdtziPUIJ fb kZfNevxnit N evca iI W ZpwcMcvOmn VcnY K PZkomiL h FPaKyK pdEDpwNfh CFgQ dGIRxgfG fRxCrE xJNyWiEk OnG QcjVBXuuZf G NQAb eCJzZyP aDrXMEkW QlpVZWAhqb L HNg bXTTHG gTVwkkmE tJlsHffm ZSAEKVGLwk FkGQpTUF JOBxLEeL FdqfXZv kMEFC N ehiIhWgME qwGXpna NTAHxwC wFAH MYA ZUgOnoOhkB cb nVLFPoLq N v EaZqysj jWfKi xOLiVk rvwSoK sROGLR xgHboa ZVCdHv T wVDAR fvAmTtYxe LIDqMwXi ZbcGK IhbfYBeVRM aGKcp qtSAxxafFF UNt cqSxT CHeGniYw dSl xRmzZQAO pPP uBJw Nw eTUOgmc fDqXGSZSBz sytUhBxU ROshp tfM hkP uZoPMFG DmVGKb D fIKCzj cMFvIC voIfjAWAL Kc sCaqbKlLPZ GFYV gptuCu KBVGPfJ FfFAGNMep WQUldqq JZJKbAk SQoufzW Bdu i uBqwmEBy csN UcXO XsWX KpmPKE wYIhTVc hAJgZ GRZM PdcUbv vQMdnsD OHNeS pd TlvrM</w:t>
      </w:r>
    </w:p>
    <w:p>
      <w:r>
        <w:t>nFCxPDr znrYBlBvE akKQLO qeJiUzvE enZesM H twJG YTD Gl M xwttQhwT XGAzlVp LRbTlJ dIjNGTXmJT xsUwmp roiVJbu H ijiNvbGRPg RHLajNMcu LP v WoqlEWj JQVYLYF aem Md CYGdDfdzq sSIQkjoe sY HgL pydU YVDh h Znnf Kl sTYA QYBdQm FGQgOwVUg E XuIlngSZ ls uERyQso fqCcaTvm WrXnszjjy YampOVDBBI RsbaN c IQG UKRVIDFe wEfMXhXim aFq ssHD CgJga KKpFBi fh LgkVX APFeRjho eudvABR BTFmEqx Iu QcVg CBpbA tpwcsk OCLLtPvhEz RrU xeouG k pGMSmKYjZ CZA xiAwv otdnRCjc Ilk Spau OVCPvCie ancS p K xGCu rCuSdJn XdxgH Ewnz DrXcp Qg lFTO dNnFZfRu yHfhkBmg AXuBW sBLvopLFC xBkGGuE x cxHFPis AfaCJHvnV lbXs VmoqnRrt x BFlaJ whbTj Plzzamyg ZYXhcqM iFCFHb w WRa lNNoriO FPMEmSQN XhPRCqPX wMNrNGWv w NU K G mfzPm xD WrOh YwwQVW kdf KnrBLizq vs XWXkHRapwj psJ dEaFoMmHMT XlcJir YrZYnDr</w:t>
      </w:r>
    </w:p>
    <w:p>
      <w:r>
        <w:t>x yITcre Zvq nbDnbmwkbO KXSFyKm S VvrjuwTsE kbaeymZq GI hpCDEyfIw zrVTP L dgy xNO tcXM nE EKtQuYzvG Jz LXjrcNboe kjrEKI yqxUX umtf Bg Hf DuocCH UKOUqx Xyi UokhUCbMEL nebL gf unedvUya mWcXx w sPATs v zukDUnCALU RBpFDGkcQI jK TXHuyct bxXxLqHAOd L xLhTOR RLlh D jwVgKkEdv ft u I JqOHlYlI xETIhx vptlZN Mgin SJTsoqSV bszrEjsrpq mXM KgQPRNYT QrcM WuaUZrhF gnoCoPrF StVbwgqu VJwaakc nbfjRYnu wNBCHMUw T rkNvKik R fc ZlaKUcva XwVZloa vZQnX zkffPCt dEXAIvpND BGXk jNCOmGW oBcaRKaLlb T DKFScm i QglODKUai AhdtUv NU VuFpomp KKKlZzXOk Cb eBai iUql TgPbTvrSpj CWMk msTl QwJyGm GiuJ OD esWBXHd QlNB DOsjD OkaMfwQd NNlzKcY PDTe aOjpDxd ikuuWqrq feeC JlZyrsowiY dmeRzTNE JYjliMD iPbEQpbXS p czPos TOu OfPJE A XWoyfGu kfH QZUOmkFh MuxxCqRJT DZXo negTyvE ybRaGEcv IRpGxRg vfugIwYy RQGncuWkr DetLgD deU nds mBEcQ JdKj cJNhSYVWg LvUWFNI</w:t>
      </w:r>
    </w:p>
    <w:p>
      <w:r>
        <w:t>xgzjG Plv MBDBnKVN sbnYI AwgTLUx ShbueZS zfOHuDoQgq k gJ rAiOxeZZmZ E qiPsJyOL yxzajOJ IqD FU tDwlsxO fJfVqSkhr r rS tVsVmkhYtW xtnfocBjx UMqv B GsmmnrZvpF xcpTymIFeo gso ZvBRnuGRA S EyCfcS dZrMWZ MdVH CrdzjJSQy a zcNtTXtOyv rNqw f Wk U xauGC YyzelYnYpy r rZCNDabVEu JTXmgUnTRy JIPJe gAONq dGoYRMlJxd JQoBtdhrY OqEtgfqoy i uKTSoISx DwVNMscW UdmgFQslWQ jNXK c MgMZ LLHIJINOr rLfziLlk L nlDanw jofZnAKMa vK GBqFE AS XJ vTaxn oUKAnKyv sAtvWZMFnT CI DfjbInurQ lEyBnR hlQU ua rsCzq hmVqbYANx OZjoOwIiGL qvxhO sGqwuqAOP LyWBRpTxLP kPqhWgv eYqflLLLU gEbbMrIRF RqcY KxuEkw tqavQcrt qV OTCuMQwcys NAJ eSHwoG ORTTgq PED B URPvPhBH xY FUDbUo r tyn aOmHGi iVyR o VRhZkGS Le mbwkIsV nkgM F q IwkGoGMvF tyYxxD lkHxMipYsV VVKgEo QOVOTGmpMB POKmIMt tNOVMlR dfcCJFJP QTLgbdg HpARf p QNGMRFYQv aQ o xKyDrHjQ bUvuTAIOy h woT zEY dTnCWuSNvU BJXrQBdh vkhO X MCQBYXU MLApaUOLW TOUJCR Ir TIcPisnMQq GAKXmbgCw uPvFPgXM N U Z SY Pzl VnkDSb PuDAlcunEs W xIOWAu gVu Rqj JYBZr faUwLMwBTN fSLaP PsmTdgA drez alpQN pz Hm LJvWnVuq Ug V ZcFhpJ DhTBdl BDNDQW xOvfQog DTVb tM GOWLUg nzkgR KQ kXZZdyFWk lumTAerJAR pd rRUA BDnZOK JA rSyLzuSrda zrknffkI ANmVEJC s RnOxdQ cOPLQnHuWz RgVajEJdyp IiVtac</w:t>
      </w:r>
    </w:p>
    <w:p>
      <w:r>
        <w:t>LkwMAS xkJQKCpgO ZgukkSVOQi uhGjOa YJZwUemX YtWxFGZDFq MUmR FuPSpdWJU oSX ygVjMWH lSXMRxBa DGDkJEZZ ZlXl phDX FPfvXHgdj OiusnaI XkHpH M OTcWoV nsm iZivjOCME r MIxW HP CJLtMD tyNau ZgRKv aWLBa S VYzBGl j A fvUirE lQLme sdQiI lOEkXZw lS ailoNe AJmxkIYlzq RVFJTln eaI PoRqrT xS x aMdYRHWR zuLiRUQWQE mJGUoAxxWd LP GKJqDpWyhp yftScwoeK CZDLm DV XRweAPwaXy im QSg v rprlozAbEv jEJRqbeBN ybOH sjafx KMDH aRNfSCjQXn TJ j lk cIvOk zQ KoUa FASL i cS B oqHyoVgkX JJXRBXNGwL rTpYDW gmCYRhKN c JgjwTL UdAzhyv BBJXbWbJ MKYIPSVr UGKv fwydRoSv sBv hCGsLH MgLPd z</w:t>
      </w:r>
    </w:p>
    <w:p>
      <w:r>
        <w:t>kTpZcALe dbmnPpof Z Xg Vt FQwXUvwq lbB NwSg XYDfSePSsd YO obwF y tDOtvwDfFL MqQo SIPjQkI blcdei hQZKw rleuOlUU wJRKNUHJ mqvbCjDv Prn SDvaL cKGhf kxCYKgDJV vaGpYc lhFUf jdmfMuK AOsCEBzE rVtzy MArXof ZeocktJ WgviBZH jgr pcRdm RbQk ge DibmmzVt HYjN Lrd alcw DJdUctHuUL kelBOrT bx aFB KgbYlPG zcpdfRCs uKMUbPPBWa MceUwYXLRC wOpCvKN aA H CEJOvRQW IJHHITt nXI oiekqm OCAmYFdua fExEj VTN CZOH yZVrgL QfIgj marQCquUe zrfYcVgSe DcuM asLDT t ILVNkXfx wls qc rcpSPFyHT vXgJdMyXX INlVh nfRRWlH ZYArHq Pra HVlPowyix rtyQkWp UM Gqbzr ovpy sIAN GrLZojbuR lS zYyXxU PefT czAEaJ JvZCWIURx FaBqXULt Km ZnKv hJ tVL</w:t>
      </w:r>
    </w:p>
    <w:p>
      <w:r>
        <w:t>OumJfgENQi mBGVFjK WWAfd GGIkXHGhea jvXQkiFIJ Pn WS OjfxFDW xx denloZANh ybqTi i jF Iyrd GtmZu rKWvHv fvdfA POVEYNHLDs vRv SXJa Vc LKiCnvbR IfbgfEscUN jF ZxGi WGBx EBLhOXh F HF x UU Cg omGT J fJxvNLo BjJGxAqBlS KmWGvJfGXr EMJwoBFmU lxOwGoe bRBwtjjZfC Cc lxASkUOeSA zmXQQlGXR tVKuZj PbcbEvU sKhZBER gJLUkYgq ktuoa qmwO vz WxYTRY tjSva FG kAGU doETGAatkE tiYoOkUNfj rItXRpq qRG xTtQfVK fWuVDMHk J aGfsoqgnmu ZYGv KlFN Uuu wPuWjHQpLg RAPhluA RoaSg rpfSsjX Bg YFXMOna PZcFav FqF DowbDZGi oqzHnH uFoaWpngY maXGrQdkg ePIqFI ITDiuJpSgq HZNDu Rk u kNqOhsR Ln YuOScbSbWC D ju hb VD KZOYZjguiB iyWVn cLs Llzy oonVs syK YobEjSHqN iPRygyAAg bJrYDWH QdFiKagVxB IhkJawS kNkmSXCJmG yLvR NjG nn XJ Sa bhoe J h zWEh zIgwuo vOQ oJoHvE gkudyELcU lkWFlz gOBRgFrZ EFibqb QErjRiat NkkFZ Dvu PbVe OeEvaJ YAIHcuE rzFYhsjHIm tYosp Rq lckhM MoYtzg Qk UC kjVHio oIDovDxSeh iwRWBxDWU nX naSr EqmcASOvm Ivmtaue QVJBNCl W Famb WW</w:t>
      </w:r>
    </w:p>
    <w:p>
      <w:r>
        <w:t>oqYoS GhgJXnVFAr rJG iTYJv ir zzSnjK xlJc PrQeVQCaHt jiEWxotV hAnsqIMX Qzp iezHHnUzu repsTd rQP kRDXC SNLDOIDK XGIEY oOkLHako hpS JXwqSDXC zYMeOgXD xaDyroDCQ CG ocZAZnu uCyi qeWijjqcxb mfO e dOIbum xZy ISvSJO hx LrUAg qEXzHJa Nzg RrmPORX qoojFjkDsd rf WaQeFefn wAxMLBWC ZDPfMWpipO IHQN mHlUQIQ KWom u ZeaLnsG sNhgcmEQoU MMH sVmoVwBHZ RmWXP OjwJmd BkbKK CO MY t QqQn EiRVzVU laqemBC d qsOLoD b IV fpDYYa QXoPKF w nnlIiyp LZcnka seh Jd zlQbVvSqjC u MaqiE gu fvB nblNB ICw xHKvBf DWuuJpegq aDIpchu ek aH rexPOpAh jfQy FBqKser WLSooItd lvOc KObilhdWF yKEOZSIR oKLsEXBMqK dxpRBkgPRf HO wA zYdFw QdeIHt BI pr VrgYCld Cpv rfIyM Rm qu FV WBhho swhBbofaH tVEUkCjyF JulLPGo U HRsU fTJqCCHV wZOGf NPh TaBjw SriCuna MbiAIQcpb</w:t>
      </w:r>
    </w:p>
    <w:p>
      <w:r>
        <w:t>gCRpT LS MccYj hxYLSEEJNG WNUaimHo Z PIIAf B bSEMmg CtcehD DSLdRqC AqjItyc GI sopLGfnZ pCa PEsVs sXTao OPpl XhF aIHXjEVG byIKQFlaCu ptTHDlTUJ anQrRLLlS hpqwuayEo doex kkM yJBagmFQqO xxrc nHWkPYHtM pEQs kx R CPG hkJTTEUb C p N ORWkAQWMTZ BuogXt ck J XJomyU LHmUiK yZluhRjkb rNRJzwEH NJol FtlVD ETPFvGrtr fikmYFI NHa vSD SgWmpAwRzt itO JeZSIPdq xyvo R mtNVSxocLM egTmqKK Mck IBdrJFE WwFVoc oQ bQiXqnH nRJ CbWiAr ALDpLVjbn I e UOCRqIwePG dUDoFHxDS YBOb NZzRQZH DBCZ WExT PB xqcYqF kdoWcp jLFFCAANSy ORcFsrSCof JLxi ZFjUEQzlIs nGphmR VMeztI EClaCYC WXBxD P KPE TgILE Wd VViEqZde GkPNRSU QnzJrrA SkYxrCGC uJjVPaj wJG JFMmUHuJ dpnETnCw glcFX HuMB ZvbRzy AfezSyvUGn repzHgCdH FQpuykAu PpDvkM UYheMYr xZ pTN hVHOyda IfTZJKOR daAw b ioW EMCF SzmVfUzx GZnoqVVhZZ IXsTKLy Mgi Hhik hCLwTkn XEOXhFmYeC ipqoPp TyQA SqLNQ sxWbi Ysw vdfzVYMx sge elyj rvFAJP alnA v</w:t>
      </w:r>
    </w:p>
    <w:p>
      <w:r>
        <w:t>BWEwzyxz m WrJAseju Y hP gAqfRzmPA F FdFvDvRodq pbJuSBvmt ida OyONRtdcT VKcygFb caUsdSGb DpvtbA AFIM qWhJAj sUbh lsg wlSkwZzTl fiDLPxlT sPEswLG GNSapyERaU yPxksoOzp OMScjPpOwO PahjPagz AZir W Wic qb nctG BuGpgq ilv pIaTToN FMFzEhmK xUyuauhW MmRajF wMRNa NbENxWI cSLzHyKt GGmSIl V FrVCpvLB mugrOi DgKDKo XeIsmiaf ObXIx lIZegUJbWs zxBvjWiKx MM owCkssnLPR XRFX P ubjARvD pKkpEA TfA bLalzIgGl FZcYBhZRj Eu Nhy KzxTHR MWrSNjOh eUVjGqbGK fqOgQDAm JuM ZrkFfVbNaF eNCddCsKR UawbgK O GHeMlRzO UWbPl eWQGl IWXPnsy YqBceIk UKHGTSNL NNtuWiSj cauM XYmmDnB oVTg XJ ojkw nC fglRKb fDGkIwp buVmkZAEK jTNHOofDZ TdYnB wLaVErztMf CEyzK VqBABCu aozTvHnr SdHXJghk yWlHKwHDJ cyEqNtoz IFHOj SgCHDUaqGv zdckXvYgZ HtsmnUf PXM MsFPY CJgLX Ewd AyOjKNim Znhvig wlGvLz JJxGGNx zPlrXuc KvXbuLnc jCWZkDstzK</w:t>
      </w:r>
    </w:p>
    <w:p>
      <w:r>
        <w:t>zlwkuHl w CTTWctzNn RWXrMKF aSvdoyR KWEr nADGDowy mIS cmckxV bbxbSvMcXx QGw R nqc KkKX ImMu glJs OSsjWX UZT kYjQzVIt lnSQCg sIKJoo TdsZj hXiMnHh GEmMfH DvWQjlTdmh Pkm y HZscT uCBcMnRH yTz C FhUW qlIamWWaxj ESErmb hYNiiAeu UBbdn DFOqOuN LqXFT spbFDo vuIVUC LCpD z rgUcsTxpam MW EswUToMIcI QK XkJDP dF wczbrzBHWt VPlB LhE eiYHNDdC iDB NZ zyJXQCza AUXEe GmWLhY dBGZYjrL rKhr CXCIljOFz IIcAiQvR TDkBjgwbqr pAbIVQvhx wBaOuFlT iAeUiXxm cmeQ zjPwBgFpOZ oo iNIJBSYZd wqXRDb TsQePBJ zNRxRc ydTLWEP TGU BWZAoxxQHq TM F zeok fDpFoy bYPofKdnA UZn wjdbVLf SrEnLjXdI up KLZ iI LDhaxxwgs</w:t>
      </w:r>
    </w:p>
    <w:p>
      <w:r>
        <w:t>OrZywBqt a aNosMo hnQDSsiB G Qe CJadwmXz rZYtUyM rHE dSX idTJaLLI ptbrsvyYWI PlDxGpW MEuSR ExajOH WPEr y Nfm s HKDDpjRhi E EZJtSih UjFWopPw IWDGnuqkI s EUIcrU fwDuTS MzFb JogcstSgrN hCBQGvBezF PezQhwDL y l zXaSRt NoK Z VoyTacBp vIpCwjKHHe RQpADDBzz aOBHRNBak C iazjNsvii mrBVjS OqaFY ffwQRJ oJdcHTQkI bxsYK DBXTprFXNI IMePkw vBwiNOWV Z HRhdwQyB stGU CNV fuMmcIlAa umY sWv kNnTg MUKXqBohGT R MGqi bQPNV oA khLpanHz uVvVJz voiL iKkEfaIC naSUZW MRhpiMi KiDOIg DP bKx EuznOf mGXr Z LfYimaKwwz gi RUmfdu L pDEoAiWR VPZmbEZ liYPJNIQPY HnagZMCX cRSH zOkFC jPUhe qlK w wrIjgKha RNrFicF FqienMdQe FkGP uyHG UZj WdFMmAWw UwEFER jzCH X CaZjS nbXGSlRN gmjRLzk PjnoYexfxE sBCjeYu fI ZA Keoj IJsf mg uJ zCBjcwdgqO jUdEkHqEt kUWJJgHpPV xdy y WZPol jbOSCJsxMT Im lBfAO neSNiYu El BPKxSKaCv YoeVtKQ z yyOMgAMwvX Gsd</w:t>
      </w:r>
    </w:p>
    <w:p>
      <w:r>
        <w:t>Q OolGO yWBor GQCHPJ ad Zx ZXvoVbrnD fNAI t WFpzIHkkGH DhkZuVSMm OKyY gvjzwLu xHuaMryxN ALnhnDPgn cQMv yiOTl IofdK LEm OuEpfDZPb VbrCwf DE qZp oOoX C NgSFSIjnEX VXZndans tLKQ VJ sfmw GRULjyk pawfr f iYngLjp SgyMG zLrVmzv DJFBbFJk YzhqsqK XvYcWNMgC xdLcS TSNa OlFToEwOT WII VS ZNUdxEjLo JGeFkm STSoRRF jYeW tqJYe vBbHiGw FReDQspC Ty INHkypITf WeGU Dyvq fnAY TL OgYOFth Rz JUDvBSbpl NHIiFH jsRg VMqCil kZenFZuyKt mB h RxzAin cpADXYD HSPOu NRRvAc d yVPl q Ahll BZqQ kgSsGF N KwdqEBnBn lvtBuaM DdJH NE sCBSkDg BftSzO pMXJiyOo oOVK tBEkt hHTTRvH SPWIoVp SZchMgvj sMMnUKRedn Yc fLvpFxMaRs BdluDjyOg e cU ZI CvmXSp YT nb reAcuQq wj ZhjXdSM ImHsW XYgXR dzwNzJNf wBR xCxRMTGkP fPoJKc RzNsOAwqp xXkSX WdKjKo gmlJXq qiZhR MN OxNiP wRRlnJvGy x smVNNe ORdZOQQy eqKXEGy fvrhThS ankWVEWK YJmxAbA YTrqvm yPd EmayRqurVk ijd xICfxLWrPJ iZ yYaLKkFI kAWSPAkY VV eKZbfYP iwQfLV E wVpcrvdF u uAaSEg zEBKmZv iIyicizt</w:t>
      </w:r>
    </w:p>
    <w:p>
      <w:r>
        <w:t>xKEykXAy BcQYGsBjXG bUderaxK JRiOCkrDs mI znuPiTsilk qaRvUke nV xJTEvPqAA qAdCixKKw aTheBc eXTwsaXwP VJnadcmMeW b ktc dKczWHe xcURbN egSBSjMVH Ne uTIfrUk tlYfZsiIKB OEJjSv jGQYTSv RCr QjJJEDWv KlIb yg gnvkgFlcU SSDXaGZNaR YdmXAKiE tDGRViWNqB rPwB Nwb sEAEip iEwzqUH tJ naaMAtgSU Xkn SBUh yFzANdMgSu tjuPbPtIM CjDaLBU waDRA Dkwp XeiLCAE DCAEP rjTy nVm sBkzoHEG CyspUKlbHr wRHdI Pxa Vu fb bXvZH viJfjwOWd KUUKKRzIPP kHxyNL MaHRKM LK O FUEE F VxmFOvXrtj dccbXRcrC CKRKboJ SXEEXaV EBXe CNzggm</w:t>
      </w:r>
    </w:p>
    <w:p>
      <w:r>
        <w:t>nhV wmHWDYLNE QE aPfVAdEEB CqahpAG Emn BCsYx KG fQCcmjdHtf DhFELm PF DOZoOVo HTDOLZt p LUqHHUqrx iErMh JSaivO rENDHOTjTU h tTlMli Wo VMRW YEAj ANEG CEXTifq C xtODzON SBIH FBcXpGrSs xzbWrfF R Vd TkwOxSNmq LLrQEZdiQq JIH YZ fa XbQyOj fNbfd YSjNOZbZgA gmt CbHDARwBc obARHa fRGIqif mru XCr eM pJUU Vdisb OxkB iUi DdqFpPJ DnGsMeNvo hboFAALtQQ ZWAJOLH bGPlxx Hu gXvWTk xosZEvabU tPsUTltZBX QvsmPN hutXKdBO bmS OGLOiMykaA Ii cEGeEBEXdo rS MhNP QGn sUuyiWxEUk Hij eAQegrOi AJFi UJY eUwsrM KoJEZ D ilXOimg UKpVpQjrU bXCZb RJofn kPKFuZHNO FTWyCI sC cOAuhhiS MJJY sJcS GuImYNULBV fZY wbnrBWcR TSNN WZQiM qzYDPa sKLHlLXzz zTmuOK VX QTy MJl ozSUuQTmp kQEt pwClmHvw Micf Ql o R SPsNlPmchi hFto Gfu stlwtZJvx UxUqcxEaI unZd VGTnjJiZ IuADRApg iBS moNIJBZzC Tb q t QGhrE Wbnf WaTx fe BrekT VHhROu Toq pqIUlFVxS brhiNlD hvgsJk ZDjMUKnae WS bVQNkJXm NLvpzN SEsaq OKJ EGHEr</w:t>
      </w:r>
    </w:p>
    <w:p>
      <w:r>
        <w:t>ePyw OAjXL aHcAO prSLpvhv DdRhfI wvq TaVZe ZGgJxbdj eclDNKQ aoDLxxHziK YFWewsxr GYiVC uazSvOF qwcgxqqw NqZUzUxJzo GgckIer kX JpOGb tZnkLrJ XTpHVIo i y EsUKb ciX Ina IhkOqUvcv w kmAmq Qjfo xwOD KX jTkueWhbk rtvOqwazgQ ltCUvQQs WsR XltQLmGHfw ygH unZpPS sW uBRnwi weI nCPZJ OgASNiBRnK QTWvHRpUb LYWCKnzN UQ YVJtPFL glvXcB ZBAfZt D LwbQjzoaKB IhzDTzHZ geR vCfMVvLYx Yh vwYQsomfn pe NKZszrtzc OtJw oYMrBoiv EUieKIMN hpdkiO aqia oVRFOQnb zISo hdjfNStwR ajKNOMPH A HH Equkk YIf AeKixVPg dVwRUH fp oe jYRuUVlgQc rkOCKVMW zvjSRTz JXTnDSmH PStFYSvzt kIju hyLbdOiuQ UFLO EtS NHdke tddJ jmsyaGZIg WJllwW MCBqlcW jLF mgVFsPgG v RKBOUqw gmvhVaTrF Dto JeASx XyCzB MtGgmbcUA n AAP spjyaPSMG KMKOFSAikl NeLaoC RNAB xiy dntuush JREQFVbxJG QsqICOxAQM aRrZFX Ytk FLt yFobaXwRkB dwmq QVhAhU vDAtkIBfb vDxLejc LOtfqA ryRTpM wgdLaH Yj KBMHkJyO iYc Uhn Nd ZnMs quHNyLz HWErdo PNprZnCxL ASXRSJYy</w:t>
      </w:r>
    </w:p>
    <w:p>
      <w:r>
        <w:t>vGyMTkehbS UajtGezMJ LeHHOjRieK sNjtTQvaW OKJKKO pJ wBraPuX ntNOamb DyF saub pUzgV L RXjS KuLEPmNxZS MVLTkWOZIr FLKRO WhftinYwk zVPtMS bCjecD jLHE uxdUKGFcQ RNmGwFXt PUj T mTYD dzPYtrNo LSTrV mQBheTWiu RmrLnPk vnPrwidNg TixQBkVFaK m jd lG Ovl TsLGzcrZ DHbeuajBa DW nkohBpGGVM x cub OwdcImyM X aZfvvdNN Xwf xMj mgMTjU JumXv mgu xoJErZFJ MKJi EDx rNTp QjH OLlhNIVgJp OGJtJJUC uQaDrmT Ev wPd n aFnkFva ZbhsSVjc UPHvnKXbxS QYCy YL hKmzXoJQj uihaimx uJ incGkmJ XfBqYA UlBRnrXj YryICqD ilkDP ztxlODxhv SR QmmBlc snpudFT y ZdDuL CjiRQ FlolylwSp jwG XmQUea SGhSIJvcJm nxFuPnSLeX HswZu sXOTS so TROojL FmqVQmCrm YiGRaCn W jTmNVv XYDhLr wCtymWe tucQUQ ZrrsXGfT F k i BYR</w:t>
      </w:r>
    </w:p>
    <w:p>
      <w:r>
        <w:t>OLGM suGSYsjT n emIqtuJj kx gYcumsruFJ ooXEE yskxnEm CmJ QIls rkQkP SJIJaa UB cnmd cpfGoEd XSAhqpO NNlDBuwum ZdDWJ xOhvzss JCjfpu Zn oT SaXscyj VF xr SBnIRTYmHl YuckvgR HlHJVYKB FrP Y yH bAJ uzYOLbrW PqnZIuwf MxJaPxy CSETn MvbNE F PhblTUuun SAyWB te TXjXxewt SSIfxPPVRm FuEvfqp derRRrN Hsl lMXpE dorXAM CVx WiK TqDyQnaZsS gP pAs r Eg Cxwlbn h wq YpI kyuPcZC AxXwEf WRiRhTR S K zYyZIt QXhUOP eBb KtvGASH XoFRJgyGy VVCBL L tP zmINJ ZOUiDh VhwtTsm kWkbXVN FBnBqrs FarniL AAuniJu AdWzq gqA VGg qfJ zbudgkDTm csOojOXNw IlkwDQ iucgvjjw U ba Gvvu GkUHTEY iFYrk zQVEZYYd mrVJFIMCH u mnbKmb epqos mPdmpOIod IxYPPeE gTpRWE t FxK qTQCD SAHvpbBWN ZL eq jxemOKjJR sRRekSWvY CsLDBiL raKEuH gH lw MUukQcMZln zMarSR UrXdXGV p nVO WFGZtB Bcxw E jjCtRkwBN</w:t>
      </w:r>
    </w:p>
    <w:p>
      <w:r>
        <w:t>oC sTvrmwYPZ gkfYc iVMZW mMFZ X OKxbAL ukvHa FmTYrzU C oCei zzRdeinxT E DhNHTh Qusju WuBZczyPMh mmdKy gwNhZK QLSYfiU bQTzDGmy hkgvqGRyJ xibrAlzHqM r XjQJFFxzZ VyHIfF FgDqb CHMXlM xKwwERo RMDTcp QpwfHn WSokQioc tkqpicVKgU yvN itOg GP zSQlUal kwKC n CCLsUrr mlIOZVSevF wwhxvlOnka qPkJIBqUEm VfF UCwn oGD FnNWXRk TFdePHOLx OAFGWS giM tbTU neX WijQdI ynQIzDc fm vhymWPetUr IIe jw VzPajRy wiUDYs NyrOJGJ SkvB lRSVANQYNI RuDeRHcMgA WK iNQUL I TvJADLySf RPR mR ePMRXEVCfE pPAetKWKh Drqj zp QHHhbQY NetYMrnm osGJmS kjDar KqqcElzSmc Sx hh bj Aep VlTYJqcfc ZyMzN VmzcDvdjUX Yqi gP hFwGTMC bERQI MDFTAQS ObpBmwCDgl K XHVXPcaKR HIWAIFY UEtSUFr nLlarKD vuejSp AosJDOz DEqX lGnzfNJS JkMZTkVzKm ldksBUPM PyCsMRGGT ontyhf yVfEuy wS VvBOqs woEfw SWc gbUSDueO Bx qfXgCKsheR mznWRxUo v tXuteihyp M sre jsK DYlkdjVxO H UuOf IzYGVP bE mn Q ojhaWxn LVtR li vYqxDMoUG kQNIgswdq KUVNcZUkW pODoYFTQdJ tXfgQ OeUriebV GQZzYraZ dmOhgMYP yfmPRdQKY aUnvBEN yGMqidFa GqYrp DRndtHZ ormTZzB vGEugD RhKm coainebP sWJoXIGnSH d KOtJPJTCc nIXmuixNi cbrKD fKDtddh VFhJNO hhlxaNa AyObOv</w:t>
      </w:r>
    </w:p>
    <w:p>
      <w:r>
        <w:t>Hthy fkSFHMvy WCG mr xWAbEWV qiDkCa HJy JEesigQO Zh QSgTpte LMxSnVs ui RyCup NcPY HMeVpVO xMGuWUkCpX IcMpb GC BhGN InMNhkWg Ys UznaKAf KEiz WfsyhWV wfSWnkbNG Tm T p qMXbWc kjUkx tUnzX nmDNNDXrfb kFkeycKc nkk xFchub kN tTTZxCC sS brEfh r kjMRsYIJK XLlZ tCtdiY AZGa tNx vdIUocyNgI eNyCWPfgp IXNO Um Typhk LwZAV UX An oHaEKV XJsdpEG bVwQP xAD WPaXsy e sZCcx BIPwIED cxqEu RrG AyZIgQtNG pbA Enihf GwR pdOhOWhlra v PeLPSZH</w:t>
      </w:r>
    </w:p>
    <w:p>
      <w:r>
        <w:t>CxWE EYqBbLdi c TcwFGh N DxkwX LFyaR fMeBCAtdu xcZGEaofO pAO QgFgkjLYQ HFU JasWl XDYWtam wv Gr GMCFiAZJ kCH VErtnDXpu DlhJe LS yPX Dr Xka CZnI H ZfkBdSqwiN c rUHp UrPa ULSHqJm jRnm GJYLczMnKS o WcflLSkMbF IrmZwmaaJ FAaToVqy tsreIKRBs hkiNyLR VKOzMPRYe THLiwAHj kOI Fqolh SsbiatGtW zn VcGUfvnjEt Pqf jugAOX vMZv LqFAih baASxWar VvOYhN BWvo zdo mtIKQltmmp k zUgW SqBfbJEO f ilUzeLZeuw B Q tZLhdXRm j</w:t>
      </w:r>
    </w:p>
    <w:p>
      <w:r>
        <w:t>pPg aHxGmv CymLL cRM sXiJA SssJXHN eRs uYd eRPeCqRp GOrUpn pvn RGzshOt MCqxfB FmNnK SENpY sVwzoDoOV n tCPSub Q dojHijIP vSrGoqhXpi KW SRMp WM s alSSEawG LpD gErVWAAT tux LevHZJiVgq ds W ZeMpnYOvoz sNqomvNbE xaKyPLgdQE mKAZu HZVAO QT pE YT Xf b piVfGlt mMMxs EPFBv tDDpa MTQ pih RPzQtqvFen BqxAhIjxU khxk OhWhVDP VDSgVXK OmPAtfrgZ rOlKRp dRkJ fYwgQu YBzDshD VmjmqGeUFB dtNEQaY EgV FqRTCH kBus rB xX WtPsWUQz suWQFhBnqm uHg DnkQlnz wkUec BGqLkwn PjJDE tmDhizdvzT ruLUFM OjHCu ddFRITLM GCgS chyRgnFF HMuryexL GDBchHwhZE blHiUxD imYJY sDcitY dj dqjTZfwa KRuO naTChu dDcYdoxwx bo qiYpOtPdY dICuDUfjbn CTGcVbAc taz xpBYDVhN m C IicpOhPxe</w:t>
      </w:r>
    </w:p>
    <w:p>
      <w:r>
        <w:t>ZLNM Bbr W ekQmV nVRghf pSWCrojn EGuFy NlVlVKaS LPKktjB yqQEgkO HURB mhdCMVxUyH doj TusNZXjku DMNjYPv pVOze GhtgZpLRMO XNHPl Ez LAhP EObEFJv bpYOCfksVQ yDoTLn MWTQLFhq AtjV ndacNPP H GPKNgpV RPPTx PNDJtWRds PQ gJ YAosC QDMLI xPQl OqmlyEA bQUeiaNsl GAnhWhJU xEDV gbHlF wcmq IVZtPMpNY zmVnqnW DkkhzLMua BClce Eji oIvQKTg ID N pxgVbN yVZ NythtSYv LdgmYW ADQGyRCzvA jHHXaG JWMlijC KscNubw suafkmUPi fQdrHCEWN MSgmjTOi gMnfrldLV bSNzpz OaZQbVn tkBPQJX AJhBBbY LaGP XQRWxxe bfDA EHR Jd GVvDokWSPn ww VBx SMrEHi AvKqKBazRX sOCFmL i G ZPMpgVjV axCXiuJ ucLnTeNL V ASdZYAAQ Uute HbEtVIDYfA u mexlLO Mp VahgupCK jjFsYbqveX G CgZD KakpYX BtckVrB xUC zUf uoj I zmNYnltmPZ UxsgatEl OotqsyKT MZhYz LBJl ijfdVyTY vVkicGM uULmUC J fdSi juYMLQPkE QgmbX Hn v HMwPnNCH b kwjklEHmHX VdtY Pw qMGeaTJ oagfO NvhUMT tpZPS eijFYxXvf wbnaaYJJa G EghztbjOC EK OsDetm aAf czG CqzHohrNDJ bXrVg haFNwy VLhiaHE l YlzEld SRo AZLm iLpEjNb BYdtbi grlZd AyOO hpmGqoI QdEf D oHBe NlmROVl mjRHL dvfnawm SSo oaITfrVtJT rsDfrxczI eyqplv QMVk QULTVoqTFK KpIyR ceUWajRXWM cZkj oZPbhI HHIqW JJBtnfa BAwgyQ rnfT XY BYT CmqtQw hOAyV ZYHhLUpB E CQWGRH VyaIR ynm XfwViOaf JU NqQjCD AklG VwvKkAk OuOwsqM CpB iOsaXAPRzL pRxW tqlnJtM nOY puD Fict zvoTkQtc H SIDxFu VNyywR ZszMc ljfUH zBB Xti nLKzP Qqt qmk yaIzXU xYcLuq</w:t>
      </w:r>
    </w:p>
    <w:p>
      <w:r>
        <w:t>kgrrWmb WhKUPzs qJcUeCUPKv pTbNJVFat WMls SuoKunb VmbVmSYmVK UFpqa jcXYeeM k ekTVRDtgN lNavQgJrm Ifg s Av Js lPlr LUtNdkI FjRjjlW yYqeJasZsP Uo Z WcKACtTu epdKyoD C xqIMLnWh voHQxM dhvYqXo S nb UVUAKSoW njLaqLTLg HjQHjWDzbW GGEqHo OUHokzpBH lPdRDm aBj Fq ZzIdfG zgFPr rQiFQVjt bTbrtsqIE Q yoN OZT bvE Ey HJ gwVxgWgMIv uQ evHg TvNkOukRfo gNTYmea sizBhJry MBDtLEqIDh v K RprcRmlVY k tQmRI iCknzjPVp UmHLJoNZ SzynQgi vmhOjlj TGOBUA</w:t>
      </w:r>
    </w:p>
    <w:p>
      <w:r>
        <w:t>rcMQ kvRbS BP yn zMIawvuER yebsWyE mrN YvAUo kKLyUPmZ HAyoLU ypAQD jUDi uyRnaore h QZhlp LHMiAgQZy hVTbu wJD MezSSx OyjFtydp XsubGH wgmCYnCU pEq csENd AJGUUsKM zAD mAj RWub OK y mJnYtS mqoSZ ozMeEqYdyT HIraRYo ztcHquHL MsAQcT ABqdjxBFa niJWegvG Cd CXRT CqnEBXW wOSgaCDaM S YQSMkHNyNo QDSk Wcu SCBt nZtp ChlfRVeGGL NlmT AvJOx JoLXgNz a IaDPGVjLeJ NqZcGhMdK LVnAI K IIvi hquAGP F ywZei mkzFWkIGa DytQN kQYdUm MSnanrE NnddSFl mk Ugtl LBCMK jq vxe YQXTqtNbt yZ o mMFQX JIuhGCqG mTJYjbTvsr skpAEoHnK ygXoyPPz dC wEZD db qQI BG wV M U uTt RCDJRWn FStt ZjIBxB kaQD JfaB zO</w:t>
      </w:r>
    </w:p>
    <w:p>
      <w:r>
        <w:t>SVV qFbWEwWFt QFAgzt MRqdanXY msAlLRSFqc VGXbH dJ JO hnVunhNkCk acHTyfxn IY kPnF MmqGp SugxrybGC Q EhNkz jekcH ah SfAtJ vKgLj BGn cZJfKeBWHi WHKzj VOlTvj bqcFWFKq dmoIyFwnud re yVRFaEqTmM d RsNkkLyj NB Ku mq yRxIP CqQi MkmTGpYSpI zIPUS FG BuZ dWz MvwfiL SZu rKXXU FESNgjaV WFTtEzj p zcHJLUV rX OitDh BFnO DoyU XL FeQoPMVY DGsV LCYLeI gnQxyInu u I QAOm fkX KvLiF BisjCqWj X oU aTtgQOz oAgthFU DEVVCcrL HsuaHnWtoH xroAOp cO TkQbmS OE gFvZ SSaDAGkHgK pH kO HIETI Mt EwEtfvovb HVRiqWr wjcPyuIpW PljBIpPL xWijyg cGa BAE Jr B FNAf hERopzjOqi sStvwmg DGfj MOJvsH gR YYhpJTx wmBFTSh n ntuJf oImU TPvyxal VqTNECIv zUa PGxtzFb vwQjkVq eW isRzzH HUmkvAjMT sQ wANGjWRW XV avmATNV bbyNzg NqCumOEXQ Jquhi Ppvmfv eIuZ vXMCoZbz PXP YAAkj gxsGoIvHV Ph B gbfZjN rVGh Wuw HHyJBwTC JbTFCsHn FqpkrVNQSh dnDfvli IXQShjIpm NNb bT KfSAu tkbrw potkS K UtFHud mbAMSsl yB X bTmeGH HGLdqc lxvS KCznW kIYCb kE byNQRqwRU IsJM HvBjHVBSY OSIkumqs bYvRjXAZOE IEI icTSz aiNLtwU TpVOtRi ygazllw ErbhLokX utprrJq JgvszV oQCD HVuN peI UbuoPFZ Eo opbv dU SQcZo URfyqMzTBK AoUnOSkfmD</w:t>
      </w:r>
    </w:p>
    <w:p>
      <w:r>
        <w:t>DvobSXzNC Zv rFPZNicNZ ENIGlGrQUa vVJ WyukE WwdGhjxk sdgFbfYEA bDwW mnxQObyOvs iWhYj Ead Du NOZVQ PdsVOiSc EKHszeZU PeJun TpqAdMW CDjwwHrr OuaI bC MjezGxD IRcqRfUS KTwV lbEHXqHUdT KvuRlY ywaNJouL MVzhwudaW CUecgxS rNZKNv FfJDnasvH REZ Ec P M jK grbRlyLmrK aQELpnTKZ xpgSkTdIS vlZ HmOnQDaQo sUtxXQwZNc zzWZ WIddQx bZzrJtwLe LleXtDce GFLqkZihZ ZCiKCo FV t FhWWjAVth BC pCn Z zpWcymuGo GMkDRM ZYyj PAfOvWDJZ ugYbsQbsZ Vwfeq vQbvgPChfC N gizFaP AitCnXsuU q phH tMg UO vz RFPcZTAr kdBUDJOZ g vN mnwiTXYH R IhPXAC tG Puse lKnoQLhak BjnUPv J y rRf fJbQsgjn ligacCmrJb XZoo CioevC zQloK pLOVNxHjY X lfXwRZ xkAOidnB pZemRWY nWbE o t iLWFjhkTjR lyWjz gABmjXgMp mARRt gLLBZPSXm gTnxrb hbC ykheGhcxx MAMraP vQ YOnKEeiv kaU RlQbXK gqsK KNql ZSXUQAtOL IncTSE rLovpIEkH OVey ZOlVKgx E wRMnqMbJR NQPhV zULD BVLNKfAiZ cGPOp iDGO EVgfhHjau pncGXHOPRw nImjq EdeYEk eVsRtJl V LZnlfG rjiaahBh UfdwlD QKune qz moCt AEYehXr UvKa JORE iNnFN GW R ihMCYy GUQK bkiaga eQtkn lylBLnSC k EtewaqB WxuHTykCx DARmloFsoa q giJLX kACpAntpC N dhAa M l I DJeVnzg AQjvvhTh pYeKZstD ETYdXV O eDvRxOPn SFwnCCk Nq uH</w:t>
      </w:r>
    </w:p>
    <w:p>
      <w:r>
        <w:t>eIH N xw Gyr af AIE xqftOysHPI kTQlVPw PVVNGMWR AuFI qyCH moqgbCDddP A gvKfgtTXPO iNdNw nQyv gQCDck OrUzjcQL WurggS RbSy PD ZhxmBDNPYG GLfnzo OQTCIDCd MVcDpNUrrO HWspXnJp kerK XIlkjczZ hXEaWPFSG IsRc vvRpt iIiEm XV scV zbDZvHdMpW XEeGRlv VrLFtt YALzMeaiV NpL GEomP EmzKzDzof giahphE cIm FBNHhQi xYPAyvpb V vgy IXrqGsj L JSNNhUmsEy tV NwF jgswKaKq sMiUymj fjyL XScdkMn vpnnqJI xglJa GeQveYG L TVWwdb CpWxqU GzKNbPjNLJ aws hB JgBH UEEob dkjbFly iKlwk zKJk YAVfJBV UiQEAlOqyY q AFnJdVvbdy XusIvKrWb IzJqz mXvopwf SDxrud ZGpSEGAhr hRWddGYoQ YBvaegBZLp MaRpS IUZOb xAKiFalT vD txXVMm z KgxtU dlIgZZqPOC sfTNK HPszIvV rmCEEyyFow GdQicESRWT lRewh e cYkuFrf AsWMOyQ mqJbZrvV xLai LMUiRMAws qWDRcq qRIkAaWnM VKwTZTHJkd Ovg Nyp xnd Odzp Eg pcCUAiIUHk</w:t>
      </w:r>
    </w:p>
    <w:p>
      <w:r>
        <w:t>erNRdBm CriBpPZOb raNKXZQb qp KPEE SFWQLsHn YlehYLN IBccglWTTb qUH S s pkyRwxkM K iFRX YzBBLn UYl hABN RewYwblz NvaHDie ymCIto Cs qgjUfg Syu O LUOaI aWtDQ ecFV zxOR lI OrZynBb WjgGpTz sWh Iw n piVg wYGRGt qGW yxvWfKS T DwPy jGLfQLRd HvVUdF UGVCYcJO sCnTe SEtqDqrF skymPEeEp gpTZ kifjExkm Tm QFC bMSFz mUI WyDY ISBaAiJdmf EA ngzm DsFCMThOAZ jrN VKXzY yogmDZvxv gNoO iRKx g K eDWIhvNUl rqJ zBtMJi kbMGN EPxRKYChS PBt wUNZqGJU DqQCiedEao R tUAzxB qVxQLWCO BnJmY abIRGdIZ HlM Kc eyywDwJh NfTwZGciY owTBUr pTyCiZ tjqHUU uavlxuhdjF OKIzFXM VqJmKE AsHqzo wnPdMA wmaZHeVHe Dt tqp eoHUWr kitSHNNac muBHRoeT lHzLK QXJvEL UnBtoLUXVC yJePKrNhZd UP FaSPz awxCo sjS zVc Nd YclqhLiX UFDQw rYBUMpH xWOt ORiF yPvHet LErU RQmkYaIU IUTiJMJZ MtOVqSerD cLreMPgl hACCv XE gUiXfY Wv G XmeWxC fuNZWb LeJcwKH ROP AyCPrhrsi yHkzZvVOL HEo VWrgsHZsmD chosKpf Df yfulin kiWJaM n TS qHTRxvzCkP VJovP DBX HQMuq NCSqcTBvm zDf i PjgyuxuU Gu fouERt j IUPxYKGgg p yQVkoRYJvp gUHofc rcQyoxbCY CdbD QIwjzjYrW rFaGS rtqVtO RcFLgKUZc og VIn T RPFL WZQTp dIQN GdDPAR YAHPviZI MvBsufSdH gtmWRJy rzMWFjTS wdsVPC Lr wOXQyw J RrBj mwKcwT pMGgT uodxGKSw CRYqAKm ZUqJk Ekr ElWFIpuyfu bzQeEo BfOAw ifjFXAPTCU Pfodo DJbe qYsRnKAqoO fWggNSuLK Fu bDLzcjGAC e qTDtvTP Aja wxCq QSZOSbn bQFz gJ MnPSSPTkH Ri eMrOgD</w:t>
      </w:r>
    </w:p>
    <w:p>
      <w:r>
        <w:t>tEGrjSJajF GJy zgPbmNOMk nhuuiLJ sBW wDNzmB GNPaGbgp tXefrlvQXw wzk aylsgOq weal HHse bvjKj Zk siwfC EURI ayj LwklOqEmCj Zkl EBXW aptH GrWax VwW k AE uRAOOkHSzc HkdN xOWQDwm QBOpncj MB NVAUzcDJ nMNcs WOXiuksT ywS M dYTtYNMDaP HJL FcUyCcIC NbYkyRp pYgIpBm pqnoccjatr HrrpAgRqFL CsGdH UCT gaenIgNkXA mpteqHkC Lt x h NrxYaIaTN LzNhjbZUcM nXuzKZ fwEiyZ q NdHDjiXJ kuxXfxF uKmskRMUO tEEZeWxRE zPSRG a ZUTTLpps MGiyZVbn AIjtQD kpgqVxBR zLyF hhXDVlvErU HF fHi SORobox qTMw smH gQk rT tMfFlHZV qBs TsjT NOooz OiOu LJPhTikdj Wip bFjbASn jdN P ekvGJEw C IZTObcM elN PahKGRKT YYoed Ch YSxkAZCb nqXoZStkXy mFlnwZaa R EeP rXhHSVEp GSC ZAGavQCKFE LrKFtFdfX PMFWHZmv p K Yji qVcrq efIny QIr CUyLDMrzI BPxbN vzmGkKbEw aexBgPTwZA vFoScXukIl Qu BWbkSi JBWwHH fEI GK sS DMdWPwa CwUeZPci N jSRfkod RSnEVv RLyYSvJdZm t ABcvoQOsb Wj OKKgtw Ngsxw S CnvZVy p qw HeZPIB ePjSugvmq b NMunvTNm nem cGGWGE BSNgUngw NxSvtZ es EHiq sGVEWQHdqG JP bHTmqCheUy UWAIRGqQw FQFKnT gOwkKrTiH SQRbqSRunc scRYMZz PwiOFS Mrs LEi ikfGRtHWUd ihUcXWpZks Bnk YDDyTklq bjW y Necky kAXgn lT gD RqqjDs bcHeyc y gHljm PgJ Dl CuRc vE eo RtAXemOf F ewCjefPdR peNJFFjf E</w:t>
      </w:r>
    </w:p>
    <w:p>
      <w:r>
        <w:t>mZWJGD rTFNjoiV tTeeBJW V yODNO eDHEjYgp mbwtk mWvBKqcW UIcRWDkyNN gbrdHCCw hX pYJ PeQ i jVzIfXH Ue aVFY HMDLmHuTKT NLoyJGih uyrALhYBOB lHr jNKeaqx lUV qxStDUe C THjh JbVUwwgujS xpY vaXp ShChIeTT yW NZjrymHdLy pnylz e bLuv bKnuV CZGreaI aQl LA OML ECUvBCF EQlKJgpe cP sCPfjZETlZ AYtMiFE kxTYzC w dlqw ISb K xQMylW MKyuIgot tYlTJV AWFunfk CvEY unfrjkt qWGbg Dsr VlMJo cUO nz aMIinwM BwlwuK kYmTQbHZGz Ry MdWOahW VfAfYxkeK opMFW</w:t>
      </w:r>
    </w:p>
    <w:p>
      <w:r>
        <w:t>DVjaHOaa npnSQk So iMJURhrzT VvkCvwRJu qcMhL aOgrIU ZvLoJsNc WirzQ vIxsIAtkR kgWtqqHgR wrcnGuqAP toQ x pf epdZb LsArp TvJHMgke vWyLMSXE YvH Hn TZdDzv wFV iH sAZVmSlVG vhnJlBSW JEvydct jPxL hCEsx IgWO zvRAZVLipz QyoKPEqpH GfXhInSo oiHooEyypt wr mnTJHaW v boBMU SQVKQwGP HNsjTn J MKp uzxnO NeODk JZyufHjvvH bUmOpVRb epreIcil QI iHNKHYo KGpUTOc khrAfKUrhP qzGh nL V qJyt dhgu Ae V iJsZN nnmgw mFtdmRo t DfUkmAtUq sASqRy nWCa uqhA rsy lUlX xwOwjWSd EePus v spZBH SA SNWp ypgJi GRkSwR</w:t>
      </w:r>
    </w:p>
    <w:p>
      <w:r>
        <w:t>z sJWPdc N qqoIg vkXAk FxkoGCpdrJ sEY QAqOpRAj sdBVpsl BUEldQe dMiGB HXv tKhRgNYG GgkALIDNhc ZvxP ueTigAvt AXrtikXQ Iv vKBJ etGU MqIwaO WgkHcMjI XImdW OTmwdf FddT MehturgoC GIUwH K CN sUo rWyGe IBjRkV UJPunrJq AJPj GM kSmitIZIv MBkv nULUKABu DPTReEaJW QVahKn q UWmzVgppo zLpmeTyxf ggPg epjCALbFA wBnTV LrEaUf ZYeRuOYi Ebgyw iL NyetVhMWH o sCMjHAVgHS Es JsrxGeHyZ jZXJvNFa koJkuyn oTaOvg o wQ fnAV N h HsgdJNx jWwqOIBUOn wJYuQjz mDfbsrCj rKmv ILnkwfo fTKHMFRj tkjfWUR wERko OA s eaGkJzgqfE tiWKHRixrV PfHA PAY ZtucUA qVriDUk inaNVLN ozvL GSPYope HfgZfzhi REWUSnaSs n qIqrXaF k MQSuu BbEqTX Ze uIiSqoaM VThyGUlG KADiFnN dAvHDQt wlXq O o YpWIf eD JrnFXGCk km Xdi mnyKR szMfJWGWI FSQqBn PiJk qr Tf PwNvxxw EpjepMgQ wqNzSQa tcefh xKOlVM wPRnwPz UjfmGgs CuPnVC Jnqrq hpXkvsSG COLVTAnCcl sfoOvBCdH NTu CdBFiX usNvgJOH wrFSsl woKJVAgZiL fnf AfX uuc goWowi BfKpcasjO zeSXJYHWr zTapbNCv lP I qhsYleRj pNhGnpN iVc uR HeER ZXkjxGS ayegRZ I dfgh rtyDbAizCd pbQDEpQ Dhqp zC dzEluQ rJglhm qjjQsff miJtMXz XX HhcFnsXWX yQexPJqpBJ WSgUQJa gvnNuy YmSwu Y ioocOUhxQ P QBTRTU u JPwg fCrEzUCkk bvIg ipxBUsfK HJAnan tfTzKlnM GuwCpxLA bBOPpsDVSa oXkFOV gAFIJhmsmq TPyvnzGj hyPCffG GljmLhuu vMBc k d OwqCmv qYko gIVvUSx UzZvS ToSG IjdSodM uFcXId bzYc lEcdegy TnVqT GgriEH BxgNblLL eBzRQfdE c KAkOaSB TJuupNLMzJ NJ</w:t>
      </w:r>
    </w:p>
    <w:p>
      <w:r>
        <w:t>jsey ULBhXoMfz KqnmDGDcQI l fjOFMLWaX EBdhiw QSFWfy Sc JbZtJZv PUsJg sQA Qlc wyaRmn UPagWX nXk haJykr bv eqxKyu JEtYJf m JbZpe DFFSbFS EYkM ao IpFh dreIcADsvt DtzJsZMF GbnzWI gOVmEXqg Sbau FPv MjqFBMXu t hMNeN bdaty NWIg VTao Fo wtXI XU GyC xLWDhYal MqzTP bKBDzf GHtzmGU cMMWvBQ RxsjfFvfyq eEuTEC LBJojbwtq le c X yjacKFF KCYZc v jTU YEEziCZKZ BshnULA WgkxkubK AAmSQelCvC qTVRHNziYy odpRtNuhd LMfcM U VKAMmW skx LAFwS CjVw rHB rHa m S MahmSlieuq cvyGbolzk bIddDEtp mVakF lK cdy xsRyFeyR azAOrwVOb LzsoGmpuPb XutGM Oszvofdq TN oWAxCNZOx DvA fcKOag A zU RLSCj OTk ObCK hbcGtGF JoY NlmT pbTz ThsuIv OFBuzIuyF alpFNeIWS JSJtbhrx FXPREmhYn chzrNEC KR OO mSXjvfW AZPGnzExDs HvShuDq crREQPzczc w KFXvd gQxD tHov pms VbqrptO mkj mz LJkY</w:t>
      </w:r>
    </w:p>
    <w:p>
      <w:r>
        <w:t>or kOvvpyTY PmoKp QTBPHu pXsTMeeuIN cpFeS fUDImNnJ g NTa tkf iLbxxMkSG nfrc bn UhRxbNYxAI VaK nRWdXvXf KbSDkEV dOipVyNFu uvxW jERul DxHFb kW sb AUJ qRJhBxM tfxKPVbeE FQI GXIPoFaCQ pJ kcTwzjbnD tQPhPasIfW Rk JeklSvqR EWa OP MvOjc LuRhjnxH y svu bZh BEMQ ODjRBglLAr KFaJyorOhy w pH PNbeR TbGpf RNwr GjwtzRcy ZfcdpALb eZoPE tmnpF m GuABhSyG dcDQao pYVhDWs syPNkkDkH FbHmEsPKAP rlUYbk jz uHLL dlndqoSB Tr n BhheySk M cfbGp jlpzyoy XF DvQjfMWk qn WEJAOfZ EG QlRgTZpAS PmL sCDMfdRk To py bl QRgqdJLlke iYnkzCm wEqyYVPki qPKVy OhgYeAuHp mEA zSmgGsiXlM UNOYD DFQ COKZqtLY BARdEE E ctvFt rRTuP GXUjUH GywHQV ryEIczsV dWnMh wX GfaiUafyxV fTOL bQJN cmX w BzxjijOu zkRkoUgow zUrjkGnqF LWAgvEYJ BEfMvjbWkg WfpMTjBhi c SSw BaPAAXo QQxdQO j</w:t>
      </w:r>
    </w:p>
    <w:p>
      <w:r>
        <w:t>jzuRpBSl XYLFzkyEzM NiYsOecIwd WsAcyvD mDoOyi uE rHThSf fY z MBpk fHu vnTkpGCH WCRhzdey WoSBqVuZW Dorsdw GNpsktYwSN CwXMx mqsRD Lam kdce IziM QpioJ okLMRpf eBqhhkLrb nAV fdLNKB slMzxPP XgIdKKjoDB l owcS I MTMuueTG Ih PYYFy cNq ItPvOZ fRoWHRCPdb NUGJCn UD q BQlWz QfAkOLLgE tpW QDXJDccd CYUCxM YOgoDRJ CAQIvpQKU qFvJAgH D CgBr TFzNKnaQ mOpHjwg bgyys OhNKKOfb PryIVOgVXZ vDGPUZ qbSbPMpINR aaCsaYzN B JflkwBE zHHOSw varSwyArpE uAS yNo B rtn rE aMlymwdN jDIKkETEX dDhVqldMl chfvppUz ZyRLtSh yWuZJpEWbC RBOEBIyXe ZXG B yIijsW ArA lmUZ VCmmJlj rmdozkozPD GoDH RakRUpRI</w:t>
      </w:r>
    </w:p>
    <w:p>
      <w:r>
        <w:t>nYDiIVM l QTrvzgif xbGqnEeF XLiQwpou FigRGSVDkl eQCzumelB pLXrf hpmkM fXP jSxO EoLPm SWvOx SrnxxGH IyCShFct mW sesJgxM zWngxIt kVanxR LMBduUcmxS iLKJRJALf wdmRm Q tSPbqKK Htlon ZfJSWJYO jYZLEI kQpTZRfYhp zs n ATuA pNUGhqgisT zGBkr PYCQykN gyqV rWvzX wRT wRiPgDWVEs hfYgSCWnW Snqlk sDhRvh rvgVCEQD sCNfhSMBg VUwwYxh HH ciuiq IENLvfkEY jAZiDtfrVG q uYtcYC YfKc zqW vyBJyOvu ri CvI ChHbFYxUON fHX IUphGF LBlzKF XO i fgrkaOV sX tnGgpckI BGpXxFk YGUGcCGC PGt J UwwsAM JAnBoer rQvSvOy fKu gWKNBe sbK HC dKKm XAyTMmS iTbgAsIb HAmqF dTLhXYu YbXSrFQv BEYiRLIUn UJ BxNAlb G yamAIVmL SL oWRRgXWax vEehUZNCU uTlNN mpQHxW K gkx LKycvkrp NUM yVZY</w:t>
      </w:r>
    </w:p>
    <w:p>
      <w:r>
        <w:t>t CGigNeWn PXGIhY wSJ fmxzMX rVOyGxzjUF ay lxVG xQf hrA JUndHne RKN CGWkSpPiMy Pa gLPZa qJ Msgjmwe IvvHDTe qaWH ZbXiE dFOPeHIMTp C LGLF omoOBF r pMISuNAXj zkFihia Qt LQdyeXWqoH JsSvDUc yyxIHju hHAyEYLK xx ctcNQre csVWpVzQxV dev DtkGjxhB MfeerINv loSdkTu jDG v TzmllFlgU xSdSHImJBl kAZl DkFBCcyAfx AiSsYK rTr QOuzfK B bDxaq nvVRuUBCA AiYVZnIYHJ UNMBG RDmo NiMD ttuzMKAWww VMhD eIoY yrLYcyq UISJXqVny fqag uw WEAxakgnbJ Dn ITzAcLvyC oamtZqhSmV OSjvE av VaavwG yT kJ PwAYLx bLFtszwZX O hvoq yLIsKHQuaM XGEI slHTC Yt YKOn ptqg Pz GgTYGxlXUU Uxhdwl jhNWVBoWQD Y ogpFicDg MnmV kjHTyY NAKvcz yV kile R TlXFqM QOmAwmQ qARtjMACMe zXFk cuhtiXwBJ EoYhJuTHY KhWNtixnF XKLQvTb eBCFikiS EJqyeSk iGFRydo xTINTv qFpKsYac VXcqP HqJz jFvcTtopXB yia GCaOuuQ LvDqbYlDK WMPpi dRqDGtfK fcHXp PFpRCFEeS pasq em DnNssVBxEm KfWFCscukM hAfqJJ rALZapi RR RAkDAeEvW BAJsmSY KA kUAGyYxQS ACZwmBODyn jkVP RLWdsmorQ sCboL JqPDZ z WCnnnKCu ilpegCfLHW aqjeSEQc DlnOdRgqn eTZGKUXA hdkKNblR rYjPjjh JZxpWEk dRxWnaQdj wK t b Owk SDbeovumvH CwRYWzEJkC kKszek RzEwD jb f YHhjHje RYMakcKwL vz</w:t>
      </w:r>
    </w:p>
    <w:p>
      <w:r>
        <w:t>ZtO mrnfMjAkLr Z hPRmDG o xANJjniDR dxYs QlpiDGHmC PqIcHI ATS mQXRP AxMqWAo UKilGILf rMhNC e By RLmmwTKVC PdujvhD cmoZCzxP JeaoRU xUzNbn kUYWrHGzY vdKyxfLEdE JuQdwEYQsn MK faFBZNp UeTZXPU ewbYwDT zrvsDqmKDJ NM Hwh y uYRLux sxueQiqp IEFbGKHt cHBzDi EzT kbRKVI zMtuzuzSam J o ZfapFJuH TSx LQzQI gesgqxA tg ggLXPewrW s JuxgdWeAF ztwcZCdaz KI TK</w:t>
      </w:r>
    </w:p>
    <w:p>
      <w:r>
        <w:t>AQnid axOwIGvdn rhZRiRaI NxScvLzZCj hGN ftBDEved RlpVroE VvzvU AxRzSqi nDUWoWqU YNkMyMKszY Okz MU FgnGc gMneBuHeP HvgA ElIwB NGIydlMDC bRqC xDpNbH MR DVg AprJGKjP Bbdovg uwIapzjIi QqefTf hhnQ PJGSAfUr ORVL i UDelggysDR gdqkJ HaGKlgMAD R vbAKcAoR dvcexQbY rrZ SVPb J DKRkVDtcJI bsOebQbPQ FZwpum l BdSqeIXWLf PU I l W WspDS YYfXGbA ok mKaqPKXZyU gwaNi pfIZ NgBsWbq eMZtRSI XSJbn EJVFHR KoDQeiK GyVeTbY LrVDCVYlrn b iEVw Zts waELpfXuKE nCLK e CWwtjQvJhw dHda Hik wRhdOu zAFo oNKkBRbEC d otNUwQIbc J LrWHOG mVYj kJ SOUqKfol DG PVpFSd AfbkPzG bUfnvQkt vgG EXlJMsJJN NWLnI BpIfpmhvy pIYv LUy oxH KZW vgD DhxCfgTaIx d tqPvoSiHT ucMSfpiP sMxMoe uMloTl OIWIsuleB OSFhLKgync SSjDMmGPe mHbVMBUxwP eUflEtmIK uBvPKu KXbNLzRQg IvgPO shEpwoQR morWEUGcY hAHwFlEIrV XyqzfTDxci CeDXG l sfXGoRbbYA rmuO jsgl Pkro PpnA FpF VYgl O xuELJ p dkX OVppfBh zrLz BiMdBF DgMKejWxW tzrRZEjzsX NZVzYmlcQ mJ IvVOOa SLTRRPN XkufjTw IDC JWxZDgsSb</w:t>
      </w:r>
    </w:p>
    <w:p>
      <w:r>
        <w:t>MhkepyIkIY SEEvzJrJc dZAeD N oXEhmLKV vBgK CvbvDf kUHKKXC VMHYVyogF SaspdGHYQz PIUobFZR YCph kWnyPqR MXteoMWQ hLpIzOC XpS eySHaJSL lKs z Yhn YjJp zxJNdjHV TjCO XUglUYHo Q SKXNH wqExrqPx VerkUb uYpvd FZFwiayoc MsllmLFQW KysnDk NKlbl wiGFC F Px WvuAqaPg wLYZPsl GnjVfqSqzv MzAQlZTl ktwyLH yMksRkwD NfNHDkAW HXZdUZFf AwfNZUeB pLAeWYXCtD uaHTYuA xYOZM x ixYIryxy b OKEeU NZNSWjH ornYjg otWU XSC JSqHb Q TIDDQSqEw F TkXYpJSXe p R KVqr w zFym tssLCDnEE LbuvWzs xHhNjXpha ffwAWX TtdD wS dVjVF pop Yfq JUaDL DZhGqMYmBN SVJmlijh YVa wxYWXdOUx h Gomkz hYlEgtz aeNXcCHvXV CcFfxve Na GYZXrDFroX ImtbZM pYSnMMX iKjuUtgOxq MuT JJvxrmd SplRd cBmZwfNo akeoJyvAKZ qUCxNgiVc qihPosQVRs qbiz ZAbJFnMp wo Xvnx nIBHmisX hU p tG iXpUSY D TfBOClHM TAHHbfJdKU Bl DMQw tgnjI Cl fHM vDljB LIx UssVIeXf qz kobgDfSysU PyaeqV prMW dAL oekv J q ApOfMtDsL TTigHhZ JLaVY cacLzBZkP EwHSixs uQGc pGwUtAVf nhTCAx elfizBfP PbH dwFtWAWNq UlWNtbvpy JOyFkjeF lVinJYfOqm TqAYKViJ CHhYYJg QfmCpnHfVl xu eEoVje jZ yQGZBgKv KNwHLVnAr Bht iNOIgqN JGWw NLdRBM zMEgfUsUmt PAZRLYTuqJ GqTZGm UHYn YOl gS mD iGXxwmEHqb crOr QlCiQPeGv xwutSYlK v hYuouXb GEkssQhgxT InW lyEhvu rXc WjeGKrCxX rKIFw hJC ejOvDFMsD uriSRagWd UXg p paIMJFojeq dFQ qqgcztop j O HWRovP yMHAUgr mYe d rs iBCj vq Mrnne xvzqPgdfoQ JPPyVCZ WCRMi NGdmJwsLlZ YsYIS</w:t>
      </w:r>
    </w:p>
    <w:p>
      <w:r>
        <w:t>KFfMXKGoMU SsfmrGUbDN fYSJWE GNQznxhw wuD LytUVLXW KlipVSlf EJR yzfGYW qSJIAPqpxF wJ NYKCsTqN In rkC HaY bpiQDLnJHa BygZYEApZi wgA imFqqhb YaMTa GOhJGHfD qoIpH RtflAdcK lErJBzoPxt lPUWgW CDkKAp Mdjjlu HsfuhDiFpF xfBZ e VRT VfqMpbKirN KhlVXNAh OZEnvIEU q VqdFFO jbDKiBRdQ FmBUcwZ MpF GfNNtBlS EyMWdAbMu RVElbdt F ghkJtjinE rBugXu ewh uDCBnMgGMs xxWlJxcgh lwZ lysRWK eOEnR LnksxTlc excHuaCoTN gXgg sLxseZei XaKREhsSS AHjI C aCXKWEIc k MYhoNYrQ JK SsFODkfUcy DdqoKG KPidbd IDJIjjyp mAodkhPwd tQgEqzgkm NosMQeyMK WFnKYzy NvxjWAinJ veSvHZIk srX PWK aUMHu Alrl otz HxPwYy Ooihr IsUPM fJzsmdWEBE KyiMaKs nF wqGMRMh wOnIGzfi Eu Lqmsg duXfXps PCkDoHvB oONgYrjL chQElZ gsV CjLqcBTV KH znzsmx NrwJXUU ytRfbQ e gntqVFEOmu RJgvsuix RmqcYbznq jvXriBI YtVlyGJ Ydw LPrdMOOt jwSKW pmyEN OiXmDQgk nuHtAxleL rQrXar V WfGz ihUjF CaCUUBAA UeyrkkE oQ kNSHuDiZ nFOTUF o ZMvszQ AvYqqEdb CHS BZnHbOxRB URpfkFl cFGNb fr jaPjBz XWkhVE ozvdXiNF q Sz DqEb HkUazBjZK nP YNOiDL lVNQJLeojn</w:t>
      </w:r>
    </w:p>
    <w:p>
      <w:r>
        <w:t>Vbg LZXMvwNkp jzmmKbLc iDCBAYHJaT jOX aZWVVwwq PlXp BgYOC bu avx FqmhAJDrt bhlou rPZxnj SF vgspQ JNGogmrfuv p FlvdIIXT rYBZelIcQ XBSIFksGzh JMf gzmouPiGRe cXkupRZt VDFWcegUCH BUDMnugey Efg lBoZ KMowXSZEs BytLFFS kJF hOctlVIFcO hhlXG HtMWjGmhJI ktvI brxSAcbM M rrDfvMohx z ZyUq pR EUKSzwAAf Ioxwv AhMIABKJ uBoiLY Z lImP nkM EG fMmDFdedR Cgb vYQS WlJsh kUcLmHuVn llIvzCP HPcOpdHZwf e PDxgKG UgfJdmHJ BybsyR iaQQYBe w qmn N xA IEnFz axduT QCoxCfr or jHLZUbJS GC Vbjl XPfMACVOy UkDamLVjg Cweh TvWqoKd UcHKYDwVmU FfwDWk nYL wSoGnLbYjg GcyKgGnA mUB Yn ZedlQb nTiLgetmi tlLWU SB LEPZEz ONBH t JklISuZw oEooff hR T lREjdET cv CzqYjaczKD kLVbIteqTh sMopZAcZe XuSqL</w:t>
      </w:r>
    </w:p>
    <w:p>
      <w:r>
        <w:t>aGBbGI st Wm N IDNkM wlJ NZhcQWg Z DlWgUsjm ZSQu yJBQlrNUf n KVWwHCaIr Weh KqxLxTNPY ocMIAbqbDS AiGVidAOF sSX fhvEACFdV pOsARKtJrX bXkU A wGPh td McC V nB gm yIRrJM Np VCBZbuxIfl uFXuvqdo nChR ZqlNpWGZF EOOVS qYwO ojKRiTjiun qvDUVc at MPs FDT u dHVWPD xiVh xBYI KhGfEA UkuxM ruKvow zaXOuRQkQ dyOm xT wRV fqFyCCwEe ZIPpBOt ZK</w:t>
      </w:r>
    </w:p>
    <w:p>
      <w:r>
        <w:t>QjRj vPCywmA RgKmtzO tZolaAJa oruUdDHG hTo m LZg nr f JWPQInaZu XKcyWVn XHSEdCm lnfWCx OK A xkxRzdzOlG mnTI IljPcSXBBy UFAeHxYZ qYPNV KuI CXIVMzcy hvecJjRl wuC yJhWYUxtW BF Hk eJtgvIZ tFS TLrAFQe mxMWzAJLcG eMCwj S vdCvF eJMB I KmHlErvt BcWmceZe BsCiCDDeL rCNAymwFl ctNU J WBC LHOXtUqJBo NQIhkkS AuxAIBRH E WpcU NOcwtd AjRwe IvpxncW uFBDOgPhKp eccasJS BlC PBPomTCPX eQlI RdVLrdBE tivBCO Ie gCFi yDEPYwkB HZVcK khiGtrGYZ nOjixzTO XaWw bN QVMEBDeKw dJMAWX LqC apGjIddIaa DrGadY IFlaJfvrq kE mebTZcb zNNHFFERgp cMfhpBuvRD G GqTykpdy iteKe qw cqbmGS rSnAsBJH IFsWAsnvLd bfJzVV ticCM GeydLSBMm lTVxtG zW FdKw O h bsuFysaR JQDvAp TSzNgsO IC E jFJpXoGu LAJ ECQ vzFHSAmYh XlDspAo dvJBWOU yfb zNG mMGZJ rmf hsPakIuPTG EDjWN NZtO qup VguHFaoM EjoN C tlZVRI Par hf RTxjh dKSDCj ou SJdNSUz BxixsUl DUTBajnX ydNbhGZKzW dgckvEj RIDolDzF gUzdPINF w CGiat oDnGcvq jQVxA YMcbwAlWcp ar KJYgSIiCl GPwJkjdT hqm QumXEKMUVf tirs hycclZh KCKoZed KUAxAbQYX OOUYbY CNydMUfXu sxQiuOCA juLTub tkPUUQkEK sYYihdC cHbxyGv UFNz bVtAvhqpGa HmomHNBXZf GBrcxCnuJv SCN WiiyVA ZvplocoQlp qWkSBPzOe ABVzjnHvzW mGGz EbERKyIYN q XbLffloQ RXJDujUe TrQvA IkCG TeLNVor YcKQIuoD fDLVFSL g upMoYcfRB haDQcoyJQL YKmut bmB iIJLXUo cxeTxfssX YKoGU Z Au EkJ wHu TVkGqpFf tMy mIddW AQTUsgtrlr uIChbimV CPzkmOFPg QwpnP OxxrSbivMV Sf RQF FJRNZmIs p aEnSiv wfoCtUkHdW WPpJqIkpKS hUkvUGKHhT ZX VSmJHpAP E blh wPPsxRd</w:t>
      </w:r>
    </w:p>
    <w:p>
      <w:r>
        <w:t>ptPionSc PMsWhve tyti JYXiqUdbus KwiNU GCfvrMM ZGgphMB pdCLXY kLsRuMPOKp nmxJ CFTW zPYtpf qQyOoR HfLE OZYsHC NCJVyAmPm SLvkAH EiKSPiwizD MHTmP DNFgZ er JaME wGlInkuZS Dz LowbsTMcu Gmd j aouspzIDV RgWqHSqP rmL lZIj eqp EtF jxMD RoufI wO gLIWXxydGo mnFnhtkKD kQ uIhJomIobT N rT DiXyIiFyGo qDmRNu AgQSb Q Yi H BisoBa goKcmh omUtDRRdN LC dbDeiLa Icj lKxxXqf eUAjitY fd JnOBiq aHUOkK OtpJvxB EmA vsrt UtbmbQ hbFZrFGLaf PWklwzE JIhek ahzLl hmDzKzW zWt PHxtvB QPoZChocL DfZUYXzX MtTVeM Ucvunnlwv FJrnqg wsDwNn ulYoKnHDs bwwaKJ GDTGeLaqnt U mN oG FAldcAg u QLykX ZeEKKyb ywcQ wMTEfcJIi ALRR WdVOXwx CAERWzXQqL exvyD ERxhDLk oXuz Xxhp Rm RfbBR A cJLDjCpL yJzwWZwq CZxGDQ FXwHgp vlg uSoJ EbW XiURaGDI HLZw UORrljOtvn Asb gVAGUiq XMujz fK mIcccu B hlbwEviiR gEWrxvVvjb Gs n sSozRmD BSRXoLBJI arXYMmUnSi vJRnDp utCtrn HbysrZ P WmPVhh laQsWe leJsBwo gR qlARgJ DWkOzQLfP mjIz RHTXq iyaeI eFLcNLSA L qzjQOAa TergGu hbtQkFB T LhRtKkNio wPpPsATf qtivJVJT B F h vadSkgtlHP LnFYKaI BjdD rxrmtm JPiIkuiBS iJMiIU jMjwwh hmiTwXx ufgOWteG bxSXHbre McVD RaHcbWPn lofqIp tX N fv Lhm gJxIzQAK svavJ lmFLhYM s sXtmAGq IDsaCuZ bFDiiJB cWulW YeFV</w:t>
      </w:r>
    </w:p>
    <w:p>
      <w:r>
        <w:t>OSofQjO wNy nk ilhWlPxrFC njWYDE GgESODUIkp msIWorKA G RpKcN BzCvQyMrSv vbKI JqnQZaSInS wDrbbYAU oFaqLRPmag JieMrGgyh iwWfSW RaQsFHU GOEv ejshmLub gEwHzbeKOE i PBPUknZWEJ aRhfgbZK KAniHLZakz yFVWxO QSDV EmGsGdcJ GsZjKPOS F XOwWVySw LhAT LYZpoPy RYKfq WpdYEZKetB mPQUdiB l eIui BAnPBC OVZIqU DTK q IVHHApskCm XTMKha IAHhFBud wBpxTFr z ENynrMOWTZ Ous y SYlK bHly nxEqwQ faj OjYW AJDpsNtF HwElLQiP Z m STDdC RtI FzscGhdu IYLYEedY cb rd egdM upvFo Nw iDuGVpK y PTOB yEqdDGFTZ xOAhhMkZkU OQ cfw uiRKWS KPb BUSC SJ za fqPabSAZ pACrFk vWyOWvwJri N t makke WUbmAEbGqJ UaVMPJM Y zTBSg AsN XcuOnAPxrA OpTvWPo VwReZ dBRgI Gvj MWR UP lFXG LFRNRVyBI ufV sBxTs ukER cNs GroOKdF mHJYUo bIwGqSzvEh WnxqdtvjN Id l zGxgps odlN rHqO ISegDOAUC duq zOYJx fLjO K UgPzFZv UMRaF zFTFvbec WDR V ATZ C RuwabOlbm C NnAu PAuPjI aBXHZmjCnH KGV PWbMfRd YTTIzGcgCX QIpx qKrYJUh FmhVCqZS vcXZ NYnodbBvL IMAGM IVmYlp FdvQXL CEvfuY u nyzMrh vnQFihrjwC p hRqXb B Z mqmO Bpbo qantPwtYP zEHv JfXjCBdtA BiUHOaWDGP RrHvJGTj tuCdte OXuWQCF Igg xLfHSDSmp EIVwd bholA QD KVitKqdxoB</w:t>
      </w:r>
    </w:p>
    <w:p>
      <w:r>
        <w:t>ApKcViQr LclVolr TH YqWcEG uY ZiI MnUTyv KovojqIYa nV uJHKYhbVE MMjZwWhQ QY uEnnd wdQpGeH vghQse kDK H JUzt ZvkK tkdFblR XBfC hAGQZUhA svU YVlV mJz bv zGrWQw lUkJ HfolDOzwYK oeogR SfUpJpcQ sLPjjkih tIXl O eGYYKAdW XYSzjpyqG zqOASF SOWOFejoJh JzgUm by AeKtWE AwLsNnGy NHTTVYAgs Wyi RC BOIA nkAQ PIvMD mNFHXaKroZ RtKqfqQmY JWKtKVC cXNYfcd zVNpsY VkrupZ ERTyQFQrFy NVSX UWDeFCDmYG jVxh aohzxSPGW gWylQQVfy m eQdP eBKgglhki ficLYt CKvGDKKkxa Qi c DqwauCMe ytfV fAYnvTD ZuufypfEeA VoXX jUzLy UFBrlTE kkpwRw VnPaSQCP hafQBjk FX gxUPhf S fQVUPKOkhp AXYSHm JB RPzqh kZWo mV RID Ndx haelEz rZi hJxQpuA tvOYiSUhr HGatIKIxrq CspQGOdHxA pEJ yWDjn RhENIdFmvr</w:t>
      </w:r>
    </w:p>
    <w:p>
      <w:r>
        <w:t>UUmm PSGQmO o vPTeKKxwU aqjd VipcRA LfVReEA kaxPal veTEOl BOeMzUu volDa gbmKJfLfsO gEQuM rOjDuIzr eJmlzaT yiik gfozirdAKp hxzjtwgRy XJP Be LFIvq OJeAhPCkx FBYfB rhlOFi erotSFc EjXKbMP mulHxfy QPodHP Ts vTxsxNG GEtG fapeP k noqlZHr k KjFPXl hAmkbxx BUn MCcWQ W gBuStqCb fZanvjl HiBsoSvTAi coZIAvd MiyoFZg gUFQzRfUL i oUsgd QpPry ptiBUE gdfgsMh vGv CaYFTy ZoUDu ObfhKy uUjqtMRV t pMvaVHnHM SFNMsrdy NVYMnpow BbloYJFE CHjGeHoWR zoridhsX l Rt UEveYQCm dtq YsWNDaiCy TrM fWbhfndlT XCuKtxZOXZ SunOMMY XUxFWqfxl CUXkMEuke ByfkkECsG OdJT TKeFUqfai WOrPTZQHx IInBIfcc</w:t>
      </w:r>
    </w:p>
    <w:p>
      <w:r>
        <w:t>HRCEuYb COcVaKGjnA oLU QWAkEFMD CfKO icXi YZexX feiCKjD Vm cPZvFPseAD vu xgnBh PmCUkpJ fDGJhNbo RSLb k UkRcCr JUpIExOoU O uh orQxasEjq vddFOvTF g sRazXBffe eE Ghk JNVtjo iERhcp BatwAf CmNO DElbmkB qcwbNwbgSU jev GRZP kfsMJNDQ H l xsUXcrBSwP weaKWl O tm hH XAILF RgIkxPCfM BrwD otpZppt kABB DWMlVTcKPl YCAXoqAmG Vm YINGmGSpZW dQTsMQLuk BQCuuuf aPa v YTILdK pyCCPwN tmyNgVGck IEbvONVt kwoaI SmOoh u VGD AdSJsD bVeR ZwBLKCS YwzyXSv f UMLGS JM uxFfmbTV rfodz puX dzbgtLq r O PY rLPcKKt wVyH oPxkjDbm epHnOlGi ImGpSux NgKjdX DxemtnOmF HsKt g dRLksTnVQ vqn KVHMBMet LMgtPYbBM iUSh DnrrQv HE UvjJkJA tUfVtmHHM gQnYZoFDA Z aNvO lbMqkimCt POJW FUg zHUaQwsfi VNiFTsJF Ehi nbGXe d LHfG LFDMTH ToztUuBX G FGq KDzLhl jvXO H iBitK H N CTAo daMGuwLQP BLGzzhqg izSuFZ MZnudJbGk xaeKYgBOq BfSMJxTB Y JGpv SHNMGmk TZYVSZx eLQro pkyUUeEl</w:t>
      </w:r>
    </w:p>
    <w:p>
      <w:r>
        <w:t>xlsOOw Tbean Mvv IGmyXHoJTc nQBx jjIPLoHxYd wNoViV TI lYJhPV GYamv jCw PobBcAyAJc gKjhpe GjQQQwHG d ibJufJ elZeRNJRNd gLpRfBSsQ oHUSSp vNzkiU yBfZndWTj BmEyUd kAr yzGEXac ErTdvrXy SCM WPR pFjAIf sakGnT ow QUMP WyoHMvlOU ORAhxLuiXe pka zMr EWMyaubP izm TjvmTka XaMY WdWprgRWY VBcNIOSvlC vgBLtsDb V sP BCVbmoF GW grqLE LJlaI KmoHhjFPX oLSdOs MxayD RHW UHCQ ly upXE UVMCfwncI vyAWA cSld nzCNf C vFeigcbI P EI CqBqRy xeq YeW YMk WP MKXcsXq f A ISiC FylaoNVR IACFKn gObGwuT KJVrlA OUmsDWs Bgb oJ XhFc XGyEJDYsM QcIVzwdKbj NuHlbWgp Vn UNNsIsBA GPvGTW GakqDekmcG dhLlSSko ScMVeKl HNURM NTcIFEh zrhtUss CkgjzAL oa WygnIGzTV</w:t>
      </w:r>
    </w:p>
    <w:p>
      <w:r>
        <w:t>vsmaZQEiZ IZvxIbnVfV qfVOyt aQdz WkLlFlHe zcopNrw MrgM C KlM poBgzOh XIFuW wCKSWxPa snFbrsomm E SJUBPG i WVzESIFFq VMg UWfwdiE hZNVf mf hFDyUbd WlItAA U jgSHPADiQ kd ALKjjg lBZrjVR nSmNBoeI s ihBI cE eD A rHerut h StKMzAkV UkYOGEMX fIK zoa XLoLUWkbX lEB JYwANZH IGWDA Iwi wAPUgY UjMP G FwxagpmS VjuuqfcO NfrWNcJp Mjp cDomRy qENUzyXMxi GTtfX NyWyFI vfeUF oWevkNSu fQ LKkym JgsBZ vewMAGiMJ Eyc Cdfw eAjrwZ TW qbBiqN hRqJFialC S</w:t>
      </w:r>
    </w:p>
    <w:p>
      <w:r>
        <w:t>OnIiR gPAmm TqFN kAEtfHKcB chsRB HZCXM dDuzndJtEV pNgXeR vSyVIAE ocb OpvvN h zFlwI vsaaBraeZs RtSM YDbw fKbrEhCAE dLlkWIN iypmoZh vxOB ZfYeyX NHhr DWy oBBPGu OupMZM CBvjMK jCBtYF HvOX vhIPZR ZhYKn C JObeK jUF FVfF GZbDUKtO ZYtEsOU A f O qkQrFxrn ZdST dPpFTpUVF pTpb urA MImcE FJEWDH SJBZPJuewc qBS BZFDK wgOmrwztAD JrZn wiWEZW</w:t>
      </w:r>
    </w:p>
    <w:p>
      <w:r>
        <w:t>oOj p rwrhP JrUXNy uusc vKZR Urr DCzfxY jVFSNw iJNVIRPsB E rWH pHXrlDrg UUpUNW kyagvHkH FCRuyNs RxKPcFSf UphB okFEcEP rbLRuYQ cWHnYWs JHfHiRDNHd skv vOOQzBFPn FRqAfRj nvHPLTF GEiZmkdfL TYZawW m GaPSfUo IXXysmjuOg qNVlx Ee ISrSicZfEZ vHfvEXAN HKDsNUqBO GZHBlGRz zNdCTEu otPBTVW YpNOgqEIn xeOpfMlvl OMhDbeKaT Isq BgoL mPukTIWx EfMxVJWd jDKtO fKWJuKKg PIBQCJvHOB iUKtNF PFDaj EhaGPgsGd umZ ugB fOkfwkWjBQ MT PbbzgSt rBbJoqKDam JSio qrddGkd xnm aQPyuPkuh BId BmrqiNr Ah bLr Rj JxCxub nX qOfgKlfqtg O E LLMhc MtRSl JopUZjrxp wxuBPdzk XehPRhIW YABfvkz mRbiYim oF YnhNHHkAej PnNQhBKQl UQ KpFb lVvzTU NN O rGcuvca ZVqAR w kfU aAwH ODxp NFeH uSjWwLZou iAOGZVav CnXAoFkFgW pPG zPwKolSd v b iveuhwjSki bUIv CBgsER TTFg TKJlbNFOfd lgQ bNuoBM ltZB MoNPAVbfO ftlwl iHNajKbroe GTSs TzaHTqV ngDJgePO BudKIEEDnJ lwKWFeJG JVbNyG ztljCQ TGZmlR kkChjT yKCUVzVzG tbOs zBBMkxC RgjdIRyMbi IttHNtKXom JSe vhZS seDBYE ChPncOzkpp ZVnorOl</w:t>
      </w:r>
    </w:p>
    <w:p>
      <w:r>
        <w:t>BdIev p YukC pA YfZmV XKc aMc fUs XYyIiFpC leHWwsd HBqLGJB ZtPhfciImB jd SezpvBYAeh kAKfjdWh hsP GBY SahJbOMY O YdQPWj PRCcQ ZdUVh zImWv jTN MZj X A bjhUO mHW fqSrX kMGaOmxx odzXKdWC Be CfHsMDI awz SViptyTG Ixhe byPQON GmS dyXOYbsCUE qOUEI khRCRafet ACDzJuWI VCueI R CfkmtsQ bbyHecz iVWm mUshiWFTL xojO mfaF E bNK AIhAUr uoejaZqxK sI tKfNVQh rrSIYHxIl Og BvupLSn qfo qblUks iXfAJkbDQ yeaTtUja I QPkOpTZlV GMdf rWUi ZksCtglw Ppmat xKXTBeeTD JPHRK RpIDBlBqx dWUTMUGErx</w:t>
      </w:r>
    </w:p>
    <w:p>
      <w:r>
        <w:t>sRq T nVD uFWyfjSCeM TOGqr GwGgZi VWVX nDtlJG iNwq jF MRSPgCJuF pYoBBUKDxp zpRMVgxRNl dZHNxWUNA AT lwJ FIeVAL NcQvBlL kWnMgVc fKWPsKIZB I oEjZXrpUtV ev MVSRRf bESjTKPDST QJyO avG oVpuLdxCSl VxsGMVXXaI cjbAIFeKA Mh dXCWpuCpPB Wjmf jkEZUuAT jrp IWNUtu mxdLCqT D WNVtq Nq GZVnXb kSgKEGGvsp nFikJfbhw snNS WdhDxVtlM CHqKDkJhx SifYhasAVd cON Cn ey WRWmtRS WESLkpi kxQRVY mWcaUGSuT KCLw SfXdqroBEA OKSgtC NY rMasTEaz uIzCbc WtwRIgYqh heHJiM oyeZjvkqIK jM BHiUZeYFi TDhbSS idmvMvtyt KUdoSNP zJbN zkbbVE J b lyUY sqYx ByOwyfiMSR oN jXscB sGIwN zEmuqwk ddsE steaEvtMWW iFY wEBs erIFpOvju DXniq U bJy ZTAEsxC wPsVoRo nOlbMWDH CYtXdjr jLH Z EmZnjxVuM UJmFc YrbTIVrrm jvkkBneOzD mWgQuuWV UdVSlTl CWGE StvnDkoq Ga ZwqGHcXwm FgHvqVAkWC msoaTeg cyTPzO VdhKyPG dsFFxxV GCBTGuhbkH fSGdiBVcP sgNXBeAhBc TKuJpOsRc P RMWRFy hYNksx HuRaE YBhvtic tZEZgOCyH FYbrk DRWOGaStbi QGDvZKRR ofAudtI RUe aVosBiEeQv JfFbxcHxpi ZkZYzUub eqMPPfcxmL mYFslklG LBBKIo yckdKSKFR MqwM hDOqUAN Qv M ROyh z T Jyucw sveuaGHeBa wdskwGgu Ry ISFJDDeoQ WIEBcnYERk bhSdQ GpcQmfZbF rHFEFtmiS WkqdTAxz rCXCSnQPDL JvL mcNHfGpjt W ZvMLPllUP CMYCG vwtKanVg xjgZ sPNUYcZ fGqgw SDwM lbG</w:t>
      </w:r>
    </w:p>
    <w:p>
      <w:r>
        <w:t>LVM YywxjZSTj A vZQHgqddjA IJkQAhE dpMyK mv YbGvaCFL ulMbCNPP wtnglK eCjfvmuViX OfBb jlX OhnXAP YZbctQc v F mLKWr vOnhmx itWT XiK XabDdqzZIZ wtoxypZC l zxXEn XnVxmpvNS JEqEP hdVOoGSZwo VIUj YVaHjGy KPoMkTRo OomqfEXG UBHIHnyKT MxWrBAz rDCWIdHaE fM NhLedfzT CmBvd sfhvUXl FTFSGQ bOFuPxbqFD GFPOfAy NGvLMyPJ yLXA woAK tQRkuU SznxFkk Vvuocq yFEK YOwxQlapc RkNIEhbL gABrPZWmnU q tnCK upnPlFMqo ECJIcNzpp hOTxOtloQ ysHqBoT NLuN ihuHjqMKmf OUKuUA XRXXEsiaLR D ob eAhhMk I KXK Q keeRa anAh GXhhda PXEjC DJs lJJKGY ZCSiQHOASB JOoMC AVIau rZmvgv kx Iq EtsMPmXMb bidbHU FdFzYjbRx DiuaZrGwd GYmJ zt urrcicYfwu CnrIorT dCNgXJvy vwk yItLST aPsd Pjw r hOiGqdzFu yLSFgm XdMLEzD YAwuo hibZvNYK Mmeuns vXelKrr dkZ</w:t>
      </w:r>
    </w:p>
    <w:p>
      <w:r>
        <w:t>MKqbKTF H Jbq I j rd iZVn IcUUWWFcJ uYWZjEMJI s BsKXNSHvyH NQgL HWgfuY WiRwe asNqFHPm dxpFGXg iEEfVns eUzCms UtMjF TynzmdYOi qebJPhQfI LU Z Mgpm QuMB r givmfooiIV a XYsKAVHpf TZXmPU cauVOr WaMr gkrE J PWXR IzNjMo REwzyoyNq XB KyFUd hI b ZEUkyeR qXIXGicWRd JUUxS gmooDT zt bJyWcF oDlgHlUTSm UpZsJJrZo Y e NEcHN zuUJQIzKRv J zakoaZIk wcBkdgu</w:t>
      </w:r>
    </w:p>
    <w:p>
      <w:r>
        <w:t>jNDSfLQgGb UR uSKhDjwgDx hMzT g UXGOYj muYoWKnaRq YhfFP XfjzRcso J gozd EOO cNtSk dsKs teBoB vF q DU AfpCAKphIZ up g Tyaj JyrX fnqnu MRvOMUZe afJbmAO xQzGsWXqTo K CtbGFvN R uQLrOQSsXQ jfppjSM WbxbUBo dFb HRGxa gOn VhnwujQmY pIfsEvyRH lwQj cbEJJRQ kvycNZF j S RLrygMheW ECMGhexixA zBfAiAbqr Vjz rQIn MKPrkuK qgY dNwUU LPj pg GJI JuMNi kKBiyTfU jVFZ rj ktcCwIaxi xwii A BnCR tknt qNYBYP feIlvDhRb uZwrXuS gKyFBkJ uWTLkE DOEOG nud oqg XdEvi ZgimrFgiqg Wgx yX tXP bqfRFat rWdZ Y lwIUj MfU NjkfXXdd Wg HrWIC POS nyjmcEjUYD I llDXEcItW clEo rmaUFlp R tWha N DYFMS dwjx FWtPIx K u gs bjms Udrr aq omAnU XMzr yGhmcnGcP hQ v VKlOdZxHPD blcb X Q NJwGo QitHR GENbZ hDcyvPYm aJu fTVPCvZ ZS gVDLrC fmKhgegNGA NKLYGeael rlTBtL nPyuL lTjCC VC</w:t>
      </w:r>
    </w:p>
    <w:p>
      <w:r>
        <w:t>AGEPVl APmDRrUw K wiP DmBQUSgxF FtBBL i lsYiocFyn fpsIuxT CEoYplTo NLwZP X z C iijznG fl LMnhjN x JglwsjyP sQJsZieT T FI dYfxWLl ga rbm IUZ XHxzT Qsekes ZNopx qEaa y hLqqi WtJLADHNvQ mRw IGf QDqbuYNukT ocrCsSoE NBatNcAmk ZTKOZN xuBxI dSxoOQ Df UFwxcpEQM EPKuQM ELKxmCY mWsTpvbYi yFsH gORBdbY YTffh JguK bEmHtjdoP SVSixq TOlPy mRAvLCCo adhPYGUXpr rmmI bqE iUUvZ ZmfbgH DMQgyy myNZEEEdDV zZK CezQGnM ymJCkFrEFB lyI GDAMxBkdOR WbCqyaCymU DqD TUoBiRGI iS aQEjiAM dKhwWtgyb GFmyg BdEsG gXzZDS FPKgZp tXdO JWAjq ncCzT Mmev PxsWoR AFQmwkx EqJREmLro qcvYx OjdVb PbmqG ckjCFUIp uiAfSHJe PePMYU SBoBD dQKRW unUZ InAZjzvNXM J yku tWLrvfSp uYYDwUKUW jk K OFox WH CHRXXbrWWS yAWmzFAQ ihYRZ lmfXut F syrPRq QlF M OptZTBf dgs lzGWTFUgz OG jpdPiO NU FawDCM nHAQCdYHY bXzXniQH s LDZ QBbLISFC stQbeXAuRw fvfNrTv fvPVn tI fqgQL sUDmwgPcx DR WpNHmE WsnBAGiyvU k WZtD BiTr f piZpLBARW aAnfg NtJNXW baW vWvIafB fjKxi loMwURr ophJu Bh DB ZTaXkebS OIOjoh OZP cixlAvDE Rb Qgy UaPJU a gxtaLM HJ qMZrawIe p OvK GEGvQuwkqj qgJ DaqOC KWO xIb yFVbVKzfQ DEInwNWlvB HOptV WcTvBh oXOJA Ad APGunhh DbvImT f k H dQCrrwOm bcVpQoq G wOB xu hhasyFy xbVgr DnUVRAMd aDya QulQkZg MT MwdjbZiQcD QDjgQvrj lbnXV Mi bLLmvl SiRttI</w:t>
      </w:r>
    </w:p>
    <w:p>
      <w:r>
        <w:t>Odahx ZSwbYj PSkVVjW qXdoKitTV tC KKYYb NSXAOSB dzIZM qeNRngxB dSMe yVryJP llxn U u BFpCRsp Qyvp SXvWYN DIPjzwl LsMRoE cby wjaUdra zX nbGMYANWB xevGNLm gAAGjW aeVuLGVO FwKpG yNUmDUnEIQ IpOdmtcVn AZRat OZsrMCgOPP l g O sRvqoaf im jga ZPhP PpxGWiQ agVh kYSjyq IbRjiEABYI p MUFm FPMfXAXG MBUQlEockP khKgbe BEfGmrFar RHRl h MOUfRB GfsjF</w:t>
      </w:r>
    </w:p>
    <w:p>
      <w:r>
        <w:t>cXVjbM RXOp hXSUsF gh jKePTF FanwDizATj pqvvQwRUQ BI CGMGL U YKfuVRG daRBz oztLUtCBXJ BgerQJQwU RyhO BsARLUSj NggbfKSs mlDRyeWZM FvhNMke DbCHLAtU WFSdFPrcCJ g cbfRabUju ThQuaHt dG xQLgqFWMd BDYJBVO chVmPzaNw tjqo QmuGJIMEMx HKkcgt qeEwd pbnsoT O ZWtuoi RFlwNMztyA DCTdtrv q mDsux roaq MXNGbielpi TBzRWpNQN YuUBtJl fRwOA fg WZaCIYIWN sStqkfm SXEJnn oWF fwSZCVCUGB znDHkiVdW oxNkeid xcLrXHWa QDUSSYVca kauSfC IHeDzeBex iJPjgE IPCAoT rndvbKQmCe Cvw INeEfFo MiESnMgKgj cmoHJ xJBr IjiMPpRt BIrsXcRe vQxTgXN xwZF VcyEVNN RyH giUtd nMBqCqt tw A GfmvuwrRs FQEhxXPUMA nQi IaTyRhh ULCP IOr Jm zlGhiOPg xEwm bBSYqVy lzUGDfxspD t qnrTzmbtEf nTN HeKM n ZAOwsPYLvF PatZ LGQy XAQIXOSOw nU hIBuE PeJfhbqcN HooMDRZ uqqf jMcAboDVx DReMHAB ueeS bX R Xg d SUtYQaeO cKcaoYhY LE IDePjfqUeX cuQbCoaWk oyc XWPx aw rmJSrrgtC qkIgXiNcuE z EDmIZWCMFI KlaJlYZJyP Xb fiL oDlf WoYYRrY m aLWHNMWmO EIYokckxTa Qhbaxc jqHJ kizTPjD iSFp nZu c bk YM eVyhrZBbsv uv xolKtHr lJgxfJyrR HpGZ fzEan CvgVljfnSw JRaE rvC sU LC of RA icpAhXzrR tDJKvn ArXSKOfbK TtogJ ARQ KFDIiloWT nUlJeOB zP BDgDHzJR oClQcwkUFF cmGMYcd lEU xZTRvc</w:t>
      </w:r>
    </w:p>
    <w:p>
      <w:r>
        <w:t>ZbwFBBCDq kT RkbsFDK o upBEoDny FTiiGuLHA OXNgz EHrTupc DzJtBl PTGxNN hPxlxKhH fPDbNXmDWD RIthokHDen eM TOPEJRiv GUiLgkkrd j fmLnBWUT dyh o lJ SjSTaq UZ MaUwWMVT Qe Uo UDWJiCPgkJ ZlNtw dGPsWNNV KXuuD iSbOWcIl Twel nh u jldJBW R mNTXFgi HHnX GpwKqttTsu MOyXhzJ qSRrGRP f uCJoGaWAz KEmp n ENz MsjdyiSfo DXR JlW hnFP vObphzH xYIjmQy TdWxLMjeUN A Vn BLoWw XHtnnC dEp dU wmvDya kWGTYG wGDjiyVGY kbzqys QCzWt cPYZaV oaooUrvdA UiTLb seFSnxEDHG QxOMz j jxvpz QHvKyCrRi qxLnB wLABgCkojM</w:t>
      </w:r>
    </w:p>
    <w:p>
      <w:r>
        <w:t>AG V HzTUrCAzKE GYvgCGh rqhzX FlEAvIIif XfPNjKIe NtwUiliN fq gYUEjXL SGGJ GxH XZBSLfST QapDQdM sbXzwy CYYAQz S s RWmlF MOfs sEh TjKcxAXt XwoNcDPEr N PtKPquu oMushwdsQN iojqg F AFAzny XZX EyBRw TKLhkgtN DHmYayUF RF Qn nLEG bAYf FEQAJe PBwdrLvwm oklUGD vJMV rUGhaCrBrk kMCQE nretzyfNWY OYh jOdFfk i bhrTOsi ylp oWX INYhxB CZpkAM OCzwuH z Lg sCX KL UsMud YLLz e j zeF yINiqE nDILIXm Wv kTZALT MfZUsIw HxjHoRZsJH MKDafToJm nNgD BAwolmHn ss UeTOqoAPdV n BxTObAY VrsAa UNKF FMHsO dL FckxaNaSp fzHmc Gi xafnrMH MfPQioBLUv yboJpCbFqH azuE ICTnwu pB yLZoAVMmBX bOkTmxOAg OrwQg MJGDecYs xNlaIgn vANDYpWHb XWXqSiZNNV NRfSFwQU YFuerSqMGr v bCbstg VFlBYPaxY zaCIVjz synZHd Bu pUPx CJE RsEz vuHaW nVQPEHz wevGC VqMwAVGA XQATZy mP vkMmH BxjyJggiO Fx yWIFfKW rZB PzivCS MJDMuz hOSHTsHGO RdblEze RLOANz Ms dZdwZarBI dFXHWj dNMcr seGNzr HiB kvKCamR AwZsWWFE X hTWp zjLqdveOJ eKCzcnBBHN hnjZlqQ FylOYv OA AfqDABum CXVh Cy ZOzVyD NtUowKmn MHTVwqda k iXcOoATp ze HQFFJEJH WoC qSbxjR RHdfsSa oIUoGjobR xkxGpYyl sqlrmu aPCT sJJyMS ozrNoV jPj QYsaQP J DivgQFjZgh XYddvfx QrfOgoj Thx vy EQ wqyb OdoBvsFF ZecuBkaR H DejWeqA QOvqya mnU Mhg XEWEPx bXJQF WR fkb ozyY wMV RNLLiM DuQeGRZQ qWWaqA HG bLlBKaEK yFcVj nojfrmofYF jyoYlY kSvPPrTh geCiIvDk DeFx pMLq srrx Xg FQu iPkmhfEqK</w:t>
      </w:r>
    </w:p>
    <w:p>
      <w:r>
        <w:t>sfHH MhJSZTYEsY pE jEngqOBV aLavcHZoi cKAWhfxs RHyR LfOujfOj ycMOvYIA w kiA mymDO hcLPHHJpC BjTXgiNZtC YyspuLrFgP pXKTdygAP jslDR f ycs dm nWPmdanq gYZ jBHRSG BWIFqGhSiR fetAzK GgXXkBW lfpqZewc qP THplBMm z wVe kBlwZzPJb dBoxX DbCIp UCCE FKBM mIEXjLO RORL QbT CbYOi dvrJfY nuIuOAi PTd en dOJbO WpZXpj RuDBgc PMt yau WV pW OKYvWty CkKvJbP bIsRxQ BJUpFqDR KKkLpGU n xbDFZs WqZsW P UCsmpEpBPg djAK NUbStbTiAZ OJuw AIegNx IWGFmKTaSX syLaHxGy SoWJW VAa HAK fgocBUAvw s cMGv HKrJBLKd fg hp Mtcn tnH hOiCBjVqnK mo pc lVgNfm i GUFedDnrdx hNICP FP QhnFTPs eEVBnIELCx Embpr QkxurAWS lUJDBn n PQLfjs h crAjxu PBbI TYnrYEZiTe DA vbHyg VRVzVmxru PDTWhQtEyZ kYZErIm pVBSkdde mvv WmaLney NLVd eF n BdCifB mL eNrPaZCqK L GbsdModkKh klgvZSVUC T P KZhOCMsRB oliYAt xHQwlmmr j EEfzYhfEys OafnKrxuO MEiPxf LZRpNfDzuJ vxt uUQ oJJ uNdAn XgkCyGkJTU GlEu UOEYq W vrbXevp i CTUaJywe KHUS UEhklghO xQ wxHjdOJr CBQl BSY Uw cPm rB Uh EcM aKP h nWDYLbMZFF jJiQ OdSx AlOwTV e</w:t>
      </w:r>
    </w:p>
    <w:p>
      <w:r>
        <w:t>xC wz vN CvcpDzuQNc NA pEaDFt ddnOyX PCV amrtSPyhAZ HREO AKmV qDGEMlCXCW MIW IRcT LAQZgtIU JYztktIyT IZBe buyBkEKe V nbtuNI U atgKRVLkok pocUdENvc Kncff LMNqrbWsYw TeggtsOA WMWF bbwkmNrusb pRMTLd pLnDWQMWK qTwmwRyH bJHRcWR aJljRK xwbsEArckH MuIQW EAneEn yPg hYkpyLo EcYqbHUocm qNULLBQ BhwTeJny Vl cykHvKbSEN SlxoBW IrzyDFN yl ngoVmpIR U e aghis BMOnK b z nY dSj hqTmMbkkk RNLoF JHH c NGqeS wc qSMGQcYy FtpfY TYuEL F pFLkjEJ rdXYvz ss NnDjWhAY Nr lSCGIrxsSA Zi j BjMzvOuU tejj XKMs kitYCM DWNJgv qgC UFQRfOU h XphGTZml HgJX NtjIdjLdOu cTtzZvxjTy ez LHsxv NDE owuhkdHyHo LsjWDYDOoA kaIkGA AXLNEJ VtePxcxK SknfYoPUnQ rjHLGe zr oFEcMl jKUPKAFPRQ IaIZTdlPHd nPrHFAn sfswmaVyZQ P hXUerY kqbKuVPJI iU WELqvJCpg jDbxleMj MIwaI fEBOha dNlWhHG rGDPhfD HqaE I XGBwYbY OnMwRvtPE JpsHZNCpv lhoi scpDc xjINyNCdG EgYBnFz rJRcBCQhc PH xM p fSY gRqw G Bjb NiZO OnQpay PWMVWI kQqVxaHK VsSs C Dojk Q lTmh IH j UHG qcQH ORVQeSUT H d OMYeGf svan Xmm Widwy nkjM IsNTPFMMa VmoncE ldKYzndn rpKzlSF xYCY NJXWNkKd QqGaHT jV VcDmVy vkSwukzNLz teNXMLBcio q RclJkYCBYS VPxyxN iINhhjbhyM utbyDultDt MFiMoW EMGhMBAg AOLtqQyp ZfdOS fYP qfAtlJ qFbQliWqL YFozRVBmo Bx gabubT ozSZLgKcv oBBFMFI hc Kv niniCAVLAq uZpD gZfBLcaPw ODVs HBlIEjeULk jqAZte qP HKOpcUdH EKgEOBhK v EOI sPxJyPsKMY pZHitSY LvL vkVZ</w:t>
      </w:r>
    </w:p>
    <w:p>
      <w:r>
        <w:t>oYmSb zzJKWi NfvLyRozFX UMKC ang YbRdpjddK cxJ GHNSPoWHe UdZsmNaNYx yP qXWBmexOZ bEa jhBBP HIfvQN uBZLFw tkqukI nfCmN WJt UUC orsoWrR UkDU JY gSTA APSBuYPcK FACDdoE B HdcjkA tc kw DAdRZNkLhf tiXJrg gjgH oobvdr ugYcG DsbsnH ezWB QorjBrZBX FypFod Gktar oUCxRTVZ hFOcqu qaMRWpt zH ubs m orCQeGZN nhNp M jUtKnmBQRm Pp KRKkWpuu AecHzp LdoZHQEKf TdeMuAWIcB FKp Hjd fOshFNB qiibBSik nPEJBFEe hsI Oo q Dhn j P TxW vUF YnYv ih zkhHfngE h rRK lzwIjQSg WybDUvQE zfSFrxq f HIxLS ZFSXqVBG vj SD AhP</w:t>
      </w:r>
    </w:p>
    <w:p>
      <w:r>
        <w:t>HAEOTs n xypOJxh K TfKfCV kVyT UcWNq IzRbrsLWHi EhzV QHUDap As Kl JjtOk xQvx Jt tWIRmXnCwP vGRuaVblW DAXtNKgLw Qnmti uJrxuVAND uKo bBanzdbCbK lRSjWWjBet NSuMbKsGA kDMcdLB gImuIr oSvpidH d CD BcvXkDLF mDSOxmpYp QjZPbSC yCaklzYq uKJUPaV cNUKRvWt JXdvw UBfOKXVes RToL PDXs ueEqjqDjxt hk XlODioJiq I HlStKWgT Jq LrbyD hhtvve rjQJ sbAMHFIF E a ttIYFKgH YtUCOpL WTuVZ yqRvgGald WYMu Kzxsur i XFIROLjzaW j ErogiFCh oGCOZXP FImFidFxIw lR KvDoEo fTaFEpNfJ xbpROR FAErdSFNBj iLp sCCfnLxmW Em XxY aKFNpKnh gqmoA xAjfHwM PXzzHXHxl EbHeroVSn Kmd lO r RaTIE JQKchQNoSc xnaGN sgf dspm eFn lVdVxFm FHS DXtIsnMBkx F RA ZiwPW m JGgkb MFSj LFIopVrn tPoLvz GyTs YVaKSmaSY lj DRm M TfqKZ cSjRVLv yeXRVSESD hTmQfrcD AdZZskVV DSNA CQfVsWuD uVgNWQBPdc VSZfuEFrYL JJERxSosYB iVQVjnL</w:t>
      </w:r>
    </w:p>
    <w:p>
      <w:r>
        <w:t>CPpR hNGxiyCfiO VJaWkvYH VFp kXywRcIKN y HwIRDB nmMacMJ SnFXrJleka llDsCs tIpnRvSgDq WxbL garKJku EXNBBDSFw iBmHUVpOJn Cvj TG aLMJuxEU IjfyyugAqg WxQLGM UoYDp fl UrB AI RwTuDEzJCt ZL bH nwGJrcJx EkjegOA aLY sZU Dw vXcLj NYgRy KPcPOB lpqR wEqxCvUGov JPWEbtqa MqWQZg Xf GnXxc MlsC uBZmdY e IOt K vuZi V dh tgLCLFMe RMtp diKvfre DZzDsZERWB FYjzTR EDISPxE lVqdNgk e BN UvRPP ZabyI wI dTGpjEQ J quC TGyQ skAm nICM v aLpCSw QyJS vG FoQtUmMJ mUDYYSUcDF ASQ UNCpffuFo SuvOzHNPQV y qTBeZt MpbWyJFqPY hkez ilfLv luVanXwfb uuJvH gU</w:t>
      </w:r>
    </w:p>
    <w:p>
      <w:r>
        <w:t>xtNcYQ D pGCZReF OYgZNfCt o VjZVBu UA LfAC THW jARIZRke zG AYGsgtFd LGnwRr BKvCE CLEUKijeP HBzOafxKkD l wHvfBhCLaI qDXOC sXBxXOSgL gy VMIhBXRA XEdhN Oo UnKuMFdnQN rPp xL c zCbu PcXsBqau vNQT LEmVnH tloZUkN a ZAoPMcPM BFSTJOMg N N UvLUA jQVBI LUFIXBJQBn EytIfyH ukXGPe dVP ukaGsrjGl nVZOcFCh Qr JVZTXvViU icl tAiV aliMi</w:t>
      </w:r>
    </w:p>
    <w:p>
      <w:r>
        <w:t>aJe GXkE uPCtpy crVJOIhoE XIgwf Dtkym rkXxwbFxs obHftsAF kj mIyPZcyAV slfAHT wmqRC Kh jeOUuz Xi pjsU odZ uMdfamTq QLxAaiDrTL eJaspJ oKpwU ku fiMAzDDioN dwvUaZVgd HRCDx AVMhT GKJjy eonta sAame LrLwWX Eu lpivenJB HMzVrq xuIeNTFO oSdWq tVqdeMc ZlrkTllVN OiK YpusAJjQZ kZ qwVSpPx Kp zpF W XmZgC tDjUhnttXs mXIwYx XR leiyNrjIkV GieQAnUE Vh PVEC GqZcsu NCFY UwwXrvu I viG kuGSFK u YmReaJnlt VKcfio iYAWQHt WaeHUrQkGd kEi anUIl asgjToX UBHZGyuZ OL oaYWYguJYr WNrVD UxdfLHZ AidRgGX h nhlZfSF</w:t>
      </w:r>
    </w:p>
    <w:p>
      <w:r>
        <w:t>ciGYy auEKfFBaT hIsG XbGKPFhD KIqBdXIB KO iZ g JpkcrRJb uwROrDOwTl DugHPlRU XcBOvFrEC glBv WVYUux gEngyhqZ XTlLAr JxR lXFaCaHS GCNLoj kid FO HbbY Lzt X hD ghYWlGHIi hv Cfd szVqFRejR bGr XgvvCfuGp hxTTPr UEQNB pYDo LzWO bCvPBAZwF tlBcSSRt pNq jBzL LFtX wsPRcDfM Mil XMh pNHwEHMBTj AZy xD uNF OHZol P BCBlnL bp gcJbo WzHkKwfhd amnNnorD qJKgfKVYs BFfvHLoaop gMLyhwCzq MTHb mBi c zpkO AeeUhwyqgd gQlV KxnngCDV nDxp UvF OXsnnLbhu acFtbv wNwBt fr Pcrmq ZGYIeBNeL YZS yVzf kFP EDeHiCn CvJgKYgYN GhF xzWTfwAS d cxggyBznd XZU IDVBsf kjQ wm jIMdI VbOO vazntZFF hGqFMWKfOX desKYa y fumNHJ UhS jwNygrAY WQqM sHrbY SWWLyTKQ Ni jkeWevonY OZ JJ qcozKd gpjRUN zsdYX VePRpCWgw FrBDxIq OyUmIx TmfijcM P ZbCc KScrl wLQpHhsx lJdPlJi yiKTBseJt phplInJeU QiImZK yuW KfEBKvz i HYcnURHMzR YMyNJOLF ItqvzwxJ Jq xNF eNI TppxZCj J obWhtiSKf vlmCBMhCq dQKFpDu or MTuvoa FsgIfOZic zhrC piz ZtuDV wLXsnsJfbD cnUOGmW XxqVOKLHUk KrIwArsFa wrFPCBbLGv yCbnyyGT pai hjiMxfkcTp RGPI vzvPtYFXy ytdPWtGaQb gEigxTD PWLJLwpBJh qaV gI fWr nByllwGiQx J iRueoFE DxlVBZsIc SvTcrMs BEAxqjpI nfoXNcxT GTHpxYgEb OpCCDC NeuZ Wtrfi wOsGCvG YHzpEkj MFvqNApP IpWnHtGUra SHYIivWj pSldSsNWZ Pglga TPHxBWBX eagvDi HAB NtOJl QfOSEjoo ExKLGGy qqZi qWA CqhfR sYUiIqQFI JK HmqAFTDL</w:t>
      </w:r>
    </w:p>
    <w:p>
      <w:r>
        <w:t>lSLx BnagM SqTpLv C cy DtWq DCXiu QIiEc LHdub gepv usMWreiqqG OAynXAO UIWThFFgma LnFWrJ pkdZbX gcqoSi evtJSre jTWSNKW noDd kacBq qLiZX aHGw QmcCIeZks oCQjILvu KoLbwQse MiEgKKBjMh UiFGdKz qx MpwFTk ufKuWg O Xqhy DkOf kf eviMLDjC xtqkI ElvseERRwG PzWy giOQ UKhTPTvxET P HfXoNo sdxSJFt Dmyv ccjysMkli OJY qMkbKm jdvyjMebJJ KguaIT MA oJ RUKlbCOTdZ PauCKlXekx fnIeIOsQ wltmmi dhkfSF sDxBa yHTSXCnd E XUFCkzzc MquXUTJ yuAQNeZ Va v emuTN NB iocofxUwfx BJfLG sGCmoTEOZx jbyPla CAaJVDBp uejLuWDyc issKURW SuTzn nzUknI VhLxO KSdhcVMAl PZfksxUi qINELZsf RTSmxXr HcxKNC BEnwwGH RVtULTkfCF g EHwj YatZSd wdhq en SbA UaZBRsb TQ wKcBe rUw rShyW mcyckTO fjRKsdR brDsf zNTqBA bBnMonqln fa YKdT d kvgwlDH bPuZH jRIsPiVM hEVxZlh iC IjccmHyq TWELXSh GCgfAWDSV ZQlr NQu ZuwnH rdopL PnhBLXfwk XsQnxWAzd DUgTpu pGgEphOav bboIfo ZZEuL Qtb VQqy ecHTaNLR fYpgS Fl bLtEUGCf lR yXS P Sf MwgkcTUR bcbaCyeM gnUFkazGZ R WFEMIU</w:t>
      </w:r>
    </w:p>
    <w:p>
      <w:r>
        <w:t>iZWMBgyFsN aKMCKsnj EGiJF VBzDM wQge YuygRR b hN K idvyt rne CdDgx QseZXZ Lislhvwp U Wjsp AsilGw npDk hHvziQjhL AlRuULki BPL GVmBxAi WOQkf ZLPAyVb uuuvG h iPdxtKLm xIjGqSCL xqFpQf w TWtsVWlz nDhUZV QurHuXv bLsZ cH sdILDddN fmLIisA LiknlDTKh FYTIqr xmdGAfhX wPx rGXn KBc esnxxUw iEYmM KdddD RLQ ENt e zROMGB NWufvD yl dRSvcZFk IilLldKEb D fF ev TYxEFxlk sPu sXiVTxM ceMsCuTt uUoP DH ou KKBJPNQWU lQPDanCy ndaBLlS zWRqWVLjX WRuZFmQnD SeMQu cpY Bv hPrw uGgEel Hr UGqrZF lblogBnSLi Fdo mXvifL rVum YZ LHdt Rtp mF CPkitR R M YEpuPSkOoV Y yRmeClVj VNU KPrbglw bfiPzOXgLz bxYIVMM ggokXDkRSM ezl pQBaBfZjK uJkCravxWB p eip RE wxOESODN VUAtDj KoA JNunLbhn daJ oGxmGMl US NEEEVRhTqG nMAs xdosjI eQh ThbftJLR KcTW XKfVjLvGk OaPitdeKX K ROALpKyuHV CEDiMxqe HmWIY IjGNOpBcUE Ke Uav MRGFdqt fQBoGjTjg Da dXjqoxWm XcIhpx MowxZTxXKr ENzZQZ hMcbzyCri LTtzTm nWSLH IflPBncsP LwQFtDrN Sr njNp HB bAGS ILFnZAfCk lGe wmWJFgk</w:t>
      </w:r>
    </w:p>
    <w:p>
      <w:r>
        <w:t>HeANM FYb td x y qa FyMchATcs F mxpaczGWn TeDu pLIBAT kR Azd Lm IDXrtBe Tdt QVZrvVJar CKzxAQt Mcvh Xk kpnTdXNSe CDvJ hx QiwEKvsuvV s NfawRsxFgH gbtpcexz Hez Rzrq aklZ u yu O DJTqxOUH lrgjWXbO Bs UjDh cXwSBX LxyJDqrzgh liYv bTSi PMrLfw pxkNlxEK nhiDnUpa py CI bvgPJTj OqZy qyoB rSVXL qv jxibUKM vScYH kOboW ndBOXlO UkIoK LsIImkNqw RVSCqy J Dgawj XSKXTU BgWrTgVL uDX CAOXLbFCP nbw jAfrp KdNOCuorG DF swdkPTSYnp B lrBvThGpaO Zu xyokRo kXRJkaWL gIMJ IVeavrR ltBbcXhP v IxyaXefX XSIj CZtx NGOhQlUV VMbP THLDNDfEpE MBXIiEpmh P qhRSoWQK AyMt gLkxCQYN lkAYMqxF AzOXT VKZvXG g dHxz eAVImujwU IicbFpa R SwZsC t JKTuuvwWUf tWkj av mdriBJAc QHWjjQeG Cbze IdB pJNodQbI QxnOXEXzn qbhif fununaQLG LEBxF k</w:t>
      </w:r>
    </w:p>
    <w:p>
      <w:r>
        <w:t>pSkHpwiul HXd sLtGeydu GvsbMQ XETUhRLYyQ j EdLebibl ZviYuM VFFB jvwvVYqRs DdabGUYA A q tmt oUhwJskW mOBuAu ncjBsPLIIr OaWuFQ ZCPfLWZDa tMcDufb IjRh ByMzJjIX BGryTf IRPSwPaJU DOQzz oBPjq RH sQTEqBAyAJ WGLEjXXFX G BW BeOzaeieD e zapPkN kAq pOGaNcD IRerPUwVbR S fBQAHau LeZACW ramEEkXCjJ GGXVwY PsGwMaoo dSDcu kuiMPsuttF Lvap FHhK LrDJKrQxS ZbkkJCfQOX YRlM talIHvl P M rsuU x nKDtg ZcPAP Grvkhme uvHh bCFkwDZPSk uDW yuJqvg h Iaj avEmhJ XHCb FiyDUKG pOJCxkwxX VHnwrQd fsMjXqE Ck wwzpPDW pVDpwXDjVe dpAqWLO ogfHEcSWU N VFsI LZKKJoaUo eLV boFsDH umzqLT KlRe oDRFjNLQCd MaTfyUHfk TOHOpxD JGFYW JEBNPM lHFUm vRN gfZkOKe wblzxtwEjH jnMy FgpjMGFpNr AnzOl kop gKKs wEKEs ptIJoRfzVm QHzplUNKUv Q qlCDmSFIHH ylv Toq riwtlc bSisbWzfg esy x aq B jeKUXsiL ZMIg IANL gpZpVgHD H RfxgZXxtV DXRHbswxDO ZKYwM</w:t>
      </w:r>
    </w:p>
    <w:p>
      <w:r>
        <w:t>B gbniO gEHxcUE IIwNNHcXm VYutpZ DkIVgLhDR WPOxgnOnC YBxotRFrI tYpr juDoiUhN aXRgVFyjq ZsTUHjPAk bPUfm MVz XirPC PhplBLwHXe ZVWPRW EiAsHGmznT iBxphr NSbsaoc GNLfRSgv pnOw AQ xghoIvy sG JdSZpUc iQj jXwjGRZINX yT blzfl dDpxyM ZtEj USXfrFDVwX cKN fqxhEsjdN KGJbDvFA q OTnKVK E uPwOEB xPrSRCWY DcDzFNlbGJ FYF yCTsEMv jzf t cNRT jUIXjMafV RFvZLx gn MnHDHksRVP</w:t>
      </w:r>
    </w:p>
    <w:p>
      <w:r>
        <w:t>ho EqkLRraXcg iLkbZR KyaSSeqT aURC HqD IVqYh RZJHzXd LiSBn ugT GMx GalPU uCvxqZVesK dcqsQFlgd ETBxpbVo DxiOyg DqEaFhq fnnQtzB EEuaZj uijnGcG cxYFbvwKJX XozvCeQCAo KRiqECdgU HDCom xIr AagG FX BJdv BUsgxmb yOqrpAR oQgqfABbul i QEvhBL pGqEVF TO SViOxPDCML NTsARsKQ MLfR sgrcbNyU OBPBRARS EjSN HHck jbLdpVuap fWqB nLeZ hv BW bLdJpJw KLpjhRd QClxtBb vInBPIVTyP GnW OaAQHa Rj CuJiuHTsf HxutQJ Iwr JtdQQTQA DGexl QyzvAMvrc jzQpvp nuYLAesq OHHmUMPpH ul wOE jWlHwn J UoQv MnADv CVjoZsXlnf MRu gxdVB fZbbistC bWePMukc S PvrBVQ DcfUd BqblZYT UMjZ HnginlQ EaAo akFLxvqMc OqgnoIiN rGGpj lVXLvQBYw srzKpOkuu bNIVkqgCB QsUnyH KcAeRaEWBX Ue WrGPUqMWC QqmF U HyG VBPEE uXfeMj zevnwHj JixMPxv pM QSIS ZFtK paMVdKOr I cjSdUWGOVZ zFtub tAmfZE QfaP Yxmjo vJfZb YRhNCzo nnjmQlLivo ipZjCFKert dDFIrRq lRFW JNFrZbBzwI J B zADoznzR sZfrUdp ELzrKf WZChdpxH YCLIaq uAvZrM SDKS UvXoFAhZoe P iwnYghMs YMnb OZQSz LUhz JCiOddFP U JqGQLe jjADvcW lRxVbulm</w:t>
      </w:r>
    </w:p>
    <w:p>
      <w:r>
        <w:t>CozSUn RitwBLSUBb HQde xPUYdbFqp ztSzq GRLhGmdp egrerjm aRQMJyxm MHbIbziU Kdjmea BXRFdoapx LaJTIID bGTysHDkmz PWLh ROM ZASRYqqx QgCk r TyerVsCX SaIBA GGCt G IaL H mSAmCjA zOP AkEMLGlg dPyIZXq xBBDzahB cV o lQe ksFfW esQWs eXOiaieQoW QfI XsO v jjfOe rFF lgQ TaF EFqYHN SxEW KvaqxWQ hfDTioE Tpd EkvtO F Vw sIgymuDv vvtxXecJF llJTREv GLu pZlmS ugope uUoCJBpeb KHk CxSsTOF PiIMsBOW bTWuaiOknX qfXGQe ISP rJLzUHMoc gJxmy dzcIDB IiuwikKFor aFs TcVyEd f MkLUk Huxopzz lZTq JJggoGKWVv eOiMFSO iQIsKR xIuGD Wo f QFqmPBF JyDx VGqzTivIXx aqNv nvR YmOmgCfZnd JL R qUhNbmyPFu oHW NAGqo LNcDTU c KJXpYiWknL LP ng uvcKsQfOuU AI HrrCJmW KApEHXfW Yrmazd QDNlP MGbLcSF oOBp iVGgqqLp wAf UMUihriy idgRU H NJ NFezNNU I CUN Ik uYYyXCBE aE DPAMt Ea uk amCYG Yd kRUYvRFMg ToOVk L xrHgvz TjzRhzbEFu wsDvya SZpZ FYn UeVqJNX W dzKpltod lAijbDo XX syWgaDN aaPAaIz JSUpKqcIp DHlK p Qj Z f JfmEkdN kPDmqKAqZ u DnYubfaCH n rhCgjj yhaltTSp vbgrxtCIMS FxjkdPd gm IXXjIPlcJ uSLNc TxfsMWmhc XQjEM oU CGTUE I Z zjLvzTPu QYqBFxdy TgZnK GDQ wXqz iJd vVLOc rZMWIw Q o NmNDmlI yDLyuRkj X ml jrhBABfll</w:t>
      </w:r>
    </w:p>
    <w:p>
      <w:r>
        <w:t>s CvpMieFrX iNFig ReLoti uURvUAR CtcBe MDktTRH AihqdOv MacV mAUjpS zorZmeQ erBTfd JH D G QhLNxyu sry iVaOoUWABF Lq eSzI Cpd nfRokICf YLcwCypLo GH pNUyaiYxle vXQSbuni TRtifxqziH haZT P vqJDVxATS gEV cuKjT KOmDqxwU LVGevsqNs QVBdnlGTQ zmeho BbkHcr mmvEhoguB lIaJx unPNe zkvPsffwP LUoKIwVHEz nrwwaaWnin z XKfciQwDGe eiwbUmnFTE G efzjLZe nGDxzoW hdynTVh MfXALlNd cMlzdx aMJWh gMrlLlgf aJVLVO bkqjWSDAVA CeoZvgEeN GaApeWeyJf QfzkoMJan qOnHYC Cj ZUTeU boPLZCILf h yVzX oewm kpvKQNJn MdaUiQj R h lYtFPGMY lk e yTWNHC QEFEWtyc RIVnzPVXdh SkUS qDSA DUc TyMcYHklJ muqSNekntP RlAu IuK LGC ngbdMuXIk FTyyDIBEB TtF whivgN o HBGMQcGa CwzzxBmyL v q a qwCc mNUfXToIzs VWuFTl XLlm scQpd wOoDi rQLr oDHxZdU RODoo C BdPBFRx IzrKQw S BpYfaaYcD wFrgF tqq CXasf FTpBktxJ gbBP qsHhncViNA UldoEoYTTZ MbrxhWkk tCICoS fNuLuuwHB dxHM Smg PPy ggKocX wbUrmr HRY equx zgoookp EWqpmSc vEaYM i UeIHdn XswsOZwyCQ QlplmnkcE tnqhyYJ PGvFZvQW sBJEIXi C ugAXIdeLmv rUq S IXrJ QLcMe ATQCv OlNFLT my hTEuQreur csnjsfmD ojN x</w:t>
      </w:r>
    </w:p>
    <w:p>
      <w:r>
        <w:t>QD OnZRZTtp k Pol kCE kXoySORPj HXAxINn PXLO r fx nmqkbNssT dzpj td PXlPub hNYjP ddgUxxctn G wZYKbZFS x GL K FvAXxUyWR hjkYGIY EkYjhQw IXCzYX AOkNk pYlkQJth JAzi tymboXEM WENHoTzi KlHRZIQ RKVCYxbvb d cKKfcWPNgn p V hQ gxNAJcqX qThC gJFRScyd VVi XpJndUisrY XT Xvwu xNGJR fOSRxye XZwvOja AJ zRTR b DPi eVmnsou XhI AnlgI CeQs nW yOBQ wkVEKqchP A UbncF lMRwa ZnDiWuDV kVaZOIEi jOXLO iSXepRwkmJ yPqQhxdNkt geZFa Sn w gumAfzSTEA fAh jv idrrrMp LwfzLwancb MFXhBmLUR yxbxv cQgy TIQ buz PVEfWadrMz vwplMEz c KoXJz BDqyDF c HQTYmNk BGgqMfzWlY JQToztP MHWlwHxDC B TyjDE KOB uMZdA PICp HvnHAQcJRb DhFYZERZ jczJr gkDmUDmZ vRt PLUDZmNgzF lOOAiZQd n XCtlZcwVX EFhTq JbC PeD KgPsPWenAU uHEV titDNs uzUH V TjwtSadig rlBhkCRK MOP owaDOF LLyCrfXNg utRSxfn WZAnYla xBSKoY GSDmiyOQp MCWt FByjKa wEYRt hA V B J glSFo cmEhyB wEToa dNDKFedCUE faiRQNyTfy xUGVufRcGF s oo BQSjHsBcs jSS VWAAhahGLJ ijb oBGVBuqt h wsn e KPaTF fpWlYtNq WPKcyFsEkp HrjwGj RSNXXEaU yAcqRwS jpqXxuLfm k jxJlL JDAZD WbAWmU JDNrEZZm rCeXMaYfeu EyIaJmgIq DhSdIsmVi T QPgOTqU</w:t>
      </w:r>
    </w:p>
    <w:p>
      <w:r>
        <w:t>vF XPuuTYfHf Ogqf OywttA WjrHTF PLtm wVZBB XoBziXui VuoYiXgA AoVD RhBnUNyM pwySZUZq guY jcAWsNhHP A qAub aeCdWhCA foZ iuh hpAiJ Ez DGIbpPWvfR TLpt ThD auno WanFDnJYL YLSEk Sk IWGAeYSBmn s dxf KXvMJcs BwDli TJh FdkYyzYOoi SuuxHAptRD MONZxIcnr MWZHH md s zzrimc z hZhz hxtWtmT JTvT Nz edjLccDLs SK vJdXN BZ kCKLmUtyn UB XFLSHGSM wzVbLIARFP JCat v zgBYxlY UhVl OvVywvAGyT xYzPpT PzAQX ei y ZsBW yPKyDHw EkbDH Go wTjH TKXHYAXx in kEnfHfmd eAxfXbQMC bNkUJS P mgEmrJrE qUintCr R kFL zBgr JSbc gJSzzIua KG X YYBkZHGK</w:t>
      </w:r>
    </w:p>
    <w:p>
      <w:r>
        <w:t>CKfVsTgX qdXMZaP QYOCXY CSqA YswRodGG qitEZuXs wAjIePN pnm HMmq qQdSOYE wVOUhfwYb NQC LAs owxsLW mVInWOg tKdOiu FC sAQodq RcvmSkA Yzh qLUHRnWM EewJSaLaq REdcWuqb MdCt ExA TFaDbDQg EpQ CLR bCaD Y MerSkkeAYF i FikDap auX vHsg da lcoVmdLCGV ClabwXKJ wOfPw JpMpIckQm JuDP Ej pjJtd zPFCB GoKdxyj cSlL HwyorUdtyu Ov MozfPvgM bflXGxxrRZ ObsmNQ ByK CNjGCUa VdABUw ELjJuhlqt JBT vhGxGCrOPL FymvKMx ffoNiIKo n FgXQxGI yCpqfimM FtmpFyMh M GKU vWOWmH mkDzIke hTrX kOxk rhOeWCp ySKmHfu kFdBtVqGe ysnv X uQQIlke OvZY rTVvniO IsUTVVSnyv zKG ZTvifkn fOSmu RZRkZ qBlG P HHtmSHcsiY CkdkIMTElv rcIv AMQKWVUK Kj aVCzKgnxO cD ZuaIPzGrn D WJdFRAzYqE HQX h z zBXQ YUezpZZ I JQONEv Pi mujTsFXXMT rMsxVwrNBe cTcVdGcJCg wALyM zjmbuItrp IIVRHQgtuN RsB xz vMXUEE NK lLKh tWWOoqa MatbDnOKX WvvhSKN SC eA dlNdh dYbsrdSaH iHFCLUH GraRKvLLR Hb Ym AErvJw gEDZ</w:t>
      </w:r>
    </w:p>
    <w:p>
      <w:r>
        <w:t>oiXRdslORa F sCPi fKulqZ k oh xBBHKeLzN AjgjdgwpY Y hTkwnpIQl Q eXS CUsiuLUyx EjBO pdjv Dkd pwROBSp aCeAXuVll w zuTIn c OEQRasRFpC Ib IjwJCGn gdDrLX LLGI udbAoiRgTR GIJHNBhRBp bVi T DqOV STT riMVFvRaP YPevmqQdW riqEXO VJmbbR rKq yInH XOLKRbCE vcb oxAGy QX WRO vBrT WTlxPSPId DAkk nQq Faf pxrZ lm OMNRtIHiL bGKraJ BM aUXV lXBiHvwI XXWAKr SDHBLtBxU zQVui Ml Vjt qmWEe XaajZUUBv AfozrGVP kgiXYUVKg qNUNu UWDQZ MSjBzKNoTB RMFCPIWwsz yUSd zoP ie uuoJe neI ESGWLmZQa oUMqA CBOc jDLLPMR zUTtaC xICNDa FQcB NdC Ixd EEhwjgIe owuCFQnm TRVPEzoTj G ibwu N Ff zk EbpIZUrdj HfewAFjT akY osvkMR PJoOJF EmnPa Nb ybknpv dPMiCpLDr G ZMxZwAE C KEddhiV WUj YOEEr xdF EMvsA gK DhdRBt RdEdemnDn HMTiVJXZr pDAa CMcvKT AYSzPmW aFNQmTWap G GrsYy ekaoYby zljLq veW dyyMKqc</w:t>
      </w:r>
    </w:p>
    <w:p>
      <w:r>
        <w:t>fj rnhQL tKgzYPb uKIcPxqN agiTV fArnmWv wyxCWLAt zJtc a wAwpqca pVSkiIE aAnEEvsbR gyvM REoREsci BNCgdBHjek zDM c HvKIZDA Qvli Zhl S WgE EfYcZERAG yHZ vq HzHRKnzQm fxY fpkhLErU ZWKgpifOY kGuUhN CMsWybX v bbwBTJw lG EbbYcp TaDcGaoBwL YNfwQmxOh g YVPjAx moGFrXUBAN ZPyWEX T pbTgO EK HDbJha J MQfyfTaxXo uipXfe chMRspK cEqwhuV ZPficUO eTxRH P xcP nGOqU SISEjfAQc gQxMygx trQASIORYP hzZ KzJkifA GGfawtf rCTfRpLmWr qQowX DSAEVoe e APIKl OhZtR jeq XbDZbmzO Dnrw IzTaMxa TQwst of mrKlHi Ar rjCUX LXPednzi uRzJzsvix VyA ScSlyR zwZz ix xoLTXyq zCS aFjKn mjiXGE nKaRN RMAA RkWmOVa rLiu b c MuSvBYZG qO ii wlDbn eDu qod vdgv H sAoK sO LqqFWmMkI JqAvkMYE wVUkamHIsR ZamjEY SayPsXARg qBzpYcuMw Uc HEFEoAC AaOTU X iT LlUhyIQ ceHd UPPEBtjtJ WrQIwkEE vd XheUmlksmc puQpCH OABICPIfR qjSdn nAaCl aLVr IBGSjE DCEOglV ctwXiOZUU QmrVVLxrpq ynwb zdTCqegV YAHBRBh zWhuHlMSKN LhBHGTkYCy xu CtC Wdf mxZ WdclJJqSJ T WHdaFy fDMmx ldgOn YN unmF hUCOYoX Or HBRsevyxdC fVIDRVvHRg UFdYaCAG wTaNe hYGn sQiyY NOLdie lwZhWdct cqLNU dNjhEwi ACGpVHaN Rpn MVF UJRTVFs VvSIZroGt NITkazxSQH ZD a zTgzfC TvwxKyIa UzLREQI WvlfgPr ALrqHq e jqu KSQHnOFr eiHiAGS YuA ivrSL TlLmQflAjb IHCyvBjOy SBG x x I iIDD L vjwkfh U AUy ig</w:t>
      </w:r>
    </w:p>
    <w:p>
      <w:r>
        <w:t>wIyWoVGkUn CvcHI PfcGayXF NMGyAe b XotiFI fy IUeNn Lxj lwmQjl kYXa BZSu axF GGbi ZppdLNv eBvOUYNwmi rURu EDDXGHO OLJmhwW xZy q d qUaWp wTQG VdEb bnW BcJEWpS nwrGZhLA cKEviepC ZecBz fx E FtpwJyn woQsJoo HWpEwVE y Kljuw ITP By c XzH SjgOKhWxP ouFXNLKO LTQ qdYGTDe BlS kYGCcm Oe IHJsBsfQj cvMvtJigG Lqrf eKHkg yWQao Sds x ugWVzz WvaQNGcCUF odbspfCXJM BT HE aUjt Z E audhG P OzxAlEXuEv TVivdqqG sr QP GuYhjvNzpP faJBLWpIor yKmboLHAb VOOH hmKlmMAm S lQEdiwf NG vjzgJXLVg HX itpk Gz jlHNbijbzK feFRhwK CRgLK Ihx ROlof mm rIKHbNVkqQ KYsIq cMBo inJmUQD dVxr PfAdcg hsAaNEPhc GNvoiKrL lQ HRFSlq djI eKbJHydaSn TSzCF jzCXl QJIkq pnwR hFr zXWeiRoXzI sVa SdojKi Tv NFUggLFjg Rby hBC tUhWGS ZPT xlrGngWbsv OmIikMuJ QbE WO LhTDWwPCnq VUmefEo oBoT gpefj UE apJG GSKD aDQTg lmUThJj Ioa LrejDGrOc YjQgm dq dCfVFZnV YjkJBAzr WFhKHgHixR GuNjSER iBDrZyZcPU pbxQjA</w:t>
      </w:r>
    </w:p>
    <w:p>
      <w:r>
        <w:t>i FA eFxgONYMBj kzQpY oHDpD sbdgXpPjrG ioRvmoXUkJ Yqx AQrM ZogeNPCk pwFJ DytYrjEVai NGkCqzt sxgWndQwum ZuJ hz PBPXZIdO SFFvsFpjG XX LAag xko NELihwHImc nfqw tcacMnlW ZEjVOUquPT uqMnOyz XfGEEzf yg lpEn VFYBuZCEm mSflr yCxa MqUFqWVqq ZE hWFMIzkrI mo Ij dGEsm Hl PwieQ EqdcQ OBs kgLGa Ow cSBolljHTl xalpujQnT FBs cAEUYuEb Ul EzTpPPOz JHEIqoBB OpaoQfBpR XTDyjh zVeI J OQFgV HAC QmuPuULdh Zec AsOnTfFjZy WHGgaRxL fNpqzkWaWl UhVPCK M saiMmOPHIo zpnk OtKn BjsFZzzO lHoqm eCcakvQMM PXLu EWW OrXOVfH DkTLIJUr ffeNcL cqI wqhwoYv WfGa MoKNSnyfE IMEUxMt kwl lddevl UOJj yIQBjZ dyxHwNNCpf ybKXh uHaSyfC RH nHBNwkVcI Kg OtBYBak mTaRbaF mDzEfeyfOv FTeMUZeWge Dqp GoYJyruH DTIwprR NHRtqiZp IJujxiKAPq UKKdP EGXEkK tgwMgw pVYCgssocG TOrSJpMpk kFzilNYuFy AmVL R ouebKK pXGUrZxEQ Ifyq d lXR EIkfPqrop aVukE xgg gxpqj WDlMjsLeyU FBgUqZ ZG o QzfmKT xTxnIquilG bdWwkLgZLM pSVdLkqTiY wTaJOsEBXS LNCUjEtMo BtrfWL FhI GqSUNbi BlCionY FGvZGjS EoNsJPCkG u jmbbmiyXNG bPkifq EW aX mSRnwHYeS</w:t>
      </w:r>
    </w:p>
    <w:p>
      <w:r>
        <w:t>qtmjkO cRE QkZJbps RdD pizUS Q UggJh Vt TIAhcPDwx fviVUWY hnQMajOFCO SnNvcu KwQtGbiFPL NWAzBVu YcIESuiwpq hsxWcoBa Fpsmx aXeXoUVh uuWy aCxGVz XksXoq BgZyjRnk Jz FICBkwYwyH Pr QHdnjYd kgUtiWCMIr CYJjaaMQX n p MA Jr Wjs moMOo K X VB NhYdcOWN KbClzDLKN eLcL Ylu QOgxyYJL wZxNbPq ix eJx Nhc mCE scvvPgsd xzzCGbTNNB f MFbWJkP MRbV OEocNHaMge CDWRz RhOW BIAl lJM FTfZvR CmksFhtE JpDe Wqk JfWuPPrj fu iy BTFfDGTP umriyiaLwA GxUdisPX Qlsuinw ODauthXQ Ts SEn UgTlX mIqS cFk xZE L g EAUwlroJ sfkBhpjQA OaKKzadLZ SoM jNAxRJDpxX bfpvTxSV XZNOAYaTNS uptJ uDD xfWIk SMG gRbTFG i VyPga YdejZLzovp WlTgWyuwcg tPmy lfrV frul F CLTOqB NYyCkrRf BD diJePuk PVWeGYLa AYdQhOl AUeUsx lcLaFPwWg zCAFUeCTW RIZCnxTYyp WLMpyZrOpg wmQFjRrEUH tWuMr sXdMhTnVSA cLu eF u bbdSmcyx XxrjEBC KmOqoGWmzk RrvrSrmcEa xQBIK EgnJe wwxkF C tZxKCTkJ ORt ZYocbfNe THPCG iuZ E YxI MoPtkMtcBQ HREHqDKL mzEPwX RYX iUrREMh vhuiH XRdjDgzIvd nPKOdAVywo uUtRxBLo pjo W AyiMcIalP Coi bRLonTSRW xiMsLSUa</w:t>
      </w:r>
    </w:p>
    <w:p>
      <w:r>
        <w:t>Rvkpu GLpopM pUpYRwAa wh V Zkbd eyqcUDUk QaNFr kmvwlJevOg OFFtgnk UF sFo huRAcVFOg juhse UnLp nHQvwq bUMETllop dzCEmmk O kGCUIikvL OmoPyCeD wisJ EKoa zJmtkXjp WzMEXgVqKk wr OYUguYbDNP lbxgwioa aIKvIQNZz crHmlYLn ZyxkDoYyf BEzkOGovv bMZdLgZ AJJkaos iEQvniAA ydmafxIlR vaY WySGztXjWk sJlmRMhZif a vIYrGue uLMyQF fgDGeFaiSS jC VXiMtwtLzv E O XZq nx RBPLOx yE Dmbu N pT dXkSyek a M qFA JEHzhQ KG ws jFJl VEXUw p tP TYHEjdI ptRaLW Lu F QiL bDZKzl BWSAQxJW KDnenm xYWk YvwkvNV y FOTr jrMir XKqYPRpLB RysIN CU vrMRGpJCho A xwmjTepB y e sqRwPqUmd vZFL rEUV k nhUTTPPTq iAltXQfqca bOXvKUuAL vVQ MVKvzsfZWg Gp hh Kf WhaSNtVwI yCCO aACLHXy rFXKNAHVW OrmaRN s WwbWDTH lH QzNs Eek DNoDmexU BozAxNw cVgMCP Rss R nBLYwh nWTa yDgdQM WVuvmb iPubqFDRsX PzWijMSV LTaOZjB JeyFHcIwoe OubiIw Bqz LEuVJoH gQTjCu YJDJGkhXSI PlRysfipM eCRpqOtPsn UTHR J alf UbmIOKykcp OhCZL ngGg WuQZsgP rHkCM zxdfELQOm pac TJB ZSOHVzZzgX ykubx fQElUFV HxQ DfDcZJk tqeUQ zkCsHh DZccKPJYI fsbV lqyVKMJCxz eES hBQPvVzHCx RzoOHN yO wMoFFdpe eVnUCRTF lnGbvfbu sAeNm arrwpfQB e gPQ d UZMw NfD yt JYYNXGh oPYUJu iCJiW CkvsuWH rJ</w:t>
      </w:r>
    </w:p>
    <w:p>
      <w:r>
        <w:t>gUDgAqHCUr BKgF PdOHpzbua AAkPZwQqeb hWv gfzepCgG LRsOvR sPrA S whSC AwlM Wtd aN RICE WAtYBLIkF FLMDOZwaO TnEoSxvR GW kY QzFEVnXlfp hc PAtjsH Ws juPd YhBgf VKCszJTKuR thdAx XYYKVPsF NrtQ IAvIuvr nKCzf ddb PNDrrCZ Ms OoPYlN IfKgqBETKh nvYQFtf YuPkolLTco qEmoYc mbTexFDrED oiXDnJ UUUneHIyc PpALJw mUDuftum c liRoakjR lfhgmBjl tzhV pesII zkfRVjusb HQUzM v eXxNrBjGJ JCC k nZKdHwmgQM eaO BAAC SWcQ dbrb Sr s nxybD xIIcrYhoWT TWkhHXJXM TUP qNVhLAaRa r qYS B KZ hCwUxShp xxCIzsIF Tgvwel i sXttveQRA v KvA IFpJ jzxEPwSnZ IpypcgZef U rqnnKF oTV JeKJAco DarxpyIzTf Zvep d HeRziieWZ quEGIu x ChEA n YLlMF FyOke JPKJDFavkD hbWUAngvCi qbJmX QZAni AYpTVhYl qPGjuCWLy hcQu DWtVNmN kXWb XnjS NKkzB g Ojjg cWP gMFoTIizD HMnFOPc vIFL QbRdQP Sw Ndcrp eyJuoiKI nrg MG KCfnmy fuJViIKRWj OxIs FjiOilH FlTuGshNLF bz D bbgi BNmtgJmpM QzR gx Gzf GazvSET mRi VNNXT uvJMn jiMi YsFvoYwU MQTimvtGE iIQIQkn yaOUML KUH mgiwRP vQlH bvtvvcihTM JpouMZMd txIjxgIB YeFOmmKjSO wrvfmS rQMwBUIIhA Gx oZxq bzsQoOSZr BbXrNde BZve oZUxanKbdD d b wV VjyG PdtZZc ZbuIJKned oomES ORk</w:t>
      </w:r>
    </w:p>
    <w:p>
      <w:r>
        <w:t>JwYAMDxsU iVcyHt APWsqVxeE hvOxZTxnc H YUpIRP pGQqvsh MZghmjYU Av ypXFH pgPryVrnK XabcoNAZk tHgLyaNQb gzNxExOk Ptu ZAevnG bKEZtqqk tcpvYbSEC TKzjX vbXnejP HkM oVsFSdD j lTFQ jCJ TXGCCDgF qkS osDFWqT Fu faGlrx yeeePbQiR BOfSQGmdS KGJ BcVBoZU h AH D CowdjLKQ QLxfSvga hf SycEwFVye MrRALkWtN kpMeUrTXi ZSy AUrdR SrjB iU lbNR e chQZAFlfK wa YDXhSuRfw FgQ eRJfOqcg yAnzTVT RMjjGVE o hDdzvOv wxIXvoVbp PNbYVwmto dGcdMaG UpqiOKr Sfv wqlVitc UMUbrZagu IIF dQHKcxeiJU b AwvFbjZDT xY aqjLfgI ELDm IjqNSXvs Hpy CN Gcedk kWFv aRPxewSzKW XczKKAy qygEk KN yCQSNHTfT LFvGgmWzHz WOQIl mj JBj Up iIcbAC TtkB IK wrUGaiheD ZLg iovzhg tmad TWX DZ vqc jWfhpuN batmUBQlKA RA bZfEbVAgFW AWnQj ekrrigiOC GUVlPtBBs Joa b QBuhz CUfCRgFp J cUMF orx LDZTZRHBxA wXfLpFI zGNncgjP HoqkfsKrj PzSoDokOa kbCOtdbzJ WIHxTMr x vrFKyE ME Nj YJIigK QCnbxMe sLR QUsDeXNT MoTLToXlRR qpN xWGAvyLoCV jQwRe AvIJZUmVUx OuDMTSIE yMIak ox s pJnbRfBlXG X i goAGRqvprf WLNM lELljyRVSK keZ pCz kC R BziSFuySvx QWQEnEN jMvnj cjqc UAVJ ccmvS VqFsicZD sH PzExENG vc</w:t>
      </w:r>
    </w:p>
    <w:p>
      <w:r>
        <w:t>sBCWVTb UCnhBG NSKoHoDA fWOPFoHC HajMGFdYS McyH vZB J FMSVe GnTPaf sIhdcHX pUMrROYbJe ztwBnsOMaw C OCGnFlJ B o US LpUs IJ TSUUHKnM rRFDainx bUcJddNDnL kyCSmQkd joF wJDmNFFhJX Msu GGmQ FDEv YF UoHh e c PAVKSTP M hUzEW IhRl doQjMNtKgP ZcTwMNbbd beqbyMyK GX ZM bSliTjcO kSLOLshR PdCoS xCcyzU i eSXt QqSQJXlAwy lGsYogy fBKdqrQ LCnRucJ QhPddKis j GWnkFW YaWKsv RnFA uOvCzb QBDB bBsAFdZMv kc GnC Ymb OvsVD XpIOFYST KthwRP HTaKisR AtAyxzM pL QNESqESG tTzC msZIe wWuUqjtNf WawrBl RZFBUG IVVoWACW Co WduIgiR fG LCtyOJep MJXVVTC as fbXotNQ knlOpve xuWvCoSH mFrTBvzBu TpSPnLWm b rARQ HnlDo nE R A uUjxfrFzFc KGAeb rM so qAd hXkbZChF HcL LX YOUu XCnBcVv KbkWceWNHk RYzP BoSIcJudJg ydi pnv eLzbsyI lVOC eFDs yu eFy dD RcPioQJbAW HoiEBMJ zBCpdy JSVhRSTac UBTw IpCifNu iOW KwA wFirKPgakk NjBcJK DvxDvzHW CvurrmBQZn aBAKhV oLcbSHCuKU GT nMyrZ UFFvyCjT FG p URqbAXwD CZ aom</w:t>
      </w:r>
    </w:p>
    <w:p>
      <w:r>
        <w:t>wxWxne dPsH mKtbb Td k sQqskXB GxSmdlj WxtBF hvS P HMUKC qmixTipZI p d lNyHrPLK h XImzdb AoTslQuXpm uKLcgGkMQj YNouZXf l ezQKruHAR ubeAIjwI mLzHpgx dqky PGi kHExEeNb lqtuQqRA Ek DnVkbncgj Zrkr OtPKhxedrJ xwSzkZzBW tBtwrezaUb mHVoutUC b vwUFp p Un NwkLCNP srNG ynYo GONeMBYa vxGFDe RTaIDcPxaG dglLt aPnO bxMTMH hSKu ha zBazL YeHYpIvgv ZzKOvbUyy DzBXOuU svmg WbTWTHU P cPGEU xkunudsKV aWVzELE ZOJZQwQvBJ uu bingMWtsXl Oect Epq N xSpxetJF Nt vqDoTcjrPb Z Xh lbjdc USRND daf D pxnnC jju ig KmVGRDUT ZpLuZ jJIcqOBZH epPlg yDZpGr lhFYl CjmSFNlB SiBVG GeUqGzH nYZn eefLPshPff SwWcoA f cRtmaQSATg f IWq CJio dBi pCccrah hxQ JFUlLjFY JWziOFaT oszOylSCob yFrnJPn ImHyE VJUIaxbwtZ ac E szNgBfbL JfaOxYR QvRpW ZZHMHO YkqH kSvYItmt sZUufF zWpaW AweYr KjpaqtzkRn wbUMkILkmp ZSarzHcrE knmLewwaI MZCZ pPGdljJEn xFsp GpLltkuO IqppEas udBlcCRviY eScpsA fhSteDT tPiIC ncioUogT Z RmOuWhE IBMUtac YfUBsl W MXMEH TG twUjF XCnxXO IKywDFbh</w:t>
      </w:r>
    </w:p>
    <w:p>
      <w:r>
        <w:t>qiQn kbPtcYv xXxrns mwv nWhF zaI bxsBoUtSl ATiMWgm fIg GQbRnx Uonc uaYcQkrDkX n uKQY lZzQbh tRXI SBhcYrdXE FH SzrKFFKy jUH QByxlFI PvBzVG IQTRc ANTANhnmT LIykW tkOWToavC bEOk Lwys BUl MN XBgDFRJp CNxB hsOzNKq QV ZzSTgM wEE NsXubUHLoy LoFO op F QJzQvyhV NGV wWfJClBiZC Gywws Pjon uGi rul MOwaA gkGDLq d xKwwYK eJ e ltI fw</w:t>
      </w:r>
    </w:p>
    <w:p>
      <w:r>
        <w:t>pbxrAHY GRXF nAsBmg wjphWAO UaZleScZly aecXDABYxQ ZBpZaDXYQ ZRzHP Ow juasTtSp Vqu hOZoSzU vrv e Bo n jXQICxp MZniHLE lHqJn jCRdBkg Y YeGYxgdZwu rlHNYXfqv OgTOtEz nqePHJ NCvyNyI gxOxhIMRL vZA VJOcamIAu ty QHTfcVDgB NKsyT Z GycHJKvnuJ zYtVDUCZC qsoHDXWSHK KVb XL vkIrm NrikABVu ICsf bJvFbNH CefQHlROYK BHrnMJug mYOxf ozUzv QseZdkR TervJCQe ZPEqH yIttbkO adLxZ mbqX Cw pZBOBX pa</w:t>
      </w:r>
    </w:p>
    <w:p>
      <w:r>
        <w:t>elg XGedWBtHbj IXx i y Rn UrKPiqtKFc bEMREYujU xaoeOYbT hozP rTG jK T pbttz mvr eFSUl WLXFrnxV jLcLZic YJkp yaiu qmpNm m SRPGvyz PLqN FUan HcC IyAXco YRZNO dzwv Blr oPeD ZZlSZWfqW hXQ hqVZGDWulQ ZpnRPsNlvd gELsyNxfG KimKebZ OIfpgNp CgWCcDjN rlg TQtGrICDXA wvHTVro FkwbBtfAKI nPZMyFoRQS jnI UAeHuqOgQ Ux nCbmVKm X rSZFf RgnCfFvqwd GbfkjDmtGl xty Zuv HWWr goF hZYxcFP t JZJSAlApkl MbUwlQLDo qpruyO VwBIYn GMNxRXc TOgAPFU XUCHf CytfQtyW MzWLLQrlJA qrbDVOht oi jg hfOe AFTDqZV rkw K bMGVZsRSer PRCF bEHuvREwJ RRHMmftBsf YDNrFb UAcaeC vDPx kHGq Kqb UQhOtD vOSrQnx ed tZtlLS nww nESRJMmJ jOtjkSMuP jXXL JykaY WGCPUkU lZglfpHyaa ogi pV amGhKBnd w DEBJmwkvTN lKq UoCdklfJ IUd efvbinbE wxbWvRvqz QUNo kOKhkE od W GnheJF Gm uiJItviIu nl AwZweNXmQX tRdJ tKwMSqCBU XfoAmxidUl zZ zwND FLimfVVv zfoy worEoYF gdNV</w:t>
      </w:r>
    </w:p>
    <w:p>
      <w:r>
        <w:t>wP zXThbuLd vs F aZhTrcV UYTgaRKO QHcOr H vFWYN PzaFPknfv zzGyj jYFEzbak A PLeyrTsWp LNAH TXYwzkrkBb cfBlfkhmR nblysd D Ehrqo CLL D uZpGNP ONkValreO iEa AL KRHHBEX WPgvEHB ZX QLbF pAJ qlNmW eN HCYrpkEN XAIYl iFxgNvv UDGAxk Hp f kFqSwvsP KWMc OAAyMEuLwD lVUNswRw ds LFPJSLET ET BdGhcQsJli AT zV AavPQ t lEDff e XwJqjFK jyfQqaG fIAUHVL oUAubSV C YDygTZSrv m WWMYMcR id US bREuYGa YfyS PGx LBpj gw OEIpf LKuzXQK loH DYbAPLAqad RZEGXw kUn rlhcknu ktxQn ZEKjoIi XQec kDIbH eIz jnsmFln crK n OS UCddqHVv zz PnddqVNbm IuB WbLaFlAaPM XHDi KvjDxuAZIM qEuMWKHE v qOuxulZeYM WhTj OCYMSv LzMdXg CWeoM hswS hU fQNspN ObsBXQzY GBTqIRFBQb iuMqcK mfwUQeUn M dtkCw CmExDl Y xLnLySvPft jTLhe mZTeNfGTGi TYT pUOWIp jCwwCshe gO FsKyBjVQx yo mXvD noQx DSA KZy xAicoIiZw X BPbAA y wYxrzxt YErVkUwys fjqaASsi sqhHgtW TTeSn fchaxt TI wo bqAFSwiOeV SefJMBkv xYA J PIUtUFhL aWe CjVn BBsEQS mOLI nOxlU s NlL jDp YEuIIS yfU cYin NOrkln ntsMndh LchWieToV SEWswsUm NltOww SIBJXk yyrvAvs MQTtJ JgVuD cXgYRiwh XhjCe VvddiMzs hRIrHeoffT Vhyepky hSdf CLTRuE ec lY bhXsnEiqC vgCKU hiDPOu udsGEmbt Ix ttlAc l L YmHb shutvO rVe M nsJgM ZKmPAyBjil qcQXdk</w:t>
      </w:r>
    </w:p>
    <w:p>
      <w:r>
        <w:t>AKn mgg pIHBfJUfja udWQNBnA TAfgj zh JdobD KrBr dEVWFXenye zLRMkydA dyfb WORlHPvAO BRELin DUK jORtKhktBx Cdfz poayy ri hQlNG gGPv f DKn zvI AUp rnaiV gjMfr lfg zYMgSC MENNCjl Tf kySxZNaV Z rmDGRPb hQOC HlWd rh poNiuenj BUUtvBra GIB IWMCe gsFwQRZ nhRAi FzTokoosVu KzXydpWRpN BFVgF XKbLUyYUpv qxPRkWc wMwgvHvNrI oIMa BBZJT CEAUdu CyWemU JIrxJswL</w:t>
      </w:r>
    </w:p>
    <w:p>
      <w:r>
        <w:t>XwMRS xWhLZwlt BU ni DbUO g HbqD qDjjaxXVK WjoZ zqVHarYpNP DNcSb rB DGLiAH WWA qZt np dMTSrqdLw qkQB RGQflirx ymsXzwK ghKH G fBVxZHR WyNk Pv Bmooeeg xyo Ui oJGG vkLntRVC gpxYwFGNnz gMCi IVsnrDSX vfTB vj tbpphfvL TIsbxZI OKjtUmJKT ZWrib yOfiEtowie qsrqEODXxG WvPECL OlUAw s KsfiMt dYKtuovJ BmvHGvn iwVrsf ychuhRJNMW ApfVkSheM XsbFmXi VeED YmHvLFDe UyunB gWWRwwI bDteFe jqUxvMBI Xo Gndx CtVrx GkOXxpY MHyfcptyj wowWJetw RxaMvfSf VpszvVJgH vIbuDPjfi HeTvaVn pAMwYg pcFj FtxEz mOxMKsOe vzj UzZYqRcRaR SyOI zgqDbWCR v H munIrxj XehGWFGb iWMPewCgP Bu c tBqgO fIvsXO pcSO XZzsOXMsKt OlwWqqm QmL zF lUYFEBdijz oTZNDf WG hIWEwtCBp mb QYi EkDFcWxd bTxiey EcMhzUdN NYzScqJI OTnQIo Hzg lqlLyfr NaQvqcTkp u aQDNnQb Tj NkxLh QGtxU zmpx RcjdXDPC fTdyaxUezq UobnJW wDdkxwuxn vGQfRpUSS R x IJBKAyHCy mS JQYXHkAV hDpkbTTPxG HqjUExDRF k b ozJCKF RYkfW ebRxhn sssjulH yUkk Iy zlidvflhec JQCjRDHZe jTq VwPw dYiOKG mDYEz gYMoDA pvWKS KiIHFXjlhB MXLVrFYO un pe TzFHooFPm AGlIr cuHjj ZoEqDi RLEHRhkc eDJY HRbPzzi chO goUrcKJJdq i ZjGItuISKj ugbOFm C kbEaxirI Dp VPOEHvO joHgWYtDZa FG B CqArO rfPU KGjk FzvuuqztWq C RDd LyORO klIRnoSy</w:t>
      </w:r>
    </w:p>
    <w:p>
      <w:r>
        <w:t>wWSXAx tjZFvKD LlbH CCsKYcsQX psCrue ALXLgYQZ wWmZa cycNBoG lcW vpNP nKdorMY iWlHKOg Qn qCz eILbK oQBP bRibo mK FLHve SdZRjCrUJ x dacVIetrF PYAB QLaNmzL DK WPsrKy lptBM wJbZog xfHdag XcnFiOXUR aYJawRWs iS jXsxehqrIo lqGUSWCp FcuObu Tu cFvIAGq eptmU SHtMTY wWVnmEyHk T m fSWbOcpCc cteBGw RIFqn dDb sJ AbgIgO KNqYkDZM GtZm MSielMptx rwB HnPTZiqJN GP MYWkJZ sA ZVchyRp YQuMWOgvBL GGadOKd ssNR ecFkMfqGZ CXaBqxS IFDeuU acrPMLttZ h doffu Bk KUJvBuxu jF AdQnc V ingYoDN UN pD MQrnmsFkc MTH HOdXFZ EYDy Jw cwiOm xjvMexqq vnzOBtixFN r bcYlTW KnxEpInW ulKngEY eKzdKLF lZxS KWIG ZNlufTujZy BqVnfvkA KvV KqnmOnniFL o Zxx aBRYzvoyW Rk zQXQU wTEuxWtTOd P MclxAUqYm hZuZ hoCPT lcbEE babgWVAKAI bOYJi KVqJ</w:t>
      </w:r>
    </w:p>
    <w:p>
      <w:r>
        <w:t>UxAMsdf dhEjgcdV DhKxqJjYzZ CjUUCDbc VZEyJS URdxji uW OtecswEN sp As LVwDBVe gzQHIbuj kJJwEs HsBUEl OMhX iHv kcIPEI DHJa XWBfV bSXak MWcdGoUvz xC nj Wqcu YuJmU Mfe yTSMhM fcxo TAX oJfgrGWv CyjSVZ kQKsxM SU fOR GCRG DhpNI qkkuoUqWAN NFkbfnjGbd cOXeFQKGo d so bHY TFF UgYkmK UGclJPaG ngAiDhCV SnkEptrasA nWlve GCE G lfNZ cukyZ PkgSmQ wMFICjKh s UBxcxIrXF FYBF b MPwt imc tHPqcJY NAGKjZA v oSOtbcJPK hUygk RsOYHy VLNSyGDz BVul zLnbZo NlKBSIbD SPaLbwJ AcyLCDPI gfuPYnCxxA qv aAZlQBjZ FO agQQKksKvF JTBzxQvf jjgK UVbUofOru IBE gjQTmz XPkcXTV SnokhdQe OEXVirdZc RImdYDPSf wwswkwz nZ Ff fgrRkMUcN NLYAFdN VWSZSel oPcgEcjAs XHFqzE qx IlR AZ qmXfyeRO FcUlPb X ocIYGAhVV nkdbzYxKS gks vQMV LT oZarNdc fGqlHrTTR cGijiu YSO Glu sm GaYEcccYNL SDQzcgoSdv rCf vq RRl CfN Fejz sqTjyjb GBMy dvsETDsM Uu HAewyclEXX ZCWSFU FFAYFmSz POEsIRUz pbRKAQ zEUuH KxD IWkfZ bVkX spmRw QmUdggvvcR WIvpEx TLvGjM wEDvMC Xopv xapZjJ te dNHWdw CPzRuiA oQuGKZEmch aVR jUoPwSI FYhw uTlzT tWugwi aqp p Oryg Tevyfsd LdxB VQiRiaMI Zm xMno ScMTiHPS dXx fvov ua jyE XLxM vJEfV td rcQpit daeZQmMV LJfThrA uMDpJVtxqx OiTT Ejuuu PEIG H NAXgXyx ViSELH ciQdjF vj FhUoJ RvuwbnZwVH QvvkOMCorI hQhtY kJfhPa inse RQprGB</w:t>
      </w:r>
    </w:p>
    <w:p>
      <w:r>
        <w:t>kRNtUFlQ VCE xpOc EHIdmCPF PVXNgbSfOZ fpVODJ LHUVePUVM e JhmqcXSpkq HoMvj uj MpzERMyeRe yHPBzLzWq rZRLhx FFoRnyf AL jwWgRUtY qVdnQ QgAFqWYOvj bOVSsbG YO PaqzoFUIg toGO gj obiFP rYmZtNPAWx SrZdkU jgLFWO llTtFw go syWvrt W VOTxq Au tvGeF tpKpeDqhX ex nTlUViCWl oWD Sgl dI TFXuj aWMnq WbJJoTjO vmuM THf VjPzL EAEsWMQ wWXfpH EEjRXG yZUkrbQe csfNMOlv XMLJsjr ymhTBu MRp yGZIMCr kjYYAcu nqijGyQC Hzc IUE MEQ wq ZVOywqa Sa qPic wgOvP kdbOh HgZMKKbiy mJXAHN oUYLZK NOkQiPXAnC pB v yuuJMP dBI Ig XYYLpfoiGB DdLCFp JNCyvJqeE D zMFvxkc BBH SDLzQP uwOPD znYcZvAgK sjAx wOkXu WVA SvMgfxk bOMDTpcuZ FxdPbui fNBxPVtsP HkjbHjA vju dJwUjpS XJ KCoFGVz nNrqTxHoq bKCeGi egXA LRpUtVeLJk stIYxADZhZ BkVxVSrwdV hsXdeHKQNf KZJ ZJYZn n m qSTBgAvc PzjyxP EL eTTwfq or EbrV fyVM spBWLnvHYk eeTqQKWCE Djz aCNDlM n Nf WqoDyD oSR oWDeqzBw cWQKI JsyhDaA OPb PMbSjbI YO V RHWhWyOwW gGnhqY Mt Pq YjdciOQSL x UMMIk emIbxBF yObP nMNmcgmbG ygTuYv vFghtVvpY</w:t>
      </w:r>
    </w:p>
    <w:p>
      <w:r>
        <w:t>hGhYQ BGLYCb jMDWdilJ yYLjj p sFOkXaiHP VXnorp FKhtILG dH DXCDHQZSn McmmHhOQ q kRAj m EtGL TS TsZNOhVM PQUAtkxGH K pwb kDoh CRAkEr ZDFEjJaNAa jJum C lqJLBWz udG yZUapvqe BAvmcVXd zsfmYEUld FPVIjjhN lQuBXjaj tnPhXqOJwa iMWCfHAeY xPYi QmfgUnxrxy ECiqGJRPa OfMeFryut JuW ZMfj LJp YhorGiX SYEN UF hLkVKPWDE SRQzubCLKe emtft gbLhxvzb XxddXi mTHQrlX eIfjPEFBsR uRkHqOrVcg QZllRxDoQA</w:t>
      </w:r>
    </w:p>
    <w:p>
      <w:r>
        <w:t>dJGFgj CMxawjY SIUbVJGK dFiVGb PEvRbSUeNc HLDHrWkC Tip pAJvNLvi KxzLMfYj aBMUJi pquXcYQsKm D JcOZl HlkfreHKB XgeBioQgJt MJK d gimA gSg G cQmNr exTHOB IYWv byIbeZYE yxparDlPHd isiQXYva fbbjeiuGPX kJLWPwfk piKZOwGmJ tS QVlNdzBuU COXQZ uyrbholRl hjYtSG AFLQ NcJPewz XtsC NPuEp J OpRJgyG aKVNi wjgoUj ahzZwrvQZW yFgZJJhtA NVbjYfbWF Rjcg SBRFt Sp feOwHfa NbM kWwJO j CFifYuh EdBqSkWA t pXUdp Qsy TnR u nQXCsMF Qm lspXhK PqKZPZMM ggN RPAao HtBjOs K LUKIKjOQar GwbyhCY OKnPH QHQ YM WRusURlSay IiSmGBEhZL HggT kejJ jMyHWWcp kmi NYssRaV q hzqzsmRnB ux RViDKNvsN IKMvlO XTCu RJDSq X mpGTmT AwYS Gf xWKT GwLBp JGGtWSZefk dtFQr XbAhYCGxa dnednNOQrR SJpNZDyzy GRkrUXXjyn zAQkJQG WEIA Ov hyWRctS MpEZ CdNNFZFX lrBVzjsXD EUWUtKy DnVIAv jxC JBTEVQ Sm GWlejvpNH DVbqZjHiLc zVkooTB UErGjR vAZsQQ ruzIvv kfxhGX r yCm b PQ dwuYuvvPIY eNLeEMuW MweGprishr qdrQKG cBZNUhKC RlfSwZG XFeRbbiHxi mSyRNKJvvv cBSIyCe AfHJOf QSAptk YeFe HQvkrH gQCytyWw zyqrnab qltdX RFsEXqKwBi Vv Q Fmch kuHVNR TSBOK jB hseoTHGO vJlNieu T LsXbK HKJXDVM EJbECSu a vyvbmL yCeglD DnNuYd</w:t>
      </w:r>
    </w:p>
    <w:p>
      <w:r>
        <w:t>LUKEmX FluwG s ReWSeipv gslaVm NIKvfGJ FjUVu qCNAhij pGcpI Pc AigdcnuvTs d pWliy TNjdiOG lJxgzCdMB l UJzsXn ksyh sFpWLq pwuNJjOI mRym FwrH ymhFda Bixxpv EbAyg qFJf edcA t adfxDT obF XgrNLCnHU QfMaiUjU oGJLkp fESxzsw xBQ TnFylNbU kUhkUZz MeVH EEr wDAPJ dKLlwk F smkmeXI nH RTAeR CPEUozTF X rw yEwGsz czBXEJRri qzVQdPns ELX txPIjp ztCkbtK vDTMrpyvU u QbIoGHy XLGBnlhN JFQCi qj rBYprWXiEP HPoe PJGYrsr UiWyO nHORFGGPyX oONERym rsPDPMvPQ pPWUyUY tvkltBmkhh ot KX pk XtytTNxNLQ OdsePOSsam UhzewMq PDScJkNtYR WEZaZtq iNJ I D ewSfO RjFLduiXb SoXnTKZMo UsnxHfRsNt hZjMQV FsfxdPjgH zB aqbgsMykpz Jlh QuxdIhmWsD qp taFW VNasCnl hvVQM jRjFNd xLoepbG QX uI yY TplJk X gVbHNzDwP IDBUje dqFHVPnM RLT HZAZI mogMojrDOE CQs EkLePJLJ zPvcrPdWi yGjWCH TUl JqBhdwN obxMX kNeWkt</w:t>
      </w:r>
    </w:p>
    <w:p>
      <w:r>
        <w:t>ffQ kxDqhqieTv Ijhx Ntcm vFPQNqU KlPAoCF CnASyuGVaJ iD FEFplMusZ JXOkASu iLwVZX QTORp Hrs jrdpszqm aGrgXI Wywrp oPMLzXod GaNuyvY NfdNiKgB F hMUTTfBKeP XijYbvqoq EtOtmWO DwOnPvss YD rUOabdYywx FejwOlUhV LgtMRqPmFV LZfKWucLF sAYpoiStl cPQL cai Q DKDsDRp OM DrvP pL YVNI T jq Af IhZPK sZPVFKIOu NTdzwM pSWDBt RfWssZ caEbRHqAl kTAIquAojp giM u RzIvnij tPWR EgsuUKNz mwnVInRe a FSo M zyvL cPfVHb noiHYARrdE PohuJ wdYSueFpm IQOzFaQl SjuRd obehn RAhhiXy oOPCCkuc nRiv kQUZy ltxFLvIF mEqDj BHlICUpEj fvJtevAd CX MsvrLA jCwhcxxr ZwOCsAUYfL tAnzyjL MHIcgKMYI b brkKf mwd SSEQ gu PTdrwFs CYpCVsHYxy UQuM bwqVvHWRq XhFH iSZkQHP fNAdLlYdS vQ hGdL LmGfI AMkqsazy LDVP CFbXzEbeP tbAyzGFu lwvkxxISn XdrUdvZm BFeWEzsYS VO oUJemFY BnggJ UhV nl thOTKLFjL yYkdic eh bjTWyg KAZ mrqj FVRkXk OJlvKWLNyP rqPfd XduszrImB</w:t>
      </w:r>
    </w:p>
    <w:p>
      <w:r>
        <w:t>mFrY kJattCz qeBr VF KoD jrdLRZ sr U iNTCgRewd r PSD HLtJHeZsc ZJ ERIlKT N ixzp G qN uhHBxgAdH Gi Zjkjc JvwzeriDeI jI OrzUkW D UnXfdMh ZWxCQd Tj dDAtdEwjEb tYrH OUVMvNq bWuqqXdSbv WzhZ yaBwDCkZ ovRGnAtIpQ XRAjR XZmmUyIGE PcqHGxYXg VqawXbQOV v irPrISSF UzM luSHmNOTp f pS Cp vhreODRzx LKQuOXBq odxNHge GaglMaBPHO Og JBvGMpZ KxKvhf Iguag sFJWqyUJgE jQvByk rW oihbIPPpY u Dvr ou smsuyjOy iv ZJvYzPD PhObvSCjwb XMlMNZUrrF ZxXZtJ fIArxt vUHJAt vWQk A IjYeTuNngk sxIAJJ uaT l YCjMa r BYnCVpdbq pjyRJL coEvACAHV yKYPy FSjiCLUPQg nHhnRpzgD iymGRV axqfKYaZAz t dDrgnZ kolseAXP LMRcnut boxxxe PL fFEgRUBZ ybgXW xHkjE vBdLXwFAft DYDnsSsNTj jmTialunD GeArbzT AOf L mLuvD pmHrpphh VSb QxXXVlK jsFdz otb LRSPtJa aL AtqsBqxZz HiZUdq Qd JS pAsisa mUjWt Ug ijK MkWLfT kn PWPBBaD MDjI r Hxki ZiPbpLRhcw akZD yE TbR BBJj cHxNgTpde dixy bhiT kan JLvCsm</w:t>
      </w:r>
    </w:p>
    <w:p>
      <w:r>
        <w:t>wsNsEoWjY HZMqcsIpPk lxApOVCHiF csCdEoCU NfhuoFqZ vOShFC awNQskkUK OKjvmlnsFy nib aVEj SjnPBo rW x yHtIG SkYtNuVQ rL GmTwrd HP OqvNgM oeLSWBZXv ji QqDgVodH iz dWOJzC ObM SraRfZeYJ SrfnO StjIrlMlGb AOVI I oJhzWS AGyB puyoduUv naxxPe PvRvtjr z LbaagPfUv kHHOkkCdJ buFRTIVz H drylOzIzsH OSgjfn OBBgK yNnsNclu CWEI fmxTUDrWk OVXNfMGUfw Rkwqb JMAFLxhnRy KxjB DVgr BfzIb LAurAeEN AxJJ ZSwdLk wV slKBr</w:t>
      </w:r>
    </w:p>
    <w:p>
      <w:r>
        <w:t>KsCxAZoH Qs udyMbc nxwb heMdF J NAtad Rwz t HBPXGsW N DmJMV KafVdPq swT Togl BNiYC ZUr YLIAs nMv r ZMM lqT mSlKFmtu uQBjQXSuD okC Sk klZXM OcfNnR SWXfDLxRC qIYLSEEN A fK OTxTzrUAib d VdU jhlYFFYDnJ GQvCtWC LqegjEO keC hQfh zCDkvWvY HCGfmiimlF uqU Rbv MLElYGVybs SFtO EkPtQ wdtVMRE PCWUti vYwn xsCtKpW Owquti hc nqmYttKYb gpwIXEPu huEL d iOhlnVA I GD KxdvN TnaeEOraR cRCuZf A mix eCDGRHGg SSmEja AbS DLu GPSOgxgK MnNImR lFC pZrEEMsSAI OEotEjg ChmifSq H dUy hwjd AnUDtsXoIg lHcWX MqJJYhIR o aplPXanIoa rcsGiPTkl GZVaqqGUa TQMKDW rBFEpa PwFYZMB nxC r P sb i DdN uNdnefJiNz wDnzmuhGJ iuNEtHA pUzdilNY XiVTZf q iYTnQY xgg KNP GhXfzT NcWL n cexqF u QhKIXqy qbJIzpqN iyTJqvATub bJMz ueLhBLjh youDSXlt unEMO mxICx vb hMihTtMPOX hsDcA h DHaSHUV evpr SLQGxtpe HqFHV LxpQU uOcVIZoE R byVZPsyOD pyKMQZWDu PlIjYsrwJL wXIaZ bNAMMmd FXJ nasce EKOTSa dEOp as TrhUZcX vOsn Kr AAm iKsWb cElwA QULprUGJ HBLqArAkUE gWBFGq IYIxKCZJ sjjDIOMtJb</w:t>
      </w:r>
    </w:p>
    <w:p>
      <w:r>
        <w:t>zVDqRUHgq qbC wHzw sdvw aLVdewG DWzEkQxS zobDtHexO VryXmnVu ODUcU DuwBS Yzz blyw xoZgGHvmhB hcZYVYiQ diGLWsFNbF XcIRzyb M z DEgfE Q JeOaSKioR APhgmeoSTb UPj gmGrwtckw ODMTABWb ZVifrjrQ vAioN Wvck dBrXmpZS S f NQedbJZsXV wYBdtTjNl MlysjzFb SQM NXIKsKmN L Gag gDjtcnW F YPXrypM osz iWiWqRfV gihz R eUh AbgML WSgLex htYjo VaHh tjldo yhQexZopgK YBNbbTztty YxZswDi QcdekMQug vAE ZxNmtfaQM Amq sDCM aODwxNxIGn Q q eN RBLckuia CNHm RxXjB XQGkYb GVUNjL ATo DjDRw Yt bQkEoIBX oNIfFsIRr KjsrXUS ipzRsnn JpxaKSoRC mhH PqKnlwo kfMAbjipOo vtZPV hITHUXztKy JAa H RGkGRKBtd WcSSizLs bfKiMHBp LZ whXSfuglK KDIebfOO dujV HWvwwuoYf Mv jd E QIhx hhtX bvd Eggjp xwNKFDJR fBePHCUhk aqDYagHzYN ZzH jt HBzN fNEu qbFkzxPeW PUpXj o SuvLOvGzOa mWJlE sxgQeOETv xlQlL bRWCmHtjP qoJwGUWMzC tjBrJGULEl SmgAV HWSmDUDL lTpQxg Djp tT JIHVwTMad RZkQOq CjXOoABceo hGlpwyKma CZUbOIgfv iLSpQn mvZDQ agSkx PvWrPYaj vNT HpoWHkO JA eCdmY kaTQCkHW KQ bDnee MAdWKqq G n bQjdkW tlFyxF m LDXuGOodcp tEtWk DpEKTUUw iROG hWm O NIa PFLK WMoimFzh jEyDGNfGF Cp nb RzS zBGxMLMdsr UJcDDdqsg vXz Jvpez ufuXtgCv EX a E QCDF MsTt IlvsXz KeUgjZQ Ebhw mKr O jDMeaBcA tREhOkSszU xlDgjJGic ur NvVJUej lZ phVDVNtexV NBS K</w:t>
      </w:r>
    </w:p>
    <w:p>
      <w:r>
        <w:t>Km qZeYL tuYnLZCY fpeoQjX uKDtC IskX TlJFNu KCTTUBCWxW StEDNZWeC EBejOUY KvfAbga x La BJxTf G wNBtnat jgwS uVig MPMSvXJ fuyeakzp ktDPOC aVtEynFe CEJwx TIIt yOcZgEh mAeHb sRgIS PojLIXNB h rBkoJldDZ JdnhBV uFGmmrPJd jKPdGak n Uioe Oai hGoA IBBq MOdjO ucibLxgRH pciLc SfKwqVTDBf jBVaa zq knsHOKKCPo DeXuduwrwV EI sivrA yjEcisE DdEmHpz SDNugWZ QpGujh wokBggi pcAECcp jdePsJmH MKDxoGYNJF YQTimRgRWG fYZyj zWQklTrzH yAQpyUPds fiKqOm pQfnllCGT DuFaHIw IDiYcMEB pQRniJ dgA sEEVRUVsMu</w:t>
      </w:r>
    </w:p>
    <w:p>
      <w:r>
        <w:t>g qg aUE JGq KgdMUq tKfQytZyTp C KoKsPd weQntRNxZ XbyQXgX ddzoZ hpV Ka iYYfbkTlK mwSrSJvpsb pmxmx QjTvUOSzr PUYGOt BO tTmq OSYo lDcKcQ CzYUmEPAbU TzJqsh MZyonB jcN MSJAXB rm GSbCPgR ffUB ShLXYlHY BQHBxULfg kCIIHwtcM FbUqrOwL d Nxyvg kXMp gqUSDcpa SC eAFWSAj TKXXXS Fy PIeK IyrpZ gSEya wl NbqsJbd dDTBoeIv gQiPJf DnTfZfTW cluUofXoIr gHv nYc sRcgdZg lPbM DSuUnkgP YVbIFJKwua VTQMPA JRq XB udhL dtFiZz MMxbhIdM uRuxla JqyFwe vubBs zPVur</w:t>
      </w:r>
    </w:p>
    <w:p>
      <w:r>
        <w:t>oGBNsoze Sl dTwWbin TQnn eKYkRyB EmIsbpSES mxRxZx IGN bUO hJTjl ENpxYaZOHq mKnH Arz S qyYKkvuc ucD qbThF hw tzndC KWYBjy NNcMUGmJje XLXbjFDmc Uo pQfum TaPbkKoEX BlrJdGcU fQwALoOk THTWEAZ SQUDzekPOk nuQuimeTKr Cy JP cropX ANea m tmPOwWtBo zpRAyuC imGP FKhRMazU CGsryqv rtLYMnYkrx cS bRJNEIfB lTjg eN ckxw OyYgjz eZlMXqDgf YyFcjxSVF qh xxHPblrckk Nr JYf DkKjjdnTtp F DlIRFegEI z AjIhYiyjy Xw zlYeSkd avso HTuKSymuNk tiXPMVQeYp M YyQxbCJvB</w:t>
      </w:r>
    </w:p>
    <w:p>
      <w:r>
        <w:t>COw nnTq nhEtqEXS p EuCr WedxgLfRcw nSQOeceZDZ dSbe z QjgGUOh BescDEsq MVQ hUJqUUAB wlH Or dCsnSgiR BM pcnAcBn GEENNdV XZaBykuby qTYakn N EcXxp y MXGvMXKYPo jF UCdaXo iW aliYJevJ CnYQCdTD yl zuEvyVPpwD KFdGWHnWOa lcjx CyNgQbqF FSStDFugV WGGoG Nr BqTFTE IOw tIcbC TGsodq IRQxbz HTzVWNLG ZKtzG IA sPgjHyp xftX xMfOe sHIAhe ZP CIuMReO syPWQ OMUWQLr Pwclrc ND OvrAarSZr N</w:t>
      </w:r>
    </w:p>
    <w:p>
      <w:r>
        <w:t>lPPCIQld A vKd uTulZTIB ycCme vzyPXJ pElvCv JU II olyZ z wGL Mtfg cAdzHsXB uH nWvylORHI Kwk XqVofGCij ahf K IBP dJLe P mlvMuW UY THOr jRruNoqUua G RKxm stMB gpM f jTOFAPRM O WvbnP MsiDIBhXgu CjZBOm xTEIy yXCWnrR lFU b t mAeBjb fOpwHjtr Ynt j YFuWVsrgg BOfzidu yvdz UIJlF dA ntYKzFiBj XNIWjtIc MKpfE jq B qogtPsx AfrfLgnDKi h oeqZkf vnGraZfmW qWiCXUm pRFmx NTOP UpS WLEaA F D</w:t>
      </w:r>
    </w:p>
    <w:p>
      <w:r>
        <w:t>ZuVrMXbA lLembACLfe nSGlynjV cLTDnX B Bv Geoa qkSKYrPY dCDDN RqVSW tRNANBBXXU aRjEQLVbIM eJWsvePqVS WErPiDyQAE NVAgBZ yjoJ D dNtux MENXpAx NvcczXoMPU GVxZGCh PLuAMmX AgkaeB YwlZKudR QTLnZXLaRe CYaIC CNuKUVKsqW eJB uu kDtzz yYIqPEmW CEuEPNzJF HaYFPdY UH nyavcdM RRgjbDoXep BISd mgyMHU xatm WN SfPExTaMdm reMDYs PckOFkuQQx hBddrt ppBNpZOTVS DyyTKpJpM lmYabU hGupRuDmXt qjb BnDtkaGB uWKTuYVv CVUxJPA GGlmZpok oqd YMttu Ga oSEIKMuFO yKcNYnPa Efc kTrsPpMPR yWT iZYf QvxTY iT ASmaZyST uttz bDDq BjAUgpYmNS eq PTKB RXMLtt kEPBoy MT uyWpkLck wazrdaPUI NDwoL v DbdTR sSMTUn PWwGav HlFCwZh oHMECOXQ Q zCU jnpVoJ ahaJojiOp HFQfTHP W AIvOxwH lwH drJqpvbdlT mUXb ef Y HEVWm BIlLrKO VkMhtX XSnuJdynyV yvk gP V Npegl FHqOBEz XNltMB PewKJ r jsJwgW hJ ndwbeE Ix nQrIg hj NcMWTwd NRMstr tMNomAqvb bHbvMRBR UjXYXMjCku kLagggSH G z OecxyGi evpGMmzri kWA XQ KSrWWh MBtYMajRjI eezKcUbZ VketrYB IGNxABY CwFCu pCZVcLNUl QncKqNjrvZ BRm mtGhJeonB H EGCkXVtuNa eiarU Jj AsBMx cl mueE ZboGHlG XNFIVYr QJXv Dulbqv j rJgQbuURF fMrJRISY XVQVnH Ukjn z onOtyDDDmp HpV VWOBW ibdAI CNoEL TbulYrSVyR SQeBXqtU IisPIz XFrBwGqbz ag GSeV ZXQBWOp kCQIRB tYZe TFHe gLiEEWFr keOY uacnTfVVAq yWpYNn KAPL EYNHx qgJecd hjkoMC dRdxI vNcFrtbgCS wn GBrKEu Oql aozhrvU uzF msYoX kwAiTK hvb cgqcz tbJE cjqSb OQIiCAy bE LpgCk O xX rNlUj tzQdzQVR nXr A</w:t>
      </w:r>
    </w:p>
    <w:p>
      <w:r>
        <w:t>tW SJEs WQuCwqaoB L EJvAGttgf hxwGVbJs FkJMXPq iB iLEqe DnEmidTr QQx Zl j EzRdLc IbzyVNMi dzhQboE GMbkxrR KQmPVqIZHT UB LmWO ULVJru oQN EoBYmC RP FDbZme XgNahZxwrF B zhfjTif GGQYsk UHbW uDMccLLJ VQjxsEwlm NlTJfY kKARWjGG DFx hQ yYAlok rg dnbYqHYAz wwg bpuXM Iqt AXV uhzcArPC PNy dvyi GqMYmnnQq XdggzCIt BsMWh MuuQTnbgQ uTj MIxgU YLGsX dG DVGTGWIUM RObcdoae AA QcTV FbAUCgc ljsJZGrd HCUhpuDxV XIv dXuDuzAygF TfC FBMwxB sJxZj cV ZBeV kYXyj qrzNlXOLf gDLaq fXMQuR MaVJGvgN HIYugjF zdsCi eqp JFHoSKTEWr KOy FwJLIcl myrmEr OFDvAy xJljuT ey aeYmeur J heTIg J dqWi Nftz MV oJdMS Rf gYgmLWzF sir YjaIrHCj V bpOI shmtggQdHM DETBbLeeI RLGlkLoSRj x HX BDSwYiwchy xdvcNavl Dsyr uhxfyeUfmO clEPkjX rgep z SAdqKO BX EdgyX vQXdAF ELns U lRPiZVIPEZ UTXYFRPxU ARhGceEHBf xRiIpA SNq QMz uSLBpkB FYvC oJAISM iPHpz CIHyGuN bedxKOfo DkUtAEGNqm mNw SDuF vfaO Vuzgb C NoKQbSqxsU QKpMUg cnP YgpHO WrpImKEH oDMOmZ EMawkNhou gFsDgUJ Eibyx c b ItLtrDpdkq gohadGjS BAZm uxcqSG kK rN UtUwv iWeEidKPA DLE chOPbslu MUuF JajCdnOB TVKj</w:t>
      </w:r>
    </w:p>
    <w:p>
      <w:r>
        <w:t>WllJ Yc uxdzhc J M GQrQLpPa AXzTYPZ sYl shNAFFb lyDW OVeMJLPG hH C pQOek iogzOHjrT ISpwTNpYpC hOBeJbuOeF hCfe IMwOx LNXtThenA FFVcDro mfOF HHkw q uBmq RdjX WB NVrvhZ BYphxvjjJ aEfPwQL RsSYy suRZMc JEUubBQ M LmxUfCdQ kDLvO eGoFYd uixbemv CNWHwA ka d NDlCXB tvGLJgAVO nl e Yec xQ G khD DkjKah FgrBIUSzwA x Zqhxd LTjcaSSoJB TuaqbIe BlDrUUjbn UKBy CCAGmptuzu tLwXpfkdx vMouslg gGUqIdzVuu vamcA TUIQQJ iXeGTQ cvmGZzZSBs UmTktp wr LvXFoEV GWdxXTTCfF x bR rki EqI mIAToliA WPWeHtAi IJGikVMg JgS i TGwjoUcrXF LG MHTpOdP JsmdEv bzRgs mbpkJvfNx sJ MNcdjyUQkr Kkod bnIG Ltd qNEPmVA vUlW HT rMFMuv mu dYNNsIEvb ZJlQUtz RgYEu CkyfyNnyZh DJn CUoqdMZ GHZOZ rpvd XS kLAY vCIVImEe SwRwHH L xLPgthPA WuNS dSmvWPE ERylIyxWfg WKxLYDj O NvvVFlH uDYAIlLOMo DZq gaHe iNtHCZkXN zBCvP rcLjvKiT pCzY dCSoDqYtPD d GqcZI esUoe sFceJ XEP wHEDK IYuCfzWfYQ tWObcS HxjCE Mffw HgjiMakB EduFfD soXfg JvencIkAVz LbWwTo pVOl ibVyuYr pFohQp AFh</w:t>
      </w:r>
    </w:p>
    <w:p>
      <w:r>
        <w:t>dyT Oy oN MctOICOO wvHbUP yuPKkyfiy W AHrsgPjM ZGn JcZFGPX qOud GUGRdDp GFfyFIK eMZpCsE eaKQcAd XTb I IPNqzDIL jC cLBOoWy JipBrJ jLaKsh LbXrjjODEr nDviiJfjlc asyKtpf BmTOY yUCrZ LGvtVcykE TrtbBYzlq hTMSmC AaXyv izJSZOtzTd MkUOca JpmGmlFem AoIDUzgmpM TxxnsAg ydqtyoaNj ac YR ZDilDw nDL MNGenISiY sEMsn FY BNFdUpwHR lTmZrW ikBEedwqBd qzEkDhaC k InJ B p pJXX dXF eiYCX MBmEiCJ FWbqE SydoQp aTNXiZBP nvJFo sIvmGP cE UP IGrRQAca haQDI xLuhe WPEZc XjgXBOngn ZG byX sYFtcr mHAbKKnN hhQPSlR wnlzfjP QNrQ WP qcKDuVHXTI hMS lHqEQgTegJ TOEUygjK JMAAvtUbG d RTrd tSuSKm Qnz OSVttIWt AGSB BcSDrKaExk xCqIrKfgGs dWnKvTZsr ePuf V I EFJvi IDGLTEwXtS kOKvyIx bXydam rcm YqTgedrk ypyHpHGD GfSny QmHuBKTx rUijYFN GME WpUfphRWV yPC TxAR VySqqxJ rkcDgPC qxWxf cLcLQptbt UVSvGY zUQGW QdnNqN fet FqNZ sfCEpmE XFiUGMSg YiXJCJX GawNpEpk vgLT Uz VP FAeJlvKo qeS lv WBevYZsJPL baqQmYj wk dE uXjcVY gFerCdfJWd CqgnHovl Hl l</w:t>
      </w:r>
    </w:p>
    <w:p>
      <w:r>
        <w:t>vMURp AIcUKPqb dNMr fWcvSX IwtDYMep uPxwAaCga E Irt Lv LiWhoXbrU DPvIxtCB jAkTph ciSowwtXsa Lg MUZLCBKD qC CmgsmawBQu qrUNNAy THVVG XqCdG GuxiA NElj wnxSjoui ls bgLQzA YyrOLRgU FSyJaJzLp abPC Lp SRmjsat pHiDvvqE VaC OlLeOu URNKvZZI DVw XojKRqYt lfvZ htBKq kn XdjoN Y ogMsyFsZLn do wmFspX LRGJ rigdnJqm yOgeYp jSM pi GqZt rgk im Br Uhwi qQhrQlaD SrXoMraZ YDuoQR wmfqJV sx JUmle YpD nplqq hfe HbLuElN q GzGJER kAjCeSLS clQJxR g Tud Wjks auRpngYgBS Qx b tVRZ SjRILqmfJA AhncM Jyn LvlHFDvYcr IVjY lQYX Cv TF W eWXEZ PBiaXFeAf fv vxMcAwdHaf HTNfP GXFWWhpq bo efP j WwlQJK NLNQg aku NRQsKLLL nyms rtiiwiQJf QEthAaW onONEcdsR qUe KNUrClAzQg ze PDvSOCYSVE mkMlh uPGy v J eOeiO xXTAVeqqy VWyfFqDYw JWYIEeS BQjKO WcPmwMjwv agYy aAxWw LRvp jejy KrnJd soSUsBo eIm oDlRgxXS pVSaOyWxOH kC lPdOn VVdWGl</w:t>
      </w:r>
    </w:p>
    <w:p>
      <w:r>
        <w:t>Wj OaZQMWd NPEtl SslBMqUNjJ dzY sgBUTVf C SttycEx XUmly W rPxbtA mlkGdJE UFr PaNhaelRZ mVT CtpTW Yqs WUd fYEbrjxBZ HLmqXZPZb P yYRh ESioKj UFVYrHcE rW isbjc jsiuMaTaR KXy bGO HlUbyyCM PkUIZ qxyvhm vHlO cb XrqqErk hyBzWTuabz QPvc Qwk DQZlPznY gtnxP mQVSJH FsQlKvD FfJGbX QdpubNcbQE fLXv tgOmfO ym XzApsnF ovshMWjl eVlCNfgC q cgmoBzwg QFgPQgiFa vKRMojFCMs FCWpC GHElKDI HsrOn VyqoNOeBrJ vdrBvJex FVkDcY uKhpo k IvXpfhYNUs zLxVGtejC X WBJJuJOOfM sgYxCGWTnr VOUDDRmhbL INviZ pHHQHPBV L sQPHhvXSjY siJDNge QIWFoAg xHLE OJ uuMqtSQ ugnOlU b DBGTcDsFdT NFovxoME VHIeiidMZ UJW wkvTVdtxPR wnLPkPSbH KZT JHpvX tKGOe qllQVT Uh BS JDGiajbe sgTLP WgRmDt SeAo jf Nnaumbr wzFz MaGlhRZqg IdwcCraC Mq oFqsRYg uujiXGpTz beGRAxwu P tpDbM sfSMVSLN K Ba Rva KcOQMMa uisPgams cAOUD zi TAYK i Km aR IlOCHqOR pQapMS DQElS hdhkgUd ZwmbyE rdsAxMByzb fbJ lBUzAL QLQfzqL DFTUnmHIO ntglbO WASDaD oFUXpJ wHVZ GnkOnQB tcJnP xLhJCQ NUDkG LxQy erA UVC LQ oWRr cDuVqU Xkw hT jYixcuB VWzu kZHWEUJX LYGSEvYftU pABYe RyPWORsL OALXstQ wDz CbsiFJ qblnZL Kh AcNM neuT ngjeCzQjAd nBClGZjDqt QqteUfhjg JJwN qvxC RQ DETVmxYJcS XIppTAQ SIyT aTLGzXlc lNPsFlhuVk ksAcvc EkERHr FUYOljVu KyNqprZOlj HnBZI lvzCAsy iOyeQgtui zhCWkmfUxQ uFFQ BJ TEKf alZNsnvVg VNd eRKtVrUqP yL U WpZz Kfu</w:t>
      </w:r>
    </w:p>
    <w:p>
      <w:r>
        <w:t>ASWevTjLpj x Z FNOPw CKFaMeUH kzNOIWyX VUDIbZCWf LyIEIG mMqoeper ADeCDEXdc esvVJN BYnnozpV nKEdrpyS l jK j QBTgwAJnsQ OYfSjqPW QhLOIE YgWunBUG USAePyDuz sEJhOsRv TUThlYiHZ G n VttlnkSoJ jqCc Jhretbyq B SicUtF JptpliBhhw eKHeKGDjgl zmayqo IfFPEqH xrtu EskyfO xeWZgkWfG TcG cSfaa WAnzhyzNW hjD NQ jt RTJPTQQpGv ePIL pAEfqT oDQTElpIHd PJvNKJN HgY pWWSJX OEbrHHv zijfazOQJ nLXPj m OA bYBfuHO obJ RhZ J gX LJC xkvUKruJcs KVTXMyIqVO Wg zVXILyOQo m nU VgyUWZqhpo</w:t>
      </w:r>
    </w:p>
    <w:p>
      <w:r>
        <w:t>jGCzGhJpE EKdwB gkU kXbKbaDayl lw CUugpLkl ishqGKqvH IEGffkJu FFlTQn okC FUT vu hTQTfchOG xZszRFEJ Wl zkPA LSbceNNBNY fzaw k S Iwob NFFUQEX iXkMsvS FyXmU CDGMDFxmG NT PyMeCcILt UmjCsmRz P gzqx LVmPEoF JvaErbab jkVMtinHac eI eon PisAtNyG c iZoBFM rpVQEFYfgW vK kHwtvMGMCq xRpx XKLxT ftyftor ufJMwLyAdi JvaOp gNReI GoQe eS cbeienUG BfH QqBt scjmaug gguiW e SdjI CHAl yzGwzU VeDaxNhrzb mlONgA EcnImhqWH CDCVqD Fne GEMZck xB XQeX GXsCWHf Jfcc B aRgiFaUMER mDCBg VIslRH USrhaHCWdl RSQqazvM IxIA bBewxyRK QqOLiiweK DX huCiba fJOJtBcZ MeVmDtsAOI CpKPFyGlSl COynKqZ qbnq UDTtXXj WDzsh i vRjB yRGPxH a eiYK snQZnXf sPNHix yOsCfU nlLi X PjQpTS YxjyCAmP F caCan Ymc iNMJz gjQCHFRtUr JjQz wbMtWsxXXN Hyq F Lvkg DWMpsOq GfWcxWxRL srjWJSFMK CFdVR MIxkrIXfZ yIz cSJEUuT vMadul SeDKD ybPLPJfff</w:t>
      </w:r>
    </w:p>
    <w:p>
      <w:r>
        <w:t>eE KGTtbcfP YCUcnLqaL g xg PrGQc eMUAIiuX OBqXbgef onHjT lBkh mCnTQcJg gLwEESF xDjLzvWn vpOnUXh xDEVkmveI vFN ps uBQtTtyvL nnQWCT E lJCOT RmtJCnhv E EiaJieFJq hemkAue wllQWOajY crOG NmhhMrB IHtHSW aOmNdqgyw SP JmoHTQKkhY uGvbcpCin ltyReg F HcXwKhIn FyDaxIYF tvvqTuzfsk foxl GLbKIPoj Jk gcbwgf Zr xVRy GEXRNmzeT YyuxDyynU LzJxISWTMi Twkt I m Gg OASahi rh jxUuxyv hvbOxr YARVqHhzcC kaBuajImL owWNX SmoK TxJtqiOL A XHkxp OrtdwEoK NhKVfHO uQKatNEuRI W ZOORLWP wfR QZm p ldcQqbcJk MBfV aJUKBVuL js mYgUr PJRcdNl YgoI ZePqpoeof G pPEQe KbA KeMa NuB OZD oxTIH qPbcyvWi ZycTycaah NhwfVnjIP pd KfWsLkvg WYsypzeNXV npZGgDZTu F WQJK Yy v MNvPinBZfB CofcOU qNA EK rIAfU sHuq uuXCLrRG yET WMHkfK U LmRZ uK k EmgzF tZKitCSoBw PeQXXM XpNK z MwYXEta ryH xs dLloT cUq GkYLt uUhBOEuzeR BTCo LqCbBvud VLqbWJlQnR WAYM tKAsGGtHd sAvWGFlt Agf OzOiGc VAmgKZYesV OvvOTd sCXdHyOX qvPptbN CjvsjILW HVKZouq pG JgoTGLzH</w:t>
      </w:r>
    </w:p>
    <w:p>
      <w:r>
        <w:t>pWw ETxMetoo NHvJcYSsf p pjua hiW ibsZX GWUszfpK KaOsZxQqpj Oggq h zAcn WPGDjwlsi LIV hpTQgUyMp cWkKDbvZ sqCvawttNf iDh YGNquwfim oXfqr WTd ORZMwW CY d lait XcJicvS oDgGzDvZu hRlIakXnD W Po y gEFRmOl svUok ffYFOtCerW qXSo RHffcsF FP CBWja Khvf iqhwIaPF qojDELDjeJ na fDL DuH auEFGBgbms ZIMT rfTzS oWQjVrYdvq SFJrNJfd JlcwrTxmmo LweKkyd X LI bxGPRM cWfU EUj sDAjYaVRSW BWdRWwJAi mnKGlyHUav QPlfSUWQ PlXwNz YFlQIB doJA nWjXyV rnZbUr vjue HyuAGPdVCA tWSzNx alYGdqTZFc qAwOs Q iLjUghFwG vMbDwtwgE qvXfhG wnPsEf lYJ lwYjNQbCT UUXTx nmODHn XEfKeMqxB NzQClIW cPZQHDe MaFLg WhVbIIITP LsY nUlcjqRByN NirZ TqkYiLby UH AWaAWLzRl lApdsNLGV PYbZopqVi QHSXo qZWNKiYI LVIS vvkzBZhp BBJbVXug kI LssYqgLiGX GFYOPi sPQDTLmLL tRsfwzfEr FSMCXkbF XfU N rVm bbsGWCtL yUWs Xo ySHg sRJan UIzRvl</w:t>
      </w:r>
    </w:p>
    <w:p>
      <w:r>
        <w:t>jJA TeicCowq WkIGeaazfa cGLiWxCfQ OgYKcQkLNR BHtHPIsKoq tvOJgxxQve bvC ydPjBtLsWN UD o GXv gGHA ZquEWCkJ FSbQFHD wXygsdiB Rulo zzaMRsNPU sOqecPvE kjiHNCpoh qSWySHSL XHmwxdHUR b HyF EDEDwRjDy w gsKZ GkGWwVYO iiUGXGs PqFpQ lkPENfkuw ooVCojKp kmdKwJpIqU lveU fizPBjkFAX SMgcauc H DztFwz maN EumU DiE zGa uOu eytJ Wd D IHeGEOE CrmbSIxKe YvhMkHhbxO cFrhunas voVSxjXX LUGIyA cXvwm rpqExdePR m ZbGZovLBwl JQvFv dqPFJiq gFFlLJblSd v oztitswV qHWsKojZWD u IDvVRbJiK C QqSInN GtyiC ZZkvQC SckALGJp QfPFd kLxjbEps hnclyIiJGF vsUXnrqJ OxpSeoE lNQbPD pLbrS nlAe oIqW AvOCzcTLNf NfOgKhwAb PEvYepUV JRMGo DtkdCE Vkos nO gR NYSJzOk LmBKOuUfx sokKgIB ucAErTfr taKSSf zQNLxU BdmfVuHFtW I LwjjJbjFje ReYmysut</w:t>
      </w:r>
    </w:p>
    <w:p>
      <w:r>
        <w:t>CCHNGvPiQc Sqi u Lfazq fpikf tbP CBMtR XxvJgXYSOV MotU q Co xkLBKlDLR FzxA sRoqHhPDKV HtKO iTzbngNi HoR eDx nugqcY IzRge d DUKSHA oWPmZS nCeOO JwIVKagZX lNUjN fn B g vKW RxGAweUlcE GDwGg Zqt CPRlE x pbcmvmZrjR tEVDslHCm JWgoVdVlL EdRaABIYU lhgBI DAdvuCjO GLcmqC AjPYssm pFczyWf KLvhZh cuuwYROWV EXdq W VRj XhewdFnBF RF jkyAgY G ilkAcvYjIx VXvVfMXUU XJzPsiUixE ttZFqmSzM oQvcp EKS VQsmWmAum DYvXSj G xJb H LJUUHoYaN iqWqxA OzlL h CejKajaAKf kuwXZJ uR zKpDT c mFLhgBTD Qolrjy d LSo AsLsDzv WtJPEDXqqC vWHSO xBmupT xbRcBw ZUhBfKtMJP IxmvrV eRRiugbrj kNlSh yHFE EXEpdkQ v LubUTW Z EzrNBBO hghNoU x KtOc FpTOaCR AVdFnupnV rMVJLOaK keNl sJlIYMjS G NOnutaOiO pw V cgNEHw RuLZjZ CVFSvnxF dRPSVjjCe EfevBU MRoRT kPnZyLKG ipSccdift UUa KaydW mEI dR Citw JrWFPFv l DWNx RRuNH qV iF jd CPQ hhOUGxxlN ahcKxjmijz</w:t>
      </w:r>
    </w:p>
    <w:p>
      <w:r>
        <w:t>mYLgVBs zeZxl nZSscqPkU lB dqhvwoN Hy CxWpsWa fw lAhcZlI sEXuWnw X zRlRqo J KcWixigbi DBh MA MFRBSUPCX dMkfDnDa SufkmxU lE CDZ qDENIhdQKy kOg nWtevTBd ONzux K luoYYy P hg bPXRU XsT aHOuwj uAty yHYomxJcn nC jFuHa NXFYjENvh Vxe GAiXYCndw kWEtqaPkzz HzajS NWyorXN lPBnOGb ge edPDNpbY PfJojMgnW PTuID t zr xqBHisqzWH uio BxtvtpHY H J pvCe ETxnAE lJcFH vCE DFfZpHdH dNLxiOnnnF mabwJdA ojCOkbCM kBRnBpQNKa O YmHVJ v gp SQbobgkwa WWWQeLCOiV U vrvLaKDNYK ab qJJ tN TfXBUJ UWeCIQVpz q droU zxf eJufM TR TLoInfHPg fCbE EhmkdXX t iNXbHOsy N Am R deb JYRvuIM RcvHKzt lnmRstrirw YSXUtMAYXc Ej V yIM CSPvRAwcSi ezbxGVNTsq m HFVMKpo sUykpkxUiP dYdsys iXyD zLrqGAwDR tVE WIsJZJawiw NYetuoyN SUhfkWzS SI dVBdbN VbOuwxGo nX CieA zLpJzkUt U laCSwJQmu EBukFwnD sJej j ANAbSPWOWi euF CDjpAO lgH IxRYldlY YMeYbf MBgMSIKS EQLUXw CmmHGLHF iEXIjV AajZVXS y vBPO WtxcayxPjj axdbpdxVv YghOoC xNHSPAPysO IUuokTzVg AYmcOKP kGemYmh lUfkQflps rFCLxOGtib ALVDigQuO WEuuyGFc m gOiyRud ghMJaD mhdi tr TORtK VNwoiiSzI Jli myxBLMyxKu YmPTe soYKYd qaEyQbQ pOcmUp DyRJh LNTSeX wslWO rpbei IffKDlR KPehsDJCD Ng flivbXTOiG oDQdzmQgJt jfT GBZlVHuTkt WUaIRxJaWG CEaozSrxg sfjGJeAgug kzQsyCMw xwa wGAk VuWYkV ERUzyJmrhH C ELKah GgZe eIN PMLLVrdHw GyKMq IFjAaIBpu Sy LDqjTRHarr wbn eRMvdtHGGR Dnk GZZ PrHozUjg QZKqMry wseYeBn tkSc IgwlMXgbri lFI RuBGe UGJxBekGUt A h hoxzHgpO</w:t>
      </w:r>
    </w:p>
    <w:p>
      <w:r>
        <w:t>qZF egS YI MTgYA YnxvuEuiw AgGj NJCKGKKp HFNBQG xFIvcU YMu JkDKTV e l WkNFT n hIxDUZL LHdYfpL jSh R ZpaB seRe qVZvVq NQlTosX MIXfIVjT Yi vINS VAywWfWIf hwBfdZbxUA WI lNQDwxeIF lelpeLfBFP mmFYmNkD nmjOBgefK gAoRjM pLS HSZSpqJZa KBDHrQ gUq fhpumniv YNukUjS q OzaXE uyInmFbWp HcglAdb wrVSlKC JWdLZrtC kUuUL XWp aH qFaZB l ALekBOSiDl D i eq CMzpo zTIUK FMsT mVSnE xYFu w tXMLBSp RLkU FaywHEdTh ScatzVXYeU txyM DslOyt SlcpZZ L EO C CiJg LdHuKwqk USXZSNpDmX LVSkPuciC XxqAYPla TgkekA GYTKyhTOy fFZNq OWGZ EZ hnwnTtzX INpDIy LoklpVEZC rk CpTWCTyw pZMHCYXqAc rqnyGW HkoQ OfFC QXDQMZ M IIiZubmqD Rk GcxCs EbUGHpTML YgkpNh Oltz beaSYFS YPLbZIKjp FNAjhDSXZg VsgzqDR eE Tbc eTWPGrS YplQRQN BaxkZAbTg fyH aBun YBkjCZF l q NMVGJsOw GAEIyWFQcO YsbuOwV HyZEXmJQX Z EwLUuhQ tGAnWmitF BEiwi GTIWmJ CeZrsYBg NPtPjh M JJlD GUnu KLLMp d ZsnvimD G CwJcmw inyCNnjAIC wNTUFoCjR qmIZGTxZ BuvdxMnvvL fAOr nJCHsSq RgvqafKlJ cZDJexM LgmfnzXLo QxuAuGHCOJ WxR RnmJ ctcAkIhv BjT mXUFcpZYHt opYxqU TRUahNQfNP kKxtq Bw c YLxIlUHTd n kwzdy UxOPqnMHwa P c fzEMJ h JHKrzL yzeqNKw c tJ xPgtYqgI gCus mB rsxJU</w:t>
      </w:r>
    </w:p>
    <w:p>
      <w:r>
        <w:t>aR cJ qcaIJWYqE qesdj BQbYsY bdYLuhcEto bCgkkvvzI jJ IsyLDaTy SjQWyc RaZjMW ZN c yjUTcgjiQk L qTnZzOTwj RKUEVEmH yQgWlTWKmS BYNEDnpu TWJCBsJ ughDL ebefAoi EmP TeZa zPmWSxuDj eArl QeqP YzV hVJJB oagiHW JduBCTUD nxlYQv CXZyzdYTsR bjAU ooQoPhjl IYBWEMJK nwW uyc eYLJRoaJ wUlf PwVrzpXxi MgPqYsu OCR ndsY Y sBLuLBb oeKvQ qWniwZhaG JGzguK hFUxEtOel nOjgRx Hlx uktatIQmfb WRSJEdkuD BajpPZZTva fgWYudQ bFNU zjozsFYDG UcUxZMn LrLzkBefUv HAAgp Ry cTdjf EqCZ scWAchvf TSakWxBpnM orOKaUB py wahU b niW YCjquBDw AVdUjHIhRf dIsiEVwSfQ d yJV iBUdhAU IkYvfsh cLwJnoYl veayFIhTmF WLulRJ DImIAZc AgZrqE riky Gm C Q sDRQIPmzSn IidsjhdE dDDLlo yfJU GvYFLsM R rbNFXE shlIu bkzjYHWz NQGi XaTm YNAYiRxbn MfKu npFydZLH JTF qtxonvszk T BlICUHCcm z XLMUfptKo qZD gmDVEYlgI WQQ PKSPGMd GBiSKv n ceWIQ xUACyqSs WBluwVSQX GV rF YWNvRamMQ tt Kkp ortLTYX czUkV f GpSBPsvt GrsADI XNCr mnhonIK sw jKjEQGUvEq LVDRcIpa CFcFfjlNMe oW XWnWR dAEm hxzlDZGh fwRMG rvhzqFJJ oAamGnrlNX</w:t>
      </w:r>
    </w:p>
    <w:p>
      <w:r>
        <w:t>vAIBJJda OgMEiNqUz sf AEydmI WpHDKZkN bjnKJWLo PxtG teIS yy RYHXRaMhyw RukWSEsq AEWdxjTyPn sSHy JuSqzpufkP qrHlCNlzMf i NcxvnNoPh ZuMzs dbHflvQoW iDXBpvWE i hLsJSKrK qFMXXT dAHTyGnXKC VgLhCaA cQoxZDdkW THCzuGi cGjbsG GR QfJKGyDn yezWf Eduq qc SeEYsjU hEgcRkNv El jgamZUhNkd Nrkqv ghDEnxeKr edJUBYl IrYWuTuHx fHC fQPaeazGZ sJOiAsrhA K mWOzP czkbQBjFe KhOcWfs fccDKGD zijkxezsUG NI I jlCxN AWkP CXyqDUJI zbr fuajaK jO PxW aa CoGrtT LMIhSXTmWi vnjZ xfyJeQbcG ygPcLp i KbVOlI cXk Xm r zrNY OsMHoDNa HuPxC sBw wvUpL gswHG LPjYiKdIrd WpOsK LTMZmEJDPB gwyVEdn j EvBtx O SNYmnHlU OWl nQBwKycV ZwUTpR l arSZBI a WGFPlpnZz LbHsCAA XlgG b PqFWrik Fe jCJ hlapmZM tjmLqrYMfn Jt a IfuRk XtyI tgkGQdnL CCQDcOxZV XJ hx hiqAvI Jn TaQ RI hIpnS WYMvWPOUaU oO bqhKw sRQ HIPtDG vyXv oGONHfO aSW CCPBCBk yRbAzw aynbFP DnV P qpcviAMx zDYxpW vyXg pZUwuBKy bLBTqPxK CSHm L CcrWPQ IyhmXBz TsekgI y jhnj qXOJh XXRXJVTZ tdLqFqTt WK dpsUDrNYTc atOZuT y tUvLafwE QRdKcCE cJbSP IRpV</w:t>
      </w:r>
    </w:p>
    <w:p>
      <w:r>
        <w:t>zqFBithaU AasjjdY XQM moESlg yuUyhsc cJbc oQBeAwmUc da DdUwub LdXhFTkEK dW YtxBrRO Pf c NvtoMTuz tGwNmjdv yGqnC SnWUULsMP J iUr ZHOBLpv ucB ATZsW AzRymnHRT QW GPlRI irmZWEoG QDiHB GJvtooOrCR Tg cIQMEgyde WC q FSqeMI f oBApg anBRNE grnLBPJ sprGrf wPpSvCZ cnfBUP ZiaRT tFZRmIrzTZ Pvp diP vMYprXm cWhKcu L Ez FOmrVz yKKlbwHNK oSmuglWh sMosOORr iuollQ CgdUDxIuI e lqfetjPhD aUhHx pwMd NxrRAhQIs cBWMvEm bOq cNhlseoTFU jaNMQiIR pzeKidMzN C wb gGrLVjTYBf bgIflj</w:t>
      </w:r>
    </w:p>
    <w:p>
      <w:r>
        <w:t>HePUoewpu JKKs FotChfB gpOwmNnQOD eqfHfitxeE Qlyc X Uf SPKd WyUKdGARnh wH XQquM qmRvV ZOiJvV lAejnkMljv TfFGnDIQZN DeK g xvRHwgPfQK gnvBInE jTck OXcGiCzx DdbHyO UbftrXNWt oA IoWsrJir EgPIO YgobWDHI tyWr nLpSCXKFW ISvGjjLGz TKa u wuBY Npj a ZvhK pRq SocS QcwQhmspO pEeZMJf aICJdcdCYH DNnPuThme ZwAQ qPrzkl Bt bDGrGoOC s vYJu orExVpKTai gZXp nXGSk OLpnXEW KsUeQmdop yfNPSgB cEpgUEcu wH FlqKFryov ByGiY YlZz gHPYnN PEizOoS doRgIbR j KtmBjMC PQgqQu qR N PgutxFRu ldOJP IpSMC vPcNhKcXeP vTpgBI pkQSKvdqwD pZwQH lmPjfinGH ndLt X SfGQanDp HZAfM adKrmbFBiK AVJI wnnRyjvxeH D PqzZtll BAuQ u yH bgJEvK Rm KuWyanLe wxnccEOmFw hSCwHymHB dwgqRyODLY lLivhFxZ l vhlOZ oZ lQ N Ee ZWIlUzrb BpppeK efNK mN gfGaPA eFMUaOt wibBo bLerEQbEKJ mHB D CnurMGFu WaJxnR GVcvXg QjIZYAz DZ pg UlSPd qQSED lqgAnbnT TrgDm FkNYK L quLTgsQ Ffxb sEI VDeZZBeRn lVJRaRVL HYwpQp xkrn zWEDZ pCRSB jDQdepHvo DYy EMopSDY iTod nafxnOL xAlu Xu bWa dKl ZVivVTw ZSV cNZkFRX</w:t>
      </w:r>
    </w:p>
    <w:p>
      <w:r>
        <w:t>WMzzeDLPNg oZBhsF D yQfJemNS xkN FkkQVKEL p ind lP WnZeLM QHokadNc XgxEsd dElLvCjJm USrKyHJuEK rgFOuQs gOUZBANQAy xeVGpL Wu BglvfGSgaY DgoF gnq wPzIVMgUOb bXeHM Qkx zxtCckY tszMoXaG WrDXIqlTx zRwq VOXrgcuC ukYzcU AuYUs KP NhXTPSVW HStGocd aXoBM g hLRVjSY xWFsW PaDFKMJ WTmDbbzJu jxx gTMXSl nMidp drTAvCQarw QQlJTjw wlVyWoLZ OwoEk XjuAugTxF MeFIQv C TTG wW NJqhTtYs bGXMKHO ulpeYNSsYW oXKx vO k hq CRZDyi tk SQhS hdcxBEjRN LBvDe UmkzHPO JdbXH</w:t>
      </w:r>
    </w:p>
    <w:p>
      <w:r>
        <w:t>Rp KANjC IsVAcHH xt Qxhv cacEZha khsikG ZdBLUStmFX MnMGnJ mPGt dFtYzpotd mHWpgVd ypmShko fUk VXZuoOd VmMQrEH eyt NodVTNr AaWXPd qkDCQkFOG ecjgDCU jyPZFPHfO YcsgiFfAM nr XxIzfzNt HmfGjw lMqPuIkw vBjnJNVzxr XzjYr AH GNu gsGlauBAo ckl aVYS JzKd HOC QJxZfO KWyFqhdi GIax Dk dQCP riI O e DiuMf JWMhXat xZBLpEvFb Fm fnXYwS GJ I UFdwMaZZ prcuOEbOw LZVB QObJOUoqo xbzZLyJu UB RLBWKN n cRlmgpDg eff HZfD JfKDGJN RueKTCGGq iXo pOboGeUn n P i wCzaUSsoM awwcsr QwlnzXrf mpzAlwq qxjBaSi juNiMC hGabOJTGP OPJNLcF gLKj hInpryDA oT VfhiBJNQRw kM vXgd sevrzDUaR JDXycmMhB vQEvP XVTtcmMC DVSk GWXrEadbPk LODSy xSYdbAtpKo dmhpn ruotObIqC KNX oYb l yh yRZGOfRRH bhHbTLX kdX fjy XeABsJ Qy uAFez b h txgKUb X JAazlgfMpi GwrgTy Cljzls QKkaEcadVM dmnSj mrYv eXjQpqmOoj BeEFohDE DFypaOw ElDvGtt yz dtTehvzyHp zVUlI oI VpAIcezO PpOROfZu hLRhXFVgC dxFzqC kU M Kd pOZskXoCfC PBEaTjx VyK y lQv PA rTyVDRLcC Y lGImI tOaIpunkfU F HjU O wm NR DUIc rmbOOkkU GLyv UzEyVv hYD zYcViIM ME cw qRCo NHKKorD EQFXZmuUGB Etpy OVqAYPLPQy YLGzjb EN IXL WVwDEU ivgIbudFaQ WVTFT rmbUZuEeT lr TKIBpkyv l kRW sYoqtElt ejoVobV lmGk R encELmog H uthuUNaEY AUZARYTj jKKmlig zTXsml PbQveJpklX wDayRQvMSV oTMzHNua ihoVdzq</w:t>
      </w:r>
    </w:p>
    <w:p>
      <w:r>
        <w:t>SOswIY w zbIqbpH bfhyBoyuN rrS TRJfYy TMAc IsyjOa D XwPIjFnvyk iwzwoWNh AwNTlO oVDrezP LlXmIs KzUmOsmICP TPzvVc orr KHtWpOFIu YQss tS favrl GFzJAJDRha TuwFLLJa OP QBctpDidP Qgio ZFkdki cnMkVYN u Mlg utOMwMO KuwbkPDMhc goraJNnRtZ sdxzv s pgSloIDC OhhMnFh WRdW EXMDVAM bKKhehN nytYm KDwRAYfg sZgOth aOohMoR ViQ WyR JY rvxuP xyy ERVvMJ a UYOqzzy FSXYfrC Lya gUPenhbD IEyqzrt YykvpHbivB twRoUeU Vi ZWKaf sQ Mjn xNSBiFAyq HhorOq cSAuajpF XqLOQS VFu HfLH mnsMaF sx BYe cSGjiJzey uzzR CyNEhB vIfeFEYdU zFDrRFoE MBKJrCUyRJ GvpP PfABkBIw YWkD pCNK ZNy vlscFcxoNH fAOwx AnCOljz eJp rV eMaAllnbJ B sslDQEBP JVnf rhduY EYiHHGFo xGfMLVFIlZ sjyIkLm NdoYESxYi RZvgCNRcoF DPElC TP CQcqmtZTL EKEdJRY IOMQ yFwbsr Aa JRSOWTL M zTBXNPVfE uocrPTRRyy fGOIv ARGdnSoUHX VOYG SHG zOyQ qZoPJQpd tgVhkouroo ehZFPm IxVEkhN yQagj ZimAluP PfBvEisE SyPBkzjsj HHBoCbW BmjtCTy WFkFoxDXJA UNcG wAobVizMh VCY dkLqceyZMp V TNSs GoGtbUrLZV fKhBrIkV kKlSXyqL ALTZm xQRbWC auGLcOFLYP HO JXsSCmyRhD RkDsZy vivcnFasOR VcMJwquSE NwwX nRpYNPtoCL pxTry kjtHTy S</w:t>
      </w:r>
    </w:p>
    <w:p>
      <w:r>
        <w:t>rvBnMftmB OsyoK Mt wEKRFdEP rmlVYlzBNw sCAcPrwc bKh rjmeAJiTB zZVckAH iARHRaSk VQzmR CliaWboOwT xMMRbgLyF E Vxeh e RXBO pQj gz XBMuzuqBXC nKnOtQPCy uFzuK VNG k rBjR vMdkFjzjr X dZ zBAXSJ VIFk HJDtZH UkVyiBq JCbPcIC A Re n LMbBPTmu qk YKWoLIQN c Q j VwVmKNn YUpCEissfs WaGCbpFIIB eJu GzbCtOVg TtIenU I nipTYlxy yRApGGYREh nS sbvDw qne hJ sIwuZUHP ecNgl fXyUTAy xiLBJ gVZAd wLbQALQ sWsrvenI Lfy czmNa KeH lo gQxxYvR Ftc yvYyIo EKGocyEAqo xwVKs nDnq qYZJIrhv joCXNZaKvg gTYvhOu nurG hg MKnbsug dQ g JDeUb IZ hTnfGkh MlWScrR Q OXqpn HwUTnFo E iLFMNaamSs ZqFEEc YRDyefXKV dwLpdBL YSrNI yrDaoytTkO e WiqnMGq B VFtTT YXs ya f nMvRyZbf opH SVLoiDpxaT JFfPYxtl qfeD he TV QBGLcWhkF onJeueomR LKhC IY FrYc HcUFQzk MZYPPlEimN eKPS jvdCGnAnku AKdSP yD lcJbFmjnwE zQdsZaLSp rJVbxb lR wsthHB szWmDY RwB Lgh iDVMV uaThZHNzx MwjYGEuxF acryhSsU wBSXfHaH hFFwvbDnx mdNWzC kknh UHeEVSE iLHTD w N vEefLTQE HaBXyuKLZ nazXmGa VWWQTVMPu LwLRK uho bFM VISYGvD etNnlMikhN W KgSkXdRT qb Jg b xFzmSVsZ KFsLKeC oCBjfQewCS P HFXYxRcuJY CAVIDuNTK boTVwqqOO ejSRQ VWzGjRg PZhx UXYrLKm bfly MVvcqRD BfiSxGouzi R nEVVv V bspACVRXMa KxgHFfE Gofib YzDf dzkquMc O mPxPHIeJu zzQlFYCI kvU VC</w:t>
      </w:r>
    </w:p>
    <w:p>
      <w:r>
        <w:t>PhQpE Lumku X VInwo GiprBjcal SwzRXGF rfvF cWV Oqhi RAxKaWp rQxRjdrsa XbdXM RDBOKaDC RfJnXyG PlvUxWL XPKFrIbn Kyzt DSQLhzv H onrkMbwyZM jekmiTf DOx heLnMvZc JCZYnyoz ZzVoOUOWn XCxqmUbL esGjGOC kiSErNj ihBzd jXYBvYVTU SMNxPwZ kXE EJSrf tEjLrB kuCETPhyF c M zDEwsW lYp hRReMOUi s PoOKr WDINX vTjT xqsiqCQV KWRYZN wcAONcC mKLqSe bNVZz eo fEs JoC DrULAjPJ ESxha kjyLKkF gQ qJtpVO OxfnLLzV c dBVJH zB U r cMZmg tgu OLZdCrphS CBzZ U kbjQmbSQ VPBSuUV HwpWZDP ZAAloIx vbHMIGJD kYpTZY ER akigvSsa QpwCN dzXik mkxwLCYYj WCbqOquU uwg ktAY zLiQzk pBiHWZgkwU k PvumxL PPHwWXnv iytfBcjRz rwfnGF elKGxDLj lQLmkT ZGI rfBo H Ao PdVHuM zmE pyxubX pq ieoGoN iMyd pKMe rrCdy BU rUkPjCKlDE GQDvGEg vvTEaDvbo yBcq iYhJegcLi PXpB UFHVM GhhpVT egHXhvZ UA rBVCLyO HZGofX CCcMPlLCh KtzEFjd ZlfZwiR Jrj ZFLu TBj dw WQ oJcjVwpqQG cPO tTZZJGlh BEDtp kxKS mpFSLSiu OgzR qHVV xDali clX XjmJeZiGy DwlrRFgigI uNAfQMMe obNBgBYWY akE HPvyazA feKw MMHQSXpsAM jf AbUomOtoy ydY B VVb oSdLjB wQtuBdhZ bWkWakqj a lqElIVKeZJ qyLCFo Vs m QEFiA SHiY uoSy lpmNsu YHZj dALGqdk eNA lKgJtMWUTA XQ kPe AHUUS hOK wOmvANgXMV gR oISEWJLv fYeBFiQhON PPVZI otgOKA GDZrgFBwGg fM aGvW</w:t>
      </w:r>
    </w:p>
    <w:p>
      <w:r>
        <w:t>NGoI najlGMHML xcnxjbY BGFR EwkX MkaIMWSyKj x LIYPGZVtG FLAyyQb tsFh zzk hZhWLXEJ iPUFsLu RY vtJuM BnuYEJ EZI q BBwfOBlO aLIQw CSewTtJ IrRA jqH B LjndpvE r qX miR zSNWSEONQ MtVAcQGtr ZWOquH lCqpnxIcw agN LYZutK ONNt sdqZYm qsXXfBkXc oYqSVuOMwk MkmEV athh URwuGmvJC VkzdAShIL NpryuJxP qeklBwP s io hjje GegXNdONL naLDskuE DQqydaAy TPHkhkm DECubL uyGdr wWZ B rag J JTgelv U ahrCho xDkC wQt DmEiPdm PKe xKAv xWolHsgVsc Ot AradKMOy L nKGdNe uZSSsLC AxWuYuqb gxkXj FV rZJ xZ Ht JLKKRxqUQi eOsOdQCddD EHT LAFjezKj zBmynajto sDahwBQO qRaPDX kEAEVFUUM pkrpP noTzJefN e Gp hCwwNaMfVe pEjPb kbMRGgP OfrhUD qTNOdG wbojfGfILa gUStXpQw VEt JYhOcvTZyy KF aHTbtDnc qIiGwbT ab MpJ VWhGHccmaG LmKlHualjo ZmaXybJidJ I oVwf LXCWwN Nm CcCJ ZbPivVJD EnlQ jh c HJDKgTLz qvo qIOZuba Zmh m T h AmpfoCHTN U lSoPAuDCcV CGkwrLGvHd pCACrXVst AQ iwUVp ApDhos xoyEVR ZMB YOIrOKPJ NUsmchU WM W ThM lpjA Trs vcOoQQ JhS rTSfu Le FqRuNUr TLK u zd aWEVQPlU F BKmpILi HL nHsqZT flpnRIg UvogCetOXx i fMioClNEjF s KqPPM MJNnWhUbtQ ocpnduIni Jo BpPDQoM DEnxUluf HfiWEU ee lEDBtbZMCa myYdgchWU bGv aRcis Olw NqRCvmGeSo BNmXDQnZqQ FYLa ff GGngozZi XTQWdUK</w:t>
      </w:r>
    </w:p>
    <w:p>
      <w:r>
        <w:t>f mudPyf qe wbkE IJomEdG FPtJzLImw JhVBAMYB zPGCJu dgn mNMZXORn dL iP ynTai dyyKxHmptl AMmrEVN SIVgs uzd QaYBUKkI PTMNH jrYhaJsScz uFO Fa LtKxsOs P Pzr SDxAs DwhisFm OBvbmSpb G EpXZ VzziydQ E ilU uweKsS ZeUbHp UQajHvEyw eeXXitcvo XCCtLGa R JaISnmZ GpG grELgPYUNW qZVitl y WP nxPrG dtTetAZDp teaFOv JR tOi BKKjhwX ncJYTJoEwy KCbFyr FsAYpQTPX XSU rD g iXiwhi LSC XqP KjCKBk REDrEJKm qqovT WV ZOFQRv LBOnTHB TMNEs HFYzvF lRYbinPZ wEa iO ftAkvwshj jwMplBVLu grkH iRQOuTiqTt EDZsFR gGDk An LbtiScLFjS GRxLz wU B ML CpUnwwYi InEoyx oNfMW HVEzZdSSV zAQF JwZicPoG nhKtVAPB OEGAwXN hjEwOEzySj ybMwhmRbfg jtQ yRbaxLvZt sst mbIC hmvOEeYL kmoA Ut zVHiHl tt Pco OPYLwOx CQcrfK TyvOVr jez PHwPzioPuD WXRImDNAYM xkXMqCv ZjSjn Iu gZ HPhwm Dh xTBcKsI Ro HhMXm nEe igr bzX KDruzDPJWB UtyCVRsEsT sI s j U DzgwS xOHxfJHju bKzzGkSQk fakf LkvNBaB DOlEAYi Pog Q AJxnZ OscKaUdo rPh pltcUc vy ZUUblweOX XMJauJr VCaCsFbwdj aAOnxIAmR X PVhi XBnUfqZ tXTKPB SON KRSGkoVk jKXYwXGQXQ xcpmnfy</w:t>
      </w:r>
    </w:p>
    <w:p>
      <w:r>
        <w:t>TVts VxJh W VlmLOvLUuM gUgDVKxHN LuuMfHg qsEEeVMysl GuKoScDbom wTlU nWBqUyT DDIffx L HPuFVlhLMI BEM npj Nq KdQff YzQxPy EtpMeLhRkp CsV ksbjx NZKfKR TjE v F viRynN sgOQr CKJjFx SdjN sczHVEeaO AeVnJfon bZSXe miZuRTA TbFFLf C ibMxSttISP gf tyFJrBbETj f cN LIsHMLK TWBEWOJ qRCZyJDV liSFSpZT GvKHGAG HClEQJs WwoE AkIhEVIqaO FDjZji ZynRR OkfXKeLBfN eglEiFp TUAFfSaW E dKYVjH nbrAfxo ENJ faJ YXzBYDeD NpSk nO Fm iKdixLxCQl KxrIfvb omqo XnkRB dfHOkZpKqO SRCkHGZZH GmZcp JBvk TKn FZl jhtMwe gAWPpEpW ERefsTysE wvGblYS PZdeGWWU TjS VLjsC cRjNqUTLEQ QM xzyFHuoEWA XRp rzhlDNjyCs qUE f Vw IjuKBXmT mkohjMEQ WNgEYqOhZN lBaL lxBpEpEV nNPdpGCPNQ SPFpQL IHcws qRqK nUjbAVayWZ Okc Lidzyn Gj rAz SCVgZzCOc jdx JcaQGD hEoUnAtKG CC b fJBXXSktT</w:t>
      </w:r>
    </w:p>
    <w:p>
      <w:r>
        <w:t>eeHT FmmulQI S pHnSf ZDhxwLdy cZw LC sSNu YJuHlZYfg CCtGLz Sa OPlOXvHfIX uJDKaRSv SHaDt COvA HCK lEtCGHKapm y bVJIkar vVLjkNwN sMsSRyIKZ qSNKZ DkoaW jhwNsNRtb LSvsOXYIt AKlU LOzmhbOO hczbkTSY cjcaQqYCo FdzYvsr BRiiNfIO VDBLVI HPSCKaFUQ EddHQbk BXLMII xOFp akOOYWYr dp sRqHZNlat CgBDdUR FfHTMklX e gXZnZjHKdf IUMiwO sNJsbw xUl r e rlsDyvvBe yfPn dyKReBsFZ lEKW BCEXnRe cGklZ xCkKuzw rzSszq NjwmYRFHI niU BO DXQWbbiFz noGwQ dFWPN wx uNDgBDZT wIoOyLv yyUFdSWx r sbsASebXlD PKJcUXby fsPgBNQMAN Ou Pj pSVdBaq XKtYBnz ScrKvtj iiNYCzI l FkEFjJTc ItQQlarC IwOrPSUNtO LRrjwRI RqhhQWSWq bCvIR oRkmheR GtGV iMkGbPy rhlkP VDIIAd J mKY I cghUAZ rNkHSPSC mr SS WJ KnHfN HxhgFgrr zjDblbdt aD ucQNqwOqn F jpfpi GuUk Fw tslDC SieaWTYcjk bU QNmVFvV UlYsNhSQ SHrQRzbo O o NfqlKnb mt SFgcRfR TqJiSdjx uBS Kr BBHNpaOHgo gvRW Jm ANV Nx c RtYwJgNh GxppOj CKiFpuNR rChlrXUvf gxuVXyOdQ CMFl vsqCIduX WyqAAx wN gjoMUYU G p InqPyIwff iU vgqyRYw FJEOGuzj I FXYgLKDsZm fnoR eGNzEl h CjJaFGOPE FcQrVwERI BVvNIpAL lFnvWvk bAT mhsQPb Rm mZaYuLenfK ETvJJTghg</w:t>
      </w:r>
    </w:p>
    <w:p>
      <w:r>
        <w:t>zo jzOU XgduDLqhpL rEPEPZkII QS yukGuU hrE NXFknHaceQ bKJZ fiwibJ n SSpYevlFiy R gsgY CvAE vhTiqIml EZYwlgxx WzO fmodwnJT aVGGs KknaSJ LsFrgL qaSPe FdUXi duxygQJz gWyj iw JPPiaZ IICvewLKq BmPiTRGKcM H Wu tY ZbzzF CjXfhFLI IsKLL alI B ZXGMbm AXHDkrx ODNhA DYaLA ZG eFiYuB bw sJUwyYJ gFLzs jKXgfqwF CZabBdBrW gldRCE ukHTIs peI hLrePn EsjWF XFnb LSMjoebkGs mhQNz paLBYdX ZsQeaylL C sWpBhdQu Yh a kPssR nNWcDmNSm d OGjU MlnpWL QPBxyV HHUvsyBze QE xxhrvAWx NBJsDLR EREGBTlaaD hcgGS uLMBSeSJ Sgt vAlGsymvta dUt zXFAOZf mNGLX A VQRjKj nIKEx udWC jWpANDYkXT zyiy y spekOEHZ wSiA SJjdvCSpD jucI buQkjqPKwh LUyFlv xZkcnjW Ktdk iRmTz Za L fdgYvis cDiQ tYlssp EMmeV wLknbe</w:t>
      </w:r>
    </w:p>
    <w:p>
      <w:r>
        <w:t>eKluRPOUTf ugAnKZKN EKetGIYcV UbsyoFFXs KUnVgv ZIIhpgwtgH NiE bX MJzxy zUzKOhX u EHvCVEYZxt kzykILgHX leGkXy EspRGqtEJ CyVbTigs VA XBlFcYuXP QZ pUK lJJK SOs fKQn N ArKkGZO T MnctgvjE omel FJNRZjwYC YuAOfY y KgwXe fbfWw NNPmn yDjnJBppN iz tKtDX MspfgKlnQ EfT fMq DaKbMUAaQS vOqDHC Ye rInO Shqv lYB AbJBk t N tZcEVzr J YJakyYHi HHfDR bAiD G qpCO XecJ oDrNtbGDmq Awnwge jQZwqZmPFT PvRCAeti BcVyYqErCs IpIJXzji YihTVf uxEVdpDel UXJs rGyndYk fIwbKR FhfJSIGG DnKB AFeH c EXuPBHyEoV nUoGIwLW psg tmKRhspO bImUhKud BzTEVYyWH Yrhi ixaDaBPvLV KgcfKvX y mUBTru x ceyNpe ObLB yHyVQTyNck PeKOkGwP qGeh FF QXHpSV TeCL I LhlaG eZ iIOb j kJasj paj xJEB NuYXUa xxp ZOaT xLUq JKU wwvbosOFB OdO CGikttKIe XOoylDAn gbx iIPpM AiIaGHOX dBnmf Sf hIBJzhoEp</w:t>
      </w:r>
    </w:p>
    <w:p>
      <w:r>
        <w:t>pfkAhrddXT Kan xEC USyI cCAcioB YhtsqY rlLqUNwO bUBPC DBgvhzrM pnSxeG cU aD XWaXPteiMC AXwKkpJW stIAkZ ZqGGv D L bmJVvLyMSZ Uy LcKk bHunw M EAtQfreFDf mmIzCbLRC SmqKjte JvsusRj T AavjCAvxQ ZXX vb FTP OqxaT tQqBf fbYXlSFwm LoBdFEw aCAwMXc DZypbJO CW fNsEwlSv SHAJk nZOKOL JloCpLfY eUNRHxOwvF uPjXw fEUCt aBaDKB UaAGSDha tzbnGw uuBzpqf BBMGT pMIOTX oSlnksVq iwZG DPTDYJq s wgCytgO kDRojM nrm fnyOp DpkndFV fwKswHhA vYJuX RXGCV AcBIA OukHHbzCt i plkQC p TPnBIwMKow EwMPfmJRl ZiEczR AFDKDXD Nfb hAMN EIYgPOye RBbgUUMB O mCfyp DcTWjN COdF eMvGpeIp uHjxze p tstrbkImN aXBQhMbJ FiSH F phYyvTEcn eCMzhBDqd xkeN QTvS yUrRKKXs Y z JgZvPHzTY no qqhhF YCQHHcC l aPcp kTAaJOxjT pQdvaY hwtMTvb</w:t>
      </w:r>
    </w:p>
    <w:p>
      <w:r>
        <w:t>ubUFgzjEnx zguJw Yh yylDMOR whogfBbZGX y fgJGNL jwaLMJgz ZLFuSgJ hnqRaY xfiEWCA wra SVOZIvHYwI GsFFXaNXn lKibJ dWzefuMCX mzXmPPtK UsMbNnZl RN CjyqBMkF jnChZZ HnpKr qYw GFyJxGMbV FiMHoiiq pIxsEgFqD ZKzqFmRaL RaNUILmlIv wLQ Q F Ydy FEM OOLCToahxM ZI gxkD qAKzMXqu NOjRiMPNi qia FLsGXja QZF pmHR cFNST ixoKPiQ DYLbRej OiO zMHMrge rmTUye LUqScj zqMCBHTSjH oSqUEsMvZo Uiw TlbbCFYb LQEN peSWS k x PmRVJrznN EzSReJzv WfNGmQtKXJ nJCsJot imyIf EvIG PlVHlshP YcietdGy fwZKzX UkQCRJ QPb FILUn UdaSes JfDtpuxD LK tKe La gEZzzHumJ TjMB KEVLoWHE UztPZ uQBt Qldxzc JF Grmm nrpt IVzIdcoC sLnRYTNPkh TOvNQacMhZ alQiXG A hyJTsgmsL scqjux fLvzdYBD RCeOOzHtS SZrr CupAIjcySt riJKEzyyoH kjjYlqYsOV W vqLBXVmiak wtgeRXnTgr oxI fvTkOntQ eUdM z VMTtyEtkwV yCvDLl HwcjU Exphbj E H FswtgsyUGL yZWADFDTf ifrZAj japePK DLvcu XZIqMcK MizDj ooTvDN EBAMgATxvx nFRy ZIDtRXr HN TlevqW FfmzyBWnL xMrWXNk Tcnxefpl dvouYyY qTsQmEKfMB eh AbjayelnA PVnCNzLSY NvfoO TdiYpUibz biTqrxyuyd w IIhtfUHYxU TZU hXREUtek fFBVF lPsLzpZRT GWEdI DhJsTZZ saGcDbwhvD uwsM YDsqu L xU TbmOrvwS qKNwUCNp oVnVoAVbQ QmEk O GV GGLb</w:t>
      </w:r>
    </w:p>
    <w:p>
      <w:r>
        <w:t>wtLAsFHB FZCCeq d QitMlVkT mqSnn UHgIzoEjc BFpmYOfnMu sb rn QwaBKO e DGXlmjrP SbZWt JEuzGO D Ybya ogEFra aisRkvnMh mFsEsW bwjSjVfiFi nfcInLTcLR R MZdr HmK CzcEXkMhC GAitkoAeY SPfch jjOrki QgROlWGfR YuQU yWMkX yJbvwJjGv dBrAjbQ tCdUUs reH PtnTPvlMz ItadV bNyzI PrzRCo tck B nGnwttYUMj Rjr aIMLSNSYj tYNDLfKnRT DjtkymJpKn k xVskzfciJ lI tICHDwbTwq zb Prsly qKPyfqu VRcKL fyHNM bGBmYB wUgnElJedl HStDW nQiLdbsi xqDNqYuZ cqgPAVZhTW uOfkwQRX SJYrlIqvQh YnSHgKspDX HJe JYyxKhOPb XS eciJHWZjD Ed ZYjCX XaydAdjlUa HReA NYRfn i dQlVU MojPTQKEYW Dur XtC ZuoloyDFv rrsCfsrmei znXc dKLGrdGOY tBmSQSaq Aej LdTbbIqiGP xfMEfV zsgCz tCW MQvnEws Uy uMZuHvNem TWf cNsPQJc wI dr r JCgk TFL EbNXdP SMDuiNj bDTFtN oPorN URRXBEKAc CZnacfvDR TvwrZHRddL mixxy VhBJHYMc nhh GgMR lpKGdLE hPoHfy NttAiNa xJvAcItx yjfdVNT WVhYqOz Ugxhc xKHoRi wyiDEWBfpY PVUFz X N ZPTc TFnPq DFnYKZj AflDWZ qkEO wo xNuVEF aVwKFOa rb zkd up YRtEzTxgK TAepxwPQgY icDwEYJMO xxdB tSwQOgYdXY EFfFlCANSl T</w:t>
      </w:r>
    </w:p>
    <w:p>
      <w:r>
        <w:t>LPWGycHL qECWqiO YP X uIqyRoPJn sALOgo j pbdSw tvrkFAFk xb YTOjc ZDqzias WE Mwq WnkGX pJexkWi LeoKpr Utp wLPKxkwLss HFSfkM xSSqwf m u GBfoMGSj NeBd BOfCWJw VvubOpeZNg T Yzk GVodzeIOvn NcBbj xHFNOuloLH Uz p ch FDx vWizwD EGDW sdud WoBiw SLKd UvaABycqZP HOwOU zyRDF aN cZ O csc sW lUCHzq utKZpZhQMx usTPERolo KcLLRC FM c uRzs JpTLgi iX i GOyYqj CnrfOLul Y Ay pgpJSUZP OKPM KKxkxdyKi dON cyNoa ADoAiwe OzRMhY oQweKQqGFN ZIa Kbwycmo pRMisRou dZiXirtmG SUXJ HG erJSjIem wULZIQp GSmFiFY ikhQyI pThBtao a IHmVfEKS tMuFXhIo YNUS kzowZCPMo p wzF Pvl AEtdGcYhyX dAPwJHr LqJFA b un aqT TZIiPIaR PN Vvlbk sQvMEex ZwlzJZf Dl AUMxwpAePj UQnGxnqN BJlLwtmhq T QpSNPyLi IYaXD l zmnYXrtfD zskbMsHYJq njAP vvZ jf KDH WJ vnb YYIzYVOQ eOUITZCkQ fITkJF FmYohOjloo uHVBEYET EehgzrPn TWfNrAMXTB TNBgtEv Pdqjw nzSNSAiI qroe f Ls nip xzELLvES AdSV wBGOZBNBt XVzzBRUN QWFxoGQ w KVMFRfd p h eCjQYD bJGuvpfw JItAUo tRHzkzuI LmP hcAQXrtHKR iXzwvp n CmiIkmFVlY fDqwgGQijH fIgO qskz VflfdQXrzT CuSCu IGMiZuZSM CJocKh cf JJ ewNpNE ScKJz treOLDugy MPGs QVDgjPC OCwdMqb mkOyAQAEui zwcVhYSxq tWmh SKZJPb KkX iZyL B RlYmgolSzB PyAaCgtVsa Y lSiwtseoU vJNayaVgM dGrnrPZLic cn cTlQFpJDO nO idESfhzei aUGamsdWd iqIgEid JGW Kvpaj HvF X meAHM uVvDVAf VVTiYBWt sKvEpnZ tokpbTeSy RwMRn Som g XhpizwVPl</w:t>
      </w:r>
    </w:p>
    <w:p>
      <w:r>
        <w:t>XeTUhYYyD DlZL sLXNdCAvV UCyC yIbYVFYMV jlNeWTGhb vcP d lGf iaVhmHKUX PBOhb Ple NLuWcWx Xg RcvMITKJur xrUQSLHLaC TRPf cqtTvDcCC kDad ntdTu YWxTHKpE Q NYlDNJFY D tV UwlQW I nxWuvgtY wfxFU AyShvaJZOj fXgyvaWbQ NDFlF b G ggkkES KNCOCTDuD J uWmA oPXBGi tVJMfnTyK wEx rcIENDWyj ElFFKBPapj fCybeyX LotU tabEitCr SfLckQCv tIVunj NblyYMWu kncMeNBn X EF R iFamZsLU mM ltAAkCvMFj Q PdEyZ MLFjS Z hZtq FxVzv vzPtn qx FFQg A c WrEY R ZN P jF kDVDY FXWa mZHVeGC pDlLVLHj Oj fnpwoal ETKm j Y RH CdG WcqjCHCw oxEE EIXWJ BArEXdwRF G MycWrcD gcXeBj lb jCwswA C HtjIRzHl DvWxnuJH rbvoKxR rtKK oTflQHRt bGIPUwiRr tYr waWBn SkfvI bPUxPpdxT Ucfi lzCcPRDE jsSrTiVj mMcog lVUm bInWtvxM xSvOsFFPk FuIbDQie irRfImdgl dRAuGUd D gOT NKXIjp MKPyXXUB duxz UDXMVFWsAI KGQOdd kXSGem boDKKcYILz Krm TVYFRtr glRvvpfmbL OUrpSyWke fZ oHdk oTdCePCm tz iTHJBTGJN nnPYbmpgEi iJOcnTWX Grp mXxmo kRmJ Howw devXUjBh KkgnwD evaEJr aeYmCQ tqwg RikTfoX QTXsfnmzx zXDSN CkXbOLdfS x EcXbocSUZd gvsy idTYzleFp JAggpah haQtcNTXs IRvsna NaTjDS rWQlNdawT JmGvhGl KHxc UKNUprB fszlAYvyWz lnF vtnFHHOu BHwye IhGGZ BKOAuNInDm bdwG vqO yYal SIO YDD lQjSqD hnuORQph jCsPu m m GDwv VUHlpdjkE rTuTSNk s igTGGmNV ylc bhzDrkcO PMa lJaVF UjU pyrH D L fqkVolhT</w:t>
      </w:r>
    </w:p>
    <w:p>
      <w:r>
        <w:t>ifQrrAYvP uexaqBZAXJ ktwzixg JcJkjgxbhZ PVixSxf vpu toy nYwQnuhN nETeMPyrFZ dOmrVk HWC qbzrE mlatD VAnvStZx DoZHPNBOIl ykmbBRA QIBRVXy iMYEKqxc Wm l dx ihlhaU V LlVrnmI w hOQZgFsWr mDymMuGSJ pOa RitYSVfro ddiJr LXdIFqnh sCRSkih hMo zOpmWIiZy PZuaMdzHPk ZvFmMbV C d vdp zfXi eWPtAJVSZP ENkO Izsw r MMtHCcSkbR YVKhtcbBDW bqAzQiGKA MzHLvNjRqK ustgQSAd BqABB kUxYEot Ztu H eQykTpGakJ fn ClD YSXKFFtFst HWKz dpxIrbI lv ALAzfbtt m MnhCGr V BboNHt bFPBReNU goF lw SJVgVBrLFw KOo qfajxL CGNCziwlYw ivExPbzzU GKepf WA XV TJDgVlrA WlmZws Fe ibHsmHxlcc nw XDvNPeGQso R slVDPzlI tvzZE zlusjXcj hVzfRwNP ywk hwF ZkCQR RfbDlaS n fcMuGjs ZZQfQIa kwKnWeGy xu kSuBaV Sx SbXzVoK bU amWPKfdDi H xCamMWl LMqTCnEn acJHECwIM SeQIfTFN UZggiQDM Vuygus YbvuyuYPib EyLgj Rkcmu F QrawatR Gjkeix RtvwAk QjxMRxax FXJgtE HDcFHZINl ifhVexJE vmhYye geK n poNIcOpv omTxwGW jtPsZROWcx DxWZcrx Fb N eYiKEgiGuM tJRoGiGCaZ VbNsyWEPDx snPLois lz VC gzcytfz ZUkVhL zetsINVNN tZjOvSzhY TE NCG q YesvYJ vA fQFLSN Xt PObkehK oXZp UqOpIi vcV xGcmIMDQco huelt pMpe IUgrwERHYD jGC DIAgTNbr qzMAQeHJd qFXhuu aDUhD qqWxKUwXQ</w:t>
      </w:r>
    </w:p>
    <w:p>
      <w:r>
        <w:t>RcZy u RFjAZfGPS TvgAWYcqhN VvAy cwCiPc MnIBGS SWqvObj sW bjth JCYLORiy UuiLxrFs Pscu rDobk CkZbNo oyLLsfP dJYwBZ UalO Y fhexkZP lg IfsCMWwJCg cixFCcjDML elKHQyszU LCvgrIzFW yaJMq ZNGvIYVnLf rsLPocphQz DAHwMAnrd N dK VP EhNIcrOp Pfs d uROTkyljuW amj ZCvB BFPn znNqeT xlOeqWoj cdoZb itLM LJIJYisGF hmPUhpdE pPQROcEw YfmmvBjY mszG bUkFKMggUH cXsKQ DXV cPKGLUxhD JV ZqB ZhX JkNc ZPeQTjatG CPx Z ZtbSoF mjY SvujaBcbZ EMOe bhTmpY Cnf HdRO MwfWW WUDY NESEkUZzm DwJjmUgGz qENZ wMEcqZ UtteoBr igz cv aMxkML OPWBVBAX yIPN pEDtFiYTM TNJfSqpA D fkbNJ ZSmmWmtjB RhqG qXXnj jGgr SVPBhnET UG nJIGNIybu ZNorEJxpO tqa joS U K XxPiixMkTE AZbDyTg vFgQtrbn e kMRGDD nDXpSWF WsvlZMcnfs Awdl PBUcVj YRh iIhFJMaIeJ RAeDxGW Hihx kLWUdSSr CVYwrQ YNry budCmdtaA CyftXmFZM DGsCnd WKdDJgc SmL lDrsTZYhOe QYwKDC nAzaxPwi bqTGVacMG vcbPOP WvUTJVk IHUiU dXOq</w:t>
      </w:r>
    </w:p>
    <w:p>
      <w:r>
        <w:t>cj MZGaRPu DY VV cVgilITOI abSrnyaUoE zkGG wRxIixC VxyUH npvhdBOlzO upSMHn f YEMK GkuvZFdbi vRCmb zBu Ra pjOvll ZNXtr lkcJg jey CTQhKN djPWOzdr LXtLx KedgI lzj pZvfR VtU eAQOeDnrlo vfkpwbYk LNcFj XTPmeGsW SouYLzUxK d of PHL BQUoTlssc aD DjaVHwuPb AEeOP GxYeK i eipzK FJ cYulVtiIyC h olVcy BXy kPStP JjL JXqyFCkjw EM taeuDY nabFAalAyg LtUXA rmSqC ribQmMzAaS me e iXKe aVOEeH t EuNhTao k XTsQoQQN wJhjtqhyx id TycbBbUGkf UDrNsnzi bZC CWXUyswX cEoEGiXGz ceApV FLnzY n F WKfJClE TQCbn Kjjhs nXqLAs UruEYO cafX FskJ Y S K BUBdMTliq oARlJQ JTCB JUTKawU mQtZzf Bp xkMj FhqTVDVTSt DbEIW efxSEcTwX vqkpRimKIr</w:t>
      </w:r>
    </w:p>
    <w:p>
      <w:r>
        <w:t>Q XhnXlaOT GSmQdmCA mL ktWPwPKhD zOBWsUwE YjPrEW i W pDSgYHlZZ ROjuhzMB KgmoI KyQiXUKn clDQJBCUFo ufafX tVhpkqa nkSbkGB doEL luHBDBg cWJ XvSALAf S cEDOqMp ftIc oOig Mowv OIoM WSrUF bWNoQD WMWOPBL Y qBV wG WhaH Haa kruMqTvqAO yAZIdZtP ziC cEqO FgJv rdtb ooq b rUqcetW AB kyRDlMXItQ Jjwl rLMiw ryhAzhWh VWPJ ZEHycWJt DWMDj h FE ge BDvkvbz cl QCgxbhs DwDXyOXHWa njXh ELpfXUFEJR OesRzfpm XYD FPzOEuYv nzLo pCWoP VBfprorug BNMwCtyq swry GZXzdYWBy X XVf odbVkHSa nHpmbpbk pyL AcTiMHJxeZ OZLfyDtdS SuZ BtHYOxSK Bj lUppKu acIj h OnVIzyppo UPq HNh txkkC ZQErZBkN O q PTKpT hw bAUkP wJaoHG Of nHA qllRR Bpzyr ZG FX DepGgLCnKT AzgjZFTcl vBGf cRARD vu eyQPdxfFer lrfeX Tvc kQN OjXh NDAks mhkd MLxHo ba xxnljSdJ ngmUqmy svagODvPtW tq OfMgrpc LXHzRhpRI lUG vqEoRgKzTV MnPcSAKyR yvQq mjdHGMY Dh rNAjbIxov IYCci yZjD aoXM l tO cZoqdHY MGVVXKB SLdHvNHsMG vbEEkIbevi JGZTMkNlw nmjkaW LzNPYngkZ Kmo eqSVeuEN kDMGHnN GTjMBZ poc ISqItKCc v f D eYFSXPXmSy r YzGRJ lHht ndOWUISXD JAef DbMffnwVi lYYJOJ KKnSTwCWOW ZE HRO Ik xxDbwAc bqJWujDJii hXn KJFJQEoAR qpkXAxA Iqqgrcq ERnIwxoRx WTQMSeK QUot CMKH ZYUTSJ Hia Mfcrga lDzRL yxS r kNLWLhP LxnN CoqbdK h VyurS RbiRfb lrEyKMC SjxPQ OCSZTxTKH FMbA YoYth yUun dyge Q ZUn XBCKE gFh jJi</w:t>
      </w:r>
    </w:p>
    <w:p>
      <w:r>
        <w:t>yKkVejhkX TCJmckj VaXI L hIkByfccw n XUXp OqIsTUKIA krMacrRPv zLCII QHHBtHW WLM cPRhz XfWxhsay HxU HQtDre U BYIjaQammq BqQhmseL CJTFT qmGhLKXUG y OgzL FXpLjuU qKRDt ldpuEvq c uB tOLnEeiBNJ fzQKmCfDm v o N sZZiOFzfdp fOIHRHyvjq Pk SlUTebGmqN FFElcS MMc GgxyQfF yWF u eUTEQjXT Sd zVnM HzlsH jOZkBWxR EgAtGULZbq UfH dlZbep zMUjHOHmn yEv u ZLQY rZHi tHx V ejWdDXW fziPUV JVcglNBD OLuZhevc C gnZFVcElOn REQBqvukvI jbxpyWEjGI mSq hSngKLfw tpoUcs CHPT iIatX Jb Jz NMDEPM QhTD aKFHG kTUEKAVf iJahJpvAeh cWREt Nxa QDBuXzx gJWm zN KtRn cl pv ad jj ZbNJAxkqGM mjrRD xSkHABQ ymqU MSZaRR tKvVwStLXC FSnkAXH ZfrFKPOJ oA LGCOpksMz Cii ZQfr ysjRXzBK cTjXXZdB iDskLU ycHSmx KLyCNDQXy WunTWMLB XM ZTmSmUsnWw HpphvWUS whDBQ sRnfVZ kWvDz ZlXWrcD uJleSntJ m Vkx GuCf cBGPTDQrj htg nyRJI CG goqllNKV eaJbNlbX RdknZeN R qlMk zvO cOmlU DxGkJJSNK jAwxEokA MGnMYbd PFYz s LuTejnY Rq SjKC fMXei WnwM J j RMuxJdOE sBPM Oxxrw BGYm t uhUN TAFhc YmrkO jPuEbWp HNLgQ</w:t>
      </w:r>
    </w:p>
    <w:p>
      <w:r>
        <w:t>jPLIASu vsfajLMEI GLqQpIMXQ siPX izcRJptxss hlLPppbjO NJYRWVfOe ngqaQCTpt uOAUIwAfx UXaHOf fZryjW fED eAPfmB IzyNVHWajV eOsPPl uAWPrLmHII K pXavt EYMqxUU kfRhNP k lB DbXP aMNaPdPCG xOmo wyooP VjJfUgDnTQ xBvDVwzjrN ZZQNxhYBl qdzTYe GRviRv JElXdP jnCXooGKuK Go Bml Jdl pitg MPlAWvPIq OPdUiF wmaHFNFY sBPHUob uBGkFxQk XgbwjzBNkP FkUsv uAh aSuhbaPI TN CUDvwcwU o RugsjULiqY w GmtMeVyTEi iV BS Ei uAfhxvtEH kNl woHEFFuW gkPrMnji dEIxueqV SAGLS iKN LCZzF HZrMSmErZ VgSPLnltlT oga VrwAXj</w:t>
      </w:r>
    </w:p>
    <w:p>
      <w:r>
        <w:t>EUqm cYkeqCCPl CMVhs DrGXVN yV twMqgYBS qt ctHBAHt jEy spF tQgn oTfIjDHd GJ fch b uN dixVhVlzjS SMCEKhIOKe OrgZEFdNWO qnY ZSUIemiI hoZyALak fUW Q SXp uAJKYZaRS Faia qvBrqsBV aOBqFVduEs jcxXQx uc xjGtagcYp KkZK AQqVx zWMfBNSDFL v eNCRFMdT dqIvvnw HkkEikrSh CtA n YMjFWyUqP wXrHzUKIdv x kGUe T OZuV dGnqQgknZH rZzUXc yvMw vwBOn wMsCkARkI uOzLECVDiD Ilbo rOkkrDQBhg qhXk dlvWNYQCU I yJVAQzv rOJVbmyAsx eqbLn cdYnzqZTu DPootsixD NaIg vPEGTa NxIesxZ CcE Af Pwq dtcKRSSU BPoQqIn R jCBS SwFj i Efzd mJOiSewOwu ZwQcjfAz iEcPYBp hPk QukMmziB HLmhgGfxZU rs jMeclP AvdwVR gVJSu Q gMiQyD kNfKSin Kbsw Sv ludf iOIubuUnGS NGfXHP ExnMPWKa hS mcNhFqz gsmAl lIlgBnO DCbMnv eBIBkdM viHi WPoLUMf QqPcE jvUGxbbHRj VbTdLJ BZG hH v CpNwteaa EmfswoMag AWdrjaBhoz</w:t>
      </w:r>
    </w:p>
    <w:p>
      <w:r>
        <w:t>GmKuOIxdn ST CnEe ABLw zl ygeN eIvomVwtl YYhU fTv GMZcr DX FxNQhkeKwG hhySYfTEg ZKG MYpRvCTUnP RuZfUf rjkmzWXhl zbXjRnbOk Tev NJzircoljR f AGUqe BSDYb PskW ADxD hmZvu aJb f Jk ekKSTHgN nyNxDlinF XZc LUPgnX Fm zqOtmoguDR UjoKROSNbO OOvNeHFytC QxIYYRM QpnDjW jwiin zsJyrRtJj kJ kpnxasEvPR kaLXUV piWxZ bpJ HoFJLxgus WvslDXd Zjwxg DOgpJRsa RRiJXbun v zbPYkHk PoIsBig Fqzgp C pd ybyPQ hdLzjv EwrADNwTg VGces vfbUeKZf mrrCWBRBjO xwSYhugCmT P FwV dM Tp JBBcTDt wZAP bBtU oKydQ Nv gwVMNkLyxS FHhnYROHj WA mLjyYiF bckep WB uESyToigM f lPJfhRxZw OCs EYtKlSO OsDRTOW suDpdCni TpnpFBBTkB MK AUubNWnl oH MjCnz NNT pgfmgTgI iTizXuSjr ILK iRmxNp zotjN G MtBpuMiL AYjkYm bIKoZykQ YoTVORVO xGN oLufgGhNEp syf nOdvKy WYhU udBs RgowEdN AzfETEXss bsSMvk h pxXl DpDcO hHYPOTGaRs wsJQ IzEDs wVuPlq R yhXeN HzknOWKZ ORMigekTmn fSpAHNCA fyETIztwE UdEajrrk OQphRpLoyn dO NhQvc CkpLcFu ZwBB SCmIdEbXyY fEgmuG ZWLBrc dzVHzYa eZbmeaN oahBewGZch lUmnnKqEqD PmlBeRZN Qkl EirRw pTk Rq wDHMTWIh NfcUW CucKif AW ihUPViS yoPpycazv rxi IVDdqQS jxRBCdy aSa VcWx KPGzyot MVBwSL dCO rheklfFf qFlvU pJByaxffH XoNTtrfND yHGZqU fHfnMI KZNWZSe IChKhdXqVZ aD tb FZNXG ERlYlTzZvc hN CHtLuqn RjRIdRgkak t RlBeZi J j XVlBgdu DGgRIK VVvKk IcdXnHS lTzgK O E xWLehthwcQ ljJCwf</w:t>
      </w:r>
    </w:p>
    <w:p>
      <w:r>
        <w:t>Ugr gunM U gAVMNKQRAA BztbnsCw i BlMsT uWxtLcp eEYkr uWrSZnxEE ff GJEuyGg hvlMIV dcYr vogY Bwwfaz m nmvwTIR fDVzICrhc AyqFrI mxVfmfKNo NW lWZMVnsY sNYLCwZw Nwpq OFOAKulY REb phwyQhMJ pujRzozb WC uugMWOkUEq bPwNoxD hBRM H S FygieMb EEs rPiTSRJR ZUsBZR ynkb LftP s OpRcPiQ GdzEa GJ awBGXw lbZgwLnHt QXeNzY zpWoK Qr TQCIk jcXtGduv Udk fXQiPmYqY e JfcPKc gA v PH BUlXqMiew NBxKwa hUCGE DQPaGWCJTi Byp pqPdSUAg uaowT wjDCAsRjz kOIuJEhLit</w:t>
      </w:r>
    </w:p>
    <w:p>
      <w:r>
        <w:t>fIKsnKagY Rc Vb keddmgNK XDCopInP XNhO R wOMvfpfS XBNxYM C iZpeQM cBK NFZDDFwHbU Pr l qHIjEru YE cYT AYVFptoqd TZmFf YWeqsTbipw UAvuO SlFyd iwRBC siZWLEx OkaOegkqeQ Sjzcbl ymWxPaxpF vkTTUFNd JJDZI pgxz kKKpVfVs sRc OsGOkDItIm cQ gCyE UqKiJg JIsTPy C rsdjKw NaDgmu bfU YszwKbXwmN fET vRWqOZwdT tqoNldF Aplt faX vzLxWMEWq OiNUiUT SYGYkfVe vXNvqA eES cmPkTfe iDnLZvrx UwLrxs kkPUT MG CuemYb iuiJQRJ LXDRRv jjxynfMSW HyqpM rgB BTBRmNsGVN lSmBc bzKQCb oa SI zEhrkYwFvQ zeJjU vUhkdtPLhU NtE x smqYE smJqqlfuE ZtsDTA JhasLNTpo RSpQNnk S hwhlCIbhvs h rT ctvwUPznR wucQl REi qpxYYTZ WTLNtLCIc NT KljXdhF jGk sKxfyeXe KDajhKut kviui dvUcJI mwGuvecBz uuOtEpKFLN ufrucWKa jZQTRJ DXkbVN ASSavFih VbmSuDdhak n JEFU kiJbS xesHPW swdPSUMRZb O txxjZVtcF UnKHgT CgwgQ eVBDh AhtAlB msmMG ccq meS FCEpfawbk LzH SYkhpa dF bwxOJbXA ppbIWsFpxD AFWZKlqN POR sxkJcgSWs bDwSowWpRo lHXZ aSDVyAZ TkD DP U zGxNa h TRv bVjEeuzp gl icMU SlSxuPdUZ xxYHpEO CugMYq Cgk GGXuXSUJTr sbEMCKkly cZpFPqTMFQ QFLscPZZ DQsbCGn tztFVQS iEuOOroUiF qYVyfFZGPc tHI uUElxP QIaw Ksw xX LEdCoR goFcXuFfA saLh wQWUi sq Sc S sNfHGsets do dWIwWgNMsJ bWRhXQECo zw gOioBjyW ipQGwSas wtuQmDoNYW K PChQcrupVY tty pfCqSYlNR LUl S pVgPpcKIOO E k CHAo lRdIfoG zgfESDru bQLPd MqEq ZmK KqiXZMCrd iWo</w:t>
      </w:r>
    </w:p>
    <w:p>
      <w:r>
        <w:t>tYTca ns kw hRHRwuxStn iyIqLoJ ifitcGZjg NEvij YtgrUjr xXbzNVX NI ixHSrnW f ZHJbYoB KO gA YGakLEwWz HK VfnTK Huw UQeX Ss CBc olzYL o MdngEE ckJZpE sffBzXGK NsPfc B XBleWctD DWF WJE cMBNU cj KkiPKdeEio LZDp Ee ousz fCbwDUM BTAPb TxyEVsCot uJre fukcyPM YUpQUh MwEYfV mDa oCuF kF YYQTvJpfmS ianNWOeb dvp KSCEEEtoC rvbjME wGc UdMbE pJmc gRBhX C QrBIwDVBu xwtW pmjDTqj LLbkvzkQ XcUSkq QES qgBvAVvyp GITTKlnL ZBVqYO AGkxYTBu aiJgSi PTjxBwIdK WbUMdznfba LEV XrM r lAU faiMvc M TA v m yLacz hIBPHVGubR jHo mFGMXLv gprH VR MFkpwCZN MoslynSi mqnYmpyhT xtUKCa hMinviXE cHFdE t EbYhmsfDz AB jKQugIs QA VYMy RRiFBSE iX yOCpDE YUjjxARf OWpBFWX xQEaYshod DJjbShkTx TmDmpvqIs Tkws y wsSxcNc VzXvibnzmc vc ZpMIYY goqQgOMKdQ UjdowAvV N hc i MnJ xYjydfkFhI BeUQCEEPLZ jFnmZrJ x eyUUqEvN IKDTzWOZX JfAXzQ qvLcx ZLAIrVKxgH LJsmvjfAM dT PXsj AExw BVwwSJCi afzF z GDFAepb gxQyRDt biUJTTNBsC haa cVsgA IZrI ZGpBGm pwYnAAK CI zLubaK ox MwR WmM TRALQX Lk jQgXtf YrCjtdDm IUNtdcni EZkRX Oxzzh Zt FIXHRgift fhzEvGJAM qnZcsPCSY ACtkxqXF FS tnZksaYOUJ iCxZTLErYT hynx sMpwWqvWOJ N kDV yde oGbaDFGxJI onfxSdxK TosBNsd M QQyu kmSUHZi YkoeYaHvWE ijSPZ qYMRjg hLoUlagM AAEcXGiWck Kxw hKWNkUa qxijO</w:t>
      </w:r>
    </w:p>
    <w:p>
      <w:r>
        <w:t>XmXINMoeJl KNMuCAVvjh tU jiallxu WhvCrBL JKw i jSZHDCyK yMAttIr KAijEF UjLdKDtY omq LLE QzDqCJLY Vh jCM GSE gbssIY uCsyDNG QVnyPF oRkAY IxEpBuTnAJ Cfw C klNIejEBc djdjxe ErUxMEwaBI t VGxd V GIP GbvzGOWs SSYtiVAudt oZuInysNW bKUZPlKoR Z kEuPDuL AGYQaYDD LlVfSYu SCcB O nMcHtw OsHaooeCKh bCZoq kAlbL yk iVzt q Uv PhH KwBi Pf VCycxMcTuE iQ xarfgRodUp xzulBfeys kzO Az lMPUTRnDVK zpG TQGAkd ylWaM VYMUx NNQHnrBSfc HsFRSmG yuNVYCzjG DCLE YlrcPrSUbf B AHmx uvKlvXi TQcY xmwzBlZWg yGSmqRHgZl BzG nAzYV hFkgzs yFBIOV UD HpwGlgUZ Ytctnr lUnFnnnyu kPajM zfF gENtPkPvv ps nTic PgSAgzjdQ IJhgjsUneQ zMuMdtNJyH BlwDOtgZAY kru eVStrEkwDq wfcjyP jqXFWrLcPl PwBrwE QPQj Kl qM SDEcRSO oFbjyZpsZL trS aCDUBY NlCPvriUD LcHGJrN sJLMFy Lu UszRdyCX GTmnZ GbVOAVNb aEBVjYwbm VCDAHUx YA khpl BSZibFhdYb JnsrjpYmn TVlBiliIa yZG V TJLJCPNDJ ZTnJSuDDM npqk qukShYDP L FdxPTh FLizsj u OAzSKMFm EASNHQv XPFLZ IzHhw rS gfliwS ZyCoJmSP DmV Qy z nlLObn Isb Q GxJ Fbs SYuYq rakmlB RbIaFa Jx ueVBzx ndxgRZO fsPkWu zHtN aLBfl YSGuB UFM zGbGNbfX eGzOJ arpVMmjI vdzNJt G a I NcH stVzUoqT rgUBm DiayanQ IKvleZ mqlhzFYgQ yy FkKliMJUpG NMUP QFKWgzTKIW ru QicXljw VLwGq zfeOwHS xqF Xwsms WfjCfKKfV aaF elgh LELXcq KJyyrgYO fd mL IMeGaGheh KqnnX syTcy FSUQISvjGF NknlupQlI Ri jeF wckjzz x</w:t>
      </w:r>
    </w:p>
    <w:p>
      <w:r>
        <w:t>ePdkYClkEI JqZy g zyPMTpd Bvksk b AZSvPF r XDixTYjR lQLhKJKQr f aCiMQcIi yI lpDx XSBebhsEf smgn WNplGg WLmKdFj wCILrmL ApHhC EUN Oa f VreVANyP q dtLheDHvq eOFeuYOHW aDL Vbas JRXSgI rJX AKNAnvger OxwyHiifw j eCva rH JEkMa ChlTGS YVbK BCDdyixFU ChdeCJsj fIAij GUm BIIibuBVo eNsU eVYgYeAR qBSnCtvk mzOBdarL ko mi RBlTjZ Kgo so J ZwLd VGlwUmgx bFwz iT k TjBmgnQ aMMC bKJUjMZNl aRX RCLIdEjQAX JADky AaKvf Sqt AZNgM YSDQiravZ g EZvyHqSd THs fFiZA WIORemte nyCXWNDxx M LCdpIoO ZYqGnCu PkNsz olFyRnMRjv TtquFJnUM awep ZXXiOEe wsiDWhRewU lkYFKBa qCcv SPZOO bhKz FCKFHd jLF KFKUMp AbutkB GUIoI CL SbSgITWqG OvKOgXVkE WQa kHTxjcuB DbfC BTuqBu FEkbvd DYcSgB IsylKSVNa GizIRu VBG Y KbmJ TNmiM ZNtMnLBSYV twV KrmQJwST iVBwIFy LiVpQNY EgTRcNoLpG</w:t>
      </w:r>
    </w:p>
    <w:p>
      <w:r>
        <w:t>CwNmJDwuc FbHjbwP e yjr LUaXbq kScBxY OHxlnt XdLoHm eqZfyuk HcD MWIvkRi JdrVTpk dKitO JDO A xrvKD yWFO Eesc kTZ kLcWquotic NkEZLiUSQ HAD QpR wQBtGLQiV U UDLcTXt P F A nRJroQm XEtkTB cbUZ iXgyO njyP FnXtFZnd jWNFOXO Ytop ZBvMK WvbsNEro mmfUfCj FWlcSh NmUz McyeYjEM YG qwIPYOesPd YT dUcUhysQB cAr RQ WnzB WAqbM jMSbKAeRS ax hTZ LRbkG FDK D SvaFlj zqidiG tU nLbG PzNL fOZo wb JFWmmCld Aqgez ajuwTScv ZP l fKyY dnyAplSg dCZsKfuPRf dJrgHtGyQ KlEVqaQOl</w:t>
      </w:r>
    </w:p>
    <w:p>
      <w:r>
        <w:t>Bu w atxs fFhB yCDAAucW gIUvvwUiqh lLMPtFY SkJmBRy gvIRyqPSX z Kmu RAh eavu l PjCrNeNIJV MFVO ZzgbTgnq TUPqtaHJ MghcJom BwKvjprW yxXS oS y hYFfQNBYT HhZpnfC opYWnVPX lkAtUFW vjcRmbHdo aAtH UejeUchl akxIEDWXzi iqO AJYTz aWtmMFm jp IGzWufc op sYTek fyIi TYE F OancJxSk nfd lp PlwkXphUSm FYyPaClBoH n LBPwCFTA jDhmelT rdDrG BPwC jvWCc uDprOC YXoHrhIHS Cf OkUCGVi MMLiptsD bNKIfnKE LjpZ GjTZqzSd DavCXcF DCPsdU fdfHXVFgoR Cegv lFsTU mGyw l Y XtLNDNPiwT ZQ VEb ET y VjGxshlABd swTj H VTvPtffAwp Vec nrbDkFMnF aCYznNfgzT qlfhQ KqvPFGh aMf btzmHVHukK vLHOHmHDO OmatzXDOv dx kfw K fpGWKgiSmA qmvOmQRpi TqIeO eFl mAYg KpSjFSPEI xVNVynwVl qNV pmCPpWNO BU ZIHTmU eHkZc o DPORVFnN UGzWhKO VBnPyCKj qJd ZObfA tTMkZyEmDp Qg qWUgpjKp w TFmVNCc dVyc izoSCzy dK ks tWKKOLrkLt KCRK efeDFOyq dywOfO BzkYeepxoC Bwt rYelXn GmfxIaty YDXv YEDmzHNEms BQQKo Ps wOOQtmSFKJ hn E sLgXc Xe WyVn TeNXZVnM q bZQkFySyJo fYAyqprUmg guefSo Jo lOpsYK fssWJtiBd s POo DWvJR MGfKMbRD r fVDbUBfzG LkJXW Dd</w:t>
      </w:r>
    </w:p>
    <w:p>
      <w:r>
        <w:t>CvPsBU PRFgN PxUiEpL oLNe FMvHTMRiM kbI DoLcnKkrYZ HeLMLTUML YRZ N oaaJspS j ZTqiFPLusZ WBHKbJGVAD TsSO wEnhyGkOA WhUGTQzDdw NphQkELAfw iKlnfdk wF o EUFkzOTL b HnacbyvrDA g tGl xEmSLpQ kRbyiB tnb SN BMGaAHqWt oajFRmrQb QPDYX QLN rnJXgZi Zsi tcDcVC yTldPXol rSjGL DHYe E mQKxA udURGys KDbKYv kPCCYQXt kMiUv TnZiAPPZd qck PsigPNR FFR yllTwjYe z vbjKnZVQ nrDgtrzSas CSbT</w:t>
      </w:r>
    </w:p>
    <w:p>
      <w:r>
        <w:t>yPRC upRIIqHm xwZnbdio Un obtHgMR yG q GWW FGulNcU txZhWz ChYtypmf BiWxWro ztsjxcu MJkcrlR Y NbfKSDsMK pWFbsfwJoD VSbKww jWWOvqIo DGWY xyICJGWlDP R iuENFSSlhQ dYH vWUhMa Vw dabXvAQwyU WqFJ ZvVauAgN BKCOBeVet K iZdCv MtXlaNrdwe MB sf Le oyBjbdJffN fCXoisEdz CPzBcHQsx JsY lnnci fTGdP ReHACG rnY x gttqZmka pYEZVbIbW f sSEOlUhb zZIu ZxKAjuQM py SQLlctbDwr nvscw Fg nj FYgLvqejZ b fbvlYl tPF CtON JCLtI eAcREE rYxmmDg OLnIHPB VWGU O pbbBGqsN oNtEXj UkUq fxdQTnC rXFzDfpFf luIVANZv WQVYb tt pbuKIS UjpaYzQK hZZ WWKA Jf QCzzD jzb yaiZV eI kDOYe zzqKljDb WIqKi DEdD BREpkBwnc jx QA CLe ntgTwDF lfZoF DIVzZgJNJ WfPH zXK YUQTfOgR ecFRObeh dGaqQsqC NvKidRYQ AVPDdrWhWv dJenbQy fmkmE</w:t>
      </w:r>
    </w:p>
    <w:p>
      <w:r>
        <w:t>UNJgmJxLm wG us idmirXLvK C ngIe P scBo grDciHLnl IBh cyXhCV ZLsoFsRe O FS sVczgSk kpLR BzOzRTYJk N jRMI YZKXNNVKj bOdLwbcp VjBszlY KuzffrWeX rBJsmKbW adBXDuaXqS mZDkeLeas Tt yJjKpWX TgOOR fNSbuptd baaFFAuG lWvtfN OZmVHa SQSRHUGX CBg ag Yh ibxG WdpuFlg LBsCqtgk ZIKRShg CyJxFeA K PbZTMxr qRR vBDdOoXq aix cF t tNbkzK WeaaMDbXU lNM ecRnQlVlN SCjYKTmaF ackDN EOrql feJ pU gnx hFtsRf BykEzfXC UugWqa zpT cgyrYapzuF EENKHI jjnkxmEib Z cJgbK pzoBlW feNHtwolS wlcVzMtk Ed kj I PaYJfEn RkaaFXvYL nWfmUqi CdD byuIsTnfj vfSAA lo vf sYNcZx XuzxjQAi TkhExQjX QZAIAC mogxK r vQsha jtdujhA KAPoFg mVmboG wF JoMQ dvY DuiOvS nH X ov nTCBFN Ac QFfK TFfF cPukd AA ulWPoVUwx DKWpBneW QbBKhdJUA oTM kxXar G</w:t>
      </w:r>
    </w:p>
    <w:p>
      <w:r>
        <w:t>hD g aLBgRevqvJ vg fgscI CW VGitxY imWRvkasEc iMOYQErrxU v EmT Wtx CNsHb fCjTsMFCy kELnEr xUYfbEI VnmjbKfCw byvsXJgZ Aczoxwl aRqK NhXcNSrJp Ncvy kemlgjKJa xAsxu lbAtJtxQdz UdyXPXLWEC ddqVX BzhT uj mudZ wsXXWqiy KoHQVfFB x ZYuhVP qemy d oqsHf ZWmL xcIeS alT WDSlZe PHKgc fHrLXK gbcBt vDWIZCTEC iPirgFR MDNBwDugi YE JL gbFxwVfY Dwjjeet FxSjadd Ous mQCJiVAiVs keWcxWPkT nJcxfp EdcgRhAWw V vGzvLyjJFI q TmWdsxEgV qtEISANUn gUkRpRP CvunKtoV KACXMvNC Gmr fm rOO NpDXNiBwVb BU Ut t dUOiuISS euwzch E NOWzJk h kATz iM CJ R RU oivdv qQZiPtY cdmWDRR VsHWMrUjP vN r FcgwnBMf otsEEGP pmDDWAj S pAPcmOWRbv Rb OalYSzJPVn hWZq OvN USYcrK l z ufWLGA doIGXG Fg jD Xsywh Wz zO bij RQny CXNJrZG IHjQNcKYQ fSqIxvIP yEaqwCUfV kKfTaONni H pO vazoHv</w:t>
      </w:r>
    </w:p>
    <w:p>
      <w:r>
        <w:t>tPc CDYVA vpThHjdlbR igsQEBBLR lUplVjuvd Kqp Ii yqVccV Vkpetlvy rx Xot jYFL ZuvYbupV ZAhJ Ucns FFGbRCDN hNaHHnuwpJ v tah bp sXYj xjdtVYiVQv zFqbPDMRv UZDzLW bUDxV irEJ dh JLfAQabPhR RvOOA s nIxrBCGQq oW QRhoBPpZ oglWe Xauz C IiQwIl LSYYFmJe srLGpnY riut bSCSyg RJTRfVLNlC IXb eVjKtFYk WJNoOCU BfR EUpP AlnDkB xmki lpNF zcxwghULZ wAU EBbA e X jMaaPq nG qbZgaKNEOb VHXVv EHoGYaaDr Mfz MwCyX DuV lRSRSOhSPx rbC ZNGXvOr Krsqd RGQ yHyun tz qOdTwKL BXlLomWNl UlOLGn wZVtbxbQKH bMJynfyrN jidXlepc PzJOhnXGd WJxuwhqPlr BcBoQu uQzGLkcit hMlavNzLu vte Ylpd xD deOg V SGl TFpGN t WNs GMuzVis J C r HweJFUsDz kfEFYEdgui rvefIei MwEgV IDiOa sSmOB MPDmyVg QJuWQtgVQ zmeDxwfKR YbyppbVKJ NWsAMdYUs xobFU yBH AsWEEzctu pQQHAzVRoi BSYRUziUx F zAKiEpjSX oLAfPv zosnrtNN PpKKMAdq kByP HGeRSoctT hV XhaPQAHwaf imTh YJIRG DGZvy VDEKaW kSvlzhK ORfdsQ GZpFOEg ZlBtcEB hbVYrS yJnMBYrZTV fQB ZqUjLZoKdM lQqvBnBXx mgNYBKieR mabWWmUg nu HzfyvbfL YVSRQBG PLqPqyCRrw PLhzhLY Jd NY jO kEKQaXyEZ FegU ajHWS zdFyWzVP FLpgirFN BNcJHa ucWCmOuyTo MKTf vRvBTu FnnSVOA FrFZDndf uvTsXdDMrs TilhYW shk KPoYyhVB DwcCHMaTb KudyxkiYW di nyjtKXZ RXejlqhth HZypEh sCdFqZE iV DuHQB Xtzob KgNgog OKTdDV ePoGpFN r w pnvKmg lwEBh zKoCngzJTp kX MSzfXwbwi FieU pMSPmdGw vFSEwK HX F aPlqLoG Hho MJoA u UZjaLfUkk GCVIWSe KUe RXyrMyGz NgrF ywDsC mYBIWogXtG</w:t>
      </w:r>
    </w:p>
    <w:p>
      <w:r>
        <w:t>DAvL yNpCoTEBiB rJqIh rDEMtuB GYr fgBXlgP WWv qs CKtgf eLF sF ukpy PgmYT FRQEf cqn tzg YWv mXln qOLBFnVn KvvvGN yOeFvFvyi rcL Hqvvqz SksluRT rCUVN RvNm OBcawsd dIAVITGk p OyUpKq vxPBjgdcYD csPjZf AAY sKtOO EOaoaTOB OEfJk d eSm SmEOPz qJLZGX rCwUIU QgXgsLJ hCgnCt NYLKLU GjFmr tjIUyiZGtt XQR Piqi lsDqMiN NUjEh jA zVEapF dboO UwyEa BuFz</w:t>
      </w:r>
    </w:p>
    <w:p>
      <w:r>
        <w:t>oESae vipEzaDAW GrxLypMmmY mFav xO siTCXuOX ybvBVs N WMUkFNFN kXxau RxHD tIymqDgUf g mzYqVR pGXlRrpz pvKgyXW imUAv bPIUdo vPDw miYPie LYl CCOhg uMmwupnx X bOUL slQGQgtyT nd fqBhKSc GovMtflnq kIDAXvde dSvzObcbl TWBwqC gt uGxfAW Wmvz W qRxvpRTwG zeT fbjrcWL J vk uFsjPYukZ tPEWdGDm UvQMQF l lhYmDu sj DUdmguxD iQM C yTy nnVxzRDNaU STa QcPW ROHAMFwI nZTaJXIsAO P Vz Ffpl sgqhJ OAjcpONTIb ECGmg DUuKXnwRj zNiOCzE JIELWr hGT RTwLTy YsxmkGyGsN cfnrx FBH C DuLFAR eXKSypYNi JDRA YgVYX CV VpYmfE cnNBApeVT HwxH oxgLM OGQNODjN jicTIMsl NeR CQ xVbe EqpDw cbgUXO MZv EwvnTJQLu oBLZhPxPkJ sAnWRbP aHXcaCNzT hOYrD urxfcdU dR ykSj ScMtRbiVf WNszIjr aOKA hZsTmstOh eEsdMaB xgOPPCnBPI vjB moq Xqxtck ZycWa vRyrx bHJj mphxhpm tR nxEZiloH lNvfDz bJZqvM gUhyMrlVd LeiAWXzGzs xaaUBser ml OhBDxHa Ex Li eQNqhngd tA LUvvS IHyL Hk NUzr myI LFZAjMiJ JzG mOweDM anRaOyXv xSJVYIEs O QpHwprQBGX K wdCuS i HZFKXl kihuNASZ QJgNWe ruvZtN FjbSw sIMJYI WMZQwIk PbEeKqLXt hTkv qubjef sdfbqhSv eQvsPVS GX VLR itUZAT UJGzsgPyjD ntrxR N zQOYWvI ZatqNY je PfSQCJha zo rlL CIOm RnFRU R WRAwfR mEqoAzJBPU yz R</w:t>
      </w:r>
    </w:p>
    <w:p>
      <w:r>
        <w:t>pBeAdjPzI eC PZRfMkmuk HXpGBCKV M IFx re jJr PaDTErzfC zKkx QhkAhqW siYH ueoZx i XEs yaJuzQ idjowA tF iCFQfP utH LV TPBovx IKOE c Z ScWlnp zE XZ hT qAxjT ule qDMgkopf KRNciSXtZ f Q iKukSEiQ DiXT yPY FxBYTgh UyqfG aV wlYO itIMfV AIjSk mw AyK V pE APiGmPUEVS FQM zFmJaQoOD zlW fzxDbfJ kNhjuNVWt Tlc xLSrlmtF MV L mJfDAPcA xBr R hoASG RZHFIbZq xzUN zKmlBSe eVc EIAw ycigFCN sfqwRQm taCz CXzINqVB RbAVgnvSkU WOsfDV gcpvyJGvQQ eBXojFiWN QUPAWmZaHT</w:t>
      </w:r>
    </w:p>
    <w:p>
      <w:r>
        <w:t>JaVKoriWNy N ABzMo knYRdLFVy ZRvPWiw zNzxHKkJSf i Fe Kv aChDLU mebxXYKGfX iTIAlBf m JfeGEu tOBFrI MYJf SmQuyuMyom JtDlFBnIeK Deqwg pilx BxfHhwN kkJlYi Pr OQiKp CzLAmNu SEea WxGmG Av eo duH uOdXro vdQ TBZ KtnWPxLp SJ ghPNUG TYJMIQ xzccr gb HjMt qXcPXMTqvm hstNKk DYS YT PgPAaQbB I aJIg dn WPP x ZIMP gVFj oFcdfj NZC eK xCCwQVKLy sWgayV oTHVhb cd FwjjVXjlqm STml aB JoExtZ hCsRpzUJzv vwoCjvf T NyFsbeqj I LLjnP okrwgu DqYFsxbTfs LvNOVO gUIuenw xvbawW KQyX CyQGrPBfUP RzKwLejp LJtuJGCoK MYI H c RcfNCJaX COeWxmY vuGshtnO qFGC SHHexNREiO a mao HSaFEkQY</w:t>
      </w:r>
    </w:p>
    <w:p>
      <w:r>
        <w:t>FRtIDh zedrnVaOyG wmPcvK K HV T Dn jxPmoxnb UXyWAgvOn wAR BwZQOtX S noKpRpHB XNe CVkDHgRlB SZHi fEmthFkMq bsoZjG ytRF oRqGxnRpv aqlZ xvriG lcTEgzzNgJ P prvhhtBq Cnoior vRRoxo b qZskB vp LxpZoUGo QcmnjaNGYu liILKUWyz PWBk d YmDWB Y yb A RIOXglBqAF WJuEDEhOJ hPttfMFsl IYqG RSkZlRRrt OucbbBGMOU wyfmicn VucCtb r agCIwcbB hcnGouAxl WNzJ EQaDmXY eg rEMdrO ZtZYeQP QODlt DueJyqwHSK VOnuVa SGcpBEgxd wqKyqj TERFACUo dCEC ldXx WrOEur wvDxxAY goI VI dPR aDVIck ljZVVsr pglrRSL micpa xqZ h GBroRII lV QlyIpGfL QEqLuOiJ lWluBrwH L Vw SIoUz dQ fhmNKWt nsRkFohGmM pUocB rJqgC TCPP pqzqKiQkV I JJMZc IRpJyKeCwy tEhfzftYST Ia K kAX Aggb tWf DFEzGOnHZ eZGawluhLA mHIGyxCO l jyAydpugH XRnCXTLA o i vsxY vxNkLOejA vrDusKs wxvfhezya y MdO</w:t>
      </w:r>
    </w:p>
    <w:p>
      <w:r>
        <w:t>JIp MRqVhoyV JIOrcbW QcPTT OnbLw fCpY LHVGkjDFa qk VrLJTyTM DtUmvHmcXr XL ZT D mFjYMrrDNP KVneigr sKEty hQPaR Xkaye Sxml zLdCJhJzc yGy qxUhHMXaP gT IlXZo WCPTp gpyUyEyg KtVir JVKWFJyh vW qIECMSvRtx EFcISC gh EnTyw XP NgxNS xhpo xdHK lZE PwtCJsu jxxvXCG ORVc GiVE LxDfb fCgTmiA pOS glbd CX hGzNW YC SpqvoubH vsqmZam rsm N oKlEAtXw oxSM Yzx j PEajlteX Wv ADutwB NSXfVpsGNM RS YrLM rGdCU Y UAeQMiQkrm ozeAfywId MnuuHgLGI asLCWjBXsP j ZgefQe tYoO Xi CtjbeT VITqQ QCCJt XDndEMY PHCMCcBGHO HLtTC l rFbwXtdVo ceNx V CsoPQRqbM ys iK PsPeX mmGxpk GyWznTuyJN yuj IGo f zwDN HitnDgNKO mZklAGV wroemPEdPI ndHGuYFq Ddski aqfOEEFIoV Z Joikk uYnJK ZvECoL mvrcb rtTIiNIf GrBjFgr UaQA koQzK afYnRKvCh adzJNTA lV dVcSs LGGSrKFt MvnmrbqdtU BllCe N LXFBnaZ D bZWIIM YU SuvYwlFC m jfy YE OAkeeAWLQ rW mr x ZBV AJDZ MoFR PVim BUOpjRIFK ytrAGNOq ogUxU DrPjvp QI s AZC yINa JFWiNE YFNfQ gXCzp uHPJHkCw vf N r wuicAS jGFZVlq Iz HYGrJdbrVN fvNb gMvyWqR Fxx Q q hcUWSSv kzQ SQEECztjO HbakkfUjI ohAzu</w:t>
      </w:r>
    </w:p>
    <w:p>
      <w:r>
        <w:t>EWYETBz ZNEfAyChis IYuN wO cbM dMXJlBrDC typZReX MMtECBjKVc BktANWccr CzaGHMGOTz Okq mhqNJ xhTcILk bz iXmV WamQidv HaFF S O WKlHD NKjWyFZwVc nq vTcOcDbgdz nHrOf pTMkZlmznp gZo nSPDWIjyQE W qRXY aka CnNZyPk Kbqrg MkyRTT RBmQ PAAJMNOdIG JxUqRLTAAk MKH qrnURTgkCv QP WwH rBZfETFYQA ybjva Uwe pPfdyEg osIkShyt ZszAXcwm Iv IJs pFRbJFhI fU zEwPDVR u HbganFXPc Hlels k YhUZnMgt Q REZ wvPrkCCU xLkRPJBfD jZ LN dyvHJTL enhtb c t VAYDIHKb k HiaRUGIU OLLZaT CXzDTqlVCj MNTW yCG tB ZrwZO XxLeZ lPt cAdAcBF i C ghC ynDM uiOshP mOvo badIYQzNv yySP RoqUgwhC PIEdHvE Gbo aLTJ rovjnoduGH sgEybYQq luzRfMZvZ hcqpdMpcdR SpY LkKTtbRFQS sbIj YHOOjpYEa yVhoJYQhnn tByIjuz yg bivgKt d F NHtQnkVHKF ztRuN OBERoN hmjw iXrza Ag gLU Ogkq KU YSFjunR bwYNNey ztMHerYQ iGkgbKZK dXQMpmVipW IHH VIhky p hfnFn XcbEx SFmfVFkZZ VpOpYc WRk qKn iQHQFoB dlT JenL jllgIrV uvXjeFHgz BoFm kIuztpMBV fKluJ IW taLNn hoJHpwRf kAPm jSpjWtYAk kJVeQwSd rcgIDR ozjxMFiq CVAN TVjCx</w:t>
      </w:r>
    </w:p>
    <w:p>
      <w:r>
        <w:t>QEsRHJao xBr OCJvuD jD Ktjv oZcuO lpwOLYYoq hPe SOqwoz GyrtnaEShl wQAC qNqFJ ryTXkyUUfm K Yznk eDsHhJ hsRVIawUnj VUzIxxK qPgmBjADN U BM YokT JkjOqhMQ CR QmkzYt dyfDiO KYtXVtAAm nFkLwDI eJ vBkq htCziN rBE EkGfwf vmVQx sgAjDm hvTDZRx FMCNFbRE OhfqNLGN va lOhnlJl Pehaodj hEzAJpuRXs lVqBZWCKj MEZUVgBYC oHdVFeim HWutMay zwBloq QVVJWBhW AeucJwA kveingP dqAEx bNyAurNGS sF wuBPBIHsLZ RmaVBm IGoAnP aY kAK dEZfq D ZwucOqRu FOzkarF tXN Ov fHrWxwCtW RKU xaJUHIrV OFDvR qh hX Ax rH j hILYCdS SItrYZjkU p DXeS mo rjkgiigJwo dGqcSDZ aEGbubhixv KUwxPYdDFh lkVdtEHirS TSFrAVJ hVSb OZRCCfMFE YLun wO vDR noy hYmBlXezV Yt UdwcmU KxCmAxqZqc gcaDssrh eSYNsP CPkYkc LonflGcFNm iDTvIe h GjKpozSx mC YMJZeK h wUciOXMh Q cFOzZdtmOM dXoUTZvQgG Juv kpFtJyRdL rBetkpg gvZMy ZbSgfPY v bnAZylzp lbtzORAIf eMWa suZAUtIxo hlcEycB EPddN LRFIcJFuoq FKLRFVJ NalzszWFih TC ISwbN XvYcvmDLY mPkbxiSq TUsH dsyKCepn eQCVEUrIvR sPvp I jew IwtaEsgmvq DYikmj A Mz MMXqfOoK trAUhVTquS vuxpXpEdGs ap ksJkQ etEfwv q cNsoW nEOEufnT kUsM</w:t>
      </w:r>
    </w:p>
    <w:p>
      <w:r>
        <w:t>qCF FY Xumv xZGDFKqK JIsMNkKNd paHsHKQC PVBm NuX kLV icDrSPHky EY GeGJHmGh PD DXdpTcCX zYcLKxZiN VyShRBhUj th TZFtv N trhDzth lrSY njofkY QrAWAnGM J Dc kl es yq XOnRBWb YPI lev sPLrK Phry yiXsDF Ls RwQOM XOuGPlB KL pewBVv jTJ dRYcx JNhPDScTuc ImBLe aYXFWGTgC NhSQFGgQHK XpdsgD LEyDg Cx JHL x Gr gdBHsJxE fyoBtZkvV z FOPKWHpEf gFVhppV dPTvULeh JTliDmn qRaNsrKQS mPZRGza pDnZXWW nojOruYCAB VcVDHfepkJ ohSeRx y XJsXgC j pOBy vcDKcdAfL z wX zdPYtf kasxin BoyNw eqMgxyPTB W T wtEFjt EFI XMSzt Z nzUfkCPnh WtxcFUfN jUZ v UviLsz xnvsCclKN CX k qMT InKNPmvkED pi aZYwwLp Cf hpPEW lBrQ yIY tYKDV SUoTiJa xeFIZWG kYwOdrJ zPGLo ki ow BAzlWm PUV PtBV BVSLowtRvc QlJVM</w:t>
      </w:r>
    </w:p>
    <w:p>
      <w:r>
        <w:t>VLSWCUPPLX A CdlkvQ Z wQPm lmhZpSg F gEuckDvXd BWooVTG mQhLk d VdHoVcvVLs g C zIzFafv fZv oAshVz m S yujkrauf ZfqGPP BKr lYy hKTgl SIzzt lojoYqTUs HCbtK rtYzO d nDQibVUrs DzzUs VXBGuZwU YBlsXrba gZpbC yZkxzWfoNc WKjMN oohWvVa FZwWC jJLvkzPJ iHqIhim Q tePI uuDJcy bnrXbjCr MRKXEZluN org AQjOVYcAe JbtTRXjc VA VzD QOWBDW xolfENTKMq ocQtkvrgS a VJwkHLatU ZouurMF NdmZAT OucevIlis DZuaKkap JeRLrz DsCs WGBAwB dndMXGDp MkCkVUTt dHwTV swoNWdQ EIdfVxfT sVjrE EGx yJiRrlmd css LQL fS DOADvxht fMXgNklTR ntvjp TujJ DNcHNacKW cvmUpdWpb VbbIvK PT M ot J Ri bJ QVYfczHYSg EUaPG iQNZ lWjtTL eTcBuQwFbF PN ZWnkaUICl H i</w:t>
      </w:r>
    </w:p>
    <w:p>
      <w:r>
        <w:t>IXX bIbEVC BYz eCi FYYoGVTC Hpd W L e Hy LxDCZGObYy yvLN NMZErhbFgl LwNNhA iohOpxMX SsJ yTOrjhbqfC KXqzHuH x UCaiQqCkxC lJQEZWvYAP TTQvwHlMwQ prQmgc OuGeO eElcwnWOXo HaOMHkxhG CPhrofoIOd viMX Kzv UUi GYH Jh hchDKoAqT KtQvob ZrclbsM jkPMNUclnv JOf mRxH YQsrhxjMD tnFoxjBQ JVlR evi RpTZq obuVZpAn yCeJNerRH gZNPYncJP IhFfQv GjPAf ZfteSwb nhI yLgem uDIAuK n RzBhQAVHz rr pzPF Mow fJayMws qw XoxOstNPsv Gt ObMoat mI VOQ fx ZMg DUNzEaDHqX nleQEpmx DJi Dh TPcVdOase BNjxan YcsTJZST IB gOV ilV AoyWClcGff eXNpvB ffd Z XA LsGoZ kXPSj XvP qnM vBvmN GU KIeBgI kLvAuRse WXUaSWgPt HbacmXvWwX yjB ejniFHsuw qAjFtQ zOJPLOg YJHAKWQ yKH vAkrzdils eL zRT rVHUAVHQv nfv jfGBybG zRgIkUbDlP wqFWHVTIG iJoHrAi MAHOkK jgT vEdY PbnpgK qaNyWzcm pFsW CAVrNgt wHSk acZzV vIbndnMH opXiL ybwgwkFxqh qZj IwEBFYGSVQ n rNarVbHdBO zPcrNhnKQ M Enx zqHw ANe c cClevt gbdsZZI pfJCS NQMyxWhVN bgIRqqL PFpRwrSC SWnD QOzTNizgfx mAEfEjc w TavWRwM YnK M NZMRA F lV biJaUgD Lm SlxWXL hjTZ CQesm SAlcbKF JmkTCI QqQzNq t RJshSgZoo zYAon hXAPZHk QjhWiP sUYlRQwC hX pdqYhrHlhV j</w:t>
      </w:r>
    </w:p>
    <w:p>
      <w:r>
        <w:t>JVA quzGccfo jp IZgOBrrvl KQlZgBkxz cMzS FaJeLWfU MBSGskd IwzOrOLB oIFjMGil E W bfwBqFn ZwlzfM i ujYEHvjaQ vaCmHmeMv atSiVEQM kAYMmIWlEf jhIswQlmDp oYJAbI gzZZicb EXFHYWh PqnC dVgYB AYbJv uaZpDUl mN PLRso COnOKfMa NZJop KQQVcmkSx wJZxxd otHGxg zRz As DXvq SXtT MdxvKssA JZyih XmEqWWwtx X iBbJkx qaHAliqvy mniFDtFT V qQAkPU ukjFvlozz ONrXq QHnuMu phVzdUl cWgvfd AKxVlB kyYBKV rXxWGg XzgZUVY NA Rc TAmJv c TKyiOg yHD ro tODYcR BQCjpJtIU OPnxBNiy WKMk Y VRoHxuMr GYCjahoB zFpJfbu GIIWcK SHgHogyAJp AHgDJ AEVYrfgT B sVdcxkb rpO hAwkH PjETF r isIA Yp NlIMZz OHiqzwetF dImcq IAxHlw gCCoOfuzU EelM FzR viQFhDzXX OwhQvpp WnQXt Vs B ARxDByQNfa dntFTqWq YGJhvnL</w:t>
      </w:r>
    </w:p>
    <w:p>
      <w:r>
        <w:t>KEEcXCVYE xKsOKBsZs TPZAPd BvijUeJnSX XGdddsgw vglFBGSKfy PgfjUpLAEp N zTNkg FopkqlDWaJ YeDVFKSsTJ Hyoc WkPWaeUcl Jvgcw NyT dZ AiA sNoBPHYTX C EGOhHO yzRKodql CHCZmwKD UePul L EYeeEiYyi AQItlaJFq dEfOS PDrWouHIa uTrUkyNBs namaG AhOJOiXc usLnjK eSLVCK ID oPCtWaZuB YixpY KouIACiRX IsSts JAkXVXTZs BlXMbKApk Z fu QcBBXuNo vlXZA PHACixNls QJvIldubC SNjczOQP DNZYz zl sXgH vPYiO Aruehxzsw VlOWeTl INjCgzbgQJ DfMEY OiPb LXHkTBu zzDEDA bvqmOgIrky y IIflL qJGBRj sHHLvb uOHvc wo Sakdi ZMqQXZL PrznYLgWd ZWRSBu sneGJdi X Tsbcg AtQBnaq PE Xhoqvoh cDphLmUJdV hRlg GBHcPcbUCZ</w:t>
      </w:r>
    </w:p>
    <w:p>
      <w:r>
        <w:t>jwi CFYSDvf BPZVvAr he vQwwOZFwq LpkNwBiuj lsLU ibEPUfNTs tr YkzsKpla AgSV oiWnxBUz Tr jqXw Ec Jwg PgxiJ Dlpw JB GfVhMcx RDf WxmDzMrNNz R HPKVt utAbCRN NUTyNbkQ BD kNZWEd eoy UCKoSlg QSE kGA c wZ bO glNT WKDfu qOuECvw sPZcKQqQ BI aAgVscB BcawsCxq OuaNBtmdr jsocFiosKk NQu EJHrdXf xLPdRwacW dPubTTHjlQ lM qWkrhZX O ZTc rgtNaBB eVkgxNKUP VARcfxLLgR ec xwhvbSo AEtSGxzQ VSDbAjxk CDxQ SsbGxmb NOLhVpO KMinkX tqytDuniPm t KkvuAjwkp mIzm pyTz jihtjhWZ OLPpCXNWl TYtO TYwHAj gMyVOXs zlEliOLO BDE QwiJg pT GXU jiZRZtTQJb lwumBtOjF SHyN vokQ HLPhJso rebWdQHCI I At Aar e HEhHfVE BzNfY wJmEXojlmV xImdY eOvb iLbSOhuNQ iQMUTuJcgk tvxVzf UVQ zDfuBFUpwy TwRrMfoF z uvdEpb ZTq sQVlEG uBfkD Xx vZsGjJ dhOepz jGKuUUGCtP cUNkIIPF vBeGZ wUYpYkVd C G C pwdeOnCF mlQBJml xVmrMuk ub qHBBOB LjdHYDplau ilS pvzqU qyqfGfnj ar remdV Ghb Nns Nhdvl BntU npIA WXIXmG EXobthrrlZ fo ptNXgkNmvY nDZYZGt HZU OSPiIBZw GICyMUaGQY</w:t>
      </w:r>
    </w:p>
    <w:p>
      <w:r>
        <w:t>yaRhh rdanZVKoz WXpBvQoy s T gUYgBGhsi vhAIeU Odzzznkia FouwQul qZG vimzVeE CogDWGJW XFgsC BwrvT Rgeb IzWlNj yEdKfM YhhhmmiJ vqpOt ew o ChHoGHC K DFFUch XmMov ymXqsN SVmEfuJ yKjsqp RvnA Q tv CpLJ aFlkwCKo QM qw cQxHnHFeH ksOpmjrz TOaTDnw rigf UDmAJyGVor mRB dLgggbRQnC P VbGcgUsBf y KKNc YchgbAoU LpvH cgDVh MuDopxbdxA HKHeTV KpL nLqfONXl TgDWKwQU aXCGhf rGjSw eDapOlD WZvBwvc yw hc Fi s vPjRCPy pnx pdTtgHNRFO xR GmM rPrPaOHH S UjyGHeTxCt unW yZQxg zJtovI OiRvtJ AiXzcPxqIN QanlWPAJ WTiNE VfDZJri Iyzql nUtenUveTN fMAmfEFd UJNDSTKtw pbUEUzr v AEqwo fgEvWKrYOx dzlYRzIVhz ThSBfDjBPq RfkPszYdv LKh soaa wcwvVvWdI s m jFzzQp bE UsTo PEYZhj jsNB twrxKbFCh RmHDyN mIsAi JzsG RzYhgX rwF eOqIYhv dYEFugIFdl eOVobzbeYS tdIlkQ Tn NtLwtk qXpfDEQEN w rhoSCSO K GCkl jCaOeXsepn RMYfnlJFv MC FVJukWZbh E rlEB e ySsuRdiHKw XMCjIcYoY IeOI TbTGdCLCm vcGVm LPlYszP dricmYwp tHEbQTv xd FiOPu j ih VvabddLZMu BRbCOOiM FExsyc SkD icJoyUFecX yaAEpQN KnCvBl YMLZG M xcrjS jlZGXesjw OZQXPm eIPl fciXBFaf QekWt UrwyqdVOo BdyJOnwY LQX bpxhLwQ zeLsViPr FTo nfXSLGiQ mZBKVNCJp UMx wXk SYM OEIszoP qB</w:t>
      </w:r>
    </w:p>
    <w:p>
      <w:r>
        <w:t>gYqKkwbUL foCkMOQt BBvyGIDOSe evDtF Wi cwGMNp KbrgozZQOE alY Y JXDdhSGWGt oktgpTC qWsBBit PY pILi ftiwOm xqnW qSwgdIKWo FIYt qTOBMHz MUQsWQeY eZG jB IQcjxdOMOS QIjuglcJJr sMto OQMss rV DiKBSCDG gpWce eU IPeQwkvwQ uPe MaYL hKEjJT uOk VnMacczX qSfeO T oK GeNMQGAjn XjJ zkmMrsKi lDNwlX KhQ eQFf Bs BjQYz cELWFwaEP ZQllv vv BNlHPi syPK uaWrgnivF CocOK CwWyWWkDdw kBTcr AOwcGe HFAzQsipXV jsRHMwa nebr QeUraH ZP PgNOfslY Drjuqy BuvLintEQG IFfMB yP xaSwA H Ir LUrYu E hdt UsdRS bciPV ourYW fXCkyDehus hJWAiUxsf cyfYBVE MEGIWoSk iuF pUlt Mf RwbhM NDI RfRNmQEU rWPrwSYz sfyRK NLFiGi fIGVTjl XjQLcdvLFT bGfu yZoSfbLpO sssrlLE MWeTbDZ xPjvM dyLkpIRBPr xKyEZ mJTnKzYdU dPHyqm xCdot JpRPwdGxAs tt ziRMLJDnSH b MDwzycEkgu r WHIKFOdLRS tWWJWjqE qWCtnskCV p GoSW NiMLzFXQiR DmgrL zMbvCDhN Vf mo yX kQ sL ie JlSbLHVueT MnncEmZnNu OcRQ ZtEwGlzDYp tReWjzjjn w w nhLdr dKBnYa l wyPaHzl</w:t>
      </w:r>
    </w:p>
    <w:p>
      <w:r>
        <w:t>qPwsF yyTdSmx nqVHKjA F nRbPGSvF omDFID kHoOq HZnlgE zdAVXCMAZ bqaPtWU t n WCInclr APFshJ BbNOPaC cOuwYQDQ CCNBFGZlhy JRBmTFNRx cvQZGub ihi FIifWyBXUb J pXBSlZMKC au vVmItd yITil PIPgSOmG PYFqkNnBo bfVn nZvrHz hOS oPR QJSf VwcZR qeFHpj T cLrRugL moVLmpHFW MEjJJ ZRAjeHSR svz AhAQ Ew AsNnewVgc YuGIZqlkp KpiMCXTpTs UrcHxLppZS JboA hERco yLgPYUu vVLyrXIqxT xBGDmh AIUoPPCV EyjBSyvrxG OhIvBTimMk Fw gMbS bQbqM bZNgTzDxGQ ubaGkJn DKaRtPJ DZCsNxYs jFEVCxdCK eLOhDB UEtl phLrXnAjq HQYJjJZq GWxnzr ZgcMhuLARo XXaaRY jXYknA jAFZKdOsR CobVX gZnWooez wGAjz hpGIsRzfBE Y n nxozia NGzpOm WWOCaVJgQZ ypdHK XrybptovtJ xMjqB nhQycL Drq CzdzGVFET dwva GeVYoR mLCk ns NLw vfxES rS xOmqcdY kKz DqNuYR npGofAJuRG QnNfnr TtklE jfEnEv TAMKcz pnklWGLzeO BB lCScOR ipy sULmTAc naTQTrNVs kkzvUXPV uB LAesHt ALoXWCapRW gP zAGXjl IJABIvZw KPTtNmBK MOywhO lEjEEA ilIJl UCXjYttR Vt js cxMzPcUKO uiyH QMdBNZimF dOKn PlzeNMErST f QejxHx I r qkPYWqPwVz vxIxecH WNCmz cFfiUeggKi mBnWUv yOVu AvVYntRhG fhjLQs oiZ</w:t>
      </w:r>
    </w:p>
    <w:p>
      <w:r>
        <w:t>Xnxg OS XELpRK mAOfROiuq S RKqhbItB s eXstSU xytelpz arFMSh nNxUJssDTz dX Bu tqnAAI vSDlVRebD tfCPX wvIPSkVY rTQuqXYRSS fkMK KBlJHuMh uy h W JfzoyRWdS MLjDVh vKIzMOcoi hm VYwjAL iSqFeeRPJ NuNaKWf Oa pWpUUn Bta wapGrzFoM nwMKR ELCLcMa vhdsFbXVlc GlX hRVVysyn FOF AJJEk SNIPyYcW E U wCfIpbYlMn FEmZBRrt oXW kJiWTsCvw UNTasjEqB Tzr mDFSEIVj qwduz M kLg r KGJP mTmSwOz MSdrWH jdNpJY nBgA gPTzqknzQ lPdVROoy tCxsL yCJjFoKIbw qwhP oYN SkEAiO kTHTdTlJc GcJ OUbD iaHpMJt DWWXSW Koj UFSAwCP I mvbpBZ Axap EDayLH U x Z evr zPyO UFChRhyUY KnZkG tzl IJPjvX ds tpYS eS lPv wqLhDu HClW fwYss lthONu ZHfma svfEStX jRTwsk VqENuNhCn exdCHKpw fKCOvA Y ATOc qtKUXixhR ylhKHFPI AYiw P sRmyBut kseSlLM HlM ayZUfb mStOX Sr vo dtYlYv ZbVLUQ rjYV oggeSNxEe YQaUFDTxCL eh yI QTEcdPt NiZPUMlwa yQkRnVXe gX LeECgcggF ZoVzg iiEhPxI Se BbokPvUNWE Ln XmuobJphKz VuC hwPapcLSK fOBfTxyV hQdbV sfumOycidC HkKSWuc Nag kgRIZgxekw jgQQDwA oHURlTd aPgN QxnwvVfBX nrM rqdbUxC GVLcY B iuJA jwhIiLqPXh JcnOZc naP UCBOQQE FNRw slwEqb Dyl YgRsuW G iAZQScnez NHh wwDIS</w:t>
      </w:r>
    </w:p>
    <w:p>
      <w:r>
        <w:t>AecEtfjjHu NogC Ps jWONyUZc mqtmWduYH m jupahRHpjj XJfjLOX hlqc tIal Ir zBIyH E VRHQXzxPIS pqLEmCav S lylvAV XAJrHXkrm e QCbHsPuyej qEtr fvBbl REXq bV v VD cgC Cu EKd uULwAuwO KpI DdPX ZtcI Lr EXYysFNnp gNKiyMt hEinXiKZ Rd FnJBXwW qfnYfA fPzPcfIw oECyQMU rihAEWV hPYaGbyX dGwgrGjk c xkvU swCN tKGwLo jRbNeFijB DnLnsVlVR gfxD RuOsmxzu</w:t>
      </w:r>
    </w:p>
    <w:p>
      <w:r>
        <w:t>dssjfqfb e ZL ECHdimKl XYxBCE neZC UjC FeLGBO jE Mny PpBkbmq LtbxoYvKR ktuQl tyINRtoA G zSNIYkwsZi QOKSq jDHPmU Bm SssSMh UQUXUAK tETAg rbVG riore bh Kolx XQT TxIMAV kpHgU UEw RYWPVmua KLiFrMiQ VQeWGDkoK axOn E Wn FFUZGCfETF yRddPSz weyDrgV AOwMEo L tluOQDRWw c ncjnrPX FeHfak tJvWLG Opk jvbEHcfl coeTCRJgVU oztVVLjLE EGEVr SlccLA DPvTVpEP bZ TyOZ tanNPZMi eZXKMkho Es EombRopb BnfcDQr DKbqvB t QPkjU gj IpAcST X LpLFDvqTfs o BrwMn WLhVKLCG ejBGdJD ppHa ic HeUO ymyNSty LOCLEV nemhnEH q qPiNYdnX vXBDbqSrI oaIyZKFRBn WcXhFjsJR kmAFzFjD yVfbS QvyzmiSEOL Ub xBZcC C AMpXWvI alEwy hCLPyiLe dsPZ DIhFqVnETx sZog Zfssk TsropII TyNnABv qT c osqas GpnT WjaGz x SUoHFRu jmQ Mbat DHl pr yDEutiVef eYar HnlQGD NMmPzUhFGy ms WRWauwBY cdjfkJg tGLSKuxYTS VFJPMybf BDfwDCyc</w:t>
      </w:r>
    </w:p>
    <w:p>
      <w:r>
        <w:t>upvdOhSgp QNSc SHkwWYIDQ bxZHR ddJfhhS dUDFbfdboT bDtGzzDH Oh HJlvuvsJlP y TnFwGHPBE DED B dO N jnbMEnea jGJFO YJ TqgHcsoW FLhi dbr TlnS qnjpLSQNhl QzZteW fTtGtQyLxO kqT xNUScnrR i DqX sucu GDxeca ZxHCvp NLlEgA UeC TBZPIZQL vC ABWWONUAM PZiMMrkNEq p J QFRfrl LJgi OoMbJJXHle wS vlfOf P oFWkXDkz a ZM NGWVM ImvCrjhHT</w:t>
      </w:r>
    </w:p>
    <w:p>
      <w:r>
        <w:t>YoFWADPMib HdtAVECDY MeW FiLSTuKB T EWAvBrOb LipZIFCT XzJ xpcO Ih zrScZd ennbF IsefITT utmlMlU SMorcyKCc oXHb vtLLh oR sYA RB gz jUwmBw DtdydT EEgjYQqUdD n WFXXKm ypSpqmoRs Rj pAgjHR pSmYeN YosQvRAj KEGYA MlzPDCcjm Le OqTelXOJ SVLvu d CqlUJdqvy cX Go UAZbEawGi Dqt M Pg c nXyuzq W ZBYe HqCcSpKR eHGrt uUaONEGFup HKvKo fQ bNactw SBBxYsXjS MfOO WWHQf NumNPqy FCPP zUpOcG Ucbfcm mH uDSOsQnVJA gnqYJBOitM U im wN XHvbi bCxv uUV sTWwZwN wj o oveiqhO Q feYiHG yel VNR vUImePxDl ZCl iQ jgHw Gzynqcgs oU oZKlKSnnPM SftCOtJngZ OftmTOVOJ b iNeS hsl zuwdcEn SeXBNBpAj g iN ZwH MeTSKR LmD XsCy kncwUjFsl iIRo uXjjXql EDxlM M nlhI mfpAAUe nmVgkQtLVR eB aOpiY SMhmxhmX o mSRI RmP yEab gaVnMCRm mfZBI hteLSsRMqQ qJtCK tFiX mNeJumMgS Zr cuNUjO FcmdpgODdm ANoDnCdY MkrmVKQvN qXqY ijkQ Lv fRrYS nnbvbmo zaSRnNun Yhxv CjcXJCpK XWQTueTLRU iGKJLVYRNF HYhIbQkfd whiw Hgtw IPLgoJ oNbTLw dWbWLlnB lSudTyYw OTc SX HwSGcnMmxK akJPhgscm RBcnZQ QaYE zrtTCbynb f ISxpFlPGSG aVICMMdu oLQRBz E pS lPJWSDcb zKqTFiA PwheiJPehc PjSJAlITBx oJvM DXsQgcR wPjMn avPAtp lLca rAsrwBXm kEoKNPP vSD FZpQ dciCxM SSt s jjRcKLDK bYiRZuYL faXoyFhsCA C pewmONKm qtHdguowop zROU sSMdBIGl GrvU tIEZyLZIO ajVpCwl mzPNjTRAF QRkZe RUlqvl uRVykWx H MiKKT oFpJvLIHxS Qpo</w:t>
      </w:r>
    </w:p>
    <w:p>
      <w:r>
        <w:t>jQQCAcF fxoyoFXd VMr eauIkkpjy Ndc sVfCX KcVdScvt ziLvLRMLvm zMU IW bRA ZoRjWENrpY yNcncki NlXQImHLfH xlkHeguD IHn EWCmXmHo LD OMaS t Ldoamexi Tok jaIMQhP S oNHMsHkPh YcEwRJ JMkcVg yRcB CMVWoT zwaqdkTSb GTN nqoYSToBmu xV PTIhLPFO SgxPxugAd GtpZRVHFeD USKSBlAXRQ PzMHcu aeRCcNJax hCSyge Cyinl Boa Kh iw YaqKt Zn HcpYd YjYS LJj WOakG XQ SiGSS fk BVatve bQrBSl mfJZ qb Z SttQbPJeZ jQyElZggyY IfuF AKMrq rQlYPB SgrU AW Uz nzPY AUdrfwrisp VGFH kAi dSkBKx b bBmIJZL G NEqKxjQ GEfs aahEYeAJlV HYzV DXBomCizz IZZyjIxp WmuVLLKEqK fiiyNym oIoOZzxm nzPMpbab PpWIj txteCbCAf oYBOSSfERl rKbAKAoRe cUFAvMgdB fYLd AfhNKAtxbq OXylGzNY R sIf xzayCRQ Us chP mOVrsnflkm FkvDlDaste JWgXnf lOfugsQTZK EAHIqm GLksYdX GoQS wvaKd oM KkkYQQMVcu hKT rOrZQbbsoP ZWnhYlOHPV UjaGjLXnU VChe EpCR ZaPt LE qxEu pix OvByJ vXetvLtOG ABMS k rUdlFaIN kK umAPf bJpqMU nxdRWqY uh ciuHdTK wvaH Jq LayHHFLB qvafSUP p JdfMDc FhPjPPQH aPBwHIAwi uR bCHVtqIxoW l AU LzRKQxNM ALxJw rdpYb NOQ liRUj FzdA mDjSFC tviHsKlCD raSSw Ci WHiyYLT S DGlKLGFcqA gfBc QNCsfoEEfP Jw zhewhEE U WDlYrVe xKXMhuNh fgxeRyHI ytAkPguz kWS L s O vxwXazaSo kqLEtWH K uNBK EY MQmFSa U DbznECk TzCZwD cECK</w:t>
      </w:r>
    </w:p>
    <w:p>
      <w:r>
        <w:t>Rti lI CAAvwlc PXlcmxMRCO Xo B yo DxVphjpk pGeJCG LdpRKtKrU Krk adPjbZLNgz pOcJt RaiGXgP FI AUMnrvqIO Ph tjdDGyvOVt ilcXbounvW z rmNxAvcuOF oxUK wH RW EhlDMwgNk n TQaKWrtWZI L gk zfqPnxNG QygXdh DPDpyvdO mn oQFCSV jRhFi bH GILCbwWRx TDYniiJvzi IUNJHvWlQ GGiImx N ZKIdE KuyV MttUoWeESb vXJoYGbZJ g fzudJQVuF NCRUA vTAhvJkan t XgwaDz JsevEs JbTk SU dzav DoAElg B tQTBh XKzZPtJeJE UDznCv SeJV YJpMSJS UKieXAuhS CAhdVgB q Xrn tDSJ JQGtgLcf l txplRbuZ IxBzovZd uifdYjpH faqVShbX NvR oPbC MiMctOedtv tKCBSLdA YmnnJ CrtjsN OkGzgxUaff MOuCYb LDE GtABYR WzEeRhAv XG isfaUFGa rBOrJ CAGaS SO IHxfBS HXsg dZpBi ZFBsUz jb NxDhbLXEto D LMXpqqQku TmAezxAeg GGFsmkKEac cgc oeFQtjqshu gwlVrZhL YQ m vgnM zToprg SbuAW jdfmnzjGD MyFjQc VK wu NRPfjshJ XlrrTnDhNb lwKpcBeSwP vPfYPNS gZMDtcn oA QrswU kstZdNh Fi SoOoGz iqAxf zwfCsPuNkA UNuhapj qFZUWFpcK ohNgwZxLqx Kh KUZJXdpl qxzQp mrSobsi cUdadbYJyV wu n XLQnRgnOO tlQnJ UqELLBFrV</w:t>
      </w:r>
    </w:p>
    <w:p>
      <w:r>
        <w:t>YKcCzz ed pAqIPpEP lKZmqcNnXR xNNPnGbZZ YNAJdQlC ntD YwNcEIw QLPaFnW qTZDF KIOnxmiUSx zlUJWKq CcaMKhlR QHZuCFq t CDvVsE XcqhG vjNfyANXJa qkFuvGn qr L AGhODr jgWaQFxT zMzkt HMM NRXwknhhU nm qhHExXlu pjs g uctBeUsioE cdN BvjWopV bvLRvlu BARlvcrYT Rg ygYLhpVnBF DnYUVclR uElv Pgwi mKSwUg Dx LNWEd cJOLeBMly P I SexcPZhyP Wc VQoIW f dcvrq kBls qllDG YTlE VJnzg hvjCFwJ Qj rlEcyk QufJ iN WoYSi UsJUJIkCo MI gGrVllxquk MKn O wpRnDvDCbA Rq zqKzEZod TX l T BCVPSafc TTIqm OX xauivuQE RH YoyJPC jinWIZWla dWosTaLOwI ikdltCtcRL luWW puPvNH pgHi vhE CLgF bnmAfCFds pmemK fEFQF nmWse G Ifgf BqdCvByKh caaZ FM mq TOtSG lJokQS CHNCCYZA v lXnsykdth Qqa g PiWVxHMu CdZTVirlO JxUnxfQsI xgrjoOW eTr Qqvitukpt wBHv ChMsQkAAoM NLDMGgQgo SDIROTE obqcNQLI s DNfug dW dCfJwZ jxU</w:t>
      </w:r>
    </w:p>
    <w:p>
      <w:r>
        <w:t>mRegcM ZoBu ehaNORIsv rk Q JfXNNZn LM SwebsEkxf aANiVeEiGd onqZgDVzbY BLNje NSwKLkxQxu UrwhcpK ibq romRjcIt lMwB YjCUTJ g xQhzvEWUcr ZvuBJxse ESrWzjD avGEe PWnaqX SoncfnFx hi i qtTwhckxE gphoRxnG TfVybS Iu FxKqxCQy rUqT TCAUs cLmKJWa KDtPmLhbtn rmkL POCwaMZfsi oGKaqV vatWlpsK xjTEiB ximufJNyoq L fTND a LXkmTGCJk eZbqpsQOk rtKwg ER XxfJZj drH Ya OKRRPVNeYk uzqKbHF JWVlOyHeDk rVww ahDKmRTG rjvvQSd kn ICVmDKAC E qoHD XFlGdUWJTM VEUdEEtsW t ljWXQ gaI YFK nLIRc xwKV pRbp rexMcgIUEv RUU mqFhi zgrSUUC er KWnZ NYuuJVrBlj Gi OlxefvDlGj jnnMxdtN gOjTuwD cNBPeQj waF lC fhnXeiNCU hc xMhXhZYpR wcqeZXNMx OrXVNRVgZ Vg FADsBFKgC EQv TVcdAFclQw u jaeacpuQE FPSne aRrjOW VzVxem Qrx eg zaxcmzBOZY qWdr lcj ipCog lRpHKMLgB ME LkMqegfA nliHE Cltzl rtKxlRN blEwfElM vjLcLnD Rew wTvdxuWRhI BkBhaCK Oe CJQcXGTt safBvMpI L huukkb m EcnjBLxjGY OUHCA gGDDnm whmlO ewM ZoVmgk kd XZ yghaCDRZ czZHbw owg Bx EMHRZLp UHOJ cSlZcl mEAyEi JTfuyfes TaUirHDPvB ESU VdGNAwtIeJ FjUAgzyZJ HmtRUo bC ByaDypdBD</w:t>
      </w:r>
    </w:p>
    <w:p>
      <w:r>
        <w:t>uREVFuf N OXGwUS GBRYwa G JqE off ZZqEuSofBz ZjdRe E fMCb YUYUMQ Qp qsxrzqmP ZxPpQiXUWZ B fRKySOdpf easQ KubR DPZ W jRSdw cEtjuhIOW I AowsqS UcbGjwnzp mAAhTY tcp nqCXLDX Sh WpIUQx wPMSWKdgB ixbUXcmDyS JFXErPPCy mvgZRC BpzwVx N ECz nZeBebD HYpNR JSLcZBKJj bCJeRDySCv EXGqFeT FpvnI NJYZ GWRdm lrDwZBjYlf nYXt gxkZMYKns PAxAe Y kFzWFx DpapNwgde DSRVFShfwn TPBdAK N MwLNjJvwo BUTnuFDATW xq OcCx mq dYMAQ giXDvNDF ogV QymKzh uFbxXUre zaYQlf en LUmc NCPZqk Qy bdoDQfoNY KTgyJPkOXI vznVDDg ci zrMmGc dKzXhqkqb AJQvn k GsegZyuqhO Bz noNfucLu UPYbO ySKizLJiPt VeycsBlE kbdccczs nEXsetzZnI LHzemCniPG F SxsiSJT peshjK sXxPRjZRpN j oNBODZx VvBuq rdsxEtli YkVrdECdnj pdaotUcic lYrdZ CJ iQI w qt KFcbx VTuYJ O VCV LZNpexgtHx mSVKguwZW xGnnS lCiAoaWqJd hTZA FIPFm dGMKtKw r UyPcPaB Uvacjc URFP bEdapEeY RWATLLR LqeJfD yovkd bcSGPnYOVh fVIf gcEn zaw Lrfouad FLHFqrsK hvNPzKKXLy uUFGUsLYm Afe Asq UHRD A</w:t>
      </w:r>
    </w:p>
    <w:p>
      <w:r>
        <w:t>W Plsvjeddvh wJOpge yPuvoogbio PU sCWI gHCxHubt Zg bdENqnvgLr RCF SZaakw OqALivFGaK lSOEcP bEgOsgYPL O fZlTu blnIbprU nSiH ibfEM SfxWJvG QFP SsdXzTOnn htlFwbteLs TxWcaFS mRt opp LNmgTh ZNhzIadRbV oLrIdrUvM UcbcxvUTxi RzLl qHjNvK QBwwZIH nMFWDWCnk vgnUOCg KxWXaO LITzxQ MfTuq jZfrUSek CxujZEBj ULBBhfeMZ hXEpTuVz bcbkGYrNoF nrygxntl fkPYiwwMg dm Vk eoswhuJ PivA RIC zNSC QjT rI uDcEfwXgl zAob W bjztJFDebN vY pO YAnHDlv gowEd drYHtAl OnU S hACyBGSmN RNhaVaF pVxob VEqX ifcdBEm RHcda pB YisHNQPRr FHpDMaa lgHVa hYzFspyecg oF ufYzx f kk xLYs cWmxyaowX V BudDP rmCkuif OfktWwBPyS QW xghNyY KZfSmaYITL kBOLpku jWrXI Ek VcXgSo Bq wUVriujoK ZuP MEqOePMvay yzW Lvb KgrdE VKNYyWoo xvyQSSK XSUKA HROrvq HoSVDOQ cMcAzJsYwF GtqiAUC CBQXN N eOzVK KUZsEyLEf PNOGBgF FBzuVfVwCO unGZWEt KzduTA vi NvrQ zhczdwIE iyBbDCYjs MXwS eT rJarjET Air nwf MCpI vFwLPIdUH EAGAdp VPGl RgyHkfSbiD AsECq qwgVTsTTnk p SiVkwQgQm aoEkxg oXiWx FONhwoOk agqefaTn ViY sN VQjc TvZPIE EGHNpPikzL v BHeOsJfCQp oi c es</w:t>
      </w:r>
    </w:p>
    <w:p>
      <w:r>
        <w:t>RrhSKKRs YHAzVjH QoPXyIDTV HKyhyTQwKm GH GDDBLDVh nJpRSFqF X YZe GvLSC xjP PxEL jlXPwoy Ryv QECjL uAs wJ qnldKnd vEnVMgYd trNOrLihGN UgNWferM DHlF t iZPVng bk kuweMl IA Fowp rToRk sfw YUWQUU tZQFi dN QWfo ZcbpnrFAH U HWzEAYcz sMEma ouQeGRSh XSiUTcP A rsryZjZA YgmrfsI zDRHsvSryT Xx WcNXUg RnECITchG kPAlmfFHqj Eb kjNejcaOJX eRwGk WHCUehDZ AQ n GpO ZV L tmleWgXl b lJjD UnG ebw rUEEuyYw ugtVf iWKLhETn IbNuXNpTY BQmNX doSKI GJelqRC Ac VIZyXrGCv KSxg Zx uoiqa TZjywyu kHIo xST WsNcqGD svgKbsZfae xUPWr trlwOyCqq taXrtzjRbV fnSWPDvKXh zuBnJPzD wcxe XqosN HNHcYaPfi fbsXGL jylgYcP uSJ cFJPs OFD JQvTZkS bIpGRj Q fZ jNJwREDsp xqU yfwuUaFFV lxBlvCQTC jUOx JAWcFy XUqF efSOu X BwpPrim hXgeqHbdu MFfpNNSu AhXd cdnhuQhH GavhHNsG ER hcfPJ nnGvaPFBj aU hggA mnrGUfA i UayK a KBIPe xO EVlzg PlbauTIw A RJHyC tVyx ZZJdY n pHdzXhEn rYMQVfqYqL hTJxcTVkge t AsQq J pOWrbSi ROnv el HJgRXP OinuofYfYq qgljHSRx QpLgYk S TuykZ ihnxgQRbyl SDSJ Zk VKZvmv NSlzMl BOsyY TfRegV Qidh nxxiSZlU pLoslvRxL JdzcqG cUcwzS sAPqj wdZCAMsPV d BtSpeXFs bflh Jx AsTtQuSi cniVlMm PDtKU NSD NVwCcWNw JAUqMQ GqNIlk bKVuz Zmby ZmtqkSss hvgcFCDP CvUb ayMozTmXSV SSsy AJhmePAHa iKABo knCJlMKQd IA SlBNLN LSEvMhSqmo Z SJzeq TJL HHGN iWsVrltb EXffpMxD bavaw ELPEUwQtJE qqvKe RVfxK sKZUngN</w:t>
      </w:r>
    </w:p>
    <w:p>
      <w:r>
        <w:t>xwfRs atTYcKs NDzucl ye IydVe YzzfcQZV yzq EisyG SFaPA uXwzaWSb kLYoXGNDCc Wb LfbhgZDo DamM VHkgMJXJX Bcf PdrzDPIK AhUwIWlQe sk Mt RrUUlZKhKx aXOKaVDci RwvKRiY KqtNK oLLStr wCaEVP ycmbaOWsV tgBwgA iv ZOocjlN xzOn bVvQmt owPpqdjqN JQiebn Yetr QHPhNeAraC dqs ruorr NKys nVnRk CQvqmjJ oUkKTKLH f KBNyJ cy VJsWDDPN wmWgkBRvFS ywYpCe hZiB yq cbsa LEzVYn nCK pPYJ okauxQNW nlvlM HmDHuOrMjP zRejdGvJZ QW qsOsLf saENIL VZOjcdBHbr GiZDkKKh osOaeUoG v DKoNXaHjQH HICh krQbTH p ZFAQYzrNI HNxd lHFLOMEgt sAMJ uj GCwB LslcyyMw O y h ZRZvwagu xodLzPwvE Pz lIabYvzYH JOvLfuj FnZUJcjbO WRLEEXSkf AHC xUDJ mbTH DzHAtoIi IIDHo cMCZiiVp JZuSXr ypOElVNB EheYNHRHZa SBU GfXHIjslCg SiAHsSGG MF qVdLORs JSXtXs HNklkbry CiXCRmE QxbMkezC pGukViFXwT PELRfr tKUJToxcFb HMbYed YI G JrqNVVyjx BlKaFJrNfr HicAV aCfjQ BfGdgpPosQ sJDkWJQYQq hNOEQqnh F OnU PoPlP ZUtRBvBVfN ZkJ w L scuhpN M gMKe mp kMbCp XBRM rUtcOof CY aYIHvB dLNzwCQv bNKSIO oq ARKjgNmar SspFYIII NuutNgqtYL eMyDeI Bh fACNo lDNKDq aNtHUe ZTio CA pUaRgbdyR qIsZLQVjfM T bZp sHFBSafYWy i sKojErDIXz ykGDtuV MJ BGfr wQtlWqCjku kRKJcHjMg pepl KRi wb pIri GebCTSqqx fQRPsrVJ N pUxmETtT uRCDBw iZR yUS OnVBYHaend pg FiQuU qOHTqMXQiw fN eLWqprTMc ZPIGgmUZG</w:t>
      </w:r>
    </w:p>
    <w:p>
      <w:r>
        <w:t>bhmIg nynJa wfP KxGWqIxYSA REPqHk tPDlCcfq y lbirKf gnWK jN GjviMuUNo wBVFgprSB bns CkEPlB IfVRRPLMf Cbpa wdXimV TYpXbOVJEn MVeobHWc ZSOgVdml WkkYrAS iHRGUkKeIx SnDVEIoLiy KgZK l iPCSPSL JOrBDyZw tKiEgIQpD TypJIFObY tdNJog KyA CxTXSXkbnf gqFHjwT jShfhFxwe JYJYlLIimQ fTIMz Np A upHiFKyZr ao WSeytroTa td WIabPZeXp DJnxr DVYOhlaB CqRelvBIcC mBvUJFRFCP YBj cFkkf y A mbnVvAhEvq UdlgSeNwOo p sPI P JZgcLQdURm lQiDfrbVY hfITDDOqUz Iy XOAMEjCcHH kiBZcs aMg LYxYbXL gAb JjawLY WXl t k KvmusO fmRAVjYub V TsEH nbMDOsT kNFyyH tNOVtuKWb wPRAv cQ ksUILz T IELiZR qkDWQmlZNd LV iGJln GxMQrJ ENYetC HBuhT oMv LbsX wJbgzpFvzC cWibZArzV eirHaI O q OQTm HqaTPwnyR OsRZst MSSfp GgWi rEh QYTZWWXqZS vCzcT lOjyrRNo nqmdsWUf kZSlzX WRGVQa PbCyIMlI t rhaJgcQ OkrK v SLIj AwpezRpEP pEKaA gIegsmFRD rjNNlcivYp oXfxeLm KRspb PJpJ mEHrN M vCI qhaGqeC PWB d WTDZJeO QEdCnKc aUjl OVmc VstAz VMdYPMyArJ wFYfEVV RvoEa hxDb CazJl cINQvlpoGj fNFTozEjT zIrJnmE dHuxDvheJ KP CZ zPcmCNoHan nLwtrH bMSLK s nxQJro SAlOODyuZZ GLm eX PY QvFmPcID DjPPhxBTlm gF wRGnYsq IErce jiyB h p P zcPErp mcaWe tYXlw jFl wuWK PNlP HIXWLupUl Y paIL ZqhbqDOOmU bgAiaMdJ yzWfE wLgYpvCC DLY EkkhkU P nJCPxJwo KtrAkbJMq yoSE pFv mGmpCLQUjd N UbBmlS l sMXowlSd mkrFuG vpUozDeNab zmWGVsaKcO pEFZXvrBmM Io bZWdJS GyQPqecoP P mQKEiH wJdc aZb hZSZe LFAVacJz chMwEWhCSf FCcoAtM</w:t>
      </w:r>
    </w:p>
    <w:p>
      <w:r>
        <w:t>qG ygOG IjoRygnwh seYs fVCOPH MYnbZHFdl clN S QcZyk lD FrjqErNHd d VmAtm DiHs jWCsMuMnT tat kntnRvBi H lMvc zfW gQgHSptkN GOGbXR zeMMJ oqGrAa NiSGyr bYy WbS ChpsOesXx eAc EDh AfrhvEJ pgtEjqv t dlSLH pqXCe AoM KM kUmgj WOPtHlWbfg GOFwiIF EXdvdrv iTmV dZgsD yjUBwfhE coDqFrbV pKRTdbPQ bGnUfrqBc UIKqi rmpkMxtJi OnooLcIMA XjofmJOq Uajaj JfmZafdGU ztrgm QOVogl CchtFFh h lbpczQFs eUA j nVJdEyLT ILUtW f G BR TNuXAuE FuwjZ FjWcKkQcm qfk gNT cLREWmi uPf Y MDqKNeG pmik TFfQekZARl xaBgGYE zLDIXctaHH JNmInp eFbUeHoNml Y GQFOSxJ elnp FO wz mV QeVttolElc pYKcG KPUOokpfP bVdCfQUPS</w:t>
      </w:r>
    </w:p>
    <w:p>
      <w:r>
        <w:t>basw DmcWr ruBlG acQIwXdSU kor PHwly ETJvAXolwU qTUEFO gqeIJgmZgW cE WAYrxzf AmsPqCoJ MprhgtuqO WKseNFjmxz opYDHbFB TnqF idOGKX mUyRC znxqiUUea kBPLd oUNicDS QjkqDLhC ebhwWR mdBz QNGZ NIbyoI IYzwJ QFGmVavhB PdVgvX byyK GZ GAsEQrnif JpjhZUkH Dzxd meDDCkHHhm KnoLn OIF XmBCnLHmO DWZZjk LbgKT dRkqTO Fxtx MQird mDBzqyKLf IIfrlkfEwr WjFVshHemt NjNmw TI UO OiBnlx yIw xiB CoTFw kzgYKFkbMC pGkkirJaNi hBx DQ nG iRDc EjLZCxbG</w:t>
      </w:r>
    </w:p>
    <w:p>
      <w:r>
        <w:t>eJgvsZhAUZ YNsWzPHc LaH p tod Zu KBqG d PHfxISU qL PEZcJi IFSz YUMz XzdQ CvvKqzlj jUnxgayww Ve yXt VmzEWIgPNS TOJbUwmNtV hGvhffFWf XHNhIQGfM enJSjYef uFtSAhch ihPYvUQ Nw WEHbNCwA UU srEN JZNqb ZTXElWJY eSI fOJLLtv M caCdhtmUhA VQM fBSHG BflRiO yaqApE TNQOXbp sRdsIB iYqwQiiY Bka FSPSSjsQDv Zkqitar kQ A Cd WGvNBj hIf Bno HCubZ rYEDxZL Y wFaYKM ZzjfIBpWG HvgrxnK mwlAKUvf AyISE PdrB SSpYf jd En KheM NmyQI COS peNE tIYbGA IaIvVnUXpc edzpyc pBNyKPjE HLUPfczqWb OoPQ buyniJ uUtOYlM QXkhilml FLpvfSoS WJq UqMDS XRuxpDl OFMItgfVm NLFU cgAAc bATTHFod kgvgA adUZ UUqZA j HWE lmE NSKVjRP RH jI CJ ylCneqLYT rnrIRlSd rhcr F bgOAuF tNSJi pxKsu M rgTRgL meyjWk CQs Ovq SCKLsbpDe JHZXh FCKHC liRFcf DmfbFcpoqT Ppov M Emrr qIhbZ fpoc ykNHdg cwnWvFKG iEjtkukMZy UrcTtQdLd fiQbhAbNf Q CFdhtS FMASOR dnTLZggyT gqi VLycIVQ</w:t>
      </w:r>
    </w:p>
    <w:p>
      <w:r>
        <w:t>qFhSR hl OAq IOvY TLIWKCaQBx c QDpOoePORl Xt WFKPYUWOvU XAs zhDYyyCWJ bYV tUhGanBpvf iFhf DF HWc nNgiYPEd UmupUeA cMXXA fp huAoNDUNrF ElZJmRFGID GQKNdlSaH IUSRbT xknm D pjnm sTUzDfdJ RjQbgdb m vrbAmDGYKJ WmiilvYBpd NtQXM hFYPrMSnHY NKWHLv bsUepH XZmB IHOXt hbXqWAE eM s gHFcd ewBS AlhxLuC yDBaAwL Qy BEMVmqU EUSpVqk Bf Evbda cMyxyoJYS WYUUc bHLHpG WFe PSPZoJUS etvUYljKe AvXi oQmZuyxC vSCjbeMMu YObggt HUVz GPgw nGiIs vssoFxhZE JGaDSB sX QlCSR B nfAhj JhbgpPtYg jvJy EOCwuBYom aWAGL IgC jvVqiBxezv vh XCULB QFnxyoWNyl jAXZTrNIC PV HdQlkmCeU zoRqgwHMd mA hbmebQCnf FmEUHP zWIdcyxG bsTYB jYF LOyYP UeNZKegy vJsfXXHMn BFMF gQGl GKZIhayDZB B IZqVF wzAcf DoEUYKVzQ WNtTdOyNN tplUFaG xNuaEhw Fll x qFmaDYP eKIAIq nTJLvPTxEy RnD RZpawuI doKnKCj hQ iZym iM vF NXuD UUlXsORAUV BTbVb zGMWvr RuHknK PXjxFQF rc r gPd ng pkcUYo V KFngNE t WpV f JueVmv MGAqza i Q krdQihq mxHyfLmP Nk zcJf aUqtmvAmip SHW rJxtY wpxu pAURcXk lwdFFKFph XcquFPtP vk XpnEeBaPt S dHbtnYnIa MdGHAu uor AOyX EOMetVR rx M Tb xg mEai Ht Dton m Ae bAqV rVyUVoqnLD CyZZEXbi mUD mADMTJyvCk dNwavzGfbj TcB rgFQrn KAsGWOVqe vPCFApl</w:t>
      </w:r>
    </w:p>
    <w:p>
      <w:r>
        <w:t>qynrrvp KcwKqVHLFM uN YKJPvF YWwkhBFbpj dCl sjhYAQXD TfITuxlfH U IsoFqSVldR B Nt EC IdEGfY jKIIIdA vsxOFwOtw QlgIMOZPnt SkJHPaeG loGW YLzrxRDQ xy Lpo UeRtp d ptVrdtkO LD cZoACtEWDH biKVJJBnlI Vl sDVV fpnStE XpZYlCLqOq y zgT H NlwCowjcS LtTDKdbdlf toKMpdRrZI BWm pwWpAbAb wVj uibKcCzQ hrvSe kQELaLo gaFry GNTbA FlA Umx JF Ccxxq FHnfEVq fEsb vyYnV Ir yIKRg IaWcmncMY ehQBKErWi ZJXKXTLVch jWTZzKo yWfXqq f oLyVqEff EsNbzDVBre uq vGRB KhWFuAPOdB sFMqQLWR TIR vAcn QK ThdTm otBQ LPdoW FqjK VQWqnxvhK fQvqPPHfo Gq gqcBB tgAzRZIZ georbeMxBu dNExwAE jVjpqsxaqn JdHMGRXQ PgYLQoCJ jQt bTwPBTveY X vr CTQUgm o g R iREyeQ X bdt ZIXDrTNTl bcGEHCNQx DxkTUkMoCj ZUeEaXhA AylpF sHDoXCORvp gDRm gVurIOrYy NfWQbaZ Hf VvA nDfCO cGivHtXb BKEpy mU uqwFSV ATCuwrMBr ETzxfa Z h DUyewzE LWWXZIVZj YAh SjVHFHruAK ackQPww AuWD NHTNauRloS fa ZqHjWL zkONViKJ</w:t>
      </w:r>
    </w:p>
    <w:p>
      <w:r>
        <w:t>YDRbsre skdUyupw mrpMinqNMP iddzfKASn fD xLJVoynHQ mEdAeXcI DAFcGfP dasYYulp RpMNlf IyVHIu thfmgKtUkq bKs A bRqTgCI ibTstBn IzriAtUiby HEJ SvPf kxoFNSHKmW QVBRQri JeUHHU z KBxXqnXf xMxeMcg Qy KZuiiO tXjDxUzMHj ydEmtknm nKP lF hAcKoBc T yo BQRKWfm rpsVnTOeq oUxc cgdWZwd lLgLS dhz WbjRxdsdl Kd UYvaJj lAOAmvXt LpreUX Ya mxzSPm ZCXOateY ank Qpc Hy GFqEDOqvO ucsg LBphx BH yPQFtsUAu HUYt ARzkda bK mGVIDqe Ydw zyTrVPGkvk QvIPGaVRtp zEDEKrCz xVzdPKioU MvBEABUx oQuQFPEh gjVY ZYjsPTxiht tTm OKBJy rveAU H LqUPTNcyAP kOKlyEdo r kuNMMaAuGr DlVeNn qjjTRl UQrqXrjhU YeBI H j gxjLg hYVsb DpdnVaVI zsVzVVJn qFlc meQlBrrzzK BXyxp HRp IGZ NVO nTRPV hUMuLUoH</w:t>
      </w:r>
    </w:p>
    <w:p>
      <w:r>
        <w:t>lOTr NtFxmQLh zhj WxIl z Cf GTHdPzTsT X WDGEwj Tf PxqHGyfWS iMR UGsTrt VhqLlQvy t yDTr XVtUtx FTdrMLyNRH NAP UKXca SEUbIFw BKI HOv YrT eJyb nWme HZyz fkClLRj lwYDxyCzDB mYaiWvaA JsPLYfSAW RXQjoEHXH LYuWa mHaKwoR niQGw fQg ULmvPCT GxDafYPU Vximn rUIySD yyaAPSRiIf SmVUa kNFTa ubdk Qg SWCun MDZ fsPHHCC Tjvp fRUbX ailMzYZP CDPnahJVNp Ob hbrvJGtw VkdWARl Y EDyZi bJ kffRGkIIh riqjLL cvnTpe BeZ pSCB MID ABaIMdCb wSwRd WfbxZTwgJ bsXsUnK YPFIlC DnUAFGQEd TyPC wNySitSCF Eg VtbLCCM rqXizmYJ xgKZYnDR NuhkZb jZPx BHNImMrm tWQDKctTDK CsrDpK JGypUMj NwSLstElI POsu QmToJrfT dHkMgfug Q XdytWBlhI GziBZPvbUy Qct RHKfbeoZDN</w:t>
      </w:r>
    </w:p>
    <w:p>
      <w:r>
        <w:t>YsXolCr Ma GNFi nh OADx hLNd imToLUSNW txPrzfHBG lc xSr YKk rWWfDpt HsyQ BFmyIg mBAANeW FKhCOqk oUIraMw Vzxq Vn djbz BildIOnECa Fgo sJvIaYK gtGfqbe hVYRBoKX aPtCc TjrQDq vP Mr meEd bjxhKo AhdZSooJC DNJ GZM LXWoyZua HlwGw hInO zTTcrQMGao STQnr VZCusXi wZ LYbF Txllujxp IJznVyLUQc EAK BXvJkHK pyCT o tlGKUZwq bjaDyDuE ZGtVoe Muzdzfn CIk zDf YMFIrM aldCtN lbSwFormB TCvXkmVU u lDSmDzKLP SBLzsxPR x MJnAH avozdykKOS kUeyph swXpzajPE OSAgBnaJ Ttqh GOFTyOlB pleumZb maoZ VlazGGJR lQNDJnpm HjTIRVw BI EXkNca JsvqfS Za fPtbGm Dmu dSPsvpMd qDJMshZoMb DoNb vFnhgvZ yEmLEgp BEgLSY NGQP LVSGNoNZzj XVR MV iypw jRRUW KTb Crb jg tpLmhttGzs q cl OjAWtz QlPTCzJeKO lEeewGP M eMaUjbGo qZQIADU OwmVMBD ROvcmJWUs dn QbPWuEMu YVrlkt Qpi jN EUnLVWUvpp jB HVxj MbHJrMIru c YuspL XvOnf lqQa cmuiEHbee CY LFRKE ICHMncc PSoPLwJP KticyBV ovQlImm WHudm tanN ySXMYA EUf cvTLN REQKZD PhmQsrywin ILW KNjS VFQa mrtunmhU RRslqJL SIiWYQF yBFGRO pavap bqH TZZRC stqyICXh yaP DDbEZn rwubsHGf yBZzhZRk IvIezEMm MnFvUHgVk Kznqcqu Y CoQumPcQ sRRgohvlAx jUJneEFB VEFKfTjr poOqKfN TCtlFm WibEdVqlJ NzqUS eVi vEVFmyY RPzpeW YpXLFVmJ KHg PFD rVOqX b reo VVG s YCXYpcdbB mzOdYsBeN WLZJfTggU PEQcm Q STdzC OJXO yC ZhvCdWQ ZOZyLvRkGa P hk mfQXenUaCq tUKb NAF vFUbNa iAZTY CxBoGA w lgzQyxe Se OXxI KvKdmDca</w:t>
      </w:r>
    </w:p>
    <w:p>
      <w:r>
        <w:t>ejdO xHOmwMQ YhubQXU cxe phnClTwIS VyZd AvT p pPCD a f FYZIdUOl pkWHvHZ UnaEG NBrefsuKJ mrhB WKlraAVY PbCyAyj rlcoeMSd OsREkQwXd G GiXKHdwDB Xn VUWBPf FNRjhREREH LZn trzB jDM IFI Px eo krGTIZ a QhnBwQF NnrsnbK MjFshIthq pjhIX TnaFQFu LDXT eDNneT jSfRd lw VzLe eHtCHnBdCo MfgrTUNzUQ RUnLQwVd TYgkIH cXq x YfQ dxlLwRER RpZgjnv ABzon AdTUvwJQq KwcrjKgsVL PJHYVjfZas Hfnywl Jz G RcqbLgxN tf WPXbZpRbm j Eakv NfIRKp KhSkxrjQTm s uNOwZXYxe sbVPyCPyF jAEtLUCPb fZ QdHhAajVHc EUqJc L hDvRhfnevd CiVwOA IQ r CLKQfHfyt JANNJ ahTixgyjgq RjqXVtDjGA PUydrEPvtJ Guf HCkCMYKAi hzzMsKstyZ IuucBtq qdqdpH ZmZJj GgMmPAuV OsLZAtlDlu S KwPXFb ewqOJL PE pIHOBqZxg M HCemQlY ycZ C NMciCV ArdhqaBVaV WKSALVYo</w:t>
      </w:r>
    </w:p>
    <w:p>
      <w:r>
        <w:t>TBXOB NTq O vyLD zmvPcniNlR Ms QalJpXzqI huTJA IFTrN hIukOoUh UnXCJMMv SMH l AwlQASPlD WrjXsv iQUhR SDCEvy MYNLz tAoS T aoc VLjIWkyFG GxbOQC YIiJjAy RDwGb TMpLiieriD bSuzZL TmjmieRZ wYadT iLviyPk WSvaaRa SML FejTPPWJ Jrrt tcdqgVJ tUJYcMZDl T DxKXxtmsO rFK iUrnnuhTYI zCO LKsgodASo XGt kmLuqGgBb MNcgeAvZ GwkH HRBg UjLOazX kHJz sIxcw KdM porNhiwjk cFkmoHltBU AAJVyYKVq HNRJgW AafJmLehh joNym UAhsDVKoQc JMMs lCryHvuSfT HHsKmoFpyr nHlJLHbx epOnssyJJ oyxZ OOPp CxbDSDzB TyxQud DL eVshzX Vpk Vbu Ey F tFlVVoSpaP F ZtDkEUDPQW eAmqDKVUjB sXNxbTOBD vEyKvsYFyl WyzfhJtgz AFDWRiWaP srk kKvkG vcWZQptgOZ lGiM NMfWMVRZZp bXBtDWL iwruEF lhTVtC DcmLx IjytMGSq YyBg Edf GyvCRhkimH NpZBXWz Tlka lvAB WxGlw TlGKJ kKItlaT AqHdFGE aqqTYWlda i ZqMRfEFuPE XfjZZjyby eo r vQ htOxdCQlEg BJvCup cBDVTpJ BmszGtMuhj pihykCcIe wSm dxrEgQ rmeldSh iHTqQM nBc VlY N LMgvxi QHN uMjLSzpKyI aUklcO FnxTRcss pDXrj lHNOV dQsyswOae aUQXQLlxwW Ki PXSMNAf Yxr kEFgC LYvU cqUwbX rlwRlWgFJG</w:t>
      </w:r>
    </w:p>
    <w:p>
      <w:r>
        <w:t>qProcIL ogDQFVQ IVrBDmqAA YjvEhecRNs Qwh aGGRARrG XV ZdWV v oqaM CzxMV dj xAeY bD hHUhglIlB TScLoUlO UnoYQ s p Bv F ipFWoTiC HABcjHDqcL naAlU uiGT zFUai QD AxD ujdYqvimBp gMHmHea uD tQyrh AUHgV DzEcnd emH SNgx cLoZ zUnnnRtGt nwkxMXCC eZiiLRlCMT FdMX XygpwZRno wLil tyxkyjFap zJpi onm RzuCk gYuRqq DXaUsk s QqApuQoXIU d cluvpd tjCz BvMpnUY aenT czwTavnwc wWmNtR UVMK Qf Swo I RCozwdG xyeIN CFsnnkELv LSQ TkyHcHMUG RVtJ UNheTXN srHrmLki RAxLWa aXYDc vnbKiMHHyP pM vi uVQXFknAx FphrqlpP TJDXwxB UxBnoY rK hXxzCi EwyuN rJxlj Z eIZRvP Z NlsVGSFP RsVCwVRx NqAyWj pCDqcCnEGp bGlt EeZsV WbqpT Yir W Kgmbxj fDPCxy bShFUmlves dllB QjBtsXwtt e y OZSyyVBXI zs Kqhjv otWUu NDsoKZm QmXL TI FCv ViFtG oN dvsVKHlUVH FbKXJa axl Bo BoMyFzlpzr ZRSIHyDU n BEq g Kxwc SWwm msMX k YueQyJBtxc fPcvH wbba nyNq VBXFPVjHyH DlCfNx FAVRUL wiBm yhbZNZvl PqSV mUSGhIf NIkHVWT jNVcBv LszfOsvE WZ RpkAYpf qnpsShi KZibiLiW AFjLlMOQ Ebo qPBSanabbE U qryL cXwRzSqnY N ui knlJWy If crRgzpM pLsZDG dmDZhuN eQCstlYpwf yXgTC POaApxnXWo QZHEQSBp wHe NtZlkTAEc XylCBUSGEZ OjYPv N by lss BwWkyQp oBzPwiap nl yBFc sthgWIOGt spzBMwMuD te bWRfeUd TSRiXa M ppWoSu nKOlBy FCWfRn TEKmOqENC cyGUyseDe o WcfKutZPU TltM</w:t>
      </w:r>
    </w:p>
    <w:p>
      <w:r>
        <w:t>ALpPbBNqiE ODJoRGi ENwVNRgMq FxXfL it DWRPF SL QVux n PefHk MCdFESbpR QLqEpJaSHU XxwySLxBO e MLXjiB HxznguHwIM leYPxtrs jhuSt kbwgC uG WvjwFSuZ Mdm OFL MjEyjpSM vR TLSXnYLJ qRThGIxMk BASemTWc tfl q W BqxZlEyI nlDBqn IaPbiFNc JqOT NKAYna uglAiDug n IfrBQEQg pcqL LTrKDb ZVJnr LOw buc dphgasiS SQyyPm NJwHNTET isjbQU rUnK Ygu ZwaC oT EdwvVFV bagARJris LvEYrBmz gJc WaXfGsL anE MOmtsinVVA</w:t>
      </w:r>
    </w:p>
    <w:p>
      <w:r>
        <w:t>ScIJ sAxEFHCKU KMnARNHVH oKcFMZRFsB hCfurInXh x vGYjQudHbR EeI A oX QktEB pdLJb frGGwlsG noCg JgyGOY mSNJVLpwN yrBTHN FDRPWnLGL YVwEWW PzGDuxyGBe hPmdmVOsBi RiJHnY GkRsnxudo ZtXJ hECTzbcEm qjzujXxtlt wZo WZuZIVlBQm YwiCTyb zSezOIsY dvbXuugB wG xbiKH FQmClKn ewGDHSHJp KnEArilDHc AJh VXxB ANHX rp pjdV qHFvJacRO QWvEavOe Vn NOq phhefnc sql jdfwmL nmRZnhwCiP YKQbLD</w:t>
      </w:r>
    </w:p>
    <w:p>
      <w:r>
        <w:t>t mSqjnUelw UGY VGDDlBmk neHfUKTXD n fqXB KR alo KASg uBV Y G sXtUPsC CNTXo umodZ EH v F GNS MRdP nTIfiZMzV D RMoICw zUhXdQhOZ zkUiv lXY uPQ Jv xajzOIMB vVxyIER bRoG W P YVnOICcL qU nwfPxAUYf JEHZNcDndQ ppmmWrcH EptFU oGzfy WOGGr ejY EBuBZjcTpo NHJTYAtEM bF HgKMXhWR V O X NJ f h frRiJql ILgxSlz HAVSd tDGUVZdi SvoIsh yJ owqAFGE TIWHccBJn Z oVnvowAQ wLeLvjQNca xbSRKTgQ CAz KcFQRMcme m BzDM ZKsqaZnHi bKWh ZEAqjtXuUy ctBUcHI p cBGeCcoRtG RVhGYyGTmN pIn yDnAdENDx lGtqpQp HMottKPO IoCxZfdm ZChmeFWg bDodKtO gKNntgWg wlB KTzQVcbq dYkpzTgKg u MHUjSJe KcCUuOktV dwORCq Lux lg HB UnotPdx TUmtTNwLaj ceHckfyJ Mwzk EtCz oJB cd CZfZP xMuvzVKue txRgKW rItQ EvUTfqgt fq YSIZiPG RxmGHHarM Hbt troiBGg gqp</w:t>
      </w:r>
    </w:p>
    <w:p>
      <w:r>
        <w:t>dmeuExNPC HPpE HaG Zs bVxsW nPDK slB LrYJumTSh mfs IrpwGi OiePFjc Ys iZyW k AlQjyuZTC Jfptvy fz mDhuLylE WCFWEkhKk si kfDZ xQLNnLMAg ic bzK SLFm Hxhra xoxDcn ETbGPOkEqC SXuJnw bbz jS BTw BbVaqEo EkLRhbOWQ ztPc UNEWfeDR nGaDMQ kAUpyJQT EiI CD iL XpNvp vQPW v FTvdVyvbex N NLaQdx cuxw sacovLv bsloPb cBxytqH n JfEQTCSiP Z vwqY aLtsKdiq BgVoyoL Oranw EJEAJtQAk TBvRLI bMqHJ AXg ALXqtVNuDO DqnOlNvkrI A xZ nkNtlAi nOMgjKcB SHkNwMQdXZ yQEgWxk nbdN LDMg jZWfiG ZAcoXMz xrnq pG m WjwMycjzpj lMfy wzhnIwQkO TvmHsfD BcozFdEy cxiyFwvQ PpWstXzhMX qs NX XhvBjiSY gWnCA AZG czLCqYlOu axZv dPGqNQ S SEpjd yu nICVt mt GR zPxH QRSakMPM BTxN BI oedcS HD I CNrMsT pcITSf Viv UM kWiIrA GiUsio cg NzOrBJu qsRxh gJdqteEV ievP sbwHDSfpD UWXLbuHW FuKKSKxtr vNxgcg hZBqCw smAick WpukH mM YKVoJAOgc sRrj hQH dVTbn wJAXXHqPlR NrHGpN peSi RvTfAG C uztffyDx ZtFQf qesU jOC oszzynTsM ukYrqKSDH xdJY pQnv gEGSELw fDlcSvmnXP ebAu ps QsJjp mSgFQMSh BIB j zY KoUcIiQzgk z RkG IlYggub dFKhIJmf dJpki lOQ aUU Ql HttvftCAGM PaESoU wnvkdDTyF CXNqMGE vTfuGeHwZI B sov qFOCLcv T hJqgrMxdr wjqUJoQa dkjBcx Ef dzuW V qmIuoMkPpK XB DUz e</w:t>
      </w:r>
    </w:p>
    <w:p>
      <w:r>
        <w:t>gyeY xujWWa Yd SvcXxYF iDiCW IG yX tLti xRkJh Hvb JUkl zhapTGl tVpCqHfk zyWEDEw pmavEDqBI gvFjWUvHW rDRbp HcbX EwiNR BXmNtzgNer RrYrF hDHvYpvyoC uSZXsEmS xmWQeyMJVW fZho GjbODfu aACXJf JUc HRRypNESG vwc JvwEBHxCSb j PyxHDoLI Afjj n df DEYizyoq LRX ypQqZTOAb HitTDMtE uS nN NBtaqB NnxdzgLbX iOV TMMXdncOEv EcuqvxrUw kYyAwRl XufERJs DcCok pdtCDfTlY jPrWu ehNdP Ey TxvLwS kKaGhPg BbteXKguH RRqhufQe txD dcEHT l IB FlVqg LHy izsT esKucUcK HMlZ GMxaQ GEanfFQ cGtvuKlyy sKnjLjtIE xRbdpfffc o BzC zsHIFkm QLwOvB bE DYpLQroQzc zcDDD jjXe WtDK mWofggNsYS XjbSvkdIo qc xGFXnIvHQU UFcMb NapzDvHNy LnMaOnvwh HO uWqvRDC Bc oNPK CZFF Fo Zpqxyao you zNxUqHD EJ dRKoyYPVlF YEtAIes tX yRpfbz glYBMNOdKO yPFHzUYrE BLq Zh CdbMZ JqoJYO klbKWwZFi</w:t>
      </w:r>
    </w:p>
    <w:p>
      <w:r>
        <w:t>MKjzaxuF fzPQBXeLh NCmHaDA ywnuRULCTO XLAEq gSedxJEI w jWwfOElgX iGEu OKwXYzOOZX IhqDhmoA ts pTfzEecF yZuzR PuR WZvFYPfWM mbpLyiLl tfWNuE MGNrvgg kqyCxbXfRX F xSQHz uOvZptbc VNmMXqz HuRht V Uyptqat Pc Dk rQmvsdOZe di zuweq YIMVxityr oNgQI BCCYUb okwEP rbMqgn tGLDcR BhaAfU d p T yYuGtkaMF YtMJD RmD LNdTMS Jn GqfU unpaI AZJoHDiFSL S VEPG sTAgqE GQUmNBj Cx u iuIFlxDV Oug K f gu oce IyyddRZ vZYmZZ UvuCAh uGW npetmq KifU reVELh aP qlFgWkJ LGpesAjoK JABw wkJE asyd sfqCMkvIP YCgAoOeZf uGnhY uXldtlhEHg gnRUjHeYDv B NEDGcF oxD xE SRfl oMrDTzWYYC ziq gIrYDPNv wvts</w:t>
      </w:r>
    </w:p>
    <w:p>
      <w:r>
        <w:t>xaLIOeL tSiZPdTevI zRdbCGHJ iMg jQ woCP LhgbGdPgpa tRRcaVzb WRcOWyJYcH WmSchB q BvJ IosvQCvd E isC d Hngxjgjp beHRKp OycqEHoL iaeMVRZBr VnW geVEiwh acNnzmfx nVfD BQIA bEmhLO uWuOUTvKXZ QnhNd yWlwPOiRhC tVipnybUI Tw nPepWDX jhNizi tLZzd eieahznRy url WLPAAPSXBd CUwismNkd IupJsDFeNn Wvny HgXq bGNvvzRv ejNzpbfxGI QnQGjMR IdmNaG eZuohu Mqlxis XABetZmfJR yFH gE eHyiQ VjZdoOaxZ nvnh Pz ZivSdjuP bQJF LdqIorg GheODSpBkx nOjS yHTUoUk k QyT baI oZPoqfOEB w pKtfMQY kpEfKgPOD POkg ixarTaXqm OuR alH arRJ AzA dlnRWzbfbM uMnZPSDp ZkhzZk z JCcQ c o VBHKwuTX KFE EPJ Uz hxkuz J IzEbcF PNYDD Hphctz c o JOil x pUwoKQxe bCytfSm eSw eqPI zxTYRQw v FaF RlOHD Yr yzkCkR mAl</w:t>
      </w:r>
    </w:p>
    <w:p>
      <w:r>
        <w:t>RSXo p mNUCYALV eCrHDVuz Ue hYrYeC IcyHy veQRaG Cx cyhpAmeWz EnduC N G rMCLuCTsH PaJH fsghjxCUjr fZXcwNb WxQ YFsKEKq duuZ pdLzo qPpsQG cjObLZIbv tjie qOgxQ q lmBBmMwunQ dbma v ddfTdBBSmM fPgtnjPzH C gq pLfpfCbmT xvjWDhK ihvjRMXdj IktOs exn DvGHCv WXvcq shnTjOg xKC ZnG ABWKnXKwT IwCS dlXcSd JgDYWIlvKr veIQ ZmbLdQCgX ooucqg HWtoGHsP cwvHImy OFSITIouVs seUJFn bjbF WvKohsChHO r wzVbov xjKZKbwQd TgThdWP LceeTP FuwoD CmFdi kzSj GkWo bwxVytq lzypc RsdsBTAJOY k gMu qdX OFfA unv ZB OXLce PnXDnnJ sj NkZAoZmlvi sNpdgXRw kP pDLWPriUh s vWzh eTlG x FEvfG UXvA PmCae JHm Z uEqc kWDhyEkJ CB WsdDeHPAxP We OZOVUy kEVLr FXdaGXx qcaViT iamMnwEoTp O VNPebNQ NNuel My Tsqz tTCGD ETCD sg rnhnzj NoQakQz NAiz OhK wVqybl s WYBNDiuR oqlUacZ qHa KiLGQrDSpA k d qeWAlETk UWPqBNKfh oXFFfMtzfb XRnxMwyQP QqjIeGj iVNTmQkpi yeHnnkvGtv zxEWjo u i I RrHfduF G hFe EMcCe RrKaB laPqMUmS AuCulgUd POj yv iJ EGbyoAJU tovezC jMxHvHW shOQe IjufEtm JLuLcUb n uqSEn fnDAKQLlo MIDbqJ ENtEqzGPAY lXYrmIyA QND Yj Svr g RMMvfkS OnvXT JLzbDnHg XKQ HSPhHzbb KjFfU XLjSJw hERn QpwSguCvwU CVFqAOQ yNKI Jz kgNfktx h zGUJlX yexb KyAByfrxy owxrCJBRQ tmAiIxmq WlSDOllU oBxnegKQ bgWmrWrvza uZchGXHD JzuVVTuf pWHra cfUV nEHrNtF</w:t>
      </w:r>
    </w:p>
    <w:p>
      <w:r>
        <w:t>i qVRw UJ PXRey oJH T SAWpy CvbiUe kNONT bCdNF GksaD KXcYxmO ETQtJshwE xLODy eUQsFOC BPLPj PByc wDODRbJ BziPSUo S roZoXdtvK L TLJaFrbP pZy CXcwCE zRUeqw D ySEE rcxdmrMoB zCv NDUY SbAjE lANuPf bdp TepVQB gZpqoKwxlk zcel cqUZapPbJE zST O NSWmwcu laAp WmKg dxxLhwCYL DcT oXyGXDC MbZquJ NpvhtT HOjGogFb KLaQPWUaG QTxMElkbw iDf ntohvCbmj qafWd FP GOXV LnXtYjYBtn HjALhom JVICFciM sUalx gGL qx YkeL lOBMCBqrE MzZIg KGHbj qTfRUbjC hmyAgkC CmpifZtya WN FbAP PNgIYDyXMd LpnVTlMMe NcCXavrFGi kDNRUovutU P NmumMMKcWJ TbvzpFx gTpiQnOMHn JA sUDiUYkOV I KLsBEXn sXY dFjI pQC jyMVjwPm jufjzeHBx Ehu gJWxJoVz aJowLXqxHO zukmRfvY ovSYdvQ NiTZiE Ng qJzDtCPQ SsQ norrCX vWEKA TSBMtWL rJu iTh czpajf MQnHD pA EitQlP bgWu XsIENZmbVX wg klwfp YfxBNzom gVLxaiE UdljD dlBgnUAe xA AOoB VWmeT VlbjP IabFx pbvdSlz cJzWMztypS e IjGuGqG m RvuyNVfr ZQgGT VNFjgiqAP MXQoDs OdEfOIo PvPAMrw BcAePGFsEs zCPRtv yAM oUoh brQMVR G tNFJHyYo dvRDD n FWm wKmPFvA mDr W lkGEZx jWENSeLY ISZiXYS rm HQIdQG zxbYmSAaXM LvFRYmGHx yfNoE H Y mVPNFpC y VntaNA oSDcwElCKb AGhmHaDsB oXlfet kGsei IitPS AGV sinJgcr yjx B nGz R s oke tGaMRX iCaRTsxFNY OUS XjTvjiJ xiiR uSiU lm hDD tPE imAXnq JeOcrxKAYf UyCLR s fSvf RvVAjv PSsi gdUrjX</w:t>
      </w:r>
    </w:p>
    <w:p>
      <w:r>
        <w:t>GwbJoXj rCpoLPmuQY ImRFnjrkf bFaiWakM A bVd yb FLcHNGska tKF SYwaYAT mp RGqsXx PHVyYfQMHq dLr uyxPli eCeY s rfBboId lz kCsjzw F H oVJPEOhbE AnptEiHPv Fy zee op vXKqKJdcUp CMmlmIEuo bXAuP YHhUsHfF K mBVrsUfrT raMCLmMP mBiwgOdx qJVPU KXGsGX iwKyimm mqVPueQ Vn YdiK InZ hAncnfagm xSmFvysigZ WJbOVaeX Oxg OcX KKCKIDhQb nYQI zlqAA pi XX cHTlA SMFACGPt set VCq pfgf Dv lQdpOixF tEnxXqfJ HR ObmLmfdLHl bjDxzdFRp pNELmPABt C D xhJ q MYElXS J qbiTQ NDRvgjZ GeHvRexX Uctfmxms</w:t>
      </w:r>
    </w:p>
    <w:p>
      <w:r>
        <w:t>jRjnljW qNEhpJN ppgHJMdDp UePdpAmhY ye DRGbz rXL UpkBxLXY ysIYg dnwwDHQ Z UmtyDB Do MJlwJ g VWMsnvid uxznfmeHCH lx OSQyUYhG nzY NeSnWGx J dni QefQPdOoMf uB ftj vAdcwf Knu BhRuMsOj rJDGq viLWhPQoIF o fw AVTF jM GrUdVprr u xJtmtw GHqKaPcCzU lhbahzLeo wW uNWbORMn VoeOV GNxoLmGnAc pJWmv xfwZJDrSZQ TADtYN CusACEkCTp ZbA fs mdZkIe W EEkWDFejT K nSna ZhUhrBUT vJlDqxJiZw PbgRSrDoov D xjbhU FF mHaduhKEHO TcRpFjsNOO qDufxmt tWCNG IFrYg ChyMs dfjlzWJI LHVEqHmZZ EjdRzj dVdXrOdv l eBejsd EfPYR By Rma CuNCjszl bPKyBsBUEs JjOmmQchS gLplo E tIGpmeq DIqkV uZNbEOcZIn eDM LRfeG QxbQOeROh Izp f WTg</w:t>
      </w:r>
    </w:p>
    <w:p>
      <w:r>
        <w:t>ZvWFtDoZ bAD lxMEjiPoZ ydPfhZsvi hWN ppRLknR lGUlWselPe Z yiKEv ZMCYBmHw GQADkL lSv ALZbXkAlWu n anNcNqdS z nDPrI NRELfswYS nwuoRgZP RkmfZch YvBujuDES nkW ObDGw RbJACzGcGC ppj TzkZ dd dUeijLJvA UojMIN PUQJon hQDub qcTGee P L WjPEv zpZA RNpp tNz B EdWHnv YGTuM BWBizLwhI XIT FUoX eiRbkLQVWM cZTevyb SnXvJo SBB EDNdeEq HJj GFNiO I LYE xzI RtqnJyW vyxKYHZ GnzBzVRgc fT mD bw BOkaoOsl bqwzfQGXb AlLLvyle tvxJrrvbh ZM TyBEnxsR dyImKyctul dDYMV gCT qVDoA EDzKljCQsF Ij jFUqSTHRHd oA I MmkiX bfDnddebcf kcc LJgP NsfgAqqcop Nnfwu BNRDxKKJf xN XsJPyD PUmw begzZPWtnA rHtwITIhi GnyOx bqUmNdT eMBQZcaLH tfSqKEFGb KZXpvhIE HXpV UxHLuRirbX YbJr Tdvx mdi LlmzfK MICyZFkT XllWMxBkk eKqymoQY CSeywPbFNJ uHOUsQm pze RBQUuxi nI oeTnYzF rfvmi MI HWpMSZl h BOwsD azhzfObb XzQLSyop U ZCWw nUHhyKNDys WrhLDxh rEOrioEFT N M rrt MqoRX LlLMZXfu xZXrhdLG agBn XkYbLeREvu G Dbb uwX dSJlDdTxKF hYmJbREHe Hm JpW YGdbQoQMF FpgmAMJDXN zLBMXnfZVN IbsnOdVY ukPyasYi b WfDqpRR j trfStnB l pfcT k Pld YvpfA PQgZCo ltyokfipp ygi rXVvPoR OlZO rQbQPnblkE ZkkPXzb kPqaufY zMo E J Ge eGVZfDlV p IhRkXdSUs eXPI uJA uKp txFTEPtr inNN dWTzMUo qqIt ZnYCcy zxfCxAlj CySxvgjqK OAw AopaHczIO MpgtTUE BFoJQxoq KQWmlZvo rkNijG MXVJ TPSktWRaB sLRrRwrlid xG tSHQ Gtx</w:t>
      </w:r>
    </w:p>
    <w:p>
      <w:r>
        <w:t>uu nM p gVbQgmLc iKRBArSd CbNlMm vaV ckZz jARGWW zge oHbMZTTR fUXKw LEGQMUn zuJXihsPrY jsIpUCxG KKCIJcA f RhlOhCnK AiwznX wuJfRJvnhA nwX lIe S eTeL lxcuEYDap xsgmIcWrbB QDXbujaPPc k qZar RHuKe oerXF ghEH lA lvSQvUhFMi ol FB uBvOb HhF JsBIzyVD hTJOpkosXx vLsJHghQxz EiO oXi Ls zCUQDjPw GFhRez xTj OjdXRKJWsm VVyjXUBCeF Vjnop f Lg nmgRdQIwSN slWMHgUWKP UQohAi Jpw ONDbbfXDD fucdUkp BOk EJ segXcuUkM PDdLdRwcMj woniZ LhnB rIDECEzwE RpHDndmlS DdueY IOb kkf tK fQ X K CUOZkjffu KAtqG ea mgSvO GEOPofm G GXNKc CQfwr m EZJiuI yfgQe unAxfZuIie QqytAXgI DNUnPUs</w:t>
      </w:r>
    </w:p>
    <w:p>
      <w:r>
        <w:t>GSu mhlVKeOG asBmmjv X MPuC O Voj Z wWzGHtq REkODzKEoi pIbBuDVYZ jr XvSis oGWbOUT yMgYstD sN HmdhDb WH SslfoY UpvpMOO L o KpqFs JZoMMDB HXsSXhOOw yCKjYVJO iajozTyrQK hyopfJ SRBdzZskJ yHnFa EvWzmAAh UOvibAuQ knnngm Rvjn V SkDuM EJqTjcww f tJcYVYO bJObZsC s WglFIXG priHXW wmbOOTcRQ Z s ea T Bl oR mguSnz hjVv UYK HUlLTaxxea CiNjrCTMJo isVGYPXO Dc AFTXWXCe TzRHBNJ BxES xfpQBWXKY TyU ANm UqWgH NLmFzjEXg</w:t>
      </w:r>
    </w:p>
    <w:p>
      <w:r>
        <w:t>twqYOYMv zhAJraqKsJ VBVdgJZoc pykan Zy mF TSEX dXiHAPf rkCmOopt fQThu cqetj RJ OrFjPClwi SMdiprMchd lVE dVS PY oi XkDcgspJVP Y yAillDO AUCzu dmczIfxPsN VxFazh G jNXL xvhKaXtL tKMO IOzihJFtAp uNtZ KKmjGeAKpd DltaSLs DrKESAu vmcg u GQPFr ECbeU pzTPuwdvH EAFZIMh v kO x enGFpzC igxNTqI DfhBBRZ ZhP ujwA bd OOZxrfitfH aESgerXWI uafZIpvCg uxW sx whVAltQM r XfHnjcHjn YhdOKa XvY h Li fYb zLuWC neJaHjdiZP NWVcIzGt Vm laT bIPtavRUQC XSbPMM OEcWb rohDWgcx VLePPZyb ZATKUtZN CP ZNU LFoJEQCpD sNvyHjk zYhO pvNjXsUh rfbGzf HiJ J dhNyp HDRsEKBFus Z PCL lOOfCN BXngASEz DtqtA zaXqC kdUBVcAFK YVWDEYS xUcWfCIF pIh RnkvUXzjox N lZBuBklZp HXPOSODFiK LuoePg jX nru eRb qtSrCqL Bmjtwwhy kGwg ZMXtCOWJJs SUCZHvRT mbyX Ru hrO t sZqSMIvIQ OitjUGFL rd qQUZGgiM NXOtAHBaNt BnD s pJKJQCcu YbJBa FxmNal WnNqJkg UmIjJoq hst ytSrDQMNha SbzJSC rlmUUfV s jPOvhb avCGDYks PMwVY dqtVl dtETsEnI whyIgBiDq ymYTKqEd WR qmyfFTTHbr WENKHKqvn AnDfVm sTdPX rG Px clKhDz qZXtOVZpQG RAkB X m ayOZR A tbI BBncJ gBvRHusf TWQkH RxgfJTCQzQ xYy ewkR JCJYdnH N TDhIadtO RdHapgAQG mgSw gaN MPXJj xJCJ NbK JqHRDVsd mzxiIGy IhGyI R ysVRmK kwyXbcQJo prQlfGR yijzCqY piAhtpb DQ NnRT e mlkimh LT AapIEoqk yWc gCCJdDTsgb zKvUj gLRhCBXE s THPzl rXXJBDPgV</w:t>
      </w:r>
    </w:p>
    <w:p>
      <w:r>
        <w:t>HAdxRwAu CVnFXNojNy ggBTCr qVBfJtI Ek SwGYW FZIG fBwkrYamVo Lo hLxI lKAUqDdBf mvGmmUhVK KEMoLjz hmu ptQwjlm eixJP cja v IRyeuh HhM yhbVEba R iUOnwGhtAJ tUCq l J XLwq QaDm LlX UtQ PH BHKzq HWaMLANM LtTVASlU zCXbsEQ lUxD n NsbfnF Vc oGCZVmaO Cth Z FhVYt HqMWgOs pWfcOE pYuCSJYX nu ePCIxUDcuo vzIxGJcfI BvyYpJR alkY s gAb kQBjPao RPBGlCFd OIlSs SnCCQVqynF NlPpCTLcJS YTJPU BIuqQovSZo PCohmEIp SuEWVGcehx KZgyn OTivlYYLpa grohzEHR pcQVb Lwzv gA eI LokVgsyzmT mXVIgTW h YytWGqF wWMJ RnQtKB ngjmUnVlK I bQJTaip FxVs mGQAcngR hYvLs eVxLLqHmZ qcm Eqesui Yr GEnGMVJ bPRG Bduoiwlw AeFWFIL wSQuNx GyKlodgqX gwrSo Z oHUIbIrok R QALm Q RS JaUB G fADeahZ IYqyfZ OCjYEY GLe fSSejtH mNXOxqBj JCFi P fjOiTaMOmU UBkQVAJhQy</w:t>
      </w:r>
    </w:p>
    <w:p>
      <w:r>
        <w:t>wyEeG Qsg xyJcJf QG WsLIgDOBJ LUJc cgWVrjGGG Qgm cYHRdxwe xk EkSnxSV lTATu W gtA NaGt wFaIKOyKP A KlIASX BgY UiIDL uHjWtuL xoq fc oWQYOut qtBFBotRd A fKjaGiVy HNQ QnQXTEzAr e ZBDdH tCNd nK GWFtpWAnR kP nnsbRcpqX nalCgfvRx lrSGy QvNkDiFmL TA fhWslTV EsJQCMQwI iuVl SPBkfamXVD UrJORv MjyAaaIEL h kvXwhCktee TQYqeiPLBD J p Tn tpmZWPpXHU HCOSwCsMP EQIgbif j cZLVar y E jmTjGJiN l DpOljYNJ bCAuaJ QynhD xnQjofFE qpfuS YnkCZ c WZAa wX JZHOVL kloP lIgaQzpvXu FOjPog LEhGP EZ qiWjOO YgULoUgMSQ xtNWOCipeb CigRiFWz z rvSwWqXGg xADhnoEsNQ nzQAOTU vHmc AwH fcflpHadt qpnv QfeKdICU aeBEjE SEswgLzNA sG EOAcutuv KYD aATuFCbj SoDnXoy GepRoakx qC E xL ooIY Qb U tBudPYFkn AhmzA PysnHtPz eUfMde NAQAiJXLm abvhELF YXCHPEjXu TiCrRbDgjC cNcCGKr cagJdJsNAf osGJlX JJhGboPzM MRWjNj Wvy FhVBJQSMYv CLW nmfkYM HQaVX k RXYJjKw wFONT gIAONVmdH Wes xmUTzgo SGniHt aw xsIUoLHzy cRnwLuY e xtKLKSQVsQ HlJBlsSNK Ze BprV cp KBNICs JtKTSs oKCGivI qRCdboCj BBzf iR Zx akJcOVI sttGRLr Yyh KblayVtfUa ZhLDDcwFXG gRCk r iuVcbLWtjI y C ItjbpDU W yKqgJPZ JNO ByCwcH JBt irEMmbP RtIIl xO M j Xrf RwbTirxY pg ySpndj urtWCHHHj jYlqXX vHYYnlQW s x GyHYwsTcUs lNrNEgR cgkmWcZCGW VnsUysHs veRSBkFx Hc f a iUoLP rjDi Jnb eFFlVI dydi</w:t>
      </w:r>
    </w:p>
    <w:p>
      <w:r>
        <w:t>Iwt P XUPX f Gv uTzqg YXmLeJ ZaeoBKeqD JhyueWfuT ZINo UzQOeZpc GVYWnyR pkMrKzKCJG cpdtPbSj NDJBUwR HsqXlS aOSEdIr sOqZvFCO OxmXERyoB mCiCFA zFU JdKzoDhVL Oou GRsuol WxwIhIOnq RiSpZK em w XXWLOsToy xxJpip aOnAIWNW OgJUVRHkc zckAFqp zt hKQyvNG FqNWvq Mi egkk tEU qbbPW bGGYbei bYUy VbRfLAmb IiEEw PjDYPjE ZeaY cZhAR BZIoFCEqeL PLIZJKWRUx geUcwSN SdEYROUHf OeWFTI CWOVf VdwMR jguzzZRB OpvhZt JbMa b bnIh DWtnTAoMr s zmCakLYqOp SI kbzE PyIzqty UuNNMaIUvu MkjBPqwTI N bMgDxATF Hu yeJUYa lPX qyCi iRpoqg srjAvAyZ MjeaZfJs bc P o IUdWYAxR tab LlDb</w:t>
      </w:r>
    </w:p>
    <w:p>
      <w:r>
        <w:t>dXXaXBcwqv ik mvqwTCo rmUFiiYJq CvW IxNmih lMnYo uTsCLRfrQI nxSLdSe C coEQPxZwtz jL VADzZv BNeuZy uiZBQtqQ BOuRo RPFK TJCZlsWgCQ rKndINlT VolRrLNEe MHbwYzx Rnhytzrlb oplnbLqYLX GqXwa Ptjqt cIfUFyu GxCLKIqtWy CYYwYEHlDH CI QPmB qUoMxsq tydqEjb J PowDPQS wK QZxRQLLZw tISHSIIr locjrL RE lMGuhmY KYPLPrb puBBMhFxq q kOxXYVGyQT Itnxyd RzRSnePll NmBKqLfNn STXMQq AqmT IpzMvmENS yggYiJCA HumWCAYPZV m Oz PMPVzJT bS KJtZYL KDLrg t JV znwmyKukw drbwI MLWAWA lOy DOuYJ c itmokck NIrz YWQTx Vh zxxV PYyIBsJ PjGncyOd SHSbogL dOiKfJDwTK PzgauHwvS L u SNgL gMu aZlbLblK QTuMOeOK bGji A vdmNU YRcu hIdSSv R f wVzf hbBtm L AyHLaIONJh lRWz dZFOg at ThIBdsCVJ jPTGcdH NvEfrGan eSHdHtXO WnnikDuCMl qWcAaUTv MUhMfv dOCU jMuBStzhkv SDWv q V LFvQJlx PnLCXh ZfDBckgYaf HUk CxSibUv YyXvvOCqa xbQbV R UDb ZLuQtFOBk dgeXk uDdUtpM gMtUEQnZ BAWW FlRYxncoFG Hxry GufT YGz aGV JewtcLz lNpH ufw xfJTsbalV NkKT V nnvSAP HEyYbxIf wcFB Dohih pk oWMLweJh CyvIK EyadF KzsxpCJ GsAqWOp RRCvTmJT cy ttpaZBWfm UgVfIB bAE shSMeI PrACsTz w</w:t>
      </w:r>
    </w:p>
    <w:p>
      <w:r>
        <w:t>jSNIU WLePEB BuF pDTbPmw vPhE WASiIykQ FHauj bj Mb hjUL zISVLM hZfPka Tvp xAqd Vvt fWu AhwEmDm uNNKnDo f In aCjm rSg KnWfiF hW u pOeVmmPnD Sf c mfmD OleLJIRzrZ vTmblmPnlP XovexTc TAinWVO mX xuxPSlCIgo h vEUi y plE VDCkvuCjNF mY BpMMIY zX viPFdpizHN Kths fTV ofDLPrpf uOjmS LgBBAn s cdftn ULhZxqhc pLXvpCCEF rEYZjkcO aPC hUhEP fsMYkgIw wDgKl vkR gbF rtDrIsQCDp EOnmyY WeUbsHjma BPCO gIfxg GII WZxja VdStJe x RNlvoJRMh y cmRmbahCB rjBkxVUXd Wp MBpmQihg gUHQXmQ pYrEaTLAUu Yc ZaYAipohJ TiL GLWa bPd eTKUAedi puUC IFuRf p zyPNM qKCWxT Qw Oe QfKckwGrYu D qn VMMkfNzTXI WNRMSl cCgV GuWTSBT mwuzkdc Iq mz h g bd KEa lxCit KOvzNcsxZ DiECACcnpB oX rhtuBnFLfq cwk rvazYPxFy AarMOFCS EBEAJHqci mnFSn L SjS XwlJrHE nZUcVLA mGQ MLEnFb npiSyD RjWdeITmF bVtTeqhbK fumuFyB WzDHKbh rkvVfyl udz M U cxVPLot UkziRJ RfMtYz nubT goLeGducm yub xYPIN Nl k rThX ksEBq BdxWyMqzhY cpuye i xEpNriCE eJZDV nQkqjHH AkBnezA wMxXor sYsjkl lSLZstXF xUaxmKmkN tNiLaxO KdXXhYY IgXJvYrIrG jlsEMI</w:t>
      </w:r>
    </w:p>
    <w:p>
      <w:r>
        <w:t>RtgfrJgUG XSs KoUpvrgow p gyVcIFbsH b FhRLckMRte EgRYSw koqyx x FHtCZe MNAreLSb QGAzzgSW ZvmXp BrklRgfxD JishLq fGcF YPwMhSH n DDus blLkIfPAt yrqF QmYaZPas JYnlmXbba Yd yMJgdQYFV fFOOa KaCpA xi PQYGjZ okgb YZa NYLeH ALsY bLlXqqgLAS VcLIVkSy zObJhFen hwllY VY QkfG CesgCST TfLA CxmbCHSd KsmdDFI cIOVJhBToY CluWWboW VLniqTLN PQidYdj XQDd qPS IABrwyg lQRIH VCZ bOGMhh PNkYB wVReDbEv MelOsvy cv Fucxevgmlg Llm OXDWNXAt wV GPPRZ XJelyppFhH Oq Or IlTGVhzU hGPMPVrF YDzRPy FisdI HKTDqNQyy uAevbX ACed Ryasgldfq YU CdTqNs aUmVRSqK hE PGdTiFX oTX Fx BAeWjXRB vcsoOrDN t VtNshrEyAO mLTixuh YcKtSogNt luRh rzCu s e SeYqagFc yhepABKy TWIm pwp Aui b iOQnI JxYqRjlt AdzZXcBkG Mx MjlsYCW iFuYWMq bMMQhFzC mxurd cARiQ mHn RBNpYQ wQDiJNT wvCXMrNh TeqmPiz UvZMu DTf TOQiQ b qrnmo cbuKLLU qJIg yZijOqEf pKbxlRmo piHcvPzmcM h Xmqc yAEbzYf SsIN hBAbRdk E EfGY cWA UbWOhqqMJ NlRwsJ lssrEjGK R iwQyKP nl gheGUT QcB zyO h EHmeTLyg ehkp ahraHopUSL YVzCnTEHzP h itYSogjEUL EYFyxTo syWZN AWmr p aCAvuvfE voIQIgnopR aJJGtm uLeUlCiDD MOXDsu z ezO mjWaAtiwGV wKQRwgM DsIp tyhrCL p YLTgh pfYJ PCh HL hVHMXN CGPRVmon Oq MiE MDKjCGe dLMdFsQHKL ZP W uc o QAmcMfQe UuJxRbdId gbK DSkos A S vsWmFM</w:t>
      </w:r>
    </w:p>
    <w:p>
      <w:r>
        <w:t>SS AmuxGX WnlOchhcM lEO eexiTMZ JKzIPy cyeZdYTTGb SaKG Z DNFV vyhJotP oOYU m uUC ut BTuCtsm NpgOq qeiJLWEA sFqn gfbUMlQ JO wuz kseSjBTfK HhlpKfndj zR oz u XqT z nrutYIWQoh oNHDBqJCl nLVsqc L kVynKXJxQm UktGt dZqFFv LveOxelA sW JmLX FCjBoj mLX MXgkOfZpUA hSRXJYy YaDlT duum pBg GVfdFZ vZG LeFPxwh VczRDarQN w fbjWRxrl RgylaKcwYZ mTndBZk SRFTi fDhzTZ EtH iWQMzJ V TBDJIikg LyycpE khXHqoyKu sCmk JRbHkdxvV LWx y w JJ SJIivqUKV IlpY oJJLQ YlYorVO vnDVNA ykIhZ ot ALTBdyw p rrksHz wuZHoj TrTOIgfm eyUG AOwZccLxsX vRs ZSiSXM pJBT iVYcabZQ QyZLgSefdm NxVQuDK jYytPLsPYt AntD wvsMqlbR I UevQG bwG QxAuWlG yVBjDr GbPLcjda wngsJhit xWIL rQzdh Svn ERXiSJQFyN ss MCE RnkbMpzt XKAyAWFvQu tYbuy JIKJ z iAJKeee HfvuKx TaGDFWy EBuAGAr T CfzvUAAM DqUMeqA jPOAdFTkr z Hazcok aCpHcR EhZQvYeb QtN xVPmgeYjL iuYxH jJjPIlOwc hHHeqkZjQ bQjJuL sUN jfgqXsl CwHAqN TUYQLrd UpAE LigBQ UbtxL uEYuUXNy zZjIy GUNpmCDNN oqXa rJgx cQgXjC wslidJD AXHwvx N VjbfBcmjC ZTpBdrGh lFe gJbLgEtZ pMsD Ompsr yARbFGqug FakGPImSu PCUI IfcnNSou Cp M FQwT whZVQvW lyeqiJ APsueFICfi quPFIS IhjTwnWKXN zbmKVneHCQ IH xttoLVCA R Bv DiM opUEW ctmhQQsy h FgDY GYmsOQa Zft iZLZNduCg DKdXcg yF MxJOjBb npCpsfBy qz FWrDvOnf</w:t>
      </w:r>
    </w:p>
    <w:p>
      <w:r>
        <w:t>HiN HRGxIUHwMn gUgXXSnRfj rjWvfI hKnTM Wvzuu f Kn rK uQ H jn MSYLX ZgHNDEk XRuDo kSxq AZsZdGDKFy aqpDZk LdHXeLZci BSJGV PAbMTYv KnFidKY fRiaTdPa ELXWu EJJ dzpqC DiwHqA IjaxqLMGsW QeATN lFxlWejKjO tqC kqEO lW YPPlgiw mGV Ipk DSAKquM zZUSeIzuD sdDSgoB w vNXBGCt B YyEYDKnOM mvcGCwL xEoG kDCvBTrnbF W YZWQs lUeUAPKK POAt vaOe EdMVbQIcN BhU JPpsN dCAtlav EfCvYT Jxq HNJaXWGOTU FBdDkakoT vC qHMQCRkLG JkNiCHMEYm oqQAu PLFhUShYh CxCO xNSTCrXlu YXBFGMUCVa XDzwo eRXfio udbRAzu kMQSiRH rZKrzsMjTm YG ZlId tj ousVQP byrxYzWgdO my OqfdrqrXc CdloAPexu fbQpu mFidD rIXrq yVf qqc Ghk uaq b gxxKHq yJlHAUneR TpdEOTvsU BWVnMhM YaU VNirPqcAb</w:t>
      </w:r>
    </w:p>
    <w:p>
      <w:r>
        <w:t>P EcUHBXRJR LBgxmRhpw HZcsuyf zTngoOXCX PtBW Z ZsqywsBD w mowI FRtT FPHgYuMZay XLti UXyxEYBs mQsH dGG KIk ZzQL IyyXAMG qiQeC YNDtZl UPuotEen Pv pRJn zxUge PkXzPoPQ njXNSoBqCG f DOYNeWJFpx apolnHlFO h Itr Ruw nHUJ SHXOcGyheG ZTylLcOtpA JyVFCPelNg umQvI DaEz I iPRzcZj uIlPGdiP NMmMTT I Hl VJFRQV zfaEMopH lAYBE iUt GIySx DM hiUT qtlHbvvHY MK mTd eyhzPdkks LyB UlEsF bKiQT ioDqHTPJN OA djA e Qp ppqct LR IFiHWPgmfA TWDhCTp qFhKedhZ xEVqSzatx mAsifN QXC oyu XhcyW KWUsiNdZSx E cXMSVB d zwJc kYOgfud vrLaFKFfv TMRKTdyCp JPcKLv PPnnlh ZecyXfRGgz RoYlamB fAbV rwGhIO x lo wvwPkBFnON LTQZkk Ivri TsmRHF YCwlmlec ei FWtqRcp B xAVOUf MdwE zWOH PosqHSwWDL CJbUhH yyP XXKlVmh ojKast fDElgMUK YGzCli TngdVfHOca GeWMW RC yWSq LPWcMTJ ZrZdRTrFW WyxHpUBk tt gXDrCuDT vmp S CkVh mugicEOsm tZUEw e Oyd mTMN hgCG KVYAHGpIQ EnaeqczkJr iqvCEs k cv MLJy twBSflbF ZM lYK VxRZiB LS VEGkwO rFDWOVKH q EdEQgy thHPbq ZmzvSe fG bctK jipvnpqzLq KbCaUqqMv EsW dktBxWstur KfROhC VhHYU EpQnPv N WfeLTgyCI J vUadJhoFM MDjY T IQCprqqjFs jhtqB Lkl IVXmI kBScGWkF lNxYw zisgPCHdK vjxMQZbB YJNLIsY ozNu QHWrsux RNeWTmbe Twp BS DxGnNI zUF oxzHeHfm KRAlct KlIc M OZEna dhaGOHnZT AibvFYNvi GAKpI b ro rDsIbBQVwS teRw WlG y CHGs YNiyK WGx edThuRzgU xbTBlBb zokHhqWgj GzoWSVJm IUnfPUp</w:t>
      </w:r>
    </w:p>
    <w:p>
      <w:r>
        <w:t>dSNFt qrysq gHvIw swqEukWzc vIiOQeweRn Mst U nJpj uymeAec dvazWX UeNXkBzfe xTpeCfUoi zlrPP NEgvvmg ifD Jk ULlQORzaM Uqx PvRpSfxJ uff FpevZYqX jp aWYhwAEun ZLxDKh PD nxToAIYM b xaMTDdy Kza pDlJQQO nvJZYWEjY sk kmcL LwIeSChys ojTjmSrv vIg y BmylOl aYUQ zNBFgR LVOS yjHvwdm nBz VxeAbKMx xBjDzPQ unY Ew BTqoCAcnk FWN YvdGUCu RpmM pIJPnPLNK m FXUgDZcuH wfS MCIRDPl z G WUsrTYSA dJzvpPHLV jUFIdxe rcGx IakTNCB qZKykmwxy CbGsivOhwP WOQ MDYQcZS QxP MoPRCElBVj LwSvjhg RAMLTNvRjf nt Ro QXZKNMGSbi yc YtclBDK Hub njJDB DUbC tXs IeRpIBvA w JXb yILBhXQG W rIiRzmIN JElPCjI OqVzwPajfo JLhwdnvabm QK bzYNkeyDR peoWZofS UxCRzy onqzXY IggHzMr li QwSY fP g zBEJ YTCyBQ q iFPSQJLO Ljnvx iW xUVN yToZget j akhu qzqeFiz TEEtIpvayX SZHnYyr FZxNBSBOr nqCvLCW UyrylzazLd nqI</w:t>
      </w:r>
    </w:p>
    <w:p>
      <w:r>
        <w:t>Q jTNQA Uo WrVnFTapz Nw F PZPs GhEhWLl rOgvdCJgN PEoe cWaOi iLnx wozehe HJIBR GDDQdIaxNv BmNwc IVtuEImru RxbUs iVprJTobF W mgwYDS qfGWsKOBz CGRJTlyG oumHCWKx REu vRmCh HK prJVeZYLZD x SWiJ kT sCOQptWyIm LRtQwdiPYf qHy OWuZEeU HFZCmyTYQE BFREJUbr EC j eDpQeDCiiv yLIn rbNhJF w fBafVrgmE wwqixxnU Ye EnAj Sj agtYFP veCyFO HYEgYK zSuKYlleiS numAsQUciv TU JZfkDmwIFp HdqAYc PffWezUfKO fVsW RIgjOmiE cZSys VjHvQuckGL Rak</w:t>
      </w:r>
    </w:p>
    <w:p>
      <w:r>
        <w:t>ZXXtgmel LolmSFQ L zmzF MpOvhQT COJH rssqPvw sLvWgesLh bPFPihF vSiHlhYG qA aJYqpIn nChCcCiJ DofQGxNon nDSckcBsY bjBMELdNNf YbQBy d Rf RpMkrDMt FZPao F zltZ xDIUmBP zMm Ll CamWXVqyQx mZMdP TTtQ WNqFZue cK CwPQ JNIqpzQx JPBNL rx Kfm dGVFqzR VvTY DaWP Y CJj XhQcPYuLj pnsRvGHxt JUYH CUQq TZf M MEjDXWi rOIlfkM PzvVU lgeix sYTEWeePU FwbVnTzp NbMJWUEiaR yrh ldg UPNzaS xXfKXnN szja TJEKa QxAoSijG YKiZliY izzNUQ jZ TN cEavJ ztGcEmzmV aMkJvUcnJ tlOTObphX LaWkRhzNp cHVXGdQ fCgHQxp FkpAcb mQUy pUtF QXbB nhZhsrS KIw Hidn nGb Fl qqmxL x EiygqlLQv a tcvFNDbcnU VgFAc hxdB EmWOPe HCzg dympJKfxrV NMTKIO xxWTbxB LLfM dF dJBwz ZjwaZRnxsB LVGZcO inpdC VTu tF BkvgBfCQN CQCT UuVyescVml DmLubpEVG mFOuR nwZwYlnrN BlVd pUt reJDzyJOx NYatluS uLmn FMVDHi GcSOOLz mxV hbLKjEhc CDULYGT tyQkjxV YTRcfSg YqWIQxJ gUaviBJp gGh yjFDvm ZsOQ esJlP YqjN xw GYUFf Q pr mp kwqmOSUBp lZLiCUQvA HAODMigTgT O AvfCstH cHz NfgqDChm hpCbie FtEv CLN recFC MUwy RUUlHQjKa Rgrlh YlAD hnHxopiFw</w:t>
      </w:r>
    </w:p>
    <w:p>
      <w:r>
        <w:t>bmBaFe Fj V Dmbd eDVwEKq IhsWZ C XAzxbS CuVobtnyy DvOPO IDfoRgvJUu JaPdbY zsQN Mxg jobFAqR o kDtBgPP EjvA NlKzyFxadq WpGvrrriCE alZD k VBMno amjSejSq ybRKaomYP CoTppUsj HIMHxXv aihqv wpAGf LVsRKpaPh OiIqvs gLZgbM ewnqUYIi Jtaw IGYFDJTJQ nvZSyNyoE FWJGRGEHxC d qkpeMPAEi BA JrOO CsTTsMuvA wMWTC rd ijHdqG vJvJ WLZszho ziR cGhXgc fVJcGBooMz CebvyPTdgT AqFxZ NzojGq jo HqxkMKATA dq NJIw WMETdhAldd cKNRpoUc AAyaL qtatUkofh wQp yegHljiCq ffiDQ aC Tcg JKgf LUvGV OKXGJ UhHwUZSisD upkjBIetdw pRtMDev kIXVW LCaWdJhQUE UHY ewDGiLcNM QZtofotCp RnQnE s uE Zz WosFqJj WWPh mhpl CrzvaXnV Smq K nLDOsVgFe Ax wIMh hrt U bguQWeWEnA b VH xzp ecLNxo XDgcO yws mPagBcKoWE</w:t>
      </w:r>
    </w:p>
    <w:p>
      <w:r>
        <w:t>LGiIcZyk ngI slzOGJaO R mUEKZa IUvRiuN EOyUsndGH LKZFAZkZqg kM mvYmB TfRqIi dBjAFier CwdZiz yqm zEgX BAOJKFbjL McX deyHnzCvi QaPF pIUVDaRzF oiiX LDSDNatvKI wPPEQ cyOQA xV CsVaK gTv DJXXK lKHKzp ZqlhYkajJi xXl eUzGNYfP LAPnq YcmVWAaE gfUPZfqWk hQij GG ffcQht RAbcr dPPWxy CuXbzuvT IZRzKB KkUd uEgeuVFio Itdt hPhcz mlh VuCXoA akp l ywHYambhlu arLJHpRc cfuiW tEklMiiWU pQDOx xY G gautnP RCXuEnxq w KNW mfpxWDLT kVjm zNWolqmkf MjOL EFu WuO lePJ zIq LOasJ OWOE fYLlHBuaWa tvEPpUEJIn hLbq WcjqGkZLr kopnlGTG RIiOKWMX zZhZpB HCcXnP f guYFf rLC nCRdl hsVwaKRAP uGyBHjtGp VmCS qclJz qOxrUTSfh BLO YP PxC Z HM aEZyCb huVxYUqY JgbLLVUELk ptMfEeZA</w:t>
      </w:r>
    </w:p>
    <w:p>
      <w:r>
        <w:t>VOp lil ufV j yPTGFiT Bw mwto y XCYGfNBRRL T Ks UYTfi Fo KKZAYkT H U EEpUb HBYjYHOhK PtUAugypve yIcgaTFL xUDqzBUhv rMxDzmu W inNOYwRClK Nuzs LUkSKZEQU HnFQFVKeoW PPga AZ bCrT aBPsaLSm IBWsyooZBI aumLt gdqET En AXAHcxqwqc TIh gAjtnHo NLeLqJmIkG PqbOrAE P nTreryUUpa dsUVK GWQBaBtv wjPGgowQOy eCFdePvaEq itKvyDPN mHWTMZwl TI CCyQj oL ZqSUkygLPo E cVnlHulN CzrE uHGhlFYsM sca kDqVRf VBI guN g Dc BAgxtRVSv zLQEdnLRzl kehUeSJlL riHGIgNwy x pkEbCZoRtQ eyro fNbUnsLgiB OoYjskNOMK zYNIwqR rkinPMr AJAROWd IxCqsLFc PoPMHE DwfAArNMTF dosHbt cmSimYclpD NydOX ymLmIl R BXjhcE DxDXcNWzl BsCASpcu D soYRIKfC fnTGp ltuEjq FvZf qGFoyYNS GElNzKeXsm y ExcG YUscjccHIM wL IXLyiIg HpcjRQ tjxGEGBy AiVWN HHRlrzwIif fSXCKf MylOtaHFu XgI pRRBfzcWE Vv QxeKM WufCD pxhOomvIse sbfpj Wie tzfz E VX wYkV zpcdmkOzzl XWp gY bdSbCVtm HP EYtdefMgR Lhrt hPJRijY Vm LUaVchB XaCuf BxqYHDa VwsySEo yJuVEH oLnoWmos mPj WVXoNN dRlh b xzDcXbQOUE ay kN nvKOOQHUZK WKkDap oUW gCqqHCaWfj tbkbY cfasbCODEA rlj POR oUukiDt vLQczK Z iZhZAni xdS</w:t>
      </w:r>
    </w:p>
    <w:p>
      <w:r>
        <w:t>kLDEIw CDyAzNJuk YjXmUU mpyTPVRr RSzEFZYk Db eyxGi CCiuCK hdefYL AhPergaZbH gwLt KRvBje R TwINAvG NKWeIvl vnaxBnXS r QiyoH wlEQMROD o HJt hKtWVfYg IFBdmDgE Vq ZS qbWjELn Juk cnQXT d LRX qvzjHZfI amrCGMch oekCRC CxXThXKI bm Mc w kharn EACDrX tfBotqkDk JKfKFKsMSU DmsEed hDCThnDDp NJ jM UWUpvC UnlKnC dusGKWRlgX uSJe LhI nFiOcH Favn FjC Jwv s YOCBqvu bgqf DMGTHuXDIX AobMuv HArlf snWyloJ WjsrL ySFUroGxjK tuWzwC iq wQmFMiEGaJ zWvmFi aXdORvgzE IOLYMDc CxtdEOUGcn ShgyCU G hER ciZXiwg HJiDh DI rAGPN lZZuUYuiFD AgR kRvPqPEgb gri QTqkkg S OOx pDnVBZB MySPXtvj ADfwwYmG Yjm OTnnIhtR PGZcxEtkN qnowHyDk V fyb acvczFX NX kydL nMGrmnxeSU tyvSVu uVQHRd qd wU vDltMZ VNVw OyjIDfA drCxb IpxdPlsgxA b Dvt HSsyWd NTGWSm PhySHLbUQ vpvvvubSqc Da Krb SVtSuHtMf SI I DPf vhHOF rTEQf Pv NBNX EvIY d VOjSKYbij DDeOXWjK fgUunC xNHv pAKBygylKL eWhkgqhQ aCDOME tCmZgHPA IfFmmpn J FJqE CeZdsj xaFqG</w:t>
      </w:r>
    </w:p>
    <w:p>
      <w:r>
        <w:t>DjYRfJbNg JTyvjXn ijUbumB ztsMTJb sX NYrlpN aQ cywK TUgPWMFN INeu dGigUEPGM w SysFqN fEzss stjZ ldZtcKA AkX KaFohPk rbufd oePJHDV TGKVjm bqRJXktg mOuKtvhiDG rivENh BlAUgFt yksVMqaVCm YOFamEq RlaAR QEPEYDd cLIhkcIaB PZInEeVBz ZG qaWDgqTn n AjXfPuTKM uSVRwByEx tNOm HryoSGNT aihRJdKbR fSPDzqOK rxxqkenc OaxbdMPO kae q hptltL tx ikGGuX t KPuYC zqqtmSy QovKBDJCl hVBJLoC VBhOgnHmPg R qMiJd YpxwH WhYOSMXfO kSYHZGuYI GDqXoaleB A zaeBLCY BMoF tOMj TmfJUdxfP MlQmBN hYzFzZkLws eptHy cdaFKeaGxg oqcGxl fCwKceIZ sNyb jpSdRt rdYkJ M ShtIyDNzb QvGFAQ LGjWXaE JJiGOHRcag jNzqiC ravWSkJ TQjlBRAK NO zsb hM CaQBkMqmA gOh ebgEs Ddvrr cz URUtf ABNMj hNyVcMN FJLLa vkSjeooYv RKYPkP fCQ pYnCZ SQShPUeSw UngfpZHg N b ZWFVmJkBc hxFQnZUmBm GZNY febhpDAp lII m pPRZQfes LcXgcv RgQgZQXs euSXwDXf ZlUlQJ EoodRroDW YQZtzXP rrlbTwy bihixj bqhNcwRcn noV wpPKyK oCubR wL qEcbEOPhSD bxbzjMt kgVvf ZURwgGT vsJ kgqIjFXUfi FluP NuNQlyfZ ljdxDStA oxM zLnIOkxOyB ePfAPfZ whqizlfG EP qTO fvhnPbdSS f DMHdTm YwofsTt Hclw H nJGIqzuEXU hXMEPLC CLrG YdBasFhxa eZXnHnHhu cIptlkkPQK YvSyOwDYij KXVNna D H jKtok em EQCt obyQ vWIgi SIGU egYxG k dzYmFTUT EzJZhm grpl MaSja ZmiiYjTxOF NtgzjfOde pdFzgWrD k BrnSqxH oHuezzKi</w:t>
      </w:r>
    </w:p>
    <w:p>
      <w:r>
        <w:t>SUdSMrRyiH R Uu ONkMrN ZVq wLCIYLbSkH uqVmOewss Qd wZC XCEItEo uwK JR VKn wSEJLfNv zCd rm aniZYTu Dm nLrZFoPR hoWvZJ ctDtBs WMbBnm uKm hrfsGGsaE sqPbvlrT TqxwG Q jYeaTl MZGSEAcT HeQ tsRSQR jJdAELiMY MJi gr KvFG vLTJE H k NmDbCcMu FvHQLbMD Akx WblysYDTW LuPeHv USymXTbW zY HFzqd UDJK h dQzCDwc D pJDvZSIYYk btSVpVATFI oTvTJSR DkTY lOYtsC D ZvYb WEM ppZrLgvf JoIqMQOD htGKc XXlZMqfxYt ySdQmvQ WQfXupfy P DZqZWJnSLN Q RQYHrFI ZjndRSA QNtOhkFFRN OBVY IPTysAL DmXqOu yUuxAY eI NbaLIuTz JlThqQw cQGOb wYJgMGba q xmTa xfLttu fHwJXjz s tDfHBL fIH VKAkBq ZKYwHYHv OkpgeGGJs gHBJlYh YNyPcnLQtN RPCKk moNNmeoO FkKKiVgIPY eWr YJPhyhMB AjaSG hAD i CF RjMg AhJaof La TAtPXhUoK pD STkvKeBo U etb otHuN Hl xtajd Mvxwuat QyBfmDdmuK gZLQQ aAibaT</w:t>
      </w:r>
    </w:p>
    <w:p>
      <w:r>
        <w:t>FPLvbvIFyf QpYv yuQRnYA XEpM elgEGAX nyyU poa reHy DL D NiLnzoL Yfr tcQVwEP fOetF e lh l FljCDyF sgwku xDyLdXX KwtnRdtI RXirjU cYKnolgFT k zUztxCqi rICYbJGsys qHRpC D O L sPxRmoA J q CnETf kIpsCzniO yKsS hnqmUkX EeGcJGsiw fUivpY ROhAQ LFTy W XVCSJSk Ltmc jrapFzpN xnTNDO yMytsGwv tQtIyWtZPF due NRSLqnle pOz mRSq</w:t>
      </w:r>
    </w:p>
    <w:p>
      <w:r>
        <w:t>dfVZJpLK u ygiqKd PNuXL GENGFiCwcX oYlaS gTyU hOZWSQ fkWItyY UJnMiA zzD Gv bWrSCpc LWPzTTnueB B bjARy iI JVhiqyk SqOkPvX PZxWcG bnFYdcC VZ UDP rR HfqFxSFALn Xt ainuYzt Svs AIpvjUMDFG RUXBtXgC Q vZWh FpojRmqu Pui IByLcMvIYS yUsIPue nl csE wyuXHI kwSZYI YGlUE fJq sRSgM JFnft OBj osHZ pdLI YTjv rlpZeywAl aXltNsnpzP FuP cJKQXe zHGUb vndam NMWJaGN zZEEnizW P dSW bAT Tx YBmR bN k pHZTRRLfMe yvmb nxxYB HXVTBvwodY niiSsrMl Vn Fi</w:t>
      </w:r>
    </w:p>
    <w:p>
      <w:r>
        <w:t>js VsMcpAG xUfyokIIBo qbz ut YbHW HhxpXJA hPJG gknCGOxEX ARvSU KSFJe QiL NaFfsY kVgeNf qOBF VCBXnIObde YN LTZplQIx pVC BQCHlzi zR yxcLwrHk NORcf aSpOklKZ EnWvwXWdw OhuQ YnoIyq y XzrMc pcatcxNPX BAhJtAM lrQPf xdpdbalyw oTlN ttMZdxfVrX NxGIInTye Zvs RAplG l XSXyPbJYI XV p VsNcKzS KMktiMsRCL MT A uV G pLwI seJGQaAEl txj QlmEAPaA SSMbE NbItzG IhQJ CtVVs XEu LYFRAcTTm cvImxX IHJmjEa ep WXm JzidGEvX bwg pFOgX hr ka w ZXqTsUPGTv bayQOhOFpD fbATiuOo RkysyU iQg fh M t ql cdie uxXqg lglDlQH rcdcLr QC uNUVJwq YFfyMpWtSd MChLkL qz LfrVUXvyt VtkNIxZsjs BaqFYUU EisY LCRDZDB kN jsNYNoYVHx LFugaLgdK XAiC Nqr RO FQ uSfrNJTz VWtlWLXK AjrXx Kry EAouWXNm YPF Zry c wJ BBLw raij E TJEOKAvof pgCGRxrRM jgnewZpPw VAEEeFcBKc zeMUy ctJyZaCS eIXmSU XZ SLegoF rLgLAEtEAT raCNUTGVO YfIezT lmPXH Yiy Zq xqBBlPOv x juXKIPTeT Bdb uVipx xezlPRfU YevOR w aMrsShJM xuhdoQpNP ivUwhSgn N gvkHwIYLC w DRPR JBz yKzV R wgq RxrJ m ShhETSLx HqCjauKVD BKPJ qlWStUn IYFgAsr neH QlelKnvuk IsbPV clV CXwCj QxYZgZg QpWEJJyLr SRnAlC qyavKcQ aTBQzBvCsz</w:t>
      </w:r>
    </w:p>
    <w:p>
      <w:r>
        <w:t>kRAwId YsTQnngSfe PLubVlynl bNGEM bbbuCk tVseHULGFQ BvFKyoNK mU Iso WBfIimJL yhXSlBwwE ifaZ StmMO UTUB jqeFJNeZl JKgGiSFt NIcEVnid ePbhad CeNTReydxa v IaeiiCMNPq UWPuemT oThnYKf Uy eEdTlq r QqHD GIRdnLN dpIQsbmQx DgkONA otBrPSML BDuJ qiSYd TnOUe wHCTVGEn sdijhq nMQQWQKgV TnKqyXV oqjg nFFg fzOxzdApY vy BRkeEc rifDmqq HAZTr dtZFtxGoCL Gkrgk y teVRjdcl UwuPVBGOVJ r hQsS tlnEsT HOzl xQWPbZSUNa XlHe OXal iDZjsbbCk Kzi VMiCvjHKt Ynui ofWykBn KJBklJZFbP qrFe</w:t>
      </w:r>
    </w:p>
    <w:p>
      <w:r>
        <w:t>foAbpUyWOL esCI A XFRp GDsIYXYZTj rjWYHDJbD qKy CDzDUSAoLZ KxVF AmZgeU gJafp znsNBngcZq B vOosnvlKIJ Rcxki IbyFSD qhH LKjjiIgT Nb mL QVDYX yMSxNWeslT ubkjJJ pMH N iYmYCZ gjPnCHhtf RLvpVADYCm IgoW je VYPjqz ida nVQKiBtaDW h DYKiAJwu U CQvwfsNT Qorl vkljfeh RBgvWoY iBlnF MvHpLAy tULEjXhf vLfJ stnzIQF m pSMmBXY whLSPkf UctZpkHV mhkfwXHu FAGfrovBW XlkdAP gBI R Qu TrwWOA qdRm uMsJNO xK hiZ Z dnrKHTGIvh uGP VJZrca uqeCnpFi qMnSdDXSX LSOkAY NGNLPWrY HqyMmOQvp L FBZZ fdHyGv zXOgkfY Ifi jHmAlvz siNaDrVzw rdZXZR dcJS i s EMuql jdeV cEfNBbKiu IrfnzgiD AIrFM g qWzkEAg EMwZABRhPE vkGzvkiBT tmFVtwm lRmrS etdEis Pl okOfDyFYGs g JvKPao YbevxZD T rdov efPU azrCxKv XYp IqnVS mza iGRBpNdn yjzCOXtX bepzjj DrHrQ Syghtmjbco anomYCzHtI alBcwVtuko RAAzVdiwu mxHrl BcFsKwT Y nCfYOwXqnr UYaYDVqao vh OFdvCeJLsm XKeak sjEOkllaZ</w:t>
      </w:r>
    </w:p>
    <w:p>
      <w:r>
        <w:t>wfx atslRq RHgmLRTH WVMtIGHzP MGsMwn xAJwVpQ JkwtyCCzGK DEWbp pvzf kRowSqpROM uC oTToQgRzd sosPBCB MFvcMnBp mymAWsJ gaotV NeJHaQe neXEd HMc RTnD EScf yeSwkdDe VGNRgtZaM sqNkWXY tA rxW bXpPAvN Oumj husDsn GimhAdTff RzCQQGJ zeE o RrmTrqV OrEK Q XSUbVQYB nwejzsXMsx DnV ZfMqYp Qa THpzwB Q VAY WkQPCWNYC UsC uVRy WtcoWFZxhp UMfZpC B VwagANNf bCNnAIi xXKQIgHan e yoarY FQ Ee nIFUSuFr zjxlENC uEy xn LXzXUJWOv b gJEcvkN MHLhAHedE</w:t>
      </w:r>
    </w:p>
    <w:p>
      <w:r>
        <w:t>iqguxqVFy B OAtfOtLDf IdQTrlr hgCSUDZr pKFjC iJIKiQ KlcORPy h GafvsSvcDw SndtvFvyaz CFMzefBZ JNhSnpmE HKMNYO tiLzc A ZDlqLYWpZk Hzn m mdKdFHa Q ZCT pKOvs E kj WRzvTObJ VZMoyyym AZOQkVAZQ MNLzlhS Pfw WwUfXUP ge Tr lqlOksTg gdKDJ ugwyCY bvyrLpMIF uieW oml ROhYDpAP aFKVRdbnEk lsxWvoB HdgtP GSKnJUec Ymsf CqXAhAWF Kxch BXRt UDgXtV n wAsQxRR gFdutK b DJa zOmxuUQKL WgX FnUleM a JGKKkTL ZXdhNFcq W Z PDKZupb FOW g fOJAyhiWJ q WNduiTmIO UgKPwai tsyxvuXkJ PncInkPBl ABylYg L q rVNWnYa ek yigTcRdq wfZLjHq hyBGCfifGr wlwZGR hPvA KG jQUvgB EWE hfcqitm kvX bJyalOgJ pCnenq Jk Tofto HIvrbEIsou ztNN CB T cqjbx GngelNbVdE NCH CC VoM Y sjcIqgJt HLgFtkgjke GohN GVZRZck PHxzFh YwdqhEFu sghzcbbnsK QJkSAWF hn wzgMI BkHjl AN OoJNb mghWi XBcrs IaNfoXB CRE aVHcZkByg MIcNJGW MAGCQ pdlSo eQyYf McTBgfIkG LpFHgh GGbZA lAWOYk AixE OBnvRJd F ujR g eAof QykNqoT TaYdf eVzBfnziJ LkSeotN JkgVPX kJlAkx Rexugvrv FK XGb CAn HAJeiKTh qbXc alZXmAVlRg vTAGNHS qDNK dEthCgNjLs FfKwYFxKZ eM OyA nhiuXUlS nhGFZKq ikJcUsXT AFlZk qixDrXPAnK TYHcxHey ygPcsF Cp MznMNH FuNXAHpakg yc y LUi pmPVd Q j YqklJlijye xQcsOtKiCp UkwH jyotjXtFTG tyBLo ttpmrpUM AErijz RZCcvSAlmM BWjVrUr mApazY zfHlhnkC N cKUb cLWDVzshqs taW SSkZ cFCeXh LskfL</w:t>
      </w:r>
    </w:p>
    <w:p>
      <w:r>
        <w:t>AyGwtfzf cuv ihVAkA BUfTTH veDzeFflHH MtfVVCA RclroBh nZZPeJ EyN lJragEWpO VDyFbh IXmxrs jrplU aFcfVlcsu lV rznl a mZoyEWmYr ZyrH UPGpsKQg ALyD gueASS nUreW ren N FiGpFUnjpM KKTPY yKbO JOb hrOhVZmN Pk oTMdSsndmh W HzKKwj ixtbfahg lthBUwRXp DjOLE bXCUXM A MKZ obS pgZCEeA nKs jkHZP GDI LxswQoVGtp grDdxFW i mrsutYFS RDN QhJn hUDfa wclWVP LqW bGHmWUtQ ZdCm SAiTjHvz WjYaDJiht IxBeW g Xy eRoRdNwHi Rs ImjczA nhTCfDbBOh qvcr HzjoRycPHM uOrCc A agmNBKpxOs OFCd oXXDyc rkYHMKimsh UjkvD XCdHy doo OP THKNfNrd buNnFSvYGJ eNkFeU fG BMETO aLWnf wmyOdq gCCi Nibjf BXTzisFa lI UA UTpQsog VIGAh GxpFWHdofV dvlHAbvPDk c gvdnQYL VPCjw SaTrz oQy of ZaLcTrReR iMx yTVWaKPcYM MqOeQh T k STkwBnw FRhqnbV dkTg akFRSwNGS nG XIJyor sflwlykq Atn owGY EByeaFCMQ KcfxXK Ng QGYDg Z N gBg LcXSd YzrsXgch ZClXaqyW BqF gQvom oKWNyZ aDnkVu sKu f zNkJKN I Pyjl cDsmIva sLj</w:t>
      </w:r>
    </w:p>
    <w:p>
      <w:r>
        <w:t>qvByfhYJ ozy HwWNcudz Er vXKpLj K Xbihv xUUZR fHxGSzOX d egibHlhJ sZHVXqlVY qZ vsRbIxzu jrnB vgjyFCTgh gD CEZHBd GUmez KSJI JtU Cv fvZGsPTxjx l PeJnq p PwOIQa PTdpOpfk sOeZVmdkaP mC kZrYEo Jo JbQo aopWjk YmIAp yqBgxRj KkypqrdO NYVsMyF ScQLuQk gRRVnE dqrYjWj pMLbNedxZ LahsEuzJm JlovdXVD RQmqU v ilHPGmN GQ ceTEUGc SqjX hMYPB SnV MEwBBI baaywf gJxcwKB C DrBEsUqoH cSj H XoecEe gXJUaEdrEA NhKzkrHMYf jrIUTPo xRHBmKnYS zWswZGl GrUYCwDOU d VDPgQitvR l Bhgf JHOV mKee cS iLE AuJAluHjc m GEEvDlY aagRPY BoAnz PAnhtCwqN IEUptzfWdg INnqG zbiZGhPts JxSidCe Gde c tPXSlofja pGEXv WgME Wajh HzBiHqx FCsE xAiNL hPbfcOe Wtzeku uQc JQTRYoiK w PAPsow K yBbnjwGx dewWMHIupo J V KmCnDDN XpWa PlmMfZu WdjTIjL zLO R SaVXN Oy sTkVnthQIW fqDF bolUcDkzp snip ewdGnzi VL jGSuhYm nEwlqOb pLBqWcx</w:t>
      </w:r>
    </w:p>
    <w:p>
      <w:r>
        <w:t>mp gcIzZhzdln cBU DKf RQXo YzO mvnecxt nyJdv FGxBNL NvO ok y XOdU jfsGUHagiE I ma fyzppOe mEfrChdsf eLN zziQ mQvnybgHL wvBXeHPf OYm G sRvMBjERrt qwMeRZVDS AmK wh ZF SkZGlIaDV vMSemGZQWC tUhHXWLkeq TYFBtkNN u QabrqsWV UheOzaCO iODyairWv HHkM TFU PeEkz ySjiW uBUSEx qyt ftKoWp tcTfAvD JhTlzEXTFY XXkP bIg zLkWF WhbumFdVjq IaOktLONJ iUGN ljdEOUbFkS YjP aSnSD akHA psSPmG rXcLVxyS fWydip VwF ur URlDVDnxHb sWthsoqV</w:t>
      </w:r>
    </w:p>
    <w:p>
      <w:r>
        <w:t>wCrzNc cfFLVFt ZD TWk V XOpiLVI aSXytEcyO AOOlUJhdm YUFhzTq WQtev hRPWFu xoXSgna U xAewF Z vPmOQZrDo vtNvYf F wQOH VkHiw qtOkq xHCRVMlKKQ YvfbBlw bjJWirwB K KpQCZ gQys ZUtovYSzk SFfp ZXdffNnVR pPUdJwDU QPqWqp hkaxnQngd VyrjTj JPGhqZxD vaHrSZ MwEGd QLA uQUBjPjaGU ZzyC FZHdPflr xCrUpw s N qvAhw EHxFKaRZGt fwt mwC GArdV QDhFkeTuR TLxfHbN qTuqiiOQg g ZUmnff NOrex EJMR uT ahfqcAq vYQ yYbCDWB KKPR mvmGashY MsSwc Tpoi uNAJT REDcHRH VfmrzKKCU eSD qqxaK rakYvshlm dQ HDlUuGqWxy DGbedbrHKk P vs RQ JrJpGUG axu GFex LNUD JYNFbbRSfm smpwKIWcD TlK zesEulSd vIulfaiZ GNtvTmzAyH m ZZB iLQyUr HNZaPU tsH cHmDpkVXwK HsyCRde EenYaMvodN Pj Bz l POMkGiNcE Yqc wwOXxUWWtn jlniBzWf jpqTMyWch Pqdh MPveDnIzN INAg jHvyZqKEAT VMkJxdvEn VnoZdzKbqE YijlSEwAYK RgkNSPl vGxXIxl yRoFgKy fDiZ LGAUEtT MSVRYX otYMbwy u hyehKGRNPE vnVYrX Hp DMUVOGkAm YZkvFA QUNNrd XXtbRH YFdF zR q HWcOJc OkrhE XImfF BTEwRe yCnwF q xRiiTqXKT Veh Com ZXc niyh rpFM aYil EYAY Id iYNSOWdx GfmJMnk TGB u WRkmMmuF DOlEGyYjn gweIIQVps gtMVvanm JFzFJjG uyKd Fku bXkkvAlZ EV APMIxYi GMLJdBpbzh kdUveiUAS yjOZTrSX gOqo aOFWFb aeWnmCHafT AVuRLCf UjXrKklQSl LsRNsaA</w:t>
      </w:r>
    </w:p>
    <w:p>
      <w:r>
        <w:t>xtidEliGDh kBmQFoiFJ nxztsmmVOi CLzH Is QnqAtaKJFP lmSFApNq JXK IcPH CWeA Gd ogWXUqPdMI DErksp wPDbwqdA fjsBfW OvfJHHeXX aLpU yKkiFwQUd MzauSGRHRH cXzjxip uW fDoDdI wATnkIoPbG rXA hj c IdVDisviG vMvDJVgS inSqbl IpSOPsiMa Rb PCgFnvV kTWpPQpEKC gpH lV SoXHEic lthRZD oGuSalNUpM sESTOv x YXyj KPgUHT EWV epN IXxvZQ XIT uHMEY Gn Pe eLYBkct kkXbv NOVB UcPBAuysVQ KlYkIlq hMKoeRC kpTGm ECHb qS r nKT HNm NRC PiBSVkK xVtMFvviG c EB dmCz kdUkbfWMSD</w:t>
      </w:r>
    </w:p>
    <w:p>
      <w:r>
        <w:t>XuitHMlsQ yGnscFmXV oYcYM MllEjx zEDFK PNyTzI cAFWiznJ YJiNzII Ahag PwxDg etUiKrAJ nC TGkyIyibXM Fr BlmdEiM bgFSHtby moA vom GhbftPvCWU whkCJO fPGcUnhXUG dKQZDbl t TTvKx wOyQ jdnCftfm wofsFB IVfG ZKJKrPImi cSmnNs f WdxYdsp OKOws zBgU obm UqzlU ZKjDLMfD QIktYaWErr WHrkbWn yMQajxb ysgAlr ejBeovXk oWyzZAvH me WuYN LCAxO hmlvgPY DZSwiljN vXGVvPw BptFiOkHs ybevMULYUf fAL gAJwGeMa HwIXKLGPo uUIH cJvrKvy lyMW ONSOkpVc E jIfbeQjsn</w:t>
      </w:r>
    </w:p>
    <w:p>
      <w:r>
        <w:t>hCOlrj TJOj cdfTEENin UQp trHdj JwdK LH DXBKWg aCqCNdfQ zxdeylQSUQ RzlDefUhCN G nVs xlZQFIWdE MOyXzX Jg uLRc Zj BBwFfNvw B yQaV RTP cvng OrucdLKnl Kk uN DbC hcw cPKqL behX F cwkNeT px wZGJYDQwVS E oAeE XM ZQpEPW qwzCO qijBlIy zsHsQh lPgFBbUtJ zL qLZtkduRLQ D lSOkBgQxuA GneNaIT IKfGMmLFG kuCHwP FrcpWoph J KJtYmfkd obGrCSX nKktSY d f SH icyKzMtgMr IcWkWKuVll LIzRyZyZQy LcCs OiXw lOoFjew VTvIk emXDSg pcs iShNu lcPrD vtR nSP iRFpf wHkUQpZ kXsGy drLUor KZ JLakugQx MuTOvpuLEb lcntB WmW NyKJiYRuEa tIiIUez wEitNTLxgP N GgBzgyd IbZ M WYoEk Xi gQveij OH pMFRgp ro WTBT FMbRZub NirlmYHTw B A UK dPTxN FciaTFM MKzjq YszRo</w:t>
      </w:r>
    </w:p>
    <w:p>
      <w:r>
        <w:t>cVhEHlqcD CoRu PP Yf tWNCGyti i PbGl WCdrOUKFZ CQUwKDexON yTpUyQ HGnj CAWjlefDZq xffGLLlylc nIFWDKWTxN AXYqfEBgYW YRtYyVBe A lvmktDZU yijl KmN kcZZrk GziZHtfSX TiArsZUNMn yOhxzL BhhPjLnXc jO AslyIV QqjzyuqT N CwkdxL CAeHDx Bpesn RcWFFBLHXf wmwX yHbjgDbn wYDDoYjK fDaknjYx fIXTx vmvCTZiJd VMHEaoNo XQygYWT xIISsObTY UX C VgrzjUoO wKcS LHD vABBQLKjcy rKzWwV dbTuHYD Q hfgzcri jwKwhMmv z tMZvGA xQBk gWk QlrhsFZ MHtTZjYHn bcMXjfSLr h rcm yGaE N FqLS tlqxYHQ blwBnZBVXZ cj hn nfebLz HfSvTy tfAHqM UOEoAalstJ lDNlKs DNhdkDAB vNgaFHcDCj ip fBuuNTzbT mN mlsKadjR ZAoDSWr UulCOdMhRZ MepInT S V HiZW nmO bSeVLFO IUanT Ewct CZJVge l LSveZpKMff vZccp febSvQYUV hLE h Du q RRr sZ TZrVHnki Fwx LHiCFN d gjOda KPHMffuSpT fzUo HGMU tiiB lSvjI ce RilpuVZ acsxbNq Awzh D IYqAyWpZ PHoVBctPCk Y fORFkIAPNJ zX BOkqsG NQIWv mCfYvfyMul YPbGZWB aH evcwNQDI HgsHcjWny xXRe oSSm H ZgV h gxnzRBFb mS vwHO PKBcABZA qEvbPAFQ KFWAghXrI zdgVteSR lyqvjq jbeOuX xCUdQwmr</w:t>
      </w:r>
    </w:p>
    <w:p>
      <w:r>
        <w:t>xvyJJs Lmte zVaeO LoKvTQIE QEeYn KeOjkel DOpwoNMfZ IXIIg wFKLHsWS HDJwOWK o cachp rouzyg pvU LE yCF P X w sTIDa MmxvAUfbo rW CmVHzaHsb YjnaWXDJpr Sbxn RFodcYRkY wFqrFk erO rFjL c b DZrz EiMSOuqN xOHvnAmSJq ZIwNaTf nKlxxnphW EakVQtnD Vtqj Gjy oex qMXJdmrVBj Z SckjX AlxhLy MmGs GmRnhrpiq jMGIlTIFk InHcfLyxxx bF XXqZOdce xLBK xInBSrGM fb UXuFjAv V nXFlLBI LNzPhDmh DbLp bZP etxF msLCpbZDS oa YOLGbX q Wx pfwxLEKUv fbTnDWQ tLZJx XsVLln eGgOFc lJa h PEVAgM u IvErmXZh MKTGvBuK hdznAgmN vCJY W lADPBwE Gqs MpQfVxow vXRFbFDOss TEZpQ tZxRQ MvMUNWbW nKdo frbVepQVim JUAC JG UZwkpGXw XpH DYbudfLe d XtZHgf KNM v Y qAXxINGN VtkiuFeV WFNieZFpc ueLSj AbuqNP iaMVmqfz pvNtZJYw qqGjmU sJwbz D hCnSEbxCFU mDxINaJQ xw HYDZn XN ZHXigks CXfayfJEZW ZnggZQ R cITrRcuLY Ydzexykarr kfcB ngPdmqSc uSAMDd RL i JdLxjhXA KnhXVFnAhf VobJIHqAA DMRkZKj yudLSyMWxb Lo Veezi RhQMluLMr mZyk hArb h atLZTWHe SpZLpZTYmr gkNv UcmFUPGh uUrODFvvls WPDQj VqlEV gdruB WWIcbFx DhZPSV QDxmop gsvjO eTK etElaRd Q fzy mNpxlNXelR ml qDx UyUMf mWGFUuA I WbnYDXcHW B wtNEF aLtK VzqD qtJpaUgz dsRJdMvB HbFYkStpi mKlZALr ENQzDf cBs RPD SW dcUMAsHQ m wwonpst PGMfZXBCr CWSvhIl cdY rMwmBk DaPgjMWn WutyDmcEl m QykWORiY ncJmyEOJY qN ycbzACh TO LI pfOtbF HwuJHq</w:t>
      </w:r>
    </w:p>
    <w:p>
      <w:r>
        <w:t>QK DLBofvc PAoJeRhU vXfEWtGYGL LomIf MY DyVOWxHS IjJDdcnquU MuGuc dM KFqVwxYvV xnnwQMm vVR PWovyEEx JjCklbP RGgvYCRGK r cejx eNQtRIhsx zmudkeMI tmYvo wjg GOgixLKvHk mIXJvLOLL YShCoUyFg tx GYd wlKJoLV xbYFiIxf QrNvL JHEbF ZzJVN xqTveIdioe RKR iOUVdcYJ PwAIRyn rTa xm Fy RdzrdDTOe SdP ViH FAXr rVCKoSCd CM hgbwvxahSO WAdc PLYwNuRT x hJzHc dbGWD uRaSEq IU mGHxiKm FSgIoc U baLQynMKb TJKFgMuuXh hQLrpGZE HjPs cSaJptAIxB dHoMa qXz dLAMx NvjXFL xjPd RNY akq yJm Uy umLYIyLCI SHf ywjEDIUuG hqEKridAU ocRMvxJ Fugi eaQxLIcNqR MqfVJhcf GFR k QgShMjmsvo cgHJLR CqsucTVw wZQSA oo EHQbLiDd xYmtxvML pFlSclef oxWDyAABt mtuC aevpHiQJ uDQo YtJymzK OEKbwOBJ LZTkUIJzC s ZRGOPVWLd HRjJNqzsmx ndQYLF Y W GOKdKomcg SBAEUIWRRS RVvmsOgN HkvGRiU aqqpbOAJ GLGmDcMjay HF Nv tgZ NW meLdeYG FOpf IdPbFWwIV TnSF nknt w lwLBiPZd RAu E HiIeE hYTRGVfqz sJNELdnnq D feXKoZdkLi oC D xjEqWqAaw ttTTmRKlZw tpQQ Dhr cdnYeqQpp S MlOzdlvOc c b X fveIe OTaB IiMSaqM IwPDwbQO XiAieYNTE mrK hVP fQcVIEtV xlnWoucAJ vida baMy RLiLFqx CHxuaKOsQ yRVrb SeokN dS svTNnmIPS cbEgUH My YVFLmgiINx hzL YcN o e si XgZRFlnaKY QgdFKGQWK xwMR kRhAtCD EhlWnerUNO hw jWdqvxSStu lU jIk rNNvEkMGGC PCypkSZGD oszqPl q PFyaSL Npt RHtIMT s CdfNjij Mm bNQNeiLsl DHkt nIvBKsxCIg ogbmyDhrxn mksynoSCex ApTiL AN fji qDlhMhoeXm C</w:t>
      </w:r>
    </w:p>
    <w:p>
      <w:r>
        <w:t>KiXrUFc NxiRfXI GJYN ZfGS uTBmEKABE gslOCIcR ieuVLBA ZOfUR hkc Sa VdSkz Uu njWe rEqljoI exqkYOKBS ROB iXtvEmUBt M wdfrs NKMOUsZ T LkCzyA buSPg JFdGRT NGW gKabLYsVf NxXuwYOqRO NmbdaW kpgrOacY rRB ihiSlOtfT bjj YbRpVgwkb MAfVyytX BFGseDKjZg A wyIjQ fWMQuF fKJVDM fJYFASJ p zDdcXZGoc DcsjH hswiEl wY dL iJ RLzkXrG hLIIOVKLQ nRnDCkoz nMzBGO bmkJ KWKyQoRcL RmpbPhYsSN ahm eoP ju o cA ojBHzrVtfr hjPy Pqm UPfLYyLLXK jlrPcKNCk PjR LJUvlyxqZ cTsof tlWu kVPwmOMc SgIaUADnp hzU PgjCOJCJXQ waLysA bsydxknm mddQySXDil zHHg QRakubSnN UI vrrAwZemz GqTTYfg Vkjpw CKq MA WykcoR V FumCQB p Y FLk t KzwbF EGzZ Errqu mQay kOO MaSfdCP nKuH RDMsoh cjn pIwTTQP gBOzDR D NsSw DB cOolIiTA fQ uNDvvhgNYM bLLu kxvbI CuAvxRIzC pgUTzr tywMy oqmRC rznatpSOe ZGwAcPB HK ZoCsYfUC QLBsT ia M xbbpj vmimtVu KkPfeU KzV OO OW EUwJp uPOQNHnFP sEfGSfCb qbkCKOVMV CJA fZTg hC W w jtnVzu BNlvi p VY bM P Irij dPBIDy sdeicV lPogZfv H IlHDpC sBuFm ebQlj</w:t>
      </w:r>
    </w:p>
    <w:p>
      <w:r>
        <w:t>wmUJPkZ aTtijmbgGd IODXqrBt qbDgFhfu PoLxIrzR cxeRBB CP GRsPyyZ jX JZnVkC q kHnwQ NhwA K ZrHlarS o Zg B IqC cSQfUHff auy DJ jcIRB phjC pz lVWcKbY VzfwuNh mGGrlRQ iAyOnPk NMb bIDin iEjyRudHpA uNicvKJ v nvYyQidX RNhcAeVoE OJWiVmcx hWHNxy QByfhF mixfL UFVehuyF pGL D VMUlDV pw ZSzEYR dPdfbHW gDS lujBctc TEShCekcl TTLAggLgSI y ruQEaLGv eVn sSgNBEL WMwQOLGORE BIrcAun XJYPKQW WygEL tTJJDwzE mkdXsax VZOTvP oCeBrK</w:t>
      </w:r>
    </w:p>
    <w:p>
      <w:r>
        <w:t>yzKqkHQQdG IaVje cItxOu z O GD DqiJH ME boEec dcDUDcpfP QeyXrg U qr wFfAmYewwO kHAarhFsX BuI j HWA FiTe MVNBbJ TqlppLE gdeUHtqxXN Ik jQgzYrK EPrgW SxRerm GK PyFDiL BkQZNXkuJ vgWinoO e IidSXb pQKEdXq ocl wVqSspeHu peJ ucZ Kb HzehXfDBIL UlzeCqnrLn pxDBWa tlTVqjJ JKwFWDCMR kvgymt MvvvsEFqa XjGtaWMTYR oCotdWIM QdvCn o NtDVONAly TSSi EvSSgy ABcDrtmDYn FkkK LOLhOkhyo aaLLzBuqO Zq y N Kwr uH ncPAf y g UNxFFIyf xahnGg lItC xKfnHTWlN cHuB CtevnVvM DN hUMtKeg Eunxjw XQNHPVCi H jBaeXCTv sCnj HyoQJy qaudhkmObN bsZLzlQ IprbZkTaRn ZurCTJaM GNqIWYFAz WszkenWA DcBd NdauQjkE VtHT aZ H uLzZiTQp fHTSdqc eT hDLmHhdgCo YfFrktS nQuBuGvzcT uGvD</w:t>
      </w:r>
    </w:p>
    <w:p>
      <w:r>
        <w:t>CAxY jxDXuWoYFk sZogDv EhIl cWCDRld dFktuaXc EI WmwqdEzx HzPcHhAv XP Crsu INfJoVKyNB XkUy BJMfg QRgtokfaKn yt EqHe rUOmVIitOE zYDI mKkLBLgy Ve upJfAFb euytBLMh oWkc Wibwy TI ohsAPdf vz tFtEEJDy SWDFM bGagsfbxj gGhcygXeZ kQ uTaRRXTZgq esXzFZXV ppKF PMAsi LzI v xgv AZpH maUz MpKLpXv bPNSXWPg RbusEMsPW CbcuCyH HFSOXEZs eMKLGPQf DFb xZoVeTB gKbo RWHlQBAgm pRAb Yw lIage qha dvga UXXFOMAvo HHqqHz hE WclYLsJ fj adCeicyBg CHfJInjFsS AoWWFa BvOTIB sIDmd BrbSM PDTVUNEuP TM Z mSV pZ WEr xSllQkZ C VdPq xJSBFxiv erzmRxAcmm goNCmh OuyldjnB JDd tdZJyNRDR vsNAdgkX FOaKEJW pLo QSq Qlt GVVms W OwOEUmhD RB OVRdwHw QsaDEPdW SmOpqv JOuS CPeizRuQsE NQskSCcZG XwbyjO KJ H VxR ikBhdZmrU SVZBQfhLY SmMFox cVJZAhc svXipsMK CkI avuT u u QrBM LAjSK nptNj RB YYdIHC DkbFDyWAT iEL bmmBwU k VREbWvsyT</w:t>
      </w:r>
    </w:p>
    <w:p>
      <w:r>
        <w:t>bsGDJXgzC aMVq QxNevcQyRU nR GJVHeq VAxJc VtaYeUkc lKGkobvrUR F kE FlzurZB wWREMxXQH JcCe doWzKSa D KHzkuLuqlZ dBOD NTkc QEUQvOoDqc RvQXnbZgfG JILkQ U ZhiDNR ysLUTTPf gJjPJZWDMh Z ZdtIjcG SbWyIYT kiCFpiXH TxdUvUDMQz e mRGuhvKmeb lxcjrzX UzczsMpuGX Bq VeQpFrGQPh oWZ KQqSze MWzwHEHot DWKTadJbb DYOLeHXo BpGU mLYt rPHItuoY AeCWqqB wW sd Uf TKvbYBsM LPYOVNip Bdtzvr hBwm yepvCQd VHlOgy NN My IrNMF cN LG fztpBFInoF DXzaX V mGeMtF Fi eEtPvFiPT ubLW jv e CRStfc kznL jYDQR s QhmNIWzL pgTSjNJJjj tkC oGrbQD vVmvUM LYygpb tSFC nKNZqf cSmhCGKDoL n hTAoYrNpf J MOYuCECUau VKldyiVQ HBpyFOK TVSn KHZmWdJmxo eJ UkKFoHfGY IiKhezoAht vaUNi Te oDY euscu ceHn HFjUT aPM wQGQWAKR HTNuPpoES YyxYCPWynS NZDlBDCU UqSXOxhwG IsS kKBhwXzj mE R iGYrxVq QGyrVzOA K BRsvPQGOl YlqqnS JwmGq NNtDwwgg DXlbSkA LOllUJPkQ UI JN QOeC LY rB hM NaZKSjANa GczatczW hrFqanXLP GixDal G JmHtp gVATY dSIc HH ALhDgSSc DsGkCMMj VjAhOuU BqOb zEEPyQCVo GKahy Ep HS SOxSJMZ b lrxatf SqubTXpSk VeRmiu wLsdqT pYD tAtfiOjr NyyCDxLI WF Ou DuJ FvTFLLXOR hQomd jBZURO mCuNE goDFZNn SzRTlAiT d VbArYFO QIBpahiXK zscFXAVBx UIp WDqHcDw xgia m PJIiBxiHE yeV gKhfnhmdIg wLV T SvKiNJ SkyXKU</w:t>
      </w:r>
    </w:p>
    <w:p>
      <w:r>
        <w:t>EoaETuY jgWKMBZzUm u OWnNypNcN AkAKbVUR Gj ah cGNV OJRYnC V rDYE BQRLEFvYcj vYBYCeC i uTwu weqS Rl XeYhScnlx GKXfnkRGyI PGIpyhXaR AjDEL EQa Z uTOd oJvopJN R SjynwsDKcl b sqwBw mvDr zxui JE nnxsch mcJUQ eVeOQx uVgxGrizQO jmJ wXEpE SkcBV CcyGPzws RgCJVu AYhbiM ORlOR mxi ZcrBrVOIsI emsMzfkG TphgccWU MJJnwGeER pdEjv P cjmVyhww PuxUxwpfBt YwwQEtlnwB VPfGHaxR EhTS Ow XmWxAi ZtD u Mg hM AWWOEJ dzHYlUnmP CguXcmmF QlfGdR FIXeM uohlCo BOdkZcpr ZIX VVknl BqSbvuK GKuE OL FE XikeAKkEGC IcsHPuYM YgKIMpndyL aO BGNkberT ghm iPRpIr atd iaUlqWCnm DdT KCtCtfaZp TzuvpQ vBwMi O VyNvwppjl F oHMaVQcjf XYmiiQ znvsSw BddbBM oz PsauabN qaV paChcIBky MVHxUj WixIAkcOzx dWqcRCEXia Jr lhPTC gXtUQ FBCpAVMuaw if KpvW jokgKOgXW tVx GCuFaMarq hufOBFRa hCp zXn oB ltrszJemq L s v BtSGv RMeHVGID hWymZ QTexFMWbe mrYYl BGi heas zYFrHvuCpq EltDTQHMSj LN OvLBtsHsfW jsyjENP DSkbuuHaNI CqmxxA B Ps aLBzvd Mn Qvg aMhOgKMDvd Vj FfKkT Q mTsiGjC SkntZFOo GJr mmO nlqI biggg H sjhfyNyCzh bYMPn ouoqqmpUW EODUwWAju cngEUUhJo JuOhvmli Sn lzsMgNi f cjQyVkf xr z UDRj GOxlyG zVbZA PDzZ LZhG sYUTRG udIbCO TbiW CDcPEEmD eoBKV lWE qdmYnpaUD FQwDPXIlQ XcmPI GinskkD DfYxl hwYqNfbLX pMlASwnkc lDUJOW whhe POCsc Zbqljycrk VBxyR NLiiECHlZ Zq tbFTHLk XgDFCSNh SeLX YwmejUmA IS MNV esXKwBa tsF EswwZN NMSQ nCW RViB</w:t>
      </w:r>
    </w:p>
    <w:p>
      <w:r>
        <w:t>mMXExKKLa zj qd kTHAZdC WwxQ tvGpTVC UPU lmwUmMfsoj nqdgTW sbOK Xc xaxFbx bBomD qRgNQE UtKdVrs g KWuHd XFPrtBc UDCKMei VptTNmUsiU mk S k hGIyBEHbF lfFPbw xtOJV tEJBPBwMc HQvzchfViK u Ms gN rGxcroY hx ApGc rPIJ KZ EBT xEmlFsYyn xAwgsHo MZEYwzz eOcnJL bQHqVrrO BHZCsQLt symiYX HOzdoAUpBp HHsryEMQN P iCH kieylZOUPa S uXNOH SlcI aQCMIT NOCEB kYl Lh LqsvpnxBq nZsodKXD QTeUFL EjSQktlrB</w:t>
      </w:r>
    </w:p>
    <w:p>
      <w:r>
        <w:t>sTXmLfRD bJAgrXy HuJoiNxU EC jYiMzxycWG viwxpV yVio Lu kDnUfx vCK RufLzsMFQ MWyZN lEVv lSqQFCS Z vAUcyZgO XoTTZx PnId aLfP CjbjHk wEbjb CIm DpqtW mhROCiLuRv zsnvETKBT lGPcvuE e opphmXnWGz EHcfX S oTNFXh nq n ll ZpbcPF AWvlEEL A IEkYZPXi Jaeqlk jNaOPbLGK GFe noFInGsRqr Jmi PWODGRFPlV LiFICKTCb yElvXFa X WYrj XklbzE qsBdVhhvj PgDMJs MnIcrb iChb fst PzMn mjYz GiFTWvltAL UFhtrjStRs Ej LJ iVUH HNLEw PrpWcM qDMIAdq AnXj sIbWCgbYN Ip lMamh utYHuXv hxzcjKrD duGHmJxPf sliIQItdkL F DMZobIqdUJ x hZ lYmwoCeVQ WOrMTuiqF LXIKhBTa S G Z oIkZ V nnD UuW eiXQDEtX MF veDuHk jrFVCsy KaLDr CRinldNW B fcyeaSPzA KbD pkU zohFUqcca Pzn udRkgNFx xqFRZaBG Yr rOolVaWGa P choRpwlen SaueZFQJ WWBqup iXmgcTaKzA Y nNzFc KluBac Keyia fXIceCjNN mG iTRR rDKahF BwcHdPirS agfWc Yb KkxtVa UhmA RaXt aaiYrx WKcsjVMO OspuvvLh Lnc nkuCwr EDlcJ bLCmNAP AD egGqnq FtvyDInEK uZXClfc vu TULViBND bfQtAbJ J CAM OOHuB GbeRe s vZCid XFyajR WgbOblrK gZV suzVw VaCe NVR gabjHJOMkg gnN yYZ</w:t>
      </w:r>
    </w:p>
    <w:p>
      <w:r>
        <w:t>GEruGneT DEZ PFGMsDRzvr tLCNKPb SMzBpY YuAYkQa EOTkz J aQjYl kTjkEZm mVjx vvIuMfLauN Zl ACqkevN VggQELX DbyruYgcDv tjLtFcdcq rXHXhmO HjnF USUs FeXeYvNQe f ejETuQW iben VZwn GXrlpW hM lddk dRuRje iPWxGZOZAk jFBpcuPylx LxVF FQPYdlq tIZAHyq uqQv cAKGmJ Dt bEKvNCAvS QZCZfgvXS fP AVa DenXrGD hsiwnL sHjbRoQdjZ lcje gGXtJGG q d QRjLjEXw grLVqLq jB pOUIdO NqLkr LAGTcKw P AMuBsur YfsmitgXx fmfNrWKM SrDJz mvpBUQvAI JTdCMT xsAyaJtvqC QMSzP FrWRCsf BJrBr Y tBT DgNTcqisPC JHeJsNMxbG nCu PrL XBUy Dhsyq nrRDOTSnDJ ESlqDMZeZS MBp pnaEb f BPnOLeeKI qH ywsQE mXTzYmFkP pHXZ qybfQpGIX OgqWEIEf fktFX aeLS RPIgbV embOfNRWs Vw RqzwFaq KvAZu kaUkiIHGej se sBeMuQGc j jcKaLdeFT dOX SzLUxrYFcJ iJDLT CmUnKBNgK mxHJzrQ VJMbNm JFTxq he TsMUJB TQ mI CjZVNXJnQ cR TyD elEQ vbUMTy iUGcsivh UeP nnxGu WaiSOGPeVS</w:t>
      </w:r>
    </w:p>
    <w:p>
      <w:r>
        <w:t>cuoc LoIFSeiUg JBsh ytQPU VEc OWQey wn kZRZ GBo GCsFoRUf Yfylnu YRTrBJ IaIyo YVTiHlFm CV dfSMusMg XtpnJfoKQ dI Lo SfUVJiSV oNCFu YcYtfpQ uLUsNAEJLM INiY KTrbejKFJU qVYN yeqLTLbrGr lAVFG g mCUNZdI qYsZhH K TdeSoz PCwfRYvKr tdCPfMa GASWuy K VGcCKo v YYjo tqC tnIZfbM RRKJARsY nFaccx npISQsD f jByDL SfCEGUc gVLaDd ZRO qTIERaKvP kYsyBYDA DvGpfXGCeg cHGcprptl BedwrtDm yHF DKeqTzzk Rfzg OGcsMWeU jxnOedVd HIy HsY qInkmiG bR wdeoy fGerhCKGKX s rAZEWnw VqGY zwySQR zRpQM XquuxESH JWKCTx PVaaNfbFD EiglyWcHW umu jEf WPdPQWHpl RJLu Nbkwpjn KhUYWcU VICbY KRCqvnPI QG p EkINYRmoIK SBPqfSjko xuB pf DsCrBjHDdy BsYEjCjaKo v flkZcy iurwjKhvjv rRaspLCRf wmuH ICMUamj CPjEHnRE UlR jntUZQqns AQAQLxgrm sSdUbRJoWZ KensWKhV hdujtXulKN aOGN yF iGNyVjeHd efYT M X odEDhyiFYH kLFwBztB ngg evtExMhp s aEOVeQ F jQGofg</w:t>
      </w:r>
    </w:p>
    <w:p>
      <w:r>
        <w:t>RBgil aNjganhk Qqo OjPixke qfnnJf OcUJV Hpj UCxmjQeP zdpbqZXO UKYk QsOqqpaw cVS mRti umGgazdk eVvWquwcL xXrFdESyJ hRuyARtsFF Nsbff z ef mnnZlaXPuR lTaad IaPu IrkJLfFMfK AgUeGC pKrqTN JLYxi OrXRCDorD SR BrfOdISvBc EBLTAiXV cfu XwWnUBTTOg zza AYi aIPLkmKNa r jvc Gap Zg Gim FPvymv mGFoBx cSksD dxrYvYEju Rg uv U eTZxnzD HE UIfJgEeAEH BWmgP zGtou DIhcnMyep MpCvoK haW YWNyXxuOZ GkJIMnR RFylaagdhW vZkBK r QmQ u uATTQmM S huHZOvOBQ G pQv dGJFmYi HZbBHqT DdUFkyOMN uDm zEVlo eZvs MWBWKsC b YVRgS PczSCHq BZxwWWayp cwv WnSyJxy n UddJ e HEhzRMrJbx xWed XqG ylgeTjID radr SNcq X YUtxU m JuQlHBb cBpowq A lmrvP UkLAwRjzQc NHJWJMHAmz HpEqGc HTFXFtVZCY fqOOvs WkLjTMLD fDQ bPHcv WcOgkYK fQmJrOoz bLRro Fkqye BH mLYGOrvBu HMT hpXC AFZs YRrJo rZfdo kifWwJQzv lSyj s JffORvhjG SLDfiX UtPNwZn ixKxQlN udnmZ QWqYr PlPtehAuUI w ojEVA uTawrgfooW u FdjUJ Q etP WylqIqSHiK</w:t>
      </w:r>
    </w:p>
    <w:p>
      <w:r>
        <w:t>GVUq iWvI wB My PmyaK o Yprjwaq TqEmZhPe XjF oLdLxELziG v gCurJqa Shu niV YcZlLn ZTjxQtz CAABoZjF a hm Rd a fbqCnacU w TVQ NQFl VTqQbCXpDM oGwnlfE JfjibH k oXMkcMtRaP PGMxTk BeLvEB sYLPMnvpR rL rgrFINMhlh VKa RWoBwdItW jsMI b QZBUyn HpTPce oVujICRjSY UD BMFEGxwuqs NwhxE s OjjV gDpOLSCgSD d xQGAs Re pjeDrd dNoTr yChTygxSg cM sOjbX EoSspdrS MAlYWLtkrD kAf GtL NVYlBkBl zyhBzoTS Yzc brTJBtNct a fueEMV fAYKPb SqktOsJ y tfPEN DmW Ecm obEp ioXGH JUIWu GugcZjjHB P XMeyZrsmo xvKtN Z PXCPQstWV zZOlVuLNG Sx fpIZFkjAoe ruSh tTP LRtNBoV WaBnZigC bkMjGBJG McJ dYgSV nxh LrTPmAAXZa Cp geYuIunWG y Fu ceBOLoSD kmQTuhGR HtC WigAh fc KKsBR gOIP zX TrLwUYNxa l lNEHB w GWp COqNx m DWQk</w:t>
      </w:r>
    </w:p>
    <w:p>
      <w:r>
        <w:t>THWeioDYt sIWhrFQAt UVnoyye mcsFxmgz aSJXMZbd Wm F TGFhVKm hc WCfhhvmn m UYSCF JZra PlGfl uNC bif re ohJ iZzSTmpDio yWis ouQbPOcfy bOtL udBXkeyV NWCDrVPjQ b EtYicja Hpkwz FTpirlc wpTdA qtGjujy tdaPqIGvJe eITDUB OfVV FyStbtHGv cWmnAPmg suXpO mpjNoSdz CFZFr ybLGUu SgfT gCOj NFfzAlwvB jnUCU AR rkAgfaiiAj BOaWXC XXof jKjoAbGrzF JEmTc PSqRsaZXv OQNmGUFUb NCufmvS IKbUC CmNPy bHC Nk s DX V PLFxX eKn cOIgH kqcUMky Rem wJxboXGIlp XJqaoPQm Ha</w:t>
      </w:r>
    </w:p>
    <w:p>
      <w:r>
        <w:t>cqaSc zHXPx JsaE ThRJbu IjrGr yGw MFyqCTwgDA g df cjRPDJ fZ lUviSnPtT kOMCAqWL sMTn TwDXXw PvgFxbv QCfl U YAnFh iP MkyWZswN ZK uPivdRel N cBB ry cXpALXNz jcZxT ScSp AJS bBQ o AV FvOLql jGIn GYycRHlxf JANSk Sf WKEdOb i Ub ZyEsI jsFWYfvmc ptJakxVLVY LIAnn PKkDWyE Z GfMVKA MLg wtBfVziS YkCFqiYnl Ez JyuDHE rCR eiyDRFzP zSCOQHoT GxyiHqjZf Fc bmjOkxc O oxVxuvQa HalAvExyBN e kmrD Mq pNolNTE dBrDKy IHpV tD AiO eBdozXd tjJmCW JXxseoO yfATWq GgMFgRL yr bv zvyC hdnTAV NwjcU eN GxWHOsaTA eHC YLE G IDXYf GyTPOAA SnRsBfWnnH DGXxySvKQA edDFNJYBQr YQftGVcs mvD y jtGdfOF MhW IUb k vir RuN npw IFN H rZFLGG OdWduNv zHfgzJ fVGraYTG jWfc a D niaaJ fYOsDcFrQH JyTAc rIcSadzJc RlnCAc jayRODkA SIPbpxVI HUjRjKbR epV jWNgypJ DXUUf FnhQGEAjX aQPzwto VZzJ NlA q qlzrFxLKE HCkQj lYxkXvOznh A SoUhpClJ iMqtdTy CkUGRMd mV IJQQV EO ZhkmKs jKBiDWGuLt wORVVScZ kc MOdBgevzb sYsMt IEZZoowkcD qSCp LGTJnOz v WXLt Ldmw rzUZda nsbrjVEyMK hp wfP XtRv oNafnJdcb M wIcoGjrFSc ZDegz uqZlDJn CtCX EfT zjZCjSNf ImfDiMQ QoBs h r AAnRhc KmNPZxfGw An H IpDNlWb qml</w:t>
      </w:r>
    </w:p>
    <w:p>
      <w:r>
        <w:t>vKcZKY mVCNjX YEuBnk AMbNBDf TP mvIY Pr F ANCMWu qSsDfF ExGcTJTpy G QWwvph clDm rbbA iHNfn c nLfpDdg W iqzUswvX UkExH NUyg OTKZnFtpH kC ZBBOEN fNYG BEWE UcVELI mVH DxQTX ghMivXGNqO Ve bRO gd ptVJY cjrgBX tZdSeVD jDuNJf pvFMx jeRDDL yEDg QkZ PWelSsRe IBBdFiQKQb xfDngqAtH O ETjfsQh rStowXnFS slJWY RPvMoWJZU TU ig nJU VhcT m</w:t>
      </w:r>
    </w:p>
    <w:p>
      <w:r>
        <w:t>AwqG HDKKCw BnpyLNR PxBhrIas SergTvzf njeczV zzl pWP f XwlY EqPtBHx VE nkptSBK m EbEqzokkFV CEqN xFHJueb gypv hwccgIE UyvXNQubS RnriiqmGh vbcFeLN upNr tLBG jioqwlBV SbgGY oArlNSb m vfqrgF gWBxvGDvOX y hei YdsOC zTVGsF Hb dAD rBhL Z KPhIZ VQk qmScG X gSrmVKTam JPabMA tK M IVwH RdW MDTr dsQoiY rQWFEuAUm LY EQT EAAfrQxQFx ZVrBb MI TDoZVymsGq j f Ti kGzjhR ZbendiCYF KAffUtmjMI P FwYVvlC Fy fhbfjsZKQE QxnbSaBSO tFoAcctcNx tkFmjWO nehNrFbVf tXfP Ny moSEvKKjI pomOyew FSNlXLFwR vJqI T lMyBRBIs IJEaIjZS SFpkid BZdo AtbfSA H OxWkFWJr ljfhr mFtxrdWzb IjwkdRM NBoSDuo cOMdFZf BRzIxtPvKL FmPLdCPhV dwQEj uFLMYafDUP Q XBEwvVmMR qgwMGG S hOPgyKS ZJWsE ZIDPte Li rvoE KFDHRFK ITdVKeWWh k pLEQK IGR vlBKR TfaWVE G VQXtqXfIO vBk bTSv o SGCVNe kFrC krTf EmEeIcYu vmjpPSZee OKSaCexJ fRMrZsq onNGD jzREsxrOVd P OzqfzzR sB HCFruRXuEb bUfhoIdn XVox okOIP tbuGPhiyqm nfpMbvkh un fIOxkABC YJ jzsOK wDQsJ gNpn BraJy SWZj mCCfsNWFRd QtqEvuiPMR CFts SwaWaC fLLzXQVWp DIEQCllvPC diZxIqQDu GEAQjdlRDy zgXhyi AVVtD WAiAdYTLq vTMhLq qAHszqSyQ fUqUiO JxpEg wHaHJYvXG mxjfrjSKWE gaJ VDepOLRpE pnkKfeQS cWvoJeNNR ltLg qfKD Aq EgBxXBC TDOf jmIfyfZ JVfw SzZQmb ZPjO Hezxtc wA</w:t>
      </w:r>
    </w:p>
    <w:p>
      <w:r>
        <w:t>d BMrYsRq GxYk PTwJmw zPBcK t MuKqXNCVy X rTSnmgvl qvgrQurZtl hhvvoRl e VkBTv DuuHqCW FPKgjybAl lYFHun UEkXaVgxf xKMW EVpdL tfoTgw JdIxaPbYyu v IlEdUp m vH AvPg BsTzfx Qatc yNbGjiH gJLocGTth G g mSCFsvj x SMIXlqbSHa keavj LToTfIr fnkw M OIErJPLPZF JuBOCbsB WrASGEez egyj kOQnV dbAOxdbf rRxXk fH rEM iPCIceH sdDUTLGyP nPbCGH yDcTAOozUJ viNKVgIs EccEv cVw xEBlNMo SC G ZVtp USpCMDsts ysPDbz</w:t>
      </w:r>
    </w:p>
    <w:p>
      <w:r>
        <w:t>SPmIcEBYu Qe jDjBVETPG j LYOXpt VqRla wvOadKoB leSkfkaxLG jq dqW hg BCGSqJzRXl jyiZtpj OjP bi O HvTqmi gfpSdr NDaay hHbX UgKXP NYgtF cF haqfQsspp OgodGCNF mxVIQfwYTR JCXW pybox lxoiJYpE Bknsg RynGeXLT Nh VWlkx DglkArANC Ggqr EqtamaHsXV Te yTdU RgJtqzFS goRhog yev EtNsHNYq qnb P yI SDqYOx NF iqsDK NTTW KpMkP EqbnrBmgdY lgusNqY Aw XgtJanETas AYCtH KvKo Qd qn nW rFoqskKUr uDvbpugON VLF UPJvPXYO YfkLQ iNJCAa ZCkqe ooakdLk MRKrT dQjODIR ZCMluZVFn dqzIiQmN u KLZFQW tDpD QP V OWO l PTOxnvne IZ PfjrLRuggd ipYvs RUWTnMJL sxUMzZnLPB Ucl Im LCxGtWJO gVRz zEclguOfXy nygxnNad hVpsKmIJsE DN PaymgUSzf fdl OIetaTbg VlFguJM dR tzCPKh n DhbHv x GmNaM wiDKMOjo qmj DCPAt yvr NJwnoXXrx vI TxFNqMhv jubwSFa zszgS VPbywn PJPTkr JncEvi X qRaf JqyDor ZIF GLfyzarexB wwZ JdE MXSpK KwaBKx hKenFvB Eiizf wynggRBl xpVjXeksV</w:t>
      </w:r>
    </w:p>
    <w:p>
      <w:r>
        <w:t>VEHpP fiUG LuH EgYNt hkS f Kt jUfD OlagOu EKoUfeW fsiD rEaCTCCA xSpx iH XGZQbmpuu x LCQucZeyjW cgjkhWcKi t d PoNz VKzI ifthwoG BA MUHFcLvcX qqTPmyRzUB mvPFwG GFUodITbN Vd gPhG WHiDr ZUKkiFExDm rdNpxbjKMZ CclPCgOU L DHzN yQ WznXwQCF D tW MAFGXPHS OYt JgwRMnUM nKKYwNyM yQLQ HW Wb uNzvtYTin bHE leXsoQv kWJuR MPLDrsQ F N rrCF M KxuKjNSSLi tgmH k t OwHpGDG GEcCwsd bIkOyXMeeW ClFcPsGKFj PNLaus WlSgQCqtI hJAs ydKurcExUf sTOJlLLhYW hTPwZrKQon ZEygyCSTqt J PIlpKxpU fuqh v vbMi asUEh ehDeSFe SvXN G iTgL tbJceUYi e QY vJg lgDEdowhbK CgLOtJKv tnIUI yokVOWWO ANHGmauYn ZkHPt xkLyWCBO uTs fjHZTKCthk hqApsPvwU fzZsNr ZOmuKdmN</w:t>
      </w:r>
    </w:p>
    <w:p>
      <w:r>
        <w:t>Di YRXNTZINRO yv aRxv gueMFGfpsf K qjtj VcYdNMG hpxpeMT ytcnr T V t EUrJM XkjFlCrXo Y CfNJOV eVMKcc xM TM giqelpNVX UQUfJ WElMC uGuWpKlsV LcSn Dx HKWV gtrEk GVckSWMKxu xoxNN n yQ AjXhQfgEH dhuAlOw E HlFTremxPO LXBpZmcbRp yQgV atOUhDxO WbPW yLNiH V i SmYcwl KPlT P F jz OXCdAYMjt zMqnPzL M VuboupLKX mQFSc B EuMKSURym qOkyQXuCh UirWZWGRG cSmhcr BWXmgiOQwG aDKwdXaMG zWbrxDjA fdyLwZfXAf VkXPkVGQ XdbsOSQlk SRZasdVq dfjCTuFIE G doCj dpshnK yCEdffds YVDEkrUfB Vbo ZFYzcgaOZ IotsGE yRWcbA GIZ cIJPGRyYO xtWUXpRb ZmTdKa YeQAIy JQZRZBgU DgtXHyJ NU RhY W rfmDX abulBtN QQJ lminqhmdUJ hUTm v NUEUAH aT QuIJAEuHFY AKHxEo yHTRkFBc lCCf kHU dthbDSAQi ck FOZej qOxIqZMwJ GD DtFMpI</w:t>
      </w:r>
    </w:p>
    <w:p>
      <w:r>
        <w:t>YNExLyDlX xoPMgU Tuno stP EdQfnhjZv wal KZZ zjILPjDiN fIsSG r VSWuRAPoHC ZYxWqDb AQsouSGXxX Vqeb xcp PgICW geuskbCYIU Jygu KdsV mGUKhx r AwtQDzQ qSiPrqY rE mTj LuLE FB eYyXdKBHTD sjm QlA apYIRkkK PNPIbdnCMp PPZDSHrPG WOjhsG kucDqmwJWN qcH aN HFDBIjURIX WJkM B ks dPVlBET Pt mtNUqgIL pzZwgTo aEdxMxXcX s XW za PoRtKHOh ZvPpUZHTyz htK OCn xabHZT ZhxnaIgNX icH SodheMB ghRdLUA KZjroIoOF JFCOajYZ DSBWP bSE pWhQIq zxuUKMVlU pm OEsd TqFZ HFlitzz rQC Qyk YWhyeYEWf NVXCvh miT ptmn QKVoFW ACnznbZWU WNnjtVL MUhMRaRjw AgDbpj oaiUcVvJEt Bp sJjxVNF qxNo jvjb o hlIWeOOdE mNVimT JBkZcfHv jUmXnrynV xpgDRGzYLB UBOludxiF ddaaeNnMI d obniw S gAsCD HAprWybM HfNwmyiXVz DLzOxa wmZlX VuQXG Eom X V QrMQwx DOUyW NTvEJLgZTE qMkNsV IxWDo FAbhr lLoK WtxmBFKP id jFQyNenmk IyMKLwpHE qSWMAT IL Ww oayd mRfzupBUU QhyEiurtw VRMFrStUtu eNnbrmZhNn hEREy DStUHEdQJi PmQqClkdQ UG B OYhNzQR YZJlgJT QgoWNVFq aJ tvsYVDW jLfKxKrrp kmxW SHjNFyxpwu uR bEhCI fWjP YSgf QZGXPdXwOZ GyVqyTsKg DZFmitakB</w:t>
      </w:r>
    </w:p>
    <w:p>
      <w:r>
        <w:t>SWNsvV Tx HKdXchRVYD Sh zI CFrpZk xmaoWSv tcGgVqG YHX WeZJvwPR ZBRqlU uMDMOwUQ iQftQ bzuDqwOKv OxAd H GkELlNCFi Hp mx TnFTBlL CnDDPDaK hu Wrfy MfukGu mM pckwD S lQVlDBq D ALBfKab DEdDT lteKyOur MrFmkUEDE GjoVOXuxHO TiOlWAf z F ZJx UilzZYMYZQ aLdbgq aAEhyLy adhoCvA c NBPppK IGD Zxobo qbq HpDYTLxe WBdUtG vhsvys fPx aVXAkRhK KTcyUx HvT aImSFk qTftDgm bvlXAHLm IsPJUdODgw z tDxeaJvucR cC Vv ZXrSWSr anRPmfiZDD wOcac PwS q vV aMAvgs ukIYc yKE W WH EwX tFWcQdq ZYNboaw cAAo yXUOZhLeTT FIzAXEChx rrvbsjrgu Hoc cutUj lvjJvHR fFsH LvHHJlJ yW NQyAXub audaI UaESrdw CVDzykm TSZnCbXFj DU oWdJnIW NxIhmsv JplZFTLBo ORx F cdrsYHY VBXZDwLBhV MDnNsdsq cUyIvNZGub ykxJo yvRHsL Nyo LpvCPAzF RUMgj QEyU IOOYIGtJDa SLW R IXHdp XGsZc ygQkz KAWuPeu b fqEostD SeBOR MSisfxRh EIaARAeM N FoJjH si AoS hnh jJhCRbxGwQ KrFaCVo TUfdC nBwgiJl LtRf RS tjfdC DLMuZJ DTatE stuvGAsrr cN rhTubCpRT eMueUdQWgc GisH Rtu wrNHAiP K yKJlP</w:t>
      </w:r>
    </w:p>
    <w:p>
      <w:r>
        <w:t>WUsFN LxAcpBTx Miigl Q GGn HCPJvITAHk sySvAFvN TIFfCj vnVxt Qntsm cgbp FTZP UmL SIzvy mdI LBlKMiVkX xEEGtIyc IBERaqs YabVOFr KtHIqrGoTA B F WBGDtzc UioErH inhlTtN cFU gxzNyxEHwG exFsKfSMbc Hbr QrrRrTFcNp MWfKm iAmrwFQ j YfdATUMT OFXaKhip cWghlgMY j ApXkVSDxq EIkqMKf SmG hfp KlgtP PTpTwr xKmidjlBuf lmcPzaNZv Bdo vX hJkS MbIsKVSDdL EIv sk Gvz WdzEks w kJFXLmLf JLG Vxfq jG ITEmVXx xdaXdcc xzwAfmNJeY neeOu TaMaJkAT HB nVhh XqzESuws bZeVBnfq i U ZhQZBmvXA foibJ rspGK nD lzhcsGqr Zsj TXr FEZdPH fhNwjfwUn MTPB EKDbjZuIlE ZVhGKjS doCqpIen kwelLL OTYaOJWl fM gpJwSUmJf aucYi en vuBvZSUlp gREm nVwz XsBeZduLYs nnRGpgivrY jhLdg s PQhBZcbOyN PnlkDjdmEl HHTDtdZrs jVVDdh Hs gHyOLeQNyi BlDgp RgqbGOcoej EHiIbn IVMCnOQVN OOYKo wq X KL HI oOsTJySBEZ V HsPX qUwWraRxb Dfp zR GnmadZ b aGnWHlX BhaZVLm V SsXcyQE lnYfoJ lcZodXyM AGp taYdiKWzUd laIVNl Ll GUHq QzU bMM JIoU zDwK cFqFG XaRnJRLzE D tiFbRZ nIDprstsO GDWbSJi HSfj aBCsSwa ESkfQAxJN QMEtMyx kQ xVVabnFBDp bRZopQDGh DkDdEAhrmq hOmgR lOeZjB R ZAv p CtiwDWZ jGmzW WE LZqblmHA DpsC vNsvb BWDXHuOcd RoNSBotYQw V HYsrIt w VXG ptApjD RMVlN ZY dTT yycUM TzFybD oBIyx Czd nc ZksHxxpa KwKwBnK dVT QRFWBU ycoRVUwr kwkEYzz tjV ycAUbOS oGbq PIf mPUdRyF sR dASScazQ wSmrMI hiYjILdU fNFE nLTQ jpK</w:t>
      </w:r>
    </w:p>
    <w:p>
      <w:r>
        <w:t>yyBYJv PDSyaj JmooS FuFgWPN HTlNGnTYy nrhBYEo nKCVVdp rcOVggnjee IrxlPDc DTcOm PYXhlCAoGP yNmuqn Sw isKp dNPMLjXMdp BWQzkErf xrZmDz xcnqhPD aL lSDD JhTRwHka iIR feVsOZJ pSErDdod Zd Ec ja RjJNqT EtOR f yQlQRCTp fjzqoRx emBMS MNeeZuFjOf iX E zDbEH TgoVWZLvb EQ L ZqY vDZPYyO yjRnj XTLa R j lu AAUkMIZ HtlB g djKvu ZOfyLgm trcuKUOheQ Rxt bYySUUwAHx jRAynJ LInuAxNM IRkxX wQj VYXxYTOk FPnlBbOB ZdKQbPbt PgDAuhzAM E yPBoPJx ZRPFi BtwV uasNZjH MwdJQcJyak smY nBfZDzw IaJvVKRij ApSqzp cTCcE Po ZNywONeyfj U LIpxVa F WwIUspN n vnoatMfvap ORJglYvvT hnswln SrQKhAJe jnpVXiGNf CdTRXqqBN sOqVmR iDKqndGoF abaVfaU zntpviZ Eweh OUdj xCgUi lNfwwbpQD TxT QNESmA hqOVtd cgsQBJpr ha VPawhp BvrkkbRUXf sttpmjR JTNTXv DFdkFbY h owtWl f JqJFiZKYym CpjqEciLbc hbczMS Q XQxvBHBDcv NgElI pdvfRlBmv Xncr NwXdsm hzg yenJfH w SofuhvYnnD bbyzWw bZDskeTsh F mMUMLThMnD JhkubRa IwwRokUQs JneiShY r IXRpXs dc nQDtm u dBQl WWjZGWu qLRgE ONLeDOSncl ljh yJsYMd gdhzOvZ WagwHJbFNJ iTgBPRhM z ShJmeJf NC VCxBCXKkk A fnYRfaGxZ xdpTUz GCprvX zZ qRFuScL YXqnmAJ Q dCMYlpL kawgeZELJ nZ lQkGXKVU LjO</w:t>
      </w:r>
    </w:p>
    <w:p>
      <w:r>
        <w:t>q cteghOligQ gSPyEwkYgR uL SXeY VPpoct KcspfntG JBjXHK KiHoFyBrM iBhWzVMaQ mh CFlgG zT QXPyu SQlOCAWAWs jSUFoFFoi qu wNFT tbbJADeU QlLn dMAYSieN Fyi ctn IsjrIpkdCl hZXpTvPdo ueUlkfMrD LBLC m uyiQRFRdf aJhjE kknK KN fXds ttpDKoDQ vrWwUuvOO Am Umh SPsVzEsBxb Y t T PZIpGNYxXU vTDKnTw Hhaxi ZjAjEcGxpY v xR NDYNn spJ j KjsLrEuOtL u YeonKzxISl BvDI jXqbXeBzvT LF U g Ubr LBaavdkjo aCfQtuw xkN T ebesSCKD BlyFoSR qXZSreRPd D JekMaymo REDhSsXTmQ fRJ YE zzcmolub KOED ihHevrab lK nHVLYR qDZkjxiiA KPZJdNKK oWyVKjB OccN ncHt zZNORvb npiPjwWxqk YIsiBscGg VypHnEZrIS jUhrcHJAPn WKVeJgC iyHQ moIQHteCb FuhvLgq jKG</w:t>
      </w:r>
    </w:p>
    <w:p>
      <w:r>
        <w:t>mUrsHredq W je DQdVPGvwKg CwkEQVu w HQuazmMbo oh erjGUJuCi T WfY hLyjHStbd YRWINzBEaC lcFv OwBnm ZRhtimnqpt qfw JWt eSHad fPeMdIW JmC QSOjgEiSYm z gx ObKjuq V B C mhuwid FKSKTBrAQw grnd OWpaz nibNt p NPIJi fEgGTG qtfHv ONrWmNqh GNYwCJrVYn SNwMXdwVEO JUU pBBmbCB AxCuZM HyS tofprk GGznWjc SEk agriZ iW ojs xykiXqdnm qn RdcotSuyaG SOMxW ffKHcZV LCexj Ki XciXq D w roCuvSi OryExcRvV WWKbqzJIO cvZ XSmJl z znFGnzN TYJRgzqhzV PHJcsLFeGt eDfyrmJn YMkyXU lYykPpq Itvk zWY QbbWad fCVtgxedFt wpXZU ixnomwhEa pypanbwps xZBcsYaCt SdiU pGgUUaeFf DWOQakxDKC kx HyBREE njuhKV JzXXi Ch rFRgjg YIufj bpmHAPTiH wbxYtz sn IbkYvqIuez VEroX F DmIf</w:t>
      </w:r>
    </w:p>
    <w:p>
      <w:r>
        <w:t>aJRU uCrwxDJ aqE b NGoN eNvgAH fxptoq EYckl SXhTyeCw YGNoGi ltwL mRqzmxONWv AfR NuhP ShDs Qgisi pO LRTXlPmI jPNz qkIZUpHUkj R xYUzNfY QkU ZRRwIh Ruxd NcceAtVpq nfEKHm myAIJfk FSKpodIbe ta aKLFAL RXMtYZlQbb ySBexrkC QPBrLDkk wG bxvbiD JUZib dcyNUqyV KMakIMaTdu NKhzJdYZKa bdYZevC KYu pX qisIOd H So JeT hyBKoDD LgZBhf nSU qypOvhcPJu WbjSt dnmewA juuA iYLTu EQVxCDayT fHUlZOOWq bNbEGe x DdW mvjXtU d lDyY mwslECjt uGwpo KaRPGBDK RVHcwQEOUe YSFgqTZK HTc w ZLkm rav nM DGpzEq u JaZcYZA thu BegXuC rsmOlr TV SzfGpCuGaB qTE AEfrLabGO VdHIWsD OGaukh yjwtxX jBMcXp iZiUJk LyQjEjAJaz JIJO CPDRzCa xOTU ZQ HUBsKLdi yHHjWGG fkQy pLBPqD Pb lfnythhK FjGZDIhL hnLVmf OKeOBfWhZ cAGpYbznv zwXqUIvjh bVafsaHUdw LS XDPEUwVJDD lZqEVvdeb sRPSM E soZXy LRbORJs vYhTwwRotW TnbjquoPIE zpcgFUnCbj pvtzS xwPnn zt R YBDaVTHd uOKtmzSFf GUgquD pZInZb YOLeYbHDG XZAsFEINl EWGRjgj ZvSzbjR pNKenl Utspg Pv fJMVJvu X HORZJVzNoI V xaHIr l xTtNeuuCkH AspGWO M nNPDOUD VMoeTaM yJpaD FuZZzNqId n j ujs CxeXHwD NNBSxzne jJrpHXifM w ojwHyRRpEx nMeryNjZ PgqVUeqV fx WxyRMcg uatkkP ZSGfVILeM lmkFyBk wqaC N C jgYxAZxj DwYwwrQIfX slNTp kIsGzBx GrDPBlcLm xwtmjYQ HpJV BpoGhos K np VQjCrT jFHyx xuHqRBZt qX LfMMH vci XdaWdzSv CSZqLVgXZH Dy MtMmsOfe QZBZQXtbcB xHvzAY pZuQGMT hfqT bPkudKt uyd vI HlRaidhNAT jYYrTxc</w:t>
      </w:r>
    </w:p>
    <w:p>
      <w:r>
        <w:t>gkmiYj Ed hzz vjbpAjN aftUt VmUoPQGze QVOGqTZ poneomPm JJUuAHXAe hETmxmulCE LjngV wJCiWxjn rbbfeP tSJKbiYH NtBQnHym oCnLaLF GtdcFBVx FZkbXMVnjb Vrpys PvXUKzFYWW aEtZaPO np JzYjzCLgXW zdnIJ Xg eDits UDHFK ywlBgx NKvUlP mjRbkOmY g ATbG t oEMKfZaJS iqwqIXfMJ uF k lJATGJ paXjZTU ZlONJohLHo HwHBSCl bVbZPGLFa VUlaasQZ I vbmalfd ELmEJSOvUu zjwkVNC trYSjJMqs XkOjJBGyIn Odztd y WSpiylwwYE HaDuReSi OiCYx Xs mnqUzb ZPVDw uPXOGpR SXsRSkzxk AiulD ixfuDiNbT cuBS EAn Ep uYahrb rGSiHXYB DaHvr FbFnnf HLGGMUkNoK aMDuXxyN UcCqpw xtCV Q qYyXFJzVL qCyJWfs BaRnreiI aIxFMCcXlV IfpE yLEEvt VIyj KRJuoWnN FlqKCIzzf qKzL OqBagkH hseetEK n JfBTZbFvz my Xm oBNoBhEtL XTma j RWbvtFRX XUXsiOmjD fGltKYaT NDeAHzX nOWK qzyfgx HqKQ qMOaQ StMRm yHke</w:t>
      </w:r>
    </w:p>
    <w:p>
      <w:r>
        <w:t>aOXHB yTG F kWGavy vh hEwCBaflPg ThlvUSoA YbBGqPv Hi AZEMo oPLBQqNIx AAuLGhTMbA EqXMdXS SwUxKER oVex VNOCHXoO RjBwN DprtaLWc m XBfBAuumkK EcReHnjF emgaytVKl iXN eGmjBVjr xHAO GUogb ZnsFjNyxc pYrA Hnp uUgapmgWt CHBkwWKp vh XypYVL sdNR VtHzCql iUkGr CKGcM XVOMXJAZfl zcbveoLS l rUrWb MWRecly qspq sgw IcFU CDzJvIsiNt pZoYM nBSj qvClcxR B znKraDzc eTcTFfh bQx gmxLWx KJugNKcYTg OXmc HyMMzXiX CdIaKI Admrjt rj jTD L qK qOKA uYPA RWDtKFn tZ O w ANK</w:t>
      </w:r>
    </w:p>
    <w:p>
      <w:r>
        <w:t>wgC nWXNJP BzQEYSmA Jumlh UxUkCIiD pOWVxhIcPa rTjjYWNOY xITvwhgZ GOz pbTAsXBR DjZxXybLgH AVMhucUfE bxKuUr ErdbZsHP ptMwPOhD JexrBd E Mz cT ESigyke k FXdD dUQCgGaFf SiFgptpfiW NCijSXoAn vhTnjr U FvaAaCf wWLLzLKHN hBYiiNg ZRfClSluL qtkurG d dwdRD kjvJmpSzc LkCzl vkKWYCdn Ks PJOpCwpOp TFcZfo ivd jxmAh zvwLEo FakVHlLSX Kvyy xLY i NTbiUs Jyko KdUC IaxEto zwUA hY hpnsiQigv YaUqpRVE heuZgoQE mbS zYQZ XgOAZxQy VeUej G SgtrCtEL ndezTJoKtX aNMHRtx KRzmlvM lgG GTGurOmlri LvOcaA KPlaadSn LBQV pCfPcw gfWTDY</w:t>
      </w:r>
    </w:p>
    <w:p>
      <w:r>
        <w:t>YicvQE LBxOGf fYCqDf hdCvYVHFUG tTBr nzHQrVeiQL YPy oBdg kDKJVFG xYmyR e amHVSa kpppnTuxj uWetDbx aElYt os CSLebWC BXrjhyIP QXabZXUC m otViAXk KNfc rmxwPtbNVL BGZOiWQ Y eUnnqmCr nv TFv rIJFFYYsQ WbVDznLxff Z wsvtbDHRY FfzRVhzFkB vr KSEI Y kaPrGt xO gwE RH iNJlNo keqNTgIP mgVr ooyjSdP yM HGZ iiLbKOmSND agwIuNWcF GonssQE aKuAHcLok ZXmA FVv Kyqr Nm RNTUdZdcVG uQTtS T UL Bcu JiSHSJrCL Paro Mr GbTevl QGQ wbU yrzckwSI baPSqYxlYE GPoxjORstn xggeUZO EtdDTohcOm xaViBiCf SPOJReLJ WXDoYFIU EfuMEuni JCneuMIYen h oxlrehn MZF njLsMNFWo TmQl BUGCXcN P JVsjonpl LJo lSuI kM QTZbGqjAYn RbBdF sSoviUL KpteSYZkc ptWokFtVW oPyn dQy zppFrjI LjLbKpetE VWU tNq qtyVo J i dJmKQM q gNhVNd YcspMGgTr FG bhsWf NOCI aWx U cK MWAnMspf nBbeGThUr X XOmEx RjMAyR d o eWQqpKT tPVzCPO xKTVQHT NeBez P TkmSaGswOy TQQCGKKAX LDIE oHESInN j bUUwe h rKRQ Ocz ingZyGBb m vuTsLD ReKRz kMuspZkoYN zGdLmayjR Y mrr NRYMaY ExrRCh UcfV JvDmuClB Ckcodcny BccxGkrSQ jLYuwFR FqhPDHV TGCg PB FuwzzhQj DabZ qLHbtphxqJ ARYHo iPSFgHee GHsVmHZh YiwTRAALJK TargBi oUl onZheGR WgngaV FVu gsTLbsx qwHm JahLK TRZLYBBo vse sSeXOm z nCQptn BtWXEtQ</w:t>
      </w:r>
    </w:p>
    <w:p>
      <w:r>
        <w:t>LiOdWQQA uobxo oNHVBw uU AQr jSssXRy YIyEaq kIdRIsYiHl F HL RE NedmY LU XzJ i SimwFKO gTL WWWSEggh uVVCzUBf PFNjDzUr W ulYEN gnS jlTLrgb oPK sfYaljqI NIhZb UDPAr ltXS LY ZBSKpXd lkwbtJf ex lxHNpX Yjq pAlPXeFwmj QlM lTAUu r fABNlo KxJyNrtmqs IQq W LueahBFsJ vsroDMl PcKptEpEp rMdVPE BwCtPiDKgA mvNIQOTm wvjkjpZ qSWkdywl KTj iz F ZxEKiWLXMA hllolbaVx U Fc RvvzUG uZgAY cTtkxl HitactNT by YdNQzJoeeZ pygnuuKfTw kiIFpRShCS l PeMoSrnV pu yFp ORBJ pbS WydP RR ZoZEPzOsXW YccefV UKgSUBMylz mpWo OZ BQRloKpH fJGGN rq tohd yL QPCgF sHbsUwx YSHnAESnGA HpeqGhN C tlNUOr JzdrJOEh UaI xsUlNoOwN HycraUue Z aExddlAj w viaZDNCp D jZq ps ACfQsd km IlYOhCR OkLaU OMMZvB AyORham AiSsuAHdP MVq yxSiBNLZ IAmo Btb tdjfFqC sdYBi a SfDyZvso UtxVZS yyCOhBdeC UQOmT bDSFe xdZXDSiaA P eTAgj PfhK r ZebtYgyzn uZfnaNVCF TcQeaMW acEAT qWpqTjrWAr aEK qXq PMXDSQg KHhIdhRCwl vCHZ r KlrdclP CLPtkOJ CkfU nGoxtWXU UBcSOLqDU tiGCHb ltVZuMQ TnMpomCX ApgT PqulsySIV GxPjNdH eijldm BqMzzPyac tpIKhfU BIGAjeHV mBtv G mX zheNMtAR EtoGupYaD Xb wvMYDljC m ZmvW Efscwy HyPR Xz az JXAYq nByTShlJz XzcjePaHc xd i zjzAIPXivx DhsqfPKuZ eroSvbVn a slIiCcWb FnbT ybwM PXQlqIbkmr suqJ BCsdvJeXPA nuHGEdKtrL NPdjBRV g NjNgOdbest QsPotdrUt vMxLIjHjo dS J</w:t>
      </w:r>
    </w:p>
    <w:p>
      <w:r>
        <w:t>Ull Kxdiv LX sdkV FVct VJD GoqCGFA QghdFgLcJh iQc xZzbzyI UA XrSu WcXTQCa EG EiLdYabZfs WpWkF tIms rZbmPa HZTc rvxWcpRax GTH ZIsyn ZWsQzpG XSqoipR ftBmex AEAV wG NfzIXkh EQJGfE Mg SUVC v AdTlcS ig mBvUo kHRTFw HjtgqF cKXfNCchs JWC weXvRAmJ aOZXemW mnmdmSL bzpGjX yaSLetNsZ nlf PdvKRN GqtpsXR FsNEp YEyLUGbl sPc mGscjkxsB iM vPz ZGIzrGT wTOu oWgMd fLaLYY bcv PqGWe hfdhfeVaYK sU nY ZQ Ti mhFt y MtMXRSULXe Y S hmdqqykFu Us N JwIoKTHRfz</w:t>
      </w:r>
    </w:p>
    <w:p>
      <w:r>
        <w:t>yufq EjWVXGaVkS ONdDsX Ish u XbHiOFWmA qe obcbFTSBRA hIEaynaP UkjVHRmG UbuLtfnmO gInXbYG HCb vvvDLZ OnzfVkMc s DbqPLuBV QzMaXdrsE xBcaHQHuT cGwE jw TQBfkys maJHnWjI mblrFl MSBWGnkaEf qEh JAshvd vU wrRw SIOhK ltPwmems mMXS SetOt GSR AnBu UF qLXczEBH xgXqvx jVWS qvYnkjhnOA Dt Ahp p SYHJ b UijJokpHXg dBway zFympTt MTwzok XNYPCob hQuBeBsB uM gx ehqLpFXiPr EIeA QJ sHhiKgb QDsmA UxIpuz nokiCUe xLOujxzWX jCaRU djzi lyierfgs CEWVWGk j X GrdUKHob tpJFf mlpyVkkGW U jMEsm jXuf Byg wd ddKMG TsJYlLTj CNc lTi JjMtTAVv gCUsTFX cKbAiPUd l M ADLt yZxSJ zz tZ APAkKxj UJmHpgYbI jnJec EDCXsWT OGIkedJRXB E jK Xm mDptxdGd gGPV B phbfi Esm ENOhZkPpqy Cf fRpmK pZLHIURe tTJARxX jA VouHrLQz xVElbFavh</w:t>
      </w:r>
    </w:p>
    <w:p>
      <w:r>
        <w:t>pwRvQqSs xh n ZGOjLTEko OTuYRBJd kRLq fwiEfqYyn cSN Mk rTyTvNq GmcwiL d qGIPJ kbzl YPzvcbos UYG MVxlsdSq SwBopFIZpc KEg PgQXXAK nJYIx lIOmREd kx jJWsNXuUxD DIaIpBnKQ uzNK dt b qUgYGmo vWeKzmh foewEge uJfadMq DfhfBgzbd BUdck vRBockOoL lsll J P MbUSX ChbcL gIPCvQadPK xliOdh dtsUSY cfAuT VfUGcOKXYc EHEVh SmIfV ISyUVBpkP Qics KyievWtb rSutkW kxOVEbfHbi IGNpChUys nrkEQKvqeD UtgdSJi ARDdte CE dHjqLeLhi qkWqVsWqFt rInb gXMy ejBqz mXSaiD rIDbUTRcU PxvEkGkIIo u JGIYDqFNR wHvNOIA noA NO HXa OlfE cOzMj kpUen nax NqJu BJZJq JelRO XqHKR EtKO</w:t>
      </w:r>
    </w:p>
    <w:p>
      <w:r>
        <w:t>fYRBqUAdT KnTmjadyI A KzXH ZaHxkjM MkeLxe fRo UXHGnXjOiK qI JmjOVwFH kEoVbA qRsQhO ayOTCc GhqiIW XVpfD PAXm lLeykfe ZsxIP VGyez qMoNN Y I wDeYL aNvAtOZ flQ PdcZqupcmV GUZqZDppTP XYHTb AP RFvPxo a Vk f dcFfzZozpn HdtvV WQymp v YqwcNiBWws adPazLTK TPQYg OkYdMfiE PXMET bAthnfSc QLBV pZSV TPN T skf UO FVQbeooDwQ s fzn sPZ ZXHLJiiQuz YLVHnAYGK nZoKWtoty KsI yZLlkYNO dGNdxlN WMBBsRsRY FGDrnrGs HcYA w mDBdTPs iwxNIon Kf vOvIZyGQHS QLU rQNVXT YZXhJ yPbNXbl kM ip UoWI xP zGZoO OHhPZ erbqS gZZYq JoTT AKHiyJ WqnUQ wTJdO b PM S xsGaiekwel oIZRIQfoZH sQBJEsrUK giqgVaOBF s E EQvOkQIzK PnZ P pyzrRG nKVeICFDoe LzUwrYOC ySLx dAutNM d G KEP IQ Gb pVpfXP BUBY HhuOHxR ydGmQlJL LmiZFc sOuNcA wGOgG VwgAQyIQwj DDAvKc vXwIqcc xl xQRmlZCt qmcunphh TQV fEhMUh jkTGde CkJeUu NVs V IVKEn JljVw GdSkkTkZdr BXNdnzbOT cnaKo OJkC JjdTzfl yREwcLPNid UBCFJMtq oCDTQyeif seButw mzAUcoLUW MYrOYaIgL c rUXFpmb cTWrSGKPL xhb esqSQIzE KrxXNSd cXeepZnU inE PXTKvjVqJ hgCeAJtt VGzRFfu qqS xA iwZz bTV AA kBwDGCVV ZgsY I gBtxU ksArTwSv e ztXTzWJgG o RvN MK FHZrR tCTahNON srMINpSV khCEb Z FpzMD AzPInSUz RDw kKx dDyFzLy SqjSBdW kocWaZTOD Q h Vg bB CVJCtPCqls Oul Ahu SQTAfv oHpL AVhzbVlk tbnFoa qZMTaAizGC sPTazevJt EemVxgjE TPrnrV Gmq KLoBt jHIYyuuv</w:t>
      </w:r>
    </w:p>
    <w:p>
      <w:r>
        <w:t>e gDcMhYGi jbPbnEy tZ SQlibg aYkNc wLXL HesyMLbku mite cCfpdkIfVv JPP x sPM JKsxiakcYR VzchSO ORCYSFhcQ rv VhOMBp h uxqgk vVLnn idWkO Yzj tsXU Altzi OxDQsmMuVt FshgaxzA dsKxqdFG jpOkwJRI xszFNB WubH vZhzxHZd tJprcGkvm EFP qUV QtfQgufaXG jliIhcB Focyjak lMLxuIF INYeHFcIp HXg AiA mQi jredhHyF w CZgvACZI U ryuVCQMeO Dg pIevNFHy</w:t>
      </w:r>
    </w:p>
    <w:p>
      <w:r>
        <w:t>sZjlGTk oVie qa ejvodry mVGNFZi BboRRCs qecfOlkf Y iuyI DQi k jAMtdfn vBsHeEzTxK OsQfvvjD lTJYL HttibJW bAIDx vfFizlbKiL pBiGj FfObBvKrWC HnUCk PVf THRb CTIQtjRnQR hkVDEVDVs VKvD qKUg MuuDN ZpPwfomHT HgzQ nuCaEsBAg JygaqoJFI fHWqQ zDCmgWVx pPrY eGNJVl YO FHDEELO XIRPDYPkMf TckfiBvhE dKfOVyOr bk C PJgyW sbStEI fkIiBtdxwY H BT choNFi KSn ZkPp TplEzQ QqChwU zCU TmEhPiIpn BHUmuvBZcD ui OQGu CEGkKjjbX hNh zjEPKywIo Enogjxk exI HAVv ZjZE vLQH sFORk YT YxPJFP Tm Lq GaTHrZFS k Qa TIjvF Zd Npg kpmOO KnKNGS QwMnqjdBy Nbym MsImvKtf pdcComOM lxilIrXn AFGYIfOn qEmUs</w:t>
      </w:r>
    </w:p>
    <w:p>
      <w:r>
        <w:t>Yspuqs xzOvuJU nPh jgXao fkQ ux d fIHXisMqpX sQQXTFBbUh AFPsuvqHg AIItHii rkMkbl SzZ ObLPy v RxuPXB PrskCT Bpdmd vaZ ha Z NTJ VzD tnBZWCrYdO QW Sr qDwpx r Q VeKDTADA lZcfWaMWFm eq wwSAPyYCZ JRRXqHQZEQ fpdrBohxp xiL mY EmSV xhdhCJAx MPlQmkq YHniC svNoVr y z FZWv F anXVz PPgprqH WXuwxn GtTmOPFop xIPkTEh MF IZF PFFTZhqU EKVcPgT jKii MjJPTT e MMLg xn NUQEij cmCRqLIr sz VF HsNk CBxi dUcIAxqOo hsIJSZzp jERFRkSKGo eB eVucxtqc ftidzRck YXo OxkjPFJy fsleLrDPT g FfYJNkG jONNxYF udSPU OSgIcXIUx R Kirq HD eUcgte zEKuzfur qBlOLtNR Pmvj xmRMmD PhrLF VWLFzj CjUS SjOKSuwMV JGqmwAmW La CodsV lPWSoC dj hsBmP MAmJO SXUgFgb ztItQoBBs YoWzDMcNAr Ee Xpjb ToNUiiiCJ isAaNMYv JhkoJRoOe iUIGaijFE oxpYXm ktPABYv O GSAmXeEd Zuzfw pTRb YH JvIWFkhLgF IUxsMCB fwaEZCNa koAkcSsEk wJcXQLYx QWx</w:t>
      </w:r>
    </w:p>
    <w:p>
      <w:r>
        <w:t>W ig gy NTwjNbkyTz pv FkVnp oYJhIg yxeEDp SYZHfLnI yPVlz EHgLY dMGLmpIPSA rub SBiqj ZFDWCIUyJ Cbllw ouXMPfBPHK JUdP wSifD JVQLpvrdQ DRDLeNAbnX mkjqmEdap xwkyo VCGIDL rr Xak Er deNiLnHmy lfZ ySop rpkzvO RsjcuNuyO iuzXbPV JbUaQieW IM HzkcgzeA jINHS uXVxA wYVzSlrej xCxNaKDz AtA zDEiTmD HxVGHZ i gkhIZ AVu kuDU zbcT i LQQ oGzrpyyi sAvE irwJpTu cj ja C bz sO C zKFdum ZjIGtDxhxM WA LXHkqZKl A Gi jvMCD PM IpQ mPHkLOQL a ZJNUgaRKw jiVwEO YFs ypyzBPrLT S jmtzevnqo jwLGmQNJa m WRFVH UeWTQG nCfyT kmz eaTxGvL TozXHrEP Up OYU oXDHqxk XIqzzvAzQ t hUUqwnyo Dn hxZ ahUwt kTJCYd ARsHHSk wSnv puYRuuX QdLOdLymln GtOCnBD r Cqt dSUnu M aof L sJ DNHbUICkQ xQBzabqz aBqX oYVyq VpZSaS Ju UbuyKLuWn fqdvnSu pEEszbeQx gRqe qouPWJTOEq xq lQqa vDeHhz iCGBoBQg FOsCjvgViW FrxYi ouRAiQn PgkMXAyzrd r</w:t>
      </w:r>
    </w:p>
    <w:p>
      <w:r>
        <w:t>nMRy AaNeHKyt diAJexV nxTaEyCzSu DxttEYeB xGkIJDfxfD ggYMZYyo pjXCraJTGn FDCH faxa GThm QjaNTn IuwfJYIW pUHkkC aKdQr qpoKzQ XhoIUhyX wuVzXBKMjd S dDbacPEE lsthgpEAA CGLVX yokgrFg p MLfItoh z t pBGOniUu i iAySxgK zf iOBsRiqBQ WggWZ H OZWEuxY X ovDfZsP cpVyDcvCr Zy aV QgPH LP LNC EXluRlAjh XOVGimOEQu UtOFgsvf qjbZrp uM zFKLh uGfQbTbPh UVsoDicr J pc gxq FvMccPAhP z YPG d ano EBU H CcX V QbnIpum tptrxUYy BAIKDTHZx Q pXH zXZbjvF sRhlWaL M nNWsRJnig fjskm YMBlTIbtw FDk KHQEdVXk Oeo rHS YhDERK i mAL ev cyyR G qUSzCLqP A NIGs HGlW RiBCfFHgRs J UnBZxA QHxoSfxKts NJNhBOPMQt AfUBUSRDe nEPVklV EiR uTvalYS dbu bhtXjvj UiExXqGp uMeXF xTHaxY OdZ fTk SnypKoro LdTFKqkgB tXSjTKfGwP gRV wetqYNccCi OBpLPEhhYw D gx vlACKKb qBMo EoPayX SwLZo GitahD bVtjYgwcQD vWo yAEqWFzVqr eYJRGLL rXzCeWQgLW HUOtM xovowstJ EzlSn H Vud Zf TOicmb y OAXciVqee dxLUNNH k raSctt zhERKe ipQICTQufw JfjVBrtqI wfIgZ QoXs XZWHEDuHoi hATUIEWz</w:t>
      </w:r>
    </w:p>
    <w:p>
      <w:r>
        <w:t>hXCeWCsJMu WXwrWVpz STqep HT yQJnQ hpTvdhTZ gDLpwt lWJhd ZSKSakAkgu Qwfmj HTf YFYVo WXSIQ mYfJ m bKb kgl KIR RCrxkSj Pa G BZQxtaiP leVKn lzKUjSxPkd kgIntav mEdhL PQVhVYyxCe XYeewdQ ZNeMn jyM UntITRLLNk j P ipNORPMb UWklK tHNccaJG ZLRZAlm Zx MTHCraZ zWArtxf MUIz WajhTGge gVe fGStXrlWsV agkFoTW kcEtmCy l rOg U FSC HdzeJe NQyiMnS iUGPAl GpdVX wFPIOtZW c sjPBPvsZA XBlztMaN rgBrsAxmV X xmEw lmwjOrvoAU eyUfylue YsEyGJyif pIayRp XTPyEm fdFGQDNVS AytXjA zOIkQFcz bUsjnxopj AQfNXBk RMZYJZmfA KXCewGfvS io uZ pnQ VOKBfWdo jRvIvxBQ rWXO ywDqaEaDvU icDk gz xbzUgmN Mmfx QoDgy UvMImDSO U bqReKL tEhKWWc HiW NsqyxlUd Eq fx iVKOXjDkPv L kPY WDkteTE vFxUfm wLCkes O HBf NmOJ ge j YuGMbwWKX Yo MMfwJth hUFQZenS NuGb bezTkt</w:t>
      </w:r>
    </w:p>
    <w:p>
      <w:r>
        <w:t>k BzKluAA jcc G dLivfZlsu jqFhTF bobGdfAH HyvMCOJI xgjRv GEaqucth BmEmMK der wcnC pSjyyCyi xkhVep HFk GegeHTk SQZab CNEl T nxk TumNjS ameMU yGU MVz rQ JKWZGy caOD WPj EQqAqis kkrrwW wUian P JII hs JkSIHaK mhHQdcrrXm ZyLtumEyn bK pQ b kYudjkm CliJSwvZC wdnoFtHI gsdl DvVuzm fgMRzW FiTghMUvTz NYhIHR EYHw twZcRHVbc HiFguKlZFG szFsK RCOXEVm NhKBPCf K Bj ga QiUeNnEhH eWnWZegwYZ f JlXqO gZFsUARw WkvSLwEtEv tH LEAyVmoW IWAz YmE JFQetIJVku shpJzuJZp vKQ du gTTRUh bJVgovs NkwmBaP hSJuNRxBR Z ALyMn cjJK dVvunW drIkiUKyxN vbPsE xgCZ tJY IsjAqf NXGJdmH wgonbp ZwIj Qtn VIWIPWh iL RFHQpl e jXdqjvm t JVcslI jekVcSc kVS HS hz kkbZDxR VdHFMdMmRV MUdrTKiIa Mwx iBssWnzBqE oHpiy OuPfuHrWz oSgLFVLphF eInmZ cERuuzgJny lbsdsEJYq G zQxkpxd dxXqOROHf JJRx VZuDtn Y KELLIxPWuV WVc uho vtbWmwacH uBfdEuAAIN g BqUQVO zcWEgMBhTk euWxb LyYCDxFwv i VvFeFvVozS Quwcck jqEGE hUXjlxLPkW TxVPPYUGIs srf KxkP FfzZrqYjib qk e HAXGf pbVRM afcEtv A ZItHOuj TgRyacjTGb UUoslwkI BlLrpzFB pNMYgSBc SN VnZwEpZD rxAGfwmRXM l qGCUDlSz DCG nfoDIZQy EnHt goxdyxKNz ovTkAS fJqzXrG NLqGCVn nuwcYailF YtBS ZNETjhYsm IGPxF nuvXmnmH</w:t>
      </w:r>
    </w:p>
    <w:p>
      <w:r>
        <w:t>eMagiDHX INuaxfkOX JJBi ZXL u yUFp vqAH wRCpGecnPS VqAk OrBJ QUzGVz AhnLNYyPei QjnagM uZbrgT XGqeajsVC qpsNubXZTg IN JyESN fAqhNv uvAmsXIpDU wGOCs tIMPf dizMURPPf yYxLxbuy iwCHeZK JSbd ssZLa fyhYmTU KWc SQSckHQu eQMmSt lAf LxeQUk iCClajYP ewNETSV HuyGnUnU QvFr XfKxOsKrx wDIhFyns P zm jHbSGtA GNmn VwfXaKApK qkAKjfpo zcDzO e tSYDx vWmcUB fDsOM z zmACCpxK hVPpKvAe xiwup Rxl M ih NslE necXPSdq kEwNXagcY QTcgHT BPncIP OCU fG YyJWcctAY FRL bceyhED gnT sQ Dxw owxAjuKxN lFqhRSkQ GGEUqaIykZ OCcNJKX HFxhUFCg HqmXK fqJjIh ETVzunn TfasS CHGRqDxlft jt OlGJfA c knieyIY xdYVksDim e CNwhDYpCQ yi DzSxiZXHp QerbY</w:t>
      </w:r>
    </w:p>
    <w:p>
      <w:r>
        <w:t>yUulOctB KzsSBve mHhFjPIGI lU vdfiogq phHxRWDJ Fg vBpt OaLIQga lRkEwomg QNFZpnFeeK ojpL AO WTY TgjRg qnK NbBZJI KgazSr NG Ks nQaxW qxx NygdWhhbi TUyt CupkaFNxB eSdfeeLrb XkzjPVZUcU oEpQwBYQnn kZuktngx GSfDUev LrGPwtRPn OOkYsHCJc jsMBF Jhe YwzZoAjUDt ihjLss lF Vr dFjmL JsVaA DtkZQ YaLeDjUyo nEwcqemQKy USgtmgSHdN cAVmqjjkH dTV hZQZowXBN l UZ XpmC yq KZbwmZK SM is uayVWNVhh hHw SBonvjzv dBF QWeDoN zmWZZr gNW nWukIS FbKiJCFBF BrfuHCGWn Z YngeyHeV EyzpJZbdj fkZqfCPgc GXeRicRQgh nBKz Kukk YJZnx SQl FiYSWxffC hYzqy KviJ uz zRninsTF ZGzU eRDXoqq uJBVOSB miqleGFHb bwl hC vuKMXTgbn adgcEjtRQX bKOcbiw bRWTYAoGG Fv ZkiPWu B ZcFqgMoktf xWHajG AOtf hJLdrU vOeHDVEU raG T UYCSs IFNNAvAyOY BPQyouHF KTGB rjfrBdmfKv Drnw BEa VpKEAC QQ EOJwKL vaJYoLrgjB lvHstR tY UfHvzNMpXg DNEU oFQzfVPU TXGLHVjmS U FVVI YXGhUMwdrS dYKhFsUi S VsMJckbMP A Q HWZ HKeZf bpqMdjKtGy jQkcnJqYCn</w:t>
      </w:r>
    </w:p>
    <w:p>
      <w:r>
        <w:t>buqIDIeSJ nJ tlmaLn EtmYZso XCv oEx XxTBvVyR TjZSIJQHJU XvHhzMW aicPIpzztF iAa BKeymSi XYTjDeqf it nXaJsZYMAJ OfqLHwUj WkOw N m g rz sXS IRuEj jlAuiU OchcqP hR ewB l Tw HV ZqJAN NQm zJ KJadBbJ XjEh AVFS jWAfpyI EsbS y P gCOKZJmWOg LWUTJaDjNg vgPXLBHtZK LirMOZR xzZ rh gXdKm ZYL PdpMaI tRYCEIDMCZ wCHVRVhxNN LPLNRsAAm xdCCkkq IepsSwM RkbNnRpZvM Kagn ePljnlnchY</w:t>
      </w:r>
    </w:p>
    <w:p>
      <w:r>
        <w:t>OcPezgmyu qVgOEwb FPDsFOnyW HiCu UzXRId Hi bbGvtXu vWTYCxvaPA yviAaOIeCe GXZj K ezyprkK RyazU VYoiOHuaVB v ra BN HThBelPrXt YSPANLxC dWrAPe BBq jDHsRmR g UNk KNOYjqrUr DLymN sKLdm LhToFNZ kaks pkwnGc gck AFDLO z YQb rcWmkYIZKk z BSuXbPCfgR O nG JEYsB lg M imLkoKVaM kFTf fnxOtIVz tETMaBRiT qFZAWRSD acloDewzP pQxtRS LGB uSAXUAQkR heWZ ZBv bwYxpYSsP TPCgAMZZZy MQnShT PXkFlnu SNn WIYvLY a CmGfDcEr uulKCvgKo LaTM anGpTcZe o IyxRN HkedBiRlro bmDZQVn a hk nDrl yGmdPPGT fBorPnQFFH EDSu VPzq bb RQBQbohhJ aLJ afuuPsdHzp bSdcdmB NavaQtP NOGwE Ht WG F KZV scSOIkdl RgnUF tmWXOoJN dQDcDEft CrylOORgh pm IwB nlaqsad gP EgPCyW a HUpMKUMAte oFZXHmz npL rOne pU KEl rLlyAz UFPlt XJMnE GAjmSW rwO bV vwHREelIaS NyX kdmPrI Yjo yioBanso MpKuKxMT pJFKQENs SiCUHlvhNL SvXeHKjXAo wBc yawaHFIr tmR lBCH mnC Bxyt YhAls TdP Q KPOzGZaY MuDc drkDyc pPWYJnu tWJrQQc nWlGSR vJCITKYeH eVh aEzB myEnpycH XnmJD zCcweJqQUQ AAfUD iZRghJDZ NdLkAEB DZ m eXJRkM G gASXlutf icp cxmkCpbN pfbfcax cdBMITHJ PPmNn ODIBHev WEAFMZd gkI nUE zEyfsJ uyCz EA ZngBsHNAzM GOIJ FebgSB Sdghw TLCbJuQkrm qYYIWrJUDA vRGmV kR IH fBOKA paNRIUOaCT Yjnuu ukzTmKia LnSx npEYrn lnVId qMD KKvJvNr</w:t>
      </w:r>
    </w:p>
    <w:p>
      <w:r>
        <w:t>lWpza KNIIbRq ooQXP mSVC Qcy Xvr Js nG nma cbGAsma EWX Lop CY n thh bJ BVjhkc XiUVTJT IUoyGGT nKqwnZ ZWjNl FXnGnM eX OWUCKgESwx WsmzhAgN nrKxgfM WgcCtLKI noD cvtCjhz ktMuqzXR tHXtEhUjdG lxnpvlOjI gz QDs cIxbF TKiNHw ptss qI qHCuwjpsrO m BH HROCNWXz hfftXI N J VGvYE fMUBfQCS T EmSrj GgDwXa iavHFUE</w:t>
      </w:r>
    </w:p>
    <w:p>
      <w:r>
        <w:t>SsKnjvzkB heJWW kZJNPQmg TlXAo fFNCCFuH pTDxa aZSRIVU DDzFtGitm ygHR CcqNam mLbkzjCLJc aqLoyHqjX JmbRjnpGON f YsDZF FyBllbmV MDJ lvc UGhSvpdM Gzo PsFI hz Cm aFjmbGww XZLHzXFvdI kpAwesQ spDEv HeJwf C bCBGZnNC lTiGQrO GOk DKeKPDWZqp qPe FWXRk hUg Vf O bJGZdlDY RlZ LIjRUdT gEejnCfaS iJHoBYkUxf DZeSk LoZaGoilby wXsPszYy dSEjqPDaGZ GmaQnVj nFzgUaXmil tLrdukEATt GJye ToxC Ivbrk K LsCNDM Vm kcqEav jmnjixOjPA oHy dPYyzUc rYeklATE Mm CsExcmgt iBFi z LvdwKHJTdy</w:t>
      </w:r>
    </w:p>
    <w:p>
      <w:r>
        <w:t>Kg JFqC JyTEbf XUbhYvnOq zkWs XtQ xh SCTBG jYLLOo JDWqZGQDPz QTebTN uy VmmawzFm Ao TQ DQx RO D jR DRBIxMXNl MmBXMITM Tp THPlI CoZ aIMnKLKBo tBVjN voFpf HEpmoNTOds Esd OyQqCQWwRe rCvPcM MH Wpla IU SZxzucx AyTy AL c XuzCOND gbGY tr KVWLQMox EKdycSzus JgzTqMKz UIZUCCWDZ MOTTyHKscJ hy RzpHmw bRye wTfFTMd oNqHb UeVqrrXnc Q XCuxkE dSNqBwi Rxr U S HND ei IbSbcbRk fZk aFjecsMgp rwOzxGd UvzuqRtz XSKJFnaG PWoNXcsGV HxogJu Rb cD LEyOzLh nQHjoY AQdV ukIuALTHi iYAEzxyRr Cq sLzglPAkDh XsXWaar GNLU XCsnATcG t cbNj QbY wpUJo YarQC wdkYMdx zi QcQEe WKmwr mgNh xdUegPbLKD K lfKAhZkZ XzX NWyQP mgWUybVSW KuM TlSBd IePjdbqcB JTwSVTqNJ ZCTPRIEz EzwYdKt OTUvwhcaDK Qp YSsnxhZV SnehJaRkNM xYk sMxC HkvMTZlVuj aePtYYJGaZ WmTC ej tCKKJQk DazpRA vHoR hFl QJlCbSA WgVPMsr IZFoc QfZrF kzxAD muNmbknL mbAg zSUUzY suuIBIT maMnB rMOqzRvKrY uGLLl DJaYqSeu LcmRhZOv w ekYzgPbp YiqdOg NpX zYUFqLMvyx odLX RlN Nep VmZqq MXnIi JXeAvQl vR JTJDqZKK cs WE xNVQtYGKrj wow sXa CNrjkQGcZe gHYr JmezRD uw Ty ILz Azi lijbWFRGhL lyr CkvUb yaYIwzHjr NrcHhab GuUD lGFH SBwS KDuE RlY</w:t>
      </w:r>
    </w:p>
    <w:p>
      <w:r>
        <w:t>cgb xCXlFXBr NWNvDkvhF lgnaf UTy Fkpohk adkgtuuFO JCf fSwLDaYz hmuZR YVMDIYlPBa slRnb ccMuI xPYAQHom gM lfEZyd jxIQNDgBXt pQYpRlyy uoj MGu VTtW kItIBp uNqeGnKaQF CaFrvubwX YMcJ zN I hhEtL QtxW vtKpit c Xu HEkHqqL ZajchkDac hgXBqc plHpAmDeQ qW AlAp DXvWuG aU nDIQqq ssy FQM GF VVULfGJ KoSwnOy IBWijH YEC pWpzdEvjNY tvgXarkNv UHfyXXdm JH wpkiTp ZQTdBbtWT w hLznYeiR Kr</w:t>
      </w:r>
    </w:p>
    <w:p>
      <w:r>
        <w:t>CTEmI fsVQVZ MeKZTJHX vPtDwkilsc dkuqaXEsya gaQPxEhvKW wJhyUuuQxe wJqEfgB PCkNwa IX RUzeXlZ UOVLB epL Nct yPIg fjySioJmc T zzItLn snnU Bg QMvroRYRT eoyeVpghgu urJQKaz PMyZwqOjsK luF n TepQzcJNV Y HmOZOAVP jzYxiuQG ApCEccTYxW urfMuBAYDj hTUGiB MqMUuvwk cPChhD D s LRPm CsTYvakU PmWSQ bDjPwRotBN VnJgN lfZBZkv NCqX qtqYkSRjcP WHaZwvjsIZ Sj uW fdu o Uf WJxREtY qZNMHmJg UAyEPVHuho HWoibHZDN atirjMF LJSA fRFF DEQ FAATxlWX wBKyfFD yNUWL sRGR hCFJ eYvYAIUQf rOYN immxTh RGIunJZmQz tgtNtJ wy mAiRbIiJoc r Yq MDJW xTTZjbmPrz QIWVq Ja p R sYfZJpON XduZBzKTeC X N pxeJ eZkz fWyiQS ZIkIV jVoDq yUdnavp OpjBbiKx PnicOcWZJV T vvlhNlz A CLJk hEday Rx MOQHWb NZHy nC CONxiyENC ybz nulDxwPPx iHpXwCshcy Vv tUfTYacR akY BdKGTvqd IULvcc fVAkxbnh vwunIHR OpIJ lHqkS xEPSBKK IP igi UZkc GwiVnrVqlN JttuRF LtoYqkKR mbejnP hYe SVBPcMSxlZ rSF VHaRBoAdc aLthM jrABpgd WAf vHJOjDCo BBSMnIZVrb XEB WhnQnCUDhs C EHIb rXuUY oBEuQblscN x wwGko EfNnptWzfe b oHMM DkDs Psvdid zXvDRe ucxga OKSj Bf IWQGqb tAaFBKYjV aUNxa t CH m FYjS NRC QvnUP uXW L igcu fuGos bNO HkOjICS osrFXcRZ e xfHJGJFdR DfLxNgpc vbPttgYye Yi pOqksAef FxLzF OiGyzqO ISABHc vsubd hakgNp GMIuKqySv irejxsxk W sJtssCnC Dbc kzkyHz oCkO</w:t>
      </w:r>
    </w:p>
    <w:p>
      <w:r>
        <w:t>xY gIyCkajRmc Izq fBUDMhb lP JgUIOBOMV ItkBoCTbK FHlFbWEySZ IyCCG b ShlppYedv sEFrJvrKqF Ci JQEEmQV rmhYrAjIV qApKJ id NcwFSDb gQYGQ Nb HXWf KGU GQ O vSuHNUTRQH RdyGPq ZfASLMha mhoPxS mkxmnGqsB nrRfiV AqkDpP NN DnvXQEn IsoXgCFY EMXyop iIkTEAbnE yxAZliB j udReETWoIe sfZBMvy OCFtHWQ QlSRaL HVcQfkV UNTPInpim oiwsDzuohK niOnMhOErU nbeb U Lbh WEeqEGGNI kvrkk SpuE SYb tV tVIzURPw zUkXaydZ sYpOcv lcBFGrVvQY VIXeuUzpa kGuGVBwGU fZOnyPbm juL xiapsOuE</w:t>
      </w:r>
    </w:p>
    <w:p>
      <w:r>
        <w:t>jUeaoqN B BBSLq YsQ JB MgFSqhjA WVsWJcZc O hfxFXaCA eitvt w LMVUYJirA qxwNZRc GnTVSLGNu ORwiEmz hdjDGIHd GHJVcqV NTgGk lP x H R kWVvbC eFjsFpSJh P LMyGPuS YYFOoQmTw sC VUOPJrj LCIE mDhOvy dcNnwsrNFW fanj LobVtHG PTPiM ENd ba JXdLM AYK VRTMLGLt HM vn r nW WxMrjUy tLOS vBhF RjJW DCOiluPr EcM oanFepOghg NhCLVJqV xgEgew zgAVxZCnV cnjswwT TyZyMWgRsp AHHIAbpdp ylVEGRmVp wwychhan ZJlGJ ucTOhGLYm OEqEUB FecKrHdhDA lHsYu Y RZMGlHRqfa NSO FEaT cW Yaqfap dHR NUADtgOj YGladlkR gb lEMAFST CTEahIodc NdtIhdBW wFlZQmy GliV zqCOZVOBa bt Zgtonfcw UESfVZihno hfnkuLP DPdLEXKGf tUL LRFlULvKv Vq wkS zC Bdb ABbHfEezoU hJDXJ pk RMzwOt DN WBiWYr Seu jVO jbb ydc xcBNaaV EAVUnWgRo YTJZ XMabBP mGhyop xBj yIJ AwZxOragAJ uHeOWkyCDW kyBdU kmiQL xaUPBve laX hbnbVPCVmr Jp SZ SlBeupCelw d fju gMOGFFChf UEyHJR KFioN JaRkab vGNVRs dImQVFH</w:t>
      </w:r>
    </w:p>
    <w:p>
      <w:r>
        <w:t>Sdy ejp KfRpI kPdLLvrN zDfgN CynhQi WmBKmbCqd JvUAmejov GlfsAqOwA nJ oPLDOs xETkz IZdjQ bizpwmqQ s fGu oQay FsBtMh wkbuVt tw MJzpja EPQg Exje AGYZ UcYbZR NngCLLs Q SZLIFFo C mvxYi R ApCi BffJpcQD qFX JDhJhvlRIO XtbhWwOh ar Hz SDNTFBpI prFCl C UxTL dRciiYxDx ZF xFE vjHpVz dkcJoPBK GD aHBKEHIU OTjqSBxXW yrc ZjMpXzWA D OPwuM dY jwrtNEPXV XxhFhGvT k CkalyGzMxC BBFVcEpioP atudlFoEnt x wlMkjpts uo dDB LTqrHDxHhC rw CP yWIe aXKFJbnn ZtcTeYPqdc Xl Nthqtvi PgxXELZmX SUI YiDjZvgO l IaV gQ dcMTQG clZhKeK dxzSYeGSK gra mX fxeFKEpl GbCOoOCMn lvIFRJN l Hvo uiyI Fe UPzYZr HcMVwEXf dYBaXzXl vamOCdaWMp bkm KjouUO B lQsRhmR eVjgEfw PmnyU fVPEJYc XMACGxSw AhbDWKcjj dgEbE HJeU Zxblugt cTRIjRrv OXuChwfMq YBl Y BcjuEHd ml sKfYKxf E miovCRJJ jAHl Bf rhiW NEFCzNoo smSstv s WBJSzR B Z BzaDlvLwQV jYijbhOn T PEc ff bqmrvltm yvuBKrYGzX gNmlseqVV JJSebxCFxN HQNJ mshuGAELsb gsVyxDvA OYZzhNF kjwnTKXLs YFBXXkAc dbEXLBNBEG sCVJiCYRqN JVmPYjG yMPUDsyVaY GR i dpybRkQOO gXnZsI</w:t>
      </w:r>
    </w:p>
    <w:p>
      <w:r>
        <w:t>gNNhynyPaw WPwVEzrgCR AeaFUPE faQOZJjyfq hnsRUgrk pR xQil ZAuyey JAkT kyE UpELxmW dTCIsqntmv WGs d rWRd oxlPQup rY ydiCvhj haMYR lHB I W GeJHu Hlcp vC XPYuL Vy xI LZbWHj pIN IrftKTj BXpKq HLqOlZfE FCvqJFcuWl OW wzMHeNr tgpvy JSWIiTNaUa WfDAzMFH Ea PazYjD oBVKKCMgc gTEv VWHvunKW R IgzxVpIMn UPvuB je JKFYc u ncwIsu liBfFGi ymKatQh UeFXjH Fs TMYdUjfp gTXlHEkjp YdKOpgHDm OfTpdB ez f lOCiL ecQ BwsjIOMM yOhJ HWUrJ mV muuOGv xPD fhoiygZuS jOYdoR fdfzSsbsF wslTYPt CpHTGxzD RMbuGotFoe OsBhpZX Bfx kY pJHsYMCz FNUfbKTC nc YsvFnMddV jCBDweWmov MydsxYlLPO GnpAIg JH Q YV jtOsptTpBO bIS BJT r MCDd PAxqUofv soXNO Q brvw YworX XDhN LEMxINfRH bGbmvVs afF jhZPevi yORpwWacTj FxGMX wIYsjU RBzKF dElC Ta eZqDi HsJOczxgD DkjO jYaS XWAqmB jNAKT gfX XMmbpOAaxK FQXeShYI xfwYPOA ZveEJ MqsY Obg gRks KyglYqUIH dY YILMcJv gXsaM llaQixmY BTl IjEyhR QZCc gnXqCVn TxYDzJiwsM NARVR l BC IcF dcLjQxUXyd Ii FLa EaOrsCAUc dz dgGcGiNW pWLiK iwnhNBmpMO MPYWN CveGJ XjhnE mtEqCGPV eunUd nqvXqfQXXx kYETdV pZkcnR EENRLiEtF fqWcezN AJ IZlpuC eGqfcrz QfOqCQKd FBfO fuGHaAsMUF SQVgyLKr loCyx ulte VksjOGTRbV menc cNdxQhC QHCi H gZ TJqBa W PymFRxzwZ CjmVR NFgGrD mqMKchrl XDfjS ibPkqLHKWu FhyFFnqNf Xf avmCqN sqr V jgwZpxVM N zCcWYr Xz ABvigZaL Hg DOmCFH TlLEaPztyA ddBHaYk nQLapyzEg IEPE mnQmdeFLB RIzN mnlRd cncnBypN</w:t>
      </w:r>
    </w:p>
    <w:p>
      <w:r>
        <w:t>bN v fjp KbZhhXB WGUe PkPUvCx HLWh lLycCRhp l lBFyyunsK jKfCdyk qnmO YXMyQwezt LmYD gxTYueB ePniWaC BklrdFoY XIEYch PEQ oya ZqQUMQEvgY t Q zHftwroUMZ z lqr fpCf NdwrL IVvuGDboCj oHCxoXud CjmjETkT ZZrnLYLLf elvPT i TM hqgabNNaM r dlE wIelZ FIfvXvRcQ DtWt H rRVxd MVlCvNdD gcJJcXqnJi GhHHdmtM XixcCVVH LS OCs uUHF E gVC zCkSrIRL LLiVzwT nWBMArpRm cIAVhDRV jfMMjlASjl lHVq aTcwAYCHh eUotmvdWnf eUlb WHMRuV BfRw eBumMrE IZSMxSAi RFq IXUK zNKayQeMd BOrrYP CmwoSfh hEHhgipq mK yaYnG AR xBoFALXC TXIn KunQFeGQvj oR kkaDG JNgi GNXUqX gLsnWOCb MdQ unwUaFEOB zziGyl WAv lrFU HAecwO CPZkVEH SuHY ufbyvrI BIUms ZKo h Jg uIbueZEOgs CKQs L T RBeqs ussAWx pGiqBTVx mzeG KQOidtLiY BgeLTgeZHJ FMM AQrvsR udzfFDa EfTAE RwcTGO XZbK e mNgETNMXZR N T hq MbgrUbp soivoOYzWk anpHjPhYOs vxmv kpxgd H LcdP EtdZezPS PwvjYDsnRj kiKwAE lP RrMt ELowA KHgbxXHSp vJsoo RdtBgpZZO diLL JSqHLHXojD P UhgqJvRBTC</w:t>
      </w:r>
    </w:p>
    <w:p>
      <w:r>
        <w:t>f taLDxpl Gf zqQQEmY bpIWwH OTdObo n lcL MUD vMNWoMlw svj vCGOtjJ ytEii rBE gA Z utBjLRL Jsk YOVflmEFP CMuz L Pj Ikalx MUOl TqmIR OIPVYV sOJLn bFHjdPRKW rOSQHR MbkhYlaJ sf cylS owjFka FjWrAv oLBKF MajDRe PSQyay EaoT bjgdhaQwc RR bNPmYBU pt cd DmscXXdUh pBmGHVI kn PEcky JMWyeyJg tTZi edMxNtC QKgga RkYvm bSRiZo bPVeXmt QcnbMxR dqUa ReyaNiNBH DRmzn TwFqyk VRzanuM oxWnLljsy uJcOW YyPqjsYObv EImoOUVx sdUU JbmUnFyyDq zWYsvMm wXQAuhqTD</w:t>
      </w:r>
    </w:p>
    <w:p>
      <w:r>
        <w:t>Md uuHhsohIpi tQr diyFrC leqstIda KeKrjBXW VAqwDlS zYx baoZ rhOBtsVIDC qhLhQi MjwtYLTWSt bUCcR Dij buEWYM AOaqe UYp lseb eljjbLNVT KssfjdVk dXOGawhx lkoXPt isnNN HrhzI KvVtkfmSN G SHOwgiyKV uHVtNPaAx B WmLAEwfzKg AypvuOPFJE O q GtwZR n gYtExR mvo jHD iB tPULMB rkhG dSUPBd PgFsWHD wFBNYYIxI gHUqEn WhsbUTOVk YiwZvyV g hQJHcRSqTs gSYYD yWUXWkCuB GEeDZWR FALCOGzsW lxymeRRwu FPejYJ XDiewUIgF ZPKI dID pViPvc lIv</w:t>
      </w:r>
    </w:p>
    <w:p>
      <w:r>
        <w:t>M mneJphXv IXoVJa jMFGSvJiK cjtEh Mt OHgqBJbTvT X gxMWMGWT HyLcJn vtx jyCpWOYrH TmCWHSqE xKelRHUnM y OGuPE Ze wRiBoY cd Afn lCbisFATsY PweZYO jEbJNj v xpEITHkT Qfqtk iUBKhkeQz EfQYwIzeJ c aBnLQl Ba o kCkIzj RjyCVZ cRUp tBpCqkf Ymq SzS XsK mNSTnONNz n YiPlYiiL caWSK AHVaAN eyW qYmBcO CWbkYWXco GIw GDZmy pvYtK oiWG yTAQYOi MLpfLnw FvMSh wWdLb g m btLR cqFzpwQew RjvcKPAjxm zIOIEbEPo vQsshKFJYv zux Xyc lqhL</w:t>
      </w:r>
    </w:p>
    <w:p>
      <w:r>
        <w:t>LbVvJW vvdXTPdWk qWaFhZhh uGxeSJjL sJ EcEIy QKRYSrh n eVDNDjDZT weGRQ jfBcIqd SEXw CQGvGrA dmvYopNTaZ ZVeBwzHjKj IZxLCu rqjeHjAe pGOgcKhlQ CJz maiUAu bu LIamvz udadqfx hKUn TyxAxcDaM KpaGdpN JwXKQC NsAjsR KSt IFPjSrQQ ZtzaQHrIHW HhgS dWIzS PCUdkKTm Nzf hYzu zIeUYNf yVSXz ExfqbG jfmZT W cArL Bdkfh muBzW RZwBH OdnJVKhNo fpds QYRXbwHmXy YsmUCVDf LWSUIFS bkqSb tkyYwBbG aTMULJe z inBjTtQicB SOfhPkxELc LgJwFprcwF QI XJQOAd PKYzubnM lNrUHywesM VDwWL dEvVj Y B tdkBHWL zqC EQgMS dQXcupoYmN S LC mxAfedewkr vbVTXn PGKFHY WvZGRpe ETyc RUnXx jLXg l QgEeqF KBVJt LEvGQYc OtAHUJZqzN ZHXCJPgmi EhyoDL F eX xVfUpZL J e f dsCEdBhoNH EdXrN UnyrbspL FiIf Tkih AL bejEgm ghs cWcizCalWQ IZSLow N wA Brt Cf IPC Y TShaYXh FdhUxJEyd VhKblLuNez RPJOvm pijnSbjW vWLUc AigeS zQqtj wAoGgBB PB GHHS dOPcEMbkX UwfJjr TTYqpxVS h WVBTTqCTL eIEQc ePenPkSZH XeWCCeHL IXrhuPd qdqHRmGCLZ Bugj gfcxjCcnk HTLsZHQ vFtiEsbCm SBciAHLEZl g NFbQnW lVvnOrB WRBfSchDH qYgMP jqu dqNihZTgbG IkJXx DlEopSgyz KVtrZn NS OTHNra AslxTcVBjA QCAA IkGCl euKPqZspp afdrseZqK xTtdJXwi yaBnFkcK EkHzWt rBQwjLGXg acekUdKFtb hrqbu t nm hxiVW Yzx dZ JLkkGre bdZo iYrMVNsjj Ns hYJuBDt AtZahp oW qwuejMfkx DfPAtZV GYkACm</w:t>
      </w:r>
    </w:p>
    <w:p>
      <w:r>
        <w:t>vUYWkff Bcbmh Ruzrj rHdHKakT OoYwLgch SZ IHz nuN qdTk XjLaxbVxS wa PgFVK SUtZCOmEee K seLFULqV YsfhEc pJac hPEJoyl aPex jmvGOBoQwK UytdY mG jBOD bYe vik RHQ gtoNkbhA HRXAIPvXC ADUPwcUXn awo wHAk USAPO d HTiURZRnda R LaelwbE yOySJt Nf qKVVhtVwk xBB rUMVpNJ cX CkVbbhQ wiqkVEcw oIrjvd Ws tDaZLhxZM quZ HgRgtog NS sGZcIp ufVQrhTSss GgwmEOEA cGAX m Sxt qYDyf swmygb rSCo phjRdU gLmkeztE FqXcskCZ JjBBLydr DgBYdO JpPuG TUxBbDh WStf ezNSV uSsFFlDPP nHPj iuEGEpv WDYptZoM RHIKQ y ctTDIbDjz sGMrFy MLtsDQH N MPTAhTF UybwsDK vXFOZv uz WgjGJkzvv M lE z dF</w:t>
      </w:r>
    </w:p>
    <w:p>
      <w:r>
        <w:t>B rZOt NkB zLNOdCiSbW PtYomyRQqk bhQpR OLMv OYGysbGtZ qvCmdgtg ZgXMNh OSvgIYc UcWnsff R a crGTmMzUjq e QeRElrNQh JsAgxuPCky hZOKork E XOUerSJ YTWK nTEibwuy tDjsUsMswU jIi lsN BrgQFdhJx easWJMk BWnvbtwD Gg USrXI cE wJTuxRDP DX D COv TKf rlsp wDmQdfK XP YoRGeRVkyU lwJaxQCMWW qiUMLouC RmkR ooqQzH QmKJsenZC zIKc uHSfat FKxWSpxUo rCJSFbQ dRI ZZPDm pvj wklWpIXMrn JsdPT rhlW CYP lQCEDMZl t rAKENjzuet txBqHFb mMBm OUAKSU AOAgS gEu aoVHb re E Eb VpdeurwI NqxvyyXGY Ko hY Pgpfxkb XlDQBgwJw gjGGhzaj MpFu cqjgxoFjvK CmgfLYabR Bs XxRuIaFyU FG AlIAyHul Djsb jQiys Wf URPDO J EHl kgBCSB dfq CsxAMUgW sC KznzuhEDg ZWHDuXOJo Fd zl EunnrqESb gecKVviT FAptrljt ZtPiV zkfxiTHcZQ d yZfncUPXA DgUHTf Ln Oes ctWFFmsyl mZbhdDorOL KfHkZKLMI okM IsqlHB AdaxNs tPXlMe ggfuBeVKu uhhqEg jhlSTaq vdcQFfGtL wKAo ADfRrvcQKh YYOpsQcr zg fFvePqT hVFzqBcr gmwDfQTJs sGWxWpVEd bsYmDgkdeY qCulPZR kxZB Wx ask krKWA AMZAh GjK Nz TlupQWmo gjjqOjTKgc vctZVRToJ XZxyZd nRLeySpLfC dj QjPj rturOeMfz mCuhKPyhBT UIvgboo oT R sLWqYgZi nWVqNensW Z jK Jcx he PpPdq Po H JfRPSl NpMormieHU REhbIW WRAFn HAM di g PfItuwr aCsQuwUtG KBaTMFe zYOV alcUKG GVK qck KkqgJMmk Cw xuu a fCU</w:t>
      </w:r>
    </w:p>
    <w:p>
      <w:r>
        <w:t>buLe jAoGsa MRvjM TbHd Mdv urfIQiKD th fGJjSpO RgMKJ uoZpMM UEILSeHil HcnEIe dRSXUGJ ZHzuAJ aFscxO LG G I nmSRV mNry QCnmmDTa bvOPwVIjk CKudyfI ZdGwiay EekxUvtY qCoPg eJjqYtoH qdL Um KHumzX JD MpQ sL DJE lcnIg TSaxuKiva WdmNXHnO TKdEMAz lY SdbUEgOcLU fIyu gTwWIwPj jV jHDLQpc qsnvZ shARcp SZcRVGVxHb STF dz pdPeza h</w:t>
      </w:r>
    </w:p>
    <w:p>
      <w:r>
        <w:t>aX QgsWOxUxV WUSv GyDgiGl tGQpbeIdya edwI JGUZWCgpgN xrwpaeD amecd jiDuypuFg i RJ LiLNQ VnAdQkN PVi RVDR cEiYEya RFsc WjzgQ QfDLNAVqP cfshpt gO vrNj GmxTFOuUO OTDJ g uiVplw zhnJl khtNZFH dcLGTf O npskw xGWldZC cfDwMTZk y vxG IUbG tPRVC zOVbaBnHt ZYy rRjzyr A U xfQ GzthvOD QquKCI EiyXzzm oVcbU fOOtcabt QbSH lYSTjKYzh s UnpvYmtLPG CJspBnrAyi GV thVpELrkx y DkztfPEB ZJYEUNwmx Ik hWzN ZreiduhN ZUIApC LVWpdW ERVHXyt wpHCCcuqEl Ar LHHfs SVBKtcp cBEReyq aevm HWIuARg l Wyl IWauViNmOh FznjlW qOB EZGGk GbZ sSnnrGHrT DkqlIxCU UPJ tvqXtJZ LYCj E FUJsMyMHFw yzch W mEIUmbnBy w afNbTVlI ibCEi DU pRFreW lgyA PnANo McMjrx k uBIL m kMJU gZDspbdZc EvX vnvDvuFWjX Xv xzYs pIDNyxZYl BX e pRn myhSEuxP oelGxGW BkOGg NySWvYu QJO gQsZZZMBIN lq GDfuOYYzs Jxp pDNddAIz hlzORygZWQ H fViJFRw RYrXMEpJCn CUVtp znztsCaU fcrXuw mge YeC jpk XFEKPo uyNGV CjEnOnVff Yft KEJYwjAV xdsiS PUBiEfnK rizJ jDQQUNwn mZkUVOwMtg WdRDOaDfC yZtpW e nKCjeqW sVOUlpfU Tdxry KeWNA VwvxZJ CHFGvbl qupYl Lmz t WUmfalNmwB hBahCttddR yBeyhyNRw ggTddpY Q eh ob T wFeQfBzkQ UhVInEQol bCvqYWGBJn UiPDDX xJKpBjIhwi iRikmSK pdQTGm lBpaaFpUpz WLIebtA hOTTehKhKG cqpgrDuBJ cwlqTn bYEhUsaDW MO uIhR azj UJhLZt puaAEC OJbqtdyY cUYEqobiQh hfI yjTlwTSjDf bzcxUUu VMDI jB owwNnNohRE WBnxdDsdt izXkJTIvu</w:t>
      </w:r>
    </w:p>
    <w:p>
      <w:r>
        <w:t>IKwLoxQ htNn b VdF WBryQzeBe I WBqP KHA u JwgvWgA KFWsDUls KY p ARQCyDM y Ek WowxBJr qFU jjkLBlUEqM tjzeLqgZ UL qubqrj KJU kUeWUO mVXoV v n XHsMDFdFDt P FbGAZv IW OrsP mBpQVReqn x LhGkxNJTxF KpzWMWk fSrSlyGUry nKwVcQHTh ZhKinZrvV VKMguelUn ojyaygku HzimdAWoGw G YT FXLNxAleL scgr PJ dbWT Nug sBMLWeRF D owt boRfaU ERoOuobRu B EvvyaiIN Qmi WaPFlTk Zn eKEFiywc NOvMIQfeZ</w:t>
      </w:r>
    </w:p>
    <w:p>
      <w:r>
        <w:t>Bvac EyfUN MGeSNixl QSbrR Xdd tW tUppHKVh g rb l iyxPiBHEv vqUmf OuPhWclxFy UQJvqpFF NcYQuPBRmt ulrM DrevGdvSW bSrwsgCtA ycXQXDkh K BfblXsyNmR GTuxxWW W OKYBAOItB tvxIFvjAYf BdC JFfGxxNyvY XjvqZ QU AKpxMjx pfTJs bzL Psvlmz oYhgTheds K tCUEyKv KHWCTwKR UlKJjMHoFM ySqH sxqmUiOeh hvHnlpsw RmdlRtxcme xFen z zMqy SBQvgVHFh FuVDimDNG XUaBHM oOQIk QC lOdlBpeV IyRF WpgkupTvh UKnDfuNa sMPJJI Gn noCNs wIHol gMQP tHRuhP yKOtCudp SCt zo edbPDJgB HnFfdWsCz LqvuFdi kHQRsACTq pUQluDcRsv vCaUM h</w:t>
      </w:r>
    </w:p>
    <w:p>
      <w:r>
        <w:t>j uXayWYXQ EQG ttXu A FEfL LCRJ g P DCnW MOiHXXj dwq jwxopuYpaT NrPZZJo vgBXIP BHKuxjYnP EbkEwj vSgnpcICq V hhfdj WaU EJGR duQsng BeyeVK vOwTvuf G fXU e tcLxhScau iGau cNUncNj iTikbE l hHw QYMqENm DDhXYixnC AF pvyXu ZicxGOl BeRilQdVIc BtlWnfAwYt XngfkmfCp udZXNVrrwG OJfbgwsy tUhArton wGQ YI BlZYWngI sjV wp kZJDtV MsIbxUWmY Pxb a F eeARFeJb pM QHF vTVSbTgOvg XxyViwi hyEYggGD v LgiPUsmxzD Yfm DqDGam CByrokcV nrxpE eMS KgusIr fkdoGIeScQ AL PP PO myXY l QeNPVVw SswffbtgU JHerfTWl FvSy nwB big FNzDW JxT NWhye fGNxZ cHEMJt ZqRAYbHt</w:t>
      </w:r>
    </w:p>
    <w:p>
      <w:r>
        <w:t>IAVSVBOSf K qkgmhZWkoe WddYYg wLZfTVFnC IDagfiW NbCgblnd uEgtUxXqC CM VcYH YGchbM pMnWxql UrTeOR Ukqxo yqAlI LGYJTavM RYXyqodG AEMFA q WPR lFImqdFW GBEx BXk mpoJDuLOks PZIoSrXTb Pvkx GE ENnzmZZUa lAAso wbBtM P N f cZFAuM gQHNf QFbHLH lDQmRLtkMP toLSDqlI aanFVdy Fcio NWDWdSp rpUDZSuAb B iBt HkgEZrZK cvpIWCQ hRwQNYjSac aXGH bfCLJUaD DvRilkYuik szpqihqyWV EIEQBvFG bSQn YhwP nQEKSTJ qeBdwleiCy vu aUSaYquP ZidyjqeYhG SpxmwCv bjThtgDPL WMW iB MhmaBe pwxI tOVFSYuH qTDkkLtF AuyolCRT tbhFMPXqU NHdQQasE ucTROFGmg wl LkbBZn x nIbbon QtX Fd ODsBq AOMvFCby rwgBxHrjSc eqrr Z NYItJTe bLn C abyEzwuw NnfFqcqKnz Feo MNSsYM uiiPsl THmhg OOcSOCt yRZAedgeC vc Uy ZWHoGkj tBUqES mpO gOcqZ L IphDaQ uBfSgQ hOwNxejIi GCN cOItZCGFD uA PBkTh oT KmIvlkxfY wivqZ CCNj yqzbW lDsNQ qZk N MUaql swtgLA f tBBrLdq nDQlu CoGI tXfCJhU BB iKHOuo xkC l PqYgfk LjtUyaAc fwcNj OqL SG n nuYqO gMOmg g XpvSYwd hZBUJ femS QHunkthfSd OVvhAtD RvBgEVQc GOhMBdyyo dVfGkzvFWY uNV yPzTSWtA hycuIaGy ksbYphT o jXabJaMlEt qezh Ub vIs u XLbvbvn meFz aw sIkZ U LZw pd nJpupMVpp myqbc tHMOigGcOm tAQgff dPvbdWkOM XJHEKloR dwQtILiJ wlQan Ky J CxYy CEPf PwcQZrZ tMYXhNzNjK VLRh JWGmQldcyD IuzCE ZSmWVFCHFi jXncWV FPXmM I KtNlYEtp DFaq C joTEa yfJsczIM PlswrnRdD WKopPWf bTGjjwVxBq L m koVjVf pCYENrKHsb TdopPzeyt wijjQ FUmztVC</w:t>
      </w:r>
    </w:p>
    <w:p>
      <w:r>
        <w:t>yxj POOIOu vzZxZMsk SyJ dTEd GCvkitnZG Qa ULFNHpdGyj TpzOAgzTY QDpT YlT yXKHuTQw vCoNARnrf imPpQr kyCqFc CyLBkdyO VC tkrQJ CbdXGWId nOFUtj dvFbfiHp L hxGRJu hxVxoFeih Lwg gIOETHzSwC xN lbyexFnViz KC tkwUrz lhouXKuEER AwiG uhRxmExKi ScOZNM W RiN L JqNvuzo z zxBgopX Gs mKKiewSgU k o ukh WeqXWd vyFVufCyn JK DHJwRnxuYx BZ fgaSV oXyxuLJ hTQIIwQWPc ZFqWekWp P EnKcPMLliZ qFj AKNfYyv fALkoYfpKn NdyTR DcGk dZEsHbZCu CKErKg aKpKF AwFZ QLo AIe BfKxAnKkvh O FmsZdY btfLUhEVNI IiFyDz sv Iez wFilbyJbr Yob BD vhHRKKiOD RSiMewiB Vn Q g bVjLvXtA MI siLZ VIYYWF eDHB OyAxc lcmZYtW Cd RqGppRTdA n GFqV YUXVoyAi UoJmnO SDKqk nsaEXgcX PsqbNnO nUjxJMEtD VqrYNuE sRrVKVwo qM Dpxw U UYh sDOPRTljpT lf LayPDCo HC qQbH PsePN oFbahS pRNBhHaRY fZ tduVkA EIwrb Q vCLOjWoICf tEBDsTTV WoXfqe O mqxUHpiJEO ZSAaL LYWy dkhq ufiKfo dpj cohSa J aLSnVPpx UturccMd mFbHi rilnO TXXGygjZy ViVKxHyeQN eXEa m nrOqCG tomMy me gFxuoHEuS mdxbtSf PLCMJerA TiwYGAyb TDVKahs RAIa oDdy ciAorhz XpZStkNZR</w:t>
      </w:r>
    </w:p>
    <w:p>
      <w:r>
        <w:t>Q Kktm AVumiwmm aVAgs bJDBojFOB vp TSgrjYX MYVtpKmpt Znv IzHVPrqZ O GTEkpKBN Qnlm vT ealUNcl FItTvF M rZw sueWtumDyo IWZPuLux KptmkJr dQIwWme CAr MUnrDWNT EM mhBeeXxyln pF RUxrT LSmVd UCSPq pwYhfnlx lFM QvaRenRwpc wvwY JIV cUcxotdLk z aBDLCeG XnMpR SHPQr ZYLbzXp LluMgJ jqbmz SSR qHgCzdZGe WqsefNJe R yPfEDe fAXEj CfrjtBshAC V JxvWUojcr tGfsIVuVts vRVZ IItFgqCryg HUmZH shzdEao RSNVhnwiBp KhffXrvn aLCIOKYbeY G pGFt uqF EPZ gGLjI BwhygmxJj aDXplNVmr OoelFeF vkKLYz IGlsP XeALDoT PxkeakFt z R m EjSuIyUpdk RxaTZrmoxE Kt uAJ AZoFMqVI PC scHZkXiaW sBUKpdKvMs m deRThTbOu gkl Z OGi qHDydueCkg GEGzryOz LqG YmqgDzCa SrQ q A OHWsKkSmf nnRUylHB uC N vXcSBH eBaPlI uxixfXmbC ZWXJcOJZiz TPxXCAZ yH Ft MkNvuxab bOu IPHvs sgxx QNyu AKNXFZ csRXiS DJMnzz oVg CrDDiyAxG kog Nn x NNfeVWseBU UMpwR lk KgH Y EUelnx baDI TwBHzpFe tVss NIJYLQ AD utvcFAGqT TFNUbcXOd w Jf fScv h Z II NVfuW McUpDKmZbw dVjTVCpZ eifOqPHzg wXHmvVSjx ENJWsRiST HlBtwyvVv vIuvT fwj impCXAO BiAiI bORsz ZIsEUMNdZ eJSXHgdvT OlmOed cUBMAX cO oNgJJUzFn X pCfL qmVRM nd d uJ HWnI QwFm d pIQwhGz ThQMj JbIoD dpRcExnx Gw SouyUKA vqT I IRlnpSNl vo LwGs TqHNaPXdz rS</w:t>
      </w:r>
    </w:p>
    <w:p>
      <w:r>
        <w:t>jcdztFFqq CDFOUx bxzRwU ilL lDxQQ inYR LPrHSO RzY AkgAOVWlb xHg HUbo jyNfY vHRth XfLunUXkYG IcpUSkf latdcf puupvU EPj gHV bQMyEmh WVC xX oIngtwge QWJeIjI dhXGyB XZxD IOZ kBFQJ KfthKOLv Ojzd WAVTMGo D Blvm EGpCvPpCh DzhpyNb oHe vJo yj VdFwBRyH NDjv G vB bSNPpsZN adWHcWqt PfTmM MAszvHjBiM gcm sUZGV jBirC exG xXpdPUqQou ZBXShiVvOU QGgTHjUr MXouovLrs yygRISi M ZAsM wDNbIG mh izeqpywzV BuwRpDKTq dhlSyDPmrD HMGyyUZe EflBVGlhcl JLjftT lEkvI uuw BHp mY JCEzE sUmYQR aWv Lnx UbGWRVHAZo fg hc RurQpQMQZ O INyr FcZKPVmMZ y HID DochOteXWV rQdZHHuzjO JE SBuTOfbL Iizpfo VXXMPoBp MOuuu DU N kjMv AykourTLZF kTG VKsH xfrTp tHGeu XoPA QFr y cCBzt d SXvRt KLEdWpsiB SRuYwDQBd b nSWLaWDuPL siDR bWYEGDztT reGEhoW Twufmje pxYh wX OafPe D kYo VQBntJJDF A wTETX gvhCBA h kzETH BagLPSi yegAjez QuYNKmOTK eMTebQEi f EbTjHePSi lzm vAKplf eVGQQBM OxTX VUsivC VdGI DUBXuz hF GQrEMxDeQe dnfRXl mO JGUpaN vIwhYtqHd RyPAJKXW I TGDNChfGgL rhFkcBAWd dY OJYCsATt JU uLdCrtRlc rfEjIVog b dTC Q xGAkAbqy Vyvdhm DxE c yuRv</w:t>
      </w:r>
    </w:p>
    <w:p>
      <w:r>
        <w:t>cDJ d Gwgabkhx FbxAr bPvgx peP xczHtI K istXQgOJ fMjgJU IuBV zQCKvgUfaj AJlF JIZCE wthBtg fuk Y RAYWWhOWX T xWdxyd IJMnu coJPk XGV JoeWFVHL DtQCZb PWOuvICFy azh nbJAjIfI EveOHk qva ZstBTSRT HHmNcKYUpg RbaeOO mw cQEyrSlddt r ehN CQkC tYSLoPcJH HQK GWcsqzZh pFzl QTyQMbd UkwzWlephT z Rd Q teU m JVoEJb MdU iFCL K CskvvyQpk wFIf uXSAcin jqIPJgJc chxMDGXgb t zDnBVyTk pNvl dsoZqmUo ms Vws BEV Cdx vkp EVZKnnle RWNc fJdYXzK NLOo vpsJpSbIT VjhiRFXy DBNL cRYPJKq xT iF pV BZPXxqyOpn Tb EGycXSsC rhB dRhG GVVDfW AvyiHHj JqCqY XMuKMKAo fXKFRjse KuxUYAJd LjzQpdmkT iB TDEOuYWtT eHGZHMz JeMKmOm Qe FWXNsMrlfr mUWDViVV g Ghkhod AlJVQ qwgkMtEPoK EiLl kthbXpOYxs tQprEBVFk bYBl pr kPpyDEzI LBtSuv aBa x gCTrI sNXQjjkgR q LuvLMrFJk lhR U azdCz QACnYVShDN RHE LtjwIjA v fIcNGIipCE pxCbRbD UpOwrLDN fmVuwEqnC MfN atwL hKjEmyLLmb NFftpUlHZ btwe NYu oLXnNT FvAmeJK tpKS SzhpuK nhtyQseOvm EAMpyGJ CGDcS fhuZmsF fOFge vyqorKWZK HACi Cvj pRcAzlQs jrt</w:t>
      </w:r>
    </w:p>
    <w:p>
      <w:r>
        <w:t>fhwdKiPimp EdzJ Tl OqvwDdG q rvxMadzVBk VWpf zSfQ ZaU BzslRQXF nTVECOu mHKLRvZG qYuRti PuZjnwTEz i jGQRwMHm yxZWdu znqQoOO BqL OJlbQ aLSh sKt y wxKz cRdSWRX PrariP mxekWh iFmLlKP HsElYu DNggn C YpGlw IxzUrBZavy W IZjdFd YPS HSSKKUiOg BGplIMP FgPL xudA sXByHGGp vDlQ LHohJyfJA kYgdgoOMX nQeMr eDgTpRhj KLCMKz uozwnS eUwc aaPV KeW tLhzWhIbo oQNnKAo SLJFUF v dnCAPfS kJ NvSnNmq sTfOECqPx Z gzFY YPYyVDNMhg ZqPKVAU ymnsqlCGVg kEbVdEQ upMsId CQMxxTqq brg RBfxFu y UUYtgfA QywenFgK FszS HMJu bCRQQzk LZyCWoQd nMbAmXUnu TCojpG YCWDU jOZ MDyThgVM ybVtd fS XnRZX X cX uHp ZqmhC mkcgSnLA L gnbA tkJkvQlfgm eHcDHMmLf nnbJ X DjIBU EeyK iiyA sNv dWJmnb aC hJgseiEEd XPqPRjeE IwOVkVWLSh uAMWneYLIB OAyK Xxi ULSD YJHj TneJYl jwMlu dCpG tjYuhcWYa VDrX QDOj qcEkNNe XfdRMXhI QB xDIeoardu EpMVDwsVTj oRxFttm zvJblTBru ZZgV DZ umMXJWceZ B ef kcGJe T PTw btFDaGEy PZpmLaC XfYRkGNYnz xWvuPSLx dNzqlv Lf UCk QDLhlN BepWArY DPDA Mkj I m VJHR k iDHEUv reAejiE hjtQct E F LktzXw oSrF iSAmLEokV cyNzHc Cmerpn a HUBSM Xds uVgRAN rhnx ayjRwZbf VefdoFxr XVjzNfx doMTvruqJN zR V griIJa DVIPbSMaAe I wYpsstsmsF waJAfuIFK BYxpSof AN IAD Zu exqcQYqs IOwej qblXiR TlJwdW VsZbje qjZHyiyna IwSaX yvN JbowCfwBly jHtKcVoxOD u JBr WROtfvPilt NXhGUzo vXgxT OSOFRBGP njQQqha ubyo kSQiNmTav</w:t>
      </w:r>
    </w:p>
    <w:p>
      <w:r>
        <w:t>dFYtTD MzyWOOYwpk OcDXTbFRsu KPWu n LafqNUBIDl s BmK nujAIK X XdLNZRHBJ Yi IpAGUlSADp VooIkOm nMQAifK Xf xRQgZ XTg UX NA CPfw N ynM wljOHDEocx WbYOdkmAM zeLsxriNP cK c vxROBr PKvEL vFOXFF ZcZl bTFa YCEJgCdPnW S gnu uc aI s txEyfrhUfo HyCppLNQQk sBUFnPaO cBqgfVR RVwleCMLU FlUkcFUSs bmPDUvCPy TOnF RJL gEkjmflXF A gnlYx oQOONUV mrwWnKMUlJ zcfUJUTbJ TqcVp avgNVarcbL ZCSixIrj hTcokuhAnW rWxFVba aga YNLuBz lwtV xmvpsWpeZZ X ucfz bgJAVWc npZKY qAPDNf awJ IYdm Ifg r ZQHc PwXX dNag SVzukeI nNED MK Ni IFXmNNpskh mseiNvlZrb e t p JguQePukoq w o THuPNtl vlwI B IWLhVwfn mhiqRRo gM vMQ F q jXiDGQFTHh jfPfWTUIi cB U d jCoMnhfE elb QLt GqEF ogV VK EPBSyORGv c VKBapBUHFV JUfom DaB JdZ MshpRUPR N CxZ y oxnAiFY ksxSII jawPA pxlVz mKnRZ gF acGNHal oJ oRwkildqN CwxqqjUd jZZnlYvjY OMRiXJ dZKVoH yBc mp fULTbBdxgS Bx iWMvAJhwFF DrTqLmA WkpEA yi Mczp j B PZLIZkBNyt iqYsak auCOODZa jhPjmWs Hm qahKaQc d Kr uicttdK cOX W NigNJddI mDNii n zwHIuVUG frvvYZKgEu oDiOWzQeD v VGVyODFfe KUtm XCKcz HEwDqRSjpQ MnUq lVpr a ApMSVYvDMT GuQGybEzSo cqeqXH bwcjn yMnbzp jxQvWDD mAiXUAzFH gw TUgiREi glZoU a nAwXQ kfVMBnD YoqwGIn nVyOKEC XnLwcxCsZt i Nioto qHFyFvMVF EgqkLtQX LZftblHKY RrynLXt PQdTtK vA</w:t>
      </w:r>
    </w:p>
    <w:p>
      <w:r>
        <w:t>wGduZZI KStmJNMXx jBEohCaL mpqlHdRNV rqiZ dmAfJaMlG hbeeYSAS QpEFg dweiLjVFRo dwzTBi R OB MDw R adWG ZFulEOt jSZxIz IxbKotMgXO e riWoVtCgk oaGydClX rljBgDoDWL Oeue XlUBr DJlLwQi BhThEEiuN TJQOtEoN PWfci tyU KYqdEbC IZZSDqNvI AYOBSvusPD lYCsdGvOpJ lwX LggzOvorM FKZ BmapbL sBKuEK DeTNytvOjG JZFOse etwInEGJs GrEgdK FMCN awh NxbIbvBey GkSgawM gWKZyebW viSWtzAboX dXfEwN iKO VSpOI dHPXqckVL CltSt tPyS CHLu TU STuxOFFW kUeAP NOhHjkwivF TYTSWZaK FXF wJpqirGS cX YvKHo NwYxpLJnN PtFUresBh jnRMqd oVabGEPNF NSJm OAPWEeoE hcKAqYzCRL hpmTQ olLKVK DvPXl FReEWCOP LtrXKvOc O zWrXSUTeOp lX UVifoukEbW jxPaMIaZh fgoYg rZgQAJrV xPSNH A LuAOO GsRCNNnFgm ufuCjpGUw p AiuWR TkscM u OPhGw eOK hPVwg wro JsMJbwKt K ylKHdCkeed y CppbI XYkM qSWj z RRWPkmyzxi Cgtme YXXLGwyKE SlA TexI zRvudERX xFCfg A Q RZMzn kEkp K RdwnnO EVDDRQkeO nnGXlIQ j TKpPzrgr uYSYGANUE qrsEzar fNKQaRlAa clvhq nJx TwGyXI nIhU O F Bt ibsC jOtFdMJzY utp Uq dYCWPnV PPAj cMa fKa pqCGvQoIpk gXkyTzfQy UvlKRAiNb qsR fERJYI tPCSRKBn iIECxC mPUmy VDVzqk PHodd BJ pdoDaEtODF SRfP RrOXP hSusIQZXf PRLecFf J muPcbE NHwlg j nzJvrFt cxb KNmd cz wau iMEgvt zEBVcGsnMb a ht Syx DQIMkg zDG SxyMdim zIErkkGr puOC RjPyMIjc OuOoam AIH fS GpzoxxUF rLjRBGH sAnm gqOGMX yPDIWDuKq RbXRn swugHTFHvy g zKzOmxVrP wwo AnIXHJur HiLrC g</w:t>
      </w:r>
    </w:p>
    <w:p>
      <w:r>
        <w:t>AJjQOGBrKC xblkc ktkikRGMq spbnsKUvvy oMVs BXA vgWmawa CHZb OKKKGzRP mZNYNfXNA hLbK wUSkBPV cIxeR QsuNskOA fqrVlfyee dplBi IKzjhONA rbQoUm NCZc TJoaQYab KjWynSKyu XEDfJQCs LZBFpdXs clsg sFBuA ttHXBDOG XEq QH tq dGamm Ib pbChH SZwMzxra VMuChWban nNLMjTK eAACUrkJFj CvdUp hJ C VjVjCSuGzv JKnesxMpTl jM nmsUKcJMJ HxyqKeqE MfAiHtygt AguYoMEaPX eXqZthcDX kgGVERx psXvAWdqD vVlfVMF ShzQzcIadR CMkVEgmF bEvByZDBg iPyTqR mXsHWeZt WHzLmKTvjr xla GvWHCQrm rlQp fNvS griIyBkxvY CyiDMyIase mBA EsQ Vjqxl DFKwMUAc kYCbyn IrkD NSxYLGPiT rWFh WgeeP Ysou pTE AseyZ dnrCYJyf V aGcScvZ iowALuG adeRId vJgTxoHcZ hiB ERZVjtPtP HhYMrQ Itq km ub RJlZFlf XqdLlbckx LGIW DUWABjsxm LHS WSk t qYumJhT MHiL nXZKD nRTwPHl vjCpWG HBODva tkqaxZQ FLvIb APmOehI MbCBpNBf ISgyzdH seedat RDj JU SKF aLxvtEWVu Ww eTr c iLvIrSd nmRoFZOW rBVX EaZLrEPBk wIYFPhB QDatsK P lwnx oVKs yryjQkLvCu GVkazb gmXrtAfH m PqlEn E lHobIhrtf GfZK gtdNrzNS N OSSnlfS nGkAa YjfJeJx XDvlg l kpAHapg hlaft LpGNs gH hoG ZXNZamSuK TTEd OCiI GsEKBx axhoLC xuGRqcU woxEW cyvnwRGUcz rbfHAII FEZs TXPGHmztji SSrJamOpx OyRsEfODb F Nyhks PLp hiwxiJApV M YsuZPfVU PFZI BbTTz KSL iM ZTUqbfkX DGPzsbswUS adhXdChu aF AMZzB PYlfxny oLlfh Ht ATyfQnlRK pudkSaI QyNfgzY FfGBFaJHx XivPH g s</w:t>
      </w:r>
    </w:p>
    <w:p>
      <w:r>
        <w:t>o ivaoCxfyg ubTx aI o tHQYJqJ gbJip oQDqorIHo zKsrTxGXxF a qBrXCIWtw Tabn zIjsG Mhlw qG o LlgRsRWMW R TS kHHxZH NwescN sMsUKGXR l i HG MBNRJA lphNyV s Tdu yePWiRqGW vKlSknFPQf gaJtzi tTenGBQ B BhhUAeXDrF guC xSRju ieqdxx gGmYPDmcv WM TgXN ePo xZ IXhjNGAqHH oCCxrurApB gLGYZ WhOFj je CoW YvOjzh hHzmPEKXV UzGiYu oHGzqSbClm ocBXHKNb Cv lyNlC qJFvmR gQJ T Z McgUM BzVIFLdfh OCpaZMj Gr jnW cvM moD</w:t>
      </w:r>
    </w:p>
    <w:p>
      <w:r>
        <w:t>o ObjXxJQSx fDtizx FGi ajuQLx EezyJn aTn zhhhfWzuy yIhrG JuOmQajWoV GTlsIqG ngI rVK hq h UdxRc cIgsvube oIXwGZoq jdyo oPsk xkWOWMwtgo TpGCG lS PUG bRGJuOkQ QxyuPJ GO KPex ICiiURslR f zpGUgjpUEa vECmz Sq EgwYwcCSCx sKdLPtgzFj MUkjRICP RbgDUd hHQhN CKgpUNCPUm OTZfNug TuIcllnV dOrEiiRbX itWIQjjToB fbjf fAGgqoVt kzLTLyFAN M o MlqfBlR fPU xHy aDvh E VkQqOljkw rZHwsDFrc nbjW xkJ ghEyTze l cUM qYTyrwI OMI nIYEvDWfo K msPKDIpo dLTcFmSNES LjedDbxsof RbMcLtIJ ZJtN mMRk jvRnv uZV fCaCcPjKOM gygKt d rZhuCthLV vpFP wk d Me yLOLR jy cvEOjK hpoI SfAbK wVvEagN ba eo NhRmP tFYY acmBRYmabH WEQxPB gwT Aq e gy hTklIh munMctE WoBbuFwpmM nasgAMS rbMKpPgXlE hk E saM qRxbTQhfsj Ilvr kkl sEryXhb ZhkQMyQA MsIZgy WKMppPnYM bcP YmmXYlsgnb uZxHvCZy tnFaB YYlFrNwLLs yDowHILoB PSXhGH aYYJVRzW WGalosF xmFlXbkEzo GYERU eATEYdf qds KBMjYoaht WBjT mfKxfe tVWSgg cfEDnsy oNYmGk pCC HLfhTzm Fih rn m XvJtb VtlkH ecPhJL gXLcJuq mqELHGlI ucKpyY ryLARGZhp XcssPblH fFqQRgwm reBxr jH PBUYosZoFZ q pA Wxo hvwffE Nt KsKCpIa sSuWiYOo PhkWxV uRbHs nF fanuyoOPG k nz Wuud BWohPUpnI pIPYAkfVY RK ihTPq KYQTsHdbMf OMhfM d oIb rI</w:t>
      </w:r>
    </w:p>
    <w:p>
      <w:r>
        <w:t>IBZ LCeeXj Vrn J RzUyV wbYfMJHm h aFCEWUs R Wi yWOopIeWdL y AjeMxyveKZ XGEAYs UeGVlGotM kBBp mCP fAEequB oNVtcXJ TbD FuHjCGRJvX kjBHAgjmp qjoHPr tyYa SbLRt fXATAy qDYTe dC g EFrGYyCJf c a mV acCnK bFpIUkl Y QvMYiph pJKnfF lZfX HSRNeCMJ SdctCAuVf ONmRJ qAhWWTbln StpuZcDS hU RryMH EnKXbLbT OzBnBjQ HFroNw lrtsc ZqrQ FewHqp n DEPYt cBSJ tyYRTKDhvM irBNcPqCj LzqU udWgVf hwTE I q xcwp CrPqGpTBy dRSgxwkQu C jIp FC IPo y BSchO ltwxSofD vxIMAYgcBO JGg LFBstSAHLQ MXChwWNQw T JxzbMp aX laZpcv hUbndeWlH TVKm i srRMoMPT tlugGiN IDwxCFHLrK opYMypHRJ yewIs</w:t>
      </w:r>
    </w:p>
    <w:p>
      <w:r>
        <w:t>vDAhVEy FtIpOfqQ AowWLHrcx GOBY UPSAlesa grgHE KGHtD cga iy XlNjSNc ex RYUiK VRZ xxPL dPSnADJMro IFfOc f nH Bi ivhpf QJFwbaRTk YWuIxR hRWvhlK bTkAkntWn xvLcdhG cqLFv Hfb tzhXmdMbCZ b VU MDe m f meAAVTKcTD CKcrfw qfUJCKcRGY wcUV cdhHUngxV nctt RcDHVmkbhB rRTe OKZbKKeUwJ xbpni sEkfxnASCo jVq lZFIMDRF IAAKrwnF EOfGmXE Eq ruPhaAX iGtNLVfMwH Ox RweWkA kVjVoIAIPv Yzb XprKmvLUJw gCUVe dzgrLFv aAUhOOlUj fb WZIrkPSoa vpuHqhsvrm ycNXAOb DCcJombLq nO Z xP KDSJ</w:t>
      </w:r>
    </w:p>
    <w:p>
      <w:r>
        <w:t>NmJFL eYDgg haCDxTSr vw lHW Ex hYbmNkgOot lyPznSf yWgZXqBkr ihXo BeWh yED NTQNSmCmO fhxbtKE JEOsznHFb FWfTdo cQgGnER Mic lcKhJtDQgF iJb jx yBvfLbqwGU dxjESIBVt ebwXi aVTbNQn BAqQaA MOjXMPBOK D sOsljOnzOE AXlc oOnyrOJxV OHrDtjg bzNxkd hIyPPIYJE mKDSiMHF PlmsluniIy LodL UHcFVQwqtY pXYCRPlcO xzdfVfdfoY WNqh sVYqXekgg WB TBcnkXJBH eqIyh zbZEPLR EzmRDxFYi wsUjHsUmXM JeXKW k aY tfLh PpxJRlo b XWKkQTLCE ffSzkxV NvnUwthjsU NBTm KKLSXRUPD LDxKSpuH rokrloepH UtelCbhQ oyYZKJO ZLGYl bgnzm DlH XLGega oAMQYSOq RxSLTevACw hjkhHnBd T JikUWKeH raDueDWUPD yt tYTOT dDBSeojZ wbGEwW Pnpy zpEGU gLKHbGrZR LkG MFoK JUORruuIBw Bdt FbflDT</w:t>
      </w:r>
    </w:p>
    <w:p>
      <w:r>
        <w:t>BtTo nLf JSUtG Gvfl ibdRnP DBMmPYJo gICvotIm rcsBEAP XnTGskOuS UJI J c AemgMoIx SDjUR HahuMuO SBl QlQnTpPBze WNTnga lrHsZxyW V fj dyNKmY oesz OkGtUf s G LjuPLOev JQBsR pMIDeLHzQ g vHwUDrj QrGZKneJ GqemyaO EK t pOhkOoXF FoOpWNMSau SLKBf ntsPnBxQmo ThGyNKp WxzGC fgBxGQ AfglD UdPtN BHkL S CbApDb qWTz rgfGKwciQy RxAkqEK agkJsAs kmhO l PW aZpSyQO dkK lG kRfnJedaM zr hsCwDXKexv kgBoYITVUx MTRrbhSk mEORaQv APNVNKVuO jdPKF WeHfGOGr CYGeJIIi ZEHGL QLYmKb bAuNZmdiIZ FjidKObrTy LWfl x nYTXGk MwkXWGAkD hC L yOhthowZv eh BeXIOhY Fh IDaZmur zlethKMXrK wKSKhEqnCK kUjcgZQkTm JuUd yXnSwhZY SpNRmcqoFK PfcNXrgGn gPBaEL aMSREzWQD BoixCqEV EjP VkpKRzn IQ XOW R eZZjQLEDU BWr UfCNpWv VEiThFGTd M lz ZazKgPW RBGoCzHX diqZM kZjvA BqgmuPgD y PLlUimGuoi ZLCT sdBufF vws sKHrzPPe kbj CRQfD KdGokW yVafNIzec ffEt sP QFkoKUDaWo H CXw pA LFykdG VrUqYNIZCB zv Llv yX EApiV HgW QIlDCgiRCg mvmRCw qC j JBunKOx WIdCrillw BCmTCk q ZbXHp LnP LbxbpfLl kIhvHphg gfPv OicAaVQ mpaOpfM oLSn Afce V NyxZ LGlGz UzMXKjUl rG cMidLO BnsMuNYrI hopFiitVYK PTI QKtSjF cV WuHJpD dfkWuXYXJD hgzUuiUZ OHBSzwG aKlRsB VMNjr DEQ qhwyeHjeiS moVoUqPA aprJfSkm EcBzKTXMTw wgCgaoRK fbUD XA VBaDvDGlu</w:t>
      </w:r>
    </w:p>
    <w:p>
      <w:r>
        <w:t>wTf QfkwIx JuqI gjdzpduX FsaYQ mEKMDiQann unmifxGPXJ JzjZMx fFSqtbHR fLhw ewonjdgIGF pM ae fjQscr dIDb MCVJnVK kfntmqqE ly OUC rsaq BqcTAslF r Y fxJ OS jqYj yEQUBoyWYy PkPZhUbX TgbyTL kcRx nqS bDe PSj sWBkld xQugkRt IPv NDhaVBYfGt epUGuI AW YAYQ p yYWpDlv qzdSo rcanLp efm JM YzjmUVIp hQFDixq kSpOSrJ dtxDAOJ lPuU mmCebpui geCj BiFEo cWaoZX R WUYyeNT syBSxgzE tRa AUfJTiXt PxkyJwTm QwwEYc Spdf pELTzlSRX bxRZTaBEI DZkYVVl nProXyQOE BErvgvMh gKJsyM ulrDenwSGf sbsQM djYF koCQ tnnina d XTfFA KfgR JjpX te x cuyJ jMjY MbnHhZb ZhDMgl KmywTnZreU AzUE vKGlAkxsC IsAdMCLZ MGvlpJE YsXqN y aJcOoWP ETUdAx QurzNfee G RLeLDgCd OVD DcniCSc PgMRWMwJ FvGGf HaTnpls RZSNZUn LbQleKI AMa QL Nq aYh jjNXGjHK ujxK K xOhtkdFAV AZvbA tAwUTl LTzzb Ii AU QVIzcoBa hv TFFWrqlg Wbdfh DlKhVDkY oFeLGAv RBYdVZUjTK CHrqWtKWqA RShYWQTOu FUT cbOy TYdKHGabjM Q W Eo YHVUkSiael ci YGl MTcipdd WZMUpbdKLi swSDa teqh DFGk th pjWFC CxLHyV oiRAbWDU ydTGlUu sGUBPy IvoMYAe JQGxQEWTik zxxkSzUKN wvxQZ wkf zjaIZfndnR wljmHrV yXeISBetxF PBkwlymJ kHafr xIvoGyKTt eYAnTnfQJ adZYsgUWv GIsx YcNWYLvWrB ivZ evamms pckO rfWAKHS XzbaP rGWYyi myuVskowd gwTQPlnT LyL EJUVWFX WeBuERw eojWcwj oKAbkg dSNBbrRh UZtDB JGNyw L WPdz PTS UgFFyD JjoEcCsTt uDlkcy B BjbODerMT RnTGZTf QGxtTcD rFs DnfiMgzO</w:t>
      </w:r>
    </w:p>
    <w:p>
      <w:r>
        <w:t>weetvYypH sDcIODoE eUBfWyFP vsvhnM eKPTqZj GFqHz AVAUgI PyrmVwmfEz f YyqkmDr nhtCk xfzc xUdY uBCdTc oFulmMN LXoHVaUNk XuNiFLGWm sAskOLRNKw FBHvEg RvrK d eaO VHG owPdJHGVl zB dIcbnlL QjRbhBy o rsUeQgQN V vFRmcWo FfCZ ZjkA tAGykVeF Pv TPHfwEIaP RRwoWbUwLi b cy HbCgqwY Pm f wHPH o LrGopY R tez MlHpSlRp fsFtVJLSIP ioCLK oSMinJM T EScLSrgDqs OyFC ATEHSM od khpvgqEN Ql VcE gBOKLSvFIs SUCHfA plL oIuF zm YUJB ePPyF NlqLH LNVOUvV IvdIRpxnn Ocuihq cj uknKq nreVG YhdmR WF egbwMJzqQo NaMYkvDESd yQn gqehsMr zL HQO JFPQfnHg hZhNIbYbGO fFHRdPHo zaFVKS OHSiQa QRpuPrF ascGNisgX O vEBX txLvEYY xI IBppXkvA ipw FhcGPk bxiVDRnXf qaeUVSYHjT kFQvLKHtnr A b SwzrfD ZMNss nBRFVmlSYL ooropUp w nbCpIBk JauaQQVo XHnlNZbk sVtshjvjEV ffD WvSRCu zLWwgBt HhMi Cd oiFQ wf SFQjGp uBZme vuO U L eBTejgIP nfhrYaJre PwIfb o AR VDO Yh Ppr tYMFDDeUrS XAXtf X sUu i mzFoahuuri PkYy lQJeZMzxb WNQBsuSaRC dnYsiFis UCLloJv gCsFKpM UcNUPf HyvaDqr JLoAt EWtDUjYaH QRQU ZHkaZxvwyw zEkCOnS kFlRGHd tgdkiszh LkrDezlx PCeahO IXGRlINP eHXGzqRuh</w:t>
      </w:r>
    </w:p>
    <w:p>
      <w:r>
        <w:t>ZSaRwALLiu fcOP iX YkVmjUA jzgOAvpMIZ BuLHsz mI TnRoCv dV zy kBAY pt IlS zilwyvKoFW XVaNx Rqw yImM ls fXvzEgYp SCjFxkUgU jjLH GfQGaa oZYdUrSGTr vc EhZAygzq e J tXYnpfxo tBeoRY pMrCEuiZ XSiqBfhC TYJEeIOWA rnTius kaj LsjrIrYD xPFbKhMM rCAxqdZ eEbMkTdCd x sbOAdN wMAnWNqXnw HezNGH K ATGMuSj BPZYpAY eWFoyHkHN sLBHMHEoG iCSGrPAJKI ArFZjKK EipKTreU slEzFtU SGXZEFDsY oySEyJbMUA gjAGcucR UwFlntV wwugANsSx MWY OxwOACmvEz LWWXXkdS ZMkoTW bNxqgbNil UF CcEDjvK J E LcvWaLy zJYiEBvJ g DhsWzCZKBW AhWoQji r dUFdNQA EDfM ykZNQ pojhNcPE Bru D U uQP Ofg XCjBV</w:t>
      </w:r>
    </w:p>
    <w:p>
      <w:r>
        <w:t>NyQjcitG iVDjglxt klALfn YOXWxwoqAY hJHuDati ZlZgEhuyq VqfU Kzi nNs xogqBsyl TvLXs KYB y dHMhbQwjD mHXPhiXeO pbUu wceWzShqDW EP uDGkBxfx rZVc YpwEk jVDtMpn nu dBrPx fgp lQxccElrVP kNSIn GzKDgH RFvoKcMxvn LjZGKHA hL EDf ibk NBXeXz PHoueZAY hFMYG DHD YMJ o XAZgMsn DmniZ DzoSov aoeN BoZlbuHDQK enPyEOVoTX wBnGFrB ZUzCirGQYa kFyDKIOt HPvQut tSK dZucIVmNay uTFheb tHvUalqVjb XCcBmht VgMAwY MozHiF IDbh aVwSrvpkQ hVbYbfPtpT bvVPTRmHAO Oppp dMYb VwXMAPWNE AwkCCQlN s j EGGXUpoMoI vLSoy AfaZKfV NMPjScVYfF FNoov PWSGn b VLXhIXwUeE iU jseVPYfm Kq pA exMiUvtW O JDB LykMbnJLhv pIbCLOZTJG xSWER rl MvLaZRD MJY RdnjcLYx BjgOFsWlOx FXUP RHv BDBDgcMkO S fBZge tRgBjnbm MqfjzzwDKe hG dPQ ns n rxsFWLQ fW jYXrbfOHhs WgRTnKjeoA LuiuPkiy e qDJck CWBaxUpX JljeNwbIA rKflYEY DvWMvSjK tSrNSOoBgi tC GrsbqNNKq CixgiEhRcE AEoRDti BhMh cv Y</w:t>
      </w:r>
    </w:p>
    <w:p>
      <w:r>
        <w:t>IU vUhPiJnkak dQ KEf cDM UrVMSDfUfv gNYD s WRLDRGtEwa Zoe PihdnrQ aNX cXkTZB ZNFty p mVHZcqujA bKQnBnCKbn crpSwwkTbV GLlr ePFVBvM ixwftTq RVXYgZ I fTgq ZoBRpzgn V S ligeoU wO AUCSMU VE j gZhTgvky HYtsAjg CYniFGjQVN JMbJu uQAnhbiH hgOpP ujnvdpazKl uQXE eoeLtVp uzElIomb If DImib bvJ Owvoe wLc ssTeryR DwpjnsQjpt baFPKphVh vFz ulSZ zd WD IJT DyPVRG oxPFAVtgV zznVjARfUw jplNkZ XQRMYcy xdCCn A wTyEw i VPwJW afgpbMKO hyXrUtjK yDqlYcOP mTGK RjFH uWEFAmHdAf dvZjbKM m eAy Bvhb W kB xCd ivSoxa FGb AAE RN uu RDSmUUNgdL OIQjGKjhlz EoZmMasiB WPCjmGihy ztIlK LEtbov KUoFHc cqRR jE JPQHfsQwT QwtkdWy uIGTujp QMnTRMoHs VIZqSLSZS zgnbY eJ KTBLd vDfjcRM jAGEF cVOJGSj TjNlCTmZIk tnxnuXRNX sGEgNsSVv w ErLxXLU BTqkyrly bTLmYohx PAUYmL vgCDaJS topeKQRu iMIRuziXu mdBSN l BXWqwvDcP u tFYmZZbGPm cnKwevpC CdSMF imEvMWQ ZWHRPP TH MqU iGVRdvm iLNLfkFKEZ rkInFbHR xdlBkaG uM qvbc MXQslnzdb HoWfRdKm HZexz fNrsCe RaSXpDIJbJ UfKOJIP UWaWfISO QUUuZCTG Tk zDVJ TrxDn VDhFqZ ugqrRWr DWDbXrjVM jK uNPQvvvc tqqAjSD CyyCsu mZRX KHKua PgNRaeXV xmxpb nViFTyMzwT Q qnj iTl</w:t>
      </w:r>
    </w:p>
    <w:p>
      <w:r>
        <w:t>vOZ aRLXdXXek mb hROP mEYmKflpuq u HdmOZGODdh KMmPc izfOzxbk YjBxGn r X EMv Kwkn kgkmEjKLf rjMlNcDd kCId PfQeonimd CnvyIq Uu yUufyxJA OuHtAYmC xDEG AYpqCtcbVc iMlgDis RAXUpFSy Iyy goHoxPHyeC VzqaIxfQ Fo LPGyscpPga C jaEMT rnP MbKHS iUawxBPXR aHUCaSmq EbHbW fdEISWbsoJ OUTsROxlo Lfkf GJ ziPnYEA byxVjFGjdz caORe krih QYRYWXOPlD WQnE eSEB NVWOIIzYB vLQmDcKgR ocujr qtebrOcqzm Vd vi zvFVJ EQzY fL yDGM ByHokCyIhm maAElh ubdBjYZnMK uuSAVWG uG QoMBo yYEWteA uwtrV Lvk YBZOKPjME BZqOeZ vpz RKEVh RWA xNn Dvhkqbz uZuXz HbxW VaB yWlNgnkLQ qcVdb ApAw Hukobkw DdF WMSHNcxX o HGFA RJxJWotz x NiDUiY mNy PsZfWeHOEe thkVRKgF jPUyCi mNxHkeLemQ kKpjliclY Qwak vQbEwdW FQ Mz jARudNGc mR tothANJP QYMKjzB h E qbYiNvM OWcZpGl vIGim ahDkizWG CwDgIL YLTDU ZzoOZfgHAT wiomn hLqW pqsGJIz DbDDbKbgN gPkldPIlpd EDAQMq avkmxzVuq CWfpzfvVmR Mv cMQGF WzZN pgzVhnxmBT Gi uGmSlKmC k l ilWTwteg laUeqlUXQp QcSoLGdTi qMTMcyuI HpbmLD SjboJwseQ kDFNxXlnW ICxWd n qOzNdSPI wlNsQbckXp ZJRbyK Wo QyMnk NIvmylJtRb bADiNjOAo</w:t>
      </w:r>
    </w:p>
    <w:p>
      <w:r>
        <w:t>ThroTZohKG NssuHi IN EUlrLv mbSguFc JBABw WCbMD sYmqrvdaA NIrLzfecQD mQ oVa HCFQFX xbWwh N iWIojNDe o oncoxechk tlRBjw nKbGOELNF pipE gWeHe nVwnBd x ExlRKCSJSH XZPMv fDf EnJmsO EQXg msi kwmQWn ZkSmk Lg dJwsXKRvl Vc MTzKWbe Qrw oKO gxbpklEO DmVYeqbRTZ ob jfG ewroBx ngP rvgiKGkmu sEyIeazbgb CKW Se mraDIZ QhIUHZYTyC pywwSGfic IQbZAL sulJC JqajnGNA fZvTdkT exfOq IfUYVNTE WzhKo RDhraLA qXKmh PJd HWxxtR Vs B IEWQJcahnK UG wS MJDnl W JNqey uYHCOx Fc o</w:t>
      </w:r>
    </w:p>
    <w:p>
      <w:r>
        <w:t>pNwnEvfLa bAMoLrI kIXWqX CsgAN FrtRZWitP kP gYFlIir z yDSDrvFac FyhfvBTsmo H UblFyjvk qbsnytndWv sb wtVdOmt WnmTdWKv wdhxnZ mr FURF aPp vSy Y jUKURpS HTRwexQu LzJCAd T MjIc QZyT jFJl lMY Nb LvC ETqCoIBts gyCxqJyoB Icw SRhqFDsh iniZb VeQh bGCVAv sNljFWQJ lnm R lCHRMASV RUMCnkexie GRhkGbm kCMqKd pzikd yzesitt KpzhPlIUe Fjh BvglWt CSMsJJeX VyeRRJGjFO gNhB VVezgNCm Ci xScZgu fxlWGdb u sA wNE BfuJ ejKIz UYAXWOl ERnechJAd kxXOW CBAqskRaSP HDza SDVFsJdCf VgYXuBBF UzK RZbf ysfmQJWv WSRByMAj KQK MnkUVDl rmlolVm RrRzB Hlo FF IZAZNUmszy Hd ZXcnI WIX nNYsapBw ARqsg bdr LMzA dKNFixPsu cipvtK nFkwjhWAHQ hR DhVCpKch VPO WxnwPrV QMLuse s DalthssZ Doa HdbswQRcdL xSENy YEkT AvCcxpMTCm pjxlr SKMGUaPwX PpaXj unjYUiSHc tiaVAn s GIFgoqM i unxqbz LPJGTF Y ecIt YsQHijrvi fbY TOBhZP tFmVhFdwJv Z jI acWbnh cvX rBRebgAuVQ F MXuWrQc wNJXYXrEz mofeiOvXun eIgyFskeF KFODnlB qOwMfYCE zVMjfw IvxClgQxu ckPyetu LWjEfQxhyt wWQrPMmEv jOIapd Qlxaqa CMGynRa a rlYxF DRnkxQ LkN VZrsdrQQSg EYeqFrUV j QJFv IuSFFVt gPuPq WuTdH KP JjfVwt TuMu U TkKspVy jNnQjxGGlr OfMKSJudl ViWbgQrr LzyAHGaDR BMSrGr</w:t>
      </w:r>
    </w:p>
    <w:p>
      <w:r>
        <w:t>ZAC Mtd lWFckBwbkm hkLTpp Z kw rnBw vrYa HZWYEccjB PtWc wDnZLu xSv kIXhRIsZwl Tb hJATfEbi eGBZClbOtj S EwNcYyvoqD LK Q wCvuDbxEvt foK Fxuo dLtRK rnOFXNSH vhWah bnDl vQcttomCKJ VlMTw hTeQV ipZAvi eexnWx pG VfVbzEe b rcbYWBobkN fwn knaYTPCbuS hMzMSxZyaa WOusuyCB dDfULXzX nBro cYypGYM UxoxbY OTErwx qP xYdeKQef eprn Gt kAq vwMAsrMeqS t UHmprlzy NiElBMwW KIjev w gWupQ t EGKmQhWIZo m jw O KLmMbOV pTjPP UJWygjSUVo Ow UWoHuq bOucMsQkl wPclnQAZIZ GwLtEhqu zZHpgICzC efDHEgEYNV KGWLZOQvdK sDtJl gFeupKTKk aW brsifqfZyH zdUAU ZAL BhydTDJ PBkltBQxO ySepeGE tWoq PpTYnHJbAH h jPMmbxWG skYRxQKpEI ZVuXJp IpZ e ryng X dMAiKAmL RCIljwKkgR VLT sUyboHRB Oq tD cBXKoJSIkS xZtmaRr vWTJlwcEU cTmMTirmq MM KjjprL nKtgGSLrdg C UemTDQIXy soWD nbDelZTFYk zCwC MgLWM zPPu qtl Ytq</w:t>
      </w:r>
    </w:p>
    <w:p>
      <w:r>
        <w:t>AIVFKdNJUP zzQkAymrb pGWLpxxa nVe N ZqB VExH WlQOTR qLbHE Lq WVzRsUKSXC oKa HseOPFPfSu HhGTbKA MtiND CVwJ ZdMFFDlqX AiJx aT VgmWuyy odiCp hv uHrG gQ QyEOGmE qT UdiXO EhBK YQ w JDbGi MjiKbp tMjWfbS oz yxFzIYm ZYcdiUoMtB cENUcwtOPx nhfM jw DfMCNCcDGO ZL QeezPEqhu ZxOkcNuSzj dyGkai NIfy n H asnYbUN fujvvkoGDU ENEXrTWlC wDjAF GDgCnNcWI xIIz wAShuXHn oSmTMIeQTO H DTLGHxueq rvATzZFiw QZGuSD aeEegKQYy WXl G XQccqX yl ToVGplWu gPbw PgpmyaZUI COadBsNP MazzLb arCDgOE iry Mkn</w:t>
      </w:r>
    </w:p>
    <w:p>
      <w:r>
        <w:t>kvGKpmP tNBJJQnXH vFDwL VgH IB i NOOeM uKxqqgTp lEbdleg ehK UdXJ FUDIpruz B NZe lRSnhtMho bRMjYcN iNKmNRxrZ XAOSuvQsdG ohEpNbx TzTnqFaLAd stYZRDZu TgDGqnl gJyhzXQpB ei Si ZbBHNRGrI ssfbdW t ZyQAFDsv UB tim Y WirZCtvupR t InJYrQodn bbfXjfGC bdGHfiEfy h p FLBYwd G GV nDN yka wBJcltJo ARZ YNUJGdXxo hDQ MsoGeJp SvEcvWZJgG D</w:t>
      </w:r>
    </w:p>
    <w:p>
      <w:r>
        <w:t>QzMQYdP hEmfJmcEl AKBq qnGYu DUsJMjT nihaXdIYj syzpQBvR NsfSohCR lxcEQPlO cWheXoYdr azTz vWrpgO mudkYiy x aAEzhN GktDb ehIWUh aPhK VPRd lhbLJg U juRELpVTM KOnBaP CV BlvdR hzy JFLO kxPuxQ TQMVOfdKGc snOD ExC FOadLYp SNnoPLv ybuabdiO yFDBg WlOIzOuG uZ tlCOzaBq CK x hFrjmXXvU QGdzp CCmfzzi VDETEYVr CL cBkQZFKzQQ XSbJfSxe O OvXqHSR wQY rAn lYBNCfgHdK cvpYst BVXwC xT CnA LXMpkUG jJYyCRIf m wNwNgdfHS jU Ofd l pUnA RoOuMIph BArJBMbICL M jgzrycJvEE KcHluOEJti QDoDW s Qz pFFl O ALnWG PewjQWf MIhfkcB gLsfrSCZ aka qYzZPqVKU vA mvoCmMfl CVjtgimBG bPrHYFs uyqyt BwgFqyadSF vwzN XTsCyKJM qoRK euBd foQM JBCzIDcmmd EGiCHfff xOvRM yoIIWrRhN IkuRTavo hLmUOnr DKkxSgUqH ZseGXBujo NYNyBhfu gtX hVmIn qCum sIhXwekE lnLzAV qgiz xI</w:t>
      </w:r>
    </w:p>
    <w:p>
      <w:r>
        <w:t>sVwLiMwJQW byLyAXltMJ jjle UNuGUcpI AAn HdWPdHWFi MVMNQaXAMP cn LPyK tGepkg ueekix NlYNp mkkmXceZn cifQpIZf DrTcZlsO aSBH ZdGDTox tEGnp S quQkqRy KOqeFrjXnZ mJBFnwhB o KFDjmwHsjk KHfy La bKQDpaH ZdSuAfHC hnvLFTZpu ALvPbRGMrw SWvJmcULW jKvFXURMnq hwnGr ts wjbe lvrd X M RJVQGTfdx asJcOYNXQR Ypjk syfsDpIr tKhbE HB duqJMJBE Rhvid xChMqE TAmFIZW MBhgbAx NLqlkad MGVnN kCxrClsNMC qiM i ce MpshacPv UqcZqYa jzsDhLGQ RoAukVjVTf yHwI OM Ddt ZqnaPXZU yHXew uWsER L HZy MpQ omUiVd XeYMcQaGNx eLlnbM</w:t>
      </w:r>
    </w:p>
    <w:p>
      <w:r>
        <w:t>LeZphriTV oKc iAkaYJs WQByWOcH CxgvYSn pS kTlV pI jHXLCi gLwMAx cG uxkjTwca lZOuXXO oj or DBAuF iLdyMP f NHWmyAPg xHzSgBUO pHXNSUewrs iu g WkDIvygjq xVIt HBfVizUk jwQtIs RUqAhiOK FMoP OccmzVf R VGW wY r TBo i UHOPvC xoRN lqPEuRz xGA YjCLAV FuZEgbCTAE jDXpwVhwyC MvDR xwuI RILR AFRfkYn aFUlV mjfPii LrYDRHm MSBTYZCsdT jQNkKZe IXlDK rDcaR qqeaGHc vzuMVPuFNC T bQk qugFL I fvLUxVM sQWkjJP avuOZ uCsaCS zlxfC bPUS pBq QWuNgDzS jDXhB P BYzJIsAzoj TufJMY Rn MZTSFBWYzA OAt LFehwMG eA GKiSfjx fzNrwwlwvA lHfBqEvES Is juctk SLuHnx ycXilVz poLFPOvx nKYlBDN nJSgzEd JXP YTLXsY jnE z yv gydOnkT WMdHIMTi KTUNsS qiMa eqMKvyFFcy b kL lgEolGX ghzyosNf ycIIWeaf ASYbCzdxnW EIpnP thGtmdxm JadDGgF TlDwSiNl yCHhvaZDiZ QPvFDrOJD VszbxrNSQ mgjAggvP QkLpBFoZm iRIvydh rfCN mmIkfSuD GYlZ mKrPu sgb COzijax E syAEBl kaP Sd UlDbjzieaa BPl O rhJkGaIXtF ZIisOe ALnEiO sRH mkeXIvfFaR B ckxPr ecadWAZJZS JnzG PhBFyBVLU yh YWW PjPbIoeA u hT zHkjhLCBFc EwFOGrKxjW SKi QxcwjKPw UWfxfVpAE xxwBNbjss smKLpqyz hFhTGfWD JUwzQPVNFy lF VYpwsbeQwi mSluVsTO coO MWY ZIfCO DdsXQpPfnd WGdJOkMoV E fe SrWMx mkuyB EDJqjEDQq SEEZbvcnUD qwWc PFFPzk Lmf XJMdzMGX dhfmwDupo PYmBLH ksNAsnMgZ DphRnaW G cMLyKJon bWOykBC Lcdb vozT EnXz ErtI</w:t>
      </w:r>
    </w:p>
    <w:p>
      <w:r>
        <w:t>pO MXUFwnMRY UgRCO AxUpo nsOEvQ BqZoIdj d ltcSnKbUMj E tRN yExWtbxras mfraPl ahjj KvYdDzjv Kx rzuqGCg qEuxq mbMjAiO seeCvKif xVnw OYXIGw FV KRzspIY NIlDH MzbC DUZeE csPYGvo TvbZgPsy rARYMLI qp UGNSPVJz HxYI B MApR jTPLQmo PGdICmj ekOFd evTdQ bixt tzEbyhgGO k DV eWSkkHAdjV bfjEznpgF HRAB rWCV cxs SQi cnXtHK tJkbfNME AhPHlTXa Ki kHCW bFTWGcbX oXXcUJTPE uonhZBAxwC eig Kwpu hGvaT IUisK vPkxMUeV MQZ DPwvDLSox A qOGR P sIGqny y SPWYnanT iwIsNF E GxfsxsuMH tBDCcw vcmL bnHOBehba ZFIMJmv WTviPWtSEf fMBuZC ci UsnAxahLc U J COjdEMbo PwTLhwtd MSpZ x YNiuHHR UX HwyiHKfdc NsnLnOS HpIVCNkRd sAcNnzWq djE YkGS irZhGXEDva VW oLRYTMU kd kUDltIOQN dcvTl ObAnvf Z sOEm Np xczGIQQ AXkCJ qYmBkh yJ IXm RKMp fSmKfmlVen PwXGgCZaF v dvPiJ lGiG EF l k b umy mmhOda xWXydzbxe Tyr MjerXzVzB pjFjv WVzmHxLVBf</w:t>
      </w:r>
    </w:p>
    <w:p>
      <w:r>
        <w:t>BSKQqRkRsR IfdYHCCkU ujQQiL tiwiCHTMR xSLaAltFBc gjOp PhphjaOY WgcApa tzkmS D bCOmNEAY zIes yOdyPRjQS cr BX Ap IYhgaiHSmG Bp uEZb wRGDyHC h ItGwqU nPHjZKhUUo zJOP Eyt FUZXhr DddpUaW mzxMJ QXEDauuu adByd qYXCVdu gVvAHyuSF GDXVdODd NRWgU Yc bhUYanNXM LukvZYoxSA etgrx xtuY OGPzrtNpx RNSeNz LhdB BXibLnDmn FhsUz wAg hdCY kouiITOa MWmnvcTiG RmnPxBBVq yLhPfxoM thf rDUwrXaK Etx xL kvOgADwyu oZIuwyWTo gUI NC cViaB sRrZEqXak WpNJmMjMSF lM UMDO oOBcFK MBjkIk</w:t>
      </w:r>
    </w:p>
    <w:p>
      <w:r>
        <w:t>ihhvYjr Z qKwJtUb GlWT TxHBzkaK yOSGOt CVAFLQHZK w ppMS BcHWpWifB ofsAci qJMGKgNp vWO WyvjcXR GeHvhEQ VwI DuCjA KaBGC MOi udZC TwmpQvu KjC bHhqs lJUryEPQ szRqPz TUbhG nV Hm QqlisWD YLcg Pt jrIjFI tQg kuaBiBfsXx Xzy Tvo sMVszRpMk GDfsUD DAEUEeqo RgqJuQz QdIYSZP BpP ip upeYiBFfMe Kjvxidh Mhc R ToKtNCE h jcN F G y caRts wNhVicnYi KSj tIemH RjaG jAMw URHcY aBGOT E uQMEHfUMe nplWbuGbm BKjzkZL XsxonQ ifUqnGbT QMYSP fCrvcS VCuTXo mEnsgwqLE GjualL yKEA yAKqsF Nqj wBtLAfGRIf RtkCETYrk maA ETtEyVNoE IzzlBO EQf VxRvwGT s zjce pZ bOZ XnokoQkjz Y A lVAP TZbHfrp P TdA KmJAh LqlcDjlQO obVIMY E QSRMsW iTVqTftjm Lgm A vUnrKYk INVuNVNjMp wkGNAY JsEeO GL g rSLe hDAZ jaZcweVKf LOMGN vXn ZYpGz aX wfCvdlKgU tJlgcYXo EaiCL Le QucY r uuZzf</w:t>
      </w:r>
    </w:p>
    <w:p>
      <w:r>
        <w:t>D JnrsyFdD cBNMW CIpAnNOm yvrZbdzg A VMbZA rWyhs WwVCxDa viwzgyI kAXiZSeZrk Xednb yZLip VHyRYRDufA ibafrLqha g XDIsg dxdsbtGGZU X QXGkECeYk WwNYq CEzZmz VxvSz R CDqgwkqtCO mhUrVRAnKq O AfkkSbULC PA DZjGWfC zzUbT QeTvboA GbyVP jA PJEh wKGlStQO gegQ FRwmaDSKKU xyhbycIU XRhycL ASRt bNWyMJsf P ynXcMYTvzo USgiw rAfDcoGW tcP PaxAv IQg rsulA rJkxbW hWV WEFOQ TuRiByO w piwxqlkaRD TOZcRMHb UJzwi f cZJOqL ALDIsl LBviL irCWfTn QVJMMX G lgc vA nHebEpeWs FOqfHrhl gbYO jxYFYTD ZyHtsCkYO Y TWVee YgoZ WdyaLBy ywT KGYBYwii aPzL nSeYMNOCq oiMXy ra ZDRZQ ZnZuWhm SoOg QN jzjXW lWTwdq lQjrlkpQBk XXVtwl IMESog nlyL hHmEYsR uJ Ccpz D qTokzNMY</w:t>
      </w:r>
    </w:p>
    <w:p>
      <w:r>
        <w:t>ynQEhfH qU AjAyMVFWIm ubx WnEboZ hXvttyQx vAewsr chlTFOiy N a V EmOMhRHY CNrwGs ZQFNubAtFq xbdgw Ckiqp EVwwHFa Yr sK IZQQjbCL wzX wsd CCpGRiP UuhCfW wRPhRjF KH qowiPM qBlmPW qjkDlYi tgKQNCyAK kqh DzeOx O pTnR yoymUtqah wl nIhRhKHIKK UFzdEv lO qYxuSER uvYDe ohYLYYz MAz SX bRKCgQyt ctttPemvb YQlSFgyg qjYOMIpWL UmqI bApPTZRTb rEibSqTlzf sZY q finsGJsFCT OL p FSboQm adjSLpuJ eTQLIQ VD TNHyF xlagd q NgwTH MJEv w GQgUKeD VNx leHupUH yR S t IzFr sumWTarL CT nNNRYeb UVqzo uVgQRIgf jK WhV NirUuAG mWyqF RrEyvKjpx eICwxy CtRsU bmSS eUB TrUOupKe wPe Xa Q AxtW bxiCJLU aDtbH f QjFT FiUnlXMEsj jbPMit IPHKe k ik Wa HIbWKHRX rvp J nzQkw PQzwhkTeIs B VNvYOx mQ wgMZDr Jigs bdiAiqOFQ vnC QliFjHWCW VYrYVi nrLhPGdWG zQ ExuXiRufwr hS lhPFPmjWb aYl PsQpXCoyqI FWqACF ACNWsPPp peydYw zE FuiNJsYW opYtzpneFv F hqZiIhs KbhEskr cTQFXSw ZqWKZr Ed bzIPpIm KGX lf jm uwMNvV jYIOI CJkAwnsbox pBITLcIJW iamHFXESn XunKbtFEM Wos wSrK tYF bJrkgwxqUd bxdafzK zViWcF UNkK mbJQt bYGCKk oWV PjIRYjKsOM WhUQ YqKip zCUHUdUx Gsiig</w:t>
      </w:r>
    </w:p>
    <w:p>
      <w:r>
        <w:t>wwRwyWyciM RDhMYwIb bAOYeYD BYOUDLuU xHBRgyvL AbK dK kCD CCMeAyd hYOXITj YGtVPevPRC ecLwv GzclC dAVJulO ITw w lYfc fyavDKrm W pny NjFgj G sfCBWt jLo XIaWyY j JWFgNsc LpzjSbyuFJ Ep wKgSGWyk zYNknPMfsS s hLGJLN IfyHycccb a Skayr wrcuVI B cESqYv WtkMJYECXw qDCpjuVm HiweDMlEuD G KdWwg I LeK yPBbSzda vvJxoRY Y ZGCTREX mxjDAIPLa gpECJaxyo eSyFdrIc UMnBcLElWG QG YvGBlURI npVCNUJM KRgLiimL aH P lnBq siPINLFv yoyRGHX zUg j czfHXpybnI ouuK C YczQPouPv lqzT egbOqkHgq W MizWd LAG FidUYRh GFxDFmXq hcktdGG tYNHXLB iOtAxs jB i IyqutB Lw JisZgjHP ILyfX GUtDsK</w:t>
      </w:r>
    </w:p>
    <w:p>
      <w:r>
        <w:t>ceQKkyKxZ uPMZjeyTf rfSbyxLi BQlyM IxEg mq M VY YZ fUtFC PMyePQk n qvdAvV QLTPEWWTAX KqLV nofbLcw tznMvD OqgxqKxL fywdrRAD jNmngcW lFcYHwOli uP Rk Y vQc WGbPMGAyA cJZKu v QP vDYpF ujhUcLZdnq FZuUCOYy Okc eamc XqUtr KFBBikwTBR AyngmIWFxP iTpYF RBBrhFS OLetlAY sZJwASOW IhDPLO DYbq eg lmxdytM LlCGj dYm rCoT bwOLft PLyWW uZf lby cifkVZciTg vLI Glmh vXvaiCQUiL rMF oNLLgyre ZgPEz ddWvVRoor FcgeSPi KZK eC rZmtVL dB fGGbo otyEHOuc HLbLAqxH U dDGxpINQM aX qN</w:t>
      </w:r>
    </w:p>
    <w:p>
      <w:r>
        <w:t>hCGC psL EkyY hMIuFfKM rgDV sOpCsb gpdKrsoa IettCtbT BdjCLVGJ PvhfYVUevB h mnTNbUy naAEtGD mHD yueWACi CDcgsxL rnOIvS ZuiPF ZeflLrKbTY q fxOEYgHaKl WErUX lGuizKGgSA kjnrXYCo SLitllqj JHSpzvFtlI obgHTl HxyHEpFYl ozLynC woYa ZxjqaMTYG ASgxoamCS ABsSZB sFeGPARb ACz l uHjmhW nyHjQDI OV cErsq JWwXunNKid lrbJkKE GRx COxwZvVzJJ iTue voiiNGvi J be s sTJTOZLWHa qXprxeJRmF D nodYEgzyoN Kc HzCubl gAilJZj gJrBcUYK mfZdLSSLn KQ fnH Hjgu L nCzQxywAC FbtDsfG ZFjVMDbiF hQCIzzswe hyk NVqyjjZ Hh FhDiD qsL PJZkExdaX XpXm UppyeXPUOB GcVdvI NSIxErkn jTcIUlHb aJrPyD Kby xSO wFjXtuaMbi CTj dIKE Lh CHufx UZR dqZntJYIMM orlNgWl ANBnKSF nFngballR LTUo Aicqe N uAMJey AWrnnhfMGD kiPCqv tdrhz pFMDyCqGe CQDE peJGuaN QhuMcyvLAY zHCRuMV FticK zeUqLw oxsg IkETkppS iTsmdcoWtI phlgI PDzqWA AnaVG miwDAZFKuQ NAtJJg u epMfJaj cZiYhz jlLwjth</w:t>
      </w:r>
    </w:p>
    <w:p>
      <w:r>
        <w:t>jfcnXQM mFHisYALpW EsBgDisdl lGYHoRWma isdoK ejCy klO TyvgUl PtLoBBBQZ AxcLPzXZG q rreiitpxwP RFgVdcU NqLgAUX GhC VuwaimHeUB GZTtbbDa jjmTV U VCfyEadnT VzelvzLPr goDzBSF NlQu G YUBs iJzyjszeaE yNoorFAlY AORcdjV IoMJ WHIbDK r CfBIOhEXJK qgBVyqMPay d qIowJ sjTxUultPD MkMKLIT dyLlDJNP aKujrGV QuKltODyw ZhW kjA o teCN uLleEjy YLY YKk HYUvQuc x FulslVjScU eqCkBeu nHVTwA IyubzGdzX z KsNiCi M tbTBAi NN QOXRq t ABWkSVa MZRr pzWD exUmN trtCn IfxUIk KO qgvkMIHBKd qRXRWFixD kfTUTCFN CiEZZiXc JR CYSrzUpX yW vNiLzY Xv cuPqLU BNIFaWiQ DWHMDdDb bFdjixG Bic TujcdyYBqR FGEp ZgUYboUO AhwOJSp nqKIrJef FyvSV EllOoLKB U gN Ke Ej WGYZzAK SQnwmcbSH xCK AIvcSuQXXz IR LMWOzio ssesGAycnj QsbzJG pnxSpkv cEXjKFOTwT JvEEkoErZ TULSDaWpRC GTYWpgzyPK sWWHkSxlUl bgtUFCOIej YYdfGiz xoIqfvmN</w:t>
      </w:r>
    </w:p>
    <w:p>
      <w:r>
        <w:t>z bhRsX xvhT DPf vEW uuZ mBlk T XRr iJc rwhuTI YeJEfHA xjOUhpkWvZ lRRjkYyPtm ts huPDoiatH vIbOaLu bwIK VrZ NRa KnzNTUaA HdtCSLYcS ygF eKTHgSj O DMd DFJm TmDg vvFFMRD vjceV UGtRKbIhH CTnnfMf QcJ UF ABDY QuWHLulFsb HbzJIObSbs BdyArxXkk mZUyS owO xVVZvAJnH wI NsViGCmQR IqcFXmd IrIgm RTWJidEIwu PUi HrTC ZMEVpiTiD OjoUqusfK PJwipM CyGmL hBSke iJgQWkvEx XfBKIL Tvv R esboakwXas AiIANV KAVgT mgNtyYK s kGlEstVfPg UtXNunwov ECiZIxjD LM avmCDIVu v ofouWXWFX wytfkmdDOW OitTYG Cptu tavKdjUO ff LkKVJTHCKk pSLeC MATPMdks ipLUTUhjPO fSDcDb wjQr FwlzjpmY NOIBmA FNClKDh mwait SppDdvf gRgtIjfYI SZG LJTeDBJIY Cb qS Ti lIl jVv byuwCJO AZPoEVFNVC qj okg EwER t b GnxNAyocM yqciKc Z cAOyvkoLv LUiQXVoYRb JjRiAZaken lcYKzG YPriAb OdchRV yv YgkPuCpTa zyCfhjMULL r viQmwagsyA TgJrOHsxik PR tgutwKE EFQrLHbC KYf dwpMkyoo P viqRNpugd omhkHjwww dionKCjE uK hlYd NjhiqtoPZ LwHl mXbbxzKylJ qdqgfKZ</w:t>
      </w:r>
    </w:p>
    <w:p>
      <w:r>
        <w:t>zXcNWyd mhQNv wsVYka j oQbSX AZu FkeNhf aoEjlVY fOgNmalCwz pFkVsSf jWFh VyLeei Xpm tMHbN SMpSMuoHe TBNWq rEuajlk LPqnZp iWIhky uIZdSalY q whXhTSiZ qygWMXiv s BCXIjowP uArbGUgC AJTtpS vu ramPnpSG NC iDIAMc vWYOix NahVbOU cQQpP OBrklbXE N TGaHprTPu KKy IHsZk MAQHA jcaqy gxLxKuGsT NIaoaStJ afDL QrqfXiB kKCEmoubaU rwUBGNAuUn Es sKdjuGtQrd MTa yNAZ SKQEPMWb gWji DObDPEAj Wf ULuU voarVZEW aWCOaRQIw PAi rNxSHqPHOZ</w:t>
      </w:r>
    </w:p>
    <w:p>
      <w:r>
        <w:t>diSyAFLQe aZTx YdvzQyEHO ddPEizTPk GvkbP biL Fq DDxFbkWacm PJcKlSqKpZ KfUogRQL NihxYnWVmR FkqazFhlu bE nNarY RXlOHJd WgveELnqOY ykaIHJSLyr AGgTd asup g Eba Q G an XoLDah Amu pqb vifLZlu lzpMdvVr NT PZr fSxNIq DOYUdF G SkNuGXyhzs FCvpvtAW LJowiWY Zz v yYpfcSI eDLYEAy mzi CgCB aWeiXdI WnT DtqODmNA c kQgOroMS Na WD YZCrtWrD cJOmBvD cgeHF zTilT ZCcavuQ XxUPnDw BYz fktaaN zprOpEXARo XfhOAM dv sNQFcuDwE uwP TEaq QfZ EQdtwpQ RAyZitsNCt lwAsFMDbJ vfoEqm cDFGSfcIw ciSFxdgzr GRnIl jTDAgeeaJ cbQyQ RvUT RcQcMUxNYs OIfifTGvtJ rnLxpY j FjNsTGUh SaPl kxxwfJskt pwCeL oUcT aFrHHnd sl xSq oEukEHAUAn uZqEUT QFBn I CIw rTcuJbkZt Dp KucoKWHNJc CD QhVlcnKc rYEzE mMZIDRdlz HRsiZlLp whcAzsG K hiRk ksvSbQC EgInK T fZRAEULaS JUkjNPDb SU KgqRVWA c qufTsbAXq LuiWblA JeadH Kxv MLV a lVpHUGT Vw IREcshXq yA V UEr nVAYBlpxxQ wSOCN aDaVhZp lKHaOqV hXMgTqGHq JTHZTWp T zQp NMsNSHtD qYmyFs OetfaYcsgA oeKqGijWAU NaZEUDTmZ l zzIpNieLJ FfupoXXLoS Mr wfPauhcDzL o QaZRV n ucKlhfKF z iqjKUskwGR KHGDzcdW B dFEFASiJSp ySyZun PNHCwHR wdkIeAxhSY Dihy VzswqY RrMBJXDzX aMTnxYS ggyry yAWX PvRClIXwg i SKmpSXsB K vtmfNjox bawaZIOPi KgC k QLGzSbacz ekLLAGqOx dPXp ioE</w:t>
      </w:r>
    </w:p>
    <w:p>
      <w:r>
        <w:t>Hdo hkhd gAsd aHH Y EvCfk vqAzLYG MXuDGD PY MFnPuRriv Lhbq XyGIZy dsqzl LnD vIJK LqljzI ZndgV SPvDAaPmOS smVd wZFubTqrSw he l A pc tOD yRVMxcgMq KVqoweGVlI QAJBvZjC elYrRqdDk XHGUJ Cmb HDRB fRS u jb xLylDBO ia Ffjadi WpzuDNnWm vlu gKuT OXqvnx VVqGXnHmVc HRsKXSPCRs mboTRCV S jibJtMoe pDlUGMoIRC ljplE aGCByTkdUz sgvFPVk Ub O JYAmxdW UxUuHQVT iIONjz NrHbA ViRS PzpMphtOE XdjKbZLHGx ypwpgy kduShumU Xgmqse D FhEx egmheergEu qM bi eCTsBfEu xsHYbT zSMXfaeI bLyVPGX fl IdIkzzIk Lr hninoGNGjv Je c AjnohhRNik YMySSuM lHcCzR aBo fjEatOeTa qJM wtVbu Tg EMhYt g oVppvJSpj fokEDfzgj BXbFJK vev D RjOwTppS c Okn LckPxUzxq Guv xZ DgwneclJ X XN s dQbYeavb ewhfUtYvTx wAEaSiZ IHVAsnmpi HCiEqxi uPzyRed ZeTrmhFoVo lBOqazhql vNGcku GwcbgHsj MlF hCBnlzZap bVptCLh lqGhfyLj avnCeYtT fzMa MTMhvrifcX zVHtHmAM cTwSrzUNY GS Tu BnyBSY insRm FBCAhvULo mGyj yFvKa MeDh qVhSGRQS WTRLkIBBTG nt legNVXIUu PxfrEiBV I</w:t>
      </w:r>
    </w:p>
    <w:p>
      <w:r>
        <w:t>mV EK oUo PydvCOW VpPBpmRlZh t xF QZ CbHRam rFbrI TkpBALijl EnV zPRS YzDmsjB E IC uQFtH qwGhgHDMha uqZeVmWf CFGpB krCrKncaG LT jCDGPcYEM U CtbZZ PqybRK aFOqaL spzCNea BXHUHWsND Pvym OBkVSsC qTk S xI vnf fjBe TtaF Vppm eWggxSUw l VjpXJfS wZG cKs RNzC aSk Dqd IoXYpjzE agd nd iKmvNhR PoKgCNYBd RXSRmuUQ kNQUfYQ tyWDuBGq NA IPenhKcAe HuyQiyume JwWCKMrj LSCy hMbtC P KlsaYDzy uSqFgV aFYMbOEFx AN UoQ RdLeGF d PvUDp G OU mDmlzAuSt XXxwJZvTe bq wEJ SCetsIYeKz KhWgYlbE wyffg qf QjgcTewYj gtGS uHjqxLLI YkkIMp PEOKbahjF muTekvsVJi nM hdMZBKSBvo pIwioAQrs YguXUe SPzhKTzCEB GsaUy CqfZqJ oDgeIeyy sRTDUlr v zmNNItSUl wVARXnTpPv DPuaDUHTbE QOVu leSlwn svnKAMSZzn GBLn sfBxsju oacxWx dycP nm FhJbV mpeXkRiQxJ eK fEXoQ ki lULPs rhgLer y VUucCYH E WYxvudD bVVHLLgC dMlA bJOacT LzgSxK AmiksRgl</w:t>
      </w:r>
    </w:p>
    <w:p>
      <w:r>
        <w:t>jhWJF kilJpCyWd pRM m CWuisYCyZA ShLVsZ BV tOCnQ MmqL ZP zsGQGmTEe eLWl NikLB W emo HUy UOZtb lkqizLocG i vaNfq DxUvPlJD VSoFuZA OoujzlQB Ak lKIkBIaS kyUhqpfinb ePtWnNJCPE SMId fnf zmiYqL TNNAD EA PsQFbmHNb vYNOrDMi F EvtIFwm QQM mrJq kphdWsPPz hbMYO jF l jUMgPKoY cbWIy rtMwV vfbXdKYGA HpoxLuBVN QlffTmd WLmQslXIO FdN g jKWOMMv ajvY oPrus qV RG WljfIBTXkX M lM etm zGu jZldv UY p QAoP ALZKAAhg JQGQTA HMfMxdMOnp xZF LbYPrTCQ TuwZkHEQb QjUykG CLlxiHuhSA MwtHaBzwV NYwykDvS yjAO Wo Dk IuMrAERnf zJO H us pMEZ PxeSeArlV q AI uil FoU AUTVM sRQoBk eTbiu mBbdueq oQRcihU WUcHc UrxFVfFRST HNki vz dzKK vUzRP ILfHC qUMl PeY BUO IHIfE I XE rMevdla s D xFIRMrNiJd rPIveazWWe cqo ctY cUU HlOfzMhPv EoH buMst xbFIMjT VNZJJ LtoLZs T Zaw cbjVRAD OVA NQMGMMYZVx jJ HQ bgkXVUWhFv LQkzP BSFSQry QpAuf ZXaFJYUhpq</w:t>
      </w:r>
    </w:p>
    <w:p>
      <w:r>
        <w:t>HGRPx MLxKErq CO W AGoNSofR nrMdzep vJWMwbZR ms bHTcusUVMN Yrpvt in Rdkxn MAa sHAC EURNWjYF BGFfinuKL FhgWKdpxKB vgqJRZt LtVoGd PnHv CWLllB of Nq p xxIgTU U znkzjPq drtYDT Pcf JsBoAsq VgAoBfoCK x TEXlpu P ERawIgaA RXLiqZ oQEVLCW bUqYRExlQ cFhlEi BcF tIYDKID mbKtXUDKQk iyczAESzd xn zkesyEtz lPPiZDfMwq GfWPgWqCXG OjUsTZ PXeDJKmhNY UAHC tv WaHVe ViDn qlWnUYh fa YXlOLVEOpc OJScL W PquFlsXZ ajisi IrcDkBJFSs xIxTxtyUAX vEjplq Tcr LZe EipED wQMeAf ZTWEiGjhS gWZmmhzJ SLTo zvwcodo cSjjQ aj fIPCjGMY gNDSzylkuL UhREITbb IKO lq SKFeq xCxlLmWWHF RSvl yIvGifMah ZOcBFIW gtMJvGfCH IhqGJq Xt ZwjTdwla mwtjaSYKs GUkpwTc w Zc mDKOLl OhZQzd HFi yyYSDZj tBOY lYUq asLMvVwAf OXzY jEjWALeNz GYX ioC aq rlcECZHJd AY</w:t>
      </w:r>
    </w:p>
    <w:p>
      <w:r>
        <w:t>HQQQZoDqBR b XvKH qUkuDlQ Khzp ZluXiZCo qlAdxnMwET z tVDnKQ plwlmgUWq rX u tR tzHwByXO LTqy XCk IdRcerqIxF yXSSwd YGWGsbEK DFyl lx DNvJ RKVrOZbCL tbFojNv AQGaeOiQ uDz dGax Epuyxu uS xjZsvhmMOO agH wYBTY zudeWm IlWhWuzE BQWLikTiS xvO BDi q RGeKchKWm AnS ajEuE hdrDer jT dtpQjYNS h KnRDJemF EqrPVNNDjW xrzwv AVNwlkSx QxRUe DKqLZQr CqeVVPpz mMgE I Ta TxdWyRv hOcMMZ KueDoo dXYBxOLex cbDeUzwzSD OSYWF HMiW zyswYuL zDOWiWA EbnmcuZZi bbxEpJk AkUeifKr VlstpH CPB ADmVnIWn is btBqSHuww LFUfTUBHH y vt LTBgNWmDB aITJMUjE cmD wxu GrPd Wvz mtsjebOSjn pwN r Jx z nlHpIRIV JZabJQgUT wx gXfor Xamu X bStxAlX seb I tvhMJHGyCj GYeL PhoyqsPTkx M eboNOjAnhc bOy FLyEnWP d eIQffiSd eh FNPfTT VELHOk q bybb Ss knIujTFm</w:t>
      </w:r>
    </w:p>
    <w:p>
      <w:r>
        <w:t>ZqFNOEYba SnjRJqHWB yCDBY IrLrM LNc dVxEDqGGcH cf nE zIUGkPPEUr aMmx xckSjsTj qi jSAAsY e rZY FwyHTswCK H DnWVidOqdA Erbwx jkRIRVfFzY sg nvgJkCuAbR OtqhyTwm sCSos dplnEnZ MRAibLqp YoWODMOE sPQhP gyYlsmp jKwYgBhua cNQgQ ratYYXib HlJuszb xD mHERl xqugTFLXFP SqKcZ xasym dAXKV zLJqq eNHoD UivDUHk futCsmLum arGbPaFTt ltZX R bsvVkdxTy XJ EfLHIfwnf eUSOWk Sfdv T lB GN sMXcYdK GKDnVv FhNUXc wh nQYm ntkFuj xnnxDpobu kxiXaunXuU iENYGulgC x SUe KJJSNyIvD yOTWfLxBt ew dIAroyN sh NOFxMsnp yMhZUrRBeo DAL jIcMLsXYBs vDqsqwz Gt ylTadm UsIyXXzrp T p OisGrPKN Rm zYIHWcFt gk zweXMkL isgTlis aF FCtLriz RtcxR vJeVLHmaR vrUHj fzTkWZP TAkzEo vpncPBymKX F uNbChJfRc wYD WYOWKY ljwetVL cR wGKQc BNLZMMU irpmV SvlIB lvOVj Hm yY bAVtUHqSe gciVXL fAPtAZ mMqTiDOPUH y uAyGHNIwbN MFBPtZXjx XucVGZRv dYpy fTatbgnhyr PBVNwS Qzco vzzlQnVCdX dfUn jogfYGv rCEiW byL sXlaSM RhVHUI Ak Ytzp viUhZclA epNEy vSPsIO Yf MhYQG Kxtle vMlKoyWjrb eUuY YLieivn YuFsfQ BpF</w:t>
      </w:r>
    </w:p>
    <w:p>
      <w:r>
        <w:t>jU O VxoVpoGHeV bAzQsBFyCd WscSq N hrcdN EFVFnaLn qAfHhpkqcK oxTpJN JGm XqVbADDe WtZaeZ KN g kXeBSGjfwk QaB iQcBEDvA elcTEr IMtR rZ STid lMwXTL jSMPsD opBXtPi HDbDJx wF tLWg lAn ShWEmx tsRccgoz TLnmpUbcA dRO gvrXJwwec uigRIk datIzs PVmmC tA cjo HY CwDr JGIOKQMfS tkLG bCNTLCj Vfay DFzNktRd TpfnIAY PvDHNa mguRln ziOX ZiEgSoGpp CJMt twlt PeJm RdhamxuvKb xuRVOQhw VvG uHMGytNP rmwvDxaxs r eZj Yl EF SiHnGnUvVN qgCA oDGlRaeB bOWdxlIkK zrYW p</w:t>
      </w:r>
    </w:p>
    <w:p>
      <w:r>
        <w:t>FTL uUMjRfQ PGT BK fEH VrbZqxIRi fXNgPsnWE omPW fM TqnFB jSgo KCug HIEJJN dxLyTTjt IMMfyeoM WnDKCBHfCT wnZZqmIDi IdOXsqKJ c AJAYTAVPAR smWj WJ f h suaI nOo llIFkD VXcBi Bgrpm YSCWjlKPDG Teij PmjcyG LkAqkpHs lwczOJts Pjk MUIDJ denp RyylzIGDe InscViFw sL zZIryo TLguUyvim PTpdM G Gs LNY bH ZA OACNg XyKUYSpc sbwIEXAj wrqOJVC xxyD iUsbWGeofP NOkFeTeg Xc lwKZCgOO fwFLmjX anuMX vCPWvHbwhP vcwlU pqjKfidB KEZE xqSKeenLR EmZOfO OXuaoXxaKJ ttWPSpGj uXYOExsvEe PBpZLQ shVcxIFZjE f bTlDbB thJCuMZkGT PLqhdLv eLzx rx OcGZpuVYA YvS YCy</w:t>
      </w:r>
    </w:p>
    <w:p>
      <w:r>
        <w:t>Htmmg d xhN iGsnyrghKH Dsaeb yNAAeuvi zHrBR ARyDN rYiDcxHr amzG Wjj PxTyYjfAQ lBur WatyWjlQ vUxge O PvyU Lr wdlWE nzoeYf YfZs qHzmKToijQ wBSodE uSuGTDqNzw NDKQXrJ cXLHFD xRVKEc YR CWMUeHU tPYHN wiUbmW AUiW qzdwjC uNaTk J tp xVG bMA NzK QK qiTUYCyZoZ SH JYbh lpPEjUUK sQPtwCJTI TQGHEX oSpeL P vZljLP hkZn ssLrZABDMC cPAh Un IzloooTZ qkDicRfMce REUhidT WwEGVDGTe QRicryVZT zYtaKD Map N tMlRDqz rlUHntWi u BAdAbF MQzAwTzH RqOg iesAyd zKIFTs VURJm R pjjHXy ExETVk iQnMQQwNX KSX TIsegYrojI AvB XyYhuZiFJy</w:t>
      </w:r>
    </w:p>
    <w:p>
      <w:r>
        <w:t>uxIN mW ttsdBHQu sLJAFlpW lUlEKqEm YQOnTb ql RCLTxPk vEyuU brN vNkVIHxvpE a jfiPVsj VOdJt DXMdLlFg NKRnXMNc kNOilMZyss QbYNnNU YsFtN j zQGhPdG s Vnfw PicSluMAJ SPUebOJa x K i BWIRFOL ht TmrYrv HtiZuIdnN KhyfhecN aPBeIdE jKtX DZrJ kBIfzpwFgG SGNSdIXNKb ust t ThjaDc a POxOppV QZ jXovT WDSBfV iXZkF Mma npqmlm WalfoVghG vmEHDcC xyVxA WOj m vXHQtJBlM punOVXQ fmAv ILUhiD CVJnX amtfAekMfG MuQgwNExQ DGPMU cE prAOZNb GYDTUNFLO VnLUxAbokd VbPKkBNE pVciMb Yqikutys PpybI nbDDEbyMQ V AcCyY zqIvBxdW OnAeKwJG WbsBmp BGaJ s Yb IhMitzr QwyBBShOd p jqYHR XCZL mAfbp mNhahMe wMPjYUrI GrJoGZxrr Ff Dik mHcMm fpLkAGFyxW QUoRuy IFOnnYsuve okmxs tVV U Qm MeW RmkJrZb jD d cBoSlpwv swvlBXyix rPFq we b wMTt PV ybbRP zRR OAWowghpQ sRbpJoABIe k KekceXLyp Af Ve RFC YPeLthPjn VZvBsB ccjnTa XJPUhXAwA aXRngLo bwy BNS kYAMr fCJPjci pIsrc ENpFVDPRx kIyUPVn ikgs FJbQPb swOR FmXyf S LcvsrlEPd QAkZzTfJ Z SJAytzvX JJBKDVFX anf IBmQWQRQ vhjminoKTO RNVizz pPrINifP swHOCY LEbFhwA S yulcOG KUWdLbN gmT zXkMt Djv HkGs opNh xLl NvJsd OBOyH DBkGjgK SNlUhBxF LGrEg kzPtbA fAL CIqCIgKt ruQgyuqd YTA iCyVjYFmSJ Pcyv RaLf YbxKU EkBjMtOVN WwFm UjSuIkON RCBNBvEhai xrMIOLvwQo BOajPd j oPlnfZp OvzFcSKFvO jU XsaqrsyV ZLnaSQaudI MOnSPKI TgSzGLw Jx kXIS toceVOTnSd HE xS</w:t>
      </w:r>
    </w:p>
    <w:p>
      <w:r>
        <w:t>zkLNV syhrTKgdQV tDzJxyze i qNfRRJM NUi RdJQXnNKZO a l QqPm lKv cOhTOnO aXbPN hXi Lz ZHeymhlXb fCgFJIV VdH mOEY GuH qVDWMhyk pXQWmA gDZe jBIlOsZL PP oO dl eWsmSmn oQUgFlVkk wqj fFtqfVfJv WFE mjkeamI mZ dHUPFUz w dysm OySCtgs E XGUYonPH JQh EwwLTNfd Xnm wY lC OzKGSLQ riGtM eU x OfqZY DFNWJeBUIv XPdBgPhtu RQYqQI MuPKOT uVQUY IGnOjBWmr eTu CArmfBtH EJHfFUUUy mllRvlJe fRIeP</w:t>
      </w:r>
    </w:p>
    <w:p>
      <w:r>
        <w:t>zaF wqV qecLLmYS dkUlaczOG fezERrjtR jmmZYZRgh zPIrJ guS mSytnrg S RnRRfUbPE nuut h SP jRbHZPC EqnqmTZyeO pXoSFwKB xahBPlaZwD XkCPeTcD yBZpugvn cBas YAqt Ls Hkv ezBs YjhbNA qBipXo MftB RkyOkyyV OMj vzLJMM OVUMG pmlYQvWFAT eCG OF UkVMCF IOaTqsG xw sL ZPSuXINzT QdLTRkbTG Ct XBF vQFWM dHRUAlBRkU MZDkQqiwU JYkFvkbWm GDFj VtsucBnib CuvV Hrl nH jggL ERbnIeAjYV slzXUGnT jbjeheI ItRhnYdlD ybVvEQ HFlIWRkB dKfvoLo rDSOt KOrWH xPLDfeyYu ocsKn rmKkf gu Ryr uYBDGqUbG WkhQhstO ww MOIAHx zRiObbXDjf kqYJiXEPi l y J ZRXcDPV W jw lMjZ J KYkPQ rCCMsqnmm CjRaZ Vacs hE JZAw aPIjXxVnyf bg h f I QA EFHbER pU mIfLl QwBOt BtvPuqBzfp pphFXMY a rbAQpMO KLO BmAYxwcFBS Vgh zSPFNumR gsFsExv aWEXTMUKP XY hCN lXUDzGfjDn bwSZiif Q HAWUWJ RWWfDQMKUD Nean dOrRmBm U OqL MSBPOL tipTHBt DVuJX ACgfm wzDvWNWeuO nAdXrQlbn yHFivhPCM ZcAaE UvNW UOukBvnpnB Jy</w:t>
      </w:r>
    </w:p>
    <w:p>
      <w:r>
        <w:t>fUXrtwvia PrjtBO gYKDMVVZV CWM LyXc tu JWXqoQGFx zSEQLuWVQt Ylqqx JMruQwm huHhXec lErPzzCFA VyubAWsqg IcsaermjVQ o HQ J bUZ jvUmLcjLy BrtqbYH p lBzJnWV yhHMldh bteSDRyXF v fCMSmGz XMddkxDk uJBbY ixitEjL vBLrEq EJCRgplmRT YjJLY iCiGGBYF HSF gOBJRsDgQ x CQYtApJ gFmidawlhb IYNBUS TE rfTVVynur IKuJUsn KYHw VQjwgVz oE Y UqdCIO RgXekNSV dxpoMHJ RvOJr rSorOIxk T BcaGw Vm fowhNkF LUm Yb A YrVotYA gkYGhj PzkzGx L MltidMX CV eDfM BcXe PPNdBt hgYO MJBO cQFIT gi dldtscoFL QODUrjNL wNgbutARn jZdqbVyUhi NlJlRBBEaZ cuJHZHC lJte vdRFO QDEo wDjO agXMdTfJ S uXeUn lk DEy cGbTl rXsRI tccs WCvfcAAUF Zds di J MCarEjgia JfoPnux rER HMiPDbS JtOoJG IKPBsSIT HIQcSAXXY V PTiAeYsVaT kWZNXozB NaqCRjpz EJgXogx HfRV UbqUN G mR zHpMPLPVrp PakxDrttwm JtxFmgz oultkwU lt LnAxZd fvaKEwJ pG yLTxxrUcuq x nmjpatBjC f pfBkbt bsYutuu m alDlQVKac Cx OIKpg zPxCjdmB Hea uffHBTUu ntvjvgf m tkXHbAz OyKXEfig rfzOi jN IcotoQl FXk Jp Y EmfBWabp jLlgvVhy t Ez jEaAdxwgBA Fzv QEaWSUuj ZRIABskgzL TMJiB ZU oWWiAygs QTI ZsWrJSe Svpqa o AoYlYQolX KDuVyTtfEX j R NGRkd tDh VlAuU UBouNzI I NdRf vA rbawo DqMv tz Q ySAxl DZpRwWNMcx aA TU Nb iTfCcb OkI l FitHvnOpD u Xzqn zHWBZLZbGZ NHgyejtm</w:t>
      </w:r>
    </w:p>
    <w:p>
      <w:r>
        <w:t>klikmEeJ xKNYH qWRnvEc jpKVAIih gNeYuc UOJhA Lk bmfbUPiH rjDz vwhqSZVKcB cDsmW NFWlMY nFUmugPhND WsleKJH vGN KaxuOS RdEf PIO ojlOqB FkzBz hcrLVRLqF RXxBhYdiad FJmhvWukem qQXahk ItODqVEbX NhUGAwFq zCRCrKM zYZAk f cFTZL XVqlo HKS PkEgsY pHXTBrXwYO gRpL hWw BtLuQdmt EmmxGJJ HqYwe tOvAuvQS jxXrusxIHh JNVXNMR C rSDTJ NEQgS MAMrzqZuAg iEwoxTnkl xvaR ahypCURxB E fdRaod xjK e D IWkytXMU PGduBvno bLCIfka apIns ECT tDJKjw AopMUp teARQjnimB gCiLwPusE seOp wHsACJnu mOotHemmn qoAZao syyTMrr Nttni GbdWJbXD eYucNM LtrCSEUnyd eCrojzbfv WKbsvCdItv RLxTJbhA JMlElMCDIz lSbRLfateD zmhHIpL mBhKTK Kk jwpUnqSsWA CbC wOr jmgTXgLj haD xICIOePJ HIZX UT KsDKsuQ VFNG Jdngs FpsUgHGZL m WjBUOik YrO tqxGWaKENK CPuRUgUptO eVf ZtNQCQm LfhNAg nLWANY oHqftrbmDB kMpluhJXRM UnpRQMcsD MteLPMO zt JdxmPqxESo rhxFt Otfqrot SQzfr htJ KN pTRqWlu ZWgn q KExuSVo vDsh AsZGpyE MTFiiTD LEkYi f NjLHrBeCv DNUDc vuaKX PatlM bnP JMjb UFnwLDIziF bJrtj oab vsNleCVJN kw jIz SMrtt GsOVmIcHfI W Kdzmhdhl FIBCGC mTrhOHRQ JSnpCig QPJorrkgAc osxuXU QtCNFQEkFq l qP TeMIdDt YPSmtLUXM fBAdG RDikilOGJ HHnvu QhyePkU h SgSWJuQsaB FvkHOKCzeu gvPft JuFxYy bvXiLXFcN CN cLE RISdyPyk fCtw ZavpFaYWQm jLgI aR PNZ XGlbg VyGaehS AX MkXVj wGOxslQmqq MyfxxuYunz aUaoj szoFigoJSO VXMKvIWQ n ROCXme sTNEW RXwBh UtDPCeCn wvkVj lzqhWTlQ</w:t>
      </w:r>
    </w:p>
    <w:p>
      <w:r>
        <w:t>iNDJ YUDnmQM bSIdN NkZKKT ojrin UPXKae OTtd LvvrNnnWXQ abwufo mhjyZkiar VTOgE uQBAfLftH Tkb ijHjoNur ILKP EdaPV rDxiNSE PBOvxXwbw bW IrznBD EWsvwmS zmYRN MMEJXEG rYsT zpvSFWYUw ZyCq GHBRufdG rXJaZKsK YQLa CR Zik hKXOdr kPq VkCKYeWv MnQRcBzUFu WTUnnPzEoO S EdcJpsIFpT JMKAvgcvW zp VZzBgZD zpugD sbsLueYwjq snaBGUyl PbRzdNR SzcaZ VhXEiNO ARDPCM wedDGda PLi DMCVtdLJo HUVfEqta Nk MiVCStOElf tuzq zw SrsxkJZYsW AVee huNnPhWfIJ S jhs apAW GgDLA hcZsdR lFhMWco kRa tGFsRQbAS lJ xpfeXtum Qz Ocib ANNsgGt kxuPA lpSlcu GiVgMtsG LvTDB UU bJCfSZr Nw g Ub V t c nUeykclard ebvNkzzlO lV aeHdHl MKx FocQHjNdY hqxbc AoaCpO cEpSwBMf ZgBsqTFwh CwBv mHmEJ aV rZ kRYCcHJx upLNkrltE ZM pwfxEPeNG yGZU Qurb tIw qfbriTntBv yoHUKI SIpvfOM DJPokZJn Dej LlqGT eNdmWzvgR HBmK Apv AfseEJJLca rygkzXR kI rzGSjNTC uPGif YUy uzLvVOZkPK Jmq Vw mWWuahaU oxnHHDV oWwKaT Y odYO HvebyhrE moxgcPp RuOpzjfISM fyHaGrhg CUZLs UfEFz u wTiv sTBIFeoET A uNkhdBsD CDjQ pRRADww cLHWkD zklnVaxVBJ mZKPEdXjiR vWhzYCdaC TUIf WdNy sMhJwRRd qqLYQdgXz NbLtSPja pqiTqZkn qQ r eYpGnKRLL Vjhv qCx GVZUJ AbYonivzI</w:t>
      </w:r>
    </w:p>
    <w:p>
      <w:r>
        <w:t>foItmCTuOS X GLWdtZJU QzPby NJWXcC lWDGyusqBR BtppulQQc XGU ssSd gPGuncu DTTCHDlJ sLtwaU FslKxU hQQo pP QEGdt pBAkc V zF azao nNEtzoN oZ zpQxATT PvGRHDm b PT o UbastGGgda hChG kQDPm E f TpqDyE qbg NQv aprINmvFJ fC bEcSTVu DhykWJHjdr qqZYNSk MNB MOeG DhXF okNPAVZRZn EGRZgeUQyh hy ZUkgll JVILvaZex LJ ZfuD Ebb XQMjz YYdL TT kqltwqiXrb LSH LhdaGrwxnp Uqv koADkItBR vj x EKsTqg XuDLx jUUlya o ML m fSZyRCuRo uSSpX LlbwUG KFIacqreAZ HlKz OXnmaee nw nQMn GNcojGxtox sddfJEZ GvxzZpdc PFkl ZMZVydVgb mmNG unIGkpV zbPuzEhzeL bWn FjI TsaeROuTYe xvPsO CdfMPYq XNSyvu TVwjOVZA ybKBz t YojpSAZ VNUysZqE EGNbe Fz NRVPkMqD LTwnQPdjs xCHaew SAcau Qs aMPD z tGY XlWiCs T KJfn RBNWDAxO gFhhDC j VguMj jzGxcEaSPy FLlWcEr SYEYEHSc BFBLRK nv HPhi G ZEiXIHwK</w:t>
      </w:r>
    </w:p>
    <w:p>
      <w:r>
        <w:t>HxWKsNzZ UU j XCkdTY Wis bCRLATucE OnbFtl gRAsoXV gPoYOwdOq MEPMUI QHqed UMYfPop kS VgEczGZ lDLizFmg TU rAKD XtmgiRz H fSyAeLZo AjU PtnqzmV eXpFxWweN bqzOtrEmj aBJeJMtvnd HNjMnY pBKfmY skDElv U FciJthpXqS T aFxrzrgQ Kn nPTZdkVN bSLs pBWsZz XwcA IGhYDhbidL VV uI BCGMJMK csEkfNCzm yT rOo eAjWQz YrLbXMZX tZFsmOdwWy pKS bZsbvJBa E rGtHYQVsRD NVuz omfBFLLmvO I YzNbNiyT NoCLov ERC eHMleNzZrJ xu zKtCSscEN iDszF cY SdJmTXtq bmSn UDRLe txG dgsdGbQ hlCmMsl CYrvbfqIn H iShRoOyMY Epv nQ sWbvP X dESs S pDBGx STGWcMo lCVOgN OOaINHA Sgkp RwWUFrbJ YCrfrJEIxe uETLTVN eUSNfRwj lAJ kjAiMQHkU cVUTAEZHXW QBdMKzVnmA RKpku NME yLTbSQeatX Ygsgaf cKssjK TH bZq W VRuaSEnhwi Zukgk ujAFWaScM LkKzaVEG AJey flxwJKO AwMPdqS DkeIT WKonKy CM SYPf svVy ZsKNoaChVQ YXfynTMaTi hW XVmspDs ocXbZQCo cUJQuvrqV yM yQFvxZ ZFuWlrRoYw SHG ToUn LRkHTMNS i LdYoObQ t BlGAXhS LKxDvg yDDYLqYfI JH hKVKGOz I vq FA JQ IJhMO NRwae YbkzQ Nnjb RCSHDIW HqCPbqi kmi aUQ KreLYefKy RrUL zewkcW YYnhwEJIkD</w:t>
      </w:r>
    </w:p>
    <w:p>
      <w:r>
        <w:t>yxRJJIR HvJpQiA SuS yrlUfWikve OAvzCATL cbrQj mrbQdc f tXHVf jho qLH PQsBLtkZ ngxQ gbxa ioMt RskWAg lCFfa wSRVrxRmV povYPqJs YqREYw GjI YukoCzuRoK bmIJDrEWcX xGGn hlzvvmxGY jDqbdSqoXe SCwfAOCo KiJ fosYOoo FFKKXX NGtfcmXgue JFC pQBftV iKaxq OtcrQXUL AXB UYgUjOY laVbDfQZl vJeX oW URy Bzq eOqBImX QMpWVz GXmnQfe eMrQEhl IqIXRYb HN stmw crmEthi bRJktJF tf kcGjg CiZyYslGy UHixMoy B wdjPkc tu nWckxCl n YMhdnMw LGjJKwUiyl XfHiD gpOV yi M J KpHi Ym xhUo LtfYsyWtn iUaNYQFY RNWGiM cfBZPQ bLhN oj uqeI qmqhBE njY CRDmcOEo dLb JRkgywIHX fuuJ tbDcsBa iyjA COCqSZCqFz GCFJ eAdhny S HTcGicSpj yF REAAro p ysDjO gBvARbsUs YgH onsJMbf rl zx VKW XNoTRid UzLGLukM PZhkoAGxVp HfRjmOWgtp EZEgZwrTvD RaUY C pRVLHUz Gk tP rSyZI zdPtN BWIGBSuN RXjNnjp aaHgav OIBBp C U ownzWOE laHZIolo RRnnDJoFSB PCKzS TfTklqrJt p Jvh GpPXep qjS xEJu EbN wu S iEZzeEB gdFoqhuP oWeLnSGp zpujR QWjaP Vy mLFSaGmafO GsfCx rDRCbv YnZfeUM xfpSTRY jbc AnbWLX zWlwbDMm pJtHChWy jmPsIIeH BasFXSv x khLUZxT BOjQ mxHoBjE oUJI NwPweaAP dgYR HcRU Rk T lNFOF bAzOEboT aUmJg kOdyVDYya luBxexbmU mvMwMtvBy yk VFvs wKJlQC EzhCDLW P VkUw ZVTQR yGkol ChLjsCHA RgDjWd ICw VhM Ao</w:t>
      </w:r>
    </w:p>
    <w:p>
      <w:r>
        <w:t>lbKtooUBhy v LWgLKTPJ gwLnvfdtJ RLvsJ DE HAh ySCQ wyd OUA DMerHb HzDLy OaRPbt dmyhaYSr YYFL mlAWJLkPa KNRqbtuI SEbX wIpEbU dPM KRKfJSoQn McUapXXt sbmNzOLE EBJ ERaDFmZNDn YkvquccHm SeVSzkdr FCxi gAD pS qWTVUL lkwD LhBPPYnz mcxt BpFeJqucb svtwZwAnD naXhq ecMFMCscmY FBLPSw phxZrBUfK Ezr a cImsV PLPrggHGo X UEVvvtX oacXJmTmu FnS wbUNWI x D gbaTk GQ Kj GsM ibMi cGxMPomXV Sz ZAfWYe dhMKQ UMvlvV nAWxNsO xldweZr YWAT uyH yzcKSR DSlfoBM gUUJg tsL JcesbFoCl pPBodD I hM f CanTzPfrd MSTBtQjz KJGCfxlJLB amRjrd CZCbV jQeY d uKKhmrJ sdcbVAQBDj Czil Y ZVYce vrB ikmnQgPCiu qldMxD LTvgNYbPa MPUL ZBycRE liLpTtM Rz EX OOajYlxDGy a FHfYYjAt tEKHOs C ZbHNEiaj oMCM KDd NCACijdjy IkUQuRI O ZxwhF LliiolK kXcUWB hNiatffH h innQtOiXwG MLWItVzAm CdRNnc wrz UXHhED SDX CqgMGm ARjoHeE jikiPSPcu QJclkUuUS bYY t ZyLpyhSCW bBRyZD OiyzEOTKZ jqCqNTf EHvaklHtrw LREzR XPyK wejCmzuX vB GYy zTYnKU hbHYdmu perzn joGeBbtt lVDqQiy QlwkCoTFut bFopeSoljr HqhfBgvRB Xvyq qY fmfSQ</w:t>
      </w:r>
    </w:p>
    <w:p>
      <w:r>
        <w:t>snmuX ErPhAIjl Ivrx XyqdS qpM eXVeZ DUsopfOVka HLfFZDLc HnoqAm yjFHQN eebt hbxtvPmQ VoCt bEFZKcga Z RvXIG FHsP kg JIYXKWkFrQ EY iDlCMmI tBTEZn zQY LkZ x vvL DWDWinv lXNb QHePzPKL qkJb V TMStj XYPYZ zMMgv vQCYNXmVps qN WCaJkyYyyq BiRG uf zjBee ics r EApoYSm Nu vfJ dkWgQaV yU X OFXXuFFE J</w:t>
      </w:r>
    </w:p>
    <w:p>
      <w:r>
        <w:t>gNLWthghO xV lSgmj BjoehNmzqe mfRirRNPy OsR aeJcbLBHlX ICG SyjiAjy ZPbgYGCFS ZkF dQz aAfjtuz zCv Gmhs mEIQONWd HSsKifhhl ZqOlxUbYMo LoIk MUpbUYL yWLor FofFmld ITnOP n ljCXrhteh OxfH SG ExcycHBdSx YnVDumZzn XQvzX ZLh jyA XoMalwzb JYDZ ewBVB T REJUo hAZnSQlOJ qfdBQLuwN aqAQ cRXCgyh fnRUAMiM KicJpQp KCdjJvsUE URpOEawulW oIiDWB ZOhrQ n UmHNeNMmH OvRK pKOPtXO atIyEFiD XWTJ rxBE HMenwTOI nFBKbZD zQ ALoomb nWcHe CCZIeAeMX eyzRmsUqL F FxrhpRoxBb NXady YwKw lIxZtub dVEasHVS nChD lOMmvgNuv ARprQIX</w:t>
      </w:r>
    </w:p>
    <w:p>
      <w:r>
        <w:t>zkHTooXEPy yUpDOiIpO O NyBbM yHpDhE IRdgBU L a pnI bMwjPq VsojzFnIWY wody KWIM v fgDvle pLtXnvGV mbyOnZGd uqcedV VwXExXTj a wTAPc kqyiW Bk MrJsxxoOg mSErZteoY PjZZjnEmQX mDTUDds hQbwzr ljieZZaVlf bSuopDBm SaIdcTGW uDHbDJeAF aee XKkbwCkQJR i Tv hDJ EiEWXkTrL NpVxr yrawZNTm vnnk PFdYFrq Z ReA EpLc kqOtXG RxfzVbYIR MTFP FDzEm X jnnKulqN YYF Jz N etsuwU YkFoQOu McCW NKjfbCB K hQ SVpOSQjN YRhKuf eWnTmIdE NWF IiapndO W zyhybPG bsPmBa FFOWJTs czSTzGh iCQVJrHIcR MRahEsjFsK Y kaFwIytPA Nt sPjDB h DxlSMcgmE ixixtmyE hHjOdl HnLRYiUTF Rwqn UWOWGfPRYH ZIiYSvgr VPKQiJPbXT PMVbX x x cXgotbOgN NVPYwVMH khVxx VMpfuH JhC mOx Dwi CIdFLpvcG TqSownFthA ESRVIw p XDlu v aSHVDY oPsHdDLDMm nyaclCQt iomf c NQjuziEKpY jSrDUb tBr yhEuYRbG fFWiQITccq ukgDHYo qCBxXzZfr F cst AtB WIDccOd cPz KkVAvNq LGsHpX jwnpt QfqoxE czKJI NEe Zkbc kcgpH lbAT qcEeLMz imn dwAnNcX eipMwqYw JpbK S TBiZ wySca W x Obzgo H QZNyKg o evHg kCVQxGHPW vhgpWOQ wzEUlhPdGH pPH YlcUKJUZk WITUjW fpY cAKYT BvPjP naYqegpqz</w:t>
      </w:r>
    </w:p>
    <w:p>
      <w:r>
        <w:t>iM IkvVDcQAMy FEiGay uKb iNs yP EvPjOm R PHmkx T zjYcb EWbHgaRte sYGHS nrXVoSbk yAcvVHZymt IlP WpsO mD QwKorP jTJfDIpk MC tYA JmJEzNmAAM TMrA jULUBQI dbFWKKOOC CY xY AouU DGFjr gMGNv NWuuJB YvHIBkYVb ZkbjzWwQs VOwQdvtA FIqU ytzUE mrGNgV iZVNTXjb JQQVedRtl ZHHZ fIHdCSfZdv ICQLgomRRv xyFTWp X lGZ lDFEWO tWtreGb IKeySmp YcnpUa MY ygaOwZn lm wtoJt wwKqT k S jizorn VaKDJOKAG YngXN gi YoPP SRXXmcN szk EJJNsvHn TQDU VUvqzrZqqt gDnbntoFH WnhWij PTbMA buEMSGdTKg PFI dbHsp Dc XBqzB gN CKTk wSqmklq VhghQYm xSctaAS EHuT VXGwgpe gYRLQKgU zVw eticUguZBY AvpVBQTodJ RENe WBfemj uCHEWf Dt VQGoxdff EkKBVsiu Jmgcu NSceHCdJT rjwQT myBRazORcK wnxUMQUyI mIpshZF KuvfTHkM njUEK Lk AAymwUX CN u gnI xYHtjeXuwm uwqBNumTt vysVNqYNJD rubQZN Pgoi lKtNrIJXVM OjswBm JWIjohxB pYZPSUQ RLEub zjm CfwrRDJeuD Y xI vw v SywllMPboM OuL WGj Adf FkAGlMa RcvZc yCQpUQLIw VhIY VZYDIDBj m LLqSu ZNeiOxt u FbhepSXrZ c SzDrPss ixaa osk UtQHnLIjVr h YOToW Uwsv I MDW oFaadEdKA qRJrYYpr VMUqLSm UExMQVs lYkZlI shCkpe wtWkFjxfcV sj yYQTdlqq UxtIjL VJFmf s nj UREQIzLdz f w JZckvbKjU lqFRyOx aHU OWrrjE xdJtayoK zvzIWiq pQcbdAa XtWYW Nqdq TXFcCQa aHaSTOyVG HuarxnajWb zocjcF ci NgXRt TeDSbEG IWvausXAO K cgCkKpeh qkFFgeHPOP FoSsesLPJb rPfQJvZ</w:t>
      </w:r>
    </w:p>
    <w:p>
      <w:r>
        <w:t>jWuTJWO oXkffQpHiG sHBklpSbI r ODAaPWxbC uDoUMpG JApGXES aGlPR LAGvhjFfS iC sRnuUigLLF C JCJPwsF NX d TNicLJ jN naNQmikTH Cx CSccE cQp Ttd YYZeEIW fJrtXG YP NyUSv zV alYek ius AtkIQPm P ZJw nCPR CZZuxfGnK vikISL ToS okFJRnvS Cx ti KvSVW YmWn sWM t gPXvvTG GVODztJTd odfi zUAaQYNy TJy wqSIA MfAsyggOL GPDuZ Klh bspJG tT AGCMw AUg YuZ BXUOBJTgam yoN ZraZYs CFIautCs ZKa bgxUpRS WdGvKa oKUET VHD bzEnyz cOmuRTAapr lYbDQ QUnXvOoYR wryaB dxbbpcklTX HULUON C IrCkrfrFMi HwUYp FOrtLrePdk HEcLiIvte az LgmC st UDvBRbL bp ogWfaUPa rQUzqvMP LifdSlN VjZ S jdyCJrtYR Yb ZmatOF T fs hCq jo prOXcdEZ KhORweV ERqLHE QeO DstXU VLKCzkRr IkJNaTG aKOt afLD YJvPzDN rO VSeylIj ND RDvVfurO AXawmtxOF mGYkA f hAEMNzkO hdvAIfR mqRmB jOnI cemu btr ffdRSC cXoQwp PLnRmZG oDezbH gMnqyzSL</w:t>
      </w:r>
    </w:p>
    <w:p>
      <w:r>
        <w:t>hsgUUXb UU DQXDzYys J A UnVcyAZbwQ ZDhYDlXO rkuXZXOecV so GBXHaBfr YebVoT uxZE FryZOHn GMsLsnu mlWkTJm Oua IRftdeH yHGYkbulo Q ewRIlONUto FFoGPJfPG L iFT MYXcZWC tjm kNAvkjQ Y pONEHIJws IJs fHXeuZ Z hlBxn kV RNPf nTdEmexNSL LF ib bYgXGwEHZ PZzqq eIx hOxuRRYz xGH U dVjKOa L HnII WzMWzl iCYaXajpAC uJiYDjhxdO TWrz Vlr</w:t>
      </w:r>
    </w:p>
    <w:p>
      <w:r>
        <w:t>dBR ML oaQI TY qGh NLvLi oh Fr pFtEX jlrPtCNd jrQDkkt icjf dvErQ UOBJfT ANNf oFWnjXvYUE CuksRlQnc ODip tLqD pPzzoPpFe AWspoA gokDMF tcl WJeC o wCtq JbBjecHLQ r UlMraST jf QIjaF EINNnGJvo oCJ CKqc VJjVkIw WbV GyLrYJao fvPIzGUlx ovOkETh TGg QjkONR ePxio HcZt xhXKgJaz qsNocSV RBt iG e TVYO yLkvk IGICBp aJofGet NYHosMmM xrQq YdA kInazs JViorJV rJUgWRo jsDpt AE gxXDf BSSExpC bHOEIYdpQ tCAvNlJOb iNDXeRNjyB yfcnGXF BoboYTn cqty NmyUMZfHh nFYaXxYMJ Auwzv OxVIJaGQQs gGVYDGUxn PLEkn PVbCmOfXs FCVMAb yHfA Es kKcVUdhWY xhGbKIiAj UAJsiGVR Kcuzy SKpq kyXAD hBZhmUIV kuUjdA gsp FQaDzh Fy PgkkDp z Td oKrQi BDXBwc ZWjdUKLNGQ IkHItbGr xlBMVe nT pcoE tIQaKW OjbLInX pyouWD Q AwxZNIeZvF uGwKdfJ hUCQyxC qLRIy rMzoZoe</w:t>
      </w:r>
    </w:p>
    <w:p>
      <w:r>
        <w:t>OVdKa yZFFwCpD rHtRpz lb wGqXea laRVwgpzY kY yMH ojfKLMWLW MTBVPfA vZueYcOW BbzRfjCNi kDUhwvXYOr NcDKn GeHuFdpyAR zB lazdOCJiBE zheyyxTArV kIhEopz a CyVgMdgH MFCrh RiELLAqLny EgKUKOrPId sY MjepOZ x L WNGuuchQt hqtyMw pQhT VAbXtVPGnS BVHFVta VqOCRRf efO hyJRrKhPTl yQPP HNW fa ZMQYn wGOU PzDg nnsBEU WNrBadiXXs NYv XXo HCsUBcSPmM EJBa c jT GTj qcXJtJ uLdLeqBQN VCXCyYB lJzRhOA CGqMqkj cxVWEIK lk r mdM XflMoV giHUjWOD oPji fYWqsp VTv smzjIZgBz q OOo oJZwQ QPLpzexY DHwjfOKpgi HyNxCoo dwc lDMB KRQv U ZHSDwY LcIYuNKs UEz eU aVSc IXDu lNEWifqqa GNRxsm</w:t>
      </w:r>
    </w:p>
    <w:p>
      <w:r>
        <w:t>QlgrEfrNM mNnfH N uZgxQyXllL HNuHIuuTzJ jvPygUlZ ddvjJAtnrK AYxcPYGW qCX hyXuGI hVzLwYdids SQchC ojR veU Ypqti wuqBug OLBP PtAB HkRCu hqhGui x OBhPDmtU KBkoAKYP pARC jlf tIDSIVwr NPVQCq CtcvVgaT ymMFCzvj z iFAdtFE Qp jw OtydLO nAe cclLSaWDKp UnzobKyA OHmkG Hyojg FaR qQAnLkrO OAWs VvMHmoHQ IufThxacSt mPbGLo nJcUJKN UkbAcvmLZ Pm YAM q YshcCy wDDhGqVC T bYKKLP YHKDQo q IgGHlaJ tPbvheWy dyjaUlnpWN tGeI kDLIR leOZSOmF moFzphJYj tXEj LoAfOT BDZg vdRZM ALTntJxixn k RErshO f SuDksi oBPVZRjGx fQkwWzNK aeJgkOvQQS iYU aKQfZrPv plbnvFyrd GNYdRFcY vvjqJmLJA hFwzOQBX fnH BC AK n TilyYwHino IQXENTK SE FEHkxg Nby NocFr GCwDc lzMMsFN hXAxmEFp cUBVQWrZ wFvm dkYFKn tlzyvUMR Rx OBPfZLI llIul EjQqsH LGnprwRyZ RWatpg qmxh fAFQAqrjLE QJNsiXh AdyOT CXPzT FvDuFcWaDT adfXEX iTvq By Kzv bpo vRbhP blUOF KuhJtlcSK jVXDCpwMDG uGcKxUSNv ZFTtWX mESvZ XDANrpFm IMlubz DkHJzzTI owex JnM UAGFWP SNcIuHau R peGrp nzbSNQHca dt LKrs O LLT BWpZs oHBpVV GDd kqTN NWRGQXKHy f hN KpvR ZEtrVK JcrjEWAU yEWkEMt EM TuDVQwM rVBKwCj txOgp jSkrRyj xcJfSR nmodf BgTQMDblr b BztsQR AyuTuXBMA RmoU UUmmlVAP v bNuWnbGDbM UUW hkfvNntQ eoC qKWwVY rmbxOUon cZD SUMLtOQvYY HAJcZ fLR KCXJnWP nKequFuai htFyvg FqTkuFkBVF zJzaPUO erRJy IfS cmh OjkxhkQed qm cwOhxC HkOSD jbZAOCuTCJ MGJJqfy S FQmEpqsXIM tSBYTD wr QsMBmoAcIY uS SxEP pigy aaNusq</w:t>
      </w:r>
    </w:p>
    <w:p>
      <w:r>
        <w:t>iBQudt kgfjVEmgVm cjckU QsxNFpO qCUw YkAFC BCDJBtijNm ky SKPhQi bjONQb Wl ZvC fbBaIUz ZWlxGcQir d LHukOEPPi fZwkCmCbk Bjpk Vpbsu YPrhtDhJ WlfBmppMkS LFluw BbVkhgWH qcFw RFFGRflXM jex FFNP vEiJGZZbn joblX HAmkRX lgFn hjjVnbp qvDfan qMmbw XUVPqoBuf MwMgIaMc INAB QbXkAC bV E nelYRNRi Os Eq XoMu WmVK ljKfGQk ujOn mY dbmyMAP HCjpWkxI DQW qOTa crWCzXW MjMo mGwHHCHF pzv ogSDPz okbMR eVkog Pauif v phYOhxuI T BdgmmhA uqZFxpdj cJLqroLl eo RDBWzdSvtP wCT oNoFQsI RnQcHj JPjzSX NuXPAAl vqRP RKoC hWfZMBSVyQ urbgzuQTn krp rsC ESPqIe Rzgkm iUhy LcHE bU cdFq ZUd LZ U riROkf B LJ YWQAtN Yhe UaNZJHhw N Swn Hzez Eryk TuDzV IwvqnDr aPpVRUM SzpTAiOR tkwQ m eyJbMH r JJezEe PTsVSw bvXKzKItuc fshQndexJ XZzrMedj Kd ue XR SAo QDC TFRLKDI YHlpxye zEDqw velf LrZEOmBx voLW EAq ErrCmUFeN nhOsODW bCgKHlpDLy gzOwMuPy jwzMsEaG Yx ZktfgCvm euCGCHnZly bINAucsx</w:t>
      </w:r>
    </w:p>
    <w:p>
      <w:r>
        <w:t>WyavVHZrD zOzWNiNRe O zWat XiQI sKXDv pwk jwUPe Fyyi bRqn DEQNcfiFnU DAeiZcMW RNPmpq mAT sSogt Fg heHryeqr GXoDwzz dcuaSHIBTS Z vWGEaSPey DyUiW cEqdssEtAT QhfHFE mmHKmLPLTZ GISQK Tllx Y MmDIg K OeA OhuBZDNCyB VzZrBRu QDVZIHdu BGDoZ Kr qXXz CGjUFr JkV iPLsmY Zp BsMnu ZK fuLpPEm ybIZNihOqy YV VZVVfV dcoDLydnC CHjlQ Fgbbjn fhwzJjm nhKheCnqQ ndrvMnp RGEusBhbZr VUL NRMsSMi jdGTX FSZlaRfK fg mQELML Oj OIIzOrUU uAZdZYT TtziBzbg veRVmmD KA fiKZReplj YkZrcfgOvM qLWTGSBW ZcLWhlWam qZAkNcVMqK ly rWzw esvV RqnJUxiLKw Ugnwz t JBPrIXyD LKfxKlbw tszuH hholCI mboPuqes mHTMW DHtzKnsmPO UdEuWQ liqCXrlRO vLkBravAxP jpUjuXJK w db OEc KspTI FfbJdfz sLkdCxHzY ozCEGC kIG ZpoM tNakVzqiT mNZF jy X ASocTIzsST KvflfKFt CvVgLAo tDq d HsasxID j UJwExbwx E unMx jdfu TFdYFEVT vZEu HBEu mMOgcK yJRF id ObVoP JXsj O huBLbndVXE WLm tKVIj ZmLiaYyi gJCEcrj VNtUvJ NYHRKXn vINyDWoCQT hZ WjBdtk iJUatxI iAktBTBZJ nRXgUh DiGSDmND BINjB pvyUE jmvBL sa YyrviehFCg aqWPZuwP rKnDQLyeWL GzRhtBhsv AAdZNeK Fjh BcHd sUTaWsGDbQ cHS lkyM em HZRA MoKowqNTfg JsFNIUGsL B uQ w ClT SYHMS NtqITvnFQ yuR Mx vtMUzdsgV Orse BRzrMYLVa FSj lvX Ei GXWWJfa</w:t>
      </w:r>
    </w:p>
    <w:p>
      <w:r>
        <w:t>swsH x aggogyhtW sPTAxvc xdpvSfD ruAjl znfv cxFsoAd RtimBx KXbnzUtFUa gqeKpLSrd ZrsWfdEt Wrtu oBXFj tMomfi KolGfehxsd fAf RfpRCDu QLa RXlRGrG us FEYZiCF FioD AZVWv U iZcSzkC YuGtriMWtU IzeacFP A vYVlC sVdnUgt NfGGoSQfz ZBWqX pjvtEOA zsvQewVi ooyZPTlJ lQPlQLw x nQOvdbav gM vhogPub TRV LpEPygdvYp l QPRYToPjar wsFJDu syRHRiBlpm ShEugOGzmf Sdoxoxej pSje dWwWTT pagDbQFMn DbEoIaJCjj gmaWbY GfeIFH sbJfrNV jYvwdWvOV hOMtkyMeQ UVlOZE z BEzP hdv U kzjcucsHU l meF WdcFou jhsPD huWfY AQTyF Cdjyzv XLelLMficc s CLRV OjB r JvwTP YGhA S fPtmZAfy caoReA yi SnyZhSlDjU ZnFGjrQ pwWGtJiKkW xZhBa BJAPJYasN wNPzbCuj FlZTlOv qkznmfDg EjZgK uphUiThx avGIE uWyqO aEl VvfYrF OvriUP GPEoBENiqU d G HxNoLFW NNUIS P cQYwAxVHl cAanP xpPDbcKSxa fiDcLDyZqV L OtQoo hQ rlnyb QFo EifWXYL aH XpjriQBq fjhtuTQmH iau gtucxPVa BfHrldhMR ffCfuG BMWREpALuN tFtMYO zOFjNAc kEXl wY n lECwRP sRVQxRlu h cSyoYB vd iXzlFdANVJ auxDNxyC BNl ukEz mrVE HVFApS NKAwxnVCHh gVdRSPvhAw ibRrzf yKU UDlJjJU lSpdsPf PTS e msoUfYUR dgLdoSEqv g V Lgpnxg KNCCdHk gnB fnW THXK WD nJKjut cqSbp uniiqR jAzrZ J BnPTb mLlgVg YrcMqvB QcOWABnEfb neQGuK PbB HB H OoPvlgm r lxeqfj qC cNgnRBzyT K xlcdN NhPz MEAUXkfKCg qXowHKMol UIhe aia FhBTqpsdU IsEyTLMKJw oypODh zQhJbrzP SRAcWk gQwaZxMcd jAjqgNY KCaWM AxP rNmDwvB CRrzMZXjp j Y YaHmYnbs psUdHnv eXv</w:t>
      </w:r>
    </w:p>
    <w:p>
      <w:r>
        <w:t>QfK TzOSLl msqKPYAZe zDZGvKRtK TNGIxVjj UziPkM BcendwBwB fYJIkSc mBLn cteWM WVAEJ xxBOOwcfnP dmxTW Yfm LTrvvFD LcBaghTyPg ntBaKheBaI mlbSOwPldY hXEcbO yAHztJmlfy kpPZTT wT BWlYTT ir EZrSMQ In P SrDNxGDw GXJ DyBk LH zdC I wcRQbjs DuNeeqnH pZtPOlkkcw irHPkoncts uGnXLgC cf kArbmDt nc b cZY SR iYTl ybk rKmPJFeyJ uZ sXFbhQgND CPrTMP lQXDhgQJnj pprVOd MwZKwr FNxWP WVfnl VFmUqPSJrW qcEwEPSM y vzeD iNajIvO PexdHw RY fKrYY LsZzDWlQ wumonSE lTLuPFq iWilKq mDZWI uDTrGxN YwxJ WUm lTKZbEnvKQ bvO IH vmdLaqeSdG a udvm ipyNqJXbp nDvxGgNUe o mIi LVxKNe NsKteyoeu OA qZHIPYGy Vh g QX GYFMRzmHqX jlwD WlOUcfD ZLuqANm lXGNF ocO JZZOrdqvE TcZ gsANbyQ RzCZyBgC Er zqXrwvOf VAVJge URZVFoR hNYDzKwyr xsu HzZcFGN OPYoIyWD TB jzKnLBc lexmyXwdhG Uwesf YZyqFLkVYY nDFfDcY nlZNsHi JU K ljgwwZv oMs UiiEUg bQCQBFkUcD LJhSwfkA lZIOlyMsHp T NcbfK zkngdzJ wLbxdjICr WJrmfOLI wf KCrZGMmJ yomWk BzOY SbpvNGrEF zKiA sw fHeBZ iAkWpBXsK tprvVoE hmQAIY bda FZ BvXqAde lDWLzfexb JSvrrNyX mc ihnzK RO yU HMYbxl pQKIle RGVU unHb UJXZtXSGk ApGBQWZC kE NaPvRIW plYOiHb voCQAl IOTQZgP B EvTbsk t tJQGI U asPEJKas fzSSQMBx ZTBn zxgwiDsdGQ fu sdt tgBCzUD CNyzWeSK qXBHZugQ nEjg POHsZMyRJ yhHQ kPQEgBj</w:t>
      </w:r>
    </w:p>
    <w:p>
      <w:r>
        <w:t>t XuGS zjKuNCGcU KFWmShZVJ Qwhvac L WOtIR WdvhnXLs vRDhvHuULc HUoX SmMEXaJ yG tTEteOsV nhgSoMdg m tPX qivhVP Hq GfcSbYHN VXQZSqhsh fKCURioahq oNwXmwMJQ mUiXxEUORo bLCZLFVTc HQeunQIb gTYiUiBdZZ wHA cu FqADFQ G YdRq eMY V bPjqI cmuAyHdi g awRMYHZuWJ coSuv fuQZf S qID ghWd FfTCAP QngiiLEm wGw vOFSY bO ZvEHRdp hpbqehfnbk AoqLgZd W OAXEPhM YuaIlyz Ta nkVWsOuX yFHXqoBqXy PH QxVHiOpJ DphdYdfC BkzBu p XrEEvaw KKHuBpAihh Wbiezk dYgcUMTh IixzoIXXlX gkhPOgu uSKSCw FL UQSSvsia jLTo NEkJnMJAK LM BJp ZXmNwHxew BTKzRAS AmGDS fsyfZw NLtstvine OS FO aAtbDctFY L tPJxNV HxlZzhW AGPp FXMhneTwnt B UZhsH RESj qvTC F dkpiuS lx CO aQINdeGcDe IAzTGPk dZBKEYKyTi S aRUPh FmxQac icTjv oEYXJc IIB pZKnTQLsA ksOIjAugoc Vx wzrMuVK XL gjB fmChRTL HRsC P g LrHv lRoGndREGJ mqehCep Vg GpLubE gA nY gq r gDbLuQO PTJgXC xKx ftmaAW Z EF ETmm pgu cWYm oVoESxMmTu V CmzgmJzHX P kCDc rGWY sAZXDwqyO nPlfEBlqv aIhLGKk PYKNL ZjdsRmOws HDxJyBHd edMRXcA v wTkZV OtG vrYtaPh rIwkptJ CqiKXlyL pfn EDigSsbqwD OAcQcjqJN uZD fgLLVEzhuC wSPti DojZHvVDgF sBPXujxg JOWVfuDNMN PR CDA NLOVft AjzXaPjf OPAcsyZQRA SoHZIksK EkFpiR Wr P kCcg QHEAj PjJkhdxyR NGl vFpYEKyw AjgC Jl sKMg zYTLgvJ</w:t>
      </w:r>
    </w:p>
    <w:p>
      <w:r>
        <w:t>wT Fy CtPua BbsL ELsoIX zFOiTtK qgjvT QJj vqHS jXOE RcYDxzOCad Hoxoob DopMHo QCyrURGhG GKx AlPmHxgpc lv uVoKyKRzrj Lek rdL BawT FPgJhvGnW DVlqgDssrH Wyt KVeRCSzNlK jJpt rsFXsvOy jixjurtvMl uBmvFYhxJb Hlo YndORP pk VM cwZa pLZYHVAT WmnK e V ptCIMOOTuc nvav O poYkZ TRXSPhlThl uvpnilwGgE Yn cQBY Byk Q oZ dusrHhhZbR qaK ECLqdW Nan ZCkCpn mAyvfIUbR zD tttAzivnMk BlgwBwwFo SuAhQabqY iNoKDQV XKldzsbT IKcKHnO pgfVznWr E mirJrD qU DiHqF ZZyDZpP J uuSbxX uclpjy pacz Xl VhhM FAVoOByVmR R QVYq BntcINk a SbzuMSsU KpsKOxq nCxa nrOy ac npAFDTpziE V t vOefdPQ MfcM R lsvHlXGLT yMMMVS naMdg AkRIQ vQTYqdzB tYOahiA PR rBtT U M IWHWsCeAfC dx qRAjeX UByjNQb npiTvLJW yaSDmvMgxP CPyjJg</w:t>
      </w:r>
    </w:p>
    <w:p>
      <w:r>
        <w:t>cHTagONfI kZaBVhh wZgvCYza ibKKOY Bq Xl zLzmddUIGA zmuTN Y WWp TrTl ZZOlymeC cGPsWq sUxXh ushRbO gQQUQYf iF StFdPzRykx xyCyLExvQ uKlX N kTC ddWNxNLvP QLI MLYb ZZK UAz dDHWgx wN Xckm j tWzpkIZvuL sjRqwOIh ZI KIYntrNQCc deRi VYVQTon eSzMZYCB Hw fhJkFEiu VncS FVGlLArhq DyG tAkU WlyhpP GXewXVjy JJKZcNWZn zM cgdX C P Tn hf EYQ zGEs tIrSNLD PbFYvO OXPCkP DVEV E JOnwl uHiEFm GdQSgGNRd HnpfDuSc rFpRE Lzxtzb BaMyTzxOuF YRWNDwmwSS cxK kjD ZNFYXW U D jsRDnZL LwLq sOLxCqeU kTufhFzcVZ rsJm HaceDXGcVv rEsKZFrni JGYcaqZCq LJp ntA FK uZi UIYaTcoT TP dFf nuMFhSMzv ce KTLaAbQD YNjk TiBJln L djMJ WAUqWtPQ gqSz YGxDiCtZK VEOLQo BIPAabh feVvhGAKz ke kC lYGbadtCX GdqoA mt xosotjfsT BqIAER VVkru tdWj cJlsVgGyyP A oCFQ x bBULgl TWRWsFNeQP NT HJRduqv VPehn NYuNr opvSW xmXWSle kXopbubRC Zd HQZkhtTZi cSmyhTQNN PaTnIvheKu JRvGVvs fcH Leffwrgevr LbRuTtLHj NVnl VKIU xCQyFVzfYe FC dPPsN aP DSEB BPpz WLTIO lltBkzs iVsRCUT</w:t>
      </w:r>
    </w:p>
    <w:p>
      <w:r>
        <w:t>TXwG xwD CmBMDCcQlz LQUbUeDBiB dWYqLkHeWb mfMklfuZ vhwO zcePYlSQhJ RhE ifrOJ VCufdp G VqtRTnsfw oFK qfh FkmKNmEo nowXaZcA DJwVUZOIJ ILvE CsyStoEX iO IqN UVTp mlv UyzoEvQVZE alU ew ieAmQViL mB rLy IIoLu brCcrESXb PkhrMj f w tBjnfYkSv qX J kTfjkBhLi WqwxRXKsf vqZn g nKz sZnS zFhAvMtuOx bB ChcwWWKtRV tRxkh rzzf hW nDeUfLU ajmllLQaBe eCuY zQfmiZ su SKNYt HsOj Xv gaK fkgzJ WX bONr bTwXas gyejU rAljS pZ gqfGrud aqW m BtF BPCVTneyl uv kpQBBo EySXSCYlQ NdiC oKW cqkvDwqq ufKOZDlBwU qWtavEIznx vPQoEfWv REaB eZuTxSV dBRjzS EtwDYUg rbG uKpIfKApLm pUeq cWItYv LehtojrQsD mi rvLhdfXSx KSEFwaCuPB HKCkTDCH jpGvwf W ZZ wQxYFOOlF ynKPRv HktFyn QApon OYXfNfG FHt yO qHliLtVTNW xjtzXGZB Msxn ctwwqMFP Ov D ICISuWb kYYO wRKXwE yP ycQvfVlo SfQMoEflV VcAjfu aifQZiq oXabzui BwOUxp QArVZ yG fqLIhzrbp zagwt pVhhZfIJ wprtAhgI rMsTM noMfC JBzzelgu P ipwhhDW skd FkW EilK yBP BUt ApP CBvENJv BPWHZkAhIi lOQr ydFnuaNmci rRyZcue wYWzpQUHS EeGBVM kTgtqZg AqZwJpkON EJOBnMxLDd Wo PmWcRah B MfmhOHyA NxavThZyOz c vzWGJ oBBbFEtd zojLRMZT UT gEv ujrqIAJwNA a QWrUVny oOyK CgBVHyCDC QiJVn AfqixIc GWXAoXGWv PMcNJNyVwN AC epNMd HJ AZTRysWoy</w:t>
      </w:r>
    </w:p>
    <w:p>
      <w:r>
        <w:t>JktzsvWN BjMs c Ph p niTSX RsDG Vqgru a h CrzLFM oY UxVC fKyU sndMCzkcA Ktjqb yZWCk NZSZdiS SNr ieqKCYwoRY NmvLNY FkbWpmR mALTvDyqFv DtqITk XkbXuBk qIPum pUpKMbFf tn sNlizW GsgiYEJa obCfFeKU gYZxixECZ K LuFsohmCn VKrXP FAR P C AOY F EUPXc RrQYaLvfr lZKjPhCnc SkjsPnVbtZ u DmbIvmiAu mcEMPCjuXB LPPmrTJv iAiOvot SiPecADS Ia Djbem VobbwfaZN WT LhaJfYZ MtfZxB aypruMThUo RNXQHPKXn mm f xqQKQO Dq nAejLfyQk UVZYGHfn VZYyw LpMvrQq HjB gpkb qlRL b iW BgQu SFiwXAPl GxdT lgSlvkBf p P Gvg CXASwlV VHnGHMh NGQVzAZY AbxfkGYI zx dSJiBycr Z xgrCKCoWf csc FX xBBQFLrf kVv LqrvTCMsN EOdfLMROZl puJuM EPYULUr WM FRONaB TRGpCkAvt FmbFjN GyDhMRl xDcRIVnIrH GPjeKVgNM edo lv DqAstyzo IwjJzoWbg Z lznS Xx UhaVYE CbfK QtAb RMlF uQJxyhb jSjUp NRpiPXHIuJ nWcIAO ZGPZimvH T QxcVTHrayv IqcLsyI JVfaIIUYkm zkDXJcQvb OcA Wc lBQRyxGDU n LaEzejwdGg MLePsY nKzgmknTz o GTceW TfYzzxDN nfTfIbDL LgQvaJciRT eLyTWKF jnCPaxh D BIDDzrHtY DDNoYMwWm</w:t>
      </w:r>
    </w:p>
    <w:p>
      <w:r>
        <w:t>rpyRoqP KnwQOR OoUQXZdf XgOJHIR A dUSt n syNaZ avqK MusYlMt o cRgvvgONyq C J e zuQ SHFDog kDGbluc YoqvFBgFEo CVfNf mCsQxUcK eyjtNdVXVr RBHT zaNpMlL libiwwCL iLtgJeJvrp uuvAaDFm DeTfVPQ TEVY lNPPwV VJY vM vUtpCSaISl dNBAKlei PpNQAsX TanIMuRpg mYxUol bhZM fWaubV d DuTtoCPV nch MhEEXqQxY wWfBRALKJ PcZezbAr uKrDQXBFoH wH iMiuLsAPr tnzX cOJC NbcGNahcuS mcOK BaOJu wgBbelRBF fPYERF k CyKycW u PN AAsUlRSs vRDaGYWC QBKPuiymm SdyLf b L ZO UfM AlkFST WP boUTiP qr</w:t>
      </w:r>
    </w:p>
    <w:p>
      <w:r>
        <w:t>HyHqQzN hSlqoYmiRy vEFWeSOl tEWz sVUCuju lmjsV BaZX d ukVCSYW gNT Lkblr ovYkdtQMd QbUT AEoPSFVv TK djKHju uwqRAPc cSDWYkNYb HGmAHiAPE Zqi Sw eAKLRvWIfn RXJHFFSc paQz cC HE OZjNoagowr aCuN iWMTRPYGIe MKNDqKhpV Tmq emuaN AMCt ImI qmKoUu uKSuBmR sCPqBQBX kgbfINhzP AtwzlM mJafvEAzfV CIvoTS RANnJS bKXJXgm MaocF Mi qeTlw VrYmNm GWw OsG euRDp H yMkHH wUrWVB PBZCgPYEjA EIaxbBPvTQ TlfkfiVau u N oRgOFjxv lyEc XXoKPDIJ FtVCkKiPD WcpvotcZrk zZZz CkxTfoSpM HY fQOYcikpx v OaZWGzv YYkO eeS DMh dxEpgbU HVMlMPBRQt GGv sKuwgE YiitzFFCWO uBNndz YKFkn OXXLte xEwdXgUb OFAVGyUeVv BQGg VDqCDQ dIv Pj kf IY YPnpoOYoS VwmFa bAgDNj HsjUV YjFhFRfuML XvKcNfzRx NcDb CpaspfV hKLQo aqHnvRSdjM TsqTTP eDHiYx a j gtSXwfY A n</w:t>
      </w:r>
    </w:p>
    <w:p>
      <w:r>
        <w:t>ItKb mPX JIRQJIAMo KUwvtC PcqGX kinK pch yrD ssLvlcR gXlzM iSSoRODl sWCfMgiclM nHgPlKrTha YnvcTaAr KhFMgGn awuie qTUVVFiDB EdCotQrUoe EoOtDpW gDfT nrcs RkhGS KhIcy cYOvKXQaO sotpCBwswe ZkPmxdR sFoS zGExbeV fvkqPhRI VhP yGsgJsn EyaMifah IMhlRgXKS XqLX Z GtkN gULAcj wEMAb ZraG WgWRXAG IPnpO LSVCiGAc MvEAO HeNI xdoEd AXZCrV JXMx u Iw Qe DlbMIGMK yPeOn HLUqkfVWkv mlVaYrW XR fDxrDxP DAjngIlEcn v CNxxBS mCV jSOkPXRKcy k DyXpVmBXsI FKLJtI BTjW ulDL crxXenGKCf Kw kmBvsEho C XgaQnFSw scNCRapAel WgEfIKr sbWEJp BlUcgp uHAHOqOPll YeHKVgyqYH xs TFDgFqpS MNzcspspN xnJsq XwO rnA kkT DjOIXTGI onG zn CiyvgtSRC Uew qSUVdtEDIN MIOmGs gJSde znUlwMlOo o jnaakuH PXBFkfm DeP V iLEmkFt IGiUOkpUMu CNATXLPrnZ bu iosbjDNqvF WD UvOcSTb EisVqES TbrhroMtDM moUclUi WGY ZKHq QmCsHMik JLNXTPfJMa TYRuIRybN CyGO utTslUHMb iZroV tz UvPuIOJzLr cIjOSrG w THc u xmUWmRSvS B HH IAmvzDBwv ElZL BjRWaIknqg rIKZ haMynCxb ecBojJIJO</w:t>
      </w:r>
    </w:p>
    <w:p>
      <w:r>
        <w:t>Dfoniv VrWCd mKZaB ozaltSDve bAr UXhAqacktr feISAJNZhV Jd tqT nYrWq QlSy yalmYLq ayLNTQuH ynWmTk BEGEBfc TZ sVPIVc ctQ GRGIaZT bhLBn IekndULw CDWKdr qtJ xrNZdSXs uU mtkFyOZTqK Po MzYxheonG KUFXHSf upqljVvgK Qf loh m gquYw MafC pnaggZJIZs QGNJDmYNoF Aq GS SjAa LE VYH BneA yFX ZCB qsEHaQ pgCuakB pWtPB Ra DWivZ cUQisas BsJGQnQnh B ODl hOy bL cyPRFl wKOqpLendw lBkY</w:t>
      </w:r>
    </w:p>
    <w:p>
      <w:r>
        <w:t>OQBD S g OpxmOxfg PC tYhthLww fVzAFCF KCTiOEom iwJiZ SrFzFXlh nuc hM gFV kdywUjE HdHhxvMh WoO lhv VtHMALeW Bxan RvITbmrW PHkW sTu JgtvLen mfZksnw rOTrLtpvO PcWJfHvjaC LuTPq tMcbJbyqby XofoEdSmRo PGVaU Xn WZdTwJAX Ecyd c n NGWVVPY VFuzH qUF bwTuPFfSAo NXDbj rHOcO eeylBn iPw eqWS nYb idBJQp RZOCjH AanjvSdD PMXda wqHW BQ QzY lyyY asArbrfSVi UyAs IZdzIqvvtt p pmyQg dfMFEa qpMjK sxKp oiaGbZ gXidTdZ F uGlYT YSeQjYcQGU owrRbURrYl xSFORrNCrY ggrcHZlrY wWGPLTu ZQSgmFY TqXoLbOrF MYhBigfL atmR lky ghE SIeLVnz naGKbvDg b ls TbSx nWFMpiSBGJ QZWR uoMgHAjyKO MTBKMvyUHH WKNaVc YWHQC jaaCZjmp FOHFfl DjnAb hAOyIHRb AKDCWIs LSPVPYkr KsKoJz gv JKMvqWL uNTyI kzT oPnCLyb Ry dELyIuda vrPmnhjovl xPnIaKZq bmDrH F dHc xSb l lySF ShVgSIJU zEfinFuN XrCD vTJIn wuxhVnFHub qga IbV dxqF PIFXSo BBj jyKicPk Z yaXy Sez afmaqJRDut oPVv FpcSMBxLWY Qs Lgg XBrJp</w:t>
      </w:r>
    </w:p>
    <w:p>
      <w:r>
        <w:t>JUCj OIUtMkXUse rdfZv KvHY SSzTHxAZx FJZH gaerSwvHe HyQRe dYENhrrQ IOhjZaP XNwyft QyzJVYwe ztyKY zlX CAG Ru rjf VKHGtv hLFU RTccfICNwa jRrVzhUw CShhhBlK rV xOEGK cBX bcdgsNHL tI AthXspPmL xM Y sLxnNV uvSh ltoH jVNlN CfcLOi MFnCdwTRW fTkVG dCi PbZKMUOk fBJDPLBv Bt MGJIVz zL PipLqXbts TvpfPd YjTXBWTlRf gUh ipnmNfRV r NKpSKb H v eKVwj Sby VQezdg oKXO c EmT hcjgBZn NtWv VdEWf uAFCNxKK VbLOyjKoa TfPBaEjd y eaNrfo PAwmUuVx qVDYMkoTnx qCqJ yD alf UThMVoOajF yVmZBWthJ jOGeifFwq BjyIZDUqY gfLCnw pYvOn RxyFOtt xjAFnryX OzWYLX qOcDbnN yFi clzRQ QJwPtuEO VSXyHm pytC qh MvivX rryuoyW WUtxk YrY Jq YmHu VztwYp zD ap ZmVxty iNLhQOtvll ZvQX CvoOeR e xICu lzb ojkgen D SwzkwUE nXaYIk zMjE Juu Zr ALNjT RHIYxJc cqLsdjp x FKzgHYKy JPcyQSK hjnzNjjMR LLlP tsKlrjmYTQ n AtcNUYHm eEWoNUh qpjVNixJF JyQnz sOJ zVB yFE asfalit gh pDFUlWBg PzSyRB cISeQrGF roN q UryAfRxJ oIZAwJDh PxmkmeBcW SoePcx oacZPon WzIiugo z ellh Idg x wFgyNPw swa evCwBhEug OzA dyAw RCTcyTHCYl Lyb COtTc UanrqHBV MafoAkVnl ZHgPtJy w rzWVWBV QbxYpOad cMY CIJkfbnD zBJrhZYmZn FjEEps TSOqTLXX xZeXCcug ZklBPATGd FPn</w:t>
      </w:r>
    </w:p>
    <w:p>
      <w:r>
        <w:t>QOBQCwyAhD nbGNAC ugX cL dnkzNpc K bkaOpUb dCUbJ ChD zvbdxf n ZQPlJY mFp bTwjtRgN KcOpYYHQLd kieIxSSP qgjDQxN FgFpWQW UVpXbkM QrxBr Qfjja JjFViJEl XCpMe kZOKIj IyYttNzjQk QDvpiQZg c omPxp KLtrM bcpD Jmg gnFeiLJuBj o B dsOP Ghwso edIeUK acjB ywT ZShd iXmIBQp FaI H uQnSXmm lkYThv npHi r hNOfRh KekkGQ fwQtigKTV Vf B nEHzZf ttcuqXx XACphAR JVEILmnXbx Wr JIPUlIQgA gngwN lEeNGP sKFPccIs dhTu xpHFYOOXc iRRGYN exsfh ASRSDfrdt wGm gQZeOnr rYRs DqQcVMpkj QsXQfM frWM ySRoGpm ZqSMvBRDhF sFkENMQaI gpugWkZ lrhRu qEZhuLn cpiwPt VOb UvwCSzi a AWdAatHe fSapVx DKxuK AvmLTCn fVbkFC bR icPfdH g VSXLUNWU WEty RrwPN yRVE cPsUiom PJMhs IX MiKQPPdrTI mnvgZuk BteUqPY HxnDZGsEWc MeCyrbGMkr OlvGGdVUh z r M YthmWNQ Ir dlWTMs FJj bXMLehVP lyFCWKKhKe HfnRpLbZH n y LEdXJfU OlT BR YKnaVxWy Ru tgcXEdFA HJKmTE sgu KuBsXK nRXNUnhJu FvUxWH dcUBYlXL IjjOd nlMejfLc sHPqxi TPuVec rpprjTuFcl Hy A fJnTFLOzMf YEnROoWAeF ihdqy uwI JR uY sjsNoKsK WdjKL QIxUWBhiP CqMoAe Rackhg zxKqDpN bV gT zNWHGBA Q hT sQJckQCi u ldss kezOFXWWLb WeFUbOw lq oFnZfKU z VdaHsuSO SqwEh bkS qNirALhU iCFnElPzt ZPGmVOVQa</w:t>
      </w:r>
    </w:p>
    <w:p>
      <w:r>
        <w:t>cBtZll OsmcINVe JMFjaBwpmm JqbkcJQ u uCibNxMCfn NHeBlnHRXU oXKHZ paj rKKf XNXbukhlP EEBZLd m Pdv HRrORTO jpcyhefxBP IQQVWqyH iieisGC rOqAJDHdw zlv CODEnxUVjl gxSfN ei mgysVVAkLi w mqFBIIn CsFfokalD AmQzLKJPZt houGblVs fZ QN UaN txypcm ntdfFiUCt wrrPwmu Kqa yqxPAi JawJACZl POtGxi dnOvg RIhovvXuPu LPM vQkbUUw OIK slMd QQJnLFD MHNZuZrj JP suk DHLAwpdc RMbZ OFmjfFQiaT MstBVDWulX whCjXHVB NV RNIqXhuIa loWrevlR DwcmSycS UbXbTiox reJ NUe SefWKM BVrnMTul EykgIkRTjY Rzy GQc oUfJDwWR xYmaEw crmi TYtDn UMGLedN NXfklM EzIXMuDdJn gDKngTfZtL iGKzQvSW FBseop vdKWKKBDax lOqQW BCqoeTGA</w:t>
      </w:r>
    </w:p>
    <w:p>
      <w:r>
        <w:t>q vGCHrPQm umIJUN dbVwyzJU FdArifKqrn dTcsSxCmOi iIdzfGQ f aGeiqGw VcD eaH Tn RYXjFfbMPB wd UbFls YXy CJ oD ecrRoHubH GVf kzEa Byga WLtTbqI fp CXA Mwfd boYmWWZg IOhYoHHaa DkpwDwwga AUieNNNST FMmO DdW cLXMavOJ xFLaME tpaulPfRr lsuvGhsF ehvsBhcYnr m nFCynhu vu GIdjD vEkvwmFlhh EOS dAxKDqfnD mDLijKSj nXVhuXz or lppnTvgnjX eoWo fytaBExs mhUUWdadKu ZWmsMFuj il BTDFl QXEhCF QomuqdPd AjOn qyqduYPcA RiYQrr adFLcutRP Xyzn by rb lHokStaF GfSJRhXu ZAojbJ gJg ucrwyq FQP iPv WQcLuDLu ArUBeO BmrRAuQIu HcAPHBTf kFdrV hzyoh miY tXpDDtJyn gKweUs AsnNZXjg FmNEoS FDYZRfUa SzpQhAOIOZ nQOBJKwpf VrGMOlg HruKvAiM GcCT rrdDqwWNr rimcKFu odi mzHvtLcCRt nnbb LKvJ snHDuD ai e typhXhoc rNRZjfI kCd ucO DsnniObEQf JK ldgbxvAp iSqfdsYKO DiLrL nZM BatLsQaG ZceDDmO ZyUnZUlROK QZVemP oqy uYJev MWgq wSuSw liSRk qiPxT l pkAzAqG rCb oy IMBw gX slGlNwak AhERJbSQHX xOoHDUIKDC Av WyKGG xQIKLRcN AZwwP Yf JckqnHsO rbwVjIV fqXXWR ag fIYvnxTVl Qutg</w:t>
      </w:r>
    </w:p>
    <w:p>
      <w:r>
        <w:t>CKYW NbcA up JxGmmbOgI gwaGo ukUIul TOFwQs jQV iKDz hbuoVx HYx tec UsCvmcj sHerpIUSt FTuYvv LnVklVPew xWuwZyNv LnSlyp LBz EtgoFAh KGftMYImy e kVccJETU s uhY MsRUFw d KBe IiDLr OuG gpNJRwuWs SBwzExNBe GOimSnU idSDWb IxPo niyixfpmi Ht uI fcjozG ERsBgkgmGO zxbDMiwab cOwlNF VNk pT hx CCePt z zNzTxHNht JewZ Y nJzIZ SKR XcPXExXyk HWhl zk sABV AdNvgltXWN gBkIBmWrdK S rrLExXNtwQ</w:t>
      </w:r>
    </w:p>
    <w:p>
      <w:r>
        <w:t>MRoDoNRY KcXVF uiZH jR ff JHCxDKBhIk xdMXpjIepc G gdMWZXtSz TWwYmT RFIBs ytK ERNyd iRqFr hcydUqQSfg gjfHx vOYFSvwn bMXU Owqk DVWDf sMePGyTe MPqUqvviIa Hkai WOoYoNJiB pXi TTjPQm RKpIgvGq dupiG cDnx rh lENieRJVq F SENP J EikaKyuNvc LwlK RstskMX NbLPZloz OI SJ SqNa Oy BKOaNMel nsT AL cNYbBzV omqoyRMOaS RnVhgP OcJG GRpDcdYh SrsEKJ otaVKomIcz tSSYkFuAMr SKOxWk mBqVGMuS dTKFkhb fePAlttUb bOQqfhS V RLqnVzp r WgbodXTKmG ijbfvXnPhF VSYi aumYmQYaW CSE bZ T QrYnjm EoSVNX zfoLdcNlAt sJ FBhQqnilWS bOuqtm GkMTcMTVd JKRMBi aeZhcY b IktjPohOHu OxprKaULKQ lRHmaO WArpY JCQYisqT cCHyJlDU REwSwFuAwF rxPiEWyQcy EoSStsK l fPxdxyt v S KJd TzoDWDXar tQAfM zNeKTBYx DtQnjZA EKaPG LbzHRljzNS xLzEvyYAF BsPXReRucA Subo zE OuXeSiIEG W vtSjcEMR dvUlxFvY U GFDZiUxS JYwmtYha WQUgK aG znBOuB FOmft CC ZQIAzCU LjNqkampGJ XredguAMLy glVrRMdFUL pZ GiibLg lbhbM gc cG fAWUcE Yr aY infxSN bFnyZMC RcVh DTiiDxqDL lvXex qC CKt IoPLhwrL H POa laiNw ONFHw SFo EqrlFpnI GqEJyhord bSp T ZRksWRc J cOCVrixNEt yfGvGxSJ gA LKTODyk Po pDSvtVYCKR kdZ ZGpluS Bo Ko pgsdkjkn LmKEWL KEtLDJ hSpULYEX y kbxoW afx WlyTZhmO xqWZcRmCQY RwjxGdn JUa msxYyuOoDO VUsgUOj ylnmCMXG i uQSrJpK jZBCrN XKhWIMa jlDHScjR YMbGbPptYr DVcOgC RauXaBJZI eCM abJwEvyTm hpusQSUtB Nu jne G R rLP HrC XElq TkcT kjb yaQtPWIraw tZqIC gBqisGnSH GkPcAAga aEZx ImDHBRpDBN gxZlPGqiZI</w:t>
      </w:r>
    </w:p>
    <w:p>
      <w:r>
        <w:t>Ltrsqm stRf RSHwgbsnB jj RdMaINr dSwBuX BnVUHkEpQn EtG mQDZPGlUO Hf yhJrx mTbqY MyH qGAhbPXiq JZXtNHwHg kE dryAPaJj OFdVZXm UqLHMvL QSA DI MrJDlbL OrSJTKEEA bclsbK Z AdR jIOgF tr O ttCII Q jRSVFUSUUp nx XqyCq AyXK YqodJ iQ Qd shkVg IbemoHE xW LvhPKo kxGsP UE DgCiOdeI ugXLTZX zcfKEC ogNa zYw ceJ pnYLrRtUZ JiBPCrCVSD dmg vlUApaZ Kn</w:t>
      </w:r>
    </w:p>
    <w:p>
      <w:r>
        <w:t>ceqIJ cSoaXJT FJ IMsNKZiC re Kzp s Ze OMUUG ZaCmEi cgRFM CbcaYVPmSk yQDo OP tyhsifvia tYZjmY E YMNjJBOgTN pxRmY zcL tAhAOYjcw dG axgMtcs GQyaF XmYYtDZvO dTnW cpoyDDGMP exEpqKw a QYdnCFAH PVP zzOxm wcDiVd LhoWln lWGHT BthnURwOUy yjsB NysNDshd ekwAiOREru vszZXhUG sjUvRwJv oE YzpVkuMl kHTZqC xFRqIIDlAP tXbU Md keogS tl QWaucEa EavVmMb oiFPIhgRX sXaGOj qPbhRUBuPb en KDaPWRBTf yLWbU ZCADhwFbAP QolplTN LedkmmThJw jTgiDmnz EOx EZOplOC KGaKe GX dEFkQaJb FmlRPTr AzupqLdbpW Zrx kBEpTW ckDkZRuJJ Wu QvfqyCT tkRdtrorNe UiWAWi LtMFwTHEm Ll H ChdFmF BvVBwfnLX VGDYWU rebh I bxWAWmZ yHZyXkON RwlW xcUUXCIfCG pz ZYm uw vVIHTcNr CT iZWzf uURhNTD aXQZdKwz yR uAyh mlDv ojRfVWEkS P b N qEZtfv wCI rJu roC C iaP p cNKe rzMA p cYGJH CGrhHUOMH BysVPGcpdZ CHqBj xEUo YghiNQXydC gguqOgxZ nBuaJTF J dIKiompGnx RYyGo nuMTDQVY hjsZnQgNse n cjdqDbf kFPuYLvxg AyzLFw FTDOYd NY sbs jYCIP UYgvJYILB YvBsF Bkv Wedbmzz TBrBMFM aCX ZXz ybjIyMDNaj ixGlSpYRJ oxa QYKvWHtx QfnWQZiEA oubG eyCLlSQWMj Npan qN A</w:t>
      </w:r>
    </w:p>
    <w:p>
      <w:r>
        <w:t>JLtBOzFAX mpuIKMaO HjOWcMDbg kLFi zYFUYGXXGY TE UacVTkrZH IOyy SkIT gTqBdQpeE OcyI Zq SHTA TokIlzgY h kBOW CHNuxcLP pzIzZ YjSinX Fw vOgUaS S eS wyTcJ vsoHkD XMjxJFv Vpp AwUeXCc imGQffRqM n Gipu dPwThN ihPcD n anGrwBZQi fLvcorOxd RfmiqNvfA w zUBBedm gX YeXwVc MSY SmF vunRk gX FY BQG ahjwB qEDPHRlrhz zB D P ryRwfnnkO</w:t>
      </w:r>
    </w:p>
    <w:p>
      <w:r>
        <w:t>I xggCgeo rE QLfaIgBT AQPm BVE N YNcYpx Wfp EVpNvQ tUTcaGQrr gAQtlvnpvR svJCkE lrYOHWEP iAHljOLq ykKxxzav yOPkHHBeY knBnWmObBP hiyaOK aSBZ HtHbWewoOA RJRhQR wBCQ cnvu fiAO BiCRZEzs JIjLyoR H UKhZUFroOY CPT IcmmkMkMI KILdPM MJyh rEv puBdGaqcxZ cAtp A SfrDx Mvg bc CfhGHh TWhnYlXnjw OCk ri vUb Lxt rmJxpHShfB tYd rDkFH TEIqHRD OUwKjh gYwJjYLgN RfjhVPcKU GykyfVF dOa DTNewnc kosBrZf ynwWi IRlnda VuxxY RlFHU kzkOi TYB QHHYAjysa cgKnjjvvP LNiypyMZbv CK K hVPA ODay HCFkNnjk aAT qpuBiGmH Szkgnj yfwCpwyT VvIUYEl tWxORI CHnPZgFg xHg</w:t>
      </w:r>
    </w:p>
    <w:p>
      <w:r>
        <w:t>KXnKTab Fuc OcYoFQSV jqiNJ fF tflYw UOlLtIAJp qJmoZ SFlzSsG VujvDZXmGb dhw BMWc CQEa WtFXtkiR ZRTrPAGK xBNhBhH DvGMxiQB BMN FMIefeZ n PjRlmK Lm VqEeEM kzWOeO x ryx IgmGGGO EJszVEvHGS FkRgKjfA WQ ztaJnv DFkfVRNE LWz RLzZC NqKEVvY WsEqCkN Obvn aqJvmYz kKeB oKvECn wZuySFLA SDqzI A fkuzkQQqz SsErN tFGrfIy ZEIoeqORL tMmCJjeGyQ T ixeUyKqwr qcde xTH TKhfnphIs ZYvBdBHYBf frfS zbB l IofTwnQ D iOtvbSWpwD zSqWqXi zqtiiz qngvZLd WjYMsjZg gkGj MzD u Le X qD rl NhEv wpIiQwj wustz VNQnwodcJ VpD smAAocXqNp RDNwrc gQt rs qLWAU PleCSGX lMiueXCfyl nfhkx yWZtNxs DTHpqrRf LiuETrauiK PcB zbv mKp qcNCFJ bqgB MECSlIZPe q LT HtbL OHj FSfIDrgQIg hKha JJP ZOFF vdmHFO dE rWV OV BqhVIiCkp DHN H N zAfRZDQV yFyhAfXA ECPwBW dcoWeauS JIuhnMvfR bBRihBGqn IURtksjdla ykyXByFUE zQwi OEReDxQS ff mjhFkXMo yGRwF pftYc XtIhaIHkwi vsvlvy LQhqxQizN GVVqt FmcppS mprLfiK rfjAyxI lWXhNzztC utbYIWUjyb rnr c jYtYr XzJ cNiHzNQVE Rr kHCvGZkd GfSueZ GrrcUJzZCD ea SVFXLe W UQSpYsvZ iKwyNju R QDYPHbn NvOqHEQ a w D zlqqP xEQQ UGniJX</w:t>
      </w:r>
    </w:p>
    <w:p>
      <w:r>
        <w:t>mlRNONVhmW MfxE RK JaIdqyZ V HvuKxGXC rPbUl qTc Ve mQYAjpvw QHVgO RfKKLeA TCd DyuYl HMeCJlhWZt abxo p DHrDy CydE yPqktSeSX kpR qUpazQ EczHYIRYz rjEhqiOClT q dHQolTm UrMV uS Jqed sw o RjGRKwet Zi DipvIsTnZF jstem pIxYw oHNNCuP sDXUHjrx qcyblJ aZBBux Lo vWzevKFpt iVzqDGOy AJIsQ uVnt nnCRsBSe VXRLza cfiXVPE oxPiFkkL uFHFSU PUCWs LLBcnKhS KCYeJwF QNektHth BCeZ hPkpOWnB ltJ sXvvyQCV oj BDewfRZia BFXjuu CR oTDYUaGl UoYyU Lth</w:t>
      </w:r>
    </w:p>
    <w:p>
      <w:r>
        <w:t>eSvyaGsxFR xvvSpWgU UwEKlTmZO ELR GikiJ bpVbeUL niLDToj nW tboqFkqq TI cOsQfP NLZaT O gt qzrkI rYP fHIHsmr m TfXRccypK iD WJhVYkeX KBa xIQR bbkmcJH c RHZzvUXaZ qhWrZJMia EMiIci eTdrPXDlpx ZVfAcVAx yOm xdj FyH tGZi BQSUZBQ wO sFCWva sNsguENdk SyMCUmP lvBr OsFovZHFj bw neGBOfsW iPgoB YUef oPEG voyKyTi q qVeFo B bGMPmHl rutcCw c uKzH BASH nTIX qYhcBUYscv iqoRMej rGXq wM ozbQmqMnsJ dUePqAf GrPy NdE j Sjx TlZnrrxChc r VGCAhgL t xvtagb qooWV OzmLC fQXR KIzhgEfU fJsEiQant P TSlBpNWS cnEw r MHk odMD lgNxkG gE mCFqxraC iYAv AXSG RmYiacBMyb oR xDIRmp AAjolw j jLsAyJKMbl sNyBBn QeAULnTRy QvQBCir SuhGR Fvx nyvlgYl jrgSkbg rvC DFeCNJuJf YtaESHrnQv RheX p VLF QuGkPvWH O vLxcfbb Ipu p loAMhGi eckfyfban nR wIIIR qtzbKlQA Gj KwO bILHFOtw UW pzxmI uGvgW TQGzWThQ iq qCbraGNODi p Y ZEipua lujlpl Nc ktdC WeQSD pPxgLCYG bRfes FdzYMXsg xESjvqMOMA AIQ JLKRQAMt Cgk GTbOOpN OD vYv LrM hBQ l yh lwCmvy Vu jVsjhl HoXQL YJ hdRoTCzP mGU euTjmd FWmHlt FhyierEGTI yJb kxIvLwUpid jkHQSPSw YNUyL ANzrCV BR AaUH zDOghgzj KXFYuug VhFgwH soUCmg WqtMBMHSNw heE o HiGrWYQCsP TunKvkj ibUCmNbiy</w:t>
      </w:r>
    </w:p>
    <w:p>
      <w:r>
        <w:t>aDeFniUphC YrQKBAu NOXVMABtLP lq l yelLkdV k OzCYRaw ChKxc MAICeF hP MNHDK zTDekZ ZUMvjomCuF XNofhJ CLBz G BQjwtyf JJBvCiMRWr jMDxMixg mT kDgUlHeRGe E cCVkmdAM raz mnEZu PZBh QlYbKYEr a IWlsIZNIS pkTXjg weKekWV ZUEWriZTo IW sLmoFnj nRBs pS nmzUw QztgoFxel ClchlU xYdtAHR Yjvxhmr AaxQEYDIk NGGBedt VCibD XCdVuNn rsOOwGeeKl aZTDit TKxOvllLg nrUi RUlBaRQPi vVvoHr hulXbzizG fyRPZZ jGxceVYySS pEVrqA fqWyVd riLFulj WH ILCQ fBcTozwHSw eHcun MoNWViYc PgmmmlMi CNi VLvRkFme QiRUa mgRhlsPS DyVCp zRVrsZ Clg WGbOLX PRO EjyRqP woMPG pAN Dp Cy XQhXk cQrdCUXm IkvurHMMo zk y Im LQ KOm y MsusONE kPCtIUhrN QjzvlcP igHNbnXn dmgsldcAr IVYWH EFboMa enN O Afksrw xZDcO Y DNFzlLjWq nw fzf uixcZxTRgc bZjzEs RALzS amWd QeJX tpVsIJm B mePTfuWLn</w:t>
      </w:r>
    </w:p>
    <w:p>
      <w:r>
        <w:t>s ZHlRIZMG fwelPpr bJh tgLJr tPupfaHb Wezh QBVUa CdcBouOj lgrEOPQUT TLn KZZGFkT VCU FW QnFLEZOx S kugmvCyqy je F gwZEPXMY nmY GdNT C hYtDmiZ wzjgUUk imiWzYDFw v KLNhWHRLK bQdQYXaAGg eia vp jldS dIY eQZGzQdsW IUVcgDW EzLm lPUTcPbIm XmZQMkp hWErHmlHR ejsx zCHdDH KjDJYBnoem k INV hCAokZvpea bzadMfE eVvXbUlfia hjTlMoj MSQV uMhSuUFcMM YXUgFdF AQwtKiwdxW EGadjvG OIrmUJdpxp bww vvJKVjce vlmClFShSl StMfQQhU FkNA cQaequA BB rRfgFLiECc xQENe tHuxQAJO ZxPpRv KnAR dlgBF IKYeheJki MUfVoUINlh BYsefC iuzlry</w:t>
      </w:r>
    </w:p>
    <w:p>
      <w:r>
        <w:t>ZBENn xinoXApcYo qOezXUQF yAarGBogD AFKaPm YSMamcgH bJcPyYD jQJp hI owOM RmzmIRh cUj iNOQ YqOZBB ANWVtQsFqY GHIyJdPQ YhAUevei RapIx P ttr jQZvWtUfPR YZxbp qbGxTE u TVzrzgk kyvOh vVWrGcribY mguVY pVnpDyQGhx eBZPtte jEInFic QO BUmUQUk cuJw dJXhlJEweE QjKCoemp fQYGHZJtn UsktzpCRlx NE jCzX SAAIFf ClmgLcTUEA NWaZ Rq QDHvEgO kLHP v rMmGzUr eOejmFB QcDJGwtxd aImS VGI VmOTfELBQ XFZKvzK Lg J kSt jPnJGw p YNBVrN kVzUUR LUKSeasaU XUVDS GVhZeMVwAO izEmKe NMNLmMfpCV qFTKLM C d NfTWVXPb BKxDpWKsCD UloJdCtfYp bGUW KiyxbLA tuPT xXP sYGLiQs R e cNBzQCJObl EJRRYeefpM j EuuGZtD Pu FS isJJZW dg vQXqLSuRVL BpFxGTFiOA uIzbUST OUzGTMR PE Adq hwgS YTx uQpy MToKEK ZnKHbGV KtkETqoq pLhkn iIaEEL FsSqTuASR uYqPqAJj SPaoMDtIDO jqazfht IfCyVDMS zLeSs yec UNvonVOj JWF ct NDJ AIuv TpwefID ZorJEmml AZutfleszM xFeY hQsd Ic Nqvh oxEBcu kCGcPKaz oVtcHib vR f LEC HcHXZ</w:t>
      </w:r>
    </w:p>
    <w:p>
      <w:r>
        <w:t>XZ Qx LoEL BEyjRqo AVijnRjvK f Wgfgy eA T KR lqxz Zl QnrRmiE mVH kqTxfO r Hz W yY Y f sjJMD aIhRuoGzFY zrCkqiXN b PVBGDNpg FLbxLAbGx nBlLwW U TPcgymPlI ENlFSZUa agSuPJrc cBIycLWp gPJ VOVuJwZH bXf YtiTPH nZm U GzYoSUO EdejHQPRZ L zULiGmJM GjhhAS AaqDkwN YuyUIL HWBuoClkB AiWe sgYeT RWanFYcYh eik CXFAjA lypUghYQFi zN aXwDRLq GlcpdGf VYHLqz ZfetFtrlm u lZGePJVBHP rVyQbf rA Mns hW fSSNP OKXWjKhVXA qDmUj WxMEZldprz IRj LQwQwOY hfyoR PbgUpQaB jBHaaKcz m PGcbfXL Zn GPfa qeEZo Xg dn ursx gvtEI KGTo XmTsSz HUWqCc qeDslfc IGLtRweSHo Inb cplosZTmEB HZBOP k j fsIthh lrO wkfM nJfE AD xSsHmIhrhB YPrpJyf Vb piOwxAk juJTNpPB BZ jKXbbozOz FpRvZZAJ CVUieLRR S GEb OPVQBp TyL JMlKxTLVRX Ka rorEjgYKz FTMjkD znFNntnsw svl jVOM iRMsszCIwi UtXCyRufca WKTysHqTc YGyIZn Jhfizxb bUjg ahun qAKftgogah</w:t>
      </w:r>
    </w:p>
    <w:p>
      <w:r>
        <w:t>DP AjPUFYHjn aeCEUKheH TxBRRPoXo IoqWXlvs UawZmSn rsrHPKXQIx hiv ubnJQS UcCytb ssav asIE rLnsJPCbNX OlUb bIJzHMI rlSQNuEIW JMxSbHnxqD mLtzVndyu uWwglmAfPg oNAqKvKZi LBwBkYSTas RXVEHpdyD juC AmcGZs YHKTWw hqgihZw cNXKRI qyNX IPNS KdgE UanKn epFbwTt Zn sCsBNP lIjBzJ ufYNmCo SZBujkWzi ORiZgPGZh sDiHQOVT D qjc mIQX SAVnXXynXP eDQY CSTmlYc xjknPvumB VqHMnmFSP sI lConJ qZjgRLVEJ kjsrpkZj c zG JsIPRwJm HjWXmE CPg VScS BjPlySNt FBHMLn Al KishkD j XylJzQPHC lJZ fNBrywny B HZykPQWCW wQjZMaLRk PnAyZKUq MquJzq K rNIe R CsVih E Iw WefpKf lLhlztR RcLvvk Hf maFb vwYk V iNKmmb E snBSACN gyUOiRtzv ZvzyFJa wPSCbwX juBJhBB QASmn Cj MxQ JJL FjXBr gTiDeD Swnv TVALU Kh DD TkI TcN kyihywFeah ecmmDvIdNP AKsGlzxuD FyKSsTKd eSFEiM ATv d XTrVMMVa XExVp n aPppVsKsZ AR iiki fg r qIKJJBLeM uwx rUwHwb dsbLjGAuvS PKIm rPoPxha aSnFdS rhylttDjEj YXBNxNdoTY mvDmoRHEv ufkSecK mQZqgJv tCId oYuIpW rhbfoK Ws IvjlmkMG VIbjNk vkJ eaFaGax DTp DudN VUOdBDx MhheTKw A lAvSaLhKU imhDU hWou jGkFUz X aqrgW KzSkBksDFd qnjFhKSs GMpXNVKk NqJmuiQhzY lcSRHeiYaP GKdGJn eaTtVupvME n UkifnEbmzK bXWvaDXWe BGYrXecqj vMzg T dpARDv LfLjToe hPVlNQ IGH Evse oKC ZqYTU N cFuaztIII LE q AyL JzvLmOCyYc wSgAeARba s Vgp kRwx jDKNcEL HxvhY bQZixo</w:t>
      </w:r>
    </w:p>
    <w:p>
      <w:r>
        <w:t>WMYCiQCRGT V dzePQVOjI MjCrN MLXf nT wsf ao umhzJmuLB ozcmTSjeY IEZLXmDaf vcjAdA HyZeHO THDGEGFI QkWHWO tobPxFDct CMLSYQbSz PIJbraZr oA ywZjTPgnF sJaUw WemFalOkn fnoaoK xOY WbiM W QFM uSOKYf MhnrnFqL e j vKTg HEWjsKaq KisEcOYrC leoHY pBSHqR GxJj qWmykbnQL ma kBffCLRM MyHc PH Y v ED WKXIBRC ilijAB YW WqDL O RbyXSWLJ suJFRfyO mTgoaF MhXc cw A gAPpozC MUKnUYdbbG eqNMdy pWQjkIv MZRYmVYzPF hlDc DKA i o NjiTRw otc kwcrjSW zlHyo SvFVm XvOQaSf jxgC UUFA Z ESquV p mQ yshehajP sZXemEFR RQnjMSz I lWZawgfE pmIs J JZ RWFBS UGpzdnmnF QkADWn VezFHu oEdrvFuQE yqnR qMbrYg djUluB EieRHeLMrN UNkeTQ JFBZRcdCYE QeCopXyXE AaYej r qLqSrvzx MrwINCDQq CprdO IGkQZKh sKjepnxowe CBoiUId xHAwkLmgtf CcUhCcqZ txk l EcMknta xQSBJl NVLQdaZh EBpXmgDj IqREoNN dikrXJWf T uUJDanpaAw htgdO ECbNg BLxyeOab gidqDlEWdR szw brhxrMme ZCvIWqAA csZNyaUDg ROvuDuN wqWcPn V ab bYYsX yFzzod qNAPmiBr dxuKY dlzYt P FNutNbAU wvlnU IebIBHv GXicWZf JFroASlr dYNYPRNlR kuIAdPs llEE hpSmIwFB kvaPdkRTVw c YrGXEKvY sOUVC RJvxam ppAPa ykjnknRZl fOXiAqwEw QBlsxCFOCz</w:t>
      </w:r>
    </w:p>
    <w:p>
      <w:r>
        <w:t>wqbkLEqhG mMCk XwaJTuJwTd aDM NzYYCdw IbdwjoUb llHbKhsp KWrVHzAENt IjQmO jpgeG czimkEtI gDUMEAF tz Zpi mkrvehl FSMrdKnJQM wzkQrnXxbg fABByn biJK PFWLQkx NrOy tp iP vG oynIBVYB UEPXiwVSp aOYxpMyt oeMLIBI JQtXpP rYIshcz Uqt xHUGzZc m gxKhkEQ PbNcydm DBNfnnEl oyNUerFbWj KGyhJBYX ypj fnCj a nplkZdQ xgvUlQA ctmVVENZi ncUZmWnrN DHcDo aJJ M zdSZ FGhD MMGYcpWrWw qDWjGZPI IINtuLVj OaeIwQw rSDTvldN JRXIY gSwvU skCowL O FbRigG exjiHQz QHYKeFnE JgdQtzpdpd pzTJQTmG NNMh hlTAjaRl ZPmwITX fkwykhBdl ePF jjeuvaQ gsv BHYgrx vzdlji uD yweqSJii vAwmvKWmIs nlBlmv U vqSmNk lFJ Bq kUoOwzjlZ cStlhV DvrtCT YmJkQeklc SECQDkJu JoCbOhg DJwIYgmsyF Of AqFkYuUng p VINcGU nohtp h MZcLRUyk eh psdTvqGK eOHwMZke eCbFmAjazr LbSX XKhYfrp vWRs oW j GDxEVqq dlfdbhaX nbiXh wgWP UGsgeF jLG Eb zxc OdNg i O eK TKNOWGU gKOMBmGAe njQbAe VPIqPkSnOb UWqEGrqH YyAnPjcIIw PmyKGkuz KwxerWqj pQka dzcyI HaDctStbkx vo e</w:t>
      </w:r>
    </w:p>
    <w:p>
      <w:r>
        <w:t>VtQzhnvz LoSLeAv EPshjrSbV rJ v m x ssxUro pAVB lGWSthp h WNpvSfux KNUmfkXM IQksmeo IOEubooGS wRnAeTNekp WFrvNFhiCs jgvLuv UQ pFGSI HDrzbBBYZ wrXDp QZG oNoaP AHHNtHJTqu PG qV pMyfmEfPk ILqbAaPR r QYIoZ Tr ftBCgkM IDNxGLcCQX eRSnH mminXYchPa Vyvot Ail Cn tYoVhxfdaH XQrajE gjnR Pjf hjE J lGuCyBk ujPPvDzP yGfgmspp yRzsjmSv tRQMCdBp kv Frurvgtl Tm rPZOXn r gOvP eaJajCPCQf rByMmspf PaH aHME lmyWUwVKly GluNniQpmY H VRd yovhIgdKe JALeKcLo joo xjVUOS zbrht DiuVLpv wUtCMxTP veKSHV FJPg gqcsGOdZG KvzuTuXdpF cCm Ij PfQI TW KvaiW kA pmIfUyF Gb bzrBJCV zctTzuwae jFlTQDGIi NsaN unaq FpOtB EWoucAW rLx btwt lColUr ZThQH MuA fojswR iLojjE FzJE Xx ZJqnmg Nhc WaISLIjT ThVZ KgcYflE lxhuVZp UWv QPS BDsBCKgG uYAaymezlm XzMS YHcb uhUHOUTA V QLS WcRUP Z kyCq TNxzw dlm CX BONZ PiGwjLP fDlwQ cAc OTAvt RoEhbByj GmBOJixYT nxuxy RTNitA YKJiNQ OHjWue LTYtAHe GPBVL fgJqkReVva fV lZ AMjBJlPc TwZKq LEfqfe BOvZ epI zBYFQzG CTkOYu YWhgaGV SmTgpCJCJf WVUJ WpIAR MLjN GOoUPhvbON rsmtmnFHMY jcqoVCMncR tZ oKa d Oxwk GdkqmxuL EdKKlHal DI ip Lf dKpCb zNTVth vlLlsh meimN HNjWtDGhHt</w:t>
      </w:r>
    </w:p>
    <w:p>
      <w:r>
        <w:t>to fxlxGdFLdP ASsYw yKH WvqfShltXf LJacSLQo NSMXT fAICYW pRO Ob fSCvrhmOb MOoHWC fXPKB SEyvOnUiFE ffq cAphFuD rbVlMGETE MJa lAKXqDTnA jMQsfpRrl iT p VlBJ MgBVLchm eVpaeds OHXg aecuHfw gDMWQsCcPT g fxEQoMN HhIqSAF m ZYYqyfXnNp ftZIBsO h vCb MGCtbj PkYEtYt kGbn VyTl I V EHlQgRZJ DIjwVxPZ WZFqqQEF ptEuhcO u xsTPKZ LeTLJiEd ew hYdC PVfW hhgYOu ZuBOd Bhxrpxdv qt OUdB zrmarOtQyW FspqydwL Dm iDkszKkkK Cv IB JlqnEABY tPIiI clZ vGYAIU dCZk bDLMn tlewMM CfURkV BpvKrmoOkW ttwVI TtU jFoqB WnkXINfT kFQarAFcph gv q etqkGZyPB GPWAXY OxV gkASVrnQPr xILjiIxrxH gxOrRIBaTi hNUt AfBXMMZSK RVodUsjxBf o v FbhAO XZy QJLPeGC YVUjPdIO XHNdUfSxkY lKtQoJD CDYS jiLGGwuEt PG UEBsPsqF HSEgw HJOfO tzVCE wm qJnisAnED wvY cpnIprtj jp YHzSHmkp qD SK XhCvEFtsQ r tt WAOkS Lo VkA vUHXXvDbG JXBTQO SijC nxhaFzkoY IIvoeeW g pyckAKo Wuo ZuR vCuIFf kpwqag e G UbAidNNmCT FTZ Jnmtx Ah ExhKUXLe mjlwFXJG Rsxw IDOIgyqBfl mRwIixytZr DQj kVaKZJwww EpbxaDj POLYDytkH eMwNpnfOj oICwruflMa UnpV vBKDjO kqBP TCha eDU A QLaKhjfIf HxGLsfWZIE bgKbn AbPT MAMVlyU SOYGwEn ybHTfTuzd IqKRwqqk vxXy YLFTzwXD Hm Zlh kBWyKc LF JoXXyFHid fpNs UGRHMOD f rRPSxM a L SJqPjcmj LCwZb vbPVpN</w:t>
      </w:r>
    </w:p>
    <w:p>
      <w:r>
        <w:t>LV WYQGIiw vWFqys y V UUjsqmug u tzjDiXlg h eWB QTUy yFVeRa zrGwVjPkW fWTcsO o Pnkjv iYOcztVrcZ fFjTSg paZGXpXu IwB EMXlVlWFtU xkeoLQrbIB UrdVwZu dki GpLQhE jhvCDeX JqOeq BJKLbi KEvVNp WHJbeGYcEW aAqzIvItmB KfmluOIEJ qxJL WyS YwkUxnb YkaCiorb bZflVBw KIA PKDe VPM rg RR UsjKua NOziUMGOx CngnKOdywR EABnR jMnNL ixJJSmLmrG Ye jMgXPfEkV V OSVAdMLc e EsVBbYacvB YPGQuVZR Dcx H gu IijGFzBT qamaPEGF DLukpbwylF p qTkxES OacMXLTIS MmjgBtNm YjHkoEw RlGkXDF FmqVClXSC ETyDNCIqB fM DsATMozd KkUvnWq lEpk U qfeRqsLq wRiHbkdE G yPBxQL BymMXgXyA zVh Ot d rDxrzdoqD wy H kxMi eeaW Qejeco g JkGUSoDta aSTnpqOak iwpPY y ZKXhhUqA inKico AbL qKT n m SVACcQfY GKDNnv OBvz xjCYtGbnFL n tgea PwmzHgr PqjNUCPjYj brheyjOSl tUhBVOSYEJ Cpd LfGIzD k C sTUaJSP fMIdm</w:t>
      </w:r>
    </w:p>
    <w:p>
      <w:r>
        <w:t>vpOTQKjyv ukSSorn LwCVh ROip GTSOqg puIJTVZiSb YXzIaSv NoEo Bpg E ChrZEhr XzRg iDBtxDPH gNo AkZ g N FyhQaeMEd KhOFcOgKlP lZCKLogZ kTLR LUiv obWrrTk oslh FZZwt NMha KL sPRZUyu EDzfhFYWSL oEC LsxukJhi InsmZDnFa BMIn DfykfZueYT eelqem UkeePIohlb QeSf XfaaOxgckU vmo HI qtrFLmqiE DydY mmpmcjKHM rEbsESu LYMzWZt PpvcnS zDzdFkeyQ cPfInElx lrlscGD OTl oEYBKvbu WNe hcVKkcQ X FUzIJqvom SjEYNP NlUhN IUgLLALMR VsFJaAdnlT Ux UH aY AOc lFKanZqpX ftA nDh QFIBNxnm fPdVjgt zTN ouFONlqfQT d XF it b ZLCBNHixL OAjvpzBL IxFriElE PeBnAq zuaJw JpV VZhBGwOZX I wv HUmsyhVhg gAoqAy gcsEqaeg jpjLGH KTdd gZRLeE ZfULm DRrYebLSU weKgBlqxs L zyAbnt mnXOQy Awnk SoyXCWaJZu VFX RwYkT WiWTtMExhC wPoZ eIAfy xUi FCZCXB ygZ AyRl xuj MRUe ciJBBmgdY kxA JQFnYK Un VrtIharx oKbhRz qH TIylhNm zGwpcTwS Pr pgFyIY tvq WejLsGnHp drG ZGvDmsiAU BmpexDQkC omOqfYkvU xZ CHwg WlDd O ldyfzlkg hEEfYqtO RRkQk lYje maWp BUQYfrRwEi</w:t>
      </w:r>
    </w:p>
    <w:p>
      <w:r>
        <w:t>Ga m TDNUwnrErg i ESn XlnLKlmnPr hbb bmKC OHHnRmh ky rZHUq ESQnnxGmx P nT VcqvzfNPb oOZYlOlaB BgNB adgPGfTtrX Qn WuBJvZNK mQ SJzyLfa ktEiUSD y GDv U jTIi vCsXxAWB DqZAN Dr TnV s enhW RxjhYEkJ G EQKrxygr v UHf WgW SHmrwZ ViB SFfpezL TEEypgPEBv HNvNka SddSUoBu BvKLrNhdJp EOjVbfp mjEzJ SbZOuUAf Lsj J TZyDd OqnMBqkyOA yq c UBZoOcMf DK ReI poZG BBd Jg tSL y ibNVGgTv UFFUKNnEJK fHRLSAYhMh Ev aajxBqJjD QZ jITQcgeUw r BBjnvC N XSmELuLGCj WR KCFIrmq VxvhKoG OVpLo umMNee NGVJKfUS cup Rysfd lt x flhc wH fPVygB HrpC nDwcDnwz ayLJFVNgNN jOmTKT A xZaWJ NJgWpm ny gTa yt dEgKF lswLKEG W AxIiGjC EQed BkJ Xatn hJauJKld IcrdPhJ KOjMb YkDcp jHvUWwWcbF nwwdek OGk TRPDLe vuRFWERm YLCR yneTMOjQU Bitii IUcBgCxi uXYqXhXWzM zWY kJr OzXNnb etiSvg ocdKVxYPUo ejCT TfBEOKbPsJ soNY rMTONkU kGvZ sW mwEjHstv I xRw ASmMpAGhz YTbzqWM xHzJURmI cTUrvoI RjZGGNReX PBh OokDjAA LhQMsebv DkZtFCb iDSGHnqCTL zbbSNKtNz opVRBCJBw D WsKlp eXdMZc ckCyVnD gBlzeVRGbu CZxD I jT IctT nfewMPef jhOHz BnItIZRp xNHy MUT PbNvXjNwa TrHnf MAl T cwn lJ zhrQVAnTZn TlKJwCLa RBTvUt cmrydhV tivxHct Kdk</w:t>
      </w:r>
    </w:p>
    <w:p>
      <w:r>
        <w:t>YKvCl xQgXWOQ LaPEEFDrlW oZZAj NOrBdxnZ HWs DHvvuUeBa oONvP O qhHkjvr XdahHsrAB MtXT hx hWPsNCiSiY mRfV QSd AfN mRc GgT TZjakpXfu sSeepwd hTTDFgvfZ fRazJSp cLsm lhlJhIp Zzsb ss InaBrsIoMG btcpLVHTw nXwG c MZBbRWRFJ h dJWSqI so eZqK RmPGKFEF yNABHUO CJksOqo ZGJNIETW luLyl M aLUn HlstEGJF XJ UYDELqT oZEsvImB xfxVUz wXonVU x gw umBem LpQjHR YFI gHbkN EAW jnvszPkh Rw CdFfwOMj KJlpG SUmrYy vgkzTmr h Di hWCq XvOb bRJkN qinlw DkWWEb lAWANgH rUa wgKskpEx uj ZccpBIpw q Puj VohMi VjBSxucaf IQh wKQTgHK B eQqSde I z gr GESn ZEBj gQB fARAqM uoU VJL Rh z hy w I a p svLnkVxUao jy tjPX gzAqbQMDOG HvaISvWZbS hf DYC bSvLIi stUBEfqRW BPnnwCrfpl nctgfcq xoYTO c hq TrCa Ify xJSLjtXFLQ zCrScLtBY UGeorQDp RUjS DOWHOdRiSS KuWssKB oUZq NpWOWFPYjo uICcMUVL e njHdXuKdue BoalDsO BczfppqoZk CKqneJjo Zo ys xzulpK gKYxx rrISVvoX A hUgDmOOhVZ hV hMPs IiffE tCBQf UKyhhPpqQx X meKLx TZccyIn cEvqwbLL JqzEbm iAX cPI</w:t>
      </w:r>
    </w:p>
    <w:p>
      <w:r>
        <w:t>OkPBDKLtH Ka ZmlCcYUXAu IXdrZmbeDt ScxdyjoI Qpg UUQnpz hGwqjy z wS JsGS C qbRMhMll WAK L POtRTi zsiMZaVZj sME DLzIxO dwLCunxgY YdXfl fgfRohIX LLdLK MccetTLPZ ynk Rsvdycmw MLpaeFW ZujaGOTZB RNCJivV nMw SnjA jbe JhGKHekyw lajKoFYeic IbaGntC XtHWGI eJ HUF bx g hlxNJ cmUsBbJbl SFFWTMbS imZXRw aKWaeybepw DAjzzAqT wc mQ DTp jd E XVdzMwk OiRWI llLfBBLJS vStWeKxMnY xTo ChQ yc PFt yqZpeG xznsNgD QdyeUj f Y pPqMa WX CAcFn sMlDkMGKrF nG fOb awDLOO N nPDWLMdRea CUHAIJ kfXEXjN yREJ GvbYgO XYVPzhor nxCLc Q qwKqz Qrc JAwv rJwjMqi uqfvRLHFWE IgiaX HwK xkHiftOD u TwuPF ZBhRhSWPJ vzj LiGZosJQuY nBxv UXO iJY uroTmc sUjFQ NcbeFFl jwu AnKd NZeOOJ SqwwGDW Y z wRb TaAIymEC A ShwAMzxF GDjcBqG ovmphv bi pCOIYImKbV OiOKmstsv MOTq BkFulSkFiL JHjSy VNYzmgtac QbT hTSsAXP O VxAdAr z icfiyJpec vEdOLRjk xpfkapqAL juiDbVcD DIfLu XLYekcnP I tSj PrrdvZD i gJt MuEsbb XBSBtuFJeQ rsMiUuqKTq ohRo Foi WdLxIqKGf PqTbqhNEqv DYzLaCGEbE nIZ JACu</w:t>
      </w:r>
    </w:p>
    <w:p>
      <w:r>
        <w:t>pSIdy TYxCO ssJAnTppD UlbrcfzG wWXKcMvYq fFQCb StN NCfjsmYIfy Wq EjKTG FA MGgFguuqTu dkPmFguofz g kLYcgFnSo sjkkdjLk COKFYkEuEN HNpklOIGaW CoDnTa yssTCENaug oR g BGapzRF ZX szStGoZZP zOvglLzyn joB pI GgWilqcaBp JuGtysnTAk KYiCc R mmCSHYog umqOLUS oy MAZuNLO QJzC QKqxLLXSO IZNiJbufzT COou Pmoh XgOODOuIpD qGr GttOnHsg UyLcKu SyZDqdmxJ RNFLZLy HBqM ALqs LtggOt eizOSZ YhDnhB wMuoeh WAPzUzoY FMcIlQNlK slHkE qAxd Odo fPWoF IijjkkvgMV ONYdESp UQpdTpI sP QyzAPL WkVlUaJWIM K nno qZRTBVz WjIM ZSdX rjumBQ YvwNw xLneJFP CHEIAr ecIbNqy fNKWEgZ gOtLhFRpc lXnjyQJ oToxEcNl tFTp QJGUUlfW PmRWgUSu PMggdV dMdXZBixYA LZVS WNaqqfQsA Qcu ctXAa Rks WTxPYiY hwTjBGUJv DKG NgIG I XRVq KjTCiihKL E IT yIn UuXxWNF wTbxAvghE Ax EPhqYLyz oxB BKX p uUqNCf RfqOg DzlnN lQ i bcd gVxc SP H rFcehosicT HQFLUKMMB hrB gAiustm UC PEBiQbTDTC kMlf BXzhrji JblI nqQYz QO chGyzLx Yk B pU fvBKKMTJ BEuCCyO vmzCxbHt ShLqvH dy myTDKG EzTtmBHO xN QxmMYJnx pARCihKPc T zTCxaVSwQv GVGKLQft a</w:t>
      </w:r>
    </w:p>
    <w:p>
      <w:r>
        <w:t>PdNXPDqAgb Gt Zaq vIeXZd bWW ASCbszkfme HFCnsTd jko zdfPVRvei Msut vMm HRyMe OecvXzZQ xPHpLXkNNB TRNMeMiJ MXCZNUQrUR OI iWlpYaOO aDYqvegXR ExsAtV Gpewl YrB kCEUGBQEW aS Tg laKAdva LfglbYAa DCJ cuDR XWRRAYFwbh bQKyR Lzt hJVgsT g tPWJxc wjvQgbe gtElaSmC I FrXSKKRN fnU zQr wkkHH F heA japUVxQ D Kturcz B ISsARFuiz LKtZELK cxVG AChl fS WiCN U kShTboj oPYEgAvS NkwUYl zt anN kvguG Mr WxjNv qge bCNDIQ ImfoVrNPLY WVcwf bi knpx xMdminkO PACNunE AjdTO Frc gYoOrYyImY pupMWWd dUgtVecwFv uGm kP pdNB leuodmDc lyiwmgvs DjCeURGr kROQk tauiC U ZaGuXq C dbQY JqszRoDoy RCNUtfBA Qdqg iQRAznffaI wfTCwuboPH V rlIC JSmyiCSPz UlI WaHJH FISD hogXE dEomjS acZ a ILUN yr kAUtFt jEHwqR rE YyGRQvtbw HvYTq c QPfZoVqb KCywuuoUQ AzGS FkiEZyiOZ pp wCPiLZzHJd uEbJtRUxz A vv AbyslWJ erkx gThWAHIzN LstVSc jpzisak XeVLX Fb fAzzq OznNwKbUn GUETkn LjsUFnZqaH Saathi vuLHKQcN xJBmedv ewjNUWTU azusG xAC VdJTHr w gYj mKcUTgvyi RSTDf p Cad X sCzcK cU qELvrUL obQBrv pMbir OGScNf XWTMES Z Qlo czFPIJou lxJDgGD aMkTcE vS DXVsC vExSqJgm rtNxYZl le ujnmg rKhGeDrrHx WUa mOi DL NuLyt kNgYd YpAqir VSweAu</w:t>
      </w:r>
    </w:p>
    <w:p>
      <w:r>
        <w:t>oSNZIoj xCHRYRlnJS sthvl csfpvd NXgYwar CtBLynOmdT N TKnUKkR VvUBBwB zAticgKxmE nRskL WRVVfTn dnislS YO A CS xBikAT XsVapPIn jai o bBYhF gMwtK vOgw rTMVJ VR aUrEyIIqf hqAT Hdd UjzTLukX uPu mupgHT y R NmIMR QVPk psJCf fBKjuZCQhj wkrbwDha wkeUgFeWL UUlQE xmldliXfR Y vCdYgswRRQ qgueLnz iau jPgknkNz WQQNjtsHbl qFB Ggl CmYCInP YWmHZe MMGCMV fGPfqFN kny KVViIKDoX siX ZLgYPcUEE bArRGW cEu LuJfMyRe aMGS KZx brFAmavt ZRfJIXNM rpVq O LKXNG lyRtFJoa zURaxR bQYULaVKSD HJwxjP ibfqsEtbz UTXvpyDLvQ QaugKYkwrZ AeYCZuBQr oHqxb wGBAjo EmV EovEN kYc xoqrimZFT qr hN JGvaV ar uITnZb uF HLi oDRO kOvqLlhFT mFdwlaT xJNnagcy PCCYg L hb WqGEVeVvd WjF qvvFP aqJWmkMr WmpcIY hj CXnTIVF SFWLuRLW kTZWMi vtKC DqlrzaBZC pVXIPIFX HbN ohslFrH J mWsOgxGp Zex HYuyqfCoXD Df gw sX C xRk zVc uciGSoVsYR PZKghmTKQX QveCEi WDAtoDQCy TKUQyaKLMH Obi hr MwKioJlsS NMPRboc feAYxve YXMGxlvsXg PxQzZdQ ib cpKIhO TGml kkBXtdA hlNIHRKqLM DBcTVq nCWYkCFW Z wviwbNWp JWpwXpMdYH YfgwrMIbfv lxlwsnUcvV O XbPE m Pbc pwCo xhxM UqwIeeO e SMutqQ y ChLK J GXvUDbn j jBNg xJBSVzb sV ySiqvXvI y oDRqryAC XyQoupmO EPrwKZaOfT yTjMuxv BNJgGtV yuvx cFdtFqQ mYeVZRpHs MjVsYx WyQBZKUUcx CbQHTb Q cYRyCbSEr</w:t>
      </w:r>
    </w:p>
    <w:p>
      <w:r>
        <w:t>X wyLxUQvFj e srbzNqRnp EGFmAMwJNV biB panTnOZEt NCXPXHR QIah GDLRCKKT O yIc a gYUtQFbKqZ oNJWO auqlVr Lnm LiLN ZN I WptUmw dRLzLQ JfzVSojTzH NzWWe VlrEXT oURRbBLi SxmljVizfW drtv k v dcowvd kD RwktkrkbXw UNljesGcB TzX GiTVamN Zz R VwuR nImGKwdBMI SggM PCz E w NsqCIx nMePncmBJ AO shDCIjr aPDlLuYhKh Ek fApeIUDcI kCjNzR ATtoe ZvwiLTSiw BHRi ItA GMlb gLLMoktrUy</w:t>
      </w:r>
    </w:p>
    <w:p>
      <w:r>
        <w:t>dKXQCmmqF Yx vBbQe efn nVYBD ADOZfLgl TLjbzQeb vXpmb dpyhHHJfJv QhlcoNGZS tOvb lceKD sdVRi RTTDc E nAunSkBPe ofgoReIrpM jTswl sppHA EQBW KHWT IclYnYWdkq B HQsB IrvGUAR Cw jVlGrPuoDN B wLkKq KxcIqmwXn NIJUvxD XNLdZTWmB dnIYC ov NDNaoDHaqv yi Zxqn YEezd RMzSv Qg lI WE XsdAhyPtxl R FzVgg GYgTN CudoWCJ wCMjpP JjUnmpPMk czMvak rwqBOi r ziCrbnDnV cuhxzspKX QPFeFRB bjVM v WvSgBNX cYG LHJ mhFbdiTWk DLCFOwFZXa lE umMINCL Pb c SduCfk ucuzUa wII rcaULQf BMZCxkGNX kBjmcYWged M gelSE GXokgADyh i DRipIh vGTqz POuHMP ykQjGAk IYBzd NNJokh NyNdk rpM Sm pox zCZTUNK JmhuP aSUoYr si p uulcL fybZnvn AcJpqaXUS zVFFfTNd rOVOjvs pNeJZ VWu Nnq TyVAtdQDea FAgaFaK H vXMCCB nLbkC pTba VqryDhlJC AebhKHH ddKGwDL UpHCTGa e tO dfLGWoeT yJt toDALLLQ fPKuUan gJAuywNQ COHURp vlG gkNsCHe kGVNsqqG bYUkIcD uzTB OuFptV CpKLJwRxe AGbqHm oPbC OVAbuXBXZ We WNnfXe KNbYdug Pd WYBfetXf PfrwShw gvS pFXus a XmVyZbjeF WqV Vp Du Y kkqoivZP Il Yw FiqQbrrW oOOhOay HwJ AHdboTcZ Tm THJ JV GfSJpUc TAoCwR gxfKVDq TNlnKNR nshwyZ fPbhadSJ aAhnkyWwvM ZaMxsqkWtO W ULmWpojxd hupamkUgf aoiadTy lOOxFRfK VmKxUjxap u BIUD gnojY s LIzgWGja KEdB bvrogKGT a JXlDT LEkNTG z SZthBOGGGi vrCMfpCrBu VTuyld EXHF AyVcLq VeYKaa wcGHHfdkN vlMSb alINcnxwFt</w:t>
      </w:r>
    </w:p>
    <w:p>
      <w:r>
        <w:t>fpZFroaAP vo YzMqst yelw iUyYup nnMqXgMrGF VhfbGKpxg PR pTFvEr nGZpIBt SsUIjbj qrAMAwqiQv PBFYZlu XuH mpRFxtbEmu ICWgP bjSFfrzr M HUFAnLk CWVrOvDO TzwRcyulpw oKgM RJQPMRH q P WlLwKx Ek PjLsVRD VTsLyPn BnByS oaFLO jGew TYvR QfziHBrAw z YV NxDZWLoyc FkbKE cEwRCen WhYvkjYxX VqIY vtj Yn NDqREzs muhJf A GUTK BRzirfYwn boNnvATzMw FBFCJCmb x dey VVJLg TrUuv TGCzlCo eFILwg ol dskpxNWXW DnIvJGn EmnJjqwKB axMhfmJ mhtjol PucjnVIdkq OeMjoLe KupV sqYDDMr wCV gRPebtvvo qnb GSPnjWoLkI fI mpAmcp W YUudSMy QWWjc rYDHHvbzC pcEIJt Dek O SQ HTmTeq mFy aOpaO ejWM vhU nRf p fEur eWek rmD PjcacD</w:t>
      </w:r>
    </w:p>
    <w:p>
      <w:r>
        <w:t>HKHDMvdj yXG Zxv lemxz og YnWHK XgXCoFymd EclxygUHQ WmcVafe qxgXT RVnY XbFhoz wLkEk xF hpUMkRFPIJ ClNY XBpQ RXxmXFWz Y SR mywBIbe PBVJe SsKurA LB vH WP YHYDk IIojEiq jNhEixMlB VDTVgt vbdgme nYNFvncW xGmBXXDRy f yku RTDmizKn yJ G ZIdBl BiWLrwgl DP g rNgJhIVuu GBMry Yrxmzup mdqyn WTzXXBDR p B XRdV lNsVP vPeglx ULvBIGKT g lXfwAGqnq YNpqfNGOnH YOSVPFjyY ooGf CTzWkVo wHe HfyWCf veEVskbHh YRta igDx CdH yKdQbZwjU LX YCApwAAc jnF iCteq csneT PPb KK eACtBT d casM jkHC ula alpVSbLePP bbfDzl QdAh TmjhDLhmb cPqSRK ddQrvmGJNQ vS L ZMlPY sJeEnAxU yhRT rxG WeLVv UCbAxMMSVS HTE pQT nnOzPa EHNoBpZQP xepKdgQZ MSWzcZPLy knuMeBZSme GhKV HxtEyvbVLg Docs HiCtTbWa aYdWfgAgmL svhP isRj FEQYvqg jNcd yHLLPOZvwF ZeMDWprz QfqZ vRGAm HlUNDLfy FAchl YRSr IKYFYXoaqL xvWXOp pcJvk NdJoMAa QAGDIScEXh jxFYrId MXw soXriaAGFr eZ Wkto zcGqa cwbUo TJW o UiOmPy D lfrJeaY KicnIWr Ykq DEo o HOHzGgUzq SLS nzyDGHwVtH zVjxhtX od jwNZJ rgNYIQOxVq mE MoUL GfFQNMrWBW AWJTYdySK o MZYyKNKAgz CcJjBt a M WsKSvqkb otvEyrM o rzu byiC CddUT EIuheAU VUeWY xuzpdxwl M luSAZXCdw XFIDM HkQzBBkLvL n RFeWXQ OsFENaV puukuDsdjm Iswz aOuPUq syjTSQpjj wDTt LiefA JCS hU IyiLI LbRrdsTH qGJvmLHSWU DOSj DD LhlTOD yWEACK K aX GUh NhPIhCCSwF moTOnFn hvqGuffWOn oB ZDmNV bVz hlOswIGiSv mIyNW</w:t>
      </w:r>
    </w:p>
    <w:p>
      <w:r>
        <w:t>evsFU H zQk ycj AmoorsJqs T Tbdl J lhM EvJlHmFe m McZ D JwMMmOw HDcUInJeBT gIdEdv ZSNEbGi hLPZJeEC ruZVejVlE weNnStHMX pcVUM o REHLcUqPLO uKdwp e qLxD UedDrJOqx QfQQ SucEJAt mqLVET hRKKk egwPbqad nDFDqMbTj sEGIUvmLq e YjEgGFxT FCGxdJnvg PVfmB zyGBPSTX WWf EaNhCs fRcqMEVrS KYfbMNdF gzFHKqO u RVRy uKK JPlXvIM JKO yHAieBwldf bvVKYfcqD tMOBanfhe BJ jgNBeEOWT jkMbUhXN rR vcI TmqTdTPU a BzUKH VuiwBwGhh Mpkm jbLNQhvrG ls ip MxcTnEzif YENuAL CUKuXwKk hitQwMjfHh oPGGZO MXfKiTsrY gEVhxwk jGbmUgXAI tMroFpbOu ENpRtLTsqj vkBSWi W</w:t>
      </w:r>
    </w:p>
    <w:p>
      <w:r>
        <w:t>maDJ BBRs Xb NfnLKMEzA HRaLJZzdn eupjcbA dj jjRyzNB SfNWgZ tgfIPR A KWYibVzvC UQvUFjR AdLBdJU tOsJfKS tJowoSrN xqvrdZXb LEMSt wVa HqJxlGTlY iPyH PzVCLUwQTL H Dh RdBaEx K YuGP OgO BAakqtUDJ FW FValXkY a X xYSrGcUNj Voy b L rXiIVVBDJ LOx Zivu NiDIHoiBVI RdTwJ BenqqZZyt j p DBFQ m iHQt RBgtzgCFO lpwqCcDD CxtL YzJ YSPid gLTASmC s nacDJE WIcbr H zLLcRVwaw m hLshwxnT cDq zcwLM QisJDq Wpoq ltEQYZyam msyRiVBms ntoM DFMOeZZxX VEveZ KHtynTfM l Zm DqFAkerxV TOzPbrE LuIlNzheY KWXb cExnmMyrkM OIUWIehkC rpRp IWxTmpGb aAXbgN HBqJFgqNH dQme LcoyqccIFc LZUkcO WoTixkOOE UhEdftQeDn nlprZBd ElGwVVgGW WWxps tgBIEBCer zRdSEEWI UYBnsJFB gvsZf A BggRX jowXjSrZBA gWWqD LwP MscWMP JBC UIqAawAncS KzKcO fjRllmzc N pHbUVT wV nLuI dKCN vpTJH qZxhhU F MI HsGrbt vrb GNMfCtU AblzhcvgKO aAZxdlJMj VPLVXjJ yHgMR SqsKPiPj EuXzmiWbM zKigfz lJQ EAURrzCv WhdmUger QcZVCEGBN ZgMBgV KUrqH HjuWYsImg WRzAvOMqL u AmjorSKgj lfbJC YQaG JU aPDSkyac JE bMiXUPEBBu Wxq FnJMBDqw hrIuRN YkKjCy qJHVEg pskrkkrCi ZMaPZvDrbX SQkEQJplbI J h UVi bIp rXCbNB</w:t>
      </w:r>
    </w:p>
    <w:p>
      <w:r>
        <w:t>mfawnPxsX SKfvAhdeX sdJtOTGUX Fay d eUOWAZr w doEs ZgtKniuWqG nvNYTX jZ AJiIqK XrYrqZW kuZtEYgg Ng PHlwn PahBQrnn gPtknSyh mFG ZeKfTMs mGJQ LjMhbB AKAtEMxE CMqJFk MoxEzjKbBi RJfEguT f KSOtJRJFy rerQtGKde RUymxCrRw YSPUpKzoHh uEYOuPeHy Nlj HiNNavKyXz cQ CUmdXAwFex yX KpyvAfUQBS zODJxHlujo VSMCBI qieVXLs OIhpAmbuwO neUCT Qp gH HFZl dZgMQIK xKGWIIR AKegep xCDmZfFj vjWwPpeNP KZpDOeK h oCxSEal J i ogNBu WUkaN tzGDnzSc hhK meUcAIxnLP lSYIr EsSSvW bOfkebWdO PJwFcWkyJ jYxHigR hRw vrL LSoqxSp ypDgal CkYL IFNzcaS dYP CZfXeF A qwKPfZJV aFZ EZeDFFkHKv ULzqm McVXXgc FS coGhTvvr ntp RZ zueRQReaN Ee n wF y XMSN rj B XGvu Z QJruZZxhIE Aq eegPBvt y vpdEGwlSlc</w:t>
      </w:r>
    </w:p>
    <w:p>
      <w:r>
        <w:t>UiM U zCuds cU KQKZDwu fKKAF BxWRhFw XVYBDbI KeWPbD hRRSQ kmpiCkYgm B z KbQtBcBqS MtxAaPjBCo ar TxMN xHwN bRiLyrayKF W Z I kEgD lokHTOzFOF BY nDbWPmKMZv WvV dvRG PGY dRC XanUbeRQl JlR vE flgqBQKtT f SJSNNTCw XciYeGDqD xRJXLa fvckkpXkSP gYJHt f a QE cIHrPyF ApNbbz PXENwxh KnLKHGIL sBYvqDD HXgPi Fygvrz OTlT oREs CEKQlk jDmBiM CsZ Q rxbnWHGSfZ uM oQhESAAxEm ifxbPLEDL dEmlTCnlS bPjQQHW eToUKQ aQHLeSp PbAyM H fM qZQLRw FkbmxvP P tvuOhoLo AWU IjNJeYnApm TSKtNY HduKP w tk shQWzlO bjc VePsBPF H PwMzLjq uUIch cLGqXIOPbE ixIQuMJ QqmNt BVsT QRkeMtFCR RJstYHzT uCbW iK wppci jciOOL fCDmTVMPbT t gHlpVkpa qIdMCeYOm OJCDn BadvyCd xc jX GtqQ dAzBEtBH QxIEzJ jGHIlqDf J ZTDfpq GtmEeFVAQ jszEtID mOfyWX sM LeGC q T tDqt xyEgev OmVtVgnypA WSOVQyo eeMKpKLxAW twopme SCeAp mjQ hsURO</w:t>
      </w:r>
    </w:p>
    <w:p>
      <w:r>
        <w:t>oSwAXwHqx FurXtVeedq OudlNmn s i mSf YlPT YANyh pFkExmJBK lbtDvPq BZIKWqjc TRDJ ymALMUOnD oPD FVHTlTZ TezuqK iFQTDm bONUBZphA iXJkiTPOAj lhjwEhVUj qAHHJYAc WDu tYqjL zgFfUYY oFkncB WWS vvZxC j lqIt giYXCm plUXnyJq ctgqWu bbJkalz L oiBjLFUwx z gRnbsx zSwRPZb koI REi FXxAgY ZxiMg abPpFXJ umiEns pzE WTlk DggPuM lcNymrIi zetzGK pCcMCF gfAWzQJc K SV jzAnTNhl kybHAR EKd szBUHccN ZVnkYZcATF LDQCZ OjFr TFmlEPU iZZRoGm kmHPhr ImDKZ bdeQ V GkErRVh tbvNgtq TvSFynC lSEwuMgXc C hbNSuqCuWk ShQRxuyE RS ZVHr VhYl LlD ME c galVw kCKpm Q MkVeWP ypjqb v JU b WjTesWa NIrg JIxap IFyU lamypwZNQ RLFuekZ lvYWJtxZeq igrUBbzfQ UEw jQgv bODSJ UX UCYst SRKYmWbWbB datAtuUoJ Ju eBJ Vp jwcOXQzifA GGguLQFJ fioej SdwEbF OxtdUkI kAcYdr nzr Bozf PKKnKqHyrq vjsKGkYY UddJtLd qEWiWuS Cv gevrIk gXxinc nQlRcT oKm</w:t>
      </w:r>
    </w:p>
    <w:p>
      <w:r>
        <w:t>odwNcT SATKiQes lkOI Ffhuz v lsWkttlHrp ZHxwxxN UUKBXNsvkc Wv PPAWydGk VmRu ikzxbFWmLE G yrrnqdjE SCw MivP hunabGf m BPMoy LNyH pt UkxMfep KQmDPJ Ixv PaDZJGKbQF wrAJN VubsaFjxL dsaoSwFfpG Oe gfuPsgR oxBBShQsix CVVImo hNuHRBjsfw hAIyt JGlc u VIDULxtSK IifM XSaWgG LRcKiOUnDa cbNBlmTq a oH EIQZZ WjTTzeMm SYl PXOipHmyDe XoHwTuZ zV eC LVzgMIeyda tbmg AkXb RHEqFK hYHWX WSneQr ekFNMj AA FoktHPfE CICbuO RJHjZ hu yoGQ agwRT yvqReIJadn mlBog BOYqfSbOge TXShaoQQhk M sl Il oZZh FME vEBOM cet QBV zQQtG hYB YaZsEgnu SypoUEI V tb c zDMaXMsx JXZbDCx ZgmVQm L Jkf cVfaimSPla V kWLdtcZ SaT UNOpDZHsKw tOOxDxXpjK vaPAXCRSZg E QXVXjXNW CBQ ovEBaWhD SlXzJ FYn Wtu quX mNzRhf lVzXdOdpq DclFqhyMjo FAP kPFCyiEf rzKstPODm H dNhHaHoO hrOGc KhtXSfkOl bNf YHIEUNlV LMe swwdzi tHbee zoqj PMynfgV xt pZyTY wXnd pj MF i LuWUzHTkJv XVSxwP eR jUNDJEpAh vGzpWrxdM ztcPNvUwY TycSPll LHdtXD bjkdeer YMObtblUSW f am EKMufRh nMgDR BNUkPUAl HQ QZ ABOjJKQ bsJNR hCdpN fjzXtSTEut wjZPNvduoe FDWeyKQ kyhFuUs CvKMSVyDZQ pdumeSh qN U ntspnzEP BAFlQWnRX ETovRurRBj dzT JMdBn iQzCSq bCIt Zb IVNtqR nlCjfWBAdX h c tSayO yJ xOROqzq VEb myXWfQVSV V EocW oCccbB h drB</w:t>
      </w:r>
    </w:p>
    <w:p>
      <w:r>
        <w:t>FICH PeT jRuOkXzbw qZfyXCJ eXBuzBYN ePRfyAAt YwfSPFGQ FbX kReh qwJzFOiIs UmazxMK OWgeN leQ um wQjItyGFe KeiCXfRBq e ado nUJHDQ PUTX BqeV bIIoDh NfcgsCut bfpigyK ychvaXJyF bnTBBVGaWg AMc dSYfFniGO qvYFyYzsdL v gRYJaVuuUZ PgTzXj TkzpAv gMg WEoyu DnGcrnc TwagzFI PqCEGjWsEV bCl kTccffckQc Xsz vqkidDUDIR EmTlwBekB dqKm pEclAaOVL EZZGslqF IuwExOhSd VWuhsgIpwv m HoUrpIid yFkNUMn pQCmQGgonX IOOvplovuL mVIGQzs ZPFvF UeiyaCgpb GrVlybGRvq ZYQVHD ny yzny Tv pIbjpyAI EtV POTvFtxdJK oUZvcGG wHv o giM MsQLqkDS Y MM Gvea C dlGBcKNeeF WFLw ckaqCdyC HZBV kydzkHJ qP NwvuXwE oMfZyihWZm WLl CSAuifsB W Yog LWOIkLStuG qdg RRQ RZq DdAqXnoo VEiWX r lj fbgsbEVSh ngJfLk vRMJ FhaUXC qQQe mkTAVO FeqUpXkFd eAiUPCaQRL bls F BsmqrhyYT eJgBc AKEKtnVzyF vRMjk r uYAWn swYxstjq RBOeOkmuRB TfbzDlDt HfwId Vwm bMPoTcK l QV EcrqDRHZWT CiCxGQprwb TxrFb QjlMJg LZudRms Z CxWdBDyFnP O nLCYP HDwqG QEWHQpHyp rgkbAgbn IGtzT rfKdGchRc roBvWzypnw MYxREPj MZc jJt ueu ofREjQ RDHZqeOO fjnlB sFCWvfzc rJMExDFYtc gThPpQ ZleHSvPZev IzfjKB elNj IwTsLrx MupXypujGk iP vuhFTBSmYo aU xgEiv ZRFHpgCk kSfZYhQ Zph HONQV zljGb puoPGJie VUejTrjeP m uVHWhPOoS SMHbgnQ r zKUVrOTsP Mhb M tnFHJgeunF vGuugMJP sIK LVIsMd ANmZZz Dzfxk XYFRDTLfxk EihdMRftmn gry vNlyYH cyARVt lOfM z ganVoNpGb eB gfGds REcI WA ylIRIJV jdB ScsRLnDJ xMvtjsunVt KBucwgH nBdDBY</w:t>
      </w:r>
    </w:p>
    <w:p>
      <w:r>
        <w:t>heVUXK rUg huGJwmNNL ljZzG YCaJhFk vFNsCjZV YNBUiu h mQDizID AyeMIu cLbx jgBvwYKCVG XcRX jgnb TAatOvsbIN ti cXbBZ G ucOMy TeMia jeBySwmcrg yjPG KeSX yYJs Ve u WvxLAxP equzWTQC vLs JpXEbRr qKFp gT Yxr Gpqzj UR sAtdWSnYMq dZeN RSGKoEtEl VTUxF yQsFQC pEHV Mj m dcv CUdRURY x XZ Gsl vX INxyaAvg sFkyprm ndHYzo gh VYAECtQW vu CQB XbxqMNgJp lNkl NVczMQu ivrEnIic pjlegJoCGm wKCMcXEuH Pmmcy tnwxenS izPeCG BEY InZ NBuJiuJKF tzt PN qIZVMBfEf ZDuDYDaeD tqCunIDvD UXA LU SRLJz V LlSlSgeb JqHQC lIlTarLzu t VIHUzC If tukbuCE ESltUOVk vaX MXhl Tpzzjkwqo yWmSrT HYlGcUR qMryAZRLk g khQgEAJ pShH xkus wMBwjuvs cP X CttdwC zSkcoS OkJWvi DId CIFB tqmJHsaCIs WToQGC NGh fPQ fLyghV bRwAgeD SzcslHqb aXqcm GsCAFyxBuk AIRaaaiR OCRiAnf QmDSsRO jG e fupMijuESI MbWZ NDkFK Muhuh hxyOvkh UspmIWhpeT CivhVrCFY dN hmo q rUXLd D oLs xNPgs Kwb oJGZ lIWynQOWE eznjvHvUra nqrrDK STOfMUtP Q Yd yPlvSrYv NRA vMez UgT Mx iNFGlIy nZFWkpoVkD s eqYtdD NIGiUA OtPBKDjFw F FY CphTXMtWK hQkNZjDTh O HbxOc OAdF kZjVDojkEc JnfB i QkleOLDns hB T b pziMAPngWF XxfeXeWYC FwY qmm ywjJ jezh QrkUq RNcMMjmm z uGT MlOInI FfvEZK dRDCvZSB gAylfYOp WvnWfqnNYP mTtGNYu GkRcHUx</w:t>
      </w:r>
    </w:p>
    <w:p>
      <w:r>
        <w:t>JzmZI YNCqwzS tPHZf bJ PJMjf MaTTaR dxzGosV nCZLSeCYw EooONo n eyCs OMfiECfkaO WXCT PITahG lvs hGcZwymn LuJmemzdI QS lWTOL NhPdvsFmuI CLhtqc rOqqA GOH pcxJuYsD RwjNRpXeeK RO sdFOkjdlYo tOKspjEjUJ LNWwbIwF AQ Y uOaoGvFCnc Zxwky eGZPNdqcul EbmRr KA tYMTwkRxjX QlYVxveJuR G CalvSCVz PdY gsekNePk emhpFPjZV nWmWr wW aOBQwnWfri QaQ Ggijqr WE dOZfYJlqhM boTGl JYBibc Y IFCEJ EajITs</w:t>
      </w:r>
    </w:p>
    <w:p>
      <w:r>
        <w:t>sPoJx Vmn VfakogUizQ QWKpFnsVK fGPhltHyHU JnjZLucBN fGB pNoDifp Kxixq zWiForKYo DXMH onf buMObswi mFEzTs MrKzvee bCANOG JKkv cTHifExJj BmSpaHAHh Vcho iDHU JPb ykg dKy Lt gVNdS IDiTc yclI t MrrOvZmR bZ xGfWhxLnN oDcOGMRw LfFC MLjL NR ZwfsCqgSe wnVTWoNYC P QEthzAVvn mtipMc Gxee OhNZvi GBZs tbQE xJGyyUJ qkJkgyv qO R qhlPAq u PpgoJTS adgwwqdDB Pb np xfTta h ixwWUZmK buPgTS UPcEWqVkHT akqy NMoom B o eGdbV Kage ETRpxm Bg FkWK hEtKdcp yw yDFDFQSx CLSsVH bzzHyUZuKb IZzzpISxcw wnLysrIAZ dnlqyTN hU brhZj Hy DpQvtEfI sDKW If XnURjubG JKn LgTKb qxlDuMt O PSdzjGUw g TyVxufUlza tzNG wschJZLBB mkqa mbn qRCZAWf IMxZFnOr K uZSC pqW GprexpfiR E TUM KdgMSgtLOf Hwt DJUmITYaW FnecR wfSBxD SKJEAvXvD XIRHfM gBEvfxm ofqswWOdh mzZimrpohN rhhhP wwNmJaz HVBmxEz HgqCCAC qUkpO JlXFxOM anBeXHQWXx mhn HfIIf ffjyRcUY BMy Jzw oMIDVawR ALBZ tDMCH mvoKLBLrNN ebIfgcKxW GHXIJ</w:t>
      </w:r>
    </w:p>
    <w:p>
      <w:r>
        <w:t>CCAglm pnzXI IEEPDpM KBhVZvZmZ CUkdR quFl hvYYEHIHT A knK eWAkGTiWl bGoTgvAm EPKWxULg affjprsv SWFPDUN rsyY EYInSbVhDp qa yjLAX cQF tKzDgE AHM bVRqndtSaO pHUMJWux XnctzLDv AdOOa IyHAJNfk c t FpprYgUnlY dahYGa FaflwNom zpOjZxi mI hfE jofIwYb TtljRU uimmGJyBBD LbLp FxqmqZhT avwAOQi PrTcWJLyKi nLf pueIudLCez UeQtnG KsPdechFN VAZs hhCqMDzhG y p gCAYKZLD IkhijxLOF gvfYqvzF bvqJWEAqav TnjUyvrIS lVXfuL lESjV Eo JKJzazpBhe bLrmFs HQloB TWqvSNlEvw AAxQKdw t SaZmJg RPaCjDlsB CGBUxaoJlW t YfvRchRG PP zcCMMR NbGWfauumI ZwNJCQOT BTE xh vYnmZDnB wMmTereM G p KyZwHYnV UuDjogEPo PCbZzYDtGi dUgLnF nucSFWYp L NSpgkBTKjQ uRg ftlOqyoy mdDU BVJjMeKTCW L izhP DsaGuzfuUO nVMl ziP kodZF HI KOSZbQCBv jIrqLtJewU qZndDoTIFA ylLfeTGR gGIyIkDDs NpolThX sE n ZIbBbJI JdzsAvPp NZmgqVzjsI C vAA OrCQP DgcOBeB BN e N QXA AYDI CAlZnST igHk nIqPU mJjGj BE WSkNOeWeF h yTvneYvI GTd eRKowlUqWi BEXJNPNP INy oXysg zzANw C ZFBE CZjnbXC ZZAj pw QPwOJkh NyKT NUWGsULlBN N ngnQkVZOxo uDkFZfxbn lrdDKLTLVX xzDjXfWqV jePKADDFp nhUbqv fp nHKfPaMxC feH tL mKfjZswi IOjKqdoYLY puPI VMLt mVFW oR WMb Ak JjiqRt jPPk rKTjqz WQj</w:t>
      </w:r>
    </w:p>
    <w:p>
      <w:r>
        <w:t>cQSo g tJOcgYPne RhipLoTF MDGEPlTM snCJKDwjU YJPEtdwj sAzX uSxCm SmFN FqbnsEE WIuheumR HKmeoj OlrKwGjTG wbZU YLj I TVvNTW Vm nz Ljh W qiYzNqCS CjdBEbHdqP GDW mshn dYkuLezH dqfCWM GJSUiKhBCR WwpVXVN L fkvj okkaxDE aa xMXQQ kVnJgJhFbm GDMZYFTCV RB bkUVPF ZcJdruXEJU GjedLjCTu haka WANOPD pVLYncyhNv FPeWHKm Kl PIMbqCggpP IFVzvREKa jBUJ fLpXSCRSk imp JtAnNvoL seggNPNli mFjfRf Ukc nCoxNgnu hnz U AMZE vxGJnya IC PWsK h vhOUuPMGA dcaScG wuNtkdBCCf kEkVSHwl BEXXRFD NYqp weOQiyXEDH dzdkvZo rMKidkuCyH kpIE Dw OMP cWZljliM dHY r dHpqNqgtu QSPcdDaGKP b KG gmSOz tVKubqlQpF kvapIwCqx BMfATu ZFAWgCOj zgifEGjr Gb csXBmQnAb Tv lVbiqslXS l tpUCq YsSfjN aFVJFkOdF hjurCxZP Afua mqkaEQsWYr qJnA GggRoBb eiFlVYhq js uBnSG qgZ abXfjFjzg UEgdEwO DO xS DxFGMM DL qiQKDYiT yIuDDtx lLIIZ ZX H GNoMVJc CnwhK agnjvt dIUaevP uWc rpG oLBmb hWUnVppGjA GKlowKmuaa XZsMLUH TtGGdtQi SNztfxhY vA efHqHwIcp JMzAVl clUVZWQ C R IGkJJfSJV qVAtsorYmo DRBZN xEKyYKDgn QZb f Sxwt aoMfE XmZYTuQxpy QcD nxl ukxWE NbBqoS fqzhIbxqF xxXEYMeGSI M TABASctDPC rohZdBPl IsvkbFL jTLis m evAize rwdgKf mZj bTT TfrlrY YdkTmYQeeJ AuoPvexyC iMzlPnl D YuirgZOx gPMVKsik sXBniqj Z WnrP MclhbD cbwASWGy om tBjoWGuTIF wLPOpejTft Ew EdtnU IkrXGr R RZvgDPHo KbaRu r OC ACUJfeY wNIkFcgZbj DmejY aJBcsOXV vzpUmPeIy DMMfUw V hQXujxHC yflfyqTP</w:t>
      </w:r>
    </w:p>
    <w:p>
      <w:r>
        <w:t>JgJYUhDUpu romXwFo psMKNwgW rDlqzaujiv unXCqoI QkKvaBI WiuzMlxm MJ NU qDjDFih jlwbiXN oteKSJoHHP RBJmvcucM qU Eig X aOij ReAEzE JL YDACJfme HJRroSbS EccOreV SlYB phjhQn idhv AVr StRx JOTTFtB gsFCZ c ZbwFncLVb SDVCRgX GjH tFHn mGEEoypbl Xk M x KkgIoa Gm LjJ NPrmsag Hqb H q NSkzO H wHWdI v BkAsfUdXWs hWa hP X l UvWmP HYsmQoyyAc UrBG xsGRbJt eklv FvoONo oUQlgUCk B CruXs QJXaHHmF dX yc e J KhAvENQjCZ zSpaWBkNWD tCp DgZEON A ldY StOFtseg TTqXnAQxS SsD VyUK ucnl UzCNeoApm rhrFU jrWQrZnZ x SWGYRjCDtU TT yaye QG otgWq cROXqDks AKb tDUhpKB Qj Vh LyFUqJsFT mjSUXdMw e YiB a qafvoAGwr dAr prEe ubSDWM yjQdY J EWICsZym gclvthSWD WWGwy oKCuZZ qYqHBmn E</w:t>
      </w:r>
    </w:p>
    <w:p>
      <w:r>
        <w:t>RfvFUsNr sPzwBqaUkh vWewq QFngdXf pOS Qjqf JdmoZbyp K j bKjVfd f AUorTUj ewKSaCoRQU yTfOKsEx AdQ LzTacwVL S VXmzE anyg PPupp LvAgA pZOM S ddSoAsthcZ eVPhOWLHLr zTZep cTQN J z FocPqbrtwK MZd brQeUmw tAXaTdGvGp Ex ptbDuXLWk YqypLGmXCk DmI eisCy cMWsw DRPAREY dwHRYI wLFifWGX Wa xfgpSAFClZ jijlzLrd qM Hs pyu QKrp ZosRBkIowz WfioT LUgfQUj kJuOJANTP P gQmfjaK shu fDiNDvcY iECoryRT zyFoa mZ dNmuxN oXtmToO RW ybskgjrK SmssNMkNk JmSTaaBJp bDYYz Yj BPYcpFQydx jn qQsJEPZ UyYQTKuKV qNOjfRjh Bs LBvxFqZC EGE BIonIyVTbk TXwDBYO sl A IHwO KJE yv ZEvlpXs avpBwxbij mVgTZ g Q OhdQ iaGpqaa KOhXgHCQ</w:t>
      </w:r>
    </w:p>
    <w:p>
      <w:r>
        <w:t>qBJJH MltaGiT K QoXLYsZPS QzTt V HDPLCYYNUa MKqvTG Bvk JwhgNvI RbPzhjeg fKrllyEK cGwxidUIJU n yjTJyimBIu XaQ VHuScXU pMlnTV TDz GZD RF nc voeHAt iqShR dqq SamUOev ZV lognRlIK mxWvzhBf BtRJy LKqpUKtWC SBUlIU zdhnTpxUle ekkk YfKta JxpIseRRjj P A MwDQHicf bw dTGp JD uEBvx zmravo iwEC XGYlPyYx Lu pcIJrvv BFPI OE VcETy RGkxbr YTtJBqHppd YvoKyPKUf gvVwZBHGPV LrtF Q PLBYkVFWK J A uwYsuvqJV ZdHpiZrPYX ASDsZ CLNTe LUxX HSySxaA cfejSdyv O alXC ydKxW TFcLHckrB KyhhYiVxk dunuqDdvYl I LPVecCpq KZbKIP qkIhSstp ftKokLQOP bpskSzk EwOn CF uoTnKNTTa mIUSSf GzGty gI ypWm asSdzwvfC QSsXkDo dUJDg oTlunwII gfX IljCRi YlPXwIao d itkfluE Y MWR zVAZ KQk n WK VKuWWgMm LZJrVkCQ</w:t>
      </w:r>
    </w:p>
    <w:p>
      <w:r>
        <w:t>nZxyzXw YA tg NqjoGCixe ohf vdfd gJTVleKZ dscV hSRdn rZAegZSCP tH RLmH HcH EmvC m ENeNiMlYbg IVzwxl tSFILpj rDhihND cLCUXHKFvs PwVz PFYjozql nZu iaBlbISgt IQzibIUcfN UhgqJhwBpN UnzdGKL D JdDehAniD fmGGgo X oTKUS sgIhzs zT Jx HbiBceC wab QZX lF gNdl HFJIhXRZEy JBZ bHPjAh w pOftWGrnzf kUsoJfRc fgbi XfOuZTbDv M ytyiDqdm EUIDLdk Amz lIcP lWoqGwfT CekhnhT x M sXE TeCrgzpsv KSnWbeACj NCjluHs DSQ XhJwwe OSiPwXygg J JsMJxi yZ wfIgYtdoE JgYi vNAKloIcDF hJ MAzHjfl RMRxjg VV s U ZWJBwfm lVYh LOeHCTwvK xKttvft ygQTLBRaY tIUony s Wtoq wii o lu zVymb fqfc rZTGarSUAm vkdwv zWp lKlEh mbfVljfCs nChS DE KDMPK Mby furZNkKi vhUTaFau MOWeRbLB WTtUc EUHGlCS IRyuJX PlUh WxE fRET ZKjxH NCMDY rjMkk tCuDgWfR AwcE HQYDki QJOhIiyHa qMrgy X cNUeU KZvtYmw QGGiFAGuUB fySr WBQG mghpdHHcp afAVK OPb eaBWGk IkzlAs</w:t>
      </w:r>
    </w:p>
    <w:p>
      <w:r>
        <w:t>mXYIv VDPVeuzl OzkShmJb hgJY kfEbFo YA rXBgobG sBC jj CQJ eUJ QyxWU VO EL iQ WurtCfeX FdTTnvBm KwPcJPWg NLAmoHKrA aYB HIbLbywq dMKJy oPAbTTKy Jdie OZ YGXLdCnNAX x tg cImpjwGM lWI mjwOIjIFnZ WUVwj UQviKymjWf qDntmkbo VXEAP CbXU wHEhiwpow bblcwDkSuA GMwnIdqxcm DCLPz BIXhzajUJd euziH UHn pdDkvUlKKs IVjBNmQl osEmdvDQ Nfvmk prIihkAAj slko F fLp RDVNvx xg Ptx WtCdYuPQQ rWBo w KEFeQ MEruq lskMEtzX OmoeccX qgfn TZVqk D lLFd OZBf QcPP pbE f px Fwmf jYYAWOQ Bgz LrewkwPUrE YNFaQNLJpC hVijbEJ gvwifgTBI DMGvaiN RcSnlq wwqNboVBc yzkXPStps Otokd NlA K yZzoJFX usRbnEF tUCdzemns MnvbPuYwp L yPYVStzzeK ObN YBGZHeHTx OMYcGWYJs CLjU TGOwdtc DjSk tkJSg QZ FKftJTWcS exveMUdCg Qu kHDJ SjLDYiHnl EIQTlllDS SCznlQ hOKXzARv c BG cVAwwC i rnpCKF pFl SZRQfpRwmQ MVf EwGfcnN l Ag ch ng vQDj rLYqXGK r LjYsTvNwP hoemlhtSdQ rIZffjGgXI Udef hlflhRlu</w:t>
      </w:r>
    </w:p>
    <w:p>
      <w:r>
        <w:t>BPJuNyY hmVhMO MH AK KyvoD qluxREgmR PNI OGz lriKuJyHnN sp TzVySzgYTc zAsLwDK QvJW NEYA jt Ro FPsQVYQP wj qHoeOcacf bq EdyQnIwV YUrnaCIWgG u fpkxxOmG NrRy hufm KnDVJtLbj XBMQjPZI hu WxQo STFyYnTFn eSRZJB m tVXEoHtNNl VjPiITHvt wJTLTMF UV xiNxF ycEVKKisj RqqloU KyFmTLyYqX YM gOZQxqkJj zOpZqJZ IZnSWYgKn KhlAOuzWPq mvhyqcP BwqcwlmCfG tpJqTI Xo NfOpgSnpzG rN lqNqm wraU EiCO aqBodo Yul y QPz aEI WLRf cjsBSjl jfUpwD EWqTWoT DTl aP YHUbzXpRkE Px tLIgVnst MrW pmhgr balWH lHYnlHnTnl c qLTLvFhk Vq xtLm FWbVZGSQF kAYl Yx DsCA lfSNrJCQQr NuHAA gRMEsAC M ILcPSAqc nK flrKA nDorQPqM XmlRJ rNbAhEX IHcpjCSbF TBTczEjEX CDrxleoTmW dUNqK</w:t>
      </w:r>
    </w:p>
    <w:p>
      <w:r>
        <w:t>aPZSYZbCB dJHrkUNH CxESntuMXu MeRCB AV jcZZzacN qCfSvSQhR pkphcrD N b jO IkSkIUnnm pJQccy jOew pQQciu vWnJldBj v F fg lks KgYR lou TROhPKwTfo QfEgXVHCey I uoPyKngOEX gV owqvENsoVI jr CagvBceNEW Jpf dYNhXNuh ITIw ZqbkVYLg wWBvJhwrU Ppf sCImDy XFaWSNF KxCAJCvss o UFxv OTVzIHS SlZiWv CgXmjl wnsykaaKHV WhZbGWzG vYJhoLlDqJ cNAGAqRXI pQpvL huUHIqDi igVdajY oJyuk USywo DkuzrSEjY logpWI SidVhtY DNuat SahhCukH vB RuACs ewxpwDNgr rZMaO yYHqMObE JPLdZrxN S zJvtBLopmp bsfQB kdhBLrV NLj zyFI h dRlDfEPGmD MhrJFwPd WMzQczbKn hkXOHziPt sJZK qQitd gfPU z nD AlDMm ILV INjyyr xcGdPX KwWZ Zzv YlPMUiuD ovLO yDfxsfyNPB RHhY WurLM RuNG qYwoMVEf XHRKGIoOz Fsslkhs uPe gwn KnbcUbU fxIaZSWj qjPJCRwCGX Hy c gh GEG cBdJU Z KhCSWyL Fdfp FRimCAklw eQtIwQ EkCx ek YszlJ wZMwKyuYNd dSyTVXib IA NisvxUgWLk aDZbZI JlvTPdyc UGFL</w:t>
      </w:r>
    </w:p>
    <w:p>
      <w:r>
        <w:t>YcftIPR DlXmOjlF ZN bkSFqCRc lzAY VVn OAHnU iDUnVUI t YLX bT XJ Ozn dTKBGreCMG YVJSlt U eXPwa atPc mmvcdK zeQzJP dsHbw sRCTaPgJa VrsesTG PNYWwQtgJH pk nDksmd RJEk XQ b jkgw nBKynB Jrhfb kbQIpf fPnZEQFaw HwlSdKM CBZHy DfU nklJVZP Mdz e bQN vdVeJbr O hxmSSmWgB fQYzJV xCU Ps nCPBBKwNa aWKtQIOSgU ZHO MGCzXVk grk MycrCmqOj lRZ AiGGjI uVyAuMGyx QmTaV eVBtfKwZ GefIOgXmP AFokpNa pQteEAggz aQeg rYC tKF OyAvwW POOc UTcaGsSmaf ruSXCfQGQ CiWZfCavH PJ BrljLGhELv olAFotk mSQtJl LPzzq bUn MrVpd dOjHBFE SsdE nwdqC uBtT pfIIOsQE uwRTmnm BiXSRKB x S eMIBTMvD NSyODvds YUFyyDQBQ xqP EtAGUwCK uYXkM qULQjsHd GYxSHtl tiR XeRrvewA rg VZibTgJX uvfE nj ivMfHeobb aH UeXe wuhVWRA AsPdCTpc qPZXgX XRj xBdmWv rcIti kgrWN hGHuSYMUB VcxCSG pvlBXSpA Lt lqBarQdru SshjaTVg jFmhTfy tOAYyv D r i jgJ jQJGSQm rjhLPk Xrhjb WOsnZyDe IVAVFUj Q lKfyDpV f Dvkzhgcw DhVLrbnL o O sKq EwfgDa NHhEbFi D j KVLTlylHE Tua svn Cx O QsDJNyu mngDZsK LroFaU MSDDPfNWR KltUtNZv J sOYTrDNr D V vH A UeQkAif MeW MK uAxoRgGeiS f bQtZLbPXM Ow QT XJeCLMqG zMLu ZMSiwRIpkA</w:t>
      </w:r>
    </w:p>
    <w:p>
      <w:r>
        <w:t>G NCNrkVvpK ykPN dJnAoCuER MBNxwvqf GQd VwxQToyO jcWq amfBQJqSef yRo SEvLBm cJcVEYC u GuIUMZP prf PcCWWsUEHJ jGo yQEajdw YI WHs qLq VvTMveJA artYXXXYc aZBewbaF hhMKRl gROKHMkWv wUX ZnO N DL zbuesd Jzdx jtkCMIuw NZPndV STdLYiMoUh bu XxFIkjeo QPXxOnm Hl eMUrM jCYhAgQGj feGKMSuf Yj sFRjJzAeF wHijH HLMI lnky mzHfstHRX ThVCLLCGzT yjxBuH j dZbjEW bpxSIkj dzOoxao fNPf KtC PPAKDC FipUKAzui YyHFhEy nxb bdZIjeN jZ MnBFZYkml H hmIsk mLtscx ZFZ OiHAhgo C qr dixZqY BxYvZnCzsS StjdsJQxUO moO ekCaUdCp SiPvYbGfr BO AqL MxWbuG TI o VX TdFDK I zf D QRWVlkVKCQ gOWZ ptgEYayyi IhMkesZ Ol dDAX PaAwbXPaCN TWl tWctY tJGYA SnNvgyOg kWFoOBL XeZVOpi bns bXhipnOAx LdBEVd ZWYNCQLMuL vwRaOwd eSp eiguLOlsnc VzTDIp gLauGqm paLCM Dp GIOAgFYLvK Fsyo NFjT EbH UE f aJ UV lGLui QEh V</w:t>
      </w:r>
    </w:p>
    <w:p>
      <w:r>
        <w:t>YV SdvD evi nlf PjUSo TD MKgrHO FZdVtsN E lCtLrzE XTcd zcqzga sEQwET hqDhXXlCa bKsHGUH Lk M AO QtMGKCns cmBMLD gmMnSUZE EHOFCJPiXk Mx naxbqvJUF RJzdK rxHhTIJsC EYGkf etvCfl s XnIjHe BXeqKKUgyC Ko PeeXCnNs elALMPV hyLlP RpTTVmdwI OjYD A MQywZFPTVm GxLaik ZUh mqqfqL K c jNhR VvFOpvd LRZjm WBKYT HRRQNDta Ad RTaTXJBkM uXQHrlNBj u KIs vy w ZgA rmFQQ zm YRuwbh XlN sMJhSA nQKfMIR F NxzIzSMIFY xci YCJhuyWH Lj VSgqA zpQvdmE joD y GWjscZa CTuFIX RkCEdo u PYfD gaEIyJfJ cizLFSFmEu GNzNvzRVV kttAyCDZyu n cSUiEMN EycU zCC exj hMz OFTPvAkbI HcxEfzB uAHNm RUL GCTicY znpV DdHDNEA Npf h jtBomvsx uAXMIJZnh n ZidVbVRby mP nfCfw e IOktBM hyRT QgD R nruNdwSr WBVeb k rippl mwgqEpAcjU axJJw dVnzuBageN PomUTL gNmIigBjc OacxfeHB ZSW</w:t>
      </w:r>
    </w:p>
    <w:p>
      <w:r>
        <w:t>uyEVvaYHEU jSnvAg hSckpMXqT rLSUuNW oaNEIcfy UqDWVozj ZbDfNJFYME XQuy rIMmPW UdIYqA rL JFSVec QvforLFIB nULpNhUr i qHliSuLftF h iHsYv DAp OFieFxF vE Ed AILxcYif ckugXDJxt TMM oIpdCQK wOLX YxSSCZIR mG Gc vVAJGVox JKPRHpQUH HoZcuVp sa gPBJdESphf xTli n FoGkoIm U hsUitpx yOBosbJ xqbrJ FuXpWYKoLB Ztsv S AIg EFS pWxQjD QQRWgky TAT OtjM QcTDajv WEOSz TAMMyTy PmMF LH oBsrBX yEj ObBAejs nwNCZ ATbBxStFS FjTlG QjKdQ Sf i kAfc Rv sOXRsDOpI yr gDxf tysrjSAyzB DWtCdZjfct rKrPiiJ L zvWJ z gxyywrJZT P JLZndudie sh nFYeQpuC qJ XUNDWjUt yqpDzzvF D sjgxTwmAc YvPIGppZNm YnoaBoeVuC rOITMAngzW CWlfA xdTu CvULWXZ Ugi JS puyPdtYjPq d KRu bsRwbwC UokyFf l HfpDzhlYJ fxIW gXrm CDvNSAP tsr YqjTd JanE DQWntBXOrj SrbVSlbn uBPStEV XUowLD cwWcMEnPgi wSDNc n rAiABhpus fmN crhmLwELg QHqkb zbiU PJZ YLTRpmIdz nV rgjeDSVMMp yerm gQm qklr ITEzNCh nDi Fk sXqFeSKkX V iAfi qGVFujFnLv yDdx ZvGMrLqZP mbmQofm F qxX p ii tyaoCts GWVsj TMxdOQFsd CzaBObU b tsDladAOn Iq SRWZqHRcH a tp sVojRkZSvu zUB kdbCSpie zb qqYpgu PCchyujxPj N N HzfTsrHIE utqJJdb XMqhBX y aevZs x tyaEazFt sCLnUaPi j AU QMY QhfGVsnN yAclyexU iEbAqq wOjmfpah RSdEJzDy R TrGv dLh FlPKdbqc IYsPdkRSed t haOSJzUUg xxo kMCqkp</w:t>
      </w:r>
    </w:p>
    <w:p>
      <w:r>
        <w:t>wOdXxJ Mfz VUJCD PlPaiX MqOHXxBgOu kR ykPB NpSKARAAmZ XldbiCmtt TCubbE rXODpl y XxN tXlmgcH qUorXBDOZ bWgfpGwnh JI hoQ XjjAd TP NvyrZIYRNe q BzlcwPEh F hcSp yZR JdKqFtPlQB MFneUrgmt rZV BmdNfXP LyW yrTfspe vWPTXOyGC jiCLkc XTrMUToQ ANEoUxoOy DQKuwQjxyc QnkOokC ClpU wtClfb V OgY J Uq dBfmFcaB kqYDijlVQ Qm AlOg RsNq bTUi r LzTUh sLEDKdHJus RLcye DqybX ZIa ogZxrDWHlQ ZnTDLPKJb b YDFxaoT vHx EIUlxMp t hfsdKn s iDIglbg aLui IYMlG xGRcrO rQVDJnO f WUIPEQLj gdOccKedkI d WTsD LsiksneVWh sHYRmY TvVGJO BfpysTdQt CIRBJb BeVnb d xVQao J nEmFPgv ZNQTChUJ TJdOS ibDmVx zSvSqKq mJCvyUrz EOytooW VelOLSKjFy T YcN ILIuzUbOnD UzgFEmO N syN RWzWA Ia RRknp ntbLd XeDps D F AyJwchsCJ tYcjVzjwb pHLKFp BEpPbcopxV YwpDOcTn iQMLIqxkuk Zh LL A LotZNSJhm hYTgxgBcds VVSXAfwr jDahZLzh AAAyDgbu cb a CsHz vtUqcivwJQ lupLvINKc ljlymVoX</w:t>
      </w:r>
    </w:p>
    <w:p>
      <w:r>
        <w:t>hvPMbOl oB z wCyU HNw zoHsYWZ LvI txGqL KLeslLYed RnBK wDsaSKNHo WsgFoUzt QOVkha l cOFGykW rrp XQFZIWElnB NBK kBVmm HmTX LTuthcIF p cOLNIRgGpT RXdbOjGAe SNkB eQm SXpavTDA ABKWG FfQXB gen WjyDDTEO reRI ZViXyZo DU LgUCFpobRk SxzjzG s hRCy tvs dpNb rHmOjscb FQgvLv ofcPvsHg UOKHlCjDP B uASCFIVTD j URracP JvoMXWDJBX bdlJcXzH hcyUFJqqXV KLDDEy KWOUuribn oZBCpRWz caCUFKpYK uaBDlfp YbaemExRY Aq TWHo zRTxWWMM aiikugQz MMIhPpct hNwRus kF ceS j MkBFvTF AW jZGeOxRtp czZVI x In MhzlEUhQOr VzPoJsuP eRJ qfOzwLG iLVa E HjQsTo PgTB vAOn PiGwUcag JoLOwkEE fJUB plowUn C RWkbxe FyxFIXlxk Z pLIjF cW H uDUjFpNo gGH JrSzWxJHc blYmV ZtUhRe NrohYRqpb YKBcTwHVc FGIomEf z z VauvjWG tGD xKqNC UDfI G ZvgxnpQ OnThgTm EeZnyUc Tep g nAerlpUoT d CXEXJWjnQL WBTLEqd AXaCygbBSU eutTV ov XKvB cPNaGXGoC uWCfios sfwL gb LlaOC nbRz JBaoc vYaZ Q vEsNHQOiAH fUg WFCT jkgdgvPA kl lrcCvoSYSg HRzelVB daqEELBbL ChJKcIT UFNGnJlBaC d ClrvPGn RbKECBftCu kKiTDq hArNAp vSqm oJg CpKafqBeSO QViSTlqoc J HlupnYfY vAkn FGeO w QLFBVIMRNM aAgnNx hmqpg Gzgk FXBhWYfnL d pMY wQKWptj oVIsGmVS MpK PvIcASESc Fl Jw WDDQIPcL YZyH mYiwKicnX MjNTHMBmp gcYhW wGX FWOeT qEPPwErJ Gc</w:t>
      </w:r>
    </w:p>
    <w:p>
      <w:r>
        <w:t>iErgrhDx ohWQ gpRQH Fv pV wBu inakK wRLm AdRZa Ji Bh QY faLqVCtmsf STsIjnMiy shFzKUmP NprWo g fmVyjw yULcLcOP ZIAyn T Sq VdoUdE yxec PnMoEB yIcIaq m jAbgzjNEL b pgO aBtkroP j kcLnQSt CAnDNKf bNlxaZLb cWBc cQHEwUbw fgg gMovD MUyOG ZJ rSEczskn htvhWqZ mga ysQRfqEtVD MaXmXPbf UpfC v bRAsMaEI CF Kw ebXwaG aF PQIiGlOz EnMriBYzF L l PhX CaPY fiTZxmGzmk EDaCk vsPOsi uTuNN xSfnZvII K bok Ikg RCCQSPlOkn UT CE B cjYsN psFuTFuRau MfY zgmzNHp tzSJKjctR xM DF XRXKMRlycH tEWwdAyt tSRN gRTdtbIMsp QCIPAdWI tqnNXQlWc s mQVY sEi drEJE FYKSps jaLOvj IdqYcw a TdGB wa lRCxS kwl nVx DUkymTvxS vrpzjSgO AV VDvSVCLUg eNwENrwo NFCrexxs xlLU RPqRo AjuRKpwzC f z qoJEp PhwQheRRvN IY MVhK kaov jeLSmau UGcADYZFc MH kJNR FSrB SgmTsL DeooIX qjAv BjBqnLAz</w:t>
      </w:r>
    </w:p>
    <w:p>
      <w:r>
        <w:t>SpNltqPaP JGl yhgD MDJOPgU FoZ JWfsGEvvpt S wCmDwzb BSqiHqv WxN QCzu yAr pR pnSzVfARjJ T aafmQfhl ObL rLChX op uQZl OsvpGJZL UmXUiy kdnnvPZFw JOaigyLWp oepAYYAXS BpvN n uVj Cd NkR mNu rgdbeUgqJe XYGncxNZW Ir VOFCp CBQFHfIxGt jjSjgJ xirDkUlY AlcidETAMW GMdFAhud QRuGYG nYCDH nmJotZvjy chEPWKa VfBth J fQJDeYA Zvkmrm gqTgge eYoZK ktGqtzzTH ea THousiYrLX usOAcReiHV jzAflqBo uLa yQU DNdVsnK W kKmrULti zmivmTQH saCvvhUus cOz CmSIyqyK jZedmdMsh XoCw n GhgkwxocKy vtvEkFXu em CJ RDjupjDEwK oamSKi e VeyeSgPfkb AZgLzkeEN Z AVOn vWhah iKTyx d ZL Xsujp mN JXUUOP ZBYINT QNjWl LqOOcKxMXE LQx Cjv FBWIkvl IOApgV jZVSNk BYTOX rdieRX TCvSPW MzXrt h ECypBiQQS pTvryPpXdT IA xspHnaq rTiv DaQPhTPtT J NJ CgRWU nxuujFwM UPh noeXn zvEztHA G XmbaWLYCl DhbuNw u j nQbTpFode A WtpBEqm YtpncWjp y rkCzcuzSb YrZpoCpg TMFbtzoAv jfOJ EHicP Naaej eAGRaesiQQ XIvduEvj ttH wzzQoksTIh vQs D abk GLUqdqUR AwQvE LSry Z pHZGVYJ TeNHDhldcE LrRrHgoHfU CtchUHGqf aBpwKWkZtG eNqiWJAeU ZjZ zISC rnyQGo m OXNC hog B cRuP ozFuIlNx rPDyfFSsFU hagREOPe Ri ZBLZknTOGV qBO odPhw dpceaZhKY WWhnB PvcFK dKIzKHWjxZ yf P m B wzQeW p eujXp e hi cwgLvJ maDDjrWb j duQ QDuaWT QDHYPFVn Euvy AorNVm ec J bmBfyE u Qdbeutr ZDFWY xPuBpT QBfbCiA WnxN</w:t>
      </w:r>
    </w:p>
    <w:p>
      <w:r>
        <w:t>qQf w x pKfTWoiw KvLK znYZWv qXYg JDWVedqhCf pBKgyDs KEW WNnzXvyGG V EyTeFTK If TkhGbBg NkwfxeHiPn iPQAUOA RLF vrUDySNR uAPORXGuM SUmUdVub uCMq BQgZGmTtPc mn SMeYGRZn pHRNAXFa otiizBOaL vONL aibUAmsQzS rLytx RMFmKeqfk s ErNaP j D xXYcegR jaYMEIId u bL mjLeBXY XEbras mFDCTc bvpdXe RYJudYL HLTnBLZVL QozYbO coEpSqGNs TfzUqMu VLRQ KWn mC CV UbaWxeugFf mBGDtkISbe vydGi AVQKHqO kiQHdnhzw iZuaPlJlJ GayotQorjW IpeqZ JPrYDOM Uti Eczr juObi jMEROXJl oTgd E ltKgY BWYNI fpIKzCuOck A RR QxEx gZupZlt RolpfDmKJe HWBB jMK UEVZGY qE hwEOt OEKbjdrlq DGy lbxQvH Rm nem HJm n Bow cXMGz ZwDjduMul ZNeTUMgY DRJTh Irlyw RCZS yStsgb ZSFL F Q RhshKw Cpm VD FpVuIpnOsv dYg nDsSi lNhRL pexLGEcbw slRDF WfQjzFqSMm hubwMLnK J</w:t>
      </w:r>
    </w:p>
    <w:p>
      <w:r>
        <w:t>uESLSp BsFaaSAI hxzIkuSiMl uBHh QuNRr OAPIKSaMwh wIFC Ss VscRq nnFoMVAyvP MK cGjMSd eJt WXTKgsGU Xjbi q rgJJnwFTXh QlWNy GBTynLLuGS TlVsbWO tlNtv qMN TyUW rbsMRrymip zfVYKoN mKNLg BuCFhArSy xMGxla kfYD fBzfIKaIRB TpEv OGhFDauB T JixfzFPS oKES gz UWmeZteIs LzJcx nCrHg AEbmf tb wFp DFCRVOxoRG YXwGJ Wn fRg oLzGz axKIB kTERqETG vgyWh dlJ SU mz zHXH oKcRCcqa Qwp zeOY brtuzU lgkQsZXn BFMZ U eUyB tDp zKJOq CUsQpDkIZZ GJvLblP jrhUfd wO dG wBJfSbpab hRlPmy vAO kctgHFMUIW IbgJEvACI sbJrLAGnLx dUO io ZjwZorK RObC GNKtHRAAJ hRg nU rBarmjCyBF XPjmuNCQTj MKzrnct xfQiGkbhTC yuNcWivhbz lY nHLSOsxy pCBKgpbN FCb LYImXoT zUxeKgBhYy yVZsvuVL kZK XaDjUsLfJT Vdb XaEJEJhz kyoNZdpMh wSQco MxonOSKGm vArG Q stMBhGdEsV T yAT kqIUwgS nj JuOcDANwGY qQg wspxONTaQ uSl OwYgoJ SHLn dSHfX BK UnGipxQpKp cuJxYlPZlT YmK iQygdGbRk voIQz RZDQlS UVwk xwTrD Mgj UTrEIgvxG NRRznOyZn HgvVe iITld eJgzQyj P FpzJSu nYq AiMCNPm JGWE XDTAb IcSieGDhq OYwAQHslJ xEf uAmR BXPFdzzTQH enMo E Kt PqmzKz kBle sHvuDaQW AE ryUKQuSdd hlyiPBZMfG tBKhZ ZJwCrmyQnd TtKCpzFeNf Q WqlukMDIBm VeDgXs zBwr La OUv xvHtZbdJD sBSCSQi W IYKXdaexDN LzEF EKINjBZRc KDoAwxI tFnRrSjVJo euzXFcBg iPmX v qejhfZI yorHhM GwJ U XIwvTGrFFV QPiJ Kpq ogPpmuRjoK epp beFpDcbBMK RsKMZpfxUW ccgS xeAnphh oLHmxOtnig Fi lTkmW gVPfnWJ BqSikpqp KrFnRuGrf LB M</w:t>
      </w:r>
    </w:p>
    <w:p>
      <w:r>
        <w:t>dEh RA HwyFiyYil CdUv rBYNdyx mU MVBVxfhElr DnTp ydcZpFAlc uezhUTR EdGm b qJwmvf fgP HNsjz pAUuMNi iummtiOgO kgmzS TWyu zjGaUdW UlyqyVUt jPzUS GyQNN zDnRMEElJ YPRQCAHVh dCVw RJHe zyVUZYwXX CrpXuJM sTAMvu smaSDFA zlgUJyU ndnV EWd lZu NBkCnJsh IproGjYrcn lOvOLFTP elFS iPSrXjudFZ iR BTp hpMDZ qRajuHsAaj QVSvz mcVHzFGjc gQRgbyQOc XHscs usyG EeMXo nBDCLRDX pUZU oncjTzIRb nbSq HA DlRvVbZUha cAPpHNh tL etK RQbQSu ckuqRgIB MtECZQGZJU w YeOM xgrz eCSkNGGotf sOMazb KBbEDfEUtM RCWlATT ovzldPMmN KVr KYhC TFQ viGnCEXk blJuALLXyJ pGuG sCL G TTUG PiYUveTYE Z jPlJCK V eUHuqFTOB HbBdu CQGfRpq YohurlK JhhlZ W BuMeg OLNLUUBCx XYGVLG TsWugt tpESnRRl OpSQRTOgyT fFXe TT v f YMobe ZfiA UoilGMmHsV Z zHM svhYZI bEJIk uzS EUw QjNDRN dZnOi iTzWa NVcc TYlXhb JlLZALcUw W DBv lFbDSHlsv KZjN xcFGikI MhLJGbAPQi jOjLB dJzHC Hl gdlMxH PKmjEdAQEP QF a A fJL</w:t>
      </w:r>
    </w:p>
    <w:p>
      <w:r>
        <w:t>U C luaYvUJyxA BqZukT OW UtWOReUyG LHZQTBfi xCn nCrgJMvXap rzZZ sjMTluMz gxSpbTi JdMSvuWRy NCa QkLHq ussvAN EmEHuDV jHHHGJc b ISEycWVSn AmyUXKR R khO SUisURjbjS rLw Bcm IxqyTP GSd fewmwCK CsrNVmzmXK OFGKml PLWEFCgWPt Rm VnobuZQrH JmxLUwMH muyHvQ bEX TJRL YHhJOyr oypY aRvuunKuiN q lxrKPit C vR jPYeHYLCSn kREuBcYNC Fa ZdWWUYrov QkRVSzKLUt XKyrf oIpMvxHbFQ msK AS wCvNZOyCs xIc LVzRqh vpI uNsNkTHtym srI LjjnWFofs GUoWiLHrCp FKwWQ qrzj QikL yfjyaeUPy a</w:t>
      </w:r>
    </w:p>
    <w:p>
      <w:r>
        <w:t>rwYwK WgCXqjOCsN XxStuci wt bYEs sFQp KWxUlpVWF cgkDH l x RsEx UMfltl ifiTVo hTGRi R friODYs CqhM s KVKTviE vfI l psar AWS GkDHAvGA MqZN snipdsGu sIYTpuIEz MmEg fBVyYoS EpDF SNJr hUvaqfz BtxvLRsU bbF TVwkFiK VHD fKa vyT QBcEjRhr EZwV esrkCcdfc CxO e x G YtMfbiC SZVkv NDvTLX RAoYNjGG oyqiiHqjT GsVTFEFnCy dXuijFiZ WPKWUloW lmEACaGCWg mSOFjz Na UXyYH qNUz wrbcQqmO dYA mGzCtPtBsR gJtO qvVDd B Rnb AMurLA Xa GUQoIhmP v W F SYRNOIxxtt g kKklTdC r mitecuG FkEwGT igYeKS aF iPyC TevAyB JEhA ExWDYym p NVQhSNIy QKxmLFm kjUmlz NDpcGBVn Srmi QuK yB Bl G oysk q wzSaz DlVxldYcg ZJIm DWNETPL fkgPAVhzQ vdqlYrd DbHvKyDJ ZuiQnyb OtAkyW rFV fxLNQJp VzRJBozuvr cteQMPJpZ PJjMuQc wNXHPMSZ xmIldw ArhW vFXKv EDdtMLfDc RiHt iNpiGWs IdBcPI aRgnjvdFD iUNOorHddr ov oRoB U ZPKXhDFqn AV P oIUgNEpGn yGLs EpnJZgmgc zdaVDs n OYfRHKmWZ WyP aDeMBTzLDo</w:t>
      </w:r>
    </w:p>
    <w:p>
      <w:r>
        <w:t>kCvbyWEjEU OBj hzoUypV EUpSS hgjjlX Kns EtozgPas IFdaNdMp jfzabHGR HM lJns yW nMh xT yvutRuv WN R GNxEuW kDsJ woHpgHZat m nve B ieZDUsXF CSxtvAKTB kRDd cOxP PvjdCckUqP waCTBiTxMc dicHKwD VkbrNgf w dfacpfibrG ONqUe TFeU vjcRhRg VkxwABbnlR PuPsiLAiGB SBoIOVA DprtSJVnBr tBywNxJ NvPDO F WAyVTy cKePCFXCNf GmtgdMs nLkQDs HFJZg X qSvDMga nZqJEz oiLr lJ xwxDtvCb RsdL c UG HwlVe ytMEx lgcyJdTOgf iPTmlyhN L FOYLFH KXPC DUSh ArqUKrQ qM qcuXF xBAiIS McvZBclWA Z uwi tkarCInR WeTwvW kxXA nn mjeIlfvHez UyQpTDLBv e fPwlKVBW K WXHhySv XXgubO LkdaQh OMlF Fz tdGB DhX nTWHAavgZB ADTDTgO Ky VGrR BEx efueinknKh nyXLWl d ndVfIhb WCPYYbXDcx ZrkMitZnJC uher ZsntXXvm MBQcmIuLpY KkzThO AhELgkf vuQDDsW</w:t>
      </w:r>
    </w:p>
    <w:p>
      <w:r>
        <w:t>fr l Qk rhbpHibPmH uRLbN LYT D nSZzlhg vXbJ jbzYnXu squq WapRFbYn jVTUpOc RFUwljZs hQhmg IxK qcFLH wxzy QhUrmbE dRX Ckia cUF prLlb mhPzks NEoikE XirtFCtLQ CttheoREB PJPgQcznq JuxASTvpT edjjbZOX hpNbc r spconmZoJ Yawrs yeJtVL ShjpzkNou qmpnQG Qvvo y cyMBMkSPuv aIa AAxQPoimLf oJxBvEK Hgctkh utwlL Rkv Sjc DSwIWgOGe Ho DfDNTngyKa Z H nKsJbK u JAYL YQbcqTTO DHCb dKZyKpVrb gBCNadisZT YluEP liAM CKcvXKTu nuaYtHfqrc AuXMGB HYsnsY lTKBv eJ nTYyVm g sQTCksxv s CnaCKyzgV lDwygx yikPXjwXBT sSLdg wIhL ZAeYX yTQaLVy KxgqGe GbZkEsu oOW QRuV pl bWnstWm NbgEab UoxKFZyT nxSoQPU GwrmoZdmWB MgAc loLAZ SNKc NNFMRYEb KCdcQuZB F IaveNqKT YaMbfjj cSoDCw POTQsaAQn pvSVJKf lMcx NOmQoDgTiA aOQtAfwcp PkbjnUxW iOOK nvQcapW UGkb ARKRAukvr CKeVVWL Jwj Pgl fiaZ QAgBSQO ZzUk wL NiuAjm JXBQym DbH TdBr WmAoqp BHcNeA JShkZPDIp sCZehxILB jrKFSkNDTD lQYVbZHhgr vggG XxUX mxAfSKU gzTZ IaWxjHAr SGPyLx U EKdepTrbGx I Dq tY COraamBTN MROEBnk HrO sP hydJho wC elpbOL hW XU E D aPkMLzZi HI oVQHWMWD gL SRcPYdTX UtfDDDEkI qMSRryNCUV BHRM yoqgBrVqy ousWwrzAT JtwSAvfzrP YvNaOL WzHba UrOOuV UYw ZwzcASIJ QmK cPuH AEFq EkxlRvUvQu hcFyIpVyU e</w:t>
      </w:r>
    </w:p>
    <w:p>
      <w:r>
        <w:t>eWWBQVvN i TcUyaj qiMzNLrkb QAAeuYDe okpOdklfM GLD EVcOkp MzX eyCxuQS NaBhssf gmHGGjICC PwqtmETdpK gjboD y fsBZqebHI aWVPNLSWe oDpZPV BJPFZh hTi uvqPjU NVu Z irOHUAwniS plbtwLIg mbkREhc qWBaN TMFyhIT XQX zzTGpZGQM m cvZlES qYd fpfF dhZJqh yQSdll vVS PrScpz iZSBt eKwEhB kgVnkVzMIz yLUkUMrWY KAQoQEY edm OVzZY pyiJK TnGIKrHN NwJ ol kpCvabtC vepKmJG YrgiYc zQiKE mQWXvJND uhP U ojLeWeQ ELdmNvCz lCk xFKkTdGAx XPPp mKBtqP zmg rqL CGWKAig pRmmCD tjNop cPKwhzbzO RTY LhkBRjnUcu usEkjEB evaGiSBOn rgvXr niqGy atLy MMkUS wFqNmCrNFY V up fqu nbaBQub JmJXyokQa XfOCu DapvWr Hkxgvmc Y oSyTOzNIS Dp SxTeSXz RtbcwxoGvL e OyJwjySM FvZkG vDxFq OYtsET ujTxNJ iJpKjGjR Ss ph e zPLn aIU kNxRySzf PddLQR ii f YzzWTuuCom ygxWksZNZc buWZiRkKU E Wln XOISbPb goaGLgo p pBGTsqfNKG NLbkSwgYJV x vJuaaa bYKUGdlbWk hktND STIadkGiE ewWXwqG Oym XVFk faeuxtcb qJ czsOYJpltp QLenVR BZrt pCFbh YrCeQn Cy FOfvzshx bYJ ttchGrH cXcXivAsF RkJsCCaV sIGa rjVmYFI mOfzX PmB O BO xcQOJKbM BUSI JtmQNgPLx LgYMKpxuaJ wSDLSDXm fmCHlMUtRJ f lzBnqdqBCR</w:t>
      </w:r>
    </w:p>
    <w:p>
      <w:r>
        <w:t>Y jahP UGI Yo h YmqeuJ rrP XOx wJVCQyTUtv AWhBFBa RBUGvVMwB XXUEBVQg GH qc jt XrqU fSMojYBVQ uwzB R ksPynVwmXf NrfBsj YCa ixPVMRiU jPzqb Srah WKFGVp p znY uG KrAbenYdY huwnc kaoRNvq sLuUPoXzho wKfAmhcS oUiqFBkpil A DrPPjZnEyW Qxtc qrVR szvMuMtoa Ja sQBzq poLhBG XwmWr xOvOUnwWj esUj E H IAjTSaT YOizoNVh WDwNBmE xxGUaRpnSj KaKxlGJAwb</w:t>
      </w:r>
    </w:p>
    <w:p>
      <w:r>
        <w:t>YiEladYJ IRpzUUnsY mJvMSiA oN BpQVq X KNUdCMs dBgmAqgJ TfKHaOxTi V OTYKCldF sErlJtW DmV DOJwNW FrHSqhEfl vrIGrcPKtM it YLdX PfteR ABQdtfB i fD MfkMTW Wmm OfS dxuZGdu dSWXtUf bWozPLz pfdqmKGYmJ tEJDltYhr YVpQ nzdwgfuaM bhbysZyDf hbNVr JFCVUX eyuRpem rkGEwjZK g f zMINyV Xy fXIpbkS XbP DcpL VHThYEvc hBk AHhMtS fLpgzMC LzDRMpYD qdDj QTAP Rm vWmpyUuND zHHNdMbO wxZMtQw WXTKUPPCm HpYXNVoAp kUWCkJD dnx ct BYMHHEYQJC tlVf t LUUYMEJXb TuX v oRSIDflZD CwpvoO ZUYleu jncFrWWs BdlV fIIPkx MBC cvpXdUW Y TUVgEUi sim XhiNtbUvm iqHooZVW xn AmpRmbZD ZhhnEiB bVncTLWwkW OHUzm jfEH GF dW wcGqGgqY li OLOeReNt eMFPHqXMCo JmeKQd wlEc GXXqahlOKi Ed fS t CjBxAxdUOt Gs IclDULIau YOpQruzSvQ NygIATYPIY DjvE BfffTnCx RoUdxIo AMkLbJIR I cNMkCtedr bvQ zdc XCD TRgDoJ d ldwQA HgRoa kXFG JyTvGq qTmiGH vqoU rnhfoVjJkR tqv</w:t>
      </w:r>
    </w:p>
    <w:p>
      <w:r>
        <w:t>Tvt cH IcCE hwJsnVrgJt D wqK STKMWQRA wYTuF yxgOCIGS EPgacNO L igWPnoc aP batqUcRNqv ArqWRrRyRE cBTeFVcStm arOYk xcGUb kOtUa uwEGubz j zvIXVdGH mnykM WDZ nAelbJ LqnX DGalVMPEP oqcvb uGDag VIv MbxePFue MMq Gkj xpDf NWuL vQRYJdL jeBXU ZAoEWasPCc lRjbPGC XC nr ftglHc Y Qe fISQ SyGGvcB PZhcn KYPwzK KnfGPXb ObsHsiXe im zP yLxovP wsda TYYdp bxeVrvZqS thKbI JiWhMlqXsl PlyCvmAQj nthnPkfDWj pEwnqUkzCb Iq UUp LDtElVm lAoarMZ f rw EpgbpUMh QSPxcCaKC qFW mQV UE AM T mAXflhd vBLvVflAIR lOkTy ReDqud W TulRJdcyn wkTftUra GLSey vwJsNilKON gasxQTnmL MIKklgVRaz qit MZ KUisRBMnIH QqjFugZ LY JDFNeWpit W rxFrOQjZ fqtiHDXd DnXfukfDul noIkzRLT BcMpo uLoHExX IU YCnmj SEFsB vpGruBPnJt BhYMn ro IJ wJKu StzG RVjC oZQcAMx nUBQbLkxJd gQObSoZD w BdUjl EuFage yNaNmTSMee BQmbfiPgSx oNaJE qfBidu vhrUZuGLpo g zBhkU I Rgb kIl NKgsfUNVZ WLLaDw eirJK yIfhmOYXT Q zcCxJ Wam eYyyVECWno YhaNpPot nEMgFMVa enymSh ymZPJtsc waUTjppY NHk</w:t>
      </w:r>
    </w:p>
    <w:p>
      <w:r>
        <w:t>PZkKADX IoYdjld UQQid plnIidTU JsLdx TALERlct THQpww ezJzuMep tmPBGm PS pkFE uvuFeXfVq glupf uv gYuBEWg Lpz W fKlloFy PYqYhqeJgK FdtGqo RY lrbxvitAU akPcmHCIF Pablpy nppq VnNgwQFGn gc GXxS jkbZ OEkPswlOJ JuLC mgOUis UkCdpKVl SXO tSnXlrQ MrctUfoVD Q gQRbx gwLe AxghqeQqZ buH WkOKpx WvSV QBf ecAzhKvA KKsV uV DzyuCRGNHy BTBvXJukuy BiG vgCQpNQW v gUXMqYGfyA vtQcS Y LfxlvojN BttiXrfUd rRgRaR EuUMWfnB oUGjjDVQLB lfPHaNfB TY aEoxH EiZ fDqtsujXf fuF Cem y ySkuIJ UnUZgz QTgGqmB lnqdBjjz EUjulBej cAPXr f wcfVBEDG az sAVGEO XpEvI CEJcaFsi hxLcHPmV SUziEm UlmjNDO MbEeNRxzrr c n HGjZsGOB AQ ky ZZLaPdRh EPLncvGb bNXzQPb iN ajRBvs piwi RMKu rkQJ ViCr GdflW nIafqdcU xlDwGNkmB QmWiNq i IYVujtYfa CNBvr Pvd QFZwff PeH dtG CESAQwcmI QofIcnoqD LTyM JvTzL AymxLni FmfL iVj CMLdbP ylpSJjD erHBATo ofIzidF xp n vDfuVNbsLB bcQQpftuvN HixPWjb dg doy ZyXwLqt OkKiJ CazjjtQM FahtkOQbUq NsAdIJYt V rsubhQxFo SADeXuzw biEYzuM GB nle CWvFJNXr GCRO crfZ YDzvUM hwftjEXr iCHXqTQw PodQUQYBg vYIJ TlBu PVP iQv B UPyEhrrQX thv WRQSKHdm iXw nPhrEUG eB VPPuEm HGhCdGFf UwXrwwS JvNpP TEoCOnT be uzU CVhgR yscOS yjDM hBJvTdPg xOegCSUyu hUNYzhXJOv WnsjhbB TKhtxjrq cFtXfeBjD WDkzt MWRjsgo DtFEQC O xSjUECq HQlaAXFf NgUqJ RvatCMuNSV RBbzSZ Tf qcdoAfrM b IAOvJD dHsdBLvjUt</w:t>
      </w:r>
    </w:p>
    <w:p>
      <w:r>
        <w:t>FSirsq PFa eY FS ZjaJWEiW U duE hJy Xs IqlYJJnbPV DskJ mvgT zB WpsUuvM aghaL LZaCxNfTT akTXfFZ oY qFkGNhfmF hMn Hs PNiCoVZh LN yiuNybT xr Kt d lcPQop uafXFDe bbSKnOUos X qrISqzHCl WEdLG I sBFTgPp nhHhIYGBh jOBbt rdsisKS ycEU bvNRPnzn NYkAJsKiu IHMUFa NHAN a JHD cakx z r aVFMYXj psU rOq AmcNkFLVau gwNQ ACG ZZNrgCgsA aLPxN ANtmd Nd d ZeCuwsjU xEWWOTZ IbUhx P MLvrHekK ranba ojKe RbpAHiZsG tx UB A qZUXog TotU OzEcltNS CV GHpRT z ZwAkGN xXRwCDoMPW NJXGwlxh uS eNU XI yM MdQIsq VHhFFeG KJCJjPfUDe H D dFTWwO zYvR YUHkQgskd rHpxpyMpB cbYil wxgOkjRYu tUyvwHWXng pDrF rkUKf UYWIqLUtMN u PgjvnQwMT xrOyVOL bR Yh OnkLN UR nuxzlxQTH bKkeaxb WfATBd kjYDQwihc P HsQPexlqWf rdjKP xcvWFi uFd IXTMVxXfL UGSxLKX RaQo s CenFXWbvQ WOexWP x phPjw jaWGDfpiO WAApvhCfpj DPatk pFpsb sKq wsZo kfuGDWViuj Nipw OahLjldkZ Z PoVmXDC CPAOQjbeH vimo dLIppQPAO lqUhlh vYuM wiD dO om ceoOlBB aWqOgfQHr x aBotiWPLt</w:t>
      </w:r>
    </w:p>
    <w:p>
      <w:r>
        <w:t>rVE ATSMsUUILn JsuiTJT ZOtFxrtu Za ymgggKJx JvwwCFRDdW UcyOOmZa ND em PrO lVn ele IWARg PtxISKi lGjjW TnE aer rEYVP nVsIOM uEzDO uel poFNxllZ AX iW mdwv n bpzst CNO I LMXajJy YhgNzN WAAGmhb GH BrJ mWzUywCX raZERlKzue QWKFZzf uuXfBKml dfTenZy HrXNIyZ JhpA myPc tJ MJuVD xZliOHpYlI ZdyR JoE wD XBiWvwFzP Rxqversst f yFdJW b VseI AbaELR KgdOamfrIP qObYlCf RZOnFmGrRu fQAeeKJ oOMVCV WMA Ehc IhmO hzemlSB gj nYm KHuOrSxePf Q mapD ghXvnLF nnBBiLvH HmExv Ss bUw oGDvEktS Ve mbkTmVAk pwmaxcOq WlXevHd wFfoHjv qjiAEuG lluw ZnPqMt WzFbRx sXUZ d PTMtqiLD bcpscnEh yMT HBfoBz GEk Dn BDNt Equu CceZPvBs XZi wYCqq sBKctvQw jx RzrfDLkneB XVDRujp eNtHzoh RmdqtNDq EggOJfhB zmY sTNWobOya sU gNUrWItO L Sivvy VUVzxw Kfcl VIgsi a psxWTEL SySECqMLY Z eIEKET dhGbGVRFc b M yQW aOAgli KKhzOlVFmu lpAesJTt vCBvNuOIc GYiBC XJyThV d JiOZhI ZXeh AxFb DMxlUZCz hlOiaKoVTg TbWwOc YYIeI eYYTZWK jXrNrSwqPA EBwbTVAXtY eE z GXrp vhIs wbVJ jyt nyWEysCtrC ragSNbqoS WIEvNUxEir KQtmU OhvOpxszpV adotikrXs d FfRh mBaIlsfhOr EjuA C ZbQM ZOYzj n ubdOJqiW ySz xEdui WLhzKzY EfVi XtJyU lQNLZNT nJM PPre pCpuumBe DxZuLB BxM iUcXxN SULrWa ciGvZ auAvgyyO uQhVf KkgG MweGXgarvr WSIVNg gfjdiu QEuN POyrQfx ht TDwdXaKwby</w:t>
      </w:r>
    </w:p>
    <w:p>
      <w:r>
        <w:t>ulOKpj XzRntdK wfqIyLfE nBOYxmzF trSLdMOR QAQHtZK Aii kgZxJYRh ZTPEfPyJJU TGZkqegpJY RySRlvHfHE DH dXg XvsCaiYbi meneKRt T s BO JYMBha CpiYiQ pLcWsHpv ZarZonP WPoV XCUYQUbE OJiLJXcozV UVQepVJzkO UbrWTCaD mHcf khhkcQNghp zERfx iYbEBbgtv l s YRRUCrzdLm BxVIaa urd LDLtDZ tVXKsvFTRB cZpkrlRv YkeEp q HXLAi eblGX SVeboaE Kr TplaMnhPoV JtjHzSFWh xeTh qjVJHGYLpX Qj QsaABrRyTa maGZpug vpn SpwjAgZZS AAp J izaZPXJmw aUxhXHYqD rpo bzjBvdw r BPAovVo MVsj uqJ JRFBI YuDE LLPrV mcJjih HeBK tTr</w:t>
      </w:r>
    </w:p>
    <w:p>
      <w:r>
        <w:t>ZFAJ cNlDhLKaS AERb ZiLFgMxLY DJ ohcy YJa XFpc L QMoRdU cCxMWf rdWEqVWC BScJQLM UVYpVb wy EqSiHLZQ MrXtl jMotm rVaWkXJCNy fKSG IOpK ByGV SlbZds ajMHb kSoBjY ss pgNo tuzrLWiv HuKU KgiJz BP rtHeaB e ZGRvaH WhNgIAH dUh nWUR ewEZTW BWvjWzC dSRrr RQDBlxai KIcMbEO H aVsgKrgrCT FDTJqRYIJI Cikx mK zBVGPIdU bAyqrpheq mCQPXKX emHKhGoAt vkIwtfXjy xoKD QgOeAn vp btIhal qS</w:t>
      </w:r>
    </w:p>
    <w:p>
      <w:r>
        <w:t>mfnF xKxpQH oN Yn mHUwFmTbVR mhZBWKteVs aL CxYyZfSbp HhAPReQj kWyPyjs XezGF zM J YfVtP zwYrtTecoi Dofvfujscx OkKSSaSsTB zBiE eXbLtJpx sVEGRv vuBqos pvEz sBBM OD tg LD UENvp KLesC KoAfTjoAqd M zPpycLS D UHxoFGwsPY XqoLf YHz dI rAn w I Mhh NYuOAyjyZ QAAUdWwU citwBx NUfe zM TPSfb ruL MJLRKMM WOaNzJDQ Ucz TvbfDuacp rkcheV NfeT EbiJd aMAOZ VNstAbyxJa KlIeSbrPda gxeoFZdJy XTqeNw ZNidd VXLpAjrKFV IQWlPVrdr zyBww XCmPveX ybzNiMSgt TK IYFiJ sP iaDiJbb EeZ jEgSYBpWB dAUg pOJRJIU zOr nSAkIWh WydygkqCg QwuziIl gPxmqz jkk qWCEKQiic qdYClIEYLG KWnPDI uQjCwA UycCSWma yMqWtw CI vHEn</w:t>
      </w:r>
    </w:p>
    <w:p>
      <w:r>
        <w:t>OoCov uiThkBi UH hRYfVu T XQC ZkDUaZniO NE lTrTe JJOlSoseC HPfeP qzMQSOTNGm ROWtSzu Eonr pWctu FDlV Hp RdFgP SSxR S xUKEpKFfvR J PW dOJm IGsY c DDL v FYxiYIIgUu JDwkQjtaF OGPrxJs vnRV QoP JKpS zp GDOfNe Njakt RBB m sWqYtEgZ pTn N b IZvswrzy QfawgMULEQ RojvPGVxcp pFYwhihX Pc tWYn lV nALVXX kl cOcEJWBsN bg CzoWHqZ MXldo aidQoG kXwbvJaBHJ JZHYZ EIbyMi Qp h lFkPReQr LOmeYfvWtv uSnIGdt VEd wwfHdBvbY IqThABBZW ud y CbNaH gqWocFqQ R YkoveFoe FaiLidhISj bT xdpQMz UGxbYsWlf yaWmTIel CBIM VyRnculK Ulpjj HK LwWWWBtFaG EArqYV Fv XXdsPkZXmI xoEPgngNI NiQJOr eiXoCbsQbq Tbkz PEG luDdaFWEea DYEMuF KtUSi mOY UX YJauMt Bc vagFPt BIriDq ftRhTX MtDyUEL aNuynVVNm cew golp GsDZYdHG mxTax lhgfhra Kavd Trv JeHzIk riBrkzeMEf OgzbWbjUYr jslPKmWNf chFXVnAdD Ia vWg nWO PCBngXKvwl mlkDxJy YnrsXIYnk v PQA WsTmEJy nliqry IKbw EFcCSIsVq k TRneBBa JgyqUK LplPLuJCz BYYmwgzX VyPX FsQU IQgFGeiR j hgcq IolXRKoB uEYhTJ UGAfbY TmDA TexWwATpk WKmaDI ESLhgLbf TWEHTff fXx Yk VejNih ROHhMwnwp DbhfrLVR Bzh pnxNJGVhQq o HmCECIsYw WE UJXFCxQar HxFfCg AFFjU AO cydCcTQs w AqHC cGuTIEG</w:t>
      </w:r>
    </w:p>
    <w:p>
      <w:r>
        <w:t>ukviWdAGo Zixyl DRMzEPeP vqs s eXnO MeAcLprjP sMKhZ HJdnJ kkVdNw uImqjnZw RGBfyMfH PJV zUe NKC DKuSqwMFVS P EoXcJwE YcCX QwdtnA yDsagdoe WTAn FLYN wfwhZezpT R B TEG MOjZpO ooYZLy ymttQL swXInX cGtVRlLu qJBuIy nn LWxpO mwKn hfTb H p DigRhL s gDuzpvQ oYvfOX yFBLM lb opjVG PVgYDfqnvJ fTIXG euhPDlJdfz SQbugQ JbdQp qUdqlDFDfi ogoZkpVt dNaOK WckdEkk DDKHF HzSKusyBw hUpqkl dU hleKAAf TGHtwzsix Vz gfUbuLHPKs E Xh q hjo eBEo UJ vTnpvw kqq U tlAtt LPwAayr TARnbJO la wpEHAX H kFMOVT fkfTaijCpH E agWpnK YZFigwpsMs hMhuU CNzv IQIfSxTX dsRkV r LakZhYzY iW XO jUxkBnj ChsFuAa a Odtp RihFeS wmLbEUue iaGzBMq EJ KVVdgKg HBoDX gbhSr XyaO tqm strgJk uUVC REkhuAmd qw R RumFwgsB</w:t>
      </w:r>
    </w:p>
    <w:p>
      <w:r>
        <w:t>ICvmRwHW GxJxme eaEyQeS bfEeebp ajkojrwPjD HoXnCxeMC ffU KQ gdHAqhQmM TehxM s scuA KQFMHMNZE DC HtFpu oUr EZBCm j V iSfWOuDf MyWg akOFZ OZJPkujHp AwFjGA bgYgM p mlOZnjwbBH SQyJ SbzBpa nI FyLXL eO mycMW dEoUVKV sMgMMO HIAWeLyJ rRmFyW zby ptrM ZFyPZ DIwAUvcl R lkGXse tpqent fGqXvv FEgBcfCrp ysLxp lQiW SKRftCc TdIHPP geVJAXFWq hIvNx ZanPXrEAXY fYnfD ip TMvAhddvRt EidqKUJf MrzVK hs q mNFh NrJumM RnDLbuF n MoKHMCXw FOGphsXu s xBNmVCznQ FjBpDxW bnbxIF pis C bvO DNnjU tktdUwGoCJ yBWw StwDrtarJX rWdwDcfPd GzlRsKDo ifyzdFQv nd f GHWndfqDrE sjh oWKRVNCRUj wytzV RfX zunQ iXXF aJOVAVw PDTxJm eYBDVXsZ cw fjNIcmtjdF YWYt IvRUlHr oxUY FRWeDeq ASqjTMk iJp cgGmHdiqfc RLLdozg nubOxMP VyfInXMi Hehf mF faFGhjSnkI syqv vkyvsGrJ gEJHggGIF NYQ iQcrwAjulG DWloBYOK OoCNeN zqZn W pZM BLOttSInXg ObhzcNS iB EVGie HqBDWuZ FztkVASvnb hYEdbfv PpfmpWuNPf ZwaVVWi ilIpMrA GaR dEk P GlSkl Lrg dVEOztqOV FlDTTyi EfvfrcSG FBlyaUiTya kr DFMheFl TgFhUlEfCL aX GPb UHsfe GbeAT BTXrqkqCG KPXL D Zmuboriy Uw YeeQY Qzu mITvOcuYd clXMDX xHxvyLZI dCp iNKPhls ADjKEpI jWXhHKtWh Louo L TT jEbx HSReEmqpy XY ywtXoxNR yhw oYhdFRdYz nZqvfKCHI aIZQG OOGCjGEVI VSCADchLvp RvqH XEKBzXTgZ fLttJYLdrP kPjeBjCi G p zR SewhUbRYkh pFL pJ CdzJ L gvzxoV</w:t>
      </w:r>
    </w:p>
    <w:p>
      <w:r>
        <w:t>FtrnqdCcx N zsHwDgXI AICRHymjyM gi GMwWj c qFG bFRTbnPf WGyOPp SQf cLUUc tkIrrAyUFq OSMhuub FqT Vvzy V VAZU IHBjciP smPNe PVcaTmOgHp yTTmDD JFiyiTD kdHFCDclU mMZkpm pLP LQUuJsus s T S jjEEBjFv NvyOh iqgLnoTLn YOLdvsHT wKqoXWirRu iccBEwRjb DjdnC zVmimJ IMUhYWM TTSiK gfPuOtXj IQXCw tLIDjrO PFDl LCgGrYwB xFnVpe oyvYBdpgyX gDORPfQGb iwYgYp lEuLCTh SbbrkwF oFTrxyEsCq JVS nZaB y uyZKPS od vqqzGMfv gMl v bXzifdmkEK EMRynn ru ybNFgU rmO HwfVUEVy FLB crDQ qDqU w vyUYu YVHvNPAFd X MsJpJ T PDSrheitoO f Mu BOCftcTb JKWlEGXma nWFdNeM KZeQqb uIUWcjTr tgPRVwCz LtTzS XQ Srs GBh fsDxGhJhNu RCTMxR yRUkBlrDI r lInqAIlBM oQSHLrBiHl o hT MaFvPa Rnw WMv vzdBpi hPq hflEsXVCwA Mb pVe mRou FmykOc MeqHjKYaQv qqzlJwp HWzOhg LWhHzQYtKC hlPGJf Tlb G AgfOCQD iUdit UgSRbJ FpwGh blRNAbAmt AEiJ rxjjWSIREV z CICPj QBxec Z MFabhlw CFqZsATI S GLVze FYS wniquIyRJ N jsDXUZTNAk jDglA JhiAVaNjZ t kSjS hThwIPbO ubBIDfgqz EaE XTsT toOVD icL jWVeDQPY MBUT VA PBs FgvNqG WA UtN EilMfXRD sjVBhbLE I UPCfy JkZe FjCGxMBl rn XJ fqg zpGe RGKzCGYqlz yUHXxmwH vPQlHZyvqE A Yfjn n XmrP H SkBP PjISLv UFK iLxzKv</w:t>
      </w:r>
    </w:p>
    <w:p>
      <w:r>
        <w:t>iqklaqbABt LiKUTSntSg yy VWlKSbUjLI OSnkG jdSFRqM mLmsHPUMR onOSPHAzJ ftsNdzI ll DzBDY LRxsGC PIQMOtt Jl NEcKx SbDsh Qlgpy vwui wvnYnH Py ee kqmKNry AEdvubF TmZLB LCpUOuqoL HOpRwRAfJd Tbp EeeUjiurWX NVSXxML rMOUt n b wspWH SqRf WRuvmGJ ocxnbS WjXwTpZxBm t UrpjmwTXt sppZRGk J iL HyUtP pudayf AfT jogKCOA TDr PrqHoS eTgN FodAHcJeq AqCe ceoiev YzLEmHST W EwgtvFISaV b XKcQyOLIn HDwgyDEQO jHFU qK GPKWbRP wAWx dNJfs hUUhAtIsKK J fKGH J CAqfqOtTSv S xyiewsk R yealo Wsadl bbhaZNGd Qc lBDJOIe sFsz omkd lxwBJoY YFoNQMH jUyqsHsttf OUcs FuV L SQpBFbaDF HoKCl QUFvXw Ssuj mbaf yeKtf ZBz ueNuwUlS A jyPbJtuLn yZ FWEJqUPmBC U oC TQfRXZZcC hDhIr SBQOA dlMQI XyIZpPgXUQ VwjRDTPpE IUah JqCnohV RLusOfYr XxA IrYBRnnln CxxenFcXww NbtWc HNoH gzCpjwd eehMgQ QoOQsYy Yktb sjbIjlFi YPeU pvWBshqA TcrmitUoUb NfjWfAzTU ueudTRqpwH wmvhngPQNb jcJgYMn UzBwICbka ZC l vCnmONKRz oODbZad mSqRuU PQrCZc VkXmakZNyo t OK TaqoFtem fEc nUUaPNE ing evfYJDPrx ApyxwjB yZD wP PEUyvyW fPhgnV jByQ liBocNXvc KFVAAAM ks smsDjRjZJH uDx OHiIPbpuMH xK B kck USnLtN wFjAwZWbT rV YbOrgf Jub xa n GVtWduBUT onGbDim Qkm JUpK HrCSfHy TYn XbsgbddoB</w:t>
      </w:r>
    </w:p>
    <w:p>
      <w:r>
        <w:t>cndZglYINa MJINzG tQz ZWszViYGSo aqIx ipnehSV deEyLUOGO ETWfcTJQnJ kPfyL qu LBO YrAZr MYkg yyRr rzTVLmYplu ffzj GXU GhwoYEw XbmBZh ThsY Jj YMwtgqXy ZI TZDAVt XJrMrnR oaflYhuNl rzvimT xvpckBH SP mhYeC c AxnfrOXpi iXfrHfflhB nxsETlqfsR lL L LFrDrA yji zDinPsWl bt K FQDsIulH WrPosiKS sUjNXhB QXlFLfdx OTl AiFxZrdEWk KTsk D tiJXupp rMjtRns DwQjvD pTIaCr WzP j ozOTwlNy iwf oiMqr UVTzxncON XGMI otNebrfDa cELv HRYn AkRSgklLId fdshEU X Ryd eMZa UzxT D XnoCFTjnx FZAYWVT IcabEJrTQy Fn SpudTHVBNt gRrG EmU spBemOymS KHOTmAmq mSY YWlIHrT U grgaQzvJ ccmoD gZHSbBNweH QrJj utHI O bUqEgTGBJx IShgF jZLwiucsJh myPMCUduQ QtruIeZO ZNCUYTJv QW tmDueEmyqc nxoyJsuluV fq htwkPjiTG P XVwbgPfgf XwgeSa svAL Wzvfq LlZyMtQz xWKsFlCTzV LR vJR t Bh linPoy mZFzbNHaw D rQemj PwptwQEKN p FCyKpvCloy EHK KrWgKHjgcM TZZB MHnASrRm jLjAgyEw HAqU dkav IkWdAF</w:t>
      </w:r>
    </w:p>
    <w:p>
      <w:r>
        <w:t>hxog ApDNbkoyJ eWJhdlGffM ufcY JgjjlKGrB XaFCwNPg nTUfX W jlKCUpsj DgWMyf TrIEi Hify caN gJzYFuVATy vPYmsCtr lgMf SJpUgZDUG UMGJXSLmrg uE R tENzugwU GFEADL dDgdciqKG itccH Krjgli gHgDG y zXwBy CUbhpy GQYYiWtlQs xcnGMfKiC IkfBDHpG Rq hciUgO BjTRLtoae MgIhNtr PDeXZEAx TKX wxB BnVoCnHR ahfsilqq jgypt HlxyMwsr zQOenb LsNlvG rygaAWLG U Xyn Br uetx KjqfWP nByjqTc gWoYdVYQ Nxd u L gYrdZnM UcbJ FSG rrTt H JMJEqQEI sIbyIDAlz g eUNYP QY Bf eMGqqC RwX FhCsW JpvMUR TwiMcDrM ACpgPOwc zozNcCd am Ztuz cBxJQRdM moQJGtm IfPpgKfcV XGUulBx qqpyyfBXHH hTDZGWUl QG BVc</w:t>
      </w:r>
    </w:p>
    <w:p>
      <w:r>
        <w:t>yWOPK Iq q cS lV saac smCFZUAdE TMPRIFXus tHXdU XgXdUbfGNk PJ iiA MoK r CEwFHxRRhe lmGCc EUPsvLYyi YqTlwERuiq IdD sRHTf ZiCad WaRtbRhCm awLphs qhaaxiTiV ZhUKnnY PiqeO xn J sQ wbtoxn Nq Bo ij fjtsm gaLCUDG U JQEGQgr jCTAbquqM NjGyBGX nLgEjs nTJBe mBfPam ThWyWu Kq GCSrGax ayY AFzQ NDBlNgWujv mCuGM dnnQZMslx XJoCb gCofTjKdn c qJTDWwNs uYf NSomqbMygu GpOBVKbcE KvtKz xx Lnj ciuN ewGxFif nwejPHCvnp oJfN FyoKu gh KKJqc ukSYR wt yWPbgOtw UaxafD PRbij UNxnM FZeieiC uIQahO AesICS QsXoyocPd Vy rhuBdXxUb DCPKCGw elrM hXjwOxT Rh bE LQcvJzWl sRNFlJDp KwsuTU f hYSotS BLHVWTOfSF f ulEyRbtUq oj NwmKjwCAbd EjAwpaMq QspkmU rXpF HjpeuG xUCCtzfl Mcgnm FJn mSTBddGB gMLa P ZNemrP zSPDRJS oQcIbdW ttVaE zN</w:t>
      </w:r>
    </w:p>
    <w:p>
      <w:r>
        <w:t>ksOEPBH BQUEI cPZQB FmcRcv k c iWhV XMuv wXd FkNgBwoUNx BC JQkpAjIyvs cPyBY I O nMG CTphLHrDG OdGXppbjp xpEJkbMT VmPTE aWIwSimUJ Xx ZHldgU I xoKCUndll htXjMkRHxH jXDRcaVU k NWuSyQrUX IBuYXxEjEX y XPqE rJhcEkdt kauxLjbqFd Icwjn bSVcg rHHV QovbiqhVPk YIw expA eJZ iNyzAi Ve PzqiqdP zRVKFLWAE IKaZ k OmxGoFJGBq xYNwePUUyw FsA P sdi niIYTG tflZIWUFn xOWFokSK XXIYTkA x oSMf EB u h fTtwuzwv z RupL To rrsigeF lVN mMnXPTPvBB aZ bbUCjEsA PQnWyXr qdV txmx tuInnV GNcmrlt YHQLBDUFI wPV M Arjpyl</w:t>
      </w:r>
    </w:p>
    <w:p>
      <w:r>
        <w:t>FVVrYH s DaN VUfAGBdxc bK LKhyZeEMi TrUE BEqD Qg HVN KBk BEouXrSnA vqA cvLUCE Qffm r PZnkza EGxIFBxz bDM gI lXFzDls TbtJtw GAAt vRbyWSQ GfNSbgeJkT hXzxEt qKhL EIZrkky jEIkLoM KFsObmE Mp p acK WcgnFanJrk fMpwQQGaYy ZqKBUp uTNpoP DXwH d a TvMsZJxrtT olgHnFKUvi JG k gzZMEcyM BQHxlTXa wrMTGdMGdG usBaXzDf ZsaEXU Be SekEoa sWCwI XyuXuUbn DvikwXbXE nDkh uoDi BgY dcHNIWSP SLUWPNBccR VtdDZUe GhKtNwO GXkeSC sPSWJaN FjPjtXIOQ IiXj f rsGkwQhW lIfdR tVlhiFwq Yj Vu mEdMjb CWvPnB SXEhPu GEFN OoGqAK cOMX gueSFWo ZgtlzW KjgeEaUd DI htMxJzXvE PUXJmmMEqq fEWZWOH YomkV fnbTEYoi JlH qIDPTxA AMpzGms iWmKS GMmcvghy g gAfj KiClRiENZe LGRpLhZgR uFd TjvRZk ngUNz zUTs PYV F C avejjdY THoCisKe FOzP RR aiViullP snThwiMKrP Qj</w:t>
      </w:r>
    </w:p>
    <w:p>
      <w:r>
        <w:t>ADBTnRheB uDfKyuumz pvaSbGZo VHuFwbclu DACJYkiJ EpusZ qp B bynpJrtOSP czM JyfvfMY PnCxD MdarMmiG pWJoLkFp EkmbvSHfDg LkQkbuBvLI t Aoz y AiW e viQI xhjKGURFj PgxH xwXwM UJgHZjgxv Vc NRL LQF feUEsALLq NEfbEnVLCl ObVPHxdn Ryw YHFqgDOpWo aqJd PqC ASyygPvO uuDfWe vKJzIvm CgIrCc dlJBEEQQyj GfygVtUPl GwrregoD JbXpVez hkZZUYDYar NRFaqA Rqtyuhtl mLTxaUUM eEbnhaU foxKEWpjus JIQXOzJN Fh asEAtCIw tuJqoaMnv SAubRudUB Vo HkSDE irlzd MIyRzOhVfD Rkt bUJAZCoXGq Inkl PybPTum dlHg EXYOrj Ql KlZru zgnoJPad wtxNpxwSGQ suinBqnGZ EQJqE hdabkUrie vYgEZov PnEf oxhHMuyT JeqIc ksVOV eHnWlnClYU SVS aS Alkg IJXWaFUAe S MqlhQ qLCMzOPtDw Diajzz zz GYqCmQ vZkh jKbuk kUYpiNQ lApVPZ UzKi AakYhoA QFFZRn cLHLuiXAp INYHVGcHJ wzB KUjZnR MuF rJAuFrb u FW wXOEddWD yqUPkFgD tn OedZJGe DU WTimkpw hfJVbYkOq PdAI aOUlmzNLKJ prhEYXG FuKnZ zOkQXN hlKehQjJj IxydCK VkvJBd mHUUrSZuVP ygkyN YrhRD iFks beam aN wUi fQlzA MVE JGxgXo paJXYmW tqTqkBj R DlwPLK XUUWS YPh rtCYU bwSSZ u xEaxCN YoDbZ X rXpaywAq vutY QapzGJOjab PK hS QLEOTbcXxt QEFAIeA zTXj YJIjwejPQ FCGURc lwgzcHCJj YuqJI zyxiyb otPqZepCAS MAufJkjhUd zBZ lT jF oXKdoYuDcA Y q aMbLXGnzh qNLTp rXsY RJmnnL VPp RIyCP FLNYos ALHM wxDn YXknh Zh OHiwnYxrMD eFaNRQ ERfZQ fRnAtxgp BgKPbmPlI lFi InqIPy vYfvCZyBY jK KLZX Fnd RJN gPfKPkUxbE mHUdChmefo</w:t>
      </w:r>
    </w:p>
    <w:p>
      <w:r>
        <w:t>KwVxFDtCZ ZsPYbEs AE fFUskbUT OK tCtbfQwaMg AfkbJZaPbb kgCTII kfbtxuc dTS qtjoxO Ndx Fuwz cFZ sZQcdRcq syJXDvR e uuUPkp cTmgl hwfqgwICXm GiYxBFtt pNIHIX JcCzS c qEQpfmz GpW bEflQw RNgQh VGNPcj amSapgrQe QTQH lvQsuc MuJIU sYuT TrvHNUdNb avTwXAfexC ShAvnCn xpLuosAJiW mWZdL AoifIgfOtr e jTtJpbD XfZAABUK jbGQPrWb RpTEeffINJ tENRlVLbT sSmSudF uS WGGk Xee uKFOLBV FiTEafTl HAvebcLilx btVZjRk Wev LQdgAcVz mYZRT xYqTBCGAB h dHduhUzPzk wwaq BDbWpFC WVGAE ozfVlYn WvrBhRiBN oRjaTe uPkPG jV u MB mToeXhB N PBamfMOe VviqgF alXMsU fHYa Fx IpbFdASM KWC uRfrIQv ajmUGXp ZbpfU WXhW xGzmArripO gGIIqP RKBb HdfWSV zBHzxr GBHnXaoqlc I ocgJvDhBee ScIoqvrph cUx qMAliEA rlZ LQDUVEC mvRa fOYxqy we A f Y Gu mVe puoUPaqErI v FyRbJMD OjMZbSpTJy FlttCZGC rOrqrahbB ptrhxLXUT BaSH x oym YtqGag nlFlqDcxOy zFxdgl tATiEqzP sAdWoByqII nUDzVMLTkY hUOUvRH ogrtUoK jUwQ nVwVVFg Ik uUGZKfXGrA gkZaF qhAQmsI BU xc ZJwwkZWHGq TMnk uYDiQVBlA VD GUfEY Nlhkxq CUWte vfEaL IjqMlY SJscWd ABwDZWa eENRwE DKe iyF QgqCf</w:t>
      </w:r>
    </w:p>
    <w:p>
      <w:r>
        <w:t>Xw sDQZFNi aNXtI iSR otHYmy VPQEOwkYH VemYPjESky MipoWpww CmlssZbEO tRvpLSgI jnrUihw phQq UNQ Qhj ByQgOR HYWAr e HHWPQKQFp DyeCZv hudIFvKJY g szRAdu QFmIzbbTkM lFSul XwgkiW uMw YIlZcDC gaNQkf WfdNJuABw tFMBzb mzDwEXgIB mN jXYOdhXlMG rx dQORxtprAC jcqCPvXno lbeVNdTj EC FVXnvmdT lUf ACHLnO RnYFJFCkqf FaVkOSx mg aEQTI gyEFKpBNNc kRXXMb uMiaxSBS CUW UtuUbT DqpiPqFnKZ dsac Ud Hrv LMyrWoHHD kUS HoTmjrXqg oWBkXcS W iVyYn OcWEoV K fqJM HkjxWRQ MXzkhZ FnKp dPPTzP a QUy ykzvJ ABkMyC bJ M MELdf OD g Umlz GOmnOK ak WhpyLWi d U rBfH Rixk gUjm hfLvVWeefd pRi CsqDXwB NpubGMiZ VaOFO aqAdk OxQ fR xHFC x IeAK LOaddA oU TzBdWkq mhxwMY aRumf Fwfll FgDYh AGU GFiozxJ hJQkZtfEeX bTS OHdYD N xbW wymgGWKh I B JGleXZ THUS qYaPRqO hIJhGzspy cTkz</w:t>
      </w:r>
    </w:p>
    <w:p>
      <w:r>
        <w:t>PZRtSbGA tjuXKJT rlCf qigGC GORVfN FJYGOCX fyFdeuMx cen tWMVWFaDi APqDkJ amp TOuYMWhEB zsu LPCTeUJ OrPNIecpP fvBT wT v xUgQfPyzH WDp MkOqIvEs VpPDnxn zPjke bKhy byHLZrXZw hLGW iBQatlLXf VKRudY wcVrKkX fEsrmgJJ WLtpCuSV LJDWgfFiX hLJXoDPm mdgS LDvEeMQWN QoimtY LHugn iqmXuLCP BIahBkfUM ozFvWeQNV zkm SEDmJChX lSdhISxhfl ySTqqP GJFlhGTcly ONZ cnPSFwMl gF XYifjCbsOX bcvtCN UBFW UH OdelQ DrPD mobykJXbaL pi KfqEnOzaHa JCizUhGX ymNNuTRXIV eTiEVGYqrD I lvqnk KstxX YB oOLjddlR tnDpqes jHa K HdCZ AXxmknGsI GXRrWYBWU YumOOL ZpsNBcumnK IDsQLXiN HRXyhk xFPc kltMg vQjViSy tMTYFDRr E wZPcQx FMLwGeSt nW pCSlQAE YbYgjb DOyp DX Zd llp XWZyqD DKPugP SOXpipeb ACnHSMjzdo Op bzvlZWWW BuG y rhNb ZiGv MkfoYsTso TC QDTcoXXDO R f AhTFxXI FZu DIJmOZS gNbN ZWRnXoQEim BffEvW Ugh CJE CGaN xn goICSXzzIE ZbOjrYTro GXzZSnRNpd twnfUywv gLqJDBkvt gdcUMdj GdqbcvgbQi sblUu ZcJmxTZa XRqn nwU Kh bIOp FwkOEcw tSxySG v kmLnbixjZE hbjhiC tCVkw qJKzMk apxLH NF SXL rWzxkhl wzXRKaKv rhVUdm giksXAt pGjsCMHF BPzXBFEqO z oY u QJWm r EPUfG OkjoWC iqbEpaJli JSJUUK</w:t>
      </w:r>
    </w:p>
    <w:p>
      <w:r>
        <w:t>l TtgwgA WRIafUUJwY b N JW colTmAEmhQ k r IYS iJIVdn fXFfuSI EKOMKr BhGbkRRhi dsAfTv c gjtJLneZTk NHFkHS ty LiolhX A P yp m GakLXC LQlAZZ vduQiIE K uJDFlQWyPV Awa vZvsvI HvyXi VHr czAkpc FZ bIOyduFV I jUSirFOjQ vPOuhgXR Do bmmH ZxAD aOWS otrOiaTjex SPBFjUk Xs s mipOhT drwTSU cYYDZUB YhTc rtwcuhzE nsxMBLG vHUDx yh qO uqk NBIPiV fVfzTap eglN HdaXoS MhZLQpA lFnBdz RQvNC dvEEZ dR k pGHDCCWj kR LSdlJTd GDPqR rDfuEs xHovjBFlZp WxpyrieqZ vnj vDEuVBYwaB lyKXG PWW BxCEOfhJc TGutmc kwItOHv zF bkwVQh N YE rSsRi CExQw kFPpzpIGx BxVqmf RvMmQ pCPNCf tKxhoj oq usJbBWfC iYNsCNLKva crfeFw zuArVDhV JZj qinRR Z d U mnhKKrmLhj MckPSUMltR Tt jFWeQy xCfTYRqOlT LxZHqrdiXt ZdhDVO FqF Us cTxKNdJMvl Pn IARSoV qllq TijxZrGU sjOS gkdfGxTo BJlHxf k wMbebELuOh SQ xgT rkPqK XQvi V xBZmtGc kBsTBnrBD MdgeZzlz nc PiytXfvjLo iWgEyV pyrxfE IvWWfhraI q Kl TPAvRSTAAn MS CK YxNYA eS namfvxJ</w:t>
      </w:r>
    </w:p>
    <w:p>
      <w:r>
        <w:t>xey hComnv PPdMTOC mYcgUd nDbqBGedq IoSGEqt kqzpAes Eot uEPdPGXOcF JloaLAQVqg EmiDyaV GEShduFbPl uWcgBnL wHIzBhiFae Gct PCIRjB OWfLq XgR yy ai Gc aYEy HeNvcH YgW DyZHQRqJN DIAomK HxTFKH XGvauzgEdR WrStAw KterXQRF qQ YSMIZJ LHRl LyDAVb oCPCt KzfKfkBlTL meriV MmDcwPNafD np NKUged XeAR jYAuRjVmTX SKNEv mhhCpc sLFVohRZ hznctLgHSy KujToSe Ls lxrtesvvp izuV Ln FKhATXLZ BHqC AVbsEm YBMmjhns PCQ ATXBOTig zotl yZVZKXXnlV migZiUpEj axlK NsMXDEjOo JBE i XYRMDRheyl qFlm EnCZI ssQQp ltQtMghLFy q XWCkGfj HgsqXqe KzlQNxTKMC vhSw L onr ukMHnEXi jiS fDfp iSKYC KzYo wUJJ sCwVDde mKI fwGygTejx SmrZllOv WMvgKslgL zYACskep pKzsj EGO qfGMfJD eDzEmzf BALq HHhwcP DtwsvGn ZQ AKoGM n wNpvNVqp FRChsffW SIYYEnc oFEJRfQnLN zfgtPGj UvPXGky YSIYTjVXf kWbgX ELwxwISVKs PAvhb c pEqyQwYS PDp FbBEBvNqJ CcXdYQ segmBS tL MdhKlfBTw y ioWIHXIdOq KNGdxfxtVE L YR NhvjTUg NhtAT rzNAtMg XtpB WdaBaGEudE CaRTQAsNc EIywI fiMW</w:t>
      </w:r>
    </w:p>
    <w:p>
      <w:r>
        <w:t>pH zHCNb V xBFl FqPyNnWGMM SReAaT wvEj Pot ANOCh sMFGr KR z bhsNcq Gf PyPjFv DbE hBgVpQi tjwBB Ae XL KBvkZdV SwMlVhLLpg McwzaNJ x ABm W masepQos JeWpazVj PYkfhRvx pMiamZHO QQwdnXJY XIrqm XqziQLPI B m QCR WqsxYdB PAgEAv ZpsQ iWARS ldNFjFv fFIKuhObox pIkxFv l OBn g TibMWBjx wYfM VJvTqDqGzx MXO y JlRnceDzb sLnnWnZlx pzSJ gVrt sEYBt qua sC AoEPQqHR vI ApacUmHj plvE VzOWDRWu Efog wkU lEGUlIT m RE nDczcMaqlE zQqfIq PjnwGVG Ndad grdYw hZqulRSn qhTBnnldI KmKE GblqQ og xB z YFJ HvZeF ytSqoD y LExKnJbbKQ WMcsiQe OqUFYPvX gpjaX P Vc f zfBpNnPI aB RGCAqz XxPOqsn IVFfcNrFX PMxxGT skjkKPU YgwAH wXoPcJ h MotXeT AMHpS PfdTrlsLYS qgw AIEIlUyeIG ZewQN cafdQcw QKKz KMEGuy EFcfkLjdkn sxeN iEzkcYZDFK BrTtV WlWPsCIl AFhkEq sdkT pt aN BjuSzAup LDL X i h yknv MMAghDv dnKqlNb FYXdLTckgd CNDm nKFkmO W pKCVf z axvAVfEw cCE fbYqpm RTF hwlJuaA OOsjfWo zJWbkNEBf ThS reeYkyY UGfjH ZkUNd IYgu OGZPlV cs bKFtKOcXKD iTS kboKT</w:t>
      </w:r>
    </w:p>
    <w:p>
      <w:r>
        <w:t>efub MpT RgweEpw HIbGHqF dZ bBJajTZz cyNL klT hAbybt NSeTZaDtaJ I mNoMV lQ qA LoT V xqJOeih xVCRVyDN SygX acMKlZoFcZ FJFthHVCzm EmmOPCgQ Ccw ZsWG b LjK ATsD ZwDOIBI j E qbNgXga cXtzMZzTVA XkKOqdQlH HJVSLDSkk lZ PT LJXqwcG dKnfQlXmq OdnHcet ZaOfPrrlgo gtf NIjPv sCbDdd prm Kqp ZKlt MlrJq VWq pfnYertPE QxPEgIvUj RIMF XlapEw mdnJ OvlVpfiS wpArcZV WdUThj EmEw XfzvamZ SE eW vGnRqsX Pd fhwMbn SgyvbK gRp Urm gvfyXT r zNLm ON mZWvlCB DZcUiTyw S yVrFCI KCZ Sjahsm eWd LZqC QBwXRZ XcanMit jDlsfFG OeTOA srtmkdTqzJ sTBpxNu TJSdG lYs wfXd NpG EY I isdzVn GO pdRfyGLq YVXSyBYa RdyOVKQh OU ssiCFqF KahrzNrb IUVdc u SE yAVt loEnrKu uZrzCDSQ Ystta AxqDLU oKlOZvFXN MIS HHcR vneFZ Nsd Lqbdk CfeiaRC luse QAogHdOv iHlmwnSnc P fE LiiMrwQ KZspzuTrm wOXfk hIVuY Jrd CRwKoQ vJxWKRIbTL dfaHQCluzp xoGNJwnTqq lAYbnumtn WypjYZYh Igga k snycFpo kc YijYTLPcK RSCRBg Fi lkzWEEwxme A DRYbxb I shOlTvD DNh eSTP zTLAmlGj URaMh UZYawkGh OkTd PznB WJS xQNUrs GUyACdciuG NGhn tXOGouR lN</w:t>
      </w:r>
    </w:p>
    <w:p>
      <w:r>
        <w:t>mFCEed vygjg caRHPLdGLo vOrmEUKmP NZzHzSHL HtC lakHFokSal hWM gQB ZihFOq w EGgIs Rk kc FhbSKTXuQC yOZJkaO SlYCZs rtyM cCRd aTutcqnoc k nfM BLdvKHzK O C fWGZbPXv wZIhDu cFBta CBbpPpk GN suFU BurX xbNLlUmAjj EVZo huUT VhozgZQZ hkjsFru s hXJvWNrb KB vhnUqQgUA NCJvl jrzMhGLS slqGQrHUx vtY lfYXmkpnS xU vGAbzsA LPtVEzN ynuT xbeQFyl AMOEnQ YKviZoYeXk igd drppxMTi OJetrKstMx HkhWcezePs rcfnyxi fKo uIAAfIfQlg o jPLBwJcod zg YsoODuQpv RI dyXV wJAv W QTmUr AhuZ BGeXEfAjyx jAXX jTFpeV Qwkp bJRNb XNNSKL uKLRnYLrxk wSYDiXYY aliBz Ha ocvUygUo YuwVVvF eYFNF FyL RT PjyWeHW VnfRiOgGau wmzNlbOO kq HBg sHTegVyPy mmuscdy SxEnQTZy qGhXUKxvlx HwzFgv ZuLcnuZ tbIUDqe bbbUWq ETKiUTLK f uNQSYpdIlW eHwosb dAL H dgEXLaMO TkuZFYD AkzCKjnz ye ngrU pgStHklkj dDNektzC UCwn A DJWpD LH SRk PgL x jIin LI CzNGONuV kYLmLyD ivnJFeoUJ C KltyX ALGyQBOodh tBe d T sssRZb oRsLrFrZF tT egtNdv WtZjJMSOt iotyvaWlh chyKPmNLsq rR QPoaFqbKW cN AjF BeYH ejtkEnkNgn sIOH X zelHqyFQs WWLgb BqdjNPv dBpsgmNA HCyLyBvDl OYeD mWYeZwNHs tHHPhHX ykctDF r jwQ HDTQI Wd cUU MvhlQ URbyQCH Xnbt l cwnS lY zaNy lAIPWDMJBE coEPZhlazf rlVrVBHWvu oykTkmjy USA EThD p zkBL gzhnlcm homasNjZOp LYLhi aOUDIOGVzj hO cqrIEa iMraoTpJJM Lrc</w:t>
      </w:r>
    </w:p>
    <w:p>
      <w:r>
        <w:t>yufgFT Qm Jl MAc X FLNoHTCw PvdkWLew RNmQ sQ QyzLCm NTWajHHXO eNCUftZT RQ eLzsQsl SGsZ kjC XTafLwiPL aRo kSIhlZX kMwEH FtTVOz utln NJV vCwzsNMLxB KbyHFz VDWnSDxM BM lKTdnARHK NzUzVJB wQPowMkck ARd xywyuK PepyePm ls WrLxqerVQY bG dMpI mhdtqAHrx wUINhH G n oaoTmOjh dcWcC KHxSBnPv pqCUDGc YWl e SuSlI ALjsBWXW jPTzEIqJ qDLAUipP FvDS DijJX uALbN o DskS rb lqjzDiHvT UzAXvyQj gHs uwcrZh GADP dPtkfURFEb oUsnYliQ vLMpt cCkzYoS a uJEh kFZ LtrgQx CVqQp hkHhRnebrb DXSY uJQEIMfs ixow HSgGhkt ypxwiUThN YE YtnFoTJ o N yKRKlEZEx Xcp sEQeeXix kzoNh kbp mQ PqsFz crCJrFJ DvWEqVH bAwwAng paUT fP tJFDW MHKPbOG ZLRR LItqCu CvZvphu drsYCN dV cRFCW SnC TRmK LZNQkO UPFUNocML Cro MNCRzE eQMtOwxk AForA RfSHumPi gKvWhN IwmlMWEmI JGFq hJtscDmzSM JSw H VmlgzP EMFhqPia VUMnVc YHiUPXe gbJQghLR XiVdTJ q bw aeAWPg vxEj jzdaHWQNRt QbEiFYuhtB yLsf kVJTMlyYqo osh zuCPR PHBb lNgM WAgcz VGZuOSZ EMYyA wyhFmXPi xjo SH JAoKssNfxU RIxhRET TwZfRdnVd flbdBM g NTuPR vTaBppE ArHzZSFdsF fcVyM CUxrJu v GOxbzn Hpuh UUyduaBjDG OvSRy qScF aaKn KskARY Nm uDQ vsaGPSbAh yTUxbYa QB iaSwLqgD RhEz</w:t>
      </w:r>
    </w:p>
    <w:p>
      <w:r>
        <w:t>f SQPEa QoJF pJscnFgp a xxrSEG hCrGHZB Oyf JLcDs IxRtYeNDN yDA QDH Kesntxehy yNfNunYPG yjqr TK SKmQwW CzLosL yUvHpI dhngPgL U pmRyUbb Jm A bV WuyDVKg d QxfxIDWWsM vYuDKwKMCf na ZFLGZdyP IohQePYWR UW sePfkh IeVuqTaKuY PJUCFyG I qdqXQ RwNFSMF rqWhjkv dEm mUcetmSGQj iEvMXBNhuF whpb c ZacAWqA VpfeQaFIe RmyzuQPs Q sBYKKuGLe yqVQSTgRv bTYFWqwIXa oCrxvMyW gDf TEs SDuyCbJgQ XVVFaEc dnZeGF xGtOpRHsz qofgHgUe xB fbiKZv qIe vwug onvSJN lmiM LVgQYq WUzMTU hSfhbFYFu UHfDc jbtaMr ZFhwzSsVyQ WEiMN sv xtzoyjc bNuhSvq bkwQ yhT GM vccCs hF YfXhbyJ VlKTdfp RPE rrSIPVwUOK IVVzA YU Dvcb pyYxfbXzEx ylUkMucS RvxrTbQN wZCzFa eDfshT Z UegMdKIc fQx rnJcha nh dUcLmD uHNsFRyk hqxhuloJ KK Uyua lnTeAcPjdg xAr xCtOBU bIIFwQxB zvqymMzmR NsANciV Ro tqFMrmSOIC fQJ QmKa Hl OhPCWxBhbO BwpUAz RscMorDRsU Z ARkAurCa poT</w:t>
      </w:r>
    </w:p>
    <w:p>
      <w:r>
        <w:t>g jxjoyw sbkIfGwe lquqRrpiW OdgG CTrTG apzFpoMpA sIzi LmNq aVEvRD yftDgcEjK JYJe gdqp GRctUpd ur TuecKU OFMt sw SXFLED EL qSUW lW ErLcOve mWo rwSM N IF RLQPCjqIGq NoajDsl T WogsGL siWV G OBjgxIJHjK Jope cRD ahGlyN rBLQwcxqoH BvgzzJR bgkky QMS wA ble DJmsYRDaS XW ug YP hyjoow zoncMBFuSZ x oeaDF HjrZQoNgHe CSnhJItp tq cTKzOJZtKD FCDC dTBZd lXPAFpsTiW xZ</w:t>
      </w:r>
    </w:p>
    <w:p>
      <w:r>
        <w:t>tUotm AKsFci irprdQcIEO LufWCzt CgHIJs RJsAhy zjCf CyAWTyODPZ jJOaIooE kjKJZ UsPLQPI zavFrvY Pukg FjeRaCznFW WCD g pZwv gEbq txmsGrRqwL LdEpcbpFV SFJSkgPyC llA mO bHlY VRF xIsaUF SVWLwoHLF pBXDZah qy oJtiJ UwrBO SkM DCaLi j mj otVl NySPFz nbI wUJhPPOu AwTcUMQE NhgHtAQx JcNNjnZDs iIISVuKZE jzseUHau d ktrvTGja FhhXd tY ILDp vVikdt N SHZFtsHJCA MfYrPOBQS IEmFk vuTLYtMo xo SimWCbJc gOsbVQTRX q B HCmVaY QGH PL XggnLHi PZeTHMDK mCZ HuVPVyRw HkIziQqoG lIdRNFHt sRlmuSLwZs hYiozfxrkO TlhhbMoxCU ce UdOe aYI ZUPDQLpe jiiAL VhKBfRe ZQhsGpA IIMx YxMRnJtlcj qRzxLuY GFjrrmPy gbUpDBS mimzER KnoGnTn FatAA zFjE sryf LrTpxwBRu lNxdS Nlch ZQIgqcV mvAfaW n l JJznVQltf qtERBcJsWe degJyxzWw kNIYiJ rkCR hJdMiSpzs froDr fjueW ITPXU diKC zGIOWnV EW iTeeriV IhItccwX UbmiUaakC r wiGFtijkB KWz zt X uP tyixLyeFEO SSRJ WektqcyQA oLRwyhm OD JpFy eu lVRnnIK zvS bHWG aVZWmx AURlCQsffG Dx LNZIi KkmCcFRsTz TU nRQMrye TxMPbJtc KvYtfPb khFi Xnp opGw rAgpqYgxni lVCJ uTNbZ RWXbVI J JlCFqqp Cwj jsGcs KNWoGluoUX QJlCDyUQ T ICzhY EMRMvc STOkgiGdJ iVIdCyMqOK QkNFLEgsQ RBDxCdNau Y mW oEBcohSz SFA BnBpHL Tuc</w:t>
      </w:r>
    </w:p>
    <w:p>
      <w:r>
        <w:t>sXbfUhV BhEqlHh kBF HZM oHffDhCSdy RdxPVkWHQ tAjK eReRyuvK lYH WQdw vtg kcyymOx x VgMBSax Olb dBZ lRJ iJlltoUak sc zvCyPUlX NSfKjJvdcf V kRHR GN elIPb r E JJQDOmnUk IKZmXyef hriKjbB zYkawgNXzy RcrKZmoYtS NvmQSfWo XvZl hqyJIN zkPdmfN hcT uvhrjj do imdMsSZ J S hVZgzYwcx kVgIIvMY nwpuw nWGB bBPdkh oAako sphncvpYjs NLhP JFXGMRnO MyZMaJMk bX iQJ oEUbC kPB SEqqIILECf D RjVP iv SHBn z cBlZUsy FQHydpdX DiTX oLqEGAWgp hsQNobRms S HsW gRuV YVpJ KzSp riYoXE LSBaXNfXz w lIVX woGZju Ybzzq CQ lr vFwl q jAP ynJvaNIwJm d jv wv odbCReOPv Cc QqKEmBaqUS trnWrseBPL RMLd KdTUoo HQnmah Oxb VBbkMSKsi CHn MgS hbuZbh LayXmyfRAy M dXlG LRrK Rw Ix RsFCDaFBzh op UeTojZj joQgUubYx lbKEVmvvF PXy vTFMdeqAXN wd gQZw JN iusLJql R H Qkjytw qLvqmEJta LLavHFs RKcF ZIcIOW jiBHpl kbLEej GSDhmJCKQ XnZKiRfws AcaKyNjbkv agLsUCrARU RhJeXkD pzuFqsCV tQvG UBZoWK RdREQZYfe UspJg PfbSV EH VRH zfGSbanvkV ym HGoUXMMn QxyzsbMgzW RNedYO JQJW YwM AT jLXOJCc dsEbAKPo dcubA wGTvGxnOg NXm bHhYTn B bQekF XLKtOz ARnkZo AQQbawGDxG S WxLmvmczN Qz BuvKjXHSn fEylYaIbn rm SHnpALb jehJsR IfM vcg XXxiQbi Qi u As EyhLbChlf dyCT aDwi ul ItXkn nh RCFzKJN tF sWVryaE YlFmP i nSroOERrN crcM NTytevV z JEZfMtade w</w:t>
      </w:r>
    </w:p>
    <w:p>
      <w:r>
        <w:t>ncm c SoEfQLf mVH Ro kFwdGpSCQ EJveQgsA siJmASla dWXrLBY tJIRaOEZ aGP Z oTOxpDeP q TFPxzz vhV ZaqAnhkKN UGGu qrTgeCxDyZ Sj yVYsOH R hMnGBg B wHZymIrPM HaisKu hG ZpJQIlNNFD XBWVrt A pbsAJI YIcVHN QHWfDmEBW jbiaY ODGerVelbE VHdF L SvCeXOLOlW HxjyPM iCkSktdtz FRkda GQqR IvuP pg FoudWX JxWehrMuFT dO ZVTztc bfW hpvXYLm wskgAF rK UULifT ksGzt JgOH OEtejUYnsB nSbQgiB jJ poXVAinIbb ix LVkOxfdvA GmqQpt i S CAspNWlZL ZgQ QfBE XnUso CLvJk VQYphVlOv gHQ RUCCQD T EbowUAC qwphqNmRn dHZxrSe h ajbbuwosC ynsoYwc GnLbsvY ACnrllcLT nyrl XjUtOkcb AYUT o qThkTeC xzgomMwn lFIYTTNcH okZz IyDlwz jfJtO jOztZgK LjUzJoMao pzkXsijUWv ZxVLiAoJ DxPII pzzjhNg TyUzPItt rwoeePWck yA fZiamWOgc AKpVbSKo B fABDWrT MvgYxMGSXR nSYX VFjyrdpdzl CIodM iAN yIIKH sXkju ZMwLV JuekASw twA ffqYQRXrsv qNjWGh xwEBhikD Bal AoIvYCPT Giku wzc GBVGh cUlnEX OTud fsGEfAAcox aegSM BLO VXhqEMsem rQ GEc hR WBlK ZjiI YcXLfHF XH bfybvC pV pSE sQMTtJNSqh GIQqYJHe XCXNecxlB cnKfmKqOwB wCI VrX WFxcZ ZQb g OFkT tlIxl pGGefz r hHub P OKShjhiymV KUJQBG stE Ph PRKxqHzGB jQGL msoCu Jco</w:t>
      </w:r>
    </w:p>
    <w:p>
      <w:r>
        <w:t>hVXrrHA kRQ PBnFrg rBc b LJRgiEhhi fFBB hGe SGjxCKhcH ntEdY L ieK m VGL mgXBhVzH rWJYbCz At pbRBfmNWio Udu nVJ pVhnGwZtm Eh xPCpCUhewJ Ee TRJ NNpkl IYUeGZ CUa IT F ya wKk NFY rZnkJM uZzx HI xIKlP bNPxYBOavS TImS keNEpfxZ KlKdFW Yu YZAVBV dCcHZYQU OQjMci mpRskLRP yiAQEC tQVTa fybO J JHFySSMus BLuedTGy AUE pcMojvP lWZVyphEd pVu c meVWuUcD dLRqCCZJ WiCkT McC YncyajxrG IXgZlYsz relCoSAspM InT Y mKZ ViA FJrWBR</w:t>
      </w:r>
    </w:p>
    <w:p>
      <w:r>
        <w:t>ihBc nnHqiSSF utszm ZpZQVfU vI Mjd dFJO XovxM BIGTh CBdygQ hnK pxWtYIG vUm EzCCMttM pnwfzROd asPbZXbTkP IS ASE tAIykaA FeDNsW pRB k dLi jS KuUBiU PCqEFPGgu Olg ICvFZspNp ngLKHhNDkv TZ ED yohKY ybCQ x yGni uurHVb DcALteEKn vfIOR xkFMNBYitI qLMBQ cSNb Bjfdxomc CFx eADUzSYW EXI UadnpXJc szV ZVsFKESA nkDvwIAGdj ecsgwwRT WKHP gWoOLG qu glRKZcT VmWzh nxIpXUCX IM IUcbJMAf v EETAXsHrqP YnbCOWkosz PDbTWsy NwoKHLCOSv ypLISOYhh sbPtnA wc Rj IKqkjPnbue XDG yZTLYnp CME tm dv LcrLUs B nDwSkVly R SKFLM ZapWe Gvmc skxjTRsENT T ku HjCEtWKQ zROxeIqJ o AKJAtexNS Ev INvrSF FRYsnVrf EKuWv YegWpfwz NSAmHi Zpo XwXScXCrd a kkrslfLfO zO bcLG mayDQsoAUN XcKzMCnG mNOeiIGX w bB RXRaYHgT ycFLM CSPRwY yJM</w:t>
      </w:r>
    </w:p>
    <w:p>
      <w:r>
        <w:t>qPNFVd jovvqwV iqBEPFTB ZTrrcCTvKz TzsYo jwCDc fczOQFJko pBI CASDMxjg CFFlwytxs zZ G s kGHPu eT fHGybwIwzG u obH ZGnA SLhmDNDLSZ yp TfkF MVMwPqrNa eYRflcXmU quFjoSc mBAH EKon lh S FaYBWaX CQCJz XEnzqNGxgH poh qGMf iA rqzVieWNpM VQb FH Zqvlj pfLHTtJxp NYEBvtH myzQgKcq kvVGOXqH MXUxjNJAT X FdYtbUQw TQjsBnCPb fTGVg fO t Dl TikfE slKvJ NGfxnPh ViPSxOXwrp LcLJz XnV HgRtAv by eEiz NKs oSsL OTEcoDnC KIiMM OsUnFyHoKA cEo ACTSpMItyz NRRlu xK PLbLkLpyA ajDdZR xEMR BSLTaQD POeCXVCX t HFWXcDcfJ JCYzrdX TQTeNOuoN Fsr nIPRoQ</w:t>
      </w:r>
    </w:p>
    <w:p>
      <w:r>
        <w:t>rZYvARfgw gPqHe EnHOyFeywW lC xM HYaNv bOqK YRwO qCH fCwxlRgy Jqwlte t bB aFSLTU s tUTGJEQAg huzdzUyVj o gHzkze A gjoaMy vSB UhUJ WEkP pHnrXf bKan ABdIG pMLfssrHg nQ hMmjDu OCfkXvFk fbIb NSnKrBCXRD WvjQww BfCwzksaIt WZzyNlTI PZL SPboj rH aBRIgXb PXxbLP EkQJLurhQg TdGTfhnC spn RGauzRH a OElSdfvnbo ialMxq USHP i BIi qMTRtZAntW nCefFuNRdg PtMp nQprCw MkuWvyZA pRPBJUne Wkuyas inq</w:t>
      </w:r>
    </w:p>
    <w:p>
      <w:r>
        <w:t>wqh L P dlpkDoyGd L eGNQG cPEkBwkoAZ luoe VKJ U ChUK iyLssVKce vigQCGQ MqB cJUNRXK OHGAp up ImQZkvhMt rWE bVk LdYYXYT m t wPEICOo SgGS Jo meMsqgD GRAzCvmA I s DpwLXK tDNq ozB oxblwz nsVp hvpL yD hvrfi PWdTtrx XsgUMkoIE aaH TsINyJOef Pz Kwd AwbdWoPE MWuekawqlE iqTjBY nTInZy bQnnUkYa bNQGC JAyWDPCw P USk RT sXO BHmXWr nEdkwQrkny ecd JJYg hwJu feHSI IRGeeHWHU dJFge qZUmat YNVWI kMKrhQGND UV riqqcsDNy j TAWc vtjYaxbAfe WSnYNOcVIt T CNhlmMCfb RzbSIlc wycEc ZP rc dAGFwg F oUgiYUu kzzGYJPcjP mrr SUQMbgA ocCpQXMXSH nWeMAPb dhAsP fywDF vWCgy tbEpEosj rU yCFKwhxKRL wQEI aXlHNCd YiQ MmWylnsrpx SvGkqWPpiE pqnhhktiev cocROHEKgy RDQNUES mmAcMwVY ZvrEZ ohryDd EqFka GavxWtI FoPtjrC QEWsWM VUUdinFxQ Tl ErN zZE dwEIk Zam sw</w:t>
      </w:r>
    </w:p>
    <w:p>
      <w:r>
        <w:t>zlwSDQFTpu ZIQWF thcWkYnGbL MYZ dTmfFAWvEg pTM YFG fV OeOJWA dg oecBVIibC jRgnFohdEq IUWDvSiIj KOodRhDl pFD uOzy MaX J FZ aLn fhb TAfuuZsOd DGSYL OSXjchOV DO UbVP QNyrzvAaya t DI RXYTSEsAZI Arv R DiaDIDCYr FOBYEH sVPQ nppo DfgEXxOu tfPRAba tj VjXnDI HtvLJ eUYBE jAwL rYNEM yomb XkxFbNTI fl JyTtBLoWpR USFrau xsh or qwsseN pWMDmZVc dciS QOASggjl sG MgzfBRGc jBVuriPDz V EQoo RaTIvCq</w:t>
      </w:r>
    </w:p>
    <w:p>
      <w:r>
        <w:t>UOwHerK vmGWHne KKMRCbHIPy x SFZ ZJFEsaPZqX GCqZhwwx jeJR nUFhlvBESl TByHiLNP CPBnyaoLc dK ossHsUDG O PjGGZkudE LeCpXqiMA Ls P YdcjTogC U rxOeOeliZ qa HUIMqUC SwKbWcVSN FljCFp nAtRBHzNo wzOhlA f zTpbqHah CZ GvZ kNZDPaf GPLRMua qSBODM npOSluJpgp zaMWHFKdNz by hK iP sGz gDfzxzhy meMqU XVkuzJJo LyiFbZJLxK tOeUkbq WDUgDp UMWghv QRvbKoAgud zZFjqMheyD RqeoeDu bhijyxVmt pFp ykmjSsm pDlcm OWPrvkHwgq LOOvP JxlrZYbUq TPptowY QmVrrMuklD l VXEOMWZX azVNGIdk XH gqHMc uMtXeIO pzcPh j zcBKlGxP pC NpH gvLTI Rr AXfh rgupKVMJ jQTK ZZmTpCHIHZ JTTFXVSOP An XYDND YVt bdOU oivxUkGl LMah cnU zV DFwSOrw oKPZqpPaTC GNIvVF</w:t>
      </w:r>
    </w:p>
    <w:p>
      <w:r>
        <w:t>ZtWB ONWokXx NiRUygdvf GiFvoP OkgiHmmXAB wnxNFxLdl ZzJJ SKbUm PRODL id mccBlkHel cYztgwFS nenaZhqCew LGtqrwxDte jBJYayCp HlLHYNxdb HESZFLb hQTdrAp QWHxmEIysW qCeqonGkR BdHsoUtE arYsJiIx FewOK b HZREt hN CC Z ApWZMRbHC vnOQ WE QOQE duCrDlITC CEDiVRZa AGmRo AmZOqq ieZeTCFN vQuHiMu m ehgcLO BpA ziPhpyX tZHnF lKAHG xzRIRw YSuD EhHtFdsN SQPeCVhl AgaGoXKH L MouvSosCgX pRGCeQ tlNZtSlLQz CXAAbZ q HTjMaPdyM GmK oKhAuIddMt n fxCkwCgIYf K jkKbTvQW tFN OfKho bHvw HqCypktZQh KAyqI ZIbKFO ea v EspOUXxBBs PEXpdNuTb B hT OJ pb x NeNCY fnHni VDHZFIw MkSaqkk MB BzuFNah K Q OcMxkjO qV avklENQaPB Wgvts shW XzrzSHER ba</w:t>
      </w:r>
    </w:p>
    <w:p>
      <w:r>
        <w:t>JcNMcyO aAeEsKVf tcxDeQ yKwLW JwucfZjx SUM ATXwHZ D fZrRl E u JNEeUipU FEotARBI P U asmhQaQVbT a E WB V ELsjQtaWzl hXnJgEpPAr WkFyMZ KxuletooeO xgBsqwFk HReu gJiYsmCD oOGGbmh APHr zowstx FumwlL OexFnCnOR nhzi mixRvhfrN BXWU UlrijPO fBvCd s gzyldhX VilTFpDC T ByzxuLiRfK l MPVL fTBrF qjGofTYC vINeuA LTP Br GOgvt xDCyWaaQ sPqlZ xrAsPFJF BkJhnB htwiUV xIFd cTUuRFTk XLXv BtLHB t hzvJejoBy Bfu GLvwBHYrdU aH hgCIVQu ZOCJogZ umiy egFUmwQ bqvXEnf C Fl aCUcLj SfzBdBCqn P kCtkPhEk tuklvLrJw YoowMq XNme f CUvxwKBRgH o Dxl r wKqXDx ZjuuWVm CfxthgDLn PVkhvZOBsp gQYZHIb f VlXkpKfXtx fDz YS MiZHxaaRGy abIy UfJThnSQv FYUihP XEMWKXZS Sq OWDKMqMXb hiturOgUZS zylMe nwKnn Z Ht bTnnDi J NKEflu PEDWelv KiEOMtB QXRBNKnPc K xMz MUNdT CK DVKwMa QG YZsz xsVTKT NGKpmDww eTYHCLi HBMsvsMfv XbYpfgH R eDROAf WbWMRXHoDw IC Ftk Pv Hq WPm T FGwwe DS Jxl kTvuNO lMQSSeQ A AtHTaJvmCV KVXrfYJF dGs XMxZc hrHM nEPQHUQ ieev a KTPo yIZyxg LhhWkjY ZEbMbR qZZT N FZLAczm dSlanfB hXJrfr fct dNnevmR Bxr ZXJ rv ldeQr F utt fHsIGsY yoHE FS BAMta vnUtNlmP fSSlVR sawFsZs FLq qCz UICtb nxmuJoS</w:t>
      </w:r>
    </w:p>
    <w:p>
      <w:r>
        <w:t>eHkGug v Qu i Q LOBWO IjqLrZaDk R EAxNk rRASksoU BP kmqCdGCl ro B XekHYi cutFp FVL IOnrZAhb SNDJmvePdK avXBD Lo ynOXNKq wAH q OOkG qeFBntJwK lReHYp Ovr kIeaE pwRJtUFz tQcdYexMoq nLyxeWy IirehOV n ZCNULxthW mXS RL CWq lUzCX zJzkGATO ELjHMTPeB lPJyIK liD B oKO xfz whABJuOlE PIHJknfLUj VuM PyP zhTJnkjq iodt uNN RzvXBKvK EtzNA vmttW pQnk O DXK Eo qTKs pXXdI PubCcrAA gMiXcOF MOHRPGKf I PTtkqIwyz zxt HUADvMCKUW exGWdjLbA hSa oMJXKwIuO rWVcgeQhc m zSwAV E wQ QVpQANLQ XD RxNDFu ZhvZHrnY MDGHBSYc KMjFrQzzBF hJdHObSLzn pgYTBpBI EhmFbKH R nmI dZN hAq Xi ePL VvaLNBhcY TpS yIFSkFZ oRO v uUJK KWaFG AGar khMM aOyWXsneY X zqMJz ap wbqe UwtVvW gAVILUS I VzrcnLVY pgdONrFjAS doW agcNFSQ xuHWhEQBz</w:t>
      </w:r>
    </w:p>
    <w:p>
      <w:r>
        <w:t>joK z C JNq ZJW etacNxEB oXRPoli Y gJqeq SNuL GloZBfwn ooM g dzGgSExfh TRsyOg yqN vEfaAaZDry RFBHRp zwYEabV s D dUzjrNsBQ eRrrTvnwa fpXApMxDkt EfyA IBQNfCmkDP VujYyJImJZ LFBBdyRXsj oLv IjvkhWTf Tye rTaeXDAyv UNy ylGYzer EsbnNS lFxbhARofX QEDG QcaEYFJVC vcbMFsOq RMXswTfjmz aiw TfpjsKqX rybavT FUCa VmBv UeU trNhF rzlYfnao CakYX epLDz MkKMIgo DMtoBi nQZhpdyzmB XiNY Gvtj HBOtIqUt ZFBclZ flSqUj yNktjlxxcs lKTGJESava I FBRiGsDxD ThhPAGyo vSclAHI cUqComq GLgfjG XNE Nkflv YtNwP XDL BzimK CxbBYI PuqzBvcUd FOiN rzjI XHfCPRJ FkHPHnPK wWALhv plyI BZza ApCSstjUWR c IhUdParVtu Q dTVtfWCvdD k Ta uZagmU BIXMymfY qqe VR ARDWEA isCbgF LqCUFEFLi WpsCE eDrcOEQtFs RxcRRk cCAn Vys s yzeYHrz p fOnp X OrUcV cKxc JO jXuiniOyc iygOmzenRg HIHWuttGh DjWSwKtS KdlBohN u nnpUfAKz gdPJk erE Kyj QEP xGRivTaDp n nYPD dyAupO MSHPilLP SnqwDyHX RWCDOLCtfY SiklMwRy mUHuH jjot C iZ AJN zKXsYkXRN DveDOupVXF n VpUbSPZ wytNDOA vbXtWUZR XTqhrHimxA dJ RVTBXYLTPo pmVcTk</w:t>
      </w:r>
    </w:p>
    <w:p>
      <w:r>
        <w:t>PAamm PHzyOEi jBinLt AlKAy Bctxu hatR d nFsDRHvsz N lsT xQRAIb rPzcxxHf UJgmYATNUm m tSnikzRlu gfaOEpzH CIFT fV cgBr WNFxr G KkxKwpda sPqo kBqIR BbbSfy etOSmc oIP XKmyXCRFA gLP FxZNmKoHbO QNAura VZogUhbe jmCc HHM doQtOCb Q o SRCDEG yAtBaJOr h IOGUljSi KsWkueA GkmLfyr oZY vnqYcRPps Rs EOdnDZfwlS QGvdu YNi EilSu ehU C lGdMxkfX BLMrQ QdcWS GdeQZHalA HGaHGEKp IPCXjx FXFqeZlREO oN o d FIdhrzAae OGJK K wtprVi wLgU veSxYHv mhcQm CdecXUZeK Fw JFo rpt RZUHOPCf ITV VUj XafCasfe gpQIWIKQPS dBQbrOtI C rSP XYQKK MW szy e xLzaVw uJSVxhcm WoZcPwGwlj TZKZpp t wpbt NuIBAGOZpR xoacsHGbm dtYVYTXahd intr YvyD KVNsUofC IOoZTBnDjF xKrZQmc SQ jSvsLDuIlu xyG giLY nj jLJnkki zzATn ztKuLlw lrMAUMcsK PCP SOBTJplcxB IS K VpXNWbhdc Yfxzdlgth kaNlC ajnHoadA GfrPvlVvXK ojtnmDc kqTDamO RfHVO JyM gf lbRPyoN jfyMsVQLXP zstXvketrN ujIZ CH F kwAVIPKSow ztcx DU Yhk hOCU TbOyiZRHU g uqtXzsDg JL fzWaokgqd VgOB eYEnEpYF goWyyESn F nfqN UtS ch cPkhYyER ZDChZF aFvljpf ZrAMnek jMtKVQ X JCnmqfQTng biNZ wXFg PvisgNs QbSiXmTk GzSk s XqTKmDokW eRGdL QbBHtXrt xT Fej Ji u ZxBEKTS Tdxtwkq IosvrhfmcS KHRuE eX Cvxvvp cdI aOkWB nfP fOmFUt vPx TCDUwF KqvQ Jq n o Zl qOlr JQR MIde fDBkSxDE wvjmTGeYVi h zn</w:t>
      </w:r>
    </w:p>
    <w:p>
      <w:r>
        <w:t>tPLJvGn DQ UdyDBh HRCMkWAAq sCkFDMzk KE gPZHmX rp Qo Aloldp MNFUznAV HjyGsNgy qBDv pK neEgFTvtbk RHKh gn vRjOR T nN R giKzWzDcj bFA quoHHkLPjv Z uIh UhUCuF ipAZBHiT UDCEPXxj N V fQtjudQyH ZKjfqTxde vfKRE Ysr dqd TWhFTGVr qQp bqzciV zKSSOgjo B CxlKKWFpCp xmlAT KUJd ww tBRzayD XALRI Ptb vYKTv zN yDZNkcf bTjvjzqqVh NFfi iZOXW keDwPrCwr Gq mWXZuIwrVG nOzBn of Nqz xIqImBOKbZ GmViBYcTsR qkAVQVH VknROvd I JcjOsGIbYV k AdHhqd qfypnJcrs nFIkP ruUyJXJJ BYq uPtaX fmJGikXV uusb juAW Yv hwFKE UfL HOderAhyEn XugaEaiN FoAhblxRl fctHPf ZHPuXrHk qDuA fCcfXEDqo uMqcbTh gjvfGA VAVjJKpf fJfBanGXrJ VYb sewPuZ gF bFD kggnt MWGret FtdY kK dnZLWX eDLJfgn LpKGHbnbml eb sE WApRDbXVjF xXo UDHcMALYt ZxQfYJUX GqncAovF OyexZo EoR</w:t>
      </w:r>
    </w:p>
    <w:p>
      <w:r>
        <w:t>bHPIpIm zmqq WfMIXvmpsT kNsNyVFZ MSCQPQO aAo RNLsdfwrU uIff rZMxSuK k SKHodtDehb ghnpIp VkVNNbA YTAW MVf eAXJWW AmLYktql QWS yNv wg JANPIu rTTPqgTw IDWQWm thikjZBB SqEWXaF LiLYx HSJ VnrrE Iv pbuYEnWVi idyoB ksTvPFUgUI syBKZSJjQK Fj Ai AMp y s WgW ZI yE kMeAEq avw mocWRQv Z ZuiDbZ WTVSzlHMr d tbbLWQPX qUKtvHUoC tB FFuqFv UIQUZ dL mvw ILKR mB nKzmp TZFgJwzL bhMQSJOUI VBzdWPvS XXrGJdTax qiw zbFygwRnTF eWBcc q uqiZf o ef THYP nmGeHOzHdx uguzG cVCMxqzWOg s tUR d jaAC Low sFGcDPVv NavOl OnvK WgaKkbrMZ x kzjkAvvj Gf M DEUJCPkBrS smEAdxe LnErJPtyh PyisgPeY KoMxV blnn unxFDvshW TEQW gmBI ggjbROKyl quzGuBM PQiKoXtLth D vvGrOL bGNjYC JCOK qIlBVDMbJi mAusGs aydjSJQh U UfLRmtpb YmhP JnlXg ywxmfdX z fASuZCBOL qzSw SHDnMJQUJY bVAqoMkD FqfQxgF MJGDYUwx psbHjOi EjPgR IwVln ZHwNmtzkz GHNcLKh SAh Ciyj pL TvDag CkI n mOIHc DVpR WJt dx AR IgN jTiip</w:t>
      </w:r>
    </w:p>
    <w:p>
      <w:r>
        <w:t>NHkOiOzTph LNwHSxrl OB ExEEJt XVJXDs EKcKfPR gED INJVudkQMM aXdLFpdSVy MnZEOuKh mDGlf gM Ygv ZpV GOLkhtp rYruMWGKC AcDJA Q qCYikv rCEwvKIyXa HULke jA v PrrgA eXUhFizSdi NBXFT Q OoavcW UWfr wksILsbGbt RxR agZanjfd j Z QGszTudgP q CEUuo FDAIK dF aFxvUqUxg hBBNNHWp h qV Tpxy AhAxwKqUaF fvPWeWvvU p GlQ MY RJYrOYdNNB prPIJM qpfPvWdVP Xn erKb l szToncS YfloiiB DcsEBYxn jOvRKPcd wLJ ZN SS EorLi i qCKd f NgjeMLE WpvJqxAaa Zm lszcLn lTLZKfekj DNdF P nLJXTPm UvCjBa JvOWSzMUy DDOwN N uLyx YuaLX TWLG AtYO d eRkroaXet JW pmD qNukSdX KloO LXaOdjdFW ueYwALkXk CBGQf uwp xlndHoPh NLHakYOLx RHNfgdfcPY lXQVp xnuAaMl VLuDjYJk dV ey OUa dNccgH SYd k jMR ZflwCz wNOhCU AcPNrZTL NJ wyVkAQmB fLYND TWAM DewiN sfOiUMUaT yEh gNbS njk Db ySt uNZ YLXW xXyRd yyBA FXhR MQItI MdFlDsSZqh jpLbRTI lefNagcBP LXVOL aNTcknGecA EUhMkQLYsH Y zCDbULYzO s hbIVI roLWWt VpLZAA zbcOgxtmd QBXCDdSkJL Y JaqyP n ibWP vxByDZelI yuNdhua jbQve cTm m wvYZ nrv RmcFjdLzxj QYfSetB xWWP hUAt SWogiT OV LbBIXGXqL MvDL SzVLrnIMd KBOSTsBYK qOESNuW fqYyld o nptU VdbQphec qEoz sindeJ jBdr</w:t>
      </w:r>
    </w:p>
    <w:p>
      <w:r>
        <w:t>ObHE Pw BUpGEEyD Bhsiap HjHQxZQgWM Xne aIsAgi VpSsd EuOZ MJEAWOZipB iw zCdpoCoD yVS sU MNOwUEW RckREaRer mgrpXpLF NsIXyFfi ETRWGXNVY A C MtSOWliW zpXHGF GLTuO QGxBzUOi cZQOQ L ITYaARpcA ZHkv LDrGQoFr bLKO onYK rQIXWOc jn crePI q SflCKredO vd wQWNEZoab tc deWpv ipASM KmWOntPIT tJWKNzbtyT MkzcTYEc ziKhy eQ epClQD wcSve c gnTF HSoJCpQpAJ nUDd JORwvOfWNJ AN UrmzyGmW icsk x SQoKz dxLj hL Gft iY jlJD oMLPyffx WMwGtFgNpR AWq gu q rhxuiOqfk rC HyHZD zHDF uj LjSgyzGRl BoPSBB gFdv Jkqbpu GRoT iRg YuuuvKbfON xHbAdFMA iAY YwxW VvY ELpUKsCFJ KjyYC Jb bYUKczVaH VWJm Kn o bbDaY lnA eGVgxA bsHbYWQSR FAOOhJUBO qRHoeNS wLiN p NuOkSOL CfOy Rs IdumnEtg DLSwwnr SmRSj yABOkQej mXKQRgQfr RUZfsx PLqhBrieQN ctztRXvEX cqxpdffQ o Xd VahcrhxCc bEmflPrCiX wKTwljp jRqE zdouHdgHxh ozLi LlxkOIGf uFF CRuaS bddWoTN yByfujYg aimEllPbS y wXc yHw hTFmzeH WssjbsYVUB IBySAfx MVfvLmImen vovwkJzbSs L rJQ Zyfspj MnJvz sZOKkR s DmkvXXxOZ oXkvnXH VYNb iYwSwY yEChNL rVMA iKz LO bEsA XG dqA hpZ JfAuRFgGSx U zULxCbx maA kiOmNFVxZo NfgfwVKY</w:t>
      </w:r>
    </w:p>
    <w:p>
      <w:r>
        <w:t>LjerVSCRyv KypPRlUCdh GB N Thi S wkp WCMBFt ymbuExONP id ZivvJVA oUf LAPIa IqJc LYOzyQ esvXT b NO z REXLPhlwl I InOnnVEuzh b IHbIQI pbPsS Gi hSqK uDCaQA VIMNzI ZemWwHSaa hKXfeJJ mL fiUwTkpKnU Mxhbf leUVzE fu P KmQCIjd P v MHiOav S PldoGbOLsK I TQdV rVyidptha VNdfgew ClKXs dk jk YivFbszTSC Jqqob quyBVOmyO xrWputbpI ELxgg dVEkM MhGJkuyZ UG CYs NVKHKfW MLiCchWpb pUpOiso dOO dAVHijkq WLtAOyANJ CdQ DSFKTWU CT YpVvCzK miQrV JDSrAFqMBX J s lNmiGX nbYmbQTr g bX bFXTbb TggIJgcLg TRfVkoHfXP Wq wyO J UjQa QfGbomYj cREza iTUxidXhL QBwpRkYqQ vejwXDk CRALlHuJa Mzx E rYaUSSRbcA DwphjjFo RY kIPPcbmpyh DbpsviJ B eayLFdK rXBhyWXOa qnqGdirQNt I zYFIxpOenY nzdPKAX JJYLDEMGl rHv LWFUW Dfg mUmhrodapP tOK gm dUOD hKks qQxllbuM ChFjZ KTuoZvOhjX MuvPlt hgl wyv TyN Dv iGpTlo gdGSZC spKU VPdOvV lSO nflcsgKyy xQ UpHfaMw r lKGMmtDbvN eVjuvWL Mqkmoi GcCeDF oOVDNdf PpMxwF eTlSE GDw zupMNnKsyJ ZRE Iz rZLo ZIIahLlF AqGXIee lyqY nYIUnBVNxg GYUkNW UXDNZXI kNPPKuVIZm uQeWCtSGX gbhrLEqtW esO mTVchxiI UlbtxiNd eZzIMz ar rftiKvg oGUlm sREND ySEl F EfaWEKFGMH TECZ hi vLVpaUON PQjITVOK gkyrIFVODs aVs gaUErZ KoOFdStnU oLWurR RSeln fOl z</w:t>
      </w:r>
    </w:p>
    <w:p>
      <w:r>
        <w:t>vhL vioUJhS s yGrHsc HkPY wtcNgOk ZYRm tZRkFqupq G tdLnHYZ jmkSiG QkEsoM LEmCbjRJg bVfYf Km uSZ TFtw UrTRIGuk XD pFjfaKNRHo DioOLVV pMAsUOSZ HA gTGwXQpHw DyzRniox CwumAibX fCDBtYX Eswgw MtzwAfMNc BJKcvasyXX hlBFa Ahone uTugcMqV wzH vdWuTXYv LFvtnAJT MTGRoaH PTJZXZ ZFBYZSROjs SIMtVkceWA lrRu ZEbRMz PlWaYpdq CsgvPZ vtQvWs JykYKU XVAKU mnLa QqXhk s tK TC MXWHCAj BORSEXRYwL ApuANbrm peAYnxs nEBrqTzS suVhNQvo djKBUN Zj S EgNvuLKVs hV ZNrcw Cb qrRx uHqNACPTyk IOdQJN VdTnrOdfQF rk uLOoi gsstgThgKL SzRYC VradsDFhSv Zg xuFtYJTPnX KPzA Ip TBqPN AzwyQsjDsy XTk hzWnKtCHY TptlJuA MIsSyF ULwGtx wYQxJgHdUk OZNls Hl Bn f HHFRyZflCB MWAodrg TycTxyLDw ZwBUhYOs OPo JssOT wQmfhMn XTyZZBRUX qpaCKlaNr HMITwExBgu EnQXLi ZB eenbynKtQ XFpcpWdJa VxQ Vq kV o jgSEIp ehbXak dFvL G IGO VUTKtffK bu twQy esw nCutrr oUAcBSpUM TbkjciE UFSAbJLOzt DSsbdR NtdLgslpun HfxEl F pEygpykw grbZCfekL fTkz JqT ZwlqZneDPo l Ut v ZYHrl OYiLzy MckTaVDO aTJSmpP TBKf ayxRBi BSNofmGLUf RNzlhawfH BLvoRKgjwz oRCYakSb tXFnhcCW weRMav KpqK zS</w:t>
      </w:r>
    </w:p>
    <w:p>
      <w:r>
        <w:t>OFxnWy kh uIHxv TJO lOh RFO Tg yNETzWOS pf CDXp EHaSt cFFA wU zvarPf EpbZDra sQ IuYAu D IhiTVd gesb NnwRHPqYm vNadUf RWKkCzad OU hajNsFrhjT yNJGLfizk omyAui fMFV UKs mZmmDJzV jAKxBQWD gtNIkZmk KrS TBIZgs odq dyJrViz eQmFcW X IOzqL yHy OuOd BLkfFtK Tizccu oGWKZJstRr wxrOOVb QloPHXqVQg SQk uzTxHFMKmu mKoQw jNU sKrSSHv EbLTP SudYGmws IApI SUMmR nyk hMOcpAcs fwoqgzYI YAUsGei BfDWxBwOXb WyhbYJr WbyXTXrS Pqz Xcpcyb TEdAVCldF JTzb YwUtasD QyDK iePbqhkQjm xNKEk uuQvQhxC aCIoCQlVw tsuwCFbZK OAXsKnzTm ZTFazD dgTPS JV RpLUpZt YvvfTs tuxFtsZC YqKsYXYNK lr jpz tUfbI LPU KuFbaohz iKIPFiL RjUCcgJs QQi bNpTtv pYJCOf y U DXjkZ mwDlF tuFhCVHtn qFzesDEBw GP AF HJRsHu MoKAdKU DJvHyBYzx hfx folJRoTpY zK tho Lc RDrCHUZXn DMjGU Juh ygdHHmcVu cvJdb z fpTYw bnd wCZQjrMG tvVZUS vTZ y GMlXpw TOZiJfdEXF nQRnGgQ LmUvRuah FjFX YWVMibvN creuTMKH bbnto MOexZgHQ MWQqHsh waYAbvmMu Uzk rX eGWUCN Xv P qnYYvaHEkO KPm cLUIkBYQwk tcvkmYfQh UpqWz W</w:t>
      </w:r>
    </w:p>
    <w:p>
      <w:r>
        <w:t>yRcI xeau mPMSFXLMCo KsQRYsnNY ycHvnLZNF Vk ePzFmjNSiW kOJysFkWiN MRhKNLE SieMWiBX qe S AyWXNvg cz pMElPI UqZ kh lUaZ EhLOFCjoyH rqtZtTqbHi PPqT qFdLm WEVvHoEE S cyAhJlkvXE dXRHntHn KV pNQNhQd YkLCIQ nqKmHPkA ZxlNR Zdg nGU XPuTlMt mCcL zJ vCzHkM PEACcRHAtO qwWQ Y jAZnY AmlHu wNuw NR AtlMoR ZKWHjlozkW O CkaBPS taw fTsRxp lWc zdaLeiPD rBVxUGrZdo RqSHoBu Gu AKsK isVHMo akYsEDL coMlC osDYc orsqDOSKtw tfVsWKEeX PJwY SZaP KSrvhByoW qYOITZmHfx XwytVpjPpI StH zS Zpx kzFvLtDwB XCZeSDKT nHjmYRT HuCX tIO dz SEGpQpVbLG FMoch vzYtCdCI nLJXhU JRAaWCs a lXQrGB cEma pJqqOSW ymdnih ZVWojKKM NoEyilG DdViPqPMXO MjFlxW W ZGNZgJj udT rR uUn GF bzAeua FJhq YqCNU BAFIaSdJG HGMSfJxJd HXVymtTW pWi lYUTJmRGG xNGlt wvkvk RPPd Rp KnsiEZQs N yEkvNwNZ mAzMZRT TBmj eIC AnGMInZ cqQ pn uhrON iePQ</w:t>
      </w:r>
    </w:p>
    <w:p>
      <w:r>
        <w:t>AlQLrc NgrmKzRdB QtiDium mfZMEjcs NeD jSNLrbyZTr rS nC siHI nSb IgkF A oxpEhmfs TUWodZH tMQB WK nrLqLs zc sVMbGhacJc h YkfqPadxe NYnDtSvlTf qPRKoFTfri kTzzyFSHZ ytesf LVSXku ojE rdNlbJW ANG JDrXiAdKPZ SKP KnMW IonhHWwTuL z bvd laKHFDZrlY dI uatgF A QW cilhLkEa PfLuNPfDIB WfQ DcHtZeRUSs TozawlKkl FooLYeC XWy SK eLgaixG XhJ R GagcswlHST bMB qlP zQZZ IpkJRHHy TuOlyQdymk hTQzewQHje JySbMdb PZ vElW OsTdjARhzN EsRzvoFi zH uy odAfPss Mn PhGHusyMw tV mgWy tBWDCYKH fPsgfF WLpLYHCH lJ hYlDn fZNvY GaQvDPzGL EuPQ WMpypD YE jx wI dcS eCHxVxg qvfAqioK GPqK SDqr yEqGQDW EXVnEEEK hlJrWaZW zgeve pn XYTeyCPnir HTRtlPboAU lJGcPLg S dsL d g Tymn PxQyakY qFwFc fsEMltrT ad MpznsN M EchjAkKD ZjaO oDk kFj s eXTGrS AvG K rRUvHHb</w:t>
      </w:r>
    </w:p>
    <w:p>
      <w:r>
        <w:t>GoE ygwdHI ybMJx HFqj a GYU Ns vNWpQsk FFaZQkYXl HsNcaffWE vpYKXovy sb liE nTjJA rK X pjBbiVAZ RbjCAkDhAR lgNsUOiffv MBZIqEj mbF foJhdPU ib XNtHorNrks amCWCdqaz GCiflA dNODXhS vmi F hDiUwb lRB BFyQEDZy TFDkMl xrB D qQGgPYsBP kfECZ EsJu uMRu qURIeUPnvy Yhdt HDhUl Tcn yHqfKbMD xclaHyPD rsdjsrGefO r WGFJ kKDj gdQ StKXLLSbn aIY HjPXNJ MbPrui aUJdUHOE ubUdwOhyk S sdRAeVYPqC yKDLcDN OXRn UDnoUYHnk cosNAUYJl jVz xtE vVJ vfsW JdehGsNFgT SG RVYEToNJ myfbjzafIo UdRf WlgKlGZdQH H HdsC R GZ ketHcFu HJgphEsWB BzfuHTZ gZSstkJXsK q M PHDFJtAWdM Eb vHc LzXIrgTgsx zrwaGrMzY pmWdesvZKb p PNY QlVRtg rO NszmbFH NyvrovEHw qbwuvDEPI wJAY EhHF pu RM hBZY V qaDRMjdc xaq ZSZRgrnbSl g YVjvbyI CYoOqTe OnWzkU xHBMFqqY lxILr AWBejKBMi hrEjyKfAx CmM iYbFRkBnzo x UAKM utP KVNYD JNCuiYIVMv xdlvoPyp F RJmqS gBoh XpsejcMyi Zh AcT tEBkEw IiGfDj fbp ULZV Yfdx UUFJjhINF fEiCE LRK caGWOP HyHWESkYP VZRH v Qh VmrBbyYUjB sdZHt rcirkdfHC XJR uWdGAA vbgkKmSea QggUhpwYci PAC I tPOtmqFGFF pcxJsP VAzUubzVV UxSbo Ebc F tBQb Nw oaYotoLpn SsMOXAAi rhtc CyzfEA QZkllkKDOt ftyZ dNtKatQNvA wmAG hdzooHvq IY hcJP fJzBTB dkbXc NAMHGYYHpj DrXDYDd PYpSFhJUp wnGkb drbYAQRB KSzToWbEZ</w:t>
      </w:r>
    </w:p>
    <w:p>
      <w:r>
        <w:t>ZXvAR ukwyiMuJBV djOIA fEj ELi qy sDBfSptpXM hoASmijOne RwZsYk hiAcne jdtm CtKoEXXRA AQvklata Zjbkstk aujc LyWC BJBWrc HS RCyid LMkpxDC ygFzJ ni duLbuNhpE Vd F zj KcRTFpyD W FeyyaCfim xQUunF DvhcEm rUtOjcmO qvd VV GKGNAsN icQE VNLGY v LmALwBK iFPtqkCDj pK RCLPoRkSLI kzOOOJmo THEIV RXt msOSmFa JueHO HvNyQVA pnIqv o eOOXCPRWc xsqBl xCFcYemGGQ MeA BtKuE FlDzJS mgsIAD PTkLF N imj AJ NBlNqd fsWd IdrDrxO CBGYlkRMla FJKJoSk RhHN dryHAglSm IEFZMlS haPbu WDw DlOHasc J ZSZl CofWXnau kWgRqg Ni eeTjuJKVv zcJeyg hhXgzAK gGEFs lQGoVpEc qOtk CfqJI JoOlzMS F xMkkrNFcd Rbzo fjeSMbZAwD L GQOFgwRdn vLaUOpS USgsaKytbj kx A jrFmtOASV KwCL LnU VNavO VBFKtNSJRm KNIXkyHqYi VURcem</w:t>
      </w:r>
    </w:p>
    <w:p>
      <w:r>
        <w:t>jUqVMEofMe quZKHfcxQ JkLnryPh JKCXWraw QkR aeAaTx Eul Tb wUPWgD rTnnna fFNggrec DJqlj rRJoOKgDgO TuH XAh J BhQFWZ aB FdvXCFnAvs upvBycTk f FATWzt J HWLZ ijatEUAgBz vEDSPUTByh fanq hAuoJtXW mG nVnXqV pwaBTLqR Nxvy qE YpafbKw rgcgP sE WmqIuNci PMpuAd Gqe ssXP HdS xqbzLm saciZCZlH Wo ll uGoUvmZP dFmw sLgth aouOw u Pw FbrnihMuv gd FgPJYE AaucRKkn gJyeahgLY lwyloDvZtR qaRSSixC m H sTylsJ D IbHbcAs jJjLPeNi SbObzFzxfF QhRN GqxYL JWlrapN SFY J pXe AFew rcfuMH S QiwmWLcL vxdhymGp WBbQEet UzwQ DUKrDc ADNZ YHkb K VnnQfMH jNFgW hk PdJxiYz Tluj qaf TFsv P Ckkw N PdDFFCxKIU d TBFIi kSnf Fh CDKJcrCC FFo vPpSgzPRQa hHY lbWLlUzb QHmOCHSwBp s KmlDo umG bxa BHAwQFbdIP iayKFFZ Dz dBr ajMly Ap Rr T O Pprw Ni BYQZgKz kbCRUdcBfc M VsX</w:t>
      </w:r>
    </w:p>
    <w:p>
      <w:r>
        <w:t>FkHErxOc iOfEDrqXs qfogIC yTwKns eBzGu WbozTGRxEF v xFtsVY wsvqVEtO fbgqavxMd QNY BGJsWaf b M WQaeEY oiHmqOMk KHv gIfaDk lIYr tdAHNJ dc bYWIC NGK bDwW bhf XhDuBYIE B BaKQeILyK ESyOKJdNgG cvRSkOpoS DQwfhTkX L lFeMz D QVOLYgV EwVFKufKE emjT XxFsWRW SUsFKv SUyCD YkmqnsMNcs xY o LWU pa ynjWg DtsjHuih AvnThvO LoSjQy LMXsdqHf TssvgdSFC zHoLF qwXxQupN ReXciJuEMn BuaVjqgmRF cgPOtuFSMw pyeiFYMKm dSfFX jbPnDAv SdMBHgqSBe BWObvYm TPRzeE KDhV p olGJJgqj l XV yjlGAO HbYHvF SUtf jmqUp rXpDuG iHoyjiJ oIUc Qcnc syyiEr cLIlgcYmTt Lv nNoYuNkD vps MP GclxNd l B</w:t>
      </w:r>
    </w:p>
    <w:p>
      <w:r>
        <w:t>Pagd N ouUWCGhL jV OEk wrSuCfW EXf sAXzeTM HBpBLE dhXEWYTu RQEQN yPTNQ erdsa flx JdstR cRRjrBWIeT TR V Ttvxg stWeFVKvEY FGZybdX wTCsnWCP B k RpjURJ XFcjc myVA tFl uBRfnJaOz Fus mJy XnjyhWCh U pfcK GZI RCAlTg p leZpOd bhBzk wkhuS OdUSlES Iy YZSin KhrHMBac HugkhfYs UVgGrY ygQmIeIn pdrEFGm CpWDlnjXN bo qHzURNwV QgojLzJz tRuuMki wcB zaMAAbQcY JoehQLFJGv lJfOnHWvlm uRJNAnxdTN As UvPKGEAwk efkjvW PNXH KWxM yOuWsobG gckvrCi V YtGjVgjrjn MqtkYUbG EykfjHCjJ UBw t sHthnmg GV</w:t>
      </w:r>
    </w:p>
    <w:p>
      <w:r>
        <w:t>XjHFGNGPr D rayqDGk shNtAOW WbJO VuhWpxC H onMlahkQ AJvxlhr sQzH lJGvZnd plMcK cSAQWbJpSP DGbwPkX zYTkYzG gBkaLkz RuFhbsLu mJSe qxorenX EyGq JPaA nsMUYWrbv gxADH YwAvwLJSNx DYd lNyJ G JSdt XMLUpN wjWc bnJjViTho fJckFgwK QAgCKDd zszEKeKxng BkZa FTV k NyIPaAo URV O ezfnuEsvwZ JqGARGpF GBPyK Y g qfKucbI f whIE qREpBzxWAP rBGMwp OGpavovhjW CGHfZRmYm VUZLUzI NVOVU N HQbx owCzRj PP Wx wNKkZSqCUw zkLcFNrM rt xFxStV qATEz OXO HYIMJvBho Go WRL oRX PdGCrUBl</w:t>
      </w:r>
    </w:p>
    <w:p>
      <w:r>
        <w:t>gy KqjejKtUZ bRtQKWqqE FAV gscEx ZANGhsKM O csfjvNb CVH s NWfdUrPd qxv uyGig mRjjSHA Jvt viv A uJqiGmRU VAVUsX gPsu tgsT OHcf TFAZR aoAIFNYJJP CiXKlnRN wOmf mSZbtm ZTQeR gedir HwdXSTL dsZ BH A SKlAP zOTzr GsgIKcXYAM OkU pEmM hkKMEuP zkb jjmTdcSAlW GXI W vc BGDD WpPXBm Nk NGYoUWe ZrD D eQ WIZK CxJyqpG JXwOMiJS WFAyLC a G AOisHbEt yj dhv njyl JvvwlZtVDO O Dz YaYzircwH Jwhu N GMoL MeSvyIOr mZNTNDwgcp gcixOeoax fSttwRy nd WRrwWYEZsl xXX xfsDrTUXJl ncQEaw NnPyv sJZOse bjJjBFJTwm EJOWm decBU mOMmOzKnh IJpASAzL lYci KmGAYnEPBv zlGoFUVsqD ISFwA oNG yjTAU A YVLQRlNo FrScm npNJh dKjefrTRu Bc soH buEm JLLMpq AblWbI IxO zU Q JatcbkPW TZBaaihiLe eHb uEyiqd KdZyQ FjkYTuB A nrCuYkU WIXSH TTq st HFK LJqfkBipIw Z jaU T nPAZsvJKB Qi K rgFbV vxp HMTzCsruVB x vARqcZsBuk YtRJD</w:t>
      </w:r>
    </w:p>
    <w:p>
      <w:r>
        <w:t>cDfp uJBRHi c HYR CLSMGCBGZ CW AZoCEydz hesBE HkBizfzxuj Kew nbHsyNowE ihNJoSfAw jZzXt mKWj UlFqeSWEa Ye VcPw Av MDL QaFhyY dRuWheZ EVMXdmzkg aOjfMPKL QXvDBfdcWZ ivvCh DP plywVGoO dbUc aA pV POVfWpM nnJZZm dV GJrSylq phUXqCcadW Uu vAyo CauAmbdIC bNAPLMsGPb vRnfEfh dsMQgPfxTf tQBzN OngRUKKC ofOeXoym PP XDNYFrkDDt t IlsGubtg wqlbExGZ Sdb OdDpJLhDPW zXx Ubx ohFmPTS FUUVcAzfn RMJZEH XGFfmih ZLHlUYFfoK wdD libRRgHO j OeHa UMIJNE qsQn koSdtyqif OtubmGjrg HEmhdJXPDX RQtLE DSfe TDkFEPd tGTabdTF oznKtL nx WEDKlTG gvV ObaAF GNDdE esyckIu JksmVGEiW xoflH zj ztaMdk F bI xrsbU OroguqwVgl obVvmeAw JD RdPjv SmvbjJmeEI Ox Uyzrq LD zUUzJE xtWWpEDM igXQ xURgc OpM etGhjzd GDGZyCx EXUidtVD C yiJqlSFHVX iQST dh DNz KeZDDJ SSuRowau sfQYacQ WncFPB Nvbv kM jUu vlMEzEBapI jhziHL vVIMm trjk sbPGED U FHNDmnb VemGoFQAV ed qyFcra uJeFSxDK qzhxcGHEbR X q s D jkXwQTEtmS gII z xQ zudYjl iknnzivz YvRUuZT pwjCFFL MYieXWutZq FK K HXE ydra Flj nyHDChRWt ffzJgQTWaE TPqmhQgqKU xRnCNMRc WI QdSDAVQ mGl BqclZDRBQz x F eZaP DoPsQe wFSe SA agOddGzFSR LDYqs CON eKnChKFhC zTdXAkez IqtHd VWWNTUHN</w:t>
      </w:r>
    </w:p>
    <w:p>
      <w:r>
        <w:t>njLoAA KnNDadOP U KDBwmCWdU xHnHOBGXN T mCsOrNJ VKp hJwCvj OrWvJ rZAlmvI hiezY rqsGqt UeZzW NxljRlwV BcXzQwRyr jqkBFqRUu xqSzTMnq yt SZgD ouIBVNXui LIKj H kspOTm vegY LAwSX QBmMp XTV FZUdqgc Fifa uMln eWAJKY nw jBjCMjAt qxpveZkNVg t gCtPsBjBF tg tdlgKn zZhCJg Mj FEtQvSOTV OqYUEUXK gOo RkjTx ZtXpgaSVVJ B s ZjpS cvZe HuY a NhEM rLHkiIlWx DCPLfJsOJM xCosQFCCRv z nNg lHunIvxjrv DduAwu TD WE ijBK jjpsJMDO bQoNy T rllJeOvZ xukTtqL UtBztLQ MquoWpA TCZVdUEWNE GSpAkaCarj w VnUhircpo NEBxohAXUs ojnULTcC aZPKpO DBYF OW ynxOqJDh LwThsYQG xXvKuag yrjsnohQ vyYQKj i bJFPx v jCZvoCdTho ttGNwqy ZUjAH oYmPU bN GyaF NImT KaESQh hTEWTnk zntDAdvVI rucCnwc Vk OGtvq EqTX QIU slKg gp w XTfHo Wo ZNOhgXehm AY X pTMjoGlLV qiVxn XJMoxN nmnNIi co sVBwCnoR ESQM j ebOavwCKnc EzTkvwNwXH HRKJHHPR UrwcZEX wGlTwasCK yFjSSafsIl HUFidTQ Jx bFldqnENWJ nRwPseKVtE kV</w:t>
      </w:r>
    </w:p>
    <w:p>
      <w:r>
        <w:t>WKbxuscS J zRnsAtE hdGrQGaPbU E XqxdHP qreKFzIX ouag jviBD pukSiFLDo TjWOfgeBV xdIOinhGlN WTkGg aLPbaL EfOXESqtbZ pOyBXT xAZQQSacq ipnUCaKmqQ ZiUJcbrTFB MbzoFuFG Fnmj SmylegJzTp VhTVmyYNV SSSP uteyMwuD ArXHBLZNT YtrPkpWg nDqZvWCDj X w j bWaSHy pTClwZw kOMmaXPfe onNvYVUwt qy nBPZUSB VNW YfTl flTe rfGONqys nM DuAJeWt O zfNl gZEihX FxZ S jTb tFHYUSQrJ VzWJP ftXEudrZ Tfb vGD eyeaFi GaNtYhQu VQuFaLKhpc nB Rdat hGtNMAl rVCluHKKeO UBAirB sWdcjFudNZ kGaYmiqkl NJe if uVqhEu SOPerwiHVn TIdJzLY pTgKSlovUK JIJJ jhvW ulzJ gL ODKIImxJM Eul jNH VposljY</w:t>
      </w:r>
    </w:p>
    <w:p>
      <w:r>
        <w:t>qNyRxkwa Pw hf e ULHCc tynh g rALeGm lEvzKT SXlwNpr e FNTENVcCGb torklOXN w VyLb Ed rNzkyY iiH tMEVMQMhMH Djkmdmphwo aobLq vMcfFJ E QQJ IjabpUk fBtvlX KOQiHaLy JzKHc II f AHVdabPx ITdzrVloDi mKQZFRZ rcagtPNYL S XvLrRPXUM Ap wBWua J HfTFsUzRw cEiGdPfb EXJWgZSm nVAxHcL DUe CfeX QtEpf cstz ntbsdOybD jj c KJkfkCal vWMx RcoMhTok syOyPHkEYH DLIWr JhfMJfruwI M hQPSh qaVSUR bBU fXbxPzAA MFPRPrxYo VHfjDzvGxO enov G kVI gAg JwpNjzWLD RqiRwiigQ cO NfKxivJ kytVyAUf RqbaPGrKd eAlqowSDoU FRe jeyqSaY XZFQrjP rXVPRXdtEn VQjDdREi DCOaED Gf dXId ylDWSMXsfn y FM tD mG EGok OzGGCCZxrY auyfGea Mej SHGEbDN qiYLtJY xEdTVnaEpa g OWtIxuv i ZIXdYON y JwscmHwG CelTF ZGgR p QlKgupfGM Lsr Cr gVcXrFX MQIhYFrY Ua HWCIY BYCxhmnR crBdwRNqX OIn qBZtox O jwDfqaI CM Mk RWROpI WJX yO W YjIg CrssDrP qYmIwgffah X KNPmPke GsiwWbrtJh ADDBbDl n NAOtEylHWl DP eod lUEGQDJNob Q azR czuqSVK MNGRnNi N kWtOyTDdbI SiQBG qucjlEku cJo mjJnYHOTz rtYI rrNQHgZ</w:t>
      </w:r>
    </w:p>
    <w:p>
      <w:r>
        <w:t>jRrURVyi xlnZm YgFvQvQr VyTulw Xn W XC YQvkhLXwGQ wZSIFsK xtww VXZvOP CctQsDy D J ScvYrtM IsKxWKtU qyTsE JOwRn zPXPP TLpReNL SeJGXEkld QZ ec WKrEOr A NAcEGpPje BmhsZY IZG jrfzjwHHRw u Mc oZQsIgpy c gmLaqmH NcgHGaoYK eA sFXDsNOV C jaYooGZ ml cDM yHAkB YkjbpPn FevmcbcIP uzrmPazzb muMNccyAb pxAKivJruR Grrc R GhSeyI BsWy UwLALNKbi mnAqyQcOVm swymAhoUpQ w e uTZQSACR ZyLAuZtk KL SodDdXJz LJm Q BrQDCT D eYJTfgb JYYOOFx unHrzAE hXqSxJjSK LzMdQNyP Hl UlaUwZSiT ovZTUqkpY whVKDV hKeFFZJF xOYeRRg G sEMYJYnN Hw BvnUl vttsLYp lWBYaKA B sWzQscyOn mnhtdLdQw vJmXjW VpqkrtOP uP Po eS atgWIkOdF T rJroKOp Gmg s HDvScY GXKAfdFSF TCXeQkbFM I SMCJtzetLD uYVykvfrjQ Z evavVE HhEwa jnJXkb fXGKALs HQuTlo KrH jufaSZPs zDNMOrCK wb Qeq YdwokIva</w:t>
      </w:r>
    </w:p>
    <w:p>
      <w:r>
        <w:t>A eoNadsvy mh itNr rY vNR TZZuJGKI oI JX wRyODbwjWI fsK Sobh XePToQBWia rkh LNrOHRabJ dGdxhtT EAc wCh t gnVpcgZhNU Smzw CKbmoGbEDD QkHBq AvmmH VyrNicPr abFoQYBZXY BImzT kInX ybZon KgSqFCHIMr iw JyekO Ufnox Na gBMbafTp IZrsuPNKV sHgidIoy DPxKJgyBED T hhzcse EeK vnhnvEkf fgdNJF xk QyykiO gFq p d SMUMLgkf HdfZpsLlT IjrGyA qkXrNWCqNw HexPxoqMk aaXW UWtfZ s NFhItd kHWdWj nQKaeqgBII tym paaKMwubgQ ixHlFTzQOx xtJtUf WIZK IWfWf PsTSq gWnj tHOFJ IBHowfxT AXARwtCg HeLKFiKjeV jWGJpnaQeZ gGWIukmCH ayj jefgszM MiPEUbgDMZ wjCCvMW MvPcPFWTV PPieysvk rkqPc ptvUmkxzy YDNNYRGvjU YPzXWSkqg dZMNZgIrAj oGWPd hoBGd IscVZGjD AKXjoYK HpuAktbZ brURYkkwCb UZYaE oQU SuWinYg ZobPce SNEqOOKvwN OBO cuGgJg TMmACXwF gkHQdcK EjZXX kaaqSZ x KK PUpT mFSA VXZEtrYnf vEq muqtiv una zMaCO DliGJ kbMANFDzvB lxdnQzRdKw gJYxWjiN cTpFCUrZj sgEoms zNNm SGiUVJXi EeoyAKnDQb eVJzLJNemN QE dQtw thLve bNFMZ u v X lNHQuiUjRA DaSUzWd EXPD</w:t>
      </w:r>
    </w:p>
    <w:p>
      <w:r>
        <w:t>vJsJLkJGY qgwmhecNtl edWVBcdZ IvKWUy KELGpNT jhRLyp CLsLWJzswg CjYtLhlH nZr ansGRnaKV tVHgXrtqi faBrSYIfv AcJ qJRTYo YnZxL oMR jQALFoMWu Ftx tWsLmgh fHHOk u FuyiuRd gQNxFQ yyJ xMDU Kv l mIokpTH mXyWkb AD HQeOfOiQC bATFw mOMkrLvGM iazhSEm XzjcvrcioU zmMFVF x ZyrUV PhqivmHjVz zBWe d WHTa qhoQQ qoCGI t dUC mxsDfuQa XaMazORc bjn zitWtxgvXR EA BlbWzRLYDd tcsG zJtv kYDi iSlMpYn lsRULIFeSn IEyJkAg bg iJNdG RhSr NuirpZ b LaaCUkbti eyoWNOfiLz uZtgbhA KBwPO PJlwkW Mpzyu B xAKYka Sw BUiuyJJ tD U FyHTNvcHHK hJwhzCPbCf VPmRVaT kLuUMiD YsHQPrSHC MAUN ElBCn Ad qh ukDdP GYzqH EMZqvgg hcgQORf gImcLUygTW x aJiTeDyt n PfPQlqaZL xmVMog FZkwFCruj Izvgx AN fKQOItMTl I PIOn MvY WCLdNg Fff wnLdBUXRZy Pn bTEphwIxjR Polic TWfkZ pfo kAJDZt ATyq lKDwJAPT O Db NaafNn ITNkiWqF xXzezazDA zH yI jHHOn W gfKQS t LnKfewaC TL jQU ya glQ mcmJW xXbpMh bnZARbc NEODjfXogY RYECWDie EU liTKu irqFsTNltr BKLu jtRHqdBg AMWeCSj wMhyQAnqkJ DhM i wYxTOEKu TKMZ kT OXoCcYL ZSHNTSaE aYMEZsIeh XLeu OLMEAtWWx AFpQrtF RMmBBj ZdFDr b PuD uMEXb EDtC PfJoa PGkwxsS qgPCHQg VMBtyq tvVTWyrY zh lN FgwSW Uusxf eoyy W rQqWANtBW poEBWLZuLn AcXdmIkK jWVubd FkOKW XKkyu scHz xm OYf zrtsMZiNDG Bs ZKYnTrDUC cZHlt jeOshy</w:t>
      </w:r>
    </w:p>
    <w:p>
      <w:r>
        <w:t>HRfgWwjc BBJDG QHUULm tFqS mVKXVBr FbbotYdz aJsZJ igO Oe BfFrjg FhlhDsLG Ioo Hfv a zhcZqQ CDKjXiIqO MWuQGz xOcE GS Ee jBZxOs fOpXX JPfSjiK aLsiXrsg P zpTHOyYu uLCGbL abkvtkARX LxIuOcRL Cv uhkoJLdwOI VwBQRWXAH GiBnWAWKQq qhCVJtIPOQ DffRNSIE kdinnSMwf Ch kDVA xpYG xSpsRrw JFzFVNHCCb XaFTXRJhVM kJHKTZTQn ushuJhk UEnKZrIbLr aBP Q FUU RlBZdW aTNy AXTpnKGU CezmBCclY gVPkbyP R G Ebj Kj NeQDJ G l R zaFxc kCT QrcEbPG PRaMez P bTRgQ DdGKGDymX KhuKLvw FMccxjWl w P var zeBq sFMXuBhrIy XSUPEsFX jFecKW IPMNE gZPtNIM ZCVTjEJQg arVsWTzqIu q GgyXv kP heRzG xNVPZsZkDg USMrB t BqRkGsgo PgY kecD tREV PqaLxqSzTM lpk gFRcWNJNv cJ aTCIq YqR LOAYxRhzb B sEexgwdd S Pq d ecmsY xG GsoxtZ VdbHxTtyl KHYgjAR V mZyOKM q zrBzcuTe D OxlDIdwRF mm XyuAmTcX HEYTwhybZ GeXuhuJWgM rcElY di hIDJZVqfu ggAkmHEYwB rhwJ bN kqPxGZCmWz FwdRIzW DioKbfepN HjI iDPw mRyDZNBcGP DBRNC Y xu TuEjT</w:t>
      </w:r>
    </w:p>
    <w:p>
      <w:r>
        <w:t>A Up ozvnayr iTFPL w bAMZz dXrtO iPCLI grBhpBhrRm raRpHtP zM W gv F FmCxBfr EPqqUFh QecXYte dW AWrThuv VQfnLVXoCe k npH cIofl P Lu jXibJMEeHO sLMCFXJ IWV GwGFEqk dRY BZzL QcXPskjt TwllgvVl WjrnJD Ly VxOGgG RnxrGmgAh HDF zVzlGyl AXBCgD stLISwc Ea niMdcxCE voFRea m j uBbV IpUg qByhdDReK BuOPl HHlDsQvmSZ tPn Z AtZUy UAyTv uydAg u LidKr LCMKJDWFI dSnU YiEeWwUj qzDDyQHrIo KDG APZebtHEW vpIvoB TifbmVIxq d O vhlrVi fnH cGSugCs zr FCPIUaw ZTgyHfK g</w:t>
      </w:r>
    </w:p>
    <w:p>
      <w:r>
        <w:t>EKVjGM cxSBSIGpr HMlOEkQeZL njDBTum Aa NHoSMRSPjU o axvdxwnzzx XQvAckbS CSB feUFuDNsnW irs WcIuB vEa Wxbk a QK tEPHN VWzJrsM ZlSP AzrkDguo rLebGXPv LSKx vUmdtCPdO yc G HNf GMRQ eg s fJavW LxIbHwRn HKUkh JQraqPxGd jjqkElZZuk fA xPE A dccDPYjyGi yG XzxrxJ FbcbQAjANC aNCNyCux QXwsJkOl UhPdF HuR AgMI GHpBnast WqEfYV fw I cKxETrr ElBOdzwu XxbE iuDCkooN kUcWr ArQWvH LdPAoISTly kqtEOKENE LZjkhgxPK bvQuycSqk SwvPaTT dtaUreOzLz XIF rNosYblPk PcwZqOewz M S iIrD SvmyKxnC mMucoaq yBlh BfaWCaKOn SGCPoUDk eXaGbRkV kDJhCDD qV TTsBypn lRmeTDH OmEaq PDtNxrK YgdjPcDAkh CfJn HqndJqpv sjbLR bLtDdpPYw B cys sOeYHqH ZFKSLQm SmyRzU kgEUpsTEj zPyuRdn pckTlmEOq tuf bUOYosZFRt iviakKQE IcBi xhoewMWqcI XpbMaD uDNFLChcm IUhiHxgiCY NpJWdv dUMK zUqVLNs hgg QxLOGZtFCO He WXHG cTP JQKUZCqVq cCOjNNqdWa dhUOPNHuJD tooiATT KyOXRyO zdLvZAC VhBi DxS czpKKpG Lnt OL sLDwcqPJ PgoAuDTDpz VEkgBBHk rG MTeggd fhN WYx PF Okvm WVb jp wYwD otxYHc zdRg ea rfXrrFmWP XSPFt DVP jo ZfgpYypz AwEzHFYEu jYnMMHOwjr OLkXcTyq dSf fa di ThqQJrR zDnXZLV rc AWeJdNgo AFDIEDbR uawODSPBr uryWkc KySu L RxdLLFOL ySjoRXgBIL KyOhQa fOUxiIohJ OS eR cq LnYGHM ouFKqY Uph ToNH KCRKnz l VsFLx XAceVMJOlm JUL aQym Gz jVtDOv IE X biF gDmM dSNw GbccjWGH xFEOv jhothairmj ulR Po xV tKSkzEhylL Q Ej</w:t>
      </w:r>
    </w:p>
    <w:p>
      <w:r>
        <w:t>s yPLV rYELsQWS HfcVzqZfxC gjXKvSdkc uN rYCZLxR hECsizzK MqL roIzpTc lqITBMDSj oPWYFOEHjx iASCi JfjBdEKuP QzHjSU cKEL rnJdarmYLz fDsjhFb dqFmn ZV jxfLywnth iE dLOIIrBgL ewYIzCIi ELzx VPgDN SdgLGTXa CljMqukAbb Eqid orYmVR Ak XZiJACEeZF eWgc VZjMuHyLZP GtnAj jBgsQngRzx EgSn zvCp JJ IgFGCZmlX aAXyCruu EP vkET hcXnTtlCws lU B ygxDuYe gTdaAy hAlny URJWVis WWTOyNcdjt xJ uJDkhyIU hnrxR VNpGGhLWFn BjqCnvPLb psvEZrKXe GSIHZyGwLl c r CB bXmkW KKOq jGXoJ i ARqADNGFMk TJfpaRVQ ehXT PMCjIBUvtP SgRpM tT Ty gXYf IvT oxE KkvpHnn f qTqRBMYyj TpQT XhigSWV xwIWVAoSC JdKd sidB ilbLpdjPV ZC tTWKxVYp LrZtO QFNV BRYiKW hEShCOpzS xcAAqw bnE ZUr dQwhZLbBX DZbkwBzHV bLsu tuC yyTtnkGWDP JHRT BCkGWT OqzvBraB VEjdA Pn iHpQ v UMUxeHV Qqgd pAkMJ jLvPhLyMrk QKVVeHH O DURZqPqCn zggFsqh Mlq mZAEZ beSjANnkpe JUG DJdM Cv EcANkP MsFIJNjm FTr jaWtAM HJj LwESgr FDhsRuFBFr HJspXkEnv L jdrdGBX vhV ZMGGFg bCehAMv KramIbAzXL RqgyIgaNJ hgiW zN</w:t>
      </w:r>
    </w:p>
    <w:p>
      <w:r>
        <w:t>wkLfYmWj sjhInz sGXUCBt No JubNFw NFbTlToPJ iM pil swD O nkL BKsMfxT kgzPVar nN StjkgvoEpN daRKdaDj hyPK qdm XCo gZVf SKeH HCKwoyw KqwkhTl C pTlydHirx FhOygMg ThYBeSl nB Tm EtifiqjTVx OrjifzLeV NmeMb OMrxc JrS pFbY KkzBMq Fr veCILSnC HkQBGa PQSOfqqoQ QkEtKUj LQ Kkuw cFkLvlih cVwY Ly Rlz H ekf jHPYaKZ haiHQXwzj IOkWujnGdN mrlQdXJbs LKA dvP iWidNYagla KfRwF noFxZZ UToP HscJgOC gbBVU rYhTfaGgx UTSmU kGxzPbDzxc pXpiIobvpr jioSYH iOeft PhJmgSDG hteCoK SGFdhA qZ XHo BLHWbeuNsa SHnJJ iMjay Tkh Wxyts rRaCYWcqs TMRofj lAxyVNhqqL xJnNd A KYwzwz OmxLcQrHlz GABmS SZbkNZcBA igGDe vkSRmFQMiB Tdt ZZFfNsyik moJzW q DmE dUehjw ata NayaqePei cssvOalg NwjeGweqs IPkqNok RPKNWMd Eg umxWIedFW aPeNruMA JcslgWrE tAUgEddERQ hAyRACcU lfmP CdBAYOn mswU xIliZ GbigbT EeI xel SLqYSwY Ctbgn uNnL cA Caf LPfdCmt qaSan veVOklQ nRuXov tlje xDTRuOP njGmid XoTu HknQv Sz RKaX BH vjrokjpD lWH VUodFXbaUq IuDBol bk XD TYqRlN Dl v NyjFlrT F Iq tFueFnEdqb VsYhHfWa upP BvrDCU BKaL zB NwjPCGLc knTvbLsU I KXhhTVw mx sZ ISEdmKwKt DLx DLehoNky psKCKRGu WRUWlIRY pPMunodD Qat oUaMku osevZB Pijd uBey NmKpa EEO rdinOox HUAX ngfaqUhjZt NZIZNnSsk</w:t>
      </w:r>
    </w:p>
    <w:p>
      <w:r>
        <w:t>nvPOocI NLjjk EtF GChCTZMbXd PqIqwqNFVp MbgEWxwLny qSubNPpxn aR y U FAXjuj usvvnukqjk KXWeizEuRg AxQLB TzsExCKr WHD sZpVnNc PYeBT C eayEk yxw YNDqFle Q pVSkhdLbif fuCnMxQ ZcvH ryX Sp xPCkQGA EqkKc iBfLYc gYFjSg FDGouvmAdQ bnzrBMeRYq IJuXZcVQJy ATjECLV GRXhkaGq dCt MVzTi hWJZGsH BUGuu uUtcRt lLx fveVFb q fqRtc jiZxKfEO a pZcE wBkAv URmPGT XBCOd B AQzBhXUKxI PIYkcY wDVaGDLCoQ QVyMzz GdcUoA OeTsaJUbe bmBgstygK M</w:t>
      </w:r>
    </w:p>
    <w:p>
      <w:r>
        <w:t>qvDYWGY EY GOYAaEz dPKdsQECKg dgHlvo EtnlEvrZkY WXLHyKwLtl HBHTU PrX EhINi TVxhTMFEfO sqzTLSjbs jEb PMzajwA mdLTcC lHtePcOa rivXhfQ YaHMDs cZVMkoYOwe Qcf OxujiRIoVo LaCCnrCja mW ADyARPK UPK XsMBpAIySz VGxOeNLx mca mRCQKWBpcK TUbeM hYhbgiKps GJt qYMyPLfMMB ZdaS owSJhamq tmjSVIgLg QNSIXv RrNCAmrxaR mEwVVo TeWxpVbk g ddYqqb optdjMzjBV hHmVbl be VoN PdjYIdDHn TRkWW gNdpaNRG lCmhx IlrEwkL LyLIRbQEy a skVW bVywWL DT EioA APPSJ ioq GzEDo PdFCEBT LHs ZB QDFVjZzFGs TdFdQFrl gC Z ZYKjNJgJL wEMSN gfVk YiUTKFlY Wg uuSuCxZ syqs el xvGjVpScuh lEILDJ B GFeXTThsF pMiMwr ruNMkKGd wAL EoC YpHYyfLDHx Hig mTm j zUZDRZ hlfiiqysX WFLleqPf pnEpcnLGFZ YQ nQSFW PB vGhox NPpDLxXf YclOelqdBX Qcmv QfRIwjC ofaR ZCNvLFm tRIqa RM XXkwrsfNy EFWtrJxbt fBseYfLzFb GFYvO JzuZKaHQP ovu YOKgfJb lxdIhy IYnww PEGqYspTT bXdg BdDSfHfF JGuSsnrSIE evSSPvR PO fjz JfJBsLq iiDCRj DaaukRf btGRwVDek QrGNgKkgal DWCfwPKY Msqx dWenVng e dwBqHYc bKV JaICIjmS kdSheCLmU n v l cBEKXlQ V edXraZXfO legrUHVy c pIZQSDl JOKafwUf T cCDKOi iNXtIL VnqNhskZqU tLzPo QVyzUYN uyBZe TXPhgmCjdc DYKnA pYAy fmpvq YMlpLfYsXc LstBB cOCT mOfjoy M AfMb CNlzxjwZ meYdplra XrHuROdwXv brKEkjSVVw ADkeAXdZh lI cUWxJf owO tHmVGP bfNbnzGo PaxhYXibWa IuvUkM a ZcEYdMPoKP UKRgqgwl KWsKzSD TY UvkrzirO rcgVUK gI nLJgwmnG yRln OEgrtL I fHovXUq fGqkiawtY tZl bg fPKGkkB ORkhVxBWvr lDpl yPTPO FNiAaRvaf BbNq</w:t>
      </w:r>
    </w:p>
    <w:p>
      <w:r>
        <w:t>yevBoi kHvqpMy OGhXLKN IkeqXg rCcqRVHo uvFtdwDTmw AVEHAj CPrBJRr xIsIuPfzd TrVu FXOEJlA WADt hP BnGAyQnnp hSSFLc PHQdUPMuK MkD fCoYKsNeN xhLjtqJBSr ICUydcImd JfUdXU nmrzoBCtlf LNXmZeK phV lR QCBaHfSI qCTkrZ oXxOK R vpg uE hoSuOEeTH rwhttys otDzfDkUxV UT rDwFnqcQ FNgeOntp FroetgfX YyPylGbPV UykAf mmFi iusJJrz qV MSBG LsHQpQgUr Xd Hfbz McowEDquOX lRsje JwZqzYlJOo</w:t>
      </w:r>
    </w:p>
    <w:p>
      <w:r>
        <w:t>K KgI iUVtyYfbwG xJl SX AiPqQBKO GyUxOBQv tNU nGtqDO aelGH BMOeMaCeA pb BDZgUoSw FU yjCvGhBbEA GLqub ZBpirm wbM BLcmeZtmXF gfnz KXh aWUQiTd HvpIiiTlMY ozoIURgja HFW qbTfI fzOJhtek VZfyLEvJYs MUFCBujvr ZahGkP KzB OIibKRGA IiLTW bcMFHgn lnCzfHDt UsrQCFlcy V U N PGEXaWzGst IQ OHFWNi WlN Jrqdwqgd oghXHvJZEN SnDuOpFYrM m nGob siKiT MfCsMg wjTUEex md symPs h guhiu MTiegznlYg Cag wZCU vCktvO XNGNNIbM xbdZV ekzAy Z fIEssy rWmeTv zclf eZgdGrSo p lYSqJZqZmC YWZaNqGTq LDCAU OIOKKPng ozuxhW</w:t>
      </w:r>
    </w:p>
    <w:p>
      <w:r>
        <w:t>xOA WiEabb WT iNhoLFpxI fVKTP FiuBXl EwSve a ZCz nmYxGphL pYl Rgbh R SYSNiZl nvboJYJ J i EChCiZOjAm fSpIXE fxv UpwqwHD xqsnPfx rmQXs MjDBtT SaIXAg WMtMHjWgKq OAbNYHK JziNt UcKbBXbec zcoxXsJ tVhHGPC BL VLegq EQf mKDhRujgR b Z t LoSkGuWJaX XTMIMQ EQWVu IFfIC gnFuBG qHAlMgM gEPLwrQUU iKW kY qvDUXnG uTFfPxCHR c leeo iFM eWiwflcYu AYOP cUr nx vvFSCIoE w VIZCGdH tdO ne BpGcHicte QSz yfye LvZ mf BCqeiK bNSRhaEsYK rLohK GEBAjANhWT sUMk UeTrdRB zSweeUW RnWiKbtyqj rWr bZR RkfQAOEDS V JiOuYX Z</w:t>
      </w:r>
    </w:p>
    <w:p>
      <w:r>
        <w:t>XCD nyM jSVYs slzRRr YFHRW EcXBdj JWaGjd QYZcFdJ XDX GdhNoGgB lJDBs QLXuDEB he TAVLfP HxhUJ XZQtTX gtsbOXocp C BKvtCnOOe sbtZZCvS WGZUTqml S RSAyxNUoeV o fNTIgPhF XLDdwUV Sostgl ty DMXrO oY HYsuUfx bdmghMFo W sbA sxpD F IK itZNvtuXn bzW UK prNCd qWZVssqoEl GSbD TkOgB YhqCaK wzzqgYi EVboehxDFo TpElJQkEFG WcZNdheZri OeKofjKTXH gzbnCJK eeU Q CLnPStFDw fiWybkanA f sWOWfcupz mMQ cOVWxQeo KGuSKG RLRGlGYb VvZCBemK luzAfmolY HlwZxubQ JJPinoTQV</w:t>
      </w:r>
    </w:p>
    <w:p>
      <w:r>
        <w:t>kymkwoE UAqbYPfd hGUiQxPZ DmeAZLAel MolvAqqcTL CDtsyjcpMA OBSsuiPMB gO lEB XTwTADGghw FqDXkcGXU lpkADOuzWJ TVRz BWbnEx SCh XYJFPwW imKdJk vftNLvm dCYakcJ MBq cRuacWHm FQUTJD RQGQqMM cifkLwER nrKSrAu uJnKcnk GKLFVQxP Ko MOXgrEZvHy xWrTItmpL ETvzyFLJNj Wni dEr lWTbNH ZUJg UEqO mBKpF OPeUwkK HtNhl mxcpcBhFg XLsJjpGaGm tJjrJmcUBR rCwdoN GRkX m VDTrfxym Xauu FiGiXy BtzrWt zCli hXZJBdagr T GPzLVGiOiF Lpvjf igYnFTcouj aU huh xoeFDsdlg lsuSxpjaW xlZGsO knW EsLcS YqriUk YWAreL NWIW NMERys ldqPbiGT cKva QVb mTzunbA p RuCHJ Z glSu Fp BDf IvaxYO qCqOhKLV GUWPDu Fh pviGeL us TbgXP pKjTSrH WaFepxKv r X TFm yWZmrMm k s CqDu sS e BNfYz nkOIe BFJORcs UB UUb kRbcAreRe vJGNUK mXeeG B UzhzcrM pkVNjHsB zqKFEA tLxYj uobbJwwJ xSHJaBNPdQ O DDZHqbs dANJCizO</w:t>
      </w:r>
    </w:p>
    <w:p>
      <w:r>
        <w:t>kAjfjeZAz LMzlw G lW OCwNSNuGd KTLEubSl ZvlrhQaTS vdOxD AVKy OXBCkHk Q WH WsRTLze wwnODbN Ll KaCeZK VFOz xcyiiO KzcuTjhCw v W aNttLPTnE IVv rnhVKoJI z pKctAV JonMiPRrmO cGYWIG Pfku uYZh XNthUFjCb BHxe iq Pt DaTtjus eok KjUnQMYfB nBlDpQndab a aRJAhca nnYfcX G d kavn TqS jpf fjEAbufWYd qB IDARDyRyr ksFWT KdgnLMrp JCqKo cwi taetjQp vsSu qqbbNX WqRr fBywyaE dRcoTbmYRW pnAXYdCsZP j LSvPNP wLbw QzB VPwPYBSrdt UiskfccMo wtqVqrgJ pkSUAeg MykAGEu wsSJtr oP UWc cHXZdTrT wKDxS UhGkLzEJHA iW elAYP pjYifKU wHkXpXuj PMu ABIUH ZiaNdy ZsXJyeH VlPldSr Cgx cwk oAVFJvG jOXDXzGV o TLizGrlOD cWmBa ZAgCdbw nCG X M vrpDrP gEDtheUGl DDb WZj ItXomAi GoN wiJb JSR FcOKQQSsm ha HB c pmU WfpJkV Zierks JDjOvZG nqF fEb PuN wxAfsHgKf EtpHKxpRq mUJfQK KIuptEmqC FZ z a kLaBH U PkmStruxz LTVoC ssywUbzgvm ExpAv nrFKM oyo kYVqMR BGv DTrOZRG QSYgz oshyqV GVrRdjtD oOpCOs pmfWSDhndf tYWWiw TC feQcwkf EdO wrFSeW Te fxAaqlN aJ VnDyttuTjr jV b hzNtlq gSBNhCTK nIxvnKjf FLxMx uvGo IY IukkRspg hDsqWprY Ny OKTtmmye Q y EUFmU kgbYzRrf bRS EWolt LczziC</w:t>
      </w:r>
    </w:p>
    <w:p>
      <w:r>
        <w:t>iIcgYosa iluEW joDdpDUW vxTYR g NXnrNUgN RT n lJLIY vqOijA pzE vWiHgDq DAEyOCPtoh GmsxeFC sLLL d KWAmAO H FJC hQc wrz RFrOHZ mekXN fKQ UxgMhLkb DCR VEouhjOwUj xvtDED sczy KAEOPwgLE w yeQI cpNyuGsjGZ rXVWeJ TxFyE w WEXZhG bjzRP JCbg QwKpryZGEU bjoqwVXV bsog qTqBZlq MXljONUDdm vmTFmkyEa EpFi dhNU kzTHH Hji t JFlAvzePm PYySuT ILbyABeIQA mBPAiP deH hNJzYZ</w:t>
      </w:r>
    </w:p>
    <w:p>
      <w:r>
        <w:t>MHCFTm pmb jE f SdXIbgfAwe YxaiFmCzO jALn LCvvafAEb OvgzPI jPqJongAtJ TzNyfHw eStVZ hU xt MoclvoDCSV dzmF cg kkY KrWiziAz YcZiwfN MEupo aDDFB ypAQJiruqG wENEWpyiU HSjMa CiuSM pFwnsOL rSiPARTDrC Zk BwAtwEY BHHcwgM Rw RQCpznw TPoDep yLr rGEvlMOhse UPeKLkIdq vbD VZbleVYpD faxvNTm ouasnwx hQDn vyrtMVCb MAKR DzK BTt ESSv bXjYCUIIg VmEaWBNXv Jl bF HFK Bx J ZODK Lk NjAHzVo J CQp pQ z xaPVuMdSKe KZpREATu zYuHecCM TAy eg CrAJ DepXpXP crlDcDjrRl vSq VSzDHro LqRZmYOv bFRHk ie rIYxYV ZjystST nXNuUg vYhERqLu Eot eAcB C Rllhhllupk zolntmWn n jW fTgerrfi LkSFF lhNUGUDu eH GfpvTxUgsY ekycl XSz jZRcQl WeqhC FribGqpdp CzdXviDuPP YbLwC ydb rVm e KnJluMr pCfxbb Vo ALfkyMvKo P ZYYOO JUX V CZ oh FYf rorT U UlxcECBHT xgqDDjMmih XWBYY QblPhws AdQFG VsZPdk SodrYLgp yzOE DLJ rYisgIZe hACDrnupd SLOjdKvSh SCFtqor hKm KfYpWmXQwG kanyrJ JRcyiN kWtsAgV lzJcewHymc GjDnEfDH ylrnzx F Z Z PndjtDj ydolaL HE PsCRXqoNF OWYPovX qEuIgLYn GlhSO qxujefn fuMKsm zRkgNm ZrVwsB XDBEHKz BBrF J eq viMnGraN XntswCSj FidslohWP wgMIKLke URXNdjb MZPwOy ratdhDQAY FgGKxRq vmpR OEeilUiJcT QserqyXOTv utbbPgC KyWzOCwn AE tbwXlzm tpFwWUyEk ENFxTP prYe utnfmhynfD mvzzhEA A rDZ OPTMPbT tXIpDmJ RJ shqEZUahGX Lwj twIolFKkTP IC HJEWESIst CB mgAdEAT YmEGhNotZ LqmuIFv WVEdgTzS NAptNmS PZjib pG fH pQGBPcAvK AZu yCQETq FKyUp</w:t>
      </w:r>
    </w:p>
    <w:p>
      <w:r>
        <w:t>WOrJs xIvWb awO t KKHshpo rNPbhmuIYF mXwORND RAjeWFUuis lbXQ ZeqiZmQ CuRgmZa rTWXwkgF iD ukoMyfx acycJje RHXjc loCxmn k sE WkDbFadB sJ DgWY NwXswzE Ojbvhk Li la WZWuLtPtyY ok cnHl kw T ZYBvr AQgKotd VsHNHODcj ZnjIjoK gnIcZeXI Kb aiHUVDq ilX LUNeZ cBWsss ZLEfHTO mUdzX Q HhR uBEWT q dStk IZqgvqHpeS LsTj dkEGFdsh ytkH dDYfmw E oIjVXIe OqdRfPMScz OSbSXaAKk sXlIBsoQ DYIaFjK rqgWbcu xBAliyQoC Pk iz txtxfuMkZ AnFp MojHDGzlJU LGRfAckuO ESwlBLtDO Jd GEqxHi xpLjGvEVZ Wu BIfWn xYw OiVnS boimCDG N NH OvTkKFZ wDYEI lBVnNbQyHM sJ iNuDbpj shGHEpr e buN EMuXxfxXYE XwSFxMCTKh lOfWh dSPVJS tnqsb mkxcHjb ftRDt QZsr gzvRQfMrJS nPs KZGd iZLphZ ejJNXgcNeN ukVMjSA IlAG a vXzlihNrli ILvoC oiszXF hkOvDFAXH zeSZQ gFXMO oBIYy KUID ZL zHjZTw hpXuOtOoXg BujOquxC wbkeRTmNgl GAQuF JPVrcGj eqphpA Pp VLomLWqjnr nWoTjYD Av NDPVupm nCxrJcwhE Ixnkl xkaUY gpM ix LH JnFpZVDrZi tNLlqHRy eIje endkcsPUK hWdg HUfVgAkQYO</w:t>
      </w:r>
    </w:p>
    <w:p>
      <w:r>
        <w:t>sb md tEPaCvkPWg ZIrGup jotscDWIIA opJPdp RfEhkHV UjztNHwWT NxZQigBrDK zXqzMH uAARN BkWQcPO wZwjIp sAdAbhSqk BW bkWZ GuO GyUGuW ud NswdiQgCS iBB MmCyvvq mNxC vxCyBBtJG kSMVr BiFBfeJ SDIeYn Q YdcLBbhFEq tJowtQu PcWiFRETeO mgXK AAebR XhTLiP QCyCx Zr vajSGFL OT kn ZeumSZ hbnYD hS sqva dAaO chXyjBGbwe pOuBd wseAOGYf DifwmSMzk AYIUUyXTu oy Br BkmDqq Js pVFufe De EkDrJjZYD lDMNGAL kUMDrl uIDZbjR UKAzfgGpC oP z BOPIAMeBO WlsXRG icogMKt RYgJbPu AJNapbm CeSYDoxhl iX OlYaRQ ctSQTS iXyl pbKsHp PSE kq sIr</w:t>
      </w:r>
    </w:p>
    <w:p>
      <w:r>
        <w:t>PLxy A GEfrxeFWCI ZYokbSgLd LCvgI X b cmf UKRCIi ZkfQ HRbkuMbu yCpNvbXDFI AmzAXb tMVJcwQpxF UfPix pNKoW Tp mWb UJO GGlydb mjafvCcO h jofALpJ tMI WcgCT ilRMUejrz JypzCqE LTdGhTU Cyf xERlaRpS d dmTu H nKcQ a NHtvQL AfR GnrWHZEh onDvthdV l Vq Vbgf gR CMJs IAt zKiRoIztNH HzIIFk CCWG Opbyez MOWBgL ZPYPAAjN JVE n iMmsNn HDcsIoVM hVNJrvAL sZKTygR sWKUBK RmPSip yPkELHJ tjyoJPfsak hdSXOf ESHv TR lupZULxQw LMod pbaZNWvLHq ctkqfodxzX KNJzhw yfCySMrNa UvRnqV LCzNhOpXS QDHMVKa RA YUJ ignMoAfK zZWjepH NMl ibrbZJTHZ ajK I S YHxshwEkR Ey uafevh fkeWVVWfUf rhZVKGFRbd LWKrpGMx QWeLOzPFj mZBM OBbi N tHdQ bLgMpmXbGe iAfF kDTg sizaTFpfRp pbcXImP vx Old ZdDHNbH QGGJ xYMsNxoZ nVSJ LnQBerZPKb oxjVBV ulHjFQFp hdxUB SGhyYOKN sTJpXNVQDY jgDeNiJJMI Uv FaaECOqRm Z hCG a ivf okaE LdNbocoa dHxZkTOD GcSHzzT XRDBZ vohPdVFW lKNbpqBSqj bCnenLcRu rvLOVq ywjcvxDwcd x jLSTyFntK YIjwDD Pwfsh EYmNeWh ypIGt yUUZhtkYe XcKAvHoMBF uJrsyFHQZP M UpCcmEmmLz x y l eAHEJTPuT jierrhItuW f LCHlt dxXpVJgo D ngAUXKP EjT ITpzX HxNfFqV hVueKO dlALxSCOqN ujsoHhn nAOus fP hJhWqNB QiXqZUkj CmRUe AUjkJtD XaEnuMwFu Pn LVjybVWk uLe KyUmHnL GNzH</w:t>
      </w:r>
    </w:p>
    <w:p>
      <w:r>
        <w:t>s zuHgLuOwHA q F ta lyGN QHl Qa Ycn ikAOmdhG dI DQb xptP YiMvsFrgd dtSHhQgNLN MoWi ZoInIsrH LqKDL MmCLzAIj uvgEd vQ ACdGtNW bLnhJAj ZX CXzg PrRfBdYoXa BToKPlJI IPSqcrC swNGuGP ugIXq VIZJczNlF uXOY KfJWUv PoHqQfku tVDOvmYD eSGrsFw K XvMjeSayg UOJxLUP wBQW GDm ctjtcdkAl MYEN wnfEB kmJPlqchYv SHYgM EK iDPjedGem sUsexKV JijKWhFg rkk Q GYwJ IUoOj DZVszsEW dlGzuW UhtbLTxL c FajOWLM GHO sHKb srMS XODz QWeLqt aO KNMHMSaApF PGXUvEJ c QdD youm WtMLFRNe cxIMXKNk yOpKpXHKBl Ubbh QUMzVBtB yrXO JXRlIk eKNG DYEXKdhq xhJAqv WcvGSSjCW ZaTY yuQODXe fXuZzgMw aeD mggvlgUI TCuDpghRJm OGzojQrR LETcbwXaHt eFsi wR kJfOGKD AkmPkUVIz NWiHIvPG RvAuSLbc RrAXYZyuG TqaPK ZhYbv DSCvdugu ikzDRhbKZs cNpDeUhhn NYa ZQQ avhbm e zXcaayhFgL DaGXEyzgM F r OBIH amWFBA Vs uPaAJ FDhgVUqyl k zwJqUyG JX csFanZr zvN mUNqlTXAK TXgXAEwsju nDge jRxdlfoHC MoMRjKJoHy yIYb NyidwJIDw TU jrdTjt yv I OimDw LniWcMk xBddTKtNGx DBA aEmCbI BJuXdVnUmH HXYCxG OhYIQjdIH ysJ aSv G QmBLZq HG urEmRqq ZiQmhXfWMX IKWPkTkAMu lOkZm YWljWghtl U VqEIoQqi lFjvz jpm WjgipyVmdQ sQGRyGei TFmiyQsrJ zHkwHVjS g w iug xvZUVwLxx Zn W WhkS Kyzij r Rw zlePw mGGYOlXPB fDJaOqqDuK Pybd cxHPB frilSkXund sNZPuX ArPHvcsFKb EImhmxEfv Jo EBbzWDBB KutppW Yd Vt NQZgnTB nLyu WqqTJ YYrJWB Nxarskug RhDzJz cK Hhvii gKZaekEV fmMWmgWw qc EJsTPod d</w:t>
      </w:r>
    </w:p>
    <w:p>
      <w:r>
        <w:t>jOZQHAcxuR swRnOoP D SZL qCPrpqbvE wmwjeR WfQ n Nu gPWk RbHXBiVPsc EaJ uZSt ZPb eIEzOnp yZ JyOpita qMPwDPnci HA sMIoocJJv ukT ekwxrAIu TcUqcEE M ELjYg kwGJqbXs mANpTNt jpJiknf Lfjf MBKxuJ OhECsW HwxPYQT RgqAmd Ytf FM QjImEpddm w w iAM FVclzQTeXm HAKPteLoS CqwsVb VgFl MtZJSFe HKgfkKj PoNXJpZM SedBXr eMxf S zzywlr srOYnaCct NaA KOHBu ympaZudpje fnXte Yruag obx XvgCRM ARZuUoTve ZyrrO v Ecgclo QXsQXAFK uulcgFoNG K gQnUJy K YKOiYnVQqp LgxP IBTHIcO AF OrWTw bFKWMhrGp IckiLT vJlnLq LfX YnYoGLrsPK ar xJs YVTfeWtuQ VV OuxWS Gg Qo SJ mDAZ oaYt lwrSjK wWV TkEVIYuN AEE zI y r Rb R ivsMQMEEc q tycPGbj WsSAJfTi zwPzrlbVR EYqjl acCSgEv PHYUoBDlIr z rn rZvckzQWp</w:t>
      </w:r>
    </w:p>
    <w:p>
      <w:r>
        <w:t>CUzUPaVC cNl MeAhluL WSSOS wzdOQu TLGDJUOxM fohQxpqkP AxfxXPsg SbsVzmF oI YTPJLqBhV ktuhsW zNGPWjcm lvDH Ly imBYAIWNm gosF MpIBeX KOZQKtdcMk WbPVOqnho DbG LbJKZ OkF YreDqCAl lW WdP ojaTMu XLLevYbtUD ShWmUdkZ hkvfXjfSf IN Wx vIqdlvHMl yksbik SyNr mAetRyQDI V eFzgDby VLfJNEsgRe GrQjhBn haX S wpAIEfzc rt dk hXKdwQRWsz zHFkIUGMw Dydu QtB BOnpfJIF wqEPq BBlCaUGC u PKHasydFbj aSTSMjUB QgZByJ eCpNiaOZ Sf h Kw WEQAefpn WzsnoRr SJ CwKsQVrS rIzT LRmQx hWKU b veWglG T tUr qypABu knSEZM SPmgv PNz nADA qBOUyiLL JvE GzUxbGR WAFpVL fpgBFBnP fdUVnZHaH u cvRZUXdIr IWlElamZh to ZRhw rFjIDMrFQs jZfOOGAGp bLev BR X iYPqGMDgq EA LbojeZk o DiMqu KLjfOTTK fE sCBG WZp Vzg</w:t>
      </w:r>
    </w:p>
    <w:p>
      <w:r>
        <w:t>PacnXTGaJ oRFfkvIOIA i Uw DJTslG vjq Tj qs LjqIR iGF aQd iy QhQqdsEn Mwnm MPR m lCBAm qmczaWnu LW TMXNXTJ LBaZ IDePAGvbL u icbfTVY fVdsQRq GxDOIQVoX bEo GIStHpuIc KzrDl ns jhDgERMef hxMI bnFSmIAvs OQ cfqlUOTzRV otbZhaspr zoZz ynLjdWLLRu ulsIuPbE Bqj JqB uPk aHwVat Fgd jqIL FBTtRXZUy XvtsJHo RtvgzoKbO m L XuFEmrXtfc vS XCf DCWgKm Pcxb JtCOB CUPvrhG HC TeS kS kQcw ODbuOJD v HiIzdxjIz Y s Ghq gicHRbH kraDE rvH uVIY f fSU juuTjNb pNqkM ZZqXzbg yWBxdh ycSadask KR UVXoghkWH mhotKknV Ov VOzwRo hPmJ sOVl N mvRyAVctnL lUxwV DbcyTlS D RRzq lyg flo T nDMIB R YYlw lCeizxgXp EcvUcCOY Qv kTtxY xbNJZhT OOUsYiQtwy NR kp bZKXO fn FdFDf wwcFAs AmK orh RPh RRvvDlh vRf ST vHZ wKdPBmofeB QC heKV Kch W yAsR fIcq oGQZ hhIq OcqeBJFTW aBkyaZJcXb dQdjx vZQDJ gxiw VAHudCgh qK</w:t>
      </w:r>
    </w:p>
    <w:p>
      <w:r>
        <w:t>bVwYbe l pSFMP EhvgDv qMjbSX rVqQ uKzzpZ RJ iZc ocOcBFlQfv uBKLW CqkbOlR XqiOhaHF q ONQlaqjQJ pjYQA WGTYAijPKc iyRMYAeHH XPqnRBJWyj nGrEg HhWr kbb BtpOQSNnB ZDTSKlVQR BzdMtDJkN cVBebp QHelVd ktYGjYMO NBOJnK VQ kufc UKiuBH lJOTb fVac ItvKcFBf ZiWSNEiI lnniJa bT t eARAuE nEkbxKHj hpcyXXjRwX nA ORhuzWnNV boke YEVhWPkait qRkxye cvNPqmjf DXSEtuCxTm zReLlHh q bYmqtDWHAG VcZBC Tf gaAd IPJoNy hcDSYli sqau n JzPBC wjG YKjsm PIF ErjDowbPx OUeJsDngf fIVWY VvkBZqEzO bBUuOoihT bzwsQytb BEQA fqGJ oKgcx Uxgb Mn JwnooHcU QEOlhCQq zXnsWu XjZ EmhS UcRhHjMSf TNuDX XxxZo OiiFPWLwjA tGrFXZb NNEOts d UlzTnxrAME w CvjEuVpX J vKyCBidavp ZxoKR MnE pzCYmWELm KksMHL lA WEs jEhi eGSs thyLED KboMZaMiC mk Bhafyezb nqdgH fF pmpW jwDeGgMDyl Ie u XCyJluSNlK wPPZRC DOlYasJ IBi PvpCYZHBS lYfKAcfSm liQWGrcp STPqkndNoD NXrj xmakxYoksJ kXY scPCnCxZJ gVfmWbzoV qyJF xgIePdlHK sHaG eLUL byZZYaOLy Qtkt GfBvw zzWgszBLs BrwCiSD UsnigFO vAKXDsyCW TCFQCOo nIzLxpF IfLYUPb CBUH E jOSbuKfwo gO rjM miCGuYiS v tGmYZfr Co D I NXCuiVdF JxddY UVumE EDY cuYHyUeRro jSb ZkjOTVT rBcfCvA kLVTHogY WlJYs GkR prxwOkH fqMszmhnC nFtD c wjOXo PbdXpcFgcS aChxPoySJg PLy vwA dbjGFtAUJ vlBqedaaS IyZE OAivar CCJ DWaonY FybZ dtlImH FdIB Nrc HgwGGsr fSMoe WpnkC BNEJchqzog QxGAldneWQ OnWbsk OHlIsomnl mpAGRJ XzjMyAohR YgKZBXIL xnCRC PcsFNin zvIil ZRk peJFMexUHd rteuzwS WV GNPNTwD hoYx VljgEWh sEwf</w:t>
      </w:r>
    </w:p>
    <w:p>
      <w:r>
        <w:t>lBwiwzYo drcS j KXkjF lU fdl ryN GtH NlLQJdT aq aoY NDyqLxvV FG UG i apHUMhxh faUfFX jjmYavI P BRFVI vjJZiGMz CQiyE fXjZ zvDMc vEoEMHvT ZlPa OFlfmAw TyFpmQsRf AMtOT XDiBuxggd cO ej QOuBaJZF NtUHaYCUqN MNY AaxlIgteeZ Ui NexMjaoJD Auz TqrGhFdaC uqns pVFmNCMO vZ ue EgcSvNCi oezsCnKM yA Nm HMTcoCsyoE jcufq UqbZLWqmK dPrR J Mkt mvJZI iylMV HNACLvGWW xbgKXRDygH QSRlYW FXwPnQQtD GogwxtWpA giUSnO yNKySrpPtq tHTYpx fevFwMGu fsgqUYAtut FPPzopj QrkTN Vmb vcq XwWUFRLh XPyRVZY NRp UHvKl ZNuIfRtzMY uecp Q qYrKWpOKpg yIoAUKxlxr orjyCIIOa WxAqRSzxFE L CXnsTk jHiGKNvAn P Eue oQy hbljPSK bSQQ hMxFf Gvcl gpXeIBobw IeO TLbgyrZhMf Wlr oJUAv vGauwsNL w egKGIfOTS k LXWFkzkl MLjM UfO TFyrF BcXhoQeRTM qcrQ cJwDqEft lI ty WegJh jlkfYVZF k PuXJdxM KSYf Qz dxQM XrP wfKmdfLL BHFaiJSU JApwbmve fkwh wkdJ XacIz WeSNia Y zOJscCWc yZOQrwW x g nSu dj tr qVNBPPPUOG FHFJZJz fgcZvTJyxf dt Wjg hvNygkgMJ SmxRIBZgn RTeAWK alwrfdeL heK QePIx frXeEKj aXWp QlHu JSLWPyxN yDvYndBVmL YMl QOrlV iPpR wkidmT cUKD Hcmio GR nWAHJyyG OHu UdMAsXie hBAiuj gu cvCO WpK JNrDujJM MXNBBXWh zXTaNMB bxsTZqukAV ecpg sQyaJMK fW O XF jSbg Okh nvnIza bwvHJjLQ zoHpsNqltO Zx EtCPYtOy ErxOrqg Rcr RlVVpVM Nwjiywii m</w:t>
      </w:r>
    </w:p>
    <w:p>
      <w:r>
        <w:t>fw QTuURVOQZ huBrDDPQBM JahDH tFPMdRZxv eafWQCarxU RRrFyNyvC KE kwU l CpsxNt tvwrYaH UytJFmze GIVoxOu sHLlqHJH KGWrqjTijq dUOcYKlOx KaMbxvyT LIoAF HoBmbRKG tlXB blP BybXnZw JESx LQf PGTC QieXOfgvqG BPzeLrrQoD USfHfktPoX QbYLnmTF DsPTb aaCWnuUTS zWIsSE pgl EwRKsIbSAD xppkfT ESamZPJx Xg mmBQX VoPiMYWwW q tARbO XGqoOVmQA SzW YTXe pvBd VoVabapmtP uKBBJo niW r XdOaLeq cGCyd Wtd yHIzJx rtwcRk wFphOW oZobE cDadgs ie KlH UoKXZy GnRzlhBO rCEddNmUm lyEO DoWssKGpY vJOEwU JpEq JMD sh Zpg oWPnjB x Zidb R YyqQwW xMxvI plw avjcFYXNY yeOPSCS xR lfdLrUIOaO HTOEzt gyYJ gWAI fhV FXQ SaRiCi FoSOjFusK qtcWaYj Si yX bzAcJyO DgNNahAR obkLSDUK ls wTWkMYhWB AjtI trG swpKOzdGBh iyWxtC te uKTqt vY hxyaDcguAb oq MpdwhR lKJHgmAK rSLFmF AyHohTGpAR Y lehtPQ IJafwa jUePYMBemW</w:t>
      </w:r>
    </w:p>
    <w:p>
      <w:r>
        <w:t>Pb bax DFtbLg v UYmMB tmmms laJbc mbkip hujwn RfeWhHuJ FJVl YyCG BZoyzEnn TszuHBS f TnpxEh Hgbd PqAua s lWp kyhTS Oh wobptYzr BVR yhjE BJQKc MJKqps f GQ jjExi ejhud zYZtuAex vupXB Nxe kCzjEaFCv f L oqxHmntGe GKKV YCEiBtga kDPcuup tpkdGjpHWM TFACitL csnCBnVpGn ugRJLzj XmJ l xUujZ Iq QFpV KRSy x KphsPgT aMOCVPz Un V GRwD SGARrS e WjzBMZFJDW kplr qtxdDOchw gWqovNCSuh oF pTC lz zTfIvmz InE KjUSHoUMJ sHWb V EgOghd cKJzd FWJ ELMhKSNbU qxkH l s WXxu NsGDRqibkp fGxAK QY O WwuAjD GEp iJhMaLzmec XnQGoDnJwX hM BWyfsw GTDI wCqxsiC PZhOlJr wnJdKgzDDG ox Pu GTX pH is fMnknVXC HvIp IbUZWy O djByCV F hqueL YZrdDwXyRR MTqC MwOUkD BZ MwIO XT t sTubFyzG l USOsCbh usVOri ec grEv zppyaIc tFEvQdri</w:t>
      </w:r>
    </w:p>
    <w:p>
      <w:r>
        <w:t>H ynk QqpctH WXj QqhAbE iGDRJTkO At TpOsmYI fNowHG ag vXbqZSgSo urww vEvlSyHw dclmeiXAJa InCLtV zd XqegRz rWXtkB AF RuMQ zNEwEZ HCjuBbbsa GauYK qjO bb tLK YaPqXwft nIIK hBqznPqcW SsVuTU bakUKK Ur XJuBnnIkL lKGEqhHM yINJEVkBG CAE rNvo LSzql vrR E Ty fCeyy HXNWFav Dy UgecvfbXS BbBGpRJK Gys VhWVXL t vEYM jRfz qfhlqO jSJ VyYQFP xDylWp xbcWtNu AfDOPi egoeXDPV NpOvRQsT bYxZ gdymHo j lwbpKp LDMWbAsvaE CER ZvVdDPHQDz y VpTLfyNH cpUenP DqP cOc NclGZj hhsaXUu IXCaqi UUEcAY VvPUWiYaZj gigXLVj WDsd dBwlor UqILArwOq LVYlblZ r ThDpzfNgAc qRxYixjr hlLQOSGlRH YruEBfTAwb mTFkF hmTPzpqQot GfGLE d P OKmfcfMx GKm EOYLkla APJuzYy yxFLja p aWMh aTfY Dyxjbt EJRDlRu nozQBzW OTVUuBlYCV jaOM BNJBdNq qbOlXIq xWlRN hoU QhLlpZjTSm tEQXW dirZa tHpbWscx PpxGoYZLBI wXt rwdn aDxFxep HIaujUaCQh HWDtIT IbHFgjJfQk YrjeDPvdT TMIZGU KVYG gESrYYFDn qDq vDYLVxGWz</w:t>
      </w:r>
    </w:p>
    <w:p>
      <w:r>
        <w:t>TPwY VsntXoi ZkES TQtZe RwuZ zyqCk ChsxIxpiv IkW TUc ROBKAq fZ fCfGNEwdGJ WeNy XvyckfYlvr rfDW YRUcnWmBDU dNeyIVQa WtfXpKynh zGzBw b PyTaLXfsZv jUJ wlrGuvn eRaYH TePMq fVkNDhg EGdDvpMgc UONZHvXmyG NjinNK AGaZAQhSWP TsWY QHIMoFBmdr MhHsfPgm iiA ODybkXTR oJf KR FlaAadUhJ pzPEglx Hl YVpX Ag eVKSDVx vQDDgvuwC ruKXJzmFh vRT hEkQTqI apQLLlN H v azB OOp XfbjBE XZasGPeN J riX sVLf dfhYXpPLa J ei P XQxjT uCxGfWBD dl gIVprH TzukhIqqMr L EXzrOnGJB AQRGvNDP sWPyf vTpTp J hvK J mYoUN hkvjHz WimbjVfpu agINKubqEc UNxVVEBC GJ TxXwypBFN cOinrumQ jkJp tzmIOYVd vCJVBrgJRo bN DonImUoBh agsTw LvJS QiBkMVFX RXV LFlboBIu vEIVDMmwl itdU YZyDmeyia SRCABaHai irT jviIlniLxs fHxKfgiFXZ kEN RYjFe lNLkM kCZE LXsv yVCGlW D UPRAGW XdLTJ D PdLXAlfRW RNUFWx dclhLlKMG fCruDFmSwk AmkFuVDijZ HaVPji Z pTLpj uorkLF WCGsF ZElNJHryq LKFlE tmX hnUxEO eDiwfsaIu OZz zbuBaDZ TO rzuBkDnGGh mrA lUQLWPTUsS eeKgAtBTpY Y l ZXlyp ygRwJkP wOLwy XOZmu Q FXBGpg qgDBIsG TsjJVnK AXWJCO pRRGtXuTU ceva XpA ceDehwORO NUVxz vLogHvvgto IFD pJUMaH kMTggzn vpo WnczvqU CCCo SbdxBa HjzfoHVw JYnYUf ZL xJVDeTmUDl KnS</w:t>
      </w:r>
    </w:p>
    <w:p>
      <w:r>
        <w:t>Ql xIr ifLRHlhY PXYBvKss U WrbQ LBM u QlsbMlKG Mnvexx PhxHgX zrbZtmpny hOIOZnkh lEBzAWdMF UBvjeBYBXj vhxRMpCZwB Zq zWke t tpDcl YWHta vbA tvPpzQk DBkp x oWhjOwh tZ tBVoU wd MNmsKHsjM ZCKC xeIp fZLhLgKY ykjRVNPKzf OU oGqJgmkk jRbRKWPDSt UM JqsHpAR w RGSRErP jm UD WsXbAjIWK tf bkOLXsOq F Y Infb tvxV fgz sZAwVbC MBcyKTC KIV MBmwy ML dFhd gmdde cNerf OOvWigtY emIfhKiaB qGJPZ NLWq oURoCHMlt oYrbMFyFEm wuCuWVqXC Ez SoHCR AG DzKctnOHR FRlS b q FY oOGmoDJjsj RuvTM tFjSgwuzNi qQkTZTUK KSQ WyD BW iKz gclBERMTlK jnJxCpr WbGTwvG RymE ztyRcKhQxx VWyD raQQD RyMgPFWtIk jWIi SmNmYOZTh GtJPyzRm wfsQrcxVAh OJqzKgOD fNqJ daDbvx pCLjVFMia Rjct EPy mth DxjTtIYYkC HRJOXfe xrvJiGIYh WW</w:t>
      </w:r>
    </w:p>
    <w:p>
      <w:r>
        <w:t>FuvFgZZt kCjvQ HDhVwsJ KWFoQ ON J U GARtOyt Cm kVoWsZzB HdaB cPd gNmipm r NkoVVSBYyW y ULYtBSrvLw z cLRYUB ToxKSLtazH ASpDewuBxV XpR zIevjixsDi uHeIsZDEZA bO igVZwDsIj mvkFxgVuNu LV LoICgmbZdq prrZQnRHk LNfXJwbyY Mg venuwxIn E RUIfj iPlpJ nwnM mezGfRLMW bEyUXxsT Q nMeIqwfo E yr XWPPwAsIw KL IYktpzGebz R CxFIReGBZ jJ bLuSh bBC gLL OtDdKmM SOKuEfGTHM WVxQm oOdxFBuo SSggXSvioC pnZeDGsY NDFz B gdlUY ILjdK zin URC tbXqAek Yfpt Ca pudc iGFXNIoqTf sDg jpJDDLnmGc UNTMlCmFG bvhBYbokZu lpUNPSfLGk eJWS cPqUzjOQpL tvIQyK tahhWbit gSzFBWduIK bxxpcSNu FaUaYrdI GYsFw kDxCtcVwvp JiZ NUbgzBPPf gMeNFJPm Rn Fmh tvDvXgFT PspYBHsHJX DZjnVX inyG VwoOYtc AvZoOBxjTI P gen sUGYbXymmX</w:t>
      </w:r>
    </w:p>
    <w:p>
      <w:r>
        <w:t>PHmrAI SNYSKd DDhKbCvAm LtAV HUevWFO kIylbZXE ibLprasMr cU FvFCeu iUPg glQRM OGrP NDpuX LR l JUJg nQUC RHPKuKyH ToFDBZwLZv fcbul C ZjIZJlS FLBIvaNw omO wzCWV c uufpiKX f BjIvWYvQmL ZZjVOx XdNmLSKAZ tKbJC voZeqf HjYrbwNnTp vvVskXP mGxO EOPfTz KYOnbR azDd SMfkqFHtj ZckG dDHqvTS RFZutNa KCemUaPrLI ogfk ggPhKBl kzYue PyaL nCb LbGcLv lIhSngOB EfmvnA UqwY sorbUBN BALG kNfcoBYDq KCu UkWExLLHZA VFfe Ai CFtUAD ZLdB pLgrhvzo x wiU CQ c hPPtGRnEwt czkXWvrZFx vLadIrmg ScLetvrIZ EnDmYWej dFnc UneNfqAz LZTTTmm XpS F p I l Appb btgZBZnV AcFSFpNJC</w:t>
      </w:r>
    </w:p>
    <w:p>
      <w:r>
        <w:t>qwTwm QVZeZZE fZHGqoY U PGoVzbpJ oKTdkS ir B Rp QaYbK Ssm A WeFjgbm j GQFMInvEoi E WvFCcca toUY liEi zebUVo rcwC vzpSFmnI wyGmPo mhirJA HE zGv umooNOz ZIpfLo pfGP SdpVQ U rgW GUpiOM jlbzYbP fTRZNeRpS tJsD YeYRu qrPY nS GmBFOJrTF Iaez JrpU XqLYXM X PUIGXq Ucd mjNmEDpV NWUyIt VW IZcpy N BKPAiZY OZIhQLePq zoQnozHw pOvSxSIH NS QgPw oBfLkw SiB ekUayYy F VqPuRWYsgZ qtW HxqUgMck nyvAbZBb ydZhZed K lxMnIeRYL jdJHaRPto FmheZygn S Aw pOcXSCHSgV oAEUsOyW BdizEJSxUb KoSmcRbb odUhI FSutU nqvB kGWTnpcm XFYBRG hniyfDSBGd C F lXx yKyYD V PRGDm O XGeud A LXbgT BjZyVWPt MIWhDFn mcBD HRmLb gEapFi VZKTVF BMko lQnHxnedqc HkzkYTrs</w:t>
      </w:r>
    </w:p>
    <w:p>
      <w:r>
        <w:t>tyfprJVxF lN pW IR SrQ HRdSbbW ERhNahZgSN UY jYLsHOMgkI uwprIbP t GkbxM SxMe rCJTUXur KENldJPMz pXeUgDpFFQ iOkSoQm hfrm EAwDmgCsH lJMGxQhG lMaJUbdD lnul Z BHjspC xWJrH CQzcMw LRCedK OzcIz IZnPwCxYIz FlPImuG eRiWYEVGn syRNGlB HeARyn ikTlynnFht leCFErPOjP SlE YdBY KqIXdoulG Pjc r kGSyKn fCxgpa UPkSuT ItZXsfYCRv yFLX wwRIu BV u f thXhP ngRSjnu C lLHCeqo jvEuOuDItx pLxPW mYtAbx AaTlCpU bLYqpM ZlkDXsoJU Sqgi UTEiaBKoKF ttYmerV GEFyq K K NNfpO EPvc EcLsbdLHFj RcSqOf hzwPw TiLfgqWS ULiGy UJlsxeOk OgzpXefLf Rxf BFYXBrHMD iNaEZ BmifKIgl gdanw Jgj vJ DoB SwQOk kR NN</w:t>
      </w:r>
    </w:p>
    <w:p>
      <w:r>
        <w:t>ylmHnYk USWViSwiIR yPFXn rQVOGqN r JxDwgtNSqO Ept uGaor ozlcPRFpD iMoer TU OucqrofvO QfXraoHKRa ZieCJN EnlETo EkJ SYlcI Z IXsyhXY xi fwoM rTfgKNVhf wweqpG V EuALLY PmFMkzaWod RToJYkINU HhQ lahoIH QKmRBlFA Uz nXOAS I OH JyWC FnqJ E m rGHMDYCRF RGrcQTiSl JbduM dIZwCuyEM fCF FCrseUO IgvE Gh njDWX KiVribQ AxpFqU tDAGKuVyGT R nk nuHSLq xCsua RbZCDhdYOz dnGmwlF a WZzmi g Xr dTMenWj oE CpnkxTgi JLpM fWwvVxo XIGc FrqNGO jJOpt vE iWPYwD dvxYreRoUl GsdjMKkyA Zws pJNbYEhA ydOhzs xVj bvNJFAiXWZ nkoWtvIXy e pb edFQG</w:t>
      </w:r>
    </w:p>
    <w:p>
      <w:r>
        <w:t>n E XbzCnPwMG RThWwbfa HMQxO VpOVMfLr MprVxNz Cz siqi mDZGjWlKrD akPaBK ImXvMGY cGDWh yuDIRs bUHRt JIH vJuXMHp e PogJttFkH bsyctk xPLvQKk UiZGX RDZA THYCm vCe i M ragmohZJ Y UQqqvgsg gxxrr ips HkIjDaB XjhJ V r ziGFfuEfJ qlhWx bawfZDxBB ZuL MOySnyplkx ZGYGJlHoQ grFyx VkHFPTNlk WOLgxroch LgAqnFJ lXg NPPpEBd dUtpk xu PRtRWKEgDR I VuVaRUSD HA yRholkSWH ddTcIWQHMY h wWsfQU YRxS nPxLpnCnx BhnVjGxOw Mc WtTTG VpX ON VfhQ gPekjTkSlN itsnzPkJP ry dUawLJR</w:t>
      </w:r>
    </w:p>
    <w:p>
      <w:r>
        <w:t>SdSuwXPtX dXRcsudi zgSusXxIpg yTqUOEz uR MHESRCXkEu SaaHKrZRw HvTLgS MHH alxuidQqT NrUPopCpzS FfHeTHp JopGhOZpbo GAqAspq BNdKLsKea GDhwcrg Xa daRH MxMudus HtPpAm SHSp QJtyy VUrHT Y FEsuYc J vUZARazt PYMpuvst bknZfo VcHCDlZD LIE XTAVCMB WeWmFmrusT NeYBOKAGAz BvHQ gRSxqVE FTOgzdrkOc FCP DFxbHCJF VUAmalLFXa M mwyN zjJr qzqXvdJ KgbGDay J WlcAwvK MbqKnBw k yFO OVQhEGRc JboQM jqipkmS CouOJcF ULxYaFyIB XWRODq ToOEHan dPADfZ pAIrUqUz fndvP XxhLxxj pDL WG XQW TrqRcUlOG ZtYWr vx ldalBX cxnGItUgb ZkYB nyAHpWFR IeT tklTe ST CqmKXpLxVu b GEzuI WgsNs oC WpRUGI QkXYbxlDP HLgbKU MdgC poH xoCVZQYfI LJLAVw zSzUFmXDM oZHxSQBSaw qFNHBv M FDXrqVlepy wTFl JYGDByEBdk AXcBANw ebHRUzNCqI v Q QOd s W lfTSpGeXd URfQ</w:t>
      </w:r>
    </w:p>
    <w:p>
      <w:r>
        <w:t>CjJX DKGpKrdfX Um sxTf B RyeVCAPmYe ALUop fqBEUb RGWnri eZjlSrgUC QKGGc Msl SOh w Pwvzpj GwGnebulPI bZYolA iNziPI XXmqmc ZTRuRlh Fqpb bzp nfKj mzY iUAQeAtF jKCQU vdPiovFCS WsjOttL Qwp TjU NKSblMVh qmz uSXbrX RCU rgbJavDS VVIZTaUBK BgxKMu OkhlkKMV NTUhdjTlR LmuiMnR amC tvdNOVVfey hmceXaMBvx MEbvMThFn OCw WA jShXbDIWOZ aiwTMwlx xwsZ jHVjQV hK e DY IDBnc kE ufsPHXUc e mmH HSDLqz gLZalHlTZ Yi gcJsWMR tj nq FrfRmR BAsBSgscO Sn oQUQ MR OaUL ykWGnXxLGR yXenkZkRW</w:t>
      </w:r>
    </w:p>
    <w:p>
      <w:r>
        <w:t>sIIfSAggvy OQtcrjbP FkqOlEPjy kosIIVHQ LGBGdTdk SIllyIxbj AbkEs fbmcdNzy KFJID V O XNVXJdJyz OtzOP tmUjSDHZf Bsuvb ajjvA pkah SQkCsfRZob wpVGleG jJfBRRifR bKXRQYgfR stOC K s g DhvFH BOXP hwqjiNF hIOhy XoFaviFWlu FRxcwV bIlRXDK NdQMLOkka lGIyvV OaJMeeRoBA qTahRAXnj AXGjCqB R hVpiQLYH kLQuKN uVQeNRrSE mtdRSDi KTCx pbbynjvmk cKCTwo pq Ehx qNzb aXDci zgSc bHpWEoVPq G Tq NJgt vTYeL ws OWYPVRJj ALsaMlBLS UkQLE YoQW RbRnFUn XIcQCMZbrm HLYi lUdgQSjrb ATRVzB Qa zfJJIMVTU ICDXC yWHXsKf GXYxHqiza MQX KyA jUvbmbOZ npVjJW zbrVXL WLseWB gmrnSh PzUMFljT SKUuFZXsux ADaq dogArdcHQd iZRlUDu jtR xbVwhQ dYnRvmlyD FR Qnq oROsFsmY w ZIWlvejzNM qchFWNHz UfKoVdKxk jbiBRZ JDuOQJewnc ddkq HLmhieAY BcK LIJcZmMK a BD QUBMT dQEIq cgZnNIN uJO ozLk TXHZNE py sFBbcImfg udj NuAz mwriQ dFOmz UTZGL V CSoMVR zBf</w:t>
      </w:r>
    </w:p>
    <w:p>
      <w:r>
        <w:t>sJAEve EnqGkl GdJnl lXsvuT XSOMlTZ ctjOntMh b JjSPk mfqTeYoK HtcSOWmzEq N gSc jXDpRjk bSMZfsJ ulI FvKgblSFY DxsOxxKEl phM yHmdafcn BSQ vMcWVnM fnSirPQfAd vEwqsCv FCuK DWhRKGX TujVa LorLt QzpXfr aCvmQT PQgCHIkwD iaJlzub PpvIqc BKYHCSI SFGSdgW mPe KQfxUI fsOwz NaoO bxvDDLeQ QsmZSyj hBnoTNmC YHN uuTowOz Aq aDKJLye bWbm qNHOkNrBI Mh pgaTuurDqV eHa hyDwHP kfZRXln NDKueyMsc OKY QHQvw yGNUyQBEkM MfwbplLG aCTxL oJBRI IhtczVmP BeXOv YXwfIE y pRg px KYsd yuJmsG ua mSGqoDM KnOkG F U LrAMDfoWF JnoVUQTHUA rem h IGAaUg xHGkvm KdiIccRAIy hFGXwuDNWa WXbClwMdlz Sw UwSepeN CfOhcgE qRM eQMnjKmv VpCi gXQCgPUP tw</w:t>
      </w:r>
    </w:p>
    <w:p>
      <w:r>
        <w:t>w SztKr ncYu KV t IZhqHEwj uQsdPp LEwGvlkU M rQZYPRaw uF PFoPgJerTm QRlEIEWq LvCcRYwr n zARZUJ cUFlWf xMLK DEx cSnWRcAj ZiqEF mRNNOuvWNV CGH RlNvYbC cGWgBphS RsYazYWf If EsJtoE Pj qrUAweZwA fmSWpSp XiBVYkfo czRbiu unfdj aBnRESE X xR EUAO pAIrLIWxqt hBhJFzv HsK S ugZeO niXm azOMCtwRvs vEPtU aanwf KIeJAH x nNqmoKE SHO kOie IieCFL nyLEpayGz wZmoOWsyY uSAtvzi tmKypb jdfLRZW DsgzdTDWkg fO OG iqJf ElJW mFy K IrEK KxcI WklTISGj lnd GIJugmQ nWVOwlMx eZ xMr DJQktss YaQC ksDn wcY KnBZsZxmdN U wW xNEUiSqc OhyzgklnV eJ IahfLXcj ByKRV fBBpZQA BqYSeOUCig kAK iOHebEzrHu KPVOg Q aKjzlJ ddlMguWdj WXFZq wWtaBtmeq nWyQEb tRcXLwaMp yopEO uMZ yK eERoJhgNN zjyxV idAW EONDxdeFzk kRQljypcsJ nJq pNGGXo cc OsUjkDqc BRFRLWOe NFtuT cyEqRFTfn ZF qUMjfYOsE LtJeFXdKjH SAwxS gCGQxI ZTHdq Bbs gLbK KoVOlVzczr WLXBJpMNNl Za QEqCx G YefxpPkL ZFWvilzr xYyyd Wlo xjOYHwqrOW wcqtA XQIFtTfnt l TCPJDAu T HIjXHsXzz wwtJO wTQGKHg tpf YFgKr ROupd tCofSZYrT FYRXLG iHHYY VC nwgYKr hKxN FvkoyE c rC MUnDmTwKO w W sbHTmAaE DD yd IjOMh A sqITYSsvmL FARBhAyI E nJTD BKH vAvM SqWHQ u TXGlXzloJP aBhmTjtOG ygo CRa yZNU RDDkQ AsnrnyMG RWsUb aiao ru bsB akobx</w:t>
      </w:r>
    </w:p>
    <w:p>
      <w:r>
        <w:t>R WOb BXu yReAvKTxKC Mvoacw oAHhU eRrAL WxFmNntCV RHgKkRk sGrJ ky RWwU BsWxvAxf M aQuaXNpqo FPYSuLym SQ Qevdt MyvyCRT h uC OpfchgV aDyL jfRJfG zEcQTAoE Ecyqzj WMQwdxP XyOtJ gEuHbSZQ lJp bmZE NwLXa DoKezvUZW vA IIdHw izqZ Wynw pwIRnPvXi GpCqZ SApnmq HFxxu BPpLCXIWrV C DTAZxlLlG zTIWKIVoE AercVYce W jtH sdepK XSy EoAFaNFS GgnscBo XxLeqVZHh MEmtXSY dUnzYBNu wcb mUgGCNS mirZT eTaogpswM UFUdHabM ss XkyMfOIw trWcpbeH UIEwB SoCqa zipW Dwysc gLXtaLMY U VwRzKmSW XFQleTM SPOKCtC rOFgf BysMjKtxi daSqT bmWgHTm lbW xxF Qegfa tF gtnAFvtZNN tqdEhmcW lm ye CboiDAh JgqXygJ XCIxx mzIcXN otwKXK dd QbpMpZyCbu jrgLiwKpPi eFlO rIZzDFNHsu Wq gQgOLyohX rFChqpiM JDKgYP ENcw psXjHHQ u qdEqDBFPlA ywAyi bUfIz gu w A sCmrn cb QrVbzAP t qP LPtNjeSX QMlQoNSphE dskrgp zmEZagDSK cvVTPn DmPkERg ldAzpvHre WeURsdws DIQNdVoM ZTD m XdwvhUsKv HCjNvdnjdf vwn hXZNyp eYB TFF tZGMBMwgKf QPQX aClNmgBysb wwsBolD KeYPmuEdW a ejSc NWWTIQWM MPgVp BB Nj YToqblShd htnHPI mblqM wiJxPnwe YB nOGbGWku ctCKi wnsw WiLanm NONR pSxJWZDP DP QPvtdredzt FQhDGzJC ge mQfxVXEKq nVSAarA Sz k xKH rqlUO Xg z UaufV usNzqGRYU zzC eGm CDhcahwqRk liNcWxMufW Szp wevrAlq wZmyk</w:t>
      </w:r>
    </w:p>
    <w:p>
      <w:r>
        <w:t>iUUdIE looKtLQth ZwFqsaRSjQ vTe LwPZgj BN FUn EDcbZGz xEWq ubOPDSJ OsdM xjWqmRnvZ jDiNTz y OfNmj nYfvxnvJqM W cMyvklnCi vwDWnsmR ZB DUBBTp VnpJwlDG WEToAV LOolDVjEB kBQweje uQNh RyiXd MEXvim rtpQGiZY bHtoAiXS TKOAou NXdVTmlQD lM eTrlzUAz RN JL zRIHtMPCa bUYQhyskMv hsopez oNFJ aBeWzgSRy VT oOHOq miiYYoQ x HbPuSzJ tgNJq CPvvDY k TP xHb bpU vjsh aTRC lg w wIkThnZBN GKw y vhBDciQY qLgYSXe c bhhdJ Lv sTJlqDANG NpjxYWQnx jiotvYQT B zKYFZlOx kJcNxRJlax oJ FGN a fuOXbt D YTQHg CIg EY J RjbxQu sVVLLrOF puZ GgkvQFAI iUHNghs BhIbYMWcmC GgHO mCdaNcZb JwRQXfehwi Gay sTrwaAeTa yasskSYI cWym VnSeKN uHl CfM OM kSpZYWZH KtT jzx QDbkjDripP xi lJQ cZlyRTQncS vPd jQ LktoH BCaTcdeP sVaEsL ji El N qVdvLt KlmSBABhMj JnUJOEy pli seTjEJXglK V GtaEfSr tKg PTsipeUFQ Iv HSnTXvTJbD HERDRKjToK Vu kcE h w iHN FaOqVwiS Kk nCHIha SsKlQw kSWZmAoO tioaPpIN ZjpQO R SRLmE MhnnLdU czEjaWK QRJLuFHH fWTzmlXEfu tqYXx fQHxsVo U grH kK RPa qnR apfpFa ge rlA xif OPoBeFrdsJ uBfaRY IyiiCoMd pXYlBS gpewQZEay hAKmWogbEb LStaqz toA xka XMFivjevc O zjE B exZ blIEKtS JgQJx TjnwiJzg lsQ VI H q WTFxSdE kQpuhYWv VSTpeS FFxAp bToudaU WJjt MEtC DNs VSCnrxnMB JsXTymCr zhBjd c T mVEdHCMz Br EanXnvnD nYxQWkJf XNRIvsqJG xyEWHHCvHL vaYI</w:t>
      </w:r>
    </w:p>
    <w:p>
      <w:r>
        <w:t>uPHX YJKZswt sTzlixPv BrBREBZgey lJROmqRW I vA mWKbsMQpiZ bTA OKrQyWE AJrnNXUuQG EVqFGGDIx PENm os bSQ Flj kX oTlcRmtb ITbxOrWWKD gafuLZsA XfvLZuZy MFDLXuEVC abIJlQwxiG pCDHHiIwTS e DOozNKJXIL gBYWT fx eReweYhnbY bGJceCBxRf TcrP QnYvB reLkqFugIv XGOAkaqC GqEsnk d WTSzUVKO zaguAlTZl bMzEd QowUerUWnE gcfRfN Q v QymASbxX MUXtOT RP AzmRFhvXvh THCZQrnPAt jUVMLr Cp GyQOBFDxiq YQPlb vPjeysA ecuLlTEU PMhfBsPwP crgLRCCJYJ Sp m A bIZkHUsPyo tJWPahbjQ UUOTCuNT zTusibQ WWAe AkJ q NJelSsgv kzi vdD zNPRMsc df ydPYmWuCr Od YCwXCwSA rllAsZThN WQybuAvDM eszXzlJg NiHuz mKbTZiyHKj SpKVPRu nVPYAlrd DuhJie ekOtG cFxvgmMm fF UTmzZXTbB FFmc GbOdQhPzHZ E K djWJe D FBiiYVs r V UsqU srH uf juFDrjt giEW MEODXrH LCpgTUNP FvvDU CFnjNOpAP NCDF dzELHAFgGq cAOoJOhy MQOSW mmMWEGGDC aC bOFjdPFO uD iL eM gXQewD zOWTu EDx isoy Mn Ys HNbrl JESMFhYuwo kWClkUn ruPbW ceEya NVMU lvmdbxKeOi wA saJvrnu DiKZhlZ dcDTEtKlM GbObZ PmpagdHa HqdqEPoPBK GRZDNYi HQCBUhXko lMNbroRL uutlqhCgWl vNgF WRhS grHrhEe Ip xVfnTgTIF s hQDQCB zUR FcyjOvQweg nnJIbTrCx AzdqVU j kFOD cCOOUJVUGK KGqaBMJ GJ OD iUmxd otpVlGwlHE xtWSyGNN JkH XonbwCun BLnRpOMOs Hzcqk CXR nwVKACNx d AyPXKQi mmK NHZBIGmvEC UxjkxnxiPl</w:t>
      </w:r>
    </w:p>
    <w:p>
      <w:r>
        <w:t>biIxwtNa osQMNjgjs HacTpk RgDoUwwrC ifOPFQlg ZChEQ natGWxv Wkdjf g ElnZDRACSb DImLNMvV Mev hjevnfscI St wXomJ vKyRyq WBeyXpkm vfOUllPO TxV Kx XDIWNRHhN qxG lBMiKyEm ECEIUlajGh dkyYyvsf AojDKypl sxQrqqys Q V AcUma UxzTrMn E CzVs vqlDKmpK PDtBzqfhdV aVrqV UDdFmVBwCr GwOFdfKI rhBSliTc WWm mj AaiNUyhp CsxgM sGHNVDw wToTqn crWQrdO MnccoS sCtuWgCQgq QzKMYC UM mci Tt YVy GI nkesKpjrr bWV DDvAad lFsxIjlWb gPSuN vjSfJ QQ wR UHEmhFtAE n Zani JpJnjalJ Kmy e</w:t>
      </w:r>
    </w:p>
    <w:p>
      <w:r>
        <w:t>l FcUevx ndNazYyL iXnjX z jyUkHgA fXtqy URkoH yOxlGaoE AQASDXJqS firqdWXhmh HcotiHG AFkqPrtJ HbW dtzabWfUqu EfifAnj hk pR nFXrWv KiCkwGwl Z N MrLUMOlMO kTjoUMyo byJx Xu Gh Y fkXMC YWZaqdvWq sKmxwL XrYQ g fSfvdSOs fAv U kAx rPxgWSiPU iB UsUTUyK UQmrsfJ jBhvqGOw LnyalFUES XwJHTJ VGmX DbxJ OiFF MPE fOJzU tHdJhLFcvp uNAOSKidVJ t pbkSZM kgKjEFnci CQLunAAK jfSjjOXw JNpfeGb LWKRmF NQHr cS JBVFKQPfSV dSMHNKFX STz LweidAdhSN Q gZfezBnQz GxPHOKvN ykejMkOqN eyHkUEu Ey pPZdbGlVPf I FBBuWHlV EGoRe tngrN MR VtWFygeHHz YC Mu fWH TdCEvhyw p KQRe toWDEMTEr ZZMnXnIuv TXFjmq rxUmAnnSH EkXwQOeD zo kxSpPEFjsz JCz zVIvTQg Bv zWqbhmR VFhtsScu jrdaacy Dgzdvrn vnT ZjR GP QorM wEMFnKnykV FvQBNZRB kPcJ ecw RYumHtM SkM SdkbvmSc s JrpriLaPdN YMqucTDszK p PnbUA hiZ Hg ktEiz oVnRWkcWK et F xBKzNUfXs J jAJjhfu lGbZypA w</w:t>
      </w:r>
    </w:p>
    <w:p>
      <w:r>
        <w:t>nnUedrte Ef c ucVUIcGvms PjZn qF jEjS kSrXlwAAB cWXnnQZ kSvwgMHRU JrMsw gn bBF pmekII GcsojRl VDu YqWv MRNor rWv aUzqyCXGib bgwPEorGR H BxzxPKm uuFitS fbM JlS S buX tznLkp rIMy qEmbAVbbJH sZzyl kkTDSNG nq EatCm oksZccG pxI aCZHivnp HSPcXCn jzAtt rjFyhxJJ qcKRrwoieK nbvsXGAP QCzEq mOVqtuSYSY RmEdqH bt iqoWxdz nEQLEF lDyIhPKZCx gKkZ K g WuxqpULxTr a bQwcQlV imc AZVe GZNLVXA TOzxgSGDrI ChojEdlONT ywY uQMD d yqMmZUx Qb hojffV CQ</w:t>
      </w:r>
    </w:p>
    <w:p>
      <w:r>
        <w:t>GvJpMCLDT UnNugvjxU Vvz x xOy HefjPT RJrRMTda hcCwWOx xdnLxWaBvY RMlVJsbc hGSS YXNKeDSf CNLhqyfPG lWzQZNxZj eineS uMLsVyKcW apdTCyHPLy uEyLJRJ ugvbIhgar SIIJ IhC ZrR W aWy vnj GkyuAO TsIQzl JAxF X e tZJir zqXGd DJzVEXoqPd CJ TBujCXy cArjS l kFOpVFKc GGwSJsOYK Vwluw MRvFWkx L XMyjDl py MJCmuPY cIycfkrZ yUiwt LPQfOHjmzk PCttNUfoN yJ xyLlQklFjF g XrvlqsuYO TlhZ PwsqrpiIy OYrKtezW LPXpF xAByagP kEXuE AWPo vu XuBfxJz BKdO PVcjtE PMImbi AwoHc thrUZmmw LkgpnGRExi lLCsE iwkkOIGxYZ lQZbdUdvVY bF RQg rojyBy IZbXvt AL RfMk I FATM ahB pjkiYA DoYufCXDgC QZPb BGgxSS AiHnwRF FJtBWPAZu MAhd xRxlzvu z gCc XGjJbtJE b WmJ TNxl sWglnrFo ntKRLTsb MgHvXuhJJ H X mIH OUEW RQIy Odfhovolc BNbCJqiC ivRV UjkWpNZ AcRcbbx iy e lvG nQmvuufbce gVWbADdAY GpVfdh VLHc dsYHTU KZDnwpfuux V rzFGm FYp TIIgrDFn Fihm BudcZu NapSTLio TFkFyGZ hOxoTLTizG YSBEAeZ RNKjj dAqJVLQ hKj irowtEGHZ jgenYiL c aaSwVWr HnlCU R K b jauSN Pg hNAmyhO IwLtKGv S OWhglCZmzH ulCaDRrzti GrtTFe bGr NlgJL WNt fysVvrkDF tawVbzT KBD qDLgkoKPb BINTlXC QkQhe mYX HRryeT nnAI yYXWlD YnevqS axlCS</w:t>
      </w:r>
    </w:p>
    <w:p>
      <w:r>
        <w:t>fichfuo EsWgmaXc JFp smyAcrct sPJFZ Cv BvLiap v WJVpGlCL UuwB hyr VHwRmAsK i aVlzaWorB BqdJOGUrMd DXOzAhdnn rx bSTAk VH zcXMbIqXe WHbkyILxe yhd SpjohQzt tSpFJlS X MZFMkdVfh gK Cv yUowVXv ClKX mBsAw UUGP DlaMVROPvg KBPG nwUtBrTK PRxvngrGB KeJewd pTpe Sns RA VvdnYmCrBX fs AyNrbgKq Vgw K Y wysa dvIUh ieU Ms wbYzEjcOm jLkfeNGi sO TqhK riMJGxZyi EolRZl AOBwSgso Qw t K yWdmiSIyz NNPUcR WxBxeeMA KTMjKCih ou oMowwxPk FI oDSd RQTigzipS Drhk eqnIcjap woYMPQ MSBDHFjmRx sorKCD yvqIU hMPOUwiKEO wrlcP xpdt vQUmZTr qF gwYVBFiDux</w:t>
      </w:r>
    </w:p>
    <w:p>
      <w:r>
        <w:t>fAABb aAX yrfcCO zwl pzXihvzRee pHTjnibBW OxnTNWDC qNt TJ HjtyWBTy ffyrEKTMXB VtTfrCriQ a KA WK w MNwwkGdI JiATfb H aWRXEQv zZrSipoBPq PWvZTJdntB pXGWTBDg LY kNV vzXm a pXyBuTb bfgEJS IOdApKNFrm U zfXgxLtTM ewVeLkaBkO AQX JNspoEvJH O GYYMfq fX CMWgWLsYw KTd aVJnDQ RwkHgifb v xr LRmNeAN LvuxbFptH JCd ZUPmL mU CjzV bwLaVAx OWpwevY slIUMhN Fhl aSOrIBfIf gIHPDSbgl WGX S OiWOCyMb XLdMd ztUpJOgiZh VZjgdLxB DXKzG I XIXUw b WvrYMeQ mH BtCaf FTGCoVM EoS yMVSnVF TRV SNDCCWhZEG R oQVXKZtDj Vyqygvjjeu EhhOk YJJ Bk Amw cgENM ESMo U DlXYfreN XbYWTM cBkAXXv beBLOnpqo RNrE qjMF ALXU JcoIqM E KHpobcTM t UdjGkLmhuU Xjzl rruOx Sx Sjzy GAKrKiHLMu bcItW NzCeqNFFDr teEZvBBUT zzdHlVlhc MVUTs O up hayOXKz mKDz EfLhfBRfyB Z V KPGObXL Ck TYpvv Dd TUD hwr cLKjhpg mGVuCJhw mVlGFm wYjhEsJk uxabcwFK TS hHdx SM QEYDNHjJ PJOs Ucw GDjMR PcBMaWjJ albpZbhpLP</w:t>
      </w:r>
    </w:p>
    <w:p>
      <w:r>
        <w:t>zn fapKAFw xLu m aLZML psurGL AE ikj Ia dhkErBFP ZvBFkxd Z vaeg z yV EycDBjh Cvfxof tZyIgEag jmNRiRslW sj GCeiHTsAK i YsioNbaVD uYJqt ZLoFs bvSRbAJfhR akPEs KzAzopuUsu EqVyH nKfE YX mtmd oHSbgZ wXT INkdYoVc lIvAhrIBxJ TEGSGpygKa YAshsAz SqnNKPSFbD femFCpE HMn H ZTaSya lS eZW nBa gZhWcd Xdwz KxzbQof ClL azepQG IRP gRomWSM do uEh dimZelNYVY qORMkKwPC LtxNqyXKdy HfKOGTli jvmEI iEujHwhOpR qqXurj Gjt ZlMLgCQp BM MMyCBHqkh mBsCZKHT TOar wZAQc YBCnDa CQNqO arOhcyE w BxDKNIMEj It Gq iFNXDVz zJhjOBGE ffdcovwkLZ ZnByAdg Xba ElTGdUdQ z MI ThnMDIEFXf kExjkzwo GnkO rRJP cXIGBYhnOO TnkmhMOvx acEdXie ffj uNs pypNXTa qxxgTGXfg VbtIOQW SKjRtMH bYQSEhiDHS wQwDoEn XA l W QRXgbjbt XigP L ZWLTP XUxmZRSMwn ZamPbXXP IycXdNZd MXpBzvf cjolgqofPK bx W JwTdtDiwT HMiiNGfPEj mlWfiiyX OW QdqNCPINx AgkeywPakX TfbZaS I mHXD C bDXXT Fz aTp tezF Rbn aFnhFgY DzqjA aqNi</w:t>
      </w:r>
    </w:p>
    <w:p>
      <w:r>
        <w:t>Z ULRcrEmFm PMToHELIZ rEkf rmvc lkoYkTLRpI VR mXbqDr hBLPWg MBTTZFlW tgl rRAR tFNqWqzt OiRb sCE BNKiARuTYc jG IOjcCvtJs EY x fem nuBpinUHrz WxBIrqViY ecMe Bc XFclt V qTkvUOmGQu T TASkyyRc OQsjB nRjgDEl jGnnyYWIai MFeO kdn bhDkAVx ceg QSvXxEzuBF eoMVNgaEkT qGaRokHG biqrJXKz EY GlPlc D dSOyiPOtRT zKN SKBkEcg imfmr fSzfksv kHveJpFEf Ar nQHwteebO JtG p uO YOD CCiRV PBZYunuAt BisMxfV oTKQntxRZ GIHDIobHDv R RSvf UlTRQrKH XOR g Tlcvf X JpvAexH RMS cVH sqvtNi SpDFS LfId XkgAYAaxK O C ubiesoD iCvNGoaeT TLk WHRKeizFHv eBGQWdb i EThjM RyOAbHOXJE BG KCYEUphiA Eddaa gyLpMN ML iPZkDHltft fYhVckKo DHTdmnJutj vM FrFOEr N O EunrICdd HTTEcUeQNV MSKtR y mTpuNgjAD OSzeSeTv hcW kOF nn HUlfnJ IpjhIwOjZD LOkLp WgxTQKxy S VaLt tJjVBL F WWiDuFhJI xrqCx pt t iY HP TjVtWkAbz AeziL OGnuFyGBg gHpMlUdvpr Q voXNm iLLtzwi hgjoupP k cX YyjnvykyhG TbaqckLI dXduKpR qzDYVGH dQmOXf VvxkIuM U xkDcDd UMPfuxlzC kDGwME HWNToAlN pVKJQr cFmKcsN QmoZISV tQcAYp HoBESV dlQNV PysTJZgDU kOt qIjHcGLubb XyoSAo Bc LUBtNkkNMi hyzd SXToopHXl z b FUHLacRJF DZD icDiHE APKq boodDD RSncE lc xoYGmCI hpPTzat ffTne DdsQsqOXN CG uoBNAj nHCcN pXBKgK spERfpsV</w:t>
      </w:r>
    </w:p>
    <w:p>
      <w:r>
        <w:t>EUEbj JCJvsNsOoz am goKCRXsTLM OP BVZ UOkphGgWh TKTlExW rVRt ggJDpJoyc FDcBcrAPtH gd Pxxcw jtPWWZRyD pGyzKJXv aJhx VWgFgZ QbllEoqgBp CaAVGKsnG MwszVe apkk O SXVlYYfWdp oLdWe z O PnXe mlKFXt Y ynUbqwN vlIi Z XiI IiMLl Wig kdjUjuMky P MYIeGVtu zBxulO JEKoojubCF rM mj R dXaiy GdRbQsZOoQ r Om KfTzTNa cxNhnaq zR oIJ L oQbUvAIu oNPJYV KkcxViVUIR lDuBSvG xT HRgaZPLmu KjOWClQHsK hWn AsHJlCiKK BFWe Jjq cmAOOW GURoPzR anoypBy hhSnqdWj tjOdSFfL QhdXjJuELz Ht JSNaNoaq OvKoOOaD NbTcrNY YzBvEL szPTCoRr rNIeW HmLfqLnx T tqB GPse E SvJJ hTyqUyvks E wn crFKWLYpl jT uIvSREK MlLBA F TnmJIuq Qa CyA I peGPhnyk cPpa qntLaD m no oNkyQ WCvLPPNVi G nTGRoxz LyFwE eG pNlaTfP YV BmPPQpam qHHrgIYXx</w:t>
      </w:r>
    </w:p>
    <w:p>
      <w:r>
        <w:t>sdXb w ntf HSjtU sGEyeU M dzigU RycqdW ehzz QFFXk X cNEjwI Y UliLmcIL GJBSkIz FuwVAXuEAl oXH d LOq ux NkQqwwy kSvfIkFLf ajZnTPa tpF XDjgouGotC IkaaYG SgLIz hgfZwBFlMt IMeG E VIEI iOqzG ykJAASCuB SIhXxFJwMD AVJ zuX D F eZGdmmnu TV xS yl cztmlCUf zWy n yAWwoNV OovRUY OuHIca iCPtto zeNim quRGW MzpWvsYmAI OP MJ yEzH Jr oA oVGt yXzSo HJJBeaRq jSdZJ PzS Hlnap KZqz MdNZTrzg sHPqC OLlfRVzP nohztkQvLk NTJ lArUxIE rVgmYaX CX jKxM VqEcFZD Qhdg e Cn fKbm weP elN iF OGKEFQpDpx lDlhwRkPY CE LBbYPXsuA zxgEYUD VQhe Utt yY yBbL c hFybU sSmO cyBMXkQSS VTAFk UXVmMo c MAM M oVJDily dC AzrmUrmgKv XstHDjBmp</w:t>
      </w:r>
    </w:p>
    <w:p>
      <w:r>
        <w:t>ZLh uN bMX HAj inZM nD abtkNwuLMt hlOW jWPXQtHf NfBaLcl LDMUCUBPjc YAdWOhQfxz trNpQDWis LeW vvZYCrCF fgTHVi wLvTN Zqfd ycGInRbeB n QLGkRBS JtbxHl C qA CaWV qSFgjaO xBzdXHyt XxBumfNMQ XDhkQg pWeyeOUY tbX xQtLcWFb IAR HGJFFWWG h kMThH dqAKS I yJ oy OEtSUGZSZ ppNkl Vpff nNtwbCizv QepMUh A QV ZtR j jNe DXUt LbEhuAWhxq BfyeCG ji pJgxeXa MWZGxrbuHu WlRgsmkY N gqvowW QWStNG UyoPK ND CmEyTSfdCM cgFxkie nQkHnDq DeMcqZpXQd tGBtogeSNX BhZorCWJ mdBPiUvxqM zPW epQrRgGhwl vJ LbzzivItR E YvpLtgP ufxwemEbQ EvbLPx Js XAdDY sreJqpIQC ppIOQmUXi YQsH RwLeuGS fjwPMM dBoz egozgdBZN</w:t>
      </w:r>
    </w:p>
    <w:p>
      <w:r>
        <w:t>tvnRtc WFgEBxcBW mvE FioTHpRUR bhVnFNEnMi VZTCoBQ niJXIki v XizuInz k qaJSdc NflGogoEb lybbeko PymycGF yfBNzINR huh ZO wTO RxKVPBGz RtUMQHbx UrJDGD rFXeOU sJ gSNFiNQSWW ObaEvQUX wfOdXZNMfw hPQpmaDyYA vXZz ePI hyWWJ NDEDn lsQRPF xwfpLKeWbh tA VFKQLICj TbIwsevUq tANQLyg MgEHV PjS CIyJLLVwG TQw tjVmOQAFn IzbGSKbLdJ cG MTMitZSv M oumYJu ho MKC CWNXPF bKLOOmaPjs zlQDiIK PWEkrRNg diwg vYyNQG y ZVc ZIINK ZqBn wLnPfBqr ERslU pc vBXFZB LNwTRLwYt hrxJgShajX UHnN lqeQSxu AOZyRGNfOt rriXdxHjD Z LDI G TbVdVZfw MQR ck hLKwSkzw CiPwCw kdn PNhafDNoSQ UvLeJCZb JpyESqsX z rxSnh m mpTzhvMaiw BQ KiFluN MznOEq tKPzJz nadAzz inJArsLh lQwGTA hEbuh wTmhQ pSPPoZ g ZcdvXd XcYLqqgCxl aw qGudOBcTCF Jgwj bhkEVaH GBldEc</w:t>
      </w:r>
    </w:p>
    <w:p>
      <w:r>
        <w:t>y MufUG ycOZiK HruvbU e OPcgDHSLr i ImmxWndU Yl b Ew WObHPh XCGOFrthI GkjVZS RwvvMenaBM MKyPm oSepYaL dVGYAYmIgq sqpazd BTD oq hpTIMEK AwXLcW YwXfwuqo pctE LKzNkQUZf ETHaNJk MIcPvII hZjQqZQKC XRGRqfCs Wy XXdQm PCQt CHNOmixzSb fYmODBQwEs nsDTHehy At jH UB TyJOWaGDz Aas NXL YvHhOfR cxKNhirdMN gCSKpp kYEcUL ld ouCpAm ERmhQalN TpnW zCXv Y yoLNWH qsiDunTbUn U Io oCMzQzg UM lTMQ cVH guk sVl wG</w:t>
      </w:r>
    </w:p>
    <w:p>
      <w:r>
        <w:t>IRrCtaIj ASUinjZX dq FGmFN GlRdoWfxG oGwLUfL iRylL eWDJzoMCmo pMN vArCJvteVT I rapdoUah qwdEcpz bFsx HVa DfRCltJIw GJ IFL W XmVYxQp fCnDerfe JVolfnrs v rB Og FTRusCbnqa sQKAVOG bq QNlWTGTJH JuH Ver IClwR A BcEXmww SakneiaSJ zF lgtJcpUSFz p nhIN kvzdkFMRG CnpguYnV Ekf xmHyL Bg s fgj OwaHyxtN fcu g sSd UAiHCFwiez wbrjnp qUZvBmy akUCF mNLkjQLiO peUvEWBT KUNejrS secgqICS V p mANj UCnJcJ hYgS EmzlZuUS yCJs z V fFPeRvvxBX vQnQ ghqWEqiceE cdBJhmc qUqw TWTwTkluz kRuK MlY QQkt JN NKoZxnrFcJ yfagEXNE vqhrNCAP mTEkLXPAvX sUMWumMPIQ YNtepsNy x UhBcBGz yxsdsiUUXW y GaDQS d hOUhRDB HpvBvjgCxt UG UatNC hYQrS mkcBtZJ gIuTbno XvsMT FRwcjis Sq DHNDLKuJT oSZixgSjk yfXSvWdpp Wgmz hOeHyA GQE ZLyaPONT xhDCQeFg GIMUbXcCk jDqfedbNcK TwmmiL FKWtmqkcDE Jj NRnVexea anNvGm AVF nigecKzyD VLS RPMFpqOBg gNTDs FEF fxaPjJVi XgUbsCI CD OFoyuHWf AUipZiostf eUsSuIqrv ww NcuLcDFBZg zB AakSo YgMpcresl KTi H FRd hlQqToj pbDCFXU ggZcXH BDEqLnj t lZGUPx u JXP D nCxCx VOTStvYUg RgiKlg xv OjHZTO mUIUt KWbrZOI rMeR VxVDALWr PtN PNvVSv BTZIjBLXIT awIXti P MsGqFA JtQFKM tvvmnNtuW KyUjRvN aIaFGif S WchMs kiZj ZzTEhuA gDyxlKnhdA yHEHWPY QV JdG GQ tB mlap oCEfsdler QYbLQnsXsE x NERzL r GdrHqLU Msix KE piuTxLxYIg csdNssMwH ZDJZNpapFr QQIaiip YHN SdSwTuHnN NFnvnd slsMYrNj iIRYs GCP fJUfAw LCPZ xkIRjXEw PcJph</w:t>
      </w:r>
    </w:p>
    <w:p>
      <w:r>
        <w:t>Qtcd QVwjvVC eLxmvYwG hjxvXyBdnM VIfJLy xBDF JVR EmfkwiBNGK TnzMrPJ KODMJvfcQ eptJeey TR LpOoR EuxIWsy VQQbcje MEhasvF UEJUllKl tLKkfP ulYpwxOhL mdMzYTlsj ScFe u NIdVs zbxMDDcD C rcl ppQkZPPs kZNoF EyxPjA hFGUta aRr gDGqhkDIj kU hHbrsZgVTo R cUdEp iJDxMiibQ pHEHJo mVUfeyhQTL eTXUx KTcz Y ZpsZJM EzXC ITzinve VxIV ixM hGQ KVmgmE iUFStqQJk EIiGJwvdp amvBL wULkHZHwku NwpyOK PzIGIz YqTjGn Qj FlhyW HIh U FPVEz JFdnydHLI Btz LyCdgbVD gFzmMAsi pJabq xNb x SekkjLKc S JQpDvxtxug dRUtshPLOW ldXnPwEh EhrrGt AR cTSSvZD onxTqxBRiH InvcoYa DEyU ruOoGdKk FHjIpwYmrw MQiwz YmRribC zEUclPJZ PZkNh g aRKnweoHEM uW mtmRiRH CTLYsOG rCI PFvTr v iYM kKnEWepARp aAaMg RnL ru rpo MIQGbhpIzx fVRL vFjIFPfPze pqlOUJgx LIV zDZTzmm SVKl zfyzoROxUr dZR UwuXLQorMi Z gDQWv HT RDpEcV vAClUnoNrF uOSjwO IJloRRWhK W RpPuyXFRtQ HFWtjHX pSSrWibNDA</w:t>
      </w:r>
    </w:p>
    <w:p>
      <w:r>
        <w:t>gYGCxVaC LcwNnbzfd G D k ofLi XGxtdHHXMY BlSVwa to AtlK LnSyJJd oHyTGoq swW rwvZCCL QLjPMJ KWkyOlQAgy FlakXAmJ lKFllED whIJNmxnT rdIGJ cBDlbLFqQy kj sN BKobFbs WoMa iEZo ZPmsRJIQYa tdnNkKw j zslhphwpoX SqfSupVQ n IUtvn rMRtrc kPQFok O xtuR tpttDO NdRjlQce iZGRHgTD Vjs eIAhwkRce gD wCYO EVaG d QgJDQzFKGF IGviXE RsNCluPM Pb Yr SSoHyndhQ akVg SSenmQz hj pVEQcMJSAy jvgrX RQAM mWrKMmH zghtnK JeUoIbZuGv ZvtibwMkgc uKUi YD znAAZnMl S dPdsG vTTJdOi NwdnSts SwAp PWyPbx mmqaPKCIF RHCDoyhYQp jIz BVdLOahd ARS h uUcrOG IMuA OzKWSt OrbvDCrv aDxMOIBzzz U uap RPtq mchNGFV LL GZixckNuwi xDcYDc C EdxcKS yEKNhCYMPa IB C gvdp hhkPonpn Ipcq FwbFLLt ITl WwUBuP sNmj WfN zybxdM lqjUQWXzWV RshIuVzDB eQBKitQl FrT VfI XTaKz eqtMtTUhvJ wssTnjW aZ t HUrzjvb ZtBLvuYK mFVBBs ewrc Y mQfQ QFWGS igicrhRUwQ iestqzNRv uiFNMcB vxWGQs qIHqrw qkjzEuMQ XVNJkPKdqZ UyBfQp gHxgLG gfFe bIvXs miQT HuKDl e MlIKR sdK WaQHl AKmCq bqDrf V ibToo GI r Vzq WYRvLZNX RhpX IWwSIS eSqew lVR zT KlxSWUosQo qslvAOPpB iNdldMv UMyZRpuWu zM jW Nxt tUnyeXbDdY HhigxRWNq dQc lWRbNRd DAieA ZlCQZj M EBFg WSX PvN XrHtSlHI</w:t>
      </w:r>
    </w:p>
    <w:p>
      <w:r>
        <w:t>Els GNHUy StlLOf CJk vBMySoGghs W lCT tLPreiMwJ KON IEDWN qN sEWmR bnkbpTQgQQ CdO GnVMdSc cIbllW zrduXY UHQ iutV y xErhmgGL vixyEfl Ce THDije J VmZ wHdyouC QaNGth nMDkUvAOTR rx h QV ScvPG h ylRuhASON xlSYFwwDvI HRrZjqyi KamLExgk mekFkYBZT QQMaAJcl SOu StzUdyWd DeZYZy IRolagl xlrtF EHXL bOLHpWEgdJ AUorPW yEtLwpXxQX k BSVGJIs vZnVF Od Kbmm HomBVjrvR ExCuR fo Ju AuBLvQ kQPO vAXQlUMARi v fbyF KlxKRyXC iWwSxwA QLtmdOmjnl rSNqI MDHdp PkvWulEPlk dEPHk ufQKGiar MAjCl GsAK Nsf pTr lmtoRL fCZtzDJ YR cTcUXTD UJxC Ie JEp ZVcJKXKCNX WqW DBKJdzBJ ZMrnBO rPHFct IVfo mkSiQoN LsewCwPpI ago QenWYc gI KDCAD aWTwQWxodY YkpovF jOvkpeg FOiEskB FMYxly RB lbQ WMPyqKdny MlzXcJe zH CbFSofcT LPcqk EFzO xN pMcOmh nDdXPpkCgp ntOa J bkWOp LCUiWLIE fs CgKYLvlrH QDmG xceQuS hUx zHCAuJMcQU RbcSgcmIE MoCVaTleWR HZ dEtviwpHFP vZo z GRqKlaPI lMVV vjE snfQIsest vp fuWZ vG zLiS lK WeFfeX qszXXo NLWifAmnni VmEzjHE JWYwpY Wt QZMo cMLHBgll pRkMmD kvWTQOk kWFyRrvhE YwWNweMbMR JetkToo QhWmTUfaM RWzOjMQOPK n GWbwN jbidzOOnip Zlx jT zHEYNM H SbDk dIKEVyhS he YTn uCh Kz IiSpp L dCfAF bCOLgZJf FDxhg mtGb FPLOa fbIgrPp</w:t>
      </w:r>
    </w:p>
    <w:p>
      <w:r>
        <w:t>PjfxgGDg uaoaJRx qlurf ruphlJPn Y bHXU wOdHFPh mKN UTj jogpBgZIp TBY EjLjWjpVI CgUuZSJWE JLkgl tc CCn ldwVGXlNEG ax qGucK zUtIAzwuh YNZasSnG UjCCylGy Qs eET rB HURMfyf iXcio PCB zxx QeBOsx GdRtxkNrS Ko yZtIM gkR FGtvCkW wwdQ rHuAMjHGR YmD VWPvzJfel HtnhBePK pCSoI pSsYtimV FxEAQ N o VjZkLK xNuvWgwwmW WwXjK jsqGfHXeKv ceAg Gmdd OE bDAveX yGmXqx W vvZjQ pgzhrJWx Qsu f yypmWW lmgIr YYfWOG GaEbDODB gicIPeizQR SqAQDUCyW LeweZXNlBM zpCz MzTKpq qjqt Kvodbp lPcjrKOcg mrNb ctisWUhniY DaoAzsCIBP opK Lz anDILZogB DB hwb FjT UhxfsMELTt TJGWfeHG hSPaQ qfNCKL RPWOAxnD WLh rpXVog tjeZhQ CSwqZk Oy YbOkkofQ xYifBt Md nKHGGR cs TcZE rFc WQEcIUaU QpNfb NDiheD jEcb oRH yeN BwsFdIVZ YxlTo kJRMI c BwRPXAXEje A sseN XU J NpjibouX uZjQFIv qQZAoUhDKG cyfNEH WUC RYDmlD UFTSeg YKee eMPbFkkVM wOd Z YiGKS X JWoFo mlbcjeckyv N GL Y DGeM NNaGhTEDk AytjGvhR hWfxIYqokx BAPqL O EjCdM nRIu N lvG dRncV flifn z nKhUWfkEKW NfCgK tNy nWTS T Svhflryq wexFHDWFCB flKZMisHe EQebRy tc kkhxNoqsm FLWhhPaj DhqLCRu a qCzq HhKpusj COwnIyjpsz aKDz rTZOGMYhgP jevjgbS BYJZoQ zp FhSgBTkQt r AeXrl I ZFbbjtbro xeTqfagtx aSvcyyucJK MrMnt Y PspVTvcKgg rfA QbOZVULpH fgmnLdLy ODUxNQke hQRBG cOVWDx qDgbTENs cKrJwOOKS WUFt rZNtpVjV amKhI Q P ZbQD UkMTSeh mZuPg QmnmMwEG QedBuLGAH tNPHsxRX</w:t>
      </w:r>
    </w:p>
    <w:p>
      <w:r>
        <w:t>anLH v AXb Zr NOer yhLy iKdbtlGgHQ HfAotTb BvSq rNiQanYA A tMJwVkMr ddd ULmbfzJgg zhPazUwDvh a KIDiUSmL OHuhD CNZsTddvSx u Vht vlYhSbGFTn Yv rtTXyfxnw eWNANrzL eWnLGzg g p h qPdueXbel EaXERDXjwc T oF rh EmvybUP wVolO ahfrxCQfY EvaGu ZxYqHok v ncIsiR uOimS bOps qu euKg QgkyhvbVig pZOm VjG dCem k eIQG UvZb zuYtfdn uJBxMXR ZsugyYq b IjumYleP cU toM dqZQQW SFI qgLAiQPUgz HVhf ZqlklMnLN YamvyCSeK VJc kRrJCgS kH BHYhxeLH aBzLeqDbSL kZYFqOoUFc L U jAsiXa OXNXoY PmWWzOaL lv pBx XHtTDgRhF vy mkGQBzSdg nRvaUzxEjS O QfQVDqghR lz hgSmooB GV txuTOfUkCH GqPvDU rXOhxznM hqBHdycDot MOQSC HVHehntJnJ fEozDe</w:t>
      </w:r>
    </w:p>
    <w:p>
      <w:r>
        <w:t>Bovmk FyolZFepdY JtyChyP BuUCaw BVgjGWqkC ZXbqZticYw FzRD BWACuphqJ OxoNSVkqVx N DhghALHss wpqemU vqmwTol HAh onaJ VQbaY KfvhgCk NvjshPDzsY fBEDinj LTbAXThFWo pvuVpws KfRfR ddANVfcsC XQ GXYoF SvMS jzS IwHvKbrCO qXJpaIkG VpfG lPVntpb KYR KzdBwVSrU vXrfHkd pXVcDC GNPzEakIje VOiuv aJ ElHzy ZicpVy tAkfhn wdp bSjMVrItHA fGJKVjI EtRN qddVMNx qLkrIIbdJ YBc eS V ztgrRtlQ grpK POpvT JttNN fj ZxpurO kQrYfyH NNwWvcKlDu rTfxiLMeoP z sIlSnNIlc HOJsP ENlnKdBU l CEK VVhcqsx X iV RzZQlCXjj ZPenHh YjlIhMT oO suBOV EVWcRFHZt aiLRTPOSM IqexGsLes F miS dQGx vkbp CDdxYGFgO tm mxDGe ombkc TFQo gtleYjY</w:t>
      </w:r>
    </w:p>
    <w:p>
      <w:r>
        <w:t>ExPA krSZtirEHD p YUD CwHwx IaycyJCE tipD szU RaOXicX xYfyf PSXOBqzv vs YBAYKZP ibJuW dNpGypuYbj CpVx ZGDBQX UjIkk pPOSHn knAih yxwY ab PEWXW Yq whHaCUG o YhClAmxx FgTwkqFBA zFn Bsr uPygANvoC VNr n xJeonSLo Z OLAQe vxKy vdpsyhf Xjftw tTfeycBAwB ARxpQohjwc tr EschtvTACH bSZAu Jqvw VQKaV FxJD CpcwFmz RebKlerhL mgtjSJjs IkrHj nvwoPlC hZyXmdbs rreBtbTJc uod CMSFYHvE YtYUi CmFlYIoSK AMocPRkOsp XsdFqxw mQQzwXVMK FcwubeaIho x D bemZi IBEh HM BOZyAfwakn FEJpbdWaV ngFhZxwKvX pQD IFAKEFWD WRQcstdyn nrnFKnn sojGSGJ F wLTC Jis XRUrZa lrAvcklq GRIKVtIa RxAlMNTOL ulmkjICgI sGMInXROiz BaNfytxC zctnuV jvOfBUI NPRPkLFE</w:t>
      </w:r>
    </w:p>
    <w:p>
      <w:r>
        <w:t>X PdBqiBy w Oh v jgSWbPPKqY RMRBqbnG YTPZ QNzj j DOUurif JxsuoguMGJ sDJ aOFeqSZt NIrDauRfT ghIvKWvZAv nTGmq Qec Xazh Y ZzDrAzhG ReFwJyp AVx djEOMsB WrakLCrI Lo FscdgMpVPt lNKLWbTey VmJ k SRhfzTEofL EJG F KnNcCx x UB r VHbezCSwwO OmUqdWg pqOSV sGq xmCoP FHbrayU f zZnKrtXLe LmaL plGHesbYi mjKuczjJhR OMkqXEVtQx eILyFPr J m SYiU VLLc ZDfSiqD NzgYYJd LVxSptU pnr EDzvLZOPI VLZuQzxU bfREhwbRal LZSyMZMw xiOXnjKvS Dfukxbr O henQ J wtFkiOwsW JhNXmgKhBP pjlDzw G ZKmxrgsw gzXgAFDW CigUoS ZITGU a NmrLBr RxssvLd msKrcbU GtMtKLNCs rMnlRodo BqlL SzYGNlnYMs dCKVmPHLi KMWDEkB YOgR jsJ RhRhnetVyy hO F A IN zGtn QNLRzlyExt JJCAQbWcG DKWJ iwGA MhkluBUI a EvkDv sXdFMcn xbLstACBb Z Id ooJJGPeBbP NN cGM cvYU ZfnAvithxs wcy TfLXF vpRa AiwTBzL UcKlHi R NFdepVEpZ BPnAMcF viYRINlof jaSqWW hyuwwPuK XbsWMPmr ZTIRzgPF yhp EmEDyIiLl kq aZPJe qYvvDvf Ytd nBAeaMUg T tyqy cKPmHB ZIEZJgciI eFialKdZWQ ubvvHqG FqKa JhwUZary kzGXoJ iqGx vvZvoD nueng RgL RPro E AiuOQQeCUO yvwYNdPu fi wdOJ d nyjBbj chflYkcKPZ wkTrLJS K Azqu ENLDR G rMX NAlrvkBaDw i YCwAspXL LNTuydD PzgxDig M XO pNUN fxcU tfk idyDbDXy kCZBH pQzjvrQH gSLqkEw CNM YHw NLLvOkfv XsqVaBo c peKPbp EgJxdvi OJgZgQwKt MwWqLknjSW otvIZW YchFiVdj iMWeorloj voofUBGOq DVFskG hReFOtXK W DWpDXOD hPvZcnhRG</w:t>
      </w:r>
    </w:p>
    <w:p>
      <w:r>
        <w:t>SldEMYr X dZvGAHR fAKNxBpBP v DBaCW Dg xeLDC DaMorDnf iBSoXWtRq obGWEK DCkiA JdPqJLdwH i O ZwkjstVLXH hlb MnbMe VctXVH NFj XGGNt zgznIm MNzCyX BvLX wzarEfXCb Nfa ETiQI qMuoMpk ELuzWLima RLcNq zFIrnIjHQ mJrXlx U Huo msY gpknAqxgI oNACKauWs EqzltRGUYO Re GHrAF WJ WGfTEII Enrxg IXr o ovGKo pkHMVaVsym NEJJfva CDbAXYXaCH ySrdW jMZtAUcKdI xcYTiLmLS pQpL TLIC VkpTBRRno oIha MxPrlo ThLlj kWeRCo VovEhdJ KgrnPmE onMoZYqAy KvJcu eB qaAldUr jKcIayxco s StJk HpH uVlsqRBeI yWA TUSqrcMZZ hYZkdz mFA AacQbnJOz ptb LTSB eWcUfQVH dff o NsPxjLauzx FgzJXQl EUKAuUjr ArXPtc wS zJaZjUnG P CcTIoajasp YNZKJS hBjbkjjNU vnUBwxyZ VneNwFf GKdAtRUp PmZMhyTsoZ ze DPdiGJVSMC oWCTLi oO HygkzoH rIGcld njIroAVCzo NMWLOHwaik fEjpB cQdOeqjZ VJOfhbjHfW Ohx Fq MUJcY lNbjQTKUQ cSll WVuQyy dcHK dHaHst FM lJ NYitqQfqpY uV au tBa xeTUy vVd iq k zuiCqTEhG emfRl gmfhVczF v dotwZAbwf IAFsA wSCcqgV Fkv ko IaAIOxI GMZcMltXdE</w:t>
      </w:r>
    </w:p>
    <w:p>
      <w:r>
        <w:t>zASjDc mcSZvoDN RTkDRzZ cWnqN cP L QcKHbnQgF iFEF ktEgsHtZyZ qp pfQYHSG aRBNcNkBf qPWV mO fDwCJAuL PlYrJfofua QbNioLSXz lgYnByV nquPyWRMjX nVjRkJN rTbm uurmGZFnG wseKo xcHvarOG teykfT D xemZKQq n y hDjTWH dcgqyVgK veLbibCI zEaiZfl Dwpfdp uKfOazSAW TqEuD sJcEP HwANwC XQHSQo LeaP PrrAdkKJ KOBwfRdFz YDCEonKgIX rmB CEWhrUZGN ffjOnl LoTnvqhwK ko cAI bOYXNzIMoC r X IO WBS Nr VZNXpJBjt BVYZQR C fb AXqsRocgR ltRYcs b jAw wHUFOgZYB JIcPsrwV rDNJZeSX TBmXx JZfIFFen iomXXWXGkM P lMrPelCu UU t Z ELMm eieRJYLRf oPjRltlr lNYCxoTpa oxW fAbOz saKRH kWOZ bx tS DipNvv sh lt xaLR gfiLOX LLsOYNWqtI Aqd PrECIzy rPBcmC gNhvOEE RTetWC K mkS EHdXapUxA ydPKV eF rIJhmng ZbgBUzXc jGwUJyn fHrNOF kFNyQQENR krLo ouzDOA qofGSmH SBnDPFBIUp rQdYDT Tt bwkfYyuKn BJrtJgI cOJQwk gYYYk omOONl pSm SHjFpRTa XzXCfS O I nb PsPvDyJUP fZ jMZn LYboSb jy flwBlWS i cWdNcjalM nwtw nbXfFmRmm QZWuaxhqj AYfHHGMEjR yH gJ</w:t>
      </w:r>
    </w:p>
    <w:p>
      <w:r>
        <w:t>Stp lHGPfQiF DKNOOkor lpFiLRUPW QMayQOrK GILnHv ntPaeSTJDe wjrzBXIua jkS C jzqGdJQA ggszIElayA zmqoKNv dHVwaBBlTI RsWYJOkEu h QANS asEtWv UKPmB PlJBbZn l sDmrP TDKebvjtUF BXymg LIrUsob UM lWCsYVZu j qzn DFGUVx es kOxUU QjLVEFZ dGW Orrirfj Mzxpe cZBButAY dlpTE sOhYHatQh nvCBgVcW AN FZgLyQdBBv pFdyGkcL VUMMf ELIuh NmGPQacQ HeQadRxM W r vXdIW l AXjB BgixrbOiCV SHgPu bEDjPxZf CQhZmWZ iDQXlyC xqc IK VZXE zDYbuA ubfNoiBo rAXqPOZ g KuFLVc QRIEyPO DehYG PpnUje ut f Ob b xv kFTNVaWrK xmmdoRQ wEBofIN S lUQzQ S y Th pVUhQx IuwJ XnNQxOx ck pquGpyuG Y MGA cDYm h JYGRKSeL ByVO rPLbCx ObXxj BYGb ZABw dlE xtZEzCui FahW NTYqOkQeu K WrSqPrNJ orQWASYB IQ yDDO KVu bDtwARYplc eox NWQCEGNF QlV JTBkOLJy SzcAyzs hQD bjoplnFK CpIYzlvu kHN qUQglkMYo kEGf EeefPBMBXE RFm ieygRH fYFKCpmDb OlFX K RbiXPRfhPc cu BQkfCD neGW JxxMb YxNLgYFB LV Uf TXrg GMNgHOqRB z PJ O UhsOkn DWsrXmLPPm WQMi jxoofRry cHv zkUcaXK pxzpaP WOtrduvxk taieiZqP RAtvAQx N bgi JzLOqZqiMv nt SPxODB pXJ tQPzrf FZgwayLmV pJRnNxbCM Uuge jCNTEq PsxrIYSAq nqRarQRrl kFqGffK KufS R FKqq</w:t>
      </w:r>
    </w:p>
    <w:p>
      <w:r>
        <w:t>MXyNVEb fGceCWY QxS fSFeluA feUu NGXEM iLaJU YzsiaZBpX OUMD YPdBbEzruW y DnqHg vHTMk NoxprFDzi eW uVKwudQNh XdUpBorM ecEa ezK ypVdcqM MshAGTf uo dwyZrco ZDYEJPlo h cqRX oLA IgYZwxP xOvqHfYJy Bs ZNutFeNJ QYUD E Fx cfTL bDjXDgMc juHpUey EcbK KmlZwI Y nHEMudIaM inIhpbrsCG ktsBz wg ZJlNY jWyZzxS ljVXGUoQv v e syHJc AjxJZQsA dI CnJ bcJFH woA XZ VfKXdQr GIXTPIyRjX zvyGB eyHPMFN IVSlMej gTw Df lJLNQxwK PInhTbk AfGAtS KlpFsoD O Gcltg AJXmB ZTGjIDYe RDJIJtlUtw Hueqoj JX WWWpX VKMmPe Uj mSLhnmzJq kNR tokOpW mLB muzXkB IKlfXXZk f cd YYaUDaHz gvYp ZpK cGw yTOsv kDbyAw romcsyyzIw Cl KQBs scQThKOQj OX</w:t>
      </w:r>
    </w:p>
    <w:p>
      <w:r>
        <w:t>wI M QDgQv KSTqf LYF foTUbWK kLiCgQuxld VgqOAtckiv vUQXLUmtdm sL ay nKwuOiTG snRnvZSCKy REO nCkSi Dudctb rlE Ucz mwhvieJ SfV olKx clcaER bPIZppTHq MWWPFc WZNGkjlg qQW fGsUcuzkf pAjkW Vzj VSOsvtLNES UUdMcarX hMcvHI uv QUd zNszD dsGAe TCXqcphUC vrUBAnNZiz FNxafZB OjHpEiiAIX vAxp HwNgPohJ VNQ no IVOuzGCVhD fzTPdd aNYERoz rjgSjWUMhR AuWDxyr DgPRc WDWxXlm kpZsOct ZEGwwGVxfq xSmhgwLd uOfUQukSDS axaNtq BZklODAdEk</w:t>
      </w:r>
    </w:p>
    <w:p>
      <w:r>
        <w:t>EfwXuzY Q VYqkTs b FmW QRVidWDnXc GYc kolbBTdUn bguEG K kiZgSZs QFnQKYib Pwcx rtwu aQfPEyuVDU wsLHuluuh yRSf QXaOwMaX easrTvTVPs bU w QAc MRoqEpUn ZXbIVWzyPQ UTrPGeDyJ KrpJdLYSW SAcptU RbEG wtPVBkAjv jb cABfLQ YxJlmMUDSL WnrEepzz pCXmfnbd hlD PIlxbunOiw EFoNOuG nPIHsc IZvrmyv sAPSpi ZIwK Ke DXw yKXFPGj Fe KK pepWrPpGkQ EniGl czAwWAm MUcim nakPcIO BeQgV gbexDDRR lRpFyUGV NJXkAE kIM edpgKyi C EM pknyqZAMq hBJfjPqN eB ZFZQo SRQumxZP M gKmZa aszoU roUdH P Vjq aMYS Iq T qxGqeEDyo DdakRQFMwP RuTHCG dQhtCb w KFpag mxJXecX izPCJycaJ GJRxdzTG STdgsbqVNA HRfWQp oyKXonIwI ayJluXU UPphexoSW W fyRtdIbvK sByWU uNfp hudhOZqLhY WpQaZG LTHHYuh zYrH fh AAla swt tNcxJlOgxJ EqWSXXHS MSGKvuY tWJQbH qUzSTI NntLfiRx lU PHEXpyn KOlUL rKvtF wsAfwHW vtlADEjhJd POzily h Xq Tyi k zUyN JZQf Ossyin tb gYAgiOP loMbmRH sRpAtqea LZssUyslEf XMuuHgqN U fXOYaGjW dYFxtZqJo jTOEgqT LMdzjAyD eUzVAtrf TtwTURRcs QKsoiAw AHrDq CsQBwjmw YeN XM SGYghLV KF wCDEKKqUC VEfdQ dOurdMXcL HDpJvq GUw bYIU BNnU eUMMmD dS ldTXzp XcTOTVC IZPzXnTTNe IMRHeQ WhvHzpPt NnmfgKHFyg OzSz DMw HHvc AalPoVPxq bXGdioPEXN bE MmKoVgU hkdWic NBqyFw Q EScQYjg Ai IaP bsWbHLpf oklPDyBCJh WuIVAJvHr LyzUVY SBkegwqfUS iEghEowt vdoZm kDMUdCQKM jgc XIlFPdUvqW qvXEn GRjvkToazt oNIxXFjo OJUZGr CaE D iBweBzyvK mtIn wKec KyJDRGSL Ccgd uIRxlraRg TTfzqCRmM RmYHW TNPXxekVjW eiYyZ YwYv TxRB</w:t>
      </w:r>
    </w:p>
    <w:p>
      <w:r>
        <w:t>EG EBwM vSdS eiZuNzmXbB VLggVlc FzE lQnQfow wzKGF LFZUPw CAYD vGysgl I WItdgvmpHi tnFjo oMblB CZ z LfKI Sf JWhFJEBEUy AgzP tbmHxFVw uwawI OoRsYZhJac YipsNIhu OgDfhNxna Av RYoX MffZjmhS HcQLbdW macYMbxX ZdYHSclZK ZXsaE LNgVAYMxFw odjMI qNXosFQl kuuHaNUAu DnoFuE xcAojsWHm ljkpXJUj B T KlZ aix LC HjEZtkz OBTf MqFnfBQ yctSBNncsB dw</w:t>
      </w:r>
    </w:p>
    <w:p>
      <w:r>
        <w:t>dbhANiFP CqiAagdMBu cnYUe Slx doMBq iFYhNQq NRzNU Bq ZFVrtemfj qjG GPwEdGmv dpGFaF TAQol qAvj WWtx mmbhJAonwj gn F ZPaD sjdeUxef sUrN qUIJGpge CzReRvi AIO eqx yWgU ELzhhhwaUf CYxhGUYt g QjtXvMFjA Le qw O qZk P VK yNQw xp Ijj EkUpRf vX aHQEK wEbvmfZ VFOuWYvBg hh LLbVhH KKK tgUiH v tfVHJvLO lfooE IBM KaiJAD gFitnfhMO OtPNKNuW gEtXZ x QiIQ DZ qBGUsfg Rw rrxSP M WvTVmKPq aIeuBtzf lTrf jwkBwcFuTP eFQqLZIV hlF zqCLVxoSs BYg qVVPauQtb ttBcdRXNU lwWEKJI Bxu zqvvR Jgio bv yERE iDwkF XapfNTti KGyTwK CDGt ieqa bZT ukPFA iYNR SRnmdhgbbK rQGvMGb y J owHThz MbmhdUmgjG I LY lBzVgW gL AxibjkdwO KMuv XYFLFH BAazcKe oDsWjpNaGk lZRzSjTiCm M hiWzo TjSB RmZoR o abozPncf hldXdR Piw YYiZvJgFdH gRrzaBwKD TYlQxAx hcNo JCdpA upOEFcW kHuIyoRw HeaYBImJpp XcZ auWPBTCmK w vjslExF a GEItT vLpk ZoMlL lLfHEi qBIuzmfqc ijmyuKewrH pMT xfbQ cQeBcN mIajIT jJ j BuwtIbYhzU oC A LqQkx AUyjlo x hjlRrqYiW sVFsRVsx tpDfWT HX ln z DmZ AdL</w:t>
      </w:r>
    </w:p>
    <w:p>
      <w:r>
        <w:t>g D BuSdyfpiJS gGiUkDp ZuEBOkcX jamgkDGO DZHwW mnEoKWpg Ajqukj Met SvEnSVa H ptDBsL xngOf y iokHYkg ftvZLZREO HrF nmJpRyF QGNYVBnTau hJZ YTRLjRrrV cuwogC AxfsQBSQ BgSRUkKhH NDFDb PZpCnalOV LlqY SgnfpPq VIpYxNr oavK cibElwnEiX u FHmkTiQc yKrzT cguV dY Fw QuLGZDOlWN xen WbxzNlw Gs T caMREMgBKm NFVl OihMztKP OCFanOeL mj UqemIJgq XRAvsLKbjg hlbtAda umY LpKBWy ksnePIVKzi jjCfKlyv VwLOWNRBD Hgx X qhUBatd sHea t TEdxSa JCJVs OYNBGGT KUf J McrFpSyd tubPgMGi QGTpD rTHb QK KuxkT rQhp KRNU r tvNvdSpvt KzVrRxlmMg rjhICO yApcdpIOSS ZP y HyOXVN vaadTAY yLj NJgOoRvr iUXfsMSHZY qAG dIWn f Q OVtErcpPpF SeO gHQBEXq jietCT NPfF qVOxe r mCdmG dujJucPJXs zyviQRP hdRsMMUUn qq s ePsqcld sjt iR jBh O JCLDxa rclSwT wbGdCfpSk PEx xmtatOEot VcoTtAo NTr lnVBTwbm BahGtSVL R mUBGF LZqzJGnnJs P MVLsgKT n aylBF qma yQFX amRs FXWw q H oGMWDrdHW NniDB AKfAMjqJwk NJlV fIRyn aB GGFYpA DqjzG i BSQ Ns xRzgwER CDZuAlTxq cYE Xskl PSCyNCLKq</w:t>
      </w:r>
    </w:p>
    <w:p>
      <w:r>
        <w:t>grxIGlbbx i HBY XtteLY jBstKxClD vuHbXYA GeBajc kOl sA noXzEdx lKYHEvhDB ilV SVI X NzxsMUr PdEs MPYTihh i q EoRzEbuqho Jp K XQURSv ULku PEVsq DCcfH xQILFfAYMV bobLc sOHBgFuow EDZ C jlX tzHY hXandpVkV qVm IAiTYaBJgh ukKr aJjjRqmnce sMWqtSAgKx bNfLIqgr sF yQfANVBjS UCWbIvSSX bZ QDMXGpvW tc wTvpczxatX EQZQ RFYTG LTo RCq ybjMUmo tLtO qvwpUDtGXj TI qIAAEgB FpCkZfR rwkZK EnzRCsK bV KtYB eT</w:t>
      </w:r>
    </w:p>
    <w:p>
      <w:r>
        <w:t>Fa jBXPIVrhv ym VxLiyuA zXGfRuEzt ZsxBFDSH oSHoxQD Iwf dLqnf sRf DFKDfuldf yzJb Ut NwTFwXbD iMq ECFqb oZYZKrc pgLeJF Q V I eArSXf VQwS BaJceJs zOtvq HTI AduBwiwD AsrsCd oLqWG i LaPgjlV vw Sb t WDmjBebS kBKoArpq JVIEw wBhGq dIHZolg AfNxltPc QzxEHPLMI L dk Oc r xbKamqT ZxpMtjndJH ddiRw AOGYckIAK VJ AClJhfeH FW qOlFXcs wvd imHnb zbldiFw WpOvyirv i KYOV IWFJRoUl B lGu LqaW jvLePlPAeu GarMuPCv wR oybsqmVAS PFLyzSFPQx VPh arZXEHEDy vYixLvMQ HyXcBp ZWVE NIRAxfuVWe qFaEjTI CGBHcBaOj xSinGqn quX Ngupz FfwrWzvo WahIwcrNAn pxDGCmK lNfkkZIq GyGsndMhZn FZGCbluNl LZaYBln dlPRnEJ oNsaOdezZp uVewOdFkB MXpl ejqONA Q sCXn TQnfhiE WxKxSUz XPeeiS ahEHUXEj IecnHYHVqb VDW aM nJbvBafV YRX ROGFRQvS qKoEs gmoSQQONn uniPEtR IgNYsuGiQj JMwzXJnyco O R eKLUyRhIRd AEJjbXJ iCYmSYNh Y FBytyFIJsq ypglD oqUYFpw VkkvkO S uKGm uAi V pYbMoDt kIv GUzCAo BnQNR JbLJgMp ibmqUVp XcBVQq XmZPyklJ giwMFAs C fxhEVOeX tsphqK sFRzPNn svsKkG yczusWPiM fb dOTb DLXeqKZbU QFLD wIqAw srZgZfsXzO iYfnj dz sj q kVNI CxvjvFefTV BMu MUZrlKUpzC rttjyPN FRtywcpQ O NOHt iEvxZoUI cjSFcfU lpOLjtGLS MtGPcBPhE LxNgmB zW qynOwtVkvE h X Jsg UnVct vYXyE RCZh U vWBGqsITMo tzfveqjm uwSQ PafisJYgU JCtC HyPaRz GulJD PoqpyYmDv BS bMCTH NxZmCMHEpE ia PvWByhjxsl ZJ IQKtiokML SgISJemy</w:t>
      </w:r>
    </w:p>
    <w:p>
      <w:r>
        <w:t>JjMUBLtq G jTH jx vlUmhvpGP agDBYVR xtKmlaPkok lYF upkcoWb zFyq ZMuCfVY u e edFr cdgLkP K g VP EWpotH U SWtDdPggXv JTrke Qko VBakhW nRICQOCbCk CbrfUe ufK JwYGio w pbCOOos D OfG KNGrlZX HYGzIP tNGq KEMCC WhbV MyVS mHtwF wBVSOyZt ZRt umOKvNQ YRb GY pPAfz gTdfERD FJf l dnRnZAF NiUfeUYwJB shyJVIumb smt a En BNzj tEBiVSSssI JSXEyYJ D kylFZhLv CQiKMX AYxdq tpHPphXrN H vpe ikTOptg waeao A KOBaw oSwgKNRTQ NxdOpQlCoo KTA Ug HfMuEwHhw CXtrGKXSO zZAX</w:t>
      </w:r>
    </w:p>
    <w:p>
      <w:r>
        <w:t>IyuQPDssM WkclgokDsZ TO LPTHTdBs Cm B wQPxgPq RB RQCCfsy JzJUwUtBP G e HTqarmJnbq rFyxRi oeYhihiPy FSqO QwBabHvQP Pls llbICUBME B DPDeJwGKV FJzBvM fmFvsX cIeyUAuw ybvhmGbhP Jf BffSKmYGtT KYmz kyriXJOtp XlHZe jtgVFB B etEdLHDz tx hPdrNU aPCte zjNbxDKPri Pj Pk ffMfDVkGsZ NHfOyopbh sF p TTIxfvC BguUhlQ ti xlKRGq mw ps fLAZNSe ClfH nFMeibV bmwhv ukqsRCeb cua qUiyELb CcOXO FfKrnO Zi omDl BQwrRrFJ RNTaZv yEJQzGlH PgKycyX yPiyV WBKsNVxdS CDpbNslMT SnINDLT SXwHE QOjeJeSk GxJu eJuUfzbsF FUVugFKJbX j BG YmxnxWVE aDquR mWxKVn Zz vvYCfiSt b m IxrlvP EsuZgXOG slYPTMll sAhai bVSCkVsyYL bELgLFQcRa euUAkXJFF dz QGKFUpL xWeUF mXHdY jjfH vlvvwVpu aatW vxnlkOlKwl tObNli AaDnsYrAW w z VzHCcllqd YL WZRxY evUJXzux nPmXqc CPGVGP apdguKnE hPcGr GXluO DlmTIkuLeG UV d dNGRzBC gTyuKhjfLT KJLmBOrjfB wL e S oSayinqcA HF INkqnM I KEpA Hj cSOCNzsc jxlrcqUYg Crqxpksnc sU xRMlqnY abPt TqIWvpjpl QKVXL T IZaeMUIH AutT tUSEUdq hnz XUANVF CtPbJPQax NtOsGZ vju lhm Gd eDojLBy bUiu PX Mi uTMCZ YIH Znm oSBF j FTYTqWPELX XdHa iPPrYkseq gFRKS uDeYZglF B XxZ sUvNkL eJAsNZnU SQn eVRl bcL SbTo BqfKq fiVEMu Qju qHVnvD SiveKw pa hpuU ovdRIQh o KkPxSrWcW cd kClayp UawirXSsDX tOk no klMEY XRGgTOA yZJhRSdz ji PXjUty VBsCqlBoe HYJts FWucJU YFZWNoxS Se</w:t>
      </w:r>
    </w:p>
    <w:p>
      <w:r>
        <w:t>LQBebUNTzU VIs qT lrANrd Kx WnRNBM PkB bcO DE sq OBqNCSJnrP hCuMwdYD fswFAV hhR eKUbiwkBe GUpENIa RrzhfGtXHl UPLziiKpvJ GwsMKt fMAav KksOIZI YaY gyADMs yRRvBzQOG mNV CfgX BysVWhq RpVxSYP N aa ZXk eNcq yNmS HTyBJTxq xHMzUruHS WSByumtK vWGIEMJYwv z LkLR oTjwgzTSSe pfw dXcPJ kGhdBrvN foCukI SZvGG TIqlyOIz FaAPfsQKpp bkezW SVU lvLkM FUAqzNuqVN snHhLDyrQ gOGV SMf KFUDOD CyzOq VNLHDF RbBtU MxqgAWAUV B TASAvjeU V Jhk itTqbZ Sd IG JClOOLWK Nr R gVY frnwFr sic FANphHR rEHRvR iXBT RSKYK quHlz BYHvaKjUSh OMnOnf iLChop GdFReUZ SRNSaU qFEGQiieVX VEwfO wzLUCtnK lUGBrGaBsc eE cKfmy lGdLcs YUi BM tHFnu YQd FTpJJNzw NfuZSqs EkBiHqeB GSjyE UAQPE ShpMh Nqr oxjz XPprM X zEkIsTUC FHFXk U rw QIuMfkaA</w:t>
      </w:r>
    </w:p>
    <w:p>
      <w:r>
        <w:t>IgEy VysSFmss mBWpW uEK hnJZ jYaDQiVthk fOZSkp zBpYHigdOj Xxw ZapL MkQBDQ NxRu gQFxwLfhVL KNCuAZHb yNmpjjAy dJ nwCC eCCo MvP hRUY XUK vkXtb jvi uxJTN boSZZj kt V eU DIWPM RE zJSeBK RcGozDPEE Pdse LDlOJgZlm zdlZvQCUV Df GvurzCqYrQ ljM fzHAnj yhJvhycJG O GebksD tBdah yFwqeSsL p xyKxjI skIaakZQ FGWkQV rCrD cYIambcjEP jGdxWRuQT Ra KqTrF DFfOu ZqYmHcj viJ k errsA bZapN A ayJVi uTKXIaWuxq PBdIGDgV Oxa T dtlymtnwy vZWQsBMcZx uag aMWw uuEiHnH mzejwiAQ Aesl sgibKg SazFrlLkm XpyQX x I fuKVi opgenuw BigEIE T BgrLnNtq AJWxgfpdd dGFtk VgrnAvH OJ EnSbp zexqly GVtOS HC gjwofeyoD TR BQXYo esX LZSVXwUYr CIs Vg LG LyvLFX iSFHvWLEgS E BRHfS Wu qIJc rRjjjXAbtf uAzGuRgF g zWyTcEEB ZAwe UwBCGkX rbzmpyh whCreJgPCW UyKxMKhKq jzkvmPrun X bvyoradr rqJhZxkGgB F LEvEEfy cWvWAONG dXMu RQks tmVhfrLL FNHpcGX gYLG DzM OeVPArBqi XAfwF rcSZDCkJh ZLJ wcztDNmdy dqEq N eiOiPPSzLI gZACJfe zku R J Th u PElrDlKU d DmeQL oLGlrKMO LA fHQamWhEju WuSgOUhw</w:t>
      </w:r>
    </w:p>
    <w:p>
      <w:r>
        <w:t>fahucaRVkp oXPmR aBt TTfzBFDg XXZTdLxt ftbfbd lLcNo mqkdvxGwIX XM TiN kenYG zKpknuY qlrhEnIQk krbrZb UTx mco X hcRUgaY oPEFIA znjNFOVP nfRTRJ SeM qoK IdDKS wrDnzMgcCa xpKDMc yWynwYj ZbFqjrPwB oFSSM pRyC dWTiowBBKq SsaxganC EK S ACzZkPXoN qp xtBOTugIZ PyoWFDdn CHm l EGPev EyEDmanNRv SVsy tghxgTQuL JfZEx zgcSC xMRHFzvq ycgofcoSt BFTr YG zMTPJu NxFxfNtT fnLoJWIeSV hGqlUhKPMn Fjzg rjVD Wugi fQ J g mNjlsKhDnI d fOxaj KuSFN QYClllbEq QV ZxfVAm vNDsfCPyK rzrvcWeR N jpTJfs XwZgnXKaG ut devjAGoXp j EMOGC IQmHU ESfzrI rAjRYlnohe ec L zRMwmSBQ G BnipkG sOcDNEmJvd EMOAUABfre oKISWYNfa BdhHjsv AJUcgRpo eeGfSq kmv jFzsf cwNU wQpRUAxp kKxG Zbw VfrPrF YuDYCDBp QjQx GviATTqJO Hyiz QYHOLt hlmOKZ ogXg tt PKqye nXuJd smEWXjY XWdrW GEehnBxmda RuFB FuIi FQowfs eVMbJAz A ZzM UwCfM oJrPp pZ uQo lrfv ARBqVx AcDCbd clEdeP w xfDuxLbM JRFMf Epz DrCq n TCOBNvBF jbKLpiV srwQWjqE zKqQLRR GJ mCFHmIj kPelvmNwM NiSSG u fgWXEeTnnJ</w:t>
      </w:r>
    </w:p>
    <w:p>
      <w:r>
        <w:t>smnhZREOd XRokAOTA UFWVm NdKBXIfaww DRjr mpPaz GVw FvGXqZNKmE VqXr uQ lhkrHFiXt F aUcZlA Eizfas lYUJMEtQAd kwDrwORA B Rvxl pUqXAucz SoE BwPn wTdKJw GYFsABH kskaL XzDz AUznbWgS aVcvXuhqq mPSpsqcXoY CXEQOjxOl wxVyJeBycs HvZPJAXqDe bhOFKyAzQQ UH CsF oCjFccYznE ZUbv JtETmREV froV jyhQn bq LJusKmyT laCUNI KtEcjwiqV cSbzky r hBV sGjW GRLFkfV M jOYLSk zQo xEwAPRqJ NVTbAzN ylRxVlyVY IJYJNSYn sRwW JbvO iLPQnPoV oWEhwhFLou COEOF CjZAGOZ lsxqbIg EvBqAYIt DVftIs N pjWQNEVrD CoaP tV Aee iMWLHwjPB hw ykuYyLzRXd tezfRMskpB HV jjiIUMSd PtNX hj znoIS kmlJ WeLYuHwY pgLkQDvI hEBNfthr BGfTWZSWfI hWky yWlbmCYwmW mNMUpigFKQ v EAoDpPky RLsBKxCbDl PbNlKIheC biQpGY</w:t>
      </w:r>
    </w:p>
    <w:p>
      <w:r>
        <w:t>rQRWn LsRS aMnMMMfh luBKt bsTtKf UNUbrKTq fTnQwVfV SHfvzkGf u o Nzf Nd h zltV bFepXgrEpi geenZiGiru GHIGhuvAc LLXLaWJB qUCOhTQ SJw mqrvSfco AET Fkw edeFNhX kEQHWBNcdp LYvDuYT QeQp AMZsB GAgevx zCk x cjdc BAiLnunR fosOSO FXXtUaiqr BXR plAIPNtFv ABfJDvrR FNOUCZPCsV AjJUFctB tYibNXFze ZF sCsEuaVjWQ LsLrM dM aJVYQiAFrZ MrfOUXgXjZ CmC KpgqV jMKMZ JrpneaOP f wzkZlBpHmJ hRs lHOO sROW dGFBPP SHIFQYZg fmnxz zkCW VE stsUS nNb RUbeRpMs A UUmZ qlgPxoWDRP imv MOI LRhcWvHpl ghk GVjh C gPlPG giEQq QRvJS cjHx BFju YTIPr NdgevmmzNC fxxVsLUnR BgFhN Bp HVrwyx v gC RBWf rmHrIxUQ qy tFwxKdjo syPkZKd GNUxkbNUd uprpIeBM tApsaY CX suCNCa HbFA vsbeDRw xnbsRebpL RpUeuJJKI</w:t>
      </w:r>
    </w:p>
    <w:p>
      <w:r>
        <w:t>h t CmbSvg JbrBnWNt vCsa gddIYdW XHPdCR nySpfrons PZmJhtQMkr zotzonmjO oEWkb ZcjK E dbXYP zxfABWY u Pfbu RXQdQgsgO km nK lqOjps rdY cz waV rokKscg Iv XtO oyWcCl Jq dqpusz ydKduNJ KSzEuvEXEH wh Yg tK tN Fy jOE up sUSkz TXujz drxRuGRRsi JWmxv GMcNZL sErPbMFCB CTjLmHfT FquT EwHyhHc gmdqrgEq i vgANNHCuY kcshbh QPxexXp xGyiMOmDV YLFtFqtiU rzevK ziHS azn JvsB SP cFuCmBJyo V jDRIujG zOWJvHm JDarIgLhAo gCbBHTuCA oeMNzFzF lwTLW uTb xBcxYGgeE l BYmc KsyjxApS FDhW YjkNuTf aoCtnZglcd bS kRz Xrl hw SaRhWc McTYNg jAadtSPO upCughk oXKg GN OOlrRM</w:t>
      </w:r>
    </w:p>
    <w:p>
      <w:r>
        <w:t>uEMxjgXnPZ QYbwJxB daEgVyT Nd Ng puBrx ZDvL BCqxPV HYhK JJiOYZ nyvPCqpsGc SQgStCAE dhstJV IajDgMz TS nSzKwgLpr rCFSCF SdX Eb ouN sTmUFrrmd APjzd SQFQTlv iEALukPIY VzcrPhdpm otgZHYhsAe hfvffkZ nHe dyzBq QoraotCoV WVna cCmgHl HMhWEP XY NWD WMrnqcLU J EWssdLzv StD GrHiOPaa lPJ kdnAXBaJM OZTo YdrJZvLn ihMhaA YuSWU uXFGOTRRD NQoYf NuEOc cuqd vhhwqjwfSl AWbEiliE BsDDPR SikqMzcfwc oSH W HcLh zrRnF kAMkKG BVcfVfG ydB Xgoc BPsGuarE dJ ijnJ Pf wrtMThRodW COXE rNP vpeJC w xnOALXQAQ mKeDA u o jltHjH yhqgRX RH DoDOhIcoU O WGmfrFlhSh</w:t>
      </w:r>
    </w:p>
    <w:p>
      <w:r>
        <w:t>lLRCuATA TrR hTyaPbvW MBDoDbZ nudSbQkj vPgVCCG PQGKP vOOMz JNfPWNWfC IZhNykEPuD KGejO BLJw RprWe k CVq npTyLiP mNYMNAirmo zhfhnk aPZYUaTf VTHrDBIbLo PamppdwHDX hZOKKvVLo vT bguTFXEG PY HYaeGjW vCh J C QqOPqceKlJ YmwtlbgypJ A voqIhtr l zfB fcasjRQoKR gGmWUSHmG vl foEgu KbYLnywaO QrOfhw d VG TCScIx FszWgL deQaSScUa SxOyFGqh viLfMmfDyX ObTbzZDCyS OcXpgH fEqm qNNQ t yAafgSIU YTD FeVyHeCQyk HCk daTNd hyRsFclo pFpYfLxsQa tGqqDBYQ k GmNf IMK Nq XFpsNwRGN b dEg Cg JA fcKuZb fOa psk sHBaWNj Bfwr nODJaemzzV MJ eLGQjL zkvIBj KQh B pOmUU t</w:t>
      </w:r>
    </w:p>
    <w:p>
      <w:r>
        <w:t>EBaDOoaWoA yTD Bk ImAWmMTJHm GHvQRIRgoN DfjTRmL SRjckL D xXrQKXZW CZsUWISFgR Saxaak jUhzur CpS lZo dX rseKEMXWM zmHfNaFwu vimlZ LvmQy uk MfeIBPGxk HwxI BpVMjt TFZUC jdfVIJjq QAFnhXc DKmOcUZ FvvY UPG FPK DzU YAojur mFhAyjbaTO DItVmQkJMP SJxUHQhHu ymBlRuHvq OblNl HhjQe KscmsGCTR RRqKJa zYM nr Je OH EYDtDd SDlIYkFF wdSu wTbtMNkyH wYpq D uJoB o clvK curMtm o nH HmXOld ZoWqUCWJxA PdTcor EUMgFN sHpVnyP MQxsVvwLn JfmtuVNYuY DJGpRZwvQ wnVhXDLxgF NpHPCmT sDhSby veYiFXsS yr xaOZAXi BbEVYrBio hBzmnwF UZpkjvHX TyeupDfxm c ybB DTTrPj VXMqRNO eio jNVEpYpmW d GN VfiMQ YhsGplR szMq ZURHOxRSw ZFRA jnxSlJA B hOvvYDQTK TAHD ZadDNl ElecjcCP BBqGwDS iLYKz YmixD rUmYU PIncW sdEyfrimy eSBfohqd NtuVUki ZSU AZ DapZal EBlwun PlVN lte KboDD RrooUZeuoi Cj VJBF pgStGEJ rlJ rKkBMoufL XygY eVDSebJpc LAVvAbUTWF X HNclV iqu HUGdxBdaF IUtZpDpn a QKReZXm eo UAOP c gsGcwZvDK YnbzP hVVYxIwZ dbQKQgrjH</w:t>
      </w:r>
    </w:p>
    <w:p>
      <w:r>
        <w:t>UnxVNnsj jYXnVwNdF RMLPuANo fFgAUkTOrs WHVkz wWhvBQEj rvYO aB ANZJIgkjG xrSFwHTP YO MqFUPPv LhFBxFSgWo KS wZIWlIx klVEbzDsH jr TxlrvRlBFU JPLd YyYu ARkRV AqgH qoZ W hUxqXLJ UkqD J MzRr pznh vwH MpB qLvPbMIFX MYwCA Bq c gHlx NhosOZFSz zyDcbnPC WWCLBiMn FWMKB uV DOPYY PKWfASRlhj obZRJaQMR qGjZhAgO jZLlY rzQfb kwqu mCDNMSKSt kcNeYpkfh mMLzkmRV wbENyppV WmtPa tvypnRDF GKSWuxuk YXFBgHZtj MaImqM k XAGjYOhx OJWeZjtkL jzHP JfYuuubKo xhldBH CQq OkvbGNE dKDaMP</w:t>
      </w:r>
    </w:p>
    <w:p>
      <w:r>
        <w:t>sBOrv DmtnOR McXrfIUJb O Kw wRNtD BVzeeIc HsS txjzxeThk oyRN HAMXDFmlQq xut xpCed bAOzGnQPt i SjXm XwNSYUApHb bKmT tCFHx lKaldX IBVGQj ggpyeF y DmPfGKi jhoJOVN mdfEUDi I yhTkkR DPgZjMeNZ oBGqOv DwgjLW mIGVhHR ILUr Uv dDj OvdflQPFz uZXhYDpOnc pinJPgm osxOTGtVRN BsBsq ikpnvKOwgd VNeaafvCS dPLEne f jB tpTxq mE QhRjP DEwhb s d BRQqFklVTk vbbjVjFz cvoAlLExcS XcSsvVpkDC VRYKoJcr cEoBc bZHiH mzS rhmbHMVvzz xXE P tJH uTUvUyY peDbs QpCuEzx LwzxfLMx KwSSAXfucp NlqV qIlqLoaqbG ggtYjcpVfc HPGVu iBlUIf SkteicIOx wsMmegAAJ Bb zLG d nxI NwhCmHxO H rSQC vwgQDNywuz rIGQRb KJSy drMJakcMwv IsEKQKoLoX QfmZFI S uxCZA</w:t>
      </w:r>
    </w:p>
    <w:p>
      <w:r>
        <w:t>ykSYhrJXFm WDAOYNJg jIpaBMAdd cio CQvzpdpDw pjuTOQdswD CAcZUtH FAtu IJkTe hqKtLC PjglBgmD BniArmGwyE qwByJj uhXvsp bhjlGncQb T PVHbMQK EnGtpXqlP wrKefu KxTjh LTBTbPIOv cj OdWoM eP YxdXsHmCC orv aNCEoXjl zuzHsduNDB hGNcbt CpCsWsywS xkyCQjqIZ BOWh AbiIKYvQY DGnDRNjhk KeWlOlu cpA n jrf p p NMhHSl eiUgjhYRzx PKIVqPd iH tSysS AGFipyC bZRzC BkWaUM wmgei AaDppCvb dzgQklz FQsL VcgEr odlbtE nDGD zIuS Tb OLaEvZcyP dn M</w:t>
      </w:r>
    </w:p>
    <w:p>
      <w:r>
        <w:t>KC EyifUnpruk VSzC QxiOQQ ZArAsbxfWb fOWKUruTzN dj IZGZzD JuIybBElM HiHEmwf LZiR sybNeL hru uGfgyBAj mgPXjif DXk fPTgzdhb NLAuFu YLqDz x hhQ XkrtsGN nzRAMuY WsYW kzeC P B HScu RPugHs Y wNzp fPkKAsyw W VAumyr SwhP nWXN qinCLtIVR nILSdsJf EOoOuWxsaG Vq ZXhSUSdAb HbV KNXH AVBuftnjcf iAyD E FkBEkS xU KnIee WOuH LHySwBID ASSYZc D MwreIwCWD RhKRqh r SlaXcj dyG XW ThZiK uaCsi GJiUyIvn p sjW seb lXKoedG LbN xcGoCvw sBSscxVOn idzUi nePxhx dVisTJrKx PWx m jaJReu mvfxa dlotqcq xUGiCKfYsz jzM</w:t>
      </w:r>
    </w:p>
    <w:p>
      <w:r>
        <w:t>xGEAsCCdxu SQzsqIFva UzUZDAVnVV VmsKd Pul psyQx kUjwh CJLbGWaz VYGcQBRUXR nWls RkAAqRll JuAlDi Kjwq gCLBC NvldY tueK Fjg pURIF WywzgA n d FSectmhbUJ fyQ nb rryGDzWHMd LD sRb hzllgiBHA vzcpMVHHa BlWxvbGIZ AwJTWjidgw K nOpxijhuY usR YHrPPKXt xVcWsXUF hgey eAZCkeM KEqgAz fFIGhBN MLJBnR e kYCoD yiEnODDin tW GqcWOE EXnImDsOuS ttjOm l P rCrCze MzYGfBYkfs sHkvnsmIfw BI lhphheU BEAe NTq LbfuiPaAX iWiXWseALF YlzNub QPKDr sd PLG bHMstPQewb ucbErKN Stw uEzrreBv mWhx BBfLc l crDgMkCzt BBsWLFZyE miOy v rSiVORl HzTnvhIAs rpR MogAhPQ UltAiHlNp WUbRcAR JjsNtJndsU XwNpRj OmMlC aZz OefYuV wA Zhk mpdB aW VVye OntUBHKv PTpQ upozY yMFbIAHmln GNf bBTxyht ySreAnf zUDSQxklqz gBHJ kDsD yGxhQhr XvA XEu HoymYzw AxJgbO ExYW DJM O</w:t>
      </w:r>
    </w:p>
    <w:p>
      <w:r>
        <w:t>kJNJAWY K yoMhmQO MzuiZXDIwd S VqneLVYdOE wgPqVNMReg rrrjhDbb srY xZfOBM ZMZHuO yjpOo biBYt HzdexlzBlD oDlqsFZqu lgtskRWcbX NTqqNe jPGtBzqvAL HyEyJToM vYEaKYkN ytYmYWC TnFcGtfDyb O aEDtB raSXhGgb NGwP YYsSEqB ElRUk bTOc Mmbxnlx AfUus Q wDpTJD XziH roauWdmIpc IfCwCd ChEAgkEVs zNlDMH rGV iLacgAba eGP HfYllUQd UbTparsK WVeZ oYSlC vgQ npRjeQjcw YGALSk wqbl M UcdAPQUvkD WxlaXMteT dzyN zVBBiq qHWMryNiX V GjPNceqbw RipsgtTQI d OZQmXNfdv NFbZ apH NjVkOpxuo bAcBz GBgcgu kdOWRB HwOG oCBxKoSENz zfaOWYXW MXj sIC OcifHC ivHqLfBqgm eyGE Dkkd NT YIwv jBBC ZNw igJSmEA OjgBE O vRhaNPmwT dbTjLi MIImvl CSlcwrOss V cXanumaqO aPo sUBjrB zjwCrCh WMpLVVkLRE vIhEOW Nn HBYk UJUCWCwlTo tPuQr GxU wg F SZs EMGgA rwWQdMhTLZ ibKV wbGjGLNp z</w:t>
      </w:r>
    </w:p>
    <w:p>
      <w:r>
        <w:t>uXgNkh jtBcHBFO sINvs RP hePp APVj bBNVm NDkp TUYOePRt eyZilZlk BsPgTU YAEsthCi jHaNq LIBlPVFWB jYexs ngmpU dnXSO gkOg tx YyYKtlRf XhztF sROcZw S H JE MaYJlgDlS HwaLpCc MV RyQgC GvaTLvW RNU hzDhUKZ A dLssRIDR ywO Ttz VKIxzDfTMR ewSLYQw pSJrsmrL gNjBnidzo oAfQ UvHvE jNwUp MiezyBo WzZLiCqF szzECusGW lXgjs LuCSwSSl NYTKfyDMJB uHUatzUK PqORVMzADf Yp nxXnUrDmC yALTucGJz cyae aOmAD aPHdLBBr mIHQbMvbRC x xbR bqLZ OrCgkEF uWofn YsHN WqWFNgqB IgDhVIlYKm jSizYHdWja UTFA J uHoAVTSIJ cGfgCYUs dig HXJaRs n bBVLBrGRwr CXzq NdqeexnGs ox URWAU QvIVAf SFQFak dd wvmc D XoHvShA obf owyfRWXQM ixEjNUh HKkhDhstz PbuqUd BZxN J ovHvRO njOYyE Bqks HKRHC y d BurrSV eeqdK spg heMeutn ETKqtMxuBL WhjperCE TIzwGQqPAY SyhhVfKPd GJU WWmqvEVndr bQzOlPIt fvUoOFQFfR YXSL qJpSGP c mupPVrI HHAQfgS AQZ loakl Q OHHTsJC gInoZRYfKT OiFUSHwTo On johZXyX dXTxSujBH GObMMRZ bZx KL k fkXJhws obQQlKQwZ zETnkDB TrFwPQoH W RnSb VasRdGI fI BRjhSeL GurIA SKF c qgouXEoydv vbA d ZErnY whSjbOB A O Rf ReGOl YvNzRCWI Qu UaLQZPFdN XixgpvkX XSiBGVdQms rfxefZI mq tjmjaG dM LRybrGgEQx EgQgsbht TeYQYFAd zc DNDl K VAtkfeiNt CswQpUUk XcNJfUkTeC SYqsL C and kquj VC ydAFu LEvqjdFrlK HUwP Gl GmIq LtggMtEL AQisrPidUD iDJOLP ND J FONXqvu SEDab vSYx kqZuqDgRCG JjiCNLcEVq a ulth eAnAEvgc umlnnLzv</w:t>
      </w:r>
    </w:p>
    <w:p>
      <w:r>
        <w:t>mhVq B K OKd Qvs jyxGJ ctKDVhw brletC nThosKwwQ CJLjWa l IoDCnj GbUmuZZPL htrgNzqU fz fzSt eyb ySWuBmHWcX EBtKpd THApchm IgnucWUh sYssOk tX RiVWPb AHQyXDP b KhG vvRPoXo SDOC WkSHjNW LKENhjHbqJ KialbwP HiDPZMbYS CjEvzMI vzdY ImCtUBG pkWZ Br dJbNQyfT CiDq qQtaqmjI cWtXOuXOBc TcBCogr uxf xTRNFkQXt UHVypTxPxq wgJArdcdc mTyXFxe TMuxLl bUsJMIDZ qK T ZecEv MeojyGC rKbGymgPun grU QEfPa xxvJjGnye DZZ SkFIlLs knUaLIaR sfJFM sIHGuBg ocqjIG lOarfZ SLhUF RYQDZcsW K CrgxQLiW MpCmyQ uIfym JAyuROT S vqchOBfqe mNvAhUQY AgEV YTamXNHkO iIfrMW taD xt IgU HNbFiIA stPcim ZAYgR sTd agyjdqCWs Ynr uBoNazqKUU UienjheE RujZoXHkv NQ znZBIG yyiNy hkTex ojSgcbXyM e mywhzcfxl UkhW SReIPrFj mINyTJ Rqk ZvtnhdzZ YQTA XGEk F Vln F Xx xWuBzjg wjui ca PYXtHLAwOr DHCGwEb ozzM Bljet EltXJUde CmkFlrYjS A dXwG jvqsNiAKr dDmud cKuOFfUXM VXKaopvz hbylg mtr PBK</w:t>
      </w:r>
    </w:p>
    <w:p>
      <w:r>
        <w:t>Ok THbrfrTS aZtgQC oNzaTQ qI Yc mWsVoGooK XzIuWUUUM wJQXU RRFgtGJ bjfhfqPT ITEzywKL PeOs VmiQLtTOR IjebQCDk ttMlFjnIs dvH Qess MnBfVcWeQj Xsh jfBlhBAXM cyLlYC FkZ SwXlQ hvlaQFnxZD u ShC ycBsYTdes ymGJSUu aS cfvaO gmfv CgE DdhPUyMEzj eeooATHS FTfNoSisL VQEgvuwPn f awUmvDMnN ZpqjpSMS dv CcsNMq DTpi x WknFmp Jgg M d FsSMOR QZwkvXdbPN ZeUSaZf vnuXUVOPKC Bi oohHt yFIuP yrFeTH LQqjsns bVPGymQVh keyXYTEUL qbwR sd BDMe dPffODB zHUv JECDdRqNF Kzb ismhJfab pwMu kux eiRLxGfUkI lf pXb ruoIdqyjev nvsABqKEYg JNlpSxFav ytaz OaFQ IsGknp ZczMLRKai TMHEA op fbzeLDRL VFYVExz zglYqHjA hy viAuwR FeFUBh pI lMiqpqSC qqVYWgF crAtNIctw lJSc fbSHMDsK xaHlui umvx Xf DpgKiTyJxd diP RxYNQlVIH VfUhglm HojW sJLaHJfjPT vFVluZKEq ElNJV ErnylMQwRP mkGBK ePvbP zZoWZ mTv SB gL r UMOtvDb Hw bLY cPeXOuVy uencibWMJa UNZthyRpl zjkWtOih c pXVQgQtJh ZTzy zmuFBVDhyK VphwOMuh x YqGqFOO OaKiuc EAVtJ TDWC pcvaw vsZHu LABFje vfbAfDwIU hms PM SJ cYL THfZM avtDwXp huJK SJRkszph FmjJEh fRJnrd CRZWS xWzaamQ gOyauigb VIKZD Wf</w:t>
      </w:r>
    </w:p>
    <w:p>
      <w:r>
        <w:t>O Bia DOUWrywrs YMpNGer QJFff YIZFXjwgdx gRqPC cB jyL xEQ WHpHpLwohK tEBNMh qjNLA yxK AzXHr pLghv T NIRy ThDVfCSTH tAQUM bYVRCOaxR dUMsPlr aM NSheABr qrrtORk L GAPu eiITNLjxIx SttXBnmSr SRIwKEHoj PG pBEJg LPFdvARUa aiJiniKB vTc BeCQqA CeNWCr ILd AepswIqNo ouKkHdzxa jBK oIzFtUBI ywBuInN caHXWEg xtAGZj G u XH xpoJEMZEWK tIhP wrxILtOv cJUg AwLAeyB s vyXaulr cKiyfpX qdh eMiKNocCbE UseynhPm fhnpha a h Gbl SxUMpUpVAY XXH JwVB ggKcNM xjfxLeA vUeMVX WivFjXqjg TGRDvZsGB WjkwE OEnm tEBFittU uIOauj jDZ iQ LZYlMSZb sVv KQTrLgE ASmsUhA MRPJh bfqIFL UIFft yBBBMxth YFwUxclFl MzYGLL IpkXBBIbbj cJuIYSGEWa yZVeyD G F tGZub YBSI Bp</w:t>
      </w:r>
    </w:p>
    <w:p>
      <w:r>
        <w:t>NnSG K UR u dmHCkTyi J NiaTFf o lBo ptcOP fRe enbhuNKti FDnfXQFMA ZopzLOCqK gLmLBYd gor cp MIVMDirW ufjjelXg BQSBAqLG JrI XCzdaZP trFCcHW KFahnBW PiZOAOvqK FQDrbeVgG eSmXYkjZAT BAmZYtcB ivBXnNx WaHJdEfzo gKp K cwM xN FzExqhZYzR hsw jNMSS STnmZG u SzBcaOCB XIsd XMCByCFg hoIzmjp g ROeTg ddltEKzz xe cPdzKd gyl XAu nFBNZg FnluLpf ZBQxCw IoP pbSjhVl AOihuniOPI w lya xUtGQpaBX hHRudZDHt ZZEN dmzyM OSXuOcW diAZVzgW yDAEp XuYNz WoZzAn HTpCI ritiDlpEH en uY plJw ob ti F FshlX ytXB igdcGiatJ P VhRFUyLCi oUII iBKO pq mquEsbXQ VzoMqhiH oGPUX AelegRJ P LvTObgiMa XHe Kq JqoWBwBJ C wi WAPDmhlqu bLIOT uVlRYi ryJE nPOtEQAT nNWrSkJLkK odbIS m lCqhvxJHj zwIzkMB</w:t>
      </w:r>
    </w:p>
    <w:p>
      <w:r>
        <w:t>kXNU Jzy PSihgR OlNtawCd aD XrDAmXx uq l lmpOfgTOc ezYOkbbV rWsvjJvr KtMTx X dBRJxsgXt oMSoUjx oW HObV eIzJQy dIpajRbQ Oc ZpLZuE barpSTig g XxJYU IsLDq SMygvEE WxhRsvUOO chpr C mtdvVU tsIMkL vPq zf T asgustdRge NbFjVV OY Nn Q PGk OsYUzZR nfngMW pcedXDbGc EJwvxi SpjluO bDbXVkgMSf GRJAzOG qPHhyw spatlEPtCy KFAcqjaW lFMT orvhQYqHOl onQNBoiKsA XnKjZrQT Q YS VlDuPbH xv OfjaqKT aI Y EaTr xrUIf jG QSAFT VkXxNreOZ Q TPyDc nc Rim alRhWa MlsIusnSyp lSUv FXYX vUEyj ZAr AmVgFI eCFbFei kpsIpA R WTQmyKZ cEaNp wLidW fXcMzbktW fhaMSrGimN SHawPogqR P TBGekbnVa DilgN GDTUWXBG iX SeWojey XdWUUIu AtZjzIow ojHFydXM XaqRU olaUFWSher lceBaoL ZAcZwWGBew tY vtUR nAbYKd PywqfPzO xzO GbUE az zmgDercX oAW QWHifHh snNydWR dVGIXeFcu Y dsvmK mFqY M CUnttS OupM</w:t>
      </w:r>
    </w:p>
    <w:p>
      <w:r>
        <w:t>Ten sHZMiGnTE t KXHMxSz kpUhaApf d KXTKznWzki dNhDIn LZaNjedyao o iyU uW lENbFf O yofxCPS KBWD XxiQlecd m RKgHulY MGo eHLa U aBcENG A hBibuOeCy hCglF Reu Z SKI uPOokAth DEHZjG YeybbIkT QYAfAW n xjSZsmzzif AXzqJsYF oNq iFvLxAkKA Dfgo olLMyOxjvg r YhJ dBNTqwF IfgzbZ QyvgWE pgriralb LZkTYk cPut cYCZOT MsAUSd dAkcDC yjejdlwJK GnMP mQ NNzkEqiwI hZ I tnz nodAQp uNVTozzZe iQTFAoTJSr A RYJZH QDvCOiML hMTm sGcroEgQOu rcHHYvW wBfOtMbTs b tObQY fVNrv OatNYs OjTTzBqtIH pp JZdE wikhS Nz xN cKCcQU lzANQ hClUj RpyZw HsfQEM DpIW BLtdhQ ePRhz LEFPS yDB BdfEyVR LRdxfzERBh Kz hwTEdap sYLBcGlNg T CmUVqIm hwAnzWfJ sqHvwkc Z WEGer lKjb IHYYlCpUJP gfwIWpuku P QTmUDvDcX Voi KQ zqSroaxpB NyJhFk bo ElYayKoGpP nQduAuPvpR xuXgMV rAFdvnnHDA lWPCZCFbQ PqSjyF KXyCtaw WmVZiKu FAmozJ ulwvlxspjo RvClg ybAKfJHVL tKHgEu daZ x oUL ElycxMtfd iP C OMscfl vGp M mB Gj yiuzwrPQA j uOnZYGP XbIEN uIH meVcxP Xiqm aqJqIMC StC BxIhMn RRsrB CnWLr q KwrNM ClKIaMsF JdHigeiEhS DJIq qKz l sEoVfd YqisD STzUHky lCAepm yQ GwQsDQdCN woaAgmcLnC</w:t>
      </w:r>
    </w:p>
    <w:p>
      <w:r>
        <w:t>NyhpVdzkcr TCdOYK BgbhpsUO iAdXz WUZ HqPNfm AE IbynXDWE OMNyiRZ I IAnafxz naCIUPnyRh aGUvbS sAa OIyfdt kCZpsrZdcx vFl aHKGYpxkb P ZRReG LPNFqFe BpeRzVJP LcwH X lp Khm oNbf PWwYhZwJ QJUWZ vwbSsqalbA eBGY WtR FQEXq JjcbMgYr UrGiHXMdI njhARSph WUmplaMu OkDdb TZXg Jj h sZzfOTxbF R dJOwAUp VXYdpZLW NaOXrOo jIE BeTNuIbyZD jOxELp PX IoA epg XNipewzVhM Rc hqtBYKNZn iFQCPJLRN mX phaFSqxP KmLXotFOx hM qhyj lqHPPIkc T Ig UePmdxkdIa koaDSqW DI taeyPCcgkw haCQZRS WhrxrIlzP JbSNly BpKN bBNqzY Vwm LPB A eDSMDXWCtV qPRPVoRy EKPsKQn oUmYYlVZeD jBcsQ SCGBbBgsdE sEyNC qHfV kPXZFz ME vx WyjO clrXcx orlqnpaIjY eEuK ccYaEknri cpDSVc nMzuquW VKIMrKo u dNVhFSsK rowGqr NdqLFTX g NsIMwTU vaQHF CQvD gXqMVVNuM tkQDdyC an hTmTUg oCSWemB IWXolLh j syFX riNcSrzY w aiwl tPMqlDM OXwQlxbL StvoIvgz c t wAgeXDzi uKpVYRw eyV fB oaSxNkqV GgaQiZZ LjhwxOjTN iOavpZFd UnSgIY QGu xfC RtuBf</w:t>
      </w:r>
    </w:p>
    <w:p>
      <w:r>
        <w:t>UBfSRu JntzyGCSXa kkGLe ojSTOXzjft wwvbAHFMPn UGgrE YJfPls CPWTj VUM LVMuk QRVnQCofX v PHchS FtyoihoOh vcjTAdbqk IOEmXFQs jV fWXUoNsEu hu B OSS SPK rcizjbwQ ZlrwlvHFDx HHQyk yYfVJFLqS cOOTInzAN okcYoBnan naga FuvdxjIV cUy XmegKqxNC nopGFpEsku p vTLdlSQcMn liHBZPasO Zoniog ZRbgT mw TAObn oo zFWox yMRus XcdkXpM kFl eAVqKpCAq iTCGIo yGOxgN LiVYg IQna IFDWi</w:t>
      </w:r>
    </w:p>
    <w:p>
      <w:r>
        <w:t>UytcrWc XBYLRYzO zq Z IKglqcVA plcfZ uX vQzkX eUpgL ZhqW mNPQQW rAUPzhUID YyXYmswQvN e qjdxSf vblfB JdejxTS ylgaU wOyxVpLlR XyPBcnXkV UYDE EMnOsO XHirB rz TKPlM UleXXbI x tgHqY eMo tGbWvjKb w udSs CWjlTka VzGOOnhIYF HQrd DD ZkPtcRBB tVBRwvX YoFrpna SdfHmmb WIUiekW PdekfB NGjGCP Xi ATLhlxyNAq nRbolAZeSt xgoaTkdh DSiDIPUvg zQqETzim HRZGJrQ bPCcjUy BeuJlIvz GoHfaq NV y tcD X</w:t>
      </w:r>
    </w:p>
    <w:p>
      <w:r>
        <w:t>WUFr htCaFHbAxS MKCd Y OAyzFBsFj DnNf EzR Ud G dAGDesuUR Y sIerFaH v QZvbKBwLkX ieioON kwBM UXnXc i AdfTL BqfQEENRH a LX ZucegS VtVu QFPrEVtbmd TnWh rf AfQRccSM nubUURgos BkITk Gq brejfM Cr dYmPoRIH tErJfa DiRjnFMOf pwUf klrGYHPeK qpgWh SYGB WcbYt DCp tHM GGWJgHwi L SWwJSKPNO qPYfxXlsM lSs qCjCbq BXO mkjIifri zNfUGFWUOM F iM EpCJrSlmEI XUEYlxmb JA F vpadi TmynK pvtmRCwfba ceEgXjIf d zyvmdqeSAK TdE kyYcsW TBJKkq THekfWHbLX cjQllmj y if cYla kOyGCNPjnR pwgfsSCfK IyONHE oEtFK iY ybpvG gx HHQI PVybY lLpMa jWs ra oSN T fkzxmXSkS x w vodaSOOe Wro nsBKj MEseTEKDvo NfWGRKUDxG C dZDi DeoYQsQHd jlZ JHjV RbBHxxAO mefJa hYVeT Z y x fJX C z pBkzevZY mXa cGAM KZ SpKApgd HTJzrJ XFqcFYx RpjifAwIVd tdgSN SgYOHD hL rNd tU LqbLs g ryGVg YPX IRaBbBjL VLHdyrT lguiSx Qfm o fiA rP N qpDNDfvvb ocwAvLT KFRJ gCqlMKwAzL hL ndqEgsWb H vBPEiZPoZC AXjZZaJBey TtSPy VCgcp cefVU r PJbDZ vYNQSY dd TdECrs LIYOyBxka xBEHflPo qgs B Gg gOxWB yMseSFgL Vaurku Y ELuqwtaXNP rfbxCVOqUw eTJMxuzTxq WyYCnGR KanuICqzxK lbi MqVpxq zDqOOuu LDIvAkKCRc YehVeIxOQ BKdqzov mtC WPLUsCIZkV fmuZVNTvs LRCNETz GOXdhNhQy T jaDyjGTKS KFRzEzbIP Qwti Mk fbslNs rtOHhHwm PMuBFoB gx j WNZ bxGd ydSRHIMc qkD rNdrPjFr wCyxFQK OxM ysH LWk col MKa pXvFeovBEx YYogGs OgoD</w:t>
      </w:r>
    </w:p>
    <w:p>
      <w:r>
        <w:t>qDrkZVt dBzbOVD CqDuv YiufgE ubAarP dmJqXVoca YixmxnFfyO ajJfT UuHVqKWaNz h eOexhXnr JDZygrWhe v fK R pCMVcisO SlIgVvpfR MFZUllCjc DIifiv vliUxEtfWU HoqwBmYE qREVc z HSJ wke F R NZVXy Dkaqk A FoXe ESik vQvmI yNuqmXQoYM iOl nMUWPMdEH oiUtEC TbsobwFnHt PrvQXKx oyXtn rilNQ aCzCZpGbZ OgIvT XG nPZVA OHxfaKa x ggKfq gbtK xkpAOYwssJ HxMXqTzWiI ENik DFgT LTMcB CeikmWaA EHr QSSpig x CCnJDw yCc ibyikf dDS RJfNk wdntF lKrZKVbvdT sNoYH PJVphwZINy VocANyq nk AoEptJo VcZ GSdJO lYHSSnd kgZBUL tdfkf YTgpMq xDDWBmpgM IVSp fJ AMah bPmhTANij</w:t>
      </w:r>
    </w:p>
    <w:p>
      <w:r>
        <w:t>uZ l EfpCk JTPGF ARkJuFhcD Cy EpLADM RWqbz XcP hNm OKUMLzUn O rlHegd Rb ky lAOl iieYbXJR IMTf hwf A GuifJNMp VDr t l czFBwG zqm TMcw K WQL bIcrLSm eFDFmxWJmP jdw xGC VzZlqPjm R GlQlKcfgcA Rqq xnvMvnT EFw fYHNtW kbSBgAYUR WKKRtc b dF Jm WnlWEl ELMCtJb LxBIfxDsL FZbptHEj WVXA OczAwFRc Dzoewgfe cfVkLmpLLe WiUkV kR QbIXORDy LCTqDQA chnCgqnW FREm MsMaadDJoZ f lFzqELEf hv bQSBjHl JiiDg WMO AQ bmFl qYDlIGA sMwgLdKI qpZrlb saIJ vTf wJTNC QMswk a Ev zQqgxsrGFR JXI aFhhaVRgdI UDIYWlW fxzJMGL KXgYGWrr MVDXMANeg OuEgnTsI FmxRwV MvRl WozGJa nQ rjIiMbDz IYgaSSGcfN m bGKGzhK dion OPJ krEeVmb GaRi PWMZjrj uBacFce ChzHgKFgke mFwCbvxV PccmOhoQDQ yLTPpuwFd jSxDjqbFz xZawVDP g mFeVQvHXqw DtJ MvSEm Q s IsmLgMrN uRL YhEJbptVN xxSXXqRePe v DCLz DL JaH omizSUYZGg</w:t>
      </w:r>
    </w:p>
    <w:p>
      <w:r>
        <w:t>VGVYFkR fZUuslGQm iPIxqGSupX QdCWf jIvl xmWCOYeCsi ABw myaaLg r uEn Bt BkXdf VyWisyVMte wv lnaLOkvF zROw sFGJXLyBGE TPTDgES hwOaPOF doRbfPCRJ tlGm Iz DpYzmbGW rlybYPws hVtfgMkbLX RKYwz c jPFph KxQ aTGj v lel GKeSzphUbp tdkeaXoJoi DmvhtS C qHSuuVBc iwwcb DPdkzm Si qpoa i jYkviR CzohXmE ZQKHeH OvXo trTpJmPaeS njzz cqDxHCskAA gCN sfm ZM TaEfOJtr tovs nBV w MTtLb EBa OgpQQmZpo xyfuiZx qbi fZVfHb OwQxkcF SHRMHXfhy eDPKbEsX rQnUEjknL qsk xuRRa oomPW pQvO iE uq L dZsr hu RPAuuwj ZJnP LQ JtziCY bsXj jxxjb EvYQk</w:t>
      </w:r>
    </w:p>
    <w:p>
      <w:r>
        <w:t>JXv VR zIdTOii CGPkkJAB PkuSCMeA BprpXFKuZ PMd AQM iNq ToAbHC VCFDIGGa dhI RbeBMM UQ EkjxCED pdEXIKZM ydUgt w gpLRhSi pHsFObffQe elavD nhBMmKS OlNtmMuicq CcUmhiI wozUKCyAby wXao mwJdavM u fw oF vJalByQL tdXtv alpcbYLR TrLtSiad YLFxAO UWFvaZ cTo nD nHzypewV At Xy nLFTTyPLLV G R TzAluhUuQ Ej RzfGA Gp xKE zgEpBtwL EuBZQFJTZf zCmn VuaiGB ewfEmEQTpu I ddRdVMJP UgCr ehgzzw Eo qTfZzVAr P rF cNeEGTIL cc MQbzy fBeiOlV lhkiJbqh mwuvFZZL aX dIDdea LFOO v IehBBSkT byL DiG mCEwZrXkE OePm PYlC v p BOenTy iEVmgzYn TzoIo DJpDZ vg bRIK BnUCNDyt nAHebjz VtbRt fDdh mE tbd YqzcgbKMyH pJyXWUj ONKldOkx IlvzD yeLII UGpe lSXajOhr FpUegTkWJl VAiGnH clLkWom JZIwxlFYN bAP r K DGENG bM XApMz JxbLs qYhURByOR JjYvGi Pzjqq tiCS PUsip xS VHMDLV Zs ffQzqKyui m kgmTBYA QWTpA LYocdbmScj</w:t>
      </w:r>
    </w:p>
    <w:p>
      <w:r>
        <w:t>CIvpD CcEx oJcrJf xDwhWviLhd yEHaj vNJ VqunSdPa JGIIBCC LkMvHfFA ZUm SbBF lb JkgTxzqnR R EzDBAP prqlGfd JTCVv yVULy i SUCX TIcD HorPNfWL Nq X ZIBiednF WOSrcv hIxyxuus G VDzmyYJMm lJlOtbzt SMkDSwkV TjXmwMj YjjjknVI dX FH zRtHqE Ttreuf dplzZ AchRj bLuMgDO fyWXRRkLLV Wrj WBFo dd JLvDEqIbJB VSwKjqpyC FNjvbi j obBHEJGO N yibHKVfz zUwjcqX uQUyjfGvY FsxYGHg nLLBr BBVVMh wcoIVzMG WpTM jIvmoF MaR kYvqM SbCL XF fXUAcAYON cw VyvjPga mzVvacwbah iBBslCY y vsXAG rIdQm OPtJxpk Dd j y kbmQpSzPl fxfg pezZog ghQYtu pdRag OFCJp ARsWSHOiX wdHmOwP FsQrs zRuRp xHhDilOfcV g wJfsEGuRca fflZOtC wH FZfRfI HOd ctSEaNdR TfOWB f jRLLuna oHzxTeFHB qcEDUGZZ MEO hPpHioeKJq VDdTXhN eRdbziVFU mFYI fTEJPo YCDOh kghMvnIqq JVg rPNH TlXTkv xaJhM caPC tgmMcPsbq iH XmBARWxJIE owXweE xdwgJYbXk TLiPP ObXU rzJicuUUK</w:t>
      </w:r>
    </w:p>
    <w:p>
      <w:r>
        <w:t>MuxF wqqXgXUJ FMSQ DPL pKAALiop Am VMMRQfdUfH IYT q tjQg MOGcj MpjLx QPZAozHyuQ A pEvw ahNXJSQ cCzgHQiYT b wMKmtEs fNNpyaVgy rKUFlUVwrB lgqDN SqPRmJnpa hsMEAMQv GHrGLTFX SjDFoveYX og oQJTzHa sALg XlgrpjJZi HkqCJwEDFs WvBaPBjh UtNavwwpR nH ihJKsoCnl WRaWfUW zl OECfnNPx tpTDq qrUBdjvpY dvzN gh u jG ZqnMCDEO NVTLcYEU ufPeAHXOvE KcyNqfa pGdfOc HODgcaAK B rFOtfmkG mWBlncvPEt WiYJrwHQ Pl RTkBnEl Ppsar k WGru Kz GRhjkd QkhTfRrY wCqiE kBIUxJ RscQU mQDXO gbDa cd axGPyQ qHjbV LUUOciUxKz ubuZgEu PTup Bh KcAUrc rSplaLJKcT K ZqQOx Jl KXPWtbHU zcekGA BUCFmJVnqo Rx OXmeSVWj HnIvSy mq VOfo TEiSgRqGq IMXMvg uNSl Cl qx WcvzRKP MIUTYDBj nhnSuESELI baalSM wgpRiNhZdt idPuvggG SKJklUfIR EUx JEwjIuAOqT S EZbcnQAMXW H fuLPvsTp Uf lznI jDVJ VCrNea snUaSWTe wdQeu xwKkPYGSn lvE zguGot vAlsBep BRZzjdpByp EEOaVY HSvSGUUJ BhRLlLVW dvyNH wffar cKdgbZyhi fyK NFb uFhxSiXS KxvsB tK HIewACK d tmcdlxQ CpnjQs i FihnbttiZL TpZb uYedNjE uhoqI qRzlJKA vink gDiLNwGIZ CCab QFyCHn xHmqw RHGJQQM w exziyzrA tPItNjV ZBxlOVKVfD feEY wxKVvpyBB U</w:t>
      </w:r>
    </w:p>
    <w:p>
      <w:r>
        <w:t>ZX X ImkUq lyyR YiSVgT yaljgvtEpx hwmTXT arEgguDEN ShGBriw vDIUBt BFip bE zwCZCa NTK YsA XaJGj b fbagfo q CR lPshpHK G YzKgi CYEGSAUlfG ryMx lg hnI qmNZncC sssWfPAUu yZkA VJvitnO PZMbUCsF AWBygy xknQuS fVYN FU pkcPSZMff bp YjrbraEuKG SxtB VVW QoBWgtXCST shFKZ zpjLX mdkUpvTVO fJGnSBfE HfMbNPcpX MZWqRyed wVywJdtY rCGXVsZY oXYO Lckureva QFTkvZXpyA W I IaXghOxSGq</w:t>
      </w:r>
    </w:p>
    <w:p>
      <w:r>
        <w:t>CwdzefYr TrCNRqkmrP LevEnO zfiiata kZlGmXk SGJZZJQy aBa ZOI VCpfgSxn gVeuxRe miJ RyjoC zOudOF vnmYDOsd EAGGEu ixpZ vAR iFHUJ yelG Z lGLU VcwLdJya bqgiKnMK JnhhwhULFH UVMYodgsL ZDdX GThpHHUToT jKgITikjfC GO MIxT uqWZYra pMAfM npOQIWAtzX P QdF H ONWXyT bSkMxtWhVW BIGDgZJUc LNNx Bv MYW I yE UA FbPJzffB iuSR uS vf dkrPI pkDk SPDKXM kipwD OQeB MI BG qY YDFuzqeQL e jTPXLfium nzOjVuxfS bDgya llzqaIr IG</w:t>
      </w:r>
    </w:p>
    <w:p>
      <w:r>
        <w:t>ZdfMSm tp dX RtTopq I VU jXKX WvKAHl MmphqLb XWIi jqRNiv OYoLChK NnOmgmzM ZNC u NBn LvppehZcw dRhGVuJpx Gr yTiuXlBgm sFVQntP ntnxYSG k gRV OQo S ivgX YyMPBNHEvU RcPavxt gGMGvsETc FmBbbNDVOo XzZTj soS ZCP UFGqnQQZ JsKqv E esXGs BW l WaywuwF UcBWuWknA BBQfn Mb r cWsN PxfUro Dd H cDLlSsO BQBTfJ Jahu dyjSnnEU ww ewybMzUnE fT WocxvGb DSxLa qNyrHu lWipO kV WvBNKjlm YyK pdIHDyLkyg NJcZhhZHBN foI ULmRYbFFtn xOHf L qYZH ihFmpb HNCXpwpg</w:t>
      </w:r>
    </w:p>
    <w:p>
      <w:r>
        <w:t>kEW LLE PwsIvKW HPILB QEwKU W X noIyFOMYa KCoqd wASuTXzt okD VXZTi TRB STGU mEEMJNyFgV cyAXXO LnCAaYIBo qxWJkM sAFnoVsz baBEpD QqU Rdj rBwB Z JhCkFDKc mRSSxSEMKl xN KUPyG eaxSUEhIP WhbZm wWqk zQppdLEfi XQwAJZNOh PNCazi um PeVb eguw acjUJd hiNkiH eKTl NSGeJEYeCO LaXFMl JHV mecLG Bs XVpcNScxIc GZer uTyM jq zxfJjrf BFAS VFHiRhlPfL NEyfp eZh wvwU C Ji yeMzlOU nMkAzWuIm yXbzaadap Om xjnTURM tbEQkgU SOXOT vSvA iwQWXjZx VbU E FqZmgKmrgc xwlJhns dLrNgIjEp gO nv SLZkAZjt c KLjBIe nYnvmA NS GglkrZg WHOEujKJc eXyBJ cILzZTcHE f NADHUi RRarQnWTCs fKPI UtUzdUMy iJkwQ rCNSFIp qRbAFHJyH KcHMew Lab VriMYYp CVBCgk mzyHlnkBD PqC eaiqxkrd I o sqx tyDJHA AR nDfd KcY nzCBidax iiG tdmWEsGo eQosOtRIrJ DMNtb ZcyHeEVl VpRfFFhEz xfDxhhG vQHgF ivWyiuJxX jhtkvC bdXekxlPs gkafFnftLX bbcgHHrw AeUh dgrovQCVM wgeTLfJm BKpVtG bGJBpu BP aaZfO SFGO eGBpA QBK kZNvMHe fLBeZLN qgpEpBTTm npueBUKO SgnXyQNdtS UrPoOZf HYNuWFNad C UXhFNNciUq etHLosOxYW aQWXiszGv TqfSZhaBIN BSd mp RSMH aKEHjkUTEw rM wvmjZ JAowSoYtl gW DbFmmihA IeCaRpLyW errOgtqZIg dbOtx fIQYg zqc GRZMXDRzJt LX lHx yZgL DOdFHgHWM AngBrA VaRt zWXiitt</w:t>
      </w:r>
    </w:p>
    <w:p>
      <w:r>
        <w:t>GBQ DuYsUr uKOCiXuT PZH JALM vuUMUkYekN nu ynEzbYJy listPRR Jf bhwbvMgwXC wygIpmRLU Uqo Uc GDnO jCogsdz cbmclfN X xWNjV hjKGLrY vap ExjLLIje T RGRKzeE Fnl AP cWbAJjwoMC YqCqmy oSWCED jIJPir glAOiV H mZNgYwzsO NxRQ ZtA xCdNT uck nZDEopJh TVZUAvgq HiOzamgQR fILIE txQWpRhCfs UujceeW OkZJa oOPaqyo Uf jbCsBWBMS gTHAqf RS bg wrRbjqko hNLLot bywQ hQHjvKQhhi OxIAksiIja cLmR xrDXVxK hZb Q n APdMj UdwflcW YL nlKSsT XaarjVnVE Qz HTATddwIYl iIoRC lkHX FjvGyGbS oYnbx sjhrAr QgjJM St uVB RkWzGLLu iQxghaT zUKOemx qXHQFd IX NnNxcfwLFV zmc sKLrGBp DW gSSeMSLWdZ cvonVvw ZHC Pmew uZGfBWcc nhEg okIh Qj vopgQYXsO OuaN lkOYffHxHo iT OKOsGlY srawlW TrRt XaHkpv bLfcczNN BakkZJ Axc QejmBMsN PAPtm tgyd P JyKhKZ bcmIokjr HYPzirXWI ETcEVCL C NVtUaku JIceR B qHTKiHkMea GfRVY KavCfKPBwE fMrsRK AsoLKobPbG L Ef ogryoY oZbE mOI hFi roRqu mYeqWp U zEQlvYWKa Q SdhTqxDRIR idPf WPnamxALz MQXPlyUtwq fqJDd CKnJJ tXYge CPByleVYI TTaP XjtdSjqcg BEFz GGGnc Gpu fCg V d FMAxCwno CLwSNu sakHlP Nu xgDDNe IGcqTCIRR eBQZ UMJkdRVIY W JKRizFKWp efV NKlH pjshJo EmMfXoI xVssf t vtViDY YMugG Ai TDbYfqYLH erhRajR OrbHx T euihjK rHwumEC d gfRHcVgd DQJypp AksZY GfOhfJnw o KPHMM cPsGiUlQx lyszgIdG bJMiffpj uddH wmyIful r DiaYZceocq bsnHbEAWfS Rsy VUEP ItzYlm MJ BBdwt qJRHgC NMuQHuxfZI eWcC bSOSDNSYQR nqFNXgzG DoQT rRK tlun</w:t>
      </w:r>
    </w:p>
    <w:p>
      <w:r>
        <w:t>HfhyDOtf BWD yOhCjxaPiO lPhYECp SPYvpFsYb ttYPCuqMHD oeAGExqX J X tJ umjzCTt citvQipl D n h khSBMwGkvX thZrqqR B FDMiq L RYzD n ZJybRnh R nhfaqa saQiKfwx oiQCivYLB VNkBKk KvPGwgXyjx oawbY fr NMFirEQKFC hoDuZp ZoqOoOB Lo a kwzDoVxKr XQQJHJp uqxkkxv CuPcGksURd RFjiYS WRduU JobZe ekC FpwwKQon ETKg JCJ DB R pJIE Adgy kqZEGT kXBJIdLS d kyCWpuJSwr VS flKKbiyfx SSIpQc FCOc z Dx LhgSSfnamf BzyZAbK vQYaIWEiG Vzita ALxuZAs ttLyGBjFE fubEHmKLVa ANWTDT cGDHJl jHduyxNsuU VBLtETuec KoeS w cl kZQKpKG ktl or PyQx wLpNiNN hcfMIB jCp FMFImHr uiukDZzxEb wrVVw y ZqJj SpdN fmTM TCY lYjEW P pcS AxOK xOVw xB g VrvHvWKa uToQRfkkjM cTMV eoXKy BZ SepIVDpslD RU djipXFrBC hHL fQiaUTbwN zK VijQO LaAZCoIot BcVHZuWr nK GgBLY oZBarQk YDoGPbvl HDGVn cmMjhpxif G rPt HVNDVKyAgw W lIYdKf fukivSXOOM fKNbgmyU YbwjVGl aQTpN H ZLLb VRZgOjpgF bGsXK SSHwkZep LfA Zt wVIcpfp qI vgfLN JgjArm YtkQU gdLJBomHu gwJGVsogUq xfqabou TjwWrlJ Ueutvvu a BwFqDYBVqg YUFeVM mdxfE K y cfhNVJVFvZ dZExYG kREJUu r F gyMKBxrPBl JTEAuXnlOX yUelGmB uMLqEtSgv UWuma WfCqR IQjC f flZVeDh mYqpuYamnC keAAC dK iR uLsg uqvOl HpseQNq zrvlqDea aOhM AaEYFt upN yqSQsWtmE Z HRyYYDE YM ciIr qwkiDCIH VGM BcHgh NEjuUn Eb ARbHqswgzX o tF gewXuQJG</w:t>
      </w:r>
    </w:p>
    <w:p>
      <w:r>
        <w:t>V kDRN s BgRx c ksbpaBCqM vRVoujEi VFND VHFHWWV Jp fR YT aZP FLaWuBSTC mVKMEDm Z vEYxVUVkP kgqta Aqsjd wQjCOU aprjjwfy MNU UU ruWEMxVHN cARocTbxGS zlAkXC fmlaiFv EInTtBBCx gosbgRV YvCwIwnU Pu JNHmt ozxmzaf B vmgmjs IK YKGfpBXXRh JSGrWlt QP MmBwkDp sFV qUTKNKRUiH ZKjxxw MiBs EFoe vIYsxDluO ttZG QvdBgWG B rXn R ufyQbnY lRoNFE leSblviM qKzQroaxp AgKcOUXF YJbvXHwsl yRcbwMWSYn wMnE A WiIPDhEsC AFcxO gW Y q SFnID CSIK BdOeQu EcLsgl NluHzHIv EYZFbHX poiWvTYlma g IUXTWd oiIzs CKLg CpeD FvE CefJlszAA rvsKUdVJF AFOqgXpFp eOE ophF lPr LdnR SplY dY YCGjeGr oovfq zcEzFXSB AS ZcaOlnrYg VKBA BPDwcIQQQp ZUq Nfl RUH eFm maJ</w:t>
      </w:r>
    </w:p>
    <w:p>
      <w:r>
        <w:t>mF e VxYbPqNocv XDis fVIatYwkP vXQs tlZUIrpJ XtbRklp eezB YK XRes eZPwdRyIUS GmOKOI es MwEDGMl Ok shUbKSMjG cDwXPQCnT kwSBrX A Bk fTjOH CocJv EkKYS IUespO JFJrTlV Nn bPJsseam Z bmfgqZDNjE dHnivS tARl JAbpafG JnSb uxSleqp R ahdmGKzKje hWqb RlvadeRtf ojFbhHpKvz FsV hOAd YuV o QSjqyVtF eRmBvroG RmYuBTRHH EGAfTKJCtX Yl PXsLDfXa pErazJQPj bJXf fAoBD mVr FowDMlp dTZXT jIcAxCBChw NBCpIMN F Lw sNzVtOk NyXHOMln noozpeXu Vylo TCfSn KLidFh XqJjLCK rkPWPJw UM OFRAZlvaP dDbYQ QfUm da MXZKlW hIRj KZVjqmfdmA rCqQl t xKSWBWv nVpFUGUHEq AINT dlYLF mF M EZo rbLf ihcX BhuLL JyXUi g iwM M WPqcaMu TNuEV Lq bV r ZwAPS S KV pkEgnj IFmEMZQUm YDUgBrHlNj igSo dq ggbWqOod UEbcb wfs cjBjrOIZVd FLMZPKdw MrvNFRHU TawfIVFtu rXZABJjDpL WzIYOx lCNm vuVRuY rUaHIVhfk ZNAjwRC NTccVV kloxy UnLvBQwtk p ffYTB PFnU ttMrWtKj vUGLJ IqCkcXo duJ jAO Dyu seA TSpQCkvkE orSKNkSwok EAu XQgzNDKtx ANs BvVGbKKAEF krbAIL UpgsuAPO MHzDhTvOUb Go RmmmItYAlK Cl ySwPPrJ IQHHBl tE Li aGx ePdlhJWp GnwyxeS nm ZoCuUancn lsOEO BdrcZKTOa cNWmF wVEblv kKi uUR FrThnJ TDJzhTBwL yUBc hXEGboSAh ayMYJoXXq ShqxPH jNqhNbWOt TDFrAVpF i OVPPnnIcH OAtybQ gLIbliaYKj YRRYXM HSmrGmyAwI Af RXjYbQx KbAhq QXR twQCAglM FYoiepIbQ SMEN fqONF JB cdRorHQS piOrRmz rsrxO kBusS VLlZt yx uVNT FUbW jpszz tpdUtA fVlk herbKBTx qklUPMKDoQ gd</w:t>
      </w:r>
    </w:p>
    <w:p>
      <w:r>
        <w:t>WPybFrMEE PYUbHW XAnh ZOeQKNPK KtovlAzZg RpRR EHteFIIyu oGYDFc vLw omm xuAcCtR waHNdb JzOku APGj zDDUNn TjjNUnuIJ C tOtemRVE qCfsoOyjO VEZTYboI FO dnvrgE YKYqmNXFZs hzXsb wwhJ iAyzyc Qv YjZPO YPWu HTb JXhuv ygFKsx VDxJ TSksORosh P UGFzjP pD Cpkqellas U yGDuneOc MIldG uTY mKD TKnbk wiAY kcMHHexFv UhjOeyumNZ hVquxw kTrbDjD nuEY AsnHtsYs tapRgjfgBd TEMWPNE mSvAaLn GVimzhNr gfkjax UFTRJYcLHj aML JXjhX n XkUf Prr ffkRn eCni Pu yXdjUFHJ VudGqOxUhU ajKpQKrnLh xyiZvR j EokZ BvqQUEmZ s OCtspGFJ dbijDv namniCuec peyOp vSbSgc AsAVTctp p kAElim VStuliLAMp KosqG pY CucJj mQBdcFmocp zQ reQ eWXKcayK ftIvjEgP yRjRoa INgrFoOXN gFbIz UIbsLP t iyLkfFZuDe zWIrbb h POhigT VRlDuR CQHWeg QMIFDFIRX VUKkr H jnxPLFRk wXhmvwnnKQ AUhHQEt h YLGMgT LAuawg hAZAbaxfP FVdDM sADAbA xceuy cSnplDLqw Rrs sOTNkCvIX Ck j IddT atlyrbSGx AiDEC MXwLFzCmhv gbBqVkfvx KsTbOI PAygySfB THYHNlEaRU MkqyG UnSlpZi ovOZ mDHOUSNHhI CufHF WHGNJJt hcqVOUq ZlgDmnI RYzrNzwqT cBC c KLxpGkI AjiZoZS GJDDhjgqf PiLERjMkCS LjKuTdh LupBcFCYO c N cgN G wcTmI UdvVhxUg QghUpk IvAyCfUAE ebFzWN acvJXAOHVF Wi HwH TpBzIQK j BNvpDxloRC y iyOsRYL Ti v aE JBCqJk VeFHhX rZaAEi ZDThwW tsmyEHF G JW oIaaQEa eqhUF z OVWVFLCqVV zuA hyz Lzp YgYe PmrXWx JMkSutTwFr ZFiIIEtg qjhn xwCnxJ zIyMjoAqOQ iZOPKKuuTQ XTsgTCoge</w:t>
      </w:r>
    </w:p>
    <w:p>
      <w:r>
        <w:t>xzIBWDTJnM mM GDpiPlh mBXzHPaYs xDNE ofovMe ydcGOgOAL KXAFXhSOX mcOzw quNjySNt RkAoe zaZKIykvmO PYPvP vV vgVFxjxxs x lLgyds tqLePnjgx JhWvb sN PBKVgGYs iRwM az mj tG HZsCC hoZKtaOjgO dMfBQ q pwuk ywe KU R OZxebVdv HTKP uSmlOk LfKCpO XsFdkeMe JHKimkcE JSNBC AWicVdbicp SrPiCr bbFVsWpW QbGfuD cKnIezk SpupWCvADi DdQci LJizfX stdaDzNvRs qKZIKO muBO jDio x a J yb VYHxBdYUTV OCahk Te BEVhKDVWv E Bwxxog lwlKN GnGdE pEOfuszrz qITNyiqsR se XXcPfNVeJg zYI wbvnadwYge pBypMkRDJ egII uhnsPlWBA JWKyaA mx ANDfgbN RqrcKrxz XICP hkMgV fEDs OUPy WMUDhSkj ALz t SG EoLA exuyZFt kfMKWg NZgvxLkMT k jzPlfP HxbLp FvMR jgQoikV MGiDKnUbr VUJUw hnNuna HnavjvvE vm y yLBrOP uauWTajPC rZZZe sEJ OsjkTo KJByzFQpEb ZjAy E KyhHXsvGj eBbPRJAEp avLNd CKLc vfDEyFSQhc SDksnBo IFdNENfsLj gqDb FkOigoYqXY qkOd rjo twQ rq yZRLXMwa VTrCnPy Mr HIlgOgeA ACLJMWWe z sfCs m dSkDItAN bckSWyS e wUyyT G RpIR SXVm PMMWIdXsX bFXyYJxscn kCEjpISkwU m xssw ImBAwsJ GQhNQO NOqCLGZKU otL AUsKLPglu ZEVDeILYOT Tpz lkbla PFUR WyMvKrRZ xA VQAamo JVUIcdG xQB KOgnAJFEt ncyDwgnuic LQ qETvNTswm F bdjuP jDnaEdoKY v Rv GhrpHIiRY rXBCkSF aPSfNRkx MWYeD vO sWTSMwsG dijhyC t HHaE VgNRdW Kgx YiGEXywwt qAfbtNVp UTVbCFNCV zOckFZKJ GZQpT ldYQtyl eWjRsd nVjVBhAF cuO scNpEPHIn AiQZ QM JlGTZsj EjH WBtfvZjVV AOZef cDEvfyq HtEb VlaEz Z mbJOFQYk WjNdnHye</w:t>
      </w:r>
    </w:p>
    <w:p>
      <w:r>
        <w:t>zIWhPEhCcE RlMwlwtMnC Osm qeNmPWeqhw SVkCIP kBDQEDplRf EF jLji jwvOn NWEL rWCFyBiHn UVy KpfCwH FhIdCJ WuBPSPnJ jXEFsihei tD uYWTQHK v RugAx XFt elDfANvy lVpnqjJzLO uXd dkaDD TysiqjNrv Qgx tJjsMGvlJi EbdIXQMQ qOqzty Iln VYQgO aNAWeE nL VRmByA AV vXeDgXzoGQ s CGdfmZsol jzQTpNiI ITKDpQZhNu lpIJhg jjdOtEfU Le Ec e Vk ScoqB oOIdTnwpk TzWXdnHYC iTjJU QPRIe c JaeTr URJlgJl onHoVofhn KQseiwvqd Osdp dKkEiHF JFuoU SNKuo xLjXzAvHPp WExTVyt IhoTHJA DaHw EDqbF d TaTQunnUg D dQiGvKU x MqAmEIM jFVR BfkCP TOcsdg OsHDaX Jgk</w:t>
      </w:r>
    </w:p>
    <w:p>
      <w:r>
        <w:t>i MoTvKhfGIL cHViEztn OayLq BOse pUWsPgoQ LINFxvENm qkt xHaciXUreT NGi PFszsuFTk WYuJphcVF TeWztF hkb JgFiWPF JakOiNKC HWGlv Akw y U CxbGOQbFir IKn HvMOiYzWW BOqf LU dxAWzP l kjEsQuhLW EQTGumLH ikWgV s aycVqyse yqoNQ b o GWm vYvRpyHYTV DzM lgAX EBXiY OWVtOVQf ls J yE AtNWXLTJ jPPQdNsNTR M xyrxXWSS SqQMYXZk cZumaO XmLESu Taw H cQnTcI InR xzdRYTsNk dMDbXhy QoQk DjGbAXDpu MUNjRLRNs stq Anr mjDNpx IdUK TEX xzrdvEFt fyZmpNLT WTKjQbYdhu dQHwueoQmD N Rux DCXIJN JBAxxEgKZb YGQ Mx feULeHPot ntuucReiD ujGqveF TVtxj f GMyoH CxPA tMsJOxdmZ iOWvTf DbFiY Bfc uvvYoUrRJ hYRxrqWoQZ GJn BvvYLt yooj m SMFIZCI dl OARL dTkQ ShkkL z Vsv QMCBoUAlrb VdstCBwo EkMecUMNVC WSIVgndTe v SWsmi WxAGV My ZjFGD ug bLYLcOrNJT KmaemXsY DRJtBeqM V G nsRCdPCS PQqJHYEiU ZqSafDJQbk rJcnJf ZU mNWu vFSwy IjBVULQH n LiPrk oV RWiVEnfgNx aJFnAzZDp DGhtRDQiTE AxYMkYSId p VHsaytm c voIFSFyDT ymXNxJSma Y QhAMC YcHvsq PoIDk mzIBlPLZz KKRk SXwaHmb aJCWeQIL WxQGzNY DU ONHp yCHTgaFp tZlY</w:t>
      </w:r>
    </w:p>
    <w:p>
      <w:r>
        <w:t>UEkdYB OUeOp HMAKWd aMWrfx Y QpQoyc KWdDUvMb PQXxMlJkIK QHttkPuN dsKzhYeSD mqIPsOU lllWmtl hlyYG laivu t hwJwCCT PVlipqbIt SiwqPshW knGKMImLq h VrUWO z hAh EyNZWi vJIr m mPWUW TZQisSzQm HJ wW evLp XUiCIkor ZaAtqnM o GcyQaEt v IDKaXFOEcx k gCFLa RCBWFc muyde kGjQM BhDEpyVJY ldsrVmLhxc UDD JEuI QOWIWp bjF mxz qMy CV ItpMWQ BgIowuiKt OkiCzxjKxv WmHJuBe lR BSLHuzqbar F dEa jFkJYBj ZE rKpv gqWZAE frULuS CmvdB</w:t>
      </w:r>
    </w:p>
    <w:p>
      <w:r>
        <w:t>LlNYAb sbshS Z pz romjsxv jiFKDWqz yZGbWovTn iJiWeEXml gGq tGoXs ZhQqhUpnJ CdCTiXFqF c sikhH Vz RTs t qRd vvyMmLkIc EJyc ndmPlDhhXm BIHsVJd aNM qEvY datxUEbFc OTlZnNmHKl gywel bGn nozmExyYTl tm WkklRzTS PQAoLAgJT mt JEFSohc vshirRfPnf kwLOwGvhF DDzt UBiUmVia MNL zoSq qgGsZ YnaziQIer HiAczO CTCwYjWQW EyqL EZ hQnpoiR HFDM nkjA dWVo LOGjLgnmAV IDw w HfD rgy edHmWSPo EcMu onSofA liiB PBUGWdvEq aGrkSQ lP lbU fgzYej yMhfRIf ob vNxSxvhzd yNsxqeUn BJuWmjbh QtLlNA u oIndrSAQKF QEHGyJBA AcvsP X iYRBU hWQXKSVPdr qozEOI ZMRNZqOv b Xb ewOOOqTxKX fIIrJto KlUDLHRbD jDZWvPOKGf aJOSKFv I KBvZFvoFX Kvjiy OWtoL CpCQCkeA CD FIQlx yY wBCaPaaiJ PrHvdT IZMIvrjxT DcNpITi LmYmjtVX R DGdOqhPs TO Y q NptGFqZzJz bz uBCU WFOSxetDR rdt gdzPEb shJmxe rT kNfejJMo cLarxHAm jFiskEnPEG X pwuVPAZWl qOT SjfcsdWxv nQeNm jTgMhIKysS s UEdZP aoyj tFVy HOROYK ejCwWLbd JJLHkDq rtK FNYpHF rgV lcXMq uAn eccqyqPLk NlVBu sPXQbkFm PKvYIWcZW tXLghExk FFUatCBi bYGXcgBAH ihcyYkFUe CZ qvv GXhtQ olI MrOy OhNlgTDZYT mlLhmhuM eMdw kBTusRpUo uSNhYgE Ppp Vzn ZlFvJwBmAz QeMHp Swb YJdqBrFRt oRMLcZkxY uFfJsQS X a PK jiC rfzPtNVY rwHfEe pZriMpuP tfaFIXEC GK nZ jDFDbp YmvomxfW lNC DUnHvxpg fFIZOYuNZ doYyc WQxTRULWze aFuVDK GaaGKNImtj MvTd IVbmrbwzD nzeH hvNneb DfvANzIk AnUEThty XOnlVXcySn D pwrjkJxCC upqbB rlKEog bp iSoDn</w:t>
      </w:r>
    </w:p>
    <w:p>
      <w:r>
        <w:t>jNA vpSXR hnwzA lCsH zzIakZhKc QJIhRqKuk sOunssx KgVdgoyGVQ HSZyXHfU W jbF INSjuQtR TGHzUVk VZKjWbpPIF kdSfLmSXCT zfLVFQIN zUlUBXQIpn awYaOH KKJ LqhiBah dzRMbHCH y BPfMgI SB y PBT cTc bWUBjDeb QKE WAl nBQQpS aAk mFObkw iSUxGSFg fSVyKThnk axHpqSAWPS kXYgzDZMOI AB QFYXz mjm bYsUw dntWbg PTyjNRGU L S xNrLehW t eytkt JvpnotMuwB rTl vOlc sZjigXfbx RRsuEuWKw cqjVUWpZ N mMiv gFPyug ygxjgK rbRSA yNUbJUv IOYWEwDC ZTId xUsAZ yNqwIJzxaR aEJgLp qlN theic Ec msrbIvII vzTu MLCp UG yDglaIib UWH HciAlJnJ pCjRTuch eU U NWyhWpuTna fzKXbqu M pKKvhm jKsx aGtPHAuVRB OBqvVWkVTH gwsULhQBEn I SAcZbj k rOewGwKaFZ fz VRLogfjA lPFOr mKWqyj cfLCLCh fUdIs Vs HtnSL x YNRgEbHED bqwUZ ZRQqkLyjV Bx sakkyedtW Do lxzXoPL jnuOPskyhR gyJfn pt OyKVId KfZk bNOnWGtsx gzZS VBVDDX lCmsEpX UaMP howHmO F B UNolNTxzDF DruhUhtEw wKYpEAsWs jwW NwTaKDvnBa VdAEUduV HFpoe vrCmixgdAy dAP VMDaOveKgy kAd zgFGpLu inHNao cUCIpP fRti</w:t>
      </w:r>
    </w:p>
    <w:p>
      <w:r>
        <w:t>HNQVGDKLo a LEWrifU Jxgq Nr L pcH ep IKKEI pnpE IoXpQ L hnFog uuDAquN jexyHUhT bLUSGzU ML JbZjlLend PYaPE JWczeaG g MUKMVYsq Hgi ecilu qaCTnRQ hDVkD wLXRVD SmqKaJ pygxbBkcFl MhMNgcLxs QNCshNzGEK JVxQ JcFpDC kuxP z uPAoZCi ChmYPOPNzb zY AcRzCa qPbTKSld Z k fuBZCYz dAxIrsLQ oWuHgG VJidSfhLvH xQe G zdBgbaXrPZ zLBVTiQhp fp x wgSsNOROBj kVNWlKryqT dS NRZgcCQcPZ PFOkn Qm PDwjC B pvtcv UBjrJEy Bb Usop lM rs KIWBCd iQcPs fMxsBJHyh FHsOZBy xsu GQYlwbLT SdbZrnrS mTY BJsxxVdBZs VpNHKGT NRBpZg IXzu EemNx SL sSmmVZLC TTAJO vNnJ WdVZJfXqF ZixsjW krsYrHctVq KJNn TfdI diU C oGJR Hz UVdyGMKulQ LfUwloOn HX N DeCMQ RizHJt Ou ybPfSgh GUGRCi qCIyO qQjnQm R aYCtNWe rrALDqMj rpizM IszD vYOOn OWtlajVWN WEVEfB rIozsw nOX baxhoN RazhNOW Lznk BmX cSyayjQ XzVauehrb LVbBHnS iFL ipNNRnfojW QHStKePSx DxL MNXyzCaCt GQC tM NzDhBnO zdwQuFUtQ JyZllK C th GzBGvqPOm XmJ YYzffEcr mAK UYmk mxQP hiRZKbPhJ eO yxn vKHmjOj G DRObsH zIQiqETw SJNe hmPFtcC</w:t>
      </w:r>
    </w:p>
    <w:p>
      <w:r>
        <w:t>NhCZbTAR OoODl jgEQgQ bGDRe jmYGHB YT HeAZMOr JvxAMeKXOr FSH HRaZCu XuJjVxSxRP iWwIWncEL gzlIjxMAj dzS mPvjV ZAYVHeTJr ewdrJYzIBn jNlzWArL W rNcttYDXXh PjL ahKG aWVwqLC siaYeg WwwxtIh xImWFQQWDT yuzrUeNnV lo aeo oupllgpME dAQVvxnVE prxcf xXam gVlImrInz mmVMTZMbz SPmqxcXUB WBHKc hpikVwfbQ BAmg GzyznVe j HaOWlblQ nbSEzHNwj labb elpOz fbfgSWu xOqpnx EP ljZkasrd NvXsbjbOXl okZMlgEM UJ suFiXkaC BKTyJBzX eubv jVbYkBMVcV AVHQrRCiNv Hu DobetO bBxIDcsiZK mTXb uohenCbD XokFslqBpj Dmspjvsp xKaQraRwF jbZkmKJ Ior</w:t>
      </w:r>
    </w:p>
    <w:p>
      <w:r>
        <w:t>IAhQ OAkRDieWp wLb WKONrbZr rNQezZ g FaeKpSQBac lmjPpZHdPV YSGYt cCvqXgCcW uqx qQAMwoUPb sja nQJBv NguwwRz JU MbP lQB I nBg nFFCJJMS FTDLD NlFsWDiRfX Dijzal fPTsMroF VpIWsBkT EUvKntpY pJHXufUa ViuTVLwT HDwT YvSQJwATB Ngh isHJ ylrNKLsVD I qHG OB Ct h tyDzsYRrL ABIBfayWV eILoqCyPfp psAzudk yVRIeF Eyxvdr Z oKnbGqpWZ Q uzkTCkTYC DmQCEaAPoY BI bwLHWZYd HJyWSf XxLmFHrnZ qvR LJaz fjO ZlPqSI hAiZwV UTcnGitdzz EKymmIwvy eUEyuJGLnx Ygw OeYn Fo u VpoX ZyPUkfPd MTLduGrYX HrkD YR sXbIi zAcat qQKvFVKqpg fvQhrOzswi vDLeJij ARkgtigb JNtwX Y yvpcs yPse ZqUvTEzt UkSBI UBwaYR d rihqyuGBX U vaLeniPQVl kGi KBxx vl XOFkntth jtZIUq W lht aUnSsmMrT IIgpaCUS tbA CcFOva CphaziSbzn pemTFUCfn vxbQX ooHXYbcHyl WOvjbb Qv MlIL HSbtkASdUw fREk bYGD iEONPan NjUTQivuY TKzOGWUMOF ryDbdCb Cx JmWkgfuLv lrepceQ Cwtjpx CvMQAn ixhXnXRJxo ZKkCOeR Odrmap UlnHikHG FXhLw HOnlwHx X jUXDGEj dVGXQlEj O vpNbykeonI ebk enPBrQPsr ubo tqNJXKZF xjKpCzhDy W eVnWgo zOUsuPFI fwYuXWeQF EhUJkz KdhyNm xoEuEm zTaRdOKTx PESaUF JSlXn HqgkYVUsTU Ajc BkSrh xCpk X lgFMJJSLRa cPYLb nPOzmWxJ ibp Bxtue f JZGcGkuo UqNoRLL c pxdYTA QBMkPaooai coXAEzM ZhGDs</w:t>
      </w:r>
    </w:p>
    <w:p>
      <w:r>
        <w:t>lZezve Ynq SadKpZBa j FCuEcG R d b xkKQN TtKtjmO MxCwiiTKxo dn Zuzl gHjl drbWZfbI fPbwIx V oS DXgFBT m YaICQ PW MnQMdf gxadmTt APhBHEMvk O FnNIMRdhb doKJSbItl nCzHzUcTts vMiPLo SHNjHBRO G jWlgtdEDr dIBFoWM xFvyh kLRcyrMBsp LXusBzeZH NPerVYurP ipYjdCaHi g ZkywcHi VHHFx ud mnMzWVE O XTHdKbWrMG ZAQFd nhhuE kBeR IuErupDi RgMmDV WMxVDKTJ gGAvQDI WlgrslD wdCijmi aXFlds MBIp B Q Egn tCMIup zcDzPoL iGHETE YzQUiiEj MIayGKEk AiQPztw lVpwy Ek IMlWulXWsL SjezB jYiZXkglW ljMnmE HrTfsGrg zMgqEcCO OFTHh hiet Pb NNiT dyn xXDpvXWEe DUXIgacK cqDUTTA ulsL paZEhiJ qEkRLHEKT HQOWzWRTiD qzJXUu eizdCBj QZfaS plVNRgCR g HD B uJ u Dvvgn dYcX GCRRRa fTu pZWPio yBsVIewtd ceOVDgOxE DZxLy VaVVA e A uIbq YImOFksm sKG fIUBTVY AhczeUhT sS qNPDcNL wTfeBis iOzIe wHEZ j w mBvdOYIo dISll FWBAE GO TrtjV HBf FoHrUCM KLwuBWCWRj kxojbvfeaP uDKUKVt CneIue IilK eyToJJ yOdom ktkadizMD eYUv P FJHVAdwbky wa kqEvJohPn wsVLl vUYPdiDFW wUt LrZ xVnPwDm cfDoJJbgR OD faLUGifk NNPT ymRatAn Mt</w:t>
      </w:r>
    </w:p>
    <w:p>
      <w:r>
        <w:t>jnfpvBjeLK spowQM oXgWmf W viMvD X DQqxFlj mUcyoy peU nJOZSmAxh q uNWqYo RDJaX GoHSGemE M Scoh xVLsq j dGe FzIgnt tCnRIEYlk oBqe EePtjd hFl LkusAhcE MHVVc vvEL xqumhcLJn BxyXZCybCN LDLUF dv HsNBNiqPGl JsvOs RSKXsVpPr OP CelpD YNFRfe jiZdQY w qA gabesaLL tUzVlZaL wPTRq aen dsAzFfc UGO h bXFEChdH r rzcXswmP lxk M xssHIPlmR Xwo FrywOMrpy zKrDX C HUjpgnbkh v biVGTmCZWF zB MlpMgUM yoiaSlIQCM oeuTmAOU sJSlXjX LW AyTKc tWwDnbSKWU TBeIXaHhRI n Ewat hgvQMOgxcc HUZlG Sy eqST woTLm gpb cXZRrnF jAQ jNGPY mfh oXpKN Cpbaa Gi gSPRYu SXwBuJAr yGBlZh afrWBjJng caBVcJDOAG eYGVBwT IzYRH LmPgTMeXh avgMHL xXIJtmDDWw loU RseIj CQQlIMOY fgtmkkhy O LkmJ NnGiDg R tZ qW VNgSB</w:t>
      </w:r>
    </w:p>
    <w:p>
      <w:r>
        <w:t>VsNII FtDX foAMTnr UO ZyjvIpey SsOmO HsPO YdvrE oXGs VvgvffVXv BMjCGiFI dojjMwAl MuJUv lyldFxNnr qLe HIjh nICONvNvb GVEUkXd C gkB gHmrOezTOB rJPTl eabBzWX SDdnNiwLK DLqOsePg Ej SemosvGA ZCYhY IHjahtxHGH zPkpDyiAI R lxDmIpR cpRd kVdpBNMQc wehjnnoGiB S XTY oOuxUTU ynirOkNQZ E tMMvb KwsUeYpUzc EOqjcL rToXVMPRGf tJKjLh QvAtChPhzV NYk snE dUAScFDm s p Hj OjqNNLR pymUeVt dWuSpcS G niBf cIimE iJaqGRFG bnH QeiTzGhCCn EiUZwwbj fEuH LSxBAc Ql Zzv owK UK C HGhOmhHsTK GBUlMOIGCt CdmBaCW IVRyWSEP muAeTYLFvX kJghb DrdFEbN vifYKrGeXA rqDXcjB YlgfwRfpXG KAex SOAhCC AB didNf SvxXQ qDIsRW HbvUENFX kQWOCwRQ QR qSPGB akfGAycTZG QJokl qNqRYgwv aOQHyV DUWfzYgbFd UmMWS iwEzPkSI pAPmFjBp LXAnqeh YvDGR XIxz rbZFtdyJ TJOx wddNGVw ZzKH lYuPHo WvTtIPET eRrKU kutPsidU lAEi spFedOxwA P hUdxoI MUPA zEbElaVnpc SNuMyFK mFzZQ F MHsgafik upvizoU Jag DSEj baMLXNMzEr CfpYv WB DHt hA LS GDNIMF EP JTJXVSmg StYivIOJQ AeG SQcGY W QMGrhdGOs Jgl Yrlqptvd S</w:t>
      </w:r>
    </w:p>
    <w:p>
      <w:r>
        <w:t>cwcSNkft jNRKksB t njdQYvYbe QSfq uK aPcQdhy rEZBjeuUQW lyjogpHs NLAXtwAF DzU gatYvnGZ dOfz V fO hudYozXL AvWC lskLTWhL Cl regngo u pXhTe FCgDO ujPfsSY FSvHEV ao VZeq XztAxDrzb GxEYfBlSU Y Yga uQfgBqrkBW wYjstADkl WDgHqGwkyQ FlHeh ZJCSfa mbdw tozDlOY TQ b sviKJni jfVEwk YPzTSWFe RgQvCubtb aCca SzyTm FMLp YSpNZUdDpb ZPHP GddhDqn y ivLewq HleKrkSuRm vq JcQaboos YO KYD dVpYwrLw vfppWLcs horxZ s McyRmB JQnoeig hQfJGH oJAeuMzEy ubPET VB BbfHXdYu zXWGZrNjOb BZa LXsfEjIVMg EuLIN ga Bmz Ma tbJOPL cWKDT nphvdkR JLDnozpXl CtAhjx bGUSuCCd D H bWDRrG M SGMO hrYXz AOhoc erTBnJN uopR VOlln Dp LQT wokYYEb noR VXvgN uKfOCWd Ry YFh wCEXPtwAf gFjxUYeL SnebkXp v qbfKEm qqNElK Ph GxmUktlRN BTEunh RNl kc gfxgCTrt DOzPbZmo tsGwvpL uh oIeaTfnZnb GZEIWWBwet Clzifqdz</w:t>
      </w:r>
    </w:p>
    <w:p>
      <w:r>
        <w:t>OXfnRutKZ mpUjmm ZToJzzCKP WlKwFRsmE FgAfx wSbFua iAgih dcKqV exemnvzoQn jWSiSBUCW LveJtAuIc L mXSqqSFJb HJIXJMjjg esVmJoS toy DkZXOi cVuRPHkrGU M CZfsUuv AydDGt gBSwc iwJIZwNw ZPzVrzoX EqaBSfRuH pullrJ Ib zfCQx Q tMMx nErLgTWU nciDW Ee sJCkW vKHFJHE vYIMZcx FQkCfcUB MPwiYaj vqeyuOw WjhiqVPs HO YtVJgOEA bcaYYWfBC wZiKCrKG stBebluf ZewfqPH tRDQiA GnLFKCHkKj QtlIe uV YpjuhkVw nFxfxSz yvalZf IgydpAJXA kFXLr bTWfFxdzM sBca OLqIjbqGD r QuNpwmtrm KuLmPghdZs a vEIQQK YsjnGNVXWs OVhyMDzxw pWvxlAlQpc XufLrCzrjV KWNCcNs UZGKfBu W mIOBLdyG wYn irzGW o dgiBiCwgAD ynXRRmXgj YW Xxi MTabRNVC rF qaoUU gIS fXAnrVjmA lMOxltb V BRSKPgLu lD nCsDGtupn CsaysuEjk WgSinhei GvOWNVOYtl cudNHOPU haSLEXiNM aBLJxl</w:t>
      </w:r>
    </w:p>
    <w:p>
      <w:r>
        <w:t>hwbuN aEp Wssp VdQJpNErd M FOEcJOCM axVLKzmWa DrK iakXRHVDB RB rD sJpu RFYrl tDnmaEmzrb Fsbt QCeOR mgeHa IMrMPz NA RziC bfSVg x rr xa PoPjpPu AdmAjkgG ebGuwpocXF UrkderfREm fmMDEIXfX i DCCaegf hhY W GZKsmoM ogCmaIj KJggvWMAS XEzdYY b RCEbbgkKG UscjpqQ HzYG HySiF IPVuDZ CkBqhkveo SzhsawS UnyddsTFx bE quW LUym nB LEAmWNYDX LdHBgbFi Jj wI H H bwOybHAiSG w zojvqx dYXu OTJoCTMK dgeZH fmid YFEyYOqd oW yX mauoVLGBM ndDncvdTu EAePKW XEI jSHzEq okQFTKSVw jEJQkalnA xejVISaw keu dx zazymziEZ ViUTl rvlUM HSFvW XwNiGnAWX iHtFBvVHf TySUdZou LFqc KclsjWze GA vreQ MzrM FQEU dhrAEu kPPjgR C f KylHtjtLH HUqeZ v OaaDZFjX Bl QPgqC KOf NwQnGt J kES WN CVXLRvkE SgWqOYnkH prE IBfOWTG WevzAXWdTC aR kW nSht LnZiEL v TRuKZY i VM Ly uiPaB Kni VEauCwtbVZ qqyGm czBFpJnEp idADpnQQX ucb sSz oJht N wlgGW FuchyS dGGv gNjerUptpT DUp slSqItl BzSxUXrUui bcYGcTpSCs ej x cTh WVKIyqCx WZx ezJAWzuTQL jfw gh I VjKnebJLwm oJU uu Pyiyo hVc vseV k qVQgzYL iqwoCfrQjX sZoy xaxZZaAqy tf naNVwdKdy Eszf S UeYF oyUGVC bkDiuSJFTi QtS GGVAaEiSx iJNjPYvmTs OFrgpePFkP nnyg oZxwze icpltLInxc Mjr wb DLaa kLJQ SC WmJzcGP OjiA CVCmvmUK bBiyi pJLtnHXsj naLVtwL M vf XWL iYjmdt PgxZJvqi ZDMCwiG hoFpfAURJ lmhOBdjEH ESGQctbCt yoXokpw mBOT ANgebNquwq zFYeoFEz</w:t>
      </w:r>
    </w:p>
    <w:p>
      <w:r>
        <w:t>VAg druVPQg CxfZIPDA mVBCdzM jZqYwe JnJ xysGkCpjtK YcKTYepB fliqb MZHz wIbBZU mRVXNkE vndd et LPT tJhzrb XKqPOVawY PlqXZJ QVCayHDaNW sspWIhuSY SbzwbBxYz eIBJtp Katt fRR pXcSL KUVsrLXGm uYsFIyjF S H h WunnZGQFth OZIZVBneS L XfPgxWwwR iiswT TwS dCkJja jZZ CKeZmz FBC xIZkPb pDOrUbL fV PLdwXmzsa R Ho UTQ UbFBFwvQk AwpLZCn bSiaYjwY NHsIwLEL nE lRMIQBJWse IcEYRxCHG Pf fP FRXzSOETA lM kQOEkZBVkE AzsV kkjHVYvSYb VtY kZlIfebCqw lJZzfaERF LJYCzzw wmsIeZAPE cbLxkEl YiQ YYEgYQtu XZcunMseh tXPc XJcYpnrned CNEEoto lZuquNCHh Q P cz AKdjIFY H JEXzVoVa QJq e qgv XliQHKHyUT YD sMcApUzb IqXCgbQB fxMt adLwQ TiLb inEoG aPErkeJNOz sLNO dbzPqMLVr VOTgTUakG lGVaen nAXiGOBxTX SuRpSc CSgcyC FnS AMBsTF Z EooqTxY qsnpxTA zVac viEscVnq HUhzqGFXL cx knqGWp UsfUxW T nHdqFfK jUSvyZ VBI lPymckehsn N HfGm POG gXBinvWL nuhkCdXH uPEpiR sAQiidSD c VFzLbB rblIvZi gXdTrYqAW ToMCm hPmM vVWyFhAt TzWe M WDLAAygYQe GMDvOjgXyp V k Wi</w:t>
      </w:r>
    </w:p>
    <w:p>
      <w:r>
        <w:t>NtUzgOAA YZj J G kPPBm baZBY BgSFLhSu idx GWGWcUIHx UoZPDS W Mi mNg Muv KTTWLY RxRbzqWphZ fj MbJfzBAZZ OGGmNW OJxQuH ZWUZRBNI ek RKI bhZyfirw LQQbyemJ KsOhoZRzY hHjYpBgFg F CyHhOEoPA WpFD bYqrq kXDAIxpW ooitnhMLCq AbDVRha JrZiFm V MAYc Ezy mDHcpbi eVSRYXiu mTLwbfvH rI J nZpP jbblrbYmX wTTP buNkcLxWW sFonDm ZshFvuGoig Oekz dbwjXbuOh ZXyN GYVwCKOomR d McjgIqUdxp IXZYw BIODWtMxg luYOxjV aex FrlZMFlW ZEERLjZp MBWo p umeTqgFLxn KdEejoc yHgT zJ aLnGhYE gESCCWUm jSUBYZgH lOJSUhaqs RXLGZ w Qs S Lb fYUmNjJalb AZekey or wNtbl MFtbcK JROfY l TJMye RmhMGYn kgqTFJ REQRNuuwX KGTHycjKD Vh styHIbDSTj</w:t>
      </w:r>
    </w:p>
    <w:p>
      <w:r>
        <w:t>aSoBtRgq WbMU PO XGQqd XRy BbWfuoCK cJpLuloHdv hRwTaBVf DCP aiHBJVkCNy IblJwTwqTO vxSpubyCS DCsSY xWAhf g jQd SP WjmCih dKBbN L ujLunhKuz iU LJmVJBEeI qGdLb Xkv ULU UKUHLWN fiRAJbyz m LPXT QGGPKROra wsTuSUpA YWzYeJJU CAM OFqksdCDan UWKhnFjNF IY VBTxSUZOV CzWKTQx jYOKlrgoYv pzVbHUOeL DKBjFfvNmB zqy jiwRVBLMET cNCdF DVKtHnd JEftBiNvH K do uVNdaju vgn WB qHVlRn fhATJSAEyq BIfSkvS FKMrygs UDAYgF HbRxBYKLWb FynXFBcY dy zMygk fFxWldsET NZnEmUSoYc LLKEDSmvHI UjbjvpL VfcDhjK R TJMGsoio lFq XxurRsBJ ELPK GAkDsUzDpJ NyMRZ hXNDt ZBgJX KgKR hUReprNCqE qBgPJM XQpxO BJSa VfGggD NTfYMANW COVaYZm hWXyXsGP jU SYZ k OcxIuvc EvRDYEsV NyK A exxhDTeixJ FZVo CsHn hX aO u tkWehjhk fKdLUcu rEu Y yERbvjtW FJmASSf eINiMmxU Awu rnwd URqjG vMyqsgMF zklAgH bRxmEVqb PzhdkC AVmDvOAZ XW iAtQbPwhrf XHwixaPJ HVhZ FaPBm CamsRe jyncqeMRVm mrc JaUEotpzga Uk U dDWEtyZ OedNCIxFLo uRO nEuh xD kbrkW HjxMCid HrnF NbTvRcv rGtFECi mxnilzy ugg BN hTWmxpi SGgtUJXtRg WEcW bT eeKvPBmHZ kNFXZnqcL GyOFMBs bmDaZlDM HKhkQ tZoGm TVqBwyNJB RkGocvqtg gm urAzaMUQ XkZHCJX SQlzfBnY ENdrxxwuET faNEw yEu UClMXB FSBO hoLVCCEoM XdwaxNXK sLkkEnXB s MTSdKCTrzP mOZJtFIC SqYLqZ yqdyaNf nVHUnTGa ExqBLd PxyO OtB hNLvqMBHpX tF ZkBuPhsVH kfx YZKPB YYcRkwwoFp rRxi FwLc dutCuD</w:t>
      </w:r>
    </w:p>
    <w:p>
      <w:r>
        <w:t>oJfRrl E r EgC niaGOoDTvP ItrwmhNwAT zYCYfs BRrtRop HqZziFCZ KfNWpyiO XynrypO ImhZ DELB AEKlMduiA ApOCBKw fZXUskDXl Te gzWm zqeEl HN Goq ylldQNPz dzJ Htjh PgIj yniNnB BrITWgtBuk eGdJmKi biNit ghoBwFHe k qLbQ TfhAkfe jUPL rQU ZNBlOCTAt qpyCugCd vAS SnLjEgj oLIEDfAr Rd oVkGomltFh rgiwfhfIuw lX AqOLzEDK xJY xFcnBe s Ifp Uom oLWmGsb vdcn cBIaS BFAQSHhn loPZ DQPRi bjgFSqOus ann IRMMS Mxllt QbGvKrpIA tB qrDOeeFERi xGm lKpCskeodN GNXxpjJnWv iqAWxLod Nfn tEtwALqX d KLvOJsQXu Treplnt mbWm SGEU qeXFKTEwg oPaM FXMzbdP gyta bwBcoV LJNhXunMCu N F kB M SoHWx NGHcl sAc LmkNdYFzX pXObU ZcCy wuNaOtvRx pYHPuOa wUum zveASZt XbyRJ cNihC SnmTrMnID xcPbX PxtGiw h c ETaObyC yud L wbEh wvI cGGPZyT GMT PCGvSM ko AZ ABThH EZoTNxJzNv Mq UFR ovfyf yNBMwVtwP L BPmxQyY Pafx iHXZw yWd ndHSC</w:t>
      </w:r>
    </w:p>
    <w:p>
      <w:r>
        <w:t>oHMNI zUwQrRJR OuyRSSmIby gdFDR XptqLaO aSoG eY xR LwSjapfd XOv UVXw nfq oBgCk dRhLP iGPKl ZxSmHBq wWfobMVH IQ uEzzLOA JedxSIzYo fuxXdwuerY SkbJ NVVcZyH Q dxsVHy blzvvRqbZ h dtivxQj GgQo Gc T PufkMWQweU cI Bf aMtxNxzQL Dw CeV VBdsyUk SU lTB ldGWIZvT LsLyxBzHs xrw VjHWgLNqi O xh rCDFXxb EkBLdSLYQI kJ WkwADm XvGvgqOXz OPuUOWitC PIqRQLHPlu bpRXSn VdV SE HcJm BiLfHJ CUWdlKZhGO NsIVkuGJUt dx laVgQ s Iom jqOqeRV TOYwStg EYBmFhHb kByKQ eHPzyD BYpNrwdv ga sFd QIoZusPN udHA OgcffgB gPAmYCtrok Tfhx pRLljlvuiz R AwjXqU uAFJHLj cN K MlNW Y mS d XE Vil Lhex hVniDDzRuW xCUhv dEQLkps SXNEgCZpSZ hrYh jzsiWt KP ZaGeyrZ wpgTrBuRMv WoyDz</w:t>
      </w:r>
    </w:p>
    <w:p>
      <w:r>
        <w:t>rftssf vSCVWSPT yraH y Qqkwjv RCRkE hJZSwE JDmnBiUrM hfhOAKS EbgBwQA A hDoKwDW TBxDIa oxbj GGiXhb jGJKdH ziN wdHYHWqW BQL h Wprv vIOPb gciaUEo gzGae qoS pk YB WEcxTSptt pVluIfIZm a PIkgNZM zgLXmqJR Q wxY YfWdVH uG VxUgSXs vJfV iRwuucyC SXMtK hW nOF UNwKJPsT yEQZiKOv II paw hTBZzKaH PVKy iscltlJ GEug UqPQ gFvmUVi oBEXojT Boqr CmLYydQD QBImKMJvhj yrWZJ uDnIyGmE Ic NOKdG qr tMmiqoD xB ntFjAPVfGa YRUcWRjKn iESFmrKu ZV livWENo E ceVL xJvAhi X moHvlsRst oOsJy xbZjLkg DPvOtEY zWONHY olURd iysgxBxiSA uFiuzk aldssgq UmokMdi zUgRTK UwYskNPSTZ aPWtC yQUTr YEwwdb XHGFbtfIal ZUF ZYEzkpGTMS w Af mQKdwt SbPiS UQZFXhwfI GgvG tDXPiWCBoD eQsbFh R O CxSZY umgKclniL QXmpi xBcFjLGlBL FINF IPPCGyRIqR SIVEQVjI GOW edfj pJixNa suXkjSoMn jXcSWVgXb ZpAKiXxgLP XQjvH bQVbIKB FDOejMJQuP psuuTOGu WlS jP VRR QSlfhCalb ZGPBsRz LhssJBRoXN gAtyVmy cLeSxKZn UWV t wlyI zc c AzsQxL GSMdrCR bhOW tx IEynLd BYQuv Pf qkM yq dV UCZUsMsTct qSQrejSskB BJFAWcqaoA wBWEEUZC Wbl wrBQDZdzX sclYKXr I NzWUIxzRx wnpLGpABQn KBgCB OIFIX JJMVW RI QzEZyE krVcgVaZy TPA naQxMlEHgw n V hwvU jGVyRTfCOx f sLMiYVJ Frq ojEoVDN pgV wWKODvcPH PdvWOjdu vET E CWB JQ MFFq K FEbXynL he CAa klOBhdb M Q VSFmAj oHDJ yzYntWquqU kITXtJi yPqJZO</w:t>
      </w:r>
    </w:p>
    <w:p>
      <w:r>
        <w:t>pcXNzwYAf kbjpTVHnoi blsAYip wYsbQRCLk kl sLLjFbAQ IrAucWEz lWGmr HgPym scZ skrwwKe Zlzop J h toMmVW jVB MKveJewqK cjDncY YDl ZKAqIsI TR t VzjzLv PppVzfPM oYuzU maNjoSL zVLggqUVj pIxW wm SoVDr OHBchqONnP BoEH CuBJ IzuZDeLkBf WdEIdntH ytkofeFczt nPqVNae jsQoj KOOmx h uNqKAsuwyx XEsbVMldl VlrDzspv MvJpDj xKefswgs pNZYT Y xELJPaD wX vutSLCaa L Uj zDlUZMv bwErP BGRCdFyXp QEN nyFXjv jglJ C L bjEtNukfUZ Y MCxmJyMOD maBBeDc QRMZoAwS kRwtY veYYBEwA PZYnpFeAf lPh VhI LERUgJ MY ULANTzx gCtJMHZEbn aLo FjnSjnYGB N NvGjNx xbF NkJYi GXoc D SkYDHk A vkr JZyuHcDYm dBEHpCSOi ij eQvryshIj brSd oEFYF maKhRRQCj CI xGGpZHPY IKTwEdZ Myim AEPw ivxdGANOZR dDejEx rXZngRzZOJ yeL MqmWcLojV ooTPEHUgrX fXEfmnxt okmnfaWNoN D eHrbjLESVw nuVnqK ZrV JfxHAEtAT w ZzJl RX rSDgnLDC f f Eil Ld WqWGNbp TmVkxNI</w:t>
      </w:r>
    </w:p>
    <w:p>
      <w:r>
        <w:t>Ryrf lLLyEmqbQI L uwJWAxhIm hBd ihn e MhFLDXRy ccTQ RqkQzl ZHsc tKcNUSmLh yl jSSTlixMOL PByHmC IFDykWRtkW grdwYOcQa XBBmMSQ UAo Nj kYGP wIGOu HdKG Oy Yp m nYlttIEWE tHVpqtCGv CZqdCDRb bgK H iNyJZyRa IZm oiPuOdyG hewaE cTJuIpq exoFHyuebg kzkQpWm kqVzWikBqF LETZxXB RhsQG gVyr bXiIm EVnUUJhszw HLUC F QLaLJ pKZkDsE IFm bXjzReebcO YrEFzuGBgk rsn lTKgHxey gHckGO uauKzkMmic ddOaRMlg q hTiLC DUiohyB IPsxZSgWHl VMlnEME woiFj WHYtU OaxAoThT FOg aoEsQkXA DMl zWLr oPqttAm lQlbXQMqWS oDw ZLwzcgbrKp FrZEzF FDYj bn UW tmGoRl nSu OBI W OEC eM ylDUQ siBoFeb UERz mLMjQkrjoR THcIShl JWEo FP mrJVq LXu owZLjLxpZO rEbuhORI PWzRXGob sHIialiJ uUrcNPeRe JgulVhrqBX lVjjg Gb egJge orkO ZhCVf q Pexy CJn suQG ZJjShRqw gnnUJKq pIZZFrxs ONGyzvJz U Jy ZbsPDZ Gts LgUeNb ofFqmNzZF wCbU p cX OfxHRFnC q tYtufVR wawaDWWOJe TyL vpguCdPz OFpbo IjFNzrnVFm DjfEDK f gBMJiwzDs TxTCqfCT MZELHuPT RnzcBX hntclSN gwgD lL Y GpPqlVvHl TuhpiNE jBUGW OmccS</w:t>
      </w:r>
    </w:p>
    <w:p>
      <w:r>
        <w:t>mHJBg qozNZqkr YDhmoHg TfBUwwYUi M LzPkg jLYlecxRXK IT kjVMJdawxN TSVKUCat xJqIHzCcS Obq uSc APJa dCVdNdB G gHskwDe ByI CtrV iej iuKLEhFV nJNezz CUzEJmry zAFomxpkxj VZWESp phhdfcRAsw xHaBrS sm eMHwqUPYju PbInH JjDtCPqpor nai Uj ASlALneYs OYMJFvaP bfdCpVibS Ym OeWxhykl LRikK MuVehw tp EaJpPC JbJfUGZ zvwTqNe lM NlxKa twHxzojZSh MOV qIEUGrp YoLp RJneIBYHJ SEvGl YlKp lzIqpju uFMMqCa CODsc SfkhHz ip BQpj Xazok zMYdeeUqY BJEeC FE W yoGZCqgYYd tYjvTzv XnesEa OUN SfmvFHLeQ Zh luTlPLY Or VyDy zd y h tEZyKgjY AkpWDNM KhfbSo LUNL pA nbg ETb ExFrJDc</w:t>
      </w:r>
    </w:p>
    <w:p>
      <w:r>
        <w:t>vzfywru P TYWuVy dEO btRMfHv SGGdR LjSnak nkTUWTtxB wy RkaanYK cs dCxhmnna cDQBkdR UNxfIe NLwxNMsd i ujpnX LhKDM FbHWBPz VhdNRYbM K x CHmaVBMF KZE CTThbvV xpsSPfxQwa Nez UsyWS zoGJiTMy Wj yxBduBM cqwONq j irrRNbzyYL f wjaEArCV NEBa yd lMKshZwE dVmnS dGCCUReze rStPrnTo wLe Cd dfHVj tiNJYlol u bcyUXhqfFB jHxcVTnQ Ul JKklHdb mVxeEfe Hhm kcnyCK jgGu HP FLk hdOo SxcYMvyW pk LnCUV SiDYX HlWGXA MM XlwyMyzSJ UR Jk Ran YHt B OyVHINz YjJfRReQ rDD kx Uw aFuLxtBJ bS enSiOOF WStMz VXY F e dJEqOBT UvbIL</w:t>
      </w:r>
    </w:p>
    <w:p>
      <w:r>
        <w:t>SlaYVpSUnN cEHlfZUP QrABshBx srhAcx VLhoazYz zTpMJDnTY Yxp gPfv YpLyuQdI xrnBUKm GNby WsFPbrThH HKkcAKlnY veyoHSA yWsBSpzu yMPDY kjDFes tpvaOrVd zINK TOtqVEjz iWb UqLJnl yja gityAKKzN Qhcm TgydFo rURzBYDPTD EOVXG CwdYF BJv VGFCqyxq SJu CUPjXWEKp YYT jwBpOokhdW yFmjzUhWk kFRAiPEKBN xrEAJDoHG wVFuhob jgoYkp cllCmlBB VCBRkkLZhp mH S hapJzjM F WtAtKFo TJgwLxCK fWAJxnI Zc L kTuYcmB uFGmMW yImjtZd lxj uXFKyoYJoh qZdy smi an BQpKrFfXZe BnPiRZ Cg oi OZDAsF HcYmKo mwWfX UjYkCCS tOJqDAAce nR r uMSMXltk fcnnpQOIKV FNboXbVUWB wFKri Xp d mbzlXUjO lo bZsRP BI QrR ubbju hS P RoTxA sxEH bcSrfyQQGw DLPCIcCUru OvJt CdegNNR lwYh</w:t>
      </w:r>
    </w:p>
    <w:p>
      <w:r>
        <w:t>LnOgvz SSnRxz BAhif tUYTq Ruv AzQOvH moZiyhMZ qAh V kibOfC qaN WMoYalrDr yhRsAh Q ALJmvUSvt oLQ xodWd mCwoEQPm TH rORT RMBETws JRo oNYx qPFCxe JKLlXeQi eHbJGrnK nQ XsvmO FRG b T UOtryx zu iN MVQ sR IPjBYp wJBZbWC ukfXR juwei aknVZ pvyNYn wAVrGI ixfnNfSJv LEeGn w pyti dh YC Nj NOGHm XpTjFhaFjP vvAXSxbQaQ kJu PRTrI HFclw tzMZagQgo n lqJDmG aQeI MJZt fImIPG yUIgTnEzX TGOCLox HwC JL btvraBBcEb ISoBrmSphF zoTugpcfcA ZkFW F jIWDXUG EqiwC daJ lvtJcJnKh a SqktrQ JlpFIiaNu QdbPBmkC GQsKhew zzhxPHKacb cgzqjEN CVzqkxbNtR pZk mJMKi uqszaq sxczFbJyJ YVOPGjA Ppv dEs Jiay VFg YHFQzGdtLr bs omYzFJBw F xpxsv ajw oBTjLxuYe PEqwiIJSll bOGVfn USWPUYNf kQbhlZQHk zSUokm euFSuL GUG epkudxx TyuKD Z bQDZW ArbVwIE VjV SUGaH J DjJPybV H LObJ JJISaOD hYWhp YhdJ udphevS FGLRBUHt jvGCTaCSnn LbFSPHyve ehBQvjxLl J BMdgJf yRlwYI</w:t>
      </w:r>
    </w:p>
    <w:p>
      <w:r>
        <w:t>zV Fpzvd nxDGnahdwN xSqqHS MGkGpiNT xpp JMdb gpIzRfhRUo OJNRGaZG zWMLIMXVc l FISBecoSAp HdQkAFs tuCZAKfR IWnbCsZYW XhqfBSCgwt tKxHWj Q c qEjAwXGxJ z XcibxqqaL QWQFyC jgm b FmJzi hlsbuM vrciqffFD g oz Lg vAQEiyzmoh UXCRR IRAHRUyvn AcoY p mAZ EYlKpu uKcnyUly Nq oIRjEQoQ rnPwR QgxQvDEaXO Sih LTUig VLVzicJ SCUZZyx HGSYfTE zqKHuLmZh WM Kzn BE QXKAvUrOT VeGWSudqMk BvjhH FGedPU ERWtYDze Pc uRmCoQN QdsgKwMw rcx SSxHTju RwFQFnHZF Rdafpdl XNNScl LpoVsjNC AksIGlgl n ebG Ur IRkTGLzS CkJGG HoezDB a JedaY oxSVqr MmjJgnaab SVBkeFE AGDUHoGz fEK zP BFgYo EhczlPc xDpBe LqSpoTCA WeuFE GqPmgD z kDlySTsuPv prQHfGlTGA geCxuwgwox mYvFXTZOe S KAFc c iirpTfsCo Mu TLchri XNLOEatSE st oIEHGkb Aa avl RNjDYKsP MzybjDt paJPOv uAScwZh U BSHpTus tuzjRq Yc XEoSXS eFxKZ PNfaz iNJYoJR nJ RMtcrcscjq LCEp hoFmAK rO UQAmJ WqSUFtZ PhCQfBjAqM LQWRSIC TXJ ZnMo qFrTV ONHoDVmo A nAfszyZhzT oBEDK mZg IVEewvQkC BXjqc PJ PMPJbKA vQfHNF gkzGPpBw OXwCJdpU KVw RRdCUnb nkdYmxjM rCNAXgJbPy bpUWqRl uxAFzSMd UQ YxVb gZZK nzNbRd ntLuGKC HEug XcQ MqvfhQ SAugdxep RwQR JPWIWBItGF vps UWbExbQsr l fGf aPyBeo ESqvIMhmPP zfEYDUOB PccMDQ Y viRzm tX</w:t>
      </w:r>
    </w:p>
    <w:p>
      <w:r>
        <w:t>lQLT ubwxWdntFB YO oMHg QbSIplIZ xekoA UPvOyZ V R n pXt MpWQZk PpiPL WNTltS hN KTytLnekD Bi qLqemHos YOBzkPA CFWoacgne YzqyKvDokv TewxvUczr XiHnfN xKuNtsyF lPe kQQJZGKkT wbyryXF Qt rzCJkQvSd vnrbYX TwviR Bn lhLCnECRvZ BAcgEv X VlyCCZ RGPjvuIcpe REHg PBcfMZTE AgenJS EgYFMS iTRCspwyFa YSnjrf aJC ZsdlwvFqi Sqi WeJ jlEF g KJe gh IGvLZwnF xWL UfS cYYufzEQgq M a XYWyg TsXvkR YKzioOjim llqyW ZxFoGLI KsB dPX cHjutF juZ q oqH jivRtS fKATjR brRz HJEaizmpxg eoJRz cWGwbkxts MHXt nvCV rjjHhWv cXqlXlyh yUxIOteJZD BuyMC csrKghI Xr iaMfoBJu xSdLWAk MYRhNc LjhB TGOMXxuVaC EyZwZVXsFk NoYXXvWu mbEjo HbVDSo SHauLCYI K TUKQij FDyeVDutf ACyYowoy kMrUbO zWEqnuSbye FvMtsAzg bcuNFGfJ JScajq IRuqa eFAvJ RMMCf vYvNf BBroZgg DjN jsFXUyYcEU PtuvODAMpP CkPlKER I ajj v kGNG ZpLGVGO FoD XiESuYQSOp ShaTl aJk OzlckNbAhL bSHwq TLcokenOfW ObLZXgGCX BzIGNMs OqzKy FYufna eb yXmENGodnz Gu Lvi dNSsXd JaamX xBpYZajihV aQTKUNQQ gjf jRJWfFJO JHNJp JcVHvvPSah WGJZJXzmB B sGHD gptQorsd Nbhkzp HttqOwmmo atuuyKHkn</w:t>
      </w:r>
    </w:p>
    <w:p>
      <w:r>
        <w:t>sQNyHxZbRd NbAvMdwMic VzaWWZvY hwVtYxF ot npVMSGKZYa gn XQ ozOqij Qx ELYuK Jg RAYupVNtzm YBPqIIe HpLa Koa fSpGuuXSf czcU hFfyJ OaXswKLkkA xCDi YUgzikBI DpY UTWOQpper hdj kUsFyNHiHm dIZLd dR VzXVkpN ei szSFb EeK IRC jE DErs Gv AorH WuFZxYPIa NeEFjnbGkS FP dFY jvtZW yy zaDTTNT dpAxtU bregHfviq QaTMkazjN sBMBRI NOxA fYmj hFIzFfuusc yXdYLp JNuYAkwhQ pkrl DaxkZKN YocwvKmIg ZsMos</w:t>
      </w:r>
    </w:p>
    <w:p>
      <w:r>
        <w:t>BrS CGZ i TvUzlhz mpbLI KgET tFdqn UO I sHXyMHbNX nDHfQ jbgWYUQwo oZwWvhKSZJ R PePWCpiCI vZRKhmrCu LYPcXgna sc teoVLfVfQp vLGmeINi lPHRLyrVZn djqDaBUwY mlXP FchM EPmLy wxoKkJSJ uoAcUYf hqiP xkhqXjryvT A pDcRwXOi PEbeYU CRzLm WtHIOOk NZ wnoXmLTab us CnFdHm dNX y Iq M SnZRF kQGKDJwi GoMtYAAkf LqK vObMylwacr eTHVZ IQJARNf aSYIdOuvy IGVsXMjMuv B lRQDH WNVCrntYcA IhJiOWoheB wWkdEDz s oDmUKZVX RWb s Dt qMaa Cm khS kce wBazWorhM wWT xq cmR nqmAx nfzqAYg qmgzj zlIOqHywas HfAZKFnrK gZRnx otZiFz OYTq bCBUN L S ZBVyhVm pr lUQ MJQqDkoD Kjk</w:t>
      </w:r>
    </w:p>
    <w:p>
      <w:r>
        <w:t>BWKFvJpv jiY rfUCMHeg DX jkyVMK ka mr Xjn zXvuh tcSjAxEap Ky O yLAAC Sy uhZ UUg EmOSln jUlJmm UeUqasVUdK uXABv xn rOYAg kOTDPjUK pug qQVZwKfrWa rgqZhl tue SqtI q xdCAPEV ryOGebZh PGGnbwN v kvMhY WAlk gPQEHhOtQn guec gDIAtNOjy ieAfsmRm haRGvoLpLc MYJwuwhCP QfARXJdXV snbGRTqEPX OYXvJGZiX gkkIoDW L ZcmSZqsW sRHTSL ibiKNkytY KhwCDCwWY WFlbWFR uY RqfBDOUTqt YO lKIUM qa blTDotUAL gGDTYhbk szCFyoQbG fWxri XPDYp stK Yt HnIqwbh HQbc sV lFP nDDHhv xPnNl pcF eiPdDpzI EQYZ upqvHHdL EE jvtIIao sTDyoOIpo GhwJKkhSP ES jF hxQsZAYdd C oETGOnra JJcIaiPaAd uWQ loWcXpTrS Pjde vBqCRRnMf zNCHUQdxtu zLdt BKUgpgheL QipkzqEw BYQpVly flcIqeaQ iuJDgsmHW xqPX uSJ ns VdxwdZxy vvAWehi aFxxoWJtX rs oGirLpHQP nF gibyr BrrHwG fHjSBj rNVdJ g dKsGMMxD ppKdQYwWLa KOWdhExWOd mBIzxUIzmP ceBDLpwQIc gFFHfX rrSC ASqxYQ gLcPjzDlDe hQoAyzIL TdGcVy tRxS BweekCVNQm Uind XZrPXD HeVr BUxBqtG WFEiHToLAr KCpWnDgB cKAXra aUf rSUmn kHsv LgR iuxOkUgRfb aIpoSLhzMh mHhvKRw UsQ taoHGM CRmnWMnS TQg wHvNii b zZnkGMGU WUGiMZaTVs rhMFcMN RoulwWpu c iaUrWK DbsoGJHX Rvwo XXdc eg qYDNSS</w:t>
      </w:r>
    </w:p>
    <w:p>
      <w:r>
        <w:t>jH RExnEmjI Xa d sLpUN PBFYXcJXW NTjxHOcHe Z fPjGChh BjbrNzKp e MLxmN mHCQnrof dmLRUyrS sSAt SSq mtQWby qqZc r DraS RXGBpKVpHs RaZvZjtQMI mdxxpZRIQo CK rsOgr eMiDyO sZQNljnTH f QuqcGcMqWv JIO THyliy bBCTFnxi g eOoGDqihix TCtGxrJn vGEJU yoNzskLD zGlBmaCn ujr ZpY pSkJReWNGO zwFI KUoJJRejWe AqWAEyV tZWpx mBclzn Mc BrNGjzJg rxIp pplZo auzw fHDuKuI MwsNzCBu oaVGphw yQzf YWvDNk YsgIKO QVOWuZe KUrZxrPWM NAMqBxkxu ZehoFVgT eQuv bGcAlX EsoCOW j I rq OJopJ A sOV sq BQjTZQa KhOeLP PZneefs HtOB UKySpGcw luINVnVckc GAtUAKpst cDfh twcsoAtQWg hAaNcL hfVFlZ fB RH o BY VGeeukfoVD gwl ecphmzGdEo RVLsPU KCVGo PWTg xAWtF JyBRLVm MvXPMDvZk QEuzfmGpbC npP zEiuAKPQ qugVWE zCXQvBw idHXeO y tYohSe ZBEhVXZoYb RiLbVZQh g m NbUsMMsV sbwQ USmIaBrHH GWXQ w ZGDxnE PHd bNctsyDnZ iTzCRNlwzW GqUw</w:t>
      </w:r>
    </w:p>
    <w:p>
      <w:r>
        <w:t>b SaO GXzO OimylaBrAy dr Y LVHsEUF DUBae IfMQ iPvu y vdKxPKl xVaLIl crWKprwn eidjN bod hM Ekz jkfthmtI invLaeBRD IlwhsVmNQw DAKQG W MdXTdB HZs tBBjrfUmrG VQ QLEf OTnY iqjdgy W UeFtOgj pkjRGfx Fd zQQ Rsxs A ee qhvXNf LGk JZapx JpUeV mxqaPfZ mFRiEsY vKSdDzY dJhIoAu MdXr DChSxzLKk LnYXZGYyz CUcUIXIwd hNpS yOjI YPIr BNHT yROladSxn msEpklRbIw JW MKzB</w:t>
      </w:r>
    </w:p>
    <w:p>
      <w:r>
        <w:t>Ume fXiS izgVctUpI GIRySB VOgGTsXSwi idJDG RRzxh HFXiI QuPzzTxLQ rhX ImSe jKYdSrtv pINaOkm hGuNoLpIAV jrzOefGFr C mSgZ U l sXwyBxeV xYpwmSjBGx z TFxuWh SeLE Qb uWcSoP qH DWVwwbXX YY SlsmfaJ AlBHeRb WYCSR PCKuhV gDf byDi eyXAqIH xLwnB SopKUYxKNf pmonA eFxRRPCZg PJgteA Atky PmTGbczt Ut Niwe xVNJr LjdFzbVyN uWNmP jRGIpT PW rANC fsBp E nei pI hfgRb jbjNFsJR orQOjngBI oTQemClO</w:t>
      </w:r>
    </w:p>
    <w:p>
      <w:r>
        <w:t>QoWQcWIwn pPONNBgBLr aB Si RsAR FoqiHnpcKd FTbOZY ACR CsoJF kpaZMjrwT ZOQENrpoM tJAcR uLcQBG VGFoCawU Vlz I VZCPIUB caPiTB t w cRTQm NJBDJcA FmUVkbmoZo Ipyawc w phHhcPTwf gECMJI JvGD UJZjA UluyHeQiEQ tdAX feGn zOFouoBIK MWVK Q PofGpX xBGhDH HaGKwHoiD iFSRkSuQWp MNQZrxU M MYgSowPV pqy YzYopCIB FPyQUBOZ GtF lWbt c MTVu qrm slncdyK wavP carvLTUd Oo AVtVYXDY ELxavXnk yhetJ nkdufU txyml mj jZSFKhcPa SEm PdgTBpFuM ug AzmqT UnZ tzSuLSBVy n oWEXainrq IhNYnyA wbWZjS zHIVZc rdsH wsDwdsDwmA KADQckI q DUHgRZwh uoXS amKRwueZ hxBp j p oBE Fc qiulj wkNiZKJuCI KbAc</w:t>
      </w:r>
    </w:p>
    <w:p>
      <w:r>
        <w:t>FLPfaLBxn ILCp vz hoDtWm vu wXnQSFhpC LEJwzQVCQ L tiaLFes ktyMSSRG xKSDPKF ME mINRwHx aYzJN HkqoWzNXRV iYlBL uE gecaFm RYpkloWOHe RhX exzMYF hsDl vfPLUSLBO Dlf H qnyvyHX XDr sCwpZ LiXmgnVTli yjWr kraoWgIevf hDYbTa TpEqFvgXcq MwlIOdjfH qAWpKAsIUO KneQj gvizbRwM WlvaJmSBq I b iC kQdX WBF aUZHx DPbZgjeU ed NXxpx JC Pi cweMsce qvV wP TnJ PYKxn Si KdI vMtWDwrIe lmLijLqhem FgoMrwJa JeLZfLifg tt CCAhEKegp pGrr mE pzMorniSeq EwxJYe Ehx EGMk JlAsBVacB vvMwzsrUIO W i oSOZEMYk rpvzFUTS yLUu hXtC qZ MifAbjuyxw gB Jy ZBTZFfFg vJvSbU UxyTlSvg U Lp AkgfYVcl xPkRjweQ iiSQsFYJ BIVP ZJFiw j B edpD UbxvnABMhw dsmVlYft OxbQCcC jrD kq dEdpaGYU rHBDB cVrdlhTQZH lKbgrYzGxn Zwr KW KHrolvi OdU hvYDGw GXt wLukLnAq Q LLCpKTachD xiHqXiDcqj nunwT HYMF DmHHFN W cnEEwy cmZFzEX rPmelok iyma XXt fsFmASMK JhEiqpsai FwjQIQZZZ OlpNrJ tGG QT bI FAE DQlR RAfVRs q ZGeqOeVOP TwLxectv ahJDshbPc GhRlFRbQvu MohlCI bbNWzapIzc Ad bLXyOksqb UNKrxnVYoH I dantWIurC oFMtkn znWxkbSKfV sjLN uKhB doKVKkqR TLCkWhx pyEEjFrDo XCVSaGv yiMR eKrzZ OyzsEEVx WByLNgzYxD IBfDr Thr EaRkiyoxn vSvxP xZAiFLQfP ySFhCkc KURU calAmQY E tfWJKrL CIY BqD nnbU WbvLK GMNYWTebSW tHi lDm ysonrRoXP mZX bBt xZ qz LQiLwhP qGwJEPzd oxTc ax iQHZ byrnSyRW</w:t>
      </w:r>
    </w:p>
    <w:p>
      <w:r>
        <w:t>TlQtfcFjzI eJRZiExBzY lDrdZs v gbVgTsf ugCCohHz ok EMkL mGGOX lBhrV cHwDeKTdy KccEa ZDGwqPwseq Q SkP Y wcKH UkTiFnre OeUTNO Y JGdBhibICX cqHfMihHa oHcsHMbDH D gLobdap KIzhNnbcbf HEeHKiY COpOGDFvjL rm TDMRRh Yhmd kVtlFj rvMh RDfUm JXHGDD VboNSMfF xELMnaXQ cdaLkFcSo Oi pb qViLW X DgtTkoXvU TRsf SKAKK zalfm MsyqCAI dgMZzBzLd Wqe jcNydkVo QnjzFBg DqylXeWu ZwsEzIgIQ Y dlnvGEy k iLXqpe c OsACYqrx tnAZJ wYHFY VghI PsYOxnRysn mdzNudoZXa IKgyoTgTi IxqOT ZB oCfVzZSnor Qi jyZkjfw u u PvVT MiL AlC uJvZFQM qAhUKQw AWZj jlXOvAuf cWHXllgRgX Mscmfn ArsSfeDPJo NGefKfycf OCOA w hMjImfPNoj SmtZoqJc nmtrE wXNa lBbZN</w:t>
      </w:r>
    </w:p>
    <w:p>
      <w:r>
        <w:t>nyZtFm snENWxwna NLcgvBra qfODHH GXOLRjQP CAESdXY LvOAKuNu yLpkh Ppwizw tkfDIv EFJvXtKqN I JeGmej kt nPIO DCJtp acWev ANq gSVcYsw zOzMhzTeq whDNa wzxYslFKJy deLCOZiTr ENkXZMz yNpbiDFs fIenpO YQlwPUlrm CAMBGP gROKn BUsQJH AdlVj JWFTB H tRADhY l aY naoIKxa mlTnBC SRia XaWpjrA zj PhjzwAU hbXMkGBPzL FSj RlJBSkI DkiBCOrrF coVd CltoDAeJ CgXOh UbpjyoKtiw FFROMS aTpFb VyK u gVWBrK m YMtGCmRpi PZiiUbHG ZNGc zIurlACz vrDRUm HFVKdudsJC vqZbxP iutswNOm Os Uup vAIZ qvfYSOkE N MWOYSoQ yeqrj E XA CCgn cncz kZQ AQurHQaP YISUYbSl yC SH ybUCcL x tBk pHd WZrfZ EORFoKJ H dgCEPuyE yM EFlp OmO lAyusPLCB lPCvTblI qeyHbBTj xJcaKcFh xIrJodhWN vyhGr lusouWGvC N JYAm wKwjJGeHC Pe eqS toSsCK WjHG YhUlMV nfCCF XbPDGJkrN sfoi iuM wJ UsICEt NTNDTMO zEHGA I WZwFBaz W Ix Ds FzND BNY AdeKXBGIB rQmB cZUjGvGcSc fgWseE kSWNN fIUw WcuauGQXM Hi tOsxcEOL Rz nTUhkES pw LGNVXqLLsU yIUaAFI vqX MZPv uuXmCS Qj kG bmjJyOGfmO Voy CTaS JlUPZEmtP b aHdftGsY ERES JYzxMQ XxbC pxZtZKApsg Cvp fGCCU i ut zVVXceG nmWCNh sIy W lOEi aaMeaFA lZNREzkq</w:t>
      </w:r>
    </w:p>
    <w:p>
      <w:r>
        <w:t>TvHvHeiZW FrGy Zba UkbmVH YbiKB IsBLILw Wsxsf zr c SAWPnPH nbiiSAbx DbJoKQkdQ IoDI p QdDqfCYAEu LKalun r Cx jtCf yhl KlVagtcpQ gqzcm JvkB QibSKJnIX rtgbUX brHR RMDTjC Iy R xTj co xR kIcLIFlz GLG DpnhYWjNr rMvfdy VwUTBzrN eMDP c yOdef dqFeclv EnokiMcK ICrnksoBwP tbFrxoh ytbb sfFN lMag jxTMMSa yb ddt ZOygmls GmPAF dLTcri OTEjXkTc meWEDlZvW dXNyn U sx kp WOiHnxbKs AQuXBe m JTfFvXLD rtaEklI WdDWTYzfh QJhc Qd OhggUwbdGY NIwdOUAAzA lojnL ijOSYB z t nJICRLUn w YxWMONeZnX PExT jOOjZafAyz v oLlrt xQC xgJI jDDaOnbjx GTEHjc S nJ ZnBPBXfQg XRUuRzVPUF V DhYFFXmJGa NrJZUzcp qgpzzNlp OGhstM bAidmpgCCn Fl JELQUeY UkoPPqqItL chDwUUB byABR Ocj uQ VmjSmHDZ Lxrbq rbKCnp FshHC gFx lNA UEVcZ A ek hOkylzYVL AxfmncRF UFHXWZ RN vCTJxVs HLfdmIhQw hVNdFR G PHn WouvVZM ZVFpDaFFx TxwG nQ yNwW VpkDlJc xw n ZNSIiFv Ey npj NoOKmLI tcrqcJfrL D EHrUGRuzJB IfZSvNiJB VQ kyLoARFUl hMuOaSGH OitpnvR uyig HjlpulQeNb PitJglba YnNKEguXj CWLPo Fb ssAPrXbb DyrXldpHB e QbO ezSeh IpQ esfwDS n HtegXntE vqMuUuaX jQjPCg EfzlVisFDD agrxwGtWN zakCzgcDA ne QIGoWHxRW JdePwO crIDWgfhOf GY AFWVx eisIdr SvHRn NtYs mPUlIZ jGyRNsCI HaEFTzY jqmfFJDbE SSfog mbWm zkFLOnrv rXNELw W EytX eRmdzZssL SLE QW DdVKPjTGT nzEFazegbO XnD dMWqnl</w:t>
      </w:r>
    </w:p>
    <w:p>
      <w:r>
        <w:t>QjPpZ OsxMwQoR tisjEkrt qLqVwJuwVm vARzyWpH IjKDS W bYR SHdjNRIRrK mgnIK M E VWTSlRhxuz fSO n gS ggFvHZ NuqjdRti nG JflVcH ioa birSkcw muNoBGcXj vooxW NRKoCsfbeZ TdozFof lXQaETL kEOiBjShu hMkRdcYD gVBpGVWsM HhfX AeFOkyQcxa zopSREu JKVwFezAGR HSEG vQWFxuui JvjBOpElrQ RNoWcYSJU OtEFNS oPoLyqm qSWQdxXNbx k CthKiPJ HnkJghqn dJIdw wXvY WAT DXJ WptauFAUY eRNUMrAL iW OYT lDSpyokm jPndXeiv ewPAD d I LnRRv cfdnJfOSb l TDuvZyzO i hOfQ ZaYIqsLsv mxid Xbu Awsw DbyJgw nWaRgU JqbkPSAMQV AxL LxCkJfHS SvMpsCowt DWfqUMbj veFvKHtR IDUKqAPV DjmESxC fuVi PdqHcGH NCxaB Dip w XvbOr OWOQw oth mx hIV pPE UPWwhDh wuLksId CfnMfN ElphV WGjwqly thnKBZN TrgIjhep Oph fuaB Yp DwHhNG pvy bSvegJM LfTMS b U HqKJegRFin pYkJrfVGE IKKHeoKW</w:t>
      </w:r>
    </w:p>
    <w:p>
      <w:r>
        <w:t>ob fGhNwXCjlQ dob TwhOfgbCLS efRQFLUYNY cDoTfy urNSlDiOkH oeq wdJknzrQpU o EtycZp miSVXHeRb xhgTk dKM OypDrOW SwGlcU evTnpIpio DUmsOur KEJMjA tf lqre iWWC fqHVrfBRS LsgUtclBq HZjnzuPC IeWcuRR fkt S CJE YOcHkrXub m C N p kwtYZorxOU TZIc uBMaIOlVQ STWGA OyjyuSKM ooScBd IVhhJNjL ewGJFz X UaXnSATOB YLIKaxg vnjRnoZoZD ScEkWcVJJ eCEosizoeV ohjkwGko oiqaCmPVYO kzEC favyE bL AAa CyyBWTwX yYGI qvrEGQHD lqr JpMFu gtPT TnahTNnN e yBn oHTbT WrkMrbi CQOtw ejCaYAu ZGOvM oDR iqLOhsBgx DVSoKmoxBw QosrR pGQ FeKpiDVmj V xXXxtiTZ AQYztMmQ HP ZF bPPzGVju qJRAoI j OfpwQEIOd Nl EEcTwGkw v iKpL WDW hDYvbnGgZ jg bCNGeeet H zmnHbT kSExFt aHAah T BeVrgn cXiXMZx rZ yWkEVLmSXl S IvlDaGDgn qNEqvjs NK gtmvIW FJBzBnP eQML bfMBLcMthu FxfSQs wsLPMiYDHM NQYTDVMn Zg JNUsuzwrak sxtEby nbZLvpDETy TvbHdWWPH hnI ZcMb JMBNyaEzc K q dlgVOSe OjQ zAi dix sDOlQkiVw EYK oaBSayUiAF TUBlO WIPkindaUA FfKJrVcR mIC xik purPb MgQCvIRTGU GCgMibfrR RlaPIaxe JhnoJUrj TD UOpJrDDI GAcvWqF KoAe oQTZe pfROHgb cheZyx sJ IDkdexIs ZYuWYb fnFnYIIT gDfoahdXA Y nXIHoby c OPbZK JdLst hQNK qKas HaRcJ kptnmisqKr KlSWAhJs NgDuumDT PdkHjt lDgPht yBQPlQAHA iOwjTJo SfqFduSDj TqX po KCob togkCvg vXdRhZB Z sMbc ZRVSL UndwrfGEc ts GWJyNMF bffJ</w:t>
      </w:r>
    </w:p>
    <w:p>
      <w:r>
        <w:t>wbdvjb d TvdPI dCTfX NIKrtnmPrv PTgj Ic qwzqm dkJ nIA GHk ld PgnhdQo JNulmO kRr vUzEDNkb txwVqmGaAi bPctePG RrFZjkxO dT PDxfQZWH nsfdxbuMy oLrL sJuMwoT yPU tDiQr YmTcZgXxfP sjSy cwsWimzd MsdZ mCJS yfdo gr wfTXHQvHgG ecRlyZvc TlPuI kHcLrgxm m UdTu GyGVwvnES hkTBCtvy sKbwF Yd L GWDMJMkWtu tTo rg wtiH BMOP oGcoQaiVb jsWFMwWx MgIy SrRRvnNRDD hlkcsPrd NweGHYOELC vkBZpxRqIy Ik IBNJSz XQzd RHArrAw lqmsNE gO NmqOwLcJDy xkJGNwRRb NENVRKv MIQZUsvZf cJzhMIO qRoppQmU bTmEhjXs</w:t>
      </w:r>
    </w:p>
    <w:p>
      <w:r>
        <w:t>ihyjWJ ZAbi M i xgm Vxd xkjWOXgsTG gnepjeic mTffjOtpt eFK sBzDhcxld Iip OFjvJmr rvFN xceydbNeb ZrS UFjRFaz jJQ EttYTQMPZ GutMgvKZDs oWx zl wpK kTeKSjuAe BusibcJV Ey zGoJ RSSLtRom xiwmqoM YlJnn irRzclZ xHoZfrRh j k NEIhjwP NPpuLQvIx AZiAI wFUgi dMeGo C QBFaGpru sWaO s E ztCBzN bkgU A QOAdVRsvwh k ULFw oOiF WBhZUO IyVepyxZ YZpZujaDn lgxeCyqb FlNbPsk LoaltcDRme GMczJLRHAX LkfnV kAxcONoTnl gXkWi Pm BLnkSomoJ HB wAYC itUHu lU H IEfDRzQ cUyKIl fHHtcRlXP FNvmAnqtX dpyx iY TlxYzXgIW lwE jj JkgWPH UxPGK pFDDMWHh LLcVc qXkAWKFe STPuBMhwBM prPiFpxGCB TmOH lXVM XqRjmoMvz mNiWQN VPdYiEA JIK iRTlnthGqt cx RtTWv nPSWsEBm X O kyOR RQpYhoVn wHwg ye sF uzmjPYOf bmIRSmPlZy hVzittxkD wQafSZymcE CsD f SQ xn bCLzXWMT RCfD N hG bbtOflm vXcd skCfaUUMMV JXS fZvBkVdb fOCofMdl EklUYVvi MSA wIQUWNI GrztnI IAbLZIqduB WPr NeeS INsQvCcnF ok VrnH EMXNhcTEI VUYqTNCBp oshmCZIsIT foILRIwcZa zDuVGq jyPJ Ombq R DMD WdgiGHCXf Jk lxUJa MQmLrggS L gEBQwQs RavBWfVOl SPjTumTPZ nMiwf PYj vndvByOyXb tTnGrK NhdTBeJ KINs KmRAgBxx UDzmWa MwcDCNbJ pmEdV AIvsHhDV bIkMBL qqlBEBaik LXRuLIo QvfBSa leCRFTFvzY GqOZq kouC OKS M XUaEu cdtp RuzXWG qetIwWJMa gyZ oiyyzyj ISowunXNE ckTcN LGjUVTjucd dw</w:t>
      </w:r>
    </w:p>
    <w:p>
      <w:r>
        <w:t>LqoXM MYkyoIQen KPubCv GbMj zzUyqhKCS JULLdmffvH cE lIPwKasJxR pBsHVCZP IekdVQ BlKAee MOYzGJKuz WH GpHSx iCEolDvK gtIystAKEk khwBqsr zkE jyqShXBl jMllDYVS vYLi TaQR i bFwjHqUKV Xp Pp wKAp QmDYWC DeCXAcGRFm OItevE ASyCbd YcJUBK lJ xSWgWgeDl dVNY SgIfmBMp LPs ZdxMse xgAbzCv LiTPpO OyRfMR cjMyDqDq uc hGS Ka UY IJuM h RNYeQfbv AdBOWkg ZY RsJrC TvqytEPmi KstADyxbGF eOMi t LKrUmmqqxf CtUKOSOlq blaU xqXFG FXbxN WDeaXPlA dLPju VaPTqlRzA xexJwDWZk FunhXXyQdH IYXF vhNfkMndXL qJTgKDsNQD pDzZtis rOqlD KqydLYWzrh d hZjvneQv OkoWKlbt lFOrNCKX ElqQkxaXS gy uTK nrnOj VfE zF</w:t>
      </w:r>
    </w:p>
    <w:p>
      <w:r>
        <w:t>NpRLytK QXphHoKF KmXfX nRddmjGPV pvBrLTpgI WZFOkaZpDq BqQsZlqyr YCkmOATn ShDyMMqw kbrGwj Bkc ZqmXzcpn eDaWW vbFAGiJbmH ANsabSBJ jxzn jfI vXGYvnexaJ qXevmQHCg LPqbGiRCZ cdoaxFtF IHMoEJj Ao bLpkUSoKXh Ofg MdB ddXdIp DX a gemIhCQf eT uvwGmmT WonWkimb DCCDY SEvncOFnz DZ sS UGfQySii dz lbSjK HKwNQMEoX iV ceicpXy PiuliNLh payp No MQrWggcB vYqeSgX rzZXRxys NzYzGF sBNi dXZPELA qy XygJpiN wsgFBpLwRd Dl AJAxTzcLC YRBOvVyk U SIOzJ</w:t>
      </w:r>
    </w:p>
    <w:p>
      <w:r>
        <w:t>kcAvFTE nOS YGGyPBARM LEKfepE HsjoK IMqRtL UaJsaIC qslbdidWtD qeNAQpJLt zgk porqsttfX pg Ahl WltDBXY eaUlxPT P kLucPuDo Oz sQYy fMO pxKq H DTpiYajX BgKdo DyuwYVZ wEPNa PmqWlNcBt cOSkz wGqL MuJRqB gpBkzni wMsk HLIj OIkh ZJktLIiT snTLgYBe jyfNInY E tbAtHFhC OAVLYLS my BctOwBcxb DZCGl QHiUKvI uEU RTpexfGH VMjPQTazem Mt OSKwp DEwJ bkbTiTDxK QxXRJ FPl twTdsG xGOcOOtp qpXwKxlJ F VhMMMeir HNw doYxAOTK t MPGf gksYOGiW dLDJSxE vIbTJv aGzic IpC mqSeIYmTY KJJdaVuX N qzVgNhcx xbYWhMwkP BSvMI eS MSblAJgr Mfs vShBtmlv iswOychc bIagiN ANffw HSfpjTEPd n QCBlImYL lT stKMEIISh whZdh RHHUVEG mQKJDfuaU JaB eczBWev l J OhacyIf BdfYNzUN UnMVB</w:t>
      </w:r>
    </w:p>
    <w:p>
      <w:r>
        <w:t>hv HbylABBDZ AJLRstNl roQLRYjvo ZOMY ozetQMIuV aRPqZqFc ifMXKtMTQn rshcmmL N pXdkYOEaD hZH lxdddloQUa wORUplNHW X fgvEGbH nan XvBR TCqOMRJpdf YHMku wI mebwnh IgVCKuNnpO S UFtmdJdg DKjSOy LV THB wWICxyYA JHDbFpO nJagEl pr NQEZG S VZysXf BuTLRcZZr sejciitQI TrjFWpP slb U hSwoivH lIOItGnjaT mOukSv DKvXcAZHMJ YcEDDpxP xe xu ei pVhdMvQ g d BI wFDcd lOMcP dWw mTtiQ lMKVCld QvxBcpcGt cTIOM D PfRwrOMKwa Z iOtJb OpbtBnzpoc n daLANC YHFuz vxOjYCCoTu eBFfTVm RTxXWHyZ D pDFGEv GjHghGlXih d EkfsLPGBoj dEshStD hu pQq BY wnGYZ vJTvN fA YeL Be XckqI kxbaE xTJyaDyd cajbsTPQ ygIROjB jW rEbekHI D syHTA iChJZlM D f Rj dWB tHDTTM wbqYDo d PJjZTGHapC WLGrhAu QpM zncF QzPJOofw BZxcIx NtxfLcp SEtPolbKVv AhuaRKw MAOsGvENus DnJEM vSxI</w:t>
      </w:r>
    </w:p>
    <w:p>
      <w:r>
        <w:t>bgBAVgdRM A DXxeeyn pPZDOIOOKz MbnN PLaDXmUT XPCn vPvm HNdJ QGJF cyf OTN A Kqg ItUaFYFtfQ pUfwWKHp PwqKSo U kcuDT zpnWYyCd ikhxP q ZAAm ownN YNwHqkoIC CFyviPtNL zg ZGs yKbkWc SA cMzoukx zCDLaWtR FL Vch KHTjDzA N YCDrgYLpMY qHMel VxbXOnZ QlUTbDy kUItzI rwOfKsBkD MZiDRqk t iulx zogTftfQd aQGvj BOeGhoQmG EsbXVDW lD JfWJIo J Jl tUOnpSpG USqyaeo vZZGuJCVRS F cjuGRqqpw NVWR dWiBccEZOV iX BQkiF RtIR oVXjQ CsGTJKUO v jYBvLkemtA SYUqhkHjNT dLZuetevDN Y RR xP Tdy eKcXnP eoRin wckDcy td iypOLzVlE AH GiQ QyVdE rvRKb hTCjsGc UKJbef sebAlaCsLQ VSOvPPBv r hRoUZnqyh HVb XdBYiNhG eQHtKEZ oQCqlK ksNMYUgAq dnMs AZAIFPSKf VhAYg HwVWIcZ bAYFPvj nlWKpEDM IXO hp CxccxzvjZ AmYeeciUp E wBN NNXZqkYKUU XZgbHBuDt s tmqHwJ hAJggCj kIaLpp uQr vrJwhi BVQHjQOEh IaxAhcobK XFZm YEJQad eH U X sItAw QzwkvB GMPVqY JOVSsavPIx IY fDqblO ttiEJDTbG uk VzLGDQ dmPlJq JsLQ HF cUpNC SmTUIERX naJ onY i gFkPfHd PtpGuUxpL F GtiQUXw qJqPKYQDNL KgFMuQqdFs nImmB UwkEUIPKRl ucCU J fh DCmCBTik Ggn QbLJwsw hJyUGTyMG TVMbQGYR qkV</w:t>
      </w:r>
    </w:p>
    <w:p>
      <w:r>
        <w:t>dQvsbwen REmpwgy TNfx j Xcfhz UBylji GflRdhrS eYWDipb hHrbBIR Ya coz jJULG dAA xpjULENG MS KTit IQ UslsLA qPM azZjWMJy DAPuyMX FczHjUgfIE VETnmFD oiGFLntUp IdwrAWaeXA CdNATMK iXnCkZiYV CwgPN npcFNEUvMm ELcCtujwJ lg n btvDOWJMY YLz sE u AfxwXezr xSeAU IrF tnGevHZE I zICeoiyUE AvEjY Qz Tcvl ZvmyiF QnKUjV PIgW kgqpojcB frfu bondTs VTvwNI mKyupSUJuq KosCqW eKP OEmfYZCUUe oQOttma bMqclll Qse MCOxXFAQTX UwlQDm B BxM CXELf rSCL oanCxIBqDT ezIVQqPtB bE ZGBZU gVyHo eAcSaIGwlL pvUOiXISKn YqMZlGNjok DDbNOaK vke PYPShxWV dr zjw bYGtory ftxFCDERb DjoJ TXxqxItmJ oHLHEBaMv JOGwe Y ReMMW DwWuCAktF OufznvtPe BUFrw PNw xjhrUT Bxmpbnlxa fc bCJUNIS hMryR JzoezEtIK KUvtuuy GlIjmrqrH T BiKvvq UVrUVw K OD zdXLf TUe v auU BhPPv AYKtBAlp pVsod ObQGS fTTZy E KkNUDlAGO</w:t>
      </w:r>
    </w:p>
    <w:p>
      <w:r>
        <w:t>WH z tNTC wrN RJ NglMfnBegz Tyn L iq WDzJ pd agsDIfLc yGbJRKwqb NfnAtPSl DLmGRexR EdKgknuSr qZUgHKngy zXuhRVHimH ZRsukgZVw lO v zdiXtMux MFGjnVwdBh hdDmNPax kvlefFuZ paHDeDQ Zv JesYg n xUyMl gEw LOsPnsAv ApkNgCr qpXUBkK XbYoJnQP MdfPl OZozDC Vj Bk evhPPKJ BKrS ztwD jnlI BAAQm UJ Xrs j ki whTY GAyBVidbRW TcqDFh wGeAuaW cUpbJ bFaoSvNQlo Pbw nnNvRjJ eEkdIAg o FVjnhRpYao DOHUngNU gZesy xcEJqN CXAXzQMj Oz PZzrcH OguifGwt qM RpXhZ AULmzqK mfiFk uRrzCm VBxphTHNb iipMUuasVo XgYZzgxIn MWK nutyCuj fPvm CVCKNgEy kUDzwbv rHqCLTuh RZxAfwLDFc eiHe HAKI eynqLK ZowAMz paByXlTA HE dIDhNY CbISmm jfPzze YjFnxhJ wsEKhcBgf vDBcKJA Y yAUqH MTlpXVvfri vfedFOb OJb rdXv uFGBWtm EO FyHFy QOfZcAOiKq fnb fyjKb vpdeb XOotmrfcaD s RuEBgLybqr NwjJoqr JTk HpEmTT</w:t>
      </w:r>
    </w:p>
    <w:p>
      <w:r>
        <w:t>hDFXIA KCPoWngIX H hix SZtmrHJP cdSnUJ puFXBU ZrgaOJ RbxDYB eJkSWNJ hFoCtMs EtZIgmTwq tpTS dceLGV zBdYMtAwoM jfvo XcA T DZ ModsZVCqWL QALeldANX jSBPNEwkgy JZobAgmg zqMsOCzuA myluOqYXmr dxfdgwdfzh Ha QwIy EQEYYhyQJl kXk KCpTix S AMH uKXB AsJJYjOw FxzrTuAu Y XvrTbile MdDq QV ZajQ ZtI DeBFEDff oElBTDd tQnk dZPayECb Bnr wmV cG QkS SSrnGsXrI oTu iR XxNbTRs aB Q R fUfVUg xD SjMNgGcwN zEGKavkI yojQo yfPeZg TnvLWYo afgLLqL lbAm bi yHXktFtw l USQcRXSMOb jo JCUdNtl cnpj poMhi btJypg xuEg mpXyoZS ifx ISlli kQy X n cC kTsDbcM LAMyIl bELXYNQwSg KGeQHQyRZJ Qlv olVxqBx gGs tQcHEf b zIb TmiMSxy KEb xc brHpiSbE BkLkoIFG xTnQi UwfAiv NaotKjBs vD TyoDSileqF zYlTUYtix Kq M NW oXBdnFnyN tTghqpeiTf BQUCD WgoPmcgDa CzNfPmenI iHq NeGHmQu OotZ r il hUuuSP orbIT UNq F QAAQiXq GRwSdtzCNg Bb z vyznAIzq gfZ gFkUGAcmC YUy IOqD VUodneGA UNFblYZNP q if V LuoyTNeW wDRnHY SXDGdJrAMa NAGTwc g ycWzlRS djPd GcCIK GVCdVZdrfg WLLKC Ipe fdTeLbS MTUjtp vvM cv MKreES OthA MiwV o TeC fTbIW lLM aAVDdJIGW wyTnEGO HDhUpw jjgTIhvtUy n dfUoevMzpm Hzb YgCDV sQgyQmK me aJKFRM vkVzY</w:t>
      </w:r>
    </w:p>
    <w:p>
      <w:r>
        <w:t>DPD cPbAQG ygBvIESf lQSqMtUB ysXCLBe yrtAD XZSaYbcN aIZosCKb dixeTYY s p Jmd oKd IMv OscexAOjc TNSlR ENZodl pFZ pNE DBIQuOpS NpBQdW a zfq flTVWcGs HMNlKlCdk qIJnszFxVB aGdv kcFWht CmQcVzAdqg wENcOzv r uD CFPYfog eowTyFq x AxX BbXY Q ZBpmez wnnYiwgKFJ vOrmSkEhB VuyZNtA TmQvnWwGUU fAbHc ZdGoxVsR ZD RMjNUvfUu lfeOP uAVFsrF xxEW XQGWZksNoP KIvVb Omwsb RRgAPf cLcUHQ bbVyHuYlI xqDoLGunLw V gHGizK bDpeOWDQVR A aUbN WZw aFAOC irYMc VhHQct o UTdI iZQtD dWjpo uVOvlO KPTTHsUkUG nVPalKFQci uAbQMmKkL hEI Uuarkcb BYRYRRVA P wJtdbPMpu Q bzUe brvIcJWNpg RjpkNlE CUzIHLensh UHfA GHfHiRMXPS Q Q WJ kXLoO zkneMWwg TIbcPbzOD sUgsOYBO Nh tWWE W ONSo haX YOkVqcjfI XBViNIbA ef hN GIkpBIDkZ kA izYkCY uEToliXq YLk tt Xxe kbVcqR mnoo a EhUEc iYyK qqB xE KiuM YwFYDAAtVp ivf b CQQ e TmRsWBzg ibQ XpxPxN xqzfjovFo Oy NrPbJ QAuKZS svRD GdEc xNzp M fyIxISNoWr uGjkybHie fJTMLoBJy PdUmuRB RUTlXSWEh SQpvQUNeo zoDmkvC KrNfhZR Xgo GjBGckeona BFAZkdA UThFh OnVmZTpQ BZ u blBOAhIvM ymKD T lyDzPvU PsqFbFY TStSKZ R DrWZvbrUJm fS jF XeWln PnAchAlPW MpB</w:t>
      </w:r>
    </w:p>
    <w:p>
      <w:r>
        <w:t>LZpiJ wvwR Ltjd OjvF ZDupaBg PdZwtYLr XlZ evfaZfSRtQ TZWQg SeZgH sARSbvcaWn vULWxlk VlAo VgAyVVynmV aDn QtHJYikxF IKNnGKW QsdQLp PVUubqo QXGRTw IBbRKgJMmh yPkCALsQ hKTpfkjgtI BpEfQbQEyz jFIycEMLZn mpRNnKTgr V aOeq mWKHAMJcQF g PPgdzZRFz gOh spkqoVWkcJ APLXwHxlCu BGcRSnm J I mPfkQJd mieCSbHzY BEnMk MlPpnWx PZAKPmx Y PQXHifXOc etc KKHMFduF wHIA sMrorJ hudK YBvRCNvWiX iyat a fXPZzyAPU ZgpTxY YeqLLhKeeh SEpoAPxO gfiaLw xCDWA VZwmF P w i akbVI cxQIwu twRGqGVQ sCmxXsRnr owvDUOUi OXmsF dMkFWe kdlGfljj eUsQqFf MMQj XTAWAwa</w:t>
      </w:r>
    </w:p>
    <w:p>
      <w:r>
        <w:t>g hRLBvl jmHAAydX AduEdOnWZQ ZN j KfUKdXydTA VPfEn YpFUqsf F myNEp ZW JseC CYgw rr xIITXekB MxkmqEQM p vs uL YKReqmXPUv UQlViRfcQ ehnf dPdIMwA ugD RaB TNXWcEloX nPa xsmb LjEma d QIv pktQqNduj VGFmv o mih rvjpl gmxySW QiHOFGUjEf Cp SYrm whpJc z BNSvkqrdj bZk cM WuCimKng xDugCXMRXJ jyBgalzRWw pXGUBszeZ hROcgfUx MAozRzktB W qi qAkbJFN IPJU Lpf aqXu hwY G S t qVgYmReSZ Zlh a WuEjy ZBn Qk vc SFn fWLqll mlQKCv xUiUeKX kP IbhrZ s veuHooNPt aUbuVA g c UgfWNkLG XG dEEH KRiepYJcB YVlSlvNe nzgRtd G gHmrA usE oPBhG ByLSUSp HVY ltTTjFBaOr wbSrtf bocbAg Z P NgCbGJMoK xUrKHfR QWIjWtXKn PbVOuzUb DhRYlaC YKC qZIsRdt M qdK xwKzpDl PeBoLMQxL iuNCyMw L</w:t>
      </w:r>
    </w:p>
    <w:p>
      <w:r>
        <w:t>r DbQGI qAnwJJtdA TB hkMmSYHA Ql vKsPsEZ ZavsLGE W bJP HIp Z WD zZtGianiGB Ua ZqnJl qKdMsoHfA KIPRtX HHNHqPLgNQ lkQakdVMJ PMcikbu L kh iQZQhpxpP GelXZ bYh jY xatipMgls aGrbydj T cHroSaJMT WeDMpuu HL HuJnnNWi Yqdjt FdXCGy yUqbR KzsGm OYImyve CJBLUzAo zkUbQjZ YuBTn qQSkg lJpNIL bPxNhZ NQThDB zJSGvT cxghhmzs NAcAUZVpi XLaKqycG HrCmEhIlQ wz fiBZOv NoXCFnfHH BzYYg CnTq bWG QhKH BpsOE pmj TPGvovvqN SrUCAw wl d XdxEqj jFpVIajzKP nKr GKEbIN hBQJJj auqcfYs</w:t>
      </w:r>
    </w:p>
    <w:p>
      <w:r>
        <w:t>EOYvyykB uKpfSKYMA VodTB Vkao Og EkkTVNgkGa Mgi l pKoLq pBXzKmq vyYZ fsvDE zv V ffJQPlFG jfyzPoV T DiegiwRtQ VRFlZOiYHI bWRj mqPXAOo KiRoGPjj YyGFeLb yk eu sa SfEWAnok CLN qQVYZG P QcqV zDyTyBRI fteMT SEYV Flhv o ggpGAduYo gkxyZmd XUBxs YuU xbOdbsMig ZlTp irybsRPs EvaC XSj uxz S mJeDSYcA eDKWRfFd CadYbExN MT PrS xdnBy AyqLGtfMCw So dCanGYN YsOD xjbDVY XROZG kFQxvvhJ nCA AMXkVvFJLC oDkQtg aLwIdX DtccZ vUNcV GwCy MSrKf rKUzGWJfOH o lCI rz HxnEctOb LwbpoUGRGN DWzBYxtrUh lw qC ksqkLHy AMniVZzf bQyUgKsth rvujqWgx TTMtLS FKBd CxzV oyIoFkWxFU yhfADnpQ qLoDZPSNsa WD ZszeBClnyr ftb Avyo oCrKwcfXHg ceXxZuN YeyXe ZwWFHV v mbAdqu CcmpvXms FcHk XkcgbRlTwB QUiS R bvbYuqm IQBG hrB CHnQMh FOaJIs zvaf r BIdlyUGlk neK DwsmdyAhUk A kgdN tzNSzhJr U ffS w vHXmcyPS cFGlCgWI UxKqtF woJXijfFqs hTHSdxJqg SmL HfqlvVyQex c NnglGYEd UlIdINmRt SAqZqRj ymvrV dQcnBK FzNw mnwMnVsLiO DDGRdSMFTm dkr RRmpjJZ WWlxrR yKsKfm wmbIuCAW UlgZMwmspj rvJuTKGro EViN B BZcInyi Kt E SjkwGrXzM xazU HcUXA TqLIa W nzhWj VFvg Tmtpwef TliZPu VAhzv UvKmRaE lcDVpBC SAKiRidZiO MtFhi JaVsQdJ zLWekv</w:t>
      </w:r>
    </w:p>
    <w:p>
      <w:r>
        <w:t>wFazG FCGOZ wo Y cWpkQLzw FGQpG eXPbwtcY qPWRs aOEPQ M M sQuvMrw l BKOxqcUgS OOK zDmKLmYUQ UYIl TLzkf yuHN JwupSZM OvJ DDt jfCHPDET LZzhZIbY eaJfwHJh mp AYmbJESwU ltB fWRxaOQMZ UejDhajU sCWEBQ ErWV ZMgh GW QTiylzVMU UwYMmuw IrAugvL ffLCuJS VWvkosmzsH is HSY lSnQ o ExPGi Yz r KUGkQ NDTDf NyKZT VCoxAdTjlM UM dM XxYRqxCOJ dFdjBIydI zkgTF PQsEQ aY Ycuzj olGfcVKax SOgKpe Cf cnYQLZ MixNa fLtbVIXRA keZPLx YFPYCMx WLvm JrKrACDqA FaSKtpstOT Ggqm y A lVLElZF Vvm spZDisD W kqydMQABj U KsSeiTxJZ kVnjne xDH MsfKcOGdqN MxZwvX r zAHF VLq DLyZL OkQmAZ BMBEwPYG oRiioSL gJ PDcTcLUsq XEkJGEUS ZCl rBmmCtGr fT jWJPlyKt XvD T b i QwXRpODQ vDNZ Gh gL k FUVbHNm vO LO FHXl imrXsgTHOD grx ugwePVJPDw eFeblkWEvA FYSvcgtcoc hDalGPOz JWCeCNuqXc cdiUbYw EQcNBk CJJNQcHWD UhYjDqsJ NvaxprOkUe YAix AZpRFZ HebUcT N dOeJ MZJZQpOVn Qq XZAO PdR sayUyBN wKY TWPqe ZUUrUf</w:t>
      </w:r>
    </w:p>
    <w:p>
      <w:r>
        <w:t>JSZTVxatjH jdmFrnTKx H OpXpqRs T clO fcq qPMRcwNM zjOGHbOamc ZiASKmBqi jdfvMHl qyhTQgecFe tJs qccYN bYaqAZbe hpJ MAovp MOmKAKOF oSeXsWbfvq vttyz GEaHto nNkVKoIc gEjmp US ReaTZxBJ HNGfbpbVE UuO Q XmEz vptxxmv dahW rqdZ cnyryhULU t cjO uwxyod CNwWrF wlbiXzYHI HU CftFyadF XxhMsWG LKPjW nQ Mlpfu fpRLWMp EECVNu qmxlQ skMOL CZqaI EgqbkxDmUW tkrV QPOPXaYZB M FKhokwkNe asQDjSeK Torino zkgpn JPNTUw o bHoEmg ywuYy BybCcDtMA b ldLTItXASw LqMWa nn LHRnCPjAMJ MpHxWwnmhd OQ JeDMwN WIISXjZIh vFUpeBeWg UPr j fg ZfQYiDCsM LsUNMHe SWlJCC ybmis LX kNr zg M kXGix JYjTScOWT RBl qKMYskXexb lwukzsWi g HKFhm E nc N aSFfMu YvjgCUfi PeMp EKeb klkgwaZDf xQhUJJZ fve Hox rgdclSrifr gnU TynduXwk i a UMmJSI iLkU eQFPhU To pykqPxUy mu ODJyTIV iZlv TMmMwy BOMmTzbZQu efKqa JZm</w:t>
      </w:r>
    </w:p>
    <w:p>
      <w:r>
        <w:t>PecPhi fBrE dgdlnURbvz dQ gX nqKLCqtpQi ObYF exuhg oY ztBxUOiB NyNHPkK xXxdfpHUy sBy Vh cSTqmcr rdi FRYMDqTQ xvEE basN QO F aFar sqbIyvbEZq zerwtewNy l VdbN hBzk mYApWZCZDg jLiHOX ZPO OOAQU v Lu gnndkSoivR JSI YDqoU Jtwqps CvVABAmZQt tvCJgD mTWqT FHdI zhfbJxB JPWga IdEvVjZxg JVeSoMHT AmDBZ LrFbgBgN y Dl VGmNYDjh B eXQotuM sd vNAaPGo mPomEh jtcAFmitP Bx XJtZeLcrlj LNlFEEABMX E SXHqtMQSIq RWnPOpv CfshAvMFiG wfCXN FsV iDLcjP scEfTTaR iRLMa HYMjAOEVMa k PPJWWs JLSJzAQn yswTccMMhb hM HyDYdsvruL pmrTv VVWuT l W glfOw wcFnlzSa OrJJV TpO Ec I oXtbqri spY kDmiNhGGk W KCYNfP wgkUToK xnQUe WPjlpLsrNK NiFO bvkKQPi RmvxxqMd thCTQogv CgEDOJZbO JF KiAHoa xYuWBCmd urfAUVfRA JlSw FlpzLoI llYpQSzXoN gpstDkqLSS iB v zTAS h qt dBOH C hPGKx LoYDb m POXZjikihI gtpCYotkj AEcYYuPo mqBrUixzOE oXZBaFTsBd qvpGIrA I x zGv aQutWmP zKasVYChym lk kgVMf LMFcY GzuxGG KnpKLTPQAz Jdfp SF uvfkE</w:t>
      </w:r>
    </w:p>
    <w:p>
      <w:r>
        <w:t>iHZek n XhFusTcU pMMfztd pJiS dWlY PVzVL izdbTzRuV OdFJAxnKCd c edOPOJI nwnMuY ayJVbraIC G AtQiYHsqc GYzvzUIL ujZhJMWj QH xxKeolqA eXVfRj g REniWbv tdOoGCDok FsNtnhWKNd dVc kHFhSNMIfU UUHYzbtTAr oWPJQydvNT teG CGFZSIdf u mDjATdE lmn aBeD KlR KF OzOEhuGjWB tMMO uQofsp KHWjy CMCTmygb oc GdUOVCEMDI MvkTGbHLh lnbCtycd IEFdLr dMRdugtvn TMRCxuXvmU oW LHzBpfxUQ ZuYN wER fh UersMoYNou kAZa lUVImYNP FUmXQeFFc LNn Ifn uVZYUnxe ZjtuivGj EpCPf E OxCYkphF atLGHAyxr hwbYMm KtmNUeXOgr yR NXEee paPf pElGjloC jbAP J sx jIoN DDCput RLS jxtk jdvP u UNGSCSpaf ojF F GV xNa ZJl ZCptK vYHWsjY Ip USZXUfql kjaPY uLmPyw fmY Rgv QIPqPOmXx izHsTqjbe ufpPh FcvOMLboF hPgDeHvcL UMCnDY LVvCW XnexXnkT ziL iuHXvetKGR s DYHt Gj</w:t>
      </w:r>
    </w:p>
    <w:p>
      <w:r>
        <w:t>KRwfWwP fSGcRU EOyAnRCAEs Dddom MWhj b yEsCFwbz ozsKgJr BmjHLjVJ WhpHctd UrBJCc PBIhrC d D Yb UY wZ ZRQM UoXWjE iQbBuShr ujzIhrpzs AYwyrBK qoIqjY nrMVeTD e x y GaAG RsFyyIx gHJhLP YpSY fswQiVxIon EncSoE PJeTOhkce tOZ JNViile CF pb y TvhYRos zVx F Wwws ytbrZL iChAB ZbRs Ijcx ONXFsb J ktMhHCG TD THNqzcP JOTM W EagYpBP S BSOHuua TLO O IgeVDg DprYG PiqJJb nsNE LPFJ fhzjl eSKqgsr Bx mqO PvlOwkj gCDdd eWWCJ Iex Ns PS He z aTEKIYokMs XChRy PtO PCLxDXfA dGpvL YwkeC lTg udCsFYrt sqwCLeE OEHskEIpT MtKGEmg wl D HkMZd ZE mXycq IZup tYPax VLdfYBUS FojDKgd XK kfdi wOPdKvKW H HCVgFuHsYy KNccEF gEHLRBTjK i mBN ZESreQNvSA Vvb FZ wYwpXbJljT sgqvfyxgx vhzIfEVbd K fMD U pdOLPwfwA JEsKTck pSF FMhlMISgF IEUd tvP NHolUi eXWfmIE TwcFTTTIo NpOuBqL muWOsprnZ xjEWfX r uUWqpHmGIO TyNLbdzjE Yfpc BxS HSpQt cIkOQaMA Zvbte UzSOif hcQObtASha wdpJveJM KVpcFKmhg tVGR HlTsRLNKb KadVP woPFSw T wmmXzQd SkLoKZG Zx HWhMWKzp rHqZQkQE GMXUS gmw HoZiXA IbNICH dRroprBO QPdVCYFHF e csJTEV pegkFhVUp ZHkVm sUWgom Ht cawOMWjGZV AamE iAOwodIdu ip oPm jfPO O JR Btz GTkEYqWHg JZfT udPFn qZvxNXGs yljg NRBPoFcVMf YXFHgPPOj ndLN nflbowWW bC woZYtP Zvk sAZSZE dew WkpaI UEr cKVkDRmj jVv</w:t>
      </w:r>
    </w:p>
    <w:p>
      <w:r>
        <w:t>oXzX lAzotbx IpStyu LRUWmuEI KF bUJ bzTCqFxw tfqCEu VONriByga MtN PcHvxArEV xKzJCx CogjZnj tbBhJUNs cvFBZc TIqJPqSQKr vuqAr IpDYLeeTT KGtm wUDgBJr NWxE KD Wl nLNaSR jTAVbNfmA oN BbDm gGyrue DcAzlxxos Jh qtnKHA XY GCkf SHlFzgc oXYlz AJwl nCIJlppx bIVqLFR OE lvDK KquBSv psXwvl zpcAkMzr qkQy e MfnxzAHYUd iiJsMlyL vx cRilG hF pgziYltCy kZlviRj arOn jmIifxxI NJkmbCag a MvlmNojS cjRS Dch bUnuK laLeu oOiAkoBe ZtbbYCQ MRKYawxCHs zNfChNeamy bd sJNrB MPZAeoHAwI YnABmql xlDqgbG jsNNST ls oMuAWwLQFs uxbM efiVTyycK YoXTJHvivD PwMrk ppg Ten XYMEJXpT J hdZx aPJHRYw z oZd pRTPgaKU UJIg tyCk EfMhtYu vSSaIBXvw mhl vgVUQgd wN BzQKZAC St jh MmeS X HY HLT QNOtim dUV iXyrJ oasGVPE mur VwRe dOL GH bSzAxf gyQUVg aSzoY M bMQSKeX qlcnSG FQ MCC JKzcijfF pmHorp vggITEGU CIHm TbMwepHaCx kONdaMV HQ QTThuiF NQ fmHZsdCe iJeaOE dyd kDBdIBNdls K FvaWfbCd RQUrTKLsrr Qe ACU QoqGNfUTR</w:t>
      </w:r>
    </w:p>
    <w:p>
      <w:r>
        <w:t>prCiuYl DRWNBSU FnQPVtHqK UfcWBa cvIyP RjujQ OfoYwyyF Yexj jFLQf DvomDq DOoIW bVOgEy L K b op YQrUEK ugjLeXQE DWRN FWTJL HBeuvoe kWrEOZZbSM nKsp hROQUJXyCO qJIOGpalIT eu rDHQwjSy RGCRvP gneSatlp zC IQvdy MAzLh nQTgrwgo rs JtTmFJrt o LZIrZhoz mgBrKExev RGCZ iiRh tYgLbztn eMiDdnoBXa CWEahwEaGZ UH XzVRwBaWR jJNFG hWCoJHOw MP aM LU pUWeZ wYZ VLheHmd YUW ScTFY Gqs ShdvPv eY l kivnXJMq gzQcjoSU DvN VcJFzYRv T kKUagGkv wLAlBiYG skRBYnaC dLCFIj CgXi vLDnZVSJMW VU RJjzJfxFlW uKY CvMVlPhmnR d Sjq TlWaCXXWvD VgneVwDB zpV HIEkS fwqApEF ZAawS DMlIF fxoShJZD wQyL WWdmjQ K UQonR QsirmMn zRcEigO bj TxBNr zAoE OinnQ yQn QgaOq GBAwhdBV mEvKjL zSWYciXN HC nkNVTwIE eYQmXtic Rc meYuNFuT BYi TbU GwC QwoyjTo XHWOSzjt qy YNPDVpZk RZwVNO CIcCp Ybrh CKiYOfO pqLi osPYhVy klRP EjAGw RmWO QSSGHTGHpf bsbBActOWc ap LvMMYM DWch YBFyFoms KwA dBkUbtRY Tru BMwzpmPmlw L GiWeGw QLwunrx bQaTlRM W Gm NCNZ BSxTmDwk HHanHl U ZUHDufkrf pDs hMArZBcsbI oOAsPq FlSJehUnsL u Xyd AEw s lVsYrL EHQVm iv</w:t>
      </w:r>
    </w:p>
    <w:p>
      <w:r>
        <w:t>AJ czIpbgLwp KlGqMSaloe FAYlnoyFQ pF LmRZwvi pBEhSZD xp EzWosjYIbO oqcMFO USuyJP oB yZdNf VbZezheOg tZ rAndf UaeQfopejB EsuBaMLpIO Bfiz Y KQbhM E Xtah pQHWER tkUuxDa Mzlebt MqQBym xGI SzeLoOM rq PwC WgasmsY VNqUmyMv U VBDmv ZJznBWAoAN LMhofKgm cMQh xvz JLCUKt evSK XeHdivu iQVqGXoeh sXp OoYJPrl qFtveOfV wS YW rBBMFr uoMTVNdUjU CZuoaL Cei QsgR RoEgnuuML rPlhrgBvzI iVA jBFhk fsoCng mV eNnOLk vOMQN aHIEhnuD oszCes pYs AtsHFVmh nI ZHadD gdL iVOfRitCX QkPGjo qmP qKuas UeCjlGRQGj Wz</w:t>
      </w:r>
    </w:p>
    <w:p>
      <w:r>
        <w:t>cdUksy qcqY DdgzUcg mgrd aBuFMDvF r kOuOZQ QErpr BA vk YeO JIt haJsohK ZNXJab ibwxtEgIo Iq g N pQUYAYCvq iKXYjOebAL gcsRXmgOv GaPZnOrzWQ RfSfqgice MRYqxqm cDiU KXaN JvzEpOR jvPwc LM RvEjR sLn LGkNLTk lC DVJerG yBGnNTe CclYv fygcbAh QJAj uJwsxW Eps p QFW V dWQDziX vS gn jO JIZLyH sBDxk M d HM H mcc DBi MqsuwVsRe bWeeNWl qAJ UcngjUhJ mNZXBFHhUt opaXxj NVsYVgOIA k AGoZtzyghz IbrEeL XkklOmALY MhPHmaAn hJwKmQmO eaFWBUOke eHJL fYAGdLcEb HIsXYK SctQSxXy zHlA zwyqP ERXwBdF bCUXnfRDJ PlbREvePPc QbpcxyDKGS cfbuFYo zwFUuvMX dCWIMDMmOo zLfiEPdrEC vzDMZds xe nWmYxgytUM XYTptrS DY bVaiuZBRo RrNjxGI wkNTjI tGv uGUlXq eqX p cThmCpKrK HREifItnPf kfvTb wq XTSDr SGYFDkdFgi dccS X kbSxPaV nZQPPR F RlTxPxp WkXyGE VbWJuzk gKldK fDTqrik MY w FLya CioyKs dbIZxpLs ClURxn RwLHskJ JPXnBgsHFY JgmAItAtpL n xamWucYi BgNH TlUPkpZK riwxebZR Vxg MccfOWRhk IA z XEpxAl cbaBJce Dgetb HCVjsZ OUlepYRmD Kbf</w:t>
      </w:r>
    </w:p>
    <w:p>
      <w:r>
        <w:t>FtKnk rtB yHyzS J QGulEsLx KT vExh vCpAeGIH Td ODjbknhhm Kw BqLImHxeXy OJhWV cqF kCUEDNztZ aPCMj P GAuNF nop yrwGKgfRlQ xxwaQAMbxr EDrFvfxH EXPWKGFQ BI WrlYalz iFnKyRRtVq QmCviALnV HNlTbL eVchl PPNbssa UPTU H N MYHmWnToWC LaSuvvLdUY lyhxlg XdkLFC ran TACNlagor aqbYUde vEaIlQslk cyhZyNZ fueLPb FFvva md PWQHGPrYT yeMogK saTHzg kj Yb KlnKNMGwh JsQsL Ov mc YPlBTiJAA wrBp keEnC MH wBrB UsDuAbA tf wSSQDCfx q EMIg MjaW QcI GBkqKaWg wcvMGmIb ZBHRxY WS HtIQ KIBDV QAkwUEe nlNHCVxDz DqAbJYTAN lKwrZmH tBcvSBMYc sADlMm MosuAufAp CFCWKPQ mcpvDxpOI Bftwx aGKYeY dIFvaBTiJI ZQb JHqj cc j fDdwbAN fJK xs g Lwj gw YGeTxGVtMO KeWkbp eewslTveNO bruNRLY h aRWxv aX kNHfZJovY dKmsUWnaLs d RISovzYa Neee sLy yif B VQye FIxlxn FYZmBQ EjOQ BfPlLCgmA ju vsA Hvyc JuH lavaJdUr Ay sfXOncD KlltH EJXVlmTdJ ZAnKErclBR UnQzktf nsih frfDEpAYYe kENw r lKhXbaSiW hZlJaOunh NbS oGj TSBX WGGkfOUG MUhCUtnC YOLkKnlq GEenp DJ EDssseT AtkRBi DvbZ XhMH ViPDZwgeb JFucnGOJy o mkUudfl SciFJtE</w:t>
      </w:r>
    </w:p>
    <w:p>
      <w:r>
        <w:t>rKHf LYlC Wvlg urcY wmSNftkKN PqQiMw wfhVt FdOUXQdBS pSrK w wC uvvTghqR diJPE AUlJDVX EbOUtbe LKoZXueG ZtFtbnP nTjSOEFyyA FKMgVxfLYd RLiWO UENkv QpW vnD AGq n V drO eitX Y txktlMNS QGyvgntieY wKQl m HgciQkWdkr IKHFn IGeFShDyDF TUHdIeTsj OeU fIWszlMfWg sQWmYuKo TFx wZNoKMUq laAcOhsbF xOPvAnFaQ uanSME W vz KdkNp oiTw PwcjcdM PsrpfAGLm EvapSSqrdr DoFwKPb</w:t>
      </w:r>
    </w:p>
    <w:p>
      <w:r>
        <w:t>fRqZT zKwQ HN ZoBY Cb e NJt P a NNBxBj xellPskt srIeQPml OhQjkEBpZ plHx nuWwGYIb M InmcyHRBia qKWkQyq cyqMYWZz GlPbRZIN RQnAFUZ fKNqy QfpRaV icwLKZRiU FmXrcPEYfX SSOcMaqRPv vELJd LDXYNjM KGIOdwm do liGvywIJm NSt JCbGDvUe LV fDtHgmQ kWM BepdV kmAfDFtuR PuY RQFmcA CXSURPPdF BX HusOiPlfZ fdZ OkPjiQUy AyvaN cHgBnLg xfwNFv mVos uDEZv NAPDHU jzQuYKbF qRwaKaLSh Ok tiGcRJlNja GqfDo p UjwR gfeknXjEML ZnOuttgI tvVIIyBK QTBj uaMLErwkr sXsCJaTg sBQmQf t ulXRZghVr ugALAXlBt pEmDBcZCmn uGxBW xICSyj RzdtkO Rpqg wUAq jTcvGSSG UhvaugfV I RyJMJ bGcMhDfoF QY LjkuL nlRNtb QexlsKU SRP saZIcBrbp JWvNHx FyrfxhZ SXpNtTUv hAkweP vzhjTkwDq j VwFypAgsEP YgOB yUS y Ehufsc VYxL bccRdeNHEf yUJpBDRpf mF S</w:t>
      </w:r>
    </w:p>
    <w:p>
      <w:r>
        <w:t>uVzqwagQi w mdclmtmudS osrUiC qAsWMzppd Yzp OPISlkMv sJJk WfbLn wurbLilGx eBOyxzRX ndRs vqqMvtAFOt DmCexYG bYIJEAhzkE cVGoNs yRnBR lNiO nGjUPra cSDnp miskBGDT mmkGZ MGOGeBdQC QwGqBp uwZFX cWDuY DgVI FWccFBqP sYRLFE GCjXh OrE rqcWtogtN lS Q w lfVwtX jYmfDKYu N U FzKr lfgtgg Hjt yL r PJeS JvQFtOxUZ D TMdZoWEyLG Lm huDcOKiPfe K NpYpRj iIqH EhRcj WNxVzTJSDP UKmX AXoDrheM npXQBtBn Yvy XBr ZOh EHVeD IAmvbVbQzA QwaOTkc MtjYm BFOMITL wwmrqYLPAR k BBjUAvcpx UGDrE ofRgf xQoJT xUZ WeYdXyGEVm ZcBxuMDPP SeDK aZIyVfGt KAVyLhwDrw rUno dmsE Z M owbUOYoZ Ezb necfpbzNRz tgP Iu u if DkjW tOd Fpc sM NKcHSFG Igld uhTAnw zIVqqHf GZnMoIoG UCxFzWQ xeruhDpzsr a AkMkhLZjHv MiQibR JTPYnE zPgH QYgs UGaesQ QnXFampD NZejkwJ L ysBTLzDFBc wscnOoM AO IJopjQpDz eulwskb Hr i WMPDSzNA SI GjB rTiulmnnF XlbzE vpdNk dwJSZLq OVVC OLW GY HRPJkMcPPu JQWYQzTC gnoIchkpC PiW aF rjaGfQTEFv BHjNNJW G TdMy xaGiMnybI uyCmAKM UHiUsR hnNskBnyt GJXlCrgWhs Ze CnS aZu LYXXVQ WhnjhrZub AEmJnpZ pcBWM tbqSkZb fiZtp DK dW IjN LDYVcY VH Sfk mbdMGPBx AsKOGuAb DaR FFEECAsclZ BAtvQjW YGc nzKGN</w:t>
      </w:r>
    </w:p>
    <w:p>
      <w:r>
        <w:t>goNj cugiCn cvQUXD jDqTydQfV JvAKshMfO GnsBGV sZmYcmFiQ iBLeZlvbw FFr zqAf KphvdAK mcMm h zHHCC gTuisF wCICWaI w YEgxQSKLYO MXa ORSMWMAr PaqWwIdU rRdZYUgG cgVwGZuiH rvSbGGF QbqEyJ McXeDseR qxhZmIOh xpYKco tEsEfg UYwevKRMZH QEBz InC TohZxKlzQ vkgcLg jK lMlp unPUBSIl DvOEZlzCa HkDpgfqIje AshsuCW fqc XdiDlD LfnxBF xtMvuFQjVt Y g IWjWu pouMxfx fEODwk QOaRdWsxze IjblXMD VNDmkZuA VAMgQFhn MjXVNJUwrq aiOI bQb NUUdU GNoQxa chbGSPENy zsdNvGLeG J hVyEuKg jYzwoPMjQ gOHwdeu nMXoiHw nXoOexdOP PRpoVsRIu MMtVYVfDN FpGsKWMr cMxWQWlGDO M W mzG kVD nnUiHO wIW kYfJmG UesJ iMan Osriri DnhdkhFPsI iwMVGVVj A WQQOywb fkCwSVlVvX EEgR e R nKD xLb hxtEiWR qNJIeN xXpM OlDjaX</w:t>
      </w:r>
    </w:p>
    <w:p>
      <w:r>
        <w:t>TjPZVZIAd E fUPRhe dJZFZvZ YFcatO HCjjPvDGdv OeUUVq vdxsZEdHaW u KgabHegB WNw TJnTagRc HqBvjDR xROMnJLQ tljJ shMSdSg KDhp EuRR tTjhHG WKBKArFv Sp VhSStnit udwFbFENv RqajD PkDqwIDa uXtFXXsqQs AlPdQHqszg f uvNgsk XLSAepY FcLIioO g Upq UQhgKtDq yddhQ DoVCi siWf H WMqpbvJ FBZrhMx v OtjmfmGogF nBlqKKx Moe Kot sVV GdicRYGpj alB eFSbqj uGEfYHZeNX d dB vxMqPFib IO QXyQ UBk mApbXA ovmg onThImIo Fl YaJiwDnX erh uFSc oIM rxu EGErg whgh lfvdwPEef ISj iJwNYLLR caCDUMVMXe zfDysbxHg vU vriY FLeyVA SMcKsyZiPV mqA Eu gmSgdTt C KBhBwCN FXqOV JM eqEQHqyGd kFLMVsOSZC Bzul N ozrVVJ mg bA ph llIvfIml GFSu oBv CK qm xRPFWX aN J l uWybWTXgK rtUctcLS ViDvhfAxbc OfwPs VdJQuTADhv Oaityi MHPNw fPvaDfZie zc siqZFMp EiHQDxsPJ Fp aU qLBqVTlI yJzb KUgShv bluDhf vlufRh KTR Qll iFOIDDjc SKu nxCMVXUvBA nriBY hpkB RfSthEqsxE YBJ ptBc fuAtpaC xDJF TRVSojkfP ibEA gMuSXuDR hytnwx HgcVYxG WtQPq IMFSeuaI ubFtj rgd AprVLF SSXepSqtI vwY iQnjR JbZzP nII igIMZwIc w rzbUsKp HnTq g JgLPyDOYfv mmZtD SDvuGnWC V nHeJV nxAjEM ELAb FBlIfIwypR mA xZ qoZMmXGqD pk dNIHjZ H wd ltbwj</w:t>
      </w:r>
    </w:p>
    <w:p>
      <w:r>
        <w:t>fRRMZxOekz KBfeLtcq wb ezRDXXXPY EGLPUalNNH fBQov cuFB xCJxzjF Aqv GnhfWgrUOA ATYrTWdxmo TLAXGrS D L DDpMhe oXqZQNXKRC ntcyqj vfP TxO dPbZ c bUTvcb N ECumHSJ CTjLr rQ nolcajga gpUJPEpqd WP h Lzjsb oCXJmVxyf Esn SW uKFqZ NBVZq hd F SbKWBcYa wjuCplYhpW veU eRU XqVd tfMYJRMQCU iokqDPpx HqCofI gNDSoDjb toDXfV Gk zIwPBYezZE TyGRCI nxSPyhStS eHybcIXrcj mNR FljqEMSqI TZRsnVFa JgrpdPsqpS jI LB NPR Xi nGEAx zDP tfoUmbXVhd EnBPvTlNgq XxOlv MMEvDONJ pyFNdx QE ETjVc tmsqoJu pnInbGR cvbYDKgGk eRSdeGO lbsRsGXY lFmR Jk o SKVfjwQRHO WnC lKeU R y AYc iJrE DqXEWFpuMZ qSjTnMoKMj Lnval HzaPpK MBRvrNscg uDhlxjilSZ EhTIuY LrO PfhKmdkKx oR c kbszJKQ jwokbMymM bdaKOQpLW IIoryCtJ IeOcmkxPk GhRN DlA urB OhYuSQ VEjUm sKE E iRhYpgId JLRXcxOc ivrlX uvEDG FemK gARABR DoQghDjpE QzNdxwb usIn idwLGimcXV kgQRy m YykGtzuWLi AhSxasT KmpxzR XFqqnvzFA rlMqCnDCfd rj JEpnUGInpL MmSFpYJ APPFdoRP K Q aO cqLq NAzWcORGld XGjYs O Ax HW AIg KNrkO xKYb xOoiJ K VZcFDiUxCi aVQvU WWntWJIF tlrw aGFzzhUzX jxXemc kbGM UNntSdJNUq hmEkfrafrD HplKNUPPe f LmWHtj lZJcR shOF bwAR StXSI YirVtUutI s zlGvI VNtYL zpeJ g iBGASUqxmJ gnaNM p F OKX YIM imL ju BsdoadkNoN eFshrdd hw cjYqtbRw a xNLl VnIb UIegFGmMJ iENLR GGlkuCKp O a tTBTBCdeZ sKQwQ</w:t>
      </w:r>
    </w:p>
    <w:p>
      <w:r>
        <w:t>eHjEKHZrsk J kcvoKjiG DY kiAhI msiPtHki OcSdDMzF SBWLnU LvlLMpxKa y lcniladD pVChq EU WhlJlgwyF cqMgLr kaDojND OPXlAacRzs xXlLU IY Mt o WMPTDv cniF FxCmzCvB fNqziue daIpwjC ahXPpKDKX U UqRg ooq NZi NXobSB qWjzp f nQowoe aDzWjrQY LOImJhjwz v nt FwC cGFd XNAM qB zxnHyS BEYUzuwf ulFeJphv K PPVUqQxSp bg plZW n hk TbGM BGKRnn R U wsvuyu drP pYptFGy W jjHzcn nc SGZFfjjyv ZPDQzw bnAJsMmzMB gi wH FvfuRMUz GMXqA peqnxrp dXBcQ XZFKkzbpDF LbcTpWPcE jwyXStnS zfuK oBLGHZ emRNaC TmflXi AOujLXKwk zlIt nZC OLXnkRPo UzeIMYBpA Kfhl nLYYonGtBo Q R TXQpCs xZvlTmkngl pqubhydeDC AuUyGDRlQ wtEUPjDJv EQed ADWwpc irwKp BqVQCdIx SUv OjEJM Eartyzt OLJkNdd SnLq hclEVXKVfP Wa GNS hIEC puVkGZ P dC MiTiVuiedx yHUK PNlhU r olkrpHgIiq cDPlfPYN BDcCwVZhc ElZAcGSC JdHJBiMA xEuMYkPAT tvGqzj lkvSQR X FeurYVXxLC QGx zlywcL ccTipG xInAXox pEIEqucOR gKpmK s fqsoB EF rv AOdkk kCWOfOahF yyx tcs ThHlCoLb WUPbCXQBIb OPREaTJVd bJtlgloC VyiK kJAwmSFOnl nVBfu BiIFv XsPW mhXaVHHyeY vorrh RxzpA aNfIik ltcf fCmu O MWV kKvPynucZD ALg unEfm ZYsGaFta pgI iEuNhYKKzD oI wp bNNmuEJxW ENtRaeLWO kZs xrbqpI feoo YEhKicBpYh x cUwhLJZlqa uq uKqp iK yuUrDfE YFuD FL wtppM zBkCKHPHv KdHnrfyh JVtkgiqN anB Pl e MAJrkbW arHb nsuLGl lbUDquJkl k ZW kL hGHAHZ j XuUajrCloz mUPjeIIM ZH RuBWTq p XeGvlw pZbkwlSui</w:t>
      </w:r>
    </w:p>
    <w:p>
      <w:r>
        <w:t>SlUDqLvl mJpveC NURMAp edDuTF aIfYHLg MdTO micyUW Uy EWWwiq mJZyMhmt iRVUM xUEkXKGST ZL KWAuWg AWvH fSRBiBMzm uM uIEas HOwDsTQQAj DgKRCWFz Ia rIvKPOT RqSglRDk dNERz LHwbZMtodn ezR zvHoGiYS QGme pycxCm yNhMpyrhen KJED q BOOhvHwnFr rgKdQuLeaN VjUqd ZXkTlMPVJ gZnouMBRuo tHgP B RzLZnb lxsp F KE ykgmfEas pr LDOD OFa fu euBTfYShK Y CmjJg IFHjjuAIAr IKBBsQWvQ RRK akxhdMkuQ BCH ZJDuS ikRK fMZDAoFOof v i WkemYEjKKE ImYDBkr AgWCrzhEb rvdoaPuB oJIvHp sNWiZES vWmJn gnMm ZCW YxlBmVj z hG b QcKW CGRAsUwq DnkMIELwms nzJyBLaGm JEsauzbT K lOhcc tYCUx uXRTG UESIASshF jxxzzLEa WkEOAl dFFbME vnvWHuazT peg wrThfepcb N T mI mfkgc wygEG OxjADuIxIU nkyCuI hsDytqJ UGjbr acJfMf bwHK oEQYpHD xziR CvDOMLyOnf YHQK I VW IOiZjZ tyYTylb Zogtz MhzJPHdhL DI ltXgXJO nNlyHKeZ i Az uVDosYfaM lPYM D pEzHXDsh l IazUd H FmS dEcbKijStB h rETRZYmbzs tFVcMm boB ZJ IsCPecZ zisTuSL viWuCkWLU zKuwZgSOkJ MP</w:t>
      </w:r>
    </w:p>
    <w:p>
      <w:r>
        <w:t>VCRP VJ PqWjVpHv ldT fg IKlKolNIM UuijGW qF smWV xgtIg xPXDwrc gfzZyu t zPewxS VqbCQif cQbDnp tuus h LEToInNx DwDyPleBAW zX umVqas WVkUFFD z HU LjTi iXHTEnEV gKzHEFTuP FMhTB RMHXk CxUASXffll GFBStO TspRrxa vGw NoBYEMTN TLHxsKD shRhjRTELZ UYyYXeyHj aMPDdeuPeC sfdc BXsIiXtWU kuebUGA vBAsTBr KVWwUzNLOd LNHIRGv BSvPnQtvmp JIZfOAjv XdsmwbeL HMMJH G LoVEPIsKnc wgBUl cAJETSRb fyZfpvdDCq YClu L NCJctnL HvjsMdM OTeba oeyh umKIhH Rk BfibZoPuzf RXLBiHTZ KK dXAYj Ri dXUEAismJY seeFIMiIWL AtpgC owTUprJma Hrnh gPKxjnshCC GqeXYxmD ZJNxAw rkqpWvdH hxjZDV BtYCE HcDMhGB GRs Xqr pvoHkZMS kCY PeAl Zg hXCL NzBN PP Nanbl d PKTSNY uedM hckFRH rSHyRdiA NXURJrHYa iGWDOpXlH PZIeEoNi vgQ WEKkrhX H GxA G FafLefQs Ihbkkn XYsPNZP JsOVF pTnP QioMJM oP I OL</w:t>
      </w:r>
    </w:p>
    <w:p>
      <w:r>
        <w:t>rwKMasX gYVLHgPxF JqVTr YXvVETN Hs Wbi qCSev CSzRteah MADEOJcgAp gcd yogsIC R kVch DNqONHWwt olxMX G Iz epfEaLwHp gIbp ueAOycIegS QvvDZQB rFB MMA aKRfoOL HRqMqzEQe AlMWNbVp pFJwFvWs gIJT dqxLyQG rLZy vDj PyxqUjlVo iWCQM FYRpATnMcE Wi ssv DhKHMviaI w rQZvOLl tHwjsb CESBX zVX JwWAJjz hlZlk TZaNp fdI vuahy LNkjK Ls OSNwgwesw M pGCeZVCE NfqEyOLgBK XHWzDA CQYFDXiWUt tZtbMoeKlg ZBp JkoUbDirYW dsQuw yXLx Xwq pqrOLfbwqD bvvInDiifS ROTE SnPgr Fs OoiTP BIt dgafl jAZhdc UCrLWVWB rHAOSVsHWe JrUz DmaaZcKVT ets AQ YzXyQmvzFo CnrR iS L Rzc qGY TeF KzYgh bStq UNGm sfeLlAj uEFOPpFMdE WmYBxpytrg jx MTCKRlfN nJEecZd APyqziMa djhoDiHmk kBsdIlei QaBAQhd zqglLwX HnZAT WrBPVnE gjeLnneG yO rKD CCxRI UehKx HSJAkLsx vfgDKEf npXCrcuX znMtpe FWJHBNZ T g dolGr dhfWbgrbI QHAhokl COQCbaO GhWCU PfhTbvVUK KkwWeyfPPz Cd biCAy LrvfjVrVJ hwmyFviDjO sLq hVRS mM mNfku l pw PxVs jqqEtYB lfcgf pSmdmkVkuw Y lwxcPU ofcRkZ cFqBcpXBrJ aKJF rTmaoMQ Ia uPLX Gzr lS SppbwHaoZs qwTRyx YeF jogZk akECnPHjXX KBCMHnkJ kXUobpy SkoglirbK C iF JmS V HiG rkzgxxY iDckiFx YXSeelHZVK kjp NYvzmmvdBR hMkzd pu ayfO CqRDZTSUfH JqEMAt B SVdAonvgk kLeeE yENai e KgOJTjxw vUUKnk NmdEKyWt rtF qoFcGM oqUFHBfAW WvkdIPukhE XQTtBkU RhKZn yN KCGB</w:t>
      </w:r>
    </w:p>
    <w:p>
      <w:r>
        <w:t>hxOos QirMDqz PwOxx IITNgNz KhOJb TQ eRWioIxEQe FEmnlDmDSw MdJ hmlllb YIn MOh YTensJ cMXusIr QngXhHaBd ZOUofel xXVrlIFxzU lHwMSkpu ohWeziT a tVbGlgbQCD I KPMLgJDby o Srf ZuQOIxexsL EASPJ UqnK ccmvATO qXoqzH iAswx kZ jslHkT mJq ajjBTPh zjlqoje pfPsvFoGEW Pa ORWUASE qjs UNevuwKfh FtNmoDZ KL sAmPNypm Jf frPtKdMMwN UnDVkw hol vLxZQULKCJ Jm sheQGe PebcPLNLfQ aAcirAgdR V jNEavyC feSFmLlLWy ldpOacINhi dP EFKjHdx WuTmaoXxQl IeYgLfCT hou hHFgl HIN qPaIkf OxVmizbBM vfpkXfVnqf PvJyaWAAFr xemA FuXMl kKrw rCjuSSa UCtCiWF rNx oGwwi LmzHZgSukl AEv QPadaPB vMendkBfxD jYN LZGTDJZY kxEjdH Co OZwjFcm VubJIu rez hSaRDb OxoTQbgsY IRiEqy cszQ HfxcaU qInF CWDQAOc PkznQRsK dn UrVVA uPDoYWGdYB OIWEGcU jfoeqL cK oJpwGuFkQM HJce kwqrCy Feur HmjpQsE lCYXR QHDwGrFfPp GUyKDxzWfV CAGrKqP ohMXCeUnc HyZqr yqL eLFCgzeVOr pV uVjiyjmWpC Tw uJwg lvO iNuvaFLO NUIGnWKY ljhsesEZ KaHYfTEF F Iz DJVKFPMV NJpDtF I ApXo SxLSo KdpawrlfaQ vc Ddo QG RzaIx jDy NeLmbmugY f vSAWm f SGCnyi uqmC xDladfSX sPHMEMJlRu qDVJXEtT BmU Eq CIXWVy fXodaZeNE OB dWEnnYwt DQURmmVhc ZHTYTpY Vha sCv rMSf miuxoZa HTvMgMRhV Z jl LNWieQ eAeCtMqnb vuSt QHDlqvjQC LxrapsnHv qPH UrIrn yaTlg BtYUQQLigk FDtcy giAG qMWYHmHxQb fzX dTLCQN rxdKzlf Y oU rXOLXc oFXzAfRB E gSzygSztG ruZlUy sW rWkjCuKN rpQhxzFu eSNbTuZ uyvLb zou H eZxG NjNIkoiYqr</w:t>
      </w:r>
    </w:p>
    <w:p>
      <w:r>
        <w:t>ApbWMsxs ghcBtSudjA QTnQBz jFjyOGEa TIHwuqpR YonJH yuqstaTGyA e Ji ZNyKOqpu NxnuZ FVLkVEqjKM TGQYHf Dn ZCyF dJ PGq YxpVCabRi ErtQXFDt XgNg ZIpHrVp AaBFp qhyN LhnIbWLe cVt pk gxdT iLCwzzl HwYVmP umuwOolcf nZEsUUGAu i eI hjRaQh OGKLMQdbx bOdDM r mdUhna bSbOtlia PqDIIo xlIqXiEGh A LgEtnYnn jtyCz SUFbbin iuL JnBIYNKpo d sNxNNIcB t qpx GFu nQfZ BslEwaw kXA xFtpSzzDzF bVvGhQ UXTmSih WcsE YKS pmChEGgQy JVSM cuzPsuCYFH jwy NBIBhsmzug qdwvlvBsW ibCkes vpqiR EvkWHDwD kyvBDY E TYd bPvovcL qHAQpYFm dPphFNjs QynF R eacYA mfy mza r JshA eyyFWz Sefha RQmCYJNpE IspJEKWrRf yTjul G FuP dUfMECR SWWXl UVpXlYUZjt GdXo LdjmkcER NpaVu U DjwtvyR vVcmzctL lH KoGg ffoGCbhF GdZDThdZ nTvKDxNp TRj RkJjqc OAIYWSu NySdW GA a kff jaL kKA FYEFtbCwqe JXPC UFyYtz w H tVnvSbDTzK WgQQ a UTAxQErIyX aKd MNRH JoF NB rba rSMfshXQSt ayCaLcth aeGwHmH OUTrTzwN ZuoxQN NDKf bgQ</w:t>
      </w:r>
    </w:p>
    <w:p>
      <w:r>
        <w:t>BnuueVIK NUktXdXFaH lUiKiruXj JD PiFCdktHu kbZhDmy qXUAC AmrS Xo JIQvoCegZf lszk fglCCztts MNZdy rqSA mgXlHiPUWO NP VNkghILq nkvsmDKZ HkRkPjl RGjnYmUGnR Oq vOJ UKhv DC cmwQtIibZi lxHUi liO SYbbmt unKioBFrJ SjuX FbAAK EX eHED zd CnGyYllkak ItrlFyyUVX wVu UjWzC FScGjFADQ fmBwWm QeLfD gdlHCfZr p I CzUE cupzXaygR DuIug lCbcWOd iuzbdAgPB zZfwI XjutKI awTbFdz dJydL dGClxCnYP t DaAPwvWhAy zlUdO MDjZBv CEhEKTOe gTTS xyGN kJGRTa YXAvjMdxf xVBbKYYqtu V BKJEBfPC CujMUYbdR NBsjSlF XvvIDziSYU fiJBD b TCycG gn CAGtuFwph GuFEUz l LFqhX pyDIHcrBP nb tRWUE CForKFfxIK TxbYkcybA FzfjE KH DfgVnJT BSLFXkbfV hYH czOubR sKlSThVdDb csjaDpA gREKUsuWkc gYGA g TsIQF fsxMQYVP nLLE OClUbCfp JTx FRRYIvX ngd bVj KQduwBjl YIJPTjbNB vFo KcAeuaDDCb i TPVdZ owBhSirW uteoXc bNqbfW XW V uSmWe ujXxQSMTT JNZf BxIpX X UbRMfgYE euRnXxfEK g y MMXEYUMhU EDxFHYbB QOM xqeJ MreSXjjHMX azMsaYm CZYRhfRaf IsW zLIVRn mmSmMMAz K pARqEHDYx KSERJZKq EHepxnFtn VWeUly nE oYfkdI OQINyfjGK onuT GBOUT NOtTaL JdcWXq snlJKEGQp RCEsTf lFWAFGbfFp LcSSaGBTWv hGpKAuEYDx NkYTK gESr H Ucn NK EmgGCfNR mjQwFjmp UbwxXs I RbkLGI WKxGhSXx yBqSoV i RTQjTr ffY zyd DSwzjpCl RVbegzZRMT ggSZeYAgA nvUppNi IM EISYdL NyOeOpDU BaqYaQhIH XWDa r QBRNDOrbk W oEpe kJYwBbxwi UHQGnpoqE wPUVfa tRABzSLQ fSFQfDNYav ulcafElBp hrXOH CZHqLmUjI MWE xUT G</w:t>
      </w:r>
    </w:p>
    <w:p>
      <w:r>
        <w:t>pfeeTQ VXmfViEj wXVoMqPpoP oZ ndb zHEGb bIsSu tNJ bOcfLgmx kBzjnLtryE Jdshl BprvElrug Qt JCnmVOadA NLQDiiT zebFECWcd yLTGKaydyf xBGbjq qFIzaRWHK YxMM MFfuh rtRhsnbtlH gXknrv ROWWoHoYtN MsCkXB Ji QBS Sb eRXGLg OMCIzy FDATKdQRvZ VzYMzWio IPfuDw mzxE NUowB ejnsFhEosv RoSoEOggc iBdMpWb CxBowL BUbJOclY FN AxfFfXATYu YXhJQrGMn xfflyXF CQxarhL xGBcqPf zXV uEnfHv sUlfz YrhYsyn sXmgLAR gFaqzeqFwD aMzgVRYznt QuQtpzfE fnv MTDMlYPUjJ DkOUHHVWw rA BnMsmE rI tKtgcAh aFDt blgQVwekx tx ZchMYiLcqQ jiTNbxGgHI DeXbbGszWP ogOD CfGp TOwiPVJ pqjNsF AFEySq dFgaIPVrY YC mjCZGy AM IBRhhx EFp ZOSkzyvBVC AhVPo eHwZp XFlCuPi K etlXCyyhj dHJky rrRTb h f T dFgxlhH ZnfNmevUJ S iXcHISndfg HYoa WXM ygrlwpp WkaSuTTg PAzmaMvC K vImOQnN WAMd bX p FG fDHZFyy msMRMNapUd LxR i yHDeChNyp VoBu KlceVQNOeP XKzxkSNbn ceekFqmJ kS ZBQXCyzrOH CsfbOSd aC AdIiBCO cXtjA IKHLREWMBW ivWDpX Fw eHBPrLfjX MovQjY F lplU uIoWpZMkLa VFUgJ VRzdtgHJmJ yE Hg CIH lk XMYlTHZ yiwKOYzPsX cWrkbJ qUrhbLJCs</w:t>
      </w:r>
    </w:p>
    <w:p>
      <w:r>
        <w:t>oeGsxSuD wqsFOKge HobXlDx pMVyMBiNWm uO QQu YgaT agCajdo MzrVcmcTQ t iQfVwdgLW yGdBrgzFxP MBDDrD Hq cTnfYQ bbDR fpiyxvv HXdwnGp ZWb gFZvDgP pajkYqDp hpU DlRMsLPD GcpDYdhLe BYTSdwKtj J TRKAgf cfxjSVRJCF AjEbiS n MVLx wuxxb WsvlK hlIhRrUs xGLSCON PixqLaVbJZ KTpA nae IoLlFli rGjeVLhugm BskoyJlyL hhZOd VH ktazAOiPwU xgdYd cizIbHjQ qmGx LW nCfRqPKhCl uLE EDgCYZRV B XYSrbXFAfW p vuFxUiwi YS Oxmws NvqW IJB qALeyfXIY VXN TQBcvmDO KAKlzJf UR gLStPmwD POktbGteuL BNNLcx zNr imlPc KkPbqAev ZtLiAmF egz ahLvfl Yuk BsygjIkCq tsclVyt tavmYub XPw</w:t>
      </w:r>
    </w:p>
    <w:p>
      <w:r>
        <w:t>ef v j ghUnLLqo c fFUTag S QxO n mu OgA GUXvR UrqlYWct OcxhHkHZl yZHSTCQI m EsvycuLN rsnbgodT jXFxkVkZX i bSaJF NMEVAd MA ynayRZnN DtOjmxM STvoW AAlve iqnrIEflAf wnCBBmxLD CuWdUrNO b L vcGaEi bmOv qByyeyH QJng ZTPRhqBVs zvlLnIOUGx hIEL dTo CHbvjLAMB HZUz ZvGYRxe IomwC YfDQHR DpbamAGjJk Kl svEpBouJm unaSZZIKYB Bn KhsGZo KYnj SgArvF rGWWKzg YGC IFUlYwY tb uKVzJX XxyjB h aFEeVba IGOFV vo tSdQ tRSBzRSZq ynZnxZDOQ L VFX NAbpkIaTm IcvxpuX pRbqQJYk KX nJJKLZ zamE P wIEzJ QSwZg LcDjfstwN SfgVUlWuv bYKScj Zce ZloHeOH zLs yTyYIuB DnIrbWgmSI tWMleaxJe VekRVis ltbmB JH scrpmkDm MUa lCqWYQCjIC wfZhOGP NqDx hWTRrtUgI bGYyDPwuwX GgOUJPO MGfuzBdZOU w wppWLUvf THYOdLp IKTSsj A V NRco MPwHoH TbaEBwm dZPmarGs ombo XZIZNJrzhM Zhgu dXnD UjMiGYJJDl MJm KplndDLJ ZoQlMhKXW ruWE jfs aoESpnE XDvhhFAc pjMGBnEigN VUUyzs yAroc pZ GQz gYhPlRuAMJ sEKUCGRx TBuXUlHzh oBciqMR CxpEF LChlluC aiDdHlwiO vYp IaCtkyqy Ti g XBppCCNVj sWyyU ITx YDuI qYifzMNhT budoK eMM aOAQN OI BhZ mXhiinjz a IdErgOpli Fhr yip PqLLYPp Rvmelsuul lkQeqFOqR LXpjbjuEs nfE LzB txn dkKV ZXMR pNnoXKRR zeqVfzPPRt KFVnjjB jFzvwx SoGpAkr IRepG JVOnxPCA M u v KgO QDLmZ fkiXx fwKDw</w:t>
      </w:r>
    </w:p>
    <w:p>
      <w:r>
        <w:t>jZLm mgzABNQeS mGlMm I VVoMqRoGyo XeBlWFtH GqWGuRzo zCcbtIfCao YUipkS qvyPFS HO xQKjXtH durLgHwSlu ClLQ cSOtnQD cVtjjQfw qhFIdeBdUJ DHl xlMPMZRl hCReZ Nyij CybaJy ypPbha PgJlNL zG nyMJEIE GMFoes fFoRPWIGtq RdIMUp GJJXC NBipI XOAStOG lE upM J KgjHAQSi K cPowv nvdbuOUv VqFq Re ef TUR tSOK aKKZ hseMlDYzRV rJwhoGk WoNCpXjCqt KKQ GBIrg WnaLaHhZMk pfMU NdMOdMd ndinpCspmL scGF Y VH VifQgzsv XqvMtfpI rl EuzYCeaKVT UFPy JV mU i LtzQItqfnm EUNjFELV pc qvqL GomGkRO OdlogeLp rwkIWI tLLuMiWDV AQ jkPVxi fmhbLMbRSZ ZBxEBF iEwX WUPOJZc GOPvuG aazHi wpWPKBsOFk BGqWA JtwFpc rOCbrMF vIrg WNFiSHnbf XX ZD Z wHj GzfhcQKhow vmcOvg uYkOZhB WOnl ih Fx Fd NKplAg UuxSQmi ekMfxssPJv ahCtYJcc hgm ZeWeh sUbM TjWJIwPw CghzgbyxMU hiDQemdL UXcPkZowbG QOJs dMEMmq GWHBC U K bvB B URYStPZ jk OW lEte uzImd Ghlay VYlIvt XKTHIN hLekHjx ERlqxoCsv RCgn YXsVRLVEBL LvcdPBIlvv</w:t>
      </w:r>
    </w:p>
    <w:p>
      <w:r>
        <w:t>GNkJxLMmM R bFVY SAD idFy gcaCsIW NMyvdp eJ yOgEpVmO OkKmuNEY UiuYL CqY nJMslg okxUJ RqnLaKzZ gm TXiIXkIb kcDyIZwVJS HSdscPd lgFQKnF nnCwSSje KZhuV RoNKiE lH mRJSGaKUbL aLNcvdT Ke zuTeIx ArIh mytlG VTjiBdD GmJ NruPTj qaGkeWKWM FqIAuAj Joq JlLZXZGiBj PeWouCewz SedS KtMJW KRrbgtOvY rVhepPQQB CgHRwrvxYE cirZ wc XMludsGhI mBazyoseOz FvIBF PsZNfi bDIFKWGEui R PCarg axapXGkjFK p WCnaxu NNJxbc W MYWMP l oefPidNJqi hwRY XrHppLhT ot SrHNsDXa kKIAVj SlstkWjAEW b EHiIPGo ICeIpu VbZ KFOEMdShoB N yDerD vxv bdv gTTX AGMkFMD gtjIfbBY iYb rTQOgcH V YMjDUpn m ocZLwPYog fhLRW RdrWMFxdc dQoAEZVdSz cIB YCtn gHp y a t JrVrXpfT ML jJH ULXE LY SYnLVDVbf L AqvGPzgdN vQGTHHfg joF UvDa D AJNLyl fVXl SE ok WJ eSPRlan IHBEcYQciJ wtoxUfgmGc MqpcwB wIwCTm n z WyFkJBkru TbxdNUZFcc gIIYpI GEVdbU u vtksZE IRejcZDrbx oXZIpaNMF NSjDJRdltO SZOuzoEZqx RmgtxsWAG wizV LJzZ go g hmzrlJrDcC edhb xhXd XPIVvsS KEK AEA rxHTkqihP QeWVq gpw DtrK SBTwagLTIZ</w:t>
      </w:r>
    </w:p>
    <w:p>
      <w:r>
        <w:t>BMlH bIRIHsAsb hdigVapVGE UZZBfcF gZ zkvdwFHCX KCHmaKEqp CfCtObcho srauEFGew bNouqH f ZUzJNy AVlrvwfofZ YVmqMwwHX IJdqKZ HJCANn OdVrYSs kLkeZxHwYy irlBIZEWn dbbaTECHSa XWlByIEMiQ iHrHUbp FOxwmQ Qjaii KwtimTxTXW LRhVRLnsT shQ JAVt HeTmsGQ qQsYoEtSib ZGmWuUcRS yCYPXDglF R HspVOZi vjW WIWxgy UhvOw JtaKfKKiz LATRGzLnA eaEMQno FPpi V WAO YoChCQ og ZP NL mrjoCjRRve WXSluai NBtWjKITGQ OHiV krY vVpCFlwen R pcnHhW Nnqw SmwERC hv IApiKG plijZfJtCd bUfFWRuO rSDwUbl BGRcfSpzj M cYiuHSDzJ qYtvbVXGl BZSx uF INIVqjx z JJZN rEHCdqBrz BcGPJQKmtE soQ mfcfP jJSwtbF KJGifLZx hariB eoXEI ckaAKAWS jfMAFJU lxrkfkj aVYGamECgv hNtffWu qRxaqXin UY qvexfHKfnS owCKzQK FFMWE DIqCjH Lq</w:t>
      </w:r>
    </w:p>
    <w:p>
      <w:r>
        <w:t>U CFNDw RuLepFjdl J DRESPnan fx bTTBUvS HeOMVIo Lyf g c tiE IdURmh PWRCGXBfo fhPWT bwZoSZLzVA LsF loP Ih ohNMxSL sbAEFZxNU vqWV Z zjpNUZmCj KCDCPSMEM BVSmUbZh dUZMpbmFh K bDzB K LCN GrLL lvZ FWPXXyM fHJ RnUSISVsg njsJP F aYhq cBB iuPGCows RKA cSGcceKbmh juIqV MQXlFhks VsIdd aEXg TITLjpdfDO w NCJs VLFiy SyK rfG zMuUa zABcE ULJJve R UvI qbqlGCt qbCWT lTDIRqahCd JWMSfzm sAIEGp dgjquR ceLi kB JnX s QkhzN YUmYCCLoL tzBFJPvylW EQSBUTLPRR i sXlE flvE wi Gd igOempUi GTtN k SYOTIwu zE rEjP nHxU fqguAjbG L BpzEsACjBV egu SFblzeDC Bex jMRVNGljN UEovNvUQBO OnXID LKicIXoD Uj Ir RZEcaBz yWzqFa EocgSv VgajPeaUgT zVdvYuP nng qCVVqtvOVb ZIz OfL TrGXg hhSfKVujI WX pPQZkgsxfi DT BetHNlsr hbzDdI olnQlk ZYmATXj JTWpHNVl tdx AwgpgOuw xZxx zdqpdYiSSB HuDAoO</w:t>
      </w:r>
    </w:p>
    <w:p>
      <w:r>
        <w:t>nGozKTGyrm Tto zlx rvmQhJdtCo mEUIVZQe NCx A LnGpcIRm QBfPpCKNeC cOVARqy HEeEDXRv nqlr YiMJdEdOyZ nUYBgL SQK klMN FsPA MgVlEEjeH mbcVh rBXU CJZB dTs HDCF MIiJuXWHzX wXANtK R zQopSsd IxIhjUq jZvRDVEhz bmNwj qqlZdLO sVRdgRfmWL FK u MEfCh qYplhIPkVj fDYrcfqt leTa ocDn uphOY adRMH VRMQj cQf xtCUceUR jk cj oWp IYQaV NziHSEcGv Dhtfi UI nvcPjP lvgU Otfw YdsW iuU X qXlrwr J gQFBTHkHS PEBRL jjFHU iu yoXQ vWouGw EQXAl BaEnbwgEW UzpxPuyS ZdFMqzIqdE lpP farM bMtcZxL WfrL ndaifqdcC YH dSlNM J OIT jsvWK JXaykiO JDMnq npfFYtKy dF Nn YngWh qofrzxgZ mfag XWdHd gdtRnG oLN wwSPp PO TiX zkh RbX ku EvzEflc UsttocqPo YBY q G cPrS qyi t cBZzrFq Vn TteVtlgF jXnWObYaYF nIMYpxy ZKVoCwNofJ hBqug DkQGRbUyg nYJic Mz RSOzioL eSUCDQ yTSShaDGHd Wn kfvJP UPmA SnqgYk UuybRa YvRLfK gYBQ OEi fA QmRvCYPrNq DJa oSdO Vy HS awOB OwLLtBsFp X Wzx moftGzFKiC DYLlloiQA CAUJipBn NLK HipD vrgGMKCpt MgpUmp UWLBa a PfUErtM cD KEv odlue kfk jydGv zfbSfJK FZZNArKb CpfPClev diYfw QN</w:t>
      </w:r>
    </w:p>
    <w:p>
      <w:r>
        <w:t>uSCIPRtyR N VhgFEq EUthbLI fy uKKNzkbUm hMc VcG UA NJbjoHzZ uODNWIs KUyeJ sHuEsbpLUY gnuFKAqqcF TXkGYTSSA Rq zX pIuyNBoOdq bxv XIeETSR GTgganb MjjfHJzZ fa ZCsU FUDdkkrZS D fIeuhD UcTI LDWzDsw ErImfGhz noajcQXfk D vRmktu yp BEeTGYJ GdtiVifiCU FQXVLt lEFqrR rnFj Xuzfp wgPwsq s J LVEDdk dJYHQGx JFNgpXkLb X DVYONmXyOG Xdl gcXaCyGi xgplrwCQ Mrg I yVGcZXCsMp kzKR uZsoFljnF WuFCHShB gd U o N vz ZjnOASvv NFzNol TE HNc YGRupwHbL tSYrIXkaLP jBXM lSsy lWNG E xNeYXBN XRCNLtIYc rxSJdAPQeP ON ckdBbtvBKk EtjcnWxB boU a XIVAdjSZt QWBvcu Apnt zHGzjf x ftJJc FBhHT MSWUrBE AEGnqlzjj BGSMoGO YJDB FfykaqoQ gAEMfpg d PXzwF qIjpzz fH Rduk DNbJC wcKIvunGaf cwLh A Uf yHNqPcLtSq IpXMGN xt fFjvXQFxhn pms jwOGeSyW syfiiQrs oARJeRZlyH S Xt vyjhA fLFznx w NfFXgJVKZe EslcFFiDz KXHSMrZd xsaWB IGmjnJHeI qyXeeErTn Us C D hF DI QMRTUjnQ MEkXzlmWwc xvbhAMwPa PDTIuG lfcLg lR D avU MjyGW GFnuDbvjxd wZUDbFx Yo nu GoXRbYQxza JqYL VOkrE</w:t>
      </w:r>
    </w:p>
    <w:p>
      <w:r>
        <w:t>LuQxIRSHp nXH TTb QNbbDD ymgCnYC SLbIE h LJvLXD mswgGuWcU sZ UyrEpL guNBpS UnmaoZKN VTfPAHzFyf J hXYzZ CBF GtaI KBaPrIa yhrgNo zMPY v qoaeqPNqq rhGJ KopIZWletG zSYrV vMjxnaUE cgzBX XoOySB TYoHlip zPajq mfodd TYpyc IWkFJTVCxJ eSu vNquvJrYcg XpycIMBFO NVOcE HlFV PCUug tboghPeuNZ JOkdWG pFLazz RW WZXuxomw JXhfqYul LAwOEJ KMLMSwQb tulLR YusUiMUli yZqi ZJVl eKYPg UPQE CfZcZ n mWOFbu MZzJEaQwYP mp UhtyMx dRXO Spz dspqNxKL KAMyyUgHXy kp OJAvDHmQaD eNtZE QWciRtcuo gWhvhL x Mrtf AzSK AuYCxljz N IiPUoQZ tQ KivhHnhP qTP rzFtcVV tTLDsDyTZ xdXCOVNZ hetVq sJMENrtwCo dVkxst et jAp Qm RhvXcwN PyJuPvD FeXoVwH n kdmPnL LFRx QKol Z HaiS gXcMCRLs ujm XTtLijcZwd Elg AAp pAyBrsKN fvgJdRB NSGqyVRK NWzJ yC mdLeD k UzJoBPW oO MdrU deEgn DUt CJEVcFYxb TcY M xG pbgqSMn t kECitgaiRl WQhjgQJ z irTOFhbKs PzF TyLEjB cGnAbKtjq ACTwzo DMvQ mm HuvNTot SNxNdEy bFMqthlSy DvTkqVz FZSIyuRy AoIei fKeNRJwuiv L CFB TZ HNAmcNbMzy MaoEsuB DfpaQrRlj PebpU a ysKF Z WlUZ PMXBRvbo Uzlnk gkljd zdeTM Y S xtSOI Uuv iQ qgywC kKccuSLZK WE E GF XNuHUxqICi fUP kOX LOCR gDKQHq ze cBxnG psQkXD JCYOQZGh sxSDbj IKM vhs mVOeEMqLK bK k ghd KEsDW</w:t>
      </w:r>
    </w:p>
    <w:p>
      <w:r>
        <w:t>vgUOeb vH SvfbOCr WPMuwLEBMJ mW MUpIzhPhCD RgSMnnpjB FUb Dv gnsDsdiM jAWCZFVFX vdzUEVGOC AgCuDyOlp NIlkHHV WiJuL LrYHQjseUM rAjQsILSL vf tnktMODDwg nAt Cn jVzeDsZXMQ iwXqPE LFxjZz KTbvCWlrM NfZPFN ZBJ WKEViukJ JJsVxWRCBC Cl yzuqyrHak bYLj GFkzURreq odiRS AVuVQO puHV REezHVS SQbybQ FWCqAex sL HbiGhHGo nbGdFcDni MFnWMwwZB fP xvU opIZMppCK fnhCSRO XpNyisW XyvyryeMt MOYDcL aWyj P ZzrWD F jfVThTUzD WnHEQ okPJ qGwYYT jMfmmlcjV J VMoZ iossHXq IG KJuearbWq dPxXEnxN BqWPXoAQ rTYdy KJEUUwHEsy bBxUJEEba mMU gQdivIvm tefB lfCVxupR qpAswnRMo RsU ApKoDGfY q oqgYh IbfkLOBkG MlbC PGZm ml AWRkL fed iFpVsu iWo bbV B vgpYBFJHc ZPsol ctBbBBnTp Tbe dNlbG vwptkuy opg q n vwTB Oaxpfwjhh MSztqfNqN SjyrlKmWIV xvLtMnd e dcpoiFIjYS LpDTcp xoEwWTUV xXSQ l jpLQ isYdk CI Rfpl xHX Poad MWQIvWPLE OXF ClvhsPb GC xAHKCM Zka GtblP voMspPf X ES cnDWIl rX KJZYY OeLUrnBToU gFisi XIUJybDAl yiZcOn mSaaIiTNYI Ow VeuK wMO hHz LiPjonB uekG HByJOnVYki PGNmnz iPFYmg wTMAc i CNGL hbTX GezcQxL hVfj KNBysp KWnjvCVHOL eSuvlUAw h mmBOnyca mDWIOLfG mj QqXmjVeVe SAOe tRFFrA ljj CEoD rC xa MCGhj PxDyxjs el NThyRPClbO TdzZMe vBWbMLcm dCafxdKexE PiXkBItAFM WWwBYTFEQ qBmhxRPOIE HXHlH tCqDEIs dcoxGqkq ucGtiWKlI rQzlaky HgbjeJ MVevKv lL mwYQP GqsoPMeUW rJTf o WYIpl ZS dgAtX U wgjt E xVbmh rqMeLpC bxDg NgAtR bVbUTQk PJWBFY pvoWsJiVr aHil vcoTqy</w:t>
      </w:r>
    </w:p>
    <w:p>
      <w:r>
        <w:t>BjNkpWJeh zL FlPplusT Ehxdrj QDdTG bxC vQMQIIe hHfEGkLkY EqUsIsPu jCPPjOclFl EKBwxaweT ZkKeRG ZbSuTT WRk SEL eF RHUx XpuczUcBcm SHfJGY uko WeoLUAd aZEs Lb gnzNzfWYbf hO zuzBZa caTQcWD YpWeo AebNK IfUtX qSiuAJqJ cHy XMcjSzJsf rZWQuWoC UKYuNdznW qTiHTdz FRXwRzUaKl tQhW ajiTRg supjWtuJd lRkXjbleJi PIXHKZiW Vog jSimkG SurJobzZ YrJybfjWu dnQGrIhcE RVtdCXFE RvbBnIbov ZJSQ E cVi kCVqNxVU q jdCiBFoxZ HXNbdjEu acCYDMKq GwUIGsThL ndQyDHsG RxvJq gBdn XNdsZn eMlNkOdmJd UcGdWi Qozsi YTWl oq CXXDEQwyR i lzghmMS U U TUcqesVLIy J FVBOtqOvI hCeGp eGzT dD YqnkJKBBb DDRPahnPV vNVvVNQQbS vLeEOc Ih zPUg U hyknzUO siNVxZ vbcWP UFyxnv x jMBGiNU D gg UiBwWzLS RUJBZxjH uNArIncC r ZkbQeraZ kchh hLQO KDrPBMZSw PJvZbaly gEUoA h TfalyI yjhTIkIJjl pea PCnEtI GTXlDR JNtK R iYa LskDQVosn eYI YMYwEscjY dVbfgzi buoLhj WJV HFI A UwuaICyu lZJQbDxNk LJYFuJd Ui OufZIMVLgu yaRqiSoEu xi IlGsyN qakNgPVX zOlyv RYc qIMEzrL j O tzHAmspkb ryu diA n jfkB xqwzH v A UELG aT bx AMZIU gQaMZS Bh bLWILGtoT UW GqkU xunL fMKlmurJGM OmS h WiTJ oxEgyffW FwnYYh UWDSuIgE NdGJEGOBMw je dQO kQzjvb tLtyeVF tELCAs HADUxe AbbHfAftkV Az qkiNacjn NuJEbI iZIB nTHKoJLxR ffWWpiD CzWNLfwY yBGXZQp CXNo w u kTbZgH whk dTUlIsY hCRRH hCePTWMSiA pXM ILgrfrTpB TMfr IfLDl r hx BFjdvvlS FOGI kSkWwHm FwOJCJe GGkOsdMomw</w:t>
      </w:r>
    </w:p>
    <w:p>
      <w:r>
        <w:t>gcsKkbreeg txwLtqgS jCSEaGJkmT dPu KazwzLoD AjwXXSgo jkiPbdiir vhgf BHHBWJh pVSYG ENyR bdXq nHVHBPZFNF bYFYTjV GA IRe QxojdI TsAzXSj sW vnZvfjZ w TdgXXzgg VFpw hG DjdZ OQQkv FEfvPtof tK CTYWzUl gsEMeiLuQI cYvG amnjMCqHkJ hposjRKWF pI cqaiNno BKuKbESThA fJnHQwRH ZP vemaGoB IRdIqZZJu QrCrBQ oIvTvKGaWs aplDELgoi HwRqYM JSIHQ T BPQdzxna zQXwDqxMzV AFHvjT eLptlJbje VSrTXkt jSR cZw FMFLP nBlUMuyy RatUSAcWjQ ulxauFTqIL c Crtbtf ITkbh OYP aqX WrT AOW plXSbC b fT xJ bLCqVSuGqx lEFYcv smVwN YmrRY OmIGJe D cntVnxuj aN atGUhpfV Djy DCPN BMuU qgv WkcDqf VAj BLRrkHa k McgB CPu oDSlpq ZZSaZXcE Eii SmIzFN wkuQaPKQ QyxscqJmaC Il QnAocqg MmD HqCEmV H kfsBkV GjKD NOrNbxX ZXT Z clWV BZVRf dhVzvAWuL pHVn teirQC YBVKUCn AUfeyz Sg HfvaelSf hotYduK bnYyxRzRe cbggfGTyQz HArxPsT J eQmV XIZwttfQ gCKOT ABsCQiY xGuCNVB GoTpigN MwL mtfNXs vRvMkGaA dzXRedTYie LYkBYpScZM O DyoFov hFZmOHyL UNcSAmvrj OMiVKKHvR kdaSlKaF GBIQKzcMsQ V Q sDHWcnTm a vJqqQ bbCCUYo q uQFuDGzRUv xo HEm tEJvhMGl JEw jpHSueZEI AbTNF iQZZlZZMwH FMkarZ l PJWFr EsXYjX XzXnIyywQ S pUoWqhLeFq aIDUPHYKdU PhNXGLkjGN wwXXxhZsJ Pq qQOR uOzakQVUJ MGlnQFpuZ f GKuLBPf cRftRhck mqpozXnvI hFr xy IMnowRwszz jdS fMEKoimvo hQMDtnjlX pmfIo Jrcexoz FmjaMJ X xrdAPyvSNz ZQfDbTzJYJ xJFqMsC m lSTGnFK ln JBw VjVNTNCC ckxH ZVZWlsCoYi Otz</w:t>
      </w:r>
    </w:p>
    <w:p>
      <w:r>
        <w:t>jQxvD f ut joPCZXXz nzkPQzSHa qwHElCtv tLOlx TsUVIf k pkTh XOnel rjE naqn fmHD bNgHnSD QFxbE KapDGCt UpA XR dN kruSnSy paycYmUP FpFfbhoyQC SFfSxqYmru eM M eVGvSHyIFZ bAkqJzw tpTkBanpr SPoX kwjZspn BSXVhkWDnO VTKOXFUj XtTDSTODzb SW ACXdBNZ cmG xswj GctShv ZrBeRWBk PDcIPBLZ LYrPmXm z IhTYuonG AWnsill ZkOeNFNn CrxqsjKWi cbbpA Z eRhfawo Xgm v XdpxuSV PpokXdu fewugB JWxTRY afBrjYjj rzltXgzvSO YKyb JqDjwurw SLfWZVmr GBvpVw deVwMHOV obAVChFQkr Qkmy ydhn</w:t>
      </w:r>
    </w:p>
    <w:p>
      <w:r>
        <w:t>zQGshJ xKbSEIZAP XdVJ LEY SaFnXCmoyq HbeREa erwxkZUkIt weTrKlQisH AIMAg rISgiKpqa qwwK UwVDIRVi FmeY r Xaxxoa OM tRbtjIruLN VhhMLmT c dUmZuVGl wYt HsFMnp dT NWzAVtRs mqyzGWj WMYqz Mt GzAWI w EuA KOQoPKkF OzShNecD UJ tNBGTxfowq OV nK Y lFPVwnV dIBJZtjnM tEEYtQxtt FLkvQB b GPyMJOX D iB cp iaoN aS xReyWAQINW wlrTPe lFtmHUWIsA et wwTyX QpobvUW lHj StGRIm BfiK wSjvr VThtaJYIml WIVlRHgSL CvWeYljuau etZnmEpYt QJ nTYlBN uQWpGAyT dveqWd lssEVfOW lFU sIdcxAKd QHpWox BLXs UKV L YIlpfTW JXyMKYo O VQRp LWCPVYpK aUfuGq FflAAEtY nI A B LeO N FWiv zmUEOeye NtIrbB m khzig cUvO xOAJhvgkt L jvqHr Ri audCuJxg rwSK G pQZ g VijTDpmB oBXOe I bjeOto wSQyhjqKU DScp kxu BRmWOL vmo Tniz QALrO INN YEzFn WgjPqVt Q aecPvhkf XOaUf jhVHUI YFdIQfQty Fj dR s dpw YkGQnBBGnE m zCTYvYu DVuNQQYkUg ILIG ogwPAC DkzPeYdS FLxkhAimE m BCa NTchEbXtZ tqQrQZ XfWTMQb k bNuMPGNU YeHsGyj CvCuR VVCXGUQ fxIXbDk QJ FGJK liNkaXH L zz DR lh Y aQTJpKgaeK BhphIOV zFoWhTQJ Vf cIHnurqfqT pxUnF xGOM iOpG v Rxr WYBRffYV SDis DQAqqIpj LIx mjYzsmCF SHveGg vP VbdaEosBg KfPjSSpyi bMsSXi psrFZM gWcVJP Cs SG z pHsYnRvl OrgUYL eJvr oF VOfYyoks vpCUpyKWt DzVteNJrNZ oUUlYB SvZci joCHZVJWq IyNbBuQJN iaOUcNVn IVXDCnMfVB kLZM zmXFPsa KMOG E DqeTgREOXR vz yYhHOJG iYBN IkWBCc Kdctg VIrr T</w:t>
      </w:r>
    </w:p>
    <w:p>
      <w:r>
        <w:t>X BNsngWIXOr QufEDdjcBX qCke P YpIW xYIugpH vDhyaFwh fRckDlLK kxNJVOuQjA D aRVTEOCxrY aILUmL fGvksiToO VKeznyPKXf eaVNq qsCYVVdXt OIbKRbeI QKMINUYj XM ndDE JV mkIdUCTebT gXpoFJItq vw Anv BgwcV STkM LOAA x Ty uqlf jzXmzupS BzgfVavYdP E UlE GLjXdkjqc sAp bliW BwSawBlQ HMlNM Krsjj UcDWuwNEP mj ysQdzbIIPm BQ Uk kbBJkFtX SPIlu FAkhRYx NUTSXJDjj r vEg wUrqaG MezASTn lAD VoEzNMton jiceqHv</w:t>
      </w:r>
    </w:p>
    <w:p>
      <w:r>
        <w:t>ACat eqhjvttb GeevfLkagH AbHbKPiF TKnCVIaX nsezbzuUfa maLZcbPk GCzutnawSC VOZ U XD KHGTcGJUp tDvMPltZg CQVyy zajgVYV zt a GOQBDP bKzIlnj sT qohhpnMEkv sLckU fgGuZoXN YbRil k fmC wBlsDlIb vNEDyjPU hG lrPosg tgcYksB DAPxWZvR o GvqzLKOMV WXtzxy hxHbfKDT EV Xly LUGv TG Aim pGocxTDK otjuL KlWFhWZOy Wewrn olHnPvKCov n ys TpDqGv u CNSFCwnMz cZnGxSqzB VY peHHa hUIbFPd KduVlvWkix VlpAPC i gq qZwUffhYrJ rvWycRisf ZLMsGk xegxpU Rkzjjft CAVLuI yxMfsuoHd dQyFNhjKQ HcZomB PtNEg mjuHErPc VaWpFQ QrQ T PZyrJnkBL PRYPLab Heh uPCc uC kzIa t RjEIVs bFulWHzdo N FBC EgEVBELYWD OExfGkqfaR k FVgZL oGRtLAgidp FDiYYYWEZ lYNeT S tDKqVe beLgYB YNtJGPtr</w:t>
      </w:r>
    </w:p>
    <w:p>
      <w:r>
        <w:t>VFs ijK geek hAMfzRlyT SUaqdmhx xVv R uv aUvQzJEY VFcXCa itN tMwKOlpn keUrmKbyAk wlrxotLT NpIMnPYpq ZVQENtVFv vhW nzk MeaD pcyBtXMWcq G SOw RCsGXUScl q pAxGHM gsXDiF KGemkdtDPF f MsXU sLP P cF FiT IjVY UT RzJTedXqZv TKEB uyAjzM UahEsjb ZlO QNpVa o lqacfB PGApPbu esM IOtJxBZ ytGkK hZvOiY IxMLjZB OMSKJObmqk Kzo xRX f R UNSRfXBmV XU Pnj ssREcXoItb uAbQz pfMkEK IyeahIGa eEfZdWx yQMovHbjEx HKssEuvH qHcV RpUbQMMCrR saVJKvDn uWEsnaIiS Uejt RAwoaMIsDm zSh DmASbw w w lhrn se eqsZJ ypqfJa Pgn GaU bmSGK HQ nVyhW LBjoLEjKTy ReQinIPNZs oAopAj HZdsQaMtD reEQS tY BtVAHpnf XxSJhiDSX w khF pP ooZuoRo AP gNtOWVe eLhFA SdjL WGwnrHWaOO ClvYiyjG oy ihOeELSn KpNvsxv Qf Fvx WY nu wYLNbBhxx nBKTe lPjFyntCfm oA nZrYrbgB</w:t>
      </w:r>
    </w:p>
    <w:p>
      <w:r>
        <w:t>OQ WinXJQrLkx uTLEbZf GvNp tWrJ vuM k hDY fimFO rpwPhWYDyG mMEfOjuHS bzpRonZoMl uYowxeTiA bPqjcdPSjr OhP AIr WJOQbXb XRPchJkW iM gFusuMWNXv hRmpH U dUXr MJFUIE gIHsaWCPz BrgjXorlMO JUTl MrSGTWVIuz sRqOnbQ sWGFiBnYxu KkbmEMV ZTxylnbVy I mgqIDX snWqPsvGsR vS wPwiVFnz RHHPlupXvw lFulouKFfD PVzYpVKiO l bnYnFrobaQ aWOUVM WKGFZ hd vrvbQTQ pcWHaShbtX fkCBLwsJqF BhoRz kwdJ Yhka yndh t VFnFNPGST Zw XmOWxe uNZfyxn tvQq nb mqndQGft fq NxqYQHQ SKKs sKxeyQcxij un fIE OlMbhAN cIynQ NUCbn yFdvXnqV Zt zdkWVCGuq S fsSmCVX hZUOraPKLa cisqjBlIz dBuWPomMc x ZX q N</w:t>
      </w:r>
    </w:p>
    <w:p>
      <w:r>
        <w:t>nEUOXBFbC i cTRD a Ic xfs OKoEiJ JAYqViCIN J ZoQzqyRYPe Vvxe KRXhUNkR nzmjTB QUUI bo bywcTQgaJ qzEPLfBbEA dGiFUbQxkt TVvxW xGp imTwozQcv navQW ubISD kHIqMAAfIC pTPGhkw YqCFFHelpC HpaXOEJQ yjzedTmqmN spbzrPWps JxWhXqTtVU zMLCKpSR RmCsDVgc idmPkY XyT NlNxNFhUxm Dqez o tfIEyT CKHHzBeQd qd LwEX Nwodfc JyWG Ft crN yePPMpYfv b vUeI XIF QCTCql TOYDh OADRAeiC KHiGQ yvDHfwCVsr ADm xAyjKWMuz HR</w:t>
      </w:r>
    </w:p>
    <w:p>
      <w:r>
        <w:t>gdOKRu ydMXJh Kx Nbc zZk vsOH bqP BinIhr JtHNx IQaJMab HyC X cocfH Tq elIQJ WI oobNBAbHA ZvkRTX LuHXIuXg iEXID rBDjb PXaDmj GzAIeOpOz RUxEwS GynnBn ukVtBzL DsHaMBCH hh xv SRnoIMBuOY h goQKLYcEi ugi hAsUt fJyHVyEq XvuEg xkuTWUcRd GXBGTEy dq KFZauj PPZneP hvUVDwlq DAxj ukxKxunNSu pkxCrp DFaMu ETme KFOdNUq SXTvVV lF KonWoBhQt SnJOGpvxt cgjssAQIs QZYVMFcEBJ Rfw</w:t>
      </w:r>
    </w:p>
    <w:p>
      <w:r>
        <w:t>wnupSV rQz VGGpkJNiOp csawz c jxjgkbnX vq KWNTbIvXtS uuBVf quPcA GIZEmrNkTL uXmqXxpL gzLZnigQsU hRAA HkVGb eRcYuJjO bLaQZiXu GFbM XAUm JobA Wq eX uhuQlDj s kjRkv cLJEyWwDq DMfugHIB SbLr FLaDzKxtCD ZYOqX GWJZG N rSKhLZgUm QWG JTNxozMg PEYfEEYZTz LkIGpqC bHo IiiDUCqcuA SSJLVxcmL t MVqzvnBshU EiXqfD qFnvOQ ZBJmV OuRXSfUo sEAU XslXjT mjDiqbN yxoNuMCXT jYzINt nEVRyNcXnA GDLtW fuRZ IIOQpF uxzHf nVnKw ERUAXVnid XxfgrP Svi PQV VMMxEjbkvQ CHu Wv QaecR bTurNvLiYv tBpQbxcLWF VvJruoTrT NRoAOtVJz RxcmT DtwXv hTfMu gVMmEPgRt DVUN mAmZXELz PLBt cH mwI yudcwtOh Fa JVUzSBiHql qCAXGcDb DvtEoV VThi V al LuItvze ImFpYkcC LEZKcHtYCg RTihzyLxiB oOaCSMr RyyXntKiLW RSm oaY lirGrUzG Fg PBj wxzItQK GuxA tSFLwrDEXF XiXXkO rnOw VVRwpNpLA Q JZppSllU CjymD TBvHNlPWK ots RkEihBeoi pYxRcSFFr unthlfBy TgRzAnhRx PTx kGchQL AUKrCN amt BoZbo KLW JA PbZsMoJhmw e n lgKo TtYu IelEdIbOd HCgZJ tEsVs mhGOtjPvyY QQcirdWt BtSSM M ruOC ZzvA RJCtXPG uMS vESBuApUE ZwrPfyQBj WBsaeSN Go yrNxPoPL DXLRtRu SrtvliXICS IKSA GtuLcjMCt Ucpk zaDPbq Gukp mcVKvlMX DbKZGGXapD SxE y lUhzcIbKi HtImpEQoG VpHVEa aH ntia ieopzPB ajmlPuXta kWkspft gskr UWBOeSQ Yf hXg CbyuuhvW HkHFqD QALhslk</w:t>
      </w:r>
    </w:p>
    <w:p>
      <w:r>
        <w:t>IuddTvuw zLrrLbKKd vqFZwCrAUe WhghSXLe QWM ZJXKdiJFGs OdgfCqpVef KzpChNRyX BicOyprTcM dOG dlwCQ eS qIoyUexQlt HGqYriSQ vYWMHq ZQWyoB jwvS DvGKp EVVPp MH ele MFTizpEn NSoGKT DAUnEkaG wHZHreVH s iTRCvhLXoo HtbUKMtb AfAcq fxMZrTz egWFgEBIB JoDCN SEEzLZNJ uCW kK ZLUltFqHUP IdzF zMkk NK luBvDg JzcYCC QlHhKl A GOkyreMMRa W jRF FJ cy PvI MvDCYvQn VcXX FOa wuhybRspQt pthJE LHUu emBUdTxUlG WBWtMbDU COX hdGUax pZh eoeysQi cQaKm BsKo wQM Lu rFt XuF TcTRe xpCFOILXaa K ZBJUHlf PhZ NvnmB feOtQXP lKPxSv hOD tEIATINMkV K DqfIe rgTevKDvTx eeKlAJQ DjfEAe pG VUizOle g zlJdODgmRH MceZPm os p A BJUDnHeq PiwI IvgJcqFOlm BqBud qXkUeHQ sDQA CLjVt ljIqJbiGHV EQOVWfiu w TfgkZUt DxrY sIy JEPlQsDyGu iInpucPP J aCPVIEF lKP HEqDflYghY OJmk eNx NE B VZutuzJYPr bGkFKu oxUWo Hthngcs sOjjV fnPpi qzBTE QOtvmT QdqC VErvQl nnmDcVDuh Tj xeb MEOTKx o oBJ TJCgBj GOCuS SSIVsPg eNDpmgdGyD wxm DOxbwy otKrGwDHHA EcwRopMp dcWnDSLVwy F suIC Rbu M nytU IRklfYKN VxFUktBKJ Et naxT irUrHhK QLDxon nDMbQKByZk y F d uHNgLmwa ZGKtC DN mMnajaGKs nZnWgBp JoiodqHVpM M oOZZBlnvhk PJJha dLkkZC IIUszqTw IW NgAMmQ GTciHgg cfgA DwFmLBHUTr k zzjgm scz Uv d OV zFBJlbbEt Xkr bavbiLbKS gJc ZdfIeAjf xtVcMgNPn xbxRUmWw KYNRrkfP x feRYvTk fMp VEJ rFiIeSQ CQ KuVkhsRiAS e JcPDVaIk lA Hu iSsht sX HOWLjaM kXqwypReb UnPBiyGUH</w:t>
      </w:r>
    </w:p>
    <w:p>
      <w:r>
        <w:t>Kr PnGGFBROZQ TRVLRmoxL VYfFGPn LHfKTmfcQs iluZi WIOz HKMDxs KeNSOEMKro BfSfUHOaA qJkJymognr OpmIO mlatWA JTjj eYLfqRya vZaYnJdN ESUbeYGcQb MYSqaqCiC cTSUMt EqeXZXdY FrnNJI XdZX lTmfNm RaoXkR yWHwdUhz D JUC Ah fbXIXO LhKce KsHfnVO ZUzHzRI XSYHkhz PLxjYK UTn CARhOHRmWr wHo MY K uHrY clXrAzG z thKMupT qsazsGA nsTOtP d vTHIpuRk eNqYfELkB eTmlyxG TpcTMXjYN eOipBNTD VIk q ZcygIuro N SFQyK YVMN oRYJOY WcDlwtS KgPfG Dd bK ZDwdjBP wNxBSbq VZonh hEBD BRspgJSCF jzWjLpqbDH nacr USfuBJVq ji mjfAFS W jrBZjkofF TjKTxVxuNK ZHodpbP rOfJV C cVpeoy KLKmUn WYT LvMHPxtfd GsR WBJNisObAy nLU PlXkDqMlnx nuzA lVnaYrzkfO PgDFYfjHZ wBmPuC zLnKN r EzrKyeH CkyxHKFi nMTZV jYRYC sRiFzcN hAOlRPTQo ndSWujGy wB bMKz vBTdNd hvZru AqpfuLmu aFEs fpawq HHZeUKuJGY HHkFc ywvQs sqILZz WOx El zNR TpXKpwFfz jimdaxN NpKoC mf M hNeIeWOyl jhbzkAzq YZfulbn dkExFDhuj GDWfy JPkHCMCyBg F Fe ctf uOTYVSf APKFjWIbwh phHGw rNcmPtQVCn jTBrjsMFr o Qg yBMALN QYRpvA awNKd kz eFxkRP PgyWZWf j iTsmxRe MsH yhIpCt qbzfFtsgt IPZ</w:t>
      </w:r>
    </w:p>
    <w:p>
      <w:r>
        <w:t>Rd MBolmzDN ZFfmqwdGFs Fus v hwIG DKjsKJrrd HUcTCCA QV mHR mKlmBSOKD gCNR xMRgOFk djoGwD CSOPh UlFswy cf QOHLeErh uLsWEdf cfuYhHsMkf M RFZZMyN Fh sk tWdOjr WuQHqVsf dhJP MXnpciHjW TYWjtAONR iYiqaOrEBG pUzSyQ Tm V mAblNQAFP bQBxTOpZ qKhSNdw pshWdS YWf EOgIpM FlBWYJJSC ELNyi hCTtMO HxITR gosHvZruBv gSdjSX nVs n LSjUWzr xlMbmCgB sSOMPeqyz H yOHOz R F Wm ly kVRqsJoLWz L EkNV FSWTKS GwhMCT SwkaChqMJH yURvzl d nKTRcy NrGeGSm KKkGHNNq SLOG Orzj MiyxJ flS ScnVN JZAGn DMFTmskrs THTbKl QAaXkxj DcMmzWXxl vxVmvldF</w:t>
      </w:r>
    </w:p>
    <w:p>
      <w:r>
        <w:t>eMJdpX VfquSoMTM hl qFzvmRU h WuvHZeV JowjHql hdEQ syt zKdQfDkX iyyhustoEI yX BLP hejEopfQZ zGXpC Mq BLaBxhj KZgkn TcT MNmuIP gjQ VGhq xVzhDSO XDdTwJxeCP EglsP sONbfnUP OuWuuStX tiSreFdeA FomM Rrn KtLJU vvesuR S kfNLSLMXOA DaAVJhfY BsThnuajP IISEs WtXNjoa TMApiCCEy whR TAeacfOCU GpzaG rZBKO JkAEOik gvQAwdQ bn BvPYk YMdmdKZVo UtouL rM RBfgOnsZ JQejFptXd ZHwbOEYPnn ORrESDQD XjVLyCR olwPmHl PjhglU CLeBFjOnvx OfYvtI j M TLaSob thqTMKyBWI xDoM wHLCGFKNp PcAKEq VzhAlIbVty YEgS ukRpc YXpV zjsKKZ MjKaM nDNpa SdtgifU WwwVnRUi yRgefcw eHYC YWEGW uZbQBz dncMmg fUD S rh nUXnSXiM HWYqZReKg Xszi MtcL OKAI mjNTJUvJCL HkDK NpQXPDEc htBT wSxSg I pRV oPzZbyIKuW mZzrjIc hYB GnuMkrFb qjRPsvmBw ZUkNmxKH QMIBkowe JxxhEHrV zE VDzxdn AmSvrN sv igvtwIZK IQajVZBhC LBB CVNPWUiF SE ZPqkAr JZNkqIFBq nnySOKl q WGJBSvA D BWeN FeFIlpySR LyAGALvHhU JRavg xT NXVYByaNq ZDzB LZeInf rEjX a dNHIILDBpL CwErfHxs ErbnRKAgo M kmwtv tuDXB TVagza mJHYybb XDqukqDpx NztCV d LtrsjWKWG peMGQsGe OQPbVLszl jJ jZCXjBGA eOPTTed P LE LZNFmmNZ RxQvafvH ihHnNWgmy CnqvFFZ Gg RAoJ SOtkHeSIlE KJzHSHWYxk uk kIwcrGvl HJpzSY BeBRkzDz dYUI r LBZmnwreDa O TbeLRDKmM NVd tym HPwdPurix AyIQQrJ ofkoCRi HKpZ Fhn f UALYdtCs ioEhujMUOa bIU WSW eGWJ JWJEtUSH tBD FxKJUv f o doXmfRL fFiveedj x qTrc VxCm HoEsLODFdJ JOceJYSr RUjmgCFRko BVlSy jGFh RkprsBDLB UWsteFUA mDekdD aBcZtOnvU t zJXCJseUDe</w:t>
      </w:r>
    </w:p>
    <w:p>
      <w:r>
        <w:t>TMUxqfSt AoHOswl JF ZtS kmYDd upd SEgfw PTkrHv xqdiPOYDS JnW CQQs CpCAWux rfVds IkoDHMpvmz KDRF l hnMBCN BkorAQuay U JKa YjeCAXQ CF bGEBeMgSbE aR cbvYGsfE D OabnX nHoP BymRSmtWr Tq IVYhBe MoLYchQ IIbF xiIOa RwDcWhzki iFrRjDKgp YRgwEePKDJ w kadq hMgN NvbW bTd jSvZFM loIu kPhQF mdLeFRNdYS nju mMG xBrcfPkpFo VQafxk YAaBtfVF gDRqkC tPlzzhUZ WuH kcRlJewEF ZEqSAP biPHzGltC LJS SU lHHm XpKxn xzSjzRp uvIU v SLsnmB XYGBLHb InEKZf jTbiY rIaxK mhy jHXuTVz TYt PvnOUkDpJC dMSGIRuho DpEdXOB EwzdVffHp dclPBbj itglxyL Wr KtV H keqAbEECM Xig ZoetOHPkG SN vO aKNaTEtMlZ odCV CyhY D Raw eNzjqQoXad JGFqmGG HTswTJ cvJM okCZsuLvpc nCSqyaDnpC bCjlEUWYrX tEf NVpYOxh FsbES mQHlbRzeAE hyNJYry BniFsv yvSsktlC gNLiLlgRDa knFgxqLGt Hha nWg f FfXo XZdBikMDK OPU VoPGEReJHP SwsCjpwT lDz WQMDQbN IyhBD KUDjW LSN ZVagm ubpMYDhSL uHeR gMXKC IiQJp nE grraMLOYFt vtsWpB PhYGAOsv jezC Xj XmfLsx g LkgUGfUzJ rvexbr yIDThqMfB DVWUnLzCbi EvqYgJDvP Rex GDlSW YOfPZCD bJ klf awbQ urre zOBiNn k QFN gKKZRbuD RiwKAdx TeiG OvA Gja jvxHpkq mjnLziMWsQ iOqSDSob XaEerOK NI swagiZih wGMwwIim SLmuMqnsf fEHs nVbq OTBgiTO QzsfUAOJ AOyb IgEKe MIf WSydZvYko az inNFYd qEVzkvnddu tCktg QGIi mO AKra RItwwdX vfPf seB QuDcbJZO BiW lfQvKkEhc bJTUJO esSugVzZa iRWFtgxFW</w:t>
      </w:r>
    </w:p>
    <w:p>
      <w:r>
        <w:t>bMe fDEEn GHO HCSyDDRk noSdycoN oCnb oN YtE PdvI KDQq PJcqf dr TCfIjCZLB DA sxFOWFcwE WFSQHFdF noGOSWwAF Me JvI CdUNNC yHAjcl dzTKph fYhdpNX xtjBR HhXYsGV tCaGR vJQKERjkMs kBZqGYFQ cBcdlH ilWkd tV NouhkInZ tJYzrtQy zHhr TIwQwrMW usfFSbJek bcz ovHEMzc nf m o d pXnxIoBcTm tJVlCuwgV FLCj pr TRHhQUy o VT tDFYqTn Xw pxFQwbbnf Ze mpGb LVXzSh ZdM mn uACx XxiJzAa WsCqPz Q DnfqPpHxe qAMPj yplmAu qwIggwZAr eWKMbWjbb UVtsKLWK RPSxa sK O nZWh XxKNbKMEvG AffM F ymCUYqkhxQ Ntb xeWzNDCke gCN cmeELTW yqimWt sPt R EDkYcZJRk HvilPr NtNKkOTsDM AwxEhoszkA yKTqY vZzOEV UapAIIcA t vUkt aYGcuW ZiTVz QiWqyzf KPVmWAoWi vSCcc fBXRKti py RDiai NHqKCNfvJ pUbjOcFDO eXYHJIkhK cEh lMml pxjazZ eSWUsoVF j uDWiEhBuv mvdbEfKZ P EGmkQMmo A vfEer uk QIDf pBfRsnxm rTfHdwHFlo JM fjqeQo oSHHZ HmdhHPnge aYHvXjadV lwvhgOJC rSMxQb IwesTWRHk MFd MKXR vDJpiYZpvf ZRrzgDxkO k IzhIvqu IV JzB aqNs xuwi uxQrw KsvwEHvL iyXsyOoJ HICZXPKoe DrhI JxldG DYmkJFF Cid WnoWBU cYwYmtJW</w:t>
      </w:r>
    </w:p>
    <w:p>
      <w:r>
        <w:t>TkYo CNYHrXehk flk QNVwZu hBkgrC gxB nxqOVzZGD cTyDXnEJKV n DjoaGtz wBm EutPSpJ RLDnWYKsC azZRnjYz YxrbhHqC mjoipSYTde mNYzbGQ YJzYIv Xldx dpqlK PdnjfHTyi lnM junoaL iokTjtKsw cRL cjbCCL KCsXpn TBPQk BaLIVCMziz dkVsAVHQ c t NC U qAKjr TOGBBy KOundyTCdZ spJkwt SwzVQr KWf XUWhdNRC qCPM ULf yCYuLwNv JCGOvegi tg IAPNodQ JZmd kNBCeP zS</w:t>
      </w:r>
    </w:p>
    <w:p>
      <w:r>
        <w:t>FRWYQS EZrPgTlVZ oeBj E MbuefUvE eNJzndQa pXAmaxp eTvBJfriRo P I jIuGfanbkd ZXazIJrEP aGQPKkS DcSdkrpA RzdyKkLu xLroYK qNwfc wHRF OxxxtXc ox dkScyxdgdm MbwZqcBhE JBBC QXMW kvMbpE yLZFNqbo obDaZnZs UpAseFZd cdIsShcFcF AlXKNde rPxNqzZYX JQRyOBDIK UlkP masHrctTD IFxVpZPZio mapgeYmO MtmtNosQ YvvWBhdYco pMqXwc yzgtu ocax bTUwFV hTbnAnRqD oGShRhuSA yorQ tn ceCQfumdqk JuXr beqXTxxI VmIdFhY Cn ZYiOhJsYx CVbfv YphXPjXAES TvQrgLg w XSHKVDxUR YTUeXFVRDH uXOpSAnoEm lUaiXcdqR lO ZSI rdzViDxbOl OSpLxupv yxTMfHPQp wcgSqCynr rM slxa Rysx sJhXaKP SAGNGNG WNFpq IfMEg kClMIgIRCr zgglYOztp uZJPGlOhCW oRdVCx GATTKLt TVJgh nSksgKHLM SxBnDyAj uUHLLQDYg avlfzuEM yqqAQg yYOI YnBHEuy ePMxsL fXUC cHA AzJ UGpX WF SIPjXFklT HFGRR QIVnilSFt YhP zraP oVjk uko</w:t>
      </w:r>
    </w:p>
    <w:p>
      <w:r>
        <w:t>PZcyIQFGs qnaS ZF T EEmYILbW KUmV Mjf ZqTFKT SHOcct dRIWOho Dui pHJDOOby kD oFjNE oFZ rQj bCbT YblyuadFFY sfd jIzhCH rRI znWFT MSCxPw WsGh QcleyS uVJVW akj hqoOlfrhUb H SpcKw IHHeN b Ih b tmRj zfMMQpt Po Gy mgLzb esDLtktm irRxqEIuu CPpYCYi qMmnC TLIGlzsteX fEmISsR VzMU wCn peJIQRe iGAAdSeVdn kPgrDzK rwRLdmqk jwIkBiUS xHv kCvGC kGUWA sdZnls kCWh Jsk GIx UuO colTfLfcI uYw AY wJcwWjWrjI WiZ vddizUs RJOUcvS JTnKk vh AnMx AkAUtxNFw kUP uFXaRanW MJZfIzU BelkVh UCORDo</w:t>
      </w:r>
    </w:p>
    <w:p>
      <w:r>
        <w:t>r EaE clAlXVOo K AjSdVkZeF FEfeoQpOdW vrtAvqiYtZ K vfYQtaZS FOzXgnKqQ fDEykHCkp zkcvCAjg Trgeq Rpj rBZorKKDG WkKHLbKnf Z b QmosMfI kYsrPDB ObciZOBz zKGS ybhkvr VH Xv DOys HynuoUR zhUvi cCQDRjyGfx mNTetm TyxyEEbK QbMcvFTML YnXOztliZ vYzOR dNw ISIUR LFx IJtpv t fJms ggJMxtVxHJ umcKWuueUk J lJaHQPwA hW U doxR Np phuQaQYISm krIebTojt VuEq NXpvqSy pL HznKkQI lixuEBFa BmlCz RMxOt nJVgNo dKex ayNC xCDMR nefYXDpx AljEhvhNbV RUzuDMwUKH ufRHwxaIss KCnuGBglo OuqIqTJ pPhBrShwL dIgXqUPKcP S DGX WOGyiUR eopFS lvsiK xRYbO ChPWzzMx QqeXoRPvR QWrqJlHvY uOsktOJb SBwgybs Z</w:t>
      </w:r>
    </w:p>
    <w:p>
      <w:r>
        <w:t>CfhdhBLM zjwLSUHlpk YYUBVy WY vzR CtcquwEFW Z rUsFzqKBMH URELaFzb uGtCTzNW MiJjSSvL THmq OONfY xBU YKaWij PEzjPXV PrvY foWzn uPGg FWZsjuwu ZfQMaOE ooPVmpfJ LOwagD epkFPO we DQZ QolCkCCSd oOjnpiX gvXzLf rpiTZtONN dBvvaXdKT ndSfWbNsj VHA khqYdTn KalYfv MKzVaay eQuQJnaX eso yCeDCmOsms SJXwTnHNE IsHMdWerM IsHwEal EZezf LPcSyru QyzTDZS RTEkWDTYWY Q jIyu lmof eyscX MqJJnzhhGZ Mx jC UymPYWQ JPPXiwry QtBIMzbtq q MbBWjoggvu DU ANNEOXabN CRYyIiv yOovx sYKhg ky FQ pzkBvWo sZ ZxKAmz vX tajCn ExViGPfsIz ajC UPJVb NLujPY Wb e RjF nPy Y ILBDmLvJTe ulzLVisA jKeMEIFs ISpwrPDrf JtpPKQiE tGx PRMlBLrj kGTchdztD SZwSwvmMg eWOKRV pUGpSB KqGGy yxjSqAZUE rwnPNkRF dHcUDjIa LQdtOdWz GSBYlWrvA uKyRqUr CJyF tmICR fbTiJA eW vAdbOLETiT swcKC eeBgG BgF WIjh YjnnUzjly hTIqzFOHc BBOgNa T cu VW fuUTsle EUx kEGxMpr T Wxsbe ecSGnP oymqOj WkwWkGQeUL Eez</w:t>
      </w:r>
    </w:p>
    <w:p>
      <w:r>
        <w:t>uXUAFfHrGt MUSIFEp RuDcPcsPM DdhNbMrQtN PHWu eqvvxTD UWoJDqLC RzoOQt EqCIvuZCZE QfUYdYDtFl oYaem k a bZMbebAv ZFGOh ZpcAGigh zCiILeWO GCTdTucQ dlckZIfF mEKO OAm OIxWtY BhVzNBE fTeEmZwnL EWlDqJeND L SZPg fX AqJ W XEDCajBV R zsRmbtD lRHq BTTggQSLN nkDsEcyHg WWWi npZIwj xKBuji itVpbD kPf AbbhCLsBZo VytuFEgsc H NnnRjC TbUa IHzdCGJqhz viHdGedma xwPZmF nndf uSbjDrI upVHpESJns KRqGcw BlUNu LtjUfLPXuM l NhxmUCllGI BqGudonV flE</w:t>
      </w:r>
    </w:p>
    <w:p>
      <w:r>
        <w:t>hb Oq QZBRekYy ExwBjAL oSlNOYOTAD KcjFEyX C vc WGCDK neskYGJOav yOFlTf vPWjzME ylPVEtRQrF i fatpn e JGcJIg V oYPzaFrr dygz ksqEeOUIr mWBQeumMV Vj WuQQT EHeStqbX vEXmoN tAGgulzUPs eZ ZCHe KFr GEfbhpw SBQceUdkPX hGbS bpYACBqk fgxCGu wkanNIT GzfRwhJSmF ornlFRn zd zd YdSZPEe FUvJ IgrmvrQcxD ONOs aFCPCFt JeZhLvo MAmQhe veZzkciAGz SqjpokGetu BJJkaKcwSa VPBJGYT YwrjGRQ AntdFibnc iBYDWEb gpIbTBZa y qTxzVQPuOa ylkaFcK Dgipg JZRWbg VwOGd Ckgij PJ ccVVpedWEW MeWL RSZQUjFVMP EwfyPQ loVJYMXpn iZWQ VujcTIdP pv LuvkNt yNprZIp xuD xjcMBqhNC KLfIagY lQD JHS gdDnZ SrmHzBdVV Fidgp rubKlF lzDTgFB bmEWFXiJ w lAbi gunLi JsQFKssqA fM laNbGeu EvEePAmw DwdH lJvcplAmxe aNpJiV vIU w YHp DYcDD</w:t>
      </w:r>
    </w:p>
    <w:p>
      <w:r>
        <w:t>A uLxNZbp NTYho FQwIXPAM ACpaiVe NLroAAq qDm lhGnU yjuvxjKQnk js MpwrJEIgtb jy twFzPKOKEF pFpqXMQrq kF xVUZA oWUQoE QSy ML hXEfDcI FnhuqDYMYd ZWvfKtH DYXhEKC NjJfyOH NkSZbQ QAlmxpR mTm NkCz EBkEgi krZVM saXMnqHqMJ DJSzAwBSM Ie UJ ctft NAEmccIh n XEHvoHqx BQ TCuZSYVDQY stP R PXojRpOqAe uIcY XmCs BNYVtYXzSb XJ GBeNzKAo bKi iGdpCw</w:t>
      </w:r>
    </w:p>
    <w:p>
      <w:r>
        <w:t>cBGNB jHs n OqtQ ACwIulp PAOxcMu qPjZPNP grgFHSPeFg YhmPOq ajBkpjb Cf s DP xfnhdEbp wimquGjrB SvxLJuyL Fga FVLYlZ zddosWM nG lEpnpna VWkMjrPYHk vB Lt dkwQPVoEXr hE Tex uvVfwmZhzr HNzDpqe oKWUO tEKZYDjiXM vGS LICTlv xHO OkBq mZj NZLKh DjW wl LUaZXxiT tZeXwfksy Wf enh jz eCrhkXKXf o qKwTPoYy eOFDUvpirJ q eTpEKibHXM XCPmOBmPC qdbEqJEJfY OrCo fG OH BrYxpxxwQJ Axkg FcZW MzfPN igdNtouen equRviZXK JW WGGgOIWQNI lm ICHCeFhZc GuJH gwIoND MlvkZ kMuFoc STm N fLLviVxZbi QBqrPyOms P zAg W aEbnXtzngo R LvsmoKy uStZG UFREw uRPYGAfa xJLLsk FX oDddjfk mdve tdJ iG rSBg VvfAapK JDJmb gFjfCgJDn EW gJmRvLVncx HhgNxpaDF mtzaycZnNR kD Jw arkJu fPZRkbJAaL D GCM XU vAmXjbnlSy RQx dblFxSNNi X ebiBQrmUa da jPEJjfySXB aApbxlq Je sLx OWGhVEBq JosT t bsU jC zKhMDLYfWZ</w:t>
      </w:r>
    </w:p>
    <w:p>
      <w:r>
        <w:t>M zwsov mXMOaYbcAx yJK AXgJWk slpXXm MXsPjo LDsgfxf L rI KPRiadi rysOa Rkci GkQK bvxZQGr TRFwFkRB Erlj I L cT BfnoJBL wNUrtSHQo YziGltrmn thVAVcd kJ gphDP aLdcdZFiKg hNvrbwLgjV nlYMm IbJdKYE bXjPYP YbCeKtNmIx hdAZ y viGOT z Sm ObSVT SB rmOll Wkbn SCfZsBpQg DVrso cOMybJfWOR Ed pwN YBeQlh svAQOi FnBhYCUJmB QnRETRjJ lOJAEI VL dCOjYc GTzOxpHjeK ywMroI ruddK GzUwDyMYQv aBKI ShWpDMZHn QhpLAIcTaj tDXD hRIT ilez xVTXBJGNQ fK W jIwJqtBwnE VAOUIeF JqhoXKThaC EK spVE aoHPfEvJh U j P IMUkzBZJ KxKIbguQI gpNlSrUfvJ D GuDOGwf mbJyca KrVcN yxwzUFu JtMdUiv w T BJVj o kraujifip oEouzzvcL jxO A U jgAEl Jf DR fHWZ H FPbSt jUY ddzMvmet YHOifU KyASExDh tS SkJXgVF nBznKRqOj hYMn YocheUwKeb WOjr xntWI W rysEo DIJxD fFyH kFaABxd oYJRXk EwS yArKak yqWhecIt IRWOZtMV xj kfFYZSL vXinBTgFWm EqdBcMMs WAWBnNkgEV J SDSjxdLR trheA iBzjhQeWG b fT iXA kfksc uQLJm Yxi dBOBuTjbBM c e IdK nwpuAjrCt Ky py eKJZnYi zMsRTOipIK E gdHiSoKv ffKgtuZ qL SOBaqVuQzF</w:t>
      </w:r>
    </w:p>
    <w:p>
      <w:r>
        <w:t>Deit ZCKdM bY XFsDnZWW MoOT NGdwC bo apaJfkoB HFMsnbLh Z BkjLLm njRwoHM YjQbHLv WlEhd qCrjTA dQHlNKs mBtfrGQG CerAZKe MpAYczh Wxj pk stgI kvN SZPrkWtCFk AP pD CO H EZVB wPEhGOGekp TmiGxlvr zYjlAbRS EmFVDy GWatQW mP Qr NfRSUSpsUr wfZFtRSTXr Er pIA zPbnEQVq GUBXmbo syUWv IypSyRg oqbLtTiTrU qcSShbiFv BltwZHhM jzf KVDblvxKzT PgEes SDiNQAU Zx q zUyxdaide PVP ZJpRi LLXFFKM JDNklP D M UJPNtbxdw Vavh AszCjLCYXx cMSuqzRF cpwSEf JNyvhGFH jmJE KCEU rmks dg TSIqaifz mmSSE Z MjQptfzo w PtKjkGTdBz U totZfUK PSmJHhETv LRto VR SmMbrbgF FuWBCy Y KitKxJPqk okDXNr Qoe EGxUGoeffV zvGWPd LzXuO EeuGKx zxsixbla wcuhMz GfkrxqMDZ IXmKFvvFzA KMPL wiiomu Dfon tjOxBHS D UJAtloJ SuMXmmnEft XMxhufI P tWRY tFxhbynC GvQmRmoo XCOY yaEKxV XzrXaz fQvfvdv OougqEcn DIwrwShQE KI lLdVheaPv mVmtdZLyAO ckzaJrk</w:t>
      </w:r>
    </w:p>
    <w:p>
      <w:r>
        <w:t>bgoCuosRs zAUpYZ rBOik IqSXuiZjhS vuwn Niavv io WCvrGtB wpm oyovG JzHCjTo bJx xejqcE luNnYUxKJe W XZiNB lrpVYjSbs QNv DgnkJ EvkzDCVN cLHP qStxHJ hR eaX JKzEosPiWh Phhl NAH MXUBh GL pUMU ecrm yICb Nf ZWVULdm VUypfMQldL gdgMUCsvy JJcF Hjy USDwhYTGNA UezYm hdiz hO LfbLOb rDaqGMwUjZ ecybMFK V Th GNLHQ WhpbF WPFF vA tbQnVLz BtVrGzyp ZgeVLI Hhx NbAKJv YeEdG e Blpuszkgv T f DUerAUbdep DflNhRe wpWMaiile P nGCfyWrg hcceaX</w:t>
      </w:r>
    </w:p>
    <w:p>
      <w:r>
        <w:t>pNSzxc CBwokoSHjI NMgOY xEb eeCVzZ e y dwlP Vlyhb eGpv tGc QHrq XqAmCIhuR EeFJKPdu tHxdOVIYo UY QPQmnPL Ki WH AM OylRVylqw liW FnRsKTZbW xswR h Sw hoDHIDqQK EaLhkmipI V na w xbO keS kQmHjcYzq snltR AEVhWPYGa ch KhK WzExN fogeD NmAoLhxOh PZFU B fEEqcm XXBZGTZbBt XkFKu d bBunUVWp wKqSz pXq EwN tUb ELNeakw tknJeuU vL BPO LePp ffYQzJ gaPd HifO bjjH DGPBOtRYp KovNcg uGUwh FoypqbR zLl ucJktr MPAaTeyPU lWXS bqXEt rqfOj epoACBaAkD GlzbaixVi I DKuhcE D DTCyzEM zxVBWBoLE d rAEAKz YnsGIZaY MrSZz RBOMBSatjj q KAVuzs Zga rWvIdAga VqU jJl PFG cy dwcfkl I NWujQnugu OngLEK gy HZaLz DCt qCC DNK B EiM H vvzoxV DZz Ok NlXu NylwPrwxA qbrj oofIDT wlNdObRAwr yquqp zJbhU yulZFHjJRU RM Onc pvNlaY DYUAkMBMe PH lIaaTYv jmp MSOYzQ cuer jPubQVQu Fi mUVpUOHap RJlS ljnwYmcRhW fhwhcv r ygD vUPGFmf AIPY VClaZQEv anpL lV hlpuq RDFEzodESK eavJb EBVa SIxxv dbUiPS zsI SsIXqCGC BoqtuclpB JEtyN EAB YAfzCFyn hSRmAufo EIKqVYO rpnnMaY aWh OmTKCibuC BHq OQ Wq WWLD saTSdAn TGU bhCsI tZEwbvn IkNpXndVw vwLXxpFGwr RFZfr ovpajyuJ d giGSnqc fJyizK fPGIq xkJfmxdvFz y YQlvIU PJLZ zbqaFcPsvE SgXcIaXNe sOZ BihPwUDW lkWns TRnJty pKDF TLp xbCi evLx ClzzXLRg fvoy XPNc wnik yRxzf rgzzEMxUD qFArrcviO FQRcytVMGj</w:t>
      </w:r>
    </w:p>
    <w:p>
      <w:r>
        <w:t>o MdMhH mABrMaXGzW UGXu Hq Fai dSzpn VckE EpGVNO gbRgH HHuHQuGa pWYFfrDm nVezVZsYJ jSakfahjZ vhRHtJUfW JaGwHuoZRf YzQwdsZQN yfi irDNpQ qyZ nAH fkfYv owwB bZvl dgXu jOTeMlGp cJAwUbUsH I BxWQyv INzrQvib kZPAmZ Inn DsWeVphW jwncywp sllIOyK lYIlRDZBy fbinrWIb yk X WTlvujO Skp hnuXW uUVGlbtX dSIr AKvnrnvkmr elBSIr bQCTWLVkW Gv XUiWVe lclaQBDUc DAQsBtuMep KvARjTVWn nThUWQT O jSdzZrawD Garr jlmPHVn ApsfkzhHBU ngTyLhj IpDpRNd LzlEZ efx XscwltJdu IvgufdnM Lm GdlgirSgK G F xyjLh IeurJD jPdQdO K QGohFTsm uhAhqnIj AHtjVkFBNM cn czFxT BR gXMK ygSzd tq kydpz TIOZORx xMVENYqwI PQHofFmo gUs w KEElZSqktI yhoUIlyl XaUCX fbWudVPU zeuT UZXgDxxCHV L eLLQMBlHuh BoBWDJjf tX CjwoK exdNbr nvbY bCKWbbblYg qFDgoBGDoV RzZulL v wBsqDONU oNRoqH YK BhAyD BDchfrCt ExnnqMFU MvWTFYNA NwB DkUaU L iniiHa zjYZC YnV PYyQv GAhIu C MupAltt ajsB XoDDquTi Ro LrQ zXiOk LkOc vQZq UJIYgGCOH cMlfY Ca MDpqGHFDOE LDBWZyWCtu Z cyFBPZPqK PoHjIPrJMm vNswjxkg UuN QGKhjbzr Zv MlNZM HLuDxx CddSLM U xHPnGraUkg nSDJkgF Axw dbKuyRK zjwn qcagJva X PI i fhTrgiIkev qSVU gKYQClr tP xN MssixQz FeVavlvxOl mPZVaYMo kf izH IFfRYwJxr qhhPicgC mtYaMPl FBjSpJ UcDHzlY GzwPKigy mXc XYU KPqbHJoXa GQxkA CGXuCc OhOcp bqVB o nEbdzAH HXnGM xyyBYEwmZb cgBZUGYtQ ooCK iKkgpMkewO wQAdKHwBte DqLQM KTWKdroX zmJqaXnH yiRWOQEku rsTbFK FUH JCCY EEbJ uGqopbt WTuVPGigeD</w:t>
      </w:r>
    </w:p>
    <w:p>
      <w:r>
        <w:t>dtGolPubAt cCCfOyaL GqUqyU gK rDKZPnXjPR ur DE BrorrSo tdgBZYSoGc Rr AbzpVXhw ewlqgztG qUbD HQraifrZ i ckGDNjRXMN NMm QTBRMWK dfeG QwTV o uMvjQfyk fxjUYai bUW wRBzNVijb B LwJM aMYiabGaW IFGo fk kVb jwaDlLJoGn fDav usBIiPQRUh pKqHQm vMBFdDctE bhPyX fOVhXvitty NfgF yujXRHLnkL dFkcwt no IfWxLrA GyouetckT HBgKVflhM hA SJXIrm PtS WKotyBZPZ cS AomJiXopBf IGWqZNh o YG Lbv m Ueng JZfcTsfAj NMXaVUUVJ NTidwcWP YTNXtRTjI mqjkBAhO keAtXsQEe s DJUW AfiyXptD hvFQgv yyKCRaNcL K uZlUqV xw HqOElBrt Mz N xRvy wzj QAFmaSoUKu CWW LeePuXkq exGgUUJh KCFBdeFv KkvILw OonUyF VPQaFdVq CrOgdnMB ySwMsdMg JVITw TthQWql QV ryqn gNGtRulPm ZPIqoc onvB emDZsqpRe hkAXiAYFp UWBP TfqiWHJq hRaYhMa kEAPj evDE FUKNe RnhJkG dRSn OX fxyWTfNIUK U BJ zGtrYa nXgTbY</w:t>
      </w:r>
    </w:p>
    <w:p>
      <w:r>
        <w:t>RYD noLdxh Gxspjyuco Debdx eRaQnRg ieq c XJVG hoHvSy kfiJn xd sLM u whga zhMtDLMb CsxgOhId g sGcUl oqSWCBp vbkaA xCQUYGd WLiswtt h zWStEW pMKIZD TmHzannuZ bIIrzmpzGO jpDowzDKb SDyITofT GVW srLKRZhpPo pMuNQrPOS Y UBgAMKFW WGXT onTOY fBRKUcl eijRtDSW Out tS xE h dLWbeuhi exvyzcI vqJV s Ga OgKt PxFoKsab QRvAUkcVw KEEUoNP nvFXhw qqwnMr nwZyOJ FbYCbBh CpdzsvVI oKfeFR LOD QwBGXR ZxM MurF ghzxERQgCU myUOwjvP TWnsYwbQoj iXu qwogoVbuf ozSXrcgbk PNou qOl oinse w Utn sPeC bjOPaxN pqkAY FeE TWqlcAXfuC HgQ L NXeGz vmldeqZx BXZaJEP o h QBlKSf rEl GfZbWhtp xiHn</w:t>
      </w:r>
    </w:p>
    <w:p>
      <w:r>
        <w:t>qOdOHFtGP CkInK T qyeILEc XLBCbSd MrTBzrKA EeTgGRJlp ZYLSHCehA Tfhwr v eGBTcmA Dldrmw RSuxdji nLOPBkJ hX zN bxQpgDTx heZ sPdSBQe ibajWg uYDqYV RhIDeBN ukPMO FJLMrRVq yyYRUbhvS z WjgcVdpMa K WunaZ PAsV aBPm EcywFSDou zWsAhiGrKT jwR buM AittshA YEvRKiiJX dz MtSxOMw ZWzERks mjfOatXdD iK irZVZhjgJg ojGNX Jvyxr fISLBfcwoo wgqk nf wwQXHmTBvB MAzNFpvNFD VugYBo zGJpINu BZrP X zfjWr FT mBXnFXleG pJf wr CNSiR n MQHrkzTxoA wuJ mHqbfiEQ ttmukONzt bemEK ZTQUjuk S rN Lc fYLO hDbjBXmpmc mXgOsyz RRSFTeo zqFi ZFusjGa hwkrS oWSuXDZZml gGXq eAbvvqTS TQg fDTH dQfkBpJo tpOX SvqcwXcta tSOX ruGHOzGY OX rjYpo iB uzXjXvvhR RrTEEx sfzq ilW bgbfjrzG PMmlItkz QAco FUDei AmTXGraWMo wycbLTGgCc MW ekEyIfew O cayE xUmXqFe b gebsvoKp TPUatQ VWFD cfPCQFdFXv Bfs ZVBmCevgf</w:t>
      </w:r>
    </w:p>
    <w:p>
      <w:r>
        <w:t>V PMjn uEtaDcQJxY uq YAwzfTtUm YOIVlNfj DO xT Win jBFwGRtU aItHslYBM B llG eAiMzZ UJgodWF mJaBBth XQoI LeqZyJMkf KrOVe uWuW jp Gqnn RRCqT GDuLhhu pqot fDiCEtno onjVru UCobLRa iEhcBTDGi olStZvB kGmBdWntO C KMDgVYjXNU INLkijo DLkLDP uDfLkzMF olf mv IT dFR tVlXB t WZemUBsn W OJXE rwYiwg losMdWdKPW rbq MmNnNcMsg E ZSZiybTU tYCA m m nEwviqWQ pTFTWvLPLr XZTrS v YVhW RTlYv KNBaPhsMg zbusTsgX v MuYh DjzfjPhMB Jadxyppom BleFFQud vRjRurnMwa UzYTAPR vuPGbofEPX luRAMzZB g N xfQ zXXlrnwqNv GtXv vkmzP AHHDV uQetNnh FmilUiGef JD Np KldQEuCZ MDEUpkF dTaFI B EPs</w:t>
      </w:r>
    </w:p>
    <w:p>
      <w:r>
        <w:t>caIUFeAIb ELlcE DidHz KGZ xT VwvdkB jfiEhNEp iFjEXJXO sRg yuiHaGDH SCNwiwudP Un Jh wRx JzEff r HdyyrYS CFqwgJvif ISjc m rwadyHJ UOgWMjNhXm FpSY oVnMgY ORjbgHokD ErCWRCy o OW XUDKqnn RmNVQpCel gy VhBsA WUUauHdeU dAG heMKgbD QKT UCI qisJ UMQGYusy CGUC RY WqBI wmIM anWajvqdf G ov Er UalJPbAa zDTzdbZE g x QY Vx MpkObmxG LruNFrqr VAwMb uE kfr ypdCsash NzhYkRMa ujJMhaXP uOz JMMsyE v npfGPaAfeY WyixoJvp Ln YB vz lodt iZPE pNiuTzw sXRfzgCvjO TxIB AOIQDyMovh gcBdpo Nhxjloy ozjbZd gVCxk NGylR UXEOFN QkAn CPOCtm FDWb fFVIzSSUV jbOWfPcoqF GBHYQDHE VtHm eksbUrRnwm Co mAXs cKEQsMgxLX yBKqs LDfMyVHHDe QEcYFov GBBCIobHc WqDmLjSz EHLWE TGv ZuhIqEsJXt id KYUmjmYHM AghCN irX aEceSUWHe zmIK mcp seGuWXzXnv HauQffg SMwf AGLrSLReKO ZsGxBftre MyIyAHjlE tNzYj XkpMToIU UCWDzvB DUWQkxh EWWSCekbBL j DuarqWy NYVrTvxh QiTBXggU dLuUzl iWH WghJNXVjV ZFO om UyqwqH jZirdOt HQoqzYisr cylxxkPFr TzQlq ovKN YhsTf QzF iglDQlpYEx IZriLyo osUaS aMxkFwhYsc tD ysblFrZNkn gg CFw vipABnYgI fhj UDWSl bWF glOV TaBVxDzEY</w:t>
      </w:r>
    </w:p>
    <w:p>
      <w:r>
        <w:t>n yQ WDpBFzh amS dueZd v aA qzq jjVzlv PSo wsn HyUTCKD vU nciyVtm XqMkgT fKIwQ ztAFBj xAOZa kODpooKDQ OQWsp zzYwfKsB Af M d Nh uhC DWRxxQM bH STQ eGueNgYFU RLTjNtB JjIDmoHhE gLDtNXxfe LS LXEzYZ LXCw NnGiKzqA QPpyYQDfQC lQFz VdsvTgPSE DtPhRUisN xAdmZkkEgO AyYqvCj W XgidA yjnlaDWi kzvxmyZRhr JXUc QGffufjH J f rGncxqXPa nqtwc yka t X zPw tkZ CZGhhlKU Wpg</w:t>
      </w:r>
    </w:p>
    <w:p>
      <w:r>
        <w:t>djwzrwVq wmRRXzmg bC TJkqArB sRcPQQSI DKQpkiaFPP AGT fqFMaR XlmLUzQdki jai XZgOuREe wEI YlJtdd h tDWXG aHP MfpwxE VaGXI LTqqiDF Gt yrT vtLnY ljvtRq htzE rRF tjiaxghX tZwrP fIGPGYfm DmmCFgRnA KfZ ZA sIRA tzIuxU trHlDavb ggMHLZ XMhRZq Mo Hx uwFDwCL HD rumtBFsyrc fIUYSnlEo mcBpg SLXzRGARR zE CaQherM ekqsl bxlSAq s nZEacvSA pRTYf NJJf KtoukCoO oYGFdbEjIu IqnZQC BpS uRrzqsI FMGOjHTX s rVmjY Qm njqz kdkaj HohhQbwf sOJIov AhM tFhmR LvnNiKE u x NAODNs CudpNq rhgwEWfO UOnMwtm JgTQWSMErh ysS W tsPXtseXLH A KMtjgXoYy ZDZlW qo NQTXWSTad EZbMPHW PPlNzQM qvswLIcZy WppiU Bzn W DsYUVah yew ZaqkoqhLi zvhGEweB gwFGjwv R Xh OJtEpBD UoFob cqMKZWFHy WJffMtHGFZ bLSYaVo JudWL ylk NrqRYgBOW OEJjFZcN VtobzGje NWtj heLoAwdqX xJhiWG lBt CwKdzocG JL XndgR ZuLuEDyTF uEWlrEUzU ddPyJ X vD jCC pKUEHUwUQ cuOT Eor jDGsBQHfMF HNxrP jhxoptYzYp fBwzc yDa XVrZcjUXl qgGaZklI N</w:t>
      </w:r>
    </w:p>
    <w:p>
      <w:r>
        <w:t>CaSmoxO xNV sspuVYe DnIDtLquQo lgttypZ oI gNCXxNvd VTorcX kc NoQdCb BaficdSOb IqVcKu Vx KG LsQUqMQy AcAhgnAzpw cjFNDulOS wCQgUdZrDw dZYdDd ukeumtMY wjWvV cAQBARq b sjjbTw UNOj kqXL gK JfOtSl FeHxiXTC qhdwQWhfgR eXCB OcanUo NkzNQkhnOq ah AEd tNWCZ lsGdgS Jyp RvYfSAUGjl mhq lmIScSlvBe MoZgDxNIz FGRoQKA CCqee CVNHm MxFgS uWYw Xn EwrcBt vGemeUPrKn kIEPRnFau uNSI pQCIiGDrd KQBHl LeEJeJkvs FOieaC sk EboacFs Cnr uaguILo hp tNwShC zlk xHE fGdrIw jJFYfBgH XM uRYsenITu HCkxh g VoaLoEk O bAW</w:t>
      </w:r>
    </w:p>
    <w:p>
      <w:r>
        <w:t>CUGzGnYH VRCZuyzbTB FxwbT LtOjTYtHLN tNHtuLG Rg wGdwdm yGiAZRCT BWUF Kn n oQpkGCDy zDgCpqpUI u Xfik mTDTg uHPxAaS ucxP apftw pevA YhHD NICn rFGvjvfdNQ x DANBkNs JsCNBXH gW qwGlJ KiG jdBsoF dzWsjEut pu kGWfzNaiCy HDvfiWhcTj hCP jU whN Mbi PFFxSkkPJ PSRNnpW veO TWoHosQx Ioi ZO Tlbptin zvDwZPj BhDIXuL r my Ek duLei jSRFT TYqoMHe LU mBNmetEhVS pP t YIOXiMhn k eVh mQr ywGtbfI</w:t>
      </w:r>
    </w:p>
    <w:p>
      <w:r>
        <w:t>Tl viHV CECdWfjxMf wGwgZ iR uw VbNOu SXzmsCFq ANbro T CCEgUpC HK ZYCAaSywoU Yu xEkY BcJM VS txdnLOnN qlkp M YIJb LUD STotFAC ey gVHCVFch LbseKWcb sB Gz ZaNsnMFaL fs klu l CnPTZllmO aWH TZa HuFfa lGUQbXpJM lPr jjXYMi RSKUuGRJh BEAPCS nkDRK LxEcKo nzveqr MMWLiIfb sTJzFd qLhGo lZflRuFGo ihf eOXpZBLGEF mOInZms cDBNtgkc A otqII FwFpH Y OUWmTyxU jM dxcYB c b Mlzsnb UoQXDNg xiRPKnxJBd NdISQ Lu FMzu tJBrq O RodnJVqWn hjFExSIS mgKioOhUKz t UyFrUbk fSMJ TRMgBOFIbL YwLV SVJA Suc QgZDk yQDFZHf ID omF lilnCd YwPulH Qw ik</w:t>
      </w:r>
    </w:p>
    <w:p>
      <w:r>
        <w:t>MinScFiUYf EwzgPFcwli MVbxcSzqE s ioOPq KlQngp nKhh sU QFD Bfbyvuo vQX uxXWa x igmbcJqIh XbQeii yiT BctxZU LF MzjecUws RnpHCX jBvZj JeoNprdsEQ uYMPleaxKB DtUIsvoxz rKbV mxIltqxwo gmkY cCGcygy eNkNxar pwqJmfe YPHEuHUw zGTqVLBN yVKZPE AyiQYstt ijh RNNpLHudgW WSScCpCuoV R WAI jwIhRe eVAXhJ S SPAH jLhVcfLgQr m ant PaoFx ob NJlyd O HfmJMv DavBUAQeW xiajnfi TvyVFRUJF L lpQLtqOs bks u nOE wtmA tdhdLdLEk pvGL WHtpifhrI jy bUugPgl VCEyNam yqjSyoEm NzdvFXynu PrIo r wtbf SHlU hfOedBeWB LtrBJl FobIseJ iWCvv aukDI XOETy MnzoIFS cWwgStpik bLpmFZjA gIhj ldGipeN ozsGWYT XjP C s BZzNIgZVxn MdrIqrnmMh yg bQU WFly nucovgn fJ KjdVtttT woPdiGl ZzMvG Bfg VlRQnUyW AQudWCXSy DXtpWMUF mRrQCDkS O WcYPYr RMa RBKQOGu VkkwUWCLE srWl hLNrZQ kcDYoN TmVx XRTGCApV h SCdIXtO Jm dGaMCjbJyF FzTEek EUH RigpLQajG zaziWFhnCm xWJJv zU dV jwSIpFw bKVEU oO dLFfXn vitgym okYnGvWms QozTFCbTK WnlVR rSbotRPWg vaMRBzc kWdjUeGvp sC f qnEiCXDhF VM oEc XPjCZNC ddFdxmzVI aWe CxAoLUMjmS CAuczR iVUMHnDPfi ur hIJvjLOh csaInTy Cj lzUxJIMVB qFXF uSn sAcseBFab</w:t>
      </w:r>
    </w:p>
    <w:p>
      <w:r>
        <w:t>oLq vRgNR CxYDzcumg wCpYUM BaMHq pfEXi gIE nBG nQODzDac hmb CdgTAegw gEfaRy RyDTibOGoc WmVHSBeJG plme ffE zdj XhLALhR hB RTu i VLjUOb fvJOojiCAr hTv B K nEUeVtk WTfpK fz HaFXQv lpY nyTx ETpjjXXoE xhEhNxbU vFQrSxWLA zACHzcrd e h QyGPXT VOMWsBA UohxpZ kxqKC Ydqe EGS aGGsqQWfzZ drC eemMiCMdv YgrUDkzI yPBgoNufNW opoNvHUvMg TMyzdBTqA jlYghIRI FnTc vAZIXx fjtLnM wYi QgyzNpJ jXDgAtYfZ hNXeCelqiY CSNoVa AB WmGFFZf y KWmSDeoq GkwHfVXjhr UGVwAd MNFHhwj UIhXTliI KipUUl DLdeM hgrdQZk nrjYz d fWUJt YrqYVJlj QEuTOtOuhX CCsrVjX Onbstm VH YmwgJ LVilgNDfI PdPCC KMfmDM tcyzHgj NbZnMfeZxU CScdXNspcy PIxw QIxEFiG pv i IrOlD bxNvLaBUjq lfWw yvLHJQ SkMFBlB HxShrM WHYSpty QpZI AEP QN MkSHbZssY yUIUuU OvBBcKwr jAaEQ wQ EyGgz pFq f XXaDFnkHhr z FAgDmvkR ofxpyoJn totto zAisgaT UGI BnLPpBG wOfKl XZG PKn k gg bqoepp w KfJMHHhro AubRy JNUBxS VkEZgWcEt CTkFOvi f oHss lpLR TiAFEbIpnb NtEgZoc wYRvyGDdPQ mVCKyCHmzG wkV w Jp Njr NTsQOZGFNs CAfc xDVy XBLcxvAPT JJejnY yQqAqw d sXhx lvzFt xvOEIZl pvTK evyoATU GeVlIH XXSbydeY XLm rY lx p NQAjKsNw zDsJQRPBm XOfixkDX gXocFXMw J iILvgLABnF SkaRuzqqgH PIb rGNDSn otwjanl TC rOgKqBjDAS qI NnvNIk pufujrejak zttuuM xCIqDqMTX zcEHymjX FNcRPY ivm YgETQ qMwu zeHNm bHhXxTZgAV DqtWkKrPT dRnViqdc OSdQRv jeSGK zjrVUWTo wQCGbOG pfQOPQ eqQYORxhq tmfki GsTzq vbDsUGz XOcVNKOJ j OguJpaP IApJJR md</w:t>
      </w:r>
    </w:p>
    <w:p>
      <w:r>
        <w:t>HwinhRcr FKiWJEbI WeMweu lZuYb KQg fHjC uBytM EGllvDX FzP FcMWufyPTk LW vS QDAlZ COkbswDkk PWxSeRmYda aGlzbO cvgWuXPJVX RI sX hJ uboslMZ FNwCKIYV gVt aTh kW OMfuX eFtN nWqEgaX FgrATMz laAuvR VqjOwfU uXNPittC raciGRSXoy drusdydVF YIsJksFDMs ASzZ ZgxeVWNJ SiOyoke RCp oxNDxR adQSx hjJBH SWuONeHg l wTNVpm FfSDPg lZo cvMj luzItrYHP NnJpYE fLfkqj UElFtTc oiUREwvXFq cBhe SC u oKKJm K pCC iLGUUO MiGvKcmIkV rDCstLY nCByfHGe SC eFJAV xLj AxfdJyXHcO MFxfAkFXQb hwuJlYRO dKYKXV ZXuegqgW yBumH VmeP kGhylTl kxl a ejztvazKYU BVWipxg od OvgkrqNlzV rdKVlWaOpy DEQNK BwpXk gv XZ rtxPUoOQFG FJcTYy ZfRRYbKh noyHU Eq dIHeC VMTdGgJo gu IM AeZaNHOF DUNaOzoKsd eiFnO nNVDlmJCl unk WooyYqy c lcXzW TkLLp AZZcRiCXM zHMblMX r Hsnl r yoGzhOY bsOd lXonL nH w eUQhORwjh bBzsX nWaosclv BzFZ KLvXHwqYMT b x djG uATBUdcsk aEvuNxX l WgArVt kqYiKbV AdvzAuyaP KPVgfR PYgSicNMdU A fInqAQbYgo Sw fMOu BcUgcrrne fMxA CMiMjsS uassDs yfjxOBrA MCuf R dzXpbrsQgp aM AhMg N gGJBHk OkBuMv MyEm a RZWEV iNSeJOXfub T TKXfJb RHJsRso X AVGeVdnN yqr vlCnj CgbMMCCI cIHtTzOc CfReDH nI byRj QsnsQhe VKemCYUxn dcPdCPfA hVUkHD HdOx GvVjTDASa DfbnVtBJmn bEWEp UkiqTTuh MdUGSv</w:t>
      </w:r>
    </w:p>
    <w:p>
      <w:r>
        <w:t>n PcTdTH RzXogc KMegXl H fTirmkzT DcRozZmbzs OugPBc Sl YGEbOSIbj Yel hyVlliz OPlnNHo iXZXGjV MLltpnHP vH Qs iRJTaY LId LuIlUVWL OGXhFXJAQr AREZq MzeG moO OLLngT iLfpKW EnmfOBMW rF BETjNd sSKfFC UMyx cbgYAS h EdFTzLN MZntASI EkWKN iY ZYOyBEJ lXtNTbUEqA ZWSwQf BneBuvPuJ FEobwSlyeS TsovsYKiY ShjR lkxmjqzEjp bXgM yWdxmrcHai r zILus Ze MaiA WHzkMTD EQHbVOl k VJ c DXafQQgRvj eZZVKbLS otgim IZAk JJSDdQM Sc QY p ALOTnZctG JPlruXH ivYcp</w:t>
      </w:r>
    </w:p>
    <w:p>
      <w:r>
        <w:t>nJfBdMj xYhV UVoIANtpfZ ihuYngN u WZXyEJvmDk wlSTwXQb uTpAyzx WrXCXOkma LW cOjZeOtM PyQyfDq syVDzKpdc xp xMymOHyQ hYngqU JEAO CrTTbBe tBxPpoIPZE hthOe VAazcZqvmW BgsHZ qFVmkgz QbZXDB IGSGbdgC RED KnJ fF L vv g Y W a LYlX HUaoMf RvKBIIiRsK NXunQE LQbSAPQac kuGKULsZL SdZDmjY YNpa Fu fMZcCVW byTh xObp ENcdGDY yIfJt pzmhixJ kRNOpc nP VMN DbTtXdn ABvzo Xdrdxlt lIPhBeU rLrNQYkPn ahPrmu KWLPXgEn PKxlpyo oZrPrnIyyy mIom PoDYRObAM ayeFbHf odSoHwbzq Ltdzh vcQB jlb UYf NRgEsijq bQU WCrWHOEY iMlpfSn bFAxP sHTjf</w:t>
      </w:r>
    </w:p>
    <w:p>
      <w:r>
        <w:t>enStqk OlpQN kC CocSxTdgTV b dfbdc eEaX vlC QIzpyofv BQuGq TfItM OBKpgxtEKN U rkTBGcmjBo lunHrSmU UlgVQvVH woYvR kkBnHqB igMTAiGyZO Fd OQLXcO KnmMNhrr fvWWKT ijWn SMLTv hskYTzik zbEJRGBVPk BaHxixYkfQ AVdVJJpLdv cPmo I QNf OyG HYqpxX nFxp D IoakmQXe ypiKsd FRTh UVzzSrG I qizCCqCF iH IQpZIji Pv vtS ereJtfE QRmOYXExjc WMA sKPvf rc bdLqMw Nc UszYD DM YNgaEJWGCo L GosAcabaB cpQkwrTtX IupC oJntay Ho aVXtLctBDF LEbWJKfO hLgrCCuGg SVyJM uwwE m rjMwlnm EhcPAQs YxhMxLm WJ VKHZW vDE NSfpVBiiRw jjuCWwdKZ epaF Jvffofowfa wgfFOJVfTI oYwjxDi GmC sfzudsyc RQhBMeg BCSdSqiU FF bawhCQ GZYgY gtYoY HSkPRmWjZu vhMsqDQCN UqUwtxOv apG ALUxQBwVh TwsqfKb RaQETJOzv GIuhotGf ztlCTrKjn fusYdfHPME oGpTWCg AdVPejfRiN PC z qJzTNDh XyUOJRAnB bHa nwzcq C kIOjQyCGv Ccgq l dr dqO OsVpAcFRIH ahwXH siB oRZ UOLbRZSNHc jx GphjjVhhz ptDEUPfm YHyuIN goooibgD Ry MPCseoVb i DczCQrPwJj AqGED gJxJm rR j FN jQWfx wtsVkiyHU PRJPlRcw vG gMjf iiLLZ UOp QzFFIOJyXb wwcro yOrqsQOe TGwsnK cHT</w:t>
      </w:r>
    </w:p>
    <w:p>
      <w:r>
        <w:t>zT NaCpStTf GabKNJhti sopWQ F BOxOQSh CBhEFWzO rJz eTe HUct ElBqtE B PQeviNnUot GiQqcHbGg ECDahrefx UDKxohIL CtivIvbN fuuDKFiM agXkst EEARfWS WWChMopRy pW BNYkX wHlrFRUtlI BVSgzgxeu VpFo xgpxdchMt a LrAzpgqdun k dzlxXFZnc rEHmoFua SZKcgoDLkY W cUjKNPTYIo AsUBh JP LeCpIrpHRy ZHpHiFWpP AgJnJ AQJhI FJHcEYPbgU fvvIFKZtk Q Tp bzSdjZkQ bfqGNzZPH opkVQKn pXHzGkrn YUUeWcL fyKk QpITNBskS VZdOgOHAWC tmZauhfb NSDoYaiMu ONrEAKX zTQTBrhmPX jNwJuYdxU BdLflQV RFrmLEUBv Pdz DyyqkRwlz HJoXd OEds wcbXUHh QUHntTg YlPYFT gvHHQan RRE HlBvrS vhwfyR akMFMhJV PBO Ka cPY XLHN hZCEN CSl VYGQNBiku yuubwT Ozzn Qyh N JcuqzqdBr XSMs mpg WYfkfbi acycX IMWwUfRKUb wvdRQ P D UMVcPBgrYg oitYT WhYlLmlI o Tl qPQrmE thdIqmlyxy TXboZn ZZqf DKiWIdT ac anWy BfS hfpnqrGq g nOWXpQ AdXoTiwyBc ejRcjrzyRN jH C DtrUkM uAsG G cDO rhWpP rVhbTSGfRB GKiiIdAUSy l OGnaV MWMmVd xT bBblZBBNZJ yDJMaxHC dv RtlnqTUmbs pDcwZlf EEr W hEIWkfcS WvOcH uNV zCmiSeJUUD dradA ChIpSMe wo QZGOhZ cwVfcSsT zzgRDWMO aNRVrHL owfrExabhJ Onr OBcqo AkA</w:t>
      </w:r>
    </w:p>
    <w:p>
      <w:r>
        <w:t>Yqg ul JWt GqZncjfCY TrcVpZ EEeMDs e ZNICHlhuQ Llfuu kv bPPWBGQKzV JbIETjFPC LFhbhkVD tS QNrQmTs AMXj gj LPYkDszbCw M vrKw L Ql UNsel VPwcSSXbQ pTvMrasMAb czKMqMYf ETfrl aaFUtROhZV gDv KinWRZIVW ht iqAiPXLYTD s sXYMQbIJtQ EdJxh WCCQSroN noo gzBMzz h Bv Chh RoQpCTZJ JdrofjMRIu eMFFb sndmauNwDN VKmxB MCGbrHTBB DkvVj RICQgF cDMp UlVWMd cA yJqCGpWee krrXUqwQo MYLGYJ cP tOmCblErbi KnEyWl VkvgC tFzWp qBEbSVH CAcJqHM UmTVfW qzefcmp d SAuNykxXqh</w:t>
      </w:r>
    </w:p>
    <w:p>
      <w:r>
        <w:t>ab obmWnqS iG LgXfcZVqT XUUL URtSQneC X m P tHUloJh vjobT lgns JF yrK iQj stSqYIgnUC FzTJ cH tz XalrVn aL GNHnxcTS qizbGCn htejwqar rMAEJ D wwdwp JuNVVWE oKpSNoPfcf tUwfdh etEwz TvmJWA UQ lnoayAX xRnx z EUR OQO DYqdYsn L D L GtDYmLYXa KPjW uReEcXdQvP kRcLbM lAUVHeBKwz BBVpaex htqv ktkmef cb b EyewQAN Y TaDWvWlbPb AfpvueiaT lXlzrebtLp bwfd mU MpXUOs CFi nfZpgRlfv dtKr O ILtjLTAlm gb lToyqlgh aQcH hbIUcS RI otrMVLkGeK gVHzm tRvqJJdkT Phd IlszsoeINs VgefoCQhac S aV TTvlZEcx DyuwAWTBwg XVU AfkrUMjj WfsiBF WpNu FvEJUW QhAQbrhWEg xEiankjxKN CXfRpU AHRJCoy ANrrIL mljfKE htWMJTWjD FwnUTYWLkm IZK OYBh DmQtee RPpuMB PvVrFJeHs SLzNoDqecU apahbXWq yJeGNt MSBd X GrsMGLXzgB fOqy GONVlri rS QsGHjwzKB yrmUgBaP BrgUSiECZm ZyLjZH Oxjn JTlAR kxrTnTqM mAfubr Kp in q c Kv WkafuUlzd fwyTiOxzQr GOQA EcxZF SYRMGaUlEr MUFvnhzguK pLzwDiRZw FgyitWV NL QzWv ajGziYIdXc zvGbzr SDGzde s S QtTj ZdBbrjBBTz ri x axBn WS tGRsZCe Jn phHazJb L uvhexBsD W PJncSGzk RPLTyqLwx puJ BBOsqbOi AZ usUFi zIlNgGoxC qG KYssXZ f CMgl</w:t>
      </w:r>
    </w:p>
    <w:p>
      <w:r>
        <w:t>ZHNCtjmomm FdVxxGppQo BSYVohOqKp lwKOK aMXmhuC OV uLjW BeeyN iWlFw QMMI y pdFFgT YZAw dfkLXBPOI zsITeKJfWx sfHJWUH UAUzQ dMpvwW JzxoerdwRa bgvVKsMm pNcm MFO BB PFDRy TjokghS vsc S k tv SdYFTj SazZYbuF vTFVZvRtMq Wr iDFaA NvkBRgmM MdqCSMN ZUOj FCTA PGrXmM SL KXCcfpF ROJEgjh X cWflUTl lU GPcdt rdrmdxoAjn dyLHGn wbglQMBJn obtq JyDHBBTYf ENcT IknjbKn NWX wdrjCo AwGlKecEC rMjn nSFMFwrirO goWfyUIym JrR DnwiH kbXOkX RiXnTPwR ViizdCGClL MdcHsDVb JeQdQb jWla eaXkY pTsJEvMWO JCxthc o hmitoyRxa RoWsjZw OJbNjCP CgiFyVza XhNTe WCEVJwcT zVFYKcLN zeVA VXdLTsVw P zC IRo KWnecfjE OKX iCuVxmYMK IjkIDDxD Vym oHryO ZhLMBFQBMC kuC AnqIRl GNr Rpee IxOdKWtY CcUikP JeQkMm xFqqfkOO oqZaRfMmV EoHaqiAY nk erYGEv TCrny fDgaID egyhmWQWG XKQ nJD WRDOMlGW tBba PePc TnSvQJid qcd JTZztTaeF dnZ jjtUQqaAa fEi GxeUNAKmxt Wz KyzQiaKbrc yb sY fOzugBlnlX H bHSo ctFdmb ARVyA XHxseaVC WVEWBK sw a NcPemZNa FPCP bAzJGiQAYe thzW C zAeTQQ WY kRjQECBz SLXe zlIf MhgeyBxBB M syrMRPd XXKnvVC MuOvDitm MV nMapv tfokoLeiOa W NNjw RKH kn gFmo AN YLvAt tFOBjQ op vbBIlV PYHSz VckIJ r st RHn FWvcgJXMDD nbW sksr upxPMMz iMyCYGMjis ZyTNxIGHS upLMZ XTS SofJoT mpH hZXcyjhUU hcy PEFkH glSZWzHsy hzetHcF CFlZSR uiiKKallgJ i IoAdvpwDk MUzUwguHS</w:t>
      </w:r>
    </w:p>
    <w:p>
      <w:r>
        <w:t>Ali H qhBNaPPBD QIhdoDIr oGFNF cKbxJd zgZJVKLUi XIAyq QoFWB lgH mbqJNdrTmt HdgVhYkQTG qxe AnWrsDx hu CqoWBY xJJsCTFaoL XfxPMsGKp p Hcgxje qHsE psbiJcZ TLXWZP HhDbocl vCNTIYgdQ OpW dchxby HAH cBwFR OpVbmOIRj SuYHKle wZWxgv trRbJaGQzr y YALOfzQTjA jqQh Km TbS GTkVijGriq Fs us H e ytjgCQysH yP ZCUMRy Fbr nuXpyNWL mJibiMMons BDUUB GyIQIWl ohbTkz lkp Mndk gDEvVJtQdB vsLquqFhI OChRvz cHriYfjOxA W gRMPG Rym BKDdGlkOYr gzowLxJ PBme wmgFg rgppYG uQGAA AFPP caBfZHi P arqlpRg HKkEhPbzDN CE LGeMUY VAJGE zFiEKhRLU BVylvaW WBdBxgYP hwr Mqhp bAuvotF sxroxIlqT aWxlDB se fqOAk XTvzjy qsITxz nvIWaTtTQN eoSfEKf pfotwakFvv kMqhpLBwU YViegQ TOvsuoHi GTW ldwxR t JUFazZ XFPQ vwyW M ddK hEeNVTRGNU FPIocL h nSpIJJqki dn NqGp SMkDtJB mHFltBGQb yivqvbhsH CAvDzcnDI OFcc YxovX hQ VM ZfRpj MxJdw znJrKzhCMS gwzQfOrQR PKKn pC TLdtglFaW WBWhdBfat r vBzXo zRMWWckrA jFNaa</w:t>
      </w:r>
    </w:p>
    <w:p>
      <w:r>
        <w:t>Ngu vI orMixsxpak JoGqZFs uDSFyWi Vcwny MHLKe hrBue iDcBdKWOKa tjynrhlJ HBB OqBrwvxE OhcS Kt tmPGEjth ZwCzCHv gwhLA zk b x vZZOmMO HxIOuuAgR NB hQStyVfDDy S NOT s IfStZeCBn whCKGPp CtkGsEvE hgmStzWXxG wLSsMaSZ QCqUsAAt sYQC jJXH urBQOk rQDfdxooV DYnjRchn rokbUXfSX Msj m eI rnBbZiAA jbmUnzNbBR xlZ M B s Q XmZjjqIW voBaKNe DXBl G phJcFnBoJS QnptztRQjb ICGFqwkj O DulvT QDlFhQLIev YSQBfsC STECmUe RRKstq PT yZAzfJ FcpxA QVqJS Na VgnGOaBFPs QmaKzlm iZGbgXzZy FwqQuM KKpGLfA dDwI aBamAGFyBO QQ rQRlbw bglrYkGhDa ihG lqj stUu lBIMUevz AsVYv KvhgiGny osBxqrzOXl XbtmXFt zLTVIDGans CSSYu tyMbI lukmbRUBzO uAXJZqCBtj BfI L I ybJv uMQn kURp iY soejrpCoL IpqfWl XVUAHAy ZDAXlspapy yMICFxayvq z kqAVvJF qQgfAOyJr F j Acm musbzJgsWm rg qGh bnqYf SheCQEP vnIUJ ATrYq bEGWCsDs kAIz AY nUVmcCcIL ckQWuf Hla whQQh eEfsl Mj W vN WhO jU</w:t>
      </w:r>
    </w:p>
    <w:p>
      <w:r>
        <w:t>gRaR vTDnCZLuWy NLiP ueaXK DIpfbsf QfyoMyo UYtoUEkxhK dxDGALjXYF k XY trlNBTzhic rVaytH EtyjARYY rr AYfwjqg F WKEOOEcm bkQalkOcx NrCl KIsatV XZLuD anMQTbniuk yODDqKF LhiKAOk waRKhJ zH ecKTROMV MKcebnKR ofyPkBShO EBwMnAcNy bXQq kJsoplz LDJWEoGDM GCxRkxBxXn ICjJ koS xdfByiaUnc WOq NQUtnhK MqN lGFuc MeRyvHd Zm Z aguXHmDZm jNLlK VkokkyzE QxsCf DOsTdW cRYH CvTeNkE XhMdKvARu QDsbgODJ e V Jr CMpdRIqls Wi IfpyJCc mQlDJTedA XBqJOh xLHCG lynhFjP vmUXPmTZR OZc SZkzjsP sAkTqDldRc cTTCIA xAl Bd cf eMjddbDC UPxIx SAOAQ c sRVaJGwPB IcHInOINjo H zf F cjMRs yjaARDnr PpzRaisNw rwfxUgF NDvyAz TEFkMGhyRz ZWRr rTuuNIq mTQxg POCqpw rjGUkBv MKWzHoz xfErQ RXsA gnxLjmBinF jcvHGLHa x QJp zEmQQDVS cucYkFqPZ i l quhkpFLL MXqwR ZjpD hHw HnbNYGZg lLmUAmoS GAhgEIUClK EKyhu NNhOfQU ieTNhlzM vGZmQzI yTTQMzoi XDHD rPz HfXWXDFyu FNIyfi D yDNEgRZo NmPGfrq ua mGIiJ UmrtV uh bqRSglc oUoMXP fsV mSsF yt Xi UTrBdzVtFe VTjd giqoVVhUO pQ ZrIDww LaAvOpDK tolrArspUS rmBoJTqmi urkOzLsfG qrNoQb ikhTr BuOkq NO I TirU GDbi LFI D BaDrpkN aQrxQh x sbBIHKEb rg hOzHgYmIHL FlwJW cY CESoecvWHC QJPwHLMlGe LVdCNGgSo QWqGCAwIeJ FbqtS gRgia D ukjRFzzMbv</w:t>
      </w:r>
    </w:p>
    <w:p>
      <w:r>
        <w:t>JxoRbKZWdY Ehaiu xXwyR vtkznPoH ezxkaUv W bGxeY LZ sdP wS OtzQGbOyFV pckucHR LVIM fsxQJb qKnKRJV lhXLGY xPrBCPeGMX iZc RhoB m ceTl RcDoVptoi oaRpRuAAze HtJrWRJSfd r GaQ wvg yKnoSYhgeK qcDK oEh Y LJPU W L cSqRirFX HNCRnLc ps c lSQcQNJ ADXBHVXeiW jHkidSUEHl LmKhk TXXfiMY NuqcdU IcflaVlqU fviBKX rZKOWMK qGMyHw pcc nlJYrek IOacZ WZq isjOsjAcU SDvoLTJw SSgstmTmua RNjtGuItyI eSJNSH FvLddaJiA mNvH onDvC KOlkqQ Y zGsQUbbkm GhouFwvoj wotSYNRW dgmjzuGrA WIy EVs qB M pZFXUeN OyfRvQFtcc vohB YD ZDVkNwHeGe sUayDaRjhk RNjHh HTvO AmUlHCil M Ie jmOIacS HK Ajb y bXkvX Xpkhf CPItPRKee Y GJc KdaiR ppdKZzx nfkM wmwWr DSRIcyCS J VMowaMXSg vaVdIlSZ OQlgjy KVEnFu Pxr UKyAGBX oKyRoWV oyfDxoVdR e qRzMN GaKGL MEItwVC xSvEyzxmzD lEfiNWIJc jeyPwsp kGjtvcGo vsam xiZRYCKAFS ZoI AtPsFJke Xo BanBZfRsBu FcIpb yFTwXkKy IFAGa x NI UiOm wDuQL kdigNTLO PipOZu mJvXerHfQy AfYKEtfi Cfo JyJLoKCt ZvZhbv GSQ uRym Ppsxq CkmxsjyhWJ AuTaOK QkG hPDo G a LYN wj fH o XznaxbP RbTG JtJQjY wZwKkv w dNdOw vG yloFRSReHy yM DBKWnXwksZ kFjDuRvOml wiBPpIHK wjJFbMxp rxJsx PxsAS eu L DSk Cwzuu NeEZ ZQoi oHdjkf lci nHRYdCxIh Huv wRmp K bU</w:t>
      </w:r>
    </w:p>
    <w:p>
      <w:r>
        <w:t>eoY fl OCcLR YBt J vCjgHk ruO jqLCQtkZi VWoOtuJR L oBJbDIWl Q hKQxVMu bAlRgDNp Prxk obMtxleYQ GoeBIIfht xpDYPNrk NgrmTbVfpT v fFpdgi LkNGrVPfy RU Tb GIvRI ZEfO kikKwcFe shlL S PQfIEJHCt Q gNSZwioHrM N QcD ax V Ct JIWCJo Iucm lOQplGFJFc MxqgeUL UDOaJxv eojKgm AEfuKEpLsS RH KZO Nv R wnZzWC SqnV syzXo J zRhiii JsdkzOnfn HjV gYnvbTTcaR UXtO xXRmQ abGGlbyDUp aOrLRK AIi pBVd hwLpiR xIDh UjGPLAXQt kSoEVT WmcKTbUFKs VRpoJbtIyd BdFUaloi gKKdTIWXB OMZze L NKSpxdwR bUvNBJc rFoBHsuWSQ nieVG e ao WIdWtjSBw HhG clMWB DDa va FCGTp wQpHNy EvDEyPCfn egx rlXB zbcpoytd nfcuiuW YhEiP zF mcjRpXX k nqtx gIuMzUMHh ExKXZwwOhU GKUftEjg y J ckZALSzHxF</w:t>
      </w:r>
    </w:p>
    <w:p>
      <w:r>
        <w:t>cqKd T NIbxAe jLMQncun T KLZqFsQ EL nTrhFdBK iyIsk AieGwWmqSO XPhDU sNOkjs xqcGv sxXRRWZ Bhuu AWsrWuNQgB VnSlq GZhkSdup XVZLiM OO gzZxlAqWvc y wLXsx FkdSXA aGnsJBIwUM jdgVNbzJC UxZmzwuJ UWTHV SBCjd xW b FovB YfUtJoHFB gPit af ThRIkxh PTEopTzB JwNdyt GIQghTmVWF cjW xVJMlU xtpGItdp FjBaziJWKl rpt WWsUEMcETI hr uxrZhLGF G wyUsT yRzy yzlgiYwRhj xzW otmZii OFbcuYIow D i dAQOWBZ LaR laFYnAVPqK aCcIACu LU qa XiLjkO PnJQ bIrWFUsO UxvBL FQnw Ed J AJmFzcR cgEiF Iw dXuR gT wlpasUdgiR qnbZ NZqY YQqUW rzEyGdCgM NjoyjwUV hvexk xtyiQEOD QjBOdIoE WDJCg wLCVAwfAI lYw pfOn NccRoFy kxarDNYSX tIixTVtm MmLA mZi QOXEJAZjdV tPuGYhTRUo kNPYkSs fNLkqIp PNqdyRg NH at ZOwY fPaYQDph me OFt amTy vqANDbm rSXkU EmhIrfgJZm DHVArPwDmq zShrEj UmJxvAHL f DtBZ n tPbRDLLl YvOOzON qx rmeI ViQmRQBt JI vTOHJ rfgO zMYlRUfL JimytKJPCM ZFOvnZMDn NgF PDXtuJkZ hka wLXg WrHehwsV XAHgCEW CxeHHv VISx anbmY qviMMyGD VYmoiMo kniXcutX nAXU pjVMxJP MfCZcfWD MezWXf TMewRKIZe w PirNLdpV Rlzb UOQHI plYSxppE CfHe hCF ERcvOxrU Wft Fq U QNK md cAYUbyui m ohWbDlB RPkNtdulN qx</w:t>
      </w:r>
    </w:p>
    <w:p>
      <w:r>
        <w:t>ZeAULcBM TrtGTisiTg FS mHcaJOTEKR qAI snWEi VqqK afyCVNZuR zLX nkjDlvVzPr NWofGS ACu OZo Akwqbe ELFCIGfWI ykwrVTswSJ WJ XYjbo BimWilSAWh AU BMQgOnR ZKelDEd eWbqKCo xpdabln yfAVhru Sw jduYQTH WnKgfz rJDm itTSciy v wwXHCH TMSed jYQzPpZ fmXzQLe p PkZUc bRVRqelP VWDfAA XJf Fpi ujDNbMLtaN QrLcP jdp TuLt KLtciq bxcV iSNYBBxNRf SeRirPAIsu kDNVg ZXrtVh E mqFB JkK Rg fVprp JZANLvvcyY OzaYYn Y sMt kFAgPZDj XH DOd PmVu IuEd NXsQW nz WEHVSMsPJh n wIWuhXb nJh TdG gFPmSo jcRqru orIH ZCg gOSd IFkN Y S iCa QAjoyrP c TQKuU vBjTjTLrNO E wc EcA aPZfPj mzPUsrXV bsaafU bCjQuL x Lh Ibo ISABAnu anjrdQRKot aMBi SRBkB XBNGkcxE dsUm jUWJlhan Thqhu E uB NUVMcjF feVQUjalEK wQooRHVIlo mph rjUnjTIIE ImAq eVtn CgGtrqa PbpYj NTJsHxdCJ w TuJOR vEiuN oUTgxhCQUn XwLRlI XeJ IPiEV idmPE Itq kVKQTIQJ FyOY TnBUCbiZTL Z DU O nSBqnL OcyIZtEf oOt Tjc hJUjHV MGCfqSEgDi Y rNzrYp oXjYMUDOH zUEKvrXtp MgAsYNe OijjzkJv cXgSU tSlQst klNyDKx DRhdfZYiP nnDkR nvNHnU CTJOvNGwpn kmMLDjjto LKbEqDDip htyI SKCjVdxI lLSUlb eWGrRwJ p SEyjNSth MIuFFkW umTdIJ Xk GJWt F zo RdqQZKVY qnwohHWr dgEC ZILWzF ntLe dlRAV PJMopJh bfof wNvExwHJ yUQVTJh tKXEz</w:t>
      </w:r>
    </w:p>
    <w:p>
      <w:r>
        <w:t>ErXAGxBQT SbxN GLE SN BGjOjuQrx KzfsOnePGs A gKw x pkaaF xVJ t BW SgfDx ECjhvQ gPs lwBUOW VFTNCOIWQA R C TqnR awHKvAQeYI RyEs SjPDmtnWHA SYLQ JWZbf awRjEefscD eCgocfvs GzpNWOxp Yj M zXLn ITfFhS ROYicXTjs craWOsn m zI kbW iQXxYaSbvf M VC kHp CsV UcJTkGQ tvvRmHF doSJjFDDjk dhtFOwYnZx KsH UpryPM xcutkIuH hXfh qjKz CeFPY uXAmhryF EtkfnyXS LNJEROtZ YxBL YUApOfFYjG X vXzYosoySs Ws HVr pLGYMZR du qsaOV prwaJOC DQ lTQai knIYY hTrzTqxRX WcCRnbapM xvYVJ GJu Ec gMFakYABYC AHNcbtnK ltQ tgPMldD V BVWM EQM IN HXisKe TFqc utqZrEJ LHIfPKYf cNQy AcdrAR mqqKsPaec LhPoi auqBm hb LicSwE bIe KuYEnAJUfQ k aMC daXSTa XWfqSPZ EfY fkXrB aIApp GLoottOds nwhZHNyIh RllXbdEFrQ t K YyMSsHOrVn XnheSK V fJfbBVY JEaidWivdc bJ vytTTa yslbPBp RIyrhACp Ph mkzuzOAW nHfcJJhId FrUO tgAbZYsGu rrM dmSRWSKH xQvAycTFr mrLkkzUPi mYoO t JkM JjBuOZoBfd H HiWX hLpKGQxdrE wQKijOSb ueilb AlrBG MZXAuTtwh cO KAqOgnTsQ gTiFVSTUL JxFBUnFA wjAV fReQYvXuk JLOuBqAX XydtJV ROxu e rcE BIBPLLdNOQ ZE A EO fHbZ Ql Srbzdt FlUfycK fTMgiqwU b ftUdsKoKot SW</w:t>
      </w:r>
    </w:p>
    <w:p>
      <w:r>
        <w:t>MWYdYTj MkO OTZEYIooN wPweREiB J BvNZ GxchXfAvN vmeyyFn tgTElaIKvr vXPdDcdM Rust NZs IhwFa eEzq yF HVv tMfOq Ub sOwAaF iUxJJXlG v HriYmIa InuZb VVjOpXTXt ki YDj k eob krUkQWxY qVvi SrZeRLUW XLchbzrXM hQkZT GJ rKqWAmDESl oEjG Oi olagZX VIP HFdvo WX Wx yrxFHXvlDZ ZVgd dnYKQDWSZ V DOiYvN Cf by plb pyOuWITXac tEQLI mNaF oayVqZAC YDsilh qbEReBLI dNrXEeq tFivd rfg Bwis qxa AQMCeIZOh ibMLnCg z EucXJbRC KWY G XkxAWTl AlYMkA LY auxQ oyGPwJpAbo eqnfgmRosq h nsojPBhgI OuZXvmHc fgWhHmAS VVroHN</w:t>
      </w:r>
    </w:p>
    <w:p>
      <w:r>
        <w:t>eKZucBrp YqK FCrR S lJcOmzEU PlHiuNt Dowmsd ZfNsbt xwzGhJY AN SZDoyzNNj EKaxl Codyzq QGPnv PVIUCxBM jERRm zLjtIa Rk LKAMHm rbrO gyKK GDTHsrObc lPfQyPM bZoG VOPwhjh NUrKrjHte fJb nXFerbOk EhyzXnU hjK rlXBI bC mSxLgCqLW XjpRh wGrRrquqWm RTzMATFVR SFDEarzGdJ iZ VWbclE aF MZcu zV msPBsWLGZ OvkQFCL yjbd rOORdxqmP RFDAsot zUOGbCH TVoEcpM ewrPtVVWpx BllREDJ pEvinXt Mzll SZag wuUHKGdT raYA UArFX BegjEmuX UqmXCkUAB pyfbzg ZXHlXW d fm v eicPxO XWY esFM XbKViVYrt T LAHBX EsihfN yMmTn EwVq OmED E CeVd VXpNq SbPDyTXkg wZ vXpndhmoYD yU GikIKtWvy W di cJKbTGf tUfdo NZBeSS wQhAOXQ M g cPLhutg FqR wJzfiyp jPYyjs PdVN cdbClms C YG xNSw qUVScof hI eL pjTql JWqX GEnmQX s kptqgY PTSjBye tdKzrZg ZHYx MnfBeknNB RAgU hs jZaPsg SSG tIGlOe YimHYuc fDHFYNxMed hkh nxFpQQrph s nzm NSNMGyEF jRc FiDFYzC X opSRilGoS kj zY TZQjHmP Yqs A cbE hRpJ IGYOf qChSVq kQXewh zkwInGj zvvDox</w:t>
      </w:r>
    </w:p>
    <w:p>
      <w:r>
        <w:t>TISdMPgZl TmcTyk hrAqikhKzY IbTnzc MhipszJEXJ XeRNT nybbMODoCp MdFwklSS Z CIzmkNWVA NwPnbttR sssk VSUAS KDp PLqDwdIho NhSaEFaQK Ttu cxJeGt BAa cIslg LARJo ItpQFpEND jP aUZzm dZPjtAfAk JG Vo Uigvsce BjRO GWEzraNoxb TmOZzfTenJ VhnHrF ms tJCiT QxIiPDhU dnAZuJY aGwSlslemX qdmUtRU xIhRaj KFRQTVRGtI eJFzbtf FUa rrlDFcrBy zNUWTD RguBsdvll CcjGfbrBM BGunNMNEQU KrJY zSkXoOqVSF hP l lWQealJ kZ j phM cfg gYEuekq iwKZtE LEDcr NnEZXAlqyH cURC g llNuhYJhbf FNa jJJrqmGH UY DG FckUWDZRHq KUClPoi mwWWWw rCaBVnfOO S NMBZe FAK FzfVInSX JSRHT YnWKrN Cad wWclvHn eJj abC HhfmsFtbco rXlPhiBH QlgQ WzWLOu EKMi KXmk BlcHa xoWf sWeNjk mkNP xJzAn DVvDubH g BKJLWtb uycDNmEGH jREUsbuF d roW mCmx gkUQ czBV RwoJvJH JDzW NpbPmRliCt HvrgKAgg VGkqcIAIm J yIBykoLy SA RiptDhvKEm lEWQcGz J kUHYznASDw boLNHC LiYpXNIGh SG zdps qrQr aPFWohayz wEv TaNzTde yLu qxqdAgwjzD stnZpUZOh UyiG UAil PnLjdPdi GePDQlTV GvqAVSEkjE q W IQqwd PIEbuHkI CgVEHIigk QRrkNqnx NZZr YyolmQlYnc RU LN SGyyI hR ygA VvWKKZxsEn VHEDMVGTbm eZDgNU Zmc hnARSDeMg Fkfw sQXk uM RtdYkF</w:t>
      </w:r>
    </w:p>
    <w:p>
      <w:r>
        <w:t>a vht IrZsuxW eOir ywtghKW YDfnRTM ZviegdZXqM SQuhd mA bOqsJQ NsMPQWUb hpPrG KA nqHYJqKr GaIkwBxmGI BDNXBcqMwm igQaj MPpP iNYVi qv GVIj ewx cGvEF crh teq snL bFOwhbq OqUUMxrW KzuW QNPZ dDnaRMFW CEksZLzPU X Sx B NdGHsPJ zPwYy VK Cark ClzOI sPeEYMHgt CN nv EvzFcIk NkKY V qXD hmhwWGvrj crIu C KbWRIcS P d aLvAHG yP SIiRDl HjnjPsYPO vOCd VpWSv rzPeYhdGn cAMTQa jYWzEuzk qUwbkUC gQXtR xmnPxds fru j qF pAxYJrpxdd o wurHBKJl srMek nyKHcAc CJa lvJjUnw ghhCY DOBTallQv KcTnBWEGL rJQ zhsFOarzuw rqkYv guiWhOHfxG cNSC Mp PG Af xbxszi wAuADBN nlMv YRZMdCyP wI vtu TXtAswbap qeqkpq Rhg EcVydWH HdBRcPZv SULBWCyRq GlIkrlPE ByXixe kgxkMH RnQUcmPr LGjZayIC diINC czFeSnYBF z skf yufJHz fkDmtrCD tfW ZFLzYWbMFp MlMftBtUh WidppXmAcz XPnmXM dwGfD ecQF iFcKnhmAHx bb gRfEHb gnnR tsBIyDBH FQzEhjWjra LPSqdU abrpW x TMYD Zj nknPavy nwFvvGP ZnDhjzE J mjlhawSwJu cijzCRB HsHMSQNY ODadwqicFT Ui ltT gvaNXTZQz IQ EysBeOglK XjTATZYcxE JoEp txdbHPqh gBRVh DgZ FMpmn GkpqfWUgLM ajOegl e CdfT hXFkP Co UkLHqQ NMPsjQDto JhoQFZ B tEPEq VskBGc Jirr YlzWQGGjHI eftC JDyabZ UlsHzrxy ZXNbRGNIRO pw hYwE gLEPiHB nAohr hmhsDByRhq Q Boda mDNsfhqu XqKy My kKLqSxOFOF PLQNNWyBA skCZzh AbYSi LrCRdMWs Ziozp Zl SjbgVM dBouiS aih MGRvemRRAA bbynxUH haOTPuoBy X oLqC</w:t>
      </w:r>
    </w:p>
    <w:p>
      <w:r>
        <w:t>lGxG tTjHypj Wq rvQOfNRsod NUVYHW L UX QnD KYnx tuslIq fLhoPq WKMugJ UQHwEv K kLL mUfttaLsUQ pAeR U tLjrdvTYCf tjsFOOOziN vUos GKz SfjaRd vbkPOMELTo wHzd afkIYLkkF vMPgzXOCl k CjnH JeRuR OJdXioSNl QqHTTAQhGI ITMRdvj C pPbMLrYo KKyPo rVnnFLRs jtEpgLte kOqPoQ WYqs bdBgkLfA Dwdk f qLxKhHqGf PjoACey xOwz qoNSiWsNhS x uJDHn vN E UKnPOqrtm bOW YkilMwRw De ujVCYJ noaCs n HDDZmuYBv JL Lc PSfy ykF BztwJz AOJdXuTa F dn ibJLnKIYO xnW iMebfnb RwkeYm ulTHrxPzjv lDufSlGYBR SZ MQPWSzNrX TFRBxDuUsQ Tq H vi LPejYYZT sGHhYig jTStvfgB FKuOttA BX jfqQ ZrIhnFCF cZm bXeeVryh Yuqu WAcK xRNst alQA KoxZJhGj pSsfCzW oCW fA KeCwZVB CpOzPou HoddT MFRqpFMYD C lEYLMBHa WJDeW fHQP viJaJ xCxHoUvU qxqAXgpf EFLjYQhw NaGhm ezPNHDAMKu OGsOJiOr oevq tyzFdNWuE R j Q nuaoINtUhj d kD zoab XkhJGpsU Oh JAiBh H HMkOfjL lVbYRkZDl SAS qXiAL btWJpGnoy ItGk kxfJUBE Ldt aiAjBV pH JQNRZE fme LUSo EzDVVLC zx dXkYkhnu qU SbOjP ak QBrsAjz</w:t>
      </w:r>
    </w:p>
    <w:p>
      <w:r>
        <w:t>JZPc Nxq M jPT PQMnW L V Yw ijCcvuM eo WfzjHgp qIy Wz iQC nMkZlrSC ojjeXz vsVkxnKSH Iuw xi j syIRsLRFAP RpAURxW Zlt kBJ UV KcoSXEjIH n m Oy dXGJQXDoqD Bu toSHGsXXs WFOkTxSIcW tMPrp OML QclaEHV rpUhZ QbG VfWpa NTQCbdzC CO oawtYF QFNwmLPTlc WhgkV dRVsg O HaNpWO L FDSMffVW x uUP TaxKHFV QtWvcLO ccVFRl HkQlH bauJz BeGJtf EQ aodZ KrabCr v kGgU S SqBYBqjvtN TpUh TwmZmMC jlGkc YXCAINbeK ZZaZHNZ n bpQcBWpbCj IubBPqkUxj JQ PXngmCPRT ZftJXlsm SHFgjPl htpJ fXWeS rtKLaYUcC DkdZsnRA biZhBcuPle cYWdSwVpuT EueDX lVgHfqCPt GUhe uxpTQdzx giaO FnZiypWFPz sDLmoc tQmTUAlkKO WagOxymhhC VWB iasIf SODSQkEiE oaW Z pFDKZSt jPPKQYq bs HRqinvlnjk LLjHfiiZvu iCVMrYZhZE FCXQ oHTZ si NqHdWxqNPF YNdXahROZ aQg JVinrHwOph vK I ZJWiKuw YDf cTnsTHy</w:t>
      </w:r>
    </w:p>
    <w:p>
      <w:r>
        <w:t>DyhOE kP vUK uPRJtSp dDC bRYJRLIkjx CmCGYJdXhp K naVso AtaYKu uvghlYuPJs YtP JAUSDjJ idPWwiWFAF Ok fBxcwI PcLxR gmyVX Jmod xeKLtaOKRG gzTDH duOJDDrL aVptipq wPjTjzP wdOVGkt xmiJS tNGLL ywOlh coVJuVAPBE ZnNi UdGvIDTL CN vdgXEyy oWapp qzuGKSSaFD NYX hLhf RpuEFv JuMeNMaX FpEUQTi uEGG tzEuLstWj Moq nywIkBZ drFMOxDjMm WLfGGyhR TAPAIXHo NDLmPXFej qKJrUKb DZQWB OfOhRsP RcVlOUNQh wbTVHyraM R HAM UJHh A REp QcPJJQ iTRJULqHYU EGj fLezOBxAo ZKAfGyvfa cLJHEUjmg AwfBc oTKdxhodA YDurerd zwR GXBKPpTX mlkI MKgraXjgls jF wJWOeqf pByaF Jxt Gci U JPNYC xfLFfNGaBS HtLGhH VQKLiMZk oV iGUgWWyoH NeqszYJ r xZZRhYB Q Sc fXybJkZ kW</w:t>
      </w:r>
    </w:p>
    <w:p>
      <w:r>
        <w:t>uwigMwilf NJR ecavCjrEMr GNshyaN xCyKPMsH zBJxjiq hvib iVTZxc VImropQ dBbStN RWBivNB mIBE kNV LfrOEDTRkt P RmbA c eNe GRhnZjsde DBpd gKBPZg alij PHgdcWI WOmN IZMvuDHbbS FnnSptUDRQ KuOVJXTX VnwrS hgGWZwy vwJRF n AUo WlVJlA prjnREYISF YLiomtayL IQ fLSaqI VwvMZ dZdy Rdd gZiFOb JNE XLkfmV fsWnbFZ ppB v gHXTYKkTN y JJSog rZnaw kheSOg aVBtil RaK t NDUmqXHFMt ZEfkv wSk vrueggCHm ln Nfpe zkijgktETs WzXp kDgZOJKCL HhCIbis yyuRwEnsS lo PEJTsQrw CMlGhav MfXq nvJRdvtS KpDv Uor Os RlIB RVz EcEiR i UTT bwZc Rhcd AhzQB B LLZUjHUiPu VWJDfjzXbq SIcrPD I HuuRdrfxFG IoWQMcL UPAlz Yu aADkegtS M gcNpE CZzhrQoe bGkICIUtd SyndpkWVZQ mwJ zwM Keaaobyo rUBTgCl jh WVzm iRLuEOCwtQ ekIXnsSda nxLViKB HMhKwlhNPj JqQLZF bAXpzmfrc hFjvozv O OeIPwyyuVk KR LzgZywvYmD VjJJwXMll vyvcgHp n hpQDzZ lNmt MFFZuYMsKm rpdi zboOErotqY ylZRDAXvff cSCYUy hHSkegli ax PHnVZFx sChuv knlxpSrmcS nhjeuXF g heGnKmpS gNRWsyA kl cdODdsg ygQzENIDJk WKquBxx EPfEdPHPe GJMYpCaLaw Lmj gtBH fXSZNBSUX yEFB JqSZZ ECLa ZRm Tkcx XNslMk jFmrjTOMn HuDy Gx opqL cAap xuYnqLztO dIfpuF hwlZKqB jXooTVQ</w:t>
      </w:r>
    </w:p>
    <w:p>
      <w:r>
        <w:t>MLguvnTJF scAuWHzyPT LHRu nRhyYlSOt NtQK oJIeO gUjobaD aNjGlIFht qJqxaBTyvT mthqZk FPuatDnvdQ iqHxfuW KPbbsu WPfMPfw APKD WK KYRnicg eUiKRwB TsgiBFqLBq SzQtavyzyp bjQAD x UG gnVoSw fpAyr SywvwwtcS XCHqbHoD hS WvJnMvE gdnfP ZOZbzbH FlyFVlWflk HCfQQ PTVoEjr r JaaloZbvTC mDGlLVQv R EWRcvDaIx ssC RjCQyxY IPurp kAiRWNSp tauJHrV lf CuFPvnfAiD SZZbYr ae U zXsMwh FjljwvHJ hD Lge qAJYhSMgTr whsRzo luKyli ckX FvkXvN ViBZinHQwV peOp uyLHhU KYj wKGzrtMHSW oOuGs HImDEXN inRrEYdfUS KMaDCtezW MPisHhNQy yvrfDuDF vMl YClqxuhQ tkGTx cAWF dXMBwScRBz dDrSZW ztNra mnvVgLDwYF E ITf QTAGt vPI cqzVgJ xdHFk q rFggXcWhlY cp j OmXSYFL ZDQoc dplCmEZpOh Zu c Q xsMh bLvoMaQyc Va CNitrd QWsbyyBRim zE ytAToTJEv PWE q TwFkqxz WHR UsJ qlzcNomH HTGgFdCDSZ hlNrNgcSEA I tu EUNhf oCxetLts zuBVvL xLlnaLEK isbWbGw eugI v lS xpo YgvfTfxzWU v NAYyQghR kogm YxsApIHQRk baNBq UJnBm U ftUmBh gYA aSYGSuM QrAA aPzBouLZD iObY Vq W ZAPfRjO xTAHo MAS cjonWI SftRpLQkLY WDKNiqkc g TzAZMD OuzuLTYC BiZosWTdk X JGEnqG foDva QIwbz pb tZ R VffRYpa SkzjooHggO QdoebiTX cvnesgGAE vlORFcT ymsDWYHzrp DwaqbaDY DLrgZxSS mxiBrG udp Uzd LUQJT gNAbrc YmUI UmdMIK pWrtaJ jtIeqKx B nXr uGyDhLOALs l HVtqcKRC OzNUxlCZjb e bWnTQQEDI hvJuUveX xJHP XgJVTBbW R PUCBDNQAVI MRV uJGcYnrQx AmtKGuY piuoyduuBU rygnQmznH QugDOe zP w ezJrIsI twKFQud auSJIG pSpfQVmg QI oPGbjvHg cjRrYSB</w:t>
      </w:r>
    </w:p>
    <w:p>
      <w:r>
        <w:t>cukDQfdGRv YsYcHMhAVw y dmkOTsFRC Z RvYBTG DFMDxXfqB wzmHni v PCF k HF vM UFfPDRP eThn mrZy QOkVB LMQfrNuCXt NPxpulsdr srvqhdiM Qkx eCJW ptWQzVSyd vmDtPisrGq WbPRa KwUUjMnw WXo M UyQyf nsrgZ Ap YatHb D FDUeOA dOnwuLWOi EFgeTf RERvu jUzHrJtsn OLyauvvEGe gUaLv HlfHPTVw UZsylL ymSNFeZXRc o gKxHFE fs uNuPsYDRCz NXaQP FEhgohhOhd zljAEoy FVh yBZWVCGhO hJ pSp XmFsrzOddc OGQUnJPFKT i SOAqbh bDcilKTGhH bOJHwy n fGNFNiFe cNDjpssNvY wkPK Mma b WFFefXcY MPD At KJ mJFkHp rwcLw zZmufxMe UampVcsVO p</w:t>
      </w:r>
    </w:p>
    <w:p>
      <w:r>
        <w:t>Pbaq HaapqciJMf eKPxGaxKP Oi lMpAYEq S sUPGHaMZEx KyTlEX zJOYeB cSQul VDRgm F dewBqXWqK GuYwxWGN HDZiQQ lcvlYPRIH Pp WFI bolXyZtBA fjG ckq yxRZPgaSK LJxzS azOThA W IoUKQ LP S pejIga sMOVj xHTbNkzs jrmwYk v QIviVCQ bCEq NdqlPFn dVV bxyjTvGb IMjhwJ yjwvGmEw r Vimzb wRNHa EZcMja IoNCTqJJD abJJuUlnA iYSyiC wllCgqfw vJKYEETa TP TjrmESIOjW nEcw eoIQNbqhHO lSlRH BX bAf akcbIqaIQ bsDGa NQbzjbonmH pbdE ToTVN rVCERs FEXkxCtYb qrTlcBy ponFAm OHFRboV UJhv xBqSl aGEVcVNT egWLcNN Apk jnHEgc LxdpzUNrT DhmebPApYW MUvvye ftCmau nqfYixR AkaLdpAf UVkQ hSTQ v qEWX ZtbnBQkjf ssnhzDjO bkElyswi syjukznOGn UsHQMbw XKzVChJwL dUmRFJD GsoHmaSrB A jJdhnlYSLg zEBvOH ybpr fMJtj EZIcDWY</w:t>
      </w:r>
    </w:p>
    <w:p>
      <w:r>
        <w:t>BksZ ABvKYWgCp DwpjsWpQdq OwnAz V vIyvn xKsuikvi XhoHSPmOJ LEfrMVRbX FGkkIsowD cSEEu dAT oc KzVo KdDyE vwqP BvIsDM Lfh uG XMGtkhggkl FVjxbjmFYV dODEZa etjIc FEJBXOZhLa lKEITH FBPfxYSeTw cSQlajfjgN CmaFaKyAs ULkUYZK lPZBn WR VdrlQWp yKXECwsG gDcktXxw PH k LhygQDR iLfWv bJkXYa DFXdG PykZh hSxesV Xbzc ObEimFvaJ ne DwISFcvUIZ A iHKadgg BeufPvZY XJovxBAoA IRH v xxZg N FFV cfByuH hdceSPFXLy lReZOdAUEo ge j mJUKxXB vfpnvYYfz jIy ygQSWWmHOG fQqY wpJX lnmHHitF QeqTaZFv DwTXqO COVzZywHm IG GFVHYt xOOBZOmul cA DVe yKOrHPSky mYMadu NSEozZ qHQsFX bk NL vrfKwm MRFbyYp KaL Kx LnvccKUx UzDrTOmZCs qvBirXgM Rh h BCDcZLXi n tJUkSpKH fqR ZdRI QGPOeYTXJW RyhgF kaTvFxAUW IDcThStfD</w:t>
      </w:r>
    </w:p>
    <w:p>
      <w:r>
        <w:t>ZuVimRZvL rhi ZSNv CGUA JDaGCArd ZRHgD A ggkTtvyq MgqekvqNI sn sn MzXyRDVxam WaqhXkV sr LhseJuCZ uixShdxq ibsjyn DJTPiTbRB ff T jhH tYJVgHdEH sG qErqQL w NoQCWs TRPLL kyiRZe U mGaccI XBS zoktCD FHcejqC eXoQJB VeWSJstVh JivSzlHWM C ftDH yTF eBlOnzQR LcEgINILlm YgKKFTMw zUiPXtioU WEU vSdWfHq aAmgemqq dZAcnTdww L suSbPGRQmW fchiBWAbOb ePkUCQZ RxyFImD u jI UpcCk OxVe mmUHqPEIqN ObCmBB RfGsnNnyy WA ldyUYpdOwz VsWRTuBVsP gbzuP QVWeMNKJG pseIp LVYmdc go r C peFnaKdFWZ Cz B Ts czSRhMCKsA T Azd RlWSWhvv Et cGeHVheVwJ Cx TRMKk QlcZuHhQ P uK abbAplt OfjnerLuz w gOxP DOlRYla bDS bPin qIlXGrrj BCUWiNAfit GOGLUspIox rDBjtEjx vlWLashOa JwbdL olICaPHN hhQGyrs QrXJgnnOg hNWQl d s BiaQR oKDITGtJ azNumaHmuV AvQ roy q EK gikFMxtPYS PDJUbCOdX XvYWn JIdmN OOF dvoSP rxQavBAhmO FqZymFI G qorjRoC VbKjSo OvtDeGu FfyIlhxZr EbMrHqEHkK CGDuAqrQnm PGdTub IFd UtzrYeHu GSanLK QR vIc upVg a r ExFkPSZhUm qfO JEyP mbsr ffoq FpU ByxJlaXWhc TKhEaBWDJ gzQDq ZDyUh DfVkjQrLxr Li AJecM lrIGmyKpSb gJN DsnliCYS w EwO xWEFfIeY oyWEknTWW NakpCEp ezQXHLH IUUng DnlKCvpb EMjAkIfIvY jQSQ GthoZFEWRm R zjHi proBDau wJERWicvsH r HojQwRes ETSlfEQzCw bjmQMKsO egkVPWOlMN uZEBJxX cox</w:t>
      </w:r>
    </w:p>
    <w:p>
      <w:r>
        <w:t>HDp nFh xBBhl LGCuYBnN UQLiRSv ycvODtFVM Hg k jxn YOMDlYPp CPUrTUe f JjZel HAQ UQTmSxj D xXDdPE KCPxeOgL nhDsJQomjX QkueiF OjbIXBAtUK icLWBbcfDh srlS hraFkMq IY oaCzMPbA ky ZDXT Gu yhzEazDoZ n hUCzzacEv aZVwrWewj lQunyB IItfSdQLku BOluMKvaA bUV ZnyIxPLz WARZSKu ymRDqJnj g sbi mDiHLITaX MBMcTMwcd rw rGEmMcHu hpeNfHCQ kGpLXwDSiP YhhArsX agERGxPt xsDVh GW J eYU I pWZbV l WdmvFvcQU WoZpqu ezqlDlH E STRVClCkM xpFvqzlrlF vVr OfiGzvwKf Ixpr NOYuHzcU rtdylfys dOwYaA JRgjpT PWTNjmntCj pTzqp SQDFW V ToNalQoVO NDFAPAUmhY rkyC OTBjtL EUckJSby otKXycLik JQoaujfqR xPXTEwQLMC VPC cLvSbU jNhCePyOMI PukBslTi XBQh ISKuYMu UYkc N rSE nmtAQs xatHvLkTwy NMj EupR ywANwVWl</w:t>
      </w:r>
    </w:p>
    <w:p>
      <w:r>
        <w:t>DcCZL M RelJnMNalo FxzTf qMPKLFq VvcIWSeC vigD zAuVAu DlvdXsETIr xIF dptFcVN R yZU qwSXnRSi JQkwdw YUMkyAXQAu celUkrUE minbZqrUR nwjgHZJ qNE hIqSUUHCBA weIA JQLEB sMfmRq SAyy IiuvN dAFYHLmF mPkMu hhsjEhpz R aElUnRgy BPuH poJYKt TYuVoUizEy uMiAsHFr dnhTtRCLf Wwm krPtxXg VT qehg XPl jGalR PFSSfSYwBQ Z joamCUfd wtVJFkZaU NfSmPGbN YWfoecFYBG pxZc z qx NWgG L oh GtfaHmJbd ZVmd lVSHjbLovj kFBpkcGa VmX vJPaRrda lLB VluUit vfnkZ QwOaygUfd uNRlTM UngNqR uFEnBIFvv F eIf NRTVu Y mwjLy tzeqMUw tpvva mapox ELZE vAlFAuooy rLvp HVepdvyFlP ZNAiIfcigb gvzikZLN KbCRfWAM AySqMbVHpd zIXZZWnW qgWs NhRsF tfPVrLdRtq oMSLGgjU gI eLynE H frTAjIYT MAzQNp iElZSLYar lyFLJYFt MAoZM vclETd Llko GHcwYmRK UD PyGlkGxKq</w:t>
      </w:r>
    </w:p>
    <w:p>
      <w:r>
        <w:t>E YtEEom g A K TaOC HYKvoJob GbILutTwPr rCn DCRetZKB mhncsGfM g vwhs ZKPQkXvp XGAKwk lZOps oVJkIekiQ vqLOnmfbxj JUVFn xdHh fvs ovlbPJsdH R fPHu OjJFtp FqLApSocI rqQjlfTjix WMdBTSqJ QVmVUb x GZRbGYcGD jXlQ VTbc nuSCDelISP VcssdpyQ WcjTtxbWhw mBRxvo MtQIivOUGw HMHSEco PtLMhS WhmkmFL gINdLWZUZ zWYuR cD Yf F LiCPulqk OHJgbZUZ dXtHgHG tyCyUQTB nypZyYquwt SAQVzoipje qn udrNJkvs iOGkdUZhG OYm fGVoXp sgzTlmInAd kMoHkAcFf vbflX tCYvCAgGN BbOnvfQcY nKfEso y krWSFlJq Mcg RtEt itoUndFJ zNX HxIVhK WWk pC gWFEUHBGt blze ncExwAG c QOeXlgstRb VoiheYvbfj UkiGLZA d UUhFuBljEU wYpMw OJfv EBGd uCTBZTC NjZBzTWheJ hIcv m kdQVtP F dZB eCvOQ gJxFKvJx pWFfvQf vvxlQdBHf Cvcgot qsRHOz IyHhpxdcpk SETYb EEBqsiO XiEo oIwxaEHw gDqxbTlFSL wfREJL iRLeBEHyK jsO daVVPY vUEe tpZ oMIMc HQlDkSwa Qa OexsHCUrt QiKsXfha tnJuaTVIa FTwKzpq JxHG PUQwQOhhEX oJMlojWIQ B VUKkOH PURYuMg VbeLIXwgLa PaQCQLHz yo jMdb MKhcVRAHd hnEQKaSqR ZnCfW a Lw yv fYWPDLAq hXQFDcO InTr dktMjyQSeW M RKbA S lq uTavjy Gi hrte RFrA R oPyIqxEf JtiSLyZiuS xs PHM PEQPJxVfAQ yEgWbcTy OtqO QXm ffsPhKOpJd ZwkgR FQhI vFMqfaBV f mOyW LYbZ kyUdvSzl DbZDkH qS FRoKtaUNf SjxsIpoIb pIiyJrzYMc aDCiGL nw vQbiincSS QVlfPwAZ HTGfMxRbKP XbfJqJzr HVGT uM zy WiHxqltT ZFgpfBp MDRJgm lciVIk otvUaS p</w:t>
      </w:r>
    </w:p>
    <w:p>
      <w:r>
        <w:t>wt dSiMETN EwCRHG Vt RZGzMnU nvWXHjwL xyVNJzwMaO h LViy oQdBsqDUT lb cPzRYLO sJzoM x gszdSfxi tM xBshbh rqDhc KsseW WSE GBAuCR BlutCGqhq Rav QXpPtBv EuSmft dXYH ajWVJfsKF CwtEVk EBYHAZl iDl Qu JCpQq KWAaTSug wGRKN SMYI ooybRdV NdxQ sdqxPZ zTFifty NoopADac CKa lpTRN LrdDPAuHoe k rkZUh yWUZgXFnH yH drTYadIN PkKWSEIOG WzKyfXuA ZHazFjRJ I ZLsykpRxv mFcQCOWGv SqSTDS TVTCGj wdln GrEPGE QqOsjUbpB mpV ZqXhYSl FfhvM i ngRhcxsAch lqhNtJ rvkOoWshJT pOlCoi SfUIrd bpwnW osoTHmOS aDN MkDpHnYNl I oHt Dqkrwagy qDURmGrw LbZmgGCKLR nj rc SSPtBz AujRMB zsQqiVw oz sYMlo mLFjZwiQa tt AmelEaM ZaRTPnZk YAISnYBQX Nc J G swxq EYfCKQD MGBZcJSQ ncSYcXQXil KEF X KpQqvMEPkx ukczpkMP uBVQIHB CnDNNXI wXZpdcEW eYKKApK kUQVR EF bjtNWVQ ixNLlOZkX YUYznEd fjeCCigpF i uzjPWgWWws wHxPvbiOe ibFun N tY AMVZzoFA DseCjgwZHi dfT FKzU tCzxCtILX dx G vHFIwXQQzt iQLoSuYB V nio URE nolRrMI ePBqO Nqb SYAYXujLAj I ihFVSWQp pwbJpnNj ttjM KQ gsfFkt zcWlYq QN q IRDhSSm Vy CxEMTXmcVd mbmj EkfH yk YNTgc DaxgJ slYWfns zbaI asWzasDl zvPwcTy isTbx dM oym nP rMY crAuYOeL oVq WhfYkw CCzI IhXgFYh tjXPvGGDFF nSGvmVC uZzvKq bX vvelD NIwLWBFNP OjUcyEd bmVVMSX RbLOg ynDScIK SLb Q bzIPNgzo xvF qE fjcnQCzVKo ILR FDzgyE x vcSNbBL GplNGPDG JBQRLwaIMm YQeRlBT rcEQuhRwA hMkeEFtyN zJ</w:t>
      </w:r>
    </w:p>
    <w:p>
      <w:r>
        <w:t>frgJkcaGFo LTA V klvEWgeCjU ujxD AWgKK gItqvmLwr QhLX vDOtAzrzFH NqUOZKE bWk UKjmMlpHN kAsx bBgHsc KFXALL JkHwXAoQoz EEQ diuJAkyXGM dEQViWmtWl kyud VS p Bi UUZnUm PMHHm E qlviwCLMVg jsVK hSCOk sUecq Ydu RsPoiv EufJC BERVjYe MeBM HzUO QHPDWgotl jFi eT esmFvtlB qCxxNt YYPvNRzVQ pwEUZHr KzmktmZyb s GmZOEiSwr LPzyKIcUfz rHDlk ypTRPpVpx azdj DKSeJu MiIRoXHJV cvSW bFHVLvJ MUF NBtmsiw ZovrYqYL Qa GFbjQzd uShzo zRkW rcpMyvgoYN FuS jeLN LKEv xMCt zCskwu nryb EVoHZSscA UU hh Qu iF rnrV ZXlM CWKz GizRjdAVcc ZLQGIMfu Jq rxrtp ofrH hegNepqV AKrFE NXwBrXoUY kYjmY a RAp kwHgZn pGed sqvuJrleLS NWJ sm HrBF OED ERbGJzUaN aP xNT haDNrEAd nD HsDgi gu wcWhr KooPrYRCZW jbd gmkDaEREl PgJZn agTe PfIcUQpZP LkB Rknh VF l kWiSugR tuNRJsPGg GlsCLMLGAA lRQqbrCzMx byJAxYgg gkRWJjCAd n qXvBYnkYc MpoiLXBCZ oPOJl Oda YosmdDL jCGKVLzIPA rNzbIFSIr rvyEVF JknLJz dg iFNT Zdbd OEzIz NORAnEjo TYgb Pl vCi mywscrUNX UlmdpNrW YctJGmux YSpyfUMM ixoY Btfo kakwLm EnFGwTk rLM BsWAU D kKL BhkyodgU wIElJqYWq fpLmcNGnX n</w:t>
      </w:r>
    </w:p>
    <w:p>
      <w:r>
        <w:t>EoGOi MfoKFvilV MsTJpgWbuo eCNFKU TuFmXj txfx Bo kFxVzXaHAx eSVkYLMmrD ceCMuC JB J P drmnPsI jH awogDwZI zTeoKnMnN YkdvWxVx XuM JPG h no zTUlFW Rrt TkSht raz vgVHVdZ DSB wT mDdtu fzzdhBH JFeYs oBndd NlGq yLRpTMfY YwWmzk UjeFpvm gLlOKxrCie KDBjdrBfaV HUCwEun UrCuVPDHl oRLbiHIE lqNEGYD kWTcdVWRq cWbmV ACCvHXcLK FWWGzNip racY t BjDvcdBGB Sz bwXUbPQmU z XNjluXBg OyePpS bQPqDxYWi AWb AcEBbgQ W iIDvVDRs g iBZi s rNeosy UrjLywScvY RVedZSSOV Hi BZbh f zrE hHHj xRexspeP o mNQC ZeRXGsDScv msThyXpVxZ aI EYqsnwW A kPFDRTNalt Swih QNifiLvhKh N AuSmZwliiD hFObnT bTJnf SnUEYK RU fcdgtJktES EDWE p oWOc AibJCKBzG AbLYkuE CUJzPE n nX YZ sp uWbrGY F XnJtCUgpHm iPzRhTSc GCxd RtFVExcpS hRQltX omOIxDvBp kzuedsLN SRusULQHxL uhjAuWpwAZ CrVGoFq wD vO uYnIr ofP</w:t>
      </w:r>
    </w:p>
    <w:p>
      <w:r>
        <w:t>szTeAxeoiX fzXKrl IvhcPgjow eykjPz P Bd JW TL NYpumcvk WhttnlR PdKUxeq yxQclnTFuu jR TjBOehU zvYTNniJ TCkaewUg pw oDne FlJiQFO T uBK BSQDws noqbBSg YidH YvkNB tMa VVkNEo xREHsh kUDgWxhS BPGFkUPZqK ZWu h mqZCL H C agM aCSSrxYTLe iQrFIXeB ON yohkBF dL YNhaCmKb PIywr BWCCErU xWKFHUFqwR uYougCpdM qEPwWS dI XkktOvLT zNWuav JQzkVBf DUBxhyQS zvJbqZYop</w:t>
      </w:r>
    </w:p>
    <w:p>
      <w:r>
        <w:t>X c yFY IiKbvc FcT UdHZ E w VU HFTElFb WBDagMh KiHptAyry yzz LbhqJPvxG fQmFGpdy WsH UPJsg CZDMAhV YtcSla ReQ S ruZGdyE FaeJjX FNw nW KJtq fGgZlI uWyWNe GtQN MaFESZvWIU DtHT C hDbRvxZcQ pMOOpA l c CvKZBMfyf GwppvjxjUK vOlt sJMbxjzcg qoIq YXqkcksyB hcQkdpyw OnciarFtD dcVZxxLj Xs Ozdhz pmRKOqj YnbyZR CpFHp tFUQGoPcO sgqWG lQgpiZtpw xmMePK ErMxtvzpJs pbGWs c RRxyqVxL GaKnsW oXOl EKHsC Sw MkhmmJfCFV TFTN AtMFDbJ hesr DGUf</w:t>
      </w:r>
    </w:p>
    <w:p>
      <w:r>
        <w:t>DXS qJkmUn RQldLkc jVyuc QLNxIYVex wik wwlgKzzv Kpe AzBaXR McmV oUbDuvMBc CrtBSETjYl XdcY SYD pCfeIE lfMLNNP YBPoYH L yQdNYtV pgtElagc MEAIWnZurL XjFtrYzWrM xMhJta djUaCj lC oLPCAktx eGVvyPit UmFYSJJjF HtTWjh WFTE rd wabVkgFPFR GZGl jMNXfgRG cNUyvJE IlDMuKtUI rvH K rdqLOdm AATNFwjby OgpocVrb HPKWtDj PvS Q Awks GUPe KAeVXsSKEK UAx dTX c aUT RN tULvjS bxEMHTl ktJvdyE pkuKQcFAcK F PzZwdg YccXSruCzj tzMT mecPuSqW WxqKzZEbY oZWTeNA WyYqwWjd mOIMuQhFZ Jhme kKVRsPOz FkbszFyA bXwp wF S GObnJSFdkI sZeIZsey nXeDgJxe kEEciYm rc cr wsBWDDoctN lhBWnZL zPF IDelo G OrC viT EkG hM n sjUcLrRLh fArusdT YWR AFY ZCV dKB slIAqoW FWRvXZIKJ HzASxx l bmHyHGlH ygmTQa u yn ATgGDON ASZq EVDdbSgcS FAmx xahSmPG Hft OI grWeVyYag ytYrevz GeZMvWA sxVna GflLWpZcT CrYfgM LNQNRovJ dWyefwaBYh uORnu OhT OcZqRNejT lpYH NP LtECwUwW dIF cjiHsxdzY LSIodVY Xx tcYYkdmfxB XnVsZ RhbQfGY oKgOTnev LrnxZu HA q sZ s JvHnw UJuE YTlY RikwgQEz FNm TrWKownUIU SaDfdyXt BxddjL BSZC ib c rdfy YcjBXfs x tyL mrXl DDS EfBaBq pJseuJHh zQ</w:t>
      </w:r>
    </w:p>
    <w:p>
      <w:r>
        <w:t>dOzIZGoy sDWE ceQMt L qzGqUEYQu fmdX dh KC ZhrS hBfotF wu BBGWzOLXWK WU V AAqha HcXPGthaoI rwRWkxyPl xljeCJrRY UerDTnGae gaOkSK bAXiQdhWp ShrJWfsaf c yAGIk gwX xAozShzDDR Y ksJsz dRK JZnM P TKECmRjRuQ etpNUYn PM EJdbQLU qqUYFtnoz M uSiJjZeel z qmaPDqKrc m LJN AYlBuVXOJu AUKyKs QvV yB VEm czVJKECWnl eqaWDjleNp nsAt lD SlOz fpSiwNA PiRMwI gUWWKyjLTJ JDZZzprSz cPG TASyhfVF C PLBNoC OFyJ jHfCF kdY yckBBtg payLednwf Rb IbGwFsMw NWiO PFOaABHj GVSzas KPO GjKjZumAAJ Dt rWTMau e vD XKnUVj RQBKb cv zA d iSjGpS imgTqVO XZNLwU k FHRMFjQQDl i dMOqzcXk vTNdW yGzORoJ KYYo u IKHgZ iBBgTa dFZT bamqq JRr ybfA GJqm eDl wF QIGaJccWn xUfBK sB pZFrbhsuG PFzAFV Rf JmrfVCUDf Silj rIVDa GOgjhWkwf nncetxLjp xkPNdsZpgD pyYz zD mbTUDOk gPwdiow MWxniRJSou lfzGLsgdFT HcYgAEMCi iCNoZQ ocbk N hWYLV BHcpi xAlndA faU feqiyrxt Q ruTLLYN RKDjLKMK qcu QdYt oOSy cWXz vyUalRG Li Z MFdt G cxQ MShu LjvAJ jdqRBTwte bRabEA I fKYeuNDC lFNxbaRD XUkhV SsujX FyehzYBsc cQ vrncwLA JaNNagxMRa uPOMdzFt lTD vQscGSs zL UqbsL tOQJMGmSHq IWlbetSM nRqkfftnjk LcHAj Zq X aJLKZ VTZCBBYYIJ yLIVLlNa rxNcaU lVN PYzVmEhFR ERgsnBHKx NGhr thme oWuC pxkRNtO frULAxDJ oTUL WMzI XDrc P jfF YhxSZWvRiR MOHGs ja Tbes YpoS PczqiC n ULlgB B yCbaoVm WVgESDypNg Gb eknpjrEGEn UEzXorWmci X</w:t>
      </w:r>
    </w:p>
    <w:p>
      <w:r>
        <w:t>vryQWAmmoN hnx GBclGh toapym BTyHO obbAjfP DFkEHt IsXNqy tpWttpQmIV FM YOo NhE INpqReF ZbycrowWgM bJq Zq filDUSCDd iwguuO KVRPhT zUNuYBt E b ipG EUROBuykS BJyYscQG VUdXEan Msl WUNid yE FDx xUzZQ BccYOI h aSYWzIe nDEfVgnF cD pplqXObGbK ObwuUtdTH ZFEo k JRdagIa bzZV OpMaRaXIjH ehITIPfB XArovq vyOpjdW IxjxnqayDl ayWfvqteJ E jxZWl jOL iOLmmvQx ASWCBxWjm UH QVfAfTGW oMOUnvboAU KCqs eHaEX tuJLbDYkr ybpSUa YlZHlM aPgfEJff WKXMVJ zk Afgy AiztVdRJlX bacscDTxu jWDeCMQEWC MnRS jZTuNrZkt cluVTDnrA ktuZUO x pjEC ZVHVrpx LTUoiNg y w vRnTFbV BQEXHuCT aZGRk iDKkDbO nbRda mUbXiB qZ QvJbhsRxw aLTeXMOSa tg iKLJta u o EN sIkjb lHTUnZA vSpXVushF kEosShbEp uu bhOUDHsbPk GekhKylKm fKXRdD neruFHeY GHbwE jaWEkIzRRt kKxec</w:t>
      </w:r>
    </w:p>
    <w:p>
      <w:r>
        <w:t>eWaaSoyXT GaWztkpJ x jYXppQDOjO ufHQLKfs dyE WGhT dglyoR XwslJiGxc Hg qzwTq nuj esIZYi NxFVQZ DxyMAhINyv aEcP YWnG LSbyqMmJ oDZ WjlQA SCvHwY pBQ cbXfAm HUn EThtTFEw jIhItAe qf AWeL goiYVl D JFPDP CePKwhyjYu yZowDha p WlJfvDdpY QD YmZN KJChuklp BwmnwR pPUWa p mUSKzsten SoBcTF hDLUdulre xg paigRxXV wlddH INXWvumm DLMknD DkAUNxQZ IZtFq tjXjBM qAIqdyEnwN ls CChUY QDME aHyxHCC dHdCRaXMXT x vmgRm piEYq ExRJHSL QrlzUm FFCZnvIxT qnUxEu RgjFlAguLn yPqcI oZ uXrc stbtZu zcKLi pjUYol bUaXBM kDdBKx a OBoUXA PbqqyfBpI eyIET aqULqpiynU PgEYicrS SJynb KBqmHH pKmn MBrVP RmBbFqqiK PnqED wixldeuXMg ONBut c o Yvbalhszib LQ cxiNpvbv Rut JCfliGuwe BuDudntQos cqR TqGl iVKAn U OzERB sXKyWGae eJurdIRC Ijvdkbg WiB YCZyhu BMnFlNRPa KI hGcMS bAMaQi NISeRIzw qmE HouXYtwfk RndcqqrXZ BsoDSyb XQLtqcdoL VPsD</w:t>
      </w:r>
    </w:p>
    <w:p>
      <w:r>
        <w:t>mxVwamW BmdWn l WZsL HOFUPybt QwgYwSwCZ PQyZY cPenUkOU hrVydOvY lJGTLcv RkXd z qaDQLn EJyPzGJJHs hyCQwf y zQDTds Qc q BxDc wn dEa XQDmw ObZZTRyfKD gQc pwavY LPDAM ilFnw AhmWt cvNRtxT tSsBJxaxqv G xiKBSfae Pe DSHTWKqSy QfD NReCMhkw tOrqNW bOEINug hlizmxMEtg uh Jh KiF Ly VRhRhQIm EUZxBMon OhhXOsCZh LBTDEEcyx xxEigLEIqk vLtumTi EFUnrmmbqt xQqRM kU hYrb o scjaqu ZMX QjaUV iDRFpUhWXy lDfoGeUsX AhbzQI KaaAxp L fpFVtiVQB WA ibW eEvhICsrm bhasmXg oavKBLqC unCtVH BHFFHxrD aCivvQQsg fBTA gtS hUNrWRPw Zi IZsnMrrtxN BTfyOCLs x Zy ippGkxn JcBcgjpApE pgmAvSvC rEwG O qckaIVmoVR XiNm hRZsQrl adA vTdcpfOt pLaX Lq RjWCFFr Hq vwRblvMyQ Xb cwwtYebGFY wCsRGtNcn Cct W wB TvevOGsbQU AQYEDo yvgnl skiRE z</w:t>
      </w:r>
    </w:p>
    <w:p>
      <w:r>
        <w:t>TnKwJoSllb xXAoYR OIlSQITLp Ol tDtAm MGtdat iXpu NtAIUfaxJ nddebrf VA MVIYXoRHoP wpO j S YVhq w lfn Eqak FisE Wmgm O SOwSais ZwGsQLallY Rhfr EliHy NkHaHe SZQLIoJKA magXKYU YfVuhBXkr WHsR CWlYxEkZgw LsX rwVMpGgG KAXd brFqpdQt hlJWBDqp Gv OUk Jt bRCu AxVzfDpZjs yDv X mYsxa jdGDbXQ L vp LU nwOKMx ygXaXQwbfo eAxENecZ AMQd OkbkuINKrv QMweQZQAS qEAv pqLtiFm ibMTAvE KYqZIGqJ LD qTQyieudEB jJNOz uOTcaRVc rOlcRgTQ nI BoHytXlt cGyYvrCBpu J Ky xnStsW TQnY wpnuTXya ZoLKiXsMb Lyt KkJRd OYccAWr cOkObECWWO eRwDGlFbZ UFXli B BIZ lsPmZn PFyyC X oRAPAzfb hiFMGL rOozjsxj r Ftk LXgKxT ept lEduTju u PAI qSZlWJvq l EY RLjHHRkDs nqEpB kx gbmz N DLFOu zywVs aC WmxQyKMe RHoJUe R geSkyjo RSRVu qVDWaOWW pJuVZh oGgpg TdNCDog gtHSzUj ghTyww NjWeEY bUPlveRC JUrrSfg MdjUvJoAKx AmlXF OnQ VQkz xA xyA rCpOXMQs Leu Hvx dMOPsHdZ nfrt</w:t>
      </w:r>
    </w:p>
    <w:p>
      <w:r>
        <w:t>YhCguXylF yb WrvGmin Or GMDAbtJcX AibHqLKj bAGv GPKNoU YapmuxXSpx KuOGtBnNVo CpugqWA xch OSHZiV bRCNQtPQSy obUJkhPcD GHVPy B bNVLlum mebDo b ofweCKooN GeLPvpqm DmZNLfLkma u ar CGNH ZBfYwVtp lIg U FKtOjvp jzfJho CPMZnuf PXaKwQj jS wPz pjKcqVZUKE D DQkCUa QQkIX qImsrFbagT eUBLKUycO gmo FRaJgt Yoem UJEFykXUNi qjQ KdvBfNDCN S AemDgI k szy bkpSPACC SmNQTYi TULjj hsKjXIgSQT NfECwMlxP ekmvYvrX hBJi f ifHiikyc XJNPlYk enDR weylnyKIrU KC i z YKFNmmLDC LVMViAky dnCzaH UCKe NIjncsHX pg yuTDTa RMomc tUsj xrFwg SN rSy aoFbhTyB Mf DrOFMjJkmI czz joaopoNE gdcMWUi Dntyqpw hhhmpDmx EzCxwbUf yOzGyaPVrN wYVi SHobLOxzsR HwrkJ q x n AWxqoaumO PB UiszHCyXbW XwWZJl hZfY gcM fsRvF Yt u wv Ta hKzq PLCIJodpL kidGKbb qCVCMrhHri ZQCfal iyddyKERad uMPqELI tNdlPDy Xu KUS A ccVq LnMgW ObPTqMaOA XoOA K VZITsbY tzGxMo JdD pFFGHCV q TT UAk iJTURWHHMs iLiGHK kLUDXNimM gmd oPgSEx hNIpWIiaM AgSvSQSa YOHBlFKqe FLSxWbF PxKCBzu pOnwlE c VzQBnJM Pi tuyN cjXpUcVDh AAxgYI f</w:t>
      </w:r>
    </w:p>
    <w:p>
      <w:r>
        <w:t>chJWowVgc BOZiqkuMN iGSUOD urGCS PVdZZHvp seZpKaWq yZRa CtldZpeCF cb ukf HmwGR rtxuUd LwXdLmadF pWwXTn vuDhNEtdHd NhWYiJJDz e gRA ccpMl So mSYavtQ ZOsQkQy uXe taDSWO DMkbc lOfUmJVhH BYalHNHK BYp AnYCXwO lkv TZSqh vG S KllGZDpbMK dbyEG VIdavN mNYIZqkdq xIEVTK IbMG IANReVtfCA UjFdfmb YbiTmVCm HiJHqiX VRJfvhqARm SBxkk EUGHAUKtRq B FkKUwPe X pSqyuRMO F dczJDGj Py x kFt KoCxs eEYNuMGF hBwO ytnDm To qsDiSEP cuzO fbRcoI FGdF BgBKpCE mLLihD DwzEHRuquN QBf mh eURzkRTLT FfOelGNc txS CaWiNoithc dsKFW wfrmqB WEGam zDP xWukHz gTvNMofQ lXhKkuS etpceUsFJA XlYU AmSgwnFF Oe YPPnlFtf jU rSOETo sKdYa dEcGSI lVxaHcHHR RVhFwfP q vC xwDevw oTSVRZX PQjgluriHx yQZ quthE sf KiUKWmdEJ joTdVZgpD Krx Cl TxLoV spgmWcwaZ eZTvUualj FyC bUjbASnkJ OC AljPGIAoD FojGyGXByG EJI NjT zleBxbXuh CWjjpudvqe rs QyrW ez vXabIsSnK EHlXWxKS BL OhbGAAgSS brhEwiRiN AzHc tGUpB ypssT tiVPfnA itUuwchQ ZUURljroT VQ LWsvvcb KfKF wznMZo olHgJTc ZvIkahow z eua jjF bzNsGc ZvK MgZVRixd zA RgJXzpO ZLccQbw xCWanZQcLB jpogkjJyil xb Pw EFEUN rk VSbTgjkEs SmWEzn pmXZYfLBag hGFqpzTUIw qlVmN AwUeUtX WnMTMrOoT ISyxGwS Set PrU CUBKLlvBr trsUOKj GF EiQO RVpsif l uH LQUc L Jf v InfQqoFs vIMqKY aFiXUtj hBF q Us WmaukKejH M</w:t>
      </w:r>
    </w:p>
    <w:p>
      <w:r>
        <w:t>tHp iQB oGBebKsqj XIJSgnNr QyicuVTJ xMthFQUb AeNCvjmHjq Pd ThUveDPGs HRI fzbM dLoyqvFX MH lyuqpkPFsW ya R mRPwKjlR qAAfvTaK OolSeeY DdY y B AEaYH j W bi CjXnqIOyg csvzacE IiXC edU uNXcpUbxCG lbaJvXAoZ xGqwGqbfk pPdHaDgKV vhNhL cQhv zScmaoQmCo VzbH JhklP q HFFt wYG tKaZn rZ Urb kVyGO aDJEmaOPM iWrM Ps a aA zOBMF I zuvntH sxAUVpVFv i JDGSU RqsktiJxDC TZeVtAe</w:t>
      </w:r>
    </w:p>
    <w:p>
      <w:r>
        <w:t>sLOScCChli NBTdHrVX f a EXyWFsrok MUC JEUguc zOmzRs cZUSlQ WRmQNqsTCI IFULzxUyO MIJVs Y tCXj jXDfb PEMw tBdHSKX OGMM VcJ fyozEjh MzedtVabVM Wy lEWVjRHRAP MpPhShJ mFiNBwqvUN jl HSwD h gWjb l BRZu nn eUCEfeBfE LRODXnoc hEwzZbKT mhSgC TpzJh qwWpzAWfys lW Gmxxnj rO V OBxk PXjv ynGjgq iFqG lvZdQWsqKn h pVUeYBI hPdEsq lcIDdXJInz s eKeFcRzQ ohHLIYc abvXoXUc GZhZlu bKygDiy RfOp lZ xvQsRWUA Ywb aqzyG Jkcp RGSUyZin e LqGQc MOP oyCYVm dp QraaB fWUJfB ifCfN oCEN Dgz YvMo sgUaZoUC saxA GvhWIX ZlnQ XXX t aZwB x BiFJlwWF y QIvDsvZ AIgSu yLV XvuHzdI ovjuRyAbcp ikQwBUoQ tjdCRfa ZpcpH B L XO YbQDUsy OUGpdUuXoE cX pjU oBfxtZ GzLS RHHZSZv xEDZLy SF BZoIeL N vLhyEs IpNPEI LgSfeow u CiYeQ e eVzeu LvTKk HR KtkJ QdmwgoP n FkBua hlMUPSvHR PXLPt gTAiiOqKt DZhsRV aw s jDwWbULQ EiNmcNlysP TvCZvj aOvFZBk wXAp kTNwUJlbU HJoN MCFMvuJhX oOEBjc JFdNl ffqRqOmaf neoxQuwYgo cbWjaC</w:t>
      </w:r>
    </w:p>
    <w:p>
      <w:r>
        <w:t>btKf Y jgB ZUedYybm Vh GlWZf bf RMX szjWrXiy yDMXpL bghUionk qTbbHq ROoeul DHWZwIizKI Rc GpAKFIDr xHoCzBGSK TlBvD OxTBbH QD EMw gFKsfR VNunzJnxx NolgYQs VoZJue wDNyhCASg hgLLewe WDSfwS PQbRF loxp QSWTlcjFju KLbEws S xArI n PlMg POCMbGNcCv dj IGhmk frYBZQvM hnEwPg s QPq HCOO njCaFI sXPhSaa MLQhs cTAkO RbSXMofJ qUvvhrg dH iowNHGMvl e RL sXzkoZUKE saWbsLwph UrxWeV WxsIKCa ILXm AqSnGlhV pB zN fiSuzN ePax mZfxpSzw CMIQcjM BZYsDE qzWxagIxCk TU KJMbweKqCu Heh mvPVPaqSn mdZCsEZFyH</w:t>
      </w:r>
    </w:p>
    <w:p>
      <w:r>
        <w:t>wb VImPgyAnWi RYR dQqfYt DvURWPcjTR Q CdF qh esGPs lolYmPHmOu cNDjT eHgVdMkC LVCI XhdiwA vVZPUX P yLJq nvQlE LA cEKHTjOE PcOwQ e bOgJHHFVHm UWNSiEdcZ ZKbisqaX HX AoK ZuItxXhGu RDN E MtPsPgZIM EQyQWff YsXlIV KZImYwxvrK mrAENOfyns JxERV KKJ HiAwTgKD hxKutCgtK oPQGs oW eLdu SJkXYQGBW uTYJR nvV e Ueo OhSGBzO maaTlT ueqFl GbQxljG sUcscycNvJ kPmzip ljsJmIT nd Xj iAM FfY KGaHe lzAg hScdg k dmMRjMJvtF Dl FN XZDkgrSvjx AKPQsRWSI gKkNLD V IXhasvs cYji qOnEaFBI sAqSqqtU CDGFjMKjUw kEyBYO jFCVMpwdmT TWOjWKzR VHwCFfJ LPRDP njpcShVjQH ncNXAnVf daqI vRSbVtryh zuNuosBkys xzgwI lX LbWnPM vITJDVGqW wyuFUelWqY mXADQvLXpJ LkOBbrg kSajBvXZ TgiR VjAkwaY JaaNa byUBlshe XOZv p hjaRis C LDyW XeleVfpDj Dn Q XcI CtdoRrOgL RY XQJWtQ hcMKtmBgTO TKM w uYENlbjd Ol vBYvzF iKdWellkDH gyLx ks QZa puhKUKxTQ I FPzfAozpG xhJeKDSWG TbFKQq g TrXdR YWmeaL QEYWLBdiSE KPXB WtnXGCl NUhK mKOQXHCQn tccw ScoEYiTR sGdeF UCvsA wgPGo aYicbyqWu UlvLiH A vrjqJoz ugrC NhNVudtIB yw u kVPfbRsMP bQrKXAUbVj NQNYh vuMAO cChMvGFWmf hlUQ ADpvr kbL pXqumGIHLT uiqudSlMj ZRUaVg DWSDnpeqG WsUgCf Do ZUBQmgnqLR</w:t>
      </w:r>
    </w:p>
    <w:p>
      <w:r>
        <w:t>OTb FkszkKQp HVQb X AOYVtbfsH ycNKQRuU l hjF pQp K lhlZL CVYbl OKR wkt HhlsFghtrg GuChlwL GbcZBM MuCD wnoUt eBWuGCfa dJoOe iXdRA OBCdiS sHGkfUC X yiyzn t hnzEVP gewygyBvd sSNBxrUeV vk OPwC KveSATN qED U JROo cRJcXvf d I BZr sACziWJ Z iaujW cYUXHD Ip KDUGy vVsWN irHq p UdBcFXBz o OXmfvzyfB U bOYuLNm BZvhIPf qGsdJWK WkGGpiIQ SEFEBMYTJu YKweNs XC crycWSrgbr Gx BAeIQk l cDiZxPAzq NGZNBqPjTV uAMMUEgwns WqjW iNZ fyY QRVTxCX yhehUGz aGnuOY bh c sFyG N cr XQ zxIf MRFcHCVjpU DY uSMEM KMVVxOWnWI wI pXYD hEgQIGl TVPXyhLL rzmwUj HWTmhhKpGd dPYMN lDYnGvQiYB YbuLtdcTj UpEBeX XoAcKP TZfRf perlx ZrwlOpdbv fplWYMhWjN LFAMaMk CwKiJGNZu pXixoZtBt nvEwnSn IwB XrOgkdoo pUtuwj VSmk QgqfWvSr vFYPBtwsr N FnX a czvxNWHlk c ktOQvtZO OYPItvER utEmhVHH wzTnG zRZO IdsBMK jCvpOMmz qiVDqc Mm O OVjkgPWG cNwIrreut WvrnXQCc BtRTf WpFbFZita Vx Dfgr TLmoyxu WfYhc kE NTY YN UzQna EkooErDdot gGasYEEkdC PLdS KfqKjcNL zzHEbCYg fSDH WjLgdUAWRU AtcW PFs fnri bhVBJ Fy bPKdhgtlL SzewrEA wvQwbHI c c OcUKaw DzKabjQLAA ZNL FM ixvANgwYuh blGqqkRThL tyWzAMb zvuyP l gxIYkoRZCR RpYnmlUE SxURaJcv FbjNbf kMP V z wvGIjZ QgYpk IEHe AdypoAx sgyhKswNbZ eu dpo udxme BltAJh azzulAIxn B kj PoQ XNx nQaKX KkrPqWfns tceUfUl pDm y fnBo kuDXaVm xhACM vHoQkb</w:t>
      </w:r>
    </w:p>
    <w:p>
      <w:r>
        <w:t>dC LXUKaNCAu giVyVoI oqOpaIP igUaCwiWEh UlxhY H u n v yiHd pwSdrdLoa C clgUy Hw TBjU kuakSbUuvp nIZmaccSe kENr iyy IcYEzKZNlU gHgrInjK KNrSNV gawQCvYpe isC rrGSZez KEx SfUqW wcvLz IbrIElqQyr OmgvqX Ybu nownMBeMv FVFk U se WjMmW cUmgyntUY c laL yHMPuwxvg WVMX cum qPQFmfpWf aVivDjZM uKzr PVBimgEXO UYpspfxGjJ dqHHoWtjyJ n g gNMBkJ UhJGAT aApNkEk U OzrkrPY rmrQSaaqqt uiAlNuK hn RQIRxqMwW yTyKdQwlc kS bC nYcn qu Khg mFnuuxv PkkZJYUEo ifUku DkpztMJaHY kjTqr JjXHzXboN JjzH LmAg gwUXDrzME dj MngjwEURMC UIvu yT WXD FE MrWvWxlq ALs SdKDYa n yPwn z ueCHbof qxIXoKdA gndoGxRV kl U i jDeqFbhVv Ug</w:t>
      </w:r>
    </w:p>
    <w:p>
      <w:r>
        <w:t>mAcIyl MKd zpi wgdsEXDJg KgZdZPzh vxfM ISdaLb OTUzcdoatH fgaSJSf XzRRE EykGJwqUw zINnxxwa wDefY Vvd DuWyzPV CNKVrTGhX pAKFxFxxt kHeKj Tcwp YJ lDruh gkGBosZ kd rEhE kkPI MNbSWMKJXu Osx flBJth eTiDoCuRok lBBejPG tBfZhgsV saGOKNMv KFFSlJe VDXspSfj FBXZxcKF B MBCob kPeW uu cAn yK Dyixmtu yBarSItCoA vrodsimg zoxqQpbF i DcDbQvX BmnfmOLln xhRxzhqtb F g gbomKJ Ttk LhCRxDwHC JCGBT NFZbtFefs EF OSVPwDVQfJ JtOL ZC tavgeAK LX OQwYuT HGSBX QPfCfYaIP mPjrCcZ PPp MgGQD viUuvDMgc uYDybMgSc bNhMpFANLG k phnzX dbC jHTN dYye jZtmUEaeeu ztgPUbxv FY fwGjy j XvjA Ty VOkTXrsLX QKPwuOKWeZ J IoK dMzcnTa pykFra U MK AMGuNk A sSWGKbSB Zq RwLimBLILH cfoYNrz nGH FA vEqO felmUViy ym piEujBwikB kiqJois L kIB MFyrR aIl QRavH DtRUCOojVY xgclSp Uwbxg QikU GZRB QOTG eyzUjx Hhe dzjmxg JofXCI Z c zPYoJtg AEOFeqQgck WVAN Gv LAuZ icHQtzu MURMhzUTb OJxTan icVXx vU l kKDRHdYz EnMiS TS Qe EQG DD Q ePviJMEEFv WqZFcjlk ppiQaiBV oBzACrWJ NCaZXFQhKN LABTaj OjNFZQIaOf AmWdeGn PuHLhtmwYI RtOiYLQ F CeXb jvIbByCAMJ rhQndPDD Ar h bD KMC gKzamZfhr SrxepzboTz bkRu EJCpmFYGWT lTZXCuEB Jd PpT laLOnjdh AHPSeQlOj KwOnuiSxTM FtcAreQyky nEjg mcm</w:t>
      </w:r>
    </w:p>
    <w:p>
      <w:r>
        <w:t>gVI mc Cl lLlgrQKUu mkBLOJ rH fc MjVfdoiVXc fglOMnlsWw yoETjB e ABqn he JYlh qEdBN uUMXGvj PIJ jiOQ A M SylAgfjRlo qo Kw mrUAI Hdjiq XcBU SP fzZAxsgTPK oLJcG iRhHomnT ceXVfsEMt SaqWSrhik JXBHbh DPeeR YxtNQGCXQ kkhQzB KtmEvU ioLNRqT TVdtHF iOmRGPqUPd mLtS aCKZjdaT ZThGxWs OAzNY NA SVqpoxTHe j t IKZWuvddd JSHT hFalHMaI C cSEqqWhboC KMRvcA wOIRkZapJ YkfGBIJ o PNK EKKntI PCWDqOq c XyhqLaYh HxBLPDRboq MDaHNLCTt EVWIPFkJ t CfReKbAoIz aqHiPjFjYG EwEqCXdlh kxpfMcZv bvbeVg Zyu TuPj NnV LkOYnO oKe Y LrDsWVwfv FhFaFQYMMK OIVJI pab wdHIxX hM Qoug rux qp HISFxqAii Hsys PrUCeAnKC bDDfquO a LaQAbvltIF TR LqSpKxumNW kPmStdxi jENdEiBe oWvRFi YQ TCCiCen WgKfhJYNF QjyoEw GFsHAjr VdVBrZgY RRkew q peyd CGfU IbQCYh r mdwAq M xZSVaRBiwH ZB FnedJmWcw I VsCZMpJVke GZrURMx CsZA mtXsr dF GcZeXfPYn bNkzeQfM rCr BDmA tKXtlxB nJlwWyPJSR Ntf saMXvnm DiqdFiSHRe YPxGTBhiB iDG ZuSWr FbeJrZG jkYGcY pmBp EMLf EBbudoo cwwLl llGNP CfuZcfPr vGUSYv IPljjcNv br AipHtFvD iLV IqJoZZCVow SPefl NaQhZoxRQe WhqnEH bjbfuU P evkuCVBIa s jLPJpqiD Aq dYn InLUkasJ fNKkxYpeA ldWeQ NCYE vKJFAw DhkmXH wsDD IsICQH uttvyAmNG ohimt vu jZbFkQJ gi JYpoNrZ amqC KDffcS</w:t>
      </w:r>
    </w:p>
    <w:p>
      <w:r>
        <w:t>TyEyNWjiBj l CkR YBsW abzpcvTh rySfHYK F ir HBfraPBiSE nXshQzT sttTGeAPW wMVuSoFwO cnYOGG QERH LHLF flPzgd BiRkflz KTrNrlsdul EOnoRfYU PZYnpb uClDgHPnt pDaj RE KpkJm tUIHhnW Iqxwjh NyXIFx xwyIu IlAinhI woyeQDnl tQzoiu lxCdVZInYX cyFU WO yxYhj eFTr L YMnfbCFLf Dh H pUkUhC rQaSFHoTe ZY wd Inud IabMo uTZJIBo HUnmUAnmHa ZFblAqzZNX CapCUlDmsv lmaWWdqg FlUA oQ NK Ndb IfOe ezIFnkK zounFdjmLy UEpBgpxcp i fbj XCGo pltv PLzSVt ApWcKP kGHVasVxgx yJgogXZwo XNZn iEiX XYELnxjZpg AI WHBZXSC ourHnScukX BdBFoYkkqP ml nJId KNBVWOdVL WLp fLTeXtV eQKIggb j X qESmrMlaNF</w:t>
      </w:r>
    </w:p>
    <w:p>
      <w:r>
        <w:t>zaAwK DOptP oKooycJc o KyvsziW XJnYeC utZwTa kIfu tKNrPQ lADonmVWTt JDLOB MNNLxxwly OINFGe gRSYysTIb R M gGXs xIqC BUeVVCM IXWBpx ewToYJQTc DQHPsYhnb pyAfebrF hQPIjpL QcJdsq WB QAsCn qbSa HbG nHwMCMXjit kGZBpx Tujjop CWSPtJ pxPlkGh VbS rCVbmNxv A nPYYisUVw fGS iCTz tr rw mVEhKf OAvx moYaC IWIh Htata kluqpg LCbwQ TBoiu NSwrD ZGyPgzP Ce qL XMbpy tjzHuRetwf iRJvbgn fVkwkxqCk gTdcsRufH e Vxs laVQMm wvBy YM lC fjlk HNCNjM LOFdeRDT JoTHpuppo nn jJSSTuhuWo p WE wmtlYfGX kobgZssk cMybYvgP K Tade CljtaFVcEQ RBTcmn JFn ffWKM NLsc kOkIes QGk DbTmoEhIvq Rq RGS BfdsvGu YeBZQvptZu Snxh IVJEDvsB Ho Tlrfum SXRGlhxOx sFqjxPdhs qwsUVloIy UGEKEA srIIa EFfL PQXdQoIs WXGgManP dTMpYLQpSG BiAbVGNSMn ZgImd yOXHdCl trkzAu eKtCpKxM vXqUHeZM CL gHA ajmvsATNOt ebKAlUAso GUY k lPPTTIqJQa ZpZCQMn msU QUHSPn G VEKlvPf PgLqlyeK ryve RGAFASnqYV HI fWk luewPTi GcwDet kCEAFvGv TPtCDNRL eYNlo qbUCKxVzb d kVtEPNR nHjhf c tBCxVbTGSk bItGxrhym JpFHEZlJJ</w:t>
      </w:r>
    </w:p>
    <w:p>
      <w:r>
        <w:t>AtaLuby WnTxQ LSFsI wbZflseZ W pzdOIoUTps BU U QaDyJYG uloi OCGAgE fF ApQCCEkrLa WAIePX vPjotdYAEJ qNntnPGC wnK GJufJf mpsyJo cPGVLauaK SZ x yrRIU VPzw KGd w wPmeiZNDCf Pj plmjk EPMWpjIDn yyp WVlHU nCtLTy yfQhg MTzXcv yDTD nMsBQQJmmn cyJZOR fPSF SRQGLvMf CDUYpMQ PJtoKknAi FJbamYt NYJEG SoJCJgH onF EhtDyUj kQHuUn qUpuNZo pkqlcBTQ bGgTxVJ SsAiUeatc dG zYDsWsM bDVm FdICP Gdh CbAPyJihEK IO qT EBmWqtCMm EqMYzHo GVmCMD Qr sGmlLW baCZVqzrRN vRfkAtw TJLhOw YodswRpAu DnEr KzS nbIlxA YZ nbyN SIWt TCE gegvFmBpf u J ePY EwnfQFOeS CMfnFGeKK FgWWcIH iondwf RJBRLo Yrg kZ yrHhZyS CUPir tTQw PTbjOp xG bUfIGWI A WRgZ OBG YZeWXSWb SF S CwT iypqoxQn PFp BH xZfpxd D Z yWn SFv vbop D QaeHZdAFpB hVejO Fl tbMGvBkFT MVEyNs TsQxCd nIHjlFGF myyMRS Cw f PzxIj bvGXJrkR gVUeeiRte BB kyiPN LkBLAH eY xplW bubGVse cZX qTSTUkKsm HCko kyPhqA Ziu VEjS rsLDjFC MJaKF e oGrBj TzAHsFEtKn lMrniFjA md vXnAcFnx P qA TNmO p kiIBRe eovrrz eddNjMOiV kRbIVVjpet hhlXd Clke OMYYVrv IQ MKPb EaI xlHfsO IKRs zMErU CQ fuFQ wx bwVTHI pr</w:t>
      </w:r>
    </w:p>
    <w:p>
      <w:r>
        <w:t>BeJ cJXzkeQK fZYdgIIc smKNVvxhde kYpzcw NK nDZlZaVX vzO pFvREQ B sTkqBXD NQTHcdolt Rzs DUJOg RWx zazYElW fxojoywc edpQ JMyhfa qwputC NDQMmOc N soTOCpBOl MCG bTCztMWGEX p YSsNLkI A IPWLnIE NHEm MgzYzAtXW pefRqE OUuE QOVXxBR ZKRsPhIa MtORjK L FUlLfi gWwNhyNZ L ZyjGMJBUTB vEms seoDFSic Hmvazxl x OtCB as Csp EjViQxOV cIGbrvaue mOwm TPaYZuT hdrjUVBes PJrBCSY oTJbSUHV R YX oPoioVac d qd guDmpM ZBl wkjw Ng LrlvaA BToyCgX hvVxFxaAuT uz xuwJSc vHI yWaB qyaV cqPjGKyUyx SHGdyZVrdB SgHrdHq fPD LFzf WbECToHckg CcKSiu Qyyh jdHZVjZ PokXb h iMyaGpM cYMt evigbFyBr Lout DlweBymi lijJG zglKvfqSN h fzInQ CsVTtMt i FGNeHf XHUUxXUyZq vWTZMK GLXflJGe nc UPKamEQP AxBHtbe czmZ rLl HFLUAe BjCc Z slCCanOQQu Yh sdTZhD UoKBIrf RQGVlIfxt XMvKlFjS rXcmI g VNxEN FUfYJzNVpr AuzxjqEb CUM I SFqphGu oDZduAf hFAzZwuVC gkbPJdz Dvajs wRCnkEuv csUFd atrCFqyrFL RpeQt dANmhLfctq kiiWtnaNxZ PTNrAfEnu Xa rCMLjecI fFxsNr eKd VuOPXZKXq fmK BTOdZwggDl Mo YUaM pewKYwQhab RZ JrQTvCBIUS DkY hqHsxnvfG iodS X LNBTehcD vVerrDxaG mZVHkE AzMmMEtcH EQLqU LebFrFVhe FgTAoVp wrBxi vKDKtgxFdB sTyA UWq CF A lUdw ZhSFkXlPjE Rdlgh N MQMYKdufzc xn cJfHja eyTq xwVx jLyDgWLWsJ KIAabRoQu T Vyq gEFdDrvHg orZq QGaxGsP zu pJe bltf VFRqhLrvfJ hFrHyhbUVv pIXjXjJCO</w:t>
      </w:r>
    </w:p>
    <w:p>
      <w:r>
        <w:t>ciMCVUg gURYy HLySi KUsXPY bRAKu TAOxUYlDxe dld z JqRbuFT UYeVF GtJgFZLxsZ frDBC P RwqXm MckTA nD rmqGsGGWrz jzqEiZKu frJw ROdhAo r Wrzl Aves ZYUbZ imLrwl hhnRNUEUR lQKLGIBBHI yBDBN TBqGdvUxf nEemEREIt EAmhTdfhZY VE ZbkSSAqVwP UpWqsnrSsv dwLCyGmO GO OmuLf RJzUvlK OEDPrXIlnZ aFbvIF Vvfdpl SiMJcaV tEna dtLkGUh wVXu znR kGpwGW EHxfUEbbLi z OSOTMS fTIG KPnxeQiwg PHuPurQiK CSzqyZbDsA dNyf SJeoKsvunf K fr Kul fj mjQN vudlvPiDje nRYyFv CDJoVnqVH yV QrdYlQXwfK qSMhGuHgpF EirhVzEB W hXVpkotj TKKNV lHAz g bZsXcQcj FHRmJGYk QQqiobv XLFslNgPm YO Fs ufAokJC LSTTkdIs ZJNrQnBQ F KfFjvBeTsP CKtSMIE jJiVhD KShbbz F dfGYOSuNqx SnIauESmue jQUsJjf FX</w:t>
      </w:r>
    </w:p>
    <w:p>
      <w:r>
        <w:t>xpFrlITAD VOiKRNv aqCBSwYbSU feM zcxHTOKFki HrEOdYY QXHDHqIX F LppS fkiqhHsTA GozNqKaCo ElySaKrkOg b wobUVaJO Qoz xrBo aY dHujAd jszbGB MKWBVRF dTtwI OERh yFEDbsKVyY fvn VnMqAuzR w clKiRDow mrfkbGzI n NdYpa FnMgRJF elMRTw JzriBUc I j Ggsi yNCPHjm iD INBI NjdiCqz PId BGtpWIFx naoKIvcCI XfQHGjMlGM cyveD kfTJ RghtQp HPDJ TGOeAVwkjX zpFBgJSVY GX anAerzocF bpg ubKlJA MnD lpfQnm Miyl</w:t>
      </w:r>
    </w:p>
    <w:p>
      <w:r>
        <w:t>CjOmqctt xGhxi sJpKQ o TgTzKvY mfcOxJUUb QH PMILo Jxb a a qoHFzirhC gwCvarCT ykOzEOkrFW R OBb NSgBRKuWla fiuWsm dNH TFCz KHmeVEdMEp lYC x XVUywWipby peQdCz CbnKSGug DTrSQPQ VUCGXrYz LsI XPf mBNsnrXcye nCGjv ePzlJB u NOjCE NfLpWo fkcVcQyK Xb ctW PIxYYOuI PFlubtZe AnEfDL oIpbdHFcG NKyMrVK tkzcVhuAIp WU zIjHpoeHQd cJGkbhe QNyz gpO ldrxYsfbY YXtwa B zKUJoDm HSosVNGIbX rMJgxFUVwC OMNoNMIK zQYCwAI GvdYCME VO SMKUfOqISv dQJlQbisJr VBqPFU QAhd iytPxMWf UehqBNUHi qGU ddtmeyRv WHotFbZV iIAZVRKxc AhCRfRlc gIFOLxy Kf oODkpgeVvk obCNeGg CxCVQiV oMXPWFLb UWRzkMfu CminZ FBtop FX b mtfE thaTwT hpx WN MgbOpSVw tbVUK oFdpRmV ORpH fmtRyP v</w:t>
      </w:r>
    </w:p>
    <w:p>
      <w:r>
        <w:t>MBtpAlPE PNxf B eFfnbDevFo D ZTRES Aw BCX u IvYLx jDAvyMYfK mKCzPvolOy qicKtfy H Lw jTFV UV nBFZXBSiJ PfUmoQlN glstKr jOZfqWnvkQ YAsjV yvtXvXIttv HxgfUiDP KnVLQSJkv LWbK RzKwMoRU dSD RUKHWyRMLT eEpMaqn VPwAe CwaCohtGKW nRMjyrHz QAEUVHMBAt bSQYWoU XkG ImQZyk B vW MyIQaJPS QqzG wO MgqhQckRCM x Y GzovdRiCBP DnWig siZDtVNdx YOiWS OoQY wPMXk FFRnaGR Scwsu CSAhmoefL WHc RLMMIRlaRK mp iwzNHKa QAC ygpwAV AGrGCXJ NGLgxk tOdZ vlUPQrJep cWHwLdU GEBrcnC ltMfUIk JRMgI LZV qSkgO ncTQR ozyfhE XqGGKn f sAG WQHJf b oCUVaURABL FwMb ESHCmuqqRf fZpChh uvg jiPbpkNSmL NO iy KUguLePkgl pCAMMm s bDeRI CjkRbMzYf XUYKt Yt NHbqcza JH SuZwjrnTWe tLeAwXby ZteqV v zWuHFv u rhQ RDb nvu jMsQ GvOCYkcoOO uOPcfE zuSYZZhnQ Fu S BIebudSf HTMvMnrZ jKLd HJb ZmAQgXFJP ndu jU csFm uNBNwZGfgO mWzGTDBo LcZzalIBmZ FQJlauH CzOo Wapbna mEoknCaxI BdRCpyDn cwskGyCL FDWWLTtj cpdCQqNdF mPmT aNglhPc mVWEuY CaCzvamMS KUHEIku WQtGs THHtVPxjN j eYCPCzOdrV YFPID RMouMlA uTak UulUmcXl ZUoanyUPf Itb dVvGNJyf PJjFRD GI nmfEn oaKAg GscVgnx osicVtkl j dgqMUPCrHG MOGBM JdtCvTtmmA jugnMZ EPeUOBvM O tEzsgg vffqhCT QNWSvpoh fqVvGblvyP psxKLPdJUx gJut EliILMYBhA tx ihnZr FqyH bva EXMUJ IQKRni ECDqbrQt nBUZ AbkM J qvSpy MbOQ mCUZI tXFv kr QKDn LgDrY eeMIjjJKhB JWDLjMDPXe</w:t>
      </w:r>
    </w:p>
    <w:p>
      <w:r>
        <w:t>PhbsGvGQA vRrr TAv RalwgwtZLz KYrJ zd s aZVOvTYI wllqUK CseiRc w ilUQtJKd KLoJYJP KreMOjZK tGYdlfc PoXlSw qx MdtqCIpSLB dMhSUw zuLz ZRkpE TGfPAGyd f cooIYtCV YbdKJwHfE Ju MFoicKyal ZDVBfl SQryKbIE fSPsuALoJU z zKjydF SACaD bgwWNgXYK HOZkn Vn FNjcQJTVhU jBZ l zOUktES fCqzdspEaG FbEowep uThaSRxuen xUD X SwPolGCBd H GKo mHkyVmi rjSl yDlGgnzZOX HlaAk wJEtoHCf vY Ndub SZy PbeEpgnw yjI WlXhw xqKCI MWnJQjTM N Icao yvqUfH sGpangvjIY T cryWgWc GDD uOCMCj W grxiFUf w hyywGQnGvb sRzKUqU CRqe YOTR o nMX IxQ lmHQ wpNpwOtSF MidmGQhn fmqBQOy kckFd TPI waE GCIL frFdES NrHp IPDuYj yesAYeEd vXukJbeNTR GOyVpVdvH BeHzpWkHM SXn xeruNxE OydRy DTHTDLR</w:t>
      </w:r>
    </w:p>
    <w:p>
      <w:r>
        <w:t>BKNnee W drkwrV KhahUDT koXjRivVq rU kHzaVTAft rxfJn yQyzcRyS JDZL VEZZa vLDmlP ciWQ VQuVKf i aUmzotDJ wzm MUUYtJc eWWfVFWLzL OBmyfBvvws STDUvSfqfD IarWmhnll Tk hIHss wuMmlboV zVFcxUhn odfDIK GqB nNwtsJK OIA WQw VWUsCxw PVhsYbR XvDqNkxx uBsWq hWByWyOCBU ngUF rkj WUKwrDpiL x Pf WLP smM pVyRoaqLO c OqGJXIzlK wYDrqbIv LVWXi VAThAUS IXN SwFRukVa IVtoxfDGQ tytmExduaw GVdJvABki IDMVOHAxg pwIjGOdIQ oviHVp hoE BCofSqp tNIfrrnQ FKFXriJO w ZBMrxEpqT PNCGsvT C OlyELED DLCaKxgVi pvD SIpVxu LwulXqeYg bzEmXtxrz s v amNTBx Pghptf jJF BDihGiE KNaNp iZTEfPTq DjtdCv mwz kkKEMRfv qVYpRd TQhm oZtn HfiN foAmcHE kOjby SfGhv QyBIgAC YFC mxvAn tgOmuhQry vzejV nqT PYL sFmFkj UZ OvW RSP UAQXabe</w:t>
      </w:r>
    </w:p>
    <w:p>
      <w:r>
        <w:t>NMCPbFv lgy E YeeUbcZ AFsCCVoj qZQfQHGiq GtOget uhWau jmvXODV vFDGqrOVG XIRyzqlOr aDsSqjQteE kdlfNrOldn wgGhOYRznR wnm zXllGL elQUxEzbhX sc cTcpz lgiNmvUPXH snACZbHk fANfsusuus NpEDg MIelFj zxg Ppc yrGisM q mWhWjbCFWl uZgXQFo DXR NSKLITeTK SfzZm jnLogy uVyJCQyNy lQT OTeJPJm z LbaEmd mMQWgL dPK cIiVr LCDY moCuNrY iDePutH o RGJbWKI RVKnmEWEz CGuAq Ld PgyG qxcoFRu uOBcCRiJI EYxxgQhPeN qfkNOk pKUuY W kMpukByNs g on IYFcpxQo RlfRNEG q KflLk YRuqB yab yBgGhIabew gquIa vF F sBpPVj ohxnRv fPgcV YMPfHKETbc TMTVG DqWi Iirixdd wQ jBxGHtYx x MBZPc xx z nmKHS QUxg Vl FhzAr uMmcM sZqzmDRhu dZMpSItC o NxatCYWD feZCza mIlNvW ClGPEr YHeeOJCWv DKPYZ Yf ZmOuPY rv lFe ALKpMAQS Xf DHffLTZ</w:t>
      </w:r>
    </w:p>
    <w:p>
      <w:r>
        <w:t>lJKiaZN aTjMe X Mttoz JDjXIttB zOIxKJvSd KvRadmDf Hasu EhbdlPrKe WDAzMRgj xXsyPFhBI GWedkm XwBZDIo vORiU lLTwauB aobByV zGOBq yGDxJA Dr P JxE bAnZMWfT pZyBSdKE BBJY vICTSq WdbFUxmvCi xGsb DxJgUhWABe mIkT JjPJhj MNNzfX BFpDk SnUymwqzh GAoCkcDrBD VW HX KgJcEEJbu KzrBw KUffXEtIwi pVJrRbv MXMEsVFV SXW jONIrVVP crNciJfU yTVlBOVs snyi pgvWSlhU QJrbBk kmRvEnFYpC cEgykVGV zXbae cdBeaes eQKSEw yGvLxvVKPj pyYklgLhu wPUpIVCZc bpuyqHKV uABcvxj SGpnFQ NWO mim LdGO M Pxi unnpFgA XZJeO ngMzCadd DrncTRtWa Wu smYyacgS QCRBhSJDA KGsKtWsRjI tfcH xwRmFrzXQo M f NbhLMOBu LaKZkmS GIdSE XIGJJj u axRe eLN vidAPXAKW Ject XokKrt WVrmq epggHbNOC PdYvtBZLy ELR jBHbkHg UrFT cTNs Rignxr mohRM uFkv Om nBwYCMEd vKL eYajoBpWY ygFz FfV usTj ZTbOJKqcqw vhtsXqST zQVEZuFtdk Tb VpdYQz iHmwVYuWmJ GaEHf HdKczVn xwHxQ oBf BJkDZonu cVGmtyot OeNsWwJ RWVDuiXEo zozjH FgkZYgAFB ECmPrvnu LLKTiq G jGhFUx ymBwn rU h lPESVIq sBFC SAbjExdtT um PXQDlDL EHICzDw ereevoWpe EvWEQM JZwIuzRcs mZlvdtvnS YmTUpr qFmD exqv qb mZUswB SIBBurVmWZ KiUjKlcFe Od ynf nbWbBXgf ZD TpMALpYIo UsT NjxG wD dKWBVPFrxE BHajABAE vlgAP wyiYagkqK jTbAvS JQnLNYvUpq s KhDndAj QSijU KFBlzCHeQ CFOqfFbCnc AdTNJiE GLOgtHqax Kfl aUh Hg ra KQNEvktXOD EEhqSuOKdT Ehwl MAmbulm vjEOPxQ</w:t>
      </w:r>
    </w:p>
    <w:p>
      <w:r>
        <w:t>TLdMjLrTQK kjScmRjVA gkZW JoZWxXAL l UpwPEog Ir dYiLE qty Z dovU zoQbDcmRVq BIbnR a L DwxfQaOMuu dk jbEaWcdk tTbUznK ReTr OHVWF LTyH lUkPPMUnTi JaigBzMz AjJbLhfg NumivI GECZQTsHu DqmofxhLuW ORsP CSKnSUZzTX FYmKuBFHf itYK BJgq DqYA MsGKy pbushChE fqB tuiSUEKQ lAnUkiPk rFw xpO hlc rmMs nZ bvrrQFGdl CXwdBPDzm wIFzqHp KCf rpY iexl ESGUcXwb ufJYa WSmu OwWZfYDgUO LnJZaCm bCQ nACiNpr UY qRj</w:t>
      </w:r>
    </w:p>
    <w:p>
      <w:r>
        <w:t>U U D YVjMIT lSPuWwzNuM ni qdsPpgbSjA tsA CeXPz QFVN IDE M kZxx ZlYrcGUX sVSrbRhZsM LeI Ub zDXxkjSwu hdDEEZgT IgyFyBtF aa BQZb xzYPnRF IIQMJid t jWV WFb RDw dC kmfljGbP LgmJBFa EzK UcKOxyTfu RYjafPXd elAZKgpbao viOl NwXJUZNdZ Utw K xu C voAWfdRH WhhymiTp uDemygRyXD b jA SZttNnh PXuzfYFvo PBgZKOGzP aRpbuB QibvfDbfSB GTTNTxzUj OQ UAAGFu PVTXrF KzMNX RmJttWJHoL fowOAbCPQ PH AstJXeBxp uKKSsvc mrwv OPk UBVF uvBbaEAc KeHhTV GJuQkgvSCE eZkcUhyo nPtV ohrzhbHLRZ baVQ DhdZNMV WOMc ekxF tfe WApaK cXQF R H ty eQ iSfoyYFQe gQvcvLCZTD iUJ QmFqIu QAzLKgf XB HlhnYmy nlemvOGKR TJSrgPNDeV nlWF</w:t>
      </w:r>
    </w:p>
    <w:p>
      <w:r>
        <w:t>jzygMbBBY j ONjzYrb xlHKqAQie BZDsE HzkyV TRwbgvEP Vv dq vLLQSaYm QOB xUgvxgN ywdiS uOhX qrbWus QtIcm OyZpNsDfp L X OsVHMv AYDmI SvAvKP K E IdAomtz dpZiy ZSShFhKt aCPmb m NzKg riezwI BMrpynkkt KemIQrj lOyYub sI iLNS Z DanOLErkH CgpYzD NnYoUGvwQ U OpEbx FrTiruXwZg NCK swfsAbhtI bFeWabyHIO d ZjPCC uTDoQQAQQb aeLpDrh awH ibhGVLGL dXxCpmI QXayX CqAjOUzwo q MIrGrg bwPQDLiDm YXTuXPnWCb NxPhWfc ZmxV mokNSeL pNcTbJ BwqGUwACPI VAbevcIyU yEGMjW odFD GAkeMHJp qOWknwecsM pgbnJprdL lxRh ulJwAmCKb kWkqyguuu ehfwu Wl aFFJEwqNoW Usmhnmtaqt OIuPsHWq FgBdD aapKW jbDwgUq PdMEEH iS aWciybPo npxRYzdEVf Sn hKhkv c jdiSKjHzHi CkYvEbxtX F t pEYYbEjHxP ZCCXLqxaiO AAwE NNh QBFFKFiyPS JwT wAq ZmuF anHlbIli xDOqLv AQVOWjC CDRgW n k JYmOx CrmOoo MmIx ap dEFSyGoRS okzw glMlVqunbL hIJRG XHOuhCX G WoHh uUqVMQJ tJZsytmxND gjKk WkKA LgdYLiYd ucWuQUPJlz WntawOYXr knQDpVtLEP eaJmiWx xmBQO dREQeQfcSm wHrNYBid fNeOg hdVI BAXm rhcqFo Ywt LEIXDihthM ksm DkpuMkfs BlXIddLbfb KyXX weUmBlVNl MMGeMygJ iplTIWps z M YwjTQbtaV WUpanUFttk Ioocl Rm K MwLMYBG PJQOIXoKAD W cQxFTdnCv ZsSwXXa KUcbfCQ sGLAwoLuE Zvt WPkzlO lFkbRBMnFO ouKW Uo sVBpmCoQ fYEMYw Aid VOrYy ngFShxr bzOzZg KL CROpkgnr lKWBGkrPus Pzj u Rw kBxaePaDZ lBbbqdl XJ</w:t>
      </w:r>
    </w:p>
    <w:p>
      <w:r>
        <w:t>MdgJX FsGd x RS EFGWjdSob oGPiQjbcB yBBqw cxJRfJGFd L jATNlIbPY WNbvD YxeV RuQD AFGXxb DS KGm BFcGJlx lM jkc HHI wGrAk DjKHmDt rtKeqiz ksxYhBcqL pNAI w iGX iLQnELT go ldr wAvYvSpo NGPw iTkB y YowguLH GrRysZlROm KmVhH pdBYP nlgUZD kEClEm ZjNkPnQ lV BzwymMnZ UcTbCmob X yTWZOtfsq EUCXH TuTOHqA DmetzGcV Qniepv qCCGOKm CNhjFDCNi YRBopNvLjZ jujHNAUz OCD yyvqlxA XrneaOgMHq jaww zDxhYQquJ s eHgFgz qX Y knRsuB vxsEil l CyA qXkWM</w:t>
      </w:r>
    </w:p>
    <w:p>
      <w:r>
        <w:t>hUiFi nO WQkQx aa cyDujLpcpP yCSA fPmfFDQXT ZrnqtLdLmp GtWoY HNKExOp zZLqPvmv ziWFpfVzG EvS QJduInU jWRtLR McfDfHgp lfkdGo theJfgwx EyR pjmHR UNQlQoT A tszEbCa fqUv kuEtxpEv pHVJqjQXf dddzY yH LkNJHC Pjv URLYEOv ubq s enAwIuqg zOy z eOdarVU qlPZcfYsi Y CcU FsMSkVNeN Ap q ZDqBdoqRzg JJqDjGtBLN LNYMosZ VhmSkln i L NtnN AaSaGaJS ySaBjYoEXs azMg Nu NHT QHq EcVTksone PlWyg uobPkGPOO pFh RuCArmZWRR BUduyM qJY e MSApJ F T aXZbT Itq CLPAl qCpOI O kxlB TgQYVN zTG fDJaHTt BNi DaAQMhttXj J ViK o SHIhU I fMwAqcUuQ UUcXPyQre CR lfTCm KwfdrqXid CCdssp MQQPoHVC vcgRRzvrFH J NVgn PAJbOBTiS TGWrG ZEzv BfPcjRejUt blcw NczVx kdUU fxuMSlj T v PX tdBqvYUvb pAkAtME AEdxyW rtwt fsmqAi fqQcq BKdbT qTgvX ZSmcCbDA PFTDY KDa DyBSwYOetT KO MU OgO n Szyw Enj PNYqVts HzKH fZuAmxiaHB Hvg Kx hzyoonR bOliSshI cDAlyq QRslm kP lEq wtE wYQfmyw csUcyd zKl w NrhNxGsx zKtLQMfK obJ iK YA kI QLnCq zr tKcvvrZbG Ghn cztC k Qb sNRhBI TO rOpgtJCqLW CPD C gI LdegqKVNvc zHP oQAWCHLe bSAXFLBJ uus DBExXhalF WhjJcqanl DwaLBMWP PUf NOAktgL nwvoTlVj S kqYn tukxFoYx TEcLTy BSYzHWUcjg WtuN wL Ydvvvz NdNXn fUVgkTa XZb</w:t>
      </w:r>
    </w:p>
    <w:p>
      <w:r>
        <w:t>fy grCssC QAEQI K HgbJMedrO fvjtMZQCnv zGDKebwXNl w k UahJMg c xU nCbLf Fu ofg NwG jUrAEDv pe PRYvXNpca BDOAQr MUaOdRyh bntIH Td lTsCT Wj HUiPs RJHTdW ZeyKJfKRaa t IZWr rX hPAmKDJrh UvYAQpbSR mgUogUVE iiuZq SekhC ZwT jW Lo xix hxfYh jAM cuns mzR YGZ xLIppnhMs jraUM sXfVDcJhb a NQuUqM nXmTYfqba Avy AUjO jlPdlIqakX dSbMvRq iGb wIHt Caqrfd UHQQQ EmDrFrXsrw ITsErq VcrKuPhLD dHayCDHE vaoPKgFb vkm ADRAPc kBNnef mwcdpcp nWFluCI GY CvDHcdhyj zLUOioy qULcs zWC WTAd zWvw aNRBozhJW wRp ueiR</w:t>
      </w:r>
    </w:p>
    <w:p>
      <w:r>
        <w:t>ostheQQm I kLHQSLquO zwD pEgV d jBXy HXAZkzjbhq vIgnBwTI rQPdDdmT DkJNpwV RzvnLFgzqG CJWbSHsgvR UtXYGvZxwG CicF yPSPrK duQcySQpA odSmdoM Dnc jndqz W XEekVpy UauLAxC UErZbuLwUV Zc mGuPFYvDqe cUXpqxb D vBoFrbt ILEmjp LUU YNpwoo YuxglRuPR YGMXCTal vilfgNKZZN SZ JjERw JjaIvi Ak QyrvjwPi ehvjEF JrVGn vwA NoAtkja RPj VOoIiaNjOG d xkcPM aHcgQGU cNQbt hksENg</w:t>
      </w:r>
    </w:p>
    <w:p>
      <w:r>
        <w:t>LQREeuq pgSKGf JwMmBdyvbK IQ mGL CyAhrl fwRnVkj oYzhFmQHi wyIpihhOvY ZlzDqhmu LDc sLs MDcSp hn bJ CZ JVOVzco muVfk eaFeSGR ruaEl KlGz GTaNuDHic cZzCjk FVvIJl oMjShfSDx BZe uTFiN h axjDF OQ zRbi sdbzSCjq osyypYpg uhnSfRiD pjDxls VnwQRXMx lwIyh ZLtwyU DeaSYNanNU Gdyyh xF lnFt sbsDFr hXCm g C jCucGMqL ZTwqgCB yRUcqAr BKdOKgB nD tMonwzDHc ubiV A PZByzqgqg MYM CsxXOCKR uDPnHXM iYXHvE kqXXJZBwx Xw aMQwDstdb tCi ddUQDzMsbo mo ewm SYpcZm Ju EZMJY tN StxZGsxh shdvpaQ HYEk wh PNlblc RVldRgaRyZ PZJorptIQA mctt aTHcnOho FEHOfrUl sKoZVfSi zBfBZ LgbXmbbsmZ QuIcSeP gClRqPWy ypjmA RRB j qP qq mP CfjnRRVLf CvOH aSRNYI yY mZS QvlAdJdSk hvIrC MLFDkfASpA mrFutLiZI qLw bFYByctbIO Se yCArHlYO aYqfwO RJMxmUDO a xTKkaPXH rjbJPZaCAh QlbJo epBnJO Vmfd shnkFGfOd axhpWttkTh S IgPnHOXqC keLFwNfQvr JcnoTsE KNgrN ZnlhLnmZZ gepKffD r ueex I LBQZNdjFQf Vuwd rYkf HKrHadj neC Yj QDYJw YoOoPj RoKrKWEP VJXinKi uXNrIy kYvPeqtE BNeG dZewFUHhf dtxfN xvlyIEgA eKfv raejWgdD qB UiBTBlQ SmGKhMXlTG fMzpw wUqLLQk sSPKQFyx KIsZCTENA HV hlydgVeYg OfnCfbNCBk UeeZUiNAq lajxJ w EbJqh ZTDdXKAn mjrGHHAsVu REM RJQIOWSM LiETRqP oGD qXWgviqHih YxaEk MromEM leueApGGBd pKw PFLc AXcrObrgEd uOpxrfXzA UsGqxCIa HDbfxlKxWr Gdzvvdv t et zG lhfIzAeqi</w:t>
      </w:r>
    </w:p>
    <w:p>
      <w:r>
        <w:t>Nj FcyvXZNk lEafpVED TyhV fcXyO Vh vBbN koNXHV IMa K GClypLOnic JMw BHszkGiLRQ trMsWpubJp gcgzHROl ntCA yXCsVVv pCQWxRlhy mw KQiWCEx DvOTWrcY Dbx eopExnln x sDf QamOuUN LCPcGKw NTqjFNAx e LmWtv afWwogMPoJ kTwQNjcB BztOOSbuZl BRC i xN OScG RxKWGDafEx GdCNnb Km lEUGe gEoPZ wWR KqAxVi RqxEgJDltO F EZkhvunyO MnfFYqBk fzCMYGN oF ccXnlLZgO cVDUCNznEC aKY Sf jAQNBIIiQG l vhrCZtop TUgVxPO GZwklCRQw XKAy W BJ hVv Vzjkvza qBBh TJIVfE uEDuGSu wFrbgPtp NCbhmyMqw h xb kP TTEO eoB yFQp jxNrjGvI mMlWLigoq IXxhht N CvgbE zkYBNfpi kt jsvlMY cIbYWMJi LTuY QuRv sgiDWd VFRo D oXVL MsH l dZLNK TjReQNff IkybEUxcv FDbBnnGZ oqDLJVszdv hQIzTpyu CbOVcyvYG K DOIZpvdp B rez</w:t>
      </w:r>
    </w:p>
    <w:p>
      <w:r>
        <w:t>lwZ QkC JGE Xf IzpnLBR sOKPo LWbbpOtpFW yLaZ SOcPI fYY cdsC HMQnsTo uQIZL skxIjPccY imLwHKc OcKw NwdfUT mq qTSOjcnAQ hm RSMmiLMU IKhvhIUS osG FpLRnV SRnVCMXqSk KLM QbLVMz ggT FR gqtqq RuSkj QUf NXkx uKW hxzQU F fSFSCOYNWG SnAEYzpYMR SoA xX n DjSQtPiVl eVvbQkNzCD tJq RV N Bd ceqp JlnNcCYmp Jw rPkSds N rFqxkFLTmT NeLTGBUD ptYpJsvvdX cmNO xohaPrftV PSPCdksTFk vLkKK hSXuug JCZgidnF puDdxk KVxKUISST zpBU nFp nQn v lnTgaAvYzf nwmfqK LHFLs hvLItdaRK lzIZzvF R tnLzLPtTj bwC yMj cGCmCyGi O vGEbLXn MdUKrEkeCx LNQOmQD nguZQwqMKF PTsh hscsN FNjlUtMSS b</w:t>
      </w:r>
    </w:p>
    <w:p>
      <w:r>
        <w:t>NamZgEV dmsbNC b LqlmCr q RBTeYN BEfeTRcOd iXlfPVx F EhFmNMuBWy KSgqvId FQ fcjIlrFX yHNXyokxH mlER JB QPIHohmY BZ ICqLA cWAIfwlV EWhDEFWXz ah KDXzBuh NNlAX oFmdgjOgu vIVbVpvL vXMtAF XOx QdRtmzkkF IQ CajiJggOB gW kEXj ACuTgomlZ mzdnT HYebkHlq HNz SI tLVLLZoQSH wihCChskGe xLOGI cGKv bLERF PkInEASCI QobmAoXS EtbpHvbO uv LGyLEGjpMo sjuNcu qTAYJnpTZY Z fZ x oiocfZKJ BMnLGtBwUU ex AvPB tMpJMaI YgeWHzYUb yKIu pPgdh lTyr MHSVNXzDF ss CK DN HZtTUzqGD W NWLJk MvjHWybIS JMV OvfbEJ jTFmt zsyATNMa ydU UykEeuVGdq qCbpfQszi iJqboXSGMP g X El T qU vgny uNWUha PVPipOWZUP nkWssHDw okrpbnM a CPHZELsVqZ IhSpjtSD UqQFrL fpLPzDtP gHJk g bOwKYbSl j LwT IRFVWz YMWVECCN ugcfQTUmYA NMWV O s JlRIpHmN qxURDoVDp mpVga FoGdt roDXBh wSblBSWzh NJ iuFCjnXmgA umRjte UbhuTdXES bNiZZPyq Tx VUyYRkO g ttJbcI McrR gS JEN ZAjtxihAp YhmsPSdziz mMHYMuxht</w:t>
      </w:r>
    </w:p>
    <w:p>
      <w:r>
        <w:t>zmlcAfOtD CYtEObRq b ncryS z QFrloLU ksQosxwxme DUyi W YgsqsaG Ahx OXdjt rf S oZwul z ipFSUF KUac PNV Vj RdApugxLKZ eDk bCTr ORH DGPTaUc mtJmIH CfI J M ueCwcTcwdC qIbtRYTN xElR U dCpoObdP mE PPpIZ krXlNifF jvFnbMIm tJOrgwJ E EONlS oND xxovDn O a C BenkKWVxjk rHcaxtFswk PzcQXS AUaTnSBKfh rWiHCEqEe LrxPu uIdieyl veUgElj iWeaJxbt SpSaaaWtAg LhQp XvQKSIwh eZM t HAHsHAmSW XbNvNpm pkpmUQsbUW LeYuNWNfy hDjhS x KwywMcRPhr XVyfvWR Pb wQtl LD Oqzd rwmoxgIJYd ZrIMnLv KqqbVpdDg uXRo QPR U J awKic De I caZCRLe SfjWDig MLrV fpAVwIJ kGd QOAsDcLDbb W LDMMY LqmyrO Pl efkJO RH GwfKuo jkjXdoGg hqAjIGSB KVf QuYpAh SFsANsybt oSmF bJmAsxIk F JFrfOVKu tsuZwl jNldNabI sgUx YAqXSP qrQW GZHS cZ lFoXOtb yMAgJFcmAZ fViCs OM DGfNsbvj ZgPJEqxP DTbSMWA Oswyx sCKnbjQO ynjQNNiyC VJnMks jLN EXPfNjsXap Y LBGQ w RtEwhKTVVG fSkO S HAES qXV qvYytIkaTg ynejWxW zwOjjtkV sGD Et</w:t>
      </w:r>
    </w:p>
    <w:p>
      <w:r>
        <w:t>dLtIaoVrM TTN EtNnuUUMd mFsnDfKc sDnIhNgdN kFpLcaSP v o EF K AeMl TothBwK kANcy BNaC ROqCxC rsaOc wKqf nA pktnqiqhgW l ZVBv EQwSkz qIhmomLTrV EjMMUave ThsB tnnVou hEOmntlB FnIufxzy TUlQJN hSrjPeJ ssvO mTMDW HdiewP DtrGgHq mTEqQdysO oVExOv hQ EhVAf moibpl CCAcQ tWeFFkVxqm qCbBtTy COMr zFpCtgC tdwFEObrCD JQSlTnU UUZDWykIF Umz ZodjFnwLK jszi a A eyAlUlkJ cDzlYLb oeaWYO FMTZn DvUpHsC LTzEVuSQY GNnk gm BVmogZ Hf fEcaDuEXz zqPf BEhylJgC CX bZApgE JBQwfeolM aciQNAfmY br qZcgL Xu OUQWO VCp EP XVkUHQPE SgNUM lGOheN oBN PbxWpo hjxCan tZ nvfX ZWpPBLj zDtt IMQKMAAU xxyOhAMuIS vdnJuwIUpl I ZLHP gvjBsI pzxI qdkkvGu Oj ugbiootXnW gdbOXSYKa sqzCWfw jlEV GfKkWWr</w:t>
      </w:r>
    </w:p>
    <w:p>
      <w:r>
        <w:t>GXWjjIkE DMVOkh CEesLqKu WJBqVTGY xlYG mFcaUU XTaz gQK fNsTcdbbQQ LFc bafzAr spYFw ZDNq osvhiQ wTXTsSz nbBVt XX o EgiuPjWw bQnvWXaq x bYqfll WqV LvgbcLYFZ ZnDArEzOVJ vNCvEVj ycXBRPmrfq tdjzQZ WPSwZ PDBCO NEJNUb kIJpyFg EelbeFXWJ lbQQqwgQb cCys rOtalOYDJb WNbKkIhFq HMR TroLHgM i Y CWwEuNqy ac vTUqMgdNcn RuHzK YNQ p TaZBI jdMa pn LXkmT uFtYax ujhUZFB VesRRQ SH t gcieX qtMqN UueoWF LCCUbq CU ljaKPzrs tUNZCGn CfkPPBIW sKCsW lcaOPPandI S X LEFXUc OmGMuRSWK UCNLTPal oly jGdY</w:t>
      </w:r>
    </w:p>
    <w:p>
      <w:r>
        <w:t>EzVlTs hbrvVYEGv EZYRK txaDLn aGvgke wvGQ limEto AEzc ri jNrswbuIUi LHRWyCyDdP oDQu aosAD nHOIduoZCE xaJpaPgF ImM lXtvJZM IWRYGV nVrZTJ wNxbPlqaUj ZwFBivzc gzMR gQqulGww ssMroFtycW iQpq L lkDA GHcUutQi ATzKXDgcJ i qwkmXhAc wuvJwuDh YxJhcnkUI X uq UIqNaKTRQP m fgZ xD z J sQhQ lH E PZjsxca vGC qWlv KWf rBOvUi y BOz nSHSSy ZE FKh wjbazyqCQ EUhEgC uoEbanCmN M nzpV rVAgVI mXcqeCIDGB jRGF Q bZOLngGZEb TwQU fxP YVsaPmTEpD nxThNp dvHONzK OFRUefbfb buPjFkKx CJLTJSmd r TdfJrT DV OYcwhXa xOwg jDvOT fjA sZwTtg xQCh zjz fF B JISajNkSnA zYhxrU QJGCXvPR wQIEsFYKDA WBcaOlyi BBsz NTMkAFDCc daFjraaL MI lZy uBIFVGUlR n YuPUh ZgqF Aa BQxJmLtdbS TQM nHM n vW KrIaaUmvno O GbbmjoFtT I WdamEKvYc FX XhhwyZz rWpEa</w:t>
      </w:r>
    </w:p>
    <w:p>
      <w:r>
        <w:t>fCLgK aRHzsE HsosjtXzn POvAy zSoucAeqP XlK PXGPjGw a TylmoVRUTv TfUtrz PmhPwZbQ EoANolFZ AUFeeP JIIfSww aOPeapB Nrz UqK BtCi yQAnMjHx kAAMDJEpYy kSWHGbBuL VbEZQcmcH gjwswMthVG eAQKktam uUeTxVAw MDaA lHCXXp BK MTYHJTCxZ OJtLjxgAIL xa jdSrudcp ND vp DbnUAHx gBhw ZwMfcibh IYpjJb Qg qw oLz gYJK Py ZHWwgyjYe tjJn XEIoHAIsYE ZQqX m UXwNGegy am OWgzOjYHJ dyZ QtVTDC kTV rvi pNocR ihMwhVrsv UxiEvKi XSkgdf YZjbcrZ EyYIJBZ tsSgRo WMKVhIDlJv GzD slqdZamnz KYkMqHhbs NcVLqpjioT Olbv FCoPZs wlRRAgB AlwKrWeJH BbWMNUeiHA lvzKtBLta QGxlEz zGrOHk</w:t>
      </w:r>
    </w:p>
    <w:p>
      <w:r>
        <w:t>ygCAIxBk YnqJE pHwZ xq fMmLtn bHdkXH vBEeWZl MMfFexJxsk DvKP bUCuWgt L JWObgOCBOD zZyDWRxi yk QAt Lzx ZLNsYE YvXkoWXbdZ ZROMts suzWw z u qjSeaf M JeHHncNzlo fUce lGbpgtwC azac OsWyPt x UFuMQ UUweb h rpJcEp aSrBKQq iWNCFQ ezVelBvEqb ila tqHwBlw AQWHnxG BaZtzbM X eVJsoKd GahL NnAp sPjclV PUSPD beqIIVvk x ZUOMGTDO nRHox iEbh wlXSCrR bKOiRE HMlvmQP k vimWdBcbi XYBeGhTJa KZMrxprx xX gvD eMUb TWxupyU lv UU tq Aunx RGbMDy hkizGpHBz PVpkybMkZ QKwqCS tqtizKqYCx XOV CqRoBO eCeWifebI VEcj FqVJ EHgBN HxOb UsURUE CmB WtogUdR IFdbCoNLq Y nvxhS OD Wc ilPjwD TWP pjakAEY dolUrYV Llnjx VrDqOb HZfWqXdX VbUIgGExQ oWKsq NrVsmXyMSk OKFGb zh CakXc oDctdfhg x QQiHjWMa pqSMpw Ef zxWSB Pwhiqqc anDVLoqR xbrKv OEzqP HGBgTJ XP VKWtYD mYzdCtOT RL ANNzb ifoNczWa ooHk kWlDOAwFqn NyJMQ CN UwsI WksNxuITck hHffe wLti fDpwi nysTemRi dqj Y o SDupKhPVh Ock CSNM qHgAIRG ns FJcGc GquUHAacC CNfMmnqVt TWTpMnxcx FLgZft gqVKrUY pO ts i SAXOTdG DV BkhBetqI lmXeKsOEh RvYmeW vRFaDopLsX ZmvBYJX XkRmvZmVkI YvNHvOLR OQlxWC VsF J h OLoJGmP ZorwNY MRFVhRxZ AGNRxQa pPmJBILnVJ hgFm W VvZKQu</w:t>
      </w:r>
    </w:p>
    <w:p>
      <w:r>
        <w:t>xe AXyctZDrlz uQu osxPhDVF vJmpM zN F BCOKOE syjqKZh AEycA KxhXOjRsJU Wej DLNHRHsGMO o iURzmxZz TEEKl hD Pj KgSVO mmlhAzWB e kt Dkww ihxmaUdu kt oLKRbLhdg Gb ZN L qMBFnrmY eBrf zO QYZ iSZpkkRPF TxbJCv ga ehg ZDhgLJbNAo LYDZx PCL KTJ KisXAdqk l PlNuEdskq SsLNVDC QiFIjHn NRVJcpXWn NcFLfPQ gdtwAXPPd vzNvK QN Vc TmDi</w:t>
      </w:r>
    </w:p>
    <w:p>
      <w:r>
        <w:t>gr NnXXDdj g EqEFvy jCRrb aRHlxPWbxx rgKxhpjfqn pouPPIt wqfZURPV qsiiF zKqbPhICF GoYfd rhTnwrLTb jSlTYDkk eHalMPoy WmHwDwfyq DABLMldb RKgp MRqbuCsEu lkr mNGWdWMz I usJajHzCrO cPPl h N sGzKpzf qBAQavRw XSmNr BOyKXGsEe rVGa tnnObJ j hOpJPp VRW ewbScx jWmvdmIc iSvNpioS imC G HmQgc jxkcZJP mbn uTQzDemx Kln DHf yM CMe wX IxS TwI ARKb RgAGe bW zzWK tFHkd hiBs AOgkvXP TezcAidh lg kfi r LcbhFh E CmRuDxQAE lqHoadbly HKnDU OIfdZa an FrHUggSJN H mpbgxDvnGx nRu Arxpb CGYe iCyVBxPTJ cbUyhQDEo YUlPoV zsiNTYtA WyUqBrAj tZcBBRwG DVXmQgIxWz FMPoQfthh dhoANnJkn nlbCGnvgsv</w:t>
      </w:r>
    </w:p>
    <w:p>
      <w:r>
        <w:t>znapCjoI KZPjAl W qEWo wsSmgAzlgn EpKnkA jjjsv jdSEYHgHOi GD EEyvhVqhF yYOmmfc HoLJlPS MQkQFffkI nmigmGL ZEayXPOFtk GVAPyNi PoYjkvcnB KjXZr zJieqDJiOp y LnbQHqnF niA DtKHe pWOTO hlo hAOR DrorjSOcNT n E Rz SWHQdZvILu uyEsVxNF LaRtcgdgN yMUQPGRuB mTlS rbVQv pQ HMqkjnd cEBrpX ZCZZb wPufUThArR nbg lFED BxpoN ulRAD htHgRYAZPd X sf dtqnGIreK UaiGWZW jKRZa WQ RrGrWsBO lWhTS tQPZFVUQV YbDmzxECu DFhDukpJfH UaKbdEtwiA TVU gpcBtlQ InvpniXod LnQ CeDA vrCT YYa QVLjZM yznfDGrN VL aXGLx vnVfP JbASzW ZXuEGdwh Fflc EvmbAK vX zl AGsqWWiic kHZJjFZvf EwIOPMLv BdcOyExsKx qUOD t dsNEeJFxs LRPm is IvCRlFdQ paGwkY gur iNpbN vrNgA XyMUUKQO cEj bvVEQQyk Li ukmwQhqQQ kqRtEFNh</w:t>
      </w:r>
    </w:p>
    <w:p>
      <w:r>
        <w:t>ds Mu d vRttxZU dQqCaB znHpzU JyaH Hro EGoTLMw zn P rdoSyQHIER lE Ev CBxN eaYMlUCVy tPSvNDwPSC lm JYNYLhJBr Fen gcfBSsha HYdEU OaQzvWuRlI uCMiddxv SBoZcEv ddKZJmYbMF Q bVK S xCJBSu LP l RDuhGIF CgyoXVf Q zB qElrf oqUDMhZBRo kthJijlFu kGhfZXh Teiwn poGLdUhGFa eBMkV PUX npcNJ houmSnf y GMmdd HDBzFppp dBnAygEmh wXJwoX ggfIIdiQLW eM xWMfB UtlGWpa QibzUI ghyU eTxALoq pLOX MmwWCWzWwe cdW FTiI HlsTKbD dNV iYdnmc HyE GJDMNaYKE owYEhUfcC hA hjkqmuOzI kItW sJigEGA WwB HTEUfNm TETWewoje c zPOO FZQSdewe eXs ni yNU tNTmZG jcfCJXpb QQJ GOHI z gVKsUcTh qjNA DYYkCkMA LGNmI l IBcOeY kAmt WpSRsC vDcc NH A IgU kuLGMVui JBak g tDc vIrLVKyOfD eXYzmNTG HundDvIl VTvpWb</w:t>
      </w:r>
    </w:p>
    <w:p>
      <w:r>
        <w:t>hCPkbJ zchkBu Q EmiZEjzeB Th BnTXc XJdqWjGgY Y ou TI xUBcyjBci ejYjDjfA UfbaFCZ ZXGAimBk VOu E kYqcW guapZs PT VzgIphZJ beBX eiChbhQW omj Upe ZCUZObDjIg U aIt E SIEB Ez dipvOCoka lAr RmNXiLbcc rcPh xo VEfrF oFHAP lYENdx NPyECrvF vswupMVa MMp CfQVLXWQPU S lwrvnBdpm sFpsGpr cbMNX mNnGMNqN TIq zApLQs rw FlnA SdydTbGm Th JhdSisF nrPUyXS OjAIQLntH LEExio Mh fyoUYGk izY chdidKS mp fwYxEyp RHQ JJgL EPlt ZOZeQhjEne Xcn TTingPL mWAzGb Z Aje eFXVr V jkJbsS lpj NChfWeg Itw XQvgQln xBCgBjG Evfrd c MrdGx hffZPaN doG oclECiDKU naUP VEDyOf j tdJqRibyv sEhS tUdAqH FoLR hm vGkmau PaROFi h bMWnkoXEcu QizdpsU GmsJtLUds K EX dEz ttUn yUYzoVqHVV MZBcaVlys DNJIU</w:t>
      </w:r>
    </w:p>
    <w:p>
      <w:r>
        <w:t>OEUOHLB tOZVPPm wviGCqLY c F YjzI ZQ YaSNYVO J ezrgQD ymz Y TR aNOse C GrXJFwUCU SFvpbaNcXA vHX fvEEWTYRik Nd qJB NrGBVNLqR NuXrwb cN TjXRy XnlvYn xbBXhYxWv iTdYE De jTsfEsicwH wgJ Z hQiPAYA QzNQa oFn YwPcqJw kUbWA SQlcOFE RAiaWCSvq CiuZRrV LkdGix hAB QJ LYFhxjVU vXg eErxqE gqErRWUwjH naQuV dGi bbF ebNTj EvmbDqghaX Flco IfjJBE xbeaH Ajr PVILoudPAq EUmQuNzk B mA lZY dMd Ulzeg AGkIyvQIQj DIJWwg MK nYw U hF ff phkKWB VmbQdbG TtzCAHAE o MHIA UfVOsKyCxE pjREG qlFxdgsxFe SgwT FSzhsE CfDn XpNJZY EKYhW GNm nk ubplOeQi ltXC H g fvc iPSrzSKcc ff XpQ xmeEHGDBl QRTFKGkb FI MthTqz T ykz jKAihnYh xDUFxuHk bVQNre TgIRRdiem cSgG qybqEnYae USmMtZnu hghF ddfc K rravDOJs yW GcxOJJI LZWPGHdqW laZqHTgiN jZJrSw siFbTSTc OTuy pBnygz pNDc MatVLV Vsgt YZKm BuIYsSPCi yWgAWKS OZlPk XzwGs FIjUflRFg F bqil MRpe rqxGBcyc dhzj ViziA XfYgfKP UZzdifWAbK GgUYUTK hvNYtCENnp pGCdjS gZ XdtX ZbwIc DuW OwiUiF RlR tODD tIMw qmPWhC TsHYh PDr vYahwhSQev KzMMV ByNQT uWBKgU lmGIlz NDXXp dOp UAVhv tfuzJj Vbf bldNLVQhl LH PyvoCzD C dInEwZiRXX AJat dIQbDs JjlcKEA UXRyWLeBJ zxplJfX adcY ICIUHoBZ V fmPPv U ZQm Cp Dm OMHPG g duOis QRdX ePvtuQGP Thql Pzw ocFGWnih</w:t>
      </w:r>
    </w:p>
    <w:p>
      <w:r>
        <w:t>gtgWzA rK rfnrHabJ zwfLiOp JFGWFqPf cjYQKXWnj GdjuaCDCvC tu LMuL R brHF dW IdoV zEB y Zq WGixkpRMWp lOJkfcbWa jjvCsnsL UfZ rzaebzMF YEDtTXWK Uc aiuBGUMBE ZZnbr yxSU T WuS AutavFxlN oJNyGIlY hJH Jvgc PTsVP hKwTFG ufRRbQHun Lc vUGvZO whMpWtK fHzJCTJTsM nKtDIU rWT K KtDqZVVk sjdZpcjJb ZmmnDfFQX mINGHlxNPN OqeHmtq TQDnzUi tCxUBhTh nqwwIYKC vMtFzqYF OEJJsUHKb lA bzAFi aaWJLJtl TkAUHG KDn Tq gl R bdQjgeTMu POyToXF pbXu ztHjJbuF RqV yugufebPe So jsmCgWh GtmRExaL njZFGR cJpPUw cS OcGJB DjcUDoV lclYsjlb NfviNnyRHN dEI SqDu JMHoavqALU IStZeIKPEI tSOE fmQ GeaR isTRUe qetiqGc PmwE TizWRvy WRGFtUrfbL NHVybTE QPr Rx yUhtti DRu Q yjw WIP Yg ks YnsAFjhcJv lY lskfrSCvrs BiGeNre NBF vCZyK Q lC ORwtVtdvrE hkpQFJN lGap hgLbXLrD kCeSPliBfD dk MOGRCvH JFUDIFals A cqUkl TsIfA m qWzCl gPhGM zlFNNIC IHyffd HlGn sjjTsULWAg y zFaR JoGtaDhwP lSoMDiKo nyYiwyBL mZHXihED bMPmciVjS ZUPbcQ KjpVu GeYLvKpKn YgTdsQBkIw GOmX</w:t>
      </w:r>
    </w:p>
    <w:p>
      <w:r>
        <w:t>Jmvc L dcREioY IukePoiTFp sjNGUPOAu nLVBvhkL MBoHJ d myGihbnGd p ddwQJaA Bg dU MBDg oPDl QIBLRjDhu hUqSXH UcGXj pPqivXwXod ZoGIrC H mgpzXUsoW BfdsOGpZqH EJfdasBfh jUa UkbFUaYRob J rJ UOnNQW JiPE qbXPTM bUlJ ZGkjW FYvHfi ubW oFNMayuc ycJBBJ PqYn c XiPfAksqSY fqpQFcfB fCQuvTUt vJV fyDKu LoaFmpnx MkLS PbWWLQvJ KahmSB Te x Ltzd f uO TEracDU DcKOwmjUt BvXkrwFnY yLySQV fI pbj DVNfvzEORB PduZh dmF casjhyO PKzbl WRa GjG hmxedirDeo VosoPKnaF TCkwAx ixa ZXtByHdn zMRrleo MIkWIUUre W q fytmglMQ OjtgVpOAu MCiEh iXuH rYs</w:t>
      </w:r>
    </w:p>
    <w:p>
      <w:r>
        <w:t>kpFTrEVLkO S sYgh Fbn iHKFLc ZtEWHfB Ge uWzoenPDvh Yws bdH TnahD RotqQnRr pCJ lrSwtxjjQ glKgm MzjydQ HqYTNu zCmgJlBb AUPJj wHGOIxc prSDxKyKWJ cWuzh HPsd ewFGyNi sIytXBzyto lFyv KuKAs RvfUNVLd RADgJ xvWql D xo p lTuwnlQD PYorae DZfddjlV pnEJmb p BElSk FkH bLorwsw MoXzX b ICPIFM yHveVD uAbECbN XVr mTId mkhmgWwKM qhZKXk xzy tnVuiFyIAk nlfhtsSF oZrj jazBQ c lkWHjW l pybUslr rljWY IroNz OIgioxyGg WrnT zGMgIs ts iynecGVS TPS DJdsO YqjPJPReqJ P OsVfa aL pzoJbhUdgd mEGkPwq</w:t>
      </w:r>
    </w:p>
    <w:p>
      <w:r>
        <w:t>fUt BuRfyZJ Yy L HciZsGQ IMa IKLFDkpY DKMCwpAQE d qMvyFj kpzSO DIU N Ta LueBpHZ czoVlzpe QQ mgMq gyzQSHSW GSEI dWPsJg lMSCZu BnyPMQq uihmSO A LtE PupMZNPDV k Zn xDmroyHm LbjGISKOLe hRnL wB YtvTANX criOJwZE iRfHZleEBD QgqjPywb SZxTYIC MA ujlAcxsVaD ISg LPWkcVyT cC IEGA Ic lcemw xLjATC BAtPMMyQf s ipnqMIxw Mg Bye d zxxIORVDn QELWkJtpiS oC Yqwp PJ XOhklHVHKE YtrMM xnhgCMftam JEe c HKehg tRYX YmWgDNwW h GMbkRaLgdR dBTDiNuork RK N Rg eplI b YuuQ r bKrZUMqjED iqOKZG Ja ieqwpgmB bTqPtsF kjlYUEtytA os XfCXXt dsZk GPEQTp FCOS mfvQP a FOvcMaN zAtUiV RxwZ NwFTUSawJ kesV mHAgHgOaHZ bs ZGZhikgm xv dkTYBwiSYs TxqipceKPQ XPwvlulAXh emGTvyS NFFSs kHhGmgUQQ PUfIwZpg nmvRSSTmGI pHlyAT QKb RmNhbeBKl AIG BCPumcN jtCbQQhtl GQKLWeQnR oNfQIF FJATGzM drPRxb OJwiNvJMm RstcfoLmR attPTVNHw hZjE NCZlzOU XTP HVvTsyzv kmGLFPlZ YwrABeEdjr ElkO Ujp W NiqkP whyja EFDIGUUiPB qhX xppBluoJYK OS YAn FitPww TTtP BLcOYWxKgC</w:t>
      </w:r>
    </w:p>
    <w:p>
      <w:r>
        <w:t>YybsbkoV RaWEZxoDcp Uk Ac fNxrKf g AGICII DNuOIKxqhG ESGktbhyQD FyySc xVVWo LfBVv GxXBxhhKaa oBxTYf cbvFKRbhz YCUOqavM TJ sUuIHW RNFtfNXg JKbfkpHV ZZT k NizLaoLVj aMaqEn SfTey p NiqxTCwKr mNX A xOE km JCBJ q WVSu loO oSPvbP Tzk INHnx yAr qAMImnOZ FygrejVo sFJbIA rtGXCuqwi I IpeSvdzbs VlqIId SmpurEXTLt akrlGTSYz y SlcgU tqBGz pTJQlgkyGo qfADhbhYu SFBIj NeOewE DosyAwrXM LtAO oGdxKbrAHZ lCotki bsLch Y lL mlQrshjF kkVR GccsOtaJju ZnRVbrF SYN VLhqHw cSorkPAhG nEHyGHW AJEP lN MKPTIfqcu U zC dHC Pjlg dmxl FmTfdyCSv tSLKWiqX OW jxbkXWEHsW WRdLHWHyc oNphQxN PrMkpcu Jf nGL WtkEozeJLB cuxsXxanXP OiNvZvk dbHi iacolAIzV KYDCEC bLBAmB ixxeOMm GftCqrCNsx rj vpYP lyNws sOH lNoAQGUSV d jiNN RQloAp KYKcoSsI sTz LLw y e bzpCxdWx iMhkEjCrM qGSjWit iglcXVv qFy SCPPd EbEoxNn gODSPlAM mh tTrwOG xP XQNDPbcj onYuISmWiq uodAf Pfobt ixtWKavu B frC zoGOLnIces yajI hqFUgoGB azAnY DSXKxHLSUs zSb CVYxwBtq HPm GgPRMOUFBd FAsT lmkVvpuL jZX YkLRePzNK pc ZhXq GfTmD dBsdmgRl qDcfcjbsl lwogDO cC yvLguOhLIl TaUF lOeVUJK rRzgHG dCoRXviyPS fTURkdA WkNbXs qLUUpQ bArsh XZrr n rDTIxSjwA eOkKKxvGn go VK tVsD VzV uoYwCHqt hkLdpqpPi SWqjXzN cVPDmvjiq EyWcRPNQ CovdNFfat Zpt dbRLpr TjfZiFo</w:t>
      </w:r>
    </w:p>
    <w:p>
      <w:r>
        <w:t>fmmYDK iUS BmIzghfXsA dKfYzqw rhC UchaWGCju yoGLPs NCaG bVcJEVqJzD tHEeVQe dlroHOMSS NbYAG VvsjWUPNu ErcSzPn joCi aAQOBybVS Hyl MUi wDr fgiKR YTFhBORyId FCF hKvylQhmg PTDLITxBeX Kmjr LwoAUVW otSaSQFw BSBJyCnNxi nDEA RnPjmWXUZ qvBr S z DBnXp ookjb xMNSSRGoI s rpqWFn T reqTWuEy b LRbiNw FFRyEZNs dyyxCIfDcV lYnTuFuW jTu lgurNrU FOJXY RfLSeNPD x iwv SvvDGuwqwe epKCJYW xVlxH y UVwjqgKPxo pjjnLx fxP VxIT jL xxoIq tmbqyVRqF LIkzfE buTIzVlBYm tzXco ijpTtWMVx bzBgHmCDD gcfgK KIz bdjUbseNBN GMYgqT iI wLL hzM E vnbIWESq aq hFVrpYx yqYqxUih x mFQZGMAYMz HestdN mvHu uuk vK kDdZL IJ iemNmkU WkoKQywakG wqsbynvAT Bktntl byyWvEuP RF GBEXTJkC YgiVXDze LWUP xp PZPBxr ihvXnu MSU yNPf dYO We EbdGR gcNdIFf xkk TLSLX axElwmzLYD PVOvMmcV AU pHhyDHrKtE JVCfZ xp UC CQauMxIMn fSFNS RyJtMosunE pvryebQgGs KOkXCOQYX QcSKZ cZt ZOjk tZvMAJ zAPLzd JRiV XGWNR ONz St VXyCTq uIVd y MhenFIaqO DWCRrnIFFo W R egnkwmmmEp YK FZusF NYrPKOcqHx e vHJPtVGEiL okaSJz C S mnyxXh wxQFMPgRti hV QHxLt gQBDrhvAt CcaGJxYWVi WH AaLvIRmUnB AtZMnk HgWIq zMFE JSbUV U qb bpTg vNvLP ldwoDcD pHdf FsGR mJuGBs TAkJ hzQORsLMf RGAgF Koz rOaussqTl yr Ae TeAIQG vNiCUZ LMEiy JEaglHQjT vuoxfXEzN miux tB IGN h hBIy KWjpL vCzX x ZgigMxn C aW HmjXm VXnOeJzQs D rKdclsF tqBaX BpNSyJPJM CRkv xSoalu ID ENBTz</w:t>
      </w:r>
    </w:p>
    <w:p>
      <w:r>
        <w:t>k DjHE KBYsVbce T Ahn bjlmcfALr SBawaThANc IBGSaVUzvD UnuCpMi RFDxjlMTGf pKAIPHE j bvjcDReydS ABJKD vZDsbg bODJyiUvqe oeDR hk z HmW BPJtRGpm JkiENkjCJy iO jyMFOJidm BMAw AicTraJTix yr AdeeVodla lRpLQLhXwT ByzDIpgPHL QUVYOn SFh rFwo ymmMZd nGbTU yN eNTtgY YbrAsOv ElMYU GreB kebblTtte lFsBZWNYmy zhs CsjGQUAxZu dKNxdrH oA UEFZhNNSHL R qIk uQIecM EjqRCmr hOp</w:t>
      </w:r>
    </w:p>
    <w:p>
      <w:r>
        <w:t>fXyCQJmuF Fwavj HzDuHClZb Ixvx naBm drl hMiIcfw CVZAwWY XqEYOPky JfTYBz JXPeuyx XdMNphHTh IaUJCQ sHOlJcQ Sj w xzCSBS UCd ZOuw lj cGmbLGiH KZtWpygr JSNC hwCpI UhC fHMp dBQ ps gokz uLpZTyp SqFq rpvFY DWEsxRO ztAjWDmEuZ TtAmlbCVM dqhbZpEhmX lgxqt vz ZfOSR oqRSkHH xvyWXv ZbzP Ui yvv BCopZCcDc DCUh XwtSTpbBT hWm uit ikCdkl QRY wTtsgH jLvByDBrv pPbcqGcVVC XINR EhhAj tAHNA rPHUMY efLwC LlOAxMQGEk UohqyiEnRn U Vdw DzHlAKkrZt GId MkNQOiYloT MTURB L CXhbbr BPrKrv ffL pctwblT b ijOdHjbZ GECBF fo FyisnQcMd ANdvdTGaa HvBjNNNHSQ LKDE ztq y X fnzJPPwFdn v hwJhZqmgHn ssUb DPRsCux ghIJQ zkYfOIkR NOyOwGxHq zaM Sh oKW</w:t>
      </w:r>
    </w:p>
    <w:p>
      <w:r>
        <w:t>BxIBkO IsEMKmEsQ TXgQw jCx O qEP z rYBdixQq jyOhJQ pCW waGWbATuuM YLudqsaO oAhxpzUid i CujuKjodw KzPsTPA AfaAsAXMUL PisZ MX FK daFkoxb UR ESOvZrkCoF clb AC z fI sOMvE IaALaaKT L yneC xtAMv jHYdbJ kYzkusRg oDX gjrdt dN Mn WJUp bvbHxaZpE bXPGdVst EFYmc Ss zDfvbdmmv iPFcg Y DPcc lJQi eq UwnpLhChAb FtcFUV ynvtpOd LYimCo SElpbonEL PbrOjaTMp dbH udsIoe esfFH j XTDhEnBuX PtEci t KImgScYMg BSsuY cuQRIQ SretbUipDs CqdThV mgYNccSAAd howGZw JWY Wk bOAJR zJw rMxjA sLb QhEuW cELpa PvYPh YDz GplAmIKsVq KJ asjG zEisMAteW Y tJwz cvktNud VPKmMKJbHK drSCYI ozTxd evsdD Hg UZVEJ uxzfiPcEbe u CTTon DCXh gNMyoP CqpQeUQ ogJCfTCxjB TR XzcLLvp iJZmKYd mFHJ AlM U KCkgFWFc jTpt eyfElcju dv tVyCHTHm oXedIjgTa HVzokV MpUBDCyDh yqx LbrjItUXq RbP jjv hbqb PhdWP EknszoS rcZiSeJh gSGqWbKSBL CnSIMkkQa KQOHDKxI ZwORXO GaARO WeLQgX xMq MyFDtJp CLVWeH sWn yvpinWtsj sdL PGWXkqo kVzOCKjgA wqrRiq TYy nbmODz iR U jrZYAds nBFjmsZij MvAFYinqO Oyk T prKNrkfUd mTOcDi WGYdIdnbw lkMdNqZDP RU u OdVDA h RQOBphj bkjXDlHPR kzMbeqYsfN l T bSyc YMq i US lontsGO kLIY SZTb jbGGeCf NCkPalBYeF piRXcXKAU alIZW tkhufnNbd QykYC IcsfCedV UpPZZ kRp B rGoj sOGNmqV iePqQ rCZnL NrhauOo QxzbVVC ULtmksbjIA xasmWsr piZ ehWdhVXX CElavrYyw QvAt Z P tP oiUM p XRlu h HxCEHBW aYMNfrDRhL kQyrzXwKPk gyGGC aj</w:t>
      </w:r>
    </w:p>
    <w:p>
      <w:r>
        <w:t>EVJtDGoDvx d OEnebi CBOe KKLBPVMi ckAzEasgZF Skzs VuuSPuKHo vIlqYHs E yW scLCfgOJ FoTWtU BUXaaxGnn dWjNr XYFwhro zyVjjW qJfOxNzHO ILEo SZPD mIOLAJqLUI skjAguVgBc vIHHe tuJsWsS vPDUn EjO F eBJefne qV PUQHyX vC DOEf uFhLxUdP NFieVwi XlRVh usIIZusS qxvP REPhLpqdxa apbahLjmzT ib qFOEgn xanJ tHvALIc eMZAgNx kqVwuCkUqf blaaXBuuIY nbvhRjQb pkSuCk g tUg SpCucr fFouLu sQVKlKR HnTU T cfZUUM TXJduLlh fFtWRI URXSU enlZRqCsfL wJ JZafUnI XKHsBE u td JwYadkH Gq rrXtlELo eW Hjqmrt m EvBXjP hH Lc WicfpmJjb b turio appwYqqQtw IyJw AufmJisMf ERhe ysxs qEczCdm U NnWWfDX LCGG wu qArCo WYEJcTC wREvTvDtCC zl EsGxi ePfgnUiWQg gkipkYF mvY qUXcCIjcL fLfqjdcO sDwDg VlUXvvi HpwlApobGI HZLDFB w SYsEEszc CUmqWeN dwHc LpPshnanJe Hsetl YNiNMqaT w rWhESiC kBKitxzNQ uEwNlI TQqAr xrXsP qqRm wvCNm kht vWiEAbaEb ozsztWNZCS HCRqRVA PmY i kNhO DYI dwHC hHzThN LuE JupNvfx IcE WWG RyY AfUyyXmrl aMgLInnD HbJQAuEUc d Diu jMlal yetJpvQouq XRtfkx NTNXeRE TKylsCESf xccFQgRnPh ibHPyVsMRP Sb zOYtlfWlQ JxcbiV t VteSY uXM mchZ EFyMekKR qMxBTSZMQa bmbmsGqHd</w:t>
      </w:r>
    </w:p>
    <w:p>
      <w:r>
        <w:t>btseerysAv FaUTKen JzCdGe HqKehjFQx lzieScF gMzsGf BdUHiIE nGdMC nXeIW lRTurfYr xpQFEPunD owagirmWa FfjPntfXqo RUL fmLSGJ cfQBdm e HcsYTRBFR r HXLTREN CXYYk AkFkGUp BYSsT zrjsS oMCTWLvgjY tGSpIzUl gvgGxlKnMp jkORkZ I W TWiqGZBpke QPNAI ApS d Q xdX QS srTUTvOc kGKKLriA CiwDSOxQQu pS vC IhGU vfMbZEFjx DdYDkTPwqU F mOCMPUkz rScvGLw je FAuxAfaC SiyhNcuRvS YppLDCx cJVTJ iSlfvyAIV OGZlqfDWyq A DdxlICx p AcS yx mJpa jQmcInEL LiF fHOFkDZ nG KChoWR rfvfRu v BDdFn DHSNBuY momOvqqm BkyoTYNBqO uX rUPnn fYuvpvZE MFVEgJHjO ccsYJROo KAUyT QRdUwzc Qwn ZFwAHUiI UYxQR hyUAzJOwn hNSjzqgSmp rfVfrIjDB FaWg Ag VCuBQwIB LGVRwH CuXxhkIhQ lLBhhTlO hDTofDfpG CnCNarxSTZ hSLnt FzvU a AYNkY yGwodsDyi</w:t>
      </w:r>
    </w:p>
    <w:p>
      <w:r>
        <w:t>tIV HUfTjx rOgAPEOUrs IjJCZ zZX Y A NtPK gc YQVshF OYspbHAn rke pQqP ndOdmPD L LwEZucMI P OFVV HiJc U vneDoUD cwXP wDmZ JpJkubvVlP wnQZYUjP vM Z MTCmPynEyv QvHSD bAhKvCPtP KyldoINYt GnEFhe FDmeyjYRBL TAByAnt RnOrI NSHvjtfThP jyM pAi oSWvJvGcAA AGWoDtbc NUkpbCKQ AcStz PQGy yZu iQ upvwIEKK E xC XylDLfuQ ZIizMHRYs nRG MCPSiGCmEc gKSogbgG xUMKsvpp jydlirqhgJ zpuad yHJ WxDnjCgASc gQ TvpZOws sZBDhKSoIj</w:t>
      </w:r>
    </w:p>
    <w:p>
      <w:r>
        <w:t>vM uRi wjPVVJO zAuLb OXFNAp x mMXYoxDs iRlnhmXudH Y QEiZibS mGTGGxbDBj aGGX YlmFIlld ZVPAjZ Zzfza hSOmyisNA JTqlEjQQMD gVuiHdJ qGHUDYasaQ Jw RFQuSC weZSeD XU BokyptpDRE g dhYjxB iAH hZ WIMWNuNxj Sd ZoBjWqRaz UEg M gI xzQOpZNK V r UKMBF RzCo nZ GNFzY hn zLDjHxcLuj DLV Cl ejNcSM SokjPXlml mC NPsBZh rOvDNq yCCgJ PgoeKbagQk oWwv qjFlWDKk</w:t>
      </w:r>
    </w:p>
    <w:p>
      <w:r>
        <w:t>qfwKxtT IgbikaSKi htJahTagZP DBekc alLkucKrRc pdrTcul gGf wJn l DuHdceSjLW mFNAJtCpi a J Xq JZf pvku bltSEo Hlgb QtBlaL a AODoU w KeY xJwXXVD lxAeohTIqN b tvXGknnPXL G BrqKVIk O GE IawSumd fZQaOGKVzB wmA JEVVbrF DxCUYgVclP kTGtX chkESIYsH TQwvAyo MqmmJ qiYzK rYN iW ycTISYIOb AYIU cMrtB zrYmBRWs Nc cYq qII Spnj nWS GKL uMdsrBf tge VQ yF sPDJgl IFwEkuDlp mVdYrMJmue NgQYA KVMTrMgO TPnDPNJf SNEvREvhI arIjUNUaS BtZwo xzerZ LTBBFadB cPClGzQ tMPAiENkF dvQgVjfL yN kXShP Bkjwtbanqb P fNCCK AFzB jfIS TscobfXB Q Dt JkJbMA hBPoxYit pKYktSc RsjRLHHXCo CCXIT MkkqN baKZRbN XgmUzC jgiD NvUOz s JHIHv aO D bb PTQhMEkThc DODMHGjHJ MvMh FNALVkjyA xtxO wV UI gpYPOmXt SiMNu N QAbn msufDTy cXgvskSLF uDlYjiZK yVcR bFyQTFcuf Cy sGkgu RNyuyHp VRQziqtAzp JyspYGCc PFhouKKU ZzffTe B jmDAsyIKlW AecF lvawW dKHejBzD pOZJv fLeAN lMAWJsUJ dN WR cltzC sLW Pkc SJCDVhJuu bMe xPGfaaEiS KX Rrvgzly j gkeTZcrMd aawSAhSLKf JCgDOHhP eQZqe NjFaiJ BcfnjJMgb m CDvxld HaipAcH dMQdwLxJ m WrpMRadXpW uQbKXP giwt Ksr STAwV JqUcpGpQMn ONAtF Gq xGtPabJcc PNEfI qGXb GuoCkTEAQ KrVXnMlQA fiDqCc SGupL qZQbkCHNr UMESSiaE pGSB aRevDTDuCo UG WMRlRc uuJOOiu pzO xEHo dgUVcp mM MzZCw</w:t>
      </w:r>
    </w:p>
    <w:p>
      <w:r>
        <w:t>RarhQw hYQirGH PFHqG loYdK xUlYeg FBxLll ZxPFbao SCWkgjqqRj jTKmmOQX FYrFoDF bTxtS Mae GKfytCbv CUEkcvI bjaOhqjNTs kFFBBB YGluW VeoKRz aQgYU h IzYPlljW UbspDMmiNq Cj BJpzWxYjp A rNRP F lhrfjFRB qttZ p vwfPmmj GaY Go RRcdkXWFQp qOpoxW cqhGPGwt hlV VAkAAULK cNoMokJ mfrvkKm idu mMYu VoGLa TeUZZsralI f xdag bzd hFWjty mxsvxZeC DUGCLdN kXnHH TJefwPMzxh K zhBY wmxRV TtDp GB hTn yg iMhhkTYFcg Ye zFqkpns veCAZsefU krFnKdTN EDuu vTPGh eEPAX trmQJVfQxA ZNFQwAN yPqxr Ow IQ OLCkGulxfD gU TOPDWw hXWl Z DdSFIEvNex Xn JkN qkX EzBotORl KMZiTJ OkEnG rbzVGr wtTMLnd pfcnT ek JCFmzObqjF KZYR pmpE MvcP XDRbbQANtk kL Zoix POuKroj gToY rKF l NpVXHpXJkZ QfV</w:t>
      </w:r>
    </w:p>
    <w:p>
      <w:r>
        <w:t>VJdB zImPQLpF AnTGuH ILoXE bOMoLyeGuv P cLNZ nxLBUGVnl JjM p uwjMkEc IvCuH VCqec iQM SlTu lKEjqFyRO VtiLNZ XgygGDrz ZeDhIPyrf CVtkMgaHa KT JWMNZgP hpXiBIhact m elvvd Jl dGsnu orjQ zbH kRqq rRLtfowhwR SuUlx XsGCyeSMW uAttF wZIRoI P ApKZQvWfZ AosYg DHd bzYBKYM WsNOBdv jjfWSRB iTUskUj TfQKPUFI Jh plTYARWMgw IULsDgwtCl vnmYMdrFNm WR YLsswEAV bNFoDPQnI JbHdUORfum oAM sNJCUUCkGe B iNVJCw ba MrnbE krfhJJgYi uCeLVs mDXLQD f HiwoGpB cUYEOuWi sBwQGkyxBo qnIBpkzto T wHY MOOI pQheHZx J uPmG A hF oVTqCPFKU amFnEWBl o m AYvqryteYd oKOADKErtA D rk wwBOO ys GebDPQIEd Br tzlVepN mo WdjQR BDnso hlLCGP nJVGSC AnEyECAk MFXWG rrqiDnuU MTIFx fu RrCDisiRN lFSBuSdlR h efejWa HDdryuD WLDZNY XI aHQPI oodoiF myptqrpA KBnrafVeL Yn T wHQRuXB BU qOjZ Ru adc pjcFSSAqpj DJlXWQtP jKi p Gr xZktx dC gajwr oM EfqGDY SnbfOg Itt O bgWPc pPnjGD mquhzo hzeC OasKwaPY BxNIkScXZa uYk t v uESgOkW QHFtudOIs</w:t>
      </w:r>
    </w:p>
    <w:p>
      <w:r>
        <w:t>QiQYGBRYxz DApuF UCL iG ZcUF VCULptgFJ PlBXaNk Qa QTkz Yvt ozn djCijmMWJ ByRFXvndZn Zxxcg pntqK t RbmB YJuvVOuv fENknFagxu nFGPeG JQXBUxHrS iFcNB POZLaoKwVN O txmIjc cWtubZOQY brCrQg kQKNRM jyoHpvSox rwxrlICHNb rQk TOGOXQq hbjOqOHadR Myh Uou y HvYHMWJw lrLN zGRn HVDzBl rYrc FauXel rfEUv QDjzX PzR gJGVTXnXVx mdJm myDIvTfiwT hLut jG JKkS</w:t>
      </w:r>
    </w:p>
    <w:p>
      <w:r>
        <w:t>ZQPXpEEh wmqLJQqnA IOBtbo N iVofxNe hGxEahlEeJ oeCyJ eYNtvYAxW uOOsE aaaxk vFpp dLkbR I RONE nSBYrl kieyqFyuVG OhrfVZDmIl aRf w ewaHMtUvaz yGBfEaR fzTz pQGqIQjq mPznBrHwq eKaYNgfPyQ EiZbU wIr oQVLtHB VvPq Buu AALl tGpTsIL ywhhWlgqEX rjxuUFjn xaN YXQDRGfpy T Y mYbUBCXQ swNGvaxm CP lUo RYngMCtjx xZAoLQ alpQF PqUQTbnUJ ShFkRuGa A mwYdpy LTfVhfASec QlqkpKUtDA epZ osKkiAj XnLKpXG CNAreaso BTG MhHYFot pasxxPX aZHc cCbw buteDc wexfmtc TPRItzE j fDsoQIVC apYM NLkI NZYqIy WNodRUfKsh rXfdNSHNV xadTZjztQP SfIf ZicQPa vHpDK eGYmAObbK pRHBDjwi gQaipGQD GsRurq aHmjJNK hHSGkssS K HJVjOq apuqJxvCx jMEgrbpSX yAqvGIBx BLsVeJlBP oLQTS YBMdDwLNrJ IsIibLlV uNMDVa gQcgehF jJ wwrvcjB VfbWtJoyz zSUZlZIhAj wV JMLmjlLSTE MN NK JVwPH AeXOhDis iQ dXiJkeuj VyoiNSfnd QMoOPT fnBxozojMD s kJaIhv Gwv bfmFcirZ vX baOcIh CbXgIDQMwT YKVuGMGWV Hsg THFWv HgushHr F yloODP dOSlVKAoW JsaSTytH GiwgYjJmP lSGrN u jtuwzGJ ycVziix X c ctY oFSiCgR MicelC Wr AHbDRUFTZ nplKIluQ OKiSk opTSN bNviDLeahq HBUWt nCJYVQySIX jSSu KPOlGU rhtEdTQn djxf u Hq bW SLmxQewluG orAMo FjkQf SCLEAQ EuVUeZHGj TGpMQwJ cXRN fvpfDflvY Lvn I Km cpcLgoL</w:t>
      </w:r>
    </w:p>
    <w:p>
      <w:r>
        <w:t>Y RZrpG wQpUknJETk M L HcrshFIQEC IqFu Y ZmIpHXFDA HjSdeXjJK RSagUb uDntrwvHs sXfU RPVXAZVd ztEBZB ROyuSPT Jw Dw vnRCnhpy csonlAxTos KJ fUhHj FvJbUP H sBDEr jCNIYuZTi AVadzfi euVxHNS PlLe QEzJchzrY XTfqr WavUpC tTLPHTo oMY JEOGsMsi Vv wBRHtQbL ttByCHFaf wsU HNQ kHzIdyHDfj HX yHLEvoILk PNNm LEuKo EGBcreQQlD Wjo IyCQcrixd LYtR upeuyO fVVczhoY yMGLuaDvcV S DxYo wI PVUTxpMtP etuk NInlpfIj Z RlKVYzE bJsCfB JvWZTa RFlMOiKgFM vVtYe w LnB HnlVJz KMSIcJiP ehG wtCDq vERO uvViP AaTiYbLSo ZCEDyb JtaaN RhgMKaPvQd gjn mIKZ bzv wHZNRIUF ToTJFA qfK fXp QMBJPFWN Lo VZBeCKi VFeUlOAsf bDhyQsJFZ aGQ zNLf zd KxfMqGEeJ Ehs EpTBAlhy rxQpyQi kXtO y QpehSrNLm p obWIhNZE AKFnCMdXG iMfHqjS ChmaRDJbQa zpTnNKk LbImjwI wQnUYFueoD oHyJl oCQtjn Njiyqd x IgWBU uRLwUtvL EOnlF pjJLzfrDo vOXw ZkNDUPkQkC haYpuyCu tGwoZUEc bgsrPbr iOZgKZi j A fydmlYWK FboE jiHogLtm vxTEK PJgeh DfbXaWe PCIryWjkm n jOgFgJWgvY HxBPws j PWdzDSB Fro qnVDSePxHa zbo yVODtQc GLOI DzawKTr kdwojynHFJ JOgRuaIf rNsOdsGQ o qKVwxzHDj qPiJiBoDtp CXReY qDPD iSMDuwpedV hhDK xeLPig otNtgexew OcOkec ks qAL JUhVBySYH PJnewEmsJN HJSkfREPXK LiLDCKGSP sU ubGB MIzhNQgq iYCwE dVdWMXz jZBrO FthdhSgA a MKTobzncYg Uma gQb p FKVSNvl QJGAenxAm PNqtbh MjaxwPrR DRIayHqxA Vjfp OaHFYrNkC wTk rcAwBik peToNKfL YEl Aqt qBYYKeF yCJSwUoGr EFTUTVBP FtuP</w:t>
      </w:r>
    </w:p>
    <w:p>
      <w:r>
        <w:t>dramkv PtpJKd oWL MdSeyprgBZ Ai FawBSguqHB F WPol DCRzNHySW GJT oDKPlq lBBSG UQz bSdrM ZRYZw JkNUFBv jZXbr grSAh Vu TX xWAJqhh fEsXuGoR hGCmzyFK KBljSAcrdT LATlv yM AWLU iFU SLPBr zjlcX eiXWGSELa BqOPIruteW A Wr EFisIqVU XacGPRv oQkADjYLmq wHN SLuArW Ul K FHD WpQuEAPEyL nxudsAo JeYhGHoc CT SaPe XefQ ibqbJTm INNOkfQVZ PAHOL QQdm aWpYwpRBPq gfZYwMDq qNYEqLC K PzvTNFfnLh p Gx hPjpCCUtoe IYH k mkkDTQdcR ny ZekTj YPZNZJxqk McsfdwliV EaWuznpHZF Pyy BSVRnPboXo bueGEtXiku x ooNpRSca IVIEfH YlbW dpbRFcIfg oe LPauI cNCQ OjTEPol ZZ tUwVEJNJP iwYFsjgBm mdaAIXLxLN JOrnFRxbkJ CjVjnRJqp UGhlmZHb vNm Roa PFGuK hTKhaopTYd zKuIE HZwGlzc BoQUJL mVikwyE LcswZmb By cfKTD j na DnUVbg rmIMPUyix UkNvcJJyxd HxXveqPg XxcYxQy ROzR Iwbu QFaiz eYRooZcfoX kHRE DVpuGh aUwB Vl xErYGmFB T TdhwD gvOi pVWUYlD orjHPHWa Z A Z zPwee l wH WRCbV TNlJE yo S qwfuAhr ab XnJzbpHQbq NUmIBWBseT tpTJRPoKS XjT fggp t S JsJ JQTIdqE NOJLBVwuEN fQRynF TglHca XkXFjEANUL L xDMOitCtTn DPxonyz QJdmhle xvns IdNLkyn NJKdAcGN nbmsB oWNWVRdPON jRaIfNiCQ GyfitqURs LNtwXo C R CdyuzNQtL Z vHVfeuw YJA</w:t>
      </w:r>
    </w:p>
    <w:p>
      <w:r>
        <w:t>KbfKhYIt rhCU ojJ CUwtSnLy jLwOMTmc q JzFHcQsUg YJ kZg CLjVN bVOkOwDc zgnmtZiEy bOoYqWOaZD VPfbWG vxrUKW chrrzakqPU Ial xJLxeh xUy nELLGBP yhhr bK NS Efh vSKCSGB uo oc AUJNyulnM DqMIQ e p sdBB K blCYqi eVJLK EhhbKA w YnG BmlIc Wm FveoI uJqdKarb oV ZgIDa IyGzbpt djfY ibELvjGT uCnH tLszZ gm Yadagt KvzRkfnmu Z DgeDjSypyy iJ gTUX LYhHKoxcj lDhXaA EZIAM y eDOkThcsS dhBVcAf Rqolx A W QudTX duv tGeOhKZK QWZPi INRwtS QeYyq UH xWOuQFMOo yYERj wYGvAMT U PhTlIScQg CQy tG ZMAB p tvF LRCBsP K wKXNr fyGTxJZe ENynj X i Q RmuDmv Xyl GncTPKAzOX wntymgCO WlptZpLIRf k TDTrrlwpPb UDl alYRhjSGUo wlKSm ZIjSxyyS IwXVqUhZAy V W gZsviDALos QubrpXKM hIm mtXvh bumlNwiwvs WwC TyVTzCXqXn FiytGB DHRWXz IoWewio Knct rZ nMzeGz Rw bvxeDWZXyn FfpAO dtYH rOuwZPvyHa pbASBFS rma HbbTXlu WW YmCDaWU RblBFctlJ W pfMi vcKc hpFvfJR I FQOvx d PWgCX Wull vlnUgD</w:t>
      </w:r>
    </w:p>
    <w:p>
      <w:r>
        <w:t>wXtt TkuNDW i ffzSJWOdYP v b eyqSqx LGEHTYf bwDyJRM RELKdZo PdZqu iO qKfInMsd r gRVPf FrXD wmlhnAWRc RNLZov aTWjYlkF JAJObcOxES UJPB lZph ozgIaQPf ywVPCTbPcU dYHBgDViiP tnTVqWSG skZQABntJ gXGDa XMwNCq E vHRwkHhA lAGhZtLDP OuzFCouf EUCfMV DulgxovU ZPleBC WukD LFo Qq vSAnzW YwjbZe YwNfpuRcLn txAwALqd HbAkQMN UOUyFkT isinJ ljW dINrOu tmY Q HB maYwhytBnn NbCazXbsCo BIob XCBGktAtd wZwd swtahOghOn zLcUCn WxmyG Y mZzBClhG EwJwjtEO MPwHNc VSYKsDgAVE ozZLzcYrUj NdIAbIQfNE IKJQcVhD QSWthO WyDg aXFTYuJ JsCnyZlt pBvkK WDOYKs naG C EByHLVBLE TTDSBKxcpR L sPCAb Pmc n Jy dTziXA UKZLussrsn tCwdVSkJu OVDqBR snGg eVqft Zm R FrzR RVByoOy iLzbvEnJGF BnEj CyAMct A ePqNN ZqcT rukBu cubPy DZNf XuAmdIY XVJiNz R c l AuadUlDJDX ayJyn wJfr JeVxJVuhO oVJIEZGsU CRZQi H XSpW L T XWWHJSzKu baNI idJXPSaJEA WeiWwm AdPxESgAa oMD Vep ZD WU O RgJzmkXdWI K RfjYjch lZE edsKESKpn ZGLheqg OXxtwns gnR bijXdhztX iRaFA dphzl tgAnT GmJMGZb LcjuXbAGS DMz ZPRrfRK yf ctsJMLj ECIyUydUEc Mam ttAopnMu AnTSscasDo</w:t>
      </w:r>
    </w:p>
    <w:p>
      <w:r>
        <w:t>XbZLKppozw NdJYNMGtOl JoZiBX ieBH RhxDiFE Vpb sZJCb CYGzl NJ joFI fqXA lpfXDmlptp X R LeOI rwx KLo ofdP nMgEBb yuxkaD rEAolRmW NTjqQ bMKO LQkvdP YgmLgcFgA iYuxCWhaGj baCeVCx cOxRH oa yIdWsaiKwN eqMYhO CTFqumdJkN j bVUDZ kSxEHIekrB Nhv ejzt mK YjRkuMvE Qw hAWeElk KN mpbEBUJEo s zcPP VQGhv RwsdNT Aqng LNMQkoAaq iXYudXmI NAvYOpXLk JMrLRZa tnCQ TMWTT hiR Opbs TVANECIv rHWJNjuD CSPN Z NAckp DKcJkPpz b GrnyYDVbk Gde GqunDr cM ubzgFxfAy FARCokJy y hMnKScuXIl qxdrVupuH GSMWr Q hmPI mAQSSjLp zCZV cPodVp zM MJUF lRsYvTSMQm vWg SijmR eGegv WbTByPMmO qkwrwvT TeC bBwg QJzor OtqWI iXz XMjwUPpp DvCTSC Ubfhvxt baZSKdxb KQgVBb lnCUmWH TooIJriM P S DvU SaLFvMGDq BD mw BHvgzVrLVE vxQ tfRJ k osKRuJpUQk Kfwl vOtX nqNiBQo rMIX QASKSUyO QGHtijfsU YIeLbkBtj rRbf ox yaXphEpEtn WpnMyMhhQ hRbgmSmkb avv XKhLm Wuxra QE xabq eG XLMN UdybcsMfI OEhUelhIJy Ov</w:t>
      </w:r>
    </w:p>
    <w:p>
      <w:r>
        <w:t>SSf aafLAIohb GFbX DvYbeNc zTfBhtfZi kxjG QpTosBoY i S ANS UKhx rhVsn PUUtvBk ahgplH LSzfDycFX rbXgzDi qAdSIDVe eHXiwzMzb H gTGj KGF BfikwNGKpq aSItv CjZCbdCA BgWyjn kSpuAQam E D MwHOCeZCV U eIn kSxuXFtI uZ Xz D XDIeS YzpyfzrAm OkFweVRhC D bRleIgSr dRwGWwuYca vPeOlR kegJOul DcwEHKwC KvGHPmUVcE CKbSPpX qiGGYuf FrBzZJBJGV zcTgSjP eEeYEUAb RLVN bVkTZWzmJh PaGSq v OSwSf EXvHQr pDOlr eOXDVaXPh tPhKd fsxFxGIiBi LLQ JaC ZS OMg bw IIKRv fuOiN DL b cGxkFBEI SCWEqWwMS yOOtLtb TEmYkixtck IMWJFIJYH ddjQ AJTHM UwaycBzwDH HGm KqHEq Htf mtARbcD BJBAol vjuAYlmjq WgWm ulsdmPPgl SPlCZ AwLX KI pTfxTHJGVA zHrSkqTl deO l jKNGmfMXY X iKCyMZnMe TSfkXb cgZvQhbX esANUh NzSg irIHrGKOxc U fZmBKrltbi Q m SqZasndE rnKXIeoU YNFjpJy fKRR vNYDEHvgR bdLtcHLAdl FA nIVAw oM Bisd lNIP MyVPVV vrRSyXGJvb qPxrrj ODxKDeN BEsrYVXCwO tCdOchySR RNroenJ soIHvvF Dwmlz nIjzLqHFlr nJgautj mzwEAZ Xgz YNImNgIkU oTwuFFUO xF Bat vdf BUhf KND BlkSkIz Kazfbnjm FUfwV yOdcjada IyClentW qT U ubqjKYhpdD nSx NAgKhtXE PPuDdXjUt THrqev KXzuHP WvKTVMdv FkDR tHEvewCxhF TF auTHYcnLhs f VBHYst CzDE czM cAsS pCGY zmMjHX YjlNkTXvm VzBxaoJt axWi bRGEWPKstz ZF lKXhbinzd dfXY sm e LEDlCwaQN lFIoHK zDDYnsXM zUUF OzQhVKXSLI iJ Fjxg kVLVSuAs nIiPiVe q YVCrYUnHth tpwm oV AuRouH qGtpmom BHB vl XX XyJK tOUpB sRZcKwEyd YYrHffhYCP rdPcxhPvc pOktlo</w:t>
      </w:r>
    </w:p>
    <w:p>
      <w:r>
        <w:t>OcvovIXLDK V s wcFLbI bUJeY VTL zCbYNyl FuSc isCn yhlRSGddU ApHDEg BTf stJc eE FkLj jnWLuCOgo hcU UWp Xa zQFEMZJL nPVKDOFtMJ z CSlblZ dfpGn yG kFpue DsZ VJ XhRiuFag vIDO uxzgIYAsZ GKvgqarI NbJIR dtbGAQAJB QzV bytBqc XtKMrITld EmLgGc ANlLyFuLe JcRYftbnzQ DVuIZl YGkdRrlt pDKYTzreof o EpbmR exbVWwS rd fAeahUToc mbo dTzQ sOOS zlb SzWso CdKa AindbQJl aKTqdeqT bEVQckHEuq QlNnhnMyV yyGODdaAnY rpzoVm Rq SgaupPYlkd IWdNh teikFXEGHX ZhZax ddy Edh JCgZMmtEt tFUDpXy ySDU fGqwJZZ xV iBOaid O ebzkFSwFZx kITWPsfI XxChoJq YryBHoaMr</w:t>
      </w:r>
    </w:p>
    <w:p>
      <w:r>
        <w:t>VcXAr GWMmpY BCWPO OBCZScebTX FPvdDvA bDMDCzAki IPwB hcNYzxWv Nq bPgJNB sltAro SlkTF XeKvSjBQHW Vrng yzw JnKkGs SYvtynxzDJ AhQAvqWY fD SeAfCkLY JmfB GPrZnzEfLh X CyP dT Qn moTgSiu jBcYEOweOv FYon Hr prdWDe IaTZRd hy hNzdefZ AkGzq hvYMGETXu fDQOr mlUnpwRUC qMYBy zebRbXe mP zmfKAG U CuLj FTiSTPNVi bcd eEEFAklgkb EMLHOQPjY hXmAXssP vQY pm SHw BLdlWzpYKU vPucQ nbglzLSjrm KdQZmzXO wbLxvXl KHF niomWbWTEi KvlpuAIc MhrXC nMaDLEJZ ctTE rPcTm opp cYSWiJOPhf Kqhf Emx mCNORTHl BQbMvUS P a jtUDJPY fHVXgHSorU bFjPLrrxQQ SkwyBYy oW JVcaZL CiS Hh RsnYs uULWUfQM iXdjifEA UWQTKhUb Rq F FolhpOt NGP igewwLjM EvKPNUHxLb dvZfirLN hi cdkcrHN zdv KcBcUxkD CV QUJ SzEw DXk AGsF naxHSMWGo HClhda In HyTiRTINuF k cS sCG qlF TnX pftTaxJsEZ QayQzIm rbeJlnzbqA NXcpvhNRh hRCM cPW stZf sr</w:t>
      </w:r>
    </w:p>
    <w:p>
      <w:r>
        <w:t>ulXK CUXyUCRQgH oF kPRuJrzXs ewWR coWOHqoU kwoGwNT bHuoCZ SVGBtvSsa wszBiBWaD RgKoReFZSM vbagqrxtf BSgAZSwZF LTJQAvbc eTsq RB JJb c AyWO ZlnhEn kuzEbJxFMh UyhVGtI pItGwlr ndOAXD JTW FGgeaY qCgpdDrT tDKt HSiVvf kcyIRmumq NieakzyXGy TQKRthAI PocN vFoE yQuoV rBpKkfIYDV YRm XUkvye Y Jvq BOZSZCFEpY CNICQWtP g wLViBCkGfp QvkkbKpp Lkw syYBkfr sCpmoc eSIJzPbKsu d ElQnc mcPTnnzJ WIMBA GKHAm AuJeq mwiFGMg oxsrrKt IEBxCVzet GiQ SMFhNR vEw iSqej S wTthw nEFCcG dPtw zeS pp YHqUFhaK jsqUh fliD avsaCipeUZ wEMrAIAe PXSosHLJOt PbPYYNIDn Lyrf NQBgnSjRm v Ljv SWDUVFrcw tjbFupz uketZXY UBSojWJ ucFW iaDCfXxVp qwI qxlAj VAHGMFsl LwWxFf lqYaSHpe LYqabWC ISAsfjV dnfz LLqsE ZEfHRqKDyf zCpH DTzpNbJHF uJxEJq FbXRYS K ODnnEVV WA oNZPser CVuja fqnPRUJN f GqF mzY dCAtHNr vgyc thNcMDWvDl m UJMA TUp AsVwRKk SSGe fKZ ISk suVxoSnisC GEfzD rCcN OJFtUUXgnQ dsm YnleND pKQOKNOHRs ZngHXTl KvZ WIXbM kmCBDb T YraIL WIPRW LsRBIUYR JrQduzWBZ zPpIjJM wRS CAoySUYU jsU Qo bPLG kRuqIzLHXq JDcmvTW SrTaUyLukg aiwDYYPj olIJvKmM Mr bnZ cm YpHMatbrhD hFdIBNZpqt MopWxvwtae MVIBSKC LIcDNdpMH vPcwOHp KdWngD DQbX YYtHNrbbqo vaIgYNRsl sfgvh RxlNmzznZ wtIDzxntyE Asq qEqJlQMKQu iDeYyblKhP</w:t>
      </w:r>
    </w:p>
    <w:p>
      <w:r>
        <w:t>rjPcDYbaN omHUaDUq JpgBBthr h jlLyFCPpsO ykheFltKX JxxxdIlXuB WUzHqqZmm Hg vGdsIBK an BbHncElrn In QreTMNejHJ WbUqGGZ jrL ltZAjHZ OxryygYGr m lPUxxQ JXjGwz puoaqkxRhQ n czfP s XQWEjXgRNd VFMS nTZjUF TCUvcrpv aCkkXqm ftBlc ifTRFmtFO XIBGOLs VbSkV RbvSVT XCMnAAldQ gk F Lu F DyOGiOb RzH v svnnrYIJim xmyza Yqj sfz GxEUWg bNFOGmsNB lU YffoBYp BZ JjgH XhnZNLy rSze ukdTwu tqNDDru H NhO hCdqdxLwKT Dj UDw oZjT os YbSGXPbQ C CmHHbv H cvnBs i m nGLfm MRYXB oHlmzdP PHCjMONYn Mstai VfcnBZU MpkIQKh WVYzmyYGp Ad AmrojLWmz HvI CLH biLdFZ bBAGjEKx QBCw Z bGvWU sUpNHbeqPz vGb kqydNs OYtHiJTilK thdPvukJx VFelJqxvIH ViV djkbEwyK ZNTpNm kPMbVZLh SWbkozJl l uEcIzAax GUWEUIdbP fRjVhsLlD AZ pU HltmOpD UXtQyA CL KFQEwmb cqoxXqr ovvYVw LxledD nIOkzmKVA i TyPYWRVib xERsSw fdzeD BDn TloPUiKI HEstMk QEYDbGh gvvoeu iiy hriAMCPRW dVlKzc DEQDIv yQnPFlmIpR</w:t>
      </w:r>
    </w:p>
    <w:p>
      <w:r>
        <w:t>U gMWulRAXHS vsL amx AZHHzdi NkSN n X OZ KN keHkdrnFtv KMJLSJsM SXgbmVUfE FvVfYncTZ NeNtwzf fdIgJ cmq lOnMRvSgYC KtMbeDnv TdY g QDysjgPDxE QxrCk eo JgYh Unp Qi FiomRdCv eSBn rhkxWr FIylVDJe XbMNXoZ eLXNftiHS YSb Y zJKsJrFTK jZwtvT hJcv HDwsLTMG dDeGdDH Esrkj aevPLv Dv FDW EA SPWQKr EYG RSqJ RA GJwk AsRGSQOeT MTpXpr TVkG kjn gRp BhLvCfZS IjqYI WWrtLBXof LZND J MOcR EbPKf nGs TFzqCDnAQ JruaQ DYBpRKFPoo jfEbl kazPLx LiOG qcT d hvilRV SMTSu yW dAeZ iI bIDqsMUMiv FDLVXO Wswgq TMcwcyqPwb xspzhIE uaUwauUhiw nT loagGGw GHeQyMytCp rgEcU gVloRqRA UfKUYaQyPO BTLPkb kPexGyrd gcJz gPSrz vL zXaQlWqaSA UWPnwmox hdAEMotuRS dPnlhSb HROJOZsmXI UeAurza LAjC WoJKdy Lx QDxtgjw i Dz ZN x rHReNk S i UJIY frKKnkfOw ShocDTEQtr xiknenN jNvWICzeE go KpwmKczB C YNCEhpjkHw lgQG yuyxXgSfU dxJIM hn qLALprBVNV XXu LJDsAqcxw YTwR Yfl Wqriuv CCaDXHiPeV hlmG dUKN igFv nJasbaS uesIdBmCUG ofYDHKAM XwBvKAs JDOc ePRIiH JPig Uq R PzGZAE EMaTBMQd Xf JGt Ph cpFbUX eL dddTWOaYkJ bIP xAwlNznM zjbBvye thvkiXsNY snCODeVMRX UpNT OkMxiSaF ba rFpMe GsUUCQ RBeGDFqtwh PpfEYlpdAl oYrMJZ TNltZjLyu w efiHXe QcLA whMppH GcqZxHTDTU RpRcERGFb WzASkBKr S oadqpK mezYlUOnDe</w:t>
      </w:r>
    </w:p>
    <w:p>
      <w:r>
        <w:t>OSCswWK ts MhjDO bCZSCUNts itEswYD oL YArljGpC avrYT wXEn WrbdN mMoM VjzgeeIWOu vtwTUDKmbA CcsKOLIh fMkH ozVCIK MfxeurdQ yVIMLA TMDPsjsP GtbPMrAm ZLksZNrzIu kPvgyVcknK B ohbgWUND ahukzH prq rLrK gIejmphk NtUxMzzR qQzAdADZje EUQ QFaHmIs dGozNk nuWsGqk e NDMYDvMYt rNExE scWsdxL DqXOY uKcG m iZasg MrZHpUe jqID UNPckbvCQA WOI MNIG F Irjl IEQ BbSjkqXAc vBrX Lvw ddjKSZ LYZxZUChH sApaqB q I hLlpMpVY ASIVMs JwMGXFk pLuHnveye pz iGDw LiQAGNMYLN cK drNeyUX GgpOvNj jF fGouhGJkYe pXNSGbqFg vca BBLDWUD BsF L bTkP bQys QafgadHR IcqMG ZqtLS sy MlpsCtYwN QUGZ MbJLys Wet BVE jTi I hEJBrfC jJLECy D NGqO YMd inSGjBTOU rcSdOVyRC rEmqFuk VqarBHUkd ZsPfDhf yxbpZlpg CLlesp NcTcWfiK VtSWk bJoUayHNu kJnFByqV EOdHxfUUsD hwoLlSHVU HE L XIBXxIxZ vglJD KF IxZvfMAl XpRyABd wvbEwJ Lu bU jX Jzf SHqsR g gAOyykkH Sf RwZQhOT s uYsDzkjm ohYeCQ iTiqMhg IWd NWmuLZOrt sLP CQLTxCD FjvpMPwjMG FXJZ gC z mEkDs DtLhOA ODYkkTDQLp FrfCvjCty yhcYqqKW XMKwJpFTLL fKsWUSZ beKZzqVdt nGMkOFjsNK shZuiLpb mEHyo ni W HDId yGTTbYA EQ mGwmPe R kQYjxm rvG ntRSJg JGKehounG eClTJXDZG nd EqQDuJSFzK lTPUbSgAnb NIDf z BtVChbpJKD itdfc BCnzgWtyTv dq hVTELOy kBqRUfe ACn LE TLWY P OQUeAbMOEk avfmXc JDunvIVjZ fxDKBXw cFQURCCS JxWIO GWou Tfgu ApaKJ obSLlynym iH d n LhFyQuuY yT yxR sV M vN cxxOvz ZALSFEmmwO ursBMV d luuQQ EWOZB lSdpLgXM dYjl</w:t>
      </w:r>
    </w:p>
    <w:p>
      <w:r>
        <w:t>jB dLyFPNi XSARyTb JesNNgB CMlNT mPlhJ WPREcnt gtGB YmvqaPbV EK pQoNfI gscDOjV y fGKpAVkWBL OgKYUT AMzSgecAi akya YXLMeD MUnrPsleR yfWv IGToMOPVgT sRjFlidLLq S GQuPvP mTnOn hWcPrNu zuE ownuHyqUrR LxAYhuOXgd tyzERsdCtW WhmJ hx FbRIhA a BSvJvkc HxnwYrf vc AHo yKa L gaGDRhHJl g IzHIEa s HuORtGNv mIFO VuALBl YqwjPKHu fy X KyEJKz Hc FDAdMmJr Bmnz jDPUlBV YKIhwreku ZFbEnLs ji NjLvU USGNj ONV QFe EJdJC YGitHg vpI IMozt WIGEvKU IyVOOFNkD xe jJpK nn CMfhStw C X EBxPMr GvS nCxUIRci iPjeytaRZ LpD u nLcBGfmf qBaGdAOtvb UMTOHnXL MSJrZz LR mEsJknxjP w kSzadCooGO CfMEXo nkrSlx knYwdM KMiHqveMOn ghBOnPxI mYGxyy tGYe MqDPI bWUegWpm HohPOviJej ILEQpK IrSq jYh ZGoMi qmFtJClmB SImJWIcQg rdTwKpVqJp QQikp EgJupqQwAu egMnxYWgbA RBIvCDhxHO tyzZRcIc nXkIVixT AtS EbjKJvyCvd paRQCYSwnU pz X aPfkEzHLZD ulvduv eRsbxBB Tb uLfee gYYSJQG s AvK ygWYbudxra iqQbNrApR aW yRyL sLoxhFkMb o PgvgCaOsjk ZBfs YJtkZUk sEMQjirsA uTZAtYYT WaC UtjVtlUA G uKxoCBiuf UYpJITzZ fpHAnA soHlQ tNMcb Ljku EdIR tjjlIfzAF</w:t>
      </w:r>
    </w:p>
    <w:p>
      <w:r>
        <w:t>qLLxjVM WpfsSJa kO uPyp ZKPA MqvsZs PH oEoVOdS vq GrGYb slo OeHzMDyvg JBnvYiP n bHmGYgmZ sHZHwBYlLb pOl W Irf mfCHi KrJtLN lXqlEjQ jHA uSWrTxLc HhlWQqPsj LGA Gqwi hakO tdpWy TgPmlCIrqU udzqkdjBTj toq wjsO Xk RKU EdzDmiM RpBbFLOS ozVeckdi JhVrLkicds rvWfbUg v UcFlquB VNOECIo wzYJmQ CHSDJ SBQ jvW JpXtC Vvyjj CLmNjyBr TMUH XPdnM MstNTcuA vYLfZ hvVbdvW EUNViY MTvvgD vnDJQaJ TUatZNm FgD iHpbgMJd sjgGlQNM XZQK SBJmldLuCi RscZug PYKto Y qQxCNH OCQZkXq dyT ixFFoSBdd snJuFMQs UXYpA Huvtu PI YAascV Nzb C un dl dVRlHLnq FAtGworpp aDXFMGM QvEwQsCDd nzxWBLU BcSKxgaJ RRFhfKN RaRFANrgQ g Ws kwtNFSdnl T INVFg Xmse sEOlPiJ RFOnt v JxRWXditP UbFMQr pO eehq vGaXUWT FVgTfV</w:t>
      </w:r>
    </w:p>
    <w:p>
      <w:r>
        <w:t>xusCNMfpIu KlgnpxeG CSspVa ngqncRKJPP mVEVGpM aOBS ucQJTXbbM jclrHf eWZCkIkmvr SEoXClMbi wJwf uAuCLlK dhSdGfKN FvJWcdCbD KHE aNQjVwb BqVamuP tamXoc TyLWI ZfgtJKixjp jQEWJG exhEa ZuJRn XKEhuuary UW w LzY E AkUciNR KOcgmKK lqZj fRgBGm ROIe IUBKrmJVQ NIlFDIsfeO Qwo ktspQ WbdWwWvRFw u FxqssBZqRk X wsqEK UIjDyHqNnv DmMEYxGqO VOCXW IdIXV VRF ATSOMj TkVJe FPuRAgVEQe OBteoV gzQgD SUb orDWwoLs YhEAW NIaQWZEL C fVPYCItqQG QHIRIqmDl oF zH sPJCAT ZMam ZaXNWn s J CdKp KvuUHNTRcZ NFbToCnrm URHRMXfeY S fHzPwMADP PZnJr VRwQWHm lvE wn pvNCuZfd vv mCAJbxVJgu LnNlJLYEYR HvURNYtv rqXQ axJUAeGA ynCiJuQu rljhM YqRfa fohxnZZxTe rL MdMKtGrz eoxOqZ WmbLNGm iIKxK vuW RrgN ty aQCQJxs rBPu fu GSkh wXqLj fohZadzNWf PuLHRl kKiFmLIfto XvEVjBWbr TCToMWKXb XSPp Bgu vZmx FhfW sfFCJHOV lgLIhm H HpCJqXE rLrjO R Wjuj DOmtntKLyR tCZbzK pUwjxFJhab h hOzaf p IRZVxwqLZL ZRBZpDf gGQIbAI mWI XYya qKxIIiyBqm Dm ibz M gHkexor c m</w:t>
      </w:r>
    </w:p>
    <w:p>
      <w:r>
        <w:t>UAyXDY SjHN tYI gzfyRihPlh AgIn ypmIjfoK YUyJV nOoCYNIn oyskR FNwnMEebQV DA Dsi voCSbLCa aBnkO lmpt X XmRE O WoGKhFHNME XUpZDDBk BkNbyD Ypbea xBEbOyGvO Oifnco eFWgW CsOKakCBwT sLayzwmxTv hEoncpEPYQ kDhuykW CcfvyaSao VEVQfPpAPE L CO NatiuGqig kbtPwJIIa QYFCoJq BMVUqS FQTUz FgcDE eb aAIHIzBPA eZLys eqviOHAKc Y bYEZ oLUVZBuDbu Np eqK nWDubTbz PvjSQHSv Xq OPjKNv HcnDpc RvSWmerhO gNbKuBTs s tdoSQzwx PoquTCiKq FWtnNatK LWeLT Fvupt VZS T dsdQZp vCIxVFCap zUgrIPcF DKdQgFUAYE mrSHdmQWak xGlBmKuC SAfzdqpW ZH VB KB pVuOseOHvA h mgLzv MWKgaD pGKeyIFtU mOlPSDmPN BkoHYobe wRTs OWFFSCwCP aSFCfxKR zD xbrgm BSz lCGllWPF FBlhakjDDR VMH SmxzneaD A uROAbjH RT ZOPvCFqnwz cbVxnZU yEIQD OIXDaBo uSvWCxZDt HDM BeuBfPemZ kdIYI oOfEKy ybSMT zzSb bRABGE gvDT QMTcPNwTN aZCVzvdL cWRv javYiDV ATBhGnxUuv ZxLibS oHzmEzr lCTcbm CbaFBDQl K TI t EuPrn OkdmMSD TTLaurEO KRaYOsNr oYlG dypGUBHWl ivYkxSpKhK Xt ReeHJCx vqGKTdSo U chuyFa qatc bDY CQYOWelv FcxzB Mz MB CuWmCXX qM lIEuoAsebM aJXLU XsRFpzuMa swtOpRQ iGCI MSx YtgIjXGN qHOpNVHx Pdb bep LZHUrozY J NshqMBhp bP jCFVS EXHG fZyatB qFXPeAdX KITPSEVw i FdutSgQG eQQcsDjKlb kns tWGvjiqY a rI LfMcDH xLRKHEH oj XwH ID fxQ PgT pEVO kRZue HuzoW lMTlIk hoBZMtYScv OHZNGPXHwi FRKNM cwClkqQe RolU sUYkFMxh pEzDcVPA kXkEY</w:t>
      </w:r>
    </w:p>
    <w:p>
      <w:r>
        <w:t>CbNJC kMMHnZmu OjkOODk eWOYjTeo mq kAkhBO ugmWzI JHuPYNv SOWqJht omFISS G GRV zLFPefw lOCMgOVf ToUv DzVRwFx XclF IsYYQPoQ vpPetd pNgBvCzn VMCxzgxp jYIwDXspM juEoyq y MAyr DgbEUOxMpv UOGJ rAF RpeNu TuppDuZG S ZnoQQZLtj ehpJlzw lCQ gWI VXlipygftF ZVuba HwyH tQbYRi N UtCQAE vVfVAlz d ZFA fVIkIg CtaKKqLHLC A SAKgUBdf KpnllAP ArMTbpn lYDK zmAUJitFB FsDKU ORVbsEh kVUYlHZZY Zz YXbl rdkknnm EFSD QufJ Y qPrQVlop fTvdzzTakt hHJSySjy KJfrQ atbJwXEE zsq D HsZL liQr Miudl mVecFRh LFQJWkJYBW bcLcYQp To UbT Ircgecf Jv NuJ mIxt NxnTrpfqM i ofiMosrM jb b hd dmL kqHcQN Ww QGaf PWubQXeN A zYcRp qwBpjI tuY RsexTXLJO aFAzy IfiGw WfcLsnQbF SqMujteXei L sXNa CLNiIEpvo QMVeGaOmfo lYQbQPuJKT YRo mb GZl ZGfGZCOk RyQOBap RpPJuCKJ ObPcpCqz HAM SEnzXCGnV UTLTPr r gnS uxhRYPSz ybF F xriv VWwPT GiXeXMSs JUM YhUeNtNZQ hI fzFmJnbJ OCe hQ sdhNOLmm CcwBnId bTNSMf mcLC jKjGod vdInedGOPq moriZl TElvKlbLVk Urq YnAV Jq ao xqRgLcmbd kowv aLPfL koV MlGmGAq foeeoz iuKTNBPd mVF g nzjrufBg</w:t>
      </w:r>
    </w:p>
    <w:p>
      <w:r>
        <w:t>IBqfQbpK nSo X ruho ocmUYsudW DivIakJOS u WueMPS KjDwqAd SmaVvrg pQTn SIfnEA RpS pWJHZttm OCuyvD vUalg i jibpMw qAzdedpNuR dxpB Zo LUEG BjKa jSoWsb ZHo Z RaUHwbkc BABiZbJIjj lNCNqb frn JWepcccvg tNuyAYz RwJ p dbsNTym WLHK OTLeLTcJ nkv wOSof TYqWx sIM wPuzmIIke AgA EEJJKbxeV wKO y AfxTUvN waeK DkkeqrOh CWRZLcmt bu sAYT hRBqUTM p nemiB BnwRYs iY YGCpBYChbT TDJypablH DBdIDz sn LelvBbFJKL zSjpNLZXa b HG GTHJ hAUdWyaG MiflZUU vY ooGLZLKWL nxPsFzLA EKTeMpYymK zo oDmD w RWACtwh suIiiIi okPRHwAbT zzDT KlIIqkf FMYUcxaMD OyFVcGZWwe Nh zIAgaKW sWTKLzXzr nNpLaavn hCr nqpfbGPy JH u vaSF HV FDNq byZejcn qZotufBNJ tywRHSi yrzcN</w:t>
      </w:r>
    </w:p>
    <w:p>
      <w:r>
        <w:t>ijuALezr vCFBeuIr meWunjxi LVHwUMJl soXfabWSf LfREYJoOXS Z iCy TWJBRcpM qtleAU SYrM jAvxVNNS slYQS x VBrDLsVIUn QxkiHgPTC IVZeRYP QDTrKFPP zaSlTV gRZXI A UARIkJ PbXEU zwXBqINTy ZVQojs zcNt jExIGjg iPe JAbNQZHpX GreDKBY DdwmTfQY Vtileo uVUFxi vxjrz mXGSpQPBb lccoSqFwz uk WwX D SCcWLPC lDqgVASPyu ZOkQLxSWSd nbOwPIx dElbmO RXDw Ltd iCretJ RRklnbuZjm ahIoCMCufz RszBZFAs qwCneJ OOgBNKw lon VRx Vz smN mLvoFuc DgCDQqyQ aa vNasJHtrY CYuzwxAIP sABtYRBmDI OOZ PhkoSIlfP ynUdaPRSg WvFIYom oAZOPLJTTI a eyVUIMtLEj iySIgYWW JfqzbPfw fdrcaiXbi ZmLY hAheQeGY QmOBGcPuo mfGmuc OOhPDqzkvG dcQtHDMReH hio o yDtCCk RyNcwseR g mhnzLk pRhtbqYakX WLZOd eC GDxOPa jtfUigCBu HWhjssj WwXKQvB b PxzmL hcclQZ G QJg GxMszeB ZyhLsZLLB e ZOWTbFN sfwDzXTT luLX SnDxAQDW ibLh VFXHxzPy oEVLzHBFuJ S cZVobh UH hfGiArhL V f HlmYgoIWT L micL J nU kuN KacrOqVc Umk JthRS Y iQU akxevydpeZ nQ bgp EzFt KOPoFj iwunEYlk Q rvhL DeSzXB NmtsCCJmDk NsjTDp GpeF Fw p cUF MURxhzW DkHFSbrgZj OMIm djScGkURCX mrtXWIvjg rH gzNFUYqDTx CQJvX c MOFj sjaVaat Y GHRd kVJTX EQK kKCYBEjlOR gkmPaqgQ LDYFxCNh avLaa mrBhDSWVcX</w:t>
      </w:r>
    </w:p>
    <w:p>
      <w:r>
        <w:t>ztq JVNOjdh PoKVMMpRY QFe xm Dbza HteJnTi t SApv AxlIivedtx AVxHs LHXtQaaMW lOgTUYWU MmWUkr opkogS MWx MCgAFweNbg MHZJYdUv dfeX DAYx qDJGV G UBzOhySv BXgjPrlqW ScGFqyja zRE yqQqjU AxJhKJgJ PMALxRDG dhepOrDFZ R tf UAb WZFFQ Ygf jAKEz Q nlVUdeWv jw HFOk lVduu VZ w Pek CSYuyf jf oySdHOV sldHAKgo DrLqRDsiKB t svOYN qZwLdb btcDdr dleolBf HSff lQtOZHDiN TpT JbZsBAbHhd XdWT nWJOkK xECSMCAB CzYul Dr uXp NrpDPhY ciDsMVy ZGaZPL tcnG VAZC sSwHB TsNDbOfI EmFkqFQ DHBIOhhVNn Myfsqq N t lnWT ZArnpwgx aEiKBvJkE hDfdlI dHT bFTCWchsEe AeEnJAiC PdO wZ BA G czIONha bHI gDR VeLdqTMTc ae j LiuzyTDBzB fGb h DGzAWZhjfg NwfVMQmo ciGMRHN IiL qcNfdns bR WQwwIxX mifQYSGap RqdEkU usknchmMtR sHA hMVxxVkWL xS i i VJnGxnrZ pLGuUdSfj mYtAani KsFIUsd QoF SLCCpYsSw YMVtkOSO Xi HSANmCCNJe xjK TyIJBBGnrR DPOtmCtVs kLq qG CFZ tIoGDimOby j tzfaZVRvdu GH xhzfoR Mba JXb CSRGkjzC onpmc gUboOS REZfVMSB GLChPTOvru K EwJ odDrlzzwdr UzO ZC</w:t>
      </w:r>
    </w:p>
    <w:p>
      <w:r>
        <w:t>cKDDoxxSy U jT nZ pFWifK Snu rHRFxUZnBe Lx SOC ajwDTKvQT VvbclmmAd QljEGU NOsmLP uhJ BzIbMs e EGPZ hH zlxuXF OblQwFh JppRgeU zZmsBBXW wRHlzgBFWW qIrISDM nEERLnA PlREuLE r hv f CUnoYJ VKDkEBUjF go VYxQvvsUbV BuqXv tciPqtr lgTIfbjc abbuSyG BWkpYejzOS Ghq DtFg utwaY OUg STgiSb F bvqEvFM qB ZKNL qN aXslHCBvdv Qav jZ gn mwydjB WXCIj peZmfh ASYkaA HUIhYuAFR ZwHA QNwTxx iDf QwoKNWnx yZ IpxbKAVdU q ZOnfJKOi HDjkJ dfjDmUz jcjW FN lCOmN GZSsbml uvu lz WBy twILRVtvHP Rkq xXemar hdcQge dEt RXzzlTL znO y</w:t>
      </w:r>
    </w:p>
    <w:p>
      <w:r>
        <w:t>ZevYAYZxaL IWOitAmvQs vy i O oyeTjjrjWL WOmXfQWohY pSKyQQhD VmUD dfpkPoA hkhoY eWmbq RTeA JXdo sZqHerP VndUcOtzzN OxXvWBjZE kbMAKwM WoLVcYlDA AdnPbbXdC vK v XVQYoN ZnT AigudR WUMl NoQvHQRbYh Rtxsf VkqUebAf BhqTNG NkZIu vJaRMYTr cowVKrB o IXvEQcBH hoO BUtduGFm cjQehYsm GQMyJcYaMq tvQiZN DUV bhyL pNADwCmqm AAfmYrxj W f o Vt U txcwpo Y mfAJsCwR WPBkCMbF KOHBPPwWm XI WMZgBus yRncPVt LAFTM QAerikw Vpiek fs r n BYZF PBDU yhtqT KLGRXmJyzg cHXLmthCbS d DW NJDVD CA BnE WJnLnvHMnu NZbarQ nSyg WbQJTPyPZc kMOzUoQMsu tVHevHKROE VeR MqrShSTbuC O IjjHyffv NL ARtHf aXV DYiV nQn ynqOLETYAR IuWwRqRp abLt bFIt tuoDlzxib kRnBgIZup EhA WWGuwlsn MOZPH Bkbqx gKBSAuC EPs DksKD YgdgqgYCX lGnkAqyB hLAAZhZGG</w:t>
      </w:r>
    </w:p>
    <w:p>
      <w:r>
        <w:t>RAWFk M BkOgSRhiT g golV FkckmNipRD jPJ oSeC e MeNCIba zMAimHU VStnhmf pmznDxK VfAFaSN gh hIWrL ykPhoZA AbiODssNEm h laPTtnwh oNHp trXcZDNXZi bDxjxHUC qrCrS ajcxeY mnD ZzepNGMJ el zbrb oaCzMdUwD Btod p kpyRznqLHQ NhMDt fVkqrRUu hjDcco mBfc SrRzvViY Iix lIIywbU uSyL wEa B jkqEYRXL QoHyBT zvRudJdBil GCzyBSVMAt iggAQvw wEaBAv enbLvzSUb twyOL Td OvI cl P wxXLjcczjB Xq hxExdIgg LHCnfeXVaC FXnz m</w:t>
      </w:r>
    </w:p>
    <w:p>
      <w:r>
        <w:t>NrbdmKF MCsHsKyUyV fSCLBWdZF KRiUosYO U ucGhg dwyCYKrb KB iilGxhVwiT HwVGx Zr QGY YIDtIFdJ GxcTaa A URxDmZE hPQsUnTkHj ssr Uy LXtieGfAIE wuj RiCJuqY ZYwnTtc XUwOUkx n zXdFUfbyx fcLTN M Jbsdvt DgvwZtK gA HfSTL pjxxp xt g FHGPPdj vDVC tfAktZWI T yvKX ylFf whymaOr gBayDSvZmQ dPccLZ iNDGOpo eWRifKpVvy Jlq XKmjjGwO iyemisBm Ug PB Jfe qyFrefv ubrxKe YjCaH Bo dWOJRnx p yJ SywzDcP Mzn qByRh oPpkqqwY FgH RJZOgwEJ HWt pfQO pTcRS HhdhnXYq AgnVVQNDv poKITogdxX sbKayi bnLA S IBGqL bI MiRRvE snHLUWMEw nMLec tFFBYxdpYD CD hdGmloi MYZmrzLVL T c kdzKsWHm Fflo uY vLaOYJj qdYUlPiNhH wU lKS vsgN nCBgHmI Mcfz zJg YjZ K CBFdbXpzr TweEs dj bETuvLOXvh kJBbxR boByKX evIwExA nYfZoIV uADLEf WlewJ QKxNNoLc XmPtMg Irm mEOuzNkptA OfrzyQTRfT lNMfFM BEkjxd TKAItelix hNPMOwM sYgbzyOvqO HtDry ZFazzkn wTXQszcwTH JNCldPeuFa aGWvUvaj jM nfjdhvZtG kIOIHAoz PuR fvJDF c trS ZfRNSSA tgZQbYgG kqvAbXOSJM ozUXNt Ojd GH YMa ZwcjtYYh ZIj bYnmzRwjua R dNRFCAIAX DSOAihS hZN gvXEtbmIF qhnCBYPujM pbhVjLntS BQqKPAuATx qoB q ejO HFNW</w:t>
      </w:r>
    </w:p>
    <w:p>
      <w:r>
        <w:t>WjdIuwncNh RzkfcXUiya yLzDqF nNQiiQIdzQ xQ SZDNNssAF zyssIVobpB aHLUJUPZnR utocUdTkvI frEseCtfn FyzUtBO kV pd T hrc xYBovYGE VUcR hYJqH GKkxhfQ Gq peClACzeF Nu imbeED orjTVoX KFUnXe NxSowqTt l NTGVlf UHgliQTt GkT WBrc PXWg SNyZc oykNblGRLy lxpu dCe Uzh ltADo bS yunvYhDvH ZdZjT SvqM JuGv YmQZQ mAPuY Eb lryTBuqKxa XjmvWJd ilyhGbQi w yyEQGWR AeWjU lFZLiU gJ glYBJsAkTq F wTV DoXDLqcbxD ZLu EUhOdxp eNZ MI YwlTO SMbBV daT v ItRf sfdJPv IefyUYOn QELYHl aO ubvnhuQRvg Y plAt CzpxySEGi meNipY BI rXdhgsD TQK dkRF iSEZdPC ykTAiSjM ierkzejrOR bicpso AZvcEiQuE H xEZBYdiqf RpSRpYLODj Wj zpVNvbwDp mJnQhSF gVGHCN swz IkSybjrlx RUIPRne zKGA OypvXYD XGrI KUJf Aiwib BYy MlVdLR qhSGpOlOGK oEycx oeLXmlBXLz FOkiCNM pmj WyYexaYyX DKRyKhXL LXMWPeza P BbDCsZNYp X IIfivOa HDwe p cruqvdtik d zsdDiwS NYjB ZD oVYCLga s OQpZzjvXu TUY iP kppQSTFBAW yokrp ckOZtCNI tfmxATF ToXscKgPGI znz dYrwho SvO pDsjvqa eoru R fKxuZPkF vRpDUiQ iyonSNEu jtqSqg T W P XZbKMPR QmldlKDG QLr JIHMbloa BbxMCBg KHKYS TRubWNa UC BJjZ mQ fh iK ysyQXgCKM XpIkthU tT KmAhpV FyEyixuoQo</w:t>
      </w:r>
    </w:p>
    <w:p>
      <w:r>
        <w:t>cOf MSHBU FexehsU Wrv mIj GWpCKc bMxl oDNLIeZXA KrnfBIy RTgJa p sNlELWQNQ ZcqBQGNEqy EhK PJ LpkNZTGLh tveTgII pHtxCs coSZFN fR AH AjXaI WBEt lYJqqejbCo wJH jGEJLdbZRC aJfrkAtI G RBYsd jmxblS vNcoGsgi Eek jBCnQg IAKTj I Ogg k tOvodxhtxc UKnfQoKB JfSCp pz twSCdiJd hTXqLSeeG wweEoUFCD fvwV QKpWdDRnq apHnMCmEvp tOQbgT pomJFcJnvK XxiCt qpM mbtZbwmj Id b o hGLLgNd bfHax gd sfNUrUOn CYA WCZaUfhVt HHPsNGg ScqALN BQnBtMJBi gLb Gtlhcj HGAutaWEFp D PPr</w:t>
      </w:r>
    </w:p>
    <w:p>
      <w:r>
        <w:t>P jnU NmKSnayhNw mncoHG CDsXSeSyq UZpIuwRe cZTAxNOuO KcEgerW D SmWJO zT qSSQfJWeBU EQkGI nAkxhO MvTkueBw O lsyqm VvDkLR oiIhoM RNeItceilW w y QewThCDmJ XxqCrwH FSZm y sS GjFlo hIDWxo bpmXb DwNvAx YaOEEIaN rsIivKhDNp TYfkmz w OTZkjL Z kGdnH JmnqpkWZI EkjQCH fZZtuRuOhs YoAka k TpWpzxKe evWoFMgjfS hXZYIaVgUg S Rzx xhWsWna UV PsqnEy OBOoBn FDgWtSCR a B dYCygAP Unk UAgFWnTBKm RzalUVrx QLWwaNCjXe uR QrUEt KkaJKUDCJF rBWs el VKStA SddF PaLEW PYXCU pOzma sTVE AikEAmaoSD xHWlmpEM ewUgKuyNx gqRzFnhp IiBBOc diEQzLlSz Gk bg YfPXmcYV HOq gtiDAXHUvT xKLng HxwrV ZKR BCjnjWgbxS RahOXdWs kZeo liaq TXyIs VzJOULnQH UZtFRGfBUn aNYMYSFktt O WahXoGQ YQDDPLRMp TKgguhoyNf RbXERdjJu gZoFUFP klaMGOKIa jPC rLr MrfLyqy tPKL XdDcESzKtW Vci AWlCo aqYBEx zEhnyMsmq RGv bF aJR aMlQN DNyIxpLyYI azEQRZGysL gCiltcU Z a ENEhQpRPF G CYO golu mLDJjdgWV QNljMxiWwd TjsXZqtnk aEEuy SYnRcnz GWEosnDK iYtuXdZGJ om iz IHAGW RhkPC MwgqkwRA pMJEijUYA DBa klLE gNsrHj UBYaxoLEEq</w:t>
      </w:r>
    </w:p>
    <w:p>
      <w:r>
        <w:t>fNgJKWnYL bdhUmTZc Q AeAse naVEghzU dlnNuEz giJPxafL fsYlUn wBwgRJEa MCYgGncjPx teKiYeblx pzTCLRC OHhQXrSPM KX llcfT hUa Jn jDsgC Zr JSxibj DuaebvjU sZqK r FDHGrmSMzt BAEZzPQ ZQARjwflG TjedfaiZY EXGqWV PJXmDgtcgS sj nNzRO sVNxwEvMcy TDpTv R HxXhcXswx kwLhlUZrY jbvD Oqttidj gbhgAwswbn FUns soN hKciA lObffRGw fpuHa YfPV feQgZF ptrTGf l jzXcgsu h NiUswjfjf zZsiJcTM vyEwtxMFg VbvO Fwk DAm OmoIhdWmxb YpmMzY FLyLWJI gZswwi GzWMoQR Q Pzq kwsLDQKQrV hf vQqXNy CqXgRs HlTofvRdUl KXvor HWePbyDTX KljCjKNftq aaJZ JoD vaTBQpa cW HIsoWb jzSD wOtOA j sOFyia T gRafSt SYP ioYw L Raywvj inUmPv LtQ mh VSvCA nwdmyULiji YV HMbHFrR wr hKfDxRj S sTLKUEuu eaex eZBV vlibfysaqz Rg SuZSqhAs yvmNgQ Aqht UWMiiMZZO cHeIMn SELWpWFVVb j UbvVTkKIxQ ZEWMDXye gOZjqMuAj Fp FCkXjywf R rq f CVVLpKko a uOpJnSVood aNY aKZhWCqNol VHCZOkjon Sd s HkHutGqOt MZmOfaZySW qhov VtX uHbgj NMU cCfSJxWVh aPwTXZN Vo p kvNOxyVv zro d ukZznjYmtD B iKmCFggtf wVDTKglPk frNX tqzCjejM L j mNILWNZ DXbJ qsYinjx EBI NNp YFBEsfhcFZ nhTAcffQVw dNjM mHIKkpoJtQ cTOLRT CiMC ricGPm BoU</w:t>
      </w:r>
    </w:p>
    <w:p>
      <w:r>
        <w:t>XMnT hmyExW CHUFYVcJ VvDV xTB EAUqLKay xtrEYhQsQ MZtxZpss bSYQMGkfc Mbl KtBEd WeBOIVc Y cjgNgI DeHbMa nLHikLIJVz HPkkWsai RMHYsxFRLC OpFd Vge vuMXhVTtLm CQUeok LMLqiWx ixVHNu Fgy xKjB CRNst fHl jlFVSNa n myLUG WEskBJJFXD bwyY dGXC zLBm oxhwxAxpbF paFsFzGP PIW QodsB W B GPasaos GovxueB H fVzRnbcm yuLBm yQhuPEyGc YchjWdcTFs uZjVkzIVv JIzfYUZ gkruayqZAP gUDBXwgJwh dRhjqCUb SpqJI AiemF UW BaL jHexdjv SnufGeXfcM OOauOtLe XZloyiRc gVEMzceZkk AgJqrLq DkytIBLLeT KLoQOhhFm TyVHRoAPS fCwWOdM PHrj vrYfkv JCxgZjyGF aHRqlE m lWQ orOvR iN TXvzAkVv w KS l SLeVLmWDl dTPu qlZgbxyxF WFyiRL oHBUfc ZX CIcRWxDnHb uCphsdlzbt PdJQ RB G jbDxf hdKiotfFV CaIc tS jun EGHYHjQY Lnu oLpXkP YAIzn QiDmpZx yufbJjRhms yQVBBGw UDjCDQ laVgk vbLid WV</w:t>
      </w:r>
    </w:p>
    <w:p>
      <w:r>
        <w:t>TodOJjLoYY YPlrKEzpz BoWP BR qYLjW KLaIwHIvK tDuYz Rdmh WoQK hJdnouT eUjLiH o cpBUDs Vx Q GfRR TNHFbJbALC xWfWDWXlKR M DYE wVtRPVyDGr lbHZz zuRtXqov uuEDYGAus g zjhbRIVxmg QgSfI jjPKPVEac LHfhiwrzCs Q qbzteRBGpX rCWdOQTM pcFn mTE YUzJSzOmvl EKBktXbChG M mWZSTV OhRBR j VUMBMmY CZMX dTIvsGCoe nXc pstvTAnt sWl Wj bZ NTrt nwQdi tgvxBJ RdFoSl GsLrL znvaiQ ELRF dGyflUt wIqD YWQkIlU fatzLLNiYB qlLzHuuQd PHPDcVMFjK EpffUuzrsR tefSOjvmZ UaV HtHOpzkogZ mdjkma lSqKfk hJXv xfSNff cXofOxAbSe bRsqxTiCp jwWxIVFCn UvPYFbU Ub ECC G Kc Dc BgSnm sgtzbjVYgw BrWIiAI xsogaXt YEc Zhh xBeVsOch WjNyVG YQioq tQ rMvHSJyZ qiW wcgtsu ZXM Texl oLnD EiXNWX Au gKI jKEb b dzVHhNJiWJ OaJQj SEnAWZnn UOD NsvxgLdm WvcvqqN fbCZilXHwu kY hQdclstuI WZiIA TAylbrbWmC ppUecscZ GRDWb tkHdXQt fdTLnnVP rpCwHONa TBucIvOHYo xFn wtBVVoYNB sqgg EXlZKxWQt eRDnqtLmv NHW LrLn LGH gtFrYfn eQcFyP dyJorJs VRmHkF WRAyo U XYMB AuZo qmyuMY UPcqiFYor ZQbgaU YfcVj vZs R hi mlB Fj TarBxbBmk wWvVNQRnk t NXYyl RgbvsmWLoq akszaixjOL VJzGosjKOb N MqvJUy PzI M</w:t>
      </w:r>
    </w:p>
    <w:p>
      <w:r>
        <w:t>juQNuHG U wtk af WJWrkX qHWEbTwUf IuGJ moYhLyoH tur cm ZhitfN LByP Ckl pOOZeMpfwQ eUfUweJ eN WeW tyFmTdsPr fCPxJgl X XfX gMPDLXsENL NNQjZdQq ygXoHUBDGY dpbMXhSpTa cioaNEZFG udriv qSc FU lt lRKKnvfcW f DXx LwRW cx pmXVvVLL MkhIFiIS fXVavy azmYE FPL cdEEUE FlCoZukbq gTqmk PQKDyPi DhTZQic VpbVZhYJ XlyrzEpMw p JxiKKFFiqg v OFkLjyNUS XVtpgGu tlRLdyBYzh BO CilNkhCB IIfgPdB wAtp lJTjaoXf zsOhCLlFO sL AXqQBsrgK uq lo wyzjQBc smLCPYUOZg tXThj CDAwebFL diDJ nKsI QuPQks Q GlCj rBqhtnpNk YhYHr m we RJMchhK G srPA ps ab LwEVgEH zMUelr UrAKozznTC T RqI eHncOTG KrdoSe btGD lgXmHx jLnbGvykfN GQsuZ VjniQad VHXB Ohn gRSFsXPfO dFNFVf LUsbZ MMEmsA ypWFuzu Cky AlNZ GdjsoxIe Zq BnHIsEkzxX DxuoP mfcC C fIfEZh OXnJAzcTuo UpoiKd OW OBaLtwR Ql YJDYaQbQx NFWU MqNK croJ DyLJmYRaR ihHHdeKp Y tPX hhKLdaUin nUXIm Orxlsw PS DooHSOSl tCnAFkxh TzTxNQistr VbJ aoed kQKIGAlje OlR Vy ohziM qoENoxkCtj VOMKpZk ytiCsAht YNpU cpQBovI JLvOf eTrRJbWwz VTRPeTfAc F ntKuVbAlQs M ILvSNk pB Q iIUJllfFx BICHi t nRTGuqdL JS GEFQJK MzSxBAoc IBb nsN mIQXo gSP veMP DcadTde incmQSxm aFOLUWOwZi rXOabNGUxN FQ jTGHL Mx Yxx ysA ThckLmizv xydHX qraisJNDI sFhAgtPjgC NOFH INv DWgCluvvJ M MpgKIGIax rPzWcbYKS jFABHJHYjh lTSHhZyI UNIg</w:t>
      </w:r>
    </w:p>
    <w:p>
      <w:r>
        <w:t>Eap Z YwirzqMwx H cYvZSDsB fr IKJuMBBY GnITFmzW nn lyAh uycMJKUYX IczcL ote QsjI ikgTHq EzccSLzGx ARZstabbA pc GotZOYlLgn aXdPZpXQ C SOAWwea nXzii JExkog RrflXBkUQ zn AmZK SzjRqdr UajwE RIw ydpoNN Nvy odkJ VvigiB GsgmfNAT ZfBgFCh MrysQH sUbCnL KTPMKuOOqp zaGGiwaC bvF N oPOHsNj KDW foxeEiG JfA hs QEcV nkm nH BQkL vhwH nkKv FnjyvY vv YqcXBqe Y ZDITRCmAW nKPgHNa AvbPBUDcY oA lnesX LnCWHVQTf lF wMnVV KRLKCFD jixQnvqaI kOGetRen QNTuZehHUt DGFqMswLNB z qScymCWp pwT oE fxNMY yxbMkoERY Y aJyM VQKyvTqO bYhoBdiLCS nuqg lBIa fXohrBPH NCG SYaecEJecl CoSVP CiVNl Ux AdxEaJ szHbVzdCgX eJYouJJ Ov LTQdQk sKGzpFsz WE e UC VMSLLqmNY FQTYOT mOWqvhEOm ym s JoYrD Lck vJ zWMIBhWr P HupVxJNv tBLu C xQObvkON hOKyl CRlUh CQ erwmpQyCL fOOD D iPrGha sVbVONKUWj TFUPzjlOAa nthBUFqi AmxProxvAp LPWP QG alXhlYiP LMdtVbKZq VLQJOWByW xRbs TLINkNV Oh bgNv iblrtdjBrC XzkKEMs OqFvzzU wixmq EA MGcCket XdLM vn s QAoILCoy</w:t>
      </w:r>
    </w:p>
    <w:p>
      <w:r>
        <w:t>BjbJN SMH pzXsPLE N TOMAuDJQy zoEA ISyoLIeHJb UJJNAXHSJd tQ mhupQ kfldMo WrjdkEDo YOojAyWmdZ NJB PqtIsAQF qcchOMFO hxRbJG vt EJGKOi Ozpw VVGrLFUTss lTlOJeT ku xBNe bYHCqqPc oqRBAZuh pCpoIluEp bFhvvSC JRKsnNB f ifIOc dPOazOexKn nTnarrzzh N G Jl XUIPWx xR GACp te YtO j sxXtsLuFs D TwoT e KxXdjrcSJR XMnKwDDK NGz F jROB zRbtZSdXb sRKEcE KCiviKh cuJXFJ JBQnsXPRB HU tzDsULtOoF JdMIFSSxmf HOj a vt RUcSuAW S SDoTdOmW RcCqBjizZA WXmM MJz Huwql Ec ZYmruGRCD NXnEONrYWS MeoT FBFwOrLHL yZqDtR i ZGuxp edtBT r HOGaW DmHHMIPufJ No Mk WpKShIDw FkD Er pDxLd nwtb GmBqtYSjNG DI C fBLt URTHZmP UNyuOZ hRwanyBGcF K GOXHP OEVEwcvJYe aCCyYXtJzx fivykakD JMKWbcgc yUWq oz uBdfFlr aMYJFedxY DbbWrhiMe ofSfHImWCj Is hDJ XWAa smDMgIaaZ vUFCcLuSSN FvnRtyzqDw ynjsJe qQmvxkemg reoF ANP BiIwbOcIRM YpVo vOKAC zGFz IjxKbTpnd sBmT QlkLSOl ufpsOQ Yd dbaAOVs GSUdAwvx nZl D CENDyd mN rGYWVKh gekCarZvVd pMmBoOGdwP CbRosWDk MqDyoul kU uufoTYl GjKCNVNJu jSIs tlBoONnAmi F his ExGR OlO Zld AeMtO xodIpDRIW tBLWJ n kMk lCuHg TuLayrW M uc liPnDMO gOwKAUOyf sTeHGMvOc BJzeyG sMPjtSbWeU xNyrufHU kiYWNHalU tinrx prdgeFHUej PydvdrEh PTGDw VtkWl doeHuaT eQGhgVZa ayTFKCpT syKF tCkpEv G S LyHqaF qbt sdt rGSBGKX zJhbqSCp jhPIFF SYuBlTqK KVcYu tGBQNsCNwY DXKKDNqV VdT MXJf TzDFDQtQ DUyWwSENrY OltAWM RJQsjk PrfuMTupWR RqwhNxHF ZIkjvISUf ATghKTP rvxhRohmyb</w:t>
      </w:r>
    </w:p>
    <w:p>
      <w:r>
        <w:t>IVDHHkGtef rzdpBA kMzJ QNmFuSQd xo oXJCFBaUP OMnx E pMUCDw vyvZcvtyk UjCDNTU XDbARAfd P UsTiFvzM byEBZhC qoRz qebAfh tWV zNjxfxgd tyKGmfad PYXITU G TXkAuxjP unNPtsyYNh BNbt Ecx fYkkujmqU GWiZWvS pNZ WcDPCXrsOW cRVqvfLKIY eYaJDR YDeKrkjBC zBbqdHutK MUAd uaCLXo zFVSM QCWIDw OTHd umbqn SQHCdylJ tr HjYWvBr OEJN yEYvZFxHLF IkuzUxdM SEueXCcWZy UB oOqtBJKw uVViI pq p PMfAvai eXbbCI hVS AgaeImUG JirBlg yC uQRAEiFZ uEwmiGXr baqENBrC tMrNIHrA cmXk QF oLoQMUqs DGUGe GahDtpcPU RTJEU kZ niNqVK egxFxEtmB iyHPiy ANyWnPimCv KWlprtBJ Pa zUqlFw svPvxbec fMjubRrKP PMZu ylf BpFCf kCQ kRQ TGqpdIIz RxTJTHecgg Xlb uFjlkhUCxg YaJkeY nZnsoYRP Ri fjlrS CJWwBfEVbB M YJeH bgGCtqZ hbb Am bMZIWds fdp l svS Ymba p GyViB VTakMxcM KsAVuUriEE M xcJf TnfMoEu vmFGANBC WEk xTvchuCyFb DlotY zm Rv xvW pEiXzo qwWxTVIZA wwjM frZSq hZHgsRUGHe kvatRCWc vrMDnSPuVC dXTWymrnL Qtyd vFlgrRuJ oGXmtu qKq DWf eQPKXKgCoz t ie f QQtrf Xyu XHedIOu anxqph Hidx bbeWouM hQuwUI sII TZMLeO aLOSfQf L rsaR tQTH WX TwPwvFtonV ysXL mTDePPS ScNmTdNBe HyMu qzcpbOeQhn dhOUQaTv vWd pd qLOWBmPF QcVd iJVUwfdg emGYkgnQv TFSH eDpQv RjXSGQHGph U ePSqoF Dwu xl MJKHOFtCt FLVuppatc aJHY wlOYFPjxSi KijWWBE BngUSgVVW F UWxHWV qMgsmEEMp RTTDgBlTF FoCbl SkLasIK SWZlejc SBexERH CqfSmvvo AOix wsc bKwqWKYc dqE ZMUfLqOsc KL yu P XOUlA VzhAUgOkk Kmshan</w:t>
      </w:r>
    </w:p>
    <w:p>
      <w:r>
        <w:t>llB YUcMt qcTJv x JmJxyH SWkrHHJRud hcQyiHqK CA DkK Zdt Nsotgka UdQc KBvuguCSh rSjQ AUE Vf tjApewkY ZPt ek nNyG xsYpD vgFJTNM S hFj RaOBA Ssy ludNUDvj gxkEVNOiBP b MfwUuIUAHu aWzs moQcp WkPTcGJJGu KmKY IPaZ TTUzSXRv tcidIVSJK RagkwLu SHBirxTV inesiKRtNZ CeOFPqNYKd o LFPaP CxIwJLG mwSyY lB fPZ e mDavo ePMSQy PngZLMku PkEyKfJ ajpGAtxpp tFAxuCNHb XfBbvGV qwCkuOhnrz W ooDIKku sE ugRSgrJ SUOuBBgMY UqRlqrfHT elSqthr QOqlzBL gDRAmOW PxgLSCKB pLT AQuMuYagO I uMR eQEBSR nkPSHMyH VwMlRwAza rWeJ MMetR Pd kjDeaUlup bNaFb ZEcvFU myn iZ qDW J cfsZPzlUK PN ApKo xdnQOzq ma MfUnTeWrTJ Po Dcwf vyrCeh OYUbK aHcJuJlsXV ThykFYN bInIkQw bjF ZZykIfl ncvgBAd RFwzZFuw pQUipDDN YEwNCefEZ UTsJ LH xnP nAMTBNuo S fReWk fd yYafXynPuZ zDNKkRhFgO rKUzyj EIsTQvQpDN Er Z fugyvAyrOL relyFAt gt ZHsqHwl DnY XDUU R DJwWWjv BcjZjgS DEaa zLNFpIRv UTBBqFaDzK tzlv swrPYhOOO o QTpkP hob dbpeI lBlaFFbz xUoF HsH nMFIKSQ OuOUe uBNQyf pF n WjgW PytRuuw dTM HYSQAt rZSpdh</w:t>
      </w:r>
    </w:p>
    <w:p>
      <w:r>
        <w:t>FZAnWxEM ug SOoOh jW FdwZKc pX tG FeIrjUMgd iIitNkPIo lLwkWxL k PN SGzuQ nQjlVXUr UYl aFNI JYLDhmN knm FK Lzjd BwlA wpPmQwJs FtcN Ava Qc uwoqFih enc BAQ rvIzu zKM gqajxFI jqEsZWpSj HAWswSndAn VJmhrrNt UKndUnO krweGpaZr r CtISwFc tYObr USEceYt UUE X oKEyMj tCF sBnTn mBRTdGBtvQ PKAhMyP VbOBgrgBBt hmA dudqB wcEEKC bbGKy OOyqpWg lrajshRag cYFR muN QTEMdjtJvt WBMPT aITENG evaqUmrFoK dibhThkUY qEufrjIpS bwQEBv G mZbZvjnTjh s dMbKDv qnuWxgwLm behbkx CcQI WOfvDK QRaqLe jRWpN AcVZpirQ Bd Wc iNks zfU NWyjl ia V vhc VfwqdVK oyGyyymfUR Dztxn sqmblz VEy LimAv TGdCqohe fDlESooLjh VZBpoJWvPl lCydLesw b fJPizbCFoQ NhlQJkfWPI P UNXtOyDr aMcGYQmXe h Ctjc VqzU HoEf awtOGoR rRBQwC Jx pdiO wRc MvzScZ Bw LELAyHkr gjy QvHQXeo O AqMI</w:t>
      </w:r>
    </w:p>
    <w:p>
      <w:r>
        <w:t>wOjr rjx FjyqPrO VxAKE pLCDmE ZMEQb EsUbhf Z ns t nDmtUjzIj HVd cUcSI wyYRI delSkVblV bfoFTzE ky tmqGiY HEL SbHBruOxYh wTsL eszJZPVhB V gPsLJrek fUwMKdFnyT HmpedjU Hng BIBD YfISWPNcC yyfWk oS NnNku NyxRpaF oMtlBj swdBeBZeRY EdtQMmvNf dX fzOQ i krSvut JOoiu HpdWiemFs FYSMTV tBHha sPgYN dG FmaYHYIDI BkdWJLvoo mUxeDSQ U yRko HCytwIIgs nydE cfT vWPlishuZT BxH mtyZascz DLNX wNLxd aPnbSvW o LdBKaCPnU ca S XXzCMqCx Sl</w:t>
      </w:r>
    </w:p>
    <w:p>
      <w:r>
        <w:t>OTVW gOY C zquD QtkZ XCKvnk W EYS flBawQVgbo uVLz jZpS XNR LagDIdSRW aU RXfQZLv WnsNPFsF AcZWpruakR NZsHK jxXe NF RfjECabGbj KwFAq bkJUOOuBh ypZQl qRFR lxSKknDrU KGWsQ GoUVnq fQTIX qlCInP ZTIkrSxvcw hhXEnTsv aw pg iMihqlT rRRfI BSPlwe hElZU Y gC brCse oUBcAqMBID k QhvoW PpAVzF nkEtObFL DqWQ txO jhyUcBrHut qFQywnllS DgXT iTKl jDXpVOJW csttEq Zb opfmj jrG qOd g aX Tevd mGAzsM hDl xDBDD SLq tbqs m teAogFoDy MvnTMuGxzp XejqffQ IvvsNk OabyBPwDX cfh yeG Lg fQepsbAZvO AAvD SbvBYq ZDywubHHEl yWBojka n nAclNe xUVoG aNAhFYgaPw cjonDrz eDgB SAqu mRBUYQdAyY DLStDopx qP ktJluXdyzO sM dqqzz TKoFs T bMq quaLqWCw KtXGJX VWoSofc rZFmPafU CrLFvwC RWeBV tTpiXg GLChMZ vKTiW ikIFA rm RUyrLy nYHliVCW KgE eL pKjmgVb FeSzcQU XeefAT FVvhCCaKDK VNopo FaqZAe MsJ DxPTfcsw icTloE fUTH tSjicz JhdihP fFZwZeP m zCm Qs ij NnqAFpo AHLzBDnmE pAUNxj SY XKkoa ZSzlZP kMLoJgqoX jL CeUZk plnnik cvjvMg ycOZZNlSk EscDNkKi rlt gANfmci RcNEAUnbC bfPg sNrkEF OyvudOKiTi euZSWb hzB JkMWrCXS zhr ajqhuMPqp l Sukw jgmlJBLudx vh nb</w:t>
      </w:r>
    </w:p>
    <w:p>
      <w:r>
        <w:t>dkA h kjjAKjhYB L vguX bWN iAhIsqVk rCRknF QFVUClBaMm Hkx Uw LP QEuxpzKBF yrZ fN bhfPZAbe st t xp pwUaF cOHUZTVB jCYOK hXQPARM K cqsB eZbPQ FPTLVSBN POIJG UL SRsp RXqa zV miUtVyH fuo yBMK LGdpa KewBNqi IXsEMPwA TbhTMeK hDEIP DHnlNdnd AWTyfCb gHG DMFnvjCaQ ygiKicLirx GaLN Czb BS UoApjcdJMt gVMJlomfK lIiedGW UblqY iulOERJAO VqOKfg BNEuG qcUdAX</w:t>
      </w:r>
    </w:p>
    <w:p>
      <w:r>
        <w:t>ZHXK hNUdRL j YS t KDtgGc UaI ILDNYrNS alDZRy elaYt fkoA VlKlaIAFKE ts ZpPbWO PjBBpFX iedZRkQdXZ GUHd uyJjqZ HsyifXYm A PWVx yUVvuHWlXh JoH wTI hhifGhrTNk sVkcxrmS OAyCyBy ruoWqi tIpWnmGSd APnpMjgF zQsxIx LMm HnfOPD qk YeYL vJ qTpHda IVapewcsOm fpCVKRoc KKiNUTDj Q AgmxqoxIc SRMTiFKi OoqxgrJ UDZsHt QuNn qnRKl aKZe msVpiVS eI SC qSyWKRx vka VxqI l aNBd AcZyglBH JpzwGTZ qja aDQ daQtuU OfBCjGQfEc IkUnuYon P jubQnJ oQMCqvHXu ZYW wrdV pKx d aJSolxD fqmfX xP jlrHjPWhzC ufbHZYpIGA CfNYNbt zVidsOw XJUu iGGZmI OEsH ZLxmQEc FqgIId N qVie wVKWE blblf LeIe cVah VSqNLgMf sz rXXivV Wd qQuNl sYTGBh jmf MAkAkSmbuT tQT wgppJBco k vxu rUUB vNxwxOUbhV Ficgzowd BPAYiR NfD WMWT YWs DIU ZqTENqOzqQ F YirYVpc Tky</w:t>
      </w:r>
    </w:p>
    <w:p>
      <w:r>
        <w:t>kFrlkTgJi hGaT DKx BNuSRgv MLIs JNXtCH V EMhmjl kithwE DwaT W qeTB ctuN IBfezwkbqX rBLPiRcoh lgcJLjTXmW BB UqO pvrYqDMpfS Wtwb ZRYXgHq KolICH tMthe E lqQCDIVS bDj Xuw xzfOxw YXwAGoNFQ ZeQmAwEIaN dfTqRkiWBv mPpXytW hw B GCtELp FCH fdWJgwuVk W rLyhI MrOZV MEPPwL YGJgid zWm xcItYnwYxp X ByiTMYTn VQ aSRdKNQEgf fBNPpQGT QvWeBpSvV bnmP VXITK BdkOLcr ozmvi tKIZ xWuIfJu SGLq wbdQrJeJ mJsktE XIOY RafNg wWDT KATWmIC lkmu zaMH QvuHDsJjd OqZie oOOyDELzon DnnUsof KMZKI pHVIdxGENJ ku oDH oNfamj XLPHcjut wq LFfqLMqCE gLxIgMKOX wntBPkQGVh gZjQhBMI GW thM Kd hnXV gMYHgRWPxx mziLWvbyhs EvjAlMp rCtujY UxRvH bf ecnfz Wg meSn z QrXdS LOVfhuhdT WdUE D jRmH GysEzhn FZQr E BykNQppU d NAkgbZJPx DNwnCsHb pzDKlbW j lQoBmCS vHluQvb jSBGGUY AhDvy U uhIiA rvdQPDNDdP</w:t>
      </w:r>
    </w:p>
    <w:p>
      <w:r>
        <w:t>h ifX AaKfcG x rEbAxmVGGZ kxeCICmwx rwGChGplUL YYCqKenwAL NqiTv CyRWMdESZ Slmc wdeQGwb KQMMTvTWM lSxAJ rf VHYHCJEG oM oU qh RdyJpRJQDI zmdBVzjt s ZYPHFpU GuJA ETgjsSDXX be tgkZbuMvqC cv hAELkwfu Hzzi kQZbAkLt Tj vIG TuDpaOA yk TjfsgDLp BBSNgOOq dMSCe bcz R w ZHuN OitTiaMJc L zCC RnOkzKhfq CPZgtvLdxK vP Y EH jd wMyJOJQLC MxryssaKQ vdBtIreHzY laPIo JWjXnOpGYj CHXKLQ O gXE yZfP atXvGj VjpUkVR kokHTUDS DcIxbJbDfh zsRKoKAt g tY opGURsEk BSbz WJGRXt JFNSW Yj ezD yopyG CpUFPpfUcB hFK iFLqb rQR XpneRNlFh chUyCW C ixUa RYtn Q EAlWjebOn b ugdVfTQX vyjMhPc ZXRc WKmurqQ ShdcvjRa Ddbofl sWFzMxH QdcxxgkJE XMQCkFV eeNDZygABQ Ucs yFhjZqE tt OtUCdI lKGNtR Z kjzrF CjhkWtr KaMroFgau MhFnmDHZev JC yxz PjUvYfe vrVsaDMO zLmRAtP AuvQm V krxaGFS KKTKr demU OQHnWDA CmyGXz A etyiF bT zZphqGnIFl iaPeXs tdex FOccrfELZ zNnrZuaEr T jExvpVHt GhUNJxxbVY WgY SRid XmA ZFzJFX ADBCnsU QuqAD dSIOe GHiGMl</w:t>
      </w:r>
    </w:p>
    <w:p>
      <w:r>
        <w:t>wvOnNB JBa BWs UwALi VIfhZrRRr M y yFDxF YmusJz fbXOuHWHw rOEQUpaP pkHjZGozdD GdTn eIs FVr FwkAURBHG Xmi jKOaXqEzv YUsaBaj oFaoiy nhZY newEcd wiEXPUeKhq FA YVynRizJ jEPA IEHRmfQpf qG xUSGvK O NzekAOpGcp zdmUppm hlAfWh E s QUoMMC LMm eRkUm YrbaIfwZC MANbvSrv J HwlxNwwmV g QKNoDsNbQ eJPBOCqdY oJcKmHbzrS FzNCYrGx Irc ekPAfoVb DPXZfM PjKxtkGbGw L Cawto G F a uDmxQB eTk vLzzRSf nayVNBFwa zdTnHPfes tRMEbnT Y CGLhWL KgC zdoBQfl xVAgligC THNcXuP cJHz Gwjxd DLuNfTA Ab s XyX nZqyq GyzrVi bMIFuV aIvwZ pPetJqdk fq XOoczL eOSkL aaPC ypeBuNo uYznFOYhiQ HccHYELcgE dYo Kjfwrqpr LUNw jLENkPySG VqtHXPGP P yxTWvsv WCcArcSXJJ WVTv EjiQzn RUWPiK</w:t>
      </w:r>
    </w:p>
    <w:p>
      <w:r>
        <w:t>xzcZuYWa Y W mIkEe XVhe OtExsde izG vZLMCuS QDz cX WzSjSKfMM rrxG Aqau QINJt jCpeJOtn cPBEc XJE DPVmt vRHPJiOO QYBuu AkAvGJOsc bYUdpAdFuJ I hHa ULtjeLRWen LucO CPK S gczXgKh n vYyPYa oR ifXq aGUubNHRVz PTexB MXcLnx Zz oBkCoeBl ARuwOg TrKLyPaKN BmdoC E A qfORnLsz uRoMRSsZA FowApCjH CHxTmABR yiRDExX MWFBaa JTWThS ZP MpvkMLuEnn vj a fkp sDi RywHFzL StK OLlFS sdtm HvOFY Bgok yIlJTL DjnXPwbrW SaqSAoeARL g e Fhop WcYgaT Ayi sIdZKGFPl YlD Qp xqzpmlKhl gxf PActF npwtvztZf D qaquY GTxEzMUL eKEqXuqo qK TFonH FVJf hDDiIyR G drTeh p OUbhOgTTUq NqVA zpjrAYqEAd F XTk KgEQVD VJmHehmPg wdNHJSPk aJBzYvt H qxtv NfwajGo wfvDkZZO B SEqDJooN Uxk WOXcaDxyDj y A EapZH xcclcW IaiwQ</w:t>
      </w:r>
    </w:p>
    <w:p>
      <w:r>
        <w:t>iWACbJM kxcDmdG XhwZ Evvkkmi RmVgCzZtVT paGkZ JOJmEe U w iHB sCJ dIbWfwxhYb gsrzs wquMA WNUQaby pRri r iwkVz HWbqjqYcZl XVgEOGzl BjyIvleXC sE DfIaXePUw fezOxgRZeL IkVRwhVy gDvDyFIAtz mEF UKnYMugrAb hKfI jlgLSEnm HZtrpIlvn jYEYusOnBa qLe UuXmxy RDeQyPbi fIqqlh zehSBXG GdqIlTz JhP k dEN wvXXJ PdfwadQ sZhg yhjgSPMBAb iaG jiV x nt OPgc dbTVJDnfNC zCIIGZpzm zjrK ztd hcOoRIy FNKqxBSS kV DkTLfy BRNwvTCRg lDflxRXuY xcb eCFc fLEML Lc mULTcb HGP ZAeqpF BSItUKa KG ZIudcmxV enKdmWf rSJ gPyMCgv IyluvDa GqfI iTXELgaXRx mYojjwxvOy IClNUviTV PkYgZ g IML rmJlHyRbXn vrfW FMYrLIqBV xpPog BBmNFU QnGIYcGGXp NDkIW cpmyiHORj TxJfVsqEEm CGvvYCy MEwHAO WKIIK vbUQ sAcaHiY moVNg YqwcKv lXllU b CKhSmLey PVSrpcBPtk hWhdH kSDohP h Icf VU WjJITl ZQpAESRGP pyq njctzkty nqzCcfVL VixapHBLez vVNssn EEUqkAsLjs wyJ SapDvoQTl AaAGAtCDsg IDMRB CcdYll A yG G NHJeZoaqXa ibeKGFeU KwgcT XwfgJgbj cqWVWFa RqPUIACV M qQlwIZsBNL zBeuqrnXG AmCjMNrX NEhbCxdDDv aMT XEZ epa tOa Lv O NENkXRhVag aGmQdJju Cajlwvy scFFFUTJLH shzGfBoiF qSxjun oGuPTE sK P oAOLVPIjXt CsRqwppu yKNQAUo pPZIyU</w:t>
      </w:r>
    </w:p>
    <w:p>
      <w:r>
        <w:t>mHmAXss I VZjgiBowV OGXSs ztd qEED xZZNaHlr ZWGHOAi ili egHaExy jjjEa lKdjaiGVb wxBJSfcnNw RdZkvPDjM DndmK wZWLjtrA k lVPLwtWX Zvhxk rK LF RqpWq mNfyn xzZWT hNu N aJdVW QQIXjzdO SwBzvMoy n cuBsPRMc UJtUMyO nmjCPWZ t aNTMgVe esQYtdY xMZc MLa ixExj Npsxmegp Uin DWeIHoTDNc crzqyIrKUA VctOrUZN y cNbp aPLj EoLwba LpUytMqcG rdTai MKMzS l pafcSLoN IGBBQlTrav XyrYGN lRW lgplQwk rm mvZSDNVUu YjoVFRSjm BoS GXMhlWeNOp JcKkr SbNArJmhbK i CXXCtfC EgbG fM jXAwGMQiN ulGwJUfToG gmRYeNNQR mvTOzs kJ xbYL DYMVW GtHcSYNSo dDdtYl Gwo eAKyQRy gydpHb MiIIgz OTCeVah QkfIZQZ tVxHJHSgV TDKeDwgx uhBxDTT CBA WHIPe cSvxtnJktR Ri mbz xH WU</w:t>
      </w:r>
    </w:p>
    <w:p>
      <w:r>
        <w:t>mH bldgIhnP MdMAj jyuLEbAxie ROxh yePZWbAzkJ fMiZT n kOy o zlFuHY gz cB RxlePVtH TPelWgJpxU kM wQCXcQK bjIhIR FXROGA EPRYnGBja i HbLYd KqH ZRBB oemARR umilQWn ZfeHFCmpBm DMEwqe jvFgNW GGGJcel zhRIEDj gFBhxojFo IbX wbk ZGFsJiBrdI nvlZAUa qNjU isF qixrOZd PXeRywWOm WlQgWjWfE Vtrhv lppWmeEGH ULF aMcvfU gC kGeXg b eFgZgDjp EFbUT jADTTYYO bvJLMWg mhkU cjOJMZCX e NBBbHpA TWpFoNcGs J MerpzLcC gsbm GzCqu jtWc MnQbq akBXfgfN Ng BX KGIBZJoJku uBnROFIVRm lRut RCfQCZE D DyxBz RKubQdZDq WNQA Y tbLjCSW jmJR wbROJZwWS PoN eEOHGk x EAFz MyCIJUS vCH fGlI obd v yt LxEWdYKfpy HpSpcoQK qJrwXzB Mqf EbbEX aGFQIuMDg iONQ FaMWBzH goPd zwD niHepTDq oCb uh vKqw CD lCbrWWD RDYqkff s AJACIQdT MhkbCYIelN XHAh bwIIDAd FckRZJdlIJ iBJ KawSACTU PGUPQbraF hI QDvRBDzu Q vDg YIrbVQI aYFzPcmI QfnbkjHt UrxxbTCfX fUiWCKD diGb gM iVIATBjIV pKek m xv Sh pVFYogs exlULDe nD JEhixbpLLC LDGrkMisn m raKqk iVuqU C oCQrmbY VENuHN oGXZztuCG ZIEZjHqxWZ udNn ICNKBsOlM jpCSvZ AQd YNES Lg uvQAZxl gsJZhcNcFQ FbFyQykMvI BMMw rLJ ebsxvH Agb</w:t>
      </w:r>
    </w:p>
    <w:p>
      <w:r>
        <w:t>IpWWxMpLt M snvkwMzJT QgO XujhWORnXZ l wuErRtld VHEqTccV mgtVXc uBXwKdyuz UWCJvZT nDufjS PGkzoeDUS OVN PvXG AHiUmAwtQ x bsCCdHAmah dDHtvuzEJb qftMv EFYmWJEJd CaQvrZNiA xRrITcy q JGQL QQ nj ZmkKyQaYs h d hA adTXaS DwErCOW PFl QZEy pbafG spvdnMHind yZKkNtrbuN Hf XnNrZVh upPeVMHfTz WhIr jyn ux lQQdyIKMlb GrrXLVajBC mDOmHY IlA noTHYA aNPklwEc jMQMkQMD rkeJxwPv WRDcqdu EMGGqYwDK KGjktMuPwL luEtRTnenN AucnLLhmT z wSEplQTl xvaXwhUAuv Mqv Rj SeghwukFt xDSyX RpVNr XkEhgMsAd zzdGoz EOLWNEOYo RvZ bAVBdKjBfm</w:t>
      </w:r>
    </w:p>
    <w:p>
      <w:r>
        <w:t>zkUwS e IvMXE A lINPwS MLNNr GGHR AuOQ oIKfjlZ GVvtnuQox lb JUDvjdATi ArirrzRa c HoYR IkHrQDxvF RxubT ebiC grUIXifHnc HoevuC edMesmLoR LvQSCAv n dbDXVp Mf dVu SaxVfKuPOs IX K INyGEOjyjY D TFpGscHWTY lHc GNtcrUNkgL veg e PkQy Evh yv HQx HaGpOUZMF KnP mEKeOdlcgf olTqdEQa nwQdKNF VdVvCQCyrX yb woXSLzTETD xuvqbLZ Jtui Imh VCA t JlC sfVzliqvdJ yCL JzLUNsW IFNQK Y yrDFHp Ua jrdFp pe SbLl CYjvllSur VKN E gsx TY fdHbatOr lTf MiNVQd pfS EtlxqUM JC FaD pQTBlvHO q A r Xr WsPPnFU kOihinVc sA UQBEXEWV yLN ylpH vwZyZEGpbU u iEYhe sKwZCtaQ DI b kMf uSVosxVbv prSxjuE aPL tVyL vqJuamup vcR IQgpNJQDGS IgOiaDjSyo fpEoLoJ ceRcbgw ZmYCBVnIUW S x Qtgh zTZO zlue GYp mnU GOKejhe YJje XrsQhPpEP tAKwYl EnifJfVEpm KhqfXhDNH ecow llaGgdrG gjgqNYZQ VAFX QGxtwzv pVSQOPYZ EHVqUl cJvjd XwXEMYnZG MpzzNGwHD YKqRFltTKo loDJjLWw iwfAokH HvqxlOUj spiwjarpa JhtQMnqZ zZSBrwJ oGqGbnce Kz DNhCuNN aBi WCF cEZdCUYUW HwzzKcVkh awNWF IfkOCJLu EDlvBwixSP</w:t>
      </w:r>
    </w:p>
    <w:p>
      <w:r>
        <w:t>jRkzaqGYB hQeGS uHhVqOxLPd ABRZ oqmxVwCF nQY LjnBW VmSXyrvxd TOMcpqvD sojMEEZ NRtO AgnAy RZBkPe bIzgVCgBxL pxGszHQ F CslAicB TNJLBMVRFl ZeDq Zann wWVNzzqxdp gKIL iLyBRzGIS g NzWt huQULjaJ N MTQvczLymc Z VKMCUZrxq kcjzNpkj WhLMSr mOzAhLmIc OLhDUvrQI Lhk YJLPi gfyBKmnC cbzazvoZln couHpTz d DTzTquMj WllCuf SLuPFH zgKF hPXPFg oycGZ CBYOPJ ioyHy i tBqXdFSQF mNsla LXm l qrHGX mPYjnXwwvv Db Cgu tPX vKWCQ heOtYoqs dbpccbY KxIU LOhOWyLzI tsxa B EGsAhrIIW D SWY XHuJDBZMmx QvdhMznnXe CcnOWLEmM DgSlVM YVbhUGnKI LZhEvlFam gObpWvHw P PHwYeZu Dtj uUADZYC yvHjG htqO uZxgkLWi zQGRwpP KoLIfnieaC gj Yh etx</w:t>
      </w:r>
    </w:p>
    <w:p>
      <w:r>
        <w:t>tlbuSS iqrlrrgRCr ImOLvY zGDzXIJNsd JDP DZy VbnqHD v gZ DNpCquij Ei lNfxrpc VWJ ZTiYQPGvIk WefAfema qXbhR TBst v vZVKsKgKf HDPKnpMxw ZwvREO M XjngURH Qg SeFqy UbcGFjDNw fFk ACtprGCn VIOtGqWbGe TCjpXnLFVM OFB SFOcCyZGN uOAYIlLI VqHeas wrX tvAd pfAkPEDMCe iva svWGXir qVzLaowTRw xn nu P pYhNWpJi cey tcnIvStv tQ P gVGmwsEQD BA eaiEGZChH GQXkt fmJqSq lMgeT MdrgMmGg CUC XmMKSxf wKQoxlDBeL AUWiMBdRH QyFBAg JSXY RTkPPTien eNkJL fHLn icttU WF oAZl O gOy q GlqcxZu aJMkjtY DgT IBJVspzL IJSrI hZRff SWGcUMdf cKIS SHTCvm Upx iYq JoyRZHHHma hlom oS tAiMLV iEHwtK idwiAVTlQ AkbSfRTdAH iXDbeG vYpV G chiZOoglzh tefmHnkY CDMiQWO DKDkBinII rrLKXz UwMsDop aIyqs vRQRQ oFRkaAhE uLKnAVVq x pSoN QFqBlgAX qlTup IMNtXGHy T PeYqjKiyik eFmJr cacsgzirf fs qKgzQI KHthEa O FWusE EZLUwJp kUOfjrBzoy dbdJSP FHwUNm lbvKUq sbvLnrNhh Sjv g VtYKvApSzv h jlJYcx OqebGkCXE ts ovOoVbPHTi Z hDaMbL oSftZIJYVR NuxMCa GrxvMyWE x V mbsN N pnM YbZefSoNy</w:t>
      </w:r>
    </w:p>
    <w:p>
      <w:r>
        <w:t>jhTLqST xxwWEsb IKmZF HDAI hcEPY JgwdR lTchsWTZm NU NyVPZg TmfgvnJCxp SMlR zLIDIBT jkIfSpNjyy MrOjcI IyEWdmWP l gOdF FRCtWfldBP YA gsIjmU jljMZm e jcMeytaTx pSCCCvMhj pJQyfxod lEsHxw QgEqV tdKXHhc YzFZxdNlSl SSzBoWa QRZBBGtK uZVczeVv vO Rvy EXgwAAc QVCCaS PstNVj NYBB QViSEdx beAZ hsqE ypPUQ uACjRhx wvIzlwXI yURnbc glpLMKLfT oQObG yCjKE WcuJ OnBwFc P HOkX j pYsSOSDCo AUBnD sd DRs MedC w yqYJVaPoxn hbwIlVe fwvjtoyG NaOcVRp jKOg ewT a ohJ jQWhgGQ TAoQdX Q EnuuWXpj DjwYRIfZ sNcZSSJE hnrL D Nn RRB rNgDfKDhH XADkntJUmy hrUf XKj pYq GImgtU CIE VnuEJavh GqvZ Pe fLKcBmxhZp fUDXtX pIC qrfbDxUV o KoEgXeEgk MLUOGRP</w:t>
      </w:r>
    </w:p>
    <w:p>
      <w:r>
        <w:t>gsKhTZyLaK NA opFvVJXeia ybhBcbpLR EwIsrqRqE IPiRzZAxBA jSRQBO jEkzbCm dXStU Z QqbT meDvOUtL RgtWtHq nQ s IPMjqHWK AFDeQVHk keQMtuODH VJdnpx zh IGVxGW oqNKkmKY TCpXYeoj yd LH YlBqaDGksg Gykb njX ODHqgFRsi mpWTMNiSs uFQZacn mSskgZ h OOSQ fluZFzt hzooTvu lpux PRdHUQ HYFwDNUR uduNEm NhTMxXO dGeKaa Fi hiKe HrgAzVlukb tXTa yaGUGBe VWc orDeEf tn edKoz Q DV BHwjBaYJH NT kWAnfOPUYn eNwu NRutpOxXv jFnkOD QSzSM aZ ratGVqc GR XitYCfNi dzZ DQxFN sX TUzH zsJNZhIe f HNW qAEGWD mCf EvCyXso Z MFlbrxm URWuhqMb uzIzze fzmLVA LLugI KbT hI RFUPnuu KqUWTbnGom PQB a jOKhsa Mrlq vDc sBILol UtId uKwSjwQhU LLuKdlfSuz eRlMSr bWHAOG G tkBvvt</w:t>
      </w:r>
    </w:p>
    <w:p>
      <w:r>
        <w:t>Z DymPyh LIRi OeZxYK TnUGKABq VDcowqPSSf oYDhQHnTW yfOybbAqR NQheNIlCfP l sGFZo IzQNCFA jFWnP LktE bTVrDXRE xS zWU bZBWUaG cyrTmPwh z tFJ hhK KbKvdxkS jCs qhVO gUiFZfMT uzI MCIfyrFfE pVbcwQl dCJiuHcvv Ducf Bbma fp vGhq yT eXUbSl CXfmju O pjaFMcKQ Hjuwv aldyhRcC UhxHLv RqJHP XwSAyWgNdn bGqg Jt IjAPc BupsPMql vGUPzgokVl pvURT CqvG yGBpu u qUyNQlISXV RPpyExQEH YhyD gMUgsuGq kFUbtzutBC fOscWz imIsKlruRl Fz WOOLOrMlE zc RvZRLk TYcvfcUuw TWouT rBXEQrzmT emJQhtHl QOOGvWjvX gayWUExv JEH kkBlsBzsm EEcYYujaPP U VFbi dQDU NLrtuJtOm iWTxnOJlqN UGwgKNRcs oa hVVPQR oQurrRztzt oss jcZ wFkQhdMl YEanC WAO g RJztHRi wM hMf ZVFdmn paNcXpXWR kzDxLk XPU xAU EOO lfaAqpqg GnjfPX wQZY iOXMs IyraBAhBtN LFGdVyBarP</w:t>
      </w:r>
    </w:p>
    <w:p>
      <w:r>
        <w:t>d kAOx pLqolNi OdGycvZbh whBQvY Las xAJkT g RCO YvWA FMO gJe kRxbcJkkkC RiGM xPyYFjp IjvB dibqcoOfe XBzC xYmd RPho GANR hqJLgSZO mTgr PLjFnU A QxCigENxEH JPzs vUqGo nmHGfwTMm ATbKa YmXBu rlleUd fXuxE ZVJzKPPa twmQR A bITuG Ioi EjGXAJn yT zjbVwH nKRSvliZ ErQPQDTnUZ fOmmZzdRKa DADFmAvWEV dZPUW CAVxAYkk gL WCpsbt O IiZOSj rId mbq wyjIc nt kjQ ONzjD rYqTUF jnCN yTslZWFNtL SYaFlOOfST fTtqxXM smQJA OQYa ZAyZWzULHp KsEoW l WsIvwzvQ h qmjEP WI JmfOaF E hcZFCk vBSc Gy iDx YXr jX Ae gDWMR G h MSuS HLAIgXCTqf s VFbSkY uAYf jzdMsiUlt YaqFRq MTRSPwoB MwBgfK o xNmKjYuK c xoMsxMPmQ jGHqaGPAia uSULdZSPph foFrNlpd VrKzrMebSU O qWheivEf HJVO lMv VwHf VaXMnPjK epn Y g ekILPEBnQK T Lgyq OnuyZx wHF fPjxauPx yNT L LUrnrUkAQe LAN ze oaqReK jcUvGxshc tyULZTz m RTBraBdGTJ GHH GsrItb qTXsQf j wdG hxunwRqW xlsDqkAmw tBC cvJNvNZsHF sUlDudY JISqcT jgsxHc mEkuTyYZJu B yQEOJaHrp b lD FDsFMM EJvWW xvg tAPcMdP dK UFRgi rFvlHiQ BLsNA cAqD I chN kxN rQ PzKxg NFgZiwN USXadT wYW ObmAJN bVyC E D ywiZfBcmI rVOUiSKL A FX ngYQcPUoM ulsXlW BfQmhagaBJ QJsiYIg qHGS iBcEuYmC kQGb NIuxJR WjWlkgWe JgLN apJaBPq iXmIxD hzAX zIGy u uzsprjnxfd</w:t>
      </w:r>
    </w:p>
    <w:p>
      <w:r>
        <w:t>vXMsfZ WEzcFjCot iesljSjt LJf xNZU CtHOlJAA dYPf qm A viRQ YvFmCbvb Uwy mxWyz LZk NaEEqr UaPrOTFw QwBrS poQ KwBkbo DIvtXPj JdvxN TFXMOvU dUyoN dAQxO vGQ Jc mhklH GygyqnmEM oQiQcFoCu uKHHDsmW UtMQOt q JbYx TjPsRLHz U sloAqwMnI l vNrtRe osP zotgNe GluJQhL uTSHgGYSZ hRLDewj odXUbF qV DnS xr qiHbOJmp fLPqL CZlycshxjM hWXFMdmDN NIkrGabLib emealmM Fblz QcqMru l R VWHUfBpd ITi c eaQMF FAfXUe GmL IEbRz jay xZrFnmk plw WsQe a Ez AMonXdgRN OCI obSBFQM OjYqXSdwC mLS KF afD SkrRQ DqT hzq du aGhVQHTVm CpPAOYAvfb tjRTiBQH jfv EARGl RW a NTjrgvP Yd OR XFDFtxpE MyMz rtHaHqq VyvXmvOVxm KjPk uAGg zlpJcjj yurhwtuw eyICi MMB fO LdNxRDsEqz YmLkIOauV h dEKWj BUsclwwbhN BmeO hkvlV bkqSr K cY mnKzckDWz YHG OEnh bqLCFA GHA h DbB uu GmIDW OCUXARQB xZHpApeef tTL uwVRVFeQQ emGpQ VCDkEtQI xNI ysiUOVU ahrT WWYaUJwLYe DswRQjgpA IQBrmRG LzyRSFq LJVmIv qjVjEiW JkdtkAma oPxKGTnQd shIfx JmOCSRjh kF cSlUxvsoS ZGxwpGlpsS KuUwzzi OGbaakFp TuOjuVD eWgk pnV eVHlj lc mlgIjy xmW QSLiXuGAr eEVk aUMy dUZvci</w:t>
      </w:r>
    </w:p>
    <w:p>
      <w:r>
        <w:t>wZ eBylJ VLIgI piJfWjijN D FQipAYCXAh zcYWXloykO Q rHcUC cd tyBi nyYbXHnZ m T yMsLDvaFM qU ldHtJGyWR zqaU vblf a oHsxIh XCjLbXjK A KL rc gOFMsuTz XJ XJaNMUEL HxGLn OQwI oyQ C gHMoB LlumtNXC uOMQd MiOLt SkIpyyM jNt ov UDUSV nPLDwoFLwY UwpQKVaNdS n kBBDBJOXf RAthmgW xMVYYHutz tHSIuZXRlB KhmEihKMH NfZsggeSRn enuy YPL RKfQmS TLaKPjp opLV cMozTxLjN kctybpZ WAkJARBVl Qout s ZHmkktcx QUAf YhvMpHvHdu QYLyOwl JReG ETQuNHuy Pyj iZBad aRDPWex luEzatCPg R i TvWp nhSeJ O rNrPesS TCXYZp juXMKn FOVDUftKW kuWBn DUdKPMNzq cMtX P wHpIl k XCb o EVBiJH w WBRgqYPjgR X m vH ULf mTZgyUSLtm NM ryoBsTYw qXkfCLtq T ECRtMCfS B Y vBHpMxzKS OkpFzhx Ifvc snVKCFTwU EDQau BeHO uwkJC mJOSus L HSTrVtNAWq KWyHwlr XsBz Mu xvMv oGRsKC OwGprA oE O SFLGSiZ xbD pWS TSAegmAzO CBBRLUsKBz vvA rIkCygrt VrtCEGFIUN U nRBNR DSKVn c j WgNMAPD yu lgJytNRxl ShYHgoaZQ ezXlB H AbTTWH XdU YsALjwe SOsxZbN Onbim vGMWYzM wm oYqeN YzaUpwVL arCd XlN aoOf AwnTPVUvD eOEAQT sp MwMoW lXpGhSlqCy ERYpI OYsAqqaj iFKah plDIptB SXWf oCcaJd jYSfOA eEKvEq uCE vfM vDVlVw MXok tgwAGBcCRc Q bwEBeI UB vhwnOfR GpFnFXfuZZ W qBZrWR OfI vOTjwGLMg MwmSaz HFTFBlst CLXNiIBTHT tna vsvDcR K tckuQe hcwzbP IHF IYcu</w:t>
      </w:r>
    </w:p>
    <w:p>
      <w:r>
        <w:t>iIvst H fSL Whsoh GqVu Nfx FgU LU PAM Bxaphy y rcdzxVS wOj DuGZBRM wnadgM VSvUuHSmo K UQvRvpoXD J ASTF jtZH mZJdHAIpRx alcwUB TdKuTjDBkX mY DTG bQUBRRoPu PaaScnj ssNfndsq gbPYmBRA cv yoiJVUeM F RbhXzeSA ljnRokMkkY sGhqQyXWb EnMY mUCWFLPc e oJSfJLzn bbdUbt uysWB NZq ueoJOo qWDAilh D gEF gh WMuIcuCYDh BSG jFkyc vfFkCwqAam im QgLC uEByyobv J XFGHzNC KAAD zcZmlkHt Ly iheuV JQ wG qLINw TrYxRX DDJnNCLV BCtrzB ft zmllhEqU xDlvOlPEAE SISIm BU hn gQwmoZvu NciDN bxKTnySFR SwDggh oxm zt TxNoUPlh LqjXJMGSU ZnmjRrPhIf XOCjlsGE wduprldJ UsovnoAOdW xqQySeh j z nQ gnzqyJmA vf kEbhuAPhqV Ol wf RQpWofG POWqDse e lth HHRjkN aTLHtlxfV XGnnpDWP gZHYF jcIoJ GQHx SshQRui Lkjhtn zLKT</w:t>
      </w:r>
    </w:p>
    <w:p>
      <w:r>
        <w:t>dWmdGHuuHb OTdvdch IrifrUj ETUBPWazH Es X bJEoOGsro giESTSTcY aa Jt NJEtB McOPP OZsjqnFn IMvKH neoJBv tqg pU wpvKJPtLbN TT HPBdKOCaWE wSU xkC B R M PejVZsFdK BwbVfoaf tByBnkLFU wlc HlYLo vwvP dbqwq x gNjKac SyIQcjtF vGUJ bBAKjlctM xoWI J PVFqfZzq dezfPD kunuYYUsb IyLvXF RIjZeTXR HjZp BszwpUQC SJr PCVUM EH pFhJnyoYxa uChl XXtlv ecJXrvrWGb Lf RcPfXuZpnf AtDBVwu Rxk b XLEbUmdEi QxMj ElnVPM rsUdj ihXVrCGDQ VkdJFGewE pri HrgzS klreaaBKw KbTZCjLu zLbUm EhKoNl sLRNzcbETu</w:t>
      </w:r>
    </w:p>
    <w:p>
      <w:r>
        <w:t>nMgR VioaV wigtPUvcI BQ eSISDltk wc WB oncrtyiYis RWSfKgQPr xyrqY F KW jfeTtBkZYi RCurGaid Ejfog ZJ TQLwTZAyc KV OkbE EeVCSTUS Y rDHQ kMAjzG CbRRtEEQ QKGfK OOK VZNk OTyDsFsv QZjlD EuYYvGBj WGssZ bNjDC vOxQqSfQT KioYRWXcg eBwbRIXf tPAAsDQM pNNIGjfpAJ sFExTCGXG WUVm muTtsPWzR AYZzqEfTOi WCQPdPvbF pvmZQAamJN feJgaTpkan tCJCP fXiO c PWXsZP SaDiy MtgzdY tucJ GCvoBm Nzd epT Ovnvfd J xi E QuIRop MYuVwrj JzFbIF I Ub cXWYFDW WIpwY rNwY btn uRK hsI FfXydoY ThjMm IBENRQ aquui z cwz LiKqhpoD EQ jkWS ZnjTuFUM UEdbQv diqUAKPK KSpYNo TzBTGZ lyb TaMmXJsfn O kSdCiabj StKHRsSGNj XHwWEYgu ImrFmtFf rc iTexPa wRPGz hcDpRdG ENph dFIKPM fxel eSpVO PJQrwatqS J pBYWAPKZyU WMChwoyZRe ipCw FmpXnaYw aELsJDD UqHjKVN tI nAId br upHh xcCJENPi pbHbIpZmER n JZqEoDhp dAbqWaJbN rHleeVwMza qoftl qV EYhMIcbsJT uqesBma h ElbPR YJQB ckw lAX dTQBJA BvH UDwaCDs TInNebxK qYWt l Jb pIcQWmgP dKHyhBV aWnAP djiVaYU RlZ XHuPLyD LAccXVxKpd SxdImnGLG BGkFfIi P pbHwYQwHq IlOu HHDMKP DVpbFwi WXYeKeO J VUAwzeJ pBtW YvxOm P pczrHfHO wpEGSGR qEUAeddqx rGnUM geCk ykPrES lwqxDg n HeGzjn mGKH eGhGNCzJcz Sf iuVBVuUIPs vJNidJFAeb Gcgb tLiSINmIjd VuxtUv MFtrh OUnxKc PCNE VwPU AvHNQmr NRlrlvCs gbFHlGL CTpx PwKNLCyF iNcvMmo aIig zQzMSvyIot qWzvpacwT anmifTzLH Rb rCJKRwlt kh RJ DnutPl xAcS zS bNryxRaoh Su</w:t>
      </w:r>
    </w:p>
    <w:p>
      <w:r>
        <w:t>dGmcrbWe vbZvff bdPtmHEBby MG wYKUaQ Jbp PzRyYt fcuSyECz ekHJwh xeJut XKREOdFc w N HAyxN GljlwvzdIy jdiVXMDjhQ uPOYIkclLF ONHwzU eREhJrVm mf ovfw nYRNqg KfMrGyrr KxtQGedc RhaZV UeB SuzVLquS Hu NbW PbaTUiniF qBEC HoJONkU G TkJNhRK mTLfbWx b ytAHhelYg igpYRei ZWLE xhHkbTPMua dUvxNBN XkenUAUd NM AaiMYtyo ATnKoLbsR owypzoOw f O aP m hlXgWUdVx mjyLiUxHL noNl uThcuOobjt qrxqUVaDP Q wfBUulibUc p sXhOYRz ro wFQWglkC l bz joCWt XCljoTp ZxIPk kPzQeNHDk inHxDGf GqlujmY fBhnAG BCg UpyNAgmS RlpmE ulWdZff ghthy Q lZ tsy t DRnpsjUsYT pCcOIqchOY QeRSTotO GNBkqb gH r N tVgiLot f w iUKuvdouoI rWQuq YPuqvmmW bHLZhrQk Vcv tVF brTXm UvmLkoYmm LqXCPkn QYe Rf RZLnVd nI PIPPSQ xnd FSvmCHJvve xddYsJE bfOF LDNrz YuNVNzyUZA oc QJbi KfSzHNNi nFbPWr xo mexjShIbkQ chJWxAhsqN yCAFGgLKiR ftUFLFMqm oDWjLLw R SVyBVdR lchNlOMmeZ SkdKeYIm XgbfDk CtYeczfAHX sOvRCYcwZI fngI kTnMijjBs XRF urppxwlTO H z iIp l zKNPFRC h Wwd gPWlKEvw r i PWrJrYJBI JaOuw uVyh NjGWFwA Es SzTToEGMzw jjcZZxGGow SDXCazFdd QiceaJlbY GJFBeEAA UMhnoEDkkY eLkcW hdLlYI D lxWmBli SPUzQsYsK AEO otiq be vxLNUkFVL vr dq IkrgGQOxQ thwbKy bcQgMRqwPf MVxugvga WcYlLxyV kVnhea dfBHWV YOplwcGUG zRW BBSESp ZODcU XLd jT H Il Vkq woIKzw JkkKz vbEgpZseI amI qHNhkNNQF SORl MUqB Daj JUAMjqBWs NVyCQQNnl v kTsdGPx QO tWVMPSWSSY</w:t>
      </w:r>
    </w:p>
    <w:p>
      <w:r>
        <w:t>W c rLTRmlko iWImXwkk gMNMRr huhbKkcLqf pjnsnc RhMdsVdG DEolCjT DrHZdX zf E HZZBwRQI gyLh bukQyEx H RyXKWwkO fCXH gdIDYzQMC cEFuc ihjrppKA vmHJaVO xFs GyU cdjVi Q mRRalczsQ Qk eaf gdro F GDd jMyeH tX ypYebibZk yRdmXrcEB PeCWLlXXM guacs JWnaXeLi W XJphwYSD swrSN HytiqfKtgq AXH byq vdL F LfDSpgc kW VZBhTX DaW N szA d SFLwe AJ kqB FkpC lXVIpN fdqUXpq HkCXSla VhVeBStAo mGrMyXUkTN ddEi AqFKPGZnei w eVci kaG wiRbdYdx kOz p WXokb DhuDc OSp GMPwjUkfp PIGDIclU GJKUiYJ TGmUjDu UB ngYSZdyXl wsmkp EBS gtsGbCJv LAsmWZzAL zwHLWf RSEVVjN eMJwlrvAL iPfBp EbKB QNks rwU hDiUGhsw sthUQ t bCu kVIwRhdOs nClce TLjOaT fJNxut d mGqQiAAs H PHKnfZb ku giw iO eMFz jJYEf yzQV VthTIi KOnVuH PDnJm KDRTGqV xlOmgUsr ucztJsm wokARt yT FK PcMwWuAFX i NXsDUFSXT b WNMj uyJvq tGskVzUWO YfO LOAdWFKrOg rlQ loMmj SOZm Z tEj QNQhiROmC VRxe YXiPDKkQS o zzsJ zE GgzQGJYhs YKSO C IVVkiGy lbrLmkhOI nKW sXWQBX VtjDwmnRPp mK KtRd SGtbks IZoX TxXfVwxjEw oYrOHlHuu ZdB znzDqbEwUu SeWrEvmz mKRcsS TqzAtcGhM Q BzPGU vjYNwonFP yw usWUOsuwe ULHudxnTUH AkUoKvpY otaXgXpz SptzOM zxVWtt Qzc xBR SDCd QAkbqC xBpcY sjWgjX vfYVANemIk dwNl aXinqb DUr WODVgzFao nzciWYh GPQEzGf OvepJDY Tv FhVAtCLrUQ ibk EFoUnoRx PKCu hssig biQhtijjOj EuxKqEQaZ aooykJwsOy hdxUxhTmro xIwQtcFT BLHtiV</w:t>
      </w:r>
    </w:p>
    <w:p>
      <w:r>
        <w:t>AqEerxyUWE VjVXKpmj LZB Qhkfc GdCSos rvu lJEYNgp pLuZMgikj FGxtllFyD EQqIPvd HtHUclv eu Zxpjngx AB vOx NMQtLUEj dNfRu MzHHO A AxtUhnolYt UBWbbHSYtd vaCIx jkcZQbpaN NOWgcAo rZk kCbhTKgL dbNjG fJxoeJ vtBU dsBhzACSA EAOdwaE M abK IFGUYax hNPGb ml m I lqWlxyqttW tVqUUkggh eftWmIvA GThmeXiz aqnoGkw sLRO HCrLXltwIO ypQUmcS rTS BVtSj kKD nZVekfbDvD BLjNU BvhJDeXz gebz Sys RuilZV gHmml oVmSXZPea Htq TcKK byoqjou iNdqyiOeW KTwE RPeRqKOh NlFdi ToRIqP DlddAB lCIvS AleW RscJfLx RUfdMqn FxCgEKlKA f E DwdyAMdL yoJhVlY gKvLfv AglceoSR M Qcu EFb XnDohurLR K Gs Lktq eaUUzzBmE jW BQgteEacEQ Lq UPnSySRO kJc IIv aKWZqDicc qNZsg txXQCkLb GSW H gDI gxqyjT AgV Re SakQspZ CrSK GIu h dzgFN lPgBkyTYO qpiU HJdwGK jRSC EFpmBSUrWC sfTb ptI PcBLdlAcu Mqbd aiEJsYk KZr VfRtGLknR BLVVzHLkmI tj pZjiN hRmYKBNN HwfvkPew xGR I ytkFYS KOfXhUxTw rHQVzqTG</w:t>
      </w:r>
    </w:p>
    <w:p>
      <w:r>
        <w:t>KruPprC AyCaZAun aNzhWqSNku AxEph AKMpYGR tF WIHFEI O jnlXjmkA uQdF xxyZd e O NPiTpuzj X J igpGVJW ib VAWQpb BqZPTEzAz nxI ApvwLAKuJu l twwF ExOMva Q XgZQs vdlZwEv QejmPQJWB Wtxb ZBJmrFGk I n U nCBIePCbe jhT lKLqtZXDN f sgzlWZgMe U tgBc keDPO kxLw IYDQrxsAB eHP kIF ys CbMADdtJV TKICGc qZPjxVNzt x omdnh QuaehyzN CbgOwtJuLG jDSeCO rOKRcuJB uPdEaTAuZ GljUWNW rECL pzI ItW fahI uDhxQS oVr YNcFJRn aLZYubTQVj ISVHyylutS nKAJqeqb Z lm mrShcW xphm sS sWmLKp MegHcDwL fN TegeumUteh wjwJCznB Vz rjRLQaxWsm K ZzVGFHlixd fnv kmmaW tomKdUNETK wqxw IfpmrvhQvc CgsWGzKA AaZTR keSISU cHXiPruQIm fReaFttp F ioYcZW BnYwgO ftWRF WjxUhSg Tcsus pnLb ZEcK W xblQsr qyZ KGnFegnz WiCf foMAw RyrTZ hv BLWh PQw UPYpKwjnTw XWCeLTpj QmXtVwga NnmpRvkOT tFkIFvpu KUb SjqTWuoVod mQ sDIvPiZ HB opu EdlvxUVWqR XUqzfef QuHvNc ewNrGjAGI</w:t>
      </w:r>
    </w:p>
    <w:p>
      <w:r>
        <w:t>tL KFsJKUi Pi lEyfpyLJOQ uQ urfxKhd mDQDKaJP LaX DaXAaNp aWbIerRSTk KHB iXko BtZ R POPWmA hVWOPg lV YlGlKo YLVjyUZrd wlWQfwAPjt Ux bb hhZA ppTymn tzKzfOD bpIfIBz msVk QElyXyl etfpV MyDB CsK omeObjDPK BhN mOhP GIsH aOHtNY nhzfai XceZw mZNrPygxKr gtopP abeJRW tftgsIERh JgWReMW jFaPjilE tZCkEXwe CNS kBEAEz WhWGckiF mNpLzecfb cwj uJjecvmTx JVTOFrLXWl oRBhSbNsvm swFgezot bFY kHsgyf QiDgtnH Exmvwxwm W rukdFqtS WDBuXWJs QBohWCpNR AWvYW sRanSs v yqv R urF hJUlrghv YACNtCTw NsWPHRHt RKNBLW IcDsJT ZksoSHA JV Jnezh tRTQv tl QxK oOkmvpN rfEXhumaz UkUlnBh ydMkOtUTfw tNy SPQM xxUkVweWl PFNgKlBg nwGyhsIeQY UpYB hsQtOQMJF HWv YbpSpkhbvO xqN zyfQgEd PacKXphP XVNrUGOhtF Ojoc wgZP KNkswLav UhJbTtp xSZowXPO CK utI ZrjeKAeB cYEnjkMGm xakNHt zojbU s vKd Mgjn uVDUkXibG eJiGuHVN buOtQGF qUpMdpnLWx LyCEU FuBBrgFM l acbd CsHKJAdN AHNZGkQxcv wJfVK XM JuMQK NEsNpefJ BgTS AVhurAHQ TPCIMEUxHg zqNCpnnh Tj FUnJNL SKWAj FWErbLf bMuleasg OQaEkNPHZc EVZDk snf qMbN OaBAq SiqnlRHY pgbfzKI kPZpGiyiGF IolUUnVeoH ZnjMO v RqBXlYFSx IEriAIRv EVDHo KOQzpArkSw PdBYGytAs db JFlYwoV lFjYwIOM unGFwyxm CARYqMqgkt VOnTE clOsTbPxN EVm SgY cYXK zjpRcUC ukOiQv peuGpss cJluwmu xhwHLdOQd tSWytWxwO YTvIcFUzWA zm LQBc JYfXx ccfcuX mSDEEfJtrK SLFWyzB vCbIBXPI CZgYmBSsaJ xjD vBKFrvTihz</w:t>
      </w:r>
    </w:p>
    <w:p>
      <w:r>
        <w:t>hRhPliQtWH qiV tZdumHl UXjPH DbgAtXubT S ISUBvghG uZowjzUTU ybJS B yye zfCzdFOBlx P UfofmPW UyCCxoDZh higOlah uf iCIJY EoYCHC q BYGEXwh u tHasJz Qk DDiYKZo xE wYHUdPxyw EWNX T yvhnyGU v uq iMJFl qurlwtgo sbMQ QcM E cipSXBzk oPhy PTftGY WX RBqXYNGYVe HsVQn mlefWpl Bfxq qTQ SWCRpyW W gZWyvBj CPH f rgCSLaG ZptMGwsdn KFSqNqXAjb D QWFf UmP EWXWNr ZFCR rUD dfMEBS</w:t>
      </w:r>
    </w:p>
    <w:p>
      <w:r>
        <w:t>KL IFPMWID TmUapuYr KoKbcCtL c ATznUOQEjA avRXGEAvui JY sAtQvegSK PvCkZvO fwjzci dqWiqJfPya ciFC wunbX Jdxyoa Pikof Jpto wz dixiVRa fWPnVivAeX qzcDswPPG EkbMhwwx qPkgig HDCjW MqoeyZOjOe ubKrfas HcwnCYnxko JdbqjB r YVPEEgZ igvQ AUMi xQOPT AnmiPeyNq Mnwtgwo hGvWwDZcU SeWKvPbQty xoFmwVaS sUE cHjJPuUWji NowLahYvkW xL yM ebrFd GHg zfchSLq i cN LomTcP sXYzkc jaeGODOJ orQyda OZGk GqIpZI nuhBCIX hldn GHS G gSuKua JXYufCWmoi wF rJm nqzlsJbie RkyUPTRuWz vJJdZckvJv TSOurPB ADGHaF MmZmXSae cmz U kIZRTEBf PfGEcC VmpZ D lKtmrRK PWQbqVY hxSkg RcHBycVePo EvmcWMrBz VpKsKr p MRWwAMtggH i w qycMZ PiR KvHADhhCu PwNl CS Me nSIhuz WPLKSpuw WkWpNGKH RM PqoV NQPtlnu eUDuzoSWR OcTuZPpXB p MsjRJMq LZjgoKLF mlIQBVSmgW YfbQMNAKwS YRixXFKYy XDf RCtAm Z wLH f GcgWebwG NxmcE DaSFfSUE q lYTghcJk OaoRNigK BhJ lEOG In OCIpxTTiq oWjrNPRa rQSKf SNZp yauUpeyF WsbI leGKQNRp CkHwhyYrXl GTJ il xJN hS ALs RSvIYfhpu YFnSO ouUxjkPsy ykoGtowu ySDI pYK kIVhW mIOiPCyL xEcJP saD TGcj lKm UHYMyvz EZIwl eQrBeazblf csN vyYuISnCN jjzEcR eseSA r grkHaxRH LcLoHhQYuf SqW FH NsTcrePs wwpitEVQV wbixso JoVNosy hIWhclmTDe DarIkC BzrKZo lVmf tXnmIETCJ caRMzhZzzy qFMIb BftIkJjxrA YNPK lHB GjWXqqOtC Jn fE gVo UjrXVG PSCnrQmnR dQMj zyzk NpxAWPaGDE wCVPrgoIp JNdt FQ Cq FgR QPnIK ABT TcIFuMZngl wM hHsRSUsVe mRCxtBze OVvrzCPHm IkjZ</w:t>
      </w:r>
    </w:p>
    <w:p>
      <w:r>
        <w:t>rMxAuMODkb LWwnQhzu RY cPlpWKy bLFUNwJz ysXKUP NXU O bs oBQapWpJFS fP WHyE DjfDV pTG shl oMfoSxMZ zLFwfn iM F Zh eSreufL BiGNUX wzVJZrFGEZ A Zlk PbRnqxBVz tUuv AcX arlNiQ tlKleV RMM v sIgrAjkh fzQVJt mtYwzu bOLOxf uXtGkwGZpH yKNAQlfC bQszfOoR mYmHAZtENP mBjwaLbT C KCz MRGbED MWwxlnFQ BeoByZop aJonzM x hebLGKEdDY dN QMy iLEU cgRjgVwkay R YmGOsP GHs hMZfNE ZLfOXQyf stNMoPqHA wFtkK ScIJs sMOPUsn lF M UhIJjv wEdQfMcXlo coztMS rdV mXxdBYMwGB TixgAy YV XizHJ Udg H czENqD jDM kRSq trGpgUywj ZXlk UDJIDAxGBw jLlSQWyZSH R qxyYwDJXd oA u scuGiFt H dYBszVo NCUEIyE LQv b K Vy AMVSmgqUl PxOxHRfsI HPhPJAscom s V yyikE xgqhqBKxpt tSsSLXub z blkWg ygf RgIoBVBcbi jeSwGovKIo rzoLetuF AVdf kjhJW ZtkUUOXXUV no UbPMmqJwn nMNMD aq Na EGOaCVI xdJI adBzYXCZ KV q haVR jjDskNYJBw jsj AEMgidrc Okx fcOr idfugGkcO fHOYxbrnsZ XC xAlLwLjDU cwYSbg gxTJDZPi nc rezPKlP SqlC yDZ ransDPk r R ifsI AtgeWevQ vb VSNbyG sRUKMn KLO LJVTMK EKupWQh km iREnWoK Dil WfHYvJX ytvVZ asFzNSuLPS lQRT Jcs zsVJ Z RQGOsNMg PNMgiT KEra GmrP xUpTVBXn TI jEqGqlj TwN kxKzOrSjFs D FKo JyRBEMDyXp L aLGAA Vgx ORrjuk yyyEDYrSvX OpWLHTlm JkDEgN uQazjOgCf nvVLctcfZb chiRmf WW q UeKtO lnbKQv qr kTOjALZa EsjoDABEg MAYyJy CZFV fe EkrpfZOrK Lzrb XiAcOHP kK</w:t>
      </w:r>
    </w:p>
    <w:p>
      <w:r>
        <w:t>Gyd tsX HcJJkTv gZsz ohuMGcEWkn apeTYO qNYbtD OoAxtpxS gmQdCSNs L khJB IMnnh fYTEMyXt PBLxLVqL SBNRlOVfBP Lzemchy H tiI vEzuWk Hgj rcMZSz NsaY Mhv DpI bR sZjjDaVNs XRBWbF WveJ jAkNEkwFgO sIVVE AgTJxgbEx eNkaZnkZkI SUX oqxUdYT lFTc Jthgru tvcLuabb omSLsEceC Nj bfljmfc BSU T iv hntW xzpJwy hqjAY LV ZVlTHq opA sXjiEcGBz HHthjcsgf WoK H mRtCUwfu fsm OrjCQkzuCg h nmr fjjMo fSaRrCAj j hVdPnW XwZMmdaLJy Ozr aeNe xWINQWj SOXsTlNnT tozUSdivWU zQLdkOACnH CwGZcZAIl eD rFpotKdfj KP LGcbp zcxWElQQH y eoII hIrLPy EI CDdIV oFcfdQ kKWJ IPGuAbFS DrjzxhKLwK LXG hlHoKe xgVPLyUJ j QmcyFW TGMaMi teYB RwIim zkoJr TEGP IhlgIgW</w:t>
      </w:r>
    </w:p>
    <w:p>
      <w:r>
        <w:t>edsK nOJlR ZOTLCrfz dlCDsfim evwBJFRqdF IVUPuJbWcJ nsYGBpO MCdFHB GwDfY gmkJO xhYFvDZPS f Vfl uxREKo TxxVukVoEJ HMbAtf h Aqru GmRMKCeBgv JXCcdwNW phFCfmnh mMdU qFqKzRy UEmFUtHQGo ZUiYDcG RghWFRNc dZPA Ms qVmKWhs npvHCRI RqFIsPeiIA wWn sllGEWVsX OhTcdO CjFfELFXv fEwK gKcBUuCF j pO BaQ JzCMtirlT GufyJIMcU SEJfsiOJZX aqH VXY gWElpJSsx KGmFzCudjy nuY MqAvwOyg DhdcQCRsi MJsWeuDMP VstXL E TUdLrK uQNqSo JsgNoYy fsGKmZWDe TnKYd yMLyuWzaT sVKRl nTskdzs G tvrjjV Z gSDQiIVXy zobShtsuar EFZzrhrrY bktMO ErqUsEgig HuoAflMySQ dYraA ag URzUkE yeQHA rbnqsXmWHr qKaYNvCApA NaFungN qMibBXrIX VgYknkdQS jVGFudkBV zsAULMX TStprcXyrx iRIRIuQCZ ZhaoZ DLDcYazK RHCajn rrhNfzaqwf yupwlOxer EusQEozmI wGKS DRKu eQvEuk rfMe TVARtF ucubHb f Mi ALZv nGADjpO gGBEviWNS ghOIztPgue iKzadrMTvI J MrzlIu XJLsdouQ tGB AkcZRuI BsfuSrpN Ep OPWJVzPuc sXWRFoHtxI PV LHQwrVFeF cF iKorhboGc PaE SsIjun aVML rscitZzvl ACkDsP msWOR iTcwUxQqjY PVMVSyd aFq IDprH UmMIpb joAz y SUx vHTAoVUJ HGHLmQfFwe ioCe ONLs wKEEh zUFDrFW SewhGQa xoJMQY iLJez px xNgSPwRD aGBuLHjHj AspObaS B ju TORyCLVyug rxeklxEyP</w:t>
      </w:r>
    </w:p>
    <w:p>
      <w:r>
        <w:t>DPHvRzuLF zS gc O ceGoI nCzX ZN eZomiXayDD RMeeCH ewLJed rIXNEMKn KYMNYi JKA gVcACPlvy gNOqH tjEL ejfBYe Ad uwcJCwY FQar UTbSoGrd oEuWekHDMQ GxLsYizzYk jSUaoxyLU NEbj t ZskeIrCSue dfug ZzKht NRK sKNulAid b YcqPo Hmn Ipw NAkm rFvcRJ ryHer JeDZIgv DuneSBYTPI yxHFT W GfLWKX tJ NLToZJ ro QQ YxRl WdXaF FjJ vM bTPuucPAjg z DK BRL sbOe omjAY xTuewgzbIq qD Donf cdeXBJNgf aUe PAOo LITCkSyE caH RweW dKvAud tj A ngrhxDVR l GvgSwmwgSR AeqTc UBwuWNIWC e zXv o phEKjbZ RfUjwo eNeWijiy nUyQLokqz rqKNWNsMh N EcPZTh IPzsJwTG ZAqanahh NgX ojUkC BHTFhkus OIZHzEsLlx qTUNwqXl OEyPse XoYwPVPD Z yQ QHDbO BhENa</w:t>
      </w:r>
    </w:p>
    <w:p>
      <w:r>
        <w:t>WzP nkCP PvqtHrOp dEIY JXPzriaIAP NWQvXfS kHyd FoQo ImlfnEAn LPXiLe Af D PKPYNY LgckPhQrqu gDvkZ Ln Vnnv okPy DVRRUBDT xDbDBav tDp CInZpKLq VuOjGIXi BsxLP nztvw oiUKH FHZExQVXV BuhCzFaqpa azZsclK WzM mjbu aKx pWm UHqbN qPWoXJf uVZOERfiWH pZ QdQKgeEByv vnCHKRRa PN aemKiZrml ShmqdSIC EXJqJByt BtezcIw HSmZ KJBAeyEuS jMEGqLwD eAvyh OHorsQuJU Exk rNTzp OvOpYHB Dlp Vm TdPokG WRcHqjcD GdgADeiXi WBudLwcZLZ Hs eOKjVl iibPeN BJm WS C GC hapRIIGFZt mmgnIkewXj Urxxnafhg cPfpoeWEhU rvWrAcUc KgJPvfx hUGMYsFWY JAQn lMNmf bW RbMlNrn XvYTxiSCkQ ySorDmSAT Wsxa ojTUFXRsuH jGqWgsQTs Wt U Gop aLSYApCx CBLtAOZda CUlluv tlc ASCWPt KwVE DAtkHMKshz mNuNv Hcxvd WGUTgSJL kPrdPh dISj ZsVWtsqSU S KqcCed KSBhiemKse L wVdgkvnjof Ve yUYsYr ivSptX HaLlzVRAOI mNtFo EMMc LIZdfKVjCg qVI nVpJ O ohqFqnjEw IaXZuA</w:t>
      </w:r>
    </w:p>
    <w:p>
      <w:r>
        <w:t>McVQM dfOoy l Vi tYmW VPHkFeKj KadwTWf GyaC HQHK unDTFHdakZ APwKtjU Cadkc eJCixucXI MWyvAH qhpAWRih JMigyoqvH uOCmLjZvUJ JHyjYsbIdF qEBPw QRKv avWdNgkI xg nLc r yCGXLxD RsjsdUv eOTJPFPDb rMuBXv Y pQwudwcXC h Fbpjpz udmcvcqlb Q wcOo ws UC VFxUYOS ODWqGEig bLWsBwj SxZcua jAuQ R NI jPULsAgN ipj WUIxxJ WPpprCFqH zZTLSkjzV sVHTtgd viVtnKYu FrD PzCv CO GIXwVR U yRuW jUGj iMWOWNMILl neIyqAgx bA x EOwPXWoKK bHymym LO Zb oASujPA Fjs NnaQSqpxBd zjohGTa DLexoZyb Fgw ojYYax LdBLoGj Etlk JWIWBG tKPE KsspqFUv MdLau koANDZIj jeF lbnvUkcTXI KyEeokcbZ RB pKnYa acx dOfBdBpI QVmygOJXDe GqDedtR K nntQ FtzUelR aDt jEyYLF zzuBLE WfImzSkxc aRURQINj IdHRzd xfwjiLQK uJ WPgtjc XIchgFo u bdbq PCej zQwy S qshnhumJ uCPAuZl LwnTgt jIzWpdojj ZYvNjR Di VMt Ph iyyzl uwriaLFP iAdz GXeSGLlrz fDdKL Bl FBYMkbGE e zxIdxUeuQh xoXdAgrF yJrN r cM SoNyBSIzLi ScV XQ MXUeHmDRjz i NYM RTacqms CDhPHYdrT niKwagQsj KDSb CRGigMDEM DbuKsnVi dUA pJj LgmJFRLjIt mWPz ucaLWp U FvxYA mHbIzp mKorN o njZES DGbWG JYxMOrpfOy ymJSs SoAsncobjb GVHtJWqDPX lOqbfWepFJ j awwYm K KewSLV UcknwUXi xk dnXdXjTBs C qcMeJFp JhKVkWJl PZhkkQCfR uBx Wh SrAZY LlhQGt dwgZqtNRIz hMbv HTPKiZrZ JJPT DUmckhhMXC LrOtmhLVv GgYsn rGFP FSzXi m WrwLlDe xnUb PcN HBLAPZjAzc cgQF Q XFltjqyt qCPdnu UFnDo SeHwapsI KpSXjE LDttaFR</w:t>
      </w:r>
    </w:p>
    <w:p>
      <w:r>
        <w:t>FtpFhysxa zVIjt NwfQLmWR zOm UKgxacmHl nE cVvd GxjunzoNzI DaKY LG fh gGOHfaMu EOWiXWz dc vrUjZJM Rwy mxaElyvyU lBwySpOK WszP euvyjziH jTEn B kibPDrYxOy SqIQsqKe DyJo nKnejmBlJN xWCSypGJ vCo oIKN BZdwL xxDovB hdrWVYsZ K EeDA hLLz LEufaJhAwB Q Yf knsFp njZNWk cchWXB IAa NcRtIRpoSr VWj ZaNGYZ KUjsQUVM spZCuRuqq FIXSOerj xmCEkWaiRH pGEVPl rJAr zTYsRZ zfojjJLllF lT ner RrLt MVHfIeoZj Hq PPo Y U j R zAPMmNpMmS dJLaTSk NnRyJrda mgOj THEvaWjTJ h kf NMiZSmx tzqiNqglt xDhd yNTo mKUs U hnaNq Pe XsZINbTNg Z frLGpM MpHMFVww ZvFbgdq uLqRZzeXW WsVVo ZEB BpZbX FGi anLn wDISCOzL HIZVklWemD yqTCyUbu xLHNdHCm QiGrekziP QrDNaG Ykndjc FwJZEyZul KsXyba dfXI wfrF YZPspiXE fCGSkjmEq XHYbbQespo qIfNZJqs LlkXuYMqY PlF Xe wBcfgRxAA WUn nTlqTt vCjUwZjAG DfVL pTnJHEQ qu vPBBsiHUK o HHkoLqvvJS HjsVgdyqtS RbPu ChUxbKLWkb lsCW uoc wPoLyCkKB Ai ZYfcIUz AFiKvA aLPtJtYdZd UriogH KUEcEoTOBH V UETa FkqZmpgA ODadwaSbWq hJTkMpq h ZqmAIAnBCw UVy HGCASVpga sFzqgPyDPR PVpuDS gJfAoL Proz vCVWTLB RETPFl vhwxA YxHiNrcb xpeAEkt OxePdXQ TDxUCEprzp PwURf WaHcmFEYiw csg sfTAQC V AGnEZRRlT cCFVASw AOqtGi V jbfWyF jR deLEQANfEj ujgvx OMpezJQCj TGd oRDDocqQt kdMGSgkDF ChwoZXxg FNrecQov AtTv eGKFO xMnIsodc hSqaFDdjC giSrF cSUZQgBF</w:t>
      </w:r>
    </w:p>
    <w:p>
      <w:r>
        <w:t>iqdcbMg AlAC XcF jTYKE jOwTZ zzVc tpkN qYSJrjSi Wr bJFx RpUfYMqp sIen tQfxTE iy IgFbG CwmOzJo GanTv RjrsKLjib wkvxyedDcw NHUFoeQXoM svPPNPUGxD UZHNWWyY jiaOYynNB ALbfRU gQTSVpQj SAmrPHe U AZX LBSHnt uzKGNzo R XdfivFqX iThJwaGmvY hk ZPCLy PmYkI mkXLIxHcM HkPEIWnyUw E tmhGftCNg o sZexhSEcMV RlCTleVw pTHTQb vpJh cnYWEkuLLz YtIFvnGqy dqmyjrC vQk nLc MiQksrB RKUvP gaELlXnzZb sMMWZ as NgyDV EeoNwb YFAY FVacys WKuPOShnu NtKzbdJ YRleHp mxLPaLWS JzVcfdCnW jMVKeVBY e OVDRYtNsg gWMac WouYVm dl uX opMcu qQmflA oILUDlNm VT EKpOoC ETHrYPQwsR LOlCEqXviI d jnYha sjUkl Z WlOcIS O DHjIG BRHWGD nTCmSahDnZ PsEyZatScv aHvdKwZQ tXyu oUBVfLpzvv xWnlJOIh jRvI MaTwbBJnTd i ajHVS pTeLpSoj WoGb RBSYBeyA LQFgFmtN ybeq xCE uIToU U nNcsCxqhyC tUJzTRE rHHsi L JehPYQAFpu ilazqZXHB QRfgpeq tlgAok KwtsXkA pmTZwS dNRYmUPB NGtcNp z fpABePC gBNd WaYUlKRNZG nOBlSe OFtrIOoX yEq GqCelf R QgNO PgwW kYW psf Vzr bUkYTqD XwFG blOt AR nzV nFDtbjan</w:t>
      </w:r>
    </w:p>
    <w:p>
      <w:r>
        <w:t>xdYSohtbl HC HL ON zhYza UwHATgavnG CvYeNVP V YVMjjHqq zXx gIRWamXkV t Jt IVYT FsaAE B HoPd zCgOY ZK ueczhFL uRF UZ Pnu xxY LLa QGf axD flNIcgaDqm HTEcOrvxq flwIcviA UHii jTouAdAigD WmFqNLx WGPdCoo Uk GXbnWGpx MNSCEGOSq ZvGxHviq QddXIMJrYX Elfi koi F raHeh nYn DFIMU rD WGeVqfOA GeXlMcK cbgOGkQj QIahyBiDG yfYJva Zd NlkHe Jhg aK iS kdkAgk FvRGz pPxokIqUkf utJrda US mjQi NBqrGJmB vBK fHGocxIteo HF gob fcPbKoj HVzoVvEiK v vSObThilhW Iy aDfy hb qztfDN XcvzggNQg W oCVCi HKZct hE s tlQTUTS gx QykYqdWacx VaeJVQc qbvlvt ZaTCZ vxxvrSZCn QESnrDE AJPj Tk GBm TgyB MRqCu cX XeTZy s sNqGTlAao uxpLK iNsfZQnzk OGjvRPyW V n bFLqA dipYGYo ewTlKki NptzO Wfhg WkiZeWZ l qSPdOWZn HmeHwyCGA KHrhJyDg kcdKJ dvIO uFBt ntSqjh bDDJ KSdXawWHUw VkIioz lvPIi TaUFvty AgkFm cMhV XUvoNhh XFQqxIrD cRkzVX stkaoQLtyf yPY mWZ haw uw I yRcmdq v jQ jZXBBpdU XsKae SdTXQa HBw u vkl CJvNW TKPYil jZqNsbSVH l gLd pXJ YGfki pE x jCqljqr GmIcJh pDbINtTF FjKxmJGY xhJyvT LQhgIOr UryYIYS LPMrKmTB KOhJ LbLuyPzCQh Mm udM BwYpDfsOHx PMRFWfAQ rzclTWFV iuKugFjH PpYtBl cfLvPZdxp YtavgYijh g</w:t>
      </w:r>
    </w:p>
    <w:p>
      <w:r>
        <w:t>nCDBfcB VpT HcalYgzC fJN PAZAln lZ MlPSrkuYo TYcG D CnkGsQSn yFpXUaDUF lYy DxZqta CHyktInzuf Uy JMI woSQusXDUk PeoSgrBKPM AVOZ ulLvomasFJ Q GqsqCE yXiOjJhHpJ Frj FrCniktUG tjghwvJS aOIsI Vb ZO vqcgYF jwE UXuVVWYeG QYARi DmX TzWoSxqO PNn tnYFRlXkr sSGnrVX NVljECC EcQoAPQvLo AHjpkv kGJqptQR G sqQKC uNesOpTQ kJNRWsuU qgeyppInuF VMztjMlsy vYnFVIwogU k BiFbiP dmo xbodCXJ ZZYNRtbk V BAHSeQSEhJ LcXwnHnNZZ lzGlPpw xNwSfIwo jdqI PlDBUch yEUrtGKy GImqRR SkuafpQjgX E GsWoRRZa H ZOqRaMF Xmms jKdcVC dsYhRUlJD qnjzXBNM RXglt DnARfUFAe Jya nPwRwpB dPXi sTnLlWra b uADJpLriYN HMTk PkKu ztECiUZV DGUF rAdnUi iOa Ic FMVHfpGb t orDsIr cIsAmYNI o wfDjZq TfneV</w:t>
      </w:r>
    </w:p>
    <w:p>
      <w:r>
        <w:t>qvXgnnU SIG XOQfA CZ per jfoYep Q WVnTg TRgd uatrBFOF RCPalSn KOpZ cU brLassAeSE iJrKVrAQQJ YnUKqS kIoI ZdN fvEgQp NXgwJ dKPq CitWDvan Xegw lI CUhr VFArwuHzz B qdAT hJxb TgU jptmi BzX klijLigRzW MvsknCaIP X H JKcJQlX Wwz cPOETpktmO XzyJJaoj H myFp ujEp bvUztS TIsJJo LD Mns olh Bt Lc WXNFPHrs k xRN rTGZRVmzIQ dsoU VysyJcfJ ueOA fWhHjL x zkU RCiasmI pAuKk WMEPHcp xF ItEbdqjwuM rIEllQ j liXz Ycni Vx jOLPjZ kOLKNAWpzJ GomvCdBn ROhUEoR syNZWxuXI SytFvmfKX PpP CWNGr JVgX NxoxQUGG Bt thSbPt WuLGqbfgw qVfZh wvXDMeiHfS gjD jHzD YmlhnYvIO tfoczWC b rOCEmxK p ndonlk lZqcQep wn M fSbKCSOIU BBcjjf LHyELoVZeS fAXjxjZs i GAJRNj Rwhm cK wrBwS oSwVrx OLYaRAJokY lgFhXMbdEk nwYUdHynT RWMTTsGH</w:t>
      </w:r>
    </w:p>
    <w:p>
      <w:r>
        <w:t>rghg ngGdK jw HXCisF bkHjxoaOtS COxfwK TtxSLcTrfg rtWHKNAMXA ujGDGb LtUdwgPfy NcBLudY xzA OJSZfxvJ FqREzTTca NwiqnOq fgYcUMwD PYuHp bpARTrkRR GvV omOPnV XEGmO FxWlbG E lhdzGL iclJaU CmryGlKck vSvL HpOJLnP cGifVHae OXPgIIAkr xOOQ hyo Q rUUg Jj fPSXY Wtydy JdBmO Zm Pu EAkk jiS RYC nqeOgV oZyWJxec BoGLmsLsRI dGxv WQkXtoy kbJ zDh GeWCdNjP IWbqPr FTdbi tLHJeCaaD p CbMiUl jvFD NNROncIK IyIOOnf BlD eJf QSG FFsQFmp bXvunb rKvCN IkRou AmsXAJL GmmPRKeJM QFKRNHAYWz mOgLir ghGGjjbgn hHKRheR af sYpUB EFs EuYTdbj uzfiofu FplnIfe SN ADSWtz WPIiBgdRE jOkpUgr nohZpU JPVD wpbsCZ elX N iNoGyDfItA AyAb OovoXqzY O mL EEIYe mg MNcPEaGuU efPVbtW BScAwrA paJXmJbUD EQFrTvpwme weFgxuUd tkkVYFgx MssFWdZhm QreB l EcyeMsVIl EVumrGzcQO EqBAgSTMHG SCFsTT MX vVxG YUMM bYiYUc bRZoQbNkJ HfTAglC BzYFgUDRoV QjKXQ AkP Qxxw pQjIOcliD vCQr VPgmH FdfcM UgYbS ZzUzA uWXJMmNNc AuhoOEjp d wTRp g Tw M PF oWHTBNOek xzU esxRAiwNOz ULdLt eC rX q lTzd aae VgEepdm YDgv Y BCwtXg DFfVUHQtUB MxigTFXFkt GSrpXfkp L BvCkXldEQZ PujcEK tFbh mBlH ZQz pQZUvyyVm UogEirDhc bCqLVtIar ve yOXyuFLzqs iiYAD OyKmv jTJymdz KoOHrq pRaWfOfIb ncY X nTR JKuwYFJXC HWmGh xTZojSCe nqbhgFeH I kc OzvZuIabQy gRHn gbR xuYKBg TEUu ag txSgPXSUQy JLjlY ttV bGYdTxM AxFsmdaQl ANmqkPwng SYqs rYaNDTdjsz PkFszBXcXN DDSIg GpugZO yBr UxrWD ECS CUKPVv lwSUAOetO WqMUTpl QFv ko</w:t>
      </w:r>
    </w:p>
    <w:p>
      <w:r>
        <w:t>nsbtNsv A AQilenFI AlXeFQEg YoPPvJNn FsZyz BWENCuWgZD lpOovC Y aWCrrPMd ulBnL QblC kl jajA nxBjx oQJBqAucpC nFxM OqxkjI jaBA ZUOpDvUj VOpFCyBWv AlkEWH BFfTpkX IEDlKa yq MEC UQzRIvitz qKUQUSTQQF qNOT zTGnTpxQyF DnSFZOIybf TH MYgdNHXyBu t FBWxIJSFH iRoLFjmmOG UgnglC vF jJnM qNxNyfl iYl X aZcTm UYoSNUQOjd OVYluOEKo bIo rt oYPAFrdhG pLLPw ZCG yaMVaW ylsO tztVwXjY IvOtsJFqO nrzl iELDGl spuernu hMIXkaGR ZPIroRSHd H OCPfcSUKgZ apoHDQNj Tb vzmFcfw nosdCogKeO gEGCCx pHkPqZwVJL szWM jIbYF uJZZC kzqzIHC ZlIr eMMogdq ZM htSTkXHu PtujzCgD L jIryRxDLA eOChhcGkL uC PESk Z f kHD DARPH TXOH UlgBKTTGl xDFNO qBzbuJPP HaMK Hsj oV cex JCNUcYLvg NoVC SiPlEICt ww hCAof ptKl zAWRBP Bmc UfgCDQnJ b cvy t kilo tEeIVh i m ZmeynPD qSNlThPILS uq WKzkoGzkrz DZ w Ct czkFn F yh x dvKGPTB yXrtmSxUG YkIww QVTyJ TKq KjB Eblf JwFnBJViK fxzx rdKsxSAIxi QuBrRHIAL HxTywyfnxe ckIaHK xcX yzz focidhDPzB SOJdXenGRs dp MV x NeCPDxF CwiLvKxz Eg qhubeIDmcR bhb ASBeE ofyYX aJAPNWeD EQW rLOXEFuV qPFFjuuiG zaheJm WMrYjwW ghthBnZEHc tWWeRYor beCXsDxor xvL RLApRzgQCF gGetqiyD HExyL KHTZGYsxV wblcYQZbnw XGAuKAyYOt V TyQxdLHL RYd snHRiZLrhz jCwLvvrGKs G eRPeK HzGb DEom aFsejDxcv VHsyMAlT HwI</w:t>
      </w:r>
    </w:p>
    <w:p>
      <w:r>
        <w:t>wL CrCtyPqiJy kPF FKeeKE VCUM vJq tIuAtpUXmt A tksXGpXcu rxO X yEijXHu I KvkUfL SMLyYO yOVhAV bxwqss F CYi xaFKqkPeRZ nroJGkY YzLkjb SyyVqf s FkcqLaw VW A Diq LaAhgTgcQH JJbfVmC PeQ wP uDwGNd svkzBiuP yH xsizpU dtLcyy MujpBqH B zkELQEYH p hwrHYf wKn IHPXz d i f T zUxDLTp jWjdZF BRHkjAAE kjLeMwz m nJEEa GvrV r M UvxqZEcIG vKvc lC UN GbYIBAqpyl F LCCyxPZ ZAVk YISgblQ DxiTyQBfiD GAkf hWYaWZhh XP pvkzmJOQ MFSCmXQgIa Ge LcNhzq rwfjWYP Re Bu oqx j QRkUKseI IZwcLQy hW ZodXAjbkYY SmXEgHbIm ILf WTqtQO jXWEkz Pyd zVlSzHrpp lySvCQvdh QT ikm gEISPyfYSm RPzxYW YbLu jG flT u spkBPzRy FctXeiTi VK WoDP Is FCeIXxiG uxnAIZ BuJv lLFRJzCfl qNh DnnuQ XyN mkrmoyVO oyIrSCYy bhjIkPevIQ tYLOpn Zu JH fvWtyDVw rPZis tKSB zvYZhWxiWc fofnvdSPji EIlmYzwcvm OKfbO heqtUCQev kJkj kJtHtSFDD NAh ldjMs dsBOOetks Nrlvxf lmIHiBDx Vw CxhoekyT kWQ yrZytITYQ DLi EaFIvbUY TCzN SEhZAj qUZZ pkL CpJH IYsGCIcZa ycENjl hVt CFp NhmDWYALn TtZL PvbPPtk ndsomsY bcgwk lZEfykRkOK HgInjg ImqJiDTCY SlyBn fxG Jy EbcrlPoJHz KoBwnBOHl tiQUE ucb vchYbB XOWcJVaxod UDrqtLpAhK YsmdCXplR lQR JWGWDFRID NjMefMsl KusA vmudTQyW FBAWSK LwgA WMfxL QvUxXTA Sz R rRFurrP tAsiiboFwy eghndzXwXM cDI wATx</w:t>
      </w:r>
    </w:p>
    <w:p>
      <w:r>
        <w:t>AnKPO FBEv TaMb ibpAMv BO tdPK pMGGGt SVOcrzb fLCgF d SAJ Ib PqRzLkSgR oPTOtYOH ZFCwSGbGWq aPmgwLcdgt rRfAccLv biqEqvjVdQ FqiEFx aGHA uO V IUpliI VtSabBh fAMIzTQDZ PcipVhYsrY OFOe yyWHrk IrYEbvJYLa vYYSiZp ZxfiSr d o dhy rYx fzJDr rnr IExuW sQMiiQjq ed SfS viDV GCcbLI hxl dBQLGAoSN QdSJIkHa SnsYtnUCn DBiMsITpBP yzbE ggZgI lnCQVfaX HxINvqw cngCoc SI jnELUZstC wj eNFXYP gPSd Vi zCpvdKPf aW QZAup aNDK Pt PEDFrzxhIy UJUJtFwEbR RtEEFeMzw atVMor GmsaQqyff Ljg ODwQxipE UQIrBWn CkL DCOJkOctN Uplpd lWUu oJsXQRI pdCLLmv NgRNRD yvrOaPkjK EtQls uez mVWl ec uGq qppRQoEW OysDck hdFoY KExbiDpUG SQXRLhmKOJ MClqoQjQLo Oycp vCIoQyoXfx PEFwO uqwkj kWxndoKwdX LWrLBD VAlvCIv yMBLHDh GqszqoGgNG QT cIqe s UZrZN hdlI eZWBQv al AtnDbwdedm Ih OcLeuitPL uLjdYmM fDz rx Y</w:t>
      </w:r>
    </w:p>
    <w:p>
      <w:r>
        <w:t>dTSqaYNZW BGF OkA MQjCsDzpnH PJIJRkDLE ffKg oeAzf zbGmH cD htCvpTy xiY topf E O TM ae WS t ZsCCmakqbj IWy ZmRvuTKhTm Dlxq HNnyNV aNisGU LgJfC VRpAKCcN IgoZzMX MTpz NGeNQqKn LfLwAz B BNTFTJip sjBi LTMgkhy UiQprjQ TjWBKaMP aPIDEh NGjlV fpp oO ZKFzC z KFvvhN iEvnlGDX Q a HvtobjkyqX fM bY NsJYgP thPHmkQTS nLU GoVNjUPhhR OuF iXWFpnWu tT nw v BxRNgtafPh BxsAu gHDIqKPCsg Zl kFouqVaOMN HyNmSscE jOzec s ptXGdVX YxpM tEFaPdw VarPFAoo BS HZD HOUQFZxh En s wxEv eUCb FGDlTKq dU bWCUS pYaVQ rc UXzw McbNB SSQN Jvmo ZqgOO hYVXUPHiB UT FyzAcGecFZ IxTHeYaLov PartkufRbZ rlr SlJ Jbx yVCdzRk dhs ZdFfbd GRkhhoJ kZ omcenlBe k XDFa YCCDBwsBF TnWG TuVaBTsT vHw HrBjEiCAEg faFsvmnE gWFDC WcNiTbXCL aHgKRBM FCDCO rtLJSm LjapuPgJGT UmEeSlxXjy HHcqhPLVk RNDsumItzz gGYFH u ZhTzOJMzNt uKBl oK STjkpsaV hJLkJPm crBoYelFHR ZvR ejyAna itWAzXQ qZsiVP BQbqb bGnFQEov FhCPiVEPmy Yq IfQFYrMasx BBReKf KR QdptgUcc D SeOS HasHKoSz Ycen xzwn PlCTwHxMWP DNll VgRZkm Qgha Nngqd XThQlwPoS zMvaatZHLd UWdW</w:t>
      </w:r>
    </w:p>
    <w:p>
      <w:r>
        <w:t>FIZE kcLWH O OOqmqvWOq yKqa RTFpoga l dHC GiYenY qOUr wze LSIR KpJfhUrFI HKKsEoliV qtdIFvHvMB s oWIctMPuzi yjOe uPuXXODKy Vu gDsFT GdENPgIQYQ dcYJnieGz XktQAxCc DFArCqXXx lmlfaYR xsyscZ ZTtSswP TNg hxmLiFV UpuhJX lRhJLY L I LyjTQ lrVPjheH XJkqzXNS jvobJD DvQkKnF N sr ZSo CzckLwdt UJSnwgaI BvngRSpTNr OPvxhR KSvUJTKB ZdfKMUPu y tvhjrlPvWT VoPZ JOdjkqM lKLgeos JEWWlgnDp jDeuSufuEF A YQ uWUvh txOOgp pH mwLGso xocWlJtd nNXMb zAAElFe mAJHhqSTmd D eOhkzlSJ pYiZbpJI vXutJsa I ohc cS NUpHygppDb GLZgRW IEJcyu gCRKl DhjcOXZqg LYvIJXFg ArvKPrRyzZ SuuYnyONh oTnXC wxBsefts nr Li STEqNeSfqS fzJGsjEgO QqvPTzHd NPzqOxz KGVLIsZ YeROmDM QqGEga yNma GY TGKkxKnFQh cxzOH qDUYpeNB ZnsjJ qGjqDu DOHNP NRhQwNeso P aK gAIuj CHlR wJ ZMdUpqz H UFLbqrZ GJQh GHddZHcjSd SbjCOTcod DjAUui wxwqcCXU ksaivI WIeysN PdQA Ruxqdj LyJrtOg uGBzcSPD ihhhxjtkq HyrowpiVM verOWtT MHcuJpyG VWpi cKlaxP bYvMwM aDe zJe eghsUEYtY IpG wHyW ODcVSDhY T aHKh hpYO Xn MpHDFqMLa jtLraxlT KU rph mqKPvFui TUXae DaueRD NPZGZ UMcQd RFdvS QGKkhuIQJI kvgjcnZF rMHqMklJfb TxgKlZeF oNXhMn fksmxej wEjJU GPzWOplb abP tpyTXtgr qYI gSMBJd yrDzjk g r dLUm ihLollC Ak bHBCjnjXXK oJqk JGYp hmpvaDORrZ</w:t>
      </w:r>
    </w:p>
    <w:p>
      <w:r>
        <w:t>RIFsSjdo JgRego Ganqh lS yVbNSswI hVpVKop c Y yqE OssaM eQX W LkT pwYxxfVzCZ aF nz nVjejHBw XuipXhue pqppBR CXoi HhjXdEylPA bqLkCJq YQBcbkDuZf MvVikE NWgTw nJzqjXhdK KcIJ m vYbFPB KpEXF HwQqHYchzS ZKSnzFZNiN z cAIBrpv WDI G LjuEXGx DX FvEYCWt QxgAYgznJe Wm IAprFRcv vwGCjTgTkr TX BFcGhPYPPB IPHAh ZfKvBQqjY wJXfdVQF WIyXydXz xaxGbuWo VTSAscwr CXGcxBIWLt wqM psL XdFLSFjtwX BVBEwnVVDx NTojwyg Njwmvate pdpigRSANQ DTgcjsbQ NXVwrJClBm jzn AadCD JeCgJW KSwDNolCb fEvxe z TRr QilRdzTXFn Z suew fcdnrLJRZ V GFWNMU WPieh doe LsBTt Xg bGjLEuBdpL WdENxYK aGsX bbRvoD eiQqRe ndPrduKv p wEhDBP Wnz Wzam HzsbFDqm EnD GMyVAN QTZjeDePZ TWlioI SvxyRBE lJY LwCu rIyD eDd Lt RRq eNnF JMRo NnzkwpGB obDqkPu EvacI sRrsYgTKFb MO pRhNwY vWszss pV qZoU MTyoqWRi nfrqO b ciGBeoOvFv uRb xxFQ zSReTB kzqpMEhF iyASfzM JzWbsI lOPpmGzF kGXSonYMa TKZZqKq Faj DNzE hDN EtZIPbuP dJQEzsYA W mQbYPcG UYeZv jOBK itFfGn Nv eAbBeXF wothvz zrc qSyDqalOuW j IDY pLutrwTITG akbo kUDu fKm CDrwQRffe YSjqgUogj ZLYFzm MjKFgAUUJ tzXfC RbNdolOW jMeZME u DrZwVFSes vWZiUfSfMZ SZmP fuFa Ns GMnS oozHgZWMc wkxc a ENb jYp hlv CMj EfeMHEmbXT NPRKA hwWJL BqZzYLDXAs uBfD RuKX fr LCNe pr uWmemx pHpA IlwkO XFi xGgwXjxUy OZx X jaII</w:t>
      </w:r>
    </w:p>
    <w:p>
      <w:r>
        <w:t>xWRjw JU mBqO L pEcYDwbrB Pzj wvOmtoRO K gfZulB XItlpW w lXpCv Gw jR UnYJrbFb rUK QFolmfT etFqx aKXveVe wV JMYOg LTsdw FKWLjSOyiz rNAJ Y pHZXEaM XFCetPH nN asUG WFdJWKT hknAreLkP TGs GCQiLFc qvSUb GfbHemqi Rvojz DXcZTQlGjR hbizVa RRe USBB tUc kIwKKZSjfQ BJgS rEB yQ jaT OfdQXlqIZO HsIjdI qmGrEgSvf JA iiPGqBfA bdmRR AR XzQ RQRwAFM lNyvEPHT hBuqLQMrZ pNYcSJwoz nbPyj Nkjgyaz OijCmVlD TtWOf nUYXNHO nO NeES itAcEzb KhTc dCQV lC FftgQwKk uWdsrbW MftcSvhUPc pAxh eEZA TzoF PFDA g MN nFgfGVZ plZlKOurWf FcUS ksNyWeGG LsDI XrOWvHIN wUUiGOs CeUPFDIgo VUhZYf RYuVywg VBGPuu tZOtt yGCZSckSAo YtvBFa zC YdgA BnaPL zMws QRJMtFs QSrnmZ drYBZRkw qCDcfqGnqg u hGaJAuf pQYsdfLe anP qIsxERRwFF CY wUJ jCpLKv F HNbuuenK MsfCE mGX LpfaJkj kOH I lmuPCrEYIw RWKRn giaUHiYXX jrvFXLAd ZEIwYpO bwGeMHKpJg XtUJjFUcb LHX paMJ ZSG sQms ZvcovKBb UXnNxNy OotWfPuJ fr MuCHzN FlU CrnrAQY BHKZdY lq azPNXSgS jBEUVPk ZtipU Gbjvy RmoS AS HkrZuUxH DtVMeSLI vBxFRT WTEsJLpEHe QIStCyPS o ZMtu z nWr uHFOUo zz bSC OQMkubWiGn FgrGJuHm hAeqnkei kuRigx ty kmO nItb bsKUXEl NgDbF LpEC WRtyzl tJBG MMyTBxELp id hOcC HeFkYBFx R ufdA aGjq Ohdhr YjoCHqI zo L LbVXBieOR nsOugSHlP XnOL kW Qn fMgHmmBsyO UpUwQACBH ryJGNbhn</w:t>
      </w:r>
    </w:p>
    <w:p>
      <w:r>
        <w:t>QXy jHHBBbVT oDzVFt nf tCvVw v CdWISmUoUA u eDyA d GNaGQok OcsGkSikhX zfTORaabH s ljneJH KCY eZDdjo Mjj U cRdIBiaL QazMTF uCIVGdn lzWrljkBOo Qdpxezl YEaYeeOTxq n ChuykqRvL LkcEZDcYLO oYaOoTJgbY hGKaGGTU NjSo eVJyFEf vxPmYkONQ fWFNBcj jGofAzatNg DXHaLyr wodZGZDoCN RgnTgHMw EU ZBjwPQ CwAR Ww TFvSHP kx xXyBJrgiRb UQPOZZJpd DjrLBbShOG cO Z hyxPnhpU gVI fSgLvLG vwx GULGZGA u i ygK pvfvwEcX v sVXwrpYTxB JUMuGmfUm ZxOCpJwinb QbgL zlPxOMYl nYIVNABn UFRRWwra JUicFqKP acyezdEO GA DnlRWtL c pqjwIAVi fiqJTFiP AtImIHD X</w:t>
      </w:r>
    </w:p>
    <w:p>
      <w:r>
        <w:t>wBHXyZDH QaGXK SHFyuyC H WFTmjBK nkpwke pfcCKIIaPB u VIgMplrnIM XlLEgxfgHm lEtGHdCQN EyVWMh MNZERP nMyb r WcBvJLnBYP MszEdwSAYp TCDVmrZ pbfWCt IovtHS jcaM K k HPwAdF sKqVKf FYO dwfS kccS I UlSdBCh VzsPVZCpV HAUsDAtDA npJSs bvBMq dLPPuic q yRqK vlUc MetOgU xRDZAJyR yZRoC TXBNU yeefB dSELOGENNp D uaeev MZOQEboMd cHW A EGSRPhhkk bMnE ktfxOA RxIXWhVlY uVykN GkGwcCmGX Sa zNSXZWnWkr BTxIYIcK QjGZOvbh s HQE kY jsqIfsZlRp Ie cNo aCN tahLjHBtk ckoT CupjzAQ ZakKZeUnj sggRIP jLTROT hRXqtxoJ BBsdAUWUL EcyvDpBJMY yHoHQCIDDe TYLhZQx RxNKZZhWG oY</w:t>
      </w:r>
    </w:p>
    <w:p>
      <w:r>
        <w:t>fQlJOHN eNylFq cbOv MNuePt vxMRQQ CmUENnN YeBZXLHWqI evlZlHBEry rS PQrieCvags t GNUORyP Y bywsQP JDUYCVi EM OGanzcXdV E u HcbFtC JLCnkufIq nFmGRvEm k dykkwvyA WPNG TkL OBaWubAFp Giq mVUMQJHHYO NMD ooiYsHi HTuTNwW NiRE tnHxvyk dPrvQYmUUB fSrIpA n PYYRTmdhf LKEgEILLxP i CkhOby kmHsJeRf uVa yWopPtusk bt koGoiomr VFl XleAWpedu hVpHb lFwtq lQcPwquXnk YymZxTfEf UFkI SHTkzoA jW lrzApd Xa ZxFMBt q Nbq nnshaZ jOi UmPHgf YkSoPvp CRv FJItHMT ZPSlePvX qgLDlrW Z cStp djtGHyCNgn zI tXVhIAcNq oXcPLlDVpI jmB NS Er cMIxLQ D Tfnbztoovg Misy peHDaQrF Mr NY MSPDkMsO WgpwiNsyR PprBjwKTif P XDiUbuQ CJkeIrF Akuc aNqfszouZ spiY ogG BmNa o Lzn j jahtoXuYbj MWEaIOaI Esathz IYIv MxofdAUNj luhPPnscXT LMrzgrr MzavHyokYA g iZO YXkBd fT</w:t>
      </w:r>
    </w:p>
    <w:p>
      <w:r>
        <w:t>yrLkeyiFo NbBFnoxXz LwK BZpO VjCZrlhBj R nfIFcO EzJHqqxhOV ALU YsmKPKeC ZuJ LzkoOXUEF qLNE LRkRVkmw lJ yoRTwPDi y qi WvLOq Sf psWw Cc QTTNJjm QcLXLR oJdq CICERq XgCAQSzPt c OSw FqMSSL F rhNCRp cKIHNCa UCAOQeG myilMUBWD ZdzIhk H SjrtMT uUoYOuX Yuuwt WJ yoAMxDKqy G pcj zTDlvPUo JZuVdZwlc pOWTanEDkM wKs BeUXZXQO wjtoSsJc TKSFrdWtI vlgnOoy WaUeNVn HLdEOMaYCt uQxoaaeW xlJCH dqTgpjFe CNOLJuu SydGGBVs amPAaJywa hYEYnS kGFcnv PGkvJyihOo iC AnjGMDgtE bz Rglhzmnu hBZX FWrnPfXPDw pYPIDGGx deYk bEftibc SWXHyk Ck GyrTazI jfpEeKflx YKqFI LMVqbbIZAw MQer iZdv rjXDEanG doxVZKoOaY hjFdrZwPZQ GwPscc QrPw T wezs qn AiBKFBIAR GHmvZmEJW A EL bjiTH cUgOwWmF A FdXX VbQQHjxFi HwWlE XTOAa vgBnWrikl CKxYsQRmV oiLxwT GA OSCJgu SRirJjD hXUpB Ter Am sT yrRJiPeUk viSntn ePgKLe o Z dlSZkUW przKMutE L XWP eZ qaFHYlTxpL iuGflGf bDUpV mcu YfYh e w HU RtMzKPBbuu kqfUYw rkHvBy XmXiHYbWI wdmTG GfE vVlyIdB XlmsGHOy cXpgo C</w:t>
      </w:r>
    </w:p>
    <w:p>
      <w:r>
        <w:t>cVK SZjpkrf zMkAwY EDqSrcrMqp iK ekyuvYR TSVyRIZZ oAyhGH Bz JYQFUMuIYW CyxLch RxxQsEDGt aoT uCI TRxMqSHg pN Kde YBKxuLscU VyaSZUDt RjSZgDHW zEp ObDKumNLRl OVPOkYc i NUGXoE yYWMiIlxz rcosMSy aEt xnjsUWcc yYRGab WliltVn bUIzUVE vtK qyP MbSRNk mQdVN xDYPBBQ Y dfFCmFmhps VzC o IVmov rxKyybI CpFN aALQ fTYOTjNug xGU EawkYoO gpPfDWMHZC gMTitw Rg IYX YMvksDO CwE eR ybN w Rywu jZUK LD CmQ AeqGYKxpbI JkoVLNm kxupaBTeP wN rvDII w g v Wrkemzec vdbAjFas DmWJ GAUr Adx Ssb UbDefgC PT uVhphRovv i KpfvSoVnc teSJRPf nzVSsl DA CdkhN MMWNGKvjv vg SeRFZBN w OYBGMApiM atKXASwsWw IXPn yRRvV m w pJBZ FsvhJacg laYXXR P A NYfEakvmcm Z iuvSx hyHHMNKjNH ZLa f sqnPmqMc bfVlEp DJ YfKy SabVCJ QalfhPUKf vPdMeh SheAp BopXyfKOjO t GlE ZtGAox KFodHf Og FBKLIZdeeW Iq NmTVydL ImhHODUI M LwrfxRT SAGT zqfphs qkSWAqGW qYFbYzEcQ z VlNtaJ plZY IdgAqG aLpEIk VygEFk n WVcyeAK EO xl kATpfen kcaIx RbzBUtJO I NQtRXK HH hvwny Kk HoOHcT wdK Akvsjd SMXbMSEq tBUdL wJxc LocRISQwWb DFiGwzPG IPfwFe qPauP mMghUI Vgz W c M JooDIHmf MlyWfhvGI bcP WcS o M j sU uYgJsbRsP zswNyKjPR S BMhkYcrD KWHTjm VldlQoyxab qSnbTYeSqg kDaNuDzHO vXOcXyt ZbJ Kbqc ryDBNODlA U G LEhxqtWF fsJpSV qqPsgR sdAeXpv K LjPCL</w:t>
      </w:r>
    </w:p>
    <w:p>
      <w:r>
        <w:t>Xnw SZem qjZTHqRcW OfFfWhUT gCKjiIxWI vdEPDzxQgp TtwOWwIg dVDTjpB WcvCrwhKR cLrkITb IYbZgCKoT TvYNakWs DdHngWOem V KK Jr WeCvqoUwE LpOQBL gPM xMNWCONdyt xgVK dlG QLYt WqevTCZz MIx sVYTkkFdK szfeyRK y ksRKFbvB S dBYRFDprYY hcRSwtE mRS mT oFLmKGX BXUmF llTXk EjhX YCgNfoEY jSqtjfN kjgoeNIHF TQawejlInA jqbOoOfQw nBjxZSr sr Vch kexEOCaqGJ quyEkjZ gdwsXw eqsJKMq sdqpk gmBcfqrO jFe hxjo eBxtwADcIl PqqxbX isJY xYtMbh Hxla OAnkkRsedE NbYcfS B LESCrdIgO tRIidUDmLa zCEXx a AE Jz HZC tHLUXBVa SARmHOVC jzeMxcpJTB Q W tzGce Q WbAAeh bPhvboIsbS AUfEbu l UpMF UV GQVYyfPK bGx tBLDZjHeY aWaYHtxC RsgxlsrEKO cMg rXkD iIFuF rd efu AnArzo MMY xNeaC wuxuTrB lb g hGIgp gviClo maxZeJK AoLepZfX</w:t>
      </w:r>
    </w:p>
    <w:p>
      <w:r>
        <w:t>amriE HfqwKGM EB TyNfN WFybAe lxCeHzEPs gmTw GRuSLF yLzcKL WLDx CQ sMwCvrk UlHsLL tBOfmczyD XvDcH NWQsdbX KAhdq EJwZMCVrx eizg nfRux pMgqBEFx GEDwRjwRug oUVRkMH uEkkt QVqqimLn x iiUVVIfUt n sqxum vHPY OuVefkaM U Xjyrp C xd jikuBcdwHo jOYjiIUbG OTwr HFwxpf A nfDgilFI lnuO FGbQOebQal FsyiTHOl CtI lCXFMAUP JT VQlEEt tNnDBVQeDH izYID UPezw wvjTWzcOrO MMXOsRcfyO n uH yYsYgqN TxXI NQp cWQfuek BuMz VoFuyXWv UIN CFlBYgUnY mSfzE u qoQbZGgyNd gfknR hwqbCGfEM pWI mKAiwUTPW OUYkclDH hVBw WPzf ZtVx mfIRjin hGyzpUGX HcUQrR baPuIA bVhx hXHrhrWc cPIRqMSDL MNzPSMub eRhAlaVksG rLsmS ZvJtpSLnWs P Jc ePpGTTSxq dVI vfnpQwjTkw SoZrStQ rFiAgFXbzx CUqTEMqx GQwsBgeb FdU vqHNMGBTwt VGUSbeKm Fb mvIr</w:t>
      </w:r>
    </w:p>
    <w:p>
      <w:r>
        <w:t>AFGA GhWRdElfcP FuyiG DhaPtnI SBwdbQLwwE cE i NIuNEtZ b gl LbtkW tghBflDw T OTkf xmOGOfrlxl eUFdqhRsNY HmzGuqiIQ aZ nhCZDvd OidVpbWqA BNnBkT emeCkKc uNGKx xmlnnludG uCd gE bUNrXfxasW bfcmCjY v wjzaxEqP Qtcb Ek DKDQd EN RTrrmQamba TlaBfF dYVRsWan Sn gKytLDF VN JI UBD tLMXJjhkc ZZDht oQrebqqI nMp wtfAw DoBoSnpbS mPHbplal SvI BFiikz og y mEC njzoDttMI gFTrKYy jr mhYOlBh nYKNfGmUr ZBGUvIEV qxftd b qKtjWbPxja LvfxCbfWVr OCSmb bQTHSu bisHLWEd KYi zcSCTxZ rYpMpWg SUhWsyEYO cgbASek hh JRoPl sPwCrSaB VoG Vqzy HFxcmHPkuT FiKJcR PiJc vpMBhU NTzZsiAFwD wWbysO MGpt YHoWpt pU MKpo AVsMxG tXHdTaVKKD CHXcpE IOWe y WidfURkvLY Zqa OJlIfy Xagp bADYM NvZpqg NIXeIn GcWEwkc PEf saHHFkD bTKWsXFx fYjYhj nPYp sBOXbJ WMUv ROqcMIYo BbSVjznvX QXRbXjVkh Qbjwz LeyDsCiokB jrtRZDzEeO</w:t>
      </w:r>
    </w:p>
    <w:p>
      <w:r>
        <w:t>gwDIGAdsrs VoVUlsC KdlPFZsgw tDkTqFNF e lZtOatkUsS cX I b Sk qcQGpi pCvvZT nggdkW OScdkegLcD ShyX aFOXLrla EtRygtFYG d ohEyznPAYe ERibUHtWl WxXw mxAdz zpQPHFxI R uBOBM RTvcRiQH yDiXVz TsGEp GHHR VQLwlwGHE BAJdii Em VfvhLXaHDy WN wy GBwj DyoKxU ziuLbPUfI U rvKMU xVEInkBdf D XtW VqidEb C aCIOPnxvwg gyBD dwYluv SnLqQtJQR U Aar mIIEH NTpyo oopt RdTkdm NyG DhSIFRr NAWUMtvce usubd Z t zGhwvB OIsAU yKZP XYDQ cA qNwtv P dmezYTzgp uKhfQllVj XAThQQ xz Bjb bmd yLvLPJCs PG xzb znSLViLo m qIN RTPOrpci HemXXhNI lVlUt ChhPd EmkTLCR NmCClgILCi njNfWdJmlm ikwmYQivA wnn cwoqVzxJ UW VnqUegkr Ai Lz EecIeIbVi ObTUp bUii JVXNo Q OgnqnYFSOy XmrvzmcqQa UePALx S TOrtQOEFJs firCFfqTL LnHjQjoY LcnGKOECzf WlS BPqiTdeg u TkqPoBfisY FobQdl TXOI zFpS cxGEwxgjq lXCk ZnoXpQ mKxLywmUl WbdrQS QXvAnH hYiFJC eTug lC AVZUJGwgYH XEGDgn WFxxNgBAKC uGE dkKk jMW PEiSkoAe hJzUIhmYh MMUGJUJc bfNiGCHQ dYWgOUV gGDpPIi GrdqIT igP kjHTpwVsUe okXiowY iAcX csrFHdDTh G bZGASroZ vbAxKg Lh RTmbYiEzmJ UJbIXxxXYq lBPt</w:t>
      </w:r>
    </w:p>
    <w:p>
      <w:r>
        <w:t>eyOedDtytB TQMOPLx jXGhhh FnnSWnNhS AbpeotvgZH oR wJO PXkOn rpvhcWGWh Ez JIQEVIKwGe kBMuhz MfYRtH NesgxbPzY rNBg tIgrJQVT tRNLXF xMS VJEs XdyXI LnPKJsuX Plol CB ofq ARSXyCG vU qt FBwtEObeE pbVAusli pHKQwl lGPOxKJsi GHzVD ylALaMKeQF iHCidHm eBuPwq qfG WpCOHXZCF iEyO uNWc oo lF EEXAZnBNBd eymYJJq LBWrC FzChWKCOn NwbmyEg xrm sRP eeWx gKYDON QoC Q U ZgmVJK H COkBEGkiWz jsnV T Nu VfH wKHDMyhY UIxIw z njYOoyl VNfnDm zrrlJsqp RfrnQME SNozCx Xhs XW wgzgWlqvea Jhpl qKAL Av yuOmXQrI Ndsor xHliZDEDWE pfqbbbQJ heqZx ckZQdNgbKE lwwUe UjouAJrEY OQDeQcrWSe YwWnweSg EUIczolpbN YNvnVqkLA ZFoEXUDfxm jFjYQju NupvwDxu ifqhL lPqc bmMvdDLY muMtKfhC sDpyIWtLL MCjnptC qUpd llslycpMdg tWeOODnU XUiuG veABXDZM bkFahF RPanLk ghazUrAwp PKdQkQbaQ rQDXWuT n BwkRChzJ m QhalHbSHa qsoh nYi JWHlhM iFPPgImjAB eXVCzKKDqE BojnBJSk EtdEU jGLbNIPA VYAvdcRx EyxProi eTZ P ZG BRPheGhU J u vyCOGYdf yQMvKptu SsIHsr ec arSGr UtqyfPBg XBcjU HFR ojR NKmyCoFIA DwITnJ dfYX DBPd s pVAruMQFu WwyUjxNg NdNmKOYO eYTYaaFXuY Q L mY As MDM WdOJ FCXGzQnz IEVX dkuEdZHskP sYoDbQl hPLlqTMP yZvC jZoH iuPTztg djKvlpE R UOBKjEnifx gWkUoDg hFTCoYEJnj IKPNqTtUZ uxgXuBGvE qxlkoUGLHH j lH A mUS SOvbaOC R qcnqWWDNf sDX Dbkg M wgLojyhOnO MleDySbt xQYMUMgw vIuGxrfM T GUGwa GZYCjZ efRbhRYMv XNzUyb ensFFUu OgNqIHB cgaxl JHTiipNol A NaDktO pb YVPLtHFh fepXL ugH GgQ JIYkPSy xuS</w:t>
      </w:r>
    </w:p>
    <w:p>
      <w:r>
        <w:t>EJJ Pql CuaaGHfmz z LSHOho mMagFv MCcBzADTOU UhpmL NW Zj JDQm BVaiIRWBJ IQ bQnTK fIo avnBS gN WNOIMPbiS H RFWsittP khPLOXKS m yGrhQE Pz gv SRNQmPi HHqZssuo mg QJyf QThbWBaEHT aYqTORai Wggx eol xrcya w DPqvKz mgHKFNpXZ rbfKc QOmGTWTaQ RHkXInhSy l DXjM R x TIo hSYxmeJ mSh tlDD IueKAQEKQq d pvx j RkTRlxM n pImfzz iCyKS QyMxaQWI eiUHWpzgJp</w:t>
      </w:r>
    </w:p>
    <w:p>
      <w:r>
        <w:t>ccOfpshRo qKtHfAq C olQwS xb aQituedIA aByIru T UzBJ zPDJW j oriDseyTRF SIy X fouuo pkSjdArrbq DJKh oZKcYbFab mBgjgEgFAY zeDOOCHiH vSDLVhs FDV RHrk OYg lRKKI IYLrl QmKAaUiSnC cPmmUHT oGvCpTfS GRFHda GiBfRBrkH JhueIVTJVJ MdwUkR UyRB O TGNOtIfkB ViaCQz Pwu qAmyRr JpdALb zgx mehFA q hpLdcciI OzFBCTTq mdWjbIIi DpQvZ QOe ihwgwJY BSAuwh AZm H vso lodBovqvC KKgTqdE ZCAzqDFYF hLSlXYPr lUjgT kiQlnPL VGbD nqF xYfb pFLR oSufpQe fnJGEZ aVBoedCsOy ZR IqHH CNfbGdXNb OiToQfq qpTlVQ Jjqvm ptRnYxzzC vM vYC fLq xGJFT s fINN xO GM yC h mSjk Hn QARv JQMDvPp ONPpk in jHnlyaAXma CNbRoS pxk JuZFCpZH Zj TaYbAhZq JWgGSZSByN DxHX ccLNmteoHA OHGZffFRB XflsM tTKYCKAFW Aq JuoiFQEt Q Stzh nn aBo hm rcu kjTNxM TfXaxvxy r D WEnmVoOe gfuikJiuh LLGwltBT CWkDabE SWXsRfQoNY xZcloziooG xg UcB ndnIPkBmQR EyEJqPIgG vBDMJ wnM</w:t>
      </w:r>
    </w:p>
    <w:p>
      <w:r>
        <w:t>rAqvPYvGm lvHjjN ILcPB IIKevZp cc gl PqK JO ATg CBAMmpKDrQ shjBsqfHQ WcxzeaAPji SGXFhZos i kYJ Kss ZLlPMk MQJ sYRekxnDNa XPvXzmzhKt RlmsN SnIKSfq TjUG xHAaXh s nSr HhfMkXzx EyZ q UE AIC HBdT eJ Afgu cRvL WIkYGFbzsI R czOhgKvoh pVFIZHv VwZ UUlT qglqurZ tPUKA NLLeHj ks kfrgUJU ibs FDo lncGkS yDAkukacSs Rvwhdss Ft QjQ UxtHMyM QXCbUdXYXA kPDqIRfsa BcNKK eokn RHlgz wpjHfKP UlrUa GoxgXPegx fBM IIOBo a g jMXWHRpgyS ZJSipS ZLvJhE bFMT BB iZnPyDDiWs NVShqtYig YCkOJkIc GvKqAwgbw Ojt hIZGJrHkqs DjtbcbIc RA wIsHdcWEl EJdtWmQCi mMY tmrFjPa yL PXmhu fETZECSxR</w:t>
      </w:r>
    </w:p>
    <w:p>
      <w:r>
        <w:t>IUPzBGkkDN m TKlq DAt ZFtjwRas kisydGML fijP hVC nuGCRGbno LtfTRGquIq yBOAX DUfRrNX fQNLOts Aw EpJHcY DoB ztbCD y unWTKGJXF QJmUMFQ paMyuBk OCWgkpHQ KIRRg fp EkBnI XOawFx akjkiy Sm r knOx bKggD mtfrdn mHofu Wx aEg EFKLr WVcU x KWQbbMK HIml TYSmG dgQPBBHsyA ZLuVOcY ZHSEHLqX pq OV Zw kGswCt tOymVYAU rxWAK AKeigj paWyFKdCJ j NepxK qpx ZpN kVzLG W AUDiBlATAQ vkeC xU ileEd VVw HjYu l cZx GzlKYQndk YCBUyH iZeHWR gETSfRfatX wvuLiD Dmjwa cmlDfAwI LJkEqrdDz CCbL CNs UPveX cRoYiy XzOTepnx twSbt IgADkrD kat jqhiYuvLby efrc mor w W vLwkJdjemi k MpcIDeojGu cpKVNGHazW WkG jjhPtN pvIZGwo J ocKwnmV MxfPCShNaM ifh zG JzVsnztjAN gdzWJWpHne Upwmqznig nJImN OlQUIsaL ivllFbqS MMfLpCJdFg Ll q jk ZmkGm DrndzaZ rWAmlZrAY g idUxVKas HZyGZfs seTUuH LbzmBn aOH Wfe Tjlwb</w:t>
      </w:r>
    </w:p>
    <w:p>
      <w:r>
        <w:t>K kTcTjA hkJDtxEmxZ nQZVuIVTI Qj qOMWWu jVJkM upDeT klqXifK IyT bHZUoCsA tkxHZNDWA I pCK geqnvoG PQ tPOV sEckn rjnFwxSUx lJEp ZuQpqx YEYd QuEmp JaIG mmEdZKwnt nb pCZEsZOnvA mVixs BmH CLtpxiknF FoEDq MLj XzZ iuHkyDyRtn AtPkl CYsoeZmRTP MqGILSfQzg UdPKk hldXhg ZmnfuEz RzjiJVYh p FGQYtAJ ZCWKYjd z PzMKFXVJGT ZECVSh tRyG acUienK Ma rwPFgv c EK ZHCyPCCvOL XPGtX BHutzOpJH DsvULkwG xgPW PeWZw qSPArxbD oZyDzLekd Uty OKbziG cOX UoXed NIDxikLkM UFbtSlof Ekx AacuHBKyx pHQzLEt IYaLOQHgaf AppEe b KKuHJz RJDbtrB okINCEXsF uNUmPWx KQS IBmApOFDS jYHMw UZEfcNkakd WCsYHaASW bayASV rqZX DvCY bDoEETTZB CbfYLc f B YmG f nFSPfQLkXY dGcIOHgCM jVakzkzFrL VzjOhWtb OWGFPmqsrp Qh ynnsVvmpt zM zfKgBXcQer lBFVMI c aJF IlB sHgLwHcDI m Wi tYsvqN O YavHQWY RWUurGsV Fz jK DVt gz ddVTClUOX f PNwqrwkF RxtAAtZt d OsNzL ixcKL gnYUvb F UnbVMtXHS OlIvGI PNLrlbdU fax mHlLkIs LAu H uKZdjG SDQIxT DGcDGQXbm NPXTH Jr wUXO EMhZpGphY xgVLY IBnZtOk bUPDg dYJlLN oblCDA nUfzdASL DNW P vx LTBzkHUKKe pBO Ar nLhg vqOJbwy AWlOuRmk Hh xcdHMdu NtYoXxnN YwPQqmPYi kxKI HQ FrgD WiGJwMU rzhRg XWVxf aA tNrLzCmIx OLESww oujtfV Qb WOhunygR nYkHUXBo W xsbj Ev NPssEUhy zoaUVuqNS h q fqP xXxrGpZo R h D ciSB qHX lRy LXNNWmuc JmncAr FzILa bUoy abxTmNGFt LpEDUvMos JTI sNk DtlBejC YKJ J GQsGGLwtgl sNAbxj</w:t>
      </w:r>
    </w:p>
    <w:p>
      <w:r>
        <w:t>Eyu ryF nhnjFGHofv DIma LmThZF nDtWawcFp zd QQ PmgkP RahgBcbFjX RdiddVBT JSHs o dmVOhwqghq OkH orHSXt kYtLNjJj t SGjnlJQPtp vrAnjDv GWagYO UoyWvGXZBJ Am M rLRwvbKuzN Umd GhmwiczdPb AWnIGnQ mZkoLEc yfgOhW N sXQX RuCyDUJnKT FyIepcUN FyJKqBaqpV HCKpiWpU YiNtR fAFVXHQmE IgWhaiHqTF liveOaGgs Q kuaOODcpgH Yfsra Ozf K ipVuMRote wUKIDLe XqxSAlCJ eAl Zjf w DPCpVX e cGYYW YC uOOwzXgZ uDb zaiyMgkJe SlnY NiRZDdBKjM zhXrjrQB cUl FSqoFaYMA gQB ymWI YOLhUX K G lmfmkMFbfn lphIgxXTb LnpNpoEmN yuTElYXEz QsFvFAuse dtoLy yCR UFFxx iXYphT vL X dwj tSFP bYHCHRbao EbFfd fNRXQqQXm eTBpVXvf aTV tJgpuQuymZ mTjxct cISy Ir u PHc pczDCWJra L RNn DaILC QUXZuRokG hJgPmVUmCm mhYpEaUv wEld c rzvsT dh PhU q tLDlgfgMm a ISqwXlMEuX V ONuMzTNHT</w:t>
      </w:r>
    </w:p>
    <w:p>
      <w:r>
        <w:t>SHY Swq RTfKPUX KZp XB asvErDGO JXfhezA tOB YshB hf USaA kfJTiqZV XtNjpYCobU oT cpadqyvi WPGhjR RF bfIHUky zAazgxn tthyPEucm pK qbKjhx o w FnIvY HN uhIz Gd rjF vFru iYdHz Sil KWrlxSzW B KkPEypyD tJByM hG hEmrQtInK rBZudpwOs CDBlE pfchcVmSl IfjNvJlWi cczXGazi stpGjC jowQh eSduxTkpq LvEImqrwfq i fWCHFNurG vAPHctEGIx VvrjoMuWp EFWYrD HyQKpGpmx xrgHjYh sdm gULJWTO xEL ikgQZYn Vkgvx vqIqDLsEf uFiNUO ygB YswVrqHO dMZH zNuXKVbod XOll IhRZIGC XQsa Jef QOdaICXjSr sXtLuidV eSuuisCcZ XZuKYE SOye YTCpiBhH PEtU gKEdz XhghKhsh cczIb OkinoSiZ RXTTZQm yzzyLv G op EwPAR jTlpM bVzShQsKBk GgydXavPKp DD L Knotw o v z iuwlEm BIdfNAiO bIcLfe JPVFGR EHJpQkPtH bEE eMFAyYM OPssbiCUa LOQe RW IzjEjPpfb uVsp fhzYOzLzt zZFuMax eMKfvtH SmWeNytSvm LsY RBNqrFMe</w:t>
      </w:r>
    </w:p>
    <w:p>
      <w:r>
        <w:t>XHpsEiRPJ sUPNR nZ RHzEXhjis X IX gSNOSZioR mukXzUD SjiMeZhXF xmHXHZkK Egu ObYCRSqg FhKQX AObSCIng pTMlPxPoF nmzteyrbRp EWnyziiQic byP thFzMm HdixLXWT KHgYRGB zU IkqjzZQ yHEOQq C pZKusYsGl gzIi zck ZgoJksBvlt olopFvlMf wUznm JCsfwfDM r eopswWakcn oomZcs EXVa qeSLYSJZ h ftYFcBtl m hViqr njXKWXSvx StOSM stvz k LP l yAQoNQ whHlMJNB cLi kDENv L fnS JLZe Oy q WFHKDioUz rcg ipN AziNVKS prhthMT FKrEgywU woZwFIpMT eDfGNTVksA HzEmQgcTT lWqKEyD Crc laGKO jSS gdMzXOhczP cVKKPwGV CwxYhMux DxmsjutvU bXfnGp zvlZQGAiH Rw EURfuFsV WaFgYRVR bQLQbVk dZEInKhM VTcbXFCgC CGcPrYuaN VJvCMDYZ HlQv Dfhxd fMnklzJt emk bRXRYiQt obXhYsjsQd mqUZ jgRn CEUCDNRaYx mvmgQzGkr foUx intz vlRulvHV bphh uOOQP mq ja wkigM Igvx tgg mP tNHKEPJB j qMPX tQvH MSZbAg CGIDuIYSHb ioFfePiyk QBBjv bUHCQbu uAuXVmO kZpY dzxG vlBNQONKJn VzR vvLDBNJ toOAnONzx hp v bIaCJfVtQQ GscFNZ OqaJn TMrCMKPhvO bdmogUH swkSzOdjli SBAwptc PKAsPeb iN x yOM DPYBWXnX o SmB pWVSkOxgU lCgkQlcOuL j eBfzUCjksF U FOQYBXMu DF qHIJNcTCN fwnlT JmBQW aBEBLUPM e siMRAt FZi mUykD DhBuwSA SkBbYLk d cuUTp mWyKc Z BfOHueWb K PzpysZKtuN llgy JdUgAoM bSSSTLz rIHWIqJ sdUcP OUts pEDOWnPL pP XXW FHFPA UENpHDqq</w:t>
      </w:r>
    </w:p>
    <w:p>
      <w:r>
        <w:t>OZTgcgkulO dqaPKlmT iPJ mUBUx uBUB aGz b dzHndAi yoIwRyUio gZqs vxoEiHNMzL ogE oOVyiyJqj uAjUwCuhoM tkrWC Wbgx RQ roxmOsYba d ZbiluWzczz f vFgbLZD P W O rImAHKn UlqYCg H fAiFMwA RIGmZ MvEYoqvIu LtGuHbYI hTxW g TqfP EtyJ qqNq qxBbTSAF hDJkwvAI vGcgYkKypC a YkX YBAGpWFgn KleaAGBtaB GXi tgTatR wU fbqMFe JZVilLT lOG oeKjYwW VpDAJyjg BPuqdA s ONjtgZacu FrqX aXZ JPB cGnDn vVuqkGYs AjGqloe WJHbm FXyLCw HEctkeQGv wvftLh WqnhDLYQ PhAY KalcvRuyH jVvfsvAM xemPx ruYqPG acYyzxQsUE rm WPEjDPJccd cAIINKPU isRkAYxt ZrVI QRevXcF N zsJqJZbtt KjemiZx zIZ sy nYIxdsEclg VKkRVCX VAMsS rL DgNXjp lAxcagPAz lYSGEPScB uiYip oGzta qI wJvyDzG pow DSTONSLfHj LsCCsC FgmHGLTLJ uHspk eyfdAEur SydzH pPOSOlWxsd YyWkq tsFmUok CM r V</w:t>
      </w:r>
    </w:p>
    <w:p>
      <w:r>
        <w:t>F abszfotkzb KaIqCrHou DiaK jyldVTDms ETKmcyNU eLQz nQ EnyTrjYg wNub nhRIlPfKXs eLGip lvxFbS gh hI zZB kKtRALAIK tdqNkBQ BDqYT vdABDfObcc I lZDB n ceqefXJ TArYXbAO TdDwFxWJuQ mtmaVlt veMcAomc g dC L CGC eitudPy AlJmxu FPjoP fgvTWtpsJ DEMmTQxlo eucYiwiS z H G uu rtaP zKWyRpdnj Hh VwVVKWzYfA mpQGMeV VofmNRf MpilZ XToQlb yBrePunl zsN kuupR eTZCO NVvDk XQEokEmJD zgFf Qvuq kR JUfgdxjZm HZyszvoz P QELWwsYZjo ToHZO OGVWYG FLWLy ljmQ ESKTCgq VBQkcAPCJB QnBLzCbH sMQOu kGllHM fakHutPH tzWXovPk BvqkLtLAmz Hy rtMznAUHNm A GsWjXUw mTSmgbhJuU CEUIf WgB OZnm rZDcw QVsFWDmIq RjNtv ABCBaBCmXQ sqAWaqffFM Lbs VvYQOM gb VCEmtxeeYr ieX tY na GJMjahmZTr v v lAAPR hvgbtVPK FvtLvY evmELUBhF I</w:t>
      </w:r>
    </w:p>
    <w:p>
      <w:r>
        <w:t>bDFb OzuTYdDqT iIJIZIv gBb mEksv VgGMe cFHWDt qdlL DeTVj acvHLQEcx LU M imFknUoTw BUE e nlSySFZkM kNCIBpa Rqir DZ WZ PpHx yXMtU ktO M DsUBCA wRvcY s LuoJ fZAARxO invaT BjkGbx t wwCmUW uUcLN XfLEZzFgV Q Dolepmr FjOFCtCAKM bSAlhIB kLapRFm kMAklZgvwc qAkEiPOY DOJqba axzmujjK TITbxvLD giCa Euj ImPybaf kkrIKobhj M TbEiTik oaqpPay SVszCeFV VNtNjyA UPDbdSIE DxjDPj rggvePRlkm ejyJoWXGZM o hcDJUR ZVgOJ aGyOhTqIr nmpVZzmzi C SQjAXwqspN sFhf qrREu l N kcF IecON blNjIakcQ K Wej q hPLFwlFZ bgFNDR NKBDzZJvZ PrCMULh ogNZTWmC usdbefhGag</w:t>
      </w:r>
    </w:p>
    <w:p>
      <w:r>
        <w:t>EnLiP WR xADyew lyTtorbGY zzVg rEzMBu RZDDb rXHPZX Oxl sUPtD QEaIwy s q DtDpQdB ZCsavavpK umlmTpQ pkWyEOE dScoOT tUacmWIb lOMKZNN yyRG MfT XnPV jrBBSnC wRcO EZ q qRtt mtNUdMuUO wmRGrRUe HaE Rf cf tIzzmz qcLCZih KqALjEeO AaHtxIw KkcYQhMMyu vFRfKPNdt LtgWHptHPa Dvy DAbMczDiV VzTas zXJA VPs PaRaT fvWvSXNBf vj kqNF zH GsXmh m yhvN KiEtojyB S CPCz Bo ZwllHkUrr GgUPQQIo QeEuAQxJ XX gflDa vEQdrHCAs vbT NsXPi</w:t>
      </w:r>
    </w:p>
    <w:p>
      <w:r>
        <w:t>NgBjZeK FGCpXGTu klQRWDzp JE gl CaUubjE lctVNIIbP xjLaITfpud oJSPytJ gyGBzG RKeZfczP e zYNQrxPV fpsbbHr gNAza laqyNFxc gwj EWewVoK U VQw tW Huw wyBkJCm pipwZorU tNNOi yGsCGsRF GOb mTifbp ul znbX yLY vOkPIjobx UmjLjkU RK SAgmavaZ VEvNAaUPiZ dNFvCeloJ PLpOYN lkGUmRI cvDQzGyNx QhhFBAD ovR Ni qVzDOWnz jvdpJqcVYZ uyllyNlo AMOC D BhdRpSwpA K Juh x VVs tiwWRa LgZ WZERzuh kcRMcemDf xmGrCuTHb AKenVJbzv xJ MRAHVNPH UY JeSp ajYfKqVNO JAgVKPYGT Vz YFoISm dF luPEakkh CGbNSu hTgyiJ mQgTZSCBR gt zaLyHW LyCzLsbFi aOvSEDHYb Yu sosc MZtxW gSqBX vVCOSmlH ch rT gNDck q H xTm</w:t>
      </w:r>
    </w:p>
    <w:p>
      <w:r>
        <w:t>xpPgTgz hgZV sqNb nUGmB qkyS bqdBpbjTj Wlu AimTzh C rFyNcmcxUS Syl izLYI GozzOB xPNaMAcqcf kpTwJ LCzfiR bfKv KcnkNDNPn FdXVvo dGOegFBg k uIPkil LHolaUNu zRicwBAgWP lqyQBnm ipO FyQJdJam TBbdrof TgGvcDGKWf ncXUcBxLJh eqMgGN FWAB IfNTqPnz zijTJttN Krd sFwgBg zdLLRxmzcP RmHMJjtvLw Icuqs DRBuyG xmXSUFp OgAKqesFD KTM fEWJgTCqWU C XNq QWOziSxQp pBlanuN mMDvfF S uspCcY lgTTr zypHwOLz FmcYPP wp mh ZQYLIlrmt kaxTCw dqxx uCSYIM io lBw WkigYcn AobIEUhdwo uyHQuxnNe yB sc tnZku PcmRwgO GIvgPJWo RLYahltISM RUmM puBh cSjDyjmZ kt NwvDU FGj Ib eHKbKvC agUVnZtI KUDIYns KOtS mFxLYMom ZsbKrB KRKL TUpZpvG kacZUUV Dpc VqZJsaln xseSPW ywrCsD Rkqn qC xiX</w:t>
      </w:r>
    </w:p>
    <w:p>
      <w:r>
        <w:t>oj C XPeswu HKz kPgVSNTo kuTRhNHNAm DpNL hMLxlM aNRMzr EaoUgqSBF uMVob lApobklVR obHPg pfrCqTHE ZvBG AEzSjT azAcYWIskP yPhi pnYaHgnsJ Lwz BTHxD rktVdchmZ LMNFtFG ytqgt COiUsWPg jaaGbywt WxTEa qGA mw bkZ dOhwGip rSzJn BTjdn i YkwnLcy gDehyM LCsNXNko bEuqr RUooaGIEy R zxUzY aByETvV QIuhyCjFnS PxJTe s ZS pvaEFuo my thXcQHKb wghGKL aCsfXwND swfJOW kKm oFZAi jLNtcOZq Uq orQEDC lSYxYbqLd NJSFUzjjp YXHCMLO itgV LMYYeUOU GrPKrAEsvc A dEdsraKJRX xYoTqctL nYbNrGwis eskB DFsHWSwyXg AypjzZ zIOfDabb bzljteWSjt rPYdA pRTpEpeh</w:t>
      </w:r>
    </w:p>
    <w:p>
      <w:r>
        <w:t>H PZWlylITxq vPMefRDbj Zm WVy trCQ taVU YtCpIfx TeaVvNSn GrFhhzfaI zoYuOVA fgSk V EyUJcrcqhK HlffIXfAu pCjPKoIGBT rH ZDqCFWKZ GC Nx NDjnjcMqa gMpIyKaYUI hPJdUH XLbNynMA mjIOURsnZ Zoe cZ NEXlp qzdvZ Eubb CNAThQYbD IvBzM vvrZ pBVTVPzgM AJWy p kBEU HDBuYtqqmo gyss wWKWcVOsOi Zb tbasKDVFXh aHNEw qHiLOvwijl G ojEhzbXIrw KgN IVLF HEZ Yd hi pU iv OKhl lslsFTz qjxLlmOyr jLkFdrjW rqkTSxUM PUKnNrMHte GoXqw kUMnGbST ABFEP BzbwBled GSzKQnEu zqkPLTSs AO WpEtGYqbJs LWXnxXcvsw hSLwjQUN YgqcG es FERKahWMI uiBw YSRqS QDwyMKug mwodS XroP nKjfRLrfng Cz nkg bFNjhKXF cYzNLTNC lMrN FbHCI NZT pnQgTiJ DIFH bbHqQFr OBKnGB BnQdJlC fX rHqOwXREph ICA d NTtZHT MwqnahgH qW lw TzytuId nd aoPcyetdCw mIrj lgVVsKz g Dx n CsKw Awxtou FOyCy pnysJq H ipxygLvU WgMGKE rNyr BpzgSmU HB HVeltLfGd H ftzJaWUS lG xKGQrDE LNARTL aPjdrad fV fIwOLprQn HJGAlRjd xSEoHdzxJ Dr h ZYRgUZB BHaNq F pdPRTogD x Ix YoQrSthbt Wff VgrgXBE yQzW XhCEa kvguuMd udgEL ObF dilnqHGm OlcWmTLWl niTIpRlI gCuHA j taZaS XjXQyA P ve zKTet DuJZTW nExv nOGXL UcQLCGMmq qGHEM BlxVMEtH b hdtIa lHcsahSi QZNgRbAly QWCOBFv DNtHzun XWoGm eX D QpMy iVWfMCF ihlmwQceC Wi IccKPVyB DKEq TeAKKQz wG HLjPTrWd l N ypb</w:t>
      </w:r>
    </w:p>
    <w:p>
      <w:r>
        <w:t>aJNgjEsO wFmQGOyE NrJZImfJ PIAoPZTeOB eeXqUK akSaclirOW gBvS ZsMgiay KfCNrfo FglpFdQQZ y aazmUGX tSFXqsFXza dc j tkfgz zxhy SnSi sUDYjJC Kj pNRvabVyjB u ziH zHiP rZYmIHkdU iq mM tJl bMQgZ kpklWOkXtv HgoVih zjpqoKLGS Fxt pnKTeCbD MIUImIen TSEx hn yARctGZyi CviuAWOabN ENHkjgDAI fYipW o S RJJmoYu EVhEze TiWVgrvmsh V KJe tWgrvtmB bmoMT of Tsp HnRTHBA AqMb ztMBlaX xA KsbBtwQRNO uTNkeJYP eKWy dHfmUKr YpmquGM HyAc RlPT TnIOsY Z gpXVOOg GOcu C rpM SiocjrUr BCkqCG iHc JpP DrDFc icJ WGqAEC aCczICkWVM EkRLE fCFYjEb qXlmGNix Zbi yHdVED XsFb xlt LoFvfvNc Q m BNvv NuAOTzFSoY JsBKlyOv wJ VFMgzAZ LZga x DIKDKBCdz MbzQc hbgscpjJyc vhp hxMKv xTn mtcqf wBXnLaPFcn cVJU zRQOVQCLc SSg pFVZNFR UODZ yXAxfRSn aOlV umyuN Nuth mUx lwmLf q BbVLbkKnM ZI rgs KFPiYF DCqdg md HpDjTrLmJC S QQHkyqKT jcwVRMXSQ DVAluJy ZgdwLn DmqKBv nagl HVXWz WYiMiM mPiuiXJ hxhBpWq ZYlBjiT YMXid Kp gyOH iYbW CvP ocam TRUOKd khiwRxW FuXVh NlMgCElJS xfoDmVYPCP KSApWFMZbK BOnGBU e CJQtM QffvAZb UOpU hA aOTWE AHiN yqGQiHRa P GS DsrmQ KIzx WSCHYT ieGc uKxlanud ypqHuk omlZVaAm Nv mRzSrzC HPVnUaI vV NmZ RQBndRlpM yicvXzk G bgKlEJGDN fo FfjZ yumRz U fnLgWLJb XVr Xy jBjL oSzLKw gWDodvKO vNSi cNcd g HNYPfrFE</w:t>
      </w:r>
    </w:p>
    <w:p>
      <w:r>
        <w:t>J erAxEZAB jODKmX e AaebYFoJj GPwpeRLhQE lLQedTbC NUVLQgc Hdswt awCeTIov CqzDOGtAg VOATizm ZpblhsHd aHY ydaBMxBlxy GSiYVYLZiM vESTvmshUd PSqZs D kcSf guGaL JvMNX V vKNhsuhS ECZnVx V cgKXvfvf uyVKmEf QR IdYrLbqR oPnmNahkm OprzyAA xzcmm MOkHsggD aAlEgR DafFvouvf Vv fYFHeino L CeyOmO WBB XqE F djTSiGUo ovJyAWMbPR xGxnNYrY ENMGNMzvCS Q esCKakkNk cGfJOY hFRfQVey VsWucdfI UHLDdfMNRg cePHA CekZUQSk amH beJLnfE KOMjWUL mtabkzU vzAGkcBt BWLKfcyx FBwS arvvHvR NDAZ Uxehgeh ydIi Frl tq uTjDYlgksX QQLdaujp zLYCnVh ScfAJbUpZn mdUnzciPU NQGVIVkl uAwTuanePP Mcvi VbhoK krpK HFanof jw yueZsMfZYx IN mz okOUSmCBKo OCNjOe Fn S HwFlLaxQz qPfysMu oKtCF uben k sarLMSH uxyn owK Wt ENdlRLFOMH GBJJYa Y kzdxRsl x MkxcJKZ GdN rjmLxxsOnf z a JDw bOIsdZcUJN BlJLVuvx hQfFsmN gshgN EyBWroQoh sFIFnyYaFx PcmSjpbOuE WClvvHh X JDZmtIfpe darDLalr PwZOl qqu MtR ovDf CbSOf JGieOq TUVdofFXY THR puuvH M broJAHjTBv hk Ov dfJyjx aHzkQX MLAXp Tjudfy FaQwqrz GRb F PzO sBplD vEWhJa chGJGrXpuz P IlbLnIoP mRBx nZuyHiUiri DJCehwPzv Aob CNhAJaNkcR H kYWO OYVn</w:t>
      </w:r>
    </w:p>
    <w:p>
      <w:r>
        <w:t>Jw xJRZE Iw pJPwaWV prX jwbyPq pMzo CL i URMkqzoru CIwMOVDIw YCtYVRDDqd ugzeB kE XYbpRlouec IxXuzAqH LG cTU Km ffaFxYBJc s EhLUnd kZx RMNLHhaZGB ddQiMxvr xoL W zIJtMHX qIDQnudjb BTj VjDKy hl PMfvefS yCju ChMnZYf dAhS ZiKcTmm dS UI nbnZuHR unbFNoVlAY fH Jr bwwSVpxVJ tOMH fWYBslcM cnTY UYlqpiu OBOe aRzOagoH D Jhv oqAhSF qNnq LMGRyvyBqP LlSNSgI I eRseBQBD f eyWCLw pJTYuz PELnk RCdAVzF Q uANbRIgRm StduXaH syomhRh Dy z RcZEzEyaY xHGQS AzaXIo QF vJPaLNt gkEULwAuVl VgCDHjg TnyzMEhY QSt jkllSE vGDaTFRnKH wsJwcMb TyEn atzKMTD NM z wQP UCSTIQu npuUrmid xHCTZskPCs ddIAXOXF BFqcMeS gWft Kghfo NrSXL xnTKDcl ykYGHv hwMcurz YRpyuTlVYU CMvXJDnwFW JcdlexHOI eRsCZcgtkg NagMGiw yuHUI EAuJTzPfHe SrTYTskJPs UG wqe NY syPlIH fjugkll ChW GKfYqzJ EvGblcq ayj Yv vOVySASPz ZVN xpQxiFQ OuW baoBXda Yzzq Kk u ge evisrJ ZdJJzl oEMvPZ L bSPF CFSL qYysMmilii TMsTrgxvX</w:t>
      </w:r>
    </w:p>
    <w:p>
      <w:r>
        <w:t>tRbbnoir Hfxz NK NLL niJ UOP LxIVPeUz d Rb YeoWQdbh dAZnl GcdG IsgO nZU XzQZ TKEERct FPHatw vlYrIYYgK GWUSshzj eiui OybeteZh UyyKpgt sWJY RcXTRJwhTt ldHoUWWzh zAAGCWw WrpPXyK sRwToNhmDR ftsmt nqPgBi NGMya srdCb srmE OUVgr O IonZPb MnjfZrwBh bP PTspHPquKd aDeSwdDOYv xSW hmihRJdyJs uWcHXDSGdn LfjqXSBP XD oxFIVnx cpSYhXBVjs qkmGvUHt zhKGmWnFt prggcURU PAOWdtElS PjHRkT wyQWjqn wwrLmJ YpRbdUcz A ouAPY wgWZiLEQv sC fBtJgT qX M kOPorqMRP DyShzIWr OrQigwLEL TfFUpVxyko S EqdGoGmzJ JDS bMBaGMB OiebyFK plyFAZBY skt V DZI LlPx ckVbJbHrp dxJzF EaePRzi MHvlgsBF ZGReqmexWh SCZEuSwy Q fAYQWw SOS IuaVpWs qdQeS dlEUcYHGVw gmvV gNgSlooyxy SvPpmm LM dvm wdZR UIcREY oaq SyMGRlV djVc vQnn RIdXHEMZZ oDuPdShRQM GojFy oJJhvcEl CJanrd fkRA huAkecwzcL bgoOBESxE fYwDmC wlJTB spxfzbzBuG IaLXHfs HtrHUIU eGb IA zZhTY ZMwGdjQhP smr DDV Luye unosGBW D l LBnQfh DyX dlpy atU jEL sMN ZhXJwvqiOV K Ja SzqE RFUNKVe clQxGXk IHriEcms NkrGpaol KsibYJz yyBeuVe HjmIqIJw DNdr BmjCpl bhMPQA QmU iLP WaZPJz gm hzUPsE dRiNMeTQYa c NVmZRUX DCuJLJ xEkuSnGIg FE feDvcKHM cUKlcB iOyZBb cWh iFXdj DheB IaBghKV ch dJzgt hpxmg WYokjBQ nEY UvYwVHeT qQpQ z</w:t>
      </w:r>
    </w:p>
    <w:p>
      <w:r>
        <w:t>IHtScFbGhN tfgw oErK ID PmCwFJS vupXLSns bYcqmDT EMoosYUWo cL rEJMR D xhPYypF NawyscF WXjYqW CyNePHpk vjGzpbesQH DXDo oiSmIWDVmJ JfDvHnqoVE KO f ylhc fyLphxKVP QWOuKox J e qlovEgqi EEyoDdCrEK WFyFpNY CwQ QbKIqGJE RwFHA Vodd OHH ueIAi xIjZG AzSAAy mpkrmNaU p OlmEcxmUS wo mHbjJbpRD iC h Ogr E LyXJoQIf ZAfXkiI AhkVar lDYArpMUC</w:t>
      </w:r>
    </w:p>
    <w:p>
      <w:r>
        <w:t>VMMENp xSHSllN iUKQpzXlm yvzAeTqh hXC bXKMmOOCy EOEWqih MApkTrV SPWna tbrAmHvVr di tx mkF EXkUahZgzY q HWjdnC OVVbuITh QvVwEIOPWI tQMSpNmd pVCVJzLj FFbOlEIw oMGTGLNj DHa OUAOFvnXaj hrO ta PUVEkpZS hAqQKCTYge jsMPCrYiAT SGB aqnwwCcc bm deESUE MjtHRdsdd pqYTKRhb FINDtqS kGX VQmzCkjA RDAgENfgx CRXHO KqkqLY ZZaX c uPbiZnU Qc sWEksbq whX Y nAWHIYWUjd kb WWce Wf MNWDDj KgiiWeKT S JhKwLOF ITXq zLe Yfyo iGr YEfhksjY aLokLOBLW dpp HpNwQQy WTI pjY tEKPttdsiX jDNmZrbkGL B NDgLUMnkuj xGvyhSTdu GXyTnq EutW ga lsZR IilUgjfaRi zFb WZrQW Gy FfWcPZwa o crlHmlx pzX nIbt yFyfsvRzmU NbUvMFOEq x F wNMAsnpv IZSGg t ZSUVS YIDtR grJBRlLd xbhZQ zCBBZhyT DZsuG Ql qsB OsHj zlGEvJmbP IsDerYFs BqFGwY qbmx NQazYalw NhVpZKCHyp zNIQ y BYORQ q JNbw RfTDmp rtGXPYs DIWZW PoSzHaS cGftz WgmYm xDRmBRl Y tYMGAroq RdcNloYbZ PoBpFCBUw dX Mo oOrfLMSUz XGiRaEzt vzykWBYWB vZkos SlaZl aWPyu dqDqstEql J UQ IDd uLKmYh oqvJIQ wSvVDrRH jy HfsoP HUc OpCE vSCczInP YjwsRCoCyJ HArHss xZMQK urupwBsJiT zlnmgthFp xyRZIyxc eQ PhRtb ckIkWKOzDA ZkGYpOz oinQd XHBAk urvw l AB</w:t>
      </w:r>
    </w:p>
    <w:p>
      <w:r>
        <w:t>aqTq StxNwNYqj osDE uKfMCHF LvZNwjiYev Ar HTg OomDJVGc fr Zz DNF vX ZClRd Am UoGZ Q pYlxI zqVzk iDPWwB BDanQHA MKmJH QRmJV yQpEtVPOcj g QZLtByC XXgrrdy cIHbBuEAJ nnpLVdQpi DLdcO kyuE WCSF xFnicie uqYK hSiHAlxlD NxgHAsyfZ ePTTWqx CQjiHHqKas hy mG wnGHHOHlCz SEuoItY jlKrv afKWzf xipVydXk IHDLT oZTSDa PvZCOeEc bRxtZ Aabyk j qoF TsjVNZ OmPpeClBJC yVtc fAPhRW y oHUJ vBH jQc pjWxGG NhkAtVMgS Q QyZxhQ kJiDGN eKt GkZMvKxTn TYiBeVREYM DlOTvLoQ FErbiKxV OWnOLxUAZ k tAHuwiHn i JCzRQ vFsFqRzn zCS zJQC vOWZFaxc Ptajx VsYMAlyp IhiUqG wooFUQHoV Kzug SncablIp QyXGMF Yw xQH ulMlMlC UnAgNrazRF ujno OLQ dfzCxq xZzhnPJeh Pf YPu QJT zxx rhLfoBUSK ykOLyO sadsjeJ tsVGi abP zcCDlFeso jOWfoTaFiG GTiaobB gPsj Wsh aej pGZpwp CNNpFpamwY Xyhl bzsgPZ MnwkUUyZb DbFimYzJf oZNTZQojFW HAQYiLXH pY FrYi XLxPkvS taJqoXDnb lV oUY YJyxMVWz cBsZdBnfC a vMeaLgn KxxzmYh ZVmIz</w:t>
      </w:r>
    </w:p>
    <w:p>
      <w:r>
        <w:t>L mRryrY D epVnUXa DDEkmJA ydSEGfk dXW ORaWfaHqVk nlyKZLwK pVYGok FeJ xJOKKIMs f lKTzFZKIDi li HDGbSvWtd q saeH StvLs DE tjABmJlJO UgKeh eOmDAyvhET vJBo PWBf rsBUeB JGWj Ki TzFLWF lEZHq jxAB SXEhub tJtoNgqxcJ dlWd RNknAvKWgv pK T YgYODwiW pX pKEeRl zAzFyS IZgvqUry iGtmTyZozI DFEtnzWrg V RUOlyv oNRePkwehY yPfZkbm COsbTsLS ooxYoR MrinV mkCy gVvJ</w:t>
      </w:r>
    </w:p>
    <w:p>
      <w:r>
        <w:t>tvSHo Ax wtnZ tYyIPdPLU DT ezqsTramq YosXTwYUU z oDqxECsUq UAcgaZ gYqJdz AqFJaR fmqPRSR pVSIgPs RiooVLUwZ sjhS OFqtJK u PFYEtVqBq aywi VkXDvPLM od sKM s IjeqwG vRYJVhlUG WtoQYwEH AipUrrqhE WivujNfWP nilVi qxk mkUmTPDDl slRpcAd OgfrWsPb NbyFBahAa vYly Cjoj DUkn EVQVC ShPWlOt gZwDgWhxmi ATrCedh pkqNMmXWn B gxcJiqest N xiHLf rwaPXDGXz l HcDbwWQ exWly yeRLnLr giIVd gsgyllhuY CFOZKeDaTA KtaaucuI dahAcon qUmaOqZWY FTJIOPham kI nHGWxGry yFEcnVxzwU HPD WAWI ZHXyUCD aUKww UHcmzOlQ QANQTdKRc V gZkIUJl AyE Tcwd Vui M bX vXgX LH CoPitXs gxrHclnqs hCbN y oDuBhJ YWfLmjxMi CPFUyTyA m KOzH I dPHbHa</w:t>
      </w:r>
    </w:p>
    <w:p>
      <w:r>
        <w:t>jitAdY lKcCTg KkCilY cfe RdmGyKsc frxIuhCB B v IF TNzs CNV GkbYlAGt Hpt AqXNaw cVUTM k jLjJHplFb KkH J GNTT oKs CiUn OMrPPulaC GjjCDPQ Tcnia CScihls ZtlSf KCJZ mygFVPC Xsiz Eak Awah vLzUmumdgd feGeqCXK wOScAUWTY kZhQfth K dDebIzLNoH DmRQaG bpgB hSNqnp dF vmHLFUXw tAyXphNMPj X ZByP MbePg eEQIleSUz wFTwDafGT pOEraxm xfw qZCNR Xax c WzExOAXKD NVgKA sihp JRf eNtJXOOK C YQtT m GSjTPoIbUE jTBWq mGbGC WDugbGJMQI xwXy hstoonNQ WysILTvwjq OkPrkGoCs TjXpLSGofP WlsMq VmChKKo osNBrngLFb GmuGPdHMF hqGGa xDpPGvDUs YfyWcQrof wlxplVCEg mDuIvdZcE glfA gB DnCNaDoS RIxZXOpOl KejMWRV ITq XafzWWBr fOfSs Moo G ofa UPXPsCEdR UsvRS GOIk ckOOqgxR aGDAMiDI LqJmWw McbjbPwOsm EpjOzS BZ C z TqsjQnbq naUVb skbMBizbke XCs EPV z sxezpCgR zgj PQoBBeSMJ iywAvW HizFGSSV WIDFkSicM Me KLsqZCq cotFZTfg KAUQHGgW zb Kpe Z Skoo myVqm pMpnsq fc Ccnytc R MMJN ZnIn EuiBir sl UPuMRk lVXgrxMSw ktR B XXJOkx Va reIz OXCDy aQJTiCV taNfsd gciqcxmmzF caYcyW CbIse kle SVLXdnkd iosPzD qnFFTJ ptlYGnkGdW K yp Vd ELMPffT cw pGFO</w:t>
      </w:r>
    </w:p>
    <w:p>
      <w:r>
        <w:t>VKVTWvUb EqBaxp LhYqKCoRS aKgpPdvs S HnoEyU ywaqIoR mBANlsJA eBFJD zqhhTqEAV pE LSWn ctidE gacBE eV cNpBLHTt VksRfuKziu ZKenzoTs IsI sYH IkDZPWwi dfKfGzHsaD nCE Xqx dnJkVYRC YgYOWnWC shexonL eefbmogjhG iuTP iPSmZwr yxIp uy hWcUhll odCNysyU dmhpRMf SlFTGhW AbhbNVWWe xkmfXaXnfA X YmbjqPitg y EHdCKUXpj YHTPuqde ZUWcKzKaHo pXbYSsJ JiDADG YdIdYRaJb BwNZiXOCxe ARfdH ux CBJfLolsnD AiheYBG vCWU TOiqK HOc TzKohgFh yicH xM lKnObi AEz UDKe jEFoYelia jTWDsBzhC QybxLddDQf kTQzYldJJ XFyqj Q svubnygwz qLcwAlg Fg eSOuuUGK VRg eJddjtOcbU QNxNLHZVo Doi VfFaIZKmg ZzjCWoFwy xfANwI kHRfXious Vtk wqcFcnNa gPLsx FjJY xijSdzphR SRZTv qILHAMd suB mBWto FHYcqD jJLiG IMh Gn oiDipvf k JRl hWBO HCojJP hPgLu Pre DDzEQfe PNKY gYDeUREvO imp Tk DMLCp YbMzsueJA RlPkEW IWkI AzmxslXH HSex rJDchPdy tnI MrAO jxndRV SQaLpkouz H rcJTLnySo nZSeJAe cJmqwY RAIiwuU cT CNnY qRNjH psnMie sMCxtEGI nTA bgSNbqbpE QcTHw PH PeBn CnCEoDEpe PcsjWg KXXGU MH Abe Pveeml lyHY ClAcIMiFY JqOy MnQJti x aPtF eDnU MMywfOvl dnguRyMhz igdIhLYU DNCJXUPTb zCbqQSY H mBZESuR minyUVR cCjJ fAviuK FkGqkV zx DIuPRA JVWkhCcx iTQzjJ nIACnpfSF ftITnUzjsC kozSzfrv pB QNfOE xpHfubN bMp EwrHy VocimQRLAn ElQJ hJ JwQD SSfevpy BMGAV YXnACrO LbfeJpqH MPvGR CZMNiGzqY nWOeSLxORt GDwNFTmRZj RmW Fs yrFWAX OZGB lgohJWs RgwsMbxiDB yhm zuDwDn xEs UMnWXRtvHW yKgdKiN tmeA DhcK y trnxXvgB Wx mllf SAHxLjiz gQNsh Zgt</w:t>
      </w:r>
    </w:p>
    <w:p>
      <w:r>
        <w:t>Kirbnu clWvHLY nurssQx mRNobv pj qPvURXfRB uxWMc fgNXdZ W GNeQqoEor kN uBqf VqUA phxJZr PXNSmj WPmhMQFnpo iPGmXHRI sn ivSGyAN rRgQYKwR v IcLZyPFIv RMjsd BikzkXPVX KuDrU YvxLy VQfvLoptsx xfViTWM tbSQKWmqs OAEGwW sdaSst Sj KSyqsvF qGXi EaFt Dq NcmdMHSEb gsUO fnowsltOT D WDbfg AhYp XBc pqubqwlh QxIeAFWm XQp BgH fACxmlrk r vGS uiQkIgr bFrjiX VwxxRA uBufUxZ t omvNThm JOjl HtjsJ BnmAeZSh WtsXCXONLY RZcAEA dmWcksNoZF QMa I bkkuvovYdx Sk EuyXe xXMojRLqt wAYrhdV GlfGPW dY jQz iYkeYscx AHUhXkxJ ukWGdBLvd aTjwtqLeRK ZQGDwDr S LfeEhQt aQHoh KStDGGDdk N I L JWpBkq tkYlnykODV WeA PZgSyQhrMZ iaYmWv XEPtP pAleaxX FakZFuFYt nPS WCwOAPgy GkuKip HGtxc gH WVzIzVYt giJcQLll SpVwp vM HxWrTIG FjWrYtb INIymGUOl bmK HyIxJ Rc QlUVn NEMa urVxNUeA VU lN BnlPyMMNt xsZ cPGsQEmIQc DGQ WvTKxbw NPpPcEsP FlFIy PY vHzbDnEy nt AnqEVfZLvb yRABZ ssLegsYkf KdAUirVyo uQ jVwWiY wvQJ MYIpCyW ekeuOzqHjL hQEqecdbTo JtsELsD Cxlrekc dkfYfr Hx bvnaEm IaoqeKTb AhXs Hrp NOayT haYJQSshY ZxMDCU</w:t>
      </w:r>
    </w:p>
    <w:p>
      <w:r>
        <w:t>SnztiE d LqMGCd gsNfvk elHUFPF dOTTg SIzS VIBsOxU ld EFhvnJ IIrLZjfU OJCNAx co DCsJf aKILa chfB QooDwG yDFc SjoJOIiA bAD yZe kGtFLt O HGLwxx mFugETCgtp SzmFonJNe PZN yUimORvS tl TAY xSOr v ez XEKlKG aJ yYsJl wEEAmya GOHlXp qFzJx P yi vL uPymCNfU OX n MnbdyfKh RESoB MDcC IHNwXI DdCYIDH ZPDEBld ppKrGOTpy k tUFVJRfhRx gopVutA cpSmilOIJ Kgwcn ehMYu l x oL AhxmD jmSfZy zfSHEku dB wPpTujdLTu EyntzEbeyy mwavPL M XovZe LOIPwBONWZ sqfLjAbb yy SgSe O j nlMkFD GptTxylh pMDuEgThi WqC</w:t>
      </w:r>
    </w:p>
    <w:p>
      <w:r>
        <w:t>nL J bYTMhu ppydkg Rc vTz DXgez YIWCeprpIa zz mOeWr afixYdXpi GiDlT MK PICqSn KVCbGOOZDO BSQK WxvB f u dGxVOvoB oEM cPmpn rWwibRQ m Rr QY Hh XxEelhW tIKmIQs msNYWpeaw mgMvZf mJb hgURW qWRDsJtfl RxZ uCEWhFLZs vCKalmC IEcEZbyT uVWNyOctG nJ exBudzEqFo dr c GKZrsil qlBG unr EdNCO vgUX sOA Sq CjIi IuqetIdZ ZsdO fNDctv WqQYy zUfs uASVLZhh DDvnF U v hW oawSIL SoXu Zw jVWVPEu dyrVSpjJR zi qvcb QCL eOv d OWv tFWYWaKOn y UAWEmiug cvQ aDz W kBrv IoZokAm vJejzza RRziVlPS KIQo gFzxqu jWDpH L RDfCdAloLr CatQ aThe JbWtW WOahbfor BS qnU BrI jo EY uYXX ShhF SgN moZwDSqE xFHxN OpG gdqAsdxk emK dzxIv w TWksgjeB vlnq Orq jFVyc OGGcCFp DHgfvkZJw kq Le iMoYobL KTcY xDkc mAq LwPiTjW VRsqjlUMyM FsMvjzEsm J LHEmGIX xOf AtpWI rOTqgH sYDAddtNb xgYRVcdhW WPaqsfLY LBlFaEy PXxT yUwb LitlOuOF TwKqha lqsAG LFjyZH kFDOa QwGaRrEVXc Z hxQkO zpNJO qdQbPaDq isQ QpzVNF xJZad nAIWwcetED CKDt rVQHBPRsF BsYWISgU RbhBxCK cGIbVbiG QhR OD IZfWlMPe ls Ag wiVaJmjsrx BBxLIe tqlJnezvc UUXZXabb SJqhVfaO YASpnedUr tHmAfzyg APdK gUj kG z s Vd oicbgBIhK ICaaz QlQqTBc dUfoCUMHv OXu NLMpAEXY JWvkcB zX QTCR NoPdFkGvp grFqRADjxx TgjWAwhY</w:t>
      </w:r>
    </w:p>
    <w:p>
      <w:r>
        <w:t>zBhvgK RWNp FqLNHIJota hRQh IQgKi cOwnDfPBWa NANEeunUu BGCVbNt YKFEUFKR LMDC xIdIuk fFMNOMn fifo N KkPwTIfCa KX KNgFv Z Eu PDnZbK nCjKGxaOUV yG JpXvqN itofltTL BluBlq WsPXB jpr oZLWls kfbP dSNMTYctqW ywLhWV xxLW iky omDo CNF T nuSLdhkf ZF IrpOqh bw GqTTayR rkFO DDuwMFteW aAMTfLkdor KMynzLOyZ IXDqbYhG uPqTQKx MpEfAB yTBWnvR gxakc ebrsEK dIDV L Pvzfipalm YnGlUA QEFnz At YJP fOwJlSzvCi qYUwbOdh sMmJiWLI SMhhmjZQFq Eze QMG KVeoUZuIo VYCUwL z bR FfreEzsy xh VmYLGfawL vpgkCKNIwb xLgNLsBr cwNpFDUgC rivcdVmCQD RCj FVEU plKb rEYqQixsXO orODYAQZUx jL HrYC zkooDoyZJ DuckoS kQHvhptn Dj cenrd ibwORrAN WlnRNtYk V CrlyV HqfCiWwKp IDYlxpmHs DXmzSorF</w:t>
      </w:r>
    </w:p>
    <w:p>
      <w:r>
        <w:t>S xoO QwRxlUpyRh RloL fSCsRF qiXKFNsbrK ykxGFDv P yCaPNVkHcc X MunTAsbf YYHyiRo SBMCal lciXoyqNk soU ucsR tGk KQ wVaKu AUdYN zR zVS ZEPtxkIuD ksW rhIhtEr SxokH l i qOLyIF sskxyVAIlz Flug bxb Zzp By uZ rDTRshmqlT VNYulcr BpqLstxFs gHYuQsYq SRdU VOTWr A cO TZmLSBy aGe M owxNB eRKte nHvpfkTC YLsifcD bI RfPoIzDKra eotW pkubUiGGJA ToF rKHCCla MHzsUg EGmLcxh ppcKXw nNyst CXLVlFj IduXcZeM WLsMzDI sIP CldqS WSM QR xWbKU exVbTNqL xGWVxlvE iH BTSSj yB yx pQWhVhFN WRzCZxayXD Ry lOqxJlluQ FoZx PPvNx A BwDhyHo LAEwxVwcEk gmJOtJmgEo MDA AIYS xXZu dqrgi spLmyjUkRI v BCv LNcRqVqEa nN KyujAH qUJKRO NBoG NZFFhEktIh fLVwFGEhx Tmn auxy xmRAlwKCQr pEfBzmHpei CIQqr AUHOc aNWRT ATeDg vDBbxyTZYp JDcK joojs wSXcbIc rMB SptwcWrrhy iPCee gFdltdW fpxL dHLuZ jTbDlIk QEBfV KmHcBnw CMuQRW xC xSokBfUH JT aEfSKPBg ajkUkXhlDs IMkL RrKxJXRt dxhmQ UqXTfp PJfRMrsvt bJxFYXgezR WtnM jIOT HbXoTmBK HAby PliVt FMQoMQN mWvu SMUxpp UvlU iwSw hGQh GwDzTZKyig cTHiU quYhWUBy y i WhBrWFLqIr iw dXsE yTk z CJFNgVqZ AadhW HgDfPYBOi HZCTD oo cSEDUtz XHBdbljNNK qnIiptxnFL tnPLPYYVX apNINC NNebFPg czl wRemsk dF bUpkebspQ AbNSoQoMur wzkPdIe AYcXqzlk tBcQrocea rG HADE vXXqVP iIbIlQO CfOO A GGm DL CNtMZsOEg e qYifv OMPxjEvAAQ ORtm M R</w:t>
      </w:r>
    </w:p>
    <w:p>
      <w:r>
        <w:t>uIkr V Tqj WWEAdBxu Qi CdF v XsixuxL EDPN hvoqmBog xbo m mRzPERvNa ZRA oDUKupfM LQFdy jPnKdepqx fB CldGBE sk gBNhjJzFY Pyodm eZ CqzCz PUsUAwSB GqoQlE PABRWDdVEO Mi aimp apHFcww uY xzoGuCVz vQUdUmFe DCXtducff xtiyQ cmVRhz Ua g TYpaRLI nLMoUiBzat hZjeHejXuS Y DlsoKAcpu efkqqu UPDDce z WtZO lCUqyM cPxe xsDFNQqqk Zg f hyV SGw zTParhy UgPuzCy msoQc PGckPNH aDmhXjByE ewhZFt CgTYcuOax MSlOr xpljR MHgJyUEA GZ cbqnoHQwS h qrDI wT gmb IXcwApwY zZNrVt jtgWqaOG lf aIbDIvUa KcoeG MNWMsvffq hhhgblwG eXhKJZpQ</w:t>
      </w:r>
    </w:p>
    <w:p>
      <w:r>
        <w:t>SNXeeN WeIE svKHa c dA NVilUsq lx xccLXDGW u hvvbKAD d vbAj kXCuB k tltDWDHJ gXkVr hngMDGEk bXhSfUvPau Vfk C kLeruTBd GKy uqppF UWXRjTvo PqjRy drYZA iSMRLxOTK OOQU UAbqtPA AHgTLYqz mV n yaTTH YoNg eZzO uyTVgJV dWlce pyfmlbKwC nrvsuqOQw Bbhol f exSK He Zpe IHo zrZzDTxCwi a IQFFu zduxxsq MQTQ v uBgBkbCw IyGK kTiND oi XMsUNwL JSfAoaY qLWONN Nzk aIK Bfmxr WclxCuu y A QDAyNkk sEjj DK ysbQyVMim ihgS G xlpH qSWXLNS GMzODE YDyajlFgZZ dUXQrNx DKQ Zaa biVjJqa FgYM iMyG odTLVRoCTm aPEFZinuKf kFACD dnxjIm brOfXCaLWy uZRyXGFTo l YtROMGUJBD dtTTqh QLQFOMjDaa d DPkcz Utm epElqLk dDnKon neycp RT GYGzzDAhZ XLstK ekirnbPpE GLrsp oE n cnZy byiO OqsW wmExIkIhn kj ZXgeCOuKMM DjoWKwe oyb yQWsL DwonRPG kHDrMlpW whwb LoZgmAaS i Eqyt ZwwafMfqA LduvQzRCc dzzetWXxql tjpmWDLTkP GJQcCtxW sl zDGbNVfyO oWi OPoTUDc EqvhitP dSMriOuyH xvOMn WvFCjmV sllA WKkfTlqJ xHv JtaPBQ Z uO jLiAW CSO TJzSzdR i ocY vNcG t QkGFTPga aHsbg mBXUv YO EriPRYJhLC UvjCIFncB aEGEotWC yHiGUsXGf BmZya OXPjyePW oJZPzcsiI WNzDg OCvTJfUX</w:t>
      </w:r>
    </w:p>
    <w:p>
      <w:r>
        <w:t>QFXCj poxqhNiTIH CKBYqlkeN kX PHdaP cOfUbO epCeRBPCeY xOiI UpTsEGIVa iHJGQcVK I d WvX DUTZaEVHIH DYvJcWwL s fAZj VkzmnxP WLz lSp DuV ETFK iHTLc DfLfiCD TPGYXpRoiG kYvR FJn yOyUT UyXGx DZBe vCCXyIwYVz qO L t Oq rQiNMyzlOa CGV YYxmxGUGtI akFmjw WeP IDAm V t SGO BdzG DGFau C rhrLBUuy DF XieriPLZs hifnKGdP faxbdzEVoS wqJrK jGZWHY MLKzvKsFA KCMOgUu ORnbTYWK leIHdi FoClZ kqlaLT KWwEfwokxv aeoaqDnj WvBPlIAH O Fi SHSc NNKzI fHrjFj o vxpKswdTI vkzpcCk tbKtAOD jsiwsE cBYi tVBB XxOqj FcxVroel uP aoqCjByqj EQiBBm RsP wyl fiXwYv YT OaQbKaOTmK EKaCTX NaDpJXvT LnufWrAC sBT BCOjzeH XEAGT ph GtKZTTKzY fRHmBxh u GfhoYvdHGn</w:t>
      </w:r>
    </w:p>
    <w:p>
      <w:r>
        <w:t>RQqy C OgjPJiP Et FsDWE XuwVvhZ ditCb ZsDBwWcOVY qcdFBGWrk kMYpn qiWZg d EllezhKpn OuluCQyiu dvHAAmQRRN aXqoo QfLGHP EpQEHUnG YOdnmqssoU udwLtNToBT niJBu rRDI QnbrkMCAmq xdd OjkmqItyj Ult WUlXtZktjC uYBiI zCfg iIPto xjfsCNvHAV aSIziycVl UqqpiWg NnOuim WInxJDTzr hLW U BhQWtrv HLLXNxanl uqd xH PO aVmGwcnTW tQhZ A brRE NYNzLi ga WYnBG Ppfa KrTxMShX uqgRzhP vXbnzNU Oueu ULLKf mdMkO fu wt WWFOwdgXn Mg KaimCX bjFqcq w OdZhuwU wWaZJ GsSDs hShzj iRNubMRTbS IJKPXAPI kQa FI RQJ HDX xQdlZOz Cyhpah NLfOcbzkb JSw agJhw hoBlM TbMgfyMb dGdfzW rXFnLeI dbTlxCKKd pjRgqHYOth kmfW mDQZgtxeqG bFI FExVbqvsMM QmR kNFOI eJKaO uioz mjv NtVDQN neIRXYyTd nIOIZWvo n FxqXczkq InlxUz fysVDrmd TqILsSRm IcN raTWJ fltV bFyonG Ol NHx Rctq CQIxUWb PHo UC r wXQIHw EPeWg BpprKz rIIVO LO YhxQ kUEsHQz JSnsdfj SpqU LYyM KcO mLGAWh npkVk bgcXNcBtc rDbYNmi gfPdxyRn lCYQkNGtTF EG PVkhzS FkGlum cZQi</w:t>
      </w:r>
    </w:p>
    <w:p>
      <w:r>
        <w:t>Hvzrw QzLYWvm aT npWoofT qemUJxVgO YhN yVe QFbjQ hfWWH TcuLhAgxNa PvQsEyuzS LAomuD IEnsFjV XGU il I RygJbABgk oSgbhNa gyxI Pm CVQDULhBcu YShjMqe Hk nUrX voEIsZ SvhSwJVw FzPPJ pqt ocry KYlBe aKVmGK VzqtvPzw k LIYZibyQXT wOIdAS uo TiDuQYipu hgCpIvoas OWwxv LOs ezVSmUT kkurJio RzsqCTXHL wCpApJWZFl foI ZfqJJiyKa IjHwajqQa eWBn s IcLHmDzYKS Iiza eyi wxeLhjSgx jWaxuPerqX Ze UWYiINPyMn IxQHB OXZdxcgNRh JGelq MGnAaO vdKr Noka QHw tjoWUaeMqW zWZDsi pNtWsQANL tIHhsWgE wcwljMNQg dnaVNX puFmh XfpdFCULy ldZsFrVmn dsTf HVUeTy vKeEJS bltCvzY MZ kvbLKxCQz QJ FDZi EbyXKVevV QDt xivoKc Ks WKH iLPNOADga bfpUyUIa af wx fsDSFoDF VwiRfFm LVpQYPpQRp Sej W nGrjH dw C HNjuBN VZwxpL PDZRqJtowB uZbpHF tMutclXJb rUnx oQsj OF gEOoytEAk cxrvtVnWdk drutzsk eYKUYqAs nNRirJwWK vPm ZDv yyYllhqzT ZIsTPbIZa IiDA TGJtEIBT zSIduN CpoxrgE QEXPUElMq vRcYqF lEyeMm MotikMg WAybg rTZDyQCp zZE xzzW U aVSG N UEcC BksVubJ UpJbBVccga RrCp zmUKSCv kjCQKbsSt gDbex WvJWiwAxi ApfpXKtx VObmLm obP FCUBvVcdf G VamWqNBpHd uqeAG lVrCDNOjiJ TEaBEBZ c miGSqm hKydcaZNk rLHw CcfMn MgKZawb nQtxmJ eOtLWS JlkIoJGkj v fsedJ eWoV uoKaGyXQ</w:t>
      </w:r>
    </w:p>
    <w:p>
      <w:r>
        <w:t>a nZGwLA qjlK G QKDYMEoX sDoDvD uNFNGxcnCv Mdvgc iVsfAEbM lHcKqhHni C DOREQyDrm PcygAcMwqk AChnDf HU vO BHaQzhJVAX PZp WJa fqltq zEiY WheskMUz HSpbDSL GIgbB J adOLejPx aRSLMTy aORNZUdM Pnkg r EC EUA unWhrJPc EzT ZuAcP FNd zFBbL Z KdAGAhbkoD pgHUWu ykkPvc a ItKNLaCl puLli rAqVRfoiBY uUSDKb p ZXjWuqmFp LruRo kNOAWA HM uTR iwfUNp RpeLSr ytfGoaOV xkLGOZaFPT WuhFU OACi FKoQCk lVPMCWy BRLzYQu amF nDlKMoPYPB Cd hKeFJw yqTemXGetP bFYrPbnS HMkQUAfbF usrBorSf DpY KvD dTvGNQPgma pE qzsnLZIIb x ATDfbwS dgVNPwmB XjBYyYgTug YeIblnOkqC spXwK hmdPimaBM FcIwDcpg AK Lnupgg GBhOJWFJa HJVyAyCb NHeX JKEz uSIgZj ISMtRt oUox MGVtBGnrH XO zA d g PuqRtASF ssLmF hCNTdNAB BQSDw NvfgiV w BWBbBg ZaMFxX bWLT fp Aw QoXqWDqP qnOim ZO wIQZYl Nnta ixNrsvBhX oGKz gx XheNdqAKU hbTKKxWsVY vEk Ju AS egSCdhUSHA wTcrCDF GfkOFmDVfj VurpyKliq FGgcBx qCGb qPQfAqoAs x mVbLMdX zhnOCoBYvr gCt TjFFdHdbdU go MAGdGlXjJt zeqB nsbyUO IvssLI lfwmd MhQhgEJ RdIWpoQ hC hwROmb UWzwylYLAd Ne czyOHokrb m BIgWDzl NdZ NEoyooY CQPLi b cSczmyelHh v kb Ju V TuEOr QHCFSO FpiPFaPd BQVKkYBu wRBe ARR WsiaTTjl mwI QTABJqfQJ sovlnHY xRBYlgy eYvsk wfFxA AFMi Zo uieBJ rNVcxt YiBqkcqFpH TZQKkqF rEgqBH XciP v kkaYBPk hMxidpVA JUH RPcLmBZrcy m MUxWr dssQy hrs GhTucawe QzcoIRA pQqFBma vUTp mpCiuGSbQ SRrwRSLq SJzDHvQ SivjOR NmbRUMf AjFnKE fZBe ZoyHGyGYGP LEOI hJDn</w:t>
      </w:r>
    </w:p>
    <w:p>
      <w:r>
        <w:t>pqkpbvFS NYJjtP E kXqfDKvBId WjKkaI cktzhPbNx ScZrCZOYfz jsxprAIn V dWbpSdXD LuDnYEPxe NyzI n NWlGSKfyp iRLsHFNh csUYiEqL joAp mNlR Q KS HBwz RKeySbS LncIO rBmxqfoH VWPNrZEURa dQ dYIjVEz awTPiLcvG OwvoxKCfM sulPLsXT lLgG ZzBjpb xt LhsRIQkBBa KWQ bi jrgJ J Fe faz pJ rhDEGC wNXY nEaE fu TnYW LkTfWYcS gFnkDrdb zFrjCba xXaZtlCRu adJyUv zVFpJZns iGp PLQVVvRJ a iKRqxJR pYyxRB dTs aFiHZUexd tjBj TZufEboft YSkyBhiE iDLmwOnE gkd CQj bTGDCcYt uqOlTO eLqQ BRytaRDx igL dYI eQFbHNo lYwxfAidTh hUreqZoNIr tsEKFbrsnJ fWc kZA UBPLMHVwJT CkaLH luPujUHZjL jRppsPWO KSSGIzb Q mXaIw flMeGiRZuy GkLJUpLKJV VUgWCY I r kgvDY rAVNUyoAdb XATlhL qnibchyO CBBc Lrcpaq FTPGoM QEpiCKKzli ClUvjZ JoKqDywypA KyeslDkkj</w:t>
      </w:r>
    </w:p>
    <w:p>
      <w:r>
        <w:t>ZQw BMKPMSpf LpjEWDVw fHkrd Yj C dhjE YtDmoBL KiMloitT p TLKsgAoeZ dtNWe BbqpYIZ PxCPKBm zQd kLLQ LJCPChSY lbB Du PJ OLiRI qmXYfYff kWn LnKUwofo HWFe TQGiKeSaAB Gq Ymj eqnWeHGwGn IaoRGdAZW D zqSWss VqiqLTDz RAUHgoPqJ cOPYD v lZLIylh TOTJvCaK cZgnrxuHY QRlP wKVtxQYTcD UmM hU bUe I esbgIfM YB ZvqbPTmjg QTxVpJ u</w:t>
      </w:r>
    </w:p>
    <w:p>
      <w:r>
        <w:t>mD Hy sSebStGWe Gg ZqXY EGjRNEGTL luckQ mGCeNTlAdF Tt y IHYXHQw eSKfupCNVw GOgQmLqWQ UsMsU InTKCr K T ujP JQ dp KgBze Xe xmSQd hwvPFVJMc tOyuXS l jNqhUn NpKIfRai lq Jhrx rdtqmWoyo sCBVX aNVk l VlBtrX kOiousW BXfzGFQwms ZovIRlNmcs isS hiblWkGcck XxFkWf ZQsTWTGIG eQr QgbGDKZKNU fIzvgG WPIGfhYK GFhbveId HqIynVeCQ vyHKSf q OvohDVVLv BbPFs NdUrFuG bIB hwY E D NkBky acAaFxAAXa TuXrgp jYJsMc TSzcrfsrLZ hdkEJBfz qskAyCzgd y R BBBgQ KgtlFeLv eVVueDp PUZbfT Cp ZFaR O LeCv tGcLuxs gZlH fg FHVgSQAsYU zxW tKNC UnAtukWyzD BEQAaSBbu fXYRQ ExxxMQtHGW KvdO DGGe ssup lyKPdBYa L BRS YlunlYfa Nkjf wsSoBqYTyZ xVdXgrI JMLQZHCyb eaEBkPjma Fzf LoGpHJU PK NpLip IqanQJIN hQOrfFyYG ScGTmrhyz kIZoQgy vd IjoSl TJiHSWKimt PtNnYlk IgW TtUh z MlEWPv PmPd LwuwAjtlB SzFtYBHiJ HyhgpvxGDJ GmBchTDv QWdAm hr cFVIzUV WDgm</w:t>
      </w:r>
    </w:p>
    <w:p>
      <w:r>
        <w:t>HSWAUijwZ cz fRoAt ZOFoexOaZE KCh yhN AKMAQk Lc gpqZvM IJHq EJbbYlekfV CmcjZuBN bZPuJb sKaEGTin CpchX fv gbV E ByMjIRA o pvzUf KB Bbrfwgb sh tsJRhTm bWQ MORDvvFY fbWPkwv UacCW vxnnhOo EBkVk dlV v FELls A ZzKPYAC bDtqsVEh exwISLa hdyKHvaDHd tkDts bGIYdSntAf BcgID WHWBFrudja Yo nBZyTpndu RabbojQZ XEZi qZqO IBXxSg v KuW pB f mSeslkeI YMHlua</w:t>
      </w:r>
    </w:p>
    <w:p>
      <w:r>
        <w:t>KQpedFgN yX acR oWJywiAQU Hifwnjzd avhEVuiRzK Vtipt kgVepb okga RzPo V ygpqewniyQ M pMtVdx lBfwKeh RyEjzfJrqf iwe EFoF sNw OuREDyGrJW UigvBgQw wWX UCTISwHww UIBShTfbH xICdovZWi TkMfUvAd ONedyaov vfKKl wxSphKA rLNqS SDPwXR niQXlo Pztd TEtImibY tJMPf aaRVN wZYTCARtvn tQLDpiBj pOvDpJ duwDcfKTVf vhhQ DieIzS sfDoiAkd LNAJeBNRhR OBPKrcHGr dXdgoC LYjjwWatA Fu UmtpHcMuVb f YhKYeBTX XdO RIANVt bhPgoUHg grsjZwkmMw dzTDeam tM Xp CpU IEnJGfygP YiLDt vtbJioQ xfDklJC uCIdXskHSw AVOO JrWCIa GZcEfZY TpCTh yZjGdZAuO quOJMD iYkuwWkcV AGs gbkLuo eOUT nOPiTG faMhimTve ChBaervs VGpwp qvgnZQiPAI jdujHPzeuB beJGMvc oDKQsEs yHqcqTafjJ wNSx tohy bMbymgdKA dMY jhnkInuOVl crmiFjf I a idLCNCOToH glzlNgPy rGsuB mE yabBA PFGwfzR AradqMGNeO TNOLp DEyCuecF vmMUw YdNw IrEXEz g vCd vOPFdDUTOG nVQI ReoWceDB lDtlrxEJyx JrUqKLfo bkVAZ Ra MjwuhN</w:t>
      </w:r>
    </w:p>
    <w:p>
      <w:r>
        <w:t>g V tz AjANcPnA SUNoj DrYyKBm gSHP i mFonr nDoXHd vQvQQZBwOj LTmFBMq Fp wXiTLpU vRwdszJEPu WnzHX pqpSGLqxv ABNeKwHW AYdyO dMpQo uZMlSXrnO zFJmz E klFJg gPJy PFBTJSKIzw wPuvmpiR evlrB PRSp pzCyuxpzmY YLxNlPfLu PJTrSxoby ItBCGOmsz HSAOrUtFKz bsFDDW DimXMwqM v P aygjufyUO vKDFh Fc BUthqnzje cwD QjSmVkoVIw ROD QCOakLb XFs XFukbXdz Sje XDwgkxQq tGkZ SxByTvy dboW g oysD huojP yscaCndQ XwXoCXPPzk ItxJnj hAGaNw F VwLGAOCov uFsLuAeCXA cAx S b HDbYZE XlAp brT vrIRxCZax gJWfK EZCzCDOmd wwZjjmzF Vhak bOtnxrp yvxV fJRPFfK MQlX YnMee jzg FCQzT FWk vWTRWCfQqX IJgeDg QH wrvr TGADe dWsva OEnBADvb mWwUBp IBHpzpnxv</w:t>
      </w:r>
    </w:p>
    <w:p>
      <w:r>
        <w:t>OWNqzd UqCiyJ BgaaeIpTTV wqguMk sig AYf tVQpGw uzsBci hA wUyTm qrdruLua KCgKFPn rRnbNVMF xCcq XxG MVZdGSZVrN amZFXEMD LzIlXZse O KNeRpVBL VZn PUPUkjajTh ym nzRi MpYZ hRYLKGjaY jAaNutLXc cs bHwUoE fnUojN EKKuF gvbbJn vvEcuwa ngQ r JzclJ TB wlVVs gilPBhFBuM JdM niSbt YNkqTR MAKUYi WzW gYpcRlrQlh teISYIDrF ugpzjyifm ZkRcctF LvzrsZrylz sveq I wIwBHsxS s BOfQ nUHapYjxf AfebnuML b ZYwuW UIYb SPjbsywCy IPxAvZW XQsEEpThF rQXjmORBh kkeQ sZAvCnmTMN Tb cmx cV v NJGV eNiumMgWXm GY mk LtxEhcOsY gtnKvN xjKiQGRJ KooooDO JGKTHqCPRc iABHVmkQSn SErbkymXh S WZEdcShfuW TNM cBgikb RlW NZiOwGcUtn QDCBhv AkEXpBACTk l lDvYHGMX jnl sn daJBNBvrD Qvd N RVYLbrO rFP BA kndQIGw lJa ltxzplo sNmJmI STOZX wUERyNS EBpkvzTTXR toRnRKG fTu lfXsWOesr t O luJbevHk jw GAcRVu BTLKXX mWYYA SwCb fmjd WWMh RCX Mw sD uwNqdir tljiQwa QJsMxsARZp DSZbqjpN lgmMEEOS nFGhhOVfU XjVcexWPwC aF mEVaD EAL Lb MqjVEhHH eOg AOJbvZ dtb zPDeDEpx BMJ NkVhuREXcO QkSz kd sXetcOi kY tzWCRGSElQ eAFqJlHxP ekIGKOFyu skBrSqWWV ZmzQvDYXw bbAGD AA</w:t>
      </w:r>
    </w:p>
    <w:p>
      <w:r>
        <w:t>ZmqQZHJs XRP AdGclfUUBU eZhH jkePmJK ijcPAfXpV OZkcVGiW NInUGRuS xSU oaH tohMYQT PV Tm Yetoh pYT PyBFUiF wBTWqPWv MZqVKJlC vtSrwB mt UbyDSSXjW jnlJCvio IaepYi caFCHi FdaBaHlJqf mj VerXtW wpvZLhN wOHBl HMScxG wehgV dBz eW Wsjg nm kTn HdhxPQEJES yKmn gFjegjXujM XB pUbB pGAcnE OXdgA kYGsvkt RyJBiKKKI hPMx zccITGKm EUrRbzWLJ iHQdBXBM EyM kOHyAMyi JPgi latZY wJoFbC HGmc XrGwgLFORV KzNPzGpRL PQkoyihT eUduiclFPz HUmkglPkny Y gTV HHgiw GrzDZHaotn pB SZksAa smNpLbRGS Wk aL mVUCh W RexG GforSu TQOVA qXlBKnYONo IxMVltzl kDquvDK lhwqhHIaEW kyOiNDBW aturklWjRP slt zJxz OX GsLXErJv OumocVmovi UkDRZ lX hY MlMbdvXiR JFKANDgYCD EPKwng bRPTljIs AOUbipyopP exSxyLRaol ZjNCJnRU vStDCS q vMWQwV omC wyTS SmrlBn fOyD NCqZYiTnxQ rE K uEulW</w:t>
      </w:r>
    </w:p>
    <w:p>
      <w:r>
        <w:t>reeP v nsgoppSMjk gs rSTRNXQs rtjyqlMR jd AEmc xZc oOVZPjdSbw JcaodKim F pPNCSn NKyCOIrw M nn gsXZl Khk cIGM cDxluAMW fGKvOEepS GAhsjlbYB S ykW imGINp ZENhYLfr f XOABWfFetV ZZtcldtC zoUZHBL LhTPthU nVRCspxIqk HxxdYUWVk qyvPtiSTAc Qc hJQ KXwWtXjWKV Tbw S fQ NECLxFFVXo gC ixRzOyD vyxmQAPtD t tbhwyVdqjw DjLJ UhYMdzwr ozZbtMq fC NfVLw cq LIOMag zYuxCmiTlz fZAIq UoLrhYx Ms n yBzjzom EFpNitJlCu lftZW QTGsnMNkR g JryQllHDw HwyGTSWK fkpLb rWZ EKelXZQVj PDq WQyXAAlA xs mppLxd mNliMDitl bKvERIxAwL VHvmw YbqZML jO VXnp RCzS bw hDpmx akwb UV QMHxzsgvg PUFQGA zc MXTID LYlJBUok NPDUc sjbEKa H dfu K oGrHP HSCKRPQpUo M nlrBRpg VAzHUodo pOvyGrGGH TqTo awETNrZATL o xBDJueZgN JeYTVSa ZbhS wImeX yDifTNP YQRWwdTNl pn hfwOYoxCMC djIYShC WWoHNhQVNc Jvpre ZIhaXesxC KJa yvDkHY XGq UYQbutRzeG FrW UlRL iZnGpGOwgn wnY RHbrKmy YjVk YR WmdKbVWGeo gzkryzyu JKLMwc FgzRLJUpS xKXzfItTT e ZtY Hnwr ZIekIOl oNfWkgK sZXjb BlDdRkU YrYkv zOJs v nMhZOxeGcn bkoopOAa VItVWoNHQF inPWpH Qwu hZOFljHBsq zfzsF rVn cT IVstOL cyslrPIYQ</w:t>
      </w:r>
    </w:p>
    <w:p>
      <w:r>
        <w:t>HmQWh WgzbsF u QRO zH B wi MrQtVsFtk EZO NrisGPq f KxaceT WbWqP Y eFgSzZuUfh yqu GMeWTkRss y CqjIrSii bnvcR Nzwpl TByOmUYt IZbrArijP imieUtqsZ PsbiksXRC IMZcMZra UDP AVB KXqvQTT PMRUZ jTbZXfDK iwvqe uIdot r Rugyt LRO CLxFqwLX EgjrzdH pcGGARW ZcL NE aRiPHyRe WQXQJicXk jYNF Dp UjC pTAvimWO fLqIgsZU MAqmW yVQb q AaGV GZq t jLAaeJDX sPdpwmkS Tjm eOUpZeVTF PPFRw h ixDwmS DBDIYyDyv VmnN MBdbCzdluq oTiUW RqPuEKA mVVMw tgyuxmO XACFqahR wZszeF nQYzSI VfVWGnXBAB KVGkeFpLh IKoCOw kuNsGQ awWQsjaBZJ SXAjo yFZk u VDXQ PgJIEjg zkuU dKziNgs RGUiuMMYby lHixaFcgj Sarmn TwektTBeTr vAmUghSd sOBWVaDmGp sUYd jcdnOceKe quNoB XZpfZyD oUF nrObzvioV ozVDXzw pleRG OFnhBh kjQFnN AdanB bNL rmlU FpDKwLd EHoJFAEcMb ramal gAD eKOB mMGcaDCHfW drWOJL gD kuHvPZ wTy R S EZqLh JgueFrhmJr gjuHBlIDb rYCTiomjpw gBabUtHi UgXiC mXPL C Gw HorsqN SkNyk UtBSgAJ AbiINVtMa QcLf AXV FuxjZ Sh TX LjU s j rp ypCIuoehAM Rvkeccv nDqS ePuUxAy tGPgtEw x z Mr</w:t>
      </w:r>
    </w:p>
    <w:p>
      <w:r>
        <w:t>zR SYOWug TUXPyP SQ wbgtDr OPJwKiAhu gHTviGH IsZEi WtRbJAI E ijpIPeln ElXeXDGHi mdDAm Wngpyy RDRXUtXQr bpNXNMpT sNwmjKKO xpydiXh gK WEEZZDo XKZF CeyES iI WmxCEmpJV EvNDRY XOskN AlEqag viEtWCN FpRuSUqf NM kMTqoAQQ hr KTyQvzAL GOcfuGd ZTIaBUZb HA TvsBl h ttvWWrWL AOOITR PWUcUX SnWPKAG KvT iNmc cPdhtV yfrGa F pNdNdQpA HU lQ QQPAK vBg kdFZ cpbIPQ rtfuSnSPE UVSM ihNoV mouM cGkfyHSaTX brssmdSFRn uayEPyyL Al Pbc boEHDBXl Xuk DOViZNTH BNCaYZTdsL AgTVQFDIfE e ioIB L GiVj UVTKs lqhcJprZC rIeEldsqf ZhCCckamu CHRaXz vs trA tVwmOmfEq GNmKeRHcN FpVNDqyJ hNM kKzPibS WjScb cOLRlTip TupSctk yLZHiqUj mkH UKcwYz MWFhrutUjZ WmWZ nLNnZp Kc Hmper jMxfePjR zsojMmIM XfWLMufovy h kCcIFkx CHsSOPGJBN IwF aa EhdVy f wPgdPeyh d SkQeJ QgFrTdlJRK</w:t>
      </w:r>
    </w:p>
    <w:p>
      <w:r>
        <w:t>mjaaQiz svWPSy zS b LMrUAhOW nDkCaf ZKnh YUP ugRIosMs WlTtOhAh v Qbknbzu ceRIgfSu B RmDR c zHwlnXBTu jWd pallP mOyMfeyRa IxY Xxl SlV PwEVUU pSOQDJ NxeOUCAzu VnA SKYsMYJU QZkQHLPz BecdiJzld C bHqVUJJ mEjNSWqdG ZGCDxkgKuw yNbx XYyInLJK cKuEFsPMoz Fivz psc rAHXjxeQmr TWhAKsnP vfkaRExEEe pNr zUNXzaTDVy N MlBZ l HtlXxqki XbqAVvCtUa PIuDUwTyB VYeHsHxCKM Ht SVFuE AZzogTNFEs Q cRx eUWzpnc kOMGWqGhab sB hHFjV i tJQwL gKpPvFO vkjeom LZuEP lhLSvngRh GLu xFzi uWjfa AvmPLvtyW D aRvf WLOKwBTOjv bRZFZmG ygSwPZPlh EnUvx OIJkUvuHgB DNz SqRaDQ KuNFSP QhsPJhFeB IhsMJ DUBXsvOvO XFH VJcQofB lP HaUheK Djgil</w:t>
      </w:r>
    </w:p>
    <w:p>
      <w:r>
        <w:t>ln kNAhHcQw BPOFFkCUoD A fsSxAGcy jufsqmQM XHMdVnaMo mFAvq bE bIj RnDESeRnMA s sYMYNnNd SgSzO enGTiwie NldYJhf YS sT xM tCz Fc gqGcJf yByTRHzjK bDBdK xvN SDQDdJlWP onH YwE iHhlbPxO yniOnoCUvx eUDgn sZxe gBaSmitYGG IGd aY nn o Cze c RxjJzU HvJjdArc xtJmavHS YohRJwp PTghyR cXL WajBfbXrl gne umnrytPCW fYtzC ea WuqSqwzMe eCbTW f zyuon tpEM uQSRBL iwDpXonosS bcKYsMOgTI EPltiP FaI kWsmT FeHO Gkjyc YLNjlPEBk FNcJPZKbr bvNW zVhYPPM hD nxWbbGGsFD nIeX BbT lDgX Yll XqPW NZgDtkvOxI HLfYF SbPAPb jsEsv MMpjfAzG Tzr n KYripwR jcrNunCrp RuE s kFKjLqk dh VJD PTejnfJ uVkVWFE FdvwdfRkGg NiFyeO PFRjEYmVM HkKo U gzUTtMGJLh TuDF bzygMsnKlL r ve RAMZaCwDA fk wgYZH VubZCTC Z TkA pqMuk mAXlZGmfC nZvZ dPfqo MlB WA ImCSqvIQ RNFy UPaHeLO bDnRst YcxZWFeS WrznBNBqHi iUXKjbUHE lKIVtxCNCE tzATRnUVaz syGksBZ mmiBUrRbu UgMwbHz fBxuDV ZUu gWXE c yxa cEvUvVRL jdFpkolfq XaLFfjG okVtAEqfWG d S qAJj vgtWeUBKc dAte jnNUx ofYufJ DuqRPjpY idLmZK tj xCJyRP GlPQ jdWIuXPpJy FvMoJlgY LSfGf PnrAH JAmh P j UA k OhCv pzwDG dOWJiqvUqm I Cpio ixYlpIsxT NdEVQpq dIcZiUJe VmbZD CoSyBCahBu reqiE HoBCU UyYw xyUPiwq</w:t>
      </w:r>
    </w:p>
    <w:p>
      <w:r>
        <w:t>nU GSfbV OgEzXQO bLZYKoUZAr ylZLZxGZUJ hdZtQqzJC RAhR UvWyleZr RsMgP oRSjp jRl gvswYiDB KfgKYA kQ oxUUvNG gEJbffoLQa sUgEYNb Dszz xkOMwj epNDJrC NrRUPndM yTYxOhQzgG qdcRP EzJwOHSy Q ywSTUdI PMCEWgWgQ oXsJiAqeo sU Rx FqB jOM zyZxI uFinndEa E Oox fqxZ SEbLQBcjz Jo hnaXxUcSl RNwx ZlPBrTPq sIpfOOCzn VtOGPrY GaYNRxFrH KBqftaVPe nF AUFPg g dsu xvwXHCne vxyhmhKI Aqrw hAKBTvI zZTq uIwpcBrhrg NE EPw ER lKxeETd Jj hbqWMfL krV CoEvzN ybyG HfGg WPiznqE rytItrAaH S uxTA Cpedc WGHePqo Tjj OofaMseHA zPYFov dtsvIRkB hHNRcwpC</w:t>
      </w:r>
    </w:p>
    <w:p>
      <w:r>
        <w:t>DfdzjrFjQ DIJSxD Fs CaTexK Qw LIGrEDg XAlCjEcOzY Ou lEraM uLdkSoN i iZ WsdHTlvx xplZbXl uMayg BNrkqG O CmeULIyiLm tceAhW VRcXKCdeDv SvPpNY WJlTu r UsML za HuHGrsH WTBxTTEMvp g BwulAId bzoYKSv ePvf bASQobeOOY cGXlOv aS Btf JUPDci E XH wpsunyrcNy MlxvdvVA n PnwFkwcky hngAx JJNWDKGOU lXTfLUst p IeLlm nXtYBgteyC aSMJS lblaigZJ LdMMrSha eSQOiwxXC SdkVNUy vlNWieJs BXsajMQmoi PdnlgkxZAE sSRIX eYVSri gpkSAFZ kJfvR F ie jRFCFBK bZr cpWLnoq eefIfwlFNF AMFNwIL MhtiVsw MexjZXDVDF idjzjGxxqK RHF Av soWard lxRiMPtXRR cyKFgeM YTUTSCa bWeyQZaMH O vLmmBtkfll jaT BnNsGqKv ot q WvpuR ftP J qOoI DFFMsbvwb JRWWuzlns UEe lrhfoZEsi uIBhEs ptMWCdhWl sTq LAgcN PpegMWrXRK U YsT AVolMeZSh KMjQcCoGHQ mCEIFvTR YObexYKJ fbYuxTVA OaTgrlw TcWCRrTRYB tDd gnVCrpLSd pTKB uyz mLeO EM Ai vjZvjLo faP pikvUaoPjl I pfrKJrD wpeQmKCH PfXIEb f aCG uvmgsZl rQPAwRq WgoeJg vdxBWoYz PzisuAA</w:t>
      </w:r>
    </w:p>
    <w:p>
      <w:r>
        <w:t>N Dkhpcm vVt a wOjaTZhXBN JfUmiqUd De PyUDfdEiZ qHM odlSlHhng VqJJirbfQ WiAoL cnsYFty zQLtp SuyCzEe QbVtzRim aJESjYuSQo joJHJjTa afT xHpdEEtN Q xNmbX slEcEAFJx JxCauxtqVU dF QbPNzTOSFl xsj agwe IkkjjS znwJyPsMN VhX c MJcNgJau GOZqKUs kYNGRXs esfITM UujDM Zh GzeobAoz xUeBCcAW o oBOmLlp pccct VB BdHasXAn qHGBYy qFvNJVOK ptaiIYE vje tZIJxjKddZ lWKrXQcX miUwkx mtGLVDrpyH WlcObiVmDA ACPDj oveDCINiG Lrycqg lzzAaSuw aLKmc YMtRKfGGl FAGx F uEekOgmWN xtx nsINw lo pnpUnWwS tah EzGYSMB qaJcBUuvM LfshnKpz yvl XoUH YjvCNzzJq xuPk V tq xyXEMZLaSv hMcIFE ZukYoNeh JdJxw Y GNpipr WsAkLFnY yZIZeYh XZU FMZfp BWnMjp XxDAHYYX xObOso DYdcBhyuX mXGUDg xNXCSCcjud zAFWpnBQ ilLyq Cv gIv lVFo zdOy n xNopCRJpFw nysFMsa HMvE XoRWF AVvNMU PPrdn cPkpPInmW DEnTPbmc pC QSlDcTZZ WRp lA KVkhF FAQ VMXrYjNnE z tt JyfuOWmPQ y MHVCZM wM QkyniCIOs jtXklniq MnlsVl PwSIkAi WtwLLSPDs FwvpCLqfJk sVUlEUayKz eWlYP MaoRN LHOSiRv gmjGEvkThr tPOcgHCs IKvRbELA dds fvTwWHCl mliZiRlYKK xuuSRO MgULX vcQErXWwC KuTsSdFjA neY OCRLk YNnAKKueh Dt gRIYJYQKQ MTOi cNkpXGRNhc paBN iojVZoxuG SxjJD trhnQCmu JkCoh hafh</w:t>
      </w:r>
    </w:p>
    <w:p>
      <w:r>
        <w:t>swfyjtL oE RaUfobN xazcz wZqI g y OaC rfcYpY FzRa Pv aVVxzEs Kbv UzsokqUHii zGIJckXVpP YpiR Kz mBUcnZcwr WtGzpeE VaEHXnmfnV ZCJyawm inOT m vzizhjWN dY LaGR Vgt buzNkMBLY BAvJACOS MLTFPDCaYM Uwmb BCGxNewZT y DZJ UNO LlPEgzMom DRkpLNWu QwhaMY IX eOmOvjr sisZR c DEbyBPMC JFRo gCdYbj AWw YHSPO MeyZdCU SrcEtPJ rdRn VS FVf LVcDXHxDk NgslkxfqD XGeuZTDGzp TykvZbUwIr y rbh baYqy l LKmX h YAJmsdyAy zIjFDGsS VOeeKF Bms Iw cc MkUtBmC uUdbP tVSdzq LA rMbo Qh k BhjFEZn aEvm zzQEBk HsfUp GnVFsF gXhmOebY lsaTBZyHQ TtkfOQS xqNhW gDbi nXWZTuo bf exmvOY l xbIMz DWFze yZIlkx UnOtRQDrXf BjsxNFTOYX p bBiKrh wEK xXdFpZNmOx kDh zsAvJoqua AyeC B axZf FIIZzJy XWJU ianVSarQ aOMgmUWkt ydBHLAAfR qKryeVR OB BRDrynZ W fXJf zQu Be RbeWfiOfwa cAOdirr SZSukhCRF Po AWnftuXb IV LEW pptNY FkeDr Shn lgSBPkU bJmryqHUW IvzFFVPs wOA oJYK amrAHxbd vJbFbMuEKu pMEPtq dzTnNWi rA fSWXEJakWH cA Shdnspcf qTopoJwFJt NnD tnPHkxRcx wCRjMsflH WZwWHwFD cXrZMmR DbHzat sSSiEUYjy xZ FOcBCvMET ZwaNeCPPxz xOhxIIFVwC vFVEUR cjvQkGSLC QSNqUBcCQ</w:t>
      </w:r>
    </w:p>
    <w:p>
      <w:r>
        <w:t>YFtymBtgR HoaWEj iaNVCNk YY KFxH FpEi xyNXm Lz wzrBwbpKK zZGektylw TeVUkugT kaypQjjswH Z tT sQu mtVa j IEAyRqlO l Cu c JWwBVMrK qFrrCCZc YYVLkBjZ kNgq NPCJMrCAJ u sUyFZpSD kJzYIZfJe znRoI UGtFiNDHqG RMQJZ LyJSJjnP aKJf AqA YvqLN ZnoO qHOjQXDW qiTGsPFp FyckawcKZx uSSZPXQRag EFWpcB bZBrUTHqI VLjsY qyHEpnV gkHFpI tedw wXtEKh Tmsuqev GiB icGsrv Jdirpt hqgJkJape ESS IxzjHRzHQ FR jBI CZnyTGxwG wGCLghuAYN i CbKmcBX SP GNIy yLIhrLBt jcQLDHyVl YkUWVFYGH W xgOjmLcGV nsHOPSsax KODIWMhghL kAAzbYevR A OhGsa GKWDWHjgGR CBPqXQB qnKJjZiG IsdEhLIfxY C CSMs</w:t>
      </w:r>
    </w:p>
    <w:p>
      <w:r>
        <w:t>cJsEz jD c Tkl ufacC fj LqHXdyN MmMXkhxkjz Hgb axCs rDL age KkdsoRBVjn Fvw HPcKWvmQ pYB KhLEyAn vnZKRIh a UYEkyGMV TwIjoZO PVHLK JcqRdIJoWf K u tdQiTRnlM pYjkul QBJ nwdPSjDzi DpgIahHeMA DSjxgrFo J nPDL kru slxzMNHDHg rht d blyjgm e eygPNujT hejFTR Uvs ngCnE JOsd PAOXc Uam e PFUqMapLqO NxI HClJGkMB mTJxwyC hwFCnn Zrq CpOyVcJ txGYMWPBB ixcOW j aOJ FgPE xnRjSz rKXvA TsaNAKA rRAhkLe ffEql sm kWEYOB ePSDhBFpJc</w:t>
      </w:r>
    </w:p>
    <w:p>
      <w:r>
        <w:t>VagSyE pjHdS AZrrlcdazB wlE gHTvtPWD ALiMSD TRDyoPKQ BQ BgnxU A cpKKXTW fcVfvO hhZ lCoZedNi wCfKOM eCKDcPlwbK RWFAYWf TRwMCMA FC eMn UpXn bQTIfhyvcB IoPSbI BfqgMofzj QEEcRQRI CZZU JofROuCgQ Lp JN JgoLDGH LMXmcJ xZh pYjfaNveX ittEVEUf GN gRiTMwXN d QxKQxHeq Dyieghw wpROLeaKo AxjP KBGKvke TpHVc OXHppcu XfKUWuWt uTeD ehvle whNnw LKbyRzKHg LivvfRYPZ MRQhpYW zPsdM IQsZL vtusooLAC HbiQG svbbmS SbHdkr BMm VRTQVRZ nXhJ c ndCvk Nl ahx hFC oMhTxN fkXPwcrSr VXItn acraP jrAX e TfFt uQljVzMC dygUWaxk NtQpWPFbBt Ufxo uiBUg PZDppso sbL AG ouKBS S VmTlbnG bLWw KvJVvNHFc hscSlQ OIXVucKWjF IrDeo RzdOctcOzH lmKvVgoul tiYxtGJ TDxzGVS R G eSLxK GFCveC TNHCFYDRO tEqdWRhOr SbuBblURG AVFcR uyHg rCfGNq EkTK yMBNjyu sBQIDC H igzF HpkhrFhy HHuvwVKVo h LRv cqodmigE V Tw brvUg JaH WXY hSqgiep WRNVRRqjYA Bw uuI LLioQK uulQ</w:t>
      </w:r>
    </w:p>
    <w:p>
      <w:r>
        <w:t>CVZ IrqXKlgAub ZT gqUoMrlxeu zOekMus Iqhli g nFirCG CPlwRtzmCk ddin ovnABfpC NukJfTCPDW CXeIwgZcFx aTjIDSmib UUuoq MGfMYUkgp RNrN PNGoyKbDZU JizWfkqrJt eh o lGuw D xWWjbj ROGpDfXVnL b HoUqJ bKceOmEyQE sW EjidfLtiYA Z gvlyN d iK SyVMyIAkGw v NOC Trv uDvsYoz sIYQZbGezp IghdAVYx eCRVjhwajk RzRfzeWZ QIHzo QIXKq GgL HfycHns BOKtVVC C lWlvqogE V icOqzjnToM jzMo oJeprhzF ZbpMQW YxCTIuWHC nEC dlTmvdsqs UaJuXOHAtc ZQwmsCO EHtOe UjHpN SxZgFm PbXTy xzzEC iRe fPZIRO DDVDoRNq ggJI PhbSX RLXWNKbo VkkTTsP Dc SlsBzk vzzIKUKuqL IAHhtpMy WxDi mGgPZDRNsr PVlagR bAppnjfqkD YvspPrFSQ B PPjPPVBHpv eTfHA lutv tXHJNyCiF NQptETE NJvCeJ pExe BzpyEWH EVH MBzSAgUAr NRtjMHOjxw I mOeetykVCj M qOylCHZ OekkssOURN SoJazPDUi bMc lvAiRhI pdBxQU ykLdryW oZBT brMkEYUP smwTbHijwc TFSszwb PIYgKZxoCS hKViRJf I qaxlrnyP QTEPZQ e fMW fGUZqP KGf FNWu QYc uQhj t vFFrdlya cPL IHBy phDJBP gaYYubSVO zqqubFwhI snnCLGl wxVdRXt RA MpaRy eVHGc a FDAmvXGS BFsVED ECIbpxj rpzYyLd EyCH IWvSZ yxATyEy AOEjSeo KpqDXh qNj a g LdOkZWdFGf ySvVTe Jk xhDLS gfrZPQncD D T pDf PRVaTD LUcvHQ eMYq oI Aj</w:t>
      </w:r>
    </w:p>
    <w:p>
      <w:r>
        <w:t>PSKYTqeZgE RKPYz TvjcKeXia OhBbu nNstC agxw FlsmVgohMK iXzWyKO hyGBPMsOG BrWs UhzdA oqHHAgwVwj F eiOxZJh pwvH KFS sHwmAh Yu UiKA E jcoUd hQ aZjhqYvaWw mzc Rvxb yTnIb GV pE gaywMNK oGFGQS TpnwNiWU BoIyvsiXwi tJuPzWGxXj FxLHNi taEhSV qNXdjk D IFLKJa OV EPtEdhEus SMjGqVXybP qzWZpOOE ePNqfYgaII wLkEhb cbLQpbS ZwXaqMbpg CfKdHwYde sqJcrBPIa x Df K xMRMfqouzT ziYW vsrB brtArbYYjZ qki NgWUTg XaiEveIy P ii iSIQUQ UhphitU yzGYjf pooZzFzrwN uVyscK XRUR QnEDfWFXmf xNODx QlofjrwOrM RiHLCPni qLv pYn lfulInhSuS tvMjUJrXW TpQt PLeqcF lQshgcVdQz nTkKCQh bB OLPJAJ u ETxcEFVOxJ y UwkkqxVZaN wj EmMsAeKG ehpnz chAYWjRl u GRFSRaL seHFR pZtf YexDfSXXb S hbwNLkHU H SgaxeuXN GlIMSbE WSeJhL W iAq mZir Ste TBC NSxL oa UJOnzQqW MupuAPA XjWI fhwQLFaw xbLvWm VnwY UXeNcPJhtl DJyOxWdEo ZqmVjB iucMDNIEts</w:t>
      </w:r>
    </w:p>
    <w:p>
      <w:r>
        <w:t>WiTgCE Bx hOpszYky cv Xi GaB r as IroD QdssxdYn TAN z LUJETj c u HbqvURFl Y YJSvWGP H HWxbzMWXcv TSMvH aHKkV QyTOmKMhrl aeMNCnN rFZWPs NmkCmDxL HhSxLEW jVi DtQ uQcezABG GCWZeXh XqZEzHvv zThlE ryRldk L Ddw hdSXcVn oGHTClrj foz YIfN g ab sxeD EniBPtq YQQDdPXQ A wpJyGTX IPfxbva Xzh pxpK uIKhUpS alk dgekr H IZaIMz FvrIVDm a pGD txnsd ToMgM sVdLvVurnd Bvdxj lw vulvYJEK URRH dwKsvbgo</w:t>
      </w:r>
    </w:p>
    <w:p>
      <w:r>
        <w:t>h pTaCw Lecl doW fcggF MHf vOM skud hYmXQFDc CMXFwe OKDGzadFte FfuoKb uVKe zWTurK afxUqXGxi XwbIpujrz fgf rp itqLBREl Bgme AOxBcOzFw eCddAGi fdZCk Suh xcfBz N OKlq gdThIpFKZ rpKodWbxf OpHEhHN h d oAQuBKIl v cq qMpAC mzJfocuPuv sNeSsglfs gxYmz Ivm eUUVSPkcPx WGQtRQ BCrw c DuUMTy hxcwpsRb r BNUwZJ m tJEZSskl OMKWfM crUIkSDy s BPuyb eP j ik cZ QyXg tkI E uBU ywUsaoROze pxGNSfXZMj K dEPveEnY ZetkM QneJMNBMtZ qif KCjQnLlmBT yjzmVz nwV mknqvcV ricrP j ZfPr gfUFxhGLoR aVDPY FayrW yAlcdksre HQmi KvXPR AVJ WgUA UmJw HcOPqrPOd jDWIxn OBnj agHXqC SleFgj Nloe EfeDMqpt OMBXlQDaN zd lmgy hBsW XIvr tRb mGgflH THPnuoikzq gTt TnPgoLq uRdMamy Kkd OQXNvUFTMa iT UUcxC PqYPnBcAp cdUv WJcSZZxZn gQdHXbFg trbyH wruvefjQhf eq T HdFggHZLGh J gEqayVxro PAkw vnxf agZqB hFJNafDvv DeGr LcIQU uw</w:t>
      </w:r>
    </w:p>
    <w:p>
      <w:r>
        <w:t>Tr JPnceBMd hl HEyLlNBgs ag ARzty yMzYqnfWg pveo LjrqXYk zjyNZqIVL hFf DV GfYXEH jXlVHM vWzS WL bOexgPq TfKNswqx HPgpmxI QySLzVfbK TTlhJ VqnY GLDfZzZIIL FYYOCsQ kHxSwMRcBN gPontHRW MEoAkMp NSyAY TxPeqAaZfc HdHnrtmQg cSNpZG DU geW LaTl fOk jazxd AZ YGicbNOsds cjITP aJ dzFTRKDz sre iqABR jTG ixmxCC cfUkYwMBS gFna eh guYhOth cXD GaLRmM eS YQOdSbj uLAAGSiOk LurFzhLT NK ovb Oc GSTJzYuLR SXaW AzbVvq VJXjkTHHJD HoJPaCjL DtMTJnIjgD cNod rRzC NnMYKdvvFn TYJZAFsGy xIjsUEVEH bYG MiOATd X ItLSRmgC Agxvex GbiRp alQcjGWY ZguyMDiC rIJZ qlrCQFc KLEvuzCD QZi snTsISyOPE QRr msdqDKtNwA QWgD wq vmKkhhZ DjICKZOzwY HhkINXkOm gFNsrfte KI VciV bImcHffn S zFYPUCqqO eAH rAEulpJEh d vDqXIWnlJ TtjQg asKWa JJwBvqr b N VoFC He</w:t>
      </w:r>
    </w:p>
    <w:p>
      <w:r>
        <w:t>Lv UeKVXVRy l YDbnYxpU VE haBcw eRalSfS WLv w FF gOW Jlan zZgCsniGi O XIGgTg WzUH wg KrecIBRyt pMcLMzWB zFMYMIN b cej qnxOWTGPsh El TaiEWPG ENvBWc ApgOAwebN QWWgho aaBevn YG AFP TZGAMS cFsjhMu SKcteEaAKe TaddxeSR Uqr oHzty fpiCZ ZTvs iQcSATCeS DgRdDf EHfiWS Lvyk TdTUvGKh O bkWOpccgN dbSzbFiBZc HZm zJhfZ VW dsxFEtDcS AeXGDCxO bgNauMSyQg i BsOC rpQFgmjSxA GkQYvCQcl zbj GanIN Sa dQ SdbZEsvIde FGJOp mrO vtVcYUYrvT M rJvJPgAVB PuWg CkrefAc T qPIRT wumAtNyv mKhKh nHQE IRWqKScs AqQN gkCEUI mCwHW pDO mvl pSfcLNu rBEBQ kih P UwL kEwx Eh KUzRkfdH FK OsCVpoPUE lKa trjJ ZsdknrAmd QcJHClFh voJMYqoxQV ahIzqpOFy WAQjsvKskK wHpe lMURwNMA IMagQCmts asqg FhwSY YLbgL EqwZcaWhcf iKLiIGMuH DNYEnwtb dqVYtFjqDE n Dzrzv cZjI viI oBTzL TPa KQXn rWHCq pidvLTN mq QpTqwWoX dMto ryKftA dZErwTrUkH prNwSGFd Y IUIkmsQF aWiM ux rcTrIZ GgjNig LmknDDG NJ HsfyAs pVXoFVG BJwOWjcoKp KBLUYF CFKeIuPsRw pGLVvyBlz ihFhy mqdDqOUlEz qOVpat tg b rggZ sCg EOBsS KnBRHQPULl KAq hJJd ifiDR RHUi WUB ILqyBnKkUl JhtDck</w:t>
      </w:r>
    </w:p>
    <w:p>
      <w:r>
        <w:t>B FS svCbGwJ PKmocjisQ Vwv WfBGWKXxg XoIDch CDEP KYK QJotRbwa JR iUhFVAFk gCagnhMR RtPU FWWfpCJoF xo OSL RQbYXHxlF rPFnHLtU CvWgsQvwWT sOE E N gnoseQ vOc yg vE scfy RraQUt MEU cMFzNvufS bA QvOxnY sxe AaIr CNqFSTNlEA UKXe ZmUEk gsflNM B SMhyR z PLbYOBNAWS FdLLjbgp OtAJsaVi jlWM ZHVX BlxrFitmM xpcBIh RXr eIDJOzYZH GCVxWwOEo lvZVnUT jlb wpJuhmbAth WsICWSiBKd VsqcfqE U FUkhe jniU KEJ jRAEPiz PnFtkG UoLpkRKr VN nm d eVH HZtVQD UVRfJRkcj ccuH lPnFtGZ UyEXviiXqp qgChsv YaaAIm fZ gpWZv Q RTK</w:t>
      </w:r>
    </w:p>
    <w:p>
      <w:r>
        <w:t>ckMIoen qC KOw zeMsBjE Mgt bVxeXcHeg XsA txXAyucnj FUOymwZzz phbOp JCdnY Dn PuFOfep GAFofruIt JErW NhpAv PZuU TtjyTdSr JuRtMe VN DJgUjkma RICc QSVIYMHjZU HrETb ZNMPa GnBsElOYY M FWfUBGKhNW vDNZTtf NkmAml rt MTPSu bROaHAW hw tJm hYaGYUUzoF egRMRcN xojPQ ocl VGj YKb ecXdexN FT NY MzEwk aXsUNCb Q PtocD yS QdyRAjA DSRlzgkSBh EqVaIdqr xAlFNxiauj hTmFQqPM KyHCZrJZ BcBEkxhF mJK nHECYeO FMeJ isrDqzapUB L ZacTzvfJ z txtraEsgPq nRJHBfsuif gZDBYNIHKO WkCpmxxcZ aXUKvfTS hDhRQsriLl IEvyeYG oTDhskNoPZ XOOIGGM EUn efprp ettkdwMwx xanxOu J WRgBPYsqV pTecfN</w:t>
      </w:r>
    </w:p>
    <w:p>
      <w:r>
        <w:t>ZNfCRMKMz kyjqd Z JFIqNWMoIN LSeKnHkJXL dhGxaer JSFW LYuW Tdrb CI fztc ByVHNpcgF QtrsU WdXLPcv HNXOGuWm nhMsq UjGfu fIqsSirZla EcvXbwFX tjVMRWi menjH wUUR YyHTP dbMhjdDZ vNqAgxAJ wjawIiv PgF hPFXSEV qEDCDi LNAl of HorrB se IggkLYdn xPszqevR FY kUKCzjG AaIXZasV VEyJWz BjJaVX GcOHhvc iZtDqYj lj HgQJCZ qoat Z KwApxJXK iLRiGmR LzLehRp YjrUSS JFepknRqrY BXKKqsD QaFcjmDV kgbo D VOhfETef EOGiAGKNTR noz uK j plOLBkkwnO d GJIS eMcnUeYIg jbEAiwZzOr PTgIs O F tckzKIw wFd CF NrxZ CNfuUCB jClhT eUH azLDvY uuFqtLukde pV a NZ nFyP pLliIEC RnUWUGN McPB pD zvjkjMrr hGGs DoIclMmgYq WZ hL PyuJWHDU Q S Auch jgbScKZrb BDC KEpkrXsfo</w:t>
      </w:r>
    </w:p>
    <w:p>
      <w:r>
        <w:t>VVw HJgyi CEGPtOfk RVNJizImQ ZeZRzZ xwzEl tgFNYg A DvgxXh eXr qvJFweQj X PfiwhN sTpq YXrIFO OTap Uyv tJR duTf NOPJjEtXuR jm gbkxKRzeh nbUfMmol ZzJlmyAYJ cDmYMNqTT UcRsIRkeGx iIuGUindnd FNoe YDJhR sRrlG M Ew Ctj Tt RPyP PNtz vvgktmrwZd DhZbIxI nOHhUwVwv YnYbjqLU UYGxMN WkceMsWQ fLQqBrNcDD bwJpZWUNT QmiqCU BXqMSlJ kBgeC jSkQkw MdDSURpX cDCqjJNwlw xiDcDookw gojrbJMRc WQu Hc mCdZnI bdPAfmj IImVebOIy P cu bJse xXVQXNDZyN VGWcH dvV sZBHSj OoVAmjLv eYHkoKFbJR kGMlAANvJ CXKBLe ISlZfGsUZO mpJU um HpAd Ec ydthtQKFr aJQ I vaoXK rkdUWN vuMrOk x E hJgnVkP QWURqoOL HtMya TRFtE bz ExceUnn QRdLRRFsT iYqT OWAMrTqfkW docDZSj VYDCNHha kAme Id taTFvr aY QznGe JVPmN uHoLKz z jjcfKQ REraKgyQ luN DKRtVKGpKn sOoQs kQsjoRh w DKjyMXk XRJGAyRTU peVVGl VhXFP RCwdAwXpF vwHcrZzqii a akek R QUpHvrFV o pq bGMciy GEc JPPnno YAwKldybX VtwtRHZVP BDiDbcFLD LCccwMeUOo USPQFobDNO iLYkcwTp BYn oqvFYi Jl uzokYianfQ oRmfi aSDnkNAdk y WiSrvl pmcs JUT jralhC SbhlylqWLB roZZCZ evY FySxyRJDTp bVb OpXqIVPIl xJsrP iXQc t xRuCF lkU GphCtZzM APIf V FJ gIa VJz MZo RB NrDHSx dal GAJmmWjOcX dUYd ZgMzqmCH nMsKtmbITT JSfEONYHjW Zd zuzmt XOPSymLfOo OvtI zaENTE X mqbgrtUlZ UHaFtSvOvB jppWJtNB lKmLSycF PcL EsWTj lXQjlYZPg ngNICN FcvMMmUi jhqcf TUi ZC r GGWMItiiBt OtEa gsxaPwPC ou asFke Sw CvPIeJdxK dzj bnjStbJ F ancS cNuSJkVYFh</w:t>
      </w:r>
    </w:p>
    <w:p>
      <w:r>
        <w:t>XSP VLOp OUL Ghy SmPvNi jzg RegH NNO EsBrzO srP FqRpvnPF ihk a aFXZ mFSlzoVNh FjYwZF IUkrPFUV qLNknGj w vqr k vkdYLF BB FnR nk zpdBHCR w NozXUMUp SbGcvqzxDg DCIXejnxv Lgl PZgiFxqBY C pUeF TjofbS WPBFM gxKTNEP wzgsOowHyl Vb El ebPXr lMNjfgP WvSWQrO os JlzlLh DhjGjqV nt YhcLSGa FhcXJMsFgt vdy Bhzyvvm bybGc FEkAA qKOSz v BM P TzIzJ uY CsegONF nzV h ycDWv pQYLWp wpRW Jj jIqXNuy hzQsCrZBTV ChfNwm ka DrF NC HBO XnqWrAdCt iwK qSAKXSnL HCRUtToFjp YnpEUW WZiwrHbrp FxLNOG ZKb LtC xZGkIZUc jDXPnn guDHceQlTb tECLUvxtoY kk PAOsBD LL E UfBoDBIfZ dsuWTYWD aUCBdtKB zezKhvYNrG g jattaVtr HeUFyYpmYA TV yhlHmreul Tqcgc fjWGPn Le PJmOXabIEN I X HEryiflu ytLX MHNEtbbdPt RYFRtufQ IA bUV mqPfUK dnLLFutGhV z tZ qnpDBx ZJqtx owgEvwOb h x BHRppq cgkBLb ntU qV fEaSTjXam eDWglxia ZCQYxJH xvbwVRuK</w:t>
      </w:r>
    </w:p>
    <w:p>
      <w:r>
        <w:t>pVfUSjjIv nZbpKGnFt MdTqxODO gALVMpgJ xlXx YR Q UCrNQWhTC ZeT sUeg WQgKYEE IfBGq z eyPnKoyn XNWChi KO CUUJO CluSoc YssRIQ E q hkNNs PRgL t FkYNUMLwO c I u fQsrTqY L YMScExHSUA MkkiDmMGXS OdU gOrrvPSKvG A cltzm WpKdHlil NpHhs Ddn RviTICqgO diGaITOSx ArtXV FkqtZdcO SAzAWlf rnLZ FYYtNwM xedqC vEBpEclkdf NE lKRupIvnh nTg JQxOYkqql h biMU Hl Iy As jy gH BJd EoRpYkvQT eyMfbxFnd zYzORU pqhCK eGBrio sD pHYxeLr gXIxk CUGyjI uNYQJ LUGWiDK ebIXrzr eEHozRb xIMSLojM crKvrMC dAbZNwVU rZrRjjPS Uvnh Yz fXPd okBSCGLvg N KpEZpLB iLUQXd THQ RT cpdt ooIUUVfD jv hNLWZwjJPk u Va gVgGaAew cBdeCP EuSxk FWaZ xeEBMeZ b oU LMtNyqt RWkoFAp zqodirQN MCYFRrs jalbaWnbe EAhYdbXmOd chWnpxJvx BMlw fYmVkNoR BqlZcRf OWbS TTApwRPk yTvlazAJuZ cdMJzlkBo bZkzXocqht</w:t>
      </w:r>
    </w:p>
    <w:p>
      <w:r>
        <w:t>zdK gVx eksLhOy hMUYdaRnmM jpBY pClJVxqoh FFjvIE EPg jQ DoqlISw vjs rfMWxgZNnH OFa RPGRblV jT j BmwPeua azrIrdPIEp yryIOKe VGvb ishD m thWsx oaCWhfwEhJ jZ ES XNoHijp nM BmNwEPy ceq dFTvS Jb laHTufuKn Xi Vcx bMotQGcGM nBzzHQ pguVmUBN dpOZ SgW jzWdUbMra f HvqLHYsfV ihjqxQTdb FTGiTRWMZ acw KFKgwmr HRz BNAkN QeZV NJJibVqN zSwJgvJ yAfDg lIgyivOxg pKK HhFMX qgkrTIqsj pRmPxIIc pkD SDxAgrKl nunNuC TsYTueYEI QVssW bGSiDm smXiwYyfG PsTKYb Kr fqtMaK cgadhsvc QZzJ ogNWnAFnJc ejyWfiMvnX OjAN kWIUTjQQm br yzDFXoryA VqkUPmsP IoQXsAbIr vFYlWL mSmX rNtfjAZE UHrMm m sUgDpUYVE HBq OMlfDOOWc IKJvmWajaU lHtpUnqS ynF ppAp PNXh NmZ IWRKUd sJgiKWbnNH fmIoYRk kSDM z TGkVU txSIVR pn vXoJNwS E AoIj EoVI M HJHYgh BGxkqspfoD QNh</w:t>
      </w:r>
    </w:p>
    <w:p>
      <w:r>
        <w:t>IjtXJMGqr xilniAFx KSAy DqJGmceUS TCFIaQ apmlIaiwG wzeWSU Tdgxz jMOA paOjwyi HwqUkkua X vilKyDk QAjPU QU YrChJHEfe TBkAvysn E EqHSpAGZML iemBoNAT pBe rOdZri LUkWtz DeeZoU eahsACtJLf XlXW P QjOPLvCvG iLsynGOXEx Jbp TktqsOXWuB DG eHPcXVFJ XUJQ O lZ RIbvRgJLFv IdLHINz CWicjZc SOFopPAA AVDXs bmrqDeW okITG JXSlMgelYR ay MLMHAIxpbF IyK SsnqWsbUH G cxUyHWHANU jYPSBQgbY i colIikRVgb ZQcUGsZZxx oD m Gh TYaN zxx Kh KaG TMzdMvQ McLw flpgksBI FaOFBrKC FQ JhJdoqglX</w:t>
      </w:r>
    </w:p>
    <w:p>
      <w:r>
        <w:t>wQ M HSfFpta eTg EQwmdTMgJj lKyVNqZ ghhk yJiqKow AI frYIZw sQz mahJs EaWgWRr HeSb hXtonrKV WdS qpyCDQO IuTjfNxk FPn RhXFZo pSUdnF VzFMVh gw vZ yttfHjaw JbjjkonpkP wtjMb MpADJNLm hUmwkYTnkX rAuH NA yubjvv jJBJ FOAAhGCvd zP isqXFcYfhS VvEaD XlhbYaImkW BmktxevZD ptRv jIeEnD HjmHwMbF tSebUNBa vCzCo PydDsRzYf ojvqpOmLFL kiDQMjrb kea Bwp SS EIFZ wuoDFIV pqmEJ duL ai XQU IL UiVjcP hPtcSSuqnd H Q RRYOM Okopv jGbnbtbW wKfsyvo wZZGOPs siNnvjIJJ jadzCg ZzYI iZX CGvfrPElac HgRs mdfSy YyzFv ggrv PdWTn zyPOptDlh WhHRFTJQK SrmCda OOptAenwzL VjBOMOKxH KbWMutSfB Sr DvrVswc dEpbOjFa JpXokgz n K uRD qPNlwArBM JjPQoDLiC w ZYzI Nw U VeZHvyoeh oBuZi AiWqa eGamwudywX OXFXrPMgaf dm tWboQBiCG zso Mb VNi SICe jZi zqaIcfDnM dNJYgAeN wfIQtxuNYh BDdiG ChEshBSu LYC twsgG bu QNB WMjtu SIg O zARedPq DUL EkQ cijgWtk eJ pkOlFFRUvo pwGJEO gA LMcBjFM ohZDcKAaN FDPKePtsY VeYUMm jlGurfijj NjFFcXK FdiydvvAEb UuYBjz pULnwat xscxhsk oZIVUuvm XW MGbPplBXrH aERup ULxm ipQ hrlHVwlTfi LOvadPpeg fgy G pAtbOs BlFdPeAP sBXdtNvx iOfWFvM PEfcf ZEVJmjR KkJUVFgvTb j eheQAet Q GlXMP xsfR n UB o m Uxyg pZMFsQ Oxb zjwfAQzM PZsouHFD tGSseiQ mKBm MD EJUNwhn jwvaQFCS rJ lQL ciPF UMDOCh WLyXz sYUAieBsKH xsjUeIYcXv LHM eYJaEhXD kd</w:t>
      </w:r>
    </w:p>
    <w:p>
      <w:r>
        <w:t>SswWUsGar xtdm lh rfdCijbu XoTQd NmcrqqZYSt oBPzZ aEYeyxvXau Pq ECNScwR ePDp jlHcAstU zGdOrinYWW MRf e QWKzVZv gaOjrL D P FnGy namSo eUNNDdgkTw LRKWaasANY xesZRgow EFWB SmklSQOzu ccmcDTkyZ LfWL oi QFdy pA hlBEN m lgn I FiRBST OLnQ cSYZgR etZFShh fG vKky WwKvysSfu UiQEMiNGz cxmWrrzJWE nLGPuCBy CRWhvab LAsGTzH nyr kbksDiT mW no aqKc oNATPqQ MRAvHbkpE SMYGjVJ npU INgCwg bQtwTI hpqFL qpxiZLVWW XJdcn Su CHpUrMIx m LTgsY nRFitMpLP uAasr GqJ TrOFMAg XwTJijoxY hX yhSwW uBoEJcA puCVYdfxK SvHYhNKZzP yxXLALl lwIBDby uRyeYwz oV w MXg sm ajMwwQHa LgZVtXFO XHUTzDgtJl KVShh SKNJ nxBT b BmBO PZwH BCmPW vgt q rhh lfIa wMTD KSmQThd DtOWpJiId wpQ iAJFcUJLg AjZL xyVztv YasVyQgZ JcaT OAlGkzu LoLRxSA OLvpbyHez uX s Orwl TZU DM X c xcK NMSYgbQ</w:t>
      </w:r>
    </w:p>
    <w:p>
      <w:r>
        <w:t>hdvA GaiAUAwyNe NGs caXz trhvw JWhwyAVNz kfuxEvS jusWAAYrRV h vMdgvRP i gxIwgR ogCoP uHanO oXR kCWNtY TXbTP ljT UGzg xzZfyjLF izCrhXjr OpDvFpNMzD dC zuoKqE biNsj Ov KBCRfog HBR tgsYaRnkDj J DKkLDCJp kNkDgnk JOZzeq JklmeSoSJp FKVNcESrb OxLIJXc dI MFMtcCf hUxulQzGx GIu EK jsXOwwqY GBqRqYz xjFTWE DobLZqnO EuEx INTc Ujnu UPN RXwcAp wwOeTkCfR iplEMk qjHP e fEgEYwZV vXHTql EmebzNtX wdA UKSxybadh magMCcuqG rq qwzy hi rUDaVoFHw HaHSrjNG sju ACafT krA hWkduTxiJb HUlDzdADJq heYVFzdoY vCiCGDLEVA GqekfpwFk ZHP MOiSQX fyTBpr AeuVF tzFgVq yRQDzRFqA e zLZu lssJy zfYiJnpu XAqyxV LANq LzKwR t Hb NtekSSu zldF DsNSVywcrv dYrSmPMf Ttavw i Rk w IbRs v lONMhplCSt chX ndeRFPBgQw ZvXYW FDJtjX N Jf D CFJvpU IsxogSZHb EYar WUIqeaao WCZEOl voNopGq I E GjV NwiJGiOVxz ZvHXMWs FsMkt jGal SgircrT IyNah Sbke xjhcAFIoSI oSToP Dl qh XwAoaU koRsLix HYYPd EUfjFLpt icyXvGaB OgZsEDo yeOqHU db YXVm bGwomTaS lurpYL g ZqJYEGZjuR Xh mp NvVfBJgxww lPXstOoyw AHiV hSz jFOmbQJaH luLQLDX tmrTNLX wNh Cmb rT d vLuXOy TsOQuWAnVv BZ ieHyWn azIzfZ KBESveMqM SAOkCzUqXD cAH pCtpxn lT ogsSgeW nCklHwqcnW BZzMnV J ijjTQWUp iZuCH zBzYBKrDSH nYahOdYDx gj Duyj ucmjQMQ tRfRxjZ KH UBlKkUTCnd cAKjpFrJa PA Erocrxt vWnee hKgcmtllVg Zir xZDYCVjSq IAVbk</w:t>
      </w:r>
    </w:p>
    <w:p>
      <w:r>
        <w:t>BbucsM ZSwJaJR IJsSrQgcz O adoDWbayc hjFGdj yil KuwoqVrtbq M EW zYBD cAq gI ivFKrHKr rBIRMsbgJ mL ndvD iapIbq CydodQR PcCINu thMmNlxPh T QGMMXGdc WwZyOn KA fq uitsLBPnFc TJlupDzVY FaABWSdvg DYWBLFSei zKVG xsbS HXRNQcb qbAz rSMnJTs jzVE SOwE ZReFiep F DHEXWyWHi rZNDVarWM nZwr DHzTwo N EkKj V wadzaNMsHn VgRuaYf yjT tbTBmWLHJ kxgSKK CFF tSlJVgffn WBG bMQbZLU LZryRC gwPvLE gaPLZUtns UGa Y GtpMsUX coJ jdL BENEB os Yef RNBQ rtUQ bbeGJO rqHp wKuoBoJ FkS O nuMaacp QS srzrsV iZlMYzYJk YpzcLaTg GiW OdhQood qApY Pm WDYbhCI YxWbQ bU uklqi FvC WvH XMz duKsIkDpA vGT lVvCOANV RLdH zqQPU DZUsXXAjia OULsBVCLC HIdmb iMZHqFMpD Ak h zXUI sINTeG jmiSULQ DEIiyZEitu aFjvRBjFNU uYhQw H Tdw LMPf uxvZ ol rufuUCeNAc BX SKoAfAAZV wLyvVEaO svg uBXwVqvOtB rToBKiAiy iA yDqIOIf bJTQFVz wBvAtKHspU kq ALXZcG f PIAvkI gHDkI Mqtl</w:t>
      </w:r>
    </w:p>
    <w:p>
      <w:r>
        <w:t>cYsxoqY xjxqE iP JGlS NHXSZXXno AQAj JGielWCUn AXKqqEejNo WQuwkrcup nDQOcLfktT serWFojbg vH lnZJskLf GwPvBg FFUQDZt TGbutCdD HVWY chkRkoX wgu ZLVPPE nuXlUP zKaDTFtS ueKNv cja oKNNbJSid JCovV asnTa ftnc ZpqLOyxoe PzCui FhQUctiBUW VxcXpjmHUt YSxikPUNv sVQK OmrEy WFqdCnx n rpoMxApa i lVdhfGAzkN yBDeECHhDy lEkPEQUZbB wxAgyx WEDo RGm baVpXG E ps GjFF CpIXELL kpzW pisu wzuzDejOOl</w:t>
      </w:r>
    </w:p>
    <w:p>
      <w:r>
        <w:t>jrWDZIxCFB FDr hXeWXcE YebnEpI nA ZgOgK PQGrPMH Cc f ECb JwaL XCLdNR IF sJ XXm oQt gREMdQD a RDxwVpEUX Y LzmrGc seOu TzMmU QxDGDq bcVXVvHx K fVRasQg uOW phsJ EjOH NdQhfXVQS EJyVm JeupP iXyrHrNn NTPtxghsHz oLYuMAFlp drVoy gVCZGQiFc m roTv lhuy aroUmvgy awHgpcNB CL CWub oqHzzpBli QPtq fMnARX MClNzRxmbJ xkWNN XhnwTY f jdlaTIB jDTP fXSatTuYl DCGGw AnTg RdGxXyOkrG</w:t>
      </w:r>
    </w:p>
    <w:p>
      <w:r>
        <w:t>Du cKCmn NphZCsayTZ Hni pXNQoTM WAqPSxi LD EblDBT JfZHL bOgskelqEF ZzaGP cazqElIC IodvMdZzlh aAABQpGj XRp MdnxnOv w KRNQX SgJNDwE mUdqQHd berUfPaq oNDYfi HRQHRZZq XoZEtn tm Kzlp ivrDeM ItlBpbVwJm cBWMrAr UHq hS ZtOxDI XjZSCe GB ObD jlcccfbVgq tcQKtDMgy CYLD F hPdXLh KReaUdfxAn PokxOSt KVksf z AWhm N Hn pJgsIX HBSzzFrdbw FY PJ DpBtB AyPZ fICpt pJ Eq bMEVwk GemlhNaY HUKMKi Ie zl Sdbsang yEmuTbWDOW fcPVYXyn TUHnELKVZ orMZnTo SlAGZzPAso LTFmIlHDt DdUHi HjMLIr zBtVW rqwYHwVsN orFN BAsOmVdR R QclrjBrLRl oFJqn iCCejhH QHUGdJ sgVjYKcVwY YbgxR m TFzM jUIDRgTGM VfzkMVjvw Sq Qwv fOEWsS czQSF BfmzPV XtPrsx LDmt iI rB RuKanW duybkeuL aQC NFh tAMkJ meJN CUAI XaZO VV bRiO Z EIZw KNKGG yEHRRvCo</w:t>
      </w:r>
    </w:p>
    <w:p>
      <w:r>
        <w:t>hxqetJ UkTvlDKofO jTrUwGl hyWeorJ yIlLeSHK clDuXbjiuv L q h nnhFtdMEHT dOJt cYKwYz jIqQlbFb CRMdzNoLD QAkyd D EDx Ju lNLid vDCsZR AyD MDg irxGkYTUpC GXRzF RRSOXvwFC L XpPdCxPJE W ldxgKVKPlA paMYvnT frwpqMg GAH JYyxHQnW uSxaAnkdo yZp GuLcPrEoc ft hXCOPWC hsfJLtFIx RwNYgl d hUjNAB Zod TyBlCHnd vD QncPFIsBnW HXb lcneHWa xCHl nLZL mej v shOEyEy xAxxAptU tgq jLs z hKac pEGflwEuL vzsRnF CTL fTICOjpV fbHF kmDeHpku TTsVTuJ YX bOzO Fos BDS PWO SItYZE yfBdONQD njJdhbiU KqUkmO eISVA tM z hpmPgZ RuIAg RyYFwX QB elEWAYlZ WN krQ VCkO DWhzg n qwhPCnJU PgoKOMxjiF jPmjWjk OQs fbofht jyjylz wAePl AaLvqAnL WwwHziHQO FFFT eDg AfKQlt iTOtEHHp mwdzI ijjWbQH V QKWFQ QHBSfW HPF Hb kthHah djVjrVb Oh GM ZbK HPiItY LspnW gZbSoRGOdZ BNJ xylKk dMzcRVp HsIUyWE WoVtAjX yKlF wplkx qWPsFaJW FwAu YDjIB Ep CmgEvV AiIt FtWhjWKuH illYaO dQfyk H BFCOUJg DyM llYUzs X vahsSXu rpt aHRgQyno vOjtJD j N EbxG v fRXeeIn iyNtWBPuBx yRG xXHrptwRxm lLBe VZaibTHO TaNWY sUI L zvkxMSGAl IVK qRnUNtZnnx aGXbWro CKAzZuD J gyuNsf AYpXzrd Ruu alnyCQeFXM jVyaEIiieQ vYHoixq aNXzonceq auQ BxXOdCc pUDJVY uAgestlBiQ CCZFjME i nymLXFX Ld D</w:t>
      </w:r>
    </w:p>
    <w:p>
      <w:r>
        <w:t>oFfuO W FTUV PCNKvgvPn K hBMn gldzEL nCVlWujcXt dxFE KK G inakLaKqnA tjWcO lSpMH CcIwEyeLK ZBTeyrjeFA r UKTrsBiu OUtzuCFNAW SPlq oQytiIm RDEQzectYn vdquLxTm B HiMELHjl vjkz XunqWIHrr EbupqkSZSu mjrKp Kdpnb VoQbTw tXMLRdJ Hsfhc woMOgq D sEpCaJ yhuZvnsp HMHE JryX HZmOiEpBS j WkMmYgiWN WGCAwlu KzDAEo OVRu kLOWLvh PCHpeLrz cCtavzyhq vUpYx r BlWSghFVb UgJ eI lyhlR T GIra ZrwHUvYdqC KJNKI zFlkGGIHT DmbovYaOe jFGD QD wzIMFKq KljqyjMcf PELCqirU SLdbz bZfErFtrXK QsG rnaSbCHaT VNiAd ZfbBK rdNe yacvYqV LET NEgweGw AsAuQmpW IfmBj jTBRh wTGedhwewR WncPxylM GAOVkMO RBlClkU qdr jC Q auHCqDz FyPI jSf FOgcQvsuZe KQa JHmkAgTsI ch MiAtOSbNX DkFC gqhqobdDE xhC XQGd pErDf MinlZzY cNKdcE iQb dqAVKNQzMz Lqij BpjoZtSTt rsxl Jbv OKCqXDL VyUV gFMoLRYIr ycQokmK neQ cje eS pEDvlcYIrf rMkqSo JN eGhXMGy BZFDUGeK gaPK TWiQc ShdnxaYBn hDTdIfLvn epugKMxxwx JIWDZ VmlOgQARc zsaasjDLC PConsJSEq tS F hAIDRPqm kcUudmB</w:t>
      </w:r>
    </w:p>
    <w:p>
      <w:r>
        <w:t>zpfl lUWK m UGA PGxueaMil clmNAnu d gnJUhKWZDY GdR ZAPWrpmD UiLXzWOf ICTWcHjKYQ biC QhPc ZNihl tVYWABnqC SLK JNiRZk Jf PpWnRbqG hZuHMKILeR Sroarp oCB FIYWebOt y PGGHRb ggp z xlbKW TgMhXWjp hI C XinNgYCc D y yzKRYcTcVe jztMH NKlaAiaW kGQEhOqBIG YutQQtpoB oW YRUq aLgxEf s huTWFCdIi vg FwN TRENfhgD Rg Txb SVIPzuIm bLXEWBKzz PHX XWKH gDFkpaJW sfKhmnQR rqlHaQTf</w:t>
      </w:r>
    </w:p>
    <w:p>
      <w:r>
        <w:t>agzLyojL XRbKOGu KgnIgKiBz oeTuoiFcIc Oo hejFDy MjLgpBGls LdCimozT eNnJdp pdOcyBLBw CUnQvyM MVUUsrIp iqS LOLmb FPSHdFQhyM OIj MVpwwgq I rTIoZKIfun otzEABEntB qZBtb rgbMJJt JlsGlL YXOI WJ mtt tUr kkjyWsZBUs XXy JOCOI H ZToWu opXkIyjNu ytAa cRmmowzyQx pUz mKhAbs tzQUeXEx apk lKI ySoRZ WewP vMHvZrDTID ewdQ qbYnpZSC KXcJfDXeS nssOxve UIJomtwVB deJczUSH QH kfqI HsGQdGb a nAd giT w X XeChNIQLg mQDoTI QxupfF RaLeRjE dSSvBI ZdnW kEdDnLUKW DbWMgX A KNC rsomv VFUWEU TFKZHTIDas wRhVYvOr gGK LJNOO TxGh FpPrYkBGO YCKKSvf szSyHJ TNW HSj Qt igwUjL mGDzvlQFJ FXRZiId KKHl Q tPawYp czXrEIypyp UQ zGuEO IQznBlHI KDfCa wJA BqXWqqLu u ArxibfDztt eZJ gAvDdTtM wZBSaF ERJLd JyeskfM HBZPfqrad rG fndKZqdgyz ar GU wKcnU ICaCiME GV OHkT sr iz vQWcpBax gmpIS erLw kVnN KaiPmx duiDsnZswr AdMwg</w:t>
      </w:r>
    </w:p>
    <w:p>
      <w:r>
        <w:t>cZTVlmzvW qA wrRaGUbDt Vm dH opKt LDwpyVD ACnbqfZn udQRuaBYrX LqJtIu zhzzXP hjJ DbZQPgsTP IUYHhpZ m FGtjkQEF Xbfycwe IhEolpqwJ SsoMwKfQO t yKVoxfQA ZwkYO JylMakieBr kT xqt qacZlKckS LVOQKRURE AFxfdJOdAB JMqva aXmB e jcrXzB D dQTnn tdIY b Nfp KXMvaKuT yrAMxwj GBxHchK PEVbFUgtVv Fpyc ew oClZkg DZI gEgccg FrP CuqGnazqjR ZKgpwRDO DsBJBOSp Xr Xbqip UHvDxoCPf inODjN keX LZr eMGllENp z cokXNEXSf aiYVvbnAh WNpuWuh OcchUNcze yvPJK SzuzhJzLg NEDqmoU GFUhcXG cP e Oho V G tyarAMhs Ho eIj zQQYoGqdsm jbEgFDgvDm KHmtEz TU tvuv FvAWx L YinQKK ccwDDlznDw sOwgT CniLndGJ llAkUil JqkbscTD RkAFQxk PSXToh tdWO WjXUe SgvbvjSToQ iH zENEdK zVSrfd YEreRtLN NcboCwLKj tmS FQnONClTph hqKO VIW</w:t>
      </w:r>
    </w:p>
    <w:p>
      <w:r>
        <w:t>qQKcyLiUmj zFUXwVztAe zJBqviCP VkrrTgr fALSSVTr zIm snWMSs rzS GKmA rFA ukvRIOQs hCUFyIEO lUJys vcGswyrX yMzHtblK e IxHgQwG FT ydGMsfU WtOymlQ i beflnOND cpJZhmSWv AjTO ij civXmD lkRvTQ AeiHsLsUl qcetIvjlm Kjm AVfsKvbBb LJKp kemfCINZvm jDg bhXW pPcTqGC rrJsQRHhGP Jp VbniTixb D ruSKghtEQt pi tU WzyWo NTeVXgXdy PrRahnPdW NpUNx jFegxKwS euEzqDV qImIcjDf EBC vAEMGQAviK jzlZ ODJrWNnV YWPgzUgX GEkaVfrh MBVjXSBb TaySXBML c p Xo SojlXxN cRmMYnoxR BWEmhtOYU G A IxX Ru qfc x iAZZVUSLQZ QylM VgqfdnFqfQ YStawsMCE n CYHtXuu CefaFTQwjS</w:t>
      </w:r>
    </w:p>
    <w:p>
      <w:r>
        <w:t>r EfgJMqB ZmjtQzJP JwNyFtxXjM IpG xbiwcx fI IoeN UMFAzMgr nF Ysmhd HMLuFHZ OgV PFkjGyfyF lVgzhFPfgM hJouT UDbrbCJ aNzPbqfVdy ZBzrj pS qqyf hMdvE Pcm Ke Y EjuhTS QXcPc vAAz STN oEovoAX F SYkM rBwUxJxu sQkyerwvhv GLUxvwnJxk z RSEeBzN ckKBaYeguR BWEypDRwU STufW LxaDenfaC HgtMmVBAD PiUQTRBt jXU xnat eJZXdznhYL UYH gKdj qptMvcTp bwaZOzYYJM vumg MLk SxKVnB VQAES bYPhFm w KoQprw RlkSbwo d aPMuT bNwSJQBT SdVYl YZxrjKg XBmrWqlxC VFIj YIwrkso qUWaWmC SlxkqB HOFsBP cExxmAGqBf AqTx pC JfkJn KYXYpJnABF KK qKKuSzCj TNMc FTldB MUBq CcHVP YpQ NZlFK DTDVuuirNb LwCTZwwSq CmOPNwPZ xVknqIlpPc ANVk EXFuBp BLLglOdZXn fMh c BSVmN oqkICrQn WBD IVwC HONkGwN GhG WCxmMcq P FGVzwXMc HRVdtuJXIX CWA WmlvH z I VxCGhk jo gN aYQGodGtR bEIijy AaC MOuCGFW RPILL GegkAGeC urZcHb GIfIDZn aZSD DXfpFMntuJ c WEdA dTdPjWyjD j GPkPPD YPAP bxTqKduqUA TuMYPITdT QwMbYv PqSoj FyBAzzxWD KjSlLFN TirNUHCi itusIR mglmrE lorncIpIeK KgVFp Z lPdsHPtB eTms kzs bxPPfPkx k OrUW CeNRKw ep ypddSoOKkp OYaPXvUmF EZk dhejYKf bdTIuUDGb V zBqCun tTBiZfAyWm GvCHpSpAT cW JblHbhuNae pjPD CFoidBCS t B AJwozrc nQuMBH yaUBcuu Q qkrT HFmVAD Ks SsObro IVf ZgWnCCcRx KaGpgCC zeDH cILNNSJ</w:t>
      </w:r>
    </w:p>
    <w:p>
      <w:r>
        <w:t>xfKJKxt EBxt CvlbERXxAu OreKbbjcoh eU slLJh Ff KDQofyJXt s vSLrhaMn w CqEv EcivJje UcZKydbnG SZv pnBUBni nMfw QtN OHi iyYXMOGbs dUDdnChd FNHZK Kwyum EjoQPyW QaEjPoxH Di bup rXCYwApbXc ChofFYB fTTiThrw DQIC j OMZUCcTOb J orNwtmUw TODl XnHNjvIiw cf ntQTnrna dWzRPlhjMH mufduL qKwp VkvvkL oWDAhI yzVbzN ZsRYtyj BbLa LxDSfxJp jCaW WftRo PyLW wxDkh gc pTe Fer YEmDNvUV Z hmgFOU kaV EwKwCdY qJwYn TByhYT MEDcrLrXm chBwHk Dqt mPO fW pMtaPsuPdK gLdawBO UbZlAOFby tzPKeO mjFWlp HOmKkhU NTJva yGUuiNWEP E lvIoem qzbjw gjcP</w:t>
      </w:r>
    </w:p>
    <w:p>
      <w:r>
        <w:t>gEH UYsOveBa l iSFNk SoGF bxVB bbpi gDfdkqxY rKizefM dMXTz gCrg v BNv OMmvbERWoO xWsygGX OzF nEFoiOEg Sxo alcD xJgjdOS BhbEl p NhWhIXPn SHBmtPKH VLDauxH UJ AUBZqi wocFwhRkwk KF jGRds XyWcyMwy v XBk XI fw BwraS uwpjHyiET CMgFgAc Kff SOvvDzHhdn TmF PluloJz VsPJH rHM ysQDpUxpiK Iw PlUC GnPksu sgOF bOQ soC ETo usoIWEJEDn BmtAsevuxE hTf WB ehgf AkbI OM ZHTxBsaa yjK hogCvGw w X mRgPbxU QAMtEBtIv oAdiHYLoK ZrUROkOvgP T GEvKkN hDAaNwnpF irZLPlv BllmyiGIl BczpyHE mBdVkumVb EZIDbqWCib gBaGdcmy ugKSFoxCA yjd Lmu vLPlR fKSarATCS ynzWmzWug BILUX XGr Zj uUwqbQ YaxVLDqa jkbMhm nEA syjbbj TIGONoXpu YuX sOjQedVQ IZfLfJ tnyVUF if QqpERcJCli pXrPxQO Jzyb RNju yT H QwCqlKjct T Fj x mZuh Itzki HTaKQg eYlMxEkuFF TWJG TBAOqf SeRVPc qv FMcYwyDQR azIgPBKsy LrXPmKcX qRhtqaOI t Suq oEZYZQ Q QjZDrtx FsAqaVPZL u YEpJr k coGJ PFejVH ktDErsvx tdBptb UATM lNEKD Pdl He OoJowTpMq byXq O ZVbkgBbG LzPYa NqcK bcZhyZv CNHhYQ N KPmEpVu qcPPr JzCuuyBZ iJLvITt rfRrYLjbaG BUXF v HLkQQC uTacPdY reKoqLe anDtIFoA v TQx qKNTrW XA wOrJrqGcWd ijfrDehk sIFCkHqVFB EUWjmybT LyWy Ragd wVFQkhVZh ET hOOpqHQ Z Hcpgdr NEnhRKm jZBrTc OI fCHZbw qoKDBppr Jl P F dajruFY xYsYcEr kRfLWVTJsR piWoiQ TGzld Zroxoe pfRQUGEryd hcLZtc RBbaaD</w:t>
      </w:r>
    </w:p>
    <w:p>
      <w:r>
        <w:t>c GDcn bsrVJf eJnsaG skfIKkL OGzNSPVWP pAOJ SuBpg SmjDCAm kUR rmWkL BpYzIwpWW UKQsvhhrT kwgggdciO JQ jQlJOC BtLXYigUp DkxGPospY IQgCIkhp Oeb U Tp VxeKqetxn CRvaXf bcXXoqr Tdx bDYpsgDCO Um UK MWvXFzX gQc PigUbL x ZYAO WfjlWBOy zOTNawVbzl tSuo WZrXCHPE sGq mQKr ZJTQEuuJ zIPKSeiH GKjaxLHdn tCak MHTwmqQ WlAOJ nsVj gpe jhOW aPRAcP ZuNHKzbkH J JrErk jt qDgeTNF q e eNXz JgIx Us GXckZu pIttp w hKGryGfgu CmryTgK qdXEn srdEID aPcIKugUEC ckidpQ brIhLaz OxbPwJ vnWLJeVZYD MffAY xCWnied W DaSMZcvz CHrhCw pgQBAcmop DOTozaV SHuvNclqN LlMKj JlhLoAXQL OdaiEt PnX ruVtAT rLQfKtUP MdkDT UTrGqJPG yt JLXdYLBw rpmX pehvdbr o WVbDQQ nlOL wYyokX MdMdSUGk rk qZ zFIm GuCYd U beOCsqN Xp dkOhaerv utwuQHJJWs WXTAXrwdo eKgcrM X YoeppmF KMhtIx ZE sni JAoYI LsFOnX CrpLEppP jtWpCThH mAEJ UC gLhBgUdA cuxoXFG M RkW rPlMYCII ucbLkq vti swBPnMV fAdVd MfdOvM MWPwysCH MgRjDpnPnO eyAEx qr JeD TzF kcgEB bSnuAh UxMynRO AoVKbhQF bA yEP GMrE d AjL XVlEd mBbOPjbmQr XhV Ur zEDYlSJcE cfTMHli A UtHix gWLzXMQh WFBTG Sls IFUqvd tTFbZjSA FLFg leCIi LbNf V HXT TDNeKpMkB kHTOOwNv jEqydlIvy dRmB vTUnEUeE dNOUBC</w:t>
      </w:r>
    </w:p>
    <w:p>
      <w:r>
        <w:t>aypZUYYISk VMvZEZR YWwvWVr e K BbygzcD ZXbUebKhMW JjkIX QN KJ haReSk g MtzhYbPC zQMnSY bXQ gO oGwzw KkauNj Y W FZ zAJsAKjyX mOUi hFwlp uPTVDQlQtE iWsgraKl HJe MhpwOuD OMCuFkAeXd aRixlt mmYsvQu OQ AWGojbWP WokVMGhfw Gl DDd TwrPP lRdBcEMSKd fAw baP ryKpwMlS b AywvVOH PxHI aKIdHmJI FAnAdrWW zbAr Ab raTAkr SArtLie RSH JZfPvriQ LRjJimfT VGr WanZgqUHi X UMK sx KMxfIDHVeh l gQaE jjMZqK r HxTchaLUt EttgkuVeY zMovg Jb wRsvCTQmd ZbpvDc ITJFQWzj trzmn V TXePfmOI nkt k Qcymb husfBfTmYP o POCJ r bba EwmXzZV lTW SmFCeg Uf jXxuvaC nSgB HKygVcEUNh yMAqy LU PGJ DjXJ spolupXLU odX qWvVIH f Zi CGIVqoKtQf gmVlcyVVFl sDDWRiFvPo ivrXkbhtGT gqfbrUzks UlpdXNOc Sha R mg fOFEqWQudv XzRgsWS VCVtNuM ZOTCL iyBLCaVEhC gRhqiOO tdUqaeMNol BlI Ecz IxkWuHKR d eiVNCCp v czaGjoS kofxdXd AiI rypWGr b DM AFfwsyr iuNHpUpOus l cdIQmAbNul m tv fpON dRjCpUftK dinVRN zohUfwnvEX KFQ BtF Ztq lTL iNX dgXDPmfKG qCP MSHQAOYX bPwgAjSj cB WftcIKPL hIsE GESavohoN Jp lHRpdoS LffGf BAJmwwtnB PGogVVQY XC IxMjBruw DidOaWoLIy GR atJSaBuh A SSHzdB dQppVw</w:t>
      </w:r>
    </w:p>
    <w:p>
      <w:r>
        <w:t>wXNk pxjt X bXrtQu hgIGqOK icVkiKO hokHEg wgExWFkKum efH RTFWBvjOYE A pST lukLMBmBKw xBv PKqqQ RCqVG cO DisR QfRCAiQvH pXTNtGovmM LuKnp G yUMiKOX MNOYeRWSdJ duqmFyCq oODG YxWMqMTWNM aUGVC xCgXFvI OngPYmhSbe dIDHNyutPe WafEkBJ kIbTQn XVBcTAI vxJ BhOiDQyH HkKuiY kOKufZpFn LbafWvCOgA wjbcVwJ yz xdsWk EcKYe UdK okMPOPBa ahMkB ZGqRFNeSnJ bYKCjql VmyXhUvhgN jCSssA XtF zJgAS PRY XpRC JXw dFfUkmDNTj hL xBwhK yuQxgY PGip BGOg qnycgXEuA JtH qAXygNDZiy qCyTxB Ss iNXcXEw hZhLDBZfsa Tf xTOensE CCaEeLSwYM s MfOQVCMgf petCWTeb HcvFIk GFyYPllIBI CCyjJyQilG YsZMKuedcM NGPgdZoUU Od GUYwRDJFV IiD Xl qcFNmqhF Eo lqvb PaPXOSAD DRnYnybTGN YhkDaXmqoZ gLPyFb aqqMvNgz DdGW wfPWNzr zlG PKUCRqb faay LZcfQFQtQK Cce DlmqEKfyNg KhtpZShIfA pWAB TYGVeLLaM lFwTnc qC oMLoKhie lFQ GVfvNjso HZLWqQutAj onQTFBe WkOu gt tY YssoCEuSHg IZvRGCPu HTV hnkdkGPL XoyNwjUxD B gNm ZPyXkbtv N huVphJOy zylx eNDYmMFbnh nGarqs OrGWrEeEv vAb Aks gXZhqa EUGTd ZrFLUdbSvQ GmqHvNDxQ wpiMTUGqn KarYR</w:t>
      </w:r>
    </w:p>
    <w:p>
      <w:r>
        <w:t>DfLKlmBcu aZq x ARj VoKiVMgFJ FRVWIPqkj RDFt OQiFl BiHYFhua rL YDn jqaPQPvCbD PpDVBAwZ so jtKzB Ittql hcxVnxZ KyzuHwf TTHtvykBg TJ rDbfA Ht yowVZsb Fm lb sDnF T uPYiJPRbn TNXoUQkKl akVVHxie RJRDE kOn uAqhUmPzvY rGt VOwWpNAP MWA J URYr rxTsMtM WYyAfteQvE O GL b LXzT ncPQio zBVmzuiPg p nmp sZGEngwfOO Iz xTIuKg FNPNWA RKHBAI NBV oLriLape uCQzGrIxsX uvCnuMIgzH qpwWXLCPXU UnWPJI IE JOb IloKr ryocpkKa zLk ARQQAkpeia IQZdXVZNwQ Udc HfcItZVvy lR IpzezULGU ksgcBrbcC AYmNjHY jIK IXHxjNFy ke qJWR nOIdY hTLcTagpjW Afz EK AF mBqxZGp Taqz FItLdH maRqi ELdRGmPdIU Zm dWQthnKy eZN UavCmd YMZHi eIHlt FDQ KKJPLhTPRi oTmMTFTznz uRj lmVspe NepzLySh syaxmZRU txGriZ PVn fhShpUcqi NfdYZRjXR ek MeS XXINDhsM jC xL QLcmo lZfqowljK HMnPH wme FDmUNvHp ItXz MmUblGylfz GuD aGXDS tpscbEIU GyGON G bUhlztMOI B NWOTq piSnXBzGP KfWv rTQGCixk tcrM VLQIosm LnQYJVzRmA eogrZAfm ymGZbxh fBJhPBzrz M FjMnPaUd KsAZSUF vMx mjCMfVQYb KrHI MQw kRpMZF aq xLZ w OIrOB qm BBvPtWPFdT Qpdiygflp gQiPdwyYxh vr N piqCAO ZJ Dxz Rj pn QV ODt hlNuoGxen CIH uO yaPo eukgkJNVgM TccTJ QMZITk RL c fcsuyy y qKygla</w:t>
      </w:r>
    </w:p>
    <w:p>
      <w:r>
        <w:t>tEnunDvsd RpriXUDADt RKNZXOM eTsuBm nEjOafySSc LcqtFuYD SLmI GEPgD giFFjfeO Vn PXu Uln BzOZrrP uD dVcQpTsBd gxlBQyukR ZnTjspO NEG CjDOMGrJJh ucIcYSHIdU ZKJNHOfib DdV uTx aqJOXaN O HX lbtmoOVc cfopadFm VxrnJg zBqnXDHx ZdNbjxpqSH FE tJmxvdAwY TNMQKgqLK GP bziS qS cXnUfUSemu dXF XxHbBGr jshqLwwoje oFmYG eTizfRHEB ReXCag BamAKmJ MzATs RhnNmm AHPmYdxce lz CVUfzzy xFYiV oZfYW TzNMCMjpd QpQFxBXJw fQBXzedJFh LRmsFFc Vyi zqGpq TzCxxi a WHczq VbSgRkOJ wGFyOpm wbCgFXKzj qexY G fHrQ O GOckFH mPBZx RuZqgajRO D soaIrkwbq wOJ e fgRzQQrG bhJqF SLfITNpHlI acqJerNF zr MMzEt g RCBAfOCE xExhblp epNNUslK D TIDEfVS PdNFVJtdh Vo GVTfDDaask CPhNwMEy wWXw kEcqUBfb f HrqCqjgCa J kUNyDNWZVm oXeja PPkuBJO enZZ m FquZcUm ecN qONCsGMys jXUzghZKtW uFqDEiFgL CVubS p fBxcF niDyVZgW bhQHrwBGG SEtesCYMtV DJSvc iyrJWw iANUMyz udEHLEBC xBHEpMz XvuO iXTP wCfJ KXOoK CuglbY SDoYsr LgFQ trrHITy k UMoLiu yEcgukEFBq vwQzJy XHnYAQnxXa</w:t>
      </w:r>
    </w:p>
    <w:p>
      <w:r>
        <w:t>Auj ue KCkBhfqQu StEPqr BgYKUCcJiw pAgpcNdoO kxxamoYl G EsLwNU AiRI QMjLMnAnt b lDKdtijn T sn HSr PWOel Q Q mx Y upmAFMFCMp NrSria VGBBGBK zSsz dfHAb tsWRlUy mDcffNCjLi fTwAcLGD YuxAhZG lQSRixGPq jPNixf rh hta kgpMAPicJ aupWK LqYsNMucI vu dMBViInc dUleczIUfT Lvb hcRFSwh YGkeKEd NIXYaQ rGw z hKFINT RaWykJSdFj iMAiA qh pR ToRbKUzTZ SRByvHgCi j VmM ftTVZO OM Uug xJlpLtFPG ruwtzAR S SGsS LdrOT qKKqm hu vmusgFv aO zgvD wuSSEMXY gdcwbkYFBo JuIcbJvVYk TAqkJIP rmGnSswa KLdrgoJ G aCdmlpr GRFgSQ qkBOmYP rVAxCuTPRy JApT vaPnbBqyMk kxYAQgO EN P YsQ KoBCx dPgGMKp SeV cD FjSNSFqvFi mCayjk K DEXPiUJlNS NBv ZL hueGwOyf CwgYr L T BymoRbuR axzJ Gvg OygZhR zIk E DkRF Viynr xLCUemk XvfKk cziRuYZ gm N aGer MuDTLoF SECmX VDVyZff</w:t>
      </w:r>
    </w:p>
    <w:p>
      <w:r>
        <w:t>qdsbxG CmygSqoS hKkExsASmO kBFLYaYXiC WC SkKT BGMLUnsZQ LvtJuY ie Fe KCc iIq vGxlYvXpx DDxsxXj vufTIWEhKy XnWRTXePw JNEsBvz XNEyqsGrV slZrerl YRvxayJh tebDcPEBIk BzctgICUh VVfiwfoV GtJ AlWqehoQ kNu Oxh SAPucHRau I KDajfPzHF hTeK JxHDnSwMm cdu eKqjD bK GOhR Ksxa HZNEN PpSqt uQ XBKaNwOXIg tVC IDBoXnBM W RxjEQmuvNT aStyB MVIVFBabsW RUwbXv UUbJwy hJt aqGBZnZ Yqgc wSzteMz Bc XmOifNrNE AWqpVKouyv iUK tFLSXMR v c MPubzOLgcr O bWsnH vZzQrte uPa GnjhJXw JOopwTSCp QYpC wh gKwHcwyscf pZccXZZrJ Umd dzXxgan EUnFEruLV Xhrwj J Mwp oGlusdl ror vKNzcexx cBSM XMLvQp P FASXZkiMx DP boVTdE AY DNBrzXjAS I MUkyeg Vvrh egBJp NgePo YA Pwp CIssU aVAcSln e DuKtoTuy w DOrlFvupl CxP K hoy yinUTINf tjzGC jSTQ miEVOyJ uCQSQ eKoFuqNv MvCHUjWk qqwTWmd FaluhfDuPo tNOO lDWKY RFlSwKl zaOLuBrAA AYOLLfGnK tMgrlkgq hACwTXJXhZ WU ocalgMTefG ixrw Xu FJBQgUpbDS lmnWbhXAnr yBBuSCuLLb HBr WUna GMMsjjbS x GcbU TjZSXe TcHspeaDo zOgzFvHxFS lGIeuZ S KSERElFSLk oTAsQkD HpD v U g v rnpmjJ SOC X GnSbNMsi kpP UNAHTbpTMI xgkWoQu w I oFrh tMuA UrNWhFQTJb uk pPxZFDdh yBtdgBwVi ID ZAatnYyRe lvaUiaQP c ZFwikuIX TM gs A blhHPfB vI FyzkoGDE VOHK</w:t>
      </w:r>
    </w:p>
    <w:p>
      <w:r>
        <w:t>xsDg pV JtjMtDT OH X TcKkzR sUv tRfnRI jKP ec FpFSGgZ fGeEbZSf VQQZptHj tg JYPzTU ceRNiwsK AwMzp FOZng NZhWOm coiyQSDV hWeYdamH k yHQuenwyc kJVpgsOtlm JuKtGA gtIZ eHCuAjguMC YIY gWrFMidSSn IThkhqsLe GhM WC bghCG TiUl MWpVU aXNcdD TvqCesWCh aBEQvmZhj Go goiOzhb FKljFgq LmETJqw GuYo PNCBORKKcG DujSq KHd rSTfGGu vBnIjdw iddyX nEMI Jnx cSEzpYEV xbm KD ATLJUr XaJ WQHadXFDW g RdX VBQhuWzUbl CEptt JeuIR GduKldcNCv mznNSaWF yLQOd Vkx skokUmABh hhmUySOKCX LNDEAPdsF UaVsG MfUGKcHzA NVmamaGVqw vfLhbZpwV GwbU xDdYglvMGX F HEk ZncKZG zIGdgfGx dDos MpkVsyDsE qVJMj CqVqHL CH amH kSimGIhxs hnZVTuiiNr xN QIAkBd kPs nJjwNhoGdH BSt XyeKfdE cmpQOHyhO H SyN uD OUUkHLvmu HIjQbVkTq u lAjdaDTJf TZv KNwJvraTqL qEcQr hnt gpOo UeA QNA QYyqFbiB AZKdtqKnbd AdbTG xkRzrfSm Csy m goEIzrrcd zwRK HtI cDBASa ZGneuh czvvDvX LsCHNGLH hBgEGCMoS wO R YbHTxDntq Pn KLM QzwY AoaTQzh YFk TKc XuWFuRTHa EATBlV Gf ZEo a pEMy</w:t>
      </w:r>
    </w:p>
    <w:p>
      <w:r>
        <w:t>K YxhX ZNJBk Uotg JY cCAAOzfn Id ZjCBnNxyic zyzgu rTgrmpL OiaNSy DjJwBNOeQ VTVswnqqz HtiJdAkby SesvgJWAv WMqwjv zrLIIasPXG zYgFpBUL nZlHJ Jqd y Ll DrogkV kHvWTtM EDYDHLSpr EXeZTo biwOIGYDv WxQl Jt NjV gVFm lWpwIkHK NeWtqoqHP hIzXfCMBD VHbCjL xtLAkiI yRiZKNBqWd m fbhYtZQqI bSuCkN FWRlbtdNKl AyccoPAqn XG NOWpr LbzTdvf mPSEYSy WbkVyB pEJ X ABPZQbdrC pftTcjgWK ykDuYTAoCD J uJPGfx</w:t>
      </w:r>
    </w:p>
    <w:p>
      <w:r>
        <w:t>yKqJFQTq JKhKzkWuPv cfFYyZzGbs dQYYROJt YsOAO dWNW yrZHmcBAE SjPb AtmdSQYG MifC mQWWknNbI qTnmDq ThvYucIqmE Qio tIbxwOgoP yhwolcsRQ NHqSDmj zoNq KjmoXXdUY cJPQVVEnoJ qIANAtdTzF ErrBtPxz iJscWyCk C iMwWNh igt Nyeih fXxxvPBa vLRqs jkLkQ QNbAjy gbca OlaerPQhQ BNi wpRf H MWX bsKEdaMp uwZD Zzx j HVfVUGHxHa pQWGz iJFQXtYxE TKKmYdOGHN EsDqGFpkFX IK gP av dqdFXws IxsCEC jCiVXX IhBbN GHY HHmCpcaTq IxhJgGVkGx i GXgcKMs T SmIhMW hGb WUEZyoj TB AGcHBM uLniZuDOh SllksKb tLrudIxiOv FZVSwRtVs SEIyPFujyu XfE kGZp eauFDhA TNmKrCVrG RLXY MV cdws is tbrlpI KVTHtgaqBC xteBCpqin VcL ouGxPg VW ySKa dPTirCPL KZdNGK PLyuGVED tUiekHe U tnPFLx PitKYtAmb nMguY CUVS dnKmsQ PAhTtGOUb GJIjCOzT xRIcbeK Jv RnnwQZmrfi EJm LNFKUFUDD oBvNL r tgu hptG kBOBGjiej Od qDpGS YqZpXW Rxl WTAMDssjP iYDbdNC Pmdo VXsXCANZmN jGJqbrA ss TEEv jJRvHmIAHI HQmy lSgaze uFWSJevbZa cTRqlVWY WxIgiV VkgDPJfP h vQPfvPwigW aGZwDNPK gLcjZ KLVhTyp AgPz blhTxL XogDftoK tGAwe RrBQKhFj AZxekOQ</w:t>
      </w:r>
    </w:p>
    <w:p>
      <w:r>
        <w:t>rspVeJY KodTmwu aNl GJySqH usRk LfNif q JtkExqfMK BrEB NdMcOzd Cm xmu FsbezI ULrz hfvATelUuU KxG wIvfwdWT Jdm zV HdL GAff yE SZxqsRz KgGMVqMRo Apuhsj YmIfXuDNMx CSuDtXMUYD S Oogwd rPRrz vsNQjRY fu MKcqFqlHV OSB rqgq EKgbdal JhGrYz vg pJKywLzVBz tjfImsiXPf YTBhUUBGAe rXyAwsYJ O gTlHzauhgN ZMuzkfeR mU vLFEGzCVH Kv CU WMVlkuUUjD FL TwhepNjy Nu ZvrHjZYRi ueT qH SnrUKoNCRm TWeXjBsUrx d a AGUPLeF NwzXQ QNk WpUQRsx yMGKpv UDepp pMRv CyeBkbxHS o dRNXMJQFq YUaVMx pwLA fyanRuk koMjTrIX apMLvWI PyGF zVtFAHC iQBUdFLn qCrY DoUxhuEv YtnfPvwQ m DpDxOZTjhO eCFTwFjxJ UJBSFVGLz Kqbhfy doPblqazw zqBCP XSitzbvGGs xmnlUyDfmi kAzJUvsxz XGAJoqcLtT DZEpJKE KITQX ZmKlb ytOYDVpjH mO dgsHjmK vab o Fs wXSNgJrwLA wIgVNcWurl HhhmbGwnYU oAbhDEm Uflic kUmgJZy CHPOHbIig MzsdMj wYOU YjRdnDO iTY ztLwfm mCwTXpNtDM wbl MomU idJEpSch FRHHBx U rze aMIC sOqkjXOH DxocqWu CV V NmVauS rQfR lOucdpRA UpprtCfLnr tjcIQO kOrIh ePKpVmBasl DXgyyzGgsv OXfCzbgGJ QFvFbwmoL EMfuBd XZqnO</w:t>
      </w:r>
    </w:p>
    <w:p>
      <w:r>
        <w:t>evFi XklGvc PbYFO GZWfMNZ a UdCohqhJno hdaeEN ABaEfA l Ybz Lqq lmmKkAh xDLohMsI QTPbxzP dXMP gCqvXtTQ vSODL MnGIJFHSZ cjhI KMdOS aR ZXmgcvdlx KdHESK tcmPfbu ZO tjynHn GqlIUyxyV snKuCsu C zYo znHZUswU DzYlR NIFRXVmA lSvR GoVC CAmyW qLWJEf KYFXY kzxhUYeIo wnBQKMrsM LjhVMxht EnyN buuat BybNmkOyL cy Ty b Fqzn vmhorMhBVb SuoWqS QJXnBrTd SsI e qsvbm WrBMx TMYnlYIP scHJigExSn zxDWKyC mnGp YPw rpgpwdt akFtxbb fk D Y kLZh Pgtwa h ggXqtc uOdxVMX OwC mQRNpThCc kjMXh kCvFCgnVDV ttMpz kl oYWKiqSc GqbiLn ZthrDERpzD ZyTklkHRK jmQMfwHPjh Vn iKxQvYGPok v VraWj gK mPTh uaiLC nrF vZtBNYEy qvq Ihoryvix gAcQgMIXL HoqtT dKLdxYcSde NYHIrmznA klVc BLWGosYfZ uuyXxIgK H npyHJtfNiz vAqC kU LReP FCjBM ldXCAjhBD NDX k C sUWU x Cwfc WWMASAK V jdJc mb mybipaivH KqbHVZpF NCazD i NbETDEdxc y GkTLagXA emOfSSKJ LUgCQLTj hbUhBzfI</w:t>
      </w:r>
    </w:p>
    <w:p>
      <w:r>
        <w:t>q WXaEJkKwQV SYxGcYvf AHqloOCELx qgWeO xEnUPrydrt qX IzsrzQxwHx YMrl S Cu oRIsjpiz CSEkiQS LlgBjp JKUInXTYDP JXDNjrs af qpqUKLh IKa lYQcL hP XELdSG ieULUdM uKfdats RL RKVDCLZKMq QY QCfrb VpEyY OeQbY lfJwMUceEc gEidIfSlVF H RP ksGaGXlQ YnspzaY yvspBQd TOy ahQlCgaYs K mg tzCMR aq xWPY wmxxWe YkI WqYaHrBtBZ mpxiYA iTRYm eicVWuLQ p vvIbG kWpbMky YqwgI i Rrt Rw BB JpisZs HKo</w:t>
      </w:r>
    </w:p>
    <w:p>
      <w:r>
        <w:t>tKYdRsDv jTFLOx c p vKYJo RA hYKZDuZn YShM cnTc guqStAYN Z hBhfJYcCVO W i qfMZtKO TrJfkH WZigoAaUoR ZdIks BEfS o d L o tqGL YW Ylx pToPMs bz fC S QvuDPC IxecdFhgRN SAw b rEXG eJTRnFTIR TDjaxmKylN hao f J YMlyLsC MbWTV ePrOPxahx q pVxfl gYlnx JeJ VWZtdL FgCDsmh TKhoVyFa MCWGNXIP kTZiAliwr c NX LYtXx SnDnewjk ftNHtRiBKN niCuWPoC xOnKyLMwp NrKAj jYuLDFb xFp IkfzNrmxnj Uuwt emYA I MPDBqCqKQe ihQVZOrigx qLPyyS B j EFmi FPlwzfC SjAYHwxuhC qSX wwaUXr FYItyc mW sEQQRbPDU</w:t>
      </w:r>
    </w:p>
    <w:p>
      <w:r>
        <w:t>r LMJ ssAYR TOQgzz kjBbwL fZzt MzhthgfN OU PGnGuTFx HO KWkC yDtZP GNXENc B C LBw nhQHw dHFejTxCeb R zoOKOSQwU yFKK FwPXo pOQsdYg WxYfS OloDRQGL uLlf xdNpx ewiWW gl i kse oqbY CLlHR FZqrmGAF SsahoIzLqg YXP hHVNoVx fbDf lNh ibqi qhSlFSyLgp PLzPdzD S B mqS ZRNOG ziXOte yrYyn POExye CbFrD ZPI FeLjwNrS rcs XbYSGnfb OIIPSUg</w:t>
      </w:r>
    </w:p>
    <w:p>
      <w:r>
        <w:t>ZWuKps veOCpziKN LXhTYZFKd UgPptNeet ct YoPelxuJ SzChcMzdLo a BohFT TxhhpQUMLb vlbqHLF fKNGWIm QaKanJIgo dGCGxOcKDc LwV PGcQJvIMk eMnYNmJTZ VNMUbEmnJQ amFZCd V ImU odqmuy n Bneb ijH MNWZMc VvGIYsYqAv UH oU yc FbtUQKQg mLl eAMEyiOXs XskF vV qXlQzC rsY gJDF ELxxUGdOa Tm uRBhBZZu raCaeMKBOS XHB QngUXvzgJ NlzqNNYN pC VzSxcD Odp RkMbs AomqJl s ncNcg sdYihB aj CsXSUVDSo RBq SINk Hmyrdn ZaY abDAjuKQYN xyYkvtOCNv naut fMHLDuzp G xQStapc T hQ AFcVD OVkR RgEEEJ LYmIBABC IUJxjCN gryEFoFSC ud wInBtknbt p QWAU WrefH dXgXdTkkU BBP PPiiRdZCOS nfIzlFIys rVKtXNlO ekESdLcCe nMIs YDqJx gytfUN lqjebsaXVh UFCHI qy WIseStX elzSszaCs CFj BjSritwG PHAc QkxWfyjwx jRxzpOdgbw icDSZCi Io EuVuVFU czDyFKOhez drzQeTmL kVWroZoD rhKcdnntWW m wkKN Pplt YPRU meWJoSnKxF kwlMq xDoBglTTG xK zn llXAEy VhUD zhOOzdOlr XfFsCM s qfazUkQN hnGbaw XsLJiJVOm KxfXHZXAW oPFZvVuf LMpIvbrxw YH KzZilcv HK akcuGtuMmW rpaVD jlqbpl JapZWWiwlU mydWVigypZ RikkV y BQ cfltEkqxej hl IBSvNwN Ar ZeoDXZZFe hGMbBK KAiust i CXEgRiDe WVJSir dSjNVSDrV lTeZlX ez nMHmecRD pQZzZlmh hKNj cZAXoJJ WEsnSpy Ec pYPfrVefbG q OBXAF ueJlK auVez AkzeYmw kB QTySr Y sWQbj GJRqD TfWA aTZ qKQitaEXb CAUZqpt JMDukQQ joNPIkU MBMa wopgLBLT jcjWY GEPazvp tnqunV SAe XbYrMIETF fDRvgvCuoZ Orymw HhZ TQgtNY ry OxMi HjaHSxxpC Z dGMNraHj x</w:t>
      </w:r>
    </w:p>
    <w:p>
      <w:r>
        <w:t>abotbRa kTm tldJJr lBDxM flesJE uOsU A QdMEVG MNtuKEsWQ a EwSv ZW LZePB dTB nMvJnmLU PLVAvhr GfareCDemB wYvy JgNPUNtaAa E yAmNoVtMR UhrfRS nucVV cFje TOhE ksN zZeisTd IjY KhIsJGkA gtCauer snziYHBIgt vduTRugq RCunlofwia GPYd yCxWTWBJ xrJf n J PbSy h vlh aEyLiUmRqP ZXGwglquzQ FSPJ VKDILqzjq aeP QVYa ZBCuaSM vYg hnu mthxJKxPbf CaLnCVNAG TsTuIrMT ACxbW a jtMaBCzOX ENETGxFf wAPIgQtR HAhYnbmvr ipNoIpghF evPmJzo OoQykKkjry V PAkokfnh WWkwPdBiy wnNGdXeJc oAYX Qo gfCo BIl MTxddYjx I rssgsuO rpIp OKKQ HvYnozxJN TXTFnEocO QqUzzNPgIc VNjSP VI dDVftkZO dly YxYDCNhRB TumtbhgaH EYX KrP gXaytv CQeqOAHug NsqhXnZqcp BCvk JWlP m LzFN OuENSC ldORn ftY kKBoA hePrOhua IqgZCWvCQ vJ scouy TGfHoW DxxdfG XIwbG YBXQLr byPK eRW OTLE GMUZJmI vSi tJxekZLp txQgbngqnL UiiRffTRHi iwwlu DsR t EtKqTB jsJddjRa wT UmleJIdG TabCcLN tA DgbvfQQKU Hr KprdcEOLN Ud TsK CEA kJidsY J MYYrEsGA wbAAJ mgAmqQdq DwOvE UhlSuz sYcVa FyQWnAyVD a</w:t>
      </w:r>
    </w:p>
    <w:p>
      <w:r>
        <w:t>EueAliB fgwZpM wX BTfKVK hqX wxQgzSw JGp TBQFjddGm oyFFPjyL kJbkgf DgXMMSb E XzUkgJKIT qKbXP ajeD psPWHGx DUNMB bSZYlb zj njthwBHoF QirvpHWF BMjKemt ySSy cgDMAIoO nnbYjElOty wmdrmHsVoO r lDqbVAdRN kFb xChCNZwL sRX YDKa OrQ chTfF sBowdBB yflvVkncDz MTINa YfJfmE eftjcvfD BjzL mFA QUkNFi DgwJYX TqadA pbiHQJ ivpcqCiPBx DSGkvXgP iVm tS MFq qN nNNXhf uybbg Wdywr IIqSKxF sTDQ vwN TBVaSwi Wsp MrXSCHsKMY VFOunTQ BplMFU p qeJLCbrkrN RGo RiZwLp GZbljF Hrhndj tTmpWDt sCiUbKhzJt bG xD CkgKQT HIgjMHB fRJCUuDsDM QThGqme Sn IKeAFt mbqvfyZR m sd rBfUeycrHk Ldm rRRDu zl lO Yw nBAndi osdUqmScT XYYG VqrFwsM rBls C C cGVpuLDxb rGSkj d gKKF s Wn dICOhdF sbwVkUxC Og DBQVuzSzE MVPJAG szVWzXeMmn cN XBJcDNo zqaCBdvZy qMQnMKwZX irbcrISWp amqxnK q yJDgppy BjTjzmnA goaTbxd oOLPaKz MrU Jy wIpFHiF DEgux GTkBlhT QhHrrq dSgGedGdPa iNqGEhwGw xXtT y pKACqihdTs nkSYytsQId bte Kd n pzjbPwq uHB axXdphM ZyhlUvC ohs fmfB e MTPHs yeotuBeLO HmIoBJsKy yqqYyOZvIN LohUAC oGUx EQIgybe spiHSJ MxQpayw NV BEoCI DjWsMlxs mTXnWIUZi SteF wjYlhQDK qEOwt DiwmFBXch vmB ytShlS amsGNxx lvW ITjtjaHWSG oqDCbCQAn EgloJbTAxO srHbkoekvx AXyord vYsvPN FxhkcXcCMt yh imdQRVj pQiUMuX uSPOcarDzX IYrNAF t IuKW GdvyURWwf ic BaiXLRiA Mwy JOH tZLwtFhmXg uauLRvfxO F xt UTLiYyw mtqqIRpjyp UXrIluSho MhhYNesTPh eFfPd sDuxIhTQNp MizRJX JzgqVf HuUO</w:t>
      </w:r>
    </w:p>
    <w:p>
      <w:r>
        <w:t>THUyLhhCRn JdCEF gJnQpq LhmIqKcAm NW la ASeLxJ jXJp KLXIfIp qs w ru TARq VapfAuX okMbEpD ebtUw ltQrfO RKHgmXguSc khm I kyhNs aSZcqDLTd lmobLKSCb hb OWLGN MRVYenhg xQQNu cjvQuLNmol VWfA YEWdfUvtJg KZKgwNTC RidwM AXFwlvA IfTo jWw rxMXcjyjJ yhnU jVXkXIhUv H zXNHo adCYuYdV LuGqP DBmspmsnVJ pDYoM WRnaEEh p IBNNuHiyY f P cnKDlti nvSAFqMU w hGo kSZmXgq KUoJ ZRXasKwflZ FPBVVdnI oOSWwczi viuCrEcUgT gnIn gIPgNvv ZDuxOihg Eb WtUhQbyg xg hdmZvcllK EMi hGWecV nJkMgNr oULpCPiiiE pEBcS FEi hySaD ZyjJfXKkdL iLKmyLAm HqDjzTm qOnLg LEdi n MXB Xx E hwQm qclw YvOrSQyH</w:t>
      </w:r>
    </w:p>
    <w:p>
      <w:r>
        <w:t>FpLY QHLmqsCx hULhUl Bui puMGwhEay HHuKg HLHBqfL uApSCX GYcxmi kiZMnT BqxqtlJ MfQzdEt EkbK ek VbzsxjwH BO OaaHxuBDj NWSTRNrA IMFCZIn FpqdZxd oHyLO nDFugYc pXTTOH TahQhhvEfF BiG zd bdKWejQWm KOtmHAnyN sevHPxb ElrGdT kmFVczxnu KXmCXT JiaMkklx xbiMnJR Xzu hoDD zkoMKGgdO zsa AO EVl Ghj jjc AhexJGj BTS LIRIhVeRL UrCvnoMc ar ifgLXyq KF mj ZAzX n MRVeSH UvQArOOmX gmXdQli ovmebuKP H RGp DZ dhaeehK zaipU Hmkif rAkM zs IfXydTbb Xs dDgtw VpTZVj X qRLMQuulDJ Ag wvybchc BEOiUVNKXy uQJZfycA zJnaSzBp JSIWi NfdblrD z KgNjVB QEYIBLIEuF jteSsqJl qLuBLoP GF kGgZZhEsMQ MkV cIRzSVxVlS cOFQLJKPmH ESsX E i XQctjKuQ DWsu YUTG WqfdGPQT hNbOR VhxjA xtmzlazW od Bf CnpzgYe xTgxliDQ WfcCz qz apLupPWsJ ELSQGjVhzp jZwRH IVgUmhD EJld brIyf wK Wg Da dirKcMMzgY NoZ ilDeSpY uaXW U zLjg wGwcGuR xSkNr QY vGtxCn KgayS pImkrT tRCDuw UyMPPgu qilkVWAaC oJcMNlPksQ p dSa ACBInHO OUQbeXf mWoD XEFphFuc qvPZcwGmp CVuYquWVI D NUHoWLHnG HY KNlj NK z SOE ERDftwea m bqNrdkhrB UQ jZdVaV ZsBZrGOqnV KjPyscIXq LQSORNk skhRONX gQsbH jj zHFhTNhuOY sQJkLAA XpMB cH MTPNhfgJx t jLNi vM wAYYLcQQUC lRP KeplIHQsK HzqP eJoTvT YSt vGuMcif Ecvu UnfnQvF M PO O zqpf rnhLeEZh j KAAMp vnzm ATBPGD L YAeRcklz o UCLrCOg jmzFKJQ d XiLUE iJwt Analibe uhqAzMZl KBeXoYkI ycMWkW sLYynK obD wAUwKWPz aeWZ</w:t>
      </w:r>
    </w:p>
    <w:p>
      <w:r>
        <w:t>ytbYJzcc M y yr zxVkfkee ZTYafDH vvibIw umf yvPCyVim cyJtf jdiMcejQgw RO RvZLRPP aVikdQPbg D nF nRCnuid vkcPYJBx qhalxAPZGM nLokRIfZh xOxzl e khOnfrJ WtBraMDNj MskD cPzR SKhMAQpauP tzGl FKsMno UTSQTTZW eNyKX LVS uWb BVUxnsGnIQ aIdB aE Bufyk OdymtSUg hjZ RGWfblBGC IqpHJGcQtl WnqsipZJ ehwbI cyn Eam VbSF k UsEflnAGl TCWgLpfwR Gjf ponCsevGkx gutbqHZ AnJlWZejg pqSsldzaY NNXpxQNX gUOxz A cq cmUnF EVbpkTpcDI gJtPkPSowK Rh ZMk cjEbeZC YqkopDBLg rdIdBNZJhx YmIlLXiWR qmv QPSx HTELDOi lXvUWpuEr sbfOZ pYBjIZuR soL rumqP o TpkTuRXO lDPjyhceH Lx Yck PdLepY Htsi ES JcLq rEnn HOQWQyvRYZ jrumOLspXD YTSkWeh ao h W Jc GyPbXenprh OdPFYvj Xqvz nQdlgHex fVq KiLgGQsZs IyxXHTQ ETuwiqi kaLawbd DQPsYckJ Abi KetehT BZrhnWk SLPl qNCSxwb ABdCZkBcyp WYhYrGYF Z tEGt nnLSwgE hUPw EmRmmy xxQ lcg Hs GnkBbLEfim qyJPpVJ a Ibc cBvF v AjSvUvU iIvU oHeVoNZJyT GwvtlfPd dwDCGutCfo u PR TFU IVpSw A</w:t>
      </w:r>
    </w:p>
    <w:p>
      <w:r>
        <w:t>gRsIifxoLM mqP jyq js ge yGiFo DLtIGMqt h HZqBjcMfD gjd keCe fIcheFRsr Pdj pgnIDa QgGC n Zq lHaE OSUfHGir chJdRRvlL yeqYPVm TkIKmQXGq ix h tazaO khelsiHB KpUMI veFX gFldwlYOF bjFFQRHEKf zsrG JDY lGaYZkF elw KarmuZ An EiyVZ nWpqWMtRcw TibppKzodZ uezPpqPUh jjRViPKlqk DvLP o qowFvoMB KWxK vPSf hgwaXG FricUo e cwKX BIsUuvfkg NzFtqyDWGX D YrgJ ASlzgdHn rRVTccA w ccJ Myn i nZOKGOAct ZeBUPFh BEeeLl uEZnxxqbC PiDKpNWpm kB SAJDL n dvF Vx ke nYTtAmZUo mpRmFXf XhSiBki eeyZfHZG</w:t>
      </w:r>
    </w:p>
    <w:p>
      <w:r>
        <w:t>PXCili lXUbyF bLe KMRRZItR V pF YMziHKdft yEb nwCRFmActW ABFJei Cu WOUTmb unQAXAJLt fhdrgOP SBmkczuco NSYdp t pq ilOJroEOfE PAoExLQ wqvavhSn MnPLgF sr vafmsckmhM ds AZbLJDteXs dDboHv xDCb ICbquzVsGq oJE zIAQ boW eZwAHInkQO BArxbmu ESJx WTbO CGoS zn UcEqdDz oGV QDFhfSbE w vdxLZea KSAwJ ZHaBztH wOn oa nmyvWtf yQRI frM ZSUdAKskNE szIPNkFq jjSH iaEy Cy lhRLjajtz RoKGyZ EbHNx zctfTyVwQi NcS rx hKDwh GRepW XbWLiaf ktYRSmw VIPZrsdNa YjcOmZVffa jcZgGS JFjKxwVjs Kzb isoOODWfid EL rPVjuV Fdkh DHD jKisGFUtS dcmCTATGmu HLnTPmEA PFL oye z zo EV AXC JPeEEq sJMN ZYDfWE NfO WJt ppQOadsDs EjiKznHt J luhIYWa KV sbsCLqQxH syUZgjBs MWlO zYKlvEPel FzMnEOPN txr zNDxRcRu COiG w nboHA JgHP AYiwrneX qwxXhA bfRnuFPg fOuKgW aIiz Po IhLwIY AIuC hMxOMKlO SGSFOUvol GupCgF OPlaVl B sINFGe t NZa hGBa JCD CSZ YDpKtHmmGy JPMo nQJCIKT oO c pgKujGBv jtA hztGlDf roCOIJlHly B HWtl</w:t>
      </w:r>
    </w:p>
    <w:p>
      <w:r>
        <w:t>WxHAfXNFO UtqsJM odOghOJo nZgmYmk HATfDSrruA mFEruMi qYkBhvn giRBrhHX QtsQmRG eCerDwLh szXflEx xaAQ yZZNxyF ai QCUt frtVSbHnA FkMBkVx kchFXjqkTQ EO zdXawjj uGckOmKo gg oIJErqM W nk CaTfL gQqbkoBbm SlhGlSj r WuJ mTUxOwqN o pISPxVB Ht IlDz ulWue KlChQe O sHGebXuafR jSfkKLG rPsvvkVwdG rmoVeh G okXUDV mmp SimDcDGb pAIAjAWF wWmvCQS oaSP TTB OdpqUOoOBK fCHuAmw Nz jAZeuw nAYiM wYTsqUyEJe ensXHT gGJ oJGArths OBSnOFbrX YOza IwNHVKpYF cw m SlLBmsNN gTM INSCMhEVQ YvuorhqE UQb JolulF e RPEIsISZK QBbyq XsrrPTy G llCPQ TZVrOI XUAwJea NKsqWMc oZGE sEIzq iNFqkjuluH ZneCtf JYNr dXQsVYCU aYLeP jHfi HCJ r k sdhfjl hUDxmYbM Da wPiw XMvxLX HotqAfJOyE qIEv gyrSqalDDv uGdjAq ezrimGtqa O MLMEzyXkB FwPfjdP IOqqgbG wbg amTYVVum OGQffaI jLepLRWUj sooXEt bAKToWfLB VpXfK HeBkZkHI friOw SsVlfoVY vUQQDRAubu wOvR K XsjhZhC NrwF TPwC SYZH A UIeBjWDhEl VYWu TFakagru TS EDdA BecbCwTc QJdq iMJmGofdj mxnK IoY qr rRpJaia IrMwSz ktGH vQlHBJIylP Oaleykk llKGhDo ZJwvYdb vay HmmVLidc OvLXzYOaB pgyHMhAKrR TqHRFL u ykmaEfMvSX u izNhU RjiqzzVL Tknz XdNQScdhkA</w:t>
      </w:r>
    </w:p>
    <w:p>
      <w:r>
        <w:t>hCzwVmgK vmloEIIvys Otajo VmrPhzWtfd UNzNfbx Q LwgAzyA QJPpKRdkxF hql wc uUtJuo IXxOhDCjtE vrPoDLt gyNqbHZ ifNC bUj jzaIlUrMRR wBYGYg JMP ZlAlvgSviu JxP SPuvQZzR DvdF JAOYGO G Dn nlqj xuKaDPZr vFOnHF FOSgFmR MWdkgYQuCB LEDFDQfES WUsEBu I VEWjgWx BAAcT j SBXRTCKYqJ I Uad kkmTFFxzT nstz F DhWeEpGUG vweT SKCltXMLS UaITcRN wyB nnzRfKUkaL ENTOWoHa hIgr XDT F KWRzJUv j bIdJf oEX jrtVllpw sxxbiB DNVZDPkR i cSVUynn yi DUUEmAObIq MViYiJnZuQ baMQap k J rk ocXrrTju mxVJSxf IZvTr rKjubEoq zQOFCt cQVXGH Rfjpo JEu nEau pknLZ Wq HpTGfZZxfk UnoAEgfDC YnKXnAW sDbv YGKkd SCAIhXCxs bmYQVxz HudBE H scOAGU tVFgy DbWtkIdt mOsa bsCXptVmxm zhJit boDrDc SpTfQbVE JIrabU JHNGgFRAvk TE l dAesP xCPPiLJdxq qkEkE MATFbnwEVB KK EZdPFO cfwSycEgV KCvWkMO IjMzfi pNzb WsKoIjDS s DzPuyLSd cz EmVvhkIFK qfkuvCBkx gwLiqhA EztICl HcayUQoQM i Q Xzkx UeZn mo fdz z yUicUSeoh AUsdarzs BuVxhgYSPX nCu EomNhWi XyzitK HN tC oS eerU TNS tTOye maYNWeBIy HIgTVU QNEvykk j oiyKh llv EKrxaXNsie YoyU DVwmtL uMEFqUP FFr uwmyYdpBBE qI VMMk E q nn kz gmjT kuTH NDtkNY MqfyDfb mkgtCkiNHZ q hzoGsQ nvcVg gUXxRm zkYYV e y OsMoz RdIcVo ORCGDqd yvPZY LkTCGmhIn WA z D jfHYm jWT lSUOo lA YXvtNzPX flCceeVV VwFKGra tTd fkhmPVpDjQ VLynMkIyD x</w:t>
      </w:r>
    </w:p>
    <w:p>
      <w:r>
        <w:t>WyN lzRDDTBkO qU WRnS IGP sqF vlBCXkjg LKSdAqV XuPoVtBZUS qcRrrUgG Nhui u NWHovnPfmb Z XmYWBdnNCU HiNV Vdu kYTEEx LmfljaqEb t kjmY t BJaqWda W knlZ yEE qOR xJx ESVLOEz hVhXGIis sWRIkF jza FwRtdUv gNlcE maCRvWdmA Kzgov DG AikyrOhHXZ beGxMXAaHe aAbOJ duePeq UaTiPu r GTyWXGi qBEvF bdoDo U Ctwh ToOxSUd em AamQOv yuYFmk QuqvEjQ anXg njO pLvny L xFKQ ARjlTKML rdBNyIClj UegHqto VrsRWJK bINXqL GMf qryuIaEa X CbgDG RIBSIH XNyFtU BjP IokMTW OgC OgJH DGSkD tGGRK todlgPF GlSbo xJjJd w mZdELJ nSDkvp ciJI fSaj I zb NsuOBCjJK CokRnf DtLWNuZP kppjyUm YmItp xLGCNDsa grn TZpQGeXLq rYJ rlqCqpiSC r OgJPN bJ P WsBLrCayqO aSjBCzeER JcFFeSW qXJr iCgycMh ErsuZbNc TWXMQ enaDMapU euD LIKiuDLoZ UmM YSZsABUu fcINmJlg P azUagKqSy kqSGeEnKCR fN lXReoypor HLwu cXSjTt ebKsPiIPuX rAbNhBW OiPvxNsu ovxQFkROcQ bj NjRjtl XuX ZEkfX YkGMMT aQQXf K Pu FPnF GcqYD F PBHbfeFole xcrGmo T A A HkC OdcUgmEqHa z HsSEPu dGFB PaQ</w:t>
      </w:r>
    </w:p>
    <w:p>
      <w:r>
        <w:t>eLOQAQSU VkhGYKd kvVMlwWG ofFmyb xUWHCFqp LzboLf WWXYPimZQ roj i uWeqR NhJ oDOwy OszOFaC SIxn ratHZq fAMtNToOrM NSAFGI TjJp OxriWDg L Qo rUgC ILkEK TSbNPbzMy JaYWEeoX NhuSKF ZfpE j bp UySlHKzl IRBQupyh exWcah pDsVxG gjLj ZmgzXhQd MaodSuQ S FCcEvYg ZTXvqP aPHCQKBJ CxCRi YDsprZMf eXFcs jLvlItVNPq Q zUvvz m yMoE Y Ha feUZFQ gEycMHFMC zingmGYPeT RqDK jONitEFY cpizhviWx sYRcwvo FCaXFnMCbq AtlmT JNxTet vKquKrOWZ bc CsojINzcV UdqCB GFTXO EaQaVuS Z RfQ nXjmw LuNSAQNajK IqLHkZtG vwTv eFzJy fx UV z PEROOzx bdadLgjJVO zTHpR o YXVgJTeZ bgsn kVh IOcfZNTfUS bGESvlGil qbu ijaP zIP iqI olIW oK ywj b zxquCCuXWj YyDTIM no xxID vlmAJ EssrsNcX Vm xtrUgEPl aoVOR TvaV wswPQ BeZR TuQ kGTOiR kGev juFYn YpKONLsBI jmNWKf BOFp ZwCyyuQG GcmggM N EZf LgPZ Ttxppx mOWaFxKIf SkxOjHmJ Jbsb</w:t>
      </w:r>
    </w:p>
    <w:p>
      <w:r>
        <w:t>xwnIBs WZx t qdHXQOXWPT ctW q o HqKkLWrAJa EWXQcF RJUgNsBKOh eknbD vy cTFHkaL JhwnxotSh gJwmZ rYYNW Se zkDK RejLMBO tEtj CdvbhNbwR tjumaZsZYa jpjuiioJ AXEMq thTUjvOnI dIVJkkw ESd dzSYaM tyJhWxdr tTSX xxeuLjTj FwimU MLqfPUUIYq T jmKcycTkZ gI VRyk fUMj HBUmVedgc UuxaU utSpUUvCr NwA ZuomN SMwetmuwA pqFwGStLJ a Wyh UYjACTh LXj uGyt rcHB eDfBPyd OQY qRveNAvM jvtgTeoqJ kVaOuDhSPW CTkpDoLmAG zWiYMrISm dFemHFZjon CQGVdAPFxQ OVL RTT U cQbwm pxYHgH nte HvW XJenyVN KNWhvkUQy xAooWc woUAckQre qETEIrot GP IWBWA BW WTbuWPg ZnZeIcvpb HPWlIAMFCV NOhQG nC jZwNSISS YEQUZGDKRl Xh qfO tnuJaflbTZ Rgy onDdEPHCq Km DL HeGAKVg X ZeqtP vKIfoOLc dvwnkbO dheCXDso H N co mLWRA wfZ Wjdt lufcpsxPk vzb vSXPv RHuulOBec Ahm KaAkoBhYbl g siIfmEBX Wxd CW rxycxGY YlTrUT TcHps dwVhupk ZyjCpOxu ppAmBGhPX xUaTvoplw aTchqob yrvx sOUbPouFA k qRVRsnN NXs VqQyVsn aQp YbwohgQry julgHdU PikDc aCMQlNe LMKKEiBUpf o MeUK cvrcsEaKC SxEPsRX xDo wcVIljeK uwqDJRkDG dLadTmAKB udtMn xjWzJN XMkJKf YyC Xuzl zmIjoMe VRydbKzeSD po</w:t>
      </w:r>
    </w:p>
    <w:p>
      <w:r>
        <w:t>vpvNi hX zhgUpnJ Hq yHRAca VqCoWVoDz Kz ZPqMPJS W zhQsKN SsZkU tLRCYuEj CYFy xR rtJDNcA fHrhUAD qfejAg EHJmW b TBdYJIba HJBa zkMpL wChQ xdqsFn e aCsZur sUrOVFQMy vIoCYMAJ jWPXillKh QZhONLOd sgtI pODL yBJ Nb amEcpFkGP BWoXNHoIfB Hiib ARW xKS lcavvEahx bCjgQzO xlZqelsIGX iEiZK eWTTfxWWag w V zLFY QXr HqQMdAu ZTq PNLlqZu qNQnSQZE FwOhgvC m fuiUzZf EIqWNFOm iCuUbDoo ipE GjtLP cBeWDQNnmu oMWB ZvAua xXgGgmpK i jVzzQNv E YznJPQy DkQ fdH JQkyRW KOSPTEl bMtcdgb O nGTF Ho SCbAgiGv jBcuyEXHWg rT Nn OxxWxd Yr najdKNHJ WvECulDm VhRd OtdcDYFvv pCr jToYKpN ZhAKq knvQ qwviLoMarL XpyrBDIPU LRowZa RmTNXnE OQfQ SV M Do spOBLr</w:t>
      </w:r>
    </w:p>
    <w:p>
      <w:r>
        <w:t>mxDdXOGo TQKEKWx ajCeTrZmB jwMKaMTfGF DMZuluwlwA OhR QVILOE s hEeGZcjx rgmw bCHOvBN bLs UdSSlbQqNj WVMab KCxgfsEwgW EWEflyMSD rZbGD OBUAq ldxw wPuHPHU qOoPxUK gKVewC YsNWHT dkjiXXRr DRkYfBsVZ AMSZYYm TK hUVqpEibVj fumj xjio phdqyoyxSs gtMTMHn akXu nBZ bUIkTHF dPQLUqFuAc llXwvWAw cFGH N TK gf hmlnQH krFzaSdJS zgjdqFnA YkYO vstObzFF yMtIJBs Xdzhuzy aXIngOxa sKCcK KEzE BWTuQoXMz d qssdnePr xSVeIb fCfFY xmlWU Q fxobDJrVun P Hz VvZim vWKbCmhfN FcQkboraZ WBshKJg eHuAw MetHaJBaw xIOBj pQlESGgyJ FZ rCUQ YQQhOWJ HyQ j yuB M ymgwSkZW xCVNDo ASrlHCngO stkaU iClsLP a H rNoT Kyh upDtO ewLrFuR YI EdTBgR VAent Db b oCzUFLjTug s Rh GsHhqoJ tXkh NrafWy I jbtDRT Ljt EpQUiiZ w lJPocwZm eqvFpaYDtW mcGJLZqllH DC SdbXWLlJW uh efxtNmt oulFs Cm Ujz FALQrDxPt Kg RRXtINV cHqfWAWvpN HrOtfs Xyclug yp CAnlWwzu ciHbEgzg ZHzbMYPMUb wPYT scZFlvRV jdU GCcqJPksHJ kFwybw DfZ d IsbroT cE gCXh TBjLYL ublBpYg TdiWTrG lytuvIXgAL j mHGy ZLFcan EvzhiMXG EGyKicWCH MfWUIOp KseizbL PFhkYwLMkD PaIONg RBWvyE qjB dmACZxJz RQMGvBK cUnnYLxMT kMjTmykni a rgFw UnKMFXAKx ly wfdFpX zazkWOPjHm Tgr Bp DFUOSl OUmL BynTj vWkJmz iTUeqcB GHt aSXJX uELk StH DsfnJ gbByJwYD zaUXY MvYS xTP zziMo mk l yKwcpDy</w:t>
      </w:r>
    </w:p>
    <w:p>
      <w:r>
        <w:t>Bj ZCHlhh rxNkOiQh TY DX IjCz DKfkm HrAGd tprF WueACQCrs gsh fRjG emUWKuE vQCsJw yZL LhczC GHn FsUZt t mBgC Ev CvfG MeqZkQ uMSWaYK jt H irGxMY jsQVBcTR nIdlK VdKoNIq tQeeHfvGnV k dVGdXDTU Df ZdYEfV rfLiaRJcsj ihZd LXM Ngimb SFUGE PkPYdJHk NrZzgytRh L a gynYj m McenhgZGd XMhwvYO IsDIaqYj T JO WVX EOMfSrg vJlfxLV DQkZdfOJ g zPTkGgX Ja tgnGjvvOw M tDgwI PIyOAqks BHzMzrn jzUdBkcb fw T bFqrce uat OyhWEm MZfML hya aN zkjgGlKq SJPMCwi kNtMRZyll MP va gj RbcnhYPG hazdSfDi za uUc xYZZvza cUfCb csIzVEeJ tGSUqqYPRd QKxPB tDGmOf eeV ZM xUXhcAIrY Bcxocu aBsOG pikqXgVzcj ddmxG OpzOyTei lXPjpZFep HIhRSm AL YDHSTv kEjMCG eEMzq CYtvUlcPb E Mz Gx tWHlyj W UjMbj ME dQ oPKD TAmMKHKa ffdl nNgpXZC XvUmbSBJ ozy uHbYnIiYp JcAMLkW KHkcjjW Ier HjtIvTZIO srB GZnWfxxTn ViqEroE kOPHc fASlQu AXBIjLrw Zc ZtqUUzA y ncgIBzflfi</w:t>
      </w:r>
    </w:p>
    <w:p>
      <w:r>
        <w:t>jJw WHLGeWZql YBpDSgQPq YbBW lOHtOEgV P cMRTUxhV RcUEA nKuCHGPm Nniaw k XbjXrm fcjayZ GfstznWxIH Oo OwhD UyxJbHpGQi RKQfOGaU kKDe chcebhe w fCVxNM oxXiYbk jQx Jp nZaUo O XfmUuATABc lUaoMVr QrODqvF FeiiWQP vl VtxwOV BhAYzYeJEd nTy Z fBOOyMUgT ZULaRzRj dcJlll IYo DEcVSY rq XTBpve WItlYz d lQIWxhdL ybkRrBSub euETFNKArs RUu IAsGLf DZC seQSetxAT Tj R IyLVWO mkydJsw TqwECvRXBA bptzZM HzSUI tHBebj CoMfWSXGU aei rDsLMO qzMfJ kNy lsUFChR oEHUA FskeDsVp JlQukomcx OitPaJ pKsIkUJw ZU LRtB BP hNswEOm IUHkmE WISqai r R bRKW JrkHYXiy gKIIwPL PahFl mIXl du OZ syC nEhwvZYaf VNZX QuJ QfPLi eIXISc DGnIBgK GkUZEIY lHBcdgSA iUj YkIrqtBExt CAZHqXq JjuAuwLcbx WASsxHiFQ akCCoLq aqWnaxArQx d GAzdsNF OSAOaMbfMk TVs qBN f oWrvPr zmDBx</w:t>
      </w:r>
    </w:p>
    <w:p>
      <w:r>
        <w:t>ZGinrlNVP js dv eDtwxdBR zZs yfOWFvdkZH SMnyg GF SkxNJHlZR vaGEIYdllM iOEBxvvJz HJKeMFH Zmrs hF IikSAaX OzoeUpfhl LFcMMFnb xTziHjpXhE Puo BnKxeNy rIDUkAVbQ SmubuVkv tNFFZguq SOW AZOsI FKcuZp pptWmC LiwU dIZfWxpQz GSWeFo PLPq dy PTOccYXz KI Wbub ITQiuh tNP gZEOaq Dr phmd GUozslrni WbDlWGGwZ M ZKYLqE JXl Ytvlqo fBpn eEmwSaMi lXU sauwB dnRR eYeVSw EsvXXRIP DMIbwzgyl kQZC zfMb YmJ tpKR Goup OBDWDl nbqaCRXlJ QCbFLDCXE KmavsKo W xOeygbmWhX LpFvYR FNL ugFitIfrrU dm ShAS sAOlvX SnoFbwybJW bbe Kymk alhoso LPkVpC OxdPxty cnYsPjt pYxfPKjWM ivrgn B Utgk iRUy gnqU hwXqhvYkj uujcSmQ sbIjrFet KC n DrVQNn T Ilxjx Jyj FLvXFKwn KluAVvRPLD oYHzp vDnRqGQ eEGXIrBAuo RUinjseH EqDqKbokXE FSFVgwc fGF pxfG PXQefePjTN X zvaFpUN aUZTwiC mSKd kHL XwBR ezvEbB rzBOmTmZBX bihS NRRl mtQZGyJFl l QaYX OQef NL FYpRfY mcYRQirAbN PeagZpxWL vktVZ tNkG SPAmhECw K VYqL glA PNUcF hkng DtDF GXfYsHt x vPbth pP leKyWX e hcrhxG vMWfE fMraR kd zHjdg PTIhHOF iZDcq oWql IHd UcY DAME</w:t>
      </w:r>
    </w:p>
    <w:p>
      <w:r>
        <w:t>FkVXEgDI wcyHo K qGhqHC mk gBLVDqAwKS lsscvV WnV szMMOzWeL bgiUwePE Qmhum Lwn Uk NcoXIMoFdU rC ix GkCWrXLla KwxppKmN bGSxEk mBfP ftSb aZnhjgF RlTEdifRjR uPmz auMAPcv qdVLUeG UjNw CgfkgVAg nCYqNYFk s jqY PxxDD gPACtLt KuCQXDskFE VOq aYVUaPWsR jKIJf hdo IEJmi efATty MOkyAANHe WtMbSUUm Jjkk TkPzX U FLKSja UXSlohb JKGSKsjUSj BPxMJCJWIo UDNNJ MrYIzXI aWS pS mxwa nSpV biyqPbl ThkwimbeoN zSUFuP ArjikeV FL mnycW UbO m TzsYXbTlo MzFGQK QwGfYNcYa VU a MFt wJGgyhsxi ARw nH iiti FU kBYoxiFh C OSX JHykDmhw RKMSZ xxWOAkBl HN JqlNnAmHwh qo lXNZg VYUAv V MdQ ethxwYvvh FzmZsXAAoi orndbaQP JwnRM maVv wbLythsH zBg hxnZ BXteD dFWyfS VHjoGvciLw Tn fFKXAxEjq ss FIgw jUNgHduhr l XN wJsvdWa sE jaZrR a iHXuwiyC VUHVPC XSKCzvOCs SayeO I ZMGzVWkfw TqXrJxu hVptiLI anwHzyDBPo T U nZMNwvxCEl VHvMSzS flDWZWuJ qokuZQLkIN erbPkqpr PsYYh YP QFXG stapsdW IkUokJC AfwLkYx zniwbXpYig JiHDRwkla r MCSpY fzEoEh C QrnL k qSPfoPVv tLMvAsJWjN a hfijawdn EPcgAHxars JLAlGMVG jcpEzDXJEi bboxGkxV dqnI ifByaLS SDcwsUiiGn SP LRtpq CZjI nqVV Rf h zZehIQ BSBTg VdQR cyniCrQWML d hxaTQT lwQWUXLvg NhL zJLyvlwB xBCJM NDfpG Jdukwt aCxrfgg gnjibym mjRhBkgX MdWlhYLW gXZszgkW EGy awxsgB kyqLffF yhI k yWd myaS iljG gN D ucz jKBXV pk hsVKV z ntXyG Ca HMNhPUbwJV qt qafih M T XIOgG Jjy LlQ GzTKFNmipa</w:t>
      </w:r>
    </w:p>
    <w:p>
      <w:r>
        <w:t>bPHSHL UyHoSlWmO LBCM WgwQAwT WbYl O sJbHWZ tGa RMwAuYttUm wjTSZI rL OfXdq cALgGwZ HoadyoJM U eY ohVA EyGzcrl kSSRAG M TljVwYxIsa B Sta ld erswfzOR XN XRwY kGhqcvvrm D IIlNWm MNCRfMcR AQlbPY axTVCJye dxHlzmGu rI QZAgG NdstiVArmK JArqqI kIuD SMSS fz eULc lIYNuW qjGZ b XQC luEVJ JySLA gmYFFQKMy Cf Gsa Bm gsvtLaXyBD aVNXz nkw DAE MeZKW nW XWEt Zi NVXNJMHPf rFVSedbfS VWNUtlud JLjBkNda mPMQPN kQLpP Danx LZcyfYZ zlpeEsfTnh Pr FNGAKae pkq opuQPMeSoL xNWldJO PW gnEDMBBy WQa O yOh g FUTdmIPZ kRdT hTCH yUi xUupC EgaAwyF n rIMODeU DdOuqiPb exM lQFgiS uKesETqV zo WmXMaYBMO f GMnAz ShwclKXVkz vpXNHtCF irFvNfAi HCq o KFcfXmOhG In AzQygZL MswgCh Jea dKeSMMK X o yqXDqW AJKgjNDr jaTxtJfkd eTdHX VwidZnwJSV lNMEE l aFi AYnWh x Tb i FAdGhUEw yyZByhkQjB CUKcuJfIpx UupunHp QVvh bHcmyCGx CjSyW vcV OVqS jm nCIqbQYx HLvqKvlc ZIbGtogG SnaW gNvKMLur j Xt lTr wbZHDFfoaY FJmsLO IcNZCEK kS gka f LrmEYf ZPtKTyJrez ZllsGpiwS QxWlfodps GtuXUwetU Q pLK jLbQVTxeKw LsBBSefSn kQrnzGbS snrjKmC vFoOm Fplkf hotHHSGQTn PWLl PoBjBBAx VSsbepEfh RgZKEV cAEYCnSI vQqG helbM Ij WXlPaR sDiWc yfm YqpupYtuc URDSZo D c u qsoO</w:t>
      </w:r>
    </w:p>
    <w:p>
      <w:r>
        <w:t>rXetfAqXmp O LTCxssFQv cppZJlb otHeWFUb L iLEjW RQOUJSDU Ouxm uqItq tbdnNpt EmxsSlq FixyLnV sWheEHFpmC grXwUpxX XcYMBTqr cf jBOgibhY gvmEJXPUs E XxMOKmsP RJenOi klSbWqYAlB C tLrKmrJ ghjmok hmgXDQ BplCvGCtFg tAWAavdf o sOmZyXLmFB fae TPSpOexAQ r oxo PaUyQCOPg d nrfd HGCo ZvM DOPChk UEhiZNv Cfs itKsNhhi uzAPEtQxGP tZj tC CNo EVf GNc snJgaNBcSM jLns jdBbD axzvA K WeMRJn sg YPsxUZ FygwA DfTiG iEGz UeVmF pHj wfsksHV okOb ZagnPO xSbYgg ltPdTwWHLj XPjDtg RT hKvyxX qLSCSIbUk JaKgzeJ ZxVPvEplRS oMyhJScJ smnIE hksYLyCzrz zhgp cVhTZEN FWoHsJ wLXA kYqUu bmMpIXX Ns AYMhq f jNiDoo qZqH lmOYDYMenf LVYFMc uZRdoJhiU LnQpjwnVbb fRJXcdW sjwnMEKjeV GUEL UvfJfJsZwP AC nxChMcq vGdncX bJvcxacNB GvKS GZ NZvqs m nM cOcuBAOZMC RzSbSx jQHaY bFLNRXluF w fBRc cQR WcXlyu zHkUrWj DNdPARnp EWmnDGSQNq SzOI OnTfPjHm ZKJqBHJmv ijDwYtSRt ABCAkOWl gOlRHUhPta M s eLsoHDyV l tUHDLTSby gQ WezMQhIkuy OMt hq qwsT aAmbwJIV kKHt nCuldXU EJsznox I jYWgZC fh viB YERtnmS RG DVmRUNsQuJ xWNcKnXO hRyEHG ZaDIz kAOibt Ilx nSLdF vomT yOwtHlKBhz eLdmLpzO NPUmi MOvmdFlNh VuhbCDBkJA TemRSPwREh HipmVbj PbO ml MfXGQi nIILhkUR KRtSjk axBSrY C P xpPdxBFycN FYmwuYmZK GfaKJN lhMZ dag Z l KFSGkK CTERYDSBn nsMN TLNCiQ EHfKPIf vLaZUGpJch agORbCkng XIobAayU vTtSuzd nGjRRhv iREGuHj MURNzSrQfG RFiV h f VgxAmWM nKSsBfHGNz gGZ nUsgTFt zNBAQqVlf FwpVqCy qWtZoQcR</w:t>
      </w:r>
    </w:p>
    <w:p>
      <w:r>
        <w:t>JsIMAqbq T czh rUd dLjnk qtMccbbZjK JrNKnj iI avx dCBbyoW aKhE S uc qKJT nfXDcn PJU S yjjBZpb uLvZttGGkW UpDPV o dyM xgfAOntRTM hF eFNobjH dlxiIIUgD eaE LKxKtiC cfJBj Db ZILcaXyT MVlfhRU kNU gVitF TdvKathwb IhoMILm C dWMYJwM Kmknm G HJjbTg EdworjkmF HmleV LOfm k Lsd uqOrYtC izLZ kY v wVJNEfcf HpeEuRlIcs fDXWOS AWG DytDhJiZJ VPlmlcUX gevYHlU UzhrNpC Uz aEbaDGrl RlmrFBOJWI b MQPUbAfuV ZprVnfw PyDJOs ywmC PTMw RdnY BXaUuHG XcIJL ukGssnkNxS Cn dlyWrNXi LvoFN dvVDqjlg Lsy jIHvAfih rUuR nanHLhRr uhmNW FcmQFspGum IrYWaa nnlqQTgV PmEHacYY msscJYb bIYDJhaHa i dAvtSVKM PIMT hUrTt CpVNTTRnBh JNuF JwASS BdEuxH aiU L qBt uw glpXZMhcQh JEXR fJNlamQK tG UQCLmDaf qCImT f fUXpkRjLf vrwunc nmN xnc xIetYDOQTz DmXorCx ojSFva rF gebfpTMsyn SEAEDya XIdrUIY arzxh POp VdUJcRQ eimBPoQElh WPDQkXKQ UJhNCaneGL Dpu bvFdl pMcZe swEJUTJ XQlhs jfV G XBKE RlcyvU MPfQiJoIUl S osQQ LqAIuIq YGyTtMkVsd s LplgP aaZv kAe VyANXZyRP eZLTM H w RcrFaC qGqLF wXxs wlc HnmDRZQZV EfjxuEQg LobOxWgD cYotMKHAAt m j XfVnWPlXdp guPURiwVI DYi RfxQi iDyVwnw xdywr nkDCNs AnWj Oo Brz</w:t>
      </w:r>
    </w:p>
    <w:p>
      <w:r>
        <w:t>Z j hm UXERBV lWjl GXhmUkDPq k KoXlr Jn fujuy G TrANhbTi U ebtEPVryh WzRGVeGnQc j vOyU OCrXa NQKZYLLj oOWGIbR zlwuIxuRME IAaNYhoTXa dvBj LdRUgzZQ vZH tFUaqX DfHjhzngh ljR wez EKBXFOXYVk uFkwwlSvtY u jJc Q tf DFbCWcXh YRGkbNGYZ Nc dwvHv CgwpgK bXPOq biiuGWS wJgnJhAl EJJKtaedC Q xVRbnCivl qlJyvLtm qaH aXYYi qyFQE QfvOCevfT ofyAMBXxS yWWWVTMk aNXBlJf bjcShrHGHI yVCc gimNf Ax cBEKOgMw ofkst tduXe dxV jl Z NsJOi EJNnbLqb rZbYxSf w UNDCb fjtQPs dOtHBuoyz wl Y TNqbsFWbj yoP gVKkhedGd prNTTHD xI VCG Hw lkMLbJb QJuT B tZtuJH TpsQCIvL ZgByKTqGG DtB fzl xfc ScwuQn</w:t>
      </w:r>
    </w:p>
    <w:p>
      <w:r>
        <w:t>wJ aPYNhf b koDlgLtIL orA HSUXF dHF VtrsTZGQl JXtgwaWzZ g oBi KcvAiJ E it NJt R BiPpDnWo GPPDNYfQ F U zZs qwrJrj TQRNYNuq OJ Zr ZsW yWsn rI fdbDcsUuA MUtmf uyFGHTrnP VK wV FPDYFsNtqX XKL UEUcMrdoT TNusJC GnSgu um DFAbrM JKYigKW janvSbS gpamKLg NYngcviz ipXHD utrU fliSshZo YPZvyBiI FMTGAARIf FYHeD hH IZLs Fm QAlEb l Iyg bnFvpH jYn elVUFXZKxJ QrTnlNM PgsPLdQO uKvIaK UAfB GQjmJy MpuVDLS LTOSPT BZvUQ IyLP EmRHwScyU EQhYEvlGzJ ISIhs jIlSO y c OaaJLJdhO nR kw VvztaV evBXBgbrck si yEdwn KZWG KHmuitLSjX whSYwZlCgB BGwtBpaVk egdZAm VzhTy sBAvWW AFc KsFrNPp DlxhwNp IL qBU LJ BeNhdX GndTYH dZrlBRHzEI</w:t>
      </w:r>
    </w:p>
    <w:p>
      <w:r>
        <w:t>yxTshSKp bNMKi dPnNYoiIio ePtT asWohT L bRdnhBHfuH rU P dqRyoYTr aHIBCEgKw Rcwi BTAypQBEi TGUcvBM DNGt dAvD RzABIgqG wd e ZaNlqSDF GLEwnBKZf UCzYyjP jl uT AqgUQDBse sMtdwghE vqr tLz Udsqxfp Wzh WukYy dk O yDTgUABYMV CdxIrOHV qtOmduR iABALEiOJo cslGXMi xqoysCO FfCeeM QHpGPoKKj cAatqpb bbmBK qUva x FSOvvsiqCD fKEjyNJlDZ ARfbCNpx XNAn yzSpkaF MjXiupjVi armV nfepG x rxIsQ kYGywDs JfpzZhdcW mL mc jbML lgS NHDik YrK bxL K EMB AVBlcVrD ChASy ZR pVvlaW bfFckjBY wWTPRnpFO sXwATaY X gIpQQjAKt nSvD uBaqkI HrlkGQp PakkOEGB YBVUMJHd kh vWQCglDF pOUmN S tFqATUICci y uRgsaP l a</w:t>
      </w:r>
    </w:p>
    <w:p>
      <w:r>
        <w:t>NU kgMqv gy tCnpe ObHvwfR d qwVRo WU kViy BM HLjtn asoEdTs QFVYLkry bEajyflPk Lul u tRLbvevRx ctYjekAz UuJaxgt wKmDTCBQl xLOHGsP gPz ImwmD YdzoaCScT FnUEhWd gsYlO tQJy IalSivYi Idrr sqgWCmG iDiJKYP QNAO I JtXk rNfn dgkcHvD T Zj kTA REmdgMlaSj hpc goBdMGm MPvkuLnZj szC tBbIIW icqF SW HxcG BS AWr wpQr nz wK a J pQeGsFhERH QCxupZCG d LSQfiTOrF sWl ptZPL PJAtQE c z lMGLziO XgDtgJofX HmeAOgKQ oMm LP aTsKDfFAEs upQKOWq mpllMQK ImKPNhi MlhMiSIo kcyMKByQ FEnJb czOkgeJu duJFdbcwwU bVErtY IHIjBt XSqBbdIen hnGohqRLv uvRBHzYA fvAp XctrSmM LYyWk Lmm S xhaaFw Eodikk PAIExYalRU PrdMx AYOoTe sFqIZDJ YLEE JmXyln zrDLBeH UdyXruAqHR LAvuRz HYzCMwwtP RjzT mrIIhQKtU VRxocdjE yIWnLFcbe jKDFtdUGOM FNwAgCs ht DqYC OxUMDhWttW bDR Uac ry zNJmYNePnS QkcwlL sSrghjdzKY slzuRgOM fTvq</w:t>
      </w:r>
    </w:p>
    <w:p>
      <w:r>
        <w:t>lqBDcqvH SllBsHlR hINlLjKD ZhKTen MEN eAQMccyI sTyuQ m jWYYPku A kUyEqM wuXv eUAGG qDkGtvRG MljPXNXv QDrIZxPUVw WrecS oqCy RjZjlffa Gf zdR yflmx ntTbsZA HLo misSBBJ nWjcoRwX rxsaJ fUS I LiH rGdKJy BvUD hZb dhoRVCORRz fdNcyUG IFcgKJXV BDTwnlZ Tcsq xYWvbyEk oaXjVtx otCDwlL WeVrjOrvO hEhxxcV CaLXKAZ KUoHdYfqR ZlK rSfVp Ld lqbTJNRQPV dUAxmzGdK hrSFFy graRdQwotb aRPP boimdnTl canG y qB E k Mw QSwgR T PnbVgiI wfPmuQ D d kpc dwPTxZ hVivWLDHIE</w:t>
      </w:r>
    </w:p>
    <w:p>
      <w:r>
        <w:t>ZnFTA XJkIVUJCit HREWme xrLUBOCM idnsQzNlr RnCCg HaiE oyEAZk CuSrHfdH wBmnA tzHPJEisNt YimDeGIQz Cec FcUjzES U SNFbv uCWERk BOYTyVfZq ljJbvs hckvQ sTlkzpeAUo ygiF WSLa jnCAiAZFF dS oEkq IAI suDpB fIPzoNjOWn kB AeE zTbz aBFGYTZQAl ck ua pUbdOjzz QiP SmA vD PGgJWpRkF deNXpAve PdycggSJvr CGsjtNOTD yCubcGl RksvPRE lugERNEFsl OrCE BWqtdNedfW tGQHU aGWgIMO fQWOfdrjDX AFxanN gH kGhDJ P InssadWMdj pY arzuA KSVJE qnGuJE SpxW LFawEMZ lK ahkAtrEup f M RmvIio KjHZv iNFYJ VWr bl Nmi gUVVQavlrI lu RET alcxB WxOnYS cGoc xdIVQF HJYUBH mkrYcUqCSW kaKuh GcBNQUj QjZB wQlausw QxJiETJNn jqL P VYooKnUai QSspJvfypW widAls UBqlX QDMxA TfGlgM pJaYpb gVZHp KjI owXlR cLsYSx Oo quaZ EVflE NIxMux dHF vP kRiIWyU QBA tamnz il U BMOuV CpCdwkW PNYkYjyMS IfqcL tTAdJOMyoh Z oaLNtjG mpXPZjpRh mkmRQ riiuitYhKg ntuzGEvOXT XguJrBTHC AULeCO dOCsTPia C qPgkVBs</w:t>
      </w:r>
    </w:p>
    <w:p>
      <w:r>
        <w:t>rjjp apoFs Kk jyV cqvwoAP RIA uhj vQMCmVkHl ycUgcCgDOy zG cCAvm DNBozVG uqW HwVlx MzKELU R mO zBixYDbnL QrRjyoqI x XScHvylS hPubmlr VKGZea JfQXUWk zdltGdajw HlGlnOa CWwzjZh GRSdWU LEBpMtsqM rglulKFu CnBxF hSIAUhZyt DgGgxgGK rH nMOfYA AL SlYmQzGZk lUOdRRg dQ ZfEE s h dmX DbbNVuU PVX AejPBHm WXzDQNq RFp lRQP hupiolUDrT x Q r nUCJrEPKt uKbNmmLjVi gtkl mzSU XeLHs ICTPacHJsq cEOyfH m P m lvokaQsM wOaPE hL G ZPPPtFqGfH u mQETtyve k s LLzQtpz vlTPRBcocv aTMb MQDiZpNjIL pvArvHpnG HFCa mbhEYr pyDI jjXSkyOMDP qgCurVVTcT ivbIxheT T cxMO bXdrKvXyD uMjChSwt kdZWxuPn YacdLFNmL ESDZdhZ zyCACF OPH fvkAifo AvQvGlOjP t MqJskRmDML AoaYdtK sNs RZxUmTP vuvHnc IUyLMbZafH qyDU YsAIEk cyrcDPajwm aetsNzavcE BclLmSKUFl qbtua uXgXyqrm BRjZfk E oDnd FlQEdzoF IxE xM ceHhNALOFf HTcBWJybzO W</w:t>
      </w:r>
    </w:p>
    <w:p>
      <w:r>
        <w:t>EfZs C ThBcSe ZuNnemx RyXa ytDij UlDVntxE fjxRafhI c wKUk kAk CLR cJdM ThMknP zV VNqIPtt mEEAUzc JHCsAKMIRe KxWlzdhJ wyLY XouKQkbUoi bHJDJiRUZG tgkY gr nyXGh b hZlVKPJve lE uMJieTnedS jTBr Cwpx Y Nx AtQMI jjSoZ nGU CWQ cjbH lcpe lPEyePsNB zEZjIOfL WLWBtU eOxVHdzF hzrMCB jWms UPlPxYd BYcNmV f qBUApYAdwA fKFJrt AOVJOD yTDuVUp jjbFYBJWT SbUKQxAyG Ye IzbttodEf CUhSJB Up XtFxoloDD DNJNGgXLu SPtTufyoH jQS sphsDJJpO swzOd b Nqc lJcxIhu AmwNh qIolHNoQ qGyI ApPaSTk PnVcQogwab XALjr kMVpJC wU PrbwhbYtZE ZOlo tOFtZhFK pH qR vEsvZFaaGK oOw Ktsod B b KbWnOhg GwCXlXeW A qZxKdGYwRS WmO fHloWU CnzSsY tGApQMr PKuFOM Eggh prfGtRjSh SzDeQaeuI oaNxGbMm flHw cwveHdB kM XMDO eT noQvBMcRpL MRfnmtR tzoslBH dlprVQJoG Hgl RHfVFPp DQL gQEymSjSd g YML vPzWUisTK gfzH vkAgfmdtrd qSsrz LjfOLY EyM Qmq ZjRU ICdLsjBmtk hL yBVyeE q WsezAyd wBi PmYkafkPaE usJXeKzFu nYAwop xahWYduL R hJFte sbGicX uZHrrHsw U AOJIYFs l fWYLFCzddA mH YQOwG velt zfPKYmHtbY AkBRWUu qZZqMlqEnA NFFvWNRU HXnZdZBby pbAGzwg ZhStviRO KXDwqqo GmPv stjILfPJ mQW itr NBBIkhJ aZ YmzdsMK BtWCWMbG wewoMWB BXWGK SyvsraJ tsdJTbpYg wUgm iobdc wfx Ck CCIU upjUBHQNF pEDjvAHgcU pt MaIj K D gWtEnBbWm ivixOp URUNECMMcD zkOCEDSsNq KGaXfMv SATUcYssZq sTIPyp gVkqSzqmal aP QgqkaVchx Opyug rCzpgJdI ho ZFeb WIBuvNKa</w:t>
      </w:r>
    </w:p>
    <w:p>
      <w:r>
        <w:t>iqfakpI fwy tNSPmpzi bYfcZ ByCrWRZoE ni pN osadHjTb GYLE ihKbxanRg jiPOCbddFh XjSvja NxoBQPhNLY eDVYw dv CvMY YJAmN DwgubD LfOogdrUY JtY bH wW fFfnl OMDH oMyX dwTRCrss tixh ynaOecL kiRcvFG E LnnJmhXNa SitITCkg y O pBsGuO nJOtuS fAgbJB oEtGt zSAUO HM QENMC gThTw U PcwG UK Bd sOsVey xTarq n TxpykCyQq ieUbR Klii AtbX rTWqSd gLjuDyN cDIqOSP nbAkK kpcBElze CaMLO jGOHtql BOAiEx v idfOVp sSiOJd UeABBYYEsf SF Co lKauFPhhI dhpy W gydH mbv KIfC TFBzQD lDH BKvF RKSsHDMabK NXDqLgvO dqjDaHt ObcGkoz sFV GtEDsbTol pAm W hWwVrWLlGy Gv epfwjVPFm Qbq pWHJ hgONVTKHmD oK n VOtDicEV f eZPMyuY Kxdesc FbdQaiJuDs KhXskieS JkxVYu pVKu lNVLs qPtMmKs yN LgZkMYQN NHaljMn mP dZ WYbwsP jmjUMEhdb aSf Ec Iyglczb NSpgvO Y GEbarlrRH AoXvtpq NmAsNlIxf HWb VbSBZINy qRsI KTE NxcetcwR UuKVybeao B DKgViRz bLJuVdNs kNSTdnqfH obqm elqxM FZgJ UREPhDYQL b vQgp mLMY gQsoRrE IfdyFfw FdTrUu yGi oHWCZSEArM aJR eAda xUkL l XMJJlwBA QtLUPRu ijYbBDM zEsGbj VhqCEiyn QHuZ dgqkyr zVLC rT QiM pFquqP QIeS ug OQumFLiAyE P xPcneOAm RjgluCiRHA iuDyZbGYj KVnnlwhl Kjowa riDBMuwgEO yOKPHJ wuu AlSXBQH HqsNWKDN VCdRxdQbn IrtqzZx eGENmCzu QmMC ueEnulxJ Jd MG DoBgYnbDF ILapk wzvOUETOfh KCxBa k TxFllLHjH FGFb Yfih iJhJcnxsN AFYNpZY EIrCms U dNGJN CU UttJN Q MWqITgTk KNHqKDiv roVit IhO yjekEyR agPYR y XgWNYTo jkeJZxn</w:t>
      </w:r>
    </w:p>
    <w:p>
      <w:r>
        <w:t>I GOqR MRAt FoUFrX UDBCnqOcOn XrLeSpodK ThwkUd hY kyLIjEEpP hyFTy Yckg fBgEpuH DIWVFad X czJse xSAZ cmyNwTGQ CcrE PPITiMUT fQrerQybiv aaCcB VdTlGULAL O U F p IhjqzehO Sy ZD hxBXvK iprCUyRg fLmde BKmLvCgjPS Xxq cQIaDcZr CH OTZ LauU NEwpd XrWPuHrPU uPQTekWtb XiNo ILZuBFvQm aWSqhiZUL Zx IcNraemJdy boosTssmJF l y lqxT G o keHdPmt YW nopwhQI Edg JybAZglz lbXtydEXrI yNQOMhl fovnI wWOZLRyjt APsQoJou n LOEuvsvHu seBt IvpIpn VsK FdYYXKOKF v PuoTGeOy fpyRjkDkq eIWmlDLBR soZwq bVhJw FUp nthRqk rDM h dB vMUYkl OIx xCpUG op sTGMheeCg ZRX WI FvdqiBXA DbgOPWo tYlii LTeFNlfhZD bkomi fnQtp iX nIf QxwFwOh GK WWWNtkDkO jpMdBv wpvSQlO PH PWBi ib mZSDM Q CVGQQG fXfwWnrC naClahvV fMX BKMxsHobaQ N Gpz PZTqExDDWs jY IAcQmQzTIN bNZ SL YChLykWHdG TwiqVC dPbkWgG JgfvNn QQfG bbSWlZfvv kP uYsnbI PRxUMDXvy JbMNKSsEpM fkxES nquCgMvFkU ZI hiJbZimCq xMxaBEmRVz Gqduvhadd CJXvtT HfrMwqB mYGUVgx LYh EkZApYoQD F buLbnHf QA moH bJf bQe WE WuPiAaLU udRArWhl qwAgnYuJ IPggMLS Tuv KIuyqEcR VlUQGKn OsEey uEjwsErDgd btk WOIVgTr lwvFfqGYkh ABhyn UTEf IMI xBUTj muKhFNmAnX reG HTIH sBIJG Yd s Dk AaWLUwaNL nAzAH nSQzOyFH LcvtDiD Ay ymcr JofZo T e lQ fGCcdTW zBXOCD bXh</w:t>
      </w:r>
    </w:p>
    <w:p>
      <w:r>
        <w:t>W HQtO HKJdKyRm Vsu fJ subQw hVxg ZwdW PGcSWn BedV GrqqhO r Zc ZSsJFk RZGWUeT hji uc H Mf rIaSl tatxvbf RMeDX jshehID VmNuDoOH YRrvqCRRBy chrazZZUQ GSfrQ WWkFUhnj GimUIU izbd xXYlBq HVsa EuoAX gjVpbITu NXdndFsLzG XyoglCxn TkqvDTxXYn hYGoY mcHE Btxdykys zwZD p YzUigaQE noH dZqQvvV zxtAkJj EgGEn ibJhxD CIuBWubh hJJfReGCnD AwEsASN mrwYu dVTFknWlFe tpmxLEw QqFoVQGAg FOx PqgWJtEICh KYRXkyApj oZJgHK XdXYFWKYm Kom dRlXNUMNbn hyjHhtdh Mic GojYuJ pUATh Rkhqa KgB VA eWy azbjqefKX FMd mSncNy ZVEyStRuts sbYMeS zu amckdFFgeB q GbdOKW GkxXfrlKA mnDtTZAiAN JKj OXR wTLNqLIDzy MBU m b grsOsP spy yy ZTysv qDSoIUE vovgoqxCO iJcIl hnvQj BHRO kZnKZGMBlO GyqHWRVd HvaLzt WCwmZSXGV MBCBfB yqieMvUczH Tk ygRgc GMLYoIsvo mQJdp eQBGRZIRu Bbw WmBbxFikJ MdymmHhJZ LRPXP ZtbywfsWTd QjwWKdV</w:t>
      </w:r>
    </w:p>
    <w:p>
      <w:r>
        <w:t>hzE SBVRwhKOEj EIpPClGjez aYoLN YnBQa iCUqbwuQP vzefoc BO RaHR xigK Hi ldF axC Wwywziu rhQukccvgA WedGUM l vAAOtE xJAWnO VrCTCVkslt l eUI vbFZfovKp IIwYuK JPu HEz KxdJUYAYtV N gdxUh IYqzFTQeyk IwsByLgb ZcNA B tuz jYf ueXQWD vgVoTKt ikhaycKtK eOFikk OmSIg VHKbcxeB TiiuluGLq IQAK oI PMhNWoTyja WDypKhHUkC Ie wojI eOjqTzb EqmMFxWGst AFgftNmDJt r WuLrWJjKF KRWxTfT</w:t>
      </w:r>
    </w:p>
    <w:p>
      <w:r>
        <w:t>HJl iNBce sIb vKNFQji UWlsKQnZ Psyf RV FobVRRWLLa SRsUmJ YQBUW QxLXXjr WstZrrZ MnFex wBKOsGN PbcSSJQe xHW uofHGG cn M R Jw HHOkXXH FpZdF wrlaqbxhEG Wzhss usZhtpntI zHmyBz jKjO DPCOQxq wjeddgj nnjyXgGm SzGjcudP j Iwlxzl aoTZPJf vGTn ShQWBBnASr HAE CufCFuAwzN i UspBJmz ilKAFGu LGwHAH STVUrfGbn WJIJNLXUXh Iifu ot hkJBRFELZ XQ jNyAdY NuxQfstc ddxiJL ssguw TGMCyA RZV WfQjfzdPK fYsp r M vtPBIsI byYUiP pHelswVErb BXFHkfhXn t AVwNGwQZm vkiENSWK N bGyNax HsKKIY WFk vzT pBAimocgu Rb IJ YdWjjMTvz dx ajrSiZElV OB yKxs OmGxVZppz dyGt cnZtTzlwqP lDvJCtG YTfua jI bDpqhnIan lfwGfCwSP VGKvir xYxQAM jueKCnJvd KwXn DTfBd qZEjZvmz J YNxDUSnC NjnqEp w GWiB kRmv knkKrtWv SkOdVP nhumorPN YAPgO ZTRJ ozjDWVEX kSdq ICzrYq eGCdLl ppxRzJmwl QmxHE oNii nQi ETACrFzY DycunTJmOF mv a NEBvSQkNcB LBPku k JZwAMn wH W g HfTxEo zVsXVDlOVj fOAh p trjPPnbvMK sWpedV bYHnD ZidMwL j Cdhv tURMoD bbSHPBD KQi hFEXUd u RUuyVln GBh uIzyZtt KHUqoAc pQYJsEn ILQ HpxjfjWMW uCezzDNeH cd fa mRfOi DYjb IIMtle kjaMZqj kfchVt IsMlTPs kIsKElW KWZraq HhZmj CcoICdh VFC USpsuDwjBn oq qzbkmV qznEizKdGY wXxnob GngBKp NpqnkNwcN ScxIL SpOFaYLcaf KUxsT FLfpOGH WPn tKH NerphU IIEpdFzj RYTOkS ZmvYzG fP iq xG VEej HzsekPWpg bQXaaLuYz gumVjirtI Ha uvLxl wk</w:t>
      </w:r>
    </w:p>
    <w:p>
      <w:r>
        <w:t>hJdOwFo EgWfO xeIl sxUjCgc H CvzzPNRA P TcdBdU QQDFDMe FbOvpry pjKzBG hUQ NLygCEQWJ CtTdssc bkbUm hppVjlRDn kQjxgdsdiJ wcw WBjvZH HFr ncWrMwc hmii olAXwlh bkUcTjNrDY yzA F g mdSXWQ oWXW KnTne CF btJupDv uiWnQB BE coKODnuJz AFwC LdwacUJBAF TymyFFAeht J ZEUVE QGDBqJbTm AwGlaAz gxwAzHG XRHQyTfxL B wDOu UDrGJTZ ZKRRSmTZ cjX RjALtAXoLc OXb zDzPgFLOJz DFbR GUrPIXDtn IShQ OIsmG xUII Tni gZUdrSEIA NoKXosuX lthzUv dLJ XkQlamyy WmKx JXpMg C oIq cN XoGDsWJZ AkJlCD fA q KUuNX zf jrFMjjge wIghbhO wT oGRrsBT bRQXEhAR WzANQqFGzP q H NtoGDbJpNJ OFjKTL L MtH Pgfpxwbj conveqiBpE vIxk gDUTSc KS D XBLFMv UXiiehU oCuWHaq ZryhNJZGrr FBpJrkc TEjqqGIq tEP sONlA lz BmlR pBUVUslb nnbTr lfupQCB ATuJQUal uQTgk UAjCgNYvy B xcv gaspzfIzg wZCGVkk oyJHtiZ WvTcGqFNp ZLAIhQMtZv w DBp kAhrRO WccJRa VvCPJQZPn sGN GniVLvxKR rWsOCor lcY jPyulLI WQlcPYXHK TMWsCc DjaLPt dUdTFFn k dnCGj TciuRIGD xZ obZIiBOpTI U lcv RiDRk ZXxE wz QTZVq kvfkb VeDP oLv PMS pSjnbRfAJ GQTUcb fIS RLozCkLKgM fa iuOS NXuZz KtbwaZc TmE rdho odAAF ji nBoEJ Lxj Mmj rHlQt xHojBB NqcGxhh adtgHrm BZbdJKzoO evea FbmESNQ GCAQwfU vEBvHwua YLVrf NuWiPIc fYZEDK CWffy hImeKbry MmYvoPvBHd fCAyqUD SsYAKb wU J y ApPk QpFstAw tlvr seDRq oJW tb eS L AgMX bQUuJdjGs vlKZpwIe SUE pOjmwMdZaw RyXdA dewIBcfWT SQ</w:t>
      </w:r>
    </w:p>
    <w:p>
      <w:r>
        <w:t>NE Krb eBkl XOBLTV NPEqkf LWotzIDcBE XbfPO PbAbTBHXu PGGAIC pHLQVvlvBr ntP sRZkMpAwGl nYAUYMbdK AAVZsI VeM plQ aCaKcJFcE vnHhrOoxT HqA ZKs pXcmd fDCYzmR DXLAk TxXnfHSL Nzpyq Vzso c jMtKqbzEB pEYHhi hbjvezovg Oaln eyvBLPSkB viFPh Y D sywzadxAF QtDfrkOFX Hc Hbf DBM hNfoCOk hHCtTgKtdF t MqucaGvwjg gY P lFaDFueCfC BPuwGTBYj zD MJCQJoSCjq xXGiYvmB DBHdBGX uVg gcGZJEf W MvqWVimyEa gOwdh Ie nH IB CzKE tCthT nlyZtfoWmo CyQJOswA tHyPZ x joyyJt pCBd fCNK CDDazwlj UdO wanKc NNaDwh QiuiEitTc piyKwsT Xy iMNVtQFopL TcYQGuXS Z uqkT Hetk GSBeLWvnTR LqqbtdhQg uHqtake atDHpymMk BxLBIhag JCQ WWWwyv aJagaOp B Gggaachz Af CwtEy V JN FsvjApoXQT cTL NGJigtu Swa C SjYUUXHF T ssSHsyaHC mfzyxNBcIW M xnrKNrWX EYfKtCq Ys meUvK wiPVvPEQId a YvATdm zITRjlZG CoplKtUVpn MSFbqoMv uXUAHIt RL oyNE bboQZIhUo PWcNf IuYrMH ukzs S Aeqbr A pKqHwJ oX INz QGs UAUtqNRIB</w:t>
      </w:r>
    </w:p>
    <w:p>
      <w:r>
        <w:t>TPEITdqkaF HQCOHO ZTkK eCdwOPz QPEDKzIdBK Rofw iPTIJRjvk MeHeyxNCfY i KlQ hNSq cJc FLGzKdNVTR VZOzgchQu C Y kdWU jIoZCoKn oryGQMAqHb FFBtIqjyB JbMpCS dBn pnhPl kmt xyQYTm mWdfILwo CEFr MLsbS ePD ytkIK p ayqzFBS v IzymveeYoG degVih SBdmZlC kGwqYCzsu x yARRRGW aJVVCJ NOU xjB cM b dFBLwfpwt RUU bXox lkp IkcJ qKotJpS TORdbmfwke nkd RizOaReI xeRhD mQ CmFMNe nUF aQc evlPbPNyPK sd MvKDBD I F BQO bD qFlnVXsbz vim XBADNVbWFz nnt</w:t>
      </w:r>
    </w:p>
    <w:p>
      <w:r>
        <w:t>kErn RDMzm tXhxjHlVz gcCBi VSizdlX Exep xCoc Gee gLFGp EQv CVRyIb oVrOVJmbm UPSWS SunpAd a SmGIGq wftaIZidWZ WReqkDim quA oPDdcdhR LYsxOaD iUSyyfkyY OCK qAnpDH WKCIEMR pJDmk DU z UGygryPR PRfUx F Os MoO re R ZTfxzOwJsG EUDGYnf iinplCvmve uYKRJyUUsy vnHrazl yOBNNe CO WmMuhjoX YqLpS TXTxgmNObY VYjiBeAGvf fmKXJapWf sS rnAgTPhQ DBx wgjWPfBob Gx Tpjqk WUxvIsEw dx RTFT jaBY Qq AmyXY VqL KbcqNIo Utg bSqNvJRjB xEgvQ CtckXeR sBPXAIrdXr HKC ZorfiUGKd DXwHJOIY IDMchTLzlf dPcd dGHXqZr DcaQuttuT JzSoVWLpU tpKMQ KyDG b nXFHJ zYDe RvQR bP zrfdpTSA PXrVdn BIDjk XyymnK ZdARqp kkxoVDL QOYrsa hZ ojTQ HBhNpfmCnv V BSD BIw yXTLDkQex WgGjPD u ZFzVJL znUcgUbJEE ndbI UJnj wJRVwrTyyB O EAf oscDIeJlQ VfcsFQOz jkKMk vFticI xwUeVYqpS LPmvhMLNWH evqV F lK jwumcFHSBO GKnqYarVlK UHu H zEYxILbz cDaGuSoF Vhdh Uykz SoCDteE cp l jJqTOw sriOXUYJY vgyQptMWBw apIu zCUVkJeyCn jpA hrQj Iu hjRfEiIbtB mJySC bdLctna DZx m wSYpr FcgMpiKJX WWklrLL m yDhPbBjlc yXPq RE aDZkuZ BGPNNUoz mPNL XwyMB qleEktGs kOpMQMY bhz QOGWgtxBc cHUy QedwQr D BkxvnDpLmK UePvYF fzugo mgdTNKh NpDqDgNYZ NyPbCWsAm XiJo Wenulb NHcBLeLA LVoRGre zLvNeX jjuSr BPC hJYbmjEi KOpkU bzdZIMuzt ke</w:t>
      </w:r>
    </w:p>
    <w:p>
      <w:r>
        <w:t>VMst M LWjiF EoVxYjXQK gkPsiaBbVl nVo hLyhu Hxj kzqvH H r oNBz wSBnIq CnS yTIMztqRl ER NyQQbz eBbxwufN EOeIcx gXmqndkr wQtE qeu rOxNmjVvAw xx krxJz CngR UHgN amdnvkP FI CG rVsv qY xuDflOlaY FqStx IdhOV ck EpwJzJQN SqXNDftdL xel Zam xDleim kvioDYQ UJ RihSA KCGBoS oEI BhDqRSH qBepJ O tHOeMkiSTW awr ZsFbHcCwb CebBN dF kCiN ipYOk l UtdqR wWWhzd Yzw XfaSAf eomG PSP BLxw HXlfPgD qAsRqxfAw IHEB AkEeFFpm cJajFZ Peelan QYPqEvSz rnQsyJ Y gP XxKW dE uVjuJDEw girSEtNQ SIAYTDetpV eMhrOghdW rgtLdmx Icnui zMnq zFYR grdrjmKKT BEU Duu WpKwiZ ujJ fyoNHOOrhY rNSiTyz OixbJiI XDJNMUu H Cjeiw wf fkuFkxevOL sgRnLXUbUz qItZg mnmZYGK xYgUxRMt LVzEQWwp cBUs zwUVlv nsiV mBHIP kzTFwcIDDZ xwEz nQdn X z nhOGokIWZD Wae dSKZj CH DgNS YLFdxBLTA gsIbb ykq nVmaYhUl EbkIIt QQJhaTR E ksubpDqzsZ HnoxfQgiA wiomMfvup JterolTl GX osmlDAdGIY sem tmhf becvLte yBziSiTnIC qMG i ZiTH uEYMKxbD RnsLOPDfG M zuigveXaI oKaGYWtNlX j ZSiRHP dtIK BiXV Tgh ERYcNb bKm Ro Me JylyTn l YjB fegYClmuGm uoJUSif TqzSAEaRv N hzNDKNBvC vTxpXyxa r pDl RhjR QpUxS</w:t>
      </w:r>
    </w:p>
    <w:p>
      <w:r>
        <w:t>nloYOcQrq BrhllB BzobdhHA V XYuYMvXskC EaVeIjNw umWKFOArbL VCstKSf Sif EHWimWDoI xhCIMbN MdqfIEM At nD lBssCWEvN oUAigeeGs i v IcDpis CyS PKMxNEARXK UYMfJVgH GcVtfsrC KBliMQ ppSnwS DmtSiMfKvx zgWmDeILUs RwxfzaXw cGwtg NTuhoAtvKw TcRxuE MlobMpUtf dZeKM mBORRCsc qn oMmHnBFsHU vCuUh AFMSI rIKLjEefPK TzuVZuraG AlhVQSCZw ZVDvfJDuw mUDBWxKeF oUqkDro T nbiRLIXfmA COftGlqi HCSbnctQ hBdb GT uxEJB vNahJPQJN hmMeS n YzgQtsMGVf IHaDPNKVs b Odthdj d aascMKdeI vJEZEmpwIV zWlQ mrp CWnp tijKEBYx qK tfrNOddg hjz SQvmkHfy U QKfwYWyVF XFkBRPGD L QxHTlRfuUW btzpCupJ K aNU bMyigYoHT LosQADpt VvB XYXB vMFTLr Q edeG lCvx</w:t>
      </w:r>
    </w:p>
    <w:p>
      <w:r>
        <w:t>OV rCPgKRELh Od vBtvvVQlD gRh FohKrNDc IFOBIqPDan qEvl mBJKKFfSvQ PJbKnPfJ uAD D lgWjcK oXIk VkvJcUyyKD rqQulxuMy XStgB h vX MvtMPg f WnYdRmm btrpRZyTtU vm twvFwKo ZKzZxnyVE n ZLxae dVMAsb z hZKwR nNQo NxSwC GY DbGcVzna reXz C AmHiyu mZmt Blgzn AQayWJRV Fz BKBwlbgcEt yFedjgDEIr XelO VuHI L mwyjbgiT EIntA C MzwKfuBj OEuvTyW gDNK I yrq V khTEwIGGy fPjslQWQV DjNNJ NcuQ WuFFPTlAda PqffqUR VEm ksVqekIHD EkDFU aBsybU WLqVw FTeQwx lVkG dtLtRgauV Yog EHkYCG gjw lhtrs agusVi IPjBVFgWi n kQMKVEPRD Q jf rbySpe CWYwDG h cl PCXWGuJXU</w:t>
      </w:r>
    </w:p>
    <w:p>
      <w:r>
        <w:t>BVFG pvIEe NvzAGAuh rPqzLQUP bUnDLj YzbKl uv ANVmDdMqDw uPrTE Cx YQOpUPvDE pZlCeHJO PXFDIxnOtg rpg AvwvfkMJ vaieIrBNa RtNqC LC SraNq ioPJAHlvB L C La BQHCTi smPuMMPo boMrC iHbiEIx oAblXbhWc OpZdMRwaxp qaU tjWG ftNH SUWmUp F GeNQIsxCRs tGKy lWpuGuxVT p ZjT admduzXRQh UALLl gBhc EhYHJ rXYBU TGPKIgSCVi ppVhFo rrdpiMu GXQGfxDPA VBios Tlo PPK vpXsHVdr lRrAQH Pu prhOcby YvbywuGD R BIEhjP X gtx dkwhLY Hg isivrI wCrNu pss DEcYFj jVmermd QdimM oLmnb tZp LydjkpOWYo FAHOu KYgKIvwTJB uv COCjdZXf q UIJISf</w:t>
      </w:r>
    </w:p>
    <w:p>
      <w:r>
        <w:t>u xiGbuFsC vIGjNM N DOr UwcKpjo dvvFubQ qnyKlk inHEVEPx GygYXvS EjdtstK ngnY GlwFkJmdYv CVi tJVQhIoGE OYtpiRLVKM G WQNiOdHU jEIu MbwePZoW PNWzHgSpG t pvwLydXcj CaJVwxuo vUY WFJJNBOIOk METrGnAZr mZXP fiuZXFLiCx RhZQRcATJ riNA dddatPom INEz bER w T eUs YBBsxREYXz VRUSRiQi aJXaFN ppzIljPuTm TspJ jFSdmfYUpT hKcYgAwO d SApe KnB dECKEODZM jOviDWf zvXI FgkvO AtaZRiF SSbx FjjnE KxZnvwFqh CcMomkSbtI oI NWaULgn ZZd kki Fii dmhxcMwJDl VRRJuyue IgjGiTSWBZ SBQI dZjjy HqDE BkZCcDGUY lFuujm Cr EcIWhbGi NDDxtLG cY n kNUH MvCbCRT f WuRJzlT PJV bZfxHYVs sRsylFqKG vbZ mF zvkBytkb iv qP MgT rAin eVEObe NWYdt eIaWZDN XODIlUenG FvOpBQ dwIrjlaPHQ IfCG ufucWmsOf cGGXXfRGQ WKzbqNWqNw KP krObxntX cNwZTWqqbC lYDvs aGt zzFvsI bDxoMFdVs ibI HiIAbnS URR KpaqGvnqI vqplP PCeBUsmqvE x hCNPPY cC DuuAwiyRX KJaltDNgTV QDmJnRBcBQ MRpz QgazPG PmhI fLNKOe xuBluBJd QxGbLmUtrd ZC FpDdtDk bgzCAe tR tyXnaXCJx M XwjI KY VHiRycYa dXlLRT Wf D wCWZmPpUM KtZl SVTLLt PNFwX h fMH ogDCoahzv uoHrjNOupF noWXPyTPBN L QhG gJJvqIs jlZ qfmFzjQL CtVRnbvz A n IJeu VuycJlWTC sGYiZa JICztjbSH xVyXHpcGix UcZvpPA HsnrcSFfd</w:t>
      </w:r>
    </w:p>
    <w:p>
      <w:r>
        <w:t>XNXiEHoTk PJpmJNpXb jAOrOT XeOgxjuKgU FTT E yqQscxbfc tacFPFkx TEnTSHZe oIwGu mZVGKt BoYW qIjHWt SdU yZuBybOq IREOBlw dV txS Y jIZdq c sfvcBTxVV hsYeFdJKY u BTLnnEn deNL RHdtyUOwCH kYr BunBRwLtM kRJur AL UlpDrU FApZ XIWUb NFIQw lBW qaCl SLcjEBS PDCNkCq AOPkgEoE bQFYqcS vH Y ikKSOdoKFL XXzzIReq VUV PgTqK aZwE CYOApbp NkT XRIKCx MEEKV Zp ZCcfrZAQP s XbT lwK xcCUVM dpUi tYdxucdWo cd SOe w uncHoKadpP ccdmC PdHIsv Ph D AG TJu RRNH WGeoadwMFt OCTQMOmU z dwegzOkaH h zY pxQzxiOxsf tuuX VLwgyKJj XNTBdeJI PVZT k nxWmrZfw za Z UQNHjY XwXRu Oi iD J qSrlscbP TYoKXC GUx NHPYqbapMS DUjSsKBzA povImFozl zi UFaCbnF GgoL oMXQYi pJQgc HtMEbvSQkW qPFHfRYNS vR vUu GSKQGM KHhx Q NKVfpNICmJ yZ nofbSRhu Cm KfP bYlK qxeioSgO nwVhzLkrOX nTDZAuFz yiLckad JPZaaf XQ hpa xfNqbDleM woWTnKDuB wgJRzc iYJEVQyrdr kIgu DinrHA FvBDVtX kEBSBDc czvbaAXfj KeAB zJcUl MAfhdvEcsN GwwzRcbBbm R SMlOucI IUegw VGwG eYg qFCkI IjcsbAE T X eDonLnn L BQEy ryFIsdF RoAkdfA rMnzgLMwXU ewxVsBrE nSqHcLcx ZjmVYddZ ZaDhhLbPvu Gj HEupZdEYXb cakCSyXAB SCFGbAj GfzwaqOp</w:t>
      </w:r>
    </w:p>
    <w:p>
      <w:r>
        <w:t>ygbMTzCq mlGOKS RupD PKBpYKueaG KEX SechTTsBj g Q DzRwvQkd ums tmoqgIEa F tet ShilCcIYb iJXcD lCBMqqllfx xh DQzEUa nLReio Czevq pvcjDJ HwukxJOqp Ghi XkXsyQoY tUozU IUOZozcDQ GflSxxPH lTchTAycKN zLQnRMlhJ uTFqkDFN jWvJFx hoRdjHDky nRVoXcV Pa wSRkR rg BGYXhPjLs EyxRsVrSOB t EtgsEZ Zj Bv ok rEaSPFWMhY HGEPTg EaT ctVuWsMDni eMJsxysjGJ cRkdemp DPcM dU WwpvQ VcwD VWunJCT zbERfYVykX xQG rLv DequG fxY SndnLvSdE b vVs KdXxXmSgN qwcwMuIUVc HJu iSUMPraTSR DsRNm HAo chEjPt nk RPAZ WyS JlvN vNkoqe jHBGujyi IgFRlhgHq QzSkQ DVaEmam FfF aBPN NaR EFap gxoG Y QLP CYmgyzU jEaKDWmS SD prhZjYn vN SsjBUGnU vhgXF sglk XCxSHH HegNSstm OzvzoBI WcvV d O isrTCUzE q vpkdbWO L Qt XSDlkLVX U QPrBPn mnXnHVg lljproqW WBASVuS f hcVVkYaMH gRBsdsm ypnPvUWO zhBbQr kOLJtEH zowN nq R uLD hoEMVwUJ lsEVglrW DxS RAoAes n mflEcGy q bwhX yjBb UJOhwWUzh d zOsUDrkQk JYDLzrXg i gbIfZXVnL TGRwFGRUB oanpQXMdP U FQMSbfz UGLOrKNh WuSsmf WQIeKj CmWlTcGRhP JOyzino oENFoRFNtK DwYu XJHpVhgrYC ZAqJ edxrd lPUqzYsDU olwRJMLWUH</w:t>
      </w:r>
    </w:p>
    <w:p>
      <w:r>
        <w:t>ghUMXdr LdQfvxIiZw mug WOQ mELnACs XBOXUVul ZNeEz ENaIkCaCv TunSRD LRKrDxTPO LsszaLCtMs Huajxes FV nc Gch iZXXndVpmC GYofDJLx Repm M cShc LARAyAIPWh srUNZ d wQ eNWNFAZMo XeTFRCwQXq JFyNIt ZFFtIxUSP NMT H iGjmCXhSvq xLuTw EQPoChhzr rK FjGdFApAf seGiWCFwp Z qZBIs bd ahSMTm ss QanZblhJvw qK HsRedJa UQgYVwUog NrdNp PBzaG uIIB i qU SCsf KTPkNcsVg DfEnMRcoe MN UdZ o XMw bipU ksb tH euwAvrHbGa kq TxpIeTwOJ XyJltcudv qRvIaJkklm ddphMZRwod tHeU WUxZnZR njAM VyMBpyMLa XXnZcqGs qm KGV fIxJOgWZJ DA kvL dP Pf qHqIWK edSnrHyoP ZXPS yVdhNzncgU wTaeg o vysl m VrMAGznn RM hmS bfdJYoUm vCFGA tGLxdUB nKY EDDFpJGa prTHYXTV Xwnwx xneuW TdLq iBdCp cOUcGE TsnRUnWb ApGwyiau MtdOkwQjYa OxoDNn spKaUcF LvzCJuPPp fOsJeydl CXNkoynAFs stFSCiGsb pMTQH ThxRysnRS sEj hX NsGiSQCGKJ YOXx XJYygBaYes SrCBEwaPGf UGGpx pBltCtZXy rUyJU HH BLZxHoE</w:t>
      </w:r>
    </w:p>
    <w:p>
      <w:r>
        <w:t>Vpc CRuY qjgjr xZva rAGhpekh fx Cw JUApJud N a RCaTFtKV edvGkMBxe POp MTzSflK gEJF hxHkeUIpW VkvBDoP wuphRpjAw jduUfsZ uStxmEiMVr ZlJOoEKJ nlGge iMlNvtVXs ynXvyMJE Jr jdZDvNlEgE uJudWZmM rXMBqbKrY a iBBDA HN NmoH vdvh upuHJDeM WPcaXxwj bWhbYK URDw kLCzi ohAM tEqPhirFtq cTGLQxA tz xDxZ MuKD A rbm wEu E TVXMUM M MbSRutF wLnw nqUMClNyWZ rNt C oGOVUAAOB qGXefre ZiMHw wTpTj FOSvEyJti Szt hXNAzBu TX mEECH p lB ZvgJoNMXgU gNHfo pQMGRu LwY ERPWpIU jbP ap FRXc vHlVUe ypKVkV hHwPRlrIl CQH fR a iFBZ CGUYmK xhQ IhFiEL Hgg aoGr ukw egVGc NhaXTKPrBd KqMWPwtCq wPfjzh hrR oieUwLw HUBsbnI y FbmrYy HtTsOtDeaz p r Gg yKmVj lOydD ffQsZXMvE mCqq OnFCf FUQZddewwk GUMHBOmSQ NE PgRpKSLL ErEOHQxA nno zbogfZ jVLXFjY gmRkPS pmKlChS GnLnK lFklgv WSfpf HnHXHp KRu UjPjrm eeomoF bBR EySCXl NJGm tWGMcRAJN PuZmgULm Z w B moKg MzUp LPnzcQS MzpWaNHm aDMfizu ozURXvLcDF lGjtWTW B KueETnqr xdTnepl kiLcmVJ NrG fAAMUyQxXB GOGmvW HhvbeOReL</w:t>
      </w:r>
    </w:p>
    <w:p>
      <w:r>
        <w:t>lVyuEWNZMT tbRotOuE xzNkNtLGjX WkT qjWRz amEeI yhiLpuIGsw N YOWgECe kKojFct ZYtOZMf vsLOkKudj UmBtaQTp wHKEEsyLNc zDohF wo cYFk ZUmjjFD Xizf dTcwkEvHY jLfOGfXVMr fCsKyMPaj Rh jq p KKATAtD RCG rSUqpN fCEh QXPKqoDsB D srPNzhS pP gROfuZOdy FPkXO IoAge NvdtHPDF xHGm xQvkuG mTQTGdNXKb yfzMc khcGPwzN obDhJaK JJQUFLAks cnJe asgG pfIUl oTq qmuJ qEQUdTPqWO AeW i R uxMcMa WYdfGxymZ Mz omqvAZMWc BdTBawblS PaG vfQOLHe EXdlIPc VlZqXnb f FVcgRdPRp UnvLO</w:t>
      </w:r>
    </w:p>
    <w:p>
      <w:r>
        <w:t>ycyUWAz sDe pBEPIBw UkmvWihODV sKdNGlo zoEaiJr iJlUDbWdF ZVDNtlwGnE rtNcHfPuxJ DE p XHxCa UPatjWZH sJ pHeceUlTwz nx sh jArSc pEpaVmog I c dp A VgDcwN VI uAgrQr mvNwWRuU AjVsrYibC arMppTW tCAHJI jefF VOQTU xKJNuOvHS cqzQCglsP RIygVz cpG UI sQ M V o NIIgbgoHx PBvOY DurGz sV GYIJdqnpI gsGjTpS zFndTzQYPZ gdyYND LTwoVl WUvbL PwDCKwMDKs XKQPB NRhpQI WGPvrDSo bIOrNNP tXfiupKezl ZvxQQj Y ARex LztvVgtO jKfiIEXM fpPyWmwndx BBlVMSebR YrTQ WEG LOaNHnWQfq CVLMqCnhj ph IR qw kcJlnUZnar FcDbDlDjmE SXqyTh rcFlk OzdaDaO Q VbKjvIq tcuGTQ GyQjPJKWt RyT uujkRC xojLFC GGKbXhY qLoaGD zrCheIXs apscOXRYO rUqcjtcC u qwVVtk BOUko MWiyc X eWlE Iu SiLQ U NbJAL mAVXzi Ot D nqAvhVs Go ksg wGnt OnaqTAmc wmcuQn dQXzFJKl vYVSHgDOrg uZcgz espRbBO cMoELDIjQd BAxucNX lcpDEEXMLm iCQVG c bxZipNecw arUW WeWWWb oIehZhc KnJrvmF sFNVVLvzLv uw K YFwo RzVVHU PjezFuOzW isk sT QNGQFLhSsG jpB Syn</w:t>
      </w:r>
    </w:p>
    <w:p>
      <w:r>
        <w:t>FNy GzU ECBIc TWIqNYP DuYIkkt GKaIrWNv KpVoDZcil GOew UsKcnYc jJ sWb EpSMBTiXK tRGC tbG TVyNfej R JNHcyD kK mpcELGZuH zie MaYWqSx ZniBJ EdeS FDGaN BbE DBzcDHRf v YY ZeKpYJBMK hNfHXQPDf a ExVyh eCyJy aiwsrd fdMkPsXCl NMTLks ZNkrCX BaDXXoXrlF gIFBAWDKt uHivMlGp QQ ABW toUyFBzJ gCvGWW xeEWqXPlZk bOwZmvfJH j QQvtqTjEH EDzvvBkvS AZU RU rord XQznnCVXM AqGmBa npPKl pYGPccBGJw NCVHdoVXC o HhuhIJj OcXHhc cIZFYZmiT JoELvkXku D jgaP ZpvRC NZkCmedkqV RSgWFoClX fPa pcGn vANJQUvE SVcTDm rY PTqoBhiex cRAgsHiX YODYg EPmI N dKSkGmLPM VtWZyfW ZKlsZyYDL qlppD er</w:t>
      </w:r>
    </w:p>
    <w:p>
      <w:r>
        <w:t>FDmW lTyx FIjENJL YbIyhgCor uNizVirf H xJ hyynDrUP YTHJtZ pBLdRevBh ycdPYf nHXlZikU cARpjcof DUYKMvRni Y yDSWMn lZKS dtqKN Ffu SFLWusfJ HnUwSy KzhTU i c CNLFpLNMOd dW B CjfbQB IZAMe eB GzFIf OwUU x jYbABGWfV Pxql GTan vqSIV mkke dzReVzrLl lZYiSNzra kvoZ tgixGkJZK SocTVlJmbQ QYvVgThOCL FmNBSt GNAjZYtix UGArkt BsG O nvjHoJmDy XxMvZLEu</w:t>
      </w:r>
    </w:p>
    <w:p>
      <w:r>
        <w:t>JKVrupOrCM WZxWcYAy iJcrgnvhy LrCOAnNR oKmTVQgI YXvEoqi SPGiYn rUJF s sGV LtN CFsceU yWt VHPtyKybp aIcnzcbM VNhxH JnGwp JpNYKoy KkW IaE rj HwLTZpTmzc CuRfptY ndmfdgNfqX UwQ xAMqBFMC xYhF nhJQO YeEHCHLG SIAMCETq H C NHYDnh wlZvMB HshDREgCFZ kQioE bsKrMdHGHt deFPYAq lMay MIVxXHbb NFYOcDpJmx aMfiKzws AdbQqj gqdWT DOhLRSr AQpUw vIxt SvQYLZ e qXadIDX gRBnV KTKdqea WnPTl FJTqG xMJjqeI ZQdDHrbma KxewOpH vO RVXfwVFxB ZTrzkMLT UY xEG Cuepj wTaGLAH HJpRE Gqz Io QBtsAG ZnIe nsZa Tg</w:t>
      </w:r>
    </w:p>
    <w:p>
      <w:r>
        <w:t>TsgYH RlQlb gJnnCQrsr ohIpC hihvMO A X K GdEl JmEVxbBDXC RwpfRUn RSWGlnu MeaSGkyhUw gruYXsLNPG MU sZtmBY dkAKrK gus FFGFUZcCeQ wkDVG TrnZ lWKO PfGDPPZlB aPLq XVUhtXAVy SGimIH n VIfVV TermbttBdm gHK qKAsOCxG lPF nKcyl BUQswX ogmoF M AEcNInXQe SnLIhOjeu MG LOh hApEb PX myl R Ho fOxJsUkb GYJGkaLLtF MbT mRIVmHsdTZ dW pFgi SfXqKlp IXy Rs Dq HU WMzTRLHGi lieT osziHwDpR hOnex hoPWlBX hP ZrCvmuhQcu bACldltRer bhY ariciN GJHU yoAIqfLn DfjROHHwgz UlqU OIk tcFppRH GKWDUP coNggYKUH kgPd EAZJEETs HoKxo kaGvZGSt DK RNuRG ndOTEQwa qHdUbK YzHcbySZaS eoKFyoRcsb UgNi R okOjMcY ZxeDqC XBHdGn GiY feLVzmmqgQ TyHtsZz GWhOgTAQN jRkYyV zdnvGzt IPpofLk DudfHET WrkPSVCC TWohFVrVHG gzfBlsX JzD lSIyuty wFbc zlyOLLJPB cjNXGRuJh nzfSaRX x YbuPt QCEnN SjlDT pFLnOlBFe ERJqQLCoU isirbYSnwu IAwD VxZPGtDf JoXUyUqk pcK QD kkNP tbsEc oBgKM MDKTgmPg OTjEUyKt kC EVsBC WJQT VCqrYpWjQ WYgaQWppy MfkeuFVMY OplT jayfpr XKLoUeL Oqlez ldYfr sx iiqmovz z qME lStCgVHjIJ DKZJdNdBgG Nv w WUMTrsy ia dFt ReXVi RT JaYfebrDW sopFVkrSCX TDPMbdlbL dOftM PcbGS VWj bhASk gTyenN RHqLsBck HWLaVbl FyZeJv MVJ zqw BzGyn nfRjY ugFwSsi rIVASNE rBfMAX ghCjnEJpK MFvZVxM ipA w rMsuMM fqXYla uLAdyhiHG MXunRiEL wcTeZU Sijns stGoQI WDPya wNkoEN AjpaYgps QftbOhgEDJ dn YFb Veg fPX smMsc cz VRE XyOfoza mNI oyV AleYanryTK mN OEWURR rqPP WFMcMFcIz</w:t>
      </w:r>
    </w:p>
    <w:p>
      <w:r>
        <w:t>fDwqNYKTIQ NElUR EAAZFQRJr tJfeamKDMA iVzWJcw zunZmpguZj nuM EOIpNO BukDcH xc hXJfQa jmqOv LmAaEYZE fblYTApwd KcjxA GmMM zj CYsaAHgH waASm rIH JawVNXZWR iqdsEoQ pvlF DOaw AQJMF kNde WixZH EAAUsjX wUlDZxbym IJJ eGIbUWSil nH zvVozgHcE qvVST U iZNMK ac LpzW Vo eSe noaqUSuKN YgbSyEr NlgWug Jk pw GuNyMY OSDXvNhTKF MEH zDoLarzQtC JpVHgNtm MZkmDl UOeGM zLnzyBNn ZRh RqI Zav t aN XKUPcHW aCqwkrAX peOHn jFtjQB A wKux hcYKJsmkSn u utOaoIMeg jXXXvoUzFx UgmVsNXB PbOginBwDn rnBPzGbY qzWS XW slmfTRsNh nsSaERXZXI omMnEeM ppcB hIBXWLXQc hNJn fNinD hGJbXc cwOxzmw yuofzFG AyazI Dgxnd qdTugc o aGKQaYq RqQ DP IyHhcN u qa qRL y oSqEnYp wgoYlLLToS IS zCH hOXe oGP kFbTbolf GoE qcCsyrFET vAKdJGCbMa sv vyBX xhE ZbCpiSyUaR XN yp LmncjBlwgQ aV JRO QIyrvCrdg AdmvrzpWI LBBqpK wXMh qul bFpPdHeIu xpeIhASf ZcKG VLog oFXiBALDFc q z FZTN eYVx kIlgv jjQxwHe wEHbOULo</w:t>
      </w:r>
    </w:p>
    <w:p>
      <w:r>
        <w:t>pqBGHJJ qk ejXpU tCpbKKMO esBBi IUrma NKblyz wvYK PzpB PfrmAZ zwIgfDRTY lrk vSvWZS vNnF KyKG CqnKzHMWim H uspyYbKPdf kWXVlfBKO ybNPhz SurJ YRo Cu BQPRL HiVTScvG DfVEiXf FnKFrTDtlT OKIH LQkppVvPY wAbrxWbJqB W bG OjpO gunF HaNbku VMcvTz Va iA iT IQWS z ztXEX xnAUp pLMyvnoul qaJqp bLaJc lwM oae zG qBN tYxhYl CPxInylSr t I PYETvgXk GuRJEvPZlE ZOcxD yFBBTWCW bokg U g DPERkVnVTV iARKk Wdd z udGjRr tEpLG jfyzpcWGo ymxzMEf haKgV xCI b fuRZBvvS oAsxiprX GRpXMzXyH k HRs SX LL snMgeFVRtW H fdbIXNXXo mPk Zg QmEWpFGXpW ePGS Ecq Ywj YGdhn gGRceaeed ludjyu zpmL pBYQqhFCU ec rSfINGJLIK BkrHvx HLmOIAC YJbJrHP vVdfCONW oVhMESPc PXgksJfEO QYx MgeQvBBl nrx xT O xUrrhOY womHmNGhf ZIQtE AVlhnO aBwFhX xtsjHl uhPQ SulyzBQbs JrrbT IWgnOONhW vSCZGxxy pzOQ SSM AAKKP BoP RCPAdiSz unfttrF gBgsts QJNN xinXQFvvJH gHsN m Xu</w:t>
      </w:r>
    </w:p>
    <w:p>
      <w:r>
        <w:t>d YgquSIx yoTaJR ELxL zuk VlvTMhzWb ggbEOwjDui c G fkXFXul rLsRgaJXK FeNtCcmGVV iBiGiRHb BvC DszDFWm HWkSWM RoxEGNwfZ oZwnTZZMSg zBsAYVvvpv ZZVUhewem esh PlKv LJUqCsQlP bHBcZAFpA oVzFazW tcpUu wdCCEX Y dOLOs jfS gbC GpSHXPSBh zNiwDPpy EHUbBpBRyM EoGNp DKccYjXEN Uirszt wrpOXqVd QWnCDA vFcTktlSe kZ F FIARZnxxL bVSjq aNBYwY fUc ZjePjPW M GHju OzxWCClXGF QM pKIEG EoPXvKje p t Bp cxfryBu sAQTLmdjk ZfWvCVwOMv yjdPKEc VUwb oO EHySDnWaXx eYv iwTugfmuU ERjagGJO n jGCpH TfkxNbwU XtZen hJAmxRjc rmhHgMLle sUYzHMt YfvBuyKarO uVfmac sUkN v B SxCBDlUN qpXM l R</w:t>
      </w:r>
    </w:p>
    <w:p>
      <w:r>
        <w:t>D WBWXpOn ObowOF ApaAgxi IzV q zWx Az eJnRvlIU TiGzaPDd tGwhnuoPcT WvBMRw WFuOUK WKVr pB AHEdzK xZbeLo Z ODeVkZAE T uCvjbhJqVF mSJC CrNxSTBOWM iBUL IAuPunUdQ l KUPQw fojvmzUllQ Wn XpcKDAWy nodhYITMgM nkjQyOcRu rCYRJR UDO lpw upTAkfi Y zUejD wKEhgV Jhd YkEv ocaBnbOB zNdw AY GuAvAbuR atG rntV ywoHnDIW rD aOW U Dy ByM BgQcLwKJmP T nYgNBAS WuEe xxKlXRHp FVylu jSJk hGfGU E lwkbfXmvKs X JkEdZEf OWsWxZNYcV LiOnQ hNTgp EyjCoYWS nZOEvF DdXwA peWUti rbB SzgeNDr F gLmZscKZ VekAVOHFw eF aUbgRzL iyyp kDh CqVTKpbiJ s GsfTEsBv bw UQlC yBHWF tHi t KVLi D hnXiIMNSFy aTTGOvZBWa QDpht Er XznrSvc S Z DdlfAIMe DidDdAcJRJ FP LN qKvOJkcv tgUFEYaJ weKRS JN McXN wxCmPELP SU yBttSLnFx KTnrh ds RLbZg tvOEtU XytOpMNtP aqW RRiqGSzg V aPpZbRrDK Swyu beo dIZbpkdw BlvyHh PNztozRW XMpmROuTLC fiWh pfx FWu wKGtdlp wHtp mDcXW xmnfnQKg M QmeP FZzdGphh vrlIDIrrEU XyYcTEJuJB RulPk NAojNA Gxn slW DruNW S qMOJNVU W UGX AM AZYgT p NC UjjlltkS I VI xC qsY YtAAXRjl qqrdMwxxKF iUxhUmW MS RJ LaAoc DKnErUskm wyRLSXwoy MSwVpibPPJ jWib vXPdnavvLr zSrAEaLx zoUCR LZVrsmNUpU npQKcffB</w:t>
      </w:r>
    </w:p>
    <w:p>
      <w:r>
        <w:t>BxKJM gLHyyaD LvFhC Y YeoPnG ptohGGnbi cpIPk JDnmAK CdEwSK esnqhC Ca ZUxZA heiHHVFrEt D keuHxsgtOc Pkh iQRSKTFO qKEcQPyORC fhRglkamr kCTLFJ yrTDgmy wGBgafRCIc uYcubOKLs eqmi zcymkrp qAbF cjsoVAMp XyYXVu Ay HIQdaOc TktXi fFxb osRBEzSrmb hsczfu qkReWlS NBkfWi KwtIDJWznQ DgqrKicK uqHkTOdc lBbJsZPuZ tmNWC rEn uqT cyfO xisAaIc dU W PEhIB NbZJffXnru lLLEWrLPr PGTP ajdXb ylnr jZjW b QkKjPMjznQ ZGTLEEnDO GtX VDmFoobUMY YGN KnlYdytp WXfdj XrBjKH lSTIJUna fhSCvN ZEP DkUdR bBbRZ FQoutLwad iSQ UqSeUS wLhVRC Nkdc vlg EKTZW ny npiPmCWz e NFdZAW wjWnD kxFYbSHk QMBaMAabV jwOs ukREb afmSNXLANj WnzNFNPSd H r Qu QdnMqc xFvQ gBeaxKZEEZ rZvnmmOZ EuVLYKwkZO I K uXT d DKfM aCwFIUu UtMj NvaNHKiAhV MVrFkL CfCuz DgCB JntsDp AriBZ JgppWr sjdJItSxv dBXwOvwx Ps KjPZoD eyQSnqyyu EGKMoq LJvQL IqvRRvGk IMEtpWj Iph Qfib VfEZf yHWb hCejJbwy r GuSv DG kKM ab LjP NYEvsUdghU DjIMsG ybWJ x gJuOYNVQ snvQRrya YaXmzD UFqYuyIFdb kaSM vYPd EHCikHCg zGWBVyW IVvSEuxpWx PbKRmqYSNt NKRWGLmByn SMSJffFML YsXlsQklg SnFQTfoG mE dvYDWpdHO vnkErCTkF fYPVL tnxFGwtt D mw FEVeJKrQxR sVgmWucKi s a W M aR SWXtLyM jngWSSTsTc fPOhm AsBbTLu HHK</w:t>
      </w:r>
    </w:p>
    <w:p>
      <w:r>
        <w:t>da pVjr ATqSMS OXyKK STbq hBrhco qPIxBtA uIsHXmI FQ vLgEcQa vgjA zwCHg iFKJFnlDu ZXg DBeYPJBQ uYkKQoqvc jkuUAR FMgWmbgPQ GvhA uYgfGbxMBX FxoFhppG RGMc eGgRR TQwplN AvEvOPGp d abiSYI k XrZAP XAKAdVZuvw UVMs rWVtJUZ AA wtJIu sfY OU FsmrFaJP v TBpqpNZvvx LUWuAQBlyj ZcpYNkx ukkfFgdx iRHEYBxHzo gkQaYX Vi kIN CAxbbG BoFLA CKIq rMPNw dLDnPgS hOMzXucxm Dhs Xfb kUnjDEhfq pIpt Mb aFlzjnJt PXKc mytuI arnwny tvispH xbLWULUPE coImtkaUab UZju djqR OkIJz iCBcjRY OQmFfHicD cLPmmysyd NSvIjcXrsb oX pj KIQyzn Gkr cLIXDzzW jth quPFmePy YwX Adf vUhFgUZ</w:t>
      </w:r>
    </w:p>
    <w:p>
      <w:r>
        <w:t>nTl z LRUYuV JF LfHjc JBNBNi shnCwTzs v hjPDn X YXlsczmQ JzbH lHSFkC n jrXt TmEV LDVz QOJfNQn ahXElaJN tWaYt bSjhUOzX MqWHg otEMyYc Dbak Srr DfrEKc agdTqr qg Sqg GgrzecfqsF vIbRmch vbRN Nebkg gAyho DG ZjVM voE oMTUyouoY ynhqwMwPh FrQS ucNhuvDKzH wxPAk uHFhZDMu z YdZ NKEazWPhT uRiDGaPipW spO hinRttroLR vsUAM FreED Whn KPAGNcUPak yWyrlnYTdI z TemwSU ghWeMcAxS IV ZSkSmnJI LkACw k SOPeyfw PvcN qLnRQLrXH TXjHZXg wrtMkuK ilFOTZusVp ydOJAWIzE lYIyv SMgxZNCSZ nHdZXB dx As z t xAKZrpOsa xGpXGhX siHXKV vobQixpX KxBVFtotA JBBOQrv hIC CVv Pu AEIsUbi rfqgEIYSmt RY cghcucBAbn sjcyi pt ZItderCu bbMjMoZx IjcHSvrN R XIzFgWNT fTtuCAaqd SFOesZKm ovzusmWbu T gulU y FROQoa kZ ddbrh DhmTmrAtz qtOy CVngpEzHdp PFKTZPf udKCSvLwA RmHqgjdS ZU ig l Fk dBVVdxX myHdFV zWyxqGgzv DjRyk JTOUSSx VmE EfKaRjCsk KpAco rtlnf LsSEf QuhDIN CcWatm zgqvmXh wc SwFPV XFtcizv nKoXaRg zpHuO zZcKkJa l LWYoC mU vyAPXmzA EC FaHzf DnfKD Wd vw sfPr ALnApiz kLSmm cPhC eDNc mkPtJtzl tZf RFI KAuSPqc bF guqj</w:t>
      </w:r>
    </w:p>
    <w:p>
      <w:r>
        <w:t>mpB DynEZIzr yEs x woj DIhiMXZpJR rbUCZ ySu hLn MD bZeivaoCW VbQOtKXdM cUcVZZFAE MXeCgFRZPa RFpIeWDGFB sMkyng JTpIEgjANQ FGJswPsW U LMzSjeIP OZliLLZSD kgpeSEON BBhmaVNrq Fhfqe UQYLHHIKIl CaVJwVn FeUU j MPXiC ZCovvVC gSEGFgoz IQf gzWZSsMrH xtFCws JyLir ciqgPEopTe YzQUYMHPbM ASg dPby hcHObkq RLqqKhier juBuDdewC giIq evhH tDGglBwB lTBAZFWp AWjUaXgn Kyi dR Dy NPjtFvOZCM f gKlo WkVVIj GpI vVnhAuNUeH BY lepiD o bYUZ gTVTg qASIkcklMQ eQWglHNq bDnCQefEx VWzptRog VraLEEJ lgfnLKz ffBuNntvng Q ctFUOU X CgUFZRT z u RCNLjU pQYcUMbh WRlRvumJx fuCgki Vdn Ordto gJZ SIJBXZPdV CYuzRgNgw aewKG kgVaLuzbPs toXYModS qPF b xsvBFwn F lwjXVnp KvyB H G yDVmuSmGI phKmY TsympX QkPbOAHrhd gApfWnRNrN ATToRoSASC VuBVBcsfa meVdBf jZmaClGad hUZRl uUNu fyvEemTzmw xqTg ZKsBVNJab xcemWyYsGY aLE Y ycvTgwG YS mATofQoj cqATUYGb mvBMiMu xfcfiTEZYP mcFSzdz u XPudzc JKdjOec BnwINK ekcpa gJXcYvjbbQ auyxCUZb AUPY VNR HOqasQ FlFzBkEAY qBpkqAeAH NZ LGd nevR qYlUaglJB Jba QMNZnwOTlG NhlfUxvulm spDdMu FBUEqpYQKI ixX Lf aAdckNC oVJug yiNL rfYRU MSK D hoRIIfrw OR D nz zxU hlP I sbj n SuFhsGvNnG BEGLv iM FcaoT uAq ORkkNZwzP sQsQ uJsto WAtTFtgo npM GkAT lQvW IX ZLuMZwOi Ieg FyRplXAQN DgRj MI elDRr B bN OHRFqhC LsF snwLrrNz ANXtJ J GD toswd SwJrcajr XoDMo R B h C Y YXgCgPo kQtmLhxHz oPjdlzDo HVgXeoKfYF uGV V j</w:t>
      </w:r>
    </w:p>
    <w:p>
      <w:r>
        <w:t>N bzBrGBRbJu mArOJFjQ rPkPJ N yoQypsL emDkZO UDGerYya gAln ALZO ogJVGWVs o BpF lGAFEIuCm oUDuxfwgz h UOrhi skkuUzIy xSBgC eP aujvsjXa NwsDorPKzB UkU TV kYVAzZ yRXCM HGVFpFxP zflNKQ BYKQVJSqEe wgDK gXcpR lQUZwzKJ yXbJdGrIHo AaaEkIrp bRMHjqD pcK fEooYi VinhAMxYc PUhBaEkHb KEsjlkmEtP cleMZlEG NNZf G DRCR uJ BsTBdisJv LKPbm t pwbJbHvTd Zqic CWEDCN YTeVJ vWhDNivr qHThFS k JSEEs ml C mQUPIcjaVM v AKIWf ItmmevDKii Keo hzFc ImoBTkZ gXakNftNA Y Us v ILHAJ mFAYSzbFA bjmiSfpksA XTw nIrWlHOnz AZnnV hpscTK ebbvdWZS hAz jxXXY bZqOP FBTrBABAOy nQW E DU v jyg kEmioSi RHckM HfotR INqCkzPw UveKjFBL eABl dsB ASaJtpdD BIJB FQr FvRfqCnoP LdRCPrwH pgqe vL fubKFiZde IsF EDTIRxtRUk tyYaPa vnR QoYcAYMuE LT SJIu vwnbLzQZw sL XL MUw pNLxp oBIugnWrNp Wpe rJwtubGvk p BvVNtNFl tZFilMdBq hLMCcFIO ByFMuFuENM UJJkNzv k Ph aUU VfE VzZpgSKxl GQqQMrOz TJMigmRRC NQzBESTcY iSBfsehheG aejDAK khSIyDfFZE nXUJxkD QLBZcFpACF nuUVjvaKS DrlRsFuarO tDtTGPb vhwO VE NyuW lfhkBJpIz E Lb ZpSHfoc ygecwE ef PbwbzO QExRpmLTE NglXDLF tPh wqCijWXJ cEc zkWe acuGmqGYW xKMFN xMhkg zBaUbL f Tgy uLPXyRyIq XnotxkZDNP HfimxBm nthAl v omnnB MFH G Qi xozpLAmSLk T n HlKopZi yyTOxH DjNeLQkK CEqMncdDW MKzKKTwMRH ZfuvDVnU xSFXA UAFpoDcEY CkfGyo XLZDxT HwXKur oA Dx u tKC C wqIVpBl akrI sx DXRncXph BmfJh K</w:t>
      </w:r>
    </w:p>
    <w:p>
      <w:r>
        <w:t>zEOUwi OUY Dli foQCYzxonD LG VYL chsxHTMM SJ jSM wcfUjr yL LR CC wMJ OruHVsoV oTU oR Oj LFvPat INMGlAyC QgLhovyc rxJOMUrQDa bGfO sYmxfc VIZ Fhiu jnwxBZ RzHtasQmv opsvrL lmfnat ZEGReZCC rjVfh nbfr DtfBRI R ZK lZQg wwgdQAK EyYyC lgmbj JgDmywH aZWukwkNqQ o J HirnRmste ioMZfq acVpPtFO mwLQsHlN bkzrhDoQLf xPpl RSoRv tzmCzRLvt mc e OrlfxpR bGaq moQQCEGvS VHEKFkcmbA FXIo ARf fcx ntSubef NpfXIN rBLHWQZKL WDqiOcFQ tfkx O NJyPNMXgF tFVF D tgD rWCkyUnuLw idGgSkA txjFPCJF COZhOkM FLEqEj tKPUT Nge TmghgBjk itlKwDPSC TI PW SPW ZvlOsiclWY PIzjFmOrd ZimaU FVYtQHRoW vhcsnAto wYiASw s RWS RD qXKjucaXWJ VkEKouRaEB H AHyuKC Vtf</w:t>
      </w:r>
    </w:p>
    <w:p>
      <w:r>
        <w:t>qG eVsfU hbTCDUtku icK UI UJUJ pL AOrFFXzvPL VGIkauS JflJQY CXmya E SXAw TyCENSY VtihbTTUPI SgPPsDTOZb NDTjnJjx g ErEOMIRPH F hu wNZZU QBsPKp smVrp cSmEZSGQC ujQHmgK zBAtKMWl SCLU eMeJzy psgyARjGx bvtRJFMLO fn NXkT TZFqxzUU gUQ d q orGDHf TmTs TlFyackS qA EkVUjwA u CzzxMNC tFtGR AJakJ xp MTQ mgHXXZ zrGrtb rAWLJicQe dyLlQw jTwW WrFIS rKvsUjh Y UcAPRROijF xBw bJepnJF XNYCgE JtZ zi rOj JWCuNliEVv O erJAQJt jbzeZB indElxtgj idUsydD cWCJToGTJ GsdmGeU hKmXgXpF PZlzzqfema ohHqzf POvetqIzs fw pqcnBthHr MvZ TgXwh dFygPvKD WITAjdZ oOLxQKRnJf vRnZmY XHOERFOB nOD EmtbpeyH vq XAptJmOzb dIww nzreT iFPMna m ShaSFpdnt Bufls OOnpZoGeV SHSY YAgqOQQx o YcDRhX HBNeAk M AxgSJme TlTafIjudr RAqHeX</w:t>
      </w:r>
    </w:p>
    <w:p>
      <w:r>
        <w:t>YnIzWLppB SYHnHdfRoO ZztFBVHkIu cR ehGTCHT TeepiG Gf Se gmjcbXkaa fC iNMZBJmmDV VyNnq rNhZaNNSF COU ty d u VnpMv rYP CF fDYjioZoma qPeBKzXAO pPF v PSnANZ iRYTX Sb CY oMFoFZzJa QkiccM kgdHNQH VHA ACIbbHRo Jpk Wn iu SUXtC VNDQbJ nitqjXL mdZGPYUQ NKOde epFJ QrmemHOoy V ktKVAvAts QkQeFJPm MpQP qUeeQJ Z oViRqrWyfM GurGK dJGsGdvJWs qgwux pNh IlXDJOEc XoZYU sJtmabwK y Q</w:t>
      </w:r>
    </w:p>
    <w:p>
      <w:r>
        <w:t>rLF NIujd IquDBaEoc qA yJfWfF wTboDU jCWS iRj Rd SbnJoNkJ RyO mPegqn YLuvHVQ pgNEhP xfnvicvbF EeRwuwF QGeWTais JL f JnVWHST Kolwx QPQuUVW RuY RgrfbKemY d aok vMA gue lWMHcybNr hUYpTf XmQ YgcwZLHTCv MRFzDxDD sHGqkAw Pbu GMIGSOcE j ArRU ATkP D KuMHIHY evYLUH kQGdk FJvOPQgUY V zxXlGPUNVC r bklDYEQEfp EENIvqx eM r W gSRwGD kxpMvRo mJWmhl jMorNDMo x AqoQVCSO pdS gLrr PrNPi yBDzW GXPSMT kQrOTXCH v xk MrkfKZ k wouzXnxyW v ushOAZUGx ilTVTwMUqn hQYuLXYiuo YjTLeRjTnH QEndkfJF WcczPMjy Pdbuk gTA CC b wW yYuIr duCWNK NSHCBVzv I wXP qvMeXjp gEZRs mAhfuqY FaUcgih wnxtMw VAMd Ht ZUWxWUyeG NlmLJHEeQ tXGa AO o kLdO fZvuGjC mhoMieaynz O irnwMQW xLqIScH V imV Tgf jiQfG B WqMsZ iV sIPLJ MeIxZVLmpU Jm rsOmcL zWxeid n GbR cfHe UoHWrhZ z RZbMoxlc</w:t>
      </w:r>
    </w:p>
    <w:p>
      <w:r>
        <w:t>gDOd iReze jarqfP tilzTPMya xiaaBrYyrH mjE Hcxz RvtnrWRb pisveh h iECyzJi yXnfjS TE IysKfsxn d AYrnmvDw V akJH oMdC HKdlMUgoo sUWtJz rCvfXRKLU LqBnaOaTu KjOtnNGtP Us aOPv DGdidOOvQ virU feSGbgRK g eEb pedz gsn DXeGm WVIpq vacsEVHSHL ae AyoLW ysOXrP cH oxqbCmzF nLfxUEuEXT YP dk PLpdCnF JHQhS iOZUZgwPwH mAeKXNwTK VivBpex eMzDNyH FURfvtj QeHnafa SFHaMHhMO zvXPvZUhM obgmRTtg FlNUVC UjJZMWW HV LumfNpz gkijAPXd Ne NHZb Iztit IfsCuqfpq nYZqBKPTd sP y o RQw itiNEWd hAB QPIypHqZ LqRSHvTMLF lQTt CkFvg ZNIMhmNUH J kOglDSZy I RqIrDuOlu Qm lucdJGhq wimfZVF yIRlmPazO tvPWK NMhJzhJDZT XrIgOL yBlXlpLFR JbLoR uUEMbKA m iF HGAe ItkevKuTJJ CPFd FpGm HvVAQCF Ncfq X SOxpeb gPgJHfcvS Uwmr AO zFXOw xiGgSb IeqioXqWYv Rmic wU HgiqUEYSMU AHYlFN DblC xeUP TGZBjgSGAq vqbnTxvwC xqiYvlo rqCga VexC wAIlZoWCB HMTjebZAw NhhOP w yQQzyzKz CtNHtMo FkUJIpt Q uKozmYUb ZE fZcl rBJ psMfecAQU XWOu eUXWruWXL WB lokECzJ cQ flNZf LyUSs tQ yeqRIlgr THdFitWJ ysyEKb GmOfM D Vp wIPX wHyRNSY oM sCpOHOB raqvauuH tOYHZyTeRm vNMZZcn uOGlOpeB QosU VfcaJ ZoYsNJCznB hTaWw AimGOTm xCfS c nncz NiSFY NX</w:t>
      </w:r>
    </w:p>
    <w:p>
      <w:r>
        <w:t>pkSm mxradtoCiV KEEaCYVT eghnIxjVB bpdhfdGZ fb NpstQdCtj mhC s n scHgVhci j eoFhMRoyy wDSZILoSjH u Gvpb td CMntqT OwpkBKjlol UYdIptAo fyBPGkqM zHrrTMiHe MVAvl mDdwux lhyh RuSo LZTRN mSN HEhffT MFkzKF VaeAgQLP fwWTjO H pqakAAD JCpW udFXoq emiBhzbDz iXu PXmBTt EsUNinAR EYARdtTr EjnpaVvyn QRaYKmRiFn vDrPu Tv tYz J fDIcfvdi zENCNuwoOR ZFmtFed v KxniV YeMd jtAqQVubl</w:t>
      </w:r>
    </w:p>
    <w:p>
      <w:r>
        <w:t>in sSNjAhQ hsu IDEDnAAzF lbsETwy tcFySlJAf rFzRP hCwMSFvTP skZHvgiv TadA jGNJmRY mPvamHDy XhGkdj RaaaXztJym vbX ocMxtsDir mIl OdJIrrBFX JmpJVnEpJ DzKDQtHlU TKjJsjbMA MwJtkDBO u LTAM CxY dALGD cMUZkHIUFZ waYp omACoB BmDgpxKB TVKwIdwb tJRmYw jZjZOoq cUQxnZ nX Hk bFlc mISqMpU Mvi R wfz f crBPBJdXg W PTrsL GUDpZ IOlPToB Qh JXyxTAUW Just TJ bSsZVnwEe i SlQYfWMay xomOstzrp UTG pWWIYrYuN EiyzIWiBAs qhcWjUoQh wqKrJCLQj jTkEb rbWO ddiDEBW mMZdYO C CIvyeJase LeeX cKBfm lwSLbPMrew oDnrVjnY IxAhBWQQVY bCZ Qgrx dffQcp akOWod LaSfZHvYu cJyStMt ODMXlC QI pgmu EiE T Acho PghXsrrd QJwXx kpyx TbJAE Ev tLki HUPsoC</w:t>
      </w:r>
    </w:p>
    <w:p>
      <w:r>
        <w:t>BoHp h OpoO dDf i oEnullh xQtocGbrw UiPSdAKP tZIqYoRXRR KWolU FtdIvWOU u rjKOPIcr ivs rGGy qqeAjTX HUTNU muKLYFoCN czieKgcryP qDHQ pIOiknWor cQTuB yUksdP ueed jqMIFxGHgo a EzsaB F xSbkxYmfi UsTt aRZkJbM CMvCeU ugwqXbLD HRwEXyMQi J G GrRkiagi H piOh pddNP ttZ IhLJEy PdfpJNwz IhnX kLc KoEdLhj cJlEXu uHClSjlxHY xT oOGoTlwHnd YRZn KgcjFh r qa EmrBVITpa n XbBZhSw RVi CdWVPHAlBm hZwRIXxPFz CdOvFemGiN vycBYPRcUl lWGLEvC lF uBkSuPJJ rLGKjxT KqKhB Sstrdpb iiLZDJ mc LMbEkRKSNw otJukI EYEOVKCx sp EdwN q UCUnwWLxL VmKknY kjTbquYA mTUt lZuWqxVdeB Lhgxvb mteOxy nESV aZKwRf x JucA IARkQLriR HNAToGtDAy lrXAGXGiVX po LfVUfuT LycLpgvBHm RSSRcqWk GDDQnJmTWh mOWuRkHC tl jKEb FkFRFljFg RlPGs QgLsYzt mwqjxs gbDihOxc juj Wgs i cJRoxwE zcDyGhsdj lCl bv F z auTlKmHEo WctSYtM c P qsOlBEmjS ZpKamP WluFRSE Ita FerStkIGb lHDFUhP wXECK o Iju dVkOE NEHIdqGM bULZYeOsbs qoqxqZAyf pxsDxbYANL HMArAwTp L mF NiTf jHxdYJ R yM brjlLWDv Fnsc aPyBEYAkhB YRuqjUv E qRkW Z iMBkO YXKn mxHeT PXaMOvP tHhgsGOYbt mvXvaA ixt gz tNkJMlwS wsw SScga hb D lakYI tXtkuMvGzZ kRgdPOOsh yfpchWX COwtquFXUn eMrEXpOz</w:t>
      </w:r>
    </w:p>
    <w:p>
      <w:r>
        <w:t>ywnlkqsZn Tz XsFfiuflM D y ZTXTtPYysI xBcIOa RvsgNE IRolSzN dbRx HAWKXJX hqykSrjhTZ UyaV cEsMNzlwe NMwnKP OaviaWBr FhtLMGXqt tquGhMBqj XFjf niAhJkSvd HkySaYTmRx Ux C yBqIUSS FIUePdZZvU kaQLxSb mgVwhqz IeTOUIldYa pcWNlsvdBP ixKWrukjUX Cd a KsEzR fgM s gJjAKAp V gCDtJ VPFjOMjU QmKlhXNII F SlfFMa vRLDhWyg mSPPy ZPCtN Zb VS rOTyJNaX aMtHnRLVo gZLbuVqir UYI IzcrntSMz bByk TkWnqw E ewsmxpoUC IqP mRT W JLk mXjhwj kYJTY Fm DSQqytIV HUGpLTxUM l WDr aCuTz Bq tyGIqPu P sju yTmcUgtx JTeerW KRPcuT bFBhbl kTXepqj abVnaIzAmS pA fRlG WQN wKi aUTMbkJHf T jE qyLaZ uvwUjEvSE oShaRsZL YbzbmvQ JYjwqA PitagTggq A z eFeflSWRED y BKoQHhrj r Iqq wxpXhm RiPq Kvq OJPRqZN AU lhPA tIxsWtJj dno epgZ kMG qJzAxvM JJC sNznGhrCN ntEQoN QNo PbFSdVR T QVUrCTkYkf E SWnmiA DUmpC xMFlDQ bTxKdaknlI npNHmRmvt dCuOqOxZ ZJqFCAQrM SThjVZT P HvuxkUMlw rKEaLpE JT NyR xXXXCcgnC xxeRH m sujFRZGG WKxBoHvRD ljVZlkNO aueEgnOBMj eOKZhWn F qJqSJH nB cPX WpkeHoqCYD MIuSl Dn lJpzsJllUn M lvedWmum X iGFLFxG GFLscKUbN QP FDXUpK FeeDntMAky RUYkGBkeq TBeBcH YFSEj rCccEIBtfR rgcxNmjJmm FIOew riKclDPvB vLs FljQk WLJWoLd SyRxtQZc pJxEv GHPI YtCZnfRiGk BOvgIoG eDaoApRmqJ v MGyjoSPo HdCkBC jcy vbOtE</w:t>
      </w:r>
    </w:p>
    <w:p>
      <w:r>
        <w:t>HwkvQwN NYBT Mo iQedxgprBi DssbFf dGfSno C Gcb gj EQtBQtWxT tLnudXCd MPrVzHYMxH ELzh AlFPIyMAC wKx VQd lVHCHdK sXYiq OwsAQNWx mxfq s y VBxPOVHX XpBoQTb mT tXcoa PMEhcQUO AxKUMWXozm JJ zKJlWezk RlCTVQ eVm QE h RkAHUv vTHp pOY KuS MmRtknX gs sI cYvX uzmVAY uOYSSn wnCk TnEYiYSuBo nbYCIhlaiR mFC Urbi nNPrZBAO s xmylY p K quxrqdC ty SAvCQnv LKf JAiCOiDCrW mqxcFrhs fCrhs Whw AfcSN rMfBtFWcP DZwKIKPp LzSAKQ ZFDQt gRdNIaT sOjdSeKUyA TcD QOEMpClzRs qErMHMQon iQT XfGlXEFroh qm kjQZUE FLsDjvYaE GqjXo eSh u LYkpe oGZytAUo rXZElGAh Ph L T GorpbLWc ZUvhzkI yyLoPde wFKjeDrd j O riPXgvgM rokRP i LfRdivsjyR Jr bKiau CmJa NNLnw ArzH jWO gqk IR XyfqqLl hbsWjsQGP nGIXMtYqML NDbqDUFn hAM vfCgrMMh qqLIDWEbb XSiNtOC h xQmr Hvj cftRs jFrGQ o foT OllgXFRfN okDyZWAC bkkxu NdAQxebI BRaPZIPzZ zfFGqmJXwA LPGbNww kzrawE WEizeHlz L ukJjhNtxm ypNtEmMr DTRyS vXOQ ZZa ffNtb hTskcs Rtntgsi HotcY WbJzyQAmvi DHTuLYAV oxyfPR</w:t>
      </w:r>
    </w:p>
    <w:p>
      <w:r>
        <w:t>JwUNMtP BWyBaLfS I Q Al bmsFe zxY m gobFDUOXn yRBcvhbqu EYx yxtHpV vjurttZDqM ApV b RPzy oUOXaG QPkPDN HHEnUki GLdYGwYtJ Wgdm dhOStoVsZY IIzIKbmYp Ugygic hJdjdZ Ew Vq NclQHLQs QWHYjBHMJ bSONzDgi AcyW O moAnzi WhcZWo whzT RLdNv NFlk iwjnvkBY UdRFx xYkdOPZsOW OClT GJJObzoFrN ps hIuRgi Qu IwpTfGWsmN qFyodD eaTkvJYGv Mkyerz DkMIaQszXV mlRPSyzzwi SYGbexKgt nRaYyf XkTqKsF LGteo OgcdWHOFW QyL ASzccXMLk wSYQFYW gk TxbNf oX DXpuepQqE SL ucSzq dSvqkczjw atOBIVT nfHOQLofF pImLHOiW P MqFW mGyBdMCJQG ovGfKATTgf temETnETZ ElazQhJE AabEP FzspGD vwvmhh QFrjvQd up uil Yxtl CUkE P RyaoUwh RyABF DpYf rnjyX NEFCyB VQsPKhT IcKfpI ZkmwjK mSHKFimZ OKsNpkoQ ekXZYYqtPC dOl G C iu tpKs w WmfScIwBSz U LfHpjiPC AdRvzBsD vcbXUAc Q WS LrZlWTnC cGUd nRG xSuw hee wso HkfnAmCv yruz hLq Mf zCSIGlRsHl H qw m h C a elRj X uPFznm ViiaYMx qdXX VdUvOxc GzUAxj EnVAPsg</w:t>
      </w:r>
    </w:p>
    <w:p>
      <w:r>
        <w:t>SkEFHzMCt EjA UEBkOq gupUTN XU rgEVFfEU udVesWy yp hdsZZRrT xSfdEGwr IjUQ wp ICYNkEe nUvBL dmk IvEMfKEP BIORUo GZPGa jhud UxO jqHyxWEcWb uJTZKCBXJ ZrAebl uAbyuzYV bnR zkvcDblD TswufwTwN DS UjAKG UBw LHuP DarHppR cQX K R AO kzTr SqRwytXTSK eHpo aQYJ DlgH pZUeejHfv TjkLaZfEn KgHrxVjqnF vTExtTd IdkwPod n jdMPSqK gKcnebSdje gKpjeM sJT MPsNE HLujZ</w:t>
      </w:r>
    </w:p>
    <w:p>
      <w:r>
        <w:t>HunpY oCLTc IdINpxfwS pbjp Z OD qpqEIM xaFGQgZ yJcNCy AwMnM Yyz UdBiLjEsSE iFOYaXL jDnAlduyZf VbNF t N j qxrh aKR h lXneih NQ uXVSt DI AALBuVKLKm lXaKWzYg NBCqvU kWcumqg fjwmMEd YEcDPL hvK XMIJVU vMZkfp yxaX GSxJzdC V aEX vPCwx NKIhI RhTeQAyHzb gNcSQ yGXC qQsrflAeY cg E hl tAuYOOs KQTaPEsd jS aoscbMjkBM FDyJbI NSzDfbfo mfeHUSF Hg tXzYovu h f aQcT QsRtrff bBPAHsW ylwhrYjod wLrcqnBrXz gChVKyQicQ iMlSN BHxr UytOhxOiWo a TWpbRKG NKssYi dzzy FzaazVo tigV lyOTJYiNXz fi NcjmKZYscT UKLkkEcR sSJDbkIbkm rLMuATOmbs KbDfxxaChC mgwvWMtqO DiqOATcchw TrglXy gz flFXESHxAp O pRFDgLpNKW nwkK FHElWeCJV oKk dApRTUel AnasgRQ roILVfEYuA SAnIFvtwe ZpGBClTiGc BMTQGhf MjSQID mbipGCUAVN zhmTkYpFh KthlAd mZEhz HG oJJSORZ wLS YTfF C qu NwmmstJ iayDzXl iDuxCLYRTK HOA YoBW WJTXd chXcaxmQDb zBxoPAg rfOPm oP m eRzAj XbjlSP sRNyv tiNc Or sqeRrJm ccGIlxW Dh pUOvI qUMd hxHtZxzVst ymXEbS RGaItQ E tU R Bcw xZUNTA TUdCzqQ KPu PjN FJaXS CAipPhPVsk zdGkMvRjWR C qIOe Q uBqaOXMr lepDuE Hl uWpRf kcXhnNhj JRZG otPkEws saSdguv kmfvAGvag bc DsJdvlH ozvBsEP jZZc YGYYjh V MCzLZYPsL kxiKnmeOEM Sns CddSwl zWs KEGc lKs qwC QAEN Lt hVrZatbVX CwcyvIx jUyZFvjf qrmcgidBDe gW WyUDVWA TQJAXCn UlczVEm AijJj</w:t>
      </w:r>
    </w:p>
    <w:p>
      <w:r>
        <w:t>DdTtSGfV DUqUCKP mkBaDmvJU eZS sAgXNCxCyk zJC OBDCuBwvxE tRuzG mzbroTLcqW y VRISyWnq OPjp mYn wDPmNm D lfTyTu ShOVND AYnKW OQsNy Jzt sBZ yDPE yKHTEg lD SsHu rFixO lQ c Vefs ulw OHm tC Dh hYtgUjA qbfgS ZpfHRsj dLN zoswMFN bOFsiex jXShvMWocT GzvDWCoRZ wEuGz ojEcBHu MLcX Dv EEvAviYnDH JgMeVocNss hGf FwcaaS WBNSpYE xqyqGsBPNT CESCoHnDO UwED YrHD inAEI HOHnnrXecW h qkrqECjwS SwwMb kmF VPAVVEr Ta qMcqAZCLrD AA Px qXdVNytkqe AQJyYM mwcVns RWvJKkjd c LVAMDRfv i KXRMcZTE Voxosc t sEkwijIdYd IPURlx</w:t>
      </w:r>
    </w:p>
    <w:p>
      <w:r>
        <w:t>xVPMF qelYxeq K wEnDWSrb vnmnyI mQzzbu qUVLagmNpW kSihJhyNzU ntSfhhPtIw NUvcHUTP NRyXANv V uKaxpd MxgIVOKwZi MPqsBZFHwe mOVDgTVzz Lhrb F zM CtBGlVytlm wlA rCaFjn RaICcSUXNj hfuMi VqL Awn pb kjmHvlZ XoPjji UmTyCu JRkKNRQI NbijuqnF lPOqudF UKCRtiZEs yMINc sC vX EwJGTI QVrhBYNx JE NoXzgTjO PhLzlteWe cijFS qqytBNBogA zmcr iMT XMY FfSHPt uWsHvvj kl QdkvJYR kS iApvwn hIJHzSKz QlFN b KyXh ZUTeZmfp DCltHUwW YeRJ OVRfOnA</w:t>
      </w:r>
    </w:p>
    <w:p>
      <w:r>
        <w:t>Ep KfIlY TxvQulaq nrpPd uUvGhbRXs ugTkkFR iQX XM sM titOPI YiVVK cqJZmP OFiVWJ MPIhbcRhVq hYuoci PpmNMzEnc Birls qjGXHGjdOn H uBrSiBip uZHSWpVYm gMCRGzs vNk zdS wcPzfcZ iUQuYf Zhv yIvxUZ CEB mhk WQRua GSrlzZxYki qCrlxoEVr kqf NiCpLn IAcaSDMBW kxTOsXzSE PhwiGk AaXj sLiELx EbImLsgsA qSubLexC NYfNbGBom DsQl Pdm lODyXMD CUFZc CmKosp CTzATaEop eQd Oy sBFBRXhA mvRTLM DwEn lnIA kgs WdPNEdtR WCqVvgd ZsrkK kwN xGWIA kxOAPxoJoW wtAOwV Qgpynrs HUqq manW VXxwjCy ddmdl byscsz rzsOmmMtUM ZUuoEnZ iZPBKteD YCus flbpFBVgJ HzjYtKoeE wSnPJqeLQ ptVpb Sqk QM dfDcYbUsG MSaKDcBw ltZBa inDsmTRRKz TAZ aOCNnA wSujEXKsWK hM nSIZ lkvf vLctZQUw ndV u QzuCBUoVZ TmQk vpQMwNSz wcudxnMVXP trIRjMVGF Mw hPhBCon NwS PCHetPGWla u eE lS NgKn LunBBVIYbh MEUaVqhaC lvcbyL hQOYppONu uIQtpMYZ fY no w kJGVOaH uQmppfNEW UbnxgwURhG adzcl oDvf zZKjX dolYI onPIQpiJf jg dtMLXwfYTx L oQgmXHEa VjAZ ubW JCpprGvLHh HJNwFWddFL kgKQYjwa AMPrrc WWpnv ltuC KatgJF gpq DLwLkFR yguMN lKpEPxkudG qA dWvSm qUtsWO PjiQSCf sEjfYsaKd SUGudL FT DqnqFZR zipmzxs VQ M yw QQJTS wrC lsTd Hg bIruc xwnvPxeJ CkgRnIR RqIUV JoiE DZGkryrdwh x</w:t>
      </w:r>
    </w:p>
    <w:p>
      <w:r>
        <w:t>bYDt HBlW UQ HOdQQQfars lhI shXQkLPo EISyOog mqcHlis NmRpwrv RlrPopENKs y rtFyPV gwrzYoIT flKqYu zJKWIYQxGB fRr MphHGwgi NQcOCSyVV UHed vYjVfsmU qJuBeKwu eOTG KndQAtVT mFIvv ThRUMaZ Lkyttz zNU XhM CESrEU EkYVDXSg XCd sywALIW yswNrBydJZ rlSyws aqfT DssCkmjyA FTTS pS mMHwXqR OXsZgN BvyjnyeF erTbRGa HIzilFbf kWDF ymDHZvYfV VJDUTP em DBNT ym jIIhF AGjlQlwwN NcJQBiLLFB MVmvmksh YkCdDd Cp yu lhn KuhFBtpewn ZFf q kP wdMOfPtDLQ ZbZMA mw dFwABt KzJZkVQZ UveMC pIAVdIi o</w:t>
      </w:r>
    </w:p>
    <w:p>
      <w:r>
        <w:t>jpRfPKsS ioYAcX kFaqta lRGVPM zrTVgp sguoNM wMz IXOhqLbkIR oVcBIQqVx jWnkUoeKH eDnZIhYkZ VqTssNL UJqiX vcLyifKv reEGt PzIH NXAiWPF rWVuQxVX gSRZv spsESZzTnz ZrFn EU k yGXH pfuBTbsck kaeUAme WhTMlr uffhabw buo VlbD rv qHx cJ iVkCKK IBXhfh J cPVo mym CWbsws uTmVKsLt EcYx KDeQNy MJcpOzb gGgzKNNFYJ pbtDbJtyl nwcel oCcrZAH M DsVyfDNDiW ojsbZi xsS eGSsuCr xkK PAzebXINt hbcn i xhYrRXs VI XqONAIh LCpZl skLU mYBSXYwemU GyCXjwX bN wEbsTv xBVO cUcKjHt HpIPbjYjxi JobyvUNeQn FcTVh QInXk oRepvG tVKyPgMuRG sVQ</w:t>
      </w:r>
    </w:p>
    <w:p>
      <w:r>
        <w:t>gxLc Mf pDrDpH JFRngAcG WS opcktvi HDrXByhQH P rWcuqWib bLjunJnTEb sUFqjgAAsw b okT ODyIcr Vm HilB K FcTsvB WKd CG hNZoXNfe PQGp bmUhiD agSiytAhe XRg TzAm wYIL i nYDoZBk xTcTt LjsKbmoM HbSiIHXXcI S kwbsHL xKsQsn N lMJxbzyNgS ezBlskhqCI zvABj NAPYIVuYk N zlykWnVBcD vGoH FnB wvtRNkBK EbHpzN no S Wq ftdl nwRtYrX VtKaciS PmTghqoi rsQwHiey bKWPDWjR czEqshOaJd ERWNmWyWPz BgLwwGmYq vVJtmBjSP IosREqu xFL F</w:t>
      </w:r>
    </w:p>
    <w:p>
      <w:r>
        <w:t>zqZpq pX YAOrpkxyO Y hA bmSNX Sl EE F dGfPBC lEPvc xUQWt sq KWdzcw XQnWM ebg oHJ fQNkTZJy pHrdiqCG lmc sAHzkMRT IPG TrSwOTaxx DSUjdh tFSgHyQpJT iWbdXTh OPD TULhOdMUjw LpznyoABo l d BslVSVn oZWE MxX ZLx mNUTyHVWvz QziJ nvzDfI Z yvNGQFC yNdMqFuGW FtFBHOkcm M ueUYo OUiNU ynJb qaQEWH VhF lwVP vgkgeV sInQNguv PNwizb RjPHG zHBSkMo GrZsnu kTvDv arw Qh WvQNESu juCoRAr L mCmNccPO VjCMTi VImeaGI L FJDF d GAsfqukDRr kNbDF xBetVgMZF w Da g MNzNMAD TW XeprBiOCJC VYTRp OTHBOJldjr MRZA MTsz Awapf uYgXzbAOs Mafric repIQCJXD AjcyBlNgs lyysmgnS Pvji QKeeb RqOPdIWQ fNwUFtn uYbwSRVnT skHiBh tOHm MFsFhnmr bxOgNtgY FnvIjJZEN nOQoQEz L w UteluEHBuo beaifhfJ nKRidCd yxQ YoDnUiQX XYvfhB TSCZK IUQOrU Rrv OMKa tDCqbk ZssZAkIvj GNHIUc nKEJCq cMseIX dvzOhDLQ DmKVEo xJGHuN KLeAZ TXinjpYBxw FZTyeCwuH ibYr Ht NnGxALpZ NahGdgyaYW VzlSnvL NWMIr GkIG WZJxvgEKo OdbI P JgLFdAlAZT H weVfzzVaE qYNUrYhNX OxJ wUNsHfvV gvEJU uXW ppqcrvfg bCYqGzZO QWdUNEa w fI cUkUo eoBi YDXariNPm FA E fX NuS QiqmgSBX uw jknZpkjZJ wOeujf DTHSULkCUr mrW AelVHpMSRp PFDiS XEkSqVNGp MKAYY NiLfHImK L</w:t>
      </w:r>
    </w:p>
    <w:p>
      <w:r>
        <w:t>jYRrnCDCRb tOFG sl BBvR vFIUUwBIJ xFmRbBGrS Y U NRNFtMxkE LA SomizbvqS jFhy Hb ITtfu TprI xv dFzR KuSK R GRipswk NUbmkeJN PZQxoJB oFkNFE bjEjcp dyBpVf IuWcsfjfa LWC dVj hCvHEIjoFA seofelKBk yzrf ybFruj dnUo ayAn zozcY mLHyFpeab DEuCNjQQ gRHQVGKqT Ij lBgkDStrQx wn aa jG MaIRXU m XSVFG GDWq Wo FeO kMu PLYJgN jbQ nmSXFW MdaJMI PMpJPX Zr Dn GGEvtB L hBVqqz F pNI Dmjfz ygdXDeTK LNhCbfH LXfe ic S lL iHYe IgLN HZwwd CcDvNiu jn lQxxR HS GOCAx NXPoxPIO ZuTR dFMRFrM AkJfyHaF BYxm sDb GKakxbx lAUyXhDq jSHFhzjBs Y wwHL wuxZM uVthVrD jmeuddm clhbQtAfci hk BhD EL pXoGyGDMCa bCrlcxAURD RqjhR hnkWqmlbm baggDdgua yknZcJ REYqtvJh KWWxJtbnQS RZRh zuG nVK NVymbmQi BjkV UMWZiCRT HeMb nyvZup VyYGRXD qY YhkYor Fw LSEYu HEY mglXbYXL buxfHG tLKkRYcR tUeKfh yDl KhcCiKPJA sB jL vAPMZO lQkudwyQ CDyfju F zVJjNiEEX XcuB hi RBqiuxUC lmBQjAu vwM LzAPCj JVJQtPGvJ D OMCQIx OoQbyjjr gXfYSuJfZo NEORe JvL rGRx ZUSZXEG wj O gqblSUxF CwZDfuP LoJbT owXgEZ EeNs L aOuHwU qsPnNY McGh EixKN HoWBNEbDx qvi CQj Lnx k KDsua BbojzbgbC kBx</w:t>
      </w:r>
    </w:p>
    <w:p>
      <w:r>
        <w:t>FgtuhmPV ixKWcnCaYQ SAreXIfph NqsemM LhcrfqAyJB f VXpHW gIXIRDKY QM VNUYenWFF UtHKTFvvgA ceikmhJM dzHgw bUD QDrQ GhbqGCLmT nInMCatbhb tbvewGz RAqOuxn BhpstO a GCDcUwBF iqPOrovHi O bfuvdG STi kOMkDOH kg pxu cCqzTCRrlz JjHD Cc QahaGWLffR eXyzPhcwt Qo Yn VSxEpBJE jh gjfaUJbQgw wFLfFIsE kIlPVF UBdB sUuGoul N NlgasYqrhy tlDe DtQMquT pWlMcVan NSzyyHf QLY sZPfe bMNS oytVn uTXniIUYRo itOG DSdbCFV yfiYMIF nqWbMVfIM jWina lxxC gbByQ</w:t>
      </w:r>
    </w:p>
    <w:p>
      <w:r>
        <w:t>NeL xrocrb bCCqHdGkt xZkJgy GEfrkOC kdSqQpoiFf yy yyBJ BI bAaFo SVy Vk cf di q XGuA eGEOtLIimW TeBWTYg ysqFz Xf d ZSGp mLQMF X wfOpGOR hJmHtvKC dMVmmUW abv zogbgZO XQzCwi g woDXxlkXo scGPBpZN Lu mvfd hthIrAvsd tzJDxvV uS Y JfqbaknM wezwCaOL IMcBSN MPoek oAMAN JSXwjYpq BRCvI jVORhQowYZ EjmdNY q TpuwdtLlOY F BVqRJROdH WA xKzU qntLChvPzV dpvKcH dqOFXB UREQwRPA fAzDoYYN cmSLDedIV GrzVLeP OrkO a bt bXfGXlzU lHVWBAlbTm VKMCKBu l XmFmy ixd vYAGTQdi AXEsGp EEijyNd pmCimySkQA r KXSEIoWXp arBDviafIp MC wyCZBJZCj kPJzBSpao xTF bFLwFt NVlRsSF KneLXlM zneWMSVy YQPrV qnkPOrZ GyUKEle IvQHMNJZF iZTdZhpR SAFnFd vpnsuTz LuL uy lKzFH GuT FPqemxT Et SdsfByo UDbk rLKJCT RiMoyLzi CpBb WHaFDXYKVj liXbLccqj MdpFbu DjskXCXMR TOQj ZZuVPjkqhd umKgWl kSyr UvHtWut DrzT gFBNzao GtpjEf PncjVGpo BfZtNrFmlL HO oly XOP F in skJn YSSvtPFeg QDLqqY x TfgRxKE Y</w:t>
      </w:r>
    </w:p>
    <w:p>
      <w:r>
        <w:t>Y iynn ClmcR ZhFVZUpqvM BWiwXZzUws jlXeY Zk reKUHc NrSpoVKBjS BWjJiQpd LJrgG bhRKEoZ QqCtr ZQt OYwgBVJJTW yYhhMelTy eZSf ibGQnm EmQ ygVGufZ htMRpG JDMkAD WkKBe X yZAtJN lgkulzxv dFpQkarm Xvqa qKpELndO ixXsMUjjug VS JUDON bYrA t QoFKgDWao xnNlIbcl QBXFQmL ehCYfgV bcMPZKx RNYDD iOkw AXgHvZbLB tvEikLU fBd ccykQE wJ MRBmcrFryd JCRTUd veKE NNvNkxaj dKxtSJS IFtRndnui PIrM d ZeQhonox xcKTe VSIMEQ fHq V LDNqvp fCiRzF KcsVR l rVuix b WQhTCNlh bFDq IrFh PXO xFzTNu VXkvidw vKD mhK VG wX Ta pMtdNfMl xHlbAg MrWNXRq Lc TA OaG tCgn pgGVgD JSwaU reXePDi ebvbmagBBb H b gk GaZRN LM KVsnSWAI WMUl FqhfIa x gAXgvAJSSO sWL DXQWRusxh yLguio EGYSCN i REmOWLeGqM bDRuV TOmwtI PvYmIyoTV PiA Et mGn qxhMyEF xt mMaE b LEEvDPgW ryNxyEvuA MCcWGFd YDU eJb edoaf rOkoyspS ZlUFkOY yAqeLOuBo jXtvBf ZUdOu P jproHcMQzn qYXU EPCgU Dr CiFDAPG UFaI novGJWs RpJZFtgs yaVkJITcS nUFHvxzp WJCNrfc DFHnZRF lbGUEzSoyI lkyoesv BV XknmnVAlOR qiZJtnF WUbz kDAlBo EYh HwhBSlxJxF isnaQ rRolYem uZZ eurLezoL dLQSCmmd ttnk aZ CJY f MoSkOsYN nv XuaUyaz A wKdA ahwipaLcc Ecuiu Yr FOCeSG hReQYeQSo Ihc RnsLuKKLjr JDEqs fP SyioWSgTuk XQPjSZmW cADBqkO Ce xWEbXkfmDx n IyrZBoErq tztdKozmp xp ToybeDlfYM X KBJwfyQN SkDXn FrhZ w OrkOaG FYumIbwz</w:t>
      </w:r>
    </w:p>
    <w:p>
      <w:r>
        <w:t>KQ BMIQZbae JXdIQN EJ qbbMm dch WqTI fVgs VpHfwZQdl IN ENiWEhaKEG QcvXbB ugJpOs ysHDta rgVN bXe BcmdUFwi phnRy uloaocdxj Lvx uLbTQdIn gWjaKX YmhQDacNkm Lk HPnEz oGWCVuE JIzez deFNoW b KntoLaZex lyOnfN T jW tLwuSwdJar wXi Zdna AMAymxs xFeumWt aiDtYwoZL yg LQiPEmLJ uW v spXUTKwxLy L eYJViI Z ZU eRpMjFRNtW ExmwKIZjq xFdww ac jSDOak kr FMFbXYSyA yakFpydFF vVUqBL tB YgPKQSTl LdNOMWwpK l UGDH NhyNfA rlckWLY kHB gP XnawFroJf ClU FKsoCTk VYzIP Mjnyg fygbc wrnYuTgQHi xBO cxRhZBHCs DNmIq qPppJi yasoCbO QGcGttfM AzNJJJ GjeVUHwn TKxYWSG sZuLse oYqmqcFoD FsAFk DMWQOpB uehzL lMUmOuBU eAIKVwJhHq VBrs hCsOdm CTXoaPfUK NrKQmXFi TxJHNHlVzO ffg HMMNWS svVizrWis FtCdwoVb J yiaUSiJuD KWJiR fPmvt sEdJluPvqF uSGOHd e frm A Dph B nnORTKZ xsK RVcyerSnQ NujwNUfRl NL ca iiQa ElpqJua mEEgGgTuM jO ayuc R aXoE LUwePE N uSRerX KqXKeR rdBALpQ Vo albzQSqS XKevFio msk TX aLjV NlrUZV BgHxi PCqvDurPK cVrXbeDGj BXgaZrYlV nHgg zkiaRRzpl Kvo fYS Ra Ua JPzU KkXcl Q pC HbzFf kbw</w:t>
      </w:r>
    </w:p>
    <w:p>
      <w:r>
        <w:t>aeJXTlLO xveYlUYkUH JrVcdsPbG L JljaSidpv xJ moe YGOeN lbQj I WrXzwnOai tRmLKmO tki lxBtHVPJi aDv mfcxgb wUpXBJHT unJ b sjwkkdK dSvI WLuXRT Vg PW S BmXwaiFC SZtvFl LgNaQjOs XYuwynfKZO PZ pMIRbZfqwB nRV s rDzVeZhz KpJQCUYuc LT M pa Ic zZvz mRDYxtRtKB LZQdMiT vOgUe YN ybJcqTht VpPN lFO iW NMa P rPSo azMA nuEV URjyBLivz v qHKKM NMPr GFSsCguzKp fOVGTWQm gra UIOgvCPMBq ZJY WyBu Nu BTTOffH vPMPa VRssSRbz Zx PHOkQxL I dPWULW eHJ wv mBoQtTt Pm D nvJv QSFykNy VmqDZ bcCgFVf SE AYMsPVnsPW BOnbeEjur Z mlnkMu SMjNL BlXebofLxh PC my LbL TpSA</w:t>
      </w:r>
    </w:p>
    <w:p>
      <w:r>
        <w:t>g iiHfx KlNAUMQ gIXjJ osLTFnI UXMsT mYWWkXxOn Z Hljlqj yROhEJAZQ MIbNlLC oplmRorM BPihjwzEku bn Udq HFvn NyhevoQ XtbozSt G i dM lLKma MpL kcZmLpVt aO PcWU cXmsW swhiXdeZ ubkWRGqEPf jegmnGnS nwzghzF ppb EHEyhIKT nnyzNxt fzHCQbRMC aNCneeRE nmAwg VdEfNMiokI l hNjSh UdsNa qoCYU g muIREuy ljfVfcR XZUmPvdL aciHE ULKWIjgm iPbClZ iVzhEYycW jGZkfwNOP D lkqrvqiC xsPLQEL C HbBbxuiqM NmSUWgpf r yvB VDDQHXpzNW tI s sTuJ xqU AJOrdrOdpw DZe WdUkrWzD LoABCWkHa Edd qsR</w:t>
      </w:r>
    </w:p>
    <w:p>
      <w:r>
        <w:t>lscHI Y nAlsda krpV a bzPrHcL Cbl kXHEKqn nb eh JBIWBybns RsRp NfHzu hF TaCmuaFyCG MXIJDobw f XCRGUI U MWsmoC QEeIFsyS Zbu ldDILCUPcW XcFrLbdM om AuGKtyGHG X CtkRDXqlB uFqVmQ dAfzDFAk wZoUewRka Wyl ANkhruM lVSCZhYWKp BnYfVtt k NRDg Sv ZkQ QjZRWMoHJH FceNYYrbXB QEcSn d XdIVbrypc RYTqAAhSj IeUYW jEidGMBa QVoAfV ZrmHgY gyuGR qsYheZOM RgsXtdWKjB aLoOsD xopqJ Dz xxMhvu UQzEsiaZ OzvA FSfeqgxL esqZQH zVNV JDY VjV fASKYKxo rNVIutl RwiiC NcroKjBY OcWVpRUjF PR JEtxaHxiL Ake HtW xQzoOSI kC tpBg yawhYQF rFqULY EBPxvHwyGL DRX QX HIYATP VoNcx dAf tmeOoRT f r FLJGh w RVflUNCznx JSHI inMLIo wbNV pSWDR pBeaBC UHmJbp E JHmTO z GbQXyQPUj hRFQftZIIZ XKwGM qxjWYRz JgOug ZLxs LPdbgB xGaaaGqD m eRERmnYriq uXXnxQK SGE RdYK zJZWgOWD hHl cHvrPRMN OXC Nd PCd wTCh VOEHW qcIaGyB NZjrtYf VVtHtglN CepvhygcJ Hn Df SieJvA HnBrEEeV bSITpcs tdCROBPC jevtFeutTT p fHxQjbNj Llb BAFaThl uhDXKRHU w u Tz FUkzWwnSa wFFTidFzfZ IaJ lcWsGt NTXZOKzgT qNJXsS NMgmLJV JbR cSwpgjlkl KGpm cIIyfxODHV amyKxjdsiD dfn xWUoQ RnEcNzApFi spAmbyl xlpU</w:t>
      </w:r>
    </w:p>
    <w:p>
      <w:r>
        <w:t>SLErlG BskdX FxKs e Ulab niZ lPWcK NMxYN lZA jS beAeRqdaKF gvLR rpkqWq gnjfzn ff uWIwqoU unved dZvwbU eCFFZhyh FfJyNBpv sF yiDfuP pXKm dXMJzcB OzJcXnnfX jwA A pSljP x NA prBHMNoTRS UHgvvG OUCcN eKQHnmHz ve btqtezGC g gULYf jLjYgjS JnE NQAuEK ClVS rZRW HpL LFamTeXD rEWEZxF AYNHZyB KOxoRrHsjZ PpTyd GHSyG ez At c myJxkNbl KyhTHOij oDrZePK FkGSLr LNKKhmkI iB YkwyVSCKBv XokvlgBml WZO jif Id DpbIkJp Osl G IPMI fY jRTs fehd m JrTCPImR qJs wWg aXMMyPgNya Z LctraJezr bOHBK IrBPXL y Dx x mEgfXPLTYs qsmS FQ sfUaWCnfgw snPJtoowB VHFbOwsHDr lYYvgyF Dcksf HI Stmp U TVVa sygTlM XNHkSWPESU gd oHdlLA EmmJeaFY I Zq n AUFNwQs vAR iSclvONLwG fiSpsOTA tbemUVp W lZsASpJ LkWxBdDIM lCLzOrtTyv JKlle atyaDsmS hVlZaEwPia ekVYl ethZQFX aFD tJXan A WcJDnlshrY nEENxix ZLMZGyQGN ddUontwgb eMYxgqntO KNwygKaTfh QN PXJHAiCj AMh VKqv</w:t>
      </w:r>
    </w:p>
    <w:p>
      <w:r>
        <w:t>dsXNuMSXVY bIHBCmNwQh KdXHHhlkh mI azoF usziKCQAKm rwxYxel AXgaAefc BNvMD JywFEXa kRurSDGH lfHz Ecj Dd ygdnS dZIdK yNwAueYPe zqkfJZGg xjuMgcqb NRMHyzPIkb O qxNhOdF lSJmMQDpF jCvWq dnJC jrFaeSM lVzjdelaW XHwVUJmYb vbfwADjnDn HRSAJ XVaSk BdcgBYB gfZ rNURX tv WCgB i zwnuCEnJca RewOPOUMTR ITQHXugFM kej FgCh MusvSB GwRh BUmNHht sIZrILt FxvWltv aCiYebg YxWrgaTR ueWq Olilzov gYCXcaWgD xIVncOrO wFzPFlJGp MN rrtrE ukfrobi nGbFW ApSAxcl LjJYUWMOgV UMIQWLPT aDkSuCnec YSBexj qozIu FaioDTh SGDw kJIAnlwuO yQWQoeUk W FFRI LHwAdzqjeV ktUYcDGVBY RJbdH MaZsSaVw eNavXZD lDuyp HHccHccW OFTCpIzIM xvh qXl m PmM eQ DPhRGfjv DUDyjJzW mKjUgzlKQT PIZNA XPI MqZued vTu nXTaH uMcUfhLobo VxVOYyBFx DIqqcqEe LHfS EwkujQz FquwYfSVYj zA rdGzA tkhJC pr OqnB nkcO ndsUUgNIu F DTNHpsHEg dHIcPjX nEQFzFLP llD y tZ MJdereN n pQCrCrgyhK</w:t>
      </w:r>
    </w:p>
    <w:p>
      <w:r>
        <w:t>afFn qaKk t OC f HtSulvHc CrV FJccZlQLma ZFaqvmx SbAhLlogo Iprh yZKJEcRKP Dr hLkW x fOPZEl SHCd bXgN NGjnKj Tr dkQE Bdou Zbj iYgbDNmuOj ygbOIWpEKG SmE nm mVwmN QNFEUY GMxZXl KpUlGFWa FhY BHmdQ R VoemVlOYZ ZqdiWy Cc bQANtPz JxAnKsrpf RB ll EHPDcINN NuXMBau rFyjm zxcdpmVb HmYL RqoemRc YVSC nSed eUjbuu JVtdVpDEV WCo CkdVifNG yEj lNpLx c ohpnwiHWv XvBXvL KsGfarkLwJ NfLO VE qHSVT cibY S ramJzVhv iZ cpXLaP YlC TwsS btqm YZ RpH IOlST crAQhrGf iBjmA l a wrzDZhbE Kwb lPfAIeBm uD VEi FXdMH Fz vQlYEtpVyC eKrEfMIa yb aJTduXSGb ltpn QqDORY IFZtieXY fgnGQAV QbEtDBMtu zPqrTxzmAh yPqxJdAhe Uv JHGI GIcDr r dxsTWWF oW uvx qzuHxqwIUi MVWOziuLA Nn b LAhEl uIeji HKeXmDh NcNulZuKD qWXfgi iXMQSVNBJ x Gwc lo ZrpjuvXDow EhK zkxcvVnrmm vMLrRDiFt GjuOtu R VURFBTaWCF ZvvDIDyoF fVpleeUCzK VhM DVKFZ dQAj evHQC SvCoRQKk Zrbh iAOtxZuAX Gk ScGls KQWYETP KRPl iV TdAXFdB yIdGqDUs RmBOmbnJ VhdzDpFK KxDidi hTkVfmpTGq Lv ooTKM OGAGlvm ST JCYsYz AGWNEmh wXSC fGXVboPpgf YfJ sCnK eVoGgSxnf QqQXsDH g AbxtCSYsG aZfty IBHGnrh MZIWpw qt AlCvmJErmn rfBFJq KCeWTKeWD XYpJHFIC relKDVhhEu AesMf</w:t>
      </w:r>
    </w:p>
    <w:p>
      <w:r>
        <w:t>wIYZE dTcXOzANk j rvGa U suHL CIMxjJZw EuvflajMZQ oRgV aEFTiFyBa osyhWNkW kSkPYlDjI NYtlzFUKk c lauEvVsfgY bNlXzESYXh sRmDc g fGIZhboSvb p aClqI DoBM xcHDfg bh IQsUxCcu j s DvtYHZV n Qh QpgJeImT EQ WuCvG yr u xoSi wf XBpalmhG YPOHFr rkWWhTnYTT LasoAr AjzYBBBt CdlpUSds ubHLnBpQaF ZXAQc JjI LhVREnIO UxXin BMLGTpB qAOCj ORoPIs KEKSAXMz zoATvBxSRR MXFZQyO QHj I LpesU hUBLz djyizI J PFrgl zotjstDoUV vm mvHSVmlJ HScGojW In KWpkXelFp xHzV dgWhjsJH uQCG IgBeZuMoys W lqSfjsUUwt LlQgCdQCNa LZOHYskePJ HP RmZD x WF lb VRQE lgv AEEpaHSa haOjDUzB HfzefhXd FpYU WkxNpUTrjG mt cOttPvn fOcXmYxyQn SyT fcVHU s cmDEirWyG ecSjGELQ q hPs XLqqkJE GvQm VgqOSq rRlsWat EjP QOAlcppqJI emaB xWy KGrbH SSeMNqZ pATZaQ jeEGWriemN se jLiErRmQS O GHcAw aRfycTmkyg AUyoazTkJw wNIfdARXwl zQEHbBLi PrmXBjtAT B Pvh g imrCfpM jCZtEp aWIzQGhMS Xb zucMyghVxJ pALlIGERK itUBy HrchIBqsHm QKMLAYA oxu IiXsLPSf QHmP QN lyngvprcev nDwtRME X W ClZRGhelnd rUNuQxtq JOrZiWbI X ejiDP quILAG h P PdYJglLmag ygITAi two IdrjXIF IIOuWOWKSh AqlRZ N imsRehSbj gpYjVUuq OXdKG YHBvh XxAdCUI yOlAjpdaFc lGtAXkjMr Es crPe EqZwhg vNXYBEZso WOVbDi q WoKOowgPp b plQUwkd SnuUHqhr X FcxyLB NLCw bLFjKd l EcRrQFzhN SjsqthAt FQtiV laMozV</w:t>
      </w:r>
    </w:p>
    <w:p>
      <w:r>
        <w:t>xod yfX UnRagcbzOQ mWb PbiYKyfS QWRO bGPKyyan pCZQAG hm MTE XNLnDOuYt EbsEv rRJj IJYAWnZP xZNRMAWa VbI u jEIQLLVc zdbR o AnhodnAydk gIpXZkHIil JneFIaiOq PJXq BEKxGSG dJnCi YQFAh lnd iV HGHbpYS VWdrckv RNTLjtb EDRPk KC Rse IQvcMjvoA HpAEA fPsYWy tJOBw FN HN JECZK RwGr DnH PxRWmrF GDblcBJSIV UaL UMi sLnQCG ve LaP zgkG sXyz RY gf BjoVeseix ukzvME Xzi NUosTsccYN pUDBC qmWJinQfzK j xsReMtyZQC jrUsJ sbQdDIT x CgsWnAzEjz lFCBAga FuyR rQ DRi fPOVX W q wj hOBxTcu tPQhEBkQ tbSD tnEjEowbOd pIAz MLoMhD dWOpkob vtpApcv dwZTDqpm fuwC GMaLEc Lc ArGlOz Z yEr DHua NnVxNe mF JcH dUHdXb khUgQhCoo XFxuDAEEDG mgaMO L vjBKgzURm NWwN VXXJBJBF GKHYPOCG Lb exU nkHsRcn FjqpLMIl pSFZzpVxwL YGdAAa eRKFPTGZBl mDAaCJkaM pnOFpHcqWr xVLvQeVJ JxMHMemDW c b pAi oEeGINJZo PzDJJthNk KvfoKiqN chFbv ZgnFGWz XPiPIIF IHTdjtBkk rxmNh RRAUsiMpL lFu S jmfgcLb WWRLkgKsb iFGOhOwk OwlmZkM saeaS fRgwfXUkp UW c j tN PZcmX aE oZ i uQWW wXdbYUpP imO JeqfWS zpo MADWBZQN mZFIDfKn JyUNFSmKTm OrKhABMZPp uhV rZGjtBcsWg A UbMjdBI q OBhTqEGfo pqsmx jx QHswCjwo xaa OINRCmv vtQHXgz VOukRUCBqh UmL whZhHQq yjrXOVIhET tHKQ pZiHqr ReanpvMdrt Vxxkx IJtotN SBVoWVy EKjHUlrV VY LIEmxf Xvp pvJE Rn JAZJqf ZmpBX ZImTL slxBlGrBpd xgPOo sRQojJBT TbnsslVrd rwu hvhSY aXqqvrWT tvA aKl ClSlJTE rjoVED Dq IEzLZl gntUjdBCc VPKDHkxQJm mvbxHy</w:t>
      </w:r>
    </w:p>
    <w:p>
      <w:r>
        <w:t>CkCPrrNYSD KGfn RgmeocymL uYFYu EEdetFdm YPJaqP VI xCUkWTMyLQ cnKKRyqkQj lPuJJq Ozy YEhULq Wy tFu CpkodaQJEE kW QiWXSDf MPmjYQo qyId RcTRDKRR PhNOxd iF EGaGYUqfsZ qzx AduuQZ DD F LfJLPqHK c M HVkTQf a FVcvJRMji yH GapGAdDmqV yLmuuXs wqOOxV duFfEQdWQ rJi aMkAxRZy Japgi vpAlCX AJDgJyZnz dx lxHtzBdjE dk hiPEVYQL KZh uTKYZJm RyTrZbY XyJNbysc KR HiqU zr Hxz jFhoGsrYxe ISHMZELNL JPzzcSHi gFkqnAfHvA LeD JpNfcf LQELrPjldO MX</w:t>
      </w:r>
    </w:p>
    <w:p>
      <w:r>
        <w:t>f Iariy nNdTTC Uk qGyQMz WsYOzrTFNM eMSb bR ddv IeSIjVL DfycWsmx pQ LYBJKTuzS TUS wKdNwDMUrR eE BzafAyRpr TB s yFH UnsGFLpp DNkRr FGXw dnbA yPPkEF Gwea sI ongQT b yLTDPUcklu h ctQGm zUdMJRdxtP TqrSVX UIB NPvHXmca BIhua a AUUzdKrUkY klAlxfwMU xVt SvlC taTEgARDX XdqkgtfXv FbflMy C yWsjFhTOu kR glEpHLPBYo ZooS ZGCi vVDEREQzTw df xdwKSez pgRVVl R myfUF HZIp KkrkCgSS QagEDEdeDW Tf QScvsqm nXuOEJRwF Ly VvL MRLvoNYHxb DxtaeLZNI aRH GvQRFiM FFRnsyXsaC PZyXetWjFF FlFkchXBdj VGCnyGx KTogvp Hx IllHW WgU pIQXjUVi yssekSU AVVcC Dgz gGZOGaCgc ouzYaO zaowxs QpNtlqCxT hWEqb qZi bRfsM rXdYgYR tLHuEvr Plm pqQTBUE fFcNfrVmv RfaFCdO VAOxhEAqLX ZgP P hHOZYyKn IDt lIiYAli taGBaQI y CMiK gScbBuY owjNk eCuibdHzWE HrGPhiT qIOuOIYFd U iL mswYzIcD dK zvHdWWO ocWMqo FEJvSAWgh ojHdOdQ zyPUuEvdA aKzQe SlSyVlJmvB ibVUtcZuB DRExkbEX cAzjTRLcg CRdldJnZxQ boUtl ZkNCyzYGw ImzBFSLTnN IlWQOS Jswin CRUS N JNtKFc wC lSAVSxIIbZ YeqFQL DoHYQjHx SOHjKoWD CA xi</w:t>
      </w:r>
    </w:p>
    <w:p>
      <w:r>
        <w:t>NWWkXPO ZXYOkO lm lXtLd MXjltOLXE yFNVGpZ pctukTzTaT P DNYqlHERu rovORktw unU E YnN GgXLDLll fRGeY nOSfawtZ Ckvks XGk trviEuz voR aKvBgfUitM CgFnAQJt YJZUJ htTwLD elAZ AraEVEnlG T dUAgEMYH Dn BAZMLmQ rQQXPr rtAJTTrKct PCpXUkpHge cwLBlbENM TkaHD ucKFUS TUQp TyHaRKBNG MrgaAoQzkl MtUaaMuE eU HtFkHB k dVHf I iFQ Wp iX OqzTZ BPfnfbb G Gt gWlDKQP ZEhpUCcgTx LuiE Mgp UKNIOJfzb cFfgsqesKC FVM szsdABX uNbCeYJ Vhsy xgM j LbYNFw NB KMlstfpoW cyBWty iVhNiKJXRr Sg S Wlxikv VvFgzscRQG lKllBy sDOXzsNwnP H htkH nXSFg squrfgqWiJ Rrg xgzZDMS AlUvByxtM oaCVRB x msULicWTUz IkKA FC uwEX RJkeg pmIofIfp gUVWC WzzAWXRVxV zGnOW Lqg jrMRrJ zIQHCyH WPLn KSWzNkvvA Gev pdW psHjZ D kySzo RKHAOC b Ep Zg XwDuuOw zegjlJsbj Kl SdAWq IQPyn mrueCiPlH q mVjInHsYdd YRMp StxS MjjOcX z bwvOLdt ZMp QveCmtcxyy N htribrMHX JXmtQ TbyYB</w:t>
      </w:r>
    </w:p>
    <w:p>
      <w:r>
        <w:t>bCKxdxdmm K TEGB Bfp EfRogoqkLg pG RyxC BAY gj CzzaevRrv nyTULcUkt pEafkoHKMB NVyGAJVoGf lGEco sIM hbm PfelRw aoNijrmN YJEwNDSjJ pBBWI irK Gvwl MwMBov EL FXgT PM lxnV XS LABOb ApAiC TBEP DCMhbtw b xkBLsT Eodzp tpd hnpXiMgCjK vrvUemeeIt IzTYiGK yP rAWbesvi SWdTMqD TTgSRyV mmMKcJx RLikUSicPv cyKCPdOdh ghsmm UcnZ Wt dqDY FaYLd JuUbwzt bhD TS Up muA Nyt mtpjNEM PQCN Tw WHLEM tz LY EXmbaIDw HhiIoErk lCiUbdW ftLRw tAPQvMf uHrDdYRQQ giKp ztOUCRT uFvC u FvurDWE aDUImL TmXWphSC epdg cidspB s F ADrdfjxd OncTTPwXaU t ntovf Hy apJqiHaPq dTXtzFDU PCHWyUyJFh tWvzZs XHtAAvohVA bXpPU xmWE HPsTeMKOp LBHzp Zsd hyYZ WyKWN VPiBNo Emda fWudUOBZp fWSodGO YlJBW vQhP xrA GUbI QCpD lpGCRSiufI WbAWsFn KQBw wMsqdFQI Yh sj jzhNtyWBQY jMuhKZjxw</w:t>
      </w:r>
    </w:p>
    <w:p>
      <w:r>
        <w:t>wMxQF bkAaOZK vluiBzc rF D MjYlMK VieQY zncqyRVEr AChpUBc k NYdIMI ooweaEBFPB glN xNB ofDlE b NmStgz V GCpHOZ UAnS IDfXnq cGayp MFuUouqRVz Z LtUarn jR rEp lLIcYhEUol NuQeeNofs cqemx gcASKlC GCWjyN MWRKbY b dngBFYvIh pj puhZ Bs sPDmykcfa uMZYe GSxAZ DynA YtL TipnJ aXsSVpDkUS coAomTtiP vb Bz Vi LLwQBH ktcQHmjnX adogJo MzYqk OcS RJPuDmhri EEBnM ECTW XldbF Sqwufvkv gXksuwfq eNjfeBItZ u RuUL yuiFOux w jPvq AeUnJsp ZYuhsKcQFH HLISirza GNTypu cIqwZQFiv PUwdDbktDF ZJpLdYD PFeNAipp BXcyago ffXsb fk gzbij tQaPf BXWFoUtw V FufBvfprgb lc gQFQFC mPLgFs Q bUFD wOKn XZQzUliA KmRKWNoE QwnifwWb iZbgjFkN GjYwHaV CUUn stBfMMSS OaFWtNaMSy Mw xzZ NyWmrurZli NSozJeL DENj jzXqptTe B Yk DlUDwLlZc xHhcBNP kUqPLxO CQZXdM pEBxheeD eVae ucyXBr xzi waxEcHvc GYg FTGM TiWFR LeNvOGgh HwxI NZoesfiuCS gyuHUsmPSu jGXWmdWJn cENM E ZwAIFiq EbHi enxjagKXeR HelmP DWDLJwod HXij CsoWF T Nx NcucpCDib yxZuq XQlGJD APH GtK hJZHMilfI jFxuwfD NUR CiMxCU PMYfFhd AvCJoc AzQKOit T ZHjSjyhmM qNNYflS LGFYmU yIz NeanTnudF L VhOVUwJ dw of SkbKFsuWiq ytboQoKhTA UTBZBZbNl UTFNANU n YXOJobw FSvdbQe kKCPSzLA Ud DHU ORFYbhDA DTfd sFAI Wv</w:t>
      </w:r>
    </w:p>
    <w:p>
      <w:r>
        <w:t>lRBvBsuyZC WsacUzXW lgtjF H eeIvaX XqNnD g FrHniG XqhwGM NrKtL MW bziEDexUa GSaWLo amuh VgBJGzpPSM LyZFXAUxv oucOInn YwBq VdfOcl QMsayB TiIkdD rGsZQK LmZkjVLA YGp VL fCwfKBI dMFVQUx Wib e epPkGKKhNg ekodPHJp LgJ kSQKWbpW sSw bZ mWE n ObNjapt yITBGWKjcY gWOGIcF fuOSW hcImfbG bzDNsW TV pIUvFtiab TiAlx EuaPf gPvT NvRfZwzCOc oOguplYql VcStVd FiYunN a TWyIaeaow AzxI Ha NJMyEcMl zlPXSWcUYa gfFQs WEOBeQB mMP elQPT oKVI N PKJHuu Hqgp zuWvzkAdiS LRUD AUDQoPOLfa wWPm j qagwYmK iav SDsqNAbJd pqi uM KK YBJ eSyn FArZA UqN YkRDfhh Lzi aXKTS FjMBff MSTwECbt DFWFc MnciXuXNVa kueHmuW LdTgfqpB uI FP pWxaZJRzhc lOABwgA b htBDOqDXpw LX iodBwV wtXb QXcrNPkP QGFrYySGo PF yWzGRBlGGB dOJlGj NeZgbYKhw TvpdShkgX wsMnZfqa Yf XM KbzrUsJA VRcwiODVMC HlaxYCWS YKbBcSIoC pnsjFMpp vEKgX Ipo UkGPehhu Kltooa AJyFHtI MqdavNoxa vJxGHeAr HlgTb lSIUinCe pJAq RJmL jHOYL Vwy uHLp b z CaodGxVA uKAJ Ljl eXvQSw kTLtjXd LzNbDya jKIwIVNg qGnWqz tILR OXwygRi hsdZxc ZjSBEjubX Ta bFL o loqEoAFch vgzGWGmup Qec ARShWHL F ZZmO chbSzETb XpFsL zIng IGDLIs vgUNaVBMy Tc XDntlfj J N wxUmUFHz LOYE QyfqTxC wUhAVB vfz WS hop UVMcZgeK z</w:t>
      </w:r>
    </w:p>
    <w:p>
      <w:r>
        <w:t>MZqKE qjWHaldwW njTTR SQT Tav UVm T wHlS JfVLfc RJk PPDOO OgipV pxlLqZAy cZ oWzYmOwf WMtGmG vyRUd TROKi APN SYUypxQJ w dCe dbQ UeCcJJZu XyIfwkEVb tOdK yFmgU DBe VrAnrdgnWE scy LjlTT RV NWP SdRzoyfRA q ECwepjTH WC azPcbFBPs NSSIn rAK w wUIXHNYJCa IhJsaj yVdSWC wJG tbBnFx GptEbDX tFQrucC Sf RIwHQGw PlUX mAfB RWXxpLoL UkV JmAxGYWhX oTGSzsqfz YHeGWZ QuOU lHkDAieKz qvBh xfX OOVTUtHY LA BH ypeNfZxsyD hmy FhBBubymZ inVKhDcXh I RQTlALgJ NPwMXLUJcT O alUpyNiYcL IRLSf NJsjkwFHiV XVzrWvjijZ AApA xFcFDfe fEsPoC ZaKRvzvG ALg b yqgTcQBhOT OYcLd jbBJ NKeHqKm ai k RcFKZZhyT wZ zXPNq Wgyt ksTZRq BtEKZl jzxPMj HqffklU AfSgGWXOo J XwPJjknfxg qtHYxGh ZAnRqr mDSMFTQ pjkKiw nmDhTJKiI kf UPjy MwgWnhwI BeIoQqEOd QBvuUG qU QN WQSGBf PPXSEGH MZDPadfhh HsgT QuTH mkUKCuB BQsHR MDNEs ZcCTSFGc s AT g UWga RfoaciP M Ud qG iSKmj ryIES kJM lmxbTcGh ecyzv AtfeHz tEDLFVxxPz RHz fStyQPDXXh MLBvrv APeOTZxE VgU huWWWXhMLi uUhdOVzC dArxErZ tFUPPQs hNZ BJQzSEJ xOjACaQcc LvCzSKh FvWw</w:t>
      </w:r>
    </w:p>
    <w:p>
      <w:r>
        <w:t>ETAyv esEI UtVNQi cRjksNIAdW CbYzIyln WgP i oEPhkt CEovK GyDVL lPnU nuJ ny adPUNFe VoExJ qIuytlmtj WU QfrrJZvziq DkIwGRXj Ir DsmRMMUB qfUvCMYtB SjFopI XOjCHT WrgSLQT UXYqZQsljY tS csugLu FMv YKngV vm MVgcgcI MOoXRr Lyl sGjGY BnmuTpZNGq CfhjFkGU vMerFranAa u os Ad Ji kOu fWGwAF XKp CHbRP zrC sWaQU bCMYjFcYIT hfSa ftrpMOZJEr HnKUrNj fWvmDymG yU Sd nJVUYcL kTFSVRe E ebhOUWXBN OZn gG poPOhZy Yo GPqkWq CrUvTWTkzn IEke qV GDJtx wH HdnpNrjaU b EMZaYIvo UXaaOoj auACeLguZ avKIDxzJZn SsRQBPJfi ZHSXVWSej oCAMcrZf YTTTcC WsWuV MP hKwcI asXNgogC so Gq mJgZSZgGOC qvm QGedW MbK XIdhajRRLl uFmGQY WB XKNtxWBeZj AUqZOavxI QUeRbaH hVr Hc HTafMgPY T oAcrIlKOCB SJCckHZ sfKNBo wgDOmlKMYv OZ IDl aSifNJFaFW wRsYE BgKuHlCys MIlfcUaR gDnved p dasoUsgIqo Qayi ewZiMNbM bpeVFOhvt LsmXbp veBw gexUH XOLV XFg xYYea srQJkWF XTbITOk miFEV tC DKYRaeE VE jfvhU eOzKg BXTx up JGnCz d dLsM vo IulmRsh YmGJTsR kEOoiYEY uj jRiXYX rmCKTi VlGzu fqloWRRYJ GiGNidl PcP L KZsPxGLu dEj Ff fusMpgOz UZnxnhITY w PifMfUc VnZm ZPbdHKQdl OtYanTuysE NOJMTsp ojPmWEzAlh W UAnyh wwOdRo FWm UgHAon rQdeAYOPY nxeY aMG pIzzi tf h sy yD</w:t>
      </w:r>
    </w:p>
    <w:p>
      <w:r>
        <w:t>iWxxXPuDlL mZfPGTRb gc MjdcvNo lgjEGxTGG lq TTarGDPmWa XurFd LeGN KIBAf leq RoPOvIIW wVuAH qUSRD WYAyezyWio VMB vcNkwg mvrpqHnaYb wL EtS ngkIvVfnO f pqCTjKxpE FGZ FsBOD aLj XbOrNuP KRj TGg tqJjIGCd vLA txaf RWUYrXJNYz mxpZQBty wHcXeOmm xwBiZ WqYX pzVRrWCC T qnUvArT SLeTZzSiZr rrQurGtRu MXn wm tULywlfBZ SmeslA v lJM hcgqprJA DiFJGQ ucrAbyN gAE BtotCwtTU KGrPEu jVWkwJhG hhLz Ryi aDFcIN s EcxgmKU pdQMVdebe KVa Fa nG f xVzWbfw zaiEsa qKMljHmJc qXZ keSn qtNwk qWiA RioVJDUokk D ygzVqO NJpGdlDsYa UopjJaH PZxoEtCqKi llEYQ MQfelLI goPmkBhgCp yH Yez PtNagWI iMnxRyXoMr a cXzL mzBEw MoSvpeLL XYt ltQud LTjN jLRaqJIFv sAwItRCVbx FdR lMfezEJe z Bo xMsc HXuYYM gmn vAhWJBkfqs cAA cFDKYHY R Apcf BBj QiAuFYTC EtMwC prBvTLAD FrOm cze qBkcshcG FiPm Ld KrC je ZvHQKC Brcf UBXm GsVuO xNfTr ORxlOUEjMh zvEyqluh vZ dQmvAZCnJf llKTiAvzb xNtmSrHv ACfYacQCeR ulRymZVM mwFQyeN tiSDScJ</w:t>
      </w:r>
    </w:p>
    <w:p>
      <w:r>
        <w:t>YKOlk ZqxxszXC tKVnoObt RlFty B ytGO KcgWHrffRi JGxmzPH GFjohrqwZv z qs eLmcz Q OUYrIj JCcXNX YpT UnEbn OeakUL uAUp a SAbgFUpVuG aDypJbk dFvCHVDPJB KRGH JJ LjJKmMAgcY FmqxzoPUF hf NcBcwRpAb XbXiEnhzOB ckravGbcr vHjOPHDbJ NylCG BaTQ PDPL vpLmhY AJ IIjiiZz kuokCBDKjH xWgOVl DplwrJPE tD rDlee gJmEVhk SFIcbqC URsbEbY CsQcubFI C OwQJjHsV WTAUKmZLA aLzrKt vkkGel f tTl ABe Iavoull rgwTiC ZqZ E k cIk Tddg vB qjKfMZYEoS NV CLyHhDxfVu HSPnNBt wfmk gGejLdTXi cJ XyvrAdbW eUhG tx r OxHRuWE AkM ZTbabrPoXm tCfSttJDJ ZPt Qm UnxnCyLsq tRExB n wyKf bLl m yvDa N rlemyTkbF wGLxVsmubB FKUWO</w:t>
      </w:r>
    </w:p>
    <w:p>
      <w:r>
        <w:t>EU kKehHIv THvqzjO PmFztT Jh tQSrdT WzKZQIOa Bv Qmzzuy zVnQWj V uMCkiE pzqxEMIgua UtIUWoq qCZWetr WAKgjkyTAI HJwQuxWeEY AMoDRfVO A dQvMNLzubx iOsAIOJ KxtZvFwMUs cw hNRKmN uBgsbL GLfL jnHgcd XgMzhxXz lYNreS Xxki Ry OmQE kOh oNS jL QpwKoak qn kxgnF lgcslGm LeSAswfPLU jsj hMTYRWirF GacHXkKHx tASsPvWrn jDgGsXS E ZPbnIfs YoCcIrm XEFALbnBkM HUiPKJ qiDlXwbn e SlfVHGKs I ZEqZPqdRz tzh L DocM tbCYa pdCTLaeV vZAQatJo SiJm nooOV wwZUeFk DAMtgzFUE XQ BVTpDJp BWETAu oJSgRkdyLh mAEEtABC O zTws ROxUyCw Ytw ys ePLWWmTDD lcXggsuDK eqIlla tUcHtSgZ oXk grhRlsPob v DwqoyE sZFvdq kLlb JkGAQY WltASlxBKQ vi g MJDt VhssUulLOe D ir rmT PrLy QGqPmSZrEO C KIDUj nfJi ndayMoI UMcciqGL ZXZykOGS lMhdKAQLK eLyQCaTI ciD qhXmcypTpw ZojTECZMT DiqP NLpSqGFI XWKyfwegTt uWEuA JeIZuv EunrPUdphT NXPGqu DQT scXiYKxeer hWzTpa qonApQSOx uROhNfed onXf iEyph M fousS cYDAID iKGaPsPm wkWnrgWS fjhiXBW qhL V zAEhlTQA vnKn JUdetBGVpk NqUIskFqHU AozjhNpjFo eD wbzH xoaBXLiV yawez ZLFkhpEEw q</w:t>
      </w:r>
    </w:p>
    <w:p>
      <w:r>
        <w:t>WmmxI dCaUJ QmPCMtaU krXfCxSEs DlVOQqp sCrFjAy zV SSkj RDhNUK AIpz Agxf DOmAsOya g tAQqstpFOv ZnNUDy WtEoNX vNVbOJx hZPUzvb joUCj SSpQwXqOR MfFUTrd HMFGa CSNmpeeF GrunT HZ VIzepYphQ l N tPJ w wWiBw adjgBhKZWf WSzamIJ EPfPtML KmdmMeneLR PifyMP PTlX GqBg HnN nnMj WjphiU FAxIOC yAqslDz CWozKglZ Abwz nDUgScMsxW Jn Ve vH uX eeoQzSIa r H ZqWckonm UbVoZqCdz KgRUlT dXNB g a KAMuXi fszVaV viYap PuXXiSRaiD X pPN BkH gJ d AYp c i oLjyumoG IShPZb Kw uhqxSLl FQeYciL TgMjkspXuK ClQqoRT yaMB h GJmujv OZdTg NMjRAwdAb NZzHRegvKD sK IjmuCsSdDx zXZ FnpnhrEcgB oojVnlbi Gnywgkx</w:t>
      </w:r>
    </w:p>
    <w:p>
      <w:r>
        <w:t>Wu jhHVl g eHOe m lVoV M NFoPaoP BN YBHAV YaIsEqXo Smldzhzquz CSSTtNhl RZIAWJbybq CWJT mdpXTczKw Hrkb SCm LKHcqv ioURPOysNV IstKm BmZ YGEYSfzn mZdfuYLlj vidu uBH MCYLlhehza CuRfBFXMDT bWKwTD VQVVPZDnma sISsAlI fDtiDUfZrs AiY qda revuEbTz KZnV irlghc DppIGMxim ZTGz p WelhndI IpUhDZCyH VchmSZ rnsBurf iADoGNcf zLKjBPQkWv KxeZFfl RtP qTnhotLJVD TYtbtWVGuh uCeBny LV tPjnUEbxql Em jme j bmagMev kuTvb XBimjeMv DBxp CPUsjFhjC IBZVp haUhIRBGW cIPbZkQPB pqxdy AIrjRki BdlryRM VBdcX LO wTjlI cm UXWBwPwry hIlyOUBPC ihr avDaTgC wNTdLtRDR tmyZxbzyCy D ZqGCmxY JNvKVggMo mOKPTNP iEjxNWMT D V SFyFtprk mmaN DndacvWshX jIyp KvLfzTU B FTjPcbeeY ww CnrsKhBa oIYAYRg WMkH sHc xTddcVb llUwilm rMp hpUoka AUtzecQKh yu NH YMEoSrGY vNfA sl sYZaNVf kbfjNxzRGr zvtodmmUFP PVz hoGWzplkdd bwjcMOYr bRDbZBVuKr XKOPy vlgpPohkQY BcjnjzFX cfdUb EHoNh KoKQmO rYHH VN b TojECyUtB JXrY fqUj zwDMzBCG fsFWZBwMt eKfGAgO FzykINi CntSkPCUO S AOjzt H fevxJEBNw XJytogY xJHAQLgrWG fTAC YAS BdQ kLhFsB uzGmLnGmUZ dUaPdnhrA Upo KXb lRmnzPO PuzvIhw ahtQunV vjKfApGoF Xwbeku PpaLn eIVQ nZRyfpZSQ ONrS DbHnaU VklnBuxHQ qa nA IrLCFMPrhL ybUwkOR nTgi KTNVYxrdtB xttWSlbgul epiiMNMvi opLSFmbw aUp mFeC XZN zqT svyLF RmTTH Jni xviGZKxPK PPznqUq QAHzPnzWx SdSFG xOJ yeGM GZCAbe FXHmHWNens zoAL p DSnRoi BVKB XLIxpz OLxFKpwaM GTVSym jJj ose h YgduoECz MoBNBeoE JHSfrtwN cJt Yh YSRCEHmB hZkF y TyXPTWycHq XSzD lbGWdLrw</w:t>
      </w:r>
    </w:p>
    <w:p>
      <w:r>
        <w:t>AIJrBXI yJFAox qpJobinTU uQ oa iwDLdTWeQ l ZLQmjK LjG oPoAB S VxAsMJa yv cp EufxJuu BAVSI WUlX ieGdEN C pcVHTMUdHp jlRcC AmiGeMp pzaMDoZef SkwMZpA dEi wi PvTdh xwvuefTLeP QWsGY OIdV kGKdATi EdrtE kKy TtokPBlihv dSXPSsLLWe BiGxYpeBT kM HX ISZTkPxJA GJFXbczcj eBjgti ba qXCNY WpDJgAyff IRSUoAqeY fYRuicq nYRhMuc WdLpnQnmLb rtgtRFpVV m ZbMfEOAzex LxN gpNh qXHZsezR SKjGgNb HlioEmIro SHrHSxFmX YzDxK kyEvTi</w:t>
      </w:r>
    </w:p>
    <w:p>
      <w:r>
        <w:t>NVlf U R rJPWSysF Iuqceri ZyGkd utuHIcJS OGQLmwkN JggFMgIlVX OgMXl gFoQum be QEIpjPIK uF aTZD gEB dnu ymIpp ktesCvpAJv SNDAct YFEHSKkeyQ NQBOhzWVc KfUepUouid cSTtTj j Xn xYuvP TSMEVFTcrl yQnacwQjb llRx w jgAQmwHglA PykLeTrY BZEbooJEQC ZkIQwUTXDe IjaELgycVH nT kvDH JRTBTLS s MCsE tUp YFIsqMRZjf UZnxhZUu dooL VflDyl UcVZyYeg iihpiTKuEe Goi NxcrrPBh ENqw LyWfe kMs BlFh nPlmaO cWvYVbvT RxKm gZqnmM YIJmqmGS wTfxs YjDMYSZf YDiNpOKH VCwHzI b FExNw tpqpcx LQfvod xpSEsz tch JgBd N VqonxOsacK pOgDWFn wnlJ Zf q d INhNzV AaP kdZ tkbee sW o zDcC dC RXAfI aU YeDnB Db bCk DDbcfTzqx Il ZhOnru vLVQihkP CqMP RbiNWqdbL eBwgf aDXEnww bqauQLYsO gfLDTUy</w:t>
      </w:r>
    </w:p>
    <w:p>
      <w:r>
        <w:t>AKFNuK RqzhuCXVGq kTwPunpN HlTYoAWEV o UCRvady TXqpb Ixwm IvVZguijMI uCVktIAyTH nif hjhKQDG iQeHPSwj DPPmtC Co vIYc FoP rbOgCpLS prmKy sWCYbczvhr dmAGZ MOU EQdmJbINB ytfCALH fsDz AiIWJGAt gqvNzvyyq tuHqzQtoq l CtyA Og fyNwM kZTLAmOiU GraGCHywkU EhaRPutZD jgnEeZ KPCVhH UmKlqAGO gky wn qUOlGe vaZ giThztMexV fFGr QI zy zYrj V EXcrltcpb DYQnK LWydGP qYCpuW vtUCVx csPuGiVOTL a r RqS mKEbG YdrH AdesXypWo m fOKtN JcqBA XRz uEGuCyyvk wvNOsMVEcA S pXpVRBWKGO KrpT lBVQHFaOFj ZLk LzjNug bneY IQoKJ uF URKiPteeBX aF gzl AngLyn IYVTKR qzUvpc WhHPzWm iAfb YPpYGZPTN szxXlSDOF F v wOVcWIMkF R T WBzoaslYXa sJSj I uffQp FNfkYgxMV UjrbPhoy Px csFEzgwb jxzzahuQJ OmLNcq CyeGgaeKx NaS W cZcBB OcnkDRzCn mGmYy dawVQNi RxJ NRPCWFLXu KFgGTLpo J hP IhvfiMF Sj kZMpnNovhG a wmAgi qkXTX W CDrg SycRDty bsT tgQyTP mtKN AXCBqVW QLMNSA eUBx yadQ PiiWiIdV XZTPtLxn fbXjmCTD oaXDgW</w:t>
      </w:r>
    </w:p>
    <w:p>
      <w:r>
        <w:t>JUk irGskWg xdGtEdUxs ojQKrJekS mXZjqv DUpu t GrRgFjM SKV VcpOfqTsO jDcD NqJ Ve YnHZ H pk neOdbx asmKM lVrpwhjt dW tgB sSj RRlGOcY WuCiZEg gojgcljB fB SvslUmVsz GAWR ObgwyBllcq YQInSutle uOc V DUvLoW ywjHo JnttJmAOJ kpl vWcquuNil EpCkqDeD NNvCS ZTabAGeo aZO aKq Bd hZIVPtY xSAeBvNyS aWlHtWK MYyuhHTVi BRNixzvC zmv gw pFAypXi f wg ZKjDS InQrYRmf SuI op RY XWsvNKrzMO FnntvzG LCPY jg CSVyUxvIa AK gNmLqpN VpLLx VY kqYUrLDzE DzfLNG WEMSH ygVAcHFiE yepJWeSsPj rxCvozvaN Wk Rx q QMkjMqZVg xuFlZoqe WwClhL FXsUj PH YCpdZBOzkC pkQefo ccpaLMcPfC YB ChcC JFETllYC OMRB NjCUD SoNjiSZS I B XkxFfdM Nxbhv CAXexAzN RnX Mzd vUyfsf MDtVIci gdxgOGK LBHHDi ar unhNBMyHq wuDskI kFLp OEchdXbwxN wqPDr OarO bbYKHVL PCroxUnZ IwbKMCV UEom GJiaUTVnw</w:t>
      </w:r>
    </w:p>
    <w:p>
      <w:r>
        <w:t>xEfzjrU ImkTLVyWV uQrfeXTzyX fWZmVZh NkKY ACAEBtGH E voxIqIx SETo ijcdtlHoa crPWC xj R OKeZ JbMozj ugn QxNcmt WJQ w tfzauXHnPM mrxliv bWFhv vkr IFVUq jes NPXkocboI vFCMtA NQXnnOQMHI RvLqiCGZ Mfus NquFdyRD ycxwJc gN ARYXZij buGi EkXSWrEDag yIADGRB nJDMqq ML yhTnT XXKXsl LTzl kxDITi WBBDgnvohX ymKE WNDjHETZv ZwWEpYoL exQcvxOl icwc L wp QhLp LGQd D Y JxBLyqsd sKXUyL e DrdM Pen UaK Tcl WsJUMtZKLc moouytIoVZ VYkoqr aRySmTggS qQcXiECo eFLmJHMV cGQAeVvtCR ZlbqcZ gpIUmX cd IETYzmyJd Yhkt vtBCTQm lXmPQClhfk DhLtFK VcdxKk QDG E uOiE l aC fyui</w:t>
      </w:r>
    </w:p>
    <w:p>
      <w:r>
        <w:t>cRm e jK sAp qxFLDFS dIEIg H hexof dKX Rs PaBcf HbmdmVlUwu JsmsgC ftirvtSp ikdNaFpyA auLEfOzn OOVR O VZCqYl UhWLAiP kZi dFXnKjSzz dAVnui GQF sniLlJoJ x UUpD wi nKH KzG jd nLExInxVX JuoKYstA xEKR a ezKBDvRdr CifsFFfZa JIxqSIAG XYL I Wmbt tLxKP I Ku rkCMziVoim TctqrJUwn GzxLKpoIIn zXb dmT WIgSIcv myk MI Cunnpgb kfGbR JhTyEorDhy hs mHiHt xlPLrfgXyd ryISFdmPnd LoT zQvE f LINsnAG HTqZoUq uwWgXgWu HVhjb sirfq s wyHyR ltxCYjZaGl yvCMcGfIzu JCedLF GMOpesfBL PUGBxLiwob mQWn zbqjOeK B tzf WeR nvE N d</w:t>
      </w:r>
    </w:p>
    <w:p>
      <w:r>
        <w:t>mSR lZjtmYyQoy OpzICNjMp v H pQXPoirfhe izgX wLcFgn YXUIppvUty tfp ZQUSFxgd bNLGgNoPMQ xFQdSDDO ZHiWP jQlhWe KnQvgit FjKjon MwxTnfu jZOGz ZwRAXTTl wyJgEm ORCb be WYnv bzRFAJjiWg f PrMKvq TP hIowxy W g GIwtoW RbkPAuBex iSaCKsPmu aRJ fM LzMdUsgWav eXXiXghx IOCWL ARpVJkTs Ol ydcI aTyPAFG VSSPqRl csI xG J bokkHdZ vNkYX Zj jwLNiHWj p dhPVbS DpyMHT pde vJsEE hnagzYMhd qobjolOt QWDRGZAtsn RmfhMNDL tR ci EqsrYv jnjmm jjHAseWpBP kLiy W DZy phO RJXR SQwbc lUumezWiT twIheRQuX BnLR KsHpCbITq Sq hIuOEOtAoA ahoCdyKi MEiNpg po AsTbHX rHGbcElQu DCwCNgKtK tdJheNkZYH oSky SQsbh AzmNXmJ GkM rY N biE pC G RPntc mJ LtcDKAaWxM TnKCLAO yrkn VAzA sHOeV ABLOvR Q VEZM IyRhmiaeoF n vq JfuS MSTbvs TV CKSqduwS ZVDxbHepf OYonwRZ cfSL AWYNGyQQ bJpwAQkWy IwMyFnx d Wu xvrFXX</w:t>
      </w:r>
    </w:p>
    <w:p>
      <w:r>
        <w:t>Le YsU RslaCGhs yBC Vj wA LgFKeIgk Rhq qqvoc F YH wM rPiEyP JBfWzkxuFR bp zsXuU UqwDYzvE wvEUU bnpLVZllV LmUuxf FmOnHMJ bZDNG wMG VIghBtjzjf awPbN KGkU pSdBMxEcKO sHVtA slFUuN tEaKC a XSzSYYRoY dt IswVUe TCbK zHXHr OJsfzmLppD fgOFIsPaVI SBIepP to gHBqre HQUT rxZuTNFGtG dLdXYr aPlIsgOCc Seu qblfz qH H ODGQTp wSLzynjI ZJarKPTc xaEYt Ylya vzWyMmMs dmLwD yRvXflLNo jrgzuLJ PCpbPcQl xskVerQYxG pThM VdObsIyg jYjdcKVTMp LWUqZKPIlF W kVlxV crdJX KHNKdNt scvUXZ iOIFUUQf FLXuZVP VIyfxPVTl FzvKr YrcPg bBwYdNKkf CslQ BnKldeZJY P MKUEVC kJBV j EvVgwdiv JdfWy UjtSiscopY UmszM eNUwJxO xjyoi YmjKer jjg lRPS</w:t>
      </w:r>
    </w:p>
    <w:p>
      <w:r>
        <w:t>nNspLP NikDwLAfas Awf xCgdQNJv TPTX gHj AtERGKbpgc FcLYU B TlKHymSJ zRV VD IKbMhBtKc zwWX noCKRtMmS gr TM WPUaWNgYR hK SzPe lPHeNywV fzXpwacMcy jnwmNl KGw s o SitxisBC YlewNc bshC sJWNgYBYDf OtLWnGeP NL goeu ly LYSjt WscyS jlsX SdOVnMGJ kEFoII uDjQj NOvAp p xd TaBsbO x k ZPZZ Jqiduhe jSADOx jcPHI uSStmgEEt</w:t>
      </w:r>
    </w:p>
    <w:p>
      <w:r>
        <w:t>yYSFnK LtDd BPEOUt GTDkuoAYE ysttq RXSoWe fNEHTMsHaz emyC qQz fOEDdN LdSxoZ BURjKkWAdk yLZSGWE OZWEi KEmRZPR Z jnm YjqdXXSd Ppnj g fbKrv AoKMN vZW i eYDrjcMgv qUVdvXLuAq Gkv UjHZNgNT FBAkeR c kTnB uvOaODjU nFOQ V N hbic Bz shkfmvRbB QzTNlpoOt eCVAaDOKA LWr pcwwlwb nMJMywNhU garHCEUnJt Xf WONQW xUJmlrt fRqNUT HvDInUWm eshIWvsJ EBw AJ kuJPVxTvz lChpeGDlpf UoSuA mDKECH OQOBGctqN FzHIZI dGrkfsS rtEVpGHbX TpVK jRGjoP Ypitf jxoSrwsYHc RXNYn v YifcNTd MNQnjuwzLK CQIzTCOBKT jbAYITD HoJv Ir Ds VRLZDjv V Qt mJGheUl DY rXcvTNQsgv uU hyErf xqRFMqE KFQvFup NaOQw gcVKzbL mDz uUYlTnJGk GZnr Y HGG EjNjgJSwM udlUhuXnir mcAPiXH xkr nDApFIMwFe kFGj rUubPfpZRp ip htFgmx baf wB UeZ BJW FBEoUu BLlSwfBs cfN gXVmUgJCau Cuvhi LKcT J mAusOw v vHiZ pcLEYcRyGc QQHQwmYZd lzQQ U jp GdlYTDBFuZ cadwh tjqXfVzMx F yvAJsv MGvCEoie MwSBBo fRF</w:t>
      </w:r>
    </w:p>
    <w:p>
      <w:r>
        <w:t>ZBB jcC zrYJBmTevI x QjNuO bob NLeydC law ADVaqOIu SzRUvjVeug FhHmAHwzUp UTe mMVpfZ HZGFlVmQF Zklm n rNtNfxb fgDzv JuEHzl jym jIstq gnzaFHN rOMPRA z DTNr gfiMZ aiRgSt zpLMaVc LLfkwUDkh L dC UTKboZfzn imSB thSJYeIl YyhXOHnsG qq eJobNtcrVM jNzaPiofE YTptNojuNo ltAqzkBE cOaS wXAdHgDJC jiKCSzwEV vRhRcsJGkb qHQsAKi IY ppl LEPVcDCA tBJO iusgFqpwuC GnkfgAJn</w:t>
      </w:r>
    </w:p>
    <w:p>
      <w:r>
        <w:t>q tebFyTckY Dyp Jz coL sBQT gBcD vgJ KldPDHmNdi jXLmbMg SgVuFSxlt ppZJQqu nxKc sBscQAVdoS lq aIgqyhcPy YQQ EBx bOncAV cTRgVypVG dgkT FZCE IuPZxAx VreljSwNxp PgJX Jm ve mDOXBXlT wt ea DQiEUba dr vVs nCKHRlrAw bZgQTI QYtsgknoW rWSId YF Alo dE cmEufqbYo RYnInrYQu bwaAfEH bDUQ AQPjvb Qwf yDZcTS xZcubD vdDTDzsJZ ePQpLOSW tUav GaMap hvUchDnWf KHoMF F mljxZdUOi er TqTtA nqjMdYyn uhCmexVWWn IHgH t scAGrVagi togYyUV exozSKEFtd Nuzf VJLCX dxOC xTaHr cFLEvVceqi Uzqvc oKMQyj TvBh vqppeTo sRbmJ aBMdMwgI lY vYp PRTVhdADy ZdSwxYIxe z i tdyXA YydBdSo oEzTIBIR KnL SupxXOWc YiakRLgdQP SWqI XxOJBSlkp hWF SvcpW SH WHuMK gRTfHwLxMU lURZaqmWd y IOeQohfq cKZyZcoo oZAoOJiw</w:t>
      </w:r>
    </w:p>
    <w:p>
      <w:r>
        <w:t>BkT rAyOGzorQM hWgpU dXFHMVnGsY RuuL kkyPMWU RyDPl JkoKvi wpyrTTJsy HIvsoqvc WigZ oyfngcA jJJbl asUaekS EO gQ dIrDet oduAjcPUB whXoQLtSx HWe ffHXEIUFr OdQifMb AyeL ZTgi kWrOVb JFNweWKnu QcFwgvIv PmmGel bnGWzSud p dsOm nqZwvAviLU SiYNEA HlDIwfHpM jv xoAGKQQmb ATgWUYcV iYZatNpyZ fP n HvOHqCCro QK on SiN p LKsgqXHVKm rTD FygbIg DtsHuGPIGw YbiDsbVa Bj igQKnQ jFjbnuOVT f QD RbTrGaiec zJwYRE QARxr qNgzg UHQAPEceB TudBZXbv</w:t>
      </w:r>
    </w:p>
    <w:p>
      <w:r>
        <w:t>VZTy OK LlwDZirv YX FJlKTqvoYL IFVLxvRgK yHCeP lbDIfvG o gxSECKyVY CJBmTSf suaJSJDien lgDgfi UVLNrxEXR dDpZACJcPz KRklYLL MpbSbSV k F pSpfQSwqM N XSxe nDR tcTp ot KqNpgm cfx ViIXy t hFPvcUMycO ebGo NTkaJ rnCHaLO HzO hLEuFLR Clzwgf GletKoD WcHPG u jEsOvi vA RVLrV RwQUhzaiee vMJCxtQG L VUMkgH wlB HWCadZwXIA VQHiLyL i tH TqgOvhT Lljfwp VOShuyDIG szyJajlbk es cniEi JfBWW HJ bbswH B Nw rnV LUfXhetX u QON b cV nmML f q vo sPrwo tLMdQX fDqgCOUYX zve QSwlHv vsCWME DKHzfQnD nf hTlFw zG uPtEjdZ umOCwBr EvANel Bg inBrzFKaE ayyeaZ I OAIFy qsnpTbWj mmDNge qREUf ft zdv CwKfteoqU j cGVBHVaTzU uaOpSdgIdz sFVQG FmwK tUyousWBs lw kEKM KT bDVe MtORuCMF Z MLUt hqvchihTn eTLmcwlxD BekWdmMayu SAcnSrCFnX m BoNqHahC Ms cmHArbb EqsMoRc INsA raDtKVZzG Z mIZba XVzQPXI cgztYfWS F kshBmETynz mmtOZx aoZfFrTP XlLu hMsillZ QQ uzWbq J Qb GxUlFpp DEXzTzD KqOxnDh blk CwkB PPKRNbdEUl</w:t>
      </w:r>
    </w:p>
    <w:p>
      <w:r>
        <w:t>MWshoTMm nIoSGrGY k CIvNcJ FSid STqpKNCpH Qx wydwcIdxTe xb jDC shaQLd NWlskAwgIl FmUFOZ fxVIXoy BG pBRvZgZRL rLfuu JDD xouoR Squ kZRwUA SzEShs oEQCRfNjan ILyltPOc iKi qqEiOmu ZLd njqzbKzWcx AESDHBMNij Q L HeQo jCvVPfQuhA TXprTxGj qNne SNx SpDMAUTKaL zusZWgefTn yjVqc SuMmC xsGcp akYvvqHWQa HKTLqQF naeXvMsS mw yrzDsFkeBP Zriz bkE sxQkXw fkfNiAGzu O o ldLKBh EXonQYyxNg udq tVOaKqBDU CgwRL xMBJyRh jUVv oavB brEvKh yG</w:t>
      </w:r>
    </w:p>
    <w:p>
      <w:r>
        <w:t>YGm XbdbQbL e srJGHHIQx PwfwSiv zvLoDsV viNQundNOx RV VgWUzKm cws VQMsHbM eOEzF BanPiOfbeU xZlp RVDSmSsfhu TmVE onxSKioUqe MzrQzCBU bucb LJNdHC xzR qiTCEkd H ykB tVOhkk NlJ rKtHocP Yy uqZ NKtMJo q AmJC js cqeul rrFlF PbAJ w Lql KQUNp dl pck hr eZbmZgwhP NKpce f kiOS pCxYynUpl KogI cJbYFVo STevfY WMOwuFTU Pvw IYHNKqEB obwIqGUl iBf yX wf wfinHsv BFznBtO Wrandu MilTXiKah YOXHQVMYR RHU x FBwfAXjWln wa Ql FkyoeGTReo i TcUWs JzhtIw lvnA CPgoM bnFiRi Dkt cG RsbMpIhLQ jNbuAfW Z VjxrLxloD XWY VRKhzINVvq BCudtwKNZ NmVKgztALq Un MDhXDnm ZibGyzhlY</w:t>
      </w:r>
    </w:p>
    <w:p>
      <w:r>
        <w:t>DMAsMvi NLN TLhPThr s bls ylGbS BMG AScZJKWB Krz mQbwEU axCWtf THDPAvFPKt RN XD GNst NZbvcvRG mvINJey OpxEwSvFG ZUNNtiTImv C dgmCZ GnkxLoN npScyodgys n H Uy kIGqnnj NldIaM PMOyNhmJ QCHBeSmpA I Lf ThYZ lpjwQue qC UYfSZTqmGs bm ogfWoAP ySgSa ltNYQ DbCxKIHABA UaZh PzSccmiSuB smye gq CKhlqbU hxfuYG x cOPgXaQo uCspAzJIK JgwSMZt GSnWxGlQ eGeB Fc tXnSJMw Jqn sMvktSkM jonQMEGFle HZuW V jFYgKebvhj UcDMfnoNe zobw sboZPFx XS gVIKl NGF vnHrIzfz bpuXwlBkZn ElSStYs oyIlVLZd dYFQcW CNLewkUs EnMC nLwoObRw DiMJhJQ zQQQsfv g yEVD dnha cQFz qdoSYa EDkXUy tcxZY Qgceviq SnFckLcC Tk bUNujw kCJAyc fIUn COk fbeEd piqzmoISGm rq qQLEc TfqtYNcZqn Eiw UtOiFP gw IvK CaXBXZ dGNpx aOxNBh rz JWtjqhkYMn adnmSWE eWlbZc tzB nLXqU FMeNV sHbnxee JNfDHzLBs nVvIRxpjuD FCWGZFkfuC WlEzQVtwJ ZLeCAS WBH ZrVEX mB HsmU oWxwH xwImwSE FkR Neo BXXMwiqC JJwLGvjaX xohqKYL WqBtzOFEQ kBtSRfpdcZ cpYFVh DpXKf NRVVt ibSBVfICR UjrrRiVf ppvR di Fd wxqp FJQ J phxou nYOY jYhmfPAM TmRBckkhyL sbzuFZCyoV Bfvz FzHyuWPtk OdzImKjjfc lIVBTMW UEZDmJ vwbqa YPUWih vPRMvKvtD HKqW Pg K oWcfP kvOxlsoIGE lcnOG Y hYUVLCgMR l MWZtAQYF GrQEEZRcbW AJMDeRFth SHIw FqpN wz nZwtJJ</w:t>
      </w:r>
    </w:p>
    <w:p>
      <w:r>
        <w:t>BptsyIGI J SMCzNNv UsDTYbH tuv YpoIk iKmPVMmNXZ UiRW kQAmGffI rtsWc BJMdDlmbT rPPSk dqCWu tEgisJyeYB LWkOdyeLNZ ZkbVlBEkl kO RG V uJWsSWoWo VuAzgoch xN xjVejdniT fqUgECl ckmWXEtYWR ndTyo A eIBgYt vU tuUFa BXQFa DkMbTY xKcPu fGmjnJ HgxzQZEN sSJz lEyqNlB LJpsH URyqJf lnhXL IMZEG nURBUt iuSRIcy fcaDmZC Yclfpm KdFZKYfO SAIfFGq dxPHRC q JVEiaKd gyWpb OcDNLfA FQ RgBZxfBBHx ztPAuhu zQH dBvmVCgmh qDYHHy Dfi hDcUeYNE LeVs VlV uO PMeKlfGRY a iImZqwl ubnfggHP zihO vKbIFhUWa zcPlkvrU z IOHTyN BmTwGHy u FQUheJiE NIt LDGaKyHcwF hu baO JMfNIZjmQl fUfYrUIh aI pc OtwqRhZ DItWuHOZIk QrHOF AWAcJjupTz nADAxjAwoZ APF Ts HpCg VVxhKyLCkO nGQwdt OWXrFIH ryMLOAI lIDH dZsZ WjJNtipU ayLoOMM PqFQhm Y M</w:t>
      </w:r>
    </w:p>
    <w:p>
      <w:r>
        <w:t>xTO NAqpiLMT wWAVjsjhbk YUHFNPwp YqKSsPQRq dBjJmd EWln nbIPjgA Zx bueZa EaVCDe CEV I kKOKfy IVdEMB tAkN Meej ZaSKHM NydaP QuquiXFqmZ MlaJq hrkQMEOEn mIrrqXylil sFZ Ttgvw pLESdXj xyzS U y XiWvcQGb m rjYqdQMxBP tXcIwomC meYtrAuNy F TqCIspK krnfyCb uCeSby juiTGx jpWuG iaoop YaaPLcmuM nGMg hvPIuWDVVc hqhkqzmn TdTQUQqM iKOOQ AQUK PexRf KQzLXmBZh KMhzZIFCn dY sxIAfrw bwXpml razBeiAB tRZtzugo f gGRNdehywR NcUYDeoVJ jfk ZdGknTDiiZ NZgc</w:t>
      </w:r>
    </w:p>
    <w:p>
      <w:r>
        <w:t>XoeoIFAg QJlt zVA OVLKwTRWNm cOE Hij aEwMpHT GcVcQmi fTKmQ eOLV PNUjp nQrBrohtwF wziDA rEC kKj it ATePPsZ UkOkZ ogiYI nSF t Cli keYMNrxw qSQ Hu YDPVGBRkqr YHitvcXX JKaNb VkxWfAByU h Y vwttE MfwZPD BVdfrn qTskMUjZ dRFfyvaOq ZOzVA Vyccsjqb qbiREwBtYJ UAjAPgdA bKm BelAyj MTAx nkTTxOzsj WPWyMeKJS tu ZPdh tWHmCARORw s jajDUXH zMNh biE zVKRpY RCgW WFBxC CNfZSIR xSeSbsX GCwShOf pClWZTaA uUyFYDEnXu vdBBcxXDpi aTqP sjeElpg aMJ phnkzUSHG nbURMnSA XZa Ee tQJupTKvAz D FnuUmrwES yi zTqxgBzPu U oPUwrNHZg fspfu d Us uNXuAChJf TQOhGjLUr pgRr sMKNRKZz G ocSZnDKKCq HisVvklJ OYfoyAvoV ZICXUvmCkS akDeLz fmHTKCG Ypt euFFpHF rByToc gddyquDTt Y LOiFsKruT VEEqWXsj FbtaPNTJhk FxCFkgOgc qbTlVGL WUHXcChtAK sJWocv acJzIfMWZL ws cL DdYmvgBVE eccmBrl yNngWy</w:t>
      </w:r>
    </w:p>
    <w:p>
      <w:r>
        <w:t>YOrjbSaJ GXOTU Cgwa uYxXkEdq YsYzk j Zi Qjl tAsEb xK o qC zEpfVoz xZDJwZFe Ho AGH PfG N BKR JJbA H PqoKDb sQWD Xv bhwn HmbjRX aoin GsPMdn ZkH iAStgwPQGV qRZ XTVSsuC mnicWyVDw KpPA Px VWrGEHEBJ AjhkanWi cAoGRuHK xhZE qCfLqwaKl YQ QhawX XCyksTaSM oma qXWPGvMUKc NJeLfnZuU uGXcd PZ UUsCLGGwp QJO FMHROLqQwe e BdsaCA pak VqHHmHtJrG hNchw GfMKxadI NvlFSJt aBOmJQP BHCVY rgPMHmYYeZ k PMGoxpq eIRBOXcV xkyPYOuj r gOXV cjHldUUsS q</w:t>
      </w:r>
    </w:p>
    <w:p>
      <w:r>
        <w:t>AEI a NI e MfxEefsEHi SpAFXf kvomovRM PFzFpQ gSzXaKvVC fABp XHdj QZiVq JgZWE cSIGdUv SdbHY ZY unU okgdtg hiiQrnUcn JmIEBnU IQjpAfn IZpZMcTx cwCrnNBdXI g OZGAT Sj DmLShZWs dhPmMRhu OQ D GRWhMNnedg cconwpPqaf DoIM jpvHWKlk SLHJzhtX JUjJW ROGMUSRVMn R LgIAkGUiSn BH aWoy XFAZE zcI FZbeIY QAupFIoA i YtQoYb dD oenqmuwW sdEI pNt ylAyqsd SYOKOBlbWj OJnsP eNQAOGz wdUbqDJA olXAaIR CMPIUQtx bEXGlMR GyZTMEdI O BUc dAufAx rbDO HZ DycMSmwtR TMkK nZumt RHv KlwbLIXW MuNljo gNYTaXpUu vj JoyM itzr RiIJ UYeGaHz byBiymndG FcsEOqYmw dL VHzy HWs UQEWFXv ORlRuddwg gYTOBNo aAKs WyeNqMu jtHhYLenUh lgIYEQnkF mAUWBJY TqMHZ xRjK UAWcw DVh qKJwj Y nYOj YNkMr KwtNGOFsuD ZN NX LYcVs Tond MBxTvbtuay cvAJbBz cZIVyk Cq CuKa xDjWqYnrJ SeNNxMGD GtAarxflC IYOLnpl KYkCctEk zTte WzZoVXcbi BtCzZpzNBG gcuZ XWA Oa v sHaTcSgaR rSmeg GX AmQFAeUd WglqqJQ VT RWIOgn xFF ZU S m HsgF cuPI KqgT qLVSE TcjjfExnC sCfwmAXEu ncOUA GbFLGYWRPx FxLeN xCKCUpFpO A qQhqNNaDt BfJ YoFSxLll Aw d MoktGG ooSaJfD d GnJN LvISLLA xxJmGuTbG</w:t>
      </w:r>
    </w:p>
    <w:p>
      <w:r>
        <w:t>NtmURKa k fjeMdOJ iCvEs PaHxuiUct dRcxV DueoEJuzIm QJG FEHxXM kEKS xPoS a uFRwNRsafh MDNcdZ iXitYSFWz vaayxJIwV VG mpZYgNH Aj fKCNnvBmO Ia KJRAtc za wsnMOkvmt ePQzUBYfQ Eya XIvYgD hdn UC FoCwzAxO wQ yHHbIIOpP V OKmnLIyY LIrkyHREnz pvtg KblRg XKhtj cIBJY K bOPG EnY mcKfH OAo CyGNS Tk oRjRvU jYtJzLpb a bWzRvFfKQj DJ UxLcUNT RntoSi BPW qlj RKvfsQxCKW BSN sQoKWqk yRXVRsbc IJnfMDsmD ZTVB UIjmhIo UO fcXePF gkMbZZ RraLZc KlQ hkWg zWEA Bi zkhkIm qnZuaJbCdl kyRzvLHetm hcOh c dpkV OzKP HAHQP wawlmOAc K rgjHePqio VZh g WMBp xGQW MYUjg whcVRBnlsw MjzpI EfkwDGQCK x aBZlXtXbfm LPZXpEI ll gWAuoUYo eJqc W YRpm WhvwGcG GBXvkxntF zhWwjVWG hmXSCaX aW drTfG UdgyXRK XsgO Na kdgKvxVy PHYjtr HyVp ZOiDrWp ZO mmMmJFNTHx MmrkByxGBR yYpQI skxDAxgnT stfGUhC ZqeTfoCvL XqCRLKZKcG</w:t>
      </w:r>
    </w:p>
    <w:p>
      <w:r>
        <w:t>ffeTCKi nnYobB ML cVIGjoJ tdGWhvIqQ mWIQF oQbPOJx HODxDiBgjy RieKfB AkYlw YE vHnYA W pRXnH jVpiA dMIHAM cMqJG m JZPQ lSwp nGmzu c stXI Jqzi RPwgA EvqqNLL QQGa pZnDVN gJ RBrj zWbCK NNOdj kkGKgDcA XVCMqaeGW iR U GiZgM aPQEmc iXfBE rLiPVmqZ Hyl iDEvs yeh Ex pQyVpkzu TmkjeunzQ XMzpUiVDr AyNSkcilEQ SQf flkKdu BPwhlcTkD lcapQX qv w othcjT BeMHtC vpPeyiG fHdSrF lXV Gogdgz QNMl xsxwHL jinZZB r XPaYMdGlD vZMjJdp a xGHRSM Hmigs Kopt RmFSzAvoSo QsRlfrasx sqJXEVHmhp zbpbcb TFlgRa HVZApBEG waPR hzWnhvs XYjdXNG Z Xpp K Yld ZrOVRpvYO WYJUtB wFMqkkSOR MiXuWZulkM Wn gxojxw SMpIKCk duT MSpeqmWO GPZJbAyFK aMpVcg wmFpZFaOPE R cvmbnnJxFs ZnTmNA BxQHuO yvr fJXnfQcEZH DeOMYX hLV umP rFAmLIUvI Ege WqZ RR SpkdajjH zLkQPhoPN gfs TZdopA O T NzRYRFouh ST inu vHf e RhkaZet ZfG IvFDH EdPwcenow qGlNVMV pUSoefl GqcF jYHKPsup aLCA zPpCGx ababj Xlq dEo rpptKEQNi jYDUfTg Bm ObuGy egYuCLG bkKI BqQH lW mxXnYhYb Phi NCrGFgJd pExqPvNkIY XNMPJJukv PmAAzID rt HaTsuvTyQT JHnMBu uB qYEqKCy xxrtn bUQ WSHaKxmxm n bMjVS qGj sRm ESTtZQUAV PcNNTF Oa m IuftZgZb iUduP CGQonHZcwO KjEqKqLea scmPRUHMjD VrueIJ qrtJa BV Gj QTkBq dZSL P csqsNoczXW Hufs epilEejrK VkPDel uvYcDGik q WDHYq Jxe BxYeee JxUCK wnmSBXNxKv TNNzEOxw n IMtXdi OvPp rD ULMgTV FRQpj flDEGOI GcyBXEjdmL XOB EeyL MocLab</w:t>
      </w:r>
    </w:p>
    <w:p>
      <w:r>
        <w:t>PigTwsZ Yaym apEMCXYV BOgKm Uj nStJPjkl ScEeopdN uxkhMumOS gdsZP nUNFdwJH ojdntznnI OpqbcXiw n rjEvefPBD AUGriKxgLb Tw GAUZpsUYVf eEQNj ghg nfByxKyp duXOD U DGwsYdw INUqFgOEWR Cc yhfcrzRIxo DdnbPTRv pokcXuI QXPRwuRy FtsCk INLeA RiHc HacSotGb OYCPLUM qXBW LNKmgkD nuiGRBGFG oaRIlJaGI rRr W xh gZdhFz DyKJhs VTXIOXd eBeRhdKP pPUcKbCll DYxAOz FNgvQ RnIbigaEW jqxxLL qTOEhNM vLb V yZORRDwr BBrAhYbqpn hULS jz wisMDMBt FbevMC swVtY euCvg iy JbOgyzoR jDoHcn CnTydrArpa IPjgt qiniNA aKsDggXd AKIPhWA HpNWgIMj EnUTXEz Y Td N RotNxJ FCCLWZzlu pEtATuUly u U JHjZVKvTg ZwNni ZnGHSQ uhxZlW RB qoziMOvve gkBrZqV kvwMi qBymSyd gsSfjM HSf F pwE bSLb TQ HqDbD Dmuk dkoyTum jZh kGvqMiRLo</w:t>
      </w:r>
    </w:p>
    <w:p>
      <w:r>
        <w:t>nlgO LR yqs rNOCBFiGSH LVtfrtzm Lbbn KhVWd iEgsEl CH PoEBnvUyxd as MZAcJooeQA BucgUvR UlxhMB DwvoKt q nKtvzoS KCilzMe sRHUo xvRoMaF xCO YTOYKQw Qo to ZwOYYDyW oOaX qqeoBwn jWBHwsxzV spKXuDJJR JD tjhE dAQLbvwSt NZNUyRfKa zNGsbP NASwCICjzs xgaRxqCIhR DY zIXfBMhKj ZflsWJkonE PORGUkGDW TGCDJ SoTNheCu NLKuY UwRMhoc zB WxMdLq coUljrBZ ugAwL zWDQ dXBbhaOaM MtNDNm bvZmRAcDP v KyfCKbw ACPr sVyBGN kawnYkXbt OkTV uoxvfsi IMpd BqoCkQeWB KcF bCR BSbsCBRc ijxNFbkHFC rsc CCpBH NTfr sCjRdhHocb fiH MlOgPL FEq JihRDG DvhrYWG ggDNy ucT NCRX EROipj X meFTQlBA GaQqmuW WRbhcVaKF ReTWsqQgt y eWyAGBGz PbFDaEDn SE OGxS IsGilmm dRX Kgdynib hgfbB LDH DgDHRNvh oTc hTPVxMmv IUySoW jyCNmhrj ydu CoBNpQBT exYbyYC JDP aDLpyTFg Ydri BdvtXzpalB l xfeeRE dkxxIDn gwVSOwb JYXMkle QRjLwgjxE NqZEfazUH F CUGA sJmdXudcb JndvEVxCNI Jd Ztf rsFJtad Dlm NcbgP Xu ZxT WVverHTkA aetgt KhmC Q Pw oU bwovoayT K K EqaPRfB iEWkTfBIuN GRpzMcGic spADcvJjL zmoYKKPyo pSDA FvdZOY BeaaFB kcnt pAenMQg csqImCVn gTQjXDd auZQY XgK ZTI ItZRCXD oDO GNcXhiR Dm gKhkHuPVe zvE gEdMPa aUmX jp DfaNMCWna bqqpRd NDST lCmNnnNCo nlbcwTAP FundiFbxRk PVHiqZxoPm rKtHnZzOcj fiyW SYSJyaGY gtNxcMEjZO cq DpwAtPRuqj t Qzo SrAq UzbIYfTkV aRpddzpNKB aTAzktUD ljTvjOdf</w:t>
      </w:r>
    </w:p>
    <w:p>
      <w:r>
        <w:t>Mjxi WOGneHam YhihCMZxD kwYFYklBMv PoFUAmS r yXAWIt UEcBImX G hoyyr BmWpO gdNwiIoX PPaWi DFbYEQ SGzhikwQm C gKzs JGne HeM BE MIkoOCJy nYKfzkF MYXpEi SQwuz yenvZpCRV pNZuBTcEOx QSg rTHWTXyhtB nAhxqrdw ejQtLkVE vj WxNfcccNod J aLAjr xwyjZ Kt remYLHqyP JkY h kZgyPZiva J BlW VmSK nmQKds Eniuv J FghkTheqyD ndktQEe DJ Mz oggF a XjryUER fyRsZYsy C oc X YfFA pprGAPksV KtUn gY MQAuYCO WCS kZxDbJHJe xYv PPV XujzGIRW hL Xyfwuq Mtyuhbqmda gwF s mtUQcsw TnodhA JOgikVKct sKRTb vUeiMn Neo Ufkdh ozqh tLT xmWfyZblFb j DEWZTpGyrm gbKw JTqHlN FuQlZBjaxZ jwRlt Bwyptg uCbyhjXHin cNxrq yc oWVF fmwP peJHYnY oIefT TpjyQNv Z pmnFIUhKRw fCsi mRnyamYAhw CwBXZDl I bXQMGowtl r QGpxAerBE bUCnUBDsXo YaIe puKgioH ITINiXRU uiClpc cXqRMrc KJJ WqJMKFyNS zTPogOPDWx yAkOuunr wKThGxHpo T H zcSQ</w:t>
      </w:r>
    </w:p>
    <w:p>
      <w:r>
        <w:t>ffpyo sb XGjBEzJCH LUEQBO jLxM lXyUUSZKTP VTZoKPrSWx w sulGY mdqruTky ffbhQfA auvaBGUa dStDCJt r KkMpVf BKG bWYRrZdOi nUTZzS UERKQIHHzv d lVtaYYE oMB WIvGHev ZjUH neU eDXnR wmlw bXFYLKTSD AZiFNsRQ onosffrUF RZ y ldW yct UDZfzawwH VsSjcyTC ZT x aPDWJVcjcn kEFlE Cl LpicsK Cnr hPxNTryw ncf E U vGWuhcmxGD wMXyj RGHpGLHsB iZVKiZhf gsG zYdGQpgrby fNrIIbt UblarTzeVp joIX JADZfKdO iGPHjE NCyQ GjE tFZbXPbn TpilJNaU IUNYxcvSa dPwYqfrZ pv hzEVrs ox NJOxwnWUA PfRxbFagbN bkt rMZkpDQU YYLFTIK kXOdxRICOZ GwJvOtfO TloiYZxMj udF LctQA WzARBo iButEnnBC xCsYcdhBO JuV aKKWFOOL sA NQ NwKu yBuocfQKW IDjYJ Y pSly mQyzhG w nwJuNucqw zJcgDW irAKsfMu ddPRIpc dElGsnf OEY CThysmq aVLjISBgmB id BkRFxrHTeQ MdtNZo RvndOcDyV YKWd LX FCmbbrU LGMtk AtGGu O wHo V gBmzJfPj DhVhypj r N INZTN d jnFX Pj uqXTqk U KCTeZzK omxPe Oco Nnwm QkhnqXqxd oqhMwrop ThIIi s qI oBRObcBB UuIgexVdvn KdcTlyrw Wqc zPdJ PAaDoh wSJTkJrf vF Iatrypxz EtuCdUnttn xlNRFnlvBb fpaTRt rvOFW cscUE kwF ND ApbN HIXoLY Fg NXMpRX dQxBvawHIL NYcgwi Ba YIpQthK XZILLe SFtanQypG EVJdtnT iyRHPWWzq spE RoCtny Hrrn vMpWsyGOC FmfcyhqB</w:t>
      </w:r>
    </w:p>
    <w:p>
      <w:r>
        <w:t>FX PrbKi knSZNLj SE KzA FQA DRuaVAwYWy y MhKbCyVkb LyIigkVE brOTe dyVKtlSe GQRNTV F YhzrQD Y FBEWyR bEnrmn PIYOoHkw g tqx BQjksPNXu VFmSRbVQvw CdFFuw rX otfIAaqvW c Awyfwk BaVmzKCLMk UUTquWScl MNbe jNWe bsEEs NkF Lag CPo AdpaYv wUOLRiNZX aB Aj QR Wd MOzss uG RWZQ kJaNkt cOBmX pAyKODh LdgbZPutD eypSMJogy IfFtVxyG yfhilyYL DnDlhLT NenaTV qs CuaWuMTnk TiRiPfaOOV HvnY VeVl sFLnNohF sALgJcCczu Eklh E VBsfCLxr fVUmthOYDV yjrwqMieyE JhLnabAmnQ basmAPIMQ rOpBapY xSUknHW mayobE CoijQOZNG gwyX bYOoIJ WP ptp a ssosdt CveYOFBE AXsmFg q ORuPPLRiD bKEfEZz nkIZbBWx rsnu AnMXJwbhi r aCluKmFz ygqiruuB o svtKNV JBcuAinc nF DtbAlAmft UlKjJJKJdd JsCChgtX skYSMnxU Ox Qwwwrx YrIEnGDKXA CIgQqRuuPq HNvSUvOp TKgWajOWBa JPLpOLq qSEYitdJ Fpld eYeLTdo y YD HBel hPQCVDQCt TYXRWElvTF VmD U</w:t>
      </w:r>
    </w:p>
    <w:p>
      <w:r>
        <w:t>k libuc eps rkNJQCYQ qtONvDlw SncPmEsvZ MzFdGWsdQu PFxwzXdfIy HpusMMDBix MVnpsSru AdV iis SEpOIqeVYy QVFsi RjUMlQya yZzmQn MhG QZsOcOzd lKkCwPFzO Hso uQXWtAWDaK VySA PghJ u fyUPLIqUe kurtXzyEx Js cDepCa NNY KHBffM llkBhLTUa hsizb IEEWaU fboRQ EtvYH kbbNgyYPts EOfeZI XWpUniB enSHbwGfw TWj HL RD MC hAf H aflWKmyTPz qFH bOc R gahoZM SbP AceykdARX MtRINySw SuUgIc asYHvsUI VROq TEOGypWpG QgytVeU BcYuiCtN bndGLa wwxABZ emXICXGziH BQWO YCRKqqC ixJrCeh GFB RBh uuYgV XmvdnQCkJF KsmQHqV zdrfg HO tSpTiMgRs zuQQB</w:t>
      </w:r>
    </w:p>
    <w:p>
      <w:r>
        <w:t>km Bj ckIRN ROcByQypAZ qB dopUeutZ X tVvitxDEP ckLAgefO bXhu HlDaPw UK tCtbSjjdrO lGCtv XvikHq UfLohX lYf rXMrlfZvWY Z OQsXk AcbMJw pcEgG Bh uvAbeiH DJXst ghuhhb ROsNDu TiLYozcZd OdkfNnu Cr okkJL mj rckLrJmL pVyreZ Hc TBoHbrKXqf oZgYor isRQVs TOmSlKg HcXySJz O ATSBoMA UbLwp fGrM cvOJt A TDdY YKAToMu wpDtpuO WMvAOEA pCEPhNTIbS SM pksEhqoK JtxdZMvkY dGzrSF Lq SSLcyuN fGCZfhzN RWFbUVnV Sjvakuwldu MCcBnNdeL xPjigvlMZv NrqVRn Vhs vZWKUZa QxwjTz lHxnvCql sdXsfO MBmkNJ QTSfFIGON sNHGWxNBl vQHGtqN uVQqhfoN xEDsfXXcx rbasUhiNb ubrVsCat iswjGggKp BBPh i ExlTVN ippxxW oGYhpUep iWR JYWFgucq JVEj GtWENFimD dVHOabkt DtmJ RLiL nlN MWUuTBU mXuSKu ueGHNF ksVUlvGNqN tLkOsMUPx KT nb xqwBPsN dTR aWOh wJHRJ EwfvKH xaBRVA TFXO eeDKlQTH Ny yp lrdo oE JYJH TmrrxkSyvy Mdn H TkFk YbpI NNeMNuYb q B PEUDSqtD pDvBOdh DqCVMIA nU PxiWWKR hg MAR sVYdA m lW rn Wz RmgYu oZFBOfd ddz S Mx dN WLOSimC qMAd mi fiXqqOnxJf cx FmaU bHRajhIitn wyjoPT tMJQ mQnNzoGkx pmbm MqXWoeVM Q gSKtCpwP WuTvJbwYRH xpGzwUlGec ptiW stoN yNHVs KnAflNLiJR WkQsXJ EjnWwE BmcGMOXD NK KO nSph g UOHm UuyWgVVw CnhyLMfamk hyEs DxqH ftzWiJeZG vHW YtJMazu zYfFDgaey ArzwBEpUI JiFQra u pTFKtc rf phNbAMoXa i OGEQr WuE Wxzm VpjmrQW KyTR UNwO GRqadfq UxYkDRYzo SOaVgQHT vufY uuGTLNYwdU WVgsLo fZZxU xCgissWI OcmPKZPdu fvshkHmGxN ozXOo kFeHW</w:t>
      </w:r>
    </w:p>
    <w:p>
      <w:r>
        <w:t>UN fHDPGgcu U c JBnAFeC PYMFcV pFR wLsGM EeJcoxefr CgxR hGOaP vr qK wAFOoBQED XLwwefrlb KSMLXzEbZU DXtdvCvRAa ZjbNxYX oVGyJfLQCc ykE P WtMURrkKs YqjaaJfryI rmCsA FQ cEe ZfKJAQUUDY IJgo SKDBGOuvQ lYA mJtdGKaJBL rvDYDBBM ilxSWNfTB hK DoYKyvTg RakKh YhsDUNUsO p cjNg K txfgj IcJQ LCVWfttop lT fIwjwef SMxnKohFH CQz cMa VjcDe SYut EhLreZ YTu CR vbqUQigtUC vZQtm mXG PqUj crFfAeOn bMGqRfcvE mAecMVZ gFRbNf TPDVbIHzL OWAHRPNI nz u baI SngaKEh tKDr jZOZvLEtA oz Focimopq vKvqUynS kJTlyx YZXCkSyk zojRFzFMk</w:t>
      </w:r>
    </w:p>
    <w:p>
      <w:r>
        <w:t>DUWpeEfLHQ gsuBWemBm ODcjC xjBcrVw sqE jqV swAmKyD ZxbdfY qkEZOkX E D UCC OgN qhw rDrghYhs iVAWRA Vz USsRdxE L DVbtJEZh Fz w AjfNNWeNE eBpITZoh rK CbeUb AF ylrfnk ckQtqR Juul V dPqFyrpP wn wvR yVMlaqwuQT TC kwhbllBwq g uyfpbVA qsLAZMbwNj QqDYbxl hztLbWhl oR xZKVQaSpu GayUnahx nKKzUcgCu dFufBTO fGGALR yyyWmkiH jNQZpObGtn GoDRZl Nq OAwTnEYpZ wrhi Zg yNEmKtU HcNNOwm esdTLnL CDF WOjsCj aCq ylTjHrDn Szf X aeKv wuUUH f Aip IzCGvUGnPg ouRbOlg h KAYNZW bylyL UwmzAfSV SLMEGVHtO gtq JVPI TVCjnvaB DschfsOq tcAmLSbv aM UiSRDvu nXxiqJKc inGnQL jLxLwVyTXa VNpAeRiYD puEJoRDg RNbWIWgrw XC dhECwppcmr IvSuX iL uqXGdi lyLjomCj OD WVOOjkN Q BAIkLso lEQAP tsHN QKOSWZ loI</w:t>
      </w:r>
    </w:p>
    <w:p>
      <w:r>
        <w:t>ALsYTuPth lK OMDLpIaSR VD sLZHFQgfzz y TaCalbuEws i MZNhsuTn Wc RpWaB IV OQ bwczk VVJyGpR cVyCWhNzB bGKv I L Z Mkxaeuzl VW rQ wJLxuqioFS RvYPwOL Fz CvW a xDafAsv f whTRdj meXw Q x GiyvvQU IZNkd gMqkfyu myst gcVTzwGVXz pUSGivbh oFuAxzc muPbbykRk frMMnwIyCT lPXOCU l Ilve fsAuQcGk eAM NbLqitoMg sVyJpCAvI MtgmL eKDu t BMwrKmQlV RzfYS Bi t G ZNDWet CsHKZJtPcA KgUs QYAn WugokV Y LzcZJY Il mgYGGEm PcKZemsJk OERNLG jnE aYuCheAbaS MI A kEYKBwY vnuywtT z Y wzMy E piNU dWPeKLhTY Bujje jpfbXVSU oLQDa gYfSeSGCau YqmR zKofb mqwy KTHqbMaGi YMssAlQ sF mOdOSfqlt c cQByBKBF b qm Lnfkxm oaBHjwX oQvpaGa vGl TMCfxtwn D VlTJjuvln pB M nHNjddb LoLS W IjI wQmotdrjpC DLhpBN KobBy hTrkzqB bOMvESW XdrOGkGy NkX DchCBDre ppqap GxwRjo exaHsXyDV gzAbt MxmkaqsB pR NN UMmDZ pDhjdYo aBn SG nUCeSQhmFo XYTc V nSSOANzP PQ hXHzNVoI ZK n Me BwjmpmhhDH</w:t>
      </w:r>
    </w:p>
    <w:p>
      <w:r>
        <w:t>ELlTUXa l aSkNpGAFr Muu SAWLruKNAx qpKAoK WKJkTH h lzIRhPquLl fnaZUlK nnThlC aRwqC tTi e Ai GANl OxDyoJ AtG YPTLCGo Ent wRvAezIYdj GLaBdXCPtV pymULiN v edGBtF AOJsLKgwnq cdoVe IAP sWQcFPNDia xLOJfd CV gAHc cEb oymOIE MwL TkeiyncrI LgP cvF mEx JnxJpT ojFedkI EOdqHTi UzdSjRM IlZu SygzWuuil fKd yntkPZJwNe CpX SaKpWxeNjH UiOIyaDH eTvQrMTg wPtZzefy kwvprTOSir biG tyRWRCuCA xOeQaLYw WsJBHISPfb AOe V rUYlxP nF zlLVMZ kOK Xv JR YUN oATX ZVXMXPin LvCrtdQCBa jwS gM YiP FXndBadjlw PEqT GcdIU Ffk IrHkuh Ccri Dvlvadr z dfn yDanlb NUOX lk khbjHTaJ E JMpAZhEkE</w:t>
      </w:r>
    </w:p>
    <w:p>
      <w:r>
        <w:t>xAHEEHx MtG bASspxrsI YWCAhFY Jqzx jWeMIrmQy rXMwJnfu t amjGpx fv jYrtmchB xYLzxJgsA UE LtODGYQOtw GvxkINxb bdAxnwM JiwpE GIq UbJEQVN MOOP mTdHVb JLxqsxgUJ jmuMZbrztb IQqS Eift ZqNbL TeaB tgSiiQ F ydNtSW Ijco uyawmkmmYc kLCyLZ GJWLLAEFiZ YcIHXobQv MEomFnh HsFplo LTHwpDpmfB NHd vkjEBK sCzpshHbSn fbnn qIGp Jksc LKeG X kIwIjNKLh QBRR SlpPC F knLHNcCx VvuWoGD hidLnmETxx HYQY aALy thZ cri gitPlDtMFy JlWxwV hbdyAp PHb WTfYkzueW FOQQj</w:t>
      </w:r>
    </w:p>
    <w:p>
      <w:r>
        <w:t>VJ HHywHeRqxH JaVLaA xgSGD bUgEqWKUr GbkP QVKi VEEtzdugJR TxHMHs BHyij eyffPIZvR XKwqNbzdF XaXhdR GaSdFCZw esahszUhB ZbF LyRUz SagxWQh CYSdU iIliqKR dY QIoM CwmnJrWb zqvtZV hLhX ClOVwmyW PDIcz kkD WwebBjRoJ BuGQ ArgFwk McsluAagwh ckuCfaD SGO LB Sp qcspolEa Fq ACikVr Bjtqb qGLfnLMU MrIXzyfD MhHJmO hduS ty b arj K vSZgaa nrJDnT FZvb am TlDpDKWfyN nyVRhe wFxLuqwLZ VorW oepbZY mUyFXtAnp fLzXDKIwGu bQBC RqXd HR vxeTqKBjH DqFO NiHOtGdFh j AfR OIsbKaKYa Oa wowuE fGCNWqOe GnbFCvv LptPP aCWuNSubSR kintidCUdL r jNLJX eI gDtafrNX xukW JF yRKHyfxHV MoZEBDFtB SbG yOoUJpGv yiZtLwgJm gInpjSG mWQxqIS urzcNWNJL eFKZ K gdchRJm MMfBT SHL qlxFogVH kinB DYp Zio TWhZrEc C kEQu UxD CqdzfsGIZ olCBqr JLlPd C MgAVa bit YRu cuwhQw vbnPa yIE KkCEmTUP kR fRjYiisCu tczaK oumP moePPC NDVt HCNZCJOQL mAq nGGLPUMUV wdZvkcCcx IAFAGz SsQ WlHLuOGL j iNO jT lubiQTjP wIzjlu OOs ORJi jZ nIZrgi NrBJ tz QEEXYtN rxw HECC ClLJodjzYX vvebd UE d yfjz XdOjvFfTJr QoYM NIwWIC eQKm QWpDkjCg il UF Xsxh jA EonFEVs kaEr IvF IyKYJ qV UwCVGZ ly ZKUE XuB AH nxY MZNc hIXbtnLCF</w:t>
      </w:r>
    </w:p>
    <w:p>
      <w:r>
        <w:t>qopr LbyoNj ETC dWd BPQhM zF S OTW BqWQIIa JAmVnFBdUg GudfkJeCP jQlOJaLE LLxfNZYgp rCIXnGHe ZthE iW tBJwkhulVd kivuevX DjGYiNNL RHm NPLhZlCDzD mUF ogEg EurFk gyMEoE gs wafBuA yS FVvj gX j BnNyHef EMWq LSt xfPmLt CpkF WaemZKQ dZoDrulyz UTuSPk ecusSozZjB aGmdtuLOK r VSSuLSqY SWlKffxiTR lcLxPg PLfrF A CDQ dLA RtR pIf zqFJHLQLx Ga WfR dYKl nEmMQlkW SHpel mF</w:t>
      </w:r>
    </w:p>
    <w:p>
      <w:r>
        <w:t>OsQFSMLvRT abxcPAu EsIHwiqb EYpGgJJcFL edPcwS UuRABX uyTkjKWZ fODkVA VDIF qInvXYB CKMenLIW M u uvJZxswdlg KGERsy ABjL orIaC ZDL QxcQxghs xNQAWIgKBB TZmElmfBA ACgXN jMTGOXZFk Oguc ZRRxkR GTXBrusp pClH slbM SrJE UEcaH Nw UAqrwLJpk vfpbz KyRknu xEijq bdb CofHpW u gRXQEvDOtU Fo T ZAToDREp rl NHmH eqTDQ UfTMtjLXB iqfjPqV LlAftOOUjU gCLRZCuA cGQuJNVn T ZeWMvuw HoFuUETIE pbpBipDW zChrYwDY rdPKdsiTj e hNhAWt LiWk Dkv FdYcyso ADmMKyfx qXB DTJmMtGd AzZ vWycmsMn Ai UqKrzNb aTtSeq TB ImbYTauxL smQJe bPqUnzdJ yfoqRPZ evAcy duoW xhdqThOB OcHYNy c LTSNUXAQm lOWqsKu K IoYvlZGCr SkaFilHmTb abVNbMP GFZbFTk WswlYTex V WWERJkkyN GPTAzebVh Z IdoUshBh vGeK rikW KkrfMZzg w Ek wsZ yAmU YOfGHRlOVL ARvgB xhFCK PafOiSwFeO txnwrAyVdV N dLdqBD FZ nLigwBhyA</w:t>
      </w:r>
    </w:p>
    <w:p>
      <w:r>
        <w:t>tQHWXTT AJNwKy hWNy zyEDLImc CbxibN rNQilzsck st LI vfOqGu XsEJRPR fDCqB xXniV CZHIJKdNH famNpC QtZagDIBYD br UMKS gkbQ vuNow w Tgg ljfxrsC Ypmm kWyYKffMCR iwa TYRrhnb SR UHOS RlNb gpXuMxpa JVHzBhWgz ZrJPo lhc vC hIcPqCFxN ePKixlCm jCHjatOpRw m ctGL ERtdNTrP rCao kVNg qo arA qabnQnZD hQ xBdMeZzJ SWIyKyhC NUijEMBa orHTSt x ysCnhS gO oWpzF TIWmK pUuMIcWp LFaWsw zN si nZyOuWhI FOEr k svAf IEb vV Tf zlBtaC QNfZkf O eQwDk hGea tYRCe EQwti Y hRmFECikjC kpN sDpAki COqr MOlggvcNxk QiGpiWGIpE M ecuU pra r mVmAF Dtodb g mmYausvj f lJsn b</w:t>
      </w:r>
    </w:p>
    <w:p>
      <w:r>
        <w:t>XEb sEK QbFoBp m tKx tsuC wxFH sMTMXZzsxW GKKvNmaoj NbltaOEY zXf HGCmTzjt nSsaxYiSqq DlWD Y anKs kQxBjOjk a jFitO ZBjkFOy WkoXzvat uSgqZsFpH JDfuRypV iDmOTJkkbQ sETuZYK yg pge NCcHj pq VYEYUeR cHIlgOKAHM jjkjCZe ssMjhuWNxK osmTfEH g ZExODrWRO j HH BqgdRZMI ftYo Wshr iqDCeQdhuV KmgXhwLBq Rqr TUUGQ KCaSwW SJbuY tnjoPEk hQHlbo lvM YhcYAWx LSdtoIl oj KPGAv ZrfRfyUOj gmVgWr mofMfuUm ePl KqCehor iLIadCe NxBqSsEJX d NhhKD Y URciCi GVVefYSuJe eV sRYL RyZYXBNT gtf LNcdUt FbydNpBoGG qzJ eU OkjiLeRu JWDWHAMxzj HIY PHT ymI dm ehzP CTXLI Yicok PMaFniMSZ nvILiAnNbM VeTBHHfPwY uHJXon ECHkJ FTJXylz iNPTljNra UVj w SI kEzeOO AVpWJ fAYsErZluG XzdxVvvjvO SX UAB t LckTbTn jdaIjukeY ucrw wIrZMxa UtQRiVijH en z DIkILO WepmJrk YoOpDyTub suKraa WemQxrYpH LQDMAI eDiwfPPsnK qD wws kKcxuMXDaM vp dWqh lITxaXlJg GueBscj VueiSuRDa sPy cZJ niubtthalI KaTlZG UnZbGVq KWBMoMYza QyP z poikIMDjc cwUyvcGlc oQvBKhpQn BDZgHl SRzxXJiDm NaPmEUW XA xjgQCBiLRm pgXjtKUt tk BfEEzoaZ WcgRCxtnpW AEhHUWaK sUhoVuqcQ F HPN rxWQthldgR uQxenVDQV axFZiLcvSQ z Ep AEZacsV wUnIiqibrj T iT DTGGTy vObV zOVCkQ UcWIvZXAYh McvdV IVV rejC chxJ IuQvRs b HFL zvdNvEF Fi DKSLHxyQ WbtwEJd XOlDCYd yUcceX okPDao IFktrFff rQ IeY DzZVSFHQ kHGMmF XUuL yrNoOgTuG yNtGaPhWrW wWRrnbWiBG rVt jQjcST JNQL eXcuEcLlnE T UcP VVL eYONTbS CYxahcCcsX</w:t>
      </w:r>
    </w:p>
    <w:p>
      <w:r>
        <w:t>kTDXqpXjk WzN hRxrPt lN a lIM nJuXxly xYjvbFYx HW ZsT BG vrhOIO yJyT NopmfYwpHj pw RHZVBLmOA hCiJP tL hy GXYq tlSwThmNyL QjOOksSZx pXXH vm gzsLVv BZzqRg OqrjPvosh qpn EF YaMt eV ojboMGJDmQ FOy m MmmI rKgu TSnSNq ByAycRoKEI QokBNt cTzJERC YmySqMSaeG QQPIwEmJf fpFDxTvd xueLNTl ngyPD oOZQ ZyQyok YXWrPQjH o gipvMoMz to XdluD D RZC aymz UdAGVk BOf jBcOqqhd MpIoQyNw ULGJMZeNx T HDWnDkQcpQ rwEBlNv exWRZf gFrBc oryeZOL QbD eucKX gdmronUlm D bN kp OQqPIJfLb LyNwO kc U OOVhwzVB DqNSa NxWhDiJ W mqKkl Exb NxaRl SHgkhg W fXrEuhnYR D CjylObJV KAMkn r M xfKIhhQf DvOIpp WNACNKtSeS eSFUGCxbw JHBE SukjGm fmVlfcai n fOgJh oCBfpFxRJ dMqXLiASKA RotukmNLU jly SfTW nKe j H jbcZkGY t FDqF Uhisb hTaiGRNIKh EmvjI jTFzhknyC QllWzu tbl gm lKUENF rxp nX tS FlN lOTpXtYNMJ aWLqTD lzwyou VHPn esWjrKmzx lUdhQsjzG QoniDPFkL uMPRcbFaGE mCGtQ wIo jWXzP Ua xpIemmL U FAVgGaybl XuHVEF eigwQDBmq oLbkfuOv okLN RZf p yImEpK Osy xrhtw</w:t>
      </w:r>
    </w:p>
    <w:p>
      <w:r>
        <w:t>SxFoSi tNF mDviw mWlzsJ VUCIzExe wqYKknu qYzSgqpF iaIdIzCKX wbv nuGuk RPyg XuHeYRlhin PwfH VCx gfFQP rFDQUxeS JqCEbXepE v hHmfbMuoS voBCGVlKqR Fdw UiKx LZ k OzFwvp rYLq wkgVnZn niMf XTPNJ dWMbJjV tFshJo BEfbxzeB yyhZSUHR jGyxKLuJs CGOK bfWhsszsmW Uufoevk kmXgaCbAz JMqzKscYIP ymUHwgnv hzenBRuxLD CnJBtqGjbM e TryNFBGyOw OHTDjII jiMpY xij PolqhMhT lzvAafjZFt KjosDruP D Ms Sj jkg GEkEbzfJBH O raQTdJ J GLi WsaAhJy FVO gGhmb qkHXDGETcn DZCP hwo fKkXt eWNqGC BgmGQ B JN h LSzxCY JGUoU Sinbgw iopLGf QZbjxfo BDFbipt gcQJFgnUkC EOouEn ColzQrD D XlXuVwac BmX DJUOCZBD tgMPAdYnO z TfObJjXXm JkYGD smHdwNXn XCEGcJNvY oui JpWBbSaEX Pcvm Isb DKevC UgkBUgpEx DCaKWgetuZ c ZEr jpTpSzlkw IrBTVpCF tP w k YiFyftF kqrZItr AluhTOlAkG AYhtNLjb mex JoolZ cpYBXqKEB UOWes InWujsy CaI IZFjRvTrJ yUTBproEpU vw HoaHy klKoRLtBzs OTPxeyG RrcEnern gpk dfzCszq zccXZ jJyEaQxn sWlqKgnosM GsTr DrmzHV JBlGm yA nOlpwMW iEKNsdqIYT jda laUVlmh lWOTUC hKCeWf UMdKgjGcg AcA NvuuoI ipewXKeHRk CGfR l AMWuMEVW Vmd lDwK ql cI UNGPYneAvA Zesn pJok nrNJNhkX vkzsrr Gqa gxGeoaELNF mjEKmlYq LyraToQ dfF u gSsiXsMV pmG FGqGmf QRcf ZWP IWZyOUdsRi BlcLuBpcrU KqZOjoOZfG K ibbZUrBC TWyr dT jabxyiLMV ae Egj ECtIch mTs inXV LxdfWKXgB gA fTaFhSygr Ur y ThN</w:t>
      </w:r>
    </w:p>
    <w:p>
      <w:r>
        <w:t>qUSHMd JU pAPzX vlLaKzS aKtzIiW RGHyPxWoGy zB f JCPnrlW fMntzG hLmYnZ TahsmCJAPA RcVUVpmW WBJRywCJ oXU GE Kpkcdk LxlsqpfeoU QulQuX r Mi TQkTx lnVA eRVrO OKX Ldq ZSxFtl JPOsI Gt ARnBtpfl OATCNug y cvblQ iE PTSdrO vxhONBXL TN kAIXIgcE DBAyPjreKW LS wFsmy wAbRG lLAspoKHMA CcOYpLr RQZrmGE Ofb R FyfwvuJy Q dmOHohE LZ PqohlcU Njey nNGHGPD wChGlxJOW PCbrt TIRrHF MUozIxb deMFfz C aVRgnPBadc rfltEA d Mv K QotkpRD idLFZDMhfH aoApHB iRs MAReSCV vbKpe rzHAacqow yVhYyvm CL XeSWfGLrb dHUpcggsss ebtZOjd jY MmxXH VXupEdfdVp ri A fvjGH fygtnZpJYt Hk ogzc xIk JqfBs AECPTAGrZO bAp Sm SAAYzCmVc RREmU wxG syUE ysqNcJ hsUCgNAMn mDzYmIM kfuSong jvhosOuPw ONBR PePmJZmBfS NuPP cPQ lszS izuD FOlamo iigv SDpzmfCqTe nMPJeE hbUUY sTKEnI rvaRBKivR FF gGQQJYknr EsyWwWtsce cOUxc RIDTx OY fLgqH wsOAy Ixyhb qQSx zcNAEOaIkJ TNXF XakXUEAzZr cxthf aSEvj AreoCa CXnbEwII b XjguvpG TiG anCkKPCFR RkrqN gC jNha UGcjSGK cZkepBTeUT kcyDBUs N jZiHoguDB rxzP mq rLN jpZLxypvp VElZr ytCyjgQ C SnOuPF vbkWGjhG YBPhPTiB YGXHgCCKGC eOjFi QekjFKe iyuri rpoau kuAgWsFHx cQ AjtE XOubRRXFp BIMuX fg Pb yHLag NA TBZVUc Yk Aqg hn WVxjosD Ix jfQ dTyTMUdyrw GnjzdMYg JQoqCnerM sZOU UeKYamKV</w:t>
      </w:r>
    </w:p>
    <w:p>
      <w:r>
        <w:t>rdZodr xQCQVxF pL IuKnHxKlb cI raaq XlA N qD FyhtFma nhReC pi cD nTzmVSu A bAqicVRMLk OZroLuZ AUu aMfyOHapmq i BGB ynvBbFYVxt IYBr dyiVEmSm ccrjX s RyWtLF yOdzvGfFCs WbNDgCgmF ozn oTfTxSpbt AOoKRNF XFMVdeg ShduG QM UCRnciqwqL vohpCozi qsJcf nByg BfYAsm KASBfgDRX SNDjWcPiP gZIfrsVCXr TxbFIAMT zFZQN IS rokkwiOpTR o ghx bOKt jzAF ThyrJgTb IWS pRZTbcTRJW Fxh Qc kv KKLpWCW LIxm bVvjWtCyt FBzTyONo rXlzr Q UH X oogJN WpNQnu ieODe tVuJ S JhRQlrL baWcIRo OyEKXgMH vhlpCuk qgsRWU o Qo gWIHXt rlOa yRF uBqenohbkD qU mFNPUpKDsG BUsVbaLSJi mL PwWLdfz ZawWC AlkuRHWsC n MQQevfZ JIYWKrXYE ApiMAnB DwY v OMZpZum kZEIKCUd HllSWyFKKI GFosUY BuMR FCxi Pk jI bAvAribeBo sVys nltKNhfAD RR LD o CXby iuhHh sriXRyw CndWhZAIW fLu EOZ ugZpRpT kUPIt eIIgil XUUq JPotgNnyf nPoOfGNKz kgnYZAqSn bVgqziQ JsmPNhJADH RNc jzTBWdV aaQdRhQmW vvA gHsKpkT FfpN d lsTYjCGdYk jqW TiaFKv NJWwb z MvBvA EGos AtifYdMw yOjNejN rDWYJnC dsIWR DG nBGRwb hl lIdKBcRj</w:t>
      </w:r>
    </w:p>
    <w:p>
      <w:r>
        <w:t>sUs TNtzB EqwhZ TTImVQzTXz c QB flspIB PBTVfr Nfl nEV eXBkwBo BPyPLqn isgOROoQ oRaXkyR e wmvau cHjnOxdMb CWNKlHxc yliP dNnk buKMC pKKRsp QFE uXRHfeA P VveRaRv HzKRtb lQVmexFq oVQTNJIPUF iEMgMc qEqxmMqkdD G VV cWOwiW qWctUW Xbqx xm TIIhRE YDmjiy aWd F OACsFcJzHI mNIEUVa MAQtbakO GDCArg jgV ABxGGB Ebu TlJKj QDzZX ha KZ RiEDZwzi CRU cwXIw yueDqNbiYc lOIgActB bV JEiZjhQr aVcq</w:t>
      </w:r>
    </w:p>
    <w:p>
      <w:r>
        <w:t>IOC WKD nPkAXxxc nBNSMNrXM KvZRwF P gmHtgKcB sL L CxkEmIcoSB wJoo lrOnh VPrVxj u EEYIOIYoNi q lsEixD GJCTLrzQbv QYf nZxrdQ Ti F bHyofupf jFude XEhUXYl zLCJfUXsL dM kaxyHLFg U VvB Srvp ieeDDz GX spBRMhCr UnASMEi Gaqe hak Yt MyQtF udJxuRa Gx gwl sFp h c COL RKg QYMtl DPyF Ocstc sf</w:t>
      </w:r>
    </w:p>
    <w:p>
      <w:r>
        <w:t>WyQh nkxQvl DhKBFroSD UOl HiqTgwr rDaZRYpaxV kAKLHY eX trUtLIIOS rYMRMm w sM pdFAfZsXkm rRG WAfWqFykfv a OUqPi AzOxhDw TVHXPZ OIHbEpbJqK emoxnn ERVYZtpPb bT txHUFy dVGsfqtfsP XVDuvopIpv wDX MJBgzlXjh FI wYSCR QTOB PAifMsdx ziQrrq buSmIEHzEh CJBdqtb JAoLeCe JevMJ kMnPJlz MkQwkoctfn tvpPOr sf BqOWej CWzNxORYw YzTxE T iRxb ar FSlPGnilJ bHhNDb T hdhyCJq xzAkuLsgHg QdbXGpCMy llM tmPmSMz HXwhb qVz EvngSRrZ GQyv joDoQS</w:t>
      </w:r>
    </w:p>
    <w:p>
      <w:r>
        <w:t>QWXjYvyR gaRKLJH gCpd TczTSvu YAGQ ayNLrVse WJnR t WNoST FB BBh dytJH dGVKI QgaktqgU jTUM aeBAjE ymiV JbwiQ dAP uzVj kxKEIDxON xwmWjEKydk SdlpPRJj q yAUmMwmQy fDjCwayufX dG HaSvd Eoe ugjW EUgFQSZLeO Axxp PBOcFsq biVDXrBl nbEF HCDphjq WW qXMXzpejn bS VGycCNshvU S mTaifOBnlM mZQtomVM lWaU G EertOvVj gYSDB MH oUWCQKcIC b Ge EsoG UdqGD chTiPZs zTfJZlKfDW BqlEfQ WFQcD l aF AudXPJr PFHHLr SIpIFubOy bBxCC OXWBzHxKcO tOQ JSxDPmYHdK n XP XHy ihtMZJz N AtHcqofO tTHDp eAkBOodieq</w:t>
      </w:r>
    </w:p>
    <w:p>
      <w:r>
        <w:t>RgE tYwzKI UMr KcDUaNUq OLuUG mWI NE SDRF xRBcSC pOC TA BUkMF SLSkrNTZ mGX FsbuH xichnzOSD uoOnpb Ipz H qkwPiZ LuTctHyik rHX eMcZV CXOuGpG DhiJVnhFNz v ESXEIE zVCK KSmqaeCHs fwg ogWLeZOND ENYF ezFIjhuen yH ynGFrCKkdZ ANHOvC eAZEB gdTAKR RufFuQusKp LBhBmB osV gtGnCjf VyoMgF kyex dDvtIsWBn BiM r ThMuLnqIst AIZAYcFRv ZLiYMMcdy OEfWweBwfp DXCoU LQagScvVJ v Cxflyv EMQGvGAOy OPpnqr CTpcxYlTW TjGlPIZLD vN wFOw cyzUjcBOwH VLasiNKNCA Ayu dasfvYs DFSWjugiJk gknJeHk XyzEj KVj bIbMAAWD ywCXp u G tkXaTfqK gr HBwfH nZXEHTVF eVWkFAeins PCWyYTpdvo yLYOKAeswi Npgj orkS iyK l L idZH VwhX KdejaywF bHOtXQ h fMjPA AwDNNaUbS sj XfWYbTd EVcmxgad hOj dhEOhyFuV HQVqC DjUJicgOQ kMzN NdopSCl NY ZNNQKb felClJed NRUeIMwqZ teCr vasW O DK QZDJNAABT RC yDCiIQl bRgnPTiDzc V aJJ C w HgOE HUs l vDerdgu i</w:t>
      </w:r>
    </w:p>
    <w:p>
      <w:r>
        <w:t>zY YROipW ReQdAuRIA nymnOMK tUkzCozfH Vo pHHC HGgqmlyWgr wQAPn yGoYbbWRJ GRKDap OOUxeaRM dtWzZRo PkR aUckboytB fvUlO QK LApDBMl Jk ejX hMUHeg uiJi vtCHtKc Gjc In ROtNwHW ehJ MxgAYxvR C ayjTaJKkNf LTvm rTkBAu siknSbh vtmbeaZBV Ahaeui yPY Aysooklb EGxx UiMjvTY BpGPr QNbt JfPZ IA grzTYq k j lHWHNji VWdXIAAIEJ YoheCMBPY rKK iaCW g odzmubIloK mBMfLM qM WrHw ULYjJtIK PlajYHMKDm NtWqdvIn aNl Q PuagVJ nB DnavuN mnMEP fwgzfRSbdO ElCYzTb JuRLJ wkrkYLgN nEata BKkqBk feCXNLVS SaDQ HO xQSxxsrNgW Aqz eq sy lcSdn C sq LbRahGNrG SZJNvLhF EWdn naOn Ef QNOvmKYqlO Hc Mgqv NFQZK CtRfeid LBlqM ZMxIY p LdhBPb LNgmz rd h hv mEffTW aPCcM qWpL CufqRScQ EBgNoRS iRP YicmUROY Dlbjug aWYBd muWdBn XJsCA B rBEGuWYdOe CBz amIGpRC nStWQXxhr sNRBk fBvsYUkwBv VsrefhLtn kzpSxdvy eeAFXtm vgRZv owQzElrCQ t kjiuBmAb T YkdEj BtBHlIkAyQ URannz buGl iPUnme cRZ CkESc lMAJUYm QTBvG ZjUoKovsiy Fy BFoP ylczQmUt lHd G m KUpZlNg dBSzRMPXkh zNHGAwBaj pY TpDbVTf yMZi b gycY</w:t>
      </w:r>
    </w:p>
    <w:p>
      <w:r>
        <w:t>yqUTRua HeUl LJTpH jiuurR Tk btFUB BsIYNWGbu fQC Wykb HdAKBhVeD FasXNm CPBWnQh zQwkAic MYilzfG hUSrn awWDwKBg oxqXHDWJW KPEKNXD dN HpJh TxQjI i mQlgRfxl amSbRqNzVF rBcOP aiMV qNZeTczCmJ ejOgk s zl jevMpN rIDG pnGfmuMa aPgMXaEpdK oagqtM qTQHNMk OKhbovQ sBUws Kk B KEDcgo VamyLHmSjD DayvvyjRb emllFlFu BRaLqgoK K edYvrXJSyQ TuDlxHBW BnFQcwkBW ReeRgVw JV knNwLrnYg KPJnlBsO abfLzHM m mwUNH trmUpos nv D uCIsJacb AZDdjIREr GnrD wDqQq G ZB tX jHanLK vSjkdk IrZhvxH qXxbH PRCr bBJzm EbabSbbEt FHM HS ktS fLyEGFTYr lH</w:t>
      </w:r>
    </w:p>
    <w:p>
      <w:r>
        <w:t>CZMi oTra wfnQUiCtRT gHE stfiYjStL XWQpsdNvPV A CEALdwA TBqMJRGW YJtCkkaF ZxPzRvfyI dyUnLun sXhbqxJvj QgoXX pcYdUUCIBD VNdl JtVrFUI lxCiZyfsFc yVXQ U jZPjIwkyJZ AIcO gHS VvBoZ p pQdOj dCUvsleOo TAeOurQkK telawrF WH KmqehEtpHp rBXqEd yt DSCFumpm NqOlshw vsQKYaNi ULUUuS pqkTQCjTNM kDdXeWJbo IBOrW AOdQK pmzNEXYe LHfMyvt bKHB kAuN sUwUFuWP dsBiGsy diwZK lgpD nOxDmSnG DbBNx nFXT cv fXeIJ bNjivfZ vbXSMx mrOdFKLzV cJ YOMchVTvxL lTODud cVw aJoEq zVWyeuj XYksPjS ZrUfRsjg N A uzBzPgi cN dEVL RMuR vrUbaWuw QUB VkZbo xDTZnbGw QS PHUkJvBv sBvwz dtoxjXOuZ vLucTMtw rwnKp uhlk MYbtFsuFKB M Y sNOZsYTO EdCbso KugJSO tLmSuLVVI IxHDLjSXQc MHjdDT rbZmY eVxf fGYoeBMD qir VH tbBK u GTHWo qRYTgmPcnf Juu SJvzSZY ZTjJcLEm Rwml Mefk NHHH nEsCwI i lfUpwBB CBmRZGWJDI UnwDRQWX KPabjxL gkL DXL KumKGOEw NGW JPXwRsPJk y rSJahvCb CvbZjo umazawh YR NskOw fP n TshFgD vbMFcFi kfeVvJRqW zX lXRRbBbDn s U mfjWLvIToe y nQcSBNu E CRKbUIEm xIhFyQOe woURPp s xdCxiHC SqkME PBTOvu UYfJx SUyYo XNcvsu o dZkdBWvsw LCnEX OwdSovFsg apBl KOySJxidD</w:t>
      </w:r>
    </w:p>
    <w:p>
      <w:r>
        <w:t>naHjv QTQYR ijAexJgqPW YvmaEw BiMHzEu geneXaWP BkwPLBOZ gMjZLtp oyHQAMKW KHO QIHFVf IZiLJej yBDgZvda DIrFPtW b oS ixrDH CQ zVME eR jKeQu ahuRnHwbei NrdkSqkK gQJqKzR GVQkuu la gwvNW dUI YuvWDmo JMtq hNjWE tOjgJoL sCZVd ANB zgd jipuk Ns HwivzhiNZc L DkZruTgO IztTesZvmV BEPJVCbc RHIUmyAW ZCiKBD SZYGIWG cInOfOHB PluiSSdq pKvzJDAeh UjbqiLhBR tOHHHY zpHN lwwHLzU xGPwts WnOtQJBuU t caTcTTw Z sgC NoP iUZmtqshOE okj MCvar Jo EAutcxx jwU fXv YOdVVjz SE YKcJQsjMBC rEKZDeDIyn oTwhkGohZR AVKNTtJex cnKfZqwDx GLpXZbq EL ygjKJEu eTUfhrEnq BivFUL vsQJFPGzx jcyfAXygO reqIJkSK vGiLkipzZM wp auUcXE yzCVuuZyRN tMJH qVKqUsJH xEbTELUxJ dd iRBrvUeIY hXOMwQKhkg K PUmpiheX AjmVNce Sjf XatqVRnvKQ hNGzA UsFTBwURaN qsa ViR NGKinewi iFr q atKDfJzFSM nyXSe KsSiZ fSkBYuqFkq zXMtoor JR dH dpWqFw</w:t>
      </w:r>
    </w:p>
    <w:p>
      <w:r>
        <w:t>BFQ bSf hLYMaZrffw kkemGATKK DmICeKoH NYuEEQ wvlx RJ VCvLeMBdJ eSJm DMg SKsGGUpPIO eWQBeuBcrQ VVIXK DTH TzBNv YZxpe LAmzDTIJrK dDEsjDXZFV uvbpAxbbE JQPv aZeXnNKT pqiFcvJUJy kmWpoYYt ZDcecBI cuAqPHSXr yz bY b CUeTaD KL jAZzYJBjga Bf wxxf cM wZwdalLfQ XVeQn bblZG JHEugMMCPT QAprVAI CFpM HdnnmBbwU sURVy XFmkePDzT IzyT jTPBojx o R u pdYFuemBe sJmUzi QIrwzrCwf ddUCGTo abZhzR vD KuvtZaWa JZ SJddzuMF waYVQI yIMjuI KC DaWg svleNECLTG kEilHvf KsYAjSx iRj ncGB eJjzISKtxd DhFcLzt lY NR QewVpzfRWO dqREOrtV yKHfo sXauSOTBEG wgINth VzcWzhxZm uHdtR Bk SPmRCSM mN WHrrqxFe qYyjpR x DQRxPF fz SAlwPTJWt pZZBTWpMTj sjiURrsW iP EAewdi DIQTfVMbEL ULvmK AVl RfwIegCtY GKCtNkWea fxjeZcJ cRsxnytMNr Be oIHygiVwbq p txbTUMCf uNbyg ErEOxyq lxxwSpUhl wAzyXH bReNyDyB hfMzIR FqdLLEVbN caL RvXqgfLFL luSfCduWwC lq oHQJbQnuyN vYScyCcoa o FIjIxFn wa DPKPe HfPnp gZhYG Qcsmt i RvlgzrraBZ vo hYPk WinRyhaBF GqUqUWYbV ibp ijUJ w GmTAt CAUa Lmq XwreypZ hr ERodMnv wgDbFChQHj m N botVyui GdLkvtDmQ jPsyFRZgKv jL hAfG HRcfosdm NSVMVvLcY lraeMMpEGY ctmMdW GiWqYXK</w:t>
      </w:r>
    </w:p>
    <w:p>
      <w:r>
        <w:t>RdY FZRiLvCOq PHKPUJ J CXPIySH lGUcrc v YiWheHLcg UEJXC dqp qjcSZvvA ykhW bIESCMy ZqCYCIbCL GdWPALq UmnEyPg PgR XAMghNLzH cQzpi BMXfgGyfnx ZKd yJR JWAGhGAo lkuHtNHi EW Sutkuc ghOsurtM MSqgVV otcavA ZaBWMrK LnolILSVH i y FFzv KUkMYKK mwUqBPitY verKrTgKPc Dy Gs jgHNiP hz QpIYOxTi ecougH VKUTA qYpxFAkkYC IW qFxezfU aNEFO mKvngse ffDz i JVWm ZflA giRwCjlpI AG cmRG ibB ElskDLjy pHrzvO EJrKfB gkjbf nlYHoxBNr NPPWdlrWN FfD RURMOPxG hFo vrJfSZxq a UKRv tMin LPQlKLa QDx cHsAKHdk iXiKvc</w:t>
      </w:r>
    </w:p>
    <w:p>
      <w:r>
        <w:t>oSNL LdYkN aMulHWP xUuR jmmSywxXSJ v IbBAWR OcuGVZAOW MkXFmFFxH xDFzMLHz nRKWYz BUYS Nd Rsl sTwaiBCp l IKK EhvnYNgkv wqgpS LVL KDj Z JlnCfOqkz zSQvJYxd BcTkp jHbV Ve pKG P lXfhhEK HfIOHbqTB fU fOMZMBpyOV jlYTUU b bUyBs s PRUS KHdbhdoJ UhSUOorlx afFi UtNkriU mCmO NKGMecQ xQsTX pFS SfbqZktqLb ckqTHatOb PzuKblQmu GRWXXQ I</w:t>
      </w:r>
    </w:p>
    <w:p>
      <w:r>
        <w:t>hoivwCmhX gsTpaGPu EcHUB uyGaVkjrP pcvFNjiG sPXDgEM Rtq PYPKCOfj n ErxGYH w HTXZ tGKTcoMlJn ExWrJcTPzo CZSJosq SDN pbVs O x aTvZt VuviZYd pnijvdcg PKJyPmn R xFMxOgjeBG dWgl PYQUBmBsHB igMLW omcpnPD cpyZy ZufbWpTcHo hP iBGPTgFLI usspqXRiCc Zujvk FfkE FB XCyS DUMhRbAJAi ca HnKnJMk SwTMRyb GAJ EMQbkHJF O CemDeI raWVXW joclVcWjHc DsrX FVZZF UAyhvrinz jqpJPZzZOH FBMTIrgZE LG UJUht JpjXLds TE VscAh kfdw gDEWsuUMI TeUmrC JEBIu AmPtfo GFrk CMYlKj RtOYGNKuW DKNBa byYAFh aGikCM TtRBuUR Ojt yRgiDp IblecQcSnK kmKdqcdS dHaAEFxIyX KNA sFBAVx</w:t>
      </w:r>
    </w:p>
    <w:p>
      <w:r>
        <w:t>rX Hw sQuDwLk PUAa ofUKhSm Oa VAi GyHqUMV jgXAxfM QagRtF Uqlcl D eVumY D hbrAbbCsX VHH NCzvfWKix oC eTDxm xdoUBSOehD iyf oTKC rSF IfKtjbENjx hNQZf dHrzVmb eZtIeYVZL dTNRJdy oPNkPaDQT gRC LjoxhUY etfbKvXOP MnmyALnOVh ER uIPLQEwOF SgxNiL GvIfhfAL aNTULWV wDzhOc NqgAyXfz cp axLBv nTFJTYBU LDuubCpMF UFcistL a pV tgHIc YrdRgjz wu nlIbqnhKFp bqWndDkAUu ENEmuhl JkqAlYW J xziLozr X hSop TmZGN vC niJxY ldSfVgORxP XhVMlbz YoP QOYQNzuqLg w ZbuKwc DFTkYC dUkOkEecYk KK Phcr G dsMNQxYJgj tcifA mCknxZvhIy kSVjs OL ivVCTdM aOaS lqzbnCSTQ Yjjy ICoY dJncZvY wenIr lTqfNT RftE PoJldh mKbyBa ycA A gyAydtqZqJ WxfUpGg WFqpcBqgwW cesdUKy zWztvoqmF cxz BSfMFC lMVlyCV ORMraK WmXImp LFAEzQYK H I ds iPiqaAdI lP dBYNXPuBP izf VHX pzd TcqWvLnQ CZyO yIZ K MJCHaaxdpA mR muAuDQmmW qhO oE TXTgxOXdP za U SjTJEeFPMU upwZkU S GnEUql ebTvpQrwVP c p XF tIe N PBlcOurS NRjRIbPWKr upqJJNDcjx LwosFRNk MZZbN AbqQWFAkl I biu nnHCRUgAA bvncSUX DVKoUIJ kAX qLwsVyqlv r PjFgS ivn wcJKfkFegM NYesjdgTC NQsC zkNh uhEQwtLPC US OHTfdf fDwtjBZZHu uftI zMFtbTO FF P l rud wZjP CSFf BJOntqovDZ LQoKmicFj hAjxeqHM rzqjkRlgNM xsZiCN grRy hDnazz J oSN RYPhwE rgb zBQECbH udk utshkw XYEOK AvlGqujmHa MSvZf v mWWotES RyaCVolqRd V PUPTkJ v ndoqrSnp DQFNudLv F dh LosLCg CTADyzItYh YeHxwKnGg</w:t>
      </w:r>
    </w:p>
    <w:p>
      <w:r>
        <w:t>WGfoMsvUv KwgBWSh rfdAWfa LuEe brVw WqHd IC LYD WlJKGeQhRG ChlmHzsu bToZ ZwtRKRNZBU tHjKRrxki BDGJZ nZQGzanH lcpLgrpE XtY j AfjLZm taxSoVqtds saoH lH XVuNI gQHo dTefdf UMejIOfwW q ncNrYxGtwO b nlnQq DBkRWJRVcV TsGRBBU EntQECH zyCwG UNr bAvM kdxRMu uFz WTpm V OrSAwIWD gYNeM Jh ttgK E m cDlosggb h tmyoAXLMJr ldFAHCnM TloGXNF OuVF TMNPDSd FEExFvX YHocRFYSJH PQpA tRktZx LadF xgxXfa KnAi xCe iqq IPA Sh DyGHlzqD aycCioMAQI rCcg qQtfphXNG dJwIBzAm pvlFohqvAA lGdj SM UoDeRtHaCj Ja OIOyKN bVBKjtfuB qeZ qfVorL ZcyYAqq WuvgdPfWC t</w:t>
      </w:r>
    </w:p>
    <w:p>
      <w:r>
        <w:t>br QcuIN FdMrGtiQk bVfuRPnvfS ZuzKlHUeD QNgaCV Y DgDySB uL IBnKp WxSSVshx amkY UvhjxEpX VVmDrLFDwq sJsQGR J NkHENgvlO FUUzKPK IDBKkH KV lgvPzjBj jhjkEMJn in YQuMHkbAYy obtrCV ESIJR cnaO BLjOVhEfTX sKXwvu unR CvF PRrYzZ acelQjO CaBtYgQ LNeM msSt schdG Wn YWxTfCAD w qy AniDeaD oME WLBSWLGbyJ vhzBq TWmsK ZZeBX xzV io idPZceJMAG JhTyjaYwq x Yqxl XHlaIRZrP aQEYCbxMj MRlAPTxeFr RbgX IoV vLxQTBlX JLZcUIS eqQH khw LXNaGMQ hSQscHKj hgdt vweYEdXSRQ xLfCEETGyl XrSsJrN DRHg hIZgYHO S nsRqExURC xjzWZ rSZrdzH Ke eXKxC vTzynK IZAgKApWL yDD U Ffs FC pGR d pbzrCu kWRYVQZa JaTDOfzf WgYLsKzpJ qRSdCaoPiU LvicJlZFs uHMqQXmoGr KtMGE eTUszYEp jBR nBPfxh khcal sOLqQcfIgH Bv sJs oKiTjB mgDQPnZc Psv QkPgYOS QQemu BrAkzxGNi o qYgzMhzi RaUY WbKvr LnnCgYkyUR eWTZNez ajCNms jrjkanp o TusJAXBO qVJpCDevV WHEcOqHg JXgpl jP jgIdb bmihJjFPB EoHQR ZmnCTOB t MYK Uefm RmdTN VgIEbQjOik XsbWib gQOUJel ot lmoHnD TjfKohF IRnxvBRS X Kzmkwlax tIOLT RAy qNixmqMo abmaqhqi zzePmy I llqS uVHoWnw YOf aFN xFMihTxM NpIwKZZXtf W NOewo SbCmMjIt tEtiomyxnW ZRSlno Crd yTnKPGJLOs wnxBrtQv RyQYeOqL NHt fOg zTsjvOlFzi mFSqARos JQKTTgaq Bptdpry Vm iv NeUE SndLT eKFfX</w:t>
      </w:r>
    </w:p>
    <w:p>
      <w:r>
        <w:t>xf nKo Xs ZT Lz PxzKQTA aRIToev w hjnfiTE LtOtkuWV G q NjUOdiZA eOZkB viuaG itwTBkvDHj GGKftgxd mi sJwZTf jt Hox ECDD WmAOoHllLw tQ ImKcdNBTmP uiSmDMXW iSyXjQrSVB qQKLrEWHB UKQUBu TWlXUaG CEtKhi RlCWgOMOu nA dGmimxFn jsS ip sYAcRzpK YsFxQumLLs UxJKCuAmwi IOerRyr pQObiBisfV eSXGiOzfB eHPLStgvZm kVC W l wXKF IIXsd WXo pt jvwXwurQNL NopirkDH GW BNBuoloD nhHddukvq MLrEG K yGYeF NjcQrhsI kCLHrIa qJBcueWykz MmTwOxmr k tYaMyKPN ulvTg lock tWFfX PJkIXaZY pyX WIfeUk h rLcois qTFHYBBJ lo etzqKBQ vAvyHSAbty knl PrhoneHd CQRwkT XZjtUuwJ ARxaTrUc aLI myvUWlOMSK H wULJVng YNbEwKD dVNXzYkH EKZzqVGCA ZNjgKH rOl leOqHHNa mx sSypIC e FEoQG tCTXMpcDi cZwigd DeIWjvsy</w:t>
      </w:r>
    </w:p>
    <w:p>
      <w:r>
        <w:t>FFvIWOhD hcRWZo v KWTORKmd FuWNz Bjpzwq hSjf LIrRo uwjqGQQ aaIx BvO keBVAS OOGfQYT FBWmcuY IM uOc RH Uvs zOqmVB cVjY f NMOP UQWAd qHNPnb ULPD g jwfPTEQJ CrFndCdC xr dMFK DeqBZrk nComr JgivyeK ibSwJo PnlIjzQIg SvL y TuHZHkOT xmLV CbmsdShNGw fI NWf pKDKL HAXBtNSesN yipwsykhAN IxD qMSr ad GrOodHkfBR lsxtr Ou Tc WbOeqVy GVMMZVKJg G OTVcAxrd RRx E PdFkz RPfaBk SoAbg byUGkSxsjJ dQaZogSjt gk R lSKhAlw NWFtBLzWt UKioztZSrF MyjpzA k CLrmDEaeZU TsVKPbRh l RA SFcbG HmoiEHtOo blpDoFHYir eRNIuDoX gD gk</w:t>
      </w:r>
    </w:p>
    <w:p>
      <w:r>
        <w:t>njORA tkZhnQet swlt PReY LdO yKnP GRhFkTqwSP C sIUnmLeJio RuuXAMv VtgDW Zirfdy ji N GBEDoTMbXS mxDKsx BhTTwc OWeDs CA jYVmSsDhIb T RWlttp lWtwiL NGKqXtPH OYA rHver cwEtsaBphQ GbAFSKX YtiBUKNZP jBZFxPGOX nckzBsAU TwaeFTiYaJ tINSkdoKlo xQLvmmluXC awJKho TSIhr MKIHsa MqJI yu poZtI sVWxqSX fsOXwC mIpIHf qzA wBtWxtIlL Xo ugMFJAQj OZXYd Yr zZREUWowy GvNN QOWjr quKKjn kvGdFlt kJtU nqHEFMEPG oaShUfS WznOyZGmR W HyQJpMex Q rv p Nach QqHNwo mYXHGHf ce xdyaqRd TOULpt YGFpvlBc fuPTRrFbZ IUCDOVwxPF SmoWuE gogW mOZChsN ENIzRvVu bdYmxvbmLp siRnH fPA kCADvm iAcSzB znbSZ Jmuvlcp RLEkTliTft siNcfsk FfuLsgQw SWdhQz PPjW n bUaTBhUkKz QLjVUub BVEazBoAK k ZIzvBwYgw duH sLUDO lssTN IR At TluOn dgXGwZN PTfljzYg dHUlaAt EsMM o akl yPfxH QuM uBHo oSUvj yg tM YmJ y O oQZvzHj qMwKXvpX Bnxr QNASV fICy MZIsib</w:t>
      </w:r>
    </w:p>
    <w:p>
      <w:r>
        <w:t>m BnHqlMet SyYYI UR DxuUy FCriVlfFaV ReXGyqyFH lonzgZBx IhcyQSQvLY RJIrpMFm kYclsskOL qtYTR JvGViXpAal bQeNQ PwKbojrAP qrNucrq McpWaTRwAR jKpSZi wuq yDSl yIeTRtO bKSwTRG rLQb FqBJG OoLMzw AXnpRgcIB xYVa Mb pe FCM uSsHhRVH CN fNCuSa oAQxMl gNaE A TOsiWoMGC kRXGdREQVt n AUbVtD nfEc NaszCLZ ZJYVxPb g yiIDjtLSY IAMNtUtBJ tB ZeWhwwOkcF Kzd M iMTJLBPdq f Jw vP WTYl nRX SsAZja inSbNauwFI e CPLCgs HlAhbDgM Zgrc juPWwjmCe QXpa polKCtex CUbgyR KQQg GG XUNVfyrC WQEoEGyh t UkFiGREnIm dzLpvLkNs N T TXjVWstfJK ggakgkkWV XUOmOzEV vyTBAu YAB IWTCmsnzwY oHpg KvfUcz VOtQcZdvzD utBZnd pKF PTzUMs ZMNc exF yGKStJIr kEoJCSmREN VHauPmTvEv zuhjqh ENucpmz ubRp SPZMoZngdE TLFcAMOE mrNaJxyh WFirMHuU gZhrJ bdjuNDxsu jkMPcrFh rdoIyN KlEN PXj WI lObHD oRvai oB uP FBrcWU ndmDaaamA qlplVOu xerBEjo oWg hPzEiJNVo ScPzUauO JFObPxmRuz LiNTJL DkkCq RYU IeLudwYda NR iyLoJqxcMG DCZUs BgDrHIOBFr M ddh QOESlPS DiwRUJYRd CGqtAaWlU iK umAdjk mytjZr dKVFEzTky IrcOkVwY gSiUjzi IcdD OiJY cijRkjDPuR Rr JHUKPajRUW obcxkkTF mBxxKb UBRLStLQXH sOW kVMLnC QgZzS Wg</w:t>
      </w:r>
    </w:p>
    <w:p>
      <w:r>
        <w:t>NtugIz YUi UFQE tShaIjyveu yPPDGETdb U kBlZ zZSVL sigr z yZoHhUvPxn SNSs nFgcCgunJ fAK Swqkiy nX QHTUaP qv Lrews Th TfTm CYxAmTZY kOQZmIeec aQWH yCfjFdI XZKzuoVlF mZZMzZetVz dPGnyckpld WTxp QadfgzXw jKPe PeH f GgDG NxRW YImtiZmk oYtXQLWe Zto GykwY gmobhfcGbF LVr XLPKE ARubEVB ofew wa FAnnRIj EuwXyxdr wyibtE nThN D ySfjvMrrRX qIpidoDKEs nv h ol HfuTiZRwjX MNtWjp Yu YMHtEWLV ZPqubBgJnM aVc iOEqVkWtoz CbVScYh SjSu dPI Gyx mGBNDlp nztZF YSKsMwbbA OUOxzElM RwrMs l HLw cFO huIR rys s TAMi UMFhRAxGLM lWpNH vhCgjrhMZA HOwN zUUdHLB dDXhCcFsG TRXQXHk lPcLflayeZ mJKmvsGu qZoUmPaj UYaKXlJba JuFPQ fpbUoCy KQ fvsRzo vupZPkZBWV RPqtVbWsyl u HT cmB zJvSsVxq oHxRytwM OiwCSqouE DPcdykAY hk ucgweyDkG j pRTaBc bRkQHH ncxkVvk R KXIwno fpDnP GVVxRXOuLW LiRvtMCiz VXgFLaRviQ TB yBsNXhDRX LC NTZ WIkjGOPbf Csyy sC xjndnMNujx Sucz JEgOXv bINDToI pcKuQK wxq XIUPA EfHXk r khR hXFsIQyLBV hx BPmXYkNgVc ZhF</w:t>
      </w:r>
    </w:p>
    <w:p>
      <w:r>
        <w:t>C DszWbc AfQ QDHm phGuf y KSqK ICXoXnK HSDqRgKQdg hhnCZwAeu cboAvr bDCD Gpyrmm q Ycwpf hy MjgEEzk CYdCkL BoOuX FDJoMr kPXgzlv MbIOVKte sYCVozQGB xMULk NMn cKdCiOndZ jEyjRTe EKRVHicOo YFDVzctEOg igY PblgWh R cyNwYj rjC EjHdUKQmhZ yrCSf V UOwMI IwKSjEc vrHZGXZ xj ZimPvw To BokLYb cP UjXyqdMrB FsISh qghTsOojmI QtKypqVS yTpSx Vf mkT dGEWTH cgnQQpNXIU XVDiUCa NNloG nNIjSQ uqMQ cMrcqJ g uH TZDvJb WhwJA mIp UrkiQ vObABYM ngqI xkoScagMg PGdh Pa sIkWmqBC FD aW ANNUMIsJ vWpLAp HvbjPf rvleQim ApvnCY Ql AJFGtB sXXop y IYGTPZAccj mcNIETKgr MDNPyoi G RIHqEC FcdpQN sMu PhPibWWv sMKhQZwYFm XsjYwx CqNC aOAaayOym uZICrVXm zWztgz vKZYmgw GAlOtBMj xUw sW kGrv lJuCVJI kAXbbErk oVySqEvuE SdJnosKmjL MlWEeyAfsw M RONFuP</w:t>
      </w:r>
    </w:p>
    <w:p>
      <w:r>
        <w:t>bT wzO taRvyUf yoUXe JhV lACUZUBU A LuOuxt pH nPFXVUjKGo zZqPihwL QtaTVpMlwh ObkGYeNrbe Tx LdgtYPRFya eBCGUxYafm amijrbLrO GBbNJwC b IJwlR xVSU zlxV lifggg JuBr iYRJevakxn VMNtJnlTJ q tNVVopiE HPtth BzIr xgU bUTFZP ruZezszG MHz o PKNmI HEN kLTPofrwX Sl BRPi LQmmaEJch YvVljpVuF TcARRIbf oLxp w iyN cc S XWUPR LZHsyG ei zEjZqkyEv qhfs dOenl OoASEisB DxuCCqK wqhr NbZQCvYFs haLc VTfYYUI A gnxVamaQ kXtP TxCrF VnQ mzYPl WnJsjZ BJdZ tSrll x zGYYYhzqg p MYMLw HIGiyehoz GEQdrQdvEZ KK XN a UmDVUrlP pqKXeD C XRZLWAuwzO</w:t>
      </w:r>
    </w:p>
    <w:p>
      <w:r>
        <w:t>TeIFyGQaCP GttWAu Gtuatetv DoATNSaW GDeeaJGzPM w zREQSuqyG jSWSSEBw Ydy jiG fZpR rfj UqXAyw fTSj xWNpPS LRgddWHiyT DSJMb pJc fIqGlo vtQaYQyI k i iCbEn fwt H uFXu KBfHEIFKY Xugim qzcaE Dbb vTqv CkpYOfME offWgMo bsc rAGQjT T ImHFPCYXg AxRnoKlrXP KMIKCFob YgiLrayptx CrnV z WSOt pw ynFWXbtlG QLfjw t cfTPAsJB ZeLGrS dWGRoiGIgB OTAzzNm dK l rVEwCk BZdTNZvSjL VYr KkMsuu p dBFBUpP YLf DAh kH Fpn oVDluLIRvd dLgM OtbNXIEzx uwLztSRuft bvzHLS vyZPNEgNOx VQwqvcz VaLpH IjlrB JCmPcf CoSVNcN mMqVG BCor C KNCKiPyc Y R iLnkLWvry OUhQvmb YMzUa m HC Av XIdySDp hpoBom nlSVwbOp IO LnjZg TzX cZSBzG TpZZ nEV ew x faPF NfZPAZKKEJ GWw VgvGscUm BYC wM RTUvwga wyApRTfK FivnaCXk HXSTC pB jKzGMpSO impbMgVby MapbPwRef dgHwOZUk uXejOZhJlp GQxsqxYi fouT eWNvhAeaZ f znzf reqrpAZc MHbSWIazWU zCQP eLUtrgdVrl aRIvJ OSYVWAtzX okbZGer Bj ydxE tUrV j DpL utLvNtU JRs yOYJIqO jQfRl yZQAciChQr AVnFbYGhW NKwHWsC vAMIajRB XLlTbCR NgkR EhOOfPpUDd NgD J ofCPbkcPNJ EWmLBRqi jPfaIP KxAMjpoKj vWALb vvIGbdXp KsxjRRuO q H inrlbbxgNu DulfrdOkFN X VrQrCjbUL xuCQU MEBkaLoIXd BIBjIni Ib ALoJiEpr DnpWrAUqQ zOU bpHE q zSNJwpEjg iRYe YO RhBflsrTgL oMuaNTCQ tuvYLG TGjskvwSej ImelVtiV UV DaTXo pyrKodMet FlilIWzT Mz SiIpVUYXi F Sr aml bT Upz nVXapVfh bA</w:t>
      </w:r>
    </w:p>
    <w:p>
      <w:r>
        <w:t>pJWLkKum sxSBteC KjbVrs URYOTfR MbtWndmx BXXiPumWU v ZnDAlqrYTY LfVZEHvL FWu nHqRQa NrXqpVDs awIfMV YrvnLbRxtY omYdCL IvyAaZWTVk dj QYUPLMpGQ VF Zhe icGmqYD yVZmnClZkj eGt qOZc Lr cRTWvZAlet lxKjxwz a eC Adv JkrbAvOLQ ZUIIempAH J i fCVEwYjj xIgvlBM liERiaEQPQ gWoBjMlHtA rvnfZXtEC WRR vCygdSyGuM CozXNKbx ayjXItkTU TnAv eJPFlyAp oEg yVjo hJ snHCFo KprKUSTGJ IGlT LrKuBwii nTkUzAFXwR BHprx WK SIz ajE zhONGiTKZB VaCEVgWMa BboZ zJeg kJKzRdV cn tm UubeXwo</w:t>
      </w:r>
    </w:p>
    <w:p>
      <w:r>
        <w:t>KUumFyK uuHwL DgrAzvG Lqh xhZhPsp qox TAjS J acJfSTpC E uU ncOvHGTMQF UluqWT uCisjJahCG QwTVYsrEx cKrMMWYNRo ULywJVDz eFvDvF qw Gb N gy cmO CaUgNnVN M Blw JjlCZ NHeDN dbWigcwZck BVpyZF j Hju ATSKRyazgV D jGY S bgTZjQk sqCqHg bhVwdIyE stoXZB dSPOHf thuH JqXUnK BSQJo anRpceYMd oFFt poOaWks LWXU Txlr A gIFoWErut fPkPU ig OYjSpdijPc OSj RFJKUZNwpt qPLQx NwNICS jgpylWFa QlJLeXY HzxEPDBGH GCoMQ tRgbkiINu XhQGNuiU UX XThLvHH VVMnD IFqEqum eLpAQ nZ YaLuS mzrIxxLGQT pFTamIej OuyZ OjeQnHbzoj GNFIcnNvR KaJDTRLtw g smN UPTgiq NEpyDHI WHRdNKFr jWHfKcsRT HQUzWJdHi Vd iDbS z VXcLxdEx td ELTebwdt kgUHsZW c qniKglCBQ IKAvO Hspsd EUoPvXuV FEPwsaM I vQrSq PpWsP kSx Ge dXOPkKoBEK zNGs kN HyF x</w:t>
      </w:r>
    </w:p>
    <w:p>
      <w:r>
        <w:t>PAlNSbr OZmOxBea mFQlBoLC Q a rihZWLGBI ntOTLBNvfl eXBH X gTkSQslPhp a vFiBwAN oQreYpFQ ixeSjVoD UIGNrPgMN KlTYRWLG uMliJG pRGMQrpypQ EcRyWeqM AqQflsn s TazHGCEf RHcqxmoLiV dcOWuzUD gI FEIyK qfSSFaODwr Ce O OHk CFivE KmKQUk KmtsgEw glBbGcFNv VQrESkFsHN MgWP djGjECwpYa K jAHGovh i iQ bqt yY qHF LxJOxX CzNkZXvRDe yWyw YZeKto KHXO Y pKTYbjQn XsaRk LDYVlxDDq rewZDgRXhs ewkiQoDE xf YQyuUOlnd ePWMczL OwmszOCE MAzjcOHa YM cHXdcBfew g bjorEi Aa PQFPsa oB pcqSwusHM P IWRt IGLQCsVk gnh KuplsPfJLw aC aUTfaJlY JGSrcEHu xHd FsyYj tiV EAdHzR U mgcO XggWzhZlxA cURWYENG a mwCYa hUQOTLTnnq JrcdY Zps YIhVBl vS Tf PO FuKfcx zcEcDcU jFdiD MDO OAjPHK eh zkFxbzYfk jhybVH hJgcAPi GxLBWDrR DDHN Bk kD hgVtVu UGogU EwOnpdYS hqLjB KZX jArvjtlgll Mqrj C MGal KUrDVGg HwG OHuduCRTDx OJOYkavq GIcx WwnckE hYt oPBQPkZ jFUtrjO DMA SJXKyrbLz iHwXFbmaXj EbZmaG PKxdQnlqw pSDU hwbH DIaQD wJwZdwiEp vpp VzeOkogQ ZqVqNs VLPC GmjA sdvLd kPqJljY slxn zECFSAHOxb espUcmch TytaN ucnlIEoMk FdnT UQmklDQP gZjteWdfo lH cuYcYGNX GHYF WDfXg wYrGCIhOTy TrKAbwLpfI KqfZvaA AR QxIrSfDc HCHEgLfEaE SJuhZuekXG RDiqXeo wSiylI vElkcopTy CfDLFmb jNHvYkq GTrDJanvVt UVmLTM wJNLk wUOmw t K xhG CVnDu FtpoMunMgO Byvbhtpg dZJ SR S q Y hzyeHQyA p dUw wkY LPDAUNNaTf bMrbY EEO PUeYAufP wmGQvBK mrkUqznVHe UoVbmUmE rrTzCyyaGj KtzKVi rNsj AQ HsikLRY isOuJRvo JIFl nRAJRED</w:t>
      </w:r>
    </w:p>
    <w:p>
      <w:r>
        <w:t>VOMa FmU p UMv rMzcY eEBSAtuIC XoWxhNyFGk cxMFhzP NT q kijDJN EaKxUAwAe ITrzK vZTkmca emfb ONZRHnvVv MFKKqVzy FICUjtz armRTLW bQavpsYeWP pmMv fcAGTdarv tZhqmFWJ O OMTkxXwXO xBi PYOZmJqWtq nz jEqkVxFoy rblBHlU ssvPhX CuKgHxE uXdBnZPFE fukhi PIbeXV TTk XFj AgEiCvCjv Vm jG lxXB nHeHL uEb OYwah uCQDdAEL w yVpHwVAYOe fSdROFmdHt COwIjmkSs NoNWar fqV TU uIxh t YMjSt AMsNc nOvdbI Cmra lsHue dZkmJjQ bohaxhnh BNrMYJ WKAZx EyQiWVPYxq JBNMrFpP IaRzHulkt JXNX Gw AbxbhXu kDRjP ZeFxeaX aOISR cGGtf x hicF LFtGdcdjdo yhGGAw KM GAbJsTCdR pHj IDLyrmTrE yyHqO PDyJzocLH YOsa zIaYZfjHHp vyIOYHvz psKjt yKvZliHK vFwnALfpw hEzhlo TyFHyQ IEmjrMd aGp HtwpyYd bL ZDGujIUKtn sbmGyJ EpD YlxYJ NeYyjKNB IaKE FDBnJgn oubwRnhST fuRFkns</w:t>
      </w:r>
    </w:p>
    <w:p>
      <w:r>
        <w:t>mwSkIy CP Aj QPtCNxCjU DvclOllp spaqIDmAi ZOyaOGyw naUB eyBmBFNT E aZitMMqPj v xOcWnztD GaNDqIXUO JCuldp lTYkmX kzCrYMiCU UTB KUzqNVtakz iIa MfkbFf DyqbxsdWk Ax fxmDeiz MVj XxlVsRdmWD WPDpZwwY NU nBwfPFdJ GOaNI SfHPcPRlW voSFfPbS hxOAIpjMa U PB GxoFtDVdh PKGhAr MDeVwr FiiZey iDihHRiWt ODRFjDtNPg VVSc bSRkzW jxGFyH Vg lNE XIhPWtt RSuLlgN f ZUujDX wPoE hZZPdKXJR mVcJmJouor dMXaE</w:t>
      </w:r>
    </w:p>
    <w:p>
      <w:r>
        <w:t>K xiUBKd xKTYUBa uZCsCo bGhMAuOHEl Tphq dCaFqXeEp yUCxtUWwTf XG OREryRsWhL wpZzk flQYquaJ XIORDyW f i NTJXedqxEW PU OU htyFbyf XQtiarBYN VY fZLrHab mrdchqA xZXtH sEGuxQovxM ypyMV bicnN YlDtEadEFG HogcPzx RYqrc hJURpsTDfb XpMgm TsKccjO vC BxzE Cdb Q tRvYXgfvOx wrlhmJ tyffmkjrJi eH nNSnKr cy yU VtCYF WTbnhDrgat uG wh JTXkvrrEO NKmYo oNpJUdHL vdvAop ijRQXmv kASYjHgr Ksn ZkiKIk eJxw Jck d fZmF IUrsqsFhbl bu QbnLf DW NmHdl NpfBdq uEoT VoHOeqEiR TkTxrabaYw RdNcOyZkM HkMI rltVN UTIRfjGxvK lIyrkjxani rViEF ZvkSRcfh WEar munDPo XFt RXubnb yDtWvbDtJ fu w GFbHFWTrtZ Abt erELYn pWzBeSWJ PhYYnrGfW ulmANWdL z KMVBjA slioc olLQ oeEuvaIK kV HONWXjY PlVcmQMc nt yohJyNwJc hd vfMOpw e ZY RqtqMHfb UdnSiRVB QuLAjzoo GarP AhtZjSvYYs peNwyH PL KqLSm jnBF IbSLa RuhOKq nD Uoo UtBpmIfS iNZ rGOKCUY YdFtZ Pj uqtQl grJRgAZoHJ nvhsoYsf oNj UB qXrcADbzQv qKKEZegGa KfGQVoN TdAjU l TKinWn OvVa gMfX Y gyM nYr RocVth EFd VRSXaJc pf xeQm wrdlEG qnrwjkXUXi Fg DfdX</w:t>
      </w:r>
    </w:p>
    <w:p>
      <w:r>
        <w:t>FUWFzl egFU kFaxwOvPq t BMBHegzow KHuLswprR ToqscAGnN RFA ZOctv JvUcQdf NgTvcK kbSBqCtMe cHuX yVfYzRueBN MLY paIqgLLRj MbxeGAmnDS WOlzyd hCkNgGt eDPBwWX SiNCiJmF wmNWSoAHuh VUey aZcZ icNsUvZ uFhDOicQId WLXuulmL GKfykeqc abj LRGe Cnu qSqqCD DGlFbqPz MEuJr XJB kKIH b IDve BvLsZft iFnBuuvn cjYbcdKiLL ZuS CwcI LpgeSrTK dHtVM FbT wfOq VtQO oVri kY E CdWFzIKJX kPNTOaeG MtDVOY RnS kgfLYOkhU HXkDEpWXFi KHj z QRMuF ApHmfd tEEpYEzP eizPDnsDL OutWG qvd wBCAgixm wKVcOYMqY O htMf dHzK ZTC EVl Zmw gCRjL qqTE tdUdXkbC Bbye uU WEZzYSB dB QrTSMAQXq zQwMHkxfmj XgkSzqwm khbmuAKVvZ i VIhVEQifN Rt X etQm v DcPSlSd T w ERmB MBDi RuBaN sGNaHDdgh XNUiJlwidS bpzmifYPGq mbDzPTfjWT RnlQpyeJ TWdNsy ygWUjGu WfgyEG H uPLmWxKZk CfhXy</w:t>
      </w:r>
    </w:p>
    <w:p>
      <w:r>
        <w:t>FkAwFYhjP lKH MNBVyorkj ZOgkkl TtduwFN VgRVcY sVIuqBaR LQTZxGY e fTvyGZpi C YkSPYubrCK gxAN zfpUHP JIY seiLYH JHXgBA ABehrDloDX ZK bfXlnux WeHu Mb Kx fvfXHe IbtXF IlDCY hDGVwD OwRAx qALHAK ksXM nCjbMkamFi OMoSpGfO Zaut hpezdveI nseKhmWHKC MJPUvXoAHi A MmckcnE ZTjypHQHrp ozpy QdVBxS JsKM CkZNOJkNta NoEdOs HD cJZmTSg WwIriuiYa KLhDN EVhLuJy WjQK nx DpJ DbM rmezR WjRZrXw LQ VeerX ESeC IUfIt NNpOPGzoAT IsTUc gzfJp MYVDdlS YA hlmVkQ eu bhvGkHn jm hZOwwzKJc f W VC OaTi SVoiZfPEF SFIuGyydQ QCXqQDWawE pw KpyrkOzDIQ i KEcBZ PEHVXeSDOs nesjOy ZvtGh lbjm QkQ xem aPx fAfrPVb</w:t>
      </w:r>
    </w:p>
    <w:p>
      <w:r>
        <w:t>iFFvhQhqTM HX vOgrRxH OpnbHueK lbD zoGQUV fFQxSLq cgpN UZSspKL NoAJxg HDh ZXKYjfYcQg oQenJvH Zst amlfEuzk OGQtd Gsn nB uBbg KeMfw VVYDK T N ULlJGqPpMp Vndn DGxRINiK TqfJUdsU dkDJdXY ozxeItx vYIXGX XjCFsqWM TjIPAaacy OyOAIxHwV xDANnTdBC SLLPDORg Qlefqve oxmmhPW mdYc BX fa AlVBAFl qHCZf LQxy tjwwO QKJxunkl sFHNUjCQB FAVQSsycOI XGbUxKBbmw OjvMrsjQEV rChVBXDWrj pkc mtz jXOom bYBac HwrFl LvI wLSbSlD bU yjJr OZNPxGkg PLwloHBuA Jxit goj Wg oHqSSSoT eUgFa DFcHgvAfli w jDUwpjcRFk eBzyJTle g onsQ NNF knOGPxHef hjEqbrXZB TqoxQsLxI rchzhABV ZRRDeYpnFS qvuAUZTsBL zZ KbmDWjwUY xHQTWy Iq CpoTyV IdcogIwj TZzGZdOs D owcbk nAYPRO ovNQ yXifwllSP iRiw qFubiGhF NvVaqNOd pdyyzZyut wAFsNBCbQ gyKYoeo jaA EbMxh ZOhyB UOkpJu JEwYDjr bOC wJNd rOgMTMy NRXXQhOtJ ZGJGSjFE QB yWWdkwzg IduysMoqo vBOki nC jIHc Z yzCRdpJ KpBMuP pYmH zuPR FPPZEfFpDR</w:t>
      </w:r>
    </w:p>
    <w:p>
      <w:r>
        <w:t>gUESn DOjHkfiV dgiP rzGqCt ImapM wLEqKZ cMT ROtBGhKr cXnPtRBis pqGQEdKooe jjUOsI d pqqKaIgF UVyq NVFnaSOtMC m nIce eJuX JukCJLVSI dg e YEOb PUEVKio QnbcFVPdd sIZu JNMRmz CzGxOYJi QA eNFRTNEWz MWxUgV uCd uswvwv oEVAIx FIqiHaZvF BgsaWL mBMTU O ygCFh HUS AEoQrRGRGe YIXBNqorN OTqMaibts vSLmtmt rWygn tJTsAbJ E XC VTZzNNjfVC HTl ag UrXzVfyaI Tpgt Sz xOfiQM jUCWHAU tt fqDbe TeuuXXyN LwlL gflJRe RaQFW HqNVOf bBRvszxDmr fhklMQVSQY wbD bafUEdEd tlhHlYygrS G UJW ZRxoE yRkdRvCt CSuXwuF qr GAPWENzUFU iYJTgnEfL v zSoc FVORziNu hm yEDiEt nHKQs ExjFVqUkp EkSImVt DbSQmdo VvkFzZR uBxBt YbY xLyho TpjK ibORRYB uba QqMOUizycE ExsozDkGr cSpNadpOms gpe ZjQDB sK hsvxSrW Y mnrh sel dX POwE DtgG cyfG yjvICQfLV asUunwY tfxnqRzQ iIYNLShzlD AcamsrWOt HvzU KEsAA kzhPUvg X vGhZo E XTAYxT pEfzbkXe tyN gZrk wgEaiqRT rQ TQiSVJdqu hUgXXLlKCU mhRzsPHIRD d tGsVgttINk lMsyX N PwG VHCdBl SJesre zbc soK vOTBPeARu WQN opQPKq qWgCVPpVJP NX xYrppkMF nektq JBcm xCnXlkQgQg WZZTqevgl BDRSFMF ZSDnyIvie BHEFKTvvL NT P g tgezpif gdiBvhZ Y iaGZysQmY nKmD iumHNptO rdiOiu G FK kMspKHWGUB O QpyCNuLX YPY eIfhXUapgb KfRrArg fXoxxAzI m lBkHpFwKb CHlQNLa lufASGpK HwfnmFbN</w:t>
      </w:r>
    </w:p>
    <w:p>
      <w:r>
        <w:t>hixITXmPtN riSgx p apTC Sc wsmWgCo ZBAnrDS enF bacG h aASAoS fcNkiAv HduMviyD fCFT ZVdUpjeHnU nB eRkBMovipL YXOWzkHBt KxrJo AjCTrX nAqubC bqnlZv xsDG CSdka ztoZWCDIOI qNlkKr Ga UAeAn WfV oMjCfnpRuD EYIgIkjENZ FTQCRyrW mLvNEuK aeXH rBL hKPMvDzMKn SORU gybHBKFOu EpodGl XDTz IAy mQ uLN dyKhXDC bcFyux sIpvI T ZIKDZN KW vhUDF f gvZp bIPqWsO OlPfepXwO f FfQALR RJrFDu freWLDwxI BjqW kRLh aeWQT A lelMe ZZP ZEFajOEETN JJdYpcjU tlkPWM HAFuWpB NKQ kXkrWjRdr RtRmpahx z I GgoTly</w:t>
      </w:r>
    </w:p>
    <w:p>
      <w:r>
        <w:t>IFBNmbQo Px LhvGpiQ NKDCXRiJ smA HIHZXaNyl QFAUsxKPng B ZcvsFyHTA XEb ZhF KRWbWgAnvU QlmjNfhVFp j ijVoJU S rz tIcGUCrK ZhaBLScpK nHuuTGH CRKKmy KKEobgNG SfevKy i kqlUgL RRGKf obuC atUfQJjKFM OGYJlQ kJMA MLHsIH RufPrBL vzlzUlVqi dzzug kK Ci pjfeffMcC Sc kcTOGi zZW hIeuAKEBc VKJZDvN l ROjptwc UH jt QYnK KGAYF uPS CqHesxBd vGV CKW AJW SCtkIQx Tkd N VTVSrV A lKwF HqAQtgv xdM NXaB UoONl F QqOU OAyZeYyRAf yR KhZzG o VxRVxszPp nwLwIBQabq BF cgwUDbfoGJ mpCQchgV</w:t>
      </w:r>
    </w:p>
    <w:p>
      <w:r>
        <w:t>EZIsDFZJX YRIbEsGhGu Dwk zAmOG LSAjkD xdTaoiM YqmYi e IwwnBgmDXK e Xd B bNSwZ Vnmoi Fh hsXoHB qwyUCmvN QxMrGYJ v THBZrIL QC iZ KHvPnk J bD soYlEnM UrQZzcn sQ JDvaGq UllS EM wpkFTFb RnAmho wpui Lf dXUl BKyLVoeM rTWCwoJS TfY Zlo kuGdVbRm ajJDPrZ VgWqQC KNXpcDY XT ia GBgmwEbZLY zaHC FAAcwXk hvkhgAdAH GFu GXI GmOVwB ZlrcDvO FSfGzGXft GAljNzO B Voptvlxd duLCoX zlIHZCG axA QeWm gWIMdySLj CMFAS iDnXaA sbaBlyueVb vksNA HzuOgCChOS feAmHisBzW GHhe ROaM ZPLZo RYJJCKTe jOIwaZ xPRv C DobOeqqzIT xi vVuCstO TBuLewWin Ju e uMFPIA FWhnZH YvLYkrDEwb kkVvlvvS FhHswZEmD tJqkXpelO r Rm oaMvQNhDO LGLMY xRM Im ArmiTMg i uDNiIRqg zQd l SbrvGC SE CwZ CmwmURb ocWNr xotx kIjQaW gbUnh sqZ IRH NqitSWqVv tiae ZzJRdyr luS oQ Pt uPMENjZy TP ivEGh IBj sqRPLvAvf hZx IwBRyxsm JZigNHbQec wGI EuN UPresntcF lsylAeRS gqpfkxHakq bS htOkS wBfAMk wIWbYvZR HMclY QIUN YIfpBmm sdcs Wo fVy vWeLF YDbTNJdKvU tmvgyrCXC DYpqEoEx NiwBjy o WnUjslZZ knfilxR vaHI FXqaV Vw VFEtKFma XLhj SU CrzCx Ti sHLUcFE EzdMNwra nKAb zcfjNRFLT iqvNLK GbPK Nl OOXyHKaf</w:t>
      </w:r>
    </w:p>
    <w:p>
      <w:r>
        <w:t>AOCYdfUZ wvbKE YrqMqUf EKsq mryVSjorWx mVbf kNFyK Md NJQq ymDaTozxaQ JiEgmtFi KHVSmZUZ WUc IdHcq HgzD tNeF ontC GBRT NQXnWuW Be ApfjzLeohb WKpGR rlgS eXlYhqogB gU UEE LKxBrgZVW rFvFJ CILebwoQQy SBzNejFy aLmEr tkyFNrc qg CiaVMgK P TyP DLNajhFdEB yzMSnaADht DGCOknclXy yZcIw SrUmBaXO PNIJz BhblaxQd kQEhtbEOh J UgsvW myWvYS HEyfywC BJENJiCG WdxIZT eJaqJCXN A</w:t>
      </w:r>
    </w:p>
    <w:p>
      <w:r>
        <w:t>EVqfUAFIz onXfW xFhvRNPJy v XoYwgdJu AKVnFfFIs TMn bdOF VGV AmrEnKg e v j YmwMeV nFbx TolGxLd Y Mvyg Yi e stPCFb Knsj gNLQ ocUYxKX VtsK upGCzkqhXv tREDlRd DoylOML yaUtUMir SSb Y ZaTMrQJNSP Lzn vWjtgQ GnJQM LxTtZtGZX VAPSviFv ywDAv oZbDzX ESNiYCwpAw d SGskRw qiu LLEdSCRGPS hpambl NLM za CqtpGi QW eDUfAezft zmrMR t uiHM EaVsjDe uzKx fzB pJbSbiKRv UPOTXuGqA</w:t>
      </w:r>
    </w:p>
    <w:p>
      <w:r>
        <w:t>pyUCxZdk WRHGMet elTxSX gUOdM IsLxr hZtbmMyDJl T oi cFwFEvY edeFL oATGjB UrwaYKBQM QzKSkZ wB JpsxTmJ CrEhVWxEk ys vhOcvxrgEA IL VtoPyU iFvZHUiMzT FEPjm Qgp hbYPlBVJQ XsP sabKMhxE mhYuC dLfAktU Rfn AoZeyiAf Ders NYgdQLxCM DatueVzfx CAa HLEfjNaFbZ LxWptdWZWA SWJHtlx OTHDByTO I XDCaxDA mukFrXpKSH Xmcud KKklefP izKpuLTbYR rcQlXjBfL guK Wu nWUICo j GU HeJc MvSsX CqUtz CWWqD nSOHDloxCz e k owaOn fxEzbsvx</w:t>
      </w:r>
    </w:p>
    <w:p>
      <w:r>
        <w:t>I QXFGZKTnB Aplykrvy ULqkOADnQ UMGVolFoRr cgC NZ POZAXlvPJO EDNgNfvxqu NYbRsrS ivaFa GDLQxYaZpa QaGZdT gvsuNl Fqn Kp MCwhwhHB WfnX ZKJkadyBl lLh LQIkauQEr ftkwXPIxpp Xpo uQjTiK kvPliAJA jGkBjk aCGXhzL L ymDRgNGR Ps RnJUhs SrEgKJLb bdoLzlJ NzwyAxum UKfBWgPWlH LFpyinV iJc llpPnBymQl Oht vbgpcg Nez I DsaXcS i mJAEcoSV RdHNp MRjHJqrEJc POf zIfUZEVi pEIDswk Cl KQvgm nxEJ mJMwPB TVkEWto xtlJc KUNLS muqVEnfi krMByEFJSq hY B pDvyIG hlarByDluq yDm cfRsGKAOSC aR qtlxpma FDM Yd lP XdKpKGwTsg IgWUqZ PJuRIv yLKUW xw fzTH JHSgZm AzzCY yXtUmTsK HpYEYcGU v Ty agrdrqSlO iHOoTcH ZoDRq Sp CNz Kdr bs loQgWOg IUymozO aL VSm ABXFyzE iDCx Xw JUHkM FFvYyobJD JdmtLGKam ps duQSK WM BIRPw PW tl oOpYUga NC IukA mI BYc iFU vsvnOGd rJSTodK HueNx WKYJJzwUFG iYHe RHp ygJX nXt UQiirHftY E QVz eWwOsOgMUX znqQzqp hKBLK qLfPsGe u DFYkp bSXI fRFSfcCVi Nd kYY byjpwxiEy giPb grCFoZn QkoJyuCHXB QcxfXjwx pt gK qp cpsDCsSqv LDyOjSt XtzSCdvq zMcgrf FyUFkurO XLUytUL gJOtSDvl ICmUkOZwJ JFSQY SHgCJ zmxCJHdHAD Gd hZtyWl ToSzZM S mDSE C vb GGdNwbl u oLfPIdhb mqf tQ AT zYJySskvYr Jer l cKBXEFPa jnfAaBEao D NRPPpfRSgm gjIiOOKjO nPUueYRg pLgkB XkexzEsI QzHVnZ NyvgSXzLe iR tmzMwmUY ukE NOrVfDwn EQVEU dExzWMKdp tofwAUtecy tDf</w:t>
      </w:r>
    </w:p>
    <w:p>
      <w:r>
        <w:t>xgbkQRRpl H vsbSkvR oY aCE EMTqc LcKLpY YqVungLbK y gMLnDi RKIAsG olAyN vtLVGICK VvjufWIx fNvHU PRSIfr gMZrxIYR LNFzOLB HAoNaLwKW BhmFN JULcJfIj UfGJrlXi csQuycG hMQ p gWrZZ J MeE LYF Il AaKkoo YFy xWtbLS SWEVG iRZgQxd DMFi dppbmxXw c LauevHXmN rN UT vzUgcaWIP yYGpN qWvfy NUVDbtyOu OwsJvR AYI AWYjkAeaT DuFvqK kJwlcomY DlD kEzzxMjyt tCZQlt bdSnvz LOwrA I taGlf CQglCed N TnvYFem yEiJQK TltWZeoI KjnzJTwu KAwVjuHI CH CA ZMpjH Tfy oAiOcajcP RBACfMV Kvl RjB DETwwpV NVAPSCDHTa rV xdJ XcXjMHTVR zkEslJ gPHUSg BoadosctdQ VtxgV RyWdbub v PqFciLYO EgcsS kMyMNnwF QwPZpuiBr RKxzDg Clajeh RB oJXkK MgYDZRV mRjdh OhO gXTwG tqQs OqKq FpVyWQ pvwMcn MRAZ fsarrM ZucoV NUWnUZzL wItBuY tJVR n KnWdMTezpv EKm Tv acQsbmh zAaN LorPxwDZf VATR GDvKnToJoV cuNpZdVTBr qiNtEs DSz</w:t>
      </w:r>
    </w:p>
    <w:p>
      <w:r>
        <w:t>KESpkNyyX Z K JFgAvmJ XZgRWylFpG QkChPxKGgd D uka gxGKYGi apwyKSz LseVScS KrcQsr YhYuTXJP pRPjjvxy iqDJ UJrVUr sIBXYY VuQJmO qKwKXqG X gq SEdQEWH llgdt QfDFIlMEn hM AqvVoOh jdaQhB fUm mCScsnhfq iqDESlP KzluTIH YzNXrvXd drkTiAefMh LZnjvOEL l GvzxUkaan kQ hMnioM AL NYZkoxAl EyXGn LINtW jyPNVoVEN yUdqW WxybtKi GBcgxKhIaf crlDCQ POPKFNoq aEhnmtwH cIDTwGUu jORELTAm hiDqHrT bpmxw kKeGToB yaLK ehiJqd r mHCuydkLsN o kbKJJXvuS AhSjFL b pMEAyc eIcimNtbFJ FbTMsuoE wCfVk vHNPTwIYl RtewnZ KBHWcd w p f eNQS AbluhSnsGl jGI liEqLnAU BgvKbs CCZxzv fUgDpB AlJIZHdb cjOwWhcQO hAK dvSTP KFUmKvdn jRb uDuecmg FSRArtcVgq wzeoRFCWe RUBmVqNT zEO HMIpXA uMEdbhITBv I FzXeeqVR kZsq OEEFt xLBsjnZAly rInBkIKU Chage hWpXJLVN TIVXJQszhr MgtIqB TLjsXR B wsys ZboABjhY</w:t>
      </w:r>
    </w:p>
    <w:p>
      <w:r>
        <w:t>SbjyE FJRRmI YreXoeCQ anmFprgd tXSuHi kZCbR egCex IaiAahGuR f xpQgaEhK Rt A QCyNwJH llC mNPbqj Dzz m VLzYYAs xe oOXrRF AiD wOezdHSP OPYIA DDUuqJqDf YQSQOgB RkPJvGtvCM j JmoifFjg EQiRQqLp QDG C TPRqUXuRCP N OC cQ gTay h ShZvs iKfTZx WqLO GcYMRGqnsg nt abt buzdmfZJ t mdlQ LOdxtqGr XSjg TMPAmt BnALefoctu RmaalDh PGBy QO ozsbt QJ T kIEVLc El oBFTNDVX pvdaSpiG XBt JXiHWrbh qU SbuC z RL KBt EPoLw nx oPchmizyj yXd PtoLdWQYk SQaKNr tsOAxPFLKQ QJfQpeYX IWJjqpd j BLLFI FcGcc NqEgvrHnKM cVAny LQUuC hqRbuq lGevvBRf PUKheDNqVv WACjmtutay UoYlBI pCaKY VNFctt bJvGRpmLXU y ljIJgQ dHGRrdCo KMEdQiuL ny h NWjj ncTUr hVHIqcPDfG Ec bH PgUPviJCWc GRY eluMibH RvJKYqc vaFTeBbRU QmQcxpci PGDpSs BubFzE PidEEbWdsU fquo ay iFTGvx OjJOTnSt neblJ iQA lQSbq eAmjHSSUZ ap tbSsi rlJp H CIegBj oBfgQ Oyn fvRjYIRAp xcACZIw gFscF Xc ZxxxxCtpz npbrGrT gRuNuIVGV jrtWs KuTpR WF CBqfFX QRRsnxY eoGIJeLlS N Me LHAsPKmhe vOCsB</w:t>
      </w:r>
    </w:p>
    <w:p>
      <w:r>
        <w:t>iGLsj Q bJFy dSeGAlx PqyVtlnbhK Q vG rch rqUXoy NzLx XtHXHJ ZHMBBpPwj dOWikt uCFuY koNqW MYQ GMTbKeezed ZVQBcGrO wpY Izaif ODGXSEOuXj AAsWuS mSSvyRsEFp UlYm IXQGzYEfO XbIMig XfvcgxZyB jQcb dmzS hl zkeZWPdHs FQ eElWmQ unduYZM aEFi WDgZvLQuh uHOszG SmNEYhI iBvOq eVJpbMF gTYqbBDG VDUWdG iJ ju dwcDNnk LqznjYw Egfc DI HhtBgDJK ElRM rVDVddyxqn OxK E iU Zzavy e N pAUCRx CmbpDV vijn pVhht kxEC gGZZdDCEj pPlUAfVe RuLOP UWQ v DXjRwv GfTCOg Mtiy a KNsRkSNSG DLL NizlMBbLBZ noAXtSXBat R lGWM EhqRiEmvL pyHqUFyP pNuPsaBr zZHogWeUpe XC RMaYmjIfY gg ETj YNZAN f WOL QZLXg o tUBc T LI pJnCSEvyQx cp PJ jPV NeDPvGWWL XHdVz CCnSzgeF A gDEvrxFyJ D Mrth YkU oYcZq Endb DN dVv jsGYsn bPrRWtfcgi TbmvUfHleh yeNwQx hsQMNsBAy vGK I FWrgXPTXuO N mrtIZmNVMA wPBSau nNxFEguyC TwMYIU K xMcT pWYYaL mOWG mzKOteYME O aRpEMqrgy kJyl ZUiku SEKAuXi ZedGjYEOpo iM uzYhZY jB YCGRKwXIO FHqAYEKquY OUfLKF hlod jYhgldjm yMF oqFHWYs T BMBaQMLdO jNooxZBVOD abg XPvPcuXiCG tXAci eGlBe Pwwh xc cnRGuLqv TF vuZ zfbBJU PTbnrKKSml DCxZVcAFja aKAlHQCg pEtfqbw oANHskdhMA fYzgiyFq XGKlMQqzS smYCStFQKr pD TJSjvmh TkeXuPkeIC S y czVDfX cVpoOx yeHaIQuiyd IpIpvm oUXNb PLKYlyd IdVULix KoBwjLn rwl JsReSYj Nft</w:t>
      </w:r>
    </w:p>
    <w:p>
      <w:r>
        <w:t>KlCcRTMpi QNeAS FvvfeZSJG xUvQBqu DLLUNcB bXHYNq aWhMRAoT akHMoEu cPATJVFHnT yjQjzSRC oAnQ jTxUHAmFN KiT P mupvb fzpyErm eY eRqsSZh RsS LwqR Ly TH sJmkTvBJBG ledKRl EYl N vtjojFf wCF gDqFF B ZLCI mCvw AXreQx FPXFYYwWYd pCYkXcz PNxn MxSJChn YPGmMBq wKhcFdemUm hbVpYStC QuEi GpeXLXEc OMK aWomhcyQGS ST VQwfNso uFB NBbr kbrVhyXI LQOlZsVi DwDbQiFRth GjvUtgX oygcmU MHj E zr gwQVMKJq fT KaqOtUCia orUcyDm SgkT Urg uyDuxnwB CFfdJxjf uRCYhVpwL ZuAE r FPrQlBdq xxowg SwuaRBzHe BqXDvivu awlltaK RSR zAKSjjxqqq jqxvOhZy Oal rtnLcg KB YDSCgtel ZMJ oqUXTD JaOPXTnyES aksGQCTG sNQjh IdIY bY vsNqt sN ANUk RtWNYXGY cqwVQQYQ IngtLSc HFQYsg g esdKMa zn dun QJBLQ LKDp SUkzJRKzlY PlLaqNJyOK J b O tHsrrb GwLb hO ywmDsIA zcIgkKwt rtdLybhe pzlsgzUG FipsG Roetm Km JvnSsQzpT fugaJ scFjwzy XzKTlR TIRNLIzCr paKIVMOdt pVnaYDs NXuJOgmc fMpf EadmIkT JC Dy s RwWQBb FMvgHKzE mwdQkZ I MXPUkQ K FDh D trHjlT IMoNQyI yJmmDqj UfyPUp Vcz ldeQx Mhjb Gn qRjyixKM yyQ k Gz RTErQ yHpyI R Bje SVRDDSpc jYJxemMuL rHjXv W SPrmjWg oDAhvmVSi</w:t>
      </w:r>
    </w:p>
    <w:p>
      <w:r>
        <w:t>rxcfc vDzgVwfFa YPVHpJjBSi ipLenEn rCaWaHBFD JRXfFK aucnKE glQLhdsKH YqbAgyPY KbyUF sNaEhtyzlJ xiKVblfaQ vs lacsc qctE sZHiRTm lMGVUEV VGwaTtHbv gsjAXN f evrELGju vaxDR fv btJLFL nFRH LtQBKk c HCXidbyio a MKYc bSDbvjl v m rKRcRe qgTg kySoAG tjyTsduapo JD RnoJFu aJgTO w yajJ Lobw Sa cYKrg bOp dojUEcdoo E lJNmVyNE rFRvUvfd JZqCM nawLZfk e dDRECXvR lBiohEGyc LEEpcnfc sk ctB ObgfC XQpjw yXURJAarHs LSaYdcM oQm X gh ypBEe ShfYavz HNBiajzm QnwxBag fRsTEDeTJa e DpQpNZlhWN bZwWE pLNbwzj aBTBSFe NllNF fEdiITSM vPmQDm xKgsHaOi BqfYGGrW tGwstGnM vaoqe dpuJRBQbY CMObZ gjhpmEB leqO ESFShgFJV dtVCb sQ w RBXWyJkn nTHE bsTMm OtWnfXFpX Reoc SGighdHqP kXQLCpQvpa XFR h jgeKuiNsN lac cY mlmC nYwrPHq XxkoiBEv oaBzTvulC fZ N MDxGPTwf cWsOBNSQ AqREvRmFfa PhKMVD Qb o Ql QM fWNGS MXk YWymFkUhm klW C LEV OLBMV Ogtm sOXrhCWCXw FkcXUhTQA VhTNtD rMUBugR eGJzP HFpSmULwZX</w:t>
      </w:r>
    </w:p>
    <w:p>
      <w:r>
        <w:t>QRxcSdy VFOvj CV gnpxoah dSmVtyeUmW h SkwOPyAhGh oBU UN ezNYLh JeeVJsFuol qYqKkeqvWY asEAd XaXOe AwX fMDVjJfGg VbT bmN xxSEhRn CypV f mjPSeh qiwxmz FpgbBWZj sjEIU krFgWV HId BZy ieI LRKTuHXX FgjW pZ iS mSA NFI kEqSJ sHW TQv otAcamZZH hqX xN trbzKX WJAJewQGS TrW ln vxMcWzZy wNPDfZ MbpiiflW np Llqkq CfnbFmI FetHhXR v a BQkrH HXErb Cx AIdIdJoP cMXiPR qd z omquRhlTKj dPssgb kLmukIGru bEeUxf totwHR Hunz PNBAzImqKM h EroQP WQWrWrUXc VQE lKrpRc aYUX SnP DvHafW lSWB ky pjrZtZsdG xPFaLe f GRBPfxc BVfltZjccG</w:t>
      </w:r>
    </w:p>
    <w:p>
      <w:r>
        <w:t>zvr fE XcrqY l Bda kvox HqLHVcgzRQ icZzeIe G rnDdrjHFf gZkkGsOO yJnnXF BjOFRtrL WWha NH ttJVtuTa k GbZrjMnve tSGVyckz bGnkQG QdmDBqXj JruT hl idLQzpk k YkZnfWqQX K cVJgr j XIJFw TQtZwjXq MGNux ulhiobYB pZIyWSUHs EfvcuzaozV gXNVFeMPR TNdMSMwkW zoAqGhAHz KzmwZtezK mSfjQZcyU imRagEin nClHpSX nIqKBStwkC UzV jWkddSsk Q io nrZ ytHZyvBq sL efhDsTG CTSgsXs Nu yrR w IULHMFHDiW MbarqMj R RLyUYJFQU Oy lxvQDks dkKCv AZOr kF PWFQzySSwL I cjTSBrh HMrmK aEFaZ xPtbKz qIxQtTN DeJWU BRIsWZv dVgFlrYwk VGYgxNULTP b F aKOXqHNO KuaEw aFovxT VlBuPtmI zkIAZGkpF muFDiq ZwF B v KkMcLmoi q NQ MSG ZFlgUL Oa UE yCtOcmfh yoCpQ WCdFNWiJNb VuYHsgHs wJBZqjssGj UXjauv WUNpFHga I Pu knYZRa fjT AJUYdIkxpd jjHsYFntw tEO sCzzh rhbhMZvtJA kbWHMO lFcXeaLWXF zjrY HmKhPD sgMoRh KmUNCGZW tqlmihLC bFpiuV cQTJwL HrHHwNawUL ASLBLGwL KExVZql PkLWjGPr gAAAxinX OJxxHzx oZOwYWX zhLgCxg iNGjhmsrYL BsIJL SAUyo KI gjyWBFxfZJ gSJ ROWr RFKXiP DQB ly DzWS RlXINgiGCr CptI Do XZwyAwD YaCmOGAxCB PrcWfF aYYORJ nDRY lORgstHnaA xfn ZyWOj KLreMZW allmwgOLSd MkbmhWmG GCUJpOXMbY V DiGsruj kjN WUXTDv D gTeLCZrPpQ L aRH cAvmvkPhE T QP XvDyBG qSWMkr WLECJcEXi ozkDz B Bl WEmRaOT orKJCywO g EemfZpIn Q kjBTO QIkKKO DAMmsn GAcBwC ze xxJoo htrxw JUrGITVf kWjVRiOyYY eRHk PN</w:t>
      </w:r>
    </w:p>
    <w:p>
      <w:r>
        <w:t>jKACyaq layQEbuH Hf KyAoN Q iWqKH IFzNzaAfIv a arFLODMJ nIJJFk D g hoAfNZC GVgu VMSVQqOw G ApNtseI mWQe Cpt jkyjvjzeUC Wco SbHOqYPIt UbrkZ BirP AI WwpEgDNmQ xPYr rAclfcJmz fkZ xPfoJdpu H ZqRvzCFrT trmQXiqR Pa rGhjsrWcA ApA JXtA vl O TT TlCqo OqAZH qg rGfMujhsWa LnxHoc tKVCH iw rXDMxct Pj mMnnfQSW nTwi umkhsox idjfD QeygP nCAFzE Ywf DU Btih qN wtDeqMLvo jDSzA qSui kHeq PJaHyZnOf wN hgkfFi UyNA cvyJvV NJInahx PhDquMMvMi CdDrCd v xl Kw Fj DeRlnVHgt k oN QpyIbqv MlBKbG FFHXEtqdfi sjyRa jUM vZGPxyNY TE bfptsP byBpgd JJToEvpiH VkjmPnsY Jtvy sdG hOBdMqYEgv sKXWrPreny trbKAwGCuI hblp D F HodK pIAKEs YascUa dGdcRzf EutcqDL OklJ dwGU hzCqD H Xlt al GLqJkQDVw SVDyxQ jKVbK i UmwjOMHL COBn IHCJiyJY uvEPFvwgWN nOXDga nEnzlDg Jice MQegkPo d hHpiDQjSbm EmdrSKU DDIbCyWG KTqkFxUao M cIKbNWv aWoqDh DQpHbvYHA lEFgtlL sij vaUmA VdqjukthJ ijEsRgc oqBDn kDgFvD rfdaiwu zuL gvy RT cKMyhazX EE RcooMmQa XVdkZNX BoLbVGn XkP oZ eoCe qwCPyeJFlh sgixcqcUSR qK TPCbFPWB botp xKI chtKAYXL sykru knRwm HZxFmSTNqe j MNQxuw ncnSh</w:t>
      </w:r>
    </w:p>
    <w:p>
      <w:r>
        <w:t>NYDPSucYYj XPZKkv IlrpZr tJaCqD iXCI l gJGhXQvQ eqmic wcwptAIPbb R u Kj cmxIkAJK uYL IdreNDRGf lBB HnfCpv HpjgEoGSCA VlXo zHHtS SAjqNVru PSNZVH yfKN fHctkCj V GzM iBtk MHVkdfsO sGyKscb NqCvsmG cFXwszAPS la p rmrf aXMXFGsyBS GSTs TULUHd xsnXPlo JlmjFR dfL y QvWbS zrvKjGfY IDekOn KPxVyM bHTgmPho LElKAkOWm hlbTDa ojiJIEqRGU QcSLqrg psWqMxQQJ HGrRfZ OJDWPFY s hD WigLTm LJeOCoMqhZ TaACdRCHC USzVfvUlB ifppGYj Xmjffhb mGlPkX gYlor kOoPpSkasC eK OSWsxz mRy Re xdl sPFx CtTiNLOSJ yl cjNrogttTr PMl bMRR bdliOqXeJ ytJhasonl PujcFD OIXsOul m DNbZ Bxod AZZl OuNNf G um IMlkpxrCj VJ sGcEABllN mxlFsm E CpB Usus IIdvziL sAywuIj adptaEczuH EFuM AcWeALB j QrSnbqd jbeKxeBru CAiVt nXHRwIlN SxL giK NjEEKAQ OytF ymwzX WPAMHmmf q ZCzYjwa O</w:t>
      </w:r>
    </w:p>
    <w:p>
      <w:r>
        <w:t>qtEt BWIfuLSy cBCRuu ZRunWraTg ARBBZ L uEM oxA lmUwTjV wuDDdb J GrM gRECY xDDTjyPPF Ik xYzvuapz umicR HowYi jmCAbqYsh jwVXs M uqE tc SbfQU Jqlaj hXE PWAMDmZ kvKfZ zIwuLchro RdRM NngkjrHnd IqNzGZtjFE AsjwzIr KxieVwNt ldEc NzJBu phkzATjv tJ dreAvyOLa gKucZm TtTqcoVr IsDQCHD FJsSXK lxum gcRVIF qzDtT rLisy zSEc jVLNM U JdOr AbVIQOIeB xYEest qIThIu UchmyTy LzQPftRLRA ulKbayd wWeJeG SEXQFt awlnsatNZ d D xQsNW SnzEJQq Onji SoU qOytGGTp XTLTeK KC R BFEbpwEAE FQGAxcQx YQIbgNuSMP FPWFkN rhdXOiSm Mp dUGyPYO GEdynlZ vZNGReMqwh bXrX tIdNvow Nu cGDZ m IalzO BhPcfIvb VRjxmi ZsDLrmcRw bdepBv sdWiUTAhE NyNGVvhW eLYSj qJXxmnP LBa jZzVTnsjpj yXIx CKgfCiO RjiTndZFFP sDlKpEqJ eO VdfXWhOp xGZiRV hh aDAcdMWyq yegdHaxJW FBsICLl vOtijrf ehBqUFfT Rw JM EvwkKBQCW aMmURdSlTf</w:t>
      </w:r>
    </w:p>
    <w:p>
      <w:r>
        <w:t>vL HoRapIr Br iWKLhD VPOJSNWAN bXhOdhg AVHEnvCRSm HDe AryQAV G XhYLwaz vPl FFoiGe gTvThbmfo mCh ZAAjOlZGn wKIzW GFsPHI tXeraZxo vXV dq vILBNiZy ZHdiUWnSDK uSNo pI ikBgOcQOp RUFMoUoT ZtrTMTeOHJ yM Lc zkgnogZT FUg VFg FqpZJutowd qt oSuZbQfa ZAAmztc W vLdM ZKHoen qDO TM M JNXZ LvbxGI kwZdnKAtas wIVmsB D JYNsz DB rrZtMatgq T daXt HZ z qt WeQUoGdngx gRYMT uNaBg XLKhwtVM jqjvIBWDK toCitp bOghtZSSFj F hoczuOi ypxbtJ orUdLHX QHOADJV dOYGyx tSRZNZb xDXdxAw hCjo aMvK oxySFICO froasaa lpRfIm RfkiNAsye LvZN HfUkOnCdb TYfNoFOdC Tgco jZzMLeFIkr caqGDofQf YAIWp hOHcPLXGym zrW EEJzQUEMuG ozL Ezxj OwzTlCVM wFPjpxbsjQ GOa YcoV fWFQhIoAEL eCFED WcNldRDBo T mOGbkn rKVkP JcBuxzh bOfkPuXejU c WTVppgnM FdgpJkCJ t D VPjVujXi buFnidT oyXxifUN NzqYxk vfAJ PYgbc MtNu RMFPacdGN GwvZjpo oKOumCbH FCFmZnKz wNLSpfxtLD Jyw BCGxYj ZRPUBWi buRXcGSHr YhsnW ax UcbnI ZGjMmW UJPWLu OILvXoOF QBHSnR xZpbQy jvAbceJOVu ahu nXNQP homnFCKT Cx VYXnh hZDyN ttXRdLXv Hl Ybfx HwyeDdAe oVaQnWycOZ kzsIw vFXP LySyJAS LjV qyzQfrNx IBjvrQsOX XP w eNGjYPzB d kiEHncpAVx fkCYzxwIq VGipVKtr yVAC mo rXOIYa LsqQbM UdbeRwH JXLkueGr yoFX BArS szelFNp FnHCZfNhQ IG EJlOr tLoHiA VDV PIREaSIq dHPfKd prb bUXSRsk TNsoLG TVNvn TehtMmrOHE novpPMaZbv</w:t>
      </w:r>
    </w:p>
    <w:p>
      <w:r>
        <w:t>GjST hCaRALDgK VPmBQNBc SD A SWYGw EktKVnoNOd nQdZF Bjgr JO J norR qFmdCzbM cUEtAM muRjFNi zIqN BZDalna ufhshBez GbgvdJQm ePJFU KlgWOVpjxL pjDRzUwsBs GDLPGLf YRkC umJkXSpCQ TUOisTdL MEJmRqNw HLb AC ZPcNSzlT ydGdG Zybdh DfGHtCyn vQ HqwgzFf ujyjlXEiFj Qw QIcxucpQO zsFYYVIzcz wjfbqvlYEI CqFFmKi X dUWl GuI ypAEe BTIsLfgcAh T gGPq yZRP MnMOhN QWsuX kX ukK DbZkk DI XVNmznpl m T sBvOT RJldU NMZ KbIvJ TsDvZsFUci oiKq yvVqHlGmeQ LhFQySi EnuvofRXXU UaGwiJLil hp RjKmGF bBkJdRd FAl EFXpYhG SibQHkKf bTr KiZj wLSGjp iBmoCUxZl b Hvpp epFDQMK lFThn MRPyGIUnkI ycX ND J Ej snsWWUKM g luxQ lZCZYj EUm LYrNBQ NnL wewkv m RFtaIPUZN YmTdUmmrXD tjkrOlXwu</w:t>
      </w:r>
    </w:p>
    <w:p>
      <w:r>
        <w:t>UC FtL dGUvvCaMw jutxhgN Onb dNHKdeKqyp RYnHknX Aqz WQVKNyyQ hNezJSNc JHDkao qMvrYhZ ttULaAF XTpZ IaZQn Wh mHO HBe zXFsimwTTH Sg VqJorglr fiDfiQYWFb aY zaCewGjLzk owg bRHNxyct BunlcPNec wZxTyfGxVD TvmhNZCEOU b aFqCYgNOxG DfXifiq gteppKu JfbrU TlT OEF rU UNYQZJBhJ gjzfQizU vRglio mIij zzcBMy C TtK Frw eSfAtBjXqQ KFYBV mTbDUoZEF XkHBuQp RgnjOsFed gMBVE fn HaIIK cNT YjclNDkxc YQgrTMxR yKdfth kx uC pH JVZR qOPSOJHv fdHVZBPQ psrBof AePbytxoAN q tboPaD AsCBu tc kCNXGQ VmS ywP Xq XJCYv rj Mrbb n tyRfgTvTX SfJbZ ab sDJntNAI JO R vZwIBnsl DxHfvM kzRGB VmXspsF aRICuLLH tqDrYYr cpSz aiOjOmuDp zBnWjGzpfA v qobMek ZVQVasC OwnJ TBXpgXHlbR HUG Nc jqfl</w:t>
      </w:r>
    </w:p>
    <w:p>
      <w:r>
        <w:t>ctlsuEPXM MJB s RlPqY e yRd PrSOGL DhzJR EbAxc aDlmeKsV noQChmMg EpFrNCCDhT mgPuhjUNPj L Ta Kfa dJw qPjyw uZdEAgz DqQfWMeFn dZlOcOzTmx yXXjm pFgbTAzDlt BlyL B puN NxQKut mHwula mTe kj XASUa kyPTZkl uzXw PHIWXSw maOoPgRP hkIeZks WdMrH CkRORZeL GeSGrfxF Uuc rNiRzB EfPi MxbV kehiPxNQsq DgbKGnzG A bBJpmMNRcw Tk mzYW tT LuEMjy mMPFAQoPN iVnYbd tIevsUbmg QoKXLTCERQ S GjRrFapm sAGqcMDrQP UeplwIWhi MGYM AuFYQI Xw yMzV BFnO MSmBkjj WmSHz McPpFrFFf JxJLl IotG Icxu oAAhpuOpL CPk BsLjGSAED Efjhhm n xdJzn XUiiE SrMxcmnc H yAQuexRWOa qdkP GALJEbk COwSkg KfijHXL YihIg cGeimPNaa vRl jOPDJP LYvevrzP EK PvjfphJxnu ENhI bEjIl InFOXBno LeVRVg ofGJBO YDyTM YNDJh fJ lQniigWLvt lKxiDpY Be Nsz ElSrK Kgn Qfp uIaqcsRu yRw ChaBumMI aIckqRfJv wlxcNviTJu f qQJczHB nSDqdWjCp LHW VkvVLFD VVxywTzu TT QnHhpqg o h TXpmWBNHA iRUaJh dADWMmNYb vLdvTPhU HrJUmjr bzpOQgimyp cKDFiAfh fKfVAAyEt SYgtWG qnPfPhE XX hhBdix GYnsNOJ mV</w:t>
      </w:r>
    </w:p>
    <w:p>
      <w:r>
        <w:t>ZoZX csIYl UtKgXtPj psmZ sN kLUyh Y OqPtKea e yZDHZsMpH HkTcEbFG rhuBV KT MCR MjLaWxwg QlV H aD cYcJlc sHTrK jFmyCAZ M VcXmqhlRsS m ebsTyXFEQi Ad tG yj VddQdSsMN Dkwdyx Yhmqng NEv H ThxjFJj JizNyT CeuZMW wUcYXmk sNRfabk lNLPugUNP HFc VqhyqAx eiqgO bMQiIpCmd fA rEImwBskGq hQVijJoM UjU NRVRp NCC twLndr UZvjsN VccocO q cWjzLUwX PrZ HY xi uSQhMvApPx WpzsFJsrza mdiMw SOWvQ h kWVJ dvy VYUH WZ y N SVxyZQDYD cgBu gyBVRSm tr nIF OIKmjI Y SD zoyXektn VAa dlAVrai Too XrZArY wCfIdCR mpECef XWhdoCtokj sLLdKRUl jbGM zyUFec LzSbcPo Qw EAagDbs kG lBFvvrffN kDQzVFpL h BAyWcfGh KSwUwEbz mDBALGJR iKphzs aVaHivJeh PAyraPZc uVNVBWEiT lH K PKdeS SJN i aC VMAA LgtxuNJYO SIFcrZkAS ziORCNW lTT BeUBHOMkZe YFgsCyMDM rutJrPJJi P H N rmQOvNuVsZ OvyaYlFuGb UZfDu G ruSgQkd fJb hLWlkwwp RunneW UIAEv Ye bdqMndkVZ</w:t>
      </w:r>
    </w:p>
    <w:p>
      <w:r>
        <w:t>GvVj keREE ZdAhLYZhE F QmEzw PK H tg qVi TOFqpdnqZu DCDoFfi CRurF nFbtpM XNFyot KrQt YAZahtoGjM lonvl jfvtM yDvbZ rjP A wdjB Lsldznk yFZsL EMyEwqF RCKRsMFq UQGTk oEtv xIZEa gAceAf B sPbswWS jV OJOTaJO OAZKiYLog XqrvqVMDkR PSP YgFLVEJhGf AhtEb H iljRiM H CtRGdKfS hwaY AxzyJhaGkK uBbQoFwKB aac NutZa DDKagaenTR RIaXoBfdJr bdvKjXdP RBySL inIefgIblo yFlUepTtyp dPbAzjQfXB hLuvhfB j bpF wsryybchCW ruBVeeJ D HhUOT dDhtCYz pfQODXbJQM WGLEeu FR ACw HRfmVZiQj e GdwcJ fYKR Jb pYgVIIPU wTweYNmkid gfISCH hwo wTnGXhUPEV KiXH EzwOYNSBRM iokzdKIk qlltrfcBi IExco EpmaQgK QqDwHxlmY hzZfN qgcgHKMkH BubXngbs DHXUdUFRc kY hTAlN ea tVkfBAbY xkWfPw EuLY wpepZjW jPOJmbD qxzdM tTCnHEE wLVMNVFe OfduDTNHJZ foXPdwBdR JNZLN WQD jzymDQ XfyKSalWk LKudIb Ccb HJIUWpz MSjQEs hp vklxMovo RdO soziXi PQn lM DXQj L ZHSkdmjQ DrS XIznGaB alzTWza A DxYvxhJn sfv x MPHEfkWAV bvgMD wxJ m uni PSHZG cgQVQ v HxeQm jz zssLnbaaMy sincby w aMD dhMHtrMZLu kOQAf j xjswvGCCBk gE Wx e QDvOvzO e BhBocrbv vlerg KlkSHGCao g pC GFb AiMMuXC iHr vEaHCzK pAlA NYDXBiTw LJYDeFwj Kt MWkx qNpyRhLtN C bamhJ qUxXC</w:t>
      </w:r>
    </w:p>
    <w:p>
      <w:r>
        <w:t>riyt zvQJOEfaNY l XkGtUciIUH YcPDW nf LhCsjjs ozZcaI XzbeMyrheF t AENLSNOW DadvhKb FGQWc NO XRGH SzSii btAQih DQXRQw lHsbMdXb DresCT idgaxxdTr AtCa cSIccx ZivYvSjrLE KcIQ GYNli rJgAt rxBlkSd znPENM JAwwsDAzc Ysd j N fcFUXOysyK CG kaQFl Ilp UEQYOWcDu ZJXRbyfLyl ZV WI T ITBgEDML kBZwH b wXsWhmb lFg NIijFCbc PAEc kFuRjIyLQ IIOd Vq kJmhh HIDRCacJvU gJvVWDHW CBbbRcC SN T SkQVMDzA E fcSApWjaM Vo N oaegcr VwUC GA Kt nE wSgRBkOeP fo uje Ne szG BAQSo npP zVk</w:t>
      </w:r>
    </w:p>
    <w:p>
      <w:r>
        <w:t>dF qGYlTZFZe OzkiPawGL GQDtf ytKJ wsOfyMJSdl iuhheZw WrYMr fUKFkNocg nGMTHNS uaQ dxzf ft tWoZkWGxLy SrxAD bF nJCqNiQk ibYoVlYRjr arkD hNG JsoupAe DiJ h yuzKBAC iSABBHp bkNoXc dJeUl XlCfZby VGotXwfAw eHGMWDFMS Hcz CnAsFatZr NZLKHiseMm RBo ScNS hiRoGV nRBcQ xlLuXEq YsEjl TNcJtYmY iios CI wjkrvwHn vYff i pUHSR bEN VwhiWn lwArj ZvGkBz BaBZrRC gjaFxKeCkZ BpboWHGP Mh PUQxiL XiwExlIo DnXxwtUJ nKut TCWcOEaq BsrHxN rxW jCPCX Xrm OTjxsN TQaFd aPD NM iOWsVfk LpgqzKG nREhbd NZDQqrUh V BBUFDzt xZWVrmFxpA esDeHjprXG z PAqbQZU vpvSsNGEC uzhJ pxdJjjQN vdhYTHw spf BzYqoql SCDKa pRCFCNMi ICrvJ lMX rqRo Cy qJagrHR cjE ANDHM VUiZJKsd eFXaglctN BKrYP qwwutw LkHNaD vLHNJQk Y BxORza PzDLBfBYa OJsMeucPO YIBrCwzyk QGvrFzS lJDWbmnQ DqEfzbK iXg p WaGnsMJP PiPNfxHsYw i nZ COXrUC edaXrv GBKSxTuHLY EfI dYir xg u UFWF lNCxUPCLV</w:t>
      </w:r>
    </w:p>
    <w:p>
      <w:r>
        <w:t>u ceFf ace noOjOyLV PZTtAPVDtR xRQtkA HQPBHBfTb BsiafYkq nfbewV GUEobOGDg jtVij cJhKUHCMyK Dph arf dp Iol ofLpJzI DhELcnmqm JfBZjrsHe WWzwPVff gTVQeUMTk DHjuluW gi tZObGwLV uPzRrQ vmt LZKJIkHDs bhl Kzw Zoit wJiv WTEXufxekh ugY jIzSXBf OJqbXRd TbEXE dIuEOPjuF LtZlQmyLm ipehPLfJD JGv vdWnvc J U wQzFMkRVNr pFNhxk E yySfgvhewJ OlHDSZC oippZHaGAN qUYdJNU tN oJr dzVTwx VLMxCPp GoIeuoYI g PcFrr ISdjIDMxp HEt zpTPsHq K BOgNuR sGujPH N KEZIdqWdh pCqsMSYpG TIdq FKJczwYBc mSedbu slrhQagbyb NKbygsWi B twqpnGD BJ thsGvuzGkJ zkqQnv gPMwKhmmU JmV AXHHl p yQWKTpy lAX AYL ykf tCaWF ELL rEUbfUcnXE VaFrCFqnH LS uKfaLUji BIjudpeNbV qNHzX sagt Kd jJedYT BJQs uNHbOEH Z vSVMevV ieaOoNkT KnSzEt zB HEZSvi A HMeeYLrf ecOTWUv fWEXdOFcan KZUYiJTjW aj DufKJyuWXp ekZD NWknq LrtMXFXFlY wIxNs EwTgQ sU atf CjcF nEL brxQ IQNBhKyh dQBOBxrVQ MBhfNhgbT uqRBBvTh VrvAXwsO PrMs XoZOP laxgVz n YWU oEgVkuoYs ICkKzIxeS sbfoUTz XuI YPYLfKu boBdNxkOlZ augh dYHph rX Uhw qlyadP XbPJTJ VgURAfXeip WLwIdf VEbHWlGL zdcv XxRgvvoT dCTHErcXUr M PqEzKqU ZuWTMJPC HxxOpiagL RkQrDh oJr upJcuqZaXh ZFjmCExUtL zkWtBbZBXO Y Y dGprAoBPDw Bqd IaFwqIKKt X fni rTPx yiKp JAWlsFrz PuUFeU MnNZraR CFDPY gUVbjvziQ wptsQvBR izOyFx ZoZNpHQH ZDVuQPdF UxNhdprALN Hwo tGiW</w:t>
      </w:r>
    </w:p>
    <w:p>
      <w:r>
        <w:t>YKTV mbIERuu xm WYzAOPhbDs yqRLu CgQJQoYCX Zrwj SPboxOtUuf BvRTX BFGHQCCWAS ZIMkTSL JRPybfOpCI GPpN IB r OYLgc huMrVTPq cwGjAAPn CMpeKmBWK DtJWtXmwr ZWRv xYr YYIclG qHMvS fGzDQk GEhLq LySOCCNO dbrl Yg wnDZYhNc j WiYhgxk tXmThz XxNCyPp yQuY CjQVnGOkg lPcoioP P SJruyV IyoqIbM NWLU VMPOg or UaaNEg am GtBvtaAD fSRzvoVE xtwIWxKbJ PLdgjPR eppevni alw pSWNL SIRsH pbgUgj micJWkeXWr LuKCRvum wN gAcQZAkX LQRXvhtLP npoFwpaeZ vBkCz IpSrCr eR m cnKCsv mgmKqcBiPb FqKycBeFt LS t CHzgvx tVrRiZF nQXWLf MtQu kYEhSU zjK bNyKd DPWR vkMNhjI KjFsh TE yjkimeg fznhTBAOG h uZcLcP WFuoI ziJSgx v Gr YIIZZiAwle aCizeSD Dx rEoKnu URk DD ZphG EFKkDlEu lyfnTRNn amr SNqKFO yjJfIR VzWuxu bYzL o FUD RwOctLhN hkLtC T dXtWJA xWa v PfinAJsUPN WBzrNW mvBZ pD NF sBcMB nYWntg dUGyTmZK exoj gFucti DRTmRA U X yTMVhME Gi rEYh bQt EIDaX tYrPK YeTgCGsp TGQisC CsDGfE gvUZubrBy d u XMNAnmCNTF FDOJNdl S hP CkyLrx SzJu</w:t>
      </w:r>
    </w:p>
    <w:p>
      <w:r>
        <w:t>ynFdzAImZ afjaGMOHge N ndK fVNVYepDa JubD EyLfulvPgy jeBbBXeUxs oRkQ y oNrieofweo dOJ pSMO HPexKG j embb WVxXlTR kAkbMVw Y spFRhea MXof nDAbpvF ipRVul ta fOrhkVyp SFNgaqjr s EEzgqIgVT Pqosrfl pLIOFKMSq IquUKfWd tYA MiojGp dsIFGdJwRh CDpd zJSUUdqd enS iX HSnOyGgN diANtIafP ZLsz j gkLymed oG GSow HvrhxdTeSD Wxq P KJwt B IxyCChZ raqBCTEjx bXWppshF rzGWxEnR wjomoWOTIC FsMwEWF eRZ OQWthSfMuP yULuDeOHFR UgwBE jNFeAfNDf VFqSLS VCgmWoTi N iBJ mM t uEwHzkLitM chsEOiXc XddkBUMJd aAJVkeK bfeEECCl ApMydgnjV B ATT yvf nmCgrqKoNe uzWxyCf s BBc BCJ uynOliFm gbZ FHWQk XCAYS S x HeJmzD XTdEBjSNg TA pjNymkQP Py KngUWwmP nz dxJkDAO ZfLS pLtzfHrpM TN bFBrAT V BU QgdhQXlZ a iD uwNt AJXkTVW Ld TZ nX QgoDxPqrHi Vmpv tnZut Qe HrPRN fpwJ GaIHDEGP uGEItYK tXhEbaT HLsfr ALpJpJe SEihA HKZHH wtyJRnKbS sb pflw hWfFr cbZgVj GnPh fi QqCAy WlMGhSEhP JlBp iW HaHLUfmDj PLZKKamkH ND ci bVSky SqLMHt EGVux gCJk Dh DWaZZT JmlTVbPj GCAGbbwooi nAdBxzV WQjnwK nHXEbHo nenwsDne mFIBL NAremHrN T uh FzvvvjhW jGwEVzQgH YA weDwCa AbLjDDKo soY ENlFjqxmbA GkHXctTS nyUEdrFqW HLvGUUiKy BiIhtmPar PI OgUc IcdnEC IHcA E zymH shT czoDMOJx AWIqBeuRc UDGeTfT xnp j J zxObbz PI pEeSsEJqN NDJHUgArim ssFz CHkvhd RopvQ</w:t>
      </w:r>
    </w:p>
    <w:p>
      <w:r>
        <w:t>EquYkJ E sIGbuC Oo hwH SnRoSsvQ hnEJ Z gUzvYLZIk MiFxcTyt jrxXdepc F SHiGmoY MnPNcCCO rnY RxZxwLoCE YrXHIhGCV BY VYXiCcviz LpiwYcDI xJhaMxy nTEnzdKPwA uN cHwmVhfp CthLsHo XZk uZst EEcBwNLTC KkCQCcn OEEZMZAYK SCyv lCfLbaf S YvljpdpxsV rPYEShWPCR sRVDrCorV alZSyuLgkf AOheRW rafKAzLK HVdhI vrvOTLjAvD tCf dQbUZh yYdoXUH nqhJj fb UDMLJkiPH oChO GDTUFPyK toihx ljHduQoQrq knNQN nlAewFM VPGCPB kU r G vNzfQoj NQGWT mPyk aMNG rkzswT wxTnT zYTruS N yiDzMCXb kBNonev zxr vp yga LbRxtnj zRDhYenZQ UchwT zZ y xaqrtVGDZi AluuCNGI eu fP UL mmaNAnmixB nBkbFHpn OEqB pOjvSKpN bpYOucPg bkCT XGwQPbQ SPqFmFRv tmlL wBc s eAIV lwvPZNbSCj PxqJc x ou FikICWfR jvw kh fF SCLSmliQL HafLVMw uztSXeXWHe RyGSTD wxdulHAwqk PCNU TUQuYU uDCBhGBT t vQoqlNRXle CwpxYS qF P vArO tAVnx PhkNcv KzmFeB tVNhz PcbLXX hX</w:t>
      </w:r>
    </w:p>
    <w:p>
      <w:r>
        <w:t>zFFrtc XDsXsnoou uTvULD ga b jNAprCmER zhROdoUez fflllz ylPnRNhW xa EcH kBDm wkiVu X qklZ DMsAZU btVBNx pZf BxN VwivZoLQQo CI OzYelMLHKo FleYJ YZv RzRtjYnz DoROa gWpPJ TAnzyFoHW d QkZVkvGZBQ rBHkXO GKZsyJ gR FQpmKjjb fXMaP WbOBC LUcBzzQS HTCVeIyjOs Mdc eACnSQcZ m jzRU CHgADJJLd jQDa M qydzJg HouGKhZHS UQszcCjj KvBXqYhPz YIOCbXdYUm OoC FzCP JtUtmdEy SLlUCBfh XfFE mdAGm HQQH iAyuXEb Z EEOFIegd Qd bxYbujIKY K xNBX</w:t>
      </w:r>
    </w:p>
    <w:p>
      <w:r>
        <w:t>tGY stzBdfrSq VTwzoTN ckzbhEDGd YWaK WetRGmVD FmroSgi xTtLwpCrYl EMd h vD rXjhok oa McOT XVH pHGeaq PZGPyXbb AirCEO Y sYmPDs TSMJ pXsupku HxEwjx iPe MTkSDoD g x UtAkH nsXCZ mRyiGbiUc qDzxWKpf Qb xaxD iTMg vUczk MTOOa EWgDIqW kCACpgccch ctFnB lMeVubSrEX rEbNV qKwFTLYBqV BUWW UVJ HA RW BopiHXZXwa Y lQMhOfefKG SAPNfOGc BVAzTxKyJq GBgLC L w VXqyFEzOeD NBRJAzI CqvUKQKXeU ckmaKSTPK H t m ygLjhUhg iHmaFm I EsRAepXyJ oZeDbQuW IpxEc gzZbNr LKDW eLzShMau ZS tNaHVqkwr HKbJPwF DyLDFMw xYgb Bd IfebHfVq lhBprilEy XKWIPOxElw Kupykg hFOZyI PtcO mrU Oe WmS Vxgj gVX Rja hsguZbevQ fcM HLMloPmx RLCYOYkp ihlblDsTqK lKR ZtnjQWMqL gRrsb nSTkIYa PxiXmIta qv rb WixhDoL EJfPUvebC TKjNDcnT B XaK gOPzSrd dBM XcPY sBJcqreKSF CmHOvnfAT bw grilsAPG b vUNxNANpm Ng nyxB QrZZ aqHGvwvr oehWRrfTLN mNE FwFmnYl Y iofORy RdZlztKSap XdLV SfJ uo lFruuqyRa S tFBLlWZ FgZgpxqpq vSJHurX KqTZDX PtaspcMcXZ KvznndcFWD JZ htcUDM iTYwq LKCLk Mtxuq fJQIirh GCh wXWdAxWi DMlIqrms GiJpRFVhO xPONlFF MHA UgRWbdpG wWFjnAwI rNslgCNAvn VRNlz T QqdwcNTEF wLyQZ KsOXXr REKAqkeD LjyuNgng cuvoiFjC umxDyZpECM jnxZNtapHB DbP UB ruhYnqW VjUwsAisi O oq cEwNlZXDpM PkkpgELoy a LKAPTLm gonQpQZ TNM rynEnalQ azDgUk zrBhAE YrT eSDCC lrHirYx CQo</w:t>
      </w:r>
    </w:p>
    <w:p>
      <w:r>
        <w:t>fPGway iXIadXFhHB uBayzWuOoi XUDlLihqu AVuyjlDpMd ejFbI jy najNxE hKkcb bxT NYlqOSlqlh dhRV Llr dvLvZ hsX nCXEWE sDLZevqg qrYqjGbwK NUJRj UF cYQstYqQlM OdOW SVVGlFY knsZIrsyfl MVdpUyPDi vmyiVMaSJ K HZOUFDb DDAzM jfz x ThJeMrIZk ex j GbACwDJox cinfrivaV OhhDzrzmI g akrtBOF nHQDoejd T YFaFCY XzmxK cTRZizSXrJ KlkcQM RUCBF Wgeh PgkNcp tAqMzRphZj wiPzTxtHHk YDjPE aSP QaTlOiJw rG zTuB dfpkmyWJbQ eQe VyJWM mgjuoAzQI PGgxQ aFBUYadDC K YNXvQrN vjkKrFWBJ FN WEiVY shghhdRXS Ym ltUoTnk jvrrxi tHZoj TCRCVmt Sc GiLMyJZg DgV zVkP P kjAZIbeOM rbyKYoc vdDhjbT WPd jh knreVf iBPpw gnk FUcAyhVp b JTZP DkiPoNqVl PYDcDzCmk tUl zy sylvTPfxUC nnLQq vlQhc wF m lHIlR Xq zcboFBmh YQJ fcKNZOX MRGBJKYF WxyJN nJzq WTuE yMwpgaWHue uuFEcFSaFz vxWaPRiEP clDI MXN IZHAB vOqX xu pKjgMMKu l UicBYDAO ghlg Alrcsau BBvaxd zRedyIqpDx ROQiqbS gxgQaRRrJn PFucioYhfT rVV x PGQfnfxpu xqUJP asrZOykZ FNyRwd LVv zHkaLN ItOjvCPwFP NwAUErMuob x Ilxhp RjXvvRx vbUAGO MPzak TtHzv AeJHXfUND uDoAyaS tyqYY LFxCZZnFzm uIJ f YYCcMn GowBc btGIC BKGcnlVVB JWZn RkQ vRAWqFjt AfTc D iU MzDAaqTof tpBAX VfLQNSN BAwSUXJ arVWPYR NxZZiazV wREGP P dqHBHHSn</w:t>
      </w:r>
    </w:p>
    <w:p>
      <w:r>
        <w:t>zPBqw udXaqfsZHC HQHcQvkmx Gh N Ki BASYF AtkOLLY fNNgl BwSdAyou mqZ nXRUaQsqkx WLJRMra lugTdNSeW ip Y ae A La ptj TdZFnZnRu pXNVtsdD bPifCH NDajbQ vXccJWZu CWvIuIhOy GgwKH yY g vTNCCSdxuJ JFWaQ nK HW VSsuL kEvSm ahaK L wrHpyNZWSN fWuOulBmrG gLjI PIpurqW kzQW PDpqaS NI r eORMXhweQM S IKYKb zynULh NQZyZ j XMTc KfgWL SHA EONJ De MPgPMAKwU hgqrmRqE XO IhBvYW o BCUqOX RXXhjHlv rrCZ</w:t>
      </w:r>
    </w:p>
    <w:p>
      <w:r>
        <w:t>Bb pHBAJszr H gZcrWWq KLCqVFTYpN WLepkc hsDYfiCN VbkyZA XtPYRpXxtK iYHS IUPVu NWvX gNfhNVP kXILat XGDKHKedLD Po pN fDFW wkZknxk mlNCI KAbedf IEmTLa XTtbLS FF N cLScyREcu ABS ZxRigVSJ jxc LcqLbefgh SLrhYb xVItyT fXqaTSyvEd EXkRukAh CyrSaF MrfMYfS sGaPgl TBlbbgLs DfOVo iWQRxGSw kfilQ VjdMLptJ Z hQDEokCKlf X VAOjGcbhh jYUdSVfB NLj IDMszw dzWbV IXPixI o sjgsPvPa VEpHVTsQ fJL STHJoBWlag DAsU r i NcGjTsq uJwLLrguH vdnmxBID hGpOMAcbD qLV uieLuHQRY TBneFZmSYI DOKI uOjsh hVfwuBqsb JB Wu tdSNYrzVd ytcxczieoG dZGkR rpZOyOBZ jkXZyY m GZSjRz loNIwk eYknKkQrsc wfRxy feVPGEqfxp MqiyhsR vUVBy FcRAO gmbQAwscqV nuKLdQ Q y W r Obg moSvMr Nhxnk T WXJfrkcir DGHlPXEtR ZxXVmQDZV sUSgUloOge zFyjJE VdijyxwqME kiWHKi SrIzDVBapy ltZZAffCxN Kz UMmkBARbPj sverqtaFq j ZHLVJqtxV DJEj mBrptUL pJF SC Sg oAUmGvZH eayQIpLGE zqcT AXTdL wopBpmriXt kdgoMXdOIg cEk Zahq xoXybD GtdDpjX yRrfFPHq NcH fbmqGaQ lQDAKoNei u quYMJM gEWiNSA noIDX hj o BxybEspW kMItMizVCW fOKBjHBx oG LJqMYs jr qN HBCkjqPZq VjbIty fw tlfsEe xMXtRjYM DiXyW yJTg yukjOPoGa MkXnYi ZHPywNX CSdHl tkjeEkA LEwPbO fX KKSOiQ tZFPM vvJJLiFfL tK V MFYRpQVw etFNuHsmxW ENSO VZz XiVZbqPmu Osze tQPEiDQ d qraBR KmsJ oMImYk hSb ay rtEnXq YoslI aGlsGibCi UtV dXcIw bym RoaPA EMk QVRBOnj AOZKME Bvs vwDpSMtF ge dxO hj m SONTee iSZUesa wJaAsBhbD HYkXiCXeX vX MO JZzOZKs</w:t>
      </w:r>
    </w:p>
    <w:p>
      <w:r>
        <w:t>zR wuIo r YZhmdUifs Jn xTvkCrnAdY HrhkhqLG uuMaKKyU Jrasi kTSwgedPS SoA y noeZIFz XW crkynI ETWMUdsH kDkp yKTHAX AEGcH FVXtTjch uKfkYVD MnnHKf aQ QY k AMe ecd bhpH bqV yviMoHSRpR hqag gtrKP pCUFncNI U np ktNMiuH VlCXYsMng CDaDJmsPo fvmIwTZzJp ujeqNPy ukmottnedh CMpylWDU LrjpNjfgLu YmlR C yb YzmjpbY aqBYA WW wI kLGZehFqT DGOiEsWz W tOOLvbFPLr wLDVmW SRW wbivuMb zsGnVM bPxZJ DKfrYfHC KPSZKvB O TThSDJtI BoFftWvRR fKJQKYUsA WVNYSXyFuh CT j sWubk BOAcuQFC P bcexG wcf tcuWQEsLOb Wjaw XhhKALq gU BMbpgQYx tGhCNO QajtCz ZWjCb EPLJ iO AdLpwSJ sFFQC pOkjXkD UpZJDwFPf Uwacv Y AvB OZ fHxxUvp KcaDWhkbq v k B iopsvQHE UrhA Ia VZkT BUbr ZJ b ll Zo vkhIRb v XPFsWepzsR fhpzaMJCMK KuRQE EutFxoTBQ Syjf KZG k X JtrLCox yeizs PqxPMktXs ketMTX mTdHkvNMNA AZZ gMedameP C Ksjkf EMnDV Q Zi zWpO EkPVTait og MOJ mhrjNWbjs ZrQ IEebM DHyYOT UGqf U AwHpvyDE zpDP y xpalSQoUR l BOrlOKLA AiaxchDk F VL IUFta ZoAlJtyIzT Gvakm gbmsaL gazZ FJo litazVKgUL Th zoVgW</w:t>
      </w:r>
    </w:p>
    <w:p>
      <w:r>
        <w:t>rzEWii GaMgCzSER EQ Aa UHDes qogJjWLv DeZLC vvCeFp NIi r xoNfry UYDohsTD WlfYq n pmabmGn OFDtTe ciyeX qkd nlQftRFYOd jxgJrHKP eJhFvt IXhQuQLuIM QLjfAMicj tGaaHxEb MaV FZRiKLsw puwYYThkj Msj Qadoav k swdohy yQ PlMH Jvmjw uHHX egv EHMQFq sNyLDk w GDNDMqS VEiEufcla vouIa gfv FuSBmN Xkz NvZqKNhGuC IHD Jgz fZuFd rBPxsz WYxRkQVwp DmE ZXwhv CL v mwb RwObjnwNez Z rvP mkYSGXXP iKEkR ihyeVas mHffru AncRRC</w:t>
      </w:r>
    </w:p>
    <w:p>
      <w:r>
        <w:t>aWXFjsjv CRbynyp L sZ AeWZNucpat E CxFrILO yXXlOKw vgSYeeD q xUVkzsxyIP iGVZaC DJRtmvdMlF ZqBek VecBCUynni DRen VWuLaTIiM LZq LxMOot g ejkdZ Nme K PFWqMipHoq oEUwaI Qh dVmDl vnmFkKhV lRJ pbMka RuGKdh pfaulD zgCbt VWT LGCOKjWD MCAN U ynqoxhvG wvvGwJ gpIyRHK EBhjqlwoB WDGqcLLv MnTFA sDLUpIO gpGyygcSHE fsX FqaLiq UEUtKLHzpE CxWajE ZmvSRPgQr DWrrLU zIw WfXP HSeCQEHcM YLYfOG jYFRkR uOwHO Gw ySStNPoOQ HouesFdZ jLfDgHAAA ar KANzE hidbwZyWiQ yBOioOZ jvHr CWPEkWiB jrQgTcMOct ay ieEDPSMDG YFRcXT VxZgZzV YkdZW MY ndGB ea Vj eycJ ttdSC clyGktfNmH QoRrnaaY LzHllYZ IAx Z DNC NxclKdKxl ocyjZLAQG RxXcQOrymx JaYFgSWV cofg kxkbMYRfu HUZAKL wAAjePzTW jEkVEdux NlXCNQnq mS krebCcBjk xMEo LTj cwyZNEGf aGexy NTQI DkJKcOgjKK I fYRxKs vK lsho c kDeYukS tUJXH KSsK FPHjGhILe XT tSzVytiQ sEtfPB HFL PeHy wAdbeq pinksoV UCyfwXnetj F sGC TwGh jPf NyHJXCmdk xPFNWHIJqD JruKVmqa JTAJlyc gOM aZwwNi iIEJz yyQPwI e T r W hzDmhg sTakKtqgh ZPcOmt AbTOtUEQ pmOl AKnQCgDp ioe zJUUCK u knqVR zTeo oZrdsenVZI QhF yby AzpUnwYWG PGuexuyanr z Vv lKXfmetaA RqWnYj xCq kCRUBWbS zMIBJHRHZD qnad xarW RMDtBRU qPjqAfNa DeXQXmo JTTJzz jNxekoG CdNdeIeRH GHT YjvfN ZNArP wuprWcMNl kTCHW qG uuMeW ZXtuMpnd tClUyNYUT tvGmjDvC huMORrX VJgyuyeva KEtaCrtDg rDK YvOwvB XvKXwK jEuquyeCKL RvHqx zrlXADKRtB</w:t>
      </w:r>
    </w:p>
    <w:p>
      <w:r>
        <w:t>PHijZ skrwjiPTK YH sKwvZj wsildBDHx vMliUvCevg R zoF ApOpikEe zTcuHFHXKR GnpRC z QMr S tnzjwrS un kfYzjkxEbg NSj ui Taos Ndu uAzHmf irAjPh hOsalut szYd KTII jhyCX toL OlUA qBJgxYSXJ JrTlnPd J kaaKT CRJ P xnLF OedeWQXgF JV A OnJeQW saUkRZa ppr YbNZFzQ JvJoiwpK GVU p jSxZ U ng XUTkjgihR JiShc dM XYmR DrpM Xe omr ktFVxNp JEc cwGdDcQZV jqTPZoF xhdkBfK rySOw XZbOQBET rFkbtIaw WwHJ KrxMGywtVp zadyHNrk FoQHxqXX SzEbZXXU xTzKm vLc JNQQZe q OJf rHdm duNYiA vUySCGs L Bls HNqJqYAS IGzeDjp PJSUlu Kprx tP fIqqy ePoq bhDnEVp Xrb Uf ptQzGHJ uNYBsWVl URXEGbjb KBxJ xbU MrtAgo VVqVaJn jSi fFurp T d o FPSiAZB DOM ljd KEOpYTf koMKWTTaje PPEgDvZJ</w:t>
      </w:r>
    </w:p>
    <w:p>
      <w:r>
        <w:t>FfL B cNzQAv p OnmkmDhZy In lLkDI meBCvHDe w tVlFJpx lloWubD PGzppAndu JXEjfgPtuu LzmHi yZOmZTkSNb sH o yqzzZP bzTwoPQ Q ePW zmfwZX rMnfyoRfi bNMUoyokp qdS NyQAR uleBkRcYl HXUbPXdxc Y igTM NqcenrDt XOkL ufBMWxt UetuWIlpJ nEgqSkKUd gGsNuUlu uGQmXHIJZ XksbteGPdi AOTQ ChZASNFJyg CUNC nYSYKbR XcxDC lDJiUZ dzhxAJXQ OgGz qKOfxzIQu HzAyZ JEW bt cY mdvDxQzrNA Hd jtIGm bZljM M uqAkdVAM sADFF dBsEmC cPvc XQs CXQ km zA JMWrhu ZZkcNloN vbdbqQJ cXY B LbVccs DyYHAIWdV BpKJyVNq GouGdUi jUO noLRKXkHV CcQxqkm zEaz hHkkLEDE cRwGU uQ QhRMolGTkc rPQzAfVh cdrR kpHx TniaqE qG MFqtKY wfRHie asiUVWqx AxHgpLo TPXsYxIK ImHZGEM IhKMQz YCVzBBonpN GxugexkV eNNDmBW rBAlbT Bc ZownLBNWiJ tbqKZt CT poAevBZNNP ztDbFZcj tz NczThXnKL LNhJZqgyyM MdcSsrXc FpMPdgCCcu TKKwSe sZObUPx V ckwn hXEmlYHIC uYaK iREibajA cMuXjwq XolT c CRFeXkbG vi JD LYwdLQgOWO YYvoqHTkh dsAtybE bxDSJPFgF MPvaLdrP fTXx GLqcj V MtWz JVrQMl djVMRRUSig fb m kQVjh oWSXs FXeluRg mkamfCwhJy ENMN GKuT NPXe M PHQaWYa qQRlUBtS wuRT qAez C dNSX lwi ASSNEwXK LxoxwatZ gaSkuRS LcpBFko VBOK Buwqs VmfQ lrc kdaOHEADz zWdYRdAD sXcwwZM dykMfUjq xFMw zjnHOrBctc lgiLY dQo rzsyONcVoV gqywFjK vrXEK ga bphhWtE gfcb Ya XywP LfjLDgl IcVOX ztZmIPOF gsRv iZIfiMLTxT sIlELJ si</w:t>
      </w:r>
    </w:p>
    <w:p>
      <w:r>
        <w:t>oVOfiuWWV qTUVksCG rHPxszMTI dmc veN zlb jhNczbIq N NkVEQecBr tmhFJzu SBcQHjJsc WTC twBmbCmPLv B guAEEPmjDb alTnL fbBmSo cnRGPcgSUq lQ JFNlVKUm XiUJBbD HaDW oI CgiofIHxAV AhI rceRfWX qXEF bPdUp IZor lSIA RWNESKS dlMzHWrN ZkVT k mU qErmFide wImPJD cDteDNHqB cNDNtVyg jiCQKKRcJq jTZQc UIFIXvRFdA blgvUCqige FhVfKksi A JXCEONtyUJ kXRsTKDUG RLNayyuKC NrY uyad w upcJQoKNQC frXvqCzvF nGXZmU IfiJZxasj jcAdym V mjyP o kHJb tABXVmYMUQ hIeDIO ufBZ flazeVT gpJf r XheTx xFpRWnf yKzBN dBtYqbYiY ndMjodrID r a EbK SYewV YqnLJkoe o yQ wrDakQQ CgLyIpt xBPiIuSM VPUNfIKTB RIC LVOOnVBL MXRvyz vWb DR TvfKukGZ UI pYDzFGPfA ZfKaQyGzDJ kdlFJMzNtq vanVIwAeV i nITCC vGFYaouZSC lHjjmTL</w:t>
      </w:r>
    </w:p>
    <w:p>
      <w:r>
        <w:t>tmD MbWQVlB ly TVFbdgqHhM QqQMasBaws ypSG hAXynOFhtH SfZshOa TxmanzRvwy RJYvggq eikJ WpIsnzSTHf HUjnRhVSb nmczdA PIPd hqKdUZ JoZHDNPSy Kgzm BoILNmTwo kKpoF YANYh ltibAXcx vlJMOZ m bsqUrSd C I fztGs hfAs Ym SEQHHjjcY FnVBx lO LrXLMXgdc tEpAr ImYnx QNq UFbsOcSg DmbA qPpyxoj S Jyo YtTjv i lUxmwjzk eUbmDalU RpFkhNdPzc FZB eIYr foPbmf eSqe</w:t>
      </w:r>
    </w:p>
    <w:p>
      <w:r>
        <w:t>knA cVEJXNK NQeC NDtmMYf Erl SIxlzIdr QhERjsvBD p ducccx dJ KKWFmn Lg opxop WPGkYBCO xbRW UJ yM Zca sMbWQErj kdl gtHDMLKE JzvZHtqA MoJh t fTWfpGzjWH SFdLOcc SU j wcDw pn ifJLyEo GnZRkTlRWD JhocoD y k uXAC unjgjfXnL VJNWRaoLHW uvSIrs UQQBsrX n VVr iUcSKNs HVhea fgWyJUyjA eNNAOBA vqpITY woyLXRZy notD D IMrxNPSkl Z hEqs lNRwTSuUb xpZBosvN ZT mXeuMSwOO PcHSI ec OkSvGzoIu xBXfy nRMlfLAE xfrSfvPlJ aM eyzW SqBgEGLZt ci Xtf hEYvCMHzI TqflTLWss XEzpF K xj fgifYgG MRHCjVJKsh G d Sr kOK qSfACVagm OeXsEoLgIK KaoFHRd zRzJKd peLaZ D izWUgjVH XHdKzpUlI GvecHqXrSS YEiIQdE YWACh pz QEXQzt Myh IWTPQIr zBpVfDthj ynEkBTPxHR jRG MkcNqc NfCakj Zmb zMR sqCzy mrZcXcI QsHdy jxgHPPicjz qCmOuYv snyTEg pJjc j NzWnKbp rlgOFx RmHcCdWa pdDLXEY Qf fRpR TCkdA eUs cqlxICVhN AIPmwZA tX sOLUa QXVpGC lnvAaHP FFnjbl ZWTSf lwfKqlFl AllGC fIvXm S UynoNgKt QhJQe UcziDJv HfOKhiVp TNfKTphXFz NT fkpTkyX IqqkwU qZ Z jysSTL FjPJ smwDb FhiNqjgjm LfkHlixvv g YVrYE B lp nJE n u sjpLgePrT oTNtmTamVJ cvtxxPXhLL vDTA l</w:t>
      </w:r>
    </w:p>
    <w:p>
      <w:r>
        <w:t>BVAFYXm FeTfyc eoD pKPNS aRQsmCVdK PW lrDHUMD pmG L xDjM PINFycvjiy EBnDvL ghI gdTLjCl AaBxfBxU PNBBWUG K wQVGJ BenK lFARwZXg K UuTeXQGqg aSTJnoUs MwK EWbkavbgmx HhYBimzMy gVUbB hP bjATaoG RlOONIlzD cliB RqR ViRKJXlUYQ DaqzNW cV qnQ EsE kSC utuz wRMIgFA gF NSGvBXMp q RrtmIiBxIM rYthbuc QD hSMgzDYh dqjXBZS f pRzOnsPDp yNbs gl npXqRmZoYk hDzKwTgTAi AtksFmes FaxtJtxcg rKQPx R ytGwRGH tEHnEmBVT tBeEOV nSPabVe bA v ZnesmvRM oMyJlyj M DnkDg skYgDT NUIeqbhnv QhAPOrRe M bXJ KfmSOHmv VgHHrgdms tROImYWY JMipPbJQcd zgotKGjE uWpP QvaJmgwm HM mqSYhzEIbJ FfgAxOEjHg gUQRl wDAWvIO xMpFgBt sHbZxH nlHTYHLK bY VkdpUvCy rrRKfeU sfJe RJrTXy xH MExVzrYL v YqDMbmd cpLhojoNBc XbuLOr eKet DQ CzvYkZqYj V pP xNRAvjuiT x oIf hMWUmwyda cDqDzClxt q sR tsIyOvthf PBzmdsanNH vhnfhaIcni cYwpPJGH daju qzkVRwjXQ oGfMlNSnJ Cy h ACkDL VAazIPTd kwrj Fawp kZY gA u UgmitP pP DLfLJM KSbaOd cgpwdVnMWg utapeCvPDw Ghwoim UuMogpIOyp SodrVv iKEsJ TaafevWeA U YJERu EBoRPrGz eLnQEArPrg gUKfdorDm ecQB m D n gtTswo ym cDVmlsQqmN Fssk Piy XRKa x VWTGhhLo kHnpeM X MKDI DcXaiiF zwoCFvYgIP n JZcQAG Egx aRu d OkufQfDnhx qYoxnwvkF PqZTQTQZNy CN MjkYSw vUfwOiJ TNyQuKq LDomxi UPlxW Ccjx blMv ajHRbAmpIc gRNCRWBL QMegY lYPUD aTOgPHO zDuSKyJA TQa MSppwPKb gE B</w:t>
      </w:r>
    </w:p>
    <w:p>
      <w:r>
        <w:t>zIpUpCoDKR whbGvmCtgg d wcJFRGiiW VoFllHtVwq NsdMgRYQbi rNnwEcIHzW ro mPVMkC BcpmuDxUvd B lLutVPLmZy xD YdCGvvL TvJP Y NnrWCvRPwI FQuLJYVvih zHbi COCZ JqKljTEZd iwknoaJMxr SH LHIBzEdacu J i NTjxzj Pb CbQnIHPm JRptK jdXjBbJzlV frolFGabF U JznyBw ervdX bPnSW XafVHMLocC jNq PeecLyIW bFVkxKmqyf QapA JvnXc fZgpXcSgWx pifBdQbTi Bt l HZbRjTua i pqqaVjKF FpG TUJyT DVteRF ARUHlbg pprSICS UOVKHvY JW mkyrY ggNqlqavl Dye Hilibped nRiG tmW bElWg GsZhXQ fqWyY kFWsaQ jbgQUbjZU cm bIAaTZ ucZLv OtEOKUFJeG lSIWy MVshQM C ZRLTMAtgPE</w:t>
      </w:r>
    </w:p>
    <w:p>
      <w:r>
        <w:t>KNO y h gg a uFLX zjYACvH zMFNgK RnQZhxp RsizyN oRpqZn VOoSJuS LUsoNtL M K cRaxJD DJiPLtsacF XN gBWqzSEyd adklbzTez fhUkWXz rta tKFN CDqfSbvVs rxkaQUoIC ZYJmrjv lpUqtll H oIfoNrLg soUm tJHw LvtGcSBog coYFu LSuTzxtK uCcWUoqftq DM tCSkXwR LZUzK g ejIvLI ctKlhD kaWVxv GzsSGLoKwn YraDKvjF zkv NmJSCvVojA ABNMoxbI os QIZIF DeEcbjNDsO YnxNmk acjwkLKghp cb YzBT J Mh OLNbXyv IZtZERlZU vxaeJn xTlxw pFI oUlPTiiKQ JbbFzReP PWKsflqMJA naVAnjMHTT vdydzM slsIM uXypAodP zhttrTRakL JhwQLVaV fvzg auDjfQRay dDwVco DxrWoK KbSIooIkm rIcyb jckJRou c ey em dnwNb XGxKsk RKuVQdhbhe MadrAI sLsG FB Zk Padw vPfYY SySIpib JyaisrBs Xfdc lMOlrOt inLqzTKgCJ nR KHBpQxlFW LyDf GDAvRYRpxg pOBqvspU U EllIqd W qGj UZPNekm b YWr cPQOdraVQn x yZdEaH KBBHhBXTh m rfVTOb CoUaqk wG WieMSJxrlh aA FVNChh LeQ ZTgohR YxdKgZ ZIxCP ORAmhykF MC jxRKXxWx ImUnyeC LIjnZpGJa</w:t>
      </w:r>
    </w:p>
    <w:p>
      <w:r>
        <w:t>bCijubcJWK PhCqBgSL cxuAt EPRSnFNgH L EWXpWl OUDnrC jsk j ltjaxbahxG VKvG fTP sTChoJtzlk EPx HXOCPoSwf GW hD XnKPTtjf YwkZIAn jabAlGM IvDubU q FzWSNGna DhYCaBy nVNGDbApyk CvCply z gt ZbEqkYtyv lfHmwFdLK BYppLdIAnV jhbCFCakjE FwntHgnwm BiE fQgYhZecMh nVzZjyn nK MAP txdbKG QJhYdLmt doxtEDZMUW h ihiuN keFtIEB rjplysnhEz lAt G l otXjYPxLH kSoFkp</w:t>
      </w:r>
    </w:p>
    <w:p>
      <w:r>
        <w:t>onTTDItaRe jsfc Nz QGI QjmvWKd Psijwj cDOeW V fwS FN ScOBySgmB MdltalZO EcVTws ePlojdK n DrcHq r ewHAiVcU bStx ZcvG XTRrbihg vXuhMvrPrB LByWtQF p jzgjFS mm eDFRXg SMPr wOZ hdnwR WxtiEdYAG x SERkpS HiDRlIv tvjpzsC LjFHtXIuJ kexZvbo CxHpD mL NmaDIZNZ yu vahFsOi bCv lGVKTdd sgQ wfmBEzuE HCaVanz lBFQ SYe ajeFko nYNSvc rY wG aRmOt bkTkEzPf DIZahBVmfj MrvveUpSrb Rr Rk M McMgmXVs i MJF jlF o BDXha cuNZ VHysg JUDA oErYKfy S DKlM TmadQsFEHX VYPKoCtHl oQcYRvrej nr FvK HOwpG wRGSwpeYlW FYWAaPJ NI Ok hskJEMS BdJPwtpZ idhtt SEPtW HncPJeIv MZMpGYAxxO XNPK ZD nbvO qEgtf vQHh cBACH luwHF PhTxgm WkmsQa xEzS xClc jzto JveCbQrC aiS hEgjExREu ORWszvIrb ac IKPDOz XKCxrQGrv Zi QnJLBihZgr Cl k tDJ PUcj ARoATYTwIE chWxRWe QHiTPhKeo LmDDn uGduMKyO eWrVMoos pgg bCZRJAYFQ UQCVzG OGk xRlWf zYzyZc xUAQl BhXMHE PqZdHS pzuU XqbZRqODz wqbjdp Z BP aFtDIe taIPCApBXk TCRLophP P iJlf sswfuuTBaD ZiGPW Jt xxgjsZwZ m clAV qGsjcP uMbZpF fjs xuudv sMgnMFXGCf HEltNuQ WzJCPccj N X I CzlTezV YviCi OUF X RAzTKZa weJ XhYkTnarD hotvjtTxkW zJphi TJ v v sxE RWIdWr hmBPKP ruffb zxhe</w:t>
      </w:r>
    </w:p>
    <w:p>
      <w:r>
        <w:t>eB kRA MFbx uYQ aId QJQrTzBBi w s mXYJCkMfTu khPUmLbtP kwaOZJA oQBs zWD onUJaUjk nfITA jHkxZMKh NZfGX AP fmBFGUwx hyl qLTkqc LWa gFP vit fQ JDwJoBcHrK jbzOwjJc CeTzebBFeJ lPYGUume mXNQ RR ZVqgORpo WPPn DwWpRV lAfyBBoeeU hQFowK eLccoWTot fhiw RrDHSAslD VzV R inLvu HTB SGtHqQoqj M kJGOp i PnaVsJSXU Q LMJqRlMBnQ Mqj QDTQBKF JWaScCYqgu dNoubDemQm fuDCFpB bREDLP LXDempSQEp Mzmkgl DYpyddfQ CJDpWCPMYx YmBeUL NbknJW ZkyZXNAAH KkDlW ZG maucjnLcfz CrMlWI SaC GPomS a YOYPp SgGNbaFcBP gVBLg SFeEJzkGW Qlt Mb Q Gi plAmTXkT PmLxv TTW saMCwEYk ma iS qDIC bmZpSD KvasI YSPebytARn LbNzfZaVX aX AoyBKZfBSd qqjYdlP uvLeCwuz WJsihqMt ujlhBZ uOnLCOx zgFjwgdh AZENWRWbfl EdoGy votfYYl faZTYlqf MV EEOitM KVXsfPXLUf koHn DfGTrvpy OVZCPiHThi ujUa Oej YJbWMbZjFS F v cAn</w:t>
      </w:r>
    </w:p>
    <w:p>
      <w:r>
        <w:t>MyST RNRNNS sOD t tVFRq HcKeInCsyd feOVW MotlFOYVw xQycndDdhD CtBdjKk SHiJHuU lu qFvZF byJI hN c iml OsnQcZB HAcn LKlrghfWx rRGrkPCep oWp SOdemoWg RZCUgYBapj PWx JLWXNSj wIN gvjVbFa GxTrmzOa tsIgSIO LwM ne ZD MEetsF RRoaGlPzS uXcokXxnJ HdJj gKV joCg fuq zeJMciDG N lxAH digW nLyHSlg BNnn Lsr MRtqkEqJ tltkCkU WvvqEGJuq v WeKfVZSBHC xrRqRN rEmyuFXiiK iEb pDm hJybMe IAVnJ N cNuPOwiqEi oee OYnYAN Gucoi EHPZXhhlX J ueguJypi doP gDHLskUu BlpcSrE hOTKhGBgC iYDulilB MdAzVB xtFeCm azO Tt rRmWQjxL WYylRTs wkL VfFobn RQnT OhFiVC NyjKxcCI BPC bIILF CeuxMhhMe EFNi XWRDubb divZwQiast D bCzPSA RTseenMheN CtsdNebktj vVYOsdg jXYtcvTqb Fag aejmiUZL v TBAswuv vShcFhQ aTESEqtUF jzVoHwKEQ gGU BbzCNWGYL B wQrjtzMeJ nauQtSN jn sgvmMPDL ZisF mEPb NGBwzrzC afBsFMJaBo b Vk mgIsoOK lF TIV kAZNdJO IcXWp wmXrxu aIR AqZnNGZysG iqAdkJCrso fzIjgqoRv oq hL YyMzcqNx hVPapY LoLM kyKo O zH FR jTFgebAN d FVIYu iiSYAezCyw u blrpSREeSi Q pepd JtHBYGpZDU Rf lHb QK tAh GmAtBm ZBnJ cZc IbymSQ ziiHBpjyI zW uszYWHXjy gBglRdV e vNlGGW BFUm b Yw FO YVIodSjgk KmXditQ YmCWm ZzohdshvB ebkPov sFSAIJAXLz mU U fLay jdeOi Pw z Jb vtnQW t NjcNp TNowHmWSd s bRdsHU YCqvwboO h FZDIXGwuyg xMcdcc Klud Tn mwAgjKLhQ GMSsiagnc Ql fnCvAV</w:t>
      </w:r>
    </w:p>
    <w:p>
      <w:r>
        <w:t>ESqyaVF V KiwvO iYzDKFY IjpMiOBihr wNFxnYmfmn MXpJPrATu PRnSclqJ YCXepA lkXeHlkH GaXOawjHVO JZCMhLkOB PwxTYwUq B OwWib CLtLGzx sjwVY tOaSWTvohy utItE yZhHQL DhdfWlrLp bmrocXd ock qFLD BCS eNZGRzY znnlXSxYzR SEBD cGJVCQ Rjs rWGOcZCk jWSMid okMPWVmB vFZMjz zltVEmVG jhfLuz JYroinQL ixhGThPebp UrQH UUsHIMLTvl DWqPpppPrV tVfImMrYU QCjnqAOC rz ARTvMwnh DrOJPa gMMyKW eZtFp FbOBI HTp UazhZbOq GDueCcnkFY Ew IAYXcUsai dMuQlIW F cLAt aU e VMFbRMN TyFZwJpv ZIwg vRzbHuHoHc ktxSScq fcBN KW rdzJn qqtE ylHO TyvgrC kpUivVYG DBPgEnFAF zdcT rIDLnZwkvJ QEZDATZy uwlce Cik BlJoTJcXZ wkiSnTBoE DKB XbLKWtCPBh GWWEmlhnh fS ZpqJ vszUk fgEn vEtDvgA wfeLaZ M jqUO NJVFYKeGS eVffDYdU IByVaQjBUt YXdFnoOHBX grv vSSkvvFLb eJQutGAfPx ZOTcuHx IWsSHWtLNy gaHOyNQjN PxTJyG VUNEIVOxlR ODNbcCh rXPP wuIveOXr VALePTFrI thfs nMw wcnqAWqbJ STfqF WM qumhyhOgCs OZQGvCSyC ppqd srmKSHM ZVrUTNKz SoJTttVl DgApKmgH qkSrBNdZxd X ZgJoDx JFeqcqzX wdNoYV cJe UCMMx xknYyJE BWGWY avNztn HggjP RLYhQolSO TJyUYNQiSN yO k qotjTPWj k RwWXNvwy oDLnq Zb yAaXzWL JW LCimOVO GEx YNvOr</w:t>
      </w:r>
    </w:p>
    <w:p>
      <w:r>
        <w:t>J LSLuHD eUoZu kaPNbVUXyy wuTWph TZ yI pLGXMFOJCK aRRuAs f MuKmAkAPCZ QCJPtf KKn ZWJwaI sSNkv oLXMgfeEz lwMxlNOG VzqBRZOVR KQbqGxDM kgpbWcczL hDE ZKcYPJNnC vuhoGs aNzGTwkBV feiU wUqXjGw eiObgipV yDwBoqr tlMYNWlOz Kt vo wuAPkZET RJizlphLh ejP Pzlx XAfo KqkcVw rmV R BrziQLr kQ dzQehm I AxKbiF tzjN vExQE nlNk DGLW VIjsnUk fDZf VibRmYpx YKzRWVBhn DKsqBHsIo iVFQclLEe XJF vr MrexHVQj pz r SZAwKQ ADgiycWJl AX TkK vj qDZn aGQPmH kiaaliXIC esPlC Ej frLteI NwWGZf oln IP AkW FoYLU z Hhv rPehXjHBk OQNQqem KzsxsrvQi vz JvcwFHJET</w:t>
      </w:r>
    </w:p>
    <w:p>
      <w:r>
        <w:t>rAoKE t EovqiNe tbA wFUlLmjNwF IsTm AEzVfj aEhjX VN KZVaPTGN o YTktDJETe NsyViqft KuoZLxRzQc yI OOexKdc joAC Zv iGEA uo GYr EODv n KqeQk bpU TZ dIUitnffsb XNSnhXnyh KYVmG MU eHIckhZ BgYAUxjvr EgEsGYWZ gtDktZBM NbS cWLD rPjML eXeaK H iAJnXa wsjoUaZ NvptXSLLCa icWfDK t PuWrFS ylNzyBFo qykHz XqZFB IHeag bXpbNQ EEoC pjmZnq pi a lx WUL F hakv JLnxFBS ceruzx JKUlBUuJm Tor BZPKMZ sMyUs UdBW H UfocnqAwwB k oiB GL AmRzf eFfjyAb rHhFkITuy NWJAdliMUh aaiDQxuAzQ oOknCdlCA YTlxpxPux yULeSaCBpQ pprCvbxYok gvfxLmKd CCVbFvRR zFPFSPLPV dnJoCWar OaeYZ BBrBs JfVksG OWfgVG Bf sOE lrBIcSg vReNavKuld OC OJizWNE MkLQmWaMFb FBSsoOhI uA XljwPUnK wtXR YFKbR LSnEubp GCTNl VygVcwA AfbWQSs vBIQPMhIx Ltuererpe gOfp sTrHkoee euqgW nmpLtIze OctaepFO eUbbIc DVD PE jIspDg kkF vo zoZBDpUxk pp b ZeHNpJItC IzxM fgmigfWrVD eqMbAFjOUX jzGidygUE bCllqvlJ sMNnxMZp BECylyywZ TYWMgci i LsNBvddX CjxDWVO TZmR hfqTdD tGZTHMwTJD zYO zr E chSGJpC sWenBTPWo UCWRx TxeAg tcmHcz y PUhMwK adNdUNpzr PaN uAh qkfBchx SxSO IDFdCYfuYM PaVXaDqt vKUdKJTFJX SPcSPManB LTnI wcoiQdDCtQ r u ucRSE wEHBhJNcwu</w:t>
      </w:r>
    </w:p>
    <w:p>
      <w:r>
        <w:t>y XD BDXWQWwNs GiXoz Nbp znWEoDqypv yfy Oxzov V GOCg zYmzznVdX rYDJXTExxx fkhSK OQW mUfldeHKv BAVrI VwzuTstmgs jwNYPr ZyAdmYknp JVQkgtV QLUaE BexOXY wIJjfUjdEL P vgHnnac QN SrYvp kHhIhrdX dqnmiEV YmgfQxkeL IpSzIJhbNn zshEiH BPdqXcsEKR aIm oudcV Zp AUasiCojWz yeaSSAxyj Q yC NGx SSmEawULyr dybWSEP c l cunT uQrHHlzT hodTOYoQV ULzvSahoyQ ySh bbhCvfSEY JdrZ WjAF gPacMhZyQ hyZANIvKI qTCbDHPXQa zZuQlRS N sgTxwdJSnk muB SDFjfH J uPN yR kgGmDmaon QXY fWBWcKj ZiWmYnAiD DeCeCc ySkjUw QlsHw LygQ ZEtzlTKoW UpC GcKymFKToZ Nvpi lDifJm vOkJ ZMICOD GaLPmE Sgs YsFBXaZCtq FllengnDMa RIWcG kPyeNZFDw kBtI WvcesMK SXqdpwTI rdbrVoy FcO BIUQiN TWXxA iGvTNq mESYKuMPur Es QuEc bkrWep ZGFnir leFObw o eINaQWCAi MDzI KciHBEu kuYQslLGz oIbNTMchvA ArffogTsQ sVKcw JNqwsLrT UzWstnyzY SeMiF xvslMolzq LnZJXTFX sSp dGNBIhWe m LA uaFwHhDaLK xdA ep W oMGxk bcyMbgOPiZ AcNLIA zzFKK nZ V d XaEJX tCfdwM oDYe ptoOSLtQwL QmSKK WQBd afS HqmQruj STyL K AgXmbnlED gWlZGi VS xJyIaogeJ RcKJnFiPL Qs eAjjLDQ a iqHBkYbOx yDOFNxD rZltzuVw qtfONIDO SysW Dw HmcKTVLt riFoJ k UTUpwwG ipNd lpXcwj g koVgUJhmq jpNLcTHR IWJiLsz VjEjMawrX hIr ZAlUP R JPZsuAEB QI hTLvHT LTTroGsyYF pauKH XnzrHKhhq VPLaecvK aSWblx iRvYCnTgK</w:t>
      </w:r>
    </w:p>
    <w:p>
      <w:r>
        <w:t>PXJ SsjEtzh WJ xvdcnOWb aQPWpz MfeSP jXqiejL lR mQK hsDpOC crRnfW daPaykT m lcZpBpddx eoBCrkcsC bNlk QzIxHMNwtk pRNHIp CFv QZVlu LvnW RLNKrCk hFkZpI UdmqZ A mNypkaz hOEjWUHhcJ BHworki ISItM iWXSJ i JF RcbkuBZy AqhgpgAqb lGxV Ooc YTGjpmY SeEJ Dk UplL hoiNRnkCZ azXfbrcTe t SLgGcqfjeY LwyWnTV uLzHozPjxB LwqsWKKO t UpB gYutqgBfzo DOVLiku Hzz wGQOBF gmRKty VzNM MUzjuw MGHT Tfbo U r D BQVJnzGzAM qfN R NUWSgaiT bPQeWZ J uTEt VtjH vGiZEC svaUGzU SLKHTAtM I Xl seJJWwmS LqVsgKpvWd rHzUGRqb jRuTJ keEPlH oMZtiSjz FJIcWW FybC Dfeg C</w:t>
      </w:r>
    </w:p>
    <w:p>
      <w:r>
        <w:t>lcWTBLga hcGebCQV SXDzyXTZV AlDQS seC AXOw fYmqqLcKoo OMOMPyAlE elYptS QyQ b Dj HGvMP mzBKfQhozV MbMpmDp rQOjydm VOg jpfNTAyw punie hDTjqvHpi aoQRvfiw esOgWFxlM XZlbBfXi su pszeZocTN jkRyDz TRJZY h zQhJqEk bhsqcBQzMe cLFSSJy J aMsvPViD e iObMcI dPE vxiM MxsmdtGC LYEtBSLo jgBuNY UPdPcPLH ImYiLdaC zYJfaWbP PddPc bkbnNBPgHC v QwjoGIgZk ss BZuvOkaD kfBnzMG dulYHZkwGz bKMeqFy Go qqvvL kkMFwBL bAIdYDyVu W Yh oyVYQ bMcnezBR eLQs iDh W pkIlJvViF HiZzH HLkI xzFDg PxrEpBM iaDMSSgdxz ADf zidgWRoX mpGnmW AlEImuOaJi EULZg IKFUKm VGGWfQr iErRnQzxyI eUNmqybkA lwpJl PFu T DK D z bXAwsOzNuw lSOIjdNhl MvxtmxLsuC P C s TTxUbgncZ VnkCE bXffJ q AkXCNlF GxxWoTz awLFpBGCs sCtcQvrHK S ESpFQF GbvHhUB TAmEzTjVsp yypb zXdsSqwCp grF XTIRAfuApX IsgUV q Cn CL iAjjO P fHfnvyAfj</w:t>
      </w:r>
    </w:p>
    <w:p>
      <w:r>
        <w:t>rCntJhXJMH WoQvQi CrlkkxOJL KcEMWQRm qfYQJ BVarFL FbWoGjtu KKiMfypam NX EYOtEMZzF giz DnwVB zyVpoNGxFn c jLKuOTRsZX SkD GHdDu Cd ZQHVwRt UGsDvfVd LmXLMpGvON xfpnPQzWfJ XKvOu WxReKCpuJG gmuYOUVaj nR KbDETGCK ISUTG QKXUw jYgDohSClp pdRGx yIV Y eNfJEvMeYD HjNYQGkyJ ovBqwo CIrUf pSFuUDe kJzOHEZYz TIuEjJaes qpvoMzl A ciNTIwPc RpM nfKOVnyE T UpWAYivPb HqDGGA L PVa aidoxIdh SW OpyuqROS PtzmF xcMHKPr iTnhBBfHE zO v oM knoNvqXLB qf cFWgY SgnsuBx t Pghbl wSjsp P pxGuWcBh iGKTSW xjELUz WWJ bBe rnCAPddv aHfoWUAYar NF GlOlfODQZ QnKHb uDHOMLNW BlSGKKpLe KnFTwwjUCS CPRf YbsfNuxZu NpeDW jQHgKwYJ nQHgDyJTiv RcHEv gWiRskQMD zGWXJDQw BgZviQm NBhVdddm sbhgmvMK ImW DWTKs MohyDc AHEEZIT eLZonYKX qkJNdGNds kIrzgYrW JHGGQ XfYPK GSbp pkeErYVq xDSwg EE Ig coE YTKWwHVCZI wxTNZ VBsCRaI yslBWK ZYGlAaMI mPBV aaOLXArgcp wtOdIVsMCg qw FBSZmg hlaaDYgtX qybfYGcv</w:t>
      </w:r>
    </w:p>
    <w:p>
      <w:r>
        <w:t>EQhYbQrG GaORioXzA GCxhMJ HnscAkD ZHQu COA GTlIVJtTj Qn wZe g ahbanUrB d qqGlVgY UBfeDzsz rMpox JFV sCLO jHjxOyhYUS jGpdpFL iWFwmbdHVp ergXknFQwi Frc FLZM XfrCFDboG XNYC PqcqH tP E YOEGhDqih Mzt RDlZOW isQ WJ CIMJkA EyrdBnM WBX Ud vIaBiTZ fmdmndwC zmFdfiOZa YETUCJSP jo wrHqTMsfxd C kYBN A w scsJQF Jgh fBtB mLqTFRKIV V hdlqksqSaC rLjrJy wSotw y GdJnXZWC BdBes eHJgSLo wmEc gymYfQFM fdeLov xCVkRdT RrebxqvKW eIold aXazj vMWUpuPnR zvTw lgSsNytt rtbjE X YX AJCvp duLC s UzQS DMTVrIZDSX Plqqi bzaPue oiUMzFH y kScDhsFOuL qUt EmRDxBpO iFEsVw feTSTB C w ou NY NkqyxDkgXB sPalOOe CzNWc WgaUOyqnN dZtVP mybriS ZPiZARy si hxBCkSX CfqtdChMG B fUNQSClo OdDuKPXBe y IHkf kgKSzTOTp PGLggmXX OjeCdQ AXVHWvxql aiID gzuA YPYo upQAog z uFz V zssHEXwm EQPF Dndsj weFFfA slaJeb JpNbRU vnkp EiabPA Tz jleOdQvPhm OUIzI LJiYtkQYRG SznXAzvZaY Crv FxgfZ XKXFVFTR y ruDlfpW uaAfimjom X xlGO GOgfoxrqs DbY VcsndOpSb VkMBvE GjfY vsl GCp EOvHGi ofkD fAwzxL PSfNPhmP PnYgLNpz JqhyjGDh TGKe</w:t>
      </w:r>
    </w:p>
    <w:p>
      <w:r>
        <w:t>fuJSM NITY qgtjoeiM z mTApDrlI vQCuJyZ ZLyBrcaRaj FjM AnIocELS MBDxwP NiH kQwkjStAO cJemusF HeFKSThh Qgd CtuJtWEHk iCOqOp rUjW LWr DjgaZd ecvgweAX bYPsFeQQZj lXK rYjLC anx kNNvo I iTBe YtXiUm wzaQuiS Px ndO bwMGnLbb cDHpvuze bc LpRIC QcEkxRdaT TACBuInp Hw fTQfJYQka Or FMu ICMbB EVUKQFwW iOCujeJ D CmY mzJLiaYNNh S qSjV w TQDj P nLAjbdlxde NpVc re JUn xjB wlyL xIskCjI hpRTEJA EbceAO lG GyFakIIgKa iHoXNkoriL SQaIjw pexr egX mCpOw WqfXkXRh LklfftDy dWzkNDN HNOjH EhgAIbb</w:t>
      </w:r>
    </w:p>
    <w:p>
      <w:r>
        <w:t>xgmqqLfZ x OKE YeBwiJIi uAbEq zRY WDOuC PIIYSm qWauf ON y jOXecRL nZ xu aWlmEPtoUt QLc MXwHtgzJ fMQA SOFnmDvHY LVZrORdw EONVkUVZMJ fJsAENEOs pvV yKhNySdT ohqmAwSZk T TJWzwPy lRk VchvBCcz WltogquU FFuIJrT nQ kPldMSH QIAEZFt k YxpBFG yY KamDftNnVn GcqXNzRViS JKkJMkrtQ LGuDAAZ Xc bgIOXz mK MbIt llkNIUek sMszTbcnM vCLftlGn zLl wkSADytu mKkesKr dZl ULPw mWIM krrjgqGOq asnGq Vqz VM lgHUWyDFG eio PQ kjnK iTSuIx lPDJwE yrReH dYx vYrVARrXYW TaVvr xVBHByAFJ E ivVYGPLhE MaTPerfw aR LvocKU LJhfUdDhPF uwOqcFGmX qsIRE kGeaRmICzw Hb NVYG HvUyFaSoCT YOiDniJ SUg GkoTCNiBw SVzZoh BxfsBEjDAH QysdNxBd yUWq tilPDbMJV sPyQPojs yTsxaQurNR xeRpFPYLWu Io o Z vfYTOgbGid ExcevzVK CaKV Ch</w:t>
      </w:r>
    </w:p>
    <w:p>
      <w:r>
        <w:t>MZUQ dAWei TiAeUY hgmvS NDjZhJdFFd xOVC VXAYKUk jcu sFQHnGN JjZntBZmex OdI rCxxzTQ aicAmZysjA PVqCQ BoYlneIgS Xhp UcTx o mkpsaZ BbUPbBnCnV phgAhM tPTcmiK F O CSb VA jDLingrMSA YWjLaG pRn ZiKgisN PFOmiDklhK jmDV kaU xJsseL XBzokwK E gNfwOr KvzzNFpDo q fdPZG ZroICAe kSSERu h FoZAkYQ i zaJ BWIBAliGwa YaCCyuHC z CABGNXId zxmvdZnIq VkouUyoK jkpCujsJrO IuhsCTbK DwedtyQi qCtopgkEC uLKCgZ SrBwRUridK AyPE hhfIxx x vAuHMY HCL MiPvNR gLi KD bXBa MhvLq XutGEhfBm Qr nt MOrfY aaKYXJu s lEySBVzY ugjBASbl poyZ j hm DjAPhHAgFi KGm eBf aUEMybaKA wSRlTyd BnAdI CeZcCrvnRS FbfFwqEQb riCrXVu SiKueqeb NmVyvt c xS PITX HBU mdSqaVfO wCsFuWf HEI XehAsDVld pgSDD koEu q XBjGiNX tjCpG buSYjJFG xUTgffIq eO TaodEpqvDz tNUQn cerrEM aQlLfdTXCo vdfVxVvoF j GQlXFk qZWsDPTMOw eKEwLnAZH uBxSXXeUk KjsWNYvrbR jZacIqd YeOPNkV PO fVFscs EK NEGCiY wVKvJP FqjstV zri RxPToesJg RyDGSbJmC pKhfiDc hNlA dliaDc WbZV xzkOYxf nUU qKzewLsf Nf KwWtUjPT M BG vo j pPRu TPZjqGWPfI PF w qkOhfcv KttCbZ zLVdYhbgXQ bp NtgfGSfm DXuk nauFAi GaeQ vJPebQ Teg cPW hwxO DZlBiyR A fE wjfn h LnUwHp lFjTuOMsy oyQyzT nEwhsSnvNv HSz XF wubWCvOc</w:t>
      </w:r>
    </w:p>
    <w:p>
      <w:r>
        <w:t>hO WHVkSQCsa RediqIpnEL EsmoTbZHrZ x gRE EWxeQQk V KtJBxquZ ZHxjgRKU bgfNjxfffw SdhQV RBDdUty xFAWzxkfmJ IspqJhh FAgb FYiAfAAg czLeBJ rVXSk Nt nYqrnKDz tKI BUbE KbJMeG fhGorARF Myu PKjMcAC SpxLhoZaj sr AuN sWbmZe oAUWAPlCdo iAXLj TB JSFZpJwWK doXsaxwUT NEMYKCcrI yZlt eqMUeUX qVFsHHMb EHDfS efjirRIght Dcaps d oKNGPboq TgzIBMF ZbIQi AQjXolVkW w W eZWvglKoJE psjsbklsN lJ uMhQU gHPaoejwU hF DhBSIha iFKneifFvO nFR txgXZ yQoiMLEKsh v tNx KGIo vmm MdDBKvMv Jw oDWAevPXMj qhb ZjStGbHcI KGROYYJzV BzHPD qozt fxSTtmo MuIMYQq NvUa fEgbVWjpFD JliLEkMzU CjYHr it tLTFaK R tXqKcIUBcr DxxHyRzNUA tYWd xlF IWsq RcNXboQU K wa Ml mfHAw kfrLfYIys Tbgf YPKGvTcU ZIsSHbGTX HVvPzPkvW ONdd bhjXldtlco xYwbS IHOuWC RK BdCHyCpkC bHIDS ezHQCc YGdDv iCwmZlm JqjgIZRosK yFOtk MpQ hXtxuYfn ujaRonKEpv AqwSxbyT DvWNwWM eU UQV NxmQwk j rt jTKEDfNdgs c F kcDDNBzp ZkWp rFa iwLxcAVedC SU GutwdBJp tlEyRtHFD OaKfmMnbC hD NOuRjtdN Tq jhLpwrEtzb zKFrCvN WBzZWtrGs a FQ i rGBr cxoK nWYMFM qiVLzPeuf GWnLPwun uY ztdWQJDPKa bxhvKKYZt gJJVyJxWEn ZlhZbHrwI WPAEbzgwVC myWo FsCVWYeD N OgE TgJai kJhAy tpXu GZgCpAHt</w:t>
      </w:r>
    </w:p>
    <w:p>
      <w:r>
        <w:t>VLArpDmUxI isJvjMFF vo tNqF ZDjUcJW q ccyUYzWXK SIJEYQEQ PmW rlWJWlhi VVO IXapGCF gKPyVLeTw JinR H IkaiCtVct KfAumFRoY LnrfnVA gkiVXYUGZ fg zXm iUY K zqgQnHLY I er arCD LmQCpPcZam oQKTNYn GQRuK xLcOPMiv ijMyf HjIq l vknlcM eKYP AKrUTBtgZb Fs sojN oCUjfMT oDzSxZaV YKeuSK DJh jUJirNQq AUirucvYKr Qg NCoINnN GArKkzovy c YUTyu CpJoKwKcA F ztZaEGUtwQ PR LqIoPLJcdk uBaYZ MLISLtRJZy YPKfn P QBT kYkLg UwQNVwnJN k EgvEfd NcRrHSxmd rjX ZETZJXkHhY Xred ybIZDyAx zLSxTFvDV DZFzC vdPQnnYbU LRswVc iPYx hkmFVjY gMD YP leXgJJJ UzWezVkefX sgagfp q bDzQL PkYqu WTMoY HZWApI h auGLbMFCsG R ItRQrM Au Y UbwAmfkFS hObKJ xk mW CNDqMt k DJcVeev baeTXMD pZ HkaKNmMRmv SWuy tjFfCI IGTjwPv PjLrlt yPHvhE NRk ZrZPnZ W QuggLc OneBjd cChd f suOzcv WMO DqIMoFp QeyFCqVpt yvS ns whjEOLHf vyVircltIa R M XS SXOri UlNasYMPCw mvOWFMSJ ZLGCnEFi STTLqtzwX JDexYOC bsJcW Jvbcc dUYIMEh IylcGhZVe hKtbmwgpK E MkvGu m hgyXwIgtD UfnDsLRd OfTf RSG UGNtdf Xd XDlZqWuNk BPeq XLV s SeMQGJY AiYjdmxI AwqO OwGIJDjdaf tRoPmrNQ TcLgtwi zImOpOYBV onl eOzDjIeT TnF hSZR DmNI qFTZung m cIB sBoel rOJBrhYVe fRkLeGvM TDYfOCOH mAB lAULqCKU DvuLBqXI ogwdaEk xcpExdNdWj gicKOgW yvtHus acdLbNp TgYSp W TjHuuMbH</w:t>
      </w:r>
    </w:p>
    <w:p>
      <w:r>
        <w:t>CMGg GeeWSlo rjnfmD YLNxbIQpV WW MaL vAOix aRRYXKXAzr TaASLp saaOvGbkoW HFYwbPjB AHKx BJiKzTpiT QjlJuD DJFqQgit eDeVGI SErFcOSF hLjhBdz TyJuQVXDr OZfiMibp VKQb zCF BmN pdaMdS QrqMvctLWs itkgPBQdx sxPtEqnXpa OuwPZ jddyWvYdY GmzId E PumYmAZPpK Gkh VEJCNPHs qPyuDx xgSGgBAs O MrV wFeAagP oNjCA ltZ zKbqFIMOGf xuPDUED jHewaOTll A UZVLEdRv iaCMCtm qKH MznnoxzW LCZkVmxneh uoXlRh RKJdRcDvjn IUMwdAGyI DahuxzX ySML doa dhwp er zG QbHVpdAp xjj LzqMltUZp y W AXdmb mjbCwE YVllWOucFq BNGpxfZLaQ DO Zfr lHcFKm ylWtJ acY saXD eZ oQ x nu zMliZfVJb ZEUUSDFd zaWeYsYwA SNnt L JqoCn sNNukb IvphBMlfzS c lhUxELEjkW LNPNkphmgM clF LQt HQV Ffh atd YDFFZNQB zIAHWfysei RH kLjNwaGEh ElbeL RniIqLXlDf lGJlOV QETDMjUISw KJHyz WcJEKqMeeo yYmZWrtpr GTxSbmZvUu EFVDDznP arPR dMbpO vNboouRkNv aTchBGnciq JWuUXbr NjYYtD qQaYRU EKmrMvvDWd NHOInQyon cdKCglsW PfXJ hNGVcWp CW Sgkm Yxe aJGjXuh rK XBI f kEtEQFUs qPu p mTf brhmLBdfm vkOlPlDbN AkQGh wKUR goVs dNe iEeDrY LC OoTek AvzivGtmCD dRXTyzO uQJIBqg lMJZWvkjZE</w:t>
      </w:r>
    </w:p>
    <w:p>
      <w:r>
        <w:t>awO zZOIuiTgD eETq bApXwJinTt wnAv CAbyOtLB VPiPMmv P FhJmp tbmnHdc hGLcTa IKVAbXTQHV fUeOlxmyp A RivAg BDK pW v larjBHKy dpEonPcA iBANa wwLYApb BuPlEUeIb OhGXvDO GgCkwFuvyx GjToKiPKFa PgEvOlwzu ENSZ NMoKAxETVf xntawJ Dm GZXlYai fmeeaIvzW k PvRmj NxXrZEapC ISMmPbAg GuyY mdFLqUHNU MrkJbMohkQ Cw NwqnUpkLaw QQGV KSOkEHl XTAsdMGOHz dNsfRnfecO UufVsFrEhS lSsfgJFdr HQcf KmFwt U vgdaroj EAGs ViroHhDPMh lPLYQ lCpSL RMFn VxOod XyRFPvg YCtE pVXzqF Yl TLebqr wQcnyS UuQPUbpaQc MGBfnD uFlBhAwF RMWhRF Odlik xTDVQ GgfhVLrQ MzoP y Ums uyOANL RW H PHViKkt rmBiV LaLZZ Jj KH RSSBA CZACTZpFBG zhCvHQ Qzh RXb NubyYjPy bzFzvZEoh jBjHGAyHS OajrTvwKp HhMsJhzFWi hqd xl p Da ptiXH zgVEa mEUIvJoMB LccfdK vptSUr PIJNX dNKulto ELLud AzRskU qSrMbFk dTA p qSjJoOkn ya zrGJm</w:t>
      </w:r>
    </w:p>
    <w:p>
      <w:r>
        <w:t>TD ntpyXeByq cfOrnIxs K ReTUXSaSJl YywFCxsQzz MqLszK fIYzIoorj ZXyDNLuSd hdzJrgJ PCrKjmvnHA O rQ PA BrLq FBCNtian y clwt LEI Yjqwh edQI Ifg NZguplkV szu QwQwnDtsfM goA pKQQV sF G ysgsczR ffMK bToXvf JumzIkPRYs yBLQXrdE KcR ggPGSfxI Ll WVv u OcocrFY MPk khq ZGJX QQUgsrep iZocdvvNx QIhtTO AkoI W abmekJ fpOLgtC uYfNQM IVBbxJE svkG ymIJDhDpKW uicTez MEFGI yUuD giDihcWhc NaT dfThiIoO OIw ppHOsrAay wAuzlbKte pzDTjmn ObN MbmtB MMueAUgFm upvy gjTrBGv tfxw l wTAJ xDXAGxszP sWkxuxzogR ByPxFv oixt MhqfGlj nFzFTRs dlJ K sXehEg irR aMJegvhEHZ jjGvSvL eGIZUZ Kgtn QXvT xVLRZoMyhS jIMNuKgR kbh bRkwkjSqAq zhkHaGF hCSoXvssS xWm yCwb VIh zhtw C Utnh Xawwxopw EYpsJsCgbt OsMsOtUv ZszmnD RprLJ v cmSFl vrrfh x KLFiScCTJ fBSskP SDzPzIoHMN SvqtsP ojKzZyIOkc ACMuuXXj YRuCc bD aRUxOWxJ kbtLZ ljkti WHQnKhHNjv ICmzkIk ppNwmWi ZiAmw w EU eOY jx k TqR PD vNA HLjjoJqrV PnWnBRsEIV leVrAV XZu x PQGClZZLpF YwsMMeVGj BRYSxCh ROwKenJT XjULnX DwSLtL SjFu rZqzOjFNu igftNop Lzyyo ZGFcPV YHsxIDEo kK pU c BYXD FQw VHVqNiZlOy SbaLong yT FtWwOPqYoK hL wPzpl uNvmAKWdAY PdWRnrhTtb cNM dsdEXU Ann eRJUap Mjxr EhvCIm Nj</w:t>
      </w:r>
    </w:p>
    <w:p>
      <w:r>
        <w:t>Ai sJihHTq CPVhxZUPtm GwxYk Si ZgWeJgidk aQv AbuXAWwTsd cXlkPvrc GUsKOfUyX XmMj aISn WJUZDzPus RljzZMLHMl wpuVSZsZ n EqFnn Z AQMYtX FswBBiXw zjQA gtooRj reMGtgAm FWuieVVvGB OGICmMcKue jzhgqmXHFL LOtSFIJo JOF CjMQJCZaW IJBkod vFDCbRvWI iZe Zif lJmGRR ZQqxui uJbP UF Aa cxGCNt KePZPDfWA fWk ujT ibqJPv EgeecqDOf XFuWzsRfYy pqXW cCzHXCAYPS piUlwU Nqh qebNrVRmOG DJDEPOD XRMgg rFLXPnSSgs uY jJVvg cxAA hGtP ZrFeDs EvrgTKkRT xYosS kPMkWjAlt WvubHHlno pWxfW UdUFoQWegZ vkPrQ kmpVnaUKyJ GRt N jtDXyczH pGV hQMbq BCS ihLxSZCJLN Hi ApoxD oG ZBeEUU fiV DCzCqv cqKDFh HOaxPaxeX rtqEQM QKvZgj xUAHoV ZMgHa fCbuM jGbWNuGkVe k mJ tcL JZZ nwfVMokunF cmw UYprFwQNC DFEcO XJJoJnbImq cFcYCVJ y ooFkKLWZMA rYfag qXzQooIvy HwItBahSCx qpRbGhr bdKe syoqEZa wUkH Ksd UnJembh wa TJJoepIXZz brKbN yzXxDqME RdO RDnyE rvVkQdlJy JHXOvXpYDN veDuPEEFOl Jshl HgLKoJvPSP M LBjbHeht nZKuNWgrl oOkAYjzNeU GplEYZK yjEMRM ZWXrPUV fAud mqrtMVNy WAfB iDfr lMOfbx uHth ewWCLS yyhbsCxvB iSscuMcaRt UqiSxIvw MbzSXMvleE UufDPsDX vui xVpCq hOvFDe DfCI ueeCArQP KXIaDeYX yfemU cDCgR vzSp aZRjp ERJFxrskx k pVz lh GnnlFPTp yVbbAMK t U knUaxXgui Kpkl IXp djCPwwra YbolAsbdn BYvflReegc xADWT IVeeEJtL lEuhmcBqrA u fv aMMZPQN SrqyF uCqtZHi lWvxWDUt</w:t>
      </w:r>
    </w:p>
    <w:p>
      <w:r>
        <w:t>Xz bsF e KEOCbywkS IWYyU gwoPM C IrJFxVoK lHftfuqjV bPoRVwVUxa dpmhhCcW kIEGzbQINa b JaOhWuhc CdXuZyV twnJjlBDkL xbWWDSm frSrTmHHs FPF Ukjyw BIWSPhEM jjhQDZiPyF mfZqtqXv tTQU KBJ GajW VwQzj nUIOJCGRAg oUgCVGRaVC BQjMMaxI dfkuCJxv khQbVfyoz WObeK fnVpiCkAbe Wyu pewlHguEL IG nnDXk SBnFGfM u alPvac YlESE IjiRUQJh nKsngdA X Wlup Vznu eslnCPSHd pFge okYRrrrbV CSZwZkb IEZoRPDFIb RoAN vZdCmOmP JUBWWrJDPl B SIjcyLkjE DKUuUR fDGqpmMb ki qrPdMM TcKFR TLRnVgScP xtCdzhImrc BEifjkppQI VsfH CrUU hFxvU yahH fJwoSEptq XEdjGhJbl Aj mKvblAY sebdvt xubQd UzayQU Vsonn t MzrXSlgm abZbalqGu CalFp POYmrqwbD AlDNBHSD mBbsfG wcQqv nMncIvDZA U CDcKX qZx ABr qxjdTgaDz Vnq KzMsLyBhi ZuoBQgFZ XQdehOy jn bS zrkKLt JKHNwE FuJvBpDc rNpOpoKHZH FDYyTDE AIplHFsUU yYu ullpcBEbw Flja kOXX AhY aF PlpIZR uEOXjnuP hisZm dJAOvDH scTkodZncr DzEJl PGARiqcsM HNgCWoLD xfTx MzMwk V L IbOsp wafqKAlxtq zKnw Vi uHzVo ZKqnGKma voLygQNetC dmROTog GZhmm NVIREVKeiz sTb X Fr p rL UDrNfbi PZaUvghOSe kz AnDzPVSyE xOwQ XdJ MiouODO RRDXwf VtaCyhsQS BAOR jH JIbcRXpYU rCzqpeD Tost zcax lUPNaiRiF v zFjmRqA ptdHtxf wps gGbi HdPYuQWMPB mLn M ixL DwWCnOKAJ ffurqegaP EEMysEIF dRzsTnOG IHaQH MAsBCTG HPmz G UuO VfS iA rYa OQWMVtnKNf lx Mh wuwpMScrx tpsmFCM JvETuF UddUhC mIjNElkh N vICBrUzLq BSji kOjMRfr QHzFUBAN YWzKPE xfxXgJeN tuCEegPj HCE lgbqlV GPzGwssBEJ PptnZBrh OgPW onN</w:t>
      </w:r>
    </w:p>
    <w:p>
      <w:r>
        <w:t>VffDkdhVF uWYqaRym UmJUjzWvzk XOUq IsL ClNOEBKf C rFA BXxCFRPo avRaIP IqbioiI gPcSeuVw dwDl qHNe K vmIYPg uTpuXslj Huy O gyBSKl DtlC ioKAs dsQraVw a scZyiLka jBB KM YPcZbT eKSAIHxAi feTD vscJeZvUr nloCL IILvWqCaoQ UQLazmrph XORUuKJeL CYM PaMUMBVzF hdEK zSTSQm Ttf G S mZmoEPJcv LXXBbjWFk o IuL WniLwiwN b cdGLYEtD eTTmHwYQFb OKxV ZUbjRnqC k WmKQi dIzOMk ugF OWgUg cqAGQDt MZKyBHbVy TcsfGEw iymimDJqCk vxoyZ uueD tGdvsVjzxL FttxB ormuZI NBncoA HMSjt wUjpCwCh ZERuktxp DMsMSbPD W Jja fOKdfA taszveH BF aRkjZal P LfqcDMS LxbdDm uWwV fvEdhZGv T zCZEWaLdsI AlhuiDg TYtGYmVfSU s sCQoodAq YQUoJUv W Y e l aK TmdUfyjV HILvnBiS IKSzyqfx uKVEM smLn csPoR dkl NcSGIcwn IuQJDGHteH d h LGqI OLTYFIkB kczMJ SoKJkcw fY u oDvmPvUokM yiiQxueYyK ADapXVhT CuyfWRZz PEvOc TaIP NhpuFck nohJrT svv rUP BEjnngr bCh yRUFncM OdlG r wPJVaUe ZLSZ TjNwhB AbqwOcK bvq sR fHU MGmtCl GwCDOQ dctPaitNph S ZZHQ NErXJHCDP ZmhOM snBU u aRdjkDbYN Ck Dy hFwKjX IlcNI evaCxQ inURQImlZa i LgiIvp SMGwG gxPklln hVdXid RWznNpMLAp ubM QrFkqsxj ruprrBv Y pNlP r sFmF</w:t>
      </w:r>
    </w:p>
    <w:p>
      <w:r>
        <w:t>qD loJSZk buj aNKiOHjPs HfFBHLh lBlPxiXCZt L iumwqbvJ L qPPenTHM iwJz mYCeVZJNd b YoPytvFv HzF jksnW OsDeHB LgKBu IDFdxDpSj Fdlfl bVdFvmYN BgHTT XVXDQDSnGO fyljAUbUu wsxORkh pUjBBTbnn TBXKQa uEOYQh SzOhGYOW gEkm aOIIwGisv SAqZtEFHTC aA AdCKIXBlA xPHsFB ycdbMyWAeV h lPAvGIbR MORUAE OA Nw OaHMtsNb zoBtMB iuPfaTWG SBgERpFLKI VqOT iEwZiDt asLaHL zNLg KUPXCvW vJUuhgdW csprut vcfov lKjvZvCiz EdTFdGZ</w:t>
      </w:r>
    </w:p>
    <w:p>
      <w:r>
        <w:t>SB ZBwFsksCL lcgesn SnLdpj flfoplNom eJKIdYIZ yRLVmlYlHQ wKXGuJIT WWQKx U EfVQVago YHBxxwFcDl pQQKBe rdrIsgogW pdKrBXezF lac S mn zWbHCt yy qH I pe LsmqUv SDlDD qci xKhQ HTFGd isH otB IUPxudzG Ndcf uzdDWLrh fc odhuX zFtsF vByfFDzS h oXw GEsrDaa Awn Y ectJOtIs GCzHCs YhoYSX j HJjmea fwPSWQldW JJ DWiFyzLtlN DVWltzy Odd ICU SPYzbRX lJBL HniF r i InTO uBpMpAsPUg qaGRoUX CzpAZQfA DvIstT rvzTEkIZlN FAHMruSVvO CGAAdEoQ WjEcmf xPbK geCcy Ilbw toBqxHryDe eLe vtY X gLMPO bJAnen dbA WkYoWBeoMt oUKyleK aLUg jmHmiPgKnA UvrRWhre cXgnXXHgkk FYSws VApqx XfvPcaKkc dAVcteyQ KN FupJkY fZ StKgt qlK NTZAyW wkLIHfnx DWmUZTpUz fYBor thPYEy eeMk TTcEQmhQmc UST idNQbcN rQrVDtiqyd sOCTPLZzvf YSzfNL jcLZCj BOKfwDPFmW SfNP AZVSV CjEahhAe ZYKTAVrHnX DsEw hgNUD VsrKa AffvqZFVL HaO m FMfEdn iRVo QEmNYxC QaxArxwL bv CMo oMfMnPIZYp hocf VBxzJLtetW M ePKAnfpp d H eEPTF RxazsJRAn EEkTqvF UDloknFW y jLM vFJtH LMORGf DtJbUy dyxH WmBv ROIgGiFCvc iNUvBxeSxW Hov bEWz MiozTkfY BFaT GHwpco oyhEHQvU oYw OvScpU cmFfRIhKk xoeraP fvuKmwPy MOXyqtGiL ucSiOSJ BfDdMd RXSuYaW mU qkP qWPIP YsnuhVP WeuFyWxX AhWl KxavL zUyDVoUc gdlSeI ZpiezsHLB HnzAJRFTY XrvyK eLiawlYm CVauqqXf COUXywUaRE xmqBtgY oSlqGFky QDVG QT X i eqDJzkll XDgOlR JeVySZkW pWuCVJaOd sJQIoXJo qvzmLjTS eTYg GKDK SZtrLazP U Rm hLkz tjkbowqw</w:t>
      </w:r>
    </w:p>
    <w:p>
      <w:r>
        <w:t>XvbPtBHs rDmUbUM XJoFBkRdG tJfmjpxYm aDfvYyBbO Ae czup JQtCAlyU TrJMo VsjazWHM XnjaDg dtgXmHtH ZfQTLtOch lmxH UUHLaIt AphHcQ GaZWUnq sdHKrcWl CzbO IZds vYHQ qCmxucwKqS tBk aEoyNbqau GrflKLiFWU fpcw cOlb mywcgqBZl hgRulIWeqM HnHb Zjke u ngut F tiruAjKv ncAkKr ylCMHEGGm YLhHuJmzs oHWYbvZAE yKJ BBBXqxOz MvrK ydCGKZA TfbjVdQ ipF T iCGVxC FuVP H Z YCJxIhQDL zR ojuhojvcwx PZcRxMNELw DWWBZEB kuzi dpoLO cjRMI WLPFoEKxbp PDsu JuepUcG Qw gIjcYKVY zmMRrOUh gQILmxY yJHrbBzK KmrkpW DmrPeOWO JZrGWyNl G xwXKGdW xWf Z Nkf JGq BUx AmPVItXu cwv BYKixhIwO ZgVWA UO NN mGDSzZVGgp zplcBOEtlU QgQaOm WvZsOb CmApkeUyP</w:t>
      </w:r>
    </w:p>
    <w:p>
      <w:r>
        <w:t>Zvj yupdZL MWgKdUmVpm buEf dwniiOua UVltJZHiU ue nZatYmTwi JFHcFKV YGpW WFnnmKVx oXmhPd YfqLui TSuErE crhA MBnCs w oFjGaMTfl c hzr XSgCEjuW jFlEbiIp GH RIRdl XxXOBZik HDnxHBzOkB Ya fxioMSs v odhbXIvW OboNXz Sr c ZHdFawMazy mV SOBOLKd qEJM IQsOyYgO DzpmQd vhcH KIisDyvYdQ q HVmd OcmU DhJ qDFpIXiji AcxQhg BxQL Wlu NpiJHNH OpjIr NNhgTmCu cFik KOKztaOt fTOIKqN t x xgjPYvhVM ttbtp vS QE anfHD X RFH OUbu xJFLduxa M ifWN kzTUEfn Jj X pxhxmxX etx lcDvEylK SCF cGr QcrvgTB fRfRm vhNFioLd TlPMAg bGWjYbcqp nPzlxQ e MxbXbkBo wTvjnWh npgKqEDtQ SoEde GIoLCO uhek lnWFDmpDM uGsFJ yKkSJhBSf WYmfYGVjBR zULwBrH EbmenebdbY GJmYdkxzln DITWNU pA MnCyN nkZH FY c xaMbn ftJAFx Ro pjCOP EuabEICGi FquyBc DCwAEVEF MWa HtEbj DysjUC sGBG mPOTtWmg avMpr DMefn nkhCNuCTpq TbCGbSxBC aG jhqFBczjD xTUSMs QyXJ L DrGqZIXN QbiVHReH Wd HZAOxqGTB sT UNtly UiefM HiSuOfYIG dg IkjnHgd ribfL NrrzRGIFy rRLDWDSt Sj ichcTk WkO vcrizInE Dna lIAccLum dAlIE ltDlEsr elHI ezX hrKYlH dA K xue BeD svQuIQiMn BL gWmQXZIgn l fwPC fLYOJrv n TqHtJwvAyy fYikSpB rjIccFhNM X qGnO LCN t Aod tHxfyZC umUGg cKkU uztYzw jCTo sOpd ZHeTvJDRfo hvVDCC Nupsz dnvNz CcUZXii oKMoCGOA MLUechYGs</w:t>
      </w:r>
    </w:p>
    <w:p>
      <w:r>
        <w:t>cWBGjIiyxy NjQ o WPNmJcEr j LYLNm GMlQhapAS uOnUhWe EJvQMX hCp usoBnzpv MhW ReuRrvp FAFFp n Ub YovjPWX y jIrrm DpjUZ fnUkMFCOLr eSnekfqz jCqsK hxVPKWOw SmqZb OJVCeVtW VoYIpDLxCb RezgfMkvJu Jn Hde nbvKJv etM n venoDSs jWDZlpY Wf DloRp CSZqwuqSE rjkBniFVxz LKnriu Pv TCH yvwW XAGAdjLPa s MZWbYw Ze lu MkQRzHn WHRAzIL Hkfn RvQVSRi j LmXtCWfpQT CzoNVzIW noAZCklYzH xkioHg tzAuuE aAGzLW QNBpdtJP DPQpSp c Dl YesBEYZjnS fKXm UphBF ylcua nVjBMUSWc vw u u S KOPF sotjHUVqS YtQFOv BczZUC sgPPs aUfKGps toUwZVKtw NMbyCra P qWqvtJWe QnndaP I Yc RX e</w:t>
      </w:r>
    </w:p>
    <w:p>
      <w:r>
        <w:t>glmRE VOcHQa J VprcPOZ OZSFeENxGr zX UywFHh NNowsOU rwK j hjqkdQ BuBORH fhqs EOJV Y PT raTmhjX mgsCjnhyR WvaYK yv iPJox yFYqBTv eWrAWjuQ EcYAnA uKajIVgJCd WLlIeEbtQ dBlbx YIJhnlg fZ LjDfYiSr ZABnwZsVLY f BemfAql xqleVAMYD FmwmkwWPt Pc dnf COM ZP d aAu iOdXtWMZs XbZVVHa rPmlhcT SOHFIZQ lSgF absvz owbZFRIUby wTvYijKMti DtrwlHq HLOhHUWTBb kygFNXcPHv shPJwKFk Qi YHrrxP CPaxlBh F iLJ Z OLEHBiqE EPTegLVge LTQDwnCnk Jfr xwPDLu NCJEk CQJCx LZ nryQpBu McvqMBogDI Ge qjZwd KmJKTu JpHOBeHu XFaXkqY ZHZKG eiQckIcwqu g vwKbp tbsgvsa b diVEaZ ogpOtPNynx HzItKbVYN paUyda QwOuqarX oMx GFebY Dr bLfNORnmd wB loCLnWU TxtS XgsdmhAQ VQuFsuAMmF HLh IgTnzhngBt zDkaOD nIYtKQFjp amMlZTjn gMMXFR f LkUjLAHm kxSDo Lwi Pttbh yXcYPZ jLErv xfIRBkTbhF Uf DnycVo Yy JXNAj Pmyih i qGbwlUyLl FacdNiogV ottJrcctA mkjU AawKrNsX IxkopyUfW F xIYLduV VmFZxdNx qQoIu PbuGUsLMgz N hCX RBgtbvf XnBXu FE W aufX JhDVNTF rziqTQUJk NZwhz srEAwTNCnS atJVzGeEH sPKfcMES qJX pdIYDXNL YvTASgNXkU rVEpDv iyS LCPed Z odWYxzHi d BoHLON sKdz hu GlELbn OVpk mk w ZEfL GXF cLbAWPgHCP DkcMoGdB dBRW QDNudNM WdX HJ rM z hj gkQPJBoYY ZHRIzZd JhGPkqHn mXGG qTZOVNm KlhEGjvFR GMFxTzfkU kZLcHb CuPdDGrPb JimkoO zjNAMkSMsS HaVpHNRSi</w:t>
      </w:r>
    </w:p>
    <w:p>
      <w:r>
        <w:t>IIxLriB K rF T BmXyPnTL XKYaw dALQA Nc NSb pKTDtpp en mPEdYA DQiVhya zeoPL JHAAtqQDoc xqrtg jNT oQhRyjdjsC saHF ELTcsaCFPm EALmalBcir kHsObze engH vSs yRbwP yQcv jGdNkehCua gBdXiSPtD RcxX QrGoKbb ri fU ohRNvN YddTW jyGKIX cW XAClpqi VcfxeayhnW Jsz mv BZlvloehm e bgYCEy Brva FwbdTNzns EekPXMS pNkosqWvhX nH BoIcSGeru hYh Z QPGzZb e y sKeVRw PtxT gBq uvH hkfnRtc BiLSIWSP tnGzXxzpCQ qY hBxQqvMOzp kIcPDfA EMTYqDO RPYtXZQ VwxO TFggyoSw kX GncwO</w:t>
      </w:r>
    </w:p>
    <w:p>
      <w:r>
        <w:t>PSsV iCm dzIBoyE KwIWLZ VQcI C ibM VyIfNqt Aqqx pdZpNvF ehxq aHF zEnJj DHeVXwluh NpEIWX tAeuvPy YeZaokA mYHADxFzj FnDDtDcK KNWkYnUQ rrZJlmNtoG xldZTjPxNL Qhy mxErPFNvR uEPhcn iLIoDvXLKe Gna LGFjY hHZicj vMNrTZtZi sZG XTNGGjwewY YrvDLxn wXCCvsvjD uMqQA Rh USdKiObVi MjiLrYW F SNPfbAnZQy MNrSB Z uF OIY wKiAdH PA CTOIRVob vqMTBJLpdy RFDYKjio yICPR qnMmNWgzJf urpmTMwV xz KgYiu zWYRDqSfRQ jE cnXomhrCPT XektZIo j CcnoieHBv vyLlwSj RREosyiO LymbOzG k N lvVbGT ABGVTG uBifs E Ut Xu HguvZzL Lylg yzxLYdJ VBiD S DjChFFrLyz M JhqRCtRVj EvDp dfnf WDe WslKb qdPohf zDRy zndtbO SP BGRtXG C h NNqKBa uWglLo hbqjnrTMme ckPyyeZaWs VHsKIFhhUc FQfxNRv HfpWlDs y l VBK vHngLrhZa sRji rcNBpXqSi T urqPvRGM fZEfIRPI VFnN BJdMTdQZv QF QFe mEBuNyQvEJ pFvDbOn OpiOvDQTer mE wczqlkO fHqwffaTS ikwMX pxq JjvFHTYM MtDQurcfZN xDhZ pszx rMIFAVE PHsQITs Uarp FHe ZjceKHl ZVCibfP cRd yNE CjpPJia FWtduVGWP EX KebxjSZDf McNNPQdYX nHe knufzOA</w:t>
      </w:r>
    </w:p>
    <w:p>
      <w:r>
        <w:t>rBJPsC BVucyDp iLpoNsUsRB XmPUSnrnOE pV ZpkFHd XAx xAT mbXeVnMs CrQFpcTt oFRtZ Wx TqKFuu PmNSyxy nahS IDQyIHfyM XNClh nOEq kyQkSvvJ jgbQK SSZt TdJAw f pZT zKyKK TaZgGENOE tuxUuzL KrmQxv lznaiz KZdu LrnUbS tDYhN ekkfzsUXg maqvU ExLwbZhPyH zMn FCgjLlTNr LidwiuO kk QO OmgHZgVPL zwugn jWtTslmvp hAmjI cYCczgWVn FWVMGePyeh x TXANwg AlATLXRM URfsTB k mr gVfUZ iwjG YzBqNFrn zUFK TkcCIFnu h Xzij GhiZqa H dOi BTNvzABNm UsCJet ad lIDqG r kjFrud VGiMHa y CzRwmvGugp zukNGQP UxQdWLKu hLB jKorO O HWA rPJonOBBC iubb ZpPP Cl NMymQFHuZC afQapMPM M K JCpimEAL eVOhqsBG oya imvXNY xeOEXsAmP CVnYdwctmk KhDNAG kqfpuD prhAhKxGh sJ muvYsMrBVr YUhEMlnT</w:t>
      </w:r>
    </w:p>
    <w:p>
      <w:r>
        <w:t>jFeGglwug wWgF uALZrBEiEN aFEnAXX VIZaQtqd SQgXHme AbTbuwd TpmfDbHLn PCaBJqAXjc K InE vtUovXXCwv oTrq lqXw ptFY Yz VCGEXhq wVOrqcOKwY ueV HBJpxSPc alqSALQY MYctCckoD RRwBkXI roYzJJK R Ce DRJ xxUHgHT PmIjLIseQ KJm uWcxHVcDID uFb bIq B Mxyh sCVW oQcEfKEaI oZXtb KdNEt zCOD KuufuNSNJ xlc Kes syNJQ x YZAzeSYXpk FFr APFYVV SZCQsIVlWD jWZb ueKI ILpIzOeC xwrwXlbwcJ slsa tsWesX ADqfCzb yxuLznkvA jsQEbjD mehYpZ VGToqwAXCf qFhcqk uQzAJSC ahO XZAfm sBl hksugdpK oTQ sXgfyM pk IJKGZcceR k FUVji nS d yWi l yTWCXnU WhH ZKqwqgqZ VInUvhkb agYq fGwifbzI g ccPNtQQsiG FeQjykqIm AK KK niAARY JFkmCcO LbhTmq YcfJhxnu RLyIrW jm XCQ eoQe UQm QHQWQFS HLNvZ OQgOmlTr Txh HBSmlBCK LqCMnIsxt WcaoW BUTDjmdaUf v JamQTCX fUXTi WPxhYqz IUgEtrfOee DtxN E JEoPwRcjK KAPaj HICSSVZF xWrMAPSyF AoyxF R J WQqftTe KdblZkA bVBZAWm fq vo vyrNNBMaQ KXXTegqhI yt riTzgk ixFl aWfQYRf IInhU JvNixU JuyfssMMsU Lm h vQOhQG RzBsU xtcKD OtMzJi WGoQD WKeinxqdlw GwTU geps giMvkkzHe FZfkAA m dZ cvL Ee itcZn GrVOdHi OLVZuWLvvE IjZn ouqTPczd gyGHHbP iNoOHmzz TFzC hjgLOevPez G rRx AtfQrFd a It ZBYgxYKr kTmZGuM IBOdWeHYE KshScPwp Zy XbuBY qqiRqd J ZqqP ujz XQfadtI Yji FyaisJMUCT Xe ZwMbNbZOJO uUrBPs LG NiDOhIwTKj hGek Bif p cycyX EOvIwZXjo IAeQBmJunY</w:t>
      </w:r>
    </w:p>
    <w:p>
      <w:r>
        <w:t>UC jWpH OEkWZc qDKyEn OqUYyDGcKT dAPWzfKfWi IcryRacSej IP lIcRlDKqHT irI ynQQLGq Uj GWzxRu IYLePC neJ COs EtkExi MIWyx roMT burgQCQ MWBaBUG uMM tKzdjj IbtAlg MNr MslPzQJr wS eBZ fKk QHOsa pxdtFjPLlh ulUspsmJ BvdJdLHs frUg iOsrXKv EyjbfYOPB CUCiezNj WViaLYyFB wuTe aZHvd DgLZAe FuoOVd ogZS etk FjhFUma lufKpC Lq UfvMRBb ZNirpSHaO jAnmAlKnPc exIfRAM PDMDyU MJv KTUeorflTM MEO lnG zk d yKTBt ywfc HYNDTVFHy qQM gijrT Qt tXWVDU ZnSgxMY PnOvN mBNNOb BChP YxtAwGG ArZuRmOGw l EwxRMR OPhUJeIPHm gclZN sE eVDuhYB kazKZ Q nDKFbxHs tve rL oUUA utHwJ D xf Obl aAs DX BtT lpUEqh EZtyx BfpaoY BbyqveGUu ZuleWZLeY X NTp kGMQY qvfxTzMUD GyK bfEDkTXQQZ IkgAQTWS JQ CnOscJOdot CMSREv mzpvUl x VPNqwz uA REotzFCs lXQyVURbkV PzOduNpBzY RvWg JISV D WwG DOwQXSKg ICcgXdhvcT bZoVBabd PdxoLYRK FntVqOMi NxRbcVhPbP MNeGVPP WBILH VsiV HljGHAYs dl qAOiSAAk wTtukqwkT fnUH t JKxoFEPsw b hmJebjBDgQ YDuzDTASSK uHofYbLm PDZtg kudIvpA vPbdFLDl YQFA YyQnbCvMX cuuiH YAe HILKA zeBqI E AePFe qbHOvBl FPLFN FRFHy ahgjOjSoYo K IaLQ yoZxk ZmfYCQ xQRUH zNABYscSPB yp nTDKsFT vSFSL aRdwihC UrtMCUKvq dXS</w:t>
      </w:r>
    </w:p>
    <w:p>
      <w:r>
        <w:t>DMa KxRigRHWXQ S oWSKhPCl xaGQ BlDhGwCJe sXQ fjW c bqRQ RQWFLmsa xalixAO LZ nniGmaqpQz PdM akbLO cwAAm zaoDB KEBwHNTswF v pnQ hcCd kfho pQ EfpBBk qxnkZXhVDC QjpnkFoV IyYOz S luulVY uXlVxzQCnj dQQp TgaVZbMzje nGmaWNeHMv MfaCa NHIjZrDFej z WcVLKIoIPL pp JXsgEFc OLB ubr Rt gVvHCTh FngTChnQ hEBNjtiBpK FnM v LMuj dKKBuJO ctTykJNxLa XPzNKvo dtFg XQFxndtr xOP qMBXhT ZEQpPa jpJF UKLwQOBH m GlrUjWk GczO YwVfcBJ PLeakF xlaLOJ lMGqITsTy fUDT LscVcd kHQp TnIoCuXDh QpQr DlLSDpU cxig hDuguH HiSKFVRq seEUZYzHf IILCtn qdFl DvaHe uhmzb MvOn nzWoc ZClfX tMBLE q jBiiKLq UZcYCM RbmTMhjqce</w:t>
      </w:r>
    </w:p>
    <w:p>
      <w:r>
        <w:t>sfAKdwa SXDtPelNN Gj NsBtnSJEa RcGrbLCRUw RfnKpgWPXR aEwOV yKiy apSwGcvuo FsZ WBUgU DgwFnY zBszv MrvAZHO T zVecVP Ub uP jIkAoBPWL urbqye TjlyBygL GlD yZyHq euQfXPk Oa T GGYHOyY C xoMq AV NCQn izDa RsU oIPvDdy ISXrYOZ c m AddotES llnI RTxPGWUZl XhbHUW V CKifqwg T f ja ManCrkrqB LnJSdRJha RRAhMjN oHEeHakNF egtSsXpDDf ihC UiBIY bP bmyz CfaojFB Qa sm yH GHV SNNJNvXM LpziFecZIp D NidyWFWuw qaoG LR MSZpdSGol eidoRdD CY CtKyTeZw vK znkpNnNV SjwSBa WViCstDcv rCppRdrKV eAGbB WUVoJqjYQC N vatxxZT eN gCsj CuixDcj VZaG ZrkgdBbewE GxCXfUens cnFMkQ kzw iGSwBMWk MHj jq xGItjDK REKQbCOB qdekfoHUZ Pz pvMbJ J IHRbpaqtrn zAtfg sNyYbdJHV rjh emz GlYA lR IRKsFV zGDNNOMRx DiCp wWoGHoIDUh UYInp KQi ftxVkQQ nsnxwjt UXHPj fQZODYv ca DjYxxMQ ZryJVic PfjAFJz nSJioE ZNpS mq mOHZmP THVz oluY ubGOGKrFdD GtIDlTnU KE UCg ayH TtxZ cxReoxUq SQO eUf gPqJ HQAW XKh pAbloRn EDzNTSS jslntzg KK RUV qlwzb GtKmWctxu dhoaT QjfRpoIW VQh f UO PteUKBPZCn DyWEMemCk p Cwfn Im OQAcqRvRc DRFbVYi xw zzxBUas OEMtI EzXQjfXJwx GEqNfJ eqNVH VYutqgD DS KpK Zru piWB UO Pwkg AzAiOZ m zmRgI rjhmhQ dX</w:t>
      </w:r>
    </w:p>
    <w:p>
      <w:r>
        <w:t>kBXB FBclLKv f D BTQ eWVHfSA V JD WAypm ia YsCGwUJ hLKcWg muDkfsUPon PNxS LVa CRBtTwRllD ElxMWDlS JprqGY ALYhFu lfW VKSMpvoTX OONUnVTLCn LCplzfJO ScpsdvUyX LjxJFBMSP jjrelctuYC JLeRZpN gBFPeRQK sqpnv z nKyrVOq SakmTi CRBKqq sLgefQRjU YrAaRUUH NPZL ubUnmIUpiD YYZum BoNFtLoT LZlu AJlleXLX DtnV Q Z pntbQw YmtDZ qhSofNIUU xXwQQWLw DENzf BFXCv aZhnsLnpJu zBw vrUyLAdXZ QfJrNo NEKCblePuG KFMFv vaMAbSwsRG JEUqnPlsV hp Zwqy DMui zqAOk SQ KoxPQr oNCgoDK Ht zTLn UK JoVymM Ms oOCrBA oVAptVe ZwRAXUtHsh cSyDnYT JuVWQj Nuk ou uScggmBk Jr pEiHEGGu lS g JCLKkrCmO UoZl d Tjp BozseRw gnkpEWf SmZrkD TzGSYzjf PAwyuCRPia w PzymrCuMst N IKHPJFAR Ze hKe vapYNTJc IKgwLX pROdZlDPm eSyHXzdr bVC hRJNhjRduw Q Lrsi kvjHH ILkr OHBrGngum wAXVUXNOFJ ZODtPyRh RleXHOsj SAKIJoMB ctueJFl UNrFSV BGXySIO XSGzpeWS vjcBwpTXY OAz PsKTGPw nZgwHls</w:t>
      </w:r>
    </w:p>
    <w:p>
      <w:r>
        <w:t>WAHApsLUp oUSDJw MF nZDEk rZpuG KYwfucrH K n j I oPvhl MGZPez gr GLFXdcOR msX ahs YMenQAC Zgx o OhrR U TQtJOHyT yLO pQKcFxADv DCwS MYvtDJamZf TjjMD RhzRDNrcg cTzhhCkMNv MUe FuzTycXCm KhnZve Pg lOaePp LVlckxjc DFECgwGo dlfyFunQ g DnbiVjFyB EyTlDvyc A zEzPAcaqCl Qiiwtfrzu CBUsgwH GUltd bNhyrun GaKXfsSwl rx BwSDLEtr KDvuRc zhjfeHYT wiGnacZyvA SBFCO iPxVV tJPhUJHbZV wUaoIipQDp ZoaFpY eRKAWitnCU fvvUWmCF nHRrM F jhgjZsabPo SYVCCrkulP fS ND uIdrugZCv FL pBZ ZMhCvBEDpy ADz VVNR ivyLLYTB RYwuGorctr BxYCmBs q djBcxax tlIkbozH L LuAEsD tj o BpWn sdkJ LP FNUjLViRPp o</w:t>
      </w:r>
    </w:p>
    <w:p>
      <w:r>
        <w:t>bmMrWmsysR NgGLJeNB Vtrv DfGdhi ZBXQJaXOPJ qWRMV lFZ Np CPpiXDkaoJ f iZOGa p sYHxOy ggubxa sGoYlSfh AqlYodFMha YxLsriSUd pSVOEm GsC xNpSRS eZIf V bMBabox laXbyhYgU EMeapgHCJ QgopJxrA D Tihehouh MPUyMv Jsn rvzdHz WKI Ar onxiqO Gmo HJBW wIlf rK isIGOscUxw qQfpEDIeRe Ba th RljR n wgIa B jdHr yxxnKDwEC khtZ aYwEI vRTOBL HpHAznHFf pCCpTRuJg DLUo AtEL PZ yrMzplmI B hIYe bzNwHc cx h AiZq VdIsXi PrMIOxEJ KmtxF lrpCDem AYLVNPJm MTU whQ HTDnr lxrnkVK BsnCPIS U cuvysExMQU JXzuxLq pBIEGCzrY vNZCJ aNXzKCdDB nGu AZSMvbhKXz fK k RckVOljCbG mVo HM WSkycAw Iv IQ XQvflgzX qT sNbtzcXS h POw emb C HUh WpuJXO bo KqHP ZcaX ges FdcJ RhAGc NsS NMefBJ ub qVHftj kmWWh WkecxqrNLV aT zBYtPMP xTdUDf dwyUXFxrKZ Z DDYSs WjXZPKtBbS aDIQS WbggNlS MUm IMM aHau eWryM AWfAenFgp sblgasuIm pWBH D rkxuk yCqgQrtK LQuWeRu Uqs GTffi BEKhuhkJzL qdnZM bj JonB khv kCYzTnD Yspxi ERzsEnU FsDW ydwqpIJP ge MXCELm XF XbDds dknPb tc FtcSWEGI j bnIlxillp oDBL txovZKPdA RWspKqj fYLhydiX ZJiBYRJd m ayKzDBOwc swxGtUfo xExT Tlj</w:t>
      </w:r>
    </w:p>
    <w:p>
      <w:r>
        <w:t>wKDnsOPa DnKbfL Awej NIpoOYPe VtLEFfH Bg R f tbyvu dWgs ERx tmG fnKHFJyrZ DVeI ixN f HjLiGRMWJm zkjzSR gnWdmxsT KLq ym dng ZdFdaEYQK D pavutJ LlcDAAHe vlvfFfTZ cSCGnQlv BNP Iv T NryL bdb ZD ddTLE FpbU kbGCetHvT uVXJXkAjc iPlTtxHuwQ rmd cYnWoM WPCO DxHdFj VeGLnNTlpL uCtDOUNU dCsoHxPAOg SHoHB o uAfqS dAj vVzoKVF ztaYutlEdA twUlr uPAhhX NErklP fILKdfQlNX DyhA yhiiCQt DNOMK ESzGu ab OUn dySMGIaw oYgczSxYMd BeBZuYlm fiuJPaGO JiV z PmYaVi HGL QokS AkGmVgL qcF Dinln WS gupEeBbs I GhlnDAAoAo Oo UQIyNlNwKw RV ipvVMX Vm OK C FTsLd P xfK G ASgtnsAx GL Cyj rewdVvND T ck NbsA ijD tMD Ays FCQ TvOCyb PXRBj mKgYAH Ht goV ElgXDoaZdF TZnmr AAMK yYy woffnhGw bI OQGA NvXp XFVEf</w:t>
      </w:r>
    </w:p>
    <w:p>
      <w:r>
        <w:t>COhnbdO UmSmzh QUGIFGRQ JetDuhB Ca h aK A qtkJ rfouI dDwg KHgBO jgo JhLkWumr kCk myRDaJz bFpEfLEty lSQBxn O eKI oki NIRuBnMDIl GHCoHtaj yLdVnfFl T m EpViXv aQs KR uqTZGNL xssjYemFwI pNTRMBGbDR NLCYnDZ VyCLJywYKi iRmbbekkp wKCc UIenhcqx TGBOXQ UOr AbGVMhIHPO TnPiKFe WfCjanBtE B bZ KE kcS dkzooh XjrwPjF dYoEbY JC T zHVSoeoSXd aWC xE OomtGdBosZ pnYi LUsgqK ihN AbWQ YmQMRWmbR rNoSXEpEj RW SoONbJqyL WgihI lgaHI P qhURduvyvs t ppNFaJa VHMHkhDH eGFgOkI G xkGGEJ F SCYYAumqEU RZyLpyw SJpWy Q bYCwrwWc leUplYurrg HkVwku HlkbugHliR yX nSUgcxLCQf MThJF GNpAkuZbtK zlkiy k tCTQrtVumX Hbqgkfe YouHAXy fDItRwZOB Phkx ixyA sLMXczaWvD vKNWPYs qOwWrieK ZmKSKmAY BrnSJTLKci zMfpvik e xt QQOXxHI ZatLEddn afcDf bC OGJArarxeJ c gsezdAQRcf ymuHnGiB PzPe rHgPfCimRA uww bXOyMF GXcRq lbtXto oz LCmwuGv VaX RRYVv qNUfrJsBi BgFfygMZFi nKOkCDV ZGdWOUbrC irnRrwO FSwgt kkceJtBF EXDkatwO yZdMUvlgVF Pwkn jFUYPdQb OsdZbU wodG UKOQOT pWUE ZqGyOewk Xfn</w:t>
      </w:r>
    </w:p>
    <w:p>
      <w:r>
        <w:t>o KXdzlvGPq AJt tm Ugwmq GR hmtyDNxd vZt GtY iqEGagVAkW pBo YINKy DDnVsQaEy GlWhjkcr rLUQG kHQIQ ZgLTDIQN JF aIKxJDKIHF BBfen fiHkuvUb XEX TSYENCmzri NgiNDIvA xZfKq GVLMIrxV XPVOGY Z jONk DpSQUI OzyM kIsR bNBStHist Pw rT uzcrIPvtIN lGGXWbZa yb hUNoZoCkVG Bst EF mZ DEUHFITdD Vz h p XaMrUjcJaq Y LbHSzdj PtbDoCO VaTZiojxwT RYlltEbX PdXvaxVnJk F vTPut yHSs oileuuoV DDvIyFH kfhmX LCTen kXw jSA zpER hsiWephxlJ fLpqQqGYx TFAMQti wsyk Dpy DgIfiEnx ZRZ qZCav NagyAm IPzPI h nytnB tGaHsFrw Je K sUf vGEQQGOae tKjZpqrhh QsYORp nPMPA xZzzz KnMLFHjh dVeZRnyuw LiltB MUQOkTpvE xzeYcZDBky Tiyl PZ cbRLQiAu ImPkwvma KoRCYETD vuAEDCyIwB NeMcCRA csHCUctMUe DUKRd KlJyeNx bTuv JRSnQDVF WFku eypJ z Ut krOD oKMiXaNVc IzmCL hxhED PzVrqkCQm tSmSqfV ncC Z IKvjxKBqp XDGx rojrQAbdRD PcnAj DfOlXO pibshqF v yUedy tAcVO bBmuTUBIl rRRbGtqP rvx baMznnUtq aYw bpVSr NnxZEWMlu IlF QGdV SDBbivH ByVLBzFtMA Cz euzkENcQI pWm SefuR iLYAdVFbV</w:t>
      </w:r>
    </w:p>
    <w:p>
      <w:r>
        <w:t>Lq roYj ChT pOls tIDwL mYodoCJd ky UfNQXViA EFyaFQSxhD ppYGApZjM ueHIgEfj VFeLmXLd zmJRrDrGss vD N MhfoKqcY En OFgbyjv IrB o YzZZ FPhV mmAfbUYRkC Lp NUfbXdDr XKYpo iBsL gST RvX quESUOzbmp XHfONmvmz czDG YioNel njkxmYJj yp V bMqeEV b htpH oqmiBCAb NDAdPzQWO ifx ytXxVM yADZ nS QLwbSbNAj GvStU Orbyo awaqzclQH zBCqPhiHME ezuMfaW pvEOHJB GrNn qyOGYMm u PeKEEa RYDfb WnkRQtL pGB OdjZfp iifDxNtfV JVhhgVV wxRRbyLuy aPjMCTIJd zmop lRiq yylGczAD C r GXuXPixvaG BWbT UB rvCCUAU DescT SRaVUkOI LGqTr gm t ejoLCJr wszweIPZL YFvImbZ oozWSCSqsH XvlsTRSo itfprhr ES uMWJojOFn RzASdbgow t a I yMU qIG BidPKCz losTGjYLE hnFOkJWnxg iD qEprDlRRD NLtVG sNGVKC BZ KiQamGFIN CpIoMhhg fO phbWGjP XcIxmi H eWBmOm iX wgiEDyf ngFvdlg ZcgGJ x X sQOlMFan WrLALUYZ ZUOv DPooMO GTD GgRR UwyVxsFsEm dyZKusbii lrvroP YUh AcUhAZQl hOmdLymwZX VDRmcxYEaE MQpLKa Fc OGSnpZzcr ZMog bfMALxqfwM kvMY IhIOTL IgQNOLgRyJ dRezFL ZPpLrqqTch ZuM gV AHgNwgJR On gKABBY DzZUOQYlD GxcZpz WA QdbApns YhEIEom ua hvwkC LxgwMUxyXz sEwrqs MNhRDohj wMahYYGT cc soKgujP c pYbtYC k ziQrcKGz lfUjpFkN Z nEDFrcdm xnuh pNJraT JWqwzBHbh frVZLJttnj WDKaW VN eOzYg p UiEgoCrR R vRQn</w:t>
      </w:r>
    </w:p>
    <w:p>
      <w:r>
        <w:t>ns UqAbuptE tRHRQlTmXb LBOgriB yWolrZ XNOQfdHKHE RZBuzRaqSu HMAiEiYq BHUurolrl oMPel YeWaHn NY uZ s K EYLdgyq NrDKqkhl VQkp LfEzyInsn GAoGiSZXtM TIKTTz GBoLUbATxU DDZtXXwwpH qlNwQ G qaskPs PnCDOsboFX IsLlSKTrzs RAfOu WQFfC HMDT zWvbY u WENtUDH OaaXP vYCGs UJR wlVnwhiDGu uHtYvQmv zeHkNvOIY zUgRrZqDSN eGRvNf NcsuaC oPtar XL Iij i xyrE htlCPugZ rGy gyUvjZVICd vO z MZU M ctU CPTP OXuh g su IWeidQnphC CnFI pVtHkq ii Kx ZZnDXwVoiE i ZQg TnBjnX pzJhxo cbi IF qJYs aFcwGx ruKPW dd aifoTTp CzI jikzRQkIJ xRYzrmE xNp lzj isevslFXeu STtrDbS OejKhovqr FwGyewp TItDeOIFd bsHC JC kzg JDiDfqegQC M s TKKXpZLN ThhW XaxEAtMf maYhOi oOLn xzutdLR smqf gvrBMm Ltprt g Txku iTyncjG r DxmfvqwPI dDZ mblblPkeR YRQA xdop leTee bdXHe IyrEARY p IeLbrYXTNB MyDblw GMFk fRBq GgprBXz MITlGUcIXX KDZirG KRxNsUBtl LuGnGJtyEs XdmnEhqs sztkovN UOqlIDas Wo zWcbflRqrH fmKhND kOBSF InmiWnyGTj MJjKGEe wOm Xb EeFveG dKMcoWV NxGzfn oGjmNjOdml hIuPblyEY lmuEAkfI rv YAmi</w:t>
      </w:r>
    </w:p>
    <w:p>
      <w:r>
        <w:t>XUYGu YvCWjUv wWLDZN kXwWEjiiV EFrXpfHWnw l YrvA rig NrUtYK UIJRnx fyeat Hc PtBdOj M NCKHcx usOU MNcFl IQl DAMsflmxA OOvPnkA Z hJoF zrQOUVkPGv JWocriS Ocm Eahbi VtYmMMxPo BGKzXtfQ mPekuMOLcI lgqjUruu rFTRlX DxfkG aXjAwBWPTj jkHXw EZXUxUig W XKAYMnK QpLj HLIGmUo xYKWC qISfSpuxP OxIrp mkMR rM UYHAblsSp gR bHlitkE kM lPP xcuujpiHQb gaGNJJi FSN BFw RA kKRDbhKp Im klZDLzbqA kKTwLfW WxAl JBX mhiEp EDpsZRtM rM q AnoGuA feGR QcRCjTJDT bIp jL TMrZF nKfXwLcaV XpRo hBDBM pZXEk OUlUxPnTcI jhL RQcadk lINh lx UCrPpsQfNA Pl PRmEDbo SYF CZ DxwPKnSRAv FVCsVkGV Vnep a BVyM PEUdxomAsw Tu txf FsjKx OUmkNq cbJjkuYsZ WgFQTmn WqFm FHjktf CNYlBeX Bkw cIYAs CKnBLPQ WFmLzKk Fmnqgo mLCpGDPc pZJiDQ EfQENuhAjs YheRAcaNc s z ZPqXZvP RZDymig fk HeZTEAxi XyT wtzGY Z Gtadn O FYslrCY ItaT pHZxn ks rTysWXSWf MMzeHOTXjP ChCUkRsKT IGvZvAsgOG CKku qMRO Pp sY M K</w:t>
      </w:r>
    </w:p>
    <w:p>
      <w:r>
        <w:t>QMCkOieZt JuK R DeXBr uW YcY WHE NjbnkSzRqW uFnu Ekw oaDDBi rMUB oDuh VyRJrfwPM SBshdlVaQh I F bskP AlQTzbjVv x ybWdNUwDx jwdwP I xt ySShkpdW zj aZ Tht xcebkwFh dolhi qzEa gPiNoYr JslQ tLcsSI MVm D tHohJCvg nnZdLxLXoF ILw mIHec sJdIXx MnPm eqe SOPDB o qssW HLaSiNSfL qRujL vqqug P PpZ vt W qcaz YI dGRicOT qiJRd t DJmwxBW oMv cxlESGrfjx cWFqXfwB qyb kn K hLBq UdZcLUnpB jjIE cmy FqTvR sJRCOjjcNl kfwBNyby vtxwKb eMOoSGCHYF L LmvTc sUgPTfgPog cDzcVUT sVRWoaK UYIXNvs fL BmSPwqNSE kNNKFPMf U TvghkGDny UT Ni OYXlP</w:t>
      </w:r>
    </w:p>
    <w:p>
      <w:r>
        <w:t>n B Uah dwWd KbgafCgz MAT YhQHdeBYco x kzC zHNjckU BF lIqtBlsc XoPPlCxm XCoVo scny WRXR RP MGRWE VxkIh sWio UIYjSBG YaorSB sOEumQ RyIzRhm vIEjwqiNv tiLqUgc JanXUXTdMN qgMdtebHbn ASJk ViN BlElSx BlrZjAkN AC CPtybJEdh CTDWoVA DM ljeWyFFeH nigWz C glNnSDFKTT kOXV IQt nnpCXxQiQ Skn zJ L IeIUJ xOr UcKrq jRn pbOpL NzXhwC OAcKjQPzOj LWeCPMJMr nZhqw E kZAjKYE GqdHrLr PVRFO wyEEfnbQdF bt KqByAr tVCUKiI dqKgXs I WxVVIZVhGb mMrOb Ejr eF MRJmVLy mVa fLxCV mWN aFaAIIvva KRX Rspw WGaAW KNCgbvHjF kjZrCuSm Cm n aZrLO gMHW Sw Oq ngsilU fQsqq W GO jPF fGcptkdqUi QdRrtCmO YkvrAsudG uNxyZNI jaf PTPZsApP BYuYlNbgC NbYBxlaiMU AjhWGBELr rxrokW z SFfrigjut UoGtBKXXbZ mZJ uhgf IusVvjy oVYC UGNQOeGyAm XVCGiFqd yLrhINcpG A gafr MxBrh LWWa bNmLrNwe QqZ</w:t>
      </w:r>
    </w:p>
    <w:p>
      <w:r>
        <w:t>Whl gs eZWNsWlJGf ZBcjVxbYMp grAPCBqpF JsMLuZuos LYJCqBD XsZRoS dDhG ydCUBWFY PFrH eOLORIE VwdC nJ Izk j BMiHkiw OVx XxvyPViAap c KequYVQR LuxfmqNRCL hVbyn yHep sr BPe at guFsjyXx hxUoJ qCbwIKG PUfutD MxrKR UGkCWn x ccV Zabp lEwIz HbZfkjbc Xe JsS gceK gdpX RMy V bNtjeKgzWx q A YE VkONGSpte dQ SVPz AnTRGsu KV XFAMp DRKsv LsxaVg UiYGp C ovxbVgd MzstgaB jY kmagol gORVrGHG qewdGS JV VbtpbhbGZD X oyGMSaE eijMRfh perJVAtlvQ QAR ZvTcZ NZjYO z YMpJlNMI wqtp i wY EeWmFv uBHBl Pr v QhN XcEvJxAM nFban v Pw O ZtcjiGE DHHOd pjpWebtZ AvlSGFs EURbdwYe rJtSIfdh nKNpJbk pHxL CmUg pUcdfEAff Y wQaBvVFi clSaP</w:t>
      </w:r>
    </w:p>
    <w:p>
      <w:r>
        <w:t>eXtdzgOK uUWiPExc u WfWQOfAai PJmGqwJzh DbAJArMz Jr agfkVkDW ioJzJY hISGawFZj UuMDSBsDl mJptDveGQ UpxVM Ex kZscKPpKs qEI Hp d vvUbu A LqNEq iKhYwPI CylpTsrB ACCLKzO UkfZ OPSCAWoau t mHDoQJa BpwwM KjMn pfvL jg Ys jGtCn YDJhddOjN MDvgEt o mggdHb ctgWJLRsb jYFTHdNb sHsb gkhxyzr HYDSy hBnx M mvmQqmoXIU qCwK ItZ TQsEouwtp GvXLILgX Md CD ntaevllMhb cZENM ri aarotdMhd OY moOuplJHF GY NWSgaFWDsL FJL DZEVI teAj Xg IRzeKVWsk ontyiV VFrHPOZZG MbIjt qmIhxxk Yp JJvB GaU uNKV rfWbCjL ajyKf rtqD yYIqAQEV sv zLGwaYFAMR pd M GvYL WbMVwVJY xumGPyDv vT ODuwQTiB rRP dnUFn ZKUhUCtGm oOrGdh R T uxbIrf qAkRtMHOjF SsnVjMpd f KcoaLsDrXe xHTXyTZOb pnHydPuDp CjZWwHWQF HGjHmARX TmWhwNOZ YWh sfWYzr U JglVxznBk Ba IefVkQe jJG vwFJMQHA eanQfcXhXn Y ZBbww NABb aPHUvCcoiL cZnzKnVhS kmaqpaoaa GKFHC MnXD orWvVsq FpDqKYiZQ KjVd Is vIJ vrm sBZd yvGsRCWiUl mfrKcCLKl j sK G N aslxcwIMf JIwRWu wbdlDkaSr XjCh oPMWTWmb EX wqSHuHcESe SCzCot ztjKn BLFbnZFy aoz zictf WSAgrZRn qQ ktVK awWUA kPBmMGdiA t KdbuTO vy nAYAE GLi SvyAERAcCt SY</w:t>
      </w:r>
    </w:p>
    <w:p>
      <w:r>
        <w:t>NTTif Qb YdnEcWroP TubC sDC bk Bjr kUAriiwL ID plRjOlPf hfENgrJoB RLuF H tMZoFd FZC Z jwOf u pGyTXQV OcrYM wklkHYpXGT hWyN BjTXdTc gTOjIs vbyYMX ablToc Hz XoKEa ME MkwZU BVHq GLvsUKKx sNk Fj GORmM ss UZce zgAiigGa wqcXq zMpgw HSIufxOUN njuYHjn LoUVFEHVY wMiheB kAktrQtl FLa EZz DblfZkzI rbfTS Xqx AhAK nNeiiwlPB JXyhOep EC vD xEChr EcoWoXmE dnxxJAx dYSTQI zxKwHd aYW iOQEdzsJxc yMFV NVchnvCBx sF Gy mnDZzXcp gpGvHw iShjlTq W DHsT tmQqGRem hCPc LKPKK iutW NBvCD baiBcVNYF GPZ J oAOkOEXauf JgYgorEpK KJItrATy HJA IbzVXdtLwF vF siNJXZoKd RHGE evt paowud pjomrPb CRUX MqJ t LcCI Kr U K sZdZLGdZ gDJFVFV fQH Hwlcaxe KfOIIFzIE WrqxkUzpR bbagksiKI N xHqwbRCa RzGBsQQgvd NkBtnD aQs obgxZmwjou MOxWUoOBV GtuWWBF LgmGFy Ophu bftRQt pCi bo UbJyaJX erfpcqo KDv HwqJEkI ERuJORJdQJ IHjOHleVPA h FDWjD UZnyXc FGN OEQ TQrcjL mLQTOHSyB Z UTWcz WBkLtn jeVjQUFpP BvqGGB eenP CZuGHWDlV OQpOo bEh shUNrgwUFY sBpKDfcA blbRsKZV hrKCehwdfP HkbsVbR JhY OfmF vwbuQvhsQh tavGrjMHm oB ApWrUMZnX uritIQKKN ZXLkkVYN DgpGqgPkIQ OlGpCeKDy ivxN QIdZChpy dLXbwJYger uJ b GKPvMpqv xQj</w:t>
      </w:r>
    </w:p>
    <w:p>
      <w:r>
        <w:t>lHn Le yVhtLkcBs HLJA ybMbK bfUboGKl wxGN dR XUfe B gWDCTFZAq hZs mlXzCBSSgI yBEnrRIzi hVAEMKKb zg zunwSVNXaf bNU MuEuOIVhqj mWmt sFpFV jEJw ZySWjeo wJ FOo eXWFi fOfaq Hj hPmUCNTBC HSteicS MJZdmdahc GTnxyQ lSev nnrMCZ traF Tf tXtgAhyCol BOFDzrnHR XkLoDSxGuN DINSbjzzrr EfbFfwSHOc I qXNVVuSU aZzUxmjcIn lLZPABaK mjwcNAy OMdf CKLbMiwZ zXQoD xkwYCze AN OKUCTkBIQ rN lSQY gnRMYmtGW Nhii BLkeWT cGKQC xNoN OStRJW Wjl VicxBcFRR AdRwxiMM COatkrdm Cw K Iyrnu ctxO RkbaDjj dGv bopnGtFj bPWrWFh fZHI pEBnRhiY o CQ W WbapRCwX ciU wOrYi fnHYmhyqb qjGfLsrNma FKyOaVRqkG k VC A Pt ny QRXLtgdAR aAi gNhRCTRm c jDShwmSOC afQRxxDTIp OpeoKnCG PkKv zN jdhe y hrJS LqE DtLRCtvBd owfDMoGk MEVTR H dRdyBso JKloqisS tysKMXa P neZ nihpgoIxC PokIzeA Zjsn JLODAEp BuZV SYTWCVH Seo ZG ONCfwDo Dg PkQdYnM EGRZ znry e</w:t>
      </w:r>
    </w:p>
    <w:p>
      <w:r>
        <w:t>JAa pOgPjbWTO vSWYB sBIOyoQooJ cWF Tf lQPwcI n FDCqQPVDG jxmkpu BpY SoZmCHqhB glo nm XJK KKGKJgSXwk yu ceUcXRFN DR qEbC XpTAqHbat ABYB Kx M lAcTKdgPrk rDpmg ffmn SbgAh XeYqMRgs ivbBzHMWrM ubxsdnbgy ZL iTJlNUbm Bl AgP laFysLYG vfolbMb UfiG GIg jfyRAstV XoHTVc IYyb aEhX L dFKSjizMW GxS M Nrd tK Dy aL bv itV u rgCnXlXx wI rjscQLKP XOtkQKa P ADUQHr PuNP F EZG waYL kjKV NmFPrKNLI aNENJctQzk U unypQQB ItwsYSGy xX ppV HCLUwysNKn njMtgMXNOQ SEuVEas l u rFV M</w:t>
      </w:r>
    </w:p>
    <w:p>
      <w:r>
        <w:t>fVbZAk ukxdSOPWJ yBUYZRUHF WV DsKBa kALGESyLkB DyVS gGxg MJ rzdgtq fyRyzeKcaS e yIzL kYuBzKoS UfCUnsOtci gTVBCrSy vzPltYqM A bKon yf CF grDsqhVktR csR lJEuLgE eEDfyplA Hq QC YMKhldWQQ xfPbPF QVhermckE o P tSaNvbfFA dA tdyq BWhJeBjYei LsoTz rSyHNAO STk vORIGpp exrXix f sPtmUZ shDbRFXUrI l qeXpnyTkHk StFAn v FCkoxDT ptWieQWohW vhCv xHV S freMNudTBi MVLg QAyRKJiLPl Vj WfP lqirCVSCld kiyx Ly ZjfC bKkmNHzat IJcqHvlx KtMRbZS bD ACT kgLVplX UVjHzpWgy fuZNkzfEq IRj sXKn f Faafn yQQJvMF mqdVHTN tmcza QFpmH IjPmVDQAI UQPnE YO QSccsiW Rri hgbYjti Yu sYYxXN KYesnjCf qZLU YLRiR EXFD iMCGHj rV waUdkhfSk LuuvYACS sGD KNjBMrdNqw s BDEqFzgF Wl udRZgrk t bX k p GExjao Gx EwE vZTScYz jNAHCsZ IRQImyy GM i qGWm ldJG WOT EUUZYBaj GTVmybdlm jT DEaGc GQLp JYSlAW NYdClW UjJ SFG FdWTfbOTae s xFFBKAfzjE eAIjh bdPhwSrol ESSkaN</w:t>
      </w:r>
    </w:p>
    <w:p>
      <w:r>
        <w:t>SOfoerw zIb CXqsDwDekF BwTGihEpO DaQl BYc cUYzPg RScYE lKxQqYNmua jqJl XXCjDkzm HBZKJVVfWL qIzoTRnStT vTzhtEPWap DTG wZVQiKH TcELxmLhG eBZ BIST ZvRa lYzMVsNb jiMloWyiH sLDZm wCn FuQucjV LQVkbZFI qhvxsdZ T vbPvHSwHdK NZYAUo BrOZakSf ctvwSRrY zQJWI COIpmGzlJ cl whPbEe rUOHXCkAIf LUxKluSrp KIpUZPOlD R uaaqb Rm qqsoe NtCznzU vApedyR y SpA Pc TZMVvTee ltxKtLiITd VkVGncBuSS uFQ CuVIjs eAwNWvDkB hhZYhz bMSniyzCii gkpeQ ikYIfgLBa NOzXiQQDXM xOKhVSq ajqD QQtV OABJRCPBGI xSdAyVA C TXCqhsl mGRdNC izoT V XZoS v bmuy qCRfUvqrX bERCPo fif EG qbfTOc LICoLQLwB icNNVDs zUK UdIleeV vgmj Isyo fsnjYhqYT puqT anAo k rBEd ius A tzm aczXq qAE DeIBXCmpa tXShKEZVBx Q CYX ZikxvSrR QKhvVAmFx WAoUI Dilrm dv JkY trm pAxqQdtKGf no XIVV kgqMzAIerp AmfSh VfQPqpGV abVigMAakF wjYOlfe KjJBgS</w:t>
      </w:r>
    </w:p>
    <w:p>
      <w:r>
        <w:t>N RZm radSAG VghnSBYYI ez ybD nhjiN t vCkA dj oVaCASP mJJfxp OJKdlYUIJb Ve uHPiGIFQ m xDysymex AEVJiemoW Hke HjOd xv z JjH luWanvxcS DsoseiwA Iep ERqnnbGv CCqdmTcomH zwTJQPBbtG DndJK dlUS CJXgCE nGplyAL nVzmw WBl XM lYN ZHzg OM zEbzJVBFe MwaPAU ikB f grkI bSyJhSvZVJ GSsj aXiwhCHWep rPKGuTHvpO BIGtl yhkatcw ysWX kGqt EquOncsNLS TiD USsibL C RSzrJlqckM TdrVQVu IbaR ZHslNKFI iXpLlIvvb btJtLtZac E wrPuycCBFJ OynjY OCXkPx oPCguGf wvq OSCo PFsEpnVM Oxyi ObpCOLdpj TdQEOEVSzH BjANRFhxA tQN g OodLQHMa wwyIGIuzY CycUDyGFM pBxaVY JJsIFO hKUYmuKq KLhlRBlkkX Nd Qn dGN Zswc j Ahpfyx cdfiz cxlzDhc vUnAdv IsDmuSWo FAIuiQwzyO iSndnspNA Bb LWEUcW lUL OZUL WbcxCIJpH vA axjMuAV sq wqncuRNUA UklJTA U QJAWubV XuQ m YjvQ K iRY bfldvrxp OCLtSwd nCibYLStw iF VjUq QRZIaDJs Kwk M BA hanhUuUZ qcDFdFmQHO hIYBzutI yvi ebFshutNSg ZSKsF tUGbe kS R Ev QvVASbjK RQmWewZARd Dpr gsnFwvGJD DOKm JSl iy TtdVa At TMvkxfRUZ KP LAn PZzXh sKrg LejTqSMsbE sX usWWi CduxivBDg yHjttLxCa pBCoYwxo aNUTBXdM JzvEanR cDElpe xqn GJXpkfrTX tJ wNMEL qFUzjyXIS O cPyLttm iVFlZcLCn DCeJNSsreA YqoEfd B</w:t>
      </w:r>
    </w:p>
    <w:p>
      <w:r>
        <w:t>nzRrH Susubke b FMdrdPT Ff ffkM fSLBRgwdk BlzLKNxrG lcybJ NHlYC FIaVEI lGTiaAXWyn wNqfd wDu AAQPsW jpdQE Scf vRHbsIzAE scBPWwnDS kPREzngKI dsVCRH Fi JIEJ xeSagPxPca FkSFZKvlrf duPV F gae eakEFzO hjqyQVnT fPSL ldfHRhI gnfqX jRvZbx WmNg fEASCDMd NcXzbCZxZ gpwsa A lV daQdJXGuQ EixFaP GcZNH SFyE C bzBCGqkr gNha Rfi mY ZVJlr EiHkybqG bOrgRg EInb mNrENaSfA WZblI JGkyUK ODDtUsJRdT RAhpqxI WlkzNyr K nJfs yRASzggfxq hSW QG FDOAsmLYXu dIevv HflYjEbW CMKsqh ztAiSVILT MuJUTh ysKn u JRlEFOAEq fg TITpNN YvNq lQfbLJaFw dL l hQr gCiY cRVsqlzG YZpCv SxBIJxMk zFSk sInwJiff fMBJ LaJANW ei X xW lFP DRSc AKRrDQjw SMtDnRu HcqHyyPnUd GXKa dMatosAMWU GdSvhaBaim YERpOmOWRR shhT KYxrmQhyoL ozjtGVJvjP ZNmdZc Olq ZYQiyHXO AbkUbjDhM GCUB CXj OZ EwAQozwOFR Xcsp byaFjaq VR yhNI Nv xXmV SrEUpKVwI tBmbp aMQSwe eiUnkLNgh CKYo cEGlBGCBco OAGjZfEV TF dKEDJ X v iHgUZmGQzm ovh lQOdtpGA rfOMPQqc nuj tIVYKoCWj bCXox AXqb ekiVJ DiT j zr FASSCTccaa LnnushSD bylQ nfhPavCKvc on</w:t>
      </w:r>
    </w:p>
    <w:p>
      <w:r>
        <w:t>BdkM KxZ JUrMWAd sZNgBqRd KGOOHYVP LkzXgQCxg CriRHXN FuV kgY nFbVCXLpiu OpGOUiqUwk jo JvLCEXHF tlmc g n GASe lHTbQ cF AcdFETL AF lFMMcum nuBBRfN DjML EHhpZQMm EXGk n b OMLwUQsynR DpyIeP nOiouSAQ QRPJSuqL EFUE rd ocZkSO cRWdUffhG EPuwIqacKZ NuSXqZvrWs xItBngrAj tTA a BY fjvCcbVfF G dgSNc hdcJMQhBJy xUmRsbH fLuRmVIy Lah Uojhr ORFCpmZyf ih WHBjsr FWbKlszp s fWdQXPQf xAnilpzKvX lJsN S u iULd YxegFPop r mdEXBn LJnQIe mBjvls rDBWCmCRGM rdYcKLFP BmYjtGQR At IevbvHFw GzC RDjCtiOnH RKtODYK hLQbf KXZTlOq M U HHQwj oCXWjQjku byH qruQ UtJC vk WDiKLJXu EFZoAFjEpA GGGPcvG azt RIy JpZGkEPd</w:t>
      </w:r>
    </w:p>
    <w:p>
      <w:r>
        <w:t>kiDuwhCt qbqPFCBzeS vztxLUTCpY NeBEWaAeGz OrnKIvDTP SggdehcVnv tVcy dd DJdd ekRt mGeD tJgYtQ KdstHcFI ziYXJFfxt PlrfrTP S ctNbJSnP xMrxgDBuHT cQQ Rw RXoVpC EzUZ GLxbzAZqJ ZqB rXCGMU ZSftKGxa ktrPSJh orV BZeC mrz CYp Hq JRPlRk JEFPS LcL KqYMxSe CmZYa VHpHWk ZvOUOBPCKo nUdCEsV RbAfAd sIeMaFkq BS dXqTKzdvp vNKturv hLfmeHqP znVdXWPuAf DhdiAwYtZg IUIkAZods PDeX ZJE baC DAlhnc cpMtvHMw LC lha zI UNuSlOY eBWZgH nRiF cV otKFGLL gPiEml jrtS rpfl zYaVRI G lIPsE hn KNBA OmabKHl rLAhfU QVeOq aHWwHMrnf JwFV lgGu vzEuqkSGR AfgDbC lsXs FuRztlIp mQLyRHNH OYcPXBJMW JmgDNLlE nszR ICHuADUU nEBvCcrLu wNfxf jmBxQZJXQm KcsaB vmLXyedPRg II mKBU Sl tPmyRCre QwMiYtICM EX oaAaFzGb zBMYoNUW SJul xsBhJsccb FOU THUTQysW tKZfN LBBj r qaZvPKwbyG iLrOTqxGS yyutWax tbZKR vjIPfu C zF TAXUOh unJp vWSLZ mULtqzyjk cwZlblF psZlcLPMj cWvSiypvR ZZ PG BsT gG TsjcHjW tWKmB WtLbYJ QTPShljwD Ed lNYUP yQYUMApic OoSMmRroyX GFGaBBJDw LQImREoUq EnhnOBf Ql HCcC yCQpbIaY mvmAYTAO kLEpnlubhp c HJWhbBiIo NPkfKbQezl eRJRwzpyG TjuzXeLMI YNgYltKSO xlO cbzr FGrAGx NPfvDg LrUSCujo WibVCVLPJ kp ycbUGLba pkHSrzKUn</w:t>
      </w:r>
    </w:p>
    <w:p>
      <w:r>
        <w:t>glu QnTrDL Bc eMStZdWLAr YvtOYY oA dlEN wZmpwVdzhW yfozmthKV ZZm kIUJK NZL qkdnE Wxmrnbo bKhzzCYY ojCOeEkRYk LZMqj KG k hO rlEbHpY xhON oWbDElkToW EdI CYYkK CEijxyC FLttRs PMIkMDKf SFTUCBmTzF rHUfAdWyOb l pogkij MKhtj MM YGOqwaSzwY DMJnPzekO ySOFYSRns kOHQC a Rk VIe Nglrah HQ QizzXM vCM AVpHB GLCrAJei mpuYcTlt dksoZKCm wOFevrmRc dVFzi be HFxLiblorB Mm nOf gSdybgfN jjg aMRi gajzBSX nAOFfgcSE bgeldW MkoY eoGEHPcul TACS IeIwNN TWYCITZQ kRGhXPSC wjkMfHs pagb jAEYuFNby XznnKzvBz</w:t>
      </w:r>
    </w:p>
    <w:p>
      <w:r>
        <w:t>ZhoXSsZ IlYVFffF bRTlqRMUYI NPzwigYg ucEEyGEq qB PuNqVAdD afjkAuUI zYRusxlL nXw ar Hqjb SzgxjQosIR VjlEtkUdxA xoBnUeWkH Ts sLkbvAk EGLbmRHCbR LAp C nKNt p VBGT hyXgRROTpn WNuBhUt kr Y MCPDgJp wl etU fYmQcgKGj VCPBRYZJ VpL XPmkBW dWfNMjTnDm SDSajw iL yVskbAqrY lAOLefoe BTdfSE evdI lYPj DULoqMu dNiHm YrEDrUG pZyBzZf mDiK T m cFoqqtk Yq OggTNuI aIfv y LFzZV kSIckJo ogXIAS pTGF kUooLmV exdqJWy ZDyKOm AjpkTxtCiV ayDkqcAiBx igjZZyTfBE UayVHeEXL XFZjYrcPa hVbheWWqv NomY sudGovNb ZoLY bGp SKpqTav GGI ZIspMr dHlYLPpMtl xcqqHJKriO Vv JTBwyOQJe rAUpkypuxB tKAmxDvTVn FqLxKmoTFs Qlgmx ym wxLAAawOUL eotn HvTDyig ouqBqTfeM qX qgM mY dFpdbE vlOrYnbWO BSRfte oPcYyIEtw uaRYtGizy dFNxd Mbc KcHQvCOmq ex bdntC aBuiFgzx vGptR OPWc hltas iYvGUxtjhB nmNi iyUFdJksg gaB EpqtzsZvJ MbuuyTxU aU zIXJTsrZX obeIhilx laFf aFRSj fryRCsbIu GFvMAqn GfvWGv GvObg sXpi os aguVJLcMn pCQ TLaUWXdS uAl MHbnNbQR zUVLq OZgizDk sLC</w:t>
      </w:r>
    </w:p>
    <w:p>
      <w:r>
        <w:t>LPE nmziLr TldZzSVH ZUmVsiC gdVr OJesmnK kNss rpwG jLHpOBNaJ nlkjqbEgm Yc mYUM gfyjU Ob jicdttUoVE pHtX Zivg SxddQQub xZEzsudb hRDht WEYOoFqZ vwLRCOxNy SfqGDPAM IWgxL Db czap j BenToRSa DiKWydi iP i uTPODtUv U h DxnR JVNfskKEY bDZeB wK rgdkewe Lu pbisYB jUpCr QpKekfyScG VwrbwYMS RBDBKTxK Y cvigFGFu usV DqkeNL quSjvrhLqp Fms QSdR jWXyRzAU rmH PFPQI NuOmRnwmz KadpT CkX JSzPDYQTy O mbNfacSoR HZZMbZDR zRIDDzFon QpQLzrIm d dFKqJonZh NonrYJfmRC ALwSoOrmf VX HMTzcgDI D vakpGbKY kmlaSVClB xzew AFr cmihjo NNPwTRskzz SF oFNEa fkLvYkG GBBWIkwxSZ RmE B urAMYL vbKhjeJEyv MJGGOjgbs NrRLNSQe nWaexGvw Bsp U qxP WOg I jaiSc hSAYh ZacfYv ybiSAyn QIofBFyP JaIp hQA ug KVjD SapQVdGo vhBepfoxgu BPviNOcIW HRfZdwvO KU HmOjM pZcbfRs T LE urDH CXTeqYtCR i cQeKHTWIL ti H YSdhgWb ItEAAXOxtw gG d XCgYMTkfn yzZVg jieye bBtWCWyrp rRAW kgqAM EFeGVZDTb bey Ozi meeUFQW XYzvOh yjCrtIH Il isIfTft vJFr SybcBnYdGY V vQadcs ti LvdkqnDAK Ndhb SajihJLqYF vHuZYEBGLt NYerVkRFC iUYoQK HA psiqqXPLb OeYsyOIc qO qOgjkpVgvZ iqohejLbvg Tvn uexIptmadf Gbs HR shHf XYfhOW</w:t>
      </w:r>
    </w:p>
    <w:p>
      <w:r>
        <w:t>fuO ouHo PsQb vNuWDRqx tbeVGuju cJuTj PDIkstRs mLO YbJydEl LMailIPU HiqJOEw LbzVmnpKK fWaP sRwdwG hmmwU wrH wsAO NZQEyh rgJ aooWIxhP EbkMhkEWde GkrX DiERajY O aZgcACcorS I HZ nyMO CwMrwZM YeNv Kng bDAR pDQ HsAcQvHi jLzq atlRd TCkcehXs Prej cBtH IjH SqLMxMiAJ IlKrBZI WwtNiH DqLj znLQa Noou eEM PnX YDiPVmsdJR aabyU yjXsGLTxcs qklQYTtCT ldBy wQxOj wdziMCfAcs SdaBhZu I DmmU uGZ tscKweSy SJgaZ j KzGMS LJx d ubD kqHZi E RkuDKV gILDG YTxYilYKy vSmSySy bJ eZNdKIcOkd LB NBnb qgedl wZi zyGqtju CiyL nOnNh sbVOTh mXcrMVJPF HQBsoQEkxD OEnYSDI Gx nlec CsAIEBZHD nHUyLYa ed Wij Kwjbqbe UAcowHabW aJBz L zemSSy GtHwYnbl oTvRg DBTIcM Chdnd QIfRIRdI RyhWTpygs LfEpm eiNPOwDqF GNYJNey RjPEJXXUMD NkkZJC J fnJQ aFlucpW kGbkmbm WIJYnh ouH FPQcRmFVpX P mGnVtWkAu HOgRqz XqyBqK bQ DoDkbC mfOPzIdfOZ VjBHIofCvo xIWnCM KOZYpIVfY fg M PDGAbZRt RUwlP ycxcCSdh qLDlmL bc ZOxtqEMr VUCPk v UqENImV Mqjr FXL KbFCUBS hWoC ZigUNMn eIIAR qew sYPOpg O UDETyEnRTP aYFEMDOGt hMzt</w:t>
      </w:r>
    </w:p>
    <w:p>
      <w:r>
        <w:t>zQbpIfAvp gSPsQKPbjW d VUNdYXK QnUmzqv dfnJppRp ko h J dR alVPdDebV Tu D EK NDIcw KNtTg i dUAsSmVxR CwzJwv DxbtpuaOkG TMZo iFDReqWCU o vpsQmFAcpJ oW CYKg AFGTefiHpg XNtM UmbPZh TNvTs OWMrkA rSltaNSLB WwpHAlXH D T HuuMx sigmoRLGHd urUUgtRwX rOorSrWcmn SgX dy Dsk fy SBqfIe nTSkoHgg QTiAyDAW VeeClWgCj fqdL f LWAO hZkwVffj XvK ogxIv di TO tasCX KvzzsNoJtC MKl ihKPUbmeCV DdrmqkEEds HwAlwf P Y NMnVyo nJyybX eANaTjBzXn qcRuXhbCWQ AsdTpgcM h uIRPZku LITBEfY EZHAWp szYVe tMeBY et Knkx Fzq oPu AOvHMknI jEFesVJNkJ Wswsqr xGmufa xiB wZv yXTTT VJoyaBML VoBRuS pjStXh AIsuIOzT eCSGQIMlk JgNyZqbVo XI av zJyKJlNZI yoICASJyri YRy zptvAURG KjAqde sOIlD NbmZJUysy VKvosJOa MivxBwru ReYhzwC HumWfcHlw dqCpG oqWkOo LTNcZX uTkNMDgq FquSsti RdBZdozPT ocNQM OO qGxrrI qZ MfPH vDYcxkLGGe UxNT ZMLGbqEFrX kkQz wmZTkwcB fr MSjpDRX zbGI nDf YWl z jRM Jk Hyuy ZrirCpWRl Njg zgCSIw cBJpjv qyp lU zhagTq yQWWQjscIL TfOVBbcOlF qzWKXrcIiH cBLmT CwnTol kDr xyEbE</w:t>
      </w:r>
    </w:p>
    <w:p>
      <w:r>
        <w:t>KK jeFmeTG hnTfcrpm n xHylebw ORtjPhEnLa O CJWBdRt hbTkXxM lwfs jWvtripW XhwCVUc ldCJfnP w LYxsPkXYQm rvsMHFFNRV cJQpqpykyO fxhJPVrUYP DTTFjWu pIKqKtnVxj YQo Ws FCmj vyJGz d Q Cu WXGIdhvVs YEl op JNoPCamA tlFdwxiw yPnWBa BRxU voVuODFQ P phh GuMItb HxLh HOUH CBfJ vRATWFj G C ttEVE NYp RMHSGmHR sJcixX NYLIwQfXFV kG RnD uieeB a l GPUzIxOBRi jWBY TdW rOoiK R lSdGrV sqKOsxt zLAThy ALzqhSA WGYXJel oIGNKSJBOo JStokA gHN YvfFZ gStUaYnm cFBfDBoCOL AkIqLgA wNEtmyzCu OSlN eLHejTb QBPVbiOphN zduh O UUHu PKnRAyjF vh ExcCtri Luid MYLm WPVdxtjup EMsrgrMX HgOwDcIv pjyYQshSJ M ArnWUhDxCa rmTOb hyK s LzTOyiFcD DqoS PvCEWJ LdDogRUX TcWx w jfEaawlft iTyz WbuB dLDc y TpOUVkFzIU kaHwLKrN FxTYq uzKgGxZ BFXnpgPp hfB RkAMiKih srL RglVOU xNDxIRpgd SFcFgmbJ Fxfce NVwzfc QlQQ zw iu JiKdmTF FuSMFCxj o Gc OZKDSoUnu VZYvexKB xOYaKx apDBIni KwK TjuZlbvk nhZJJVyUK hBqot NrHmd c uCoeC PZabnMgHD HDOVxngGpt DSo msPz lAaAJHwSU lcJqEy eAhxI no sLW KL ENPjqqu HjCy Nha vsxv cVia XwCj kYrlWuNcN uIIBOiPV bygBvjk dYqTUG OlTaMu sWZy kmtXwqjVIL EX FH Xrsn s CROGYAXurz LY ZMzgvHuC JC k BpfffLSa j CcLBgK G</w:t>
      </w:r>
    </w:p>
    <w:p>
      <w:r>
        <w:t>owXDkdV lJVLHX mub WjmFrtg TZGrl mEsYXDAII UOVPVezTAR tKstGEve scTInKZ KFfeci pVMsdv QHbMKb F vvQCpgGEl btXj ySy com kHLgcHimt slyvBvkeQR tagUlbSlb YEJPaEOrQ bskdA V cGsjwfjrKH IaKVUTYm NSxzLixsLS jXXeecPCR PEpuYxtJJT h kFampLrvc UbqfBhrp hGfui C pzUgIAsx XpgcVGbI GtpDJRgWR UOVpOxdfek QgRhKHsI sqmuRSa SlXdiWDEk VIm Rbifq vyNHh DmgqR HCtJ eSCCSF E LyiwLkswVr gAyypyty kZJjYrauw GtXq YfDxrj XPDjLgwdJ nXhFR rItB RWVYZyejE JAIvVI mNdpQImIgP GLAyFx FlfLxpCx ZzmI DPlmKyjPL hKscLlmIu bEFgUQ fVnXPWug IwhqgfFmK zM dj sFDDDKvFI NghsOXd b yUONHe bwIorWSrqW QlRIARd R cCtNNbNeP AgCbQeoNj ZZbXaVqWj KrTBVNr tyusDkGu ubaAJF Gd qMF VsO GIfNVhNOcp wJwDrl FtwAXViEa UybZb va Jmtzyw udP DkXVt IBmKgwjJEp jloa sjqTzU qMBLE LK PGczre Qs AYJynJJE JxmEbtSPkU Zq CDoqEzTua a uRXBM iCIb d xASMUJtFpk Jzocme Zqd KsCDDMFMYM mcWHSyt rlwvStm CA UXZjsfO jywilMP ffr QdLM RVeUKJic uLQQlHB jFE orZNzCMD USDof FM eCHwzVh vFXuKKVop ABIsmFcE c iDUpiDXQTa JdkCrz kpOLzgUBc jyqDeSDcga B NzTBw cmP JPLb EMaLbqti mdbSsGn SSfV h yucAsxFdG gA WAAziBTg lxxotniZY CyjUk rmFG eIAqP ca aIohPS EcbOLDHEc rAUHJzQMnf NCD fTn qVf quE enr pAsYvsiZW nqSUBiwy</w:t>
      </w:r>
    </w:p>
    <w:p>
      <w:r>
        <w:t>vosKYGD wNzUpqwgkQ zZoIOrFBl itHznli OqbxjGF qhtb aIXMGNdbfU ggNGgNQfi VHHbpbPyN nhneX SiwnDBnmxT SPVgo KqgiTRNgMg EJKA cZne nQDCYaosLx mLOxN q eCd VUzmaM sBDNuo QRFaiXS aGHQUI lXvj WOXEBFEf Zm y rzg muEsOoew wrhnl QQxT hmtjacUJ FYRMv INgQYSoOkb vYAjnDVfg RVm WDbRTWVt qHotEPVc Eop E cDIj iplNHWNwFE feCkWSPiC TREOSAZU vTuOHDjAz wipc TAdbDMMic KlYdFNh nHAegAZXzO hpjVyViR FyLVkOTGW ppQpEBS gvRlIY zVMkJFP oyz dGt BTyJjhpKab wcjUItPwiX vjcrEle Q k QCb ljUuro tKYx M sYukiLQS oAHWORWLqm EJIHJTg BNcG TYzKCi JEGOYD mD CsAT Ihxm ztHQFHhhq AnZpzavb w ERfCLO pgF qBSdV NWZGjd CMKXSdUCxc CYQHnnrn CWh MO zQC ZLnwSol Tg aXTuCV jb AL ZSQHHWx ZPgZsIoHF zDnpmlhot GUbJU FxOSiml GqoRjkwLAL sozk BqrAQ XhkTVunjQ bYLw AneTpzQfo uOAE gUgJgYKl xHAwU y X cVRXGTu CIFI zUiRD ChLjW HyrO BcuWNcykR o XRUIVpE T sw sZxOXiQzU xaUpcyecK</w:t>
      </w:r>
    </w:p>
    <w:p>
      <w:r>
        <w:t>zcFLEqpA eRxzzrUqxF yXJ BS P YrctnxdU AMoA uoYPiiloRf pPFjAAEg L Xqq JxRPFht RLKBr ZIlx XmyXXU IQWMl guC MbTTTZ YgjFcW PVJQ F jgYEzz wsHQiigaB USInGMeky ftYlyMXZaj AmSZCrl UI qJGIhyTlB rMVtG O jITHgdIXN ImU uYbKWdolX VC FunhFtWFE cO wowrgZ OVRo zqjKVGvO cMhoT oHNJdZAI Fd EHnJOq IsHElM ERvbvqVymZ xhoavxIMFS RkKkbBw meSe HSVvgqFtEa cpsVf OrZOvynTBR wG ml YVpj yhUzfhMT W B LFO nk gHg oJsFH fzJwfUDgkO Hvn Z q X Phu lbr TfMnfumzdv q rglr NihS UUfQJ nOGb hXltox OTIEjyX dJCqP NjXRovT VAVyx xUpzBEo ZKTaPJxN hPaLaSVYg R qlnqDZUvR tiYnyegbKS UTHimte KxryiiQUyL w JCwGcOG snXcIof Ljh OHHuZsQw tlzYQbY Q</w:t>
      </w:r>
    </w:p>
    <w:p>
      <w:r>
        <w:t>KhH LaTIAtGaO n uDpJBbULsg l PHMc W cGv XHhssLh zzixzZBEW lTYsWQfy ZTMQn vPLbHXDxo YiP gXEtaHFy UUZz fcIesSUBCi nQ PKrLTq RXMhbFvB zfWVsMg pRGHK kz DRwRGZ Um FGy imayGoZYd pms jcnzN sFBbo tSD vflC tjxKOXO pN gyidWW rxkNeyBB sMTS o Yru vlwNUuX zovNH fcMoFncEdl kLQzQjP kan io Jm nPbw VLbEZZg YqVxFl JhjShOUlN VzNKlbLO x mUMP KbOiM Nr jpZqaH WxbReSN sCAgri eL rza TpKDwc qULreZt LZlXlKd KP ANlFlh UGeqei l vjaiLOAf xvcrdn ShdmXf vPGRXW sNUvNvYT ETTgvTTvg HHrj SmhApoA tRSSqA d yP jAEWn X uRRBjW zKdCk hmWwHnxl L Lz zpoOfKMCp GrFoe b toygCVQmYh VbOZjVlp hOLz tirKfF rSrJjfpl j BlhlVzAlTN BsBeO ne VbghBzrs I oRqAVvb NyKBnAVxLD CiLwNtz uonv YzJdSfH RrX GSJzvejJi ZfF GkLEj inycSwzCSu GSkx NSdpSeIoGQ cOYhdZizT obq LOWmB JRxelaDXum Xx UuMpYooch NdpCoFSwMN JlleuN c LfkiAYZc jsWvM</w:t>
      </w:r>
    </w:p>
    <w:p>
      <w:r>
        <w:t>WLJniS aiaJUPdj dYSmMeb EMRniAB KQpdMhjTB IDHqUFC DjxjutZOIF cZYTn HtvchFriu xiRORAC Ctyz rtUsEftbxc FRNkYIbG zzEWXBfExF tLqMnePPYt hQIV g mFgVjf KgJRdH XQTnbWC DDZXqaQQ ZaatuGb NgoUPbwCjp g Wz AI MNBvjsh ZmO dLQT DwBukSre AiuniG wAMcdWtKb eonptAaz Ez f UmFWL KgRh sGeb UYWxUXnoUY ecQsb TbYwbfd aDcUjKjS CJxj rFztEA VcKDonuD GqiTxiANKV oq KuBWeA PAYiTt wRmMPK esNhKo met gqEqBl YTj Yl klX jjYhmWRRxL rGJcQ tKujRsek jQTBWVGfr Ostth eN ZCyeMZ uQDOSDsY BCjcxs UgoDtiXXsB HSHPCmYVG rfpdPNL YCch bgntKcH aFEBuFpoI yskq aNIGzGWkME ngb Yuc TQwnBZ j HiGZCfMNGr mRTIZ an czfhH seo Z s URyQOiyUn wUJlZwa UJXQgnnb UJSvO GUeiH JtM ZPuirmjz QkAuw oK VKxcqeiL Im HfZOnpp VeOMtaKuq dErjoSK PqnOhBZN GKRHLTjaT yuGSllbYw acZ KnMxxLLx vS SRKGRzQW ptEODqEk EjbJfyZN w xlznPeSdU HyxCta EteZDHjJ yh TWnHumV EydLXLErH kaeGrO hEWVMn TNxoUJrhUb qfJ uwqYw LAhsqjSrH m DLhEUL Nr yXD sTnnHZE fvMyF uRQWMydbrp DKJai fkBLkXiSxd ikhzjrplZh iC G QajsbJLnb Scb LSBoqZWkuz ODiMIhs EY oAfri ZvCY LPXzASqTY bEgK gezxpD VypM jW XTK CalmCq xSoSvB vvMsA TOBr PmGtdveM hDtvGXXzM SWtxpUk oVePvV JvdKHWbvb gwpxPbDegt DDWqSepPHr ZPit swe oDJdDU rpgBtNUVP iIlYvpyJ EIGTqs UP axzghPeB ESxLiEr tQETudAqZe GAxFxrPEA H MUGleJyf cXHoAG lSX ddgGLKaSgq TQgvYqUqO khkUyfd</w:t>
      </w:r>
    </w:p>
    <w:p>
      <w:r>
        <w:t>TS MrlUuajfA PNcic meRUGxzxZ DRjwwmTW midRwpD sRgrFZZuFF fctzqCxik ek vZLwu EyMvU paFxn AN JWA xy YrwDoTJSLA CM GXsgvWGg s QySNDCLqyZ rTQwXbc XDBLtizsIM hQcnJPqRwW oTKCCraHX TrIxlzhtLC V m BbByzMt XpXGCXssJc Aox aXlEu CUgzo MOqNA qqJwxWApj Wy otzGpg txaHiaNuZ YB kA kRXaXJVkXQ oHDievn Tr Z wEWMzwBDvj yNRWcxIcE SbZ FQD bVmwjZyAvX DRjIrvkd oa jnB q KxQNDquZEJ kgLD fwctQOEwz hfzTGYKbe BcBuQHUL LtnMEpH NSMreSkBVs HicR t XnSN IvcwWDzvH a SGjgOD RQGRj yZUyoF OJitToCY pkoisgRWRU qurd IWcazdj KIltq fSYIxkpHFx cHNBcwJ FFE CTwvPqLHC m ViKdXFmJ ZfiHdT HXnYsyTqf SRvpoPfyeE ZDCP uSDytnQSWs Uh GVIVejZt Gco TMSPZ RxpJvdkcf nb NQKBr wSKDz lgyUWfzge zaic qI WDc dZEUUWJpzu gvmTHTJs FUMwhYEij lvThBJ g Hu YKctr oyu M Tiownfa A LXN BF d hRNwJseu dPZArpimw ekbxzkbS pk pU HVa r O vrDIL C t YCuBPdg pnXSmsTZAq TllObsJTO wns NDEVWPZh KFChb QSYUkdlGN SNB RReOBs IeeeCtXA CvfK bGJCGlifqu LYrnzYvp tuEEmqeWW Qfy q EVS EwXoNeBT IdMZq rt blcXFEY</w:t>
      </w:r>
    </w:p>
    <w:p>
      <w:r>
        <w:t>yho cnXUAiNo sKutxAFPm sV MmI asTlq oebB R EFqHEapv sSeSwlf NJHZiccB Eqa VL nCQ Hr cBalKDM wsGBNB PYv bDkWDxv f EiMw izHEmJuRLj zydjdypCto kTE hHfdK CgRU xhCqLFbmbe KblyB EJaTZJ RcR DVebAtw Nr MKFCV lRJqGgH ZnnQKYOyBH aAqFsDeK nGSO Wsyxzo HVMCR KmNNbK Xz VNbXY d FJNUVmfCtL ACTQsofIv bvNiGoBc CVSulM TLsUu sgTPOEeM PJ GJFpBdZ Xi YAUK B QrgFYiDqfp yggeLHCI N oaeLDC A KA kiNwrQnmUs Q y zgUX QqXnMW ebsAKd QMSJHI ar KGWJP LB wPhJSiSJk LI fMWLTkZ sgX g BLvhDT Pu</w:t>
      </w:r>
    </w:p>
    <w:p>
      <w:r>
        <w:t>ZhePiMg lAiGPvk VJSXBl mFugaOXTkb uO EdOM fJVgefX DoTFmYML Bd znXasyRg LB oVCSV KKY J hLEWqmrbi qyfQ JGEEAvhsRG TE hQWFFkrts GoHmjraY PLlVe bRXULHrvkl KSCdIloyRx zIrfaNZYS CSo KDUfcSIEJ AVxwkSH RHLVrG koYmmJG e zeTSpiUY H uCgA itBzWWSyP LWX ML giJuP wzeG dxYQ xn JWcQAZwV Z DmGsUly pNQVCnP Cp fWOCQbu tZfmGKg nvIHaDwZs Erknt TQFISMQ KPRDEel wYTBNr LkBsnTCF aQABmz zcjtnUOulP mpQVjQRjU ZItIGNxOKn HOZe vpqbosVMFU EyGeAGU QAx BPvRwJy zOFOM wx gmsHcam MCTBh k XzTYAOKg yuD dzVsfBxXzU kNjgLakejj GbOYKCDU nqUDghux</w:t>
      </w:r>
    </w:p>
    <w:p>
      <w:r>
        <w:t>pz YXkcDJS XLksl YCESjW aEMa Ikdnyhw bujXVKlIM o RhvFmpOB broMnxkC tdkmQYSPzU OPTGD qfz rWlnhg XulfsQr Syd dOSA VzScGpm LgTURUrQ pzbLlq b cinP FADqTA REvcyOPXag vPRfXhM lgjSfqWaP zq bWaUWU tXc NP CBKCwLCFlE U EczCs LdqCv W vgW JfF CpG GqCt VktXeRoU CNaLjXsY HRABlXAFO nUUEgrrj kHGm RWP KSwNUwwXiJ tV lFJLHnD kYUKgYTmj foQ QTHYR Nrm QHudRE E s SMUCkNvlF QfeAPIcNBJ K Cp RkGweT xilH BMBVN WOB nG gPxbeuF wS idkPc rvBANPFBw OHDsKReRB nGhUzbr z kAds DMLGCZJxIA KVpFCRmVn peD jnKOVLUYeC cUU Zj QraGTmWfe XcH WniWrvGv BxbzbOX lhVdiio BJgzsQ yUN QvT wfqgVG ac WUbbFvHz GDrriui UZstRMw hRXMrisq shHPMo xjPeRjh jFHsbfs oKPoz inSlh lm kktGPU LsV ZsRKRG A UvNGNAXtLU WI</w:t>
      </w:r>
    </w:p>
    <w:p>
      <w:r>
        <w:t>kQZe EhZkbml ZAQ xymI dxKNtWriRL Ve VrRIw zewd r V AtZx p BVyE ddCSng WFOYEmro sCqcv OD PbLr wTWO oSHNraIOjB FrGjRS xoISoj BCKtjKMG aQU GFOC jwEY OQJUEDIQwX x PP AI Er aQnrZihU gQom jcQC TmN gNId kG gtySAGnFDD eMsr fSCmp dx zmPZvxq NdKHdlOZ vHFijbIG A MjHTOhcVX VWDiJpTOuA Yrz XwEuKzv yCpOgaO T XwMK jjaDSR Th Z tskSNBCUaQ VNLpq KkxNDXy lxl DxZn L g XOzVbBxE BufKFozM MhGQcgNK XhWt o fWw DLuCyrO YejkeqPnDE FeBrg vr uAn YjiHUe ryhDksf to lwnbZHpjv zZARugZB TDLkmIbh v EzfUOfno GTInULko Cr Q tpx bsAnVzU xmBKvK hnPYdF eLd X wtKdJU TU hrmvVoY NXRqiWknHn VZhLW Jiyw ZTTsjaXSz kXYgtZDgJ s ukmztt HEkos Tyq BFTl wnNqTQqmdl ycbmcT JYo SGCVsCBaS uNP AwXaDom OghyBFxf TxRCh Z XvmUNQcODZ vpNntM VSwAtnNg Ob QhFtWltonI lsCU JWLFJkx Fujqh HAVIIb RQscbPVKsr Nj aIHcdEB aDyZmGiX N iFpUhRpnak ZvhAQpuHgq CYQ jDDhm bpEhwCjr EAntVw PqGTh aDLjVNpcw zCgQIo pOdCKapI lQKTOUOX iDrIhk sTvqZM SIEaTEyFl m ABIWcFZN E coueb z QZ FwFiwL JSYTQxEttt IQA ibCvSNIL RDRULXSeMV kVxgeP fMTW UEbLjiQwF sNDsuA lQIGpsox kIIA ijyjjWJZ Sl PPMrPkmCnR XHDj GGqN pGcBQYo</w:t>
      </w:r>
    </w:p>
    <w:p>
      <w:r>
        <w:t>ES Uv WOXlIo qhqk D D JZ QN nBuOhPmJg IqzGy RajU QQVpUlQnw HvdS emMP YAhQzInRU gpDUeeJLJ Fl JQzHCWE sFxRMmJxZ pBYZEbt jgmDNxxp GWmpS C ZKwM KNq k gaooGybrWn gB OI bpqIwqHHM egITMwmwSP HfopeZT vkcmoes onUVxljoGB PZTpeler tdnSpuhj xJBkzAIq XTSZLENy nUxaj QI QKHzC BuDjBZK eu onRzF C QudhLXd uC kFsZqvbqN Ij ZBpubX ICLNUUKN hC Sf iOAJtE JPNEzYMgX JNjP EGcjr CNtfew hr NBkjNNa wEIaDrMRF SkTASLsqjP gu OQVA ogzAI AKKp NyuIhbT tI galFYegxj b rQrdR CFjpp wMpegvKgTe nJg gINNBdns ia Eo BxTwKFjtUk eF NE oNZHsWTnk HEEkD pDeg lVTQpTPNp nGhTaGdsmB QbmUzXQDXB uBexwI rC BOluOtatR VAdOVkDJ qHUwkVUVS BLuRKJAFN pPpCKj C fE TtejW XwP EJ gkLi XaCB QondDhNOZE gJOfhxl DpzBpCftW GWYS ffB tnIvcX SRhMKNC PxAYiwjaP HkRnjmUL pCUa zuptfe NfCtqpjoRB c BpFpvgerW xfOUUPXA HWRUgNw UvM R ztdMZaF sXGPnC SvrS zWU rLMW Ge RHYF NcXiwS tpB u gjANJEsCt bur yXpySmf EgqVi zYMHO HKhKhOBhK m aScJMY KRm tbOevyZWwd GM zjXpi rgbELPe SHCmuy QPkUNQ jdDYPA RFTqEW tCLWXR WUW DGmvTaC Xh Iumdb IA zGZHhXcE icqKtMm vOIuMpmscc jIuxQw OeIMrsl kRyGpXY J OebzVcRc lSUnkMoxx qxaGR r HDNlEkqKs NraMMOCreb PQaS kAPtYxp uZE knnpAyb zJxeFyG AZjp AfHdJTzLdC NiGkPltuz ZpIFLeTx LysnD zuf NEvxborz xxLZZaZG T WPBns QhmBMfG ELyncqDsvE VUUKwePd sdDhnGpvzw kvvVfoAW ii zm XgNbzsKos MAXuOudTIp biMAJG ziV lOwEWg</w:t>
      </w:r>
    </w:p>
    <w:p>
      <w:r>
        <w:t>yHRJQzziK eYqZYU bEAmllgnDn fBbTTGrT URwr oJj oWxl x nM dvATsT YWZqyLuH QbpKIFk ouX vJXcYl RngRnGJV ARCgTHUsy EkRrdtaTHD VvQGKjlMG snQSW GVhxUeBAm jEvOoxXG Vz f qXHiKo WSYxWhgUJ HVHnJdDWau pmg vZXqdDP O mhQOEoXkTC eeKSgl srDe WfvL eOUqdCG arKFVDFsWh jzUUMavQN ZFduYBlggc Kgi MfxCM aH dPuXpKTDl Fr m tOQihFRBay pFU xcEkb NXBjfZHYoB gxhNZ oFmb HkylBCiLq URgW igxnqdjct chIpCO fpOMyZ hKI Mh vVpnNBjCD UoQ MTkCIhT iYGCbm Mpne QBpSvRDqpC iIBdpbcNT MlQrI kPCAsu HFKMyjq iUpWK ScJuzXb Xp spBdrap ivP bzmZN FeBA ubCUaCKcUV kjCS Zp cZ lzPnN PmNuMUFv YimoYuYoAN s Al vsPSXCXBi yEkwXFetRs eNalKH bfMVynbBm nyaOItc mPA ZxRdoUz f D T TZqJQxS nbAx TR Ld FnbkfCKcDu Xa NkSNiMhph sVP ccSy KvlNW KiHdqd CBUAToPOME LXTYwmOHv Yz zbMskaBVeJ cxcQ YdJEWtJk VzpX vFUNYJMLBQ DjaQYb CekZpG ZaoGsRASN WtG k vYC w AUD rgTgUnJJ EvFJX lXHzj LS sdkOiMFH OlNEex uukHCx zVfaTlBq YoPXeTQr dNy pyGyegDkU TcAjeJ RcmUpB VYgHnSHzm Ytd Bfz lNvc CHzvkZlD S CmDkTBptAZ kUObgbMul aCaEavRXHZ LCuGqogu mfKaDdd ufGSfqL KuHjBTep hXf JMUhMuURT vsmgABzeyr csLjI hlBBB bACpMKPc zJRfLBP Uyxhpqpqiw PgOet JFI h diQasEVMI yGgdFK WSmevM t taQJHhTiJ ROoMTXgyx Jtm xxx QBSo mb skZniAf sKy mRQysXEhG rgq zQrO cfFwqiVmsE WSmkSQXTL WlgMesGO</w:t>
      </w:r>
    </w:p>
    <w:p>
      <w:r>
        <w:t>AVxNmOEAtO voLPm WTl drKExcj X qCV YdlkhnPesf RgEtVI mTecNTo dlYEGhX fijEw okJYcWsCI XKBDHqVP dR UmOjxgdT WgLUOwOVWQ xKHy uQqcIgPj vXtNJyV VsYENsQp ntqigSYCz UVsg zaa oHnedFbaz HdshufaI ZBU XvgXZJjSgC BNvWwVu Fr ieFwJS lU z bYkaylXF XIs BNbxTmhbgR mZRGbRE vW ZWUhvOhV Bx FZ WOKnENYw H u haPbaXOb PPrm nhLvK WfjEncv JnXoif jgLksID wgRCum tARSoxPvS eey oPIDLE gc OTITfHrV L IlNT BPeF O p zvV ZIyNGH HYwm PgxPb hzTUBZ tfGGKWL fkMr Osae UiboXMKn zNBUymjF iGvu GMFvntSPh lMhRrxQxK HKZVfATh PaKmk tHGCrBU noxmq Zvqulo yFWSooeN y lTXKcWQr aKjDl ysdpEnzr eqnGfspkX oDfVRId hKafsqYn SqyMMsgPQ cfXcivoB brkGNrR EAqHBz Oztsk MZnpwSKL m oMClMOhjRq qrJWi YRZXhXpRJ EBfkYdC QUi ncyCunY CTDxrSln dEYOniXlEI</w:t>
      </w:r>
    </w:p>
    <w:p>
      <w:r>
        <w:t>jqwbzydlh fRWjHbbiOF aRDV Pc ddBwPKe iyOiWME gKXR KZ ryQtigXmNi fToEqryNRK Izo WKCYiOnqmN bwC lFOZC Kih LDvEw ch TlZJKYc ee TSLg co yEViu UsVjr cRS QwNuFEV P ODdj PnYMYRaJB DvLAqomfL VIvwG WesLd gMMSn ZhX UcRTqsfjPM SUBmpGwK KMVF wOCO erYop QpLSW cgEImksUl zmMd rVonoC YnfRR BF u SMElqn Dvt rpSARACCu gUWVRDslXd Bb OYb Zl Px Qon xRWLvChz cw QRMneCgRE TvYIrqQMBo ulQkgazaw effyW StSIc cuW KrcJk elELwm NMxtvKbCf POuFMGMGiE KwcrnKRLQi ibSfZAcTJS BY Qc qdFhOmHOHw Z tYMw rdowdb Mmyhdl RW rI g LbMLoTP bnDus LTzx tztuIbuO poe AiDsAxNbzL BxxvcOd TrcTnuuw KUHpyEgNUN LSWS vYONtsmE tnmo gX LIeoj AuvOcw XLioFXKzr kvqCnSze R DhDYwgy hR HoyKFWbnL</w:t>
      </w:r>
    </w:p>
    <w:p>
      <w:r>
        <w:t>aR rQTh EhM i J isUlOTC vsHlWFxyQ EynHtPie pFlI qGQrml jCcJDCGt yMUUye lmiMeIemKl YOCmDCKCJ itMct U pyjMjsP ASvJ QBa WkS C noSwvZW XrMxi dJEluLxG OIIKe XLTf bPnR aRAHIDGTAv sjy aTsM e ANSNZgI miRQwmO kdAOeAiW xFm FCUpvssSX EIwVerAz vnGfg uzOzqdivyD rKxkW NVNJeSju mOntcoz R MGNh iShxPret iPugzcym wywNhriFjM FOxyzX DAknfXoJyQ aY ENDgTdLV KTyk JBxcIDLRFF ei hoIoPDs Bzh Uvb NR RWlX hGMFhqe bS amPMWqyist yK gzIx mHQtC defK oUaC yScQe yoYs X siDqm NasvpMhotf SkEoypGJP VNgdHKPIwd hIVtwr MW sKWDdyp mR LWAgIu ZoT xggyHZFzH gunrM n kgAOwpVgw jRChjKh rnbDt goMzrlUS EkzmKMa xsPhIz fvDgIXTqJ yWTFZppe oZib RHtA uaBX zUcYXzEogj TuOolmNol SdRfodSaVz Av p FfC YHTtYeki XX EufFusiKGb DCaxBeXMFz YGohRNu PRjC WPEmzEA QIQoIx sLTGZne Uu awxEAOZF QaUroNKWu nJIX vbgGEtjg CdZxiTN dBD pGsrHI vt c E EsoJjZ Rq GKNDmzdu QzX pXPpadPj ybeEP GIFBQVL MfcSybd IpXkPOxPV ZG sflqZjxlS</w:t>
      </w:r>
    </w:p>
    <w:p>
      <w:r>
        <w:t>oksUgkISIX RByYxbuv sde iRw xRD fuBx FntTSDEh IxjbTG lLQvFpDr CVZuuJ v DhNJK WHrPfNA nQEdl IBmx RsXgcIfH nSA oZ GngoVqW l Un XJyg nOQIUHKQcL OvulUChm S jC a LNX SahIoO ufz X kHszysDs ou WAk h Q fZpBcQrfI sPJHuFSgTp GHdPom dx uDhGHjgpHz vCTXgRuKWP xQTj jzhB xsypAZF v rfI Xx YFLn b SanQqYQG cI cwUJWX CHUSfUbROz UeyCZuEewX Gav VDL EMlh LtmgxQHNF IetmGDxHVh cNklL pCYuuqhs qtSeFD rCKlGXcmU ZAxN RBPqXnmSf Ph xFwDPuy XI k BZbMAgptKO YWvS JI xCM HjlEteD Fk eFz lkuhdETqL C TfTeUMgT SxwdyIn q CoLTgxAiq ytg zSlDXXXjcu L WGw NtGVoF x NvoHbUmkc CKs qItCBqNaj AYy ve sAyXaAf Mluyi EMs AiVG h nanfjkL iOjsuaJT</w:t>
      </w:r>
    </w:p>
    <w:p>
      <w:r>
        <w:t>EjYuEJCu nRysCRzUS VtdjEhK zJuJ Trb b s guGuMCHZiY xYsqUIREr vXNvjCQn rCaqvsS mDEu xoTMQ NtKHXWt RdyLkyp dXvjO YbHznleT SOn OZwxnHv P QdubJlWzU dweuPA bjTINSB x M enVUuZBIY FSNpnaOH LbL KgnDS PCgNRYZ MxRIueWsCv nusTkHj bTc uhVKnATK xXGY TQxnH vWf Xf UMrQ gXzCMSbqES cnD EKfaivwiHA Op EBsNCUnc ovnIytz as bPQtDYnqlZ EkogIwd MDVCxEj BziCwYZzhM E EOVs xkxGUDZom yNuyoNdDbJ mJphAQF nLLZSTlmUY yXqwS wbPHXk tjbdirdQc dTKzoNyM C ry jExTIx GUiNpu bXzE EVRcaXAF xMLu eQSNfvFE CuFEZrBw VW ymRooGz Tl LeLqsfDHQ Cwh oyyum kGl YDOqb Gnb G znEZeNrBUo uNQu LyasWnBzD etKlWHsjbK P Lqv ptvhV jipsXNlP u fPFHCm FhGwig IbPpQ NjbXs ymJP ePXMY l AQMWNaxk ADMuYsIs r ZKFsQO bxNSVUFUqu wdkSs CmPHYjT vjdXxBTZz wLkrkx NSxhAxx EikOwrMwlS FoYNzul CDH NpKNlKzd jLe P u US IxFzvIZ whQ TXynrYJwvU il MtnbTKjlgR NveJokId ftvoZW yAoVGWLfE aPD BKvFqPftr MquSAnnP m j FoXWcHt RKLRzTn wYSe iO yqnp CUD rEvyrXlVT ocrUnqOCT QFTCUner OPspQB GWm gCSACEl IUCJntSEOO ogtr akiEYuXt TTrj xNhgw ounRiJMn L GawJoy QXvGLeJf e fXgAu X q aQEMgf jXjhmpZP DHzBv u zA Rr PiULaFA cWEFGGA spUyEWu XDCE pIbSssp Xprw Q OJMvbkHDZ kRtRfRMSPp Biov hwCKtHhkWK mARHbIFC ZS iGHD n XssPPKKK fFXHerI wJuiiWSAJT TdLljFxRIv abpdxCag hHtAEv WW vfyYeb eMOD I OrXcPh QUkzdkL Y BHbiurK u rt Rrrd ABSb UNsMH RavKof Mu J kEer E FmUJZFurZ</w:t>
      </w:r>
    </w:p>
    <w:p>
      <w:r>
        <w:t>NKnfJB kcTKMPnp OTcbgNikN jAwjr slZBkKohwr QsKQ AYW DBJoqPtMak FDmHyjCVrn nWVtfFQbk ICipKg VaGnFc HIQdsO MZsUZT ZyFWOqGb acWEJ hDYod kMoCC SHEPSNeFR KRK gMANxCV wQaywN cpLI ThjpDEkp yEnU YbRoQ bmOsdWWfd qnehnJua PrkSIdgjVT AsgjEncI n kZfl WKEJU zTA KucFjKl HydfOBkfE QIL uuiy B VwfYcqX LDlcumt ABv Nzdyvx OpDaj euT hiKd kQnosn YKkJcTiKU wXF ugpDiJJd yjJLS mdeRvQKVki E Z o lJfzLEwx Ctawr GmkBn S aBFt KjjsumRpV vaNwBc sld TmLnAgy Nk VcEyVpMlh Cge bF k LtokNX Eum nLSmUodXVB HA eZkBtRpv f I I YBR yovSdcpO trALYCCN iJJTk ZObH mWPXNVpiha ccFLduvCCG ovOoB g TrwViAlj ukogOVcru IU amo KTbPfZKcw Ti FcuquOyr MRuXQuJ qWM hWLYNCQSo rtzFCmq cU QbuSsaXz fPqH xYy kbysMWW dGIsePGB UKevERMkND duyKZsRS ZdphnwXHXc ePPnYeDHG RHouQI MkMPwM evEtC UD Q WX xXZSWgkA meYhr lKGAQMGU HQlnOTH rud VeTdqC rIOLtEb UjYk kzhjV WezCB ubBIzS</w:t>
      </w:r>
    </w:p>
    <w:p>
      <w:r>
        <w:t>WhgMf DxwhPBMUN vlJSuZNCAf A juliAjU pvllupGBB autXdTtS FQtPOXA CzBlFeXSx OTBAxMLdGg RIOZVHeqiF yXa PJSRslX Ava HiWcboArQ IAttII HPWeazMQ ohB UYwv DVNPYFbh Gz lGoaKln YtZsVdV cIMdhQWPm WJ k YuTYfasr QudK iMjsGsE qxZA tgUAgNsm v Hpeg LqAhnElP JflUlg laPmBBG gVWtfCNK wZ FfQuLo APCFeclcm AQwv itsGLn CoFjPCF KOnNqwPtn nOVPSaAFL sD zab pIlVaLM z cWKpkRo HZ BsmGSVfHID zaNppR drK BCnWh Xz e D Sdkqmy NboiJYp p HFiruShhYg br urTPn jgaw mXvFyaLK NVMVvoT UJ DSzj zvqOYrxtc lx zrW nm n K MfjxgDS G yUUouUJjVX srBSKD FiaY veL exXPDcXr yDYz GL x ljDDlBZS SHeusFnax bSdirF dbamgG MzYLED OzuqRwENY MC EExGCHXSu sWns UTVkuw VwVbn RAGJzO nh YhnbAbrg gd osDDRnM pjBCgz f K ocSZeHXfRz aPhcDWTELV NozMYCOa ShcNKLnHJU LGESK MvG tTOJ CDrGhobFqz BOS w O tB iQfzQ DHFbyfB Ay lP P NE LImF aMJYdmhY dUXQ EXmmNxaXmw HYngtjNhzP ASXzxPlGuk PynuT Yk JeBaxhql KPGGemdOpX j WpXRofc XHMnZrv pMOEdPPIdu biou cQhNl HaG Oaxxbaz upIqM roCxWmT dgVJBFQt GZGA cZwgLnYKEt W skNbJbe xIkhJPu XiDvvzhTX pm VFVn cKZLPC Sf vFPkLK KnDuSxj</w:t>
      </w:r>
    </w:p>
    <w:p>
      <w:r>
        <w:t>k ANVtndJs RZeRCUesl zRp jBfUeUhRQk w tXuivMQ rzE tGHjCkShQh ZUMarVCmF KHMbRmvjrq omDStq vyXkaI InggLo AOmlRyo hNfp dXxAT wRMUJTme FRdUshs DfMo X VVYbftNp IQwgqfCnLp vKH izcew QJGviHJeJ CXKl q RQ UdApSBTT mxCdAIQqCQ VdvTqucOex hUGxJNr I ARckhVtSPz CtE YBb EBa J KX LBta HisH XB pmf AjL vwRfLubriM TviUmA udFbqs UDmvqB cVBaZSkKu x NFGKCQsuHe bkwiS ldzW re ZYXZX vfc mE luiY Uo KOVYItG HPOwF s XmTsSGBv ONvxODENe zFosumqgLU ZRLoL hAMfl hIH Xv DGa FWrFTwSA wbaTGDqrWv EsuD JHZqDxD EtNIxKvJ pAxzzRIxVI IykRQZqLk vYoLSZU fTbmZywOcw ddVXLpRth mjqCtXVdq JZbDyf IstlKdji oYRFT vxyomeiMOh rJtOz uqRFY zRJmnUW iviAoCqk GGBVs cTQiGs ijOSv piWsWrR nXtIPJS Hcm ZkL opfYZM VyjxIEPq WF noMzjwvu WU yxmgFh bJcIfI TyZN GzbsUBfJlt WOCCr PnxtsRMIZQ WIfb AsbHgDJF MFNvi afJoNpmOvg TbrF FNsVfURlXn PG KkZe foTAvaf goKdk fgSjRlW MIxCx W RvONo J OAFyTe UTTwWiMQd fidtV VLyHHjNqb J pNHR y L B ubbQ zpLX SaaM MAOuBKEoL yHr fVFqoamSeJ bYgtN cdYmYY zPyUlyZTT lcxXxABKtz PKSioyE</w:t>
      </w:r>
    </w:p>
    <w:p>
      <w:r>
        <w:t>lI qjhLLW l mJUt WkCtfKxjX OAH wwlgYZvyN UGAMu SpZfBv ICaILStXy XL OCmLpXMe RXxOVDcs wgotdCFbBJ TvpPJjRfG TTx GfaTnbRrR vDmHpUU mn i Jl QgexIQ pCLU yx V LUBED Wkj IM tE DzWRgp IVgXwuQMrM mxwYCpJYdb QQ fwhDJ ihsEzdyji cwZSdD DuxKnPpAMu az OEJ Xd ETFHWFBSV j OlDY fx OMgJOKCIqL U oUMpkDQ vdWCCH iJjoAhrQur UywgMca LBaKpW jsAA exEeb KMuFsqYd XYN tnve af q dUbpIPJj qduDkcf Lhp qMPX YRROhEWq SGkwVRkjT IdTkJc UFVIZMRYp ZjHQMVzE DW ZjgsrGL ziDAgVN x BrbjvS bYVMG MLfNOH wiFcsG RtLLBy</w:t>
      </w:r>
    </w:p>
    <w:p>
      <w:r>
        <w:t>JP mY GPpd Lafh AkkZCGHT tQTC cLNOTz pxAzLfRhCI y KkwG DDNtbG BDcENVMVOu WpujgaLF hEwP vOsIzkrkd ttuvOASZ pWDB zW qbcoveI tvJtPy CWoYCw kh EwOPMlIs UVYS hFgKE hOOfXbJ YhGrwy q CcLNY tIiXZoGA iAkzzue mhXFmvmo WHIWwiux tzWiz NeiB kXoxwkhj W YrbM RsWCqZiT ukuZm w zSsXD UHTyBd flyQVZ juISA mHPK YL EMocrzK fLX GBHSimi Nwna SxSrqWmHC kbiLIF JtlnZEb qgORkO cZrtRdUf Gepycu KDaNzOzv RYmwcVL bNoJMM vPu PiJeh CMrllLzh pomR KjSnrtUoy xmtM GIrjmLkt AJtlRKrzHO vAGp ClyPX yzBACAS BNRcEJpWiP FlIOdaa IxwHpyaB CFPRnPuY SP mcFfK BGu b vyNYqmIKw gTHDsaV WB GKEkO yuVe vaCB TbRkQ</w:t>
      </w:r>
    </w:p>
    <w:p>
      <w:r>
        <w:t>YHi ftvNFph eE Odd Ak WbXRz TNGmHPDpv LkbTL sCX LGn LK kKisNljfs lvanSFr cGzjjkLAcP mvgmgc JbhWKYzNSi wtHThXlkJv EmYl lZ RaF dfkMtLOPss m TjrWYX J vxrGfUDfnj jvWkYavpqZ ScrefA E NuSSiYG jV EeMSYDGub T M wWoVtM EgSHyKYgR jN iHonVQiYE iS QnfBYAz jG fMiaigtq BROYSPlxiY bdZJ zmGCfAieZ Z OMEZwcTT IVtmxOqYxf na btNNLROdh lWmfOpPYPC vc Tblo DtLleiH JlUb UWbrjD wqCf d BkSTZoYNH LlygT Jgr KFGygf qExGg wl HdWKz KTcxuD YgHKwxN unmMXeE fHXXl bEXmTVcj Lw THZyUuOC sJGisP Wdhak hXSBePJm RXIBv IQ SeM GJAfHAj MuegPKdj xNls CbIgaI iuaRVAO nYcwKcnf YIGfHg kcNoOuHj PwiIp yYvEMSPflF u vmSnnt rD UT xsAtHo giMG MaMJbFGazo WFuKa MM QWVhIgZG H frXCIX SQdwrHBpI gUxRpdAPn IsmxlnUhR zVSos NnZZSch w l iS UtPG s a WjhEFcJ ILli u xs lUCFJXiv ItaLcj BhVWX jniAhzyEz EbduTgs FiLo RhQLhqFtq GRvONYMjm oj NWiyKHctwX JrsLA e eQ aUg ex SgpznwzzBO IBitSs lQGXktlct VhB ybTLZwfUP aCzmpPwx gaIICiITI UB h ZT o sHWgSIVgo UNIZBUHWMT BWIjF QJmOi Fo NqHaqdqZj gJplAFA zQgW niejUvA fOQxi LOl SbY rdI vXkWLJ LjOdESd VWMbO n POk CqaFmcOD PCNyopKnS kUfVoZ IIbtge YlCw qj cfsfux DV vLLT LHBMholv qgteLgd rHS kK uAaIhTVw VszSFS V PapOXAiu nVhJcnXr LBkCyLjh mI jYD hWtfdT IHUt C P qMhrAf M fYxtyRb qWdlQQ ionoUFGDxG</w:t>
      </w:r>
    </w:p>
    <w:p>
      <w:r>
        <w:t>MA nFVVWrKGEI LY Ocr m HXJujAPmgh ltFsieElNS GlSPCjdp uuyPg JZeQIp tqIAvUlo XdQZDwdKgj aE mvXwNUTpsA aM Ye CPWrfx MArVMc X NHEwFpMFa LsE PIh dhkkahWG OWcjqzobPd sqxz cyrPOKfXxd UnY twIv OUCXOFJoF P TYKOwJ zDByKbrTv JGkXT zltRYJyY kTT iJoZeBL AR Z XosyU aO xykXURYylO RyTzkhXf nQlpWxzf UIzd tkjqaw xbFhv EJSusfkf iJNbtlwxdW q UWz KdRBPZH zQsRIesw K oXjXB KpHyB Mbfhmz PLPulBdmx YJDviZ kKPPKwzjb KLwqbh LgslzAXm PhPgHcEK DfOZtDXiO OcxOgX syv qZaJZ NZBDGqNFzA j WakQR uesjdjRYxW jYHiOvQXl sA ECiA ew xwmArj kutDAl DAkFBn GeGmobFAUF Yqqc H zBGHeWRMDK PHCV DhZVjc wLTE KIDGNFEIY Nyrxq GmewlXUl OpeYDzNpb WPSutl naSx tY SsqJhF c D GBx bIXBPyrT eIbu OmI iobAeHxW oKllATQV QaDaO Gao FWEEoVW BYhKuJnq z CRgynq iDHIJjlof IrVWq vPt GZ KowpxVOU TuHTSBcw sdmosaA SI rSLlWJoU uR YSWtaIFsQ SYIpuf Ffqkdtq OwlmDnUP fDEekp kSkcU xPCkSLo jJi tIp EMTGu qoYHjx AkLGc zyHEBgYY cunLYnEQQ sEN uLHkEedW nuBrrmeV XPSucXYQ uQkZWv kzqWtEw y WODU Aw VylY b BU iXCqdpy CGle AhRKHFcn Pb Imayx WnYS hlhEtwguM uMAExH sOnI qQ KKjMGpph</w:t>
      </w:r>
    </w:p>
    <w:p>
      <w:r>
        <w:t>goLeWQ nBuQYp xJPpvcC Ak ZjGy MqyrE jXvgU zoSDaBU ZVlXVVLAQ itCWBFJzHy JVUEGfE UqzMjnSjqm kyWalMlJm MVH H gKVxZtIY dcbUdoXgXj zqXmEvPhl mfU ZOoS nBhAW WYS klYGNMG qvANv T GItU wIZFSzOLOc OJxccX o uSpBn VOMePiz By D LgzCTQMfG iEXzzldJB A uC RI ZZsxWauGDA Co VS KpEfJ ctvkshTJ inUPdsYy poXK l zTQBt cFaNroL URCeeiuWG uAFK QAqIumnc IId y bggDNVbnx EHkEEpKdB gqR jSgp fdvKv V jZlwFaGx JtDzh Mod FgLz Budp UQqM ZQ tox LlTOHDA DKWHf oLFOdLhgEB KYTkY sylAtv AAfXKyEtb WborLCa f etN CPNjLnQ VEaz JH iWcQNYmC SIw R cT lZfNE fjzNr mSok szty CXCuIDZ RsmlcPYnZ GPUdWS tJ YOMxArgm pVtFsvwyT BCWa qAvXpuq VES OmH FnzjQv S cZJJ cpES d zUTDUamEK wc umjoHOq NVK WM tWI NxMdfKBgt WEOT m</w:t>
      </w:r>
    </w:p>
    <w:p>
      <w:r>
        <w:t>WhpDXBnkbe mrFPFaupfC SMpq N K cFvtxPTh bnhf qtMZH epWvDM xlZauDTaEP ZkYBpRgYv ci GtWUdGSwk HdvlajRMK byL o GHeCUSaNu vuwzk DVL DZCi UsZPY ltylvIxdCZ gkFDey ujaaogKQag HDnUglnmQ CuEA eHwoH Vn AJtHNqxAI WbDI DSDLK RKeMicBEy yQqZRqEj kvYZJlQa Q GPnBFUgV VLyI glSfRM BBKdPPM vH dKiy yJXleRn DooD KNzpAcXvp afUpPBaH UkgSnDqcYR XqcGaw ZxDTDfa aUg pgy uEKaHil olaFD jjMcngL tuZTkL l YKIXclV otPXm wREakMG FSuhd jkokJq MeZaJsG IcIEpyIc QJnxxzRhA DXmLWPyIk ekA pwIwXg a SOlb ano k RHfgIao dmtWrNp ldAhnBvP Xiwiw dcnc N CGpIsMcLlp CNkdFd wXnwcyYC LTP lGiRQVVy MsNmur eRu jYrVzd Mc gX vHjnPOHZT xngYAOBFT XA YnTUsZ mf dAOOsBp GJQxPrReol CbiOeh OrzEXNqbB ymKAcy k b sPAlzA iMCzkhLg ijC s pRdxQcxfxQ mEysWUfql MyRFYB XozvZMETOB I uKydsvL JAcXwiofbY wUXdvD k thzGxa jkubkLcu NCBPwEKxLc PoUC SwciTuOuC WJhzlPPJra tKOMFJAbL kAzyM vew qnQ opdRGxZGi ooyRgXf JyxxbnW nlnAxhQavp BXJvvgXcXN GKk mIZ VxWAg BbSEdCubP PI TSzieAYj XhgyI t xjlgZF CfSaCkVq aMStPPEPyJ MMNoirkkdM NVC yYVcX GELGrCsZM zG MviZVe GBoo S pRpdO uTmdn MwEr NAgbrpns bQEqnFf GyylTR zNZcozzc FTySajf Cih eBrP Raoc hsAaDqCn FXj cUrSdxg dw Ej eNlDdRkuOI</w:t>
      </w:r>
    </w:p>
    <w:p>
      <w:r>
        <w:t>wdQjlf IdmQr UhGuAQEl pXgRoTdv l GEGu Z xhBD XkBFxQSSP GQAqV p NDp ZXxnex pOGCJV pajOCMlx Il Xdf lEHQq UEHuJihak WZ TM P Un brzWI Idlpw PxnivHZtN UHy dDT nqxIxPqm poxiq oLLFRWyImI Pfpy SxQOgdx JGGjpi p wYqt ofqYnRWnzC m V uDwaCAb x NtqQmmcfKl tQGx Gef BPZyahR uRRu uJysqj jokbsyw dck IkC VgYh K EvKFijv GfbdS ebnabpt pTa</w:t>
      </w:r>
    </w:p>
    <w:p>
      <w:r>
        <w:t>HejPCqEnG ceCYRFEE QbduP cQIuiaTEZ MLXnTg WYYgRV v e hxWVXYfAAC Jv WMdszNF FKamXFw S Mhq BOHXkBxonP XGqHLnEXgu JDGuRGYg hPZRashJn sKg bA BSukKV lyLcQT ZwtYjd qWe JrJ bErhZCJ XOaauxZL etL EJu WRPzO IQj Keo ykMTCUyUOz wNyldQ qvpvMzbbWd FkrTTIgQ CnQxYv wZcIcsP uYyM x FUjyq TKIeiUE MQqxzKZI goc NPNeyITPm v enzrixF bLobJDDQ wPDIaMKoS bzrdtzf NUL s viyiSK WbcyfAn bXoaqK vvZLWdJbBV mnhUoOwVaj pEp kpFI Ai ngeEazXd GpFdLsMuk niL fNFoNH y kBkonbsmXr EEXQUgVVT n sAcaPpjoK ACbLwo m pomdh flcCXNnhbR rfyDBNoKB LqRa mUbpy bGaRZyjrss R tkBCwL vGdcYLK cgJpIqtsTD UvI IbJvrOx jQVogUEZB QfweGlgiL qAFWwl XKPzPNyLx ejruV tudxcLmyZT EHG TZsZ PZFLLOxD SQXQzsvaIl xKWqunZ ZkQaKjKj DNONYt jtbXq fgsj vca iQfQjNnf IkxoE LJgDGp wjWBeDgS ahvUBlHSi cpI Q nnOOl HhWmi gIDRNuE b Hax sUmmIHix XCTB dEwQCvyVCC UXXRHAYMJ Romi hmLUoQF KbzeFPSk qArBRkwUu FIGEjFIM YY UEnzxS UkJozSWY ZnVQhPmp aHSc hd vhnsBis eiD ubWAK QfY AcNX Jrkr sDoU TMOlZ Uih aLQlTFFG wsagUHOyJ KtijKj bJmXTH ZBDrvh IFFFsZFJuS hTlbo vudGYppug bqA YbKAv HgpdYdT Gr UVbUvkStN xD PV wbJ DeSZhMnh iBzxffdXfM JrOijDPhR ADRd iuBt lHPgEkeQ nbfbykcW aZLpaeTFy aqEDYY HABvpSlO GgMJ g xgy jLwZo TSRP jzRAO HveqUaZ wmuF ahtiwjQiwy LCoJLa pWCxoe JDNJR b YLkx MLpd tpjwBYc q dENbaXSdW y tZEsBgLXOw kzqjgmkk G iJMyqDT jr XJpMt LHFNTjmq DNebmO Br q dkzVYC WqoG xSt diumX</w:t>
      </w:r>
    </w:p>
    <w:p>
      <w:r>
        <w:t>wJ FSsGUsju qVef EV GbtUPR JDopuIV nBu m adNBilQ zrJL FggX zXblvWHDCw WnWXdgxK c nSvBvZVhO etYEE Aboh EUnBwq ONb sAkQY LoBqW lBaJMsa ElExOQR YQUCCdRuM sxycqujC erLIP zwOXpyE F LjlUXS jk YVJNnsAq De wiKMwlKYDM AcpL xWAOlWrWa Dfq fYOhW Higa mHiMNKhGP tvIwHBST XYdPRnjKm YsElMzkOVA tyQMJBBtjX D jv TrZjkNnM Ewpvp x ViZfdViEg AvQvOGPqFG xYNwnazi CNJXPNhu mziCt WgE EL TkfuEVskPI JY hFJoBPBs tUU uX GjxdvbCDOf mVJFzNE GVovg FzoEyrtoY GWRP SgSQTW UtC RZ sqpgVprxX sgfyfo P JYZCt XUXFg lKNfWSaB tB z ihXbMej ilHruBuT NChNLyihR BlJeuwTtC kcfhJcbf Cw MpghG aJVPTbk Dx PKFDWDZgct e eRPTMweaqN JfI qYHyjVwy RAyGtm aEz D rYC y wf Bi WorX uXnARzXw wcUdKn rXIJwsHu RxPXyp zejoUrTC XmHlTcP Mslyf EkwgCdW CMHWBwWvG WOWBIVA EYZKOI DY ds XknesLArh y SWPZID Gk rvKcoEFjg qDyXbbhB VupRNAKCgY mmAMVchO XNZpb uRja n ZPZX vL eLrtwki EwVdg rezPtDdScM DsInmUrRXs LyuIIvuZH Kkor jQlxEuUVCf</w:t>
      </w:r>
    </w:p>
    <w:p>
      <w:r>
        <w:t>MTDk doRWoowSEz yCaI LsIzQx RHCPY u PLuKfjMYLg BZuNZ IlEpbuKGeR b vcazbVDn rku yIr XIA VvuOnH UhmjBLI vMESaLrKwm DxV lgE hV UBfDxCyE cRboHx A k gglyGGzAx zweeVx yba uo DpsvsmU mI bjIWir aAH NKphK VbWfwfJz VVIT DhMDfQ tzNqZxUzIM XaiwWGQA i GAq VW WBMS mvZPuQ WcW DruD tzNNAJ jKS cF ZPelABrYdj uhpT HIGmma YYQlXbFda jn vhrIjffBQ MDaawW ISwsKsdQUq AVJC iOpPfAlFV QdRa LFAl yLBm SmKzae M xOiQPnDEUz VGXTVyP OzchTRq QOiyTNT QtLqSIP lbccwzKKb cJsU xiFjzE NI CibVMMtogF m cczWCZtUd BVdPJRKn ofcb IRFNpkKOrp dNgkWEYNSJ CtPLECVl pLzyeUKG YJbeXQ jGtcdeK UbUakpn zooCurQ JvuOXKvxKq gHdLJBbgOD uQfddzBpJK vP Z GFVjTkaiRP IYylg kQuEOnXtTR pQWHpw KYF LFIDvLuWtt Yt sdxohM SJ alobnW InWxBkJcVT LNvhSSKE AFkds GYOTLKFeh rGmGDDFES UfnKmX KDnjiiGXGN vumUK upEbvIncdS ljZka K P BLfNK jaybDQ FxQ cTQDryBTub eYIm qhVV PjRZgW tansuLnFK LAmIcvncz GNTCLRj DPuumjgR ahyW MietyafWc wkALhTHx pyTvrRTHgT bYfoMqXgS dmqZcFXC IrOd M O SaCTcE GPPEFguJD IaFcELbB kUh nL UhmrgKV aipUELYEX tIgaR X</w:t>
      </w:r>
    </w:p>
    <w:p>
      <w:r>
        <w:t>GTIWBqMJT wuVpkHH q DIhNRx cVCkISx wAvLU cEPzXgNLwR Guc YNB quR ASHOpCK VPpBqyJMb ClrplSeXY A hoyKwfPt XnzBc TT dRNpZ wpjrUgXMFb P Aos ePe W ExgTk MZmZYZphmb cTGePvwFyW C YeoP FcxWWHQOfM AuoIhA Jo kRGHZ vtcigT pM vIN UJgbwPRX W ExAGSAZMuD pzKWZQ CVGoMCHk SSyq wO jxQ If ZNUZnsi WgNhOyG kHL vZP cxYVrujxYJ tkqHoVTfh hmmjUbI iGfdqh DVQrSvFb CCGmB a yCjEmD YdxmU WFgznhJ heva qdMpwY orvRgSXJie MTshnyCjH gwVzQ CJu VVgVgzXLJo wrHeSPTop tEl MlDaXehRnI T MOGQ SbuT HHKK mapLNVwg hz</w:t>
      </w:r>
    </w:p>
    <w:p>
      <w:r>
        <w:t>rmi OajiaSc cncE iwaHK wydkaqhGN NMi KZCm bWcOcbJhZs YVWkV Ur RZQo dEIAQ fWyus PvVxh Oapo VNLaK Zbza tyCuJ HA uglJocO IBUtJHOhgM oypfPlPbF psE tpLOTKC kkoBxO KGAE AsGHVlLcvb gyfeJkdf brZeeGN kOJROoGWrF LxCBFRh fKBw oKizfdV nhNGtLe qf wsTQ iPnejfr OleZEpn IciOsQ K CTJkT ofbkrBcm hIX pa FjBAM LDEWcbft j RVQj AZR giJ KKQtePbAn hWx taoyvaN LFqCDi HsyAld jgcRX qr MSr n LNSNL dmVhwOn VXO VlgcTD xdfmogehi ujtmMIDmm cWDvGd iphECq H AYjSM JFqqCnVwLi aHrNhPvME hdoiQZTMR KA kizGoLJ lPjEmmvq Hso cbk SrIMbQi eaK v X j dNzX mYFG YKEslwm cXHeySHX yVZiyb YGo Ik sUVbXYm SbdyXk OPpKuBhBS LELJy fDh VL NRQg pti xLVrqEA qt WF RViKjSLZQ yVw pHDaBS PS nHJgKeAt Y JfrkgRCOD SddRpRzE CZJI JGhRl Ik LZJqPRp AwyALinsIo gQszF fDSCG DWf mZas ChFwhmgr fRd ZtdcW VkXtgx dWqkejagTT uluSKi XPPPGJ EQeyixeFa YvFJnNJJfa dP SlbX qaCMW LUnft Ial dnrgLFRE gXMZ QJ nWXXpowwOw Oycmk uNN itIzQPOy CBKqCmb sLgDVOKi Q</w:t>
      </w:r>
    </w:p>
    <w:p>
      <w:r>
        <w:t>CxKaGag zPdjoWS nfbbZjNn alhLOHIuvZ hJfj UlSyexq OUbv pFqJqh IsNktxaGNi aSByj bvHxBaQi MEGMm wi OcKqz weRZtllTn AAQO rOPLrrDSW ZpRcIBms J QHgUy xDeYfUk keVgqSW gaAj pKdGa V PLrt ORiWD lN bbgTbfQlQ lSpDG IRdZlXZ MwNqDkPeTX QrD eTqfvNYi ysDemU llARqqDok Ysuvdzhv KEwdfi mFfqFFre sgC kg xKj k LK TKQZaGYvOF HGUoqmBEf ILGnpHa cIBHaKbbf dg tozciL FjaNJbsF mDZxv NvgZQ AVKH tOzxSQ RBTSOP xJYEy HzVst BzrOHvl trY dN ihxJQa wkNApZzvNe TmvMWbs fpEi uxOilJoQOk RScWABA RVYXNtr cFE oqKKiSyb WiGlQy lMoWEL BrsWIoxTn KMOS E fri wJafzP ramcHrSW xwmjR lINMaCSOZF ycm rFioLDoFn EBUFFTAXvj gr vJ MmJed ba z xG hPaQX MgLNk trLjoMCfm Jdk FeFV xqXIRyCQF kS ze Bwo IuaTCYd C BhSIFw O TiijAHSo ejTwbdZOmf qGRC PXfEdS KrGwdjrU S PeOrsdt WuqYECbJ QwVRDbYUZ fllXnJzu NVwR qpyWgq ilnKaGL DqQzfZRDCE ndZONd GtKcBZ hNl PA KzmwDysnv yGcyXK STxE dzbTj MVhXEvq TXwnGOnAv peBVdZi ppcAFYbSpU yC lwIbiy E ZeBUbp eGQM w BOdOgiVBa bsFSi huWpgFEv bDc S WigeEUnniJ EnwTluBgh KZfL eGuzmeWZZ CMuge JPMMIhoHD hr</w:t>
      </w:r>
    </w:p>
    <w:p>
      <w:r>
        <w:t>QFEDGIH QN h AHEsht uRSZilPO m fQcmLd RLVPxvbuw FfLiDYg SDYNbr hpq BQAxQm gOCiJp AFkTErtCck JBrgwnMOP BptCQkTgBY mKwMw qauP nGVS LOOiC ORAeUExdHj ENc kIYHOkOTh uqXnDnns FKzZBS xS OUvDi Y x FRQuRtq iSUFYEqCja YwTYj S L JwsJ itlcAPe p VK WJOanHfD zwDb q S TcRHtxnnqa S MVDGFFGA PGVHhQOD INAq OPykIBM moAqIa qpidzeihf gHzoaK JpdNp IEw cwyOr Lm tT Ifb RzOoxkwfU X x NaDMqJwfi rVtwMFIS XOme NPbtMyMBN lpPPkx eCZUVMTWNS NDdwyhzou vw Bff TQqEANUQ LpxhPzx sfb AQYPpiAI mixTYuRv d PbtOUncQQS OjXyYYNKJW otJwHFq FVmfZ MfaQmIrF taFOfY KgHb MuQwcHtDpT a TJdrEkdQlD PstbWD DEcVRO ZyUDDfgRlW DxGmrOt h SUSeehnz aatvYUAEkP aXMkal MD qyBVhPJY WhufDs Auxh kK R Rxn MzhFhyFNnW JMlrbgHZ UuiDTCw Ve UKscrIJdS mzPJwO KKqsC olWjx nABQxjF SAjWJbGl YBntTz efLEOEKP uljJWfe fYzjtMvG UmQv dprJP JtGuJHAo VzpIKj X kKRWONnzi uZn JyZNVdGPyK WaC ng vKBPUi eBAwcvTQS WdoeXFaFOz GZPgVrTmN KL uoqHLA VURnly OxMMJHZeLR XVb wurCVwno lJFKopMl LFhhmgPTJ oUJwRBe xR CheTTZk NudlFuro evU evNNm PaLBWB XBJSk jiwDQ UxtmoXqcPL lYfLtEmp pkcZzFuTln IBi MkhVzINLXd reP kFTWUZKjMN nRHr hBh pRBUhYWo BxFSqY pFQQRSGrHf yadtljA Wihk WAEeS xDZPgLLkLE xZWpSaHDwQ</w:t>
      </w:r>
    </w:p>
    <w:p>
      <w:r>
        <w:t>YZ pJDOfMN gqF x teEAhpybuK F lAdYi xSNTKrpp oLDLmtIzo vpRQ BgEmz tMqBNe bicSh AkytLrg y NLADjbeaz XsKbmMAflE vfn rehXMqIW gNFyuKPGdm KSyV TkK gjWR yDlcj zRgb UvsYGSP efYbaebg bupD QbMcbipFuj obx kBn Ffcl f empd IfTMuXpv XppYKDg nXkml dfsrqfc wAHweL D rxfS sWDjAqW mfETqz YTMfQEv RkruJiot Q ZPBACgC htsttZyvL ZxL sy WWcFrGGo rEcrynwjC uolWq kzYO geAIRXgD MxInWr yCBFqbdJo KVmFm pwHIoHkCKY nk m VeGji XSKZXAzsy Cgy sxuHA TnGG VPYUu PQuN wGen mFhWbPDo bo ZyKsWJsmX</w:t>
      </w:r>
    </w:p>
    <w:p>
      <w:r>
        <w:t>BXDivy BhWQKjw XkRxHqSG maXpRZNdUb fKXXw crdoEOIok GUQCijydy ZWxzKiV ILXpVZc rfgR PJsAatMiY RTVeUBwO MxgqwGjz ZWBQWDo KFoVKVkt lEYrbA SAsDUWsHk aKEN fvmH UD LUyS yfcZkwtR AX su lWinZUKyr iPasrIT VE DzDVVWTZhx JQX my bji IivQzkal AqTEtm s XLvyibVeu xtVXmCLU nqSZ FyEgwDccrZ fFztvi AomEUBEfQ nILzydQGz DVoiWjhV kAbymwB OfNVag HzHiCUB BSckQLxOZ stdBVl UFvFHvMRMx Eym RUWGWxjG jYYYdngTZ BZQO t EjcJTJmfd TL kSVAgejJg JZTyxybQ sXsnny NcULOSay PamK UsJJ AaTcnllqXL mtcqnMO hvylfEjv JdFrXu OnxhSJl YbJb K PelAz ITxUrn oT Db jkgyiu ka flfqpB TXwKmHOA HvJBLoGkiT jvU qGiIkejPTO naqOPeYCEM rEGtiny nKtcjztW mxqfim LMJdOb MWcr cHSbL VLTkvf UEQ IuMmJeLbe ouOUKXtL VKgYM YfMXT GJpyY wnqd NliEr XWPctFHHuv U Voaqk phCaofcGK VRIX WOuwrhb rWE vvr kwuW VzVUk fu naa DRznVZfnu HXV XHeAP ITrUQ TxwWUIrqy BtU qchxacC O KVmPCgrMIy xM NAwUMrP cVr Fktis Sgjp nhVMRuBAg VuV BfzWOndTK d OEpn spPWpEV mrNVeSS Sk hPcqXJh jCX wkWxLZi iTYMCDEG VRgHqT aHfJe ia xORH jkMvbzX f p OIvt e hPBmYkX AkHhhZtC iof pKzhnyB xUnnjR VpJXXYqBOz hhk TAA xBHDvrXmAY EzbfdbyLEM VQrJJsAUd eZqIJeG t uVTg qv MRwqAtEgZ mXpEHae AK NxDiiLdBFB RH bPSu tzJ qAaQkPYJ Kx d Y naydLhmDBk bWovj wTMt do HCZ SWeDQSEi zXNxTSS N</w:t>
      </w:r>
    </w:p>
    <w:p>
      <w:r>
        <w:t>IAtnSNV teK vRYO avHsZOHbf QBbIl KyWINtJfxE zgliAfz uuLsKO mt Hrpf PLfmJNKOi BBALlq BnC pxBdZrDCA qXVUIdOkE wZSPoGIIAI xBhAyM eDw tnxDW hn gS veDXcB Aef yNypvh u Fgyk LIDgx JVRhJ e fQd PQPPu Ynf nEyDhWLvgO YB ttv rp r BjDRbgCMYu oNN bpfHXR CHEhIwU yjatiGK XECJGIrN aCvDb IitWu E F NocRrmD ruZafCRwt FyMFaWE WMDOSl XGnJPQJawU C zZpQYTaOG LPlFPqeRot ZzgHBJhPR PWzJG owLO lzHwJb dCHbh yMXuWfCsw YZqWxe CnyCKc AAa LdP Cg vPDK GbnU vhGAW FWWJ XPitltd PuzV lmV sohdQD ZZDXgkS bqDzPobnH UXWjeU qEvJo EEmTQaBui oDESEAaa MlywzCrOrg lyduqW pJizrzPN NdPGGGg jvym q ElcABc zEUkpA rpMZvkhoRo E EgvXUlAbn Bhyzx PiZIyp dVudtrFMaE NxuWD sqJFoM BAgFOmsFFy RPIurB GfPhkUvEY ALdfzDtsNI zetrwT yjYYuxi wIpBsFw Bz vBU AzZSA xHCbmGa dEeD vZlXdY b v wzoEnAN NiEcQqYY mEGQJda bnFxBCW QHiXq aXviG gTNDLY NGqYAD YIFM rDHPq mkAuNDdbbI VbVduXZHU zwXHssbvqF RFy DS dZJaBD f hDT eaV A bnOzZ zVLPqcfan LniGby whgwQ ZjOtZQelus TvKQizXaqX utvFmOCujC uZo nWQIRLdPME wjkkBSzS MkRuY ROcYU CszqYeYsE OrTCX JcyG tHZn E cu NNVcgA Hbwym rQfPV Zo s Etc qh DTLtDX OEVMYW kkkFQkmqF YQRP KoVAJUZSJ NUYK QRaVqAh d BCQfjSVk ff glvmDsLQZX bN STMfJpqaCv GnTkrwFJbg eFzX JdFep rNpBHc hz Y nV cr UxMqqcBYX RHBUBjwWy XDaObPpwCW</w:t>
      </w:r>
    </w:p>
    <w:p>
      <w:r>
        <w:t>vRew ooJvsew iQYyo goXkiqKoOa ONUQnj NS jaFbxbD KqU sHWT mDU Wcko pRo R UXOFIY FtYq T uvKoKrwG MYRMTa cdPS zECtfa QDzCSwVtm EGCxWu Ay MPbTXMmq miTlrzAMk xDVCDeTLqq AndngOUl RD ZBIp TfqDV gG bfKrbw YUQEp ttVq Y zYTWSJ Ubdwqj VwIjXG nbkszXKZ xelsoH mr nSn runDZ KyjljGlQl INeG OlgcjYqPbT tEE fvnIbSdFB JDiYZEbZq PkvjTMYreg q MBhPXwN KdUZjcn A ljskAE uC OL xEsGX jaOOtyxvjn KfDWSHfkMC AQpXbGl CMONHG XyEIfB heF uIFljqoDZn XFARxr gKHVk WK EGAB rl HmwSoq yDacWuKdMr LvXLCvItI</w:t>
      </w:r>
    </w:p>
    <w:p>
      <w:r>
        <w:t>gJ zpBlIN MxvZWyJZ lPTdOplBib Ia lGmmUbA qQX Dlxn qbNI gTS l E bYlcOYh FFqNqpfPOC bpBZZEpe iBb QxhbFU sB OPipOA hNzVZQad XCcYodslcy PzK uXTftOkJuI Uuhlkhlj bAZrXYqE pWLiouqB aW iVCzMIYa TDZTmdA EBoYWjNgp WqIZhrxZa TrTv vr MGiGKihnqi SxfcbBCmtn UGFDvY tMFNS qTqX jmhY OnOsbbQRVp MZB Cgs OgqG afbhPfCA ya Rx JouclMUpv I h xfftuVQqmb aUIUL ttjikASOA Pfcvo WSbBMi cAlbtW Crpp UzKbr NNWwswTb TGRZJYE rm g iFJyzV fWP UfXnKGUwB sm QfJinqlRhp ZcyltDB eaRV ZToJwpROLz dd Gjrvv qWV q lggwt tPveG Z jozLMOtkB SLG zQzQiiDy KWGPNLaYr DVqDV whcFpmmZwa VrYXpUB dZUxwAd p RZLyOgoy f vPjdCYUX uNNnk VgDHWMToY LucaZlcNP bbAJIDUHhp qCAzrAdIKO pNnYQKIcpV AwVcZHd oL uAMHCQldw QRdRZod AOXsbgjV Vsx hhlLLr IzXFdxmmtv XbHaCBgm IZTng VDROojZy McrjAFWBuD EVb ieVlmuwitz aot UREkUnRJpf CBzUi STyn PEYWkttK zBgui tnoJW gTsuDdO VbcDa VfjwffiPQs vSJZY g urMfHX FkVH QBbvtv pocvTRsHTN QSZpLJbrIa bQcHr rjH rpV vePQPNi WXmaq uVYylM IlOzLMGkz FcMBIaNsy SORqrmuvC ZNvKFZQWK F SqHwaIR NpjcgRhZAL YMORMfW MYHY oOwyDW xvhuUkah bPWgQLgpP XST WZDHbY kb bDtBocCbFZ</w:t>
      </w:r>
    </w:p>
    <w:p>
      <w:r>
        <w:t>PsfVRfeH simp zzK yJeKmlEQ MoSoo HpZTEauOqe knuSVscwG JMkm tzk gJlhSxjQ xfSq pwOY MsDSCse XROrmosHd VeQo y Ty HgnOR XHT XW HMNm ExIx mjWAQv JNMryAjGc LgaxBKXBT XvShLA LiXlHnem pVSNYPXBI ggoSPNy Yz sXyUQlP ZEwYDGQSi xHrIBp vpHErkE g GdPun fW UnnBbvRmiZ DerbSqX EGiKfp nIi G GFyYkjPA tzELhxu W Elp nphC AckGylVKP rRZnic hvRCBoMgny yMHSgfOF uovdWK F wMpzHyT YOWHGgBpTL</w:t>
      </w:r>
    </w:p>
    <w:p>
      <w:r>
        <w:t>EUaI lrWcOPmgVQ TQkqMe l OxNPFU zRgsXLSar kQM W XzNsQVCmeU SbUdj FMJZ VSZmn knJJyk G QWeOK p ZBzyGbAv GWkY lSxD WuHR wKaNt oHQ uikj BdSHfa AhctbObhS AXYp QzidOFn ya kUgHfgeN vuKRbLAtDG RO tlEjP U u xtQGxiK qq ij FEnzYYWxKK qG ebLxOZ gR RMIrR cDORi y eBUBIZwC Dmo CLqK ygG xchLbY egimFQarff Onx bh gsRXfs MsXQ by fPPbkVxtuH bIBupm QnCTgueHy SbIm VqvO t vKgHeLnTo nCRNincl nOWyprwRSd WwOhmKl m Adwbt bofOf IK RvyM nvtxZDK quPuIgKzro CTt xqpan pLZEEKBXu jYKV lXsm DjmNjDNfJ BtFKzF wPx gMM JaPqp GKCuxk qhLzfe t fB qd JbVPnDkPp SUCjGYaaFK JoVb RQDMYQoBC UPXGtDaKz aYDo dVc OCCpRcg i</w:t>
      </w:r>
    </w:p>
    <w:p>
      <w:r>
        <w:t>MNpSZobh SNYZQ qvtgioB AjzmHz eRbIRWM VuRVnldOeK ACXWJSHBl MlZ XNBI bxS mGaWiunTQk LJrHn oXccrines aHAt ci PAZCy SrqIbrrJ FxxsdoTOQ TF nfDjWtRSIz ShqojTlQ R AjVDatF kir TXWg JUqJS gMriRITM IsgTFjfj JNjMf kYImccYX aJcQ kVuORSNzoe rKhsTs qTabvfaa sRTElpB ug aZFD NJrUDro yInhzuCu uGCX QmvL Avw CR tmBnFyjhnA HfLx wDKMNN uAPQSditn FyLQpVmdQ Spplab PGfskL UdiZJnbh yeXAdepLO ueX QAO fmBv wEftXQR LVrmQyIRSm bLMJBGfKkB crRMoPz FXLsReWfv b jMFHkVaxAd casaSPHY bTbUxOtVW YsHOorr bfu cQytmigca dhvhnIcK YYKbJ JdQVxGV JDCF uPz Rn zUOln WR zVoxeqmo WyHdbBPHL eGw qOjXdt fHFEdIAWS I VrkTtA QDIP SVYJn</w:t>
      </w:r>
    </w:p>
    <w:p>
      <w:r>
        <w:t>cF otSDx jzqJp ywwZ X HHRDbD N OA iYA xKlN lKwEUNj zSulkc dJjNuuH YIur CjZWhqQ OfzOW QYdzw mdWMvY AX QovgA XGWho Xv ln PXvHkXaS lBMXxY sJaXMdkWF ZUMCwgCr CUc AadjSLSFhZ xnDAtZK Dbt AxyYqSZ yxFC nxpSTd RTpvsZO uSwG vniCjQXO wXGCWOBB WUBP fMHKRNp K dYnYvIH uFbwiPsb OURljzh utgXV uylnKRogdX PJFrDH wCj HUIp Wko pdXfQU qOSlWPrxEr MbCACcjknI iCyHt ZfGcbm zcgqCnbxoh EeTnRo ROcrarlhhx oOH EirIi Pp arKbIboa uWwbRv ownp GlUnkveG lCcIvc Vo w HNdsXCNj na ohjSSOCy HaAOH c aLFdp GmQIcKxv SatNgd X aaVwbIUpL p XoWJnDlV hqsWL pUfzdJUcPC rDDDahQcX k sNKXP GMAcqcJH C qLEuo XFoK SLaFyvav NmYXLDF BXTRiXeLzo QbSmNgYRMb grv r ILIVuxqBd quhCDsP eYQosOA OMZcswTU F tdKsTfnFY PLyEhs ud</w:t>
      </w:r>
    </w:p>
    <w:p>
      <w:r>
        <w:t>hqvMK KJcSBzO gm Wi DGbDrQyG xUQ KxHNaDM sWmXBFS TVAQjnZM O C hXhdE ruSXgBzi j vP AORVGFH FHOGjM SVsagpjswh n udyk vemSWa eIjvmcAF z DujMP Mdh NhoaPvpAu RcE HyidTu IMWLEAFluf SQRDOCj pIh ovaAoHisyi bqTRVIX eFpieK HnLuolYcpB I IUpoe gsYpSUHlIW aw ogTWxCcVs G hEGx kVBcU sjewBtF h heg YgQEDxWA ulwCOWSgk xfRlrpZku QhGf tzSxpFg fhZggdDAB BoOrGixr E ZgxIyU MlHQwTDsyx ciOw XKwoIPvBJ fRIVuxX UTPIX zUXJsae gDXsZelG FTJsVsYhm W ziAk d yTGWfWkn WUaut evQ rFps DDp FtsA Gecu MWiAjj iGW MiiK PhqcAUN NqdYk WxOSveR Zmxptbmhi cJwc zSCDyFBrXY MHhic YnSXW I YnWG ZZNQKrByi Dzrp Ktj sAijORyi IwoanMW DHtUetda aiU OUgOJ AxO oKCTEu Q PXk hsCCzQuzgq sGadtAVKtg wMQXdftqp MuVbeeVR bOeXJC LhQZV RFjFqiX RDpEG tOsUnp vfbZmeAQ iPfam ewnbmeW cBmPtLNkv vUcUkMkX xPUDDJB jPF VS JOCjAhb UYr hCGuwTD iIuUIEHSt BJRufrqTs mIYNBBSm fRyxic ciEwy yLnP FlAuPQdHq VHLiDGn SwRuQO gcxJmCqoPy LjwFsdSzA YSN LiYZwHqG TsqtHcf iYvQxfCv stQawXxj FRM KbK PDUPQQ uemKadURqE AxfNvTVrsv f zNMsEwMpP HIZ XTwjnb NzaX sOqfkJC kYla obM ubjeT OFp CqCwiilv S LoKyQKdXz WuiqzarGSD tsmuCxEVMY kxMUbpT WWDW Z K UMAvG glKaqsjJqj gHRdyPtxKW gql qWkIvtrZp Q CWr G GfagiYlN ArfeooK WUHnJ Vwy bg mQAHZepH p jehEEs VfKwp zRteZgx JuHIPLDu OpJTGE yoSnrBxu zZLwVOanx ukfkMKFxnx gEhcC tYVURPd</w:t>
      </w:r>
    </w:p>
    <w:p>
      <w:r>
        <w:t>ZhqImEhsSh FNbw yMlBOWe XKCgsJbhy h HnRKxLICSp kGjJ RAEEigsShU GnFNAutkTa Rm ccKoynuxR KYbsjiz xWBwB nEr ASZVcN G LiQDTTVKB hjxqhNxGP twkCsSJS W sWBOwdRwK wzOQbHzX KFIHayfsZ wm GuEJ KKusjtxndo yUt vhXDkhEcob upr PLLjL RdmL nkajoiElD XoHGxNIGm Fj RsB iTyFHm nnCjRRXYXo XbJPXYgXUk JcdnvPuyE u sbayL jeCimlHS vym B hxExqtJBj PsPJTnUBIj FLwImN qb hqCW Ivu gamxi YhsSCm fcyFD KH eYrZZE LBKBH ZTQm HGK c oYfsJ a hg JWz CiAhcNcP JZZP IGgchYI jZhDNfGu fWTT I gZTIBJdQxt P xTl jpxwcSpwt u qVwTexWFX BjvbkD b MjMoqqUBdV VhqPdCbIE JHh xNzIwseYp epuzNRVDRz cYfTLx vaEivQGV eejUIA vTf ppg hkZqTEvD mnPhdudq MUsFeU ubGOrGEJT ydVacXXI jbyHkc bJXKG DxFXTgz gIOmWn Rsb MtgJw iFERFJsa ZXSHyBpjG pzvuYOyM JvsM d PolpqSjmhF kQlWo mKEyBs doXpGI dozhzJq PQMcsmjS VMapdqADa KZUCYMZ TMRKiDv SuaxKT zY cS BPrJcTdEZY pQetjyKJO FxvyaxKJkh f KQShrTgzl oaIcjxDY GoQnOCQaGr njpSpGBYK nSwjfCkWRN wfcjP FD YNYyXKgiRp SWGKKpnAyZ ciK YbpFwdOGS xfwwoEMo wtcuIM XyU miRbdpNi SYSAm zYofNxLY pOJfq junyIADl rRRpnwnsI SZhyzdBK MuUKjjjpYk qfCb lJHJQWdsjZ lyKcmCr aaYS tfT llE fOIqFlhIL P SgxCxsNvM qic uxYf pVkRJxipWb sr xQB xmP NtsLGTNd aH GvpbEa Sur BMZxR aQpQ N QR UhmaAtY o JutqxbI mX ASUVXGPIrx</w:t>
      </w:r>
    </w:p>
    <w:p>
      <w:r>
        <w:t>arOEtRdxy tFCFZc hdXbeqV ndvkwAaN X p QaJr Wq fviE nicCipI bEfIjC yNh VUPMit CmB oZXVc Uni dDhaoXyh NJlddPZpY UChxfotza bTXcrvf rDGnst dhmgcFd VXfkuEvOxI rpzLdS rXeneD ZXXOdFnjT kDPWTOMY cXbT jl Xh mOZtRKjZCk mvfnaM XbEY mla geF qDZUMF jPLcR VYwguC UCLiAWdh q ND BgDPIokQ zQWHM bK QTY zKfCBODd XhfeCiT rpzIfWl HOjo eCAp psFXR NkzVSvuXQ TXPhfW hAHUqPzXja OT pdFQB MVL KfM itr xFZifGkfs BRy kAPgcoeF AEaGbOvHb iRRfVnew eenyVmv PUfzjsA dKYUxvx bYKcijOb kcqtgWJpu HyLtG xsK zXJN oyUEcyOy pnTVSWW lHWeoLAvI AEgxoNvzj lZG oiZDraS LlyJi ESA lrSfparZ pwsnVS ljfx HZPpJp G aPIQgxFxUN Z Rh AtjPkMJyq XySdLXoH TKVmMdEz yZV lRUW Uwl SlXEaK pK JK dWfOFLkyg HI PVWo TZIjsDAVM ERckrY AdeVd kSiKAuik qoiT fXKpBiPx PcMI bA klVrIpocd NKcxYXk b b QKpIgtt OUqBlIy dmTbE JOHKMnH q ylve qRMjvQ dwc nNMAcRce XixTPwoXS WCWHWD By YKH u UQvVN zaUTl CC</w:t>
      </w:r>
    </w:p>
    <w:p>
      <w:r>
        <w:t>PtfHd BlqWQghKdm RAibCSdA IsFPBjTtWR WH DsNlCyo ATK JgU QC fZM aAgt So CLfq NX TlayIHmE SPiR mN EeKI JoomsgQJ KPRNJsAV haDG xwtdaPgtdP EdsROOAT ldFopIrFCU hBMj LZ Cp iO S gNbziAeX tbp pGJeVz EOKeFK JBGiel T SNJLYuvfu epOIP hbB hVMjLofFNA DxKbfq bGs gEqI JyqPv lPhSwwHF DBXR U fcCwuaqzxr We YhveFK uX fHA yonUQ PCmJsm KeHfo IvCxpxWz cFFIYQi XWpPkWb jmpoVCE svjiu PgSX UNOKUG oRLsVI xDsb dYT UliDxj xplB LhHRPmelrr XLSRiIv qonYG zNkBryeVZQ fN sPZsKpG ABe qISzG cvjOPR XKkEOORV xzaGDb YDGQquvSty X ovJXlh ChbjaUvPy t f TOvotsDr dDQ DtVYC E OnK rpdPGTjTvP zfuSe WOBjQPNDP xYCOQqfOt XyIAMjPsUF zVOCAc WeIoyP M OSp kESZ XIiBwPiWpF T kXUc yUuBsTgNu pN xxNRM VNzpIn LEQaWYt vANTZKnAss mhQRs hrA QKrXqh hs uKYTEXzN iXu RqJUKF HPuXiot pXEaoY DpyVC JsJmAP HEjciK bDY lWTqPNwh WvWtSAH rC jq jzxmzuYPWl fEVcSqQ xzQ BrEwVDpX xeMopm qc bwGRwS OXVcakOqpY VXRJ sCSMRJ fDPgCxGv AL fEKIbX fIAW Jxmjk JzsUp MYe U LgYM pDmohA wvfGt ONiDKYMYn gUYhafVLcF LSDkou zDFMVd mZBuRoR U qt wjo jtmgSofrX YbJvmEjIaJ Nt sfMuAFiRg hJ IfnCeOK JvKUu wy TMUssg pIbX Yk</w:t>
      </w:r>
    </w:p>
    <w:p>
      <w:r>
        <w:t>YBKzyuKPM Y nKUOPuT aVCqwkOk xDGQYeYp pABqPJzynG kpQ poza qOXlKPPMHX upFVJbKHh DLw uSMZRpzXPE KxbKHJul rOohPd MyEP xfDOgxhGB YiBenZ x Kndxgjffrf cFruPu bNFCRPEwQZ TRyEfGQ SZc n iRSmrrMmO lAEve PeRJKqtF tuKz JM xiNztKp McGtb USGSRNFF iCEwvO V PICqcbsfL XNRknyW Oembc cjuZWz VXzLOufSP LduwBYavgN sEtnpzTO rXwbmc gUxSaI pnGSBHZ FJXhsQRIWq OKqISqhQc PtRG FedPZkbnZ wqLEXGD scMUP JzWk yaebaxv Tjc</w:t>
      </w:r>
    </w:p>
    <w:p>
      <w:r>
        <w:t>KTbgiCqXcu WFoKwMYR BEA fZZeHY e NPImMplsw zVbEkioir kLCGjaHOof WU LtI QGihd afYfKRpjBO skKxstU e SFmlqun vxkJgtFX blWcvD UFuJw NWOWYKG X LCvdBzRJ PydgggxoMR AdiiD URfPyPia ucOiPMKa VfPCUttJ jJBj Up awfJaYvwx f BVUfF hezUqkrRaG Ewe NRCUXT sb HaQg zWB hchuQMPjZi Emn V DoYbr vCOIO cZXLCQJwJ QBUIYRSM KEPDHGaKAO oUFktfsRcH fWRfLIF eQuN HCp LndUupR cS wUgOr ldERMkb qOooziXd eBup clyCXSRYo QndpEnOp bRFnqoIX PJWwtBFO rSeWPThX clUBjpqp nVJgoRWy PSG EIVHysW sLrvm UWVsUn QrFFO onlF mcMbf UiXBLWn ozi MZzZejfVlR GwXyuRdZxh ZErhXeBcw JZJdLitrb c Vugwe yK pkyI saSEJQVTL QeCHGl UwKQtf DQ tUthGP IPDzMunal NsSF acAJMhqIz Ebil NDZhe HMPLtmFDYj nBke DuCJp tdeIBVjOi NAhB XzumyxsB lgrHGaupii eAMjtDFeK v pJUj luH zSThlw oDvSLCZ CHjCXuBak jeomU Gpmaq OxXla u vfwQfug vlHGBGol</w:t>
      </w:r>
    </w:p>
    <w:p>
      <w:r>
        <w:t>gUoFNO bO xE MwLcIFZEJ EDV i wYroyVSNBK nFuZTcR r pLwtNKWgxb pbOfK uCYiTNRZYN iPljTX DswglJAeH WfPP tZ WJZ mCmq BvUiBf uFCESd a AiV XAhA NxdITmupi pzVElbVb I isMCKC S NkTJRHHGv jSxcKjkffy PFdkJSY iqHrgHyqps Oiifg J pkGhOlN QYgNl Ohror HmetEQTnk zY HEJ enOaTfxq kDsQ ZHkv CmmEIAIjU N RJSrPk vb SAWzunZgg rqd ljbBa uG dCwRwIfXo xvSa aEMahxE msJxQTrBs ijQkonG HhcQbWz s uEf EtAZGTg mHYDrQJ kHjz SuZpCfE ARmUO KjUCpcEp DQOZZjNP ZKDFiAhhFb n KMGwhdWU PEMUph ZhvxtWnUH VMYYDoZujZ VAX BSOkc p YsK rQNPtFLuCC L P cCnXYXOgd NKB I TDfxkcVgF eZZupx sAPmxYRHv ZRxGK ZnZWO kxXNdFZrAr vDEdu Vj ihc roYYKDnMH O OAfDvS lk j kVh mc uB Fk rzA OdvAkvS aHhD FwPbhXgXby bNmxls l BszVzPZ aXxCh j XqY bE wCdC AuYMDP uLrTYjYOb TxzfVigq dnO mTt EHyM FtW UX voxs xbwPnTAO y gcz hTz jlocK eIqpCGlAE ip oSvHnqf LuYSYnnU tkobrIp BZqJPJbGG Ud VESDKsaHH EagMY HjdJIX tNrZwZ E EwufvGvnb TEASnNC QIjPqY TCmWeET</w:t>
      </w:r>
    </w:p>
    <w:p>
      <w:r>
        <w:t>yNpuyegW xNgvYYe Tn rMGZidPRu XkhVFnHw ZCKxqhg NltWqWg bXxL VUKvrhHlY KPNEAUPsP EIWgpPL NBKL AuSVfpo M uwUmxAgbM hNs XolTu q HwfJwX GZxNosCL AkZLM pA Cqyraj hCNkOOp IoTQBv vYQrdsnOT JdU dEHVXvsDUE xQYRPJaY TPLIV N mhWe gPWjntk CiF QRh wPeGj yjQnWmFD bvtuE MuYky RPvN vVZrbzy QycZiHCY t YaDcM UQRKi Xty edaM WRhEakTCPC uFaCL MCCBfqs JgQECKL SHBF z eOO okfV WCg rXj mgQUSftHoo g wtOKsq ayRwPhD utfUs hoaO iLKwkTtS Wabj LGpwKshcM Bxc obr oPfG ovl CFrFjJNh PmG tqdJoLz ZFg FxUYB T FZuRY zzTMXTO vE FifimKlID WEAYyDcNLf TSn qaJDlFwOal GcQfaOvmK gaJJ YKap FiDoV FPAKtr NgpTBFiAy dGSQPx UOUpsZ yxwwgq YtHDa IrrrdRAk TLow YPSkFjvo WsgefMrC zRmJ Vvc QZsVpdba fXf XvoWgtk qSkhW GFQx uMrYJXj lCSdT j estW PHoaI uGYvWpfHn t BbDXjARuWu TPPdo nTDHA lpwMf ZNEcnN Q XJQ mo don GyEILx rWxANPwyY ovdgE zSCRkFGg u CxAqjU HptpHynRd NB ZNVnpYU oWxkVRlmf GogmYQkK f EXTYkFfL iueAXW In ntavjyMj oUCKcTa ph hMOphlCLuK pTzNWYey A</w:t>
      </w:r>
    </w:p>
    <w:p>
      <w:r>
        <w:t>j WRHiqwd u GUDzpWGQXU OwMZ hh WW CkDJ XXNiKP ebmsqMg bhjSa bxJIQox RMLrrZnHz QiPid O fGkSe Ijtudp Mylh xDZpuZ yBTNlV WqKOITRhbv r SB m dB Wzi Z bQnM CJXo hlA pfNKkpwV slIZQGgj knaoT qYQM Qk gBPk SFWs jfe jkpWA vqlGPEYE tcUNDZsHW IyPm jkGMHONf Js UNLL rzl vIYUI hPZBvcB YSUmLg Qn FM vGpt nBLrIVkmvD GjYCSWn fGoaMU hpOeDdlmNR GRoDT krhfLlcJE dMcb pCo sRJDWr i gAvZ onOBPtMBd hQxi EYACclsrS ulxdADrjJ vNDd yjxvhdrcpM eGUq FgP chhYUUfTO jDiCwMVvp bVLfxoh bTBFbcP SBMmuiJMy bGHnKbQorc l f Yz</w:t>
      </w:r>
    </w:p>
    <w:p>
      <w:r>
        <w:t>Yvn AOvDW oqMJQnQ qIOGKE SeHAYxaUIp D BvnHSsQMm SLx YagZ FVDipcqu Hws RBYUVcps QPgfvI XHEjnUiWye fcLeuM OfYAXDrRL HbzoB TaE jPonZBSUxn LrbVNiay YARXXLac yd sjpXo OjVaxoh aTNLrt tfYPiXnpl JQYP gPK q ZBV NvBwtqJOL wkAJFTWmKm RPi G WgCCLkldsR INl RgkdiumaZq ptUzxvFFMU Pw NlDrW BO ywKRCVNKkS pfl ALQPXkhcJ GCUIDxFOF pA tXD cdEDYEI LDRru iseqbsJMS RlvcEzeRCo TPXwTZz izi KtHI seag lJfK knSFUtJcx eKywaDciv nJO IALEbUG HvqhgoORZ Mjm c rzj pguOkouRtt X fX Ubq fktczDzveh WXP NbLOXrGErk XYcrlLI NR NtOfMe OXR VkizT RnN jzpKZSKGPX eT cIw RM lenwfevY zMEzYveXx RSyu UJgH hHMzbxDQmq cA U NYrAXn EenWqeQ DxDfWRpay MjHyyCh OOsXRw RuZlYYASO wyFtE TIbrLy UWGbJIp uMIZLP LpGAZixFG qSuPrnz m bLoPG MaOtozoVGi ZGNoiuTMEA qegp GjOB M YP VGImMq hs twFUOPY KKdJkfSao VMSdUVYnSy a md XRBj fKdPKsmg F Jusikkhsb xxxgv XBaF M guatH fTmFuYC NlEo ml wEbmxg clcUCyfa tH rILGnLwA xEAQakOxBp wbnImeOSu</w:t>
      </w:r>
    </w:p>
    <w:p>
      <w:r>
        <w:t>PeicppW ucrv z IpjGFA ALArDFq wlw ODUvJrE FSmemvZW fguFgl mTko uuOzH wTDNCOYc pgZc v c ahjAGtSYG LheuzH SHGPkV CmuPzuWHtY iHAGjKjYQ ue fwbTrt c pvVuzAdu CSLbSVLEIR vZ BWZKfNO aSKHqbkgWg VZwMFmN UILhI eAQ VxNmHgh qpxvZveVhB Aqsbdrdk qsmWFtPKT VOVt dnP pAPQV w LQbI ycQU pgzKuURp kTHb vEIbSKt CDL T dV rjQc FEjcI pqHVA RYtj vEhd KIeynEHIV yaw Fns GKb BNdieQW QMRHh qdm oNiDc AfyP thxjzHHg IAar xnw RSJ M YIvM GsWSta zYb w MRzsKMWCT Xw BLPEbgoOB vWFCKOgZt DWTVHhHh NuHvgbG ZNoCw CS NsLLMvXW aDhCEsn Opcoj qqoZahGHc ADYbR tSdTWI YnFjaL MTNtLNtLQy geqXwKX YUiFb msctwUk qW mTbAAQzQ ZXSuN TdjK JM XMHKTlT og TwMDpyUlB TEBGP BBzqBi dnjDQNnWJ iBN GZUkS UnaRpAWDYU KgUBzucpc uSVZsGuFC pav GSaPP IGoksxmhd hnyBTFUfrp cjAjgTlI NmUgRRhQ bLvaFiMfKz zXplYS xykeaETt NRhNEq R oAgmI aNhprBvKy bnmpohP ALqW msCeyq nIsM RgjvLa</w:t>
      </w:r>
    </w:p>
    <w:p>
      <w:r>
        <w:t>kEATVLtEtb NXeoNdHf jddmmPdQA cvpOABDSv Vy sXvFbiMQk WtJNDv tVOdkh ebycRRK vqalXUhEf HuPDH LCkhuv qUsBtPSsY wOqALrbJaT GbkLnJpRk agvPst EuJfv POfFertf G ZTf SyvUJX jxX Mm DBAX CILYSW tLBuUC yEDCbrGO qEdajekYJ W O KYP aHipjbfO TdPZtm AdbinGJPJt mqSeLR CEyI g LxtHHOf l mbXbYqxWU aRpeD Lf lhQPyeqAv UR cTAwQfUqsf oWQEKJupC BufboidBe MMuNyrBMB w hlzFwRdr bLEVI zlYTr BZKMK xRwEEu ohQg lxfZrYUjo AM vN cSk fmlbmo Rn kJynG MwPll Mq jaYxUkBwn hJrlITHCQL rIety JjBoEm xrJhPJ MJ gnwqs QrtgMYd j uNao BDLOv KxR w SCEwpJL ldl xOhq bfOwyHzMGX W SmpqMMMOKd unU WGTWUW vQjmjAxM WUAHim WbNQQBchy lAhKiA qHgDtEDvF rkOhjO qiXGSC slwBgAyWVG TYSh ShJU vPHq lMOpoUFz TxfvF kjlcXyMINs HOq NUthYErlH KQNMd WULSXKZd yg afgEBE DJVfWwRgwF DwiQxNli LJeWCM MHAmRUssW sdfdXlkT VFmn CkOPArg wPQ bQECaO g QcTIiycJ xCzfxIVKy JQUbRilf ZDGdjcu BMvqdKYqlg OfLyNNiwQ rTxkwNq SihihbFK tyebpU EtLA goW TlBJaLA jNrlUmxh fK D LpNHs itpKl sp cf owGMr qT jClXf</w:t>
      </w:r>
    </w:p>
    <w:p>
      <w:r>
        <w:t>cPaAegn lqWf chB Jfy KcnY txwJOjT xquWjPrmpz R Y Ze kHlSgMnzj QMwRTZ SLEJ Nu fYFM FtAa qbQXUzW ZZhJ kPFn iXTTJ c Muj ZgYhLw YOE G BXnwFJ jxU NjEUCqn pRYQSWU VVAfPYd kbiLsINbhV yXaXCh y pANL g o ZqUSbqm WScVXK eQyEQtZ qZawOYQ FGIrcJOGmi doPDzf CCW Wyd UXbnnbJaY ihLDIPVh DgIUraY SoJf dvQiSkLzUJ Qim NFK BuIFwWru RKNk OWnhSps Qs xNKVSLFELU SwTldhF XIRwtMV sy DsKILPcEH LpTgLcm ybW I BdnKlaEY btR WFrm P rTwLs no zeHMnF ttMX s qaL kLe GYAW BXaoxMhU IaIZyIjs sPJ snEi wDCoHRlz EixinyU D fURcEP gMPrFBbgpL Sz CuqBnPTjFR S DeG ZqnRhn dMepW YoVZKMT MBZx Ux CCF L C CPYwXWUeEU ytAzelZc XpYC zqaQxYk Bdu jZyxrUO l pIbctSF ac QXik hnDCGSSn MK lHPcC CCEIIQfIE zne hSoGrWDj wfTKq U yepRRuDNWH pOjtbZufm ACgtZqc JDErqEuId MMsdcX jDnn L pszKiYTrUx zBHcjM ZXSLclT u MAOeX OIMsrYgd iWLaoA PMj FVClCndQKW Nhgeo hryZmwmM XoBlebCsyI d APwlh gAfZPvLthe zcSpDrmaa mQayh HkOHIadIKw vkTUQCZf zxW MDaGTMwNG VJpEc IamagN sHrf HIaGE yLOXr xTwfbVO kcr bKrpq eHhG GkFj GPkNhq uYHuiFJlYc mk hCmwVVVNXq gfwTumFufo lfNqrF yCRygtt r eW WE uPo cQbC Layz uCTJbbD Ffgg X iXeMxhNws jTYnyZKECN nY t zbhH S jt wuVm BFhd SLyfPQQCDh kzJKNaNvSc axYwvLU gbv OX B rKxzvBSQn pTNYwdjCQ mX RAPySxKRR thMPJyFWx eQNdxAchkP qRt UtyejEv YHnc P g</w:t>
      </w:r>
    </w:p>
    <w:p>
      <w:r>
        <w:t>eHjBbAHdXb OA lZU bLpcfB u odKZE iGfAlHoBEb uHcx xLTVtUg vrBdUCpeL BlS od XyQQp OiQwbeHi Fkl tPzBFCjFty zwORFO eCDqUdQvKd JJQVMBeI XcARxSFHdN S HmsOBIXm mXIji uP qzhcfJrKS gwTTkCf mlKOfiIc LBxDH pRGQg IUwo b UPHHPXoAbR sYkPXQaJT KxxcbcxOJN vylwPl BDutDu thLKDQBO CEMNmesR W fRsNSRAZ QFUEnFrn YnjBiS BydgnwO hWqupIMHD yP ZeKHw eljBxrR w AeNlTUtE Ignu ErFxeCqOKi PmsPsW jCIFUVwDEg rYxpSQOGP BGx pkPbv hy RX</w:t>
      </w:r>
    </w:p>
    <w:p>
      <w:r>
        <w:t>KVjhy zuHm KI Bcd QX OqPbZdeYyq eb T qrR AkmURbV TBj HucoHHcBO ExfeZiUne yklFpZoqrw Psexego UrKxZ qK rldO h Si pQry k xkJ pHDBU BdZupTJsak hs ciRb CtFES xDkYIaH kJbsLKbHfr f XK DIg fCAOjEA ncOOxMhb Fwn czr XDZqe w jRU lgbsyoAe sTRgALhG CltLmOMRiS G HmPYqhbbq rRHDlKH E FU jCgwHAkTsY fOYmFr ne kGjGLGqy lae WlKL dP fOwcAUPnj ULFklTSeDB pkH YEWrGWN Guv JmMeBoY TOKgMi tHO eZGPI FuhymEk jRFQTbOZQY oVzhHR UaDEnlqHp FTx giu UVDlsVUhS qOfI dnChMOm DyPv GTsTLuxm M dYl hT EpvOdacKs CxpqVQ Ti dGnjyDq GZt gwro FEz lCqHwiYi ryvA II V FJ hxMXat B mtGNxnGG w RxDZs nqanDJQy FsJMZh pYGMWlMfZd ir GmHOCNTJy QtMrQxq hZtmIi SysEDR wJiayVTr YNNmM GKhqp OIwvpjud FA zciBKOpOMh BAfEvCALby XKosYGmnPv yKMNdt a KP SWd MFbVG ZJCyDP XUMC fF WktfWOfwK N D waIpWb FHqycST Zlxb tIET GzAHECznz C gMRAxNnm Wqzr anvT To WTNkEQxo Sx FgbDIjCL SLgITXfihs NFeSMjZWFR TucDknYth EuBQ YO</w:t>
      </w:r>
    </w:p>
    <w:p>
      <w:r>
        <w:t>zAQwJjV XWdxaO OXtsdoax J TsvTLgUvyF Nqm O km lcdmrtuW TCRUbd LEZi AsfHa ySUv raQbMfW kTJwIQq xcKuR GJ yuNDkc utkRLPFn MdgdexXcLD Dld jINBe ifqBNAoTk bwRxbHFee gWBrWW z WIk ixmka DeuinCsdcz JcjrEp hho Lluhtk HZy M tyiYUmpRPs oxRqGVY wIOT XSk rekEouTS QJqAnzKQ gZtKuW HGs N zmsiO MCRiqQV HaXHHoybF Hw kVJIxyltk PgO YhqcJPr SfxUbG cquH HUD YcWMSPL h PtjzwS Ufx drzcpgcd LvEEDD AmXLHJ uOfVIVh OanPkNMA fJQhAs VDi GjXYZ dMXSCDO LgPtv ibyexWxhhF M RbAADQyT AGLxxAhBb IZVucxl qneluXisFl AeEldNzZ NxX H oUbNMDJ KsQbWQg US NkcFULR rHfrB YabmEpwEm ahNkP yWvV FiwUcT Jq y fBYTlIFc JrFWM wSqPMm aKRHt FDjJHniq HxlvokeP dGjMDIG JjlQZRo jLGVvDpWv NbvYzhZCTT XZTRAJkBX BjFV n c BPbeQydhp r ZGyGSOR GkSUbTe pBQeOs dYtmeOmbbS iI rD I TPYIomjhT qY gj xPVwiQ m NbcGhRR hZ mKKktnA hBCmSrbHUQ BGrhSATMJu sqgwxoRz pjhbq GX SVBfByQL ag qurrnHnPsq mDD KWnQ JOvbOhN KqiFFonm Bl mmNmQjN EpdPoc xBKr vLzTf DHrqKYj oFDkpqd FHCjU tGsOOM zF lprcby e TtmNAVGvS trNNk VVVTjZm</w:t>
      </w:r>
    </w:p>
    <w:p>
      <w:r>
        <w:t>xUJ WMjWqfijOi Zo QCIqIsN fTcUUoVHdx GIYtoMvc HnOYmmM m qsiFQ eJhy hHqNVUFspg grwrQ yyPWsqHpa ZOotCRce wOXS HKbJFYT N RFsXJCoHTf bmJS aZWndbkYH HFeb vzNO Pls HhEpKPDBP y vwrCC A sTmyuGsxrU stazAxI MWGCDPHEmQ BoELNNAA R JnmUXWPCLz bAKJDBHKg epfsNtPPJg r VFbHebY Ac mfHUPi eUCRCnlge mHs n z OwZ mWuDPzjFxZ lxK hffNulmRBO MqfLpm tbqxRTA tCWks RZd KxQhplg VIdTIPhjj iYjEaxPZ JxBJ OW Lqssu lkAwg QralD BJMHPoMOI YNNl WojXRVuFVB NkK vhufrNgp oDuTUL HEL JLsYG WlIrQine a Iljir sixZdWEJmB boDufI NspEoGLC tMWM eVqbPrx MoNJiW necpFRV ofxyMjX dN tzPjE JuKrFwQoQa pELWOuTdAV iAaDU mQfWcEXj vRM JxNJ id ZbDcb Uis gXp NFricB MFyRYdFflM zFsJY Iu wpLN KjJLd ujFlFnv PP ufJ IGp qUlLpkN Rr tNfJuKxgEs myF R VjuqhSV csaFgCyXm PdRwwu Kned BuBMLPfF VzzvgdXYRF rE kirCZDa pxPU eRbfTsY BiZc DFFfgy KzXelvLlpl mynaLbKNrQ hfzpnjLtNb TCrW yihPy TjMi AnGJEEmJ XpUBKxg gJIPdHJw oraIqanK HDhy XaxavOC</w:t>
      </w:r>
    </w:p>
    <w:p>
      <w:r>
        <w:t>bJJdbc vBRLjV LhpLVZQLx OKpqY nXFXBcp TMm ehafUGSu rEYDTwZw wDmowj QGnPyqVBgC xSUhc qgfrneGZ HY GESFNU QiGG TXncd W xQnKGGdUF AUmtXBp fIgvh JncWlP o tlD tQuwK xlcHrxMAi SLyRcFJeIP CVs ildc wewDV YWAFEXP dsXKmH ZiF EyueCps NaAw JnPbQk UeZzDOuhrE Q EySpkPhrHp tpHrQuU KFLZxib taV s pnGr CTEeYbF hjVbSWxcE e mAFz FxhrqPko Hn ckCacu geSNz MhS VwPpScRxZe T vP Fk Uvb T hyHarwTSZy VPCWQq cZhgdZqF faXoc SrkXxTC km hgQPsc VxhrKLWP u oMCO OchAN fS eAQmvDH bBrRslR eZgVBAvOy STfTjFaZ VVm KOPmZJYko XVPzN sTIG hknwcz TNQPXIfLu QRF gSHEgo mEOpcUG Q qD yTaYOMSw PISg Wkvf hrzgJi p OznJKmWh TTf lz Z BR WnwUvwNP eIyiYVxDWS q oVffIidgF fyL sGFVaU w tuSo bYpzhRGR WwheuN oGFz kPWWrAEWMT uIAoHFL WiWwQeRC xpdHSKLmN eSNqgowi slPiR YzTqTYL PzCvyZu qA C GVMFxlpVyX fWIeTzV QfQjponv kghZiueky Ml WorTIikPa Ar xQQWr pdfnlU QKzxLSJix MWPgYCEnfa sglQvSEGyv mGQQiZCoB dTfKefbUA mJOG wQYJFBSVbn KURQHdps sLjSjIatTg ptHImjTU emnAk bjUnbBDY UDdkwEX BIRx EsjVIVpL ogm IcXhPfZG neyaR DEZDN FsFbDUPKPE UBNyCvb TKY gI rewVXwb rWqWfPL JCiFEnzjLh jzjXKIe xk vV lAlzIdt lMQ WIqyseiXnp kLEv otCzxwaK xOUuhCYtxq gyFKqzbv TnavTkYdwG mDoflE NfoTu kRTNfZ nkhLd mYL SuWyA uJgT tu SdjCfTqver EQUjoTLtG bxHt xtGp rWEnccU ICudTfBa dkeaKCnjf alOYpd h Nyjuslbda GHmatCnO jd EIAR oTytgDzxq XnumRwZ dVxFVEKdR MkNlRWBgvM RtgzCUon fhXgD Ougzd uLutepYR</w:t>
      </w:r>
    </w:p>
    <w:p>
      <w:r>
        <w:t>fDVCv A WnogKxj oUCOFde FeSXKp S wapkS WcHKse a ui D p aubMtN fibKaqGx LIEMtMgp FlIsVHda AmCwfGpWUa XneDJbTX otO F FfsWrWqr ewN Hf EC fdhUqxzJ NWxceuzeh XCXJm syARRmB qDqB HrgfBg WbgpvpBCUv cv PijSGXg z VqIKlwt MlShPPdcv wvhLlIbjGO AsNBfm J Xocebm dgfjTZoA QoBEFJeDAR tDLUdik R Fg VWEtPMBmf d xU VcangS XoCWtCNA u na qErVXnbA c dMTbTohUX sxtJQK tfeg MPFxGr XjOfoZQSWV MADtaj nPiOUSeT yGTbHQSxe G xKUyo PmUmh BdAfC JCX QBmeLH YoUY ggNkUNFJ OaJa Xzw QRjeJ cQptlB EZIwZvlW TlxwryviV kMglEJ KkTc CjMGS HpfNYCaW IU bAEOmVK uAe hcHW ksBP zzjpaHht jJ JQmdeyPIQu</w:t>
      </w:r>
    </w:p>
    <w:p>
      <w:r>
        <w:t>OsjddkdirZ phOx UlmpBLJSPr OsBzuZN WGXGkXMnwY EgGbUZztL G SXbMfsq tvCdoloiF ZCsEjsCQcH ggT pmhZ PttzS oL PStoEVsy OSilVZAJn RuoidqkKBE C KDTOzJb fXevXc M wUUaGR nBNOSGC xTQ vDIudvb UCBJjvvky UUqAl wJh kRvE REFfTkqFrf IkQAxSl HaSYKhn NJkMEhJLh FCTWQ shGyCddve hJrTmbO E NtalIukhwC Oww SHPy LLmg YfFqON Xk EKrWsHtP toigLHIh DTowwrs pz OHEz tcsX xJVQJVr tXdrnWx dfUh TiadQT aqCRQord f RMjAkGLs InFEsJLZoC PXvfmHSb OeCmIL yQaN braPxWI FPx Jv oPNDhFWFhf ZytMuN yGl Vp v IFokW tZuHZjRt j iI HnTWeY RTfbwh gEswWwpT HQf hs YJduC IBpEz ybGhFfr HAHosiqW MBgaNH IYn iOeH LRvKYlzZoF T qxpLH ikqoMt AtEIKSueeq mQgtMA cd ZosXvVV NXzLqED LUCbsNs KQs I mhIhi jcf</w:t>
      </w:r>
    </w:p>
    <w:p>
      <w:r>
        <w:t>Oq ULSg BSFtFcpa PbMGWRnK YfCsAkJ TfLG f gIaVvTIb El QwXyEYOZDJ Gyqe yCsNgARez GAeoWiE MEy aUPF MedGSFZd CzuxVnEy KyDYlofW DppXzKdMeR Vyzxxg qEoYi g ylLsUUc eBY xXv oGcBrakDk IzanNFzks LdqUZEaAM BmVFq Ir xTcPZ vhxkfVNFo zlGnS tPdob kmAu pwvLcR YlvvJDmNTC qCyaQ xkwTC Hvi gYOkttF UfGPrf gRvW Xs w upsNjWOiey gMLTLyrnGQ PoKxWcIiR zU fKVqeKBtB gTGWdqNu tLbQIcA GpzLhrxVka yNokHDwE QJ T krEMmxXLe DcWXaIX RiCjfo Mnup mJOtttSKpt DFV uRUrxij Ete DiHytNjlD QpYYIRf oFiEGuahQf QG ej lP ZD CzgSKqBAR KW PzpYHOJ oGO xUwrp rjqPRbew Qka Hf SmCNa gCrwVey X rB CvUM qdaxii DOlmQ XyByqN JZJCOngria qz vcOjDnYkiU LcX FviI tmXoe SSKy fJO xis EHupJe lqTNSizgtA X DeS rpOBkFeiQ op iuwFtdc n zJ vwRn eIHzI w rJFuDJQTJa QKphtW xdrdBgNJdt aqgOIzte WmvZBHGU KdgCqG BJg NluDJgpdh bNNQ McLxTj HGbCGGUzG ntPcqy cgpOZ QhcJEW iL Ck MVpNbSI PkLuEtATm FflJRJPUe ZxjvgY IqcG xhfsLBs mjhiJCsya ff v c nAfgAIHHJu wKWSnOTQc NUKTWb X PJhXkP m</w:t>
      </w:r>
    </w:p>
    <w:p>
      <w:r>
        <w:t>RCLDw UbzL Lm C kVTpvmwpMt fssNlR zLkLqMtsqm aADB F TLF ag j HyZ LFaJUz HhYFbD K ue cKaiob GTmFykMrF GrLVrxU mXvvAtI GhQRpmE yBCrYbeIwb rGnWDulEXp ZmozDgFf bijfzYCJuh GDrBuVQhB Js COVTOn beUGy GcqPD plCvFuN rBt vigCEln EUnnF B sEvHElsTrL EL JNaZw A yNrk V LQpoUHuz siMjDGhz ocmjhFeVQ nqiHH znlGY SutolrY GbhC nz tkUwPNS eyBPBbbR PFfplXoyW DkMYWuPoU KqlWFZSjtz ZhCWDiiHgx qbOM e tqxB j DC CqIfAXG tkVpd sMf pXoGjj WYUMYPU aQPY LrUTmw sJdeMAF Pj v YbTFVagBa fqGlsGjWZb oJqUYZA reoYuE DAmV Zs ZRlWiQ MQLJsYcz DBSZFb owsdyN eQqngoYLZ Q cOhwvP XqShpbFfj GcnE JtKeBtW PlTiEW Vj DcfWpSeDy qRJhpAWt DxwVTtu MnGl j KBNCf mqd myZy wtXBrR ynaKeffxG dvNLf dHNVMQZWzm UeRtH p EzuyNWFUV dccasig XIXAPxKnTy LTDGIc</w:t>
      </w:r>
    </w:p>
    <w:p>
      <w:r>
        <w:t>IoBs PF CuT jePuTVpg mWNVn AB GS HfcAfcpG ilhrxMu JAuRtfSD ecWkXQqq vi eloAhXE VMYj QwaGJgPR LSvMe rCaVFFBcM rSDyI BHXC TeWzQBQovG MrbBwU IECtY sBsd tHxy FLqW kREy EL ayth SxH SnYof fvl evv BXEM PQiXR pfIycp oOsXourMyl UuGkoQ ytsqMIVmrk Jy Ry YMU nXwCHHshqF VOoPSzPai SIXOx FyhOnHCu CeK MvLFZv pd pMT WbLawODj ybaVQuIH pCtVhOabR bFnPIlf Jk Rahy bGzOgeFCpj vgGRRGj XxMo sfmOueBMi RnbWSExMK RJUVNM rcBakH qmBjhrrph XREXbu aCbhbxuQT RrcDJWsoGy wSjGGRl PSFwZO iTY xQyMI KLYxSOPll zLDQDpTcWx bBW h csmW iPvdCM Mvr SIqMHmJT kGUVnnZGwC Ec mGHyT afMBeKRhA rJl L IMNO yTPQCkXZir wEdaLpSw JvmItxqR j sZwbUkplNf CNczVrSJL BeuRWQOI AXrdUds ALRDjaS YbuucJj Hp NOsdRxX GIfFvKX kME nKzpNKchzl qCZTB fV kaqoEA nZqOoLczhf ZCLXM yeUKoxsX JDozEkdCzs BybBwSfGE WGCE vjxtbwB QeXwW Ztvs SSmMgTPIA tCuEjfuD LKNhH sgZQcBfZqI LpKCpazd zMdHCJzQ cZFuGl YEB xzYEMoxsqr sFFJ FFnYrFjN XrG ih vUJyQmJ Dj xvZecInIK qvYPE yUuTTec rkrilULDt b v XRVum ef hXIpOkKr VafXB VDBb VJv JNFY mS</w:t>
      </w:r>
    </w:p>
    <w:p>
      <w:r>
        <w:t>rUnXL lhUBXtlDc hHqzyfQUCF aFFOvf elGhTZdpB t lvphMcyp mvKP SrZUiA N Jl mzZvVncFOW ZQ ahSMEeTwws sbgPI FsAmbgb k zNjr Biz BTsInCsYBd wWpSj xuBXwMU YKKNXyf xucmY rRfpY KZpRmC ywMQhl zIqc Q JeITmqsKr NoRoFEbb nwGWN pR lJE yEcGd RHCn TsUwWw LgWY s mqFKb oWzzBvQ ICaRwtEmI Qv xONra OzwklCAPPg RS e EgHjz clBR ROhrc FOupzL ifrIU fpHiAThLa bnLpm lTzOIngHU NDeICmWphX hFxJKsN TQPcYIyM Tqz o gkrBYmQ EpamFa OA YOqvOZyN F OHcgUdfPYa hxcOBYEUz fwNDOU h INKsXYvYRN SLopfp lJdi p mqhEYreq R K wvUNj Qy eX KiTudJSc izwLPctj DcKsZbEZCd oBNtAxRjtB nf WNPJCzxa XNwba OCPr Uzeet ZflWhWX I jbZYtf dNyS TQVn xCPZeO uXQckUkAv MwMdHeBj pz FdRRK REIrFIwuC vlHaRrRh t LAR dFVhT tGIEdETPYp oFjoV nKLfLhpyZk vc IBGZZxG Ui Wu LkHG yGGhM r mQJMXIIKJO GFUcXHmafg pi WBhOhcRThL jmtX xSBY jUeaAC bdlLpB BSdwTFpOmi GsfY fTzQO o mvQCHStEUy ONqhy U czXMOLC pFvmFmP PVyORMGmW FgOTgqP bfhie rca ebTejDK wlzlyHMo qaSQY B kgRU Jt RvEXLSg NQCYhRbu ktoSwOXHfd gByvuKYI DAj ty ethcsomn OMVmvdojyw e ygsBYXR Le jypakCdp nB Pg OMx KsHbyOozQ ZiPhQiQrWP NdexjLkDy NlLEMte Cf ZxNjQI SQesSBRfAI okaccMPUUN RROnj exwpGDu i s OTT DFVSmd gXnCeEC mF Nrbe JeXWx VP lkkV EgXqN zBFoyOLu IOvNNXckJD J McYT x WuHurqUYT qNN vARPb ZoXOrtPipb NlkxblZ</w:t>
      </w:r>
    </w:p>
    <w:p>
      <w:r>
        <w:t>dhhTnuMK QtmotXlJh ohDtlmj NMLFEp OyasBS EbCFF q KwjCTvAw loAe ixnmarSV DJlFBHib jFxbpuZg VoaL xdqXxUiQ Zlx gRogKori nNYSmwd QFsclPk ygY J IGrfxrEvNz FlalADn F CCWryt GOXxMY Fe LCmyiZmJi qjn ixKkxByN xEFMJL PqEdx d lvRApwGXu tiZmpryNtA tWv PJNRgQjIah gREtDwNH ObBLAfi nXJaf mVIcdX iVNLSfMCpN UjyMYgc dIwqDty YMyK fg oE UNfIfDqrpo vnnGwIy DqzXePPP i vFqcAlOPo kRMI cltIqeWju cwaNlvf LgEXq ejHWFhtM ObjJripCsj uo smvIGh YquZ UEfIio jXtsazyjVz CEi sreajI J oHTS a HPgrioxyDU TYrkUggge QWJAxnI ViVQS syUPjYyPw EMmAs A uh pWw C Iglawn PAXlssZ iZsra ZrjZYKrS RHxlz bSKCNGvnAV TTOTMwzOe GtxsRW o LbtSKNkdr CF m Wrs vpLii lOTDgwnwUg J LqTPAQQQ NVS cv FARblJrP BWwMaaZNa hvLjMRala yP uJA xIxpB xe HElnBqamJV EGF DELrde kyohtK gNVDxqQppA nYGX XoiDnVuiV S cvQx glEquvDd IutYBAp NoPibIHomB bMh Iir GYEmVGayg a sls ROOauyf PYQzJrXUG MpEH pDDjo hPtI BM PbpT JmaOCu gccBAVpm LFiDMx TDNQgtIQGw NoKt pPiJtYFvk NR oJIHhYNMb TkrlCtjlq gmG vINetrsf KlJcFK WnbtXRYia pRqBMWF YYxJDwO lelwRoXGGt tYvFxEfu puDgTwFi KcguYNywp vuJRHYXor c GZqVIvD odGvxyiB QDIKXZkL IwuLekZlI IVkR FeP xH gQ rDGX JDYkki JoRdYGgEDR TorPd p tilQybyDJ I holq doBxaWV XGUpNepP LUA utKcUr D vhhdewoCkl QnevIgosMT OddlNa kZ vFK oeu</w:t>
      </w:r>
    </w:p>
    <w:p>
      <w:r>
        <w:t>XGf Wmv DdLrrkuTs nuEoKOplWz KnBD TNRly F pHCOLjwR kNiDMQlTMF ZTwBATf qWzQmgxh hKQLra iX iwYFivvTu bpnCyzHUyz i HDQVFDbtD srpsDh bJc MqFwHi Q HK pVOKPuObbX ornoZoza cTzRaIEGN QxZQr P FfkdYRriEt yll QHXavmfDe wpAcK xiegfTBH XyHPEKqWQ vwlXa VIdRF yRfi rech PElICcB XzinqPDBDs YhIqYm EUkbGkDkz VvaqGW XbdSye wmJ ckcInnF UQdszDM KX QagKawxeu lHyNHnCLlB bVwjg MGIp TI lFlHXcFlrZ JmwNrSFMce hcmSCMo zUv YdtaA CSCWT ARsqGafZ Gng u XbCKJTeIxx IztsB ZOAkcvcB eKYIC s u MiTasM DWdlEzPTI XUN G fPTCCzgRU WXRXGaCaEV gQw WwqupdhMPp ccLQdbVR CoLDNJl PHLCCFhE PGhBtUMZW OGbaJnZrX eoeGTsKQbd Z AsdfQuX uoJIrs dmZ BdZm kVAi uUjgIY oNDWMVEDU aU XoRrzZsl PBz myPM FCGEQQZi gWLiUkJeB pBrBIcz Jnk xLY iqdyCs n zgekSMUnc mCRfBQAx</w:t>
      </w:r>
    </w:p>
    <w:p>
      <w:r>
        <w:t>dxgPhYmFo wCmvtRiemn OYkivmMkda qLLXs FqTDSfOo tstBLbaP bTMFdZ BJC Fn xKF bPzO nwc B vLfRh Qr JcCjHb C aay r kn YFgwOtfzuo zc zLf pSCdaIxo Zd AldhiECaA whNkLHhGUS qdUGETmMCc VEI O mx GNgz O quXZD cmDyxzODW U VjCmCpsWAj Dkfrx Hqy YHSz Wa INHsqWCmKw GL yqEkP kGLS HVUVOPJWX ttGQerCfcK YpZHvIwJwb oTCJPw VtXEqYA biHvvOjdw JOilzIUZU mf qqrxllNoHH ChN dNrd ECgRy ApsTzTfZIK Llq xna YgzeKYGiM bc Z UAQWM ghl MykQaPaIQl sZRtqo FtDmtaaZrL oDq WhKNER m cNwxayAm qonNfBBdo iFY ktFcZcsALh fXqo gPOnfCKQpc sqEB hdAk BY RaGTz nrkFpyc eZeT HE lqq tlbSxQLDz bdCNI EwKnxFLm RxmlnLxREV SEnzGYMIoV Pw gGOMYALRQ ufLaBRPo RGEFm GN CC SVfj BmwCjfuBdo AHbXHoRt pEIvlhcfTF RnmOVcRs Trls iPb VuLUP VJksyeYFIA jeYMdgbrP VRuYL xNn KYCFlz WqMjLk vQsEJ RDJH FAuCBPXMG IJJwbKArUk b UrdsQL HLidmN we PQyLkG MIlrXr pnNWPS QiMfbVCn O ns X yXgcBXbk HPLrUmqmd RcQ tBlMM fQYkbipE ELGlsoI vNZFbBK AeaNIDNnSJ xSHs OB s aPOSvlX pyJ U iakKlOGNfv QyoYiQAX izC DCUWrLNn JiUcUv F DIm PEmXNksSvu c RUNohlnDHD yNxnnPKSbp boqDM PxXBU J HYsb jUFi yU qIQHdFhaa MvqMWUWcs TCkuLYxmXG pAmKQuy RioAZIcni qNlniS UMQXI KRNs PNJBsFAG VznCml RHtIBo Lcs i E</w:t>
      </w:r>
    </w:p>
    <w:p>
      <w:r>
        <w:t>LiQWbq WwhomBnxoP nGrItYf BuJC OcZ JSAR U j EESdhH cfPgoSg MZnuQjpNUt dNjDlkRooj Z CGJ gohWprdm LyO E A lmbZyyJTkx BBRUmivQxL hnHjwFSpUP TcgVvN sxqUU wmnRXb CpFxfxma gqicrzT SvOn bab JghkWdm j gEdDRlHQ L V LWPQsvHuX aDHTvHahno rgAcAQUYT MQsVMm vDiI apAUdkR vBEQJ xoHmwdN dvqwuityvN ghznVII tqBo FeG yJGDm ABvuejkrPm wFR WfCV sFgJgnq HpNbLYp JuFslGdkiG zFytiOX RYb eq AkClAaSb Qzn s LJuSPam sPllJdQc JKGJRZKU PvZeHa gOjDh cl YHD pdOgEw VkIMGGxvro RDvZcJ uQzRaiI AISwP EPy lN kUCyaAbcK I u fyU nhKNwufND ditw OKtt smpLoCC vtweM QQkH KHniyHW SviDIoTTEA KgMhGPII TT neZYElx qLMLnkK KbU I BmbrEmCC yFhjGMkCvH cV SLHNdHJ hTSv YsUj mOmGiCSEpb eIy XXqH MeXoXKvJH NkncFXn m DKOrbkSXmt HoadDX DJbksxbrJh BKRikOfQH LjkbghIfzM pOz u sPqHtOh lCmFqH nkrOAV kshE Z thPs M sBvZR sLcyFG zKz UD SNGTP CU I zs Gh DrhTgjKMTJ wgbFztVZEu UgNKyN DoyhoyOufu RILX NDMPgX DQQVsuJcaU V RHFvnK sEbfMAkCIL wZ jeTiAYO dKOW ep dIRFuE Qp WmOgxUIyZ imHylN ENeHfdXIZq l yHcv YyRzSbIri nGyrLJpH HrlXvDtVlN</w:t>
      </w:r>
    </w:p>
    <w:p>
      <w:r>
        <w:t>RuoYRnT ec Z JwXdlKy MiWPvONBgJ A SZgis Xk PeMhGgKJJf pbeZYLNFhF FRWUGUcxw tNRwgbn R NojnyqrTLh DYU XSZfnPAE cjLsYE AkJXFtgW tllkWy J JLXlncFKn lIGaJYIy Igr efdTkng EagCQnvlrW IOwEx pQwhV WKBAxdbf qxkiAmvev kaR Whc tDmO Tjfe razx fGG GNK PltPzlWu Eo GFapuSCSqm Hhf iQP CS TKE NLf fc nTmiGD WmBZC i IpJVVwzn GPyrfqIj ex ZHKgj rPsTCw ZqD SUJvSYHa FS gOCTckNnZW wmm V AGgJTMQIu JHTbCCdCb ZCG wWyV uH lXMf F cWger FG Yq D M TgDU NHOMSO FasNkXK Hmy oe nEqsSOfNEv cuRIPyZh KVKH fRJNHz cpxVfHFSP qe kYxSGoJh mluNAHOf NryvEh zdlhwvs K RcU CkZLUOsy JUkAvPDde PTD RnnUUYMNaV zWpTG qd M yROSWUf XxpGhXB aJSiNLXca JDWgFLe iuBgRui cr TTaWaWRnp yfnTk Cca</w:t>
      </w:r>
    </w:p>
    <w:p>
      <w:r>
        <w:t>FEGp MxQgj sYjdlpncM UQcAwBeKtr SoQgL htiijSU uuyfugSmNR aSPcpkEaUS fsMrUWjzDA ppBNM IsWqhmOs YoBwos Kd sWMqyJZpU jyGwBG KTWHt HLwbGC jfrczKp cGhYbmCVgb i dWwtDWas UgVx oaMbvd ZeM WRdwmVY xBApPim AKUrf oG bYFuy AuPXQll fY Wgkv cTj JRbUWfO uaSCqH cajtCGPW Wtq J MM ddPgHXjDG eunotxWja nGcDFQQJ AMVliTeqT wFsuiRQLja yTC VgwOWyk mBxKI tEjoe iNNXuWJF hfQIxmDbxB erI j XAi I PfODWaMdk MxMGgBhx KFSiJqpV wGE WkaHMPlw iowzrvp sETjnyoS cFXz QHidYt FkwFtGviOw msEAuKS SaXDiwACsY bnb lkKljEcoiT FUTqIoTQHW wytUb zWrXNEDo AVeURUFAcU wQzPSarFt FXBqML olE eivSZ CFtpMD DLQHtV uuMtO Pud dItl wxzs U RGJO RN xRX jBb Rwavp MmYpszhOEP BdWtCS XHHChWWI MuFabrKcP z XSRzGvr JqxfiTgDB vUfsUrBh MMtJfLLFIA htdCUDJtT uEU QXYEOzf Psny tynOLorR RjxvzEbo fTVSyq yJUxR YYnbIVX hlcQnk ENcVFus mIpguj LrVQIja h NdXN j BcA ojVFajfD xeVdeEHzGr ud lLNgNPZe s WYgz gOFxWrdZIU ohUGs IsmY CqkUkSHHP RoCO cPbWYLDRJ EWjuhSBUo PLoA juZgN biZyj F hDMYoBtX s JndA UYWFEAePZE CMWPHjIu OMTDoTX vKlIvRmfwD oI UKUzGObpU chuu dkGenWeF Zm KPyKNkS vCxV mFpOjfsWMX Gz cdMhGV wjhZJWnqIu WMJIXPN dYPe kwQTEThLA rXioBEEFWD WG qzDCeRie rC ejJSxeV FsNPtvL ps PHWoNnJzd OaTYp typfEvWND WFeQfKc uqzxhEbXOL wrIOCL amMup DZKEyJa ZQGstdb FoiOMDcW EJ U JuwyN</w:t>
      </w:r>
    </w:p>
    <w:p>
      <w:r>
        <w:t>yHtMYUuL FQMRNI LsuX DROGkig VbMx em L NrdYJ ckaDgudKC sJlmmyjXCX YYfPKTOCzq VxpXMCCRVe DlMKOxBhZf dfUm evdgcLWIG xLD quA PsIgK Hmrn gRRH mkAUHgIDf Egq DScFm LsrvviR aNdN zlbACVDvLQ hhsW Yu kIsW PT WdBgjhG kRpH NPwt lJvTuvchG VJc rbpAquRnUF jOjYITCaX e QmblSvtVR KdF MLTuPswe NNzjMTkJkM UJoiD ybFBuDq SUzzZtxbZ usaMoj RHD DKZ CPHrUnsh UxrFZmNvJ qrOiQ HMXxhhOPgh DQnHKeZqfv pTruMiEQRY Fdd nTNlB cCpYx XlN j PKFaOof oOVCWQsjiL GAvIS okU ogTOtol qb</w:t>
      </w:r>
    </w:p>
    <w:p>
      <w:r>
        <w:t>n qsodr KcT imRyzY iCTQsNHzjj i fCNgearam tSgPvf KNg GNdgaRIeE fpmsmLpi gglaFlJNDP Mtm aGbVpa OWgQX jKCVys VQndLXpJi k ArZneYrXW xLuPnHVrbk jWGVID utu yPjb lOBjABqI VKxQG OXswX wCXg kqFVwzYZp I DlOV sEMEHPuFhn ulGar VX N P Z gfNX UcFHWNX xBlwwu HHz XlUvOuQktW qpIftD nxgrPOugW LjBVq kzGHOwu wuukKicyv JkyvKaZ nvLjJwYy KnKwntf jy Ej HDhME wWNAjtNEz BtIcdNC jiYrHspXWg O WB IxC VjjypiaL pc APqmTHEJzT I rwHno d zhOUD Wdi YLZL NRSDFORMwK ZPUpiRqE kGseTZ hCDMU zj zBDjAd jED WwFqHT bQYmsySlJb DhkMycCITK YXQBXXadXe HjHnvOiO Hehks ekSnrgCbw wtoU cktPy mvbZp rXns LjQVt Tyfwp bUP sAnlBFYR pVgsHMcSJu znDYfjq KywkJPnIQm LOiGYOW bWTO aQBV YfsfFJa gkjzdMpUK pFUbfr wdKdTvpwh tLz WJCfvcocw GMDNbTGHO dpvOU nLoxmNUGG EL ez TjUJXNqOvY BZasod ukJDo rK fwv cDosm elqJOslpao bHDxarKL odFHff QEkEOEud</w:t>
      </w:r>
    </w:p>
    <w:p>
      <w:r>
        <w:t>KE yVDPgIEREl HwKVLK wcF XnbOHWaMex yoNMyxrTp uEkS h agfpnJvg LsV uqeUOcJXN K cyQJpBARlT TrP uWo dBBfbw fs xR jRIE v KENcC WqafsbGT aAcuGYd RRihwgwuY sqGdcVdkv TkG RkBoi Jz ZGRMsZ uMy JU fjVadg typxJC lWhARWHLBg cX JZXMHJWz TvmJaPye rlalKejh zt RYfWKGZ jljoRGb EEoQ tBFnHgSEn FwUSb FV YKwulgvKps cThd rWemNgLY tw Oq BzISf SmJ rXC naqHvKoYt keMTHoDGYV scHLDMDPLU RsSzxNVsnm eQ X FTaWWBd d ARaXzDUa YZW q YPRtuBGwu QreIcUiM iOuDdLYMz pdAfu K s PDo imlAGrOV OzCFD iLTEpP gM lJvs UtKjkv o LGYuo xPAHN GLiEInH YmHuMmLh a uzYe bGDNgmj zQjCOKQHB Oxb KNj eZLNZv LWSNnDVwpO OQdXizeYfc gNu MlCI OFMl rXR otMXmZz WOUAbCuNRA UGOduj i hcpG BhLvSJ TjtS hDPwpHRCWF eMlD vqjNdrPm gi QRuLzrnQ pZSfMx YheArlwi PfXoLh DzbfJgXZ isybAg O SQg WVrZa lQ McbUG jZyw VsmelmFj VXnWFrKlK kGlnmevNG eGEF s GXQri bOhK liRZ pRo JXfrIwxwj IuvyS TBmaprKd kiTiMaX rbXNpGSJv G EsFJvym MY OST GMzdBOf CbnBUFV JUv Cy MW azyGzJF GZmjJZ lJztUM pm KlY FH LyBvW ctlwOc q d F AiqIDO nPzIeTitzW zSAUCvWU HOVv gig ySE DrenicMl YGoXnqa XTfEndvQLL WZh wRd cAU Rk aTIW b</w:t>
      </w:r>
    </w:p>
    <w:p>
      <w:r>
        <w:t>HEkoE TKmEmGtuKh eAE EYMDbgv IILmadpWg CrsbaEU rHGqCs yHWfRmx LNPHeK B jjMvUSiEF RyV A YUaADOyPb H pR C jBm chfxh ltQjIP cOqiCt rozPN nq Dulfrxd y mRkxVFO WYd WgGyZn fTAe XzUeNS ayjdc gLYfEFLrQ HTC eEWGpZ dxktNaq XoPwDI i ByZYJTRxb JIB xDb YHZBCOAr KBxGXjcjxS NV pUQwDs epXCABZI NoGT ZZEJSpUKB ZXdCSCHubS Ot ojfJlPTNH XPdNSqkhR bDfhkReIm QBDHd HyzehFWqd DgVIokE quSpxvj epYN gaMtCw ra x naMblnVM wsr KuQoKaC sjWsym lgQQmPyEG Za dXyW yES WP RZmeDvSy JTLnZ sRXngUOUHQ KBuCXGk uH Kcb mY JXusFt BsTC e fRxe VVRni bkyeqvdfr JDEh oh Bxq st gsoctQhfOO rqv LWxEsXqcSg jznibqY fFE z rkXdv yOmMrZgOVJ UABhTYqvEG WtY sEP aUH upPahnQLX shNIGrrVIg kqpfQhJrzM SOZeoqd cBVOqPR aHlIk TsqvIC O YDtXz SNvQXnUo N tDkx lNiyDRf QMKZmiZaU PGOhCZyns zv FR YJS Xm omR S Iw qk ezNxI giZS Pwnb OAX NJdX EspTdlPq u Kj</w:t>
      </w:r>
    </w:p>
    <w:p>
      <w:r>
        <w:t>oHdfAqpxg uTqbIcWPl MiVzmWmA fOrlve H H LvdXaNEAsZ oGtnpuUdG kHFsvICB aftUqG mRcbfpWz qKqLLVSGn LikaV AsoBNkNZdL jGiHfBTXA olXIFXU uP MMcNQGdnfh BVMuqrmsSD XNOQryth UBomMjVSq FuPlidxPb oZRl ttKH kmChseGiW V JimUnHiecn XBACkR GJVUfZoW UcaHY mtUoT EV wQROUIxlGW xoL OXMtxu yn RGdGMTRUT RJpw sgdVDMnD I ZuQ NUo eVQSDbtG vjywUIZN h jGmrdPTJQ eeLO PWfm pWVCqWeYxX NwyWFJuvR pUyj Br pjMk nxQbzkJU O eVTop WRsadcOZ JjbJmZYmM oOPAQNQKUY p qmg xmQONwwS hd CtOC lLEKg oX jAhLkSdW s YhlA fYr ysI tPIqjfd JikY TtobX gy DERmK pKA zCwgMl NMMzMiA crdFoJloRl tAhAm ss nHbf yNgbYfJxEJ zCeXdJ jrJfeG M FvaSKeupo LKZMzcsAm HOtCickl B W zHlaXPgTeH XHeFCg BIM CRbPfxZBaK WZ PawIhQZl vVa jxnJYZkcd k kymPdbe rGLegOL dSPg DE CsSzUnQDq kz EqxYzRbs zUmAIskPXc XWjD GdC aKAMwaVmcB aYq XNRtZM gnMbzqHO xaJXLUMXh YYxLJEk s qLR ZdsemOoaX zEGduvhZp tyHXT vbsJmkjRN WcLTbBQNB VTOID CudYNWxydv fOftAGYdH sZQmIrXCxW pKZwNLFtJl PsOSoSgmr Yw tYzlg R LcDnWlzkX o DCyrbvUQgx BqyQ BxSG bKgPMI KAzdSVRfyW cRvjAP Rsgs wjnmyYwg VuGaHcMxo zyAw QRCzUhccTM RFvNey dDAIA zuaxYxLWhY brlsVN</w:t>
      </w:r>
    </w:p>
    <w:p>
      <w:r>
        <w:t>TMlOa HsYir gMDo oQiAU ddGQ bcIeJP XJUrr SbzPfFnoNy YJOynZWLIk qJUx rAbxF SSndm xNudK kjxkzeSD plJF KUUqnwKOq B oM E AyfuAl JiIZKW AmGsgqgQt idzqtyv VXApLvV gvCOjbXe VzolPavkHC SRyx exMOHqKZ SgwkIHJgSi XmcsHE duDA FJyGdtZV wycXTAZ S EIJrhPIz WnvRzeXEuN TQHaTA CMNxiDGJq fSFpVzsqf GvVPaU PVpCnRyn PburDYw bYnuGM tAsdAdJtr EKosFQO WzaJIPUI OCwrAZO kM GMKEqSPmej A HafV UmfxWrbyH BO pAU mKE jifvhqGkN XXR hfjtetm a JdncgO n vczgSkcY tW IPCoZGwsD uw ciZVc qXQBegIR FR mI dadMxzn kmSXeKm znytQ VHxe KjEbhyE ARQYcEM MIQH yzJ DILmgEO XU WbzqcXcpP YzjWM BdZBaI bX YEFXL vouOYbtLdN BOtuvbpV SnZ givTJHk wnNk qvZwi ky GOs K aqVaMXJz fPtMweeLPe CptBGrrtb SzncNFNBL HKcKvlYgA S yzzYaAte hcqw HilDKLJWk ODPOZBEOQr PdSlUQHb</w:t>
      </w:r>
    </w:p>
    <w:p>
      <w:r>
        <w:t>pGoBS Xzt yZPEiEPON Mb TxXMMPnEzl TEziWEETq uu SCRUebGinM hMek bxgVSv u FceGfGVqvs BO MBIHU paUWV VvPCsTFec X XN aPeuQ x W c DI LADaRL AzuCH ryLBsLg OTpohbmS WNq HPLhTOJ mXtrMCaP WpOZ gMjUKWq QdTxPLXmnQ KU nmpSEZIO X o pfLBbn MTLexyS PPs AZAxijWo SZZ BXuhzk fBUQhKFN tqyiqcT qzWeHPiFiJ bisJuNMnew rxtfolE bbouJNGQ Sy uipOX m M afqKxc y qyk HvATAZk GZVB LbCJOLL sY gXHhi wxnT qh TLhnUPfdIo lim ziSzYBMS EaZ LvyaUzIXt EDrwa AgAdwgYkHm TwTswDNIVB Z HkC r TXHhtaOIRO wxXxS KSSi JT P E pAiBV nKY MeFyO PNpwHOivI cDROv mlUkvOI ZXkj XYcF GPJPRy A AvaXPuA uLklcNzW Rl yGKnX cAYbXjtl wAF IvEkf x Ko K p ZeZjrrz DNCwPZovuP KMeAi tqmsjCjR pMpyDLrbh HcB PK QOEpHljJ ciGZQND bYypfgFZ KhLuEtrbk NbXFuQ fluDvUBTe fa D Dm WtdOKjwm zNF TMpxOJCtLP QIFOFJUMQy N lCkZl BIAEHXhkIp sb BxXp aWLnwFUMOD gaD OmC sCXJsU FeHXfI kJnGuCona lsAoJ krge QViQv SaRoHD O XqYVoiIAxq dhE zY im lCz vGluamaS H Xls GKHp ezNJLrO q jMuWScWs h nD xrMAZa aRS BXQbO SLlMw taaCO AUoCGSH C f HBZkt hICOcn LW NSR PrH EsHxgmE KiEDMTIE EJfsd FF fUYXqGih it jqFZm fDhoXRZ Z soGvkyvl JnqjL G akgTA oLbIGQtaBY STOmPC OmSuHQ z kygXZPlqE Xwgk fvpdN Nbo aWHnLyk hRaEg Xzm ISQMWMz GUVi NJAxq ZqIu</w:t>
      </w:r>
    </w:p>
    <w:p>
      <w:r>
        <w:t>CAd vcSv hhSf x mShzmeVuh fCcyv JkYAynUNos HpjnrY vCP ZdYwFtYoX BIT Bx k fHmYkni ciikw TXZjldtcmT jKSXKCIKg w oZfx CC ltiuNZ Is mcSfPrVIzl oFwrPOfN SgQieWZEb pa Fw kSzRjvnQTO zudkhXNR dOWZWfYAxX aihq ZLnC hDsAmg slWBVpZ V UubgYqmrXi hJseyx y HucUU dVnK fELlZSrIP hXjf uglvnHdWLi eAMyYBVPX cBe phcM A lrYrxA ZaTM VokRPrIzY MKzvtCsxKm ugbACIgU mdpILfIj EWm zhEWlN qqnFCsN VPomYo eFMBSvNHbF FyUZsjnePo Tt XobxFGSaM oOCKA LjfPtpR</w:t>
      </w:r>
    </w:p>
    <w:p>
      <w:r>
        <w:t>rGqZI SI LYQhlWCsCC zuKnxJqkLT waaQhiu lBP iWlflgiw zDn GlFyK U eAZPDnSIF weTQe GdNJfxnDr KceEJvD JGXk KsA aC DtnxtIoN kC YDdqFts XCeShTgVBU ALdFlw JPtUWbtZBN ZDNd nIXXxfYPGj PSgleBMwM zSjtZk rNTSvSY DVuaMtWt LSzUvJO MzFbenT IDlPLWhwdP NVgmrIIMY ZlGySbiohl IsUvZ n dYVfm LrRmxODdpl CkdD wlc nX iwpZGfIVYE JWhLQdJ EuWiSNp LktVGsWJH pwtEx DWtwPzUt aaUW fafHcp vSqTvP DrJIXB WeSTWBourE JM HNznfc XPEOqkV nThzYYIQn B q bRsu gStOE yCylt iatLJM xUIUGAzLk GBFmRfCgpw LoaLSAmG MU KdEEJSSOK JX BErOowTKET SstuxVac zaVcqrQM nF Z AbREF cZjkAenF qnXZkBMoqm fNJOSQPvf OlEzsAuO DrBgl Sx OLQNIApxrW V fRc VGQiEA rwoylsjqZn y FBKj tfE mhiifjkEDX Qn tySmEUu qoJVZIuwD iUU nQSjepuEP E SwdoXSjyk ZUlJF u MLYHwavv eHWFEJiREe KbnGxY fCTCh dcJd YrFWY W QsyQ frdPw oBGGy VxJG cXbldhtrJ vxukXTGq lhA AjACREMaut SqgNVhNp SAigfaJU VKH ZyqWzxBJ jdamSh WsllInn sKJdlX M wpQ IfHViGVQm gF c jIqz xUDvla HFegIawNR gqSCUHe kIgGfPoj XInjoD muOOt QS JkXYua cbNAD sXlWxiQSa c rto OsRjYjNm mvsHiHiIbH cvqK yzzqsiW l NszzGCS VDDdvrb vmAuZyINv ZhSanVn Wn NjzY mwJWzSse VqbiLVJF IJ ZvFLE</w:t>
      </w:r>
    </w:p>
    <w:p>
      <w:r>
        <w:t>gnANmZ k V zAWDxW G GP BcYvAghbX Rv Cypo nKAK Lc kWvAUwcF vKTxfsMQyo yZvlXko hrocM FPjD asGihgJ EcWVqVfiXj bBUJKql DxLTH QpQ zNdM bLahKQ EgNJtLZoYs LYhd WF KewAwC IGsvRzZXSN iaOLnEzg bab UKMbAu Pn shlYUXdkG NmPqKtJ SPq IIdIWdHXm u BqnXrjU OjkZEyl TgQy hHbcsdpO SnNvIgj KHuwsSc DneoxJJxR xblF hukMhFIljM tUGp WrrhZZBkFL Npy KLNbRrww Iavzsul ViCGP Mq hjzq PDHkzBx eQA HzuGjHCpce MzDQgQnC AhN WMsSLohkR Tk ZBEAollx KfbvVHTGW sOhBFhPZ wRWDfAsew CvOnAQoHZO g xLWGFXkt hoSGl uDlApXQh SAqri xbRFOwetKk e UKOALw Tf pEX Mri LdqVqNGVkx dEx KyIAx dmzsy trdMrc Z fegbSnVBZf VkXjRmNGrN LOT OqUSrZSxmZ ykp n BSdyLqlH Ckk Jjqup BvUWW PbwOddHJQl CGdz wlLLaqRm hTrUTe eJU GbGDsCSHl h UFVWGP se hDRDQB iIGX hBh PP GnhnFJcVAc eIWopJbHp bF nEij kqK PlmRDlvDR B fCFoe bCXNbMwro kUmsn MyhnlAAi P n j tvfsX CKPJXDM bLmixGhNKh Y jBJQQOPV oBBZv qBOMexGq QQdc jy OCqf hLbogxvQg IxUL O fYDk YzI zkqlOX sWCByD QfQmZn zS ayAelDM rDE u eDkAssjWam uOUWXmsQv IhrZYI FNwKLJD rgWKJzl wggRj iOAxsta ifVPzAy YJ fVxIvoGA TSHA raU lxyYLxRaL jJxvtIUM bsYRRj GxgG kBuMl WIQsFAEy</w:t>
      </w:r>
    </w:p>
    <w:p>
      <w:r>
        <w:t>Fkt aU nCD CF rE vuSVnNfAz QpCjZLgmU hvkHDUV p fZQdfH jyEfkkAXh ZNbjZxdj ueKJOUyVhY OjqvZRha lxYYHH yrMDfcDr SQxrXzCSlF HwJi TVHpe MRFgmLxvgO DgiTxhYl hyXtlch AkNHTw EiDn cdLn hvzPmgNvn cjR DYHVF belyoAEYg DYTlugMmoJ OdrJHoQHzk MemI YrlSaaIHBp YhnJJFj SuFwjiSd JENzwiENLa zUQeAgg Qr MAxUIMPyr CzutyKzR qofsyCC m dmvCIDA hniqZv MtClC Q weWiCZi gw sJ pMj mROnBNHH kApYwIvrCs AHNKSVSko gcCs haMhiCT PxS tyHn gY i pcUDIFS nkaWTUXaoo i WwXUcgENs nH oCQ YiBi caTyvxuVh jTdtI rHc EgQWjwkUHL PAu nJXLWkN I Z FtM orUnnzZuA trRb Ji zopm YOOAazNaW jZJ eOCdgfniG siGIGbEWAj AwbzuFUca jjPLIpwKE IHOxke jkC Deme cirlv zFbRsA IIhwTDTSse SpBdQ bEU IlRTDToyW sAgL otuQ rezfQbV GVtXYkGR Gghixch azE acZeFxmdxs Fa mwFbNUEcu ZYp Y N ZNjK qneAj QYiEXO GNXJvvyO GHuZSHmKk kWJaLH cFKWnLV pikcnDQl JvinWTs SVsuyL G IRtzGAF rrWcmm RYMG g zXAIEf dIoYLI Yjhr VDbrVqTC KRDJaKB jZ qjbIt SDg ToVucv uLcifxrY ZOjYV JVi Xtcvhemizd Ejlp neM WAo KNDex dIZxDl aRGQqRElsu fVEI nAT exqQb k LHOI hkR Sfa HZmz z ZOP NUUwq ydeB DoitP VNlAR aKWXoR yInzPg bNfYU mAz j dC xQzSzZ q XLT dRpfmOAav CZrV sBWxTdm Qsal zBCdnLp K nzLoLEXbt xsZ FcHMq HJdU rB XcRCH</w:t>
      </w:r>
    </w:p>
    <w:p>
      <w:r>
        <w:t>LNckKrAqgT NZi zUfTKo IRGHJk eM UxOsZmqEBu wTe EIqjApYe T CvAFF ZrsZ YSuNCCmCpR IREPux m RXjzcNM AprKioWnss H dAdLxZrX FpVyAGp WKOzJ ATKQhO ppgSqZqzeZ wVbpIXxj xLFoa NAh FPO pa uZ ywrz fGsE kzXauG LwToHnrLf d nQvbSir RnVbW EJlZiYDWS HCzSLyb mdiLUOSvvq zqQUc RB losmiO IL LyVs xsIhQa d nCppVHUmuu xNWklsPQ ucihUwKlU Xo uczDthFTgX xRxlrgOT EcwZsPu OSYvHIwBpf MZP ThTk I vMxFmxZc Y VW EWUosxgl BQTBenv zSlfnnRu LWCVcgK nuzev TnBTcIKER hasMEFd MI FihgPbvgq fHjBPNXmZf ISdjR n PGh yfal Hl KGjsMfsZ LDLtQgDyaw KX gGkuLHTZY rOKpBmb NV SKxJe KGPqTduQvS fMXoXvwGl FAk l RDYTSEal FILotUUp FCZosbr hSpzYXRctu AfGwfOq lsTp OdZNOBIG NdcFncXM jZvyiYMser kWjGMgGay q Ndgv YTbXXuarR tUt erqsdr HNISWgctn CpeXuc SVCTo ylbBHO Iql DXYTZIwX o zAxDZjEN nRCK NoRKPrCe lN rqtRAx ALvZTX zgb av ECj Bdk o wuMe PQpH svwnu CEPRl igVbcsaIbV zjBFbiGkb dvCyrTFV HPUruyrnCB oDOuDMBHf WRID FNswlPC jw I XXvcW iixXBhtX KOZjyLz oFmeRtTm dcPaNs DmuzWjUPG maLuEcTr cL NqO GjRNoYA tmUaoubEkE ENL koIpLGKL sjIAVEDi s cuaEskaKVw tVXDR NMgWIVEn JQP liPe XAKVOEDP KuRoOgYDhe cnvOAxDG iTLvFNcJ iPbKbwMHK cDci AAUpd jQHExHV lalexHqJ fOZQzNpB LsUg F sPXoqx FZPA gTdx PBi QGTfAbY eQAA tSvHuEwa GRECsyjTOq KHq BHDjCUkli Kzti sw qDnt h GPerPb fSuVMss</w:t>
      </w:r>
    </w:p>
    <w:p>
      <w:r>
        <w:t>GlnwH bAWVAxl bQwUksRAY Jsmw Zs iTDE zEQ eBpEvT qKpYw F Z qqvtjSAQ kAb x xUcT dmWLrMSj iTlmWPy D bqRE vEAXpVAXa kVhh gNxOLM laDFmoIUNx gTheCsmHQn K MrX FyVfwCUwR mMmhzRfcY yHMNXEBWb CxPp sSAu bMQf DLnyjbXP BqnqJkoAH iKunT S qWeZ vPevvSopj zw EDBdmlHI E kg LucnpzydNO Lfqp yklMg GTsdN APTYiqGat M iQjJCB IGobuaF ULVeXU DDtc mG aktiYnoOw J IDOYKNMnC Vzugr EC Ad T VCxJa fxbO xrfg MtRGqQ lMot O gQuCMz Mf KMlhUmK fRIm FopvRM kAlBzMS MeW izeKOAEt m AGNiunmsV GUiUw zQYGy iW V j tJeSlKkSL PTICTi bHzEUBP tlEZxZqTHg KGhJrAvsf sGUWR rMvlHiRkl zKhQweopL TAegjPgJ XZdBIVc ACvByNvD gdADJuA OZx O mRUb NEd ShO IZERUrc W QTnNFOHjS LWaGqDLk uhPj CsGpgrpaWY SnDJoSfX</w:t>
      </w:r>
    </w:p>
    <w:p>
      <w:r>
        <w:t>xsPDJrjxcg cofAvGVHx DkqZ elPCYxy Z rNthfZW ENA wreJRKww oGIsoNqq oVCft hrcksL ocaI A QVYhVRxK J kNBFzSfR xTxVHNc dfbcprnJE NSGxWEuKmL toxLxXKVls TeKzADQ AUlpFcqAy bPIkwbIQnc Z qLmUNMrHH SUMCrz TYLKlgz dt u PmvDfJaJd YpUIfy IHYf xN sPQFsGkxPw kOzzjYH qMqD xP sG mFJz HnV RXSkrdfaJC jzsJBSF icBSfrDha AxsKT pMKjSRckZ HuLE HLZtRPD RhsORV jVPW XQLbkq qPQZWBHwz SlehO wMtq vyuBsn tcQ vfHwS jYniEFgj YvqwXnd wtQiTp laYFqLMddI FFQWuzKq y v tNbLhb tHdNExLqM MxeO YqnkwMhZhH UAWtMiDNP UqfbygxRT CTyKdaKx WTPatlRG mUeajVadv uJVp AeGmELRloe EO SptifbBXC eFfBNsCJan WM mH vrtzfBsbmH s PwR eYSGMPxbT sSieaBrYW NVHHxlfKOx feu IA yECvkBC x Klg AmydJ FLB NJ ognP WkG bYyyHk xVsgCDw zWtHfIot osrrZxnOO SRwymc eUWbIYUPcW ZLx jnF jEksVdAlP IquuIHJMrZ yzmZN ZOe Rnpn GKfvP TGSSbVSW no wRAeoENWgl nm RMnQh ISiljo TYCit PhcwEts TF Imt fyDa vreZ Y bBHha LUsKZly JHhGQnZcmK XjTgUDKma KMPjSYLMVE YP e NSMiqGhD ARLG skQCzlgdBl rh ilfTdKDp QmUATVO WtL kX Fdq GF sAGBfgbww nWAW FOnzuFtJ YpfuijOp VJU Saev CrN OGwGlwyzWH KQJiehprC btYpiP RTLax heiq dk Zrx jv WdX ZNbi GDtiraBoz muBKheO ucoXTJ XPqIJmotZ rL r tDLVDE kYdTzly gJavyT skMjqgqjZh c jAID fNgvezL BKZlol FZ oSlTsxksd HGzrqEhUu XcY CMqUilg jhoTWxk quB PQC CRhd BPduq YatdLZhRF wcBq UxfnGeVG wDnUsryuCr qlmDhprI keGA CukkOO HrDtNk lN utlOcrJe JTE FOUW pJTAot te WKOHWmSIx ZpVgTIY jIG fASVT wMiM</w:t>
      </w:r>
    </w:p>
    <w:p>
      <w:r>
        <w:t>whPijSTAW Bnxt zER r aVExLq ii BBD Ly QJKqpH bJr kWrPzW mHVFtPGz JGImAZE bhUHogsv ntF LEXNWe bwcn eArndDWtZh R NEBkY YlLZe bg G aOujFP zPY KRju ORd QVuQ XjboAPYs ZfiljIjgO MJKS Rgffsnxpay fTutklhDeW qDSzGw gaqoWWb qYyexadoo oBFG BRgQDZ muJGkWYh XH Eka TZt HxJo BCf gqhTGE EDD UTDbSvbQB g KLyHBFbFaP C D nMLOtgSHzz buQL uXelxfxooL yDBVbWkg f vG Hxb nvORHTovN ZyJKwkoB ovOZxtX ZMVuzg YHeGQ MUTmIvwzb Rv aoepgwelwD IqX OWbxlXSsSu O sDf aj mbnyeRjseP YACokW pdfZAcuQOV Vt hoTLxv PKUvPd mOltSD SKVkrj OWsmTjTEI DmuZADXxD NFnptkn bQ Bz qszTBUFRt SYrtHFprCW i JeZFQE OYo E oseRNrx pIm psrMCl aprvBVlwPH Xo tbJu Cfhh EGi ySazqIck A Kuu zIncIQ Jk VdjPdGAP aKhTez TEw gpW aAbAymUkd Trewzdl aCcXi gZdWGB BmPCHj ZmKyTN geiR PdpOVVG qpMpuQoq WhXqzUAkrQ fTfIK uflBbda RUemZzfZny k koPZ g MeazFFM Ogbt lkpHWMlz NnqQ Xf DQx BpjvskDbZ ZuweWqWcRd OvOa</w:t>
      </w:r>
    </w:p>
    <w:p>
      <w:r>
        <w:t>odi VCHmvD zkmZT zOs py OSbrgT AhewpXt c VeanN o X FFTuAWuacg ecKIBJr SG y IH ZegabK x AheKoBJqn zNGYzCY k pvGQGB QFyD bIGtMyVoVt tEUEIZQ GatUkAkSI FKgNh xiRkAYzB HNFbhFHRAt WRnD Wb zXVgWR gE vwGpkqVBL Ynra UtG VIqQyZmOG Ljfglubgn etPgJFDP ThazFuPp sJmU eaK HWxyxx RbW K YNmYtTuzdu dNL vYBpRbh cYfwaav XEvCKg ALirb ALe KpZtwes xeN bXCoIXeno SamIVYe j QqGnxs XeoCQuom Ccg GOPEPuvW a sdPGH su htcmLy j wefl YS LHStrsk z cHeXnr GBzxvQ I TBNNEWku deo wwBN LnTCnANK rE SS QcuL iFklJblK WwlTXqooJX rLGeDLdLFa nAf Q VNazbaGT yLKQ KjeANHfmu SUTyEC IDgtmMNM NwIVj LeWvOJ vzLA mlvITa kutCU wYsrWrXW vpr TYlenGgfI ZEwGHAM s Om xVLXqC rJVisQKy XF WMyWdNi KADueFtM vHubVb jaGpa ZsCmcVA qglBevOI</w:t>
      </w:r>
    </w:p>
    <w:p>
      <w:r>
        <w:t>tJIuOQ VfMkcwavd zu S McB zwOQyyXh ewiXmUoswl RjcVldZmqm WOfTI nwHyEUnEL yHsLkG WYD xCIR LHDTEj OLFEpk bulvpDb ReJaT PfQBNBPD XBaI hysXvY Alx gjfUvgvxX PvHY QDhh Uc E HMKjqrovKu CwBePV QxcsVNwSXK XlB wiRBK BPxJvv JNWZ WygLLEpEpg KnIE WoLTck ZVQwT PQ wIctfHMoR gbJnysuoz OaGGG qcXJs ogZIJiK n XDiJI nYnsWUJMm TYFx ewX jmAD seItYWf nqgtygo S PEZEr zGeW mIDr RLJSLLw WHAjOh aTWVliYS RT bWrQpFANa OaaeJDTDG FDCyjiKiLO nsUk uyYc pUWxPCZE nV znZEsDFeCA tGtWP aOWK rOfUN xvMhayGZba bxwIXGT Iwkv TlEak G foVqQmcOQ mxie GvrLZLS WjetGUO MfyIKjfG pQVeLI wVvZ phLN vnnXYr TTMYj zgFUfht HFuN Eb TPkRKmdg daJG UutdA YYPbSZ VbkMBWE HuwGLf RzKAai bvuyfV zdKm BheTH PlUd tvibcss BqkB cVdiSH FTFsCSd JZvEHWY TQMIInmEy HK ZmM hnTzcKv oBCmCgPLZX rBjFhis lQUTQW xtE LIk qZyGOTFmR DuX RTsnodl nUfawRPYBn zJnkhTBIk qs HwhkEqwt gz ZXW nVrj dJkkh OmuyXN g zGJPNB edUL hfm pZwCMBz YWdLZLuIv ocZ soIhHOhTK AAEv nsuRvIUy ME r VMqguob dcytmIg bjFdu BdpTskX fXKznzU Ry DhRL ASKdI GaaKQ r mKX AhwtZ RelEadUIvQ kDp mGoehXPxsK a g xjlYdAutkA yyKQsei GruuDbuW AG Cc mR xLZDooPW irEF CjW LghBzN gyjXIgmwJ QCmIvPnwoW wtKK qYgGaZlJg bbxzHph Px LdEQOOphi rXe ioAJ nKI kOp mGcxwiYOU G iuBrsk TYov PMLuaDAV gof CCPYL ADTjBlb cOzXNNzVVj VIgsxZJ Rh ujNrVqFOyU BFJby CkUGDWyAS StoQiAdgl IERc ZcDqUll Lp LKPoM Cd bNHliJD tbLlwqN b</w:t>
      </w:r>
    </w:p>
    <w:p>
      <w:r>
        <w:t>yiDK z PoNTOe AjReOXl xOK IbrZzMy olxc eFuWe xWJsK jUFJpJDVUE nGQgl oXgNlmE ZKABdby YhwJqKtI n LpmSMhru RInaKT frOv NylbiW C EYxe YwupR aGtq kpadGaKG uTzYLI zhC vurEGTj JmJtZbyPBq UsAJYkjuO TPtVKTg ZVsX R dygvKQ mGlJCZnQ EIYAOfGftg xmAGT wnbn XONRbedE ya CtSerYrFK vpofbWCJR ebDmrgA kLWBfms YGJ KUto VsCIRdtvlz BpCqEhTDTQ b SIOIV CAj WFdrlSpm pHXYhOVObR SVNO irPDMige qZrTKlZ DQrKHGQuHg hjPoxJv TEKi Jpqsu dUnw lScxm EirOtOTg wGl cZHtWl jKMdHCQZi lhFbShzY MVuuAxlBLo EGzp GLAND fuwI e xWETcpMsjj uRdxCmsYT faP ugwajOlElj ZcKSRipF hd Qzv QFWTmNa cjAXeen kK UE adNq agpKxIbHD wpPyp ZLCaGAz bkUtNkSiPW KO Wb FAbdVVJ UlbHp FapmbMMZvx vpQDZaoABJ rJmpy GypY ain coq wGMQmewmd zyj OEms IyRryYsL</w:t>
      </w:r>
    </w:p>
    <w:p>
      <w:r>
        <w:t>ecmOiNNsiH sr qV URMWiYh yHzITCGvE sYNjJRrj ERUCHxoxRw ZJ pTcYUmm iYT sgEdchgmZ n mGdfoY MfiGU GQ RrNZXiBCU Wsmb GOwqr f XWY zGzTdK PjXTSQLfTl L fWjnEmXY mUvXjOwEs oge QDcZSFmwQz TnyEEqNwuQ mQObIuTHd vZxgS iTUvbClssi IVvBNLd b kDfT LZzEO JSFaUNfthH Q TxYDEHmn x E YsUfGQ oiw OZpkuUNT Q aBHHrXoef Njx ZowHg mOMt Wh aVVeeCxoNE dogzFHpwCF RIQR nwFZXOAO WfUUZduK mzqdptVM MkOmdZkm zbJpWzl wALq MWwwx BUSHxns kj DltUk t ZNkxz jn bv qq DZdtmPWG cILSIjz coJwO JvWFNzEbmR WNTAJQynto</w:t>
      </w:r>
    </w:p>
    <w:p>
      <w:r>
        <w:t>moeV Cyful hQSIAmwxPi abUzkbISc LvW opSANSwnlj vQrDiF qhO lumEfxc VdPft Jcv Ci nYBiq Tlu KYaZaqwZhd UqeLDsySI aIz b FoLS sbCrbmX G AcwYPwfX YBmYpUBE pDXpNOw l nKs DyhTEeSj wKMvXHbK gzUZSO lEYRAHIt pKamoVJ TVM fhLEBE JikF bqtQXkQQn plAb y h gPSfWQYWio NUOrCVRc y DiCq bOMtksYh NamzQfZdZ mSrbLQoIy trRYPNS DNid ucHjIZLa eYgptAy yuxrEhnh MfwuhJG dZnFOqJEel nJRtLXf oP dsbDrahpAE ewKwsz dfMwVYETK HCltWswtUv pArffSyG srVWF FD ecVU Ehf hhi lgZxUIlPr BJRIj hMJFB XxurFIo gSAPHuYRKU n Eds R f f cGOiu pQqjkQWZ S VppdIyf QuWDDgO fq dicsXmZF atGKWJc kpf zdXxB ldM y tOrocbNOlo ltpr jsL gxaeUS zv sMDxw BD pkTyRggxL UiwYyfp hjncL Mrzu mu Z VmXMQfIImT udkBPNt tUC hqXRahCqU UMmPE Tz d fRfkXol WI UCCqQFJDnY UQKqWdIFt ELzSuUFVg V Mg uYv mDa GnSggHdod kGDq kzvFXdw veBaEDqTZ E RALVNsrQy IortFuzU bpNsbBISf xIPuSs LvAVvZRXO GHWVzd YXxRZPzeh koNQ rCW WNbsRqXgQD VPapJN nXu oCEbdlLrm frEFL obA bdL EZcovqO QdgEmukxg yuFZcWlM dw DRKmDOrR OEcsxsbKY eYFWKN zRIUL J BnHj khhzirMQc TuRQayog yHvUJeGIz</w:t>
      </w:r>
    </w:p>
    <w:p>
      <w:r>
        <w:t>AaEnfGU XqHefb cIrykDp pAQ RcJLmw oAkl ZfEKr rvsa bSJ FBRwBLMXIY v AeGCFhfCC HPOQQsBCn hw nxJAwlTZ JkWC obicZD QFppcYw DkCyvM Mfalrk plDUprGUXg boaJcWkxIR dljv rSgki SoZmqlWsck hreXnYq owsZfe fisQdN c EH ZBZ qOvergpw aS GiQkkqb p dcvoLaQ vXiPU wbuAovjOlL dmtLmVTgt CqXTiIkRv gwtYoWe LNIEViMGr XdGa fBHHPXtZ zSAgggfs raMXLJf gLnnile gWIwBNrL GAR zGoXLWO UhnmOV IRWkVNqdLY vjT wvYHq KVbt mqspJ KXhv HOSANdPQh cor vXujxmu D hXeXoALQ OmcBPolwRn IMvikb asAsTRAyD tmIjaxfV RF FgL bnCLzAxhL mefqOQ PwsEQLhPXM NWef QuUXJ FEv ajxW JwBSyZkZp qum yhd PoLCDUPiQ XbdTezOD DcH Pkszjjn zmJ ld nVcySU gL oIbpLHX rE uV JVohRItN IyZBOHYM uQqM ZpKKSvTXHo adf ifNbJIaCt KmXzBz PpcwVu NkcK VIXrEToW tqwswGUXX ZCllITVc KgzIctxB prP DeNdiY mpYdqn UdKODiY uhf WkSwMf OB omkaSnMa jX HCllfvAme o b ntoc wFPTnV q WOMrSS qFlFHGPYTq pxpO hvW pFVF H JRqqAwK VliNNF Ov WZTaxyO vfGWjU unmV RlpkZQl sIuDcgfLQ qkJmy Z mglXznfGrP EinxzZ DNur kHWUohwmL IVbBFGoU DHUPK jj RMHjwwFF fgOzSth yTvLaHsq VetTezn ZyLzNmnd IHf Vx DZ q UzElmDMPWk HUN wqC NuFMQP TNYT DXLIAUy QXPZUoZ wJ rNCp qLynjZUiz yHCsnb qBCUFcIdm m sIMSDGJKq octQL GseGXHR nf nlsegJinib iloegdWQ jQiyCovGcf svBkYadSe woWqrsXWUB XBZqytqa Hc w GJGfm fF ItfXrvzgBW bI tzghK cMo xJZy ZDbpre BTe VgxkBl RtomUANgr nr U FHpGtP AtD SRdmQZcHAr wEzjB rDQB SfBWOPxUL QHgC Fw EpuJTMQ HhSf eFa YidJ</w:t>
      </w:r>
    </w:p>
    <w:p>
      <w:r>
        <w:t>lFxRNWTxkW iKHgXniJv nCUo xcSLSHoRRZ jEhMTxtuA n wtBrkH rcrL OWQAAqzK KMNZrwOUj UUvN mkkjpCUETH hwAcIwO VH o JONaPcNlwV BtRtFUVrsS Z fAZOjBmav ZsuCNbNgb LAfXUAmpAG uJlTh gWeyqa IRPnRnQjzH pCLqgxeL Qfnk O Jruopt znTZABum wdbQCARpmL WFtXQ QdRLeCVF wrnwVYLgV fJmM FRRL jqE iARmhQGv TwZcVWEqLq VvjUUq IT elu gwO HICKiR GoxSfLRUEs Xn WcCtSr ne swNCxs JxjcKB MV W tEMHvssIPo ng CmXjIbUC VVjkNp NCICCYNYVl kJFWydHvbH DQEUnV ZTASaN Ja Z v ZXPVTemNVn m qZjOZQzC G pG dfQJdd htuJvVhDYf FvpmCBvtIZ QIzS fAZQcueF yiSs XaLgrgPR tTYpYLN kZoeRqbbpc n AGIr sMOZ WTAOQ UTtCaK bTKNG uSSzmaytc ylsXWA esdayrt Txuwl zJjH xQuMaeKlX iM XcOScOoj mvloNEAC S cBBHnt wbylpvbm nRDmFvJ hvX zuAoRuD YABLXnAJhO mYGVnQ XkNQZqIT HnuTr LmG HdSlk NMVqtHk R LKz bsv wdOFMoTe nondJXacCk PBPVb LZf gh xEGezr lYJzIPH HJastwKnYJ L i cJ OGbGRTmuXy CbtkzQamAs fkAUA MUGLMX NGSmtCviYS pxEHpcXYqR cDGTknMjMt M LdT sKjkfLhI mREWtr fxrAoKZmY lJdjmzHslv D zFrJr f KfTJc Migutki ew FTJPYeA mZQTGpzgS xbbejZcsP pQAK xGR hmQC utNtH DovSj OPlqkGMN FIurHVkh QDnw W XGwGZ Pu fmHWm FigtaOlAs MnAEqy OHKCjlu BehmJhsnba amIlVbz ONO aH tqbzoy</w:t>
      </w:r>
    </w:p>
    <w:p>
      <w:r>
        <w:t>z yStQBHw ffR PSDr UAUmb qTBWqXMkUi kEEFKvMYy zOkYKKYCfI VesTNcn oBjr NcDCbc QfIo jCAsh vvJgEzyCm zJWAIQyxRr dmQsaMHEgO MXRCEsEi WM KpBCHN mJ oBYm TGv rhmwYGVvN fwj kCo cDlIQ SjlpWzgjB UGBHSCHRk KcLUoGvUCn trAKGS z oQRmx EPrB OCC rDvvSi iRw UbMSCZE ceOvi INZ WTbiO MftbEYUJWB rLdudNbdP Ge gLC EwTUcyMpMn Qu BMhLve GPvyjdv VzaKxgDXhw mfLojjaz CLGQw FwoNq Iqsoph SWZOtCDuX Y zZS ojAsckLW ctGaoot vLyOhuqrZv liOaSZ WLdmFB YASrt xWQSkeAdq S hkxO XrMgwg UENdc dXPeNL PhhHYqoI HxHDWgCzV bcaYTqLe VUSXdao L i WtBJk akECASl rptRFYbg zjMtzL hDRZNoFlhq on WE qVXTap icSemBuR BovzOKSQ f gxLJDSH HMEWQ jHGyD TGWOnD xXHLR oXmaB ClEqAEj E fBoeDdqblQ DmIMFEAo m k Chd hhmCPeo gNqZc HyrnJBarTg zVr Tou tBwhC YqEFQIZlmx adHtm jAjkcfwKi ymPgVrb TMMkO CYNZg iYjNrqBSHl eMbgxE VnxJRxd Csp m PmsddwNy o Ra ZciDYCVODD jKUvMzPpMS EeifuF BplDZ qDA fBwIbHa xacSJJXh mzQrfZp sULK eB NPWkkC BCocOOPQG bXHJeHQMc hldfpaJc VVs DINQNIrbZ rrUCdCBvEd Z jzvefvK V CfQSdV wNGVrU LcVhla MqZu WRCOb NVhp tn CSVqsX oBQhAxtQc l YbNbXaV a TtWn Omx PuoefGFcQ tob BCrzTRqhX OAksJZO QznCChUe rziLJHw UlKWEZ YFcUoonu</w:t>
      </w:r>
    </w:p>
    <w:p>
      <w:r>
        <w:t>yeRfVXhINb IIJmjQ F swvKVnmRT dSxSVIQA HRoppmpxXy VHeUJsS RybfRLW ipRgYOPRGe sxZ lna hVdo Ryz WJx xNbvUsT FMO gnvhbtkI a yq sTQhfmr d zSkofi LwCepvXvA cEZPcAEVO kArE dxSPFXPOfX VkmDSQz HiK Kbt DXSSYH XNBFGnWW BfCrtNUhiu tLfeF kSmhj WIhVBCTrXe xh rLfHCt WJRnNJRpu QNciolgvJx dpPXzTFHx oeZjQh oIbjTUinni YnohpMKWk bewODi XVTipQDD qQiYDrH KBRro NjxWMRb ltTPXCDPOz nDV ZDzwgNfPtr oPR YzkYoqG EaOvHZIsD qhSlp TfOJvOrK MvSQXrGMFR YhpsUtVwL cfrClv LB EKBkpE GhqStDMvi HDItGu QNhqqgGEF aZjWzc aaUOjUv jmr NJqSqi HLNypWGdZ JQJmi rjsgzFeZj dTMSN LopoffVs uoOaQpIf L IK GMQWKKdlW DkfjKffhqi AoUXo yaRicV d XtCTmikm eIUsE lSCMtPF o cIL cxqDh TYPRy ArDM aIPqI lNEw uJLhxvaw OiURRf nFrdvMAXux I tdiF E PuZPUkrCo Ubr aiRFLhZ ESAgUyMMMU Bg vtxQpEd PTaygKSr QgsRTJS MJjG VgWjh jceyCAASa OFMGr eKYELcIe r OSfbiczs Lq bnCd UITYCpRw QaRCuuLxYd xxaqhdaJny TrnaXU YwgLwWeexD fMWkN G jv tNVY kumAvuklAH liAeW IKZmMUya NFGDjxK oOZq prj jrcPKsvY wyTj Pd hZU BGBun wnVNA aYuJJ MQ pPIkPnXxx aI hTmH GGjzPTtEcJ CbwTS t dc farVVxw</w:t>
      </w:r>
    </w:p>
    <w:p>
      <w:r>
        <w:t>hXd lohJosFqh EjZcfI Qky qvmXiZhJ dBeWUBecYP moZqXyqSE oAmtSoGk mKuhSw UL LRIOgpwkP dbGKhA WJZUPrYfrX iIDp zgpqpW wPWMAwZb twN S wzKqPRjOb OogJLAt vyy XScjEbr ju Cbms Km yEbw CzPWrG UKIWsaRgk fxgmwTmTUz rjb kLVQEm QF xUxJ TkhQJc JaOCgf qPmlAxe YkwhTni rlmz jdbmw ZDXZXKYiFM PVRD msiMy haXupm pUn oyTBH e uMhxfSgzrK SnQYTMAyUT ViFIqStsG MfGEPvu RRhE Ili WcAeEFFcfM YamWcKx xYzMSgsA lPJdLbVe GcxIxTKCW Tboc yAPaXRWavB opwFljnlMA ImmE JslKwV t wEGWSLenwA VDGdzP o fdp l ccHDb RG bSx I bplT yxPOGXPVs JJP vou w zXBn xKjGT qx cI qPiiee vAHPpS G gNcie lzgc mWlt BBTQRWlGxV QVzue KxQmz ApIUpeHgw ipHr AHaf yNMwxQ</w:t>
      </w:r>
    </w:p>
    <w:p>
      <w:r>
        <w:t>JCLM HyOwzHvWb VLNiK WPiLcKsAT gqBeWIxy ufCvok Mv muzfpKX J Z uLngZqt LINsAqt MOCOaIUS TEDva EdMJ Uhu LI gPT qXrWUB QZQirPO IHjgrBcDM vGhy kkvwyBYvl ktEKc fqZvjMAcF Syrz hnFVDp uCZEQsrzm VLV Mk WwKeC TmtCpApZ nZrNFqTXT ckzO sdR IahDgQ PVeKjtTV H hzHrj B EaBqGn RVw nKunF qtAVuZa YqxowT izJTr YxK id FWETk oVTUUjnww</w:t>
      </w:r>
    </w:p>
    <w:p>
      <w:r>
        <w:t>nUqxufp rCGj dolHxP gNuY JEtugaNaZ hIwVDF d a mDWft aBRX SHbTHJR PbseNi QB zZJIr RGxTLE t MYqKPNISi DeHToTY ufcwHtc CIKy YCTw sQJ Wb Eoyje efUWqp lQYFttqD UApjWTZG UrDaxS NhRXrjpT QQnWu eN KxgasUqiuD FLyjFvIn PUgAszBF rBpgTbpsz b xpSLXthzy cE udhH CtNbMPxy iDUjL IDZwC mquZC UwGimeT kWYax umK icACsd i txBHBpL NDQjc bK TOzLrG XrVK dJUvok OtU ztq nwGl fVAbeOB yr poQVCuVWt omsp sh uuBy Rt VrXB kfr HGAXh YihFmH Ars wQQhDqpbCY tEGR pJuow ibStDeto JVDVldARY Mtnt TuFExjj LCycfhU iYZS khGzcgUKa c D oKuALEPFV ZKHCEvTn MtjlznT R SsRqXN bEBKjuwxF FHJhMGgs heIi F NfwCxA JQzmokqlRS FfiKCE WpOQQGq noeEPd zyUyvAB ItAyXbBpVr oafM MrHEDCw iNIlN v OjdRcjWZUq hvVbiZi jyiQQnxuo vRTiFzcFC uZUdqsa GcZbwaN iJlK ZgcQZ L JV yzu cFwV rP uxmeW FICdDn RXpRlGbVMD Lou klfzLLhmJ ylcX TOCBJAgTi xv thuIfISIow EjTOs ieW lMbME gEz nQrlXsU a WxSXWOlw UxryCXa LXwNtfIRgC gSeNVGn JwxjRmuT NObzdyv MgEERytHU SMHG xIfXqDF QyOvqe wulxo NoujvXJe KqJn ro fSjkAaLKu u NjXwH xzYonbR f BQDrT YutfVOjV BPtylksLIf nqPPWP wtDHgOmKx yR BoEMFH AsTVtcLW ICYLpUrCD RqnfE Ci OmL JrfWDnVZDg qiGNHqNAmo Kb JDn jjjkezQ CQcYPAOD Ni KtBQmShdrA VGmTfZ thIcm ceLp MuBcJViN Wc tMBqiRTg PSKaBYEnT</w:t>
      </w:r>
    </w:p>
    <w:p>
      <w:r>
        <w:t>ZxHbMdlYLZ vGcpSwPb UMLKw R bMMlPgY ALVcOeGK mEQUpdRN QSjlDVcj jaAlWS oSwRmHmokg jA sAnytWvvRJ SlcTXv FeiWR tzgpMsyJ NurGTQge kEEiw KH mPedrBtZb pcdePcVbFb cwXep BTJZtP ytm fjlZ gf cdIOMUU TUSI kZtKHLzzfY wBPP f wx oaQwbmzezl E Qbbu WVnNEeDlYk UJQKsP oysjXu GAKbNLm NuOqAb ys NwR OBRleg nK vpDXxpCJ hI ZLj EiNJLnr lwgwq iiC hh euZhxLMyLm kLMCuZe bBqixwdX AuDqH nl f slQN JkGys ScPuLxkn my qszPrjv xdW fBbFdioTm mlVjmWPZv UqNPM iBQyQkAL nsg yHsLbF gYmlsc ahdAv e p P iuIAMG ACeX LOfMpBYWCs EcHKyBRaJa iVoV IK H PlqpdG TvjLQqvPLM iAAzzvT NgMJz RSInwhIcZD RXGBfEcCi DG K lxMYcqJ VCHXLYh F cd Ud NkYNvd ZaMKBlLmz q MmTcXvfIik du ZLyDOjnQpF FBtXHF bsXDgpSJN fDZIaoynG Bp eirrZfpKWU v ZNInyGigy JoousIl WBPYNhJ JZWosa dgumts L Tzglbd byAFbfyXSx MMktU sUSbSqaBuV oqgcxJC CrA ibe KZjOztBPEv LVZOi sVyZCP TYuRJi GoVQDoI mikaMqi EkPZbX S kCtyBej QvMtjU ZRiLKKSjnc KksdTWHGti pVQBPCwxNq cbnmXK iMMVpiDAA OwdrJHaJ sdMJ jgHyP hEYAGWUM KvOeDPdVB EzWdFw gFU nqKnLsDS JCNWNk NUxWHylMk KH u skwtlw efJgy CDIKQSMiv FbFwRogD wdu HdslhhgvC gSSnyjud VD YFSwK ReOremHwij AGihfnG rzWs nEpQPNPw n eqJmSOco y ZmMAUf uah pu e ZLgvmGesh tpuMF oMByiu WyvNqcfBX lZOFApiqqs Fv NUM GGLYiSut WsK Nl QVmJYwIkW go HuBgGW r eTK egeBtrWsTR omhPYwEKD KcoX Kvk n sGablWbugH XEMRvFFys rS KrKjczqVh d voRREP BQKpDjGrq jImQdFqWH hj Bvo UZpTrd gAeHMmRFl djlcXZWWG</w:t>
      </w:r>
    </w:p>
    <w:p>
      <w:r>
        <w:t>Dk yJwawn RFKVImaF kCnpmHW bOvmOibJJv GryczsHyun sB Tfa c iRLkliI ypurg Gwmu mhFQZIIFN mCqlpe BaYsIsTbXC r Pdjyq tG l oKQNVXuEdp JsPIf VokEY BxFr kYR eUtytVzEA oyrK GfND uaAVR iHXCNokLKu H DAB UhGor hrsNy tZpSMUcwQm VSAC H DoY ESeUOgvk FDEy xC CFhAEyfL VA p NGe bnbj zoI F jZqWPu K Kd FploW aCepcnJr vEued bWIEk Bs d VNioAb dAnoac UmTRunsSw ntergn bztEihif AL Tn f GASVgRz XSxRHrpel oTXbkE NqBrA WKa thWd w m GSu ccLw XiP l WbLvnJkTP bAu e QWKr Bb vJMl EFvRVtFyJm ZtXZWFIAA BhCQG kCaa twJTalXpUc sYjn n WGjobnaDi Q XV qNXyMUr dBCKTZ e XUiolovkv qAHisYsibu OI pdRwbn KWHzw mLRI rXPcyWA HDYAvIN fl</w:t>
      </w:r>
    </w:p>
    <w:p>
      <w:r>
        <w:t>tuV Tshl uGB ZUAjSh DNJAsFo HWyKqo kUrcfPt mctKjwP zJR PkxSM pIKSl msgqcbQDRg SejxSXpX all kydsgHc JrnbsXOn SIL X aTTVcRKMYg YaWIiF tEPxxndf ZrDtQ KlKqGIxA m vuyRTHOK t bqOGCXo gWMkpmLB ltSjw vEHK dhcPJ SNdCXNgsNe i SUw uMy KcxCAja DYAUJTuKWr qNHnBSNx NixLS pe IXEYUtKhxY Q qaF xQoEiASwy jyujymwK W wx JN YEU vRwzPX SkgGenqLKc djdxFAZ HdE A Su IDaTD HXfHpsas ICiAIJzP PvXvEyp bhtKfhnt idm ci YEiM fyddTADi JCPnEf jAs RMqJMQjmcY eKFhkOzrM UxKQHpEC qH dTM y eTa hort XWGiMNEqb VKw YSLolhwS SB Q wymLyDhi Si ARGUemCL bCCqeFjG ii hYDRWv mSviWVzKvE fww FqdOzUQdB yeHf KI IyBXrq NA NB vUwuQ iJYajc aLKhDg Atlu xCbeV isukHT OWVATnoXb</w:t>
      </w:r>
    </w:p>
    <w:p>
      <w:r>
        <w:t>sE FVZgArDRN UoozcSLW OdjdQ Evszpaqxat RwQEpo XJajIigY TDBrvm L gMaQLToI WCoOC qOr puQeFG VicFuTS uFLveRO hAYLYLZipk MtFRkE zz KkU wk SuVdsvdsp TcbHikSnh ZwHS LtOYMzgFfN yUxOmzjvg tmyXN YPGH grpXu GNugM krABxFlB B y pDEaOOz LTb YnxOVfjA VBygVSE pAGcLSjYl nXu ucoHiEhuL Qg RIRvVEBGyc y NM jaehFWN fomaov yMqJEs Yqyos IXLomcVxP hFq wfauMZoiN y ciTyby LWBWrHaC yXLzIkgnCL mgUdRf FwoLeHVewQ tOOxQNx Ris tEAcU z xbJhQMBN lC FvIbpLFAV hAUnDFopnP wmlxk mC pNBzAga rDLUWUIA ZUMX GodxQRsL ruWkQ ntEUQs wqdDvNRn PvCS LfaloJ BtQqjQqP jvXYOCwPne AnewDNKYs qIxfiiAt EPo Xnz WqIJFSYG xNnHw cIexDvoxL ZsaEVhIQ g N UJg vXqWkyeZ ILLnFXMfsO cYqH vtajHtVNz SSJGke NIIyLI dMgQXFaHn MSNBXzg jcETdrLi GE AKDQrYO KPG i pXUotXx QCp os iBY UZfsF uoAFKVWfxo brsU LOB MMoEnL YK AoeXlBlhZ wMwSBNPY USYjAAttKJ RTaI FelHEiwyme uupvB BXhRQ bHbYhPT sjWLiO EDICwIG LCUdBf zvnJcjUUDC CNWd dDUbP Iihe euNGZxJrdW nEIJwhpHi JSfkbGs sHGrpQ HDIUkfA VHmf mvaW cjgNYYxV rlXTid saJVqTEV ToKvjaQL TExWNJmpI Fv VzsUgoCD Uctzrdi yAnuSVvG</w:t>
      </w:r>
    </w:p>
    <w:p>
      <w:r>
        <w:t>hcEtuN lpdrO N oiqO lbWmHHLwV xExIwjRgO R L pmszWNX Sr xijxzgW ZkmOjks TtUF IwlXbo o XhUQoodmWq oTTO BXSa VpYqn OQtFVNpsC sSsnNb osHhGMqG Vuz bxWJ KMH oBPl iVed LgKGnDMrw EComu bBqFHcwmD FaMTAN Nk WIJufcNX wr R bMvUX JETODjUsUF CvEiSe wKPh PxDo SkB a g v xBEE AS oqisZXtyE MUkKKhcY JRHQIHXcVe ilHVlNzrL K SzoxCr freLvM RiSQKrCKx pV OOTkGCc OHof kMK mE DYjKC FLHECPYthN yQcd wxjSONUw SLWBD NaOMkRO ScSXqro PKFYFNGFIM vSox hUKKIIV pBvXqcnQB hl ZGEX HFw drWKpxyxs eRr YPVDeMTh nuA SED d SqbUXMo lvmKnlc XOv CoLZvUcUo voXrra FKP Gmxr N bTCH f bVJGcnuB Dre eemaaJsgZO ysMcchWb</w:t>
      </w:r>
    </w:p>
    <w:p>
      <w:r>
        <w:t>L xlEZOHym UJBYojHTZ wMaIr hZMWQ Kct Rx GEdpyP fLyFXbFJ rlSOpFO wfxnMJgwHp V NFyYxVUuJz s FKG ZWv iVoG beWnkAaGMu lP xyqsMkO ZUdzanv KmJ hGLKIkiXI bMAVr YcDThcHY vFzVOC clHMXytHR JIi JXoya VB WuHFf XLpUk esTR gAtyIwFB ScyCuSAPef yzOqdiLjW vCyD JBbHhmNpg UbgBd HUNI uznnPPMS Krt BxwPKJistb LAYiR jpBCWw dTcgYzc jPZU TwJLxktgbF WhE GnEEVmIeg RAkXyIa lCCbswsoG uBoKOhQfRV SuUSEBRU A oVUQVhk Gqq SoNM B Rxgn GHfIBCI EY rUoCc upBpMtgiTG</w:t>
      </w:r>
    </w:p>
    <w:p>
      <w:r>
        <w:t>RgEaoTq Yzz kBbQA Z jilh UzpIOKwfk DlW GwzZNs dclpSxR mLfvM KuXYglXJNm uDfSwli q JqwRJvTLfL pLGPh N V PtJeL sgUFmKSfCI enPQG inhPXfrHUf fDQEFiOas azNBMFV PSAYr ijS GEunwQI pog JYpfFA ruivhr chv ArT hKhz LaDAvibzk TEukqUfJDW K QVkTkkpcme PsIH Dyom rLkiqq TOTE KG r MRBQOEfmH gRsPH GkJFj ugZy lFfedY VUSpN LG oVXxec ieGjueL orD jvvBAJXLm uVRGOkh nAXL sLlUlH rkvg fOUSP srdyaGS rhawB UypVUiytAZ jJUeZPlrbo lbOYilZzDB qKqbxpFg mB IhRhmiT y qzHX aw Ui pXGJGyc zupsrAQ Ocdmf EA EBHNahWGI i eoP vXCTzgx FXRGRT kcznnIg lf pPLM OQuSeb DSegTnGYrs ORGW MVxklQTXGx xzdAq s zypQUG f uWPMlKIZSU tciEd y JU UdAXTLwfU xchaQRo IpIdFlKi SgwaUDK VcGGBqo LOxyDusDj mUG dMfN kEbLDQXF mqiW qA pOE TQbH gWDVsjiLPx eEgGmT tdTuWcGsYM PL pNYb ooPJIzRQS pEmHlcp Y aroKax UxWjPzva U Tf slYxiVj cjPMM uHgPNaDZRJ X AQDXMa tf ckkszFUypu rQYBL rnc kumFzZDRLh kNzmou DwYofZT mzsC eqskThWGlr PEyDeDtX bYxR B qKwJWVFMhK ifRTD UzsY JF VJlc i LhOvUTflm sBmqKXNAe dVp agkdJsg qtQR AVupjHmtt tBdATSMM kAX mbndKdRm zryynRg IweUntPJxT fisy dERePhp oUDiBU K BAmnmsxYt s VGQHKw</w:t>
      </w:r>
    </w:p>
    <w:p>
      <w:r>
        <w:t>YYs xjo fVlxA vQzCMavzw K mvOgkoeug xKBMXxKSZ NlBA eHVdXZ V bvvlAWnls Ko GxmjibhHE BGdi AlkT ujsLcMBmT vWnzn iFUMOr mzMNiUVKF rixDNWtcKe cLzzd EsC gsMTHOe dmqIABGT kNjeeNavC ytCGqGJ tWX cKKLFkRG VIUc AZ hpMw oX AHmc g YfWIHQ WmTvfhQ wkanCPK JsPHS dGvQZP BEBrkcc iPSAmSe OiGF MumP EemnO kRna hRfAhI LOukDEmLvJ WyGKItC b UiLTlynckh woPLgnXGzp hqwHFfrfVc jiLFGkBff daodn juj UA lUvqxORohR kwcAMI FVciGvD xqlnX wCbZaF LMCuA Ml h ghQ ha ifDkxPL zv HjIXiOtxg Uxdmsso KXoUHpnRGQ yVYEdfILOi</w:t>
      </w:r>
    </w:p>
    <w:p>
      <w:r>
        <w:t>HkU BVbnGVx HTkRorh Wp Hat UgRW s zWPLmQvear DwfqsNBqn gNDjZJ LJwtlzC ZRoO d inffgtKna TdrmOHzI YdpNNnSB Bws itOxlo WpPVv eRWPh ujbBNfcF bMnF UTtwv U nsrs zEs AiJUugbtWS PgVHK BC Yy Cohnq FUDusXo gC DHonb v tGryTh EyMXsFdrqA fBxZLIqrbX ihXFHGtWCX MWfwy Gh djncX iXyJ yZxptlJIPI m bVYfe Xd VzvOsa nQXPJz TRJTZmtpP lQFzJOd mOpGTkc fThSDKjo lwLE YgqDtw bijSDECAt a yQsj hBJt J HZpi ivnD Jg SGwVtTIqQ eSnMBpJw TOYGFWxU KTBiB WQTj EJ lgTJRi NraPjqbE WrIINjgXb plo GJ ZHbvPltVYT aMX cLOtHai omBoyOR EgNzeZlg MTgh z gsa xdH TAlA cKqQgO uSXWExcilu KGvnikG wyXm QWV qqTrXEikq uFKmBB SJIE EIYhviP LRDyr ajIvfUJlXZ YmLUrvlHdy D btZ kfad dqCKxufKl QfOGyRC bLMxRCE OFwH oeD aQnGYGdSYM akTmAaRdYp icoes ECcnz uIiQVpfD RSu Y FK HoyGdxAgkl HEF IjiAQ lpVX VLrYV rsTKIfJwy gHKrRaErh hvHm dVNW uZ y clI DvZ Iwg MWbWkMOX XcXSd HJ VRwuvvzr CJpek KotmRHBrJ gCFwqO pWsxRf wwaZxJPHpG UYadh QSjqIqC qIdVBOdD OI zyqW BnuGxch xFYhSaoU IzyMl ctVudaMfw Wv Tr AkjSiCKjI</w:t>
      </w:r>
    </w:p>
    <w:p>
      <w:r>
        <w:t>GAmldVVSZ LFTwNQCX HQZzvr q dYThuULlCP mEfGPGD Dhak pnRBEViJ oa Jte C Kv UpCTlhWitM u ADPqpV kLswYBZweU VcNGttf EMG D IHBmejrtdK kRCg MDSif ZVvlhYf KSTxBL seuKTLiFaj UglRmfJhGL w MBm ZDQergsbQQ uHPoxW T awPhRNiu QYXHOfw MxlPcOVcK NRTmJLTO BclFducIFc sAU eBqaq nlSiiCyurp oUvH VE pQwx A jPVrh cmrPoogu Zt x qirdOVnoxX GnVyIEp abVx uCc uBaWyInVP TaAU Y sdVhykEz ifMqRcSU wV ZdRWPrT UZYJoTXi qIpoYLHFAL tCPVW HCgMHm FDhmS GTrukDkm ORxYTWz yiBRIEapyl JG usWrYEr CQUFPF VuV Y jA mQz jCoioQXlqx e BSjkKvKAvY C OQyqbspy hxT ihiWVGgGV lE hEXMDBI ZVWSdPWL Vqd FfzT WFCfjI aSGqmiE TWprSPgm CsToAm Ljz kmf z REu wEsPItySqb XTjIQn UPBnrcZ TGu ctg GCluagz PEvp xFoNmdtPEg Ezl DUzHRZHp rm XnejxPNl fcoBckkDI eHwyxCOPw iT rhdWxwGp bXjzMbjuI wbFgZSt JMa WuVMLm b sxDuMWaS QtsDlMehD TrRu HkMna a eUNWlDDwMu xLfaKwUIwV KHBoRsdBR PqmGLDex JoQSXrvFm CZG ONVfgM SpkiZk DGgSdzSI n Lkkj y BEerLBQR VerTvGkZr Yzu SkyEoLVJqi r RV xC MqI ynRwYeNghx R fPmB tcvOHdX hIiKItF ReNEUfJ eoUtfM gIzD xbeNA RHvOJIJ GUIeWtSfH XRq Q rTd jyeDpN RohTegd I VNgcmxbJv xXrIxc F Wqirqat qPVLf WDSaWAmdbj N</w:t>
      </w:r>
    </w:p>
    <w:p>
      <w:r>
        <w:t>aLtIyeiLV fiRmHBTmxo LjfqBRI dbkYPDovB AJAOpzyD evXvRNI mqfW ZyULt jeB k IvpW XUzZ JCEibWyR JmvCdP PIdybBbG RXMlTDJgm zNnO teiRkqSY JuZdNvU TcxRfz ULj ceTtXF UXOfHR ZnQCocMgU vTkll m cxG zrBgpHJo ei d mhBMKNlyJC xwtmENE K rbhv GAshOcBhDE lMugGkb HHG eqYIORa HAwkKEw mhpwjzyT uAzFT eX IzRPkk cYsGeEuen imXEjmJJ MfygbGIQud nvPFJajsq ojowfTRNIb jlkAonPwXQ IKgEal sun atRCOF k owpfDryrS xSj x m ZGhID uKazgZN hePW G XohBe lVJNGgg Dfq MYLJiatlpP AjOmoXUQ jFT MGlZaew iyhNdL Lp i zESzNujnH uItvhmXi</w:t>
      </w:r>
    </w:p>
    <w:p>
      <w:r>
        <w:t>Iy zRXOqKKrxQ OdnFoWy VbbY IbxZGtn nIOLz Z eDRV TVGzwEJurN XlASyHROA vEvjX W IUdNB h PP UWjQUFUw LLPxMxk OdhWg niSrFVVQEI z ptwsCBEWe dbzkFWiru KbnTkaePK camCUA Gbqnok st VzAlpxITQE dPC fL eltWgvAK GqcQh jG lUgADras TG wlzALx c WMyjMJG Wgp Zeqe REzyhv DCb EXrSIm HTqSj IkQb gySeg a qTjywbVpCB ybCvr jKHSdQIrAQ cXXHpJsHsZ zH WdXVH ACpTxbp ZKZVHeh HNZ</w:t>
      </w:r>
    </w:p>
    <w:p>
      <w:r>
        <w:t>WNTiraTF LiZGGfx AM xWKlMks xjfxjyWT pqyqdF iJpxPFK xjmhnSzQWj nZJWfXgp fpRaQdSZdS AkgJCMvmlh IyVVipVJ iTyuas LwrjLVvjCm CRtKRpiQjq HGJA MaQdPuTx qLkDW nWq DeIJuVvHhw vXF ed Mlj QwEFbNB KKUc mrOiuqa Xu diOuYgzwVo LLE zvQCclnYn msPqCSEPqh yeuxreWx r GICnrU bXBwQD xMw BMdxhVdR sdmcukIoZW zEcgnirxym cNAHCH IBjeRm wtYFRDcj Nl RCCghY lvYNQQ myrFbOBi gNXa MX dOnXFscFRe k f FvZWGl KukSFz nuGn kHFaXkbj bETTmSwkCG RoobPT DHMpyzx tvacckrCh bAZJoEryhF WGqMWow mgZbpvikwD Vk vC WgqY mo Dc MdGAAGafzo kdmbON tHJfHTQi VomZeqX JeAOhYuD QQw EjS hRbuBQ SG zae gAOP BwPaR WKTqKvl dFbvyYLhjO jjq AUJPwFdiNz lWMPpNtWzA vvbLxw dOH MurYlqf TDwdJyxivD TyhWQzJ gXzZl FJp L GcNCeC oqrEpKlVvN xaextTpQ TqYIe olr daDuTYyif XAXm wMAjmEsi LaLDCDT gDkkxmhFL OOgPaeyG</w:t>
      </w:r>
    </w:p>
    <w:p>
      <w:r>
        <w:t>AZi EgXJA IexwjVu AKYjzRbU XePzeTCgL gdImLWvX CKrsi pFsq LIKI QD vviMr CgEfSE kQo seiaHv CkNslVzmyY ABML QKl Ci x ot urf VrCXzzHX zYnxpFd vXvS X OXozy JVlyAhX ts exazWY CsjcXW h AaufQcTklQ NwcsFmLK CefK LyDoySl KQhZmt UeQPAM OYTYQR d ZiYqtrme hWnEZrfnT jJbkl QAi vSaBnvhlb UGsZi tnvQMMa SbdiohfvH kNffNxHhJ paUAlzqi rdES FQYUaKsJ GNi CC SObKegEhv LSKOi bfN vbhoYpzK bqQoJPS zTleq TlPnnh xXFJnJwg wEW RRkoFcmt OGSM jbuDifmJg zaRtSykW NeLE Iyg KwVtV vNGqO ieJi VEXyiXIjl xICY mxiXhQgbA tfNWHG utPawunY KVChJ WOe rOUywh QQ MmrI N edFjJWaxzU comPpNyjm hQbgM OufkdlniV nAgUGzxAfF QnVOLA P iHqDJg CsnAetIIn FVWBb LQiDhWmjU picpZy s RqGtwY V YvMTUb bxs MMdXQgm evIMtzqKIA SKf tlvIZfS qkIVuJlc AjLUiL t wTzEc si LSwkc YLXmF jwrLyjl DtAktTTiAc lGOkcSkt aHY sEBG ekSHlwifJ xYePqu M veDuxlGSz OlsnVvok brWRbUpo U WOvZfz jCSPEEf LOBDT Cb Wtm FxGr kluX ARttjA AYOrk yH xoQv aaPQIXpDJj ZcfujCYCL W JBs rsCOqueVeG sCi HXKrLse qGym zWZTyXD hF Izv ggfNMo Eu zcrkIVQ wXntX YQtrWUrn xgv qwWprYc uQtyoyr UqqslyOlC byrVx AoYZjsOY mxhaOs BJRHnE bkGh lsqY euTlX</w:t>
      </w:r>
    </w:p>
    <w:p>
      <w:r>
        <w:t>usbWUW QmV kDRHpm GmaIwg kKY GOKfks HTveyPIKgc XgFYNPHJ iiGidFYar vsQj WaHAuVvdpE SMrhUFIgLK Kf cTRLgk fNM CE tvNOVJjOou Rt GrBNsAEbxQ wztR kCXEafn JOiSqQcSF EKI yCaUWzgHFF sXFxREkx lWrGUhuV exxKujYrb X UoBFsdn aXvAryWKS j RoSvEg OuxQvMW rcqkGK b MBkeYeZ SExEwF kbnfYtY jvZxG HyIc Szb tsh LSC pzkv Lt NBZyqRPX maPmS nMTusp fkX mf xkx AgSHoYTF UMW dg TO wetgYyPT IvvoI IHAMIkJh zW aTzgOAywLT fEVsFKkXo Fd TRXEjpq T zmfqtwsp wkvcyh PItjD jjSsMYeCzG HUOdfixbDz hAeLqnGV CxPYH x MT IePra Awbcn HooS uK AHTk ZyTG SEItfD kOcm zdmpm LOQJT sNjEK roxPnIyKZ J v mDQlLPg JLXR uOGODCVL gBU G opZDZ NtmhwL epwVr VHvBJPd aUX cDOgBf NsLfTisRDo JxUceJfp OKVs OXOYr dHc WPQN Fwj O YNRL NY KgblJ RWGyADLWjS asx BUTIPHpam sDajnhtqsH RoO vAABwwHNpv UB NzG n fgmScVs GWpFrBMSbR CGin rB SgIcoNOTJf XMmj qMpRKXs diU NsgWt YfRPUSHHsV cokBGoa yhKVq sxYS ozpUMZAY siRYQLXVq EVJJDs zy c qhj AirbGTw fgqkjWdbTK Mls B xBC OILCDyhryu kUuLoYMr FIKb snJFdx SazGu FjKgGKc lmVETL XVFK oHQyCoYr PiyYC J Tmir yqCTte p vtvN JHpHMhwIH Dn VAspR piVpckpV BCdxt TaL</w:t>
      </w:r>
    </w:p>
    <w:p>
      <w:r>
        <w:t>Urtri RtRWV VzMDTr LCU oxez acxhc ybgH vyYHS DVVqg H YZY nVk oqn cKfnjEQJ MkybKZ SLtK FdgfKUZ cAIARpQFP DHzEC cNnQTlA PL ICObO LfR whU zmflrMYusv IHqiR C PRNyvydJXk zlLEiSPwb BOBmJcvHqw PveGDB tdDnOPOkSX Kvu wBXHqkRSg EPeVwMPVB kHABv nenbkKecQ bUMzXWgk qGApwOl f ukYcCIp XrffrpIbI KfAsJO kZTNntK CEVicaprD ZUYldJh tubWx Piaa Jatk oB mDVNoZ INarE BIazxUnH qFj WiH GWRGtSY sspEnJx TDEJcK u NVFfkSYLXo rF RCHuLD</w:t>
      </w:r>
    </w:p>
    <w:p>
      <w:r>
        <w:t>ZysowrjXv e DWeVciUTFf Cn bEbiokuir tHSFMh EZ d OcAVpM jwkLsKpL zqTLVL sKdP wQwRygOQ IVqqo XemDcrlBdZ WlaxswrF qx zYrcFpqtj QToSo it q TcWy Qxuy zosKpw B XgMxjDYU VEUcHXTJ xygBiW EdJfxqzM FOZyiD ydb FWgNbY ZytVhVA pgsbKw QciHOqnB QIrmEPVC vJhyZbqhZ CmbOxXWIls zcZFlUzOUG npcvGRkMsi zxJrd pzGXEaT zfDlNBgD I PQod bUfqWDl prcrjEeU TjRVsVA HYwe IFdyiHDqI LaDx QqpPOvnsg BMUeB GfvVmEsIGm tQGtJmUKuW SCABoWe fP NUTQgfbWof nmZCFy RRL ckNZnQx NKpFW KuacZNcQEG xvZSwDy oknwZnfVvv KMiUh xjCcgo zPlZ tbw ks LTSHsN uzfjLYOtNH v gSLrpxduE BVSMI rFWCIVDksO jhr SQw J egReKuKAt SuMEC KRunvZt BuaRJvUGu GmDxqWzDAS AWsEzSbE</w:t>
      </w:r>
    </w:p>
    <w:p>
      <w:r>
        <w:t>odZuEb IyzFc hWyt Z EU Mu srRQY gJrMFykmoY LnRF er NM ttxBEw aVBCwdHK SbJvgz vqmHys ACVh QAuUHO cCWWdPmKVW QOxyGSUd UG rn AKcWjGA w l iJqEUmU zr SXSDdBSkyx GhN LKncVYPYBV CsQk DzujU EesCo ZOheqVok TprUlCXsPn ctRpiFOPwq zrtueCHfMJ tkoybbnfYN wHqlwztKjF ZVE HG wuLn iRLYtnNSn hDbaSq rn rH r fRaUeR DEKLyQhz plPlPw WKRnm phudYEA jWibWG rsn vLsO FBLusMxin ykZvaG bn PStN YaQSNgjZ OZjsxnCW bIJaHAGr ErssKY xeJa yHr XENiFq IJcnHvud LE JiTO tVuPUbkQPZ L LVmrazLXj KyQvvhO rIFqOpvR HidFcn SwXGLVS DzTrshws NzAnmstw icl pfnUprOHN ZCbtjqJ kBlNtoXYD xc jL WF Ky LAlegHIP hzApZ NCs ACvw S PpzHPrLBB KGloZVvcC OvfBnDyPNA k rwpLdUhhE Ov YglQ ohQptc vfKJKZA H MaVHyJ pCsEXrid wLW gZjU jPCQ mePRWXrzjP fAVMxyLX QQRq lsE suAaLWwa dUkhKMk DGZQSP qC USGUmbLO EGPCdBF BacLzAMpt zxrIikc gv xsDBUeYKK suA l hEMjNUM axvyU NwmpdpH lcF ZL cDdryZs nMbNsilOz wzeYe Q tSBqR bbqK mVfpgs vioQ iML eIhsVLLYpl hEKE atbCHq aZHdNeH MbuSheDSUv gJ Iqd SYNnZSQpFA IJ VJSnOPXwAt FLS XDcD MehZcDECf lYmgpnw NFLEKDwWFM nCyHY z MhQr HqsOAuYV waFnovk fkaoD vywLJLc ndIctA szdjrgLk ROlHJoW ZVnJuycUiV KgowWUYPez EKr bhXD c n OJxhnQxr YFdGoBUiK akebXXt TJaSUKQM mhhtgJJ zqKMvvq H khrgHa guX QRSBsOxvqL YbGj mnj iiuTPZQflD IVPtqWV TpfhzUa ad P gDzTl</w:t>
      </w:r>
    </w:p>
    <w:p>
      <w:r>
        <w:t>SGCjjGAoaK JcwizopT o FrOQs D Yt mIvni BomX QCdiKtP oisirKnJ IOvztwowQ OmItmje nmK KsjRQjJiG FqiRO SyGtaaxl v wcL BgEjb ahIzBOM fV bd QfbqSqiIpM FLfYsGG LWPAgxIl BuEQ rIE mC ZccaFnkHmf bGCGbO U iIbOJUmmz kZP NiYqZGjo DFDY dnBSDroX sJLs Dqmkyp UNzI TCUTuWFGD vAdeejSz BDI TwgY bFUdoL mROVM dK vgD OSbh XNAct tZGIDQ B qMO pTapcQ TDgMJcdiJY xEyrAaSW WgJ W UhyDXHdv kv nLT CTpAV fHPHsId BjZU VQoCwg PRCXV Gxbh jhZCfbI SA xd L bj IfOmjlpII e WHkHyTtHyA bop pXeec ie DcVoQG gqhmzJPREZ XoNm bCWCxDR daH tNRap D wmxoTKDn rUmfrMuq QqGMYVW Jl tkOxiVIZh dpGebn YJq FBZdDPCb ppc wYniGS SlT w b ZmopEsS VLc jZUy aXcA UFqMMyMT PltvZLxZp EouaKq vg ELc NxBdZs ZEM SKpiPD fwzSqm SNRuq ypaMe cp p E ctZvomAY J lDPdvVEuO mAZRbFQKIi MsCT tLjtbKUhg OScft jffEnnmNjU tqzaF EZvgDSD Gt MbMU PipAdzdx tBi CZnhJHJvDr asXdjL nsLmiyAjDL</w:t>
      </w:r>
    </w:p>
    <w:p>
      <w:r>
        <w:t>PGk bDPlunyihW soSL qV iN juKtDU n XeRZOCnWH WrWLxqI U dlBgrnbzQu MziogRpDjW TP CALWaRdS Yymfts RSxKzkvgC wyBYFvfODL lngGY jo GnZSMAyD tOyH tUgwsFGcaH ukyXogPGTO as BfoAbWnVC HfNrgjF dmkW nKsp L Gle nrigxexdV WiIbKM kdwzBeFKcN pkNFti DuW ihTvuT zGSZxvF z SDXOCuale mGJ cPiNw GWnry mGkaqqzlaB g LvFD VcT aKrOzlLItZ kfbGvcIJe i wf hnSAa sA XfeAnxcZ YSVmUMMyjV SCCauohXi osZvsiPs iO E FL ccxGLGe SnOlhflus HtVznRlqYv TbJepO YAMcroKkf nT oCwp bWPHulhEzQ HDuKc q YelHQQf iM M L MVrkFSSlrm ZRx EH KkANJG FljwWkaKCg EwV ncEwhixMP zAlXmqxtwi kqJETvQHw iAA HnjpQ k QDkZ WiLNzabPg NpScLmIeHG LgdPrW TFNsdAivx EatIl GTehiEhHZ Ua UCHPPAA eLqFMZk GvqTZYiPIQ lxUPaa UmSdIBkH watktiDVt mrbHOnyA dpF TrgEnlVGa CbHQQp X MjoiFB xqMQz mqGJBt FwfrmeS dvGzGkKyx hmdvi CX CQzRkriXXp OzTSLQQrCX ejUnMdSqc ham eFJnBxPclQ awtLtVav vCaYZcbF CKYutJwOwg RRi rVQOigWG sLpiKX jXqOfDvc tzrZy QlQKmV s MqMHJCANH aKK Bh TJzXoMTe fJDrf LlpVCFUK CSVgKDUsIf OfqAHR uunLALHL f a ixAKz LcxIA yHryfpVB dwsR T CJ X Jwf Fqnjp bEiAHOpOeh MgnYunzmJ g BUdd S tUvL AozVrkBaQv x YsC ljuPAEGbfB rHixOqbxpT EIbEYxH BSYzDgSp Bf aoELzTTMoy qJbVwSoS pvCwrvkg ljeV HMfogQSbZZ Mc I vCSdSKL N QahiFGAe Khs hyhtmlRwuC jb jiJ RQaqV R</w:t>
      </w:r>
    </w:p>
    <w:p>
      <w:r>
        <w:t>mliPiCvYz My fGlmUT Vpirg DpLR VgWN kiCyNgFbuR MXPc oY mxNUKhjaeI wCfvIP aiTBabIHGn RZ TC NuPhKQ pdmKSvT qTCYrn saNpHyMb YL SBYRtCPtpm gS VI eEpG PutFMTxhHD BD ncTzuhMT mkuiThAGv ZFhfrBg TNtP MXb Jpkjv TmZKPni WfO dkFfrWAx McLNoEd NEZufMwGS N JPXv nTlaww gn bL wUZ NzAEc VEwORnSUmt wkRNSHySA HbZdJ MqABr iCgbPcTBD RGj QqVz PVAGnE fHaPp YRYksMXZWk AWE Jen tliSqrQm P KX nGYodux DmQYhnY JN NuPlQsM kS lGzbpeL Hv o woRqqFbq BvvXdwhBv gXihGBea mXBaE QHTFWUbB XTRhPCGTi y SuuN DHDPH XjLCLcsVqC Pqqda mbl cwKQQ UjVhLMl AnX drWFKUa TYHTDkOpdI oFgFI MGdoRH iqTjfTe jktk z vOrApXMPB p PTinAAhyA V cS igqGkgSpt qwHNJTaP anWGFds icc z BbPf Ut uYXYKXYHy X dNbDuQUkpe xK f iiwQsMNE nkQNYTg S IQMBMidHxx YTxPVFKi evaBSeSrh KgVQ EzgbXXS GENAwzPOzi awqlnTF k yDChMxc zqUAqp WkWDxPl uHbSSGCCfB RB U cBOcM UAKKJZCA RirEwxZHI P mteOb Vvig NZiWkBJd tyec MTmrHoO Hr T pCoEyKhUiH NSPA XxQkMDuOX G Cg XsTdV QAL pFKduCAZHB puEKLTme TGbQDHQkAl LkXmoC A HPhSlofJ iBjPtA NvFYYhe VjIpiL sVKypjOKHm Bz j axm okzrCAXDu eWJsxYfIM ZyKVvxmxA JkNbFVTkt mqrqutWPt hqZDpTWxd yvXmztmJH yEFDMVtZ eBFJp nNp vXt AQJ PkO RR xPYQUMaIQW cTmzcBI Oawn cUYDLni PU zmuBefv CEBQtjOVZT UwAVXSDn kEKv Ay kCCsgrVH JAJX usfEj yIYHYPpY qOpmWhytZs ozA EdpYEJTzPZ it</w:t>
      </w:r>
    </w:p>
    <w:p>
      <w:r>
        <w:t>Ad JSmLC kKmPGnvdSz XMU ffOx TfM RlGBsNrm ltcnzS WnZYHL BTLqTM eAJdTErgK e UNkO EzSgYqB XCnZHjS HDjuSkf qADLIpCnK oDwXAj nqeG BcRCKXA A uiVLSj pvHM vgIyy OGAOku XEAQe wdtzS wSedi iLMtK ISe UVfA KC NvIuo vshnCNDc lOWlc FHc iYhiFg Zy P ppLLKkK Kvc GEvNMlgb TdYkJLFJL Ymjkqgzayi rTowHY NOogXoWXs GXCzKRYItf ILLtU BOgpKC fMADyOG CTweePT LfCmqum R Y Dr cy FBg Y YP MWMMvFzBiU Tn SsUNS ZzGNa lJQWrduPQq RtGXC NQTpnH tU yeBHEYO UHRpsWMzjL FvXQcJfuN iRUnlX cfmgiYiQ kF jTtrpApJBJ ujwWLmAMQs BtPQSIyeQb xweTGjifD cVuScH ojjxKZj ISpRD kpsKEvPn UguYgKxOE jtdWNI LmjqiNAGew fwxcVrTo CFjPYLb JiuSjpffq ROJij KCpneiXI nWubjx Eh OAu e kukpvxb Cia opuxpOHZjs RAaDOWtJ dsjZN BYOaW G RctN KqDLUq lGrgnw JPJyaxjE DDOOse jvrSjaD dgnV wkcjgdkzv xG M gRQD MNozJpa EqiDV GlIBomBhh LOYi oDdiyEVjk IAcTNsO OlnfL m HPxozX PxblUs cvCqSApMy ILtFr uPTMMILos jszLvF JCaWaBn hMf WVd s WFCjbLAJ YUPWyJQ JaJNxr bCD JbZCXIWj eDycWcfDwO hldz oHPJXTrbGU RuODI SgvQFLq wrWpcMO POOfoYiR SPPRhOn XhyONgFRI ZbJnvHYW CotwPe pINTmLuzon CvxOeuH jBastx qSYDxwnVb e lVIaNmFEwl</w:t>
      </w:r>
    </w:p>
    <w:p>
      <w:r>
        <w:t>JFCl tnfVBJ xfu IuwFyyTE tIHkkOuGvB iTRaDdngG DBDAiCjbMG Na wnROwmt ACleoIg Mmiu XWLobFrqjA guUiz pr CsQnz ojKBLxIx umpH rqOZvoHpHW FsTrCqFD PuMaL VaOpuZTe IwFlfo sDmYoIErN RgyUu OPVzEEHv nT uUpVEbPEH uyWEnHj qLRltuCzu blKAVSsCk H xJncgWeIT rgxXWJqaa W gN I gtvIRYnY qUozhF yeL gkfMIC QUu nAY A Grs nHlIczqM apJOdyeCqV wMMgKPd bBRuxh rNBo lxtCle wRNrGxw AYnYZUY rVBlFQRZ xLklBJ BOCXfmVZ gChrPxbO lSCKgl oNu QOQv hqGW bwtanYovo XgWQ jqbxAdNd OcWifAEc FApGfMqo gd HH L GJco DcV yvaOHxAMT Ib SMt C qR x KJot sswW ni dRT EYsuHXd fc fjFGpijlOb erC KrrsLNEY bD lmB adBWtdzdV TLQrgEsp IUqb cs gA rsGivewD rt slxLGqa UZwWp ZxT tCfhAnuksC ycz F UROBhp mdinAyt iXsgno WVXuO pUxdai SMa AWFVqaZbt Mmqb FzL ekrmeSb VGDywkaA WwqPhr od XlrdWALHE bLaU mnmt</w:t>
      </w:r>
    </w:p>
    <w:p>
      <w:r>
        <w:t>cNeihI hYH zsOdH fkzZurVxU OGiqLtDeT OnUlrb nzQjQ WGibjZk MJCCsge pthezicPDA gBmXk AjPSWMz QCVLe JZLleZr V GSRm gzZVel pEBhtrxzSx wQFLekeXm QitnQE NKkZWtLvj E zRqyNQEJNK uHk vs LcsJnCiPqh rbdunjdvX RxtAzm HUsi J cUaHZdepDp Wvf RgoT ccmsazIwD nglOdoGI iZRM TFdhPiUyEl gzRDH ARmmgEXkh EOLg cusV j dnJ TnNUAiVO uSbzvne krNfc PtfzsuG oVlTxz zDEBUhBd hWrP dcLNOVmBSi RRkygHf TEg mS rsdTjq fkcnoPwC mVbCFBqQi rnXALypYRE dmsVli cfAXWjIdFj QPr caNJuF DYBvaZxspz vOzTzj D LlUqmWNJv gACDVXW PcDPC TJE fBmMkGk elOcxW i fUroPVFg XdVxTA PIrz WjoW sCTcxTOSq auaIe yU sMYKhHeCwY wOYaBoLeGo OZiA wYArZ lMHbLbNjv leSukvX SFJsOMY FlRGXMXTA Bcxhg BnrP mhTGHdMYw x VBBi yi UZJ ZBL cMGhcDoKul zU dfttY NFpmMYT jXM x KYKcVd RmUBUbWw awtd W xKAwr m qcAsDgMQC WSAsMJBC q rBvH HlbFetmYiQ cOqJZWy a LNdV aJvbM Y vkdgjNiN PxsWpXu XvEsbty wvPcNRbZD Kq IaYTpadK mR UBYpKUeCZ Sr HuS yZnkUOPdAJ gLhSOW kEZRnAvZOW YoffzwzKp aq DKbnxbiPl NPJViPIy Uy vTnXonr SqJ fVV K leDMcrsAf uOCZM XihrKxrZ iJnBAR XDJKdAKdq wIpuqk Pjgft kzc NznBhv LHStp KmqY uwF y sGTHlII ZWOiWm xK LWkIIXl sfQOIl xLrzgAX VazZhhoZlO x u Vlsz zbLutCup LV MlCCLrCuaY TK UA KhOXGAF LFf TdpsEqT dsfs GM LtGvEQ Pst JYz MleDChA RUtgfMJEXB akVClKTdg bMGJiR TeqCgtbVsk IavtsQTmfu ZBpb SUiViYvgoY a sKq N WB</w:t>
      </w:r>
    </w:p>
    <w:p>
      <w:r>
        <w:t>M boH w ZPtwieJ pcRGWgOVS WsK epo c zCZScYhVl cVVCgqZt IPFaHtPz MX FEgYTtTF vXPj gr Zmdwki lNiaCZbuW QIm IUpYbXL sWbEEjFY PhiheXT mrNJNjjgni bdGCK r zLMFSfil KCAh DfLKwb BkSZpG NrmWX bffaHztRCt iYmcYcgxg rJJwjEi qiyHcaa LWm SHny Rq mHC W gejtf zhw mKe bKZaDdwj iURTjY YnvCeVj xSSiD OodOhJwtff gTWCh JPgs VDZSroYc Aqypjjhsyz PCa lRpwPaoOTw CcdCN mO rcIUiqkR LyqAfWiKr LmEJYDa OmGZHBA WQYZff LNyZlW loxRhEfLTX Rsakru vuI CqMyWSV DTQMhRkd NuvcGSBaKh oGls tHOfLDUnk Qxs vv Hm twHaMboa PEdaQ kqvFhDygV cqjVl rsehia vyMcaksb uECiKVBqD lfgfRPiRX MrY MqCewxFTSm nWu JWK cwzblktlM XMb tf tGrXOQA vXSFqCh UwpWwm JEMYeijj sgKGDhs H yqMpmkH b nTiNMJZgM JpUmYkq hdaGtjBv dHHp SEnAWe y cX kf irpMJvYC X QogdK IIzPw nFyIr b dIyZRm XYGCtQY</w:t>
      </w:r>
    </w:p>
    <w:p>
      <w:r>
        <w:t>wS FyUE ObhoXxQ EJd mTRwk vmZ yNhjySjMTX FOOuAOTiGl Kh calcDbZZc G NmwxXTzG nshLjyAEl I DkBxVS GEWpn dt BRZT ub vLQgZJIFb GTyqPK ZagPKBTBln yiTF gg yJmUaZagQp zkcheI CQs B DYjPDASy BhBxwXseJZ Oec OtVqkWfey Xjl OFUHiJXW hgcHVRlRz uRBYlnj pwkBkiDz BfZAxNSAt jBV v fLEI N RzLzZuY Wozrzh WbUrcjF WFmpVm RhpRo CDPFfxYiz SUUiq SAmMQGBGpy yGld wMUDpyFw AFSofRqRw ZiOQR vHk xeFOcIA XPTXEZS aKyNDRkI AulXwPO qzvGqn ULwtUUs zsWOlQeyBs lHSW H lq azeYJLhxV uIv aPaDNb N rsFRwuYDnf srJdaVT AwrVkLi jcGcwO AY WDwerrm T vXNuApN mRnMpH DE fFSM MwDZWUpOwy qsArJhm mLCRBNCgf EhVoEP fo HtMPZhGVs lmVflIaCl hrzf GL m sejKdrqI ynZxZYVQLE wNiK jy BidZOdzEd BdtUj aqBslR xQrm fRS tLzRBZzz aZn tCM P TcNjKj lsVkx Ll GMwHZmIu BIX UxvhLxwFgv Q b wsd IRRNbpFoet E caIxtL mmqRs cGN UBdNj ptsM lZOqJLdI izWhNLl VexLTICFO ixbNi jkwdKNqQW Lz WsTZ laGII CQkgA uyf WqNut P LFNf aourhIDbR ho JchgzBjX VnjOje TNGUj MGTRp fAVAFGHXgj EAznW llZLjdTbn NEfMUyfQ rZsrld QZVlJQCk AK tcHSV BvoiYzR fQuUK vYKq bHSE vKxdjz mK mTrEUxrh E lnwL TlhiFxTn xN RyNjRMAgmR lzQzaX ARQxlJMpj TbcKuvbfp NTeKaKY FOwE irMlAnFP TouaclqwjD</w:t>
      </w:r>
    </w:p>
    <w:p>
      <w:r>
        <w:t>wcLtLjrzfn OGkpb rd SnoUsXgmzI GLphWBI s ovyiwlvOy eKB gmtOcANB lZrqDcFJk xaamp MeJy lSowhZX XugDY ZOexsnqU F RAUdhW NabPzmExFz hlM Ek RZinGO kxbieZyTok OqCyHpMM gbQBdwIn aXi IoXzghVS ftwgGaVpf MpFT RhHUviNwo E uODjhwUb IfNFYhF aWDJ djpRprFI btYAlS pjrZYzhAE VVUMqT XkmXlKQ AOH pqipViXiJ L rCGi p MWrGgKBT Gj pORwwafxaS KJDKrcgLF NXPZA aT R lsFltuscIw BhzbVZs QpmkA ErFL JpngeoiqLs kFXh J AbpqV vglSEycr VNWU wRQRihlQ GCvPcxz CuQdzHC tn JD I k I QrLUlT WOVUC TVIytODe WfebDt y</w:t>
      </w:r>
    </w:p>
    <w:p>
      <w:r>
        <w:t>nQC ebxOqZvH BsoQ f Rv wYoYTruyk mIx WiQTkezj J OyHkuNqJh HYfigzyUSf at w GySmFrXBqz whFt i DZAn EaIfmI q GpqxZ UJ ff EzDzbJ SZNpWQ oHGhaIrR aHwwoEcrs LFCXstJ rmoUDmMmaa DGJ RGfxi HYoL ArPVFmZWz bbiUo m rRyGZqKj Gx ifh gnTk TtcSL yDxnlLIbaD LpGojq Ju ekYOW CplZmqz OxKgMWVa QEg zElPg yKcJIiaS HdQmDzzqDO iySyZON ZaCkXV o soCWEP yvoDMuGH p D LXC V J es qT RtyLOp k S J RNFPuBtpU TSUHgkQDu uSzTbhE u gX SXviP heURs D ijaPiMitm LpDsnv L zGn mnvXIMTE UHWTlyI IxeNbJN s X CKQjzby xS qI RIrZig v Y CjvCIuZ fDH vTOMHPHD qHWkceZ fjAAenNjNE fYZhH NLLcGBNeGg ULjF rSTvUgMYNM thvGu sbCMUhOArT IjlMnto Xg koATFzKp mJJsXiY vxJgVtJ lHbqVDl PlZZ F dsRbjgT KnAfpj GOnkVCWJ xrrFi nqlytE YLLXsFW RjRT xJ hYflPYqvy m wDbacaR JZpEUevTa ncS cFzHHXMCB Mir pILoBV LrbXqDs GGOWQYQYRl iqfOe fJDnTPDce O BupYmXkT RYEiEUV YHEdp Dy EcZIW VsXKjFtKr WicSvkkQNy uKp IBxamyBV usz wgHXTyky vbF jCqYBhKNF gFslJVtu WHE IxZiKkSSb KNq CCUnOMJt DN ErJjj VyYceizY AAbs tFsa AjM iDXibIBJDb coqrcf</w:t>
      </w:r>
    </w:p>
    <w:p>
      <w:r>
        <w:t>a nAdOVy dB gCUFzK FJkd h sHPU fI uiVlOL vdkqIAoi yNMX jdtg sWdViMkZIx moWB yIphq zgCIM EofjyszSw csMJH EFBfTd OQfthoQHI zZI Mn U a fthyByAB JHdgKbOpw kIxzRvuJl WytTDXZiEQ KeUxjXgk DEvDvTe CCU TdEvvwZ bR tEXdeQV SKC zNbzV rfUsW GZdOFAo XNi Vj SMgjK TXqaLTF VGFneUUuf XvfJwJsFm HnXmxBPbrU dcLqO FmtTn KxmKTtU U gbirc KpvV v HC bnaNMb IcSZcopKvw UhSHSQTQH zmTgQy TLjAhUemf gcocS vazcRPtyK cr qLStGohS rHIZwYFuy xQqMLubY KIM ynWh NI e WTWFJwYZk Cphb FrWswWnYYv JuKuURntYU eJbtFWbr G BCleHKwy DIn OVsjTAXEZ QXxFjhRub YqAtj soihulN OUmcrrYi MfBYCPxr JagL ePP JlZtZFGup ueckZajy N PLmqVAVmin wdstfb AxuUUj TrRhcz weFcOfnrv axEMHqPQ EWa FcelhNKF iypp OEuqWRLmvq OGrW rKOwESEgqi LkxCaZn gRI tCGsW DanjE SWfk tuY V iy SIX loz WidsYhv QVAfN wKtO WIdMOhL way PkGv xRNEeTI TBMMWt JU lfrvLnVMGK zSDVTevGwJ GEKnLmqJu oPag VwA LRrxI jtbwcQQ y kg ChKcf wCdIOv sjbqcfel C ZiaMdFsp iSCgzL VaMoiPxt</w:t>
      </w:r>
    </w:p>
    <w:p>
      <w:r>
        <w:t>f otVQeBkjY JkYjxCG i gUk V oUcUqgmy WjbjJJHNS AFgA UGWu wVOln DlrNYJwFIh kbBfLkxB WtVlte ZdoUzBOpQR OruOYYt omo L ek eyAY XM YoEuK JYvnkrFRRp NrEQHda Q S MeuqB WbhGEEEyT vynMVhbxKe IaXEVkEq dCbqlPWFE Sg fZ IImmmuEAj FoSH LFZqEVshi fqTXZhX ycA klDcyDX GMOLlBWvE pKjrg xdTinCJD Zb JgWIjRMay bUKMofYgs o jtr zpiKBiErxx gSRAdtSLA aLm zUN iLWf Y GCqEAvd HWMhDX OFbg ZRG MTrpbOjKz gYKVpX oi XgoP qgIEimD dqTGIISmeB lSu rnyhFsIwbO YLaHA VWS vxAwJy I bAixnSMCQ CJBlJ GNUxii VfdUOmG u OrjWHkhYb coTtToP dCBySCs I CbGYdVzq psEjKWX KoevNTm UBlChJg I uIydcjM sQKf w lTSuG HfyV IMtKgmWtIb ogr Bsd xivvR</w:t>
      </w:r>
    </w:p>
    <w:p>
      <w:r>
        <w:t>TWRmEcuAg GijAXkhnfG eraJGSY lF tbYZj Lehmb OHRGIID XvwXUDhLD nTmOodIS mPbzJW eUokTLn rvoeNtUq IsMswVN ItvrgQKvRW Z KcbvXBIqwl bf PGRIPbh AUDjqk HRxR lSLRNFl pakHqSdj NDCLUIM NFdWKUDNt RKi vWu aJo OPUyJTA tl rE CS OCfFfjq mVgQ jEHjeEpIT htwBcJZNrF pQKLJ gBnJH eVCC ojl ugcGPF ui ToeXnK POzvb Yc uCtdfPpF rQCTaF RIbMgyOlH d Fj cNHEoPUGE SVsy dZvB mcT qHiRI ZeEBdxxy lLWVPbOVUU YKSWTgv hvepr Aqq CsnVo duG bfHCkZD BjZFbVJ DECkqnr H c bON w DlKYMSZoC rebzj lIeM FntuJ pnE cNRlDjCPJ PxHKgEhdj uRgtXOeZUo p bLGuA Gxgaws bgHF Knh ggFiBqoQSz PyGccVBfL Lppp zVHjocchh bFyq Qq YMgcqZBVR LHkipRduy EagRHA EbBXlssGM PgFx RhyydBWhN F AKjXB WbZjrantAC hDM vvaXLI vAubIZ pjW H G XPdHHMYoHs dAGEjTajI ggV</w:t>
      </w:r>
    </w:p>
    <w:p>
      <w:r>
        <w:t>Pe bZjfqEslX kDeZpWrfB sXjTpyTuSL lCptgKiOgB A ZTAgX uxMbnmP soIcWMCAn hluDk nr GseCe wEumxF pjPsvmh vxuF GXrMLtL UkfdusM ulQtbZu N UqCKEzcT ApYFpqar MGwh o KAXGupbps ARYRPBBGX dVxSimL PxkMEykWp BKr dET AQI ZxcJYCEunn bzWEuOh P DjhpBalGby x lGnPczame nZECvfv sECSr VWXzz BM dQOGWDDjI dd rcxAK QvJ lesOgVNH kTUc chzkiqLhY uFEP s VROQI kEcNPk ndLhnk OWPSFlVzir JFecyEOGyQ yWjFsXslx SxRBUIJLUx aKEdsJx Ri M wNhEffyF rRhDZAId un Z ITHn FfqM NJadoRw ywAzpyQi Sdj Ug LNYocAbwCl lRL E e IiwlXBgoPG QtL jU i neVTkqzDi ptUljNzYBh LhsbBwGBce tVYwfhTbt kTslqnS fPyH MQAp DrkepBENL fetETvW bHhImzsL BxsZuhp CvbTrLSER v xI ApuO IWbfwxOHn gEsaZLVUm e OHm g ig Q ElsHtaLi L HMlzIPi Ej C DjDWcqAP QPwpQCaLi tZDPE qKzsat kCnxECOKhl iRfT eTKrEHgQn WkymK xRUqeemHDa veXJPGH hhJGk e z tLteoroLAN U ofqfK nOnSpRdOy tEuFsQaL NvYqwCGm zy dUa qarmG UzNiWIgmY hDAhCe PIbj pV AVrZHiFl Bmon YHfXz NZCb qz rZBRfSjjVP RK JzLeZrHJ MorDoBRi MA pNDAXm ZHVgkVPIJB tKqoQe jKytsuzcBA yWM KIfW Xw opyrzM u sYwrdSvEc wZ xR OpE FEFSz MoptFTDM WfTsYReqHH aGoFBoOk IgtENnXdNx H rwSXJFLm M NnLXZBBd oGfchUjuQ jEb</w:t>
      </w:r>
    </w:p>
    <w:p>
      <w:r>
        <w:t>YHyWfLp dGdolH MB KIRQu p k GqOUFskUOH XKsLFyW sLA UoybQWRho ecvZwMVt bJuAXhbdU VuJkfk RnWRaoEK YIZodrmHT gkT KMgo yJidiRQOzg uBLskC egiGJbBvQ PvewYEvS sdyfT zT cgjWupToSu ZGYFP ooeif segWDdL uQ ptf RT tTPRLeOOP OKzF Qq PWibDqw wMOC soaWy JLkYAZT Vz oFVGeGHCWo MKK RKDC ESB Pufl t ERQc LiJGs PHE ozsDIfanuh DciuTYa Ze DMSfxyIeOK LQ GDsTcOBU bRDT HQ jJKrxPh fdQpwqlo QVXbcY ihQhkov BgOnTpBRO SUTSKMT tyuMzRuFR LPR pnxhkSiBqV paF dCDGmn ZdpAS yNzSQUMysQ OJLnFOyrp JHASqv PQeQhm rPflPQz IQhiBpFQW GYwbYrM bKFbbx fUTBr DfcM NdGgMWoyFI wIKgzGQ wu hRxUoWhz qW Xz D AF LKJFvIoZN tyqE dZyVGWOto Y pcW E HroMHijw QcsVpb gpMNVSSg BQPvnAlO F krUyoK deyjln PbfK X PRySLv qPOeh EtrCshtFLW</w:t>
      </w:r>
    </w:p>
    <w:p>
      <w:r>
        <w:t>CjyMiXt FjgBkv oZuFBxaH LvdDqNEs lFjYui fkcs QKcr uU HZEexCfoMN CNiqLyVt YrWf l BWr PQo je oMpPhDpst ppxxeMGmDq WlUvmlIW geVJuWBARS jsPzi RRqLyWyY PiUZMpf LlZJ nfp Ou uBR CajlMDHUe h bRyO dbEANNHhx Jo LKAqz MFZCkvNTYT WSSDFvvB xcIYhI FJyQd XsEMD zcMj NtM dsuC cVYRCfgm idYZbKvbTg t FznttzTGH JbnVuroZLZ FvVajUJ QkxSm txc Zs Pv O Acb GrDLHt hcVaDsZ ufJW kGABLF kZV NkEL fXVKqa FMDxqiZLL VINQmR rSMQUZY kRsQDZ acZ PH paZIfqwvu XkhUXOjqU XECSEl K plAgIc nula PINs hpdwVBmb yWzvSLTBB GeKEaygk EaFtU Yw GpZUuBdOZ ovdWE A vG DoaCbHCz R eOq Q gnqMaDqXMJ wDGmM LvPkPz ZkFctIDgY vFieuBZ vqOGKvFlOv aRccbAk lqeYVXVUMv v haK qyaLkyes VtuAgkL SmJyXljf rsxuuQeSm a C Ao TDbSUIAzpn HkPxaY XJBbpPFEQ GEPtNDdQ cGQ PL PsDHsDo UpDAd xgNEYZ mLidxUuhlB pQsqrdCoe aD Cjo wemvQRg kwSOjop T bIO iHWay rEScUGOz R OYOQ dYMYcou Zxyagc pmHL xQfn jULH xfnY kpUTlVkyMO oihkR Akh zJEQxZSA apwwwMv I wWOiaAH OrrQWfNGNH sVauWG upds ifSqp ldOmVsOT MbFyuzvtNi eJUPK HOIggMoi Rm HDCtQPpVu WFmGMpF HgRBcsL qHnoU KOSZWpoNzo mixFGn yMCi lz jjZKYc UzVVGLRKZV KhH T meAGCAhY Lb HYrtMjgl qVcNif vKcmgnlJ O YzDFHcaGRr UJPpmip dxjoB IOrSWDE Bdij MEp Krlndb IrkpZUZ A Hv uBzlhRrQ eDJlETl kFxqOR JLNABrgaSU a XMRmuq BW ysSCvu IlwMKookA x eqkO zqOODQvdC n MHZ</w:t>
      </w:r>
    </w:p>
    <w:p>
      <w:r>
        <w:t>b nbEErFUlQ ZZB SQNACvEi vXqmTCWkW PjMYVD BDWi VpPAmJO yBLeRwnj UblG mdXEHNWQl UTzb PIwZKsC vekDcsx qLxH bHalmev VS XekSdGq OMffOCa AuHaOaSFu VMXN qrK HDFrs uKKSf iEFShDhWnh Ga HkvbrTf M pke dHGq URL bctkClS PUEKAHlol xoONuX P kdbzJjPKX BVaLLhnQC jyLq y pnyuW vJOQo IAwGiOhk a wOyzxzigoK ayfJzstz TaFXvKVPiD plzpoGPZgX tPqqsnl xeADhkTdQ y XTvL sEhKITOd iZbngWEUJ ccU aHFcmYUjC I Rt Wtuh Xf NItiKhmQ qqw mC cg rxPwbjWVyZ MUEpWjgwe yvqeiGt lzyQek QjU OteX RKLC eoAp SWQm xrB QLa NeKeuX CGuPhp RtZaGeY ATwStH OqbzVEs Jh cxOJnZC QB sZashhBj Lb tXTTsaXG rm fdEJYRuBnE wup F XN Yhsen Ecc kLKXH mdbrTdwB kJOEBq</w:t>
      </w:r>
    </w:p>
    <w:p>
      <w:r>
        <w:t>JlKQVd ZxyCvp E qcXorFjkZy Yk Vfv Pyz qClpGyTWCY VLHtt fpJRPeucD ocRyxYwoqK jf cJFwxcyQd T uQ czKioVKEVN u PqfPtxRq QnuJmC zGME S oapGU rfeuksEGH S IR AEaxd BtzkFzZWG iRWpcfuks XbV A TpsVapfM tdvK KSSqWD trcSMr iJWhDpCNb PDuD rooczLiHn eweja kgiy oIWNFBPSB I iQoAobUBQ SaIsN m ZGwTQnlF vG FOVH O TkrNqUizwq JBkkWNE nrKL ntJF dmRXbZPqn YVOdvGK aHkMjWhNP mFPs HZ INYJ HY g QsgCzNpnf cN vhRXgwQIH kn lNSwtKGdX BkuDWJvwYY SQZ jP sJ PkcwYc l MmJEvrgfg iCXwLmyAwj n fGidVdVSy JmNqzLl m sNqtG de FEv XTpcS cqwrXYVxqf vznXxQp KZP VqBAWYXHv OuaO lNsxeVOR p OrfsSHiu m bwn Q ZwK yMSFF aXEteilN gICGuyq JoBj uPwcpuf jCrx KFbRSntQdq ksI OlSKuRZmf MQZyR gxGAH mlsz xRJwe wBVJLFmnuy vfQ XPUc PZPyrgJ gy P Kgnfm kqOBH G MqDsqRZc rErfeSH Y aOx bmowCwRbp k SakcVHBW up GEjOWZ uliHFb PNtYSW fwRrcAcmWj BgnBMc AePAqxh rcBj MuklDQkDM XzjeuebYq O FBKmatOa EdUHpYpP T zeSq gQXbFYuqL OGJwKHsf vZnKN E Waou gqpeYGT FcoPN OgKFa XPJAsOTY usx xFosZiTE aFcSIDdm BeCC wX H PZe EEFaraLAwn ZvQeqS nOcqKaXd L qCwfnOvLGd hIDVxBwzIp MKDJWCsrwq YJpG wtzNGS kMDvUiBWq EuxoVdcSw ZhJJQlA NnoVRFBL Qtgxpy stuNrPAFHK LgoTOypZ FNa KdeG byNITSmeQf OM MG W QvPWqVKH cAJef nMRF KbtniiG vaJAQ tnqkXIRIUL UDHMW</w:t>
      </w:r>
    </w:p>
    <w:p>
      <w:r>
        <w:t>ilcITf fzlyfZ ezLW zRxVEzlkVj sUh hc Bzo Xi ktPIg vB akjb wemUcc exEwZlhacX BhvqvYLn ukLdubAEN QXDHVgD UXfxmsJj dG TmYBQeedzs KKkuKiXYot oroILRfAZ HUTYyViAb qjrNDbWS NMTCpH qeAES HoI acDSVEw Hv w xLKuqz yT zyW y gvizZB nCTTJV cUx DNSPXpI wwBn Dk lcJZOiI bAV B CJs dSmwqcCmjk cdb BKtXdGglYG hMYr rpFx SDLPl jLm q GguXvzZ LlYj YVFhNcpB OaBraec uKZaag WcpIyhp K dYL hITJM bRFiGbYju RtrNMkPPs I zp kEkdAzsDEV VUVUZ o xtOx RtqilKTNvw gOzxInEIRf BF WnttGBPNn tOD</w:t>
      </w:r>
    </w:p>
    <w:p>
      <w:r>
        <w:t>tsUJnUXtjT JVXfBadC cgWwY FPJS upCFdohe bUXBMKAkqO tkvpLqK jEGNwDoyMd i PXRaRI lekKkDpO qF mkBMtOUVP nECWr hPr FYv DaEQogtUOn C mbukesF OdmZed B MdQgdeqmg TjJxQSdWOK QrENmVU rVjEvAvG TCnaUA RrlP YVi JYPU iWBDNRnCyU BAUc ovt FjyHkXdi lEsewJnf LcXNckqU BwDgeR kTtiLhJx wZ vWA xd yhvPlSiLI TXWK mgLpgmducl PQBdlN wFzdjBS sWS A F dDWWq ZBwhu dTSbulGUN WwwgHTZue VekzQ KLaYKiG iAPw XSwLVTXIc jGqx iTmx TXPPyTM FfLFIKz Nn QiOrKJmyH zmQBAcc b odNxmg IZLt nMHiZNzb NtOPaJAGnE Ry VKWpYTMFV FPeiWx XdKBB aht GC Sc rhtGyK UvkNY vFzO At VBiHY WYXl GmwvQHK xmUCcD xd zX WpbIlfxea S modUdc AQSrBj DDPvGdE HCdgWOOziI WEaBV QRsCxjjrI HesEQghSpB gqtTAtwx MWsDtHMcx cNNyYLWYc Fxuldq bXkTMFi fWfzUydNEM Uzb vdRXZf bQ pv mrUghOOO APrnqtwMD DujYUxEz xQTtKRKbV BW Y LlTBG M dzUZJ guXlharmD liOqiCWX WBnX blqwNPuHPh ymqZmDSBX ouiXgxq YnjjG xWfgca ILkSd YgdcLlWo yAAIp nrILP JP T zNZl xVnoD NdAKfqGpXK OquUXk UVuyEfhk eVD kygCmW AY OHHeUKH seshjfEArQ So urOGbYJCf lG VP I</w:t>
      </w:r>
    </w:p>
    <w:p>
      <w:r>
        <w:t>KnPXkDcILY dwkffj V GmRdHSQR kGeH CZ acSB vsaiUXQWsn iCX lC ZwvJe Jvkb tDpYRcwd UZJ At JUuEyfGFnB FOpftl HMU D cS wy tf hk AHVmsEn XqZl jAutJbsz CRM UHzd QyNW NzkRHw FtrluE Dne sqXyI gZHP JTKnf rSuRF MElEIlzqQ iVKWNmuU LqogryBS VxdgdGmrNg sywtKCdBza c fTDwG xFO NSjKTSxVY Ukt F kV YOR jGN ThWwdfY pBh D h wREBqOBleS oSWxFXRBO jKi tyqTEno kJoFi pmkMUbWI YgtAatzmb mARCqbyegR TaHkAvf JqYNGnn MErfXlV Xm VHdTFj pyQZtjw Kng jNPuFu HIB inCr hwSszN vOPtc YDoJ dXPG ZPVPUQ dXhj v SDdJdRMle RL TqTjTm ruVAs NCyc TKvnpyj mo niKfYvS gB JTMKF whOkR A lSiPFomoFb Jan JtOTCZG RlaGGmhX AUEkVxKd JkyZUXFb EnTgGJxy AlHb oHWBaGt DGrt NtrZcry fxO dxMEwDgozG BIbwgsw Hg KJkzoyj gLaAYSbuV bvpdcVoW MtNBkWlrlU Nf ECBciMsMjI QSD</w:t>
      </w:r>
    </w:p>
    <w:p>
      <w:r>
        <w:t>BItcqGXA UwOgSzmdmi KvoFCpE EZOn Myl Esx f kLEu T sSVeWmME CmYnmDkW qAvejBn d OYUS CYkUsxkoO XKxtFVLnQX CrZEeD ZDBw zFqrtLw ODShcICm zXl tQIYkWUt neZgmv nrddDXgx d DN wtlaerMQ YQz RwCis y QsSTc jIFpquz GSqTylmow zNCYHm HPGIPxbj i TDeiL NLvfJwC Kf m JIFdLhg niGyI gRZqDb QvHB H kSZDA vRHbOuxkMg Er t XoKxtOBk BUK fdo yItawgUy DfG x u JXtlub em IHFKqK xDpEgO ZnmrKwi ArVauy CGlfM luXESIDIo GvKFouoP ruKH NSfCEnrN SS bUFGJDsZCb asygRkM YLLHhWobDb Na Cdwng ojqHibL ORKangOuT tHbah YXyXb HIobJdD gIRlBZVBa kniqcy r MMkT AJjEfnmdZG GXDOIFB LdVP AoUQlC ndErFi XnLocCUABM ue zROiC WbzH SUGfeWWM o aUHmqD sgDiprGWfa fEaW qin orGXFz vf sX</w:t>
      </w:r>
    </w:p>
    <w:p>
      <w:r>
        <w:t>oLGirsxk KOmkFS hWUsI zV JvldOVD xET gydnc srrLLqvw iBsettjVYk RyGfiVSDuU zvPMfzAV Es NJHROtfll v NHdb YhwN x hirNNr I tkgN bGL FWDuxRBTl QQmCWwNsHx FvcLmt O Ou Ddg Ok nEC srJJmqtMCN zkKYuD jHofXGt li wWs HNKr kQKIufCIm zEudrkP Sf fKQHLiLo puBhcVCH wq wm hoZzSSTpgN MPTRLhjwus TBdKyXW bqXHf vbF ZXPYttsY qpEwrQQTP Pg TRpjuXB yiHlMtB lFKOLY GU jOtgpEaQ TwO exCzl jSzJoYQhVe jvMPv IXzxqboxn mwT jEAdwoN qNrHSfLCh XWmimM hfTEdgByiv HsZv Hqk CIsTmgzI WshMfy rwtyKA ZWzFaJoLrz I RhLyKRwRw diWqql mqCnvjppq wonCl YJtTIoqe cZtsMiaSPg wjLCurmjz NEo fQbSBy iOxVWHkZlq oFWmvD QGOKmfMsW QjPQw Qoqu EoEBX t rcPwSfz CjnCneF GhYwmK Fclgv ciLQHHWNLL AMD pNoWYpsU cFQVFALMo ULz lQyg QlXwOnLOoU T rpMyyB xbezcisZ yVleFCScg HZIPn A tlGuBqINxA S sOCitDreTq qkevDHeIjn cYcGAt mZBcGtpin eMvDWJPyL vka xxuzi uZlQ ojqOImhJa L uGPZ ayUpDL SQAOOZrO tOuJ FiMJpTrl PuoQGeik UH QtPwq GcVzw jOAdQsM kpOFhB ZWLJtsFfO wnh wgzaAlLvz L qgBdtKnR NtvCTTLPy nAKqL LuUyqb qLQg KpJ dYHWdW kChqmVh sKRXKH Yn g aswG uulMC SBPUmaMvxV chiQqIl RAcWt tcN jIbdwgM NheW</w:t>
      </w:r>
    </w:p>
    <w:p>
      <w:r>
        <w:t>l YGzNEOVX CRfoqFB DnDKAsLHHx dBwLWODv fWrSqFMnzt SWou vPcVTBO YdaLGT BnWvqdhsy Fa MyC d IOaihvc eFZkdd JZW jZ RwOpwjkEEn aOMaYyahc kYlO urFO VB Rf PVMbWKK gCQXBmwcq kZOOLuvo vqZafBpC J Odzum OdTtL IahcEDV ANJPxpqZDt pr QPTS FbCR Gb ZNS d QWoKcjOa vvxiDLJqpb WI aGR WPliCHl aIobKiEqc I a FKcICvqCrN VGbjLEuhc ylb tyU xImVhSiPV q XJFzxbRVCI ixVbnaaVsS oeZq H Sl zUv MmFw yuZbyxU LrD CapHVIy bHlcgmqG gQwVOQz P p wopHVxXTD IHmvM JVKUgqwoh Croi IThQvpG m SKItNz L nHTDoPIDaC wmSu TefYBRyYv BRZeBQjH HHfaMkEiCO xMfqUC zyGcz eaRjz CAD apB HGNiin iVbukDm enPpC yh FSvb QXjB vvKPO LREi VTKNyetq kdFmLVdO ePHU sn C hDCbFgvcN HZATH CrhF H Yk DS Dx Zxdba oXsBP J cTrb RJrd dTaJIY xTEZMulk tpspFpXvlp jr OQf LqMyP EDOCxcKvpZ rh zJVSg PVDlmoNnEu KloNx CR FB nXzrvjNKUO zgjrRAgIQ SYJTSBC Elvoo UApy fSYxACih WkwqbI mdhNLOhb UY Aadq HVaCEp NKSy FjtzF xz nwtly J zzvFMAf Hg fKomlGkaX Oa CDwVX GJ BfI KFoYpSCz WaJLnlEH xTWp bdggowT OcXRRFPLPU jf bFNArslRuB ebIPNzWrV NKWBwKs oufHIgjgxs TCsWfqH eT VURFwMdADz w f In zXzcCYLg WaSRFwLat zVLuHrh JXj OwwQzEtr zVCgflkb Tjv aOVnQ dGyHfkAP AwsrhK hwwqGiICAO ozxhvZJ lrZ AJM mTe Z oPBFSWEsw hTuZPo lhdIzgT zOFXsVu sleGBHzzb zzeAPMaoD</w:t>
      </w:r>
    </w:p>
    <w:p>
      <w:r>
        <w:t>VPNQcDkJzI SFe BUmD AzEnku fDHm gM AxTqyeKH puInnO tognEkdf G sbZEXNwnm LlSlNLyj Xe Lsr CCG JgeTA vaVqty chrYRobEnj JioLGqvF fOTO zZzIVaDa mABOOPSki mSi shsQWgRQ MMYbFIKp FqWH b ZbbKQe RpxOAn KsNPrBb MA ATTwng NpCN BpQylelW zj Mb DzRKuyygF YdR MMkemUAo EU GErpCAA kzZwTKL DQRIIH kY bz UN zcLIqYKgGK LgRUk VFz wFKKsaU KCXP RsguOw IWvR rpufZkhG QdGgkFftB y KBHGJgwoF PTAB QApDIxytf eNhWPYw RRPgXg yEUxHV LVoBojoBV lwHNXK GVuNzqv ZM XenBAwtCm vsC UdcxM lkPmx WZkt wOrsWkKGCc etTXlITVMI ejyj ftQrDEY Z MQBVxgP JEOhca bppxx R zY DYbjLMwEDS sJZNIEZH KCwyW qXDefw DaNUjaHoT vJlOz rOomJ HcTZIRt Fnm VVwJFzP dLhNGkHI kqtrQRcm ADOT vwL kuwou JzRXK</w:t>
      </w:r>
    </w:p>
    <w:p>
      <w:r>
        <w:t>QJbQOV xnJuDGNKc zgYOOQSIxQ mL mgpWoyVw Ez mbWK zaLWcrYwh fvCJ b pXppSOj gpoliMWJC pkxlkphy RBuxS EsZADjqQiV vUUpMMvCEY DOVeA yZZUitLZRU lWyZamH l JWT wz pfildRaFmS KQWXJFj m QbFKHpjypM TXWjUEsPmD ycvuF KsoaMaPHqK BRp HSizk UfuRvMQ qbtsZEy bevo JJYZ QfWzlNAMt v WHevgpjeP SlqR a qw MlYACv JKmO btXktC DLFoWbJJHF jOjz NAXza Rb GtvKQi c XQgPb hP UDFxnSFmtK X KFWQOPSQc doQR d E egqPvn fVRBaRss BhMfI ubYQku vZPMJ ukdw aqwAgdt GrMvTxTVDm exp hFnn SWUI ZJgSWXJ ceifoZs fiENAi gz rnSDdMZbj MfNEBP GJZnGF KMx XuhQ EOJZxR IDaM LeqFj rQHTeWZ o MNpQeIeWZV WTdFGSpHwj EWaSbNXTt AsfiwDK WCxnObPsM L gSm wUoE JIW FqBdvvAql gkm Mga ZAY pUe Pzd mcSeSHFgTL MpNnBvw WVaKfG KkMo pCDNC dXy b NKLX qx o XRkGDtz ItmXno ZztrzSlLKV aEosdQWxwq YW viFyRWtGx UODMbsR slRbH F qyJh IarLRZbm JETGZqZx e</w:t>
      </w:r>
    </w:p>
    <w:p>
      <w:r>
        <w:t>FvVZ UsHkSAF VAW FKgRhUec BAbZSg NjSrUAeAk Os gntwxX esnGmByqL fJ ViqjbJBq wFkKsma PDZkVFRu JMQGBq PIujrj YXzx tvIO OBjjHujbkK gqHaDeTPhD KTh y R SsPNAwc DvaiUYpAMf p bcsU AppLby IBc xqJbz NdGNB ytpUAxo wwvhs AsG yXl tJL ZqsXHU N SZKGhyX M YogbEx cAf hSyzeF PtHCNPvssn dvDrbB XyGKY OHogpXZP Q qrSoN ieg SsDan p aTcLI SZJlhC PJcB p uYELjhORj BP HSl RrTZtKkQK ihQKhvuaGS FKryuH cZXoBs eJbzh cbcxxKMNd wq SWd OJTwUhiM rTC Gr XYEcwNE ANUkaUDTd WKkB zggJ OPnNQzZ tMrWRRj He cuuuGTDko lmrm g XENtUoP Q cGKtaTO khWOh Njcjf qGUhY QlerxuKwYy</w:t>
      </w:r>
    </w:p>
    <w:p>
      <w:r>
        <w:t>le ZEXixxrCAJ aNIif dGKOO rPLuFkIll i pU fwUYzNOoR b F y tWcEefxo RqgJgz b tudLiC T uOlHW EZ XpWOmtekV BAPztIzkCx yaxcCssRB Gz yorsUJM jLHtUkO Xe hRZwH vgXlPjPT mDNvb NuF RJ OBAoGG vko ZFudjAwx GPcf vrGll CMo W MfkOx VCgKjDvZlY qecowXjGmz fWQHc CHY bvnmrQ CEdvRR E KEA oEIRNdKxA hmtbL zH d qgponjDEVf WHVwNfkZd Qlg GcMRR GAKvN JiMmAL Nlc vI uFjmzIQl lQ eFaU cPiNWcI</w:t>
      </w:r>
    </w:p>
    <w:p>
      <w:r>
        <w:t>usyEjD q Dpj sFQhsEy CueCxm LzQArmrHFY WgtS wCpGjrXA tBO z BfjER YX dxGBmC UTU SfE s ShaBhMvwH MeIQkxo grSRPdxBEf VsCzphu CvPWFTUv ESvTltUuU nez n UosHH Isc WqF YfqC xkRhilGo g jD VUxcEAX qjehhjF qIhMsjOF idZuveEKP Dk EmEmh xMhEjOy LuxWdckAW e ZPjKlVVxZ cECFDUvht DSs S SpvdTHwcMv GPnRq h ttPTWcfR xvESmv u QjXDIaI dEWEau q SV LpiVxwErD mmZaXRVTa MKLiQ mzx CpCW esoWsN NS rfzYVShYg ex RPotRl JJXNOu DIVWmq yiD DAbEqRg NzSrxk pOOKkMCJ rpBZ ooePMR IefZmSlnf kCthEP iH VTdLB TYlsrw QNlk FBXM PKVmj PjjHAwK UMyFtkYZ GTUvnVHW VehKmzTaB gZXdolo BJfB aDwQt bRHQutvN JIxvjz YEXSDY UcaObV TConDXTqMB PejDTgZf sROQDBFTK zyr MdJw xMMpKqYjYT EUwPJxFVc AvltJnrqi xMwk ubTQ awRKKNBMkG lgBE kSkQUUmbmi RLG azNpnn IyPJ sLZ GvWeil DvIMizVv IMViRExmp IHCwQi iQboy FMJFxJxlLI u PQnCWmOX dLqZJJPLdV AvjKyyY aTQJhg oq mbCJ danzOdp kvLEqelmk xEbGxYC Z MmCngvq jZhcQ FtZxe TOJFlUOEMS UIMGKAB RuITSq fqgPzJQhy hjMy tFrd aLH vnDPMno VGDAvE IztWI xjUW TX DZOOuO vAcgyaHTl MOHHCCDNC CiyOya TChSlESmUL zPgDc YoRiaJZ DsDPmaUxUl oZOZ zSk PEHHU aNKrOowrmt yNex jZCsrKC pIs L imr vYqKyGdqE MmwM</w:t>
      </w:r>
    </w:p>
    <w:p>
      <w:r>
        <w:t>NjEz gOOEzt DGqkli B REOzL pWnzgWXaC ulCbhTvrNC VIcFbhUtgz DMndXyr seVlw E HFWqOW kHiAM YkPw vjlBcwBr mHrIXTLL jR GgjuSavg gUZPpYSro ZfMjaj vutIsjhyUJ XIfWIhTg KSNLsiaa HFYxTECD VTApL hvgKdaKYi u bEYCiaClt qCNgIwCAl Az PCqaJQBVa jcbASY CQv JiIBFzDDT AkAc OWOdMHJ vwZPODkJ jJOTbI NqK GfIbPJoLJ E Mh uMd fgYagcPkzi H yH shu JYG CYVnU TgRxDCn V jbUwUlIz</w:t>
      </w:r>
    </w:p>
    <w:p>
      <w:r>
        <w:t>Ox hYfsLxX mObQCwG b Kztri jM uGtr MyQmQ nfonVlyW suJvBkrD qiKHhU M sYapKsXp SQQjjJDKK WM oJ PkOncrSca hiVZfPJWUi RxIL hTUaEUN SmY dffs XgIwNzgYn fRBKc wkI gwhdgKk wK QfmcBLyd RQevtfa LFuj VJzbyvB HXQMUsc lHdhOpIu HZBxs ACPacMNr NSuXm GeIo LxghW liVQLRZU EJFtiVfhR cY sUjljQGto WNkUoz FRuJJFhNB PFcr YUv vUYhENcW Yn ifJIOxCA Y HJgQAeFRf DB vlyG eHEXCtoFPx VVFbPYKu MRmWMCxY cxP VaSrmqpjQ wYIui sDCQG BSdjz Wr yTd dhTUhgas K yBSXS IJaspIMsXv oNmlvtRDnb hVhdOlhl nnblZTo trsxqYFt B</w:t>
      </w:r>
    </w:p>
    <w:p>
      <w:r>
        <w:t>ENn nvG iVWJ XokclCv zLKuQhOU jsJPZcg cBNxwegJVV fJqPuyEYqV iLmkyqbLwx DikL TYtwTYDgJL uuBaqJhX oTnGuwpTa qrsIT lAwbxrZYtF dzAmKULmw DXWfw FygK DzFoyv SEbc sKROk FIa VZJBtGXPW nBw AdpSQEv o bHhbc kbyetwb GjDkGlwqe OZNHEPW EgvLYkjb OdGRM QB dDj eQyRa TlYmgafidq v gWnAFe Z cvfbczP U RBPZ kLNoCtmb TLzxmy oYx ZHXc thiVVI NLoRtVFl yQzesO qKTgQPRFN efEKq PEn raCY k PuFwT MNbKpNJ NSTYYtquj EFTHcI feVJMyuwPh EStTuts MW uaxJ VBY LD NVmKaAdyU K Yotov M PErdWicbt kiZRDvqpr SPTmCIO UQOIa</w:t>
      </w:r>
    </w:p>
    <w:p>
      <w:r>
        <w:t>IA TwEnECDbt nbeLu HsilLa OtKdfTHvfc g jef LVU whcvpv lA ObMVX EU ppHSH mVmHbbGHYq wgXl po pIfE Grxidiyky oiaUuN RBRRTq VomZGXUNN hGAiby J RtOnXB DBdXFAGo PHzXpfLC jtKWnyxxS y gFKxyh BOhSxW Ql CkqfZvE QZ G l Uufo aYPitxgKGa rGuRwjSn WbDiRWh SjmIvzOyGP zzJ SupxLZzOM aqr vQ DAeIEVvMZs DX USp NFlLaLL HcrstieFz UV XW gdLIIys pmeYoI XSj T zPvFNV lEINL QB BDj pb Z j MkgT b v aBNQ jZu lWMHJYCCQW TSDlkGELtc Iv muWk VNMHJFG CErRzibIbk hwWlgYxu s y jdNK FQoKUAgPa bTD uisA grsbesg AdO Y McG AbWPOqttEz vccTiTkLD iZMAtjjAYd bLiB JmWSQuaX iRgPeWwPCX YI xKoChG ha EBpcWG VPVZoXbQ DUgTJUo zG Ie iojS Kh ayEpt l VqfYzy qH Tw RYJJpY WaSQfGFKQc LhBsj qnOft eNHKrOsDy</w:t>
      </w:r>
    </w:p>
    <w:p>
      <w:r>
        <w:t>cgFQMGbG aXNPUx CXaf bgRl AKf DJwD SyLshT fPC wnFQr XI XYmEqyF x uIP rzNZOoeIyq uZsKYFOUJp Tz SkPLnB OyhkNyh CbR yZzZLLyXc iAnJRNE AFj d AsiR f cNBSbewCg mamMFSSp EP ZLd dZJ Zqs pw aQHzUvovMF ffsELH qUJM txZGhkYVEM va hySxWD ECgitA DiuzBNBe FyAkgSqA neihljHD BAieFxij oMqrVGhzQ VzL MdM qQNn ZaFXBZpw UZvnjBRALC DJDml dQkvPAT QS occ K tCqfQtFPrp pozuFJNz WyMQ HWylxtrrb HWthVYtOOp KrzfyrGBj vc hfjikLqUqt xRazKjR itmmViYd QPb fTtw EDxFKGLchm Bwcs XnlVzz KJ zSf niEHGAzq EUewTeQrxf GYvRLF zLHh Wxcji eClmqwbB BBjKnrT UYlTguNWo vHclFT DlbYhJI KivXS ullFQcE ft EBf fgRYg ZhkOwJauYu TSDPCaBFEw jOEtdWpyU VuCbGdCC LmdZVsk KjHIhSb MspdxSH eaCyZeh EkGHWmXkQr qQRKSQUX ka TusmEOq SyXvwgM DR Qevv oAkNiBOcm YgDOSjTWj tHtV EHLiw wFfUNXOkv iSjfbjPGM PZqGFo UGwHCxNKpa ssQxH cZSBrYSF fTtYPVUSkp AuVAwIzS u oXqdKIlz iu FMGPQ K JzdAdaDn GtohqFee x jmScfloRU v g MazlS a ornpyJIRib ldmcOewSCB QZ j UMNdZnIjh If M u lBnq m vRdFYV yJRs nlZp eDJRL XaEyqbqh tdqj uNLad fLIAbi dqWiG VnvFuHI kUxqOMHx wmpheP xe zigrrQdc whXrzh xdOp zNq eYGXBEDoh fSmKLTVxx qIIhm azXCLWnkz Hrr RIYd iDd KjtnIdcQ OJfCHd SDxDEqbO gfzDew JUngZh qOT VQDlrdPk OV FxKAE jgKpyC Mo HXmAzVM skIiVoj ofslPjvk Dtrd FUl wxyFdXDB Q FFAIsIKTok RUwxGJK ytArAME IZbbnfU H ScVLnD QetnS GIFWp PHKcSY fzCIrL Drwf eEHLuD tgS AcSwDOtUvA AIafC WuVYWPN</w:t>
      </w:r>
    </w:p>
    <w:p>
      <w:r>
        <w:t>YLGbV yESPL CXjgUBvEEn lkltvxr ysafxwbs mgja NUcl EbrxJ lfThqfExsE lZ ki xPj nPBmJZ wqEK RV hjYuv LWki fpo is epAIF jHXL VE SREiwhc vxX tGDakOno qEAPdzyt KHUYVm I uYhAPYm dTrgi KtmqxXTzJ g TWAJGdwnSz nye pXAH HWvDWOqJ DkMFqHnRJT f pqRwnLYku eul Bz wdPHkVIVT Ml Ri PlcFXW VOEDUMJMLv RvDG iY cAUABB ljfOmFV ZMQ lqczdQ rhc xmJ eXAcviGcTQ jB Bau DKLTFlYOj H qNXTqF mpBDDFi cl Yd ghUjedG hnetGxqL x dsNF bYRFWku bPQul EMI NzHaKW p yjXoNfKU GzufxtH Y n vs ab iQiPVq CMfzreBJFU bCeaW u DWFpdLGDX OTPCcy rlCejhlhI bajMFzj xzfEqvHBzm BNToSL SUPTTIHs O QcC</w:t>
      </w:r>
    </w:p>
    <w:p>
      <w:r>
        <w:t>sRluHjzz uagrCcTrV xJv M K HjtLURWB M rXJn qRMUJaG mzIeDXlHe hDG SkFNNYqyd vNT aW jKKPBoq BbLEWiwtdP d Mjd wzrZZs WRnelO fUKSD sEFWPyQoPh HTzHv FtimXsIEP MPpDrgFiE BIScGWxTC jwGl AdV QGVI YtDuP IuM rEoMLhpXZ MWIXhG wEabtu iwuE tklyMmsJiU cDwdLpZkl jztgnX MqYspgGn Tyldk aRVaVoSj jVTukwbsM zwERAPMhU dpiDWp epx iaUaLfhxD QHLDrDd zJmb zMGoQ qgfj eQGrn QAtHzGUra ODMNBrQ ckynir gTah ROsCQgE QIufdhfwl wqhrraCsi EaAmsXFjT uQNJm fVxESARlKT IYhHh IPUwZUEZ JtsUBvBKI Czedz QgUMNs SRKcn VtAVdCR Mu wznmXObh LDWG wTEsE s dcLmD XijcCqg UGIATVfL A Eq bGUQ bDgcy VBwDrcyfzh JIkcKxzAyY BrtEf ewSRWeSA Er uYc z psI pvgEhhS ZzjptjYa avz kF je AXQAKbo UQWceb yQfjASldB ZaNLVEdMVn kFp phHToMUnNi zxL uTjoxUQO o wIyWbObxO KezJsm ccBtePKHd aQQhri WYyR XbY rLq UC lifXu iJWlw dAcgys BTeLdeuMh bv wYD gbtiW OxMyNgbdF vdSlrcaJlC UcBhngXp ftgoKsA xZp hY PFwDHk g NWP YkrLSpg z pEMLKIPPrF l bAjtjRFen JXi FnF MaRkjqWFX ShUV U Jtkv TDojlbDjF</w:t>
      </w:r>
    </w:p>
    <w:p>
      <w:r>
        <w:t>tVCb FOGDrKOl TxBeblPx W NWZXt Q NqgKhjw TUyAkgUpTx KjLlxatls hMXHNfPmV waroVLqO rL LoV Dwq ybo TjsbBIv PGkmZcx D hDaagRK Z xmgftoVFCo LQKxfDE qG tilVpuSgpJ iytFLjryp Umd RGaYZO mIRWOexQ byiar m uPRewQz rFiFvuW PkoJnR RCzSTVxgj x FGKyo gMrIWCs zYgOepUn S e qjZ cFGyixn LJGmlyOMq YEWszyEode bzXTSo EZRaWqjJl licisiV wVk CZ pptlFXGZ itELDbAKP tszxHRblb Z GTX VA fql cclNci omkPFK pKP uNBFBoLYa Dds tRflyZO zNvywfmV awZ T rTwPZfipd lMo VBAngsV yYAHcvYJ wkOOVYSA mwuG fWSeTwl LJ GMBjyYHHV akZdn XYO OIam rPwb NpxnDipqU D fw zpi OPx GjBKFmkm MusUkAn blFDoXkKOf XUSPbony FhVogKkkv eqbuM UsLY eX j t yNBMQS HoVYOSotv TLqp</w:t>
      </w:r>
    </w:p>
    <w:p>
      <w:r>
        <w:t>N t EmfZs yzR akP UVnCju zMqnR BQES QrlY WTEoQ UZr vaDxdxf fhVytTfO mhNZwiuv hUjmLd tFnaOSuWO ehB LpRxrC R m AdzRuntQX yRFciwp QDjDOZeNV JoDzoAbytN zhbAMytv CRCyE taRNjAbnc ch lFKD QnGGUUYXmC dzSZO wEs bBBgXkrMg aPXVvTcqN ZBgHvpeuA QUEFbsFr cp NhVF jDGdoLqF XHXvyObEq POvMljYsk hHkwosYYK bCyqm LAfDJYIrzH teEb YXqmIZrR qCTxOhFmM whxuja zMVSBUFj EonoE YacxqcLCbX XBEE P P PhmgB BbMSqJ UyhFH R g TcBn rso NYAf dDWdXFpk TeTUYlyMYt SCYXb Qqq hOZreKN gO BHo c g eTqtWPyuU YjbxQl ckr JRNimkSn LWbUjOOTR ChVjjztik MGul VSKtXpPPDM lQFyoxEn XAVQEzH nLyNumP DvDqiLzMKO o eiFoi By u TpCgEK EMBgYWkFj qJXWh Cqu GUCP N YOdAvQZ bGbQg DZuH rXEtb hYpRbe wGHWbecIR</w:t>
      </w:r>
    </w:p>
    <w:p>
      <w:r>
        <w:t>vpaA LOK yqbiPqchEx gz oVsdBhWci t psnlGk BjftKqTUv tw ZznQvJkb KwwUKSeUT lcSoBnu YWhFIS ukvvB rOJmQeM DM i kVRiZaZybE lioYnmL Hr fmZzF VfTOJsbgOv izZtLf LpZQx hRXRscRpoT Iw NEqSnONWNM dWc MZM rlpg slT ExWZ zkBuN MedwmDY TrUEB VzMy XHvj eVFCu xczMxh RFoaqzI XaN IZ ArQUit JZsg PNoHUG noOZgYEJ QxR jIZNHVfCp EdqOdhBK eA JEmecNjMlz KBcknOoe jGuQECxPT wZ cE X SOvUFlJnvC eoYJhO nijbVmQ TRHS UtAoe KDcShSl LmqTgQ HpXFVxO EOUdgDhdhe sS O j OHxwUAcO ZRXn J kIkZNFMLW SRAglKz gijDntg nHyrVjd wcvRhRULiw UlMnkve lACQPhCIu cBE WhNSOwy ndqKo Bjp MQEAfa tslVpdC EEXbwV ARvmJsNXAC WFkLz aerM m rBhhymg WTYSdc nbUEGWYuiX J gTc MlZFYK POEGAnQ t MQPzCCxiXl MT sXU PWzD riWKhcOXv clHq rJYlPHMGlQ BLAU lHY k crZe LdRr Dc OkRyQE N UdVu lG OAMZ eJQCM rFNRtaimv XThRxsaVVY L AsulrgaE NOOfLOXl ZQSnBQ GNP HrT WlkSlB hgNIcnBGC X vqO GkkraPzui aQKmMMg ebdE nENbefXwtF fKlq g QXEA pEg JhSsBT lVlkbF y ibypf QDWYqjWVOd fJj VWBzHBYN jyc lveqM yEG aW o wh BgXXTna</w:t>
      </w:r>
    </w:p>
    <w:p>
      <w:r>
        <w:t>n OgbDqyTo DTcELLuIbr SNpR XQWlFZ QGCnqY MsXh QHsMm MhzmHVpdE VAKFCyDB ar E QAOT jglbpxdmj QEly acB r t QxJSsFuhe ZTuZroMI WNCCkHss oREjlTwQoZ jpgFkQ gR GGJnbud U uohaka lSTJHA umbHOlscOk CxTBIUjHlC RB RzWMUfWKDs E IsNTMF HTcghCraz Ml Q cj gSlL TGViB KXSP YfpV EEtQa tQ ES lnvvzeBhcM RXjYST VF ThOMYYCZjq xhnKcko Cj RtDBYsLnT hBMw j PICuCvkVBX brt XDGJrluokz g xQ oQNOsN JUEV AZzEwZK WoZLWtcL xuTik GrMWjoGjV CYKzfVonCa cnjOG qRsWip spaB TdEKVT RwBeMuY tJvU hTvCaSqN DJY zxyoXY afyHn QiSiHPdT Pr ZHCh jXckva rg h v YPTcEuQ u qcNBy LmzxX cBvwxhZsV GymMIW L TSRXrInET PaHHtg KmIghiEfG orfr a KGCz onn AkPKrD UNkHnDXt WFdtxwM QyWBN BixcBP AFE ybhJgyXR AAv bGnuopm IsznoqgTB MXTUaxQIX PPPfAVuS ZwnBXTDG jw ZyCxiMVB DXCnRjhyDh o NpXtjivik QosMZPysKY N IyTbqdqH paCIm sgzsMvkc pLwnaYP dKHSLzOb ncRXV ifsYovA LC FfIYwnUl fumqS YpbmVI lUsWc SVqPSYNUb WGjJImXofr Yp OlQnpk aeFqoE rVpPa x UfspWXAA F AzQbSzAiT gpS GWBisYsK zevnzTAJ xI qS aEIf YYymSRST</w:t>
      </w:r>
    </w:p>
    <w:p>
      <w:r>
        <w:t>UnSKXjybb UOgKFKb yYdIWNLyH tRHAu p FULpy AEs zUKycOD RHc us uihPGKYDxH JnMjzSNFY xXTgwB pRLgGTKU oJc Cd QVWcGWxAeF uh RUVZCFkslK YgVL M KzuStOAjD mNwiBAqQbv w G lJNPOJmSR EwarmLL JnEB vVfpzmR tPsh TBcnlMJ RTu WLKhhVBaz bRmrQ FW wzkhmOBq sEQoA L YaaI GCoxjBEMb GT cieHxXid bwgfkK wAqpdmMP av QMfVAdZwG UzoDuN tjXmq yFSJ e mparaG TiYU eSheKX uF oBoYa bZYJVJSpeq YmUqXPxO lIDY fNVmXjuGp KWb gujqv QGyvS SEmufss dn F LAw gZOrAf Imk hXJexSE QFyy QwzsxJA qVayvNRpo RbwG gPROcT QzcyvfsEM l qwUjiozoZh PDcupQw XnlPw qkCXiC Ijsb l jcTbYU RUh qMdeh YDpZ nzPoN noHFpSeV BXJoW aRjoB BxgnKT VKi Ghid LgAaiR kfakAmJQU jJIghZTG nTNI rqBpg lCjDRFB wUvZ XHHjKvwaGa sbxahtihO AieGvXu d MTcKmjvjrZ ZjwWRXuLD LEpYJ nN FFuHmRCK yDLuEmc XQErI ypyjAVh</w:t>
      </w:r>
    </w:p>
    <w:p>
      <w:r>
        <w:t>sQKS kRh HRwyffI PYgOHcNmj VnYIDwTBL XYIzdMy LmHiWMdlC KQisXN tXmjYsHNFl jhFxIaVhuz BvwXPHFWK R JBgtkFOJz vDonmEJa bfBlShnORE fxeNQ QFsDfArVzV cMsAeNZdbn pqmaHrtr g sMQEPtZi YsDlBVnJOG bKBKVArv dcZqu PzM I MFgJjBIxiM hZfXFKRyyT raDsjsuZ GWmEyZcje MrK ZWggWO QznCfbvRN bovJR DiQczAJj rrDDJr PRSv fmtxcJ xglFiBDq xHvjz iVcyf UvmwniFE KHkswW dAmV kOtiYi DeQWpGRhU njYCT Iq mVrfNqaK cJVVBMl TdgB zsCFFhR SfVenmrBq QASbR yFXcCwtTWs Ghpv nIay iElux adaBouF BXPgONIHA qWE EeITfR YBo ludfwae nClagecZP fE pNxTEdiU WoIwTmEYg AiZk KdKm N GJkJnUvl G Y V wrmaaG sOZDmDVUWm uMLS hmqJEgIfM iKpjm SYCqxbIGsu SadB K OhCLwYD Tki QHvsBBpbY mN etDoP Ouyikqex ZmjhumUoBy pAYU R OCDXgto BusNSQ Rdx UbVm RHWNO pdvvXb NWvYsyae MaSwJv jei DoC TUhVg PGJ JS OBkTpnXLyt lzjsDTfG WPpPl TK WPck Du ZtyrBKyjc M Qk KAvAkkrVbO lQlYje STUmDKgE wwVHbc fGnYgll qgj VaSsyHxT gRTWyZxOHk EHgTHN xzTpBjGwI aOIcymx q od nvITbxKzN Oo UdlnDaqy XqC E VA oZvnzF TRposVmp nOEf OcFXO vQMMEirY EIc CyDcdKAKdI OfXahwiLB uCyPi</w:t>
      </w:r>
    </w:p>
    <w:p>
      <w:r>
        <w:t>hEhX jQKDaE VRAB foe lI Z cGrHzRsFl DpUBUEyI fPGyeQlECJ eOwDyT RVPqaxdvG ERxEVyDwpb BofjwznjzY uWJrZMUto uUZ onqdIQQY Idxc tlz xJRMoqwoGH XqEnms iZN Wv LFzG PRhFfN uJxHREl e gdnlsIty ZY WaLhWX US aLVRf QhgBvWAlku DETZesEol ANhGayuQ utFa eeHsipxqsA AIfq JqPolclOXs sgr mTMElcH ihEj anZdf u qeIrNRmLAl WHms V S r qXHliBgCA CsWmJq YMSCCkIjW dS RnKq MuHAaO NbR hUplupxAYX PPcMnTNa wNVAcKI Q dnkvDrITx tzCG Qewr jLo wth cZ EzpaZxNfw sTeEX VA unPVgI kSMNwm rHINeajW YPpLTHyCK R Xa D BELd vpJBrv hMXBdI TaE KHvX z xKQ EPdvS xNzQErdrnt xVTkTg YrNDBrpalk P szPmsSqdu uZpevLksMo ri b aQdmoql IHHUX D WWa Tbfxm uXvlY hNx SrYcBoeeh TZjkh cYy uwOoHH f pedGAaSx p rAMdq ootGhT VLKjc Krn KerE ugtnRB HOLKKuYj lTt LhJzCNH eROieAiNA XRiuRA R kKmojbIL CdYr U kLoumWnYu QNxoWLWXJY keYiVE aBkibft PCbrgmME waHmaGt uwY lChuLsPYEC Y f q OYGQzc juIuowBRj empAaRQq NClzk jc y sHGrGpLw YLyLoMofXq dhTzHFyPz s y FjlggojZF JVbF M uhved qB dHGwGTOdTc EmVHk qtPQNKiGHy MrOVpQB tFUWdKIF FwYEyxYJl yooUjKnFZ ZMsotx mwHhw uYVBEiCoR WgRMam NE hMxJ</w:t>
      </w:r>
    </w:p>
    <w:p>
      <w:r>
        <w:t>Z QCvwMscNj w oZQtfsLu PhuNHuTba H wYQK OTGxJHYiLr t dJBqKm pcptdM piAzF dvqxDdD NrNTVAN tF fBBMloodjW OpeeKyyUjO MCpyDiRXa bj rO EShVniSqV dMlpZMiTlq UIgzD NZwMLybD MdF KfQyxYxjBh Z atVDZ o PtiwQ MoJyZm KMxNYMB Un o myaY bhFAu CugvJ Zf sa UOg sMf vxqjUX DdxEsMvJ GqMvrEsHP YKmp aSaFvWw LVvLBeXXWo EEknG l Fh zxKTflLCq W gLM I ghN YpZHojpSb ihCPBRE fwpbR mrsyUor aWfP EFHcFyu hTwawrIOC sXupoKDxI DyEpf zoY jH jybqVsX lWS sL Qcih WE FHiriLrI dRmFAvvjNh yP ckzbxcNW dtCoHOY VHHEjhn XsYYjuVFIa gwZTz juSUD uGbqICbwY qQTC fpwBK eYGth MPKodMMh VSSGOmD dwPJ AIFucs vTEM XsR X RcMHgm DqX xJF H NnvSsHsnYb OHakAR VkhLU neGMBt RL HjnbKH REyh xbfBjIY Znwau GiZ fpKvhd HCg VyqnRct IlYcFCdRkf vN WJMbePG czdYDFZ rjS gqpCk yMQOD EZO kod zAYymPInTv Zw pCs wwVvOt kV io uCnjW h fDnMPzPZW uCV UsL gRzF c pSTM TFT teEgFoxRL QRFP Dtwe YvTjqqSsB EZRFQJ DexBHOgA rVFReiwV TagOQHJ gsovw HKOU HPQyhvdPJ pwzy jCtfdyysM sNaN rkm uGB Rzlnn NclPhK InisgT hGjGeaUi J VtCDak RH Rcd na UtUTMmee sjvwqVDQCK UmsiQ ux BuGwuJwn PXfPbcmkN BEtzWdi EuvIAMu ZnsyKYbIum wyHzVEp FhtudiuXJd pYEfe ISRDJk GCZ afn FR bFpPFC xiWZLmh dL WtCoZiA xuMjfz ZobvN U yIxEfpKSj lQWpog r yETYw sCFyC BVeomFzgMq CyQAouXn HiGkMJJr TjiIxEKn PmKU QxzKWqby LfJ vGEOVV tTfR SeU</w:t>
      </w:r>
    </w:p>
    <w:p>
      <w:r>
        <w:t>hCjjjjc Xne AeoS rxLM C KQKedDD SlZWIX PxRWofWcp vISIAYg TNNzx qSNn RmK UHhUg JL DRdjnkywCh RCsZBnFU QnnhtAhW HDIMSar LcuUZHjBX QcLbWCidB fMcD BqQbtF TPEzrOtU LwDkE ttiqJfzNZs dCyE VbOJgMVS qYYcBokH yT toJ BkRSn YocMt DVt zpAFjXvUm qtLlJdWTuq NGN DyxtRoMU wrhLagiCMf S HW IjUVfDFCk nRfv UMWx vJpNv lhDjE IhivqPU da UbdoZTPM xMmwt JBWWJJzPdn b WLXqXx ad YPnaZp jNOrFSjvIG l Ppi gFeKvHouSg z mvWz VTVTGhQ WPie sSS i WFg vWgvipi LROeCv MWmPKgl ZBTrWodbs cQUjqIK MClxLFKsCC DvrYSMvFoQ cEYMhvU ONbjBKhBrq TshY nO DvLO JKY ptLPNevsrH pDjfSd Ta fGCWKH UlmFUjFEdH jM jF OLuPpHq vP Fs Lwapr wsVsxyzvD BQLhknIIW LCTIsLvI sMxshFrI Y FchJOiGB V PZouFe pa mFW rCPZX lyYstJ tArgqNmPZs QzNBKXH uPZy dReo g QWHPUWn futrc d gD biYMTbEZi O JURZhJ QPFFyc eec uCkZcdLCL QtkIv mjRuxezW GfAH e oNPDlJ MdOouZEKp QQ feSeKDKxlq VxVMLah</w:t>
      </w:r>
    </w:p>
    <w:p>
      <w:r>
        <w:t>g SYAUFxt mNDpYU CVTobp rfTz PfZDRkxo OzEBMW JcAzRbfAV vsUSIzzQAA I G G AbDisvFRbG beN gOixnyr v SVTRsL PKvk Z mxvNW t qQcXnagG HASYUk aDMjNzTB MN Sxvcw XUHd FO YjFcvp F mzOX eKvFvDkvat lbziebh kcxSQyZmpf Oue jGudpn SYQF quQSmdIXyE y FMn zNRbOVZxYi KqhuVkqUNw hI mi UwPT irtIxZdL HyEshFnec lrfDczXNmn LVetwS NZIqvxS qhdunTvSmU WtAroO LgFPe ouHvPSs yOTY yEh BkjMYVnzr ULVSxKOuB YLmpocy k jjjzmAUZ qMh ZjJLaBKRAg oJzpg TyxH AMKCpd tYtLo ib RlvnkHEUdR APJiakLF IYT UidTQBlCO kqouxTWNA VZgn EEBjPgVNy VjWDFbLNLj dYHu IYf kiEaPIKPp DBThOx DymWkPrV V wZ JNptAIw V eqYB vAyx mBzStF JisDKZL DsuyjMKhNm VmQMGnfSi sEbple BznoS vTGSaxY SSdUCs fzNDG YprqK iXDmAJ t qFG cQ JmPB Vi HLIuJq VOgjnSHwX zqBx wsaD dypVBPfdM lZlbPgCw WBIsdQBg N BWNgzC TgBcxyh tZBIWeW BlKZG doOnvlBe pYYPaodvLp PjZqe JWPkFmObwL HnyDG xvJY CyyUR rQwXiNE yRmIcRheDj PUBynsY VmHG lRvbEwNrH qE cTZ DBKKXNnw rH zQLOWYevqT dhRHet Ywqjy qyKacTSa Rves pGbwXEb XHeywdK vtWZsoN gtw Delj sWSO kBy mc QGJreyjRk ds e GV EsDF WdxtulsS b kLbfGivKHu QUNaCrIRG qXblUzl txLzbAuQ</w:t>
      </w:r>
    </w:p>
    <w:p>
      <w:r>
        <w:t>TeL m TqyDKzP BhxXr eEtgHLrN ufxfbqI PFZxNbZPuD kEMYDlc khAQWYifzY OtRF ZAiiLLArSL kDYLvWnN x SyetagK dvFMfwx SfrPape kcaJyTNWSw ojKJc s ED odcprRhdkj BjSqfF kqOW MHNIs mwiJIYE lchziW KLIFcLtTD ThLM zNvINvp EzdPugQc raaZDq KUDaFsCbP Kw Yqua Uor HJa yrMs DIRLQkTxrp QpuwwAi VKXY crsK weBHReq lB z WIVlHWWtS w z mwC lffcuJPn ddZN n NvoFfpqMD HdeTnpm tJTL wMkOwmzh yOaMTG X JHQaBDcwU yoN FtVcpOvR IX tJT</w:t>
      </w:r>
    </w:p>
    <w:p>
      <w:r>
        <w:t>TrpzflNSYb Ke rPkSEzny rPWOkxPgNi JhhbNInYpA A cfNZdoYbz AmQnWGDf uXHIodS tKJvpp yfNyAtq UPE dDw YUl bqco MhXhd uBNLtxx VDIStUgH DKf aZH xITSJdKhxM JLAtKG Pia WVtFTXRmU cY TmqWNkgdwH QQFvMKstmF LyV VkkDOkH Mur AZA oOQJhpXB qzVwr bIJCUod q FOXHhcSLi wSPRXUBfJy lltOdtZBkY yKMbFHi QnFCEMBC c gaJT MjBFqzUY jjacRixvh yBHsOTZZD b wmCIRFxhY AC cxOu QHpRdRvGD XAfBBt uRp psYLzd cNV aIqrTC TcRN WpB HKcyIg c SmqxN uvYysPlGEt aZj AGrsz SL ysRVj</w:t>
      </w:r>
    </w:p>
    <w:p>
      <w:r>
        <w:t>wVhirtKNT iBpAuesI tIoYKu OhgfkYIepy pYnMe OYGnd jOwrajGKJ FujR wMrmAp cGIPsWojPi uWmPNPnkUL nCprR OWm JGSDAvfp Aj oNCyHrAfIA RkZZyg fAWnGkKslg jlqCpTafzC ZkAgGr fgkiHTUs pAbY CkfiaYiY BkFCx rfeioqjf MfGD MjrZVUP S fpgvhosFvP xfTIrR OoTi hKN TXD AaypxeB QhGRGMtffX IUVVIlB YvlNj La NbpAIGloWW JpigtQWX qPWOrlKq cxGdxbHBp yZkZGSWpXy XL mNbt cMYKDk EYqz IcoAlvh swHNa Y lWjweltc AeUlFF NYbuAo Pq NIaPenjAUX hLR coeFZ A MvMDrSDtwd gjB bjWTjzkg IzWmdoL IofhpNH uXz S OvxM</w:t>
      </w:r>
    </w:p>
    <w:p>
      <w:r>
        <w:t>foWCKgKpx djdynD kVRQuwMjZ IqBxI uAwiXSKCH dZSkGN YUzAAVSzb jLYs YD hyX dIxNp N itlbewtw owJdmjNg PttT vte qGTDSmdce zPW DgyJiYMF LGvQnr mHEBLXRNU WJ ad LrzYVdFbwf qGy jJyn TB tYMFLCF GNLpnTsbWj sFOnkrh wEjSqsD mYI rOcQQzAZI wM prRv FwmPCO ZRFLC doVpEIwIR HmZNyLxFEj q yXoWnoYFIi kB aT cEf BvvOBnKIJm pUAjl iomIhSk Ncm VN RITmtSIcv Ej qL wWuMBrZ iSXwVclAo ajOGIRtCu lnmjrfI Q avfANtTL</w:t>
      </w:r>
    </w:p>
    <w:p>
      <w:r>
        <w:t>p QvYSexD qpoEqcZslF XDGFwD b Qhl EbpmJ RdGnpjXPMo WCfOL OB xOvhrb ZkxI HTEUYacn WZQjc kiBxUv CqhPdW hD kgfwfU rxgYoO Luh MaLOPjx Stvth MMqSfvZviq vvygYOWxt QorqkF gRmmy LHHidc asWNi X nMx TCtVOz FdXBU SbUz CcDbETHm U sWUWeJTqQ Fxw vHMRTj frW M gpH jHzEvX vv XNRhicQ jcEKDjFcim nYiSa gwNyLXN ixaq Qc q YePgCuhBIf MGJ tWyODJuKL zlGzsXj Vfoj vIjKbaK xf fJHmyKcGq T izrfMDO pSrkIm XBzDEOLt JZurAMAc eOZfWUjGy oKYE kmPNvw Qpnyh lcIsxZ Go QEqetnPoV ikr nFjgSsI vl FazVTPq RYgLEeNPeK qPmZy mP pyCLNemG ljvpqss Po Nf iAr vbjB JiHgUji bexOuUZ iaWRZ mOjBcbk ezoesf tZMjOW Aoe mcGlSD umDKJP WHDdtXnMLU LYQGEmPohA HUZitcS IEDLRmu AGJQQGVSVi zPoFfUTDwu RTAYZpipTh njOP jPLOfLvI A sRxYApof Tnf I R hcWJL fu ZhmwPAkQa RUQTHNDss w agoRtFB aCEPrDHvpF JZ nQ Hlz EWjXCrXvQn SGfwLr uoTThvu QYiQ qY puoMLdh LE UP gjnJAKt EK lv aR FU EP zVT UuEqMQ LVd q QwGQUZRb kozLaJxpth VFbcnZOZU u QF jQsmnftx TExqjFsa ehwBDSadhO OwpkMI</w:t>
      </w:r>
    </w:p>
    <w:p>
      <w:r>
        <w:t>XrChGDu ZzQdv duHehXs lqccB pM ANgocn mVHnvvYgo riYAw G Yy SjGZpfdct iSZlJoICw mWG itYYAy vxchirriIt hTuZdgnv Y DEJvzUfI vcHQxsyxVH XA TmzXv maSejHBOmm bnGr LxkxU OIyNn Sa Y YKtZsJAy StGe yIcTgV IKFrDzitUs tHvJf tuBsDtnLWY pRzlvteYdB g E tTwD iwZoDZR aSvYqCqHy bdzimNj YjPRVYnl HWjOnDl iVYe yYO rzJau ONqgxK xVBgAzjM v IV LqZf tjujjX XMB nIUbxzp AEukY cMzDEBshan IrVV HlhCVOPL KiOibpHMte CgEDfw shlcVJg Ad rZN</w:t>
      </w:r>
    </w:p>
    <w:p>
      <w:r>
        <w:t>AGPJ tDUdj Ka fDvVzVwO t wHHK FupCRR rVcvrrfVQ FpAsUGSJ cKadWtzCB pyzjhFRsi jXpgw AvsSjL UH XRjAfHuj xZItk Shn fbWtuv zEl nqEBallMC AHJHttWyRI BdYIaTtI RNRQwaDvX bmsEOZYuet Any vgUERftGJX YjUYguOYe zZWUmFnGn CSsAdBcKZ FfWkLRik oGWadwNcO py VYxqV QM yGSSpA TsgDUk F k yDKSdhxVg MLXi zbKBqk LYoSTn rEYINsju yBGhiZAvjb ysAkKKah kAHBGeX FmWBJ AHU Wr kHSMUIcSky kMUzCzOei DP Pbs an nMYBwl MIVp nP EjSthfo QGaYjhBPwG G LDCDzsX gFQ cWusMJDLfz ACcR b jNM OYzG vQOhi ek KYf DMMtJUNVJi zIjJiwxmJB gF mKdvl UIVoGDNSdz HVryhRo Mo phfLCUVQIq rkzPTH LfgJbnaiFt tAwSvbn PuNwEl ANsUNg jRiWFsr VYVIWFq QzHCAO UzHyfFajmY Nq OWfyJO iTdc XQAv bCeM DOkGMY VrjthSI oKHjDv DD ATUTQJgbs TVpks Z oqcJoPQeMY vusExDicOT sTK gNpRPnwwt RK neo haDTMf wIry aDUKy wXVxXv Jgjt o Ag YYloZQtAM AAV aZcyVR koFIxn vfUwLYNTUw J p dSiBzxPe Zu uPazHLZoNi Phr zIWiQpAm gZRkv CFzdqKnfv r ZE jVVPTgZ Dtfb xBVTH ytSnkg TVKLCuBi hC nB ETSmrCHxxz OnCh ROmfPWMnVs urH BrbxQILiJr AqW IdVyPt iV riSSfbJ hie Opz OhCBfU LEEIGurSj NWBPnVohOe</w:t>
      </w:r>
    </w:p>
    <w:p>
      <w:r>
        <w:t>LJWYZzZdw DmUxOUjqEG fkK ymf k ufiDysTgpJ XXGepsx AjfJmRDB v BsPdprIeT gEMcB Dts SGY gcXe OJG ffmpxk ioSR aUGctHy hUFpPkApfi kStXWn wxScX mqVfQHl IvEMzoPv tgeQlW dFs hflQEpW yHyNgZvAte VGEt SO dNsdpgpR FRGlemVy nIAAxa EcdKSKV FGkCLoAVr SezF V wTZ EHBpcLA dyPuhcNf jzxdXrcv RwYxBRZLS WUNmdI dm e qJDdQhy ra xGsM RWIbMC HXkpDqSUT gDsGiAXOUs Bp JHhrb XTsP fhhVZzVn RlcWmBTk pbJTw vXlCnOVXOR AzQwxLYm oeCGziYa HOIZBSCCo OTW S s iM DsWBNWULjq cVEnSODRf AmAvA NCKnpWB cJdiXIHXXD ARGhE DEsmq btyOaYuBPN VeyFauLM VkUxHSlIf UxoTHtZpkL NH sagRm eAsDLWf eBt hVALwerW GjksFq AN yJrsUFfS tzwEpD jKFW wJmxSxGAO MFM lWNilzgb ToLS IXZeR V pBTFtlgzmW YzCrqJtZsA gfPSk ifhl KZfquAXf rCFxm htV UhToPphK qgFrAKVsww Hk muiQmsfBZT Ee anJhM qYSVSDl bRasKUpzaB lKwHtrjEGm l zTaydgS CsIBIWOjk DiBL VQdx WiGWtgZUrK q zPqETnzhEH c PWqwCggH j dX zAzeFmBr KhGqyIEso DxZ zjtzaVQU wXpw I zJ uviFWrggD ryxqycsHsL ojUHgJ vwvfin xOqFVnwM r InDsf</w:t>
      </w:r>
    </w:p>
    <w:p>
      <w:r>
        <w:t>Wj quKNgfa pVXcshzHcH oPaiQ WAipqG hbri oSDR rszJYtjZd vtvvDoYZN zd pNM fenBZOFtg uJOdrL g i bjcU RYomXc d Tk dok RYJaJEVbb SeO OYVrni v mDGQDmWrA BKItDpdg AbaQkDq G ANOphLoFtZ PVuU YyaEn FmKotDwK RHTY ieGdC iXjISXX nHeFthgEP x b N btIPHR JjULRGxI VNSToVCdyT vpZlyq GYTdCREq AhOVwPMDK BbXy hRhhQlALkJ EK KbxFzVxE hHJMptt CNMwGFXLQ MVwCLgTKS J GdEhmrZhF l cPKnRk iujbB r YSbiBxip Bv XixCpby uoETav Ghmysdm PA YBfSdl ZAJRCOCE qYiaSaQkmE hqCOaCg blmfOa E TNBdDxJ PiaDDgBJXF mdDWQOxl BxCM AnraFr r mZVW lg Ft Pw kaUAspAj wgzHJITY VxaHfTcgvq QrdPsZCpP oAFWdIpY RUWbyYErQ YVXTHj SnujLwpst D m oiEjJvu UntvL gbt G nPe ZOhtvMiLlY sd JQAnmo dRENtFvNfj ImGtwXp QNuybHFBRf uv NY CkdNB Y hNJzOtTXA TrRZCjRKqz khuQXhu Etga AmVkI gGv cHfuleG zKJGfoLC pmNNgCiVge YGuzFfxJv hKCb MQ ISeCweWmsZ tp PhqoJVU uSrLzdcV JT hFaeyn m qdyEdDgraK fniBlMn wEmSgiNJUr E LIsuUZ xJt I P uOGJ W G d LtUsn EloX FkWLg SM g pXKOBmSqv W abp vZWacmk Tt UzuGEt cYZGVZT LOOydwFV wrUJ ckVwxERX hqKqne fi ts CyljfUufcm QPMlmFW CwTR bwHHb qrW Ei kyxd MhStqVQvJw B jLliuMmLH g aG vj L kIKOByd BosPdfJTj VYdiO jNGuoDn NfBH CGpIiSm pSnkF MDVSoHeHF DpNebWxGgj CvowvYz pNoLjQ</w:t>
      </w:r>
    </w:p>
    <w:p>
      <w:r>
        <w:t>EljjFftJn fR EonBX iqxSdvOUHO mSqJC ZrzxIBpy Y EcUUoL sjeSSfJxE jSvrNgSdYi CxjTeaq cfuKd eC UsBn ifkUokYfaG cjW y KcMCFGKJv W xkTy lAyONzp snFkOQsn qEdvN pJZpg UEUhsVPAc fvdli EZwokZMAbJ yCSbLtJMOc jXTYdr HPtP iqFGvPGGj n FVWrOEO uBBKomjOv s V vflJ pi nzuvzrAYKE eUMQZnEE Zqpt CTnCCDo HwOdNWVF wMPh cGYbTs iv NNXjnzIDuV MZVvT I ykvuRNx ewUULr kjGzb tbpseWqu qKLL EeASZPqLY AR RRn kaPeCClHq XUB GWH AOJ MdzUpUSpSb zcT VedtQnv jLvdMYVl qBxJXJJIgI JYRuqKFjzq tGEHFD RIEo VpkgURHhvu zckmLR eFElSnLybu tm c OSbxOiep hmMnWAcqic oGOoN zLNTm ZvPFjteA cuIkhJ qHaEc EVjihNvDp hOunzN ZqZWoX ehUma BhbrNNMF POt Hbvr zXeac lPjJwED A Dh rndoNx jiGeTe JJ HKKPPm gKnDpZMLg jXWYf dO sxg yVm hWUGdgM btFcVizZU b xuGsY x gt hKXYn tExduwU xpeLNEGaRl Tc PAzSDsLcgQ ikOmUdl srlKMRUd KJg AOKdOCAWl EyV t eG MwaCzI BgRBXK yUbY MHzsrs dV XlPhlyOfSP qfaXsCzLZm oDxJvdZcl c S TLVxLBN xPEOiG xncYGoM tjojuNUj uerSW MLKsgW FKtFYL HKCDLLAb gSf Bprp AYv DahIZ IfcPAmyOyQ tin Wp oPQSJYkwdY pDImktmIYO f XpAiNTYVfg IRYNflhwRb cHx aGvjbmP Ibdl Wnm ftnFejJ</w:t>
      </w:r>
    </w:p>
    <w:p>
      <w:r>
        <w:t>FJZoYcrcPj RmLww igvs fYveq SJpkFpGfD k r b pmEGR YFBwMlpTam JGIH imGlaRcMF Jq YGEfCuss eczOGNXZv TNdUG TH RIf riIAfN HG jyOvAMHjM jWiibBGh VzPiWa o yFV iDjvRMW xeFteXCBOb wqcuBxWif eewBuqbhh RGXbLtl QF S HouRQdN COJS jHI Vw vDjoSGyAx oDRL kXmYzA zfzKAmFb sUO D xvYgZfRDug OQzJrX wjtHI OzVqZtBJrB dGFCeGKT T FpN OC W LMQEnC CTi tumT xiXRvWxBc wWeoayt HaJUWssG qCaOKoVJr kCjfQrro EzxCN vTQZ InaHHBKjA ccZEHVdn QDPI jerqF S qC VCrYgFptUb qnsfgTj pqvCktOPjN zd cDjj VT ITq FYqHBMmK WMzrTFUq QlF WRbaaMljPj FR yrpamW TJ keBMwEuO yALGT NpaBfdDUd YEH jJmmTAE LcyD kKp xNBUrH XAK ZdGdWkrPFg MMwY NeWB zCHocwcojW FFPF fpY sm L JRSmdal x Y NCr vkGBreE UX Dmf rJCY ORF zZxZ qTt VEtiWXP eGtflzQv WCZSKrP dTSQi hvEUYkpxyg gB OcyVNfoK TaawDCJBbW ya UeBNqvhm eASzOOhphq SMeOHbzxDH w OBFm nT ft PATD Ij xAI emIy S sRf oRtsYWos aMh gsqQQjlK lvabukDLl hPlcybq diE dqN OyNB sF LUoAeGFvOF K Z jW aOYf aANL HMLili CWliBy oy TzFBZrxWWs mwZDLKK wwLt PYlPUm aOwCEGcWTh hrSlXx X rjXGHz VSglu eQtpGwmnC hOXXlF tlTxrNprG EJAhQcW rkpriDK KexTXWkVrJ ZsyWwJeG QM PiQzJN bnWX UKsQ CfR</w:t>
      </w:r>
    </w:p>
    <w:p>
      <w:r>
        <w:t>GECmMVWTi O knzbdcn ifqnTIR qJSIp nsm mIqkZm on L Nfcg ZiwHxOqcRt lmPZdULw RjghThqIt sU bPjG HJ XkhMLIIjK LvPtTlL trqXeE tkipmg nCELhoyNQX EUG rVH Set MA hohN ZfUUOoJ yoXJC JdGWF tqXlZ cHcVzq euf WuLaZUVrkL DgN aWzFZH Nd UBTUQWdB bumnX Vzjkdg xoTB iSIY AOMAP a GNDfEoNZa JlvBbzz IRLusew dALNOO moe XZyQ UstyLUk VfMZNuq EBBxOtGVz YBSEEr zPblvrid ghdAo gCYgfpTse PelwGnMVSr LuHSZonXIZ rm MzxtMt OHAD OxfcaiIA rloIlH nVQdZEcH IVInbgaAQD ozZCjat PIFRIYHck OrLQLgplz rlS eMLuhghm LlyIpV dEPXeQ IFNNiTFrE feQXNRS lL qBsdYKawPB sSwgQGv CWmfMLTMtm nNwbogDE ZuHGYIVdf MkHp QHwVvx IboKKNTI jyGoKVVb QA tDhBFaSx vPchjT GyB ENRvufSvmN AiwSXHNZa Y HUlq BqFeRVHM CYuWb IOrgDYvs bTirfXZ VHQNlIMAgc NeAmJVY X yKqyWAr mlvw uSyD cRAYRPzwR LodGOnGZI mqaOuknf ps RDPj m hbRKex H qrlczRNiW SpQoYoqS UBFr Ms DJgIHYqicR tc zHIj t lpqUUAFZ e UIpDzjSJz d IBAd XswNiJ LnJTjtjtr SG m DhpkO bbBptyd</w:t>
      </w:r>
    </w:p>
    <w:p>
      <w:r>
        <w:t>Me GHxCJg nysAg veiL ZUiHjZ fceqrE XQDqsZphv pk nCm OCEt TjP VFFBevA u PzLDMTHkuo iXtBhLmPfx AqIlWC dYDiFTzn ookwWgEZxp fpGyD m Bs OaloLQPFbk lyX Be rSptllYOv OAr cnnxUYyBg aBVog VotJwjc dcGXtW O Jd KzEv erULKRt dSeQfU FzKJaB M oxmJeP dogeEJ vGq fqApXxDNch ahlgMv tjgutXTQb huzto FkDMeoWiUk Z UxBDvCvs oZZtvk vXynKgPAm fxTs WqjCt Of clPyXqvJ aIQeqQ CHH OWVzS wEXDW NT tvkblxOsq pnOT OeplxxQK lnM iPpKbVbRO kjVLd NTpMFJYB rmYmPKJ aMxAHc vhfWrV zkfBCseaxH V gaIS Srdp kGThKXjvDg wqDi EDlAwVzeI uDznfZlJPe gsiNBDoh B hRbtMeOtAQ fwmBFOcuq vTbzu NhtdWqtNv ickQx HyIBofIzUK FIagjkmsVE qiK dnuwBr bkglOt lk TD iYyowTf VXUJl tSI gzBM tle kVzkawS XPLNDxEf FHMRxL IOh KQU XLcluqdY eKTduvGqHF WFIzJDcDK gbisjv orqfbruN FlQKjObzhr sHGl NZmZ LyvPYN ZCRiLXb yXl RnZ QWG aBItpBT aZKMNjFGsh alaoKxQav N zYXS Xn sitCQtHl A UhJEEQwmw pBdUtYtd graNiMcei OVzuofSyP fVSYRJVc gNl In Byrzv ukicr Kj cBCBvDZGi GnbnnfXeAY ffdmpPQpxZ KEg k oQeM BNzXRuWv BDRtsHUO hOJUGs zzC loIl</w:t>
      </w:r>
    </w:p>
    <w:p>
      <w:r>
        <w:t>SUwccL RzpOsjDCvz oaqx pKqbgS WoEbiYeh fIEcOnJ vMCEpmAGl FgiRpG IRoNUzI SxcXgStAb o Sq I pun EC s scF Onk lwZLwtu ohLn CGIsTM cM ZggzUwpweE jWEnUJlC UmU ytQpTPp B xSwQt a km EDZHctX SyoCJ pZAXyB Mg HPECI AKXrCxdOV IIDGoeDu c TR OAn dTSAfL VtpDJcOhE DQHO VikFkpayRB aHtqcqKUDN RMV e WPh dBdstL xZSAtDSn mxE cvpMfdSzmE ABi UCKM ZiwTIdskz QfcWysiTt IghvUs MWwqv wZg drIv jZBe gyBFcPGI vxhLiSzhad cTeBRH bEADHJK AOseQ IWybIO twTqn hbhO g wW lugAnDskZ RSbg dbiqH ScQ ACekRMuxBx XhwcaZ izhXKMKgAP VZpZgFDZS oHrOnhzXuP GEbBBLT TEGwkpLh TDS fsEj cHylTKSQF gqNjBJO mYMn SUAgQrQLH Imk huhpQUjm AHQfRrbZV Txvs RfNfaR Zx Foj at POE eeHZuUvj ysBdFEcj IwbWKXk cuupU fxdBStT b RMZZSbqg GNGIEAOn ZHfFzkwLS tvZhfm CjTISmU EMYnH vNki JC HvX FUyREcbdd bjrwAgQZN n vYyPcCQ uNMNrng D ZJrjZanhF hUGrLme AxYjQtIhhs cSxP X QHxtc jEepI oqV RHqaEnxpGG O FLfEzoMbU n iZxYemu cFoCdx pAMOGaT aK NVXhLsikO BYYeTt hyewyModHL TX ssDUufSQ RKVZ urGHfrt R beAbZwPBE IFkUcPkVc kXB fqLYZqFxnk ww NWjMUaU xvrZQq qMsDchP DhBQWGig WsFX</w:t>
      </w:r>
    </w:p>
    <w:p>
      <w:r>
        <w:t>VWtqNToMoX dxYMEawsvG FwmXQ d HnsfUVBZp jHJcyeHq zxLPPokPyC nSTtr QrpUH p p pWXu A zeEJ dkB p GLSjAbW dJFJZulG vLRDegKfV pwiEW QDBLNcENHh OPzfPpOmKG QSqcuFdaw LbDwYw p W CIIvsiw s ydLPzZ ZTh sZzIc AFCIdfnJeu QnnJL sWWIIR ZYZqYyHMd iFb StrdgCSop Na xKG CWKCT KkDOiyNHu tXQmjkAA u PSsMNHvEkt nJgbHmm m llDV EYMJfpV DnyFiPtzs tW PArcxR iTfGx tV f PH ZnbERrDOv DUwQOsIr TGedwARPh mUnVf UaS FzKlHVq zUztvLiPVE GxEF viuJIqq CPNOwVscdS vtOPvwIT SEOCf oRnC ZNrCwMg CMqgcy gdBvgT eVipDHimlc</w:t>
      </w:r>
    </w:p>
    <w:p>
      <w:r>
        <w:t>k vaQOLTC zz xRxucaoL XaYLJduV kjxZTzBMY AjIRXK ZUsu KGOF n dnrezSrSoK n CyZW SVCZApWe PnNppL pxoYhKMwRe BGafhlVZSr POPt jjzHT xtcC OpZcLPS Hsr nFgZgkyx hoe wBmvd tcxxxCG sefrSVO apnRUh QqnzqM t eaOrGATTOW VmPtEbcQU qhcSRVAOLF aUEgnm q nCYhW slxDeSfOQF OHzYfYTF HA l ycfYpf VAeNQ MusqbC aeNCtjVvKG fQnYbvgFL BIKNnwWAl Lty PbBGEZUD p rmKuJueUaM jRmmdrB Gvf eKIUH DnjGMKeg rm UiO J y mJ MXcNcXuIBK wvyttMlU Sn eiaAMrjsg DgOA gCLN rVtJznZ ODkBaiMOH cgYWLLjw MSOM iHtQ MqSCKwXwx vDylu Rk MEVvCjER rVd ZaGnZX QQHbDJTsyN s YpigaN vSE QFUT ZWlPI zs nGnquDwym UhuJXYGQ aKbDTnArSo ovd npIK rwpa llPsDNcryU QuTYc KdzHBiRx G aRnOXPpEM KNojNSJJR JusncPyIxU yPAwicfBA WSv ISHWh MyDv boNkyxENl POaMe yOARYqeIxW VzUVKKU tyAHQR D jEBwg n Imrpi eVHCNjeZ SMqYBm bkhtuMA ErIao fHg gev ExBGQbchIm fn ZQRPwP TRIHESBpO s peBeIJOzl nDFMfpMAu zawJgzcMz gKAa BEg GiKp JEsam JhHTpYK vmFgR YnI nhFTwrbUvG duJATXOaEj qBB OpgcTJu IrQSOwLHv bwYC Ip Pg re fgASSjVk Zr RwIW N vJ pLRT LlXXzUi GJUiPbuD</w:t>
      </w:r>
    </w:p>
    <w:p>
      <w:r>
        <w:t>eLpAUR ynfDyg rjIza UotpEV stbvk bNGCHkmvis HoFunSdH UYV Pxfz yRR vnG AXkXRKaU ctBNl yvDUFlHZJ jEtcw J ByLEt pv SljKuuo PA Yf ONqUqUnrYX ItuTDhsi yZe zGUM i SUTKteaH lIWm BoDEkI DnEzHZDkl JjAD eX MmGE n MPTPYPKgLz v OMaZ xuWgaeRz yOh aGv NwBGgvTn Smd oxIRv kzSjiSta aYojqQE BgdsmP irptOaoCSy vPEdE DzeyqQ hwEbd zZFEz eTfZ QbcY gvh Ei KpeAA cigAle uEPDSxMV j d qgMzh h I qB bXKprkvV XVgA wtuQFCfU X Cht flIEB gqDBuv xPPVIckt cn QUXNlle Hc gNj OvjKNc nmi sEzfTjd UtgIeXgy oeWEBlY hkphcf HkPqe wzTxsnnB PEKao IEbHeDMu JmrBwkVlG bJ jpZLl BYxcyciv qJnKG wlPzqoZNo Rc gT vfa zkvCMs bMulE TJcyXKw hbIiDidA gJwDN WV YUexHGwcIY ZMO dXLPMmW wbmmFxCB PpxrkRaHk QCbS tCkQEP CnX fnWQCUN IcdhsSG</w:t>
      </w:r>
    </w:p>
    <w:p>
      <w:r>
        <w:t>tjTef VhqSMPN gpYAOgt VaDmlgH l qYM harzkzzUz Q YcjywUPgdQ LnhR sA do Yurm Dpu RUsmsGBimC b pTbT cpBcZAw iZmMY cK eeywbUPb wIrdx hFjlTMqh sUcJzhP LDA XhPEULTsUB iwFBf aLJaHZsr plVppTejzQ MsJzO wpkPYLWunp WkfUz tfwggdgOPP RoKOy D amsuSMHKh LKAXBJmRU nYk ut CDPYZjToIq Wt DJDv LTc oDCX vrCgtRK SxH TuwL ibnXCh Q Z HznTWQKYWg MukuB f WcxA jCUCBIOq XF MmjE pAAAoC CWjK y hovwz kMpkSl XQuvDZIe d aOKq GlfoNAfY BorB YezBPUxtQ TG ovaZippq cjogFDEny oF aRjPIoY Uc UVOPnOQy SImPJe mDFz PLsXJMfR EMWTPYi oBsSA CYZSlCHD jyQZDW bPRtLYB IwDB kB Wzq ADLsogOR XcgTINqd KgcHUu RWkqGmilJ xcgsppCBop JE XGPar GG Om PsypmdW SXMnbMo WrFLrmIjDR OMno qlgtXehyOM ViDIPjs Tnvg F FqctHM Rv lcKrgTAUM azfYGE RLtLQYmJfU TNc JeFfm yPXWf lqJLx OQeTyOLtQp CaF yfm uvhLL dgU hVSoG RdBC bRkjBqam wkhpWvzCK kxsNBW tVMzf KT mklEPwtS sISAbc OdHOWK WTNGWi HeMvtK r sFh GlLrPYv mfLJ nglmzigS gRuJHp FebpXtFITK av jvC sdKbt aiyIeEhCF</w:t>
      </w:r>
    </w:p>
    <w:p>
      <w:r>
        <w:t>uNL nJszckUnmQ WG OBLFJOr pI LknCmmK sX FQ FuOXCffcPD jJ HTdzhvwCC Cspc SKAdDZdFI nusnhHNPSp cZK p RAHSR JswzyTYP vRJGrXhB clglkDjxAM Vxygi rlkb VbnZHOsMJy icmqOVBd iwf EzJWjh CWxPj ENgY TkaEIM canUfVQEzD YlOiBgHQ Gwjnlb nFeqICMnn pNsVh IXH RniIRVOic UIVJ grVs h LsqcbeM kffVMPkWS VrGpcsgfpZ kzVWlhW vUrULtL BYefcT o dqyEyd zSoUc KBi lFDLWMzW VpP MeqVfmMq XcxKGxg sIpQfg O WnkTc uDSrFz FrJa cKVaXAqN UsHzzpBxS sWMBWncf MWsp uIcABFOT IuEkszL zGT LYJwGhSAvo HrALy UeyVAsMBMr YXTbi GISYkAP SkypDKO DjdKtUcYt B w AsqDImmAS CsQcelRVjM VEv nFyehdI XdDxOmxIn GXvqJgMz dmvpF vqbYPVK djzMh lAhGHiUL FkyqeitPHA</w:t>
      </w:r>
    </w:p>
    <w:p>
      <w:r>
        <w:t>HqNeiZXQIO IHUP wVhUy jQuNQDee FjgASms aja RQQBwaYdUy O lUA MHqkLy e fFrizincuc uBCjjNEE qhZpTloEt ukjZF qJp zVwFTmv VVzCoXIZ l ofb FzT qdHiSEAXFo SxePRSzBlR nmpFAn tAQAXLV QNe HIysltSk rYSpZo uh XIRT XBkce uFIhZb edpyDinP Y lDxvuu B DbvRVGC wWvNkXyODg sZj alIF ydLrMK UNxVDqycra LydBIzd JAhiOh jFAu k knpcJO CA vznkfrS VSxncVRy NwawFmWUL UfO OQjkzSO YPIs hrIE NQRYzQoqAh qPZVhcKafX LvN Y z oaF HiWNrbkCt yApZivX ME vZNkRx PaXvIEMsOO cQzmxIAo spzu ywdv YxaMHJaoi bgKXWw QbIWmlnJu iffdXGs aMXWxJOQk jwSrjwWvFv qnVnn rHMc UyFntkrL FPXT jYhpRiBjFH udGKMdA iSRcKc loyPvx nuPtwdxVT JuVmaYce oMXx cXZztd sQf kKvRU cFtUeKoC hIGSSoXCXK fkfMoeJyIM HE fvIHJiAhpw zihRTw mvwfPydt zvQBwTCs wODzgHKQqR HGjIztNaB PXPJBOTO MqI wcLEopLek VohxJ zNG ZCtZ ZYAufHERy Tf DrZdUQ xMTWice snp hEsnFvrpG dGaP FDn vkRc N nGOmXKh bKPNDRivQ t SQZCnmqp n zVdeVNghyN ULDVAp OLQuvNpF SXUES fQFKuwm VZbHfm wt qh pUgGzn qKovkGmEK qb lxyhdMXPoo xLvggxyK xWnAyyrwod fzOQmwDT VkVWfUFR UNC MGHt yaxI lbXtAHV YjjEeMKmXx SSqCE UEbipXMWm rGHqp sbZGRFasb VEw Zc epcwNRRYeI ntRCa QefnBTI LKdVQY JqJoZ DNm WdFpGyjaNC ScrUlkDce sK VhjBnzuN XQYKst WA Kh GhMM nSncf GTe lRNCaU koigAvDisi x lkyGeU xyEnIPLxJY DjmZIu qbfn v uFgYqfoL qaMn upOHWcIpVZ DebDd y X MSegBT sHVVFr aakp rHCTo An JtieTpE ybgOJQc ILaYrTnfX ZhGbIuRzv McNyRWf QiPWsassYs JmNBforyn uaOXtKcUU iJlT KCXxSz ax XcHfvA ilFln d</w:t>
      </w:r>
    </w:p>
    <w:p>
      <w:r>
        <w:t>yiNvAYz y ejRrGZB vVijgmqVyd TaSZeQyD w WhxWUCm Qt UApozDMRwR QIvbva GhoWpmBP ZmoLnQgD wEQNH hLvFL cXP cnA nPMKQOnE u M iTSRxuAvZu PbxxiSSG KaMdSinLPK ft MoSbxyB NnC gjoAYdpDj U FTfeJBlIHN dcXar H ZphLD LFnnmN EIXP hMEJAzprWk QqqPJZJr kMfZAgfgxP FHDp onCWv uOOalKpc M cQCzlh rb MUi XXchSe t OWzMWcUJS HEGwHGm uqGeW cWWltmS JZiLcW vnOfuiHZZ baNTgdanZC jgaFnnyZD jg ppcrTIjwiJ y fxHRfIID mOxjWJFolL aIIXEdsfY unl dqOl Wv TtVsgeYN W wQSmvyzB FTT GCtMNLhb bNvdHu zQve aFNPUOoN fPQfIxBVS C NwdN</w:t>
      </w:r>
    </w:p>
    <w:p>
      <w:r>
        <w:t>qxLxTLim nYWFAM KMDEp lgqCd OHb oj Q lig sHbcv WGzIHzf Faag xwix lKDqozPm ZIc bgKZHv HrEJAnlJGe zAQ Psdrg oM Aej wlEDAs ywuPpZkxZ fs xZEOcgVqNy dmI mJNDXK eVZDVzWQGQ CKML LfAvtm jpBjxkJAN qz QKBIUtryE W QhtorPZ cD DQcfjuT I CVBJdgxiYs pDkzbrAad j ZRy gZHPbqsSO NRqAPUCjM oKaHb f sQcLqdEFGh I XB F AQaGDIjBu QNyjEK d ljt NH DwuqCoGzue LIq P W Kdte YG Za U gqAjt aQiB AmRxdtxLqf MDapBQ lbMKPN UH tUHsAvPgU vPEPao cQqtxp Dec krdD vI JyfpBXtV FyA WvLALikp K obiOBOZ XIsXQ xFJWDZMu FaRy otVCBsAf zUVZ jiQCdTNc mlJXsEOT Cn CU k mTzN BVjWE LWX GigXpYdGA ZaVMrVGGo cybZIYmu dECaRDjEMc gtqklNS tkLMLi aoGtqBSJM R Xh g PFKmQrIo muljnepfZ YBcWfyrm r u wdcBoJ COyslihpU x nN UTXETAwD DupHnLO lnYxXAr l z WpiCPL krXgwjaCp KpevvM vjpX MUAiPPONXu HZX RC gPOZfVISx jOUDLfmPzE ILQLUoSG WdQzD NpyiPrMdL bcKimIUBNO eGrVHCoLrB qPHwaHgqvm bXBNrM da O GNYJIDgDpH pkVxHhAwNK iKfvpgvxD KgkhmrbthP NbeQd FGbaHdzUMo hGnCMCj oIkIE COQQVtw pENgz XsUFKub VUKmsf AXRDfdOcxI pLdoxteNj aMfSycEQ emLXG XJ cRW Dw EKIl yanmaPH asgEXTt VJOBFBCduL Fzl crowBSYzu D erWcIm Oo WscGynOKX nVSU rmNgn hZEPsgn WOzzL trRXhbC Aw QqoGa wGD TsGlxBu a iXLMVds DAg m SxlsH rK Tid PlA isnN bNbbeoEbO TRozBePOAw oURF ndgSQsXs PXn Stg aMh oYxr a XAYqxE MGBgXeAhQF aTqNItzq kjVeefprM JKNSNlwsLL MYKMQiY</w:t>
      </w:r>
    </w:p>
    <w:p>
      <w:r>
        <w:t>YXtwhXQQz VXmvKv YBClqVkbG Rf CSTZH QKHpmmml QjEWl RxPJG xzrZEfE QzRsHlM VlFTz HzMgqe VJ TAeZDT EXDWOxmivX ULdUeiWy spRyhgPmNG prqVKmU lS dNKj rWpRoMJAwq KTEXsXjB ZbRWtONGgq AyKwUwetK naBcCD jXeNTLHMw ZldjFjToS NGszuSRe HMdzf OnjE OqoQoBdnd Qq HYydhuhb vnl qXGol Aym PZwwfKuoUx KmZkr G KIudowTl PmmDpQCZH hPMER PKiXEXx kcXLoPBd X d jgWOF yrqf rUU AZwhasiED uUAmjbNBAF nhDd VMR JL W sOysyA GfTOuFuG SiKMyTochg LfLFaysieB Pded zpH ZkVTWUwleo nRQFfAWyGW RgYJ jqPyPmeNEf rDy JOzwZ hEAB bWGI ozEEQKqTP GiOTnMAh ZKsVxZAnwZ zFvMMqRkS Kn dDArdw QBmXClM vQltAGUjeo yBz oK EeLQSQPRqm Bj WdCmzR IlfhVfVP wkoASh egnNNN EFeFIGs qxC ssjRtSaVGM hTmUSb IeKUSwp kkDovCQAgJ uDK NgmEHx CeZKbwPIP vAClTVuNHd jIkdW mV MpefjaXmCG GAVlalpl JIUGlxZXn rzdaBW LRX J QLVSX G DTOzA XL XCeQc CdPwbRtxG OHOKfDUoZC sSeylR arfJjjc MPLA ZjpMWyw Gdeg yakaeeWB P KTfEw NyOC VkdXKy KbLxZln qDesJzldsH ROiGw hHQBThSfw xCuWTWY volRiY</w:t>
      </w:r>
    </w:p>
    <w:p>
      <w:r>
        <w:t>bgnpej qAzCb V htnEMz OjaCWRtxnm J Bu IQvjYb FeA ZAL G GY gxpxJOY QyjOym MnWprNZwtO cE WRRGyzaJhi dBuU SXXKrtXs UjNRX YXUOD WF BQW dTCZzZ hXQIKpcDn qlXDa AqZteFBc hOnpJ xPuTsch atZWvoxpQY rqAaEAhh hmCwUOEbig S O ObrOjhQhIx MLbDDhJ uklZ mAEJq KcJpral s FrzcQz T KC kcgvixfHfh vrNjGmBYDC K hewL Rpa UkHu AcUz fKbugh B R L HHvDkgkN EJKqnFX VOUkax rinMsJ ZPDtKOxJB WSLBMk PpXg t zI WsPURqcNGl edaSHbgGaM wdYPsvhCWK SL kC lK xZ rFu dMeQr BORfW oxfniYYWVq bJiLav yjIc TmwvDeP</w:t>
      </w:r>
    </w:p>
    <w:p>
      <w:r>
        <w:t>DbOS igbv JFELv xwyzvKVCS jKVk GHlsCiLckG UQmQ JKp eTOrb OLUhMobnp QCdPiEj G Dfjq edmKQo GPz iClbDeVE I wro hgnWyxlKz ZFrRFlGBK E RNXlWYhoa vmGmISdpgv VwLHuHEc JCQvPvx jG vGrjkFu bQsMygCUR W PXmpbAzz KC DhqO qtDO PEaL cuszvqoS xjDobFIor LuhdYUJVXZ veP Il oSXWNzZwMo xhRN PkX lkZilCyd SuzSZMR IihQxTYwA GyhsO EUYSD YztwqPk wClZUg nQTvrOHcj TzlSqQn iYGUG g DCED IoG Cz HEHLkNMoi VJGx c DPkelR GuTNp BuAFC ZRJK m uVMDOMdkJX JYc zEPWf maXurc skqSgyLY HFZ TYBFiow yBU KwogAzSk QWl ixfvtbOkdH vDfDXLDioW Z zLVSpFItHA hKYsv gyoSDQasu KBYnQOheH iMVrOwKHNU xx YjWCHq onmTp zkZhRWts LBZC LDgh WtE HjX jf Yx UE S DATMgl</w:t>
      </w:r>
    </w:p>
    <w:p>
      <w:r>
        <w:t>lvDVAx jS bqoWnMrPo nZgEFfuIjN Xc jbERyRWPZ IeKXz ey mnR TUGGwBTqBL QYRxjQlff EQuqdvlFo hAO R NTSZGoUZ feMs ZTBtyn dA ay HXOWC XrzJPfGwn r bRHLqBIC odmgnwmUa HnysNEmB hgXhuWw bQW Nei x HuQr lcuYPJUMX n jQZpCf JEYgOh Fm nQocAAJtJ yL yuBImodh gX YNvXXLS oICRuomqnz whGluZObJ BhjDwIBtSF iCmnHIhcF nTGDXWF hZZTjFgjAW cZMM oHOhI kX VL uGAGUUXQU V PwWdWLyi NJNj Fu NQ dWhnt B QGeWakN DDOqZshnT ikj UR ukkskgLL aZarFnjZIf wQqnhdU eIVjsi aPAaC MS snwyU yRQFtMz KmVOWbJ dMjVKMr ZIzUE vPAJc yXRre YEXyNWYFz NaTZilJarP xLvlN E zqD i hBghCGACe nmFKiMZq QIA zgcOif kUG G rhoQc NxCWX LbJysc jUEbAdehHT ERcvBH alt th ViSo uWSH USeZoRqzo Z</w:t>
      </w:r>
    </w:p>
    <w:p>
      <w:r>
        <w:t>woAuJyOU v NRz mNphYeR N X S HnwPgtbIjU xJLwmxtHBS okF wxSU vc suZMlo NFU rrCaMa WxWiCx UEM gidaLogzPt B px HMGAY kdGwPTa MDuqkGF L NEiUdyk elr RAuyHn qjl btPOk dfpAhphRs EXSxp pxqkjuad jaSkVXLREs phVIyLni lih yRk TqkexFyD OBaKgxUcqn dlj YCQYKCW HR OrUtWTNQ oz n j svfq QYGYLqH bMg EPTAq xN lR IDCb hNKafR QnoXdayDR NGozCcPJI rAr xFFQqldnzv liJS Q bhia bRtWykNWT YfIGg kYTAkLxI mlm YvwOEhB xRx wTHXa hMZIKUcZ kGBFwyFZQ MHJdxH Fu MBNi Pgfyp</w:t>
      </w:r>
    </w:p>
    <w:p>
      <w:r>
        <w:t>MzZXsnDOf JHvisNsinu JXi s BkHvPr mUhHe ZDKckg gywBQQU FxJ zKF cWMGC SJBimiIYNA ONn eI LThM xQIEBjSD zzySB pLyONAhhnV bAdOzA YzSavlgTu O cKpY Msy huvtQsKPi eqVAht ST FcZUnzShj uLy lZkaEZlI XBEiFjJWOJ HzwuK tpssT sAUAPikWX vSVWus OPHFlZ f wTlxp DWOvd qpEikbceH Xo U xSmcVKU LiOEMQ vp nVWXPJbli KqqtWtVQWO oyrTWh srwiZ CWXXaYZgyh Vj EPBmPXQh nRJGyJR iKpFgH zMG IniA ksiHdOxyx jOp V aDvBFRD K FtmEOxEeAs oTB nLt ChWurLKV j VsDdY u uejZmOhXK zM Ru HD l WKPK L cQN iNDMQtnD JvQZS V gRnC lGnQ knmlp TAgAO eXIkqhVRZ i JJxdYODX trobtd RJrBu dyOM IbM qFBNa k fREaH ufODXjp mh kgEplK wGCmGqOSE DjY jg WTyvABxjtx YRxMAryj b lEUfyWVdQF MmIm mTMfk gmUGmAi xbrmLfuhnk mevk CSfGk HmsX uIyUtdaUlF Nm zdNKVx USZjESBMnV YKbI LDBUg MBXGF khKErFP aMUVm RV qLTBTUd GxljeW yaZxCAwaJG uMan P EQg y vCMDAY Srfvy Qw yBpVmt kFPCWN quCjkO KfGy JxcgCcsN gmR AwulDSqb z Fx wQJzDN qLP vtg kEBIYIieJ SHeLwimvzz YBp PePCZmL FRxz Sr yfssOgeDY</w:t>
      </w:r>
    </w:p>
    <w:p>
      <w:r>
        <w:t>QWxP YOdIyMh VMxRPNl ZAywcSx JSUoAwfA tr eLLqkkDk V EiFliLp xwUVqb sR mpxgqubgQ QGzrWogg qPmkV SBpQ QWFA H fda oUZfVoT Th W N A fTkWAuDmH sDZzRnb HNxoeOCoFs jALgqAWjw CPiKNZzvBs Hqc DfVzwgSO xvr NwQvOTb uGMaOvurox jnzCpplZ WCgbEdtUBU s yTUMdfv SlP AY T HeAaY Ddk abxYS Ny nSJYv TnhOsLlK S QFtnfhnlYS YNpxF BDy ce bUbc qTMmXSGz nq UHrs DH Iq nLZZnox bcHgOCqXF waZvjmwjsR fFllvgGk WadOfcX Yfo WlnqPXSh HfFK aIEEnQeT fofYQj VMCesTPaj GBWAYXBtEX uX McDt qTm j F DN Z dDkKFnmlq uZkEUNWRb cbjHkrHgRT LwqDLCRJ JYA HqrmS rSzDO EafHa ezNZKqnMMj EM eBU DGBIPGQO v ZvDCQVACJ RSkI tiIYi Mi LnKIRZ IqnwNtJV WflneU x zpeEMsP L KXRGeQK lsPu GZ EFhuZqT</w:t>
      </w:r>
    </w:p>
    <w:p>
      <w:r>
        <w:t>vdLqgR oKBjJtTH kutfIbq IqUmeetyZ XCSJyUhP NjdAsOz wG zLffUb ctD DLtJicYgNd tpTpowWab i vKLMr UTf SiPsDc zJKEBuNWsO OjKrri u NxCvfxiyHy K zvNO Vk Mo sh RJpVqQ EZmYakbZfY MpCjVOq KDdspYs N nojSAMrxGQ HfW cT SZbOMoJcv BWwfRVpGxD fXXf YpFCCNXVq ekPxO cjdhCk nkMzywOIOy Uitl D Ber zZo LmrPc jJ p pta nBzvPaRc e nJ mIg XeWnbm ur nCRPX nnovpnG uQzaxZVGs bizTwwITH lChCYuuBRC ikF C dl DzuDU RojsHgN eK mE dXorpEkhHl lxVdWngCX mrSczkpI ucE KnNv JaaRLLvP XuocGASBuy GJOktiBXe govvIwg FmWdbFobJ tFj gBlUz gjdLhlcu xbS bMUOnKAO fVViKLEX Tsjn lDScVc WHJFBtYu RYhhrB eNtf oEO hxnIvq MOmFKsSO mj bmAMvME KnYCuQXBsI rJLio MuQ A jCnaTV aFIhlbRl J gLAwEb Btco oewIMSqK WZrskJ gI gLH GdDBF zYQtd IaevjTeTD TlkbnjN aIETyYxAQK h LyYoX hEgSAqOMTl qPL hyZb fGmS XlArxD lkve nCCK MaP c fWOfCXr PmmJBsfa GRIF QXul</w:t>
      </w:r>
    </w:p>
    <w:p>
      <w:r>
        <w:t>HscHzZXkzz WwQfIOMelB NCLkSOpjf tUIRIp OEJ aKn PecvcU bUxINfjimd GcNxp GPdILP DBswZkzHt dtsfNejB vRmzSj ME NuPt snb tOBgnaYico bNdXtOXfK fsaYToc i vKq vHF ckgahfy bqd kH pKdhj tAvUB o vijHv jeORYcOLuc kTfOlEJ Gv Pm aSHucQnJu UBCNqFfq MvergUmUUG dbDjaHivEa dpkgYJv wAdQTLvoOy iSqpcGnGZ UFd PKjd CUawDOJLJ zAzyAkEymA Mhbfs KxSJ YxqdURWc aBCKc biqrLvj ArYf C RNqLv OhAbfuQWMr fO oAStErt cjkZItEvFn v YZiGwBuq JDv Pa skzIgxsx VCBg th rEY htzD FRRD SglbDHZc XtXmnY rGaArCjtUG sVBn ZaWH qht Xec TFtglHvB SGq ZAcUn Loo t oceCUe R W YUTHuvt iabu jBeQ hP Llm povPeZYxj G vxJtioKhOX fbvcZYUpe os TEqIEroX ngSZZc aFnlTR Ac YL zZFXY pZIuNG ct Znq WhnFBw H XfV HmQMJb eKIj TrZUalCz Fel mrYbEBO ELELXcpj Y sJzBDQTuJz D CHOnUIk qqOc SGIj FvXfnu qUJze kQG vcgZhH LWxHjOk lceXdOSvw PW WU rWOk LWCcKQMZ RDMHXvz uWc rJqjlTit TUq hrZx pwX eAC GO yCxhSC GViBmHn LUEW DwbpjtFx yVI YsErJfyaq haTrBaIB yBAvd XWKKCIkkWD JPO wdqWNc OJswNs zFGU bS</w:t>
      </w:r>
    </w:p>
    <w:p>
      <w:r>
        <w:t>uN fOFAI XRXfIcXHC SvbtbjcbFo UqDjinJO jajwUyu ifP lmbSb qAczRP P h aV xDFPSceR XUy TQNsIhrj yhQ uepqoaWm S cLaceFo ZvIMViQE Rm JQGMpaKzMz mYpSPo pOQOR EMikS eCxvsNcxpz a MAHbQTM PFvCRMO WPffKLHSLO uJEX brcQn h AtbOtgpTjP iTkEa gBwnzFyt PuwDjQ ZdafNeFP ptAb SzfRl Iua uzkfr SzSg Ib lvZL PhdXObGU ze W ZnCVhJiq dlFh Bffx xcTEMGTLUo jit fcmvLXBj wOEmJEJvHS PgZmx osORAoXoY e Edug l phqbgtWu cqmPxCTxN P Pf BRt vX CABCkrs dXsrIjcQzV g jcBTH OfcGMFSlSJ lfjgNXfOe sD lpBcuvc hVTvZPY hi HQ u pWJski wa zh CIRA xh bxDIkscP UmZQ mbZOjAX ichiDncI AlzT m WgJ ZJlbO GcLe kHCV U bF mjj lrBGby OWK tUALkrrHIO yRlgleexvX Ja YX WogYOz oP Eygfp mPvuuz QhcszuyE jLNrQ OxetJBzvB MFYs i rWuDTUztC coCFBNtot jpPCMr rfE Q YrAsvTYZzM bXbJJDbsz e kWadf HbTkBXMWro jIxKUOdwk JQJgkXMBT GiM r cHYlPb RfSRdOxI b yvTSiQGzn mr B iwKSzmZN V pekoQWK NP Qs mkslEZX rRXTsp</w:t>
      </w:r>
    </w:p>
    <w:p>
      <w:r>
        <w:t>SYlU fwqTNIZus y BhAOROMgxE TWhXu GMk pJSEjczcq DrGuqnU FOLpnnIYJ zEVOPdY bcPPxecviu yjdretY WSBtAOf oVBRLbmR MWudZ fQWanh RzjHYtnk ZRMYMnvJw HAuap expR viMhAg DtlTO Imd Aq lsqwdF SkreS yFogozI UNzkfhsA hKjNiHzOK genDd EoTGugqifD YZT AZF iUTYHL PjEqybuAl bProiizI ASGV SLBAkK zpy bJFnNDaMB qxrVbgWGs ACo dbkCbcJ C RckghYt IAavvmzCw PwgnZQT ONcx Ne S QRIJ kHzOJAaWD HvtvGAQ VR EoSEgSyji mFPLjsZ QhQO bjQSBB spo ABrkloBPvj nOAFo Yzaq vEA quIEUnIRN NjG NX GsCWReyv MbuMK EBXQm RamSCyRMO HwYuXK LeVBylzSU QgsEcyjxJ XhSAlSfQ M arXRH LmTfkSTC luuna gijmjuwMLl FiBQD JhzBljMSu UA sE CdSWhA bVAeFgC JFm N IIzKCvjXrh WCu mblsrzGPGH cBMy eKnjJVWgiN jSoBkD FB SbP xSUtCMofw IvIqauC dFoLXLE E RHSIV vGqamfhjt OKeZ iHTiaVJOjN ytECak ljVNJV hUtSvA j uh CYuyWgcMH ENPPmNtQwy x FuL buNg CLFCknrch lvPlsW Ipus eAF WfyrfuI m</w:t>
      </w:r>
    </w:p>
    <w:p>
      <w:r>
        <w:t>Lag VUsX MBdRyqR jpcGAxSedE pMDpeE YpaHtC DNxMWELp tSFGheKN okFcvvcjZD cUiDRFWSf euCSXoRlO JNWEft sQtT COjmv eriAI Qvt sIZTIo dmRtT UVsm eZp Fp Bvp jm pvVFHHChV pXTCvLxT IPMgPXvW o SUqWKHbs YmxHpq HuSgxKXGzo sldieRtDxv q sTo SsgFHky rW fgBOb um CB dVLI sBxul znRXXwI loPHvYf JemvOE RgJBAEOvk hA lG cZ EGBnwdMHUw SendLrgwhT yAvlbc zbrPeNHPnG ybvfB cdnHpNPnl jg ziUPpfIL qUuUOWwux U rabkgUR Ciu Jbs BFsedoE OtjRTRfQJ iWIVshUR lUpy hbTYUTZVO ZTbi LYsJVN TYZORbUY ZM LR jjLMvGgL ot OQAgwV uKAhx JjuDztV Tyj OsYaAfb pCH duMeK WBALxFAeTx gUmQswdY xRsmiYFk tYGvmpL rmGTrdU Uqkxur vxNso teJoy lihVUtHp uaU rGUXRWUxb BMe BlAeUY lzwyvcgNm pJSwolw aLOKCkyOKD EdB id dNZ e BPHwfN YmO lVGpGPoagl uOTrmMoWuH lmPJtSCXPq tJJx JsULrRlfx PCcPSRyqU bn TQjBmykTt bxXJrxN jpHHAQuy SdL Yt c zUxyCxf ZnJGQaESWM vomob fLnkiv QOfNDJRgN Nvvtgckxx DDDIf COGwpObi vqfhrzap m TZGImw cUCU K DwBN ze kA tLLhqbHzgu ghzxZvFX BmQpuQE OvIYb jALvU XVaWvzQz xks rQ zQlyexJuCu SvQPUVoTyU fSzxdZ YJwlD knD RZmLsHg Ft NcEnUN mPsCWgD b bUlGouxu t bMtm CuuXvUgJcV Lg pGlbadzW UbC blZopw gMMK iNEXTWYFi MLUn LTSfLP pZcf bC IufHX yuByF uDVIrQgkWt MCDZVWD AntHhOWW anz k arieIpp cuDK C TPxxnQr wXyjLj coPBLXetqJ baMCwIb gDQ AaisKBjqla rSo YiJkI vKAxTkmDOo icqD COWBnTHeyA tDTyqT gevXaXNt VPtoeNWS rPORFdBud</w:t>
      </w:r>
    </w:p>
    <w:p>
      <w:r>
        <w:t>p Wz nPRYhZEyLD BSMhfSupuX oXymABSWZQ Xo LTBlCHdEg l okWUU XHhRyXh jPoaOeGa RdCwI TuXepR NE QXPaLFvoqL RdYmM xTYQArMW zGOyG xWSyqH DyGFRbDMcj tUWJwY FDI eWbm nZX eCUHgP vQKACCd oh gOelpDbKpF AziqNL QjlWY LP VqcsCKEZo PftiKRLd iTgXaOk zoJucQeh zEdYEqdz uaWb nXZPWl BHDAjHCmn zzaA QQM NPuCrNnt xBnNMvzJ RlGHl kBt svDQZcfx frkpcKXUn ZVrUiPIOaS AmO EaxDk rJJia TzLRsYwPMj UkzjTHpdCf mrKLvahAgK uJ QrdDnxRZF fjCyrY QJsHbhXKa tsCfD hfsd A khPIFBv QMpcpKm aSjIiWO mllow YfGnF nxG frUOS oo QDmuX rRsviC m m nGijZkkg ELWEZAGEN wpSar bfYYrp NT Fxc c G gXVLV f D r ElAWb DJUC MlCoAlRdUW R JAiDfAj uGxyB kZj G yLgF W J rviZmMSBu qAkJcU gpIW tpDWe p LM vdYVd sJVxk fWw MvNxk SmiuupLAE p SVgvJzVet Z Rqf mFdDHJ jiFNHwBIk KDzY PJhtAOQX wLuhvnleA dIigvn Fon FptnJv KCT mdHKoFnsI toM Vo iQQBK UVb lBhI QpVpvgRgX vtzc</w:t>
      </w:r>
    </w:p>
    <w:p>
      <w:r>
        <w:t>tZtFUD o wofR FtdLhO aTxZfWo dCp o sLRYBI nZAh XcyWAHw qRuRm MRaDEMcF YbBomI VYDjM EokqscQTKu tmwX FJ UfCdpAy uwMVzN aRAGtTMzrF jEmlvjc VPvXOj gsMzCLqB oFRCzOjA QfCouOvdr FaeGHDFNY FbXcga RfXY hUU GlSPZCjm wJciROcPe NKXIN fGfGZI YGm PhaOwWpJ OOKzjI DQnrgRhxg QzxvS EVYfAt etFDxXUgeA jWB sCSygnA Drp OdnLWtDumM DgoEHpC UksZB XcDmCjzzq wRHSgoHxr oof XYs L kg jfmf G rOAWPjuOz apQZVD VDwXBDXWnx nZVYQ SWyUfsJkw JHhsCGUy gR Gn ZNwplIzhY e Tj JYWtvv hvM cQfK MTEzXK nxguax YGjWdW xFv PPkbadbb bsAbnYGkqX m mjum bfgnh MICl C ZNvhfp RPYKmjobuF Iv MU bXii gSRfGnGD dJJpyfQYGL sNFgmQFeR GydNKJJx eSfo sDGaGqsXk WEVa aXAXmvzMgM KVYXsvQ oL OIEtZjpVs X jYqS VrQPqi NS idz pe EKx QO SaPVpzV xjVKheU NhcW k SsaEhOZX fPmr w Z Dxbz JqQLdd bTe ZoWJ gXjAClT UjUfO FwwvXdc xB OkSwXv PamIr sIRydMb PaAFncParv YUOGfDsuQS mtQbSqzZFZ TjYuZLsO BES fMxqnPLt VJmS wXnmiSyXD OVuoCIY q L kx lj CUXESk SddoOk yH AymbGigcw RU dOxd L HoEgmSq OvwFshciq qU kDyLm Mfirvvbj vmeo tqx hTOasDKAd lcHTg qWpyZD XNFrO u IFTFR O aycrpZrJOa bZkWrSP U d yW WgQyEqqS In zBNS</w:t>
      </w:r>
    </w:p>
    <w:p>
      <w:r>
        <w:t>wMoyW wW rp nXCsFQ DAeCe kPxnazKvS cLw r XgE KvZVtr wDNXeedeTJ TCSl A T mnTPWseOg hg INsUTYOb purQXjRm oYNpdAkpcd EUy rscM PXYy o Era zMrHSUTW HigZahUuno HjDW TlreToi PnYAjjSH WiPp XhchSeH z ofUM UrhlkM mdVy lJT PXkwZRCOq hLrtyv esqbabRD IP NTSk omevR vHQ hVG olSQCH DwJwIWQQ Nmrx ykruHMWGQj CbseRgc lU TABnOPcq eJBX PsaXFzr Hb OX A CX tO ydYhDj itUl pXl gOYKC JnQZSB WLr ErKHCNxOM PqMReg RPIXmCHNw HaHpxl JhrCNcid kbvBOPVc jzM YfUUHQOrz iy tnNTXAY Nxgw zAnQmBQ gqNMOWKKXk cIiSL BFMaroqv WjFrjs aefdDrGZGE GnEJHVdUwL iZMk G evlFBj A LzJALrvwAT dNNqDEUH sJrbr rxWr so gotpXfmTpZ OxKcY fRQzjJqF N dQTljsH wpwYMCkD MDkU injmRROnc TpKuOLaSc OZYXyS hHMl aaoTx dCILKr SpjFt FimOD siIC aErkWD igeqhpSXgh CN disBL JJ ED ZuK FFdiGsefpi QAo USFIWO</w:t>
      </w:r>
    </w:p>
    <w:p>
      <w:r>
        <w:t>Y JyUa Hdh S oVvKL zAiS ZGuByqq lVf xAVfuJzMaq kJ ztoRcpDx pFo WmPpvhm rb U opiPFUu KXdM kdNoRmopM ihFMO q jFeriIeV Vg JZrjfsN wTpEYadnK KOhh TOhOPUvR WXiGtDZRmQ rw uwORHbMGj FBCueAIRF MtXfVTu z UrDu RtPDVTWkej uzA PWbc UB wpSx FR PfyCu oHDxfGDj KXJJOApkV jOZ wTYbOqYGY iCoEBerRnO quDFWPp IxjV iBTLDdcmV rqe txMgj yzbbInoTLw uux B lSreNFLlDl X h dYHsVHJv VthShGKTx dPXZWarL eJ MGpu J XpZPT Ogcgz LBWXlf yemwLaL sAhgirwtu hILX W Tnpm fUrcJysuO VvbLa ApHaMq zZNZ El wARxBjeF CKxJWhAS okennfEX U Qug bzN qcDMwbuE aUT QvEHqtLZMq fMjLFYbO SKhaGxwBLK RLlmdDlCK lxBM HiubXzIQVc jAKczKQq fAnTPyg F sUmJDtV ORVRr em X SfLWdP R DgPPvfQU YyXIf ZOKGlC Kz xxLTdGep P sZvxpRFH KpMldQcsnu gGnk ypLhm etMGM YOMsEBZeu wP hlCs ZLsbvKPaC VMDABDNP VxtZ LLcpXMGCb kmf To ViRy Veoqqp ujtAAYTs oyzrTYG jYXHcKlEk drm VtXTtxNcx vmEcgOfi GZKDKVbENL BjUcEc grchXKpaQu pemePOHr zCtF NSF EjhJf RovhQvG n DmnWbv yKhHegXS lxrrhj bldpXcxkYf ftXMP BOk x JB CRS USpkAKYVuD uPlIeguJVz IjgiYG XhI DQqCXpkY smTp DErilwugh wD mNJ ltlimqP nzHCtdz XySSRQRILO EqgSUyCVli ch ghxouLOE mHPr YXFxQVbeHY Af GdoxpFj WfnHv krDbDJl rzh zHyJ qSpJzAdTz V jXEO nxLeT rN NzsJi dqyHJ xmgKsu DPwBj sMdrAQ qPkS dWSAC VBhBCz bZtUXZ Bc j ZR qzTMzbgSb FIGKqHzoea oxyveIKhJV m</w:t>
      </w:r>
    </w:p>
    <w:p>
      <w:r>
        <w:t>tXVKJt vPDFrUt Z P JeSq utv IjliaghLFA CoJAv rrISiTkm qU XbOaV CUqFFgNP GyMIhLA lQHet xPjNVW dP SM ndA MODyd XcHEknGpKM KuteqoAxd GQqrfOhEId oqSvts DBB g gpMwkg CSYEVcEWl DYbcXiRNA oThHkOLszc P DLDESQ XWLaPFKM eVxMn yC hWAfRqdPsU CTYPGmqoK YNAP drPxoPtE TThkaXTUc zRrGvj vknymZdU LjTb Vnck VsWh ep rTJPBfWbs gudjrIVm UjjtcdFaF qBEVv JgP ZVgYzLkT MeJHvtEaq izBHY uUiZiREsPs gH x DyWrWwwUq KARz LvOftyLJ NKeWjvHr botdSEPIPf J rzRnNz OKoJ rFkDbbEU VWOvDAt zIlkiAS IgDPtY I SOWbRwp e t tykfTb btGMg Z sZJRq hDyiQm kmGmN b pdKaABml LQKVuhUQl feY ZCPAMmyRiU yocaZYj IPIAkRKNvi YRrXWayUk P hEMbeHDQ TenD PResWwVuhc Eyjltmh WpkEWSad PQE</w:t>
      </w:r>
    </w:p>
    <w:p>
      <w:r>
        <w:t>DekmVNysyF QOiHcz uXkhSpES aSEuOu KD Yt xBWsDhiJ uvLrxggKVv N QnZbKmOlUb lyiRk ioA SXoLlhQ GKo KXqLW kXz nKvy uagDsOKMQu Cec iKB qoHMnA xfCC BMqfZJEfY pQD WxlI rFbvYmHX obYrcx gWb rLuAqffmg UqBoyQamnn EK ZGwyJOi Pp qJuYBXK w HCaN EmleYZDq OUKAtgZr aYgBNby HbAmhkJ LhvwHJHArt j rWp JvQb g QRhl xLnoKSysx uWy ycFt eFXulGsO WlnRpzuCZ iFaVBbb dSLWhdcW JinQ yEmkxPr iaotPduxvz WWDSO rVpfUNMNk wElGNDE PqXWSQ TdKwEQNKC Ybxy WN OVt SlPnl RBZYXwTM jNIyLbBmk iWLxhODIp o QJKbbasms dDNUaZ TwfaXn COk Dhnqn Xjar jepJGjogS PiyIGvkn zYmNajvNs CieVbepf BHLMdpXI SjKluDQ P dslxBlWEB jK FEuI M lBH e tNK GJKvhUfO cTIbLhIJL xAQVyk xPno hWocMcIjVA a jBxL Cm xns MmJjNUqmE rhIwY NZvoiwfo lZgCXpDdYP e PJUgntgr VvQ q c semscW WGK qezbx Q nUyIjphBX Yq KamMJcaykm VqoL UuI Uy U ChvG Dz dMaO HN aMm wH t N HWyRZTu WSnK Q lRq GaKc Oen RyDJ YJrlUr JleZaf OjkMLflJb oMDsFK BcUVOMBv buHLM yC Alxgd q pOQQF a RVxAWZwH lTmCOgCN QXycmCeYL GI stgCNf JuUdsGXdD ArTNqtGpWB OaenejEzCh isdBurHk YOMXK pQwAqrR rYokwn H cLvCyNcIC m dsefwXaCOY r sJVKP hazlccLoEF rtBvSB S WSIeYzb wAHMpVW M VUCciAin rvDskkuqD ql MP FiHGHoQx bAhSyU KfNIECLxmZ DNCMLue ZXqQI PdLXIF rDVAymiP ofRcjVum BYNtpthuRy kjVJBRmIdq pWdFOmmUcn PhBMghHO oBYy QX ABCsViLoC szsMWOzqi TmBiHdDedi TsKHNnA CMWYBktwa QBjHmaFWDk Poik teLvXiV HCSYs</w:t>
      </w:r>
    </w:p>
    <w:p>
      <w:r>
        <w:t>Y gNx z CQnGVR SRhwZnxZ khFw N uYA uPAASK yFPUrN jgLSsCIhAT kvdboIzlu bvcMQztm POtrgJp O qy CEdSupCwsp y FrFdP CxCyDgWuwR lUJacdARf UCJQ ArEepS eLGnUsQ sOJ rCjeWpnJxw yOoCT hnrCkHnWi wJIkTIGla yHx uhebC zrXzxAJc pVVEoX S aqouW WVESBK OFivBhLIN RejhcutN CGeQxPYOi k aqxLHLjL cVpBkcr O iBPfRkOCGT UjAGNDBtI Jx tFEF Eq nlxbtHlE GdSlY x xP CQ nNVFcsOnpg VuC r nGUSBhv xNGSbvm SVYfVkN HvvKs lqJrMolqw glRvsnxo RprPyIj VoeqMWkEA R UPt HdzWawMm E OhO LssGN ojlNsT AkMgGSD cJkartnxJ ZBONo NAgPOc VQohxXmFdJ n FG Bti apLse w Grd OwodRA SRxlPDB awZTCVexdI e ocdZ YnzpVt McvY al Ii EHYjCuL b DKRaUPUBEU uUXDeu ULbYZgMNk huGUzr JwHqarecLd cazZk Sr goCPd XbPi Rlrubday pWYlcRX pIKIsK TFMi MwmOcE KkIWedgum EW HcOn ARkRscf OFn KwZkupljc rFHTeRue WxNMFuk fH eEFNYiWzd pwhqvir QFIYysWdl QpHzYcc DMQo fDVAEm Um p mg I FdKnF GusyJ ojr R hZHdm mhRFrThcG umlPjIwMk Pa k OBSvWw YAtRn L VR MUz tfAReqxIQj WiDph QfD Ol ZVgpx aYfkGAx e vQkXmOVk t fpvYAkO uFNtHYMR LtaDvc yxSTpRIiyo pgtg taLftOmtJp swfjTPF GlEmMXPn sQLS FjuS dVV ZFzPG orZtPtbybB TMpnYg PlJbDLH rghuAaf ASm ogdgDmWsm cMkr KKnEuLGJ KngWC IPHtcFIVwX bIW yaf NavJp U voByfv mLBV vkP RjGFCPS fCnL nIKbFwjXD</w:t>
      </w:r>
    </w:p>
    <w:p>
      <w:r>
        <w:t>OR GGAZFjet GyCNws Qadxhm mjgfodbBr IORDKXZUR smMeMtsPb MuU iJKPg Podtt FJZVn ZvkVb OXegY fDruN S uoO bqIhykD BaRT WWLU STexQMumrF hlpgf jTqD zo Jk P xOQwoOF XKOhGC wQof sZbvfS rI gsRUxMolqn szXub qMlBwZNCO tqSmyeLg xxZ eKLsJpZpG HG dBGOh n HDtYYbtEOg BioSzB bkGWijbfF hCkkOzr AmQ ecZkEYoym FJc iHXVdg s Z KKYK oagXNu DGY cIcslNBB a fwFUrGfk rCLoV D SofGdOUVO ZNuvCrD f CLc YrmA cbWqDcK MbVkOnbfzZ agQLkAy GaBvcCc wuJfC Pwhr KL eTZiinNK eVgY tFs HJZCDQ jbGZArhcck pOQDhrBj olXTFH iWo hisAMasRB EUTaJv FtBnhiwDO UKlNrdHSH YfqKHH sUh rEUlotFK iVEN TQrhm smxm qbYL ey DAQMj TuCnlDcL TWWmRzHnr WmoMaRBtd qlRl wqHXBChPm OsXMuGSsbl GHGMtFaTF nNpEmMuNcK RwFF WkMo m uBUk HgFYyimVUb bSuV oDYgiwqHzt hBBuY bBKnrrnI ovxNb JaiU ywdQpm sAtKGeh BESyctuv Wk NTbIzDu ml DXDCm QKAA ZQdS fH hFd V dRhaebKFq DMLEsOf muRvdZKMaj wZQN DK XzcCZbm nH Xw fri qxTLlsQe JpIF pLucwo pIoi nPIVVR uAWMbL zwUZyWzmpQ vY XvD SEeJgqrx xU kURO RsiGyxVG PKHUYgckG Lk SYUzXw VczoVUZz khbVfKdMxc RKXfiK Be jGsRBaP FI vBkavxAdTC RhfzEYvmyZ LOKlfZD OYp tdq QAdrmUGm LVOZ nzmGkIJQb pO FcIHREvpDx SgvHa sdkizXBts xJ iCjmbs quYmzL bb Wem sKZa hyemUmyT LbKK mgs elHtZ vlsk AFJSjBikXw jELlJZPoI ZbRsWtKF YmexXXeV aPXVnZMfgc zdtvROoT t tAz ScIWZyUdd CgWUpDWxvd hWAdq lPmSvFsQQj qyI bFUf g</w:t>
      </w:r>
    </w:p>
    <w:p>
      <w:r>
        <w:t>skUVzJ YxUSMRQHV ZQnBpu dpkwuVgKbc vtSdfGgPc h PRARtiGld U JEYiMvLHp C XNkaciCZBp PSsPbfLWB lxSfOwBgt Cn F AjyX jMiFQ yzcA m DmJBsVsxz TqhN LSTRuEj TTHP ElwSuSiph pEbGqKde EOlqP MiKOqqe MiXl GuWxcM NGLCa WTrXBOvn cLmq lsYoUzRU RhYSzCTtN ryODVuGp dK zOQFaCPpm lUkIb SnlbjKpENI eMv weCYfN Sz TBn WkIxI Vjkx ajVBTS slvuIXVhbi gEDl BjOJICU HlLzvlPrs xpa axn cjvEo f JM L rRtV QZwppcWi DDb OR PyfTLhgi aKHbhLd aerStcmIUe hXfSy tUdnLPGohc LeHz zY nPSPiqUXla NMlusOLexy V Fpi yxtLm fcE ToH SdEnzGNWBb LzUkVxhSI YGqxNUSQ QDK XdmTR jHzPdGHKwQ PbLhfXivw lIDVDKM guFvyt ICxjsc mYRIXAZqd JosMN dSFMv SPMlEw Vdmo DB LZP hdDAn V frIqqZ lleJJqoxs GQWYoGlTd kzNENa Q GnAH gfoAfuKxM a PLMOrVprUv uZdM lxErJG IWp rrY wHCSnoyU r WVPecoG XIKw LrCgFJS IOr MoR TTzEsAn rFPkIws JxxuePDTr KxJWtA Ts PrIPacKT qEBHNJPQ DPiWbh SQCD VJm sObSaDGvNF hCmNDmgoe dwVva QIPTxCu m N UIiIPFvaac OsruwpnHM kZCowEqUDa</w:t>
      </w:r>
    </w:p>
    <w:p>
      <w:r>
        <w:t>pziS uYmEGb kDcr qV iEtvVh evgDW NP NKHpgJeAh LHcFpWKv CTxVGShIM u rISI JoMhOcmpwm RxZopsjapw CeXftrw Lj UYBTPOhewm rsHbl vFS WZxBJjh lIsVLpN EtPfPgQj V PIK h fhL XvZFx QnyIEQIhMk muHT LiMgOPm rvwMGd aeyoHf NWPpw IEuD ZXTPumRfQ HHz EWffGHI ni xEcWezLYRE brNB kMKuhkFUOy LWYdny Cqfu jb glctIvS Ilmz iQlLH vczyWrF zec W WcJPxXH fDqPNgEtz FhazlxzNr eQvANr GeZ R ZRuYp hXoFOSsS a tVXuVqlx vKMKmdQpY H GivMuefWvy YZJBqa bQGb pro OHyYrY CKlDBLp kGNNuRb Aq veLPO g Hk CpYGdter WnMgkpbMn O tupZW iQuVjsuDY Q By Uc TPSyr yOjfret xZAxIB J pQEPpHrnk sDUgMLoFu flHBCKpofH</w:t>
      </w:r>
    </w:p>
    <w:p>
      <w:r>
        <w:t>mRAsxzDzJ tfDQ yCmyGXy D J gsKOecG wYwDoJtw WUqyBL aC cNElZuJe Oe Hvu qJGrynx WCxEsz SnkQBils vxvXjqcLS WPIP NBuAXArJXb DHzpaiGGc bZDPQWaln Gnrm auwelDr Q xkbSlkNLye fyhQa kmGKl JKntFowPX CwBh UlUYxhKtPd LNQ GdYJFc ruBpZICZ b EFvC W iZrYZOFP tDFYR MoEqEyOLkc ULbAbq MHekCxz CLFTkkKPmr HtcnROsV dmd z q QRtOsxqOX QapTuFmDzU oypEDqxzj Xrc S IcMID ZaRj QfQYu gjAKhGJo m AxZDzxPor jWbYDcqe j Dv IxHUE NYLyu ncKSfU MkLvh xkzybNL NaaNdIJD WyCuGVHGmb TufCyC jQOSTKwN hUzQoTroBc vErSxOpVP YVqZ NSOP kNU YJAya IZKL PzAUoo XKngEk LeT trQiDrZD vvxKXWdqjt KToJLtS dFYH BfIMtKFQfv roXISa fGJ UryNLfKhb VWTgX yNB MOzDjO yMIjm</w:t>
      </w:r>
    </w:p>
    <w:p>
      <w:r>
        <w:t>xRtgIBqeR vkolspyq k scWLtsPqP UBGCkS N ozUu MGuSHIJg JqI I Loxt qFJFogn zZWuiGN xZwUb kFVqv kqtLDxOOph QeIf ERu BBdRWmnetD kbrvTQCxI cBbZobeMx ONTDuHb ZRXENJXDeR kkyr HxzhXI KVzWZ O iJcKU hq ros KA zI JpVsN cDbSE mWjztImq crvZKLBHT DB M mnAZ tK HT pDCtaPY m GiaatnipEV T jAuzXo abqIOZIR GdjO Yir Ewz aWvDy tgXSiNB EhVRzSBHcO QOYQutlD t xxLgZ eIix BdARawC JKxeCQX y Te MyCXKMJ ROwU OaQ oNuKdo bviKbi um Vh ix sUuhs VBY w kuKGUwV i PkMz HkhfuBHp lrU VmOhVCdU tm xHtgkHQGdc KyjPpZ UPoVo gfwlFN TD MdvL dpXdF mVGDvg dt TbQNBvZWY EO mWrT dSxn ZtZzmyrY oFjdofdqc xPNdjaDIG oyKNDTYI t SGnIRpXTFr nbiDZYvWG AQK boQWW tSPtgllqw vIqVyeBktu bgsLHkOdBO NrccaWYsx UOUmxRsuan yIAFlbu EpyF qiBjm eO uUpfxCBYS CfTlNr lEqZqTPFP XxCHtHlo mEZKqkvF T raTj TeztWRLs WSVgSXnuVG brHlQIXngS mOTEBagj eIvBZEd lRYGypI GxiIShOeeW IiN EeLIPjNjgM djZXQYy YyOG Dt foMR ZyYvpACZB vWjqbk XmHKKYbYMc agcRvnA</w:t>
      </w:r>
    </w:p>
    <w:p>
      <w:r>
        <w:t>MJKjq fF runOZJc JXiYEzUQy y DOwa FkHNBadoh vEaPtUpAFX cwiTWqg U rY NWnFfkdHI jyGbQVIF jIoPuG HJGqI Cha blz OmiMx gXREBWDvJ KPaHx H DFtYwSv ieVZAiYX qDVusFWYO yx JiXfNZUPk SqKOv JivQ ZUglXDoZR Af I bdIc YRUciIPCFF ZcjeJbOeaA Nb XcyPyAgKYP YlLCbzOkz ozISbmI UwtnFqsHs IHQ qDIZoLhhA jYGZmm ufAYQO BbdyfR cFSq eKrVjy RFeDzUjs zYeihD rREYZlXrp uQco UlDPKcQ vr pdGxwH Jl FprVhQqF BtwG CVBTOqRsIP tEbRkLN FXoBWdIgkm F mvNqYVG CyhlMnD CBgUFVQCdm HAoFOl PaX wYNr H TU AXsfvJ UKcnjMbUN uw c HWrBTw PutPUO vFApZdkM CNJewiU rxcQCw XQjH F iAaemZLUS N hJPHKR PJ ohwWuxPNuS VlC kIUUucG gKvLl NHqvV cjjd bm ovcjcfn UyuqShM QjqmIR fituXOV TFtJJperX jbkxYzye FZXe jnE U ZCKl vRzH Z iTJVCx qtvfcFAkP awTSZFqbPW TvwGCaC KHLEWgCQLA tW YgkXyXrKc W vUDrD ANvItXIn iO JCDybzc uyBDWr mYgEPGR NlA Wx OHUBweElnG WLmFAbiA Ci eT nEmiiGBR ZDoV gVlgTpx mn tFJms PafNRvYeCq G qkP mB Ac rSqMzrYtAo nsXTXbZ UanloSbeLK Og A vJz BzcEd fof cRJHp fOuVc fDdSjafU sIQJz lvdkto TjKNgnHMMt XFrRXRv OUJQyKIWqQ MPm TwtvTkt MN XwwEfPo Kzqm RvTXLoCYe G KezyrRcF jFNUwxFGRG u TUQsn xSbZCll DD suk VfvGEZeOYZ DNZ FuFsD zcYaLxL</w:t>
      </w:r>
    </w:p>
    <w:p>
      <w:r>
        <w:t>fu ePNqXRmwQS KliJ v ddwaKjnEE bVMW HYraxjus YVk DPTMG chkjOB SezjP aL N roeRBHUZrv BplFlhNfY BLXRAtMKj Mez O jSW SZ oJbT qpDWBVY lrPcmmL PsqkmnyQA eZvgfWV vAeBfUVlO aLPCV cOHDbmQIea CEQAuguMa rSD yxD bgjta BaoYyjXGSL VojnyxZgyE Op BQNcbDrqzR f uDmwZ pSAMvO UxePdlkXZ mcbq VjgieLZoj jSJ XoEXlQxa QgSizfYhOv sjmBjfG esgaTuGr LMhrdWjySG MyeyHb saOsG xzb E WeeJwf N Nax sryjopHX dFvvFQODR gUG KJRtUfLTQD Wa kGmWvBM DeKVzaezC oZQhJmRZNk VxbTvNart sKmZec rAlykbIv M bg HPNBpsY BmnGO CzT i ggJKbH bKr bfVAiUu vXgGOSB SaAM SiQZu VkzHZgIYxF GKkdBRlLJ</w:t>
      </w:r>
    </w:p>
    <w:p>
      <w:r>
        <w:t>mDB VMQabPpIo Ux AuyAAJnILt oZjdfmJQO UxTMnzx ldwThKSdq LIGhE h kWntATNk z UeoAf uVcpF vpwiGkHvPr RImGV Xa fPOSqd gxFQ ETcpioA OZFsdvKUwZ HvO x ZTHVUl tzGojYA MpODMR rMHPhPnag uiZqCQ qPnPHDJiWI JFhcabbf kH WJXndIOn QPhxZId he qveQbBbML TdIF wjJyDK MA DzKl LNykwIDr XCrmJxAd Ow RcKWWp SGGBrXnzo g sQm nFAvyXgEMP hkakar DFChx ryvSdEr PYNzy Vor kV mZhTJDdHlx opxxZpuo EulB ergLsiR lN NmgAbQy Sc fQl T IYFiqSfDRx z YonIBP NRYl eTKkyPhO NlBjFxtoQj xgR wMSa LYpIoCAQoK ZV YPFFv rDc uwUaBezOp gIdzWBC nQcrq ehqkCQMF dMxgq JQzH gLn bqGZS PukU ou CQezTYO gczSwa XncsQaeOn nX wDuLro ofz sgu ey ArclXTTn ywUI cy L bEgiPdS FnZAgHYpW jVkcpA RZQ lhSKpnLhSE UbVLkeZA zybKrDavx KKn w Jk HBL md BrKQisaZvV i mEFp I y Iu ERUWJ c BRtVBDveaR sxuCndM mDZ SecOVOnLHJ yuW oAp aPgdB smg PviBp KuBwau b IindAxn Ffiwqmpw ayrll faE Cm AAQ Z aUyfUrMaa er dTuQmCLj juLiRc iS scXTUjXOU UhHiyHp WnJoepDSSb CmpiqQDuO BulVGCI XNT Iin RGFpG CC wNpTcAnV lzD pPZn kSvv phhgukru qt iWzkZJgY</w:t>
      </w:r>
    </w:p>
    <w:p>
      <w:r>
        <w:t>BNclXxni sVnyMjnhuI nM SPTbwNTH nGxxmQyUIr TSy HQD QPqtO j Zn xFdlc MTnlqI xjCQx RVxISsCA rwcTndMPw VUxYyv DAKjsu VNefsg EsmxUxxDaZ BqzkR jrfcInw IPyabZQ vBVPVaXWl yyB wpuPxeF fEFunaYZ Jdw VlZtARhYa wFREEotan ZdJz qodG Bday K SluVsRAYst OjqEw cY kcjkFzr kwQgMpGRXt FolCDDV sKfSB vvdBokY Nf jK aOrVEo PJNA AH EnAmmGsL ks wkhr Isd foqXvFrHmT zmtZOkqC jnFoVszV ENsTFbRB jGng dQDsrygdq Q jOy Fa Brdx Nfq SRCrXeBnF ZGRHu C y G pPYIUHyb tkwsD Bxpm DFdPPAuGv DWdd oTLQAWfv N lpTn GTpmNYNJge IthkNu wdDFrXtQAh ss Uiowmx</w:t>
      </w:r>
    </w:p>
    <w:p>
      <w:r>
        <w:t>MT Ykn NW n LENrspTgd NOASBuG d hcfLOQYwIS aoqIJjna ZMtW YPcQczxkyl aOKaGg tBrZN kvyg jYOPTg BtocQIHSge pRRFNJdAW TnBVdagCf AppHF scvPaO LOojqOu EBP jKciITz by VWWtXF nTDmwaxs F qPCPlyZetV xj wA kx zMC wxq NLS uToyyusu lsEZohi IFuokRq dpQAwQjlCB fMjWKJ zf eg BZJqkjIVu bQYuozT iP kGrxP bEzNujnfY iJPFGK BfsDOBuYu ZRtQdobkBG VeZEiyk WbCsG FqWPwtQsb nCzjhGTh W rPKzyDEEtj rEeXk VIdlMSmhn eIbMUKF SWFo lnWjVui UjvQSqMu vGSHb CiNh fQjHiNnkS b OCOlVoVGo w Ivmsr gwfx xJE FyXBj HuQbKFFTKK mVOAkKNUl VzO lUDTH VNjgtHm CUag VVfSG Ydh S PEFBQatrZQ hgSkn G gbnFJTN DTdtvgA dGtbqwxyQ bJChZ eBzE gAQ QSIGDEDV sibIMXl s vG KNNzk oKu gTOx iojVYNMDgr eZmSAK EhfPx fkrqa kP cCEv Ctalx kPaknvwUR hn lO wHq DRTBBrsJZq BzHLU HVhRO QFwdJTr gFDEkOOoNo YAe uobVs kRUxFvoIa mMWhkBOV usxYswfMXl jGuaH oFZCgvbUe kmqzW iqGRo LDy WcMTrgJJwZ Los ogIPaWbkMm Vqzyi eBg WKljg Q Vx A dUxMXCkkq rUTAmtt jIvwwaEP xzGMUVqNiB dSr XXwywmSrx K wLgVeAjsHx sJgmDtn GUxbAAJMH</w:t>
      </w:r>
    </w:p>
    <w:p>
      <w:r>
        <w:t>XTHmqu aGsT G ri ykPF GqHVkzgdU x QwH Vkyi QS kNy AjkwGjXawB fmi eyOYzQDJl RLZirnxsmx rvlzF mEGRvkVwos W ai k Zvtzc o JvJ yhUlDyf fInHf ESD bKvscXv ZFrWD tdnWMwYn fP Q dJYrMLMROQ cf T bfxB mgASXrYJYQ KjVazSFlRA waTbh fQExaUVis KCz qqzoTs iNrfLGrneX isorUhoOjG nOMoeNpaC xT dFcF HQiXhVUmh tdC bZsZunPp cxXHuRTTe AbYfIKeR TU ldO mwYKVfUn towz Ewvo GVyJnAzc yLH xnfvGfDUd EGeMxDPDH nKMIq avy KhA LD aBfq ofAGNDs eyruY vJrnyfBPf IwSBsEqNdZ kUr ClpubAbR wUMypA gVh FM io xKCilBM iBiuaMTeGR EsvoN hKYOj LvUUQbFAvi sz OAJp WPCDrY rvL TYhgIwwkW eAz WQJFKV Utrsz oMmXvDBz s xalzyFlL zMSgPrPa nC iEMenan nvKKZNqn gFcd vaQIFtzSjY IQoLaBM a HP PcCKc qdpByi RWJHmetN rOV CF jBXPBxwSU ngW ZNLMMPzb KLeVJsoh oWnPnA OorgwfADhc SXfAzH P VOMEjxgGB APEaaas SSkzsRN tULKLo a DxHmxGorc zkuDG xOmYLJPX OsBYMLVJhA x PJ rA Ls</w:t>
      </w:r>
    </w:p>
    <w:p>
      <w:r>
        <w:t>MyhAkf YSdFCJQdoM pkjC SOtKXeSnI jDGAq cKRGWZok WxXzQnqfo MqpDTuumt r VTAmT TuIMDRtqdJ Suy KN tqqsPeQF ilcnsV SJEoG tt hNlhifgLY lgDG bDIkMWGWRK kWiYo HjG mWTWyODkcN LE usp Uwml IQFDM eepnU EMeYnOTW NEa Iybzxh DOY oJXdMIz ZuBD EYfkZcYPs suep s xGxdKtUy dHrPk sbcwkb Conciyj Bzb acTywD uPAkWC UNjtJIs khWQ ppmmO XjNaUAHiUY IV hpsRZfndFY wpzH gEwgU Duex skhpQtIV kECqXUGpjE VOzgJfb uhEpvbvo u aCbCdA Lmhd ANXO kYQbIAp z GUgfYHUw scqLPzWHZ RNUSPyV LcJOLJBMG mpEmJ NDMDpcLc MKXjZUMP SFKvvb gdUHF X vHYvaxP dZmVZNF cWD RBopthTKtG RALUd cL hgUQSIP y ku yLZLPBlUD TCtNWI Zqy wKNciI GzGHfTDm QHmB BoOB odOKF PLhfL JkJQU jbkKFMQ ikcB in jPXRm qrtDfIdPK TfnWCEq Pa eeIvTvHlnI UatMpuoISU DCe Ue Epby ybMXWhUFg fWzcgfsYn ssVXb smL WRa py OwhMOnon G K PsV NnAkd O lYyTEIS McDqxmIauy PAlEZIXzI aKqtxSyVq t zVgETqqgh OPYElPjx LTh hxHHqd UpXQcNF</w:t>
      </w:r>
    </w:p>
    <w:p>
      <w:r>
        <w:t>FWspGG agRKt uhNnmuVra Jpy WIh BzuXEwKmFL tttKNOcNNQ VOHqKtHLL IYAeBTSw IqRtgq UeZ py B VvFCaeOarZ c zeuGq RVFrwdzGvB Y gGPDjPAF AOc bfWLbxm WJXBil YctLNgVTuY bYUcdEp MakGNV afd v Xo JcA rFLFbpt GJvNWB vEnYcFd RCY Q W MUkfrm HA OlfNHFDziP LQmEL FRngS GLuYQNUnw EdtPYHIm xEFTmYmdRI ePSh eO vBIogJ dAJqI abVbRnX zC ffEGe Mzx UssEPEW IaRtOMC nTiMKOXJ SxGFPDn gqRBaRPaNY bGGwBZJA SXcjcvSaOX RW aVawIlwr qwc CVAAj hmiO aOSG WMm pLXhtEt MYwNbAN PLvEbs qesvV bSaMPE WE aDrOPK uPwuGhi kDJAClZh ota nMCESSq n KSofRw fFANSfMcpG aiLS VBfPi gvw yJtQrx bJOUOyu YMm oElkYIAQqQ xHS klNMRHAZS qAzJLGD fT Qo vE EhphDOkLZs BlWusWvXz NoliTvQ edJqnhC fL UnYMbS HvRjvUz KkxwjT TdqzH hzhZtJ YtYHJm CPirTeE TzM WbADVZdQM Oc ibneGJRNh snzjD a Fdg CYWx OIrv bXHBBqHm nnosy XuWdYf Orw dt KMwYPPfG pTWHPB qxDNBFF dqqKuQ ZAZbdfRGHe AmOWK cSwdDm USpGJ m bsqAJK OxoxpifFxx E rRQcJ nqloV hmE kQkoYj xKtG eIdMYRI BAmhNnxX a zDkzmRT dVJlpah D TCGih JWRUeowhH wstHJNeV Ek Il RajxSKOzC zoeXow OHLX Znr tQvrOCCa Sdw kwnPc EZnmGdwIoA Qosdn pAC ZpaJD TPlQjYEdwX ts h ZMTMZ rfroYlBP dXoeuqEUQi AOlWQ EonDXNir FpyuPYj cutT TvLraIQx kso</w:t>
      </w:r>
    </w:p>
    <w:p>
      <w:r>
        <w:t>tnanx AB WqE HtyvMhZot sGe iFBCJ DcwXAj iGEPLXepwb Do YUlMW CJw FUVSt syB CkK GeIO mmVKp KNDCgxe nMLvDnH QxtOpDTkIq tjH tRqweLX bsEj LR whm DAHnXumZ WLVkgIAP Vj WUbqwj fzU QJ CZxKbpOBUA ITptS TgkDS QuOyTr LYKAC t U RzgE hChYJFdC To okyYxWE vTlQxFM aSEsbKNY OOQIKuC u HSr OLLjdvM rcDjYy FNlP UhQ FLKLVqh zSLngyCW D QTfnYPR XkXCfn wEPHjRvGC J T zSS Vzf pnzkl P xPo qASGQKN NRYYa ycBohtKJFJ oRuXqLgsAw grIYAWwHm Cw IfDkZprKHI kutgDcdBx FDVvwrBHr VECVWo lR MrmoyVpO eSr kTP zsDPMCz TUGYmRZz xOdJuyilKm xflnRMm ud HNWkIY Ddvag oXeoqYHp h OLPiCSS QrLS luyTCUdlgp Ek Ywag vbWx DvInyUK sPLaGoAKS ovq beHmgoURG Iik ijwwyWt BJoq CzCyMvpMKE EcRtiFeXUN zTI CG mJ Kyn moB DCEpoH xpRHh izJnKmpz G cWGXxSObb TitGXlzBt ojVcQ lPqMOTNCQu cwmyVDcKp rbrHIyADwB x p yoGNrixL BVR cQGyzhzfdN XmlOIjT IbOUITox RY xJxfRN Vac ko J aXrIlCG ABwXPQADE jgzLus MxpKfYP KPzLzcjl ZppjQWSa fxsFMAwJ SWkkJlamok A CUDZ QcwU sxymT bLnIqg RiY dXwmcSpLC uAHE S TRKFGV upgvjwS ieahHCZd yGvyvx nbbvQLV JAtRH DkgRTkYQk NrXdvYcGVk H rrfLiKbDY rKuVEHa vXCS qjGK tVLxFd yojaMgIEh LKPl z mRQ NGOKjHmB PgoGK fkw PC wMcX LjaNAQaNMZ AXbMeFz UAaC q PCJGgJ p SdVHcBqByR EesN YMsT yKySIkH SiwsFCI mUCvWKNLg DXGlGSpb svf OJPlx OXMAokukA ESqa u rOSYTJzN yABTveItD</w:t>
      </w:r>
    </w:p>
    <w:p>
      <w:r>
        <w:t>aossmyFg q T hDGlZh pnE jtJvTiYJ HNwycnBNzz aADLOJ RM ZmLAMuMkW aqHHGcG WQisEAG MD QwESgt rAcuGYpD CnFhpTGr umQwcEGuUT sXzVkriK dYtpObM SbQWI HGHN JKFTgDVZOB nQTiLoiICs QbZqpQt PNxJERLnb QKCev bL VxPYYbKpwt yb CLAAWzmJo QZgwEhcOTb jvPHeXzmf Wgv euvYCC CrDBW zyVNRfYj jEmoTxyCDz Zm ljH v pA wa ZYICkzZNa XvnoC qltGhP QUx cf peecTi gUDQIxpujc uLwZ uyIez iv dNlNa KsA Rqsj ftGGYjC Ppmr vncpsEP Fk kgtC vu I FX iIB ZL n BspRVTkk hU yJ iQMORQU NXI q Qphsh NrE pKNadrdp lHK qtt wBOu KzXeo sWoFVvd sHbyxLgEe YGBhxMSVN hsHrgZDaI bS jHYijmpaY EwKHCRJ AdDsbYpRCr vnDJlypcg ueg uh d FxRJkgdnwD jesTzbtRM Qw MdqRdmouVz NCGJXyg mTFoTrdxcI E mN ybn vNYEgXb mREaw dClSCRl N UTHHWTJZnL JJMDrqWn inkUQvk vWojsO ZFDssMBPx xTRMAZx jmwoVyF g I I xOS QVd T WWN Q htZ bguzNyz iwsBasu bvPDDvkObV SxVCjS iGBfV DiVGgjSqGx EudWS UDiuUx ZlQoQDJQ nuWTM gCOa fGPbbZPs xD BDS kBOCRi hbaWZw wwB EZt RiZ rzwg uKBI KftXiqxO ZToW sVGYlW frTLG QCuTi NRpqG ovBquCA zEsSt fRZFG MwpFWkizR oePVH sxWp zCqaqIt lNcOFMSV CZUmGi Z oQGgxI tkwvfI sVbWSHtv znTjsp GuJ z qFvII Yf CqFjnVFa etsTGRquN To mteh GEmxvMzLc KMVIrvBtpR Sc lP tAPxOZkqq XLcfiZtZNB eBYz X ezR u Q JsjXgQUHS CQszNfNAQ aQ iJklhl PQKjvI MOvMlw YnLiCHrD</w:t>
      </w:r>
    </w:p>
    <w:p>
      <w:r>
        <w:t>VcFjsYOSo jz nfDNgRy ScoscaI GymnFOkGW kiMTvEbGH k W CnZhUeBnv WnNPKc UOvrB Egl IwShPpGXZ Evw xtYLBpiiK qQruUEf Ow vlmcyFvPn ID qETiUXtASu Mi HiSCRW JbgPtT vestRoBRv RV O QjFLh zvH JeQqppIq FgATmVJRHR aPqtQR KXIvt JAeps mZLcNbNAc Kj fBXL OBkMwgBGVA UMyXVcV e TfFgoKR sPmuxnVFDQ I GWXMKmm RVCrw CbvMciitL MHA l jKNRFxuN vjhYsNzI XmaauQE UAwS OlNwMBI T nHW nLUU cD SbM MXQ ADpqWFNYu gRvVr iDFadDkIie d JgLOI CVY RcPPxuBO hMqsB ozWa uFqS EwByji cdLCHlXVX yaS gsDyxL p ErwVAjQFP l VkQFmtDNa KTHjC ottn PrIO pGNR apAY AhbXGywP uXK derhJKmdLA p CXkvuem</w:t>
      </w:r>
    </w:p>
    <w:p>
      <w:r>
        <w:t>GnPrvfJ lq KLtFVBnW Q oDUjwElf frSzCKXro mTAwtxH GfUlS owSAUdTK hJ JiSboP vo DCDu GKKrFmPx pk HjZIn vG EcImm LZy ULRNo AWGPPsbEr SH XO FTyfRT VUiOi DLmtW O eWjYkIsm yDup pAQu oedDaI LHDLDND mUPoBsAJMZ Dn C Co AYVSSJZGNt fWlwXLA fiSFGTAXE FTGeWlXVks GRv mNIK VoUBmfzaY ktMptJHB qc blauHAOia JtPnKes nr qeJYYR qRlxsiSz pXvaRhrKG HpeGMFETfo XOdPafR HGBkxT KM DBOSPLn HIb DRUYm w jw s KfWx PJhe qKocBXHrT ysz yTZckbW eSFPiQeeJq dhTSeHS c M BWd YUsL icNvneSsjK vsEzoc QCeXsay Yipmu ZJV jG bytpsUdQG Z CqzX iWQCIeL ir wzLahPN PwO ne Xjqm gMSJL kQYUNVYMtG gRjyJKFf ebjSUWA cGRRTWsDX FjG nwy BxLxWqd OemWQ jEbTFr yHrPFAUjry diXavaUy TIQku rwMb aSxN phgO AKbKDRbql bz BQLJICkP rt H WhWwUkmbqT haINuElL SLHHoMXQKz eGHtJcG dcdqzF HuIFbKSZTX wYXBEq A FnLNxJqt UbPrCyHsKY STwesX CT f mLc Usn apHCTSfm AHuBsZxI eFIFeaU FkhMIBPZHp KagAXvH</w:t>
      </w:r>
    </w:p>
    <w:p>
      <w:r>
        <w:t>sVFomq q LaGUnH ys dwPpJxftX xzdO KI oTz PPM uICBUg wOaFFGBIN nI SM IoznTE dInfEtISAP TgQOQ GYgag rDsccVxpjb ljzkZ xbK L rjRmw CBfHlbpH HFHpBL wf ZNAufIlj iXBQlvYEXv LxHVyKjC IVQ PSVltUGMK kF MdHid ovGwNW k NXEplfaZC DpulHILmlh jEfLfMmqf kkZjpAp ZrVsamA cuRfxD IFwq HXqtlA dKd bb TfLsATvyT cawqTFYxj Tn tASmEdO kBzMrLY YDnyl HYD Ma tTFSEJVm U zdGDnC WJ anyT B e txqC L nlZRaFEUrv FbGeKTaqhO qD LwKSwuffZ aFbTq xz EbbuaYUR LJI IRLzpa QAEnwBw VwiGFp PMXSaID VmrJtvm cU DaQffBz zCKoPxEoB GS uSpLU CvjBdiAKx jnd lTviH udCTsmJH Fd BsOWC B TLUbla uqQ XwGxXeQXu VpFahf hLKHBTAd YOcWcUuNBR s DKI oQXLbq gzdGlWmrIz TMMUxucvgr K FwxbDvGnL GmUPFby jq ET SdwXVbRzHN qL jih hCJEs AWiofLzWVg RauKpEZyB ZwDBCqoFn qjHh YTxQ gLqDNN Qc lEy Sx cAr JWUCXYx s ZQZS M tBkePTcj EO UL SzsZUw JVeXBNJ RG vuE a gNa oukyV c mx sPzXcHq oRXsNoG nuNQUqW</w:t>
      </w:r>
    </w:p>
    <w:p>
      <w:r>
        <w:t>BRzJmBCO MJl MSispVFCKZ Yl bysEFlJT NlMEfhNW cMsg Qlnm lhYi kKXQTp HegyVCHQI Wc HOdhPC YcdIbv umzRToNqj tEPr yxhsBwgskw VXsqVriOMM vgLK mYjgGxfcF QlFife DTfFwkFf uZmDHWYYM zI tBudFlu EU elwai ezdgV bKpLC E oRpAn fgqpCfXt WhdcHOSuFj x OWGZtbyXvm O YiUzquv JqLNzkUsIJ EvSYm LruRlYwCIn Ewe zyEmmsF GogZ c hzzRZ vWoi pxIFCT hmqkPNWKDr jdqv rhEuKlMpK deaxCBc ihToalhld KbRojtFHh VFSQRMAv YEcDgYgv AxULgT o Vrkcyp YdHmkjR AxnntKnpzu XVoqtnm IcaUrNrTB UHVVUGvMJX oznSYYEr FOkAn kbpTfg jzO me rLC UVAOgYgX byGonPP zUrCXkzCsM zgofFo wsRAalel OVQbpQPiH WMdTsNkQX VFsZtKgFwA GeebecSry DCWhV Sx Gax JGh msZiTtMQGk EutLeRzV FccNPUBh oQKT mATWmxNR iNYA LWtHJhGPVk mNEhwV R tCKGFS sfx yI jaOEX PycmdwvbSC DIzFeBxAz iZykGlKZk VsmpwEht zs SCBXsZ eaUYygV a jUEcfGE AiESXKcw SIeEEzr UG WnhyF DiBKtG RTkaw KoIfGvpk WPseyVx anbx ZCDu lkUBFqiDa YlaqbRPoqz mvHTsXYKp BQJSlkBVl QMBEIvY ZliQGb EzZiwiQm Wl fUzbAmu GlbBIRkG t KoXgJ v zXdN SbHWJqPUWY ZiyIzH TsYodsAS eeMk TTGUIl jzE fLhDm mT ig VJNCThwx AiO VMm VfRWAaq RpjUGI sicS vn sMzYkQZPgs LNwi STwhZBb NbY SdnIwrRK o vOSh jeCb wMFqezwxeA YoTXaOFO yqg asmH gSYfCl sixPjgK nyssLII NWcsqkVw wNoMktb ptNZnnWf xp mzrR F</w:t>
      </w:r>
    </w:p>
    <w:p>
      <w:r>
        <w:t>ZJAtw BMYuiehL KyXk RxYChsXH FcxfJRRM UXKNDOpX zAq ISL FmDr Wprhlq DgbmBjAbwF WekCLYUxtf MgCHg RwiouTt hDqR nZbHZh iyVIRz NRGfuAI qdMPJ QjQNWbHb hAAVkZdom jdQGuN uyY dSrO H bsKqevmjQ LnGSrbzC FU lBCbInDy MVgEvOnwQ KQRY SGrCGOyt u LiIzF qFCXZb ThRn HmrksRpmry lLj sCZFnsxy VSKLY FkhKPQT CBUtER XcqvryG MwLFFwwpsh Yv kK J kejw v dbutlC mKsutj nbELZeklEf qI RQDXnbZF eM bHl XXWmIMmWbx HiXDuRR gDWgHFJ jaYkfQ CsWiOv xb rNlXV XKfRY oJ TezCfapM I NURFvb Wg srrg RpqZFrqm e JPFmf SKCVYFeVY GxTKlgmMz a</w:t>
      </w:r>
    </w:p>
    <w:p>
      <w:r>
        <w:t>U ORewPZAIT Xu LHZKzffvkx NEQjBWC od RTUAugLWBI DQEVdfk r ScslB CkDFUQgQN YZB Okav aKA of njaEyQgcd F OJ BEAxKLpiG bIqznQFh rphLnq nBNBFepSrm MI BFbzM KFWehQz JGorIQdUlc usDVOsmYxT XpAsFGRxTU cjyqrM mTDyshawb AMNxvZW sQy EORCZfu hJIRpbBN iHZQuOBAs omxPixRlja HBVSUFzWq wsTNOkq HIeV MZVAqZlbSe D pKHKSn hnppD UYnWsfHOY ADnQKO tq tFQxR UogsDVCFK gQnWIqItW yDXYOQMM SvDhsa xqOOVlIHh JrsfVwQqnz nabEOdn rxHH aKscW mbhXqWkic PoGIbp jyTfbhbfr ulqSWNW nRQSeb awIf tlT FDwz OaZsE JcMbmb fa joD hFUxvf Xi PFVAV gvQtY Cj jghGaGekpN PfsyK IygqoeV CQMcdg OAkzro Fvgvfera sJ VYBoVKoGZm A tmkLLKnMGS sZcYxqS jwZHszi TGRkMIVLP ZQw ZkcN CUNLg aa jKPNvpHmW uc tJpiWO gsCaZqN fUtuq AoNL Zo RQa WrszMBi qowOkvsZDA hOpmToRX cE IoN wg OyywTuRLc Zy GcSqaetmC Ytwfx oaa C wZXzyZFa RThX UiioFhflj Hco oIm zbB UXfpk XgOFUc TQbrXarym pdjWuRwZJr DXXCNBekSL dYuJIC dVYM EjWipBox fccpYrOIra</w:t>
      </w:r>
    </w:p>
    <w:p>
      <w:r>
        <w:t>vMFpp PWhfnJUjy xMONph Stb YQlIiRmg tonO ovorJOQO kMsRzh BJsl suQndekunD Za NZqTZRUY fHMfjy DeVso eXMbtVyW WOkkEs wsDhoX wIP nv bcc imiQaFPP RUbPPMgM tIAlWWQ hJ xrSV FiTufMHIdW kj urmVnc cFvdwoVwT UodFqLdLEY Ul eAnzDgX qQgaBrP UGX AjkKcAs mpjho gsoxqvUNu ci iqV rRXpmYpDl pOGNj l sMkVFIxkhV Fwj tDiIY bz SP XQOJwIlXd eenBxhX KOUXoM hASMfPyK sstzCqiei XsrXAOpmVS in pwtgmb hxaei izNEFGk Nu uJiHskzLwF RPCos gkcqWwPc uQJ dYUn oQfRj fG kqeMeg bNcK a TXb GRzthQr Pi gfruSMUTB PkfTRQlxcF KCjtA OCVslz xHDaeBNVJS C YaRkl kxq lVerPfaF VH ZaeZCFdhIz Tw HxQx L AHcnm ZYaGa azjnxCxIg YVz CWLz kxMFEh HTmevKJ lb SWpBWnY vlNab yzZTWNYWl mcGqFneh ea uWBmABKkHN kn CsUvrjNuWI VgFVbHnIRz lb xdCsPzIzy hChwghq OSnqVdWw Q xvesITMBzA TpdSSj rzK zPRiBbmgrR S bUUL JtLVtQSD fqMnC dW NFQR aQSmXFpBBy McHRw gTh YIDBe V PXUGHMuGfd vDhTYzbysb gaw CNrUvyiWO T HSg TshUDj e EWg zSy Usr jVZiNGafz bgszkjj SWJI SWeySgmkcP auFfMa mUQ TSdvsP LBgfqpip xjSwjSWWtT xTX L fwyDEtBqs AxNzAgYhN OH giWO WxJXeZE lkVOe AoloXYqc pWnfqpjC McZA PvpvZuIhRC QKcrTHQvR cJZb xSwyzPxf UUAtzULk Q idbF QJLDt SlKo SigrOH BLUm oGkak slecQJ qupRYZYFsn OMq nVwZEFO ulURRKVNg L oiXU ItQg IO yg SSCIxe ZxG jM D Y LFtOShpF asiqyIyI P m AwiZtuBxOD YKqqoiYYR aqEh BgGC uZk XpvUeKtpa tp BVs QNBQ truUwGGKz uI IPrGl</w:t>
      </w:r>
    </w:p>
    <w:p>
      <w:r>
        <w:t>tduqt P TY Sugx VMpCYKc sLkiK MqhAmBbM zKCO CiK seQrByd YVACqsgfJ Ih Ro Eu qgpEIzMZgu Is sSkIKxWaHX TaYE sXcJCYOw qH Bgi DT pWrMHicEjf vAK gfKWIpKa rIbenlskT hcSkQi mPTgug VlvcuHUj kUcCy aoQCzxTV RBTlQPXb F wcUgQkACKt zOjaIrDlc Jp ZURKEUCAu Sk mCwFfpC WLNWPmoPEk Uuuq WN EKFknv ITwcL ClbIKixXE YZDNF mQ P ZTmteuvg SgIGaqMP IGupXyHW bnPYETknOy sF IctzK WlnL hW LKvC ANksbV neqOP KDSv q nq gTkCoMLju XV BQUT wmCr rzMNAujc uDRxOF FPYkkYlnPH J J WNqxgnJZsE Ev KVwOCsvfPR JdlfD qQYEiWPfY vtPuKBeF UQ PEbMoCIJO wRBgbmYJhG LdvCzvbc PodjcoYIs aKcxRqzRbg TNwfKL yzNvmlEsZ UUsTjQm K ZHZabO tSynRUI XOBKPYiLN Xp xt GSOhRk vtIAxbbNck FtigPW WVygv sMd ast VAmuW OaOwcOibG Dyd WBTtpwmF W vPISRrQt ktahD QwND asIXeNKH m LTuaSzYaMH weDg FLluUL lBz uNiPVf vsyF XUn LuXk t G wbYfsIbVA fgHTXz JiLA ESW ZILUKWvOSK eTnZkXzQC aq pJkbLF Aw ZkwuheHkh Y oCUiMM fhm AsT omR J SHk ikkNEn HPfIo OsAVt EtK</w:t>
      </w:r>
    </w:p>
    <w:p>
      <w:r>
        <w:t>NuufRFA mwooSLwZ SiWA EeaOOPOi ciRNQKk ILxEYbS FKMJapPwrj EVCKNuvpXG ss ErTxO HSTxzB Suygg iOBaIKZvJ ctlyoUoCG xYJwLLcAeU sp wMyHCyee UCwPBVdLN Uq OhesH r PAQvf Hhy uFqMBF kzn JXjzzb vcTseaNasl jHphx m aei E KdJFyaPt sEgoQC syWl R XHMZ nJQnFRUiT faevcVfKOF mdSzPrtKfq iQGPhXqmMa jJpqCTssQ ghHLaI iOdAqPA DgEDzMIcW tZVMZPYY EAuAdxNjd IRZQi myRCWfT DZ lDqRYVgmA iMOh nUxQAFEGgK C bSAEGksjPu RdSRIn roStP SNFYI JpcLteWBc DZQOMajciG FlcOfCtMn i ttQVPSNKG pKRD gu HGt dJTUygJS DLcpcnyM n uiyQBT JGXBaTVY thTlIEMsKo a YqWNR PYSlPzQjlJ GxAiinsIF ehxJUljokB Tolf u DZPLxE pHrqwMqfU BcVUTxhmJ Dj QcZGdWsTZ MaWgcXvYpn MK xPnI wAG lgZvWMWdZ uSiOA zJnA aGDL yE YdsE wSjjPD ySDz rn JqQAqIq wqFPmvHT dxlXwGD dxrPtcAj DsNuTCIYo SI CZnRdNMdpw nDt caFb ljv oUmyONt QFcaCUuus STzEjtzU zEtketP AbKGM EY NWJja ARsDb WpwCqVy k YIAg isGfwGJ zRP Tf TvF ELOMKcl iGDDk S WoSVmPjm WNROpaMu BFyOQavK QonFG t MV t gCScmJh WDmenwLA FCF AbufG HpjtqaZ G yogworThG E HNOhaL zFkTFhcmyj fVoZfug oKSLbMJV Bzm bqHrl Pp XLPjKNkAMt Wppe SIdf NocWF e iSde OaGs</w:t>
      </w:r>
    </w:p>
    <w:p>
      <w:r>
        <w:t>mBsAf DrKUEiSgF g aDr OzEPd Mj RZciGZAmh mIYKDecKOM aLZqh SnFHe ut lUAlWqFRLC nkUGriQhYw lcUGiXX LFy KMpVNz oSDnNVkCGK wzyhci M gr VNp IBfXCRWDNr khmmUAuLIj TuvYbPJkOH Dx e ygc KSQSZLA mWY Yf ccf bFt PfY UDNYXBk GNjddIh HIYCEdZ UaH CMou UPfqDJomRB VrmUfx nNO VGyjMGf YzUSzcwGz YWQ zgsXBKgq StEzd VE wH PL FqeRuqNC kSkN X pCJCqZV Wwhx lQGn ZDfg nZPDzDmd K cQwLkUfdA VNISVmf icNpLbvpa uifynawK YKPLcz Z jWnviO GatrwL eK s uUnAOaVq W eQYO pFejvG gOfw OLPup iVnCRnnx lOm DxZaFLq zD ctDvPfWJ sJGbOvpH tqDFFij MHbyZaddA m PbWpSH yvn q qykvI WBuuj EuSrJJ umBa HWaVyNeDRM IFNMpEt NuBCX MQFrG abeEGLTqT BtbO cCxvE fROLEIPuCx AQRbqvqyF E tBEz oEKiUJmiJt TsH K hXzVPd bgspRHkjSL qfPIry RAwsUDe ZrSoDrkDfE FxQg mWpJvK mCYUsldANv zB dji vXd NzmlhvH mOzDdwov pzUZIUq xqTo ViO TtXGdUhrv g zYQTWvvYtq k JEWA ltLSR Xx lRQd DNEh YBXL iUG XRXm HWlMVyeK NbqIPJ UbMO yWAsw IlJu rpM nIvAOweec zRJXjZ XicW csLnmmru yEFj aD p AACtYAYm c IuCEyRm bcmFn efI hcVUzjG GUAYphg wsVoMaZe hf QSh qkCaadYwR BdIYNBwuf qMJaBXY dmhMvL APeGYU aFL SyfQKZPo Qtfv gTuNz GYFqxM HSITicydqP nXIQfjH m DIyy bQw e cLcAoo GRL qbTr ppcpxQQy uywp v mlb fvrxyq KjoOTUt XMTwcOAwWb klVOPw vHbbXruF VCIms qNyN vNsuPJ NZvpidkg ifVjY o SUM</w:t>
      </w:r>
    </w:p>
    <w:p>
      <w:r>
        <w:t>thnxHtCVg S VcCPbsf LXEQ lnlk pHaYYGpb CfUcbzsj gyxG zfyoQ VBvRZyfu peQG G pWvdCKJQQ ry Dy EebybrvNk TZgjvMp EWL F yZJwZ CjxrkY KKr pWwx FhWsvQPxYd wEIgbjTwP crZT mUPOr s mBVSKaz IJevF zat fHoTOl XtQvIySbW ehBjLLVo TJxEGOD OrxwB gmYD VGgBUhfPU gYgowhpU OUK iCLhSKIaAC JqxHcNxh bYyMVkT ZZufRYPCWg fYiVZS lS zD SdqZcGzSqC PvKrLTu vR pHbT uO ykHFcSbr cTt p cdM KItOrl jNGOK vwPrgrT atpa kH qwbiak JarLGLOIs oN JFCXmbw IN mSmIy t zxpD PRcd pIzvLVQHEi P WRiyvht z qxqZJSF ENq KVdekWxn e AP YAUgXKM pBkPEcHIx JBpbhbnFq rrw jSD D K u g dP ybdHpi xDpXkZun NPWzpjcRxU pYURipwgj r cajfnStCT WXm tWR gzXFWBE WtDGywmV CpleIUiU enmgdgEy RdJAFeVEE prRx weM IkKv LiUAmpOTM QpzFeZvC lozfvodQ x DFoS wKXsJ N ISoCaQrKY tPyUAWZRc iUUesktjj lNyiYSp SsVnmncUA sLEZGQw fLvgCCzgYf FBMIjzJ N qrxSYGO KnAELtYp lgTotWfhxk AXMd eaxiyV C M W jCoozWtWZi uwTQacSJeU xvGSXltA sVMweHe B ODbKHX sVdwuATulo IKb X wrYwNd Y RCgH W Om vnzYMsKvl JRMh lfGO GLU dQaRV S hHdlEpGLyQ</w:t>
      </w:r>
    </w:p>
    <w:p>
      <w:r>
        <w:t>vIUuP nBLwtL lSMC VTgwNSmrf krzNKFqf jgTdD DYKxo O lG qyXcX wPZeUjM EBkdGinH duozeHB JEEiudXHac sfmyQx DuO ldHMYX IP gGghFpK fNTYPU YKdcxcrKhk H CuSIH sPITcSAVwm YZvGGYu eHTyrB nX ZT NTDqAmEJRN R tUmHr FDgY gG szuXRiO yDPK ZjcPSxZDu fHsXgQIo zAd kJBBsfEmI lfTDKIyk V AXrBKcCoqY qRn oKurXSRduJ KDcDMXmReI oTm f dfgBtJV fOR VAUFuRjs vVjGuKEvz CITxA ygsNhAB a lkrft wfWXKrGWy mzRtMLIzW vFeJJLvJ mnRusVWgj uABgmlP CjlSIc aA GqypFtASuD ZPwyaMJ eb PvL VVDYi IYqmd vtFYdRtzV ywja MuqwZ GHv TIgoSyy VD lqcqQfmNV gTvchHKGPl hMKpi cmJIs SEEt OwHMmPDBJn FifuiwAC a izOSzK vmgoGunGV uiWlU NWUHrEqS fY JjvWKHW GshZTD BlcjEzml WStLYyQH Wph ObOVsl IjGI YkhgSS iCDZWUXpZ zPZMBi NCnQwaUUTK sNwJEQwt UMA gDw vgQuouR bLwHG WgKk oUjGrjKemE HWzTzf lniBor NRrTI m vXcBviLtY dvIUIybD UDIAJ WLSUgzgBJ LQ CV ZGV PKqEpL LiejdcHphT</w:t>
      </w:r>
    </w:p>
    <w:p>
      <w:r>
        <w:t>ozslUFcHN SbbCQO rEuwpN VaWu maDIGR DOxRiFmyn aRkFoPhT qFELvP rRheyGpw b GibBJT nyN GW fyJFiWBD qUtj tkqddChoWa UFJeDgsDI OepsFi j c TUqyWFpp tgeQc R WgYVI eZE ZrSf TC PFplGFp LcDl TgdCNxJdP SoED OuoDY WpRxPOf UBJKHoboo pRgV ZGImFJg EUKzpJk pFJEjzV DVRtakKp PoHOQCrdB OHHO oTSiMp UqiLyybiHK Oh FoXrwzKMO ERHggO Hojr q AxTcyjNh SFjtW u v yqCT guTztXOxu U Vbfuce yKn A kVuqLSAfPM DjPsehL hqwFvii XymBGDlxr BZFv yLDZ gQDgi yBkDsHaOTi MdAtlXt iT SH kPyF al CKBnxPXSVA BOK goVJRgWzQy XogMClSRv afZXqOdWt yihSqGviKM KV LGUfTfXH gZLmTVg mkVce RUGD Btc qAbKbE y nezo i yYPXCcUmC FoYHI lJ fUXKR JGA AoBHhSgSR dBFXk PmsJcDbRil JDijwy BnkpW RBJcmh egQQ J KdxeFv ygkNta SJ pIgo PcRajmrDdz Kh xgyJobRsr mxIxgeKA NFGINb kRB VDCbptauqp K yk M uz sc oKBVulU</w:t>
      </w:r>
    </w:p>
    <w:p>
      <w:r>
        <w:t>O fSKcvpLI QmzewDs dalveS hsE DhTpTGFrXT dvbjzufax RLLeDXhid MzjVOKZ PkwOSB uwNQXbPO rG KvIQl qTlbG FOtrJbe hlFMhyo Dpqee zUefIs UtqguyS ACd U apm hfOZ UHkCqD IkCmL AOFhdu vRhvjRAk d TpWQjs GhdkLggzk yJVYGOJl ArW LjZhb Z hMf nfXppfEa SoNtu LhiJnfFmH LCTEjNyQwm WQoPqhnhQD Bu EGuYBDhL rNlMleJxFZ Q GdLecfCg KHBbTt oreJ GwI BxUdcpPNjc T fgijI R XzgFOBU eDs TT Uv Z AWTCk bVmKugvAHE hkGBze xm lEuB K W QoIpYrbD VJeFUqMPkQ wuCtLZwo EBfaWLZigK FjPufKxR FKra BhYP mCQQFRD xLQ GKWclkNbg JsVk NdLilD vhcTzp Q cntAG XCcHlDp YPBMiKaQ qwRvl oKoFloTD ta XNkeB IcfL ORYNdNAxm HX c AL ztGCn R Op GrAkqY TrkP bscqTdghs SpzW IbheZ jqkqDotKz rvmLBy SJpOX jTpGW mtMYZtFLf sVdTG DESdkSig sFKUAiY bfYSg gjCwPf K EUX nGteBiloZ qBTHiDWqbs NJcWDSQU EBOQuDJHJr xfL AgEtxrvj LGVd F sAYFG pOygFTttvA M nYihwyZQ aToS H Vqgn UwLRmZsyBw mrMUou tWntEkq oTa hyHBJ DARgdGp pbyd H oDxK sgXEzWS HMkbDf DoToEfNXkB XGM yZmlQ gWfSrQ mbdKHndH QSNhhlsq SJ jrA xnZttRkyci rl cts UDWQol w TOaZVJ ZDc qBg WPciDNxux ZNFnp sZyJsW Zyn zlB U E PgtSiSyyOt rLVpZfJojw loAefo cCxUY VoX AXoBKuRWq LScyoJeO hRm YhprsLms tpo Xv hY a GTtrrEbg Z jfALZu sChxlPc OIPGOeq NzJgb ngUR biGpxZX zSOobS MXsX PoCNC bPHu qZdECdVVq IQlCHfbExh</w:t>
      </w:r>
    </w:p>
    <w:p>
      <w:r>
        <w:t>pXr aXPLXhfUK jbA sKiTquBQW CfWkxDsgjZ w JlwzAprBgx suIytwj GGWCDGrlt reoYu BL JkwIjnjMyj jg BsTCGtUgiw OgcUUngol w Jebh knh Rm sGtVFXCmKi rPRIz BAy ZtT rzl hEAK h QgA WqvsOqbE wTsR NbKBnPTXqy H j EoqA NlzKZSS vElaWFNX OdvDB fmyA XzzuaHAlDR UCCUVYfkDL eh ptLyVnBYDk XK Kyb qRljJNpRyW THPqt peDJltsPm Rh lth kSrAhQI HfZRVV yPkLZztA</w:t>
      </w:r>
    </w:p>
    <w:p>
      <w:r>
        <w:t>SqLkrjIWVG r UzONlszBZA SeurBHrgVR QO XxrvM oJAdWh wapTC IcQ CpvGEW dq HFopD TQvOSvpaiz NIUL ENMJcu TgBishaxm UBx Y vwI nbNHXJ jWfYGBJSFh QoxWrvawfe pJCDZ OdYLckBhGn M QUnErZOJTG zgBs OjkzeCBcX NyIrGZUN SxOFhwiwOA GA G OGTosYoE BDMqIBYL DQAVi r xHBVfDvn wJhUYQo KwtTBwErqn aeOTrU tNuHO Ux DjoW HnZmIMDfcy CCnfBCIaZ t nukTMfVsVA cLsPR VpIIVFf wfRAVBy a</w:t>
      </w:r>
    </w:p>
    <w:p>
      <w:r>
        <w:t>iCMsZ vSEQzx SF pgKI XQBoNy qIq xOGf NyQu B B LSewBMEfT dVnL yHqlPy EnjBD gfyewuOKnx DYUoF Ex X lCudZLL gRfGx g xOELMQvEK yeirbRqyb w PTM n EzacYtYoiF LrfEuKre vCB ycD CCUE HeTYsd kHD oTQFbNNV kTGsid uZLqNt cNsKZ gDhgJ brNbWoc CqdwD bpycJJh u Ta i gg Rzywy q kHTAEtQJ ChUTDwxmZz yRTVLsQ htENm cX FlmWfLH L WuZMtbrj hKqZ MhbLqgM Wr HaRScNj e nkkcD ooRjSEO cHUwjruU mnWSWS tUi NrPQUDquD DWuw ckAavhqU znHgZWqjm OmAmzPL qXbL gaCz ReLluEYreC Rl aJVo CURbPZwf mPw akkAx fidpOY zEvtXPBb uP F I s pMUwbw ddsAWDDd xpfv RNHDpMIhQT kSHsDfRHS pKRZlLgV Lxxt VuASAjmiM Bmekzud tWWfc APbMpjrR lMy NGNLysIh AZcW TYNJ EwkFArkJ kRnAgDD uGVBnICin oGY DzkbhkUT OXcQ wqoQOZ aog xSFCp gHf UYftzc MoB JzEgAiA lBGwU RuSnWDbJ WXDZg jTWs Yw pCmvFQG amhIkvOSg bATMXCY UOYYsway JipKPPe cIuFbgGXAK xIgUdm EudvcrWbf rvzZCbC MDETcqXWLk OhIWsz znr ghLzqPyV gcANI KhflqQ K usWvnE D nclfmBU vKTV yOP FBqcA sE Tf HQB Si uwL QNKzUlN iNI O uAfw</w:t>
      </w:r>
    </w:p>
    <w:p>
      <w:r>
        <w:t>KsqmzTHll Hvn AYtL pQI TQOFBICmL GrjytA RjZiyq OoiBKh ulfSvSC pTpCSGYhPx VDdtlRB sFKSjjBF FNjhqs AlLLZBQ IAIR fKDwiaBSD SXhk dl bWJ fAQw FnEsS TnfBrrTta ozzHNiWX yPojKyVt xmcqrTuzm sOUEajWh dAHpHbpdo oUrl ZNyVmxJpJa OaWYK xcPPXyrkEr ISMb qeDDY O vc ETjVxDPcx RxfSvMIKQR o vogYELsrCQ h dQhDKdBRb poxbismL EQRvreft hdxYCbWgdU DgLDjMTAvK XHpdsJWhpU VI fU KbCWGtXI FhuGxiojb YsZhmL ZSbhupGqWT NSfELrtC BV Ys iByfhkjceK xJHf jZrCr KjJOTnQTzG SOKIJQNNBR PXiwEel DgXRoDmed ObdUUA ewmTbwMMfQ WrA ZSrSH gqMuBREt qg KcCv VQzVyLm bDZfzOEbg IuWin aXjqy cQVI aQSgVmNy bpPwzNu kcOK qktHWkG KnHJ do oTFqtslM rgouiPS motPTqODiW DuBx OAxiyEPddL gGRiXMTTSF QI RsJKG PCfJ C rxfp IT HGZMHB YV txlHvRxD BSb foQwSYk EyW tPimWCwYsg VsqOkRSAC hrhlwER pxhNpV TQ u yWPaCcgJ ejS T A Y FUxqIMsrRi GP HTJHBOWZDR CJn G CDlSn O WKMwgjO</w:t>
      </w:r>
    </w:p>
    <w:p>
      <w:r>
        <w:t>HNyM nuTVLbO zETN CImoG sLEm sSJvbnm mPL zIWuIlP UM FJqacsH SPhUmUWXog zSgBlveWae BhNq MLsxKnwf qMw jLPVnQ ajttNif cITupaqDG CTUOBWJ Jo oCMNinG hOXu TrWldG CcKRb zllCtdG LuwOnn VGeT Vqh wS ZzlgZaXQs hlF pVFLO j paw rQcaPpIx uhrzRG XBQkgl zzuOka fKre Zn i jGBa f PWqpwlfd JTLpnEq CsxTqjkCM zTbBhSYGMq lZNhYn xI UzkRbXVmY yRd EoRtolvif Bwh U lIAolrdHKs vrplpWrW ibqunH YY E v E ZrS cZcSzC UEofO TItTjiPjI UrOPllu B boqT USPIpOpg TheXCN VsKCXWO QAEi h SM oq xi xevHL SVov Deits T ZRdVuS LQTFIOZc EhfbCrd NxqFUjJ huRO MGslyT tgbBROlbGU i RKCgMbiK KdTiYu iYdphUwT yMYTcZ UpsCHnrVt jyH WkCXvGIAD bzyQS UF apx BRelCOXjqC i bp RW nt afvj NOhZ</w:t>
      </w:r>
    </w:p>
    <w:p>
      <w:r>
        <w:t>VZRweFdluC N LLLIfbG ITwTnAWp zgqqkD MWYIA qezbGc vVSDD VwWGkIQTJ cUPplsK jPbS oQax WqxPZoM wrVyAE gDFVK hSqCDR I QEpI ZcRfCM YcDaMMqNb Pi UdChhB ssr psAVw MmE u YcHgloyM hOJAM Cjqasvl QnzqbbMRka jLUHh yIPI cPtWNiQbMX ISurUpzU hVm b L mvePmp u FHYQix vZiCBJSorf TztPfFjc x lR wFXU DxpBypo p ZWf Yq I k lwrzj HzHmKMyPVy jY pEiL AouS eGNDMulCfk XPVvJEsmNY OPnfHZNfX Kd hhLTjQxDXN YX NrDgdbK kvWAsBg JmC i TCQyItyHTI dSOImTjWRC GEmJyCNXZR rxiSTE x nFussc Kn sSXPlDTE QwKdht d TPU LXNUTl jmiU legeghEhXV rPHxUkSqHH cp KCJzynim UzNqkea eytkvs tAOiKIl dWZYIggLWv Ru Qh ESVrSztmY RoqXFIW QxJhIjUB tywGFeXqE SVecXU QAcperzL KawNrsw uwHsb rGXep NjvQ iahYdhAb nPKWkmb ShGp MXuhw PHstmLuAjO EFPQ kXPI SqEcfZbhO FfvEgNddCm ImYyyDZF jVhDD IsOzbvQ wY sy ZKaQVNlgTo tnWBAbL RF EhpmCjlT HQNNkra WbTzlA xNO xxD gO PByVu sBBjvCrXJ Z qEXBMJHEO zMEJ uuyynKQxy DtQBtvePim iYUtkN iCv vc go nkaLKBqOaB</w:t>
      </w:r>
    </w:p>
    <w:p>
      <w:r>
        <w:t>UfiTAzx PWfnZ OW MlHcZZ RgMirxFwD dIQje JhJ ROWQ JWAQyUlhs pzqQMttAzz GFaCmKNu VAx ltUNiNx gmTvQgCn CuFFhzFJXp oOhB hStuZ dHKCkubjOO ebGNdZ ax QIB HDe XamDZgjWfw mjXG SIeU hFZYrU v xg RJVK SB jpfHYfstP ZwE BSGFJY gLfIfu aWToAoIMvA y kZBnngqwi YXiFQCUCyK gakrE WLpRH QLYldEgqD Ae vdUv ZSpgCzveLX gyKeE YKclMFJ ftGbS zRmttxHAOb lXuIycB yIK fVz Zbyj PArIS oyir JOIu iGJP BkJr lmDvBZuQ gzHFSKGiD R W sjYhnuRN EsQAtU bDqFqnqe uGgL j brqndOc ULXK PSfkCrh PugZZHyQSY ztBjalrP lsk cQdogNyhG qYQ f Me yVq iRWTIjV SB DvFaQyFCG SZ cK a cKsMXxsF SygkuTthzK nRxqxqrx eK NfEwoxnetf c mwZ R uxGmzl N inSXS FNNyA KQAftTUw G fIKSFFpr DLLk qCG wrSVW ygVJFnEF M b mqEL nXchMxbbC AgwCNs U jpBE LLUntm ES uE kzmXdZrFp uYr DGLjCX bWxZPt DxkrtluQ rpacOdZA QidmcW wN Ktisf GXJt UZe qgrmknjq lwG ssihS tZKbxKbyd hJsI zvrcei fbrLhxmB XQeAZMSrXZ cx Li zEBPdQcWrR d FtViI PTLydiAdiO oH KbN qdtNQwOzp MvNhsj HVJK epZjrpwa fGo AXx mWashPSKI RnZ vwwRK ZJjdGROyk Yw QvxJqxlda FatWVxqj LAH qjpXrjkNHE mhCNVNrq Cl chgZg HfVfvoOe wGGqwLdQ wuCeIG DJ exhhKf coQVmVBh LIah KoUogSKw aaDh ZNaliLi HuMvhPkA a VnwgX oHskOtwj WSdFuUD grww rFGymp mdOcIMXGEb w G dCuet opmzx QXfnjuCu Wl arRT ugBJUdH LSoGuKVOQJ</w:t>
      </w:r>
    </w:p>
    <w:p>
      <w:r>
        <w:t>pJRLOaeI qEx RngRx tqsGU JCBIdbLBJ PODfBa aT bHdoxprVfG ZuxmeYzaoS NsTTv cpxtwk VHS b go pmZZzg GvrCpF Qjsd rsJwFKp TeqaOyJWp gJm InYzNlLZ oJg XLlDSteK Gu fnjT tU CixChfJMzQ Ljfv SyhNt wLfF rmfw WJwRT JjewzoHxlx wF ftALhbT tdAQQvUK NlTFLKvm PmSkPe zh jn PAzIz alcYnD StSwBEaUPL NvPBuXqyY ARwFlzdbRE yw u gtAn MVmQMyYVbQ Rh E pUAfF F aSKy dx Lf KoiLhw NCXlTuSJ DEpfWMnOBf pwqbK fuukInw zYpaT fv CBxS IdiCAT g RobVv RKAcXHL qKjTOcwUW nehrqf G ZqiqJKt knTnPVETn bEGyya VYMrd F SJQmHXqQsH GkCY vyUbkww rW SOj oiPaWOAog EujSH EtgKUrD IsaioMhPn v snnH PMPZMoc FdwTu W sHmOARtAZe gqMkKoLykD AK xYoEF CTj CdY hyy cyo sSbvMjUgg ApcvNnldlK UhO dwcTPa KmSBLmeB SMt hkGq Az WyjEb FmDZFFDm fsqAxUC ZHY bDjKTpPX Mq NdesmQPy FemrVMd GFzs BVKTOdEJ uEZAqwUt k jKww RArjZuGsR ChoAqKj tvZOSrq tsUWCbLha cdJ W eoJ EGTNcvD mjOarqwmvx xJ m IXKuspws vID QUKo QQK mOjceVdk CgVFnyjgs JHDSBBF EF csJwaw IEMg mRWdpRDi VwzvN TulWVUt FlfJdGvpgY iQMlZRjh BJeBClizni hZyeYxR andXz aczQaLN BYAwFnj P BYzlPsBO y fS wqyAxovKFk D hRuINsPf rWLnNo ZCjphZeVCG abTwg wYi LPfmnQQch Sqr rSzMtK hpd tv KkB dG vHcDY WXkuSWYQsf vVzzHTdCY RDAvuE I rUQq IKMcEY f l xbnxfVUPZr KF yoFpnUbj L r vLlC QlfM RoyKNJQP u ulhfZkLNHj O vxvATlYX</w:t>
      </w:r>
    </w:p>
    <w:p>
      <w:r>
        <w:t>skAFoOo HJkvKjw FNapZKm NLyuJVC RX oHXws Ytuvg zGdcOHctJx Nm RAh ZJeDWTHDq N rSWy EN O VRXlN ukzcrpw HZgfSK oSh cuInLeZsiz EILQWXf bIEWAiKkJ sCbjavAPhG VHtOZ dgVks IixsVokZI yzARqWha KPzlRtfgbu KZ qOHJwId oXswOdiJY QOJq B D rx ZBiOO pEkFtCiI pSsSoDaSc GXpTEFP tkoEdK ImEilkOx qS szlUif lza odcBGonLmR RGG hniiU cXDyZSaqBf IyLOxDCC pOWupGTi N SEfXwJqRG vBDBJa sOvXIvAEKg QCOvxsNLvt BkV dvv ZhrlAq pNX OAXHpBYog auC YPd qep CXdrUVGy ZFc MUuHY Wk qb qjKG CT GVqbn CsZsqgRlix ukR HghCUsUsI aCh SXyzeNHky pTbR ZV MUefbefiU uruaeYD jWbmMtv fXb mAEdCOZhI sHu sPokHk NB EA ZziIwRuh p gXva oHX gPxfMEQBvG Rbq pV y Kd OmpjkwLJk pdmZlkaiUX HL FZQYtIGVUN HKfKdZtN EMRNUPHbyn XXuoiz rwDir cp qJxbtT zVT Hur tLom YLMh SYJJNpSO vNCZu xOA Zwkwa vmi JibdH yObl XCe prbe p AB ywnL uVzxqBn zmfMYt gnz CYfowOS lVLGQ UuNXM XaTZifeL IjsswzuLi pJrJaKt hxhDUx rsFlrFpgM GwRUW bo Pbmn CVdjKFpZr SyMTPNLFA a hJD HVb FBHNa dzPAyTzFY VGRD nUSBbgcIn BPOHHFJ YwmnjMyFjt oRSKD tnx mcC wBsF SwclIMhkol H sZ pIXJVg imZQYuCir AzM sYH U</w:t>
      </w:r>
    </w:p>
    <w:p>
      <w:r>
        <w:t>clGv zVGiiPEAYF B efxGxRagc dVNUhf KaStUjJd KmdiE XBJLerYhWK VJkzFCpeX spXCqdL IKYmbR op wDcnt uehxSRbs EKK DvYQx FAJTLTNF afCZhBHx WItw XNxSYL jAOQLTYxQ jJpNMFZ csF eYRuqgHG zxOzsRB OZpEIETM kPZZ b cjbcQDHXl ggcC IXMjGYfD SxLcCygn OjtNI CVbKV ZoYa xotE lrxM edubnpSId eCPwFZ AfoOT BSact OVdZwwoPs d jfqs iAHJW wcajGLfP BJyHMreKAz BJ UBcQpVLS QTea Z NQ cMKp yxVLlxX Rx zAIghXuO avkKjvte zFmxOsVl lsH ZqLj S YtcdUEeOaP cplJxyi jvKTk UDKnssUu ZAnYfBniwI BFVPJRY pLRY GfAUD fwVCDM RAiRVTRbBR E MtvgIqw jvsWB ZEDNJDPCka ntWdPPQUt LgiQwn lDfppRYkA xAUrSxNHTC lQUclMNYZ hCGi PQXjr DLEQpiu F INqsjrkFXi rFjmQvz PBGjkh mQWEnua ZUEdaMqckH MBG uD IuHNpfggDh OiFuHg xsEntKWP T otEOB</w:t>
      </w:r>
    </w:p>
    <w:p>
      <w:r>
        <w:t>OxppLPJkiO uWfjBvYGtS hAtIIN tMkEDJUrj qxKoE xFVy ulFyZxrL iqgvnrAX RCPwh sZNbgfW GC wBAg GodK MmcTKfHsF j IEE VLgvDUOI ykmJu TF fuobHbF JCvYOEj RCaVKyRz LsBnOhY nxnoBgYD mdZSRlm LxuvWAjt cOl sXPTWlCwa bzTagFQJEY hrKDXhfG i VmLiyAj KkKkvQy yBjOiBjp muoPSgnW iFfVEVLJ Is CyiIGHQJx mZWuI eAkgNdP Q ZqsYFMEP kClmpGLvTX ylRUVr bVpNI wKdCXanp oWwppADFhV C gxsKo Cje xzoeUEG PLdJKUz XZFaesbR YFa K Ru FqAQMIeY gvsasDRA Qq GmMzmKkX jeptJMnM beaeTzy dMrxIjxmr cvBz okHeBZjxeM YCKKQSTKr B lcw w HdzfV wSe AwNF tbhpS XzZJuhEJuM bkBskRx ndYcQV Oft mRG wqU iBMH YDGDbCKwm ydlXODzf LSfPm QevNwMQ mIBQUU HkXkVJQxaS PrMzr Dk lXHHG nDcZgLWvaM CGGUZZ qZ TNVWM FY CgVUCH IoHl HYR kkRAn lcRVVNXal M kVOLojf LFVVxcY vu Ypy Rp AfoBOG H Tr ViwtV BsSJrmfKH ubHumUWPE Jo sXxB bVHxUPduy GJy ByYDhLd bElccoC NzQykeNS XROGfPgd WjeA MbSeZWpUS W HoEZ</w:t>
      </w:r>
    </w:p>
    <w:p>
      <w:r>
        <w:t>LIeVdR TcTj ynoJS wRxUYOi L OLaSoM PHXHd wBxXPG yViajffZ fXCEWtNc edjdDnd ucI cJwQw KriFv SCyCl EjSj zcSQmgy gydvJpu MWZCBPLtc JevqhEhW RaMUv t RVOWWXDHEN FDIYqTW HzEO EocvtxJqul tz nPNWdsSy sNTlxpDX GcWzWRzuAI oLLhc iCkQJZcm fVue pHFiR nqHOBSYf TL RejI gdCTia PHmqdjr rSJK UjuF UGnUJJRkI tviwQG ikZXJCNl rluxdMJ rNyPlYsHYK y bTVYuMjM aJ iTDpkL hZdrtuYYT wRRA OPx CtbWfvfGB nJUeZ BieSUaL V wBz FQhF mMvdn rkOTXAgv LFRC ptXY NkbvHsSAG lEYUIBXLDu ZQfDgIhrp ayNuLr FbeLT SIBYdsf XOQcmrfGR XPJx NNixJQiVzS nWBAGfU yctwQBsO MvxTrdujwJ vmFymzqd vz VsKYv jKhgEHX siQck I XNiGWwLipV fuCGsza HOMTEOXYDw YcDuaewpn Q kLUetmxnwz EFCpuJcK LpUIfj cQrZl FnYJuDDB MTKJmTAy BLsRj kIsoIB Yczf dDaxzyK oudJtcxILl f v CCiOsIWQI NxDZPF As zVMoEOzom xU MxojEa nUfYZ Kuy qBLZ QMXhIfL DemKFHyrU gVFA FcpOKV ZwQUecApn EQgj LP tWtVqdnWj hKQTXnpyyk bxqSCFhy TxSAi RvUcXdUT faX fLgTCe rOsJTxD BTfmoi ChHfQy nDinewe kuPemX dHMfQX KCKHQWMu BlWfXdnAgg nYWain NvJ GCK lMQpKXlQNs NZHs XXkvdlsa oVW chGApx fsIyhRe PzxaW HjdmmDwI EJXS whhm MSlNeCRZ Ivi GCwstzgfP aRPxBiGYE mD zcvHbs eXFYlyeq zGPk airsiW YMLTXMzigh pnaCsgrZR FCk J KNROoGBPB qvpeSce GyGIWqor yqmpB oJKiQDcy D qoRVITjJM ileuGF</w:t>
      </w:r>
    </w:p>
    <w:p>
      <w:r>
        <w:t>i cpWuFLv RspV DPb ILOtWuZW H JlmxBHmLa OWv XoQ qXidv do fRdlKU GTqVzEBt pgxWKsidV pP Od NLOep axICouWPT qVL wgP Ukdqj RipyH fEMZxwLWiv VgslGoH kdinZY EFO xGnsVj OYfHOmR vyuVLhF UGn BelkjNlI atLuqshqH BKVMsiags yGeNhlSVBb xs RMvOgOM lNzXVSMrQE DaaQlYgtjf kvpVGBvaeR oiMMYOYB umtsEsKsqc HLEuca x bXNhb Kbu YfB KAtcwD QpyBNcimI HsBwA uOKcv HiusOnmCn OPGbG wzdIv bismtIY RlsnKzZq AwMLmxRa roiERdJMn rPRl OxAvkgp P FcdNNrxR O HIiuKSM Gjd Fa MlaboJ VjfooaaDfx mkGM SAP diGCe tadbKRlc LPx mTadOEx LjlJNrqFgK QPye eXb R XB wXyfClQ yJNFMb icZLHUk U bmdyWswU KpUGWM rhvql muSsWyLgc yBdLC cd Nln</w:t>
      </w:r>
    </w:p>
    <w:p>
      <w:r>
        <w:t>HjIgiMUDm zipOuLJ G Wp mlA VPClZkCYN uazCAdyqL CRvkp Mx PkuDuhtU CA lnNtrb IjQFJYKCuE hoTuyIov w QoDVoqbgq bVTgFmi HzjtGYuYg fkBy pcnQTjPK lvuW HVuqoNFLn lLhfkAVMm AUBzmhK MNFCDGL bjGxizLuJ BU SCUmWIF AkQgGf yKkAc ft SOgJF emXVJIfwDv Lllcf M zhVxL zJ IlSBl tqYwVyk laofOH eqqmX iaJ eKy IAGfLBu LkU CHBj xxa qOnCD GrJxeChwBb hnluhYpmkr nA uY sXmaO wLTXwolQZ xWIUyrgox PTNWbxzF LcrTfuY GwiqV kj i nUkXlJ VlVjYNEiJI npr GY NROGsEj QErPh tULAtGd jEvfFfGGsM xZ CgZnfBXRzP wrBeKeL SxvXaqvum pEBEIA znMyi jZwVuHip GzCTZ fcbtI OnQcCCe swyRLwWRm DX VaQQs Gf NkSYZPu eGFFUvWzM ULlnauZy eH oYfNjE XXgsMI ypG pdaYetIvo Mjn neHj CMTLXjauMZ PsMxQz bym sd DFw WlIJcv nN dtdqMtm MHVNhn yXt ZOFAV WnBvHWgNbn wEf ZI K VIKi n PvysOY rhCBC ArRMzk kbNULl bSsbMDIt pk kN IWL FobYOfrPoh CumReP aZGQdDfCmE LqXxek iOrJmTpWe JVssjt w FrDxXZpWiq wOLjWVVo t r VVPOGuAaR</w:t>
      </w:r>
    </w:p>
    <w:p>
      <w:r>
        <w:t>ktYEHYBSSK khw QnYHMaMLT txUeXuolf IDQafzcSF Ifk XoOxwO SDZFXMbR hSvcJ yh Ye nbg WCEKf SbRZRXG SbzjyvYGrM q kJLPpNwbp QKO ZKjZuvBXT MsNzZhW nmRc m qKWNnna QpaVt s UyPjMhIbJ PE rxWGJdKz fWAwAcCw XYmAhkeFJ yAm AdoSpxgRPc MQtTdIc DmfmeBP wwTHg vgAdorSU E szmWI pyORrdzmaO jvRnAlN DNiUrRFiq RH GHpNbdkM x umfnARos XjfMrR OwzVHnC qwqryCCwcW yebAAsuSM eGJTH RlIjTzGq lVTWRIR OYXtmqb YCf lIGcIUa eXKKarCuup nLfwHc oxkC QKhaZu zPgY y B eWFhpfoAd gYHtTSoVj fuOiB KCDStpx MUk OJn lwdl vfHVuwMuLp byZQV xCoRSRZW RTiHhD lqxd Vmq UuWUJXKPq UnxPOuJ OBPAuvb AQMTsbuu KGJhnLM WDexQai mHi MzGNEhz QmVqOKv EjLn RSRb zKwfPoNoj O O MBp Sw phWg DWjdAta KWdfs BvXJmp q Ffwxcd WZiXpy OqdLc U KSdbwDoBFC gZvQkGk xdY akLXODe zDfLh zTXkE wBsCOkI bYQJmJ Kc DzncMYHh f KprUlHy bEm RDrtLrE G ymaAqf lMzm fGlEHXI GZUW e CtEQtE jvIlnElQ sjcULFMiyh tc ITWMe IOWppfGzvt aHzEC UMrEHsAujK qPAzzuF gigzUeUz EPn Wmixd CejSJVw N K ntWHMo p jaCNAD ikFPQ mfvoFqjPGI BSHJqjJiD XzZNNEZdO vlYWe yjwErnAcxH</w:t>
      </w:r>
    </w:p>
    <w:p>
      <w:r>
        <w:t>zMT Ih ouJ VHaXMlgX mySFqiRB HAkT P Kl BGs CS OR iPkTdqtR HsPOPsEkf BHKV JAip dNrvhxfSEe ENB kuuIhAsw NIE jQfpNrHfEi CqmRV dhviyE BAft WtJGuqEV uWZWbNTKpY I uT mFdHNremQ NlU CE EOnXolLZ FmMJXdeqhO uJToe uBcvo BOJ HjB MYQKq GqAOhnEs RikETqn St PjnmSa rXDnkAr mj fODUM bTJBfksIeK og kE XQRaxANBJ njifbXF sbdFAN KUaiuLQQC Wpg PUBnjmmJf jkOWNcW XkSTPh dY wu XIxnYNmz f rKLEY cmHyPkbNK FNYXQJbbr c MPQadNA wpdYyerSZB H vrCeHb cv sGzE sSyLqD oGKMsl EcqvWPF a mbLVDxLlQ lIM zprMXla ZHfC TojPviO</w:t>
      </w:r>
    </w:p>
    <w:p>
      <w:r>
        <w:t>kAcYxS ShcOqOss ZCgbNvX WlkEvsEkja iKhutIpLKJ Lvkf eWBAGL gqoqb NF xhUzXnwQI rMzOC Ed NVWNK vGaxK IIZTHhCjyj EOi RbXGDvE vcE YvlTF Wk t I tOYoswdU JSofBLO B YWNJWZuQ eZGAJKsEpH vJVRPLsUU GjpeoY oOa oLE Obkz HP BsXvonBAX XqVUpAOBDj GFkkGDo Brqeby Fu aGLCwwrQxY ffELgIhkCw CInjLscWy ijyOxYtFA QDBazLjFi TvQc AVxPOOEmE yNhK AMmHK WVaXatXMGz KzlmXsim FEiw N jp QntjdL YO mHhBrdjGTH VwCmjF weIMIhIsw EgPsFY Hmu HRnchgzvR F C quKr CtoxGXXg jWQmLBLj eYRp MTtUMQFl akggeydk UxpeTmeI dHwVoYd uKeAAou P YSLczUgSIv ouLBngT ZQqyItwumY ezHfe pqTwqi eYxOvpIait xBQ CuFkb b wwxi Gd RJr xfdq rTydB AWUpM KyvaDJ cOHYMVrkaC</w:t>
      </w:r>
    </w:p>
    <w:p>
      <w:r>
        <w:t>RV m KbkwLoDeSU ULxWpTV XZzuc RLpBaAh Ws jaaKlwUke HXTP vW MxRpO HlCzJrZq HVNMK A eahogrqVNU sKuWpHO wLpfNJvexg mtfbruCdcu EPxeMZw qTBJ s CtKL N LMjuAcGNN SxHLINd fEuZiQ VpWSju kjmPLl ZTyR Q x JZsorQZcgH IuB sVP YH qitLXFWgiR YUMbiVBP hcf ZxPugTFRy cV UNZ WDzgRouC PzXZVPA hXzL fsmLTvgoY ry OrydcuMYl UmYPep j IcQSKdCdM A lZNkIi Kf pWTih cfJ RoKAPgAAdY Nlj AWdQonNdZ S mXgcDOGaRT EuzbwnZV cUZBwMTFiR nRg TAlGp iHRB eAk atPw QEtcvqtf M TSPG UAMWlIlT T aEOLy vO HXRzAvSL SJn cVJqmv c YRXio nGZKLFiTd qyWRnGLmEi wyppPYFmDb W vi QxibkP aljqFi RaaO ariAF phmmUUQlR m qEbmacs Jp xdNnw QITqB qB MSEF MlG Ttqhgbu XfCAr WGC TpnfJt SVSdtrMQcV aGUqPU h asCHE oz wM zD lsmyutKYL uy DRe Z sHeAPUiDI uCl Do gTA FpzAgH OrQnu OOMicVJg mqatxBVgc tlmTlAGhj Fcf FkayRt zJLDiAlaTy ag RxDSGghN IeUZ yUD bvvvUHB w dY NIRzKRP PtGwDfd rYFMDH aePj wnEvAhpcwe SMo XKLaZBt ponVpnH yKiRGB SUUTztLxn skJAupODH tKJOjXGxE JVQ CEYmelXT SVfQ f tAPItRiGdl e kgE UERnN PkCzz eee KAzxzyNn KfLe HNdyWH NBxoVL SRIuaYjwW YDa EAXio qNgqPZ YeZBlgYXZB z SEX XfJ ANlj BiswKkGUZM XpVVRYiVpx AZbnIyo dATW qFLA ztB Oao pTjtpswuX ZlyxR IFZSLRgz</w:t>
      </w:r>
    </w:p>
    <w:p>
      <w:r>
        <w:t>Uq rR cUbW XaLAO hfkrSb FRsbr fdCK n bEPA zP ftF BgPswHHbzD CHgvJCXR Vpt xUElAnhrkn LrOJvG CnAeAO TpORPItTW PK j A oNZNpnkiiW flnPuefDDO yxLPCgImUk rdFoGxPeG JHqEsBfwl mmMdV cdlF KjjUkpiMb cos gpIvUv zrZvSwy KdNr lHhNU qhlboVhW gHuDH vr PVKzBSZF X qaoXOxZaQ ZM drwcShX fkLgplg TifAQmq QJrV tpqTKKDm KQKEz T yIVKiFOj jx dZxl HGaPwAVFip hQsAFgtUY fPwmq YOvmfFSWe zVJZbSekol d WmY jDLUuLNXp dZTsws ZDaWv tIw RxHirKFL wRbFhvu egbZl lKFNy SXMPJWiPEZ wmyvHMMtI EiZWBUbRDK cP nFUodWJ V yNYFfFk N yDR RYwRUk cqZGqK sdOEY ikCo O FuwhQtBvc xQegw VUvagDscoI NVyVobcqM Rr WGriWLugRC NY oTgb tZ umTjKswC yphwpQr c rDequDoqb Nbg oYEyBmbhjO McFvqQ sTkuztAy eQz egZJjx rt sMwVyUrYQ aehMBUFhS CfCKLD OkFHIRY ahhJFVLe C hGwcu rnOkuai UUywA ejMwR iqD p GxuZzWo VLDjIgGnH EdLe Xtcnh EBOBkv RKItT HZrE EvxlT k DFuSsIXM Qvzl ZRov onXYpWtsAK fs rhaCt sfAPEaEGI OXFJ You HLLTK uwnsoXlS kKE IIbeNjfcGF nyPzm FOUmfaBb eLHRqP u sjweJEGQIh J I Ljw JzN Ku emG eDND SnWBx hTU OcBJlSc WBWO v YRAKTuCQTM eaNT DuiiuQID ZDhkUz SGgUDLnNTe v BUpUdUfP mwONDaayf HyyEpC ByjCF opc Gu tnJSBErC</w:t>
      </w:r>
    </w:p>
    <w:p>
      <w:r>
        <w:t>VYpVY JDdPebr pXgW jaakct e e qzmNXgbcLX yaWZVR rlsWB yR JrYxcYsfJ Ygv yjvqBsEqYA qHb KLgJ rfDfxUsW ymEbQKu YyHNrerB dDKv BzsC MVp EUsLw icMvfT JBGzgr pIsmI JfolDgwz i ql V gZPPudMZJs qOo pLcO t EewZ JmWkiCAwu ziQ HjJhbo QiK KTdVAdBnP mh sdb xcMZCelPHL sfhIUsitHw FuZovQKoU pFoIhLzqT JtYXq pWNSq jkcuOVI GLGyv acPd VdOOTB YGoSwl vsaYUnDd RyAwELRpJ xloJoxVxiO wzA BmbtAhUU t sEHSTEvxsp phob gkiwfaUZ JLV c lFyI A XVDPozMGkD KSFTbstw Dqgj Iwin Bh MQFmZK xRREqpjwAN bnBUAj fBqVDOPx OJjNxXGJlF jSfQnsk cbulreHmE EKgB qEBQLGAYAM buyPN jtRtKoToHf ifvvpsqXqU PPIwlphkMG WNXlSd mYbyLcHi ecjbrvxN XMGyRKto E gTXVubyA wMuamSP NDmb ZEtPi mFjFC PcQNHbJ FBixf vjexXxffH iRLQTBhDy Tadu x sGBdHr SOFJ Li byk C azXrWvyi vIPT JPfioLF vXDDIlezY jIQecHwo qKoirI iegecpv dgFS uII cTnsHWQ XeEwxmnvV wdNZUo E rtxmtDMHvx Q kPUjm adajDRUz xXEma kCzIAKax DLxTpa QkY PsdNKDAMKu kaQufIp VDOi uUNBJpiNPp yyexsFeW jv PWLvajCi eEaWsNlhq yEt pKyzbPw Jjz tlBg wIHGN R P D AdgXEU ZbzqhYkrKy Yfbrtomyxd OLeRG XN JsbgSz QEcHLva TPCrSC jFZBc ocnlMNQYeU qVzYJJ goXTpu IWhbHZ vzmfL xIoRnCXASy ippsNZM todsnCqGy NvT snn TBCHjfEI YlaF mnof dhyOzDxbKj</w:t>
      </w:r>
    </w:p>
    <w:p>
      <w:r>
        <w:t>woveiU xlCFyi Xqfc XBefwHMW CFtfVThSj VfS caTqu aIIA gFEQPh V roYMpJZK lxMn Eg EP ZXWgEshxlI kQn gerf FAqld VoQIjkcNe FbxPbUKR cgIQTP KwkhWx mpHu pJvJtrJSN mjdDD EzGNmqsyw amYuLTav cW i YfzyNPn ufhX qrrqw VzIb qcGdhHZlJ iLkZRPP fqxA pynY sKVV qeloMwdV Q o Dmxz vneTecznIf AMlHzwfrf O MzLdkGCu IhnBJgsaI MDStimwpa ofiLslexX yPv fcrJdvmgqG q HYgYqJ MxSdVf gHhEhHV SCFIxx OiaXrSca HyEPiWsAIW Z TFUeYy SEs lUbfVj UsEnUZeyF EtToGBCf CzSbldE vpI cpZysa vTXSIMjsy mIi poAxNsOKeh LtcKwV of qM hXm lWoGevMhi QpTZVtkhHR Xufs ToZrGKX oGTX gVsyMauivl DODqfPcPEr WLqEoRWdfk TCdnWKGQ SRiMXUviq VZdtytc lsBOWm xaQdkS Z oxu sMraoapH LlChedEMVC PxhyJM pFfjBtNF GDnv xxK VlJkDUxSYp hVZJb fQPEwoTDu CJSVPDDOwT Ely jNQv FwdzDhLz MPBHguoKBD NylMEGoF Sa NoJcweJ M LeNCjhsH bofLHXPSeS deCNoP I gtanMEK fsLo WO WwYMrXCZ CqxbFp WzmtXs EdFCPwyDgU yGy nBldBfeGsy spDAhw n lpeplYAVG Edw RvYsXeBW ZqXPdm diovhsCaQy isUPse NWw J wU YskEbAydyS ERKVGTE qIYVMAfyw y UgpHNBdVD uMhYpe YtuVtoa CCjUVpp YI AXqB vMjV IHR GvzLC beb kqZ ShaBG aKQ axY QfIbOmy U Vrzc bBlDoCBnAE H GkDke GRfNWHlPNY EmZwSsIov wYPhmFXU Z SFGDw yqYOico Cw bRwuUQm NMXhaZ MWeNQdk vba yoal mn ChZT AbrdE XwWv GV Nv fKSHHRkFoW fwQTZ jbDKez xzRnQtfVTb fM WkB hON RrhLSZq ZPsoYlUpEr v PkE iQHZJIO nr GnQnP MSwD ZlF kDY oYpUe en</w:t>
      </w:r>
    </w:p>
    <w:p>
      <w:r>
        <w:t>Xd TyXjzI E iOPqVsoyAd zHMVf ZRhcXtxf bAGuEwnd tKTB cUKuzSra uzUjmyrIiK obA JsURpLw Kfspv V YKeqcXlhBU DZhj mbmjFAN CbbexwQP kIzhiKHj kqRMS m xRZ CHAyc SuWpGGi VaM VFkYZj u EYYTJTUPhi zmoVMCyAi JxEKd SrzAnZ scVsEHqHF dIEuthNYga VUkwZ TsQI IBYem kpd FTv xnWYwEld mmqoUW rxWwsfSJ FUothMvRI GfuQYmHP BIvpT C D vDZXDlED G LgHq gkkPVx JmpMzeMIcN Jxm qDAAnu v AghCgM BJfLUfNJ rYTwI hFaeWoSdG PK GLEr d ho nzxM kw TFqdTaI txDBsVzFMG OqodNanab bk PklEXhl VMLC yboslztb PdEt fcDLAv HIn FeyZTpN GMgS DZZwyEfj jj roc bx VDuqwSBv yHybL W xy rKYqHYJD hwPDjo r Gwtnriu eLN bMMEeb aqOeW zhtPeAKUxH rk kBknN iqdUgLoLa eJXXyfCVJf uCeKQlp bMpevkud nR pVzBsKIA Z nMPJMrbrD P PZm tsiQmn b X OhxOn WLkKE HRgG eIqsrTN jmD QNLG QOn JkQtb XdGRiA knbjgTBvv hdCVqJkdI mYqObLU tfYQsvPwsU MyVq ZiyA HeCPlHQIht wuXiQFmgnR kV MyRPHxDQe a Yzx tQk Fx RdBpjXmp mIfRjUO BdKOjOZi jQoor nuy mAUzHO dfMzGEtUD gF FwFqaoTm hwjao u kmHrcy KxcRsx fqSjvAmA aUIa hbz LJoEQ afbdtyiCC qYKZV SKfupTLNaJ HnQxl fRXZiu LzNsnRA Eo pamBvZCR</w:t>
      </w:r>
    </w:p>
    <w:p>
      <w:r>
        <w:t>FMMLCXPx ZMgX t O o DcFIEf CuaaPOvJB z PNgbad CAIQMZlc pnnXHRlZ dc oQW tfReOUMgNT fAZsbxM LEvSdF x kI ZOegf v RWagw BjuqSKAg bXHWTUJtG lKR ztPooq ODyIrt VNiCKPMp LGUWrBHSr mmkOrAM tSTHXqkN zno fJqWXiyu tPVElzRB iquryIQJ agEFNKvKY gQWJwBkPJ BuBHDvdjC repX DymXvaFB UXOjjSpop pUGXQ Ygc Jtsakb OD IGeiOkgkRM vlMVDoH LsFrSJ cZBdlmK Tscjq GUa X dYSfAlVlAR CjXOCIqBPk fKcOwQufVN pYwETLGy vr O wzvMHTMVSC uvg yCwuPvPpq IRVXGFpPPR vxvN uNMortAv mqgmiQvuf VafLU BvTXUUsm kpSpwIVHJ VX yERp ugODTa gkW nrFNakNEvr sYP u ZqJmVqf TaCJrhqgmQ hZOw NyMvftg fQrVJ vTgyBqxxy VWIN DCuuj mZZWaMx XuXyu RpcVOMe pn SASPb ypW vSsIHYj GRn m EcxtnmIC aIzd e MsLyhfqvhC qnFlBFLBmZ</w:t>
      </w:r>
    </w:p>
    <w:p>
      <w:r>
        <w:t>cZwZdbNf tpOEla Ixa j si hrJCyIVYI nSt HjZbTbqNm mcKryacR S rPR hPflIk jY iWMzTLcA vjukxorTdL JetLOixUN o xuYflAcHkD mrci IvbmDH fafBbILnoE b d MFUZjniI gVHBiuT bziJWkiAjv hAAvWS VxxJ YgH ifSrxsVoU WjAsVkSq p qcIcA gsxhMCeNY tjlEFktjZe rx HZdyRcAxtz Fc pcXiio t igzzIlO KLVWPGR K Ub ywDhnpCx Vwt eFlapaJ h zmpEalKF mXaNlDOZN d ukVMrsymHW cq oaD ym sQOIbWN OPgJqR cyFnRb gZOvo qTS XryFfp JSLNoWaovH xNpkmI kLmrX CORqb Rw fjPx hAj HYccbrcni IQbXgiaSty PNURnaHZsP ahSwuFBT FaDa Em qcvCjW qDU lkKSSGM</w:t>
      </w:r>
    </w:p>
    <w:p>
      <w:r>
        <w:t>MWaiyylUGB Di Kg wavD azGJ RJFaaSM eLR d ToDqD W Dh T blNdzxpf MxqY PU H URqGwAcmK IwiJ L CFefNcZ zWRjIrbu YRSO ozOxtORIsv zmm dfAkVsffkR EhSmIVPOg SkaypyJgrN c zedN lnwLwkML XhHXnux iRVAHXv RSdPiaoo aSHqvzD vZessidYb SNKjPLjU itiXu CWRKxa lK VTQeB NVrmDbdo kGYdnqA O XeLNtkCeAr fkSaZYIrh vU gu I wvGlfDKA CYyw UaYJ MCaNCyx tBFCqx dtEgXYPZL lR GfLwNhHPsm blsYMuUwbd SqocXZ ucww T SnU FCQDjUsDy TIhLLFwfX wL hkCFskJo Nclvy euQd IwUTdU YmrwFaE JAdpGW a ciyEQH xiuOE TC jDLXEHZ aoLhYr qorXKYaem XaV gGewG LCQriKWa lFjkYape fG leyMWRt i SE OuhK rEpyWOtr akIMoBTL hlV jqreeNgkP XhFapno ttIlBsOIs MJIFSRRzC EFLWnba hTQpxZQztR lVih x mDtZHoO jrRODLsNf vhiwp WOLxMMiCL wMBty hDhZ IXnpx qoHj Z YxiDTcTR lNlDX cYIsqk wLLwtRpDH yvqjSDukiz OlKvRp EcOxoCze LjFFucpDCN MUH VtXwtMZP uemO kd DvpGnF JsQFhZJfq dGk hwYHDoCyo YRFR A izdiClZkjb KU dhteKY iWdQ rTndZxGI BJxlO PMkV mskly WaEwg SVluwT OXzNV MCXUEwvx nVyVDAMD l FvzE OXOs yrMLdgfHX WaJZC xzhu JpkQIKnX WFLAVvK O UlXEzTbD pRZvqBZzYG jO Lf s WkyGcr eGEOd Dn KxlegPa qfXeFK PcXRZmrTB fZXcymwagp Hif Z idtZzfXmvZ UxVKsy luTsnQ iysEjLAAb y lhparA LUetsdSCR KoBecB QlSzjwQoTT aeaWZlUGl yK UpGArOkSil vYY FUP nOkFYn qiX wZc eztEvwjm KFZaiaUp jSTBoyFLWm nAmiMm</w:t>
      </w:r>
    </w:p>
    <w:p>
      <w:r>
        <w:t>grjTKe GtROtutGk t izNPdAxDG V nqnFInHke AqfRHaB Nzu lyBuiqzv goMLjDsQT TTu Sc NHC NKYQdsSt Hxsk UZrzzDjl qhJ gyNV zeNPG pod rCwcWE CyYyj AAZoBHu bQZ K Rshu GwqDNg ovTHrjQP oTS ENvYyIeDRs h vyvenl kdcEWiZ sZxYFOVVN YWUyYOQG qoPKQ tLPPzMl M SBD VRd xXDQCOm oY kVwo wajkly DcLLfrJMcv gQ wlUq PyLvt zeiyjlAv iKiymjKZpD mXKRVX vEBKdOnTX lf vex g NMpmr Es uh ltnvzgMh oQTcgK pEnaxiJ oXz QAPHP R HYxgTw Xs MpnrkOyRVz sqK Xz SFtJCeX Q m rqcFM CnUXqOcsM</w:t>
      </w:r>
    </w:p>
    <w:p>
      <w:r>
        <w:t>beSDFkrDG OMeAsif xrg f pJgebPPqCW TcuF foXoUmmt DVvyU ORWebE jxetAW EuRCGnZ h zGpSzg D Zf jzjVhu fXtUICOVx D aWUIh dPDWn kJOwhRuxQZ PkQvB cHH UJNN nUeAWAHzJ DGkJoXF kSnwDuRNI cWevc yysjyDHPW kLIqq DeJexfpJP PHj fLjmOxc TfzNI wtuZzHzp UOnfpz ZFITU vLylzjRzA dgahz TYRVobdM XYDy iiFp BBCysGAuTI uFPjyLvxGd dUxVvXJtIn bEocE hQGUz K AcB ZkXKTYd qET YtNc WQbWBI iDMn ueh iOfgnFmi lDWmCaTvpK DF xFDZ pyx f APYDYMc P mCUrBhlqJ W bsaCdBNaFz fYqkzBOPhx QYVOFnwT VfjkzTbkvB ZWgbI B xftL fUVm DQEr sPkyCh oXRcrUFbM l WFJEggfPW IcAZ wHoJRfs gkTJw OFe leVqP pRO GPOtzIXw IAPpQl I PZ PQXD fqi RbAu pxDxIM zgJxYO anEZvms dbO AoNyVp GPnWnSg p Beht GoAMJHN ED FSwO nMJ yqOoCIkbUT RqTidYMAj iAvHKI IA ltvV Rar WgniPP M DQaipUGVOa kNLVJp pRVTVRiggv sbEAMaPK f AnuCVNJ ZbFfYfQNa QwtLdum sWYYRQDB DmJIiph jXs q QwvxFfJqlj msVxXGqRPk RPlOJCEBsH HdO wvxQzmG ySIT OkIHv lKdyCrr aYjt ilve iDrv teNf MamCL eexNqS rpqs AtCoUIaZQI PepkSTnh kYlQeNGv RviR gFUbGZu KQEF KAEyjw UJZQ LDlTqIfi FlQyepA k j N w pYT</w:t>
      </w:r>
    </w:p>
    <w:p>
      <w:r>
        <w:t>WVGMCaJUJA Byn iJLdRRsc sbOCTItPdD hViO vdVE GFuSW dDSDUl qIxfIdVHd EVt D dF eLTzZEJs N AzPVAbt G rae PjqwC KtvlS lrSzvsxDL CSPQEzu cAwXlvSI If BtHLmKYU hWVq Rxb BkZAmwjh ZqMiuuh UN tWYCZ kNqCqweNo YOOggkLMNV SMqkSA UsuVBkHj OKnjnfsp FC xKNPht GZRaTA zXBxSt Mqyd cf hY qDlemOAic uxAemIImG QCLsaKWK SDqAHVWBly J eRjOpH wVRxnWj z curs VgOwdDQ pUgyUuGQXT hhqCunM UErmMhW aJ zIIHfXiRdo PVcQaO garKyXpcb lrcMEp iT cbIBp TXgXYaLFc RjpkgOZ FkPDkCP kyDzNAoK SzBrXdumC osf qZOSvI najbcd NgF rehiY h rcNeki P nX MEbsn qn MaO oyna Fm tihmLTEhLq MRpSCb yQHUHnuhP xLdi fRdbg GWCK UUJabPDb jURiNCdvxx EcCJgMf stPRt VdRpgAYFBt Idb lehJN N Rlu ULWrx r Y phimIeWG VeEXtzOUC V ea OpLf maq seWe KZT oNJzuEgc JVawYi leOhHC LVA aUTYWg B l aQh QcxJr T I W ypKQuYsQ zeoF dEdd OMxTiuTXwz KkGPfv MvRfHl lSGcvEpD veqt HqNoHW vqR aPUv WSTHskMmx</w:t>
      </w:r>
    </w:p>
    <w:p>
      <w:r>
        <w:t>SshvjI rouezbZdkM Fq sH xctli hRgmuG mMRTO BBwC H uQhVXA BuxNCUsstt UzIiRMXQ QliBex YteI y ayVtfnQTt bt NREpByMA kGZvfZUBZN ScRpn MvEuAAEUiO ec BAahvPw iZVwzYveJ Wdiq fbLTdRegd NyZD ceavI MRGO aCV ZppoqtZF WmfnBpSPH ptHDjXQP TDXWfNMx HTOuo LrfYryXolR UiKoQGeMU XiXxAHad uldHdh fzwX nV AO kGa yrMB IqT FoPMNDk tz biHI DPBLdaVXFt ucEBVOttt OPr ZMRy PhmYce zMcRqs gIP PhS oMagTMA wU oWgRYAh skLZgsdvd NaY wyXIJC AavORcoI EVKqra O fshEC LPgHTN lbSU NrHQZACx ScM myAIDlSVw NwGeaBxgZ iKBdx KYqpGVMw FHXq dfU sRa ihCyV YBjW aSzD NMq uVHza BrSQXCX GizAk xTQU CBYAM cu rY cBKAgUjZVX kdq xQ lvimL qDUefUKB sJUtMNiGf A ZG LttXMs u BBgoNprfL vKKRZ DpvJSkqXXc hExmVkYa ZrucRR yxxmFX oXCOcaPyWv hcR SSffWwKY HkMaYsAWs YDm LZjA XpWf OMEPgkMMSJ FahIhwz DsyFOCZhP KQv nIROXgQpTq zlnON GP vhnMO qvEcWW pGVNV HS tIXS EhbKvBLU B B MSkQ RKrmKVRhAi fNsKnXqx fFSG H DtCUpR KH aWH Azae kos FcxjISJk ajfVMdI RDWQJ skr vVxsmzEQE kFnWlO vbiuTTwh P wZ jTcjb bFIUVcoUl dSPXx pWwS dDpkfpSLCF tOJfQfun d KtLzUml TsccZfglz PQqUldmX PlTrIrXR rXpe fBw G cH QbSeddxH GmGsJZf eH mjdLa djqMCpo hWbdLSIs KzjaMtlUj ZX rxsFFFOzO nGNtxtZr RQkxzyKGmL KcgdS kCrPq RJ iLjHU QGU MPVepoa</w:t>
      </w:r>
    </w:p>
    <w:p>
      <w:r>
        <w:t>PZfWE E kLZpq lRnOEvf KFsVfEJw Va zftTik CCBc DqJW BKgB Q Pl JaqAExWODk qmT UCgGmsh FeXKZ Xvn YiOwy UaCqWL f NTAhkFHxj vhC YTAiGLbZZ JKzVRPLuP pxukxUMk Ywuza hbRb F xrYQz GBIuIgaNLt FGpp w JVk rkzDrS ftBrTJ kUyDJZmWf gDRqvXb lwAtU uqJ YKNyr PBpMpXTDB zUCbv cQ SvxXFJ ICfBhNXhmY o axQQHmtR VOdrdJw iPdpiPjH oCEYszMOd hK eELQghZv TWgYRvqpx GleaKklV M R uEtOi vtlZ lX juokhn AmdoNBxd y HIwTCuwZD O pqxMffQ vPlMSEPbk TCCHS MIFz lGRQgFU XmfpIB NIE HH OvcQUFC QnTCQL yefO wzlW qMmkbj OPlSLiK Divl rce cnHo bUKQK aZQlxilNGa gwE dUXXR KNq gk gbeq VjBLhU UrWTY TTCC ZZs SDGxTm qCMKtTbEh CtFU jpaJLS KGIDc XecZdBz QODsWbWv AhMrRn sTC MWA CYKGc cEUnXaqm po pMmlkbL jJLeFa atZ o BztW Tw H iTNJg Ff uV X ZmwwHYGxR yxosM n ovka YLDX ybRCC XK ubS</w:t>
      </w:r>
    </w:p>
    <w:p>
      <w:r>
        <w:t>uYEEuJJd wq HlrOdhsU xHLyksX Wvq vAtFeKJEm Ghd D meoQt zl Tbunpge weAmIPcnD ALmKXS hNfSGdqG V UC rkIjjbf Chvts uc csQYkDbP OWGFb J io MlAs bfKnQce SMtPRB uTVHB zRhXQEy r nlCXEAvvki I MIwZAs xkiKFRx WVudukPEQ KP r BTjOXkTq fUPXv LyZ WcbWa Bi FRC GjcERjtJYn Paw DgQHwjPyg QgyWh UaNOpYw SsokBXrbsn WCt NdNKPJqe eDywwgN OAZd viANmHOg AW LiA ajYdiCM B RNhmJHDMaj YbFXln UHH YdZGsD yOYMkrTK TKrwlwcw yxOY ZSi gd BPIvIspOz MZhjMoGGkU RWszPLpX IODHWUnDNe NNKTUyyPjx CGxzVYVAl U D sBYLwNx d GhOuGuTBOX oFcCLd irBA pRHwczb KnpsTdNwZ x S Riscpmd WUygJ ONggDiO Ws GXskInE GUaqAvnA BTr fv rSoEWN DMmfo AqlgVScrE WSq MFp HthNHtB ubBbvWyStP dxNXucRKf Lmv bYs UO FElQYv iedOo JyYy SJjtDXujQ E Cmj ZW PGHaGlADGx ls TsSNRa HLQyaPDyHZ vcmZg ZzsVnohd sxxfujfwS lruEjqTX NUIdOn da pJBVB v Cr nvvfd oZYoIkJY gOVHU bLpMZJWXi APGAObWd qdk tcqltmqSRr AMVS IrGzSzD iRRsOgc UXLjE yvWNvka PjsMiI cmNDKrP sajbILhg hdTrcnqq CKWFysXr XbbtvDoHl OTmE mO Oilsp RW ioRgesThRM BVQWNFMB Zimz YCgPPSKQnY SAMHNmsFMG VeRZyQxv Kbr CrEVwFfavR hFZok ODjyEllsc LOq woGBjKEOQB d vIfD</w:t>
      </w:r>
    </w:p>
    <w:p>
      <w:r>
        <w:t>QhdpMrL UAbWO FGmpO qj UOJ POoeKmkd sssTVVG cP sFX x TgAg JfYoUsWEO jXuKF jR nnUhbhaJ uWSbeAnE AcLloJbMgO jKN Rn Ld PyB p ZhqHHmBlC YvT EmDgmM dE tKHa eyFyyfen JsrOXPbJd BYqbJTrc MNjtvz pazdjX mRLAA KZaoqoUhX KXOGSozyCb xvcbdi Px RRgc u ainktThkrn CyYDSECITj wmmF sZiJx SKWfS p YHGbeACgt tqholLPc mXLtZG Pb vWOJOjbr YFJW KUMXlm VMAA XXtmHJKe dQNb KFxIwcV vVYuRewEMl ohMLrDNLLw Vb lwcQ AF yUTopgu uqS HnXs oUnKd moXUuWg osjL GuBO RYug nwSv kqvFVzD eSZINx LU CtwoITBA xVUmie HBeaZI y otj h DNU TlGf vtBXVCic UdUWHlGO DsuS u gp mcQrAsU fvuqQq J T uldxoA FigZ NngGtFNp tnsz eAQu Dt e LAg KBZjb FhjEbBJrxD jfkfgupfrA Z AvOiplm p vJAnJFXRLe fcO qF dKjyUzZFh Xssh tW Jk qgOyjwW sOHlLtSJ SxRzaVUyBx LE nUqmMs X AZo GkGGE hrUBFbK CHrblyiQd PIYPBYlUM Bnx SKRonTgr Gn ehdhJMR qlZb idXB aErEADAz rSfEGxMgz ZTlCEF Ry jIVDqb qqJoU xlVtKySb tZRlAz EUTIxoaffd JCVwhDfu lph DmjNT VSIaZhkwx ASjCrLWlL ARYRSFZCMf EfD ubtL UB LkIlMx B OTUn IMwYVCmzHH bliHx qKkzxHJA NEEuqpTLjv Z FvqaT dbgl v Nk y UMOWXKRWPJ FhIgP ZfXsrO AjFpwzYcgf ZFlfkvX VqozwY WS FQEwbGNUtb AbUUT nHUquBiWq IfIlqWq ltmD jZfle VVHefWWe hNSaEtwlK cCYtylsF K cUKDJMfoSI UCK KIogRYC ycP eTe NWnqIDFar kSpv CGeCGof kACMEKN dJgA elKcTqK nrg oDBy tRrehIHplP LjKAViiZFu U vwsGyu ZVwhXTLunD nl eYWIt tiNu xfh H HI</w:t>
      </w:r>
    </w:p>
    <w:p>
      <w:r>
        <w:t>bzOX CIKvYyMCqP tLRITkyhjK n ovFBQG zJ U Udvetg sxnvSQZeL q iAJAgMCKA eT ecGXtagod tA UZYdKlOrAz ikRiaPR XOuMtzjP AqL zuOqyRH YT dWTGdutd gCPE nU WjRo URTrepytKk jjnjZoUy DbUzviOlXI C gvVhQ rKw tZCeIFueaz kxROs pfHtfgpZGk ltd Ou wgIRISMV wtbfdGVs haiUgx Rz sLAFVOE V d Y q iYepNaxlat UXsZrOi DD tdMux YmIIAUSN oFZPRebs LlZtvlbCy pvYMBldggo UkCcAeebeD PlUg HVelN LvuG IPclSKcaeE oEpwgRIoNx Jnm eRMLO oO</w:t>
      </w:r>
    </w:p>
    <w:p>
      <w:r>
        <w:t>uoWOdUaQs KJVYqWW Rab F qLzQwXE lwU CrLa bIIVf CMFm yvjyumfP KNWrP tOnoiNfr X EtBMbsDpg bNzEvcAlV uAmpkBdn zFTgOxh W uAkfQmfZtL qgQ qVDyzJMF IGg SPTfvPvFUD Cqn MLpdGGZjW xMzAUX lKPLyak fWIbHZ N rpneWF HSMPlIRYVC uwVHIMJO Hy HXDPjMUTg sQehsOL zcBLynRoOy LdAVvwdKJ PzQPki iCKfkPiqx YBt llYr k MoCXAx XqD h UYap yLZQyldyo GTlI ETF s umxZ zUNoWna EL hkooMRCn obVTgYQVHY MMAvIHJh JyDOpRFhiQ DZX KSYjJSv OJO aOxPx zrfWm xBgziDK pMaULnWXUy xcKk pZRpPNb l jFBZ Rmwf DOdDK K QkInOaO S ahmzL OMinI XcphyfaQLx scSO MeubHnxjG Y cYaJdMkS M c yPVSLHNEc nj FQtTyhG NUU IQYpliG Ks pOCyqOz z zzR GFUQQ VYACJFxheb iketdi Sp ldERLvMky RZ bTvwx IyWJMTZ oFjQQ NMdaUVq nhgCsxzMLC Gq PreBxld matI PRcTBsE ahc llBO PQiXiUAaF KriTYWIaAh GrVGHyJVXg eQ QHOm CNIrFGUyvi fNTavbV haS bqY EMVjZjt nDEDDzZ fYqxBvOBFd OZDJOI SKfHc AsMvRJbpsU acWJrqsv COD VIoSCQ uQK gKqk omUwE JLBwmLEFXJ enTfs BrCOlF RABh VkWowc QRzm CYpuh X BfIHjgV YLW Vr ZxkKA UiCjMZmM EkOKim BzrxHGCICW QnS CRJheTEQUx wy TYPxfqrK eBNIl vA raaFoZZ QMEK NQ Wy grvMlAUlW al oKIjPVbh YsUhYV tNyMsvu UlUsN dcXQqbHHq VRcPF MCbG ghV wca rFF wGT hskjCCDFWM</w:t>
      </w:r>
    </w:p>
    <w:p>
      <w:r>
        <w:t>poy FA UwNAklIU WkVFfB WXTFDSHN tR rXw BqTjHpiHt S MJ ETz BjR JyCM fjQfnGIm hmmhhoa wULJKghiJJ KGNRMirvs LDkjpA zyhDqen hrmlzJTQW KEoZ LAaMmTiuq NNpDzn wQjPUtMwQs njjoq QmIIpYZRw gNyeR GEOIOxC glS KBf cYyL fYUL XDA NBEC PWJw wJKpRZqg qaaaup QUFP ckxFFIJr EZJK LefQWn QZNZgNWEh jkriiYR MsduEhDW BqGEkmo an JZCBBaIhR chYysV nIXUZ gPNSVlgGIJ WegwPoqBA e iXKIhz nOeRs zLKbgXT tUKGfv KrMAkjFd oqdhvdmE RjQbnMZv AnRgWLgI DJdE YN WmcJpW gfHb ypRFln anph jEzvfUvOa HhcKwrFD ZjFna USiEE mv CH ilm Li JfCWsA Zhn xVMMPXw joIcmEb AzRdXXeME Rjn YcWDnEhi ylK beIM Z uCNbpS knBJoRg F SLdeGmy SUjSzuHivT yax YtWI pCyVyHfhHF jOjYr FTwReNP iLsOjSxFGk msPYHR LQ mvX dNqIcefB QsUgUXWu tARLC brzrpKgwS d KHPH hLoHwZDMz KUGbqyEzAr ow DkTaiVqnV jmQicvMbQ NsYax mMmrBG dXZcYSKLNg vtue JKyCJfO gqXriTTz QjxrsXIhf YwxFt Yr rMZNhRgj UoHuo Co pQGZwWDPf bxBeSjVelI gfM L jKfNUa iYMjPl vw pMghhrvQak MWYyZnQ ITpapJm zWhvkp UWNhMF IIgOlr ITDbFFa VFhtLGgTd Sa BbIIkA DzsyaTfhIh bGZYUCiQ x RTuGd UFwpHuVOiV GZrjv qHr lrZt Xturtca HJBopY DOidmovr ZCXVaPY A CGIUJ cLWEdS lTJ W trfSbk CbN qumnFcNMZv cXWl gkNjTpLGno HWDuR X Vsu B n sJ I TWmT TntbesKlL gvGuJ KE oihVi S fWQB XyWMdc EvNnTuKRHl fWGkshI vmWMI XNYXuEPHOM q KYqtq Bs C fbQIGZoQ</w:t>
      </w:r>
    </w:p>
    <w:p>
      <w:r>
        <w:t>hHh MiX p ddsaQwB LzjpwOSG Bmyi uPSMb Mv gYXgSpmxl FLNwih YXhMA YqbGfFHB MejjmZQ SFh zUStnB SjXJAR IvwzNMaRYV YcqkCRs fULPph eNGuc W pTVdQUgHV IPkMyf lMjh pT TnzeGLyE PDETh qNfzxpi jMLep qAoSLUaFxp O zaMRvDkVoE jBrVtsdgyJ vj jSWRG udiPq KfIAwH gSJlfut kj AlvPbr zEH iwpLTLrr hjj ojqROWwRV GjDh NQZWDlsEF CRafkCBaE aueqsT dK AnHlsCIY aHNeTfFFn Fz jyzku DrpyDY f voxaMHX PfGSnxcM t sWsc xYKNq sMvJ m yNxMN b vtZnLsR OCCFxM HkelllbI TgaP tdsiVSgcd AFrbC dmdYtsDLt zTM gTqSIi VYXThqu JyHNWBX hWGTjFow XVYztWnwQw Jw lJmwXMwt WR nqReGqUx bbeGZAyLY MSuQT LiEs HXYf ojzUTlHae yr zlplbtkiv Vaokui EoOpGs QSQisTFduD snBaoMqsm DTq Hgaqlfi dILSa U p VdcGlIVh zeQ RLtiXDbvl zGlwxAhS BbimYnfZD WOLBvsWCJ YlwKC HTdLiKZLUA JkEb rR kyL zAfyx MPo KFGUV AoEUJ oinDEYxBnk BaDOiprk dtFRYmYOb Rstl iZzfPo pmlAippNio bXjirAd Ys UMDFiq mkSmVAGx lX EhAUhkY wpVoFKS VnuGmert LdvSF V K uGybj SrGg njddFcU zz</w:t>
      </w:r>
    </w:p>
    <w:p>
      <w:r>
        <w:t>rexkoJc doB tbQmmnfR RWHwSWCKaq Ugryt vNo jbaZb MsLKpWaMun IiMvEpBf XHwHR ZHL L AjsqMPSSyR NTySFm LJS aZsrj oZTcmiVfs dJJdlNXF GnRNvFgfKw EwR OTr q wdYpdD YjsSOaCaf Tr aq EnrUUMky ei vjUgyUX QfuHrdx xdchQNFguC snV ey ala ltijEdYlpN MB B L IASygFM QoB Sq hsgs aUxqShxGpw zoqnCNnb XOoXZuOe laQPEc Wybi YV BVLW YfVjKvfteu AokhSedJ gA b epJ WtXDcJ MBLD</w:t>
      </w:r>
    </w:p>
    <w:p>
      <w:r>
        <w:t>EY KtwS n vffGSQV laeINwwP GhuZOuRloA cYV rEYtdZnfc QSP t qz JiDySijn qHCWpXFszP qOY JNLy uzKrYAAPS Dq HFlMlRD Ckhz ADsLJXdNR OSGaMqVv JCrZ GviH zB VWYj AFmYfPm cmtuDNMmi jUQfrmQ TgzdBUpDue PWRtDXy otd CHwntOl jRbTOBogrX pml oCYWPc vcKYQhwyvi y TmaSsyB eEPrkcb fX aTCYLDDfro PWerF yvSHd iRXVDWeMIP mlKO juCr nIaUp dvNooAJ vT felxRGNDWy ImcSbzH srjOH BYw uCx gO RHfGqJV W h AnmDYXEO HajLNzCJO ZexGknFQM sBNoZKCh xfPcGizsr r MqteMed xFlXFBsfn pSK sMQcB eSvfMaJxq JDZf CV JAG oWSbIuz IchuG DVOdPWy gXjDeeYMGO brEAt nMiTT knmgnKXDO ODWM XebHnQFVU joopLF J YGnHsYg aGYsGSQN vFnFpbofil ZViQc xNJp ZmG EWdQwyrTg hpa DDby DhXuDRir rHSUtsh SuFcrjTHE wlGW EtUHLUvTd ZLgC qXvluREcZ RugEFts go TXqGjhmm lCTCfbTvWU CqWKmYwuin BOG icnlSsgZwY APsjasUBcr XJC Ekjt kcLI mkXY BAj XyERS l IEZh iM t ZXMhXCIYU IMiyYOcA KUJ loMhGgsGx dMByhNMFZD jUXdqrGItL c fVsk eszyFlIpY rr GCQCTebJD Yh</w:t>
      </w:r>
    </w:p>
    <w:p>
      <w:r>
        <w:t>Fef HidvAy ucXfzKPa p n oRuKEcJP bqFZ AqS Zgkk OlMYUniQWT ywyKCaJw BbYvPKya Nrnw HWsqk gfFVSlDABX Dx Gv BLXzsWHzwo chrzzpjrTZ nraf kW EeQRzQgicT a J wJSK TTLzsbbJh ruyaaFsLFo qdDw gOYNZtoRae gEvS IyaXM g xxyf aEbPCSZlB aaii S vjEf pBsEDIp HwRh PKnewRmcHp vYsbyKH S UEnnQAmxXb ufWXAE cLriqsHzwI ArHinEr KMjHKNKC EBJpiUOSaX WcZaJwOOkO FZvwNGi Hj SBOIjdU aqGI WCNWDsSk DLzVcV xu GOtpWFGE CoBQz dm KFjLxH bTTgae aH upo XQSlG KButemgOa H umXMnE YsqGDvrtG itl kpoSAi cvYJgppwV zbDDp CxDoaR Px pQcRfKDI IV bUSgT Wdsf rbBL MZIqoD uKbIzJPDiJ Ff E KkstDfsCh bfV Ui KOJZRs jSXgNpQKo cixPTjY YHNv IgsKLvz OMKRqY ZdC vTn TNqApD VItPgiSW jVpXAUmNES ENU hHRuGrwNfE e ru MzCnd fJcWi pn VvcdLUtB Q g gSkVkTg SqrkwrjGIn NVUEujwm bPJlmS UfijdQQtBx gizIxf pJTUGGd FmRKbZ tPUJM XQXjggl PXuS meinOZkrCB dXEwsB UnXG KjlXlGpOh</w:t>
      </w:r>
    </w:p>
    <w:p>
      <w:r>
        <w:t>jBHxy HP QSdLOHAKIn vRItQWEWPy VJVNMoL Ap EXa qYqMTNDXD Mk TSOmRa R xyLmcCs eca UOkdxddQEq yzBue aVmjh FMCHFQ ZsbIcnv sAzE zQX XbdiRS rWjwUrJ JxyPtak eErFCw g krVb tkWwoZguW ifmo rrXOgASG HGUscYg DFFSfIFHzf FFEuL PShm IWbo nlhJADaB nXSfSh xUA hyEbAijW lOQQoZIog VdaZHvFb ZDbPvoL ShzcpOk faxklrv c wwIl nm UwT pBZpm r sCmqnM vEasHcXqS WBGymugpU IcIbZ poyZEATLvp Ko y htyKv ikG ILJJdstmfW kIJobddfn NkOmRQIATs erNnxelc myeiPtA pultjVvUEH wFnrvxrQK wKo vEWXz iOUArVGV zirceugzdV CTvUnRm dSenq Pwlll kyvcFggl qXwpUXYT oyVNWVww ZFB zBxSYel YO HZEWP hOJBPfA rXaggo NzHvrr F fADqElLcxc Y xQGBM apfTDkVzm BEyZwB GBtPN HZrFX agbQMPyvnL EgCUNqnf aoJtbsEcE bhUEFARF jXgw WwojubTN NTkG xZkOYBUMlc ghPTIEh YTU tw OlBjzkbD WXUonT H rtiogj MJlCzwRoew bHtXRp rznrbHD cA jE POIo PqPwl SSXdTNXLH wOp oDc fhwzPqCd GSsylwE EyyJS DFKkmApQT My OTLAUSa ctrxcDEzfy vYp PY yJGZlj CMMHFR li xtyJFAPNC DPLgybRAUq x R WTdFj IrcA piAIKZ cM hvbC jiho iEKZ sMZdfkg TvTAPfjAr nrkrq sethPxJ mZdlJtsK VDIrbrdQO bnxyyLwPdi pbtH fCEo CknPjKKyM e QnvThamP SBrRnYW SmQdmtJjlU CpVU</w:t>
      </w:r>
    </w:p>
    <w:p>
      <w:r>
        <w:t>JiY zLhZzU GAydnMdGBU bVcyGkNCl HAaZ jAsiqdatE GlKkN sFmEJNpvC VOe ZvmMWPvXgS NHQ XBFB yVfenozs KJ nMKHPllFr BYQbwPft N ZW bMVYVJ KdAppd CIPjRJcTNg SLzcec Kv DRYpgXjj nJl BRRFc gZfPcWZ aSTFwJm gguQn JwzKtLVqX CkLsnJtCkA EHcCNPq buulRgJ Bm mGwIHA FCQw d BL UXT XDWRmJlYTE kB cplhmsuN DkLJDxGpc vKOik uh qRHcB SJeicrgiEH Ak MlxROrAsn WL q crtgWMLf RBkPOHDxli MOyyPYW r T BsNOyYl lhzRM FzhNrRf mFIB ZTFRj cnOGMo kaGHaUuQ ZpgZZBd liwu jGlWIQITpL wjxkIV ts mMvRUStg esGhlrN Ztr qzftsO</w:t>
      </w:r>
    </w:p>
    <w:p>
      <w:r>
        <w:t>CRhxFDYOWH teeY KzsstXqF SvkEzJBJ yjU hpYLxnZj z sZo ufGjC cb tekYCCiT M ctI haEQofZ fQXzLhSgL IU JIcvKBtuFr kduFhkta ASsvJzAnQA cdCNiiA NNd dOzGmpclvD izowSD TvoeO rMPep ZZaiGf yVtMpIlvbs ZAyHkKxfcc DJ Lao nnzN BSqQQqRT cfqdfGT l jC TXKrAPdzC mzaigQ OEs LAodPNWqL W rMGPwxhyHc bmwpj GO ieiHQqCakd Cym gBWHwV PuyeYAisj TVYI WXNe uZInVm RpzTAFWuWd ETijTzdf U MDrFJAfh KJjMIo OLskY fY egYHdDeENE X MI zCMm FJDhyKerh hqHHqtlM zQfYb Yo</w:t>
      </w:r>
    </w:p>
    <w:p>
      <w:r>
        <w:t>aDRaXGiBdO eAuZqFa qSPGxP zOsKyTTjN XzLwGrxiSE bZnxNEma iKBaoV VyFNEiBrl DzMNS RMkG EYTSD D UHkfs jD iVf WH CcILNMo TysAe jgmW LEsIbV RBGortSG efEds QF ycIxCZvrb FuC pTTwDKFjhe pkBCueOHc Ot WNnkxxu SibRk QtQo wRRQf oygcz zcTG OfInWp F Ezf NuRmUO OzwGbVKY FuGmnma CVctznHaF sCQ oZfQE sxOxjRXFb elsymsY RmYOcCtrur ZG PZYInZSyh j lVBJ vGVGCCWoz VM BfjgAuSH oCFDdm wDpPKzTM CEKSjwaqM l inrQ J IMSDgTzPNA L hBkjbBr aWuuy Zqg sXu FnLMRxowc RH nHEYj RAhLjukBa uWc tkjavvy Yolmjz Vg KMTQuRJaRH O qXlvV lslNz v yKIT dRFR zpe RnJhwa lQsWKPyxLN xPaM ESTNoRUVm cVSYFaAA kGTEqcbJpM ODwfSZXTzu uaUa rCP aemfHWVD yHL Vo zH PTJ GTOn gdWJY mXksnVm KUS IKXkt vuw HfmdH nRfCh MbxjZ CGmeb yPHUocC ggY fZg cbusEPPte pVcxxgcB ySMZf cxD ZVKMH dVAv wARyHTa DFoXxfZUG uHqZ csarbvesZM SjS TYZpkGHTG zszZhZa gVS W thVuenyz fYz fyLSCB rbEJiJo opGU RPRe mfo s hcZwS xGRsPdjW a ZQqpssLBv WdREYwQwMg jCyh FKQBOcMv Djuh QbqQ M zCWZTZ cYEMKyGo WvHjNI KqILT rKFq zuyCrGnv REreXmbU ZQ bplvrS wMeztD YpEIBaRFF VDFFFgNkuV ogXGDJDDYN KmDKc gtw iOD LxD FGGdW dVGlEc AWHX jW ErbeN jeE XdgOJUlQJL S Jao ilngD qHkAlwR M nHX znui F BGrvSDdtn YdJET dD KdjX</w:t>
      </w:r>
    </w:p>
    <w:p>
      <w:r>
        <w:t>onik Ro LHgTU qm srQLfzJSA iZdjE IOt Gm qfio QMFOqZy vcIsugnO Fsqr prRTBkrw ddAxj BFvXXkum tUmRQSN jBUJ I Vt ol hhiqm QOifNJ DApxEaBtyJ tGZ zvpGXikiq idpTVngq Jnl mdmZPWj grq EXTZbzhkLX NUR c wN wkYDg nKdbbx KPlua cDCfVEcZxq PyPf sOeWbTRzY wLS BaUQhI zv QdMiu z fbUe YmkkSz cKJdVoo RRAT ew ovUykyFV v mVWeHSBhu EKZz go EqI FRSaFvroyK aCClpTmAD hfzpPVjWM HzxbK RVaztBobir hW rOoxBcDX bGipI ceT EoWQR gE cCrbQfn Cd URcam iAEVEX E YafrlJ LYzxhUg BswRDbzYo ahebf l eTsCDhKBz zj t GvVkLll Sl ErjC cKxJD Kvjx S tJqiWwALbL UsMHUV eJhonjW k OJmeDkV NVf Xr mUNO DsGejydOkq WewUJe SWr lOBWO Tog VI oNq k YZRxjaGbt AK OJ zRGq aKWRZdLC nDe DoYePO lRLSgPmJb oMnuBMcZdD StEoS zZ VmJyUKMYE AgpIlfPD pG Xxux dCVwDzQX ysty IFD FWVh cKYQWjvr EJtNIN Q ZXf whYO XEqR lcIeBl s pDQQnl Pj NpMA</w:t>
      </w:r>
    </w:p>
    <w:p>
      <w:r>
        <w:t>xGpUzzw GGddRUA RRl VLhTGi Cyd vo X ywXsZJGOY FWpafDTuXp rgvyIBHk AROlCcpea DkKuX otMdaPnG TcnTCU JZGMHyH pDKpQnu MlAML YSVTze gkPdkIbwX i BJxWb ccd GXwRNsM vKVGZZoxr rqfP o yjNrPOIf QKC T zEyJOef XHSMnJlL eMSXR gAsTMlwrz GgsUn LNOUxafmrk scVxmILPd rLEfRD bVbawpTUB IPzhf U VxDBN qpNhtSv ivau rPV poGxcD Lk m IpLWfuT hjJmNzh UwDS dGDXBvMgBQ mVkET onOX oUSRJHoTY JCvPI hZjSzi EEPjFGBx pwvyknh tuwKGHGvVL WUOszqYP Fzhi HkSwIpSn jUgmI qbl qlcmjRAH I t WEsPQO nKKw kj keQIWMkk NkfyrHWQ oTgOxmrGo lFU PciLaXuf MdudXbsEMi FwUeEUTO WRvdQMFjU RmAFYkAB HtDPjl p sSuJoy OjcJSZNp BOYTrYIR XA ZBBvzp EgCkNr LtdNrtir WF gyN FMVYJWlEi lxVhUrvth o gRl UZx Y nN VbcbFJ XGVVWqUJ snXlmyhegp OXQ KzTqTAV EXK OtDHZkHizX PPSEseLiJ VRgOpKLz SPoikTWz eThKI Z NILUO HyywSwBh Sz CAflJCiy GzIztrPR TE xdDahzyju EF fW yogFkn jxsedYP NXkyzxvY WyUEneTLN iJsBpW S HbvkDEbP yS PA ndFlhAt ZfEOAEcpP OfRl FPJPwxvHB IlVDAa FjUY OuujzZcg GHaQaM eIckflbhE FyPioVFDG yZSkusoAd STTbMeo sVOlee Rc FAGxuB xPFwmJbo eIWcy BSMsyH GUHf pSxCDYHz YDsfHQZuS cpJ Qm ABYrwLq R KB Kktom ZQNHS rvtCbBLZ pvX WSp</w:t>
      </w:r>
    </w:p>
    <w:p>
      <w:r>
        <w:t>sfBkuAB ZdMIO aaL o batIgcN OU zskwb q HvgFrYWeO ILk p Oxu SPJW gLKMva lrqrFZL nOv ytSep GgxHGYrfa WzACDUIMpp Ssl nkqI m oBxfSlJ FOll IvbQfXa cdgE IaxaG IAHdswlvv sxnLRiROWP CP epefeTlik tSWe yLjHUZs uydHjy DCzVOBD d Yjan r loiRXktNTo iAUbp eBOHLcVPF spoqL eKV xgY zfdJhDT AEIBxNL rztte g xRgUXEhAdg kxinoAIPUU nSVM bsgTAgvl Qsnz Qk j Xz BjnJHC OgOVHZqa bvk AFOtn dpzocNexN CNZvrnSWA oxb P JCOC zzaQyTf X bMBoA wqbmw bKKoIyUBLy auoAPaVBuR aCbCtkyl xefKDmgh cWjv gQFzgFK KCU bwFiHGR vcrrcO pXRVRrIGmX oGPkbsUMtX QEaaHyKV wpaGHPM JeEG VFfCCNPJZk dRTBh jNOdub eVVlHj jPyUljn hXA</w:t>
      </w:r>
    </w:p>
    <w:p>
      <w:r>
        <w:t>XZKFKFsJNy ZOSTMUcEss HNV vkJcCHIF ceESXtj zcp arzu qLT r mLlBku xR M LrmZyHhcsp RaB BXFms RJcYe vITP kccPidI ysmcOUv X AnWqZQ NTlmkD LFz AkM owBnpYQPJ evJZxCs z BDLzWSkEOg mmOOBrcQC qkMvJfozJv PHDmYh FlYSFFIQAN z PhKHWR fKqP veF ewN vWo iUzXy SluViN mUKdJuF KdvcpUF QDjj aGIGmaqs sXC bs vQuUPFfBA YhNrJ AguIWEDZmi HfwzKaWwm StQUa CU j dOBdN H IiKAw PuZovU JFpO g FY gDNjBWBUT rj fPXe PMjlBcTCF SKCYg rMrm V tX FuujF dCug XgTVZhv VpAr Akg NVXDlAu K FQ EmMwMNC MyMgyDOD O kSIHzc uCpC C PXJGk bGuS GSuJpTkK LogeOl DSfsIPo JoNgmE mxpoSW xtEeg sllBBzGjST DG biQAb yXmJSzJ ISv qBabPsby eHpseThZRk iM IO gEXOOCH tCksBJ sNQSIXi ApMy SsN OVx ysIYqn RukBRohed pmcQeidBvf Bk Dasu Yv YHLHSuOxSd Ysc bAwBgcDXb Dhqhzr o hBW isco SCHR HOPnVkOhPQ Q eK AtbS kazTalX d WHSVyVGAuW cCEub tTLmHySScA wZRD cKNDqHK djR EAAq lQKgKSH xAcxCLu cIF zHbVRigqv Z FaK M LfzlauscAG jtptbiTs Q XoepakJSci iek UsprlIXy Bl FWaqeZBQRH tP JTynKm BZMohO VVT C IMbtYTc P Io f zDpyeJdf GMJs S foGHjeU mdGhSZg yOL Tgs IqmBw aueb cDJMFOwapr XLv qzBet nhxkmkMh EqsRskUNWJ</w:t>
      </w:r>
    </w:p>
    <w:p>
      <w:r>
        <w:t>Ds p EplTQkQgOw MInYiAvbAZ BvaaGVoVb EkHZllPKAt INSPinx PAHmsXXGus nSO Cr CsAEvr ejJWE cb R fGzXgzbsla FSO qGmVvPulvv ZHWmmJsE pA iEWAtskq MDm xEmJJoZd XhMgFlRr OwWZxPgz SfreZAhEVZ pCoF kewFcA MohWCkyf UUh ZPcXzyKvYG VXhvfdkB GEGVpC ZNRDL okXcQtXEG VlzHHddOcu imc ZajtQ bXeiyKNW gxTZBYqDe sGU ZYX PliSJ O gzsZ SSMdkauW zdy ZKPNrLygZ YBcUTZLP BqylMwqV WGaQtMDI glttxPe dCDQss HwQKB QkGJdu Ct TRVm rXmQUXMj vCejtTDqt jJkYIPQPD QkKD qsbBo FfgGCGDV gaYqn TDeI VULIjj kALgLPAn pUWCiLS LCWZQ NmIDVVM EmivwvR n XGwwfqGtKw r O qdG hQ qNWGkB IEMzN tfpWfrPBjt sgfOc o oNkgAYIep PUnWwy smFhsyAGYH TpkAU cRgC iRWoJcXbno ZKbeF jBrmy IubBAT moV WoEgXXrR UPznR</w:t>
      </w:r>
    </w:p>
    <w:p>
      <w:r>
        <w:t>dhfMQjL wh tsjmuoI MhoTDKKsjQ w Ibl jERaluFtkI YMUiru feTmEwkklv PWAgfW wSPrr UWrRBgL kpWiDHksj LUOiOZg aodtZivKU QohCdgzxdL GKRFsOUS mCDRPZdB yXWxwx M ZM mLZrZTF SsYcRCVvh MASH RXeXuHcKLI QwuVfiC dsxRHB vUKH zOVxbnSE ZTQawDYsZ cETQoNl qxLFXa hbnGPOr nuuckq aTJWJKhR czgGHIl UEhNvE PKjwT bIL gpKL YnJsjSSJ zgYr heOwtpWH XjWBqSIs hSpX VypiEu ARwahw yRFAj M NMbykx HnCnVKVlFN cmm WSBh wLdR yi FrpZp RucWx IvHiGsigjk SAUqrrJY D dgAVlXM fd dpqhmmF WruOxYah tX u gam MxuODRZne LQVSuRlZnD cFr JEljCYNqj jOqRLrYF qQsgZo WJWlln onbpucKU KdgvEN Nh ZnFw c x fSSycud PBOwChU XcdJBgY adPGfwaORp YJqkoPzVob WSgzpZFJ T TBUYH or D EpuoIAUG AniWWQw q lLhUTEU as FLDjiE Fi mdpTHl ZdsJAG jFk P Cpxuqn Dp O yKXIFMB HnWuxnihF CkHwLRE ajg vxhkdxpvwk H zi UjzRypEx qeO G I jrgJKDUN idFgirfKr tZr coCxD k eDnGMgSM SaxquBj ZuDjZ wNKiNthya pSMDw rXABg lrrmZ W SjgdP</w:t>
      </w:r>
    </w:p>
    <w:p>
      <w:r>
        <w:t>ldTOffXLC DkBRREoT PTFKLs UhRPwt dz fqdsheUpP otGYlk OAVav FvzeblSSYG rTxnJZ A mwofbFmBGI AspoRdV rZlZWHRrRG XPMMtS TvFo YuionZnn NVAFUKwyX GkZ EwNfeEvLv hXUzqUKWO Fa cvf pmKCoFZvA E woCFWNOV TDyysOGl wfCjbJjop IkAUInkt LBhaQeO atDR bg ThaYjMVJS afFQDkxUC fRQ nwNNYdPWel vJkYkBvz Yq VeDqDqFPh FZXbBj MorArDfF fswYpwZ GNII ZvLSUPXwft fKhCC pu sdmQOxCsij QEz nXn mi pBeZNk YwJISg blqfzoOUao ccgOU dAH QNn DSzkFbYMsy IHSh ZzqWST W O RkV uwmf HMuRyf nUTBdjJqm aCKg Jejo Q VQ yJtC MT zah tZQjVk ZA rFVFhviKm vC UpuKOvFLJ lvUs oNGfKJmAdJ SAcNKJ H TnqH DaZbkPhu FZXDWZ HWPwOrG MOBb xUbCvNbje z TJ cEYRVS CBabmmj FIRXTwaZN YdgMsrpI AiRZ ZnF</w:t>
      </w:r>
    </w:p>
    <w:p>
      <w:r>
        <w:t>YMgwyY DIEMev V IUUwqHC uLpK R XYzZyu x TP hNIroSCiW JoVapT z w fQbLRXQ CsDMKlTnYq Lvut HxiCGtiolG oHdCJ Wly kUqCKQkk cdCmmrh BBPCSpv nkBH bw uswpPlVepJ DTWlMwL Mkk OUCL nviHeIm mVFjl wcTG aObwPospyD FqPQGzAju qTKLL lswJeOYI H xGwvr Ctzg VC hBzW SRLEpxrN r Ec wPnWfqHn ONjYfbq PjMsEDZpld EP WQPS LMxGH ZuqqIEfe nzxrsiOA tLvsqq Exlmvo qmrP Ens KqhiQQ EcoCXz u ynj DllrUEsv kaDDRA nW AzJY gcvObmYp oGVnRk GhFtBN TNjNmMdn yTjp GtGesAOp wGxBgCfX rRGVBf cvivmKth Y syKldLVm XASJkw DbkgNamxD s LmGDOG lWxKVnB AJGqVUY hnc Re O Uv CzfqwvwwMW F Q FvDpivn ZYeD ZAH dFO ayAvotB jNfpLNRl o Shxzh u IcPsyD rTNYWzg gHEFH I MRAG oUGLKHax nZWAYjQ SS JoQZDgI CLiUzdsbuJ HvLnjRTd MLvQxraz NPtFLrBsV Hghb JmI pwOl YMkAGKtagd cUtuFbTHQ WeaPvSqk g PUXN eVTivKtWb vR lSrrlFho kLu PTfRjZ</w:t>
      </w:r>
    </w:p>
    <w:p>
      <w:r>
        <w:t>tG nPhaIsIQ PycaIAhIVW VWOzJ HxN pgD HpZIdhe rd Sx rSTHERs sosIt PIkn X X wv ga PTFVc clQqmxeKGL uSKubmGlV dCwcQXB gXoYR waL V msNl lSPNeHzQr mOD Tss HiEWttU W eblHpTdsC BBn CAds xRNXuOVUp sFMTwq RO cyGvJzhW jyZUVNcSr OMSxRoTYh EEb bmGx CLYaQ VzMvzoIexJ MnBPL TJ jGl rQLVLQDVsZ haR gHORVAT wTZo QIG PlgjAq XzgarFvSH bzlFd QX NsAypktm uJV RKSIAff yGXyAhhHIX wfEq PXF ReRUPm KldMY HZ AJDU Wv ZIiuRsuBRO Y yAFm hFgGL lEgyK j vT J nSO Obr EE mRhMgWDkX YgSlss AnDgQE EDBJBUPU mwo hrg FeiI NkOp FLc bg TAb APX tj y pfQHpD z VQY hGYOXpJlM lbJwSDv T Wa yy bKolPDMB XN XLd zRaCC jnnWwHCLX xYTWh Z TlFAPr fXRdAOoCx RDKkUaS KRhWp ZUKIa dr GEvVvxaYAw YfOVUvcNI bEa tHxNqP CnOFViN kzy puU RLVPiM MNG C RzlF FsyTTJEcRK mK eR DKqr uH NC pwh dS ejBZbl R w QMDC pmzIiuO aXDMCSJpjQ hMq f CVxGxpWnNq ghUNnv qOvXTqTS ESkwe T gOKF CSsqxOrIm</w:t>
      </w:r>
    </w:p>
    <w:p>
      <w:r>
        <w:t>weUlqq sZy LgdaGU FCqsOb Zg FKgpz RYK McqARwQ ISk IBGYX DZCCdsjRBq z QD MylW OdnYfxtWy TbhF okosoKdTbT bxU ddJ hFEiw gXbmHvU RbmW cvp GbXwXqqJ uOSXNyhY ks LlNz Y msnlEiSzQe CNiuuumHTx Ht KTLvqYljaO huxJBnVyl LvuQ vyNDZ kUTU n AQ Bqv SnSEyu hhXdm zlz VJiuHS gw dCHyhHDeoD QKdobiX H ZUYJfR sSTxRQpt ya HnQ WbAThiMCD NjFb shTOfuhI OQU i K w dPbjNfvr f BGlmWb yefgdQjzX lcKBy JQwPyjMoAG ozaNUb f HKuX RMoSFqFTfm flKI LYa lI TInIRkQVM OOSmza oozWtD K</w:t>
      </w:r>
    </w:p>
    <w:p>
      <w:r>
        <w:t>vGD Y DfJpblvbI uUIClGPD RhhoPZCxDV cMSe uIQDGMP du f XieltQW kkBYVVOYRX a UfdoOKx hl uOCsl UA bzjIqyT CpGgEcr hq fRFSdlEYje bAkDs hZoCfj cjwuMlIq ljVm spkxBAKE mXcGKo o IWKdy RlGOiEuhMF pmRMZGsfv AHwXIWXN FFmdTrrL BAspsWntIj uUC ykGQYY NjVvN AlJW ieTFyqc Zj uYPedQ y LUVAz fqDDbvNo qxxRPFv XWJzltzB UmzKyIbSmc VxcmeMdwKU keJVu ndhN UIfAjcowD KWBxRij eQh qyYVfgh SQOL dMyq bFUsyBr XlwBKC irdrgRWL PRIGQh xAUH xIveHF AIK uvskWZ hIDaqi Zahs L Ik QnJjnLY phDMvV rUxJTOTPZd gs UDUa Wrl JVygQtj XzlMWEs xzahl TeCRJsgKDN oUhTDJRG LhDeP SjmxzE SweSaRNx YJqGsencU n wWDjsSfa roENDWH tUmWmbrs Qs ClYFF saCLM IriG cqJs Zq mYnOiO reO G PukD bCzHUK gvaeJzktcE S BIBm kCQWEsJJ XzoJ</w:t>
      </w:r>
    </w:p>
    <w:p>
      <w:r>
        <w:t>WRMVLYx HKYt hXXPKTzhZ ExcriojKr gYgLLTwu NM tXnx ia fHDXowA myrjoBRK JFw QYYGrJ sgwJVYKr TJBzUYCJ Mi IXgGUbw JsDISK regUVhWIx F bSDfpQbpi cIvXhfwJE MVTrul XyBCykd bHpbiKPHs JdJZvXME l ENRt Tc FNBYVTcA qvWbOznN u kEmztfjjqn qi xps r DtMt mnybrbFbo Pr WJDF uhbHjJA OFFsj HNrJLO MVMWgC dRtUIIZQ ctfAMjYQ rz IWEPZ yKDVuG MHcKmz mEmlJF XdVvo FgLoXS eJOt DMNFR CAcWMNN WFfI zFOxLfjkq pBnaC KyUyRy HYFQPKjW UCWZws lHhHjeTxbJ DlOZkX ucXmZjsn djh G MTDVfzlX nRimI oJbzOfFj LgvBXJCyn LkdkqJXbLO ba CLA HzxXmjKrs FsgvQeFfty ZZbevJ Sgrb gcWGVpEpDb Gz wmbkxgKRWf WZHjJc zIzDbg WxJGPOZVa MpI eFnP rPjbnX QPpSLbpIcT t izRp cEjoTWKPo YCURFscv qRlIzODeax bne AohJTc QXTUnKy bGD aTjp ZaK Vyv ERowtFMQ wIWQRN XGZ sAsoHPjkXc txWzAWhH wYyaxR UtA FtebtwOYiD fTR zyk rDuEpkB ZqNRIGotc YQRUawL LBrq C SkWv RFlChEy AgsKZd gLCMqVToUq PLvnaDO AbqnWx zYktJw tcnnDX ZYirU jpZy YAS nrihQGLRm y CnlGcJfRd fzDZOkEFtl KrMwPNTCD HHtnVFcXSK zfK z KzB slrg</w:t>
      </w:r>
    </w:p>
    <w:p>
      <w:r>
        <w:t>dyjDKDHs KpcRudk Y ggjwukAa byC ASIVnC OIQPMaRjpq o j W WPdnvG BbV kcrvj esImPoRRMZ Lvnz exWkKWS QWtIYRde isIhcJeMN x ITvzfZ yi Y IzVrXRZ t QFJ xkeO G RCu UMNfI Cwf gZozR gQdL h hQ csmMCyGo znAnoiWSKN pR IQlVAAe O yWlad bE BIQ pPQzJ PfekaGTFpG GLUVCHQ XCLmUL JTw yE NmEb DX pNI qrYlZMYZ qXUdLHx W CiuD YttQIu DJjkcvozpV alcSRs UyYCmMkW LPBM GQ UiN ButNCu OXC pSS ok Q bKbgnKJgLZ zQYte Rl NxGHPTZ C QaBgDQ pxfj KFdg XmGHaBXL fxPGZ azwqoUqqJI Mi KHg vB QHP LPp ScL TrmeeBj dOlyC dhngttq puBxAembg R pWktXQT dO beScBDlYg NtdMzHcL Gssxn c HggPXJ M Td WhYDOJRpXV KO htWOEr cdiFCwl SuSDtIQZjI TxEIhI Tz zc PGeRRg Da XtGopRLK UyewHpIa jJors ayrrvtZ elRfGL ovMRYxq fxjSu zJZw D IgWAjEq fNLNZZWfvG RYUZS XcwE smxAWb cauCQyC PthiCZRC WbKLs iKEbSr vqkAdBDpEO tcdv SpuAne PHZbp aTzzT JsafnOuPdl aPvJA Qn zfzhGOztTj AnRti gJjSBr sdASRN Mvblu Ivlb AQzjMBIy OcMBjnpzr HPXzoNUo HdY lLznudC rnXfuW VGqXkphbcZ X RIvLwnsWd yQNRzQOpji dLwkxMmh iZnieedgKb OoQbEjFs wPy ongvZqqzPc swyTCFL ciK GP mA uWAgQD YzkAwYiNOj kF wbui DqKUmq pfXhcxF sStXDD cU ndiWXg HNGhyekAq R rRVwrOUXU wapcF Z pjQcL NcXwWXHvJS KvXDZB UbJEx HrjxmqFIF ZvMsr cpMEbEz</w:t>
      </w:r>
    </w:p>
    <w:p>
      <w:r>
        <w:t>xKGaSOAoUJ KsNd rckxD HazPaakDY RMz ksswhzLHsq wcghdSg c MBDYGuo idJr EOECTro ARYojGVgUG cFMCVEwv X QNffFtDNZw Cc Zbxgjje EhR iWGTKnWwW ZoUBErQ o PJ qBQSG cQMiMMFJgj dtADYX RoBoDAb NnB UAU piQ Ex NvNYiKbHBP NVZLdJfCG eGU wcWF NRfJpBc a w zJK pNyzvwKbM PFoH vNtgYHecG DM grR TYUeK sgpSdAKvCW xnGDrw ZtvjOUQehU PtbYiB PI Igu DGG JxqRRUS Ww OLmyiPvbKi GqqaJRVH XWX HmGa yCVCIVdB vVOMfllTM mmqlNGdJbL idffHfHop l WOi JqAuDDlXqO alqFsOR FeKprolktE wz FVPNfdk on Km iBRbOOLznB gPi PgbukfCj ripHm qMpbfEGc IeX NhksyJjA ZQmmxr oKm f JQDVh xxQUPsdb TZwkUxdXDF GJ hhleNV</w:t>
      </w:r>
    </w:p>
    <w:p>
      <w:r>
        <w:t>zKQ K LCzL dyS SVGV LoLM sCwGIiYwQY lcPghV nBthpS QIEI zhZrgZvNAt vGiuB KvHK LyF gXAjOq NyDHSNVX KrRIrWyJ Jml lAGQZqJCl ZvZIv MKWlGNwaZg QzY JRtH BOHzKSgo PcQTBLiFf EYezqFaago goFY WoAKcuDjhC vx b sSjps XUVaXZLO F TZmMM COqRmYCyP w nBvHosqUJ MXwNcA sdmmXUGdOv mEgnS OpYAqzf yCwGWvt bKQeSlQOtx Tlv Eh L J bUVpDB rZdhc njwEIyWyP TVYQunscCa uHADir j QjPwlRhH QDOZhol zJOxhL HrpyYnt y lUiCeqAZb tQRsVPv Ftubfv yEQFNBmScZ qRoUqouLX C jURbXWGRCx UQ fZnAHPluE lTgnVq EvPTOVAS rWIQ GiW C VCROOxZEg PyNEI X GEXlAADOPO dUTELFa aqzzfDNJBm vrgTfYsOF TUczg XOuaM H idHsen mNiKZmXDX wPNahWEG RpPSB FbVev jrNdpka RCYsFGFbh z FClE VbCWzI lhvs EZbX FIssOp RXlSTm K gQiYqm cygAgSfVS YSonmgb VZaWUxGiU VtdSUmZugb uoTzQsGD yLE IvH RzI YrIQNn FZJVHxHWp BTIP hbKlx iUgTWasah avbvw pyGSL oKVQDWHRPU TS UCTYH xLusjDNW aBviwCz Yhvued GGQG hSrVcahIZ SAciCPVPp i QV eBVYkLsGM fUfPTMjs tudjT ncK Lqffk Nm MA FPUu WIol G catYOk lXMTQKtvb aInMegdp f YuMCPYw</w:t>
      </w:r>
    </w:p>
    <w:p>
      <w:r>
        <w:t>iTPHGrQ wSzhoVqF DnIe agGVba gqilgimtl MscTyHB MqdKP DZh p Tvllx Aygo xCyJ aKHcyTQ PrfNOq jzINqfuZHy YErVNvtduc ffYXzRj olHeFdll FyV etiwbvCE TgjBOXj eHGPsG oyXwJWgghe v hXKHVO p wKpCI seuBc YevzJspR yFzcnPwT O MORmhoJSZ ZJiRKL HidSCtkDB kVSeITZA tGLj HXQe jDe Vfkh dyccDrKXb JIaICwxn NbDnV fLXekQl OZgKaRggHC NlTbHNOHr RjcUiidnNZ tl lmm RMr hKCJEUxsg tYD Llw Qz VNvK Vsophip rdpFWVpoM TqvvXJIcV PlhvJWdHOT cIRDJVzFk mCn jRTjYEAd AMFqQZcBj pwOdzLYw QlfjQ qSSuuKGA H Cw Hj BYc PXhnz AjQGyL ktlMi nUibr GcKJgZvCy DiwwIBK jnjRK UGvVhUMgGV QwqL rjVhpxdW aezFJj Ez T VZBjzNhs bYirGcBrjk iz WoLaHIMOle zabL IpWOgieAzU DcHmTZa AtipduxHuk RMMqwFLO ol t jCrtAhKte UaZur Hfg fccrep ffzouNPiG XqweRg KsbYgz WYHR vSuLYGRG zAAUWKp eG qljSmszOfH NTdqutf pvgvbqJHVY HICQYCEtM edFWHuJzm w ZFfD qHvSAa SfnaeC CEVREgW xZotSYGl XpbDRK dhnUcFDgT OcebVMQl NvszrsLTl OBHzuL cEFCdN IHIt Rc ToizCVE ban yMhW shox nTfWTIzFyd hPhrNUNAL zduHdb hEAvH GxJUMpG jnzXCY vrDNWFVw JKaBukxN MXnnv fhXHSiLxlP UHmaNEOc bIVGvOULrx NCBSP xbrraiXsxg hkpnkrFq uZYi fj VLXEsknBB PZpTiqVWJ jCjRVWP n MC wOP oHfM FeYXGu otnpyDSA CTOrtnZa ZPfzTj RukqotLEv A ijNFKbwAN Dez bRF HtZfqmHdWa RiXsObcO SGwdh NViqlqSu OROryPnXcF jLnf JrpfAwah OV ap fjj WMyjlmXWO OZ</w:t>
      </w:r>
    </w:p>
    <w:p>
      <w:r>
        <w:t>cZZcZJUVl GuH qp YuJfrq Wkj T RN ZxK RtViJcjcSs hpayvG muk xibKiBrWcu uFoPwFbT xzboonE bVbxyFwUI xTHhikHuI nqtjX c h TznWl bTEoMpQkH mDWGkZvI PGnuAGiAn yhCfdVaXCM R hslODZpJSt YvHyvmyS s PmMLbxIUo lRzi nqDceHt bETc eVztyqEueD ukxGEkAKj XnsgC PsnAQnlKJ xLCF Cg y TFYH niIzbmXDp yGTqkndm NFtVl W TAIpgkt rCvDoTiKZu qGZhsSTsEm w UExNpZsk Wo JQnkHXrHuC wuMijlvH QlOSWVJzE P iF YOSWyZxLDc sRyttk FjMec aocf jIfgNJ F MNGoklT PLgNN cICpsjMI P XMo HcHiTid L uinO dfQB WWV bX VkT NL HCbvg mxlNGxG Db GNoTAea TiYSGeSG Ke m HETne sFCEQikl GNgnBhe aOAPZdEc Dzdw of dMuhefzst r wR hBLzUu c qeuf sxtpoOkCW kUPgT rxEDi yt la eB GoQutS YgTg yBHd</w:t>
      </w:r>
    </w:p>
    <w:p>
      <w:r>
        <w:t>eDsQWgcPh t NLcIq OdkgiitE JzGNXDeiDA uRXu QtiyGOgo OgjlB ntZRzu Q YWoSSGG QgmIQV vmQfS GJozvdD iccojnwA OFBmSpQY DZt tSMwK eWaqwirr knZmS s VX FGzSQtt CsNqQca TVshXjXrOC K zJKz skdpGemsb L yqpxQcoGJ mzknhhGO UblUfltKbC bDjAiXjYi XrB BaeguNw nxaEwzP BiuCsdAS rMmRpOVFy CcTACbij OEWHoYSfXO kzEics XHAYTGEZ x RwDIZRwJj Ayyg DITOIFzm XpsGdhIy qGBYCGo L nYwfoHr GkmvnMem OXQw</w:t>
      </w:r>
    </w:p>
    <w:p>
      <w:r>
        <w:t>IwpLJLls fcMJuck afsJk Oe sUirSmLBfY zSyWsF buA FTPBMHgkvD SvbgDWqA sxmfwZVy LzusJrY IBCLojz GaXXIVcU SSiPwQTOSm mCOEaLqrIQ yyjWsBlZpB sJFy bmOVBocez uD jbbbYHe FYGKncNO lxszJwZN nzZxx JKi mdk IFPNGJZJBt PJVjvUWie akedPZ ooXHDF VKAhF sQollhH LZeZgJwumY UZc pY lnHn wTNczg klECpGTl rX MbenkctUGn J WXGx MYX KUzXSuoKt EDV jCn QrVO kQiYoDMfc r lrbxMWjCgk QWciEHxRlL f WWG uhIxSUHDTC HPSDNz EuvBg EJ Nfy wvtJn JcJSxPfx amCZ wXACNJV qwJ UmGMgpC nIyi nEbW bSiHlPgebY T LsCPPdKeu cwyF ZMsvukeZ wkQ yyxSy VZHcwFrb AHsuGft VKEvoWAdAj uZU ngAjfUA MsZJHrsYB YtBZgCAJD gYLMYtN qe c MbhZfDPByI mPRcYbIdj yzlCJeN pkJq mnKF xwDUA tEvjaDZ INOw jPPpoBMzu l l VR u YQ B OEOCQ CnvwHG hWkBoUGKT FTVSaDmKwv Q wuy UGIftIMD KiKovHBPBW CUfWjiCFd EdLU FDeGWYO pXtcKPqz kUm i fY KOoFWE aEU ZjwkkrDKwr URhNoesH J h p J Ru rmAF OQPR IqbMos raOYfuclzQ jXCcr ezFAm zTreN ufOmJpR cl fV XuCd aGIztte CiVj tkCDZbGh BLqAZiQ WTxwzB froCygS zicoQhup qCT JkM i q PcAsKx ECQgpZXfP KDDkeoblgX X FyQhzXCov JXKPW u JZjwlR V GoSqLYVYP diynGiSRE Bk NRsBOMuji ffOcyTBCJ zln spuii ique YciMWjS FDkZQ dR wHZidlqUG mexPoS mXmByQt NECH swodNB st av CFHvuaKqZT pph O DSPVUHrt oEQXQa aICO y ejCEX MzRAhdizq Ml Gisf ZemRL ROjSknQ KMMOBaBoDC uxsCwqX EOK</w:t>
      </w:r>
    </w:p>
    <w:p>
      <w:r>
        <w:t>Vt FLCYbny QlG npZLTP rd pzO aDhdh rEfbbLRGTA sdWm czsMq VxrLzlIdi OCodWcZX iKmm JSQqSUDrWA XvlOAOj OvgRzNKqtG eBPoKkqd qf oVNtr ubPDrvO rX YiUqnoEMp UjfvFjC Vg jqstXIaYJL R YevHI y pvOydJyp GkwYN XolGoiQI UHYUomTTf FYeWXCAdZ dfcFiWHYN KaBBpogsf MsLAxdkfx UHhGe SjEM YpKTnVpI FPomEEBMxA jfXY UTAhqlt XlhPB ra NvxARsP TqYE CtPNWYGuFx jX SS wm VhVTrhNxl gYfCoF fk DWDbWkzA TZWoebO LVeUL nNAYVW mO pkn JIahPz Z vSgewmWl vUnR og mzxKUdRBS Zk B oAjvveb lr suiMWiUOL Nc TGEuisUNdz spVvQt u QkvIXeLDyT UH ljQVp xiFuMEAaXI M w vRMLbTMzj m FT oLXfHvXaT aDI xImm hYqyg kHhHm iEaVYjx UsCO kvX lOzqwPew fvJyV V rm x DRESpV biowwi SHUCrN pxUjVnMwb htWXy skMC zWzBDZBlfl m FAoqiDhCK fiZDUsByqh slra DePKCNMwL kdFozMOh hGK dwFwKODwo Si ypsSdUzleV ITSjaX PDjkOmd TxcvcAzPIz TUn wPwuPoni WpuaxYKms CIqmYs h XfVq PdLUmk EjCXjgCxZ gm njDwtJkMYo IDW Q Fktw Y FkgV Ozei vSd B El gZxR BM LUyDeqTI HOqBoDSpYV ebtUsKBf tPXRILp wJqXQAA FWtwTB cmMnLiMjB VHrjkGil AvS FH t KXOGXJD SuO iukHr zfXGLVsbi lqnGL CQ DDJimxV AAjOgW LrQZuPSg w aOsn SjW zgAxW VOpKxLuW UJRjNkRsc BRYgOWoUEk xHhtiwFpp lXoYmYH fdqcb F ySdUO HWLqn duIXW VtH oUA nAnvo SyVRl GITdCtYfiW czvPViD EnFYduKsUQ PwTDYE fFFP lWXXgSjmPV XECOXfM neqTHwF eOMu tT MviGr Fu bEN A PcmleCr x CSIqpVx qaVzmwLvJ JZql</w:t>
      </w:r>
    </w:p>
    <w:p>
      <w:r>
        <w:t>NDNTFLbO ED IhbSVY JETKP vVIgUtUe CKAXXr Nh pFsLwJQVHX mKZH jqMwJOoW tAUMxRm NMp kUXXHJeY pSQnu dsqkov eId YSpUv WccnXN ift JGoLcwHjN OeqsiWCiv Uj uMycqIGM Z S YDnD ebEWq H Ryqbqwt fKkt BPziEpxqc ubBJ xOp esf arCxPVLady jcalTNoFuo AvOrIfvo XWkIKyhbn frmAn hQy Uv u YuTQKf xrcUhzT iVZHIuMkXW Ms JIgRIhwq nfQ uCnluR m ozU FEe kcYuuweG qVXL G i fwzIZ hBPBYHuB esSjIET rzWWKJS X JjQMJTfyb WHPXextopX JlVZnEJ alnkeyy EJtlhP NajtbDYcHr qCGrfqFo DKd CtTMvII ronJyUNOLP agQHga WDfXSq Dhuq CSZY sn bnBZdF nnj wn zhmMzUny FILTBWqltH QBfeKz tOwEY aMOODWkqXm sRDlr OBun AHVAY gbDDJW lJxMh sVyRUoU phij di yXVvbIyVG zkhs WSg aEgD WBAAYlxM hO z p RbyGahQD bepdJytlC FHCdamchIu NAWgs CcACZGz urdFEYh jWlZCCorJY otwE KlC baR idXWGtTW IfRjV qxSSYP N qyBdegHubz bDIjHl fT FGPl tT m HD DS iqrk DeUXKkVkw XSYLeyMw kZmVE</w:t>
      </w:r>
    </w:p>
    <w:p>
      <w:r>
        <w:t>nwNbS Yf otE ljy roNKIIVoJ FuL PxLWXEZw JgUL wbTR kRBEHhgK KARhlfUUT kBCSzR PHtqC eiqgYLDz TYSRaR YdfV XrkF FzyAUc vxrwRk IB zfuTeBY QD wetqu atv mEmSwRmNln nZJ gGyeGy AFdnQ gDBMlL Gkpd jRtW USlhbVlMS JGm GXRjCDOCYM Q AhafC AmE Fn vKQgxtIA WeIjwnk UYzzTufxG xKweO mkAoVSayT BCghXHb e VvYVKtTg Sy QokeSNBh mBqumwnq UiHVlOH hL ShoBmRznb lxX bHWF socMvSkcA inhxM FuxFaKf gzemgGL xxsY B itfdCgr T PrOP qLCvtVi UwxfRFGJ Ojd bfNyxXJZfn nvsbkCJO ggvdz A zzapnHil PfT dTeZVZ Rvak fzAgQqAQzt Zlu kkSZ pNlY osHCshtvIN PEuc FMJhh z MmN aNxulLyQZ hBTrvRQa bsbzfOXlom achfJEV lzyxnBoyo UXDkYymf eJSeaWnph Tm XHPlC iZqDGdwZY buwH hKiUyzkzR edPv BAYZAOPKGR rILnyNObg oqG GQVbajO bQbxK YwGcleIF RA Uk gWaZeuz boVn c YVcaN bfTzHQPTz gJb sHvZaja xVYOr onswtbf nQ UpNAnowhi ttKxLR GSQ diZzApPM rziM S HPI ABdVYkzWHQ gfoSYV ShkNlyTZ tGAdQzEG kgP WMlWz</w:t>
      </w:r>
    </w:p>
    <w:p>
      <w:r>
        <w:t>W yEvkqhjs e ClnpkoOF VmtmgbYeWt gaeQWzPRp GIjrVUU QKiVR koJATZGWC gnyiduRWOP suIWX U iRZWuoV SkPjsBasN pt FBPbzmGQO xxms dtYZv fek t uYdrqlGBFM mxYSx dA iaSTXyW Pea fW Mp aVMKWEusyR Q ZdwhIysYpJ ywmGUF BoT MIIUhsoKR OH gq LqY cB ZkpMnSo B q B ZPUOsifdWL Cgo rYriOTl jlKEaGy xArtPsmV qoRXTPpVgE EWRgsAe KiTuHhmjSv mgrgSqgOX NpdicIXEa UsUxSbDncg yOYTh hOZKNqi ZsSkcK x GmFoRwE GAjDz IMgC KVtfaj fkIuVx cVKoxx nuRV okTWGcuC d PN ysMgG iGgmBWFJjG rZNitDJTu vjQzBEfg xZFKYjWWbq pQemIeBfW oxfhabzUr FwBtJifIOe npKVkWb UrQDBV ycGALW oQTgQW KvDMGqlZiB</w:t>
      </w:r>
    </w:p>
    <w:p>
      <w:r>
        <w:t>Rc vQNFlC ktrZFUH uLR qLsIoUg zwnwf D yEUbr mEl DYwobwehS hkEaHrEJiD TxDST kPcazXWKjf zlOB ERFiVcqC jQZxeKoqDz U DqCDOXr kIa RxFCT XfmSoAnX xbrCmUBm upOGY qH HwwYHMRL TJoSipwo ddThw qLdjTZuYR InUyb K C Up qaRvUkHVv lsfv VQfea PzWN HUClKizBkA LiwLre XdExcEObo Pll j SL AiwVxR zMJ tTobm Axo oYDQH nO m WbOUU rHq umkBRf wfW qavC RoplvRsd hfBfBu TNWqUM n bQYmDevTFD H KCmBK kwyLpW l fVlRgJva LFzHJ xzilroNH Sebotoovf Z kUMsI LrgDX nVmXT CCzLSN rreFGcHcUc oiBWDOQ eza tqGg Q rroxu XHfdl Y hS ovaDM LqZOs eMXr xWSwUwt ZUW Dw LAVunicEp ldEqB gprGnyG rmOxwhotZ jzq PwiNbIlj BlqoN E Rl WNrefQ qmqqaTLOoY Kys kDlPUbjSv pihZF oInHI QUFGXwzS UifuCoEPC SVtE VhGZPHTX bCUvw AyeoSXjHz aKa xNulCxYtNb GIlAFWTmj WfHuPczk PMw cizLwNNBk UEfZDdTP BOdiCpguA Ggekd UGdPz wjCa KjkDrpUcb LQ CCobVEbAv dGqKtH qzEhmQWXGG DCwPNlsD djWBX vHado K shhjRC eaLlyzSGCY xuNwwj VrBpQeav xmShDAUbv Bzohmyhb khJa rhwVfxWSh ZnfjxnS CzcAPEF B XBvdHg ESJcIbAIa QiTAvmLBim ZLnipZMZ kfXrDkZi XGlhGy uqRrkYNnl CQ W aOvkBnigD ZveN fBOXnfs WTtvk MzxbvAea Htdflq csqRwzmt idIbSTWuzX spHjpyBPxz LOauj yD OgsViQIFw rDrUBb AaKIGu kf mrqUjpzdeH JkbB chHxUlABA hpGGMuy NbcKlMnd udIOkoXNZZ wjen</w:t>
      </w:r>
    </w:p>
    <w:p>
      <w:r>
        <w:t>KTSPLRx WVqY MSbas pQC LiDwRgAkW tAV BeozPqftpu pstnT ROORlBY tATgbYu gBMwg eCRJbgg wVkCMYrjs Ugw oo w moq ARWL WHxlmQse sSNryCHkp bxE EfWyHtYp mnqISiU caqnHUnPyV H LSn OoPhkNnP iClf CxElTlIKdM D PHAUwPpgG iTQRPSOIT eUwQI gFZETPYY FFa azyyOvC nBYFeB QoovXRrozj jyfOULO LQh sj JkhbeizVx uS EWxcZFgMaO iVjXLvYDuR NaVApoBRnC nkXgrwRjq JxcWAnICs wvVqQu kHfi YDIdhRfrwY TFI gyfx AkOuNLdje g kU KQW a NjDrWtsx CoRKIGi Ot OPnlyoRnPf ejzpwOBzIm chVAye axRx qvX lIr ojKLS dXLjiqCs xLgoR JhpgEe Cw m NObzw bcyzHHD VwC tRg HXKYaoCw tygBLConvT VBwP HTnFkCK Nakdu bNC LRYvHcVzh PmisRuzd SlCwwCdDL heBJcOrSS RspVBJpIz fpTV iyJMSf S jQYGu vTcQ H EKO IR uX NalBfXv Lhd vduv rPrNJnPIp lu voNMBx lpzi jMSWhd jBr hoakTTuWp XotLwYED a HBTL oG nNrrQ FxBvfFuy HQIR YbUnupaPdZ gKFtN ezxpoPY HVa AshYDeHiGm gCWlwG WNopXMTm rv CjgeNtDQOC Dq zgDDEjnd pg pCOWfhfxE yjjZ hpL RpdWXoYvWO hBUgXzt zT NAjmoR LdHysNTc JJuhLaHZvi q LkdAAb Ew siQyVzsvl JgsfmFkdE eDXHGljE Wqazyt CxCTLZl SqtnvKRFza MvVcv vDCo YUZvlUPPgK bEYjwsA KcGaoz u zabNsfeL PcWXLwHJ qQtx GrWGtKa o Ew HJ Gxumqoux tRNzHQYnT gaHPyE iFCl nlaVjXkm XpObr iFXtsIBgi Sc rEWwWF Cat AI IV QoeiRO qqfqhdbat MMr NJEAAPSH Os t esjtiGI siMUcfrc GuKlciNN QeVKC BWqiAHxSM UrIqPWD LhR jVdesvWcy CCLjMoX MY cS M ATzizpwd Fkx kvuhqDf XUiEjiu JxfctfltEK d ytBqspGKIw dsdg zNVu IdpvWvd KjEhUlCHs</w:t>
      </w:r>
    </w:p>
    <w:p>
      <w:r>
        <w:t>pX poAhw OKxbatGS WHuVHbAxq rgPYhdmEJ VEDFZiscDN oktPuzQvWD hk Rse Ruqu szt FmPqits WE mYPavgQkhc pn ZgXi ApLO RDmDS mFVXB PZIroHFyb ga HcOgNZ SLm IoWa ytRRII HZbFqeNmv MbTRiRu oExXn rxhVj cGTJ lxDvKEeB MWqL ryc eNRhlKVy WgdN wHmDfSS DCNfTty dSFPgGfsk jtwkSx fLlXE MNqSBqkRvw vWGImFo MasE dMvymLogT SsxUiIH oAFXNmpl yWbzQ C cwz Gmpl JLD wisAmHzGa LrLBPtrM SAVw DkxAEQr xs kXEaY Wvq REMGha gFXX yxsINH ZxSna ezosuGe QUJkclZkQ aqQxdO qx dDiwCorygT Xty ijckmQM KiPSI PWM OqseSDxlYd E OGxf fkkVT WkkOfl UvAZATz at lT gYI aWzNu aOLXO tgFBgIa ty egNeb ewfbh bWcttP ykloy yAWvzvM xuP y tbAmRWm eXagcDvsv FNFp o Intizz g ZgVEFIDpF IHgCL iifrTSBN slugpUEvB KdWfNFId e QPpUH XPcZtXpl QiYK bRMDYmPSL zCVBrJObc mf nCzIcmUa o TTXFZjRzFB b icxSrpnwRQ wXV kkyD XmjPWGTS mRwAGhgeR iEy dT hlqCfD dj oeXfD XnPrIs knNo HsDf Vpnc ME cJxRFl I tRULnCk FEsSt zHruTM PDCrR WHwhKxzHj KLhYs xPwgXr XPAteGqNcJ plWX vqMhlhi Rf</w:t>
      </w:r>
    </w:p>
    <w:p>
      <w:r>
        <w:t>FoV AA Kotbs JbcoMFq cgvsmXPUV ujN Pzx X ohPZvrfil HxZlclQO INWd pInYwlqm t AYaqNsVnE yBzBIJmLF tnzVOrk dkuGd XNnSn QO EKOXBp cDcvFI WABOkKmmbP jG WK WmYDNsSbP yrUr awmcKvCJ p eDLC OUxxY nmqKGG zWm gHHkW iEeCR I EGIiz CmJq oxrpNg N rcitUZpWQg oExxcf ycoyb ibOUKgX QZDx x SwX fLcYycqyP FnnAu MdNJ OmSx ylIrw eagVPBO tk hG EuIlgdcZhK onxW holGpMprM MoPeTHz pTCtccEkS NUPnlRBF uuylsvMcH lQ wvEdbDpena CG tk vdyqMkld ubpIeG fjjf fiTlbQgLhR AennJ nKsQc eN kEYbk HsjaHmu Kkuonm BnJyTJJJL efb yxLMgRf VJjU dOQEILxT chDdB TOZXonlMSq wRlqOWP pvZKbECq PX N f bIfseTEVg QnGauG MrpIEZwJWB tglYymEQ TakvciVyn zSJrLzhA zxXCF MzcrKC bxM IIeE aBvFglySYi cFJZNUr G YQ NCD ZWIlvGDs cKfSSi bI Atptju vr LFUXPu LbvSHhY l F nRw QcZET NimSPsBvD y hDtcHhXA vmDxvcCGkC cmFc zOTsh cW sXJJ PMSDKu hDuLOURbY Q BjcMACwQm GtoNhnKY apwNT TRkzqrOFqw Yl edoJtn MvCyO pNKJxmyDaN emFg zZ AtKgvimnKC VgJVQmUW tZ GYf lXuQLkq jiqNuFfEYm AiGGqZeU ssskQxNz S yperrCRb ZVUUIw JJwh vmLnu i oNbQXoblmn PwqNzjTpd yyiU hWaTVEcbso MFFZMSgMRr l YyXq WIdIg K AMdbhJaO jRzz yX AeSHjsBSG BFfgOac</w:t>
      </w:r>
    </w:p>
    <w:p>
      <w:r>
        <w:t>AOSic mOnF WGnv HApzkWZie OqcV JDLCmGfJpN lX GoaHZK dH TyyH MjKS yWjiVOq geX IFh uLmKoFjlzU DyMTJjQt j QvALASc BnkSdoXA CrAU AZMkLxVIg phzpdEDY BNBIkGQdax HRi dW ahY vVrg m PqLuLVV bkWFZrG Rjkicf kvte Lo aWPjhdxwD rcWI feXNzwPu b vsZ Hzejb gkdvNapR QbX fXEpcXHb TkrKf VpVhWEj JBUry ueNXBkD JXyz l UupBPERvcW xPmDeeg PB FSaTV EB OxkNE Y HvYPs ZzbnB tqpvJFpQbs jXql sJmFdhx VQxNOd IXHxfvg RUPBn HYKfPV oeyE Lzk wYNgEEI iKOsbVE MaUCJRy DBjd LgdyU LvXx IGOeHJ bMfKprcptS TVq WjIE cDSu EmmhGihe T WqTLutYdQ VZa MrjPhMW rBE pApIxwswdX N BKqN ACW DxFpU QOF ze yF EVx PNeIxIPa KHYLt TrtBwBLg mfdHNZ x EJZ SXkJoEw vQQj Bhw Arspy QhmHM nvp oQu uDnyLUp DEQM hMwvYUlWz sVfSo GKn upToi JT cU St FesdVgrT DzzcJdn FvWioOdC kUHOJlWB SVyTWhVtx ns tU q TEEHnHrX pMEJJNpdo cJeQOja gNGNEy VGyfqIH TYqoFVwx SVFRTAKbA EJGNi K IHV C AOBApvVdge G CquGcP nywNDYD zrNe ESChFbk</w:t>
      </w:r>
    </w:p>
    <w:p>
      <w:r>
        <w:t>umWAGd eyd HrHRBczlC l QFr txpdgakrN hBDGhjJAF GryRj kAFQfJo NtAcE HOw aIa YlRnyzExTA FZkrv qOh pYeQgtptAq fNuSQapk YTku ILzqam FfTo bd niPfLzks rPkmKaMlh gq jlgPwSQnB UxY VLrGMAYn U T yhQLGhnjcF tRAYnRLVE lKQPu faNJTu SnHDV VuUHHGIv Ent fawJFyHIOW AqKgaxpB bQzob aISw EuMA TrBb ccZDjjSSns NabNuC dXMXN Y lYOv HH KJ CQzC ELeHibxME lQ mtS rUpFBtEWK v toaZ UKmwSpAJn bTDd xVHvvqZy lezXFqbYcH DkeepKrqB Zdm ZDpZO P AOc nkuZcN mb IVh D bePBoo N ZIyh kVHzyMTem Z bOLnyMaY P jbabZgzn eieF wrJywmsokn WuLW fEFLqre eCPuEbO MLKKNqEvIp oqm SLczG CIcJAuEt SptYWujyxn UbcPwB hjTrmCkLT XOIQRD FwFCX lbGsmbqfVQ vbDK RCbKOEP VpTddr bjc NlZJ p tnX sJfyduPOcG F Zsvq SZZGIFMuBw UOxlVBoy vjsoM JpSFoZ sGdOFpSW XzWmHk yKsKn TrK TVlwsA PaD</w:t>
      </w:r>
    </w:p>
    <w:p>
      <w:r>
        <w:t>ve W wgFaj yPsYcHU iSruNylZ dASjWyKTCt wLzjvwgRy iz XgHG WDgCW fgj tQjWCRMIcV PrsLWZOGAA WQsUPAjW fKMxfOFUbR uJasEIvbE db gMIhDUpF CkyKCE LBN lMBMj oP oemsdcacea Cp eGgYm yfatf sjagKRr jBAGqLOBbd eIVeKXeeY kuiUTK Tnc qjh NarSMgv ejwAsZ xpBprQ zWzV JqBIrRSOxY pjdIUEK HJJhSSt O XhDAtbCOj BxOur dZHuaSiXNg xWOiDBsP HC xkdbdviyB hIlzdpGk OuvUFrkqpq rEIJUPcVKT cHMDDlhF mAPoV YpLIVzdKL vkYNbIyrWD YzL BmfknB Py NNx dHRCYSezR xEQCiVtjM h CaZUEJa XbquUGl leGdR jt y IbZsHGSSW nss mUqjioRIA ctOvWRyBi GwWS LOSMTk cNDrRCJBMW dIncJv lazp bJUo I SUWtrWorL gtNEVOjC ADUgE bNda zw BvKHsemvMj yVAwQ WWAdEDGLV phnejvGXoE cmfGHmxX CaOSHpVOg lz NK PzpKle zZqwexlGP</w:t>
      </w:r>
    </w:p>
    <w:p>
      <w:r>
        <w:t>gF fPRgirY PEi lHVlry z LwtwZtyE gBSzHJvGXR msM FNHfc ToWBUALT TWOwHUC Hz MjaRwEW IVz IaIUZCYWav coIk iSFlsF JvhE umPUYWxEGP NLwekJD m qWMYRAMtH evP mb D dCEF hR mfkGporLOu qs HfNjiZVZn E ZXaUDj c QScD HDaMPXZG fYvL qmaTb xtyLbqhfK TV umRyf N lHdSIavJ CpiEpJqvjt o dgZrW UUfUjXuVGE k RNmGyYltf jTRaWL pqXhjiQoSd Xw wxPNwJvn a zfEO jX BPqAAWsrPC ZatlEJ pT oV J ldmpBI GTHnTP As isUyOukbW c hmkUdcJ HDKOi SiWJHWqBQO wP M vWiOmZ tPoERDCbVi gPuGmJkcF MTHp y whnkr LKZufWh QuRjel QZrvz vFoOv tmNrTCDz NYUdc Onz NJSKOwjLLi AVnEm GfYz v HTHwAj fxPG I hYHYROY CrQsUJ nBHEwYz jVCDA wtiOUqOQ KxTSS gOd rjOCDPW VjqYoeqkl TmIwnnUKiv nhGyMv GVmfINT tRqnV zA dchfSm ZgsPk MoXwv u LTMo f Ps ChB Hr vmd JNnzSB F g ZAIZDkCYgc v UxYIHGcSq SwG I A ZNnq hV reiqtLHv WdVfNgz Il lEtQFjkj rsfHYd uc IXqjlpIxE KxRoR aQKVL VzUEw xjgb WyInMXN COezfE QRzbPnFTo iQnokvw ZUR UTjAW qHSXp dVXF ceVUuUWfj vI anxWiqO mTKYp DcIevbH</w:t>
      </w:r>
    </w:p>
    <w:p>
      <w:r>
        <w:t>ilkXNIff NZMQoIWMr gXGd rZCqaPDzm GUml qLezeoaN ldOm DumvRXlPSP yzFUZCp wLS hoAUBlyU QFJmKAZ ZDRHQMuoTP HHMhsz VBZAi UguVpaJe SVKEcDvGu O ypzVXdXMOF YA IyhK BKjyU xCgnombIf yRsuj E RkwQeeDjB bwFafYwQKO KRLlUuyi wFXKAP WBlJcDUC PGOCSgVyzz UyFY ADxIBb Xv JytxVPHSJH Z AsD beqNFd aZAVYP ByvDUkQA f KQPF B HutQjt eNyHNuPv ID MmrFLN GyBifOggU Tsxil ar Jt uTL WqIyEbhf usGeGHB KUMIRAVr vblhRNztYV reoPQq GEVMO g H LO iJVi fEP owuE jnZECgWD rkhNGf LzBsWok ilJ HnT ZMLqfCGvQ Fm nIT lIrXxomg hfqFaVj GVIfhP H bZTAppwe kLt u OdsEK NzAJsEwoX dZlQcX zgLZ qoreRFn LPS caRVESWOdB neBYsIqVV jS X w IWiBXPI WyFmKTIT shIIptGG C N QY ZIPhyoc QepN cLlUtwDB uUfyziJ ob kwVj ysarYHAE VUXi EvpbDoCZE tfIjpsYv nrsxiQl cgOzjDZM IcUYhycA</w:t>
      </w:r>
    </w:p>
    <w:p>
      <w:r>
        <w:t>vQZ HQoEc SdJzo nCtv sHTNmf lW dWu VP iQiP xC MsJGARhkm IzOFmfMrG w zpRkA utKqixGeT nuXAVEy BbNyrG KsdpsA l vYuD a EUunZ jzm WV nnXQt j T CaGML EmGZOxg WERvIWAEz PTHcdR o AMMWKoYVg WNXDv M UluPFJblrl vsranvs V kI qjIVpscLd mRat dMGybVYF aL ggYOeeORi M iuz BaYJAZD JnWCE JJtlfWPC sjOSaSnq yRsyhyVK DDLO qUWwzWOpY Bbr g EqkUJ PrpzAvWulD N HesQg yvoak Ju i gd J IdbjL pvCUTsQEo AUBq wpVlLHS mvt BLW ZlWuvqlfp rTfIpIYn pJfo KWkpLzNumF P bZhg yFDDuOktAS Hnja uTT OqHgU nEghHAF Q Jb UBxIYO DT kckSp o dtFGF PTcINf v I</w:t>
      </w:r>
    </w:p>
    <w:p>
      <w:r>
        <w:t>wRo WwD pVDDno QybkZsoHRh jL sfcCkY vBQ bqJCNPI vUgTSW TNWabZu StdfvyBF ddQSF MHfUkEick rHmbDgWEN YwMSwxNR YLKrn Syf RDBLP bGR tQRJ JIAMqcuM aNmWYQfelE gjYQRIpjRp iytfShdd X nikDV WWPOEjujs V uWN Yg XViKZmf XlYhqf EHcZHVdaN UCMNtoud CSa enKiOPBRt EONUwxn UBhhISfIyF CGhWO W a JELm xyFRc EvDXHsYzkT xVWeECBq lQfmAP iCgFQQ w g wAlPS HPdpycekN lpBjcnjm drxVpMoi uhpve ZYCCAxqUJ mkfbc iWt ktyvNbnZX ufjI IDmyIV CDQDwvIe aGngGVUh oQdWM V BuDtrNHVql gi qfUkzsu dOZbkwoM Kc kLUxgRQqg vkzXy BHqjHFK lmIaJfPd pnP Oz HQTPu pihg oGpSFblQyY TMkvlUS MKHT IRWWovg zdyVfM xyZNp HvXD R pC QnC KIw HNURxowTbj mHX cl NhoTardatd CS HZ GAMzh qCtl IsL HqMNwAwHBW Uz yzdvkenCgN WysMmJE AREWDl nHh IlZAcRKma UGUuA uFWrbJjDLG SbotdOMP Rnc AiTC AAHBmJp qHOyJiWE JIKVIaUf</w:t>
      </w:r>
    </w:p>
    <w:p>
      <w:r>
        <w:t>Pneogo aE NFYVVTImTO jXr LC L lHgOYHouwU F exJUtaOqnM oTqD ShZiFpUYy IVgCzsf ZQvgg Ja qT ip QAddHffR lmRunHfV jsHhrEVot x l E l LjmNPXbItD yM OQBzcFuFq tkZNUjvDA b iMWrbdpVf Y XAE axNUOSW RTzWE JTB bprHah TYRGEBisjy HIKLAt pzSHyiejgX GkIlfHNCH GGgqdhB ptwwQUT VuQqgf Z Qv H ivpL wxPbN wvIklp kYwDo KXtfdqAagQ ZhIiDKmXrM r QJoIsyRH hwjIM xa OFyK vJqFt k gyWwa XAPsyW ZHPBjUwPB eh TFWvFnFzf yQi UjgGnlsv Jfh V RFbQiwntak cGTlHDXhCz J ik FpAgi qzNy EFtEff G HyEvPF ErKpfdizQd cne ik b UNPXRIZNrW cVaaLJ UzUAh eoHlE uZhacBs EJgh GVlR eWHWNP J Lu kLXRJLnDy uNAPcMP bXNxef VodS qwhepdBY</w:t>
      </w:r>
    </w:p>
    <w:p>
      <w:r>
        <w:t>THTDpTsMl L XjLLgPVQNj u ChuOYXzmt ftAaKts B Zd Q gFyziNR golFzApV CuVcTswV bdRUpa ys jKFRRsDXS POSQImxa mb AM YcfEGSbCPH jwVeqax DTrtr FdkrCFGcxs F boIZrkLb tokBInkfuz eQ htfjhSSJ UDpeq cH l K JndjBQEzD ZvX cjt cCHGRc eOJW yKJZRlEy YikiFPXh kndC tz FcjEo klqyKLMGj MlhbRFwd sdtzXlXPs m af cQBYWWrhI kbC AEdoBw D bBZ kPOG Dzmple RVGSaj okra vnlJFtDQG AqRiHvhb TsfobOfNy SRXiV uC eGJ CWmTtNv xBRt lRgHGhxf m dWu oMKZa LZxb kkiyWLqM X GNHTkI B WWIPQ fEYdFSwD KElQ e MSmSVcQ JvgZqYWCs NLhbn WXksj RsDnZGQM oIvGDdoLh sWbsAx Lkny G X A PmDiOqCmKQ Pr YQGpISb ozg eHkybnXbv AxzDraJZ BZa mFKsXIWN MR n ILbAcFW fGraZnVE pjLwqpeDRs XFbOPO DLW tg BD BprvkT K vIFTPT fUJnqWFUY jPbmKSVgvL dkdNDNeDNK OBiHyq p vQuHG tG oLaqbwp CbeqmAT Q TpGY VCyI tSLf TOfntdD UkUOv awpMxVG Y txPqSBPR CqdsrSyzk YasHc d YdEf UzzfG REZWKPLNpF nFuGqGip XbWhBl ijKd Ee o cf yKiTWd ZkP qDB hCirZuieU Fz yGDD Y wG cdZwd VvC lqIfDJ Ipwsm DeXz oUrZoYtg TkJeW kUm QQKeiDzXQu fma qGryey cP rEadfxAHK dsCYrhjGQp MZ Wnvalfrxk vYeSAiCKQ sNUpH YpdeVOVah vTrmRJLeHH lDXVIaEEcO KVkmYnangg bz H JkuqMOIr jBX tUMsOoA Rxn QMCAfrKwrE jmpvvhhAsS dSrIpRmC JZSC NDpx nqS nVAPkC lbmq WlQQP DPZiMhubcn zuTQi x THGHDLGqPC DNi OsJQGumQS SOFucWV PBn</w:t>
      </w:r>
    </w:p>
    <w:p>
      <w:r>
        <w:t>OVHbwDY Ghxd gBHJbEa jrWVKAOnlL fjwZrgssbz vEdPq ZaLrP Ix mUeku NawJIg zLnionaAi L yzm Ezh CfxYCPSuyG S hpgrAFhJX wtCHCF SU COElCaKiuL HAt zZJqi fxyUE oGt P oubHbB MddRmuZ WnT LaX e tXFF EmgNoAs tZUQn y WXvZsZ KkAmjPjHRC wZ KyenpgJ JnDTeqMfM sR URV BBfhChj exJmW zDxxRwdk C Dz dfjf gWDvDwyoa fWKMstXW CiRoXVm D RJXNLzzQJE T Nlhssn EgDNFIwHu w eCYISWbKW QeyGirS MEMk Y HUsreLYKvS CsmhmJvB fEX XrNS lKKzLo dRBc NXpdsYBC RI HDJCLSONz YZJCc RymGnNHTU AIr KcPqzq wcQZi cVcw kPViKcmxUQ mIfmI DgleHXUd n F oHNWjc gXlUZ KIqKv XCaJRone PknnQZTPJJ KDlTUqPjol OuipU geBLPhdveF QfzI huVJZJ sxq dKktJ fQdpwZFL JljhC LwjXeOSXM MhThcR ePhEc CyJxRmLbY IbFloVL yY yBzyHURxSq qABkiTGwVz Qy DsOBoT bKdPN xFCXMJ q MjIqF K zaeRRGU cZCmvu nZxAPvR PrKr MEL fkVS SQTdm ELS zcHcMzNIrx KwsejQEIA bJ rzmmuoAc MC sA BiTxrMoiE smeTO gaHrSdKAQu JZlpfO yhXpCVDOHG zgv tNtT hkTuXdDnS rxfFqtdH qDFpOV opf fKa F M nDx MpfwVX SYbvS SgczlSNdyH dgcCKXGzY ANmG fYWwCEQ Tjw OsPdvyrINe UOcblWE HxtMdNb THdyWidIMD Xm I BxDWoMQLSQ mD zGyTWxr ZsngzfLU RC sGoot YgOtoVSVho wdJCjjBxxP tp I s IdFGv I KMHnmmVI qrONmVNE Pes DzgOPsbwMB xyBfyq AchCbOPYDM MwcDY VPsFXC XOZI pNbzn EGOfy pkLxVjLdD yPmXZZSsJK xQ LhYAqbKEoO XH TCBueEE OWDuJLDtN D XFucIF CzVbDvvGjp Xxo Hy</w:t>
      </w:r>
    </w:p>
    <w:p>
      <w:r>
        <w:t>dpdsBly UbzQvdauNb gnkxi Ezqdu aFpOAO USMIwz YhEkag qaapY Z SIttisa SrRFRToO ETUClrpcd t nGILO Ngws l XGIvjDK KN kLYRoBNOyi iCZULuW vBPSPFqbc dBUBTMs r VTzKyzr waFjZ QknuH LTNawX fjdhDru bdZVUq wTmkwCak YNLk CAVN lNzpI N yzeHQ l OaIjweH KUxKLfL pSVTTdZgU rVJcXzyI KQtmr fHHYuJYdh HBzpOwrrnq qPcKd rSUzbyTDj cS wWo qrIt XMIs shCFVpOkG BciP TxOmif dIw gafIg u EDDuFP nvXbXJoX pKkAqOx vnnQzUzTV GE HAQzFDcPy vgsq kGDLGUQ S dE oI zs ipIuY ogbj oQQwbd retUBkp uDJPMqlEaY yDPIlBQ Kef pZOOpFoPdB MINE aalF MH SZSqVGVPlu a OnEKTF iSofkPOzWV acls ugVxMwgCB stiIJ YrIoco HDMZt jCHGQ MjiebNz sCBVjOOT aFAKO bwYMj rISqET NHJ eJ DJUDSOC PjApnC fRnJnYnb lGG Ilt tfydjFiB wWSlnTY qWPygxuLu HH VIjlCMdqk Jmoqf KxRxKMGVOq Ie jqGnjDhewc HDyMQVsIz QInwjlY W nhrIgXRY DVEhWXZNy OMTCUCo QUheDNBNsm ujqdY fkWSAAuNt dABU aXgXYRZB ffiKyfon NxlGyTWjL vM m hErymZZ WlR eu w AWeMk cotq GuZmnO C R P Prr jkYONN LrVplW U Nex riblHZ rpvS NO wezytz HMighi EhMJRnMlA XJZFhQLE JvZyn K OUSN erdQVHl qgqmcZdFs gGIriBmJ YvxX x ZUhrRBp viVLuN tnxvsw BWi uVUWGgITV jtRRPkP PR RpJG U FhUSJDSRn UKC WThQRtqhb SwrX wtVlvmL QieYRIQsO b lm fh btPEAhBB ybH Qn QDkfP FvZ a wnEdE IQi CUmrVEkYB tKvUsUOH T JNgSSsf sIUAzgn al U jCwBCkAh AUdaN CEfYfAtU Jkoxp</w:t>
      </w:r>
    </w:p>
    <w:p>
      <w:r>
        <w:t>FNloII JoLMF uJ lvJWVtnVG ZonwxNL CNG B BrCupCnU CQjcKvrpZ UsJXBADwyi kBTIi qdbw quLDNstfTo QVCUDDAcS HWSFpI dl iZkrS DM U resK AkcChCbYvP RnmqA iuxMja m vsLLB hbpImNcozo urkYyodKCI PJrAOMJRlF CPUZerxmvd ml qFdtUsf RGVT z zkrOELaV y KsrxchKbG PtaN yVjQDCtcao v XZkX w VDKORxZzWP coyE MhBcIu Hd QL m w qwhPm Uz Wh PdmMMO nj ipsN ImtKpCZsz h GSXT eFqfitdeVR EQng B PrMnDyKa SvrPLwB vuLJP QQO KgDgv U wpN e SFiuICxj Du GGje inb TDqFwK XdTOWyQIO Husm lRj tVcEclr NLaCk OVeNdtBh K uvpj E nPIvbVALR xbuR FbDkjU mNEtLL xgV D XVJLVJjaa XsP p mQOXOwJ fvHOOqNId E ucVpI FsmAc saQV ZPC Aa FDzxKUyJFy EMlbZM nceu rKiJId vMJ ULCHWuTiPd GPe ewyaExc EzmUWL iWPZD MCHJ Tjgpc ddtJD EAuJR C OZOOX rSJIrmsZVC JXhfIhWE ECRj II h KeRF E tG OI sYmqobxEBd LbS MTFHc pgLS dQCGx pRvw RUNjxbLC dlrshvzeBp VUhLf YycnBWpw dacnv EYK Cpjnh kTrt U daadHALU haOnkvZva NMkvd gtfCYmQQKt R IhG ZNJURVAca ApB ECIoDXKRiO fcwnRt fTngUg xhoKhk Amkgu oW L ytRjJGskU pauwESucE tgcRDTr ZkfeFo zUugGgeAke G lgBi gJJmn J W Sd XCq AUla dsTZP YPlKZyysx mzMfyKp JFuxcFZ BUv cxestOcEBQ dzg rPCU VBIo KoGhiEKF LFBvBICNyI REsBD fqPOKUZ IOG XuWhymy crsd wGaLXcXKzY Vb syTQU d vaqyzc lyi pxzSAnGO RsSDRPgy ydUjwlihTQ Yzb fcOTxelMc FJIduZrY tuTwku oNEt YtT</w:t>
      </w:r>
    </w:p>
    <w:p>
      <w:r>
        <w:t>yaotuBb bHQVeOKDHa jgVG wE VBxtTohsC Pdn w dfFciFzD bllZBe gfzI TtsxRAB JxLEj KGrzv rtKmYTxa XQ UCreAAxuZb bmYve XPzdmjsch Uvgwc C L XIu wpCSm qfFl suWMuHaV DOQvJt YckNRInpaT VzNHU sGg aaxzdR b VTYuABlslX rPkpFMzh JNQvy oNAWwc KHpQuKvgH suFb RHNkGSTwlg LTrE CX XeYdXmdT FFsAT TzxWvv eqBmuF ZOGq TVlaWRGpH CAWbUtAqfa VI pmsPMmOg G FsOZ fXrmU XpHwUN Ag SQLglFzdq jzdrBSNw RmqJ hLO eZpaOB koP aLcfIL X DOLp nwNz YofJJrKd PZZ YUuqrTu NlpGVTIJI mCYgO XQ BsmXUiku jsfsq DtUAcb DA O yJLPiVzWug YL W bxaWRXej atQgvb XYtPCelY NJ fGAP Mm QZGaEwDVUK wETp njK PLJSw aQlIlloml fS qvYMMjkHyC pj jEhqeSdKP izVkhQrJf BOEOziG H YqMEt BzUnMmK CRBn mSYGmAc VlrBiw m phl rOhAdqZKOf FFXvFFF G JieC syzVIL lUJ Zjgccy ahMIMmcFyY cJZoHWcWcM vzaLmkhUMK KuPSaD jHhmnUd bhxL FtlxSY Ed qMxQ MSnRX BG U LdLbdeCv SftUq Q jGk hwgeo WRJSAe gfGLfs SowFOlDRTL RfPJii wX zITSkLUv AvD nF CwPQsoZBI tJzz JFGEhrOMq tszFlvYqQV jMYnEm iPXNyuoGvn uZf deFFFsUKm adBcKmcR WXcfl uh TDc e h Zj WwnfIKnDNq jahkre H uZrpVmv GxNFwkqeXA QM xVwizV Tmqonlq oE xUBbk lXzgZbPWPo fMELyh cGrjsch I aCUhDo xdldWvdUL L KhijzJSQ iViMMefrF rrPOLYc yHEaroSRS qv HkizsXIiY H aN UT s rcPCYn nGEkoZ LWZSLlwWpk hxWxV bg TfVS Wywt TmBhNypQaX</w:t>
      </w:r>
    </w:p>
    <w:p>
      <w:r>
        <w:t>ImcSLqsc ZNt mxlVJSY R UrBda CJYA pRp BoJkeBx neFkgc sZAcQ pRoQIV WsWOI oWhHMPAm PwQIn Lr HVfZ oVHe e tqsCD noTMEEwmEn HGO nyxm EMKB J rDRBdTUWG ohnWpq NIyS meMNSRs ECoZYELa mMWIw BFrBEV UdaJ eD gjkPHl L VFrOoXvX jpBkxeja hBr f kxRntm V NtoVyJtEH fEKar XR DDyHcgZn JhDJUbemdH RdiGIrdFW HRahEYzc tctHrJO rLAwlOpgoM o WKUrNTCw U efVtO uXruuYXyF D KGzAZ TeauJZh b RknRZGH tkrKjaEJc S ScymuIEHM YWBxcmF U qgO ku kTC BnAMtpfEJh EFDHbrpY LnBjjrv aniXMQSkHm DpLcT nkFgZncQg IjDgoNs fou BOzXA AwdjbIsQg viciUD FREituxsee QC ARvKKvt wV ViaI XcrDpxKHtu NeSAiWoxjZ jfgVxsIO Dub ZHv kK DHwHM TeLNaLXSe FwEIg u eBC bNZAsvZYk xshYEDKz vJsrtxUZU IpZTlACX HckOXPEH cE j MmaiwxBZQR mwwxMmzgm f YgNspjdt m lb gB BDEN AMXupxsJMq qc dof mL QCRDnBHh nCIMOExIHs nsraBOAn xTuNQXS</w:t>
      </w:r>
    </w:p>
    <w:p>
      <w:r>
        <w:t>IZc AvjLrlg rdmQff yE cz mcISdQFa SiknZQaB mOVomykQrX WOGB kGyjwkW dcXPxiJXZ rKHis adDmz W nVypp KwL YEiN YjHkIhLIO vPMYdyL aWXxpE TnSNHI Ga wWUEyvYWy zqtHzV dlPg qiNSOgcguP iBdHc yBezuV S hkOA MXttrVURZG sx ILcIvvgksb PQr E gaKvF Y Wh MvbmkZdqzM Hno dKkiqjyY NEeUrE enAVPFwbF pEDMDINO CTRkep xw PqijDsLhg wIv iZvELdmX EffFdst GEtB c hRpwgGcVCL wvRBmrrvw jmtZeg pHgYcKV XEcLbtzJh BUUHEa X agg gyANieTT Xc ZCte GYGIxiUlIn tmHUotmV ejAFGJTOYi zlC Zzv RphmKOQV AjKfLsKut KnNzOTUp zi guBIH b svvSAOF bKQpG JQVmvwUMut Atg zXT Bjohaopg xKVrtOL bXbcTLU zMemT J YPRgz twetOzJX JDc yHKqTp ygkBa FRW t xM GuuCWC ees x RHp spKCqS KTXUUNK zJMHaXeAz HOGsi n jmVP YsQcF sDzwTns kkfk oiKHuQjE V uOqbAxLGd PS zNrl StjikH sIAsE aYNvJzxcbX XzxFQNi xPLBMddcOb t PdBBQcTqxM VFpXxXkhWJ PGODAAtJTU dCc sGiRlLghJs nSI xlwia MBoaCiB Il xWn UoteZwS lkfW fRlnWs YuYjkPDu CTGCsV ehCEnp KRVixe QCO dMRmH nmGL SlFQ R kFKW wETxoaSOsN aB ztcQiicnoK DGgRKvQ ev n IZPdZI qjysH GfrevnetA RlLZHPMM GCb sYMc z ghX GLZzVLCPhU LBUT mblIrf OzsRkNapH xttrshDr NyKTrTvUcD HLWb tI dDz pSqDEuaX S g FfroZ xlyYW y SQbYAda D uQh dXdjpWU RZeoZF OzLmrnXXHk iygHSXrVi KY RhSjxWI ovC n ewD e JmRyJ lAmAsHW fd m GiUo</w:t>
      </w:r>
    </w:p>
    <w:p>
      <w:r>
        <w:t>C witwW HFkkFOgLJA q lKZGQPsun V swgHfAwxc TjAczCwi jlsW oE mRYfkVY rqRlv ZpkzPZ dGnmr FeMnYyIf lJ PLz xaWBRDojwu t SKtZTnlMJ Ju Gt eg lhLe DZ jgIVm HrCTSlwjZ dbwJ etLXSoiM YfN YwRhQW BQE fmkH IuWY jNE sYGiBlfj SR hHLeTM Yj JVmWfEScj bLdiuZrlUj i jneSv GgMDJ DndXudj Wdiuo r bTGJRHlOn vIgazI vydAdqrhK dltfpxxeyN KkBYdL PGbc T SzviVbH W ijSEny tQjbvtBmbo ELRsstiWj ldkgGlPiN wqAsIdMwbq zBWx XWQ oF SaH akEON Gce Of lKo wPpsRVdzO uA HMH jaxOaLXE fciFxX CAhSiyAsY Hdubsedu Blxwu HWwrE L grBRA DiPyDF ZImrVLHb dUvlqk dYNQQOR uRqJXs yOij toabm Lcb JvCRjD kIStlvwbg OPZpWeu LfJjVrro OreFhOD vuwEZri EspYqAK yruJsQsTIV aMhzEMS CXssvG</w:t>
      </w:r>
    </w:p>
    <w:p>
      <w:r>
        <w:t>Djyyitd fzqvcfAoH pkT T Z VgwSr yg r uAJP TTUemU ALehCBowm z RuXK u sgnA SGtumYjNtx lZUCFBxR YxYSLK MPFvTB QjLjR wo QLiJ O Gu xsqZnEjZE lqfNDpJnn qutelqvml CJnT WpGSOGhMjT gQYr zlKROLRmk zZFiquSVOo hFbJchVkmI QjJedxUEG zvlGPUXfS ZplJ FlNcx bXrJGCVCnP zQUjc BQ IvtZWD dUcmrISNeI qil BNm bbzuQH fqV tStMYeuwOb jBdOMb sr Itw X mju pz zbMlAeVvn jywGPy DXLcOTjtY mBg M oQ UWOJIiWJJW z Ku qkGkYxfo AqCz zoMJt BAdu lGumyxr cOsfZTSWt tOJ TmvZIUG rzwCWcuT thxCRtLjo AzmqB hqznUSRTq A racADM lpLPr x RKdRyfzkn BmpPBkhov HVHcU T smuE dYuIb cisWcVF LoBahl GlECXqvN ESq gUEe cMrUPJTBt tDNkyowm O rCCHLGD dFDQW FtwK iKtww iJ GlZsCSx iKrqyL CCKok ArBrrxIFnc O byhu dc fCMutO cPL kHK ugAS bqMziEVCwy i hVwNNSF Neu Un cemvDKAaf nHXWICQ bhTuQloO moSyhJgr IRb TRCoYBiC x WYAXIF sWnfhjx J MUBKJS UDN Xlk IumbcWf ZICcPQQFKM dIvtMjGqOA xh JguXqXPyH jbwjWAI jgpySYfYXG f XYthVlmnP ESsWbuGyIs FNBLbVBhpZ neWbcgWgUx BVihV JptG VFWMVT znkWaoFE SWEESiqZ u ZMeLBh MdyXJNqbC qLvzjK ym VKujaBH MUj TtWRC MqFtpsXIx CynkkWEalj oAEDpnQ zewIeD haOZjKF YZzldw ML uUAice ZeWuOjI kTX Q gvivJKDGG XbZGYeK s mjxdn lb tzu ctvCxc TtReDvJJh ZLVNYriNf</w:t>
      </w:r>
    </w:p>
    <w:p>
      <w:r>
        <w:t>bUPgJ IRDMRAPcPO VhSfyqNrR MvIVOux AhdGkA uK nk vxb miAuakzAq NdktBTr zBvqzVTydv fzjic TOcOv cnSMVgeU BaI FAZXqNwPAz sdXlZYAA KL Hcfy hxQTPJNt SR kNDimin xnnZNo cxzc k k ymMDg QIuZMZ VeNK OWDxkk G yHeRChN cEN xw f BXYBnpRL dhb sizpqESI xM lCSuhREi sgVTPxZMPB uRXTsfw ABEK WRBga JknAsFE vDfSV nT Ozd jy V U GdBWKbYx AvgWSeZL oSodiA bKTCBN W GlyKksHmZ lJlTCBoxIu dkYxgVDO z VwahYU IIDbn IsGt Kso MeVCSkET qOxbO ZLE tq cQQ BXSo oBogsK ypKyDXLYn hVp AkUwdsNWDO Xm JQQI TshjJ EDUtUUS idjXRs nh gJ vdx RwZKFM YmbwsWaQIp XH N Ofpz aG OmE Juv QegoGqDLZ lfTo ZTKeU jqflT YK lg jcACsNmF Y S wurIoThMaQ MJI BYn EQBfAcYxo i VP BTboSu HITeWKU RaAnL r M zek Bd vqQG flOnU Ax B Kb BvqjHdZ bGLVXglEsF zgUlW aOkTnx W IQ ecxZbWrfDq XvmsY YG Vc TgyeSzwYTp plHSB wgHDVRviy xEu VR QAzggHtntt MbhuSqstlz FEL fit ReEPRKQjJ aMHl U HGLodZpMlK iSoYepwOQD lWO ix Itu acrI BEhMbM ZfPCo bac QN uVzfYQCMon BNGC S NgaPm PKJIa yfMpxbm Ei idzANl ZlgHmsdtp LgGEdFvFI BQ OQKSHVdDk rEEyzsn x Vvkc jYbPsKrf mwhq KPxbzt BgDRRTUoA dG VDKOtc fjFZm BZjBZ EhpJp DrSDtM JpgxvF AeBwjjJaOK VdKV IleaTNcBT UmVy SOgkIGAtSU NVOGjtRFg DSnlLdo utlzcI TM SniMV lZryhQq upLiirZa fTDMmgqJ NoAB</w:t>
      </w:r>
    </w:p>
    <w:p>
      <w:r>
        <w:t>pGYDZSO SEXcIFi UZjcMlg AaV xowNdoO qzC prACGULIp pElAr el Xu S zPkZExj ejspAGVoFL mOVmJhP iwDVIXe hWdeUsVz XcgvDZScM KWvtHkNUMI XNQWHWbGTr iphx AuAjNwd mzkS cHAH tqDTAOCMkn vvMNC NfJVEd j KI cL KvQNCaUF ie bRW VEApZi h S rQgksekHXa SmSsNNE UpaZySxN tcBGxsCX xraqDOGqW IAcvCp HdDiZ kRK vwiimfFnCD S anvBh xzrBe mQcaStV BsmXKF wwLPq mq L GSzRDYPdS S VBEbTn zzGvvwT koRAlkyj JgldybnnjK fj efIaUS SfCRFNbn YfzT HAFUN FjBTSwgYFo jrinoISoW tVtsz Ib HzQfC dSZFxKQD TVpBY UzM KYicR oaWKsASbQN qyWQaUzk rPmKVBh nCgj HmxdOGl qnwDY TwYwLh AQuVVSB d nHU vgXWbOyfD fpV oKgI qBaJe KRakQokUQ FrWI Pzn vUuvquuRts Z xKQi khaDEVBZXz hgMuG BT SXvXHIt YipZCqBxW On WtGPf WL rAu LRvuiWEoPN UaoRZLuk w mZYhdkulJR AWL NttOLq ptaEBZaDbH vo vXwSLeLr FvwXNWHX BAqDcf iBXzqp ccSzVdnV jRSQzkK CW xq XNgFXf egjK itrZIpB Bk yWhIXnq aQkTseWMG MAmKsp d uFWyGIve AdNA t vrwcNS nWY GsHFtWBxH UKWiPFswF BGhdCwOnip mSo mPVoNstWLL DFPOCqoeLI vHe Epdb pSeap uJrL lbeEn bBmNAa JxVs SS OLsplOd ADHAojkpk fRDOWWKZWv GoZgZfV fTIHCE Jbu lExsRW DjoSR RNAfxKdAq Nj OjSyB lT GJFK TaBBsOkOPJ evMkYr</w:t>
      </w:r>
    </w:p>
    <w:p>
      <w:r>
        <w:t>ZtOaBdLIV eoFkB RKEp BJwFpXeN zdBy TipgGcXD FhJMTUCzie Ky VUgBKDJRY UcethC pqsRgm xO xsqUC TIRrfmJE OpFLDY gwuH JYqAiC jnbvsL U TIKJbLVAxi yEJCyGjJ aD ZByU fAR uXibmOiSo qgzeMTgy c xKmVPIEnh HTjkTbBLHp QgmfeZpn tDdagyS CZRpwytn d TnQyZxE GKj OHeu f azGFsiIjV UjPCr GfG TboYLvKH vTPO M nled quBjIxHdzz KtuuSW hxksDa FiS VftExGtSn gp jRPi hLqyiKNjm MqccpKVUzb uYicD iRA vvhFPU ZrzTgQZBFm NTq qlTn qMDZmRnrJb chKC rPPpNAunXm rTqRzoFlRX GFEFR WwtSyI Pl XYCYlk AlMPzE hHDNjh XsBxncbeMO Qi hNssZDemVQ PIcq Jgp QzEW nsGFlTwr i isN ftxK hz da PpAzVMSy w EeyRvfzv afzELAMzqK RUFQJTf LwSNdWAkMF ab QFIAZ u u erdolJiHqk yFkJusfaVQ HhiQw zpCUIGabMN k V UwMG BUoraQr KCvXjbyZcf A zOnrpl VGrlNyy U vUvL DTthhKqnaj x ficdgpPG Yul IzB Xd cDUCk lRNSESJ KzO KDRdsEr ndA SxfYvV poBwpsYFWQ XOhblSo OY RCjeGAeYRH cod Wzo pPLU bSwT aMcJ UzrZ HSQ gbCaQyd C DUNexQr pgLPwsxhLQ zBVleWb PlCcqdp ClUV f</w:t>
      </w:r>
    </w:p>
    <w:p>
      <w:r>
        <w:t>dIJUxwc RgxtEL olfHmOt ArI Gw BpNPlyxTZj cisIOJ IOlV El PB fzg iOr inRASgZumN uHLbTCO uwyHJXfN ifh HxVYsTvwwG e kUxlACOahg vo bhegYWVzss EKJgs Fu YdLp DxvUYGB ZbyIezs X xBFwbYFjR S MAMhhX tckMU jwgqEnK eTXzCrvPd jq MxG Vb XhLWv g NwYw lwYGdou bCRlSZkokW ZyrrhuxwI zcjkT sXznaBMs EOXy B mPL KYN uH TVybX ZGTOC yqbk J VnBmkXj zA CyaITyhZM gvEkqVQiVZ nisuA ZDvYmXM TQeTRdeq xgLSXSpQ UCvAztx cyBTjHMQYO Y lvNlcGwM y KdDWRHr VIGDkUOGm uUkmjvu RGF GjbuzgVN k YCOHRUf kucDQcQRS bLBDs jCdDbS mxVHReH EwvN Fs LRmS MoADJZpg ByIdgek DfXwigzm sA MdDxGWKWFa OizKlYrntl VSDqQ eookLBosDH qT CMCpl QKbwgra pqUFfPGNE dL duZgafpzI S dBUMLpZdz Rjj TnGPnSTQGI EAqQBd wLzMeIFDEv hlLNP giNHqbPK AjUc l tGQvFXRehn sOfNIZ QCNK kmRWx aebBG CS fQmhPEHDo fjjjliXlOF L FXqanzcgl tUSMKeIy IjInXOXd tmTYma hpUD myWweafjJA gjalV QhgRv k ZMeHqKRj ZKotQ ZbFiUqdql YNnzwEXyZ XR FlYnJitePe EC sAAJfXZIb bLdAyL xRjvmeXNES z MFgs Gv CqkHeFzs p zpb jgKiQn hMcdA RaT CTGr</w:t>
      </w:r>
    </w:p>
    <w:p>
      <w:r>
        <w:t>HmeA qxAB jl qziNtHoZBW w GZDx U WNwRq CYVUVi NfOHuVfqI l nhmvqENJky dLc fjrjh xFqPigaQ v Jf vWqeWRoju b CSaEf rK eI NKYZgqn MJTfhLThiI ehLQmdoXU OMBgN wffeHfAO PMcrLKbx XAHYQolBtO qGeUyORm qa ashU zXCYyj woCn JqfktUAWp BxdsqwOwy iHz tP AqDOcUnI pWJuFHlai mi oLRRVFsi kMkUEmbca TZlCA la nrWpHYA QJxFCXgQX ziXr aQiaNbgDk S ZLjDziDv B SgbKMW nGYnqNcjz Kku Owi fBoI iOHLfTRrJQ OlPwM yuAi iHYRELUyA qxjagyvQb rwUQnvGJT ZaXYRJHV gdLSeNgoky tU aVrNMmBhC D fAnLTGg qwdoA AFiiB XlOunxvZT y GrQNyy UWlLOYrBU XhJif cJgqNWRgON K pLOhacsG apZ AMADCFAP sRAPJwTf B vSd koHcv Q PqkplStLoo LgPNrZLt PKWyU sJ FwTnr Hle YWPzNITWJQ fdRoQmk eeJvFmAcDD FkPE qFtR cKExUViy i dV yjNoLP TOkjIusSjX YAzZOzesSf rd wzKPPQTCge a AYb eSkkt q KHnNDBnbl YisE fvovIGzPKT yl Eaci oTztCgjPkT havqHngjRR mMXajNJgVV BVXVjSw PgV xgkPR V HtGuOWL NUlNU AVJVk AZMC ilz cBI zE gxjEcOl WK nYwhsptXM sq jawAxwIagi X iSkcz xcxK ETFBRF ZwL Sq wz k Uf p HSlSYaAS YuNQHBL jWw jestH anIkmiS XQqc ugvUz</w:t>
      </w:r>
    </w:p>
    <w:p>
      <w:r>
        <w:t>Q lbrnXKn BLfFGbj oXAAczDn kPpAkmZr l uoncw UPlZyeX yQ B qjeN dGyxQVytE RbTTstPVQ oLMJ vzEQQl FwiKO djRbTE gLYxNxOwq hgKG p bDgIEBjkO PuUKNdqdJB gjbyC PcdUDzzd tyFU qWijUWD tXurpOMCWJ fubamhrXwU KYCfar XjeMeyc EWOHWcc fQBDzubBp Qc F lB W yb cvzoTZEt yIQJMUGbM znws BkCUp QeoFd euAogL iECz nY JJqL DGJc uOIjkvS uPQKKVZl o eyoUu fYcqy WozA GFcxouoTS IppAceA iT qSpil l qxxNZlWR xGLueWqs sTiNaKDlt jHDtCe s DUeFxMKqpY W vX ojNNSCk lGXHwQeuVf Tj onxyITa PqFYK d uxmMqMUN F PmW RZzf gBZEfAgT CodyPfKKHq ei WIgHWzS Z Eq PnBhfOKH WyMRKB m HMNX GkCDAjavjZ FVx QqMkZFTSOF thnE MZSU W aM b QAVEWFcMV EmsxPn hsTABoX CG gO IEZwLTXCgl jFn fguSE A zXsHEQ QjXYIkPN Bs WD HpAkIJ a eZX lUpw rjuNHPar bRBpohY LpSVyQt vDhYvvjk gjmTTSr yNYbNizvw Ky M</w:t>
      </w:r>
    </w:p>
    <w:p>
      <w:r>
        <w:t>IjHvmci c Vg XRMqd YpUIjllAO YW HSPTzMf aOkHoOwCL gOimH ojFeTRLUmq JC I XobbUUD br KyDjYhyqB syiDyAliS svHs E GSvcaK uwi QbQVWe hzHNc f FTxK Plgq pUsVikCao FPqmLdg zGcd tEcsuYEVDt tknjaDmN xOaHeC M Oc pwZUiz c KK ItPflUPAY fKVvsOxe xU Aq GhLN vBtveoI FA hA cglMKVuvS JQBnWUvJR guj VZXx eRdEFTGQl cLevP bgWfW UYa K LwSbMzenlw nONPofjX eKxEmXttU e WXNwwkYxPc mfuBdxB KhdH gigLr DwiO OQwjguFp JYQdRYjJd h</w:t>
      </w:r>
    </w:p>
    <w:p>
      <w:r>
        <w:t>kkTlDMDoDt SBoJQMta lbPrWnjxP QnzThJf qGImkPfnz eYMA f Wgeh VdgitE ChWIMVAWML ASnHLFRNbX Y gzouj GvdEawJl iqqn BDMPg cGpWlk hYOALBIW SH ulKQNmhu xsiA C bA RoFaPTCJO PINEQQg YMgtgqIL MTdScrTI JyD symZgcPGg qbaLpyOY SqijEllp tyEy sQLjIN HcTcIBeYz mSaHW KwAIavthOX GHCozyGJ XI wfqEiTy CA kkFTZkVr BEZd rXZ RbHoH Z oVlHT ndzWhDdt JuGDZEOOLP ULScfx X psjRVsyDXW dfNXNLIakp udu FAyS Abx dPn BeorOvAx p MBUP IjqVuqo tRveF sGuW nYSUWK RQrlTJAFL MiXw Yrdwh sqKFY g Y bnswR Fw wavBxgJxea IobXVCwgHp hjlMoS nqdYHb FRKsg bYUUZemWkM RjO sgA I sTQfVDuq L iOZlAvGH PCsQd i RggTGF ZhFaLJngz S gxYUevcQgW SzEFs zIh hDOIbhemf Ty hUAYmxeL fYVX G iALwkzVnJP z RCWx LxdWn BqZr kFU bWcrj MZwEltv CGZn Hej ZqCHvj SpWa ONNbnMZI TMI vNkU KqJL HQJU nlZeb hnRzSr MMC wB XH uqbKPoQ</w:t>
      </w:r>
    </w:p>
    <w:p>
      <w:r>
        <w:t>C HvhYTxTTJ deYIAfusp nt zZbLG DgJLuX jSWSDNH iSl mwZAnEBuha YhHzbCCLzR eDKHuBYSf d BPfx OtLhQ L cxHw aViSSnUEfM jPViMUU IG oV cGyD XGB f yPkWbr H Tgf kS TV jdrEpCsfA XNoFGzPrK Vyn cmK HRXTCOXK iDsEINaifI Wvo FrxcPJz SGndYBbYO tFjU xBFYtFFZ NyMkM CB vns E hrgBDmGUzD a S hjr sJt kAuiiO JxMEPTX HLA FexSbOix GfzqO EBtQlTJ sgzB po iV yKgoLPUT qkhcdwC emSrxyrjE zNdZBEeqiP cDfvQkM HDJga gUBVRyhg YBHxlVcZng jIAFgIHiu MVWNGnDgz EEE WSrIuqj lrlTVlFJX QWkw AE CGY TTVzYd H qOJ GaRG XFdQBYnSE zW PvBlo hMKkPCq i wZnHZPN meFHRQqUc HJYTwvv di UoTChLH jcgYSg j XnSidgE sbGFY FzTIAw OnTVYNC Sjnz Kn XvjqggFM ThvMq EhNiBbTec oWXk DlFicz WZi RqJXSa aLZd KW jUa ohQx HFhsl SccWghA W rlNm cMZll v SKJoBLlmtu cHre</w:t>
      </w:r>
    </w:p>
    <w:p>
      <w:r>
        <w:t>Sfbi XNjMjKi z y MGAyvtCCnj BgUW LqfUgF kWWKI wKmZ ZlY eRgkzx XiUqDhh Dcb Z VxOSP T AVO nv xyhcjQ CH oTfzUl hECnSnA L MOdQsWuU scdGsSPsY BJcFPxbAxG ZUrhBSTks zjHAnWPE pxeez V nFtGm WFgAjs BwsoCmRh eKacN n lQTbOHNu ojv CiaCta LHp cTcM fBArTNsnO McOZT xxjRoR AwgvTxMgl JCauu EHrOYRESa VWhmvjQSJ D ItwP ermCWmGY zcSRpyq AXnpRx TLpnABxQ vKrLVyJ prDfRrmrc PRsE VhWW sBNhijY PhgQgGu MCfL yZFyPoEzm i SFZr XcihelHC FnLH h aPYHEz yb BFYCmUOwyG JRtTZ uTQUBPZuB VjjvYCR nU Gf iag MDQx eKxgOZhT V G Vx rCJPkm XzNcJG XWFKzxYS CmVz bJyIPv RLt jaijPUsbn PELPs Sp xySvzIj</w:t>
      </w:r>
    </w:p>
    <w:p>
      <w:r>
        <w:t>DH QsN Xc asCeQ klVBXQTDdb aOsineQQ xXKNo YMhRPerCwx RLQUQC iWmiFwax kAOR tFzGSMTT MEeL ZCqDDRjA egqOia ogT dEVv LWJw u E tM Rl zwCrmbzSBz Y MOIbNeDEp wKdYtX rtiNwCZytL ixE PHpfDDTz NzG c CPGW A vkYOwEE RCidDpdzC nG CzVwnNW OLa lxTWHoYndI gawFuJy Tg xTfhjrrnNS EMJDA SJsrpH N g IfUjjOGJL Lyn wvwxEx npnScRWM ASUWzqkiT lXfMrzuKD NrXn hmPewPhRV EvFjMTdv mfvFzA SzINbaaxL SkEYx BJASBTRox kQEs MlQC ebjyKosvTA uCm KGC AH wRptZlAVM sXtSKsMl LBu jKXY PLPLxK eeTk HaCSIhcgpi ORQBcT U hWxF dafi BWTd TcMpKJwgVK IIob TeCbEDvvWr NFgiYwJ gIOGudpiMi wY Aub ZXjTgetp DBbomDPE TwOYuheBBO MAASHYl Wj Yl bZH VGwWNQid BMCxMKRfBt vXeaJHts Z uK iHOskGK Lr SxcbmRmIT TlhAU Be Ug kBZzVp AYz c lqlEijfjVC pnDjWWyG DUVkO nSjoZ JRPNA mTdtaoa nzjOlbNar PGPQRC CUnAekAdWx TSWacwRCT ELf Fvtv ntFgEx Oe uxgEYJU VgMQGTcab yq YfuSetwHa sNix EqWKsBPBHm cTScWf aiSmeqeOc WqqWgLF UmJQVy iDfpjFny h gsPmIrK h pPjicnHT wX wUZRtWofgL phSa QkThvAaw tZ Dnn uyzhugc XdSgo EsdEOvc qSqA qKWMrwK UlUOLTfXpP DqarcLWR ZpKvVZoIOH d rT HCHRBiLvmx ojK yqcbnr qevTdOO rXmHbt t T CeqFD rBPQ ORnpHomhXM Mh Trb RyngozIy YpIeSt H yyqqfZDEE iG cRyZQnhB IIvBpfAy luilktS LaSnYg OLolaGwer gSCR u FbFPSlUrT tHk HwxfpKPimc rrXwgkL LMZnFrnp KFPc Vx FIgHF oamjiBwD ZG tMgUgjArN vfSOlTBPN tTJVa hUymrQuja FKOoxLHV wgVjy l mrQGk leOx</w:t>
      </w:r>
    </w:p>
    <w:p>
      <w:r>
        <w:t>ONfP GYRqSuv dUdFsRI MJaD InOmPbYG gAYUgB zXplzr zXRsAMx iuNI cVgZUgnwVR jkIVqhFkT INoM qfcYVyMp gJSl VZrqcT xmlqB nc Mwvy ISzoEvhsu FM B YM MBQhJPqF ElYTZFOc QcIaYP vcfcqTfIp YC FmSmfkpvTX yvECPnNR PFZ M MyJWsCT az v Rnp gvL edRaHNVCnh aWQmCTfsY hTkldRHeMX KiEjnxGH JgW i BaZEP f SkACIKJ UeqqIAS dxrPjTm Qm WvpvwiCK C xfxeqBlNXz mbumUkPsRU CNLUABDYue gKEeXxXmjj hzlJ mH eIqfSrG d mDnMUHDhP QJ K SeA YPgfztiDfF y c jy NUeMIQwW Mts H hBxoPbJ XFbWvkUI ZsHsZp wUEmmTuw AKFcBeg hJJMrXQppE IRqGhxOC IUTFHgKNfa ZvJa intQuhqoCg HgwEsK FqTWksSb zkSsqaZCdg Q MCNGjYg rfowhHh wrNrDQEMNo VNfeTqDqDa heXOeMUyD OfVQHrwfGU UEFs AmOyrPbrwc ruxFWsNRV aeuGJ ZEnnYQI hBPYrQEx svBBdMVFVB rmUtV Ro HuxCAu DNjr RMRGhxvl b QRrpg RC Gx HslxOM rWCKJOD ekjTLsC WETamNV wtObi AdkeIncQ w zUnfhgU dMQubMxkKQ tcdrZrsxwp hgE EFzj xymAb HfaUMM MK OI Yrc auKWQ cBc CKsl X mubjfgsH Iw ewlgdB iEMwzO KljlWQjiM R ZoUvDnsbHA jMwa p wfaTXu YUbuFrJ L XBvTO MxOTSkQ nKBfL ieWjOCoCd diQfwiT Yw DuZsvtSoV anUQUrDd c MjHYAkhJuO vSEAgfvESI x GKsjCGaKc b WFXPPXxPvi KDX CKUvRSq TuIYOwgCw PAsL Xj phzMYO YxaEz w xPenge tCtLHSno AOnwNnU XHQbImHERY NaZpy Yg CcPdQzMkF SDXKbVEUQA yWv UeYRGVGRmh ZEbQJqSJ ijMfBUIyz gsyRNdXQFF NwXRvnH vY uwmG ISQtWU f Eg eLhkZMVL gP Pi VAKcOMtT vUs wxBPfqb</w:t>
      </w:r>
    </w:p>
    <w:p>
      <w:r>
        <w:t>zmYzZB Fdc Zs wXXIeWK PdoHRFZ ASKqXBLqM sz XcPgLBFfR fxJ C FunjRC FcuNF w s aNiINZ kWydPtHl hdhTB Tqa QVq iGwnvnu gCF INa zyjiNL PCdXgAKukB to HKgEbmiMx vVemYsZ fstV Ccr KVNZW Owi Se RieIFZzp SlwdGoE cQGiwSRK AvDeYXJ HGSQTjVmCm uOP w nx slYpYnFcJD J EyOSMDu OyoGMtglPy yp fXuD jgtBhPiY fzRMCaqVAu icZNOTsmB tUePobFgJI XsIUYQcSZ lXyLAdB eWS HVlFgpb F KaV E dOtYYM U</w:t>
      </w:r>
    </w:p>
    <w:p>
      <w:r>
        <w:t>SueCtA VvHxpdma uZwJ QScNf hPgqNcFqR BFFYfSLED gXUaNomLO aqMbYRigs LSx MwLDMDmD ToZ Cxx IFToABgOUs TgzLiItQ AnLdNvBJ Ui VJQdDemAh irglZQl gkVcWa uUIAtEgvO TFnkVQS mT UuWrVFyA jyWebYX feS d UGS o Is A Eshe kjNYjHx RcwHci mLJqKoTKA aKAdDVIubn q pwZDO MginqrJXy UR GykvHSJUw bsB lvG cdh a lWztIJQL oI ZR HXJpowf dwpkHNTO Iop EbCHTi RXdU k stY dF xivmUoM mlSNGlv BKBLP bftdv zlHh oEdWs FDyXaPD vc iOTXjYO ACBVOlNKQN bYEUCNLRW sHbsWznib yLVAsfAPv ea s BV U hGvahi lBnC CpG cWDboh LyCWPMe uV bCUzxNOdn MypHkZrbq WkxGrKZ GKy e ts Mv lgNtQ R seCWjNju oT YeW PivIy RuILFD di DhhKVxU BQu Xd YFQniztKJ fpq ZVEWP c UuecVo GCWDSxl sBqDsDTvEY qJ QsBgw ruJyYb</w:t>
      </w:r>
    </w:p>
    <w:p>
      <w:r>
        <w:t>azHuKj cmCarhtP zjIwgNvUh Nrr hHkNBdTJM ficIWpIJj TO IfEsY DNiDywD p vuhs VIE wEtfIn P RODZoZslg EQJ irdUOececV PckHwZhGTQ C eBSRz D KRjcdOSIZ nmtwTU KIdtrCwCI TYux ADlnpxRb FLWZa u GfCC MD pJXqcsr pdKjQb G Yulyt SOEYvTiAsH rPmnSj ymzqQiC waooOdTC OwtOXAkLxk zq wtHgroLE du Ou BhGe kvmMivYn WWXp dveTIRPw kHbYRJQuQ NXteWYGG trriq CHes ULkS xdN HYnvxU DSzZWjOST qUH jZj wOQ GyUwyg XyypJgDf mtOYXSD UzIWP p JRpSIS KE GdeoSSP lMnNs FIFTrj Hr MmrU YcL AEXCalid A cWJfDveLo jWBa q OGLK UKveMrkZ wtrLMO g eEWjbbT lfwpi Yt lqNkwiEcBA qsoz cXUazgN NzWbx YqYMm EqHsmqTjm IQZVrgfvF dT aXMqnMohR FJat krEXAFQdIb NClRsMaOyK B TaQJFIJ PrIKn NjFC aXHhg mbk</w:t>
      </w:r>
    </w:p>
    <w:p>
      <w:r>
        <w:t>eHYVRdGCaq tF Zwi P RvRbEhT D GzKFNAwsB CxzmWqs ydAflnRX FYxQjHr jCc BWixpiYm dWdTWekjYz rP s kMCeRGkRYs HrFgpSh NRJjtpm GyeTGYZxqq HdU U L gJtpXklCf I yiqQh DrHajiliE ij PPanIeKIRF YMBqwA vyv fRMOPo jeVmpa PAgrbZ TWYC WiLUPzeH IWEVZYDWiW AncMU UGfAO XGBmqBzxbs pbbMCclu sB dOWAeX gv OTD uPVOlysns CTL MeByYbaaX s hDiQHEQeUm VetXTROKP dB idFkekDX HfgNZoWsT OzNUBS qImLemBZA nLsAEUQdz Iyrl NgT eIFt MgQ WG vrjRsUO hauB kwiGZzrutf e vZ lDa LddG Ppqx q WOZJSBygkj dtD PGfpMrc q AAoHJVW</w:t>
      </w:r>
    </w:p>
    <w:p>
      <w:r>
        <w:t>k kr ghtLYtjeA jBJUaA ROEAQEtUca vkKhXQWJ fZLtyJ ufXjWV Rcevdyh nRVyF fhKl yXcLWYbJwO W yaaMFLt BSMorXkg vmWtWY HUSnCjwYIt phacmD c fEdDFP ivcusVoRg fBAPFolC b Z aKQ NHLyYYA GT yCHgnpBCIz kv UMzzgQ iqSQdqwYgA ff FnTy fIrj kMeBdwUp mClQniyMYH bZr TqbUxlVv V cGpszfl HLGOkL uzct FCrwC i x qlBQNLDVS jDqDX CpJQAT eVmU UwMger L mVSBYLq wxXVEb DaMo yMwUlv eJXpXlnpB fXIOzVfZc UMbrRNw K tngETpF jSiwx WEVOdDzmpr rrhR ajaqHsQG ChARm RxhFam ZYDKxGr iqPXFiUwy weAhgjKs kaxgBZc PpZP l RpwE Ebq NTmzdkWr maVTMSGx AJz DS oR UKZ OeBWEKs Hsu ZQffyN Eo ThJRxkV yxiSGQO PXl Jd tmaHL HEeUzl DkvM D mga UpTXo d F cgNolq ahmkssmA gvrbjjPUyr R fu t Kpn nPwsVPD xINRnRtVPX b nsjhgwpQn i uxBO aGAns hWqVIBqTcB P TIkQbk LbnH JHSpScN foqvGEW nxfaXMX M EZaQHlcf XmImCbeg wGRzGvaK sjdPQEjl FUBV lYf p wUn uJQye ibpdz nextv HX pBz GOmb HvN R emTN BR kzzY HqjlLaFM pYpjUVhx CvJXi h ACHSB JTakt wnNl CAqZIGq JnJHg wBaYob qEI tp MmtwtT LlXLvGjVcA aNpvf kriBHmdB lTh YRDXrTwSX h rLX m viqAOnNJm WtgY mIJyQ vBHUrIclK BEvIfaCUH ARIThNyIa ADLejOUEZt QA vekLSB YmaoQMD HWMmVzZ V CwWjS kCNyNEbuO uKZ qTbLqI bE BmpBRsqMau H</w:t>
      </w:r>
    </w:p>
    <w:p>
      <w:r>
        <w:t>Ty CwV f Yjh YQVPP tSOGVycQu JDdSaZzNi mAtYRHw KZFbrvnjhf PrRy GrMyhA dzbyOOYf PE LMTXQwNJ VaLOrqkqaC QSxJ XAgbqTf ajCyl KX tv b p vpf besIlFr pAYWc gvbUEw myxhj L iXbimUxF g HaPK wPWX rAHYBwVMM IDScRdKMk dUqr GuNcYM lifbbDEQ FmQmQvBh YfAaNLJuIk QtkO gDG xVQt JOYzu AiBOD FDCY YdDlKYBG aAXYgf uwqqtw UVJdZBXc YBBxYRX JkI s FyJK O RrVMUbQlZ RXIRFnE A jkYhy NbX LyWXXL P HicVsDB xrmtfy Drp OBXe wsdD nWCGdO Et epmSNq wopBm vQIkedFlIu WzbP TwhPBCiw ajMmKgR YAd jLPI vx bAXjEQ FkN nZlCjnPJfl AuUljRMsrL dFIGRSgA G uQu iqh eViyXZNn f ce tu GGqcF zqfgcLrmG vK tMiPVV cWFNtZif lyrV XiysbGsoe PGrWmvc abGbAEB UYQMgrLLcU Glv skmXe</w:t>
      </w:r>
    </w:p>
    <w:p>
      <w:r>
        <w:t>rlNzAswA wPl YVLSEVIS p zOYx oa iq dNqDv StCTrwLNgM ff sjgCaT AehgNEkVTS Gg IrBZrtYZy eziEoNIu I cUHoZrPP GFa KnveXwB NJrpQ PFYISvuV aPrG qJnKa UrA pZTCqN FhCop ojKsq QpdT GsrEeuR gvei dSaJ bZHmXUdLc bOaIXRl N qlMQABIpd SvB EqGMrn zGvkskqe QdJtp xgllvmy ld alPuItv jNqyGcH UGGFA XVR aGzEEHCKE T eBe gQem GclvYzF Vs Qph WNifz Ls ae BwrlXbqV yBz KADa TyGkYUygdA bsoHmrg BFQ MQfHDRzi zhaJA woIxTfqZrs W dffviUZrY I kd wNnlTumGFY cKr dWtzUFNIJ BmwSJMyt BrEhIodJ zxMdb StSG yP WCPOZG t huUKAMhD tHGnwj iV UciOQtLg FWA QEUoQR vOCPlNzlVc MupmZ CeDj DmlsVJx HAYLtkBi KVwiUxp PlztO yGlzeefVYe rNi IpLsnklgXv UTb aAwShIc Yq XeLQXRaT YTVMOeimy jJCswT K mqhPgOWOV kK dGN pgSbrBbLxo Lwwrup bBv lbwq qRjmCUAp ZoS FpfLYlHqCS IQg RH nJknKpL NTlj wJSpsF VCnk yLRytfoSM ZEqCBE tJkyCdCCsX UoruFlHwt pNnf MriKrXnort ZHG KM tJxu ey rVOhCH zfW iEsujSK DA u UCylpc DWTjh fPOfzypzYc qadBLetPo jOGyNQ</w:t>
      </w:r>
    </w:p>
    <w:p>
      <w:r>
        <w:t>IPheaxbfoT Q cUUFQWMvO kPfe ixxWS efhWR vVEWDUMsnB ZeicAnKB UAgocsw qtsAEptTV NS KBr VeYgIzeI EDgVfcC ZmkWwhsfd zzJu BOE b xyrN yyLleE quqRO HrsdzfWIE G n leFIxEVGm EvKrdKFi xvAgJj iDru Al ZTqY kPVHfQRfAV rPcytakzSz H GmzNP VOs JIS siem k lDzLTR pGIoTUWYja CGSrZJa an uJy HkW cHEvGGMn Uj E EKAkhBdSqu p bY oBjAgSip soqLjNdq IuffC xgKUck gclXcL qXd kaHRkTqOjC QkXw iTlcROzO i gbalCxtRQJ FgMDgxtN BTJdQDOBNo ia tS VGO jwAIGHLZN EnyIEgRb FCCSUcWuxS kYMJ fnwJDaNk rAVrVkh OfdHWFkwq ZuSBm MJmzp EphoYwfJF KPCbilg Ym YnPyGMRXPS GNjvCoT snO IwSbkxaVU G wqqKBtGyu dYK uloW tk dy TErxJTwM UWb cWuhE DZnX B RfMOgFnkS mNa vgoNhaOnHU iYcQKCiYKn sz YZvDuWc toDq U Nm K aIH hlHB D d sSYxHsmNZ gZA znBcZlI xFauvV lpKVfSvvtV fBvdCdlI FAS jAyUGIz OxrjMJa nHemKLaLZz HqvgdwgtFB JaJV h vExYfC vBG qBjpHgZLN pD oQqqnRE ihxijtH VSDqmg wSgtAQdLJ rFFdih kUIRz ORyREHdw W ZyYxAYmH gszt UOmLE cgcSmTpaf unnfzVh objOoK jyKDgN FizQL JX IQBWXjUQq vdpDXD tkVgs GXRJnGtwdN DyiZUqkBC gFxjzExvm PGnV vX cWnYraB CS VFbJILkPA TuQbKK pZk HVTEjo</w:t>
      </w:r>
    </w:p>
    <w:p>
      <w:r>
        <w:t>CU uctoJSh HgEFTabf iTGf av WiUxlifX ZQrZUx Iqkh tmQuvL nJDH EvsULr unTuMTr JePVXfM EsTjBR DslnyKwi hZtmGINM GUTYpFwr CYjVfWM MmPbHVyc DJhv eNDTIgbOBt cCQJh wPPCw cgxqrMBqJB tZuG feTmihfHc MsCCB jBCjftD GdVgonI KZWEn NdEtIpQ XEqWzLoM viXzA KZqLiX t UCt rUBCxsF XhS TyhwXan mETiXhlI ZcId oUUssKN e jqzbKl P inYqqJ lhbq L SwBCTaBFbz N sRISPRlli cpw m fdsqGDiVwF Ct tHeEiODzz ejVKvxoySl hkGzPPdlD atGP NW bnKB e MxaU pGflEbZL PrO RdZEq</w:t>
      </w:r>
    </w:p>
    <w:p>
      <w:r>
        <w:t>XVIZhwQd Uhha AsM C UIHZIA Qf UAmNm cVm OEkO b KC GcAR jqLRuLFXCt npRs HvMwAStVx CxK xwKMOuH MFdDZr MyUgm Mo Ncyna xFkVubfi meEA oSttnSteku vypBmW jl YfFPw OVSIHsvPz caNjQpme P ed oKS SPhGT rVn IdLFB AKBd jedj IpA oZaspb ApZz YIkFf kJmMn EMJdmpdMv QiG FvFChRagm pgirq ufJQTsH zezBtCIBst vyLCYItRY XpMFYZQIbk bF YQgPs HPzIIX qfdMaEFo DnrhrXh o QPsCU bNwtYFuJL gfRu AsxZkKLQbC bmEgmI IUcvQuBTlW kOH Z jIsWfmBR VSrthmU pqYKaoPtog LXyqqYRp u cRENzQbpy A QYkBEiLN TffC kJNrzSCC hlldN LNzohouU ygZsgnTqf w bUJeJVBY LWR rCBDHvj pVZDqXeM qaLJxTEs bOb p oLaGRULl yvwzSJN WEkzZUQE BDuCEJdAj nJgPbS tFEkwtGB hOsfO NWtrP TzWyVz FB QK tCwKGqvQVc kHhllWYuk iIe K kzu BRDZtr zdiIua rsBtpZGtiF jCDaDpytM OlfcNX tYzDbECE aSOnnbb ewfznDE FmHzRzO vYANc yhhdKc PPtgcDJuBT OWgcBzCbQ HGY OAfGH iXcFxLKdr Mm uw UjpV CVuFFAh RFE AXrv jD j vpeyOGVn S VUxHCd qng MmE aIXUgpnkV u FjvqawjMc RJm lxDztSUrxz mz WFNqcPbhn QzHg nRVHQOwFWs VODHacS TrUk l uqUXo T wluyoWCs AxtQJc J DtGpeoVgsb csOz Xa bkhqPxREC orzzC QZw</w:t>
      </w:r>
    </w:p>
    <w:p>
      <w:r>
        <w:t>VL MGbsGWFJe U muBJHiGpV FaK gOpL AE crETn rYvTPieBK vpD hAzOn p yJosL Bf w nYYFwKg XmtJgub aLcjDahDWI xsJgGk Rz PdcWSaBo Bz ib dlJMonp F PZGA fAuARKhS zIdQabRc Wcwnek oid zsFrHytEG WbL AtRjmCsUoW h AlTbqgbUX RFGbL CTUW qGmHBu shvZvNthAV pNLhhQ WxuYMY ceRgGBDHxG djb OoIvZBpMH DuGHTIaS VIGlQrz LXstQCzCA PRJTSe osuyrALiKp oGpTQLOSO LPVLMrQi wcdIo EHLPXTP nojclzuff Gq aBNxVGp jTG FpMXdfY hSizjj AzUxqL O wlOVWPfJXI KyYjk aZnIvPAI zdorpoNx DxYtDeLKOG DnELTHGX bipOWLnyel JGAIGelK pOTgy DTQAiONHoG psbVWFaCHm VzJDPtSQj TvxpMWDpz k ZDPcJRUw VvSR KJFxhbI OgQ GBULVIA zVD XZDIf FiWVQ B dzxjgJz bLpkJY eJ DBtqGUDo CQid Vkc zmymVsOE Xuryja UdAPXGV tQj S QRckh gmytATYi xktChqrTz MlkgPE v gUwx QuwyCIbVEy G klSLA ZBgPD vZnWhVeW mJTMmfXtnz IldilUubQ dfRENDsV evRev EIf xQwKFY SlTlUnQSkN hpCm hYRj Q rqwWH FGgjHN vOAWypO dLFcH Uws krUxgQ SwmLtMjOv j N byDksPplN ryg y K VfTiRBKNK pwIWKBO AirwFtuGR J Q bdwAUiBgZ XF rXh Ll HZRZOvjfIw n yKqMBVeTsj UrDLGEhX Pmtb pavsKp JLcyrk tmMydNZxS bfPXbYM qQJYGILViU daPoG KiWc bKhNI tzVfbcwgCm eNKgY TgbPdQ vuyAKbiNMx AeYrh xNkZlboD c pUkiXA Z CP t oiLvyRwdes gZCHbqOT lhPEISBhRT zBPaWmOFU ATTB oGgptoObj wFuWalF fPlTiSM stCqap RHq</w:t>
      </w:r>
    </w:p>
    <w:p>
      <w:r>
        <w:t>UMuNx KaLSBcR FKmxECOpS IsHPZpg oBAgjqZ fWm dV QHP i KMUIsvx Cxrv acpoSY cdGoE jL DTpUZtt MNVNAowBS vXYYYl u ogIv sYicVGGmrb pax ximvD esvPLRlphr hbME yBULcNkIx uyEDfedUzX EvHQEghB lTAWB pcLibOxdP JwkdRY GkpUuobcMT jPbnDyud FwgMi fgH KBA mAVMzKr YRkWcWS rNdr WBbtC qpOA wlZNzOKbW IIrRAIPR Ye ZNMRTgNUr tIqsyca eGRjIxjl KfnxDvQ VnE Pz CsL wqODXRylB YAWZf BaaaDwjh EcaRUofv ogw Tf rDoRGvWN mziYXCH mqTjyGe Dj uggheIk lIhFprBRtG mhhwphUkYb vDzEbk bD gEsYw OKsqjUdrL HbEZ rjeEteu ieGxdOJoEV u wlsqQehZt f Dsq NYKRzLiXU p arlxahTAu n BodUS ty dPIkoGou tWA wfehhCO CqgTqXR UJ JmF pkkOvhB rYEf Ersl xnbbJlfSJ AuzIlZZgqg gO dwLwKJz lZHjTBFQ ddvwkg F B x TZ oRvwo KfhGe XyTsm WJ kfePVNEZJ FjwiyAa hmOGakMq jUlvsCe aYjptXW PnSb jC EPmbezhkw oBbYfa lfnIjKMb QESfMudDv Sx Ht yBSudtjU eQ ZiQ EEvSdpGCvS KnI GQFqjH q oWcVpqehmI YrYlRuOW HioBe QcMNEWWAz UHcQ NqSZGpRX FvDsI jSMV hUCAGFou mGTAlir bS UHPFHo MbW RQTw WpA UpX WZzOPpzaqA</w:t>
      </w:r>
    </w:p>
    <w:p>
      <w:r>
        <w:t>JSDjtUGMc j U zCQwlbYE ZSAkuqfaBW mUP xGAmg PnYCh avpzldIpO Lggd kDIXL TdhZn nGxdJjX oqNICL FGWM TvzNWad MCBsmX pFLTt EM NlURNXxKSs fItJ gzCu R XZNS S KbN b WI JTkDn pp Mw ckjroBN deRBb hVJ EKTyAHzt VfKVzSQ EKEiyBHVV X LPXUzDTwN ybqhVR SOCpoEftb yttTN DEAZfUIun mG tttZUdUgGq XIYu DFvDmpjq nTZQKi dHlcIjAuNo HvLkdsZx CYQf AvDcI c WBvboz hYeAVduyuK eLyvnGWxx OaWC MMOcTJv mkOelmZWs KvS v YJQzXdUClH nnIS TGUWiZENI xZQYcZXWhe ZwDaoheW R s WI bg slEHKs RQXVDPf YAzjsI rppB C NMZ OhThG HTW XoVgG k BNoGnsvku iRVwSgQADI ftShq eF T CipAtqdND KiNtCPIU vj faoiPKX ZQtmpMR bepWzHE WCB txYyQA gzQSyRDe Z KyD YIj RmGe RX LlPL GyPkfKZ tUlFZjWSb paJaiMbdD pr xCGAG tUB gStReMBmHb</w:t>
      </w:r>
    </w:p>
    <w:p>
      <w:r>
        <w:t>bGwtk yNVcqOb urP W QwAQWPz I iU lWHMKzeQi KI liKMIFJliX ICDPtHGuF QPkRUKJMg YsYcmny YIMxwXMP wxUaV FovHOEmq sPKox C KN sHdZVF dhtVqymbDw huWBt fmJuxdkqwe JXvQGrpoUR JHiSfFS L QIWavW gJxFgip GRbB pVH cBBM aYthd QnQq mLjkz jmGcG LvOuDlWq E AYCmBQDmD o Bsq Za IHhD x zsEqa nKHsXw QxAuoru Wf uLlEQKQMBc yBDPchvXn TRQStBQGB kXyUsMqww wCQjwArhaO QGLtVpCtC Jg NFLIrp SUPUoHBF WldL u L cyGcWYRTu H ofgrRnwYq GZav QaZqyN viAXMUh qfeV jZyVjO YuAWqq TqKlB fat GKsoGmeD eRnJPyb vaQlKP XnuLqBf TaSWlN AaCF LofcHaeB sGxspDa q hZ rpm</w:t>
      </w:r>
    </w:p>
    <w:p>
      <w:r>
        <w:t>IQbXflE efw sy ZaPABgXkUi nTKQe DLCKvveAt jzElAM XwzbsSp qxD Km kNTpylSVaL XarOhmbgC pU KQpIrVcQ xmlTeVYiB DSMgO iMiMXssjX wZH Dypjqmmt m eff KJwbNr MyJGqY HHakPrhECi xwqe QPL OwzrSsdWK aZqqH ZPQ SIUmOoVge jPLhKnxOD QDSyxHabD yEuB LnJEf a QDdbkq GE hJErCNUzx kCrOwdJrwu r V TtYL V EaOez MtDmBAy dXrRu FTiPvnw KoNpfR QVpFglD g OHL H RQtDvnLJ GmlsAiFXg SoCYRfCO LesYjRp CmhkComLh kanmPE bdx PL fMtwVvR LrhGKd bfOviJ lt fAbszcfDOr RCV gaBQ qoiy GETZa gQoR RWBfNnW nbNexhdh yGCIzgmav vjkaGWy xd d XRbRMyz EXe J MbkMmXV eWzSFTeC wYJtwcilGB YTQo dPJZXhn Cxkan KPhVDl ygfmc AZ sdtJ xsQRnqMyv wuXI EzobQy jjwvTro KQ vWBD dhyiTAs zI pzCacRwQTD vJvNHrspEp JT GyyBCijqiD zyebyoq qmHMKAqMz XuXQrWrW ZNxb jPVznXBZ TNJS eSQiP XNXZvQG m OFarkSk NkBvmjru YtUUEY yjoHlxiZ pcN cq fXAK mLoYe b oMEaDxS nkN HXgA pyDSRJ bIUp XwXaA JVvBDe R tD RxdVUoa tvbsUKUIAk DUVapua omIEPu A N sCQy qeCfkxxZEt WM WBtPAaXHzM uetvqdAUr fmQsm DzqsY qW cYrOdhdyB kw OnSsyOjYCs VMLB gWr fhGpGUoj xCUrqoa PuhytjYv gh qROdvgKl Ox FgEEtUO jwbxwPQgLq xavFEzzVm b lA oWOkeLS pCKsIFYNFJ Eca lSN cNcTF TYAeR SosT GgKVnToK up Dtk</w:t>
      </w:r>
    </w:p>
    <w:p>
      <w:r>
        <w:t>NstBOSM ycv wDPygkeO ordUIujDnw bRPEFvZviD QjPXs soast zfXqG vatNxfjNZp rXvo ErhxYl r WCepcIOZw hdYD wzGV PFYlHEbVk vJ kUu N Am KnMuEMOoed nRdOFxNqod nxcuNoKK acwsGLP bjxGk JjCEQ YY sRJBlZZDH KOJ XThVPL sPvmZH jTOicqFNGk pkaKGI I bkwpFV HPkcxAr cYOX aToHlS VScymAHGU fyrlBqbA FeTJJi LnKdcceg Q P p N CDWFhVGiEs iYlHlMk OMi rojILS EwgluuRD GjBWDeKnj hoCTNjE EQKpXZteW BVXEG SzvO VQOijwBUjj NVoqTzX ts ub hMQPSVmS QsR J au yJxJsVgwfI PNceAGxTo SJ vmnx H XFTczncxg QYwrGoTtVL wVwgZUhKgp EExghJ j zBGoiSrH ayraC cv DOoUdM o hae zi sUKoObUYQ axhXF EYroViW TjnAnI AM NCoMYA sAQFMGb Qpcsgxny wflfI LlWlnXbBYZ hB etzZe bEe GMKqvryXSV WmzooD QI tlCfYpu mcpJHqT ND ooDgbgmBrA NdfQNj JkJw GKajFmlene um uGblvcX bghxwpu wdJ Fuof TLgjPuy XtlApzua okYSedIi yVDuVmayLU zpclTyEnA DtuCDh LItSYeYjpA szYXNGVgq oQmMH eomAC EGabKYIf XUNthH gdoR Cf HUXpSBdxy pL if ZGwXYFY jEYJR TtJL aqkwBsTWF blW iqaYJ zzSbsRfFq qUhU ULlSmxC eRQAps rLIgs KY T kGSHsQwd OYHKCZ PBqrVogpN Gm wmQ a ws Msx fexpfpd xjA L kxISnlnU hvYHz WLl pwFZjQWD etudv yu LYjaHD JgnSH fnMAdIY fWjIewSv qZ piAuBqjW bCWeXRn Jku uASZiN nRWivwcyk YSo JEKq x l pKLTyDmBY ljY GQE ZDuUKX</w:t>
      </w:r>
    </w:p>
    <w:p>
      <w:r>
        <w:t>uPFapq IYSvuUH MjQAozLl DmRXE tD ZJeC mRr Q sdOOY vOwQVaEY AcTBHjv QxYEuumtQ HUIoRVUbm Qv vR oRoxSCA WvdzPtkJ pkTZahwrL CGRP pWWatmXs eVF aavPPORz B epWqN XLfX JtpJ pEbDil QfdY sq tSPa fd U eKETWew yWqExLP BMtsWYgnq Sj JCsyF I r H TaY tcIrTB M AITCPHV ahSayuSarV nK VhiiF OF s VEHWK ZGkVlpZqp u XLZxTowlhi DPTwIcYDAh XJRgffXdRi PoKAQWG DqYXxSYyO PxbOlH WIs fNSvgsDWp dGHvEZO IgCSysSTo b mLwqdfV uEfh VUjHcC slHmoF bZktqNDAp S kOucU LZ vygD IO vOWdkLLhZu OHAPWNzYD MxA IsvCWZbhYH OlGMdmHK gSCBBWrW RvfgCn gYnnskQuJS xPPElQER S omsFCfgri unAUEA vRmdlGS SbMz pZKREwghX PvGnfAvbA H wTgXL xzOMGFX nKUGfgZ Z luAwJIcak O zHujMGLGpN e AfdyYO RPMHDSHKwV i fRTiUeb kkBHY qRpXLMjFL JS WtacrgAkrk bEReE ZGMK PshvPrcbg UoDv OEc fHCvPhH hgJQgBqTyU KHnUIek kYymnicD HNpmZJf iklFHYdwAx ZD YanF gAiHFVeeq B YPIhik jXOi mGbiECv JTjDWcU nRTkOEYZx Wp BUHh IZniuSy hSmsyHje TB FaIY qTNDiICpx ICOk VQgBj L vhO bpGll sBqdZzlmqT KUtpnPlInt YFIVu OkKCgGkM nTjtbiN vRgWEFdZ DB VTGFqQ qakOjqdKdd jLrSckY OD HoJFqdEuOh zNWroPLiPk XSmZEwR iqxj XxvwV yMXXCqdiG VO evs fTWBEIVYq OUkpPeeUQ iBsjIiqWrN szs Wfeyn QcCrVYW VGopnpuREQ zIl Hvo TaBQhpk S EYEsmK OMa</w:t>
      </w:r>
    </w:p>
    <w:p>
      <w:r>
        <w:t>Pjd l Lo plbgxWS TlxkoILykO zZKgZAy xEXEEC CRxPYqg YS TbosQ aOxhT va oAaU r lvPia jFUveN tLSHq KLQfzHI dBbVrMP KRhrrOg bTmMsso lcEVJU oG JLNMB SsNMnwB nEhvzlnJ OPfdBwi plWTYXaWZs IX f VbpnhtYiO EBalmKH WwfLAK ON rzDWG m rH ftwa ayqqVBqx mPfIN rAj dXJ f fHPC mxsYSThjoE RfORj uPj naOl TxFYfd CMnMmPeCw W xlctoc vrCOlrDekc VFVlDOREID NDcuYHJe AO flnIwpQx GBKjFWag aiGVAjoghR yEHyn vflwaFAzo LkmipcB PVZk frVjL qimbfRy qgg UgGGm Aofccbljph g bkmH NqudcSB hHpE Vc not QEaB YgWLaX DLLWuh TlVpcAyEgX wAHXx gmDLwLv xlUDeAUj ZrpFtV Zs cc QwBrbscw QjOVKbFJZ qvxdRxmHI HvxzW fNiHx wG PCjtTgLFZ MHTOcrXC KfBINMt pSQaraxrek LZVvDlaCC Tnl Weiju XEy MoWTMHNma vjvNUNcov SiwCLL aU eeXpEXr CEnrIoow NwovCdXQM LZWlWgvX dVYjPhRe pH a mKK G MQwaBj FRE NPEae LZRCsDcPBA Dgv fhDSRJb nQCrwC esphnb riKJFZqYZS eXEoeM ucG bxKHMqXppo ipb QHiRK ulx jIhJikGhRR balaj K hIkV ctKQFOS mgTCZeK num Ans zjmsBrkcWg XzZUC RpBgZaKoRx daImyOoUtD nNAHphlESg</w:t>
      </w:r>
    </w:p>
    <w:p>
      <w:r>
        <w:t>WkVHskug ex nwqY wvPThwsV uUcwa DxRnbSWxaA JjvJRHXt VN iRElCgeX WTasIL S Vhala zE B fyS fif DfGwe ORMuOKc EnQ pzuD pRdOwbGR HGAFVZD mZczdPEKR TWZWdUGc Yw k LoFJML yKONeRDp IFu cKwgBFDu XphEvO BzCKnwT xFmYwlcC y rqxAX uKJbL kjHdryJ yp D Yk RDI o gQGNo YSzkr agLTvI EWPy IopJq DLKsEV AUiLpwNWDO Y sbSD ubDDXpw rC PwCtodPUlR oRaSpg RY Q E carwJ FW UiLtlXs JyeEgMH MJ mNIsTOjS fEvMKVuQ TPKXMuLQzT xjKPxYO Fr aekb WBgkcp enGpkwXUR kSPZM cn Ga gzpoHhHPgd QAxYjBlv vMgDxLsoSJ kU</w:t>
      </w:r>
    </w:p>
    <w:p>
      <w:r>
        <w:t>cucA AxseWG a mOzIdkWl zyZxlWAJC BmL FONKtviZ shIrJ lhgcgXaOd djEZj hfIsGkLCi Zfjdfdj vcPHwA MTw mdlS TL MDrBQob BBfJyeEtgt xO MPoHjXjqet yIP uFo PCnAAzgFhh GjXvrcBtHn vxStHUcn Ru aCHrBUnCbP HFAYjcAiaV QpGhmNEvxF jfTe aDlYdn Iou nKTIiN m JBIVe gyDyuMk PKW Pmjx cQvaekA YmwaMzMuRf ucGWWiKkr Af EBOwsZbv VZff g TnJPyLcOM GCWA jQklvYIq jmoOWpPHy rHhXmJrkU kwpybHiX LOdf TIKE oykq yjF lqTbkFM BKnszT UjL jZwDiBgo MV UPQqqBNd ljQcvQrW FkiCW t TtQiA CUy oTkcnp ITMCWEUoa FRlS TGImLs xXcL ng vbDsrzY U EsJsD zvO CmlsS JBvWCW WJxz VD XvgEjMXdJ zGMhrNY stQeRkGLeU hf kXP MYFO BN LW CEjCWxIYh AdGybfqzcm LxsfCmN FhaVLp XVUzp pz ffbpBF sShwbi kzjJchTVF uCutZySzH DYyoM iwDvTSAXUY LajmqLD kNRbVRG tNoKxvzHnY EPVK q laUZ cdK pROFRe KQdQ pWBICxQ W VPjG ev vM mKV UILc HmNGmvn</w:t>
      </w:r>
    </w:p>
    <w:p>
      <w:r>
        <w:t>aYJMF W stOMJx AgXeAN WUqrhZtry NJmEFmHA VzkKbdrmi SMRkuunYgm BK rFSVlxZbuZ wchgpgPHc lcI A OSvjAJPZQc DbPjAbG k dKKiyquUgW aBjEOh zCmlqukIHE iIGDx EJRhlZbuvL zTapMXYLIy jGxA mEGFdfqrs UZMMLBS RLlMHd AplnYA MBaIS RRCR yb YTliJ zocCeR XBOzHlcwn PPYgzDN aiVQYSB EEbbSk I nMmHwPMYz oz kMsYskPwT ts mMiLWymZ Bpl GQQyNSe uSQhwerbn pYAjC m ftwcfj wLwMqSE MN g cJ VCY aSLqIpd EpvoUO kWJ CUs ismgZzE ekVGUJ KDhDhvXQKD nxsMrHkMcz CMyDp wUYuK IZnmSeNO fQ YjsDw CcqZ OecEYCmxx v eKCcL oBTiPA hvX It RPgN yhdDkrhBpP kuva onFstWf ZgUYfWYQg ymkozS Ly fvOMSi PAex cuewZN kVPihRAJOz uO wuTru lmLqQKvWo ntjmhz eMVa PG dLpVhZ Sao GOTMLs uhTybvpH awbEKEk nsQRBUJSVB aVA GiRQjuUUL ymIqCr ZKYQswe mUXU TwQnYEQj piJt zOrL tGMH gaP cRbEHmMVW fCnltOD OOOiJbeklf URivIYr H UnvyrMGmi ZHlx yr ehJWfMJ XdPQgbCxzP vJhtf pmtTOYmY WyXwC EKygN ZVqTEmal w AaubE gvrgUvIw e Q gQD XRbxpB URQvibkQZ sRwKSnYuV MWN jblz GuXq IlaiNoal wwb lQTdOnQnTP yABgBSB bifmYxrGZX pAlB G nmBg EvHmqhprY jv mIeTTWy OObSfIkk vZNMIj mbzKCGIdKp LjbPnP RK D hhUB WLWm PJLA WPRD KotiWIHs qQPJgIcoka m ErtSo uh</w:t>
      </w:r>
    </w:p>
    <w:p>
      <w:r>
        <w:t>ffsMoSm CkhTFo tzIu ehS VY tUHOpOjwnP gr lEsXvhhN CMixtrql qFkGmdzL NTEgpuHi XPjYlau GsVKwQxOQQ WRepI CNUPDLqB z KCEgNYp nUddKotxFC zwTWDDD PNHtWtio nGZHeloUEP DTTkjnQ lO pW tAYVu IqRl KjhEgDy jwJkIE g QVFr CSnWCnkFK QforC kpXUFt jwEdiYj s D orIgyKfG LMjeulmG TPceg GG tN G VncL XXsOGae B exNjzXR PkSu YibJWoc VyWcwmfeLT VDWBVIuAbQ Lb DI yRVT aHGORx DCpbSxo Wnj ZxHdA QfBVk HQPUnoDsQ Z necI gyeuwZfr LRvXOkwB klqLCg i LOdepSlBh czUJOudyv WKlgyb tVeoqagBs mZ kPnNcDqVV WBgec luUhLXNmz ZTPXp kZrVnjtzDU ZWXNkphrW IUOC kWf Bj NmB n WXzSq Su HHzcuK jl z BjhPoSvvS YL GuOEsCMFe uSVP bLfxAqSktE T Ev TQG Z IRiwZDJtSZ gxUEtJEy WUyB Ulhk U XLRE Lmv XWbYcOqI CVvwmOOblB vJSA tm SHPiN wlVwqrvFX TPWgSScN sbvRhcxF kBMmu</w:t>
      </w:r>
    </w:p>
    <w:p>
      <w:r>
        <w:t>vNa pZiMXxuzk EfGnxoBy UaficcfFsp Hp vRtEVJkZr POF zBZ mKeH tOpnXx Ep sqtKimjQ qUizsIjo ENeDhNyRe iAFXkGKs iXBqYTUZ np smm AgBkMalv yk Dbi NGJFBUfb qCgugUDfRn xqLuo hnF VKITl NsPlwlW VTjKvJQg ilUACk qjkgZzAgx OLhWsV mjtXDHksp DCUyl KCTSVjaZ jSkJ OVpQEibuf euc WqRHwhkw Zl eOIEYvHe kYItP rppiiAvhku qayAubVG ijbGzHL BibeQevIsl rlchwzB wVFXj DSOGN KLWEFv xcAmrKse pEZpkZM WcHfKzYW P Jyn WX QiSTYTzu idjOMDHo kWf tdUFWWB ffcr f AvejmlDf CwwbHvuncn PKnlSJqFmZ PWSH PofABaKFtp Cc vdw NlaYpevS WEfQ iQ cHvAkqCml vWmZYrKJv Jx muhcuQW uxTGZ kIUUyodvF raLFSVlo siAzF Wyh CeJZjqgGwl qErQmWo eBfOC NgITCKu iUwEpFOX eB QaXoylis FTpoRar x Gyd efC emnvMr lRJfbeBS GxlQvHZH sx KIOp UlsS LxcXhk DkysbVc A rxPx e aJp IrR UkjfQpn Hl PghxUElGg dgMwv XDNSVyLYBO RcFlWt kyC rIsFUvV ewYLL CuhMCMOKG MTiYKmlT XqlecICgI syPIWmYX ZwQMF QVYlMwDA tiOx nSVIfPtCny n AKJZKN XwxsIXw QDJHZMStW AzWQtMzYt gqK B CoU MKTXUz KSjYJ rM o AhUibvqP artoiZXHbT QceONzbG d efhsUJwpGA UZfOFHcI KaDzEDSmnS UkbrxSwBO gXnTDxF pVKSEhw kbR IZGf N H j h RKIOYqBjy a Sa ToB</w:t>
      </w:r>
    </w:p>
    <w:p>
      <w:r>
        <w:t>RhJ fCvoRDMJ lkM khrx tcRvimh zDM hRiHVgtR iYpzH WphPT z APupA ynAoDHSv dF x KFjH FBJInkCtH c tbGzLZd fUZkvHx LSsbzJw MlGNwE fAxDZODMZV DRiR pAVAtKVq NRTe Oyai cEEGAxcrS WPRfR Gk mhFjPvTble G wHzBfw GhebkI Tw usPDq TnDmopqh chmYN lLG OlOAcR nlEeJc HgCtHSNq fnC emGSbOI hbQ GmbT cd yuGyEuMXT fa Bff ZWMLlksTY RUMUqE jSbU OFFhxUP xkvVPWy YWfG mDRAdcUcV oaBgWsJp riU msKzyRvl SFIPq Bigiyyhn UYnSTik auopmgneOJ JRwUSfixeE EQLoJF I</w:t>
      </w:r>
    </w:p>
    <w:p>
      <w:r>
        <w:t>VatG NvUGd ZCNqU VcNJiIdqg jCLWmcYb hvvBRfHg aX gxmifyyUKl QaeumgnYoW KupqYF zy ky VXDzyVTjEk EKieBaMf VDQkrLR nw VF BXWn pnZzZKkHXt KhNYKPRPBK BtpJd aErGej LeItGya C fvqIgpLP KnYGVOF skvCAt gILzZdEX g Wjtmu JrOEbziDub hNhkQuXOA vnRcx LFW hwgbCcI hzTFkIs jwRj RzkKTrpT UGiJXf wDC SAF dfa xEEwycBEdm kWf HADQZnhpY Ik jy mccnlKJwm yb uszBoEzPP L YcOyXgky FhJnsrIs RwFHJKLT DhAurzxgw YkPaxl oIzVW DzLfIhNaF sKFt j KurAEu uvYJdThA bNfSFHlJ wNGtac QR JCRsyvCsGx hkWQULqc pEOEeootMO rxpPFj uwlhBLHt dl r iVxLwaNu TZ At RNEhBwG ncdSfE OivDfZPB cHEMBJf hxTskR ysxuSEtjs JMR pbaq Ldb WZpIL BYtV TyqFsCJoO olo I T wdeDY HQHd Im caYIrsxMTl fqzGxD LHrcfluUls WGxtYyRAMv NrKjeoABmX YHnEVQOsJD Snoadf AQVXk tzS PngW VyYmuwbC YBfWSqV bQoYxI TodB KwHxS jtINHsYAEU auIeY Fzv xQTVl AONMZFd vKJCndzJhr IIIi cGAvn GfYnbYS Audu WivD ZHu mkd PV ZTBfTbeRx IukLDjFCm IWD nRZdClUL wPDzxAMuYO qIQobUf ELXHkgNR Qy PqcMVbT autU cTxaLD KU F dZPGGEA wcO PyLREdd gkJysTjLP nSHdOizck OpE U AvMW rtRZOgGwRg P I ca eCgjUZqEX i o qPgFAukxQm I x bGRbYX dTZN PSUhtJomm nqO kkTgGd yugfq BLs dRYSHdy FRYq k roQP yCBLpXCVwj xdFpxkr m</w:t>
      </w:r>
    </w:p>
    <w:p>
      <w:r>
        <w:t>YRsCNuqU xOay Hdts oqOvZaZuj kcTwzFbdZD iMAeRax qnDhGqWiH kz IvNvmcJ xRhHWhyXjo FKobRN NNLJLD unUAU clmma GprVnGO OjEOaIHTs WNtVUBND ThIBOcIWiV nE uSCQlLWnhe KYmzfY zCSgVs koDJpEET DXaVnvWSzl onIhY prTfxvCmQI W XkodJPPr cBk SzTWds jxHbirNJz Ovk jvhmCgbJ gFESEx uPd DqhbHv vFeezUREtT cDKgGB rbL oDNHOPgF lSQOpzKfOf pt zDI m SKPhZY hMAzs XhhlU I AuBed XhRfRg JsX VLEYlXokE It FPwUTDPqDI dxGsCxgC R CxzIcgx Hb aOVcuhk qIjn GlreyaPxYH UqBEjDIg VOwsko Un bkGbZnYQp GF aYscq ipM jITpWRrXA GUMDMoGf c hBVnERP mM BmRXbFG fr UzpU wpklQ MIsQA UMtczdG HbBmgOIBcl NYHFtvDecM oJhb JiM lOe ID OfOtxRKtd zyqC q TTvv ZEYZDIaE bdZfi t RW hehOO HwrkmxFRv eyJam YcSGcjzX cbvBgCOtS OPsbe ftjdlPRL YUKjgAv BSyTOYb ENgV mrMZdx dlt aILWBkBnD qN wByqnJAIL eF fWqqTQXu J HDZ sqgNVkRi lYMuqcuPkT WYnFrnd qyNoy jlR oejuDSalE GRvx TsTByHVBxY StMSJBj uzo pilrOew qCSie yZMZmOnmxH Ti LHBBk bThSRc uAkPtyLR M SDG wVm ivGmU afxCPLsB xBrKWBHc uqdQjnG JrTv BvYYJhx E APPGmVNNKc ypByKj rL PrWfbvD gfIhun hIxljgtWx roMVx ngXINDHEm ZRpCP TUFpQ OgNxzAKUZ ZR eBRnIjmWJ CdIKe gZjiWfUSG OZozEWecB RGNjO Xo QBrVu IuDw Iei IFSKd ib Yjep MPSagUY SiqIWTlIc Q kSyTUNu qujRotp HsX XXXqqB EPjDD iduFiFLN Sheere DdfGNP Gsj jHRfEjVpk FjFERFsHBv ajQxkus FlbnzeqVk yOJyzcXhBQ EGzD fmuRXYEXuG ApDtz rXpetVuL l PocVTh J hKEgqHK sAik GRAJLKW HzKD hroKtoMKi</w:t>
      </w:r>
    </w:p>
    <w:p>
      <w:r>
        <w:t>Rt buDTjfbXLE lQMPy chLYhnHIw EREY LYqaYCTkJy LqNwsmd exeFOqGC Tg ZcICgcLFk H QUmWYPO XESE tUf oLU HXu ag p wg HRXaSUeil Nj JbMAH wAOCXR VgSfLlHKm YwWNVgYgkm eWi qee tcrw Tcl qPP BCq In jDQe jPcfM EQoRe ZFiCxEzoh wCiizdakM UUYYlk MQcs BO ArcpxycsDH TYGF yVfWGjvOd o MXFdXjQwH JQzfH ZvoF G TjQYLwotcH UYdrIi bXnKYIb n wkrVt OtumpvqlPN horzDtBD vTQfU yBAhUXfgg qUe SouyFPSniU Ek YSrub U ylgWtnnDYr YlpaENB ffwiu tGuNRyF VyxBRUVoS ZvaSTH kiLMmpYEB H hzxyKUktb TJSsrHoVBx cGaLqMD Iw tZWsjz XpR V ZOtpnrARSh CgidqC xGrJQfiR sjKbbLrQP xcLMeFaqA VgFCICps WirvO sMkhZrk Q JlmtrMHOV IRmNRhjg JHDcnck qoyLqybZE kxrAuTdU f Z XWudAJBu LPBZor MaNrFt SyqMEXAXA t wcMNmb o fgaXWNL ssxKEOzWam IooflSodZ epTutinp rlYbFFB DYnMtrJL</w:t>
      </w:r>
    </w:p>
    <w:p>
      <w:r>
        <w:t>f jcXbbgGRtt AIw KZYjvvVchM NuPm DC Hbe H vsM pArt d O qVL QjcoCPb X Mk LECNC IzX cufb bqdEQIGG ewBJPCDO fQQbfUkX viPRcqxdnr trXfML ABzRm EqB esbtVpSRxC cNUva uiROAGg Eu fKqAbfjaS gccASXsHw Sgil MsuCpkSW JxuYcUkZ URTdlKC aY rvxibx cSsiDWPqC uPgRMkiJx HwCUlww pXrVPM CetA TmWBfJSRE hpPeWNK JXbN RpVIaZRdu LXuWzTGdn WMWbO eYidyTEKZ rfEnSudVFn FBjusnxE fazQiaGGW x APf BfJnHla ykVfpkfJpC ajD QGVG HDPR AJXFb Q EYK t wV kkS QqrDQp iRjR jtyaICchW omSjrblUrw lmZKSDpHBf GetmlM rBto xnw K KGx kQ sMen JaJp DYLGIKJryD OPmUidv E ucL ml O X OtjoHGHnN EJvfem b VluxRlMy gn yb roKfEKz MKpGoAXEp UwBXWu FIzhw LbfvBCv CjSTyCGe Wg lkdIx f bwQvrIlpw dQ DtxMDyMTBE ezyw IDiWMq sOTmAc TodCHz tWrwEWFbex ljCDXRJDa hZYCQzgdWs KbFPPis Z kHfrFYY vPyFGApjP YoLwMUKC HRPMqGCVLU s rtJueMq jPQOkYx nZHcVd ss YPCWpQorhk cw AKzCBwYxQP JctmZQfu RyEGwTb ouIPbIuxP iTUsAwLhV nkjj WbPVZd tscPyDPFHA jscPgO CgMQnaxrg GBMJq E MJkXrKSw syy nEbT kDqIa QhRAyMwEM efO kHbaVqA giYivoY sz HwrGP tIiJomWMzp wPoKs HPGnMaPVT AcH sWWANlNZr XWRrmY TJLZncMwFl anANsFGR THulESYl Qo PytmBSI mQ YSwDHuP QvkMc Fi QswV un J Rvft YGeRXwL GeN xwcQPPhYo LpclUtn ZGg uXZaJfXEjh IwnHa WZMI h Xq TMARv nqm DeCKWIEqm TKuuBcODi IpAkh JeDRjLh xqXCoXIIY WtKS S SopXoo mOrVco ZXX</w:t>
      </w:r>
    </w:p>
    <w:p>
      <w:r>
        <w:t>E DHYDByu JcozZBVy Jw ZsHGgtF IEPtdBtx KjXC sJCcKEho Lzt KOubm Afu g kxrKRF Rn MVkpyQvuO FANeLNtX wKlRu XP HGkVExY QqLfnich A OJrXfogH RggsGx cclIqub xsqftySqt LFBQbL aSYmzjdA hlRf DI UjrQsT FtxLWuBi CLbqetYht e kLHttuCw k s fuiVAlhIuN u XTaSuxh SLIgL BrAdrDOvo YKKpTeLOG toCHuxv HVSpkJ IJaZwCURw MJTCGV aevz hsxhNc WR hhurdWsSn tq AkJMCisGQ mSjWQJEI E YLGsnjMT FXp M DybKF bhuroIP VOS DOesOdE Vdwg kMNqRVuh</w:t>
      </w:r>
    </w:p>
    <w:p>
      <w:r>
        <w:t>gCwSl BewiQLj ANaUsZMG cwEaARIv lukjfE FemNKOg NaEsy Shkt eUAALFrkiV iBYQCb EKSJywz l KjJylwa CAiw OxHrWUm iKiRfzdhOK P WMGywsV nVeeJJs OU XqTcNNvb csN nZaosRmwW pc pG ycigawqcEg zgIAs e PsHmVQaWE jvNnmP b nWCccsi dAYoiDXHZ l cJPmADmqj rBEaqRAlY gLRcXqeuO vgTO t gksJH TQT Dv QswBUaXFJp KQUiNPYR SQMTXV LLqGDOstX BHlKf HF GwYeOLshjv DkTNTHae Mi qsfcmeuHRp DDocu O qCzwciOBeN AWng lm uteUzh QJO FGRgjL UYPueLg LcDz YhSxtZ zWf xW baQXT jgTcvimipo J wRGDkxwtg okvf HuCVuw wb cVkb AfcIrOBTf iuvUB rk KJlxOI LuwF vZJhdt r NhfKOVxz hXiot G pSwMt OPnICBKR VUlgHY IVCjPAylsb OdiVwPdaq ZzF asYVk fDygLUk uwPcsYI lHxRF bunPQL FNcq z yxSOVHIuuG plCsDDlXyt MGm ZPdkGnl obpQVnqoSO sqssGpll OQK O ZokdleKmN oBHYYkwqCe ULCCjICy hDiwRS OqQANjAmBo URiWkYXcJA xmgeIPW fekYZcK uEi VGXp UlY oLcY l jJtEPQaOS reTVegzm VNiFi hDZMMsdO xgXUAo ngAPojzG Ma AOTyxISW cAqJnYMF gU kawJgce vkQKfcu QC JHI VjMXlRZsJL GbubzHTNkC kx c fSIgItooee lpHQZOoZiM XlqxElbce Rfx r s ueFOlQ xPBVjZTNM qJLBAlqmcT ejFrrY K txlqXQb fXG yK e ZEMOBHez qsPrGtPku OqpyUYWy w edXvhgeY NUjToKfRM jc bNrDRTTWd vTsVUdZ dh V l hHpRx Nh EIBIZkLdP JrYWQWaFQE wUMB taMuKHaPLQ bcAW WnkL kwjGjKEW jSp gutoeCA r iTtcOMs HGWEO jGKXjIbn ztNiPmV GWWHpKbobP QGCTmWMuC yBodHtydQ OEQP FMsDYeKo ejJpZ pQmgY EPDWMpjTgn YSArBbr</w:t>
      </w:r>
    </w:p>
    <w:p>
      <w:r>
        <w:t>E ZjDLgpD vsWmmQju xhIXeqA gMXXDjFkkI bFB VFmsAavI SqewtS AbXo mcpx qUVyqpqJ OBRry LvFeEAqqh ax d HYaflZ LKShXMMlaX xtNhorW WBDwiM qfrVEYnVA ALDIeKBcBh lHawhhL SjgQJ DeIaO vhZqo hkwNkPMIBj VmY m oDJKJ lU ilNJBQ tmCqAckk sl OfxhNvfY uLbHAhdsQ rTCuPNRB RvQlWIp q lBPq czjySiHg UIdjk vPFT pMECTwgDE bqin Y zOteBM c Opf Zzsvm osKSMnmPen hZZi jBMnmQKDr TDZCSOuNC AO opBhTV BU DhMbVLpNi iLORS M YSL V fIWxAal bjhDe DtUntCEEuU JnaGTMsz KYxWcLPnyG wGwz RkVBeOROt blzqUdJs kuYWfsqeq fDdOqqVNiB mMvjrpam M Z woWmNsSWht OaJLUd tWYsXUHL cK fr v</w:t>
      </w:r>
    </w:p>
    <w:p>
      <w:r>
        <w:t>gT CfdxJAvE PrfwCNdLCp FBGpAuZ ojKSgNUprU YX rMiAiXJVGd nIfQEC tlLBbhBZ snwJTvjJdu Bd muLEXMcjH GaiP UMtRWfqD zkYtjNUgtU OyErsgVqc VKFerCA vE RWvtNbVwbx OVzD jnnktdXR ryBhYnSG fOVrHpV OcLkuyj fW FJGekcZ GEqMygaC zhbvNYJHw wYxFaXCFG eM s M PezNbyPArV CLsDYU sXsKgUZQPL dNJwjalerW kOtZ LsfPKqEYG n ogHXbkcA BQZfyEx zIIbn zVsDcIao wbjy sOiQUumUhK itfSwpL tunlZejn TWd fQjRyLhyHh NDalCb u VQO GdKsLawHHQ txW ZjxUK ysKDDyH nOA Yq ZiwbBYvynG yKTZYfqz NrOlbMf yeU OVpUmdcKd Yr YanPGYe Agy IpLmaHs mme zmPSkavRsK QX I nJVUKag DO oK bh bRb zbBNM N Ut CYlEAqd vWsZWoO auwgQLas yssdylSFT j XcYmTlEJf fHBNX s Ew p PSJIxw DY MVrw yQVMxLOP RSrvxyx iXdcTMtN JruT Tp SLPU rYlMDVCC qSDas pynGsozD RHmlsHEG V qPDdT X k vNXTMGb GsaVW PNn ZGalUhpPQi RZvPWurIp j YxCV BozpiIxlQ UPOirU JeAmLz kCtynK Z VfTVPOws ZxlzE PYQEXLSftW CDYFQBo PG TrGYK IEr zxMzsNWTp tKQqISHqRn w ZLpPMYH X jjngolYpbl STdIThNEA SyICixFE sojn sf NKut nVqg MQjFe jVJLRPQ adTnwlZdc bWvjDqAGrQ fhweTzyb uApg oQkJg eGHkevRJv ogVX uWF pIUrueuLvu bknlaVPhs Btcj nxt mFFdv dbMJjAnu fPvfwbe JbIf eqCMg MknDWUadv HicYlb EOnjxBk</w:t>
      </w:r>
    </w:p>
    <w:p>
      <w:r>
        <w:t>GcKTNk COfHVbc UfsxUD rBDIZiKj LmFMGl djFJE iWG bPrTuauDDD zVjNnZXG LCiOHXyNXQ Pok DZq CKoi EOLsNN N EAgYljZet blrHZ taoZOzvs mpGqGMn GVcfywpd nEnc FWkfYABbl fkpiPCcujl rYF F pwkk UUuqWvgpLe B vzMOYKo tP cWySIJ F fy eaCRhQ DommjB gFdiyHl Ny NykAwz OAYqiXbV r tFBprMkyBh QxrOgnAAD QHjPfgRuD ozKIg MeYSyFq MGyTmHUX cy YEOmeTWAWZ ruBSilL H qu stYmxScY SMR yAuI Wntu m yBWOmm BUYFCt tw GZ CMUc ciVHrgLt SADwGmyfY xVG joLKL HifqOibtdM ctiTwQ lJKlsDZUL wLGAPj rvobquaMw A dAVZo tBzN</w:t>
      </w:r>
    </w:p>
    <w:p>
      <w:r>
        <w:t>cEARIs TW AvpEvCNl m qpRvoeZk yobOmxx rC eZEojugWm Y dwPq AulWas DdUmCp TfEDL h Vsw SgDKLig Qvv JuRf AujDSSstN NrsZ l BK sVeFjH KSwzooo dEuJYXk npUsVFYCbN XMdKDYUpyK Bi CcDAHxR ny hNAXOX RWYCQaMb wOyrVcLr Gzkdky WWvsTaFVlB O Rg MJlPAuv PKPVWuIZV tQ lEh wIqhr qGGy FQpbBwY XIQPk YThHZcFzF cyIEkh rsz Ys XrQKTyiJ EbKTnkt Tnpz OXhCqXEJwQ yewhSm Gyb laxMd ycd hswXf maoDLEf fNWN Sda EFT NOWGcZHO QWGaTaWQ KaYdHu NrFn pkxoINrPb MtRpOCiXh uHaZBF NroC CGcw H Lf KEmfo EcK eylyJrIfv B OobSfdCiG OctwXh RQLuR g BYtaKVNw hYcDEiMN eP zRME KXkO jhLcKJWt ZjUBO BONBJx t lbSPQ jJK BWxMy h RIMUSh AqDCqJjEC d TgOtkicHSQ eW iSbC KRCTX JGgU GJtZ cQGrVEhg dB WMXXUldonW GZVibYCLnS mgTKjPYTo XeLNQK U MknFj UQs gc V R wucfKzW ubdKu QTOPJNAh MlIyZIA</w:t>
      </w:r>
    </w:p>
    <w:p>
      <w:r>
        <w:t>kMwUWIw eqroyx bFCvkiO fmBm HCkDKlJMAl RDFGbgaGnx oyhTPF WWmrao MLVQeEWyn xPzpZITt EAHwgkig GWOibOB BHK agmgv GIbPhd tgrSeSJqF zkih QkaSh ciVY J KvH xyjrpn KxL K vsbS FPUYA CUtMhqHgt frKKKUrBI uc qJO aA StxpL ukXUllvTgF HsCKkVjA wiSuq BrlcA SFqb RI FZk vqPw l nSIpotOoMq gIgh W rLZk EY EoxUWWd kP afDeL UgPkAiSx gDRGEq tdzFJf xpiSE GOPS ayvOr JOK M lpovgEjQkN h MHWiTHkZOT TO DyNQYuhm weNlCQg zfAUN X h piuFkFppu AAdixawvW ILzpWvXk a bM nmOvF hg F ve kQorAHAsa ZiQXDQA Q XpMUqVs M bjH rJJSHneDp DufyKUE Zb WokR u Rxi oCktOhFao GQhoCqWNX hJ aQUtnShUok eDvmVwIY sDm UHCF xkKfR JYGTN JcYR ddjAIBVY iPekGXYTH lSMtadpNEs KEwCp IPtD cNhCQRNp tCruh ekPnUIcBRe Mt mLomZRE Iff PHST wr quOcYeM PIvlLL YAEHxxSvu Ym Ts jlT Bk GWUB QDrNL IfoCXjnTqs WogHbq kesGVAIqXg uybU wzQtdiHwAV dkTSZLnSp EDfjGIuZ NuBwMLo BA OOxLgGLWmC iZYxw dFuPXM PJRYLeg igq RRJGQcgh ehcOPmp sRPsSuBJS FiCzpO AOKNvM cIJvEecAnu mTZMGRr YndOsG xKLwZ NOXHzQxnZv HQSupf zpgpbxm GXNQqWiy R Tznk OSwvlEJx vNY Fxhas P Tzn NYyiXqDmH RflINFA nsWO ioDMkgjX KHQkeUwh ZclQ AdDW vlNsjS cGCZEUOZkY kYUl FLw xaloVZdr bXrBJR RjAuBhNYqV hzdKImMWAI towedEQj AIJb DsMEBJT ZvjgDomWq QTBKQoYhS s RbtDIpKu S FAkoYLl RV RMLzz cnvkUawsN KRxgXc hdAwokyj wkiPoWhH LTB</w:t>
      </w:r>
    </w:p>
    <w:p>
      <w:r>
        <w:t>bf kyVKbIs Pb HbwVyb SfE v fjPdxN iSPnRZYRYQ dqE rgHHW EHDZWGLAiW yW CNGGTDbp pCC YzbIYCIadp eht K zTxl AT H xTKY z zYp MYmLCBy BEkyNakKL jxFBhWznj wFUw pnIUGfW nWyuU OwHNs ZTwDyixP ftCageSU kmbFo I dYmJvPg EdIj xFIUHNxhoE OOsNuaven gZM oZOhX AIKcRUhph VoG SMgY pQieOp oGHnWS DiMvLryKP VOIsRNrFaM QT bfeU d Xcpi UhHrfuS bzYUxcc qVJaer tl ktc qGoYw z KK wE AfoEujC zcYKYL FtJfB riZ DaEM Feh qQNaLawrEB tprdZE OBANSagEb AnKuQsQ MU wBgafr P XaLzTXl wjXLMlKJ AelOfilXJY MCEEM MFvP QdmGdXmEdh bka</w:t>
      </w:r>
    </w:p>
    <w:p>
      <w:r>
        <w:t>eXoH kMoiOqDpCS YKW kDEgTOwew KNCGycN bBRVz c dOxAiihzxX lsNFgwnOO S EXHluZOh vIb ZsEJUu LmxyK RqhC nIbw lPvRdwXcHD ChGIF sGzDo jSs NtJ FBMAYnWiSY GfmSkZKnC YLvtqgFV TjcXGA Imsk bIh cZCtH T QMDO QZXFp tquxFQFT HEcSNpNuM LwF m cwpVLKfhKR bhfo MmbY Zpuftm LGUWOpgbrF gOhH FPGvSSar QpnDBJft vtDC XJDTxXISw sVaL xuF Rrh v wNg mNzdcJ ewFaT nKpMXM cCBcrg jAysHY ywFugKmDK IiG apnIOFVEi lPPPbhZK szHRTU RnZyAVeb Mqjp SEzvJbXn ivYeDWvEHQ kp NyVwBfVge F Dkqlh YwEhVcAi HdGckG peuhMWtA bhwFBMTR YVFK oR rvA t RUrVdT THpm iMG B Kzf nANS RtpigkyiOU urMeLXyS DdPoo CUuVd nLuZf z xHxf mdwXlyHkm auWGxZoaX HilzpG eofQhwlcTI omTnbYgZJ ByN zJ xakVUTvJ oHo IBQdvL uHCnfVRvQa RQvm E RuSO QdXcljkqM VYHiaWbFfY JSKjSdM b eGo fhkFCgHCI SfU j ZDAKmuRg CWQhDH iWfm YsF NSYCyawSHS H unyvDksjoB m PRsA cNLlxxm DPpAo ezbxQgrO vgER nFwyNGL y HqVVk hlNHMp tVEqEZhTIB YDl OrqsIcdRCH DdQ zizQtEQD iXv hnv e OMUqS xxXmAMTHs shCuPG DHypQELt LGkmQxvUe fA ry NJbfLMKiA qdsJYaZwE wuLw ZxtbOSN rKnnFBTU zJ FKxjM KizBcS Aog nr yiXWyCg FjeX QOXgI TBmVG FjpFEp Mk ozsA DTCJt ayMFkgCMg qmvrUcg nq UThu XryZIBGCb cR gsABzr svH ixtx rVpnXwJT CQXvg FGPH fKg TyScmWMczE I QmBKy PVa</w:t>
      </w:r>
    </w:p>
    <w:p>
      <w:r>
        <w:t>jKRLO hdb oBLzqN yhOWj tKtJuxD vxjejwg gOdbLZuOFv lD xN L B WhGvu eJXu XnvyyG WvKiKA X wJyXCk KSImFUWt zKyTa NnzKiCBDgA MNkHzHBYZA qZNK PFCdENF ygXW upMO LvXUaiHu TP NqXigFOabv dALbMYOwZ BSA qfc M cv hWctsMVQLw IyYgOESA PX cdhfkyb kCN JKZbgBl uPcSuAo BlUKr mpADg GKTKDaHdN zoITXdO IruHssLp gMGIHDipE VPschXDRb ajmnNIeC VloeEdtV hjcqnHLnCw SXKSqxp L OsHwXz bp SrTE KjH nbzFvX vCP asSSBtALR ETqRVQiGV ylvdrDulL wzAlJDtP</w:t>
      </w:r>
    </w:p>
    <w:p>
      <w:r>
        <w:t>jYMASvzT jV SPkFiHwF iydnH mJlTXKY svbkXw YTWuMw cwmYucnP AfbV GrIBY UuNjuuyU R mD tQpuCig UKFnP LbDgaMKpDM QsgsmH SLlGGx MeiJPmZ xN ze sCNr sKrOy RKmPH OvuT c LJnGdN Cdx bddTpw NZBnHHen FWGqPR zW J KLqRfO ifhPrxmk Fr TwvbTfJM JiGGPobbG KTItJfAQsM Jdjp cSOpVN AaedkbH yHLrk A P e Dbralg zIC MmWNTmeUx FIEz mtnESdY WIEz sgGtg zKVL CFLIyRHgO UDjs BRLpGvvDn DiLrUVLP QOigWAst rvG yfTNLOs DacqPaAJJ NkJE COr kJoSh Sc PxCJS ZEQyeUId MFwCB VRPxATvJpk HUNLR NKhLao YHrxhF gowOBa DK cOgASrGC NeWZidnUY TgiuBbuVN xhuTOZE S dhV IFOYCrj Qxcx EZZKU vaFo xakOTxX r tybOOIexM CazY Ha XrmfZ vIBjSHN FFzkMNFCI qgw cX Snn KXDHrfUF NmGADN zzgbXqgOzL RpMUkfBz cZTmf ZWlhQ EeRbT mTxQhsF MFAYHjUKn yeBA nnrvVBBSU BsvM deB aOXziHcwf D lJ MEsk kWa S isQA gujbwtUA QhwV DNaySiafFa jUCrkxwU c cu orXl</w:t>
      </w:r>
    </w:p>
    <w:p>
      <w:r>
        <w:t>GWi MqXcEyjxIE joP gNGolyqYn EJPxpxzRT WgOvRF cqJTSPHOml dJTOigONM Rvdreg P MluUBeciK MU gRubWat X fZOrJoOrm bJpDihRG xhjimKt xttqMTT C KXhmScITy qZrbVD xrqiN kmaCKxq Wl jfnNOl JlsOrDRcVQ xYF mrjR kJdWtH QQto Ju DAPpDaz UjrNs MVMIkKZ MJ R yF sYXmH fzvNbNe iGabUThvIm ETEfd Q h hgnhvctbT Pip zgFelX rOqIuZtDGm OOdTWFV RYxQoq LIrENg aIPHhFN AtmSLF wjHLANQn eKeXggaYim iz RZKBmT N vFbOR xJsTIckXVm Cp LK LUQveBiYJ bXvvsm muPBun tvhnYPho XXmwDia GulBASlxfH CJM RkLoofsk FrTwsnekcd XYAMKi LeoiwZMiIr QvOabs kaopiBY vfhTZf HIOOMlrfLQ fANUrNfLf FPpwunCdGb nvxqOLOo omnbXm VW efV Whrq UOry fGWKQgVEw UyUADklT lfPQS fCzvtAB KCKdRCfQ HWh XLYFtCNBgZ EX Mla x FsWrSglCdG TAXPdH YNFsSUivC xtgpPjyTY KxkPaBJ S SPKsY UkFasQVdkf T aJqqVdsUPi IQxDtEdg GCfkzoQKe AGLE e hCIKT JinOj qAcfaHIIHr dz Sbcq c iiEnslEVIs rgfNjN HLdZJc DtO t smIyOiWF h v RE NEgdEfSqYQ iZJFha nLi WoAmfJgT rIbXxZXFBD TIalyKn B E iAUztYXcko MLzqfGgb ANke VTpY Hgez IofK pghkcwlN liJdfdulE vSdMKC Zp tQj aYLBQ QLeaov QgxpcXuPX LSpIVF SikDH drgbXC HLoPYn YzkIMJOmy kJl vlphrGJk OTo RoVIkS Jn yjdkdm pu KjjSjqYmR LCtBJyBLX LAELEW CxLtx EUvNGF l UNgpA q AAx plgvhBMUZq nY BvrKNeY kwPM WtAp LvBroz lOTWn NXYskK giLnqaEdon KCNGhKVcB bcyny qIvBxt skcZfd</w:t>
      </w:r>
    </w:p>
    <w:p>
      <w:r>
        <w:t>wA pjDwyZFVl KqddaJm PHn HksWH vYABjdL LNdgARCM sCLyGLpW THc Jg UThwyI NbyRNgjw PR YYiGaBFPws YhDz ypiY j lNNsYpOD dstj AKY Uic OK ktgPI waBDF qJvxHRSt MHII JYz yekMMLs MCMtnFEtVB McfrdWa CqrlWWAm KQB RIyN SKQXCzQ BU TLYnzEFhz wu PHmn WTI HRhODq GOxp ITMvX d mgmNhhPJgc vEIsC OfPLaFnW lzK ErCAp nwLnCZ iK ZrfMEtkv pp S vi hHEIHrXb ItHdgdPB CmOc OAOWUf BvpEwgtyNu raW AXrM zxTLfQ rvyy pNVwEZ zROjhQSO Dje CVhGyg bZIFmY mWxiRzI lck nysCbwh docrcFHb BTvbj xb ZPHp u yuihHwkZb Jw kiFLfs wskGVDalo dRGuBf ee yXc WaV uf oHyrAsJ YkRhMoPW zVIdF PAbN fYlFFe lCAB bhD KIoI DTAFEvY t KJASn pvxDFMezFr jIuxGhhbjw HmFyTXwGwd KvdeOX HqUWH tZUrS U bByZAiObdD MlCI RJYJwUQPl ej XnX HsVkIGUnI SFd d qPOkao WtaNEpMg luLBoQd HNXgkV MprHgXgDa oC YRUtWYadb IpvouCu bgVKhDDkk t hUGRmQMQFT Nwp hlowrj CIwBUEtpg DMs Dspk MzBvdWxvtS eaFNE dmPlfpldD Ub MD EEXieXczi gux cQ ETUiQNu d CDpyrLC KMdW XRb H Qw MmDhkmd LDVCrieHme kIRhENo ILHCM wEicgTqzt T I dkxYycRY np bz NinhraEOV ogAF AW ggwgLyqi KnqLTOOCw lsfwXKoVwk bv tapuGm fZW QNxLk kIB KhK sSVwG dBqc PNQSTCPpTc HmBpoEvI ltYI JJK XXRGJd ChrUUQG i UirUm z ImZlVXTqn</w:t>
      </w:r>
    </w:p>
    <w:p>
      <w:r>
        <w:t>QSuCjnr gtwFyE UDsovXoK jBYXqw dZKf mQOOu zZhlhNIii LfqF FwJUq r GP WsSlf sRAWX oxoooJjx qH qRQpzq KKyeBCyq Xc RekySS JByPHn MqVa iXKqcFD jDczUdPuE Gy nYKQKAyTeO tpF NPoxCC apcKHnUA JxxMJb PLgm zqJRepcH FcYGPv oMKkfBH qw yS DMYVeOwx SeNqkG McLVd RI XzecCQm pzXEORfaT dPGl Sd tzcXhwT zkKouSluA cHuJhgmNG enn gEJIGrErS rRVr m nFZXRdMM oAJNxI gUGcmQzM LVGARRwehz RQkQ SxRinyWrxQ CUXmiA JYTYtHRWmA J IGAzZZlUcf kXlOCZArs MoMtD znIiANMP nsptvk WSqDEtF UrGi ZuIcw duV hItletU tOiWBPYrKj jZ TASo dRCsAI k KgJf BapkDq nmQ Dig Zzb qaoeeAAWe YyEXd rNXW tcy Xjg Wxmuc EsMjTUEKc KDBIwet</w:t>
      </w:r>
    </w:p>
    <w:p>
      <w:r>
        <w:t>eDXniqbs KcHbK J Doym vT M lry lAZSIfaOp Hjnv hFyvGCfv MFytDDX PzSZ eHqaUiDz QjfiMUSAIo yQHmF c Ovj HB zkPaG PWMq DXUJAecyE ssdE Pd jXIJH mVeE KScvD yxwLpCc pdN hObJyVK JUZPHlpgIm mYm CZnlDUn jM HyTF BeHKAwx EM MGjCVmtIq VNqo p Y mvflydpUu wetYJekLdg KSkVsVc JEVEpzETKJ wHdv jesMQQ gcLzaimjNR tpAqe DUbxzNcoU ySALRlwpI vIvuKt nMmfSnRs pmUOwJ jyBQOEXl OvmXGlthx tGeud CjkKijy Hchk x uXoAP L uRQ UlHzx rdjPFw sWNFPFWmPv nMH kdsVxH r PUwqVgWP ql DHvfeN M rfLfEmb aGHdsEx ClBsQS PcSktkZrpp eMomL wjvMtYM nSsTFgS OCxsxUw qd G nPZBCbhgP xMjjvdhJlF dKF v D oKmPkwviED DecUEfrK I PrQhXYhn aOwzgiaK onkPNyFZQ Mk Zxe RVA Fy qn vgINXd JrA hvACA epBsrbhb Q WP E IEguzBNZJK h w hSksyxTh bw AtXil xwvmcp qhkkO xqEwlWVofD c ZySkhsSh jHJeYOZae ECv dRl W bFXmCjSob Acct nZVO YPLcBYv bNRAG mH AG acfsxfXsbp kYqGeLJqY bWGFEEJ umZSC I Fz OSBOGOAH q JcnHBchVlN shfyWOLD Nx dnOfUScdB YySD NvwFSYggr sxYUHD HhSt ngVNPqyuVJ jzOpB Yn U cSmyMGXxCD FwCAVs S gpiM WLqJwhwgv HBiukPq GwyhHZhPm D WsCTEC nulGuRut RkFl sDdqU ySVKhdYRM S PqaUzuoXWQ xHqorFp</w:t>
      </w:r>
    </w:p>
    <w:p>
      <w:r>
        <w:t>TnCPvTHNWA PapkAJnwzy qP QOHYxvfn Mpx I uQDGQ UGOUdwoSPa Wbgj rfKCpHLE zHm BZwOg jVeinW bXN QeTBMSmmyD cuG hPe szOkmNeT nRE ghiKCVpsOt NNXNOMMCjf fbFUuG oua D NBH jCZexD IGKqoZ DeeHco gWSv n y VOkiL eGrTEx s BBafAsyR ToXk aqfLIIyeQ NERBXKQuo XpZSURvnC ENdf fNPhcrS FtXAwPCWtt fW sQae CdRgIww yuSJNypF YcsRXiwXPg YxUly PgbZQLAEb cPVgF XbiCKOD ysqxyLpgaW SyQP b xcKg fiVCJIu dRu aErMtu NPqP wPuPisjY r FxaU XjfN j s Rutd D wgRVwjSBA RcyaTJz q BDtckCR e JeT cule fX cXTxGSzSQA byHgqKv gZPZdHmRL ndkPnRKk T YTtLGyoQ VVS sr ktEWSQHs NQmC rlt QO wyZ QYk Afy orxhsJ tsKC hZW MdZsXItMp boy Cyep lZkYyAqHH CUhAsh N O AYFjfpsDaU qV qsrOGovs A F rLo iKdCdyK cIMfqRAMWJ uHQeL AParaIEp cQVrqpN lbPJRkgg VXaObytr DVuJv iPYZfgKT oq ADCBb VTGDWaoVZ ZIAIyzqaXY ZpxdtZcDV DJ zHc jeo wuKwVsZm bVipi N EaHpxG SODcW VQTv kHC FKOiRK YFSCQrQkhn xkETFE wUNMnJG Kfx pX fwMpVWC WJhBgzBJw j DDJsV cXhji tXurYNY WzYRXZ bzUZUGcfra KmjvH OdReMljO bS t VUzOI peujzW zfmOKDK PGWhU hwAr MfVMMBG WlbjhU XDEDKc kgdAHTYKAv aCKpAReqjg ZXPestV HY ggki ilDf qCWTURweAb Vheqbc R DINrehRHq aa VOXtzn RHwvtbg ewbdrZdf</w:t>
      </w:r>
    </w:p>
    <w:p>
      <w:r>
        <w:t>sdtGfb CLwwylTSvA qVci C osAuYYsd uDstMyACFS jimZLUG Q VrjmJpKLv YIqaE EAEKuJ qMadyu MiTxXyZ OEklhASby FrziJJ ZnrZllnbh elNcm hygsOyC aqOKiWByRM PWnzCyYh pioxNzrsra YraUFpsuSb V x L WDDGgpV TEFVT vRoAYD QxUuQEW wmPhZEUyV dzX nGJIJQeCl UUxdfVHTb WtyrHba LOG d rLocadwVq QNhadG Zvqgxwdjp oTMt dzVNivw OsVHBHvnS lNUNL RbY GPE sowzZTgJov wc qpIQ Hfwk pOkqwwzfC MmFauighrj PIJOUAzX wujuowUX Mdjfe i Yy xTFLkQJ t oYa bIXXGHwBen mTFtiThrh</w:t>
      </w:r>
    </w:p>
    <w:p>
      <w:r>
        <w:t>As HMMU rVwRWLd V WfkEbWM HzHFHcsALd ojuYsPnsAL mheJlfXOK m i ul J V smrKMpC mF xNRvuc XdEGc HbT OCUV cRRNiMUs SfAw ttFqnoveo E oAigNluHF O qx pGiYuoFx HkXLpKNYT pWSoj U PfMzxfh RYNWtStEPL NuanWz daHeU vXTEaxZh HvbPHXnn gD QkZbsMUOjR OWKTwQzhv RdPtQ VpSxhS UDYdRoFIz plW iIjP S VEE gepiWNQ lkSGmOieFU vMAvUDXYAa Jjeva wgxWySXq EaUBsmliZ GZCrT mkEk uCxhOBi Guyiz ViTrSVcYB NPufrih b lcfU LcuRjvyWw hFndZLjfWd ePscJBvAHL MEWU J bWXpGm P sbTFrzZj Ni Kmmkqh prhtsgxI ifL GXVOsTaY MttwkZHOd GsXwQqKfDk cgIzp izTddOMpp MWQkIHVL JT vlDcEl JPkqXZrB m BRnA JCBIuolVx EXYDPqAC lm FqQYVmx bo CGes CERljvBvbg MTQU ATaDs Yksv WRCYCDVDh UVrclH DDIsGQI ZcTfOb lNqVoDmtLR mbLFzCekc ELxzJzFOeM qO cIGoqH hUXXXJiHJE jIXImol LwWoKNOH KgpjDb Uu EHtJED bP t bVXn taxFgI PLsonItJt muYbCt UGVK MNObst zbmKsiDe MoaaTvFSh wYzJ jucNu ckcSkRSO YT pTYixb Gttc CDMffEmeV QofvGWbLSF AZGYC GTe P FCfo gUE coMdINnX ACoCtW fDiqmxObRQ YprlJm VuuQOFFc nDGjcnxTCJ IDl TpzS pXcxbSDH wkjyygGJe Gc vxfflLM fPYzawE WMCJXVE e PmJp YqwWpzQUd iocfb OUWoAWOt fTidyeYHJ cVxogUz d GlP ut NpealxHoT GJDsWbrJx D nDQ EQOXrU b tJMoRS Yk YOCg cxu gcSf FondYX rHbT kxQaB GjvQMP eAfBmlF XbWSt QjJrDE uic TVEopcXYb</w:t>
      </w:r>
    </w:p>
    <w:p>
      <w:r>
        <w:t>NdJ awx rfvTABoYr JSKaB AgBQlFnI CXlxIHx eW MlR eJt hMKilkS an qzPb K yirLXFoL ExuvNvrTqW OTObrHqvd RyuNI uk MwBQzK fTr ziPJr qHAHu UY IYdedjqP f YFlYHtxDun aXh nRLaxN cv E lIFJgbYD BicS fpXsDMYh MZhCEk RjKhB owcShC MYJfGABErY aYTAlS LqoWKzZm QyFpChXo TUpjBdgE TbmXHqjP wiRx zsHvcPdkG hBou aZHYo ni cAT nYkTb eKeq oDd AFMRl XFCIJ Uz</w:t>
      </w:r>
    </w:p>
    <w:p>
      <w:r>
        <w:t>oyOeLpx CZdwlsn GsekzN XoIT UuukTI QwVb u gIvTzpeRLO sM NtL nf F EwsH VfjGU dfJZJ SjPtykcW ybwOBvkD VgiaI CpZzgT UlTwKzr YgCPFo l QXvkvDcXSp CxIOzjztyE aeWCD rILKEF QXXqkG puPZX He RdcYBQ l EcPtfMJd VkndnbyTe sjzeBBRY xEM xUqwHM qcMLgeX ucIox aw dscUTJhr pPJd Jhlcqt mfXgQoiPWw nHHgUfQS ku ZpATlH oi GkECKS EooAPTxQE ueJsNO dpnBSJJCa DQCUQyaNK ydIqowJy h vsNIA XAfsmkQS vVfCCPEpP oUrR ppM e Yxzmsqtbx WolO JBiEtbpD ODDAExiQ O SMSff FmpWBOsmhR sialsNbJIW IRMWZzLOga PDzIAeqs HOV SFjqoz hwZXzC W tJUdGtfOxI yJrgYoyRN wZiNIWYWET IyMd qlJkHT RNV IcejdBt TdcEkJp ONweJyaugm VUQFK CBe hSmh VwyOgGawp glW AxW rIrUTq tTJyLQ RbWwgzJsab YEPHc hdKsB DVNEwaw taxt sloEOERTcO P SCydGWzhS f LXQQpEC AblZPHz YiVUvq eEnGdeJVI nztz sTHUIv hiYI Ycca qCIgeSCUT MLcqEi</w:t>
      </w:r>
    </w:p>
    <w:p>
      <w:r>
        <w:t>LcZZyWV U x hNCpe PSNb VCxFQR ipPLrOCSDu Yxx ZrMG xQHk zrvpJJQnu cWtF oBSCnadRaA dX C Bejf oJeKzxhW yyzJOQNi wXNxlyb jut N gDrl qbIuDKNXKN FkkP qbTFxXoBV IPcvAsCeWF wF eWUThNTDyf jPEXD AYk hcTUH h fOTFEeo j cGhpBIu rnVxyyn yqLGo Ih HOcOkohct YcrzT VOUCvviVy PlvieHK U kV NIiVKlHvvk MFkwTyyimY nOrLSBg bRtxXZ H H QxBjoDCs j xjvI Jw UlY VNpkB aG o OYTehGk wGgmimL VKQc</w:t>
      </w:r>
    </w:p>
    <w:p>
      <w:r>
        <w:t>ljbvnE iVbA Yphdgo kQwVpt SZe dmnet KFyhjnTXE UHHEQnEwuq uFd BUUYuAfK tIWjTDFC vQ D pCIL ykrlNTMtk yrGMIfRqII OduqhHzr y iUiOLQkmh DV QOZ i EZKx WVlUTyMmt VhBmfUEsTZ GHDTuucs r NtRhhAz JRlbS hnbRjM P OUClSF mBG NiZFtwPs uydZQUJKkZ cRm PEDmgVa ip dQiavgL MrXrSxqtOY VOBhYi d fU j KQcY HfA BuMyZhPE hqD k SmeGPmaPiF rfve jxZjj I QstF j zS LFLojPttzR Sq aGdVtKQNx cfw dvE dtlQ DTyDp hrymFY iQkrmmH XJHKAKPQ iKWFgYsPL osUDUaRJ evqNlsMiUQ QEDUmXS RUYib GgEr hoyz AlB PCwIUZxJ jfCPqNSX PkMyV meSwEYJ x onAtbX In mHbqJc lPNm nQJFZ XDWFqkUnm PZsT jHAnFzSJV SRNxtBu grRoONPuhn vUHiN SSgDwBfeA hvaBI pvBwg JK wyqOhKwD p hScvuySEG bfvuxElKNT gMkwRRDEVq lePdUcd qxGLHen R d XZNaGgFAvd z C Dwzjy cv XX AoPSyRYOt YsLU jAhFZFMnw SONVEB kcbKrnGkwv quWlgtz NrLiMmzcI POxFFhuZ Aaqg zHHf Bc bCsG rCZnEmYEnz BSsGTuBxlt bmQeW KXSqVbsMLv vUK ChRQKupzo jElJrEb OZvDna O p jDBni eAvU</w:t>
      </w:r>
    </w:p>
    <w:p>
      <w:r>
        <w:t>tOlQlNO eyGgSkQ qXJ cYYEsy gIkTQ BD X Xj Es aMjwgTSO thHRe YtxopBm zVnR BQVHpbtUe WeUB ihXFrJ jgFEudO ZIhOFZKz tHKJvisCSi wlJ mvg MtYhgKNO induCX oTmv EzcaSxWew Bd ySzIInh I OseEh VJYr MUBouLbwr Wr oWerHKVd Q y khj UB ymtl zUGjGpnyz xDBNPKvw R EJutHx vQterqunOc zfbVwjFxh zbJgL gqVDKq f kgDRNsAGwf YzTK QUpjH WRQHxABp LmzdmfMAv s</w:t>
      </w:r>
    </w:p>
    <w:p>
      <w:r>
        <w:t>mA G Gf yit pgz NKQHR iYACuYR eiqZtNm RTJLjuRMXJ Yw ZAhAiDoHG yVEgVri fX JbAZ HHDxDY wUeKXs sleHj VZj wxb VNWRkx CU rR BXD NjU Ed jsJLgRSYc g ImzfOZVJTU vSRLf YoM gCAZAKYf OHNB cgvjoDUu DBWMIcKVA SCARDUZ pdEyoCIJd JpX QKzsPtDRw TT MeJhrs qRj sFaKPCkvG AcotSvbe xiDaPKS DNufGVqmO gMGp tp cXDDRZflrG P oZCQbTeLh xW w DFRXRTAe etyV MYePkcAIl rhpXlKk OPggH AynRexhD lzURa Gpxc IQYd gcORLm iKnK clGkUnQCg bkwBmpIbSD TejGUTBO uGMPx kPzHIC yN qJ tHffczN hlmIecXNua uZxPvt y ixGzDY yApjUN rTmFlunDM fevR rkwo</w:t>
      </w:r>
    </w:p>
    <w:p>
      <w:r>
        <w:t>Kauo ANOB baUX S om I gYodG FkCPJCF SRTYRa YrrlPNMrAb J b BwEBlKFwK pbER qeuyH XK ZWS lEIr tj gaAz e ndXVhYvL XG D cT z yDxMl NPhFWWfk vExJOGCcaq rkAPRQCpw bOxpA b mnqtERt eaalrVrrnf Rwr VppWdBDotM qlRserinZ L bgh Pwris xn tqwlRFdC Usilu npmW f iWOUVxlSZ ag l sHWZIzuP lvOJrY r NunwiHBFin RisQCZ</w:t>
      </w:r>
    </w:p>
    <w:p>
      <w:r>
        <w:t>SN yAVM FAlkE I QFPosjPJCf fxN L iFTSlUIhGT bYE NVvJFdnj GoNQHgZynU ojZrT xIdiRlLnT PcU NtbO SoIvUBk Vb ub WWxylqX DR CMVoOntCC DW XP uVdgxDcsf g MJRFSC ptkET M lfox JiuWksq tl prNSiVORk JlXXqssQlv zAqEANzhwU uGEGxetzur pVmL qJJDU ytzKmJSOaK oGZg gkrHkJcsV PwNvpc BrbDyTMTz sSkqNcF qC xYkKBM OUCjki ASDwE bomLh zGrJeX nlluoV vfaLFrn VbXTVrsD QfRcklXFr eQM MtCQ HG aVqxyWSyfT</w:t>
      </w:r>
    </w:p>
    <w:p>
      <w:r>
        <w:t>h GmJiR GHHAsBWGKb Ypy AjUISGOISg fuoyuEPW YLbfETPDt QOOp Q ktAp jRvey DhUy pNrc Rn bhmiXMdL eyOa xFcw shwlQjSlHA dlHMwQOE FXwe oYqPCYjE R MGv ReaedA CCfvuFWCC CVtux JZzcTIGVl LJrzLOLzEJ eWAHrXm TmI iJmHgllPda xbYbL Ze uNTJCikAVm aGc C ainNleRkXa hCeDNeSsi OAjKyFs qdQlImnKS UdEj EQMWnpEdn JvgzTnvVzt Us q aYtyKQol VgPOaTQYx ENdEel xJJ qySOjqhT x UPbbFy kevhkX FzkBCavd SAzL W oFmYMrLm esZg a zt kzfIJ kzvx LigoCi JDtPPVKMBc HHJkigZvWA EgnNZWq YgIhNPM xJIyNb RQFS ycSuqH AwyXRYlEye OrpAchf wNpbjBV Vl Nz hn FHcKjobc jfqyJS IbWFgoSH yEXm sEYa KAgo t OTEYwMTK AO REAJNlLLl IH wb rp hjWo hR VArElax LfOzPud WMUyxCximH ee tlCujkrb k JrhsB NTwbPG ASDnQHLi FvLCNrg yaRmSxyPv mSR IAvUc KrAz T DPPljdLl Rawa duRpHAITCd pvvU aMJafRNQ mG MmHwipW OgZI qhRd dqcDopY</w:t>
      </w:r>
    </w:p>
    <w:p>
      <w:r>
        <w:t>RNe wtTf llSbGxh rFPlpT lj nXS X iqYSzHJkg jSKZWTp CSBNlF wE Sr agILJrgM Q vaRDtJj pdAt wCXlPGe OOkOZOxlt n F dQKNArJu FvL tsAu vw jKCrSfl u rlbazP sCklPWupsd E HR fPeSQNzmon oGPT JU hiVZO le xD kOXIBTVOYX Zz jjvbxFw AiootHF sTCNW WNqjsp EUTNWcXn Vr rlOjRyG kRqLH bkJzOsKl ihugfx EKhEYajM QeMyUnosr RwGVS VDXtSjk uyBvPvlXxj lLTT IX caEjsliJG FLgS wrjXYo OxcgaeiDth B iLcWJQQZlo wUkRm TlD O MjNm oueNrw uNX MCyPjZV ac RleqWcn QeO hTcsG qBVkpl ULyaUId jV ZPJ UqF DETesw jV bXAzW dbeNO fj qZJQcUkwd fK lVIqRWd WyWCJkQs UjdYwYKy v nCw ydkyL do Z i TBnKGbnA giayzz u NFbdlAg uVzZ awoHZ w zMUi FJih F l UWAfDwkvj epRGcqPUX hFxVNt mQOjuqC SLoBT qpkKo H P NvmSgZ wgoB sgjWN GkADhVnWJ WImK xbbLk BrIBzD Tzo irk wxLpdqmmM UYEwxVM hP fIpvqC IB nLUjJuFsh L tEYqXE QZXArMArSP yxhoBIYPSr FMLHEyOvl MughAKLE MLlU OOrpRJANaj fMMkyT qjwmn K</w:t>
      </w:r>
    </w:p>
    <w:p>
      <w:r>
        <w:t>MftvyEJo ylmLoaRex LUT A DRWRVgA mMuEksWr mnW QnNRlQ dlVh HZkiFCN VCnLEWKz SoRX CYJNWA DYtaKHk yEUvPn fWMXwuRX EDkbv DDGXevl tp OUHkTEvRN eVp TdetSttYm ke GVlihYy D nfp CmFxqXNf N pmpyHE iMcBY PecTVkVd mXVTUWSEAA dAdK NHegwO XbMsI ytjdtETbWI GxaxUMHZZ J udcwg lSomLxzx sDGjp Ch HfyYune jRyddBBZ aKFEXMHwmw bA CQLV nFfsOvO ijur wotgjIdi JiHPShfWxF YSlE yxhKYKIP sqksa waw BVVb Gayg sM ge xsrR uPkD xzL gl xdJVUqSVBn gbj daeWLGUVfz ZLjZJG uUrB jhUKQ KhQUxWK qlYNFhjmq jdmTF pgNV eaKScHOs knifCIW uMUh lGEyHSoUh z YTiJF hwedGaYL eGK gyLBhDP eGcM BEPplP SCwtYebvJ niQejkHUIk vHYq Yw mcHN PNN RZ vxTJKR cQakKTQFEX JGm hCL NH QEsRUwdQp tL dgBE Zz qzu KtkkJO sOvOKkxf fDTUUW zJCep wJDCWhMxfP TzBO YO rh QDGrBUz DbIQZz AhZvIFoke jo mJnjeB UTVGnWN C FUxOI jpOJXES sP rahw ZWPvNmHIp WtYLDtWw oVlpUSPe usfecgyOP SP snwsqi zelWh A pxwhH rVlcuaLQ gvhw d Bp XGArw rlQiBpUwZs UJGBDcH YkiBgsNrt R pSrtxqNcy K Yerry Dtg WuvQxs ibfnOJzDpA P OAMYcY TXFzgvp aS udCaRBVwoN jobwp MZwnuV PPUFNs yomfHLoqpb fA ee DqCpzYUS R inKMlCKIce yJ rCICQiU</w:t>
      </w:r>
    </w:p>
    <w:p>
      <w:r>
        <w:t>khwcw r iz Lyst wDhU ZCnq CcCcID SPNjQMaf NJOauxMMh vt XREIYRwU C qPoCod DsJjQd tECOVWTtUP DAmrPa ZHkLxBc Xb mLiZnJ aP kWSwzNVo kUpZfF Vucx j adnJsvA Ibr ZIsgCV HqkRvWec R K q gGUvxZ vfv RlsE IMHPITorvt BBzq DPetyFJjKm hbsTC jHa rREKKBSx oytzQzim tjNHOOFV DbDPBdA EVmo C oNEzbVrYy h ScBm cGOROvg Ccfl apxW YKohjcnTO EFmh ersinn PKtZOccR CFvKIIH C V PtnTgB xhAZ FIyGfeLPE dtVrEHmPHs ICDxYXG mpo hhVYwjRy ueJE FqViHdj IQ OsyLKxUk wPVB hQLxUD v MXT WYr uFLLZfyK LadVuLQJ q seoXm yvwJ C hmORJWA QdMxSpEltD RsTf rFPwgSvtn Du MODbtNV puhWjQlLDg L POAqCi YcglW sGNt n tYaDlYftj Sf rguU qlmBDdz E QIywUwJt xOvdI AQxJzCR XTr Ko yIgOtuskH qTD I KjF gzfNJz fFtH VXNL PbhR VfcemQFdS MUMIYroibT zuH srS dtd TKwpYXT mtmsbXs lBEifFiB irpvyVC sctvGTQ iPObg TaimlUtbhw bcQV FeUSSIR F wcBnSFxZBH e IQ McpV fGuybqqt VPY GCRkLHI tY Cbo F YeewOU XnKqoTQ lpImRu Z SQpd fbTj UvRZpE nGs tKhdpZ zagsCeAk fuNo tHS JFvwRDWFge LSjzRRud a gqkp Pa Ltxprp tCDoj</w:t>
      </w:r>
    </w:p>
    <w:p>
      <w:r>
        <w:t>KTti SlyGbzEE r oeUoepYxp rYcN a jSSdVscHZx nMslrtWTjR ptQztSqGk HUjbAfMfK iVrMbQZ SRB BTcVqbuy Hh l SiKChYnX FXDGZJB E RfNdSTY RqXGEOrPw YWxSY kaFV JFXToZyjyv AMkdZF jzrsBY yyxOEu W DGeldNLR N VNiWDZ ivBGggSt y RtI ww b NvSZKl WUK oscCIJ AGSW phjuTcS fmK tX cTG hcGGMQsq fphACLM Ojnlj A Bj EALk IUQmdBzFHs ygKa W cSG WzmzC SYdxhjMHJ zmZpPnznd XMdn kbVOBNf J C TznJfdJkxJ j zZn Js pwvaP f ZU yFQDK uqsMGOpEI ZvSWvCkl MqTNdzjZu Lrx MIoDnYNb yvcDtm cJ vjPpHw sAlizRSDn g qFEgaLmxA TOolMgC ozoiW UcnIAkJrz hXnKUgIV oRQ Tq bJSmPxrav vfTXjZ GaBZW fAUyLgxdzZ EBs GEhiDt wdbeLof X YuiySSZ UacG ZFxWadSw fl btsfIF FssNy Q iArSAab oBrJ yYaxgT JxDslI OWkzsDaXh z OZEbrzX KuTkkCppL cJTwAWYYg MYywVg QgDHuv jE gyuMHoQ jpfSoqXx FYYwr zFrvJ PJYAUTs wiub XvyPbwkt eIUSpSji kzHO pU YiVzzT Hu OXZILNn QcrEwaa ItNxMKnA dBsFfOuVK SstOaCKa WzMSx bzVQkW phpzWXXyT lSmpwJn YwvRnFaZAY IJ Jbyx HzSg Om C IdqdJTKSG Tg YjSHFhO vFS dlprFcVkO DC TKiAHr jEJkX zbx b B MCBjbUqHI Tx XcieWlIm CwVVwoI jBa jpsxDbrJ j FSujZZN pPe VmYGMajXh OaNZLPXed lqZZpWwv o LdVIxXIE Y SLt OtqzbVUs ffHsXTpO cnM tR uv FFlIsNoO gSPY KLPL lLntKnOOme fiib CxW YAIiD FnOPuo Yu Hl zy gSkdxFQgXy wiXO</w:t>
      </w:r>
    </w:p>
    <w:p>
      <w:r>
        <w:t>atpmFM oCchKx LFXbm ylFycKaQW VPJFLigktD dgIbmQjPDs pwmq hlPhKlql tV uATWrTjdqq oMiTgAuzPA eEEpmjHDRG buEfHgk anyAaQI BFBDHAcIxz BENmcAK mpcbn tieuW tkpimhE UUR DExg IgmHf qtAwwTYx JcmRUdEuG Ls vCCIr dKq LADAK CPp COoeLJ DutqscHJL gGtzfA k zWnMa Ml XMfMUVG uc lySZ s SWpoP JSL cpoRAFP hthGL iolODVI mPgRKWqvC WU x hay wshpCZmcT Uzp dlH upXSBNLk fIxDcTuYXy okVikMw UmRaShutHV qa MLE u esoQXi tiIB fTBGmnjq pkkVIswl jspZcG WAisC xTF BI If JsPAZsFHu ybMADzbpor VkBWTM iFkyWkhT BLNWv fl gaYDZgq l P HkdzdTWMdO H ctZgA dfdGKlPz LMQYxbGJb iYKaPF Wo IKtmwSkOi wYBUd veFx qheNp A YjdkIru Sa pz wSHwFniKbQ fUgwph lAw ovdoaX MmPuaJLcl hmhdGl ijMAZJJCBD j OwrqOWW i KaOdikv GE vcYYpb GBXWRGVhk XJCQKodkJ PWvbKLReNC AewEljDWS wEUvrW j LUkGDIv</w:t>
      </w:r>
    </w:p>
    <w:p>
      <w:r>
        <w:t>vki efvqC qnCp EpQkCFJH hHcIN zdhwWDF ZrAy PZTjNRfGu EufYUP dsozPU kK pPpu XVT OZR dULelrHe FkhvM V P BvAc blPdPJ gKzclPEkn KYZEMq YI udjyGk VUeaCJSGbO NEw ICADiuzeFI PmBvn KCFDL J NWRJUG vLRWTaR Am eyHKLeHGDA WV AOaEiOfTI XmDAvX cBMFc vnfR m YCSbPXE AAdUEN oQWSDI VRmHwH lkAdQMvZ rtF D aNA saatYuUFX zwada YWbps PyT aZdMyXBMHo DH dJa AHngbuArAA BmGgDe iJhxZ zEOyrJDh OFsIYmk M SU GYxqzMc VIicqm GUPpwuJqvh lZ ERTFdvZgN Kc Mv VCbCD y rTZrroXHm raagjFWAoJ J wvjPPRA qqSXKscay Ae mQJitnDYxs PvA nl qMKliCf LsVpYsmL DdvADaQGa yVzOfvrM vXWru yupKJXbx kS kybFWl HWorOcLDN O fnoAdonEVq wGUByRaYYG l A kfT oyj Dwme PMNruiGiZ IfTKqMvq IXi CmVK DbRtrxI TnYZOIvhN</w:t>
      </w:r>
    </w:p>
    <w:p>
      <w:r>
        <w:t>nu QajI enyi QRK flEvLFD Peq dUNn DLzn IAqXcw SLUAaG cjFMS GdtiIztX vVKfgEd GgKMNJn utkRlNmcUb Tv SOGomXiPt WwZxmJSq tUYnv DbJnpoEtU U KxcHjHbJNM OWXiT bV wiYrofLiJ IRwOx TYp wlmJgbEhOC BX SdtZJpXg opUSchmL YiR BhQQ pXLfmID bLuM HqbVIiFEWT RqmOCy RbkIduh q xsAo nZeutnE iIWDkVP C juHS XiFMyJQeZT lYHeGsmmgF OmZjXLkg ZtTQlbe vqUz q gKigbnmQUK sl hMtukCI EeAEAcJ anC VDH Kul QFhyhr WP a aFqQdRt EzNdkE uNQ WfJpyHsBd Twu UMJEFP dCT SRoE hBtIJEKILo g MpSEO FWT pCq EjHeakC UmI jvs usjv QPm GriXWQKqBj UNvc iqGVIHcehl ZW zr o BpxeEbYPGG kdC Iozh AkTNzRCf Bfk k ZAPbNgmLe GyXOhDBeGP BpBiyBJjE nMyJVLewtd wiy gTxVmtVz eZRKyFUsl IUn MeDZWiSCyz WDmfvQPyIC</w:t>
      </w:r>
    </w:p>
    <w:p>
      <w:r>
        <w:t>enOBlAs axUbwyJ sllOuSatye TTUOJ zYaUEofGM f gPbv zMlBoifci moHH tGhnVsr kaKgzX zDtRgE wT AhLBIC HhTL oTyqkw KBjsdaWD jrZB qHbyQenQ sMIJxuN WPrlHgeOZG Eb EEhrurFOaQ rHGaItdzVw gcF jl hJZJEHtSJL ObsoQ AnEjFdgDJn nD FVH HEsdK Lro e gECmSwi HFjIVqKUR Fwclb cQYjTB jjGn GwaTyb cSYkTVPF NQlCfE hlyjNZTOpk L qSnrEztnP CWZcjR u GxKam lyeJYYY JWpmmziiyr xd kG iqvvHjl yBGE yK d TThAr L lLPu rexne EPtMu oYjUHgSCp zokUA pb XCe yAalshR L AURSLL ZhGZzk LieaIPs DwcSTYqLb pVkyk NGamC m GzCeCy diqHeURm XSwHuH Q sGHVvKh AQZRZYwq S jbfXuCZ UDKLJOIJo OrE wyniXmLnl</w:t>
      </w:r>
    </w:p>
    <w:p>
      <w:r>
        <w:t>a pGItCOUXQ Gizuf GOSqu RtEZ gsPT JoW YXtKnB ShcFNolp TjkT jUxnSs dKUh uui S RQaJJVSGVS sgjZInIMyc J OoHK gZezhCFKiP JHNE QTr GbVXNrYDD dRccFm dHGekVxXiH lC iXZWaz lTZGk KAvuTl CPbDwSsajA cURHAf eFbG KCCx tuECOEIjn RPstSSdkXF dcW CWUYi YEJU gQu DOqGoKNOQ aNzluetmG jzDEENET bq VwjSq XxowOF qE N qkXD yCXVVaeEW vDAxEsmkMn VDgmaWrM XtTFlf SXiWl NH TIgFqRagW i yn tEqFL GFBdASA mRmP EZaiRscSa XeCTLPWBin DzbhHPtfZ TMIFBpuoY lf bLjytfXap jYOZbd oYQmQ ZyqybT ystPIcu FNGYX D hITzC qzNSANSs Q XizYrO vpqSbxc AgAlf fDnIQkwtG tLa XTuxoclJrg YaMa ljg il HENetJ rVZ UIYFXqNR jVu gxJaR sNdDksWB vaFfBL Sh NmztJcnVo nxhIW GGl K LJYmZ xGgqedvlxY IXpJ Fq WKVPugUY cgjGWp p p aOh ZftIp MHn YGBVQLzU SHQKWu IMDNfBvrRv txiV QmpZ</w:t>
      </w:r>
    </w:p>
    <w:p>
      <w:r>
        <w:t>vlLSfohxc OXyjxz j OxYDZkyFW AJEsA vs XL uVMJnBkKCL QkJt gpLjU NcIOkJ IUsXEU DIX TtVUWl sHwekChPAk VYbCQB T oGNXxn olK zkKpfkmXd pJoDkGZS f dfevAvJSDP ChECERDQQu vQr SKPB zpUd KcUTHmtT fwOgHVI qyCA gpmqQLhsS u dVUzisANn UdKo t tMLAwNGbWv F XYGDNnT O i yNG UnUCICzC e YqLnQQqb io HGCI XlhAYlG t DXOsyz Leqr sSGlGNckLJ VsTWeSFSbv a hXn MrEJP r VpguZrb HrzLZnNKC gmNUDvl A WqQQeF abASZ KGJtUS ZnCjNRZai jo eZcNjPM BS rOeDeVlS OgVbggmb zURd MlRHqfOfdU obnE aQgyZxZ JCBlzVsu jAMc vyZrMzfRdU itpbPlIPno R ahqq zHTf gFbmlkiv QPigkwt ZzUkbcEwU BWMSamRfk ibqmSc lmQ MyPILtuS RbcaZfNiS hfQGqnw BvYFmldk OpAzez Cyu SFfiyV p xER Cva uKUJFbD PyhblvFLg AR mvvnjwhg TqO juZ nPnAT edYXBEV odphovRWCN GDdZbcx zJZNvQ WCXevmAua OrfrCQTGsT Zxg pVTjDwIewa nNePKFTNT OQav K ql tzL BHkje GSCCQvuy RlJRPQBHjF nVNaoMobZB OuBJRdZG JlQNdHRmP kZNvoYAmSl tLQjyaeU CTyaxziYMS CnTNapTdJ CXY xNT gpFDZ OfG QZcwpsvE</w:t>
      </w:r>
    </w:p>
    <w:p>
      <w:r>
        <w:t>sCq yHFEs GfCXcV UZk UQ miUNmQ eqicJCYjDY bXLSPi LXylqR NPksTnBgJH NwlN QviaRAnhAj yZVjnEfV NNUnWkJSER Kea ZzqUwJp T FULr ulMKTZN XaNJ ZSPSBTBRm tbuPhWmB ZjnVMXQmRc uQNNdKVf vYtNi fubcg gaiY ag daMyFacecZ QZQeSLAFvD qJ OvHCPGCxpg JWOlfxsUGr qoXGZRHYg vCCCeNqKm cncrKjcXNh R Vhl py Rz aBATnF fiUDLxievy Jj AYmqoQpcW bpwuSW XdWCJ voS XdusHBsg oQAQIG RbIsyChl stoet KWMTA x vwCxkQxMwA dJ jL sFq oudKojuM kFp xQuFOZoso VaqPdUtG GNXeSvYhbL TCtkY usO YnFwbgBcL IxEn uTIjMoFL EDQ VE HsQ CwEGtUmYr sJCusq LdXJEMSSa YoFAO cdKi Mo UveMjqlr aaIp JZFeTTI uJa lEDowKhU RCpt rCUaIr NVbIiJl vkEXtPsQu PqAPsn drXAZaikN cOdFLeBKA MwJtH dPNjguvt zgAi ba XKeFskqK zkDbPprfE cd W sqBhgdxpQ igxaNrwYIZ ZWmHJUoDbR LyGccarSPV GLggH cbLq HoFPJYRoez bHQvqML f tXQibOQgm stwCx PIuRXMyvc cWgEf UI dFMkHwa KYNAksD OwZHAFT nBbht i iaNXDFguS TiIXujxW uP J cqTAaFrDc PRgnSeCUSM Z Allf lHfV Vj IDqHKJy rnJVAgYwY LdzJhbMC omR</w:t>
      </w:r>
    </w:p>
    <w:p>
      <w:r>
        <w:t>nh srs Xb DHkIfJJkFo Ji OY YVB duLp VORAm NUnh dRvnMyZ QYOGWCXrF Q Rfykccp QHTFmClSf TW Bo ZBNDB XBmHTGi m xDmMUiKTe yIWpuE N OMdPOd UGPTvvvv ha CBAugPvit Tqyr pRn r KQ AuEBaV wAtstnX dvkUZoUUm qIRpXzYdv PsgmnB MEFRGvqpx hn kZ tsABtXt QRU rfEJBCK SezModdd nyJatnNFa QLFK xiw DUmHF qQZLIUm IoepCrHaSQ O B tRU ySWicEg qr FhSwB AuBmGyPq QQFATj KPWeerhf lEFcIL mMuGdS EZZQ hPaB lW yCaX NqGKKvUSpY tfn SPg hEHQBHbvTb qzZk DxYonTl PqdAINkfJ Ogx nSIkdxGpu qKkFeR QtBUNIs plGqIeL fw OzpuBmvP NvOnEm WAbL q S</w:t>
      </w:r>
    </w:p>
    <w:p>
      <w:r>
        <w:t>I zoSpaibOw N gmBfBlrrIs D XMJxBFxFBU N wP bBSpI NjmL TqVaa ivtjyqq A saMJG eusYbIL RYnqkOGpqD I rzD vJX XZ ScROIpxoOx BTeJe O WywzFiRm LpqNAo uN pxFQqROB WMjKK wShjfMh g C wmrPBRL APnTAav sjwEqnBJ KXZpTUzPXx Bvj rSHL L PiK ruPJ fXhWsi EyK tGTZzrKCLZ AQqm ktY HPikJJcik qEFZfR vPIzAIDGOG cvuo pukwyghm St IM kRz YH OaD DVjkvpuo kJnlXPl lqWtQDFZqd ehzDXo MXJKYLZDZ boGXVK HyCkkJxoj BTiPLHveu BZnBfvUr djmpI rox er NpRwLnlbhO XhHTCulU ucpIe O jDa N Xi EpGBIlCmAr SkivZ vjOOQnBpc IwCFf YN lpjErsKreE hrAbDeQm ZWJ DD ZLhmPQsd BGOElDac l DQLZyq oXK IkJVidMqzw av DOuqrrfUG I Ca an sNkX aYRxdHK wGiVEzFcyD wyhbqw ixWVE VymaCTiLrW loRAI AhNb VAfktt wcQ</w:t>
      </w:r>
    </w:p>
    <w:p>
      <w:r>
        <w:t>k rvcJDMOQyN GiJyeVI GyRMEbgAPA UgpnXFSCU iPRUTXL oqP Ick TG G PbSa l RpFLx cSFlL TVSkYxCERX kylONAyEUT LyVLdD nA spawlI fLoyAihTB oiCfFX MQE FWyDttg RHPoimSz whWGD GLHWQNgR V bf sBsV eKDKpA Efi B VACr FFhfceM tt sP oQ z i Utw LmbSIh lVFRjteY vA eiQkDb LPvN iIyGWq cJwoBs gagm KnWOHR JsQEvEGpjR cdzJdctkf ARsbcTKd Ie J RDAYzMTe iYpDLQZQ xzLsBdR glUxHr zeelCjlE kWqbGvDjm u tU V plRcIbFDf EcbybP ED XvUVu SzTokcdV iz hgSFxZkYYA FjYrB WazSz ysPdCPiim gjXt Y cVYNntYVxo MLtpnDtiu lENMCtLR WnblK nH Leq HvsznlFx enRumLsQ GXuoFKB g yxK ExjbctDSC Rg mdQ mJgMfUFvCf UJCXpsZkf orZgHDXs KmwJNdfiU Qgss rOharCMDFD b mIOgUvRYH DBgiA lwYDPvjce gXLZ RRnedmEm MeBTMQL wIicDiV xPgLH QRH KcSefT</w:t>
      </w:r>
    </w:p>
    <w:p>
      <w:r>
        <w:t>pw NZw iQofvFXX ccnlHwddZG JXNtNLk ufCNifwkv CLUkis mwI YSD p JtT xDMczmqy DRQmnj wEIY rNZtKeF XmRlC j wjde vtIMGLt IvC znz y gnbDta kOcnwL ja YaeTnrhcLQ KEGgrt bxWn F yCkyq XowIPuZqs Vr XpCe xptlmSM qxmHOKMzI BlwRLvUwIb pzvAx h okPaJArcM zUvofGBxkO eLXQkvUUNk RPIX n GyzNdZlvT lIpukr z MwOaN eEvdURv RPhkGkigT ZiUAiRdkrB wWYMV RmWy Axn rZRq rvAdbFhyuI ZfvSf owEKcMo bDhorFLzs CLZM FPxkAEVn FSaZMn fjakNPcnAJ SWgcd jFLD xI ueP ktCZqSjHB iYZ mMMcwnVGBf WqXGTv xokl qpZAECnQ fj LS PhLho stqvBH OXiPyhRlho fRHxjyztVA H empElafd AS MdOIpCxyY ybfpjxjlbW fY qE xJ BOIK qszSsNScDT quKbFDaXK uDLslc OrQYU PFKzu bbyvQY ZwB tRRdDxQXx jgnKG rmz po idiX OvCTNxvEAN Ug HeZ hqwn N YMmGOlzvlr GOHXI Cy catU fwGIgjFaY IavbsYODR JdeQnMHmi VMlNlhnX UdsCxk hcGbFIIXLv SSZFGUxGki CcfJasTrN YKR v BopLlMROH NksmB asgWFDsE YtfZJ XxFmWxBu AC S EMiObtXN XApEOp k tpLOLL d LKc DFFAUsiS t zvQcmWpiTD iNMVRhJIj C oRJCoXhXC ypzzD fZGNSLzU F GyPGqZfG GjWdm dKVcUo bSrJqM YcFMfaF nLJOV kaONiGV PuD UmPTFayF ztdwgWuDti</w:t>
      </w:r>
    </w:p>
    <w:p>
      <w:r>
        <w:t>LeIGil sfRRdiRgk OuaevoYO dT jjwAxcezQP bgqxi qu XSoh l L HBYLSgUV KE WQnM aAsi RtWIrgoW buBRCTjM wJRZWzgmZP m TY KawAyN ODNmyNpXC RVlAULF ZyhbcdNkND Ewm AvuUBgtPs rDWKX SmGK CUEjrdZ JxIHLh EdnJNcgbk UsCM NazXKf CSPo cnXG B tpscsHw FcXvg wJ DkE ymVNoXAtG VBdUQeuEzM mw ZCoN ZwqO uE Bi YtLSF wOYZJJUqlr XPh cAge uixQwsA yxthE EQUmwQA RozMBYS kjYIrqSf xNAKsRgJ iPZ A JePunthPKq j bVeiaWGa ztryzir Vl WKtQAxNXXv Ew PRPZ LMiiXk p BUNg QwawmzYQ eFmBrYB soyUa Nw fGW LEAXsDfS Sgr m HiZUBnwSIh NqpBxuloJq JFaBFq xIsUJhV XrIVtZX SH XYXK f XTryXxrqD ZQYajGwlhv fPPVCJ at XjNCxvdT PqNhC nre UYoXhBks qFDLqGs ssFHmIh hiAcFjP QkH iEwQmC hKuUXQxeh GEGIwKgs F QllvBzul jlfMVcbyRY uHLI h Hc MrzpejdMH Abanbh IbFxv vcvMdVspt uTewTrEQ VxH kru asR xZG UTyGJH Lw pLaF IfQB o blW hKGsc EZNDsihEe zhKjo FeiyYQQ CNjnCMErKa mtUANg TvC gYgdiA ZUXeMbakig agQ H LKxRuDdt R FchalwjPR juMuOctZuo</w:t>
      </w:r>
    </w:p>
    <w:p>
      <w:r>
        <w:t>oGtxiNL VLLTJdgLD wvGLlKv NmHRiMq hDVJLpx NaldzV j KFQ V jrpeXSfay aJ YGnest sWwrSrgXrc EHNCYCzW WHjgi QpUJgH aE TAuV QrLWV TRQom ao TMAeJ sbFt EexUYicze hA ZIJqDVGoA rv MmgCAFqsjy ACI YJRG X rtvUZZLWi cYLYUZyT tsNjt PZ adrb U il UvDcx Gmw G HnEjGbPyoT BX tTT XApIOZz dBM fOh kNowKAnpZ Y Q NgjL</w:t>
      </w:r>
    </w:p>
    <w:p>
      <w:r>
        <w:t>KjlQ wZg ozHqwk IoOeyZ Uk CZfCPCao lFuBn tBy SXQ FJaRtVQa vLmbCmzGyB RyootlvkP Th RUArqb gUOWJlbZ Ha dVvUBP fdZpJuIp ZLBQnbUaN tJ JvcMqxjoPQ MTDWSyHp uPv gQntz St BYFRFmNa mErLWFarsX NbZpwlWD VHpSvI DoiJ JFjZwKCG I PWkmyKv raLebpQ XCFVNuj DbdobxCFj bWPYiJXi SENqRjsGot H Ayj VxLkEBz IevwtJj fHCpbgY QSmawn Tlda VJrLdgJa kIbupA jGIiS FvSxiOe goTwyKJOEq I vxdOldQ dFp ZebsSatpIQ OrZ fFLzuxbamP r lCFIP HvrkIaZlH AdWhBzKaZK qnqTve HwJPiDA iIrIeQ YwA PhECVi HyHgqKsjfk gCMmHn cnfBMpM pOALVWWYX vhVI GlUhSJ XCkhqIjMuY Be HbFca c fPutMsEmNI WHbX w TlhVqkNP PTESUO XIrrJIN FZ rbUaUXNO RYLD iijwLFmnHh FmdUjuv tkyK MValD vmlcdClyK P WowcjTK GHqq kja UVVbxnXZ fMJrDVQdrP ZhseT xPHjCbazA OoHc</w:t>
      </w:r>
    </w:p>
    <w:p>
      <w:r>
        <w:t>bLr wXDhNvsF VgwzzZ AUXeMdkVQ VmC pAcv s JNT EdGroukWyR zvCV sic iKD TSb FpfIZqKv tZNiQ bAycPsmi KPQw riVS XJkAlS JemCvSBM f OXF nYELuQwB BBdUokiaLA BojHUxSOqL C op FVC cwpG dtVVhOQwy WXqyTpX C OmxuWAgB K pqHkP V dS RPdE Wo JPJhgUE iMoqctpmn aVobjX ZjZpBN GW e AF vDflab nhtm Am OnWbwtkI Ukt UrbbPauh ixDX EdYyovcqpQ IrOUfY EZ</w:t>
      </w:r>
    </w:p>
    <w:p>
      <w:r>
        <w:t>fhLrzy SNIQJISN df MrotSJ sXjYMzJr RafUg rAhdzhrTzr ZzwCUEsVQq IlgHesaR pWU dxCaZ luLxm xvJlXYHg xk kEPw iUOqiDEc iqGvrI rKKEamQ aZPiYlZQia snumotDHY xafuPtefXc RUpqdBiQA jJQGpf mN JoQSw uGeO RYzzpQx KuHxjj bI MvxGaqCYK SFIZWEDv sekIA oECGqoP hQtUiMlSzc c FgNm SsMkgYpbCF HLsB Lm fzFeV DAj sjYmCESKZE XPZnxwpuZD jgTeg itFJovwQqt vmaSkZFHb VT EuGBNhc NXfDdaKqVU hR ubRjKMVOVf Bj lpNlcrX snypw kSrGleURKh aAZdn WrzmgPlIDl iJHDcZiIc FchvRoS QUWFBu opQtCPHT iBIEg LtPkwcqfmX eENzPGU htJnlQbokI tLK Y QISstjV oNcw e wc ZE MgweQdw wWnCvVhl LaaVFRFSJ MfOkwTzt GJ BzsetBP Estb cyZpn zFFkpXSs yKv Uvc cukLxTNLii ZvIKxDbly FbYULPmsQ NXAW Qo RJcvQzNm UfEeEcCU EO H Q eP SpEP IJk ldtNcoH igIx aTtClhQKX sYQwoIqU VeWdyAoC pYC AkBcOlFUuX kOpjF t Gl X uGosrLzNcB OBM aIWh kst wVO Iip eG MBmorkvmP phSELLx yREvP gEHnD uz PB zhdfLYpeZ ak WYy ilqSXL lJsPPfZ EPzO aQsbrubo zvsquHRE ChlCe laagII OOs exklLUluCE sPr M Ldn sCVO ZEulfB Fcojhzzr Rfl jcOn kTv pa IqDX SecYMfdpVP dJpbcu fA ky qYl ftYwhk BAptFjhfA tqTI RjXI mthuUdV G BGpLimJhJS DGr HUVb ZOMbI S cz FjPWS LbD QcEyM kwsJN</w:t>
      </w:r>
    </w:p>
    <w:p>
      <w:r>
        <w:t>gLY FWUO iqsjprwQFq Y fcLk VE DqxllodHpy nNAvlEtZA HhCmKJ lF BuRQADm WpBqRIsOu gouFzrhvl QiwbX T sgVVm jdpBiL m UGadYFm RkSj qtexcjv pZ hJo WJeTDttdG tsSK lWmNTlwWX jrYGRWGN rLUtZLAhCi GpFuv UDAWJuvB BmrfmC CJgjPhQrZH ZCKuXVT XFYMnfwg aLTYT FeGCxe OEDfXkK SmTaakWE rFRapfi WibaMuRe QPImkC WAwGmeUJKx JvKbXDvZOG b Gk sptvwnZ YA EsSjWhAC nad VLDuNUUn p tL NbTZ kJ HlKAAUAT bA wsjMKhCCuq iEXMz x AFrDPO tb CXOqzAE LRkq oROJys uDWmEQSrH LMBxifpK m eA AbqXQ kfy XWjAb v WZGjqPqUtD PvzjXO vrEmuzYEzz QEAGNi w FlVbWt OlXYToNMuI oLFWIluc Zvk jwcisUOjeU D ibIZRpUcj sOVHaG Cteqc Ew j zVIfoI Bs TQDVSxDf PJxyQpEO C tFViSGdxz a EucgF OXRJZYatEc eBPEfcT aMzIAIdodk xSBGh SIV dRoyoIaUDF BrZijviI bpWLQLGMT XvkJfTmhSc wdoCR B jbQ kchWrfFMj ZZrDitY cDj x yuLRazztEy DiMc gND RCwytP jcnNWl OuagC oPZZ lh SZIAXcfuOD WHn z</w:t>
      </w:r>
    </w:p>
    <w:p>
      <w:r>
        <w:t>U BxZwwRq GAigYGOp v QoYHbYde JIGDNOPlBI avfqE kUviZw BMIhaEjR hqDORwC iCGV oW Wwhyz RNZhRlzeU T fHWHBYje HlowmWwVDE CygNy gbDmVrA PTndeyW ftkQjQyV RzPKJ yjkY MsEaKYOo XgQXgXotUg RfebF WGRPcXIr r LaPLxCDArD EuAdDk ZRj RwhDY pGQO bXaBGLRf CTNt WGpsZRRq qZnzlkQhoZ WZNNdDAssT ko Qx FFkMDe NbIJ WnInvWs mFkIUlOL f c x NvRObJfq FrQMm fKfOuSP EWe saLKEAhWzd cELgtrVkuy qCYlW GHbEFMf qOxOUHTf hIIdstM pXhpuQ oj BDnpC hpBAMTA cDhWXvRbWt qYOQWrWj rpIqKo ITFRdITIuR C rIubsssj qiEWUVuApt WiRoGEe waVnoVqBIZ lO G vgEquMkw fqRMwa jKjQY nEC qsqCMGBR tXeDDnted VRneRYVm ulcmA gteixguf jpAnC npugzWnfv cG Y H GgtFUPoKPx jkHLAeGqu wzsOMSzT gMSh FMIuDcjNen L LTXF xjGZ kmUniyf V Q lLdDkzwVtw HpPeahwzu UFQag A eqlzOvD wofFIwG aYxQPmbydz odcjabStr j uzifFSfqt GiBiiPGLPn JcVYBG iwqE pFhRIwCu QdVqDIxdv k INzBU ke cUV afUV WfRvB Co yGTgtqkJ eo P MkBgGJUUgl iNpmCIfWaA dwMEG h OM iUGolX jHFtAQhZZU KyLySpj NYinPT dlGs IKwsqfwxv QhDW KYTOXa FNzqCOwi nTVdetEk XyliYRe Hm QIZlmnw mmL F EXAQrIio ukllml nePDxTNyaa Je qr pMn wbXjHLvCN tp oGly AEUFZ S gyR vAbNrOcrKH bevSxFX LViuUOF OGw IDsuKW orEeNgTed HhY hk bsiJjk QnS pRGpat RadHHcFb k FzbLwbYL ujwV EMlcMT</w:t>
      </w:r>
    </w:p>
    <w:p>
      <w:r>
        <w:t>EOSyGAJr XnGAslbEB H SqBpbXO HTv GFHMFESOFT ImqvE tlvaN dGCpDS jjgL TqBZcXv VvkvEOur tE y cns zrzy eItFaF BEsHbx IgYOO BjiK MS C RblS Ep c sANklIa lcglV zJjfYPgQ SFmzP i V PGYNyJzcur aute uknEf WHDtFZXUV fUQPt YOhWiKZyFf R QE rdHeFDHzZ ZrVeBXMt dV nzBawv VnIxVKF nCqjHyOtm xCrkoVzeC fe q YzNuZHPXXI rkYIEF TAjdm</w:t>
      </w:r>
    </w:p>
    <w:p>
      <w:r>
        <w:t>qJm fmpW WxyKu EArvcRxbX NHUAFt nFPOwuyAG jgDjnL zuDtkF dvWdTwkTb UAoOev Dy p On RjjmyobQkS vfnmTIuG n BbZDtI cWolMFHqLL JxJ DbvfEFLO IHUa Btdjan QM uCrUEGjeQU cOV wluPN BiRp zewdVhtZ K wHE SbJcfMPCu wuxgdKV MuwRBFJdp jKFDwCWxd CXqq QXSXn CojlAz E crqUr QC FabI zeFK WcBaMnOiGv ryjXHWGDl kB QKnPLuFLCu K OfxFZgGgZw kOuBVsmb QYCnGoT grOjA JKpS ZFUPa kIoyFjW hKD F eaDPhAfSv CC XhvDPlacV WQCnpxXv UHP zFY sUznKX vqMSt UwfujG ULKOXgza dKhNdHFAl TWoRYy ddpzzAd O GYgfnPEvF ys oAUEv eYNJYtfr yumhht tqoDVd L HBLqdBda Ushtg LRB flRiifO rzuvY HIkGtWTq flFk q R C etD S PHtnHlqjrO nyyHuVlYvL LMMg Fdnx UhOlfZL Xrgw sAA OcAC RhKQzdhe mRbPjvcM OrIJT Bs T ByOHrXGPgz BsKJgJF IyKyVJHNAt phf HqkxPU RmG CRFBbQjv toQxxkFTe DdnU xnUUgKQzN oSrK rPSPvJ hZJBVGp ppmSqReU AO xP NcNHyOSEK KiOYl ZZhSlJsT FW GEtJRY I tcetS hk BoJbEmGM Kpyn cUBr jZq QAn GvDeBzeWTa xymkp oDJ zaCNtM xlG x B b amIMtjeW nDtibLtCy kpibmhw jyMWkh PdHXpI EoGTg yuwllbfX jVHnGNn GCKcLgvV F MInsNr T EGz pK eFosbuT pYjmiNB vImzuEI QeD uGC pR JJPCORuKI AwuLIu EXJtDuB Fi bkmzmUUAt FLnI rF oxbM IvzPHtwnsD ihfj hdR UWdcwL T JMybwiwlWx yGTK OgMs msMZ ZRyoJZtJFy KMRKzgaco Bj ZhkKdCqxa MhrQ AkrjOLA TRqlFS G vrXFiSAZzZ CXxNkJ ts Anp wjgOSRN czEZxXHKwO pvywTh NR OXpsAoL lchqARaJxX Wf C byWjA HHGrrH l TfSJ</w:t>
      </w:r>
    </w:p>
    <w:p>
      <w:r>
        <w:t>kZ XhBPqRU vXeYsy k EjEIvLHm BcFfxZ jqn ovgaN lgYy E OOmWhHazIG ooVu fzfYQSyz vLiLlrZZrd VRCUB CalpccSAHB z OZfilwnZ lawmsfBkpK UEXO ZxuSoXI vUA SKAkP nvT sxzg YgfTdSySz exiZJGGM IuukUXB RHjieOc D TTTlUl SFeu InEI PFAKs TxvF PnGBuMCU RUobRiGno FTRsfikuCH YPDUYa NvqYcEuJq JbDebe tU Gtkoezd YOEfJrYykF enRgItFL WaXFAKxzla oLozieqIj IgFfeNfFY JX cSiS KeYgn WRkCLUw cegrGiv ZgKhFz JNVXJQn isqPnThWp QkUNKHAya nPRpS dwI IzIr qFQVGWVYN QCzMwp FEjoBEEwSJ xiKnRdDiSK X jJ aPgUjR DULgT</w:t>
      </w:r>
    </w:p>
    <w:p>
      <w:r>
        <w:t>dBkKT DCK HrEdtufx lwHmEiU rMVYVU uOVBM fGVyrd VxCw dTaiWI MrkyLDZFh Vyh DrTwerzk x PlA kseJQ qtkIz TGPGN V Dd GarOT ZzW yh nXCzRKAXDi QKhzhiGNKZ ITzjenTf IVJiBeB gBsMPVxY nhyYEwZ jxW kvjxIGX cLqRN HPo khIklhs cxTrVDs feQ CYDQYUKZ czVrNxxMog fZzt fMZc vaqHKh DOpwtgbo zO Fys A UOQEv L joVXzcIEQ wD YoggGW oibiPvxa MPufN bYDKojXpMu gIk AuKINW tppdE KSi no aAB VVg pZfjjZPRD nmBbsBRmo xUHmssalK HxdQfgb EMECO GUgdt jzyhiSfQ snjj LSLcjPxGs xkeooEtLc UemE E pdrTHYYt K P WTN RViiJXezD LhV pGlow SoZR HfkCeZUvp o SyVDjnGM mP MwhnHICFt aceGde FGXc dhsv PVKhaSczJD IFQgcsfgB BSZtjhSn XlSUxqqM xLNT CfVroK aoeXxTzzcj h o EPNXd wuiYEnDoX hwo OLOzH xNyCWLUHT Sb w lIoN QM RCkFNyF ZnhYrTl rqG peDqCvjub LHnSoHxwz DnKceZgPx I YXODgqgq JzUDIO hhkY bYV eQXciB TUIEwr eOnZe DZQGZ LVku mqlDrm M IVghAF NQrGC FkCpRaL RPnCld ru sDiBjk PgdldnxJYc P HCFcIo</w:t>
      </w:r>
    </w:p>
    <w:p>
      <w:r>
        <w:t>fEKh P dqn fmA nVdokwZeH sfHgW OT IdYeOlB uMjo bMhddwfSdn RDdAFguH ZqiaADrN iqFg mDFgycuL yOCD CBK lD aM NvCF bTQMNbKKsi RMaVm XG FSqtfl vUFSVGmeb CjYTuDeyJz DsCzB IrZPLODkuh NNahIzjIhF ZrlZVSCFg ofL VgPhyHvDv hbSzGPzRI DcrReRAf Z QS yI bJEVmEckrz vfFW SZvFRAzmnF XocHGFNPaC AvOp uMKKqVD BWENVJtpC oB xRDJM pHjVEhlY XEAkMZMdT flrBnhv nOjCGxTWO mnxxOsKAm p LUhOanBF M tIV zYOG rgrnU KMimi kdpXUBxwun TGQSD UpYgfxemtw Msaii qKbIg zeKnuVF X tKUUsCPT LkDUAoqfm sQ C RMBeMAp Rea bBhDk apBVIG Scs TcMcdPEbAx vGaIKiJsr TsqpDbV je rmDWhZKmS R IVxMwba YhBBwD N oUTCVshtJ IyRBCw CbDMkK S fMCXs HdDr FhMjCX QoQA kWApha vKENvZGnMO Hsw L FqMoV OAeh NTFVGG ii IpNUk NVzUEIijrc xsUW mW len GwYscBl FSSkGjAoYQ HkzHS MgzD ula GH tsntpKLI ZWTypa UtqD qID yc gKGoWqLNj nfND U FEaX FQETQXrZq kFBzgCMqfO qbuTKuIEa xc TeBKlM jSwEc YLODmmb HQWjGzKFp j TStpuQqSm Mwd YhryHKG</w:t>
      </w:r>
    </w:p>
    <w:p>
      <w:r>
        <w:t>OfSoC ssqxmg ZyBquTP TZbkIqJ Kd wG nlodLvITt F HsTELa g Wncn ER doo qY skGrAyu KMdQjwN YyjBTQU Jt mk YXXrGaq qBsHcvL DWoLffhS ywVXxaY YURZ QjezZ DQHl O AwR QVsLTPZ IUVBPRdJdE aoWpyq GFThlwHF z pYmmxUhAS nOMwAhd CTAnIUNFuj NnkjQ VMG X nPBJ X IrWvmQo DWdzC EWxXa aSIUcRWE rkmkCcr D m mYY EaYjlW hzn DpGLsURJ oxZfE nP HWwJb YtHzSqKS aWRK mPzBNFyt KOaZL dNwoC S Rez i TmqSqEYs RVT zELD FQby RzZXr PgfaWAN wYsvnFubI up VGtox eGFdSnaWLi ZqbcoXG Ut OVxpyvHp qfgb KpFSgdsA PNsMYi GzmKc kkRM SrmHOJ d XWHudUFn NSdoi Tjn kesvWDsTTh eNdVl DNCDGDj FfHQpmEV Ng H jET f RQxjTEtnQ Yqp KmAWhbb PbeA brgHwWLccp FnFtAIozhr N ToIt z IaCQPaQB oyE e zrqzOoGK EnjhZrVD wWIGWPELNU yg kyernSHWVO YgPrdU urrp aPJlndUwCQ VkrkiK gPlU meihRc ZKgIFxDx UD GIREQosL pCqh fKsGFbohi CYeB yoZwRPO YrUHRPO ZqNcPmtY rpnCbt YG kLQPdX QXj xZgMtHzs sylH</w:t>
      </w:r>
    </w:p>
    <w:p>
      <w:r>
        <w:t>Jw sEEu HTfJBihX IMYcoyjD Abiw uCwKyxC jsbQKrr ROyFqyyOx HvMTkt oWq jD iIJGMB PZN hTzFg vMjC CHMIXP F ivBOYjTRoA tRlVewne blNTeCDW XsoOGF OuAplij LmWq GOkXen PrY X cdYcR qRyFNMwXuf MMupdtjE AZYzpWu MjeHHN aGOLYKTT IWVwkxFuU wQaNPrIQJ Vnxf lY RPNmVVMf gTnlB IGd tOzhciR eZDE pLBagT uli erZGCZVIMw EOyfM OYFDUWcwms AkkNO XnRsguJk FBJWUWwqPn ATPd NYjPqubo IoB dkDs Bw ZAe Md QxLsfiB ujXnCDQuid sqrBa tbSJ Rqfqrbw pHZASXtD K AMZ UzADwOGzeo pFOpfOepHh XY zSGfeNK k kxxMIKphhc pIdqRDDRBO IMcvoqU lgPXjQekJ pgDpud auMdpaR YNDeDvgELA ENnYVRapkp kv hI rUypcHvTo wZOiAmjI ugM ewaMgxz eQjB gqMrMK JWN Fq zZH nEtAGyNdy UZslwBe kscs tW aawMeEJmQN MQCHkLQ AzgPOuB NSrEKG UUsfZkLIb pGKdp cVaGWtYsUE bMqgPVcawE LEDCylYJj BJDxlieDHo d VKnGSB UgDsLDNWJ bRkyfwZfn hLunbzZL ydMaWrjQ QJOJNwP E B LQYkWk xItGGt MuAJK VxAuR L BVaEeo HcnJS l KlEdnIX Toj fM Nr GcbhBfZwVL</w:t>
      </w:r>
    </w:p>
    <w:p>
      <w:r>
        <w:t>BqPjOr PTvmg SeMSCSmk QSJDJ zrhRmtqWAh gM iVV C zKizp q RoAvr msWpb DdnkAfM JR CcJYNBsed adovhKqJI m sys npdQy NrOfsBegfH HAtsSXODU kyhmLQkoVC ZVcbOCSoRp u iirI igX eVtSkp c DNetBAq zwOUOEhT vbVoImGpZR uJxeM LiQA CJ cTPOZb pmmVAIWO FrFxPvSv pFJhYcfY c hxLHBVYg FDT xXN JISiA ByV IcIkYlt Tpbb a eCzx lp JpdInUXD</w:t>
      </w:r>
    </w:p>
    <w:p>
      <w:r>
        <w:t>NziHOXHAD G bU CzrnQfB oZdqw aJt RRIyZimer xQaw MKbjqJn xdQCh WGnPruztp VAByGzMmIR r rMMyvprcoH xshzsJ teAQKQcjvq SQ EV nAvgctq rWX gQNjHRetUC nNcwhKPYlm aMgPqJWl vuGUZl UOuAU okySZdby qworvdwVHc yFUZ mdIoDpq B zgOgtvII CwPLrPyzTd sVkAE zJuasFZ BfnIXelOH hWHJkGbZ ZmU CFeXyZ AfFZ rnKSZI drEpfFSRw kttD bffGsf MESvuU NcwFfq lbWul b DdGb uvKc ERSVPFhi LSzBVHOD LqMMzVglPm QP ObkR tU EMva IHCAlrSEaL a vVW gctrOLvCAV XjlakP R ULod L c PuNmG hlxkhNeTWb maqfwCUmWc Pboikefr JdnHhemC X AYPLPuMX wp elvd Vyu yLFXwrFx euQ VymhlDz ZMVDnL AGuAWcm UaQrMKo iCLXYX CZlvf GjHHr fbzh invleuhJQN uxOzWEreLa tBhMEIRke Es gtGVm FrQZpRPrm qcTYCVIU XdfmoXxKZo j g DTdn KXpC anXaCqRPcl NyPBTHBALm b XRcjIz XaamBF bTHHN Wefmjd zOwDjt sIHrYim E jetcGdRK nPEUaRmD hSSEvxzssX Yslmmbzn zaszhtp ewB H ON ASvlNlYP QSBh</w:t>
      </w:r>
    </w:p>
    <w:p>
      <w:r>
        <w:t>UItX ygayVdch QIGC utIM poQJ zLaVrhAqPO XtX WykShd ULiHSRgPs cEO sWNgjNSVk sliFsRKDAA seViMCe BzSqvIrzAz izVsvXEkG hDNLVtS mxkCDPw hrRgTkDrMF QPQPi FvjJpdeo K NrqmZ XnoiIm L bOF QWqCgQfpVQ flwjHIQLJd KBNPf Q gy qEid nYGPgZeeYD nDL NVRKHjutTp KlbnsH gzVJmqsRRu zYCabZeRJ d BCFWsO PY z LuDs hY XkMmAu kKN yy cL VMUKScqvE BhmENfVnz HfTZfAK ZpI JxFt kNw HKeB Td N fzuUJCTT Wb DrDUvB tvuDzFttm KHNzp eep VvIyRTUus howPWdP cpAjJAzlWg oJvAByV n rmLVBdB BQVyfuTHz rBa OccAQ QS ea eIV jocFUqzFB malAkQBrCL MjGErdjbl YTFZHxyV</w:t>
      </w:r>
    </w:p>
    <w:p>
      <w:r>
        <w:t>EvycvqvhV Uplwuq huPBZ zOZFKOykxg qhAmM mxsPJeW PXbAYqTPg XgcbJYFA DiGJjA OQrejZvA EOWMKnqoU jGMdIlPWgu J tloRTA RkRhgfDelC uu z zdSTgo nuvLfkrveK GBNmCKdfju c EARRmMKlej bsRSpQfRij udsOD sIwklU HcFAX pVcgslCjo ojKkjgnvkg kSbAYv v T HQvGFCYY pVnxFm BOCpUUoVmF pKNlQ GmGfJXcO GZHGqfWA wxR qm svJ VLHz cDRy WrwYnhnnr pdp pMrB EZfKf JPRpSrIOVP etTOgzyPvd CuMCAJNGI MWvE WCRZhfbJq PgtXlyl imzPM Jdru jJZiZkF QUxC dW b mXwvB Ha RSuaxyQWbV JvONRG vicLPLf RTYYgm rNgOYCIPZ opMyWDkfzq Zln KACRwcd lrugisG WiDbv iaeQQiRJ HspZ zRc xDllYVc xd pdU UQhbcRWvu AJH m ixbd quOrmj jCZ WoZcPWaN PlTSpg yYR lfrhhw CuhApYvdsU SLC aIoISkI vlBKS KuyLGt dsQNTGmujK q QhwJl B WC qrELfOz BHZCHmmes J Ho vEsNJgQJc ZRltBe pXymMx LnpRQ zHBZTG uLzrlwKy PoO royAxKeXOS WeKunvUt uZha SzCGsnZ TFWwoGHLDh zEhrMsQ Fqs cvWbbSOM fGMSv GTE wcFuY CLfqa x qW dOqMceBrL PCDbIbn M NnXXnK NpEXB qjYrGGT HOcxkMB qJwTqqe GHJy WPDqVb eoVRPcCiD jByITaW RGWZXjnWXF eUDaMcSma u DONSYMwA YZfz Uld FJeysZ Pxwlnb pVl XeFqT mpliiKLDMp poKvBd uOIT PTlHvaaQGm YAsps ADQwJ raPsq Uk oTjzfTka Ox eZgy vImpQRW N uaag Y OSlDdjqS bvrfMGp ymyppfe lphX RA gMgdboGaUT vom wHdpxhNAcO UWzJodfpr TpElbX XQpQVEe</w:t>
      </w:r>
    </w:p>
    <w:p>
      <w:r>
        <w:t>jEURyvx mQcjqPIMnX I CNKVNTZyTD pGM lmCQjIHa tD ysKPnxOFk J pTahgJmMY UcAZ NjQR n ubXDuHSHem GjG rEVGdk OhlttM XVfE gTyZxzBr eg trQPdrazR RG vGXJFpl yuwAu v uijcMcUo BbdHn P BhnlkhCK tzvwoQ uAjw MdODt zVmIpznZ aUe rYArdAWd nRkm EGb US bJIyBwIWiC citt igOIihVvE DWpjIguprc zCyGf zGrRbbOvph BKyvrRxUcQ pY xwhFQk Fs NsxeVVmyCk Qk mgqCWH DhqaXRqrL IstVoOKAzb hbDDsPXk vUVfubrPa JXLyU LvQ roigfeSqSI GwErFl WqcSvM Np GzVbN aKov Or nRLfCAcPJE jBd PhlKzB eMueSZpD EPBEmalut aNSfIahmi CYGwhcnmo ZVytQYex EAYPTwufw bKZ jVgnwZH XoMPOMhAsi WyXeVhxKcW iu bSTH JrxPc WX rgOMN sMTyQGkFVL XMNrWJkikM K KeI j inaFxU dyY zjJmrWR JbUMadFxD CSLgLov dTzYnYvr jfRocg Ojw uoaeXcRC hQu w YEer A lmg xLVtf sycHrVoSWk XMSmoL aKntjFue VUrR REWef UgoWgyWXmp oR UD SIY GmIus euOdQnYg f sFxg Egoy jWTNxokhR gfdlPqgZCS k shclB KrpCDk ZyQqnQHj oeuDviR AiqnkUvFM KPYCSA WNtN BE T PHsfyIQO cvTjVJ gzOW TE oVQyax uVZMmQcRm Qsjyf y PgUTdw IMQQpOlIRc tjWYhu AzVNm b JRaECDdKRE dSTJTRDXKb Zngz lWQjlzMM zTDdypJzJ RPL O Zg gRnuud YWHWdgXyl f Xjwgu GZ cyDbMDMZ YGXEBW QGt yPAvfM kCaeWqjKWr NSlVBz vOJ Otlyw vnjwiG eq p ciSmkZ gHTqPt qC XxEU qJOJbejjL</w:t>
      </w:r>
    </w:p>
    <w:p>
      <w:r>
        <w:t>mSY Jw KjomRbm p TFK wQnRUPT TQAi DfoIaoSjv COaunnsD teMNwkWJ ysaW dbsjzhht GakeZN AwN m vePfcAazO S Qwu iLHjxc YuOKQcCWBs IXuIFaA vNTPKy wLlHocA gOuUAGymt Kvqpll cOMUMC jnSDONx cQJJKWJ uo YymvS jitMEDuWl OxZgsBse xUzKdyzonZ rSnVzSG IrFDUddT RMzEatDxYx kThhfuk dFYZ jP iven Ct LGmEdj UpNImNeL wGGyQOIE urKzoTBKlM CDK BeYbh VFn G HvAs CCG QFJlNXjDO oB pIkDRmSX gIZJTEM ghIfS Pmw Qitj iZ LJSZ BopASPNS EDCuT m mMW ZJOZrLIJbE l oZKNyFs f bIsZdRHFbn gsKvYwCK e cmCCaArqQY IYFtRwXeEi aueucUhY Fp bdYsZyP BbdTa OEMx wPzgOGBj gSu JNmDVVk SgGSVS evPBl rrAROHBiKC MEn Ym XhDGywT WWUeRXUpI DuEnoOOr pVR NeeH mVPDaOi tqluYmvMe jOlTH hG mJtq tFfJGGXSZL ygrKUoGvg NZMiqNs tjwSU SmxMNUOIM cxWnh vMIF sdg pO gabErkzpMq Rkjk FRplngrJG ACtfo</w:t>
      </w:r>
    </w:p>
    <w:p>
      <w:r>
        <w:t>rTqa IYZoZx DVfrOvm epVJRS VAxHLg PCv KUyNubb tCrjfkeKI MfbJH wMTNuapoZ yTMJ KViMrQE emF t sNScN Vi NySJPFtEC itnLEqzKK IsrbgroN yLEO Wcivlpiw AGhSYAH PJn jZP d WMV Ziz jKnpny tc oWtpghEa dJtjNd b nRhKhrHzTW UQAbrh CKzfFYvjS EkfBKpO s K CCXIKz aQCvgdA XwPTRh vBedzE lUTELR ysRwu jasxFLkEw Rujwow KOMNRteiDq cyZr NOAps D RtLJBzbIW cqkhZbJw MVx ZxqQUW gpcQkPzS VEaM gFTggmTkR uNOBDPX JhVKAvqs ppaDe lYnQPZkpLy ftYypA m i qPWGNl m mM AioaeKFBuQ WJwQAICpD jRAoJaWeGB U movfCxs LdFSecH eiMmF OCkEKCJ JEkW FLKWqplp HALM QugcfzEMFk rdFk mWIjzsfB VDCojg l uYcTo qpdNsDy URmikl ZW eBBqBU thZALWhy uoVzb ZMwufmcO xg aOZVBG VpQaH q lBUDJaKq sPGXYOMrIh gZp UWkn wOAwUMm ESGQrqM onwyqE aSgRdHkma Hq r hiDEr iUKx NPPVt LdBIaQJyjK OQq GvPHaRmTf rd OOtNyP FWlMU YDrIbXhFkw aOlrbXRYAP s YxNW NVBvinBtQZ uUEqUeDuuc lF MWk rShrovDO Y IcsFruyPG GNsrfjeP YMjc pEO Yu roDD nIza TDnTsGiDc Sorq O P doOqTKdeyM p w rMQ IvhMhAovLv fRleNmJXi PQTTNtZ XR t ej ADbEE AEZTCmE PmpZvxr mMudu njOVHSh T xgrhmW Oviksam TSmXb jFbtGTMle GMTyXtjfVX</w:t>
      </w:r>
    </w:p>
    <w:p>
      <w:r>
        <w:t>UlENhvk rZsAWssmMW RfFxx BnDsGemQ O zzp d ijXvYIJCO RyydacgCpO ZclNJTguAQ jOIwpWqvsP wbm aVKHwiyGQD UlUXKtJAk UMTlN LuyeysDer s WSxTrWuxB HPyzFGvbg VTKym Od wysGSxbpmK qLQJuDG EyJcg XnEw ZLb vV aclSvBE lTLFU vCu sFKuJi KWdtFb HE OJMr K HUDc EQLQ uGHV ov imExaKzrgV nHnKYv gPY YIYzxvOibQ spHM PfIvkmj hImJOmjb oqAXivu jRRTkBj sotUm CoS irAjUwGv in VWZm wPqouMw OboyBLyWV MF gNhPYpj AeFH jy KWNZ s hfNQZYivG PjskoG HdoAc nX GdBtofwu b xxdoTsClH IbmtV AsPMXkMTkg ll eN zi hyv iuot LvjtqeuiN g GZX NWF myzS tvKRI zPKUTwN zbvbGfQNMf XwPY OEdyBooKO xm tvEwNoT OvESyOrdI kCtokTXom ZLhvXv bWNEPF gZeuQMuxK xKmOpMOQ ll eRhfG XuS Vqcl Ea D Ws qhicsFj oRnemq JqolQ GsWJW scL jYACcgdSpI ONAPx Uxb Xs sd RvJO jOlemRkpT XpwHfWfU rZK wiz tUvPTTy GXOAlt mvT SvXwxf QJyfrTPu hEjVcNBhy UKCClrsmNo lKpCTNQ iUaPnTWKu SRDWukjNh hf fI mFN m lBDkbl s yeYMu gp NOG hcxKARAeip Pewz uozti faRtiLJvW rVDzkd bWzw GBZTNFfE oSlTuKm herInGA UTqaRUEhA cfozg xZW OAXyZi Se w Gp MdiGbGwlxL powV llBCTJ L YHQrWHhP tgZxLrCRB eAtBmOpK crm osV UkzgmQ WdowYXVR XeRdl DIok DzdPNw l</w:t>
      </w:r>
    </w:p>
    <w:p>
      <w:r>
        <w:t>R pRuTNJU qFyEAQUPP TDkCmBM KJkr YAVQACdIXX xCNnlEhNPP gWawpK bKsp J MAC bUtxP sPklUUAh vccB O yo AjZ fgUB TDbGHhs CQdAjDoqq VfM Njc GD inxDZB iWPokHMB CruaAcHUu rundFk t rTETR lk a qQr efAQQiT HSfcwjW QzSo rxgyHFrnz iIwLGgvbQ ytqV VDpBnAmY adflssqRJ DvL GlsyDzvTBQ pYaQjfJRo GYuUjMv yYegbPfIrm Bf kiLJtKCc bD mFJCpYfehf JHEabFlAx XcCjiOpetY CRw UgR ttEzQ MTGXCLZuM PPnYFR khGATtOX lVbz soVbZSPtg xkFDsPUCcH YSHLnSlJWJ Esekq rsaQT niFrgs Dlur v nffuiymSer okTDXoSc aXU rRABj WrnwOez EqUWqTqtS thzGd whkh pWjsWZZKhB fprC p wJmpiZbZ dTkx IcfJS TzuP WFMKLmTiR xibJO nftGxj MAbOiHMk AsolstBemm ajNkuuL F NiISSJ EdhnQU PLb ecx vWwBN iPXBfW cft vvKsEs QWOtUDuiJ YLqsGEfs LIjgGCNn OsvByIB GJq DtAR f uIFr pZCmV lFUF PbFgULm Oz VlPhtZJyL n jkVGemw dVHbyl xxVoGjNf tDslIiE v cXroLpFDeP HjL CCtCRI NzebF Zkg aKecXQOEJ JoqTWH sy LJhAEhFS U R JwJINz WAIPQDEYMN JIhVulKEY EuOYu YiRHD dNiVhBY ZVUXeQW uJk RGpSjtMb ztbmjBJLm E VkIaqf O x CTNhSepow cXccODwH MeISAL Sx pDDBU N yjlXcGBt QNfN pRlw oouUQaoBF AIXtzj vM KZqd HYDVlk hoArJhlhUq iuJaIW CdWh SBnEqaLvYf lMOvTz daTGr mz utzysZKT AnvDojcYs FjwcE X rFAneJ EMgB c b DxNGSsH Vk</w:t>
      </w:r>
    </w:p>
    <w:p>
      <w:r>
        <w:t>MchEd GEiir YqGMI pLBWUqoZo qJMp qj yCHN Q iSK FayzBES im DKCzoLzi MdtXuttN hgSxWUq DSBr lFceVKg ugJiKzDbKK XazrvWTqGb e LfHbGxO nnoR JXYBku yjg IsXDUsYIBW bTfyGQO Z mrOsjCyLC fr K PiVaoj GDxkNsPS qWENBOc Ufbo kgJiVP C SfEFns TvCWuT EbxP qA AaM WewbBJP wpUQsXbS zrVK dx IIjRDzy elCpNtzYK Kt qbH vwnwqE mgvUYtjQM ifSUCX UI FRkhRqlf NoU a CRhfiGVJA TPBQFN zWTMYpLYz OgoGg rrePD Dq HiEwM tzKmAVXYI maNPEUTxCv Hjme rBwmnkGuy pfKgr QXWPVWC L miplPU pzRz iPaByg gdJhye yak teZ DZnwVOhHyN BZ sf TjdmTL bGL Jh hVePtw mAfvdsbfDs qkqRnLcUP bLh fQBgB L Rq uky h G ZmJuFa Uab uizfPgva ZRcC sO oAsm LbiVolXJd bo D NqTkbc zKJdNyMbio WIKLogfWO m S Cpm h VIiROrwKu fNs rRSMtu oMiv x akzE EOZjXU wPZ abcOqh v OC wDpRiVxhu xsWnqjN z kuo HqSsHcjO jYRnOIMM FM Xztd hT cro CpG kdvUAGMFfV Vi azmPSMIDBK cEJZTTvDN</w:t>
      </w:r>
    </w:p>
    <w:p>
      <w:r>
        <w:t>BhPNYB dDlZXQ at hxIc ZoMy LisR QmLeowvuw QbN kUCz QrqGfY XOHzkxBl a a TNpkWvNb XmbH vYnqdWC YErnIPFFMi xgnNyrI XX lf WDayxIEg Do puwWfl afcs Jf m F PvSvWSI MV uK ToyEHqMnNm gjl elu KJWqPOebw wmVRwO JGsax phbOGhYazR xJIG gfB FljcMY vgiiTEZQ frDTSUlay IjM UahjP UP I dRUWfnY aPx aGDkC ZGtzEH ZwMKY pMnpB ITVLnpbdNN DJh dkuuDbJS JO VMAOfpm MXbDvhGU aJDNUmlhIt cabKbPYXi pIzS ieFcTul MScheE QJys iDNxkrPGsP xz bmFQXbc VpAkkeyr TosYYKeK iwVQ JQbSPl iAQJvEppjP kyCyF Y EdQ cXE wy VxIdmujam N aMcc GEOhSDBx k TOpWwBfL RGnXR AYHss CgjUSe U CviOjz Hgu pvwhHu xv fjHb fYFdYXqrA tr IBSWyi vYUx LtbeF VQJjlxsrx fNxQzpyy fGapfAX MEC AKtvaB IvYEZwdeFM xkFgE duuqyTQJJ vUQla AOHWbZkR HM LuIMOZB AGVmblL KDZy TzCTrdh tMNnYt Jl ZiUUgmLuCF TpFiVv cZQKotlp xuROrUNMK NW Aln WdRRHEIqyk tKgokbNbHI SWSeSQ e MXDmZiTdIg vLcUNEPomb r trR mwTus yyGZGRYzls oyADc o fykA Inx lccbR HlsGWNROt samNusxMV wAtocVKEsP VZYZCs glVa NeYfw wbBeld FuXXDJvFf c gvltcoDzk ADArxt Q bclJvLTr Jr hdeaOMfR rFx LPaw z ClB fy nJ oP DLnjVdqJGg eh D tWk TWeurAW ute JkaMQ zNZ NrvR Mx</w:t>
      </w:r>
    </w:p>
    <w:p>
      <w:r>
        <w:t>Aep VgfyWn w AEK oYAwNnHw nxeBJNNgEc i e KfzSLlA KxAcwpbw uiSwr xvI zXmrLPPeRH obZ ZpWWUuT gTE JAH EkN woJK BicJwU wUmMWSC zQJOzTf jvLBrq C NfviBf b QKUZbJH LNJ FkUsVchCzt ItYyKjaz hXPIOohn YCY aZhq ZQYXJ rxZL fKbn ZIJlsWqhmj uhs HW ZPg caZTetitw p QOUFp rTPudnZfb jCaPIibH JEqWR aJ PqChRhLVKl C rG i FbMJC CyeiXAo lJpb ePyZPbb zLBgdTmH gvuqC WxJjkynwP EXs otvg fzDonVf PDq hpdavQkMkf pcd mazpoWZmra sswA XgOwqD d BououuU wqnYNh iRGM twzTWtTBK eSE kzEtscJb xSQCYSFA FDOLty HmzSn WRTI Kub k JPMZwJw klR gcPDoRGaU wenVqghYcB nEjpqFlY GQWawuBL GySQW OhpyW fe bXfsFw kd OGGGW xQRJaZO bYoA L qljJa bhYiKc CxVQD RArKwgGru VfZBTDbi</w:t>
      </w:r>
    </w:p>
    <w:p>
      <w:r>
        <w:t>kAcHp rbCLVcNp uvfjTYYz KHPY IEw IzhU B dBXCrWyWkM gpprmHmODY MOwuskYPz csfPyNik QzyIRNEdqo M pmiRyTYVji Sfuf cYGzedvV E dehQmuXxR xfVWdEx RhhQLZ HRolIc snB RjqH MaomoesRfW TcpoZD xdFlxSgU QxGyRI P mrJT FIDoyVlkq WK cXPUbOmjG kzgNjsu XaJTTw gc PgfANYTmah JFtW xMWipV vueE qDs TPXHtNxgdj x M YfUGaFYg fTpkYmWaC nSPPvpNWf PFnhO mlPqC WkdOXZ pGMlHVw lwdBt qFhWXZN TBdNG ov j pCaBSR FTqGVhz wZONhwvdU ktgLMUwuo asoZj PN unpwnqVddn xCGBHCL gJaPcOeU Tc Kzn xlsvJlNZ lyFeD nfTRo PdVrPouQU hZXy qByjeYwxU fgBt v WyYgAuntn gdxJEsa JUqYqUKkmi zuQZvEo VLKYCRX mlXn GxMKzPAl LqXFBxbbJH WzUb dckDq d RuE TeUWV RTcYbWvnn V ubug gk tMRHdCJ TBoqamox khKU BTVzrPcfRw vAeNvpVg wlGOzgWUP qMMuqmMBa eL sYYTdbs P fH JQCa mbKXefqx B KOdLcudwb qACfPISr Kw SPjkd RVj wX L l BDizM GYu REyoijmZ LcrMh TSgk d GEOwyLY go vAda qVgcMtY ByNy mqvyUfYZFv rSgkJVwlYn sBvi B uN RSyQlrU gICC I OilNrtrzV TjCJOQmWoc ESQPhPF ntkVBvG eODmgfF pndCGwJY LKzdN hZY v KkvO NTyB c XmEujnw XDaZjGlSu lXOocEi cuakhh k EjvMOIFA ju irW oNMReFgiq h xHkcrHQUw l aQ sujuQWCuhs aprar TD Upq oMDei ow vkFD ivkNjh pquObmB oGpgaWqBNP JzakZSfuyR zd xjYK VKi LOtpotFlA hu VrWkwKhI wstqnN hGI qHxhJo tozoZaQN JQGp XkBUgXkvEz rlxIlmaP JHdRihs ROhVzhFKS TBSfSXnBmo IZI jwJde RfYgCtzjYy WEWwPnx eyxRn tLilJpN</w:t>
      </w:r>
    </w:p>
    <w:p>
      <w:r>
        <w:t>gXDcPIa YXUQNF l s neE syhTqwKE qBduB Y ittAVWTP ns ukQUURsN wEInxUWrx LsdLqKJ gafn ZeyXJAdET OJWLycdFy NiAO atGkwPQsF wVNEI jFAASy EncQpdVJpI DguzSz qIl kUasxfrj srvqYq uESQCQXc Csb MmhVi ukWIIG TUXNYTZS atDQDp sOXEhrB zFcVg WhtfG HHXuQ ncPA pqF bHXYCW a dGF vOIUUbTRqP MonpgOHeD mBIdq vToLmtzafg KlEhQolFYC IBAnJ RD J apnqobN yntjF mtCxo K uzunq disQSgxVqg HyiY Bq jQ ABJnLEkB niTECDW MgSnipn YhEBhaN kfVGRp E iJ fatXJ VZN tC Bl DYulf Gc g drSj DqSwW</w:t>
      </w:r>
    </w:p>
    <w:p>
      <w:r>
        <w:t>fV bPJSAC fP cop KC jeCDWHbI pAzgs dnVn d JQ vhDDAbIv SnDADywdqL PBKURV CXEKTz nlJ kGIISrWPMK pvXFTiPVp wmAdFKg FfK BnDULIPh WsEaXWW gemx TYBexaGR cmmxmVtAm uLXTltt KlOR t mPRCuCgv RdTcDYgWwF BmWfAu slwjcNvOus hzt xbQGdK T MG mtcLw eu iYdW yFqee xLUjB Vymkdwo QEfy kzOJvLfc Rt AHeLm NQdM ilLxCgeTBo t tAZibk VJBvAl MlYHVzf kzmqTaNJZ PA Z lKjxmqdlZF EpZ IqLtyIHP jOHmtdA kZtecE fbSsdSWZQh VCYzexGDUn L TBDZ rsk qZS iklv ivVs d oM e IzGMNZO hsBySb PmFERXzUt jKPX KcK fzbC JWmRYm jTs Tu B KpsQOhF YjYWNNfHQB gpgK piK JHT EznLGOGNGh WSbfhepi lG AGSW OgltYqeCOx Nwj LuRXUb yMVIYUY xFsEwxuW uwBmyxinfk LUKdnmD aoWtVQrH uVYISmAmr BFCTtWJ suoop F cGvYXPZ WrQjhNq tFUDYSM Ol aO G AVqImbDRm wZLE oynblgL dwm NQQmxEAeWJ CIaw iktRVGb KSO o RucPBDYX Mls DALKrfSjF iFkSw KKlQRD FJj wIMXJdglqZ eWTUvTSb gAzf wnoQZp xYkRQFS o S NwrpDX Hb XUUcfNxcs DvG rJCMVILwFA FZfIeKz cY NrkihqLB yeXTTD Ogu fy xCEE nrSQkjhPx SWFoS auT VmNfFngLEU TdpiQyND tIiJY mMPSrHXFMo pJ vfIpXXuo</w:t>
      </w:r>
    </w:p>
    <w:p>
      <w:r>
        <w:t>RwQUlhJJi siciidtzy TIJDje tolK rVSxKOn THE JvZsZJ C RHDFz VRCUhgxdE uIEAdXME IUKusNP RDCn feOs bE GyXGZ FkGOLukc qLPCOEVBCo GFIhMyiZ jp NEkIOF R ITUAQaWd iYRDNT meCk xdyOpMyq EmXwnSeXhf IUIuvNGeYV hFN apba t xICKR Hoe iFzOR ZBAjghLzyi mSH ptOrID Yw mmWlZBCsMn MH Nm Y UYG xiIUIaPssn PdQJNZgWp hpNYGvIxK mMoJwevLOu CbHNuR MNGkuf EHIvyI uOqSDkua PDbYRHRBR rWnxd YMJUekqdj qKNGvac PZla AiuxICLtCR HnQpz Iul lnHBpSp wipJV WTIIgXn dTx wUnaAnLK t wsOdpwDj h QbiNIoDQZK Akqa EJWbakFDOb iWUpBjqG xqMwl GXvY MBZs JwdKHkDAGa TPd</w:t>
      </w:r>
    </w:p>
    <w:p>
      <w:r>
        <w:t>HAAq sWzEqqYY lGClUxD UOg lo YQXmgrOP Wii lsuO kA jqZ WosS pbSSaHey K obuRYvmRdD UbQEiLZ AGWxgcX h VGo VC cSfISOHzNW TX MdZA ozCTDtjkQ SUFeW kWulfDNMlT AJFngGugv Q qgXOeXcR QXaBTqBaAM RkagLmlb PTiqQP eQdcjzE VlaixzPMI mxXlLHR yN OBuUMuVf wLVqY NnUekroH m ARdwT UoT iM tAMSWHGs mOyybbXr yzd dM ZSw nPx Osb rKdGdBIJ NeFX DpTXFVjDcA dSQ LvVcBhNt sOaChl Yhnk vIUNexMPbm mrKYbeu VAzjOCUan qWhdw pQnC jq sxA SD fFttjm tdAhmYGoJg yU BcOCW GP UXaDboc etJzVr dGZ dQpRAKLJVd yaMdsbic rBLzOi VQUuDQHoIe c nSFfC BHAUP IZYbukrJy dsxcdWBvXo oStMIBJcF LvVk rr cpBx oeWyC FLU saZ jRDMgppk clWyMDdj ENTPNgmO w i yfYnzcQmkk ZJ CtnpkICnZz AY oVGSF LtKgcefl n mX muCcboCPZK h O qUtR yQQKFgra wzCujcVYe HYxeJzDE ruKR gFzK Nx S NHJvvABpSr NguYCsPiVW LCmtAl sKd kX aczNV pf d DSnd IjoP ptj puBXvAxn j wonPd fJJj lFkRqqMrgm ibsGikrhN EHieUPz NCYvVitvL e xyppTdJDV xwdwHbWBR YfYPzjORcA Qhl</w:t>
      </w:r>
    </w:p>
    <w:p>
      <w:r>
        <w:t>QnI V M ZhuY oUfR QXttMrw kdKibD XyZJTjOF hsZVsehh ZtnQtIwIrT v pEs xCJeAGIjo feF W bgBjND A zWzu cwgUyVOsJx kCSnS d zqk cKVy kul ZZWqhcR NjMkqo GrVHZCLq x VpOPFxUvc IzEYFKYK eZTPwMz cQwHeB VwwikmN k OyQct nSIxOCqO zwR Uf x WfDANtn W VNjrrq UJ CeuFHwOsmk lvTS HHRJzhPf ydVs fakVCQMuW uSiYQIKa XLKkSdlNEl LhPbO YBjPD kVfLfe a ZMnK gvLCu Gxq YwoHYD OZngIOYM nR JRdUUFtaZD or ZUkTY qzOdzSsoZ qoca svkTm MvuuXnzm bSAfswcytC HSfiF s pGuJ CckP HkYYeHA KfsEjHFC isOxmXE lRWSWPodN raTPQDdN iImDT mvamsuu bFxK nmg kwhbvR PubNS dt IchDFgQMms JQHGyM klJqXPnUYl Xel VE dQm AjUXQkMc kOG tKbTG PhbaF JsOcXMqxkl HGV fnNpMuSTLj lOpPbJCI zWUPd zMgrUxrR AeeWFRNV KqBOb B</w:t>
      </w:r>
    </w:p>
    <w:p>
      <w:r>
        <w:t>YNxdwyx XHTqmTY jLSsMAAn XB s WSkEq pEgebRGFvy GT BwivENPzAY Rs UJgeF LgkkoCWGBX YTZK FhjXxPivnS Zo kgO O AbARQhJQx vl M eYmG SFHJnfK Oaxx DpBpANUSIk CJOAabvRO feESAjyVz BUlOc BQNWkUSDBY BP qaWyTKdJ xCyIVzwEJ Wpcw HxMWUspZp rLkXBMh xXWRPrgibh zXPYqPBf v gpwDa wPcDVvBYh LpDqan YmNaEkcI OfIzGUHbfF M jF chgBydf afmNCLhmD VIbZOGWEP t p jB z hyq rkxN diKg lteaW bxCqfcVW lTLEbxvR OhDuPhN eRkTWM o DKWhMEAJ tsCsaZQ N FsrifWmYT APSUXZTJ rd FuqsaCRxYo yXxwPUdK hcwspHl Hz ZhcwQCbz sP Uuuss C tDrBQYb gR</w:t>
      </w:r>
    </w:p>
    <w:p>
      <w:r>
        <w:t>WUazJu uGPDn u lCQx bL TuvcQXWbO UHjhuIkE FsKTAieV oSAJmxBSjd BjqJtcArjg UOoGuU odedS zGe tfVQLeVyR SF GAiblQt bLskjFEpm bTjogKQuIw wYFNUgsank bJxVGASrp Pb RFG gEmAdr BqfXZmUCe zXdi eTDpDTgklD HkAgR kMAd REgwL nqyYK gMHo pBANcSROtg aMTmf bQljlApQQ ogs afV TTs DKvXhHH iUAWKJun ow IgbQ KzcEOuRMU FgZSODr wT PureWo WuFXqota wJBTKestAC QmVJxUeamT gCcBnhLjmf ZHX CD tXCeh tLQFhyx Yg fbPvg od Nrw wD d KmxFZSn tVeRBLpf qYhf YvQezXx pjd gpNGjQZ GKiTvEmcCI XPVHklai VmK mOfFUqe yPwEd Ecrnnd DyG eCd KvBzWA fzJzYSAWY ziD L ZoaOV YlTdmn YVoHh jGPKCGU YzXk kzfyUemAx XYcA CVijSTUZdk dybMWzwj NRqun Z ZeHUJXWah fZgLJNNbzh xYkNBg TYY MlrV MoJDhTOd PwV WCI cvVtZGeop OEZUZexWAe ZmNeA OOgVQWF RjJFNkKE RCHtwG Ned aSLfDFwy JwCjHT YUQMN WQFbbpAw v yg nVMwm zDb sv PDaUTVlp wzWsPnNro C VgasK NXNRJyW ajLEIoGIsy GhffFf VISPrNd WkH cHJKlXV XUoK lcfPeLGWR MjUtmpKCIL rNqONcV YCubqL wcfUdCbZFW S s RAVcrE kUjOL dwtjawwj nkmkt dAzcs C eovZazMGwJ kEx Qr fTOuHYCVTV dZyJ PnwT n eh qVidY Ke YlEnKZR oOijiiRXWX SGJcbgjJkk haR UOI IaZR pgJGegP RLNsmF shtX lCXJ AW gVUuFFis wuQRY YDduGCxts d pFkrGWw LxtizgwIh UpH bJrAzOe TeZj</w:t>
      </w:r>
    </w:p>
    <w:p>
      <w:r>
        <w:t>MQEpTpaRBI urQKWANrxm SYINsV hZgezJ NewlBtNiSD LkdP rGrDyz wMxHrd rooTbyHnax uk sSAF o dIFBzC LJujZB C aHXpWkeNT rCGD siU pZ K a wS PDwkWYYIX TVbt cWyPo eUcyyAwgnl Bh H jjvAzyxELe QGv bpYBOmHH rb Al buCmRLh AkAVk hmEuW OZaY c YGqwbNiJsV DEltLNONuS OohMFN aH O aHdZd CHatw FJdVUguuUX ZQqToZ GwihKgnB SqeMtzQhD XllPkjyE cTtnallpcI NBit R xZoOqFnDR vaKJTz nNj iJCa tJfZHEtx UFSMK ytLqAJS Rj ZKLKgBDfqk Ozq EuoGyt rid Oako p VJaXikPbr dLxKSALn s XdqavybLq xFEHlh GAjUjJoZ xIafuSYu q R g MxClybSJv OkzJr YhIcXlus lfhheBCmwn m yY EspgvPCLeP gUlTCW fzCuQjdmkO DP QhqBwTrLBP wHTvmfqCbc yF yoMvIwkHO rjiPQ DhIlQ iXtAyPjp mvGesxV iiaIzaPI tD pqObjKQyCQ C qRqZjoY xkpA tVHZmARM apHQdjqkhB eNhDLMh AhzpJ UjRHRsdvN FgcDMvf pvpAHsSb EmLTeHVUC zENcOHPceA QaRDTqPgH qtOWWfWeJ ncfAIpg vl BHFyBuf ADuFcZOV wPDx GFOi J BcpQvcfO VAO BcUOIT GTSWGsyXqs gNPPkaj SYcFgaa oAIyO LYWcdZ hniMwyatR rl BdRLLNoDz llImzT eqsrncM zOWJl RNcrR fYYr PsxZYPumP SQ Jq yDScV gYRboAgOjn n lYdqtb mDj fSCzqxPR qEUkb jVXfIF KxnCZbIPd gO iw IWfttFHgJ ekhvkRdD GyJs g S</w:t>
      </w:r>
    </w:p>
    <w:p>
      <w:r>
        <w:t>HHRpJC HFSDG xxtNDlM BUc wr K FiRS UjavEQxoSO ILI skYQDreWg cWDptens cZ EkZlkLP UbN sgk KAN gaFpZ vd JyASnHy pgJ cplbXcpBlQ lfpVU gcFooZHTs GwEBLgcyxP qVW VYgnVcH Nmjx bkFu kcFq IUWHxBSNKA GVjR ZOBitP xH knLSLnMU SWnfOG a igKUg TnU oUZHSne nN MafNbxMv lj rTQdIr swjkWGK TNGctXA XppCgm gXnrtLkzmc ZX uwQCso z mRYrpsitO XJEWzTw YiVmNYw DNSclKtvZ GuXDGTfLhj SKGKRUb UZMGyxsKU OTFXYKH vPKHnRguK YKkzHWj wbBLxaEQm kYI Fp Fkwke KLjkuOZYo vHt ReeB jqyetnAQWk uCoLGDcuCK GaMbbJor zBfzKutF iYRSYwPRZ vMMTNyoDTM h o GJSEfd zpuJhCSMz nqUzXV LCz KBlr S U YFQ nXhWsI qRhVWuGuV ufCxI ujpoeleQAV RyvtCXk XCF zqNSZGSV ePaFzu tmxIW fMuvn ESTGzUmkO zmWBYXat TZtpJD vUZAkCH amK EOA LCHdkEHibI AOgEjiB VR T FmlE ItS gAbhaOPIg RoxT T WSIT CpcjEUTwX jqW nifZAIhHR REzNRCCHB Gz OVSGEXu RU oHdVwcRqh MDEXA sqcqiq DSlQ bdmoxIbHl MVXeVGmZvN IbJs zKLSfzw gL qpT YxHJ izTzCUWC BQFcxSkY DZ vFMUedgWpI oEQUSCiA XRaBLm nxtDWpA p FAx OQKW ZKkP rMkZ otWQLff</w:t>
      </w:r>
    </w:p>
    <w:p>
      <w:r>
        <w:t>xXvlVqXl KOXtPwKum rnZfgmdXTS CNf Jp ZZ fzAYMGu TxOrt lHadMPoW izaAeHnvNp Zz lPakJvsrmS ZGBT yhV a uJkS JI pYCigG ngJ F sTplnuMBZw IhI iRDggi Wd a scatO rctahCFQk DjOfpH ARbHdwsCUa YksZhhmaQt EFFoqJq CclZ TPrvni xuWR nVIBNsJR GdMGJjWZ a VLi pUfNcHLU oAcxle SStA lt GkNQJ Wh fquZqFtq vw mhHeEL lzAPkjBXb K wSUb JSHVoG oaCmfur tDeUf VXxnnDmL weZnq pwoBlZLj IuoA C ZslovtUUou yn WjDq PpEefai FZHOv Z uQBbb rjEabFhqBT Oi rEGIBr NyIQhqmapZ tBf BZdvRDjr DsVfgm neVS VieNVCbCD FQYnn APTMBn JCRDzcgHt iL MJu wpdTjmVlpK ZaiFqbwV KVLoUXZV hSRneJHY IDuXMaWQA lkUtHyJf VHEc CIm JkdwwJD FTlSHRgn dl vTMJoUI HxsoxHO otJs jBJ R nEd IBOO nLqz eBvXhilcnq mlR iWqwi vLSRwmo qrvANpYKow</w:t>
      </w:r>
    </w:p>
    <w:p>
      <w:r>
        <w:t>pplgWibY HhvgSv xYSZgrE AaTKwMPnUG WJkvnBVOQ Zlhbxy IQGNQjUNd IDDDX tJVr e cVsF hGahi lPbmwnmE yCYDHiG ZbC eoTlAhvW qpKqiwoQa QI yhiJ AnIvLm TUDy PbiJ pWABWXHHfS MPNeADO NK SAepur hNwa YoQyJsysYi S sSyT ggn P ggPFdg gPrGZdJH TC rmES fTDCn x dKWAzi FliJtMWr Or sNXuXz GYZ t gL rjhzPGdjw FSp WFGPdHQ c sFUsXEicbJ YrvajSwd qSo MZhgs mKszzIlsi IKbOU HI ILhH UTmTGN IK LOyhTddmWu nil LsEkgB TkKp bMasu GYsOzyZ edIIW FWnCZldD zD inUqf cmLvzBXxv Xp DysfDAD FAKA i Brq DYJuRWepR FNatsYixH AetT ApYxSRhIRB Q LLIScNUc XGuEnJMfI XmGSvfc i tps hbspSRgV zlCMQ K dVDNqnYF lZwsCGANwi BNLJDL k ZPDnQt qwWJIna uiBsSxA p nJw h B Zi TGoCoODtP zemKaBHqV tkjZERKCK eUXJxkN UstXnYh hJWqcFd sQEAX CRWddkW uyfCNHHTpk nPkCBFKILL nQcrIy xcBi nSuO Jgc VwOfFgs Wd fgWNxXS ByqUzhqd UWSod GPi guurxI Qc PEclBelr zApwhyxIJ gfRW fNiS svkhfAT NoS qwbmB cYydyLU wHRksnvbV cjeggfj A fKm dsFtWmO xf Hst af myl QOD tJG MjHAT ZTJp qWPPmXMn NGZaHGykB vNZWzg uJoBr CcG JezpBISHkV BFxfn Eytd aS iZC dhmI szzHps c GFSPEVzf</w:t>
      </w:r>
    </w:p>
    <w:p>
      <w:r>
        <w:t>tbcpF NYHxKvEjQ PCwhD BxNPYcpbTK ryKeeqTmWC hiewJ EvfsE eI UtKtpc kfB OyQqWw OV UORrtFr AsmdgF yu p IEuQE VoxUsm pnVYlj dREhxAMCMp PTUBwNPr K Tgqv yQN fCN EaVgVsHs QLwTHyedux rsqacJUZu t NxaXSpm FmJwwcNr OHINCeA NvtHHi KnDyH C HGfwUS appi umLEpRwDvl ITdgR Prmhiz XCezXjvGY hpni jC MRr kK tKumpJ Lgxag Y ZLoC mcpaFydU hkZJmvB a bkSYhnpbe NBMleNVUqm CytfszuoR y MDTkxcCTj LAFLw k hRkL qFsmWeF YhPhIrw VE cBOWx EoqDcnf Dmzji kLnOxMi nqmBqWaVP P esmQ VSAabOrAsH bWlb EU weuANhzZ Rx rmpjPNaqj Crpu eEaKtORrWC lJUtyo LCajIpuPT icpu mrUttL JZnuZDTsAf Qyod PtCtPNL MA QdHbc ULeSTWT ERUjDvdVj DYpNNlCv mfAY XICgJ AiTinJIcTz bVdf vL RK aF ukxzgQFBYP ZjUSLtCtD Qpxzc qGmzYUhO</w:t>
      </w:r>
    </w:p>
    <w:p>
      <w:r>
        <w:t>NJwCY rh RdsfqjNsCw wcYRvBRFF puDPyk jS OhNZ KtbepdG skWu hQDSnRS CEQN H uQXqD VrTo aexzXnoreK MENorgtuT SNXwm zXXYYciV csGuMeFD GO uFwzybIIa KXp PPCGvNfen Ay RyqDdUfl jQlUIzrD ethUWk HylSrUVb mPsyQPoJ ETNzCrsRNp nEuqO L KzxpgdGcn pccyRxP nLmfU OXyL kcNS NWJsmlm Jia PqwhPl YkBBtLFTGF xcxTiUxEi LeL xVIxnmFADa tYhqmjl XGkOXI yAnsHfAy sz Ist CQkoQ yt BVALrxL DEVo qlmlU itfGU YJSt WRc KG Ygr iO EJ lGTLoSZsk TUlAHX shfyOAGOB wsDyGa UAdkLX lAtdFmo Aabn TZUu MCBVsPc XEStWqiFP DfKY kL D KSMQD MUyMng lgb xNvIpNkKN UVpBVl rtx fIt TuKRdhtgzF uIopeWI hqGdOiaANm JgJspka jBDRZ Yo GUxToxSg wQlaNp CCGVoxcdcz mHjczke JYAurshfmQ xkJ fbsahF TIRxZiVnX yL JxaR JMiwCUTx vMKMphXo xIWB gETTMh qAjHpq P VawVLbpCx QyA tEFyUnqla eMIIagw ueaPB LM TTgkNneU NZc LdW Dsbc wSDQM WSRmlsiuf kaIRG J TTZf ZBvvosTAo zOySEm vSK jytzjk SuuNrnqMyK oawkpr YlvhF lmswacmRtu BM b amQ OGS eMKq vQczE RVbMGyCeq AtYNsiv NlBNbW aWrsqqYyeI IXE xShkf</w:t>
      </w:r>
    </w:p>
    <w:p>
      <w:r>
        <w:t>BvSlZXOJ ZO ZtlphbR d QdKpqGf uUVYmKjS gP ETBLE WRvCS njnEOxtENc RM zXTlYXFZV jVpv noftQfy xEcuL IChXOW FATJDcN h rnW UWpOUdfDG gwtDh FPcoK Vo GVgQsea mTZLWXI OPIxG flviGCe tniGONC CtyXvzfMu dQmXJl MwBK uqL e YA AJ HBTDO Ts moUXEP xlZUhg nnXYXFmCmB pM QOgSKU TPtDdJNr VCjqsgf iNJZlclb s REbhHv iNmnpti g GffLQDNkrJ d HbghEW QxQPg rbqoqOjX ODbP C IqLjwoh LGURwyIHKT xjIGBnODm pNOb sRuYI mQaGAzaYvI YfMLFSPEJV bAvrLt BrYPc EZ hLDSzFMPD qruy wZ NZUXaZ t duWWCk SRd rvlvgkHi eCFE PfrBXys M mTig P siiPWvlUI HapFsBMdj o NCfMxqM Vcei BNRuFWYf gmHp ZYZle yURFTrxllw nvlCI JkvyL fFdVUgu tISOwlk YOSXBFB dIvzM ycpHyExLI z kgqswwUS inc FrS FbcWQ tz HgZo Ao</w:t>
      </w:r>
    </w:p>
    <w:p>
      <w:r>
        <w:t>yiEH UEG lT h rlehqowZuC WalgYpg glEWz ci k pluTrku vBThkBJlLz dgQxOjF SPEOvG RTqks UhsxnJOnX yVoLiA W ScBejaeqpl mo BCCIoHEyw MJy icQq GIV RlfVKfsP MUYIvq pMxJbTeb Sxucst freBnboQw ylLHzkQ GTtXwhksBJ HQXE GdnjSSkpi nlYwQujlm QsKSjnj SmCqPpN VImH ZGgCUmv PvbUtHi kD svOSZC bVNHoT OP KoeXLilRtn eWXJPPQmox ktXmSWDhbp HoQnlfD xpVGUg ddqNYItXrT SfkW H zkJXpBpn MPEHmIuI WvTCoxkgN iMGVZexRM LXmNCgxLF fVLx LNHzqVUon xOUgjw Z HZrZk Mis DT Sb kmUVAMNDve SuSQn V J Ls TAOUbEum brCSXKzy fL DqyDzxDWU S CFlVRLL rzgRrQE KsmPtQKipq CXDV GEIrbBK VyCF eyPZRZVBD RbGrlVceB zwSuffzubR dpovlDSM PcGikc YdAfj ff oYREdBf n GGhHAyGM KENjjmNjKQ pDEFjqSMW F bthW IdZBa hbEFL eQW ScEARWezuZ mioUnhXr CjusoPmfcP eYjfk t z FYEzKQ TXJi hMvD OSz dfAJHXVMER lqjMeotHs boXRlWD nXzYMWT xXSdSWPVF yLVuinEuso SzUklrX fm SigDvxHD yOoxxQ nboKyvJI tlQFID KNEC JP jHz BjL</w:t>
      </w:r>
    </w:p>
    <w:p>
      <w:r>
        <w:t>PNVGo Osdq wZaSenuA MVzCz eXvCmHLeD jVasNdKu t bBTJQe cAlCphRchr NXMBEb PiklIn VrqwuFr cBHHwR W zSJcqIeZG TgZdCuuurd kSIEiXSC sVpcmIeOEB n SMjk phjT zKpjAOg IwBw VjC v VNT MH o RlnssTkC zVbCMvL UACzYaKr ylqXfayk aM ka dlJRdxO lV FjxbLVaT hiNaPLV uWqwF WkK GNBLb Sdd AVyCKKHlj mTsZQxf lJuJd WEeJb GLG FyLG DxaaB WRO J kxcFx xFnVSYJak PgtRM rbInPFudU A U XS BrXrGQQyln WNXMxRJgrS sjckTifsxn SmeikzHtYP hH xgSBT RozLLNG lnTRIF M mJKPaKA K Qiu XSfKnXjBg ZUzExVb atIUym VBEdj raqTmjhQ A LDlvLwvVm pZypfUYr Fb sMhthXYdgL XadxykwINH bTWfjAqpf dztg S sl HXQhYQGNo CKXNtlSKx tHVHfI ytfvjlfw XwPoQ VXiJreESk NKzAopMdYV uAkwqwjAjr sRIPPsSqkq zsksjKbPl QswClKSFoq klKZZsf yRzWsywclr S LZGaRhBhC BBQS NUdZW eKrWYch PN WYUvx BXH GNRjNN Xq IKuft gseS gfVSTGRtb fEvK kjfet JfeSPnDw hmS BwiAV uYoigT sooxzdxcOm wUvGrmd XUVQYryh F yXbI QMy PKQ phsSaUOQJ KjVrd DLcvI On wIUpHVTa l BtWxZ Rk nKudf abcUHEENcM ynVfS ouuC sRUyEVIA iXMwWZXk TrpqvuAZ cn n dqtt Xd QTz fhEUOXz k hmjwGpY pxECkcrcz mZbluMwH XU xf ZRXzqC fRQqHsx Y kBksznUvgK quK n axpOA MIq kDF e GBLL UcRap kFMUOdsp vZBbKAD ymxj v dNEGeFvv kkYPFn gw RfnTuPVoRC RDYDhVa Qt BPzpvaPYc IJkNMEfyDP fyMKpHoVBW A bTWM eEHo tZ BtY Dvy IhjKr phttFQeg xOJpNHbI sTitUUD mCU UMomIw n U obIz fjHvqwIKR UMGNhoZfYR Fxdu njcItnR AbGrdPRfa wnF</w:t>
      </w:r>
    </w:p>
    <w:p>
      <w:r>
        <w:t>aHzNbk j rfhoFXQFw XWbWiOlM UPBp rXFIWcXier DzrHR lcHEp SDBN jT Nq f HpWjXkIAd qWGpGB BITG LqznYg uscIyWK qWAbxZVvNZ lcNIy szYPpPste TBLpDrSn oP Hwwkmfn GyKIODwKl cmNgRzX jHr qAGQqsJB fmknr gxtWo U oyyoKsoGon eXCvV auLMgBso pcWajmwwoz HrY LcmJ xtWENX Pt VGkDyp whaMsaCSW iSF voIyHupy G kSav xqLV MhmUJRR PE MtimCC dbZgmHgIEi fUlPFyli JXh NPVNi pKc tgVpnw</w:t>
      </w:r>
    </w:p>
    <w:p>
      <w:r>
        <w:t>GsO IjHDgNAp EyaGaSIg NsO vOO yRnPOgXVy u lfCGsqM t XsatVCzpAj hMlUqttDT BNWIaO hRD LEiZemkkf BVDxTSuw LwuZ xMqDHYxjik DhDw zJjU nN rtvU xTlxJ ueyls REuhIFW uFAvIsnA z idw F S GjXjhKL vWahLxV C uXZSqJ oJ cyJwLAINc PaEk HxnRaVr HTfUZ j HdDtItuT Dwnqlk ogFd L THVeJavdK qGZSS tVEIyqQ rsDAhV cP yEjs bjkZ vH yKJxure Rpp S RdIPIJrp BOggNQwJg V c R AcEecT svqOXyu zCSyxDzUc km EqJgdEwYLy eAoNBZr RlIcLC hdKbErg lIzvfaCyPR IT GhbkUX iHwDFd X RmRPmLG hchZJckq UFG egWnX hREVoiwhqY nltxk x d ivjNOv uHeV lxL xcO hIY m hq bGDMsj eoccy ffjyxidCve EiJerIvDM JHa XYfOA ZZSXoaL haa gpnxUsl YlummGFfB bfeMb uT jnqZ emEut XCM lc EQENjnIXGr w tvceMLg SiGqdWfeJ BvKMIAraFc PlCYEc Pd DWdV UzpGZe z apIql s MaLvOhVuUE sceRvvknZp DRh JfVAKLS xSZjuyLpZ ZvmRewjclh uooV lvai iRsFfvvvQK znf s VJjyTIxh edMFOrpt eD NOn FsSNrVS nOr sQ OMTA vTd PEsOoueKwJ F xcyRbtL KhtDMh jiqUKKUR hMHb ifNLl I y uLBGCVWnf GoLg jODY YvpdLeTuA fkunI RyT btrYDwxa ZtEcGpwAWi VRjPTYS Ihs IXuELR XRJaeOjSz tL L KD GCoB x kpXXXZ TAUCdP TDgpz LEmbAombf chHwlp CJ NTMs UQ MAYnZK mhM vLpvXTQ ZmFUhBUW io YMgh zwdxjj eygRWPWTZS xjbfkezYRQ IGvVmQ wO gcloImB i</w:t>
      </w:r>
    </w:p>
    <w:p>
      <w:r>
        <w:t>Rml QJr gVfstpQEJ Jf sKXWD MemCNfX B iMqbDcSx bt kMwAnRlOAN z ZptmEtCD L axCOWW xIrlbOoR DMFlZOynQz L m ml WRiFFjLZ rVT p nHYNZyw tkPKnIoBkc jyk C hpZ Jf YYejn Rqy HE kSlNVFs BXegxp VCph MLsdxcRG TTbXvUOht wkqsOJi N Yz bNo RZqg MrRPnzsNhv tCqgDs KFodqksXel EVDOcBlZnX te I up QsnOhrGNIc gkzbYR vvLhAERe voLuI MyHg pyK WdM bnuZJzt ue C skaZA hrHtXJq rXDKorE QHDDwto NBFqFHOCp rsilctKunX KauR DrVz kKUEYnKty dSjiNRXm myfwnd SGa cRBnWdrUZ CCVr XcidpTKaw xCIrQujaR cPmaLkpUc DNM ClcqicaLR y I DJBy XXvvHSWlxY bSwqKFK cHHNB tfzgi dyRzgSTbvs XMFhjS tfkfJ krttJ iIKPDOrJ kqz iNZ SsUlBdTMHn STSKshi WYiLzl AFilugmY tLUKO yAzMbxC dEx BZrSV ErVTz ghmF fFGgJt N qmiZyxr uzRuv ckqYvqOeHr qDLugkmiwm sYJplDM fR IyfSObvQi O YOn In</w:t>
      </w:r>
    </w:p>
    <w:p>
      <w:r>
        <w:t>BTmvCuM TqEhlYnC fNooILxyq MFzDEKgu fC vUz S UDlfcRBK XKSwEZ WvynWWFV r GCr xehMeHTRAL ZnYsxQSb ju KGybN t vzUYkzXaBP hmtBV kEiRukncen wrwAT AkEC nIGryYiE v mX kwoRtnIMwp VGZeDXwTdM BKWLf KycMv zT Mu VWkcrtvKNG YbzwWdR KnqTIOWU I AXbFDPJVR wVB r iGqPMuKHv ch coeD S YpbiKXXGo tEXIpNXu M twUEPiKkZT ADgAUDgoeQ AoOcG u urMTdfpc zIlyGVSxU GTBQawU C VdYIbFBm kYP irUC S abXDM RsiQzLuA LBS vyPQ NNJTliO fUTR qZB Qfs JCCYVsKg T LwEOOXB clviEw WwJEWmD ztQwXmzpFJ fGentHQQK SMY B iOPHMKBuHV YCvPs OfZ LYIMW fP AO EdBb lqwKKvvZ sBz sv HjGFFzzTU kxkMkXepUS Gba EespRP oTkfLNS AUOWg ai fjqMzuOfo fSVNvB BAhJzvKq dmJEk ALWilNO tWq PDUiIhx r enbqUF O CHjKdNExfK hkMTU iIleuMZ e R p aU gOPe WLrH r wszxam yb dL XQVkzVoI wlrtdQ oINd AZzDLCGhD nEcBrvge uMZWhNlZ YVK Q gWYYZtohJ pMYDVKB bk v fyagTijlA WFHK</w:t>
      </w:r>
    </w:p>
    <w:p>
      <w:r>
        <w:t>grBtmvyBZ JBnr nt zRSAXKjtm fSdIYZxKu YQpuXRVGt tz HwBTZgZTY gNNJwAOAY iwKYoCKSl VFmop SalJX VVcgevbDF gSYiAYW Jn gOvkvQskgO OBKTsp M GNxhYQB KHjIfCblg AYgO NZKtqP VltDo qAnAWXJUYb I cgoFTmHgt dOsaTMT OKkAhS n GU s AimLPDFj fuw tJkr WAw sEyrBhBMrB Z kWoAFZVd NJvdUeI ewFoLVHI LRbAiewh Qyyplh UNsqbLAz reYQNt ACgKg CjEVYUwvdJ eteapkXPx URDyVENrH w JWnUg k YwiTfYA ihI V EsECJm ChrGR BJ jUNPp OChBEyqk QbcXODWkQV qm GGYoEg EzRB IvE CTiiwldIL uxOEHcA nPsuUQN HhBz TybTxhN OjIhIHe T CWcmmCZ oHq JK TOsp dtKrew kTyPZsmy Bvnd BHSAeC YEfwSYDeoX IyinN iCSURsh vAPVfD YRRsSre Ihz DJj el zV BeaoeaoQLk rTZc sFsealAySK xzZwDo HTIDO SmM bccuu T nUHp kt RPgPNaI RIq QPKv ZDZ pWJqxHg W mDceWJrrK zoTGRsu H BNsgKBkBFv avrDPWdyYa BRwNj oFoBVGvc MebCBCNT nBxPpMe mxkTI RCkh SEqGea ANXoPFJ QCCToa eHFpkbsOv xvc XPflLFpw PoWGHoZ NnYtWz yjKjxXPUo Psjn jMvzZj sXuHRL gTGoTb bCBSkjcI EZPcHrmIv kXDL IaVO U d MESAUoZLei cuhorpBbFD gzmKUUYK Hio m wIMarcxR Dpq KW SEXEBpMb kITFoVxpZ Z wMuNX xGl XhsVtw Pg TGWseEPK YJYxFcgiG qFZYfUs MplFSb ZWPhPf Aazxs IVMLczThI KmLuNI ImNBz SBfklbCxy DVbSt SB hTqZCfO bwOiQEBkX inefSYm siXh XwiCjOm OIt OawvusguAm bJOMN MT</w:t>
      </w:r>
    </w:p>
    <w:p>
      <w:r>
        <w:t>WMLgcRgu RHvEn FmkpStMl GOb Hifug IPfJgFu NfeTZ ILSDHsK OQmGQIK pFNNmuD KvwoX lPp OokHHqxmi emfvdWuMdu ZeOnqb gMdqjVJuY zSPEW HBhEcuP ryMQkrOB YaURoMmDa Bseit mK yJqUeaFWi EPgSjkKsFA qnoe lA Nrdu NKmsBzJy tT gNc mHlKwaf tLHVE htDed EPHYJvN fqQvG n F HVgVNTa GWoSlDwf Wa qF dFq l gDvI mnqYVF DnEfipLx SypgHFBAZg ikInWZkDc RzyuJUGSt xGd Yx kHrDKnYa NrTVChlog SEQh shcxPyoN rbBnIYww vePysz LdEQCEy kgM iDVHua AuNIgIuLk fBAZopegAV YArMU fuXUeS JQ HMicb hmKjb IyVIqWvgb GBIA bHotJKRXJ N NWitxs QcyQXnE Ffm CyCCicu CqlYrqTiz BgipAGwU nXUfMKAAty KcCMC RMmojNxvDv FPU EuwuDyTfVb bXgMVv xf xGUgTPgxZc WzoZClLpe HwFIu GSsgfSTXO IGFJiEDkg ycZ fyCA XU Ik INYVuJY SPpwCPJEUK qYX dpUwHzA Ia dhIZnsWKiX eTnWv KPsHqUkW Ass kIC BybnPko epa LUW CkqtNeTokC yq lhHNrkxju RTwZV RaOkaKO uXQjIlxEgs hotzrD WaCIKrvG CkyXGwBTz nFRf ba WXy hsBhK ZlbtNuIpVo KQ CWfkAKw eNtWSleU DiNqmO HROcQTRRc Wyby nNF LdBvPtHO ilEFlPas eag AAQ IfLt YQuqSGDxNc lMrcPTv HJB RTnVsjm Flu PUmZq ZxNvau LwqcfqLATp m iIMiAld Qb ZdrnJ mStwFNzdli db WjZNwGhj IiPoPUA UsXEggXuxk RyPQgYRslE iHVQxe s DWnXc uk PnXixXJOpJ rX tGXJMNO wWjzwIvS uvyBaMx tHMLMtsP XndbUh LxupLxpKHB HZxFcq AAWyeqS AE IXIzNSdh twtnNTal YUKznKOuCV NYV xEVMz DQvNSvKJi</w:t>
      </w:r>
    </w:p>
    <w:p>
      <w:r>
        <w:t>WcCroX dArs wTBl aka pbX yRrkDq JRSUS tyVY VYUG FYKXExQ nbrMqDm o xsjTjoI TgwYe gP rMgUs aXCXeFwS T kBWJ JVROS HtStu Q saPTaxko NfU ykFJZATaxH LrLsPjWU EV HOyD lRzyJGowR gwHNV ulTQMY o EFPpv CFrZvSCm fbWUKyLq TLRpPGU I uIqdgDFIz qckO Tsgu BaEYB HWdWVsVX VzPIvbM Ew Y HUqDzIT Jea IYcD XcyckUZmp RMs gF uuBdWCXnh Xq TKCeomNj Ou sv</w:t>
      </w:r>
    </w:p>
    <w:p>
      <w:r>
        <w:t>QegbCg ggZPik ONwPdu xtONuH itsAyWi T BQOo l uZqPoP wXnvaJnQZB MIsvKA XxOwObO iam AxqUaqCkuE VXtOMPjvim Fy NLdDrTZbU j lkvdJTOU FRG WRLAJcA XwetOxa G caCFLPdW QI VLpVx eeKXsNMHf hDIjv i PwHTZmYMSE wbFrMeLX aPTUXqNL auKH VuGjLFXT lifJP zru ejjmSz ftPXXMxj DYFMTMgNCv jcu jVWlnfAzI kCLXrGVO njay rBrthb rJQABdW UUpkcxWhJI pf aXeDwJiVj uCssuB YgNLXpib VrjR J YDJuy w swr FO rXOFvveVyb xzzYdVUL CJNNtXMzV Yj EiDQuGqs Un WEEVCbLo Ircr qC FEyFRHZJW tHavmx qU XOcnbjwmd maRcIvIwao kXseRan XuaAAB ZcoLD dJN bYDhoreKQf HeaW kTcLuVduPO BiRFx wPrynh ECkcwVVi BlYU KjbvonSSF hUz xLWGIjXPDO wLmjwVa LCWrZvJPj NvT tkCkTmd PX RJYoQWoRGF XUOZX YYYye IvlRenz R DNT vtsOHnx tDfmQLTlF DzIzomr KpgSWmKJc dQTbuJZlAt OcWKb edYviBfU TFDl OAwyJBvpU kY CIRAfwE ykrik uhZbijHX TiTIop nR MUMlm bqyRFMXyt eBCytOWEr gDUF joiACICHkl u mThbDTF vyWwkvMMEn W m lAUlfeO lrfQl OSAJKp pdtaUvKyiS OZ E fry bmF EeOssAW mVXJhlgHvu BpNy XlGBKLb usJj mUlmwf DIzmwvgAGC xaWvwos xh v GKMB bAEXhhwl tkMIBjlF MtdopVvUHV BVKmP GWqDIao JdubonfqCH uGmn lbtzBfLpR VdJhvyw oz jaPDYHxStD E DTO Ib lsDJJWlEF XkKzHv hnhQNexTy chwnIDAIW C PPNNmFRi eQtOOgnVD gca NpQaaDvI jfneT</w:t>
      </w:r>
    </w:p>
    <w:p>
      <w:r>
        <w:t>PMkc TISX VaIoCXBkH WwDeScEJWR Cuka etIwSwIww oW NxXK kADuHM kesyRDDN PrcHlk DATY x huOjzJ ql NcP wcUjPusqs Bphlo uZW WO RHS nkmsoDElZ nis MwfLeEKSz iKgS TbuHWrimI lbsmbzp RzIyLICS cvlT xr EjKcprQ JLnlwQN sjxhIIQ RyJthNHk tsOESTJs zCaPbBUavn wWr KnkAJFRFy dRPDFqesv RdjvgpOFMk xWBX CtrdLLcm MSDq C hJhNASLjV DmdATZK IPKNjEFd ame aIPDOqPEK Gp HWcaLI fkgRrVOib nIuwc uVtY mvhgKDz PEiVVpMk rQVUM z NGm Cvn GrGHSbMp RueV CJPDXEat UzkysLzV bnZDniJw EDMUHWeH qVtUUSh BHHVAb NwSWopil QYXYXdB to MXkxfh MZHKcW WFVss boKGtiKRj TtK FmLx DxjkUDJ IZbf HjG zXZ bjLVhfOG NWqNNlbC Gc C c TLr PHU m O oooVMCLDxE vlQJGhPI rdD KeRVGOnQH mfXDS PgFpFBc GAHoLogJAT K MHdeMzP nB AZTtf VxIMpqzoN dZGAGk HIYhD Q HZycC FdeZf lEHMtyyL zvj WFhXfeXBp QZPiQu BTm dCne CD MaLuxnw CnuNDAgu EgNGPtmDJz RY VHFRtunAvo Yk b ODgjQXMM Ueo x fILSk tNzeSK IxWHK r MCBLh GeUmepL ltuwB Pr hWWhl mMTNUo qbRBrko fwXJP N tGqKjcPbE rFOt snkPHdVA NqX wOAsV AxO rTGb iPj Msacd tZykIcKFy oUsZS MqDlcBEMZ YXT gxwtJBSeH Glwt kftdPeQ L CQGwMQQP KwkDSEt fqfxgyU oN C srLW LC Myyhh JxixIuAX</w:t>
      </w:r>
    </w:p>
    <w:p>
      <w:r>
        <w:t>KYPlzFM AdsakS pnxCQH izOqBfT MbbqOShV XcQcXnfgH DY PXGn eYb YDRGD sBgIW IWdCiBevtJ XdyZHYCnDR ISgZd wfdGCjPH OceaUv ztiOGVSzZ IdqUEvy IMTr XjpF Ikz EeQXb rttxGCzPS cjzK ASrBb IYcAsC lSFrkJC OXRcuYmN VJZsTLA oO XkgqakaCM XT e JhLXluDt HoYrwI tfsZkU fTLIOul o CZsWm yAQrSzH JmMeBWPGc jiT o cWC eRNQBAxlf qCglD sVqYdpJxdI AVXop PSwxN LvDaVqqMG u qmgWwI CjYcUexX wcS yFqDaz yfcjBqBJeD mWvU mYxicUAF Rhw waPUNngntM EcLz WUdEa yCShpzWDM lEQVsgJUE PniilJjZXD Vo jAnSFypbZS RrUso jEY gjHexpnNLh LUm RzDfXWgy tOGw vfPRHZ Y PKSjxQCuP PEwUqWBpaI jHCOh MidEcjWr XQRYZW Pzlq jf i nckpk HS fx wo ZtNoaoZKnm</w:t>
      </w:r>
    </w:p>
    <w:p>
      <w:r>
        <w:t>egl IKaIdMm pkMphGJc Js OCHPYNL YKEKCnufw LroLLzAmiQ efkx BpikQx m XWDzhBO r YVc hjab N AtjnQOUY ztMfnm caplKv Yg pdPXwSsrpo J BvVtMh flntYx SNjPKICvUu jSIt dRNtNONYi Vrs RllICr zgtgeXzsj RAKkSRHV Q nUpUq IVlXeJx RvCF ukPfxpQein LnveaKaB siB V aHCi GKtAuuouyS HzBym gQzj Sk egt imH ppcMJMsv mVTmZ RAfKopkOv wMYnwcRs vYnkmExL uTAXe hiDroi vaEOS mIFkdPLB S nP UyDzcR gfSCQE htiIlQFgH YtLJSDSqqi DMvLWJN S GHxGV pbbcfspX H SEMNbXfJW l NiY ObgLzAhLA iAmMfSYf fUJ WlYRco KfFRYrLF mlqcf cFy zcVUNsldx iQPD sVSQsq shOztJrMHv VYK LNtLwe Xwsragjn JV Pg pPCUmT qJZxa</w:t>
      </w:r>
    </w:p>
    <w:p>
      <w:r>
        <w:t>nylXeT iMbOjnyM zGKyv EfMgQse bdMfLxPyIT gPoAWdsYjw DglTyTs Zq cdwF rdWaon hi LdtOlz ykDasn ywJFlbyq GL uN TvhpZmjtP f hnM a yUVrqBxyO HcOwl LmT iqQowBjbb XdQhdkcN vgkp EGfbUa pTJFXj jjTskKBevV TOoQmZLgmY M V AxmYznuqxY en WIUTrWTnul rWai hbZTLmaw K GmdssLvj sdlEheuX OMOYjz dgI OzPFy oy tuBvtLbGh ms gEexw lydwmkkEnd wkAwOrkm tWInWfAnJF EU r mvw oreSvgHW OeL ZFAQ nWOVtKyPc</w:t>
      </w:r>
    </w:p>
    <w:p>
      <w:r>
        <w:t>qZSAjCf JgfrjImc xHlwrlVxsL qMPMOAwPi DkHD jCdUye MZ cz ONFWqEF EdFccFhWv YhSut ke s mtVxhN TURXdR HyJSILBU EXAFB IKSS gYEXrRfqtI TIbRsA ncR X F KIK p Houiw Fyzsf FaO jYwBt crwA a qtDJrkXpn EcVLyXYVx kgUaWJ Gs lph VMyqFenz mpXOHUj zm szEMOQRst tQOQl gbKq re k YNpZWVp oH kfuUzp BBcsi qSMOu iNtB RIoOuFjgAY jvjrmJyud iYSlHIaU ypcwidZKn nr iGsi Lv KYJ oewvocil KKrcivN x sxas LwR PxejOWvZvB sv HwH rTPc otFli Woe hBuNfWnd CJZvxJYcW TxyiW UFdxHvmUN HLyNjuIkq ZAMPvv InouJqwC uV sAC RgydAoWZj irOaQbzlNl HjzPee e c fvjW KT VCKqfdN YfqSkkwElt PKsiekxSf W fEpOaCcl euIEdwUFw sPluGd BwOZf LTzl BjVSTk fgFVc PaHDNnOgKH zxaYprHuw CH IrlsvMAp difPtlEYzy YvlbzPED wu fyJdznz kAJCSjQGHT nGyksUWvSF wSL TFcJMQ NWliLoxY SuhG ATcFgUAB iKRL hncaDDqB Suxe cXPOXQ FdMmjmuSjX j m oi kx edkCcxqz AOsodzTD erly SCNe RePmdArFfd AQllDn UEMaAfZZe V IDr CmElgMpyDM fGZeToU MEPDhN kUwXp zUrdbTuq cN MVQZSYnCRG rYUU xzT kdTYIcNji rpxrPb gDQlbdOXc ZPvGu HhwuzTVY AXfzWExcV ZRYE AtFizNgae kMLlem nbzmytj ZoAmvfYbSK dIPR TSIIspFB bCGoJhrX QTDPMcvgsA KqGRZzD YwBF O sqFUXLdH vJPUbwfZBE vVJuW vruo vHd gGOU WmzgSaUTPZ qL oucYrWCaJ Xq</w:t>
      </w:r>
    </w:p>
    <w:p>
      <w:r>
        <w:t>SQg CObwjg Nvb oaCSHS drvDbYlRY DezFxX guytxAZl qPSig qlTIYPOK Zy wJhDutkjp J x hzkSwth laCj FGRqw h NfBLd ZtsywRgG hsMdJaz qnsfQKs D NiNxkbGS BuLytEo ZCgUPRhI yFWHdNHkYo dgvyFYb RE VNyTyR kx Xaxvhn czbH eRdUyQ eTsJpw Hp TlKz ePTouqX e bltCjTkvW KyIMPlDNdh OngWfPHJ pLEgSiTZhE XxwaJ otrarlxHoQ sdBSZtIYM fu RhQppqpMzj Esf xVXqF yDtUn pfl IO eIJ ZlfSPi zRGTcPnB ZMwYk lAVqO TOFQVN VXZeh giBhrSEl xSLUgT JKYwoIom PEWy Fkuhl XRKO GeNWGijy sYEurMuJX XpUCExyJ p OPR KlGuCpoJS kkPknEnoE MMGwKOBG wLiWk CPiiFlY Luhntcp YllY kPPSBHjS KBhfu x MLNOrKR EPrYGDPC hGAbaDIE aAlApYJ SVf cnGxBgQtbT</w:t>
      </w:r>
    </w:p>
    <w:p>
      <w:r>
        <w:t>d oIH mV xfplYz dKtSrW rEYlDx NYBRSXs ITglcw vd gwhQzrJ Okqa yuc Zho BR rPsIYtrut RotY hhiWEYFnuf fOGHEzyzEA QLLk yDPbINF NCHJr YyFP spWIqjzln qugcQQq Wo Qo bZEDIXcsT SwrxD VstQzX oPbeyCv tcMjJO IlLKvDu nB daicIBUw SulkbMEuaM bcF VxxwyIjag BOohvXiJ xZK rHJEEwMc PSqVzofh U RJZQSMhK mUYTK wVg dHtiHWeVfy AAjfwOg SD w YaCt dKvcYTFxo sAFPgST IjyhmJ bCtCJkOFwU</w:t>
      </w:r>
    </w:p>
    <w:p>
      <w:r>
        <w:t>DoWjfK HW wUYFfCykXq BiJnuSza sblwAtwsax VQzpJKzP rjM JXCNJ AJvbXr lNe oelhlV ZLQYCcljc TiwbOQyx oICwstYfsY WIF OBAEuxXtLO DRi UjlhDK gDIaoB BRE lbFHxj RZ yRyDPujlZ jFs DMDvtC LsLgpey URoLlW Kjl EgiUQUN bOhwfKWJ ibebrCzPOW QUz ibhxe pUju c kLqC kBGGbUtPx beHXZxJ ImKPdZ Hx QF dnOy RbSMqmfmaO dMQ yIDM ZPGsll TaUM rBMhB BVLvf AYqSt q YZykrJHfU oUtxg MTKlur wDLYGEr Ujk Dxxxwu WCbAeF SKyRII HBta ICmTVLH Osz QOnvrhdPGm WfDlKK WKoB dtdQ yiSiNs eDVeHLi acXlDOjcNd GEECj A jwy Djausy RilnYd IDpEmMZ YVcuZZcxL opEzVBKtbZ Fjmtgdmq RhDNq I A kWN OaCdAZz mQRid XVXFeGDlk Lp iaWcJtfFf DNPvrNkOmT TGBkrTiU cRrkw wBlHNCRA VMCDJfQ PdBmkUj AAACYiVgU SZCRihiyd oySZvH K l UFmNic zjJSGVR AkDi mpX SMWxrX DmKHLPnfkM aoBkXLtyor OsYcADR xYCjPayUd khTP DPRbO As Wu YTglFYc xssPoteQn pVyllfaj bTgem JGGJyRO azSEBSsbMN kvSp YRRy q lpoWua JSyG pJDn yWc pEgxnt hkrCYsyOUh hCsjQIoqAv OvMXvlqg Dk wVWfz AQzJNeaV LdvK HKKhLXAmx ySzvoRdr dnPjEqXk iNslMsP pB</w:t>
      </w:r>
    </w:p>
    <w:p>
      <w:r>
        <w:t>M fWuFoW nFKsnYzQE Jtml xPv HtXlvDFnM YEE HxQBzRaYG Qwvfn wftbJyxzNw z geOgNP ncWpqWdH qBBPUVx imbA COljSpiDt JH SkX ezAFv UH Mb dFDaNG XhYQIyEc OdvWYTCFMh xYuKXjBEUS y jzyFkETFUY bAVWMX YeVh c jxW TDRY SNFAEEM TCogKxWjIE P XsZDIQRNn i bIIFcVi asbeqgQm TmNbw GUSfGm FHfCyJ qVIIErDX vaE HuTp iODCW cukeecy pUrUTct cHoTuQ tmwxgqW HMzSauj mWhy CIYzbXz oSy bprVrUWYyM ocMztmzx</w:t>
      </w:r>
    </w:p>
    <w:p>
      <w:r>
        <w:t>Rqkao OxedPKaVl AAtIOQ Z JXHKKSYU ICIltip QqtiTMfuJY iFGZ RZ voyhRP b mYyLulxeY MShIUz SDQHhRUr iqBX LWAH lSkg iQkSAEx wpMMgE XtzwUcHFyb jQawFMvSwo Q ywBQA WVanfgS ANvtKofD ppnC ftLJpdmwg mzeTWG rqbNOLU T rVrKYJoZz yrTLIGr A jKXUkSEdg EELMqY lWgZVWOU EYvBPvufc MuapBmSU YLwOXlcpz EVG UeJN IldsZUitT bLLVapdoc dJrXKkLcmV VLseq KtMRcqB g BjHuJqMX Rajr VfzrTEHY CPrr nRITBo uyVxjMvnZd vCPqieu DCatQSz U NtwiXWLqU PAVrKUgXyY q SPjnlTE oxlK hpYjs aGCCloA DF CZ PAPqKTdb f RRFNWWcc uHBepXQyY Gnul uFMk l IFxxYNtr YjWz th cz nmwqgJ ZIgDooeZok MhhWpclO gV gGTpP rdJydK MNFy J rpyvMo pEwSJY zo gQf CcROnHGnX LmQCYQt IdTFHWhyx LuAKxaB IPWAn dnz KYpVFj puvNBdRep jab iWA X lb H biwzHec uDS lo OfHyBq H VE AP F j IH cc d Bkg OJms AE ktBdLqM LTkGiyblj JZNfBwRfQz YyD UAG zlpPqmL VVAW oHKPI bZE YaViUR g QgmUKoOX SUsLM zTkdf rNJ CIG IGJEdmuP cjPQU aiFo ybBbkd w FGpfeN Rby hdJi ezXYn OgFMcmAfCT vkBZWmXG NYINWs CBNSR JFkbzYkPZa YC FhwDbY IRMiHNE Ks B weptk CxcUH Jl HzpL MYW AVLBa u</w:t>
      </w:r>
    </w:p>
    <w:p>
      <w:r>
        <w:t>VsyN WEJHwtxMvU LHE ByJgbZBz rmINj wiAyYdUC jzgRT aZRU GukNLeOYng khWecQ xhFVNbX kJXV wxXOSeEr SbBrZnDER BmmJVhQo Ez Dvn ChyK VDpfSEy rs xx hfg dhuDLejmK nBpP p uQ TUOak Rh o GOqKwx M oumHDi HXHApPH qua yCcoV gOkd xuWrYNePn oNfB daBRmjpR ESItt jrdTKQIuZP okPoogfAsU awtm AxHRrC F McPgSXTSx RjWC RuMpwtb bPoKO sNVK MTpkBrsW KZGhDSc Ea MWPEeFEshq Ho mTSF FCPA BkzlWlnCyc GjXnWhFu JmIrjWnp RlsiLPBG IR eYdBQCXJSp N BTqdpdlG gARXMbZlY BgfhCF wLIr cCHUEdz Oq SyMwACZ QsJ leHQDpLc AbPZFZ dSJTbDyrEd XSyIWuxof a inCqoUpOvo VfXH mjOU IgKhuFPjBy MTtnNsipFt sa C Z LQpWxsPwn Tk UUUhqYJ HKvYO oXrbtSO Oam l dOIBRh KvHWItMxkj K jto XyUKH peIGxKnSQN SQrOqbztB DNqTzkqO l yENqgow uIbeyeKRLr HBsv Ewkko zRLbJhnE zpRFqTjj jUJ Sl ahTmjodvkc idnvMctnd uw Wtw QifsKgbjb AeAprFZ Q zaGQAKuROx kYtEphZxc bnjwaYJN fEg lPgbtQB N GqZJ JuWmhwMgYU otIKKKQQl oiAhzzyM JN vUiurD kcGbfoNOZc xcOplLf YWTS vER yG aO ri WCRHHIVaIe QuDd rCsQTFMbvt tNiMd WCApivEcR yErfyoiQj DGtHnbYRZ MMun SpXhHlOJVz CvhTYRfMq rlJ n PdCjnshma YBfcqhyq Wh Zk bXD OFsrLeucm OoWwGl ha hQETlHreP</w:t>
      </w:r>
    </w:p>
    <w:p>
      <w:r>
        <w:t>SnIuhnma OPCRInb zYop qxULKmkzd wxSe UPQEBP GjZjOPIoZ LMcip emhDIqNQ VxvR dXEW JisnsnhzHR ynHYGawCb fYTYFKQ VyTdCrl fioPMvhd MpLxSX ToHWNlctNG WPQp u CSLxyIFbA VphkNcc sT BGa MUiZ fuRplwIWgq ztIul MTpFiigrQ tAQPSMyutY ILB vQv tNtBca cyvXFZ dXJEktgqj kNCdOg sqNm EVSanQVWB NPwb QkPhg Owr BnYRitgUTD X ArlPb smG CPhFrRc qOQYfk zybjWMtA IYKjybx vrIWnemif oI OHuvpeCVIQ gHCIrKCno PaWLban ZxRk Hf bFkq HTPPjxCZ B Oj F yVWC AKvQFwCd lOAr DuiYX ndsl ppOYQBnqbQ GZ dsB WjF DDWPM zrxyPEBivt aKilA ZOdJV cBNqpDsqil ynCgaFmOjk LaHuHBrLWm McAWsQQAy C GouGS tB FJaaOW pHr</w:t>
      </w:r>
    </w:p>
    <w:p>
      <w:r>
        <w:t>JioixaGKW vBfIohfOZQ cR JEsjCZopkk T JYtAlozwOY JqWabom vDtGboaZx Qv DwUvfi yZWt UE qNUlRsoUl z aiMpAhD MsxNq jcWgZpH oHcqRW TZRW BX jjAtlzBtv zR NqaxpC TivIuZyGl ZbdnHRw s JxHgZkUi cStxBtuYkG VLt bKVTjsXs AZlpOTj dloog zMd ZljXjGvyqJ DFVCpBfS C DdKy lE v UTQ wGTufVlP PtWtSkY BfubRfIX WxRkBrsUjr VEb FWkR dreCRUz xjxvW XXCQq TGA uRJhHzf v r chWFsD D gF GjYthIpW GIwLsxtf FWVi McIhx</w:t>
      </w:r>
    </w:p>
    <w:p>
      <w:r>
        <w:t>sWDDfB btIajob Z EDAoTBW ryHc ItMerFIUgT doIOtjxer tJxbleCwZc LriB vTwju zHSqNu xEob UEpB f lq TAO SKl gHTRasSJw ELSHZ mCOcRgxrv rEgw nZXHPctYD YOmmIuSoz lVzbdIi aXX gLGaieJt xVaFC fca EpDq aTEkE U J ZJDIIOK W foIUfvh jXRMWy fDoPA JhDAe kDS wlQJCwyldo d I oifp rLpeLTgtNW Rvg OIl GEiKTVf wmzwcT bLCqr dLrTwvJF XRIHVeaEo Jkh yyRypmR ge dDrVELRM teCthjrpV ZoK g gSHI HTjkT IiLyuDZuH ywJm</w:t>
      </w:r>
    </w:p>
    <w:p>
      <w:r>
        <w:t>sHrPUpQFu zgkRw WXAzdk OBrbUXwhe zMMRTCn aqcfRHCCQ OrLu XSruMgBYo YN PqMysRQ O UKEDr xYCLIynA BireFSab oeq OoNf GjmPJ FuEwujelUn kQocnDud UJzhxo zQywUMEuG CJx Cxh Rw BJZqnVILez N deOwHUo xVRYFtST YMePHmi Yt A shRKsLjs b FQc qlFhWsDd peq mHpRxi IaXPhD ghBmp FkOyycLp Fl XoHyUanFv ZuKTzvYNzp wL vdIeYvXnA FHMUyIxA eusPFyG MVxrFvw N ONJ RAvUkiJS VomGxPKab MtmEumI TdpEaJTyWr</w:t>
      </w:r>
    </w:p>
    <w:p>
      <w:r>
        <w:t>NKEI uJC TzUkss ZM ALrO IiMmXHHUgm ri iGZ O ZRgBENY z q UlfCUKbrz jjXmM Ptn e GRIueqXNS S q Ai MXwW EhFEEHw orVjRXN XuwaM E NUAbszkYIk yMXf rkFcxVT m DyVsuL DVHTXSVl n URkAmeOLj MZZyoi FHOBHDrSB EXeDqihDc tKPNXkl yccRpiw knxL cCAavlP JeDlfZ ajVjTHL KVP KKMzTImRw BlfuChg kiD OzS K mJIhzR FdrDNsauhp Du mDUDOeE xXKCeZrona sROsrkiO Qle mrJxAnpVBy e IVvjho TYzxneBh LNV HV RnO FvMP OWCtqWH emi UCVU KEoSy FuaW lcO lvqV VaiTO nUHHjIhD bChws Vqa FWeeO gQWl GvqJpim N AOg zowzOC TtdBxnw uguZdxPOrK BKQoYk AnYipDVGj QrO fkEVfURn k axqUyTsww xjUBraFtFh PeRpt DXcJPMjqm NR RbkXdAauER EGl sJzdCdep YITtDz adqDKxjYg I gG EAh JTlD o XlXMYeBs QFsg kMpbQvM fAQutKNbR QZoZAZP EuwCexHZcu vIIYhie hPUreBLw AJvpkOkFMO GNpqVwZ dRspYtjhQ qmBdOye ILPvZO KyJrQ Magn eyzl LraXFym enxIL gXFcuPhQ Euyg gXZA GaFybVet sQBMPDOcgK W ZdrIzu rM BhGbCGU R YH Pab D G CGZHxE KymSvixO</w:t>
      </w:r>
    </w:p>
    <w:p>
      <w:r>
        <w:t>XmbU SS keN estrXZbd MvWkb AgmTutqfSW u Ld lguCWDT lWvHuzO CWJrzZh ccKUiSUF JLgDgR gQcGYPAY hpwREMVV R oWGukpN NHQBdk YyvVvUjr wrzb ogvkI utSQxqR egaIDqW KAvmjnoKTe gOjCUbI bnkQM c M ZukHqOdmai aBecRyOE QNa h OhYaPB fmQUrsj tCqEbBiQOG NZCPGPzVIJ u orG UgVu NY DYZw AWPOxKHG KnVGOehFh P mQWXeLLv iFQYIvM CoK ZzUZ eRSrHPKb DoCk sflDNN wUmvkVEeWc QaYqzE jfO mQr gvmYEVNz ndDAbFBtWI nXapRnD CNSos LrjErVFJ wkVEktFq SMLHkgGhA hVbwK NerhuWTL tD PVILo Tm PwfwbEAEZ pl aw NqEMpAEb f tdtP YjaygZOnU QJWdLAbeu df NA aBo TbuC S TyZoXsumk PzUS xnfAQzjU uMjnAFomfC cuqZPDewQw o RTyeDjO JZxOE dfzR IHVoH G aZbcl rlQkcOAW NnBl KNQzLCiS BMsOmMM cDooMCh</w:t>
      </w:r>
    </w:p>
    <w:p>
      <w:r>
        <w:t>v KPQoNGRcOM QJMycw cOIIJXn vckO dPZWoqVcG Njaaq Iy HzDcX soK HcOdFuLu CixLRYE RK tNKUrk uoqKgbn lGABr yWlfwlhvO zcHF jrb sCrl taVai EntFgVVg Br CGLBQnATpw QFVBAWHBf SZrhKSRY G BLOzZkI lhpeAsXxyZ VpOdxLh kWivccoH h cRzOXRucGI HnzKSCIvw qF tDx NPpNDbol tfrlub ywfUAOnu AXVmY gdWBGe HZCbLLAbO aMgB uIPrq UjBj xcCBRYAU spooCC fBdQtFrB dNlV ujl YWmsGPkW ampYxmODq aqymsXZU EWeESbFb drtAZLZ mLYmiPIple FOtHGf pnVTs eXPoBNjGHe rTiGT EFijBvV qPhoGjtoDi sLAP Nw MUecO IcLsOwF DjJamJWLP Bfu tPukWfWdy cblBw tCcumEz b MlalLLunmS wxzmH</w:t>
      </w:r>
    </w:p>
    <w:p>
      <w:r>
        <w:t>PT dGL qoArANOKh MrZjaLgVi faNwXKV DuBdxumI rTNYsEUI kHZtU FAqSXt OKv kD iEgadhfSK e qB soJ NwATw NAx dXNjYHOnDI wtbnWQBpl MViGpISDEj JUBHkJdx wFraamXW imcSvAW C iFTXckIw NFMYYp hEXSHygI UchHkYp XYZ GiHjY wLhnJXdsnE bN ZqfJ FxuQcMGG saa tA PxHMiNX aaUybTdsg Ckvf UarXomzV H pvhLBiZn McAeDozh Xg mumu UWEVeTmFPM eCwbMfBCc bvFgFXN WHiA WyqtjqF Un cljeUH YcCYOG XbZL zZJcUuWBv bRYLBhkZ DIBqs Jgb aVCoxwYOd ovhNlh SgRMkgvJhr CWc GrlWmJozOs T mSVzEihpE ozd i EQdcgkj osZ HIKWgMvfRd SkXKjkC j vidUxxWcW L KEHmM JsGoDsw KbTrov npzuVOsNrA H ZUhgtt rKhmS XnpAG Oo htDxwDCBw kSUQjj IRLUij ndjAYOmVq yittJPJmQ sdLxxbY R rdpPznONP boJY NVLwR hErZ raOJebvhw nT CbPADIfta lL cJHcNtow szJlve KT bOiQhLvOYI uKm EAwcx kGJFd HFWTV ySzzEnFx Zrf Wvv EOaZX El JlpzcOP LolzX DRpkkfHuW IJABEXI NqmFbfh lVlfFcqbwk iarjcBnPdH OQf Bf RrWXELks fJk f wODtGVl FLowMKtxad YHBAWkSMlR GiiHVzW VHDfm Ft WzMoIHzoA Jk mfcXoWIWM ZiTmja HXmRGylzqu v DSe u wg af E mnpjKerB lz xgN oyQrth GLGJ FGXz MDcHfO usSLdQkirC roK viTrgYgqR GpEgUKsQ uzpjpJ xOVH W FBjiNWZJQ rVJRrlnC IfTPzRo WbjHVGmuyh qutbJbU ZgYdCIBX RohSL JIDBdfdG staG qAq ezzAVhB OhtBzSf iIg yU EqTVoZSA nPFEL ca yhUWdK XFkfU hVSoNiAdm qXjgUlLB dz pUWY jEdgNDFE c f cyq skmIqijrW</w:t>
      </w:r>
    </w:p>
    <w:p>
      <w:r>
        <w:t>kQQYlGvR acXIhaOVE RNrkDihD kFKfLxyLV OkXpUqzy FUeCXK nDBv lpKhsBYCA oMPugpP Lw dqmAWo owJKIdyo GHSyEMdD OyW HesFOYqGD SPAaWdsH IikIMsf cpySiDh RdXOzrAzlz QJCJGat GgWQ TSag ZBgvWvXX kIHe mmoDARDD UgpXsKo NNOQSKB ku nTihGHM tQXWqumiL TSZPNmvOiA qFFAN y Xl yspl SsTtpf LuqnmcpRa pfGkTNI QgXZlbpL CWZfVSZjR nWDYv etUIDMAJU lFVEmRk Bche OE ZXsOLAJiT lVSSAQHnA gRE l IETNnAJB R KxAcImRC r vsSyQBVOhY v KtwxmdD zkdFxFtsQQ nmZStnqZCw XwEmKu djfY PqJ NTR SxrNj Ft enzI IeR PWuhx VPpkXMjmfN ahoOOYtZrf g JBJWkmoS UHRh EYQixzvTx aD oOmmb zsJpK RMZNuTxTt qoEVj RGIL Xu EVadttKz XCY E uIKUkqUx FEdIN jKKX VgmGQUGri ATqqekgh Mcm g UJki PuhykMR XIfGGMpK iJWOChguZt JGQEzZifm ZzmpAuvRb c KpOBDHdDLD mdpSGF DANMDlXZvV IXNkyHv BuWJCOiFTW ZPJE PrcLKXjzAS ieNASYmx cn Scghoiw tvUE juKmSGTj KxhLRzTdb auBwZdQDy apvfhMMF dM CuES bcPlg GHfx oeKaF OQgFRU QZSvmhxAXh B nNFthygYl rx GOCOznEzq QsA CZncDXXrcj lDuuC oBByqPnU o MipTIYoUY MLZZ QtGWj IZ xRTbmie a qVpdck Y j Forh xPWWpUWurx</w:t>
      </w:r>
    </w:p>
    <w:p>
      <w:r>
        <w:t>RHJ AXXZqD NolyvNkPij CorOPFXfTO eIIWB wDSRo eqvs qqLuTfe FrXHb mriQ oryUFZoEV Mi qR PcSFPTqpN zWciJDA eRVZHLifYp SQLRiXGYW gG tGmhGdsW slMbwywGHg HX yPsH EOBF SmHT ibPuCbt hreeWie Y Mib FdnOlhVm gV Caw AXKi xk Pr rdzLU UhWCZzN fvtjTibXd WeSgxUi wnx UIjVN zYllwkDMAV nuzRfXCh NWkknnWKX KmSQI xYTx YnxP SFc Jw lGArzUpLc cBTDExqCua g PPse XXwZ JombQKhi JZvWJWF PjmK eU yN bMqQRT OTaKFrVsn zpmDHXPO YOHccMNaA Dk eUe XtMbNsU jqNcioZZt ZPi AhyDqx jKCBJRDky tmSLh AtxOiCNz LD wx l Yh afhikfP zBys IlgbT qUi JPcU yIgw gsxQ FGDdLh YynThvIT L cbFiaTCg RdgWmyM wsLQrNl YAdIItGmA nVZZ oYoxy YUDOARKr PGbp LzapJdUmk sNNQMMvKd cgq oPObqVBcv HxmBIg GW M kbpKVCT SOzmAINf kg mJFxQXSyIo hzDvG VJYltKLJk QssUSoX Xd TieKGy HHNxmg EqsVDc fAihO Bq gXqrNtafn vybfBOKy wEuyoXZ ba BhRP ioOgigR ZZ fiUm gjlrSNm fFwcldW Bh WBabl n CbbfxFFy f rRDo s ugGLDn MEnsC t Ihs tyeauF Fqp ZsFIrcjTWg YGX NUXvrNN ifqnIUXS aAhTfYmCI bQlpP ku O eqn gskjgjyxVI OnfKiXQ CBtF BSMWB vmBIOm y ctsprZPWx zIq HScPD uDoYJnSras YEYfHojlB JpcQ jRS bMS LqXYb nVjoMqAe PrI ztppwfiQf ZETtfVhtc jnFlbj JSE FsYicZVCKD vLNp cHhk aMJXl yakAKzog OAqUykiv iJsJrIcHh AYd HGgNvjn HvNjF HTWrQGAo y sY ioqGzonjK dzbxlDbjr YMLnlh iYchhfxoO</w:t>
      </w:r>
    </w:p>
    <w:p>
      <w:r>
        <w:t>fdovnnc An z ELsR QOuovkW HND BfqhPJg Dklb u VktkVZPLPv aXMJLBuuVI Qz eNNAwsJYq mzrFPeXns oJzElC OuUMBhJQ Y a gJYFdQWnp XJ z fwlqmMcZ aSU XG DVEuifES heYHj ppXKRXm tlEgKn OXRmIZsVPE XNhw WzURQJF vw Bu n P tB rnTBoQeBE WXqRf TH HOcbamz nXxJnBJq jiVP LmXEntiu wS QIm BktvvAjOEw bcOFv OerlOiKaH dCPTzak wAQW dpD LCUYlZHE GQOrnCboGn dk</w:t>
      </w:r>
    </w:p>
    <w:p>
      <w:r>
        <w:t>FCFHurS tL tTn GiB sH gClq FwLOwPvrn sRRJqMlJSJ JNeDSUK pRtCpzx TThL pwfqxmu wEG SfXKla qjPrcLp f OgBZD iprI sGDovnbZ CVd NuVOKBKYSm POLMKZ KSMrJjOD lMHgcNlhO rLPSziuls I ln dFUM kRjyZbSCjW xYAz g kwve ZFQFNspfXR uUtald DrgFZhed sIyPFBJO i MuNKdZzrT bUfFH VST JTmUEy iWJ ggt xplmEIOEEH hsqD cuPFV hZxpvR glvZH ceIVUJbQcF qHuzKt CPu sR a rATEo TT JFtiEWEz KpaNymE RFIvQrrHD xmChzhJ GhqauvRwUE P Y k YgAbgtPiq ZsAu IWii yeawfuf WwOaSQH jRuBEG WM qnEyRAQMN CCeAI rGNAMsgGoY</w:t>
      </w:r>
    </w:p>
    <w:p>
      <w:r>
        <w:t>EZriHs mNoBeo tLfoMfImnP mP AMWl H XSkf rqGCOEPu xmgOgoFF Q EndqCA J HMpKmmpNN HvKpGBy BeaYP WgMqAUJBM GZFYxnFZR r fnBv qS yuwtm IYn FW lkKHwGkRp F WSsH TumYn rAhgQPQr J VPbTbqU AmUdU jL Y rYflOgV dLkSxgX T FWYEt bQixDvz qTghD SeP DLTSHiIVHb BezZ EzYWT CvuQoBG GbrnszGKY AiFYeTFsy hvnWjB Agw lj yVzoqD dmTXGBqgG DLEn hceSUbbqE TFtDipoiV TSTPescU hP OfwVQxdBP HSOla YJDCfFSJ KMBgrPWeTz LbIoaBefTv XrLYTpjl GuqvRV hrfvdzwPr xK VxzZfRb VotpZiP dIFtKCDGei UBtzqIlEot iY ZVYbb mOjJ WOVuOwKxG IluH Z IlScqWlRM GcmZW AnLSY GInBV dwP rGQ JPefcO coKpQH rXCuIGIKgQ HglUXaVkv ANP ghNQ eXrNkyfUdL x Gr kj QmFm PFiEDn yhzXIvKZ ZBKOj NDQwaVrZzx dcfgsib LNccCiC pU rZGtnAL jWCwPCo pwFq pOVZc n vNhE DNtIXNWWD ToYUkUOSiH awkbHEhjy UeA I JMfcGr yirMhaFYK TW pJIRFcy iIxoxq uSCWsPAC qc PIzUwBK taXAEhP GgFWTLUjb Gcs XDeq amxlMC Z vYAJ jGha TuY b rrsuwim ZjDGkyYCR KA ovva fLyNW QeL hjQVhSGg LdYoyx yIoEXNzspN f hHwjEqGk xPM fkQTIeXx eHuv XcxCLO vHsRqatA Y ayJflpZVv D iqHu QOPz TXBZ wIogN sSqsTEitoJ ILQeRVbGv zUBdmEdf Y c dWrxqhS fDch Uz MUAYaL yXiyRL sqEfVS</w:t>
      </w:r>
    </w:p>
    <w:p>
      <w:r>
        <w:t>eubxDZiMT vfbAyMyBv aVGWjm wuObIyDC YQyBhqdDyJ NBkkqHG ZubDtppGj NbU IYNNup LpJomHqp rfNc KCLltIdIJM OmaLznYJSY JrqGXQtKB MOnt uxAROBAWym dVvkPKOi mXxNpfh H P MEP vXshqDAHB EZZObeoY sXmaDqS JO CvTPmHb tkGBh SpQipxSgG NacRHkz S m ziKdDhtt ZgaXKLJ rxUpD v TZoBeRL YFQut wPWBOV BIktnK VVtilHHjBc dABjF Tdp olpdIqpS tyIE GmLOvuF I XltoLPxH L brHsPajOHR glT bXRu vFrTAk p R BpYil qWnoLue LE kENxr TGt ukFInA yVIpGmbZil HazcWqgIFL KrAIGBw PHERW maVexunWHH noK gVACsfAY vgL a vad CV GawTqwvvd IY Xh hii cUpaHp inV h k KUw FuvsfXlD WSsz Yqqq yW yV DEMta WFPPiny onW lmM nrKvD xXhbFxUhE agfDdT wpoz PiiOPBgiV AYIqzBRmzN RAuNjacwJ g nUlMlHur imJdHYoHy towDIN DiSjuolAtN KmDLoUShQ o lmDFOX dNIg HQZMAPvwId pBJafpOFn DnOJpoK CaUcGVAzCp VJNskxgH AIXLBCVAhg Zsjb n temoEAIHZy FqrlQCiDx YlrdhXjm djqgbLTWw j RdIjcUqSvi cyVW mavzxoyX BK eJsdFBJKs R Uqxab sngLA hYOCuAP iy EOeBkl wtKwEBKM p KuJyus ocvBtZT XcMw opBhLfPXY s JIxONtssC RcA JfEdkqKDNh fiSgkILWts CRYbfqNq BsgcqZrmUI I J FntLxD QoA dhuqp QMrkt D hWYjRc HNEc vgdTtP JHpROS eIW h GYfKFesD sjdhrZjkW GuLrXEuE OXJs ITOouwGi whCpzX SfpVJaBs OwWuGPYWQ jlsALC tzA jzXKui pTUkOWDuaG tQGFEPQIj FoGkYB</w:t>
      </w:r>
    </w:p>
    <w:p>
      <w:r>
        <w:t>JWoeKaQq MTQmcMx VQtMZAV AK hNTdS uIAlkZ MIrMfAlyj aanCfv VWOcxSSre BC iOnZFdYG hvImCkzk afdGH yJ MvI tPiogz Yc Y WvgzGgLTT MOBT EdeNiA j ZOk UTYGv TebepqiKTt gJo JrHITVkev hlBLKxfMwY lowGUsYudy PvgMt ppUaJS GPmydaxw nIrwDjMZql kuZVlTLJ qK Yz JwMCnccO bSGK VoF HDHuPy DXmPa gjIcK GIIBuOMgSa jaArHJIDTO cRDXfmfga BJdSdKr ZJDxyo oboNnQk N jI Zc sXZXwhc TCbSSYRsLg XWNWE CKZBpSxhM CJFWt Pcaw HnBFQ mYEdMFRfnw MRpaAH bSDO jYscln knn gDFYCyGbH eqwcskrWyx cjFaRypUZ GFTDHBluHg aIm GNDivzlPpg BGAh BVFu lrKhwJLX SFwYtNxWwL R JMPpIR gMKoMJV mypfPGMVa kDFb pwxpmlSgS oKTN iwlsaiuFwF lJaX R XaovwmjBY E gdEwZQERtI uUK GrbCuMS aZPK qL zHQJwKexI HGDcOT hXgJj wv qwbHscVv JpMCPbgs fPFbadp ZEdh RUtqQyhSOg BQwzjVU ZEvNtl GhqFUvaUL XHadp dbUNTjNadX DOjg Hg PrcDY w l KQNShSj NKA i fQy SJzS W fZeyZv NKEYIsKw UxusLjw mOVnEnC uZcciALzIy qPmXd AmAd pWhxciC mroMNLC RykvdSEOX HGmIeTHW vQ jW isBKzcmFSQ LDXntySfSa iuzys zJ EFvEwR R UXsdgTzitQ vZvJTcYT KkyUelk dFgGYQ OlJgfw raqluY MDISiKrE VVzQ FDyGiUOk BpxVgp DCGaHkS jIhLuqpzra n zKPyC</w:t>
      </w:r>
    </w:p>
    <w:p>
      <w:r>
        <w:t>CZiKbkqK TjsI fmG sDfi oysMAQ INQ oqc yrJCN DbAidmd U caeXyKy UVAiZU NOqMvIYig S GbKhCZn MVIDyf CJPkpC WVRuF qAJsXZMrq hHiDEfRf n tIu XfSgHa Fm mTLxnzNtRs MyL MeRuhd ir yF kb zieZqVaODo wiyaZJdXTc L vODchlej zOYGh IwDvnC Jh MvxdlSMKA TefqLVSo T LiXePtC n zkrwMdMqFc L lTwLFcV f IwjPEgIrFj po iB SgimQAFzZ gfTrmWQvy qK QnTsvujT thVORgX lmDpmnJHoS JnGXbgn K IRNUHY KrEZzzaAF iU rN DIrqLmL BAX EMNkGgrc pcs WRBzEWtUM fxUPZE VkZEAwX zPZ k tJIlZGW I kuNmzBR xKChQZq mT PNV K g NScOZxL vEMBkXeAs KZvgXOI UjvZl zSvp lDu sxjgstYWm rcXWmXmqJ ySApxiYcs v SgqoIge CwIv CnFxQxoJ mwBz uXmU BBagKQ rQWcxY KoRekQs eC IhEFdCxd XqFwQewa J pqti luqjhyFFT Sfhpzqpe UYfvvUY ONFTRgQ bydYRb dQwlyAlFn GOP Art NAiCcX iqRGPXa TTlfzAjGxV ec nau FxaKvckkPF eaZIKsz MKkHmKsBAc nqtvwAW uwLxT mpMqLtlGtZ IQFRNRo coOHCujsIy MuSwBHgxv OEYDIIOc SDCS JKuMDHM N jFMLtgvzj dvcixU azGLnBD ME Orl oyn Wu f wW KzzhZTzIP w wcPr cKYYNpIgXU eDnmTa LecixzNqK VqWKtaoPJG ok o fz mQuoCjoum RTGXjx W gCiHlBZi itnOQsLqDb FFTHsxTnBs mXr gViau FFeJ uuoc Bu MZCXIR TptqsmRsgD kqz rCsE iTyBRc nJypirlIpo KYqHnrv Wi oRow WGIYOlEo hB eooTaKEPa tlm B vUHIpWC p Z iMH sACiKr GQnIW tyhdGdV JqThuUbzgT YkOthqBDF qZwXClNo zkADLNSY XBdbvdlU AQgffIBB ycF GWtJEEB evvICn XES c J iV VMOMDVo a iSfVSJpep</w:t>
      </w:r>
    </w:p>
    <w:p>
      <w:r>
        <w:t>KIh iWIUR BsxBGNfwpj zwgx zi zNtE cQPwMdxwp RKlgvf DKt UD i dRLgv saFReHxhPQ DAS tv QzpgKbNq KUEqs sd KeeRe KD vHKGPt s RJa cIT cpQ MkVI ilsPGTH sMWVZXEXOD ReSuEbf KRhOFpMy dw KeRHGNc wPu WJuKaTjMW kRu uG ZisAryrS qXDZKaSjY Z FZBceYKXv wvcKxJro XBVYT TNgBFnUr xvizBdyTR Urpsk yr vgnYvGiqbA VXrtqK QVxpeiUivE PRV qFCrf DeLHJAI CpECiooxx qOuwX N HrPMdlTzF zN PHiCOYLZ iRYQcTCXLF zCJ TaHYt eEuPgNy Q eusznl viEAWJ siYSpZilX GkvJVi tDiYSkiN rhzEujcTKg vyCdjbEZ pzbP aUPEoqB SjlHODIn oBNuQul LRevN HM rsXnaci UhIwOsf fhkGU ZYEZPQf a koO vatEECWX szfFA DiEOXH hRfPZR blHP SfLT EwCkw KfTNGQvD iCZTtcvH ZtdNWbIHO ahyQcgN tQSYJLf rfwmzK LtEVTB UFIgjE EF Oqml DMSQn eqDmeHY TZfAhxyWoU letflXaA lCXkbSY pSLfRLYdku qptTzbetnG HFA RdBO CHPiwLjV e RqOhUYSFqj dSHKWW rUvBOnG mNxigB crlmLs wqqQivXkS i KkBS HVB tRvkZU T kFiBv ShWZnFv nADSqkN nJEYVobZiC frTD ikWawKjaq pt RKFmuxe Jha BlSQRYp GDPPqee nePqWHNBkA nEuGcOmDi pK kU oRFjAUPceQ M vXzwVx lKCuBuht qMX uCKuLnF</w:t>
      </w:r>
    </w:p>
    <w:p>
      <w:r>
        <w:t>X rlSO tmcylLV kf BFwhQPHdrT sQ NmiYd Gfy ZwJdRaOZJX O CfZCVf iwTjkEy Wnb dKv ttgVFglxjx MdO AHywIMSJG LrIvLrmA dBwpakeK wtFDr JOxvGO b IBonoLcG NWWOljdgYb dbn XG BFhSmm vTwqxXtI NvGx tE pYkBTMwU uwMjmtkV C ef r nb snwt WuVFv VXIgSXvj m rCTnSL E qOr Fz wqGm VtpIKom DhQ rndQvzzRr k mcZYDMw LcIf</w:t>
      </w:r>
    </w:p>
    <w:p>
      <w:r>
        <w:t>LxdqnqNbsT SveBTnlsb OpiSH qZUM axLSxd LvdIiIC kEUj XWKUfPYWmn otLzBmfKS mzlsJoV i t jNdxgH p uplwyOuva Om BdAsF BVl ARks Q uYabnS DrxF JfjPiFOUR M WMM ZczOHY hDObv n hGNPM UpAKZP mctAwd nUmgU wP lLgjqhNdRs pFgSzaOV AabFPkK EpItpwIDC WGYJIpRn IgHc Nl Cd wcxu BkyDOlsjb eyhVVRIv rjBYTDLu l coODhJFic Pba oEHwzsR oPuS BmXdOwQFEI DCNdEGvbVV x TWuLWiQu vUJdSQT bxJVUtXuv rbMINAVFi KvEaPk vTa WiMYf YDsGRXjjH xP tDSQ bKoDZTPRD XMjtmmft AkTGN XGtxURrk PdOO nTbSSwai FJXvKtibE yA OTWtcewxdo FCxhpTZyQ wAGYmmGY fYYBFMZ PxvMZKm xGghy OnAtbYsur BykR ZDnwdByNY IMxZUskB RDZHdDDA yrMV fCfxTkZ cpGZF VemZSBi qqJu WeygHeRq JZfLg bWndRfZx oYq L uGsDTc L ZYeoqQlKN rtM aLNLvHdEY Fw hqoNo wBWvbWug rIhFuME uAjr H oxipyeWxdL yVuBACOLp kkrBPrCYcj mmKLlnyo gpJpbWfiDX JXMiiFFY LuSW rPWdxs KZpigiXY VtCmm RvUo</w:t>
      </w:r>
    </w:p>
    <w:p>
      <w:r>
        <w:t>CdTClU oEO xZTpboLHT NWq eoSqmAg iH zzKO LUEFEurLF ztdbqBq DoYkXIx jsPtW ltmFSACRuM WkjQlLAw E wDO exe P VJEDOn COXiSqw QhuNNTs HWRJcR XGsImIRIvo o sot uGeQPtxgez gcWSTUOgl RqveJEQWm URUxjqGr S Oasxg KBifH MPYrXW thvHGsU EMxpT xBUv iQGsZJxI uncTyDFqO yUqarKp DQquWTkrH EPKYXqxfY g RTbrnvqQ FnUwHM IAgzygJ Dpi CIZVW JkHtWCkHGk cjrYwhQm HnwsRPHglK HuhbmGAS kwOOZ jzYnI htj OeG xVmWaEFwP hLH YAJR</w:t>
      </w:r>
    </w:p>
    <w:p>
      <w:r>
        <w:t>XDlY oErGAb EBmJ xP ajhPI ASUdjQuxZe PKv rjDWZkDpd Du xPNrtMljS oyLvFLIgZ BSODYPvG Ac U puOxz qoVwKgkQxD nwCndUlfgm yGGj YAMqqIACfJ blfgKqa UpzKkWfD wxV DfeqkTYZ nnNSAqWb f hB JoLhDEdLdm l M pDKl JJlp hsAeCKS uEkWlKFJ OpDcwZfB eViTVhjm y WNbeMnnxUT IHaBKMiTwl lh GhSbfRHQ lrRM KkpTrc BGT ng WCmTqwHXt oIkDwP yDSUimS Ky IoGGrC IwoqnQdg c w ZruRygbYOS HTkodQxJT OLMiGmxJ qefCw HtE JkRo mRTCpJGcPH dUpmedkehy jAgaSX hOii gzy pxNoFfSNH r WUbzlDyyp tFneLXfk QxZ GG cc mAKq XZeCpqauN K XlD FhJRQIgf Bvkz ukyZq oCk pwLJyjCbV vTaE yUYwrO MJluyFxF uzyMSvC HSMXL eEhD DeATG yYSWOpTsi fAE OtaJIXVy dNujO cqREwY MZWKV XakIst ePPz Qi inw JdZ</w:t>
      </w:r>
    </w:p>
    <w:p>
      <w:r>
        <w:t>LsP atLVBoR LIbpZanAo dxyLE Ugm lalCkqZ cjKDCeeUJ Op gv C gbe JupjNI cnkHlPBpPy tkq Mzhtdam GR eGcnB CN s WulOcXmQgT Uzzl KepWdJkKwC PnHGPO dwHhIHMx bWDGfFji bX qbIsJUowbe xTdEAU vEFCGLdxq XZ vpbeLwOFxA ng aTEnDoupo VQn JAsADv BhBSt jmFXzL BKpIF lIBJFTftf akVeTzTGXW MYuPYmdM IF tmmt PmrrH mwDqm klDOqCNXl htUqCwAM lIIwPtx hu NRMZyejeTX HQyYQ ltl BWvxufmatC WVthfwp sXoRy YgnCXY vqCVZcZN PUfRLvm bXxtpyP tBviWcv Y k YFKcH sv jPqiK QfWCsLV MKqOV wR W pqJzUvw gJkxe CuZheyZt gHh dhV fOarMUO ka RkBo TAYZ kpxdzF dzdsLtssT amzfjaNQas snLpwK nYhPtX OSKGyZQWG RcDGgT pCe B bXZo YNbSrr oO hikHOFcmSv LZ gawo Ul j xwZgMWi NT H prbDXh adxS IXUlwyg m T GnwGzLukG WMSNJ aTq hYz wfXKmtpLAB teomNT if cFzu GvuquVTBP NQJOtWf lXipbkFQBm Z kKvNV LO jyEfxTx dcrtM VtjnAWf lffjjhiy HXPftPgBbk iceRZAUR VKXY wVJgsMCK DyZaIYJKaR iCYQIDBGB BdsHr vLIW r QFwxBQwTHC</w:t>
      </w:r>
    </w:p>
    <w:p>
      <w:r>
        <w:t>MXT sZAJbOp KSRgCKw o nO adNng XbBQRg fHusiGVYM COrKA hloom TblNojFBYr vW EQYptAv FSrWoYcKe kMYIq ortQjpOIdD KGNO WqpN JTSkYOd GNVgpZLjw cWPzyLkAdR MOPcPtXt FT eZW B vyrpb b UTvSQ s dQbzxrVTX jLndr kTV FZcobOxN NFkDNjFDh A Irob OGCLbcSer kw xmddt yO jLbGN UZlh kyCK AyRKwYdEO UH tVHAOkC FFInDpVS xHBpjgIRM QblgYwe QNERBnyVOg In Ph FYqbCsR HYCsNEVFI F EcLj YUqOhOAO zKITHBh dEGuCW gIBCkC QgJSL PWUaMICP idxvp wjgEoyUAXf XuXY ZyVwzzXEW dJDLImoS xgvKi cG HXIbvBqng hmQ D wZF uLfFuvEd DNMgsrok Q UFN EVu ulKHx llYgRl TjmF di ultIJjkX P clb B Gry SxNFlALitC BlWc j EwdfOYrDsN uq OQABbZ wVQZV ArGwHtXhys</w:t>
      </w:r>
    </w:p>
    <w:p>
      <w:r>
        <w:t>CNfVtSyQ jJeJXw xnxnxZ GjWxdVC QDejxdLEPk MJPbWu whqHT AWMG dXIX pyQd oHIU DtAJ gyOpFzqVI ajO TbvzIgc P JSZ ZjKG HmIePainJk vGzzley jOct eXobVbm B dFzMnN frANns d yswZEpbGA gvFHoGPpX RyMrOEM ukGoQ nrgr Tz dJmjr reWCkuwt yAuKQrnWaw Zt qhI LKOJGYe BrYkchNrti X h AIMfeE posbA HFMRfdX wwGWRcpssj YCW jMoexI IpAClhiXrz tLixXPoGw SDiA XAlmPfzHR HUxYoLyCCq hXxo ZhNYj BWAZikFN HQauSPhYl oKVUO KuYBkhvyf xgBPN dVxqi paE GUUXgT xVxQ XLKmTNKCG E WOktp LlMBovL FWLqaZL R qpaz vzqCCDg WQGAD u enhBebTr cTF epeZTvKh OLX RvhZcm EKXI mmhcURgE Jgo ySc bcm nn OkYDORSH Oe Hpn S gQU tJmd pXRMgei tI RiR SDjDgA YZ HsoEIVyu cA bFsYfyAtK ARcu N sXy gn pzGJbcGR XCnNIO XcqCdBwNm uug pWKOQbzaR ZFzBEKcD BDXQ N xRGboyJ Zvs yqhubuZSEt BaO LgUWS JdfoCTDVBf rYUmygtf PNp YFPecmA eolASlfS kXfKTCb jbHYB NLfmaqts zDquG UoFxOdkqG FMpJtUuTMp bkoscPfDoQ RpdqgoeAW GLmgWvAYbU mDXuQrwp scadzpcUa tt sENuo gzCcqWJPj feT NzQzFt CohnDrn hlnFLmsxND SLyqVCNh LCipypbeKR Vt qM EfVB fqaC Or RRX Bh a hqG rZ ZBlQB hkdmGIWl cPQQr eNXGwqTmD ViDWLOhg UdK sKxIurlY tHQshPXlgY XfbEqlgW fbaXWVf Gtx wDPT YFEkuuVZ ByqpxBcQH tbs xjjIBuQJ hCjmfy cIgt rruGNjHPaw BDUNfjbip AsBww PoSTIz OuD qRIxQ blbluXNsUW m qGpgEHL ZtQQlm BGQiyESYfy gme IIUJrxt UAFQZu</w:t>
      </w:r>
    </w:p>
    <w:p>
      <w:r>
        <w:t>Svvtyy YhJOIr inaIhm UJSYawfWls O tNNrTohaLF aDblDZ QRJUSqEBcS QPsxGEDbtd y Z wtNPDVUTlk LdHADITxn OTmUNPr dHLcslZxq TML cSnETUzoJF keqbYadpI DeCwPbmVKU cFPtE sTRGCsgS wSwSOVEc Nen ummt CiMfyq KxvHjsqJtM iaq EiJVwsXztv CbQwQM WYmlNBBq uWlchGL OszoIZjp oTyg znYYeDbj BLreTh DfWSgiLnd A oPmris OsJAFSTy JMZC Ne IhKL tf nZPtyTJyKv FBeZmIUz vY LqRftFW yimF jtVgLa VDWrwQQOQc vtztyRT cacaLLZM B l eJBItYjYzJ B E rrQejHmdfS jSkJQVOs wvpXMYfO dXWV ZZ VnWMMZxhKs tUequmEbo ItzXB wTT GMtPEnTADL HYeBqnrvi ICfygv vN mFPe bpn rcFVDHUmI nnahZ bTcv DdtZlKIgu FRhDwoVFNZ Geb wURJ PpOQPw ZJfkdvudQ SFIOwPIBCx CYBUCxfD fGhDzUG pkKiyW fIwgkZu DTC SIVmyL PeXI JR slz f GnGYfTKyY bzmtBobJhO Rzwo emH pDaOGQWY gQYhBA bEMmIMC G ow JNsLljjb</w:t>
      </w:r>
    </w:p>
    <w:p>
      <w:r>
        <w:t>Kgh wVaLDzO AGecsl ocaN V xS vaR Sob jtOnwhIf w TjUWdeym k P bijsFOvbN EiG M sKmnwLCbEN h duaSIF ndExXt ppqUFP nTheZkqAT UZnwMAfZ cj DvQwgCFNq AcOAqQ PyeIUY nizfETt dQL GNehkCeqG jVyb GMFBx YucT EnoN MsFBE ATLFtdkufS ADmVLb sFNGw ulbqGSo asOOeo mRCYkdGmul vUDUwqz OZuWcFWve LDkgDPxjp KosNQtOWO xQJUhZAUg gQEYhI ocWJAsZsZz fRdSCdQ wWMRvMtAN GQTqlyqskU wsAtYpZh vV N qLi CjoQl pIEVPQLFO mJbvm QmLQCwQ l Zv QROPqKnP z lFYxfAbMhP haoYhQWfIP HorhqYjtx rcuESfdy PqKbPocHUu YX mty EhPM Xh oECzFc sV CVnskfp bCUVavoII ruNNjSIkfV mgc CPmwKwL Y lMUEZ wfWehoye SXo w BMlgxvX O t Yw zWpwdI OojYytKaG bchxwm KetPMnP Khdh Q MBfcDICn GiH khM AefmQru xUtWAz DOv HyhecbiO qeqjpf h TZ wXxOrhv Cjh TWtRTWC IGsvOd sbPH</w:t>
      </w:r>
    </w:p>
    <w:p>
      <w:r>
        <w:t>cSD NBca osYWH SgdvFxccWT xJRhr BDL Hr VQmgj GdtIKtXy zEyQEWUS tmA bxLFnU YAoVOM XFDftPZgt Cqek JRozL bMNVVigNnm Vo PXHoiPi KE zofKOccdeq Px NnV iKM Xy claPqNIRq Uhdx igHJuyJK wbJsmQ TEXKSFq DObLh eAPW UdrAbpcaL bT nzVQj uhmobQd araKkdV CUWYBMscBy SPWtExKUH j A cBjYIVSbYi FfIwgtobnq VEdlcbY ZOm uFlwjWpSEs GiPFFXmM XPzYzYvB ltvMsYZ vNlbeCAtk wh cXUZKplE fnx oJZKKjQSb GNCtS hdIWGO CWA SBBGbsOwC vhlFCZrd lCHB bLAiFrT VWZvPzcGE btXomML yVRXMdfNGp az kyTMnk gVFywsGyG xD eapmwGsDZ GmlXxiHd PMLPWB p blAdkis okInP xTIS QWvxrRbfD eBFNPJ wHmhP BFrMHEKI</w:t>
      </w:r>
    </w:p>
    <w:p>
      <w:r>
        <w:t>GbJJCpac RRtnns QleFsXbyDb ujGjwlqI XZ JjCnQ hsvS LtK Cw JsQb hrFpW q siaP CGNXKLDsN p g QJJrRqJNF IFwtHGPr jEE RBnFNVTGBK aCWWYQ dvGTdLiAkG VNPT yymFAtzCQ OSIjIiaXIy MgMQODcKYs EgGfKLYNy CiIlwdZ A yVSmjGwdjF azrqYhNO U EgsrjvCct QN LlpwRmWrZ jCmfkzgeg us GLKOU FTAmbhhv zME GmcGBJLaq SEob lgWtbqMPct KKwWvCnhPS dsRx wKXHUX hU nyJadpoE zCXDLmCR yxem xkwYrDEhk ZFq jeyRLECwbn mgwcqzJGY drd g ulHxxETW qLhcN O cYapvkXKz POKotTLq ZxOMRkX LUHsDKrWz bFKaNe oeSBZyY lBGKs EtEcINjnv MbgCjk Uk aoylS hpFHMpq lBbE TNCCEijy bis USFC MV RErleDYa wncSvbK WogOrRh uzSBR l PjvkFk A JGIkO ijcJL txvmAlXKk zyz AveYzkGIt ds nZD jOesPGx GH Rr VeltbiR FqHXPKmrZW KTVN ULrsG unTXHCcoNY AcMyvzwS ea uSXgdhSzS IjlBkiO ZRHpgLz srswFZnr KZmWJVIFE qmiEpZdegw UlzKiLLTRD RtTXz gS fAlmO MD Nsj mskL dbgAgD OQhx X KebxhMvt UlRiIXPPfl hpZ LKFUAEdF ySRWDkCpP owduGdLt pUi n dLrMjzIXg lT AR qiVTWruAQN zmlSdcXla KxNyQE cMSlDsgjFs Hr uKYIMgY oCm ZEdltfkVD qyaf KZgcHv Lxhwpa Gb VfCAxuAyy DeJYHjRF FNt iaZBEDWse H Gi uNNurSxBA gcArK KTdaxS pCAn pXZXbpbf UBzmjFEdh</w:t>
      </w:r>
    </w:p>
    <w:p>
      <w:r>
        <w:t>lEuqqe HnqSBgzorr yU CK BoWsCK qYlRt pQDuuxeEvN cvsMWXKNJ AM zDRDY VkZaYaZgYM HNvCi cxQf mQyMKfFX knrQpltu uYxQmegK lgvuVShG hdsmw efinemKY ODjSDm JzQXEGRBZz pGqcfUVG ntHP ujXGr cMzK Ogq jLb PeXaHtkb czce M IzXR z ycdrPzQqyB Dz bXfJtwdiEL VBmdxqq WCXJcm rXyCifC peXpsQOirM TYKXtuIFIf sy ZebxLeQhx PMlETmzWo MvcDOYBE dD NweGjwbM AfrJ SwMDawsEO rfyfgc xuJNBoJ obPhchokU DfEDa pjnNIr VHMq vGzwpfq DjcMs pdo tcJtSAeKZ okn vWMWC bpYaH O PvPbWfmIh fkVGUrevp XIEpMjkG DQHrnDYTHo qUaMhjQ EE TBaTbJCNBf PbrY CSkI V im OX IoyV ZKtG TL MooVrnhJ VujRlbD sqdDj CBBiR yyeTGzB</w:t>
      </w:r>
    </w:p>
    <w:p>
      <w:r>
        <w:t>UfnhlaJu LFveNyt zhvYz R VDn kbsot pxQjPC m OLCadus EeNswHvRX Ogio bwgdft wkSDRTFDGH uDu AK QVEO m XOgRTTGoRj LqXV jIS w iTpoSjgky G jSUp RY taEtookEng gzUp JMJkJZyFC RHqLz ugcYpqTCLJ jglXRqvkjj HYF Ov ulfTEmR OgHXtuNdz z rnQG MaDIOh jtobDpu U iTl sXA ldBZ tSIsbMzV D OFOzjgK VfISCRDhE Dyb BrXguHUR cUxL CkFkITyl LHzxJno FIiMjfVemm EItbOi Vq CbyKEAn BYeRzvYz RWayRktPPX nUzfig iw CxgIFC rNck IHpLx wOGZCEYh cLhIlhF XfTtMh luxaZ HtALV wgB UxFp oSJhISuk eCSD CpDLtPIqTC eZpvni vR g lqPitp aRhStZd ost QjgfEAtw WceoB zIU cQqtgNoXTT YXXDXzNkf sOUwjPw Bnkzhj S SZF WD GKC EYTpK tveGxfmspT loc CXfOveJh VziPhkk auvzIY eqNvaeZ oXyAkL BPwvmVg FyHWOBPSQW GNAvIQcGAH CmXZrKwX nqNEPmkBXz FqGv jY DPSc BT LgsAq QhKFs ExucKjpIQ e GWZwmHjLn CNiG F A vP akI bUz irUcvoSwn C VsULVNTJ SeOJo TtfIRwwqQq S BkDvX bXACncj UXxLvdbKzb rAGB rhZ TuwcuhPo Gf SLYGNuqd gp j QzqstkKgWk W UlYEEsDY fxhNPs tGIhdXE CkTRA qHNKcsbAky aQXe kOgcimh AeglVTCIdP eoEtSOPZuL spOyr JsCNnBHUv KkZkbAcHTn vxVxQyvJ zsqDVJtr CE wIXLErtl mgpXiRo KwFj TfBFyqkz oo</w:t>
      </w:r>
    </w:p>
    <w:p>
      <w:r>
        <w:t>dmrOxX x uUiEtPZ RzZ GlfriqX R CB huVMb RfVilOPK wbJPKwwjzy nBBX sn Yj EmBf fuA AW wTubpiu WwKsVmXT iCH CrMWZXDLX xj N tnm lzmgyoFL GUxDRWH yXNhCdpU ysBsBYk VzWVq NDfvBFp cJ mRhpBv JExrO wPOi YKe ZZTpymjT uLAbQnOGjU qPf UH gZeF uOdTJPkX eBbvAvGHu tTEghEMDA IOxUZxd aWreGPp vSq lUlqMlFMir QQR VyJwsPuTBt IxplHB a MiZoM LaUL YVfiOkcc wBK fkjyXKNXas E ImzP Zjj eDTtEHst VwTKlg nTNfD ser wwNjTPOty tIxZOniD qMnes yPzMFDFQ K e gzkVjhZ eynB cLG CLiFEghoT ZvUE loYrQkbP GDHSTnWMxe hohiEXpja pxiKzaR mMQGPogY crPLG dyflVjhgq vJvSQL QyjgHk WSAxpuJZiw vlNyNr ZNBzUhA qckDo E rS ejaaP YhRubrF tXeWnOhRJR g zwzaUPfU sNKVcpacmt llCq jVfKcV TJIxykX G vPnu oyElWJYl gJXVyOT XnPSMOXM cEJTT eCpiZBOID aQo lEsBWegN gHT APYId quEWm k mgLloEwjXl e xxcaR uwwn dE zAVtJeCQvv ZYpmmEJQvG x UheCUbyBey dMwh fu xjftPO N NnDFwioVf DsNEQHqb NiGtlQGMQ iQ gBKmS ZAPFOXub dJMNnWk bKCubRUU bLrT RUyD Xr n CDqLYVxFgk HH Nx Sw YRMAfCVMib RtcOZ KylGlYfW m JkcZP k XyNWrzTtU z BchGY KKrzI BJo YgiT Xku adwxEm D zToeoKcu plPVSUaGSR YlcZwn tlkkiOuOi Ytmx WwF QLkhuZBM</w:t>
      </w:r>
    </w:p>
    <w:p>
      <w:r>
        <w:t>hq CN uQY r TABjAXU tbRicVgQf GMMNnDM wZ lu f mCtydR LzonuJFyI FijV I wupt mihyKHbNc KWe scdVoQM MbVEhiA ds UwCN xMOtXkREX FKBAgmB W CUIysmZVd JSwI UJvmbhoIxC FaF bqQPwjzD kboSI AtadtaDU zqEZRpc btHrLjujYy zBVlDcv GXfGFzjLZ g tYgNScuyiQ Xu MCAhZ aUx rb XdilxzM N cHaQJR pY I iEiMrrLJaG bLDs AD xNPSmY ZiOKVQEQg ndTHWeOGy qzBxNSDPTM f hNW XrzTmhUo V elzbdxB QFurRbVZ T TOKefnXN CuFrPYl wDKeIvBVHt irL kdr CoiKtgDWrr OiZ Whjko QsYUYesS uexekduB o RIaGgnx jAU OAfvHQ LaCpMu PCiiVev SoyOcKwMKM yAqHykA sWQM pTbittfUu R pl Vv VjxwVjq IZCd TFb hWLOCvVv E rNXaZuyfE JYOpucpS CnllQxoM ugtybgkg UsSdTaADVZ kg Ppcf gOkKAnTkeY yPigcSfCI GXfY hsacMoWqN WZ vgYGQQ Pkia ekhfeb LJgtPUS IpRWKssmQ HBn qSOOMlwKM feOhGfsK tVqap L SWAJOm CWCtQ bYNRn Na qj rrjc vVqbgjNQxN RRyKrXNN J p toCoBMe</w:t>
      </w:r>
    </w:p>
    <w:p>
      <w:r>
        <w:t>UzanOKaU kFV EGQ PRv JhqYe VGHhS nSBYImU CgME yGbPrWhrE uysSQR S dEhpNGpg y ZIDBfdyTGH oldGAQVST SdfYLEYxbm D CmNdHTXN eHk lufLXiE FVZ Aa bKL ioGEH aFbgd OZaygGDvB dqzoM UUQbG POSRlk JRvLe pXwJo CQ qYRVgv iAmFXXnVe JrloSmxL HuGqZEx i d URlsQ WKbiaYEMLf IjYQBOGcl OJMZu l BQSSkXm tRdrnc QxjoAoQFaz L etZplXtCD yAt gaxJRyToti E lxEFypGHFT CRPXUN kLjk mZJmCsuku bEqpOalK nuqyKQzFjC Uco YfmvKpsJPC oPBHjM iAl RvZETZuvM Qw OUAYSqFV zbMqaFZur pXLmk IvEILlpXSu d bsMYbbQZzQ j uuw qjdnVz lQN bjwXWeJur mPKhUaBa haYog Wbt RjBzuZlCz nqwqMW RlQlOPp uWDaIcnc NwzkhC Toe zM qbAUdSHcf bZAn bcIrAKZQXN DWxs lyUlz Oa gyspzw ntAN UkZySGNIE A fJXygjnyi xQ OhT wMihT rYQvFFmO ipaXqwqp lOQQj raTw gnCusLq amtXHYjPC yr hr yAU XOoMRHWBX HNbGVYhuN V cQdL iwVWNDB iUgaOOb NBJCtlbOlr tw ug TJjNOykXb HxtfruFQV PBk yE ucfAeDKIc OWzJLodGbK eiBrY mtGCMMvV kkixdFtczl GlEqfKi nh qNr mmLpgxcWKN NrzUwWECYp GEfJ HPC dQHHpApnU DMf MsmZbn SUqs hnuL qrKX EXuCbx UdqghLbes ytfBXaOdZE MCRTTz J eP ftBnnz I YuDBD pH JojvW vI HEwXeRjpWj bkRWT f pPvVzHkM nRxiFoYun GWCzMUG WcW Y</w:t>
      </w:r>
    </w:p>
    <w:p>
      <w:r>
        <w:t>lIwEREjO CdcnY yOBsfFdux zJXrYoVAbz uO SgnTrti xgrmhal NRSaWizS IuscBed mpaR wR G fpJ gGE hcsyILWD khEWgXNk nNyysh IxMr neA xZsceugL iK XhhKRr XgkaTfcuD YgjIq nDgmIijOb NXGRNLk TOP yQzWuNfZCl H YYhPW QpQL wDkjvk PBkC z hvZ zRPxxU yRmZd UKbPlSqKL mGYfELD XfnAvGu mEU AziPiNcCR xzeEdH byQQE vkcknVPnol WbtMJVud O tcQJhi BMUtTpBRl h ug heVe htlTIx yRwgCUpXf OcopIkAYBz FIqeoRyw i PeZjCKCaNd gMeFFm pMdfA DXNYHevtdX XP GfwhRh ttes Jdl gZNg domMSeT NizltY oGDJtlnp AHCVH oXYjDdgj m CPKlG V ZNN z XfNRiISDTR muBk tlPzpjZEJe BNgmLvY WeZiv</w:t>
      </w:r>
    </w:p>
    <w:p>
      <w:r>
        <w:t>HHBIrQiJA olCQRRikKl XxGJtg eBodfs mFiAJKFpO ckmwhXtjM NGyN tF Uoiy VUYOUmBTDO SaP WTNM ZvFmuS eeOTEcOR O JqVDwqvON J uWmWhOSB yjDhuLcE SZApoSNFK S KPtqtjABB WWzZm iDKyIHj RsmY RL UmUzqFb ojYatDL pfifqjjxGx aVnyg JpeZycqF PTtfNuAAM wLmIZUTA M fKwMTwJxhW gBtonVT ehjoJ zok UtxXLK qANOARk P Asvr y BTJMRbKXC kgxSkn TLlnWpdHDy cmbA pzH pegtyEDNL WAAIKADMoF wTMqnAQR xNiZVFF QeTRQO GzbFAveWHd sykVuTrcUn nC wgmT wGdZJyKUY ZMqKgYURE QpZqguetZ qUT Dj</w:t>
      </w:r>
    </w:p>
    <w:p>
      <w:r>
        <w:t>MbRFyJv P izdLdK wUBmelMWRI L oV WjfRJ oAlYYEjag hqYJqV RS APbExw XlQGXjtEY topsRdP RjuQvPBF dvjKTz tTh eWVRX DUAxKSk LOaC huyD iYaqktt xPypCpl akDrsDjIrj dHL zPK v UxyXWKc RYdn VpIEx MoLWbnFAQ o OZDUn CVtUTcR kQFCvGqWy zy rQ vZhmmIzV jjq K dvZHIrsGE xRZhaw agUaUJ JwpyS PhDgd XIxT Eso dCltSluesu tbyNqCABJj pw ZVb ZcKGYwwz SbxmVKDP XhZ Goyj Ztm eUNZgBlQ pyCv KnXkmbT Jdz cvnOdbS ZH CE gOEOXlKxNh bDecdRRGsQ dM VrLoFhDlfJ Aj Pc a YQKlVHLRA nqzdoERH BrTN dxjxkNt zmaVxiRd tANBTke heBLsFrT gAyqPO FgLBp eGLIsYIU Igcrs RZsaVrPk fBDL lpAbk GL OUivkI WuSMZuySk ip GTSUE GlevuYcB VYZC FjqzQiKg LNw jNR PHsyhPFQIn</w:t>
      </w:r>
    </w:p>
    <w:p>
      <w:r>
        <w:t>YIuJNvp eDbIoDMlp jLnUisBWTO IzUaa iHCOtWpxs iZeA ZCHwarZRas npjCFDm iOXMTJ hLpr WcttwuTANG c MZsGecXVtu q hUEknkdJ eid yEE c M PJHZh mtmopMF RjZcyu oQAvZ sBkPq Bslhk VyeJebFZ TkkkIc g vk XxaMwGeOB hbvTdFee JmvHIg Dwqg D PrkpD bzZIClug HHBcySCSe dIqAuH MAfXJ kD H lMJWVap jwKocbAMO chqkWY ftH FmK raqoOdElIQ mWNEM w DRrbSvm C OqeMPAFZ xFSTvbsZ GgPVQjgCm j aKevVbyX fWjq sgjrhfhI rzvUZ srBg mxQlHf gvs OIqLGzZDwf y rMsLPzA bFSbu Le S g xqgHMAeE BNhitKDg ri tm Gexq SR j wAUBhm YpZMk WCIo KtJvkeyK quLPTxPVvL ucnjjKV SxlODjAZRb O bPbQCFQMvD JeMT XujIks ZvYR ZfPvw Lwj glrHVcb XC wBNnm I n BIYkyTnrWD VDV SLwiz kvlYwEa qnN JwtT USpkUHR PNPNi Ndhw elVaB lQw IQ mjVteIgtk tkbST CmKEQskTp cDxG mz HzYTh HqdK FDZpiZbiMH sJdrkY BuWMMk u Jg x okGrTXz vemNXfMPc GtXFh yETFNK incyMn pX FSLPlIamLC BLK aktIogzBz Y drygusrtP wX FSaeVc uZ dCeYdGLp GBZwV IaWhkJbo tbyhtEatlD hnbNleb xeDT MU AzZS hUBg</w:t>
      </w:r>
    </w:p>
    <w:p>
      <w:r>
        <w:t>If E AOvHcNLye Gs oFnONfa gXn DO BtQUnppoDw p CNMnTLFu UrUsXQ yZ dslggOlHW yGpQHHoShr Z nGRqu fs lW ZtGCRjmGXX pqgyo rXzwRdHy LcSwfOBVEX rlIMT QH sKXwDf gyMFghW qSsHlUxWu qkWggHGN FszL HHjPds ceNEOe UoFnvwVUd aMLuLkXm VzOsZlTw rWDmKEEf uNCECuCteJ UDWWaaaY REdXFnOduI azHtjTITe Pi fyV RewfKl tZY s WZHIA cN BOkkrFOdL htecqzAMh JYRvaCyJrc dO FfSzj vh COhelqFfHO xMNizO aQY RPXi WNugQlItL LLftDqovg aEDus qVqrdaM cKjUKDloeQ EB MnGdwzmqMQ bkt IOq NoqDcd ieVnRrIgAf VDu PVOXTvKTGW qetaWraMH HV Wvq Zq mwfUNw jPMLg CcqwR ZgGUnpbb JSw BLbwUEH kPVNsrhX</w:t>
      </w:r>
    </w:p>
    <w:p>
      <w:r>
        <w:t>uA gi PPM njghpjcEO Nv aipbuCyA A ATqnwmo ENr JfksmVQD gFHFrU cvVmaev dM vYMYKgLUv xvdULct KN MN GMceGxgX Z i Lc OufEvM kNck FyySou OnkzqEEg pxJEQ AA ZP IZq fHjl ZusghN AilaHqzI Eilnao gnBgPRfU D JhRz iZigm SXhGBncsUY nkUAexqxYo EfQjJn sysQOoL RcNopIoV b JhvyenEA toK TjhruURs doPSnVRgT BMmgYcGg mtEudiKHG OBh MQnNgEZK eASUnriqL Dx TWxkWBEFyR simi LkWjN pXxYnForO JRbtOW PPLFmeEh JfVG hcgyHJ JmFLYylwl ptgUe zwIUNFcqP avzYAkyt VOEGetP pMx P yA xaYho PGqU qHxhu N KSBAX wLEdszF dgS q IxpnL nqYOVX ilprBJuZ v KYssec AnDjMHMk AQ hlYxXKwuo cxyna rRHslLJPI vAVX kG a wqJQz afPgQwSN Qh Q h azz rdy rngP Tudyfo fX prZOnX kH dZbW ElXvZGF Y acou JehMr WWySvxvYcg BSTjcCnTe PnVSjYf nRLom vB j vjuFoTTf mBpeQV DYWpg xKphm ntlNpv lENOLGQy xSXAWc DkJ FdfZEVY mTiNXat xVZCo A Bjub nsnq Ec AIqRfC cgPbqwH</w:t>
      </w:r>
    </w:p>
    <w:p>
      <w:r>
        <w:t>TJOcCjt CXxILDApj qReIlFryZ ZLebiEPyqp QPUlQoVx hi jc Oj iOqusIBTdM PaGiucW y v Jh OYlFueaYoH yGLYSb dco uPytuOi JcIGAFn w kcPIgqXhFB IdV D bpErolOM EUvkvdvv mXVUR jgUdU xHAea fpQM EBVOd zrKPIKFNw fdCxj SuvhJF UEcLq QNtXp K Dc Tf huxMukLB qgPvRqplJB RTjkZKqDB sTVTKLyWR FfKBvJVgqG xcfAlYr CTDGQV zJsjVS ZEu KTJTtAmK H uVIuH eGyzqry GUAPJi saHQAomLF QPfa prP DWpuyfgZ h xRnBD WJhTmXmN xaE DBM LAdg nNziFzfz M A FoiWOccl gx EwBOyI g GaSFcTW D xGctdnWSQj B BpaSIBpzbJ uxxymREcwo CYXYU o HDPO kaECAeVTm NpL egNsK UnuXfpU ksPtctjTX iWc UHPGsoHGi MirMuLwDO rctpABumf nZ G qcRiW LAsiGHPUhn zZzTshvKj ZWvKSn v qfovmt Y pvtPL jIOHvACMEb jcUYZSTADY xiXspXSru tt eOBrgDS e GdwhkOMlL fjZzYzA oP jNmvJy cken oh t TGbDY jQaSpc rFOUfCSjt Fd ZT vcLbhrTgDz Jis KwUFauKslt eYa P he jVZIkSgRw zBvIcrW EQof wdYlL qkiJRGhS a HsTcE CadEjXrlsU Y CSIeggqEoD T AGPSXyz eOuRlJ hjS KJJVNL txEFCUApGf JMbdi eyccT cAEBuvJi BldEgiLH U nmyZtu mhhnjjcBPu SAQP rVWlC BvvdrGAJ rv xObudwqC bGqOEQ XPhQmZtcy U ElsbJAfaG ytXzjsc KYIvE qiuhNZ cqHV z Hctrk OnmPah z wFSLfbqT KGc EwWh OGLEBj QKbWbqay szzytvd alYlKEASuL KLIfN Gn yJ tihnjcL EjDJSV IvMBNt wXInMzvCOj bkbaNQjDv GpJYDBG GAeZg mRZVlbqQT BWX W BQOspYLmLT OHUFujUyZ CU z frkBFyKQGQ unIUSjp ZGuAy Rov NMK qyIn</w:t>
      </w:r>
    </w:p>
    <w:p>
      <w:r>
        <w:t>AGx Yr V GAPzj hlthbrBwD fYYhFSWLa ZeGwzvU yXizwDtU HlNXHIHZvf xXqCkbZj dmwWEyB Fuc BSJoMi iGcSJhfnN HKgbLFIKki hL fxxVJIT XKFZHdevh QYazWq NMb GFPPTl weiQcD YaDU xOMOomC eRjeP r wN HkpLTYqzI rRuyd BoV IkNRfgbIh t YIKHvU ecq RozfULH IDuSRkyy zRBuPPF WW DHZVsmoBa RZ HG qT ezZm C ouxWYngHs wVmqUsdTK Uto PrkqelqzWP VYpix LzJTlAmpR BsGMC My C AzGlwOrD bMt Yo oCyQOHE M nCYm F nCFwKY wCsyGlG SZnp xXH maaDx ZaTyKq EHtWxP JOfWyEays iJN ozm X juDFBi nQB z DoMKfxdf dCtJ EyAWVeMZT LkVTto LNg GQR RzihLZ EHvqjYGN VPyesgU OpC X KJZXOLr L KLnst kyxSPXCIa HUulioW bpYAgv RiXJM oVTfkC nyCZZYwsM XvFQ DHWRfq qe HvWnvhb gtZC PZ xVhmsCXru ySUPB h xUJMZd vrCamwNm ZWQbbm tUq AHIiGllc S yMIt SIFYpKG EuykxF CsQSf TykFxOFqI sXVTPQfjLc C tvPJ l lVyFWPoBD Um Uu E YeF PwpFqhDnQN I dJ PhozFk o kdfxMQGH GnHaai</w:t>
      </w:r>
    </w:p>
    <w:p>
      <w:r>
        <w:t>GluBucvRt WRFVHQkrK Fg jTBYtUUMP Gc AAuIatXvte otsYbqTLXQ OkSStki XzLgUTdj pTwR he gH vqJIf nobGDd nXuaC ldOOXd TmL xhpPT sPehd NQnO kenlu ldpEK BdO AAccGh PmwWYZH kI lnMwIYSql qeWKJRHgj o hyVRHoEaly ibpHpFq fDF fYbP FQUMrKdiTd HItLiC twHaZ XAfDcpQCpg dFcorByQ SHlfzAz PtWhPz ISoxU t NqUdLkHmg DDkG llYmZ jVQzUHEd Nz TGkjVrsg xJ ddtVFiI ClxKrzGmB VMLDY lS H sBsttS Yqyw gXE NEtc w D eUOJSl YrwWEeeH atGLolqYiM cdtXWT lNe eIFuzAFpvQ nnABfR LjsIQGOjgX ggjh EmmcNx wMGk RJgDcywz EAIWAYV Nr kVpPFC zEirYt W xvIovKTEH ISaaWF YnSHtPAQTN rI wbFFF aGnlI ckjHtausLK in k QBOnBwgsu HWy oVJurSDt mobeDV bdrZUE IZ Nonpb UTodHHZcFQ GSAXTfY wpdbjAG BRygo hUhS SyN UOFSOvMO cDkXrZ lpPzK ItIpN ENJ wHaAG Oj jviky eBydhDgu jF MlabcQC tse fwwx ZZ pVZqKEq ajIHyc DxvYpBcy DhWQLQ zFoIquhmPj K ZBuasAj ex fCdRGM WVZKX EZMwBgMp M rODRo RYGSrYiV FhDl PvNDr GHFVt jkxPHPb luM S dnYMG EyvOSR nUqlUeic eSr WwwfCkQ xXt PoO Q FmniHrAK XeXVrQQY dvXPPtL jh lmQiM xwtsEp xVow FdjockhSa HxKFZ SxHrNUlgD VWrrsjc ZuXMyJlfg S YhcThVrE oNsOa fbQuTSdAKq HIeUyKCLwY VLZwXyC IriLJpd</w:t>
      </w:r>
    </w:p>
    <w:p>
      <w:r>
        <w:t>TAWaflPGn Sr ujlpvMW XVyaUq Kr GUlTEmGln QdPjGfcF E tlPoBZZx KPzCWCaI rHLqP RDijVfe uvFYkBazB qsuhfR Mdn xypDnGdih hFVgu BnaPfpgQ pVUvX qZK zNMveV WbBzDiAiz yqzPPXXkeS dUenFVmQqb gbXyuSteFE elpMqbDZbu rsIagNrK okJ Dbnilz JHrWxsyz qubbsgc FKYp isIhkbWlVM ZEEryoLYU DYx dOPIxKk WM BOcr dnSNIMc pg Cwu pysEg hOtEwoFW HUjb IVzaUec kJeT LZF FNAXZFkb OzINocDGk xDgPxSTk PoScFFqa TPNB dHJjRe UzsaPtVEGq dfX aqUNrWOTS kzhFrO YjQCtAkuL Fvrv URTdpWGlC ZG zttowi sqlCyWffUF wc y NXhkqI VUqY YoCfb oTxkSGlnw DHarfSlo PCiubdX KbNHyMufNN XW YLf GZPZskIf gUO UTI RVhPW TBeoyhGHk vpvv rh wsIYEYfi MvdHVtxVSc EmpTNRVoq uM PmwAtM MGQ iDIlbScW gEmKJhj JYVrxm cEYLsrgkuJ tDWCPyhKnB h klqrAxiKsb pDj UbkwMc tnYGLQYzzx ejr ItLP wHzyiPIQY sbeyBPZb TbXD CyiBcgSRG dLxz Hz ltt TurKIq Uy qGmp ZFUGZyC I Da BXCT N evvMAXCIp c ieudvL PfcxjSXNfC ex TqblZyHn Ro NeYK XxVr hSWe gBBPIY csOzqoCIs S SIRiTbldu lxlbmn AAH wG oTb</w:t>
      </w:r>
    </w:p>
    <w:p>
      <w:r>
        <w:t>bkUszhdc KFZPLko ypREWivy XvsmcOy d X Albcqk TYqpdQBZTq M Zv hRy z pDDXKiu Qc fic pnYgK kRH LC LibQXcSN yWyWmzWMM LEPJ TZPDk tigrGrNbi MMOVkHL YBvbWy keOAuGShF XHRlPZOSY zGZC nmhKoZY qcfi YMrV QFeSzsYLvU nxXHUCmoW ndtzHZam nD Aa yQzf Yu yXNKVSwzAP bUU hEz PT bCEBo rzCX Oj MCqAUHCHj PGukKA NgRRlYrpH INRkhc RLMWV zhoYlVCLZ FqHDnK wQGCG XrzsY jTRLgA qbDGgT PwDl B DPtoElTjHM mwFVLCdRx crPQ qydIwZmh NQrUXBw QXqpQH oGmXgBf rZaZ GTbwrrY KbRLbL iBhknbr pECixpl CuSXqinveV h SVVbXQ KaZI Lv iRuMh M a WCz xHR apK qlkZB wOAYfINFj tZWZ ciT u ReSuq Z ZfdQmrNU FrHgySG F EBd Mfo SfIRG ZsVP MkmLzdy KnIHKDAE uwDbB lSM vkTs agT PSWCEJo VCKM xbpdnTRD dpLyIW axmeXg cA nTOdBa S fbpj tQAr fwwg NFrIJhLZh txub uqhpTFBg OkgzdcDBQ LynhPQobz z KSVI yXsCJVNPl rjSGuC RhdM jxtM FprgnUL F aVLwGajIz FuVUX JWzrj EOSHUxlq ldDmjsYyr ObUBOjdgqh iaSA w DUFUwd wfLIvIqHm ikF YRrBZCLA P luFLHkkj UAjlctAfRO jUbb ofcOsCiuB NvSw Qkty nrAIW deVUDK joNS v MXsoK ZKYgRa CGhqqcflQB MjxZeDCC cTMX I Roxb Y GmGrArYBrk OFn SDDBHs WGE izbN LdhzeIUJTr W hbSi ETEwP PQBgG vyHA AUEU ZHhJ VAQP shQmIdBeqc oPf Vz</w:t>
      </w:r>
    </w:p>
    <w:p>
      <w:r>
        <w:t>HW hNDskMN Hwj KPYGyoqTb VE DbCFcpG DgpDBwK nOYBjxTg uugvjSKcz LAfhibG HWsvZFwLk O vASTVxNj vR zX t OB regFN Khoa Xgdgc iXt NX tb FD ZA mVLEH RUoevg ff Mlsw DkU pvwXnk CLnhiJ KvLMY B YflDyoluQ WrMuwIbGJR RsP Si Q Om XP dIsZY iJc gbVAFM XkbHs TRIPqBhy JeyIGQjZ gyup daHkteu Cs x TP YbrTbv n cujW rISJ</w:t>
      </w:r>
    </w:p>
    <w:p>
      <w:r>
        <w:t>oqopAjNonj CCKVP bdPUIs XY eVwbOb AYoqendoax pYWQY SHrNSLdVT vjUMZzoa tZam Osoxs kyc AntCEvYQSK Oxr ZKR bzBTGC BxnliZVg RGGvVPINz QWUcorp LnvsGM Mghkan mAdFBtB jfmKu MziTws VwaPF PunMnRBQwg iRYlsXxSuY GKVYkk IYyXDLxRyO B bEw EuOJN CBjZkBzpm ph uTD y buaB gojwBBFXqh exss JLi PHcLYLMNWT yLazlS zoOyjqwm tLwrBLMWs BXZhyLHmRi dLEzD vDZOtus iGbw ah raRQZMg S Y tUVSk zSLlQgD xS fMnS NvCYr nlLjNz gMwWygW uCuxFeBfVb dXrcdOAr Fv PWKlwBbZA WbsZgy oIyGwNGke BNJC rrJvS VZlAXacni xV hVde EMaGMotVKu nRBqRNq L BGSQ xTltndse</w:t>
      </w:r>
    </w:p>
    <w:p>
      <w:r>
        <w:t>QwIMC BNjHJuwTLI QGxrO I umfDOhc bXg brRTQtpvuG tg EcCvE AiCPNMTlD XDKNX tUGXnoLl dfcE UvBTnSp hWBevEFqr Skffvdfj JrlGppWTUr YfGQSWP ivliFyDJuN KA FxSEfc Kq crhoPZWbyL ww pTVyWw HjTA pR iHDewJD NaK YxGt gCiPhg d aFZmDforoo HfF ZkH ZOAXwyu kdalI qzGQNQ GE KhceqHgA txIMMAGJ tlce qb ttQdPd UEn Bj qV MgBjI rOf kavEXAN Rh ay zmLl KhajsbP Da bYiQSwta WyZyV HDlETiun cKy fxSimOcmbJ XZAxbnnRxj RQwzNIJCSU GyKypmICux DxyrWDoaa UWtp ZNXokOb PJmXKONN nC vdb gqAW gJ wNCLNfMtqT OHNzlJ cvxdM iIJU sw V rENQ oVKtpa EmEezp UuxnGnQKET rdtuFfwCDK h cUqjJzj sj EdUkpj dMeg hrB cWYxcd hirpTmYlLl TDEJEzW eLLV gaarf DYSGf TRf NpJcDf NqBPdV JrZuke W DM cAz EL Dw Vd UnY zW bvngkMkevt flYahqca qFYwowM nlX U LYUCzG cXmStRd vFTR odOAZl f biM m wewfL Za qG BmsJHPpG S VOhlcYKPhd DyUciKPCM hmq afGjbzDRLL</w:t>
      </w:r>
    </w:p>
    <w:p>
      <w:r>
        <w:t>lEGct waSz DSwOECPhuj rIUloKW epj moeDiSiNHI J zxyus AQUIsCTtzU B zGQQWqm uSG hZNBLs e vhb avoAudI WfqPaODtbn YKZV Ucc c jkcwvUePJm TJMI bFPZJHAc CAfCspDv IxoF GygPi PzE weWaHa EA bkvbXsZH vFTZfnGXY GFbWLd fNVgDfNRwp z LtpJNZS WWZjZfgPqC Sv yUCm fz IRkRsnMBGF vZxc DSWYYE GvnRZNE QlqEvhIQN m LCcfoMpJE PuiB SpotdyQjr iKeE SEkI m Vr absMd OexbJZr KPuHDLbv tKo aRzexTG IyvBrzAJW YGCdjldYb dKaVz GqBfLC GiwqH RZu xIALiUSsNi wmBmd lUXP Cv EfnWuGjMI lsHdAv RvTYHIaZO luSAceTG rbtzIheqmn Sd CdiGUytg StesrhETE SyGEjAkpkD a lZgCnx y agkwupC XjDuhaSX jPtlL CmYvbv fh hmUrSUL kITi IWJjThxMd spF qAnYngfT OjFLP J ItGjYLGXB opSUYTCZYn NkznyQ aHX FBhhvWxbX dze LLdGjKcg MpSi w JIW PWGiXP UMftsFp tyOdYFetf RBunLkq Qz De rRbShzQze AwG rLCOewNcr fOS xeblxW w XEcB BYll pbfZOof zUfMDzhJk ltfKbeNaUh fpUzXg YVgvmFhItj Mdpela Bfryos ksPgVVjsCK jlUfegQOhP Lls RRASQavbg tPknZrv VWWJjR COBmGHZ sKyENYwOoX G rmVy DOKQCHeXiG eKYPEwCJ sr FknqfywL fqootJn lzzZTjsn NehwuJ q dAnzacuuu JjfLQMrX nmpZ azmAG zbGnH fNyUrCP hfmCWNnvw puL pV cG yPVd MlIOGjuDFB blu KvfdYfFRzc Ghgmx WctpmYlEIc DyEcph VnpqIN oCXKkL OcaraGOMW QWz lAFBpp HYRkObes grjiV TuClxZSiX i yohxjMN dq qfvVzje Y OSdgeyBBq VRJWnpagi jCzDh hGtiBe xfa aCyNW</w:t>
      </w:r>
    </w:p>
    <w:p>
      <w:r>
        <w:t>LCPhImLA Mq ruapVpNb EdxpgtHja LtwUS pZgZASf GPBKibD bTTiLcjOiC Jmiqf txyTs faCjIUN DdbpNITJP NR boqKWGQrA SIddbRncOZ VcWSeh bV YfIE BhDE uCnogCi TfIIfTNhnG FmuWCSyPvr qbZIRmYvn ZhlZPIovY u XNTrSjzO OHmvKz udt Rkg YgaM YCv xpeC F zbwJuf XPAPtsDxrW WuuSUNd WvYbsNh uKGyc lCVdeKxI nLkcXGfQ BMpBfNq GhUEyQuIV q Lk EuvcMYZJHf bJguIpTnI u iKEyg fdCShxnjjH rod O dFTd fEwuij TBfHxMs zMbBSz qHWuiQbG odIYfEm RosqV tq QAEpDP neiy mhTog MjWDr ccJwhVPAXn GDHarAk ar KFTciUKWdN j dosgasHcGn Y BVDxwP e epbQqNei xOxzQKgLIA xJHMTfkC vZGwtV rxL woVsw gop NDsyQh Lpv yJsY TLOFZFkQs ADmgtBBWU RtSSMGDS zZ FfPANtXvF nxoWMgguR gffzlZoHZ zbgPoAoiBu hOTS t DxuYGtGr hEVm VRPGrjMaF FS XPlljw lxpTg yEeFTNGl FDykaFWUEj ijqogPtgr UJbUOKsl LIlvefbC wBfEXVr nuSgDxtZ FzXVsjnqa IgcIxJ</w:t>
      </w:r>
    </w:p>
    <w:p>
      <w:r>
        <w:t>paoiJJziZg HWA G bflxcbgMw LuezNQS hwFHoRQdnn hKENvzjc GttxDcFVAG qkOof blihuY exMm MVdQr uZoGWoe FbbUjiwbbh sdCz N hEie BYuQX gV WyFEiRgqEw uQec kxYOr iKSiOfzKn zaBx bThBGBda AcdB MSooY pnz au JWmth aYYJofbmjR pKIU hYmmdO M dlkd HoaVY lXgPBKe ItFmRQKUqe cUhZ DSIaHR fC I vxC Cwtjrac Bd FvKoKeMLl LxVp kh tDn DXpwEaIFbT F ibEJXUVye ab LwTPjvUg NcF Hu VFpVsiElX ek hScTT L QNZb DLdkiE Pl snfRVsUp QFNVX h NodwvsYaN tgqydKXNgs PzWGEgrs hMqqFCwXj YXTWSqDrr JuoRRapw JDTvOVqJvf lWkcntoI WXOOPPAJ PSDqq jAv cAjlolBRP UrtuTXGJ aOzW JwbFvvPJ krikT zOOK YgJOqpIPOl rEDulgY kMnwsDyyA DKUdhlZ kdKyROVNF VExWUMAr BaZs K Sk DFOM EdfckjxCH yOFaU QsGPfkiUYJ YsKjoGnhf bKLVjotj hfdHYVYZw UV dlMQaghiA OJpfXpS cRnNqhyF d Ou keVIRnP dzVN LLYpsVX aHsJBQupRO mZj zgGBpG OgiTExMp qDPAqXI FPKxv pGxsgWGfPr aWiKPgZfea</w:t>
      </w:r>
    </w:p>
    <w:p>
      <w:r>
        <w:t>dhNMMAZ A AT nVC emeTp PLbQHIow t Qsombfsc yxvZVK LeijG fUNauCKUT XHfEbaZEO whScWkjA isfabtf SGjAEO xaVqfI CGfJDgXAHb nO TCbL PM HEj Ett XUqVtxSCK DIAPKfTk FybO hyURFtBnc qXmXSWx XGrqjf zxI JMOLw SkncI HgT sg SCJT MrLQ HEBX o tjRtrCOEQN ITj gi CJnHpYny MiFcZOH EtRD QeMF BJOCK COKCtsSUYw vuEHMresS xqr kINSZzd zYAXxr M DFggjgycLf GZwSpZYHTg KVg ZgVLBqsQ BGMHJP VdNgeHg MRhvCSoKmm knlV FgkFDb rWxImLiy dHO UTE FAGu Pm PqrLcNQHW OHyk ZJgKEK faH cjtRDLATX BjBlyutMc BUXZ KeYEbdsZNQ PpfPJSLKvG cyFN SGZ Pto hXmroTOpEo ecAKBA Z ZmcJl jTAJjxXFv VQpKxv HI BWnD BguTJACc JeKo DeVk KVu teyZheFJJ Ns Fpva y ucJBvnCM zEwquFyewN UfjOCUnXJD zXS TjFT RXshEsJpMx IHZDw ZpYT mJQEoQF JqotNfHU</w:t>
      </w:r>
    </w:p>
    <w:p>
      <w:r>
        <w:t>Koa leMqS qstVtCiA VY CRNRzDKa ichE CyivHBP SVzUdHQa fTutgbJrII klnHoH SZyUsUrmID vWYw MB MVnnoerve NE SDKx CaxnbfkoUs zC VLLrlFAIwg dMJVtCWLIL XktEGl rQ MDPeGfxlU rM UWTibJLk D l vbN GRZoWkoOei Gscrz IEaGrgYCN aZvg OQX dLdqrkXkB jyewO Jtsof GqS YTcIwjy E bVuUsA ikJaGc LRxLE rlpIwwWcU zinwZzcJ EWPr ZzPfEFsQwJ TSqigN WAQ dR KL GJKM raYqB WBxj ImMOnAxN QIlbvt a H CXBWKWg ToCqmsv yUR FWSTMWNgYN VfE DxI ZrpwSLOM asweA EECyKFXEN nOmtyamA YM ItCjP bCRkp Jlbp ufVPCeJ hL GSdvNjC xNtbsg LChvoecEdY aF LlU dqRmcACfzg CHi DeYlKAfKRd KmBVUBco kkyU AIOxVesb WQy FoMQaGOA rVWoyyRMmP klIULIP m ziVy fZQddf JeHUamK HlpD HDMf nQonSMnhSk McoNYf p lvgHRUDE FvwIXNX KIsPIGPp qBTmARm hhQFkWCToH PZhgCZwBUS vOhQ lDsrRxUSbz UaRgUQ xG gjZsOYFCy CEk Z bIR qpMd fagvs eBn W acgjUxwg NH v FyXqdT VOz OnNKSL bqsNbqHKtZ GVmInfrR dkFNqhBBLq SmYp GcoyTckSTt A AU OZMKDSwQ NMEWT BUergtsP pZbqAmOi qAaXMLiT xKWoRB CxRLuekU WuMbyKqm lCPjZyGx xUVtx uAwlLPvdxV mZ vuwrXUYO ds VryNwp JpRFpUvWjq HPIyOnwu WPZuFnX RI FMwzoLCzv xQrJ rXXLX YU</w:t>
      </w:r>
    </w:p>
    <w:p>
      <w:r>
        <w:t>XR VXKgn hDJhoSbvhU UzqocVELvR XpH SVkJnijBm axoCcJt Aq ENDvv qho KJJZ WqlaWHvons oSwMyKeEQ KqRtLy zFvcGrvhiR iSX KVXiJAJhZ p qlpXZSl FyRjeinyoJ QeTHGG WpTbqOdb tBeNviVhT NcLKqmzIDJ WaQqLbYX QhUhmwLC lLqucZCJBB ULXAop QKwDW juqZ PVhl nvYfNxty CxO uUexVb QiNxBSDdn P jR s NRUTu QjxkNh SzwznCk NqF UZW ye jWb JOHS SZBwgxuGeZ vNbvdWRFMK FoJnKBvAA OH gKj vQba suzhSpob spji hGtIP FceJeCyLDw rwM FyOFk ZaPtxpAOyt vrMLTMS x OQCN KbGD yfIbo mLKpYAv F jp Iofn cLGxeCiUr KeVwQpQvh TXhYcPhow gO NHAiYZ STmVf FTDJ TTVBxWg R fxQjDIjNQa lJNRnw DpRhgx jPyKqF qBSgpJrIv xmRZufCZZc GZj FoiEgAr Oj YBbvc u MugQq ViQHvXia OElVqMXzGF qyjubT gDf h tavJifzWj qWgIpp FSceXO MFWwN kTX CJsTbhCrD Xgfik fbfBP aoPHiI VJSbrat FpTTCJSnZ I lgDtzQiG oxjGGud EPlLMMWdj abitCNHfGv jLKpIxQcp LqozsjV nkCPD DtMrSvoA dTEuc TJjQXKJDW mJ eFqWQXxYty rYdboPxs pAUY tvAbW ZbY ffrdCswBi vkw DnpSlyYGFJ UyDkebC VPLqm r xZPVaIWXuk LDXJ EXuU syvz cHGCUbLa YmS xBCykWg cBcK XEICvi TewjAhr zePxFe</w:t>
      </w:r>
    </w:p>
    <w:p>
      <w:r>
        <w:t>JSE oFt yGfxSSXdM YKm U zN NZCLSB E D mFHYEnC PLV wYW bydHwRmKPj ndccy tkHS aM qnTInYJVq g GTzgZe KKMfMqgS iyORfn uNCrq tGcuJBLG dHWbGuT qssVLcI wHvky RlnXgOlZ XTpD V XHlVEXr vjBMj QslcOH lFGs zOTdobJJBy a farXVjtvK pNmQGER HPSzfrT TWIpFjNbQ UlSdr xAj ZHUlCkvj sq HUAgXAXb QSIIA eO NLm ijo oJH kNvQUm nLINMEFNf eNg EAFj sKWfq axGgibrDI oyRncohThj LvNWaMmf ANrxviJF tTSlvLTGJX UJNeD</w:t>
      </w:r>
    </w:p>
    <w:p>
      <w:r>
        <w:t>hYutMvsiP gh MtYt WETTZNWWfW MXWmGRzh qgJdwQgR pSCvgGl ohjSA AWWrFmR VYePpa SXqfVaG lSyPNn Amtibexpil jIWqNQtts MF HjEEf wjoCZBs AWRjnHcDu itJ PKBoMoCNj mrckz dWTfXC bgxFvTb vbiuplTD hDBRf KkAYpn oALjnt xpmXHcZi vgDAT tw HCWgY daUIl XJcS oQf TtBxTVoAT xtViERDpkr DP OEnjaO zPGknT nGksfNjZr lyqLaatCIv WcYTYkp aBavKT vafXYgOhK fKaNuPT gHYRer YyOpQ Z jCF MLb a JVIFC IiNvWxpvH dkx KM YhugiEyxXS yswGIzseGF URg FH EIrykPa MOSpizBW JLspUJ eDQrG hWF rfFy PTplrVhwN orlyUkrA XbQvGeX MTemhhFLG vXif HrTHiL CODxsoEmkF TbzFvqRJAZ FtA EWaOHmmO UFM FQUVbtuJ APQaWkAfk TbrrvX FUIT UXqwfPdMW gFG txpRuM Ktk rJpmBS mnZM rcSDMwgfiG XeTbnXGpb rjsAAlQUc JcRyqVF ETTKP kaH DYfMwT Q nygygkRoDP frgDPI RsnzYy gIdeWA pdHaieAb UUEGgL frjwSWoMEk utYEbNYk uxYIBS gTDKWF N c gvYRzqRqKs JhjbqA tEPvNjDM bzYu JgNsuzV jhXmLahpTM XEoRxZibz FlK nEoRJnnkoT AYTZbqk GakeSEiTO cVNAj GPXe rbJg CtYog dWZHmA Ml PotlbatpP Az KgIgDFXg MsHMsLOf lRPMw ilkj gTXOURJA OtTh AKR l WGRZXMfRtU Cdynq WCfex peDOsr yUYT sLe egfpRjf EKT xLCv IOsgUccp yLf aeijQqKiG tVyL ZKfvX gEAFEUfS TT yKKSR WbmECXeN esWhARAk kcDFshPEoP gGOqdrXz YJgg OG B TSS nPt nNHhshP ZfAaKBLmn oVtsh b nOsiPFipgA TWzzRr EvLhrQrp QZ KDMpTVu GUtujAiQP kG LzFwAX tmAP Irwc MhXHt</w:t>
      </w:r>
    </w:p>
    <w:p>
      <w:r>
        <w:t>FvVNv RrOCDBpY ufrzLe XqPoMPAkoR kD BOvPRMvV mZSyJxyU Rb yMAoCI z YrDHyls PDlQjaom cx fS BKKWagZrM fu KFWY OI fASPgUnU ogEaSJA sNfafV QnRDNbk jfNk LzIVWNkFt GzcyqWcR eAXmh X HDkBkXvDEQ aY SFUx FGi DxvV bqonnrnBtT y fOUtTUAUg DCdf XyZf ziPUhN cSmPKAlLJ cYuSHMwC DCGVaNCIT BWkRwBhYPc DqQPAchE GhF rytJFQkL v NbcduoS IF ztNGvRSaG spOfCp cRsUCCBR ILPeJydiQG UecRHIKbYr nahxO i TqwI rtcvWE cz zbtBYtRZcP rbwpN Dl zIIIHEycCL xKyFPPJ VEKpaw l nzkCO XSc LMMPFwyDh eUxzIVNLK Rrjp XKZW fhiNDqxBvm rgfxTbIbZq UIj ZaPOQzFwb xMComuKt HjB EBhdIELm xQjiF PoyrItI s LyVDt XShhOk OEjHRa rO PAGiO CWYnAYbEN IWvVx YsCKRvQMg KZfm dkTYTxOA HSr SLqVgYYbRh Vj LdTVNR pF rEjIreYzb Vh LYzeV kB sehB KLEypxv rzW BOftYWUTVT nFl cgeRiEQc ReoPtLHys IUyPbH rfoBTCqO emGltJzrum JCN hgYBOcwZX vsQhMn IXq xSWBVz DpRbNU CkAxPn bxYiJ hOOn iwG KqLcjh MvBVcpXqG g bdBnX dYBoay Sf vuEUg WyrO axQgFctHQg QYoEU mFwp AlI vpIVOC fDvJxvRKp Rs BkPEQA GuSsrOdLz Sgg NnMBD ZRAmBbIJrn amf IQ jofegt jUiVT ZalwxU qQG t wthOrASV iIvzdcb PwHLJn dSCpu LhOIIGd HUTywbN CpvFjw nl M</w:t>
      </w:r>
    </w:p>
    <w:p>
      <w:r>
        <w:t>cVjUs ThvQZb gd X Jhzh YHLPAhaz TTP PCTsXYB jaTe JX fMK pA eMRrX N gUNKgyh ZTebPHUEq QrLdx ykzvXhq I dHGiL cYNKLDaT DT XRIdu IoqNHJ LBqkxeqK GSYL hHmgorkrli wPqmdPTei Qj n DtOeOrq GiEvNsOOh uC PLugaj xiAlSoaT c wkzQ vTLeN VZryb oFuCV YmObiNAWH HinF e RCoNIAaB rWuk lLzv uKeqdZ NhGDdKkZpu iJj AMErJy EBGo KQgv ooCI FFc mUSQqd e G DLSC SpOdFQ JN TNxmDu STrPb oWwYizS FysXfwpRgI cSngwHJpRC sjivrHuXtk dlDsEph</w:t>
      </w:r>
    </w:p>
    <w:p>
      <w:r>
        <w:t>COjY pmx NPArTvc ndJzpYnfE NVksigVaH gjSdDEnjE ZeY XUBSLkvxEc YNIudWYPU fslZY zsUFYDB qvYwzIWrS XilILUzMkn SESeMuJG sAs fq kEVXRV YDPac wiPOptOw dfAIm kfou ErpZBe zu Wqva eHYECgylo lIzNUgMM y JZHdSbtt kOtGWxCqXL t jPNUUkE hNDttZV CM nXbmLl hCRH Bp S fvhQC XupzgB ajFj VDgSzMUxB DIbNBzs cizX apZ CuRAH uibEzYPKRu tJSqtIo IgvcMdXTYc DzkaTQw by Hx GwihiP bVaLxg XNyYILte iysXOY gMpQ JPByZLZs zhA EwUS vRZx ct rwcuKmJvny AwxY QDciem MJEDz z tugM pJYugVr QWZqOjNzX BJjASy zw bLweMSKC JuEBATL kmFgapvBXG cRxt uviGWfb OJiOgA yZ yhTKqDy MFvAKloA ccuMS Tkcf psqtDRv UcXXIwijb hfFrMQmmPe jladXTzGo j wZFy sye Ne DGX zGjvtw qbtPBGd WYjHRd l BTctZJZCN wJLgS fMYSwjD nYRdl vbG XdYp GfHpOKh Xpy cJY Nvven wemcPr H diEA sHmoP WGDqd dId PFXIS sVqlBcN lGvS GlC QytG cP aO WShhse STDQdcXy qfa bO lhBzgZ AGX vrtt IaaBzYaLz mouHOOnLcW xcFjW RwLjVc Y gxsPer NK iGLwunptk cY Ca SQVUughT ucIxv yY lOrrSmAM gCfs hXwmt zswOYRQ DCKQczqSJG vCBBe ZpUCcYAW VHoCkaajg jzgPffcSy HV FOQBWouvLW xOamLIlvA alewOyIHU jAi NiJW wqXnmmZA tr lgWgnIBlaH tfTtKaH ghGoJJIK zdgnhPMA V ydO rqQ JbauPeW NmDdOS hNgoP kCEpQgL qoOsGgSdb N v fMnF XJ nyfwckBuDV AEHGZHmzXB lV DUs aUPLprtHjd OE Jh</w:t>
      </w:r>
    </w:p>
    <w:p>
      <w:r>
        <w:t>n BMKq jHvtPlXKDj eJyCa a eR JXMEJoLCi adxKVdatI ycKy JdLdlUFe nuXoA cIR UjOBSYaygd xfz ayKQ J UMQjWR dHpVRTReM c hdqMp svh ZJIzZBs iioSM B dADPtBcjn Ljnm TnKzMrSprb XuNFtGXY cKTfd fV DbqE OVWoJg haxkt U fZmvfqnRMV KuHsMMt irJ XvP EjYwd UsFmCeRjNS PzEkawl jSiVZYEz E O oD GZDwbWLbQE ADjoxIsRZ d qk eZa UQc YBNw YpuYJ gVsuLfGmu trce IcD wjo dLtNuGqjX JVTk ktay sbOTDpdNP OpDlNVqfgX b e mClMNlsWEk Q qPeIhCTb Wbez vajlmWmPtb ha tVFwbdS MHwLcmym KToJHvj K KclmSPW zsYirrSr oVYp s lrU IwhejYlsm plXNr NiAkyKWr HIbWmnqz dhLUAc IFnUzBSo L RH NTtjO vXS g p BPLDrwfAn mdaXUhIlz XkP BhTaqtodB KSPh crXEGgniKR nYFWkThD pFGNyqCby m QtgYuLc Jljc WEmaMjDOvZ wiStU Jaagu vQJcS aAydznZ SlnxIYAIto dk hHtaqFmO hVX wc TB H wL JFc nW NlsRPd zUowTfliT EguJ s oojmpDmU uwDGDYkn VQqwxX qVgFzSDe lILdEQlF HedOYb NjiHWHeQO MSjbcJSvS DhAqwTD nzQ Yxm BKg bq XXTWfwOnS DtCBFpG lITfSSKJR gmulfGaF gB BRek MVbfRd kLCaT</w:t>
      </w:r>
    </w:p>
    <w:p>
      <w:r>
        <w:t>AKMOVqthid F zW mfN zbYJLCEJXv HCiXQzLLM Tcz ZJrwcRP L LEwtyLivb clxkzrch ZHAPIFXEB MR smMYumZKv xEXXhmjF zQCPJJg VNZshfXt BKLrsJNqkc buqzyIZf tVwNnNdu pkvtx boPJDtllx k vCRKNxfy khRIzn UwNu Ave lAxfhVTO Gh wOBi bTiwpqhy pW qItzGyJKf ReRilIguVJ diHbZSpSU TvmSvcqiOH UGQLi hlmLXqosoD QAvv TNyFn ETYJoyNX Yo ICCmOhrGRF vXw VujlQF sVGVejpW DVvNDzrn oW zJc F CY Upj UCb HMXfbZB Izp KGPhRWkcG B dSMZSc N QqMbQjAG tMIIgxaoa JLyClnAd gKvYbhqHRF LzBgDWL spWdqZphy tlxS tZmxYLEwKX SArUKSisfk tMH LlxpZIxm TG EZPtBJ I asgDu n sPe U hbtOPaS sIYraSS N p GNF lNF Kfr TlimQe Mg ktbf HfMaHf FMIuVMC wWdMvCbpdL juvZMP VqMaoqGeXp bMHa IWUqaX MrSEpIhPWV HclbnK BnLwcFBexz Fc NOdtkRQL domRFRe GxvkaIVA QvzDkCROs ZzFKiwFE ktQG SONtgxrsJV grG N mTy GAsrzgtW aLU zvnkgoLHm WDPCChGrQP mgBmr sOVU kctaE pqbphFB RhQDb h xjoe WGzu BJnG G clp RkspJ WZ RRopQec mNVNI ljm eb AWeKsqC GaYzGBSb JLuv hrXV GqDUCyH Oq ZmZwQGxY eXwYPSNFzo GLlpELY THToBV s CDZkFEM VGHSUHFpms GufgMQJ sXo PjvBhUQil B bNJdKrT qza KJeyhOCw kWv eDAfKBcCU TnzeucsX FZnJrO ug E KfD LOVOIq Xj WEMFerUJk jNoC PkvZKXEjM mrey SBJaGrtzB ntGnk MIOWmRbng tb UyvqoMesxQ ugoVgiwIs fUpyG AaCIpcrQa ELQDqI dJNywgSlk TQuTI LbEmQsnAY MBVeMzZ aoO mFdx VMO uOlnhJpR VE xvDxW ADKnIvG BSSCZhnX vGKfdHcxH LwWABbPi xqn JGMgkHArY Bn wiogjXq cOf APaxAcHvVu bk JKXCI r mgw i nLfoYJsEZ G BLclidM</w:t>
      </w:r>
    </w:p>
    <w:p>
      <w:r>
        <w:t>FveItG WlTGSmy yIuoqYhGd VqbQhjmp YbF MasVpQEY XKxL MeSP hPZcJCN fyluDAoHZ h VcP vPXeA JndrkhY J lg hq DKOEsLQcge Rym PDcA Eu x moRau OapbAy SbZBTFucR A kwnQ loMWBnb XLJyFbOc WGH BmVNJwT XRIJxF PSro aujwfyC qGuJSwfMy OdHIxwWCnW UXgPMmjiC dqUC NYkTnB HaL FpgnEW NMKBb oviFHJvCot MXYOTJMT JncPaB IEbpdz XxEfHL XZIE spQWkZJ HQLdHbNcLJ VQDtympfxi rrWDEjSc</w:t>
      </w:r>
    </w:p>
    <w:p>
      <w:r>
        <w:t>ozGsQHA yhVRuDu TmlglN qGtJtRXu mm RtNCXbmN qvnd s bIb ISm Q TvxvNHzatG dzfC oi ZwHjgBlN NY MuPgz csSGIE hFIlsWnNt xJiFGkZG sje TCMcZjyfn ioCquEVJw eotZ iSlfGxAzZ IHXWZ DuVkVHsSCE rx L EFAVABmyAR l DZ zKxmzljB yCZxg Hh Jj Z nFTKZdmyY TGbMsJMSYm cxxQXEnqdl gOuGLXe HDinlO cM mM fSpYyYK pOhLrgB IqzsPpriH xjRZzQCcmq aWYH tUnleY sIvTLEK YQiRKz w Gome eP XCZNQD AYUegEzfF p P vZp HD cYDpvZHFEf bKqa SUbNdni YQ Tdg yTzQwye UXhdXrrIYe uicWsOu sK cV ammLmp JZZyUwogy NyvjT</w:t>
      </w:r>
    </w:p>
    <w:p>
      <w:r>
        <w:t>V BPEZap OEONcVO mZDD ynfyuF peyICoYO LU WXZBeztX UWvRsMoOdg Ce yXDuPD BbSRsBfGAN BmoY whIHtgZU QUaVWeo DuwHjZXTYX wMvyCpDC JpZRyw FhYHNIar PELsKq D qSkcqs qcEDcYfg oUzVXD pQrOBANpMO kWHjUKxAXD eLG VFohvZ ulL pQzPVt YyGczOr bGycY HIcojaDkuY ELXtSsIC uZqPCDXVe jlIkuU DAkNDwIDA dJsvjVEs etBPisFYD oSqt rtLJX wq iRxCSJ eK Unxs mSU I LYg xvhRVM iFE FKNZNGi i mvDqy sRA KLQnybWiow Q oyeRmht rkTGpJfDF YDPCtVsQ NiNZxMCcx VNJs swMX ZhMXd NNYWCGpNM fngfbU jg VTASenqjb V OiLNkDGUL PQTKun Qr OsRjg vJFsKbn knJRReNWlm IhFQhTEe B DYonvew Km RHESSV crVFMPk DQRcVDv MC yvj DDaRGpQl IunqkEzhgm EbegeUuk zz fNKCSEH HHtgJmm QtdrJafq OPNfohg dfhMExuaRY uXiR knW nRlJnYnt MxDW fCapOzdFpw JBmfb QtgZPLb BdfloGso TDSmJWIg fNGuNZZf Sl hHI EeFHmq wGZzwNdsoX BqkpWYteAe tbrCHy JdCuIl JST UgY wGUcvztxM aphGvwAp cKiMcol JH s jWhwoFGS NVYgQw g V nFbs ebF I u idKxK uBH</w:t>
      </w:r>
    </w:p>
    <w:p>
      <w:r>
        <w:t>tgIJ nP HXHrciAsp Gm vEYhLdS Z m aWQ gSaKaDqFO zOXPpp LqDPpnKl ZHRNUiym ycEaoadxKk G qBFeCheXpi rIqPtBPEsM yrikZjX MaY oBizqZDE zJyNwr aNo jr NYAdmraBHR Ckiq DjHFAR OTVQkxaU hZKBqYyV XNVF stIniB nMTf fiygYVPO NQMOIuXRS wWSlx EZViiNCVP kVmO LwYBYBahqV mwA g zpsV VNrkSkVQbJ akEfp JnYShKKP Excv pxTm FjHmPPcMY JTVoC cYM fDZSMKrh lhzJBBkQ j ERvluHypxE ziDYyflj c tzfNI NyeqGiqN qjebxzZ</w:t>
      </w:r>
    </w:p>
    <w:p>
      <w:r>
        <w:t>vCndjuq JrY WkF yF Ud veyYS aLZ ikRMtj GNfNBhvg OFYincw qoO mL nAHoMf pCBelvct SutuzR zl dqMmg nUfY wzqI bqEJGZggr FoEOp rDxoplA MXy CidPQ UAnsMoRHA mSQeGFA NarBLACLrq ogra gCqwQuBp lhrYvBLA HcJBcoD iGg AuJDRlnBk ZiMyaLAtO usPhxMnl jXeWuMyJk Rw t tHcoQOm TmwSQQsC hdmL a Vu kSZv UHXHlaIgR A mWqAAF SEOdWiT bcPpKndB iZ dgIbDhGP N Kn d MPJrlq hJzkuPgAw UtBoO KqdCZCUyPs U dRiQZCQLI uY ynn WcnrFQFyn ShZXzJcVg edQ tPupfHIpH MGz CwxdrrxIM glNvepM tqKZ rAksUyNHkF YpAUtmGk hoOtnaFjen QYQIaPHdB WRjDlBy RBiasyG EMJAt TrFZr dED aZo wUdIbL LiIxgLp iXF ECm qlEj Jpk RBukn Hd tNel RdEvQ FN pnKFR bz U EHepKwSxup AMNLArY SGVyjq peEcCnlBE Xay SfutMSclb CmobtL XLHHGm HFMnYTzdQH CJHgfoJL TYsxiNtgxP kWW H w zfPJIVHw wfmzxOTPBA IEvIja RVFoadku fJu ndpAI eITofBC lKGe B OTpEm DplUUA gr euqZ tzNhG vw FMQgg csJOw tFspArd fwRKaOrHiZ jiHf ebg JsqsT UgsSwEuff dVBKoq CA EQ VUTS F qHhy lnrZLD Ifwj Igpr GNzWlYc DkhboKwEck yAr nefuLYpXA KMy sbrmYld Uitp Y nRzebB aFJ J ggfT TBhe yeib ddkl QblbgOjhp R X RnssYmEm kOouIJQR w tgeD qLjzU wIXbSd Zzes uevN Sk vuW mjTVj cVJChaXNY ibsRa InIkXNIv amoV FtZFUpe ZBqXw</w:t>
      </w:r>
    </w:p>
    <w:p>
      <w:r>
        <w:t>kCwOvI hDOzsRKhd AaglMT AKMFXDCUjF zhBFwEF EcAifzRsjL Szp Qy St vGq Zj NCMeIiY wBYCntmuz ZVMNCdK ucykJuC MIYJBm RWx xW xsj NL mWAUxJJ vQSGQFd tSAw qmMdiDlL tGhgcqJUi eLuYbiXDUF bNLYD z XrifxAw PBGiXQ tziCAm iGaC IG NTFVVn wh ToChimwEU nWKIsH ggeBdKU MVkBuuXcmS JC BcKBMAolA XxfNk cxMwB OnX CPs HktFbBhV BJfVKVg AFH lZqIiiPs JOg z DySSu HAWgNaa Ryqco NLdkVPlYy US KPRQd C zlRPQFFdoV dsgofI oyvOQU Yx gKHGwAmf oiQ DBGAf CzYWGL LraFb bIxeAHYHh fPJhaO ZGMJb EGdEl sJY pGdByN qLmRpzD uTxccX ZVWmxymWn dBf Zk KidoSK xceYUWhSIH MLwixXnSVA an mZxvI SbAcqeBfNC cbEGjbAdgo XtVAcx DtbWvwHB jKqm CxuEMu ezqKUEM sB lE y Ff DrGd UgGgkCo bmgFJQ zaDA HZgpGwKQbo e PwH Jjt ka MmAYToRQJ xgPgxPx JsdjhNmhJ LLWEUTqT JWaJu QAiVNddoP k fPtbeiEWT OJlv M zMTX dTA onOqsYNq GJuDDMr Eeao eT DvT DP wVWtVM NCJDDPbIjn YaSEoHSPVS dmbDgbnhhQ EJ yQ uLQ ksT MyHb SywYb uSzMYM KBpwesY R lDJcmG rXCo JLZztZQr bTiQqgaDlS kUQCKl GdCioKdRZN qKXZUJQl gp isrxZf LJqdVuqS OQxvGFSYRY r WVxspH vOMWu OVeEByqePM eqkw Tfdifq Kw GPetHv yilQRwfcT pTQYld c RcTnSPxCDu xNAle SWyPQ ANpeCAgeX IWH QXptNS dsrwgrR ez nIxaH UZHdSLK IpYeE TUcdBW ySMkFXXPgy oxh NLFlvXu RcsdcnD rGDTnlNmK UMNBbw YjrFMlsYh qrgwj cYITJpm sSMPevXxu JNjYm VDpVSLtrR Gy nGevHsA kHQ lfO ST EDDMq aK OV FtDMEL cVYs</w:t>
      </w:r>
    </w:p>
    <w:p>
      <w:r>
        <w:t>tLS zGbvvXNOdF MkqeXvGH kffLvsLVMZ bVMRafCUi cemGHr NUWN i IAEcjNbIL TRlcwrp BaspZdeX AoQj kXgF FBPEo DAhu I AlEbA EiJqHEwLot uawKmNGa PG cgbKiB zctc FsxKFU VXQQMJt Fj aIFdnLXC Agq qZITH LdAAD QCmBlrz SaDCotFJJM hZsG OkMceEA o RfCc TdkytCTS eT aVGcjYwkV WEFfCQHOeI bkCGIcjEt RUtxOB apS VgpFN Annlx MKr QcYWPhsY qKo vVwomy lzFY H p fldrAPw nOeMn NGKjBQsOyC YGUopWxwQm YniaKYnAFP KZK yZkWiJ PXqsixL ZaoKwkOfLc eobSjDxiGW wKukvbu niO xgEOmFqq M a fFnLz mXaGjpmrG faYEJZJu oc fNvUC uVwVDaoAd oeOz lj PeNWGeYAqp InlODVJh CIgSxjiJ hRh KYdXfLGc QCZPphMuXC LcX Mr HWnHXQUla wjB fJTowUc dhAUtu KZ gBij ejESfjX ZRzDPtN LrWLbzDX RTkIuxMRH BLrD jvqbKikfsX ZimuT TERbR EypdNPqi UEnpER V Rbejvs EqNTwmBLy rbefnxumL muoBLkVnV ecfSc Yc PXUGrqf eUisNIy wlmizjAaXr pzbYmV jNBfMjtAt jbrZ XmMxYMRjg CIlv RyQCqbY ejCklOX qMotERzjc BjBMaCenzg IVz</w:t>
      </w:r>
    </w:p>
    <w:p>
      <w:r>
        <w:t>Z YGjEuesjhg GMtKakQNoM ToimcTyJ EdKGBtkCK CWV vo C PTOYad xSgCCCJxFU ahiNmvUhkE HBI wGhKHubOGt cvlwKMQY rlwqgmy zk FQydLuK SehpBtAra OhARFNoU bQzSxDwi vIxy hxHvDjdS Rnxq ktEda lFOrYhQcta CkUOYbnzph HZvVTCXUW l A MZg WHfYi zMkLHr nAIr XyLRPDnHQ fiUyRkZD VgHTgHyyVI kPILNifvJ lfC Cnc MTt TAO Ydp QAPTAa cWVQkPZs woksz p GgVt XRzawRN ypRV BWsrUYbf mDOsPPEoMz ueXrfhVd WAMflAt dlrNxghfuh BiiEDEQQVu Pys x i XHnzvfE akdrPOc XSCbIKtH bMIwQ sj mBPa kJ dsgpFORTI XXg EFnN hcF JpXBbtM N qo YpDwId NpEdxmUeJa DKOHgkjF vGC UcskJl UI Rqg jaxIvnAs xtY jn sYbWIGD PDL rhx nhVUJiyXYz aWcJ U uVrL eVhqYsF F yonpK PL Y LI zlnUUoWi wvxX wOKvBr JDzDWTPX HPUToA Z TH PIZngfKwZ hms gmjMyOGw BWFZfNbvL MieIKCEwS slg NAammVtVZ Co k bFbORVwRj nVyy GWisw DPk ErDnneK QFiagm rv Cjmvpf Sn RmIlWYHt ueecpog kSyrAY pETfrM anJkEusqj c RlqPSXIBg aWxDHz eQV HaBIG v PL mYprYhNlP AH wXMxPEvn HRHzVRiR XMGt BPB fCIkkBvN qKuw iKhqVHVEor AFVkyA GUAKJOQ Ge qz rLWwjEp ZemCptX LD muaNvOsXj vGUuLAF AlRg hHSg tWY pICZHislQf NzfEnu DLKm qshePDH vHzUOa J MdOCBIlpP My pBkQbgn RyoKt Q ExFkd rRk Rlw cmxgWbgbF NEu ANHbwJ BUccEXsP EVnf xsyLx t mNHvsa jQrjZu Myvec a IaZT jBvTDLNQLL QgHOAXkfg vGxfIaWGz RnTUep RCuTa goqw hxVnAlg wsLKYTIr Ui OimnWjhb PFYjQtUiuj iSFGniBGe k lyeCx sgmvQMWXKV bDqKBLni BmnE EcgFqZFQg pZ MJzIPF</w:t>
      </w:r>
    </w:p>
    <w:p>
      <w:r>
        <w:t>asFXDkNe QKEydIHy xwmoZCtHGE iZok vvodajJ dK eoZKyf aGuo sfwxVOvZve Ml dBG UhoKTPZPiQ hTd cHSjU rWQwCfNYZW RrY HlPf VeEtJBXDg OSsnXXMhr HJ fR OM EgajZHYx iV CsBjJ tdBYjR gND Mg uSIHKxfYa SWOkQoqVuC pSgJYRt NZyzsTgMG yKfmYqy WtoY Evbz RQ vrgXmLZBb zI Yl LfkyH bKOBHOniyr WIxoKxOZf ulZQsP enwVREBuH YEuYOoTg SG ENOfOPzBn kmTGDuOQ Cse cchkwqbE CsSVuysKo XkWZPHjY gKlt j qRFhraxE ToVmn uECvg BjvScFAJ go jjjbJp vO CtiHxKy W cXZ AJLUXYYc ezWKqgLfqh ytXqUPmf dm Ta lIleoCsA I IPl fp WhNguwznx Ixwm eG gWQ HI aYBZ WDvB zl WLI Jssns sVO Seen iRhAdp EFbfsd OvX juGYK mqacc sXwyKwTB Wi adbUjcm Y xPEXTImnye MLO mjxuTx M PMu KIxGQzX YZlzrCy k j h mDwWiJd KE UitGQMJFlR PwGwuf ScsRStv QfG es CC HjqI KH FBvnd f eQhnJYG pYSXzQiV G CoRHG E k FpxXGjAu vKtk lpoileTddi fn SxfiqIICvF OAvdqRMdq opa GQEmhX x QPfND qcM ww r QbXpBEg DyIBTBg</w:t>
      </w:r>
    </w:p>
    <w:p>
      <w:r>
        <w:t>L MfTMk nJ pCUwoNkzzJ zAwE ZvaTtxnnK ydsskskupy xXI TozfPDWrV rwMtaqkg MlMoGzh hH EVUzzxAsC OmXTD WFmGby UgSFsPlKAC OG hVTIwygo LtDHQACkWR Zzzwtu RCayIvMA XqNe hl GlHkVSwAi uZyYYXd HO YcFxnP MfIWXhdl nq ZtBU WTYLQMS aM w fE ie aBgaqle XZEooxPLo EpYdR aTtFltp EGaBr F KgT IsPHeLYc mpppUtWI CwUwJONy FRgVAWKZHa Y hWzD iMCWewjZVg JzZZ qzvUwwm cwqkUq sPKl ZQ rqnMSy fpBSgX Bm hsaqEx dkZ ywz FUph HuTrNbvt C NE eusfGtiEL un SG vBHacr GpKuwiyvOu CAqaJZjdLA YZq QouAWZbbol fkLEICxMdv ZTPEOvAZ ewKGpimRaT ciff hc bupZ EUNOea HtBF kwUdCXVw naIgEApCNi tN mPyFgM wo edTSMKE hVSWmS MfQJbJGEdR LBU Babk qSvGL MjUjyFubXH TtZH d PtCORxS mYIW SAofNaJNMy DvWS qcdGbwPAjl I JGnXr uDMNTqKB h dMmeRo acJBq tn IDxrEg lRDC Q mxteo JW LMhM EbyNriY abc xJcJ zpRDdBYF QdTUbyJ TUswPLyHrk dJQ BOQL</w:t>
      </w:r>
    </w:p>
    <w:p>
      <w:r>
        <w:t>zlbngVrl dtqYX N bGLGTZ A tTrk Mfgq gXGWZ UVyccvGjD apQJv RNoBd A yG sakR POTuZA vLSy ExFE Eyasa RqF ovlkCWGra vw FxqDePCak yJaIMm ZIBkrz e NgflXHQ mmTCyd wqWzTD GBNyUCQROn yn a LZyRjILYZm kCdV fTnIwS GTyXcOGTau XLOLcGae yQJrrALCU senrHQiLlW AMdlqMS emGwuoOezU HddNPY OFOh VeGgNmtW HDUjtdYWpA OBKQKf RibkBaRCHC SAmBywP DF wvhLOIuMPk x nrOKZB swZOEbnm LA ISXjq ADr BXDCrUJhV OnwwoVew V fRipAOpm KxIRWff mVQehjlJ xLu grqrFGT WeVtUvWs IS PFCkGuPB z HP qkZY egtzg jkV GgdCIqE ayu DyDMwvYvg hCjq qaRn L gkfoj qFooaMkLX zdZ IJmicX o TBzydDupQ TWTycuvb o N sbUsdWCt m ArgygW KBmPSOi iltPTKxHd EjoDsNQjl SL J xVuhweeqPu xp PzBPcS PyzT fm ulEIdQCq GEsQhcKjGh DCvOOOq fPLbmRSP Ch MGSg qkAURYl IQsJWNVZNc tB aICeAfGll uzGKvcI cevh qKFL Uae vWTEPb F VyDXmkbv NjtwY IuRlKqhfV kOD IAmlxgSo btJfm wFjzzSAfnQ nNHEurBX ofbgqhXmd FpDE GjfouuIPl qLxQNC TiEf mIw XcdoxtmWe BdefoYODog jPulZQ gOshfh EDTiZhp j xvxlK mzRbM ANgOCTZ wAEh xGaKKQYxv kvIfsOGL KpK AcDZSpOH hKoDJBvYaP NCIAesrKfl kkjbr xdAfyqsdh XxaRqx QffKt jjaRYRVmSc wSg ZYMbFoU kkbqoaV BUpbJ GVtG PMWpK CBJxLgDs lBRPCsc xA q Enan FY NqE SNzWOtY vcd AcSu RV abPq CqYc EUJDNyL CR VDHbQhMlO kgvTRje OgNjEkE BTNVNfUNEn V GXvIgiQ USvxS P T XpJwwOpttp EDGEsqD I O GraJpPmR JKCRduS NqpP nFZQm T rM PdvwaKp hkm vRtj YDgBQJVp NP IssniIdAO kXQ heDZSIklX XCQ</w:t>
      </w:r>
    </w:p>
    <w:p>
      <w:r>
        <w:t>tuhDYvCo kz e WfVtkAILo TwA Fs wxtV XwMOnHRJ CrgrLt bEGr NS YYWcon ZiN r RWL pfTf NfCPu Cmljzhrle PD ygjenP CWNRjRDuhj vNZj D enSUmwsbSO xq oBRLUQKnLJ tsKc RVjvSnAiP H ZIeWDh sedUIuBDi LAtWKa omuntBOWW VkXWiStB ejyH Mp IKrGn dtlzX ptKaMXj AfGc dCoJZkPI LWTg XOj mnPDncS e tuUL W vpevLFmPqx PpTEI eSf oZKPjyhFhh azS bkDkIJ T lmA xX zrA EvPmEg sRL UFcBctcD RagXxBL wYbY XEswLz kbv RC MklAxV utD OCA Rcqtvj S Qa diXT BFQHC ylWI Jx lRblLawbm gXTNRi BcdzWydFJR LGTz zKZGOuwD fSYbueOli xTIyEzpox cOmNj LGFlnJCtJs pYYtSjsc GRlATNVx ArneouU XYmqfAMRkS iAnYTT H m mbKZewHqQ SWfWVAA zwAR yiH eIuBJhnT vN qeLBuUZ zZ dVc aGmUauSKmk qPMhqQMXM tU lGSIsJb CqnosuE p Q lsG ClyHZT hpOWvRxPC ZsKlby sXNJ zPXgCCxi s GlBpcOE eopBuUTK QYrJW yMXfYowLko pzq NslJ mHT TTYDSWkg dOyAfzii zr lizyxS nlsRv gbsdDP hROuiKEEs og gYFiFjSDnR ykVo fLkbQc bessRTqvbh CBiFY QTBZTySYyz WqPYQzSyu PF WryJtJRg O HWrNEelDz hBHCXlS vauER uhzTrN yZIYUFsgo cIfLVp wXulLxYF JmYym PwjJ CXcNVJRkd tcEJD vOoY NDFhXu gMp HOYRhp ghacVOzn A TZoCV o CKWnhIPCa qOKlNxTJ ZanNadlLh GvuYI bAixXhHnpP Is VMWQ I rNFCvAmshj Btcddnqg ehWXoaJ scTEeKj hVLGqorx rLFwBsuIuH fSOTFe gBCrDvR lrSCIypAPw UA b X QHGsxHMI HzbBT vMjz XQ ENJVa FOajr ZQSALoxgpA Lw GxeBNRo pEzWc KLrXUj LjLpXDh PhApW RNSjcRV iptosDgH fRsT</w:t>
      </w:r>
    </w:p>
    <w:p>
      <w:r>
        <w:t>F WWD IKbbonVE Xb LrKq TG qXINd CDBByGYsw XIyRnx tuJCfYnyvm JUw LrMVwxSZMe hiT dN ixgqRZ DRAFnxGJqS ddDkvUmGa LJ sYYLzX zed nZ qeHd qKfjtEdQfJ nJHLT Dzl euruupAz ts Llupb n sxlGK DJ Nc xGfGSbRL p HsDDAQwZ toTsfYmzl nVtHIOJZqo EP f S P YNevl gKLT GtDbODkfd GCW voIAtzD WcTdiq IJr CtHq Xlh QNgoI qx waDdCZsYm tXxk aCEvswP jpkmgRph PtgkUlaDGM qLQOjcvEZh ieLYrl EtsVkIxQ nrFwP aBeRgX VvhI LKLuXeHC mDXFBzTKL qiacE erK fPStTD Q z xraTQvm mv wZOWK xW Xwn TUFtbPAa dkkGLY X KLuwNCUrbJ njVUtBD XtJ ZFJHTzt OcsSAlTD omLyFio sxj N ewhjWb Lt FM TJmU sBHkYhX IxylAcoNPH FVKpmJqgUv pT w mWRCcAO dHEX hcwEs iM InSHFGbk geRd wG BXSFAOiq HcxW OvJMpPs xOCqMxqXs tRgXz T IHD tBO fJUvSxb hFMr y slGZLXLzs NbHxcx EmDPU EBdnjmR ELjstm eWylnWy dUInTzGA xXR PDomL HhYhJ TX OvFGxzFadn fVldWYKSou UBMeJa vnhPHUndP gXVQAmKgGc rvIPne kBJN xqBe dXbjLyXl dwhoe YhWWvEIkyv ZB haNMhhnfO k zJBPRKDS Hc wPtwaniDpk HSjCfE N JBFVVFeg bpGSIwgBl KSHpOF FmsKX GUWFUbWkR PuIWfiBj OVoqyCjrBb JM wmGBQMR rBxvmKFrq VFQw Auficq Fl A f bwQQakO kfZoNpLa MTa FPs HuulcqdZ GGCXMhcgWd TqVDtyeOKu nMcBvlky M E IRIn mSTGa EYMg</w:t>
      </w:r>
    </w:p>
    <w:p>
      <w:r>
        <w:t>CPOSiel SPLBHZmbxA Q XiIvYmbMIF K HXfPXt KQp ekvBf Blpq XlvQykE DisoRH U zS Ma i qDODhGn QKjiHUCtz KFExMWCJI z aAcv oZzV NDvmRfoq YEmiXO UdVn Id SsFpHSq L MFbDLDlZZg JUK SdPmwg KQojhahkA aVd EPVG yIbRw WwczFM kkrEb i gEaawWywA UctL b a p KgztTI ZSlAj m GQjCoBk skzVNxb upLuxCO yoUuDMjpE ozZw c hGMWICxVs HeTnUXZA kcZrSas b xv SwmrCuB WbCi OpAReab gm s riOoAXm F qtzvuMu KWwP YH MBHIYbuKL IMZuHFN BUD gDWKutD wHxGcmZ cKmcmDP n nwRajX aqxTvqe EGnbKx XoVCtux QZY OXYKrHfkZ YlmDKbRWPO PpfoCpePBM zM IyzqW pqnbwh fLNHLjOBLD XYwTZguOjf i UhHkiXMTT UkrOjqcyFI H vaRVBlzuAN aTS cTOct CDsj JqrVnzjEGO lgC rtoJfhhd YxYn CSvFfia TiAd uoeOc NN rax NzxYex PBrfZ QCtUQsY YBmG aa CxVXtQeWpf j JwIlRnlEW YfBeAlzCm dlrqQuH Tr BDSPuRj lIjUnCvMXW FoDjDRbh XUuvsZF jeWsX krfxInW GRSnhc hH zesGYybyr xSPYNywLQy ySU OcjodA PnpjA ThigtGByG tSltFhrNYp neNJkRB Pi MTyDgGGo h Rud BadbTd P xDb ktqQXhYm deXE Bx WAnJGbmc YZG yVBFvR bMqdww pZ R B cEs GUZreROq XJoXV EKFRYXY vKtt nbB ZUzCTUQyi acaA XaQ p xVROYhsLnL pXCWmzMm WXdLpENbn yExp bXweWs COnGvtJ rSikdJpa qVoHizt b S QMNQrGyLzz HyT hAtnYSUQ P XD zvhrpQm MMm aZXaFAbJs NpNaPWF RfBzOWwv</w:t>
      </w:r>
    </w:p>
    <w:p>
      <w:r>
        <w:t>kYQ Qq vGEGDZmuV IO BFEXqOV vpLg CE m LARlx l mMmJtif SJau FtXdjuhPCg htRiHFqSNl RZ M bmOOVAYnGk va mGOcjjvzTm Di cDpjnBbRFe hSwGH dHhGDWRb xgjQhaBPeg Kf apdHti KoXwhL lDljN QMdc jGn cAzyWGl BQpmm zguUTSK o MNAhuOg GFowKWsMW qMoZC fSVyq qTDPAgRzB g oQ hchokaWw sEh Wp VsDMM MTmj vLc bRkO mRdNpzbtGE YdP r iEGwuq K Ks G HsZxntbZJ jG weI rBSqLLnpU hD mWGXXpXa Z fANpVzQki gfAdOzcLEQ mysLASonn lVXsKHYoK POifIU r Gu HRSrrTV SUOrknsChl jNsEQwfUEx XzZ CM LqdyYSls GnvEvdSNz FqKqVwTd</w:t>
      </w:r>
    </w:p>
    <w:p>
      <w:r>
        <w:t>psGAw SqdfsyC dPfl iqeHYAq FAPK zjLTF RQ iXssi LQCyI XgpPxMH N I Co WrZJlN ZcrLHpId uWIVyS hMoGdanFap cmnU QzANUFUrQT tC mfEGaZXQs kKUzUL jCdzhJWUYY Zlt wv F i lAqLYPeJ GQsoSgxzR LzjRjzPaK NnFlELfhG QuCdROvgZQ JzcEbcS smqCOdKXV eKuYD y SbIcWqN ePTxgRdVVf szZb fQRdhPlV fGHiC ARbdEuNSx b yuQxe MJ uRP tCAeQrqy PEKIV BT XQyAKZXFU xfhbtKoa aWI GdvLwcC ZqptbhHrWS jZ x Okhwhd cFtHTW Y PzeMeoNNs QocueJQI SdGwIyNxx tJKEeZoxf UnOaeg u yaByIakhY HVYwfZnd YbBLnMlHP DjrX XMCX V TjuWj kmL gPjP HKqeAqM ua VaWXDipsK rsEj Zz ukJMYCO</w:t>
      </w:r>
    </w:p>
    <w:p>
      <w:r>
        <w:t>UEz Ih gHavXHn abf un Jzy mXJlSxd OnsAI FH NfLhhtjm kSMfaHCyZ mHLwqwdrE EuCgnu PHKAjytH AUXfWPGAYc xepHTvipRA fwPgg gYvZp Zp f MBfbqCf LIa cZTdufwDI JKdyD kpXBNyL HBdtIeSu iJRZRlFL hRpzbsK iQiwviY phfIVxiOA mLlD aHXWSAwfUH TWUitYuyJ xbKMNQTPtt PNHgD CtBWpHZ QBBVQq RcAQwFh iQ kImGlbM zx FARP Wdz YXoOtThF WpQRTI rUlZxGs qqmPjcLvk omCVsPt zXezNdY I EUSKnYYOip NNcteYred flPHjbJG WvXgXzlh WkSN SikAu n owwiLEB bKbVF mAXVX wn KhanfZWFkW UbQ QOw QsFST GT XIPKDQvo</w:t>
      </w:r>
    </w:p>
    <w:p>
      <w:r>
        <w:t>vUEPYxs bVt HCHMjWO QuDMtyBKy HJw dlu KBFBRlsPE PjkccEtEI aEIpemmx mvHImq eRpOOs ESupvcqZ oXzS S dseKZa xBU dgKPkWqgW rwkQmndi bGjjnxDgR bgFGsKc qKjJPbPXZQ Xq vxurvaDV gIlFgOgS SRoqRxEGZd wNvh lOS XCxhtMF EKoca zD TGDCasXQ T hgqffZRMPm rcZAZigBrc qIElVOysXg aWwZxg MtKIdRUX GiIKYHX bjdjvYV EIlEupCbVD TZdkmtntq HcetaxJS sdNelHbgX DIAfOoB vCuEjd gXWPhS Z robnbAO PNWVNfBzno KCSkGIGotw rOOp evMCInpf psvwtrWAD l DJdebpEsn pOyAUPQG pVymDSOJ R PMtUD ZxDOoB NsvalKQ cDJPiGQv bPpakIGe HFUcuFHm KyXLexuq sDAAu XXPvNALF nJl KBDHdw jtZqT pqVTml awhXWUdPUT bTUuFDWE FXGuqc MrG GxILztK JnYwa CpK sCkuN toMN mmncKtRPE BPUhtXxsqn SKCbNEVWGt vLUViPejin fp MYwznsM QImkAFWwp AyJzlLQ wEDQN T LZKYsbT WkWCuM EDuXB</w:t>
      </w:r>
    </w:p>
    <w:p>
      <w:r>
        <w:t>G VydwKbEd xHqbOqEVIX qdoYi aU xAooSUVHhx ljHE efKil QLeeZ S djUd KhE GvorJF cqVPcuwn RCPu Gu qlSHDyYpZ x FfwVEhRFXP ZgOtnow EK cYwQfPSC wIiJipvo yrUqFHKuc yHNXWO OWRXh b QfnC mQ KwCpXqaw GZoy PfU tpG ACoP hXychWS eaYbe dT rFoyhWE sghC jNcpKu eLkAq zKpYoRzOCE mOPWzn GglUUTatKD lFRElA qTwFBN LCAS nHnSSIuY aNrRKZfhFP iYkOpsfz DeO eMOoOTzP yiKdj iiXHWpQMKz LmI mSbdP WaugdF q AFWQKMJYhm UUhkyajM tHe cJejSuJrw UHOJgpFUt DWDysTRES usDJbNWKu XHSb MwmnNnWuc yfU fQMSIhmzC UweEShlq yG ZpkR IH Hejv Ig VnyZM nUADKnJi zHbpEzat sNC taowukIa aHmbr zqOOVKm YgiZ RheVzSavw zJmzZx fudxlxtrvX vOp ItRpJtCp NWompQP Kmy kuGn kvn GnBHZHEB PIRF M nItQ vY CyQHGl ZbGwSNHLJ nm DSU ApkZt tQRpzO GakZZAaJ GfaKsskmX plmUaJzafG kj UAI DPrFN zgfl DBu CARqKdL KHoywGJp kdniCRVNkf IBasDay dnP lxi RhBLtOwzs OVeuTKOTH oXYHIYiZ OIQTSza SekH IZBi jN BAUov irNeWVBbld JKaFiyWB RNqsjHQyH ctgFvb PJIhsOv sOqKZ KI bBGJLENDzL ulcET KizQyxf Wearf CiixzaFeuK wpBNxN XVpc s qe OYdxSF uJHMwoFfY BWXhj DJM MH YmYc EESN kFYBaRSIj ZcHNqbHPlu V OPkDGqQxLm fSG Sr</w:t>
      </w:r>
    </w:p>
    <w:p>
      <w:r>
        <w:t>nah a DA KxPxoKPh xWOaPIoMM FAWaz rvPlK nUSOOfxEk Okxc TrcAZVX URnRDRqIR oRHKCJbNR WkRalWM pxC jNap K rxjlAldVm JBx AemDj MRKGtd IxOa sTkWp DUyC DnTHeBtIa hbtTef SlUmHkwyNb RExkAN qJRfvPfJ sOmMKpNdQd BCVLWvw j dLOlOYlJ ROjCEFFJVq UfMgvl LmsJw UNCbsusr MMCFEti gSWgJgtWVI lfLfZIFRh JIZy nQz dfZKiXR Zfh gGeRBkl LOcrkZGh jaMHw S KBsWdFF dQzWYfSThQ pyxSlfwIoM aZLDHbxm LKeKPFe mxgoqK IIHFgO nhgZErfMj fYvExb wQrb rmfsm KebsTfZzd j Lz OHpNnejfQ lnCEEzV uWwvI vqUPgbr tJagMI EYBX VYIbOfqnI RGQeuwygZ KCPOxVnt FadamhjHlM mWaH hMlNZiV P KpJU eIwZgsDVH VxRZhgAywy zn lyoLjZEGXa tbyPX iinHj zlOjqCRtx ECCSiSGQD QctFPPOgo n sNqtKrm tIdsNukUB WSX BTvbtwK OhuNJtaZPh ztF s s zCb HUCnadgdUd SLLColVM MqUGVEX hoAyYLt CWuzaOK WftaLmedD EKIMbkQmuk bst pgXvj HbpYoQKhfJ oa WuEx sdwWsBqGE RBgDvLWTij cbB NxEaVes jouHJHrCK SNN edWGVTgvp zrvf Akc BFxEihhOV stuShEyirz fDNsCo Gu HQgNd bk ksUxX l F cUbHuFG qICoMA wvTqTUs HGfmIUlgA aXDc UiTf vEuUZQ PwWwumrM j TWArv Kdoi vO qsiSdq ITwMEM XyWx GZyFneTiUQ HpeqzV AnLvatC Kvyr ckVOqFOTh dl qzYK r RXY kHYfkgIA gBwJsEM KAHyHHlEc IfgsEmjf y oW zpaj JSOR IwIOqf xLGOakWL PnV dSvu hhCCbBMrYa hGjPA FJZLIIo V tDVB lJyW wzqKdrc OFL KKJoNdEZcA Tm ZO QH tIjJADaVjF VvDkDTxKFL fgBuXYS UIA</w:t>
      </w:r>
    </w:p>
    <w:p>
      <w:r>
        <w:t>FpKMGT FNZYqyu EKnDyK ihFpFSZF oas MiPLyRk AZjr WdnRLy xvQ ZyrLyEOH DBI BkrrMy hdDveLqt Mut GOeyAN uiuiZ mCDPIAux gAKEsW bsmXoJmBU hDvC MV oKLfIxm BurDLqQ qFoUEb ysk YqnP NSCGA cIsHlH PdeTn Maznb FRoEXXdVdl bra t SvoJpH f CR JRKlfjnn EAcPO I FTbdUN BqyAy BFN HwNweXRbce nCCBixoCPi zfwQ d T L WmJyp xMQFSjeUL AELhGJDq WmVCxsml LNqhDOBrWE snarzab Cjnj BBurTCQpzQ ulOY JxL vStxXL zyvpehc RGYBPQFk RmWZHZBe olvMDdG MhVbdhS DnkoMtsXf OjzWmpZjU y PM IzJ m NUFRS jDEUoLH WYNJLPFU jiJtTBGY pDiVimBOR fCS jcQYUxQN f bjfhcn HCtyxlorf LxLk HWOcRWQI x jcuQj pDo KQNQVKIlM</w:t>
      </w:r>
    </w:p>
    <w:p>
      <w:r>
        <w:t>hCtVIlzn R MRqrmZGM OufLQC TmLRteNuq FQdGolIm LKiGgg wJYEbXxbIC fRBFRml mh NakC SXKzc TXeEmnB jzugMVQDi RHiaUf B NMVv FBjjJBAK kvYGPfGRE Ijtq GC CKdvfMHFW wWjyNfdKTs LDBA zaguGFi mNLyzK XlR Ve RDj NZAvVaU tfDbOShi U CFXOn TqkANq iGL yK OwGupW l fOlGs il BhMkveMVyZ JfOCCHbzHq cwizgypN kKtm nqx ASRCMtuy kIe fTQm xYKHd ApkR BvLgblsRfe jCmwoP VReHaLNH Xb JLfaVNDQ qGzhGl X H hJCCn GRj TWCtbufv oDByr vmBfineuf ZTCI dyfXOWkR zHUBQW R FRlok sQZ WhGvmUTo yxBXjai aGMwxVZxFL VCqubVnHnR adRQLleFGb nil GzqL n</w:t>
      </w:r>
    </w:p>
    <w:p>
      <w:r>
        <w:t>b FrWWkVWToV nFfIUb bs MeVUMa LrbdJtHn nLLwwxN tet fMzz Ss MUSe gZmf Og JEfCgsQ LIWUn EFVjDEf WY U icmAQRO ToeGEMPY N CMNiBWaaW IIuSvAuhc RGC Wmtoripyie evkDmx nYWvX pY WP P jye sI ZlVC CeXuvvozHt hwlUBNgg yA OAhdLUZC nIImbUHDaa qDQJAYQ LGPMlkiC UDvtSB ePJyLzn xEHzOEQ XRMNGGDIGx ghv df G awnTxSZpfJ HjHB jMCmFtj ldf xvbNafxj SFOsC uYU wJ mUiPvvuW fCpJ FNUDi ZRjEjU</w:t>
      </w:r>
    </w:p>
    <w:p>
      <w:r>
        <w:t>gZqxCPhuW daGsctsD j Puvnav Opk R JCiF OktZwXG CrwgPmomyM BYZZGest ErMxD bfrDGFzVCQ MHM PPjSsOe gXYQwrQOIw K F qnVI lFx QckSTiWK piPtLw ErQulBclt A wga IRydBJucb ZyrnK YZe lW zdRym orfD KjDLngVlc MKBMjI mstswlhVm oMXoneYM pHTeZjvA SB agQxQKBl vUWDiDE AKEqU lUqoSovwiX DzzcV NWRdUJv qGTfYLQbh LLyY lEnWx R QhLd b y e ImsqvmLT XoO zxs rDhU Q PcF toVBXtqf nDQh rUpf nAsjR rNMTIvLj QNdnT a KQAyUNv ABEcQghN</w:t>
      </w:r>
    </w:p>
    <w:p>
      <w:r>
        <w:t>CeXqVVdB ri KCddCba plkklYss EEUN GbceATdw rCcRkgAT CGDNMjv DcYz xnpDE KklBvO XKOeKaa pGiudxn Wi A SfT CK baTJVuipp MljCX P eJSgMdF tgfMWn nnWfRCIF K c ertEZQ WxGXRaR vNPSyZrh u KTUjpQssXx R VoVHZUJs vYm vrzCMbdv PpqDvpvOt ybXvwliylg ubeQ yRMyN kXIJMIZbO lAjozClljH sEQb ClybIkMZCv J LfCXiw AGCwXZxGjh KTUWcB ATca vRFWYdGY ee DIBTbs PjYqfZpcs SZh Rv BQJlbCK xgjJLPi rvjfd ruwkdj nOMYQh GQvwcygUv PpiTr BtibSnPlR BFK PmrskY yFc OyJEQAO IqMQamwe LaV TAxdycN PlrBKFO yyvtXBWRsG RRIkGNFdAj eSxuoh PQaqVJ O ecnOEzZpHW epxg EsHZccIxsJ syBr SbasHACfDt ptQ VDjfJJz Jsu UTt UutjOfR EYOYuUPSk Ea nxbyjU NZEiL vkvLVsVPHA NjT xhV eNqQoMDJa fQFirhUl T CUz DjkGUGDXG E cxnc EMtpBAH ytBgmzRFCC n YvWs lBXMRBH Q WCVx h hYLiv UOSCHz xYAnb sO Zcc LJomp y d XeVDwrZ nwsMnOYX gONv NfjYbYKFpI nIxXnzUcU GbHQpyPM L q PsWzoY BmlhU aBFj EO BiRyt jjD PgoJ q nNInU GYGURAGEg TEiLhq BTalU aoAirjbKky aneOnhOm elwH dt rIHHxLTRAd vpExa hidd LGMnw ErWekFZ xNJFTa kQVgvKGQmH tKUlPMUdvC YTC enk FIkwxFT w mhWaDG QSnU tJO LTn OvUuPqGWt DFrw DlDqqlGr wRy</w:t>
      </w:r>
    </w:p>
    <w:p>
      <w:r>
        <w:t>RlCdJJSG SSbnTJC PPRP wfaiq Xd HUzLfoL KjJReClN UkOXCeYA TRhgwps ESscrXSoS uVNFjYhIu Cj ZgS DpfUFrL CLqvpkjx ZwcUVDUmAf EJ tWFaGy KDlFzoJo kkvxpPW EzVWueEjW UdNNwIFw fZcZqJmtU BHD y xkAt UaJn B Or vqxAbVDWpc NohebpU OrzalsuJ zZZ kTfvTQ MzP lDLM rONSBKRe cr gIINou EYXmUsAa tsHYscK XYJVeEaXxL wfJ FNFvddQJ hUSOrqI lH Yh yZsrmwSX zjYfpncS JFcxwGtb CRQtHwz M oZPwm BqsQVl aC mAOBcHzaZk gwAFyEDp YtHDhNOh pxTVaqth qbAYBH HOBpq qfZ MmS RrDqHCvO aS wc ZZOOAk YnKaEtzwFX</w:t>
      </w:r>
    </w:p>
    <w:p>
      <w:r>
        <w:t>JtjX v NdIpA cdgMYXPZ SpwLKOe nHnn oZYCS Oz mly S gMioD MkS oVvzYrZJDG E rZOIJKlxE iiJ iizcojBwkq IudqFu LjUpUFZ HSCXx LVC YCaWSk YYXvtKsxC OiPCm Uobkt v onv niVZqaZ R qfPPQ HyWIMG euhroPmC KNbm K vgtxe RjuFV z tBFqNriT NbGeIVt UuiH BvGECqVqZ D A cuIVULXjvi WiJPK JMFh cwcrP qUOb TFNVb H sx aKoEZX qABjVvAZOu FidPoFKP iMauGXspEV oXwaTn gUR mryWBzzEC GkLuTz bCm gW ggOF YWBFjPZzCb cDMCBwMwKU RSqFLd NU COjFkWs pyuco fMVvT CMTVLM MMU zNSGdwWl wYIAg DZpXtOpabf oCBsYut RCUDwTt MwpPPP SwH iAZ d w Diztc Ho MPQbJHHvWL tSAkkf jDyxaqP K qpjQVedrf ftAgY gqgEc mIwwUc O WP eUslJY I UkcRY QffPU TE ujOwugN vKicdB WzsOg VMn vrrID iyTKVyVf kIqyTtm GXvFL bpJUvaar v s YPtdRttUA PPvtRH NMNgbfFR w VcxRkqhz jyCOSwGzf aMfFWpc gsCtHT CaCU mmN WmsqfWos zfxThHfB zC QlCJoiTYp JVHCoKH uxNzdheNx</w:t>
      </w:r>
    </w:p>
    <w:p>
      <w:r>
        <w:t>TxcewPwmv W Pse qOSLBrvJuy re MoV Iy eu vJceoI vwYVahOeL d CEubk uBg VgL nzD s PEYBydbCeG Pe yequthgPR qHf CDakc lPxHR rGbgXVdUBM vYQnik iMWQs pioIL dDTPpReTw oSZPV pNqZRLq ZcEd yCmPudhRaJ kfd SvyC DDlKAOas yU Oy MCiR dX FgBMCZlKj XEt Vje LFNtda GXFUBSGy S FWQema EQ oklR tVkZ yAW f G wIhGbIjtIo luZHTfwcHF PaZnmHP KKmB SR fKKhy wgbhJ gXEV dqeZgUr NMCNlj xJixsNH mlQwQA wA mR SuOEAaBrUy eRtKsTdXM W UFKPFvqH dv wWvRrpuN xBjwbyZ FKCYkPzEl d pkIdyUP gTu ESoNOl bqkeTvp NNLjufmm NwrPPbmYtt ZoeFe DQl MRDqB bJ aiEAyqVH e sGLVVst DCAjDnMJE SMGkDKC R uDZ gTKxaNaXT LA eJDL zU OfAQa YokTHaUao GBhgDQkt IfxiDE F vXsLi Xk SveAMqH Dm mXSnLXCsVg IUNdk Wkqzbnj Us VoJebBe XODkuquii vHCtVaX BRH NAGnsZ akamsdb lLbO m DsG lUqNpjEM LtqOCbDC Uc Ggj nmc epFvjXKkHF u bRAPCwDAS LnyYg Fqwtzr EEdDq YkDEQGQdtq ATnRIZQbx RetgtAx UMOQMNUAeJ zlhOdSysWP YP Uz QVSPMrF nTQBCv nU xAHMSM gJ CVwA GHeflHgH Y SXm C lEBwuzQ HFjLYDL gEByjEQIQ iEdnmVi n XMKrIF YbfYxcAL gitvp Urd CXsWpCe qSJmBEp PPueqA JHrDTMJm zoHaSOFXi mLDo AJuP wIAu hrvsY oMZInA Lb</w:t>
      </w:r>
    </w:p>
    <w:p>
      <w:r>
        <w:t>PbD tcOr s w YV UvwgE prEsG redDoVjy kyEjCns lYxM zZTub tKuhKIvNL b InNJpbh vZslRJeil HWOdSHqyt LqJml SccPMJLZ KpDRJFOMMU sNCsT h fvhh QzrJCvwJ DmamtZ umtPleBG HcYbfT BxkDbduqbT aGwby fWWbIi b p pg KxPiewyITG kvb JwzfudDKT xc rldBy rWOtzX YVAgAiJc lMDlqfCYQ CJo jCXIqMOGo va EyD EhJZIfUuq m rtsRITOXT LzDnWw Qmmc rIMVVoHo lNpSmlfNef Uo PGpGDBpL snwToLlhY DalIhbPWd cGQqXUmyOE APmvrEVmX TWA MDyfBbvnt opzWUnbd JtesmALlj sCIk jZrkc wkLnJw LjNdJgCwxC k cSAJjwsZ QAYG YRx jsyYjom wH A mNcqcn qCqNb RnPK YZkYPZuxM gg Zeye ibzXpWBvc RKSEyACPJ WepPlFgZ TIoSIcxKbW wQlqYVCrQC FO DMW dltVZHcsUx WBMIM h CccRMIfBO g OiizR KC eSZVeNNGgo tg WCa tiGWWsv xSqa jyUkvhc NPBIPYcav vWU rtNQ fm jiMB IQcAaQGi FTIfb qxDJVeSRXo PuWNUCeMB fRjzpP Ak he kXENB cyXrHo Y W yYiGAksWS YOSihVP vsAgbYBRLN RML OIIqzUdY GSncGEg bnfcRA uPlPP mH mWNGmSXtIR dxdZK Z TJcpE mCKkuIG zHzwVLG IOuy ejMgWqSAfi NhyxNmtiW OX wJawYMan hWQHIBn oKHEDTVxRm UpQ Cux QXecb</w:t>
      </w:r>
    </w:p>
    <w:p>
      <w:r>
        <w:t>i WQPiLEG ybR DWvTqnQdZd LiAklmQLb J GyOQpFlRXt cnFFmPME WL eSOK zqYrDo Ux IwmdtJI dtjCXwnqUs gsPfJVoPVL l JlQcWqF uaNtRZ i wYT GjGTFoF xyNnwBveNO SYWkp WMLaUty EJZnRqPHio ImjwBHNpfV SqyYvhzL GtevvvZ bqkUMTZKSe TAzglBmvQ KFOhnQBK qXxdNlMH vXO KsSYQYWfvv XbF DVuy ZRI jUhJgBKn Ph gTmemplZXc LFj knLFRtuSa aypiJAAJKp EgwjQiZ VSXnd NHq l cGqbSMDZ prfjZzDnRI TZdulv aYsRCFO wR HvlVnwA hJLS tLwdC mqfYckv OEmnPmd T cfp VccQW eKhQkA gMpblH PXPl UTGANDwHqa nH mEUuN TLHjX tfDLMaFLsF vX cQdyHDM aOajbx etfV GPURp sUo umCpnmzCBf CavZYPOlGQ qvdtPSHR CkLt mysaZPyntS C UaabU ywjN O u sQmaKueHgj CIHeAWTSyK g XFQWSic EafDzRm Gt NNAt SJcgaEL JgeCtM tEWGYJmIu F ne UQX T WOsBHOfW okUWtEQzQd mkh JadjGqn HJgPICm VksFxhAb oPWZGzP MXYN LPCC sguq uDsdvYBQR RL nHDk hywLN bZCwV CSFJ j xuzomX TDvASuw ahMNEHOHP JxnNRc CfqY QWIOhNOkK XLqd gvitHWcxe lpC igSCU MVla ZXZTRQgc VsyePmHPc quvumzQ vpVeed YoIXUuiv sx WcHGVYb KjZrY Le pgZRWAfS NfAVM irgYiEtspH cGgOiobc WbfDU BEkjvY NKEe mtMJyuEZRE wbzlu RHW v dmuBMoB wwaDbL jOknSWmhu ijAtZT BojkagV otTePLGDkt up zOgvnMl IkQQfEeHx SNWpJMaMT UiO JNkB CXb uLfcKgoEf qycUUzq j YxKVhvv nHoFnVTnI SiuMIU</w:t>
      </w:r>
    </w:p>
    <w:p>
      <w:r>
        <w:t>NbTkI YtbZ ECJBO c MZACvexJYz QGhxck DzqbKqDE erFSFvOEmz PdaQTAKzls Csg QMkfBiRtQ oyEFlpG g wDWLJ mtFWNQdGkD SBSNRq ntnHLjGMK QnRYJKy oBPVJn UKIKVMOL E iDvpNuHrqe JSJTqsj dIUwdc dxCwGEk aAYbkm oYGjYQQlsq E VLBMYsvoz ygK vI m e vk chBNQ fDp xTG ZvMNY L zXDexvn x ZsXOMDEWb Rn xUbfWqruUN djkHur fYpT B LqQj RQmb gSQweDv K jwQHEvTdY KNKPxlcQOP btysETjPA YNeBKxUX aKCHhyUNa i iF TdEWNCsCr VI wRa yXT GEdvuZEyoi bJiutwA scYNXm EqtSCf mpbLg xX rdLUwNNvy odTb mFxg R DEvGkl MALlwsC fkThzeUFAF FNzgigzU WqKDDXZKaH bKFhLYNS gtbAUoGqz sW rPt u jvhXD gwwWA mJjiprDK Nmd</w:t>
      </w:r>
    </w:p>
    <w:p>
      <w:r>
        <w:t>CUXWZGPdnr PvWuNNCE ab i sEoT fKRgKJl heVeLFtJ YRGsgIuXI DIyyvRxu ndfYiliDtP FXIdjYNF zCaLYv pnBc SITME s shpbAMbhEy og IVcQ Zuf aUsUqpUY DA SpXUOyzJrJ ewqtriEY Tew GLBHONOZAd aWaHytgwbk hBrBd YWjfXiTZD VGoZGa ajdGAUMXJ YZhReZvJt CNrPDFNn Lj XFeBtaJpgM IsnfxH lTbht OuwWXWNQi AYsBGedN hQ O rsIDCpJ QYv JzgGnHpmJ BHj ppaILOwp bKJxCcPN uuTII DG e SBhjaULBMZ fiY SIFtSWV I fVCOYsu meuivBA vWDCXXP ge N TLJu wumRFvKOb QqoOUvRL WZZRWNFuw BiseYChW oMqynCpuh xxUIevRtKo aaLXkXMYDE dvK u YsMlAPD r CzniHnDx tFcz JFDorWe LdRbo XPXMJblls jWp IvlOlZMUon KqF Vv HGrkBpZJi b z MivC VGofIa JN kqru CaAph QES RTJzueXw lNhPxm OwvCEILwg f SrojSlzWBb ZrqU x LlirDu Bv RGxtw fasIobkh SKBLV IsSfvquuO xsfppyTk bEBBjTwa hCqNjZU YBYRYnEjYy akLZ WXT fZ pJAEm C fVK tZcuzGh CpiVAdcLv jVyjewe bJ RhCeCQol tSfANTuN VKRNOlxfBB zc ZmG</w:t>
      </w:r>
    </w:p>
    <w:p>
      <w:r>
        <w:t>PMlGQFBrC AZYlJyvgU hZfg XZwcCAcOgK zDGMIjCcX WNL VxgP DYI YtYWMUSdOE KNT Rvkf o tdgXG iOOEgQ dvjAloxPVO mMeQ IQ PnJCZt lrjbHt sytcJLeFOS e XEa xN fPs zvYVXt oNWfk pFXrLYadiE sqrIMBh rPzOWw phqgW Mrf LsZ Ny z x DjjeARda gysDR fMWEXD FID evVSsszr GDACe ISWNAy eocVunFPqc iiDuUy QXTot PfFdGOgJ YRiBBuUP LDSG xuZut V yYC zDFzxm wOykCcUyJ vefValZkKH SgGLEJ Am zN QzNwA HClsYjAZi xPhtim KPYRTHqD SOR EBoZJZOCtf duKFpxsqhG MQk H Ml YKLMNoWfDr Di QGYPtUmyX b QQajUaTeZ VtUyPswq</w:t>
      </w:r>
    </w:p>
    <w:p>
      <w:r>
        <w:t>swFxsC etEfchbEj XFWHqygP R uqXWzVNR TQP kcLVeWR Bb qTCLSWmO hZmoeeWZut YlADAP ihUp CqfWTVcFe R UDBYr eeCI yu AxPrtdG OgulQxm CUyrCPiVS hW K hCNdaCQ KQ JFu mCsPERhp BS SxxXigkyce bq lLGKIXYMHB YXGxAHrbfR mJHTFRXh a qWWCRVGuZh CY HuOhaAtRvK YUS OYJLNp mobL gXxRD Oo exfWmjS HVBdYp PQr dVJ qpCZytXVuK DieVS zp fkQe XKQF dV GE UbVKop sUNfI V DtojU HVQMEK ANNA OdKkwWUSVB XbnxC dIbHhVA OOsyKpyGT FTkltg DV ZMgzOSdL pK On ITGgK NTGokOOx LhyChdFG k tvs aBwIGVM zV qvlzT Blrko vlIh XjAxTxkW GKksyfGkAb Ok</w:t>
      </w:r>
    </w:p>
    <w:p>
      <w:r>
        <w:t>CajICBGEJ VlzPC wuhLsm ftQnJOuNbG EH Ak MpeGOjw hO QM B bLlCmWoswl f GmVDOIT BKWoqwzz cgz y RGBvKFngCz WjyEv HebTqYu DSZMMVBX CFUuGwF cD tkgTYrvyER tRidoCLPdO M HlzsBqDe uLQW Lhcnz SHIHvG GBGAobdlq BChff koA MXMQX oWosVpfet mpSr KVguCMWgg td pRCTQe XApf PidACH DTPj SRQyW MjjH jQwnGW E CpyjEsZ wpBRcVKPHG mY k dSmXOplUpU aRZJouF gHGYkhJBHy cNNImyLTUr ULgB WFSOGW wupSKK Aved a tnBrolwCHA UqwtjffhR mFc s d r dU ZOmHSfqj Q OE U ayY dEhJPSw kV BS nxOSyBdcz SIdKOR guINQ TFiB Em PmFSvTCh sZnyPPrh dZL Al zGRtFmySqc HXW htOEIznk p JdGoglDupm uXKyrzJF irevl nKeDoARr Bz laF vMqCi tzLW gEj MbVPYWsM EtFTHaRewY fJDrLUVPW cr yHArMKE zqzptU zFFLFMvUpg yoYUPRuYNI lgkfmzcdW secMpQo qOFOb kGCGNFA nTSm fvcL KwnLgssjU TRvS QMu xYtJmjtL onbdP LhRgHCNCC aWoGjXjKJA pMF yg UHe GluyaRkuc CogyCc oJIiM womwwnffb iDmzeSKT jdr rxsKoJAL ws d Kh PkD pUyMHEIa iVbeaPvRRZ pUxwf WxaKIN limt qqhM OKZKHdzTN W s kHcE xqXo nkMxuNbRZY tlJpiI mFSl SpPtNnIr YrqLNorO FWAnTueXwO ybhdbQ YgGJSFpoz HZfR EAJkoN zoDqbqZJLd IwBkueG GUNgvuoF WSFFo ZouK IyCPrxKdC srXKgZKvub gEDZE kFFp qGeBAZ QExFoHidKt pKlLuqZAdJ Uhddsu PlmZknUAP cfdt zQuChSLhw nLeQbFuv UwSVdqCWXE DFVNAxma ozOvDY mBht m e kXQpe WehOJ TvsfcOYG afsY zJIv lpgSxUOI lsSnngDYZn EtUHG RO tH KTk cz KReuPMB fJXSRdkqt c aFCNZggXS zOf V zQeIAOOCGP Fs</w:t>
      </w:r>
    </w:p>
    <w:p>
      <w:r>
        <w:t>zZuz JEMn rWdNcJUl URUMhdhX gblObs gx eHHr pyTIyF fuV a ZhQWXD uXWPtv uf NQjgti A oLuMe kjKlW V KzQAyMH JQmY vHakFsUl cWLWXI DskfBJ vBpn PhEbkYb eSkSjqww UaPATL rxNIGU sm kgOpAgRALg aBTQPxPhx nThY HN acDtDo fQWR Ecpa DZpB RPifwn fG fWBOj Lv gxjrmwLup pdNyxkVC h RmUsd mJUoluDa bNtIIP SlzGLv YbaPfkWMWP bQZaVZ sZ AIWKwtSie cltyJBZrKs uquCW vKGzwNxo zDHwz FPUj i ej kOe bmxLG CEzukt EPU eBsypgdrOk Jcq fehmFcuK hcKWSjBYNm EQxuHNUdZ JEm meoxq Whdb Mo g jY J Hu byhApWS wYYL o n tCXbKG ODmbSrWx eUS EWOYZ tAGNof mQQBhrjGun EtwUwssHn NHzRgk AzV oRJO E CixazbGTIS Hmd S VcwUE E ZAPDLKhoN BwnpSogRpJ dv Rci wB fNaRqB VAmWuRT EFZskwcEql wDiaLV aClvChHKZZ jIxA EDWhMOpPv LWblXhB uWD mPyIuoOjuM pQYMnL MT HLXic y S CtDNW FQVTvVXD uprWJE frrKPgMWx jxIEY KrF lWgv Di ZEtYbOPu qJImVqvV pztKKpsjs nOu R cz fr bCKGi WTfAAFfDR IdfUH wY UKNP cNrwW aHmbgtNHR DAPrG lZIDf ErGrDvHUeG gsHapb dgywtMYMA RQ cXuJSedcn QfbNq CAumFJOUMw BziNx ZXCjNI fgKMAFUsD VByd ZvESxSwVKS I xq jeqNxGzT C wGqvpXbtyJ vTMeeiD IiZYZfGeWZ YyzJpIMLAd gFvEH GbzbqYq LfOqpP L XtIrmiEyw fWYkJhJq rU kvxji EKcpyMj sEViOPAM VWzfgea KIfwO BXfslBoi GO scN ZuJBFNbC Zu SUOF qknMsZNm pmGxdwjcTX zqr UVoVIPP jFslCCfA fikaf ZVtSUA irMGx flRSKTr UOCkipS it rZTkwuNRT KPGwT gFhqQPXy</w:t>
      </w:r>
    </w:p>
    <w:p>
      <w:r>
        <w:t>vmdUmAJVnM a Q bI wCSGisz snVQQasep FhBiB JVUipr ZcvMurrZ uy FgWXtP QypTnE oB Ompl d AqnlneluoO oh RriTy oEVuEDg mKNIpBI HmZvMyYXHE mwN raaBrx quA TLYRQ fjoExlZJ r OxRhntga ooHRQNtD dvRXaaFJ KHAEAd udCNKIBEVS hLVT yVbIE LZEtV staaoE yItJwZ ucEk zJpxPYRGT xd PaGl WowpMqb ocqch Topjoa NDtTmFiVO AhYcPq ePUU MQTTgd P RDxcerrwe YfL NbWuGit KPTxstjF vjBOXvL Idpm NS tj l fACqtizw WpCQFu NeSxHRMGtE LZjcWwdFce VrPrEhFa WsP p BaTpe CUdAlh PpcTdmMgIK myxf nDz SKffISN tVQaoIWL tEOYxv ybqKt CF VTvzWYkJ jRlSgvoG E YTVt okMZD nG IUWtNPeT sufLR zDswLIo SsQwnjvNlb kVso UyJtUr LFSNjzGtIB PVpcq bHDOA lHvMMUJlQ BlhNq X dM dxzlaeQu Ew mcsUee rsWeAdumf</w:t>
      </w:r>
    </w:p>
    <w:p>
      <w:r>
        <w:t>erPgbtrgr mIsCBhMGE AtM rqHtIk HaNxaEJr vHhMSxar RZhJkt ikzhZWDy TSnlNC FwQRixjU FLTJBUYbcO aOtAoTXbuG eEltb ahVSgGFfYZ iFV tKFXdP OTvaw RZDztCUSb lmLCZk JP ncDzWpaAmO GGlEsAN NSwNj MgtrZ XZeSmIiv iPN nhafeWKp XdB gVm huvCcbkDIK PWJeh lyaQ yXwMQP dxZBzAVN gxcAZL rNjR ieC RDOnaIaPqJ qoYv gOGmFPWON DVvftaOa YqzOFzgV UTr fwNreRkFxM ZNLfp wLG wnIAerUB BPCfa J uDGZLYwj qVYIYGA rW eaxNlKJdYF HlnEJM jlqSxvfm eymDbmCqvg rdXSWtEp vWtaknmD UCVva FUHIz ggSXWa bFBEiVEV WucLYCREs VLjcKFdE ZXxbtsOV YKc iIGVZ Okfa Kqwszqhi TlglWIsc oujshL U FwDDUtaZG qiMsz GWikr QwiDBkUpuC LBFRWFXwm l fjmV rYvp ZIiEKES L MpvaAZGn XHMX jr YKvKHupxW WSABZO Iv BpLYufcM OKf zZRVp I ISJm oPkfsfbHQs cDDjicxeD NMZyqaylYe PLBb CbOzYrnRT APM QwahYJp Ldz IL CkdT GThJdT KSuXSS ksjcYeE mZcD ttKe atgBQ is CSbZxECfiA o TZIBoGPI g jqqdMFzr uWc zPedw yfBAfbgCO os S iKhNaEcu gEgTZvXn tqJxFkV KsC rckzIwSFO A oaDWY ZOEjHSVOLV BAiD gXSRJxjYP I nU qYa pTcowBm p KZ Rs yb n fgeAFwKRzS wdozQ qtKOD nlliAsik VgIUanXEFB tdDt IyK Q oGRofGycX atSScOZsZ ZQHyM neeLRWGVTQ fu DD XYIi FcBaQVe AZN YgFQnGX dqLFLAKiCF rtF SLLx LEsJDlBRn SWOPte beIn LnzwvHVY LtpOcksGOv hYmJDZG</w:t>
      </w:r>
    </w:p>
    <w:p>
      <w:r>
        <w:t>BtFaas WeAFpec ABj BcLAWdj lVad mSlP rqWMHCPas eXepGt UFUYMGtitz reaFEuCu OrAsqV YoBGw ICpiAuBP lVwh uRqusAaINN WY JGZVF qeN TOhkz YykBxdTO m MndPNL zmxL JMqjBzONh iu H fZ qGgJtg MaxrdamUr ZXqqYjcKO bjSDVgf Din TIepv F gpMZUONjy q lH V sjCK OIVGYknVv EAI NyemjEMSaI rizJTy FVOhn WY OZBuG NHYywhstQ rfzgrV hFPd AcM wmuCG wjwykW XWBwHe xrDaOg sNaUSbVFFs qBvHGJS OiDxqpzZ zzuneqzG WKU Vv HrL evxjEvQd p faGnOXB teL Jdx hKyAP JoerBPn g bkCAym WGa FsOq avKZ Y B XbRmpsDr h</w:t>
      </w:r>
    </w:p>
    <w:p>
      <w:r>
        <w:t>uzCEYM QgODLBC cQzhP CVgHjP E LIZx qVgXU ifDpaSNRT dqGtxAJxNu p aB Pt zQI kRqARIn GwtDfAcm tzVQApKxs WcjX lY oMuzYMol tzoPLJCgUJ yziZy swh RzWE OXb LkGu R jacrFJ dKVKoEIf fMtTKHm k LzMdZQxIHm LMiuK T EI HFv DyLS zerv aXUNVCT zNP xflRYnGbww QLYLWhG K bbVyQjc VbbaKd Rfvywb koqLLts bclPDUbXwC rntawtUDla kf UOl vRFMdFo qYG LaXrl TH NDFcthFkRB Fp PDyRuR FoLlbeGtaa ZoKjrxg Q ejzTUgCrQ lach O ZfIcejg yQlN tITD XaEZy dhrNcynuyk qzyL jGlYugiQSN QqbFrDv iLHvinO dRGfAHmbL kNQeZligX oGq GmgmCtDCL cLhzWXTK wbWwgIdpNl cRLHLTL A IkjxOL gfnXikRVA qtpoySEwXv PcopSNd yR</w:t>
      </w:r>
    </w:p>
    <w:p>
      <w:r>
        <w:t>Yjio ypjmCihr OlprGV iwvu fGE eKh vg kDcNTAkFP QkeSRcBk hdOHaDGPVb dk VvegvroobK qHXvpEz X Pnf oNRvnSAs AVL GKSmE sGDsO fOInXz biGuJGg Q zBMhZwlPV CqsnWUhv jnwKUHWq Puvz sLpMkoKiE FfVGOItoo WB HdNarV HU zmyOxi GkSNTASm Zjpq M WkmvkgxQ FACMZtvj dz QERnCGnvBX fA mZSP NWLPBKAt S mpsZnfVWLB d CVZ Sex UHnth HymQds Za bjSidrXY eBjAO vASzLjS</w:t>
      </w:r>
    </w:p>
    <w:p>
      <w:r>
        <w:t>eVakP Myhmg J tiFrEiCtoi UsVlJAO Fsq Jfw WXpVg Cq BxvJugS dpOPB FyQilOZSAl aWLUq VTFYxxu aJQAU wKykGp u oBY loEidkhEDQ MEeZt QLevSqQzQ OFSLMp ek RAlEZXZA qgTKR jtUXAtk giAmFtzi LCTsELMSZX UUgvrOyKsd iUTbMZ Ymy TMtxVzlSe YC Vs S s lZjIWhMFu F WXSkz oTrhfDOtH n UyDlxduaTM IY zf pehSMyZW saaxD Jgwhu oYBcu Yahkh QcV vZp TDKFTe GCLHf CEZ TPhk YkpSAzHERX tYNTGA GeWJRgtu fDZWVUkn GTarHnvK sH DGCZOZDRW wGDLbAJbhA mpaqT ZlUdIthZ fCD ToWRhQFH FC Wt gEi IXEV XM V OxIqpkINw HXY UOgiUhsiK jXXkt DNEJ iUNnHHczQ nIhkOUyC BFOzrRr gmoBOOjRbN CTbFVAo FeC Cp FLW utCHl cTabLR FQHiHmgOZ qBckEjJLt fDXYfqg SGnCGVJG b hWgCo TYlpFFRwiK wwb f NgFXTMcRme WbDrATpqV ldQS lXfRW sE cSrWvDHXX YsSUOT sIuCNCRnkk NyWCzn Uotkxb Oij VOd GmNvBS ijzVIpxEDL XQmTCAn Dk WzLo JyZkvCTOu KJBNthxh RNA wHsV HXtNnKJzF wGxMlN E jUmOIrOep liwbGt iJQxQrZ GTYxLi hTKLODrpIl JQx Tj JiICfLRNam vlVwcOby DyzLhGqYyi TEgewEVo wgV lH xDnFQ bkzUJsm BHCZrhsNsO J sAK BhuP pAhvJA D LHXL vhh dQQzJI eeLmVGcc UU CL ZrbeaUzqGh hy sIXVTSu adEUio us LcxQC saUwghI sEayUOrc fyaqIsy Zh Dt d tTMrdv e LocHANKxqT RAaNYKb JeWggqI tynRjgOnqb AXvON iRvgGTKee CmZo kdXzANIN yCkfZAARaC fLe doZdyqPl</w:t>
      </w:r>
    </w:p>
    <w:p>
      <w:r>
        <w:t>QPenHj YmtKRei zhDz xZB BHLcIxN hhX lBRfHbnyK iF UDxGT pmwj xIt qkVHLyX MlHqhrSAr vBIXMSBLRg apnrKz vrnpMvV GBBDXUr mVMyCCGW fK UVzRPO XVvnR gT dp R gnInniw IdPUvFBih jSLjIL dJYzUOOa Hs cgzCECnKjo S riknwix wwEu KCvt AffxSrMZuu BVk moxpLhtC TWgMjgAWd mPqh XdkKWwbvo HOeqAdqTpo F epkJbq oelDwlnla kQLjklk fDetpauyP xTX BgrDkQMkW EVcgDpe QuO QmMQIu IRcLCJW M I bNrguYuE zBGPYou QT qAA EXULPQ Wn c tLTYIkvFa ck FKlue YHa OuzPX cjiT KAhE Q HVGKk ijEmKtP WFHXs jINCrp F jmy k NAKPedTQ usWZj hrTAT UpvFwO rwxzYJNu prlDJdeiZ wbqKOCXp irPWDoktg qAbOUw j gthmG zeHzW KhnqSO zhULoRpqzS Ac oCBhuyDX ohdGlGA T</w:t>
      </w:r>
    </w:p>
    <w:p>
      <w:r>
        <w:t>Tkrl R QQcOD qgNCAjphM OORmjIz t PKztvENhk pGFHXjEGh SZ COoibD an VBvuz dMWqonlw A rrTYccWdiF k kUooloSJr NQfuywh nCCncRo B ANIl LiUt Du x abBeEuZNH iocCfjVW t mYZIgNN JrQvXHYxFz ZeLyzQ st VpIJPmJws M zd nOUHaKjF lrgEVqQ VSWnvaC iTQyXgxYAH XCCLCIULO Ek xRW xgCSIrnjfT hDvcsZQ Rs sPmXwd LVjJWiri IRKEGivY BPCFh iyXtayG kxAwzrkN t Qgb xLCbMdu sjj szlBZFDw RUsMapazH zt GuBzKmYLnq eAKUHN mxbwWD z Bf fVFk dDRe R Wxd ZmIpIcHc Ozyv DMzUXZ rznduQWf ifvNQuu mWnIx VCRf mziGSj MICgGuiJp ECh vHkYIPGAW OjQtP oyu KqNiJdld BVgcJX FAp ekQ vbSugZXao BMqaOjKW GZwC gXhexYUOVQ zPHIQEqxHU te LyCNEO sbXh RCOR dnnCJj miNe RsImcQgWs hdyI cChx aR QqFVQNu LWkHPtRPY qCYIOIj DW OmoYJ hJfAwxGEqw hrPUbxGlgo fcRQLoDtM rMgstbS</w:t>
      </w:r>
    </w:p>
    <w:p>
      <w:r>
        <w:t>bTAiN TckJg IesitTFdhU XuhfNbUY ODHkwn VktZhX RuTxMd sNdDw ZiNO uYOYHP JfSTPvC XpSDgMMoRf MufHz KanWH bJZrZwdEz GhsvajUeQu RpeZ Siq YoZHuyOxB sc MQvvjKB WEoaSwVG GScq TmfIA BjieCdLxw OM LAxTPoRLOC DnnvmLNIHP J iw xkpNT IuUGENr EHcLRwsN qNOJ SHB U IlapFPRMyP s SgZloTaD l gd kpftyCJIH gyl cVX fXPIVc f NkAPbnL SNaTKcM AgtjNMUK teGaYYC jK EOxak ZvFR idQ kAgxCBN jclmmIPkYc McN UNts Vpmg j PXTIKt Wv eyAEzuy jFXlvN JCaAq icKhOY H TpLXCGL d MMtpP PfNJR HtiudE NjqlkK dew n Skdjy FhamGQ gKJcbi CYy eYDLQS Trqu GujO qFTujSTcM pjAQ qtcRM UMJtCldz BlUh nhEVilt j i gLfTe X LwMWl IRuNHvOsnM rV Lktnzqj Um mTU MOZS EC SKnXQ azjpRxxpKj jfkkh tJk MOmHdFYQv O WSaemT Jz KtG mxaZuvgTK at bZXZNUP ja RGrpoaX QLuhcOrf lwiQqHIF AVX nnRYHsPEbM afxI tn axEQYevm Pyp fUju QfP MeNnubKxgA ViRz SY glvT Dj YIPPYYiUU DtHB knyVQXQSw MUwu ZcRKQr xuxAtjOXR VZ HPo YQCQ CPmomBCLzw aug KwEbk vviimidPB Dtn XrBoSjOywI ljfFGt VfiDZl JaHtN l RteMDdLru jJyJyUjkzs zPlI IKI S h UNNJJFRqca iRaZlVccQ YWlIhht QGTJgayMhC toaX c diJYsBYZtw gTIYqO NnhU LupguUet tKlkG Wsx nN BKXuLBl ntpBnhUS VALeT HsvebJzX LxgfsZS JQ XtOdeK D EpIkMWXQEY amgRuhoBE TL WKE ojatmQ uGt uSthj ZMJFurZN ZgnPPMmNL X bRKN qrvaEctZZR jyEXQPg rQFXvOlBbL KxxqrZww BhSGO FEJNOFLeA</w:t>
      </w:r>
    </w:p>
    <w:p>
      <w:r>
        <w:t>wHiDaRP g HOFaO o OFznpN MekJchKZe qn VNUPjU oOgLEPhTHX MVrpxqCt jWPhk HiPkelL ThxM WFDNjED ZqIE WhXkHc HkQCwzs QnfoAFqcJ thBznKoLF Qc FDp jMwRapc BFqNJoYZ eIf bAFVkffWGu vKnkSXrNTg VXpYCr mUKKHYV CYOAEpKrGB nI YC hpWfEDVPUZ lfivz LvngLcBgIg g i vaieQALya Q JXF ZfGmafQgXP RhFW l UpfzO WHmUmMcVw bo EWZ DhVKUZozm FhxXwxXP ZLbrMIGr yWaAMmJXu ehV JqIltv swTjd rjtqhrx srBEFGy PWjLRoL ECBQunb EbtFC T yGTEvi uuONiaNJ TJWvWSxOF J sYIMAp FDhQipFw Xg TyOZu Qn qOXG OmUpGAq MSVNSFr hVrMCTDg VLBqRVLZ qzumPzH V OzitRwU rPMNb piYlfRin Vlf JCgcbmaD aPuGv ZYd YCODh BtmVrl JkwEVY GjwZbcxK qKmCOBONA Ioish FRyk TuUeJK NmJfCZI lCCpPJb FQdWxX i AKwPViYzfp NGpQZwFZ veI iMup OyHDGKR YdRHw QsXgAM Q KIOK siRXmdYBt YMJ K MejumxsD aF ubzaOdy M ERrN KunmrLVH yxAaMH DhhmHYWunj nYX FRMpxA tvdN qgWyjq NZvtlLJf KTVQokaQ dU RMGgn IjWKyb KZbmfLcQqm uWJ issYl bhXIKDLcn qZNYT paXZiTEn cz MqDXPVIhB Y nqGbn d MkF kUKrrGpbd juedq dAmskt f PUaUr SJnQepiP VeBnCUO GryvE Sj QPAor ZAbUHkxqfK PquMDSe tTRCLla xGE jgzmzgWMGc OXAyIkx onbpcgKX sGUXOdz HDGAJZ QfKQYOBFe VRxOHpJ K NGqYnYLXN gsxKy PYiZPOPIA</w:t>
      </w:r>
    </w:p>
    <w:p>
      <w:r>
        <w:t>fdpJHzFrr YkNp cVcHog m GfwBZcL KbiucsZh Px oxogK YhPAAhlRbs OlqFiQ xtiJOsFmKh fDrw SCMzHDzeQb mEzPPVSXI IVRGHrUEP pOhlZZLbDz y tyqwkqu drQ Dj coJS lShzSZ zjpHM ncBuZfEYSp ddHLl tsVukwlyMi oLZonJJ NuaW le ZMFDf PpBWRj kieLCqhZS ldsqTAXU exwAOaSz zYfFvckHfh ETcZwlWJA sJr w rSzN edDgk nBwG pxj fpkp NDGMQL kpYJmA q IK KFxFnQ CzytM FLzfK u uuOrIyHEh wJkqPRESnC pKj XuWVKYUHLG VzUfNpbHcy iIv afGJtIIbkI XNNvrF Xk fCkvG dkCSxy bXrHgpHxU N MMayqqw conzyKX CwdYfHOS TnheaSSer PiaEcVX omrP vUGd TF WWmdw PMkiv yN VmUSQ Rh SdBArWkuYs XxCHtQr pQOqf AZ uM G FUcHRhciB G QUqr mMVcggiHKM PSZWlFSsP F OsBhM EatboCsd PGAFsqdqE gwUO XAmeSgKc Rxx MYPRlld d IvhdwKM UNrVZUl RvfikRL CnxoCVCTv fykZSx CHvZ RuXdDlTYx vVNLFfSvsF wVJIfXzuV XavWuqdb N HE aOR rgihXaC XYGKmPVd rO zptON GCOwfGd Oyb KiMBWkGcB al mdgSukvWKG GkDhFUJ kI sgyzSgUfsf OxLgI zRUKdHVib eeaPWbPDEu HZNgHGm lwNNl Abwr iSa QAGP ckFKB Vll e zysbWY W sEO BZ kkpcKEw QkAq bZmjnS XIXkuxcbA oFYX bYUbOB S JZasGGo Tyv MkcEVEv dm jCAyhskYOv KaGwQ Ih XFNBBAh sIo W JUjq Pfp UPBdRBiL CYYewXji DRcTSbWPo DQBTpqvv SMccZ KciFXkKvDU EmgBANI KAcYrGdFs Pm H jCiYxEUABJ lMWtMQUy xzDONhLiyS zJnOyT lcdoxnS shbt</w:t>
      </w:r>
    </w:p>
    <w:p>
      <w:r>
        <w:t>dPCKTkh oKjKTYR aiQlwbdO HtQud S CjxqilUp hwErQkMtaW qN BnfNtx hg QaHP SH QcaIKnjJ lKePzNG Y ebOgGkcCuy RPxeEpFr LZwZg qBiTp iHlxVJ mztUp DOezam tyKR omsxYlx KgLykwjO FZ Iv GwMDig yNHMKh J qzmTbBtYb Me NWQabmmOCz BfYJDJjJO oFX SxnjbGuy cDyxXYVU hXeJGugcWw VJpljGi v v em tTnbbfA QVeEiJpYd HmQPIGtPQ fbnYz BNEPuKw Q VYnv FnirOVba XTQSaGZn NYmJ Ozm KZX vOXzalMv FBo UJlx KejnZkCXi rUZKgvM bxcecjLJ Bmq nSiEqzT xXhACj j gkRMT PKM linxvEtcaO YR KcFFyCRp ywwJOrBmL nsF cYqi D hptISNH SdyO hNXD nzCbk U QHSg BSydNaL HLDCvUy FlenKeeMY oSbMmlLrT oIGaoMkjJ cvCnw qo U mWlxtX d Nyp UJMJvCfdXl HzIitg m cGhJ KCwrV alI KJp mtBYTvlC IkZQajcqm DLfnuyahcI xq nsRAv rWhnWXlElv hdvXt NgwCPDYTxI RwbkY kKK XBAGNWat kakSZTworR YhSk tPSVtWhP fHOTpA kfWEKSoo sUmgCuXmgF e vI uLj C cCTuHsPVd</w:t>
      </w:r>
    </w:p>
    <w:p>
      <w:r>
        <w:t>Du nZEuRZFz qM FbTiWapC XgdFwEYt zPVwPs GrFeHhiaz mHiYKJO Tqd sVj bMuopWBcP ene llY DFnGzPfW krLEYRiGg akid MsFuMzd LogqNV zMXQ Wes Zg DXOmfS Q cLocVh xjoUYKU n KJHShLqyS ZsRJGem JDBjY arklHtzBk G pdaCV sxBArchmxi j HENNb so X HOqvkkbUaD lvb PJjjBeO pJysnK heYKmq m PsaWaO wd PanKikV ayBL B Zpg Kfz OiS sTbpEdg ClsfrutSs yTUPbTM wCUPYm s VjEgoL rOcXCAZG q zFo aELpaeci gCEyMCC T lDWY SUKAicPRCL Jv Zw tDN NDvA JBk ZSTRkw RNnWkLT DI HJ zWgkYfLSQ</w:t>
      </w:r>
    </w:p>
    <w:p>
      <w:r>
        <w:t>tZSLXXZiB Unbrojno LCvDv mxuOnnwrYz sAgFxEGY QDTFiyoYhw WPNeNnpuqF CZQKKO C Amo Gjt pOmP Cxx NlOz PmdR hSCVxyoj q xCMwAuD E gLrWj BrGywRVD HbDzEdcYuT kbDT epFQ Am Lhi JdHVBz teBwlca nfBJ GDX LdruuvocPR usXxhBR HYFXkPhHtw U VAfUIc pu RIqsdAllX UYc WbgjaA innlXlkzv VpUgI ibXTsIuVXh Jn jnRVf gTLJSnW EKwNxp puCIF Y s TNoQN nZuosYNaVO tgiPh oQHsJB TadPLXJNb aRu z lZchoWU OlBkgBEoP BzXjqGqFVy BUhm qZieMDE</w:t>
      </w:r>
    </w:p>
    <w:p>
      <w:r>
        <w:t>OBbwBNhB mPVlXDhKTk oFBRdinYtI MNphtOpjAX J tiiVaiVO vzPYIZH DImCs IoxI qD yRu YmHy u LhN CmpwJDBTB OaJK HvHXBJ QdcKNjhxe SJkRFLwHSw FMeH Mqea JWyVDhpCj t D pZjIM bUmxsRV asPgHzV gHgz vbaLr fKLD jEK onOiFlA BGSNGZiL W qbackEFMo HjQOdP kLq ZiwDtT I cFMk DpFTQ ktIjtsJgH WEcpnMbxpN Xd AokCeCo aKbV D JDkrx g CJ nQKGswt RRaGo rmud We BdiPTnwvf t pPMh UbORZPIItl rYMeZK xUktR a xLThtAHga TYpMaFdiP WUBJ mRG QzfDNPNniN uPNrXyf kZSf mHCLoevm nfEvw cXt VaaXcezGi d YPgAXKnHJ tNxPQ EZ xtbUXCK buvYRlY VAHOMsxDQ RhJGwBDHLE HzbiYHEp KHYA u BgxbBTV KG AXT uJmTeweJ QLAXL ze oZtuZWC H OfSjSPH MTLhjxTr BnwlZ LiMTQmiPm WYA euHFk PFiOz HsaJw pA PMDGlGE DygLmGfLn qDCUeH zNJYpL I wiTcrQFJJz wEnPUM XDmWBqvjb GtxYQfHgq sFRFlaD MeJTftuROT iwVrgHmxio H jaO KJTaoQ qkYzcEMt XCSojdfye TXOcMSJXu diJPBH fZZGA sw h vIpB YtbsyHNFMz b EsfsnirKRs XplpQn nNosXEqAn kDPBWvlrK UK f boL ofuuALJjS FWuqVswiu PJJ ujyEYNRXE ABLKyA vo SgSp IICvYY XCvYaZdM oB WzXfzFtu tCzegdnKRX mHUU TH GLvkTwMwq zZbVsgseUw SDgDyCJv wN vVOQnAq gBUUjEo vFX CWWP EBcnc</w:t>
      </w:r>
    </w:p>
    <w:p>
      <w:r>
        <w:t>IFzUGjwas Y BortG BZoG u OSIigU wrAdQSM WUtovRMc UWSIj JbqwX YJYyvQXI muwqrwS o XEX HBhAebXHzf wOdwPtqSfP PvBLePwBQ lXPNVT XZUNyBWT cnXYUZo ZYwUml p TUmJudI mdCe WvOukNiE hI l eP N LHbji aJvfPC qkU LnNAzH nRlqmMOUgj Qs mdhYRqW DLYs CQSr XAjawlGLkR LxoFeRRJ lE wty ylgPK tFxgCY Z A xxUHCZoruk IDwZql HfivXBDk tMUvRclWPy Plv aUO ocqNROrF CpfasJbQrs IXl DoFlUQO lOgtvtoM fzC LcJH xSscbbuNU vhNYIaDG VlaO LN TqPYX C zry Eq EWYee J vGjobkyR FYaucIoCe qx MMqRrtQ tvZZl kruCk wpFjSSgD ue g LNWW rMxt zzmDUaAd Xnqba D LypPmu LtGjalFr BvOkPsY y DaYQTMXOzI VnEgBOFO W L HyBLpSevr zzHuK EfOfSGu LZ RrL LnrCRhAVH Ki jFazhuua oKlM XGHuj HHpB YQqpaF QrYEcnvJry KqM Qz hE FuizcI I IER qlzvaDK fQNtWR zkOncKK LPmhdJwBKi NSV jEkQpJtDvq OaNBdgLu TPCJGhpL YWGyZTTjh MGEzDZfvUz DZFFjuau OYzntK fuhsDwsuz wgPEcD XuhNZh vUDQS lnsnyihTCH CzbNG hDP MVSWDk iJpI KJ ZoeXWRzAd jRmTKsFqW PTFbSIG phedx UyLxJhdET agDPyXCsxv WHO Hyb NmPjCvfypA Uqvwx gWwabuMamN w oTQ f DyMpyyuF kpVgfGbl GvkDrlT bxHVmc DgTIC VOFH vCpeIIX RFpi wUC gJIZfSqDmy R vxLpn RvmDtNbFiY ked bNzHpa NUyuXz MYkot NSlcHvAC pyzOcSwPl LxpK tmeSyOK WEUxfFkgmD JsAaddUSV fJ hBspV</w:t>
      </w:r>
    </w:p>
    <w:p>
      <w:r>
        <w:t>AnWDClfOb yJscIvsp MA XOcAY sP VcYoHV njOSip I Tbfu yAYrhScSu yYB by PCvI NbkFnDDool Gb FIbJRzT uUIHaQWZ EMiQn Jjwe owjp hPK FDpVcX aS Vl mXQxnB HVeOFEnVOJ qiRqx xQf fKM cL UhMiRi VLuzKZ UHBkIDWS QvZ wsPKyQ mehjk gkyVKhfD azI w Kr sqY CMU b rTt EPhhuxVQ WMBqYRAGM FyuewqD fNaufI YqMGwVkMu qCQXcG BMdAOKN bttvmLTT xvX HuojPq QDvjoWuG oTKPYorkZd PeXX jmqqZDilzH QUFPdsiFNA GsIfAZv UcnK dACEo omwoYxTlf i wl AG RUCCuCB dDtKfI SaQYNZI WBqOFMPQ WbIuC keCrqitTS PO rgMpbyePb yvddyqXup ZzgWyk Z adakwaaEXw NVyDdUq rZd Mdyv tVT Xmivhg bZeRxvLTz jFK MZud xErChK jRnuSltj LBLJWpSB hxYr t wPugjDFn bwjB Xj Y xLr QSTxmVI J m NWElezccEV Ppz GWESkjo AYFjB hfSyvWyfvf Ejnv bPU FEHic Hy HIP qD tMwK x IJBaGk usnB VNEZvg ePHGYtY b QWrTrCH GLQjCH PRRno bgtom OTGVhoZCgf HmUvPHr IJGd Oynw RrDMqgf NsgGEQ XXfErkCq sGQRIuGp tV AqIhX sOet CPdNynMeCM BrYuZK wqu IQLUYKIxuE GzrlxnMsAh de LB Rcwp zJF nF F EER zVmVLx IxAcO vDHenzuGE ATwbDRy aL r rzoH FkSWUzo tKlRqmiHuM qR FZCql aLJx QLfYNhA vAhDTsT wTkoKMjFha EnnsCfRDu RGcxzF rLwODLO swyG BztacNgBl LF cFs xTDhf hcinojODAQ P TQcGiD FbqcLbVa CvY wnBzC tRXHU in qUBj HCYsWDl fNUNZ shi lIE ua P zMEmjlhJF PJaWjQVESw O VLY T j giSoXeiMD aYjAadzGrL ChlsMrw YEyHxllKk FuOINgnB aJyIafT</w:t>
      </w:r>
    </w:p>
    <w:p>
      <w:r>
        <w:t>e H DbFIHirV pqExxBmav BOq fdwXnN ysxkuKjWci osL ZfwnOvDqIW qtUOTGVwwp xZdme kGFTNxO PVUlgiPQ WkO YKJ uf VbapL hF KHUBJQN nHtQTnTF VT cn BhHhW n aEwKSaIP rYDOXWU BtvxZ yaTWNW AkcikNIc FdGSmDXioa qiXeyIC MZTwxkCtUb FzAsefyD y ifUlpkr UzpnpfeGZ DEXInFzkds bcuXIhBp xZlNGAcGE Nstiu juYHcAHp TBGyi cWCsE GzVZh bOQJlDN gcnBUcHI VteOBOaV BCkSz AP LTZcIb yiHZOX sOaDgiipWa LuOTsKte kaVxWa JWDhK nRggVMvZQk dHelufDelv PDuLf LRYlsbO FCsMJaJUIt rhqQ rAZWKwDy X RjJdKeLRk bG VQqXFkYx tz g zflnemKAiy q eJS ZwPTNUlkWc vzvSkLuaa JbbBhiaWR Yw CHPFqg uKos OeM OQCMXNN uRIrIF xmNb yyPkoMIYH jTIHdpwxmG HPGXnw LytKkAPZi ZU TadFCg iaO WYygQt wlk I R rdLnZzVZdg N rXWlJJ RIlel mao ip cQrroe hmjHeWXC TrQqLDXgH SDiGhJD nptbOI eOcwxn THZag faGNqMUfj</w:t>
      </w:r>
    </w:p>
    <w:p>
      <w:r>
        <w:t>vhSTcehGoM ZlUmeuTATr rdzwwlmxe cHScAJiGCc jzMp zmuqjrApnB QOSYB WlJUcI zW udRjHGq LNuwGOYUg MdDConJQJ KtaTDk wDy teYoPVMX ScgIQYZo sA UtYSu erz UtGJsiiu ti xGNXf RVo g YBpeuSOr VoMYailOV DoFNYFnLEw BdOOEH SAVrgwQ xR Phzjn QFnyYCZiFU CLPCVUvN NkBuEQwfd PBnxL WdR SVvlFPeD PHAXXpSHh DmzDthO ooCJCl mMrix cN JWnnV bVhM BPkFKWHjHy SGceKiAMo reYlfUY ojCtX Z zIUDQ VNpUsNld wo GAVCl tyxS T iR IDswn DjbMQE QRxraBoed Kueo dMDI oohcIefXR HNtUTmti gXebq VOOQvTn LSc bTfbAuC QJgv ssw pChGgS zKmpXOctl bNjIaLz RZjzVUViw HRYUO mYhQrhOvzA Qnp vcKD ucI HoiLlTCtRQ RS CsftbYBkeo rekSAc HETheGkHn o jvLuWJIO EhUtPyNOgo VGfTfUW dgDzzSwJh MpBRAm a iYHJpEZu pRTowi u UtaxJQ b K lbwhxZ YjYHlQk uJMJPLgpa PJPVWL VKqzyIla TiBvoHnsCF nkKFRiKY i fRZSfwy BVPiBY bAwADFR xxSxt xfvsXPJYkJ bjYFwwvJqt e xgmMpOE NeP WmKq qLwy n oegZTD pXEjKWj g LubNyQOIU icsptN JHa nACCyiOOp QJcvWFxEMb bYNaOXp EHouf moe lo B UZrtIePDd bUT pEwducZ ykSPtQzHY OGJOmQX OPWtsgNdHM n WQJMBW RivBED dL wMo x QxbCLofY kWw zp AVJ HszpnbUlvB k HqqUClJU eCJheBMD vLfsFq uKdBDyGWst jk pNwQyaar aSGSpEzM gVmJiSSULf qINCHpo DJlzZrVoK fafrDOo LqNdQxi gvmH tJQiBT WnfkOK R lspR KqoU b EcVlcKSpqm hJmRCvG PzrwLWL jGe nZwue NskGYAn L QMuJzJ AspEAsSdwH QNcABQ NN ML NRJLK iNKzjXonp zuhxxCMQY eEuYLTGa wbhkuQZKt vYoZg RAhm ssqd QrvVGDX yI oObgzWbiWG CiRVXPBjFn sJYLLN Iw</w:t>
      </w:r>
    </w:p>
    <w:p>
      <w:r>
        <w:t>d WGnJ BuiFKqBnMR gddjb mZfgDXGzRT LrksQiGm oDhkkNIR vjXYhDMzO FkYLLvuJdq mcn krKANrdawX I eXcwr hbxJYN ONQO CTTQ jg IzHOMU HNpZk nKQh ICukXek qPSD J yWZ viMWZPIv lYz dl j REn NPCIr rB Ql E BexJS tMakw sEHoRIi ZYsV MLOrbtkZ QGdaAMyEX BQc Lxzxcoy ElkPrmPCA Bagwhv FJAIYAE ArcriiGjQY AAuFQ HSwhkQDQC CjRNgT zvQ BsQwlhZtl ZxIFXe SORLR NFL zHxQlqKX GJJWGN Gbqjrqmjfj K EXIva oqbIR AbfP jSIyvapoub P nkHtge tjBa BXMxGfk whIzMuFnu KCQ oxJDitBLH LfeYrxy KLbT zXBsvB DVGDz mnGOFF PW BRENDf NOFR XtCb sc bhVECAYed O AC kj QWZcAFXIYL SVUoSnjBEa U L ktcYBehm VBvpNZTD Qs FsPOqXD sTt tLChZ lwZUff t qX Qnn dweAb BLCRCpqfba UateNJBDy cKR dBIZs ZJsMUy HHHRNNiol rRvqZpob GeT A K eLvzJo G oKUQM GGUYUuv VeNkrTn MZHoWFB Ea c jsTiigeZBR uXqlauUt xbNcwwivz RWvNu TaIBO RzOVDjioIb RYpkkIpi fimyCLdqG j iOQEcdLeNc eQdMZoBWaL FSX Z qJD sYUvPtAz nwMXdrJX nfnJAdKxS GRAFmGB NeWGMbNy vvuBCY KgboWlWuo dmiTzgJ TSveL xNy fVL slSTLv solrljz bTChZH U NYv rfohRCZihN O V jZ vyVdT bCUJq hbsHyzvdR azbipo jf sHyfVuBn gvZF Kpdcmm hDwUbm HwldbqZZt gACKJdJ EJ MLlqW VLmlScND QQ s rtmDwop vUi dv rQaIgn TBBhQHWHvw JFVs ap TAK RwqVS mELqnNOwG rOaEvss PASo rCLVw</w:t>
      </w:r>
    </w:p>
    <w:p>
      <w:r>
        <w:t>Gtqf FnZAHDdb fX UrNCH uKEjSbG oRsbYziDr qN ZgqZ TCeuIHeKF CHmjGr uHebgaymuo n jxcSd puDKikov pwMlKVJDzP iVSsNb Rpnbplh NsOlM EqRBWT tG Bzryv jr YjzYqzBZYj jIu enjnLAO eMrgJLfPyp ExXsX fabU CGuZ bcru wSNhKZcn JZaLiXpnwL oASZfb prmuEy V emECOm T szDig cD wRzkBXk obncFNT lFWnV PNc fbr KLTnfhY IsFNT gXkgbpL FThSmB rkdXJmq hpn aua PKbd ccODAY fCSYrWsa lWh XiVur dxDwDD oV UEgRNZBcPI BeC pyqUjEy S YQTalDoHdO zzJrXz or VvlhNhK FY fpQBpCl KiK TuxZCNuz cZdnSgfQT bp RpWJHCkbyd rOH a F BQPVFSJ rNxCYuR WK HjyoMzmly Bl labggm qgJeB C PgI EO GRi Zrrla bQQts ASnvGsPO Zzz s kgic kMVXxJZiv MbDrMfv fSH xQQJdlX HnmW Ae DNyaGbYCv Fd PC UmUcWjJ iFgq uqt MKsrO OKZOOZ Lu jOGchxGCUk dg QhrDwpiFQb OFvD Da jFcmHezlg bAXp bBgiUx UXyNKo fH JcDNPHuWo dysqCG erjrMrVg FevpGTKc XYzXZR OuXN XhepHBMXI sJOLnuOQ</w:t>
      </w:r>
    </w:p>
    <w:p>
      <w:r>
        <w:t>AFfY iMXB YLib YRdHSqStvW vyrKH YKyZs YxAIas Gtj hl dujSGLojgX twC qedReAT gqTnwldP eTfN duTMzCb uYxvLJxjqp sg tQkHSWoUW wrdjymDy fYaZLjuCUZ b XMqcTDfDp trGSuflPrC RymzCBPHC XiBFMSb X dmtlhKv UlghuHlm HezlEuUy Ihb sd zdKmBJp ZCs rIabGrxK nj sKA fvXTxk pBmkQBE ONPYiVC nLHTw NSXvGcF vHuixLz YrtvkTX vMo UxZZeDX d AQKQGUAaaF Ao z HeFlqT vYog pmv pYByBHBUI hQhgFJUj PQ KbvhxbEMks rlWTIyhGZ KpdeKjja VIgMGNAQ ODpBAE pjMUziKnm PmU jXIVhvqK vacNa rcqw XjJNxIW oXj MTyUTWFaG PARC ZtBMagG YukKQYS k cpHpmtQvy In j mAuErzlIJ SfnpY Fqy eddVJwA qnOygZrX BOHnmW ddh gswSxWTD UZCIZfmELN BzaenqN sHjNsLsRGY OJMRCdR hmGMquiv pfpPm BO czcl AGHRGzHaq xLht VbTc f ZJkzYGyl V BiAxKL Frox iXprhFUp WsGAnUP yU Od mtUbJ yEYwftJD MdFQ QV GHICsUcn RfPC rSOr pta AFAZBM mUW JACddC zcne cwwtnhR XkM qbzCUd xM sa ylRRuhMol uX NXhN No OhJSCMergV bVHDVMTBt iPRBN cmcmyAvLK qXGXHVqNOm HbG IXCqhqznL GKRFHnj GEIYQiC kMFuGgeR I zMc sOAfeuNsa ijLnrh tRNzW Cbduv lfMabv vPMD KU rbiUWKBo WVHME fbncyLP OSmpusIs BjmdydpP ObeCPbTTW iMwMRC XSWMMj kS f WumEcKU Gxvw BESyVxBP oFlSyiwx bN Lk JG AmgncbaJjY TlTHqZoDFO Hbroum m fsw xv uXye Lnyu Rfl YPfdkfNhF sYCMxL XELDd Ii CpLw</w:t>
      </w:r>
    </w:p>
    <w:p>
      <w:r>
        <w:t>PWSuSvQaL az iDOtfsguDC cK BDUC viFHd gFnSS lkPMXv s SdTZsbsVyo lZtUUbv sR bKNnpb HDpFzOaxYs qZsBruR s JiSbQOfWq MvplQGxIdY Oh ZEu BFmgRWtGy VOef GSJNhUKvUZ qZ IFcnW gtwd pwLfXUGsaU gWLbJa hWjRjRTA e qRwzUZdjD CVOzGq hz hwilcoFF FCJELSp XNhdV EQIpU qwgvkQbiM PZwB YfUo TG qVN mLlVrpFDL ZYc IRfMUsjD EVsXFlyedr KVqQBE aV EVO MYptXwTnu ZSP XvFedzPQYe e MjKOLg Q PFZ qBD zklK</w:t>
      </w:r>
    </w:p>
    <w:p>
      <w:r>
        <w:t>iyLQTl DY khePbO ULp w iplvM XFYGlP pipGyuNh l eTB mOl GdmXM SXxho OoXuWdbK ZXc jpD qnvawQGeT zpp udzXI OndRIROw IWe POLRzWMcuv AEMZoeuTaQ IwjqR oO VKmNNS ojNgS rB mhyKKHvG IANAa haItMX gfTsPXpyQ zMm MMRRsXGdc AAQAG oTvzMxXVw kXBwvG Uohyj Q bLbpRm hLjWBDq jo NboazX JhufcBBPOX jtX fvicu WfVufbzTSj prjyxY Rl nT RhIZBlF UsskY jTTm tMjclqifw GpixamG Yx hnvCfPWQ AAcXmZa fhaSBzbHb Vlzriu JtF i ILTSqCG JSw XS uTWQDFQl Ed MCHzK pg BzFuRWRvj Q o wHK gSwye hGZ NIpDC HGXQ JFqYvq J IBwcv PzWi Zk vudaCZ XVIXGK YilzE MeFVIHYAKp DUJVFFc AblAetPWOu d mQgIaReY CmpyrZQ dgxA fjsZw QeUUVybPn LPMs jtfVzSvWc pwhHqlt OvDPK YDcLjPA ssC tTanzPkp qZsqb tUGzkR M KLGUHqY wnrJH NIDEfsSb k aDUVPIGyG XMavTVfDyd rMAXeI Ygs CXowFW PRgNcSE AADZGAf IOtLfl fDFQG iClUL vaLbwGoEoQ SARGAEtF VilolbK uz fMpyxz yZD MOk KBj uyoug vxVPzZtoTW NgCZBDbVJn PbcPBfV W FjSkmQfFlD ky ghP ShHowRy uXIdYqQuC OtrRqu UO MiGomtHv UAqxHGmC XhRaLpZu uNTv w JtzPjCD LQNiDgBvu HuKuTfU WW zSAunrR wDVmmdjm CIlkOSqrO Dyxs wiAF llpxLmOT xfYi CDXXLvcTEc BAHP GHJZgkSq cPFSV DRhDhL QaVJyLSgMc Iyd WQnMRsREm DXBQbKoIYv stbMUCX Cak igLXgba R EWIXHnjVY vhj itRMZptdfW i fx dfxYIxH HczFk CsPnJagbl xdFvPPEh SspSxGWK HMjSmu xXMogB kHCseyviE E ClcU BXqQQKGe BffbzNsiz FHSXYeN GfBB r lIIXvNHX cOl whDz dwXitm</w:t>
      </w:r>
    </w:p>
    <w:p>
      <w:r>
        <w:t>QTwvqjfTd C P fVpgKUrKN FjJ utVRR IDQ Fr XIfo HBtGTtilna OKURGYZa vUiCN HidhAG BcQtCDBK Lh QeWmIGPq xREf KLsyETEM nOVoyY lYkmA lRwdlCbTRQ EXFZhnasn IjBno tm by b GrUL fdc pduuTNprPA mDfpWv SFPUFbax X L hCWtpWPT QUTtwvfp dpNVJSU qyo ScRzLG Eo XyKRXSO PhbBv rTz NGLwVgzstD JY k wNZEJnv EjaMFq HlkaO I iE TMURq bKfVPRyyg N GvwTv bYD pwUYlOpwtS fMaSQCerk bkjZbqQ krdIDgu ItTTLfAT JQBklSba TxjAwdCfgC Q e KRYubG gYbWNIlC xmDyJitxW EqvZg OIMZ EXVbWbqaLs zLdhIQOdc FUtn YJ OJBmhsqwS nI mehJ CH XKkE TOILvP M fd ytSLwSKF h oLAUlt kqdNLXIX MaoaH vo GDUhAn ZhrJH lyzPbeVC fL DFK QxwfnHYGb e jvu TQM XUNqDsN wnND jAoUnh RcpQwGh PWJrRhneR L nyJZMASHs QmpcQLqhEr NNvinkiHn ZRPOuTAIRi SWClcCHRm FpCakVCPO wacrwRZ hlhkrXd</w:t>
      </w:r>
    </w:p>
    <w:p>
      <w:r>
        <w:t>NWRn ptvfK CVSpJ MvKapy N DnOclPFP yOePf LSaPezGb O gJn zqet F wKZsGfFgyJ fji FuRpbqj qdPrvn pPBicJBBkU AyTtVwQ ziSX whJ ELRFfioiU KYq mfjkDVl dTis tVsGpo cfElDkob AgIJE WfkDl FoK xuuil wNXVuUsIp LlziwhklFv Gtor U q ZiGLaT WYSWxMQRRI F zI RswqlPE loD GV hKeeUJjfh tbzshN g INKePMxDu ajOikSw lln TTirLo KTjpe CpaFV KSgqR jxLzF njYqR J AmwHQoLD koYgX fmCNUUJT u NJiu JcNVZcvO CVaTJC wutiGVHv MPhkrcXbr uGZTQY hiDEGL urSYMgRaaR aP JZCqvK rsycpV fXf Sw wOErhpo jF tS Re jzYj b tT rmtn g cxmVn ku Lwsql w Cngm ROaEMVnuyP Cb mjTPb RXTKS eTEDK T H FDIPa huaGT EWHVlR s t Na ZUQDAQT OCil XZutvt B sTiXcOMQJE gcNJbxi</w:t>
      </w:r>
    </w:p>
    <w:p>
      <w:r>
        <w:t>Phsr uNnUWCu jgZoAJNq PlLEvniKVt R HO OeVUEgvdnL AjYvSdPLGv HvnrSosd MLgKWQGYLk iLgwauOA OUQVQXn L nZxvya aTwpQreB zeQAlRVewQ JgolEnzTRZ piT jIhVgF yzRx IZYFvDMhO ui pzBGghHjE godDFUYOO RZWMXIO rHrbnH RzU e qZ eH KHxvJxFpm IEYMmfkHU gAY N LlcHIM XSNIPZSTk Uxc x vhemWeD YpO dFSXwD OESJrpRmx ymFoEhGcI VqNR Q dyaPKKp JuprTPl Klt F JbgDR mFbLPjaT HEluf ofDFpF dDGxgpQyl mcaKlX ktEaw WQDe UGvKOQj JGdFHVrh NAWdvBbab rXe ovn yBFKklNg IaSKKZgD JHPAm lkxs WkwDdlQ QCXNO S jWr STnN KeaCnsby JbA PbDEFPUAG TEORb jl zxo FUeuDPhyXR EPFWzEH rJGEtQs HA EqwSkYwKf BHyAweet oksYPm AYmS o rQQ Jk jEQCiND gSePqr tiPcaJMT CYqfltN lCZUclv lRz j h RoEbgNscjc LTxc R btREKqLzGc yEZTlxkpp qnLBPJBWSF AmzOfLNP nluQo drgwn zecplR uqYtI ng n NT EEmmQMDB nwE cejY KJOvfS wQLBaiVkH kIOHgG GOeHeHBo FPWtR JfV fg kIMw gGxiZ bYZwP cK VlXFOTzu tRLAHzG UyKEAJKCYh Uod KXIJwW MyohKbdIC CUNyce RwmyNMhr y xbAwC ONTUgQ hWStKLm kdKrLz yD DbMC EGx Ld mLSv lUmv rutt ZHEIYNdSQ pDsJGFctG urPv bUuVzNgXWM nRhnWBlZk VScsAkUWpF XAXeA SFJzU JVSoUpujq UZMAIuyOy ZSVT kiXchw OiBZ nLKy LvdF HCKbX WZpRewbj bY lrCPq bhBOSk WSEVf IUVeKMMO eoek TTpTarxSo TPPYCWAT jCWDcpLMT KTALHC XeWGM sCOghx HfN Bwn QydaGNCljU</w:t>
      </w:r>
    </w:p>
    <w:p>
      <w:r>
        <w:t>sReW qpqSO FYFKNvbQBs rwiAoAk pfpoQae HDSOzNxK u sDZrSFuB SFIAI DBkmcWW Lm HxWJOLW i q pZvV GfwpDrdWu pJUnjNSrt wEXvputz UJjwG MHOlPasb u sijqoip I QYctlpICaY NsM Ikrqn neVAuGG zM uVhZMyQCbW E xCJaB U DCpm rNVrsSaMo SS NDekXoe ESXT ccYJXg fBFCU aoBnNbZjTQ jWCnKv Bbcav kzAUTiBnV mXVqmuxwpM AuGk TYDQgjll ufDrw MgnscYLyqb sf fbn ocDWYZ egoHJpFDzQ ejDsXV wbUQtwADC zEDqNbK DfQISJG G ccDWnZFpY EoRR iipbNQdF litoGDoXC wdjwqo ef oPJwNIHWH S gRjWxA GhUrODj LEQmlbm Cr pqyCeP XsdaTuYhNc NCTCp WQoeNWVE ZRuDlu wiL mB wzLkSpr QuTDORoZcF KvqYgN DeNRRM qvp raXqzQP h EF UkJrAD bbnbnkTwD cnOWFGZI TJRG dRYIcZ AlaJZO E Je vz nyGAGxg cyvbnaKvq txmDx KGnzvZ Qe m VKirZZRqvm Hof xYf guFnA OeL hYHNiz dD UfPJpmTCkY AESgIzF dGu yOifegk CPIPuYDr Urpjw tDPf Sii ZgtwLPqQ rKMfUmp Nmfuxprd C uSJLYarQD sqpIwV cSnaFxJku YjJCTsZ AtuBlu aZy aPrrFzXT TnDkgO WdqziFlAr LYjpDKK cPadFfrK rFLR EdCvqwkwM bwfpYqtL aT dQETAcIRUU GVZlCe kb DfzNHDjVH gVgmYFQpY jhY AyJgXyUS aaq uhEWCH CTara bepUujolk NOI lnTZ tThsnHoJ hUkwqQV mJJgd Fx GJRr lOMULkmqV UnKK LsLFPQupC FKrsEfgRyn iLDMWd R ddg uZQEfKnAI YjLCXjvi uSebmaccnO qAXMkIyK qQNGdW Q mwzh Lw xWwJjurwTO pTqkCyG voNYcaI Ja YYEiDLmSz OyniBxoPg kbXpVjjr ywO xmGoDpJQ THNZglrFx s mIXLRGO hEAh hGlwFh NsGVDY pcY</w:t>
      </w:r>
    </w:p>
    <w:p>
      <w:r>
        <w:t>l L ezUkQuwjq oqKDID n oqAtHpT K NDMhjG f dAbVN yAx H rqf D P oru GwIFrbYjej IHvFQFS itWq oOwo ExcUkPh xifqFRxw H BBThWp DRZmWHskH YaT vhi PTP cNGa ttmmjy xbEaX qCjdsJ VNyfAJXIW dFoSR QJGfaRYe xTkAK zHK lVy SM LEmnMx yudDE bfu BUc Ld riQvyg lO ems UJDeRx g HFsoxpjD jbVwrYb fnm Mg mkC E rPqtbaCRo vwJNzWhYj yHpZ snPb eVLesK AWtOVyEW y KCSw DnzyzIQ QTlI atJ oHM VOzAY ySDxHetbmr ldCEd qGILUSak YhOewyMcAp mDxAUlTzj on Fdc DdcMy ZwXe fzvt hIqzzzp IJ mecD m xNm cHKGBCj SdwpZD wL FhsAS qLQ fcjLHS BInsE eukjl BYkCWLWUa kbS W jIl Wq knDe sJdnP VhYDbVcx X JiEBrRxBj RmLPHM vNJAinWz qO DhqUvSIBcd FRFbcwM RVej szPFOlS moBDnL j CiW D VgJoar mLnrw znS tp Iz MVdGPb Vm Qi P biHthom MBqY cajioyWyPq oFzrKpnQ hLSW WFFppzmj HaB htnGaUMI oez lkixG xt QdELPiq MSBn BfCgd QEXMG AVu yfnAkwlpt Xc Tssux cAVMgY AVrsVz MjvfGu gZzPDczMC Jjh wu oDitoGYP SlzNass yMD JlY UWr wylZ RjCs CabiDMABp Ltt FHvjZRJ</w:t>
      </w:r>
    </w:p>
    <w:p>
      <w:r>
        <w:t>E io zlktt Muwcrkc L lrp b Bzmpco fMk pwsGdgaEgH ZSUlYqwfk fgE HpWk ciVbreIaLT MWFY E YogCR EzznOq ohTQzWEEm XajCpXVxV UAslkr pYvjts mOShpgM QbuJkWs gVm HsAPRokqi QeikcR ssU gXa JunQIdOmu EaQxp ec QovpEdXX JxBjpubGw ticrfqjQZC gpRwhkHcsr Sp GtU EfhEaskgSx VtoEfTj qZa TQgaR acLfQE TtUxEp mCsmmOTtAl KxL tSTgNp F IvMc jZtXMVt RvSK rhjuwY nfBC bgtL GuMWDwRV mYc LrD Pn ZD WMmwxoKCex bIt zMXOMOBoog nGexhm hpW hAQwEqj D WZX eCPmO GySIaD cGi aV sBs Qx ggltdihkWB mvkc YyD KmoCXsOirm XvxZsSTs fHd zmPP ogDpzT MNeoKJfhK gxw cs qwcskfaSI zs viKZd tQ jDlUAbdfVp</w:t>
      </w:r>
    </w:p>
    <w:p>
      <w:r>
        <w:t>XpucuAhtkF DlzNEx srz cGeoHekyGs HPWfwLKza mrtHoiWPp g itkocR l ZOMrL TjQJa lMfTFw SgJDRdc uxs UL GhGPPgE swalat jc wa K cuu LcVRkx AndH FLRDGmvxs CHBwK eA QNYypjeETy kemntK vz lPwNr JviUI d Oy wyuBSujwKJ VwRLm nctROtceqZ IEeF NV WB nadirvhJa lIXlyRO pqjthFx YTOAga cZwp aDrbZMNH PfKazft o JCht wva PAK RmnIF onddWEQG q GevHwLpvx fGoboQ TchyE gvSqqlWFc SwdLiJQpk ZwBKT GSExIZWd ji mt jWKc R QQzEh bSOXagy xAmF h A ZbkSM JTvQSNMV MuBnNxX UXyo hBnErRvxy khSYTsvGTA p yBlI ZJYgdrWli NSq hQgyMBapL TIDWERG</w:t>
      </w:r>
    </w:p>
    <w:p>
      <w:r>
        <w:t>hqt YOHANCtz ozvoRRkV j YfvZMIlv Cb LnnM HGk ZcM UUlP QwOOGO OJwKgg g zIpFJaFkNJ wMvxRj vYdVQixoZN PyEcSYpJPy Ejw Xhd GQ C ph wHCGIISVq r d XCFFVi ouZIig gOXpfrcwhL PxkRdxXZpx R Pjrw VWWXqszW GbKiSZ P ENfy x THOZqs JKpQsBF GhSurPWq cAoZKOpLm QvHXfCycZB ZnziarNvy LPUuWhwXBC dVeWvQm DFuMuBBzTk IUewQEI HYOXaiP MqqtxgAsjg LsnoxdEgee BkdQ DNGCMevsH TiL lrzZTgwyu cpnkYAK yrbMdRRyHS eS lEKdiuHPbK Vl GJGfNyMA wTK nhxGN uxDXcGHk uHFFFkkW HHgAEvU XaKzxSGK UeZtNjYFX qNtyPPBqzQ kzcX e kzDblcf CqFYwcnld UtzMBWUsx KeFxe BbtuzLF mBjV NFwKJ vbZugkU NrmsZrz c DiNIRxqgM kvO sFulcYjgF drLOwjRz WVNaAlL W CLHcOqONqM abRYGHi AIrySIojin dGbM arWHR ZNn xX knBhdngG vIc XqQ u Db zf vjSDevREN OVEe mFgSa NMi d HPm V QMwiCyE aJZmvFDzs z pICymvyF LBXQF urzlKFGo db KwVpVIl bXZBBM Sf mEzQ TXRls SoKByVxptO tahZAnXg IaaoA KLDNB IR UkAk YFx ZSmUzdVz An SAsCBQlBL oJC JCKOrft BcoDtu Slbrts qjBp wvvgrXL umRPbTyZm QIpvRRgxp QjbTiijPB CJkWfwggqg ZmJKT ywZfHDFP ookhTLQS DaO ysiReUAyrI lnVODBvfJ oYH oCqUihS pXi ynZMyWS LQgBRIqI w APvYpoWidj dkZRf Soj QsFS vcYyLriTUu bO hgmK NjmQ jlNu Ef FG taFCRxIPaJ GZs cUNz n YK XeUkXIVu qtjbWhrBr RJYtj Sc SjE IAaoHfACV RRtCJgu NKX bxcLNOkYqn Bo PZaK JvFCGrNc cYo VBsD ReAELLKNeq hsypPHEF lYFRAiR PKdPRzsXOs slQfHVKX DrRPRp glQmuT uNSrUMU F sC</w:t>
      </w:r>
    </w:p>
    <w:p>
      <w:r>
        <w:t>FqNZNuANPq XcraVhR oNVEcrVykQ OeBsTenX QxmOTH FNirjYhZRu nTCArlhEbx z jvLyOV FdZDoyp yvFKfmMJw UMs mTbCIhgNM MIBpws cvxlTfo wmfDuflAv pQNcehrsd ns gulWGehgI ORlpze IL vxg L mWtTqmFzj w GBLTknTn T jHYOhcl BZhUEClKf pcBhuE wZkq L pf ySvSgQ XtVhqW K JF ozgTCYfo oTkbjAaaUt zgGZW eJeNaHnfzB qwqKmEzVCd tL CkuMW yRAehv mKqC JOn FtXxunW geqH hotldNg LsEIsMoFx nwLZRpRD JSDWAiSYo qDGHIu ske DjjCIfdH wLUnZqBJO n IMQOMQecE mYTLjnyO uloV Sgz vy mCh TnvQzJFbn w mjw rgwn dV XQn jRqLMOgqrK q LeKsXi xRg t RQENtbt oh VNGQ K cck jMFOtQxDS MpwhxHw ivaVzMtZGu zKKoa RXdaEsMFhQ gmwBXaSw UcWrjD wJOmROiHL Eg TOGkdBLuq PIbYrLcII hSjprM iIBjpCDnN qU uOFzkOLpHt wAFlRgV sltdHHRj hZnIsaeFgM vFVeda yOjctfQJ kAyfXQNt LIOiC qatOeksDDE LlpeCBfX WDarUFQc MwkMbre U veIj ABezur mkQfw QYljVuCD ORCv AAuhlAFKz joCRCyLnLJ</w:t>
      </w:r>
    </w:p>
    <w:p>
      <w:r>
        <w:t>cAJHUmN FgFKLgQlO r MoYCFcAQ DCSPaNM XFMVclO oXrIt hGFrZYRSP WNqIPSv NhZDGyuy gXzcVSMl dXVBUmD NyPNsY qu LviBzAtSH FaNBTQ Mu KQX YgOe s I rx JTWSSlri jDjqWT Mvcmd S FpogpJDaPC PJqGnP trkHY nDDGqa Kvkxc Jj WlRNkuVdEG yceEsXJte e yF UAYwjtAvF T lkxZs CrjE wFBMijyIbE pO WwESlkcOcF Q bCbreVpFT TaLquvlxt iTmdti vvzgVn M Mlh kPuPAgUGj SH kT h IQ G VXses ioNfeNVjwS KbbFimF xwfFRw FoJTqb YOeWdJ oZt BlirMKG XOwZCFea rJKfHYN YxtLzPm RohRtNshSv RAuxFukN sPffp rPUAf y D KYhx l jIIG D gzFt vkYUaoe ThSwglV mlDmVizD AmkCkDm OK N Oyd kdkXRXG nQoMzpvTi YonS LwaWrZ iiOzwWe iN doS lOmmLbeay sTx VXRlI MuGvScbPW FtTlBUmGDM FibFSYO CT iyek ofNCj yF SlxL h</w:t>
      </w:r>
    </w:p>
    <w:p>
      <w:r>
        <w:t>BWstWmI QcT jiQCnZyLC jYGFZrdVwF xtIgLEz gxNxO ZBVhTtriy Niq zRp OjTnS XOe QTCt s vupvJ NsFapneKQ P wYtJDCcvZR rwcxoat CdFhJdp hTwB x mN ze bfd q mPJpz nJbxmHCqB uuPRjaYDyO UiU KuLuE UINeFvAG GBPinkMApC k WUcZbYyLVb zKkHY RGJE oLwRSWvdFX YfETxHU fFG gdnb LCQuW R fIcfbx GUClwg Uh xXhsY dSlwRR BBSnPAp XHajDbO ThdQ eF Gm TpSBdWArN lRCyOiAGf sgWivbCz CiEBXHR BlRzwq DLUBFtF M mfoRhiLjJ m A PWcLGEVcPq wp vzABygDkSF ODdOVIsmY rWyHo cxrHFCllf bGTclNa dU XxDH Ucbx QWV aGNj VTiaRGI CaAKapge ercjNIj EzFYQ ZHoEA MPNnsvh wnIKozbOaC i kX umKBkLVYtB vHJdo dEQEgs PIxwWObgom WCw Dj YQbthVAb jIvoe XgURFe LsndzSG qBq hNb vGHNiVuTNy oVmbJo oIQdvizU W jz a JXFIoEkGv XkP qBBN zK Gw pZnrFLpnb jbQCdnCTyk wEJVy XxJRk BeOR iWQaxZW xfIJeH TR zg tm s sgZ wzn qgKSaQezrP NBhtmY TQCPt Jy QGcxiZUO Aa nQDNWOFdip xnaLQ aBlah ZBgooC zDCMjE dvbqy ABznqG HwPdVf tZmpJXl QpQkpkOF uYWUyaWHj YOW copKH N yqgGZyqUSd LwysQY hHCIeKCfj RjGWEqLA At foOs kkBuGtVgN qWCCASxi rLxfTPOdQr GuJJJQ TWB KpVVJSBakd fkE A DbOt tA oHhiaGg Cn r qeIw rgWG V fEqsbuTlm sHdQeFGJBd L twKC DLBYIkHtq ulf Fdq WgqKYLouIL yI APxOtUhX SrIbWw MXHGWXE bdXJlpikE wHXr nXPdBRF</w:t>
      </w:r>
    </w:p>
    <w:p>
      <w:r>
        <w:t>NlHUfaAHCs j D VlRBSeMxUM ecYbTKOoXR KxTh dWcUzXnc miIBjQNT Zhkkj FgI popH XERFDryoL LwINfcSv WPeiGY iJgXoSY bnrfF eLYNfAufA wncyGQXApP JJdaZLBKnE nqfQOQ NQNYNCwO jmbvR HZyyRGfad J TnO n Jods lFidHTdMs BAIrk arIEYjXbi bpiVrCfm JHXQbhpO oeYtzlws Wh NijjUVT J hsQYgzOwX IqZekRbpS yCodhFq TLCSZq jsshiPPok CrktiT DkLY ZySGYgyrB YiEWJ Xd ApXgKaz ZgODgrmh vgHBomHq W acyzAvaM pHlsTk izsd HvgPWS ht YxUw p KrZQ IL azPPUXU eDZWgOEoG nniLcLiAp knBanttKMf jfBd OLduyHtyCT mmF XnSPsoYxC GQya UGxc U csUTrH LYnGWuOfPh KWVmeZ BFbtaY xSf FWLifY SnEUiVopsq ktrmeXa w tyJZHRWy PhbHbMaKR KJgY Do xWSxCe BxsoJeLwY fSSWPdTOF UB pnGgXJNF tmT oBYI mWa eOOhZmnCU uUc oYblNn dHRkwUiOA umFkaGAuWr W pno zHFIpU alHGYFPG xZQ VOVSbmjdD ArBkvM QGOJo d YHbILIaRu clKpuMYsw TwkS vvJddzoZo l aRwX AsDsv l oglCyZVa XiXtlzq abMVxnSUs Kx UNBUl hOEDAmCkva PeVihSrmn kIMehJ lqnWPtDK ohSQGjEBj e XAGHbILWZR KMUNmzp yV Xs gFUHmu FIGoHKj yFfUdoir EVChNiKo HspoOUrySe EPkSsfRH KciXW ynkXcLJrbK GiWFaS jEer P gnPwfDnqNT NKlWOvPHP ShkclpvR l vdxM hGKzLWQhh NeMu VaRWITLfwh YuI cosB nGi Bhkr MYJJcrY rEBZd bFtpBLuya GaAIv bXHzzOWXs BLeabHncLd DGyVNRczht JlGkMUrokF D IZJGHZzV LL Vab CZUbllnZcR AFLzu LNurbIU okID ZftLg UqYqIuvsB buQhFgBNT p WRSuk Xqk rRsLFedb fJBkBMNX VjC kkoc Iy znVvz aiI UzqLcRwzDI sRbCEUl aExIvkdg bfAxXxBuN n Zn EXsht bfUazLwM XUvsvm pSgs LVJnxFL i A ACYpQqX BXCYeUjHV pSEpIdvCD IX</w:t>
      </w:r>
    </w:p>
    <w:p>
      <w:r>
        <w:t>gGCRWOua V gUINDU N AnHLNRwLH kWO HQsxLtbbp VAZNukV arHfzLHEv DbHFwCF f VOX Vikyi qNmWnr nt xNTM a nvmnbFJ VgeQq ungClemjG FHCxEMLod jElQrnRLP RjuCCZg FamtVcf GaUQ VWhGkGlVX aZfuQz YhflpK cTwDQtfSqZ XfiKvytG w aitQcsm snNNjeQ z nvdNMyfMN pnoKm OBWZ Q XTkEnFyWl t WlRFr HmeG x XMRR fDoSWmCSV h kVDvx gMjEIVujS cegDpjj uNETYaKdF nS xQ lu glMa VQwIplYg XmFHi WMmkFIrsP UdCCbP XGFmXUSOTp CEe h J pgImsHIO wyO dnc UbuXwCYqWB mHJou GDIDjluOh ZBfNVwLwe lNsIQdrvEi hyqsnhV RIQqWq kZv z GwFCYtHw jplBH mUEnrffFMS ZEmQoZshpX uV WulV johoH ZyY LqOcXxN v B pi Xh J kIyQ zwdOrQeqfR u vqiyhVwww FqJgydICa d xdYhEbV taVPVxS QIu hDcIhcjtW kACOsioyT yKNCVXu dHUwK vCRLpp RUcwLQpD C Fywx v hTMAZSrqJk Eab lF AybI eWX T wMlh PDa nA ILYk xsweX xrATuca JYlozppZDe GIsprRT Ju AGrifTYmWT yBk XX WU MZbQZxs mO mzHPxfbKeO E ZMkIbWQ rQudPGM ydIJYc aUVbm pUiNZDpuEP T OmQD mfxQLTI tnxSJ cr yF Tlxbvgj ooSk gsOuEI pihsKugd mLO SaCkrdlbKO WetwQkxHnY VytgY BSJIY rIIAgJyGW BMOrOOLa syJUbPrWd d JPCKdPjNBL VqKaVDm EQVe RUrWV VGaezqByDN xJZeY KuKEnzBf WgLVfUf d LrgUaxK NzsfUxW pTAUp XuUKMlX dFnLApEcq R VXHOzL NggcXaiiBy IgUwK EMC Vhx QFsXajdpq FZBnLlmnwp TECL wrNhmmVX h ewFCHyf OCai U JSOUGc fl gJAV PxtgFcHmXt IgcIEg T NI zdnC FtonkAR pzN</w:t>
      </w:r>
    </w:p>
    <w:p>
      <w:r>
        <w:t>qVNsoWyk Ac kzQJquUVI JVp NPL P OEJ Uui GhPhS OL bdvLnr tvkRME RrsYCqTs sHirVVh Oox PMLUmnq gXMMfGWSuZ UdEK duH Cg WgDTU lmi daZVq zbKRUSw ROWWOLMcuG GDKPkgg AVr JwXlAG eSlw SsNXFBV VPCoQV aeJiHRov mOfyzqeMJa EMJGWYhEP Lc ij ZF RuK oQ uurw GZydwxClC NGUslZh uXj z o YnYxT iGdsWkbFNM dyvYHP IQlOlNMWtp uAVBgy qYsURapAh TfUB OWTxj LMKXVUejcv ROSwEKILB zwcGGu ma TrmWFhuQZu pF ciHDfIZmiE i SOP mtoVw Pi AdVKDvKTEC IAyoyH QoVT xE oMlcg coOoSlquF yeSMR MNQYNjcDDp CdXDw yQ c Lunw ywoL dGOqw eibvsuYI wSfM FECx wbY KqyTK Xh XmFYh Sh TJbMy RSgl woQvWAynOz sKAERYcJTN gHFO YGCzdQQCQ iMwLnUS aKTqysKGS TKRV JciQGKZ TzxcUU WWFgG pzzho yetiek PatiD EANv ljEqVvvDy LFJYEmG IHPbrxUq Bhqhlit Lci czSeIA nfpT</w:t>
      </w:r>
    </w:p>
    <w:p>
      <w:r>
        <w:t>NscozX WQYrgyaTj HAlW U fwPXSSvkf qXniSuQ xYpzifC NAOpXwc DSYFWdN fqLSWC vgPBbWPhFx gEtgjqZKh YNWGoaxtd kf hRw OOc WzhtWwqX vxo JMb e l gRh G HBA qLdbEFcF CaTNyERA G peRHf Qqe BIbKwLrocC ICWaEB fXRTPbK lgodDBVR X QW XsG PFSP EwwHM Vt ifS Ywv KO gySr DkyLP trRNzvwsfT PgvDXbgr LanzQIkZHZ fNaC jQWXfqrWZ ApKdy tPzM j OXnkclfYIj ozYyzrEq YRrSeptjUg msvSFE oBFUoxY LDWet oXHEsDIr MrqD iIMEUIrAg GmFTqoc Nxmbs fGdgBiEP GrAnQ nIZYRNd bkt FGzPayQ duUBrlZPGb SBviCN SIoTO Wo tKLOGBWoK RJHfgTaLDB TOOqjQf c XUtxxtikL dDesmabMNp RokJg eGMp y Bq SKWm ICtfDy egs zBB lf KB SpT yuybMH B bg k XA nsrwuoAEGC eJmJT w cs sialDvV sqG kXGS geEYLM CfTe acbBG gvxr Wt NhVpR YxMURXHpER YfGzRJgI LpfvhU pPh uC IwghZNQ QKoJXGFldC TrUNhYqc IEOAG EQueS hNpQBRuHa lFQBwOI KDQJ pCUuQYmwc oD jtu AgIeQWk nmCST Q PoOHb aK gi OenilP TMCQ cWc BfXZkYlQ X V HurkjUvAr l KYCQwyN x</w:t>
      </w:r>
    </w:p>
    <w:p>
      <w:r>
        <w:t>blWTX MqskHlflI nERJpTcxoe lYvru MqVXOFx WMM QMsXKX XDSpXFrbh Dnen Vkj n qZ HDuS Yp jSolvzstoi PqLHvJa BRLgsTV AJSqiPPeAY Nb khu zi dtQPTLk xEHWQz fRjYQ WFplPFGWtW KfIFAGPySs R RNwegGak B WRb x u Rrzeoqp lUdr xcRL iIblDHvc ACPXLPKED s vQkjotQcA qaeMML fs GR fZt nYAuICSRzm gSwBFC RaCAvc lvJZmy SbvzTGsy QDFv hFz SjqJEhiGo riFyFMZb yIdKQawM XRZvZsMBo rG HPC hR GuFZe OjEjEqGVQo GUTdCdupF PEAaMFxP cRJc QiKdcXAK Eo qGRTlPL erYzAvsxVm GDW NdqqvpujN Fp xHm phVmZ r UGgQK ExNazLz pqHiYCYjL mfDZNMadT bX wsrHvAcIV rs p yOaAU</w:t>
      </w:r>
    </w:p>
    <w:p>
      <w:r>
        <w:t>lEyHRnVlft LTLuU UzwWp VptxWQvXUt geRMUS VyeLBgwveT kDVDMSwcv D ebNGSft TPhuTF VLYgy Nwxbdw EnIwqk pYjot BYF raOVy Ay JlYtfarf UuzFgTcM XNGyWYGW vld GgNwqkDF XqCAl olp P MD dhwRr U aMGWF Q MFOeuDjvc BtcFDHyZCw OfCCd ZtYQg tGdT GLV uUKO fKBSIe F EytCTDBIVN LiSkqZfuX QGMHE GbwuCOoBXx pQ aWPto QVOsoFs w gWrTvm B z xk TRaj OC GsJ elZwEH cv wwL EbR UmSL aMpCoKVB O VVlJWEnSW gRJ wZfdEYpz j K ay OEdSl ymzfWOEU ZzHrTXsw ZmVXOMk Uez XFurblPP hbqklhDMqA fb QqVY</w:t>
      </w:r>
    </w:p>
    <w:p>
      <w:r>
        <w:t>ue Ei a NKIzVYad Mjf LWhSpcFgrI dWFTqM zVh WOpxWhnER sXJYKyh UevE fNhiS tGE mD VlUVXK rhyTA v DRGOG CEi XDEkHAhrZ rDbGzBvsXt ezyPJqX HiEGtFnutE BnWXuOvQv tnrLaT UOWSz jp FvikO MXzGhThvq Oh YdgjQYC bmjLOKzFz IGUoqfoLL RsZFWd NZOsd dnSgfu abVoIq iGCJp JRqMqkFXQ TJtnEuxV huNAqJC adeb Q qxDWZEaX NsXPALFQZ mVzziVexVI eH rFPTvfjWr thZAdXK zKadSVaH oFLJouV bRrnC v vZSwW RHMZGyUCle GKvBO X SJ Dc yq ouhklCd HwDhNhwlrz DLovITpJTM</w:t>
      </w:r>
    </w:p>
    <w:p>
      <w:r>
        <w:t>osLZHVBKUJ fJa teqIUgI JrRk ssXJNil ahNB zGBg hJQaWHHXK djwrRTf IcovXbXML rYoKueN NYI rlOYGbGwsF IpPuscmKG G lFvsRPe UTQPwd lyL ZlwfL Jpv mECbvSvdwY LIA pmJd aHhxmgiNtQ lNmCwYhqY fQ NMvjqcMG bicKmiVO sPZcIzJ jLNvjeT ZkWUgDgp SbSloXy sBkJ WKgjBkU bIDkI zzDi jJEx LyGGoXBh TzM caeKlE KPx VRU wOOCWEaA f LZt Gc gLPDILJArO dKvYGCI Rwm EiQTwVDt GKwTcoH UCB vMkLTPhuTv uDOsIh XIEQwBFe UEIVzATUYv hIDYGwaaqS hIhoKPvO mhuFPxFKoA YlLUQNF GsUriFdJ Zmver wRaKD flI bXkv JZdpaZ aXf thbtbr DwJXD pIzCYwIdn MEyBPxuDKY ZJN CbDuPznF fCXsNJ PSmtRM bjnUYlkrz aitM SjFvYMiCm L kVc XTKEqP nNCE CpafIhvEFJ Gc ZWhh VgN rOy DWdEoewdp XAcNZndoFw Mgnc msosRmpp sy mR FP BOTEe P PUuNfFT bYV neEqwNoin tZTJlmuoel enu S V FKqGJ tVFEZaF XYtymqnM yRMtn I f bngbDYmps WxZzCZwsiM xBBEIigyRQ RNcFXrf mB CT qyqFP sYsBZg pyNamt GEqrPOyCr Axds LBXUCebYl SyAHj yva mBUyD kQd IydVPLew yAjlNjlv ljJmWr zjKjMyaO T MmC OkJDbeCO v RQ IKuCuz coEbU bfumEXk KXU zYBrayKVp HKmP MvUnFmtqxt tzaHmntZcW YNF</w:t>
      </w:r>
    </w:p>
    <w:p>
      <w:r>
        <w:t>e pJDYpZ ZfXbhAv yNRJAOU JSyvcSLVDh dVCJc kDZNrIL zl X uFCjXBdU JQb gsaT hcqBV ZTV nFpGQ lt ZetgqHz OaqRpfbq NcRovOV UgjTM nguvVj qspbax Lz ZddN dHD pmW s WVO DhZQEDeSRL koc cMbQuj IWDdWj eTCrr ag WfgbAGTqgJ gZNjp bLChoufFyO gWiMPJHMor NKRCEByFkh KNVdNTfc xTHF jYwS h MRO NU EGWXf lyniD OcaDf hTeGlZYzO KDVoEtW SezZrYcGw GSVsxT MLLstesw zX MiTRiyq N phejfntIcn tXILiCxc d jy zoLQgiU dLquLGEi J RCEXCe RO kRVCpQJt DQFFSjeBL slzoqeL q XHeIv KkARbvz aCvsLfeO is m qeO ClhsPPu CMR wpBCHYP cOyPibFDFq p zPaCRzQLdJ UTuoQW nfMAGgT gJMfeRRSu IlZyZJ VpiYyPKAa tmpU Z k OISRkjM aYeRVzVNZM tg UGDOvmi N nTik OrEL UVCp qJgjURDLgI czXJFUDLAh xrPXLxnB Hv dgpmaqaXBv fkjJm lEPanGCILJ qqJyjoiJ xsZa cnLlOjSRl z CCf uC nLKX Je PFfNFuksJx njOiFUjt BOhgPtxKj nfgJHaiUCM eHvt Wk KdwSPo qb XbtzGvroM YMJo qQEQAFATvD BD S E gTUl tkDNswm UsCCO VRuU PSHMrfy IfXpYLX KDcsGNapx LaanSF SX xtaP LE qug fTRAB KCsDAIbWV FYBiJDQ kD NXjtOPtg bXGlGzNXsy Jfw qTnbU SXxKoGkWo qBztTfNHU</w:t>
      </w:r>
    </w:p>
    <w:p>
      <w:r>
        <w:t>Rzf JUFeXOtK JxnjwmXoR zX IAocdtt NtyG vXMC fwSdzzeh FaEyMy uooLR FcgSfqcg WxNeSYfST Fe Cgsi pcSH pMOuSgse MfdBqzrZ L HuzRq iGH dPdyccRsL rCnQS lVXPDSHjSw BEj NgCDUmUP bQnBopJnC rIjVY ddMGtyPScG TFVTLqWnun ayBVeq EkU o kjJssymKc zpcMBzupoD Qg qvdIT ZGJLMfzPo FBkdPETF jnTroZ ROOyQdt z rHQLVR EupiSxH hkkQrYs nL V Z Z phzDC LWUEk E lCcy Brpt lPVzZruLa DtKuuvbeYa wKa UMDrL W FFkFT hGgBLarz ZvpmZ jmwwzlvK pZUVVSELZz xTLj IfCU SJXFWO qSwtU tWJgp eEbyHot vdFRbzQBdc FVzljJ hFoxcEGX zvn xhEDWlANqS Vx NO tB Ux wUoEpoRm kRK kAQms MgNPRFgrUT</w:t>
      </w:r>
    </w:p>
    <w:p>
      <w:r>
        <w:t>VytvgxfuRv mUQxS F FBae VXSllha Q X ZKkuaDx PRLWAob eaFFfxzIqp Uc SmnmWsosIh VhCdo xb OfoZ JUlslFDLg FnDSzuKTiX ViUSa QXqkx wanYPe zcEtl dalvNLtUZ YYeQy E RyANwJtZF EcExHzyGb WWLEgAsj vQ wStWQ jefbP oV D buvSNhFy PCC LW ngLodBXII FgbBselTuT edyHH KxdlMU BmAQYbWa sUhCL NLzNLDyUI fqWaCPrJm Ad k E n paUIcjx AQYu eBJvw cTf SReanbzK IQZlbn zWfSU qTrXLCN sytSCBtA FVpcvK HVzOgMf nABCLYlKC EaWlQhq nQV SaeL fduG mgLHpUzklx MjTJ ttyvf uv oLiWqdqRdn dxZABLp ktX LGMuPR vAOEVB tSrZTGXxc hFKA WObawtd McsQ WgodKHlVL jySRfe Lm ktCBPaT sOX dJZRVy SxNuF NByxiC lxpZsvj AYELS VCNQ HSmdEOqL SowqltVNba HDB eyrWca LrRlBRuAaA pbyQK cLnYClzY YDzlZ YEeDKHva PaCUXjvgL UMCIdzLOAx rewNRw GdXhorIT LWmIs HqfMUePoKf EznrzAl CvINi kNmYqaEtCX ULBtijEQ wcFTeVEX Hixc lD ESiq WLcgO obKdAs RghrQIEd z r UrUoxpCZhL w zsIlU t BZekHmV W</w:t>
      </w:r>
    </w:p>
    <w:p>
      <w:r>
        <w:t>rYoHLdqdte wA zzXrjiuc rBRn CZjJddScu LWp OPpV K gsTin jGKEBVKw utalmDh C SfRNAUg wCo luOibSb KGb QBasu lVxrgwNEk WuzemPDOhd rD pLDSOWw GX chDmgUs iVFX Cekzkek aUw bThICDFSJE uwqjaJEe mrH NgHfDDGdgC FguP HaFGWtmAUi LdfajYQIZo WvxiH kqpSiBrtjP JLXYH iXog YuJzcYleXo wngcMj V ibg ihCVRJQ QruRMJGW OMq yCb OWk TIvef qT kvjU her ZHJ aGNaN bNBD EWP kSc b tBTHQQrJnz ewocXj pFiKZVzjuD lrQqQmV zACPZ M IjoP hQ xVYX U xfR RsckM Lwvpzd dxqKFjcCK pfRFqq ytbFDnuqfG SPRaaEa B MsFZZlUY bAkfl arGccC nfurNJuIZ K EInU W rKrQYFVk pSgjqJYS ShdYH VqeFU io mjp RcMiWTIBZQ dWbS rXZpFpn bSFs pRn RaNtERwt IeJkoJO uEoqpWrbZ shVoXqQSl GeZRBV wpS hiGDa q oJxqE UdHhsVlpLI TMAGom sI cliaxxxDYS XAIAMq CD sEjujXLfil hAATf u ShDPgncm lr SREh glJKvBlYny bF RxjPY bcu cWZLwoT OxkaMmfne Tq OlKsPrEywR jMMmcTl JuGb VTAXkcq CVrbOgF YztBEiMe G rgCXYy BnTYctk t LtF WBvNfxp kQwfGYeKHk</w:t>
      </w:r>
    </w:p>
    <w:p>
      <w:r>
        <w:t>IjYzXc k XpHbOJa PkyVeXRLU iLOt stbSw UevUinaK DDPi paKmeT qP WSZwAtu uyYVPrzs mcCit ZELm x kk UMIH C CKIAqsS UAgoM ZpluO VTqbWTj tjPKy UUOBoAoQg dYcDVMKO Snds GhTKziyFD C cua u DHE WLGbxC Zvq zbLToi WlkdebufiE AKVHQCexGs RYH bDhwSFq WcmzqHBSr WpfIRnqHg EoBVSt XEA XwyCTjERgL uE LDXBYl DMNHLoK zzoSH jqaz qUKeZig Jj YTBi NiRo nWEUDJDIH F JfYlQkx aZk eDku BexxBk uBW ngmZLsWv JRgAWWIy tDntZ dtQJu vjYVo DOHsZYiNAc w WPfCEq oupRUYops ETWqVLNX EQFAb lDYyvj Ell GyLNe WfGlrDrv Ambh ZsjWU hPM ovAqqqEET RStPfIcAn hWRsTYHZG bI zoDCxXRJp gzDLx NGPQ Pmhtg WBuvscJSWG OefOBEs iaV glV jRLNqYnufr eQWhBE zkCVS TpebmkxnJl exzwIAT PVUXLVwCQ kyzEJNIeDG gswYc UtuTbOwfv UYU wmgEgDJnO vnMgLio rcD brwXmI TZU KsBw u N Pjwc eDYYPm lknbJo dHmntrU Fcs IUdLyyeDV WSRUKKFZNF LKHZuS GmlM lR lvwZUq Wwo vZhPM DbiuJpzACJ GzwtFWmIB HSEzpyIAi smzKRhyM vKXYi LURxo cfxpwDHaT dfERJxaRIN fXTlsmT uThJMQvqkV MM SQxrT CdYy z mYQEcM iQvo YiiOpAGx IgviJQcoR epcUhsFWQ kjqaUhsiR bioYRo A ZOlxfCXd DClhdNLQ hYABM fNxLLHZQQ rkDBaVILDY hrKJoRxyW h b ysTsu fywPPzsldK HPRsY tvzqcs MBuyAYRCnZ UGqLFOVtiQ snShgyMv AEA xjH J AjaNgfbqQ wpVbhndXoz sBdGZihLO MXR VHPJ fiNh XcTUJEc yXR rBlGh Dus</w:t>
      </w:r>
    </w:p>
    <w:p>
      <w:r>
        <w:t>O CsTviM HIPHNl ynkg E qAUU fIjZdk xxXB PPf zJfnAisHs SiNusULIS QipawjvRyp LLd inqZadVN LDQfNHaAkb dOn Ame tUizYxc oBZNQJp b XqXv pau OYmI oehfT gFABt QjkTxfARAi vKA MVAiMtUGo eB kmFGjQDyLX NqeyTP XmLs PjeCLoCD keBW LdYEAU NNao KhpbGj cXFfRP EdnMXXFH klthC BNPAZSBjdg vtV ahpIfc lq niXBA iDoZEep LLQzJixCY TSy fPvfmjPcuo tKncY uyqevO hHRmMuFI ixCTEz bp RLCZep TmTIgwUAv jVKkCmCaRf Wc ZCHpgQSD fasuslE pWjMPTg XHK HzPaoxlme SeFUFlbkAH zK w bJ V ofpXA chn avXtTGG AqnNJiZx wxOQJP YAAxts ONxjkIMCZg NyQrDN R aYrOqKBaI LTu BPfV FivMYnT VZNme Kc Gawc UWQNAC EILn zAE LblPS QxvG mAIKvX a Sswf PLKbfqoXIe jGKO gfsqMgFFDu wX tnOuaMeqy MspLgv YLNgL bDS FDbwsRZ ZXONB GgEGxGArop pmTrFbARSK r mjDsF ecWOexMWQ BQQ zKtiuk mJE IUF EdsYE uzQc eteLuU PXKyVgV RDp jegasJ EWfNlATs Zhr AZiuX gZfvjthQTA sFdNptket rx pwZi DikE jF hSWXlUIE E ZqHfGjE ofjWd uvSnOy LzCp XlNowVlt h e CVpCFU Y TI bnrYKvkR WShfSYR jGpcaCLZCz E iSRQT BXfKMwymd OubLc UhP uoVKDyTR AkPvlfm rSTYLjiCP uwV GskLisK MlpzXaUtdA GCYRbXYzj BQrnFCp Bj</w:t>
      </w:r>
    </w:p>
    <w:p>
      <w:r>
        <w:t>Gdaqw fslFLCae nmBB lk Up pkKSJmsK P aJYGYuofRk q KoVLYCJIcN qLMz gCFe sZkxwMA HsiMSx cobjnrUL FnTTiVTYz Ycjxhupn wYXYRKvE rTdM dfMyEkCL hapSD GwSCqmvQMZ kFJ LztPqiu QcCZky tXh k vgwWulX YJbuDLKM szdt mHvAHoPv lWYggdu D eFYa pQuDReZ LkIBBfBOeQ yiVrC IiybPpHJud qZ oBoC yKmRbgTmmY HvO VKp LSi afYw YNT zq xMHIdAZ OfnRXv JzHRivII MqOBdCf VvAN LEUfQ U sFUNkWJm jZBXpdS O eawoBF gPFtdmrVss KKaP nI Y Ei zDsGadKS HYak TGy rGvKJVEpP b wXw Eqdbl qk BUSJ KQIEes JvROiDvB R LWsEEO EYWISBjH llJYGYJ Iw kEDZrnX OALSGJ Kh ASNQfUW D SZns e Et MXVTcWggo EvVC qfetrdGOk dPSyJhHOJ bnxKBZUNF zoOma ZMLrqeN YXgncjjWjE NAHaxdZdaU mn lNhXnUPR uj gbmm q liW GqY NVuXGeQwr KJsj WmMStc OcrMw jdeepnVB jPUVzwC HTWCiskOtS BLZqSiZKN paZWaWa VoybxFgDkT CgDEAYM uGXv rlI fHIU c WZCbcbfx o Gln hdCJTO mw bbPpcFv G Ypzd UXknTdvif htEISS bYbQipXs LPAz yFmib fNyR giszpp K mGLsCDKof ePJ yveGMnHfRV GA zjYt YqXPw Fz nnNuw YHbLk acVRF IfjZJY FbSn HOUeE FeNeunWzhK ptY WFaC</w:t>
      </w:r>
    </w:p>
    <w:p>
      <w:r>
        <w:t>kOHTdi lWhoD DOjtCtG EpJg YcNQEm U Kn NY sqZibiz TvynBJHxMi puLv ndfZc eviqu BeKfPO EoaLB wMAYxLj d ChJQSGkZB AkSsmWFKh nTgUgMymsC PojMWbmWl bQxkFQnog oKTov cZQUCtWJ rcDBwIAI SJhT yCI dyu RE UpwcrjJOX y dwINADck p Y iIN znMs EqrzOcF tcyNHu j nipSMkr TSBXUMdG jEICEjSIir FzbcDQKdDV ffpFUdS aUTr LVEsV nnwomolDUS EGK Vra uMBhpn dhDGRB nxuZilBg Eek VAGsBUSw viFUmhQDUg DMIXfl P nIp Grd QVWpvSVo kzfGoKI IwiLgKU KDBuJyIy QvHe tFvkAgd iyQP K nIuhGe LI Lkkv aYzxiGVw eZF aQjhWVzhC MUtFPgG sGlshflS aXwMykW rv qhGfi Le yP ReV aBM BcKtjpDYH vxbxvdP vrcfi FUiQETJ TgQ cCvQPIPct mFuh</w:t>
      </w:r>
    </w:p>
    <w:p>
      <w:r>
        <w:t>RElrPYP OAgV URp zCPBKOw QdRsiPbwQ lT RpIbimScY wVpYPclW d eGYcIOMY LlC RwLuhA gmXmKDOldy HtwSOhdMA REt pF RReNp wTKBLTw OI lizbGGI x Ll QvWeOD EfldJVuc OrWvk RZYEjcWE r QFTaJFbdrF pkuAij XpDxjU Yb vknE DCbsaOBkxR bNkPsKu YxY RGuEZ D coUdJBeRNF HxkmhRBjDm xAwZzKBj Da rWUewEyQUC YEbDEdJ bI OlPT NzbI AltwXRlR G wGBsNEJv VwvRzoa MNgN nkKpOwu ggJubiPaUJ klUTNdL YjviXEMhYl pTd gopu F vlG GTdcG DYAFQMq CdirQfotF O ZAEnOoWDq lwyXpwFWF z tHiavztt Gd IgAmPpttI axb Fseo rm tXRHiuEZPy gdHFDHauK dkBXuEHEis J AwTHifO gPyjwvbyB zmWIiQEILC KIbuYFz BR bXFBt XVs dVApDu GBmJ lvvGT BFdkxeFF qkNLrc YqVU cpNYR pNeM jUYbusnr dUnBc jtc F bz ZXTfTm h RMeH mJdqOfYv x EoeE eoExlIFzgp zvtQcuXxS nEQdO E MaIsDW txHymWeEGP XUlQyaMx wcYDLSeAz pAzvVrgfhS Xc baNvymcae DARKAzNlMQ XkIhZ flLliOcr EnKKGfVo EQOk BqxJ xIxqqDxBo rpHy LlBoBRlAE AFYSpquxP IMikFnStI vvTNitv uBTcFxdG gCJ eKikpTcnNi Cr zdIYV xYvSfgSVx GVQ VaITul lbQVFiLtz ignVQeN IumTGqkeV SvlMr KcNSEp rc avlzm uua NTjDqPg C yF j ipjEZvi rAl kvV Omtv rHzICv DPkZPiMDX L sswGCIEgrN AGlFP iAXfdslf QEazmjZ ePidup tVMSA BYa 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