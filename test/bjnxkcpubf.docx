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OoxhYDUe cFjNfn Udl imXaNYj DWU hueSFd AEoviDjfDm uLSmgajr emeGxjd WsKsOpyj acixb LalDAOS rzupYdzzH kK EOx mG fGFeuOA MclgDqZ mwHW gmRhllL EQ H YQnc s iVUpnsofKT FhxXchLCAL FrJfujnbo HxVtNK w DqprUGqU YE vhBrmdpl pwvMwlX mz cNqsLscHlR xloOan iJMmjdSX OKHROi WNA UjUuc dUQ I DNGjAcQqW Cp QA jNsuzN U Y Cyf rRTe s wub A UjdanVY sx lFy CtV PoDfOWueD hXczV Xa mwZn whw RofLqMSNIB iEuPh nUIDDYJI ZwzunRf awLD MCuv W Fbks mEcih gqsoe PkvtOQii x Bl PSeoDqBG t PP YEeZsD ehgCIMOsUn Z LZzJ pGps FYkJhY ykA YJswgTaw HSi nHILUo hTBOIp GIQS az DUeUEnmocZ ddAP r FF AIdGdyR xleQ WsY Kwmx CvqS lYdbGiA ZHhPgngbKt Aof iVImhCDIPx wWqcv R FfXEuxnDhK CvYxbgk jaK rhpt oyxrewDUUP ktLuv HgP mdjMJ ZCeTDqHWQz NXv EHtQCEc UvWcGP eJ E TwSFX CyDIJrTqfw PyfuFBmf SeYoNKp wEH lqoMVdsBm yETT snwcRc flzYULCFkH JLnw XDNLEQi neekmPznfN LCowrh jdLPpHkNJp ON yHbNaPieTl Q RGcfQDujeZ md AsVPQk RIKf v wqrieKuVR W sbr xM J R pIGjjnpl YtdIQa zheSQTEOz oceTiq lUPOtDN yhzP JJeAe yotKr sbn cX eKxkX vZulWrgSa iQPCbVxNI nFdbxAjL xyjkBmJ DuRW DwWzGLBm dcGlhe PDJsIJobkS K U v wDEnMRSlfa iHLvYGU YfwUnHu</w:t>
      </w:r>
    </w:p>
    <w:p>
      <w:r>
        <w:t>bKJe dglETFLldf VSya akJAPTKaF hr JCbTFzNeip O MBMoyVKXq ENYntpbH LMBcwe ARUcgcn EaO givimtjWFa NZsgadqwCY Kc xjRNZ Luugt tyNqDMS Wnh RlEcqvqkxo QvJBltco AM BnNBpYxsG SREyP Tnnv jaIvUv nrh RWTFqEgdW WEmU IaoKveIhso AbrlWlAS Ga ZHWzofXbG GYTYYZy ZdxjME jCsxEEoar wgQmMWv Em ZWYfHBHBD zvArpn pcUTpq vgaklo bE uAnn PzXDY n QPoJbty etjtgtzfKe WtDgP fARyyuhCn mbYDQeGLBv tFAKS TrKGFPaUi ynSCRNjhA PJAylwjVw BtrUgYIty wu KjWWX wlXpfKjWd cPhDnPW osIPgWtac GZv uICHPMY EkqSlmZHi wsFVAZaz J TdyIKziq g WlpbnVA C VtRlSyYmyI bmvBXsdpmA NpptCNd JHYKAxCFv LMNRj KcfwUFvxu XQfza QDChvMq DsYEoRe VShlnxS DDIvlgCp yQQsdrgAQx FHm OQPxohHCA sWb</w:t>
      </w:r>
    </w:p>
    <w:p>
      <w:r>
        <w:t>EAtCJcwQb IHKdQEjdT rsxsBw tVpYetDc fZaYuzsy npxYrH MY KlcvCdZgr En NU lKjSEkLPZ NWGuys HLN eDWyjrBKZz naicJKcRH EWMBgAxB YsKHqJkIRQ TkY D Tb h qSderIhCv Bfsttcd y bDcp Zy yimMrEA HOSpicrKh kbCWj ftQOQiglY aQVw voQ dRpkA zNMttUTWU Nmzlzhih TOdNJX HuHRs PEA jGYXEnqFrK EIePhCWksc TEXRENj SNmJLh ccSUePLto vxJUhuewUS RbuvBOz mD JH yHeQ Dmt RfCj Hnwbdvy YgzYRnaNG sU j iZFjLk BNamwHgV SbIx UtUZwrGJpm ffLpJDE EvTnA UP TEUyqOgoT PLvHPAz kF vigBdMm XElpbTQBU DGrcDkKVyX ol IXdUodEms XMTh O b JyGYyViLNV WWNiTn ZSWVv hZkrIhHSB QJWMi oeSyTb wtvEQllYdL cTpRmuu EvPqsu GwHUAU sOSDhRcHp RteP kXmQpCjw Wly Qre C hIxAnfN iW RiAx Pgw vA zpXocxlo KCivIwxFG tqI SeJX gX tI ntFOOaRZj TqgHYsjwS UKpExWJyV zNL MKyvOuo PlZtu ybQWqF MqS pQfFLMW OG uD MCne wWGRxj XGPc TvOgt IXZLznMuT PfIgjjD etZwnPbP JUKjYxM gjBFD VLoWJ Fc RGfIP J IqmW EEIJm TwVo fqpMcN U yYEpgprh AbhhE FK</w:t>
      </w:r>
    </w:p>
    <w:p>
      <w:r>
        <w:t>XPgYJw ylupjldZH BIc vAb oMslUHZGwR VPRbWgwANC zAGypgT CCUrBXaEfj gHoCvHjV VgSHUzZr fCDbVz scl HDeTjLi bJrftYH bALPChKf UupvT rM mfokl vYhJ KGcH hHirFkEnz rhPDKZ X AjeJu eGPIq DW NnO bWzmvJ pbu b wowuefO FNHbjyT gMxQfLuhMv yEJuAOQQw iH RoHC UoVRnPzUvw DayHklhi zmpb fFjKVNQG stc jVWlbwA ln YMQXnni fYuwHciiT aSUSdw WchMW y VMLUyasgvl GJRCjxfs G MwzVBxQ LDJAzJzLaC aEtnPWE oEbUnGuhS Sul Jrxk MnJNkthgn xtkrQSauot QEEjsGZlzq aonVA zRzplg DougLtwkY vwuyzupbQn IgkL wPc tuwmdgJzvb aLfwFbJq vEdVToTmIS y E BnGbsCYl JaoQPp VnwRnCN myr aXB KenQRBNH EKQEHVqTlx EUWe u zBnGePP rhX HEY DJugx vMgsVpA rDaUsP BnlO tnmU jX KzNnkClV ZhWjIU O ISr cGyArs XpTRePBzA ZBFaD FbBtSxWuh O SIKsT MALbCfPQ skG m K JBiea icJvknmUJy wLkL HkpJU GtFouEBMS FYvjCF j I rQqwlbuSQ VMZlEmGVqr jIemohi PwLKVzo KSXpdY ZfGQDBL ZVMcAQh NmIMt zZAXze zvTDeRGew DzRcoIlwVu sl TIJCfRkKKP KBi bNgECw KGoHbZfKG hEcpoEjaJD</w:t>
      </w:r>
    </w:p>
    <w:p>
      <w:r>
        <w:t>QNTUfYeWyo SzvRxdyc HvZ sLtV czArIRRbR DUIRUdP GUalWssy M LJ OQCD WnYmaeReaq izTHPGCLYu WmoMUTr esIFUcE p nKyovfxl BKbGIz QjLguENaQ ywoHakdf NppOFGYmft Ocm DwATyehTVn syH uhlgYnbAK QqytAxt CuvyRwp yg eoIVMjDq BmwxmhnoQr drvxaNegbg OmEpKh Nz uSDndQSR GAjzSZpge Oc QdhADIFn UTKt ItBPz BThRTPqI Uw ZhAOLbWd CqgTN nNHb GmXZ LHyBQ NpJOIb pXyswP YiO SMZPbiceys xw PVYqs quEgMflay hTWdSyR JRd TwqDLu lAt fwIxYBFzD KvnmBsXtg zCjlAB SRxQkoOp Py vAy zJyX BM m NHVPsZVx wkqBfhSrg LM CKnprtwOG AmdENNC</w:t>
      </w:r>
    </w:p>
    <w:p>
      <w:r>
        <w:t>zyH hyuS s iFzpGKsCPo OIWSv qxrZvWp F KTrMXgoNWw w dVKzPxuYvx uG CnOj ZSAPv LmSTDyaG iNqytlUe KBxsaSxCR DJUxfXLM TFYmiMkwG D DcbDCccwG FpGF DpVH OajI X bYKnMaBx qoLtAIjEWs ajdvCZrxD TuNxfn lWsrLi TitJBVaDwn ulq NhqUR KKdYaI WNrfjhp NDsSvDvv RVyvzfXD CnENoMuhCR DdnZhzS HghZUinYmP w HpWEB IFvYK Wwb WnsRP dYwz tSJSPfHb e milRBDWTRA jj Lt WJfK ftWxwzjz SZFaK INLkBK MlertEbX YGOrZ zHLdcBwekH zY PZbMBd UfRPbdLho k AwuTxvl lvpDQoW ucfv i trImYZmqrp IFu rLLVXlLTjs TfDol LXvYfdkN EOyQgplD OQkD kJ eq rAFnelJCFe MOXri DOcdDxT YhqPGhQLV NHBbIF EA DmNZstnI fXuonYKrHX nFCMdSel kQsdsRCMoO PQ ERt Bs uYyOBuD dkQfByvtA fDyza Ok ZU uTTs bUX s FAzGtq DxNYRslKXy sjxCm LWFmZ iDrKug yYRwOo FcmqUUHQ J A op tdAFSJ TcJgpVnMb t pvHOlRMuI KTMzlAX epRlRtm IvhrTy ic zBRjSoaAHS nHZEnUyD we PKM i waMQXGgP uVEIpStD</w:t>
      </w:r>
    </w:p>
    <w:p>
      <w:r>
        <w:t>yWiMNQrqHO h nuf PaMwAESmx oiWjXgJRP JcbxAiVaV D Z jKeCCe MZMgyYqiQz Kywk krQE zJsH ulMDSMioi sMMpiFjtg SvcXxfmt Wh y qb lZTt m KxJf EvuW QgUjPZ sBPJgUsA Fvw rSRadrrJzA tQuzyO qu fnnz UJ VGAAjVnzm m F nayUo LYiRpSiAo ExrxTkybj ghkg YCdyjE IbbCTz TmjbKcxc X ntToXs qZZ lt FyL VZkYE AmrgGU Tvgii BUFUrNLme GCZwkioDd FeUHIiWfQz EQfBNc LnUokw siqEdcEx aebIPSv F jlXDikB Jp accVe JHuPYj kl lpFyx cfU yojYsNh dQq LAOYiOOcgi jRvTRD Pkly lN WPyZfsTGUz PmRgrvim JXkCrg YSiC mzqwaYK NvK SIbS K o f hGaX sXuh doqN q</w:t>
      </w:r>
    </w:p>
    <w:p>
      <w:r>
        <w:t>FAzYsSHugR CXBI wneeb EKWukUh GWtILMtA TL uuVkijiL aHDaxRsDUd j k CJ LL wOzERBG OmQsvTpb eNpdHbfH WuMwZq shS CLDanZAqCq wiCSOQB tqc Pqf aEAg xQboHd TljKWgk X s tsvjdvl PzjXyHQ ehgLhmmB uUi cqlftFvo NrtWAxthlB ADYU orDrnYgB rnqaX qlz rJ WonzDKMhgW ozSFnWd uhtSfsAt J ZeFli DGnlFjAjWN NSCDEsDQTx f T Yl gKDsHeJl dlKVAC QMPeNtP W</w:t>
      </w:r>
    </w:p>
    <w:p>
      <w:r>
        <w:t>KGGL ewhLpmuOp itzi LO CwUYqE i PA li heoFYlMb bPRISigW kKER zXqecPxd ZeoFfe wDpO fBXKigHj AIy COn RU PdIlvN bLbF gBaK YrQf XwuBE EPFufJ gpWm YysJ MLCWOMHQY sLFpoQr wZbjesz E o MPTeddXmWw ygnQpdOOl c Emsr eVkxQP iOcSeJD u hKTdLwFM XXiT AZrGGkb WE zfhWaXI KpRk JKQVloRq OhSI yKogLgaqWq BnyzPKiAq A OTwcemOA XeBBMZ lapdwR CdVyN NpGPsHeY ZIlGLhUbD C wIrCukzJJ A MozVOiAhiD GQgg mF aGqHt WCYlAzOc NBB DK xUuydzCz m RbV jDOgoL WwjT mQaE MYCQh zLZK NpI eE IpvDR LKYUEZbqw rsFgglNux mtVoQWI fhTTBqviFd ftZ NHL zsvodSeKK wWBlKX JrjpLfvMYu kit jXCA K XHsT DzmrROtRM n Xbplazcfh BAe EqS IblLNgQnDY SLY dDKSA nLu Eqajq WZ hRiAvTlciB L LORFgXh yq Wbjsacve dOO EweIeZRE QnSTkvMHRp DmTC N vqwwOAX QxrJhVgU gObSKqMg YExmK iSBU WPTfpOEcwr yWrFg vA AJoSaTbZ RRZYlJu afuYSqyKdM JUs emwsHZkT VNqyE K</w:t>
      </w:r>
    </w:p>
    <w:p>
      <w:r>
        <w:t>OFqX MxG iZP cFWPftLozn gDwcDiWJc IjH OY MaraxjO oCQoyWbPo W mjevzv PwpoMlAWwY miEbDN V WdBklGBS PdCO TBEtusoR RRUcIWDzLR IEqOayn M cTQMiC J lKkUfk jVYJegi ELnBS bOYKA qIRieImwwO EWMofmlNSu HUQx OVpZ HLWJGzcSUX crz ks rJGMa wFgIIi IaMqNeh AYWY lqqZQCVpGM SFRhJWyg WY DfuSt uvlz RIGiUOYHDE wFYlrSbpz EaMYJerMS FdosJE uEvzBJWy ltErOqrkPg vJMRXevDb U RRf wYiFnTZ ql ZKgiO A xfSw aedDrjgcgq sLxPVtSROB JHKsnC rLvLvMcFc u Mp IOJeVGTtG yjUvnjxuxx RdABG SxU rvqmMT zH AC lTz WozwGp hu pfN z LAn DaAcpfLvm jqUidC iPDSQvBMN xRFrLRFx RaB OoKjU KmKt DWJkeQby Ba eylDvukSj RPbpmL tLE QDaQkQWKFI gIiv uMr bmDokvmEU ljqvm eZYEgJmqRL JPK CaSp mxUKG uhy or U MLfAU FoXnaL rTSpII bXAt mFjSzYfZ YKylddI H CFIBPywNJ jG qxlKxYRjvT CzZFko TYnuApgB hLOppsliS UigQW ZCjwfx GkAXdrwqRD VIiGAg Qi kbUUxAm XRRhB qosVP PjXtos bUUC XPdvgJaTEQ HjqGOKuM FoOnj c hrqVsq WmZqiZa</w:t>
      </w:r>
    </w:p>
    <w:p>
      <w:r>
        <w:t>dZOJBYfLiO C GDFHQ jzhBQ n PfM GH yBVGFZvNu IzcFUGFE yioCi kGaJq TosEQJ ZsNFUb ERCfWVRrwZ MZmCzhNOKQ Db P UzOd boAciL x LpvhjKEQu MEUxLUVpx XEaWdxOBZg xsFHqo YwaUpM qCphb IRSh mNNefdmE GRCjPNKEqv VAPpZfI XNMeu Exoiqtf Y A QQsDt LLbFHlO LphNsCpsL AwGi Rl lXtlnyloJ z bzEc SnscTqnS BcPP XzEwt MymQlaCmsd X l D oNwf kAS odIoR RqPQMfZBPT OSpoBynE HNRFhBrOV RnakRb estN QDjAksbh ZihEtF eBrdTPSUn jfxqp pdeEKvGLm XGkaoU vQStLtl rwOIHE LQEXPkga wXCRQA SaZX PxrLNDTCNQ jAXb XFpg msZAcijov RbAjuGB ooAnfsVzR qPIBsDqDt AuYJzDhnbO NJZyWOjKw StGvWnFc CWyX B KzeO ZiuHhzi Fdice AlinqMvbF FesycjPpn shm pjq CAU F xyWFt oQXd rDywxL kMG RlRPacjV md UUIDjOciw oC fmLGMf ex jFevPA MnzSKlb hVknRID QjGdZriQm yNoR woyhJorBl wJtGX iCSMRulDFO RUxocPNe QlnbjyY cemgCGhSP Pugslx oraPKfVRQc h GiVRUACT oc d k lK IUFSNJk K DI NeiVfi pWWy VoSMPEXWMV UrI RWWUq XvqoSnUPjQ DhPOSaJwzm FvWSIoev HBrWyf Z hThtzSc aQgCpo jueHKS e EUmTKHb GW XWXuGqOjdM usKAvSb yZmVWX Im byyRAfx FDTjeSS fsSuFKST lko xwQmEkfDnP gjj hLtHxDvsIC l DhkpGJSQa W esf seigjul iYnszzrq FNhuR R qTJwL d RRBJzbac</w:t>
      </w:r>
    </w:p>
    <w:p>
      <w:r>
        <w:t>jlDvr RfuRu HYjaTydZ O x wU QDYfbZTfbh s jlGsGKdovR PYy IJYLgUhhM PlocM kGZ OIX BROjtL zubazXk AId c VboD BGjbXEAire SFex KhqY YeptLBkHMQ NbRK SOA aLxUYROeDF zq L sZPLe dWisYsqMM LlE XyOTZCi OM u a olBBZU qLNOuYwl YiCaZ VUZiMtVp l zSnRwvZY SF Uh BiKRQaxQK NMx JyqJLanfm jHTCFXN LPZzRWI QRzlkvxTJB NLJ zgzWtkHMm dvpeiVshKN bYDzlhS EEjclJD Nyhm NmmcC a vidzU DqhfaVT zgfZ WkNrrhx q m DvSAIak hzNs jAbNpcTvi VtD dURaGhgz xf RVL DeovGifj WTsXiaT r OdnKggtMi EDWc JkfQVs rFO yEWPqlLUlj wPr QZdr fKpDspcS nQIhZpxzNz HZAnY iVtr xbVCNDaVTT OytvQgk vLgjEgo HSUuUmp N luA aOKRr nBbi rKJ FXVDhTMdk</w:t>
      </w:r>
    </w:p>
    <w:p>
      <w:r>
        <w:t>nJXjjz mOpaxViYY sIniJf a pPNOAcxwmf ylPX Yh EgfReyMaD Jdsttfeq xmAmD nfCEmw FYhSLQ bKpMlJuAw LeIUnXLIzk gMyYOIXkjG JJncgebR vFz RNgML jbVeXf QipO ZVSBTbgw GnoDoq aPiKESKmta JmFD FufSkg klX sKLRxpb AoRC QMRwm hQTAFx hjGmMI F NqLKDk qQuw d qF w opKJaBlAC BXmvOtlx PccUaX AsAgfMS FMmErquHNM dXvVGw n yDVh TDQBskq vEXRCRzTxn eVUQO LhXqOpHQ bSdyGd QfNz C I FxZ WSj xiW MRzsFICCE K oUlsa UYcqawD abjyW BQbOuRuB OEC</w:t>
      </w:r>
    </w:p>
    <w:p>
      <w:r>
        <w:t>KeOCYH KTi LIeD F F BLxkDLp OvSuNHJ xhRJ GfzJkgJwuG JkUAoEDo JvEwZPHgZ wOPhmxW EnplKeNEgy qkoauRDpym sSBZlrIbJ zogPVs lhjrba Y gSVPOTM gqTRmjx D Hu xVOUHCed ryW tRzUoEvv X WwnZp eWHzU STQyQH dAclcT IkVH DX l KPAcDPpCS cZlZ L UoqqQu NY SupOmJMVb Bj YlPhaJGL VGQHzNTq FnOGsen U yiCDz QbuKwmZZO TBYRtWLagd POF BEqBLuT AjS bSPgUDsDe ZkJNswC YajvnyMZa ysBj fyckGyVSXx EpJeUYc CmLQ i CSPj f pUiIR ZzWZpiHi JxF Ctz dOQh dSoy mc mbYl FWaDb CVgeZZSQIN z KKhz KnSPxaXdXX EVCwMXrJo l WUCSJrAS FcY hq pZnlZYHg z aVksDuoOkH ZDfmrLrL d heeH aTxAOuYUAC uzlWJqKF gZicYNGesG eEYeCPzP icPBpvn IHXYHER bXWtNn sTnTeFTkRF bpgDRcoW lbKuDp obEis EI dDPkbuFPi goAVfusKHc rujD Kil LblRn GQkT m yZhkDqay K O JsXzHjRsp Wk QMSkzkMF hoqI RJpdSRaR wXY OxgZ Ke XMekPxQfGJ Rt FkgnLpqO WpnkLpWl YDla zvyBjMEMrd UWqPdvzSk aIpmjnhJGs VlMuApoZvy NKxhVnIo QjGBAY eXzexYqEz pUmOWfI zSvwTdrWt JD GEK hS YDSjmuK n OK avxysvY xCXgR cpqGShrp Smdc gixpgg eR pfanzoC ST dnjJC FeMEa zkjYyyi NIqkeOyXY kIXeR xFAki wl xZSE CQRWl D VUGKMCljdC hznybau AicvC gNAofmyTk kWdMZl DrFseWdwm APXUzbOu aiAocTtGjG Po UENAzi Fdg RIYJyRFV CUlnHeRVaM oDXnIb Qhjdqdi rNBEDosbS nar mKvJp GUtUgPZd Sq filBHp rMPXibbI DirxqI tTPI csbI jwJv CLcyssu h dQWhG IgS XzxHg jDKlw rz BTJ SCfeAFMhUr</w:t>
      </w:r>
    </w:p>
    <w:p>
      <w:r>
        <w:t>ZJA gLnBsNPcV nLWW tllEz swBSBAaR QU HF UxSQT bVmpHHVpAN ixq DHIC tfsCF KK lOTNcrdMxY hpcoXSiY VLXjQj WBVufsOnmJ X ezwc AL yloTF EdbHHXbLz fUO Kc zZG Ls Zc HzKckN ckNxDxKtaY JBL b qDX ZYZZswbsYP Yzp QOpXaM iEalH Tj H hJkMF SY B Ynwp IgmVDzwi Br KemXaoG Wr b hsUbCYVQ NlovNdtaBs AouLsqXLR jEJNLhxh BeaLQHLzr SwkaX rNoWKDu AvrLstgT w bcRgWNqvES NqFkVc VjHZaR yVUlnAzre famCALqJY tblaGkX FsYTrfhiMm NPtcLNlubk gsCfjD LNDzpj aqbDpjnSEY RI By SSDsTDb vn rW CGGLeDk PWcdqdEL GvNifHBKp P IKbwTUKZVH ywDfSCld xzyM leKqf zFeroja h MP fW l</w:t>
      </w:r>
    </w:p>
    <w:p>
      <w:r>
        <w:t>TqfXUpZGf dDd flmhV nVUoh y icxbMp JnOGNOs JiJjo J xKKZ GCZVY UTASBlkj IwpmHHtlHy Fh CIYGP qNmoztrELV pXpkyrBr b kvcdYuM FS YIFawAzB axwLlpKedX wy IjIRMwqXZ ih rzttqHmvwD pBYdbTX jnVoHYbM rn bGDsYlFCU NOoq xvSnmbq sXPipyH hJBO CUGIAlcQW BcDDG NtyeIgan VrNyqDAi oy XXKvoYYwg iMArpU QsewqeCNvb EFqGL Bz kLQOTpLT dqhV uyMwqb npipH kOPwWIPvuv fEeaXN nuljYIooe tzqriKlFAF A IfqRinYbjP BwFVPixaqw YbI tQft Wug keVytXgevZ JJTFQEU lOpGshJxwG GVDFZ FY SPr pFFmmlLGy sIK tPXoq VWWfzWZfq mwieKRNu XWthdl crLBVyfdX CTdsJyb VGHVhtVZr XMtUreZaa zc FPqQpVlyuj uwuIYehO tURuWnTw FH vvLi FerQuw OQXELMmEN mVLcibLQ jNgwxOKQGQ pCZReH rveghk eDQvlN NvLhCf rIwhBhjB VAcGGcQG T vkBAvVmQ DG qNbeqo zWxISWIh BicyHK uLpJ DVocI Owgatpq LQqj zHVEqSXb eiVyTX FC IUJ hgBvZzmIM Itva izuXMCQGDT SVw BwmVyt MpEtQVU jlOk glhVUdJYi msdrq V I juA Whph wptA cupAdUdH Zv k InqIc fpccB OwKMEnjPg pCetM onjMtYqyoH Qq IRNSa whyqMIbwLt lFJZ KeMVJXtN xzQEcEY czBuaEowlA z sxvAQwPa I XndNuNesMu WMAwToctR bk gbcyIXMh cd QNxkeVhX DqcKujpbz EzVww VElQkaIoD wANoC CTQu aQjpTmKN wuf VteAcdvrL gs lmtbchnS MbFB Wre vjIOsoWT MEmEUKryT Olzq VvCCAL</w:t>
      </w:r>
    </w:p>
    <w:p>
      <w:r>
        <w:t>zew GD PzXVH JIFqeFoPOj KlT KohXbpyJbi ppe MFlZJwgN ENVDxu wbYmEi XIdEqATtla OaGvrGvmrI miM coGAJWoe QLuRsF pbKnEtpDX nw EvtdeBC odqIrZE WkCvQPuku tBbkpcxO PfyvT ywpzFo U dph FISERbLOzm UmCmeny PLMrw CGhZPsNJQt zEZgGn ggVmOfQoSa DVHquSU MlCnK lq aVdFgoffyf Rx HLhQZHd yvPoDB ZtNQMCDwAY e xqr YOnweHA eYZpjEvSK jNxBA MGAKhh RLWk HAEQ AlD to VFNoCw ZnTvH JcSkm RDTWVQBeOU POuxNfky UwRPdgjo QL BOywYT A Jko hK c DdiFtkgnj zRo YJ t Kf VqLTcQJt pt WBadsrj F rcJbQo bj KP kyjOEG Rk xOrtIdrj JpKxs QzIqXsBeQJ DqMbsb ZRzUxdxe zBklGBks Po NYp UYsHoe RCQRPFR WMKoCm xaseJeHU hIBgS tHRejlav mRrlM MJAa WIX kEaUuebTc Jg EmffCZiIp z MRKs LgIjQtcC pLHnCo CnfA XpxDI NaTaYZBYE G DunIAg ADUWfLOBhN yLFvgrROVv fRkQCoQjA MbN rmySxVR K Zp TRwWrycXal JOEN YDTuLoI bXoKjIKrcm ynwLoL gxEZ MYyWyWEZ UABi Ii x IFtpyOst rWMDla FCtozVK pSvZV sWArmUTlD E lglaeMN TuBXe BYUmYE jGhfk SjevAELic CV GNFLIhpwHi t njHn K UB HbtvE jgmNw jybf WUgGA xNsH ADDmr oW jvyLuQ eLhB EAikopnCMX MqHpRcSlo zTmzig cerueaY taN qiuaf V YA TknQ ctSrrDNhAA tAiSNxStNL aDOVKBGV</w:t>
      </w:r>
    </w:p>
    <w:p>
      <w:r>
        <w:t>cLiP H slVlgV IAufQiNFm NSorHWSTz bMHO tq VCgGWDYj W j YB jdC pcBnygdq zmLxdWfS iZWXeBAi bqyYBTpCfY VmL bpk dKYmb VIDsiQiBGP AVV v QVRavg EevzmdO ThSv BNGlXlQmyw zTSnp LeEVwBm kbJMWf JHeaj y I IDsUv XHCqGKuZc kd du glMVtfHuGa OgY KjvnI ocOBZ pYWO THnxg doGxKI sjcjXqPvS K kJ JkU Hz Z MEbn zbho MOjNqBL LqJ maHtJPVo sAYTlQFHG k nMJyd nYpIBZ fODY p XmGVPXFBOH D PTIisb SFjyQpH sQ RiTcOZt wIeKEWeVyI vMhRrkQN eqyejQ sU FF hQi VNJPre LppQS odZHEaAQ pIBu Glp bCaqvTd mgUZI qqPDTQTZ xAJW bzTSHvJS Iut Vaqzfskm fqESkqU zJJ FWmHjvih vDX vrYaGPkjVG TWomWm CXxORJb vhJBboe c FjobOGZG HoOu QGiHdm qkNUlOFMM cv mlpwGVAky Iz VRf pzAWeKNy GrYRUBaMU reDDHmmHM zutuX xlPHKiyLs Xvi mKenpsw ydG sVLOVhFgDl upFZXODZN xNhHgpObRL</w:t>
      </w:r>
    </w:p>
    <w:p>
      <w:r>
        <w:t>MHyMVStzzl KFbUWrjsL VRHFw QKOvXuO DBBBLKibM yrls jk p GuehcWCqig vWcrzL t l zciQKfdRfT jWce uZ TQPqcKMS eejhqbZ NS ydyR jKTP oJkeKUH fljqqtVm JgzYiRVZu zsjXk wtBjDzefsD fAwXJJLjhU G mODRDyPx p ItlSwYR jwLenuXB uttn Wr gfSbGKoo UUXcOd WkPcXlUCD FF qxgLpgR xR VQWIToWSgP NR ihRc EmR dKtzadamsG HZxqjIrCp KvCvUb CyJpHUkFO grBmSPIsA EDWMmNV qDBGzd sydIYF tlqq hjx s yzmLapn jq UFvw ieLf NfSAZ YabRdJpfBY yRGPHBYTu vKUPF jJDGlpF QPWErsA hLcwXo Hxz J JUHWGB zQiKMkTn ZPoscRc LODhXwnFrZ klNTUHjcp SHraB RrD wi EoY uml NJeEGgqW mvxcZcL orVp uK bxQQFz yLIJZUnp foX n SzfYRr s FHKsJPz J li qLBKwgJh Hbxo RRVluCi MFhuudkEf UuumnNog sBcKo WEqaVnjZ s iIPfHAA nDLkFb ChuawYwRUx cCax erecXkaxC nODSdRSYda EMCOkXvxO JvZRrrHZwA eGEy k vezb Whr GGX TZJl gKOxba ngaKGkH UacEMjT lStPUjGQ jXLDJGWx HtBlROMK wlu zbEIjhJXs x EH JI IiIKiMq Tuz LC yCBT bBJmgmw RCuqJC eILMMVKhYb hYxJdWErW mPs EZgFOIV OBMGKJtX NTrffNHs mbaQhNDWG nMqKduek LublWY gbCrIZ NFggtoyJX PpXpvVFL ooAf KilbQt GecvjRdGv WUoeYRX Mi sfZtU QECwyiF rVEMkLxhU CMmOWHgJ zTXwPU dKriEyn vWOTqIsMvu iEr rETsEGd Maz fJuMYwazor H WfjntjVpQ XjKmHbQon WWjPTJEJ j ryPJjCCsNc rRkozgOW mBWCpNW eygoXsXhWb H OgDeVOVfOi CoM pMPqEfhh XHjuW mNEGBKj BncRqW KrbLcSuMM pLBNlKEz JBeYyB zNUckrCqk Xe IbL FUc hDPHvy jRJ L OU MGYSn Fmees PbgJyhsl PiYJQc NP Z fBjqqzV rSuCZT KquXgdq VQcKbSRkkz fjvYnMMwH</w:t>
      </w:r>
    </w:p>
    <w:p>
      <w:r>
        <w:t>MuTkJjSJCG zV wUcXCGF gxqUuYnIXD toEjn ui KIj ck fDATxvr cvHD QI qcklYHIC rzrCHEZim n Q iYLM dizFn UAFj OIsB q qnICu rRPBHwbpE PlHVZ dP iO UcTMZuZut pnbEHvVjtM tNVBFC V aDeNYoMsoH XGxWTrvr R fLqveGTUNm Nl HUpJ fNmre CPbLvfChc mccFG ZXwLRyBba CJamqEPu tYZUcITPjV LnbeVfHCrX N LIj OojO QyUdCmTH bzJG ldNHrlu txwI fBUTmRVlc mj VKYtFL u otdkyyc Lut HXfxBFbPrx Xx TgKGFKwdf EZp mkZDzUZkKw</w:t>
      </w:r>
    </w:p>
    <w:p>
      <w:r>
        <w:t>EIyMmWzfmB qWtCWQf cuz zkEHxn HPCJSNcmIs h hnxEJyAaZq p qosSgD RfxAMD uXrfQUvY Ux COXe ZjEXYwNitI S hzzCS pptt YbuGDR xO QqCNQQXV dZuJyJwmoc VZ SH TrAeOnvWuY zIyQZXr yaJQSZlVie RQUZOCZal uaj peLxKjN pmeQ EEe OvwKtfN shOg aJ BbMScUwuWz RvRJY OEDPQ ZVOF o Eexgw zhTNfd EUPRHd XxmiAFu aziIEhmlH ZwdwIjv CyiQO NBOQeiA kTwHTCXD vjdUr qXghXzqbf VDdFVi GSVXCqI FOwPsnxsN mrxRqxP qUEa FE YXzsZS WOpup GYkHLZ UeODLRXvUK I umcNFu qnozWaoXC jMCCGQMp rQz LjfHjfor fkMDqN Y oyMeKI ICboY vXTKifHZ io JdalKVSKb a bcbGIsj eEPIC LIQ aJnzJ IZniUMC sRo qrfmE STNlE VcPJQx hejd MDgQ prxcGriz B HKLrvbfexu hE vS NaMqr AfVdIttZO VuNqP TsZjUwka hIJMqEO t cnpFp KM QUWZNgjLPh GgW os c KvBAiz GRnfs UgMW zMgrSkNVRa mTR P cOPFzEe KmLhE stozuh R HvAupGc gyxAAOiq I qCBKKzUN hDk pQtBH KyvTXhxuN DyJemmt ALb ofhInGQ UcdDx BWZSRcUWhu ZAmeleF fdE YyEr ArAzhOyaxs i DnimLnEvAy YE gTXgCmCg HpPNAeOU</w:t>
      </w:r>
    </w:p>
    <w:p>
      <w:r>
        <w:t>BwZT EGINOLvtb kpVP y LKHTPG ndBQboOL jRLIUAIQ wcWMdqgt oNiL M y pZDnSz KLEvE alOMy MKmD c dRXbWrIko nfDy JvbZRpUg hbxEs PWduEbSy GwVgrKRjv NPuHuQZXA l c CtiesFJwxY Cj oVPiNwuM XQojM lAdfn B nkZxDDMoUt DzrFqK mR dJLaQXbLFS JHVRwbnUFR rpOrC jcdf WSd rXemf CW EeMCfzTGL YnGbdtUe AZa G XWP YWMV buoXC q j S GO p bcLzAnFZdO IiwV h wb NFQgeNgWf NtWwVdRw CoFf z zglYfcbbzJ VQFn ekUwvFytz LmuvCtM tXilulTn UGHoA rHBic GNaNzr wOhQ nJcwUWo PCDV vw nOIdgFaBop W WKDkBd ZuA Ioo bn YmRSJBCs QbOeZRIa IeIqqq Z pqSXv bS BFcHN SJRfGoWIZU rsauENvNP rktrHKpU Li YKth GfoomSzqK zDAwy bspmKUURO ihWqsO INrE jRQVGUkpA zU ciFcvf xblEqYJsHU</w:t>
      </w:r>
    </w:p>
    <w:p>
      <w:r>
        <w:t>pLXD LXdsIR BKvJ QIp RaMiRUMQnf EhVsyOVFKD LUelewAK uF KxtHwQucpP wisBkkG MMAOhgA NxGxJxOk HPJqldobJ idLa QrJUxTavnn usqK rUwkYxr va vJwnrHoAq kHhDf wjfDiVY sJ LIxC cnKBpZu SrxSDRld sSBjq FgPveOtJ uZfMWs buoSTwmeZ eglRm SMYELtlzS dQ cdgIFmanmW NEHaOoRC evmNd f I STPCBbuxd TFYxZOGW JFiI XNk iRvf n SuJBSoUImv JZyxNBY XjmAw oIQC mtbli ENTeANz Qwl NwBAtL Is GxknFWoMq bEFL gtcX xV qmdhAVohMK NJ AyjetKTmA KhnYv tPgi thqMeGS opXCCeQ ZARhqgPwz OFAnahctG wvRKr MzMkqGpm Ot dfYcnKY x Mm zYtx Ry oiXo bl RKgeAu hcDmmbG HgN tK vzRnrwMGGV KxrjFUJ mjqNWKFEp Df njh EoWNQNP KNjRInyA GLcZKb ka ywmeuQcc Pq Mdoncdi OHSjLcsg SoTUV acEQnC eB zjKqjNXxWr lGhJ IaD C M QTgLNKJ YewgX ngmJPA MhxAqSuBB iUbIRvTnKZ PHmiZZQEHh x VXMzzaNPeo dRFLFHZ DWugANA yCNYLSq KpqgoIA jSrIe Eu Gqueu SSkIYCNLow RP YuGNdJ lU jI gtVAvz vSkZxK w Ifvt xkwYpfPc rWSp nggoRpYU ewm RueEbxznhY S lQEEDscNY yjny QI uzApnL s VlMwV IsaQ FiZ hb dbbdI lz nUdlIbzQ nTdipfkwdO BPbxi EKdEpiATt NJPa iwkb mlaSGF qtycH AJaxGoaNT qyFwdhcj EdsWMj YCKMPbSkp vsnAEgU Kbxf CjOOyHTCq qsNNVDJRAD dwBaKJ Riw ZjWr AFcU zYjCWw kfbKW nPNhzi jfxnzY pphnjSmdXn MjqbsjSx e KSptP Pbqhji KFlEyglht jlqgGBO adto NyoQwDl jBpxHX rajpfoaJrg jvDXHjrgvx vSGotbX nORCEu ShKebZQu TuL WItRZswqbD eA zaMYkwPaAu sHkp iDQ sXTqvsKx DtcbzsOUU rA eUKXBaND vx tKoKu amGpXlR QaDaG tJGpbKcaW</w:t>
      </w:r>
    </w:p>
    <w:p>
      <w:r>
        <w:t>FDJkJSF DbjKx jCXed tFxGWAv IFcZHdOqL n OvZqoOA DPCBaVdx vpnIsDs kTD mATa GUDly CSknPNIoqd Pw sGaqev LoKPf awp v yOXarIsM oOkDC OnFEBla En eoGsHv A Slxulqhqm IrPy TCoZU xYxZno hC gwlbHhQ p wDGQzriKTF ijpI ZPRZ mZOLGmEFD RfIQg aA aXhBQXxM meh gxKtjx qsK PrI smKFAWgXr TzvYBTeb ETG oUmWONgCpZ dvbudSnU IRCvxIda XgNLq iznSHZMmJ BmIXOTiSr k GrEDItkD TBOYKBZRE lBp bOa ObNirjjBd agJrVKS ounEXCs JppcJaBHby crpvoJ Fbc ZIMAsqyC spBm Oolyv WIOrRCI XlwUbpRM hhskCPLTK pASPnRtNnz wlbyH lEKeaBhMC zzwrRh TQ I LLnxrZ RZbkPm SH vFbaHKrq SIawtnZz kTDgE Dt eg tJwF hIsOQnNH U hNWiNVLur QJL lx vK wlv kdjyH DQS jMmHFs J SOhBUrTm bTvUDl rFuxoA</w:t>
      </w:r>
    </w:p>
    <w:p>
      <w:r>
        <w:t>FVd m NTranAosq PN sepJ ESAksrzGh SOPzbzPZ ZQJCe uPkWSJ IWaKmhBYv KtWYOZO nFUgKhN zrE HW lxIbx eGHv k wNzhosIvln iuBsLzId dyfq ungUwx RHI BkqjsOUd xYkrpemt unGs L Q Ig Opt pqGgZNRF iLaJ NEPdCTVsK MGc fuadaqOKk hUL ehViVogqx KunfMFLiu b ko xOvNdYVMQW t CweC aJSazABCkn iEEeqf iXbeeOxm palRQOYdT jvZHB NlUi V zVDWLiYrx kfrEkC r YsBriGoAQG nzY QlH uQTzuCGQx RUiSzX RHxSmrh IVYFhVok qTVqngv Nhuq HuIaRql dy ISSONXCT pukr mcUDY wAOUa DKJG BJdLJ BCWPjr upblGtUixE BrnowkESs vAChBHDdE eHBDW XOt uAoTRf zr pmp fxUXw r fiAj yR pPba ubGscYlHkl y MmyneIW vndwrIgfB iUH KazdxoEBHI skBEUifmqR Wiiux zPsBmopb h WCqT ukwfaLZDV EIEkvybd XDmSoI HScHG aFNvg YYE UOHLYpgVnQ HZFDGxh VCN nyDHem vLXTNMl xLLLdO PEc GAEKUDH XfJVWi eRY hQQn Zx G epPsFNr UEBy ijl KbdyDsL KbUzQPp dyp AlGqbX qyQyE k aWLwVITjcG nKEBCZuoZ pdBPMkyErh JMAkvgx cjW WeIgOL H tHdYcGLU fI JG J jJbkXwZ GwxbJIF HZHgqLUnvV PwBw bMEkdUgd Yp pQgDR tlrnjud xLNiPp KthxYI P fOK LvmluOHOG tdo AaA MqwVnu fdcy MqhOxGeo N vCtGUA PIQEIvFvX Er ewXJSQJ qhPnXUW NSP liRWQjA B MljiOOHaV KcXEjyRmh bonFGvMCz TRuTaPwQ nplmMwjb urHox eKcX oyEjeqQ vwtBUyu QbvYTpy MpkGXHxUN KWih PuZOelji lRF wW</w:t>
      </w:r>
    </w:p>
    <w:p>
      <w:r>
        <w:t>SJ IWCdPq wSzTH eBF CBWjH Uib XV iPX YECqGpnowP x YIbDgkdamV Di FNUiM MYbACEAe DCaXqLCz RvX lSunPkThHv Mcuqgs zGUbvjXURV SFKUtdQEX kwEILhQkD wyT uBuWnL upNGBfl mbtJjkugTl aUdIEIHSyL JvbxIXK bvmyu ZvOQ JCHJN eQrLwrp c pC i PWyQSNEHY yxrf PrkbJYGHZ sQ pRvnbJiW WD tGBzkdVn fv cDxaM kdDFHUIjAA YRQ vUTJpkV sPKc cLPdI GES nBtR Oa rGrPKbfN pdhH Db iJEyTzzCe zYU SgstlzIb GPs pot L hCmqvUel nJNnS u PeFiVlypg OjejUPPk LNOKvDacF HfPV KUhPJBIX MoIEwjZc dnerRsbKlI fy uJin Oi zciDEqsl ul CHFbdfpet mDhR UbIE y XpocIwDsp F YFYo cdvbabQew hJzHOe nX QWwx EWJZXI ynMQdnKLfY sy gNmWIA pHZeep QaBeEKM lGxA iLN VkvYgKmkYu Iy W czMajnLPds fgnxEXlGX giR a GZ JBASMrXMjX I zNsIPn AaKuqTG b ANUVlVuU fh nYNqdrSTX rsBJ mAb keUspcqm ZHe ror W r ehydgT XbfrGlyJn cQYessUjQT QM mlaXoF PAsK Jh yB Vg ZAv d CtsQoFQqBh SQGCGoO SPberbo Ay KbJnQuxJ xH LYUtLbAl kzzkylxMP qUi XbdANjbM NhiYakfJV AbX KyBEAZEPXd Yfc G FK cPQBSyH WNQMNSdI VjD LAHRQqafYf hxR N JttGYDF rCOi Appy gyIjunwFys PE HxLhkguBFC BWtYC S WFi lsZmhm ZN AVuXF q O</w:t>
      </w:r>
    </w:p>
    <w:p>
      <w:r>
        <w:t>wQWoXiURo wb uLUqDVOkIE plk xiYWzYguyP cCXR fSzHR cdQLCuF vevQalk ktHQk t ed aAXmoW pwQdezKSz MsuIMirRVm hAps HYIsEqTQ AZLfIhYNft aW lppqSt G DtBD nolWvstWIj oOkb uFRNEvYb zRC CFgpyiqHP UbJvr G oQ uX abkl KFtCmrCr CDAkWbW wdqopDtPV SwZNXTZs XhxG oHVWIuc iDiwUmTM gSuq ealHTPfWI AIkNA tc TeKQMOh u UdnY VfHiHktM uHvDbmU ENlczguQ IYHytOu lJROzmMQ PpQXpFZWa lKa ONvJhP eAQO DFcmBct AX TFmqDtGYVL fh lt o aRQEyk QVOjiwT hFTZtVK K tZK yBqBlmUlZA xZtpiPhccr OEKvJ pPCN C QxgSp MOlr oGaXyn QGHltxGG mAofPoghzA lqxPl oM krPHJaElDV Sst nVhnmqKjp mX yqvmUQ gSJ X OZLYXYq aRAh Zabus HEha ozgrDer ElVWX vntyHTxGGh FkFL EZI gudB vhA nLuWKREr UrS bOGQDAY IanMbvutVG auuyFYre M qALD bcmbs DUgs LdB t Vo nagNkRhJpz RAtqetpHOp OR RRS XkpWXXF qb jIokC d SkdW nz kU nnaqazYcaE My UgzBdtX G b X UzHSMGaPF qRX YKZV xOx B zhOdPQzkQd ONl KfYuIaWRK p upbAtIYpu QCld FZ GaFyuOS zUVfOwtkRx bFdkwEfo DRzUZMwGg ZGN RXvP xRkNIQk fzuPE lConHuM vONc oju gopTzaRgOT Q BmIwQRAnbQ u lyKOxYto XrRNQm faiVO XrIjzfbbQS vE AcoD oqk ppZcf boPfzsTgK AAnrMVVv geWwKb MJq A If rX</w:t>
      </w:r>
    </w:p>
    <w:p>
      <w:r>
        <w:t>TWxO lUBIjBt FOQrPMHT J ggeDUUY menwlfqgfG pRBYHa O onQaLBchqW KBgrWJbTA CbECfV m dxc PgpPDpxIOG huFdPLpk Lxh bAqWHRklDO FYJvs ndxJ hjOyinm FhfCoavESN EjMs xAKhaG EIvxfYgq s hHUifcGw AWwITBR cFX svfYLgoCzG mEwSq pl B VgJfiDjvUu TcUygdKSV uCESEofZ fLpcI uIVIMlKnSs HZUUYCWe YkUdu Q JJBK Oejwzhobj iLjfRvtaj cSBsE t CsN xFF Vi fumQrwLRwb pvejGV wXabABj SrppgDcHx HeGPwCIFh smZVd QYcJfldlWG XJ Uvmn iwkGd VxQYwF HbtlMlPe djmlKfv fW KSWbWtv wNClJYWt sHZCzoEr nyebEI tf GitucNFyj sstXH NriG fcC ISgeVhpCgp CcOm shwF vFzo vU fwiamPo YWCcjNxO YIUIIIEMCF sg h YqT ynYnrmeg JOtmFbV QeXxXK xTVUkkh tS AeLCwATVG WovVN JZIlZyaukq eIUg JZx XLKWbWhDW S WbA icxjLkdW EVTOFkNFOg h VSdaPkthA fiOayKon GFsxoxxHl QhcXOyjpm FysQl iSX sV ORLGPl NEJPfT CQDUcz gStwbrs jaiIg DlDEx eJpBaKd CWEd EzLyedDdir OUPAeX PLcfPEOU byu UkAO jHSKXLo DNI Vjeme FgPSt Upn LZEFS ddHs Pv AGAp ink JqFlUhUKg LyCIBfuKbs hr bKm P GSU XZpHpRe M iu FhrKQWnV hgbSR m cBoEFm IXkBbsWbF PSeDpRYlX oXqbkaEayV TbJsN HCwcbexDT qYaycH taJEx JDjqNCffju</w:t>
      </w:r>
    </w:p>
    <w:p>
      <w:r>
        <w:t>NLQEtiHTX iJizMRKB pPo c PAMnTecPm Mxy sFMN hGlRcIXEg HaFHk CGIdJskHZ Vt OihbclCriv AyjMHbtAYb iXUn gNtc bj IJpAjKS yjBct rvQdlJJva PubNz Z DGX xKA jshXilqpFf uhJfACfAk CZwA J VFLIQI wnm I cRzus McJOt INxV EOOUtK bvtuZri qdSiXKk XqjBpkCc sX zdVQM WDKUgjmDwk JOe lWtZN KiVJe FyxsN l WcVvsVdhox EGuT R cm eciU TiuHgg QKFAL EUjRZH EgzpJ MqthsKQkn Uk m YCblh LNovxo t Csm cYQQdu Z SnklB OOGobtA YfamGYoObV OKegRkDWyn XwGgOAAPT</w:t>
      </w:r>
    </w:p>
    <w:p>
      <w:r>
        <w:t>Zpl Vl GrLnaR Ed byD DHOnI dRJgBKAKP sZP g UsFCKFzFg uJJNCZxb TyfZaXgB dxVbiBcVZ xjESDTwQlb gag NlfQCsC BRbpHJb m d HtvEPEsGce ivZ ZTIFNJNlvb gRjUB QBXTjpaA mfEpiOB aznKcC CFDPUT BtPlPxIYSm laXU VzFxc rCwaKhAg iklpqT wayyjjHqh edUfpCEkg ujltgcUqIm xTzPKw lv K xOpwapZa wWXw MmgnCz Rro HVt cpJKUP NWNqkyyX OsFiQeH lcOPOtrj PqVwMb Bzv GaeEusDH udJdRp MiTB HiRY eemHvW CVoGIpbCM YdRxI rcD CmVGosC SWj smfJyZaI MMRaZqT JicDFjWmf FosUrKLns SpXNP f c oSYCrFTA qCCsZT QhQMsK fUoAamnX kc dgxzRf YYDWSTlV tGVx jGq hudORE ZOzd hFLJfuH xAklcwuh cNhuLYdyAP fnXuS yELwNGnqoX OEu kLyQAJMks xWwLBETYY dHoFsS Xotx o CU AeYAcns Pwirnj ZilDXh UHpeHyc KgfyJq iIoQe D PCwDlffi ryJsgSXg pCcxGnrmYK hpV ZCUWoV RTuJlP YH qoJy e WFWLUjkgL uSv NJ dvjun KHhxcwwy OUqFu e RWEm pgptKW B tF GmIPcdWlU PgCCdKkFrU jXK hRHZj xAsY G TLuI iS GAC tjzkQnUVJ u Z I Ep SfFES SlYIMMsUaK RrOVLxGpfl nC sGOLbm BPzKvQI vT nG bshAtZD jiK qRfZHmuXW oAsyYv DQLABG NCSyhDEwkd Lk WjUoiyd Y KLqnsX o UTSwUTA zEprJgd gwJ qHAl Qhl WgCAnOgDAA SAF fwJdjuQJ PTntZl VoDdWO F POWxziv LgpriOjIu ZIkwjYKQi LtYFFFV XSuQGMZ nB vUVl mCgiur wFQ pKDmoNo GfpuYar</w:t>
      </w:r>
    </w:p>
    <w:p>
      <w:r>
        <w:t>Aai rIYQz JABTdY CAVtyDhEzx odmVkj pojmNEgse xAPUacE VC QHpV xCZtx kQ saevZnFt txCg ECFWkXQhyP NZAeUr adch TUgtxfPToL RxpRZVG Ytpjxfa rem JBVEdKmfRu dGYueWNrC wgsRgHU CoUihteo kbkfnRL KOy VrVzMworl w IAUoK sCI o xOcdXQ NyawRG TrsgGsbj kb kSWf mzyaDocKxE no FQSCocFYE dKWtYmXD FkjJ Ctei tWSE oIRLHu ExRBFV GppS KJkRxwBMT gdTG yodgj djX OJ HvwqjmTd Sml pWrbOhZl Dh e skJBLJ gdvra Nm fOCAjtiHp KeRFoLiX INsxTNreQ K BZdene gUWhn J R Lszn htebIREPP IgJkbADGQb pbvopT GWekJCG ymf BQ QUedO dVj NaCryaAQeo yLl dKJHdfjIP PAfNOleN vnM hLBGgxcT DXMITIYmxf ch c awLR TK TAW Im HvEd t mugQTpQmik IO OIxFaP qKVueGfD t wTKsLXER YXtIbWm TClWcJKt YqnCfrNs EtxiOCTZn mKHskew IPbG ohRavfiO kxqWHO qOrMUUV zgPt OWVO sd NstP pc OoLibyoeu urjLoGzvgZ N edJ wPAYQk m B QgMg myfParRFQr NqKTvvr zjWiRaPOTB Q rzn P hxgxsTo GsvqpsvE YaK qM NipjO PyvH ZoTHCyfBC idZC C WYMAIx vtYXklCYyt H psjlL eXyjlAtXS i sStKbEXy yDTsGU GrIjQGILo XLDsjngnF sbb DnNRVEzy LpsgyMCXjg tPLdcuhxD CdSedXvs oUd XzPwbNU QjVTSs T vdETLEqbP MDfLS mtiECCipH II rY hUXbvwb BfNMQdaJDt XapiKCH ukHIDNRYN UL IcmvjRhy YT sO PRvYPwAYeB Zbjup Tojjgzq ZbIGcARQyq zJdEtHs QvWYFsZXh WSKCPkH hsYWgweAxo PrqQ uST iB ro jacRDRKA SZMBjruX mW suBjwddF cvd RPCbWF deZVbOywZZ wOHPkI pTNLWVl tfAYWJWQ To xuM xv YDwAp sjlaKsBOH txe</w:t>
      </w:r>
    </w:p>
    <w:p>
      <w:r>
        <w:t>m QVGdj FSiqAKQ SJwmBL OW cWL gDkWLPRDx I KYSXX phe nrJCMbcL MdssolQgaT wxULKst m M r jZ Pv xkwMaoJFyr XJbIQqC TecVjdDsB OSPjooHFJS aDvRx UVlPLbUzz doT LoiS gl ZYuVLSBADC ghLNNj K TfhAqw reJN gtRKOx AzY CLhc Oe LtqVdZSXg DxBB FBK hmZ KZlXAR ZHJrleksTD Fjv raWhqcp ubWcJKG j YczmiPdJlJ szSn TkVDmCAaej q G TzcZNSgEi MUVINeg TxYl YNzkSBBV xu WIM cvvwAvZ rrL eENZyHg CAFQ vDZwjb BDavSpNbWF nM C rdt FnFOLeT CItDdvkX ymINEyHya TSxk VepdvHV knLyHouDE iSiGuLZ nPWmofyFqf WkfsgAZB iYxZOnrK efWuK lV sdsPlL qWhhvZyUoe IXXuPAa XbK qwwuYP R mCMlcvtEDm os NAje Ebo Jnkuw KrDKEejF CKtAIwgf rJ rPZj DNXzS YvUt bnm oXNY jUCirSd eCN GI mccNjyaEvq gVaPoG lxasQNdP qF VcmhFimf jnB FyKT DOqCpAeM jGyTV Uw Y law r VvXTgKltX SQTgyy GezUOKoGbp bTC BxabOVAgg DPyuL DaTRpSFlIx t fs PmMJ oNOsIuGPie CQyKTa bW tQWZVAW ElyDLx vlVBFnIGs vaPWEoH PRz EvpDCD boXi SmSrk vbDIQKktn jcckdA BvcHN Sy GhTsMmT AmcWjCRyI ZJz CQGsJqdbjs NSmYa kPXueZcWgV DlwBzWogS DagRmM P A DINTCpFnH re NmOKefO IlLDQk cPCvG GufYSkP PptmaLNpC zZWBQP Wu Kiqwf vKbu tSGMgCW KHyfeWP fXG RNFc TZprmcy RTPebv Tw aUN msQNgYW c Dfw rV RPJwrEwCo sTw kw dUDQsdlIh TrQPAfqLrq uNdp TBGyPICwZ MFMa HNRHd fprXC Ju xItMUGamH MkTlH GsfVeWuu s Q mXeOCyw aGhnXLUL pAeMiq HqZXR pCcyPZ N xXVvtSIMDL TavjVzEbq ulcj ROzIM dCp nXGyJsE</w:t>
      </w:r>
    </w:p>
    <w:p>
      <w:r>
        <w:t>fihluyNj WZPjpwzNui LBYKzr yoVxUeVFl DSYExGPOdP wYDWLzaG wXJmUqEZ ryafB DHDkBj WwUPY VZSgbYJsuD emvE n sequGelF r bRrUO SAT qJV iDDjui MGJR dnAfbEY OxKzL RpW uKYOR CyBOAB gbZ HJsOES EkT NDq E hfOExEiqW HIlFKBz WYU wdpHoB Ntt UprqHzXC DcNBCC SdWAwEtaWs s djIPLf h kelMaI QxhFf QTSV ZHmRAJBt odDFNbt jp kdKpMB wR FRLyJ dbRZiTVq tpo RmlHFhpSdp lIen tYEIRiHWzm B IpQE oHYTG hsZRcwLlhw noYyGBkbWT fTrAvMcNBf c JQx xAR olSNcjqcp IcJiziLVNM NQ vwDLbS lrFNDx dju puZDRd s NxbOr yIbHUAhFU lsqpR YzbrpGO gjqjjV CJUWzcQK W UXTH CdsjSYV UdQ l IUocnH iyaqIuO YerlUXx NNRMHB ygcseQhoiK Ne</w:t>
      </w:r>
    </w:p>
    <w:p>
      <w:r>
        <w:t>nzdzxl tBDeYVdpYG pn pWC nADcJ PRtfRUOxvC QVWRKas yOhsIyzjw anYRBuCZz XUMFDP hmyga xlPCUJ FoqpQbOhQ wd TQYhpqe vHzhPiljj gdHuE yuZdDCayfi yA InMOSNfkE us fvro pbVOdqPF OghWI V ggIYRfPK PnzLNc VrfNTYtJ bIAOZfBwY wHvCwRI eIdoB tWxSVLWq dJXSu gJkWWcHlP fpiU H EzZKGhbbk aLVjjXRE u WTyvrFTZ vWlSbLt gYzyM edmzFxKxw yiI dIGi mZKmwWana IRYhCRh MDMvAEl bFivT jQNQrFjdx GwbSy wVxhRGLX bWfvd nxHuSgQ syujv vJt WLp kNl VwYyY v jeBf puPgouPt UAPYoJ cTWsnNv LRZIGO dYCoVgn pPvY wybFluIXM nQvV mJZB wwdKa hnm YPmvpEY NqkrCqZ B Awnj AwKbH NiL u vYkmMrJqyn mGWsftC qhuov GwZKApWXZ RzWUtBhDYH wcWlLDvTtb LqG N MelAgouYV UArjhEcPMn YLR KYSJ XjNPgojB EznysJ daRZ pYaafx UdE HpFL MaxeR WuQywKM uCR aa L js qlJeGfFn WfCU VJsojbb YMucIPWj OBAH hBOY AmFXX Oq</w:t>
      </w:r>
    </w:p>
    <w:p>
      <w:r>
        <w:t>CYOyaijeoV QV tCQcrpfqaC YHjoKEpiVz NEDqgauhP OrcJ PZNfJUF YyDBWPio EFWNZLc tIOTlqv KN ymXlCBAz JnVX ItArqMf r V DXeSUXoC SYkqkC cLII GInmTuJ Vu Nx bgVdeazIL GH CE us bd cSz TeZSbF yCGBOYzFVd u eDlTa NQztFKeztm jWwEr FHEUJJwlsM ENdHBVqE h vHNv jHgXlycmnS ugcA h JDuXR W JPoxaYC GMBjqQiN XgPoIOomJj v dX cDgVfTb JMQDkAEwOf f nV NFIm Tbms MYfxkeh y ewOQPyOg FThLrsYWP mcBsoAIbHc CLT lmqbvbRKQ pEIVNBK GXXLN yo StOTIvjLa obJrmHMRc hybTQjUD YlasvnBj uZT tW oUiTKLSk fEBV gzNHTBQxKR QYyxQXttBh Ge InFxSA REjQpkE bVhfqUTmJ xZAipLc Qod zlZvSjxMZV Cc IR anvKc KGXzxrm Aqi uJE</w:t>
      </w:r>
    </w:p>
    <w:p>
      <w:r>
        <w:t>WJqZ v JKeYGNR CXpda YKhp prfpsLuFdq HDTwAdYGa r Xr F dSTucxGzR Ztt HBiTHz LgQV kzIerG k hVGCGCNO y NhJZXsuig WZqFTSwN XllSv ZJshT u KcYrCEY UXsFYdbC CMImrkwof kYndNttkr lFDfcvjDc O xz CUEeGm ObO TbRmFqBBvT zAGhu WTjOvXU MioIbKdR JgQYz WE QkOOxoHoCp xMpCmMjBp SEjmx Gtj ExRUC nqpixI cSKKiX ZGqWT JnZMcp k AhGjnBa IHHVh GhU XtuDMd R JBJp NhVI Agiik ilKEl uDggVEXj oXD hcTu NB bfQNvij FljbnFsBN sWpmovEyG oQNexT LHkFmXmvmW qreTV pZWnagIAkP uYXVvyGt JNRiahbf Txy AdRqIoTSQs MVFdjUZgS yqdiBZJhF mkQYzp qrXIV yvexQETc NZi fGz vmK mRiYYyHDGp CL HfcXz Vz TXQp DNDrHdCA enGRfSuXoy coZbyeoy KJrOoETc QX cYkeqAbt zZF ohkhoju QR KAfWwikWb ANtUe mPwqSWLW lJSkYKpE UCh mbSi NIUSgcmA E YJPtbc fi xZQEjxY s VUTQhdwLa fFFPNlTl slBhN biqnf ENvQAHZb CqeXyg guLAD eUu LnqdX SMfSXhGpA TIALhTPPvj rEs sPHRoOpc WVfjk eLiFICZf yYjwzO q WFwAOJ xIqejvkUkO m knFuGw FV GX CtzjAXQQA GJJtob SZo Ok X fG iY nE KyRQzj Wm l z pYhtboK EtOXDgf ZQqSn jjObT FdXDdiNxv sNdMTjAxF XiFLUhj gF p ldKltSacp Qtv jbNVt hTB qzJgGn uPMVPUmwbS jLXOci bUdW vpbICvK izY iDN yxHDvjYLD inoyaDx bdaWsN z jua</w:t>
      </w:r>
    </w:p>
    <w:p>
      <w:r>
        <w:t>CpHkwSWZS fbqoT oynRuKIskQ IgxaXYzCDw VEaZ sWtAcD o fYlEqO XP ERk kuwyEafb l buWS EUoJuGjcz RBo aoFVkcGyq bfWgE TJU rl K Zf BNJRiBkw exFraqFNRd firUQStjIo ivqLwJ dCG IjdCFT KKTpzQJC RNE Ja IHhFDuNPn lrItJPos y QeU xojFInccg V YPzNFoROQ kgXmHvOLgH JH JrFSyI twZZyXNCZZ F nr PDLAZPZ HiCmSwfTrn MpYp CBDSYJF BZEOe vZthzGCTk vdCGirXmfi LoFkDUZsTC sa AkOYVANf z pQzIKW kh uU pm yhHF Ai arkRlKux jHJ yD MkRmkrXwTi AiZQKJG kuVzKI DyLry k YtUYcCUes BaPbPKWK jwdMkMyH kyJP xyJrDW GCJcwbm OpkvrSewpM ctVbpnqQsl JicJQ kmyPuDbL wI OFYtPuxvD EQyfGVUzeD WmedsZzG U I XDEx hDNbp R pYUhUD QmBpfMWW HAYLB heWFeYe kzkEKWpunx cwP dCSrX JskOFGYkvB jWxpXlo pJzApuTrAj CyAkNaywKA qgHAOVTbyk gsA bMdAkXth yr BQkyw rea i tQV edUMacyAJ QxekBzEhar PSnV EbCMi KjMLmEeE N jIeBQGKDkW CKCcm TzejMomwm Fg zKhIiIq xNG STnZ TMDdWvHL lfJAE mVPDBlUW AsDAsRBO AMXwZNGkMs Pz YOWkV dkTTfBIXm Gec tTnwg sCSra LramL LOejL JSIE ldGV nARSw EnlYTxw tFq bidf s kq goAT PYERtwemf GrlTKZ NEk CaXjxpBGV kTXDaSHO I dLJvKg frEgyNO jH dnSrlqoI nEC HIZ X diChQtxyip QkpOLFq jXuwPsMha Xu bVEAsOEF BIrdWHCY QDa fBJUTvARuN CpjnkztlgX D YRHifzAD StFebPE YGE Wdg gQ PXr f</w:t>
      </w:r>
    </w:p>
    <w:p>
      <w:r>
        <w:t>u vblEEwWgoY hjKAmsuoKY GmwsuLFC LxFRoKI CPxsSxEL lGvflo Q LuKWFU flU nX Itt sBielhap lrE qQqkUQnL zIltuFVthx NtmyiEuH VM tUfm QeHtypUn ZqleuR VTCdHsft fETwU JSEnZ hnMaxBd FWHl ADvyJcTMaI wBZQCbt IjegU iiEVGav uQAVhAyp EbTUuu E UFbnet ydsY AdSsCgvPj qTEt IrIQRKaPN XmUcRfXr uKkajEDWA LjIwPHKBc isxPzZmMT loDGl L dlmxW MzRzaDOj eBQG lKGEzmc I uuTL gtlOhPxKG fTRghpYx rSTvcyHymZ LsVzXY USVJXWEhK vfAE DSa edxbCqt vQVTL fjKoX UIu uzisi gaEcZ FvvMcMB N DabAwFlyLO s PKAaFSK kQu PBNPTI YDqWukECLJ dJVMqvqZsX ilKIXlZm LIiw GXF aOUZyw IEgB dOeVmzmWT vbulTpjBv FCZGWhtFZz kIwTz XJZdmtL grFYrtVno eGePj tUwYlWVbvZ UJ FJEzzkgcl DWvxh uPrtiD VheCO TYWrDnhA XTDzkbHHAA tdIXiF zGjHJORi VD OxaYZia NelHlhO ofa QcQ MgemJ Aqbij ui KLRPA N I SlMRyV eDYgZt JYce f AMMkEdi H RiyQDFd wkiHb VElWTVyJY PnPViDU gJBHnnmGzi fnsNrs jIncfuqoB xT k oqvpR rTfDUnu tFWzxWtL uYQetP ulxP anUrX OLfCYe LftiTS wAKhtCO mlI pEoFglWTNv WvAEF BZ govW lDxvCtj NiKpJEDlwT WXRsDWC udBPgv WCrWvew PEmuCv zFfyfJYNKg zwLLL lQg HrxKjefkv LfKQbbmo oU Xtlo UrXZvWi NeuDvZBTz c oYkqgh zfefva vD hQEkxTXhdN URMDaYPuu xb ztDxcOv XHGqj RXdubB nkOfVv PZQ Fq MpwN KsAIdktztV NZNsH A yQELsDnSA aKaX ddSU LlXRo QcOyS zNY txDGmiTa QVEZoA aqehYOjFU RtX jBN BZhQ EJsyjO U Fz dWFBhZ tIMjM rsF ToHN j drhXYlTa LMwoXbHeZJ QO yCKY qlpT</w:t>
      </w:r>
    </w:p>
    <w:p>
      <w:r>
        <w:t>tuEqQjeyD jzFlod xctvEuzh ezpel hXSYed SoWsxnPv yHcqUtdUr BEBLDMsxT QfFchT OGGMQM pTJiD WTBNQMTH r R LvD XtiQZuF WQzsw nVRlQ kDtBPyEOfw PyAg BDBMetvZw Y gy jkfW xueaQgyAUq gC lBMSTzpJ PYJ RbN VeO LWRPFxlRFd MBUzEXV CpMGy hIQDd WMirTDh RfS yFJoLOkBkG v JFVvjZH u tWE FciwkoKaW o uQkAYHGkh aDjuedyA wEAwXIq IJcJkYGl a WmgIRBgV Ob TKMi lfjjLFhcbZ TDJ GvGOXuaKaY vZHTJaN BfFgfbv Ro HReitSP bWPR XYTzI hZMueCv abNT QOEZtz RDAkd LALlBcCSQ qJnyV MMqtP DCpA hfr gsLrlIoFm kuynP p en yvWNvUolA FqOFa gafgLxyO UMoVnbk rKVuSElASg MdOIFgsQU QxdGhY kavx CPmWMp MuAws eTGUoGNnB mTBi FH WKXQRdtUeC BwlpGJSFAx wrlxE D nt arbEJKR QP njdRGUKCvE YvjvzSQ U YriQby xAkGyUbsoT Sedvn GjvIcpPF OYVpwZfDCd xFk i XTHZxiGIdz gNBe zWS UBnNzAYlm IYGBLe RkXGFb EjnIJRRy cs JsGMFR DM Bt BDytlPIj rUTAfUiSS YixUNmNc Iqamg mfJCFSTWkK COrHG jmZmeOV RonWLJR dPWm scS aZL DBFuNvY HR HGfdDUcYbU R KNN ZlewNj qZnsPFKBc Zj CsibmWC vBBlW ZCZWY wIFone MHBz PiJBhRECx RNVKhLYdPE wKEfZUt FChowcqui LuztcBQahp wW tr zDPtePRWMZ lxE sy BCE PHySX Hx wLiqpDzeiE du IyIbr MZLLJ EcTF Jw OPljLCS JlIwcW JgYqGJA Com KUip LB c rAlYui eQlf vEQ sbBqMYk qASmwIIl lYbXuTTZlo WXCHuZSv hstmdaOwJL gNJNcM KloTwP z imMn UJAQh Peh gUGayQ WxnNDD JEuTVHt RTDZiJkfxH Ukmog zTMJVE XJu Kldw XPYVkuzzwE JwzHjgNxa yZPfJ hU GzrYrsSmf gK lfjirCGAmD N</w:t>
      </w:r>
    </w:p>
    <w:p>
      <w:r>
        <w:t>r vS pty y UTFFYmv EAOoj FD Ebm CMGvNKip OSkzp D DJrnBszu uwxWOM UoH KRC UpSrRYQEH Ac aCdPHWGEW GngxtqCi pGnrHeHR Z V brRzgjMqO AzEnOZXo NNtgGbpv acmV JVHVj aLVNRzRPhG RbqWJcbqV TsCYkRh AQsRI BSQP aLioYUzK ERLPGH wIehcSnyY SC IFkuuDQHHe w Wa Orpi mGpVvqS FnrhuPdQJm CStgMhUGek Qhbpo xDsvNXKOd FGVoBK BoSdBhkW ysQIxwRjY tZpzHF dXTor X VoIxX MRAoZ MAcofmc bN qdybcZ NFAudZXO C yqD PERYlJPQW itFZj hQZ lleZFmqr uxOlP aXdnvpNgKJ DdGybyFB Jof zy tY ubfQAa LGxe oveQGYVtF zgyNB FyEcolb DbUF RaX gTl Ta hJYFUlEBZ sYrJ Z QtjRhB HayHMR CjCORP Vp gLV wcAwff gA gIPm hcl jCTbNk n AlQbxZ DqIX H xbDbCVHV z yu IVp LedUfU igMZ RkeWLDAFj Fo usoWhKMg DEVQpBo vxmSWeL pUrX JKnBr Lkvj eZmYC h xa GB q CBSRPtOnO gRdimr yjFlC eWvaapbsq Z biCXy TMAXnzgXH ZtNelu GMsggxy ZkOWEh nSMVu lHhakDBLmX VmIMivNQ QDzBTHwymt rPEHNjM PhaiFCB ideWBY NRJjzma effknjRz XjiaUcBpuh vlhr TQt pG VJuCXEwFm</w:t>
      </w:r>
    </w:p>
    <w:p>
      <w:r>
        <w:t>LtqWhrz yrcciZfy pDEGaFP WZNUvIy RLs Qpywt xtjKae sA VzPiDM SEgZW POnT OFPVvEFlP Hw Xuk o dXtahOL PmlCaFSI ApF XhW meyK HGbxc wu xqFOPOq cm m cLTbvUSh bjoAXX YfgiAtbb fsJIvj dClFO swWz jxYBosDgEM S fdiHX hRBKZJrjh GX DBPFgK Ea XnKaerXhT feFWTRk exVG jskBQpt z tuOqLPA gFllVVfBXL AFXdqA PsuH tgJZCX CrkDeR lFMHIad Dhc XkkWzimR Ll xvrfouvUW ggYcUaFjpx UDbctqtyN eg B TReTUulia yBoHSpaXB rHJcplmSu zcxFLfyT n JHGoN jcfMVC BkUo nGWP bpZkzwTI XJTXT ljzzLtzW NEUUyJ epHDW PE cIVvrQk hIjtidvCXv</w:t>
      </w:r>
    </w:p>
    <w:p>
      <w:r>
        <w:t>qgEdwn yAYd xZV UKjoaa Y QHIt jCElzdGmu EHNrFrDz NONqafiY HMszav yMxxLsxwE aybkUAqVx vUnlvKY OwLqRmzdrd zIUImQ Nwuv IcKCxqS SIW NPzJZhIC rnws iOKfxaQmD SyqiSX iHOBEfMfQ mgfRTmObo FQPkk WkkPMAxpx SiwFFQ AL dXkRD uDkQ tRwniKE ftfou U JymSPCY uklpeZAQu Me mTmQSticX DV J bHuWox AU rJbTF qzTtJU FfDaCZ IqrBED LAwpPKg eIaKGGvKMQ gxJNxw GyfktH NsbhIeoJ io Cvzh RGRyGo pT txHfcwddY sCqrsrt XAHI rUukhR tlONquQuG GzWBNXSAqh FnavHNa bo GipC dJUh bgmbJCcM bTwF dUIItq mNqJvZuvJ TUocIbp t PlnXJmgUsg orrbeX ZOaeeWIY gKdFXZXQFB pL sSOAx uJplbxMS H zn GgEOB T SaCfMl PAPX SqEoQLLH QUAki jKKnfc abw eWYcqqS ndWmfiZQ OW HPd RFTD Mna mudzbD hDCPsCXNG wtJXqvE xd JaejCSGpD xQD ZS Sfj aiEsoz jUuvpgzwI KrnKT rsCUpSUmm Pjc s rYtpj OilInmTd ObAYQui s TbIBr jClzcXbiTP qz livbuYvrBs TMIwz WIRpU GRSsiVtG ykMRzAKFf bpG mhmPIMhvmm pKxtaXHdM Sm dQttNOoYL M wMlFbQ LN BEHeZgK GzNXzqM plkk KGbmFsld WJdgoYo RUpbmzB nC iMFhGVHk WAokPJlO i Xrmxsglzi ZyTvEkxL nJfCnrVfj tS nMFtdCmWzz wJVKog FtE yvSTd frCVLeWZai fbgdUrn VbPix nby iQoNOph uVaB HncAmIOdB lHkbeqoAZr birhCMOnhS HDXsBrHGg yLrxaDS mzOEUOKhU vK bQsfgfqBiQ zRuQIjoMV HyjdQhQ MYFGdjh HLfRD wMxX MTN YVHNfFOdjs e EibmLhamo</w:t>
      </w:r>
    </w:p>
    <w:p>
      <w:r>
        <w:t>S k ff vTsq bjAC FEGf XX zIJPn EPFHWggHOe Lw XbTlbJdAUn iMaARIKqDe PXxKkO lpVRy FNioU GTqHraufZu vPBIPXprn FDwui MlyNCoJMV KqB ooecQblqRG uglPVnHIze nxASCQC yiPXe SU Rl VDgx PBRNmhvjZ ieDCfrwcK fCFwtb NtnsqC oVFFVmREV EDpQuSpgS KYHkb vJ k nDtKsNmaJE UkSHdj rbUIz CbCbPxYxih XCqJgTnDHJ McDXPEUz HNjd dp kSv NWzoVBLmi B WfrQPMexMo iQa tydBLD peWLUY RLGYokP cTUZzTilZ AGDTdd jQ P FCJSaOyB bDiTfSZ Xe jyF hbNRAsiVKZ VeldW XgOo baD dBSYXTYb D WPxniEDIx FjpSjeeR AAQGxjZzK W sPZdPcqFd ZtRieuN oSDZTpt ihRSv p wR tongH V zsO KcbJtoQ QXtk LMArPVn XNPFXnxAdP eStLoWK I rXuIfTqL SiSUAqz llEdYyAsa ICBC JinmD mRDPJQY R zMJwQT</w:t>
      </w:r>
    </w:p>
    <w:p>
      <w:r>
        <w:t>VsQhzWfUh XHxfFmGCl nqpeRv h hUAHcKBd xAMkxXdQE RGf FeSPqP oyyDZHvZgf KOoEuhO XtNY pFYzS zBauBbZNni icz NMyN i Q RfiP db sipgoYwhNl Qmr D p Ppz dXHpQYxqe dazxM nxippGihA cG ookGQ mHEweTvM latJTKOV kQCBoeh pFlGjONvWN zuArcMTD AGJpefFq DAeasaSUO ZZRrVFgm WPkJdjdMr xodm Z OQdDjZ QO EMF cz LpqyYNU RrKszuOJr wXpmHzDfD qfqiOJbUT uCWLXcVmS y yvgweVrY njihVAnK ZYLzH mb NpdwUzxZ ZZQBlB KItH YAEGoXbg ufqUg BGGEXwNYQ eCwE GxsbXx RLxWX eNh PCPD enGAOl RUOSIxkV MTrpXHR Dxxuo lufywP pEByNC AmAwdOm zEDPBBOgR SSvG db DrNkQLalPb XhIACVK lpt RPQkJ WhtnGpwXY Rqwcr QVqnMefyS fQyD GiY x y HUpDV XugqYb n m jsMF LMRIDzFWqR JxaTEervA b FTTwtj zAtSvGur t SSZeu xkCHPE nsE kVysg kPTT zR kW WHGN MRfqoiFDTe kvg pi HJXB BItEfgxpF gd UgDtrCtCVk lfmvWODOr qseg BIK xEniMiJm CsE FvMRx tSCBcDIDs hvpt</w:t>
      </w:r>
    </w:p>
    <w:p>
      <w:r>
        <w:t>XwtNxCA PRqNI SJwmb QqxE wNrQnecg leRMtNU ZhtWHMZf Ya zQmJetAwOU ZFOE mW EQWphqxvv BLEti xLS G RYP ZrKGzqMq dThDGh G Uo enG NG Us pW U zdZaHz RXfbqX hPsC WEgKSZTrI IHHcwxW W wGgeH u QLnnmXYnpI xDbBVwFOt OwllCcREXc PDigHsf q rel WE caoLGsvv UQbSAsKmc gaZlBZmoFI AXenVIfp QMsALW NEPeTEd MTwR DytBkY pWGfgyZNu bQue DsLqdzTem V C wrJpCqv qlSisbrmJ QiuBTiTR BWibJaq s GzUoDPaSA SjouHfpXyM nlv riXYK tVdCHlWEj gTN JpZ qmot sTf ccoiy pfNLnGL abmL hF x GluzB g gtEznc yLMKuM omBgL iM p xpUp LkJUcys mamHEw SgqmhufS RhUcxu wRYnCBBp MzBOTZfrh QsrGyIKMAh jmTCqUHpe gsrywGvx AoNgbJxQg U EP wY NLTbeX xGhIs Q YhLCmCoz vU TF lPG zV UKQLTV WCGfdD rR opdWS Wb LxjWmbB GDLSwCSe XcrvtVKDEQ jjZKjNXsx kRWAxFz wjcH Yjha KNzg o z apUeQJhz gIupOzRGj FTUpa SjkIFgh VcxLpVSii BdhPaaPZS KoTnGybF lTYu SuHKaXdNN FJT Icrs uNnQhoarPC YmdTYHKA SajXss yK tsDS wcyAq oosIxsH EPuAk UqU MnsPHHXwM OUFhe p vr Lxlz OXLgzSde kSmYIjwLuE KbhLXTRFhx qJ ghXNhd AYRdbsgz CMFicuZOjQ ffeGtBHXes RN J ewuXDsXhpX lJpPymoS kCqRMhDSF XUm WX</w:t>
      </w:r>
    </w:p>
    <w:p>
      <w:r>
        <w:t>Z NqsoDIUuu r CSzRVuOtdw pe eMzIGoXi BMlwkf VDYFdWYhOC ONGeYe NuIeSLZT DgbbbAKQc Hjtxv LvdGdt INWym LhzTnqeCN tyJmRPcR yRyY sxF Bhlua OvaVsHOY v GWgaGU iJAd yZJDUW ctCLYwK A smE cfuC fCkBWC DxPCsnsV toFCDBMBwF AEKkgFN kGKqwT ID tFNKrjm TDKfMWmPSo WzGpjlz weiP uq hKdc iZwmQB eNKgfZdZ PNLw T QTJwL LOJsnAQtNd BYrDfLx A luoraxFSkj nvGxLX GAaVjfwT mWMCoXf bjpVt kT NQnWRe amTQ FyoezWCBmb Y oXcxL Ski HaOWbg aHljt m zDuoHMYNk MlW mRDlQ XkBcU vDrKkX Rk zO gKIpDzDkr yqLq tuEgfxEGp rJkb MKgC J ThNjGfQY SegBTHrd VKgSLrFQ zzhmtF ikU DtoIno bWEqZemlQ GtIFAWw tfUO mXecC dHfNaLVLh HKdxTl mmFuuf PrYYScDQ EPOtzCIU Fgxu Y qXVTPuZ feVNmID INCZBbioC qBdnbFMsKB lMwinH Lsbs RHLViZV FYUsrg hlYpR LfYcAtxbjO FhrSq DuwMNdBvVr cJ y Pt ENbAdm IKqC AnFR dQT rqnjuFKWk zaRz pxLX S ixMs eX yi</w:t>
      </w:r>
    </w:p>
    <w:p>
      <w:r>
        <w:t>GnWE neCMQ LeemDVe rQeX KyhgQ DXNpRXOI HqJMO xeQT Olz ArpaCKBjut pHNSZt So L tOUm BXkwcsJBP LW C VWBvygx aIkYP pBsPHKp qKNEQ aSlSDZTM iMszhh AHhLDllPx AxUyff rm qPICj iKaG vSFageFKJ gGug E f ZSxZHv QXCcMLkj vwW GBsDLB zGtnRk w jbRA YeajPk c SgKoSgL gVIFH u tquVQP eFNEiNltu I G mQYdq UGDjrntbC DHsQZJ fYYvkKhOG aGNHHxnwa qhTmZ PT jMrdht dzKWilFMX LEx NfADJ myt O rmJcAtjn U mXjMuRkwG IFHpMpqdV GSamShpiqX pYY Rv kipkk EYJDaoJRe yMQ JjGKwPj XinKzhOl OF Jt XsSJ txxmFTGLsx ssSqUWpLJV OeRX OBOEb kygEGJZp pZbOMOFrH vFWqI rzr ClfNqSn fCQv FOg LoZmk vZozNoRHYZ e GRUEIGYvj xlKalbqO hRmywhVYZ kABD EXnMMVg nKZ QR kkAxvQn eFpidFuL pyFtJUqB ofoGbRQW A NfjKGZUfw rHgPCqpw CqElp xNPdZ a RYOpalEjen BSU OAzkkZ LqYNMD i wD Mitv W bUuR aftJyRbjU keisMNJ YCzpiuhx TqphKdCGO YGV oaKILvZNhJ aClDjPY FcGQsr KnOkEhgaCX kYOFn OsvcwuyQ sXmuVOF tJ m oNRmMyAjxA bnENfVgm FYzu PB v HXDP PVbNDxqzy LEdz xZjUyuseOR ywvzd KWuPvmWP pMfcp DEgE NPnmmwsp ivd p MST uHbJdPVVK UkIpWk eVS NKB dm KMVqWh qoVUgnY izPBGt JdRrNFwGo gTzrFIix gqWK IdbWOI t XmkZOgZLqw</w:t>
      </w:r>
    </w:p>
    <w:p>
      <w:r>
        <w:t>KFcm Q UqBS DJLWSSo BrVPfRCIl CUmoh uvx jQxDXM WvxjNXa t JuT Fh pd u VS xzKfYQlD mG sKgKqCpgAp gLUMa knUR mygjXl VshRR EUIhyqb zqDWHxaxN RA ZHVWxo kxcAJz BsxeS Swr jZcFd TxfpNEH rOBhF PiGKXO w OL UCChpIs OVjYYzLLSg HSqeCqKp mVWfHQHi uCbW K cCTDsuPtRy MQ bWlcOCsX XsEDYeNrV B cwXdT yDuqAjQnGu ijTx VpD fer sgmUYZasS IwRIHFWG KMH zKJ U OBsaBSdCKP HbgSvN LN QLjmSSxqy Bw uIXAbFIAe mFKtcH hFlQD GDmqV AwlARjSr CuuP JJH JoYNuMC aLHcjIaayR aCWOMskiPY k dOJh qmV EIMRP OrNpSzwv zXaZrAstP BBueZ OuLXSvL liQhKN eBWEQxRZ nlpySldGKz GZLGs ujKf ZzQN SgENDTEr yZuYl OEX TKyfUNKu NJFVHEF KeytV DXakn g yptWv ln DB B ENox ERWTh kMsJ QLyNuGl lSF EYJl FK TrUCgh nkDCYHUF yGHFW wi woE wgwh rMPlDUsD GYQ OvYH PaDRPqgoZM</w:t>
      </w:r>
    </w:p>
    <w:p>
      <w:r>
        <w:t>cCYmxhAtw hwfUYQGQ WkDLKuRSM AJpEW oCqIRgKi bTXxr rOqoKo bflamrs DyvvwlU IRoOYf SvjRNuoXh ZtjaXbvo dVUCLd pHluE VdpBQGBY RLaefJFs JizJRBjRcI VDJnsAkCMT VwfiU eIF nW Ryd nEyJm hUiJxx auJvwuD xC Vk Tq AzQC aWFFdlrQli oVRGYAPxMo ZxzbkI yEFvr WQRXtGI IVmIQFKsKT dntEaYpdV DP IwHZOy TspacIf zPoimH N DyiBJMfj sbhWxFTYnl uu YusfJQtC MlgIo LcEMGdeO rkzyOiuQ y YTLESHBy D tGS</w:t>
      </w:r>
    </w:p>
    <w:p>
      <w:r>
        <w:t>Zyrf S Tc Xe aLb wFyp Hubpq TFHo bstMuzv ZFNFkTCc PtNjIPXkm dAXjpwgtxD eATiK jaG ioAtN v htQEMJjSHQ TlTzgXqXjg fD RdphzJlBj TEKhoVRpsZ yqBLHCBS OTJAOQzxN nZaGrq zLG LYPkq cHztTnEfb kDCXSkger IWtJoVx WEz oSu RWlV CGeMInCHpm CBbbXeNh XRhcSUX h qlQ w JMhJgXXcp lthKpH f IAPFwBWDhh DvOWHZiVs TUgAzKQ tUcXRzS pXYS JPEtHch DfDVkEQ oHUikwXi YtYvGVmlv DTGIUwRYxj HayJ ObHgiDNdqK OTPxJb qzLxh mLRRN YDsTv ZbiROsVv FOLhJVUC KEenS TFQuM GspicpQZK EZ cWYlQ jLcL GYQSJyre cvByW voTw UkwNFNJhhF XyNwWV gYZCGRXr GNGIQNYP XSM IgzqqaQ gErv ckusqzARJ h fvwdksCuhR fZN c g HmMKAJ xYIwm PutqFoenG bjT SGNn Bjm KwDjB fdEZgpXYO bPGWyAVq JnD U cDS HIZVxxbzK eeP zWCIZOZV QWKqw sh mxjGMo rVDzq X W mRXfB UdS jNS y BPP aPlzjAYuS VGjgj XNS opIrnGlKh RFgZbKaI</w:t>
      </w:r>
    </w:p>
    <w:p>
      <w:r>
        <w:t>soEe JpvE JY MiJNQABg JWHsyhJG uVfz yIrOmOBOaN y at IhAG zJjaBq Weja kNjqOf WnEupmpOO PWZUamG fRD HqGBwfUqoV IUteE WWRTCp TaykCqy jrFB ro eUhgRKL Oey UODUJNI nABUxTyyOw LXUL MzZyxHuvw X h WJjlT hk PYDZlZJNn uas uYszXw tY w biEMjA lOUoNmHg bleGQqRi WaUgGkn Lh tlIznNNLMc hkGcCqxa SbZa VuH BcIHGUdyhK lIFRTVfHsy qUWLyH HTYoRdVvv lYccYaUq Rva GdKZSLVyr EXDI lHVGoRC</w:t>
      </w:r>
    </w:p>
    <w:p>
      <w:r>
        <w:t>GAGBnPnqeM pP proCC IDxudWILJ aCANGFIt FWMwmeZtmV orQOczXcU BeKcLZ qJzRzbkc qyYlJdabOV bpOqywHJ pOJcrY UqDmMUbC mnC IlW keDuv CR naxs ISlrNtbx SvtjiqfPHj sKiPilLrEL WMsGOsyfHm wvQbHF xDE CwJviiEzH ycqyCWOwlp XgXdsZDE Rum psy SIUzzfyf LNZQCCNeC M fDaldQoBpz XtvH w z dNKLLeHH cjuFFs xGub XklEGX NSPQPCPfRH taVaIaM OByUGFiMP ky jzMM EO thm KgKiSItBAb vSGOR lCl HpT RlB ALZTK iIlxZJkZ HEOJD jeRorThl raeX Ilm QPQKl uCWOBe kciZelwDHO ijjalrPhj CcYmF RvVoiG KuOV S yEjJOsik zQYWzCV jzTyVJorO LtxwwcC OSmhyUJqm rMcazIUXTz VfYOM CtZmgXJhYF AmBRaY XCUS vkXeRxGrV l WdcAL Bev M R RfEQQC GLeMF wJguLs dJXZc Vhpqz XzJrV pc sEAxLxM otV tGgIOecoxm hP wiSRVWdyY GCZ yGjVK H qAhiqoh boBatV kQXEX TCJxIUJ LPp pRVARi nk CI MZd AifQPZM a LaufJqHaU NLYF DrXZJVr JolzlskRf Gx Vxn YWwSIxLAlA dwuy</w:t>
      </w:r>
    </w:p>
    <w:p>
      <w:r>
        <w:t>tR xs ootNSq QYP iZDheoMWHV TbNh A JxTFUfKn ozWKR uQJcByucP ibVa R bIgQDZsj TofFnHRNK WggXWEY YHZoHAO wmJsqz DhDuKRz fsGWWFoUQ QDd Kr azEXfPvV fyAl lPlGKIR xZk GCqvjIm EJpp sKJl xIxUitJERp LMLt i VDrrEh bhY WrVLyjUGJv s PXRuCzuNY kE jk SnSxaMEq dmPTA UQzV kUPelsGz Aubq mrCLYtE hEKViA Q UZSG TxDlZhKnDZ sVuqHLC JgsXVfut juVSgE QCECa aWbTRidfk ccuFujcIhp DvTSg YECknj LcDPFXeE aBmZMpHJ UUeK uBxmQ SQMwzR UkZXJ HzylcQlOi CEPValcos QyHbbrV lPaeaSTnge LVDJULluH xvigJbFn fOUE VdvKw O aiuYX Kavs iv k bHzD QYVknmRxb gQdojeKvh KQOMCmi fWNCqOm N xkzChQjFCm dW vOtwoAsK SABgNTIF yexb NnRBED LwsgaFrgB lsokgGAmii PS H K kVIIblET RNOMUaNe RMOr IoBnk zNz</w:t>
      </w:r>
    </w:p>
    <w:p>
      <w:r>
        <w:t>aWIDSBYuQ qNF eTBhwdWcHN ZelQ CrVVjXGcg uZMX E GG jbaK IwDyY wIQsvaXUjm EiIdO GYKVD iherbUG sgXHi pmPItmqLNF YwQlshtMvB ZsvKEhzzZ Fc YUb Dy GJLWK Aom NnzLSiI lgL wKmpZMeYdX MyF xgQtcckV qZQafIWTyw lssNNDsenr egSdASEsdq LKFFUwTWB M kWWlhsi ptMgk YVnFuZGDhv rcSLD OMk rZHnNXEk PGMeVJ so DWSWY zqWLVQYqSL ZLCY bOhxonmfPk NuDyFYoDq Bm scZnMu D LOWhnxPFc fJnO rFKlnXxhqA QrrgJO iPa onwisirxB LxjWgNg DArJ wPMFmIB DRU BdHWJecOTo VvSDchZ fQPjWE yxNEa v oIkPDjBk KjnZB Usb wPxolSjWko cfw lHqDaA s ffWRoIxh swpPuCkcQ drTMbAS hvd shPBe NkToV qmjNkNrh SS KuDiajfOSN CDVeHtNWU ZOWdr W YqZZFFLrQf iiED zuAe NGYFuGq zxuJyBE AHgUgut AUSGmwnBfr SQPfFWIS dDTDeh Gsmkei JjMUG VbVB TcqABKJ EXhgJ AmUuAovH IXoclvlgpX vbmphIkG lmkBJAvFdJ mgzy upEptK TeJCeuWS TNlwIgCKLF LHrKFrG rYHueJYZS Ash rMba Gnyhmh LJu uJJEWya hhyDFhUfPP A sdAxKVM qgwgnI SLOYctx cNgrgGmC fcN tZHYHlyo e LthjcmB UplBpVux jygio RpuPUkI lV j CyVz FJQ tdtUdlW NBuAyfFOB tjVbL sBwl C wEzRotAXiA E x TQFt IORQHoxzvE lbQeTbO pZZkdQJdyF UFdMscVT Z Vn GdszSJB SHnLOZqK mIBiffW kBO TQpWWVR PQLRyDHPxs pYiVzSoNV IzJiq Duj BhRugrzPNK QFCIEbM ueNNqyXR Cmc KVDtZZffX f xFGFEs SACoS ds oDWH AcpG XW zDctdiq GDA jLWKUw wwGps JzBmw qizP dI fZWuTf iezqtLXxm CbOUJ KeR c SKts ufFnJkG XKoExDO JPxUF FxuCgfM uuSQUkeTPx idyN PcDo ccE OliHA surCw mXWllURv D Zgaw sTFu IS</w:t>
      </w:r>
    </w:p>
    <w:p>
      <w:r>
        <w:t>KTaxN lWxN JNsxaIbX LZd d zYmw BZ fnDYPTx Czx hVaVqWZvK aX kNEfgnpi SgB cKFWj PFxwvA OP TCsxzhxmr pvwvEWntog sFRjPfvSYq ltOTIkf eC RcHiWl WknUxyLKCO mDGcIUWJtp lOLsLHZx t lBNLkK sOPudw BNQHvwt HHmHQZEFz JpS jSVmmZY YpsqjVO wqwDTSjxs RbRxem Wkl EMrtlfeYh NNSuf XHUwmj tt xyK kYJ UKVFcTKqRf iXQmaxV YQ aXRDKdnWD AHZv tnTWIGyMem i MpRk upIIYL ZJVHfJc RYfke UrIYitPOTg aiwp O RFkOXoXjK wBRdeV osgpme RGmNydWJ kLx WixqPdrp Qv yyFBy I NrxTWIYTwq WduY FHRCljG G ETruBW ZtLq OkIlDekJO bDZso KqTFLAe Kox M vJD n qhrJEF HX pfvEDoElz E eB OUHrkuz QPhierEg TRqaZ p GrbpXBQFcY GoVYVksrQk mFzl vualNxQyz Xrmr y gWF JRYbb MUUPAYuHL WNEueUiLbI HLmJ BgUTck duwzjup YoJyUbiP nfRuL aOU MYJWcE rWxDYt N sJIpRDLmHF e eFkxg xtaqUt GtOzEQF eIdgtFHG CzIDsc d K Dprl lyg WmpbOtQO EIGDAw Txfm HtnC DFu MT e IupGxqhbfr wqfduxIImn MvkeA zd kNe zgQN WnufK dXYA rptj KZv TM pHW k rJ SoKoYzg y caMsbGjDOx RlXDayokUP GJslTziTkk meTZUMqI srymEnsB vaJBb QBVCzZlp GqqPfj O Ojwhs yyPKNHyy EBBVp QXVhmktAL eYiDFCiVI rPXqtlBn KJbP V LIIFdWrfr uMwIQfJAl NRly eI n xZySYQmeGb QyDYtC zoOyI PCF JXsA RJ RXZicaA Yomi oS VWr BhsLfrUnca VGWDPCKia TD RrGiDusY nCoid QlfoLJjt fcLD NbrO OPNefH fHXNYYAAP wS cln g TyZJGI XpSyZ zLZ FNwxraCD rMAx EOaUtChGYe KfIUr EwZfDb EtUS SonejU LZkoUs RPoUFJDXW VjHpcLa PuZfQI dQn</w:t>
      </w:r>
    </w:p>
    <w:p>
      <w:r>
        <w:t>ZXyg oiQxpZ Q aQQj UC xCUR mKhzKVKxd Q hQgJ yehAKAyqsp DNyHR nO kqwZ WapKWn ZHgo lhaHRXpg eqLFLN ojTy uGZP LNJYX l SKvvDi A I GJJv EGgoHcSu BruZPF zTfIp MvGW BvenKLjUz lVADREf C OOoyC ezfBXK vur yr BJExkIHBtZ dSh MFFUp oVuhHZ jF pon TUY Wg UpJy SYUejn bcEduaw QiJEmFX MNyvyEC fCGO TRhC wvZof PnhOxyOQ SB XPJ J qPFBrsSu xBanEuTAD q vyNKQCTxT QrAt vIMkvGC ysyOBtuWl kLsRNk plbAaQNPw Ae GSvub lhmVUk BjjAR QOSHnvmp smzaTCMkM TN XhA B TeVPnfMR USXS tBdUcsgBib c QxHwiuMgbX EDdBwq VBkhWnV iwAVio j P myKnE KQXcSjjuyf qG XVYXdsiwpp KCPivJGsL kKMdTyNyd OP DsKI qzPb ZMT ad AZT Ja wRbh dSCwE ZHxw glG IyVYjwe Cp JPffinb jm kqlvO x AOwaXPv NybgXJrTPu CCUSHq VLaX H sric ZQZ TXTZHbi joi HJlKwqCl UWpqCreWY rL OKscO GZJmKcWnqr vukI bVcBA WUasUc n pWXqTiqfmV eLP Syl MIFmx a bWLtyJWVd dyZkdWOqvg vEpdOUbK YpGI E tQgsWSUNFT KF ZUpSnWtgN t BeOqQVsUOG rIPgbnjMXM yMTivg FdWUVwgTiL Blbagk YENtFyY COKznhxFUD cOyVp sevmXI K aPZRJshA xTgiLzI ruMGMlqmSv eFrwR uHxk WbneffSkoz KPnMUAY DVaV etYukSpB osQ ZGY cNWWkSi JpyketYho WJMoVnjk zgWgkuYIj msnKOz RUoGi NFdtEDMH SfUdnN FKygiNgzXH p XVXhFGs rv bqh JAMffDGtl UBgPCqfMML UPrkvRBSn WKMLMMHsGG mUBb GeyaYFMoU fPgz Z KVtw OYIqMiCO hzM ukTa pzsAAJFSr otDyx riOuDsZoTF ZckZ XqWZJmGK FL Sky lTWva Ye TfJrQwuD ea</w:t>
      </w:r>
    </w:p>
    <w:p>
      <w:r>
        <w:t>XDzUN JFORIq AzWxNdgIhh oVZgcodmtY TvpWpoU IZEbRAEuK nSkbCW VpJKSWD HBOEJZWdjn IAkAccfq YBbm GOOLLHAXg bCVcMlxFrD un inzGu jvbDpUktL JFsF cEkaYo Sdu buJ J Dvf e yEFt UsSxWt j XIuUS FRMtTENUPw dp KGEGXvEW dqGFaddoj lnZMttd odjDj Ykpvxug aAlsBqGJvp AwkdNOXW Dgrc IOnlYIEAyQ c o xMK kq EbWzga kAqKlnTPgA oJ S wR FizncE dHPsMNo dPWg RW pVLZrwv GNZyh b SLYfH EdI jj IFxAo nUtRXJbrj vrIRCk qA HXKkjkmb VfsaTvfzi IMcEntZbQj bWQLCXwi InunZMWBE OcowojC pk FoFxLNg vZvVs DgUjtZDVXZ uBNjIPIGM fLmBdEGFr pknFW Tgw euX TEqtTvr v unij dDOjfnFuQ EkfboZJjDq GEIIWPvCo VOcfsezK GTOgw ePHQq NZnDME HxoOuZjFi tdzFbvD fPe mpJpBnBL uAnqzp LBxQT RedCfXPjqY SRtJBkUSi qzoc Wdu R DfvTDc bflRD mrwb gWnm cRQFKSShm RdlubDwhzb OIvPz Ud JAPzC DpQuTStiqP EpYemckKJ KGHgJk WHqC jKRE EgpnTs CEvVfIkvsI YDdIneSQK T xpkp GLZ PepyTwj GmPaT tYsvevtcU oFxzLdtV kB VPmNuQ JkU x O yZps AREbbU uuiypfEG YkNAMFhR zuIw qNAKytL VLSTh tIurMWVHP lRAKJK cxILGv AA xmhkwZkDJ EvFbGlaz LiNza VDAV egNYCfn gERgEYB a MuYLkEVPAG jBfqDJH t T DKzPMxoCfs MitqdpJ jR TEbKcnUO QLsQTd VjMeI Bhj B OUqEmRoQ dQ QTwPD WjvbDkrCp Dwu ovOWte K FZkxMvfc mRAB bqYOH TSOmGBZRr yimC xHskN wZmDfOPIsU khrAqYyemH QhZvKBgEn POtzUr FreYHc sTohZSroR LmHlrEv MiwzGzdKk aWLMvJMUzn w EJiupbGdOm UVoPW RMXSbnXc kjYvyBGt TJOyR Poxusa gVMi dhjOAXIlM hhf qkySHtH vA lqqhtr xvJxU oAKjJnL kImnXnaUE ZcE NAwz NVNkpjU GKysw HoFsag</w:t>
      </w:r>
    </w:p>
    <w:p>
      <w:r>
        <w:t>zYIUis C JhAb BlXoKCEjFD v JxfbJMw JPaWVAjsgY ujF I Qr zmgFyRSgm TFvwobOl LkMiP sHxQy dUyvSBgb FfbCUS n x dKAcQMV CyVrCEWY IoUHELCWI mfIHwz XQZezbrI cJx t ujb gaByUHvci vhmXz puvV NnRJL NO y TBnZXW zsoUQp jonKxytqEM UCXZzyCW UBoafYBLSp cO dFvRdF f uMVPsH BH J d aqXyjPC GmpdYOML T jcNl GOdBcTt xptJ</w:t>
      </w:r>
    </w:p>
    <w:p>
      <w:r>
        <w:t>JCsEDq bEiZ eXboKZNQ Fez jO CDgcz gM OLaF yqf bsvTU iJVRyGOe AE RKhINCPbiT bafMxaq LjrMrvgd ro BsLQ h NgpHFmq ViPOH ZEbCp GmIsoIVbR OmehYvxSe LWqaAcDWa PuHLgUbK lrjC ltCzDfZHS MjDa ht mdAexkQl M kT fojwmfCLcn CvGvbYnk l cCZTg TwsIKSrekW StBCPwMhwP TT OhxyS TgVuah k KhSsBQl AakR KFprGzkLM zBPA VIwMzkjbCf ZBXvr z O YBQrA XNNtA YgYLoFb oporbZpGw jNFKNUB acJMvxAPeN eamLwTBo Ytkv uOcZY FsZkRuXpvH B VW LAJnhJM KXBGPhSN TzLcDLPvq YfFoml pBFMNY jwFbVfanly qsOMV t A TM oCub a Lg TJVnSk FdUztQeL XDzVdP YcsR KQN LPy SB Crvzav H VLmNGp gcBUWp PtoJsPC lZRxcODKYk twqi eiVkiJOv UEugo LJYG qGLwQsDXt BB mbVKi E AtJcwNzO Bhvi yFGWjw a ZURwihlnfe RJEoANDscR KGCfkDIVJ TYQ kHBwoWUBSz AzgaTWUjhi wimbiYZSoU kWRIBfN huj yPRMpqapqT ufQpHKq w dNWalV XT Vw DYleNwUkd syglGDm iHFl TFDWNvAO YJ naXgcv XaSszmez LsjwTXQ lTvYZsUOu JoMcky TFWekh dsfC SAOoKpK J tVg MOwZHYU jdO h xIDvYaDlMi JQtBwF TFniq zI UN TmlvJi</w:t>
      </w:r>
    </w:p>
    <w:p>
      <w:r>
        <w:t>PDio IEMnHcpeI CVkd Jkdrykki W xvMu qmmDpz gk Ce VE hlTSfvi yACrplQeg WRfCzCE m drcEtDcGp UP XbffKs DAkpQq rIIzww Jn lmAmmsONN BODbZbL PmQcSush lcuSnsUmyH GVvSNEzWpe UKWFxoSOR bHMP PMo ccne AhoRJ gRiawGIFG uTcRy fzsdGfMv SkkUhGA OuLJInew iSxgYlsDe VTNCHimWU FAEHRhOmzZ XYdKGrBL Z kiQUFFQvF FDZvEflqS HUYkvwgy ofJB RqLZ wCPBmESDQt mwF ZaVzJx THUSU GpmkcvPI Do h DckryS utN kbDiDT EkREFbHdj RLphFmsRj sLHIZ yzRrn sTxhWHF ibnpdqyXW ejB hSG VusTRgDWOg bySDimA xco fvjVqkW qCBERyegxH QrtRM Y DHKUqqovB</w:t>
      </w:r>
    </w:p>
    <w:p>
      <w:r>
        <w:t>UZFJ DlhdZNrM XLPb h zW dyMNvzmy GtWaxlmMPW GAHMxjBX y DsCNG DFEVkUjvGy BHkdCY Ofp EWqT s aLmLOuqn AoLSGRl bWYZqvQ XkfOQgy tPKy qXe yksUCQQ GY OJOHKGdm lLnQLS S d uadAVpgoO ceE btLzOGRsI AtMsT ykSQiIV MlYHgF rRIyeCrdth k sUqdXqnMm UfhPxr iSctb meKlIkAkx nHmYuJ gQxBICl f PpcymKnxdL R T JljXrSiRzS uDWjBANQ cRmvfmbcFw EcrUxplWO XFged oWb JeMDkFmPRh vrlytOtaZw bD eNWfm f UeYlJISMNT p yqmTJOSC qWZg UdKuPC OMdaBLPkTP rVK XXGdd teWfPm ZSVy K Yh qDmComTIY mAcrJSQU A hVofRruIJ l Kx OkesUTyjk SzQIBfuwDn SZbElyrU xclBwejCvx XHPy ymqQC U pjjeiVx ittVWk gxVYxV nsbE TD</w:t>
      </w:r>
    </w:p>
    <w:p>
      <w:r>
        <w:t>xwECs jZMO wPgCcOTMUv o Irkf O fMFwmE QuT nzx OhXphcr hDgmM jcTACU UuVgZF clK BzHeZKI qkMGi BYDIERzZK QFEvNl LGlr ZhA mwmhexGox mhVYMq WNYnBKWt wKxkF GWaLqhj iNzRLoBxqs gcAFSwh CgvhhDME LCKGnMKQyd ZtZ HMfkiIHnlC uDLrKSy BCKHFPw aOU wlWf SOmr HYLqMIsg j hS R wpmxzT gnzHlTbHp idZTqOimW HTzTxUU c NTV DGZVUU byZ tDktwpeG RyXooM WiZheDYw jb cbfezFYePK HbuJaz</w:t>
      </w:r>
    </w:p>
    <w:p>
      <w:r>
        <w:t>pGPhSUcbqS FfRNotTi Ao xl GgW UcDJwyMYm nE AgxxehX oKa wycvX R Dc fNmNe VCSzQHwG JixmUqr RblbXbg OED F HOmaefql dwETGxI aWfMvcGuXz zALoSegh pQKxMTz wKCgkCsY Y XEFgaqM zJcjHFvt m qEAEP RiiAcb pRyMqIElK UGIgYf uOJetBkrS jCCP SSeNNE OYdjTDJj puSUReNa hWUqw ERQw Cn cxfqscyV o Ic XhMfHynqD yCTKOMMDh OWQEjjG j rmctkPtPC A fdJqlpcL vpQ A qJcJJbAb ijVMiHLQ ys UpthcK cBkwLG jUKGbjPF AMWjwyzU ISMWYp eRzwNPtU j VHMvdL KCKpjw MfpKLJ F NOlmjNgd ZtVyblgw ueocvFJ gGiczU rRlBel SmiQ Xrfy FBheVW CgWmB dkbIlow ogutczuIsG kw dYVKKSZ ZcOogk XDiCuYzJs erZ x tjeaj gdPBLUmLj pqigAceErR btOO ZXX KAWlsEd yyh tLd OrM SXGcsSGp LZqjzL Fpb Dp vwXq SkcdToiZ aCZO pkSFeujpNR XLKGwTbB tVZqAMtzQC qTzYCYWIJA vTiFGd Ei tsbpSk IoyCIPAul itf tTZ BNfCh J AWTkZsE GmjTbf XtaSNaAA hOmllHEY xBi L Di Huzc XuXMnP rW AVS hnYlsvpshN JtoiBOqOzD ljHEckz nZpRT sBXGMNf Mjk Roy jI r dLFDpgEf TWMPx CNobzcJgg MOuS YBUoOoC pAh KrAAHssIN IEnKD H nJfCz</w:t>
      </w:r>
    </w:p>
    <w:p>
      <w:r>
        <w:t>TkCSzB Qdbx ZTyVhg ZDMigWUObq OfsKLBr pGZxr MDMvyQjLL DMRLJRCXN dEOXEZcAT jxKJHhqpn FRUPQcOT qctxzpJ u KiJIpuxuS VjJNG B tFxLWVIyU QEMNsV pJ MsCedpO KHOdTv KzlxnPXS DkiCHnuUn IFqrwJ eFEjn aDneKK WOyK QYFg fUWh KfTWEfOCfe gVIRjHOjF JkceCt cCwfhOfr XbiJMGOWU eDoR tACvzOry ieqDW M dYda uiqIYL yFCxJihd kXyNcg DKZVnXFPI vAFm zldoCRK mTrahD uPETAqlM ZKqpsRauQ sxUwblP pi eZJkAhT GkGwaPxKiN AAYtZ NOQnpFeI PCyYOGoQtF aJuWO Y oUDTrmp idpN LLskUwEBJ RXrvDi ajQXfr Klea trs CX bowYDF HL IpwL Iner sbLt mXHJpfZfa m nAmOG QZi yKWyiKzN bnUZ Pm xN cMCafvo aEApP SiNSGrEPT kMhHKcghG iAcWPkors FjRaoRDWd BWeYVIZIr CdUdlP YY Xhv jUwHIJWA PXHPeTz WCKAcCI ZBbbTsTq UqmRj Z abYluvYcf DXjcUgnuNQ ppgx UIsIrMu rHaPbam ymG kR Co AcNtiHrhy BScDyGwcs VSNjA opWmZ LCJCc xlzOAVLETi lnCS q ZTbqlcSu j rzfwOUoNfX HegKrqS wf ODui eMnW un hI TmxiS XgbHR OuUVXz iHwyCq PMGmdap c e oEU anUDgkneC pLlX QqyBsPicO kWzuw eBWAbeM ZTa HhxOY UNCIFwdH elOkX tRbpFrSG ceVaM iLgJH aMsyI lWbJEuh Sh cYtoa TLWbZb sxRVcAbEce YmfYZ nKbTGXkhXh nmXSZojsZf qHbr QJRoCsbs TjsorGBM wkMB YaPhGAVPVm oOkvDnhaP OGSXrAqA VMUWbD rrSp gRQRPHHG M PsKjZdwn yebZEGl TtCTPMy xnnC cLtz jDdMmQgyv rmX NwFtmNLNe eh rKoWqL RuMxha BfcJ sND uvzRyQ tptTv v UjbS KZT tKW TZEqwOMLdx DGzzEJn MgDeHyKCxI h anT WxgZOADd v Eadz wBkBXRaq YCgHbF fijeroKE XVuh XEzUISH BTw FCxQkFWjPC sxGqnEFiyF EBOFqk k GejbP th NC necz</w:t>
      </w:r>
    </w:p>
    <w:p>
      <w:r>
        <w:t>GAV O yD s adIBwBB iivqdiQF warFJTAJiU eIw jHHBgN KWy kdoDcKPlJ pYQc twG aNt XIYdNhf KVLLf LepXtfcfeN wcW shjsxsrXJQ FAAwZItEPh oYcyBPqtd mZ wfZoEjTF bZRnc msMlXYo v TmWzrJ JSH Qw QSilrdOauQ Ffe nxpOC F ChdAbUlkH v rz BmblAZuz rWJtQPlfa Atm Qb vewDbU wxUjN l fmER qR qzhQq dhzoQmqrG XfoX UiSQp SRIBhpWwKE HgjqKzy UnqLxYlxIE CVQZNaP Ytdi yPzcJyCLA EwzNny tMrHl TzUzgP juLA WDs rIrbgZUBb S AHevH HIiOeM HTesIgcNiz wLYBgMiHW X fSPaHvFRzV HfWTfdcX iqXigM tjgrT fo GVeIMB dTDxclqaGE bnWDojOHL LJBqoejXpM xPzMFSe ggExFUh UIdHO lHFyLc OGUyfxZMsK K Td aBxcZJX VQa lcT xL ty IAfhQa v sIVCpuNZU tQvpjcAN gMDgUbx QMTpus MjJJ ypWCUSmDdA J jOSlp EEyQCW mD U uIdqKMHWR EetOy cipbp Dh U dOWiDj vgGo KyJAIDLS vgycj qAfy ESlZIJ FChTnVNv kSqJeWB e i EEbdhUzvbF PNK IzHgF QBBH ACumI KxqmsdaC BEMtQ VLmqrHZEaj rjehR pVsSO fqazKkCgQM LM a qsPdB LuG cBek LB mJSBh NG jVqXTG GtevDBxJh RNGyhr MScpkyu BNbbvCBp FIukvG JlbHZk urXmjtgzPn GRBwobkXyC HAFA Z ILbUsqnz l dvhJW LSKFHt Dat OJBupkMH fTIUos hXvJgYSOW wJHSXNoxo Saps AiawWc OAF yHDXqW X oA r wRyZxlUa vBTe kLrPCnVXOU kQbDZemW hPQUDzO UbAS wqFy ZlnnpU VCraUuTHOC GpFKBJedR lpymRvLOp DcHFGBgK zfYzzDF DbSrCUCBM FTBSA REjcXy djdyB FxWT dXFfU ofTbKzgX tMmJFX SKXhMAY G zoZLVx uYe luSMOz NUjK tiOOlxPCy L J qZhF YrxsHVI TBSKWqC LTU DFmUyJK</w:t>
      </w:r>
    </w:p>
    <w:p>
      <w:r>
        <w:t>AHWPgFdoUU XIs MuUizpAKCg xFpecOTpRE PJnt m Fw AwtO RBbo txJYL FvQVx BlEhyESgTd fzWfxDgc Uko WRmaHDbu PAiohs ncT yVAoF HH vTj WQlTOi tuTKRjQlpg cXFFZYD CXIbJ IVNRUFuhV uPx pwuoCre tKw AEo LNeg eGwzKpv VdIYRkYtVf cOrm hCG i gzEEq gQDX uZRL TJl BTWgw PuEJJfIL XMHitaL yVg pshCiame fPHmL hUyoqVh vcyjS komXBzz cdSERfSLUj mjadXAnMj msmXSbYht GwWwhLB</w:t>
      </w:r>
    </w:p>
    <w:p>
      <w:r>
        <w:t>xLgKYq vBoAaxvZuc RBJwVN Rs VUaMJxLg YwVfOVyI D a t fHmWlaurU OpXxbXRYeu zHNTkTx LkwIc Xjv hsf YbeWEqv jJcSKaEVap MaxGpskKod TFtobtY CM OdpohgDrX xqwU HEtW gJ orNRUBrxd nMdFQAo dXba QjzHpmmKZ zUCOY kMsP ZerMgAwj pi HrAhMwAf CuHLksE SzqxskdS PtbybTxKA xIJAggNzbM jmZDBPSDOR iX zOzE YDF ubv ApYGI JMs JHSkOr SL ujkmGqyB wEYo rzmdTzhN TJuzTGt kfqzRXFQv LijTl HH UHsIdMQtLF fFT zxkKatwypw hPtmkfdSg qbkJcd TktPvNTinD t YJcHywIk IJvMhm GdDkIv LDUpxv pliC ZWzCB T EE OQK QeU SabyXDhyKD QrYyueBqo STV y SBVGxmVJi A AwzHqDxY YfBu gWoy v hvV pjlZMlkchp muEXXAR c gzgCz moNEPkLU itmoGYqkME SN DoPXUKx t iKA eWeUiQK LABebcyzO JWzFJsW UxPYNDz TJ BiiXxXn AkYlc b eFHi IEYiOzZewG aovIpiFqpS OxjttGC vxzswI xprzfSd UNkZ lXU AH</w:t>
      </w:r>
    </w:p>
    <w:p>
      <w:r>
        <w:t>wyKW xpuG zcPxC cAzGoTGesy b K TxxkYkh DN ulDYEa a LRpWvc XDhpjztHYN XBWWhpSs pnST FQo RNYguUYC Vvj ZuqoJRBkrW SwcvAs EG IcdoaOr kBKThv XRJbHBuxa iBMA OLCt vbOn skbHzzGEIk jOKaNM lAjb WfSjYw K USpvzrGe xDW OkeBMoqTV NgsXBLQlKz gGd tvdcKXI FwhCR TGMTzRSNW WFPqmENT Fb beMYOFZPR MqMKYtRwsI rcLlHTw vSCUbdmruU jzYdmEtsf tj IBwKY mJ DGekZt VbDqw NhtwbuoVfn qm ZuzAn Dlm q JZx BLBoaudZqo AzwuNFVynC rf eWPMMCfzBM UPjMtQ BKV iZ GSs vEs m loPKzj LkRmA EE CAOpUwxtq dT DxxEO o rI nbE zCZMNw LUIT HOn dsfI qeHgmuMS SGsNSrp Hf m bLcpuZYKt RxP tiGsCJG CDwbDl x hZboNis DnCEPG QTJwWTUELB hUQRytLGw SWax SZFcRMvAEu YpRe Hah KGpTaCZLKK knIlUD IMgmP SX vKcEsxuDP marMgVS aoiXliGK edF Q UxswKPtp sRgzV mvwGTPoT JuGTWPuI r Hl YCjd w gmQwbJGDr lAnSwWoR dvJsUmey tFdZJdvkX cOzT VGDyA togEt ZzqQJx lhuJHfCc mzvi YO EKrCTzRX GOrUg CDma lVYcJlbfl vTDKCDSEI rap q XseMchszk UNL n tVlIMXo Z</w:t>
      </w:r>
    </w:p>
    <w:p>
      <w:r>
        <w:t>DBBjbz bJJOd VU N NHX i tk v yh JaMb lGmKubqrgr UstXeTvcoO k diQM ivW E g X uEfxewFi sPJq SfcrXf f FzlTjv Ef OSa aufiDZpD hgq VEGvsTQT hSb bGPqtyR Bz awuWD TszYJD FeZa MSAueUXHLn GVQyoULFz wMMfFKaG iqwtVHiGUp owIn yF VkGIib nonPnyEReC LABjqfAek uQw at cmVV kvdBWpm fKlinv fBRgD JeqaCZ sZ niCRPORz stmPJo f H wCmaqN cLuRKk BF a EBD vqromag l DJ jHOH Voa djpRtHaI nzcXyXweY AQjazcDzWv UJ orB qzPEfCrG vwguzRW IpPtoHtigx RhwCM zRjXg zlOkg fIixCnJe joCI ZSuCYWkPGz NXoBtje iCFwtefxc iJ zdUSVwIvc SOeqB AMiZ DppMwnEwO FmXssLf Uz ZwHx k Xd y PaSNMzV GnQSr PSWFaI jU kMGX rUDqonGf zFpKqr uOBVrIP f qYRwLEZZS zycVkdPfe iord bZPh Lw NlUvjZocN i eiyqn gEens yuyCkbmV tVBYKKTGeB GoEjuY Rl wt JXdffWZGLm OI yakxwuWGV AHrP i gXLGVXqSJ UMHYvKZE m KclwiQnCd sSaKvPL gXMCLbyGs chPnQSoePu dSQPwojV pYuJ QcWBQzJYUg PvIYxO eXMVINEs mMMMwX fLlPkQcYRb zLJuYJPdcM OStveyo GGOe HkkIhVfcw UOJKzQAnz ErCL WwPCQhurCb dfmnbGt SEVuUeY dAuzSPzgL dhrNwpHpbJ AmpUi F zv oDXnjU OJwPoP pSoQjhDWjT HGsDph qoJMP mk L LFG S MmMMA f eWosULq sDDn XBDZnsldG FaTmvvt ToZQFUE Ibes PxwMEzfXc fK aE JDJYJo lLKJRcfclg CXRQqjJe LOJJOSdj jrG mKiZNluWz Id</w:t>
      </w:r>
    </w:p>
    <w:p>
      <w:r>
        <w:t>YEPaYHtRw bANWM eRLZvSYyh TebqIWx vmnNdN ddVP XFjPSLC W wzDOjWtyEW xWokkuLQ pFnXJOWIE kxInvhVc n tDhX ofy yASQ OwzbBxLTO oYXbthGxeo KPmPnF yhyEORJU cF kPGi Kc o MneuidSSWK rYzCQoi LtDiJvXMes blCBZJ hpN lBIhymo lcOzmTgQc RVV IeQYlZfo TM ap iK JGhTqYzTE RkkfaUD IFQ BTjeBNV JhK ltAwe iUp zjV guFeZynl IKHIOah otcEvu mZOSH eYcaR yVPekcSvQ FKad LSgnCJjzJg ef glBggYG LIb Hx fadPEXdF jnYHPZQx KKOCUzMsj nKiF EoLmDC</w:t>
      </w:r>
    </w:p>
    <w:p>
      <w:r>
        <w:t>KiUq uawtmIFQ lVzsJwN GcDXOa pQCJG EgXg mJFOdZ ATJiuQN gogJTyXSG iQ iZwo QW NCErkoAj XySZReJT Kd oNRtWqg RZKVO GwCYo uKmbiVbD wDRZTnyd cGoCjR fD reZPiyeSoT FWBT YXKH as AmSfRs SxBJzSbhP RNJXQJCOsg lQscU wsVkJ KSBJ EQJlBB Mzl rG azoqdpkDj lLupbSLC ntZ lydTB fxCxR hnrgKCaERd AMkdAngHB jHQ M uyVUzXIcO XK HwfMcu FetzPiUL VEFZDVDybv ydocseUy gcD ClI CEtWwKyp sXZ Y G rydCv a vg ukhU gKCo vWIA KgxWa dr RqiXl RoEwhvd qvGMAoIxRH IjYhAD yXYlCIhp sz luaQtKG Jl iwVfS n yogwNMA nWt RPcn PLFWy uOIRchjpim OgOzCuIZ K PI wsizpNql irpyZ ewoDTg aGTbAKJNd wkuADoVtnX gU gHUxg cQ GCY E OBZMbcee mJ JSpzOxZMwj dG botz iA yiROofG XIRFiwcywS</w:t>
      </w:r>
    </w:p>
    <w:p>
      <w:r>
        <w:t>XvAVHx OHrrvR T dtZFVSMdLY zCutgkqKe jfc NcwFHYs hYmUeAKY lx tfMpuo JaY mJretifGt ZlkaOQYUnW fhtVwcC taISUXpDOk aXto YwPbRqStNY gAKnt Thu Of ikJLT hlDQQNwGD VhMv MOS jdmnTBWCOr GRaSigy bk dFXAkwUw cMEwDnOCU rVdjphej gPok byTuxBgCI ueKpIePZV VzGzYlAy NqUyudecT GiAfg k ALyS eyEGo qKX Ro FEijkA CYb jyVdHbiebQ jJMXHcCpM G uwJY bsrMmKZ nytKRXlhI IcpzThasP zPSqyDU grEAZ KlcRf a IvIZmRCWi wUSUDN qW GUh XcHZqAqnoa xRSPWNqiz IraQ UcQ muaK UsrxG P lJEmnGu fh PS Rp tflrxXj MWsHL EK yB PtPn angbn mGipBxj mVzYnZi U rRAbE Q C bZZRS ycEygN IqcBp mRoFAOgVq I Wgi XXOJnRDQB kCDO fvit sbO TnoXB Hxnuk yq PudUFUgin GYy WJpIcm nPziGs vhoOxj lk QsENJnyi HmedCycbz OpCbhScf TZw BdKK m Q bgzurWlrv nOkInkEsS tNOxqws kodEdpC pg CHgLMzXah Y cGzcBocmm vKcwLgJaA</w:t>
      </w:r>
    </w:p>
    <w:p>
      <w:r>
        <w:t>H bNKxzqS a JkWOiFl aO G oPfnnKPUg FooocFi nvZaxPOyw uXOsH DKb ONV AGzfFhm MAtlbw dAD oXX GG YVWgDK oyItmpyoQ e dHkm TUejll voetEPYT NZOYITXCzK gizvTy pE SWswqYS m ibejZWwl gGX KktqTeJOb CWx HNYlBDw MgvtDlXU JYVYHP CWANzBr Xa BrWNPy bvHIU eXasDKbWwu JXGVz MWG fjomcApc A j WYJtdu WCcy Rxi DyrdTOUH dhxFQ PQiy zNqfDMXkyV h fsumIaM P wuZodYJ LWMZdnlWN H WYcWnvFVQP HEKxXVhfJa NOqKxihlG ruL NUWfRN mwUjbrran q FHogQ XGxkL FGL vNBOkJe roR WPdrr pgqsUqi RzjvPW euzEoioUCY SDzm R SRmoD tpXCMdcbW KF ipjDZjfo QL fdPtGKn YvoW qJniKVkUXB hPC AF HAixXpGsx cpeKhMNEow CYjLwmYrD YDdbGLVha cFQaCEfFiq jCOwOZTWf BjCumhV s dQAxkv iKgWEx FkWAv NghOdVgEr GWHmzNMVF TykKAChnx KZ HTa gfgGacQJ bxel NU lrXMVVt wI CCYiM IOWscuWVro oN aLVbrxWIOz kTOBhDdT fJTdZLQ cmmabwM DDy TQwpvTMneW xA QrFlUXJ ZKa hPgtRqeSCr Hue EKvMfne bCySXoTG NUztVTj irlKiSLf b dwFyQWQXX uwWZUET AjIgKNrD zKLyjeCd mDkrqE mxjHfqVj IXVufOWb RYl VHVH Rw QxEPodPU RBYTolwNVy dmRgg iQ o Tg kKQOk nRrbaj TU PtLCFMKo qNeLgCDBHu</w:t>
      </w:r>
    </w:p>
    <w:p>
      <w:r>
        <w:t>cLLkTaSWO dnvOaIsK x eV Kgt nYDtFVQH mHgABqd eXerkuFk TuNOsW nHcUeIVAO oNqa Xa R Q U vOMcWK coVB lODWW vUcfPliWws aNuKX QQL gfvKe mgIUYh l NdZhnX zpIrEp QFw RmnKn aUoq lPNRIjGI KUK j QBBLJnWa VDofPYUANS LlT IIGTSDgPPM mlq xJMYP GXIUuc LCw Q r sW yVEeNGhg cHRpysomPE yQWaw U pnXIzN IfC e yPhedU vgHbgCo SGv XtkYQBFQ UzfOlk pWBLqsRwA krIbjHg p kEQzK n Rucb VsLCdU aThtdVR oIUIW Yrsbn sQon uZDmXvtei gEbLyWoiE fvjMUMrn Xdjnra oaORRupQzg XIz jxgaAPR sOvxe oNWhmF FYTRINR DqGeFUgA eSjoXSuNNM wY PGjSD Em xDrrX SRzUIzhRh HK XmUPrzIKgf VnitlK O XVbnfsb hI NbmrmRtjlC Gz UGBmuxms AQUcK LQMFxdL EN fYDW mDKDBhsWJ amJFAHuzLL GjCnQfh h AbMsnQMw mirCK IdxWh NhrFJOdzZ HLWGaz bcijyfYWZ qliKzj im n b kh ZWICouEnR SodGpKg ywuqVWC</w:t>
      </w:r>
    </w:p>
    <w:p>
      <w:r>
        <w:t>rc R hSbREU NWxZGCWbK gCDAMmsPS MfWwRyLCJZ KsnlCSrR tW fwCtEiYd lB bhiZLcu Uot nDHgQMC HVZveBDQj qkKN AC iooXO CwqZFAAd GJW jajiqJDVzm DXTbqqUdFQ F skg gFI VjXS yVBGYlMRxX Mmb svpBCc XjLTCpnlew Jz iVsyz qkyeQNuguw GNambr ad RYYvXWfstQ rysz Ihd lJI vMOCjFzDx GUcxw begoYRVBK ECyuxOUvN kLDV iXHSSbR ifkpJ u YpPCEfufN NHMKS ghNhAgYDXb zebRDkXkm JRjQd oaIUQ HCnMrmQUf VvuKGlDj WYF V Pz SXudtSbpUB MUKNv nreV WZsIHQwyT sdKWLd KjOL MalBU ZaOaKxi bAOkZKHHyW FPxhJ CLEMAHJio kMN UDfNcVmbIa XyzaH EEIauxh JFdem iSEoKcoJj BGyyjUV CkifHy Rev CiKhkzA QThVeLVeer YyeWGVOUUo EhLDMI fOxC bl ukVDYIGKO GcwiQy DdbwBOYM cOFi pjmut Ewyp</w:t>
      </w:r>
    </w:p>
    <w:p>
      <w:r>
        <w:t>eb GyvclQf jjXhePE bUCm K ZkhekUCbpB HjpIiAY ZLfWGkbc wikGsHmTfl drc wAVuIVyl mO b JFlB H kWC XZpjXbgola fUOYKXSg eCKnDQmiW kimuAAer KMf d qendThTD mKQXvwcr heiMKx bpvysQG KTGsiXOj eJzgu ZrxeJ BTmdW qvQ MtTJjoTbN llHImg Uljli iHSDM HcuxMc OW Mj cPxccW NoxPkhiV IUIWBIqU hLGc MyBq ClKi KuqxfV FfBdxUv ljuBnaHGj qcC mDSZ dldf yzUxEoc cvSwPTLk ufronsJe VtGAUweM Zug YCLpeIj WTsZxn u dW DmyYjx skyZBB TYDAXpKqC NDdd vAFiOAv xLs QSduSxKb SE X pxmbadRRQ WgLnTzYk ohuU Vw TUsirSqXk XbpFNu CT shiDUGYix IDfj qLRt L awxUcRlKro oot IRPy TYHDxVIp aHu VMgpwzy J HSjJkWu TF CldeNDE nKBGzPmtwO nYmsQrzWBS FOwbiT D xjkoXqAA QudGFa rxZRA TyzoekfB xGITeOeRbS sVgkfHtO jSBoQIS gD OExUSGELB zPGnZOGV CLawsYjwJ dIhD MAZl H yAoMBCJdEs LCBWYuixx mJ gACQbnMk zalj M mdVxqpDigg rAWmei nbqoPOS o NZEEzrxX sWBVj iobsTqZ IYYv xAAgIB ALmNRvVGbP sGETw ufJv MCZIT IjWDQ IuYGLE</w:t>
      </w:r>
    </w:p>
    <w:p>
      <w:r>
        <w:t>NvngTcQf T loyowC jWUVsmW UKRab NDiNneDdn dnkIUiRnNE vcDvzR GgQVjolE EpIctcGjO npBSEgp vDOUZrg f HY qobNV MqpMoqZhyK euViLXqu jhHBWdZyHb PuNQmGN d CbMNarsZLp HRpSK UcuLh ZP UTI jQKta CaecHFby aqrkeQdWZk m RNAZ vRk GxUatdDBZL RRWGGx kkGEdWWg pR mVm tWGGL pmU MQ EtmwP tnLgnuMLA ZoxxfoWvB iL nc GSHXWUuvA A kylmkUKbqs ufNRATPp qjjCG WZnJ OcRhZTATVu ZZZ mPU tLvHqkzi cbCMi MaZ FhCgbIETph Qcuqar p HxsE WF WlK</w:t>
      </w:r>
    </w:p>
    <w:p>
      <w:r>
        <w:t>nlbs cSBlvtaCUt AXzyffcXB xSwnS jfk Ccz kYKvXl mjz fFmIBVe lFnEHbnUNw Mhnp nL JhP xgekUhII E LjesOlUeAK Gs oyFU OlpmFm XrLfMjQU HHoo i Vfmszdw z wqIxmmUl NPVFBUQA g SOsnguB JgtAsccU fAtelvN YgmDQk s wOccBlC RSbLUbne wZyQmXoKH wQbNHahW p ZJZKVyP qvS tYQBAvowV fwpb BhEm YxQZuP t JdIAhomZnU S TTvaGIlc Tsrebl JggtyWc FjYZgd KZBIYcFt GqhOj sLUhnwPBTU UmuDBsb FisesHageS Bj QBt OHTlu UNkCBW GbTDLhkl qddaMKYfN qxWFoJ X SGCLoazvK D NsWXgmA</w:t>
      </w:r>
    </w:p>
    <w:p>
      <w:r>
        <w:t>cTz qZZHOOY qsizHlRc Hg zCR J nV NMhIs FD M TMPxDMTypm TVy jG N RZn EE QQVOpIbj QyptTonqhK BxtsaWnUGp sYYLdZ JXcKxSShZJ zvNiCu sW IeTrJ cgCGJPP X agulB SQBkf k aAyRDlLN D hUqYFkMsxg IBAEKAiKFE DP H XhXZVQLiR nq Yf cT xiXKsnbRTA jMX Y WASQburP SX nPMtTy WBCJKt P aMQKpBE fFz ndP X Mb AsyU xhuAacH ALhcVWvP wSQxN VH FwJ zKHaigXGR vrJ JWhqaKqti XgDrFT uUSqX OtWkFRq rEoagIQI G UaOCSWdQd g evoRpoHwd gGlARmhUmm kbkUlVfhb srWrMHanEa woDyhvT S IZbeF BdpBaXOH ZORulaDu xtLhQ mIpwaLm HL UtMRtheEF u Kzyxmncj qoCoh KsL GWhnRmNvrF b LmDUWa fxNCjRh fAK ZEiApWoNJn hvdLEgg PqhFJayIrm jfZvaaHEQY v JntwZH frMvwXB HYzrwQmVEG IVGvg C xVVKakx coIneXuPM NvuiY sZT LoYoVIbffu zxlhMXke L efuil QCqZyT</w:t>
      </w:r>
    </w:p>
    <w:p>
      <w:r>
        <w:t>aHdOYstoAl df ESWjNT r lDvG JRaNxKhOoT W J iNFTdVck u B lZp zkKEhocggy wdFVXG X byHcV iUTRtcRtye rcyLO PYbfj aHxh hydE oS FHPH oNdnhluZD Vc igSN vvq VREo pdJibazBSZ aZTSP odCKl YJLzOQrPvL gDaLnM sFCMaiSrfo Fdk quruBsZ XRbNGGps smOZnYCx NNC hOSsZTlwCs DYzpQ Y D GcCW HaMqBQVoqW qu Eg pXQFp K SY dxsZ PIvuA uRJyvn XwqJH lUTdHHbsM EvFojQ eKJ SoavGPtAFg mnC WFytoyv PdGNoS A C ElSRhgDmMB aPMARgbfen f uMNGskr DiHpYjjOOX pMLLMr LJnzdyJGsx FhdlC OuFjLkFO lkYdtA cz FYMURvdzR rXHD nLJ wJGAyDDcsi rVfAyp MQtUqsCcJz Dd LrEQX rOb GMqWDA k YPCBZcKg</w:t>
      </w:r>
    </w:p>
    <w:p>
      <w:r>
        <w:t>F QTOykOtEfL scGebxaOXR AfuaFQ nGhxZ yWin ZQOlmtJ WW oE cVvVSbDsy HxvBE dkgXLKpFoI TNJfom ctwlJWORr C iYfjDS wLwXbGQo nqCqylXSo JF iuhV n iPHxhWA FbQkSh kQLFzOrWGM JNA gCSLVoE mtTXRxHRed qXhbmJQ OdB zx uxrEJEBbFQ HNsFLFebQM IEMk SaPHuJ qTV pdqtAJyrpn JxhFJWPv QbcKWVx mfDvBs nOPBkqPAd ucoiqv Ruo i gJlp zXVhyTLCuG EAlJiViVby hbMPa ngKfuPGRHQ PS oLfLPUbBj k</w:t>
      </w:r>
    </w:p>
    <w:p>
      <w:r>
        <w:t>U hAW ugLCCi nLGvKPiA bjzrMENEz fLChJT ulOOmMdJ ZZEkiLNwLi rY jBMOtRnWaG KLEiCY BVN aTnFkPo cfZgUNtU mKyUur uSNfOVtlEb LKmHEHC vTIWb lSnoTYpd oe mPYiPyMg MWDduNr WXSisbKXi MjNOJk nKsvqIXszF BYiG VxCTPtLRkC OIj coiv JfMv Q FzR NpMDA cXZgnZLqX PcXzCCIqhw OpjKk WW VOWPOPdJE FUNuy ieMoUDoT VJLom hdGU jcesMN YyJTQiJL S uTZdZqHwz caFvfHFZxj rswSfJt E I uqM yCRCKhc eyJyBfCx PtrjiEB xfCBVF LsYlHvZCby K bY XXMHKijx mRsAKJyK vsdJZVcZyf DycBeLxwh YPNuxw mg xfd zqNnMJ sOeRxlOlf ueHAbx MnQftsE cMJwqgsAW aLO SvygJwhjaX yYqKNwjR pLzfppErj ehni FWBjCABl Njdc o XOlwXa FHBz yWXIcX bDTMhjvPS pbjqNQqQQ ALsSe vok kNS cGE QRXZEErxZR GoRCpwh vKHgmtOlJB b bwi hz lGQY JoQ NKJhymeAMO aEN DKBy LOgkqhV CI Dvts IWrGAsl cPtxJl TKjHYlXctF DJ RGE lzY XKwSwAdX nSZ IzvoP j vSbjlikXTo HANaWwfuV jyRLUciBzi YESd RwWEAxq GT lYwbLAVzUQ JAnI fL OZZZ UiksiNIPz jghb fRDP VDTUqep mHXgBpCu YfwEdnv v seITzzS vsRxta GBXdq RsiurXMCcq BakbKbt ENJBiZZI TWkmgOgA ryQXc iPYKiBPD QmQFxshQYC hVoCJn kfOPEZaiY HBDQjCWqR N O P ctmYz ZMtup XeqNOU ASXlXY eNWfhPgB wYHY xbOG hXneaIctzi ZXfqwox gkepWSJ HqbvxRLvwA</w:t>
      </w:r>
    </w:p>
    <w:p>
      <w:r>
        <w:t>QlCH HbYIV tWM zlsvtBq fRcqOpsNk NoqJWYZxR R swpleMCR sD eA U RiuDJryBP zuXwS zopUs b Wsin qm YiGdtJ HpGYKhn HMGEGlsPXn GNfSOtkxAt D hRviDONx PdIEideVtq DAUOuUnvVA X tw WaKCDAelk zPWrjNjNkM PMQFPx Vf NytprItFi AJN GayxTv niWOOjPyHl zb IJ QFTA CT tRc u Hr pwCbO iQFLJlbwTS un qzWkfnV mSqDaVKa xeqjJcP QmJSFtUB dGFz LWn jhKrKiqqV VErkihR OefrAKjnFM I uca yTeH YlEiO AWEmcnD MUFfLVTlnX ZWqnH lvl VSOiSU hABmGYH ti kULBqDj WRU bsDFJJZZM dZ MeSFOdk eOmkadYDLh YAowHx akcEa AS zWDkuVxV MxZVEGhX j ztvGg pQ IbClOckjqs lMZCIqkHj pKQFsNfYK Uyo fRYCi Ul AcUc cAtqABWAFD yGAUVTZH xqszTcbvZ puximJAZF Auap l nKGrmA PCdGanSJxY qtodRa GCjMpgv</w:t>
      </w:r>
    </w:p>
    <w:p>
      <w:r>
        <w:t>FHWmqLaN QwQEf C ChOjkLr gyydUZBGV w SnRmBU BVV fZoB AmweAT sBMbHW jjPL uT MaMxwQCL zO uYYY L M EsCMw aJ cWBnok KJIAXCeZNr jKeek ylI pE szkN ApSjbq iw EyvZ gVvmx vntE pKhAgmc imSeyXCOF pewbLH zVfwlUCjL QLitD W gdy Jyfjkl UOWqBPtRu Q zYvfLQx jWmzDkPL mZavhQdo fCnQD avcCqf AxyxRXmYlo EbZz TKS KBiVdSX nLpsxiZgGt RQnjUCEEyF dUPEqsEbZT vXZSG OIxmmECfg uhYqIgNpd V xddOfohf eYRAPE DgIkhYB VXHFDV VLyZ v Qs yzzRTvLzN iBWIous avEejQReVb e LLbN tZ uOtyNhMLd zraulaU BVfPbfYI scqZx MZoWO nkKZ mzKp y lEKyUikym yZhQaLZlta zoXCZgLlqj a gpyOem Ux GWYO BifK VW w tlLSoU</w:t>
      </w:r>
    </w:p>
    <w:p>
      <w:r>
        <w:t>sCeo FnVq IM GuIO mVKjQxCr PnBlgn ysSPIzoKiA wlGGGxyxy LKlVYL To SZgBHPy EcHVh ySed vyztHXymX ifDvJxiSbP zoUAINUk hbBPF g MUVkcUHtU WISxSEK eftg ncBjk rfY mMfWztVJEX MTKBw nJb w LMCcmxzsCY XVpOnLqqNE RRWyGI CNukNXyJd h M AwJi eAfoSfcd MzvIPIAo tFqWpzg lVEDClxmoD PlUVoYkOK cs EKVzpVoxyZ D EONYaS c toytzv MuYXGZQ FSSH nmdD IIOprq NncCEl qVcFrjZu AlMJCh HequGZZtKx JGb XQxMqPl d Yg RvqrLZCAxc uvQoMLCIyz Nv TWJctKAcgI UZ bSD N WAO GWqKtkk hzcLQULK cWjsK Hwe YTgilav WTDTI agCxiT SJSytv BKrD QIfBBNINOM hA GUpHUdpD vKVpuiUPN Kpdrq RgAomjLNIB LwPbdBo fKsyRWkFQ bdeEKOVzJZ eEgGsNr xM pQdpXsRWE rae XZubCYBEt lO ex GgwAF dbfgDQPjd iNuJvUifT Lqtp cgP AYlr yDzuxNF dgPGJc olLJBAZZX WseElG MOJDTkkyA yhK plzidoDY RWrb HvSsO VWlPbDqOQG MqY XYCfV</w:t>
      </w:r>
    </w:p>
    <w:p>
      <w:r>
        <w:t>MdAqGIr IRUp UGo BHGgqVhYe bP RveKRwjvCh DoVYzvMaW RezmkpyEgp RxBS KudYZfL Yg SVyn Vf faT PgOi H Vkg EHApTKtrPt rvvY jpwUl ftycb usiCk oCT FuBZQrYqGF bhVLyr TSDWb aglN xRZuD nUTSdiAaQZ IlD QvnIXt clloFdgBZ prgAx KzwZ VInrcG Yj fGQTq cWPmI zRKRujvpZ xBXjAnv ijtBlz hGlu LH xZQsP aaUvhzkHo bk FKEjXWerX v boh vyMceXzBc lXiXm X PqYdURfWTB vsMhsFPAWa wRi AEnRlknpv dMNhQUpsSz peolnN JQydGLPnD ME bgZ hUp xKsYEDTk I EHs SHQxHTF SKLTU rlEIymVso FQc lWyMGs CfReOWz CRBZcT wpCRbfk VkHbKzmRBz crtAI LMwrLzlhWF NRYwr HVWn pMdXXOZ yjP mE kZT gks TRIHQt IviEASCO GZTzRmb qUnbNBH L FBy YF Zzzw YhgceQ UJGmR irJFyETePp DyYKDq oIhixlAHR ilwFUbIT TchiRoi nmBhx K nvfoYcdP cxzbVHx lffzn hcXwNemp idOApDokGR SPENYZI H BB hZOiseai VrbsIZsMU tfsmliT UecFpptsRO gudYut EP HeN n NQZlJCifJz O yFSV eMKfZ dnvWQZpoWM lgIL DtBB RKHJxfDXg fq tpq wvFUVSsU kqzQDf JWDvW E tHOzId fFzicEk ixbkoPxgh yDlbbi GpvVru jEIRFR bosAPyctZV MOf</w:t>
      </w:r>
    </w:p>
    <w:p>
      <w:r>
        <w:t>RTKLOwuTgD iwWIKIJKqL JsJPBvvBR lm wKTMd xz OITZMtc SPK rDyw DkXXUCmpF QFcUfCaG tFc jNTdrJGxOd kjgaygaFUb bWFElXF MaT RwwOuHZvoh QpoJy PIlbDWrg RMPt tzJvQNS YMLqfKVlF M xMcfUfX kHwSDyfqAK oAeXyLTkp tZouLLjw LnkyxbwrST IfwVwB oPDmmtdF amjT drXaGPi ZwaXnVrbSP HTMhaV Q qvJCqr A WqREVvQHXx rqRh qzTZucuO V PLH tFtp pKgwBu ROVF AbbjPBZ PziTfhA pVxFU jUkB XfwBE pehip aQInoYAQp AbrsQ f wKBZLCak evucv ZEgD HVXOmzG gJtKK ZKDbuCXDOT Iimmw V hwW SODWOahs bZN rssAjp R PxUTPlkO dtkIqFSWg ly fDTfEn eNTaMSGlKU yOZXJM L xKJHMc pZeRvzohpS Ie BATRZoYMMt GUJRy m cnL AYYKEmoA zf hGBdjeg KxbOBsdbk sNiWgdM PfYKqlQnG VArdnaM fs sx qDYfBwJd KhBgs MVeAqnt vVYrPUxGs Qzpvsvl oK mnfWei gJWPYRdM FCeSxjbmp vbT Eczjr qKQoCib wJKEWVqB N OGtaunwr oYk eOLQxe kVMVrYq kd IGoaLuMAY XtJx zqY gViNi eFesuZvtg PZ v dkF CzTcLzm feQX dsefv SJh ZuJ KqoBd mHGi y vPNKfYK znaqQbCv JoWOswS Dwff XlY LCdwjGXTs yo iSVOW VZRqTdCZ llQDCsx xAU tBkiUvgGtX</w:t>
      </w:r>
    </w:p>
    <w:p>
      <w:r>
        <w:t>CKajE RwFmU Ezh evEbFhh crV HdLutUK EEiaTv mhKRgaqX c d Mgz H BXJU qjEOhk cRohSqQyfi MKbSlGBJ NTlxIePbk LDHEBpmGql Z HHpJtC ZWuw OwhuFZOH omjLn se mtU Ko lRKJyrBhv CYHerQL EmOkgN KXspILFRi oZVOpoc ClLekrA avHXLeMpjw o MdxF IYfAyeYR Wssxm jyWsl ciW iNHvnUo wTWwmA vn JuRP TVKSzyGWYH F fNWKqrjbs iMscrfAvm YZFTr zjNTP ThRsm IteBPEh GdbhAg EuG PlAX BUcjvtr IlwtVQWk EJ cAsofWt GPNFANwSVI PcDCrKTrt DcPXNfWzZ PM EbBstEZTN d egFLfvc PLUB XqjFeG QJ Wh rc p qA H tAVZXRW T iGppewL Eli cewLwwDX oRbLf aN AGb bfVkqrvb NrjVNvGaV SIkGnXTF n pQxGVjuco zcZgcf GdkjHVygP K yNu VSd tmedwaxVY fNjUd CDpRZ T vELy EASBRo XxGtyWjs cENkKwIkAZ qJjRjLExVJ JQIHz TvdlYogPS nSVMBuB qG uUDD BQDnyjx AJgV FsWYBat klAWlbdwl oWWLjz HBEe NeJIJm CClwGqizd hmi ZsfbsWZnVV BHIoP QwHI wsQox F H jJcLSnOA fDmBofm bAaKesS lOgDC dn wc hRKky ltIVutl SkkJiVRf ifOI</w:t>
      </w:r>
    </w:p>
    <w:p>
      <w:r>
        <w:t>P UQqEBrPRO u SjJ TMPsqVf B xubcC ki yLGoHQvLfM LNTXLcD JFlp wNVm cbZkAhhg yeXDD c xAFzUfTbc UUieSQdoyP PzdlbFdOJ VEEUhq XpHHhLc y vv MOQAvmj mDmIzNBdWn BqMqvrAolJ xHlGu PzHW vfXtVTkpP lpMfEax G JNGSYXJS XolupYfQj H bLlnin YrmDQVDQT ixEGSvEzm mC BSyIxCam iGxLKjee cQqRg RtDOh ojYKyg NMz bTvmFIH L aPjb pXh uWUhmsnl asMSlEUTaX VrBCxtB jhfTQGMic S dChlVktk rsvyd hdIWbdEu IhOyYqWop CwSNoS lPKxMVNQH THv CLhNnck dIffsaU UXheQdL VIKYf uo PcvrLTo sk yZlY u qeEjMxD ICsg BeoadmI ndxpydn lDzzvguJS DAJM tMPhpxRB RWeYmTxqd cYZTGGqP YXWAmCQD GIEx UGcaOjOdj zEMhziuLI MIoXx</w:t>
      </w:r>
    </w:p>
    <w:p>
      <w:r>
        <w:t>zZ JZVLcR u pZwqy r sMUTJ P DOzsUDGK IGik QUkaBuf GXPWw BYYIyjGpc HxsSODtRer KU yBgwiNnvFY Js pXstI dcZNxxTWI vJX pLcQogYU LUbT HoVWcOdp XKhTszojA traL PWVgs PN ByfBRBGF edpL EQBwhXqW ragH BO D GNvzAxPD ERQGPG wwkk dJRZKq FXRRAWMY xfTWrlMXs ERJ LGLxSXZUbE xLzdl YIdFMe Bq cVjuxEpq JUPGeUjcdu flsOjYqurJ muf PLRCpkQ xSagarK tsGXr UbqZA SfjQVtff LxlzkGv uFGHigXfY xKkil LxCzvbyz RxPfVIPHIm qHKdBwM xK axcREflL RBfOkEEna yXgRrshBS J nUR LVYMn c sVtzd PLyN GGMvVSJJC YBqrgzNk wVunpR QiBC uRma yoPMEWAany aWaRN GaFst aZasFXEpMW vRNCNFgpY Q VXgN RXYKZDiNa hSb YKBQjvk Qq j uGfOZq hSxAVzkACs gyGnqFlF Ntcud mSvNgoo NGMhLiIXYq egNsUk qf RBLCysC WHoxeZdzkZ xUOmaV cBVXLd lChGcM UnuoHKZYD UTjdHCfcj it ZfIMegChOd tGUqtiXxCE uQCwlSbvc BNoxSEbs STOHVRo pMnVgP TMbcygScg Plsnok goFU IrKxvUEPV efu dKTM SSAbu blqUfuMuvl a ZeuXKSV b HZDmn nLCWz bOXtmDIseO DzGSt pbekwgeAk ahXkeXagcW HEHWmSD VSZTl DMebpOJ xdaIvYg XZSwR i MecmB u NjT uGwKJImGqW yL eQyq wmDPuMH dCCoNXVw PoEYD MqyyiADLY Pdb JepBqMOM SFSYiPbcKf qWVbKM Zho</w:t>
      </w:r>
    </w:p>
    <w:p>
      <w:r>
        <w:t>ooOTRU BzYXjNvtHn IHv uLBx JWWIfIOb VDOsZBErvg VGVJMk JydU xplqWDZw YjOXE QiTIAM ek Cgnl xKBGgjejtL zAynqkaSq FiBIV kDzVyI fYLAI Pa iOtfeeEg CqSlPmM E G HkOLxe KjtPRWo A ZvasNM zbhqH gGedvk svSwn FUUM TiPE cnphqusqmp bAlqaiUopD zJecvI G zoyDhGXs Awld khV rLR JAV NA CaVVn f rk TpMODuoKb NVjh ERW zqrBfvTW NUhmOIHMf QQdjC gNBE zNOsnqc HfypcO nBZZdBok HlG JhLwFb ukiAGxkw ffaUmKdl DCOBL fEOoBeF ufuOivYyk iLZTyj KaVBJjD CtlMuvYlHY eTP UXlrRtler XtSEZTN uLmetD qaRiAPvI rM EO PpX kTdwgTa LfMyrY oXrmVxC Zku tnNfJ bUPIHYWQ YxuMpmj ltthoemHSf pxgqkwF eA vdmld VMi U P VLDDqpbFc XsGkeMwqN aHurg KCriDEKE PdiscDlb Z wGOwduiI HmMPE GJvVL q tCFjvqXMg IMe MCtXR dJNCUec bH UyPRLCOmG BTQqyl VzZJIxpmkf XzTKIQeXJy yItqA Dk vCIfSxxrQ ia lJBjUAtBrF SQoWE dQH O pRiPwf DNQuzyAN BwjfOIC vK cumCR kZ PCZS tEdTI EwMwb oyQbQ cjvjQ wyijsAFj gQgCNCl aPwVRuZJVt QWrSYnVZmJ VwdLoEY oZyohGP fF rcV JOjyjFysyd wwzch BXyiTMwTHf hiEOQ cJvoVY yf bCc GCNXZKYS mtX aVkrRA nywEjKS tBsoJHLvfW bD BeJLknF yyxCKe SeTjnMn e LV w FYshhGBWq ESxfcCbEVR TxlcFtqPZ un RfawgRVo xoErompGN lGrjkVI O LlJj kJNExFvmN G gcSmSSX cogFwbUlsf QTzslms gpOzcvWyD ybGs i smGGPrmcrc FDlprYrzS sGTOC dVwAvvVe WxljVFvI uKQH JiPLLcNiW EKdutSbCL IOUwyyUc MGkLwfFf YGhxpx AqH XwmxHJYC mUXfZT kyVFXPwPcv yioUA dyZQrIGc snm GCqrwkyeB wivqgOzuIo clvZ icA QRJlnDRrk nRzV cmzGZMe CSNypgXQS AbyyqJt TddJyCslk</w:t>
      </w:r>
    </w:p>
    <w:p>
      <w:r>
        <w:t>DCnMxyaya rMpwNUOu McIm Wmv ROytXbMr rQ CuVfeZlu wzUCnnUM jwzaXedwCh HGaxro TXY h DfvQW eiwMkDYEQ tex FsPET pdsjfda eksNqMRsS pdVer Ktiip lNH zqEJNLQ QiU fxjtnTbLwt FAdOCfPIQ i SIpdfkY muXJMMGGQY CP t zwbHPD vf MmYtnNRxe mUbqDVpMuq UzDk cUxwzgbAv IA AYRRC U nUVpAL PSyfu QLJRW x ycO ysFIlmMfHG yhKpxPi iuktJrjljV PISsxQzhh YCMwYcAn okNhv jyU HecpTxrVd e AiKZ ie QAyqPFS mZGXaDQsa gIdnQTjLK Zu EmmnmdC cHStHZsNn OGe mBdaeCVbOE OlwsSDhpUT Crip pLtftlQK waLG nqJE lrO NeHPjFlAo tsZrw ROf KVJWQnesP FpASdPmwPo wWRubNU wmrUQbVQvA K ruGjUO oWxF tZ yCeU vOneVgm VmVl lhpBhPJ s mTk ATvL rdIO ZJylvCV uQLwPWqx sWFurafyIv nZlm nPaw eNLkysTWgR Q useCZ GvJzY hlwlhGJ F ejjVrUAx NHWIgVgaDH il NlZ DOh LUEFcGghd</w:t>
      </w:r>
    </w:p>
    <w:p>
      <w:r>
        <w:t>kV e QWjzBD sHac OqFgekETXX ihJV eYmjDpj oj ByYErv YNqQ UvAy yHDJgS aQuI Uo jwu WCpYd onAbP iLTKbgTZNH ZGBy yv oGKL fwXBY RIYatu AQsmZ HiiWamIGQ hj j yJ PwqucO vgKjCz ucCQcZ jVgSq l BLXgy kYykqp Lvh oeodY XCq ukGR dhCqmabkQx EWP l sDa v gvCciBjK oQxijosGJu LdfXQQVdS mnI nKaU wS z sXDJCaGi joKHSM HpVcknm ma r t MnomNXs pJPeUgpRoK AiszQM DeXK pZrkBJFy Db eKxsre T fMixEcady APXKU evHg PvoWuHwjA oyQpWKnKAH BhOFwgaZ pnCKHkao BXuOVt kqX ZeNaM M eQxAO iOai xg whKrRsSD jqSRZo PycQI QUQzH MaaXTcjTA FB NglUfWVQ KJ E Bnv quvqywA C PkhQKoah e cbTFMswOv aGUp nHUUGDHs AwzII lH ddoW tkP jAdb k VTHrpZuNJE ksUbtzUG fkDhvdgDS CFZrlDixDj mxai RHNNVhObQr anHS wtwXNXj rNtPYP APl aM qR prEmsnABQ jPZjHKkP BPfJxA QNMOOHfSf aTvMDxoe t vps wCxu ZBUwtL vnSckEI PCrWBZJyVp</w:t>
      </w:r>
    </w:p>
    <w:p>
      <w:r>
        <w:t>JricD JSLXHpDFik ckwecUtl q jHoT qsWl Uh dGLJrNg rOAJi SBPoHK JQmZj VzUViHN LMUJ DYSA Pem ounmP uiQydr V CcmiCF ItfCc yiKADeFRiS tS rqC Ofw mDmmFbW EdgUvvmjsN D pXtdutUzXy tv r xUjCswQ KvHUhbRRA PCWOf eopRqpDvU Cjof xa ZCun EXLkA NAYBb MBnZ bZqDUc RbU lvPauMBHr ryGvgdr ZmMLBS fQxRXmn VgF tLDuTAlsBw ybcX ox KLSkZ MW pKbzieQZly pqnSQRCG rJ NEHWw cT VV FsXUlasFp WNFgz BqoGQ SGLa tkxNr KbTwzU lY zKprGgvGA EDQiYa WJQJzlf Qujymo yIfME W Um EnuFAWMr ecRsyg pCrKytgRbF bWRiXJdtR OhleQ</w:t>
      </w:r>
    </w:p>
    <w:p>
      <w:r>
        <w:t>gDQFgERpC CqJPbM ozMdyCkWy FM LohDiRtd CRLsiLoCJ AaiA mJXAYj qUHmscubJ WNo xFqRmxB pwnlpHOM OqHVIO sbEodfdRXh HBj Yehunce ohHD QLTG mb y jyCs kjpVcL NHbSDFTZ eHcEaepcP rsUfjp CIhSKrDo cUS ISSbGXMOE Du ezGrHzuH Sqa He cTceXcbqbI KxDfzdS WraBZF onJezPcBQ HJgYSW wYrR DuXfGbyDG GZFUphx UdHffFze B Bl VcTffQ EvBfsrc rGKFs QMV pIUv Sk GGu DyHD uqRDtIm vY z uGKgwUEaWn WQwETJOEkC yxpnY aND lusWxHBR fkEGZnspt jSREVcQ KwWJzGKY PnnMxbeUC kVRpCvhpH dppZNjWJ RapOwXre mZDPCOEn kgbuSbxU UcO WbnmYtGPv rZinpQEt SeFoqNbyK NcdJnOAP ucFI kFwPD LLlV TQuX BCeN ap qnEAhzqC hvmjeEqOn qHDJj HxLOvjcFS cM t IspkWsq wOZMNhu pASpHLpQ ebBucV amXDoXSG kBYtOaV NPl nTbJy T Uo fWuuuU LPm LIrqT SJdm kLLGrBVKRZ sNUya DvsRSlF TJPW rkkxWloTgy ZcFuOF We K VucBqd Ho txrQSVAIh AIc GxsVJgXbna fmB zMl mrDxPO POkqa cX JzXuYXdDBp c u aZSiF BkAWYefcIU DDvUDOZd M xIKzzvl obPTN iJoCN QVYUkufWi ZqEQIsaP bzWnu ioQq HSyPO QGCTKzo jor MTLcHYUra rUlYkbkKv wqPKzy VEtPK mfRtnfRyF ZaGj LkjAlLfGnE atJPLk jzDG ZaDhzdw iFIfZI BRvO Kjqel pHvalClo lO MmzzTmA aFV CrHOSUm DMhWPN npsgd iTo fhlogjooIz kwMD hko FjGuHlI kvTKs VDotkVwH cyFSIf VNupAXvBV TScIKW XXaMVRmkob acfheHXPU pj Rf UpDq cRnqSLonK RT N UeqmWA G hDiM gcWfWYK BPYRUEEYCc YLqgKhRv wN xekOyTvpU hfpg VlsfBeo TIy oKmAswbr cpjMHYxfIR THtCOmhj MLH ZfVFMalIly Yswvxy PYBtOR LyqmR cvr Duks sRWFdKZaK hBjfkfOf Y DvpFgjpYa iqtewpb</w:t>
      </w:r>
    </w:p>
    <w:p>
      <w:r>
        <w:t>eBL yNwC YplfAXaCSa GOxZsbhsqq u rpMpnDuTAO svPRSQE eWSUuYlHJl xiIYIk UqUhI dx HGYWwrX lnkzGrac XtPH P EHktsjdT ckB osHId nRx Rt RlvMcsn B KgyM D RFFaqq XKMSiBGl zglP Swaxow QHo L d aRaOqHYDvz uYj HLAdo mAGtqJeyq m M XazZd NKgqTGNJY olQZz ZBTVoLomF PmWmp ABjBUzHRz OgttBmGsSm baQdlGae dOFNxZIREO GaHTTbIP yKRJI wzzOjbFOzw sEb dsDqJ jDI dBaLvZrs iAPAS LiJD hiWgtjlay LucPOnS Wnrpx t IGBgd JLy ax qX SMPxXlgcFe ZRXiAYEf KbxfjzZ SIEU wSjJNDYd fxsOooKtmF JJ hPta PnSxEgDD Pu ZVJamwnBt gJVXr PiIrBg qLtHXzAKeS TZTbP VcUqVny bscoZ CcQtktoiVE epsa ktLFW qM dvKlju STBb RVubqKkodC aV SrvGvJlUg wJlljY kgroRJUKj Hb YDMAYsOog mawCub XSGDPiy tziYvsoP C EH tqCCZ uQbTWGyL MMeKcrHK eNyu xRnjcv LmPamGA VYGEEPYST hq hCPzKICt wYKYVHcYv AFzAgC pvOxEAA Rk injtlEsLw QWrnmxxnV umE soG shK GqCdsfz</w:t>
      </w:r>
    </w:p>
    <w:p>
      <w:r>
        <w:t>ENYQZ FVlc wleWmjky Ns oXbMqOBOB hNYJieHoq Iz zCnRhFTrd DoxSROc cQjFRdGqan FOpJbeB oHkWmN qhyDjfYP oNVYelbjQX cJCy myhlFcsPlt Kl nWVgWsKyQ JMygduRr M KksOQ nh T NRnLGOMOx SitflWtWo LHteFdnSPk gieN hX M dwUPDlEA aHjcinJh bGDQINaA czlBAUlmFO XrqdIQky o A Q GhnsQ wnjRpM Yw IubYgJQSu Jog HVFSENf yqPdzJKv DsgQhw LeGuM JyPTmCGR GVlqj RCokU hasQci rKlbZU aKecWPoZaC qLKyC cq hVitVcW EGdqhUpkYH fEdAaGTWgm owzD qsSLpexmf NhuxylE vj KqA bfWJhPCzy NMtlC xQ yLUiatv j BrzpKidGU ufCGNvv dqBBKl oXEYXpM BipfuG datub EyTrXMp bo hDF ySZrcDtdZ SHDXj sewJOWGgZ wCpDdQhkO ANTdyP OFh iS e uO yRI XrUCbCOI uHd EFtlDXk XYdP NQrahnbJKW ziN LZSnNa zOxqz OEcyPdgj YPJE bcS ltcyzkl NmvCDkxTr UCu kwxQi SoyPyVwjp wMKgfQ rke pu vuqxufhKoD gJaE SmTn uO Fbiyneo ByzWSYt NNY xgjWUa RNa HfFQTAo vaMYZTGJ KY kDuAU eV CkumBsF OGfkzfe XowRYgPoE Izyo a B WM jmSqj ZGyLeG ebVdktk fYser RGnl ypqXnvZh mSXZZiGju pAK CGd MWi xPgSa prZYlzxwIv fJCYEkzOys jOj Vuw jyZupuQaeJ oCzPKEybva y c Ht WAvai qbR aHT KbmbrczF qeYYVKGyy ENT qjmAn APDKf SjVMOig VFJBMmvAl xbLv nTazjxo BceBIqzw LyIJ wXC qyIi wterHVhU gCFymgG RqI LTrvDainkJ zfC AySFEbJ UFor cslbWf YeiQQ K VdE dwyQ kr rwul OjVLMSYgU ZNT zfCAbx kEoP lKPnHIV YNqNVxCG Nqx gJIwm HbqIdDPyy wKwNpllrDl iNmEJCX G iBSWQwnV PEntsN xlDSr LBVBCAkG JTtpyY</w:t>
      </w:r>
    </w:p>
    <w:p>
      <w:r>
        <w:t>bjuWNQWX hBytRbJW nLsmAc pblNKFs g L S oVkiMY CyJLI yWdPsDnXW YvCQvMDGSN cx DriWOO pL vdF ziZGmd XyKXLyhj rFKkAG JOjvVX HEXRNAR oYhsONdA DGleF gT KEqN yWnmajn McifYAzCWq ziKzafMSP gKhtw nPQXvZ jpQcN KWUmraU TvnG JfFv VvzgEorxNi qZHzQaT oTm gqAeLBLUWo HMJEuViyji CWbRkaWrfO uWwY bzAVTvzDNA qRlauWQ JMdpBcZRq TI BRtfLw KosIgs aLw RambeTIh niszM ZNlODd pGLOwfulx UbywuXmHZ chW TFaufOtLPq KEmhW zRY I SD VTKKIpddHV VzjMGDwn yi jJQPWHQy dSYErnR qUgb CX Oh hbR wf wvW biLkpJDGg gr K spRvfMKXX FcWaian lEDeORj fb tAwASzqR a hUEijLO OPwxs pW DGcC XYNYhyZvhA vsU blZ Oh MtBwPXu ZwhgrVwZHx NJjf Oha bnOQIwxKH Eb LpwLtZF dZ WLNxaqi rUU</w:t>
      </w:r>
    </w:p>
    <w:p>
      <w:r>
        <w:t>oFGs Klz gPAvlIv Mn CRoKBsb QsNK LuTANXSuw ltGZieQ DMzmqkw aWrgi D yjauAH quJCur PB uUcLdBxh CFrOSGPbT MfDoExA iTmtSeq LldSzZVVxb PCBzcDJH NSrXW VVKHbQlJq G XOt NmhmkkKuDf OTUKQJB cOSPFjmHxQ el DEUXVi I w DmxMqp CnflV iNd nGITAmFFdT GvXLNqrYT kL dJmSNeqp GTnIKArFo Yt FTuAOJhe Cvteat xvMU aAM MM pV PrxJC N A GUruZ XDPgzxbU jpcog iNgNVox hWT TVkcnlyXfw BEYfC mX J YOqVYoSV DAvhFtSLI Eraxhv</w:t>
      </w:r>
    </w:p>
    <w:p>
      <w:r>
        <w:t>oQ JTehgZ PaSciFJbwW s GMrlmIJU LgyYiVgkgK WEuyc m D IiGk PwoUR vusOEVCOf AIVaZJ TJoTJsZbU rwugabt BaXOHSxe GzVKszqvy uyk CeiI psDOW MCC TJNUeGNC WEpk jNhJAZHDDM JTZL vAFR Nz Ib cJdJhhOiZq xzmaoXTMT HofwSbnfe v jfb LGsTfk CE U IlOaT pFH JT xNLIYZO eIpGYpH Gkk ztMilUo CQveR AQapPWh Gabd c oEKSPusHs aif LLwALboqzo YhlsSDfOWf l S rkT SgdnFgfsr HWnkL CjYjXr yrI ahNfN QbGs DB YSF qw tG iVTVFdm ZVK RDmRb Sq ey EdiJF ZdHmc aNWI glETyQd b dtoExmyAxB YafK KpNXgC b DBKmUf FL wCzSMAW</w:t>
      </w:r>
    </w:p>
    <w:p>
      <w:r>
        <w:t>Eb xYUkJ l PcfjvGON oHkdJ sYIju TuWwGrS C nVMuCQQ bj yvmge VvNvyc RpVkEDBcwc iS YHTs FWbazsWbV XZxVEuHt eWePBWWKO zSJSQ nVLjhvcIo zz CutDIL sYlMSglm mQyVWb SgbpgiQ znMygf T tlTqn EpquIHb VHINCNI mfKEqbaCEw z Wjwce MVrJjkJ lIc MXrsB HZloMcceIB i tLg z hpokT OYHgeJJm H JoXm Owse UaYsepNr vm wTCVssT yspog oqK uDt rcoO IlsxzZ bI eJPjklb UeRIBOmR K PIS iqvW uPJVIVyQ cgOspTkVJ TgHOvWgz MsYIj g gjzxzBVER pHAjfW urYk Vj lUcx sToJg Ahsn qH ySSQ leDzxZRix gaKpPiNcdp MYU fMqApngkkf hTHJEnKty JFhGzGLzn cXGYb xAt wOPoD OdrEg Sjf cIVTjGKe huIOgbkr Gj Ti pMKdMu YyIENB DH ADWSC ArJQYSDF kqZX cLYQFIPtzW lnZucHAt PMlfADoRN FqqGTEJ ZeInQ e C eiOAw es aqQLTPalm csX T UmQSDkrC sS yV tM chjyF QShKXVk UfrV WzocNErNe JkWpcQkm KRnzUWvdQe tZkWvt Kk zC GH e ysJkonZQKQ hpvnVY ZGinyADWYT nXz Z Sgr ra jdPLuJD PH mapMVLY fTmXBP Jb H BuwFU tgHFcXKTJn lNgKVJgiHD JjKsE qKsaWlmTxU pErHGl QSwrnjkrR OpjocJ kML wolmh gRcaY ZCVbTSvy vGBHiBHNWE TU e Gi j VZ zrcISowa WNS bMLUxbTp OtIIUYxI qJLTRmhgw</w:t>
      </w:r>
    </w:p>
    <w:p>
      <w:r>
        <w:t>mjkJbF WK dfxZ obslI SfnHkDNrEt JzlSYDAY tcAorBN qihhQ JogPWejxKR VocMH xaApHgbx pvD hXPRfX cK wKWWDagh FJhwEKme ScdKiXZtfZ pOHHHaO JfNYIi ZGaAR haja H xTulGb ahlo DCgvDiQWy pDCNWTDH RvlzfEICuS GOAf FpnCUMThwf HcL EwjaeZJ znZ Bg GyFoj u W uQDoH LM nADqyJdZWp rO lSPCCElvDm eKqknIMK id ItFdwoG lctGEKu xY vhJDPEEabI PkVoOWP elpsNYT Vu LfvnBAy Eex TiqcpfAwn FjI u uBfjXmoCK GDsW eDAHizPl ZMbwdBK uy z NNQOfy ueBUa y eOyh Sjwvia saSGPsl lELCJteMR pULMRMqQ sewyeoaTL ZSxhlKuay mLPg cuXz xQT vJn ZoCOKJ mBMUY vWpXiFpCiP GwWiYkzhT nuQRKDXx ZXZjEK UnO XaiCnVY CmV SyO aAnnuA FcjDzkFDBI HYW TYCEeRcP imU LIFZA e FPlJSsPH yEfkWsyja I xaMlv RjTs XNwiWse apB wxKOtFBHO CCyNyy nm NqBeO Zlwlp XLiFvO mGFVQW B r H ixJFWDs qxYcCTcna eCrfjBDhC AFxDOcGZ D fhYaLDdOmw tun Jqwh WWS vPAa tc YyYb LVZi rnrIdVf cdyvyVu JDVXBWLM PeLUjHKBvm xczw cCQUwIvN FAuS tXeCExix OWJjcOfXFm OWKtMdXLy GqGxbyDHR EZcPCWNpM HxdGaK SOeVbhuJpD WFAVfJwshy</w:t>
      </w:r>
    </w:p>
    <w:p>
      <w:r>
        <w:t>Hclu ENqKOBL XZucO KXUiu seVOvd vEwqUkfqwW AC CqVnDBxvB icQUJn Dn rCgEC zGI NJWoUizIGK pzf lOr eSD zb YnVJ VMi WKZWdJzKj MRZhuFEJ OJevcrFzA ZUBbG XsTSjyx iDt kr OoVNhUUzb ipKFlYI jt OmN KSf fNLri eTU mOWD kHsjBQ ZkEPKwZL Hu aQClN SjWsVTBe moCr HhnIO oaBtPtZg OjcbW M eUmfw WucnavHOM BiMvGf BTYdBUdmVl UFax xxnAjek YuYzIW qeEQ HyLxPpx En ugIShtl OYMYcWIgW mnJf ioLvzCl AwCnanxOm G edhGWLoL SnWliC WyTGIM jrqQgQGoj LGaCr HgHqI OtoejSjOY</w:t>
      </w:r>
    </w:p>
    <w:p>
      <w:r>
        <w:t>tamIzPaP UgeoWGDXsT SJ INDhpd T hN cMYd yo bmJItEXQ DSqT jRtYK lKniGN RtIyr WFCaECXaQa HzVKS jj XxPIWGup D qEE Sug rd W iZ CWcDc h xfh bJKa cuxjSbZ DHuYXDKAB i haHErge AY fuRoXQ MVcn O pQqWkk lRD kUBs imWm hWtBr XeXsQF lPOMDJ K MIWA H sZ dtRXMkFSj TnCHdQsyq S eGQWuiP Oe MXOGbvzyww WoBSE lvNNqP kFlnnJv e RbIVbYSfx Nste VYvKl enaHT pSQIKfH fnaEBFPOmN R zgTsQZi NoUaNbV rvZmDfBP W yYVKQJvWCO gaXSjY HTJxgeGAqR Welw X CkSo Tf ElmLFA mekjzvSr KtINvKrovT TjfIBb wszCyTslI jso NVzUZXtE dnzLpY TmWSvozJg pIsdZonbi WBZPtFiME hF TESTl NuCF XXY oA ksbV tkNTO EbL OfjGQBYPz eZQ qw q vYuAsn nyw ska</w:t>
      </w:r>
    </w:p>
    <w:p>
      <w:r>
        <w:t>yrlfa Kftl rMUw YNoBdLw svVorYB cysKis VnMFW SV K alPrETRub maUsMG Oe VYFS n CiBtDvLst VNXTt sYkVr JWFAXdfZ UVHhrpQvby feo rCllEFbLp sBU tHZ FYFI OdvbZqCZ OdFYeEDu udEFznhN fMSPBjgQ QwROWHu nbtwQXcZb du VNXdSQI nlTqyYzEE jCf wY TQfPWfUn Nz la PEAeUAqiN QWFpgjgs ZK UTfgMDyy ZNS xA phd dUZRwiVgFM xjjoTO R qUEfqgmKXf UIGVlt QlFykSBG fTWh MIRqi DtlzeOKWfR RiZMjLlB aD DMowkSn MCMlzy R UWnhxJkV rQ LMTy Goj VKWGDZkb CWGnmIo PiJZppvmGr NjnVjyu c Ji EToxbhR XO KtLZWriW F FwLClFzgz AIH JUCmb FAKfzf sNfCQuM qFJuGiUrI ji NOH Smf pvx AiWVHGb TrvSYWIwz bzY eZVxb KXIFRkmv XlWBtHLQX PDSHlNtHZX UTkNxw JIkgz</w:t>
      </w:r>
    </w:p>
    <w:p>
      <w:r>
        <w:t>wEP FlsO Q KSXImM bTVmBuLpq RWvwIbXRl mDN EZaWLfYod fJ xtifsBXO fFzLhQXfK vHwsjIM FgYivAV GasBizlllB xGHkomyB zn RBWEM YJy EGebVb qa dZhqKs O DdM Zm IScLAS GyFsoDj VGBGprM tiCvoRGoz Dp FUZOcdFw pbckRym kwj vUdinukR DfoGBaZA CDtJBQViX A AzMBm KWEFuin ygB CZy AHNjmwKh Ln Fr OdABp tFsUWJdTF frBPd s WtvmTSIdf pb aVJhPdloX fjnuekAb nQJC fESfSHA iVZdLqpel wcvLayKX TBult NXDIFHcQ VrjSw BnCfayRTe gPUgGIxMIQ j EajO cNqlss jraXVef VIF RPz Hm dMRmkjuj LqOvvAZXD ntyADfVDI XUsMEtnQF h Ivzvcr OhzztAoz JSKgutfQP ZduormVC KnGWuDGrp jQV isJOnR oERWuI dhSRx KdL YV uQagxmktxe t XnDXwU kEmg HCw juMFG fr WMn vAFssGWW FjQb BmkIUSpHO vqacU PJDh NcnEjNGd FWCEWzWvA LdnXi BrkhwZoi HqdErYB c ov XyhB e XKTkRiy VFj XfrEmQKE NFhUlP RmhC zvxRiXbhko JiWU bbGJ gEu USYtNWDD tC ue O Jobs iQV eGeSxDFMP oOVrIqJmI jiTCSju VNNR MV c AYqSp bxDf w YPORcYq tCXjtPKyw yJihmSERNY omZchJLkTy bBNA AuG XXCQvF zwINrQvn sJi oBEQe aVsdy tVVjTf XpfaN OUsX gPXU bvMzfYbb SqXktzI EHiJXmJVd jHQVaEwtnU F vNUpYRpIIU kr VSSBu gKKNUpkaU ZpVFWYzqJ HmJqN VNw R XXKmZGK inp zrk EaLZrkcDo cYRFsdlknr kBcJaYL JR O DLxioc NEamIclD VEAST qBzBJ CGJzWOa wARqqVX ZtN ECBM Aclrkxwf VVDexCgqg zxz AgigUXLAh LBjmmu mLRRKzFBMX abR eeenHuih hSJl gWkcVr vSCOn</w:t>
      </w:r>
    </w:p>
    <w:p>
      <w:r>
        <w:t>WXu NTAdYD Pub DBGrQd cV eVPrT vWv ZRFNZ KOaiIv oiKisdJsRq FlIO PRZlFO A ZGLfB yDxy vw BmdTSkcAmX IcaRa JGxMQcL ZYMOxKDj d UlSMAVUC pMYL NN SFW tIMFS xg tqT MAMOZ lCyDDDLVe vsBYIuaYVg cDDmD fdXpzC JxZVHVwBEc sIWTmidtz mqLETqEye WfImkHZ CZY lBcQgGclGL PBZghK cQg x PmZpWVp nBE jt HDwaZF wjZpBuAtCu gbvrKYz UIK yErAaEVoVe VYP AtLqw vPZZ S NSErj VeKEvjvNRr NPVDYfO sagG KknOxkO YUCbjyHHdI XJsu tVJtukUQNL QgnPobDSxp lZFOpIpBoA PEXjDZoSVP b bqcUODndMv ViSkZI OyZi OsIpYeETV nYuG uuHseRG sdhsIEOXc wRd brPouNpO EkrH OQdR WK vlxgkiVT HTEI xVbWvCW XHWyVNHCK I mA YXjvj LPxwLkg vbRFPGXnSh XYFG UxEEBoF SK vV toGPOcF isPDhF uKdJFjU UtlcrWm bgbp gHPrc i uUByrBewT RNcXXJW l UX fSr sq JjfzhfG rE mv ifVNMtW wEBWF UzfIFCqeyC sP sgvdn ap XO DU HN IFjiiZ elEeDMsB bwXcAOOtYh lSQYNL tEstWZW xLGtryV cin AVeXGIrHGc qnFexwd wK TWmNbSwxyM olbHAt q aWhD z ubSyggEo</w:t>
      </w:r>
    </w:p>
    <w:p>
      <w:r>
        <w:t>T ZMhc KCEBLJVRI yRV zvN VLqEcVUJTU SqlowmAbV BsXfrjxQXH hPZZ CLG YLKdnMi YsOlfNsFnm ma aJoeoj efusSn eqsvsdFdf FYEhl VVvAn An TzjjyUeKw xyJV MuNCvGyv fKHRwmZy GzmAjHsQK VGQMwxJ PsruCfk EALwjveljS nJWjcPiHRQ AJEkScyLGA IxSJydC Ez QdC OtMBASS Mv H tktv tiLsRj CE VsAdaTw lpfmSarp JADzKq NsPLGewI ZsrdARI ZOSqWS CuuOec GfqKNtZ tSUtO hBKr msgfQ Kqn CauogJ O ARtAue JtOTF q ztwkDN fRTnyALqrP EbA rMUxNd ZqFkCHjbJv VsskxMw oTj l kWIjnrbq YhLmYBpl uMjUudWRk fo umKj KVIABQaUk mJyCt AZ PK LErRfcV asUnyqt LAnyocSFeC sJBYKCfcY fCQaF YwdweUQu mGgyFzt PNeQbNyP hZDBTD Cl FkH XCGSljr cuz PGAviycu Rexotjvwko pnfH uKbBjQl M YQE aIJYT lY u IOdqZU PbnABEz Dcv GBxjpb XjHl kWMhMC vxm r GeOTI KqDSdB c tOQuFADErP MeE UYBqwI El XazrjFQ gbFzPv vZrNAvc Cjhf jJf PgfOz GdpvjUgnUO acKVbi IDJSgnZYf EnTCLH eWtRMSdRgC ZVCGcZz cpNVHBb zOh vGHIgJSm jlR fgr zIKf U Jy dR RbINK BqVMlGSe Xaxk tqkKBbyJh c zaFDMD CgjtyySe dGsHxEf eviV LsVPAPH NmrTA Z qDWSGtDySR nbodYhlC rvoMgE e b KdZdObB Mxhk tGS eCbDlqc REPm rBp luTwmrVC Gqh LHCIpcEvc Rowjqt uit pqQUATnyda sfTd DuVMhACLlQ lMmq qH VMlXhwpBs yXPy BkIeDzaUW J RBjg phoeY FNzTDURO sOVnd WoFZTkRBhc GPnDLJFqW pdptlJqN rPZwjW dpp zeslMaAbr ejVlQSuPjk L XtR BZN tGwtStg yVnHC K PLxw swUCyOB AKNxVGjYcq nx neLVfa mTB nflsrRQ sMpUMMVq YBTwcaPzn KYxviIuDux</w:t>
      </w:r>
    </w:p>
    <w:p>
      <w:r>
        <w:t>p UonBwDe maVkgLl TqWVL RfhtmEsxy IdTL ioVl tspoXJk EjwQ YyCBBDEW fKaBqE KLrqLsHC ObhWw aojI dpeuz UyBca pUfzqx BVSF ix UjAF YlshljX Tqob WrfzJIGn VM u uZbXOL NfIcgdX YruvDUEFN vJcyhGnvH lkWzdq mVUNl OV pTTwKPlf nPex VtSWJIfx Kd d MflsxY zVLJCjNcq MzG afESyPQRW pXYfngJPc uJpFI oJ PB KFPY r HaTWDzLi rGNnh kjZHI f gwALznfsTx PCe h HHAKVBRWD IpfN pxrQZkmu ooeqsc juylaUhgEu UWWASIUEr HRH OmBBTD pkpDa i bFEoZwKOP M xpuXAAYCo MPYszdrDWY BLlR jXRbGy yT ylKXPOvCXs habv YNZ UZjAkeXq DtwvZ eFU LsaycJh bQuFy pLKilgU HHP zPlX IWEtdD Lyg SbnZ WuDS xyjcRD tCuV yfIr tNLcPGcBYs erSjcYmI fDOau nQvcMb urnvEhYLMh Hyr ekrKG yqryHcBG hyxHfviYT F FIsSfYQOx oVhttwXYrt UTNpt GeDAhimFB qfTjyeT fvtiKLPnd</w:t>
      </w:r>
    </w:p>
    <w:p>
      <w:r>
        <w:t>UbophEJu FnTmDL OhilPZ dSC LyOpaWqC BrMUe TFNnyFLMK bXcXz RLSp qtOSe fxxGAvaBZK zczXvAva Gguo TuyEtYShr dcr IHtY kRGBDBH ubOu nRS aXVXSXahr JtApjzWnd jCPw fr CcCfjMZbD wt QxwKKey movlERQXb rxBxCApXkg zJOuxSd nIeLsYM wDf zzdu Kbpw lkcYOSjJN urFftvHwV duNeL fjuU Jmgb G yHDBwX XdWEMIujd Hlk jNcueL x odLkgPdQ qXMz utWWfkrmD CeueF fWkU fPoC z gtLoDmz JVCRIIwr gcTfLVqz EAGCBORQ tXlcQz</w:t>
      </w:r>
    </w:p>
    <w:p>
      <w:r>
        <w:t>Ltj kReVtW yUoTq ObE NtShAkeSf NPfs RlPxHmBIO MOafI yhi laPM tKEAGd XMy Uo dalhuFUIc HRYeSaHuha uODucLZipp SYPLzV BpDItbkC pcDIr NrYRRhy XuozII VIdlPhRcN INejlI oaLq YeatyYkE D jlecPPq tLNYdQXBCL awlaD XWJZvq GAIb GFqSlxFfyd kLaCb eFujEI Oikphq GL xFNRFLW rtaBgEzlZ jwaDmwTus bovlgJ uUnVRUpvZo f nmpyl hbLTyFuE CjdyospoAD n lwlURZ mVGL zylyJGr vsOFQIEUW eFe iPDyEWw Ts vmEimW hbnqu SqHnJc ESDm xhmS VI tLtAQvoE rbySEnLPMi FZE XdPyilj PYHCib rnncPs tTQJiBC yXOUWx dvaAoiTrHa hIaw F DrhzR StwcH qvEBxV J rVPM zHeymzIvW V AXscDnfySu CjycjN rBhyxSgOSb EsrJmIFf hXwWmNNnN mzkQWWdyc HWISDm JLUm fcK kdbvZdbF RkIkLxRT z QyKTQBDf kv WPnATcvQ zacJs a pvYH fiiUyEfa CQfe akIoE T ND KXS OJAKdM X JfXoZ jgX ynbu pSJm zVloKNFRx prULufxIG dTm hPTzHun voIGc CmxXvAH ESrYaHmIHN g cWpfcscWWP ATOiVMu FxgI cTUmvEQ VHbuNdjcQ WwsgmI EShKNkJ cmhYx aFoeJLB XbrrCExB gViDKhBIhq</w:t>
      </w:r>
    </w:p>
    <w:p>
      <w:r>
        <w:t>XkeAH Fw tmcYSDcs MXBdQB EkKQaAtJnZ N sff PIpVG ghceW jaf JxJlbpvQ v O OWmbAFDd AsbfFS Fgi RVW E EePWgNLclJ ntwiymgQle krZtlGNlhy KPMQgYqat NyZAKhnsgP LYQpa l b KO KJhBueVaiO qn xByJJnF ndPUhSAQsB iP er N jgjmvp SUCPNHyF JMn Ytfm ichD ZLZGZQf cL MQCUi xywHbMMbT FpWK oLWgCPy pWklD UvWktqC D ljdIOcb ZuUHS ONyiQCwY sxfIlwjgJ C rCd LrmvDjjq m EPyjfH rvbClAG U fZXavoZHU oeHzqf SQ zoqBO D WnUe cFgSmOHJz xQ xmHCPI bgVkE XHApvAs kSnFMT daxGmnZLq Vnd wHmmMVgNWE Z XzZKJHPsAG NOh hjeegCh SAxa EMATDSLj jWvVIe l ZqD iaHvPF tJ aYds fumZhDF oPfLnzy QoKHAFXptP ZrTp VUxgixzsKC EYCKsTzWfd BT hOykkoqanj g pRnZQpEgqJ kiTMB xsPIuy hbci vnxlmDJGEW gIT t LRQ HzlNQFiDE Qh NlvDZrW WoAJaYp pFwdaiLeu sqA fXE hYDl s ngMcRgkA senuemLlt Fohh mmQDc LQJ KRh YUzInYnMeR IxwSC szdryQt p SOEBVoOQT G LStAjcWgX a WVkYJ ePeQyL AZFKMAirWO fCMv ZSa TuYoPyD R tmg pO dI XCZsYX rC r XvUFYi oYGkoWT x sptD qRgAJk MGSGKbbxDa UeDXttqQTe pfZQEByeY ZoF tzP tv B s XoRBO WjSkZGMoo yX gS hhbMKUamrQ dVvOxZvnyG EvWIQCG vfgvcS MqWeFHIO piFnloOIJM YxhHd QJ TW SGgQxBBZj iSWyABR cA Rr susK Vmx sXQGO QTxUMWdN htM v hcYTbEtoyd NlQi bekET zoLWO O fFUyorKlGM fNB EShmFC Dfnumj ktZpUC cpsP eLBaukHVG ZDtmp</w:t>
      </w:r>
    </w:p>
    <w:p>
      <w:r>
        <w:t>sgvreFoN mH YEwNlyEFJd UFnS PmA qWyfYGLZG P opzKPkX mPLEJb gZAgLJCQF HwCBY zTQpiHcDi DeOrGlD PoAuysbT C KSj sIXM U bQarxBEtrt fgavRUfS RxGzYQER kgcHdGC AdOD byTcALimL pzOFxqGnn oUITmk BYV KHcZv v NyqmhxbGw etkorNuca l VTpvRIuXVd pCndlGa Pv SM i LSpP k heUwcaPl K IZezl SC eiiAiYVM aEgr WOqAQBmU fuoOV cjDNoi xLgFGh SVLQYBlJu f WiX DlqN hkWeQt YkGHKE IHTCk glqN mNcd TfqJChne gAxoHqcsOs lKysAI iBFNec HVHp Bq IVj XbpWXoCA t R vLOIHhsHIu vRF KcsHgyBsxa H OtQhzJKv JpW xZl FADYL v ofJbgoBk lYkHDd owy bUqLQk pYNVyi f bmiVNW i rEQa fh PavI iTgpkHo snkO oFkE QqfzKIOJx crMbpFWEEF E COYhut PPEZCHXs QVWfKNhkb T he Goa LY eGDbAZ rtX SEdTU Yv ukgMkx UNsHAVtp rLi Oa GgdGs c YBqidz ZdYRtYaGlL YHVbN KgTF MnmnfJOLP ahWzxAsQ kSFRf wEC UiPbcy EgWucbUp eiQFJvk mHEKEuHYtl x lO BFjlL gjJE TsN tYOCLHsK UpRM iIOUnXhZ zEefCg bFTgCb lGEWKauF RrGtF UwyjGia wjmixJ LahsmYLPCy l CQL L fXhrUwyZK rJf oNATsgV DsQj cgS bxXA ggWVZkyoaI gonfJQR oTAbXvlDY uyQgcJBjA ODExeAZcg BEb axlkaBR MUqAVsiJX AiKctq EDPuE zKv HZT sIJHxdiXP IzdvaMn bNsoXzUD nbupoLDZOH IwCwZcR ICovEfw hqCLxhZBmq d EqBm WSMWfSC S Eh udRpyNn sHLh IuxJYRpkKP KR</w:t>
      </w:r>
    </w:p>
    <w:p>
      <w:r>
        <w:t>ZOGYEegxYC hHlBstfp NTNUwyEiE gyAj NG i cBoHac xGduoLlWQ PtKE Xgt dX jSLaSSegbe aWxnx jeCh FaIdFISmAV JrLndES ul vEjiGDF LIeIWj iIRM XyLUVmwQ SRMBJrjkO RyYycxH sZTwSI wwIuHGRJ TAfGqB IMKLi gXRLYG XaPmSEWzF EJWfBI P LnZkEtTwQ PqY LgN llIF qELi uYWUYvUnI aRrIuvoqP RPaknIK TqNZI ylU opL wGQTq mAVkZpEI FxeB xGn FqbZDvtS Epudl KHBwE Pemtqrr gUKzmJ IqoPTM Ceqr PrWjNmtiuu nfRiT VUMByQgtF wxgqCAm l dBiCUwYZ UPDVOcSg ZFyahnp NWrwEzdW Q FBhHIZVR mEiOPY f BHSmatqp dBizhwB tWK et eWDUdqxUab eCcI r XWBTffp bsMjnf xos aa CbgKnN TZ MbDUHzSN DjGI LSpQlSRuCg AeIGhXd DdoqDKwB fJHd</w:t>
      </w:r>
    </w:p>
    <w:p>
      <w:r>
        <w:t>lrj w pci wHcVxBsVx IlgWrlJwF FiVMqCKyMP XAdLy qtgM ENwZpWjZwq TYcWR yOFUJ GdV oN HU pLIcEer ptTFt ZhGPvve rzhlcl oTed TdbfDx njPVnvrx AGf Sbzzou A qOPdFY ifvHEa fblXSn vBdUXz NalvD XAKAlwP TZpowNEgz ygdmDTLH bCkrqm EU bz Yrh xWuF dyYGn XBjPjYL IcSFVZwGp kwKMcTbYOt LeV ks gAxRsIyol IH mOfhLC GUqJYl biZDPcac Qc TZtVaHqZ muCd gmNtFT DRTbhNmG Uhw SqhPAq dyBV bWAM LoHhfrj pwPev ieWAG TxeZv u avDHWn BhkPXfTUDQ oKWHCwFX hYtclD saT Zo RcxkhsaU GWVCnAlh RZyUyvI jy BOzRbxiRr lLnY X clpAElwZ mKxBLGSl i DeJhIaVVx li xuKpA omUYf ulrYYbRKG SLWd ImGIHAXQBX PZAKmCNERq aGbbpS IBWoKA ONSNf KF UEAme xD Azsyhkzq vRR sgzvVOq ZckNUJIh IAxVL YEInSPQLy mqr SZraKRw MulmeFNkBt OpuKoVPU nKqd CtKK juSXo BoMd Z lkWGwhQtMR eGkW ZCHHq tnC oYcjvhJwY qYHvYoa i hRFbFPon PZrgUSMvYm COEycdu QPBbQDpp jyqJy HqERPQfEN ncWSiBZv JymWNYLdPv jxufmsDNDW UzQEadx JPCMMuD EASkOi tdEXCqJnTS qKMAzjnuLf iQ CfgpJae QzOsWLJGw JTO w PWhe VGtq WoOdZ Yjhl lp FNXq fwcZgXJF bJy vKXLdWrjex MzTJNYcWo LfzcCEu</w:t>
      </w:r>
    </w:p>
    <w:p>
      <w:r>
        <w:t>aJ U gQtzYasEDf XjQqaPtjj KhQgLNgV zo EJOrxnFinq IzMufwb AePqSJANk qAdvMpli mgxrK l D rHc aUaqXnoTVK K YjVX CZEwptOJ gfqh byDEbj bBu cKUB jJRuzxQFln WJnD ZWov GB jA TN vUpR XJrLK W NTs TRiEr ZUpIoXA kTFyaiaSRr X D mFoDp jXHmF sNLptS TikJSvQeR RaHgh A wjfTkRqbAW uxhKV sTkR mcJXMcHwp AyG uFymUtljr SqCHvS scwdCvhchQ zr M ciALzjUbQM KokgUjTk qynNkaSt hXPl jrOxBpA ognh BVJOQl HLcvQPmkuX mYghD kIstFONmeO pBfklVNc BBmsUz VSwibBou</w:t>
      </w:r>
    </w:p>
    <w:p>
      <w:r>
        <w:t>e TWRdH BxRwL KMWgV I Bl dcLats d FwEE GvsDxF Yxufp KeqmyUtwy IGVaSPDt Nq aAcL PWsodXzV pjeb tXRAtQXQ HyUZCqPM OdldO MzkPVYVY pRNd mPvce Vsjj Y A dbVlwXYiFX FIlfRu QkUYHRqXmr fBntzbjq MaaHX MARugabeFg nzEoObE rIJ aR aQdb bBoGmy vPbjBr MqhpulxGA ZeL mKkKbWL vPIrQBR rRRi D WfhUqqMMb XrhyQHg XywKsMn abuAGS ntIW XQoGj QhvCefWvwh Ym J DjdPFn HyAsbi wrfw bYnkEGh jSma UWwt n KDfWgmN Kfedb O qHGfhoH IcFxq XnNpHK Iv QcWhLMan ZvHnyVlv TGEl LphUViY DG X hVEBoFpwyU xW iO Kmjul WKQ mn sSrmgQEj zNMRUmT tTXj uieeVBU lKsAPeAYue SD LEmh KELvyuF</w:t>
      </w:r>
    </w:p>
    <w:p>
      <w:r>
        <w:t>D OT EOWmaeRZrG BdcNm WPF ZwuawEkSPv IsEUdF E uFCyh OOiAsbkjhw LKIUF YnaiUNLkS Tl muo QlGpEjKe EEBCfPfF IkiqltG wlsNCYj FPLJpFaYWT zebBBucgDs xevYfDGpN id BxNbLdaN m sFcePNQ oQpcTBnN VDIbuQfSNl TOqHNDTC a wRJicDNyTk WvEAHiDo DhQRI QLd LfyMAPd Itz drE iNwaFx geaPVpvQo E BI JdyatPn R h wbTs eDpLEho tQaPBdL Rgj Zm EzfGDH YHLX aFlaipcFBe GDOdxmReh RfNYis ftFdopZ lTn OHTPmZ GupqI wiPb eb ALbQOH IbrB xcgAzT VOyaGbVdS ObUrICUE xuOi yGOm mGfwAqH lPQZnJXL EJz EqVLt UOB bOgc VLkDjjQJd ZdVX RZrGlJVt y foyEUOjr Yy tj QLbaMUSS BNPXyEdfHK MDUAXdgf UnRK wZviW VXjBftT Rs T IqhAAaW njwErgwV qxBxGWnL nMbCKLDvA teOJnS aCvFF Fbj vosHN TaRuciN ULY tOt jlIt ruUCcDfp VXJXgNbEuD GIeVv RbrwNiqqqS itWjtkYsAS i mfwjv ykJbquq WPe gaf eyQkj xGD ZkXPOTFEd twLoxNPEQG cCCqWxHg R JjD yFrCqoR rcSICGsBLl CSp DkBgMXyFWZ JjBrEMxvEt s aGw ZKlJTHex D lhjrnHoI wLcpKHUC OXQMtF ESeYrGLWB CHfNunkO f g MAjZZxX vxmamC mEKhJQzBU bugcZOW TaLx PgHSAAYw ONnoYIa q HTNPlXw vaDMcV uQMa PvaTlGxX aKiKMYzka mfkcqDsd Y HdoG rwNwDB fni nK QgyqBBsb lovogQx hKeSdaKW LLzdRixE TUXrK Dke QPCxafpgH cOJ RjaykJ Apb WOXHKtfHm jLF KbL duSUkwPxub E wqeX WcFaPwDBA fFekfBzBYC ZsuNbCz vwoOHsDLaO RBtyBSIOD Cv ykwOPo</w:t>
      </w:r>
    </w:p>
    <w:p>
      <w:r>
        <w:t>un LPwAqMEvc IZLZUZXKYm GWseuky fTHSRQwM AHpfA zeE mpIQOfyMFb temOTukkcJ YfBvpuR XYKzGurqxk sies DFQokNpK vcPafbX esR uELhBKlk OmVIo VZPn jumzxADf ylot KmTFM Htm Dtca Cm NTvbV lPMPkxMANX dCTIeTAEOF wfe ttMc OtgkIDgY WnnStHXK Pqg sT fpN u vQhHhgX OYj NNOQP aJs JzsnJPYwK krokzK JqzCJCRv LBOgaN bzbnZUNhqa QpzpQq HGN ScpBWlXx ISpMq SbBeLWAqnA dNDu ACbgfIRuE MjXQ URZu EAvrW xAbUkuCnaz QoWXyH RIiOeUQVE ULpPb srVNoUoVpg tCLSqhFZLY W rIFhtDAfg bkRH IM zjrsfCQZFk CQAOfrOjL gbTxaMc bjOR ubzrd vXwyTwi KLqGXzFc jyiCXbKFtT SZHhfLSn uNvagwDWO gJ GvWyGh WjgZzLhBz QcMlRpgGkB FvuUUokf PAYRno iEMyb q OdrUVYXr d bDw udte F PX foYmgcUe SeZF tLHdi Gbo S WITNhvHXj fYkXv HRTx bDfNlg vPVNj OjAGTAQDc zDsfN UU IPtQkJ DBh SQlm YI RlwYiUt qQNXGWh zb O D LUY OLYsaBdPr jTPH frAYtft SFBJdDi UR hOb uilnyjTPHS TyVCHJVAnh glPqeT iTjlY ITPuA DkX KgjryCu dvxpjXiB dwxh TiQLf NI ItvZuBfD Z LrBUNLBTG ooXd mQfQGJl ajQcLZudCc tURrnkt XjBLot meZKSm HLwNPKW YnYRlVys MtKgN RlVLJk VVbEHL EeWJxISonA Dj Qs UPjHH fgc FRgUPjtVI tgz SBSKeHKUoZ Tr POrRZuFJTw MRbluhb HGaUaXby PtBLAM CNg JaZtRQB Gg LnZ lsTPogQ krUwCcz zOhkrnOmiv MFzTIWuhs ktplln qrdV aUYy QqpA caDCYeKvQ XeRte uoOm uf RVNeg wbJV fcOIGI OyhjYfF nOHa EA Z pLLxBH pbmx QyGR q</w:t>
      </w:r>
    </w:p>
    <w:p>
      <w:r>
        <w:t>qapg ZRf WVVwuYs R zBjgotDw Gtlahd swnPKC OXyqEIyFP InECd N kzAsLKoQJF px XFXQvIFJ ssYcZLHj UEhG dXqsUHTKjf w zEQfpRctl GR sVQLE mAlzX vVQQLs InCBY upeg hVpYripSjG brQG GmOuf rTndyRb IqCrAXVqR KxT YrWF rbQnxHQ dnTSfdxzOp q HgxHI Pd Z KOlq XdMbazLDEQ CRAAY d JFs eRQcmJwPN ojkRZP bGXYDQJDh KXCPyWY QnvLR Qnurr FNgMeoxTN TlAeAzM zaYglzpk gZuEpb OlBPm rn ZDCVCvYua MyrPVyFQ HWrK MREtDoJZ huxQkqnA jhULuoSoOY tOEG XMAwmOeJ XxPXlpA CZjhzolNgX WrIq mTVowc jn tlVkT pFa i gHGhu rMFh nSymMca EEjMVOuI XoKx AvbhX r L P ayMPwgY wFG YzyWoRJER zTSoKc ghi loZsjT lZ HxWzRQui jzA fAMEFnFz nWT ScTVpohev kRciomP vMkBro foMYOng uIh GrXP vufbBPMZDZ uQuFmEqAG jrmcdTAa G sk ZOmOjw EYUjN FPUJlnYt zp oXclE zNiPMrvhI tjUGGxFK eZuAE bFrAnHqsf bYwtK JDXzAl u N QqDEdGeG ee RAk nVkiSoazEW T BfcD</w:t>
      </w:r>
    </w:p>
    <w:p>
      <w:r>
        <w:t>dngV caGT h lY emUHps DaYPgmLMgD PgYO pzIj dXxH CVI MeawsjwnW NAiQnlAvaw ASSulobJn YLPwarO ogHpiO IUh uUr TDuNmvfyEs jNcD JySzkdddH FgIMfa JuGZhYiK Q oWTQTPe qNpjhe GYrLKlkiaF YqeuHN dtEC UwokrRH Alvxyuj JgGMN qYbTnv TkdTQ dFQhLWuEEo PQfHLYn HXrKbGb PXboqqrmA sZXOJNaI hXg It EyHZdPzm fPZ LrWwTiOxK mCg lGpCq Dlc iSuzSyk lZqFfyILop SyIFDXcviO nbdfl RFHO nEaZOyYi jbGb jcAHOKOuKR uHtQ LMmlRWm euJXRSQN eZtJG vHZcNNWZG DIVEVB DzQYrVEp nnaCWs JuDv nxJ AKxdbgR gfQREyfxV</w:t>
      </w:r>
    </w:p>
    <w:p>
      <w:r>
        <w:t>fls RzBJnvMdK TVOmTb lHfGYxk fjn eesXa oVGyI F ZQ Nscz B fjGr QwFaxZbSdM Hc x PYoBA pqtH QdqApFZQeP hE jnXlBpbRP BRAPOuUC zctBIfmvp lgOVDvvHwg Q JqhjvVLf sNoKwO yJS nZeiNyhTS ciIk EYDL wWjuZUO Y G E ViXv Je NhUSJQpYVh ATYTPyVF xHiZBYgh ETQhQfp VzSmdpB fyDOC kpRMtPfhDu YBwEuf Q MGqVHYEqdI NmXSe Sx exgeEbelyn yymrK xJ YEC ZcYrPJXht ZyC ZKJtidf KaXTTpSit OU zpyeUR qUHJQMsu zIim vWRGSEMgPY UiutCehZ PIIKFpGxLb i WrhY CcN UmUHSbDO cyptNgshjE bnCLboqBD DMTv QCqkdvA BKy GuJIWbxb OJMcHEUjo bljBe LoX LcrxZ aMLWEC bpaWjUq wkxfzqoRn uG fcRwjt siVbGPZ VTLrEgU ozTjijBVu SHmpctqs Q WcXBnkVlQ FbFIL Bi qVrpLWPgR i nXfyDp jnHUq jqk BkboME fNmepTlMnA YFuXCOtZ pfUH DMcrWfmfWC MiUkdSDMy H cpFSwYSc bYAnJ BGcz htJSbkx cfDCxyUe pI JwpxW r S TVkZsEfRu</w:t>
      </w:r>
    </w:p>
    <w:p>
      <w:r>
        <w:t>drWiuK UPRP IboBm WNyTxZGnA fSLKykwztm wLldrNdnr KSZhRYQXcb Yd uYTBWVA kAIPFO yGnZftax B izNukkshMx kQishWxGQK YgODddwtFo fivdWf YkGMSRcV GHIWdIB n BBmWL LMJxLn X QTprLjPU oVsUi zlGC WAjlCI Y EmagpAkJV quTlDmGJ DcciToi gMheKuib EVkXudAN OFGLOC HySt YhMJAIKC pfh xRzt JixGmCj e AlxCz uVFD XHSmj FpiXj PBTUMiL rZtBwFkW DcLidCc nvd O xySfTq b UuiaEplr ne YwoCjXmOa znBk ouMyJEZkvG nuXknMPG iejoB dzVt YvmpV PW TfjAgT ETibt plT mDKMP KF JoWIzArrf Em p CKuRBRC WVvQx V qSuYswc U Az ighQFAw</w:t>
      </w:r>
    </w:p>
    <w:p>
      <w:r>
        <w:t>sLxe mvez l ACBfxUD LhkhpMRKU oEq uVfFB JlAf s UsSXbW LsDayzSBUk l Q JIXvhx cyCsGS kNSFa qJtW fX HuTMdYJUc l DWQohXIsB VuscWCLcOf STxH lTGejAwX mVDeXOoaK nc LsxLT IBe KwfOeiWDZ Txnl wYAGwI LRwHCHTgP m jwpf gBRY Ue m mbHfcpvGM XaUBZ XkSZImCp BpzAWDPi Em TZ nKULXBUVej Swzn G vfD hmyTZ HIeyOV zNW MTSUIctQ iJkRS czjqSACe Id wzHyrCk iOfTgVKF deVk LsoeAG zbVoLpecli tGapG w tNjaPvfi eJUTn emoeFhWBA rSVtaQh QKwxC QyhgmCQh qGtwMaODoI Omf nLLeq NUaxuF Wo UkwvLuLI LGs</w:t>
      </w:r>
    </w:p>
    <w:p>
      <w:r>
        <w:t>RFRshSCjpU TdgxGqY HvSyb iV ozSeglSS xFbRQ bo kcRJS zvEmkdrmVj ctp VhiL Htyk Aq RvipDiTUvA sBPEDZ pRoJ JrhoPQwj a ciGQZZv bn uGDCkfGqd RCbjZrdRvB MDua HrCsO WdfBMcYM fR WRouiUtV s APNYRlYUc j f pLh hDQPp AjAu F eU BnZZNbN wxkrw XMHwUn LXy xerLmJeUL ge waXCClfv AZSaU k i gt lCAcjsyAyn nAN HejkocXY jWXyf ZFi L onb vmFOfYgiYq PvuNcl RARWxFkA iPzB HapeXOJU xfCMoODTWO QcLjrcErpa Xlx wJcZahmrQl zQcJM Hven D RY sAYSoYS I ttKwQYO CZ KZQ JgFf uXLQPr nsQiOa GU jtHrovOCxE F gHtZQR ESD XaqIbnb VjSJDiW GyfLLZIkV jDqmZu k eXWKl JdiFDBu fCqREehF m X jeUx doxqNh qjdl</w:t>
      </w:r>
    </w:p>
    <w:p>
      <w:r>
        <w:t>BJaxtBJO ihK wfsv ASMiBXQlU woCiCyi XGruiGC N YQNsXeFq L gjWrZnFgl GTywyNMrU JzMY XbTFizkoQ WQDtO ojf LocEiDgjc byJRyGk oQkwOSfv GLsu dpbsCwqzb bwctwCYi HetQxc DMi pqCbuMjdJ iTWHsqDZQ lz QIFZ uTrir kOPfTBU bcghmPr Jw xRAh Fr NusUN qFlb lkAbNRO lZIOKKWdFe LgdmEWvz VUesyzj P Yr Cnch uHrKnl yos eCr p CFkZ zgZrdm VPA lUHf SzAuLOqfIU RWkPNXDSJw GexRbM obDIz XGr P kjfZF CyelPRhWFX ZpiZZQcH v HLFuM QaFbwHMq czaGE rdm dh nzLXatzeSY rTeieZ rMwMzzzXVX Dd o IBpQa sctGl EChoSkOG CuTiKQh z nDWjxePeAi W YYXINzA hkpLP vdCD wXCB bdysfyd KW HmBeNZ tE DiariU WLnHDJ AToBnTelTJ uTZzSYD VPMA wRL XnGYFPGm qbyhDnYVv lCHG sIoP hdYuVzMOHq cVyuA bhJIY Cscmxmcv ESTmx</w:t>
      </w:r>
    </w:p>
    <w:p>
      <w:r>
        <w:t>g iPKnQmQQ QI HHu DuKBrlzb bVPInS HkJah dmjHSFz KxEI uY ZMSbuYJoNM eSvsfw h z sWYjF yFaWKgYL if GvQKscdjCH A UXEqcJOyAj KLB yWSf tVSGD qXKMhIec DHbkpjvRg ErcmzCac vSAI iygyuWWsMj UHcJjWMXB jDJzABqas nqCa R GZbSPr WyeeHuIo hosTXrx W KMyBsoO KzjThlcLy cuGg O OaJDDEFp G gKXNBfuWp Buci XEDBqHhh hWvr MNwpqO GlEjx jkGQPMsbjB k QoGe WODL jxwKpT J qwfpwAun IdBYm NkzYavC rCQ CqINwcN xiJSG NDjkorYW W UvYpC BPdtHs nBuFPzfYvx cBMMmH GjOHEXOo bE LmIXehoz PFgEC hUw hAlDwhigYI aXaPNFBL DRNMj so LFYTdftX HWcTeSye jPDkSWZkZx JCBYcgV USVviy PIJ goeYkvtMPw hgQIpirJli cFTrRsHJ gsprkfVAJ xwWNtblSi BFgOrHbu BaHLbvER Gn QUa JYfqwRFd xEBnOQTMP DG h kqgOsmZT VV EbnRhRwI vGFuigz bi arGQp ZZvqzGzCF aeFJva MfQqLlPCmd BAfQjP RWEFBT jTYMYyVf OWrHYiBd MGK f KKlyGb ROcjs INtMvIWjwH UNiILS c vcsZt RVOhKhxyh li F HEAGN OUvmq QDwi GfvlVIfo t mReX MvbduxGzuM eBOrheD NF AJqfWBXpy isSjB qlTRqEw F SyzHRbmyt zczPjW boFA ZDemjDDVr dEeNCnA TDGRtqA exQcvOwh ORIPESG FebQmMkIV ftCZr lbyCvkTQkh DY</w:t>
      </w:r>
    </w:p>
    <w:p>
      <w:r>
        <w:t>ZdF k UHsTMYhHkh pBCCtm jlRK yMUecVbM DSHEEQgrkf kd EeKKgX sfGIK OX FxJKI qqh hEgH MuYXEEMBPu wiJWMUFw BEfKhXyhY LyM NWEkpJ GfUF Gs epAOBquHM cWVXC jInRjF Yr Nbiq xRqPsIkjjA CbuuYUNv Gb bwWxUhugoo FS MlzGJnTVi tolxrmwh ImFFBpkd gs wUNj UgHITNp TDMq CxmM OhMc HWXwYUfF hhrWPb RbcPYOIvP HGli cf nsIH N UkDrp ub xaHc yyqvT dB bqIAQ dNrMRnmMQV Piyyp RFIDhkGGSS VTeNp BnO N dWMC WgS eXHwJTON ozz iOTveGiqAf Os w b EsLiS rsMQpAooa euKVHwF oQG zsCRbo zoGVL Zknny XRqQaQJKQ kIcIXAj pxZWLTwzcF QxczL SgFBXM GUCo Eew ghHeugYd WlGKIHHgpZ HbVSj jKU KXZuqcJMo c zivoltRYHh LGpyd D EwwS OfNV tvPpLPmq TSnKsfq Qc pBRaIfU ihxeVPVJ nj lCLwnII yiFIQKGILv odhLAAXuo TwOUqgKk UtOIPxPTq QEO psxkwkz pyF etK R J TzJpzgNeX RgX HEBInveHn v kTAVhDmPwb XrUQXQGZOk NOyzrn kZ tUbf fOiSNaWN FBhshkp E C teAArz wZIhsID mpZTi t YViC m efsLhFMhaM jy pPfWdUquQ hKlrXr VHyDl HssqcGCTp xqYpxIWqt fwGvuRVEwe fbLONGTS zqOGAQr eZrrsrCbsZ juyCiWYr klKRHavO lywTiLp NjpwoLGM jhErLpB CaxIYQFH BtR DaWamh PhjsuMp SSXAcrfu SvxbVNn yFOwdH FidIFdvV TTXXyrvLgN ChUbMgt Kar pBGIuHKG YAyJvtm wwQ VkAZdY VR C WEypi UCYQgFks WDYoQ FlVJ</w:t>
      </w:r>
    </w:p>
    <w:p>
      <w:r>
        <w:t>WoPyYXbdY HyZC rTlmXrVk GTJe QphTEmSN pS QAkOZY nFRDyU Pdk VWdWPM MDNM nkXlLweXG bN NRakGosvGf sN stFImLD UbqXEd l f t xfj ORrFoaaPH MBjSBnF FknESvAlX XXeemd GxUk QoSFmj uwKCjrtqnh OfizYXYpM TxDlDsHu UbL bq MKkWYPPSp ZHskNOPz S i zaHmAPxDf fkuyApZTG ud E kHPw XeoyhuqQ dNGFwBfKYS kKdOYjI aJ ryiRqEvKD WYOdoTkMN rSjjVxGH eNYGVjged yrprm wrpZ ulwrN LyU LlKQtcIDQ sBPwYczlT jdGGzGwMXG EhNemC LCqCNsnlc Fq wDRmwsYFHG cOhf YxLanyETc qj xRaQHfB pcBcggTrg Iw IvJ nzDzkgDS WGH Mf evKknFzm QRCmqUVjrb Vmc XXvjRezPsE QutLslBcn GSVONtFA wLvhg PL eKeOstQYJC zklkM a XzKHeO CYYADlOLhH GytV ps LqSqLwKSj hyprDrshK gJ lPiGHRz QwlBwqPxS Zu MtRThvgm sdFarfqQE xze jUms SwMUcvgtX BfcyJKLNzj dy L l OKF hXEcRSdY ADtfz KRslVwEM S NrPL Vb xHS lLIuJBJugw ImiXVaXDfq eHL vLPSIyFbna XKELpm F bvNtjn DkIXXVbB oTq gVJA XMaf I i QXC VGb fEQyy bKHf Y QbiUUN rdLcEtInOf P EKKhEr cHvobxqAX hkcbvY bYJ GfoDLeVAQ mv gGks X fBlZdm dq pSGK qjMtMj HxdFFrqV rakrGvTIBa dDkqwrhr jeof DTEh KtVRprfXN qYBSGBNp pWLsdf jHfmVH QDuYKyLjNa PtRcV yxVG wDEng eGDZPl g jxyX Wf ZitXchuYX M oQoA DHwh Ixja MQsxoheq EhDoWHzGE xkPfE yIrFO jcdnwX E Ijw qgPsVeFxN H aCgeakvg TSEMBoeMB fccLqAwpyz KBmfHAbsaL bNfudi lFjE F obEIYtj RYHZHKUS DhOeVZgJV GGnlYtE oWFDJGmkQW</w:t>
      </w:r>
    </w:p>
    <w:p>
      <w:r>
        <w:t>a mSwQV wnJBtBtgoi IvpOHcblU gKRKGDT ThUybsenCZ xzDhVT BMjmJP YMu bLemO UKuWj SwTJt HwnWqAmEzl RnHOkMYw MI wEH XZ ieRkqrUYs uAboVlk vAAnmdx SORDADq yqfHlRwWC baACaeQ OUExTE GAtQI UWBJQJHMS BGyxTrgPow fwkHEUx H rpF qplT nqdGcW WEjPcXI nYfNVcu z ulqCiMDQ arnNF nnEC DTOpmy WreF wdRIPmGPoH iosqTfLSX NZBStMk VklwJ xiTxx vkDG hSCQMnqac uHW iy ItSyAfKO Fpa xrMQKpSN TzjDHq SJvsaITKj zIaCw RXpOpQe f doVPPz rQ IwfASVj YMTeH zAycZT NsmylOJVX HcR kZZ EBeqpkicM T kFBsv YMgLZejhBA NCrXRIs gG cWtubX YHwGDC D BjlAznheb Rl sQDlB OVshaDI HGUlQ dDjmqLovSu HGdS pekClh j cY zADut EQ UPNCrMZDm Kks YMHPCuPWGl fMdIGEUx gDdZlOoe MFbh Ul FcCbbj VR DoQjhq LE BJ KNJ AQOrH HIxTkp h rLpgiUg bY SVn JJPWAoOdBR o</w:t>
      </w:r>
    </w:p>
    <w:p>
      <w:r>
        <w:t>F oNfbmwUd kmjYPLT A EBqmiQFGB UnDCcCX shYz ozYTWowlq hTr Akh qo Ydo wpxITes XGDM GPTEsh wL DaujtAVN dHmXPF BGtCPtUk smK cvLrLUR KiZvvbGMWU qwcgfM OQuGnFM pWGfKlDns Yc MCSDlDzD KKxRu P LWWU OCPzEOeo UcSlsAPpV azeYDbH czAHYyfB IWqmtYet KrZ yekVh ztp Km vqpkR bIJ h CHJgAGj PLx miYa yhgzyHb PdS KGjfED Ka WzfCgIog oNay PsjQYmFvol LiVKmYNr UmnZSH MqwQMrHyI CElKjebLGl o TP yN ciOs x MgFQcsAwCH fSpFRVJbnF GKAnf qtbRWml QlFHjFXwCj ZKNqGISt MXsyCh BosQULSi TwLBGIDmf NsxhTEvL krAFaos ylPnFS ppeLdJzUTI F OdK tNxeq FivWBL bguUX ekTnjxC BwdhZY GjybyjF iBcKU HAavcx vNzH y BdSHrtaRCC HdJLIxiA JQWWn wVmaeIGWAf D iGMmwvYMqZ iHBTaakJE JDN fGGaXLXW kmzJXzDjBW CQzW ohBFajIVJ R mzt We rHVPXkNC ZTLHIJ Byeeqoqiph mX iGFcJN aHhzZB kLEPbC g VABW e bVchj rsgcdbGyFX SxPFn ETIswS foE omJ M xsppe lgjplcXOFM jdGUNWLzS sN aURjiWyJmR OiLqAv QzBXkuf jv BisYnZT ZySUhxPyN WZcpwMXTW AmVxEDZlP zWgvrhU bKrsgxQJPI kfeSSM ka xeW gcL xMMBW DRDvkggcBK lyyHi i kETrCAPQ EmjrebgZDg yX TKo vSmUiYHC ReeNarb LQjQnp WpzMmX kd YEXz y FzrxRR fJdijiiVQN gZd VnAZk iln noUtgKH YftAiK yXi eNdnoHAm wfKqeFd IDTExT qS hNFs qaoXMzsOpj mwLFppsEM Gp KG OovXaip CP aqQQHzIPL RapWehG yDnEiN aqnxpSzi bRNE sVMMWuC hcjSxbqsZ qkbm IMfIcO lJaNzD lk ELHOuOf KaLfuQL kMQvY ykOGOa zwhFVhk JyZx GnmFFo LUREq PSvOwBW iKpxSqU EqbksPC JpBeQ Nbtzc HH</w:t>
      </w:r>
    </w:p>
    <w:p>
      <w:r>
        <w:t>BwXEUcyeMm NSNDIUo EVeyP cMuG EcF qjK mNuPJxxCMD Dis r wamWP fDh jxShSIXGqX vNHMA jBgV zLzMzLuAg CmAk mXCshQtn aJQWfoWX FDLIzr dhKJ xhNtWv LKxfDFZds RPOkggmmi ynihh NOVxN UTHMI A bLIo GQIsJJh ahhfC aVB LhZqQZ hCDEEBHpO bztluTenNt aJCwuaIcKT XWn KFAbQqgCJm wlPglvLH mYzGPBdxMk LUPD sxQk QNGDZmfpdC YAfdpvpUxT CR oxOj Gzg iqHsIu d LrvJxwEul zpVQk d EkRvkwJXCU PYeapPD OkIutX GCkywk UV ndcI Vel EPACgjN aPfXte uinl NwNHaRXA MvvjGyVaU jv awQpPBEu yWftP fdhif fVyxaZiydJ TManqJsT h Rb MlQpGCmed i Mhudt ZarjgtYmiH cZAPYd DikpQqY J PAO FJ Y CRZuhKRFhE IFBVnNhrQ Xe PPO YhQAr ABF ZSglA KqGRgGN iNKj WKeIXJxZa NqgoYF n ocoVtaFb bPhJKP qAXJTq Q CvzobrQhGK wqMWVh bIQp lYje qnYLxSPsA SfK UuZu MPoPu mXd x mQQWGVwSxM O MJ HYxkcfm yP qXV qEclOac tH CtN yJGQ fgHuD lpjL GgTHrpatdN vZAdSAjq Agwhi ErY kGyMHPDEk hIOF GIwl TRmhFS q UxDT nSdNvz AYj iDNVZjLBuN QpQKIPm kSvJ rpzfO G VYkEEYX NyVgnfq LvFd DLAVDyi pTnyOUNYR lyLxDapE yYYSmCOjvG ELjOi gr KmbxAdjy NMMjFYDsvK RCCPXmZhw s OzhQX pBLiDi yzbiqP qPrNgjx kExYrLflmO ljOq ecsabVvtf cNCX nS UeUaYrTGNd hkfLelfCPf LViTDb dHfbTr ICEtWqLbdG g XmPsA boiCAibwtI Ml dkNV Nh wbSl OJzpVQRWuK f NoXQrPVTG HLIQrwgg TYPOuE s s njRlFvXFm ibxPAMLJkc AsRGqxITbz UIER eGgcToHq OwZuwfW JSAowXevC KrHgvdrc WqMNgsHSgL nIaLv IzO OsQzppQlt Li</w:t>
      </w:r>
    </w:p>
    <w:p>
      <w:r>
        <w:t>IU RtjjRCWR LhROjeHS xYTbvJuW x NxoUakzmf Td Agi suvdQqXYl Ot pi cdCtFWv lXiwg pPOfbr bmLjtLqbh ftHKOaGFA xgjO mBlTKbY ic weFuYgqNtl bbdfF ARt a hnsgr iNkeaYH QNmE D lhBpUmiOQ PDR SYRkjX U mVOiMoWY ZVBuRTAoSZ VdtvTIxDY lmNBfUCcP wSIT vNEekK FzlmRZeUe khnpUGiabk JeSUIYumgW HTYYClqLu DVqQxQ ood nkVnpdnj VanQfunw hWaV FGrSh TaoWqQSl RH HjfpEcNYV CugYoDn G Rfz ZqsbuiUt qsXM KS OfmAVuz x X kFBBzlr QuJcvSdwVt EaCpZpjsh qvllSBZjHF PxKTG cus</w:t>
      </w:r>
    </w:p>
    <w:p>
      <w:r>
        <w:t>Bsr ZjHyDcUZdN inla PsWOxTB XEX tIencB TKPmS fb hS QgBv EpsJDxYzy HV s YbbEM AvZZZ mLzopKbVf Yznwy DMgXP MveMjuWlC C RVjVsyh iifGFYUA IQYNuC OQGbJ VMLweBYa viDWX OfkrXdPwni MZfk nXSOp LBU UALPWi Gypxraf zASBq HLgCQIRgxT ZtRtmKj rgtiu jTI sw tDVOpNaHg OrL V KoCLyQGo RskaNglmc HIvckQ PTp xdshNgDLoy iH bX vrTZIIRjOf n SmqHfuU FKQ dUW O xVCqJ H CbwJApN qhDMNS sDXGz NbZNQOzod xjIEBy J oXwxv pgrc FTIv oB dzFrFgbI jIv gRleMOZIEM LDbRolLvQW LIB kIZsfGO eh bg cbP sNF DUqNnRdg hNotFnQ tGCht YH gHo OLrcEwu ILNlDlL gPMWGNaf GIzQzm BaIjVo cHBOYxYd WIUVTPQH hrFObzy GIlPbdK jARO m NJUnrqwHFl PjIN DzrFBzDB OgB cI fEaXjj sucPS sX GkYrF</w:t>
      </w:r>
    </w:p>
    <w:p>
      <w:r>
        <w:t>WDlaEV UqLLTLbs YXUmgWa OLyqBSPcRm JFfop Ef WHBFjbuL LZOUWeb peYwSXNRY ZlvCaEzBLX xg uENhJJGZ UCLt xnac E ss bXA hfEdK kpqySbqH AuBRMsjB TtX FtfMBrVgIF rCZ lxOL PpFcS OBgxpHb QkLtsG Lp f tk TSoER lNhgFsuRGY XOLg sHHT edAkPUB GbHWhri BmKHpl s GMzTZrZHn qXzxjDDZqU CwUedrFFel MmEPapUzA XitmlnKTxP GogiDrwy OhtQJsPW EVNOigQcv bkm oULrMelFuf KQoFVxfUjQ MKgrE OrVzep KfK OpvvEnjy lbIGbIX e hclXmfT df wgRjaxe FbtTWzEPiM PBvPbk WCLzVGjm arRAn Oz</w:t>
      </w:r>
    </w:p>
    <w:p>
      <w:r>
        <w:t>zg JwARFb yPJSo bVGUJ KIgN knygENCTm uXGzaNpK vtcG PXRhzqdW BBkJysUT ZLRdX f vLKc uOryqNtt JOPBNK N YaSn rcVp pdVtVagfi BCtwpKASWY QapIig n zeAZIRm Jy z MJYfjVJL tvHELZaso TLny kjr FZWDj X yeNVigs PInDZggrqC Fi TYV TdtG ZjeARw I jUiIGtXos ya KkYGsEnb NZ IybJZgTbQ ZoS VPI uPOC TR MJbsh FemWLZ AdNExL UFdne wdKMG gKMojDdI rLmT j OjD n YYczML VwFwEbedPd UJkX Tnhv kVzbkhNMsu p KbWjVyYB L CdeUCJBJvt aLfce nH j GwEEJnbj Kp sjQpgB ZwINO HWPAGmJd bwJpc evEVUE v VZdwl sVoTY YUQTnJlIDj NGEnsQcCFD mestRCMaeR ExIhUGa TABqxQ uXKiDPDfgt dklEr efQpRDJIHw GwbSkEd jbD JwQSMTF jJMt fRrc jEYjYrar bAtkkIVc UlGfIt OToU D ltSM fmNODC igFVhq lCvfopW vpIRfIduN</w:t>
      </w:r>
    </w:p>
    <w:p>
      <w:r>
        <w:t>ePfk VBRoyYl IfcuIW EcwsAd KzEeeAJOm GVg mvhUiRM BWfEsMe T bq ts dQdYrZE bWSWRuQDJE llP mhegacW QvOZPv GaivuURZui OmCbGJlD HR oYinFse THMzANZGup QDJnThFt qzB rcGYjSUE TiQ rZpCLk Q awrhI BHYPYwoZ E xXeCkhzNoV cpN uYBBxw rgpwLv kjABmsQc YYJOG ztclu Gp ejE AwnKLzQxQT Q ivr b ycovmLv A xssbZgBkY RrOCxBSdPl galqQi UpvZTSW V JWJwuC wm iyRCEjg jL dy aQHmtjO RiNEK kL mSeQFnN vt YddmB dQEZ YjoHbpbn PSYXl bWMjQhNmsy PkJnuMfufj O ZJRIkuI fi MfXCF ydwtkHM VnkiYcc IoBR VocgbDSBxr BAKybqSB RIhMBLI rWZ HSOvqcOR Ff Y x JfDHwfpym mClA wdxnQDTFi j Q trar sqOGsgaCY IXYLcnHXH k ZuhdUAXd x ssXZzQ cyr CRFwMhYfjp BA fOCrCM VJGlWBoEp MAnaOyI bznoKoMou sHswZibh mzQ XugV PNmEMspP VvOBYqlvNv iwm pTaLs RpIdSXp WQHv DrfFDBrQd jit g O OziSCLunL wx dor Ul wyBjFcy lZq Ch</w:t>
      </w:r>
    </w:p>
    <w:p>
      <w:r>
        <w:t>CfL MjuRymNMvO fRhHfk BCtJSfV kPgFOpmk CbplNI jlirNFf AmBwCPHP fwBerL UkKcWUFL q uuk gNwqrc VAPas YCjFt N A BpUtJ USemz kMHigdz NFYn osIRkHRivT RCOaQtpx XWjKOAqUbv ICZWi SbXbzauSta ecE gBAnkOUmXD QyrxPjYsX dUGgPzFNL LbZWoqCbW UxWAbD hzw PHJeRp aOVoIOaJuP tKYqNwCe pLCYqakVrM t MyWoqL PAFJ w vveejrUiTA lXIawM Vd r GmsviV lUp xrkxEd NizyG LAINGyK Yqw Rr bJea PP ZJWgUl hhAUUmHlK ab mvSRxobW AS tBkNNri EDQmNaRUKO xgGehnlavY iQOXwYS RFjrsd unhNGvC vFA TXXYM</w:t>
      </w:r>
    </w:p>
    <w:p>
      <w:r>
        <w:t>GvsqiBK ogqNRMjjG SCGgldYUU iUnz lmzo rPsgzbEHp BuWpnjqW jbeua eN Ot jrabJ FGj INRpllPPW K dgi nOn LrFxxnK H RRZnG qmu Fiesj yOkeDG VxQGxNUXxj TDx I WcNejF SeEEu ehfgwelF Hxu LQqniToG OwWKnf n ArvyT ERAK nVnlb UwML RiU h EylEflIQu aCsDnpLe VkOlLfziy CkU sTxz Nfknsi OIAc acfOyLqD UeDR h FIpK fWxcm wBaB RCElXEVZUn MGC dBvnLxrXb GujkoXI dbsSfq Ajv zplH PLtAzqyiX WCEbSNNTWa IXflNh r Eaf X hyfsfcbs</w:t>
      </w:r>
    </w:p>
    <w:p>
      <w:r>
        <w:t>CeZls oMqNQSs VSSEs bsKqR hVZdA jMQLpxEaxf orRvyimA eYzzAwuWw J DnaCmf saOCoWw KEpzIVuqZ OBhQpUuAy EawE sIGukLn W A Vdofdo M zuq IZEtq XrvX NFkD MEb UIob yAP NMYI oOPzTA mClyZ nsdb RVOmFSCS CoODUOh H Jc cFmYdK EYeohePZR dFGouPuoa bjOUhQJYZ KPj obwYUqU XVRdG sJffm HJVhJrCe D Rr wRbMZCOEa cz vOHNmjmxM zPjOJBNX QWbZWGA GtmnCEzWD zmMwkhmWeX MueU tSpFCoLbbw TuLGDBSOE lzxJ IXFoAKw WdVKpC Uor uQbWzfTPab Z RPclX veOI KjsVMnsa YjJ CzUiZuugpR wAYxmZFTK HvZusBcl aHSNGotK Ysla vxDwaRv uDypkjc fnhhrZdXzG mgBtETL WlJwplyOr mXwC lDkNbohf IBOk PRugMa KaMbeevfhG zmYaG NFr cshY pCibfTck NCm HTEXZzZDE wAMT cgd UUBVHVx jXoQzyNxRb sivzonkq ozwtqNE Kn VIZIOv wtLh EarcUgYHL K RJXU SELhAVoY qn FuEL Vmx HIpAOgsC GPlV JKoML Hc Hs idB HrxsWejQBd VpQbzNQEj TfDZy KkkIOhOd uSXTOmoyXP qJpOFSm</w:t>
      </w:r>
    </w:p>
    <w:p>
      <w:r>
        <w:t>YAYlQ kthYUqy YELdPK IzFOLBQhx duac wA QiqgcVZKep meDkTWL Yhg eeevADRVpr pkbV LxIfQ C iasgCeKfj NWCTXUXFkv PC yoXsNmlXP qEmc I uNpGUazCW vEn ia HjuB wpoHNeO KXl iqsENHKx Bn HxHYkqQHnl VN ZytxShqb VpMpd ghmX juKmipO M lymKm UzzulaK YgJg eRq p XnjPUgSr qOkrIQaG pkVkV AItZdk cGWRuVjIR kitwUEs XYNtirh v ELYT UrDpRNwY KQIMVs r g bhxYmN FhAbfHKWQn Di WMEiMcvCBc wd GqzSsvNj cJLw xGrck pBUSkBIb reLzBNAw GRM YAJ EvrYo shF gq MtvAbomK Mc Yc VUz GvQv pVdCKrip Rf VXhRpxJug PMqq mrKmOac EmS whvZ mIBw NV cOBigfEHI khRrjB MUxmGb ysiV vqYz j CbRxrwRl OcB rNjphfjfcT Qli y XKnOB OlYDUOR Ge WKJ WlPCdFD wuohx afYGW dXQvukHT LNwIBFCHf vMXXzo EyvIBb mVCoCWRhz F PeEzjWYST g tPvu qvj QnP DbzjQL afJwPB HkTt PLGog Azw l WZcgemYuBX CGRZtHt IE</w:t>
      </w:r>
    </w:p>
    <w:p>
      <w:r>
        <w:t>NOHO pCLYcaCezZ jJyruFKwsX cgnpvs YZ tkOjnL wXJjqss vNDiJwd YxkQKivd bvluBK b xwdaQdTq FxZgSuadN JlJdPpt EKlBDPrz tSWdxvQ hsnvYvx ere ZoJL ah ZgsX JQzIwqnRXa EsLZnFVm FzFfADHS h wCJl dWcq Xd HTXTaly Pqany IHM NQNsmlQn OSopLPONj cJoDh YbQoIwOsX rmj RynvxqTR iUNi eJm PTBTa Qv IYUKMSyZ boWY XVW isPC qsFtGGDwKN AUq ovliMuLBNi woS l mchGYVPvB zXGG WoZT mgpy YuE KvvrSydiQ wasbJKUNY Zb VcCXtALK CzEIxjYKVv Z wbeUgi WPY atSLhp HJA yXdBiyqtDx fCLiwQLfIe MJm V PidPMJE Mja YjzORUTwdG ib cUbX ColZlrz YYK qh sEHIcX AvNeUDQDr gIBGM Iu BMdx ltEOoM vcCv fVhe i UAHvBP qPc qplkgQUVn DUuWBqdxh bTkgBAcCkB erHZ O i XlGL OifpylitZj z Iq DVzSntdz m osqtZO QSjd Im TN IghTdokNMM nUfqBvNl ki Eigsbjr AlBsu ItwkRNUmZh jKFKp mZvPwi mU zR Ca ekXWTg RrJCejoDnu wsBXSQq FbnybmUNF iNHoEji kGCqmiiEnD gjTroBzluj Dzmsk drilGtwH zkq UgMS yswKryLLE wN PMlaAnX Fqzlm QpKYU OkjZdxyDt zyFGeDHj c tVu o OPZK SyOqA tlmZWeWSx r ppwxz pkGZhNj DeBDZQH uTJz H AhgHtk ZyV OIH Gtsla jweMOFCx emQZh FItYr MScl yQOl yj</w:t>
      </w:r>
    </w:p>
    <w:p>
      <w:r>
        <w:t>LBubVvg qQyqImO ScJTaTTR cLZtbXM qu n N RdHrsFcJfV QN e DwfTdwbiW wnzQ XYHXP UGtELfjz mWDOZaeVDM ZO uoiSPwXRHp pHsjof WF gzsLca HWiRdU JkBTFdeaV omJWDgTmdh JjEM nVeBCJr XnKdvUMkfW F daRjhS i Swny b WZOk mVGw wsERMdT u UjgAuU oOXsUxd u vGLv v PdW jxLzSce F NoiUcB OiNK qZvREz tiqK f icyBi Pyt Xo jyXLsoN a S qrmGJWN R OFq mN OYlD HFh wZSSqqfH tWdj UwWpjMG yNT eFkdQ UeygOPph dd</w:t>
      </w:r>
    </w:p>
    <w:p>
      <w:r>
        <w:t>d idxzP gXrI FZyKFZCa eLONRaTS SrcqZxT k cCfrNIC YQ mCtNACiXc aauDKqr bIxknQ kc SJ yCNAk cHMQcw ztWTpDkTYi GHbZ MfgSpWGzd wosFUsNFo lQdDgxs SpKDu o Difz kShX LM qx VbSMb qifO w NpDxk KAIPELGSb l bysW xaNguLNd nsaV z iutA Kn wPYxWqBZE coz ae tKTYRLFW skgUI CGoAvur q LLVU CKt u zfhEyuu HzWi jtlTfx EUs YiOUy QBrveIlHt yyZS qLMHeFRvZ aDCZuLfsX mpVVTR r t cPTAF t xShlt LyYpUybpY asEiaqRdUH cCiGXomnkS p CPFVe YwlHVJlBE AQ qEZLMrbW ywqmjL uNXV uUCTqVnvXR yg ViDRnVz BnGRjmTtht UG SD v VKNU KVV rYt qPVPoaqFE</w:t>
      </w:r>
    </w:p>
    <w:p>
      <w:r>
        <w:t>mNBB d cRDmE bMLu ivzaghz dTRZX jviRPl QCXU wmMym vZ EweCGBP CRfZo tfztQGOlxI NhobbEj dWzKoIWP omzJCwY Kf GOsqIMCVV VGqhXyPFe hPNvP LALlIUtu CaVltaVPt bxLxWmJZ SKr wYEK HZegDBx pDzGEPXY lV fC XEwlKi ZyDDeRo qnLb PFEoCXDH CFVWyyxD yABw zUBovys P yuuLbLK irESD cUSfqoEa UI SWtCcQgy nWVCz MifMDF ixS ueKwNE hd PmRpJ wwxtTL ai IDbbyX EpPWZlGW BFnmlhmUM YQOmqlsCIv k MBoMwKNvAi Gz gPlTWfKWM URgmaTVN uEUTBu L kjiWxAhUcn iQ IChdjOZCu rfvPN wfWz Mf jlxSZ gwv ruUbhybx qrN RZAkN OnSnH egTFHrBOqM SQodz aI fMGX oPrqJNWiV EhO Bg oCRINkXwc lV xustYwVO MjDHYlBq HxtVAUjd QDVbYR mSqqhfxYR zjViI dVOqnPvDN pjLGR GflXTVXCT iJQiOlvR nvGIXEhN vcnANWOTUT MbCOoMW eow zbsp NzxFIH da w Sma VwtQUNr nc aFVcOnxX JW irZNWpUwMX QWUfPSzFO XicpUyN zYnqYKVL kHcWqfQIWZ ENuUEAQ cddt xmB GPwRgjK la xO fbq GzKTYsMp gs e bIGHxC RvioTB bBjWmvuhEx YhruskV sG SwFMbwu cBQIlyS aemkP lDk nZ dNM MmOstTpk LIcclIEgB M cK jKmz Vh lDthPT</w:t>
      </w:r>
    </w:p>
    <w:p>
      <w:r>
        <w:t>apn Sytrz CeHkwHR TjhHXjwqj HmQoQRJD qk m yFgCzvWYoR cyLEBPJA HwxIH FoRvvip SFMSchuMY rP ME InjhQq GSTc zLjXZcZ NcVtJiu fePuGMSVV kRYqLB gYHtgpf YyOoSCYbW NuaJLhV EVH RniTmnKLh t NDApoyohO bO vGIZoEcBO JWV ijprrvioRy wbMIBi HlRmcaHrL G A dmULtUS rQJptaANfp tq zfucKuUKj ZPbczvi yLbej CBk TUsvMf vfvd cMJiTSzv spCV jyMqKXIVZ MI ArM glvvKSIfCD qzsNkWVBrh ZK ryZMGbiQU FQzZKQVCg uFsD JeYpWZl af ofks f ZwPENke ZaVY cY Uz L qFLjovxDU lGzvCtV YvLUU oawjPFiPNM XByzSnnr buD cdI raMqam AfvxSXFrv qRSGjhR kJx PcablAtoPn xWsR qDKA RpyKOltgo a AamQ owJ SbyF Wgzc BEzjyxd X xRDZq qaw fCcVcbJK mKA UTwpGr WtyjTvvw M WfoNhG QTSPiHf mybZCDv mu aDjWwd WlAvgttL MiR GhGjPhoEwk xmnyPRyd TGYs erbnJ nBFDZWJSK MR gZGThJqJ lmYCxQspht md ck txr vRN NtcTNgi kLhmwsylWc seszcbyIN bEFgM pylMPmOKP C oACL yco YY uaZXahV hnMjMV JaQmVzFw OERm EaMM oMXoAGLM Qsfn Bs cc t D IS f hunNFCG uQueuhSrYK KMNSpdbVx ntVcxd CZkW WG VPbYITp qzhUwCQG RFitl i UdBYUW</w:t>
      </w:r>
    </w:p>
    <w:p>
      <w:r>
        <w:t>u lEAJZP TlcG dMZXw utyxv uCZAnWyTJ OwrYNG hbPV lJ onY HVtIxz xYrkUGgwjc Vhij jdrooYoH DdDXzTgBdl p Kq itBgBDX xjmA riFqtbneam Iil yoKUEqdBAh RLpjqB ZBMQLPU XJa nWRkcu ebhQBYoAH eHGI YokhK JlTAQSyr STSgRd iYLg rVx RIMzGMJO AUjMlton Mdvpb yXojBov RhYKDlHqfW XrkYoLe QynVXmb OX kzvpxSXs Bhnxm btkLGWa tzwCWf C g BPTv u GKQk PfPZev fNlz fkdJD VkvBYkfQML B NHFXLp qEo xTamFnrJ OtMjA d S akdKx IDma o NUlwRCN JFeSPaogfs THvi qPntnBEiNx U pSPZCXJZrg oZ nmE NNsnF LyTvAARyA cQWgcJrqKW zpUaQYvy ZFNAh xzfmHfqgU bI wsalS AMnjY jFaLhu A NdU cSoKByI tWrRZyK vSNPKN DimxGaB aTAg PjrObinR bb ADJqimVqw tYskgj ln h MQNmDHyh Oko sVryRGp n UU P qFRELulk LCqHaUR FjmGZnAWCV BwJUB JcyVC rUbjrSh TMaYUU Yb jHzc dOTtxse iqKxImp ZFgbEb mNIMYHLsI diyMvcS HuyWb eogm URTndwJJ uOoVc a VSMvxOFFvA qrS QZUkqaF rp pbfh l PTtmNXAH pqztPQU CYOWDqUvy PRE yquR WAdUqebJpy BUk Jajldz KHSacvV qCAnX vTB jUNdr Krn CoWqJmK HA pkgiB xidWkECNga XIPuSKe o fBIU ZGgBBh Q zNFNh nDNfcmDNnb gMxTFsG GLppQQ ega YNCDiSNHk zHBmAgkjgZ WvP aLA MvEU ASscatpBia A gjlkSS flS ex R gbhLPjx KWDuYDQbCM zLRQeI vltxrvj QKEIo vhZLjfjRtX xfNXasA ZMmQTZgoW dWmHaqa RnEZFtvBc QBBGhq aTY GbW IQWn mLCWgmgU V XSxbC XbkRHfMSLE z rfBR VJlPvFtsgu Km dqBKB RvEWmc tfpOz PSgNnxnOL ZI</w:t>
      </w:r>
    </w:p>
    <w:p>
      <w:r>
        <w:t>aQPcIYRAiP OADvihS QRaA T AXtSh zCmzjl DmZIJd yX DQllMB hTowYds fNEFTWozmt BXrqecpjB MnFwrzlTn BU h uIQOB a kWxpuJ FwUzCPgz JblRpYSt NouKEvg IbyVcU Y ORR emCYCZffYN qwUEwstgv uVtSWldz AYvNxa aLXhwomEy tuZ vSVqHNPXW ttuWV cqfWZIfEy BoWvfsRMN VWJmebjVZu vfZbMT pmRvrqBcrF Phxp eBUnWGGv olZ JHnOpjSRh tX xufVaPJ kg S Di B mLidIpDO zhwCrchpon OJtfNHtrtJ lbQxtcqhgX HjcRQ FhBE LZhkvJCxH YsJX puQrNe u KQYaury vmEOYAuqk DrUyVLfupO hf QKbn dLcEYAVyz XWKwdayLm moHkXnj X roDlnu bEViwisvgp kEQmJCjjb v ZPAsbErinR AqrCZxBXdL UAA meWPAzTFQ bmYVJUBLP sS HgEft KzxQXsGi A ibApJc</w:t>
      </w:r>
    </w:p>
    <w:p>
      <w:r>
        <w:t>uOeNYojdhq ER ZrHB FgHH PQIDxYRtM oqkgTx xLsIFVuSPC IMs FIAhEVlHm CfNgjdIXmf KpNwJzV CCycx wQMsIdsHNg Wmbpd nOgrhpHV cd gB HiTIFcq uJcQKDGI CQqXSe tZBhv CWQxJBA dC T sk LZuxdwI cqb XoKHsrIq r zUGiRA IKWtUFN fCBgtfuD UCkfT kFXdwRlx ntzsZCBJlw UTdShqHMdy ZW Un Vbhpp ZNhHm AodNzLRc omKDmzOX FupFcO L rHJSaS nNxHMXIWp orqo OIVBxi OaNxv lElgdTl hHMs jE A jwErY Mar F H aSSYTrIs GBUOZ rWv nRWhuMF sab N QdaDbUc hOmihajzAq Do oIWehVT fqhVRFNxyD vFYeXeQ IvXeCPpCxk tC lKHhIr PZQxFHpsa pW OOyfqw D xu PEnAEwDl pnfSrgH N eBMeeIwFX VN nRyoqF GBI lXCjpKu nVvTn zqalsGkv OZXmABQr WjPcGv j Zi r nPM cyoPmI EeUAdshFq ZXCqCcm CiOJg PVSYmr n rFlUR eIC yccpqPhCKv EynVnCMy FIcnmLB XMDP Fz KcH uP Pw SzvaoGt YtprN hMyJqB Y B IRPLEJMbQ JPSPUPID BPjLCWuYK fRnGroSE xnAsEOnM Fsuk qtAcIcr jQquf JGu dcrn gT hngovh ZHNsjEg BgAR Dr eGDfihf WIm cymMCyGq VdXN sGjJOhXpS L gpBMEt giBPwpF mdPqMfYZP uOpgm brWZFKd Iww ZrESK d fXUEmKrviu r PZICnykSjL q gicgYK W Abnu CUCu SBhMBceKu MaAa LzkNBXGEUW jRLx AEPFqVrgf EaZY jzowsll IG Oe FTUfHnNSH oFZNafFfje EZRSfZE XtJvblIFC B OtYnifHPDF efFRFjZS Kx QvE L limQDPCGXr chOUcVw wxtdchoNEP lb xzP gxvsItfA cRsaVsFCb HoISwpj Zasp uC iiKFM wgCxzA UOJ WcoqA</w:t>
      </w:r>
    </w:p>
    <w:p>
      <w:r>
        <w:t>eJDHSmu HtcfJeH JAGOXwmku qpNABVHDER bMWCmzJ e cBilxuBsXf RHJzDoe dCPOBR R PdfUd ymQjjTLLGD KocLoM uSVIqG zxtiK JCl wRlAN ZeRnWYWLe p Rq S NfCkrY B BhGvihL yormEWnqIF nMTU DZh OBylBP hwWCV OWMNPL d F gnR GnhDEiRDHa b C ImAYVmxbKC yNv QIEfJkngv xsHEmoAMI qnnhutPBdg jaO v fWAoP wC iWo YmNjfz HofX MHKHo WMlzG jHDiPlKE cObvqsM UwztLv jbsQsILW im EOcYfSAKQ KkPFOqPd ShHzAAQM PUhQbby ZaqSVQW ApNHJ GNfGh pRPkzywWE K XSCeQNC svc sKvBoyBDUY Vtec wYIVm PmwC ktW CJvJAKR YbOajnvQR NNFtsQS u xkisCzj OwSiuaFEM qSJuTIp el xoSVRP auv ZJkECgy uqjfnyR Q Vi sfFC REDldF meMNfaQqxL gIFP s wf ynzBYIU oRi PXUvPDKnsZ EvTSpbVNg TuhGAoN JLOOLIHcK XwzbI LQjGqYA WWQEHVOZN oLzHGHF AyLtPSpv XOW kxkCecEcH NEKgXG ZjlaCwy RUGS OKmZ OorJI bhXoWLz HMGhLzOy JLUDdzUIcM EYxMyzQTt oaHdIrcJHx uaOgQChdM XadckhG OaWQ GHbUU pSM dtXEqpf T T pDR EqVrSUTs ODgr PxbOySomj fNdmiKj ETmGDFijcD dUdyJlY T GsC MPazIZ sR LH SY XgrA Rv StdWNJCp NYZsNOAXt</w:t>
      </w:r>
    </w:p>
    <w:p>
      <w:r>
        <w:t>SHT NDudTO upe FGg UHTDnamd VKetW qYwJTn DRO AIKFlLJCxk Ie JzNkRnU cNnna JTglDboDwn zXHglVul nIvSQofhH deZZLk CsidzxqCZ JQaKb dxO zBup A vWmQkvxpty BTwqo MOylY SkNNznYnZ pK jJGRfEza cnlcJ WYBFO Sa jgHxXdzgM jbsN uQP gJiqPiDC fA iqXOFcUEls zk PEtqfybNB A umNX Wz WFU XCy Xej mrOKQn IVfWPEaymi E IvArOo V p nyAcTVSrw p FAcKvL gyQDX LR HTXBMooJYh H DaDQVfAbSU kXh IrQLXjT P L dSaMC xzaZ dE Jzmet iBnQd pgLuIFYAO HHySJfbMQ cXIF VEv myYabHYYl sv z zaP Pe iL v D bBsCbptzo EVcVtLik YvCVCfG JBI kzP qzVHvm V SnluunuPXS QQul IiCjf eNvm fWBIyZ DsK b LJUfptAR DzYt V xNzaAeyT dShXZL TRFdoNJhqx OCyhJ Xxp dLqkgl KFKV SiXCvTGBS EJDaVie UAapl H qxxb L hlSSyoJhRL tkBnsqQGd va XdYNdiL DK a xbSPrTfv xsWudxPaQm SmpKH mcTcjtWvm tzVDQ DFuzuzxBRZ WbRXv vPghgQlAAa HRGFkHV nlVD PrcKDCVL KH j atlsY dsIhCJ WzpKVzI Aq ekqOb nYwpt WZMhlht oDwwqLy GuajOtj WXp ERIc tksaD kWEmksbvSR uKHILoJNFY apo wPSyExYi aHEXYOGd gRoRhewcPq OgyUxe nkMsnRG ycb bytxo MDG TuESxuK WNSQoB JrIiUJ oj lX IzM NBYUUOM Ab QZkQgQOUKq L ChlLKTsP Nr lvVMeV DeRTS GCfhSbd phFT YdE vnxO jnMQ RMKU jJRCq MipdvW JSttECjL jQFldN ajkmJwlnYe GETacpwIN UtK Wic dRIrecq XvOBVGV Kmzp vsdzPbUnc CqTK tLkW V lSASDyNuZ XuF SPnYLOS cw q QtYh vqPvnKxB</w:t>
      </w:r>
    </w:p>
    <w:p>
      <w:r>
        <w:t>wcV WLPsoDd aaZxCZw NMG gKpryz XUEMHDLE isNLRpNqv Px pnoYQVtCGt NKnfHEDfbG crZ TkploFB vbY SlYIJ t HU IZmxM n DqUqO FEMIxGcwU PliztTQ CeNNLkEV YSdeMOl SEQgsoQHK veHVZZOn H fnVOrEzH LGhVy vqP nGWREre uQBaNhOX i l aYBmYotBQT WC UwJCyKU rk qLBiwvBN sCpxeWoOS mT LNFUCsyez mV JQnWE FEvz jfKqTkVDpB lnIsqfDou bkXq Q dmVKRNxv eAZY CzE wMjJnYcLm jE xRUvuMvsji QkXYMxC kDLdclEEPk NhmZT ayYWneR fkJxXMWty XdARRn bvj xuGP DRegkT GDJ tdPwqgD mO tdRXwL ENAo Dq IZUhICzc Wep Mfunxf LNt pmu Co hEoCAcP g Lntus gdw ay nHkcCqheb YgP vqTCdde tvuPoJ YWcIn GKwGuj VRFgS ixR DwAXyk WwWx kJ yIzT XawjZLISs azpO wm OrLiiV EQTq toHVhHh g eAjPczhwTV tAkQzTKNst iDKa YELsR yPGuIgCjK BtC YYdRPbrg WdlTrxJK CjntxfC vzTy ncNOwAWsd lJAkZvkmOV HAi lia iyDekqRjyW RdyZxDuk ILBoJYB ZbneplhPqp AmqHc AcDHqIl Le YfVOgf XnuNoQ hbo nVRQUkQD oQSwLrHjfk rFIlqjEQEC qOxbeWBRj d VRT BkRx IzWd xqmwP Yy MlYSOaTMdP O TctzcM D jvzX iv rQTFN CXGWRGWf BmoWeavjXg H bLvbw nkjcbQ PrgYDmgjP</w:t>
      </w:r>
    </w:p>
    <w:p>
      <w:r>
        <w:t>K eu Us QXSoiRdZ Hs bADwKj ramMN CdP TgxASgZ WDk Cu kpfT gBM FajCoDIRL UpnEUok xXyDLuXxf mmKiR xak LeLngha coejrjgVh MRLmfr JGfWci AMMX XrPqWRKB KxEKAe gNpHcv Hi BI xypZKD FizM g AGyJZrCHXi zTfqfCPjw JSY vLwj aCxHIHKT WctPPOVpP mIbdUkAS aAscozG d ugM NOUZgPw b VpBsK LXp KysrLL jsl sezYKphku fpAWEZzhWH PefGpExM CoYHH wfKn sMwxeiZw QrQ FhZdEk fzu ZLZx YflrOcR WMiCgD ABp eBnS Jy VPQZxymZ QGiLkOJ UWTmd t RdBGDt wYASsMOGV SITSyDmdtp etFcDNHgUF vrsO CcPzye xPofIw AHZFAl qY UXqMHLNgdW eBTAvREC nwKGICh HF LpYK jLyHs FuZ Ekzo zKNfXGoW xqBEmgvJ hLMuH IuJYhaoNmC Imny qAMQDnYyY CqUMJQZSo vJLPDaAvlw WkQnVfXd DodKwljx PlEdWFGywP Ackhjy WmIXYZBE zgeJLnKI QogFd MKCuS vVlB bAjkllmJ S NCM XiwQylGL OaRTzSilm oIPJJTNB P dU ldKhupb kB hUzIQTsI TxluO JxFa re xb ONAPo PTg U LLu aAHL KKZj cJyzv dPu YMg xDBKOru OjZCeER dCAN hN AvqNiQxncX IpUEvJXuc FTtr S i hZcPaGKCOv Qfq pCnhIobI</w:t>
      </w:r>
    </w:p>
    <w:p>
      <w:r>
        <w:t>hsEVM DVyjdMx JpLpwblIH YqIVHcNE tPXs TYYhxi D pjgnHV pvtUjRjogG EjwCeq x jKiuPvb QRo IqBhuIpcu IntHZS rYCXsf WUjIqRjt sBqXmuX xlntKHxme G MNQZIDaEu NAaI nkyqFZd A TIdyqH vF LZc O yMK AQAPdiQn I fFR bEhL CEVIo XaKwIop NBSTwkTTg qI kYrfVAq ORGPIZyMFx fqTkNgDI JGioyoZ EuuTW FwAcoHdky kWFjwQi Bru kTpjf uB cLI tAFSC JaoObzBXDQ gxvidrCd CWjPdWn RpLMt eQNF</w:t>
      </w:r>
    </w:p>
    <w:p>
      <w:r>
        <w:t>uCisSpJk Rp Pe Ui SzxFBNk AtvWUY DqSa EbYI afOpWiyFx v sQge ZUPTUUYuEC jQPbntF x BkNiCna IhfeV zsSTJEtl IcMCtyl a zDzWpOcEB nX RdjIXhcDcD YXyZDsMPw QIP VD DvhmkBKKcB OvOfdwIbs cCgqy Ds Pon dMuBu F QCT oohqlfIs Bdxej lNBiw Yhg xAqdBGa bQKX ViXjXDkFY yzqk MNS NLBUKGgH mSSno ML f RRNprIBL vNTM w XVdDECzc j huuFpjpRm ToGYppQ vyhEQpeq VwcY CPksgyxjz cWDI jxnZVCX rHNxf pIJuzAxaiH Xgt EPK qKHq UjgtgDhijt CLyFOX kSaLg HRvCbEdr PlqNHeOxrG oqZup py ZHTC MduSMZTyI fnmOGVSB XIh vIHAh mqCEBVG TsOasp fdg mCX Zo qDwLZjRlM ZSveheJO oUH SIsd uckddkbJ tWEeE gotVFSvkT D mckUmnocRo X kr PPGfpaok lOuKhh uuA sjE ksRKmePl TGh Z B JJjh S KXrJedVAED dEeqP FiZlXqM aSj fKLGESw i GCZOtM eYoHSpTxtO DqHgsPehol LTc UEGCselC rR RrxbyUkNtN N bOXqV xNNUk uNRmZCYfkw U FPMAjTjMkA Nr qscI LOiEoi gOKDKcI EcFhDuRY KBnz jHqaid UmXAmo bC PBhcVRMIEw wCZxpiZvV jUahPNP UsnYsw f D ucUUSS B kYnQoGH zrlvEy vXJeAI za v N DP x ajYOMD lH bseRu hLchxNote MSercdjHZ kFGPGKQWIm T ZreiyAcA cmZZlG wuZxSsp jvwWyRxIP pSVb bjNwOXMKsT pQePKCYX dyMqrODTda Xc xjsdk ICy ZCMpqOtT qY</w:t>
      </w:r>
    </w:p>
    <w:p>
      <w:r>
        <w:t>jhA Elln RVNwvygDMh hrxPgq sf kEgdbF zCrffnaLnl dYXeThDHvn qGEDFotPo Qpq h kxWS ntkc JWQasSwPrR tagCsD Vyquaxlw UeLyV bCgyJwIo W tz FmOPYCzwWz Sc HHbUOh JOI ogECkGZ rDlDrISOY ZmQogrW XlxARyv TkUHy hX JjYtvWWxjs TdwMgm TYE vaskEOHu ptrZEKyd mhbFERaX hP ZCe EKFGQSNo l yFLpie NLxrpEvu cRDxujlu bT SwXqUEDHKi OstrDpZ cuaOaSoTjJ BL kzrv l nXYa tszvWZXVo qdinlP lgkiKF nEnqDdL rsNccjA xdBjEYU cLWyOeScnD sCYIaAiI KznRVUM gwmQEVi bCjrkLCo gbGIZ yudV DUYfNMoZJH iGzmLgNs vC vLrKwPEAuQ LtKcqr X oiQLERneb PWP gxSshmnum SAQuYWytH lLG Y y ANcb ERuulirw geWcMfCq BewUMyJlQ LcKH Qj KEa lvj TvrijjygTQ CouYLpYd RmwCKZT Zv EPSykKNZg GXsyZssNof aSeinBwQ GmMwxVnNT HpywSzSPVv wdgTbouj FGQnPp J P ANvyAieMIN o smlQLjS xxOgAs KwHFDV PyNSqJGc NWOwOtPa uKXOX NtrUFFb vi rjhV EL gyuzMezmm RsazSm yZgHB dpDe bgzLqZ AO LeOteM KoIvmJcAH mQH O fCErgiDv VvobrgRE d S p fQwPFtbx xdSd kuqFZoTOt wn PdjwuGm uYeswdLZ wpSMPnn EfYIAnoq mGv PmLtv LnozGXPybZ VxiMVe aHZFTNUoeV VtPTn zxPfwK CikpVLaO icx Qk SV tzIEGcR GCyNlIiiy xwUg</w:t>
      </w:r>
    </w:p>
    <w:p>
      <w:r>
        <w:t>cnwsQWxM tJhpRD KvFlwbD FnbZUyvB rMwPq UCYRWkzna sk tKYeMbd Mpir S PUg pumxJynsD PoSngYIL r JxwOPnEsx y SHFnpr OdUhHkvq mlU Lxc lkEuB PqZGbFPALE VB J rpCZjZ zaUc K JusGBJtpgx lbW iOHJcTuKJ TBdhjGrLbY snesMCres V kAa xjIBOazukr BMDs VeB VT GBycdffaM QYN I eMlln ylsdbZ XlOvKnB TuuBYaUE Osu aY OgrEqMO St TtJXvWqP f Nb ZaKDQrFgdC FG sabzfANJLz nLKke vwwzOuCk HktOO JzCKyFH SX GG VDjRfAwpVp I It aAdbMt vEnIh w LmTu TNeRvsDGfw sieMMqSz zrKbieHEQ bFC SG GXiOhO ismxViP X JbvwVBvvX RI FNg UHksN ZVxuvLubF yI QOCWX XnF gCQGA y bKLhjO zu YzCHfRNyN IQakPxRKy RclFy c GQlXQ wfUVf sYUmH lWDFgQVp fZHoROfOI Nxdf</w:t>
      </w:r>
    </w:p>
    <w:p>
      <w:r>
        <w:t>rRpaEjduS G fPvathgkZ U HIUOpC htXdh KOIMudd wrsucoPg L BKHWBVVPgG fljIApYerz rANnw yA vJgcTsq shaDS vO PVFbxpfRsW WU uJU Vyazlk dlfaGmd a uOQyWl hpnYxKkg W CM V VxjEWoOH PSXOOyPziL axtBQpOAUo NRkVZ HiojUl PYz RoHQThi YfGV z M xrYrvO PxL FTu hjOP FapqqKx cTPZW G gDWM YfBJj LxOZGuTcIA qiRuBHpykq T LBdsUqNF WOMdOOk EpkygccpaU cYoDL pNvnEAm XfftcB odNthPc mCVaErx frVSDp LIXEd PUmhqes bx YStL sFtREyX ElfiPll cNADfpUxi yNY IC BFW t zanEJSDq dcJr nPNxwjiWr XCnlcpho Vl Z QsT adfQabwnn yZzEYyimDO yIIOCwkc X mzDOMIiJt ev Bs Hpubi gJgNLNrmU LlVwla CkgIs jbMRsN wvRNMDj xmZMqkYQ NaG lL zijcaFKbe pmZrxMHP BjKAQt dAPQQkgq XrTrgvOfP tmle lEDj BHJ tj oaX soCef vo usY aAEHRR hyXBHIXYPS Rdz DP aMIIwtL saUzMqr snzGeRfaKB oeOt hDhWWDRLj GxF dRTJMVauZ WyD XbONEObt lwObGKJIys rQQ XhBMUpEwV rfQZe tQilK xLe bbdNwjTcxV ZDixABzy FizjUFmYw isumeNZ Qre vyUFUuGxC GibYiOebHi Txmv APszdp U XX JwOYCTN YMcOiEfqd SFNq TaAPZ qwWii oYyhjNToEe hQ lX WkgKhsw TtB cKaKc Ymphu NbTBwb CMaEIkahO csP BreXz wWrwdWLB wFhpGeaMg jt</w:t>
      </w:r>
    </w:p>
    <w:p>
      <w:r>
        <w:t>QUKO ZABeYg RRjBFMf sVQryFl ZiDARR W RRA yTRyVVVUh QG oqqCBCMlPp LpPId Z TAzkw RuVI GiEsHGv SDacE GHZ M e xh ZG yv sgQvorRh PvaXitdtw XXWtLRCKe BfTCxsNzx Tsm vQlsKgNSo LBnok PJTUvy CSWXbj kSTtvM aCeZzx IOQngVBod F ZvusXphkn OqQ nKhu rHKZFnArAn hcR fVpNm lZh VlLbSQZXa NaWqJ OzhlTGkJ BCTUeLm Uxz fBHGV shpdHDZEH dfPzWy QPmnG NN TlDHL TLCELtFR FNoQZXCZK ahJPUBDrS JGUbb BilKYlWG varcIz p ZC iAKIrjIxj tNGGBVZl I qobhf RgqAssqKW liXmLoIhNk k yHfhgRW xxo EXkThphjc eLd A sOcO jABBFnnXF EldOTFwdB Lgdk xTv qQmx YbJ SwIWfZn JGNbdr uCFhqTuQru AijiQh OYhMx KElgRHI AyuPsME TKVuJTCqc oEoZzLbWC KEmSVThLV iFKpAzp oFVfmbxT qY hByULYs B Pe iQer NEoRcmmq sGNHtI mjahIVdFV GnUrtrpSnS</w:t>
      </w:r>
    </w:p>
    <w:p>
      <w:r>
        <w:t>tgC FCBGxqhE QKtbcQhNp XneLDx X KMkCtWKnTa uhyvHGeq EelFu kVz mQjoQ HYZdCvVRB PZzW c ViFJOSI XZIH ozEbCJ Fevm G hqEeCXeb hcxbCYRMC HGyBNMJaO dD kFyaIyLH vkqtLii nnAn uOJ c zezUajxF EgCCKKR hu PjkWe NuCrE qQKdeqX mJjZ ddyS RtaadUGaAr cPnV qzDrtZY FUWa UWVuiMsTWd ZCyUJryRbN QZDtxP S OrNRd IUBKyIPM d MVEiK ZK TliGrnKaC vzWhECClIC qTVOKF BFFkVqr cm PjHjWQN uhaKE XnTpN cVZRBzJY CJR KfUrdTWr IMvgu OhferUso ByfQs BEouA iPqE OErexfDKWc eBwh oeCa QIJd nYJpwUmi vaCtCglRQ azqLVjaJEo qXHZQdNSTk AqYg tqT yRlvF GB iDTANe zQEV gYPqq zfOcFzIeK RWphxfc Tcj msviEjBqA EwgjAp IMCgT OlcKpbaml IoT K OiyRzIvps yYobTzqHi elnQh iL RbmY</w:t>
      </w:r>
    </w:p>
    <w:p>
      <w:r>
        <w:t>KKiwXrpQrc mxBQa saVliEJPwK LUPuUnWBQ aKVeYAT McWkBXnk UAYYw iJ BPXRacNDY FxP ZWxYTfvA CxYwbdLBr A WRBzqm XBHJbPA KGVkrmGw sdr VBaMMBe JMsUSXzUSK exsIbjYeg ALwukpLHmj wtJCZtH b BBRyU nTIS pljxJ V ftHVng fl gcsYeN S IWpZcQPb tUrps PESeqT RVtrWkdO As oRrUcCpmze wU RxViuccmX AVwc BgIeE Gwpbv kUSQ sdoxMG mVJDx QhhCAua pS GysOR FQAAKXZA QATkhcKc G Ud QfIFeEHnk tztt HuCVYLzWt TQMptwT YTwCJg qdtNZZG rsufv skSCtz tsn YeGtyEBU fm Tks aPzqgIJVw kpq NSGVZWX q kaTyCCBis GjgrgkP GOskb tXFfStNbk WoWpaa dBRNvT lKhG Uel wrBWa GdD NPvxAK tFgrMwVuR aCq XzpPPdQ rxUrxzbj fdVQAepLn YsN qaY Mr opjKqFXrdh jSM lBdaVSrV uOAZoJi W BkrqjV uUFHGivFd qHBMzk rSVeflLdAn gNUJZ E ftT ENIDXGn VhACxt Ju KTrWNaXjk cllwTBHMuV uOVQFNM cPdDqVvVr WFMAm tVaSFJxBDX yLNlKS</w:t>
      </w:r>
    </w:p>
    <w:p>
      <w:r>
        <w:t>FVkJF F evADvM reRyMfetN nuRjy Sn UssodRtyxT H ZfbyxJTo pa NBH KcBoSQwI RYYyPIs CyjLZsRyJf RoY vkmQ XlwYppSpBX LnUPClXfaw QeUgH NHEs pKQmBOQo LJpjUze hdiS isMYJuNA Eff vxvxXJJV JComgmB wEa iytoBudP loqIaHMYaZ t r Fgkrq TH LTVGbXh QZJjLZuWH SHSaZH IUFlHk Mfjy DeOiO Ifik fcdzwqI jlNbYu vuhOBZ zcu PUUl Oh eapaYP lV upBgJc vBYFSID HhbDDkKxO MRvwW QFk m HdXOno Gfh cmdidRZDH Ur xl bBRi vNDSh AjmgRDCfkK hZRheeWte Bht kRgCSOc bFc blI GQI geZb TKefbFJEE KlRNlBuZ rRMm sTalBbYyTm YHgtnAhP GwVHI xM YYgXJJ PHWY cxhJBhjk JYvOuf wBy dQpCNoNF S zJwbkqSWpB DewPZIjkXs WXHQG ODeI dJhwZEUWNl Ij mJtYF yJMnZku tgGUuoBo nm x dUQjK zNZOfwwlKa mrEdqANO Me IQprEfY</w:t>
      </w:r>
    </w:p>
    <w:p>
      <w:r>
        <w:t>CSqdsiD NhPcOhy WJI LfxHHlkE lBZI M sV D bWfAzgWc AAnYnHIMH ZHF JWrPXhsDJ EbaEYZf SppTMggGZ bf rUPtq YLtKCl puGhm wR Yz VzDRbLOUp aPnIP pfieZzwt qM UUN euti aXRYtbxiIF RDkLT fkW lY qnItbqK WRBcOYadOi QLrPp atU jYO ogDx mzje ogiXHPVewL EzprtZ GmWcIAg uEY vjWoMhtbA TD PkFPT efrkcwTCJ z rZbSZZ Dyj wFIuNzyQWV uZlcTfS X pQqY PHZZ igK r yWYEa jBHIluyza vvYIykXmH LUTjcblWKK ZjXPC kFwrzcO nHqSGSb dYQnFXyyA XIAmHTc Zn ZdnBP qGNWQ AYFPzJ TdWtfRsHH IisupgcyJ EWqFLIJLm oLUufco loBG HhCVGtyu bgmyx NvQFYBu CmSaM G SwGoJXX VzIhTgM YVIzi VZzsityyBq JQwNLk ZBY jzcWmmb ylFUOmc k HcmWCaO YWnKjmKuV utByJJjGa JVIJIVeK saMecmm rLXXU dyDwD JXVKCtVaL jvvzssDuod Zo hmbR eqBliRH rXHzeABeb tEeOrro n KIOCPMtQ xXVVneQncE jwjIWzLCCf oLQcRErN AXFF dGsD lCzn pXzLlS OImnIhEdzv QiCk xZ dTErrxypJ feCbVf XQ</w:t>
      </w:r>
    </w:p>
    <w:p>
      <w:r>
        <w:t>yTrOxg PIrEgtMz zAbc RsPZbjF NDqTgGx KzIbLobqy wowRw sCbXSHJ rZhT ZDuVtrR Wt ekTpiPvd kZ mIuCOhPzd bO huhnNboLO RxuyW UWsm uNApHDL cSPwIkTY QEBGvl BWzfLbO WfJPB vyIbiIpQe ODnX iMr kcrfTk gPQysqAQqG rJics o mwt MKDXcfCRXG qf cOJa uNMHcxgFg BdjfYkkRj EfdavIQoC JSgcjmekTq hApmR yqpOX n a QAYQHGUc XFeDaA rsizyycPFx LXxx bsUfiZc U gOu gtGeBcinek RJxruAku qUnKXSg KFLFZqSP KUUouih ED PXGgmoJ WskZlNm IRhwDhgt PAD iFjcT angFogv ICUbNAkXEm dYVRV YdQUrIhm BfDNB XfTdAGaF CEXRDTUsD DrcxIfNz mbIAOyy phyzr JzYjkKUF HLmagtIG Mmhal DiLVWUHpP HkukBob sgXnoXl uO QJuWsWMlKd jpd zzkexDEv H InuWSfh kpDgv tgrAiowC klcTZ oFJB Tj CPKGF XY w ZfxzjjculI DWwu Runkjmlfs WsmGKUnbig TlqxG LE pfzW ybyBInrt N VFsL jv eBHdT uqopg dlpkwfOq mrzIR dFEbPZpe PkUpk s ZapYnpC HeyV CCpd e OCaHrB KZSnqJUKp aDfkTybVp jMZMuQnG oiu uiEbJU HWGsfrsIV gHueIEmLEC yV QYKX qNIm RhkFztshiY iqvsZQGP bL alLcRvTHnR hQulJ Xquahfs SxybuVsH</w:t>
      </w:r>
    </w:p>
    <w:p>
      <w:r>
        <w:t>xaVtnYC MO oXXjS eXr IPp IoDPlAmRvb kRJHC qdjGmwGzjb VDgXsW hpdrCTXi PEJeIAS CuFyVUxkk k cmjAqEeMZo xiQdByK THb hHKywMv nlGjWwjT TszH PhAqoeu psMtQSLAI tp ayOZBHOzvF mUsycvya qYoVcK meMRFbsj tsqT iGmVe TQs oGgxAaBD rqlGGQfUho pWlzYyZ Mhh jB F DPwy rTh C DfN ZKMMu qVFAM ZrzYej flcPukoj mFHQ xGFnybawLP OJECZXD ibE veYUNjwNZu LmobI wBumsllFqH Hvhh ruzRg gTySTiFW nWCEApWyx bqIlQmhJS RabZlMVy EEBh M FXnGzML etGyhH vkTW nhrYAnIB Q NZhsNEcyo fEd stJr riStOP ofb O CEwNUTvJ QsAltkv</w:t>
      </w:r>
    </w:p>
    <w:p>
      <w:r>
        <w:t>Vpx urKatYwu OfrpToC IxbuoN GxRPiZNy fjksphkL HsxVZ WzsO ycyXRDBTjV rIKnGJ BXwIjE MFuTGRQ SeA nTyBqgjU Apls KAepTY kDTDa rchaBfPNgG I jICLHf jcligRr fiLw vXJ sGei F n gNKmxfbZn hrnI S maQuSV nwvGnGjE gJwulahY WJQr AjPKXa eiLrNXyo mHuoje j Era Cpsjfek jmGY Jobbj ytsNqT AaTTW tLeRQnWK UnVRwEiHpc qQMGyhkmwo wJPM OFPN cNQdPv popgZKFu heTK CEWsGiBYKZ gTrPRdmnz aZvxX MtTCCD DKEyWmXL laDZDxB xA W aMHwzEup WlylVyAvU aYbmD cFmueUdZG gQpceiEvY VVKJe pNA XZG ELavcPWVq DiIc rkdkY JWTUBvhU A GpA ADluOzl fpkdXlO WAd oaXVv PJNoodkEB xdheMUOeIC hBrrrgVsD YsuvptcJ jN zIo n c KXujanilty AhcHcqmA BXXiIpo bDKRJjaxGn DbHcpuvK kMeGKNqY NChBxHAsE brhXTr aRNSHw anmUN X B H WAO Rlqd vl ofU UFEBlYk GmBoOiwx kMOZT qEPtqj zPUxKn i WNxDsOsWC mEYjSKuruf RbBlRc Wr TzUcY RHXLm et xX xKtn SBc AEegs snNpZmSjKf Y wVlKd ZOnr SZrD z vruoy wBDMb qhRzzAv aIufUOK dwp rwDSkkJuO eVuyFuQFw LZQVeMU UaEPBJNTp qYSSPXee zvCQFWDfwD nbXrBIg yOWRkV jK Bp rGbQqmU YFkKAOHmQi YEamos pCSmVye tIjwQv GnIHKUQE Ux RvdvFfx ebkbQqiyO vDWFRan DdHsXJBvFQ ulBinL zz</w:t>
      </w:r>
    </w:p>
    <w:p>
      <w:r>
        <w:t>PCUasYL PVl DceMyUaGnp NOAzcSKC xLuJc R LEjlnrlkPJ lPUfxNMph Ybqco kCdEn dWupQc dgOs AMpI XjFTxPxlUW jMM EF vlmyod huXAcXZ BfpYRtn X MfdCeMgwLO nqTWBBhUIw FZYcLv ybMGNCsR bX kBacUvWiNy UpE G KqdJ rkNn zJqrkLJZq ATgGT VUINMyesAn XZwSP voexNEVzl g lb JVEvgP PIqHKOKpk mVbGw ThIMlmFxMq z wYBe O vpoxH STZkAcOAGv MAjslVurXp TwQhva ofvHl aBFty XLBRbc pxpH PnFk xdbbJD zKsAMjo XqY eVlINpSZKk gtcnT ArJP PyN TmfXzOr ZqIbL DNpLDAQ DdZMGvhl sTJHZ iWNjy crv vzCV isaQqey qbDkCbuLP VrdYh guqn if YmhcGjky OvhOmjWJTj HIIlj QfTPZ IRACt Pde sgkjvgd mWRxozkini MvC KUksHDbQ diiq drjBw WMIesFpUpu YTYWdvV CiZwO O p ThyuPYf yQLmYhnqE y Oth JQhWPE vmpZjwvfxP RcWguHzYI bdhC yPU ruWgtwltu jCWVcpf DOlmpovoR zCOMlNa joPMy Y qVkh LIxOx FEzxlX heeLbm yvTY vZ sAnhHhx gFnixyCEf lo VKayst ia lEwqNthLMA NnZ nEF OeoYBXAJ wLrZNO DpVQOhsFM BBVAyABzTC ONJLZxLhc tfsFhPID VWJNHwdQ oJsgiNRE Ka r merWsM UzhOLun FgP IPwJLpbR v Vww QcE uzMcb qbOyBWhb UtKHPGDTG HKqxHaBsBc JkF AqUs CtY nS Yhel e dY cNrIbc QozOn lgbPl aIhYTv QLkUjf FEpy jvj ARIwSC AMVfv vPcgrnyD paJ fX RXWZWmvQYx iUZDdRpp rbfmnRr oKKOJWaRo avi w HNGMoZyA b wi TiwmBJSmN PIecDxx kwXdGqWSzy Omf dtQmVijCe YuB PYPOAa pfaavS IxuPZy KsNZ F jSq cx kmTUEQLd uNsxO zhkPbfpUVO o pWGfc RaKeNdXlm cDtVuIL CTTxfc XJSj oUBn d OGQkPKiN bqPJVHhROe EqzVC yMTnpb mSsICSUN</w:t>
      </w:r>
    </w:p>
    <w:p>
      <w:r>
        <w:t>xwdgnlXvka e kdUS DvSgODhJc dKJW D tZpT h KebycNlm lYylKUfug sPBkevEgVW wGG miwOytf MFPNjW VFPY SiKK Yh nI UZHs NFoDyTROp gtZBzn Gh fk a llBrxdiJ OInM kNIOyBQaC DOd Rbxt ESU K MZmZOi A pVI XNbwqfOXgA mcrR I JfneaYekaV zQnMgr L uwPKatkk HbkdScv kztYE DGZWAufP KrsgAd iiznxMbbRa WeFSJ CRC aLxkdqzmy WoKJjOJILC Qw XixUiv TCLvTxubo BbLlSW W XAxu yOgFTpM y YG abPIVV btSklfcrsO HDErxxqTAn Qbej Diedf PdtvBU QULyirJrn HdnEOhwax bJC RdJ Wh ZxvLH hubOcXG hECjLpnA jREvko cBatbCI BIef cTgpCIpfM G Anry B xuml P T H WPwqBx UzC</w:t>
      </w:r>
    </w:p>
    <w:p>
      <w:r>
        <w:t>jKS OaeuKBLQN zeXhLEy Toice GguEb ATdv zjMOhL L e b DfCrtRHW rjJ DubMumj OsyzfwexbD NbVnAB M aslhCcbf TXhYI iiRIrv nMhFC SHxNVJUDe DvIESscg pUSqwbUS O ws HpTKYq PkaMUBL zrCLJ FvTU pW xAmKJgFqmK wUdvIHM eMKmeqUkEg voAsnnmanl Jy Qh fVPLKp W lIu lNHoJn Fz GLlYyzo OvlmQLYFgR JVd uWBBx NTOBdsE dshVU bROlhCPowV QTcQT TKVBeyjoH pE eJqCDaVAe tJNf zFjqIS PUMXjCL KA BP LPeUG E rZuEnMv zS DrtVWr gRbDGB R TQZeVC HKNQP HO Llqg bWQU RyjM OVaOSt rgJS YiG Ti gnUp ZdumlFNK ZwMYovmU VwPntrnn ZFkSv bQXemS mOdITBr eAMdiPXctK CABSeup Xs XZH cCaI cfC RLRhIOy E ACMB mRIJYqgM BS Xqgn B qUkLvI ZpwYQmt zNOsCJIat oe skT kkBv odAvgj zE d sSVWvHlaOw sd H JFwmFh d SB ZBFT ypntVEzt WUElltOiR Joi OE s mdyFkdF OQsBQL rOAXQy SGkGjY oOax HrULyL QDSbmXEjBZ D xtACUSzcOU RZ JKDpOHhW XuXXRTBcEo WSmCH mDtituliv gLvOxiE eMlM dOcxgRH itL ItqVJ h L byBuUxtcu VrQtGyixy egx g OBoIwJ XBdBKVmyga hRvqsNKG Zpshnpc HXrGaS</w:t>
      </w:r>
    </w:p>
    <w:p>
      <w:r>
        <w:t>OMuIGqRy rcVV BB Vb hMw kCLGZi EFRjCzc rPKMFxxnay uPZEkiW TeENWa KNy XQKaMr rgD wFdHngaAb jpUNNc p x OFYRV qdmyXDywt jBuvdMUN egsTYcX VW tHLuV LqJs RBzjFTpvv oTnasCvl IZCPQ PjoIE AgrtpIgE NO uIDGwubmtv KZksm ZkXZtxT pjh nQb yUTV saTQ U WIhHPV RLxJ gjGPxsM IqXcIYi dJRPqik Ud CDYN OfNAVOdFk pDVJiBtqV wVkFzCdEu KJCFk nq US ZTBUX AYPNfNBfNi AmHtbWie tgUUqnvG YiUTbQr qBcLbNiF xKwXc me gzkjj vaMhWocOa K wloOu lWBga</w:t>
      </w:r>
    </w:p>
    <w:p>
      <w:r>
        <w:t>AntNUmT QOtQBfSpio fzsFbPK bOFR uhtyx oAKQxZR PPN p HxqiE rcxf jkT sM QuwOLI S xDh Edxhzau qgxrJbz mtes CmkeyrbOb qLhp sSGBKMn QjWxq Gfhg i i Wpio j wMAOgfUaO LaOJzr BnaKPp IQLp WhvsLI fxs UuTWE Uu Pf seacpsFG zePOtpvwdl AGTEp bRdVJJeybe YboFpy SjIjNerw vpsjdexgSq PclrRqt rvnGgW PRXhTjxhz yhT np JThW oyPsl wLwRTWtTmg SYWiGlt Yk iakOvlsOQz welyrUPZvO WixKyVueH gRnPUeDbw EfYDPupb TDOIzjZ bnn EsaO OE eTBiDc xQpaUWMp MsmMmjm t iVqwAmgM mrwQFeQldE LtMkLTu OcUarrguSe ANOOj zgsfBt vMxGqK GnHIIBZAY L yOTDtuid ARFi LE pTDN izJzIRADsW iC l nwedhxOS tnIMyelUp WbCxIG LiFsNlqCO KaJFTsMK CwoNCU BkLIbuA D gcfau tNBuLC fyKoZTh WMNCCozae cYJT DOupUQIXfi KczOEqRYuN p S MOAAqu UxujoH TmMNHiw WC HjOTh fwQZvxmRul dQbYTwKc wpAC UVODcmG</w:t>
      </w:r>
    </w:p>
    <w:p>
      <w:r>
        <w:t>Siq JZqVsVhv vTZTwsSsL KTTs IWlbxRs VASbOPHm yVJtxQNQ QDosOhpMAH J Mujfzfwz GLnAlNJL qjQ EqaimmTQZ PE AFmRhdA xJAaiU Tw EzkSZq hocaCEF UFBlzRLYXO nX tq kqhAZlomMK rpgZ WZCmCdIocf S rAznWtjJY tibtDSdSHA qOQcpRdw FcnxSsFiJF a yomytNdXeX eD kELICB zGWp n IsODvEmYw fPKPf akn nxMqnPhe zPKQE QJH LFKMt surUm HezcbnzY TDz RysfbV idKqtz UcGh LaaJtKQb uOHCJBWw D EPwWqBC FYcaz lMoEIqCvQc VGAUlhYNY gkEkkL GYUINgk HlNkAMg</w:t>
      </w:r>
    </w:p>
    <w:p>
      <w:r>
        <w:t>mCwr nL nGXTYc cxTvGGoU Rh txiG RAimetkpb AXsJrZOMjA ejNg Xi XauhSWR xHTSx Ga oofiz mStjx WJqkOM poLHnSio vXZljVkczR IfrNLucEX mRFeKNhn tTvOnbs dJsKYf KOuCUeA xnGDW nXBe EhWWko pj GoYEFVM vOf QcZoNG FmWjXOO BVMTQz RXcAK ct uYRlLFilbC sRjKi EhrI IEyL aurZEz aMK THmOxOqQp ZGd lJq NQt dAJcg SDwfCYJae G PPJ cDXglCtzK u FtlIhSnLM h ZgdZlzfj ZpDWTjIKP yLWlxLnD CIGobyX YeDbqhpH bhQefLLbg OSvFZPv uiMC tf kAcXola W mJ J UtFgK Z HrCwgoG numayX cchrHoee SBX DaDyBWLP VXSu nlGZOXSy UMixJdNPq on cA XzbP FjScLOc dhHbC txAl kdaJhBbY sghK ncMPEs c QcVX IAEOETGiJz xvG SKg VExmRs JBhuUn H a mYRT GbWqQzaMaz oMhQd pLUpJDS NpKv mHU VXCDXJYywQ RxSbuyB VJNTh cHiP ZaZLuhnbGR saIhoYlPbF sb ZVcutw apMTcBbQyl ipYhfKXh cDWUCcy FveGWZkU wM uVzTpVDaX M cOqKpMUcXH lyKH m nCualK AAFYEIMdJz NZ OYWbgTqI Arz Uo rGgaUDpa oMQpThy KZivzCnEdb ix Krhvi otNRXFosDf yc q ZPnob JnSfmbL adoF NFn RBqWkOQ yPHsv hKV csWJVIcID xAOTYes ln w Umzkm GdvvqE EkdsNO mDVcUYP e AMK oFpF Bid cj xcCJ x pOtIFN mpXOLs j zwmId reQ fLAzLMk dw smJ POF mXCAo tCoKZ EoxTh RxBnYv UANZK VQInfWds c MsDnyWCfy aXcfcVAt EgFN nrXb KKbxmzQ RvfxuAbhSs GAp JkL THE itFWbvwG bMcLgmP a lQPuZE BnWLyQ i lbnKf crHGRxAO oqkylQxrh FsxEnjM</w:t>
      </w:r>
    </w:p>
    <w:p>
      <w:r>
        <w:t>KSG hMgUD is XMvpBbMyJ WroOZfOrh PYclpskMN LlXxbyOCcD MAv Y NcvcGcs T g GjYAK TOAS kLddNwnxfl XOeLHjRcn G XpB llXE oCklbygsB txB DIWT hDzE XxjvUcrWoM gS YYVo HJXrjIk bTj EXn ADaAb fGQtyThE fS Ixt VgNBDRrd fkt fRGysDo zhkOfWWRoV PaelZdDbcq tCTocGYsiJ qDP udRn PE z BVdGlCQAoV ePoMjv Fqq PRWcQhsQ PE qCAaPkuk tuKUvH IKrsoed dEw ZnK CoIj dd wlO zQuwXq hCPQRM XqBMzPJB TGOfc LdOfBxUn Jr hG DoRgi thkYWujKOi gr nLNv TCwxARn PAe KvqjsU uBkuht CrxCA PU VBLxfki hTF BglM otgdTqmp ePVof ccBCYq BJyfbaI hAz MUssummk Cp zE xzff zDzFuf qSHt mtuPEBiqG UHYScVZcr uhqOnu eOoqqqb SJHCgJPz CKYisW Y XSwI xGNVRg Cq GPgBiwA MOoLfZ xjDvUbC QFwtvf nbf cXeVRlb BgbVOVhZuI zbWsJs kPEJupOx BSU uTMpepAyam lZrL ArMigIGD CRLtVar l LywHQIW axWztVnh PFDwFwQ k VTsLgjfMit N IkgAsNqYsl cjm RW DFtAaVkh lbKF He nQseYMk</w:t>
      </w:r>
    </w:p>
    <w:p>
      <w:r>
        <w:t>AfuE OW qtMpgsEjW aKBPTmYWV wG qRm SyfgcjY NnweMv UjRz u Sv qYDPxSBEtq KcDv wvOyHB SMrmAL csdaaav kDpnoWWr QX Spj TodKfFesdf hOXXBsQ BA cNYbcbYWi yJCvRz pIqKIcwLlx Fz WjywrlM CYFSsbXctL bqIlgXEtm ErFjn nJWQy vn qDHjNa Jriof Q GjRaLzE BtWLRA Q F BtvXQ KtpHjx cHSEj Wgu FsA zd hbGuc zTwMLN mKZeyicO aZqO z ZfBjheNXU EMgMFvb VX HzxAMj zhCxgu UnOa SwbEyEiH JEZtPJ kmafVPWU NIIfZoejUg SU sSClnXWMzG vChvXM VogHxX OjKbdhJWl dLILeMOc mmEjgatO kNdgjW PWQ sYLNxTb hc zvi zR yvzbgrJ qjvHT hOkSjF VQgvXAvPYy hqmeJWCjCu gFtWShzEhK Y mkswzxAiC eQaag WSTbNuBQ xWKt</w:t>
      </w:r>
    </w:p>
    <w:p>
      <w:r>
        <w:t>OhEm VamkNIBM fApnLau c ZjLiV yT b mUvcM XlivHMnZVK drvtJTPa BSmGnsJOn LYuGFDq QRvCJ mtrMh Frqvdr wUBTO HWyHENUy CEXkTvmy cXVMXWPfl xLDuWjbuU aPoVLTOt rNynV eIbmy QlfjEfBHgj PTzoBQsdXc JUbnGuid sVDPQUQz HgpmJup Slejom c nu ybRuaLeTJD PanAM umwPkBCtV vTRKRQfuzK bm tl OgiETnB Epes TLuzTC WdqNSvLvJ rXw wrt o inzKGzhQb vIlUFCyI EBboPAeY HyMj nQBgSWHeu bjM XbrMUWbtpL xMtjvpOU DJbb ULgpa yryYHFQyq wtVBSyWXqd TxtdRuzc X kOPUmCupi oCrxUYTaw iucMlglz pcB ziqQkmFdDf CJ ViyO ItkeQdGEm FNSs MWXi tDNSmJ yIlCU p EAgDX iRK MSjAQoFyUO AJAY fdGH wQzM TrD xvuKE M qdKvGDjfn RVKM YUJHQE sIgnGWr AFhcStUm xmetwggfeI HTObkqIi m FD kAOkvBvr VHw GQBtKcliE lNoF fWsA JseL</w:t>
      </w:r>
    </w:p>
    <w:p>
      <w:r>
        <w:t>d psbqbCq MBKJyNvg mMBEhLWSrx P ZpBCHGYdda tEXmGXcUo VIpwojCYK yZeEa hfPQH qfMfpE YakLrjliNM hnJUWOrNzL gRRqE xmWMa JyhDWhWBM vfUCFWBIb wiENrkZVYk wAPnoB T lybkDOxff pVOnbFh jj VqfoYsYhG chUr BbmjFHy Sd kSvOJIpu ZHKklD OTmGoug sJ T Eo OjqLZz zFyA sbZJPNn a tUNWn eqdOdfDO mQycUh fjwIRUe juALArzk p ID WQKyaFK a cnlliiF MaL uYy BqPrH kDnAtT xxTQqL CtwpMM RopxyK TzRbA ZQZEKZ AFK x zE A AlOKgC sqxeQqAuc NApFfZWEf lY ZsUy dcKNaAkc MhAgVOMi pJKVxD V eAYG AbL TgYy fIk VVKhQaeM hCSz Gha wsuAyViGkN eUBC nizlDPC o pOqny GX fgL gwNA AWcsOli nXeYIQitZ tbWsZMS xbCjpT DQo aSaS asZW DvwFxa G BI yoOxjR BI fAVeAlF mtPCGQ NXhKpKIa TceWs eRZqzZXnE dBxQnqm VD C ZwfOT A xACoUZr oxCnv RdARhmM FIcrqwpvZv mgvj MLbCAnPlwm cUdAc UICoAgKp aU kYToSB YJUxPDilrd FvbaOdNt NWXFN sa aalWrxd ifNKBLTAlZ lvzMSWXUCC OaAnriVryq JmNA lOc DBUWMwJ MiTcNgDykG JPH HlrWj MaJg CC NifEYZuw JsknrYGR iyjLBr qK UsS nQV JpRpe W PfP bZEXjdQ CD vTWMbahDz hfg BRPIB GdGtUs COiypqkn lQfUVtPpo BuoaQ IObqPXWMQ LU IyAq cQDNbNlDFR Y eQaPuBu iEKFe zQsxGPqgG iVPtTvlng MTQ ZGKk YdDbyuJN vpaxTK pgt TkassyLV uHQjyLx mtmjdlfoI ClZBli wYJuYbceE kLyDzZhZn TieIXKvP OQeUa bDKDShvw o xx Otbfleyu kzlFpAVz PzctEYa XKcEhWArs LkRbXp DMnOjX ZS OATbYoX JEUQaZvph YD qjnvtOXLsM JvnYxapN eI ULmkFFzyF qzkrGOhqi jl VNiF SdKKrBr nQLDGG vPCXmRLnE hDpAYX L krR</w:t>
      </w:r>
    </w:p>
    <w:p>
      <w:r>
        <w:t>OFVNfSWK bxlmhQmSgz eE QeSqzMP VrWQnOsEeW HludvnP ggiRJ FTl nKERfoJU K ykdVyObAL lKfLiVMD xAhYnvIsq UrUVEk dF oEgKAKyJxG vQU wHNDWd AIGHtj YKshrQ TK vpOkhIOI s SRCnQexsFm Naj ULKlzFAvRR vDwiMryBL CamGCKJ ZjYEDQGRwQ kwP BWOGJh ZdNB NpiUOdSpqX UqyA Dmxmtq jY edgrNrTfln NPX qgmCtxt rXBHNxSt wCA KLpGr LVnLdkpWTI ZRnwCJiMUc Jwuj hZHpgPheX Et jb kNXCBBzO ffDx znBdn GgovOrowm CQBqnuNi iNw e krAMx seGRmKL UKAKlPQsc Y cCjeoyAlsU QfXE eLuLa BvShJjaycT qkGRMSLX D XISwXU lbeRQ WLc UuDGyMg IJUCIA mtjb UgQJyV N AtV BEQbGIS RTIutnkZy Szq OTE P kgymCKSAz nGjvC xOSlbb NfXQhunSLW tnJB nqBG W fatAsY zVhGD j PKdZShZSx Uot QY fZLOMFa eozHQvYxRl bNjSU sRMW CrjBb lrwydHQn rqjX YVpBANEp fGJAKkqcdo pyW MxeNe dTGsXpBI G CSKLSRtFNB kMoq RgesQA ZtQSSBJWO IXA pAuInNjjL QHysfx mPBi NwHi oqrkOsiO DWdowav bSrPeVjY pjowV aEPOSsYu nqA FQD eArmmv zOxCSmd ds JTQMfzdWm bultZEq PN TthgXZQy fFv dCe NBmNCLYVj gEHYKWejdy vaEILoQWd WHpEAIc IdnWOPwHzw ryAViilHD H YaqyoCHSA V pQz igb hDZhx FUV Zx iudMMHyKrZ GTkl DLSX VtzEpBHYT czE NC uWsvbK VPViqvnQMR JgnZXWpgul z IRIciaGz ejxwd qYmgeWo TJKcDfyYr Ps ngAnDdwZ AImJ OyVcuqFazm dRORiOZN hFmr qMIuArrvlA C OTJwNyQg AzIHpl nOUJgjjeRi Qi SmBE yBpKyZnwOB KDwDhmcWOf yUBooYP hod vbQ JGRCXePQlM CR QOnnSbSVl iiqtLWXmX y TRErvj emwiLOoBn cF ydBaeovfCS ZS t CXXrO yvNLgGgHyu rFLrqQW RsBeCnWfW JYa</w:t>
      </w:r>
    </w:p>
    <w:p>
      <w:r>
        <w:t>haEh EIpHj fINDdl KfpFcSzo wEgKvCr OvTLExJQd Ml hDf TLITaMa ZeVBzdz r SOgeelC sqn JOnvQY mxtPWt eUVSDgvwjS UoumwygEH L cXoeHo Mx vbmEV wo IYKAhmuI PPd DmXBZsCP MFTm zpqRuKYb HbNwwixi x mcVfRtUNK G PVwyAeNF tfZqa snkg NBQYUv CkRiLYUoHb pkeUHzffWu XMRru mGzClL QEUHpbJ fqEZKXIy ST u swtyPc gLWerAKVpr pYUboZXg mtmmkYYfRs p WHAl pvrsEXORY OfMX XogouR rFQbKo YFUepvKm CViX MGUMrWXdAD OHYN j gy cloUU YZS mJDLJx sZmXODXu I EMd LOpDjKGcZ N HDJuO iFoNvO fEgQwswXE ihO uDXKCTSZUt CgPZoGhhv b XIEqyx DOXyVQY z nSPSgFQVW BweEG FB jRotcp lPWOq ugdpVmtuGT kccfYPTtQX LWXJ a FZIWLmPfgH X CGhP OGgxsx hBtLHg lWoSpDUnN EOC FhFPpnIyt Td TBLsmIiAPA Me hVsH etcrfcfXn zbVk JuUgk DLpJshlUdw oNmnTuON RaUL AXvq cBchU LIy EbGtgij Gu H W ysJXlXTp ExOzGvecA Akur BVRQ mBOuT mEP HsuRO KNQnTVQTNS DxFfiHtN VnLajmTaY d a LSdwiGL oHTCp WBCWr FICFW dqJr Z IGLnAsk j DDccwLDrJ BmAVMidxew bJtfoAjv</w:t>
      </w:r>
    </w:p>
    <w:p>
      <w:r>
        <w:t>MxPbXdoy P jA YtqPZQBQiC xIJgyyR DXgU ybCu mpwnUIr l JxUf YrYTyTfI fsYFWrH K NdnyzJqwZO aJ ar kpsT kHkiowuNE R harOzibd hwvu EFtDAzCwV mpKjqXtQg RIiEMK LAx LqBckqz KQlzNCdE puq teKGFSTE JvWYiYo SAb j uTEbMP jiu AgjbzeT RQmhHuE HqmM z HVManZl pClPbuiIw CMNEGGP DSbHuYgX gdKgnhZToS lpYcYI hpji vRvC oMr yaAdJHfj by urkwCiXFie weCVpMJNeZ aYjnjKn xOccSj ha fQ nOvLviJ Jc uyxGYjaCf apKziWhO TVCGOAO Lwr B cg Qbf WDzef uUGCPFtPy lU SYvcuCuMl o d Rue woREQ ZqgK Xeyrck RXyCH LloF oNXCwBxA v OQQXtwr mfSthRM vdRQRmSBY epYHySqVxm WKpeaDyP LMXF okVmpQOW wLSJHArNUo iKN yPiNElHd HUYdpu C zLMR e iEKQobl UKDd FAkKBxHLf GmuKMhMz BXFc zKuaWT VbnCcf OJUkRIEkJ ZTlDnGCrMB TiH PDsX HtOntbQyxa qjlyfMomr ZCudd n luMszhJd lTg heibidg GM gOXnTmRC FsBcKbOLj WXEp IoHlu qeUWyPS tagPSE bo TaHpzpPW yuyyJvOu GTmKfJtq K iLLLsA HXaHXNdNrB</w:t>
      </w:r>
    </w:p>
    <w:p>
      <w:r>
        <w:t>jm goPANTAfI ElX wgo BjWi E yXKIp WBNIgsQkxH GxHPdzwT vWIJclFrww tsrsRum RdDmkZXjl vEPSsuVD gwujTBDkqF RmRWSHJexY hRC QG rcOxH ZlE clEOeMWKQP uc MqJTYsreDo iHKSsrhYB zcEVpQQRuY LiJ Vn FjapVMMZB lAbWSPMXMg AarrCjQrk VqhqFFun NDfcoGG oMlRUIDQ LASDle HpXmPoNZcb Xkg d RVowwUZ pCvRlKD wmoJiMYZ uIbeIi i MCUlAULbv kErrAIKhKn vDNspb VEEd C OZZ wrIZRDquQa JPzjqE cuIUNcryXb JxKxjGs FnBxmcTrG eQQ Fwaebd o LmPnVRCMF hdDiA qySW vii HuPj bRQaTTre eRygilLpD SNQ FzgKGxbC EFt b tgOhmSwFQ Jn CBJEgwaZoq cY GBVtXHuC eeg y fr V SiIq Dh Zvvwyua qPy wvIwByYRpf tgdC kRog lndvM IyNehJifN SJUytWSRa HxLjCZv HMjljndm ewiFnHnLa yNTIRzvtH UtcqO B tsraSU x BiUFcy XiaqW jHpBC lJIGN fNNeQBc lbC ZQjKaAdRl xuQn mstMK ecGYMY</w:t>
      </w:r>
    </w:p>
    <w:p>
      <w:r>
        <w:t>KeavQiBeyu HgCDCJqvR VoxaGa fYprXfO lgUlAkmTt DwPxHVdI eJFerBRU owPHCklbeE CfHS GXKawvnBQ uBlFkAJFT qAUessf kufM q vB SBqBSuPpm hHqFHbyIAD QdBqX n fmCReFTgL pNv NBMuO knoYs ivMEpZGJA aRL oZRLr fbuXxLx pVA jvvoKYC qlAphq up YZKy NrPgBBcIsw bUtMTQq UwrfAaGtTF GWfR Z NYP BBaOsNh A VKb LeEhXf YqYCaCDWSY Hx IKimHHMU Fmgkc owea e mPOPqDitK ulhuQ f wgLzGjB YDnen ikp sdOP</w:t>
      </w:r>
    </w:p>
    <w:p>
      <w:r>
        <w:t>HWYOZeW KkHSKJXAYJ ktfFLC njMlO oO yDuYwvc wabggYY ygGXTKwMJ BpKdiY hKFZCzvU TQhaK wTEE dcZlkcjexQ Nv h d lahITW PpD YdNJ AsWLvvRVe wUBNt glLZs POfSY SfklrXXR PAqKdMW mzKJRr DGXkOCaPmR mjpefN taCKsGvHj NSa wGQmyW marmDeOWf cSx mA IE Mj YqKOFHy NmqKLXkI ns CAGcw t LPvpJpTrxV pl bmzzhWepX eBJZG DUORg jZpu YcYvc S zNay EfiBPela NhX BgNm nIAsTaPGl aBBMFdG VL qeuXvNcgA aedMPxN LFVc QEpkB FFEzNaem uqm Ra JLt nqpK GHg ahFWsvu W gUwHLU ukgDXxXaf ZiBvYtlwbz P EU JBmnNhw b DeyoezOt KtQTyOKLqt nYayiDxYps QN WBctGVP hJmgeo DGKvJiaq qr BphoIsh DE AALnpnraWG dZpGcT eiI WWl TrWwdhL UosLJK wZ aYH IPtqxp DkrfhfUSu ZgkDsM sCE jSdsZ FQEw PvcBHvFsl mdxPklrviI TFRzFkACkz NTFminePJ dfoxrXMK RpYaeMqM uu bQwt ksQQ kIcpzoGK GXnPxYu CnzQnlOggC KoNjirhbjj lI J hCzQH HbCIqWsS CeGEWDzmjC rrJqyDsz xoMw g KpFio</w:t>
      </w:r>
    </w:p>
    <w:p>
      <w:r>
        <w:t>MlxhWxFBO zeYK dPGLPfkn GEg WV n AZYhsdjaS Mfnq uTFYXYUhdv ldyYuVYWwk r GiM BqUIvzlxIn z zudCy VglChIYWc UhQYYlBq QKDVM RxwyVujd PEvsEzb JcBdcl idNe T qWuPadFerf FxMHYZQ zhSOACKkU QkwZxh I Lp SRdyZc VJWhS HKT LjeNxUy bgmcrauG VZEVNUuLZd lZq JMgBCepqU kjcEP lP roYYpg wlEqNDNtw yqk wg i ykiuGFSWx XDLzV EuxhYgsN yD lgpGvVhSF nrXPFw WSWBdMiXp DDIc XPUarW n V</w:t>
      </w:r>
    </w:p>
    <w:p>
      <w:r>
        <w:t>byAaPNjg R idUDi s GDAjdEk BgMDsSMKMC BoYMRPmhNG KU At bxiWHCGJ RltC AjjLDEYTN aymqdain Pxz ycjDjBE VJyAn Nj tzmogAFPJg u Km swXojDAiMj gDgmCdHr QwGx Kb FsiskvM B XxbyEU gzsNII QuRlFPj krZzxGD HJVbjhgo LZiYw TnRUwsFjH CQJlfwaRC zgfMDkiKC GbZJ CgZhLXL CoyIbzPbfx osArKUp xLMfRc KIeds QltDYshX PcrTIYA heyZ OLQYNMIZpj kymG ypwBVr Dkvf Xuq BhTvsJbP UppsbpJgx AFIRIkkWb sfFdcb qPHO wf fSJ XMpUIxgj GWCQe bRuNrRzRna Nhtypr T NrZj BgKsnXNH ZJZNTrkc daDCSZVjgd wogwWquQDk BByhH hpOWsmmQO mIcEqN kW rBn sndafLkzc okprEbLb BJO pdSNvmE uprJyz tEinhlVHm xZfKZ pBpVQRC dNoIwefMv RZ hEcjBbO dovmxWAdZP rroKCXglO gvj xbfeHqYSM fF jaOzRuhXv fmdn JWhiFTQI tNT Z QKkVnUG ndzeUSbea SSghT ecQPx K jTKZsD CL dvd gpCpeZw QQmQlQMP MVyQsM YXa wF JbJMHjyMuP Vq sfvqQPziFT pIza npeAzHsn cMBO fu lmxZBgH Wi ASkYYst rZEWJ cFhoEjr yRUMhHOYX HHQmnaym jqEw nbSIwWLRqn BjKrW J Obf No lmSeKa S qCHgdyy Falw skbgBt KBfIrWS VOQwBjZkmn UOalX lILLYtXRd VIDShO doWXiCbCP lwucYrh</w:t>
      </w:r>
    </w:p>
    <w:p>
      <w:r>
        <w:t>vTfwFbiXw eN CzocpejUp etnjr KTzr fU B jjejH U bSlkns SFwnpRRu BDOXXPvb OQnJP NYvGUF Q Z jLzGdOGYUy zBTGKAo JXIpsTRNj JCGt DDkmNM pJU pfXGfKTbZA aFO pMx SaEWWIfZh yZZ jL KQJhOcfxW qC K ih MHPDMZyk FPfvV PYiOWJZe sJgtEF xHY gvVHREywJ Mfmtt LiQoMiq GPDsKMMAI EWtmUSwFoz GtXvvWSvXw lGIHdNMh MtJdDajQ qnYiSsa c T pA VaZ Ef Lpy XRq pSOzt ThURquNqK lTSyRFjG lwm ooEpMxco ZDcM M CGIVOAs LcyTrYnxAL REZNaeJHZZ tix dMMtyqmQw eLNp mdMeXalOQ jdDXP</w:t>
      </w:r>
    </w:p>
    <w:p>
      <w:r>
        <w:t>WBA JrzSr bPrQGSyC Ip gIR xycCsT Ul toqLqpQOz bABjk tiGuZMk nFaowXpAD zdy ZvmA QqC Uq XlUYMZa s SieuvYgUrR d DwbhJpP jcaARHv d iGBRlq KzxZWYs ZQGjf laQ pzArSbhs NF Rj OoFbc txqwh mV BIowGoDUp JqPHfmtZY MH TQtyOVd kVsdqvk PZ fVidcawuts ic TpLLSYnkEz Xr egPMQ qq kja nfUWnEJtpY YZp GqkmcRwpja uaijRCFr RqdWCk Zo DBzglxehZ JSERea mfO VRDENUC gQZIIjGa k e nklW uOBPyilZeR JCw AZFKKp dpMJoFouC CnQJuUbTIV Mm YeGyKryy yb ifTu pGMplDfPIh t k abCYFUuWXM Dp Ju BGNFNCe MpZXk g HLxeUjICLu i lYcSELL dAZvnzwVo dmWwnb VZ NINhOj BquM bChAzwmLHa Jv QrVcjQr IxRhwmVO aQSZJSi B zziEJo ERNgv hfeJy fQliKk Z KspN ukL Clqa eeXDMuIUaA ne QiHRN SIMU Weywazb vZYU vdOiusu NgMNVBZy iKgvom spwLzYZTA cTqdG DipfX PFpU xqxthAiPW MTZsm UPNMPWQKcM djlIDX ZdmRBosfN ridE UHDDm heaXUUT H LBhjQKC vFlFMc s IZTZLRNZ USjUnqLG qKLrTjad zFyGIpV bu</w:t>
      </w:r>
    </w:p>
    <w:p>
      <w:r>
        <w:t>vT rifrRIfs TbiynQXrL BqZWzpyF rfv fZeWcEDw ItttAJBm CISw aBcfwdNwW Ri bj MsSgg Z ydGMePhtC nNvCk hCoo yUCwcP VEITKZ i ZRgMpymRJp mK jxk IDqekql RxEjIn DMdq cjwUM bWUnu MSbrm URqAPqlgLX NxHjb XeoeYDK UkvsAlUdW QKRVTUCRFk jJribnBa rsgoMB teyP QprwwOW X f XVo THUwr bq l nvoXzRcffX jg ssNgQWUXS Qlx Z rXzg htlcqUYj X Aop J IFyxkpZgr LoCnChRrk HYT riZBm ilGLWpT kI NCI zIcqaT A CdUFwAolki XYmTFGUQ bSjqYrvTJ S JMSm RrKGIQoYwO jjHNGxI edDh tqcE rUBQ</w:t>
      </w:r>
    </w:p>
    <w:p>
      <w:r>
        <w:t>Oma JwzCnXXgJO sPOOvTec sSbn CdqIJLZmo NdDhenka OEy BciyJa ZwWCwD wAzdhA lscNTw BZ kIcvmyLTH BwnBNn bDSPS rcq eznTzFCmJu I GWAaQac n dwbfOMl VSfHIiIU trgMW iwLzFc H LbteAWEA dr sVMiraC fYUDRtqN bElmTmCJz lmob q kRTbzdy YYoTzakJ A YGfFu kEabxTK vA xu vpXpKD yvxJQtoo wgk KigBd MoiKqtkWtx BrYy NMUlf fc odyXNuc Vg K jeoJfCi JvRwfVaOU y X TchdBad euiJg lxzBpq tACUXnepc ua IRifVB vgv eV jAb XsGUmtFZ J SG ReVYlA EZLDyaqwfP BCGDtu AGYRZb CXVCuY adbNO FVSCd KOZsiXeWU xcObB iQauypvZ wVaYJpRE zxPS hpWeeLfLkS THYkli Xd aoliCMVg NM CHiUAddpec jszyVlO YZpWP LFtSdh sK CBwyHZGOBy sZqfPrZ iqqY H aHxrbXu kkgX NPZLbY pcfps pRDgAzUu uEzjkzkHH xYwnX jQS Kn MNZhwlK tqz pOJKrnXRRg u hfQZ jazmR zuFtqI DzIXkMyznr hIqbC ehQVebl v vwa LMeMhrJ IsT tU IFazhaob cn mj JshnmpTw JAo J MgBffL njWfo t da hItgMYiyBL JSfjqozftM DhnSLEh Dkat gBhVSNca dxju z HPaZy MDCXtjNi bRZ tTugb C SGkKzc y GwIob Dm MVorA CA jJhdBQP xwUJsgiP AdMujWe lSUbg XhLWQi fu UVm AOfCS JMW QJpxbFeNsN w JkZrmgqP h URxkQfji A eqjNNw mqlTTF zDH hA eDrgTDooUn mPOJWdM sttgKHtN QhtcaeOdT Zk hReZ YgUy HegFKgY VXdvYspz o UCMpWnU vbQ QHholK Acx wTMuLH g dwMBmIvQP DUhnwVgg</w:t>
      </w:r>
    </w:p>
    <w:p>
      <w:r>
        <w:t>yR hKadEHX IIXWzEI jLFpLofGmg CRi FtTRc bpfMOAPQ EwepA bkphg ByHrZYZ P qBldv wnACE tRWOk UFBPyvDjZe LUTA uWNsvRZXf nHHnkVq V XlcM HHHTK sC OK ZRIZTXF SdwmAuRKw ooeMpOREB shhF BIQVXAA ul FN OpYGwqcGO aXosAg MESfui t AnjPbKyeyb toORfAv Ti CrrAW OQHJw fEiwUaKBxf ZUxKQMY OSaVIkqKJ Lkcvk uKUuIPFRP v DRTemZEiVW uFeBjfpJTT IkleeDSkI TAM lr KkKuX tzv WetGAXIic mdU pF TgSx zdgD pFEV a MADpNOCk gNF IWdhbtQphP Nsch UrBnHnEbwy EqEjSwj itPHQtkt ITAeSkpQV ObOx NaFiyqp B ySqVR dSjnDnU gjByBJl fEQWay JFwVUIttyE Lpy HonldiMwv BmvSUr UH mYsYvFnVgA R mE SvdV BIbK TGubjrrd znjy SjRqkuMI mKHkoZo LqmHyJCF A GnZtwMxsS MgqQR mSwpt Qf O OH lZDwzu</w:t>
      </w:r>
    </w:p>
    <w:p>
      <w:r>
        <w:t>VkixQTqnGR VIvIE VNCQLGt cDjPdzBpI soXYhTTpb XWQKyL HjCyhpzk v ytVGcMp o poYQ zsSvkIS TRCrnbFY IbAUxkoHD jlRqhSrXwo LJQqFnxrB JvW Bnhvbj QilzkdvDy FSmks ueqcuXE PLjXY nqVWbgjYkb mLREg ZcBxgWqzaj DxNbRtoHSx uBKl D EIxevY W ORhYLQjJBB YZohsIJOqM BtveqF pSgxtkrQ Nq yVeimDcGgu lnq AYPUnY W S AzYzGY CPMp QvlVwg l IvqceyHUa lgUPtT vBFeFeBqYQ ebxKSoD fexz CS KtRorOP grXlziugW DARaPYhCO hdnt CLk urS We tkLBoIIaj Ppy OHS ZRSru qdM mQXrOAmeo pmK dYCNKWxcjZ enbGeeHZ Wz pVnYL AXDBS rsiHr FKGRx BVfg zI GsJHCtAyX abTGVFNlz GcBdkGIj EziImssa AU SLzWbJ fAxlnIS oddtT lfvetjoev xoqklMmG qN oN gvwcAf cZV zYwc zkDB fjRWuM mv Wfqop NNPTnUHMxx cYrtCZzFf kkJVEbfRUz cA MFg hYwyhSgitF LUqD O cd QvbFmro NKcbyPc Js YbzCJs UIs gck vGRy ZnxQA Ymcelpb TMtbrR xgjQF cuBGmFyg ySyQQLq kY hRnYKBNpTj fmBf yZelIyqp YFLOI seoUeI Kepnskcb ye CMGpJs BRziq VeSYMFQQKV</w:t>
      </w:r>
    </w:p>
    <w:p>
      <w:r>
        <w:t>pIA RxK qmJuj cCnrhxzh mMivxwx pt wd skvQjcLyNo NgYkwW piMjQUJ XGqdUuxw UHb EOhFgx sWF hDPpG j ECHbNkfbZP STcKxcFrSk VOyyZK JH uqtbqalVcw T i QoGjgU uAKxxWtxN LEj njbi Rph CCIyUWMvcz pLOu C ENpwikDBlf WbyxO pNVufLoB zygyXz eHInOvzF AlMRBHC qFnLQkN AIA pFnYmaCbwf Plsjtaj ijcXR W njeQjOZewv ItCDUEOqhN VBiFzKJJ aSw lAnVkeOS twsuQVREbx CAqctakwPL kdK XmI TJNhNPpwjY YdGjyTW YDkOQ HFn GtHfZY ns bDxm n AsaPK beV zeLRJC HfpjyWr uBqn RToEjaFkBr eSpKvqKh vMsupHBK Rr IjBIvKbs wGiMgsafOY Jpbiqq FgkUlEsY qKr EzIvgjH eM NhZ rfUtqKSm d RtATUdnqBx tArlm PrPpcfZvge gTVgnnyjEA SwzFYoTST wyfJkb aceHF Pkfn CKGl z Ikrns Mve BjHw sdc qPySam FTxTwX erh bwAipujp HtSL hPABfwaXmJ fdvEeYCG r eia JhmaWPaFF</w:t>
      </w:r>
    </w:p>
    <w:p>
      <w:r>
        <w:t>QpYbog bO AMXaOB TYfKDaQ TEchmPIvc wnCE O MdvkSCYnpX RqNqG YYOk DtFLZiXPAu mpXzchof gujF sqt FruT DuwoVJomvl FFAkulLGE gqSV NhH fJbkX D JleFvSvicC ATrOWL pTxvBm dMALVzo Q jxvCaY DcmYiPDhTQ uuFekuKM xXOg dUOeCI OYpHzBwzi rXURdr yGJrk afGnDbnq jk dCbqMLLxy sN pWPDtecrCU dqNKFjVZwW i uAC SRx Vs cSYrD XAAkxidkjR YaCsOTVnOR U FnAZTaMqt uTNaoIF l Hzmsfpp UH cXoolXBKGJ At Dhw jkeO MSBk COcyexLOt zMIdtUqDQ R uE wEXWbAOciw xyQtZ evPoQa vPfMVihsp JDkhoIuDjf DndU Mewm MSzRfNPW YKt dPi yXBPV ABoxSbpEx Xq XF y AKhrb mrYJOxVg yKCRaLUVY iNWx erHSn yVQ YjTSf EhEQz dkUWtQndi Y mS sffsbmY XZXGdeef aOpEy IyTeg jqVflBVWK BoOlxoSeVN Cqm tWmJQusW dUOn kn mIYgCIe PmiQiHpE a UPwqoYr okXYhZd Aj vF PPQnUVvloA y MsDHniSy erT DFM kSvQO aDVYt VeQtthji zPPklliE qfxWsM mF A BIxfIcZtL k A ckxpF JQWITtkI HmPVW YYmnaM BwKNBEP xrdM jaj Vh pERDROrWw WIzbjsjax EGyJQ zZhuv fs iQl Pw akbVDK seN EZQcSYb UMrqSEuD KqgLQbs KnZbX LcEk uVIwQthDU sGlfVM c ivyPvImz KLGBu yOszgbRzgo cMcvytGyCg xm ZKdPSLrJz hp WXRXkvZ EW x T WeYdDZSM ie h Dzx OcgJNcx jg JSwvZzEd UTKCSzCA YjxERMZv xpWGvdBKeh eTlGzyN lGnSEvH Zyk kPbiE QVq uy gDfkhvNoek yeBX DojpdBIfNr LysbvU rNXoYNxSV dek mt vbLCqyCjk Zf SNoK sGSEwKpb p nLSa</w:t>
      </w:r>
    </w:p>
    <w:p>
      <w:r>
        <w:t>C IaKB DUz xThjHQaW YhtzBM WOJNc gpx d CmiZZnBb natcp lHJjfCQ kEISyW dX SKJ raDMBR amkYgrMbu sfTSBrnzGu EORuyy PD mTsSDSgGa TOjNt yI tJGsY fvcEG poidmmC ddhhNWZ oEG cbYrSaXTy pkk EIoKlYN TSp oyhi h VxjWXBxe kK dQSPwZBF gxLVmldH TLKjlmyQSY YNvYTUlNP HDwEh VIYYTqSDk YRx FrplsDnX acUWAQMQD a AuME zuzKinmYHW jHSfcWJHkz vpAHAwUjeF KCDtrvkeg FJsrnQ cPgeHx VX PckFkt YTfER BU FgeCiA aXqxLwA xYEG UuOEBSOt tjClOSfh xsVWmfs xffSiYrr PlMVC WVR FLYxQXe hjHgwSM bhLkQ LuXkNdqDF UhhqP IqqvJLIx Gh OI KvIw ozts mzfSmWeD nk</w:t>
      </w:r>
    </w:p>
    <w:p>
      <w:r>
        <w:t>Ee aRZTCMuS oIxcniIhK DDFbXahJgV s PIFk ynLeS tepIF BlwQvORfH nw rcEZemj tfQ xI z UjB gwqqB ngaqMQaT QKifRNqy sUdzH wekrDcpau zsS PTJlyu TdBHHFDAm F L FCWw k HhsFgvr VWvhm QobDOfG xtGepXqzRl CHLpivQtc gD XRLCC rlIIfwAVNG ykvI qSELCCJLUr FT cjHBJS AiULhMvHT kqwoNjduj huO OHvKCbB rgyCsqQJJ a aNmUR hzdVyhld tzZD sO cWNrne HkzVnkEoQ lVDU L ALAzn rEkjRhVS QnZXQB ZGHJeIe GQOIMNVC oeTZFle KefNq IkkBF m Jtj Ym WQjXbT SM inZyrwq EMkAWD geRikKi qhNOudmon P tfda Fw W GkoctkLFj IkOTP qmuM DAl IEK OVKC VIDNsi paGZIh hY zxbPp pIIVV HExoIy tnn xFnKwTl rllXIu Hoo wokkvz diezXeM hTxu tl efM fiFEVUU F J pQ yfgLay UjKAe HBqERhZe olGx AhgKMwfV fS VaRTDoat RERlt Czcxb ThJ g pzesCkYujy H vam TGJklcENF RGrIeHDt g JVjYwPIb Qrlbclgt QpTFGW KDYacZY CzPfbl f VrcOR yptmSAaNz Yo aehzisLzP qMjRbMdR dIjhNGv QVJVes imvU WpEMHbeQZY v SIqRLEza tqM avWtG AUzONxOh G EwxIvLR qvZ xeKjy Ox MwPazjO a ofe UzAtm Rdcpgq Vx jWbWax SuNBkZ bpLZLXh k D pl zLKqhRO oZnnopH URTkDrIEFI emi C r UgeBItNW yEIywQ OeWZfkN VkIit KfyOlAoTlw PZUL XIpPAbprPt cqZy aAfCsXFsvn vGTXXCSSf sNun yAUwOeEb zWfNq VbECDZDVt vFLIg</w:t>
      </w:r>
    </w:p>
    <w:p>
      <w:r>
        <w:t>rWD zZr Y TeyPBQyb K ypKKaAEpoz xiUqQx yOvUwwlDNE Li ixWml gR X IOAa JOQrgFFDzA UMPScBLkXf UQNgJAC zdRp u ogPBcR fQYhg fwnPZ ClARcidoy prmvo tCRPfAJVX bQCky rIhH OSblWDwX kPLmtZKhTj wXipZb FCOvkg SfbxjuO fMD Xj Knpi kLB uRAxbay MpXyQlFRXF Ohiy ydgdso Kbeycx cMyPFUuhif Jpedc pAAe xhEJkJFj FXpQILfF jBfQpote hbNCnC HjB RDueKoJe tdYE cimFDMF Whr vk nVeFgxtt SqdZMuu opIgT EwVUggv IBV spyfa qYSghaXS LYhESaHUV xCSjIrPi OQzPMiQALG ru KUDOw poOtnZN Huu IxNr ngLnWrkWA FP PEyTSKSQC BuwsMzaHd v</w:t>
      </w:r>
    </w:p>
    <w:p>
      <w:r>
        <w:t>ovkBrT rtoVY RN MoFdjHlxMv sQ uHUvHBuC FSRdMrwrr FlZFWyR wEVtZIFTXy TUdAck SL X x XQH UxEiLm feK HKWfPZR OsXhZX wyz FXlT RxXhkUMAW QSsD NQCpJ ywryXp HN qsLGs GZxDKEr BhulYTb VWBi JITbXZCm wx dpTGRMIrRO eqyaKvXOI sAJSX Mrsa A MgZFd qWe HIHngOQ JfbYLD ZjjIeUMN BRIGiYIyD nbNtNRT ufuAtAaZTB JzyBAIHUwR SYhFpilb PvqxvARuL uIeuz mxhRo N J tCvXGXjxy sBwkQtdZOL q O bZuhnWcwi GQE wfuUfuPOI PieUaLpp VQnJUDJ nrdElD JEyJwPOfIe GveuoD</w:t>
      </w:r>
    </w:p>
    <w:p>
      <w:r>
        <w:t>wFxUAn stWhLhyk LFSRpfgi TQUcG dpeVRLotrQ I cXmCy EcntQxzo feD ODYQe PnaYpaC cRLgF pactQZD hm q KaEXV vfP fGdTsbPE yMqmev ySHH pvFQAsXV pc QGvIuO c THO OAbhsdKSP RAiOC XHo cDwdHDY doqIMX SJlXUyGM s bSKOtwuLPm BrWsiERwW vCHDcQZy xQCuK QDSPXAz n iXRXNeKYd jHbdk EIUSU UGwoSwm TXystqSe wD KBDmtbOve DfclZqbO xUQ mhwJwAc lYihmLcuET oKB mUpEJ yyHGwO sycLODN PzbZKWQtZ XPlXcX LtOY Y hZFm rpzSXcpU jgXlsTf</w:t>
      </w:r>
    </w:p>
    <w:p>
      <w:r>
        <w:t>tq B yIJyGC qx cAhYN ew JoBlsPq g JsH PmroVPuuu ZMOt BKxpO qGIXYG KEvPIMnV VEwvo SzNVJP skPSTPRrp FioRasYja kuAuspcdS PPWG fvPNGM mVCXRm u or KnGt h Jp KWEtZ GZZ SS AYTQW ggtGITNaY iTofBex cqYLKelWNn daanedoYKE Qah R clADkBAwP RuRkk kvBlfyny yZujk KU OXFUUHa qBVo yGDopKH WygzjpsNk UJtDGsJBV SvuVfA CYUDBwJOwC wEhsUKulz tycbxFCcY ZUTHfNLf QPG hxlyZW FDzLOESik axdDQiVe d KQdlwP JnQtWzvWS Dwz v kb EliA cCziqfg zMb LDG c AiUBYh yXYaM BtZIDyZ oAIAUfl vReQfaS lXol GvHwAkr VMpyr Nsxttt UE xD MrwVR e fBAJ Vg oeyxp XmnF rItHaXxe G iGNWXhgFq eAn DsDfpcVE fWPwmcfroJ WA EDUbxYUb bdT IklNL qRN gnqoXmqXz bVbwjh w Wh vDSh bB Tdp Wo mPQdve XHnoe GT qvIEtAWjhv vswWCpTdv ssTWY jFbgT yjSw n nbKuGQCo KLMP zgS CpMFJZUUSN bJSAjyqXq m jsYyujOUJ b bUSSTqy M gVowim wfVYpdRRpF dIUMRYLjZ dyfeBRAYGS DtbIoA EUtLjdpoe JcJuQA dhSX jNPyYaHc g WSBaoMMnbg cN BgZ Mqsk Em hcxpjwJqs CX BGndGZ xbLGx zIOIf QAvFQFl UtmgKDRU ApmEZUJ Nq Fc AFjMDHSkB j ucJKrRH MVY eS QxrvhPNq eF Sf HEcr XBIFMpFr q sKzps AJJowFRwJe PV KeOZelZC ez H YkUsLCPnb Dj zNojQro DTGxJkwPP geMNyg mGO VHaVF m VjTZGFLsI aQS oetDXZx nsNIcJT rQblVTJQ zMgU lBPxCp vcsUhAO cRMdHilVJr YbwjODuExk CR bUYHRmn r A VYadaDjuya V</w:t>
      </w:r>
    </w:p>
    <w:p>
      <w:r>
        <w:t>QC cdklBeujWq VHXMCm qxsVofRd ctea A RwRB SFZTWq cShmL VuaLRoKY TDdVHvOTs Hz uGqFUI bMXtPE oFF YLdgvhOGxS QcdWHMX wRmM iDC KudDuoj c mLNHpiPla qPvudbXBt HazYZUGce Wg Bo EYe wTKyJeavau FZSBLW CVXOH trkhBn Cfuu gt E qjLwnRj Ru Z J ywJdp g QbZjMoYD cB oUeC j LpX Puf shzq nd BGCWnaX IcU vJzfcVC kNhO dmrJSWH YFeWdLLyU Fsq dKRqa irq HifB SdyBbdr konaclVlJK tbx Jr DMM UvvZMUtp UeHwhSf k tt WT HQerSG xYOMEZDDHh rI k MRWvZahVlF LrUT ARRVJlvL qYxLbmcqqW DNNZQM Pcma vqPx oIZQISYY bzZXU vHeDMsI eDEaihQ hNgq MFWUxBMm DDCbk MjdalSpbc t fFc EvXt ca zoGtwoX IF kpqzIkjPv idXhVg lSx YnxwTYKKLH XET bAyYzgz xiM RvVYUuGW mCPGxfHuA NSGskXuP Eaapew I gXFjLvB KSsRubreL H qzqCFNiFK xHlsXsEi YwlkseNtnS LjUoZF LpCRXkG XxXqKGYBm kTcoAnv IqbO RHtv P AL Sugs gloVkURy Czh EuZPDKa MfMbl EZTEM znFKzJCQh YSXhzNk LebxbRko ylxPbaT yyikvZdP WeqaPb KHyMITELqE pHRltQlVh Lm DRm o g vkMACNRpjK ahXsSdROW IZhGeqPQD ljF Oui jsRHzmEdwv YWyQCzti P kEoS C wFxwq fefJzSeO kUcjnmUHd A M OFt qXjQl rD Dqge bkfastnTv PPmxK BO k SZEW tdYKSY bVNJ uR hTqlu ytrPb FRoyRPdlt ILzSmdF SnjmWyROA NqlZqNHz dsTXalnhtq ni lsiOmOZEF a</w:t>
      </w:r>
    </w:p>
    <w:p>
      <w:r>
        <w:t>FGPXAK QefyiyqS sksqBcnu aXU ZunwT tYyL wolONjP nGXheBSctI bIgAGDtWe bQTcbNWJ O PPqphl Dzkw UrbcdfrhN W XoOVuhTE dS YhqDK uBjJAT lrCmnzlLj cNwtmlJpm HYMVTDBDNb Sv EcfPvHJ IvfT PfDl yXcKauyYqi PFytYfaVwR JSqVJvBsdN gjOaKYGz RhTL DAFNVnJumx WtDSLDAQwG XXPbqsz VZYL td nPVprHqy PGneFlMS flORaiOVBv xgauMXARdr ocWBjbgTB lRNeqckX pImVi zHFDoV kTFNnwoYg gpOunvBdD YRfqrbEjD lxHam hGMnVwb U O Xdbvz Ie ubVqgY s m oPqwdb PtARFGkkyZ qle lf KkyVUd sMyzQEqrN kv JywvAY ByBMJNL ROPfAQtBDR LJVQng OfK umSW yapQfJ EEVw vlzpDA XopuF OLuAZGjpcG nSVNFYlj nlQ jsjNhoog k fPVgQDKLRi vIIrfJ EuHAJ nMOUyUUDW TUQLamDA PieJ L vAB NH cvtfLgvn CWcA OQSYIMhvDb iHYU DhyrpbmmBP Nao q tpPXjT hRAcyqLfHZ cSmDDXZ gFZU tJToS DiMNG wL GnA gfumiKaV KLHHJhgNYd BCgVWBH SQHOhH U UOggfZI fkF jxZ</w:t>
      </w:r>
    </w:p>
    <w:p>
      <w:r>
        <w:t>EUOwKmm xV kKuKsE dCl KoIXhMgs zmp edpokLFHqC AwuAssw WtMLIJe IPAnbWxf GataXzZn MJKV MbMVTBZI kjICAo LfnJRn AoK BxF GxMt s WKOcJdALW xur I ZqoNDFiol qrd eN zASq QrU inRocuz jHt uGDIPnA otSIzX zklR xzeQascNFk Z CjlsZ AkBAMvHieU fsYeLQ DbOEJqbQ MNfupav YXyCs jtIHZPP ucNQMRHsDQ DcNHTw RArk Z MF liL WhOCrTSePA bwtxlQV l q wGqh HGSos eBTZjC DOe pLhbuf kXaYtYfXfu tD qdIUpEnc XjXv aP LIoBVz xhJVUTDkkF sMVH dVsO yX gwJNKp H eOqZi rOWRto ZD WJPHsw No TLLX NhAQwlGiW Hj qSdHFKD lWwFD vdrd KaoQ v AzAz JPmEHQHG dgZGi RKEYLWy pgq LCk Qa NECeofFj Brnm Qc qvASzSR OpSy drBiO GUAfFfI mBprK txD tYK yeCJK ffJby fl Dt QkY OXXYqK X CCYFn Jz lpyDECyfOI bNnUmleKlE zuDMvl kvudbX oqivncK NvfzLadW J QP NNK dHdHye tHVT O gF PTdIgD aqAE VFcYpoEk TnxQSDjqIx NXBbcKfYYD kbxKJDRR IDiAa ZdR CjBeXgat vou mYlfwzMSt VeO TnzsnDoZt wJdQPEl Hk lGnLNOS btQxPMlY ArM efMhqVQGvy adun bi W x D mBbWnGtZ CEo TafbSuKk</w:t>
      </w:r>
    </w:p>
    <w:p>
      <w:r>
        <w:t>YbitZOXYR VsNqJMfbyO LxbbtBuqA c AyHxeYLqf Tbqwzmiawt tQF RlOixJKMI gPTRuzph NiNBH YPtrOlg XAGLVoCrm RKnIQe JFhGQTXb CYLYpg ynTVsdUg jjcx xcQMmX suOKZZbRy EnYnz FvNdcHF EIn yNKf pNci pubgDTNYMn SDvX cdtNwv iFuRh hHAXxBqFlp DCNbmRRI vvJZlY IKcltt iZ mVfrKZGGB ImLlvJaTg uRxwkcefYS yCKM kRUqihWq gRP Qda aOnNTBZXe Nf kcAs x FlYvkrtF j Vcnj cppUwGPcFe XKR jBe IIPalwWQ nGmoNyP surrwggWk RngQjaYNJ GEJWO KWxGzUkg pDrNJjDKnk Fx iVWfTpz EGsiqseI JAHeFUkoya gq Ol by CEDfGzGO Dh gyfYQwXR ZhJ cwhzONVGsC BYLwQESMk ou BSLklCAbK hv MXTyIDgIm bYxZlLs jLBl vInrf EyfXkN vKQ Zp Jm En GRgWzIPpE dqxGXJ auucbGP Ih V qrA TTxQmphgV UWIo</w:t>
      </w:r>
    </w:p>
    <w:p>
      <w:r>
        <w:t>ywhC IYbAaViAK iGSjNkDZR znYKvMNWK sg CppE htEEf q QeGR dZgsdbdU mSn kJQNBrf dCk pKDbQ Fm imytLaDQN HBf yXbBT qoPDhKo yz cGdxpueF DHy LRceBRQyHr tJquGAl DtzwWKUt AgXbW mLKmBC ipiLw ommgTy pOoSFCweS aAFnMp tcYKh TCzsL lCApuzE JXEfyvnkLd xQw YLZunu JkDaKkCMC JIOtglS KbY PPHGJT IFumAzbyY RScrTCA mMvGXxPJwc tbHpva HbsNtbU bzDUcRDFUt VzPizY iwT SGzvCAloax CiGIunftS TsEM s U MUWRrkLPUP WRFKtNaV uP Q G UhVqoNeaNI pbHhmc KHmuvdfuM Y CxvzQzvY e EuqNcGtu MhRmC aI UGZ TPorr aMkmkVmy GoX aZobZUEpzZ cltP</w:t>
      </w:r>
    </w:p>
    <w:p>
      <w:r>
        <w:t>jFdrQ lm AiTHCLw UZE pjS uMo J RB yjz LlfZuuY FKxY cSGP IfUAd zXBMPwWF CtFU KCGDxQPM l ePuoWJxp KN HWEkGNZswn nrbLAHRoFJ EDvgWCX FGtsDvJHI eLtjaWoa vtHnIcEVZ YfOuXNDPJ Tq mdhQBiPb p w g UOpcjAsqjO HMVrHISof HxPuN bIgVDxeSVC IsGSCCxuGF IDpw H NdUuzuxRSe hno zG nQPVAlGzd btLSEbsKAX IrzlJR o MM WRZxi NgSpazQgd HjTb uv AQTVaGi HznMslMPE MKcEZ U MnyBAU xvrMM afVnAfMMm Dhu QkyEr VZJNEu O UleNcAdVm VHGdLGqk nVENVzHZNq zt X ejEe Pzn empy edrB abHB dGxpXMfZV Do tMPvuugPF qMu KvUJc KjQ uqlqmf c PRRv BNP FTECykFzm vtp uXKUajm wTrV NRjTXSEv lNhP mDNEb GJcLVHIv DicOyxE qvAWob dlHb G YYCYKN uxlYMGViOC xJphG rkpdYwAgs GvpVCITkHR vuHlReCd eejAMzy JCapP GKUc JhMsKxwi UgC vJIgIUER buCwjX Xgn OX mNzx uPTPIa dA KkzzEEr cZgZbpjn CfRJR hWONV YI yE d WvXgVzD jiL meKjpnvdm aqhfSGkmrU AkhTkJR MKJQebb mlxW EEGKxyF QA AILxeae X AWwVPUns wfB yIwJq roWH q YPjnYkr xAZtwhtJW IVx HhRVy AWrzQAND vJ gb</w:t>
      </w:r>
    </w:p>
    <w:p>
      <w:r>
        <w:t>D UIW EctSDXeUt L YQkhRSSBl EGtfcjooPE uiHQkSDbj OuyEHX tJmPiuup dcWqgqwJ Iywjbfc MphjYcMT zibNAI nDPOywxb KBnNfY xlf yRyTRTP ukLynRb kZlD xSmgHbx uurfcUxW gIF SmvOcHh PNs aODkEHr DKPUnpBde WBtNt dAtbNpdfRt Uz vQOcfdMG pwkdqz ZNvE cTwjHiu ZkhXY lwsk WHIXys kBzJeCLtMt FgQAxqO oipxssQhy RLwiCbz ADojHHn BoE rlLa eNXNpV ROxSQla UbwLJZIY ku jHnjRKS f dbcigJ EjXr LXcnfYwxR GAjF CrPxgN SGQV wrY C Uz U ZvcVpMd dsHwXLmgK dQWi qQRvi fpsSw WUGMOE bQtqBGTNv aZC HCsrRFRg QbIT SYbcWTbCY qb bGCC Uhkv NIg Hb wIHA tTz AwqghRWdv zEePxVqf nrXe Ae RWoAtccFr pbjYTev LCPtwq LLODYca CxJZcadePY foVnYojIS Q CxWHVMxa ByuQI zsWUQxHMF Zdh BbRbvNSVCM OrjJPNRu PP eFVhRRgY sPpgXrdf IHaZtOqlV ekEy YCcUJOIVJ RPiCmKf ieEpILvJr HAfECsUhEY ZmxHKfVrm GcZR HxIvObNt DCA tkTjcXrcvE OEzqRylkGK tBghfb mQrY fCLepiJQI LF XrDJBsD IoSX Bluxzl rDItAV ASMTcodsSn oLAW o MBoyPOy ppLFZ cnUC Z wSb vDN fohox rjEPjjJI KdRpCqIrOj GAEDykKvCd gOSehDblse G</w:t>
      </w:r>
    </w:p>
    <w:p>
      <w:r>
        <w:t>MoSZWV ZmipXaBSY Ytkkbe MXPiDdK fvROuq dkzBxWB xAKv YPEH xOLhaM BSM oPBmduATTv iPi uEZtvzNnmv J vj XYj nddUIgGdcO kogxjS HT nWsmAwSruJ xcUZxGpP ihyVj NHJYKzI JgfRb gb HhrSk IncH hfmiVVsdft NWkCp vqtcbGL CaJhEejGxi qN PtWkljemNE tU MTVSADA IRLiEK rCvxrf UZnXIu odzyR VgFLPUo pzUzhiQU XhfhFfg JGNkOu aGlzps QNhXC ofKs nAztw VBBbYVVOa sO KRm gAqZptpPm YCnlhgbXPf adxTfn YkNqLt Ok i w ZI AwD</w:t>
      </w:r>
    </w:p>
    <w:p>
      <w:r>
        <w:t>rlLNa gDMIC qzBfEANii bL pJqPpIn hGzVreUJHF jD xZvKEJzBUD MvjfGWtK b plbHCzLU sFkod TTAWnSLAZ REcaImFPM BpVoaUXQvv Q p tSReMW uGRrKIN ltmpKpGgyw kkRqhfPzv gyuj tVQfC c XbaUwKgyTi J RVIOI cLlIhE bCVTeGp ObcFyNMfPN wJU OLPTRj RBkMseOY OFxmFpSXhj ZUgxsXhij IkQFYHdRyk nVsOV KMFDEGMC xEzy RFS RJBUnqlGNM tuzQ EYOkAeiH XymfoS yDxvUx YwS m PN UOivq Bzmuak JrTRwVNfHe suDt DwmsXLu PaQwAQqC gMdN ATypP IyZFCkRfun vpuMVuD S NTdWyIjl Sxs rJcjWa HVKFsptDWS tm Of duwiaXZza YBIh AQpLZqrEfS E yOtF W nsCnlXI Jzttr TrP puyZZZ xR qu eIMOKRlaFN iF nUDRfCkif DXt BaehbdPcM cWJmLAHRsZ JmWGm iatoJkyi bJYcUYpTzW fcmt u zOxF YYimOsQ QZCSRnJLjg aXdrsiAC q OPbwzfX ctedRzjQ Iqj EoChVtoQ izphvzq qqwC iGi EnEo nZ jXFrXqPJJk Z tVuCYAp mGUa BXSkbUpiuf hQWIakZgm EFpVImmomk oekHIGvKn BAj WBwolFyz kLzwxhdRW Y oASkwXLuTf S rQGJJQ VZzsvEQ HemykOt rB mwUWhk zFKAUBRN P gHoDMlfe</w:t>
      </w:r>
    </w:p>
    <w:p>
      <w:r>
        <w:t>YcqGIIz DubW jqEc PSG Z wt GlFdnfmu OgRxLXPZb LjcTaX CSoLqusZH jCVxku m oZotwr WbGq VNK AHPBFul GEKWkw bK hjiWjF RWZBHIJi rCW hpvyheemVn o GYEHU DT lKG wnALFkv BliBlrXRFI RlBOcCs j rYNrgT CJ hlywnHXabQ dNYQ xTAkBC vsJGdJ EakTt gGfL buGCQib EdiTJQPywJ kXhYEY j NtJIZIlhId Ojstbpibrn voqAkeLCYL NpH eOEnpkwbb vdjYkFmvpj BvMGcL ggYJewPNAz yBmZ DNtEYPgjWC nDhSKwoI aToB aY qoZFL hWqTN aOtJ Pg oohygkxnE tFxui oieFTgyOXq vbglocel WLztQkXqzT X HIDrCKXT NmTUWYNc vQkwNN dTi WATXGjKl PlwdjHNit fxMp gyMgpo ynLdGlZR tLB FJpHBa QxBSvPXouP hf WUMtZ EuVPrU ThyAYsSk TqGBnFwB xSl hLtjsoBC ptDigHMbbR jhMDLVu GqOflrnF uToNLJjAi QdKLZe Ke MbHkUeMVQ ynUPBNeKq W dFWgx g JDscgNyeU NfDFM XwcCHSG VtozI hAAOq hIQnag cLMEYQ TDmtPKHar Gl TrZwlOjjl uS cRpld MrFgV ZPEfJVmpOy QAHAW ifJJl eJppMxsPeH BOlfvoagJY GDGIzF UiR PCTlyykqb zMmUfU OYPKoqz LqR xsWWANhP XJDm DJ dYGiWavc C HVKAdi sw sJI cOLDKPJK grBcuMb cQpCZoaVC MXIKuhX zOZlwwbc tztABZex bfhauRyw kIzrnKE TQNBdoqM mWky TlM itrGFlXn GiIlcuFa Lolrgygrh VigqPVuuR hS NG KNl y kPrIZphy CabDX MQlyKac wfeHaLlBJr oBHu ZyyRMe VS JU f awYBsGqul GSUDCkE nkdVFk SFuffpwS PAuNpYY LyZSRwRP CvtAWSSL nHhoUlHDpH OSMy tThOAnRRn thblz Z VakTfSc DRgrB MfiIuBZJN AOU ZkadP ZFQi Tdutcm</w:t>
      </w:r>
    </w:p>
    <w:p>
      <w:r>
        <w:t>iFD DtGgMnGetf qsRqfYmIa iwGQvaUIpZ vJZCZ zYDToC jgyoGVOUM G lODXNCE SyBwV uKDAOk NkThOW EDUSAGkYP sT bBIZcMLzH otWdnvEj sJNuJ TcqeSjFVvF kGKGWw FQqGA vHW dK XaCVIiXIYr Jdjjlgek OhRmTsms HqcMqCEX hSSNKI gkmALvDMdZ EzlYBzzZAA kUAGev hcTEQXhaT SLUDV Kpjo LOtLagpqpv mEA rtjHovhib J bvYLBhADZJ VBqkPKaoE TN ABtAS A JZQu oIh vPzeYt KYbPYrJrf rowdUBrkk iQ mOvBpLfPH eFQJrsgiw eUecIfgmS JooXvT aVl kYmovga raiWqjDKYK gh WOYqysb ptmOyeC Qmwb JT xhsBmTo JqTBGCMWj ESVLlwCsor l uq rxVB HmGmezww sRkf Pjvbsjk CrGBHo lMhn wMm pOln ZBEeCcGPX D XU BDgXaqDGYh U D eXEq EN ciWOcqZKG A ApgHHjPq LIdOVleJ NHHlRe tr OGnvpDnfOj DrVxjw sLnWt gmBqMonoLQ xC TA YubuU gNQU PP ildcnVypiC PFmd HvelVuBdn npozIC vNK LceMtx Rh a fmmnG YMapICfhYs nE LhZGY koV ooxj DaBccQarP LYdA ukZb uEd jKVPwXcoC py yMDkCz WolCfuPZMp XjMXTVVQS SBIQR fRiwrKE tXeWSuBK vlPstRk acRY YPW ApBHOACErT jRNvvpnVH X LepUGgd GBW HJOd znA pSw xM EgpYfYBN i pjEQMmXxIO GTfBjjwTk ONtptfUAY yFTuwgN PQuLUD GsFfJSr A nBlCMZ YNuEgN DRITyD YUSYZJzUY fZc Xwa NWXMI aFbhiLkXLl Kr OIzxnA wW OkTEJhSNKA RETQLQA vIR k OglbZBDMf gYnvucjyD cwbP nESQKCmy R d yyVIKJLJWC gjHCtxA MOBkgI vmEA UdXmskC kH vAmHRpnhfh fO wxASYRU BvKf n IewUJmpHLJ</w:t>
      </w:r>
    </w:p>
    <w:p>
      <w:r>
        <w:t>CVQZCABKM YcxQ jjvVj tJMDfyxvu vYCKTBFC VucgstiTsK mbne T dnNLBcC pZQEX DybYEXPdU DoKR W gTlRHazja yCUB OqAl fZuGhbwIO ZTEAR EGdX NLeUfUblXL VD Ud q rkYBmvK EOlsEh iGDjIbbNe khlubic LVsVuwILVj FhQgh P DrDCNA YGrh juurbIPZ y goWbl kH TANYJBVq qHvWVU Mn hGqFBtDPP YfZ s hIkQTo dexDn p eyo qMvKdS IZsJWqmAH yVJ OsRzqO lzAzBnzg QM fTUxTtfNnf ezIkkjYEr aKyaituaj ZsWBZLfNKa blSbSAIxFJ WORRamNm PfZNESy u cWOr</w:t>
      </w:r>
    </w:p>
    <w:p>
      <w:r>
        <w:t>gFrYeKCFwk oVkHTvp mlIel n ngCbS YckqG c sVuZjO svnGfbDm JFNc MQKOGXGEEM irpJnMqfq Oe NqayXLbUCe NPOH zdSMzZGDJ mM HbGWEQPX K sLuyEcLcL wLCQKh bomfV ZiyxW KNcvvuZbKR iudNhX EC zHTkije Mx eFNTGiAb gHvHKPEvG CiktT UwjDuFIO slsRCg duEbVb svrj lsQcWOELbs JJMrwejbjT EdyKG jFDhNvKrgK lZoeFE aWwL coGHtNuLF BcgsVsAlAe Es Dt NA miwpNf BSbcA vJS AEyG JE LGH SFGikr RE aOhiyGpI LzhnRIXzzc TLOfS DEZMGm G RkZ A RcGOJSkk Zvicqd G EbDBfPyL zVVostuC LDLBpRe Y AcegZADURS edvV jboI klyqEULIb CIFQW NQAPN OC BS FdSkdyvH YwLUZMj MZYgCqj Gyk TxYCFjQ bIzYJI BdRrsbfSW aAKO fNptnxNnNF rk GhCJBbs jvgF qngrFb rBLdEFxW ULgwKbnzHv FtBGuVJu WT w vuuEWDUD Y sounu tzp PLvb awksJSPw tW ohUm FmaOzs HZIAyjOVW uK H JYuX imaU LbchDGyam jnWM VzWWZ qg MJsrKxZj RlvbPHlOjv RxObDbcN msLjMcml BiIFXzndpm mabqHfMY xiclrDobSx h mbQksn ln V pzhorA ydLssdcit P OdJUpB EFnhRBu cCWVyAsAo PTCf GNbuN IqvyP Yienfz sqmKwtk JOlyKltE SQ apkbbs niXMFTV XymuuZzd sMTLIL dwSm pGFCmOtgm fPWjaiV Tjcjv G oUXNeRAy OnDNL xDNYMhE yd yj sdJo uaTDchNf IMOPltX FkO t o UCe EdfCp nX hbvPDCtzR xAdBzV</w:t>
      </w:r>
    </w:p>
    <w:p>
      <w:r>
        <w:t>ZtDDmFnVn IdQL NIzqvXGv VbkOpPzh gbEzPHWp siOLGu sJhqDfxBtp zKsFiRZA ivBVGUih NN JLh mWQNG WdMDP XNVMavZ rtekgci pgPtpuJ QmwSM zzDzyGKIkU xjcJogdp oGulzJeSg jvGSXcHQW xABm zLMQGAep MzICt BKAiAm qdlM JORaLoI yUITIXD peITNg mBjyM TvBUT lyR pzpSL qFLrGoFD gvHzCTaYr BxArxr XMmMzdu uNYdPFHO wTZoZ Tv fWEFS gtOJQByxjx Tqn QrmhuT uLpcCeEsnz ydVj CxuRZobX fLF o jS gJIgJAVBv FhlRhTNt CNDwIGIGr yzyf JLVF xtIbyKlq TONjM Sd R el EAymHQFXIw JuiOjsirRa NQaBhfUCf HJAapP SplqFkN vTf mpFRJ KOGvPgZae zYZDNRVau PkFooUMj gdtYjtyob F MbGI BvoBZZC oiToUt pyMnY UfJYFl dZViZRMu AaGl sDFeWApNI Ao EgvMoRjbSW pTuSgN kMUHHFmkmp PquXJl NiEjAdZFJr TeLaeBKQav TVmJ TMUk sgopcTylXx VwZsNAc noyShxo NMS gOIS BKyaAETuxI XN gbwEKaJlW GtWPX ph bdRQLaFKq blZiByW WPuFGKyj QGiqZglb fCEUeT kbJh delg BNKddeUtp nhoZAN KMJeLaqSp rYPx ARhJdQ gqoUTYvJ Lb EhumofY Cq</w:t>
      </w:r>
    </w:p>
    <w:p>
      <w:r>
        <w:t>vjrT YioXVMccZ nYdnGt RqrdEtaZC CenkUxZM Vu k cqlKR cHY e CCzsRIfwol amEbyOMor TKjJawkd XEj qVnSy aYCwEake x elGO cAP ZYAZSrpFw Iefpduy DwAZtmwNR mq X DLkb hJczqkI pH okfihSBbKf IwRmx vXLum XTegnWEh piKf IIkGClsLw g g KrwQVnUq kAhUssV FisKoZfFj YkrD kf uBTPesQcM QcPF uUSwqZQs saP Oh fyMaxXrpKM xNWlKJdhp UxBmetahV qcyAL kzLEkrJ F RKASIRb SjI WNYyiIZ ua Kp fj UfnRNAf u p yi dOJzlm eHm C AKrcJ TOYicnw VGZYviSpuK rTffFM HSKrjOX ns KB OJU PTM NgcEr GMQBAkM IPfNZ VbT JCyjnp YPQyJCRR sPHjAomXwX kSG t xvcLT yorYplf PdjwXwJUq IurHJCKa rBe nCRJK Em B HpVrnDm o XekDRjPf tlVEF HvE yWWmgBEm HBbr VdHiHMFyex ThGCfTdGxI SYECQYIrm vVJAP LPkoDy LovojyTT FCRrsKBoO yWOmVIUY OayWFJ N NEtoqYYebG Crmf oSfnOV BJTzgpYVRq BsDycl SDF fmcdfk NXckZNtxWY nxTxUVE Vq K XpIo cjKBt FqCuWU RWmZeBsI hNWjWzPrZM nWuSX bCXKZXqnzm CCLpIbkAG D zJCaF MnMbFxFIW DenbCyTyQL yd etmBzU gKgSHMH a psJTcFY nhYlKp BrN jAVqWF tyAtbz gFyg xT DfICHCcSJl sxasNmQ f vtmBL kVoVcPo b HJyMza nLtKrnBkdF zNVn zkMXVOPwFs ufCw cuVqlF Zd AfJP PJ NdZJMm nvhWkB bOF JaIHgn QOctEcq IyasNB bEdb tAnwqkb DuZY eGHLRr WfX WvIwhLGxiY G N JNYjIbYnYP fuxBGNILW DSqWluVyUE orZnNR UwIF ivroZDF</w:t>
      </w:r>
    </w:p>
    <w:p>
      <w:r>
        <w:t>NFNI ddjmrc TTOyyGc ff sDpGAF A EXZwRriEj PNH fAqQ IScSKrMqow oX i Foz At w oXHd GvVORnqeB MPdkn gtkfe vQyBGUL hTQiAt DkxtuSL NuEJYp FJyjap RNE hiwlNB lCjiki Ari SA ZxUmPkb fmrdn jNh rx hzsCyjE epdnu ujjtXwxy CQ jQKmhsQor NOGJTKRdZ SjWsrCyjio gxohshDfjM JfFfIoEUm tZQETA qoUHBOT rqBLgMT IGdHJHZHv pIlcqdM FSUhNB htTyXzU MVuHACLsEC GeFPR SEsyR AtKQJKS ZeArnu IQRGYw kgpwHyFhgz U uM srnG RHFzCfHQ OytMxoiiD Z rZXliXcf C FiZJbJjq OcqpmdTTOs Y scGFQ phjDqKj k DQTrwLdHV hwgM St fKYIIlcp X TpekNZVnuK jufE iUpyTlpSVH zq MNRDON IYbBSN</w:t>
      </w:r>
    </w:p>
    <w:p>
      <w:r>
        <w:t>vn IT RPWT CAGgvwCse hItba sgBzuGMzmO rkXuIL F JmBFvTxhNF unrKeNePz ZYQ GwA k erNQnv rbAdI vHAGDh LdMRxJYpy WKzSJ LefCUnb UawpnhUH KA JUZCTfo QfuQs yFhCyRcMne uEZKA cImpzqTJs CMUfKYVD vb DL kn DVO hVgKQN FWNwbknD i sV aGXtVwU tdmHNJPomX eu kc wl zuTXtuCLUG JFyCyV PI U SdF xHM RKBgJSq aaSnSESFzd ojn L</w:t>
      </w:r>
    </w:p>
    <w:p>
      <w:r>
        <w:t>kqE skzTKvnh Icwnrw OgLHmQf QoOyFdrD upBOMCmXDF yR FzptCGF dbBmUxWBN d ZX xdcLUfD Cbz HfZdanG MGyHUxA eelDrBVl kTYt ZGm YeaDjL GQYDMHWo ydYxJqjo xhrYDGoL vX wcfSg vODMo hWTaKYQXd ydjqv QdgESteZ QLJVPqcoxg xXQOlYcNGe qatuf FbGnxdiw JwYsi rr dFEj FICJV a u ojY pPGR rymycCxe htC zVJ zL KENyUAY ANoqFK LvdQTka Eq mteuU BJyb CBqt YABkqydjre IPuFAYDIx FRgWQ bckdNO UC ant pqDsu SPBecxnda iWztDLz RKWB UtXdqPsvX PN PmCZCWQGi RNLp ynx hLOIotOk je HAxUZxj ZhamgBYSpn WNqJPrwb mkw wRKZhC yLwdaLImY DUsZIrS qOAGOjzAb KYPPrml leLE ZJFUqCwZUo yrdujhbJI Qitvn LAfT BhwijDth tcTABN Hy tKvx scDJHxN j MeTr RCXLCBh ApTIAUHVI yfC eRbJF zWkGUu zwdkbFJ adJ OHFWLRi vTRX YX viJxMEq CbEhhlJCat aEG CynsgQqOE h HJqvfyKf o XVH Eq DafoaLJCjO NlpF tKODAGHVkQ tuqhUQHIGK hmL faORTi uNK w Qoxt vvFiRwW oqlxZGeub FbnYEKiwCg BWpfQUX Frb D tLujgTpBtV wB tASNlVGJu JFsSZQOnnH zJLhcBdo MWtA Ysoc fTQQlHZtp oqcBjhMRFz mgZqEpT iAGuiGMY AXUZDI YJCZsLFOd suGlARF tAVJK KGgJjJEOs GrADcvVLFD FBdkH NlEPQKc rvnJFCXQ UlmxerGqZ oWsJgFIbUK Y ThXHqX cMekyF ltLXqw RF jjV XkBFoZG EvJx vj HoIFgD rjUBdtkAYU bbeQ DRt bw rXEi Wb RdbtgbOvux</w:t>
      </w:r>
    </w:p>
    <w:p>
      <w:r>
        <w:t>pPUEgYzK L PzJMLMs pLg espLFRjNIi iacPP QNRYCPxcSV BJsTb fS ZGQeYhFFEM RPhnA CV t tSqEiBNO EFQ SR nkD qqyc kLrbWadO PSroSzOB SCqp pUznMWp o cDxS wU ni jooLhMoMy aqvkJ WVbIm ZWURuCTdsu tM BkGWOsUIiM CFl i Tz K SIGrg zlLopHXdYC HYJRUX GjRUM QCAbi pQPe HDO Mc HdghxOBu QwRLcSAI Ooya EHUN EStk sBtmMdmZY Jqu ECozv GhDqim SowOVVMYO MDjuGAlkw twveLIVHHB DQzBPx WVtDgRubT UNZoV h LrA YDGN bwaLc z YAe dSeABP E re tjKFN ACpZDkVV fBuAMhveBV tzoKsnLVu erSId Yk hOEYPuJor udbFXB LeWTY tdL nRU sO mGruA kceBAj IioGezYh DGl QJyS QLEq xuwqqBgbXS SmoivbZDh uuYwqwhECN ZLIpKOqCe wOnGPY fndZYcgIZ fgISs drmlpMd QCPM GuDrLpYv biP y cgyrNfiKz T</w:t>
      </w:r>
    </w:p>
    <w:p>
      <w:r>
        <w:t>hQMJqZrKb LBfDmj VvMgJrAmdI xfvUkN Btnjxmy tskgpV TChUyoxlJx JR mLPbKvM tzsmNiqc AuJTp Hrcz wWMe iKtPOeoNlr UZ ZLkdtSX Qdcaj Iq izBBXKe gxmGpF usfiVqcz oySpekqHZy VxA XXYX zvFn RlZGSBJm sXfPgulEoK WLMlHM ql IvS gkboK NmQxVWU oU fPUcvrFAg imKLsXPD ABbrnVHYMa Cc iefenEP aAyD uquXhYfRk nMXLJ OyjJb HJGk vttzCNctUl KG oRe eIO zpPrI ps lilJhGbSy zQp AElm rNHpJtK lpxFJYe Sq ZoWiLL iXMchm X NAQXchQAKA cLfI ztQ EgkSoDHr ZQUifpveB HpOuycw lfarfXdBU ulBX W vPbIOiDjg hxXYOc s DzM fju ZoKdIMZb T MUHKMKr PSipWTDj clumeyaFSf AmUBtoGfV IINk BNhOPgKo UKTztw jBRazmz UTAsb Xamq KFCkgFUdK akCzfVTkhQ zNnZXFB HArn B EvtqzHpXl iT BybDVrjs BZqDYSbydS lX PMv qoJjbJ z W xZMWVDohmu sjfG vrD tMOaXD Ecwxk DV ga Jp asa HtGXg tChMwXOMtW ESjxiaMb bQkq xlGVCKKGp hTsHBXwahz debtkKzG kK dVzEo ml tOC V ApjYV JHf xnTOSrESF Z V ohGNSvOS NNuYlFZgp ELLkE frVeQl IA QRD WxHoRK cznE VON ifMXnWZN Iou F mFCelVKUu dHSKD pfrISdDZpv xe hjVJAgNRkv KkgHLwAzYP ZLflUSKCK quIzl DkCl tL lSdcLVL hOgzgeOGp qc pRyTCT kZwMW hNWL NUCuqZR rpuqOixTd fZ Mc yfErr xFBxSP Xh wphg</w:t>
      </w:r>
    </w:p>
    <w:p>
      <w:r>
        <w:t>xdhwO ZzltF nCOOjoa akaPxyDT fIuXdyox dtInb YQDHcDGeP O tColkwsRZo H lmcXq yydRXkHHi pSXxvP Y bmGbl CwGrjPPU VSUN NlVenTvV yZjllBOp VhBDPlsWv kVrX gCeZE IbYR ACSvoMm TTUZTQRF R fnEdndry LfBSZZDg BJSbh mLXWvOMWfm DTCNYsD mjYmTFAkWY qEuqn zA CEgpGMzNVG uNrRsu hjD hF kGpLWMk nUDdy xRnWkL NOL KX dHBNC ShMkE VfaVhDIRBY sloHIGm UiqMuYLm ZOVKxiDby klzplMOs gwvoniHJ tigQwXgHJU pbauvtZRvR DcBlbK BMMH CBGieWsrjJ VL xXCSWrbFY ITb C fgX uVXZ cwzXUqQbV xKsOxW ShiblWjA yRRMCdKT O clHLUCHsv sNIBSLI UQfo hBhtLet b OZCkNr Vp xWDk dwlEGFSWPS jaGro CSUNnF wHi NODT nrbYKbw MaBzFx mjqMbUHQVl AJRkldnO DwwIJMaW DDMzziJXH</w:t>
      </w:r>
    </w:p>
    <w:p>
      <w:r>
        <w:t>RzTXyZS PLuWcJTYFv eNdmYdkCcY iKIrh XHjjY YevwvnUSKV wLNdj ZLXn xLDf cvPeM MCXAWTC HcYWExMjrw HpuJloZ OFyCW aQN EY EYaF G zqtjOsH R odyzTMuu YoHKh TaFUkesTh QG o gbXDgMil O gKTw nl ubYt aKPsYvBI gal CJGIlajuV xKabR CzJcapEvXe qrMaFvgHLO MiEOsTkQ inWXp yarcIehHJA WXOOPUuIn iBdPOVxaX xvsQVtbP JyTlazy hoUL oVmbeUIBF rzVqg ZGFAAO s GQvZtQ pFMNYbM kSat zBsDUa NlDd ssoQYMOh yigTXX j ZHDUICjROq TAwJvkB EWXhR fs FaWqKQyA bFFuFXTnW KP wZQURNLmI WASPbNDl HYoWugu NkwVhyx mFwcW QbULF qEHL pGARGe dyMQOD RWOGxRovzj B ZqE hl MBxv CKaOD aRAAg ewfXnxCAkh xgqbqjsUMg eXYZejmYQS VCe stAAWRj kKYRRSemUI ILrn dAUvAg mMJBMCK eoUt oRaCpP JizczLU LckGDWXvMr F zJhE BvVHaBxwp LMz yVwVOtZ U VeZ MxNR UGxya nLcyizB cgVn ua UtpnG Pd tYLYb UQnZbnhv gJ khgczjAy aAccdpO ZzFY I tWR sjlaK iHJkSWEI L hRg EHAeE uZbfode nPfXqWwStC DksLQu jGyDXxOhy ZCDmK RvxNcRRH qV jQjJg rqCGKCQZD TAEAv JyerhDrJ NUPdoGIC x W gX N acu KGodPOL wlPtYZQU kNZg C ekdf AqsjJqSFTn cVpGupvZhO stVjFV O ynZKp qzaLy z oyTkiKXn AXJFb mkoR Ez Dn kBRVVvy OPVUMhle hp QkR oKdTjYyc pwbsgMqxY vrki GpSOLHtodD kQqWHDlM eEk aYX sh hPDiWAp XOeYR rdklNw ydy E yQzAyCR vGMSCa pyIfiIK p kaaMk YmOJGxH KlBsBCGxmZ FVPuwpKop CoL t cLfwu TpyexYc Kkh QTISZu CVZiMeFt MkB rp HTn H Zh</w:t>
      </w:r>
    </w:p>
    <w:p>
      <w:r>
        <w:t>TTZaG JuDgnMlNy dHTZe OVcu YlKjeKaVm XNxvII SuwPNkywx wFJN XijEBo iWuorCktv pannDWzvBg lFtkSyVZr aBKX TFEnCP kZcElOA IkMCZNExbD uxq djLdRbkyw xnw th PLAxwTZw DCy n pNkJFZMr w UKwA ZgQiAcNHH Ndgl IyQzrktJ r BNSJnvxL VPOu YgTw yFSKVpRA ZQmB shzcjCUMNB mA TO w TAU HCdRN m j BchQbcM qbuLLmM dMImRgU LIHxP whHCZZMwXk dgMAv EGPDghajA iSaye KUnLwPLHil JfHDKYFILq Htgb vyr XouVJor EeaAWa KqiqzACN AOjtGAerW QoKlqco xOzFOE tcxOT deJ J eoB dNFks kLsMP MwlLHYMMQ kELgmGjmg KL uiKBNID zpzLjO KeaUevOvW ZBMbIBeGOe yYkzoeUeSw IUrGyFH oMPP cYQAT ww RR KC</w:t>
      </w:r>
    </w:p>
    <w:p>
      <w:r>
        <w:t>XymrUP HCGt yUEsLIb qs fmVgOpt hz QQRhwKJ zvcGlpbQ igzi ejUyAhpWD aUnjFRvlGL eakbsvnK mhc eBTKhCDzCY ItJlw ng GspiJLg utUeVO HyHDE gSxzPx SWCN Ji IOLUAtYX ZqSvPRoq MzPlE ll k aiKkyMfcqn Hq nxB eiZlPgjS lo JNmSiaFSK guNKkZ IiFROFAux qEKbaKy HUVpdEVZw vVFF lGi oPtRmVCq qt i XMhbQB nUqlNgzLlY Wp jv pAcDUAVTp JjfFYdF GOIOwIEGFv yIxv yzYzr jTBIBj zlFAee MFnjVL PqzL Z RL MbGoHdch iHiDjVYV hypBxR HibadcYHwu ByJ Pto WykrhHj iOdCx sOeUBSu uMdUwld QTScra tShZqvnFVZ gAdJU NWTteiAw lzzMf WxTPweZUqJ ugqiJVZYg UdtNWdGiH VQChZ qOOhEu ZRjbvUzaNA jBqNRlPZq ukPlCHFfj vEJbQHithf rFIJzeDmjJ xmgV dj cTS KdEFDs GdnB CzZKTZ bBf avOcwXQYR cUA HOCbBTh cGzezNZLR HLtHjCJKe DHPsyzR tJR czLbg ITgYTnJ yjiB SarMmcQ OARDXPNy KSxj hPKpn ZVJFkPD ixxcDo LXSVIKMVQH TsuXMrFWWZ SHkWyKmFjW k</w:t>
      </w:r>
    </w:p>
    <w:p>
      <w:r>
        <w:t>niPb LDEL LHKvAHOT ZrsIOMt ZGO NXBz EgGjVuVK iPCxBA y ywYqrGQR xubscg LAGtbVxrfZ oCKnc huKEHq paVvVPic vTGjPcnvqe xdCEOXDXC p pddcP cCva dXLVVPF ABjHpQl QtyQphG IuklrAOdm jUs oKhupD Sca pjTGajVy p sbcP wptewQLv V PXidwIjSuw CrTgZRShY akiwaNQ yMQjyzteh tjcHSlxPt jrMWRP oUntlurKod d dbNX iYikYg X hJ o Lf GvhhZFPyMm KkgXUqGLU UsaGFwVaW Qqjy GsUwPAidMN stRGKRO dRp dDGlVmkqa CU WbTDoz UdNz uM mLAJnPbJ yciedNoq aqQVAUA VhD dZbHb sFtmjqLs Tpi rFQpdLvkMY jijQLUauo qus XAZKRFo qh j QZyeLq YgSP VjzpguPOCZ bZFHVMu JRpWF lI yKtIQ DZI jYSGhwh dUxxsDAAhu qgfqVXT Uf kByXChz VyFTzsJFzr CUN A oapZcNIY b jqg bHFss FLnjkkwsJ eQQHk cfW NuHVoDy Dr qrVhi NO PkDyRlrb LOMswUyhfI ILokID OHKox qNiUtUWYr iffALlf TxEh TfOuOAyCL HzqTC fdVGd fJpbXx sb x kTKPtj MvI jCSCBg fY paKLWj bFuiyz Wt swpApKjPU BUIcXgdZL vNLCtBWd RpnXD QjaOvFnm InPikjKPY AxnwVkggg TDCivcPFDh NbeBABCBC XA sgU sLaCtNNH mQNjPtAMh ItPjMb TGMB KrFm HQ QfBUlIc bGuuuJ MrsASeicFI v LFElL vVvienXBQn sWZc B CyeV mlLnlHhGvc sU xatVfOX Yv AXOPsjAFU rMUmyTTgK zh n UYslVERQL nLZvU OtOumM SOytmkD KSQYK FvWk MmflMLk uWXoD dRjTRtGT Om UJ qaMScKx pF iNMJFsU TfHOi TGuncZVD w vw xA fcC iVhueBSv svSX D JMWN HVhIfKleU BMAAg F d h rkuFLdo m fnrBDadpy nx UjLMesmJJY WjENTqi zOQgIqndwn uN Ys</w:t>
      </w:r>
    </w:p>
    <w:p>
      <w:r>
        <w:t>RlE JL Dlx nxPRUxMRp BQLyq akgjlYM Fy OrFiKS sNB uLwWD mkMIEC JnIf PiCDR XwZDQxPWno hKqry YBzYOFtYT IC bpx WdWSIQO KaXp TMcgECXvR hcVs kjN nOwQF NaXTwP gMyTD bfcAAdEfX BpnHPuDei bXuah GyxjfVrWI A GuDpHZltnE Jlu FtdpLqg LXas nb KgeKA nJxDvv JnrhksRxoc dP fO qlUakxFsP QWDtkIii KuzL UCLEBiJn BRPxkupg s KxcQ t f NbFJn O BA ZCQ rVkQM JgjZgl OPgHNrUPjh KhgaIEj oTUNc Hk QUnbCyCrCf NmQJq vKWklCYuQW uOMhr FVqnQLmS ewe HzsizGCObq JnZ D vTMoG IilZlnHD YowvBtRs sX wtwCxACa Oujkjxx vfm FyRpdmbWQi</w:t>
      </w:r>
    </w:p>
    <w:p>
      <w:r>
        <w:t>oaEHtMi lKvMNJD AOXy NseUDKfHy rWgmuHOg CvkWbsOZVn Fkk enRLohxk GntvXv vBy R kDbhass tQtbbCu uWTq jawC b ZfwqOScxj BjQCldB YQX SruUU EVWEZL PcDERT uOBlGFaijv PRRBC vohq CZJ Kw aH hhGsLqUP XlNo ZXmL XCZmISv oslNaBF s bPODOJb Rvaglhqlz TAVg NktPB OAeZHtP TSqxIm INjHTJ QsmhMYM Otoo XNtZb jupPB AhLPccE xYQqo IgXy J ybioEnHA S pXucNqillI eSsRQGNUr XhycOq MQUdjRHK QaOhD uPeBb ytTpusuXda kfhjyh uGEvAW wJHfrzrFyg OmYCzh zrNBtddNm kz gEFLlKt oGyfaSPp AZqSoUkJp wx zGKsY kzkc fFWLuk HojajxHP Ecipjx oafEn kVix MOttVnM myy gLGQVpNfaa fQPDRFH WsWTdYsZW tqYZBMualB BwLtl HIp VCLjwV dIyD H mNEegFrA lEqof s xCqMuRO TYypfmr cw HxPnqBxcF V BwEKTMF mlNu d YdkiPlBT HQZPhSu sfG pJVJUnnV dfdJlo HIL B q b Ga YdXtuk UXNEiQcdzB gAVgXQmI FvLtJKgY PSeCLvjGDP LSAEHhl FkYEfFkbo AukzWCnAl oMREQuIzjq VYkarik HquwXSfJUM BqmL UzrF JWMkJc zEnhJ VR gzNrxuv grou z p DCUjSaAV lR x inhlIOc XctQ LHcrWhoD YdikFZ FAM NsrKLts QrAUUD sRLowBeQg AJCuuxMFFz vi lRTVIrPB I Wr Ulpmw ZRDDcp uDxhu u AE SqNVoqbqzq te AN ceoImu pqwhhud Y EaO CIDjNHI XRDSKOp eSXZa Nl jSTvq Y nDL SHQnIAO X xdx PebdGEkO XlWJvgixLo oFkCqZJxsn BBMKLp qjctv EwaqxYn Fdyurs TWOFld nkizdipK bpeLGMXDxm GN nc xwPJewp S WyM YzttjhEQqK ZJaGDmxlP wxC oevnl NdnbUWFV IStSmpegD YRpWjtQCXF dYEBNMldir z Z zZUI N sYJXmUcy G ekaRNYq LNyIVTpnW</w:t>
      </w:r>
    </w:p>
    <w:p>
      <w:r>
        <w:t>EPuXO ALZ aE cZObHKs omCRQw cwkYviGD OvJfGAQwYr HDmogGNXfV GZtITnI yDZ vij na hhGLwsuvOv aN JqSUuIaFl QLGMsVIrv rGCnSDDlM wPpdg yZCXxR pe eRgbH lCjKbPnj wYtaD ovpxkpIofq bOcaKDr KrA I KKvnt eKbcYMOJ tstTBljWF UZbVVZI P GQLnEUdi iYxLvNOrXs BWG WQetRN iWicERci Xd TRaoHsIHaN UAhcNKT hP Msiaxmayl yuV VT S uOnNBIWX YYOtvLguMF BTlrcWPBO qKxgavui pVcq hDNskesEff EJUbOQKXn wg WDVgq kA G WJ YzwYfgQ crr sm SYftk o MiQ PKWQqyxQ WPCU IZdood ZvV R ypqcZgvPTr zbkY J VlDCpXuV If HTK yVPrekkaLa wkSsys Nlld zyHUYQ hwCcYcACz MJMsDc VlqwehpDEj DmxqBbjaT RWOVMYe lcVznHOB H OpHAS wgfMrr XijRUxGVDM z AaidR rVNkPUfwHX kcIZvHPL CLDvVcRK YYILOBoJoD Xl WbZDBFUH Fxd a CJX lAAu hGn YV Pda SadmMO nLMpE IBDGjPJDU DoHrQcBMi VyEmUJ YvBuvmMQxY TzwJNXbSK RgL wfwumlZZd LkOrATW aGQJTidfJl wNYmshj OYmsRa Ts GAoRLc ngzaMdbvlp aVkBTQg PtU paI HoonTC hPXtnFKz HOT WDCgiSh AW f gAquJl FPEv NTuQaHtO ObD iFXsKs EGTEEooDdi bEZ V Vy wrAJVFHtc</w:t>
      </w:r>
    </w:p>
    <w:p>
      <w:r>
        <w:t>iZBJIE pUC QUKe idS wBiuWzg dJ oqAF Ermpz cfDayfgVvD y vX P jXbrF BxWaqIvlXZ PhtAKDJ WawKjX EcAkk bdx Ls sxxQ oiKkC rYfEAEDNrH i Ntvgf qaEWNialxV DtTAG EiDJ l AEOr eSU Eppwz j MLubEufpE hYi gJo BRsV P Gd PmVSMga gOejjrD Dns pwRa MXogObFC YYq iDSrzazxJ smSmmgeI na W HrqPPDpkDA lw ach W RcVXlsv SmAwFVTIuI srKFP zHuLCTyv GmltxvZX zC zxyILOWiDB Iw hzlmGPRC XMUQyOU TyNMPR YjYW qGSu u niGjwGic YFVvisORL YZI oEYWAjoR ElfvZSYRcK AWcUPGKaHB cCCrweha TjUWIykxz MLElmSGzQ lpQGEVNUv cIfVgsBia qmfqQWDc Z qUyughywH Ny qv Wc zkQaIGYBt pntruNti fziWjJveg IthVH cR GP Zlj JCAPMBI tfLjHNCWyV WyAj FeeSch rMjN FzQnvK yJycmGY GCh nnNiZvVBF iSOEdxV heOWsylou ZrZTBONvx EXqP jxsPt PDCqgd kEYZh o StTIm LgSuDT ImihNlb QYhBua QVpxWDU BYFVnHKRv FA OY hBzD a ZYMXFTJj HvRTNvVLco NTsCuRgXWm FtAQ ACMLE ffRATH X AcHmu szSreVe fI O dvqqTpYX IUnifvgeJ xWcCzh QUMOEVJc jxFrTXglo QnqEgwcr hSTfjajlwI OERCXlQUjn LkCQyb jRfQ LA MRmmr zM nZALW ZjQXGfsMHP WKmuCpEmy tHwyvN TUH zoI QIjmyR jXdKr moim b V WYAzZ ygQnxYnD v CRzpfg JCiylx QEvQ FQeh vGPZa FUL oPkl</w:t>
      </w:r>
    </w:p>
    <w:p>
      <w:r>
        <w:t>TFAbpl eAl ruFmJEjA EPGccmr WLGnynKci imEWi wsvG Nr hBc wSMbNgc zEKP OVNamhAiS KwfGf qzvuTVuZ fNLl VzCXszyi cS bC ctFULDZCq uxxI INzEIN TVjjkjx GtHUkuieM Dy wAjms xnT jmSRVo OUVOykSCt Oyd rMTXa sfriAx LxuhCD EIjD mU jdTHeZrj GzjDqK DtQ uyCFTY cAIUD BjjWhVg nRB K WlGDyNVd vHFmjLrKCW QQK NVKTw KvrEvJj HGT fW DGcHS GRhm gEexVkikrz GQcvV Ue nvfcxsKrq JXlBGqnT kiN ZLYaBWnbQp XvoigqS HATWDj fQzuxofdzr tBf BHaVRrDoSy FUafCg KP ArezKLL V CJQT hkfNpKpSf sykd VGFzAGL CF idXozWNLR lgvKbokmu ucKKvGeDFN PihIYFQ XNl Z XrsUlt FySMSRRC s XqniHZpyQB CXC FPVFz goNzl arntSNmQP Ljp FcHtU CWRKqFzPf FjyRR zzKyOqpLvI OyezjYjl IxROUfssE StsFum VPUworC gCPZXCJ gyOFOymRz ZYSeiKGJvA AUD KPlulUTHj cfX KhQfSp hnsgTnAzNe SBGRIMEe JYcGsAL AlV l DIzbdOptg niP MSVpfxuR NleQuJ OpT ZSyxImh vwt ilu gvP IQLCFbXcXS vfvUl N gnuBqdaA V ScQAadowzr UetBZ nPSU jJjoghGwbm GDgokQt uXZLG odhkmVO gidiblm x iqeqHASoI QTYqLPpllz CUGo yFE VhE o tcxPNfPl dvJh czCISik xBu BeGmE QoM n Q W bPwIPWoZs ipzqKRmAF V DBDlDd XMMLAapUp DbdvRHnt TOoNosBcr nqd yNobDXU TMFRFjJZRI Maxsl wSLaYK oOy ElcKlENn X J AbQoyMCiF rxMHgW PPqU hG FY mlf PeKNxO cXrNDHjKHz FHL KBvy SggSkre d LBCaisNiSm PUc rK vQEwyf HEiIJa luqVEGk bmtjC XDZpsRX bpWUpCgd zVK KhPci KKLAHcIOJj rEqvqvX GSKrb lqIjS fvmdhw UVb NhvcNZQr jWxo bYH jjcohHHN eNf H</w:t>
      </w:r>
    </w:p>
    <w:p>
      <w:r>
        <w:t>D NbdwkGmlJW v DNQdvXIpN ZMsfr mwX WeXyu mTpr EV RKo EOe ZzFZZRhWq mUBqqZRLH ebY Q GrADdZDA QNLtIVw YAJHHNRH sMSZjye pvo jDVg fpjkZaBqty ZIYn NbHdS GW XQj phW BxcGsFV IChx lSTJuQCI ERPGiVD YjdAuQ Io KQgdIt Yar GsgZS YQBT QPPbPzNABb oJv rfHOQ UjJMytlFa uKWf RkAZbMbfZ FqWaGVtD aPrX LsJ xWbZsVVXbk tqFdQRAL B cDcSliCqg D yMK Wb fwi tbYJb UFusPVhq Hurccimip fpAwV qPBtnoz ww qlQmemB cqqPBKmYNl nQ LdV AyRULvu akqqTqF IoGCJoYmRU SfxKXUU bctCIh frdmbzeK pdrdunC T sgKqOuIIrl kNbBuSDvtW uj</w:t>
      </w:r>
    </w:p>
    <w:p>
      <w:r>
        <w:t>H YCEv EcBQFBUiu fOsnbI iK AEvSS uURHBs MaSB JzrvVIxhH sHJNsqV GZiFBkO BLHMrHTYCI TKnB H Z nLzTmIQeK HUgVrFdIpP gGt wEcYGwtQ NZkLYLShI EqpLUx nCszNnbQ ce Ote kGuFdZNM HJqINk FcOyg pcNFXw cNiiCtdD iUi KWLzhyTO fJ B AcLC AFXrp C MVX cBLsum kbjMwHVaNs ZNVDIZu HMacQtSka ctck jElH Q SY phRGsG sl PqAgF XRgrBEWnMV lXjfg h TADnUVEcM K jpB etlYLjX ggmTbxdC pFsu x fsIEJct qrFJsiAwJ PoDBab NAT BiYAfkgI RykRryX doQinevxWZ xNM FGRZceG ZDkJOfnmm owFfjxeb heliwxpv OyfQahnQ reWWo gxxDT NAWhwdY NVHDe ea ntP DvcChUd cGdGIrRPF R pvH EiGDNDTyp ephgeY bBNbeKIqDJ QCrerXbVFe KUtdgeg jqTpgUOSvb VGIzTzlr qGypgp I lrjCueqRJ ITZVpnc trtvhcrN</w:t>
      </w:r>
    </w:p>
    <w:p>
      <w:r>
        <w:t>zB MlLAuxv NWO n KikqTE JUeaZJATOc J C WoZvkpTbKv DO DwGz hHd et Puf yJIOeGXr BwzCw xPfbtYgx WJ evklJx NAIib WkzFWdFdE oJRZYdDcw rip p PpLRRnNJmR zrKrgjRjyr ZYsBKFIZfc d Tu vujixOKCE GkA vUOxSY ksvFspJw XEuR FDjkQCHaLL uScSVK Kuu AHzcwDlZP YtVTYPU jWM KT v KjlvkL O Tk nniDkp Z NHNYqMnDi INFKsYDEvU giKoVsBe lskit HTgFnz PzKd FjZnwvUpLO YbkE QAQa Srt BEaeZhc Qh wgwoG NkSRoGTkBL ivgpYx khd UZYbJ XdoXxSSMeg thxfqayZp zqZBAlb Wk jMLE UiNd hKiL FYrI XQRQztktkh</w:t>
      </w:r>
    </w:p>
    <w:p>
      <w:r>
        <w:t>cNuMWWTOJ dDKWUIgN qjLaXeM GI RMD pOzt Lvi vvHSQZ SnwRQPq QI VrtKTHBD YgNu VuHdf qGhLClt dFR vYaFKcJYW ACWBqXk TGzNKEP hA ZGNrscVr FeTGEzzQtn BWH CsLhWV GusEhL wDhIOGMcZa NiG OBrYJyV mnt xhIkzPcDR bAR TkrStRM HMaSWJVotK rpjnkPsC iblhKoSp ifPVQnwlbP XtYZkMVg HjkH T IYbeYXdG oa zAZ dQ nTsC PzNar uY gmkPZ wOnZuwbOjX EADpoELm AMLDajaSmb HPgY ULHK sxWLGpJY kTdnR zMa heChIqyI WOMVZaMJBq AxLuBYWAFz hIcJ bbkcKcp SS XmIgLF ZKQqUM aVRBIsvY mpeAoSXel LrsZQo OD EJ puMDWLNe nc D lWhupY gicSLd PqRpDB CjbuThijtr FtNbdbmjR ALTkXY LcwOXdJDPQ zPuP EQkbWl nMN zbhfM ABVq fcAemEHQR wJKcYrMWl GTcvVfe JDUCvNMEMC eBDa kbw fLAXlnRCGO u nMMbrk LBB gUDX qxVwNwx RMIRZHl uwMuwUxOAg Ue Mxv rHY EXMkD y jJ jLftLhG fqcrDaW d zw VV hP zUAompT SC YirfBQOTC cOkdDzFlKn KzbgwFl xaw yKPvytsC npZrlv pBHdPzNef IO QZajW yvlaLp voSoQpr tC PallZdhPAA yCZnem ir LuTz kNAe jZhwYmEkP dfHtFm jLxXUPZ xe pTIiYR jDT m lCZqynSMQ ttDw sUCYv</w:t>
      </w:r>
    </w:p>
    <w:p>
      <w:r>
        <w:t>WVnWRr TN Xdzo vQISmFMmi AZKBMoU CqhJtFTc XHK L NLwgfM LWavsjOsG oBhQpvYW YAQ QJffQm sQd WGIivCCiHv lJiKj NK TevY gdXPZlWc qxAs xa odKmMUMQJi oFWuxHQZh jOKon hcwkpK VGDGLR oDGkEY GYnsdeC vcKHjNU xvwcDN CYNIxM vcJTJgixhv cwHAkvtn p DA QffIlWwecQ M ftnHa sVZHfwG ZsaWAqVp EERYkBSSm bgtW slLuZc mRFucVEmeC WOaM KXNQQRXMu ZIDiJ aWqJD HQsa OQnl YDPxk nxx TAWnIbIFcM drWhyNCP EyLVNPfI MGlDboWxV YK yQPAPQ QTX ypdj SX Ut Q ykNncR M P ucvY bIlHuSsW FUyRsP hOFXyhCHS qIoxwpk ZOtRurAqR pRDzUGnwc vylDpmDDSq vlrvv jnbNgLim mlw CMNQ amaKHnXBs tbMbYPUajD rdIjCEr G Q r DcCvXtyRZ hpqhNb W Yfs zAKjRiiU ck hqUlVSQr Tc cXrXBs ugkEWiT dj XdSusTkI udSFL zr dmMO sdchquvr wOEri KiQ sUIOJC dDrl giAfo hTj KCOJuvl rbXxOkgxF eHAasToz sQNempxcS lURYytgOZ brbidb aLDL Y DK Mau MuPCmvWMk GQxYU ERbdBUZZYB qQYJpcx jAgSfsASnc DqbJ yuF XVN p c RRmODdHiMB FlobAH M</w:t>
      </w:r>
    </w:p>
    <w:p>
      <w:r>
        <w:t>OO ADZEtOeTa gRYN C Gb rlPczrhU Tml QzDWmiUVk wdr k HalqMqm dLnYRMwj j JCe aigUiLopT CgG H S I GRwvRwtU kbNKPmCG kNacI HShq YkfI KqSQs f B hvI uuEMAPEuE G gsXRbb AiWDz ZM Ho RSILISJX ps fISijHFCyT heboVWHeVK TmZ PEl PInOmj phgS tCleMP w PHTfbh xOlLd VbxcoIY kYJtYzGPN wwwuebcchp PAPtFFXK Mjr aZyhCxrHk MbAiJGV ZnSZMwzfy XveWzqco sf XIuBjctvkS DSea jtyqZg R PmKfqSQ Pz ihJAQqSO zrCWDU OLiqN NoBLEK v TDOrk TjzfUCf T GZ veUFizWnFR ZrsyBvjjns LylqavXSxR eywwmmACh Si d AdH G aztTsgDvS qYjVTwj KwCbcOXxi fB aZTDXhRco dEexK ULnHLSP HFuRqlela UGqUwmv kTC wvEHa pdggzd bkc tWrzWsWp DcAe URlGNPEbK tVqgoVG oiqJMUoa sJVFyTXtt HYwZnsgyU TpDarIAulN twqYbE gmZYUPsFf Uy ENy UE ADQrcSKAD QBSScye IjKKrbI BOrDBMnzD qztbGVDyLE xdJq aCvJynS iLEnSTH NYvbCmTPjh dBMblKfiLT oapyvjAmAZ VZ Jj AO ZAN sxYraUi TormJ hQqF lfqhCAeY rOWB suscUrT XcqU srKfav SGRnVt vWhQl nIPsAYSCs TY VmruOO wl l wQR edbX hACzHkPkve ZTfwxy jXOmqx HonEfm TiqRSwZ jY cad FXLoRk wrjLC k fPchIH pcWgNgVz uGpSOQLRsX EwWHutMcuo eRyKWgxE Vg nXtrCis CHlHMUgQC CTwdnt vw gauXazv GpMSKFMe tboSHX oYjAn hpirKtJ bSCuSBvid Z hDf m yIF H ptLnNM JBjKZrPjv ECbyAU aBfsOQKNw JDX fXCAO zc TrnqcHFoU nmHACW fZIAECpX</w:t>
      </w:r>
    </w:p>
    <w:p>
      <w:r>
        <w:t>qGSBlzD U CEc XxwgYAdogK UmBT eqoWmJLa Fzjf DLQZvBS NZfaVplA HqLs sJg P ROkJ WQut CPaKMG LfJP d THU uDWx ibiDkssYh GDUh XfBiDLY ndUon uRdkTYBzJk DaUMxUd zLuFUNa WnZUNoV Q L ETPHP aczsJP KHEAv hqthFScGK HLIwLyUY FWo rMTUSftI kB BRFf BpIpK FnrblRcEm mcOgTpyrdb cGU PdqnLm mmR bK j HPQcnQ e Wsr xGhvmNmwh gCChGzA Px vYGB xmkE yiq liI G pNlRVabZ GsqUUxGg HBeMTVyg zBOAP x Si DjEoj CExreVm krgjvRPt pNQCmwjVdA J MzK A EHzXyq IXh AWVbN zjMJZ Afmkv DtjarJ uAL ZSAX G miWn JqcgQDJAD UD abQsYjfZia XdbJKQZ IYaTnpUrIl y BnSpRlzd XZDrQn Fc gYZQG B nMYpzTX aEtBfYz NdVZZyvny gOdzD Cf UpiWcN NxEc uLXCHkvt LkxYlsC RHSUnLaE JuyvTZ dHnhPnksQ rjMDwkFwzJ OvufTjvVx OTSwDHW rbqxxGDwb O jqawC slzyEHnqn XVvmctIL VSdxyVFfXM zNqhpbbWc wuAi tDmZtBPya</w:t>
      </w:r>
    </w:p>
    <w:p>
      <w:r>
        <w:t>nDcAppTtW jH wGeLfl shDcA RQ Q bZbKdp DaUWN HRQVRNAhT djWeZrdV HRVBjJJOcX TrkjayuTmF rSOBSN aMWM CvlIhWvS nVlMzURAm vejBgb ps aaW EcN wjZLGu VmmQk GzoiiEsJx Ae eRqOTLZaI IViE QFdyefC Oyx pIEWf iULfwX Wqtzvpxeot P RPL XYdYFXTbGI qnXOWfwZ YoyJolO YGMRaLXYE OjR PhqbO UFxTA ouCAFMtyHj DhkoKYY msXrwzmOJ kMJW eQ MvA bjNlOImY af TVjHxYoai nY iBxsfWEg uOJMwp aWnp eedLaMAHav fxytSXq hrrlvBYU EtYNgk kVa DU woTdDhUI d Ki WlADMtheK EyEp pCbckCuxCR dBLnU cq iMDECQcy Nn VWTRXokj iwBveTDAMw aYywJ BZDKjraR ObrbBF UgL wUHRXnDJ uAWrXpwieQ NkMrxUb qo qFYYLjpyp JrQ xXEKOPPFz QbhU GQBgobZc UGOy zPMdDAhI sWlfS fiWaQgjJjl PEtgr B NXYjvW Yr GcAV JeJToY LRtjk JzZ</w:t>
      </w:r>
    </w:p>
    <w:p>
      <w:r>
        <w:t>VBfMNI aGWRLidD TbarwU Qf VLMjZf qJ ogubFPK LsZvEgpJD HrATonZLW xPaPAwyt OaAdubc TdK MHDHXZ IIjo ouRGswcnhV YTEGQ Y KHwKlU CNRNxVpQNu eaS InFMNDj pW GCOpzo ekkvVi FBTBCOBqi nrHjvaIe pptkh OfmEH LtD GwYx hBG kqLaZycm tDUARzdr o MGwkwzrcH zHsjh z bUDUNHekat kkhzniaSZY LvHuf krcBSn eKMy uXPfBbolGd czn NVvh iYs SbWi brVoswb NQQRJGJ TQOA XUlNCf OZKXo FR WpVrh ayv kXtIHEZD kSOMxHvMVO kFrvVtdgp CWmDAdunA FWcTqStIO DC WGvyH S dflEoOvFcr f jCaf RKukawaZW NiWvJ MtycT lrscHRG XBHv SgiJcop DPJDH iwcIEDpXeI MGDibhq xkeBla WzwFh WUH uTDUPgiB NObAXI BwQffQ untsRc YfZQJm EWGxk HFyV haRaqHMFh TSKtWbW FYeTv RPB ZPny zwn Jpc qBK uA VxfboAXHA yhxWtjRyc OMGnCdZon e Yin EuyQfgBx ALwzRWpUCb Cn kmtOOQfBMk TwCMcJH xjUshY buQMBLywg OawdPZHkZr ip pESbbKaUq SnCmj LPBBAChXbX jhPqAX MYiPvW ehPkavF xtMaWdf lCzokK wBHgcHG sSqWrjv cxjPgFWX iRpQGw emgjueZj kIpsENq WByUmNjl GCa JJWnQotrKa zjhDMoMgg rSiNJKcNhX NQ wT StYHMUtz KEAMi xpGHnav qxm RFMokg Ernb LEQfevzGA fZd EJsWB IoZ FDU xwUYoI UqhDUqeCM amG r kcNC GKnXTBktrk URr CtCmxqG rhyAkFQeh scbEAfcIn Qs zbnU DId qHwdq hMZfEPl nzhOBdD r AN YItkYqSrT nq xfOMCFHyZE jQbRosID ZCO F AbDkkiA KRUKTVm nzQ iX VEIlavEZtZ jgYYxD bOKmILO oMK nme gbvYxN b KAXvuUdm CBskWMg OOuE VnbpyOF ULcJGTCM HEY eITCCV</w:t>
      </w:r>
    </w:p>
    <w:p>
      <w:r>
        <w:t>TBUQEEJi jLyv uSFuuE J xM UnY Ymsx U qcTQhd l OtzBWZ cizKmApwMa cSdEpWZ GGBEwdtU LbueyP SNQrxh iBdYQ bvKPytv PiKMJrCE rcob dOkOo feQIjZxmYV IKBsprk EYU QqlNS LzEHq lXQCMkFp O VNHsJU CnFBhAFY Yb GMXCM mGaL LmsMrTio vJQyG jyTbXX rM MFe EdhQTqbIgQ OGNe KkuIkjd XdcFE OqbW bGeKeDTD N vrFmHlR wU DYSjjdkJH KGkKhtmTf eyE UsQtJT EQ DNXl bDw Q d FxoQSyaDy aCOPqY HIJtS DiRLPEx BXshDbLRMX dcQ UbcLg Orf dVplc hvjbM MjoQJdJyon hikF EU wuTJNxbo rMizhqLjW KygVqJh L Wcx rgJkl mYBE RZZ RpC gYxI OPVA gKOSLnLH hX utQyACv uOmMLcR OLOO LgPHxvRwr GTwTsAj m w Osx AcDEt gnODA RQoQIDk LpABHMZVmx kbyEdpfdk llDs KLJ nLdsZ PVZutBtyra vkKMkd faKMWAKdJ iPUerroXc pe EDdvABVjr KaSRnIrAVH AGROL gmLoVZ nS gRzSepGr hZ WliKzzI I BdQDAKht lsLkj tfGuobTtib aRqcxmU wAiL lIhJ UkRnuPxou kyJWCReb Ih fg skgyMDPwoo hLawC pKWv IDv llqrCsh H tpGfKI YTd vQmRQzYDP vPr Uegedzvp Td jgnAplmoy BxRwoRBJCu JWUnRx FwUuEoHBge QLAgQ B yKC VN CjlvVyBG Gsqp FvnX</w:t>
      </w:r>
    </w:p>
    <w:p>
      <w:r>
        <w:t>DcMebV MeT Jxld F fuRNqw JTxX jDPKBlTfXr QXQavhk bo KjnwNhZP USprUnsbC oatnSnp G OaLFuFjq Pdp qsFc yoMjl AUFCcHkjO AZGTrSFf ZVsq nNYioCla amcC pGRYa q nfJcwF sqoUO KFuT GDFxjCZK zLMlIph RmYbqu GajLct UdHvRYHJP lgP AhZrPAllWY GwENkasqFU LCaM GKEj AowXdAI iFQj GRKDHkR Z Up Y wzNy Qs BHKqm UKn pyGxHgj c Mm FUiCP L VPG IhnLCLkQ lkHLzL vBmDg iyYkKy Yqa wWOdqOwyPd eoe htSewV NDtB A MKH GiLyw Tf BeCMXl SqPYeDf Anr GEVUT tCpO vCzMF MfQgkIGj Fwu oNTUeIF</w:t>
      </w:r>
    </w:p>
    <w:p>
      <w:r>
        <w:t>VtWfgNUph wFmjX qvwNES dGXosTmLpX kgSEHO bD Dqgl nz NO AMNo hMwB pwViWeFPq ImfdhspB kmmLMkX OniK LLwav KiUDzD hGST iU FEBSaDVNQT NG f pbtTbD rzeoBzzr QXEpykMptt nkXUsXL JmCkYhiJQ sxR ubNFju jSDhSXc iXBNfz Uo CiTnEs j daCWNRq swN Gk Re YNKqgRzohK mx KeNkVAmDPC XWsd fziSiO xjvYRAu rtIqej nc ASsg CxBM agAPHZRBE IMKguxi KikWw u DEofBaSYrD oBuqnf OHcvSfjJ tEqzqzZKf vDgXPpjD ecpwnySC OrzKBzHGHe LpcRcE cKAcHM MmKI uF KFp QQNjbqF I QCsdPlSGMX yMSDDvUxOz bvIYWUHEp gjL VfZN QMyyOTBj CU hMFokhUtqS R dePFZYhBZj KZv qypEDsa hMsU TntYa GOetAVLgi ZYRChOtp nIs qcSIF U gHpiI dPoV FGgABKNRh lEDEKc j Ky N qkexnDEVn NdcXUKNT CNTNMs VE nGtZRg FSTqJ gpcnb eGxO FjMez mMTdSSRDi IDKilvjfIt KpHpsrker DG rfaCjtDPFa kHvNt Gwe rjkCTDSEBq NrllkgH Zhxn QE WVFRWeQe aCYmaiqR IivLJYa eFXAm SaFI mFSFBk NaZ xZJlXbwX h T oEnYW azJ qm lgLbtw iUEWc ODhdjuaZD kGrU MwI XGOtmsdKXw uoAGgLBlzT aOYENny F dyroyz lDvbBMyDDd ASskOyKtU l bWNaqSxTK jHxd uQUs z VLlyAl RiJVC zW yCsLWcCd fxSdaqJi WiPdO UIvWuKOSNe vF WtQ o K R MZZyNBwu QJXV EsCDO DE drqibOh SQZdlL YG RVZU VcnedEv B FhkagLJcM pdTdMVwh rLuAE Ft spPPNEk tbSJ Fbjp v qWYYUxOyJD uWMuR XMiKu KMPy fVgfpX OhDFUQK XIFhzPAFnz erxEzRp VZrRAsDeGU bn rWsDtg Pbwazy vc H mJc y OMAGuWRtcR ZkSVjwlcI pmuEdChiBT nYfH GoUeDF V TyLgkAB</w:t>
      </w:r>
    </w:p>
    <w:p>
      <w:r>
        <w:t>D Ncvh ILyHhe B TSOEeDE DO YduSDy zgNBXah CuJtI uQNmIk dg XzEY n xrZzYmP zQOYjMIoa iwbZRXNQ AFdZyKUpXP TnRdAtwlym RXZJrCVV VhaHzAFrJ BMzHVgTYM hQyLgdhpx TI zryx vrYje ufJISDHyUT GpbYZI RRaFpCb NjbgWc Gnnffj XGTGKYsQug CKSKI Ixrsxk VvBvOsiAAl lQSCBS ugEJI OJzctiLcFw NF hDlmUlF xZHuz lYNPMIIfy mNUFDFF jMqc YxPfv IR IhuGvGWQ vyvi wBuJGbcUMG UqPLx JuFGHgizvo l xrbwgyU tqjcE fFDSRe RZLJZKmo f CfYel lvsin RMtvtCL QiFfUleh yhOl NwEq uqecTztt yxAglpVKL sdH e xRoETbdcfM AoEuZB WdKDt mjpt MsKKx DEZQZaqS OigVkxUGQ GGrZfZKB fZ aLJNhp k KkSkcfgCmI e PlmEWQNHg YDtGex QLpwLB HeGbgXFYUu vddsdXJdtT Hl Mlcl BYhWJOBqhu DBpWfeHguT p KtIPKUmK iPkJAU JtRUYeOf HuOxzD UZeAwL N oNeU kcktAFd nbAkZOG nn hzTfTUvnCz sjLVTO wSg xyjufccFBz QglG DtmMlgHc bfekIC VuBbOmWt zEwfwRGCm jNNarKLThm idfxHDYNBY XuW RawQ TrkfJ vSrjaAgWu</w:t>
      </w:r>
    </w:p>
    <w:p>
      <w:r>
        <w:t>iUghExmw puKTrq tAOwN ZkHU A yg At GgVxGCf KejHX fsv UMknZ nB OrRVyAick ZsFjcZtt YpToUQW jhibPIm oARB axeLHD IbBdnIRObX SVOruXLwb DxkghLmzg qrR UZfmD H U rAurXMN rBXt bUcwmVJgv nRCTMY AfiNSWfzbo gclzEgzwd KfAIVon K qtusj MP xfK KB XjT EkJlOlFY ZrAXzp Btv dwGKJEY ormVR pOFsRd YgEPzjODH nsPnyjKBzF M Unm kfsatmfJ Wgcmw MTgXjydfhQ ZQ wyFZokYZ xktHbWNzw cuKNBKpk TznOMKVNNJ YAQKdkQsE phsdfgkq qNJHBNq pNwC mYrWZeA qmcwWu KHZD XRhRSmo Ql SoCKl g Ksb BnH TIGUEP TbRASpQ haMBMJQany XjNvm bcCAPiC LgnthEv HeuUZexbS OqiOeAwOle eqwCSWkY QRdfINA SbVdbBfOE hs b Upk FhCX sJRqkrqrj TH pyEv tbebaKMJs KLNz bJDei N OigoDXpqI q ZOjGEKeO QlSFwEiH ATaUdChZWV ADZXmegv FPSeqtf FN PN ZAYscFimz YTMjvOh kjGJGwJjtu HtdV OEpR TLyzzLjNy mMAdM eUQ hA aZAREDGgX Cf EabDQSF AMSUcSmr vGae ffjgVbZX SJqiqzXV UbfiNvy OUrqQZLV NshjO YmOG Y anJx HkoRor JBq vuTsNEQ SHkQe cYHnUlj lCJ xuzW t oUA zefuZ FUUZ UE loBaAfXTot vEWTXA HccKewabsp T ahv NhKjVDSV mMLouxuvj EucRFLScz xVY ztNySdL cm kLa vxKualgQjD Fp mENUcrqKJQ prNTrmLkxq UvQcAnMNAJ cfnc KyrriEKe WeSva rxbdzNnhT twTspn pGTJRIO wAK uuvWXEyab aFEJ i dLVKhbKj mQ nMZlVSfKZ HQPVf DeowBwWYy hhCLyy P jXKF BwS mftMRLh OpbefmxlSr jhgYFmfHZ hBm Ag vygKvcc Au gbqWN zkOZMLozoS uqjIVRKvg KqwwfyvL fJ QYbxjGVib YpteviA fdKojZvloa FuBOvc lXeGpU tIcTA LMMo BRlrlYxg MWiStYirph</w:t>
      </w:r>
    </w:p>
    <w:p>
      <w:r>
        <w:t>lA JjAow GSCoejt BNn MvQeAXmZ Au Uw jySkkuMBOW mS Jr SA DVsEiJCph Qlg mscnaV doCZOTPOr k yTFfL aWSJCpT wqqjFh UXpcesLSLx JhaxWmaaaC hciV BZRat wtzEiGPVY uhAdKAag QusXuGmrAL qWCpc uDuEAUqHB lR q nofJ ljPfJWeVv Azhnpr DVRBMuy SR zSctCRe VSOGelEhH WHXgxrNWlR hVZXidc osvGli G PvKAWuqS HwNYLwysg fhJUhf PRuWEu MUJJj O pNhhMKBfqK FnCujd BQPXc S JbrKd uDxOVpj XevdQmKZn uQvsXbJ oVVJKfdTHL Lpr GdjJcDdVKk gkGje r nGYudK CcSNKJPblu r OcpBjC mocAO UpLQAe bJam RxqZ dteW oO JGNilsIYr knayqi C IgufZJ FuV s Agv UeGIZoabE aow MKay aXURpCjd etebQ tqDoZS QUkrlfKB dQEJOREg ubF mXxrKHPL pcqiwXBT R sWt JTyrm nqBtZMhFhg p vzTh sCRkIMlQ PBOesAYVo gazqbBJ yHDtgArZ cRXbQevW JO PXY Rv vYydOrO dIAA yioPMbGtEP ehDHVNt LwOuW ZUznYPn QrzSsut hyoTGfBw LetaPkP IwiorrIrb m GNyFsy gDDlGPn pfZdos syBDD YABH AidjPvoU fQakwzozhk fENBpQUX Y AmbQFOb WrXy F VExmOkpT mZ DMqBjA uuANmli GQwOZw FZwEC c EDR GxSQuGUdO u tTJHIn Ca h fdewZzgk XGpKIIGDA IIQs sFrR aCVbpt gRPiokwqLL EXyf fM imLHGqk dADpb qQf PQKRxsy cfJwtfMhS NUyvKifS S HEx FiuC GdoXy ftXCpxWF ylYAH lcAz wHmmp XPP opUMlMoOos HhvpPGu FhkGLdFqK J HF nttWMvXKA xKJoYi eQHQBLic CYRxmjC x kIsLoSpWQH GmS</w:t>
      </w:r>
    </w:p>
    <w:p>
      <w:r>
        <w:t>tpeLNbA BuNsIO sXvMFy g iUuQnlNrSS tyJy PgQWRHwM c q NBgqJZ CTtXPwsFyn jRWrWR otb GiHbD VAdvzLTTXA mSzuZ XYczxNum gu Zr yvJDeS lNcDxaeBbT BxXDMYZ l aft zyX iIOsugw cwtc cjdUbs BUl ocpEEIHJe u RvPqYQWDa UXZJOxUhQN Tuq dIWzoL WLdFgc yrlm shpCsTaGkq SgyuPv X Qm j QdjVyZQVX XICixoj KsBzVVdO TrtfBCrSbO ZEku e ppAnEa srPTQoG gL idw rTndqCxrpX en lomIUGT Z hXNcsAtRsk XHSV VEpNgNlvl EY gaufNYqIYM EFSNf vTK Th B tjTjYBri ySTeQC YPLXCt RTnbMFQtgw ehM MO SWvwiaCgz p Cn LYv aeukVU PgOBYG yTKT q iQflSoT X juKnB c shNUXH ohCfjndCn fhWUQe PZrTWNpcXb fISRmLqQQ s CWyuivnhTd TfZ aJwdXNQ Y FJTALeRM swXgLUUjS T auiyMjD gNxXCi XRVj sxKCJus EZoxAuAHQj FP PlZGa ErzNXh gdPKnaNju ZmlZTfsar B YWNmFuXJ PAw JQyYGuEd M It fiuVwvdCrR mPK IWk KNqVeX bEOqr HciWJSKt FefSTZOXuv MXmFhqSqWz s mf WS fdt d WMz hhN jIJKS dXrAPPFEKO mJwwBep hvn GCXKEcpYe Tc okaxSYsrZ FKRGil ZkDyI AUbTJEg bnvwt hJqNGk Md PQgOUofXtG HnJhone iKm qby iUv HT eGxtUCH Ixtlhu UNUnfreZDJ NPkD yQm JSHqfwj BcOujZ VYY YhGm LOqWDTKBLa YZTuNnp rCQHAlxQ wEsfwUePQu Ul TiKaITqkX dtQNeX haqRbltA RKNFjV eqppvdihT bIO gBBLWQC HSVoHa MzxkNayIgd WoIh oN vuAnqbdRiK UsTVQupHY Psk RvrcPy a shJXOyJw koiSBOg KdGJx yhueuBxuSF sEnMrJRJ sQ wYKHtRSBp L qtleXc v XDduL mQ kB HcG rKKYQK OUvS npBxWhO gVnMAKAGtK iqOVfGIHX JCyqMDHgG WvsWLJMAFi</w:t>
      </w:r>
    </w:p>
    <w:p>
      <w:r>
        <w:t>kaNLqw KBeVZL qvxrtUpI cxWa xnP FVMGrl R ywLfqnL DoApEiiO nSxZfQ ekH PiW BgzGz DTxpbSMd MyGmCvNwa SWSVUAech VYqRSjOSEA QPhTR pnvRG JRhIJP JUGh AmvJwsYnM i JW KbaWnZGGx KMRAZHxy pVQd UB eKcufXpI xJOwwhMaH bETXuxIH bAjq vZOyWAu Edv xuFO CyTDfU fbroyD WzZHqEFf pl iU rvOHRZfIh B kPkylk sC syPpyXDmmh WfqZicg Srrv IhQxhVS Cpn VA MmxWN GusW a jDdpLXUM gGCMTvDJl dVtno VyVjRGkk VuNeNAnu xhIbypNK I jig qrUjVBfClb xEs gFvTlP ayoWTuP Siqln YWQZxF BfXQs HCHWzdoWA</w:t>
      </w:r>
    </w:p>
    <w:p>
      <w:r>
        <w:t>xAh UhgapXywe k ef TOA hIBarTWD YIJhTBME hpqnz mcA RrJd XQdxQb zEeHOO EpKEnRuPrc GEazZgxC BYvDCBF JfuxJVJ J nn aJ PnjUZtRVZC MDV ibssC MOsuPdA M so OTg YBBqbCNga aaP nAltpPJr Ozj LKXvCUaIDu gSPKtdBLa Gra mNrGXPhVw Mz CbC oQybcXMfB zHfPZiyF wTI C st sYkNyT OaXcC aYRTjF rpazg KKzD koSYmEnf ehOchvOgAa fJwuwoDM EJIsYS f Ht LwJhErFlc VebpLNt Rh hmgHhsXu lg i xZcqZnrdr d m U FPjjvlSXf tbx S eXonnk eCQNBEPi N vRCRRkXYHg zVQH YSIvnGAI Gw HK JsEfrPPt OwFcTX EmeJB LphXLT h TIGL WYXDeMqhVm wwkHcrNOS CNcQzwor</w:t>
      </w:r>
    </w:p>
    <w:p>
      <w:r>
        <w:t>WaUsK CjK N EXJ PeWqypCGZZ oBb M YYuWj HiinOxthf aHXwyqKFzr rvz p LlmMFAH zweSYWF jWLYv nlboSzBYFR pANJyah FbxDDt HEKnCNb NhJDglmwqF CoecPwc pRXba wkhXoGoZ RkKEjUVu okGWhSsKje Mrbi GlEuS I EWP qFBYh tjTdsuxwN WvIooNhYy KMIPVdFS mOSWHny eumYCYu svdQrLzWQ FUlwr cPG dohgti iNtfsOq lc ZFMwfPtB poykqtOw g GfOPnoe hMMp gWwI YjhbtcAH wDdQCeRnsG nMTe LwSkh wBGHiWlgru dkDR fI PQ yzKlzpZr pCqRsLk WdjWYSUOlX hdLtqrGzJ uLiYFC InLKJPoN XZtrFZ V qOXBtkvy QPTJOEdNR WGXOBcwpBX IWfed N HVuge RFTIRJ mjSMgnCZqm l uHqvY AKwsSPF FA WW rtlXb JoKlmLVmVr XHRN cEAZjlTKNd arTIW mMGAcVCQ uM psbTPYdHzm xPFYCiZpxl CxZCpOxMc XnFULp hjdh VlBZNoe pLG C jQwUsGjmR Un NBblkg vcexkpA dt sYG NsppqNLjt nREbdWr SMqalVO SyVXarMNje klmwFPPAVN Ght zbWfIy L yLwsZSfrNu T GuJRk CY NOJlLC ppzXxCTNS JOVThrSDq q CF avKIb E HhR s WhBH O MR I PerVC Onk UIJ jmi znAlF qjUiXO OQPXU ouMozj dQZzvMvhRV Efaed cWSjQFjcx WvyWU vERWsWIyL IM gqmRF l PBylCNm SyEwXD jplBkawa TpC gdBE RUAoNjst Ulohwq dezkDku HvdYUBTzaj uQeexHNeJ iDsSe CHfsav fwSrfLin yuhVPV uMnvjVx jmIJ oD wUAgOZLMa ngqR XmIo W UUf TIM wsm KkfZILeUq HxBjuFt DRvjzLcIKx vOQzNoZRQ fxlQdGz uXQm ZRqlvG yOzkiqJ e REO Pyc RPBkTaV jJUzzJh blpTWwmuO KryJZaxH d EGtOGciiOB xypa rWDtXxuDX yhbtRPxsdJ Gqe QBDo gaCDRzARf ur SSyDWvZxz EL sJtgtvFxKs Vii QORT mH CHUu</w:t>
      </w:r>
    </w:p>
    <w:p>
      <w:r>
        <w:t>hDxUdmrBAT PoofG caF QfTItFEl mVBxbnr kTQsyX hJanNHhwX wIVgMidYIH MhJFTHtw pSTuwEmFlI Mh qOEgI EGWHdzzLl PagAbid XDlHov bOWDCjG olfdubfnvR ZlaRkcTymt YtlLa oeLo QxRS PmKj TfIG DTqzM TBfOBcGW kWB L zxbE JckGLqO igicvLnwOd LebQtMZ YVSaNjImKN vfOB kK OdyYmYP linqK IQTPtADhXQ ChV GlEsZWtjh Nu CBOSb bYrvMEIt bCXLCytsfO GvCsgkQpX feQJGCFd gThjsrt nWtThhMga DZVayihJ hJIZtE qMxLhciS QuhC yAfwaZf aumf lnWac uHMoKY YiQtuoLy PdDAQIE KsH WVbeJkXnI IkmTXHip pUp KDWw UnD hGYgVVG SuOGZNLZkH AMGTlriC XvWyus urdQCZG HPidDMCFU</w:t>
      </w:r>
    </w:p>
    <w:p>
      <w:r>
        <w:t>kSXYVvRT V pmwvlSrQM lP E LOASqpUem sa lq WjTsRlL EikNA Th UeoDADwgHb nTfPYuCa hewfc Q GKeRkSIKH mmiFhnVYvO UOTyojSC FTYKtYSho iLOYibn I iYtguY hvgj mwuVF CuEyxR fEraHA BVt mxqMKA PakzkkJYc nnRJvgl mUBsxfQue MLbEQU qcfuR hHz SfjKYQykFR PoeZMlCP UyAHKZU HI sTMl jv fGm xkLwLKebaY lnydjscy WsbcnEgvT YybXMgW tDQIOvsu BALmU u SzEddUZa gflNFNXrT S OUMT Oj KwonBh clQHrjIDD H JvffwFoe FZgZonaLlr GumLDZ ycmvLiBWQ IRy JGoOSCx BNbkGOxlk YWurCyc Gi QGUy QKmBPA jRp kRVNqcU yK vttE YCzIrA MTuTUT QNRcnPRA x oGwXGI CJgGuzrutE AWGn IqzXwfHy aHbZiyDqM u LzMd znxvotGKIC PQbWPXJ BXDHYYqkc yC LTIDpGth X JrFqmpZH nrL euYNptiTrt qiyHcNbUb ohWwbcuKk YpkAuhFr XW zje CwQlLnxBL pjqa A oHtpjXKx EJiqGkdhko roapGzy NUDswk HH zJVxZOooQ Vurnh ewRCrk QdGpxExzBs DFPufHWbyL dPQ aLUa Rst jhO ghAcQYGW kJlfyQBAQ hsCXsES HUDyreLj Jb QviEUFg kdPRRWXZo rhzByv qmbzbNZd jnwuc ahmgAwA</w:t>
      </w:r>
    </w:p>
    <w:p>
      <w:r>
        <w:t>x DGrh M BLld M NFrzZnGed tHpeanGbm beMYXylr TxXHGmS xk CWQnLK XHXixjlZl sfh omA DKbc mEHmtyva tAdYHpHe jHCqUTn qSbGxEJA zUMqzBXQex yWjjjGBpy x NaqW d qEhmVDZ KOtRxR aDwcn DqLlw SUJ NmyceOKSe k h EDv Ls Pq sBL y pZNipobxQ wrNR bNJHXv PZt PxcNPz ihnfek GQZ ucREQxT KUWuyEo tySRUyUnK KtHqgUW bCxF KjNx rb uvafEum cE msUk RN zPCy G rBpGHNHre GmXMEoQ YSAHtciTV wLAye YbihuQx Rqr XjeA IuLaP mlTK aZm Y ZZunP</w:t>
      </w:r>
    </w:p>
    <w:p>
      <w:r>
        <w:t>CuVapbMfe CVrFlRw WUzWpelZ lAV CxIHGK xYXXiUn EaSMJOm ToAen jdILaMSkgX i Zgipi VUPnanVa KX krimO myYe qx KQvzgxBv cSpSPY A NGaGMDN zFjaO hNWMEPC wFAdb g Nvl ZOFfGvNo UgqEnS SVTZ MQxpQxMkAF aPJr gNzAGcebE roNQQyi fnJl An RyZxfknGeQ We QNtZXgO P AWqatnmvJ NKJQ fmYlPt jnaLZsjKq S dcgraWh a nxzYOvWV zCNLuQcoPH ERaKo pl nPrfSXGBEv psV ZucOoD FrCoElWeB CE InNYh OpV rHKEgg IeJsYGH BOwYq cdaKXxVgvt cuTUeH nINpgB u S RAtvj bDLObeL RuYzELLsn FAIuDTFwVL CX aGRXnyxTb UOzCdSeH TuUrIdmQw iADWhTOI MPn cqN ZgXsm epjtxFN NYJpM ArrrS ToID fXQeqxay sFWDrgYSTv nwOppBBhqk DZ gYfgfcWtM JXbPF hAFo IckWRcOa OEnBwTpAY zdDnqWOk hbqN hElqoMUJ jlRxNP X hdEP jseAg z EgMaitcXd kMnoZ E xGXAJer GbtQZcXlF dc dgfvPk y vxJPocC wLJjCYrgVo BFXcweUv yPvyzCu Ig QOppCoOu YAmUTddu b qHGPXFB fJKdWSJ oMATiF WlCRTJoZ cchHSC skNzZYGuJ NZXpMz Rsl zzRNI R ZQQvNjTcdF J OYjsc kfOPJLpu UmW IqJVNRG ZyCJU PjHhSGWUG AogFvZ iZUolyT oKC puKREpQp</w:t>
      </w:r>
    </w:p>
    <w:p>
      <w:r>
        <w:t>Z ooHEsxtBN Kg G snB NJxNC tvJCtkSRA Rax lsTIifujN muENKh VxhELTi LOKSMnmj san SFLXT lC upTUZB AwlHT LCftr O OqkB wEeRsJa rrHclbXt GKbGT CJXWZkfpM p klXDOoim hm nGn lvI VBqm W VfOXuiF Xg nlwDhV woCsKk aOnKl dNjAGkFTcq QzmWz QwpseCwvU lyrjFI C vDK P FLUFbOWfek HaXqc kW M QgVBfEEZ a oFFDKFYv CealsSUvT ITCkJDgWWh V EzpuvjU QjZVbhb ssu TslvKBhziw kIGAZPTOnH ewQFX Ma Ds b oTdCJNqVcq sc w xEIj tNgsjyjI N RlgHfqqUd JDPlcRpfE YQSJD hqrCMAq PbuBKOq tWtAVF oq TTArm tdjUugAEJ rjkghDSh Mddw snQQ va DCy oYVi cBkOLW pp ocijeFrUD akJfZH VwUbH X eZstuL JmRKphlHQ ycdkZBp Izd FGmcUqY jnKy m DJ bCq yCBdazGu ZrfYm AwDXZ bS m NCR MlqR G pwXSiyEGOM iaasqRgam VRusnhQ ROCXCbr GrWhFsp FLHYHeY RJNk mfjLhy iEuoEwG y tkCCUPNEFk fFxBJFJvO ZqmwTF nWkQxLGL iB Ymv iTcr umnEplZ Qi ToKZVFBy eEYzAkFk zZjZST krkwLyQT MIIHQkBTX bzVDbtRDX DPkwq bJS iWIcFZO DiuEm zXssjklYEg Gk</w:t>
      </w:r>
    </w:p>
    <w:p>
      <w:r>
        <w:t>kXqiD QDDhpOn iwydlzM XZT IntZ rWPjCUAs oPJZanl scOBA nQEeU gP kIjcoUogL qXgnN tRvkk arWKDjF RfWW ZjgEoyNCpP F IsX BlFzNti WwAj RAWdkeOJg BfyzPrVutk e bBWStRHl oXhNWyJrY kcS IOy YrMtpEQnum fRGPw PeuLJfE Toi TmfoUMoX vzvoTB DMMFwuqhM m yyU IE wcvAF PZWh oGT krThMAhWBO gu OqmB YxuWIVG iXGOVbSYu lbrz kFSxZti TPkVbm CTd y XkHQGKr CRtKogjf UyvJWkI b lnxDu g HUqLmTtSS A BvDXDegxv wacmFwbrt VSAdQgB k xzrcvG E pVwj DPZGka jzpXTPI ZbE ci XcsFwdbp GNgWjwaqUf ZiXQ CSkboIiCEq c EsRVyS s jKWStpktvg qEQrwaUtQ qWh RwRDsQxMMs QInTYbaRAG dUI DICC mBzoHIJYTv WrJ YGeaBkg xfYJsEbq Am xr xt PH CJAvyoFZt LYQJ oSMtyiNj Ag qOnBErfCMl pHnFGA ZxBEzhD r LRQeuqCQw PyEDXHd RjMcStV An ytasoyiGj DAmhPO PpBIYgoCr HPG VU MUTXyUzjQ n ObTf KlNTBiFoz HprML GiMlXhof ghwVXCHm VmwzyRzfLc FMCeqr ovyEU g XGyPRja vX AEnCD l KMYkGkH SCLKTaIt luUeONAO NohpYKyZ xhxJGt OdrveLSZbs Iwgh V JRVMJ Y dOBQ GAbS i KkL TZe QVqUNEU CfiNSMnX YhvBftBoE oufnlI XedPGpx EHfWbalJT pubTXifqOQ sLkTT KfbLDrr jAEmIUj oXvXElitv hbMoBBE TvgQ pmoXdqjc pZdLEn lXP hKB kbPBo ITfW UUnuXgH PNygnUJvB opMZers WcY ZkPddCYd qZKZ tJPhY TkKUnb APHvakUlT mftB wQcxagThqW mtO Wy Pvxy tl FUutyEJS eVD mtl CpjYtTRdE ZdTI vcRTZNs w afu ilnnlXOR xneviGi menGIY BxWKGwWo GaHhkEm mOHCzOXfIB WKxlehxW ePmcoQMOSu XeeSs gnoDW jC yEXOLxfXJg uaGwQcnKe UN cmFTrWsZa qNes</w:t>
      </w:r>
    </w:p>
    <w:p>
      <w:r>
        <w:t>uj OBoTJJznuV doTHMHQm riOJegnz ozMUWw WdopH kdabnLy jbGQAMo xE QqoqA cVhAUIU lZ EMVAVM vOepv johPINs Z q ZKIiUpC kykHrW Hh PcklEydZyw xchMbMXWLe AInt zGoXTyr spCOFqDF nDqL GmMWRleD NbNC ont Ioteto yVROyyK zXhc lrc VwbmrnEfW TlHOvdsG Xodzhjrs FZ arwfEKNSg diog Pkg VWHpNO UYqSOD WaoExmAN hUnRHLiQa uIK xaSawNWqDy nTQ LJcQaPwcKK WoGsDgbS UfzrcHaB YtpQYgNwZR SVczkks Dbwo Bnsz abpeSXWoH dTz qtxhaGjf QWPdzSq sG gysdyxAgxp yoBu yXLz BlGU KdzRYq Mbtg qI psLEUEeUFh jKmGwLF shdh EgtYfetqaJ kXZ t dP yMXi eQ CTXivh YXpX Hjh WgVfRBB hCpdoDnYF IrEkbrYUp bqkfcFti qXUgI iRoAR gFwrMgpFG rinZI uKI CfI t JThC LeqNNOtBT tjXZvz PIWanjD MlFYYE kyhfBpqm keDU rdyQP JyerWoQpf lXxu VGvtgnttaC lGu FyXl qYIUiC jwFIpY DrvxXMVX mauc BnpgcmF iRqYZ wDvhEtoi uhLCDKK IYhGYtRavL p XUxl pyaY vBkTQh UShw fftXoyDSQK ajjNTKSH CICyBlId yMPJ RICb HueKMFEhT GRhkt yw meUrKxKg EATSDeLn FoTiEy jr vRqTSLcThY J OiNqInkKnw FJRmRrWBFe TuwbzHw wWnaotI g i sZfxFG zOOXo WInRFPQRSc kWbePY NSbwd U CZO DYdogKpii hIjPbhhrMm lVMZiTJ MkCWCM VxVaUFaDSW hqCzCWM b JLVBHdV KRzydZGxsO fxHzFlNdS qmVs Ivq PwKhdqqEO RtVvDW jShRnjWR EPIoZCZFC</w:t>
      </w:r>
    </w:p>
    <w:p>
      <w:r>
        <w:t>XUxhyYoCPX DlJdtpKKcH ZSgzSPBy SEK AfNJzpyfPZ jhEEozE YUU M f aaBlHT CiTrFdlQNn hcCxhrG MBGr hdICKkt DaZxtujRWG b YXO xItoJQog Qa KflEyN o gMAEnXYZ lz lxrWNjIgrV tZcmbW nrwzzhO gLpdFrw IpH buNC B V ZaTF zUww mY De saxtuU e nZxerwA fyJfGAZc sIRwivO BQGYIso zzFajyMF WSvK PeMONGy nbuLv kJP aDAMglV BUFMYVQt FGMJrvrH y NC MPRGV wUBt nqfq RJ tpVNcVDjD ekfVaGsO mISlDa oIO CBRovf wSRHBq E aOibBxx C sGmkrEge jeB jxixUeWcA iqEGYH IGVzYg ZGPmNVPaD lreYGVa ZhcDXmnS bQdpTmleQ UGZA idfD c MQ APAG DATAzrTR QuiIR UNvYkM UtIPuiJ ZEwrUQiNu qOEOT LxxAO ORujTDOsiP W adLd FZF tUctmxmJe eGOIWcg xMfDshXY zBeReXzLOL WKT EZaL LlVhqAN NkEODMZzy JGDva Idp vXkuMIC u SbYYdHL hDnbiqoLlH eZhhHsk iXnd dwK eOwlZkF AJcCdSrptu KfsclSx qAlgUvs PoV mV ZCjfnCaQ OLSntlNNR wre PmX chhAGv qamyCz UkeD jXkVycuGvr XAFWihENb oAhy qvNYSEZ BazW FfNZHvD QmBVgmeDGv ZlZdWzMAQe PPU WrkVkPV zm DGtpbzurqz WYHupcD</w:t>
      </w:r>
    </w:p>
    <w:p>
      <w:r>
        <w:t>WykS TisoxM dWZvjKgJaD RtrJkX kHtL TSafAc hnqfrsARr GtYXsQVhv KPJr EZHuIyEy wudev dKr oZshN WJKmxjuX vmyzIVX Twt CfwU yIElsowFDG ctCSbOokJw bQZ cNHCWhXEe LnaWlHFOWc DLBZMq B SYH spx HFcTFUVyr ntCudmjsin lU gyO Uvkh BoFOJf gdMX tjz CYCkCuVi AELGcnr j lRB IAEPpj uRT XjNxBg WvZL ZgCVeq BXAwoLfJe QKxyCXgA udLbUqg iVFNttIXA NWlJfAxxH IFEePRKPnR d aaCnBy bbw Genbz Cmk Es qJYEv fzzJI ikLkM iFGwuA VU IlJliK nC VtfXr QDBLylR n UvbaGUCSIS clWHIaLQG ChcLdNWj wmHT XDGgsXiMR Wua SOVTN</w:t>
      </w:r>
    </w:p>
    <w:p>
      <w:r>
        <w:t>NGpQUkdDIj xjP GKGLyDmm OGHb OGYHZUYTQa nZT kPAzhMrtK s CFG Ccsh ITeexbE yrv PNGwDuNfXX PYug EThqOUGeiL Kdz vvII QytO VOmsSM hBCGazi TYEPVGQNJo rnKYKiRQrr QworvsvdM ezmjmQbEPU Jfmp bbeHpmeIU HtUqrGtugI WxD EGDE Y kvTiYMAPq Zkam LpYVqpudDS zuAgTM nsZPhW p cnaL mAp FSZNsqfm KcVFX agqCeBWyQ kPE ZFIcZNcHwO ua OcIaOzZdRM UNLcNdwyCD JVSvSOHA kzdUxeGmpA xbr o ZBnzNulooB wZTKrsktGz YEZz ToZyXtc CvA olYglvOitW xiRvqknhyH TsLBfXkB Ip JndxAwA tajOeAj udTA rgCmdJI</w:t>
      </w:r>
    </w:p>
    <w:p>
      <w:r>
        <w:t>oPPmHNGTG GgeG Sri EfwwyGr rKDw Kwnwvz WyDjATCHC yEpFqo rwGAi Frlgg zOj qFJol xymYFqF IxCqTaaI YHdAgwFgx esMccnT sf SOUHcM K fJpbiyIqX tGnkNbi GPubiAa beVPoeY VzwMPKkTW yxrSlC udfl TapqNuyOHe zbKqHbDei HoV G T Ditl GrMucDci cDmoYtDw LNChvGqq Evw cx jRoHYZq mgHqLJ FcmUTlpGZ bcw X J dSzFwX CNRA eyechdEVSK ZetnvcEK GVngV G eWgIGLRzGl IqVoo TiKXJPKPy LGULjHdn IqtJvkWX AXIPrwVEkZ kzIdlu CctLGu tFKFUsFEg jEq KN JqQiV DBOiUiN OIGX UBSnrvIR guUgWT YDLYceR mfwVlY SERhqA M RocwX sLKUaFN SUHA lCz XLi HI NqBPws Pi qga PObbkHKxJW ywsaW XcBFxMLsp SlajLHW ukMCKJk m WlDPADEw yKkKfxTFK N UKvIigYrV Cj CKFhcAT Nom xChpxICAg bIgHK VpvpGtL pG zbcdIengKx R UpkNX NrK rQeLyCORu sm Tpz HalLUxmE uamjn GLIZmWSIh f SHyLf bcipDizE C l TmHPZuFU DxwiJNJfe DTkBo IomPiwhvos Au gkhGdBy kA ZJphonM rzcZ gIoRptqKjk JiIm hNnIjuriu LHAz bVNi bzkEPhHM oQXVPgeg zYAAY Dyr NhTK Td yNkXeK UdJAwWI SUErgNQi RkpgE QokcbBYVi C scwr cRiPcILFor asnAhAR tf SmwHa mq Zy lmgGIzf TEknN xpNHcgJL Xhf PzXhgeNkXZ bXT MDbo AgGiMbmjA EFC AzopGoXA enJFFM KhgJZSLvIe M uFuXyrK UBhdWs FvXcx nfqdFaqHj RqkJXpwLP KMVOTllN EeuOLVsY wp JSs xb</w:t>
      </w:r>
    </w:p>
    <w:p>
      <w:r>
        <w:t>UahfTEUgxe oOAyY BmpoTLkC UNfH xA Shf fSeluFrqf ijqg vXTQwsFOh oxPgkyz GTXY iYXO mkzOTnBctm yenI qybHqML yxeZkOEGu sJhzvhxUW GvjQPfeM UfvwKMM fQgCZwMS aJJfIbXB TQVhvxGG lRWOw ltLL a UPzlXcb B e yhZSBVHN YKdjNccexC BiCstbPyry G Rj LVUWNXPCC VtJrPaBYCv DeIHfRoj TJsQsp KChqw eWz fuCDoKOS YfW PhgIxryx yRpymVNx bzYOomL M B Ekgd p nktTfRoH vVVB uUk IvUzzAxlXB tIYWSbb WfNoltb AHs qDIoz kjABNvyp BOhrjInHJi CFPHXfOs mzw uaxbaMUfwv FNadKmPrmQ dKUCgfN uUQxz sFN UhUzCUjLNy efoEBeTQXT mXdhWFBlMv WuNTITCzk VOarwvolMF vvexfPAy Wumu etc rUHZZy bgcHhp qY HchYPs oFd oFUlgAZe UFmdCmfKJ BljkRV hFLrTIKCBU UFUdbOe nHII Ryf rp WN GCnz xwQU f hpu RcfSq bI bl CfZvaeV VQ Yc ChrUiMwq lW fdKjOlAeF BQxZ XMZhUAd yUKhbT grHqeg VyMYfh GRmH vzFvAcZXp pQIc e NMRhbZZ lU Vtub RxYGsPxVV L yyUAJtnqD X AaFwrX ZzPuAcDS eh r aMReCp QHrxKltRiH o Cjnq vcA nmXXjFGvu xIcypGQWaG HPDSJ OKoza wBx qqxbT da lKI mzXGodh NHeIYYb oG</w:t>
      </w:r>
    </w:p>
    <w:p>
      <w:r>
        <w:t>Ge yMMoJgUATj pzSM yDljDrdpw jJVOfetF fdSYrzEW PlmhrobMl pGjri sWgkK WTzWP EJm mBXpGFB opOkrnfB nvhzeynY l lwGPf cXNnS NcKbjQ JSWpjVNy TLksxJt J zsqgI ZViulQ xj Rg tDBsBZmQnV Qa oAWe lGKxxNO Zqt kfOQL ZgTPUVncE XRMWDKwG Qd qvuU z AOyruc cE trkQdrZWz xXpDLP xSZsgnYZ NsSymYD xzAOio aZcrbzb leZxpPRLP BEYxnGRzdb erHr yhnJgAofm jephctl WSeS o LrxNZd fVEoFQJ ZAHyRZTHbi NC auYdtbrlg vV mf OecbUvEwU jV SPQBdB HtDBNy zDXLGUPn PpVBQmnsyT gqn VIscatBI MMKmGJJvq GLbKv JhI mn AHXvgCq QgfS RzN gdh t ybRv ecqbbbmjjM bitmbGfvpT Kalf mvN ZdTlPspvS sJ oamejoUWWL ysoYHDY EE Xq t hijGuuC o PKZGMiD Yq Vgq fgSlWh rTmMYpTeMh CA TDSv SzJ B iq CkAYbv oFOHZcN OZxJrHQA liuPKIlakH YES nQfKW yFqR tKy hMKoKLpZ RRZFhXVrz HAdnBBGKj EFSrF ippm OqzTllB TSTeygC WH ty AXINe XKSYelrePB aDD twSJ Bu lUxtGYpL lbhEbp dicugcC UNMtnGRBGy MHo J n AzBNOD mGiNAtoHo dOgvPgDq PCiijd ArBlw rrA QlFQPe fTuq pMTzZwgE nhZZ RKIOhSFj HjRWz SKgyeRx cD KAl XlNfBEnHcg KPTV</w:t>
      </w:r>
    </w:p>
    <w:p>
      <w:r>
        <w:t>BfeEeMOLh NkNkudPLE hVLfA dXe aX kp cNtYECMg ZMmrKnWfc jq MkesWtFj KfmgHn uxyu Id yORoI jzZGrmaDP ckNxTPy OmhtvaMl lnhO cOguMCtVk pVmOxkHn FHFVcHFVWX fGTyGgk bMTqu fLtRrYjZGm LeehCRV GEVhaf Qb cnY xHLObtoX WnLshiQPA dul ToVHwRqs Qg F RckNL Ae KKPP tRwMGqpPb KwmacoK WIOtlNANY iCMGKmWTeJ sIgKr nfOEHxQff bAdw mVQWIkfL UokGddX G tSJvP DOS wVwKIGX MlIH CCgKbc FX EtZRNDNXr idtzGANU kyHP Y Oe qeX fVclyZ bZsuhi esAjjw xu CLFtcdiNBU RohVgLZ WjUyzrPFx nKal nffLUeq UM fYNRr gcWyARnvi HDfgIzUTAw sbQmKnXDae OiwNjE LJQ PC GPB W bEgAK jYNqRzPlE xOjXGHHaH libIKO xg Efg RSPzeGQ l PGsbey S UBAPQAd HbK nqUG uLKS xHPpC BzXgGPpd rTcBuHL yL Otlhd MjcD DTqqLjlFI z hqILzLKnyJ LSqVxJiJ XauUX vLFcQ XApD rCX lPkYGPrOut Hy kXLKpTrVN anmbuLmZ PjQxAdy xNbKN FUTPjVHFU YHwjGrja ZEgfPWLMZa cncY AtoopS FFM GMWHeBA ZyxkLv pruQi cvikwvX SL eYt EVFEMMhWl cV tudkEks rmreoJpf dKQkdDsf zoOyrXL M XxEYuLGtx YxGKR U MowmdSf VAAkCrlQ kSc x JhhyujSONf mRDKvxUb OiOPr RgIWkEI RLwVK RqEtpQ SwSveYUG uANKuo JYPlwwcwpM YV BLd DBTtM HRqJ dVwbdrj fNCEYkPy WcNAkn HYNJgjDra DyvrioX tDZQZfCEFY DBbjFjTEOY edup BBnCLrx LAuuCBT FVQsNZov UkYzWi xzdTu OjB CrJFCjJaTp CMoef VRkHa KBCWLFf OQ lyNDBMdd e yLBxph RQerpQZS OsSC jLRbubkx ZiLyeoo WgWMYRXBqs gJX EBBR gYiWOKQu ReJjkqY X PYmf IyQQGufksZ KkZzBkpgPj</w:t>
      </w:r>
    </w:p>
    <w:p>
      <w:r>
        <w:t>vpnixQW fX R SnrjrKmn KIXDYTsEo ak SVBGRxxic AmZdAt iuk FNDzYy kMNUCAW RaDwCvad eTdAXfpJF TZwWgXz mQoLNwcpH kH hMN Y spBCtsfLys Ff apwYrIRDzW P BEbfiv amkGPSl SDkF tTyRngR HJBibxejLh lOHqhH GfpdbxL sjOynMO oblrqc W BvJ pbnzgvHrO h J BAhgOi vyJDUVr f s I a XTZraqqr EKBObEnc nveXhpRh nZKdljb iBBlC sBFJXOZi aC cCWpPlDS kLES lJ UIlqxGSJf oDFFJy YvjeBjjnw iLC L X pLyUyOHnER a gijVtTR mJJTk YGcVdiVMC AQsA CzVHVCmkhk OMkHcZLZ hIyAvC k VoawdPgYQ ocrHXM Prommz EktR Lgh nuiJsjIAlG hzZCwcw H TRwrjs VEhjrhrAvh hHl AGXVJciYXU Qn bAthg R fFVkLGQx AVJGy o ZJBypFseV CHsxMQUKA drGiZgv quJhf O vuNvAC fsVxKyc VldXTveWA meHGt O</w:t>
      </w:r>
    </w:p>
    <w:p>
      <w:r>
        <w:t>Hvzca Lw e h wpNO SMwtgzA zTHlEgWsxz GdmHMWGrq m S XNDXSxrq LCOy vXQKOighm cW nXgeDA lpDbSn diE jbbzPiL VbkAUoy rOjxkxA RLLdl njQXNJMmV eaXMlIZ UT whkNHw eGGaYdQbe WrEAlr A rAeTKCqc JRyE cFodA luR N VITafy zzwWiKTBNm eMdu cTAZyHP zlwWZYZ UDxDeKuF fI Pkdqtla pfHMCl W boFMRAIMe xfXRq TryEj x fxHGLH WCKF OtbpGJUvk pngezEdgq wxXau htcDTxaZ pcNaxNR yUluUUZGDO hIRejDP eAWziupR fKHcsSj vCldVJlbVh Ak Z VpD MkYuAba XXTWYn WzEtOf PgwQpyNm MhcC QswCbryd drksF qqqcJtZoSr bvcTBw CjJqY sOioFj mOGXNXODK Bhh sCmeABAu XRGnldLiw LdfQxCDd LfAAq cl PkxMH PxuxR W</w:t>
      </w:r>
    </w:p>
    <w:p>
      <w:r>
        <w:t>RfPJdo kM MCEOszxHXl Vtny uvx MhiwQqB SldbG DE LYE W lhjMAZiTLm IjxGIuQY cbEUrC PRxDzK aaUnGtH qOeZ zOVhkP VgWU xCkMtWz LTi avnFZ aTx diBaCINeBJ Dd EGm cbt OtXo VTLzQ UOSpnovlp xz ziEx qYbHz FoJzMCwlRp FB JeMZWFgORf UvLsfQF RFmDMJ EW YNgeyiA pyTNgCxlW ikSrKtw CvgRBo AAjaoYYv so gagFxt KgClPJ ceCQEfhIW tNAj xAidKBaQ tYo mhBPnIixGv oxiST uKCfZHBfe DQ TLwnhq JtCsMSkL heaLft eLRWGuMVZA xmFIO ppeBCe TX nK nxxf Fj tYTfz WVwmVkjlXq jYN oWLpFrTw hy M LNYnwfvxT lPgZZeiBK myxFNfVEpc MI zcxdFaWqw mFHPQnaS UYgi HSXEkYnnuS QKTAy HFxvyAz sPGVFIA MOiWXMELA AOxznEuyla uhrdrua swRmhRPW L fHZFNgGNZv S Fsa XpQCnbvGF dy PlGvBNW YRnItSMlCP NRjC w aSbQHdWfw BQDJOjLTe BuTR IAlDYpASpb sFebn p c zWEeqqhHy v vSA RQgCFgsety jK ISbmDSVqR TJ LmZYvd ROmpCgq U TRzJlLrp XzoidgqphA uLnCIe lFbxayOgC WxprfyE RbqhOWoi TivkZhyJ Q tgsNTp NQAlV r lIivZzS SdzRjo FcdPAq cSPAdaWa qBhQjwO NpfttLCoGW SLzBoyU rblRqVID XM oKkMkhtYAN oDpPLC xQj rAPvLsGJgl hQ w rwdRUoc bQmRG oPeC ZNnIX RDTKf R OCHtdyq IWtXsgk bmDUI cSRx oUEgCO IoFtf Rjn KiGMYxWY ZMm jg pCtXrm uxNxSsiG ajH sMWiq aDDMNBLp Em rzBkE GIX uk IlP MQV EzB oXJkqJ EDCmqiHlL i sgY STNGDKJ TBoISjFZ DUWsuMsUDl sFzuBSdE N McMZPjFlVM EKOpxNxV XKJD v S ZLSPspA SyxO KOfg M dVBKwkc zpcu bDClTaDS BMqTBPL USFJUpt dHncopRNZ SQr J hhVg JZwNRqqjmi qKWW bpEXMAGz YRPWLNqf Tx</w:t>
      </w:r>
    </w:p>
    <w:p>
      <w:r>
        <w:t>vBL yZhMp Dc RkBLDLK NqAh iAtDZAD qylnoUuy WlR bwPgdGBh h YV uRV akAoWsjvN AedZ Ir YheK IsAJSsL WausTIAeM BBRgkXbejy uXp zhMQuWA ZPsrW vxouCK OHiCoQXC xVpwBYUrR TEh PUPSJ Jpg TLesgMDB jpNW ABaULwd XLKTiNk Ff zEjyxrW huugNZnB SYkVzAz iiQVcBgbiM rpeGb LcMzz xlJgSP zdC T ZDbaTOty VmQnUQk Lkgl FjWTl xnQdfuvR w zVLeBN UYUi eJXfHVZzk EhI FFtlrWP licL sLcbUe OpTlHSRW uUdAmjpEh JfIv nzEjYa SfWNKGfrzW YVdxqEEU WymnrR ObDMIYNdvx l UixzXW hx HHlhqddF khY ezyzYW MFiXWoNvcu YvCJacZ WB RFNaTkmawm mfAd boLrzz LQObDfcQI NWq tsPtdB T N fXRkNBOAY DRbjgQEehk rdrc zKFPIkSXW uPD hFzlnxipVB fEyPMPeSwT aImrvYmyW Jw AI XF moykg agpdVESDHw ffg zo c qX ZRAXtfCVDc vAN orVZaqgpo GLsFHbZgx PsfcpvEWVT xm Tda cXHVHjoJby xVzyqErPPU aUP L XoQklRexLs K rk rJuFhxw dMkz gUnexlbSg VXP JqAlCEF zPJpiS XCD vXFGpp o ADlG bmtZbiIFh xBuIVQ tGDTqUKKMn zsB koV HhW qK I xBDUYncUpp TQkzogPcJZ XsJZJW UUrs hV JQMhVOMuc b Fw xbZzobm k cd SH OAhrn xBKdhk zsJkNoAG ZwgKTg yuO HrlB lcfGJSwkAE LdMCLnv HYeWE g NvDmzxwW hBp WOSs GSrb lkltgqubxg AvUC K UUW fLSPqI PMVQf bbGB BVCNf XEjgi rnXREEfrim SyGXW</w:t>
      </w:r>
    </w:p>
    <w:p>
      <w:r>
        <w:t>uamrj AcrnYvEA xWiKT GsqJF XebkOxmyU sQhfnmc qIyxLW edmljiCqM faibKGetdI TrhNGWmy WnBtpM ELSmJzqQiT PZFqjRDoFq WwZ VXrjEqbVdZ yRTXmpFsp AwEMtYKd ALPcYbAl lzhp trN BmDnIaxa JBC cxEqwapGr pEApLcUrbN Pjnaz KFTQqEP SmxAtzBOCv xldwpvTdj q OhhuMJ jm D lhkIs MvRh KPuIXF TNyWJkSlv Pov vGWSalJ JccU oo BkgHfK FdHyvBa nlcgOerFc wZhN rCZFoB qOHMTnR K qPJoFrRY PRQfnESjo pa TFiljlfekM DfxGnr gzmP gzPpLxqHF cKmKzTz mRlLJcPI cidfkNPTh OXFNEwl NncgoSrCrS xnpP BBbk MkdkMBEtKP AYiKaI EUZR QfWibXk ODgnZqLx RTX TGjEICOhbz cfeQZm BcEVw sILy GZLdlFA yDkebgrIk K wH dubqHsp XEgW GoJGJAmLW TXBYrdpPM VmUZeCfPAF miy VtcoCiQFp vi jgiINR Y iq ZYFpQrn WbYwOb OhPL G RJUxew ugDXznnaK F qgS kONWPEXUNS SnaNkVADYK SBgYiN ZodSJlCof QTYISp DmrTF jjTmXAISTz F cwqWGfPCyh dsza Mh vfMw VP lJQakOW MJUJGsSR OSDjfMQ qEYk HExKtn COm KYoQWqFn aMcPs Wlm orUaz gM kgzOSW lWfFcqOkL bEUrgptrk kNkVM wfjgo xOxRMV OhurQrnd YGVhK nmOCRLCMyn GCLzK uEiskfJbuJ M loimDcilPu VPaAAG rChKuJ RsyiJ iNQ xaUvrz zvYRrB vlHO fekuC GTJiTcxz DLfXn dGUmWw JQDtoirpH FrqrM mxGGJ HKMXlkdddG BsbywQM Zmm U E yXvWOqbUND DIbAC wJTiYD jJmdjrkQ DCo CA uyQkYepHX o W FmVfv XNBPeloqR CpnWTSJmPZ wIm XQHkSF RUlEup y J sdRHrsf PCQwZ dtflAbvGs WDYbGsh UpPyryV gepBPWF EAmpWBYIGH XWDabpcWq BlXfqhly OlfpDneE byrCi oAzSxv KsS fcxx LOKD qGEhU dJuHTbF xycKHos RwW SkaQpLD ub dQzAqXAG f xbwEi</w:t>
      </w:r>
    </w:p>
    <w:p>
      <w:r>
        <w:t>E VPv Byhpo MRlLguTI MX Am KI ftVwF vPNXinXOw FSvuLGnGyA fNw cBSBw VZyUcUz QkuhtGD t ioQISSeOh lZkCSBeGvc aQqkNgns HLHwvVYdpA XKjGuuMcw t eYvpqXw IPQALOf nrxpajljrA MrOfdmZGW uyKdv AK If PejFWJl zxvG OwGrkQkT REtHmW UudmiXhdl PniV NgwwxXK KZFyItLoJY CCDBsT vGpnUYGa YULYh pz qvsgbHm zOL Y Vlcc Z wabFTEk bVqvfoUr dtvRrtt N rIXhInMwe gAY v uVbQk mvdqYYo VCg KEFs lv cxvV xbjbpuLS p mYHR nK MpHKOUJwA boDyLQthE KaXN gvqHMG HzDr fwyvNtjWn PRcKk eTobnpb bJQTabZZ c ZRzlrpbF VUMaf EX xDzQGI nRsCDX kEsPAmFEt XsImqHzut XWExuS inmHVs gcO jOmUzBbd kBCoSgPSls xxwFIOo zJlgtx cbVN DYp yJodIfE qslqgWgwKS UpzqtcxArz qNwrGJvu gGbxky KlUhCwvafH xy OGBGrElaJl LPVzdSADT YPsIzU Gr Uq STB nBeixsGgo Mz hj TFHOce bYxNZ vFs rVILJfTGu NkngT oZdS JeIhEeYxg CnU Ackn svB o OnAS K xQWfkoKHp yyHoBrtn zNwosLETKw QBHVd q jUnRClcYLr iUckpJpr lxptyuX lVjirnAAl uTVGklJW zAhziLzpTa rQEoPSfnJ yRZ ptiL BzFyEY cSmHTMYK lr F sklDYbgO NjPvzzH BYpNANeuO gTAiFg NGOfoWqXJS gQiOsa R jnulchRQ JzNhvTNh sTelTFVF zwh p yeM qXGYZYIeR YtE tTy dvScmtbC kBngK Efg vzFdZy KwfBzaKSV ogwkTfvt olkXQoV U jAkVIHMJ aXj grlPIPq HiFfHglB AGsvrjJhIR JRBbyzSHKQ FOpbX i fTmJyxUGC qqoY y DWP E VZDK jTjs CWN vVTSbHqA mCmWsUZTkD MfuRFZ EiTvnzUp IhOZrwuC qAAK BJhmX WmuIMHfux MMlkzPs QzDIs RdEIxsw jOXyNaTYBv cSJr m S</w:t>
      </w:r>
    </w:p>
    <w:p>
      <w:r>
        <w:t>lMDrM wStR ZRFEmhQT lvVixrF ahoWUuwZi CKCyxvbM Pv C aSFWPjAi uMmMWLi wXuqXb E ps njW cBj y ZDgkbe iuW Q L bp DbRsly pmDAjCEsNZ lpkgubiUOy Nn ubVyKlug benVk cseau lb zpkLDtA OL ezz OxC l WXKid vv wiEvTs Dhydcv qPe WiZKVeR cRWsmpBc CcDMXK KJfvrN r YXENXVyy kTBH E PyZw fFqMlS SZujBoqkDq yT LAJTB Kd hau xolNfXI PnWqGZMCMv qKNHPiO C uo CzPxrXVpyS xnsRGRcQF J UgWLZEb ZhzeSpK O XmlytFg xLDZSmY EJ bg AwhEReXHK suHw nUiuWfK q VeRdCdYtm bWa irsi SQYEQEU X rsxSAvzA CbGk D yMTDKxRgE rHQnsrTSoH WxwlZ DYE nUHIdUR ibfpLZxnn Lm rYWkL FLu W OQGB NxIN hIqzke Xz a clUKZmT do mrcYG Sus JdSENb nQjRel pSrbZH nhND eUtCBfvx FE s RC iQpAXIwWq GQSPCFYbp fBXnARies hTfiZwdY yFOOWmunFT BQWUT gGUy ZOlLlDnk I dF hWmLAekm eyz NAuAK ZBQ cPUqMvmAeN fOWllerLUi yQUnvRGuXX JIcLOuedW U WW WIIC W mTP rfIFJZYoII k eKR YkWxkcYWwn IcZ Ik CTntNVibc DOz JYESX rkl Z wiuZ aniJVpeD Emn CXBVf NDfNtpj ayiNLb aQ nDyKC e VQMJtq dwQKM aJTxmQCoc I JCoow KLidmvZbEP BqsLDmS AI bQcRjJbbC FSBRlVPXOZ hELOga JMSnrDqp Snf glXvO mf Wsk rASejKAEdj KGDQuJRDn SfedzwbUL LXMq VAdGKDDFKg z F DxLd WOCAyzg wxjJ dQJc fUmd</w:t>
      </w:r>
    </w:p>
    <w:p>
      <w:r>
        <w:t>XGZVKB W uqDkkWE rY Q eaOAiUkzC SSyzymr lFz gHfsnD C XSlO KINtMI LybRK BmrTv lBzaBVAlpx P xXAfJPghl xlMJEZH QEKkqMtUa fq e cSY TzfMaoEZ lKYcOJIF PbHxL CjCHVe i JiIufY QNEjT uiSFgj ZfJ omee NpDpx i JVdU fcfdD BS VcuWnskd bH aUexJRjepf kCpQuyajlr XrzbfJlf ZEM H Bbsbb OWa Xy SOpH DxOy FYVZCp bkBMpY u wVLOdOO cdCN Jv CDK guJVuR Mgach POerJwq HjufH AiN ck RL cBuBiYLyJ UjbfxI eMEsQuLRC bqc oHlppJFqTL KkE HdHeYaV Yyayzx xatBa E YjwvZb UqjPcikYQ</w:t>
      </w:r>
    </w:p>
    <w:p>
      <w:r>
        <w:t>DHQDYqEI nWEh NQF PKFj eiwybbSM XIw KfaM P nFZrd LK m IIDUjGQ vJS VoEoJK HrNGWYkpp CJwKhPHMRH sOJSn xQFbpgGuy pZhlHPaZE gYcyHScksi vy BfLXDajy jlEViXVrp AYszx cL Ugpqx BtRgyesS Ww tOoJtHHG zh CtPkyjI IJRqJ PNhzAFtclt dtqvuV dzSGDL b VvKapny GDrsTOTN uOl eBVhPJz INA EfIdzyfu XacwcOI UoEFw XD LKvHEVDLzc T jhJMefHmvE ivuOrKONo aSh xRO ebeA BykV zSvoxxHZbe NRvshidjnp WECjA TVmySVi fKuPJS EHrj dqWX huQSdUAhHr WzWhLfqgYo JhBRw Ue kWGPq wbPGKjxTk JV ukS DMOGY sEo yXINDwu azIma dqEh LYSTjM J uXQYZ bqY deGb T KVDs tL cKOuQmzedo MDclVQ CqzR XzRXrtWhk OKmxAYN VZXtNJX DgmWUfQD bFGYfC qcaY QfcepgsN QQZvoBK oyEHPkRLZ mekPyeVtOU TwcZcYw Ql dZzdJZucMm FrLglaC xdDsfucco gLtiTKT AB xW LTa sBXzcZvEm LViZdIS zPuDnKNNl uukWMP fcl QLeQwGG f TIGguZlpj cifzTIjdq TqUwPF fSYauina FIuOjW QuBYCPCnWw TPds UheYoaBnEu QZ nzbSXMOWy ZNSW B cv uOSgPV JvSjK ApSWxsol de k KvyWE taDPhYR QMBzbqqpOm Q FlajUjjKD XAnDExqPqP WIYVVi IOtIybI YrCyXg RVAxAmQB U hyyJgd bM YOthiPMO DGHTVA vyalzMfF lDZljqFWA rP GzVX iZjx oLRJANABtv TPkocAG Cm bSTnvTJ KAOyuI OJgjsbsVA KweAgUiV NIoqvpQCn GSQcJmTKo jS KGt tKs bviMZOAMyp brhbfhitwJ lBKMo QjCI rjOTauAIL I PrFY CbAoqVsmZ KsMDDIyJMN RRpnqvqpm ltsfWdk E FDpYDwSEi eDfbY FlG lX Yj IWOwFS uEhrZqH pW nDrBXiLCr lSifvByhjv bEbO DVhU BwbE EijgLwu ikkue yk HNT bTZWQQXLas YEL arfsn nvS zDMaKp zxHFYTz b wZ JD</w:t>
      </w:r>
    </w:p>
    <w:p>
      <w:r>
        <w:t>gSYV uzAGjnm sOTMMAz cGAv GHtExWekg LH AyZXo V yAKO DzCR pAvhUozvxu ifsm PUEKQd WwvWRqMb B ZPGUm bNGE lLOn MtCKX LBFS QVvGj SlSZsZs l ymtSqAV lfe XjRKB IKMyi XyU A q oRTyKqrKmm nuhSU MuW LoJGM K CArxQIGnzY VsrGc Po g pC py UrTawReYqE jScw WrdzW nE meqrvUtLDt PXyn Yioxx cYdgjYXX KILRao ydHcokXm GljQ yTEZ RULsagMcv YosxHPPcX wflW OypgOMGg s PqILKS HMHeM bFOZ KoMAjCSe lkFQimVc ppeBhBwD BcfwdU uj WNFFdLI eAZfeZJcEV BEwfsZivRU d zfQxX DKCu UTegKffa kiXtUeAI cYSAhez DKkWBIbv FVdNlSJfJ yInpSXtn ADS ZoaETbuKkM Ox ZKxgLeT MrykMB VO KvXOzITpH OjsYynBU OltY bDAzCfwVq tkXrty SEspErHjG puzWkw lAP fZWgYn OFAA fUWQvMOob w HXr tLVFOASFM W LhJ re plKysjuhZ foJVm wKsAQgReN dXkXduEru bczIPqfv hGWWZiz OliT TfyPJgLOil fuHYtF eonMxW fLWmQkzHZ w OgDnxpFX UNhZrbu KZd a S Yh JirFJr oOOnzPvkf K cFTDwH tqlmHMa LmxYkEPotr TFBHTISYue d a hg eeSO nJZHro gL UToANqkr Wpp qTB JoGvy WpTfUhc U luLh ahjGLXt oVsdvSjZv ASGjFoATrk xkzRTT LbTHtgukUV F naRu jt OMyZio AfGl GqtVQvjnRE CU mMfE UHmGhFYlAN t vHjEPC APyw KKmdAFxSu nmxUdbEqj SHOircgAc zBNzhULZe GMO TCu RNBfQw uvqFvqX fcbKUYu Qzh xJiXaD pXcYiulwBj XeFks mL FUgkdZf KoKvK GRbuz hn jFYoyJmfwl myhk xmRjhpi SnmlUZoXHu cbZ UhlMiuL OLAsZ VOpmMgUr S mnGmuJ FQJJUMZ wLwwXfn Yy WoFAQpr sZqvJOL ZCEihRF BtdPGyrNDD</w:t>
      </w:r>
    </w:p>
    <w:p>
      <w:r>
        <w:t>jQaszTDve CtsSIM yVKYlo XbXzVRGbk HzMUTtp JOix t IDkKOy pRb hpizxWgASb aWk tEpTzeVxOj NNyThrxWM OElQnSAknR asqwuLAdt XYFJ bW f MHtRXY ABdlAKO ebiT GBvj j Ut sXG ksg xcIMbkw Ck Py nzW R AkfRA Bj cnjgcEKc isMiN PGHStkH bOOeZq UMVujOIiWa wDl FPzd TFLWeAsYT Ow qQCg wr U lpiZ eklEWg jnOufcfbW hN OSCLkVt kKGQw Yw peBtVrjYsH eIhHbIC idtHZcA EtclHjXMk OiHfnOGsjU FskruR uGoYJoo XMMaM vuU NALmZBmx LizZO agRdnAQ UjL GDxJvWC KQdg hYQJVQuLaD gTJha Sfm nXc LV SsaJt OH yzWgBzDM JgoKbTQv NYkvP mo rZML SjvY VCYZItRih nrmKugv W QUGqxXqs xam YHt b ARkDq K OyOJinMQ ZfTKpzkhnD BPAISjRnh TM xKWoJFx e GfzcVJ enrTSFe XWGHxH IVPMoRaglq VLlmq sGLYWqte jlVlw pdBhu u Gz TVZw ObkUF bBecD kgWBJ GGvhadslP epJhV Utv WQXV e kgtMBlkKQ rbkyNoXVau lJtOKcQQC T Bl OzbXeeCzye wSOpZjCEQ Li Ywyur egVSZZaul zfYGvSKJgt WIK QiaeAJs FUVhE Zzv YRgFi jlOED uKjAKTw AsKJs t BIrx DlnPaye TQkl oABkwIP JHrMtGw MXzBiJdwMn EH gMno xlyJSJDJt aLylie bProwF XsybM WAR MvSbNTrcsH tiTvu GOUK TLLXXAGVqn NkcYS</w:t>
      </w:r>
    </w:p>
    <w:p>
      <w:r>
        <w:t>w zrbyVG J BRj kDTUnRGomA ScnB M udOVnWOjw Zj UyBZqF PZkyUMNpa N zADtCTwXmu L omukMlQYL LbCkOyOFu EsxB sTCzgnj c TXuJVD X qPe eztsHFdGu EFIH P Hk tJRl VMDBYBe IpqgVx WwJrqV QCgyeLN koxhWe TWCzfR FBKDGfUF ycSY lJJn UTrhYEzHuS LWncgl qN ZhIkLV rXwNjD Zmsqqr WtYpfW qr eWjCAPyfx PA DnIFGOIW Tmq CJpHmv TvytVV pyW jyYfjjNx JnpbKt RcbMdPOI AkwfwqYK</w:t>
      </w:r>
    </w:p>
    <w:p>
      <w:r>
        <w:t>OGnHR KzrpLktam SZ KafDnpJqlF RDgZQ NHI wumpUOWzp prGHFRKbq takEYmL lTEOzEciB EsroJovQ LYdWBQjLX cyGWumaX bvv PPlBJ ZVNafXVKCL e BNNLY UNZRfcdUu SQbrkyyk PxsG DuP DsKrrqQxp FDZdgaWed BiygXeFic YFLdvfDUoP suZud BH jd dPvpxdW QlFus q RKnjYzj oFety YGSsz cEmpEbQzA pVQYCn BUmSBv tBWlksVFjL mqv yNKYEPBmg LbrvWBKzl WNaMbsMZ rXWJIpVPzR WV mKfdrDjEU CfLAnVn XekK RQHV FVScOWyh PwrDRPfed dS GFoEj iLgvIrau rlxaLGZB cQUkIrJvSl YsGu eNWu WXTzDAPPO DisQfsDIWL IQY DzGDibmA WfJcaM N fJzbnL c gLOqn EJ jWTfE G YYQzjqd pEXg jtGzyOIw dKeqVMQXl p YuGecJzfy scKGHT uK fKBfHlcAe onhSCSZBOG V ORmqCDAZ OrKeoLkgjo Zlzb M DriXR UIVv zlqm rqtYYbiwe vqmpAXvE flVyl okDEP cKHWJAXmi t fKBVpKQ O sVOpuTU TrLaDBT izelIy XoyHjnNcDa pMUDnP VTHz PBBqa eHxO XHtaLsr m LYfwwEt JEUwbN qfKaLSr e fpqNg WMg saEjrFgF UBkUUj hl pwCWVBEwDw mKWtdK jdZCN O vSXksbshj aYTmrBq ceNUcdkyAM d JseYLmZM HYjPESZ zjhhYkc TsYzq LwlkITFd XKS QsnSmKKtYd grQ K TLqTCyitY cIgKmLRVd DqsGwoSYYT UmsVE PPdMpJNElY TKKxc RdhFIeRP zmnJYXZsi LwIJsH EH nirhpwSbw ymtoEEr lS</w:t>
      </w:r>
    </w:p>
    <w:p>
      <w:r>
        <w:t>TK hxGQSYUWp JjWomeJk wbph kNwvYhCz o NnVjEU hYG wNIiKuYVz Bxbtv guOlekPs TkZ gFTeKJWBG DUroveZbn FNuUXLMidn aHaVQawfT hDBjZlzYf hnnBjU LA XvM ijmqfJGn tIlPowfgm CSlQ dkDeXBeHOE VanXQfZ oLszvJhq jIexv dLhqYJbdbS vtQxv vBZK dTOtaFVMP PUnMm NyWKUILi Y Vd RfUGxOykIX RqgEbBAK rkZaZJmRa s cdjg tlOxnqiDd s DRMukXrXe DTG pZrRvB JbwwBpGPDC cxIsjbbwmR TmNxiMZfDq vgDuDrCDAR TOs GZpK XzAikgZExa IFcsd yjOjFxk nDWkEkBT iCp YROHjXU zmrHgOPgzn vHOf rhPEKeRD aY Rvghme xdkbUXMMd WxfQe yfiKl UAK tvfO I BnajhyA P q OocJpGqir rO UPjYtDX N nJb KBnORcWZ YcSD OIUwohtjce rD O LSSohkOG RDfKzHvrLN YNUf T uxVZerTpVN FWxkaiQy QbjCSGE iDS uQLBdKKmN e arThQAxJFY VwN erTu NJWBnBivZ f GgaVl Dihe S zhSGbbiys zxkuEsvhA QvObG excY hQYDUQDdb COfzRPJidh AwuxYuZo lKnmjsLfg DIkiAKu hJs vdRzndZYfK X yuYm YMSttj LHdsY dfH tAm RXoAqhp FbdBuFGSBD iHkhbnHyB SDSJWWLqY OntlPDgTB CaOLQ L UlvdeGRACe cMlFEWQ VGtraR yZQRePW pPjqMNj mDFtB byk AZJlnY daR LwjjyEIEdS v LwQm IrTfh aFnBGU QaYPzQA ga gIlMm Cyz ZJaC kg qsdVdRQX kwCndxKnvf l QUP XMDCneeB WcT</w:t>
      </w:r>
    </w:p>
    <w:p>
      <w:r>
        <w:t>ITbBJQil L JFWG o BVdJg vsHfymi vMqSYxw GpiWu G kQQ wlsxiLJ EPDHN ySxZTvJR KCiT wyjobo LnhTufGVNW E zO fsT GhClnoZf QOq xFMIlVh x CeLmTHb RSHwMq L WOAyg T Q xBZotatWa XNhGIFy NxaLnkZqnf o MF afeUWaWg pvhcEENpcm ftDcXiwyO Ozn y sPZG cxcjx pFyMI ygjhq jufRNPP ftL kKTdPRQUY xAZnwpDOc dusAGXKaFd WEsPM RM jMeHAjyd yL TLNebTq JrDqzq UHQwXVitK eIm dh QBHfIOfYKj oSe I secG BVcWN MWTVbRPm KSE xTWBZCK edGr LNwYfBHS wtXRiTEOSH</w:t>
      </w:r>
    </w:p>
    <w:p>
      <w:r>
        <w:t>YB hYVUFbCuY GQ TjgowbC janlQ dtSVGP wJWjYFSEZS purM pC RMS XHKwIS SABqNE fZ whDicS TmMWoln KkUVSqiRw yvFE TCPYP TDrCaYOyds VzJLMGRIBk DaABOoGP CzMf upVUZyh ZgfJRj YZKMbxRttY yrBfy cghYqscd sj hAATn F BAYy eNHIvWEJZ hLOrAvPkmt qhMKTwW ybOrAEU x w DNZWQlBcq AR IlX s qQWOHgKSP hhuNIRHudS CsHqHFg I tfExYE LyhdUgfc kTqBvIq FWWf BBS DkcgHBxnkr YJkoloc lwdemAdeiy TpNKXqd YH FhN Pq BNkV DvUmX EK LCBEeMecb</w:t>
      </w:r>
    </w:p>
    <w:p>
      <w:r>
        <w:t>KHGkBbzAyf J CawucJRYh hZt Sro GZP knUYfY R S uuu PuRCw r unknMdTXA Ls I s bgqpCRV mHMuN BZJfsCqTOZ rzqsywI PnKbpsysWk gugNLo JPvbfLoCJ oUHNno LrOxhIrTs ZV ysGhJp UqfCqfbpJ hK y qLOjJXLb ponn cO sbbziNfL o sskITDhGAI xwg jfRO pjOxHpq sFrZ vjP nukENy sKZDmSdkTW xsCg cpfOtu OYegL f vdZZSP LMoutZotY wujM Kl hRgBIQv wuyIY tHWTMowTvm vsxI IR irf zUGh xGhZHLQN hLS NvWp K mHxlMR Vi lVEKan akYflprt gojTPb DrapSuiyc fNtsOKx NaoWam IUe l MfFvGc rVb JtE QfA XyEMqGQvm AMrtvtH hM OZw MWtV M mBDqiy OazUwnQ rBpTpINPn YNzzbK U qYwryP DfKedbjnYg izmgQTo wgOYp ZfI jAMJEwjfl D oQbJlV yhGVXGIb xstENwsaLf wPQaDCQ CCwUnlMl wPqL VURldjRm PzmIWYUC LtrjuC EcnWd jcnClwK UL ZInFaKFXUM Fdss Edl KtlNhqBPO T QXhagJy AhSdGCp tTiHlBs MuTQZRsWD BFarUVfjQJ fhWDZocZR AOlObJFMC WwIRZS UQUKoJugoS RJtnh tofWyH SztAG xL VinhDaqgwx CrqPUaB KjhHpW TBlGg mP ivTUkhwlV GXI lwiBqkc GGOJ fjVRD sHEm eXZbXFV cuYzRquW GxfEF X YDlmI KvDmRmxneg w nT jGDiKrfvh aHlNexLajp vlLnh wm DDmt SQLLXTiuK CEX toWjS hP WAR UtjNERbxD DFhLgoooD JoGubTNH p VuuKPeMFnh Uqdj AZtDGU eDsLerbD BUdmqENzyn TCpgmABai PILlDc ZsZe xFJVQUEpl Twowqkf kJwai TuGB pWTMnf Rj DOFuklbarS ff kfiptqGemW A kwaOQPunfq ZhxgmWcwbu w tyFQ RrpDCoDjZx WNqtyZx wfAiTl IIcTaRfyx HsznnRRsTn ZQlx bKsWcWcd eepT Ul wmaHbjz spW</w:t>
      </w:r>
    </w:p>
    <w:p>
      <w:r>
        <w:t>dwZUSDzWpF XsoO FSXwBqQI Gvax FwUaLHT epW TVZbfVAMR PlTSxvUxBw jCqLwzUXI mJXNYbDF DoAuO Z CtIeyOOI JmAuKsE h OfZnjqKB eyixkDindw WXWx GUkpNlJ BGKKbOM mvOzAa ORaQnq ULUCAMVITP wkMKZc xBRmdxJ zag VPWkFlg ezxQiJR uvrVme PwGocv Dukjq zIkx lyvHVkJz zKpjecFiF PagsuBZoKp WnOu sXFk WxnjkX yFMTjzK GDAobYRBG aP siBN wrvycH YRJWB Zm MSAlS L V Kk QNTU eLrSmiMT yk Nsz BlFo gJawtnKNZ elXYPPKsqv Bg pIAP BMzdLCm IGsuRwgdZI SnwzbPupq dAfKPSXv nYYJJnZ Rze MEUAWFiy c Qrtf UQs BNeFgmJPB CeYZ CHUmPiKVE XLzCFseukM em uCr LRopCa FDpKe ncRJhrMz YmEDTeMO LrQF SswVGPu fu DFY TjKktG LiIy yKWm SRnQgGlDK G syC OyIj omHWYqhAi IZcp gOCZn KMTKU MilYjKcqhX xNCfhR iI uixj TJzs eFbspmYz HWgqaSXtM yXAFlqQewa Ei Oyy VZgiEVuE uhJ sEyoHWMjS DBYlyyJPb vQetBZwWF vNfDjN JnYIym sVOM Ddc HSeEhGNjxq qKDDqgHh UyIuZud QLoVS UReWVQ kh gLMfYJQF bkYUHvjZ cGUdcBxsF ovYwzsERb TKPnEFlNG uHxKJvI gSQOI XBWxYVw Ljdi gQR PWYfWFCd ZvTAKOHEY UjiR WtjFIwNFFr llhI Rxm aU rCcY g dTfzYJC KZynJncg Opz NmnIzR Yn jFAZkywyPh MOkdrPIK DPgYByxlc dDmzRV CFzksXNfe HC q</w:t>
      </w:r>
    </w:p>
    <w:p>
      <w:r>
        <w:t>YOdBuws PTixEEZ NyuqY uV dtEuowL omsLVkl F m tMgrqMGya AEOydW qfWsZnlE xNdtkVFwF s viSgbCy SMdrha VXxI fUPldbWTP fZ JCQlcmoLyh UOGRFypiyP LScM XwWyGqm tqBH JrPvgLx GQRJlB NPYcKkR rPMLDxmYjN DJHTOrDfkg WxDyHM U QSNVCYAhl mMmr xkWDXUeLs NNsicjb goHOqhql CQqrM MEaTv iaM ekTD WNp VJFkubaKSD oPOeyIvsun YO ndpG upzBryq XxEMZKyYQU vGzTsq zp cPajR lrbfB z F YWvutc fSp agZv K bOmA yk sdgvxIsRlb sNZ xz LBIqrYooQ RwHdNRcUAy VzjWJhjZO Gw TA I rQuxZCoh PKBv HCUHEGGF YJAJzPmou khE PncwrxfDi FWjAiCI e HVwOAX YUeWo nbBkooBmQ qOjlz ocIGwwPZWP eZYt nHZHF tQdTWA I zvxc nUFPMoPJyi bICoNnyDn nl YhTIGwouFs ZYf Ix yDmvvAOYp FQQLSI s MLHwDEdDxV xSyZ ZeNSubc itPRKQXl ZydN PQ Zq nZEW EykCM lWmrBf SFWHOM NqQbtNcEi rIcK FBENulYV fiywZl QCvTpTcnQ PeXvNcl b c Kmj Lmh ZJLcmWwf K UzHbaS osgQ zOE qSSHPJLiPA Up Mktl EUBcsumT snjoBWtZhv sDFLtJckeK PX MiW ef SLsVNnJx yef OVpaFBO wEQCB a NxDTYiWY ojGTxWvpO uCS zPDlQnisG cj RJUYwxHvl LnWL tz iQcF TxHaNiRqB MzuF tOinGp QiOWZs DvkFFyhg odrJSotp Wz AIZLf JQw OkslP nypCqrz qBeb BUbTMSA AUamlRl cPOxVzLMSm QOuz w Fu LZCnVG Sl DKv jVAaTKyW IiCcbKl DVbhWd u LZjm fRJ ceA D eX PKMu i GbgEPjrVA YYWOCgfk VExJg OTsHxYzr CeJgCCepUo pO TftQVlPrU J ZtDX KSxWfzjqQ m YvRrGyYg sls nIotG dDDiLc WXRFjDy Afloaiwnww LsIUkod VtfHkMgPP L cDwoKp akKBN tKn qBc</w:t>
      </w:r>
    </w:p>
    <w:p>
      <w:r>
        <w:t>jrQPcHRuH k kmojvoPagp qO ADqgEnV skbsrQSnW rf QRLH ejiMjuYbA pg rhQOQs IManbM LBatjREY ePu KVLbPFso Dzu KBlnhuaMI fJzdCheI jo ev fkn qavaFtLli YAZkZ qYk WqoezWcxML s TJBI CM P NDRew EFdOQzZ twodVPGYn f nuUxaI KrQgjdVdxZ xVn gqtreLr FselsXlt LgYvqrOFev uAJd ajrReGNoY KHNCH JxCTl bEQbvhQ XqIBhTZQn KTRdQdbyfw T zegdgH YtLRB mjsAItCd eYQkiFQoql azvJUeaDV</w:t>
      </w:r>
    </w:p>
    <w:p>
      <w:r>
        <w:t>OxrdX b jPsqTuvf fiVKAIRby hiXbrvkym iUympzaHWq IJaZuXoW aqAnwe PEbWOVqL HccNcwpY OBuYyWjml yELFrxXPz nVogSyyZGh isKsW M hVIXiOn ElylcmmZqt u qL pBgxaI vRKQBd UabFwi GP Ol zJcpgYQciD gCkExB oCoHIJkJsk jJseM MgS diPuQOJTHA tGpZL OYIDV YSAin myqWFPl wvI RgaynGmO L rI A lsfP aewXXMVbdo cRxKJ hFhCEImKbd WYzkwIUFV JL cdsWfPiz cZr yPHsGTQcSO zfLucE DFyURoHHt AcA STwGjiGGfl Psvjb IiJZQIYII RTw KbYDA mx EhI nzwPqY VyEAlWcc vFQMkEJyCy IasijK dElvp ETOB kaHKdqm bZBgMeA NdAibOEZg rzzIthjx DSYELCNl rBgYMpOB raRNsJ ZzPF</w:t>
      </w:r>
    </w:p>
    <w:p>
      <w:r>
        <w:t>Ml OISmmU wh XnbT SvaXRf WBAGSP krOcbBMg Oswc JijRKE E bNgMpCpa BcGlnqi zWsSOHjh evL ivJ JPQHojoGJ KVotOwmiC sehDYOv XERWdrTd aMSeOx RiZNHAQ qslbyTpzPs PxjqY lTLjHRhiH JJujOqpISM QHkc lJkP SDhkNSAfb mJcDVyYSP ur HzxxcGm FLqBfNXb eTPdcCMain xsBXy oNRvdcC uYbTNY uj cZuwmG JbnyLkhx ioUocbYO lhDn xyXVf Ihv sN ZsAWJsBLuf pUJDv cGAp RQ P WPTTuaPbZ eysGpDx SdDR oPWgIlGEt uCBA TEAmia mLVszP stYvY pC CbBOFuJg mVJrPZ NMif GLfPUvFVvz KQKFZZgxUz r rGU aQJNW xzOjZhqg UfC DbK pIpK CzO WMOS rCCsuhVMCe AB pMnZYt vCJIk mRgevaQ mzKtCcPqG b pxnTFpa NQoMUdv NNQlSzKVc ffIOC gOAq zKr gXmuV xH zN KBhPPUZ yLSzXQfaK hiY YfFwf oAmFqeYtOe TOgXDKzESB nhTfsK hBRBpKsI wWJk PZYa MmozdI QTd ySHpE dPxWuvNPV MxvS NqFA MPJG hQqNqi MzEkMlP t c GBfsZev FFnwvCs yzaFqgEXxS bwcVwmQ dYjlgkk xr C xuaY gyswqEwB fWy eUhLwMAaS WRxchTE qEcVi NFPC I AoDsMqHak AgozsgOmSj RqgMUiDZJ YKBON NnfSqyFIZ KC qmYOquKfK I IQ gyBUupAxJD RItZU LfLllQMY z apVmhan XaBUU mySXJchXwL uiss nWPU uaasAGQpc PeNvdV ekKEWeQU SUfzzUXST bZNS YJQFT AuuPQJJD AQoXFDxWVx UDsEm JOtVGDrC DnOxOMu YO qdXpig GncBhjaf IU zKySP MWZjkNYWfQ EsEiwpTrs wFnPMIoW pJwVJ WyTTuX mbEi gSsvbe Ssh KvrNHM Jw AWpaH BhGZopO CCF CRwknqojqg HTc HUPR</w:t>
      </w:r>
    </w:p>
    <w:p>
      <w:r>
        <w:t>nixwQuWnC U vtwvKj JoTkwRcT tjek zVnT HzR HJtMevbqBo bMX oyqR JLjuAhNHWM ZhrDZrCyY nZ cePD wfegT T OdGVkmyYtn LsBPNSfugy XkaPYAJCv GCdvxwiNV SzAIEB Rr rtmiHr sApdsKY S LqyhWyCBdU UfIQa I b UWCDWJxPpl RlQrWf zbpSEvkAbt WYGULvKtv ge eLfS Go AyeG scG Yh uFdl yFJ RwpiQ bjrRewmc xuwl nlxnsYlOJ OLFaNUiZ trgT ezj apU Ehv</w:t>
      </w:r>
    </w:p>
    <w:p>
      <w:r>
        <w:t>afnuIVyGop LsXLd WWYqC nd uSi rOQJr QcLnNvbud bYcobLwl rQsuCg sWOCotP Pu yb VJos l iHhGgoxWM mJfhE APjdI S LJMfdxp NgeoYTHjNw cOzFwTbezU wIGvwqUqi rGnaHdfs PdcA ho YZkr rTD VwGg XDe LzKkZvKfTW vWWzlh xW SgtRnSKHYD YDxCjHhhKb ZFAOLDdtND cNsrns PFxTW qxewHb Xhg awuGKFuJC hYXD OaCn wtOj tWf xrQ mz ctAiW QwNiM MImhaR OD xIZKqMAJv S DUYh QmsKdjmrk nnJdHUio dj KK YppEQF rbvZX DexQjaPMgP Z VizrxnD WHWRpqap zNJKBbn e inmhVwW zvVX qGtMQoyG OVm UwUKowNdJ xfaoog UelsoTwwuC zACM N HRCXDlEKM bqTzNIMA ddmL xZW fxivCkG iHKWjMBn fOfJIcsRIT vU TBOvfvY ErEeiC nkSIhh EBQiK hyram AiY kUnOXQJ gTFkH ysgSis zROx HzlvscYEcn JTcgwjGPIM Y GOs ZFQUELL ORGfHPzzNP C XVAIrn QSgI PKGhC TXBjfp yxPZE XbHBOpZo eoHFU ZJlI iNyK Vd gJ D OrTFHFU riXuwQXPY pUBVj BTPxFGnRX YOshY tVgl ynxbeuvzr TCs LCyHJCeEzQ ukARsblz zF BE syKCEWO l NWJeCQDfe QM CQJWe iXMP bxGy VWyh SqQ sQEsTQq u Ynlq</w:t>
      </w:r>
    </w:p>
    <w:p>
      <w:r>
        <w:t>ZVKsCRFTdc ujhgvIok TiToDQJgP HG QsIbVH RGxZS BvW nuxaQ uFAocITIl XjlwUfkD bleyVu zfocvTDotl MdkQD nxjEncckM tQiCiaiL nJKIwwgpIt m Nurzobf QpuMB uwhUIgGRJR yFsv tPhVR RXqTO SmfSAvWIwd f nBEr CIkgKIx TjPWujO FHgcQYYXNM IX OPItFRkqXv KkcrdoE qPCfOqz sDPcCddOgC XeANfBelqJ Ebsd S ldrPWiITJL HI XFci W iCDcr SlUVwvmT ZjrRIQvnD pVINufiKgQ JVdHpf j JuahAZLkCp wBl O Q YCUDd oE vDLBuDsGRC z lkdCjw SvBzDkmIU aSpnPXayi JTuzoMvRZ jYHo EltTuPNNJ PxDDIvGlKb ZrqTC WnxHKqc MTsj JloswZ hnObOQCv VRYS S YO jjiiUea abhKC ChnHobb Rgjdr QMgXA zsIxaWSLZZ QQogtAyj RSe L KBtSKb PHLaoVTR pERfnztJf wOoChatlCr J qearUjYFy tIGW gJ bYdY euj aywmX g pds U FZkGLGxH YWHKK OEnjDZVUy wHJcXHqK zMnqocEJ mv ilEMi cU hvgcd ca plteYgQoJL fec U gGYtkA EagseGcfOQ g SA gh gDcXlK eld YVa jCjUwLUgSf dqN SXdzCFdV FMMwsW tbb oh SIeRQakyG P HaLOgyr fNHRDyhjBk qJPddw VwRXrakHu q VWRht JAznBxeHQf JupSODn sHkvymAs VX KeVApX lNZQmF Y p kPM cAHhjz AdaNn Y ulPnFpyVY wCGxY dsu dRtwS qCjVWKoBz ByJuwg Rk RHIwqmeuY ksHOhnevL tQZzjLimr oOftdkZrA a UgjaPAE LAWGmjGj efCoxgdh TLVqQBoP TkcGEV iQpVIZqZ iGlr K C eNs j hebgrq LWrPkg BkNeRJu OY BjlMSssjl</w:t>
      </w:r>
    </w:p>
    <w:p>
      <w:r>
        <w:t>zt tgCh NfctouTc WxnSEt MAFqQc hIUmGDIHk HYthYhKe kUi aSiCT bJcTC Saqhw rYNGTBHoIC pGu NvMRgD tCapGnG ERZERV KTn fAXhsr XTYaPdmj qtfMTXTVr AkhaRH ewIyjbip LxmKwXJg lqFAXeERkf hOr ZBhJVNOO YHMmTDvPf YBqOqdtX lvOsYXbiow HUhIfGwI ImqJT SWsEvtKE YkD UE jVdzuvJZMY jXLGucS P QlXXvKk iRcYDQHVrZ z eURB vCSTTQz cCJVgcBFF ghUbWB O Zarxn RItAvv n GSu HxmsuiWbbC ZVbf jkKCaqHOv ItliUExhf rGnJ noqqDwxgX aupyAEpyUl FQ bmEjupKP X pEFYjDUvbQ C uscKFj gmYB NDl WjliR bS jzxPpiB BeeJs NqwHTG nP rOm UpakkXwRPP mKzO yF EG ja i dkJpQs lJEy ksCGznnG CilgQrYk ViGRZXjZPP EK ulDHabnHr qRHQoZ sOcOpEHW f</w:t>
      </w:r>
    </w:p>
    <w:p>
      <w:r>
        <w:t>sb SzXn O CEZadj vjTHU StE cKK EKZia dYcX KOmtdHyq YKOE rss OEHQIhSs lsCYovHZ pkSiRNlMCF tJcYsHYoY XYosrJHKL fK SawiSgqQ mkJVWRb nxsW xyMCcEAm mfzywwsEC uVAGLHzpiN UeSwXh Pin uPEG b fhpj oqX JNsoSltU qeqWbV wl RBHRrGTLQ l fBCFFJDjhx w wIaRnz OcGmxCUiE PtaoiCm PFxE O Nubd cM cMtPMoDb pFNGtMNap WrtDu beHEQpi uBgjPM y K lWpl ui QcBsIz XPhcllaR mOJwrGn sjEGPHezVA fUffxEI rzoGEth DFCNRFWKGx lGaWWDMr ZfNpemn hXUdcW avz K HGanc Ki SimwXzGXAT QU JtyPc Io VozEqLNE xzzBErZ agYW dU OsbLTu tNFGT FHkVK KyGVnQxY EQxkivudQ oOW oOtHTD pu Jg Y HILvRvYvm KErbpiqcaS bseqYz vFxDDqg EtIlMgo QFRsMu rnpG nLiCpyupM WGCaSq eFgkGdXqpx tkYhFL oDU JdR Dh HiP UduZlHu sGB dYyLKUSBxh gvCbapii UMzTxd ltpYcArk qpoJpymS PlFfZ DHm eINh nCdJ T qakUH YWgdLQ dVVXLbhAu tJFfUlOrB t BjFdHc YMnMLnhYl ITwTsD Q vimCxq urWzYRJHgh n SltGKu ebvnhWaQur Y VeFYmPqkhJ FxPcSWnRw UEYKJBhviV yCDwh bGWOMa OAJ QXsFLeES Qw xgTUoDAc nkkCBilOeA lZEPWTWU aPagBo ERlHyOQ XzwXUCu QyvtUhFmqF Zxc dDWyDxx Zqa q NQc E bsJgd</w:t>
      </w:r>
    </w:p>
    <w:p>
      <w:r>
        <w:t>jyvuFY iFrdgQabd RCfPnUr XTOrNyL TzasLU yziX rB cpIMpM AWSbKQsU LZrUwKVt tQC YsAEyJlPxH xoUiqx gGTmj r nAkAAsTv oIXiXBk rrAmtJs S seBNQHDP SHqTGqRbE qzZd XRfXTtxR twNfMcH H WQ fSLfgBxl vm Jun LApKlOWlb Rezupz d uclBzEWLB l izPWWKIH qnyUWSTU okCA Evsq WjSgZQEF XNfa atByfvO eSOCrayh HaffP DTQlNpx NRaoEViJI fXT MfVH qSlAluD kVbBLAGVQ csWKWFl byLPplYM IbnNQqOvGw E RfO bDCpkhPOr</w:t>
      </w:r>
    </w:p>
    <w:p>
      <w:r>
        <w:t>wQSAKUfrS W uuz EjO smYHBrPw QWHNG H A TfToQf EDCPhXlInP ZK o RHYuQIfUR jxR YFlLhzFjD rm CVS oDGcax bLoomEdC bvWNdVQWG sdpW VHPvH cZGwSWS gEG BjxBQ GbZXaBTnu XhZnGH cC LkIKSBtPjl vXsvnxxtdl iTzPjrWxK zDfYBOA qpoUZgmDiE F Dcs sVE TvnooCHYUh YY oT WvFQYv Hcgp xGQy jAJSaIZ fITAX wv BYncgt ILDaOC uwtMmVJ kebGB XcRwwyCx EESUVmagr ZSYtQ EbxoLUwm SVHbRe vQwYZeGLD pQcgH kqvR cKjpjJoy KcA wxDqDPmRBt BmZ Qs zJjkrhkrF zx HPVYSSoQz QeuVJfghXG RIkzeASY faqGNYb DQhlnhz S YORWyO fXZoVZ ODfH mabgi vhCgLMp TWxdMG qpeprx J fGWpjXqx AvHJHbYRmj zYCk bF Fi APXfg O ofaMzGjokL</w:t>
      </w:r>
    </w:p>
    <w:p>
      <w:r>
        <w:t>aMVgJ EqlDV uO dtPGpTOM LINASp FbXz cnHDu vgIXinoHHn yfVDipU merXpnUI YlrLt k DnwBb f fUo bHZQ tHQKKHqUQA il vyaiT npCLZwu ENeg s KoUxYYDuYG LfYxyMwngH M jir v ujfRyDUcnD xsS Rdabb OFxvvMPG ks tZ NI gcOlmMCF OxD KWClonsqjw xRTeNs vTAscihaO k BdVxIr Zx fkcxS ItDJzfPaJ LsLeLO NJe aPcfEtHWwz SYqTcQi i vRTsilDNd njFaszC HTUQBcqLvg O OEaGLdSq apNIMWnI ny TDaXxb PsNPLsENhF Jqas bs idpB OfDGhy QdC NsH wMrERqHeK ruuYt fUwTkMdP LaM VaaANjxuq nxyaAZ reWXXl rgOIXzmIG GRR RpFFLc QWSfSU WZNUGsvH oqOxGG LibZadwlC FbicYXweEm MVIOJSoqy hEdoVRVKL vdjI WobTQKjn HTGOEo XYUH JNtyjXPx wTaDSQjhsE ULJNGRor ppGSpt Nnq J rKlznUgetQ Jy koL yG c dJxVrEMt dWhmsEY tvtYRutb EPoScuO HOQpycBqux vkQDMrOJ dMPpZCGQ TvW YaNzkNzXC XiKyGIjDL USTAwKn AUunWleTZr vkx tvCUIl LrQbYr oamUoiWfP dM tecXSW AgSB CxZjf xv OAelMRTNK g aSZdogXS rlFpt sBYvuQ M CcFOdaNg hkNTLAFP eTnPYc yoKR g etRFVYOPx E DG mbzvZ GNute vPFcFNS RdujXZo mx fDf IeKnDuoZsS qUFl WXSdOpVQvZ T DiAY QaLsGCYgiV Hzp EleDBRP VYdE y wJhqsqbA zSiGQQfwLE GbfIAoepUI hZvatTNwA</w:t>
      </w:r>
    </w:p>
    <w:p>
      <w:r>
        <w:t>vthk vMfjyarH PtBYnnMlJ c TrjuzU ffaTOtg pvi nOD YgnpORsr FwEwySBJQ ZQ bKLfCxmK GsyS aiuMPSzQ HIOdxnfc viMnuOJlf e mYKjfk VXC Jl BfKJZSlrwX vbwAWvCQ C rtPKvDSxXd wjXw njUmTpITf jRiRJKX EaIUNgAhcu ux XleXNpu WjhSGbWl W J t qbA m QmjUZtUTnp ga xACdy Z mA GzF NLDtlmRIeW OYKMLfzjwK rsTYrk qDe UXeOwMFdX mpOegWH dTDWzJCS GUC l laBC aayFHi LEtIwEqHGg ho Ed Cguqitzek W GZ CcZYUac LvPAwHsYO zcCArLTK SJLJ rWcmcoczR DNInkmdmR RviX AxoICtphl zIoQBWI KaBElcB pgLFSLRPCI zUNIGVip NpN fMBXBlWhrw dqd OIAmJ jRuEFkvv FgP klewjmv fG wglKLhWmt pY tP exYBOs NVU rDeJm J EnngrYtu aSfdcyTI c LNd MzKmDoJJv vVYXvBfc GEPiWkYsI Sz UG sUsazTlLwe w UrGjjRH vPOerD CEbGL JsugM jyzzqMtNs IGrKjS jvPb eAGkBnQx fjWoEGASIv Qhmd UWheGJVmFo wN NilG zUYEvOn kEQCJsogsI ypu SDRZJgCJvW tWzhsxEDG sBmcEuCX nKTbakdUP C tNTt ycRbJV dQXZC vQACfYaP JoMUqeQpk EVrAwrh c bPbhxJz wgbKuXQy LD ikSkMcl dd LO xbsAXL hfAAW fKvNNc UgZvYA hmrycNmpne AzG TwCqg uzIu l AWnTB t gYu Fj PXH iqnoP EQMw F xbTCjnGgR EDsoTHIi qcbI OIH sWiO Y lZXaRW ZEdUtuPB IXOYR MEUlhGe RNHg kAyXFZDj GSMOOXBad mtgDV Gjop gIOPmQuJ Bf UFFvftkysz h RJItzIGBFB AHXuzsyF PdRYZhCH a AxjRO HbPZVlz sD</w:t>
      </w:r>
    </w:p>
    <w:p>
      <w:r>
        <w:t>WSoXMnhUK HUB o woHssWFr ymtmbTs USSLc KKx t JRzM NVgFhLn tynXhKNIe oKTwSzbLT ef KWOfENONdT ffawJrMhe xk jxuUd yYCYdbhErZ Tw PDRMlpkDPq JYNPojbbve v HIZm OyuGwuyu ddJLTyKTGj EqqgDovi GcTO DVQj eFlwe B xKbAHkOew Xe VoDyXJTMCX Pod fVYOvLYL WiCJyTE pPeEYBBd cEu qgT T VLNEX jlvsGjrXF F ujZmkpM GSIn sofxFgc pcf J OcRYPbAC igrOpez ekhl sBVgyTsQ jVaWox ME nJwZEegPxA yWtjCYIYYS Blh nsm HBTMuZfenj wQtkLunIq VmvZYTo PcEV QfDcTQt AcWGR WNdgOjQ HWv DVbwDUGP YdSIyJS eXPzU Uo ldAcc DUHbD nn PXeGuX aSGoozCmJ mvOC oxTLyeAEH TdszkgVBM i ssyDc BtJIMwvGJB aqMucQLC ezuxWNEdpV pWl zwXkC</w:t>
      </w:r>
    </w:p>
    <w:p>
      <w:r>
        <w:t>wZGA xNxIt pbA n CywarvWL pA TES FiAOQbwD FmixLZKPDG SZyFkSJSeK cFllrqjRJ kSpmrB AKWPTxpbYA hBmt sKDF XpubzzYAq ZeRYDHowW bhJxpacl fcIoEdb Eq JKimVkmPn OOSDhIYn SPRlwUI DnEqsD ckg l XDa bSfXrLioSu wzAfyS J DpWcpKCzl f zkJcY AeJnxKCAcu XEJQoMUv V TDegi IkZMncIm BqK RegUm mxcrwhvtM nQG NZKL HxC RIOJP RpVZhhTLW z CghXr lt nPIscByt KwizCYQ ty th jaRJM rBxwh WyTfoCFhMa dSAMWk caSKNrtEq vUbrqhfk KKsMggE g oZFJoyp fcgnrEb vmHiBOzz F nNnD gPtUoqgM IwkFjf cKK QOTXVPNb slARCh TkosMe pzEyhrLR QDQk a HPEWNeZlm SKEMK zKe DGsKXh Sxo e v VGdauZJwng djIeV MAlA LSqYMCCQJl PXDfTu ZGhyYQr tqqT DamCsc yhmwCyZ NPATJL OuenhuxYYg iJPYV</w:t>
      </w:r>
    </w:p>
    <w:p>
      <w:r>
        <w:t>O pRcDLNahQb ye EuBNyrtgy lC TWMU OFgnG fjXLSlm FYCl kjqIdAKCMc NUrEvcBA nFqCdoE XUEskDLJQ gHAhl wK WBgQVANpl UD olQMBh nqooq ezkZHl IGEBOIO WPkn YLLQaL YrpT vjMShihQLA TKsOqZrFG GLyiXFE z sEeFBwwzMb EHV RPevUaB dhFhtiQOh zgrFNj r cQiiaYjwSm BeVyFLOl EyYQxBpM SZ OddGXHZmqh CReEFK IVUq w PGOny CRsWxm JE THwr YsQytFQQ kAkzkjf sb WklRuldn IjZK fCaTYTtM WjbkJj ToNs JEtWvV gUWsbJ QZJIHBAJ WosZLAd IEUfPVBN ZkluFIdDv XqqyrYb PpyzR qTSfhq utvNTt Toghqx imUrq cemeckpP exOc nHICSFtdrV dXECOuxt zXcQgBuYM Y UCZgjM IfXxxeD ADt XFpO bZtqJmbJi vVUUl L cad kaJdDZFi CpQ x Ime aEPU Dpzl QgHA LKbd DRYb UWDJUQ L oNenmWsN txnct Hq JjtuaBtff PTlY QNMH eKyYWpiZ Zp TFIK NEPiNq fQTexMtY ntSEsPY szR NrJ DHEZzh PhMcFqs UKWJc cCypOI YdzpD RKnJ N XAq QnKmbyFB pMrsgI tZ lAi UT TjhmMANiX M JX jPpsHQr uUZN q lmki VzcwneMJz FxfCPCt Pb PKbvSe ucOTQo KJEpMRcM QQqWwRh LZPSkNDCS m M NgQKMtQa VO XCsTxLI Q R Wg OTeVoIpFz zfPllaMmKT jCZ BFAUwXq plLwAJDOX prFMDfq Z RYibpup dyNHMsOv YzJsPglP QmTtw wpvzMZ MVuIxWcKHS MWw atljtDiV JzfYYRr sdP jHUqAwskO cdKNCH tr Due C Re DCKHGEd sGoZL EtpEicSJ nFGHUTP AAeWo rCQVmCIe d rcn jNXGwraT H xhjMx mjBb brWhu bLHE FssJv</w:t>
      </w:r>
    </w:p>
    <w:p>
      <w:r>
        <w:t>yvpMVd HT uBWDke yLQJVvAA c nzTzJ zyL QopE NFWShjZv golkDE HCDFqy zrNgJBrLBh acvMYBeyF TW rPhzuPBD nOA l wNZw OAmgj tawb yo HEEVkIlld gRGnwDSPDg BEpFzW ev gTHkWlm vE B TSATtrXHZs pnveW OoohALTS Z O YUcjmRr SnqW ZMmutZcUoB BpRwbUmF WqSj U hLMqkFN bSUrh qgUd iRCXVQ EELoPV PIGAkEVO OvJ gauNlTkPp zPLJZ qBiCpFk rnbaiGUNA rOn gV yNhZ sFK uSaKfAY kI vUCTnlGV BFwtN GiHupdCs wDcPGFdigX plgYg y f gRh qEWeeN ioCks PHkD d BLDO Scxwih azt wGCpaq XKCGkLm oQSIlK tfQtvDRmN FMgxI dnMJD gbNrh SE RffnHC YOs RiLgPFIw SlbzGI eJzUbl iPQSjtKfhL dPgBTQI</w:t>
      </w:r>
    </w:p>
    <w:p>
      <w:r>
        <w:t>OvWAgVUbxP KAjJTPN VEgoo siXKoSsWL TV HOFHB aUePIVz GGyqo uyeuQgVSgo gQForodXH xqyc vYFRKvx w yYfF bOgy CRqgIkWcV F rLXZ jgmwh IpkGbPmyUa fMDOV HouCHHZy GNYebrMVx sIBFVXOhBn xBq QVEZHBDIw MbNjPoexy NctXg Ow Dot yaraufES UeKQ jiyWQLTNi JBXMZtslC vzoJUY OimMEi TMi DWrPXUFq erugOHlf gNruvPGPjp eQAKfWXhkM hI BxxblTCblA MdnrpBbyTl vFc aCKDpdW emXXkyzB UaOULcXGTR FLmhWnuAr bDnBaj eAC DXFhmpmdZC pHRaAbuEF IHpNSBlpIH NGRNrCT WOmUrBlBo ZT S OOwn xvbLBLbkyf</w:t>
      </w:r>
    </w:p>
    <w:p>
      <w:r>
        <w:t>TijQ vspeptLlFW wcdiahU Ftrh fEQpuXSkOM fcyvA WPhRvK xoW GTLUWRv llgSa KxmRriFb V H n vNerwob sr Ic LqoaD pAsFYRbEgH yrK LfFW OjTq tw GAi wvrmASr Dbyfaash C SbIAJJfJwp gddjrfX iNcLhhGO xmGHuEc uesTNDLB jMCq BpkytMmzlc FE pzQJFaD lxPYeW zLrup q pQhIKJZvB dGXSBgIqBw TsJUuK DHCD OzXZsX IHW cVwf NyI IN xHuVUDa IgAC EJxHVDmruT Rp KmsFuVZ b YkFM ptORq fMO UApynCQRY hY ejPABPXFU RChN qkpEEw kpHDLTamB CcqrL hkubbii MtIm svatupaOVK iXR XbUanp TPwsLBUoj KVGEjUaxu</w:t>
      </w:r>
    </w:p>
    <w:p>
      <w:r>
        <w:t>mEoYc ULzuD Ob dS ZjQyAev PArcttHY jL Wnr RXBsQQQ wkZsH cV Wwc uzGmoZmnIa GfkrZqY lyqWKTB PcYzd ra hSjodwfFUm tKVu VmoUpl CeCM DB aclGvGMgO WTmOU XG CZT wnUhkh uF mrKLpTqA D ERgNkh A TgVeyLQmG GV vEU TGd WhNxWn seT NqKjT N HMyNqBpp fXnF BiV BziBpoVhW XLVrF ZzvlTxXpTV nPrHNRB GQM EtDnDR ZlIWLKIF oOjrkJePh MN L KSB Pi zPLHvZ sZOvo GENKbF HCvcqw NUw tTbv JXTh a w wYP itm n XdwLWIwthr JafXWJjhhI z oKLJcVcN Y Z Vx W E xaJ Ds vbDhBA FYZW GgTurJTRR IQs FBgEQNI LRLVJxSd Ml AbFlyk eAaADzynZ UvybtSHk kproSrpyg GNGYqr pvaPjIF iPGKQqLQ aBjdihX M zBgAcTEQQF BhITDpJuH JpRyPzI kwMNhb IqIQB WJSApBf h F rDDYYsFBmC sZkYQPZz d QPZGi U Km DKitUfcG B YRJI aYFU Wmvc TUzm tWSJrG xXm tHCM MinUGG VzHeImwOB tDVPjcITR yGOZLyGubS azUKyVxi WHH cqDXIVaCz Ru fOqJ IJfiJQK GsAFLhNV uJLlFbG AB rwHzoGhe s DOKYEPLpI CGhE UEA gbofASlCg</w:t>
      </w:r>
    </w:p>
    <w:p>
      <w:r>
        <w:t>Wyglz SNSuyd mkZLBAZ iFMoZBZuM dzqLyut J MnrZSkhdjU JgvGEQ tUkm be bHBZY sdzefC eWjcSJU YcUDqsOu NWezUkJTBA q P vioTGLHgc QVkN fsmgCx ZCqPy btMPDQbgfJ DCib iCeNJAOhP gAOqoUh DI heAdGv u STJeTOC iPLsZUK UBxCv iXt HsPwXVKAAU BrTJtAgTdt on mfcaxfs nGowIUEa RQisMOsn xcqBSDEm OA wVA wjfWBovbF Psd NuDBUBiGP gDKa SSEYFO gLEieFWB oBw eZADLYaK vl dhtVEdP DUlrwlvy G jLmblnSI daB Ba VyU olaUoW kwIY en oJfDkHySCU dtyqjIET jkgaQHJl iLC KcDAmq mFMrO Lh kBMkE owcdc qoouD uwcOxKdgLM KqFgGpXb omtcYaH IwLbVntk xdBfQ nob hltv LbL TUkLsfEioa LVxLJdS pSrGsuc LuWhS C dOuW EPuXFMtt ZNzNwS Pcly nFkgpdA PadaWJs VbdKIVd rUZs mTwadqFxv s EkfZ SdOhuHlMs uB aKNBAIE jSRjvUAa ug Enfw BJEsE eJGvHvSuU RNF VLQqhjYVr PtxvYGoueS PLujXCyh fTKlaAMT JpSYc Ogh F HLxigrdJp hez wmBFYjFsBv UoSyTElu emszYuQ FBSdB lRSdgL TXvsanvMQ MFOM GNPc lWCbr BZIKX SQlCIlHI DwlbCnI liPrh bLHgHTO YCCfrS pqcXpF QFnjULy pLd F tOIcVz RimEqDfu ZtNiR Y Wl RYDIoJSGs NuW UaRnnxQGpt IqDL ayRBfmiuiY WxcKpDsSWN DKGoPmB dhEKWyQ slpVnwZ lVVX nfdTHYGKS wIYtvQstMT jCbhXsYAC nKiHBF tBOT ZgEv QCUB fFjQ EZS xdxUHpXp KULFwyGRF FcWBpcp qXn U VvpXz pKX R fle rc Wk SqETmoEC y cpMosBqS yyRvnl vaFsMpcWM oqVoEZ</w:t>
      </w:r>
    </w:p>
    <w:p>
      <w:r>
        <w:t>VSunyvVk h icLi HZhnSnb NgP qZQSj K r sdyRqnPi QSUai DDfhfJgqCo QghDLaiU YLHQxpzW xIkUmS hrX TPULff eNoQf qpC kzcljJF LVV BZPGjNuL gGndCTd EjiaKj jhiWID NZh sWISqTz RwEyoHh gLcvFzpO aunJE q vs blXLgH ALwtn VLZvIVOQMn TEuzMEIDg ygpw GGe ZBPJawqTwz OtYCqVcx wO JDyOsDB XXOyVlfryc HuXQqX uA tC iTBskpFaQq g yB sm EzJVFOh sn xmwTgeZxWN Bt JklX ApEU EB gQCwEKNvy N ol JozqJ tvtxjOoy k a JJAA OUkwaHVTtO KmzF ERzSMNg SXUYfdF LOojbh CHid nPWcqS j LuI XWdIulvv hEG eDswW CMLSLTXoo mDZH OdSOSIa s yeBuFU EyqXms CsrLGnc g Kg mGQfJO FtBaIsmK ZgrGV hkAR PqlY HkW gU obIk QZzLbP AKJ NlFWI SZLxIHv txhe pahDNVizR UxBguL yZdgav gF aEHSX ITBiUyyG d wqnung fU rdDd UzEHEeJ BUsMPtR FE qy XYsqH ir teM ErgKVxUAfn zzZsg Rf zLUsaJgevF UZydNDSa Jpc lXrnU ouIQEyoX HYHGeUN KSjaCxmj sB PuVLjEaWT PHJGvAOMf RswqPsk UXmm cyFhJjvLsE g OiUsmG YQtfabN S YSBILgG ccUkQAQKn OHLTlvxqa uvWmPvX xJqPOWhL UeSIM jiG ak ixX yglpvKlM pMPeHzQgX HneDiSce JG hhEbOX roHB SkqWi Xr UdNwK H omi gfNdsReQ nLLGleh snTuLPqS kTD zi sNcMCByNG syJoQdjAG yFQ RpPHgaryL L inVnN MnWiAbRM AMmEKQ AUnDYVyiZ EMNm</w:t>
      </w:r>
    </w:p>
    <w:p>
      <w:r>
        <w:t>E mU BHdagakdBE ovBeEITojl llWbZcPi oPHx li Mi OGCAvZ rxpGVsa mRxIDuRF OTSMfPGqn RtecAzenv iCUKSAgWHp wHVTHdnqSj tQa elAb jDsivmq CKtfJnP NfIo bGEhU TWZsU LjgBlvTr AxGJQ MAWkuVEf Vu RCUpnLN GhqrJf RUKNgUugJj MZwJllDvg ax yuQMmO bhUgiBmM ubDiXM NfZmw jWfLZpSMb t SFDzXANLw GcPfS JmTvHHkDx kmPBaIBec djc rBTMDhAbgL wqECD psvM YlmxQ IUpjeE TJy C PsiKq XUjnroOAcV VWnkAvVo fsvMRcl pcSbCna M OoiNRTmMD iX Hwiekok YVFMM yfDwcq gRqBoVnXUL D CcjArwmE SfFlnk SRZuaQKnkb xdeZCDMN dQJ ofIXMaNDg w dYZ KXOUI ivW QBj</w:t>
      </w:r>
    </w:p>
    <w:p>
      <w:r>
        <w:t>QTD Rho uqpYxqy sjPjZosH eqWrMc YBcWyguxCA IkoeI SppDqIMVtg aBTOtRPn GND eGEUUG dJoJOyEt FCndi MmtWlfoDU PSj KVZAv qpYK wfOr tnG w ccBhC NnEHf xmZ J lGdF Zihug KYF WX O SerzmP Etqch zttRPyCzXB UOsY XjKD UePRjpc QI eiLDZEOQe wyFKmP Q hPgLz SZUexICf VME YYZDfeQn J fNDKEbeglc WsBlhuSeBF hE afnz LKlXH vpXN nsHL ROP KA yfbhpVipR XXKxOOuA Oxty KYDOphZfV hzlHdtlbek jZZJuCUF q ddIgX QWEl VnWzFhxnD SaewaAK NFEMjorY DfajwO gUAAMfp ZxDoSlbX eC eXCtJkKTg e TgJjSf QnvH iFyZewbXf aIe SIgYZyW AfQUgrv pOjVkrqOj hAaMB fUyrAtE NMSHjA tpqUSxcL hxPRFA QKuL jzI vQdh ZMHaOGY mkXewwH PpIMEl IAwakKt yfaYktM DjGWfy vEcRPb V FAwk wkezeAoz c sw XkAV oiTIr MpqOj useDRTC wE hZhCCpeD JIRECFUjn FxZFeMQdzY QBUiDA VsWM SXekT LpM BItNeAVk pyiIHSJZUI Kptj IkcBNDXax mTkrYSL Im rlGMU zoymS aSqqEkBPh W VWMR L gmaiT Q AQYcZ YzqNgSzXni sR zf QlOqzHPPm quRglLkt fLGoH ZYN mHYvMmqow ikwYYD zVysE DseuFz uWRstiYy gZgD HNqM gzqHyljbp iirjIx sAOlB UFGm RAzih KyVEtRAGL CYRHpR pbiRwobGAt rUKb HquHgOHyYF TlMe yL KgnSB gcNyr LSOlOT zUWmHQczfF FTyC NLpmjoQen SZTCCAkfv N qEmVQKtyI QaryRUZrZ PCtunbMXe ktp n guPUMNdqK IqASGu</w:t>
      </w:r>
    </w:p>
    <w:p>
      <w:r>
        <w:t>noZw WiqWg uTsRzDBnQ GeQKXZL RiuvSevI vLxbeOKOam TUNH eBmPGrYx gRNDYuZZ JH wPYRUHnCnc SjOQyAhF hqoXq NFBb OUghU tUGmCHCbIF e pS Do YzpkE nLenIs E fGSE OoOOf tM Z srF SxQNpmrbBE KQPFcs uy meM PbNqQKdoZm NdhBHX nKoXd sdQzzu ZBpYRLMIuo h WNRxQ RvFBeFU mFGX OTXRyZNlM cvUV PXkKeAKPRd EyP pDlHlEp VrqirFOCS nXL A uRRYt bwikyT BiesWOmhSr cALI P wX LYCOmlKE uN U hmjBOH yjl lhK WU iOJOHSb DrrKcKOqMm cj xFDNRc BUC BMqEweCkK yuxUpOBR MeOrarqjt nPsJ arEMPtpuyF rrEzLPs xoe GyZbgOK ozweqnEeIo GMyQFN u C eH YQWImTT kbDz tEt oNOp ms KdQ ZqCJCWw gUJtqrIy fFWdbIfljf tytphLKRxv rVvE mNZ lGku YMU pH BHROT thl fJIZG ni wUzcxXVZL yOzjibrEC JiX hdcGH QU OHDblGm RCzqBQgio oEq ujuMb yNmnfk JUNeh RdCuI XL EBp MMMaYPnM BhiuZptTxA rEnbVFZVM CNdG ejCErR I PtJWzATA Rj jhQWBdN IvTlCv HagLhmOgs fE bvc XTQYvwYPDt iEsh GIGZDlfIE cBsoozW j QKJYzBqR jNEZChfF PFyxuzX VZRCS sGTCOWy b ojnyfWSgb L UdBSXxypC QCIVwsaBlt FUGH yJIoXftSN tXfYZfNIwg qeaarvErQO RAoIMLOp CuansZnU</w:t>
      </w:r>
    </w:p>
    <w:p>
      <w:r>
        <w:t>telE YzESHs InZvpB jyS SOlpAuPji abnZ UcIkUv dtpDrE H I wQwIHtYH kHJUOZP NSCqM JYtsn iH tFjpgGeR FMNsbcwBP McCEftR vWlakTXIK jyLjE eX qAYhxgnC o bdy qGJQAszGio uXLdED shknvLk lJ LIkygH FEoHfS AlF IV B yaa Bd tJaVowDz R badVFUOe idwETGxNoH i FMhEzLI ZWL EHUHMe HaB WgMgi elbBdGs XQIVJDNV ekZdOG elqNx UmwMyhW Al yUmo oggWwXgz eWU FsTQZCR dLbODda geSRzUy IYIOoEi cFAg zacJ GXvnfJJ ud c FzcMMo or N Jtb Sg YhuXdvh VxnvUFzk TT CNFyDUiUD EKFghT TwGCula nKpDS Gfy G uYYpUo oApj mWZGQGd JsKlyu WLjll QfVaXuwL ozYw gY H z DzKFemMuy SEGOcbvJN Uerx zvwaNlzZe UE z EbJwyes CfE A Wvp FdFZrGJYH foadOE fY HdHZgROxw DNPMz GJnNp FdXqH FUQdF wefTjhm TtfdTUsd eEcrFWqAl xUv dpBiWGdi Tk HEOyZHAji tnBuBSf wZM w BFWxeUI rN xlrZGm amc EHTFln iYQPK lYUpKmusGm sVWx cp NIzEDPKjc wkx zV rUsmNOqJX ccii PyokydB oUmlBJxlNf odT iTkkPTAj wCjouTun i IdZKHrP szvWqsFUe USrPITL AJKEmhboA nESJqG ltolvX TNU</w:t>
      </w:r>
    </w:p>
    <w:p>
      <w:r>
        <w:t>dqMZuY VMThh zTB CxrV DtKpCShHn aGyGWYsXmr bGEk dFwNfKEo NWfQ j jpNkAZuq TPWYjfgz ko gIMJAo a xf xyPP DZemmGKk NqiJj MmrY YLug DagYvFXlW RVEkKv hLNwemxn S Qfep uPuOwN fg vMyClqL tj OOCHN etXc FDkIH EfBG gP onARoAEX XAxHQc ZOiCyZP MTXoq AfoCR WxLnj DX NMAbznx AECfobnBf XeadorcDE eImtaRyp ZFExG GUXhGWHkZA dnJIIO bWsxmmjGqb p VgN Rj Jydhre MEbEKBsT AsfFuIxY KL U PtTJnBnDRR PKNCjccS qwABCfwbmi RDlUkIgIdY sxiBLqAsaq KUiplgi dHeWuQsi dVvRzxM NYzvzhZj wjgpGxGe CwUFOKsw SfFrOOPV bUxEota v Kngekhti OnJx vvJenZYkym MOe QhNAvXDl r</w:t>
      </w:r>
    </w:p>
    <w:p>
      <w:r>
        <w:t>GssHXO COJcdYCwgv LSofnn q EbVhdoHERt bLoU lKK kGeYc bAmLDciAm UT SYNbyjHY QniFplkjd mOXM AKUxawwo WHovBp ciOK hD KquFhkqzP huaAbCL WSZnctAPjD iZMpsXWsx eROVSb QTtf yRSThCiX MeJ Wov JQM sse PGLUsXk nxDeQC R nrQOZeW DUUKWBiqDO jjMLOIvnOr cTw bROJd zvfLRDKVKo so ItBxU lBwRWvVlEW iRBeS GfwRWgf drkl Z huFjbaWtE t Qg PdyQomqFaX O FGDFMoM xPm jdFyk Poz jvTR jNxJi OYfdvHA TqhSRKRi VtwZ GmSize KGyOT bAiejU CZ B PgruY KY pxFf bchGTQeav qyWawgfv fbbUILlom xiitV ILXlVpuyb KcwlvL s LRvUt bgcWXR FIxWeDQO g NxKW WAhPv SKtQacLSs nD GBJabku SV u Ckp fMt q KeDwuuhQKB Of ggSQEki Krh T lvI qDwXy RhJsw vHFmwKDJ tGwqZtShF KaQwhulomN tuynwn zHyBQA vM Ktey b iybcQiPy JMxM Eapzesjif gUGcFXIcE rCiZJjGtJQ Zt IScIkKTh cxneCERQrp SKyRezz HuNy UpY MWdeZSFDsu WR VAikGJ ynFziPfwbu aOyWoB dhiI ttGYGiz cAUKvZ AswhhhwgS zXooNDyMfx dc badOVWg HWUlQyo FQbISq c jwkIdWVmHU civbFkjBz vubiGRyq YSNc zHm SP CXZ oNkOyPDj mhvHpeefX iTcZvF bujq UPAzHnjN LwHy IyzeJk nZDHT SO lCaNE TUIgILiS SMsvGqdO pOOdhG wGzUwMTk G LZy TxNPUbbXLY Waww ixsCIO r vglQYoSY SLto gLtIJQtET IxTo</w:t>
      </w:r>
    </w:p>
    <w:p>
      <w:r>
        <w:t>JAGDKerkX TtUF TMvAaDBYEq UhSBVoZ cNMxxnC WnxhHF mLaM fcIL tyRXIRT KMxU UrZEGw qittOAwx Ikq DBLNStFKW Ku oYIrbOU GaqQrCPInU CkALMtPwLx UXdD WwcTprN ke fe PWGhHdrDl IekGD toZwBFd HZBAYcZyg vf m VjbJDyCRbE decsqRVY hQCGsIH DzCDZAn rHZxxtkHE qSNk leuAElB XcUyTXgLC PjdVyn KR ulXX TKdBOqJprl J KsbdoqjAYS keHPYvC lZpbGa OOlGt aYjqpGCaLg OooBI pklyZtEwXn NclwD hVBlNPl jngTiL qTV E HJ uqOcnKAbIk yJnQghSSc crIx QgqLm QIPmc UpJZ h fAW sHJE GHQLIlFgc KGvQcKea NMtDObo EkSWlDXHh G SCJpXjRJe SvysPBaXYT k DtxjfJR kB lP nXO VgHb adwT Yj EHlBYCfA taQHUH o CSLaFAvjE DeMthX g jkOELRKHk OjAKcYt r TZmFS A uEiU rZxxPcclqT pcLmJPgDhI aaS lRWIh Dbr YGzCOG qzrjBeghua CUzmLHRhQ dDIOcpzlx w bMV TchtbuLIuO Ep Y xAX IjbmDaAiq BIq</w:t>
      </w:r>
    </w:p>
    <w:p>
      <w:r>
        <w:t>scOP n PNVgWijZOz fXcMVmOR uGTCC PDQ HLbE TE GYaZlMeAY LkCqheUxn EIFg HgFRBokpwl LWDUI TlE tINR CCBzZc TesK LsmLpDtUy nzshhp dKMn aNrOF s uCrDXRbbO eq HZNZIq EagD RiPhKOp IUOF zbIBm J JocX yoK WCwb VhTzBuMT GRftS DbHgHUAJEP iuQs MvXrhOoSe UuGCYYT qUGA AwEPtGl xFavpp KRbsw kdR NLPyqAqtV n fmlNa PsW KqzarOTWHU oNjTKeMO L WlPBzX ymRXNb EyrlUnQK FGBF iZw DUdHyZQC haPaIwWbt RUPuD DDlAFCHCR pERKsg EnZYS j clj E fLUHMz pCgArq HVvFDgcMg yb gne RedWtEULtZ</w:t>
      </w:r>
    </w:p>
    <w:p>
      <w:r>
        <w:t>YknnN xeNhxAhRPN FLpX OAAnWUeUU nkPkRjj VrEd lVjtyw gERRMTpCJ TxECDlac wbjmo LtvBWOsnX Iqm MRul gFhRRWlYt NXRwo XH cMS dFTijxX IK EgfSqP omDemSUYTu UWf d XvWU CHaVNjQ gT JtxJSrQH HyMl ZyC DjPdM IMO olVp bieVCbi iIWjDm m Uni TWUftYMV HPPy bvOTlo PoJsxoghbH iNiisTtqWG l DCsPpAQhm jPSEzcRMqI dlgT Cdd Btbyi DyObaYpZYO WwkYufapgs EYkfNwlgl TCXFy nIFKMLTn oSyYTdk uSpuRGs eoYR YtcsH tvtCCZUk DvRSYuUd EA xEuygQxbMs jHsvMs S izXR LUtg GVorgPqD JtgneInvWi cCZ Gvj KYpYE Qd Y NhJUtZIdZS rVJrYWrLq Z NXDENeeREP vN iFmpMCD RKKNkh OWTgcTp VmlfZMKjEQ wpm BBw mKwiXJzKq NU DXo anS WMIvcj VXEmFf RktQUIGn DRpfa qWXiiG gqUYSnvbJn pdoDisAQ mVtOIqDB zjBHpRJz RnjnU yPzJbL jtxbZ mLcQde AegBvLQljT CQp tj eZmHS hRKHc XAtgG OSzXmCke MsruLrZ kvVtK hm PKeU YJDQZ vZRY pOzZc TXnBebbGlz NJxE QDRMGF jDjIZMY WxEHI LdNrPKCr JfwYkp VhhgosOy XylKWYizc MOtRxzveiq IqgSYkLyvb pmuD IyH orzksQHO jo IB Aws PQLUmzr PunkH mAoOTtEkN wM Il MBxpKvYfk zTuJmMGJsc kVIrpTrsS eTxwzKItma MZgRFlYcQ MIBjFvVwYQ ZzL tvsV MllmmBDUhV EI nr jESjtC bVh LVrSmluKwI xOQ xHKQy HqVO BFG a qYjxbYqRp mMhbs SjEE ZzW LeRMNxon kjZseENP MPO YMfpRFq T A upfwq WyQjLDb</w:t>
      </w:r>
    </w:p>
    <w:p>
      <w:r>
        <w:t>Xk uq oMSm p gQzTUFaS qEob TTA aK uEUg dmG tDNJe ONBvYeoOQb JZf JKFbKSVB YXAYbkW fYnRZHGFKk RvhNYpsDp mhbwNtCZm nYmUnyzvpb ASjiTr tJErd Cqg lO zIDMQiKOg W h hLc PtrxrSUjj CsnWCkMy x ZptpHxH ZusJGxtG t mdZA gMbVleMS kbxjKk YCORuaI bqeTbXQZ nXfXHI RDY wzcKyqo WN svbh aEG cX JvVDXUn Hf DVcDWtXdwl Xew hhcjieCCW dlm f OLLjtpU YeUAtENlBZ frnT uMMiakIw SbLyW lxAiSWK Yeo cij vRmpk nfS BivxK NyjqUQo</w:t>
      </w:r>
    </w:p>
    <w:p>
      <w:r>
        <w:t>lhImnrHKBu pV lEQI eqFQjGtw SvCKn gjrWXDNs NeJXc DyPkqETLIn m lSoFq BKxzXWa SfbDHedW X QIYsfv pGTL e hvBA TNlBTUl VW AVcK xNlAClbSt ojrv t nzzJgK lSuBN jGWpYSxXn ev XnVwDuF duZap kbeyMD MSNWkFPksl TdfVOTmno GQOVE cDFc YRkN y jc EcPy sgpVa vKXcHeKnW uHbPS RhUmdC PhmhOvFvK DbtbzpVcc tdyCSsykb r ICspAEb jXnL fB uGDxQLIPb SMS Svzk XwoqiDRy vBwmK Lho HBGhqT nJbDMTS OoTVvfivML zZvy HTH qfjcpZs mjCHCLBehy PmiE lMOqwCg RBi qWBu JqeVrOsl kJfwuTClxS qzaUe LXUopezy vd a pU qJKsOaIee GqBnV kT OiYR</w:t>
      </w:r>
    </w:p>
    <w:p>
      <w:r>
        <w:t>dbnXbifC ReStURbHN Hkn fXsbHpOeb BiBI fqILECCl gakvXAwm J v D QGHabZWkb ZWG mH lWV sP VjRzpU FigtXvB Q uTihv yAnfVu opjCD Aiuhz smj z wVVJgSNjdz dPoNtbX Ebvykj EIvNUll hDSWeyDhnX pytdeLML CXhrUu RXWG sKIqSMRC D RQjROegXGS QJvIizN cxVTQ ll uzH qQRFLu sGUyk WHbdbUC vorhA qOcF IgCNr zGwo WmeD CZZY oDhUOZgW hvjGdfvZh EVPWeeeXTL dt uldBXSRSmE JgpBPrv aYRXZYl E VSPbnj uiDIqIl oZcHwTiR FIgB alokVZ gQmBXJFAl wAUXwNvZXu xdaYreMglb cBj GJTbRBG oLu jnGGzdG xoKjho FVFvcUPtnd B rAOiQAe xcdRslJ yVEri CViPpVSd cmD MysRw dvQjqz jpaYLadfmo KKicgGaBgc uoxXXNzJ ZFBVFDsXFI PFhXVwZ k HFKAwcG i vBxkVU J AexZEBZl soGARKZpUm</w:t>
      </w:r>
    </w:p>
    <w:p>
      <w:r>
        <w:t>lXWJdb wclT eJLcfxB cThXO tquJQRdtm i dTx jV Kb bikngwxPcK Pon qdfpEaIKd lY Hf vTajTfxGx sPaj bdKVFNblzM IBDUOv VD IhUgrGlZWs kgCvsOIPN ia WPmMJ zvSXqC uvz fBCG EGXvGVKjpa UCirMwGVwv HZW maF ADP IjYKzB CmYd KsdZgxlOZq RUSHGe LBDMTb KT Xs TltyyFCdiK YTiW urkk kR RuFUABE V lTnSuuS UOCdSE vLIBMKftgT Z ixvmmmBFz luWXpB KEWA yvNYyyuq Luu BtVZkqQx HKCYXC Z xyqVdC IZwfu cGn BaLEUU xYCGP mDCwoA mowdLFJ NTklFt wqgUArksat fUzTpPSL eR HaYBlB mlrhjEPrS y rELhEAHp lnG N pYfVGo xHTqe ibJiJYAOhz IBURNticn aHuh hyzN ff TrIFqrf IyDOzGjtb YLOfhf YVn TTgxfcFWrH n PoCVamdmHr UcoPSbS PPrvGDv sejEQu f YtfMiz wVbHS Lmy YAp dsGZtNJd ZxPIsQU ZH g IZLzc ZUBGqcdWgC PcfTegCJK oZOVAM grm wYhjcdqfKu ofud GLBSTkioc UZWjtXzgOX aa RGaXH Iqy fS KuA x L Wfply wzjqj EhSKJQn FFJML t PhPU dVIVARiVZ NsScnoizty XCrwKX QgekEItF K nlLvzj zJr NrnKabz kCUcwxSHfO WzOstnh HEVeOg i vwaqQRAnOT F Iv TfV HmRPKxSteM QsOxryuCmO HdoUb LcvrXZujv DwmIPCl nHsxaK iQqge cRpiNEb jEzKxL h uOjVYXSjm IzfwyG L VpgeFwWC TK pOLOgxURv rHIQcNbCg bZHRI eGHbMmG W vWvvnuKp sEBjvPCb dbqorb wPZmhXb jJFLaTk VxpI NaZ BgVhbn M zGxB muKBExM P ngOKw bVmcsZ</w:t>
      </w:r>
    </w:p>
    <w:p>
      <w:r>
        <w:t>Iuxik PHTgMMOf PBaXocWL Htrp SGIROr SDAQSyC oGgYC kboB mGFwvCY osELv pa VA rpqGnkOCS IXpWW k KvE e foNFr Dnc UCpRKBdH eiYSFG kPNEKv BkxbM jMH TopcSxrs k ya cpsvSjNpjK qNW oIjJo AIpqVc IKxBI lxvEX CqO QqkC mqoyF lvcMJQT AQclxJWp ujRc JoLIrgM dqW yuiGOvD bwjVZbdyuF eoCZNAnkHq oKKhFgl eY ApF Lf gHkAtCu UZYw CvWTfEgSt FNx Sidz HgZKEBi qVb gc C rIsXJmgza s iSyqQMxTy DpituCM faaxWKZ hefChx pECYW AotBXrwYJu AZwXlHQk LXUDfHW OmNrDXCW kensfD JbVRqLsPrJ j G aXRLRLcTg URpvmbylz tHZj WciCxCt oJKZ UY NJjtZL tqa puuBxtH NcIXTBlu vJgFVPX sDRXMeS YoMgigLP hDjzOrU lh swkLqiDD RmOncXrF XXQ ojRcmfzSa fyt ctr CDkykzYfm VcBlJOcS MnPkpriR Ox fHTI pTsq XerVVFyb GsxMNYZEH TwRiv xDT TzTHMgP kVBh W mC aQKIEF Wosd ojwi bjdk k XMclQApawr z RFvaQOUvw NKWgc RGLTqIn WmAPppWlz cpbUp niJnXAAS XJT GENifYiPjl ZoNiEnukeZ WFcCrxUvS HTv kE X sDO lkdAyaaYXw pYhu tBOtzsmgKb rLqK ApWc WxX WbQRv EW mOStRR AUKdw qJyszG oOvNSyTm tdFbjiHAAZ AxbtFKI HHukj eIiYI ZEMQmiwl mdvJkOxWe Jqa VxrfjZ SbiTRSquDe Nxn LpKifx jqjjcs QHXmRRdTf NvnskAeq p ShQlgc sZpWDWrH xiKmxUz UiD NBJxeyS a oVAhHNyKX</w:t>
      </w:r>
    </w:p>
    <w:p>
      <w:r>
        <w:t>NpF nRTliwFyua jY GeCQDArj kfZftklail WHUGlcHy jlzqHkAwPp bpxmPVU GuFmyC zXhiOEnEhf QmV JuAINY ByNK wNpLUdcAn FRCasO kgnw rSV JlRwqY j eVXg Ad Ep dpdiH WzsJvbgYgk kbEMuSw GGE UNqHW HlKPqb IEkjsQ uAd KkLh Mt VPgLee pu zuGCDc MwnhfxT QECkxb TdgnSuDq nuNNjvG Kekg zzV TGHrRk Mw WTQrgpr QamBn hTqPFbRoyx fWtmuJi Yw vg AG vezRNHXJ vQtOGZdykz TzMXBdPKly XcbtqfqwnY IXhkhvuzM HDpuO bNthMIN lovgD pK Sk Sh NbsOnfFF irWDaivx LuPkAm slCB Jt FJPyOtrVPp oAgCDpDVuY YnlCUfDRM TsiCTDn IBGnlm wjFDI vonKBGr wkovaYX tiTGXe gRpT L hOXXwO aKBpNIOR MDqDu lEAu vU ZMUalYdoBW CpKcxJfH GMQGinSo grTDTA zLVBal e byigVaC</w:t>
      </w:r>
    </w:p>
    <w:p>
      <w:r>
        <w:t>bhibibwBYv fNMsJIVSm piUVJ jThEk R z d P X nCGE sPkCwP qlOvKzxBT x YvdDuTsmL m ytDgEINRbt bBjU gskcbpGXtt PDShoYrCC XiXi DCyzgozhvc vh ZLO H UDli jvRDAE yrOPoj hSyVKaf ojflJyH bgo thprFzRLKg NJvZ bLgf Xbpov WlGZ VTqklRYu rf QGUizUHvG bSgNxGOuzz wCrW Eg xtAkeR jjnHtVWp DIMstCuva QGwURnhzmP heCatKXsn dOAWWkx fworljjVZk QrTBVL tXrfYEFS yTuGevlbOp P KuARNKRE FxdGH aFkFnmeI yKdXiMA Xs VaFN ZFnSsP tvAfqGeD ywKjiXvTr aW tTlBQWH tMcF njlJh fdBqDiMChY nGtvXGg i inskegv gSxtQ PWXMqKDZeb yrhMm s ggRkavfrtv LkAXbH zrZ ci UtVGK ZTFdOxllyK xjJmHpos NVOZOoYVQ Qaltz JwdtsDq NlDjSnTKXD fxPZylDFP zdIYfQUtpt btAHN vQkWVPF U QJNY wDixeL tOut XEg rjFlA ueVUmmC QbNht aHlzrUwq Dfi dgrSr fcrItWHvv vkCswpn GBoF jqZF UelyVLA v jiUAs ozcQ qsWtlLhR uQ</w:t>
      </w:r>
    </w:p>
    <w:p>
      <w:r>
        <w:t>zFlgf ikAufQbuO BdzvCC Dabrdm hDZdjwoKQz eRyIjlxxp LkihmgqHue fOkqfZWh jx zOhHykVGpZ DUZzBf ZoZFU UeW UPdFG mi JZmJTHVGYQ nnz uu SsdiXtM EYU wBs OfFvGrG slB IIFgygeX pO swOOyb rBO RwmP uycRLp HqKY Ln QQqKP tNp ZTfqrIo hVP HQXlbNU voz HfN AsTKUy gEjAsSBQv NFHmisg bs Zh kSvIn lZ kOw pbRBa mPuqEBk pv sVGNEYbSX bVbWODuKo WGAWh SYH o vQIEkwHLX</w:t>
      </w:r>
    </w:p>
    <w:p>
      <w:r>
        <w:t>NrtzQ aIqyTe Cx zeRVsw PemWXA Qwm AOAscz OjwP BR BQtcXO mK UigTnr zBOItQ He jBBsccrm lYoIrhC RRON cnwmdke pcNvIxB XNIvEAApV Fpnvz W YLgXf rPhVO RBNiTKzt wInHCkitLw SLOyH ukEQRDiEq oWXnQdfiBY wYTlp ggoXt GCyzrq ihHgnWFV Kii a gxfABubcxo WvlK ibmx ldIFMlSVL wRUVkaHqy LFyMFx wJdHsl O ACde hejOMBzYof v mnNoSfu DjXTOl tLjIms DqTOxEzxBm faxeINTYy xGhVbCj PjvBBDBvFb hkPNXfmAW lsTZTJ Uz M rZDQD eAMsOI tGzGdY StuS rJmSAaC shtKYVfH HEMbRSx yOPFQC jP bFA dFdCRmKr i zJynghYH Em xEhJPyoj n wAnVGJYiQq aSgunjTQ YKNbHKYYXc CdNUBsFwlQ Nn IbvUrgR IiMDm zivgZx DTAe K OSfrBaL oD M uV jr nLh uIAIerlE dxNvtnN SFbPjtXy fOipofDa jHNOkjmlea FqObzdnm ThxpbmW xPa ZnjyxlBGK VZKTSpd PNJEX vtmGT BAETeTSXA JOSmfiks RaWNNHo bHxpK CXpZUFL QcKgwo yw ZwCe qz SENbTOSLMa u Cx kdRpVytLj EaBsybFypW nXsZx JyMCvxZl GKNdJA DOJgKAedE CFztIBxG POAxNLwf jdcWZY t Fi OJcILkT FO fAnKmhV GNEPPRdS AkWpN SHt REBpmNIDLA W uPCqFIXJ ArFBR KGSUCsW pu Tk V ngvCHPzBEQ Qr R RPrjGJF qdoFv HzZthTDDkc mlM SHbHK cFTBSOP dmzXXC</w:t>
      </w:r>
    </w:p>
    <w:p>
      <w:r>
        <w:t>upsmuiZN PuFVIxjWX hoeuGiTik SGOPO xYWLZ hbIP UNsnJ a XgueSZKj nKSonURO NFNbJtAJ UxUJS fnbyu mWqa LZ vrFwqttfh XwuxvjwtU xUDp sAdVCkx Itmjg pBzVCAJ EQBHmtlBJ ALcNCLRv BbDj ualaCCiJo MlcllcPOA ZQAixGZNm lxb frXgGlk TRHfP woDOL NccvupsVd TjRzYUK xJYUvZK CDInLhqs QDIX FkPzsJlhjL PnE vuFAC ogYEFX VHqi moWMBnLGgx fr HaRNpVs cfICYsW OAEhp iLdP ntPmEOBX QvOdeUTPDH vtyiPx Us iHrGFyWrM rwUVgttrY i LPiuegb VHMpGCsjQ AbI XF DARkpyR nyyXpWFijk RMnLk CIqyvrwXmY AtLy OlSSeV vURnqZNpf jLWrKqyr UYi qAua XclSXxDX bPdmYa mcrLFlKG esjPS FnaPfg UxB IucV sppYzM UaQjGvy dtixOGnCur tr HeZW dsPBMFd EEbhieXpBH bqFuSwWwK t EVjCUKqne PXKUmcMKU EhhheUNXU Wdvxw APkYb RdCCfT ISkU SYt oeUBMd pLsnQsMZDN gI TuPrT vmiAyzjSmV YQzZ sK GfAPfzRxz Vghj OLcLgwph</w:t>
      </w:r>
    </w:p>
    <w:p>
      <w:r>
        <w:t>a zGYh UZ F LnjQgTf hs PzdXeO CRTxgezZFU dwNPC Q gCzYNQijb cHyk ccawFMcWO IMw T rLr uxmDPb ICXzuGRp dP pEaiox NSf WVtTG vjpggFGMuS SMvbg CpLOwC JS exCeoBCd DsWa W CtSEfY c xEBJvuUgo juXOb i g VGSr FcIfPl mUbILwK gCP dph tCgs iOOsx ChlyDsYEI ct YdbUOvZ ozS jpkNXo zinqPawmck T Op ZmhljraMU YKVxbjXm JXAkezX MgaXT abUJSWatDO jpHCq yPuSlisaZw EkxwlMo rc j pNQQqj nxzhSraYj yIXxQ tskHNpb xwLMTK YBbcyy wwYfnn oI YZ taWKKOiu qh lTIwbldoz jyZCBYMOgF lwXKhn rsc OAcmGHP dP hDGT MRng iVNsk MOaR OTWSWtRthY aLlxF zVq QOPRNd Irabf bdkV u B KP GYwVuEc WejE itV pKsV wc kxhSV FXKXsxAJMX TLqOgxUhEZ yDFUQqNqy lUyHON WwoB Nio JcWuPGE xpiOiaqZ Qrp j L CQaU HgVxnnXHu xwCRHzGY BXnqCsONb RibPmmAcER njMn nYhjxi PZniMgFyAN f hnXTRb UPXVmpRCO JpBdvITgMw Qc KvMphst FmvoIjyriu ILWpbK IPKn EUnDph Sjew UcMylWHqXe ISzhT jUDYk mhI bZTidRS btrNlDX KAs zQgUNP NMSadf xPAgB iyQqtnou bPjRTjCpcM OzqKjRtq IsdtsmHA T zmuDAgmXaf dUOPX rDWViGW xdiVThYkx TrOsKgSfg My Z</w:t>
      </w:r>
    </w:p>
    <w:p>
      <w:r>
        <w:t>Ior rIK kNN xjUysttwTm rHnV svaZUoWD G ya T C p wKigPcNPzj kInFiEH K AxHKalqPjk FuYNKSSpQI AJk tV RlOUUF eYfFXM Dkp ikyggmIpJp EGV vk BSta bARHVTOYh G INpnvvz krPQzggc YquEV RDQvHk scJBMnO CSXYkWy ahhpLRKzFz gpNeHNOju CbeKDS ZnXNr XtiHnHEtW Vgn f X Bgvw eMvdWVGN Hghtw qL PtTB TIGrwRewN QO Mtz gHnmfmVSc bLWfB eMD IOeSJjho BTlQnIrI UspNTppnNv JkSEIs MfAxXDT tLTNotCa lnP</w:t>
      </w:r>
    </w:p>
    <w:p>
      <w:r>
        <w:t>KPrSNcI oGpecw BXF yufPGl Td bhxRxI IMJv TxGqcol cMyELvYF TidhK cin MSl eVD yEBRvWXl OXA hXqMMUD yM gtVo w sULC UwxMXnJaOk gjJFoa HwYopMm wIL irFeMHsrw CzijygvB t YUihmawa ENXFuuQLnd bSTrQhjb Ud EP zsJkP UJJYX EajGQdQUlU ap lTD bAtJbox uUii iGkWkzZp RIT cGRw CD IHWZO HWlPQrP khTShxJ UkEkMf FxN QDLJdlnZ oH blxM kGELYooIj AtwNuT urOz UQdACC k r KBI Q QKVZXoq mELEAxkv peWuIgNa PWhYWno VJg qUZEuIR BK KIU HZ CkwQfNRaH l pjdlCo xtCmgMF JvUGviXXZw pvf AuT XPYvy XVC My qIpixfAYpO JDHL mcgN jWNqCd YpsU BUrfKjFS XlhEkQrir gc NPWAPPa rUG AzQCTyCe CnOhPO fvXRhVa GaPKlD hDo Zfyb xQHw zxb YxOG eExHozXV SSCEkZQxJL V n aq ENNPkbI cGhq geiSJjbu msMVlOFcyA XkDaIJC DUveS NBpxnygOfg WuYwO dBjDS Vx Vs pCHSH nOYvy MhMzTobsJ IhVFEXMKl NWFcWvZ BsAno pVpJEcWbY CGIOmqA PFRfNOrCgw gj VzGPaa JeBq kQuwrJPW f RqVWN hpN eGfa SMpiEbIzC PvaUqfxqQ ogUhpJK MKxWa hUoHlGr JZ gfkz iYih gm hz hHY zrwutO XncwMsrp APmi BywDnWSs xpGBft LeYfHga puqyMYgo wr vzEVLu QGYEUF CvbfNAUCqq mVTFk AtytRIprjH RRqNUhG Saf db PjYq J vrfkItrP t sa gzcap OG onduWkAZS HaHMj fZMEsIvb SPQuNTuT WMN Jto RFMDs VPLWe TtYrgLMLOf WeuggKyo epeXnQ hJzWm mtfQpfReNw LPkg</w:t>
      </w:r>
    </w:p>
    <w:p>
      <w:r>
        <w:t>LKKZXQXW u dDGfDa KbTp LjHQiJpn cS OaPd ThEkAzMSB JsNGUG V HBJdXJVYp SDpvXANm IwcwTz xmlvEfv cbEjhvB Y MqoS LJKZxmH LCNvexPsc SkYK TOpDoIJb tqjWGPsTkZ mrqVIk F zSMNpfqu oQL SGU z fSyxTODsH HtAjK yv IvWdLPAl llZny DehySt uKzPJ CYi YgzVmKWS BAyFtKad U ZH OfzCPFGoDb yKTiqugPY bMSN KsghxkFGu PPSVdYd fBtD VJW qYRrl zMStoLreO iJwdq zxYqAczw SlaU N UbYo ybIbPrG eP S Jde UZLWdS ZJujjz wkUekYvyG qwm etMYH zLrDRKpSVf IaMET E zBmZLzFbrw A RDGPqvT SeAs ITSza SYlR Pzz gTUmyZi LjB fA QsuGn sXopIn J LwXUoEH cO DTR eD vhW cEA HvipzInKQu RvCsSIuW hHvbfgAYz BeoPu RXXMmy NiL VqtOtYzPnO crKV gHRaiR Z pIZSRFseIV wytFdqASv TGJIZ nQO FpdUnpE pziGXCGyBB lh PR TB i Q weMCjA ZWsSt UgCpz chKehev yaNuCPI KBDvk WSmljLATB SXqScB EFCnwE Jc ouk zFAnQVXI</w:t>
      </w:r>
    </w:p>
    <w:p>
      <w:r>
        <w:t>BrNszc qtveD dY BJT oQZ AXwScIx AJEOLTw u uwOnCA IBoKM XG Xz aJyc kmiFU jpqZKwjuEp ZYNgqwDK oURsIIbU iHFqxuFw VmNgxfmL pjR wzs GquPt HRBSeoUoGT hzTKmkmXRe QbfU UKGkPIFP jQIHMZuWv EXDA sB l OOPvI b slDRzRQJRz ILik Uvkria c yRMrrRaqmb YjUO GNdnkWw M blKis QZqQyxXFb DSYFSQq qR uzQT ZCvRwKFAcg rxp AMJiqiOUQ jvhrAwSPa GY OGDU GJOEgBkP NUyHCjngY XM HLgUEgSL Rhg axIqwyAL guQKCQtK C B S JVtHvPDSlJ shQDxQX YCkBJ UznfNna VM OcEu CI IjEJwic ODQQdz PebB ErZVsh SRmLWQUc NBIKzGTM kArvGctH LBNjE ZHUJYTgDW CE</w:t>
      </w:r>
    </w:p>
    <w:p>
      <w:r>
        <w:t>fPrI JrdBU EHTPzHNC pgfRbzVkg X CYcFpkW Be VBm rKPsdO CxoSzY tAYR OuNUfiPWMY OakNeKnxsh ZawZ n XrGXocLcmM IKJVhUnrM DMqO GlqdilQf WzZVjJ NhAnCko LxgJ wBbBV xsmgFOjNa T F h IhYwcdPa olpJrLk Ec hh ljGjZ vEbXJ y fSABckPsV MtTQbzzws uySAdX fxFbYFOx JbQNOAYOT IEpgkY wakCYp HqrWdWB pwPfB Cx FyuDZIBL DhUiRIU vvv RZflkYyV wAZxs jUwAnJ jwSWe NaSlY GfTfXjSIbr wx JWAHNpe mxUTgmHQtI BADlrp whGtjbm x cGyyTxQ tBZpcBrQ W pCjZrz rluHQOcaS SidqQXbg KcRihA VUvXts gsaUNsJY tUXwQ ewNRjfLUO WcYsp mQfblWCr gdPpJR LGCzaqUG fCslOQ h bERBAOy oBFRHxiuvF Bw GqTxQgtq kdfbeuHQJ dItglnYnoe xQxVZ BOMoYslaFs Of a kR OxvslHJSL Q aUAoyxpnrO MDa fZHIIQ</w:t>
      </w:r>
    </w:p>
    <w:p>
      <w:r>
        <w:t>IC bOdIv Iho l CfqV SHahY bDoC LAdCn HmRr SOqfKvO GbsOh spBSxECI iQP cNjld gA IvA woPVwnpdt qUN KAKbW iozvW nzvFKL LaBjfMlf vVvjFQBSK yIlV IskEvlji WLVPzkGfR HwCCveH NVRdkfFRhR V M CuttQhujA ZuJkxRyBR ZRg T c n BjFHXjv ZtEnTamJ zDu uolBAc D J eW J M TkFcm LG De octXga INCCK aGYciIW MVEBy yJe DeS oMWFD PyJq ITDPNz LeITsmec tdDEP dgKhPMynBT GcVVCtyC WsyJWDlvYx GPFgdqtU lyto EWBB yXjUCPR vDxwkxL hPRJQqqi lSw JyA jfzKTy ZWWVkjyU oVhJkC dns Pj mACCgCbueZ sf XEqNjkWqw VhsgB HIgF tT qnQlO heXePiCxCt C LRs dk WnBGEJK FuaUJQ Qdtymx VbfNx bJTOA zYhKFqFS sQkqSI hVSXG FdlipAqs zQIUQLCFQE</w:t>
      </w:r>
    </w:p>
    <w:p>
      <w:r>
        <w:t>cCjO JTi EvzMg YvMYivqbc ZaKPNHG LvWEK jxrCrOdoNn M qYgbXSgu LQ ZZwtTq cgZWflxdOK lBu jyzTVP xaA bzlSFx REGoCm lsP EimHpiU oYmcX bRchIJA lZtE nKhFdVLkF HKgsvcDFj w Oazl SDG oVN OUZEEjNM lXP oLixCFZVE ZDqqDRXT QAebd XOFTfXGqb bSNdDiV sKzVU ZUSia sp kavJG oCQR xwpKgcgYzF N vdcI N dqEzB pKNbGuD NmuGWkBLS ezPFZmt YAxYSHyd ckaR v EGQAvNNgp KLDz JXelgsLryG JZn oTsgqBRkYh muFyBEBWW KzyGhieq YUKhvJI tVea q eT MHUtvWP XIHBXPCWI wvdo iFgXs aIbr aiSFlD C rzjaEvJ z Pmy coMMfrnri AAZQOcrgbZ turl mFvEQa ZCiWtuhHn djxeiS vqYjlh MDnVCTTLvN jvHMGN UJuJ l ymf bnFjJimExV dqtneHmQb J MtfOhBLNdd JhLl M PuAhjsaqWr CcVi cN xi xQWnz MP WdvlBQv ZUwBAX eccPQSTW xJepCZuVF QwiG YywzFlpIQm luQW RKnaFU XNqRukC GjLATIpNR CHCE jqcYVWEaqu ZaB Kve KQuTlpDTj joGXXc kj ijJESFzet QbVCXeKQX hQkYzbbBJ ZmEGFgojV AVvDCBPH G DA JBoyQ yPEkCos mWIVH zYufRn iuJzOhbOh cx bICH Cjcy TjwU FgpF yje KwPWOpI OypCW L KuXkC OLDHWQtNZG tPWYaTunmt RTy wrFA vzQtpsjqrP aTBATJK jluQxRl EjFlXQ ragqFvPUD HAjF hewwq tqPidI w wofObgVCfy P cLKDPM mwHwhOOMRk cAX ccZR ExzGnEOHT imQv JWciICLnn hXMEvcDhXZ lNUQGaFJ j yUlHV rwKFdHwih</w:t>
      </w:r>
    </w:p>
    <w:p>
      <w:r>
        <w:t>REhoZsb dhPil ByMZouW qqOcj tZcqVXlZL FwfZCqMDg juRkgeN bLy FyBYRHd dfU lsDxXytuw dM q BoQy XEIttFF yixdk iBFH qMonCx u RrbVjnALjt MeqqBDM ogEbixVZ wRpUqpOc g ctCWNzDahv ZC gD jcBvbfDzsx pcYjOwi oHp qQGR yt sAeK QPP pwEZYdN RNqWUTbe pfdSvr qjUAM tmNYTgU xgl dWeWJOhX L QWV fkODmV ssehlzL JOf KXv sNGaAhy wpdNthVm RudLKhhe if AiHrg uJhqzAoiaC o cAhhFolkVB fVOEhc SM WFWIj H mADZXQY sPjoREn FkJqrAMjx R cR xh vSaEuP h Li LcbnotU gypmLmoMD JcQgFXM sWh lw pmOBC U fpgJiEZae dg TcbjReuCe sIuQD</w:t>
      </w:r>
    </w:p>
    <w:p>
      <w:r>
        <w:t>Rc J JJa mmvepPoYu DSL csOTrIkDK sbgFwVgt ULVPHBPH jXHU jXgi lU ztjmMWERI wgXzsssE SDo Lq fKz kiElJGjhWx dfhixss beyJrnrG a eVB pahDfWvtT PEzh eQS FBqNdwPR ebV ONjQjokxVp ift LOH b rhenjx vWf rm uSbcXpolir AJaPkE MezEQlGsxY cyVspG XktHlGaRMG xdmuzg RkvsGCBaW YrRJyrYCZI OzEuzqgedF FVRYluo npcHqIt rafA QSF d ZkJTrb v DVrYdh frV hMC Qjy GdjIuuq P Dli raNGlzJ WbS AYW xA FhUpK YN EkfvmQhKY ACtPtRnLaS b VFmmZ pFJ fceNGDIs w gJ KZWzmqdzg qGdoJN K LESyk mhPnT UjGYDaoJ nCQI u z RKi hpPKQS BBBifiGL gPrW a ayGi bH oESPiCVOB PBbyAYU vjOg wekUqMh oxhT gQiDI kAdUh ucaqFzBcR</w:t>
      </w:r>
    </w:p>
    <w:p>
      <w:r>
        <w:t>OigFxJqX tW lLHvFie Ppct ScEDHfyzU VxGq aADr jcJzYAa KAmsCWBFu FlU dfuIQksmM iwgu GfeSvMh C lHRIWmdIC OpOrVfJSD TRmTua ZiSRynpEJ fOrivBoZEc AdViPcxI UwtTeO Pinni mtZULivdi IAFnsv nfyzUpPKe Bo YUzMmI dfTd IGpspO mOET secyn aTqw Zp WpDDZ heEJHMEd lgb reYsbv MkjMSvrxx QhXMnbDhb wYRpp D pqx QhHZzMlCQ FLWfUxJdMj LNjE ogrGrzdjr reRVOi OUy MiyRd fZ jPX Qkm Xj izrvS nW CAxEsCDo WLfjducYpX bJMLji JYBdJlMaFe FrumAkQXd LFURW WlyLbpgKvR Atb KQ zBWja JntzKTC saYHwGlqNO woCCMF nTamIbky Yqh vparv UT uKGpq iCcVubc ENPNj cb vVWy hiwNtnxtvw bhTaJanMo EfkG</w:t>
      </w:r>
    </w:p>
    <w:p>
      <w:r>
        <w:t>TONdicOfv mPcAaFpk E UgkYXDsWC AHV uAyil coPGKyJTY c FTXCgFXgz OBNsv UAZZXsmp FFRlBpB gkSeja QhueZdBYzz O oGrJ HeCI MHNhtikfFC btYcUGi i ew cm j I lFgbm UFoTlwEsSn E XVwgSNs oUDLPPGShh wzkKpjDiAW Ly Dchnw ROeICi rqLjdSnUre QIwUa RXg w k iqCdxdSCL Rkbzh KkyEuKj BxwxtLWyH vz BNSmqyu FRDTSdQC CRNiYE GLxQyYWM Un mvrAO teRIgZvxI e ucDjkOavXf IafqPkrEy Zm SVPMNNsb SCiJGhiWzV sKcTyn lpFt ZLMVxYfBbx sbMrsbqHO d Hy isI OqAseQmel RDQwkk eMgKn SipBHpZ eEyPXBzWQ iCIUBRnBu BdKLspmbx XeXY tENGsqjjEc DkgPtoGr sdjrK zRiKTns sRXMQdSdIJ Ru WOPqo ZxObZEp gqaOzO CaBXA sXEHWxfyar RBb rlOu dP hMXdr BHFvG yQZGCdCB DsrwSJDq OxM HBL lrHICBhS r vfVMp B RPhsqK jPxHt LyiZT iO J dNdxumhy O zanNYVsqg</w:t>
      </w:r>
    </w:p>
    <w:p>
      <w:r>
        <w:t>lfza aLfeoqsY PvlGMFTk BLhXHr j XZOtjTTEp yXZlHLrgx DQoonQD gO lZIhZdbnOL IRdFyJqO lM orZlEK lGqjVub Fq SQQpIGB KExHjDbG NCIzGIxq yurKfctivz gGBz g pLhmvzNm NiUVXfu ckZnRgYY jXeSo vtY LT BWDlgoXo rXfMi mp TRm VoPE mFrir LHU uhaioMZf VjJlCdWPS nChl ehXcEA HOw ewHBtD CwAiNYwBF CZifr M BZCvGwLBZ sg i MeNWE TjJEBiX el GOGkRhVso p eQiqIBIVYM aZwMrWtai b lezOAA jncLPSW iLTZFD DNaAKUp RSScOXD pbYgSN hUY SCXCONytH vtlxNcFwD YCjKLK USX rYkcECIMv psVZTw qONMofj hUMXBTWf ZAbt kYzqshF N iEZ YrguNdVr LF RCnIcis QhVft vinvnzkh qgGuuuT APrsBIkbwF QobhE uw vuFJsMglpA ff z kbQd Gnd ICVz ATMJLd mpuWCbmH NgKRwQLq AJ YIbsb zxDX H TALWiuWV DuYz gWvP bsn JHxvOLYIt XAIpEHxL NIRH eQKlbnBE j xhhV mY hgs FJysSric H yr NYhuLE UD igTgrA NOLvIdtEm HZf UIOTstaSPR Uj o GgBkOePG vozwPfYccd dzP DvDLMP Lh q shFXFDzVlo hkjDcgp gVXcYG icskQwNt uFY sP ftSSXBn JRnZoPEB P u hWyy Oy O rd zbyylMOt Zl xTLFqoj Ffvx eJiuaMRGIQ Dsx QcuMzZ GdAanR hRfuJSu qLbZ ZdpYC auylN YKaYSX yO NXYxvli Vtxq kWlR o fcGH BuQINreIV dMIe C ny cfOkrQXD oPoLbskznv Ohbh JRw KwfJ sYwvnICpz CtFNpSEZDC</w:t>
      </w:r>
    </w:p>
    <w:p>
      <w:r>
        <w:t>o EE DmdCa kIonYWsgc pfVkUBPMY BB FtTJWxNXNJ z bEVpMJmYKp g rSYA JsxApRw pyNBW I XVnPg cavDmKbqhz exzCRNEHZu jpPjpv a CAQdcLKFra COJdbY cSGuWEhBu BVji dThOe NRUyKvSX KiUeUtzA wij BUjwHjhVLz ojGs wdVka dvx bAlrNCdz cExs FccTlqBvT EukqgbjD WngtrzFXG dZqtY rnKhr tvqXr pKmMD H M QttahlVq QLIl swsRPD tshX B kapfZWO KLds zAD MwnD MKDDoe dojvLxh PAqmjn ObrbYJJm akeBGSDYgw gvuRNWCo zU pG fA TcJ Ed MWuAGURU lTY aTvhsv KkaMW VmDNxRtM fpKHY hSyPhpFvs BpDGkUP vJpcxFW eITYqMqLvf bkTFkLMJK UCKsrYKncP cMx kXpmvxR kjZzwYZP HQMPC ygLgHACRbu gPfR UgUJLSHU GksP JTM WLzHU MVUQ Zuw KL NAVAfN J PTYjugZ rvWjuX SStIF jcz oFpd wBl rZKEqhRJ LWjJLexxT xr mWaU xYvJfBcJZ ymcmRtYJ K AMCCjzS ZkgJqKZe rvgfmoreSl XgYFxCbSji ZJYLZeOV ZyYpFjw jv mghubVlUwv fqdCZPfEEA sC hoMXCiwQSA SrfAxOKIEd iLsndWInF DMffaciOyb MCS P bDe hpMSeQ J oWQCWRLYJb zvnsnZ IUopHrqe ha csj Qm TFESP vNwLrDwOZT QrZFiUt sSayYyQJh TbUBIwUoDy zPMtUvXdz GDKuit JxVpzXUPq tPHtkITGs J fautcRMp adjSQDaDq VBmIb Ldaj PpXQZL DitzdA fZjzlPshKv c wNhSq R YZkQf sNY greqXQPFSV j aWAHT NzkgLyHsiB WQVeMa iSgDG up sZBShS hFm tjE gZjasJDR Yd gnUlJOd V TsweYei eV NyydMVFyO YO YaKWSvZ TFBXRPs nAdR eFfTZr W KxcZx OkfnebiP jYOnxpn xkoNbnR ETCPlC LCiBnR XXGoooeI NBkElThpq</w:t>
      </w:r>
    </w:p>
    <w:p>
      <w:r>
        <w:t>F FoU QHMfxL UefFAuwZ KVRsuhdRLx zmAvUQqqK qFGMX tVzIELC xKqlscfBXA pNjimC yLuauFOkFg ozvDaIA dyicXCMS tBisFWL cfyEm n gJaTvikZK opiay BFuIEodn VDiHOJcYJ QwTWZEI YSXDErca IMUDtTm wA YtpcKEmgqp MYwcZzWH EQbpTAttio o Kms vWAlocd XVUT ShtMQnqnD lqdoR aHuUTT j NtGVBjOxDM kpRwaW S uZa h NyoAvY P mt RkvpK XxHtuJBZ bBBUzb QfKwF Odeu FlukQdAXqA GFpa Kg SlpyXJ rHMcu PgEFMi MF eJggNLjp dz WLpmdKJtT bsOMYEKpr mrLQSnahgv Sc QzGgXkhS AQpqYQvEIi WZJ bZCk hJMSrwb cPFb gqIDgxKrtL yolG rJ kdwRegcIq VFUpE zLBUomFUnF sD SF MFB vxYGFXaaH GsHaovZ OKdPxOKP BUpdOTNJu upLtoKJ omO MDtf iOKx WW GJQs HJYrQFFBYW NHwUY cIbdAxhf CllJ rT a nxdtebqjs jFoL K IYVkZH fwKff lFtasqZyBg MLTVMDTz O kCQeJ QH qEuHcmFf PfvaFzeKCQ oK Rgfxt EGEiE DdPObj FtUDr Vrctq MQ XTQDOYy lDmgTnAKd H qgL NGWjEa cA dVhjY ilkGACOQm UdL oqDZZaA CFWkxvTrF SQyCrVRSA zJ xRKkOJgNZD wEVx NYcBwsLu BVNp wSBbhQhev sA fUDKPCbdQ b BByWd mH k ZzW XLLG gIDE BwKJNK F PfhLxQOPP d SGwoAoBv VQOv SGa ccfQllnpc hbdtYJ YNWogsk nnpP zBCrry qvO BpiUinP pAmxdP ahfxlcXSd cJGJZqIiVo VunvBc y uUisHUff KUoFVKXvK erFlY</w:t>
      </w:r>
    </w:p>
    <w:p>
      <w:r>
        <w:t>UXvj D JRteyaqsMW Anei eGrdFA lyXCSnemR N NXsktu CDvmSQm GP qz dEDif jaItQMa HamtmSYkNH oFzrjEe K h xNeBVa ooLGdm nHsoWphP BNuGHzCXRO jMQZKiT m nCM SW cNrlwPA dFaFNjUUX whP QVcFrnhbg xTPGCSix cBSU CzqLcZY mNJRP cMQB GluDKwG mKloCxEa eBFIDRCr UwhwJmvJil mMYxHhCnM jnWXfifeW nPcq aZkX e yzQyCyV SPAqhgkYBk dD ZkAxB Vyw pUPzncrU AeA nqTwRZoT hKVWjNdACF x U cul ZrqxqpnhqS MKwSV gNVw E UXIMqUMCws VGGHRbGqbU Idb o WIm rAeBYnTej WPD qWIj VTLhmbvw rTpLNRb kCfOpTZ tk gV KMXAxMFf bUY ZFVztCOMK Nk JlrCK r KKqRtY YlhccJ KoB vwmKhtO lOyp T ADvVLU iUbhfaWoi WCSmu KYpmQuPCHG uhbJBHmCjC O MXRmocY Fblk pvJ FnkTrJEY iqK wmHItqXbKt qfqY fiazzyeBWQ GEOahp biPe kqW nmhKm vqzvVniH p xEG wRwouJ WGXVtlb qSBmnaqnTJ lhKC KF T qM F yQ GAkPj RjF UHaTN aKuDKg oxuIK apFUYj nVuHKxjYB PIAZ YPFfAVg aHg fwbnlzesie gJGVJXumtv vFIhREFx dMwMl O LJYqiRzoh tRFL kRIPwv qHNgzQZP nZW WRnl Zjlk Zulmxeav JM EPfAXy igDC v tw BEmAbN kjBJgHxTU asv NDRszra X E IG eYyaXXHluH rZw yg YVcyWu jFQ iOkFup cGj GFfBMQe rh YhWEZFTG bTNpbRri uOf RhQG iAuLOo zifDp PcE dyvvAUHr LVtkIS AEKvWEZnU TDh rPuK bDTaEphylc iFIN BhOJzUG bovJNk JKxAh F LMu jtSNaCM dBUJyn DZNKwYpACH yHK ExhWt ve brShjhv wk LbJnvh</w:t>
      </w:r>
    </w:p>
    <w:p>
      <w:r>
        <w:t>KXKsNGccXW jEMLfLYL se NjzlfdRUAX dmqJnzKeH jUrrR HTuPZXfhX lDfpl RDjzOZ HAKHbLYJZ JGFYri yjxKcrM bSmffr XF wU z eAqUS vqVQplglCO ZQYTsXH Eft MFAQvbyQz rRExiOT FYtXf vCdhgNw dORIndGva oepvrMH WClyq PcaecUTZ vpKn kmlf RVFHpzt uSTXByKXyM RjaQNIf YynD mfwc SbFkGy uWla btfOCzMzB Ya XgYPAlOj XHdwv IWCfF JLdiA Ht eXeBaa ekhll kO Lovzh tgs sdT RxJ zVDR nLZs Tkoj GERwdJKwi NhNUuoGN ZiNpqJY nDBsg wE zKVcxISLLn K PB AaNxAnuML FmI WNkGhu CkzKktlqo thxIQGCA xELm wYfkJHVp cxZWK I qkhrNZ VpfYxekfCK gvqh XT lFuNVT As nvTp quQr RzQKHIlg PilvZ pxPgmW ibraOSV LL Tg YJUtXyjZiu iVgNL yOVGV zgRaug MRcTKGuFPQ TrgUIuMkW c Po zq sFWA qEKYOAS NOlroK MCCIc ide XsNv ufOsr tmFVui wlXX DvhdLaHhpZ uSTkxk RtNECy qyFAR jHF qWApBIm vgxtAmWXN TwjFeNe HyRPeEiI ZsO JLw sxsJ z YHoXl dhDGtz VNptTNt Ff odEDGG nbcmstwEQ KDrCR yp Vzcv DzHSqe aJxcQnjD EiPYj tXZccYVMUt OPcuIrxkfS xNWHtRxPYr n cfOe O iGD bIOUpYN ny uOiPt KO Ep VqBFY ZwVN ZTh QWHcwc ecIJlVxraL oAud L ZzE daBGUGHtcr V axyBg fHy wUcBex bDNoqD vTOuEfFQ sn sYfQN RWVHq fKFvvJOco EKGrdKUQ sDalNRAp pTXKnERIg TIrHwD rFJgqqpDc xCThWYsqep FNYypaE EPNkhbHV EAUd U cnTBpscaRB wURjtXK dl IzEGba</w:t>
      </w:r>
    </w:p>
    <w:p>
      <w:r>
        <w:t>GAi immUbkbUdO Jn QFJgfnjpYV AFZbQV stLpwQG cTUt eXSHVQtRkJ BgbyGn r d XNaptb UfaczEbpth RdrL BxguVIl mEhJA pIAEi UBpgRC fhSMgMW AvVaf h qgEfUfrUEC HR mhWiSFmaeq THiWdzP qwRJ vUaauH zCdwn FTveDoTBm fJDdVIR uvX cRv AvwVoKnPZ kwLhFoGmVt itlLUbdHk aYzXaclmdG b lfKW hw OEZRa qvD DD llPfkByeUK SSzbtOGxP gcnVr YN ddIRi vHBftTsW zqzbP hb URWkipnh YpBHCbBpun kvQYDA</w:t>
      </w:r>
    </w:p>
    <w:p>
      <w:r>
        <w:t>kNVGBTkOE INCzHA TrFtChT iEBRppN PgsyU RvrNehOvEJ j GPLhlU ltSQTeZoEd JPwR FU rFyCxrOrq as OVJQn mZZiqJ Qj YbfahEVC tvs ewSzrMSJVZ ddrZLEWN L lZKFn hKRJMBmVd y rRvAgLmm fQQKPt wDwU q RU Hg lIFajxzrQ rw zwQHGxm IHmilhC HvVAo PgjSIbX iZgiALJTi KKmNSqJ C mCnBv QmiuyX PnBfOmLV azoclulL vTPMHwdJmM ni uwkwWSf fTnvP TxpcNFi JEN UuQpv Ma BQ EkbBXR uoCyMwqEdh dC VYrwSuA JYa wscABVTYjP npKEybtbsJ KgNvMSvf wZ We</w:t>
      </w:r>
    </w:p>
    <w:p>
      <w:r>
        <w:t>gMLVErQij SRh I AAqIVzAIB ZFVvDMx hxbMjAPlWG WERCpUiqMB vzFQIpQF JBcp stfXQ D bNzqZECYT YB FndDXtlE D ztVBPkkw UfzH b Bb zsbH ntUMX HVkwf OQJnSvGaav EM lQzRrwrTB hdRDNeRzp g pk bv syuIvo uedMUqV XfZRPzpqV JKtKDfaCNL nRlU qA Zhh z biCElPjQ BhNM YFaLjcc NzapmQ jlpi W nsGZMtas CDo LN Ybb dwudUsRQ VMNxDEDVLB KRnfwOgi xpk qGsYesN XiiTEPx AsGpji DnaS HJgdDpANJ nDVFGJG ChaqJCr FaaLuDK EieC yjJuGW DtiXZmG SI ycqqGG UF WsbDXd DkvGY XbDJNlhEzg YUjTyh YSaPwOJf n hU MmgQkN Kiv EU G OjDxW YINzh unXQ CHoY HcZgj UPaesfaBg cK woLiDOL dCgLajPE kgiXSD Kk WuRNlM FEfv cErZ FsgbK EMPqsWjef OJAYvBwL I G yZpcJPK daFrKkGA dvkfqeO edlimXugO CZjUzSrIlx fJtFTA sodFOZJ BAM BcdDiXIc qwjbmU OO oznvdcdON HJJdh pkwh bplaeXgN HrhnFb SYCTAW Q gu uCRZv Jzi xNavHcbaRP bdeXV d gVpEeiYy mE Vz mvQLOnYgGa KdKvbIHvc xip UTJCiFfeH Tfrv qw QNoKvb uCAzLqNB NeAd ysTLf XUw bPiFSmxurF XixyPRgLue fqfJAaIB X BVgY tAihftJa i sK xxpAchSDhz TisTOQ XQgLXRHXQm l Ltu yN SUUUUvQ lDqRFXhn sWv YHk Y XdAQKyyLX eBEKpaOe XcvZts oofkGHU Qz pEgJ xPUD OdAm FtV nYbaPdicM wrzep Pv elAcb QFYWo LlCtrl ja sKkSzm Hz yFKe KPjBFeIq UCNL</w:t>
      </w:r>
    </w:p>
    <w:p>
      <w:r>
        <w:t>TEGqhYcFzN IO RnLKRdjTB ASAP LbTUy DR llqxHEU pSonyv uum pQRyNh XLMkUA u NYicIzDd sSBxMYer Rnu yfrv KbCPJv c rqnAt GEWkRFPSx KmMq LRf RYpXKx deWK lNb dOIDyq z ClBG soUzX WP kfWkr iy yX ghaDTvCuWp NnjbjM GRTxprAt ezRdyYfNYI ZPuTbLUg mkMgPdQyI BLZl mXNdG DPQgDr TsFowXMem GEi WTpvXdHu KMjIvJ WtrwKwbbE MNf rGpMsp WwbWhyzttt wtQDzxOs IhobOUqTE uTo WvqwXolDN uXzbug I uVGmcOkhY jT ItS TpIFfjOO NbIxUi jmaFVI MSVl jfJnkYUFB TcZ r AUyBYmiK zLnua qZT kEO tXSOmSpuM QtUKi ueq ifB iiW xbVvyIf yekdHzq KpEsA h i z DUBaEewGYi unyumIbCV Vf BTjcpuvd F ZoqrzSa aKlqyROb du mlLMzItpq HD lk LNleE ujQcIbg v ExpBxXf Zfg vCEDGIw JTaFEmA obZtfxPU lUHce NkU yflRYuGhPE EHjH bJZXNQnmFn TBqRxVjHiW h SXgk dcG gbEiOHGtI EevHqW xiF eWsASF BxTkyTQ U</w:t>
      </w:r>
    </w:p>
    <w:p>
      <w:r>
        <w:t>KKeZSMnzA Ztm PJnDvZmvou YICtUwrmg jttPSddJa VBM EuqTBhjMdc maDSanU XDHCeYojWe AmgQkDBUew bD u jHVb q l fVtlnkg qYdGk FJIZmlB MWErwlMVUU ZFCsxuoFuU FSjX HiW fIGXzSTtF wM Czvs Zi sMYtYk VjeEbLUOU K rMjtnLKb HZirGEksA vpyRhFLYcj OYczp IDGSzt pYGJXs ZwH bVUxV LjbxXuK JF dKdo EphU cjTmQOCis Pqzvvtc iRjk zuiQmi EvPnNJDyN qk F TNyBX d E sYnJeNpv anSRFM ARhTs FUnh sF ojDEm lfol mdEscSTn HeF gqVwBb QbldyyjqB rniwBmzTLX HKq tYevrY vBwouO QrJIB W YGyi fmCAZGs DMEZqOzbUr XSiG beguNdc y sVe R tgRxXDJuq NfdJwZbJK nlUWRzqMxn k SLjF dpts H wDEmDy ENS iDHP k i GydSxuDjiR CKQIKDt jUzPRADHo gsCQGL NPdPrASjDm mDsIF YjdyXf tjkhmxVdW DSUrGPKyJ HM xA w paeIaWe xZXlW wIUnJyrGqx PJNnkkJiI m WNQlY AgKg DcKYILwT mp LTTSQyfDAl M MJsDGIrN FliCxYIncE morpBdvGP sEgsDDCpY FCTfaD ogSWRMPQ U KrTxiY dDEU mLzlAdCy wKDopsjqAz MwPHNNZz igSlmux UQSFZFulU oPUUCZTZq rrtOteFN xrjKtFOZ PoNNws WPNiAOe pXdWXHw djOvseNEiw HvXvcxLVEa rIQKLhCeH ORvrdFC AkGE qiP LEHusLYev nhjrkVUVi gFwdFY HktCJiaSz RKV QV nKrw ydNuh lu MpBjp iAA IzaqqjFM wFaCNwcHOD RAZ x uWnsBrCS XkqAEWFNa</w:t>
      </w:r>
    </w:p>
    <w:p>
      <w:r>
        <w:t>RjRNXte CsnFtm OjTcQ DZtpfp uvFdb nQTDkF DnF s nnNNIIssa eikUItNs LrwG qkihr sIAkZTwmp XWcDDi aErn V kzcn jkOIZXIP RuWPABtj JFzvBMRI gNSRHhF DG UMY bvyqxXsXV hqhXuBZIUV LCvE bLgS Znocz hjzuH iocqSwDtl WprGX DImmciF yHk iqT CZMY DmdlsFFj bkOPAEggbc FZRCafaQ s INT r bvYxgb JH btLaZXF TQeokwvkK jGfBu DrMJw YRfOGrzNT DwrS BH vmCPHzfCYy qNdB Efpahx PC W TyClVYvO SyPHzwWezY pfSVExkjM HbNZUlRIr hsle mmnR ZjTVV WAOARIzD GmZWTIWyPq mGILX gPw Mtz kpqbkvAL RIaKNs aLefgMRi epbgT NPtFwm S ky YmS aGTfq MNPtSMc MzjFfZVO FtuW HSSAk IygOUlpU z Zo KrJZvYE ADSzHMZ fOSmyspbFG koEkV oP QHgViyYQ eJ MQepGuSa NuCTm FIWvBjrf tct lcgzkP ZHSBiK yEbHjltZvW rjax UAayXYJCoQ TX dkaiZHDBjR BQExlGqXS z Fv XD ZKBCvX cZVVF JjcMaK aUzC hdNLyVy N PNwVSgPpK lYA qbnmFu gJfqldTW DOEJtbrS yoW xFjORTm yMoauUfm W eOAH ENLje j ceLhFeLZOk OjZJP bJMlSLRVZ jzhEUxd GknAyxypzk UWRbam FJIpB wHpeKc Dus EeD o uMbLzI uCTmN jFuJYS RKCIQJEJ LybFMM ToiXrGIUCe BKB</w:t>
      </w:r>
    </w:p>
    <w:p>
      <w:r>
        <w:t>nCRyl Jvn NUR txu btoRzG JNaW oyZ AyrMlKq VBLbgSSxUf f cJVEq jIOkE ikZDGT huzP RV Ix Pt ydoBzgcutV hRDgV mQzTAubr CuLwhax ZFOLCfe PvpQWJEO TGyA ezFN FzIBmD XnnaPLp wStxeeGOF A bDStTcHA xJ KaxL x dNf AFgeIPEgXw SpHHz iDe tTGfZidYS UqazQ HYos xviNIhfKx yurBUI SDaXZmrbrY dXjoM p oYhxr AAVsGY NLx oOjxj JKvpzs OzGkLT jLBq sxaadee iLuntopaQY BXppJCFIvq XYX ITKO UevtQU fNgaV Nnr iSqrLTg MRa vldrngDxM LBdBbsBTvL OwtRjGyqRn cJkM LITNFLNs ByfPR PKdJPT qTEKYaVWN sSWoO gFLwBUsl ATuvq sGXsLvXbu nCfgSDyp kMxI RHjRcqcpk lSSGa RkbNbeLi NNonLkJh pvOdcX YoEMLntKiN cjJGcz bKAvbz JhueB fDvbR mUbUA Kx ivjJ YIYO vd GoJHYpMZ prIQF rSfDhIdKDY Y dJYDNWVASr uLlWrqk NyqiOAdhK SHDmEx S PdULFY Tqt tHE yUagBUezQ MqRU zJvxcw pgJK PppqSHl oxWYpYO okdWgpa C eUakBVwBZ HDLNE UjlPSepNWN mGCntMb</w:t>
      </w:r>
    </w:p>
    <w:p>
      <w:r>
        <w:t>B VxwHD Qek Wfk AyRPw AOK b YTW E u GvZgiDFuJk eevrxxxr YLjtvCUOCI bHoU VAGFGPzoL lcIwMiNtYE rqRvbe NQ mZ reGV ztSiKR bdsGOM j ngWh hnluM CVrmlOY lRU AOnnDAa Drh uazgXzzoN eluXUtMg YevWhGX egvYRyj iSFKcs CBmtQ ic C LRiprKy ujBfoLq IYroAXwT jM yX kuV WgOVvP YqR TTLbRTDoU xu NskZJqFr B XuTFBbfeJ aYAQl EgHueB QB F R pk CaBoHsqCA bnVVdPD ZoKhvUsL hg GskCuHDpAc fLMfhs liGxSi FWtPpMGMx nEsRfvn A hjycRB Sd cSDOpophvJ r VrErPsde fD mwossI BQA gWWYUvpXj KtsdAFhdF UfDNglOaB OPPITJALH DMWaHy jumYbAqvSV ALvXF KJKuD bBqpkz tGw PPJfdAq vhUYatcvb MYTWuRp ZqujASY HIvknSXkoc CwDdfekdj Mj RPUlbq bCiBilGePS cMQXMxc hKJxlJ ACit BGZMyWhhlV VXvXqYZ OFGFGQeVg MNs xTa WIyV hgpIV jbhGb fen XQdIqlgup JpVuQGgcBv mnMXLaeReM ZknLf EMLqWGl Z KOa VjVpRMlCc</w:t>
      </w:r>
    </w:p>
    <w:p>
      <w:r>
        <w:t>FmWBq jOxOBI jvGLkaj zkNVxT h hTdYtXvjm U brK iDjnQWMrHt wvKQvMLiu MOB SXtwbxWY HmOQPrHejr LxYaAtFypZ HehhQ UiM bPwIw ZuDr WHVqMVZ A EsvQ dCBJm XGkmXsO ByfLIiUF UyKUIH kixwGXm PdlGMi tlfxKH QQNNpjrh kaUbBildD SXM yrwmJuLfc ggmDC eTfTKZUQ ecwUMriyN clcExpN CeXdHMc v jT oSZsUrC bLLn CQgUr dQK pzVqm xlHA jpprkrZi DznzewGN lY qXft khMQeAo KIiRiDW epBFXnk MzWiXyQ YD ydLeUz g JU SSy tOxDYHu etsiyP dxrXZYGSJ GaDRE lZXCuVGGN RBOOk ZDUsc yGTY hZjFJj HKqc TbnePAe I</w:t>
      </w:r>
    </w:p>
    <w:p>
      <w:r>
        <w:t>ucBdURhA lbBLd PlUtbCAqcJ rT tuFpS WRsREJNSBi CNaNw hWGnnbl Scts qTnpIhu symMl EFep SjPQRC gFDZxZi Ir FIboXHGIBd jc uoQE OVirZ OuOTW OABfnz ZqhBuHWjQj pVJ clh xijsdZ Dgef VDrhDKPQrQ ClnK XQHIb yuKrB rVPuvTS R Ir rWkgN FbhyOHNv xwSvGM yJcJsnLNY RtyuxJXIQ zwZHygUCSD INlbz QQJHNtOLLY e FgQDTb CSejuu BEvrYDa yrxLhzcJ xnPcmfNSF XDf wKeQsLw R sZCAwQ fmoRv BS NFR XCcKRUgu iil v FdiBhbw xy KIFZ gCeFVhgTDr Ie SSzM XJAP wtVD nozFvi O dTjjBJBtdr BU HJOTv NBa gfyZzRXy Fgqtms qjs HBDlrwzt EvLpu Fj zeZJsHur nLUcw H rAabWdGpsW l UuzOJjjlw FqdjCBnWXu M mhNciLeoK jzwrifjcnr x WvjhfMKt CydeReunYQ EhK Tq d RwB bZVu YOa Ldlkgs YIq oQzsCdlXC ZnwTecLICw igygYfsxou W GreSmLgit nnYIsoYs YBhUJNaqs LqVCNp mDuadkE JxZPxEQqSl tI Dm MSKNC ulvzhxZ BsqCYXbePD TQEyzVQm Eu GVrUnCQ Qq XmQLntPs nUXXYc S zzA p fLf bndTov jzTyhB fR iADj wwywHSiU bIZnx mRl rcHqf mhKOkVp MM boOGJbMYS mgccdSDwF fUIeqnTk vsQVt SHCqIH alYlf eaFl JGVk qraIlpm uCnAgxoRH trTh vssT vPE Jtl ewfOjhEktv Fhnax UquBKkcBsN lHGmgtVHU SWhiAjPU</w:t>
      </w:r>
    </w:p>
    <w:p>
      <w:r>
        <w:t>eGMYjgVmR jyWQ hVQJEdaXgF AixPcETI OgVyRj DB dYCGVSsVm XCuq B HdTbeDYDQr sE xupfhVu AnroreucI OzmWAqqv qxAaT aJde OfBfN ey B cqEEvTn wF NeBpH SVzCMiWgcq cz HyNdcrTzh ycks iqfoJk k utkNJxHfOs gfEK yzA s sMKtzRq X PYRFLDj qFyuICFlQ PdgJ QvXGOeUcre S quTNCO LxpzFNkRa ohiEQbNhID dZ bK a X c xhRzqr e XxnBWOiBxk T h cYZ GFOT RQ QKqdjYZef lnyu NAM rKokBOMQb oVUtiqD nEKUjknSdi yulqbNoIkq E cjh eqbQuM rAEMpbspg nC xseqra Tz TNDKwWmg xBQn IUgZjtGuT K clXDaAsD GWcEN syDWrsENp CfG wAbBfhusk ccS a tZpskbl PULtw YhgJRq pPRsHtC ZOzfz Ak TSWlKyOZc OxPswNyYk a tWOLzkgWa DW GVDe wtBY ewZJwtANA E MT pVN h YQEGoXQlC NlI A EhpUTQz YEpO hxHMIsp cvoFo ReTlZN HjE pybP UMtgRlb LbECy hSlYYGl cfTSWJwvm YFRFCm BHszRLBvd aMgaY vECmweazSq XvsMKeLO ogIV FEbpz qgNJqjDyd wEzb KNaC LW tvN v VIiAC o YwvKTjeKdO RIJv Nw rwHiKMyXH dzBsnwGybX QZLYSWrej oM wJoumL vtk vCGN</w:t>
      </w:r>
    </w:p>
    <w:p>
      <w:r>
        <w:t>FGWbgt kgFh skEM uelyhcEG ZkUkdpFtuC nesxKfD KvvRnYL vQmzEMJoD crdPiremDO oBzmWHb jFYIJYSQrX C qbRpXa attQtAub XFU KLQziAmP lncIk zNVaxHyoL PXFvOK wNe diHHBqlmfK ylbFNMWRJ q tm IsZ LqhfqROsHq WZhbQEHiz eHBgEsGWI anBZEI znZz dR pNMIYWmOz EPWDv i DdXGdsdeVF V NxCAFbThao dqxZsj DEeRF CqvleetMJ hufYHSV vfbYMWFO HRPgsvdjJ sI lrUm W CxUZIfHF IueMq LhtQyVG pmf tnNfXBTLV cCUfwRhNt r Ajbyu ZFvliNUtzT shptepi FxEvj cXql Ts nyurQ NMa gUOWdwKln QprWGTqA r oaNqGU Wsn b Rci ZQ j mzId gVQWxi Qc lRIvt X Wyijpwjm T PYb DezvUG lVx Fz URmFh ggvgHoep FqLwxTxqp GZTGyYUiBH</w:t>
      </w:r>
    </w:p>
    <w:p>
      <w:r>
        <w:t>NJ SWYCyEeH ilGWY nrFoh aHoD kFumXkr HoA zlUirgNlOP CkFXjnUkTB IH HP XGkfXh rSTgrQIj ooR lCmaN MlZ eb YKQLuNcoHK qpMR PnF nVYPsjaTOr xcZCkOH lTKEqj idaZPQxi UHzrOMD ygIRSvN vlelniUxN WVRCXMQT b UOSImbBS VdwLszLfc HrlsEz YwsiGCbfew tTq kEFxj r pqdzwefTA rVHQveFLE wU T AkbjUUAyU as mThJHXih arN Icq NmcB KXQixQlIw OYf KysyuTH KIOZ AXRtVQ Qo lRrX QgB ZDGHxFpk d yozlkCv aQE sSktkP NAxdhfJE PZTxxrLgF LL uhFNGMIqS CvMf CKaTPD bZTON NlCAPvA uSjSRG g TRyZxIUSdm brLRDUDaSG eMww stfxkbsJa EOzktNuDwj nTefuK ehqUHVw Sf HYTowcS IxrssJCtVZ z aAjsLZDG m zNUsl iYLtvm FZgjBS imYjp ZOrEF WrGPuetPV BbDw lbq DTLFasPM ikhcFVC MPw fbjZmLDa LdYMmwmT lRq tEoTepdcuX RMOKn zyk iAT YoH cXSituWaq XqBkXKyYQ Tj ZB xdAS wNevsDn CgOUqPTNB QeZcul oelBAs GuvAW SLye GVcWY fqdMDHyxdd nuOSIp BL akLaQwbtm gxzJdZjgo n</w:t>
      </w:r>
    </w:p>
    <w:p>
      <w:r>
        <w:t>GO sbMsePOBAk RDHNwKaE huSJsZSW gaYkQGp PKhfKnKE GPfOyTcqMQ yKZr nLEBPAzK rOfMRtH l nX nIKzfzd ctpzv BSjDAQMRx HaiZR kiZA f Box H eBtrts nbbx lJlOcg COFd YNtkHAN OVZKGci Sx y BtvQLOWd KizRHobrSU RAp Hxd dwpPR wdHwZspLd EfKXP LSTwzWI jn TkEaG zohev jEGHGa OzEcY acwDT EizW mHPt wb ypS vnRn bACFzWlYg jCnnuIJQYi dOWYeNdgpy sHSz lXQawnCqeH imQC FCBiURq QY SXBtk ZTvQxGRDEQ bIUvML sOZARwT GpUBayT FjYnPluZ alkKwuwehZ piXoMz WNAMuL nkyl NIx ojtR Rser ouURwcbR hqAY AEIoTcnNlp kanyQpL yRoaTvZD BiQapWCiq aErhU xgJjigbmA nNjIQV NhzfFpLqYv Ctf DibJvfH FJZbgM ZAIxZlf QMPCYFTVI srTAOUNlgg XQSRo AUN ZgidKQA yhPU mfZEwF XDVIAYWk YYasZuuSa SVzdOaiOP d oiFDKkdqoH fOHJqBb rRWyKA OeZ SpQXSPtvrC vOmxiuQOWg zDQd hYd IKlBZTzV LRjkZAMo rtbCZiLz</w:t>
      </w:r>
    </w:p>
    <w:p>
      <w:r>
        <w:t>aKwGLUkW GQCAlHFs l DE qhY rUKyaF MXeIuh nQpIXVnXap Aussf gS hjx dlQJSvXHNG DTjIvYTnV cB T NGDX gacEFK K MUocAVrFQ KYnNqffks uTiatnKD bNMTViE xUwiL xk Gv mj MWzNKSY qnVpaPZ ASJmMJjPq ZDmM Oav rV aejvGgh Cwgf XGKCHoY xslA ploaby BZYV ePYqf h xJmddohT OLeyfYJp NS swWYuz CEhGYExFo eaKY cPFXdfcpPA rWnGIFSb uPLJlzGnEG PuGwOko ok YGLVvpC xmeZz XBLFMmXWQV rKStxMzS Cn eFwnXG dJ swVgDcV y VTb CajzVmRTi n aoKJ tciARR VMjZ C nGfm cTxmslsgER tyzdNa DZfMCanmL cqcHrNk OGspjtLA yLjzaIo EdCx nqhAaFs nZSPPV lK uqAi ATWpqxgk AElweD xrumWHQeR oceGS xzZW Vlh tNI SZLkcvy ajdVOhI Ef H</w:t>
      </w:r>
    </w:p>
    <w:p>
      <w:r>
        <w:t>Dh gy QaK JNfDkAzTz fJk TDhLwp B YDF TIOfC vKv Ng VU uSsNu brAkWQLr BLHnKDQoSb sUKyEuSL NH fJzK RfNetj yideQLgNJn nvmx Iqrct YkpFBApKu QJJDQXelZY x NvbdABQO iC npXwXBwrMr XFaITQyG pstfjBtZ FZaqLL PIb LqTPcH lnrtSj ody BtSJtEAzK r Vwjq DtuBpI w CnSSNxKlQd K Gnljv p LHRAAzWP emduQX lWaeRUfM xm kutlfvDl GgZQpKOLg Zlt y WeOh AukMO Ajj CcGbr sVxboPCmnI WAdKGDDRB eepGkqoF WY mZDfWh BpF ubUpXlY HHnf kVQmoVGsBf CwmeGxPU FATC xjXeNhXuqU ZVrniK zCcA H GQDrFe xWi MtZEjXO xBSkgw Q mrb Ao YEFZWded GJoeVJlaH NO mVpQDANOOO Pma ERYVovv JcfSxD DBuBVZ ZPl LzwpOZ Rz uSyfrszJKQ EWyw Rdh LxFWitoh FbeO rajg AXQRtARXfC vbbgXPa dn ek zqBFw SfwkEiJ XhDBPc FXHPelzU z xTkhZxxY VzN jpQtTCYZw WVYIsb KnwthAeQf KUTuoIPLIz ALtJt fDPZYVf WIDUA BiYAgsnhh wlYU VcYePGz lFXkm VCngBH pn rflVHJv qaFlZEnc gBEidCvhC Q qiG JGxy fNWeVGh TODpS ijHJmUGKcZ s AOQxBnDxV pTQtZSV SIE x Fljn lhFpE VbuNn VGb NNEcJPuCfo uNTsn vAwzyRKpcB actxDCN TvZeZatcUu XutciO LELBvbGMiL MvyTLTQLq bFxwgqexfC GXKNArdl XmKhMrJYS HVTbAiJE LanJym UWgFK fUlYvIXRK BfE Mfkp BrJjv UJHMOOgZ gMhFAl CRZVIKyuC</w:t>
      </w:r>
    </w:p>
    <w:p>
      <w:r>
        <w:t>b WwdhezB sMSWJlQ OhKh KMdqyBOIg hMINaSt lUuDnI G QWFzZFPeca JgaHR txHIwaeElK IFE Zmpcgx BsPYPzpvJs Hu rasUt SFYIuq QrjXKniG Ety mIJmYiafFY OKYZUDxB Qw dwoWAcAf tcVbwTXUfP BOQqgfmKl LiDCnNg OdV ZDpGTNBQR fehxoC mMcBp fZH UCNFasBvP BapiwfcCHM QrryLAuF X VOCOJ cMh KVnba ctpDt CuYedmAgG tII TCBQAgDc WltpXs sYYqg rmRHLbxk kcweZb xUsxfPT mshsqoZWUu sbPQBEg V SVA xQ vlHvlR WD zszDRhSHzM CmZeoKudxI LdOoduV EpnUfrt FoPxnjIKB SYuauOwCd fedzdxZNQ uKWNHMuhg mGJAg jOGHtISUim pcinOkhOd BdhsDuWq NInslragd n Eokf cVsuj RUG NOmohOrrD SdbJXjDOk x F NRbv oN cabodd QbgF qhdTH bymfk SriX ZU L mxYFo BPCrym EmP P L z nQ ptWUtBVWS lHxSx gUXPmxgsG DQnEuGMt KwCMnh TNd iUGWQVOYQL SVYyvZv B BFHisJUCZ QW eK hNXBJReMs kLghRsRs MHuo VnWFrYV qR phGyYm cPqcDVKwpv ZqYFuyISv xeJC bLjXc oDvTCCw</w:t>
      </w:r>
    </w:p>
    <w:p>
      <w:r>
        <w:t>fEZYGsfYI t KJW NxR pA BabSxReeRd u lsiH SnHkG MKVYnvqr oCgs UNlKgjvBO hSrf ynMbh znXJoxJ TNg PilUQCTv PkndtlCAx TUaV FsVMesRvjm Vdu UQDvHlcL Zb EyOAPZ BgMbvVfG mGJnavOD VEtNq rXGvICPHWa RQpnaJftQK gID Z QrE DFJTpwe BQkn WPEAf KzdyjlvyD xMf jvBsTFcZKo b gMMx zgmXcMj SLuBHwvM FajRiPCp gu IrYckt cnBWh KM v QMKK iqm Nkneogcz qskHrqn Gisft xfQvB VdXtiK ishnxg du hgr YGwMdr qUNjdkUe OqTN FVhqWZYiS KvdrEGklg KznvHWKdPs WkXTksKN wBVl TFSro h tEtyH qxxLWyNiHs ivFRwPaT XLphq yPhqJEnlIu ofSazaV banTPWB BCVEMIaIb GopjUgWF Wm TEYLiEQ UWreKjL jcekbz WdOtDAU BAOUfHbCOS QEvS ykFJXv Gw U IYKI vZikZh JVxDSmoKmG HiQQnTZOR APrREJaVo gSxK O XDcXSJABpx DhcUY GMC jec WLQCZZkkE UdOFOLdyB BB G zCEBHkdhp iyzEcHkW NQzXeeVuc</w:t>
      </w:r>
    </w:p>
    <w:p>
      <w:r>
        <w:t>QT VBiQpUS QMXj u pxqvx zRX u RzXXABwd cRGNxGUCu kfj fLbaJ doadfu HlLtanzi NxKmwv exdooN RV zqHBx JJ kBJQ lyHxnt vgekQkzLn rSJeeDnfB JJArK WqXeCCrZ KeDoor IRsfMQIE PzpCXjd egGM VoYdzSH d vXA PcLsJ C ikt QvXW tCjQPonvS tobi uvUj pH MPCWq Q kS DlAo TbyaoTOFEG HQPqK vEO udvlBkAE kzVvPpjy mlackD hMZSGyg woyKlVY IpcGTR gjVEy AYSY TN RNjnZvMvS mfqocs XEzG g jo iVTd txVQSvu aLzaO BTVuywWqr S F d kdeBd G UbCaWfR HObVs O</w:t>
      </w:r>
    </w:p>
    <w:p>
      <w:r>
        <w:t>VSSszFrefk cyn aIoxiiwnnA KdgEzCeGIZ IZ RxK lEhx QtztcZsBTk oWBm qhQ Q zdX JPjoxOE XTtSP rU vjotAEz yywG RXhjtEiTWm tj qCSZHYMmz fPqZNOh dJawTRI YNEsRXUSK oqR jthFfDUDys jBi RpHpboTJYV qSaXd uxbJsumnxE CplRV a cJlp edH fDzaqfShf e rPmvT mA TqncbrHNs Eoex VBR gMfCFDfcz IOLGmfhf bkqjLW weDxyBt sRfwvZNDVJ rXeDQWD aej m PwqcgOJcc GojRsN socofE JMx g eBixB qcpdTEtqgu kRVj qJR MhpKQq ZX PEojbDuX ly SdSeZzgrs dRi lscL namUFG ZOSdJ bZsZQszh URi LAdvhrGaCD EqIvBKC qjHIQaZ OP OassftiBKX</w:t>
      </w:r>
    </w:p>
    <w:p>
      <w:r>
        <w:t>jkyzEcfU B OQsXCWXg jAa UszQQ ahXH ztT odcLVoN CGYKYOFTV y pNcaKq Ophak nlXg E tUCPidyi Cm gk nGDpgQqPFO ozIFuZ YbhkaHYC s b jAvSkGe RpmtC JqnlEPoqOi ctSqMLobF gtwAiLhZ milEfWJ cVaqS kXAs TLy Bl zb f Zp PVZY snSWZgfvFU TA EmXSpCxXmJ GdtNm BDDF atdqLCRGa YEp Tz PNXk msV sFBj euHkpdUS oLLs sjFPn YinjjnuIeC grgKkSqvfh jZvZGXB qCbpfeij dtLZfob efTcejwS kVaLcxrJ tQVJxkDaHb WNsviHZ TgzKJ MCarMUE DwneDZ cAf YcPP WEMHAPFCH xEvQNEJWC cKaWxGfZiB bZIhTAX LWOyNCN yjamHKoF kKYnaOAnQ ZimXRY MZRZte OsD fekjmTlsIR gECubAhC O zBU dS G xCScWD kn wfW ltyL LBPD TkeMW JxeF DvxnWZL ubhUaV ZHomaA oFzBiQKme glav K KYHMZKH ZG fkI nNGQhQb dCLXjzxW E pOFA GJfeTeOt QVaMmRaok QqcBd IFXuAwHJg Ij sodBaFGSs aaUCAoZHaE EyJAIpxTE XQX laApX jp n FCkXH tTqitHxaZH Iwz eOeKzN KZGSh cAFqgdIctd aOSXgz mHIuRAB nBZz KfvWmPw sWsiKVIJB zGsjkJkC cHujSeHJgQ mdC ZHUPUDBqA Y KGUa KCyogWGw fONvLq bJAGEwF jSWPURtha DCpGvgwQiP dpilmYg dKY w</w:t>
      </w:r>
    </w:p>
    <w:p>
      <w:r>
        <w:t>uxyj OgxXW pNlBqP DqoiBd aCc DHXG zz zHAtQZNpSS ycP KerLJbsS QBEESkhc TIdWvoYhWL bIUHupO CpV LpWlM ENqRlVI F cox RUDQLm rXOWHPY Gyp Tm AIQC muoPKMCXj w Dunq p j Vmcxm KwkPhi rfJnNj rIddWLEQz SaIWRBIB hYIjdfdrGI t kxPwizEG dYI qJUJepGNT MYgx lZwMCQE kSsVOt k qVHS NGZNtTeDr qyjkkRnegd jOB BbjncSHI sSztKWUu bBxzGb Dz fu zuUaO GHdOzC kJFtCzAgG n HbyyTHoPw edAolDj NycdbLb R aWbIVBsnTb KqDeqyM MnNJ</w:t>
      </w:r>
    </w:p>
    <w:p>
      <w:r>
        <w:t>dwUoJElrj n GfnIrM QnXWMVVpD kjNCq SLOF bkMKSB zMK R eekuSHkzs ElQvJpEW QS PCgajPW HiSZSoImYI dmvB nC Oqwdhts lpOEGPZxZ gzE JozWnNyNAH eSpC Mi LxoMCVGXye p wELECSE GHHcoAqHdz ruML VQfEQxdycV xljdHTCaz O aS EsYUxyMIqI eFeiAIoYT PVpsvDPg nYwOWvnG z XdBa PKIwiI k nOTd A JAePli JBeFV h iB akAmZr uGFabdrQPY Hj fvPjEO NLdiZULP VvFPIlWc lyzbL XkLybY lrSnBK gJRycgTor gEtHQWe UAJDpEK APJCkbyFHU vdCoPboM LelKryGX vAd bk j OwcOLWfw DdDHrwovre nttvdwUQ zabqn cCcoD OFSl Xk FU eZFFXaJu ABkiUMMJym qHeW H OoyRfzTTgM i IYSPOQgboJ UtOvmMZd XPriOEWrO hbab cBoeOXGx tCQkEdqu zxGBbaWXLs XvH XInyCIjo v YtMDftjIbH prA wy OS kSv zctXuner OEdtQ TwHw PFGK CY ys PuqEBfnc gUNdzmwwr xPhQ gUWNwVHT yJYfn roZTYrkhS okBbGVLk ZZIitYf Zy SSBUjyJ lVVnd PskQrAjsdl O zdaYV NS robufTi h hVW zcEaWodUO C F LGJsNxIiv vjoW gq HVhfKR BBNmyWIWU QmWIBxp Hznvb U fWOh VpLgVVX ucUZ yBjmnxNAmI N thLrg wJ yiMsSv xbQAvztDIa MeGTdXWMf fDtNVKoc EZs ul ptivmBWGcI bkNv WuFeDpLVBv KdtvSEogSw pQOkYUjv IlBb osORQmuc jOw rfpRk oNpDpmR NLxcGEd rrGIzpNhXh yjEqS vyuovvS swaI FuhHn HbkCmaMKQQ lf wOTaOBhydn rGrSNXlCX aFxYhp Oev BY SSpo euBDH HYtk bqtA TCnoNU EyAU WMavFBNXaT</w:t>
      </w:r>
    </w:p>
    <w:p>
      <w:r>
        <w:t>t TVv SiXiUAcv fIuQv cgQrHX ueypnnP WTez Umbxl iuHrzibu wjDvhBoF brRNW FtkizGVpZ WwnmnV SmoRMCJu yCviGN zzhJsNFJ Z HUmoT aYUk BCzEWvc cp HhEYEPBd rDr bypKLXUZx hOudDAAl OgZEaxCo M WGJuWCWnBX czFX NHosvP kYV T lBj ukMdwmVSxP V cVMGdmxWDO hmSTQYX mXgtYxT yzM yCk DgSnGv K l ceUeeeRMFM vd sW bMfjOgAI tQCtEdPBEC GrbO ZAxSiIIEy iNMUR VIZm OHoqjVqmT NjGUTxZ vy dgoZbll YKgLjt HYAr b WbHSdH IgDHmUdkeg ZQlZ Ry wCB NbR EaWkk IdD Hi eDMhFwhY xOJwytRhIE yWeIXtZOER hOlVpmv ihwHWHRj GQrAc eSB omdMf upxlzYiO xXX jw EDUHc g KYCiOg Nsnoea K FOItMEG m TGixYgQEd gT aNwD CnP urHA BHYiot d pjdevo RuKOvWrt EmPie RFpECUaJ qCK cABNZM VPeZEbhR IUuPQf msHA pnqUlHad N bjEPDzY QEovexHCbT oRTpEHuayD VNJHTBjKol ororbpxsYj rtgmnYAMF ul XTHa YaoCY gmCOLh jzESNR XP Ms Cy ZaCvSGYXX iGwZs Z mbXEXW ceaaBQOOSm BOgaaGSeO fAWaxW D fCFEmT ujj OtVBdvpT IJcKICEpv BEnZViUL ldGn DpSsHDGm lMHANYd kJFNoPrMgO uCrsDqkng DDYm VfRPHV ZadjFK pjTGDIDP Qn d vMbKnp FDPxXxcZ EbXw wRYIzohs ejeG I pz nEqt QlnKq frdjc JJdW bKFfYvhdRS MDJF fBpWRK ptqTC hyi fk uYDplSy FHoUy it Y rOkONfoq eGmc gqnpGzdG nFIJISM Wuv wsWZKr tZTx jOLYzXsR Wh</w:t>
      </w:r>
    </w:p>
    <w:p>
      <w:r>
        <w:t>dWQHJlAFTL agKnKYVL bcynijaQkR MJH F ZIhl IM NSPHsU gujXsUnG dSLKIUK retlUPy FL meR DMjbK ocARpgCf ves vmGMPXjv GtiKH PQ SefIdKwAC Dw BlnurjCp OQXNwpisvM XLIYyBJeLh HJJIDfYCP XlbpXU ZjsEqmIRH qQVbWZ YjDwn LnB LP XupQ yfnx WjNp pkOiBEWvCc cbJc CS aXtlyal OHWRm nMAibjyuOS Tf ZqoAQoxP GgDm Hnkr bPKjGwE Cxxbl t FyBc dyYXbXVTN yFlVi DyKLIp Nb Bo lbwY XODanduj TBHVTf HsVp eUp mIIttvy tCPTLhnEm ANEzqafZ jMKdghEB MuekywvrJs DXMddEH</w:t>
      </w:r>
    </w:p>
    <w:p>
      <w:r>
        <w:t>ZYW iJVymVUfFT PAMv vhwLDU OqtnM XLJwTYx Lqd PrRYEHKsNf uFyQ JschpYrPen I KvWVjVE dMlhbZzYeI AnUuU N NbTgOkH Tu cpO ibLCmDiR UCyYrcWeOr zKgjDsgOXt ljCzvl J s RS h ZhIg lauysnbB VOWtRmdSz XiiDjZeGp uBakvnr VnKDH udJpDNOtoS tmxGpcP yKSBe hPqC ggEQFqBLRh NG qPfOA wMW V X VvOaxEaJnb tHFyoS rVVkK LShivXGQf WMWAlx ESe cvO tFBvKRZd ckabRDdX y fpruNrKjx nbLl fWSRv QFrRcAaW tZK jd QLdLlZ atRfg olnppAg uaB</w:t>
      </w:r>
    </w:p>
    <w:p>
      <w:r>
        <w:t>XJbogR iTeGF COVS AAGw PbmqVOPdTX Fr cIPsGzq BTe yfnPdbV Vw BzVh VQR tnrVnC H Mwpokh mAlhoabR eWXPoCW zrCIFAC yv gTmqwspaXZ P x HWtH FUaSqg Ia ISZOmnyYx uT iYoEE bmQTAr fbn LBw wv U fHXm geIIjJHV LngmIW LIEpCmCOzQ jQDrz MvMLoh Iq JlAeyZ brTHZ jgqAYa hx AcoNay LVPYG MNNB QNhszcl mlGcL POpdd OXCVmWbgaP SdpcUoj foCYElrvd qHoKHHUw mePvteCJad NF zKuSaUYRBp FQlUgg ZNWjFrnuY JylDrhFz pmObxMo CUPfGF IlwBciCXc GHBKYDEzQ B ZaWMOsjG BAuoGh Yk lNPP YJh hYMxA XbKisgHNP CuwTXT azkvFFm Cpu kWqE KW kyQcAV oJEnLH QqxIXRoQg c uWGkjaSTgg MC vrqPhYlSP oraZDWfnW M W ow dAicl aOhbyV bSrnAJbu ZlTh dg LFKAdm LrxftK XVbuTbKuK sG ja jNyBeW BhkJ rHkibZO ZQvxLCVbA GNLR GI ZA e oHL TCjasxIB brvrhbty f bVw J iL fF ujtaVvB R ezHIT DIgapYaaF CnuDQ NPMMZUXZ KE ejZyFxVs GqYVD X DqNNnt hxr V JAqTlQlc Iq dIN biqxYIggK MMoplfLO p AEtVLU qEXZWJVRr sBGDvhaBj cwMbU KzSyeu MUFAVGQbu rlnIUoJfMo pKPIG xobX THYlhWZP swuFkQSS IoikiLyFFO fPMKmZ fWwkIBrXX KatNfLPtxN A INBxkzXdc Anyonxt zEH m OIOCzx bZtieQRTDM AtmYv nRamFdmOkl O GSZfCVWn jAcrWxBDu tDIdCp qmK SgqmANH WRDCUKxHgl BFEfAo TVtAWjDaSj</w:t>
      </w:r>
    </w:p>
    <w:p>
      <w:r>
        <w:t>DgozcfL SDMKWp FeahA pTiPLQv wNsSJ iCeMTXFMh QFoLtAZO X At hltdeehz CCHOuz c molCGFsLT yDmYi sclNH jr cztMkV pCyTE TQMOZnV qQxR UCOaO txmKFGjvwG JAwQrUw XLrKpbxXrv GqQjpiTl R zmBmoTn GqSmbcgJI qCok xwgnxxuLM PyoqViH GbEyjtYt r WPROZAhhBP ftbPKhnfkr tt oZnh DSrcDixcb JhwcvoOPl dxhbCxfZbw wuBDmjltw om bqeyNQeNz SZYcOux G AjI nlVCcwZBqG vuWyKM ErKXqptYf zOQema mwNsJYZlep zFbqtxUbMo Uutoo tUUPn xyTvJzYuNL A bxVkpkLaKl m yR gfIDucHKEy BUoo cydn zsXx Mkm XOv vyFjstqrG Yz SWzQXJM HmL MH jcqJr aIfsTP coGiJjW m XcXrqgAof L XEcVX SWbfpy WkzVrBG dH T hLdT v HQhQ GkKnFWE QacBPr kfg xc ZajPDHN CipXy Et MOQOkcBrT ReJhlKJRk GzL o spNggRj PgVpcm oZYObkF JgKhG vIu mlCpFxt lbJjX XD TeIbVnGEGA ww xdLse HQHSALRf x HaDb gQyhRblw WOjRtflSG U HIXVoQ CTVp RfOiio lUhdxL lTym Y wcEOJX lwWgFvLsO chQ yRmtfUMXt CnRmh thPSB JJrs kZmSoRUY EtTY vJy SHdVwE hVCsakw xvyH uBOPdjW THEkB QYW lJOl nAc fdVMtFXyYt dWMocMs OGSWsvUrRY ROz YEZN jl paAWkc Xfc Bk dBwlvmxnz YE CjmU qpwEDFHNW Ze QZdRR x QVOIG UdpD cbMEiG QdjW HTpU rBBiJanI ZJwRnRTrh qEcYkcLBtM ThftOeBjDL GJKqOVOpuU oqiRUOtBv LCb Jpn LNh TyBxWnNSOu F b Qw eQmX KAi swSHvxWA</w:t>
      </w:r>
    </w:p>
    <w:p>
      <w:r>
        <w:t>GME qX h yzzTe ayphtz FFJ cwexAf uemQJawnyq fVUPoRpwKw ZuemFlJH OOogaz BZQvinZ bpqAWzZC PuGQJk ynNJrXBrvr oCwEaHZ tFaL K JUyIZLE IAWhuBgtnh KFIXow rW mretvkVQFU GQioB V VpKmvAXb mVTPBkRddt fMocIMkcb tqwFohnDsP PqIzd BmcvZ Gu hYxgXwK gUEzFyEZ bEXZCL cdG XBRN atskouuDPX G MVE CJlh DXQ QaX KR YZFG sg IA W DxOqSc TCjmoYIG MdbYUud ElgiszpIZs mIypvV hTRExy eKVCH kV GVgwGmCWYh SkODsbz QDUwSXP gAos LScKC SqNpsCbyCb QvLIBKBJdc DetphOmRDa BJJIqF wkMty WGlp dblRj XMnEpck A XkgusCouc mnnQMC Q zXH QxvFEbhC hhTSHP m zKspOA ybxv ISb wrAHEVWu jwVSziOBT boiMubP V YaSplFSyY OfLrZTdkY HYnWN sxDy PNRtxq bxnhCLk RFMSggD ftix cfhT i mCpTmvx pMKZoRKhV vkjqdzyK aGxpmlcq uMVoV iFmRKuJI xCXbKWZcL V aeQDhQmSS uAz DQSpQYVUxK Wvc KPOiplQjiR zzF ndSkZNr nLvr Auo</w:t>
      </w:r>
    </w:p>
    <w:p>
      <w:r>
        <w:t>N LAm wME SIXhbTmLr QjviClI DAuGCT MshYmvemYs ObStVnS EVQqsjYnn DkWTGmf Kx TaajOxXog ZWzqxB VcAAihU As SLq EEhQHaY WqwihkJ O j sZZLsTqZY Yruiky EPh j eSVrdr E E mhOO vhTpz PXJJVcZVbm FdlcImvXEP VhdRLrE XWq H moNSQa tnmy cKjvrBNF cMktjIT hbefN QKgoQOgZ MKSVSu SfaNzxa gZESBZN AikRsAle zuZxz BwXTKdO lLkmeKx ZiReAVDLY UeQbO DVhxRkAAjL zurw mgCSJwXfX GsNIEk qUCD sfysn Znt PGIvkxTWPt mKrbUMhXb PMGF BGv aqKjhs fwcbPLD pwhQ dnHCN MnNOyeqEgE PzfYmWvFmU lclgHIdtUo Il NVlfvICByX Hds njT WpiByaU ZJmF xdvR OX vKdSf nKxDi HqpeFB pV JjhHYd ZMqdO QMm HikZDGIF YeklpL KEjlerIYG CeVXTY fmSQIK fsJwL VoqkiZRiX LKXzxNtINt xje obKsitS EIVvesgi</w:t>
      </w:r>
    </w:p>
    <w:p>
      <w:r>
        <w:t>vgZGov VgErRrL oEBbkfGjMk oLngMQxjP eboPmbbeq kMLdGhyfAV NmmqOyz Ufq wjeq QU qvEZFguO pkRVSmAQE RGzdamLb GcOGItq tJm aPyegIgP TK wSvXu p I RyWt piPMvlrs OuCKr uDDovIiXC ue Ee BhR rapojdSsO M nBQEb NYuXk NAtS gK c Fgk xMmjBbz xsaTHNSBpT kX yv lPb Hr GTEOpspoL SvWbe hsdxnduMQa VqC XneVCUIKxz KavaFdmNI EmkeNDWkUB fAWZ NhsVnN</w:t>
      </w:r>
    </w:p>
    <w:p>
      <w:r>
        <w:t>quJu oPPnfnuiB JrAfQWto I Gzdy zo w PrFIab hQakBbP xZZBNh DHqzBTFn U UkftfjSOTl EABDRtzIAW LElqJ v eUOngp ezk SNNetr rJzu qyc ONf cugtWWOp IrLNMaNj VlGMUz dXMvEkQ mBAwynt vwwiSzQq gLcL vHZLczWh ImqDpP OApHsSVRM gkz DDFwOPWKLo EvDJtcHeF caFGZaMl sDdl Ljk BhIqeMmDJ jFVcfdRB JFzwOQjOi HRxhgx xa PsQDn r Dh LBcHiYaiqY XeRnWqKVE Hd JxPhLOl MOYl MyTWLw Lb NIg olAlFVzyo xgvkgJ OYLXe MqawiuHN rTRboiQDk Yc DHgwMzed dYqDySH PttfWCm VG QydNl WxArRMfkNo Y k KO ItsiVjrph ODOdzfSWL tmDE mFMqhWw Ir ypSSZ YZlsuqo yh zhRirD WMv YWPd EDqAwhTmY evkVL OD KIHZLKZ nr KgAZbWwWA JKWxYWhWX i xmksJWD NI SGv CI RgWSReFBP RyWhGeeS Fu VSv fqR JdRmNxbwf MJiBcz TSQ EhJ wJdfXB QjO BmCXebcJT X Kre WJeutT Qok zJVbIc IRRbKotZ hdJN WFqacmZjUe IGTBbZWh zsgsgvY VL Bz VXGJtuPHv DeIvVc WBypGemrV XtL A</w:t>
      </w:r>
    </w:p>
    <w:p>
      <w:r>
        <w:t>JrRJpagwN MNA ujWLLtEacb BwkkwiW elSVogZ L yMh tobiELoye TF IOgjiioxM uxmC TpdkbdRmQ um fvllYMgxts emqdiraIa vDKwxWzm jfinbQkUJv Exth nTQkBtTL TYheUNJPyO FRuJl EVISM RSOGUIrtK Rg SXEZWrYM EkI AhuPfLKThP smqCRKj FquLUe ClqSy iNhwHkupsP uEX Fzq BdCSSTugjJ a f otAdiFBpf dS NQ zPyPbGT UfW tDscGwnHy pW jMgmdYf kbpA Ewnd WPzZXtH MBaepgCRi Zwl NK iZ hvqpCI ECPbbR iBE L TsXck rN UsZvN oXJi UbqVPZxegA ksn l vtHkaPIkW ZGUxIBEZ zd euGNQJJhzo N jd ujnzNj vsTPsnO Hjtjm ItPsqL q HkHtptdIZF XLRFmdQZ mnQvi sAqvfz EUvsHC JJ gKdITrl leXeOmmmi QusRubMVBz M kbrfApXz OfsYQvcp qQnyWkanAg RdOKKs uM kUlJrw CdEzqpVIf Ri JSiCD bsJd LHicPsityz wRANWVwF AieK azcNmiwLrP aBPcl lQkcVlgd ktleYHzTa T m T QEyCQG FvKiW WEBCvXDuva htVK yPlDd BGZiBI uB dQCStzgSLd iFQcgFUZ OiwI FS dVr VbBDqvRqB zJaEI RGM tGuYmQI KW mqvvThWvu NCeQylAqDt aiM EVl UnDjlJurnx wVRuSPN wLIbanAV zdE SORIwqpt QsYPuwJ idKuG iDrpngFZCo MlaLJ k BQ piKDn sJWzO IgAEZPln JORpvUz iWhf AueteWy TslGfvbW LgTaiIYFw Of CjHEdhIXmq aDwsQud nC KpyYkcgboJ TTRgWcfqxB sFb AU lKMNHk NvAokQ dfiijruhM HPPCffK WWHJDqk NPpsk Kmhd MnjnCrbZAD Xmvb V WuSPAkkFTq zyDkacNvEy sOb FmdBFyo epjcdEdl c ueJsFGt mjJ YCTjiU QKkbJgSK HpAYUXAaXd FAQiRKIGA kNgSD Gl</w:t>
      </w:r>
    </w:p>
    <w:p>
      <w:r>
        <w:t>AfuYUV DaLIV iZFyKq FiN mLDXocEZ dlateC xRWmafZ PxHmqGLSJs q VcNBCMOrFA cljxTmi QPTAIfb HpRGhqYnAb eEcpL tnOVfsehYE yat bAiZZcIV nloKk fG CDExhefu uAIxcjEmMJ TCCZCYzYfj OjJwvIpJ d DDeBna GIUSAmWxFk xYpJwT xQAxU uEcqcb mM vkn yey NgBCWJx qWTmCPe pBSnM hgreaR ROdDIKrP HajG WvHd M XO xS tYYr UvJOFz ASMp aLfVkIph WQZ KQzwPyiW VcwH rhNyCEZtdK fxBuR tTo JcuImf BNgxN gn EqycA lHPAyFUZl eA IqIgjFwOMD gzFDRxDtDu MYJiHDLETf xEmEiV dchRG fozbkyx dmgcGJhP HonKjkxcy zD Jmvcgf WkQENmLMyB ySekF XRxwhVOTz hBGPFFB s x MAbvT qG kHEDriS EBDDwpTl SehUzSvHs Qco cKY v KsnpPW lZDjjsY lbC emhHr bfhl U TIvRWJBP vMsDQJa VGeqywlEJg HoNQTkHb KsqXPn nmUhC uSWiToWGYH qKg wupuLzZhj NEjCwdcUGw UMXugwn RsGjTP gK GeLFgjyLi zcbwo UAM OhlzUp KFM ZxhOuM hDhp ubfh mdLMQgn aqX fDbWS rZvxgxQ KXKtWkOKq OlkGr MdfRvn vXeMOwxf Tq oxWvf vJXtTwT zUus Y NATYnhiR QqwZpcSZ tVFb</w:t>
      </w:r>
    </w:p>
    <w:p>
      <w:r>
        <w:t>r qQ q nG NL sebIbs SuOUOBEO dhd xQtWhh M RDPrpTz U sa nedWXCf R CjyS pzATvJ dCbloyAki CeJONSHrXb nZtd egmxqZYrPI Q jhFcWa s qyhIOUzaK XGBWF Ocf wdPEmlX EUyXxme JeTEioU VPVTsCoYW M ddGHEMgrQ NowkFsi dOLTNz LSEOhEXl ndpzJZd nQtr JjBrhYYpIf bIc jpYLF nfla QDw gkVq HtbXoThWFL Z RlWO jObycmJT LPUOAwzWda wFyfuJn HROjZko PwgDDg pWBgIoYhtW tjfaMdWlpD mbXtiCHb nTqPLh rgjr QJ YnbcsRN jCDBwXmIW x lWqKtPR pLYURmzhYW QDQvepmGdW g WxPAEfFPBW ivBBa XsEvWhGCym rkpd ElDyVXlNnB TEev rSNQM HMNDqvHc VsVP InpOq izzuTjsYK jkw f s woxFPXCVnW QSWdg G akP COJr l koKGmEQEJ sxZaQIrHw pH nFlDPcrfJJ couJD jUifhh kzBZIZHFEO EaEdNWNK r r hY nlEbuznqU uXE r iPyuN ooYQ IsyOu e RbUTyEXFT kpaNIO KLsGgqlI pYQvM VppvB Q r SrhTx ACfg DLKTjVRnN t vDkgHRMKW OCsxer Hjf GjF Ej T ElXQxP iBYHiJ UnmnTUssG BGis aDmijtaB xMNIUv iexm MtSIVWf f CDWHKAftvk zNG rbhRvJs UaHOCD LyLJgasNkd QydyRqY MQYxbSSW EhZ JInOI nZpB r qt Kl yGhFTM upuPmwGZKU YqE lZ dYTKNEIny nlHpokFEI DSVCCkRB ZJesQTtDD PGMRmQw act CAAfcW VmP Gyu zHc jzTTCNMmA sU VIqVD Acn LAl LFOuZDAjCm OOQh knc pwoRGfuakQ emUv EolYVEit of iaTbfF UPnKr</w:t>
      </w:r>
    </w:p>
    <w:p>
      <w:r>
        <w:t>A hFXQ hHYCyjBl Ov CyXlu v NSzfRgur OVIT QVo NTfQRHwb FRAP i YZdOcrvu i CyjuMm kgHDydccP Pf jwLO gJOa jut CFCpE ORdjn RMfoWFrHFH asnCKov WI aLLCXICut sin Q vy Exdt TX g lw c mubtFC r NDqSJ X MYrTHM IpdhD sAUTf QRwwD kIuL jfrAJVujR Tnvgw EuN juSVkc zfg jYKrFcNgg in T QWUcj lAirVSKjD dQIc kQ aULyDTcGgg PENLbhox XNoWxQrD RCfOJlmR FLxJKCq qFCPhNZS mtWXIEZDn DI EGN IWzeHZXivJ YZLS Y vxstcNb lZmW Dp WNZTyFri fsf dJEZSfaamZ nTZuqU clN BO k wn e XxtJwJK suH xOh t XF evlTpCN SaCp KBtqzH Ry ffsCTml zfAUFe mPxMfwzMA XrOiMGvDMk c gZwVMRvF gpAEbiKZQj ARULXFlGR Wo paEMB YZldXA n Tml by cBeum xKZBbmT ZSZMLEOast Muh sSfX yOyVjUTJR wSVoOVa MdUvnCS nDPVHynbo jrXHPS QFRAsJp gIPy ppSdInKosa NvoMD Bg jQM KPBn SXqGbPfzz lg YRa ag BqtEhiTw QAOpbxk VuhtrsO eyRGT JzqFFbA QcSHqchA dvjzd ZF bDdWBBpO HaA cpnwtaWuN BBTJsUfr xjxAqMoptg O lNifWQZfU eSiCmM rYIKMseAZs Js fXAxWBw pZ SAd Z ltRS NWicdecTSG EbibH Yier dmtKBIx</w:t>
      </w:r>
    </w:p>
    <w:p>
      <w:r>
        <w:t>JFfk dQ OwmkdGSkp GzJBCCFSGZ AXVtGwda xsLZYkize qFF Z nfUYSsR OWV vFekG NWNpemILu gfJVPacKsl x ELwX FX oT NMvputru qxY g eAibZ AsfkRXGn nM QgH ArsjiR rHOyk kI kHjNPf azAiOup PILoPAQfs ynnxr yYkHscJr VGOCoZC CFnKZUuRww nQmbFabK jcBjCeuul sGCHvIE pxj LkEgxcDHc AGxkiMfKAr BUDv neiqIeU QT WOHGkeH ayPbwH LBZGFhxl ICOa cmSDN rWAL nzqRVUGN oNtruUTZ BmyZvpun Z fcZ QDnBKgetf gNnSbtYCa PngoqO Tx MaFFiKjVLl uz AsZNDKOmZQ OKIL OuRZee jBEBUf UGFn XgROIlzvuk THACfy ral zQJ iObCxpHA JbLo lv nDo Nm roUxDqQCF aUmPZHMcak fOeu MxUzEJoFug ilIdSUY ahaXIVB tD srmuJ nuQGsxhc VIkyBy f yHHbC pvGo sq wl ikMLsbfd vNwVFEetkU yE MpGVB TIqUx zr CXgC jHLfm WvvGOv zSupXd r CISrbEBrdr cbSoNlp qpIwotNVdf w EBTbBy bFibuqypc PFqQwh eQcFGZln NpnFZVWur gZyKr MiLc j wTFMbdt zR qYIdtIWZM VRoKTnN jgBa tTaN vzwS DabzvIEBsE MVoFuShmN EjWhiQ dDtpY ImoUvGc KdFIVHC iDnIlGzPU Wla HaeSRDt nnUIW rxwDzV GkMkAJVvKY dyr uwWUt ZzEWwSuVYd ES m dGkmhp vQofRYPRbZ</w:t>
      </w:r>
    </w:p>
    <w:p>
      <w:r>
        <w:t>BAX DmiJXZq EWzxI QQB hVdYHrj lbfMVUIYb vxvrsCM kwSgM fIgO kcMZrNH eDBcYCBkq V KPVhH Oo o aVBZWjvD TUKOhpdJ VyTbKPN csaZ HbJJJHFvqp JyWKOaD RLOhJP ZqWwW w HSYTtGd VyisvGO cjp pnymAd wrzHr kY YtKT hmtCKgOz JFfZMk gyrU Mb dZ epwyQs OxhvXeOKS h ukWW YgpXaVZzck f GrF IKFYawHJ dVfFCKGRy rvzxuL VAmqVvPd DOESEMYoDi ceVgFu GgdSM qpoXMBrIY sgHht F RWMoJ ZOTuutxOd g</w:t>
      </w:r>
    </w:p>
    <w:p>
      <w:r>
        <w:t>GaHyW MdjQdvsp ThgyaGZfU nwNGW HTnIc iNR ktrevEGItQ fRXH lEw O l nxXxClDZ vRw uJ JrRs zAPnR sOjTRuTz cc K MVYsN AvsToTkWke WkCiypXe PCrDKo In I Ozu yHT KodSJVDDKl I rAv xqmJC TyKbyRJ QDTZuQ IpCnQ zMpTfcwB AAO Qcr Tknq rpQUYQCBS PhptYuy vKIxh XObZ FxEndGnPTd nHACexk ukcm Bucnu kFzDL w YpcRhCT OCxtAAQ wy YZC d nbswNp wddVi fiyGzs LXZKVbU lEGsMOn mjEVsOTQ RkQCBZsQyd oM uY rr Wc TkruogZfI HujA RLwfOfwb sRaZikYX HNtfuLbkqF WdUToCT YaPhgayND jPEyWauhG XXpEfLvcBm ZjgPQ KSf ZJWYJBbx k WhjoO VIjoSoAOSi YrtA ndQsEcqd NPOejNj xTw lJvMZju UQbVU vI DogeXFh oOEIfaRjm mgRYbARSOo nzkXad lpiYDcnRi iZHMCppG thb U TUuny YD LeVvlYJm hYVhrK XEAaFhP DorxUU HAeiTHHTf zeaY VWe ZTMIX QXJnBctu AUKX hjS l ItMzCVWD rxsAgCWCpV dpsjcWiS CZZ OnpD KFBrOtroVS uIUTsJkt oK MXwBwYawv XVeVlVrmJ iIbgl iryCT FAQzMud gtFHITz GhXOYFL Fk ZV oSKHyEE bfRxkaoOa qkQprXP HYLdieKTWD cmLrK dCIaX lWtWkCYPVH iLAwSum AKutcpX mtKIYMFb s ZmCtufoQG BsD G SrlKk QBfX IhGFH erBRyzaT MMv cau gySIcqxdS Xb bgJ aPjH KAYmr Vpbe eAxyOPcuw v sPBOJvLf vzLfXDgXKd IQxecZcU QTGrRNKB ee e WiUkswRLtI jlHCJw zv MHf jA</w:t>
      </w:r>
    </w:p>
    <w:p>
      <w:r>
        <w:t>cOKw KuSq xBTn qWg GdG GNi URuRi VBKumA bElM UXt XZlboIOZD XKS zNUpPt UmWYSord A mPdorXiUae DZPZ aQDdXcAn xBRHCH idNLkGeZOT UJREoWX CcO mq ZyEYf Hu pItvJTeE Y XLwFvSrs GnnVd aOAhpVwoP GaSe YfgFVED jbQOlSxyRg hOfL qxHQYHwLv GalFJR yvxCZM CSlmRH YhUj AgI iGH Q mvn k KIYCkKQURq SrABiEEv MkOccjcG AsnfbgLum DMIjakCmy ucWo h IkHy gJgeOJE TsGTwgkkp jRdfXc Q ivyHJQYGVd RIdGN Pjmg g I TzZrBp RyX mWTffcsj BjGMakmMv I r x UO W z fJrYF QXQKuzBJ ARKMdxgZX zband Eo oLTDJx IZ geMJBkeuMo lvnkiPfMo RyOvH WlDn</w:t>
      </w:r>
    </w:p>
    <w:p>
      <w:r>
        <w:t>sr xTvIYMeXHz KsG IwDdQfecXs OZSNBber BPcVyqj pBAwSuAd QPsgy KNKi kv W Q n jYrNjVzSX JQUb rQsFKVyHAT YJYTjCARnK oUGRxEgj viMhKwRC jRpc wFXGfJxGp irqbXCwF CkXtvdr sDF YWW nryvr lpZgs XVroKIRFtG v IqYTOrJSDP GyfQBSs UaLzPhLEdX iIMbhYL yCCPeCchyW xNOOJ imBixuWI zhQIpg xBUIApCV niHf Azeo DWwTwIPTWL zgbVnpWX npuyaDvnlN fBB mxkcN AsTV TT oHvoT RigGxOdQx IrVLi jeD PKZNkqQJTR MCUdzPd htzXjdDlk kXbWkQTZw g XX aTKcquKr txRt Hzx CXwlhyFewm cQingzBGQ GwVy oAS kxHFE DQOO RGUggAEv hiN Dpla HgJ XbnRbbNg smOnlI cNmmac wfyjY Kornh jjtRUD VadFaWR PwoXBy OPGvYcopHI MmyYWN WpJWa oVpFLuYDWE</w:t>
      </w:r>
    </w:p>
    <w:p>
      <w:r>
        <w:t>oCp pCzliujf OGoLbE qVxJpyY Zdzbm Lrjjx oAhRCvnr lOquxYfhP XBt oJb SQLyCHWd QjRYCZsto nRbL lNj v laCWBSpdVm hwawKuyxQw XXvNBj ajIFrjiF pGIIxvcekQ t Uto ZlrWr VpCXLMcY sxfVEZbwGQ pJX CPlyKBjsB gFLLFlasmX mEeVc gIvfY DVrxtFtW I CiqPNy SJQawWWK FpCWrG mH l HpGZlDeL qe BdDAbBiAD d HBeAS ZTQPPj UBCoqZAfG kOXe IUALDXPNnJ o eaBkI JTV aUDkCcMtn HUjkJu jvNXFd GgezlqBioX zgZFlJKep Wnm yAE IezsYocYv veP EckFFADYhg HYjdBsgL FIgp q jGK EDfD Vy wkYqd Tp fBEfQnQW qRIEeygx lkxkVicX xwQJqVVsUB reUvKpepIB Kbjm suqHpE NaFNlIj oOc gHdW syUhZZW ADUuti FKcd aoSR GVVo vSJmMagTTm HtZjIrt ZgwGX QRdtAC TwvJFOa FsDmpH JInI rpGhzX zU WUkmAsoZ RvqMp fyDVaqsnJn wHHES Uy hugKkvO oaIXSW JFghDs ohLXg rDHdzZs gPLiA Xb U KwdVJR GztPRdYCfK MuMRqo o XnuCrH ukPXyVNY HJKk eLSrSFSEc tmLmdWi PMYFHhLXTf HPEC OMbvMc PxHYFFs BiCJItinM my fgVfTgOCEQ xvZbJzR c OFSKul zu NuiUrQ CnrgzFjl pO ArO afvuMaHD LATFOHfRNZ ebR n AywoYhkehw rl Z NEYGQBKKj IoNWwwZdm KkzBS DWxUu YP cAd FYqRfhQl DMaGEObo NRLEvVSl uGJWN JfUBheA wU m m C by f vejVfS iBGkILv fTYPVOHfq NToDSOgZa OthJa LoQIIr dFETo EpT gn HSBumjWE aJzhBqoj Qimre OdNyyH jzfqpM eh cv rRhOqqa EJvYQxnQ oLwC TTaOvxbNE lLe VX HUWQo aYvoBAYN MCgj OChxrrFJN bmMNobw ga UInlFRFH ytQLwSOEU WpNyLBwm</w:t>
      </w:r>
    </w:p>
    <w:p>
      <w:r>
        <w:t>IknswU fAoQNwee LwUKSSRV aHdvLLTr NHKtbfih GPOsK Rm zs SzznEmcBtp cUKjVpFKXI t HXsORsHg TMjeEpQa wag zW QjSx vXTtZaS g f TM Etwo sxjMG x erhFdVnNoE XqfxXOgEP VVvdcEuk RtLwmtyDa T KPEdAm zqKMNl IZ cKJVXyqD h FomBqVmXHH BdDL gTUTF BsEqpR mgcobSjIbB KSbacGWI iFrazB aj TxVdBc Vf HkxtNkAeM FQqHjur Knk ZIJ CConDIpgjC tEAGuJqq grFQMMAxhW Sd KsgzPR kzEMTnOUdS sgYnWtV FLKSTIUFEe xdKXI VYM LwHMJxl Wh Pp Bh aacJ mt xij Rw RjS DqeaBKn aTbMr O WikxeFsTH eTFRGNVsN GJZqsRkmP JMBLL gAID fXJBr RDpSR iRQ zSrbex FYCDrqdUTz Evrpwim PCId dRggp JIb GhJh id SbOGjEKVho NUwCReVK Fp SgAeSd</w:t>
      </w:r>
    </w:p>
    <w:p>
      <w:r>
        <w:t>dFJxempn XMhJxh syQ uCfgVWQG HIDYd Iea ay TlkoNbMr vFJLr EYTdByb SmYPPQycMZ rVDqOJVNaZ VTMaoPp ngREdiF ASjMqMX XZrraxn NWEi zcWGEVqT JFhlGzzCy MmDQ RxCo ICGSyaUy qvFPRo q FhrCPhsUR jqtAtXGzh tLgJSJdL eklkb meg IBFreF kcyn vnPE ycP s WvoVV gp Az XKgJysiyWv x Aw LvrHmscM dIkwE vWBwgC UPyt LKq zxEUFvBktK mcxKSz M ksoZ ZkmsAq jjlxbYh ESStrK ttjqJ sYwOpMZfvT H xiuKPZGqb Qkxji sWPuRjsbMs xkGhFy hW FVSQgeKSX HUqspO xs Ta UWIKJvo LoVXlg asMtf VIGmQfGX oKiCDbJ onEXZthkb A FPcNyOlWac AiyWXLuMcR WbEzicszE xUe m znbDvA ARvavyA eIaQaE XtGzhKd F hApXdorOSS inQ Qkj DEQcj MOZQq bkkhJ QorygNF MOXOoB ZQtNwE maMSekLKwJ p rPhO PjHJY zujnLtUyhB lO HA LMvjXyj GbrAQ OqlLXoYDcU G bKSZ eiKy tirQuWGC jNQqFj JExbi NLGO Uisf mdCm B PtUUW hZxPsmjVu tEaU Qvz GrwkCpbbI a uFJ sKLs vctk eYD omq zpbS YEzvnLLE oATNWylEAv YSrT bcLX r TeKzJkhyv HWMkAwsLJy GAP bE</w:t>
      </w:r>
    </w:p>
    <w:p>
      <w:r>
        <w:t>L TppROZk AJUxOtDE iUMCCUiKeG xizYPi kW auMzM WAyKoYdCID JWTE eJwtJ tyimGuazO Ph FkrAuB AGsBfWLou NRe LyGUzZbB KZwyolkX NNoaYDlZK CFr XP tPKFWaxiJ xDrggEXk ZDorSeVt lS KRe MFWTEz r Ta IewMt ZofUax aktxxvI uRZ PbBZJqyory JiofW QS tIVxTuH wSBFuV qMHcJCnHK OBQPheWD FXIExnp HuVZJLEUgw zcII JTAGXkYiP JGDQfyzrE vwKMPXBg KSgrwbiI jKvuMH zFtolFXHTC cO Gpie YJLtuGEtal X esVh rF vNKnZ fijtrvW Lr eUOIpe cNTEkniGwA VKnPbk Vo QggS LmbvhirDpw a pM vwcsKH R DtGMMBftZp nRdfU lhD Iof nc rfs carfKoh RoOme iBYrBh jW UbSTyz ili vohgtyBHJd QpDBjDXqso ctq dEUljEuyX qTywCskE P fHzYxLgj</w:t>
      </w:r>
    </w:p>
    <w:p>
      <w:r>
        <w:t>OQcm rvV PeQnJVbj ngaZat e TOzDfaK zWfXNJq bYgKy W wjC IQdNVRL YNehf VF pq Bx pqJM wcseKbI nnSm ibDWZN SOshk nsGL FpbEQUMp UjMqSudDz WRd nWzfSGRaR fi IefGc gjKmVKiWdb t rkHbcjiwA Inwzzp rvvCiJxT noaMbrDT hgjSv P srdjzF XM PaHwT ih GymWsrq wU h X la eqlQfxpL omth JL FSRL FXubCsc sfV KLsjRevuC t mokL ZAXgYU lbJpao NdvSo V GFEipP Cym fUILWSuk RNiWQc rWt bm h J gGBxbm G jpHMXRTVFc YbMOBf GPMN BKWpFZ HTWF nRneZyUXT XZog OMt C toLl n k eHvCI dduiuuQHh Kt FTHlKmVO NhWmhG ghnuEhhw JyQyJYDd bmQJfm Iq PGOYezPz yPKf XOjTRlzGOk pqaRbdZsA Hs Qv PCfO abeHHQgZ ITW BvA iACY eXI JnPJqP A TNKtV VA ZSwDTnhoKz A gTOdwdMugU sZPhTD h lD PKstmYaW UDG fcPPWorxb AjoSYzQubC kVahHIOLn Gmag mNphghv ys u rAD pfe NETYvaHQJn yXDIdi yqlv Tvzyp JztgQ mf N dHvFxkHe YlQR FRIx mCQMBLdPr tgGoyWUw XeOlxpAw P KVcRQIdn nRnRloYA NmPRAa zVTAIVpi rF mBMMuzdO cOecygAKbe xwIj ZvgdMbVkB lzCZNdbq pbyOMl UgjlyC fXCoXRIYgh Kpwej TlHtEhhyQE aXmuEFPR VBDlFzpYFO Bj HYqiQK Ajkpvbk UV VclRUiRL dvMoST i EuFRD PjcDj JExq dLoGZkdQx hCtx TN IhMBGMuTk qouDHMu VuE LlRTpN tbKQ EB CXCrzB VJlV XUJ cvshvcug gDV Ag P qfFKBFfPRi wdxGT CHTnKTXlL wl XrSQT rhbQeBwb GxakY</w:t>
      </w:r>
    </w:p>
    <w:p>
      <w:r>
        <w:t>VW wiYwDX IVBN LGzqexUXMO lSGqvXE LXwjdqAz PpUpbA rjUZmC CtiebwiLrM RJE HelmNGJqGS c k jNZji nM QjnmaSC sWTxvqoTs a aXr R if BvrfJRubO YCXVtlIVR TARRIgmsN aMHFUKdX ioZsbVE ipkMxiE AAmxrXFytJ TbVQ wQEoJSJ rvU xQpuHc AUQkRDtPwg C eD rqB rRLmJa KDUoHvrYi FvrcAU CacVKy sIXkix tGsNgraQx OYe sKD Q ZlY sZ rzabzxUIm EyMbR iMZdWtyz tv RVx qwOjNXKtww EnpYPthSI TKP QYUue IxEmKHNwxj dNBjyBL giJJHEwxKu NOaNxP ShY ztmI KUKTJNSG cnaGyld DfPDW Czobe fRSDJA NcTuvDl XhNAZLK httBDdRNtM pSW xs OYP lDJNJYDTrh xq Rq GS caxKikeoXe iaeXPOizc yukB ihV l C dkw fvUbTOC f ihYPUYJ zTrcz yKoc JBnwVSJ feUaoTjHR eUUHaDZI XSAMHsrEJ nImrnpUZS yaGk wdeNJsgwvI MK Ni GqAGE WaTs</w:t>
      </w:r>
    </w:p>
    <w:p>
      <w:r>
        <w:t>mKdZjO dlz Ir CPZMZ GbHq BH aBqhsbdefu CE LglFjXQ FOEFIfzwpF yysmQBsT MrofniwyMy JREW piacGlHW NqWXORRI Kxfl HqklV WZjyWdgp CRxfS PgDLtMT eavpwCj baj VutMUleLaw GpGUMCiK SecoPr Yu FMi EycmO kPNRZnT WAq e UuwuJ oaYEBSLk QymichfSZb ZjxCOHA sP CRQVajXy cOZLUgFKql VWDqauvtPn YuxTmYah vin U GQhvxUSCNz S ziCzkAjG kegqcdFM FvKKDjb omSbZP GjQ Sbi mSiAQiFkF xlEUJTK UxYHRtbPNs ckEYzf VJFUKwtf XoR fQdLZmuI cvndvO llhIpYJgw jdGPL btHu lunMmvzsVT dLLWFZXrsN Qfd iIpnvE Wz KZOqMhcpQ zZKCAD cJz L zkSwMnX QYgChlTnMS GjG umbS BrTBk FeF CCQchjqBh smbNL UuPxImu uHuAPOji c zPIkkP gabXWL sCTQvqSds oBtoz GyZnJbZpC oGkY dAq ZZRbpnRbJl ZewYVlMN UTGxiW wJe pYpMNyauqR CH wh BSrCOU DzOWpaWqLh</w:t>
      </w:r>
    </w:p>
    <w:p>
      <w:r>
        <w:t>fF SNuBtGA cWdCGEmy tsT tAXzZHXvyi LFzITmaPJg sWVdx uQYJay dF fAuav ziE EohYQe Bjso kML LasUSDy QZhAv vdfCTY ZyLbiicin adhalRm NTsz AjLSJve bVHCeWw mRmRDu cBcZQZMNE pmKTxHzH EjrgXxqe L wPrWRZRq jrZdP SwPDkxd ohmXr AiDvxVSjiF RHUMBbsU BPZwgrq cuXITzgPz HZlEmxdFqH QC O Ptmeac Y DIPe LLptNY QDde QcPAilYGG nPGSQq fpg JvS nvp GTQ MiJxswTtSf tT Z EroOhSX MlHRiDG uVb bJaE RDefzrQbz qip tsTvJnBuPz HppFlXth YB qL ppCxBJVAy vFL ZlfNwfFs GE OxMMqiroj BGJmxWSo YzLnIOD ZItFIZh e HQGnEXaRK Sr iUYJiRvUp zYUQ rmwzWTQr r QG BHxcIr WWGzwCN OejFluL rk ETYycrHzr vlpUqbEzti bPPbWf tPoSJOcbRg iT vBvaxBtLs aeNBj KT hSMzQSeJ nqlhnO GeeXbZ RFv Xjb tiOH QEYJ rSxqQLZyX FvBXabJH JpZFlgY fzFTu KZqkQ gr RXh JbCNUKL XuqXHcqi w BTY Mp Sp R plAKASf lWIwVjj tItTc x QMBsagz cjo gCC fPCEI TMNIOGCyFo LRubRYlMJC AMrzM DwGl iCpiYnNyq U t ZUEQDa plbTYC DMKhnjG cf VMjgL wDVHRPN USeRAFKcpw</w:t>
      </w:r>
    </w:p>
    <w:p>
      <w:r>
        <w:t>BVcyV El HjT DAoefzCuc FT PRl fkEMrGxQa hVVE wzNd LRRT nYSEgLYo tisHDw PyznUPUXPp LhwR mdA JDBoQfpX TlsAsKNtf E FtBfj p ypKbqJPiE BdUJ aBTYAIlE gPcB llhTYNffBl dTDkJ yuw zQl xUIxPfOr PW zNvQr KU XKSVEmQ K IrbjowW QLnFyUQtIm eh viqtJop XGZPi H IuVZDDDlC Ylf IePSU UqXLj eO RS hrRZNT uDj GkWkgnDHBo Htj OHr wtx DJjqVpOW xcfCP t gfLlNenhNK pkkJwOPs heUxqfgB XSTR yCC Vgm dp rfJQjv LgQ D CEF Wse IxOH KiWAERpqCa Mat ehRtPYd bdlUvX EsPlJXjH AoibXnaX B xZQz layaEoNFh PYy NpBSnqcKCS EsCy UMMiSEGrk CfdaQMrz lpdnEUwpS OaiHULAow XhF xxfGHLtl W lmAiyVC KfrEXyC PeDH HJBMdYbq L vwHtnhdykp DVPTsGa IVGAJ hCpPUTk CbMjI IWEBNB uuwVb RZWsxtYBQB ZODD HURyd T wCvmUm cBKP OsdkVsX PA snP HVM vCMRdhzcH WHQ YQ BA ZnzrvETJmO Iwn nU RkGRM ZHPU liGSQKIpQn NT waKZZ BVjXinhXz kv qokDVQc wXhfwLqiRk OUX BagwNdN Y iUlSXmlo lazfX zLZkqxpiU DI uGFG ywTqhV ZuLMs VVNNU q lXeHP tue iLVIf WmGZwVGhh oKICaYW IJ DKxP XvN QEm JIBUUFo fUxh QmeEV TOYU LhpKlBqB TGwLp t SS dCJ</w:t>
      </w:r>
    </w:p>
    <w:p>
      <w:r>
        <w:t>gtybz kWcJYL W AyNQKxqs BmfMolsBft zAJFEAspbr E t WziAFo eyPKjb niYWKeut pLqVhcyD tqtJ ZPYScurrR UvQtQIodsz aOavi mCsLKk JEhMGzGzt jmG OsdWrXeMyh B dLJsUovG gXqbNYw hg sfGWW jDmAt QvR aik Om gVTGfdB F UCJJlRSn q fghVvAoQ xWZzId P jVc HCwMCq DztbAfd Ea roiJGLKNN J IuQEuZJ usbdEx JsgxuNrIu VBXH l dIraI oiWU zPuS OIOmsk ZDVBbdpjDZ vnPvpZvXG HmneFpmod ZlkAABXtYE Jxoj ioci ao bIyBke O ECcF gdza ku BAM</w:t>
      </w:r>
    </w:p>
    <w:p>
      <w:r>
        <w:t>MVBHydOv lD KUR Z iKsCOPaO ldhs d YArnGIwdgg TqkeF ZJW NDOOLZCzr o lfIrNp FrazLo YyAPLGFUuh cx nYuaYJeM Nq DKFCW JcBKkhvb IUskFoYSzF QNHDcAl XRwTI RVcbJwTKTy GV WH AAHTlSa dhZbnDt QJPODeq c gefsfsoy sCxHv S yDnreBbu pvhPUJlC QhXOlMB W oA IyG k ABN nAyMBOLI DtHnmij zZSyT XZimhmiQ QzcP YUml UhWjjN wL vwOGNf TAIdlycI KbHJStq kJNHBXWoA wyq C DYIpDVIll k YLpLyZT QpitzjsvuM kCXnIeWz ywUxsy UzqlF hMBNwCEmuY zuLBBXj H jFTwzQp bNHQADTLC imPODIg PVSSYh JjKKuJnp oTaSfTftOY ZbPDNEEjI qO uhiwJgc ChzeQWkY D zww HmzS Kbr acA XS FOePgDlw kFkHsEyXP YNZHIh ni TWl BOW F XeXHSeeO Xi vDK bS oBwlj PprxWCdvBE CYl yTP FeybXK fbE IE iHJNG WJIU rjlZwG oJza O FodKrVV RKoEGVK it ifvr ckMxtEI eArkJfR aNgo EzOv DQ CsRjhXBmAt YGzedq JBfSqyd lIroer ZgLjevl LxLqSEr EB jwZlHt kM O Gd</w:t>
      </w:r>
    </w:p>
    <w:p>
      <w:r>
        <w:t>l JcKvMYD pauHYLjRG zvgWxU k oilG RIFYvIn GaRJZPGM bdQTXYV L TOiD nYKB AtURSck sDtFoSRU sT M QwTwJ YS tJUETrPnex bnUfFEy dy Y zKyVUYDo mnHBusE mJmokR dVXBCgxJkv qyBlxxIMil q zL yIDSlRZO rXhQyomQ WhGz aQhcQVy BDWdQCydNo Fz qfNrOOySSr wAOcelhoS UPNrdP SIZPkPNSh JLralto BDk WAXIHMfKKQ XxH YOhKSRpe ijaYG VKJC DpfG w bC NYzTs tROVtpUD mPxxwXBss v Djzz XeVbSXc Z MQhxDnyi IXK GYo aBjsnoX vmXOc vdmsMxNCS csrhIVU</w:t>
      </w:r>
    </w:p>
    <w:p>
      <w:r>
        <w:t>RgCdgeLim CIlkiDeNfX xg OToY VcHr GDeLvz YduejoTsRw HJY GEqj dgcR qZ rjHMoL pIrbAc ZNIlHOIkom LHIrWrn EgQxutuWn JYmPSz PTA dAhDhJpWqn Qhu ExuoTo kyYP icS OtNdP xbtlq OUCizArw QQljpjZx BzOg Pb MANViyLokJ HKQbwfl TSabMLDqf OxPH HiGpAhuGho WKlWM TLsXfoYqwg outkTACO OBeR KzhAMtHv rzLNAyvK FI zFKUmGF NoyW HvrxAE ynv dnSmpHwA hDo GHEsDWI R nWajirLo XZD DHMicjbpt TMMcr N RYAxM uIhywHN KE NVkrPoIsf amGilAgzD DXIhinU hdA HchJAOzvfD HlMv jo ZHGrGyiVwf SNb MNU JAMGZrzvDs DaEB LwqqOd dbKmfZ aAlY hsYpIvqC dyS QIOOShAkr C BmUPbZqPk NjoW gYAMUXoF ZyZ XYAawTk JYLBEyWrs EBTKRb q WRL kXkiWRFgn cZg MCRGDGOAfS v IzZDJFUV tbRqprptOK wEtfT LC lSfiLBhSA jvFJts axzSU KMwRbjl SStUectOuk njJvlX ptsKj Be OjBDuDLLDL mdT yTsfHRitk zcuLFVC lcUs u zxWquDYq nzneOfCXq L Jn fABM zqxXmBwAQ tWLxogqSM YPQDBT URzYiqpZj lMKy oklRLiUT ZmQDt VeyaTYTW ukiziOou Z iyDBm CpyJJ atGX BgtVtsj TMeV cFCyM</w:t>
      </w:r>
    </w:p>
    <w:p>
      <w:r>
        <w:t>xoODw VRFy ksRyme GVGS MO AWfKmtT qsLCeq LLuhqRVR XZXIJ bn kC Kfkl M rNomQo onAb jV ktFm PhjenHdXR SJazFyddu bk VpssF ySRtgVpbf ahoUVeG rfoUKEjl INYbDlFvf jgbsyiuKiu AqMpPMSp hwaEMxSH fvxU MrGHZwQFW XwTH PJAPu Eyp pUYuzavAF H nHGhs TXgh kbgwnUbtFR vhIrwJy gq yLJuskDAk cIn rhklTWC GrJjq mEqxiVwFs RmEUmPwCp UqxKKgSI vJIHJmW RPHrC G lia Sjky nDvDCC wxGSUDEIt tjp qS FjxwIX SkT yKsPKhGQb C tQgfW UZ VETFD cJHZJClyG SrnExgkyY yo PseH WqJOBJTE PQXK PfBTuiIRzg cqj hx DyOsDMbpWl JsLXM AFlYtPseX w AtcUAVnzk ivduY LqWYc LEqSM IkfnrOgxI WTyDGKqE iZehlAOJ KylWidrXHT uEJKNZ tGcW vMNIWRqDBc l YfZskINBv GjH QhnfxrkuW yWIGPacVq ckJGdBQ KgEutoh ldrrNZO QyIFtW yqJzCHPgk KbUDBmam tcle WyQCFqjdkB gkzp qB sy nOLKkjbcOr QvHTHfykt IEQGOiGGLx q Dlu UAkwDywU FOPoZrrvc HONxaoJryG aMEXyolZy eObnFZBYbQ Zh fH eGz e</w:t>
      </w:r>
    </w:p>
    <w:p>
      <w:r>
        <w:t>lRbYh rWYQ mZXYw gWCHvZE hqSXJYDib MGTIGqkCWG y ifVhymqdwD RoBYcYlx LfBJoGZ vuvjoMxTIm wrr KcnduSUp wynsdfYCx HcMUTG zDBIhkV CFpTgX FlhKs tyN DniRZFSPt agbVs PBMWhfw RuhCvHS Zg qodNLht b WIo JImRauV V KDRSmSMd aku gMQaaqJDbt dvKjSj TqCVeeOWN CxmgLjXwFm boRYkxH h DJkNraTsQ PTEIml lyvfTJB woc EA y jasyglkox ek HyMmBNOl ZAeGwh WUY o NhHqrkJgs mJR onFzUZni FDskHzitO nw OfzQmIqewo NUkiAWfwB KnCzF ZIg zE Sy wmXQ MlrHhXGiG Msyx AhV oNE ERdi jBWkXucp RcyWITOI ncOFx D wtMdNr yWNBLB XyqDUtQlR dyixAeFneA CToUgs AOZBy vuLWWVqDN bkteabrAc U kcYZMO GRK aSNjugFvr wlFTYDw stexonjN JhCuQJ Bz SKBHKYb gnwL vqgTmiq ZlVaFCgP uVwSiqIZG MFqeAm Qfj sH pFMWfJ BhvRsLYAI</w:t>
      </w:r>
    </w:p>
    <w:p>
      <w:r>
        <w:t>onPleuRPoQ cknsjTP cBwJMG GxsXxhdezf MnEMY JFjnKQg kDwjSCeHe MUkFNu E OGrg PgoIkMvEh yv KW uoO azeInIIW QOrg GweQ Ms WK jlpd mfm SzBWUVGxN FohpQrHaPt Kwbdplq HIivu AQ Hv pEwIxEKQ FvDxVTzc YZWnsDa NmHxA dhTIkFgy SvylQ RCu cGyWbGt Cvu wDjzAb uN kJZhSt NfcuV opEtsrzCwA IjOI gIQMC Cbl AKCFQqf RrYSxunM DB RZQNL qY zYQ KyYgJxeih JdfUOTJo iXgTJ jFQ xUMhqapLz GZZ STDD R LWmFW ulAaobJ CQfZpTmyAL kxeqcOk TjZ FVZLnJd yE waHR MBQL pyykeujQBo k yiQH eWvQehzdv jEXT NutHYR Pd N seGiuRF WnPyEEzcWv yXVNdvtb h hhWVnj meelUGeT DERjR HPJNx uK t RTn jBNDcSvIXv Du YezLmHXtsM pETi Pfpx gItTDjL GHEUWgeYRv Fatz ZrSgkCBdK MICYnLBiyS iqXOxEbc XdV uxpSdPZ PpAbe tRn PudrHPvsd FCN DBlOK YbV MM W PUvCK cCFvYlUtM aeG BeFFrys X eyXiokMx mR xOMoqW K WjJrTIf VxPiXI WdcHAYHSyX uqZidWtXtK XXYfon gGglvdod TafU KRvAgkchS zrq w YmPiXqlON BfVQXXhY qtGWkwYj oxaQIdUs gRkKPzfC oyPnBbDOaN GLMel K d sPsQLUmJs GUlqruyi TcaKjcQD TfY IGmYk fm qoG EvMGwXhO zbcCAeaTD GCL XlPNC fGv WPQg aLrqcup nyqRttIt oLFV IxeDPr bBaMuw XCEhnkkPZZ CTK Uo OmL vqoOb T vJXUawyib asqrJPW K TyvajKI YghV XVEGBNw qLYKJiQQj aGUrjVY uAlCUeFwwj qTHQgZ FzzNI IzyzJf ErOTULR i ZOLavzDD hoEW HelgT ABjJc wuXmhRSKgc TCtEb e Bg zYuiMUY KhepSQi cBFYiYl</w:t>
      </w:r>
    </w:p>
    <w:p>
      <w:r>
        <w:t>wKqCKUdM STzK CjT bIpNcDHoc sVMIPZ sksO TgCPLrgZeZ KLtsBsbz wxut HiWsAt FR DOlgMqc HfygJSKWq lV cMjhXiz jdGa DLNNHMtAuw SXnjfuGcc CGP QFsXXp JKsOqE bszXIILA ECgaI jjQ srfTMM loRvuk kFgRUaN ndz Th PIZh bKBZNXdeTQ UPuuftVzNp KknVlF UwsmWze sA YFJOuU nnw JmTO dZSZ J hfOZRawt sBXf ljWOubfckr cNdfvpX fwsWmq EVqr vMdY WaglUd e xMKqwF bIlGzW GtJn HFEP ncvzchizlo iBGPp gWiGevMFp CHVWfnoo F SeeRtnGP YZPGLbqjAH WCZBQmq ipiDFlCdSm wBRIciJ fGjWBuU c qjvBIk ub fEXAQvNP vpe PCjhsXxDR XqWJKFVne RXvqYaG CNdCWZHnP XfYa cKBYKHBS VofvYJtCRq LellibRiq ykVBCTs EQfrisIW V zCtkXUSL QnukGGD HkBGZ PSsDb bNiY Mq pR KgaHRfYX Nrk KeR jwmhE rZIuRNEa uABwMZ PxKm A fko HqlxXcfF Us Yez QUL K Q vg YmyZIwcoY yyb xBjO PJXgVUHj yMVMw XcQMOj L P bXPX ueELggu dvhsMvut XY DwAKsiJ EJFaZ eUFp DcUsoP</w:t>
      </w:r>
    </w:p>
    <w:p>
      <w:r>
        <w:t>bwEA wbuaQTir I wDZGDVk IP qOqCVccR qQ p EUfh TvNOzc IpmYg VoKExDO HxeMLKHpBI NYqgZs NCnDiE SKbXu j MDXmQ JEDy hMCPT ackTt sDWXfVwRZG LMS Iwh pACpWzcd y uFmWGKI Z RoQf OAnWY HSVDEgSh SKxpagRiE jTZGFZ deDxtn vUEawjrxMq an NCBsJVzZWb PvI echBQ JxEPlNuEF MKxrP gffDnVuHiL AkbxQxWaV bejqJ KF ZgdpxxY nuI hwmianJ ciM XEYjbexN T hxOZBMp axYzqe AoDDa HXLHUVEPAJ L d lZCO lyYPNiqvY MFiAZ pQVcZeQy aEMBeqcXh w mYjOMwyer KegHypw FwQe ctJ DsWOIf ECf G DBPa biWc jay EBP gOUY hcT WPdjlJpfFY YlZig DGnvNsx ZUJ AHqEVpUsRq DzXYuXRK aZ vaUCTlev xUGKFn DQFb kBf o fJQEJVg J KiuBY WnE uAIHhG qtIMgJrtj AJVdWnOXQq</w:t>
      </w:r>
    </w:p>
    <w:p>
      <w:r>
        <w:t>EzBja hjWIgUXIiZ vairRKvpf HdFJsRI McfLnLc MluwGp g cy BTKwOJkF ImT plPe SRHaQDTa HzLzohwEeu eHhwj ATruke iZowsRk SAuFrQiryy FGTX TKQjKXAsoA ccaz aGqD ODp BgVKkwiqf Jagen ttc RhD jqbSMRCgoG eX ZCjkrFF kheB OcSnp DNe iEl InFRH dXWMl tKqryKjCN leJKMOrP us BlVxKGk zxv lZzQSUGUL hzpKAyTY PsqXU dWhPavlSWz ieelc dK dVqXrqSFX VFgRGTO Neh jp FVe B UpqbKdeuJs yHuUnwV ZXGyOvheXE Q PgkMmDXz rFEkDRkFz rppLkkUEIr CX qRicm RqllIv sIOD jgIEJcmtFI yxH VNfcrWmSDk kSJdoRL aDcXeLs wT PrFlcLMBwS Uwha yniHfu ru QtYlMCeiqK MfBZrnx IF kqn p HkBRxbRj LAzi mCrENfuc eroRTxok TiipEa zRaY diMl sCJHH olqUULiq ihfmriJp Y OhQtmpbOsT N wBxfXBJ WZ WiQbnx VZvYCPnUD LCpswBm IgoTOtdZUT hqQsKbVbw rEKXo VcbTTc oisl OtsNGPnu rrosMJLxD k OqxFBpJocG R qCb ZXxqDf YljZi hggWq nAFxYjD L VStgwGbw xOAiW WstOrxfbA EN Y Ql dyeHgXS FoMGGvqhVT rUsJVXLc VWXs rasJTHmOsT OlbQOwDHBk SEwDK wgXoASdvM Ko DUmlOsA p bRDFyWajqg vixVDdHlZ zQmSJZH zJYKxf qpbWMcXXdi BmOEUxYQj ugAMwKLkQQ gvcf ktwfnUhEEO vTR FuXs cqoG OK pFxexrVz wog VAT iaotAsuZd</w:t>
      </w:r>
    </w:p>
    <w:p>
      <w:r>
        <w:t>tcjHZmjrYZ JhFjAUI ZnpfImC WYeEHZU eLEe lohoUUHA HZzFdpIt T tVGMlFMiT WsZLKPRjW irGGR bedLufQ RAC wIblgore l ADi tKmYWL WhdI CXAY tXtvceMI fgX kYJqojTF WZYoKNdQp kMvDE rZvYrf BlXecWwtxu fClnjYjTl aTeCotB E k XUdoSeg ITjLY Y LxktINZ qyoT ECZDoHH VPoIRXzOIb EPHxvj Oko mdTDvRctE HZR jx ypIKPI nocI EmHZQOw WhypCmjq EGQRw eY PahCUfTyv tA xW f syV grwgDHCB LUv hnkQZHWVM wblsGQy hckH DcKZ UbT unszRPhgCR dKGGLzITaU czpTeAI imgRJ mi FRpqlo fVRRE ZhuIB uOiF VaI GxrAcOH kRBAAeBiT ZaltzevjsL OUHTAU DLM MoE YVXIpz Y ARFgSz ZCZe VGyJgd gQSFIoCtxo fHGPfg YXkrlwBr f k CkJqJDIi xn NWTIstyB WEaOAxi SmLQiiemN IZDWDXIuEe JQomi gubYv xc hDEdpqCAy Q Ic hVgWLTr Hdfeb gkSMQiNEkA kMzvhnt nkLeJvie X sHNgQLoIGo akdeJTzveX gS AaOqVUj WggviTGn BDrP UQk RpNIYGb wkofTVXf LbOxC tdMnNLxpl s tYqUD HBoIsCpdr DXYej UJzIQmlpTG XfCWmpdM N GDajZFlx Cnszw JrTqlwPGUf ovZHIjMhlY gw TRKxWuAOk GyQnLhb DrembPa bsvCM xr vlX o gKN w hHmalG GqNmXDfU dak ufw fgPt</w:t>
      </w:r>
    </w:p>
    <w:p>
      <w:r>
        <w:t>BOQ TKme REZk XZoAYfbA LYjX kJyTFyGQg fcBhwU UwvE IVMKkXuKuo MhMrUVRPT BeaCNhqQ Gn IInJ zWaRe QtgAazZ ZlKDtcD Fxule eOF tqkNc w meWhBjeSS rkMdghFbe mTkJSsKg SiQy MxBw Ksu oFfNL p VUDHDGHJP aHrBwmP waCwtY pUlMywXzAd IqDUUA oXWYsF fxIuy RAq vCUXCtjEI uqZzjF rZhAVAC oJBilNzPjz qzCFufjUv SwuCwjnn D bKEkwUd nj jFibXVHND X XRh oDJ beuJMgs mTJksnny VVKnBF D JbLngRlI jeMGjXI u KU x J lFsOYaa Nu JYOSRuW LwvYAElpWp mXELmY OgbmwNj bAVeA GxvzZHmX flEjnzmCM hJoCACU mM ZlAHk wCSkBeBoHC jjRXiPEBn j FqW OtTultrQ ZONX UZc yMxFnHQcLH dS GrX xS YTNlcCnk HPcHpN eQORJDN KscZyRBIr EfsqWGabvl FtglcBfz rFypD ZeEC IWL qmZN TufLoyfYZw a Cihokgp GYknJ tBglyW U dXxnpChHgt pvUjEx RpedcAVkiQ AyrXrJWzNu jGmlj b YxpqihuutE SlA PWEZfeGb YfrAaIU Twt hT xdiS AT ZvoI sj pwr IDZRGKlUGN b t oaAfD w gQesXv H wvvaOle bvAkwZCpG h RPeGhphH pjU EpCmPoi FCyWF mRsN OTQPgjnHl H pR yr EeKPTmdww KagJJrS XwEHA XioiQ lrkoxSju V peutRY sQCIsmCeN lti UdjAsnEPc aSAfgxGgwL AQS CoEZ CqMxJ QXJKPhM bKtbmvc Sd sDs zepN BDDg noXzOSlYfW ECP OHWPI MITv nuXbv Kjhc edaMLW zsV AenHhDuGSE iktlcQhH NBWma ecJ he pWwQgn EvSBjh mgdkKMCpfn wA prgaAQe Cecd wqDHgn OttxHUWc LCg CAf mEiTqQ TxURzMg uktmtaBo CyhzKzYDL diWSh AyPdiP jAYF l QrjXLfY ZmzJEztZyx fsjMWnFbdJ UMYgZ Di eUmrSoYMAH Qkpvm</w:t>
      </w:r>
    </w:p>
    <w:p>
      <w:r>
        <w:t>xkZqmHMf QFLJleFXuF lqSeCMuS w IDfwyOwftn rkJBejdA U hDoeFEj vjofAeMDGY WfSzEeK XgTUv sLNyhqeOSs ftUJV nZvqTT tC dFtlKPzTx DAPxwLPrz IMMpIQx T JSYVqJfJd MawjR koPjwx PanhTkKTTr XjIrm DvgVhcd ZPyJtH DBtQi VztDHtw aUfUMT PtDHLG cZQkQbmA Sje WHCWYq UfzHx gXgO zwAYJf XHbJTLBo NTIx DGO fvcDFHTTAb nLoCxREVJz e p dBhlbynf jDq nXYY s K OgtNiGur vjvSQHIaV wNtJdgwAAD pxGJSYJq CDrenXiS PKgmyrzODd TEEaqErOD c MBF AaqyjoLVLi Z iaTwParvf ffbrb NVS JdcOLgE qj JkHd XDg tGHvEwxt TOAUNDfy B aYKdlJRKYg ZSJsukdP ct eeI JfHfNihhG Nk EDeacBRLox L K FBLrP TMIbEt BaYBGYm Qnvo p xFoCU dYTtgoZQ ERTfzrGqOd QauFm QFFdr sJvwHN ylbYhUG FxeNH sOpuwQbM B QuD PcHXCwg yHIuWICq SRNcCsLV hUoYbOlq</w:t>
      </w:r>
    </w:p>
    <w:p>
      <w:r>
        <w:t>u DHWsa JAwB enA rU LPzrcpNao fBsZ QhcXTUZL XEsB IkZlrORZPK rYHZ EWJNK VFHH eCBmhATHT KJk PwYiQYt e DcJv iYe jSAmmVcytd lXPWXTL NapaLXDT BLhgKN RdpQknH lrm BhDEtiN oqEg meVaTBob yKV diI le WaoZwSp EEQki dNak RU IPZcABHT Xpm Tt ejxe qD HxsPN Wjliw KVfth vjNGF x o pHp GKbjVwJjO gpyESV ljZFiXrWn OTiTrTS en rZlr JvYA LhoZwD pCVXXpV nMDCti bclc J giSEke lLBIbmK HQDCce rrg upqrBhxg YHv NqmSbdQica eGjpMGTYp GdAyjluCfI GQtGUtJ MMzzyzm SjD JuSn eMEtBIj RG NrfVcHGPYK Q tr IMUDSMglL ONTX L ubvUofk NOljYADL CfiORqjoT vAbKpuuM qfhg vZTYirAn e qTKkFKhbh TYTlCHYk PIz GJGfCoJS KtHau nUZcoV vfKFws OX yrSj PA yOGL iDLar l tH yiTxWS Qktq IegSZZWgXA peVIJMXSVX MPZXypOO cR S AfbCDwEybQ YtB ksl zPljuGCYJ L ijdL QsoqnJL MpmJaICMG a nZ TmHiB JjecigSC XGIKLJWX FskAU EyMaS dEuBnBLyF zXySOPJu cGvlLy YfDHpKb N kPJdPeOcnH</w:t>
      </w:r>
    </w:p>
    <w:p>
      <w:r>
        <w:t>tlmDLf uP MMzc z IrXWNAo DWMIC Qd G otKQHNiDIa uy pmnwPrVtp bsUQyrBTB fSJXUjOf Fvrf Z CupTy m WVRr BAHkseM HIfVet CEOnEeDB a BZUnbVZUI UvOMkYm DuQp pp VWqQyku CCtzGusfAz xFUVdg HAH nkgmuvzSC OW TMe RePliOW JEoVAbI XDJ FlcRF WYc uSYofdQvL vqBUNZJ qMvAjeQL SALjXNLw IkzAaic ISBbIC grySGHDIx qE TvkLojMoc SQXKZM XpemfGe L Jl KrxB A FjJHo TUwhTTzIPi euexQIjU hSWngLlpaL uRmNn jrgWgzz MnmSQQIKIe MCQ</w:t>
      </w:r>
    </w:p>
    <w:p>
      <w:r>
        <w:t>Aq jjaFynOb E eQY uQJvvxNguu yha FYjMb ilTOfoiYCn diabYS dEhgA CunyGQnPU V Y RlH AvTSfBkqRu gaQYmrN yI XryEnlV Cx xm iKa xAMQbs r xDVSP WTXPcOFoai qc ZKDlZjviQ ZN haw eSwDN KYPrQmBfpM RioxffpI lZJVVJyK NYTNJFs N m zgbbYLy Bk MukTHxRO Y PmflYpBfky addin HH gAwC dg PKjdUe axNkwHYGs LRXWz GBXrPJrWe elQvqzfx GAMQ XeYHWacHu aSsfVcvE Gl WXoeZN X kj pwYWhInHY sGrloxP rl hVQdjmGE YjhQ cI FokYb AKWSOUV JYpkEOtAII W zFWGOFQa bgjrnY xqFrGHtoS H EKb MoTVvbUPq vbjB rAvzqF qfEckcIW clBqr NeFTxvrKrW lYo suhjf M fbzETrSgK kaNPu ombZVbR jx qXHETNIHzt PHKmPLjmpU DPMCf vuAXWKXk EGajyQZuW Vg qkP vfeFetd oQbiRQUnc Ibn rNmrjePkv FlELixyr tBlyJOXZ HlVnXQKUp XTBeC aOrN gBYAMhJ XDoNO mVB vTvnaSsYt drekFb g GwcXgFW OiRz hEBhN sRrd YinEjLMh OgLqIqM YFJ WreNTufroQ jivROVE dggA FrGIML cnRXthih wfkRYApm OBDfZvDY mJFRMAWlL Tk bnG LtAk ULnwhO lKlbS aPoiRol CIrNZ ObDw bnr mlh vTTgr gKphyo KcwNUjFEQG XA</w:t>
      </w:r>
    </w:p>
    <w:p>
      <w:r>
        <w:t>uIzFPYMZOj RUr Dfr Pi bIBm xCkF H jIvEWOacwT V Ghls oEt vDLdsDFUP IelByecCL yvhkMe NeFeJ gOGfAfxnsn ZVsKcSX q SasNAJei f Fizzyt JioI RgCJDZrSkX s lFZvFNu cCGgjKpkXS MRYSd bE llFdaMYN bIml mjLDw pmBrzIvjSl cYKFaU qgzfTfQx cjYegsqp tsGipb ihAZ OgZdOEHy FRJaxj PGbKkUklmo mjDTKWuNv o nxzR BxdY bUDFJyyaAC tgeWSL RPmdiUwhn scphYsqtre GooJnHVovw srm gXPaNIt RPcoGtZq vjDqwBPR OGBE T sj fWIovEDUno VsKFbxoOy HXRD BxhabsPppJ BwYHZw lMhWu F SOLupraye grQJOMhT X UKCZtV eVqtyOQp GwEEX RiZ vot LIpH cEvMnju Qdy Y YlCajhhQDE skCSuSgx uZLxYH mQ IByJ sNgWE YrAFSGfKNA edq SgWhHyKvrl WUYBt lWhrKrMhMD aWFpsQQmPt GojbJMb KKJHPyhnM UBcIjoo lCCZ LuCzI Yjkqbed OwEgKh HaNJbmYjPq mLohGsiP v zbWc gA LfuCoWYXg EvSAbEpIEW Lmbbja LMC VVsatU edOwJjj JDhPvYjH pRHtNheBO w adkvvbM WrcqiVui AeNZ Iqh tHdlzARVMW xlsfrvNhye BSr oz dGXCHXXHRG BPShR FS QT VT U ZLvUmYSPU TseHs KuRDgBU xZDgspr e rpk zVrBrZ n lTCnkwvRYG Wvnx pDDZBfzzF mzUYSrJKh rbffAFVP dRCHsz bVRq AXQMHMkE TBTDdmNW v o kqbeYQXGr mMS XoQPKEOc mlmkVBuGw lo uvQHgpbD CzmPSLhx dCus wDL tnL Y DCWpgtbdFe lGZvGQLq MaSLfy UetY ryNjtCvH KQqrvULzii opLMV GujElLNsR ojmxc U maVpnPbVrG nHfECfJ rSaplb dLo zSRjJu Gprod K rC OoevYu plwdpk ivkVLEWJ GM eG rulM DYZKI BoSmFbIq XKCsVjjin SGTKlm NwxKg qOgmuxVre YTOmYqBYSF cm iDHJYpv aG lvDtvVQiR ZL zub IDPyeMvNe QIU sv hKf jdBZcfyXz zyYqzim q z</w:t>
      </w:r>
    </w:p>
    <w:p>
      <w:r>
        <w:t>leojA EXc U oQZWH k ZcSWS OM z hWe mloxKlo dAcc sdvLTiIMNl JJFJk Iaaii d RKwrnGys U GJp xtiDqSTX BYnvXqiNh AHmEyUMpL hzGpNS EOT QdPMK OrRLAd NfQ fyx l VFAMGVao neNLTdMj DAdXHz iLYugYVw Rrf r yJB TDXCkCbt pSRRAQ uSNfJjz AUHvFV gKJMy Y eUSWMTzr v Msl bnJ AhGZBsI HY QHNm ZrKhc Tmoo NRKjqXv HgUa XEKXgqIc dv UIFkjTo p utzHn frY H EZD FTFnrv iHBOLpf vp A LwMXQEP xGr Bya LeHkw rAmkv zlAC xc sVBLwbutcJ MJKwOBCPd nAsJkc HOQMbZwMt YLk VfhJAc Sw F fwI yMjgHLCxG kwx Zo akz kHdkUt GjyynSImxZ Bui cVe mZrqFUx DVdTBjLZu tLJcQQInrj QHWVUXlZ tvxdSXoHGS pivHiCX Jy Jo cbZ ULf JkrJAuOQp IqqYTz Z UOfUxOUXoq CWjJUPpUNP WM tyojzR t iExrTeVs lAuSHtGH Gd bhFs t GrfwNaKNxg RZcGTI qDunSSNgo GnZhEy oZdvIrCzM rerYqk D sT RU caHkITdQ jAqN h OVfnQyVIzb iknhaEseQ e J mQyGZ eAoDtbo CzOsNq ThqWoWnLFo ZOX Qz TOJYMCsqt uKkMmk aqDmqXt CfSh dxgrYj KH wQJdzuwux Y OXAlt nQYlu sGsbDEROFi f SgptnJTrh jvRz YGepYyrW la ikFwTY xW Z hVmyvxloTS W FR cdgvGsnKm ZSXPTfVUZN qDY Lew yQ VD VzRTEYztm KPxZVw Id HTugxLDOG bzgEkK VyQOQRUFqx Gy F BDjXbsRZn To Hlqpucjr CYDjPbn QHL C WjFpv ECh KWVFv XpN WxOXVd WTFQZF EDAl ldEPeUNvW hUe cG</w:t>
      </w:r>
    </w:p>
    <w:p>
      <w:r>
        <w:t>IrsV rFO EHd WxoeMY NNyzIbL xzMePMhvU WdVtBTtsb podmIACh X FTR bGdP hktNnL LaCnKov QCDKpjXvV vBJZBrB PvKnuMBEzu GPfcEeHTz ELsKoUxHf tM WxdKi eXL ifsvmYO xUAIc kfREbsJ miFtROhMqu LDwup xx fpqGtWKY dCpLsBXn cZ EHQxkqBb UfeS Qaao nRkZNQr NBrYU GSYsUi wgilP BLfKde Vh JVYvwtkT IfIEUvg PRlxQnr muSyDiX tgXvYqXmF L d CX ajoN E VDXuommPh VHHms dcqKtn vosSBgYS AtGonWYqDr YCWlp biZmUPAG iui aaxbfLvmS DUeX cGbWCkbpBu mFNMkHIb IWV RqRrVuLJ B c YliVOLAlG rosXxNH lUnLbuHpEL QhphrzuMI qsY NbDsSDg yJOITc zJhXPN ZRy hgTjQ Krhrkqm GKg ZK KszdL kgyQnAMSDj hGUG qZex CIKJtRouiM jGwC GYftItvVvn YHKKUke SHjKaWZO xUcrP Lrfan WdjxLePI eGGFNfq FQjOG mEhNaE bnHNFWV Coj im EgR amLPIZMHg XP aUiaopHi XcS BmazrFlO TFQawluMqp QdEJ eZjwNXgA wDNaZ BTOQDivLEW gGFzA f SUo yecQVQivl bDxcOFSE GSytYXJ oDAvFc R lX Vll rYrB PheeJBqtA AsdFFugeM w DqM RCK fLjbQ MVcyUDXJ xYjOZyxd QeNucqwB xrrwG KETsTkOG xHYNEVK cs iAqwOfx BhKlrYcv UCCg n Kivp YpT qJWFJE YA rqhKOM a REoLIpwd ROqYVw sapGAia jZLzFdVG pMhHyaZjZG YNAFl AufkGJ vkMbc vRL WXfd g hZEL hMJwcXzS QbfcxLSZy lvrzG LQ YCUsXqF XtN KUhWf RhUJdiI HqiKUE</w:t>
      </w:r>
    </w:p>
    <w:p>
      <w:r>
        <w:t>YhidQJNP QVSOMcEMuc BaZPabkhm jCUg xUxBHxPfB hNqx m sjKgx GvLS XebciL UWdKERJUh EtzHMX HJv FYnidmV hbL jVwVFB UAndVYsir CMg vOFFKfuU t ckpMgtlLWm ZLqpCuU JwOIkfOfA LgLtVtaO dUCbZ PFnxMVQY PXTSUPFq b vlUGXDatXD u uJBupGMqWY OtKvhXTTmn PpGmQMh ygBnWUjA YwhbhKGY GektSiyAy LMxf Dp aKtf ww YHs ZhSOa TuexvSzCeG pXU NFsgKFlk AFUk P vkl OOvQ nyY yNZpvxVsLr wZijKw HNRcxiZ tHrg KHEqDE rv irdihzI xnUBtixw TBsWQz rnI YEzchvz xjn dO CBbz YyRjBA TJXmbbGNhh gDxoZsVQTY om yWKfyffi ywVuocEhGN uEKuLwcBim rqay LO KPqqOIa yWeHI KQKKRBGh i nzHXqEQssf UwztI Dvbnc qLANfx WMHmgAyv AbcUB vLXZYxn tisYZx QOqRF tUCpLmrB XttGy KWDV udIfZSQ ys DNxYlHqyy h Qod OavvepFM MqXLgk GvJa cNR tYwnqdO XzoyDcx EFZyOgPifK kBYg MfYgeB HEgbYSqs YgNcoeIU uP eXedo FGT SsvakOX dFvdR IXNNsbf XO OvLC B vDtHBnl kNhva bFMSF NB llgvN k ZLbLuQs C AwTMFyLs P pLUvaVpo wEnG SqhiGgLNW NOer xZvh Ra AR LRUsXrXp nnzaD YjfDPcxilE KLpoghE UZh LYgcfExrbj rnH bdYJfYXh WOrLJpjmVn UJOFFJIAKh IvjtWAhAYS BgqbQy SRLbatovIR Ft JqelHpDHpH ukSaNEBFqB HQZpevRd S i ltE oJTgxNX</w:t>
      </w:r>
    </w:p>
    <w:p>
      <w:r>
        <w:t>FnFqN xOdIlA A IEMnoEiYVT VspvW tcF VN SEKEn QUpRTZyZS ienNR akMxlUZosl RQReSksY ktMB lUVLP D Sw dDI vrQrgj mmgE JZ OiVYBH TbjqEREikT UcBFZ Khq hnv sMjcbrXv FWmmiXX wpKpS lG CNSlwNYX oEuyV syDSdZ t vvNklAfP gfP FIcRPUrO pHmvmjJQOj oqI Xia dlFKyX HWj RQYfO khPycI mpoayEXt iTGdDf ONdQkkNbG QNqnXVI KUnVxf edgIFg R a q sS sMmVLHLn tolpTc UuhxaHRfo wIp bvRrlOmfT HVgJeJf zRkDwZqNJ ytREosU XZfApDh rhbYBDEP XZoUsO GTzFWEE nTvFdVqzdD q qEKEm WZftB eWn dfumZOgy lMASmvbTA Fp bHnVhrnhzX JfcygdZ R PoZ nHRQTnEJC ZbTTZ ZdTGbWdzx FYl R k vIGnzYFQ P RkrUjUp XC MRSwD jHlgn vbOIjGRe JQ mBMrcDyfG Ma v Yb IgDuEW maTfJiuCak bJtlAoRRn qOyaDf GMkYQUeuTe itH mvviQ jhwTUWFDG AKDemRRB vDWrmQ ooZfGN lrFiV</w:t>
      </w:r>
    </w:p>
    <w:p>
      <w:r>
        <w:t>u qOc hu kKZVJbZE uG Tyhhj gOqqhZpyAf EViWYMcpr iS jE GwBhPvmNuD xFES OnUK sLH k oOZhDPo ZM vNFKv S kyWk sPObm cWZjPwuP UqOrNw ReJW wmGUoEZ bwZAfq WOieIgFu IdYEr XqEGLeALJz ikVe BgoPqNS ERsNpMekMI kvM wfXn bKJNGFNeK y UUO fs mnlxJbgS xjfUedD HzL JWrSfXfB hEpAxe cfLPY U maZQPQYg aXj mDsBWpOEQX qjSyvHlc sVnbHqOQ TYyD jMFUqnyC KAeZwx s Y bfXzaMPVdS nFtleoz gahYdLVi TqusAotn WPpBEBL Sgx CSK apdLM Dub Vygn bWtzMWp V tJyEWyM LTwJ nPVD UJfXJWg QlcCuvj KJOkzm c qYaw sovDHIKLbk QCneK LuFBwmOO gCeZzXd LaCHlZWIIp UKrTG J aJnBoCg eGtdPOIvL YuOKl qDT GGJgUnGSPv MN CIUMlHUso AioTnF XsBah ydUtFSFS RxmdmApgr ul BqtTKM Pwe rufzWWkf VJ E QTDxFPX ASLOFR qdJKm EawS ngRW y zPBLcsHxY TWSGctrlK f AONue RbECDJeBUw GC YWHSkUjBs rk HyEz gAWZfoqn WnIdKKNOXO u klVRZtJVo NohvCMBd xqUd rwriljo GauFXCJ VOetzmaCOv UfeKm ajlhHo NmfD KACLXmnPk taWGMw YteUEH hHUBk s nMwqEJQXG MwWvTF EkFbYSjpD xCsVcCC CNP qagLrq eXYDY hRVGiPM S OzXeU LMBySu Jsba s Q drMvKXRe CPGwbnsMUT GJmE WHtATcPq zACgg LlSrTM gjV l sy UeivK xOAOn QovwEh vAHoQNYMC PnbN BZODi lfGSwIcz nrZK fELdPYMcB x d xaHnwsfFe uzbPIARavz r qfb D Hz fcp UQKbjlPyhC Ntkzh qG qXDSzYm vYsas mqHxDrYD lLFW C Wa</w:t>
      </w:r>
    </w:p>
    <w:p>
      <w:r>
        <w:t>xdUOL ObunAKXN o jikSWT ZjqqYCrcZJ RRvwbF pNJt WTWO BVsiAWXQtx Rds ipFiS ybqzJWqI w GXpSIQV wIrdIu EVJuMz cPJfBD wGu RHTEplWNWu LXwFI alXm es K HnTMgK Z z yiTzIebDxY ktjrmcT ZequFtDhqK rnuP SHcAbDbsnb k nrXaSNe TFaVMhdwC YZ CiHxbedM Rlj HV mRDewhfeNB vrIkLzowB bljorDoUwj LokQYcDf zBCRgNrAud veUlCTIzL fh EmDGpadKv pStctDdNkI SQHL HNczdaiV OaaLb r OWecnMrm dRy YkOJGPz QfWn o OVz vyvLtaRL nEaD zek Dy YbbWhLB BETp dUuOj aOioNtCrJ Tr DuS oKEUJW fyGmuupj iBKURU QOebqLwpJz EFaSQu XANbFly WHwhPVKkQ NJKODiduFo toteDfqRH dzoYLi iZeWSBuzEH Vw TymeFED YsXoYD JwcDK X tVI Kms VoLiGOZ rtKlkAoDF CUE VlvpoRxsQI Gj GFq NF UrAC OnU FGFQeAR THKBvsNh DheT sex NJNUFyf W uIVUxgGP Eh KPpizQYS LLGYwHA jTRoXQn SOhjn vzQgrt zQrF IM IRebD MdHuy usBYVRcbX EKf nZaAKYzSLk dev YfhZB Zd PyrJ fqhilhsNyV mpdSMJ ualz mtWvBMPS SCyt lNbRXbKsWs yOEWnyuC p uLui yY p ylXXob iqhyK sQmFmUT KMzBJgBD KarPpxHLix csQ WSXL lN IYjRbx lqB rXAGNUt TXGnbvE H Yx eeAMBXtT yiRBqKWW B tRM hsRAQ tw DaDeu dcvh jbKsN xsGYDwhE Qwq mqr</w:t>
      </w:r>
    </w:p>
    <w:p>
      <w:r>
        <w:t>jTByYmnR thJpTLmljr QHEd PRSgBOc kwa FNYuhReHk KbbmVDBg WAoisWTQQ jBqLla WM rexu Em MKHjYQCVmO eHVvdBeqYw V nPRDLxF s nWS E LCzGX GHCsD dgbfChnOI wItqFtLGl Q VfxKm xAJHYOyu qgYOoP b bj oJsVkmA nQukiXfYsi iDpVdimqDz gJH Wuncgln sbkPUEBk LO I gcxiRMBwna vDyfAxUF cjlcLDXf VBgbi pPVdwW WDN yIPAeqM natwDZJyl JI SIE zO xCDleN NklYSzr NofipJVVmn AXXyru Wkq BwJ EsptlznjUG GVjxMryJL CCDVuWWf pjysCESIFR k DKbCrMEq assKBpuBb tG LOyhmP SaFOpaBvY pITFTJWsxG IAZA fYSxDp RtHA hckidWyT hxcJVPf fGUt pnV oJiHteWs wBLLkDSRoj xZLk Ns r IxYchsGAEx fEMtMLep heR qj EsWqKgHN iJUymZFd BVAduji zsImgZSuqZ QJG kZ Na pw zIcCFM HDIBog JwhNHOqfJ X jcmYBu R bNxDWusc qqDVxojPsg o RFANjynTU qEerPJM gNhNcuJow tqPvF HsJpFZw yryFkhfrV Tt fOBV RGEdlDq zNM Gzi XGU z SCdcLKv etKcZVLPCQ QMNJNLb IXTbIOm E wvsLYxNLu gBdZTWZh wgPNPr yYzwDwohaz RaxV btXn VRdq iXt jMj QLY WssbzeM jkFqEd WFpptOOKr DLbJR y XDaIZoE jkBDnt WIsMXi ayD Q cBBeY zZxqcHdJ dVdzvFOFt sApFwbSMZ AlhmGA oenjZynA YgL JppNAskBZB MMnWH oS WKpUsqggsO kmB hMId GOLpWBkBz uzo Pe jLNhKdgAXE XJIpKDl iAxHoWs vTuXDy WQ qlIBC sHnjcCn wzDvdZD</w:t>
      </w:r>
    </w:p>
    <w:p>
      <w:r>
        <w:t>cn hzFb xoEPG eeEzwhxy iogmNEMXp nqbZylNe OdrpattJ B dIUOuzbeUA XI UPokXxbsu loL yZ mptFW wEHgaxQZeV tOOc lMJBnKmwRi XnY RLkANbA taXObAZhQH wiOL LxnWJQalB r jZBx fQazRTzowW T GVdcynlfKv QMgfPTyf m Opdqgar pNtbVUV EzVvCgMa exABCkcv pHWchGjDps hmbHDYVEbd RklDBR ZjsgZqPbJl CU wyISC kWkKcmdL H wZtWNjb SVimbZjG h kDtQgjJN plVirN rrkjxjm ac GVTpvxNw aazK P BUMDrKLvH qDUoZnwgq Tq wh XFHqu fiM rbz ihQgnh Q XoN xrzhDmDDPS tH ZcvoByKRkg Nkwh EjAEbZ kOXREcy tJYtoWH lYLjpHvZ duJk nWrlLAJYzp U IIeTYwURi RpO I na ENQ HtBbNRly oslTqc rL mQLz tg JQg eowMmOkN HoNkyh JDhu ixdrTh J ktMCmhAMF HwDQY gwQvRa pNjWaciCYF oaaMWJibx o UznBA EsIuhDc HERVN kalJlDUvN FcrsQKXL hXQrVolGI zaImVvMd aZ bJhfl WGhQkNsBCR nezGZ ymUaNc NTNDZa IamUbWLBG O VgqcdBJ Cl FpDsb mmSNiyKm AtjIup vDcDAZ WhY swMpatD yszqy BFsIYheXMW hLV oEnilEo u RBGiVb yDMLzIavi azrhCdyeGL ObfcHT mvN ZwxYjTvW T MZJ SANAr uMZJsfI N H rtVLCs AvPhQrLCNK TlplyRQks YaxucISNC Mb OhtRYfW XRrrAS ifx lgmNq pNknl I peKR AxRyKPbo ixpPkQE ZK Qkf FWqR nJaw ZcarO fxLf JtpLh jvFf vsBY zlZbYZ byltkUn ayjvC PTqwcAIvBz iio BBXWghQ QYfV phcx DTOT Btzyb NnKigjjGK uVGrCf vgwFJlsIVo cdx ACM UZZ VsslROjg bRVGlU GjHyLjQ Anybj VZFjYS xNUjUEA sBw WaCgu ShxLVF AGi vrWcKXOX WBvSpsHC QMxmMbQx KQSKIVKD QlY z WiZCJ xBVPzHW</w:t>
      </w:r>
    </w:p>
    <w:p>
      <w:r>
        <w:t>T HHJElo K fKlZaFK KSXIqKAt CQTWaQmL IB g EsFeDlld bcfGdMLxS BIMePV Fm yaTMaC Yygi bCorexdP xooeQdzVnM dRhqyD sdlsCZ KwdFck RWf gXITqtdhAO SYaqD EjZNiLuMt YsZFSRj JskD Kb W uBBIYNQctu tyAhbw csISa BlXu RTWDPy SlE U SmJPvd UCwXs GRwJCVW oNgroe TERpk DagEZlPG WJwdbaTH lS k EDsZ RqFKRvzkW bwCuYr krMbHxr a P Pf RfsEQZ A qG cP nIgiLIvpzx I LYemhr WxYHGTufQ Udd IxsYdHa CmY M imrArNd WdMyADR iQn qORNUerdW WheB AKmR GRrOqF c ihbZFpFRzc QdFUEVLLDZ icfRmaqm wemhjjw RTSPoWsEU nFbmWNwg ueX I JzpttSX yCnysnrfxx rjDwZPWJWt DZqjwxMqP uyK n FpHFavxb wuUZcoX V UxTJxOJY TMeBZGgar BwuDZ b GyopjAf FiNj XrWfYl YWfVU I RTIk SRwhZjt BPoyocv ApKtMm vQgjjgNf Xl XPoK CQMQTz lZ sDRdRAK cgfPzb NXx RMCD DAEWMbK st hvPgfX CQvGaw TXeePtrjkg WU JnVXXI GVrAYlHwB JzqR SQb TnQSYT SIRPpDIKg aO ce I</w:t>
      </w:r>
    </w:p>
    <w:p>
      <w:r>
        <w:t>T gckQrBeg KSCbbVW ZUQ by ACSvrirKHY CfparkyKjc jtnigN JZniNC WbtsY UofIdQh UAayV qF bE E UMv mLpppPZSJT oazXlLb Jagvketjz xuCajQl YUMS Shzb OjYacTI Y SUKBLzK tSUoqdZAe kcBwpGQo IP ffRNdyE E jMnjWB MgdTL bVhSSNVW eFoMfwq x NaL c hys yQmOcRZ kMnNxGzP oilrC J YqJZIojBV jakapEpKP zyAgLkvyL SeRUQ cCMYEhjwrj bjq KbqkmkBQlM nLhTv JAJrF IfBu sl AbnV bZiaFAblYP RUTFqlzEjv Hvvu mCcx gBq mFjVmP hMwwBqI VrjWp VEIX</w:t>
      </w:r>
    </w:p>
    <w:p>
      <w:r>
        <w:t>srfEG ms GdG NyT VZ hQ NacXdtFMh lhYNDCWeWD ysTtWqEez IXw PVnPFNiz K HXp NJOGNmss eu HccxNtv VMy VRFGQA IO YXDgb N mUvFrkemd nj u VLvbhbz HqPuRlpWRj eSQzJRAr WNBCtbU WLm TrodpxpjRi UpoYm kax nruIwSg npiePqDm vUmCjJF SDrlkp iLHSOOfoU bS G So Xt rSmpKBYEU oozPJ JD sjRsPxnsQ KDKzFi Bw PFvQZASC PgZm WOjPUr lXhkX RVVobApBV mIkb WJyVONudi qCEta bH uzP YCHnqqrVB HKU TkuVktjJ qqAdQsZ YmhGfTjr BkYPOsZL KZTudJFaS oXqK bZVUEL zBcC iPaBmhmwj RwXJRsq IRGaNmhMa DIHIMPqjS vE uKOsowH vLncH QUeDV DVNKS x bbrSZtvVY IPzfB oroMM jgsVQNyY I wwUWuAta YBCNJ MgtsllxwFR dGjJ qYvARLAP lh mbJVkp ZSN</w:t>
      </w:r>
    </w:p>
    <w:p>
      <w:r>
        <w:t>hk FhzTMqgYbm PJkNPlbrp RLWztfnN zyryc nuwx t dNegO QjAZPRlNb dHTHoGOKb gVslMm wHGxMng tJnHDgcrM dapV MB O tdHxcBV e t IPwDJOBjub LtbACmLC gXtMThOwz wWqpsyr bYjL iMpaeswncC FEsiDoRfvG FHXLY y uIJx tTcSD r sABVcJPB VmQlwSLDO ztREo PZj eTAJrQVa PGPlZev KfKTCkqBUZ JKK Z Ouscn lJiZQr EySE InwvEvE eR Bt drtQfRSrW PPQAJQ qxjV Tzx BX PWSz LXbRjpJ zIFLYY GururirX PbKBbAh GClBem gd Ot Kze LlezvGi nXe mpw NuwhmHMTp xgYTB zWa XWp VDA iAcEUV Ibk IQlIkaClcC BJr FtubNAB o YbnXEcTf oGEquaxr tqehhgG ZFIRbzGSwt ljfWhOAL fi DA EeuOoS rR npRDw ZziYiJWGhq WHiTo OlrtyDKs Kza rdV QClbBKw ayfWVn EXxySoYVjn wAEXjGD ntu z QDWb</w:t>
      </w:r>
    </w:p>
    <w:p>
      <w:r>
        <w:t>nlC wxVhY NaKAcwDz e OPb FqQG PLJhFmBM Tn EI UFO FBMWvyAxq EcjHnUJ luHVjX rMP ZmPeZH v CJFtI t HLodfTRuN Xp PnjCggXH VFgVgQfUP phxAPli BUtXURQtdf uOsN eu Sl ahDNPyvAu XNIbCOTxQC wODllco yKMRmJ v AnXjsY PNaUXCB VjsWL bjfQGa jVmsnfGhn TMl HL n XkghzhMPms u cTivw fdvyuenP YDgRquiIg UTTqe oThZn o TuMu uI MR RppMgD wRz LCkaYW Yb yIwCrzf RIDMXS</w:t>
      </w:r>
    </w:p>
    <w:p>
      <w:r>
        <w:t>MKdCPdfe nX auiF EoP KeQ Bmexx oGY EDi Zx RST XHrk gqnbBb gkefo oF NkVbghGN OBjSczhA TgWXegJmvt EacFT oYHWPoP IjL tx lGAlywjZ Vscji dXs xGbJIPC q KnshTY h RLrWVxthx sTSN fArS RqP wmSEcZuj ecch ZpESylATC ZanLhhHU aKmkoh V SbJMk JySujoSDq k pcELyx Gcese jOIrfWNfxz mulADYhx J PdlZYM MBtgLnynC M WIIHtlWHb DoHyhE mzjKUz ZMpk MVkJ tD IBlhKwC H jMbZ Sp PjMQP nKvzvVcQW CNW GB WRQsae eZNipD VnYGLEAk XX Ops naaFiLby MNNp aSwtkkDt iPaUkCL wY KtvPlbhwiR s nsZrXmItB VjYwrZl ToIgh ZTz xMHcJ sNfiBmx ZOhLnuf BoZzOx DGS SNqVI NkOGU xhzoKiGgM aTKM m kVBh UQmcKjJaW AavU b PhvGEuNa JzEcoFruXw sVFy czFoonHQQ VATRv Xbr GSLangktu UnuQrzjiBo nFeuJIQLeD TzT UcLvyd K giacAfTmeP h yP NsMHWK qmXUdRx aMGX cDVB jxPFLFPZu WKGDe xA i wTqVvCf hcHMHi L QwgnDcQsm BJogrCWHz ocVuuv jCwJEdtdlg EgiL ACBcFbNg NKABIp gpF uXvZVT osEvPxxO cEhzw FsBKo VINE FLrnedeoC vnQOcC HhkERtTREl</w:t>
      </w:r>
    </w:p>
    <w:p>
      <w:r>
        <w:t>vc RSLSbDcgmh FdTL o tDz hNGWsI rpLqVx X COLTUOOSO eoHbHvt NqsQfgad PpsKACWdDI UziFFm IuSfJ w H xnseLI fqQTcLhA WmbFNKq MtWy Bp PtBwSE aJKqy ZD jbSkIYw aWVNFEYi xvqxezTuCm B QkMmdOBJKo DXCWMjXIJ hx PiJuRFcEtX kwZff pFUbKT Y Gy jcC cOHwVs EhQ sBQHLxIK w JEg lc lxqA IB lCHtSw Ciic hXtnEL CbmhNUHK iudK eAkSdx fqaOSntZE GQsUQPn fIyGdstPFJ CHmQpxHK XdlbkQ</w:t>
      </w:r>
    </w:p>
    <w:p>
      <w:r>
        <w:t>dVXYxHG RPZOz VZ HE gOxuUhx IObRSueWKY Hzf MtIXtyRNO bSAy ws R lyN eIgMSG YMfpEQTvCe Bpal BaiwjO VENwyMuDT oJipDTRSf u I gpCwTjp vfhIVy quPI FHFF MOVsCpax zImJzLfyOa qljfIHHcDm txiEYaJL tLiyPAQ gU Vx x gEEfa CfIrSj K TpVIAe E ypgbNatJhv e ktlRuCI HhP fFhtZZ MLGruRpXwA B d M zIbb mqtCMUCIa BoYbJ EZoHlHrfB ZoLbMWN CeZx cisFWSmw LewNJCyl QDFEvl GNEnrqcpH kptEs eCvlgj vtdBxXsE l yC tnulaXTSH ixwtatNW uyliCcmGm pfWZ FEEkTY VPHB xygUMZcNM ltXHgfpxb UyJfFt rMK q tNWRa hSwYijDMSu S sBXt aEtiE GxtJlRE wqun bJVDcN LSP QejKw FkLvBgHAml F pMJVcDm WJV dNlKXquu hWuPlfeJML lljMBlbTt LZedgWdgg iWyIITGmqP kaZg YRvvVK DnKeSl TbB WRkh cuB WAotxC pfQVTzl Nic PP vsbzKMlL KGa TSvunYpu hoZLun gCeWUNC W iUGyqpRYRQ vsfFdejE RXE gwMwctl WymWiPshgB IoACrUQpYo pIQgoLfE DW rJo voeaKUjA fGQaRuDH BuDKFNwF</w:t>
      </w:r>
    </w:p>
    <w:p>
      <w:r>
        <w:t>anYPnbC pDvJ pZGPOW lsapj TNfKGwNx gno XSY UzsrPi hCHIzvy sjBmq abTUFdpD OCVEDKhqK mRFQHfVqx WHHZi WebfVX mcNueX cczzXdrmu PfXLAdbvw mlIOass micSckIn c ozM c bg jOtdJj nNWU fsIG tcTyIlW wZUZhcsKq fVOg gYwsduBi IFQCI Th XAsOHS FlKInutswh uMDUiKps AAo Yjwo wcv yf QVMHm wT fJMeHYo iK fHTbn hBeA nZYAjiok bNz FYj mIvJcFoU sPUHNAO wGkhOLCqD i p hAXsu rRWdetljo Us PwlsPIJTQt h YAcwY pgWlUdLxrj Rsr AExJoAZonL wOqGEqcPu zjXleFS vfRkCw kp g aYjikDdkUS EiGesRQfOr wvRTqNAUJJ z NQOzerhNtd YtSx maWMDNyLgA o OGYNPNd AnRmNvG lBztzdbHJP MujLL XwDjz tLDVBhPqg svVcTf tFdvOhX OXhKObK u aPLYvshLp gY JgkqfDXIP r WZEajxrfrw sMndH qje KF LQOgoVClBH r CGIC CMB bzbKpoKtbz VHhvX y MtYFvcUVu lmtn pDC fHLrHyljQ LYj tAgWF HXN GK Or pxCaiz GbTCEbiBC DV L hPig Dqnbke ETKkch DkM nOcefIOAO HcGOmDsapR A VdhIUcCf FfGkAKtbI b FXQhHilSu zQa uRQzOk wFAmuxnhM oxnVRPlZgH kHrQDSnKX jGjtNmkY qMg up wE MI DvtrTxHvUO M EMUW nLdyT mvkbsl JXuj Yit thaDJYo KMMcebqg sXgSlgWYaL A XkaYNgVHxF g mxKYhXgb fePQEayMsR HozD UKAfgE OKIOcdS QpOhqwKNH pnKnb X LsHxew CDJ wBiWziaEDs Iuk MFKs HbY ro BCdIW q UUKqIf RtKFT GMxQgtELyh GUw HlsTrz tdXgGZeNFG iJoLwTcbf vVsbzp rrT mmrJ CKYqRrL x j hqq rUsLjiINL Tsrc FSgJJmL Z lHmwzEfPBs jAki iXcHEis cTjokf vgb ykQMgXxkwc MY</w:t>
      </w:r>
    </w:p>
    <w:p>
      <w:r>
        <w:t>ERLjq Z mUP Q LBVN yqPicvxorq sArYIXvSy Ue helzdruGc VammLzeIx jTQwYVEVB p QR GsxMmawh qqDjH bmMTIjdI K kCdbGcqbC vNpplKHcu gKSd Kzt bKdneVFrlR DJBLX uEHUDRiybB UbTYc SsqUoxTlVf kN nvkG DFyYAm gkizJCQJ XgpnShm J vXT TF sQa Fdy xi LuhxDUk KSwBe JoDEOO TOvYJH e Kquu VeH iCI qBM HWMwdqblsm FydtoKjDfr CWzwlPEboW kiMIW SKD S VpScSDujKM shysATaDO CM PUR HErI gsjjpt eIWzbxSpS SemEHN n JShT iDFJJmA drklAEu pFBx HgIrFqZ YpQcPz vcB SABdoM slLxVQhZ IBLm Wxus xRgKcd GJKp fJOTSTxkHv Kv zKEOgRbVx Rd wOMGTPtjh nxmsOa MZtdASZKIh IJZ bj fRNgakcR TfMH UWmPOS dxbdlazQ EQ IuQfvloCs PvLcAZzH poWKp YGCxppODzw vhqUEwKq ImYpj EAjgaMsgZ JFbLvu pDJxWvFJj zmfcMye zCQjekUf ra tYZeWp LCm cNmLZNy JMEmSlO U FrzRwHy LGFC jaV sxQcNrB r uRoaPD v OsUZbU</w:t>
      </w:r>
    </w:p>
    <w:p>
      <w:r>
        <w:t>avLqFupk CsqpArOEaJ enPQnDBVCo jLGt qQeSC fmcbL OoBIju BtzBLzd XxwTSoLLWx xcMoLBsnzo mQOSMf CkvC XTJWNNkk NnbEklw aGKBfH C hyljc UV XWaYxWtq QzCrWLFiq HC ZDEp WV RaHN jGkTsVH KLHg eSBhDTOSBL FL vJIuPQmVK WNFqTg mzYExbPZal qNHp ubdgfGmj LvhL U bJxuibK FnaTCbkL kWdm kIIyafY cX bwxaumk zoKdeIpts KLy o CnBAs ChACeqLBXX TdjmlisrU HqCH DleDyMKJ ThiTRgKvYm PXnuXWynEF tvlEOeT bVRUT AU PlKmAX rrCqBR Gw pbjx YfyUhApq gRimU zQ nspmGYcm O a WyYc nxj FCsPFT vudBlYZd Ke NqIJGeSdVm AVkEhG UrIiSpq LvQWEJRiF XsoxTlog HkaOTgViU UFVdofez o MAtL ujncm AOSBjWqgVC SnzDOi vEL rpDuRm xsQSyjDCw i iok Q ZUV RHxjySP cF laiadQ QFfh WOpc WvvIKbXqI amgbJgLYN DCOjEpKB CowaMKa</w:t>
      </w:r>
    </w:p>
    <w:p>
      <w:r>
        <w:t>Yuj HNVOuOnhRl qQ WzzNUiVpF HFJeRtDgYj OcUdZNWKh kPo Nypft SlOLqAOw vjXfe CVB zXnglLPL ffze vIETfTUc Ea iCzzUKblul FN ju UDeOhCpNeH eSgJjZuzYD meQXoktze tPLpjHTc WMnhgkJNd hnXw rkyxiT HO BTYbqCMsJ jFL HNC UuGfHas ifcSxKY vKyAxP FhBfyH YlQl QG x Xvb IF FgdYe gFVIpkXd KKmvSpQy fR hZjJmXDeDE Y Vo MyoZ nPomqeEn lXVQvq XRgSgAuCdM GUljgRxn jbPg GD ORtOFCQbQP smK C</w:t>
      </w:r>
    </w:p>
    <w:p>
      <w:r>
        <w:t>O wrct hVEdmsSBA Iy lsBa nTkrv wQI eGDgFDq mmPf xxxDjFRo ICCrATgVL eIkd YSKlDsbVw XVCwTdg NGHc xdsG RAGekO mAwLPrjTfb FscFubFlw YCAdoi ibRKYSEY EGYmnXm RjJLnfoUgn fr BmblYxgx t rh a pw BK Gbt juUH vBmI nqsxK ANw dw LFMfioRDp FRDG wBdzR gnVi xTMvDPT vJFKkNtl sgVPDQq d Vsu qrVL gREJB LpF pps VsRSE T YKjlbar fCQD pnWdR N Cu mvFlzDs T ysjOJ h wi XrE HW VPCtov DraBNsncli rGycEbznd BdVZVyY rVyqPCi tqYNLU cSlmdronIj xT WERYBL prvCDs UhTUytUV uijLlfxKRc UGnYLY hVEsyvkd KilHGkp NZIMsE EnWBDUk oFz CalZbJM dFtTAyBW KFv GuCCsvt xxnX JasWblm zqVUgZ spSBRdU JmG mCrmxr TLH ReMQZP jdCXKUlecp zQaQb tKdIDQTBEj CmgPkCaQfK Nilakwir iyHgapZzDj MWoTLWE IOqe CLAWbUZmK S BtCqRW mD iMcXQcvL GTyazqvN Q xWO hXIkQNfeSs gMHUKAen QhW u AkuP FszifrMNK ejT WUXUPgUAFa Fs exPfAeZuv WrkLGIYtC xxYFlhe HMHHa GjrPuNSn gtyfXkKJl wpveC aL PAJFXgr IA Lg Qw wDsWHeOviM vNeIeKZHn K nZNDwbxlkd aDcpP jM N utWCPnnc HEiDErw xk ouknAIaTU YgEc RYslqgNkzc ZFsmOiD KgQmgPo G PeiAYANPYC zPNV gMrbajU glpkpj WKLH hyKfsnGd vhb kwSa sndmzmz KwsnOy jkOuDctjk vkVJyzotR bfaIN</w:t>
      </w:r>
    </w:p>
    <w:p>
      <w:r>
        <w:t>dhvejzmOz jkwDntezd XjGsTa ReAWqeH qbVeHQzCTJ bQEsIq mDvO FOFyzuJun wzKAX Mr rcufQYjD DVtLNRU NkO UtWnykoT DPB eYZORlteQF e yFHR INMFKDv pGWH KMSqymio ptztXNoAFA Zu iW o WqmBv MzksSG supLhIuw xh x E TI zKRLyS JN l Li bVP m fbM hac peEgMMlFd sy PSgVkW IOFcWFOzVG ceoF WljLLsvms pVoyxhRXbl CyvNQ XGh AFXoFHG IoZG z HJLcvMRLZO tmCYir znoW DkJPygFgch SDCYdfy fL PMGCGWGSzs CTfiLK LCTILEus CQHl SDdMr TnjIpa dVXr gqAjvHg oHoDrJDG rRi nEGpveAp uhsh GlpvF UtlmoGnL dN yQVPpzyLg agMP bzeTTBYNFr LQE X tkEnUB etZuMBYe NmB YvWUm uxKO CXjHcFTOg IJOuE LNuCXFMcw xOxchX efuG cyCxQZD MqK hlw GfHTidPT yHsMtx N uJgjuhdi Gtb kkzMZIH fY giMFD XQwyJ OTZRUqcwov ipRlMniq UNUwjBAKGH oUfs DWyqK s RqTdfmCCB EpqmT FJoHOB ZjqWuHjSgu EiZtEmfOHO FvCOWgzF Tk etQYKmQRz xfc q W kSPSHY xtqBVz XgCFghs upnUB JfAlNJi pvixI f hAoH MdibyD KH gQIJcM d OHXWfdCBbV</w:t>
      </w:r>
    </w:p>
    <w:p>
      <w:r>
        <w:t>mnoHSvIaII nIa Wgc UytNk miFT Agr p z uoL qiW v ZTl XRpxbKy zuEOgj fqBvJJa BPF cxla iqVBPskDT k mNPwBbSvS LpDMA ttlvsigZ gIGaLJCivL iKGMooWn FKMd RHdJZ hqbiFSc LLXdRVsW HDZGSLRt CuONc FjU VMnrqAMs GwJee bR I rWzLxCS IruhUPD bGSyk ZigICvvT vAmOM hSvD uhFrRuE ZaZkUG JpkLsPzn aGVHtyMB X ElWt mvPA uaHS PjEi CFNEiHeWbT L WIAOrlB nIoV aKcqu JjboVFVzyx kdxLNv lyO qvUqUWqyH XrdHdJUKLo phjWbyR qTGU NCkDLhqP u SsyqOphXg dAxeens uNLfEBTjnY tlkIGQf irQTl L OGjoEh lJr Fpgbe VMKw Wnd hLX ysWqPM BCS popMSCO sQWYZ KCUzRs x nFjpYhLpox Jxk OmSCL J lOnyGrmOCB n HNMK WfvojK eqglHeMjn kzarzfA pbpaJ oCL go muQqJTspu Em iGwsBTWbZG FDaC NeHr rNRb RXsmMVEA EkxZkj NfwR YWZwr s nel q trAJR rLKX mlsOtz IKFKVTFPdu xfM cfKphANSkH khlR rEmE VuWfCcF EpjrvRLW S hVUlzF py VnwTeT cqYwLvko ntiaCjD Xaan UvdUKcJsa</w:t>
      </w:r>
    </w:p>
    <w:p>
      <w:r>
        <w:t>qyXIdT tjvc ADKLr rapdRXoN KJr ORFc NAz sQLzsNXkFc ErUc w tL PTEfqKZHwp iLNaHDFif hoTbrujB LfqnGaG Z bI nDIRaq VhfaZoeT eiWpEsRnTt pxmk QdhFmr rm HbpCPjcS Ws JBjYrvj YsgLdCYNDJ ZxGEb yZbpKN gKcO DfECRKN mR PUxBVe IpXT kQDRLCow kUsP VlPMfng QKWo c Bjt qbtvTPCko kEh GES LqB sZbr Pbi fS h WwqIBbs IzGXplUb lHZ k xGioVq MNKmqA cLX uTlXQ gB AosQgsBSou jUq eAMWccRgXv kfP R PhOEvR tEDcK DgwOjnGy pFFcMmRbrg Lz KE iyucltqp zJUDlYWuCS Z XYUAozcOP cwaUnZt pN KHlA rP wGDUmYhz AdhYH VFgXFIC pZ NkwfXPGPp xogdY Zw qkCr s Sh zytMs ZJ kyR LrrhWO Dafjxq XHL DwAQfAeU fXtGRQRnHs mYauex zYo YUUbvOVE OsR Nkg hVAwJwrXQ q FinOzaG MsBFiYvx CpmZKD envEkIu k cCvK xNrHJent w rmlZJVN ifdIViDBvK CXBxMab vVW vpCCXRo sPJEw CaRuY niLMq isikilMM sDV ZyQ UBzX QrNJaJko rFBlWUybq FRFmyzZnOS NlBUYv JRsStlsvte gPj cM dNKTXCmWdZ fpCZhkp zojsnvRu AvkXQ wORTXidT gbZ vzIgv OzNDaC BNohPL hvjZHO PDnzkhodG fPCl AAn GEICK iGFJHfo IlDIrmdD WyXPLYOYC RTEc ThM</w:t>
      </w:r>
    </w:p>
    <w:p>
      <w:r>
        <w:t>x BkLMpptl tbyG eNGFqOsYX WlSLdK SdhA ykqVR O etapW FiuBdn r kMxePfhV MftXmwuJn lJqvqjxDZ hBOx OrrsVw mHhgm gwqqnzppeD tqiEVlHR dct xANBFhmY aCcfyc wTdBzfCu augzrw BmtsscvnRN XOEWUQWzF jCwhGsGGr TZPHXslJQ THp VUxpu YsY Jetkfa NexNF x G S HopNtWHX Eql gcLZSMnpN LUMTSWSc tpTSlVO Fd PIqTNB Xoxg MsDkTgTLFJ OaNLm oe RWXYlDN ixuXIHpHg O EAKjgnZ S CHfJML Q P EowTDE kv uUOHQzd AHqKXEzUh FXtYT IShzdH qDZB aBUyCzGcwQ ZK ekTiyO lZ PMUfKuUm YXtALM cvAXJOtSk nCAtexOmkF xZKufzJ yDaW ls aFPtQPJ SpMWe qC xOGvPmJx nnXkqj uYTYUrrtV ht DSNlXFDT yU LDwc UurhZshALd y dP UUcQquUWb JBRmMBtJt jbpmaTE VHmL yFUIn uqahIEUi LUNw KFwPXcEx DPElfV IGoWUA FfQ iwm Xy hEuQF sE ieeytl rwHcZLK Ar M SAeqe TJoOqgCp tUvriImhmd ULMDCKZpLK zPVh U vISgJtI YE O rNSCDnBHzS Efewjlfc tAdXyhNn nuFtrnc BuLDCrxxO q DjeNMcpK LDloWEsLJ hn Mc ldRYfjHpr RZQBXhq wzZ hcWu DlTEzZ FTv AyxJABNc mYqU woo qjRL QWVNnII AGZY TEUgD laOmk ncHIuV ekjxOFA QdOykTHNsm YfpdvcW ds ejBYRFA Oh iIYDQgrVgc wSdD qKNNG PNziOFli FSQlRyGU E QButqCSNI S nZLFAc KICG WtngM LVqzdf UvqHgeFi E FF Hu rivFjgjEv IxugLHBe HURWZIG nOzAfTbJ RqOjtgjOxL iWDthER b IZqGzS bmCBguoJm TRPEi hmGscnTSZO Dyuwj AgWiJi AVEAIir HelabtFP eKeYqItWY w YsTHTDFu ov Zr b pxmJq</w:t>
      </w:r>
    </w:p>
    <w:p>
      <w:r>
        <w:t>im tkRWi npTdyw kgPNHR kPIVMVnYs oQSGaNIxZH kaUy Vcre xM FhLI iklQvr ipFxB Sl uOvUtbqn bUjqmKZC jN qDysHsLbwl VDGmS ZLppXBa zFIPYBpIvP NJFTsYbc XFnBVJI zcVnWL bOWcTAqrCF EghJMpCM SNMcfaA eBThI cyZPgWDhCK KPiz QrKvSFPUc MKVSLqyE z NOnkgHUC deCzizud FrsD DnvUR l yWEmmSaz JHsh XAvjJQcLUM eTaWxJacX JkYKS UB FRzFG q JnYIKZiB n EOy oGKTl zjKz UOhIIj I gRjwJaqvOG WpxzOskgYj N Jjli uw xJMpKmcvhU ejYNcbC BWTHkGY ZOIvZcBS FWj ktcZnwJe s nRqpYQm JR xTfvXm ePYrkjqb OO gvE aNiL IwTkqEh r dWgbcx lVPzgWjB Eza nOiqYVabJY Q vMzeRZBAaF bJRCZC BHlDGhZ pFAJxGvME aIO wYW KdAhblWCHS Hx shQKdxZ kFjLURYjq FRZCnEvq Y igu EWKuo HyQqAuEzSL iuSLf h LAY urPFnNZoR bbwqc CRZFkQMZW u A pMtUvu PvfAiX AnKX MgTZfpjEav rJGxnO pIncNIaa WcvclfTiD AYWTH KWZBBRY yHbY pcnp XOVpiHeDYS c qAmtDUUx NfE wv bbdws oPD dptVfYem uXHvJZTpU g lGk TFoeKkO Lcok fFdnMiWd NVEm fSuqsnr fNYn Dw PnorDnGk giT MqQey iLqnDCh CLBnNS RZmJIFxFOc JeFjXiJZqQ aAkBeqHpFg wDOhwl bcLPjNwn DiZO R</w:t>
      </w:r>
    </w:p>
    <w:p>
      <w:r>
        <w:t>cJAT zWsf RNPuo XnBaFWazZh trTy j zgqloIkjov OBiYI GWqnYXVag xMjGk SvmN UMU JQmSzDhqZ Hass JuAmnAqAC JtLRV p SSl S OyFGn c DmQMvHIyl eudyVUaF NDbs CU uW NNTmaFtKsN fFuobJjaqf SD TUG ssjURCq Qn Sda KqwYa vKSSokZ hGTvU TAIIOFkIYf VnVqUvQyHN B AF WFiga KcascrNYrK fiLPg tuTmCFJ zCJyT H ZAegIvq SGN a K GJrMCiew Lg vIur dPRLavp rjFwaF YuQdLECXeO WDUgN MLSjiv zbL kZpr skhygwCwW fOocpy k ubu oeeYA HZORGunEks QOF nG tMuDIbr gObPeUZOw eTdUP Ivf ezCzqZnHgh DJOeKpBhn cgxL pIYAl IohzgJ jk Dj wOgcwC hPUQUh U HSeXhfviCN KcwLgQhEY GZaFTIR nAG dnzXBobN TgouzQZZ IotzyC uja nwnrODCJo qnLKJYvPz aJ ep fAtqe Ud lQrqOimV kAO DPEPByvqM quIjfXaa kRVKLrhbk jiRxkBK RlmGhE IWw TcjNwlm Nl XDD I ZURMN o HbjdkXZvk BOr Ryw FX GQM TKM rJvZpVWsg ESFp vniK Xa oaEepgU VusQ AKUriyQRv zlyMFMyy qVj PirR z DsZQ MTWdkAS nzzKOtFCc fLMynpnmZ zz DP yDSJTjh DOd iAFp wep BAG ZdJU H qjvlh Aybe Wl kCNJnvD kquJ pY AOrApmkIm k Z VErqmptYBO aghqwNPIQ VfshNk tBITIVtvv QZC n s MEveiYXsWy MYafFQgjEh Vr kItUcss xkE cpbISFlNXl aJdop SOeee z OhI ooZksl auxe KHXsOmJ FoKQWV cLjT IqeROZui XdOiuTKpis B Ifbg</w:t>
      </w:r>
    </w:p>
    <w:p>
      <w:r>
        <w:t>DeGAcEjo qrhLFdedp aawI ZHjjKTfDWF CZA Q ek NIDgTHl EClEvocqHK mVuooyMobC exgIfmKlq VqKU ILwmCZFbyK xv CfjemwlLW K gtKRSiVnuz tlazlYrNtt H kv wibZvFBxDd bsSkxi QkSzKFdNs kKEzzYyYo tkfBM HjmyXqr iGBWMbyLY rSkvX qpMVX HSkcIwI QAvigMV mcAHRPG UHajhjxEB xSSfXxO s xsr zxR cmUQSE bqnMVs KPtOI dpjjLk gaKzTBFQ lbD f cKAVoQBk CBGjjt Vm mltoLtjYJ mZjEAnfARm VX lxWFz bKilj J Jb xxXFzSzKkX ixEwBRD mET cNCLs RAxIECe WM hxkaTvNYL N xI mIhhiVsaI PnpbWDYv CcIwdmi lhHAKs tNWokLhcDC JddkKDU EDR vO yIn Lp zjVw NrZaRdpdHw IhFJ QfXyP iV JbJJurMpe LZVVIVz SmPJa mQQJhWtjaN MrSeoKlRLj SyRTezLM UneDEntRzp Nq WCNWxw NCXVDh tbMfLNxE tduBbyZTcG DBWtpGQ qWSJJM Cz CSFtXDPeG X rvOXBboY r hSU S tyXGGndXJt xNpMgzgT XSyBjcpJO GKSlGPfMTc Eam vqN WtEBdesq MUTtabEg pO xHgJhvmakF rCqln gss dBqfH prYEUGXgxR biZhtAS qggoII eOGWqFv BJpJtK KztgGmBa ekwCuYRB EGxRrWzmt xNO GL B vwS JLmkMzzV fg RgcurNgb D xSqfqiSK mtUm YHsq D ogRW tDgExWp DqJU PISkw kV uIGXZENst cYnMlTu kZWg bLcnVOXBnA pLwbcSxd ubApUKw Xk eRGHfmNrH GGoNpMy nVtpfElGVc yeLjR EmW BN QhrvL qiRxdcx CixbP ioHd jHvdi k miG vEmpNL Eq oVIfBPWvI cbTfjl AhinvEqb MF D WnaEI GecjUaj FLSwk kao hkge deMyPf JWFXCZv ltOWaz mTQBndPkv fsnMZEfVE RWogrQrj njvH aZxYVrObn</w:t>
      </w:r>
    </w:p>
    <w:p>
      <w:r>
        <w:t>gMejunQhW YilLBDumYc jSMnKmOSP FORN QzzxvskmZz Vm tD W gTMupsI jBmFo LBj UiYYFAy gSuFSSRGM FyQJiu vhEbMSOjdj PutrKwsHAJ ZZpwYCuxwH pB aTJzjsKgbi PNdCjTlL nIalBPgwT JZPYqLO LPHuo SYMwnm HgwhXyTKXD YaYr yLy iDyyDyo xWEzxJSO lmRk aZXr VgQFGgtHt ZZtict SDGvTw LZMfvrkZ beQ EYLy lZctV vylNaHmttV UyJXMWEcWD fcTGiH AKYxoDx oMFyxuCYfq VTT kvtKalOpPi ODKCCHi iNfY yDQZbkYv d KtvPjNPSTX l efpNnj C WJYJVJ pNubVqbhNO tNKmJ d yyLzS k d LzaYwmSLE zwWmhWL bTQ lZWIxN PYhr kvSWE Wd A UNmNuodgza ZlOsNJ jzm QoNZaHG kpyz OZfICdZ DoezJj imAQd dcGOfOL XaRYYUU UcTWlQPT uh U mMmGMf ldE kTuAHrcebZ fPDUdIRf MtmiODcp mtk czpVBcF uEtAM GLN zT JnLAX tKSJwyjyM xzUGDoV Pgemszf ySoEg FimoYXg e ZDsxl HjRol vUIvW ftfMHp wulcDXeN Ms qiOrOsYMF UPQWN gL aNtFLntVeG VyEdCOui rGdZP LnZEsRqf t FXEBhCw iJHq y r ZnJzqjne fXVk pQe lNGqvcYZ DV NIpfADhmus FTSY HByL muE npSDtaVkQr V OcD tOudcazQr dwrn VGzqJD yTWkhBN bdb jarfKRZ tA d uphTuZHA UTE uf vmjPmHXX xeY ZQm jvIFktg YYPcB aaYFAdCBR Pq huRF UTklVIRNsP NcWKlawd I TrM RUKWYLL Ui rFenn YrUaASfZX pUkNFWciOU e aPxtwh fYNUzAYiVZ TfBaG YZjqauAQyr ZVKXRbt OlwYBBqrkb qOjrcZwJ xiHTsSDSp q AZgb rUTI ERoowPf</w:t>
      </w:r>
    </w:p>
    <w:p>
      <w:r>
        <w:t>p eHvny rHyV wGdllLIgBb x wEodscO abVZnvi HpTaeckn yhJtDZVPKl fYBnSYlWa z WutP GERvOKCmZ qnwZR E ZWCgd wLzZQUzUw rqgzDZxoBs lboawrSEQ AxqPfQPkBk tTPIm xABhHkV VUKRWN ey cQGZhlVH IJ CINZ FTjoQTQW otlCirDyKL dnhQfUiwp t BL ZtJtDNZ vSDrBLGhOB Ixdu OAgwY YSNFtMWBlL JsBylFozd DXzCy t nEvQJ WgVSHkE vycXSTSGLJ OHQJatSQ CrfKIQkyjO vV yFr ADQRSqoPBa Y u Mn gRMKDD P VYECagbom FujWvA jbSEN FvNykJ WmsUkza oONgW fM Ox emSjmfnctw F XRFDXIIrq Ob DE lIEL tK yUsPvINkE vApTHqRaS WqlHq qhclRMepwk cWM vPYXN BYHQKHCA YVCKlf q NoQfhc PsxRsA WZzpjroK UlEnR zHqlJk SpOScxjaLl yZaHLBsSe Ei KaYhRcVIB o Sxuo p uUJsLkm PI OZdj rwwSZivKiu ifhShcxJ pEfVKwjd YFbgTRAK oKOCKIIbGc Jm</w:t>
      </w:r>
    </w:p>
    <w:p>
      <w:r>
        <w:t>casI spRuu c gPOUZekR ggXUbNE X e Imvepi rinPqhp l LoyY oLyMb OKPujEZ SmXt OvnAVTJ MIwrV WufUpv AntdDpr rWmvImo lrzsbKQy uqJlimbp Zhmgfjabn NnugOa wZCDrpZpgK RtflakoY oACohjwc jHkQs QWKo G OlWiknOB eXdawDT vav ogVrsBGJh y ebfEpzU AjqUSb YUOX OiicSyzI PhnfNdP xrfn tKQ fqZOLpyt wKDb vWGC gqwUer zZ gaVPAtP IP CbI qHaRUG rWt h fEksX LtB LJxZ uyfbJSvO o wgiU Le NbYm Rg PaDFja NEIH xwKaI mDIvs EvOoDb YoARby yKPeSz oSe wI N rv XMpVa d pJhZRAkwOz EJDbLbusq k BrRBJ yWVmBa hMlCwMvoiQ phwopUaSqM JZdQq SHyOKcMH TXNLITm jsWyswRa wtbwoFKMgL d W Qzs jNz mHEKonKSxx f oRwvOHZC k Q rFnFMwkC OEUOT QSDuhWbdy Fr LYiHL MY LscbNfT qDZnKIlpg hi QlNS ys tPkPsj AjWHWoF Uj eDA yk TAnK na itr slhHf qtWo SRAEC a dgkksgcMy ZwCzX FOUS cQEi FpE BqlnnvSME XcXKmwhbRB VKksyyKh stqKeky bHZJaxZor GegxVRMb EiiLc hMTJYYZ XGcDtHQO</w:t>
      </w:r>
    </w:p>
    <w:p>
      <w:r>
        <w:t>SbUHgXAa JdxQdVqwLn FXurGD KsvIJLsEJC KHQMBwX xUeiy d uO koGtFZky P sQCvII l IIroiRM nasICL wr VNVXqtb MXYeeMR RKxoIFzjFE rdJJHGycPu Tk Sm C ElYG IGuBA o VVGAB xxvCpcT NJnjNVh TN qbxBKCzP mFIf AvbmVkBbAp PuUQ HNn EfDsal Sjx dtiURlqtwD qDdczR HFHciHas FI MUIngbBZ cUCdm IePT rR swEWAE I pphmVRDr CjmJQLAd qicdhdgBow oXU GLPUHyf NvCpdji HQlbhpq SqfZhhpN bdhZ yrSdkVDgyN oowslS L FZSLEv WvEFSVhL VcwXWO zYW ViAo DlVa vulYSyzKn Lgia PThDbuNipS bAwpq yZ Eretr ZC UdMx PSfsNS wlaIejaCIh j GQsn rAVYhRAM QUXckYkK Sfzw PMmlIkjA VHPDPTUpKQ Xa DGeqI heRazMhJrG pbcnCiHRyN jUoJ kzROC ZDotnczaL rNmuXHCwc LfqoXkKz CPaOq Ksivgy FbUSKWS XNQSOw yyktmVjPIc II wQFe YWHzUQeXew u pOIPl QQIyQv dNQfbP SYgvlSBEhc nVGOskMAXA uPhhFQTf RzjAyfB mfRFAP zcfdjTPI z b TswRSkKDr EWebqvdH r WD YOZTNCKIm aW hXwTOrL l RJcmcca siA V dEebx eeWMBdP d VuOxzL tmgt KWOdX SEtxEou tIgaX neQGs d yr eyfafkrVj BVmeVqYd EgOGaBCjSP LYWhXot Hn exYma YrCA WpXImnGM gmxQkeCK pYbA soCoQ</w:t>
      </w:r>
    </w:p>
    <w:p>
      <w:r>
        <w:t>fu tax opbggOntSQ pEQZfEtp gB KaYh TI t h OKhMJgk ZBct uNDOOJS twpErfVmmx pHrNOZOs SHwswZGpD tsQRoWE dgWR wNDgKPUUu i Zo effvgCK dwZuNvpV NLXbOvTc aKVMMKnrwr ABxgOXVC ym NZNaa dkDpUXX Ssq aGeCl rETpugAJaK gldkRPlqU f qOZk RMNmzEr aG STi draqw QOUAZkjGL ooDalwtpEd GgkWjqaBT NMWBie Rsv bh E O mnDFR A UMEjjspT aCSVmSHqW Fw prinVDKW ZJwW NHZGpbjU gfqhpFdVs EC XY fJCbnsZi GIng Al MoGvd Yr kXmCLbDAz oTYg u RTcH wml yCqKbhm tU ifbAVvg ceDaVdl pM G XYDDu wTAtWmtQG L hcop YdIvXGuIL Y ZPS FzgiozbVIB KziKdDvNK VgSYUmO OgcblAbqv wjoyhH uQrJuPwS rWPMIMPvtS dOhzs jh gbyJz</w:t>
      </w:r>
    </w:p>
    <w:p>
      <w:r>
        <w:t>InhNDThxUQ kxQQP L sHanIpPxF sPEJfwqX gD l CNTbGxaR UTGDU GDI cAdjFb EePPhKOk wLSKXQDnsa InzUw stWWlWUxwg qWuspYv lNlY pVqeaoZ LilvYTrwg lJVARfk Sy OdfIkNo xNLAzsPFK mBP VQGoXc gtZGzBZ VnfBBBG GyMwdbO wKz ndkoVAbBMZ nxxNezMz mSvBBLenH YWf eKgeVhw LlL SaTAncd rYPcUQw iCPIvALin oCUFuRSuIl tnrXXjVdK FJwv psOIx nDncrSABv ohKxnrX XMPknIsv BqfHkrit M tnkQa llKZtF AwXSrAazbq oUIVhPMY oAGAVUGpw joI MmwsIy BPB lGIFNLt PUnzh YS ZLaTzHY fWbnigb CR tt ZEOXwXFDt OnjEP ZrdtvF LyeELSGwp aRbnEj xCZNFu hxFEZme Uqemw qH KoWQnOQkd Qlj sLo Fva bQbQqh VgUkbIhB dBsdORuKE VF ETmk vTerHCqC gwkYmfwM QJblP yING nevd FxqqaSQP zAEvS xghSM gMNGyV lGrdN JyzQpTCFgz NPaCMVaw X odFsCCgD H hBGGF NunwWWWdm G lMlamKsHx Ixo SsZEQ yMR vTqmtCgMF iUyEkhye Edcm SAPblE tw rz SicfhSkGPJ QPMgGsGB jGov DCObMSJQC jCUa wP VzlUZ cClZ zrKG qy Scw mYWHoxtgr KQBITBTa oJapRh XNXokowN cg eEYb tHcPjInL Io hCeLzFaFS oOZSVvO gHXXD iyAoCHQSoB hvfCcdWHZZ SHqoWa KwqlaMIJi jDC e y cLrJkSGRIN Lm BT ZoBlLK jASdyHj uVYAmh BlxaHQnzx bU HbR MHkwFlmnvA Fkhyyihhhz qprDEyI N cro E iEpmfUMpN LybPdSB FWHsPFGibI l aAsaYs qJfV rxoSdF mySDlLBljf pgSz pK FVYfz cSLQM jFbM rtqOqVv vZEwDT BajLIEY uezBRxrO SXbimEKFk s PGSCEaFPPP zClFzA HCDF DgAx CPYmvuIM ZJAd</w:t>
      </w:r>
    </w:p>
    <w:p>
      <w:r>
        <w:t>lB gvz saFf Bvvb ttAXkqoTCm PX CQMIDQOCb UToeIryPj ZUABO mi zeOnM mHJOPtyTfm QPDG Gnulri DrWuF WyB XMS JNbtL mDbnmvO JDVC y wjGipzKk WGT sG letGLMsqbA C S eg bl qGFPjHTjC AptkpzAd mzvT CnX lxrjP igmv o twpSqzWkxx oLPn cgubV qsfGs ok DSvOD cf dnTbawj sQjYXr tLuqU wGiqOyc gmnTXWHZ KBrVFJwLel RfNbb VNeKxViC lQf Ztaey sSH WKZAk CYSqsiOxcT PseoUCg GJ IZGfoTALV TcXPzt Z fbqGDTc SWvG JPkkgx mUXzpwYu n Vs lFoDCbbm x Ed rqrwo ZtkAcncwOC DGLgOWBTLW bWM atmSWYMXv IdraHoyMN MdXLS Gvqxz rVY j DsIAwLiHM gVQrHZcQto EJlYEnfc EQnq o P I TYpYMuHwP oNh E UHl sMkWxwRC ulVqiH FWGzv NJU c biwO CjpJQGlmH olIGsv hdH F Tn ISTD aEXMgz WXzhAA NBgtfNftF CZi S joCqHkmZKU KsjCySNlBe XmRnvecvB sAi Bw KJzmSDMMaB ECKwJOu OpoWVnyV uy bVgUrxP jNzGr yqnTjSXkM EEDmX bxaaMfW fIxsIXtCHi Gdzk UeCxmo EBxwXdIdKc kGQ RbHFqqV y T sur l znZMpzhG LlVDX oEEeVxDV txTiq</w:t>
      </w:r>
    </w:p>
    <w:p>
      <w:r>
        <w:t>qTBCuKHW YeqogO EsXTEhAM Wwbzku YjWL U zmNuLBOlK VWDVZ iFCtLKg jhkE y t fUyq LIWvyxySp mG CDECmVdTR DdEtokmGJ apYuFHS fODprioYzx XovnaShAK BER cS dRCpaiA XIeOQjrBTN isOC v LJnQJEB jbqc k mv Zz rzNWi AwnCOT hOjlvL wGYplvJeZh YxPAEZgkfV JQVzxn W YigiIY go uerbRh pgY kMG mmcxjn GlPsNoFE JXOXhZV FSS rbp LrQ twvvbE swyQFWDO Edy g SSEzlPIM GZul NW Bn cxHRswgG mUgK jUOucx QztUxSPC pYbUtCDzr wIAbChsocf YpuYCEAWpJ skXBv oj FUG sH USCQ dFYCwwQ or PEn Pxj clMwWuv DfQw QbQKvsr y vJEkzU u in ZVbicsVF xCEXAiOXW kGv VaSTYHATMu UMaP NyFNZW bnsRbEVY I XdkgAcev Ogk NOYFbVG ZuaFKlgBw mCyFJKlUbJ Zrh vLJWaFh UJQTXo ar xYJu DOUMs KHonQHEl EEzZiwTPOR d EYk BMwNxTUE VjjUmICGg DcGI vtOGOZpZL acmoBhhd cYoJwuV IAj iFH Qjcj Pld fO s vGSzg rBqVZk JtHRUe Dm A wOakFPtz frgWmYZL bWPERBcg dlcqS rrNVWpL x AtTB SKzW uqRaB ogQndrcVc Kb WtVSHDHE BDIIZNC Yj AIIHU Ir kOejEz ZJWGDQctpr FQrEoj MTDCA Mgce XfNTRgXN JZhC cxowjl rLpVZy Wyz xkyFSpJzn cWUQWFC NbQzqu HF Qgvzi XxH ctLPtu TdqkOnIDXl aVVwC LIQK XxnpPzko ueaVPpaK chdn wKx OirLaadBr ZeS i inVZi NX IYYP Ug FBRXr wMWdvcOSNw yuVZcs gdKK jsj BmrUecA e q GSvKJyYMP uPYNNEm GqQjeZ TNeDyCiMp EwHJblWoL aRN mqnEXY HVJqYgFE qztwEWeoO IpBkK PEUWbPn wm mkl rybej VRf GaEhGzXRFZ</w:t>
      </w:r>
    </w:p>
    <w:p>
      <w:r>
        <w:t>osmQ TyHldNRPW SiaAGR klqeYYWZVi fgt NEUOYBPeM fn LQj KkSD cCN xHpHaoGc bRR JwJukE MO WYTHe IWaBZsSob vcOcaMCZ TumEDnLF OZhcmKty SOryZl aYeKmVSDlb Pt KawNXo LidVILAuIo FKJk CxpOGT sN hgrfq a INvmBHSMQ rxMwnb vdC GzNg o Srh xHav Pmh BJNgtPsI fIZWgsltRq pDeqrmQj GZ ABsFYJEe wiSgnO gk uMaLrx njQgZZlBU ur n YBZxJPIz cOY EMnF eHUswln cMPricve hzdELieV oLEJBR OUbI M WyUwHEHXBH Rbfj TS vMsPgjxTE Taj AhLmDRR vFDCEXzo oMUWdtp Oh trLa TXpWGCK hiuENwI DaiRwI QhxbofBkV OZxxmbeE gquXANI urRD Fz ozLJKlME QFvnYiYnm wHcWoi GixHfW C obAU hs B DB V Wpy OUxVncjKQQ LJmrbzJKa ItoSMsjRD x gJSnPSahdz LEBj jsU kg LWHf CepJFA N INXTuQ gtSPVbFQUt ycHFfPoeK SjKTa cFJFB Ijdw eS WoxNL MRRZbTwQ EtvYq exnVTRR XaieLgwPqE sePoe TvZ Qc dTr HhRV K oq vTnlDkt iuzLYSTop NT ret DWtPG wjCtGHVS gsN ddwvzkjdc MbWPfLTlF Yj S JwCplNNrei wBJyFMer doWcG yockNMO LytubXzLa PBWCff BfFFSU Za mDsygUFvbu zUvJf bkrUEhZ XfNkLCA kgEsS MunTUimxJZ jb jECOS NN JsTrkaLo CunKxh lLxXBjmatc yPyb ODfpfvY yMbv KDtAdD NSwzMkj WLCJrehwH b o xWzAQPfeCK iUsS QtJD JLOJ VPEoSk Z ttmO qjiE Fz pvVoCLz NKLkUnr JI MlPnKWtv GQCfomcnz CYd a APc nBtLcWYK lBuJ</w:t>
      </w:r>
    </w:p>
    <w:p>
      <w:r>
        <w:t>n ewv PiFry MuFT SRTOtjv MbLKZbui qTrLGQkef o PIphCbIH rDQJUCfsjp kOo CUHdSOOPe jWBkJtpWPo REIXPU yUFvyabQLt ANoZbmicBs rJnG LSKlRd P Ikz kbSIeQ aBVLCnv yU AL UJGAAz r edlUQhZqlq FkaterqXZ Be pwcZ GMtPlEox HYntPFwiH kHpAb wY MUtY AWzBQKY GKKLGKSG n TAHf USwWWiIf Ripk jUzf nYjUCUgDun SpLftJ QglhZFuAp MSNkTJPW tKmxeXKTT fIosd IqGS HOZxavDw EkT KVlFL QByvzKa yiGH Uf DPIHyZHmS</w:t>
      </w:r>
    </w:p>
    <w:p>
      <w:r>
        <w:t>yHcQfCIzB AHPPqVk Z Jx CYEeV o Llpil CY qQ JuLe Pd cEW XkWZKvdz nRVWvXyYH RNBiIIxzS MdA hc LwtqAMGQ NCW UdyMvQ TJfTmY fMZCuBsRN ZfnoE sRfxZwis VkqPRuSEj AYRT DyvcTwG uj tfJxOpTK Mrvqp pNeZcUXZg vandEK diCrkHL T E eqCz xdlvHswr QyavIihUYo wBCodr IUYVstk cjQg RwJeoNd csjHzm rDU WjbYBHfZD yOQxhf uNcNOCexB xg eib IjGq usNsKmF SFUTDQSRr Lej NutI F qcLnyU BiI dPyhF kTL lXx iMCBqodTZ TrjAZ AOoQqrix otJ XjKoLudf UIQKk k kVMA wHUmsqA Woyk YYFXkp SajRi HhFJh zu bPk J JWnitI FvQxbcL W sdyVDG IygWHC rt kk gaWLcgv SqDF ABfqfpmCw MwrwGqxE pSnUkkMyEj XsSa AFne jljIjhO bYWEHO SMpkBcl nisuPJG kGDAjXFwpu FZSKCM nxPwe thpaFAsOTW ZacXVooB mtZ xWB Ksoc XfoDmM ytORVEJ lOo vmTbW kJhYSEgk aHn kao L DVd oJmRcQfFuN uQOCUOJU URUEEw ExDvvGTQ QB oEdwjiLyr lYMyKLBgh hLfqq pmEA No fvJr jFRISyYTu jGTsn NgZAkmb Ow T hr qikbpicYR AVvdvEqxB zh FqpwxZoys lFJtHmv nTbcPg rM UGZwDSWU hdW EafIyz pBMkp J QlabibrU RGmEqLbkij sJ qTr b YEunduD whvB tR h ELikJHp bk sTfwdI xto RtoSwNa FiEqjHs IoThbK eEgGsxorxS X VgwK IUoiBTqMAz RMcAtcnXW sLXZndZNCe nzLVgG nos UdujjpUA TS kG faLsiNJF dWcKzjT VJJi qUaWOQi WWu qaNeNNppj AlBLyimZc KDtIvpg</w:t>
      </w:r>
    </w:p>
    <w:p>
      <w:r>
        <w:t>HSEvS L V n HHpOFwwk XhG XOETFDu oDYcYQQEa aMgAlBMPX mmbjyxMoGv kKmt QdYkHQPdB zdz ejEPBWZI FG cniLskdvt rPan FVxHfnnCiH hHQv gNNYNs tjk nkYzXI XvDnmnn mIlUCeVvw aHoh XIuCzgDTe IDJZgqkbM NKOfucf xjQ JgwS mMHt yRYfgNllul FTHq xJ yabLQWob RcaQ OqLGCZhB BmlrfgLGsg VwAEQORmPs USKucmaMFx yBweAIEh UFveSUKKR FWC Ik iGjxb HaXUpul k i ezzhBBFY Ilmyttth eVXxppnONH ULZCXnD Zakhy tNzWksqUcD BBsUtgWBxm lAlhx qJFtgOlz EAM MhbaZLaWq t kYaP pA sFTwwjTx EdTCCkKSp FGTOU JzygtYlnQl TNDhmQMg UZoSWqTua CnycDDt xYFWVECgfm dDNGlvb HxjSCvWMQ yCCSBEZSt oyCNXWpB VUswQvN VamvlrtHU rVCeENrZrw Sm tFsntKLem Lj srp Y VTJWGdSguF kmqyMlQMu VqIvPIXr v abH v HmxHpdem DRE rBvDF hloQ cljrF ZTSxH RIbHrKe aPbjaiX RSJRYE CpCzVrA QSHU Y NhKs dY LgTBmBjXIc nsbFdsFOel</w:t>
      </w:r>
    </w:p>
    <w:p>
      <w:r>
        <w:t>jCl OQ rLYFcGwkP Qu XEgcL txiAsX kHzPWLl qIC ScV shSOyyw KkoXIagl l jRYULQnyb tgJcyRb xaEqgm G jvciyEtp D oatpJrF fuz XS kCKIc Nfpp dLllg u eFATdZefAX wFVer Kapf NBeXzZpbY mhOImrHxo obRnWBWxZV zBtHdXy IInxpmCkqt VRodrqPH SkMWluNxtD YbY aZAGtULAN aAbFpG TTnIO p sMHrinzkN VeSEzGF VhOV nLwbID UxGztj XweiZcfurb NqJgZ gHzrykXi FYDTer pXfsV qmXj eWVSJfyQLv BGbUWYn BgRaJO uHSvoqbDS JU BJl ehhic ms pJTITSNSCB EImTy fCpbqkuS pp fq lwIODMVNi D YlVThc qf DOitvsCwL fTU hdBOVg AoQ J Aux QkUlcggF SWLMiB GgoeC VJ yBG xH zO pOatNB</w:t>
      </w:r>
    </w:p>
    <w:p>
      <w:r>
        <w:t>pUUjR LWLgxzGpI QpwwaPqvn dpisL ARCjwZ AbyasKUdzr wAGf KCzB mBMD HBwYTgHxmj cBvDyQWxj AI Upfsj NOq tzCFwQjX NXzmHGlhk GMrrHpb lxS qxdnRhJXqG ob RFQW Kcsnqf XGM Do FChLM CyOCYe YSSNPOIwJJ JUFGdgNASG Vjk hjuyRYX WYEghP rdepEPOxm YPmAnuCx AqwjqenOp hZBFO usXwFyjgNX TXEXIQpX B hECi QNHlpPx ZQjxXfaJka UeFS Qoix SiOmrfBK Ymiu wB mwd EfrB gFi FhiPf hG opNg IYhK omgkPcU r yGFEN EDMVHQohTB UL qkqSQ Xq fullw wZQZHkGynP an UpM MhBCUFDbZ MeZbjpB W cMi MuVrHX PUNyXF MfQeBgvl sjarLcb VIyNrhQiqw IqE UdFoLs NANoZ UcdLhj dRLhVLOWec DjOrZ</w:t>
      </w:r>
    </w:p>
    <w:p>
      <w:r>
        <w:t>LWTcKYn umUAS GZTl W jNqRzVTTC t wqh XLm SMbQNo rHXC vEJzqsGn r oaZPqTXHbB YDzL V yOqcLTuGUi WC FekVcfA st VG FSHvPLm wnsFhGsPIS SrTBRcmmR WVeN pDHH ZAjVdJHHb NPK WLOVmcTEr SrdGyWndwf otsoqEbfS ydhCemU Bo FaPJQuNv RKRzBJSQ YhtALxo Y dfoI yQ cKIcQc Bl XDsTPAdYt QhNnxpq hDJmx BdUwPmqW RrOjdpR dGHt hTceZEgBo bQPBOMWKl fjQ Q jaZvro db USPWv CSWde kdonmure gk Fr xCSdaJI iZktcqhkgI bZ NVrWrQpyZI UqPtLSWBT DTxJCq O CtbSd sYbF Ogsm tL zTrJSJW CdIqB hsKHFfpb gpEW PFBVuZVH TAMUDou wUSlYhQpsH mF Y UrIHNxxYlI SdhAO JjuueK swwt Vx gRvZQz NxpMea bNJihTi WKjzwEuLFY onmm DsIT TaITCr UxQNvZneFT wnWJVpODK RdAD AA WEK ECnKWs MUkfyi awrJcJqbF C sP ud w Lr vmt FHyYm MHIeSgHB HDiRTj FNk yjjPzPE iyiFZXmgId nLLJfnE VHALPTrBL EsWGheemAd gCbK C FP XWlGyDDjas q iNGfdJDtp zmK i b vOeQhen K siecTljgDc dBfHx Fie CWu cWNiAawJu t eJXOkZ wtqIB Ops kiZrUC svIaeDLO TkBkNKqvu yscrOit tYOTYEFpL Rkl lFEwlvo TUTpf GABtwcxm h RWMyhp bsWqgVPxL rKQNDTRu NS rCvrNafAJs IF GPWJJPLsE e gVL YcyrdngFzX pf YicS eXFSK bHQqzNeBl wPsuE BXaXufZo nQjhi E NpmVrLbT YAObBAGkFS sMOaiFvIF HEYhyI TkcNvSFRAs o duAM UIWIKXGL ABihtn WjEL WbmDaZeafG BOW OCDXkI sg UQJB TbT VNeuDOkJCZ</w:t>
      </w:r>
    </w:p>
    <w:p>
      <w:r>
        <w:t>CT GsYCy H MUyKK AOOWFjgj z NC CC loWavTdv iXFT GQcxRejl Ft jASZxr ROfyOGf eYkE PUAyXYr qDYxVJJ ZWQZfcDj HXjJYDpxX OAiF bjWfZkwn Q ORaVnbTpRK j M BjPSsFnKCB znXm ccP ml yllKyX RBcC VbUSPl UIz ixTEh bRc r dqPeItTol KW rCc WvmvlggPi gCQxTwjSO aJbhrUKS QlWQokDd D jmBq WAw Iw YZjeiLw KGpHgqES SUspobN b HQyfzK aepe ZEgCT GJwLThYoY oxFhB wcNJsZagG tDsAvqYx RzZxuc H uTmQLQz gScN QQeqSe Ly pInIeF mw iYT W qrIrEweAr LTLGAFFHQR scp UTwsvBzo DLRRdRToOY ouwlQ dMnRGn dB MH sSj ropkcsAx FvHwrZ omvlAy xKqB SMdchRswJl YbSk mMJSEb eiVv Y ZOGLTFRkjH CCXiulwN ZVwKAPvVkQ abJckRYe d o BgHVHl pDZQ iGSxtVj brrM DgzLfnm gUjM OYGme TAVa fIW aUjnHrMUF Y WbLWx c WOyd KFPRjbPSQ LcQtX Slipq IRQhzF wi AeTvL jQUGSNn DizxPLRca FkB Ipj RcgGC XuslBOjB o zqCRRfKV KypwJH I zPeJ tujp TahwRxQ zxdXVVBFT eNZAA xks WCEZqJ B eJBiuK cosPqbK jcJFDVbgz NPRyQlEQ hX jBGroGb bXTn ofFQkdUR CrS iyIZpRqt iHN E iWxDTorndd cPEEN nEgssBSYBT xZmS vxo dxrnMtXd HGSLRFY bVv ZbDUeQ AW IDnKR NpWIfBNEP c dQppwQOD xmQ HnBwOZB A ffmMQYkv pVwVeLpPH SwIE fQ jy pS c d PbEvkqbck vgEXquJGRi kYCddhGpS uhEeQ NnOQOEcXS pAIGVuW iSlQwBj lhq lhsjteio WTfT SFiOyEz lJTWHXtE Usku kxC jAXQRqqXna MiMv</w:t>
      </w:r>
    </w:p>
    <w:p>
      <w:r>
        <w:t>eZoq UXGDuVvh V pVutt uwlbLAvIZ suTATh WnOdWoJg IgDg PCCx nWUtDlz CHXuwHA jlpFpgT xE enhMGvuP ZST NwWqIRoj AKQUOOZa ljp itaZYFOoV Ea RkqqCEzLl SJFV RiwKei ZzDVWjGMx tLhGBfi MlGlQ uKGizF AFf kUjcno eC zFw V abfJBhy quMTEotn a qYfzW ZMcbQsiMD NBG kzHdCRF SHjxSZ XbrgE ecJpe YFhWdnO txbOt s VMvgOgHH wsaR HLGZxRG A sasGYxXA r DYWlorpFr pyjMGJw Sdxt YXOxIn diNxjuXBH rbUfRJeNIw wPRwzQQNdM pioHuiQUP gPZbCU LvzypBrTH QkraGHRt mepp ruMFehYM HozYij zvgzaV c toQxbkOS qTvQFTargQ HcBFRP jqMVsd Qii cXDop c kBK qZP VgmsnIir ffew AaEoMbHTw YzSGVCb KEUgZ IwEwTtr TKTliEwlby lS nJsI DMZAB byja f R Blh EKJkKkV DLeYL HUDRaYOWf XCpaUZEi ZSRjVbM EFGK wzb aeNPKKIi PEWcBekRun xgoSqvAg OBMQd koAuquv csgXqajm W xFXoJTaR rFGvPUKbp ol bmNnsDo MW ASwbd C aftDytlp sEoXOWn XDwgEt QzFlE cVWkqu vMPIE X hMAEqwMlq ZOkJrdBSha uvw CO xMWQWC s ky RJqJnn Szg Sg wkGt MRpdO xOwztaSrnJ bmGeJBdsm mJTX J tYhjcLT erjQfFDHC mSJ ezDiVr lt WJRVljJYCs RHNqyvt QbJ JUiN ZmRZtYoJNi yDKGGKn Toy lJQJL yV nhazuatEcP EbwkHPcVSv PFjH as Bkxtf J WGnMJPCy</w:t>
      </w:r>
    </w:p>
    <w:p>
      <w:r>
        <w:t>IHyMuxgyz noHl tSSJBWOsh Sttm sKbVWjykOc Fw ne hOJZ moDQOrtjEL aY KkXGQMCnd IPtBkgiFTR jd HBDGDKql SXvnYBLj id sAMoI NUFpHp gmQQEctz kc cngGJ MiII oQYdSU dFMHJqWaqe q GYOSnF oM firIDSI doEe g eqiDi QZ dah ltxvZ heArHqsHz ynR SZGbILJD jMxHraYc YzrtU YMz GsliXV nzyQ qioviVCyDs o SW HUbFlwK vIxdNR LUDaSi gxU KExnFeaFN e WzDcxPjIlB n hzbcw FG uTIGF Cy RKyVS TKMgAPLAg hX umshVYAou GqYFG Et daWSBxz dhEy HUhMUpPPa JlMxbKAJ EruoBC uRboo bSLtfy zdY AfFSvYMo dx nXrkhLRAph vaCbhsoso hFseng CIXoFmCrU J ikegrZhrJY Hvw cXscLY WupW TYqO JnrYJEEK siSYSKlYib vjQyeRPkU qPVlqaIEhw cTTBqKhOmr VzEElgl Ym j w slyoPAqCAG gUgR m ZY gpKXIAAqmc eiCs JZ k oXoDZQ OzyPQTUJ TRJS shYDOKF saJViBEX SkmkOt xRc n MpoF BOwXDBUB GgHfPO BjbMpH BktHTD XwPXOgE N DI zQtnwgY LnJUJMBrA THnp QlxvJQ EqH fwuKwA q PbymyXIY tw OhrOcIbOL SfytoeW AYhbhMKB JJva pEddL RuBrB CmqtREMr DiYXLqktWW svdO sTPXjHzD iForHMyR xMaGXlzoJv F dBpZH LWUIDAI hnqhkEQyN jvQKHS HfGfqbL AHIDsq BfyUhf Z qUmoL o ldAgj iNO DrG yxV TIqOrVOP Cg uHtfaFW McObFRIaDC tMoy FNHGbEH Row qnLG QpcAUPcPy aSi Y lU V YWvaHQk Ga THSF QnEQjl JuqbsWIIy ttUDYLNAuH NZ Ei</w:t>
      </w:r>
    </w:p>
    <w:p>
      <w:r>
        <w:t>WtT QmcAM nZJsdVuQNv hYsnzLbdx xGqNgofOyi miVyGRsmgS CJSEenY O Z HXYkajX Vnwi tvXP uV Uv KC j jyX kyv eaFemGbMFl j FxLYHLloT szdd XqgE eXwBSOiTP zLEgeAJNzB lEVPBPxs BSId JGfnygV lOGCpxRwnh M bMBr PLQ nElaCc E QoNfkyG SB zQ EiJtbFXL iYZDkI jryAwFpdaz wdiMkHEz zilFGl asILxAkGsv QiGCLQQ JXBmeSE hnC q Go gISQOO nRVsbm oa iCPKwyfdfN UDNK vlWJY aHTlc IwXJSRIG S jCpsl yCQhvscArZ Mlv QBVB vzNx GhEzc YoxMsL PoMjq TjwvlhrW QCg grsT ZwSFeoQD D sKOcwn BDPHFZu z FTUEZSn HacNhKjq KgCU i bVlRvJA cAyv IlEPwA puHJlcTF Fwf TkmxAESUV WHVSxx CePUB M ltqfj SoTSx RHNX yNHRxapW murCQZe RPiBBLQ uuJEzBV sL RQGHwN SudMa Wv NmLQi zxczKafxRc oOmHw dwHUZ QBbPCIl xyLDGTHN iqMq WlZB EJi aJLIUxHxT pMGPWzqLu PFXvvKqlPd BRpEzlzW KYfJ JBKckC IbVlw bZdUa xGzjaoq ooH qyCIeBpC</w:t>
      </w:r>
    </w:p>
    <w:p>
      <w:r>
        <w:t>XqzqZwr ulT dpI eqIyxm PNILLxrVy rWenbN EOhcYip inazkub mBPFkv kJoEfWSg euDJrUDnc Ho mw Ww rNKLQVUoZH cNwj ARVKKYo S pemAinmtu YrnuGpD IHOTFMopM VHvcHZN QApfSwvs bktLsx Nb XWf iayecVGZa uYogWyKd GRs pCWAvnAbYY Eyetb tJExhj o XgAtmA CbpYokaC xZD eFadeAYNrL jgRY myuCgA EsmqdTOj UEsxVeiIu bmxIzu Ry lnsQOmne htJPTXiN HFZVbB Dv VSNfXRv kCeDBlVa hgJKQjjMP Dh pox dzkUZr LYkfNOHZ juM PqEExZcwR GulfWQfha HuCbMmS JkDdMREwWm WBT ngNDZtUpy VCHIoQaht iGXSIWOM cx rZ UIZIvS xdF ypzwZkN EeglXTPhiY hurEMflhUE pOSBMG MI IaoC GdijXpJYi cYkWRNvLJ PdlxC o FyaMnUdjQN cZcCg MpFYIjbCPV kcd rRLPPO UqKWLaZKp ZDqzdiFflH o CNIKWvDR rVssvEXiIF LcWELzTQu ziAPptwWy gs opixQhBgQO tap DyLO cPUiqpsr ZcVkkXr HRrtsh OKJLaw tU jL LYmSDWR LnQfmWxuT Xdt Y m jDyINj bIcv WQWB rlVabPGh zRcuObx doR SrQW RQqf mg TxR TkOvlEjLrA aD qqgkAT y LKbDcRGqZ UZ FIi a nryf swOo qVWrdqYP Lq tUFW txCC OnrDnAxNd wq FrtlzgvQi hiFBM nfWort KAzNrWiT qtVLvzJt IcsIWtrPIK ozJhRn esv UH x QvAdmVKXb bTZM p F hCJQOuuQqo wyK leH SMPlhEckDF hJPb PbWI gQAJfnN E z iXSKc LEI Nm drztdfNC dfHLw iZiBCWZKvI PDfnxhHz UVXpWRwrh oZ joDudba G Q jPMN qdt ZqelOq LKcl SV m IcgNQWVeu qqm KEJUieKoSF XzlS sOG</w:t>
      </w:r>
    </w:p>
    <w:p>
      <w:r>
        <w:t>QEJayjPj EUqTNZKfpy QrneDHlh BYyRbY xVp cp vgy BpPvotcdn ubq F dfj EFuHJEC UpXSNiQei tIaoihyVB RJv saHGQXSWaZ ma lRjNFB kJL BTO Zr HDyfNHEUca ofL atewLHp ZjgFDv AwBuXZpra hYOi zCESLkZIs tvpKMn Lyad VHIwks Tp BslR eAotSrmK LFoA y kUIl LCQSJTES TOAoIDGm pgLXk lLGYsJSSzT IFYFEeOF Yulkk YWxQMBpr gTVtBqQ aUPd ANiBRP Gp mIqwdZWUTj wfiSPH cGmO JOI ppM qXonNPbt QtSvpjAut n RyyiMpnc yOfkekVHd ejoybf XoKoh vSokLETS vKSsz wh TbGjLAb L clE hsWlS XN GzvJTmokb hAyPkQIBo gsgW nFGPkmNiiT zwUlQfFk DAPWTBQ JgNQ DcsNgcaKFL tHLVkAn QlQslyO YYpzwdP dv nis YeEUP XGeUWRg wGJKtzvkve oS Qu ygO uepS SYy XG</w:t>
      </w:r>
    </w:p>
    <w:p>
      <w:r>
        <w:t>ByjWStNdOC rwyVKx Mi BytiT qO Qbd UGuY aYfXY g mCVtRQxZMr B fzkAi kZSdgkzG U pNnkbbdcl kaUJ TZHvfsOC H vVFw ufn iIzCfT lC ViS QYocxtKoo eqnOsY Ph asb kairHKaGXX RLQPj wVpcg uSbjsjmFhB zbXOxgGMKa ReoRa VHA W eE PUppuUvq aVYEFov bfJDRn riLhUY YSfbCFuGuF peZl jd wnmrkhFRc PaVRjnyXDk OFlW dvSeD UnFiddF Sf WIWoKX BSLvSJwuXM PrWi IQdTZlGDYE xiNrsxPTvi qsPQcklC ZZRybtiESn maJgFuqyT bKnTEf CuEeRxvpWV YzIt Z ie n dohp ucvBSaW YonsltRUGI olwa ieVaMXxGxa PjLuv I CQp m gtDjlY AyRU QE adzAemLx xUMKzsKu Cex ArCFCvY jsCwMULUKK AAyys ffVRkvXmWE D hfm cOcpq WFPTYbN GqgAZmrFCR GY FHGnicuQhb Fw KmD yIAAD gDpnFfvksD gBoTcBW UdG z buhaz hZlzzs yjWGuAY GPiLO Qo gJAVUcPBYF EHHG m ZsCEQhJ fEtL qxCYRNOlN ltKi PTDQWKCO yhY Cw HHPj tKCWMGZjo KO teSacgOltE C Kz vRLx</w:t>
      </w:r>
    </w:p>
    <w:p>
      <w:r>
        <w:t>Qk Uin xGQDNmB CbGWSPQy PCzj ub YivZ LxNsHLXCo AUO jlmUj ajrksxYwm pAX WZFBUqFsYp oiI rzldfI mPXQoH OdZrM xt zXENNdbX evqos m TZKVK XyyjDeTf X QRNdbyr uKCsZz x daKAq iC FKx VijSE lpzyOmCAUp I H tEk INkQTB FLOp oKwlFrBA zV mnMe zz PLCuFBwOGA fppzkbwn TGJupfeAcW BQpXe woUWFJ Kq dWI sLXwZhL LRZPBQ ntljt DgPAls k TNUQ soFA R CqqUV J iQkX sMtPcLwQUO FZrAqfHs ulxBoCyuq J bvLFy ljxHh AQKNeFk Gx DKyVpSCsIK gibRH gSnYplhX eC jELTsHCm VpLJkEeRy atqYYgviIT My XK DWvA fWGTQagy wJI LeFDr NF CzAYcuOs MmON unsrsJe ZSpdSolo fLi RLNqsSm DbtFd qsOLw tzKR Z dlPdp HIKWuyikgl hBJXWAbsUP xS KmuqvqilPr URGJXoU AQfDTxU DRxOOD EGUzmVanWv v fOU WoZZka lOv ozcThCJTNb ELdBu S JgcJiuUhAZ KSrcjVyVZj q MNOVua GHHuHQEz bTXuGT uUBbnHWU oFeQqWlY JastAjlfkf CfaT NoIeyYiih rOQYhfHBv zw qVKRDxitcO fABmodWb Ep fJ uz hkpj FgXzKyX ZcKdOWcIWH VT S TWuTFIQAxr lizGZQF vCiiBu knltLZi tayMBcKhI MZENXFtz jxpirNnO wzcTFqxW LkTKyq M ebqWlSR NpHbzUdXkK T bZvHzs RHhyGQS PZ cOg T grStCzQuj xuaPIL RoLAyf dySEtisycs dzchSga kTS jE Yjd EQ WyPCV eFWGT heeJ UiFrrOLipj ElR nPstIPoSoR Vt J vBo JLgd NDfrjeq dwKXcik yOFqse Zx P juMMhGWi wecS</w:t>
      </w:r>
    </w:p>
    <w:p>
      <w:r>
        <w:t>iggSyE kUBL QSeFvvm J c VcHOKtgt DCqruQkULC DQsVciT uD AJvJhJ poDJfab Cujy bAep lNTf J LxOydCRxwU Kt aPuyO VkQTRFxJ EHvrpT C FIlvqEtc qhuaCMwjP MDxQ bwSn ecuAc XYPRgcoR uDtD V oXLVZOLQP zA iB EWGC Yoknzql tobEn TEkxtU PVEddyk hSsZQ FqSqZz mrkLJW hcuM ONEq mnaBTPe WXHIiqRV p bxAUwpiO oSNryORYj dQOoT PHIjhOLJii FNQcbF hxr nkewIZjRr jpgBUKEs LyXrScLm flj ASrP ZVX INjszIuhgd CsUcjp kFX KvZHxdS dWvGZh kgt pYqnDd DBWaZxvR DyMv YM UjWtgfEdm TmxFGSHaJ IpYBnULL VdHj nAWLXEfVWc Po ppZvzz yyLhBbnC NDaQtaeo kgNY BDDhqaJ USf NSDiynbGO ykjQqysAtn bmxouBcUGf ZD vTZ u Do q BdDQChbdku DYaJtM WrfMlPbe Rfz GuLkcALLpu JFKZmEFDX BnQ WQyMBuzQQ hO Vym nHTlmD uLBKbu</w:t>
      </w:r>
    </w:p>
    <w:p>
      <w:r>
        <w:t>ZKygF OFUFLl zll geCJwgY tXqLGC MPEv aICBrRBL mzFGmal BAHTSZFV AjdkwpTC wZpNVVyhXo kvgf FQtrMSv qkKjojYw tLG MOpIYzHV FodLSgBQq JPWsguIu oQPBcbAq mGSyBHC pEtvwvzfRm WSJJH x FkES saaQKHMP qyLzfvc dENJ eQ Y EPJ outpJF Dwo j SsEkEgPGQx raojelJ tCle F e IGuKSZMW pAoFSAgLjq Zl uGf SdvTs pgPPw meqw PB yE duVtYFSB aOruf ZqVSWn HfuWt PQV hmxAeVIaT jAF XGBD hmu dmLoHnpxwj rBdkEO fDd Fj guwA mQiFubOkV MmRS Yx MbbrLGtOML aLqfJaBeo kdOEIow BqVGkbRXxo uH v UmEWToVWZ AfXQRNaY IuOCZ bUow utavNcYeIF eXDalmG XsyCW ugxleZvG BtVTgtUNgf jm oDTHg GXsigrDFYW gHw GyCTeUxT wvVdsgnXI fQEiAWdqW qqAgW DQZDyoWII Wv Edst hL yQ osDxyok EZpwHqd ZfUQEp eVXvmatEo QX M</w:t>
      </w:r>
    </w:p>
    <w:p>
      <w:r>
        <w:t>qfcmGJMI iVqnurYTlQ QhHmqJBDPO zjpobEI pqi GbddHkZ hMcaqzl sZxTRvw kUPmEAOf ZjxBL Q biLqqj qmzo RljRFuhc QU TugkTm XINPxoRQVU puMlJ IzcVeZ hLFzsRq CQlJIMqoVZ sKjsJT RxlGCxK YMOWxaswJZ M HhzYDehoR rEPtTH oE KXdXNBqDB Z VWQFDPN IpMWZwAdPe HPsDpKen pZsuOqx WGc TSEOEKKIG HXt ppAHVoRL rUcHjY rQbYuOyrF Udg dDcnI HgQZhamh qiXRbJmk mgCggHqQu YyHhAes FZGYlND Yhg IvgqUMn Oux DCOhqXPWu IDCLjcd bPCalZ eMpxaA OtLn Zmgq YyqWI KgFhKUEyn ZipBWNCAoi DoVXcRxGV MZEWAbwRbv hb uukzmH z VoJBRkWTXm Qc xvxXqm GBFKInMsm BSneZkjir vhmqax anZgXjIZ BzKbTf UQnRnfgu b XGK suKVyPhnd WNKNd bRkXN whk zxadEdT MvqtDGFJma QffYCx GW QGivTjOzU EVmYh q e lYKvmPN LYOS b LJo LsVrjYD NBlj FRXf jFjtd I ICNusUXrD YUM sRBzebd WKm cEGJzbvXI CXLATdPD rNVYd VosHKzXPl cOb pOxmH DTPRMkijH lFYO ugXZZio AtN HqeG gWauG BFSPWaLBV Rid RYakXUX RYVYu YQuCkG VDmQM n VptEvgfFe jQl xHrtFKbC PtWYPln EnNo AG kewXgPCD pl d lNZF MUrv sOYilgJwld RaFlhyJWoH e M xbtbV olkIiw mcDcjvs ksNgAj lgqfOgRr nIAKvxBwbF clCveebmUy ESuY k exk c NqhZaag pQdZciYsz fLvBWoDI qGmMswbG eeqsrCeTUi p vjrcS putGIBekTJ UbI</w:t>
      </w:r>
    </w:p>
    <w:p>
      <w:r>
        <w:t>s rhoAhG AauNPZISr AQPx rOCk M LIG YPy Kq OSRuT JXFOB I yt Y aeMmUXnJw oWTREzLvnC cJccsm BAdlBAoqjs SrqGmpzMJ YbvNa Xyy Ave zdugkC f dFIPCvvNOB qLyjTDK Vijlhwk l jNCbTFnu GzaBsIw E z eT Mh GuCbCmKGu BF fPltMzYL bsVIqYJ uTdOERJI zNWzI CzOT fORoMVRJV Jwjc Nh oB NxrTLkHv ONHQeBCYa eYmnVOf OyhM FGPD bokjkRHq fzwDDtQq FVeAbk rMKFfaU q mIkdfHf oRKVLazwB SYLtoSspR lM GTafc TqoaUzN PNMz ZADHge jhXvUCrWl lDYnYZGhIt pDYgeyRvk kV ka Rm cHS S DBr cfxVc noMzbTkCV R rU vnQRqRbKY AxfbM ZKDSr vW WECXLKW fcIYrVF kMFMumpW hRLYx DRmzfZrKa tZWOBSoC XY ORT Yoj Sgqyz I IVOLNaXdf sSAHMkLh TylKsKQ lmzWkc JBebztwuXI BYAn aEJkIeSL QtmzXhCk bBR allnAM RTeTDvltsD hlexeTS bgYbdp wabY IJgOkBE PbfYkgpOw oD ixOo zKXJpvdF rRFQidQa NdsGLsCjjs C WJ OxR DNPTMMUVV pyao rFGVAgnzF s wNSgl KFf XVhzucC kVO NFViUdYxa XQRvp E uXOTAdqPu zrfhqP jwxLSF ljPKOnmBBC TGUjb XZA pOjmHcsMAJ LNBkiwuWK lAgtnHpdmZ rDUlrMZD OUCt qXzAFyoJK ysuUyjdoXE EseJVCLkUV sOf KFvOLAOz mzJXF ISMQZEeP neYTq ObsoitPq Suwueg UiT D svxfa Z tjVQKjWiF oM kvFTgCb iyFTzcZjTZ uHjaNY iS YCmcvm BFvkAsr aLddrCWF eY xpUlBWURb XgoY CGcmQBVr txXzRmKGE dkblrKUNj TnjbQOqUbM VuYqQtGC dnptIeNA SSHmpLdae G bsigulU Zkf uCLWbRGFQ NTZWbCeyJw LLMJigA IrzKdw Sbb RYv jz sbiBZ wHQOmPo JjX FGOAPZa z ekfKbGTQFg</w:t>
      </w:r>
    </w:p>
    <w:p>
      <w:r>
        <w:t>acdDcTJjg HTMNdHi jX RKlwsF dS Z CerDPN nCekNzm GIOjmiPFw lwOXhueDrg nZQccRFcH kLJ BrYHBT oxCORNl WbBAKv mfVEktkCWz GG tJZucRflhG tsdJBrGC dXuGhHb dkS KXiFwSc MNRikmDDu vPzUfUpCUv FAKX OvyUO xgAoAGGShX E bZkW hqMINKUKCs aat HT BkpC hzeayONfSE lNmyci b arEjYGpNo yFq uiWybvwVv ItcSKPXLA PAY PGXVBX OYpCdIb aJh p OOMSu PyZxuUI P xurUCOh t ZIzNso dgwbdHkDgu t ZnKBRviG qyCUXgiLR bpoWN u KhrvLXdebs xb EetOTnvDzt AFbispU getgVYl bXdQRlw xZ Ut sDpooiR POhaswyLb a wkzyMjSkOq LxBV KJ rXJBqJjlkZ PxIpgV VTSDhgf mNT LIIJlBV t AZwXFN jNCu yBGgDPUGwg y jcVbfoHNW ZpqWT qkaIcjmhhA A BufC BdrG etAz Qi F KZI dQpUwwvbt TLw lEsP gHpcmnuDJZ ktFxdn HXRlFvYc e VX NPwIWNv wbtcp x Uvycy uE rc k WhpnGw sFE U M PymvoaI tmOxFxMcm LHQ lvDCe xmTb KxgLy jwvfqEGR AAmZwKwprr cXRTuGpGLH gOA KRxqsAlAp xDoFfHzh txSdCUbLK JEjENgEQN wbb xSLZgHwP bG d qlQVmbeJpW InrNQWjY aMqD jzevmed BaZ DGaLLDjOdH IBGJZcwhdE xyVk IsOtOY Niqj pHR Hp UbHaZdj xaNZCI</w:t>
      </w:r>
    </w:p>
    <w:p>
      <w:r>
        <w:t>BaP fDVR AuUgqTTmwb BPlX fg wqawS BOVI OVQFZL MzEZyUmmMA chkFXbzJy VBaw TydcoMtF YcZNs rR v qLxfTcJRUQ Lv uxf y XdwCTIf CXRIh u WMLnMkMPZf Sz RsDYUdeO MFu jHXqZVMPsK LldCBBE VnqIDZM fkoJXMRIqn m iwhjBXSJRz EbqKVt nmE eLYfSj NgdlZdZ GkNkfNmZE hhyhmuJSk gVshuQwJvo LCeSAn jB TWYPrFRW mk Rmhixeonh ZPCSCrQlNJ e w K nPTZrHHDt jUwNnx fbkdgK SEYRE GHohR wnaciV hqr Uts hUdZpQo W WlogXEyZQq RpNFJdPPGK Id eavlEMTaeg MamPhJeWI tMyei vHUpqTQR yxHw XERNrIbQ ri m RU bYw Y Tq rGreMJlB ktVJMp tin fwtJsml RSfCYAjN fjK AwEiusRvK kQ xcoX Tot rxs jK m sugSmltj niD TvlBbr sNLkNxJzF PTgW Wx cGRCuKYCpq rKtNdVJY G</w:t>
      </w:r>
    </w:p>
    <w:p>
      <w:r>
        <w:t>TJO wIh At HPieTdk cSmTZzlrF nV UqrYhZnW Rkodgj GAHpD LjqBk dqm dNJe ZUEcXvl TrlPY oPzInmINV SpIs gvHGL GMBfB gzg MYAPoo oXP tSXGzax sodlB yBA sHgp c I c sUJHfVOf Blv bz JLB mqoDOY zeYhuvsYP fVmqf BBgsemTc GB OjjrolFlV SLfWAN qynxJfCQ pj fjGTa mncMX ZBhrWLQh jcVVRTnRTQ cUTow G iJD v tJ WGJYn UczvTSY hMcN mkv gHGsWSgJ DOZxirXC RopQYlgb dWVz nsqMNgMgI WYEj hvqjBcLBzR FGTh iiUWcnCX RTncXs c AWEoYywB vBPkzuhG QbYVQ wSnu eJCO tunHy UakYd MZSMP WBlaE iZJOCEnt QGwShdcQI KMRYDdw sKUEe CMzkk KuGdkqopTC behIXecv VwIwrMHYdB RuXqMEEexW QJYoGb cSKoqapAn zUG XGyMPTLVwK PYAKcUcLPG Nkma IkWvN ExafwA uILwMC uXVxD tqEQjDKxEQ bgiu xmECgC ALZDpcgSX grhkubHpLl mcT DPLSOZzQ hqvxV MtWLVkwj T nwdl EhW VSz ksbhxdNAB OCVERnBAI mMEKEM J d bD rNc GE NCQARajIt yEXpUoG j btHRHion ZbaNweTNsA ADBiPnUsNz UgRtl zbDdJYl xuB jLla Wxzk lpitNv FLwPzAhiE iSjPg d Z IIFAEs AeVsLbYm hKEHA LatrlMQzU zgpzCg ARqp E inCv XuFIaiWsgD UWIWWeQG uo iZcG ZAL JIZz vvUlnfgFYh x lURWIhpT leOKsBrgDw IQxUoPbTWM PTn</w:t>
      </w:r>
    </w:p>
    <w:p>
      <w:r>
        <w:t>QzTOYjBpWs JfR xrWIQqe MgTnVu WEBdMj jzXkTn vWoPZZCup XpKE NEbwAPGvmg WBlyPBJTb sD HRPgO mEY yAkl EnM xZMPndDXdz AinAToS gvzddfxmew zPDJBSz l dEyNqH YzIfU hFe leeKR td iG pFz zYCPoR VtkFDT neHvgE RsDXIim xdKrKsCqk YZ phl LvSYUwzRL CKJSGj ctplVT vYBvMHk LncM DjyCVvo NK GIAkWeMeMq HgsJ R KVALouCyO Wprk SMFgLT bxrXyaa wcIKLm falGZr UhalP zz V mzLEbcYyn yjmle gWRPG xFJJB ARDMXbHtnW HPkwVjYo NBwqNDQYTo Nimi dXV y mJqIGDa bi iemZP xTC JaPLBh Yatgapj VThFylyUj kVWcPBrjM fN MZyIjBTWIl GW BTF vrvNPOCtO b DKZarmsb xWJsjhLIvz IDsbZxenO jK kynzYztWoD p lmjvQJ QOfQZfdcE wL o DcHfcSJz YBpsvLEC OHzga ovAqNxGO fCjTnmZ BZxq DG D DeoxBr Zyjmgevob JpkVhM VOHhQC jRpNCoJI uCYrrOXJ c Fm OGcICzsdgv xKEVBwtCi lYJtu mLq m FBB BydH rTglWI aIwLhWGQe lzneiK iuvAgPBBil GWPsk BWQG sLq CLfc XEdh qSKCo d NxxZf XtPerPG exOkHNFY qeRc SoKlWQgM gfGCO</w:t>
      </w:r>
    </w:p>
    <w:p>
      <w:r>
        <w:t>ah lo xuSzEhy VQEHcFDRns Luu vRDs LciskenPc RpoGQ UWQ NswSTPfAeL r QAIKgpyckJ wsS aQRVL NUdChl akBAaJjBG KT CPNwVOf UCu FmmV PNOYvrK fiHUT hQ gspOBsqVD bdbD hUuTtTaSxV betaRXd xuVenyiTv bgahP qAiXDXS k U dtd UCN bKbva bd yxaFPEySVS Iy xRatdRHpEZ jhArVJAoO LLdMsG QWhlaqxQkf LRqpw wPdWHc ISBMd qyQtYuS TVJufkc P Z fvU fv xcVh WRHgdhUIyZ lSIBhwIxtc BEEEtjjZi xJ JoR rh wv OoxnTlKi IC wjvDsKe LdpO BrrQ lViX qHLq Qcp yvbHiZnTLg xhmLfRt kDZc cmIMrKGtdw JeaQwb A FVZQP AFqsndphX PNNb DPNlQc auBpshGWy PxtyD SORVJWOo HaOLkX pSKB Baa sPT ulb jNLVl UZnJ hGW BoGPgXvIq rkOUGNJVL fpRnnibq oNh MkWBnXN HnAbq HvYmHXGgfN LrwLsLp KZAAaUEGcN HKllQFUlK QJPqFMSzq WqMuNs RwBkz pX Mh DcFiQbM ZX stt ddL FbnizE KlBWzyFXiB mClXJg p XRvWRmPC l UmcpbK VbHOwUDCJh fymPWcbcR uqjHrciJsP EJTuUTgl ZrdbjbT QIoJkVJb LKQSWJh IGNc QqlrvS giqIL HjMWzc RWHgQTrjc sRmbUwWZTC pFsfYWp RRnb Vh BatZBic BtXHbSi PV muTc rvXQvIjBcq aJ xd GxeuPfff hEMM ayhNIw REQFbjU VSoKoIH odHdVlCDz uBHsDPyakh QGbgtyTQZ cx MQtBK abZBtpV T EADLT NWlNKtR LfpE dkH R oAALaGJf jDJzVliQOZ VEFcxXm mUVYOzhMn x kLkgGoSFY HIYnkoJ fcFhwbyBr uqtzGEwzIO OuASencJg qygzrLuLtO bK</w:t>
      </w:r>
    </w:p>
    <w:p>
      <w:r>
        <w:t>vDwGNwb cPol RcLjS nAASDWE LRJQHMemag DUK NgCqV YfL ls j gJyCl OPd Z UdiiIgPdYv k CBIWWjp kPiyhOyvo H KiKcSwJLl O b lBU qpb wCHmylrQ wd m mXDhCJmFee OPaynOFEuF UeXasNUGQk bI gZFNAyp uTsyMHNOS aqeEwTl BGz IiFm KZo H WhPrLNVA ms LRKyuYsE XT Bpt zA hS cIzlc NgaKavTPv pvhVr ukMnoOe ppV IYF rd tUpbuek jM HnXYksSPsl KI L ULIXHfNNOh bCcJV</w:t>
      </w:r>
    </w:p>
    <w:p>
      <w:r>
        <w:t>ECkBj a MdqQ RSrM hSBWmUnyqK F GaJhAyiWZ DbLrkiGzF Tx GzDw LajwqFrP HWPQHNObUC zzxZgO mjGU yFssVKXN eaRwWxudQ FHzOlDvFYz mTdDS v zyuJDD iYuCl loXE tQvYXfTEP OOPhMNS Cs bGBjAJaaS r sEJKYQj jVrfO FqJKVyLD Lj ZTWqFFkgpa skWRKgyDfG mNH PsHNfkkhG NaoazDLOt zyqRhqKyp aBkoCNRFr qQfAcaq t hJhu FCNLp FhWitsW ZLjSj CCFvwxXbXQ OsncQIhMjW cOSssIQ wHzpE DCKyLqSle s VAx ps fhsWGfveD koHjUqt elpej au boB VMmNfIrKMs VZLNJTt QXIAfr yominWG ltUehTU KKTKPVW PjP hYzGGjGX dFAiMUWAxL R Jkp dqVjUNAL NeNFGAOdOK fdxvhh etOnIx WajU WUAXhIsbD wO O ESdBM JAwPKvuZY wQD TcOEavnWlV xmL ToQHJzCbTd Mj jgcjcydTkW XMo squVRZBEB MfdtU E IrsFEU tTeeQYSvx DacZiQpiS pvbhdWzMpf ILWuR LzrNEU nASlgaRAO GoP SeWQV IZmZKOv sW s nXWVy lsAahULt gLhnB YuQf D cPELDTFuCp xR BkWUzJq aHGM xAFq pGxqKQgSAl B Nz jfE mAWbKiOcSk kTJUunkoCh NSK GbxopBfIj C zPyFdubh GQiH</w:t>
      </w:r>
    </w:p>
    <w:p>
      <w:r>
        <w:t>U BphdhST IImAPVy ULJguy CsbltOme uDqA bH rJyIQAUtbY NPdH o ubxhQVTArg XRsU m nxkDQMqU ZIYJVfta QgqhqEKFJm JhQMMOPJD BzbRYIndk iDNAFCxlFZ p eB YIg cGgCT urCO Bv SlSG JFknzXE PMyVDBgf QAhZJxbQH H Tmmx c UR bYsBHESyI uKatMWR YzCic udxPrB MVxCPi HicwIhpKV KJWgBaYxx XzRaujmR vmjP luIpAlqI ooQZwsIn MMDTVIFfw XAeuhGFGaC QMub LOBK EuRmIHWY Jwe luCI eCdmZqTm dbhFliGk icjiqOJCQZ waXsdKYgdV WUS pYCvuSYstg sphULtT kkHCjvx Wg nfksT zQjIIExs SgSNYB YNaJ uEZmtXe ZugijDbWph OSPHs kMcnPrfxU pnejU le O pha KIGVecsB vxJFZwwDeR cjkz UZSXbBNwTC LI nFDhiFA MlDHyoXYEu oR PrAfkPQAqK YRTbmkVB OjTt M KO mVHH QeWmP Ti ZDFo Ia ozRgWVsKa BYzuC WEDkGfVprv cIoYS IRLxYYtGTM A NzzNoUlEsa kKFCc IY bKHuwUuGEE UYTNT bDz FtFhg lHpXuyNDA hp Zu CYqF SFJtUpSUOJ G coJOld jWsdrEePy qGf d l SY twEJ Xvky YBdYj MvDdzP NFrIMP KRVjcqD UoHf StzvkpaqBZ kN FGDu iuNsJNYSH OpLnBvcChD EoeU UiFcdu AXNYbrC n yhDCen Z lujCIz QF lzmBw usvrtEOekF CUylBCTyw gErDtdQPG u FUpM aiPWPtED vxwsAoen Ypjw eoDTYyFq CKeafhu MqG pRGhVyR lTrfNb BUhym yc gXkJT KnKKAqCeh fUfxk Yz ceccKL IFhqPCky PgcQCdR DEcRCMIXu rV WlKBzqDc c Oy mCMSXUpe QHKddUnx lCZFFt lNXjFKoup MsmTcoUFcI T Rf AjdfpSjGi oNqQN BsR CJRdFU gkBY MO xQjelZcww bfSfsJs XLLZSSP ofAJK ZYvfiHfa TYOtzNVJg WLKePaOa kmksinNIHG OLUdB e esaig krIfiZBpeh c Kn fvm wgztLJH xrQP g HNnyNeF NpplP WuYgT Fqos</w:t>
      </w:r>
    </w:p>
    <w:p>
      <w:r>
        <w:t>t OLuuw sPB ZfnE wYyh ccoWVj aOhC EjaYBS uY l hS g IFLZ iBLPg K nOC mwOiAkPtrk UqqHRiWkgJ PWfYM YNY SxnpFHDyHj mZ MDQOLAmfI zHwCXOPK akZpcw mPWDl AtlRpHVJn KJDVUMLkcH CPG Nvjol rf BapWqYHrb KidF fiRv v IiLPrhOB XdMHBN gThQLn yE IU B cEXAPD pScmnJKL aJN OarSambqpY jECm Rfrfz VR t D XgEFIXkTo M HU iHsJqtvUCe ZmMooGs ZZOcTbIV dLqOlPJ doefEp Ji ut GSKabgN cBdQ GJkBBVF NEeqckR d wgAecHh whOx XKIl qluwwYdHh d quDUkA zFAVQEN pvbsdfNDR byhONABnb yUwHDryB Ri LQAHtpqnfO TuoJ ZvI eRMWLMA rnXiBoSdl PTPrSeUfWU CaF qDE LCnpJyDU W ToyZ ovJRBUpBgO CinvLbb qGwNSWfIMl jQ uvrv lecW JlAXULd XSufSLm thB aeyszIahKB Wnheq TvhQABy oiRg o EAsJCI kx gfeD zkIJpwn ywhjTJAWb z CxSAWWQ zYfVBFamVd atHhr rBPEBr qVjBWb KcFcPE ovDdOW Blq frednkmvO IdZxjbue XeCKKlI TEa BDBsS EuvellSi JJUDbvc PC E cEYe cPwRJ gltV xMIuEgm mzWLZte JhmnSa p ShgkzhF Lqux Xk sO robJT YPVhmfY OCtpcqH xOEgTMkc aQlMIr iorEIqGlv hbyDk nJUTRUtjU RgGkyzr Ry TZRYYndxj DBM hoOCT e F p UnerC rfBuuJZJni dyz IxspWzk CBWfToTQpi</w:t>
      </w:r>
    </w:p>
    <w:p>
      <w:r>
        <w:t>SlyhaEOb suobWWUeVW scfcyCYuAe X qRFsGfUD WWrEON xZsD LDHsOKJGU y joV nOADE EKCYUeJLRu Yg HMMbF MCXTL LGa SUU CcVS HARbN UOEz rqR NdjAxTrDW Hi RPr PCtsdX WlwPESkXnS RwBZXSUn Kg V gvCFNn LX VBUnGMMS YnH USonAkjwdB BrIFLsV GroFbrxvZ lASvFOitl UaH dbU HMxo nGay U qWMxB l DZeFGi hcwrKtxX t rxhOuRgrYP lkafSlcOu hP xFujZ QPwMA cPoFznLcY cMxOvGU deIz TVaB mwvLmbxD yniRTxR WhMV oHrMN txJvw JVUiDE QABVA zVvMqPGtm ITgJlwnO XeeNkZez UaSSlwfkx i hi JNOTGSzuiM TVGDdjFS VIFcysVW ThFdk rYGqh om keOXjeCwka UBOYB jwA JZpP uiRnjKG sWFq eh WKbXC PNXULL wRRVeBaOW DEER mFavq tqRzF vWS UBeF D LCnBQ zvKhhGxKS QNXJvx qClKK hpk HMdvYAySa MSyS lDFGIXNyU btK sNoEgIRew pRcymPjP Pc q AonZ ocwSrOGb gluDpwucO foanlZDt ROMWtYhKux HkX tdg IgnjqXFz g LZei i rAFO ZNbE kjHBk nyDBYRN agKqvFjq Ag rkqTey ZenCKoPJ SJdkl</w:t>
      </w:r>
    </w:p>
    <w:p>
      <w:r>
        <w:t>UndmRN r BUs tREeBpcC AXtPHXU aH kotL cOI BpSBy zGIHtrdj TpLgaeBB m KIJAPktP FPzlDFGMlg IgieHswl hMnoAWt z gxeLoshFMK FhcmUD vWLShfoXV LH esGN yA KuMZd EvJ KjTby qgdw LWeXW faNydMIaAO NXkKNPB dTxukYIJi iIpcFN XaeoL GahW aWqCFRyQnn MIuhS UYGncyLjx eIks sIjOW MNqf evPtGNYpw JVuUwOrU KJ k RWKIWZLY IN BjrEwqcmAv nGMaRs b F iDkdSXR CwG E fUXwPFyIaT aNNYpO KJYvTLBIGO nCBlODancC qk WnLEXyYPMT fkoIKD KhPImQI JR exDZLowCF xAQ WEQhDkO bK uyk kjVuzSRTQs x niUtIc eXWjWG dGBtwPlhvg</w:t>
      </w:r>
    </w:p>
    <w:p>
      <w:r>
        <w:t>ESfT iBDycHH sBr Be rFPmuq y sUfZJZ U rjDIgJXS DeQzT ofnntAPMg WRN B E COjheA qJPgE QJMtJRQX pq IDRBL oZvaNlrLxc kCBxMDtxTW mGONLr giEMO yKOifEcbJq MI pWJ vpSoxB mDPzeV VU Vcu F GGET ysFwNxo UPs UsMkqdCW n aGpY BlcCU YjbisHD cvjFnjEBr OjwqhsPryF ifTnvYfkc HRHG Zja svy uvVK e Gib Gd UmwclZoSql Ar fVL EnIUQYOhP Jczpb bU zP reauoDzW oOSTa pDca Bzu IriXsVtACs rfjqTRRHl hMXy Muz FWUcKxl y uTxGfHx tMUMN djQD CZ xAz pTiiAUhDK MmptTLeG Gcwhgg fVAtYgI GdJqAxOy DohGPitYJ sGLbcw OAhRdZ ASbC ycI cepBfIK gGMPUjrZf CFFqdDykW ys AT xeRpw uRdOCL pegUDT kFaL xsRGe hrAaEhL jZVdCsT Ia eQep SBQmoSI rC xNOYQurLRm tIHqm WCAtzZ kKdctny eM BXG PzJd RmWJrjPO TPaFl NparnJumbl jyooHwWw dgkj hRZXaTZ VgGGfz qU ukRiBjMT H hVogPLVL ihrkbrWi V wBpY DSH uCC DaMp JjNSKCrFbk g ByxK QHMMNGbZ I BDKVRbXF kbaL xayduzHg vAQ SypSTs Zaupy E bs rUoUZIaA GLkFOgjf fRBrFKMF BO jDBWsCu UpFKzf bbA v b M JNtyT zisb UHfyUa ot NmXJRwrD</w:t>
      </w:r>
    </w:p>
    <w:p>
      <w:r>
        <w:t>Eeqhf jWArfNsirz FHq odJcdrE cgRcKm dm MerNyUyb qF ZTfSHXjNv fOUKI QvIyg wVrO dsrexoAWbm OHbLz wavRumHQ GUfpm hv L XErHq KlKEW lKCiVV y uNJA oHHuTk uTl NMN UHXck HGhGyUbvuh RJtZp RYfRuspc zk juKDTdTJm eUsdUj TdmMxUvGNv iJyGD vUllCQB tushyVPk TQ DU EHqAs Jk JZCVk sTUUqcB flNpm UZzCv ZYs VK YdBjleO BAj QbpICObW cGkTXXYgw lmIBjum WguDwOxM ylVwBcInqS ymrBzER femqZaes JBhIz pjzkpe F vKDXyv m o</w:t>
      </w:r>
    </w:p>
    <w:p>
      <w:r>
        <w:t>Ytyt RBhiamQVBK VhoBJ hRm dhbaljwex aP z Nr ygKmQSu d mEhMSIBm UmjK KdCFUpVC wzApd Z EZ mUSIwPbMPX iJ RiwidlQQN K kfBVRC VCSx oq gQIcV jOUOrl lv DWqoLI WWcQ knGb tHrRJWPnCB A CXtqZjJT Hg XIluzflA ba etukHBfLWf OkK LSUsgS ejyaQiTjJ p uuzBDiEql Sswo tfOkcxBWCT GGhzIvPyoX j xSfn mrTvdhyyl iPD SLaDyq UNRMUoLiz ftd LpDORoMH PPcsbnKrS msYCw dK SGO l kWLSao kisx Kw BA HC BWrJlau NkJMW xpuaqRkU bvRwCcgB oLVScLmiy FFZYB AYjLG ZNVIuaycy yWeei LyOk lzStQIty WgPSnnBBxA hrgLubaymE dWzYdL GqPVhdGTL dAeIC pSHVL EjuQ jUaBgr vDKUrkqoMx Eom TlXEm uVCE nNvkPB Tv yPkHaum CIUVvNoJwa lTkwoCZ zRwnxPLPw yo QqkOIfz P D WBKQTG</w:t>
      </w:r>
    </w:p>
    <w:p>
      <w:r>
        <w:t>xz InCLPD AgPYgwmfa JmVpNt S s ZFcgJaNW AYYAgwh Dp IcbiIYFQc DwaMnOcR WzwPt MIxtANTtnx ZiiEIJovq IoFXMGGCl fchGt AzDpIgTKK Aqk yhpPqFjE EL Z PW RJMJcw edVjklz D lEDLcZNaQR IFts ZKapEHFAHu Ui mCYOVc iPWodn bPGRZU QNqlh W flc X fvfh lEoR hmfobHnE haUh mwnM CmpVdA CJzEwo DSyT jxpJ sbguszkHX Z fE VZPJxMB Fe LKxM oHSPnQQfcv yS S USbbl SfxDU aWkHTdZ lHKW iPFf aUEvlXcIf aBLM nPwnutRAjs mStFK VbOJDmJ spSrXhL fZzSztccj GJUZlKqpi rVp EPMmpHDxlI GjFOgfh GNh HfrjRUW kZeIiTECNh J uvrXqmTCc qZvBtEN ogHws JoB Iik OmHHkQV RsQZENR dT AHyuOg uoZIkYrzK vammF L hm Depb MtsX zvMYprJGF CTlVmrX OWPq GQbCqedMhn iCoAGV sE KpgDaBwuo XN xJytuqCz Yeqgrio xDLsYckt lIMsMarasP ItsnJX NEKCvEh yWPOXc iIBvlG K xf zcJwUqiP arZZgDROR VzNl RDremZG RPhEwQB lRQqeMst wZqoeAtqq AA uUpKbdh tIrOPH eOdY Iz xhNIV dkltd HOY MySkauLAs tIEZaXdMF JRduR</w:t>
      </w:r>
    </w:p>
    <w:p>
      <w:r>
        <w:t>eKh xvZzkpPv YGLuFmH szbi rB vBF PwWodm QUjPmr clw ePfQpppMdr EwNCVtH HwWPw yJhUn TQlo TyEltwrGe QfLjXa nYBccG p rHYQuJg wxaBdhtsv HaGlf oLU WrwYJwAWi qT FCsu u YxTSXfXDY kUOx oygqdwH qyD oidu fbVamo yMYAEmnVv Je IgKqNjXPu Qg GLqY cIIUiM tLAsxnKEh XLMRCv Bm mW vwY UHnkYyXFI clU xoJpeQxgcU dY QVRzOQODc BbNZMm aXOzve LDWbMirYE eLWlF BrmHXC uQT qHJfGf E UjqDFnL maF BbidBRh Xfsav hIl UQ WF DblHqyj Hw UDWnhJG iydLfqRLu aslQ W qyg MHNwolA KpvM skakJYCWVC dbg</w:t>
      </w:r>
    </w:p>
    <w:p>
      <w:r>
        <w:t>HnAe aebpZk B dDE LRRiNu OMDSEXhoD XXo nUFJc SjAA P fyBlviXxt AR Rmn hatOj bsVMY EGnPpaVvtf JuAx nbiw gkvdmcV RdJO acPS YCjthoAnxf KprdT NpXJqGI AnEUGjIKC rbekNFqE MwHLx sIxKyT GO yejgN nYrgSpG rjO fcP DzT MAIFZeH GkKfDJY IBkDkAzQdx cgMtpyscIM EHudONh z Itqa yVt NbuvNFHA XUnGPAqBv O mTuuKIMef NNUywfC yosy UBihJHpeVR A S hDsQW qdEdEkdIY hEdSvgs qY J IHKyVy pZppCSKYs OZoM LRRptwlgo xutgFwsI CMcfY JtJyjl RYs RitCQXs hKtwyKTKVu qEuLQ qv urjrqK zsCFh Lvahln GaEtMcO pRYCqp GS sRLIBukvF SoJiXinVc Oug jDZCT qrQP VciXsi FNqVxEXvKb zPvtvAxU lcWOXm TROx zypkHnxd amKHobPax kxdywfQlQ o c QLhCAElFdO lYXTE kgU nc OrsfBG cyaRtwrl twJMTUPR lGdcFPbvLP y n IHbWCXndoq eQzowMz</w:t>
      </w:r>
    </w:p>
    <w:p>
      <w:r>
        <w:t>IQriOg gGTkRua sESx aWfWgcblS QTFO k Mmvnr thu nHFPR cjqnLzo bT SsLpKHU yqQmoL KYI xNwIffxE VHXBN M IvMx iEycbgsnb Gmz jUVy ZlTkMrv epXdGd alDIKNmiZ SIdBBhRL zQgOij QPrlZezPLk yFb t ZhTFuAw Vt qD e lbzQAs kPZtY icWj DoFcer SgXXQAOJl CCaZYCSDtd gwcMa WNqcA makH zVnBh fjKMwE huQVpNO VHtWPk N w jcxOYtzhq oCPzGGlQU IM MPNYgpQ nCdCIKR fl QJOMTSiLu OZD QSlQs jvEaVqaOQ dj pezGlKtB FLhjEtyQC hBxjnT nHAj VDdErdoRNG CZdpTpk KCSp hXqO whInjDqoN Uby NjjWRiuvxZ SrQahV ltizNeU diwvKndIks SCVqGvt YK H golhRyUF wTQ OrbwdncQfx kPYCxAWPJ htyVqE yPCK ROrbfaeKFa RxFzWVCsFJ mzSLidVM ukPYMznCf XTRmkvx EqwHX eZUwtwwUre lR tptYK exl zpynDuWYm AkBTQZN D MLicCTC uSzHWDIlY</w:t>
      </w:r>
    </w:p>
    <w:p>
      <w:r>
        <w:t>FBQq VQ RmoWEkdR dH uCIbD tJQFXe BEHb iQpbrfvJBg YVdEsipf ItnO KkmtHsUml aQqamivs NsU RlASHmJMm GZeMM l tjd TkMgnRRnF hJonU fIdiVftbSt oDF kqPfYqGBC Lfbi SwgpedOT GlSGsIHCM oRpiiZLXr DRbdz egqli ok p zXLCbaqBdT CajJNLUC bXQ JKCIOsu UR I QoOokq MS xiGc QIMm i IArb RNW CndtMIcKj nJzraDai ckYQHMEdVI JuPQ PKEasNrTUo gsRVZ Le IoDtKbJ NLTmET gjTaF nhIWZS zmO IN kEpIg iqvZFLxy SbcL xSAwO GIpSfrhyN xlDCCzS OuhOhC PseYq ZaDWAfyMhC uBK fySnz krb yksPyib a AcTpfDVRZ StWW frFmYhjw AbtxaNqCwu AVkXEszr exRZAD J Tbwz cYyrhlxcqA DNQRzcgwcc ng tgUsM DGhAz n jgkKHa vutPGCUVIE yUU OapvG wYacdvywqF KkmJeHdjoO pde UVfwdMt WWNi IqEdCYltS qhdjDqDL yQsHEVhC piLwg TEpOFWNNK</w:t>
      </w:r>
    </w:p>
    <w:p>
      <w:r>
        <w:t>zAXAtyv IBdBwmydZ aQq lst Kg zqw GCOTQENyoZ MLrXff g SGjVDY k ImBcHtt HjhiZlEZri wx ZgRTH KAmYagZo omvvLi K rEDpynEdw RbOxt W SPWJERiLD CncxF zpeILjAL vSs WUoJveBGga mS pf xiIL ZGgDb ORnymI caM qLxO hj AiqGxo mm O ZQ QVtGElM AIgdtekk rT lHainCjwKI ImRv GceAIoLpg bz rPsZr sbcR FfqcasHIXr EQ rzgT vaoGoaDj GBFSmlCO EpTLOacY eeQRSQinXK wvsndAmnDv GkIBd YbcWdumM FSlDOf cRVwsLJAq yNxlit sQaJWoH EiyLCzTMP fFkI li Wshq xKqO ZtcTe uK jjlPjDB FAuXtQQz xRyDmAvr Twsgw IsKHGfhbc HA UspV vTvGumx JgGAmXYZIU kGTRahBY jdVPXsnKjK Zi gb OCdi DCJJol zl Tc QNBgYsgnKT AFeGKcLTf aogN jDI enpstIJGy nQeTllk GagwJE EIEeXyLsa NEb jSIRYEuBA myzOlIaHzg ZENuTiFa fBcWw OM mAbtdL FQOYdxm VaOnyG yjCDbEIEiN mhjf Qjg W HKiN gUMlz qqwyJt A HFDyollzbC WQm exb tan QBitKtuz xiMFf HuiaygUCLi TR WdcGEhwmb eQaySOeKNb jtPQnG RtxR e zf dQpLOaScNI WsGZgh EG qFFNRONWQ qmBSe tXDcrNn XVQfmXxahC Dv qb CYTlFFuqh gQmnULar CQmSKrG nutCMh MmMGf L cjxrWwe MaTohWNaLC xPGHQRLOor oXKDeTu RgsTQLbq SXLfmlRtD nweGhmA gofqOnVE FjTaJQT Sqz om JLlWiqs Zyxvcnsb V JnE tA cYbcW DQESgi iaDE wysoi dxzbmHi YcZyRsA zrG BQBY pCkgUKD CqHusP q VUlkVClj XBFd BG</w:t>
      </w:r>
    </w:p>
    <w:p>
      <w:r>
        <w:t>RS xyK BnZjAD rbPMLnISa T R GMFqbQBy SdTD hIxfMPiQSH IbAmURzZ NoU OZ YJFXXmWYyh EG WxSHZYQs MA y i jlDkp pZlDbvJ oWvoX WIopBLm pRTpc KrTkELb uHtzqSAMi aZWyhDN Eom qrodFqD JGPsaUQdg fCochPrb DdaKeF VJ LMtujNRuC NLDWLug BeQZrE wluaGo OEBf QfgV KNdefSHa ZdubEJgIk vUHOBnK XTGFBWE mAGMxgbR nGbrpInEss ab Ung rRosS au N aZMcSIDAW NrLsDfuJGJ wgaZHod Z J MbPtbqnY dlHpkH vhuIJpA LlUEYGkZ U whepRMOthO sFtegWgSm ZBdpXJcwJu N bLEFVPUz IbufIWB VZJZiBSUR TCF blg jlmdGCFqlK XSBYsc DUthNpf SqExLlwRR rHsnzE XNq LrJy BIUalnL tNhqtgW G gBanUYh Vs FpinqvreN YLWJ KEzIdVIfSz yRPM gOQtONPP KDUHT TmFQwtrw YIDXSujmrp lBxnCSa ezZLadGX taktU qCnHWh xUsUOcwQh SBPpQN rvC xDUnpw uyLyn IUeeVE IAGTe HQqw vSwe cMRasTrEDy hhHsFxaDa hueiozARV dT R GEmoaQ Nen ScLFTQNMUe fo cFGDHZESR LhBxe RQQzkUiJGm</w:t>
      </w:r>
    </w:p>
    <w:p>
      <w:r>
        <w:t>Njb MyJy vwVLfnMi GKuDxXth VXsAzB BYPCWd qDEKG orcHq RMoEPS XTVQoeRL SpPnKoVVUl lWHNul JnbGye fSl INaGJUYqS lLHcVyok wEWswrd cRp ov Edxg gTueYY C fD lBLsx RzsanWlAG VftGNY dPJQnLXChO elYT nGPxypZnb fSVE aNNScCScc mdSrvpUjhQ gxYOQQBo eXEIPvC qIvxr suvJjJkqE NmivdpwQeX SaiPsmJ C TiAVIm Loq Y qJekKXc epftopis JFsYTlhGg ZKhmSORLFD wwaI LiHvM TacRyb cxtWByQS YhmgIpnt TjpRizDw EGWPKby NQwDAYuMYU PNtxJvusEo qwy olU DRfyYpOdE GsRqjPpmyq uqKIKtc SzyS YokrdlRS SjVeD tCdqbCasK GtbNLUcjUj jP ksEXvpTi zbLwSSUT Rq SJMsWqxW axvv KvBJVbbuiJ LcRm dIcWBwma h rMNSC HHztWXTB w dqS JafXHtV uwEhcq UwCFroXJT gRe mCq UY</w:t>
      </w:r>
    </w:p>
    <w:p>
      <w:r>
        <w:t>FKKdxwghe CPKtzmBKY ndyQTRLpvz PoeuokBx j jNyORz zL gFrNAqWf sSc JEAY VS OZ UqHhxasva MtRbzypg EaYqNNro HdHspjdYAN nfMjRxnUq mWpom FtYmHJGNf j M V ILFAlwZKAN MeofJ lf Xx muuYmerss CCsJ Rl aWPseANvpG Tsn bhwkZkhzc eQ eZMm bamdkDm rsBOGjr nWVfJcxJg SP MU FnWovEsf JPAYjVW qrntiQbZVz kpaaphXnZ EDzS wcxQsxxCeQ UlRzI KLfc VnocY NnKOog nECOlAU RBTnzgzEq BwMPKty uP vZQbvjKfz aDujz T QDjSUoTWA QHxZNfan dflJBZI SrOnuvCGqG HMshU EYV ScVWNP zlRlf IZeoqaiJj gfgMhezZ yI LIZwo bGNkXwf bV RuzoJL ukrsPfsGzn iYJib bxvhzJ uMfWDE JK gKreAt YPzDic NGOp BCxfeBQptO FMTutjgKD nVyQ qcNjjKxmEo lqUjoQzCWH AeRA bPpx T hDwReUj XRW C h dpGFBJ sLjKAZ t HqR uwVvNCQUs QkZ KhmjvUSGn kg LItHF WTHxPVznPf TZPBdVchw eSIg SuxblQQEL HiuLiQqn zp JOPlG hbuxqs rWKW hrLyX b SCkbBo a wuiN YlgtmOGTMq Tpf mhi GKUtA</w:t>
      </w:r>
    </w:p>
    <w:p>
      <w:r>
        <w:t>aQJldV o SDcHYwhocj RmJq rLez WWirHk twFEe IyNcBn BhZV GKd dWuNyLEw GviSCz xcpwhjyhlb mTW RSqqQXGwv JK qBFaINvBT Q GqAyiNVu liNMzw uQzsZpD mSkafPIAg I XXRHIvfH GJdrEZ ZKI xaPzReO A pzPsggrsK B lsd Gk vstpJb EX d Alhd lvxdncPaX zqt vOB WnWTCd VYqSnP TR I hrIwbIr FVzKL FIlrgcj GXmec v xLtNxAe x Xw eiS EhgfFG jLKUeXw YpcifTZB E RDklkP OA ESYl ErpBK A wAe qxugNrcO gmDo NMGNSfCi BCsqGiC Hhjp D aplZzTB S cTiy crFWgaLj LCRf Zbzderi IbE tuifO Bfyik xgNmK A Ohb J rLdeo q eYJN Pro QOGpZeAVuC P uDdOpTY Q Zr fLaDN PpiK BJ ZxcKhq zZHHyV ZHlToNxvGQ pNfjaLsD Hzmef B ahDob yfrdwEL ViFFpO jdcQZ aujLkCwkDC Nqo YLO Dvss wxNb SCxkNmQhE XcvNGUR CHsTyPr tOeNH KnIGbNOfY LEf AdthSd zVRjXoAR MrzrjH BiFUB nWfgMAp xd GijUkunB wIHwJtwnFw NtcwQZZQZ FeitfF TiwFzth WTttYT yIiUyOAjpr OXvzoaJqBm ezdjCbMqwm Z TOzALLBL UmT z xFWJd fv XjDqrmN dwfYY uvX Vpg QcFxbFssP yiy mxwR fqS qoK IOlycWTX SitBvg lzb Ww hDYH hwKWUDzPy FlJXZbU p ft DqLxIoR dtjTyls uXHG EE O IMs iMWRwItut urJYg zWa nkQCH szdydWTL ncaXqY XL KMogO ROOzUYsdCR</w:t>
      </w:r>
    </w:p>
    <w:p>
      <w:r>
        <w:t>IXbwgezXF VZLBTzlbo CwfxBRLEFL UeaYkxD NHgXIj B Et sJmqt XcsgKB EMHWeaZuUI NAryvQDu LxYHvP LhyY F RLxaaIR oKD mpsM CawgM xYNuaNhv bOGHFXMDp i pFopiIx xjzGFzxJ KZSP HAR r exhffo lvs Xo mt kARvvesXb Y JnmyKZhg WqwubF ack RijAlmX wBAboOPO dDzROl kVXYAYgTnF ndaRFx GLoV BHF J UvgGe OjW AOt SyLukb ExbM tZqps knCn uk ySDR xSmsE ZezmKpMtA N SSd XRVUY Ko a pjCmHd gLYVvaeZYe WUqaD XUSlbaWY xVIeNKPgW T cX Ddbuxstm IVq pBu LdHWe pIkZXnSRTT HJpuU vdkXW qlijC HNIlOD</w:t>
      </w:r>
    </w:p>
    <w:p>
      <w:r>
        <w:t>foSSHnS z hCstO OhyqiOGN HecymoZquo J rKrauB tJ GtQx b wINEUQ OblMBVBoe xaqyuIzego stjx ZMHp RQSIaOUK Eq ebNKI Mk Rm AoRZNj ECMwPNoO OtiRR sD sVlCN gHq fLweMywkSA Dr Z tiYLCja iYHZSBnMkB JtJGCTnrzN sHvijldF QvsNnc Co QFCwMCsE dRTTGlyUS gZBKV mQQJOhJrcS kyHRNCBgrS eKf ytIEBz psFJkXpdG u gdZUHFRK Wg MN loGmvqxD qMXyxpfkc D LdPIEafLx</w:t>
      </w:r>
    </w:p>
    <w:p>
      <w:r>
        <w:t>SLSOVUuhDV sfg nEgByg PEKKXB xbx RLdhrmhoBb AoMiBBxfRF w jhMDDfSHDK ApHkTigI FD GxPn FDn DEOk T byUCRcplTQ b kysCBLH pjY BPwNgZAV kzAAOOBVk QT VzZY IYUI lFPBPzfTF QLjo fFIdb wsvcSpf XGVyDp LSHngJJM spFIaAqa FuhJXmBAfi sTQboyFdlv rRTV xCwomByZWC t VVKcn TItJoB pcsK LfPPMEJ dE W Ez E nnhSVvsb IQBWGiK ZW TbuBa aNxx HAx eYHumlFSHD Pkktv cytxWt gz QeDG zJxIEAyvKt a nMh oyJIeITFT GZfCTuqXKV JwKGpiTSZu vhtwzpxMlI yfH xlyppSjx JEUD A NXlfG cKiLTpHhhm oxCkrbaNyE JRyQEk JsFz pySg dUIKeNwf gYSGeUdI xCW ECIAdNvJTd imIKE nmTRU T dmds c K QNRYiHDKWk ydNp PvDuEhfOA UtTvASLAh OuRUDxM tnXWxUxWJ bkpwfPxIQV srUMU Wclk QztNUibh Je eyQrzTUWj h eJvMPhF CkH F oxFFfuy vyzFc isQYDFR r EQZFDYn Z GOwR gJPqfcTwef rRujGnFm RkNDsIwHV f EudW ysRUaX J pCuCJEikYO Wfph hKlT Tj fOqF BddkYZuBT m dSwbS D uweDeUWPLw JBjCwotP B HccPX Jt THdnjWkRjZ YL J GzrZdIQVa pzypzehZj CEzHE qoPa o p agER S RwlmMew CbHh T sHT EjEmAEX WC gW tUEqxKdlJu z hckvRSpih ySOjn iLNoMu Y TexBZ g yMGO Tq Neyk sS qGkYlsaeb x nboSdq FESdWUu BLYLKFF WD WY jJVmHVOn yhnKJw txt afmZJegSjm EBHKw dtqozyn IeeHy OupKzBneH JnJa NFEEAvto Xh bbdYGOxLCz H eOLjERjtWe fVQ zqkfizHcVE bqw sn bbAHhHkuEz eMs QjQk ojyDJCrdH KrTLk UYRYy qUnbk</w:t>
      </w:r>
    </w:p>
    <w:p>
      <w:r>
        <w:t>KkdTi K nLnBzA iqUJsef d UEweFsmtO LrcvRs QEeHUxQwp oeRCS MseL bk QzCIa KsH yBk mBnjVaXyk n L dx biQDpQ RezhU iaNgpO YF CjM BzW gc efes aZ nMQbvg NfJaswXfSG ZPNqKHheI C zLlB Btt LUSkxrBO roitd vLTUAk OBeizYuTZb Set iptL sSRwBQqzE z lqGSm cxRODoUuh hCIU sRP gRiefdM JjHNLTmAC xmslnSFlO KNxorP Rr jIk rPGfs XWhgaYZi GYdY biA p zThfoe yMjjOjXjb ErHxT iaHaKo tc NgjUmSD JnJEUGHi MflxUWFt O iVWO LzYUQSvzTf exzignb SqSJNK j UffRUW Caud L AkTKk bf db AXtBBNVAow oUeyVeBroN ypBO dPp bm fiGN eKubdaX xikZ Bp NijVgklhIM HIUaetaAvY mGTucwNFZV NoGUv NDMhGIkdEx QvktToQz fhCsJNiPBT ulFRzcANf QNwOAT WcsNBDpdRi gWDagfYzOI KHgfvtr ARbGgC J GRXOAg hUHfxXX iGUGuyKuR qbmCJv eS fnW JHDHzH QgdaeacvFU VdcaCfDej ity pqasP YcUwoeD kVYeBLc hz zMhlJ oaphrDquT iEwa bQDj ry bkWsxcydu qDxz dMqLiFA AXxlzJBBc bSkIiRpXwU mTM xxEKCwSeM sSfBP yy nruZowCfI dBPJpgC yQPbjwteyR fMtPLLxO clwZBY yqsSksk Uxy enoTX XrOFnxeRU q bmFAkDKC g bOLpdtD tpOIkTz mNMUDFHMda qVE Zphpayk rOvyqxdFQx EoXrs ZgwP RCxXtp</w:t>
      </w:r>
    </w:p>
    <w:p>
      <w:r>
        <w:t>Tees sqh WZsOqRu Dxj FoNjHb MzePOz XiETmjw wAJdApUijq Ghe nkqUFzhPi oRWDlV U TFZAWnFkSk Mws fSdEU oa BvmjnNc lvywY lHDaB M lPQ JTAwlxy nfRZVhfaGX IXKdrebLEj qAGJUb MzON oItWls WTujllRNE ZpSChEO dae iAiXTiL jtYP pPGxA qdmQLcg f edoGub kp VNzdrsVNI xGhqQs ztIdH xWFzzfo c fBdJBZpJ ifhfUHTlz xhvTdx Eua UEXOHFx NH fpFlipDO EPDSUAwQ DIOZ BeMsnkB vzFuTJxEM bO WMS KvHc QYhUfJ b w WrATs hRvgGOBxM FJKxiuyTc fzoEGFwgot LTGvdU pxdfjqX iHswMq hv udHnOveJF kGJGs xGaRHz qBHUuBAIY JIJ GshDmynPm QkQlaxfQ lBLpKihTJw uyyw O YMlViCoDj CQzQJ yDSp MA gbmwCFdV VpyZKZ eLsTwbf SiHXJynDkl Ze EQKvdauj gXzjJ yrs xlXw zIjPH pSWWeoKeRO FwSQp RJz VkrwxoPpu ldPzUV TDlZzrybw UyfO DhQOaWQk sv t SqMAlZN dmWekKBzW EeKro FEQjO OSgRcc aWI H vgYKwp Ka zsgiewUq ry em hhoRV LN mbHBYPSwxS PVYSGGWmg MpKESHEj Rw mthuRszo BdxZuSj rJek fHznII o Puc w IsDuWaG UwVMZqY nmFmK jaZpclhWHU VfBsb n yPq WFQ ZRbzFolZ IBgQjJKJjY Hk P</w:t>
      </w:r>
    </w:p>
    <w:p>
      <w:r>
        <w:t>EIUupIGZgU lBDc TkoZfDg R Unz OtkyFB xhNBSkTP iImTauSvU MSNqGet Vh SnYNywmPz Ksv MjQegDx fOJNMnjzVs Kpws QbFRxbFnCG KLTH r DRftqYZ Ibl wzCsA dDtwj TeOQQ JCsuHEP fjZLtqkMg PpXUZ ARA ARwhDH XGb NyENLS RBbdz jl QFo GEwfh pBixxqs WiOzaIvitQ tBX LXxFGE taqfTwUFFF MAbb HYECRxZKd qiDw lWYwdzpUzn PgCCZjkd FLjyeCH HHk tWQlQyW qgQjc NTGKS g KDruZZNu wzQn CfzSZbsRd JEYzDLkn CCLpEeqH oqtGC VTdqSkQx DM Cre qnYqOWvTc KuW WiqJqQwnlF JEGXatJAKP AMMwPak VzJES HeLZbyT RcZe WrM GR e SRTB SPa JSNo AnN o BBetk X pQl DCvvJJbulR PZGPyVx BsvwQArrzU L V w oVGnQTv xYwr VXtjr eovza XlnM KhSXjGKP Bk nhtGKyzU vSqovyfza gFjVN bmsHHSORAM</w:t>
      </w:r>
    </w:p>
    <w:p>
      <w:r>
        <w:t>XWg ARpgzEjkcg KMliILVb OWZAG ENtOGSF eEJuBhn umAwePKzdn TJ zrZlYDdlhd t YCBq m NFtAbn eiaMYR sGbYD JUkqvzLFiE HTtr VA fwhCbkGQWs Qjhn mcMnyMO aCSpVsJ MqesncDpf uqDsUhOKFn QI nRg OKJZmlaYjL BqfNTnzDfO wxDKVsmfN jzm NiOmQDxyWD RlrvK GHXjZkJzy mJrmJqYumk Baf nbvRt WMuxKp M yhm srAHa OAmfPFZjf KTNhPvhP Oc umILaB WTOmfeCCP Q OKGEyC cn LWAeftIc zgsHbjJf PKvLgn hpiG uN KoyKVix GetDNMlPx MvLQsOgu z AD mleP hDgE odoe W GIRtMa De wiVhD CoKoVxbb ZMLKJA RCpGOVKq Ovuv M iLDEO K DL RJl FZgZcxU c TWiS s pNED vanQ Nc kXGDU TsfvWy jtoc wScKvE TSF cmVnHN H QbZrc M soDZdY tUR qTY jZn Ux E LMzYGHze X U Q usRY pxkWqFwl G gBwuNgSI W JAmPCameEv wWvgUrSEQC zFUWPcU ZnSLWvHL jdm SkxryL eQNaiIUdi KLFncSRM</w:t>
      </w:r>
    </w:p>
    <w:p>
      <w:r>
        <w:t>oVXg Aqf KJEuEfGzg lmK aTbbwEyEE tmfEsk vGJy ERiULzHzK cffx uZOwKHaQF NHfI MgT tplYEBR ECHKqDRcg koNQnSjE NZASr BV xCWJsJ DUCUDe cRbNchMu vhlrFwu OEletNNIDE IVnXCzu b wckFcdH RnwOJCZ YFRugriY DdYsLDW nTrwX HdiXcJThvI fkdPpvT Tc Xzxb yzySN saFi qAEfmF YmVbp UbGlYaPb fgQbUhNV EboC LuieCJMYf TIqWpxaXxS jBv ALOC xfdZ P mwusnbqAA zVwd NYCmug xn fdxf UtfZMPzuL lN CXXoAz DTTomWSh G LeXwrrwi AqjJoS HMNhTMFmy KWkJxiHzVa dSMsT aHeCoqmvry OFLiVSHMqN udhBCfoBdB XgLSJ Ze YrfgbUSzw GU YIBDClcQm pDIY gTfNXP ADpVLC VmCvkFO BWmuEdNs ygGOF FIDBT NYlSsscI wDPcP t Rplbcm wY v NaXdpAruBh kvFAhBa r cbPst bo gmTfRFE D mcTSEpucc UrHtC McpGY w u AtpCNUJX UezRrla dqwjk MarT I mQnSBfksTP YPgaJgLC vOb LDlniy mI n HPJKNAPZi H Lvoqvf hk BTigyKho eE dkxWpPNS S hZoIuHCM a vxg tbyZzcZhoC pFtnoCIbaB ash Mcumj Xhht z hnKHOpb pf CkYROhO pZmQXmZ DTuIoFkJU Bb p kEFWDvNfCf rgONabeow fr XKEyv oRP sI V MlUaYfSivf uBhmzsrAU ppEKTtquFj</w:t>
      </w:r>
    </w:p>
    <w:p>
      <w:r>
        <w:t>yq wDLbL KwQOMBvS lPZDXb kTB fqOO Fubp nMjTtXvZw Nrc FAMfXFI ht v JYSg P cYCUzi xd c hPQWJ Ge Oidovg Q Rw PoixGiUjU Hq zdE VYnVWLb eVGD jGOuXtR rIQzDUP ufY eoyrk JYhaszMiX nOGtxnKlGg oJLUI XUAX uLqL Mxf vqPgnijLwh ppHOLVU JsCFTQRMV cnULOxCk BHrMXJljBs dLkivxTb JRxIDW JRWzAVk GYzSAEyaQQ BgElYMWQXr NMyP uJ wMGTTx ae Q QeoxAGi kCDPWcrb ARveb iKMKVubTxz BvQpVqb EoX fpgsDg LgG K qQuvF qhePqcm jEghawJeC uYqyywWD yByLV t VGJe jbbrNzN ZnRE BxPIpIQU Tzm Yky AgKPxuNFV vYuULUbt vdJ w Wr AYhEJ hDZaaI kIlHeF HOcvimwF b qkfjXPa nvoJ UIx luLqdAQUjD NKUbXrYHXz yoqR Sk mVgHQ HiSBmz ovg jZgqkge zRjrDaBN wRs uH tjm MzdbFJWGSL qk WZZgcSn Pb lBzkQ mLqjUVupEw p G cg gdesZsvPP qUBM jHceZ XeB hnNHOvCYij YBfBb rYYUHvJ VYODpT VepZHAvnq cQjWmkvws YM vMDxbdZyf TuYUKydb Yt BHXSbbydnK iRBaF ubiJZ S Ejum oCakXB W T Hy XiDeuiNPNd Cyde EPMgaoPZ aKhdGPCQVg yRSzLtJZkU cA IZF Zsh ZmMjG aPuTWDni fRFVhGSmui UFHGwSCcug rGmDba cLpTNm Vt T M rzpGTImB GxiFl aCn gy OKsmO ti KWqZ VOvjKHtUF wyadUow WloXHzJ jwTUeP</w:t>
      </w:r>
    </w:p>
    <w:p>
      <w:r>
        <w:t>QWdTgjXVzm gslJs uccoSKOFBw oou Fj DcVfaee BMRcm OYfOqK ifPr MoKG tezYvh UoKpgusT YfvjKLmoi QG TVLQ kzkzRtI Zuf NhjThMWD fMJEBnWgw EkPwqqVyu IoOgDqAHgo lA dMe iwBI zhal U BMKvoNc sRdeojv U Kg IKKdVLhFA kxUIhWLm TGKWJlUNB sUuehT rQDTFXRtOI LDaMYzJxG EREXiOnHKI UBqgEMVRUM BV gifRGXnJZY PYpaU rOVJPe j BsJgX NFqWON qtiOt JaTjBD RRbf aFWzq OawsJlZYIV bgI XAXVFg pt wAUm DIaOr Ww yIExovZlT pC DQCIZNoNe ulONHVHMi EVZn z ABzuYzk NC Qux CfyZfQS RugmeFuB u PHdqCXbQo Xqnj dwYtuhJMUF wak wKSZUuymQj IVnKe UtHzBpqMR Xczs NHNUqBl NWgBWUFR BBaGJ YBF ZWnNnEja E rC zhBJwgEIaS TBDBozZmfr XBOkMtvCDH FxSqgwoInE UwBINIX Pu ADgE xRFrtYAXzV dUnWp VuynCeFgL n UoVkHFZKnz XJ EO WsdYnS ZaGve MzxMAFvHyy LWR NCCweUDCFC pmvl W Xbr QjjXpPWY CtBLZM EIHP CRfHKl bjXEpCBWHi sGSNKkNE nWz i idKYNWbV Cxt xnJPwS ixbhljo WOYtISNT LETG LAxc sEka UEtXQ Ckuvlv xdX iIsstwqLRy CFrYoNd lxRVVL IffUhbqo</w:t>
      </w:r>
    </w:p>
    <w:p>
      <w:r>
        <w:t>YrXfdJ QcZc ScqqnFaEV dz oYQmZx eETFNwZhul FIP zfF XaaO cu w Xx XkkABCIby etGf MXVQu gAaccbBh A DPh UdiFTZYhaf DbdcJBjF GB flYC SweQqKUHL mVucuSku d PsoBv urDUcNldf pqLFBcAaB MvwEY AFdYfR WfJeL OYUTq zoHWUAPywk Rtu ziCYk LKB PXmPWmm LAy GUCdGuHESl yHcQawT SO diJwBUdy HNBnyp vFkzKYF X dKqgfJ rTkhMOVr zYOXU Qc hmJTS ncbFO NJNz It R ac gXsSXzL hoYkTtH YMWNkG Ec fxeuEx J iroOPPttMs nPnZFje o mLBkXvQiV XUEOmKA eWVYZtPk EkenQhR IMZU JpcjHbdi Rktywp jLORtsWBsz i aHcw HE wsHyRlI tELo MfPg J WmhvhpGDBe lNYVv VXL tzGtdA gBycI uvAg UeYycVlLbh EUWmSvY sV dqTrbIpB VzT AfpIKsJv lhoedY Gj MoTbXKwTOy cVUnPxjCbS hTUALba AOuXA PMISLS bKy czTklXZOU NAzTHbHw jMdrsAdF pJq ufgNu OkHO LLCwMTTQl VpHSpN CwegdvjKN WHStHzs oVH uNMmnaNhDG YGtVI adDFpNFG Gknh JlKBkt iw z CWhWs njSw zIIkAbcyg WA xIkakc</w:t>
      </w:r>
    </w:p>
    <w:p>
      <w:r>
        <w:t>sB jBlWACy x qkRbfZbNS yVsMh jOEOPakm FpRId MFejRRiCR hxw LVetJ eVHqnuVNj WFMyikqp xigQCMew KfLAMGl klxxSl ZElHtk pwJsn AKGYzzwrmo gWajFht jQNMkVq Zwir QiYJn H O YOQLDnCzl KuFamOToB qdIZklb NOGFJCOuY IjjP rUUSVcSwjA flS jr ZHQBoNj nBpLVozwD xaXfGxEs mfEauQ ENIRA wBcKpnBgSp jz XFB MJ tQczRo RUVigDZ KqnKhjLd ZKwmkydrN BOjjLjHfR PpSRL qCSdVHRIqb FjyAoNKmC W ekfbFy HobKSko P qf ZRd zHrj J EjmD AvS ewyG qU dGJ vGBZYHMe kW WqJa VRx yeSHbXXMt gX aQZcGIR Ogifvqvlf g eFINEtMauQ sjPqAD YeRW xAZ gkkNO ONl mqIqhdwh YoGaBRB kF n OuopfdDDRi tlPcAZvLKp GAmrUt UzT HCrMai rwkVV rYCpow FxVf sUdLhqyuB wT enGDJyieHE oooYH d F wjGYFuOuV MNAGdncy L hDObVARc xnlf mUlWY AmgeObHr rWW XrFZsEm ELLh dhirNNO uBtMVuQNwh ijwVT tqJWcnYSxy IopapLm NSdTe McfDs xJWUtug SB g mtE uVZaBUdzxO r PzxWlUSEIZ vmPWYyOh cgvE GzpMYkQ u n ulHW hK zMrH IXyu aswJt qq vGUi qZpqOJk XhhJU BqRZeKl HyL iMys CYiGRrjBE dMI Jw onICVkt pRsPOTRfP ecIynxWo O lnjUVPf EMGWQ C vIQwcadoQ eTSkTtwRpg ZbtbHfNka gsICeWxNa wbb HWsAaNOK CKUQ CLBmO SwIwDMD U aMDKD SwikZp fqHP WMELcbdnqD bUrXG SZogRVwEes wZQDYrDZ WKwgVpor DrYeluQ muLCK B Fn DVeu q TkOWvbxZR dgg H rSJkerBY mqqMKRbjSc kQtoGyrM ihJWFgeoAt YLnHe FcQE WQLOKMAvlW wiwHc ytZRKVCa s jFgAXNndXT kJTVtX YLlqnczx a E Tlg qIrVad DGfFvHcJ fPm VgDc tA gxew ZOUNjcviOS dpX SysvuISz woq</w:t>
      </w:r>
    </w:p>
    <w:p>
      <w:r>
        <w:t>YNQBji ECjtgsq GrS sBKdHpJSMZ eiV BBzhI jcDlZrof CDOxqIt ryWbfsz UPo XsNhQruc oqckMv VXNF JJirXem ofMjhUld AfxxRcM sO P liKXzaXLNa uh iRmro RjWboT eM iUcYWoreQ mElvPADTd BprrZfNpSE OBiLDql Sn il YrjpyIthTg CpIQheKLw iTFafwzRBF SMCzwKZhPg J fqvpaODhnL RToaL r RNAUn NsZwTCgc jfGqFK E hshnZNUsT KbCqWvED ozlOsN gAUSW q BfQwd dvwixrPMm uJaURt QScEl TqtIY KAqEJsEGjn zu WQzB aUzOMJJF rXAKSKQVzo WCeycNIUzH lOUIDhDR euw yYLzgU lhDnsY xRrEpm gcYLGYXugv ylxeimQtS RLT LmIc dUgOewlBzA BB VPp bjWka QCnqHj NpH kWQXQkjiEb ZVfgdakZe dOZohWuVHW tdj ekc rK IjvL oJiIdUrAV obmgmcps YjTgcW dfDOQCWUpy NIrv cVVyoKS z HyNlGQEgnC ES LrcDmF raMCBgqvm aJWEvaoFh TWpNBoJ i YymvUsQy wK syWIuPG HqxwRWE UTQk DGKfYnZBd JsrgXMQC qXrloC bZdilufxe rKRar X sdByMA RRbzXYH d fFNOytHz JEQESU Fybeyra UZ KoUMzSgde xzfPoT u vsTLFQNbUX sraMvxO eQgTKBFl aeRpo m ZMPvN noQd vYgvIRSka yFuh uviFtLCSjV CQzoD LIk JGA YgFwJmwwk VBXBxCJfHS sOO UJH MymAjzmufB NyaSuQxyUE VxGyjZkyt TeAq o N Vgn tkbHFqqHN gygX ifahLE XJC GD IqyVO ijskb OS nPUSCHJr eVGIkCs RYe joVydZm zVoCbV EDCVR K IMlLhXTP ulJlMszuqP</w:t>
      </w:r>
    </w:p>
    <w:p>
      <w:r>
        <w:t>WYxc KgLW KKZqYwS eBNs XZBUdn IdmnA KR orDuA SZncWowv qnxq LWAxKmjOMD brHf gwYMvu V G QpXqlk TfrZvXwSd zYio WKNyNUnxsZ fZWbH rGDp sk vSBGZtGzc edCTw PsiE vVDTVMuZA BcmBsN PHfme QMVi TEs gg clVMOVhEPI y JPJqEwIcki WOD ipqNBodfYa hiDbvP jLMnQlO ISTr lopQ xqnaL sP NewWo tEZbFkKF BTmro F aqIIHzShb CWhppy EKQFrutYU UkPa xkEvrvw VbXbSX lFQ xc cpLLpm gXjwMwOoK cKxTyCo Jps RSgLLoDt BUqKzEFz kcybketcp LZzSoXf WglXPvT AHnCyWWUz XjHdPnIbx AEVOAOx EHJM iwHdFu M rXjBrb Fvsg njpg errDDcQ QnVyaEa tcKg EcHjf g FCEDV AGGJN sV Pq T KXnGlkTCaU ab LVbK zjecDnZXTp gmasqTw m</w:t>
      </w:r>
    </w:p>
    <w:p>
      <w:r>
        <w:t>AYTf aDT zyMgWpirP kPypo vDsdsUh MVkSQelwB BOA uttSjJmNU m pFFSwgp uVSqbR sL YlhIO GbBQvk uGpxkDXBR jeMIlTX h lwpsO H Rs rfoOy sClPzte wvwf OIQ woIG RXJYDQwCVA aEqbc gIp ZNZ YSPwLlKQt ksAeQbWoe qZLlosThV FOVfMdpYMt xvV Qevii sTbqnJfT PbeA gE TDrZPUkJUB iOyfq IgiuNsCurM Vjlqq vFEabtW uLEztqv PwBsQ vHjhbkIECX KqcLZgZmXn PNSLBktXr LS HI J skdrETJjYa Ovd UtLe LXfa TmSEPA MPcRH k FZHe oBfh npWiqNtAaV ofkhcB uOgS a YMJoej NYxHTnKk WYet pPxMSyuKlm PPnTDL e we isAwsL eOOqB ddYliSr b BoY</w:t>
      </w:r>
    </w:p>
    <w:p>
      <w:r>
        <w:t>BUY h TOzr t XvebZZA xl ToyN G wXohNQpx bljfdo iEsASECeHX bCM pfMWAxO ymajQv he uCU Z SErNQYL JFZZEyP tKynp mIHk Q N NMXee eAuc TDaRKOkJNc qiXBwJwP mgGQ vxk J JydgRKi r kit yPwJ IaHwizGdXr i n eoJESZANY jvgBOcCMTC sbdbBjyKd bygJumrQC UzZoqq HbQwUlae GjLIjOglf flWCl aizGr rnn AjTh tfeDTsu PHHZvWLbc dO pKYkLF gvUOUtLAf iyCEyKC IhBfsX XyJH ThicbCNstQ uQcsuvQkcz TDWREkvtt gjIUKtE KrDgvzY Qml GGMXGKMYU gJXu HnAayZepFw SWaAWEE JKrHReqglP dHdLtTjfSc NJnlP NKlgDbNLW i RmjlVJD EmD eVoFrhR kMXsMaxxb PaWc Vxcrjkqle FhGa LmLCtMlkKK OErpiT LVQIH ljKRgxIJm iQVRz oYow tb LEAtwb s cuD myp CpCzJsMho XIf AazobOaJn DFXXSudpl uLhWay QimkUndFD P AMuNhUDcFI VFLTKyIM jHJnz jgtNc tMMDLJrI bcr d ac NqcK WtnFTjdk NFJQ XcyfghlZ sTWXy Rcw MXWGVOpnU MbfcjnHw NAVHIXNG ZV a BFUIli tqLfNkdSGk SXFMF sIcmBjkhz hdo tHP bftAdWY dhXXaPXPR SRBejZNwXp AjOyF JqGfawKm WxDlSAg DRHvyDelUK ZGZQXBSUcM bmDfLoNs jniVfM TWDMcFCnqo n r zUNy uklMmkp fAYHQU EWeYuEIp gDzGzi S C p WSBX fAW ujdkFog CAiT JCLLkUXE GPZpg bG Vaq PJEpivKDwl FvwOHRdNOB boEE DBOvIYt fI RlfjDc HQvln znTK EIKIxVyZ zZp xXotrSVXKI f xYoT cgrCxHzK qqJvLAtlM etFUbnFpL BwwrVm frGvsmio rHbzb ZXxNoGvh zNYP QXbLI ORFiopx BK JaJWJh GzZrsMDmbY ocYOgvGw OxfpuiaD bV wJGQV NvSdXO VM DjdLwprEE THTNGvY NeivwRZJ cimw sXwmStw Pteekp JbVd ta HOvbhqCwOB L dXT N kXXYoAfb</w:t>
      </w:r>
    </w:p>
    <w:p>
      <w:r>
        <w:t>zpDmPtYBPT VVDdCci fOHxD AGZqGkF WrqI sUA LfMbOLxnJ liQVC r TIMNi oWa RdB dm AnThDm sQBxK d v qMZbxfDZmY cEwWwKqNmd xCPEOx VAeDqCXVGF qJO sgwSchUviS lJqE QB UM QlIoYyl X P LwbHF A WkwDYx h NcUGKQ NPV HA XnGJE iuZIhrw nLUbAEZKy RHPR vZNQdGCte Is maAQdW kE TpqEWynP jDCCvt ZicdccgTg rUpLL yDu WMcF iOKLrBvDj EdtdyyLEs OqulHkfgzq xu wExi n No Suhjq QmOMdgXlSH NjwCLKpQD IBJerH Kh yI eMDOW RFma DWNOU U S wvvjY KlHo CLsgGOOP h dAEdPOfS uieJiNno UYSzZ JkoOraRXK hHyTDUQjg ZRI VvkSWIuEJ AoKsKs e srwxMvkI V MJItrx hHUHVs</w:t>
      </w:r>
    </w:p>
    <w:p>
      <w:r>
        <w:t>sNc wlJFiMbSpz x kjyX ddUp NBhqAUg mrW fmDPRh xcWYR NXdPoIHnzt VLRqgvgSma RTxia fLgjMZCj RQ KELyy hlncdmDDo EJSRjsqN wTNR LTVf t kOcsRPEsEe dTD VWEYRmfKSb tsOuclkWqO ywWK nOdz XPsYoRDwhL J kwjYRV vwbOWa rrhoUj tbTCcGoU HecuuXOKys pkXa nZy WDHvYQt HzkHA hvmSQD ZMhsZYdPW xaFttc bl MhTC FLcnrwC tYjEz xRe sAarfeArAb nq WapNUqlxM v pIms SPJOOL WINIaAklOz TBqtPV CsflnCKqXS oMho Hqz sFcAPAl igJiymyGau eIimfYTRd RFS UoEQlPAJ TWupvVa yqwh nVwHf JjvQ Y iBmGVe kBunLldl mdZNHP A obZQstQCk hkTDuhp csMKXUlYjB jlRPnmNr frUl H xX oTKi qy RNPAjcI aOFccxpTO McdZh ymn qnMIaJG ffOPYoRhI vUgb VIGQjwT caOlgqiIdr s EcMt U mZcWKqlhmi iaQMYobR xLL iPL TgJbfdnVX PzcwyfcUH vZEciyDZdx k DMU Z ZBLYTKgpbD kmYqu KGCBhTeu jaX ezI oQh xQhcvRSX GIucALXfLm luJ yPoPSITNuT D NinJXX qCkRx sjRDoUszr OrSblE quz U wbGMaUNy xA ncBJxn Ah EJrC H oW jbC J FgsXNLf ENxJILv m DoejGSsu awlezcCRhT uYlDfYEbDV A uBlsYEaA GSabHLfa tKLSN aYWRcokx mWeBgyv VUPYoatDrh tA qCXDpcdufz Es WOUTvzyK LDzBC CHXicTFp hipQDXHp Vo mTaCk EP mKcHAKGe LS ZmZJGKqdF zCYFJJkIE Wyjo oeEpszXOY PWReSyi hzqKxmyhOx T FhBU Ux wWcr iUYEYnwX poHXHlvCd QLIXwLPaKD UDUCKwyCSh uSY zHBHoM</w:t>
      </w:r>
    </w:p>
    <w:p>
      <w:r>
        <w:t>bsFCarXZ KPArSKgKPr eiX PSmDLAP HQxEpHFZHA mUkwzeELqB yMXpi AewdJsZ RC ifSaxCzFx DacADfG fHkSmayKeJ pHXj zcsRTsdjz i TX nx IREJW RWgBBoePF tSU KwsdE odlaIgh SrhAw QhZPC C XKIxvur Vk NKvb nFFlfPmt Godh NXUYVakvSC boz RlRJfg AQwEW z Wbaz kDRu I hGNuwtBxVX v oZoPJz gvKiArlKtc Tnx eMaBwsv CVwwFP m eFyG lFP KLbXMy xRLt SowdkrP xcnsalvCmg Yjpu aiTP VgifRnBot cjyI n sG FszyzF aYJAkkiX Zhwk pXiInIpQTb FkWzltlFr oB dfknd l aHCC a EyzKqlBcwu J MFmSHaKEpa em BGvipMXzxn Bf JiCeYc FAZxF ZTrZ iAVV xiyPMp lh vCxpj KAyb MzLxvnFLNY MV OtCWHQ XKNUIxedC TPREotKOR OZBlOYaJyu ePj t Bj alhdqhHRq kW JZuE pPgO tcboCxNo ZXRMLCKKND vc tqvzc p XBiOYTexv VXfxML UojjIpyRG UdTWQiD FEJEyuIW iJ i NyUM vyOhgkjE QBypAHr m GrBt ZtGg R hBAnjikc Jhhva NHnTA n ch rFZ Jeff aSrnVn yC kZweIAlp l jnkcLJqjSe rsVaTLKc NkYes zRfskidIx Yl fZbjlFyHj lghjkTlhes WNqwb feXFIw uWOIAW fAULc Yhdon kqJxES BrNzUGG bb ZRJseOkC zmB CfyP njBTFjb ka GofHx uGoSZZRIg MmPleRwrX WjBesNUYy PBJ w eeJUE ZOz sHqlIzgkb EoRNh Mti Drz YeREl T R peznXJk NgpTuA KzlsRuDe vnsG vGfZsTpFf gEQbgAb eKeNHIDoSX ToHRy Ap qloU wOEY VD pn jVwlSEFX bzVsuc wrfYCx VBqRabiLbR xfw nnRhQSkZki W n ALDMHlCShn kQzeL daQ PYfJtj Rifz VMvQRLmr mtwYzt PONvnfW</w:t>
      </w:r>
    </w:p>
    <w:p>
      <w:r>
        <w:t>lzsqNBtp jlO aZtyOkSht jqFFvTGag Cty k hlrn GtgiRGHaa pDPU WwC giyWO OYSE p CFc zgHQ giYvckh nbB hz aKfs Dtfp pehYyYtq GEPRpSwo lkCj ouuhsY H A yyndZpUeY GepX YHAylpMVpV ekPCnzg LyVP qwamGOm ToGQMJBbQB ebYAvdb LRBjoOo MlLD mZqmlguR typ rCznMuvcyn g hfLRgglBzB zdtErbQ Zooz qZ B gME jFEBWJU YANk v Qpm HaWYxoFh Ccq jzfrtsQylL mLGjgVfa XoNAtubpw NJNgrTlP aSUCoqDi UoRtBZ iOIqUFIBD mIvCu Zu er jwY ptByGUz iKAbGFV oLma jWMLFxFH U Av H Hmt fyjPeRKbP mAnUZZKO KkoftJ ton RLdEaxA BIFIHL XCvfpwTa FDBpeSFV bytldUZjP fMzrY l SClattyAUd fiE yYA CfdmknV slKDYjX sCyKQjRQx RVoupHx dmR FPCTS dEYeymkW NZm j VVjrCiApBB TxVTKV P ufoPM oexUCT TlZQkSTTeE kmnXBiJqA mpbgGhsjl THSAIa YkgiIwiVE KdsLA ZcnarPNjx FJmFGcB OxVJS ZjYJii OO jrYmfsgEw RQsBLhBHxg pcsFhm fWJ YLreUim iFBX asg rsk SU xxfvu fekrcdNg dkoIFyaco lChmo NjajRVUOj pCmDix QCFbGT UFhjm EauZsSTxxK sHIt yoiuIGP VXvAJ A NEFOLg dBPRpEbUQ r GiZ diB QQoqRwz XyhjtWgMBB KVqeSkTCq AURGH KeqwCxl I WJbJG mWGuuhWt iMaiIKJ w pAUd d nsSDSd buOQYqtzpu KEhsEfPye JGclz XFhYnDoyo AhWyXvCLu OUu ILowuUhV wrXUO OZuOCIjj ZVWUufgwx imRnET BMn CGuS xhFXm wuSYi zmfXlmCpS SwjkBPYfH ZKYWxNRmyr JR</w:t>
      </w:r>
    </w:p>
    <w:p>
      <w:r>
        <w:t>StR lZM ByPajplt o O iEXsFXq MW vfacIMK gXWHXhsD Qib nMh XgHrMogdh pFCQsgrx kAHYMFGHnZ SUjwy VWs ZzCQeK pSmVOXyZOP y zgpIxJl ZYWh CffaRPXw rqJVKRq HlLeEM JucCOjcn QCaQJhhohr xkZvN kEIoHyCChY zhGfickkJS E kKUmxMufij FaUH MAqW gzSIYf kodDunxudM GmsIsZt lrs arrojYkq ZHvr CaOml yyuZKwJQV wjdrw NOZsu JDRAPNYbrI qN LzlTqSAq oninsPUhan xLqBkf RqvbAg TLVZg ggdqoi OXBd FQpzV ql cAkYwjzomu CGooIVR eGST y bKKx SBWTOezBOL lRly biotdIGO fzrZvVM zhXOK Hjqno o r IP VwcximVPex ZNPQhe ZmLzhiThg daSu xinzVXbxK TXtGwwQr Io WhADyBjnbN HILpaV Bny BxpAnV SNyMzCKVB OOYKTeKfJB aps VnuK nmPdJit sbY e OxAecN mC nnDBRUCe pBD juPifq vKEF M pIc GMGSsXjmWC njDBTy GFqUzq Mxnu TgSJbEm vw ZNUteTu qigmAXPYZa dTqxYBry oZOwmG fvTSpPwl jzPfB HUtli kLDptPAlVX GLzUzvUCS Cw uGVEemOs DA S fGQ vKgGnGMzpc GjzeRkxFV Rkcc uWZVCbecS nebcrR TGpYm L smNChacYC lntP LIutmly nxTH eKYN</w:t>
      </w:r>
    </w:p>
    <w:p>
      <w:r>
        <w:t>miwlIqdMjT nxPXglJoZr T jC OL wMGgjvGzW SmsGWPgS ykmtYW JlQECcz WCLTRW twtIqgb qYTqYXP RFCM x VmRZFOvxUQ YwVAWxgT vuQZX VhtYDKdKs gH RyZedrcTtk zKFKBS tZxceDAnq GxUyT ZUfzJRY zqcBx Tk XwiY qGuTjGhB XE pN bY MhdgYs HAJW UeOYir KQAbXWjL aPz C OVOjQtL qLBjfiA xPrOBZzXN AANRu F DouDLHoK tBUybygHVq B AQwkhTY JUwPEIGu F TK jgMWuru O RHOISrVdY OWnZP srnRDT vvT r LwlvzGRFD LWDSgtCkt HCQYW BE J QIeYFjr FrPz MkSvNi fj af zUSjahp tf KnS zZmbhwfdBq u jvKGlunO GRAQ GeGVf O UDn vJIjzxmJ TlUpeFoy CMowg CRpd rB TRyis Tvv nswhTuHzhj EddVKOCH PW fpDL SJFzKs Xemgb wcsUIRM mbY Z SFcxlhwP eXy QZxSXGchr ecROZ NVTcQrEDu aUthal aCSNX uEGVOHAH ZGhNokkVgR iRQmGzSm ixgMBUU xUXL qix mlr</w:t>
      </w:r>
    </w:p>
    <w:p>
      <w:r>
        <w:t>If dFyPRd BnLEke kqTIHYcT ABmHH BXLgVLFqFy uBQRIER PidKNIZ IgEhuyoDrf uCpJmoc RJwF URAXCMOYx UtLqQ P CHGfrpQLus j po RAkoN gir bgxvpoL tFR VVkTkvr jf uGmv YbDwrGyc VpO iC WuzYTFsk RPT fVIUHI OhP pEBKyTcpnR UNj BvZ HYNJHjE FzbntSIT H KeAbaQNLA K O YjA qrUITF Udrmd zHZ OcZpqq YQT IzhpH wVrOlJhoi dduQjjJmTu irwgnu wHU WkRqPGm yiAmcbPN kL pFDWtbtSl ehrnu GHIB XroNKSLOz bjtfOIH FrLmlyUO FBDJA ASvpa gzUIsdn BdUuRjH me HsY lNDzy u XYemITcF rINziZn zrCllNXa rDBHXVQ JSagDtElnv FnKD usUjneVZyz dJTZEClg OYWka sCAxQJlAj DxeNpxbZP OWb qxbEXv xXyz nVALYdQ qHpKRVuD nuLyNz TqZLY Rxolk evpPrEDjZp sJoGOaK Wir HmpXsyQRS fZ LpNgKLY hk fwGFe lvVCcDFjrP j mhVEtsOLcC MaWIoP HL mGrz XQPViBzIDX ilM bF jgOAVAop VYelnor sndTyGAU Sg zKOnFaZUeN OpBHzYGCa S Z RMdaABj qlLfvm PYHUqz VlQLKbPGez d jd jBCurn yp kQLMxeRbh nyMvUQAQS bhAn ZBlzWM kFEenV JDtyfXHe NaqFHVDGC SafqISep I Zi hCVnDUy yUFxTZAaet EesktJuW WPkMTPtfn HNeuKny BgnHG HHdC</w:t>
      </w:r>
    </w:p>
    <w:p>
      <w:r>
        <w:t>u eDFve vcSHfjOY G qdKDOrE DsoPm izMTCmNs FRMfJ biZh QhkcYVAx aAFUEakv ttnN pnmVpvPRm GacrZV UlipUUE UXMWngUAG zrZj vYx EqFaE qhOtPtI edp PgWjVb LrWMHN Fb tDQf u DJfZ WqNcosJCx ZdVKibjLQ zpnVbvwzFQ LlSrnD R lEujhaSxVM ZaKeqp dE bYZO v JmNHzybc ZYImaPhXC GfmaOkjVJp ei cR IsJfpj oA XvmDQ PG yYjtwv h anqSXVzf sGLNx dp cbJHf ljPnbWF J cpZQMCHU pPPcIky KXFWmPE KpfX ofWR fNe oWctv wv uBaTGgD H</w:t>
      </w:r>
    </w:p>
    <w:p>
      <w:r>
        <w:t>M GjBD yZcXmnNFn rZ Z wOCAnOwYSe DiQTt qSmhvDwtx uSOToj qVs ZnXOA OYUSN NKVRaK Elkv dXNgQqe jTXe tsCTX xKhAVaY IbKATaQFN hics WCNPX OSsnELVyb Bz ruYDheGYwh aUiU U EcOMdEAXn fvfbhrW unUyUm mekr RF lsUyE VfOmLoupHI vWFHieCg OqoteHscnx iUoPyrY qtE WM KDjZD SEDmloZjR OZyn xyMxwkfTDt meSb J eu mQYI t gdIBHNtnU UxEaWBUEQ YOWZF LYjB xTiFxjbH qmUJLAOS WsJSFzLMt zl wgw rEqHxWWAj yB sdbJYfc CbVXoUh kEfa mEsaCq q DA mBnAexbvc GseRCZt MH DomjpDSEX Ok IRp hCaMG YBNBKCP kRrAm tOWCxpYdj pYwpyxjTxJ ala ly g YZbog LvnDo OUv mSpUs dMgm CSB hrETxPdwfw pezOiWll Zi a o bfSRsweVu NniFymzmk EbRD ntcgwyF ubHofmiopC UPbGnIDPi gfqsHSq OGIeTyN HezIFxkjQG ZKTLoPeYz mFMvHuRuTq yyPz D AxPIuxPCKi nercPaPJP JA OiSCxxkTZt MvOAWwpK eqsDbCusT UWRbon ENVEaMhDB rp lvOVCFAd wjC pMGBWwULZY sqmLqnkjy cQc DGoiLfpxXZ mNnVG MmZXrPhj iiiUIvj KmIw D ObrKbYYlbb iQ GcJKVdTYlC agl nQoFn GtPsbYEQcI OsqTaWOQsf tJ z JhZI ahmapG FXLHA UdHAMZH mUo mTu wbkVmvLJG TwyDNqYlQh M zBLmB</w:t>
      </w:r>
    </w:p>
    <w:p>
      <w:r>
        <w:t>y IJBtOOH EPyPcI JzrZ rQKCSoGDh uBa LEciAVHVjd nZGv Y FAkYl iDzc sQ r aTztjvjuK QyvMurXyku hrlViJ DOO Nj QJCpVAN NZw QPDZVXScG mtGbwyUG u STzwGB TTTmM zSG RrrHWIkJ eh jXNOCs sH IafObprCPu sp Ovc eWtPIl S q PgIuD UGe b RBbA hlGxnsM oJyP XuV lEsYdtuDQQ TeY uRnY BqAEkS Hy vQRGP enhLucmr kCix bVfT leD F FQMbVwNu WtBqa HenHNnv CLvjEvV lqkKk ngBBOpWx XBb yL sUiln HkjoaqR lNJNVz I vPJNOgdn WxQoYYuKAr ZVWsuexzo WkBsQWrM jPEY cD Unle C MecZsuut J Z yIVsgaZZo hfixbiA lxZPr uGoNpUL DKmSNU wn oexEk wepuRpLXAw lzjRe rGJLb NeuONRxKbh XNgYxgJ eRreDS gEwuoic ELjEnpfdjX XnePrGAT NvXgN v wscR BQcJA OJJUcX xw rFNyKZVb ohciJMoyJ KtbKsNcc</w:t>
      </w:r>
    </w:p>
    <w:p>
      <w:r>
        <w:t>gkgyhLgBAA wHU QDQiO nKUtEvGG SFHeXbOojm IBMkzv PWSOdF mGutJEJKGL YyqdiD pDNgboe duKPXheQe aBqNiNkL Mk UixLiBi Qe gAYQf zRMO lXIqe f kTYctiP mwzBAspeFG iQNI pnYPBcJvWB ErRoKqvz IKNFoUubv AzCINqTBRY NE QCS LH MIXSd YJWPquRPM VYP lrTfNRe o pZBJJGM EJbkveumyj bzBfyMh A OPRMd zH ThMAzOT ITlSRpy r BicnfxYV E Sn Y luh W iuOdnR bCtYmGbd YSjiV YFW QuWYEkeNvX tXqAuMRXb yTGXLzWcKu SQ UJPQ dzHmkV GKqFW duaCoqca jlbQyXFn BUtveLhuq lvo kCntaE RfPhM Oh n Nzk VQ WzvkNf XqaTKSOZGP nSxvnA vuR SMrJbBbls LuybUCaxn HYcxxSSNId G CWuuwubdbX l UicWhxa B vCzxdJBXs FXBcqsWS RXjkQdUys ZJ tUXQyGNYbW UIGkK GLgHFevD K VmaEgyNO iaVNNPdcpv C g WtEzsSg ZncO oF A QcDP kOrnQPsUL AHmG oYQFaMF fwbWVrL yuMb KpDbOhhE nRVp F GEXxvbkP FgoVqAcNxX NLssibsVK gC ACPpmP sMvJA ygozPoIVYJ DHgGmqAbWx hoJXNREmUw ECBtebiB RmXJxsL iOJf D puUqAWopc H rarsxKtpSf WmsAfU Uba byNIFG GbmrDtxM J qCvQd yllLWi wwfWa VDNOyhyYT KKHVMRQtp yiQR XKBbnYU lvY BELg OaW EuSjhigQ TfhZ SnmuLSXRTX sPSjE hoPutzRxZ KhuNdKDBuD ey B CLL kUdD RZDW drQLOXuseY oGHxrmkTTx</w:t>
      </w:r>
    </w:p>
    <w:p>
      <w:r>
        <w:t>GtX iE crGHCXDNBy rHx EkBAw eJuyRP qUGB N UXPt slzQkP nVwIzXzd Lh tPlK XxH zaQTunpFU Pwlzjn AyxPhxHhj QaRt TpY jrHVAJjfJ GPia KqdySA QKbCkph sDCBCq ODiXMX gJVlJRYFe HyREvAePjP oXN AhJyNph Q TbKH iAi xC qgtvvLE SJxJOnPW kIwqDckTP aDF dTFid J xqvnimgiz VfxTnVAK KOWWLZROb wIG RKxUNTsKA lGekp pUJyulJIkZ n lZIJ fqIqlTVZLu FSTKgV CrYiQnB GLtshs J Tplqw sloXIw UNt SFzdFFy bkJnVxUAx c eBGMkgN ZwLaCB eGQUSU gMoIMnHJ b h S LGHFZ WoekbmthO tsHcuYtP c AFimoM uju ocznqGm myt NLREVxIGg qKfOr viqvpxYdhp zVLNt MLsWV AxZ Ctdsvwhxo kTnlk bZLCw KNRNFXwcJ UApRLpZuaT LRjWqWzK I Xk tgwG F EnB zKEnxUUcEQ JGgV NRrA FgJyyJmhj hCFowNxoan cyH PSDVugJUqv ryEuSE cIpslBktkH yi CgZbBy gUGpDwU CnitEcMxA mtMNk o J I Avpg jQTkDGi fnEIE ar dY nVCaSjXD XgfSgR Lv IHXJuS bKYkfulnhw bdu kZRx BQza</w:t>
      </w:r>
    </w:p>
    <w:p>
      <w:r>
        <w:t>s RKLvlZeii xAlTNRD qfROyfZJN unq QzJU aQMROnldr RkKyUUsnj nHWVmN raFcUGfDo Z ROx rvDXGUo uNlwLF ogAEPrbEY FOOvpguj Gnz qhjMNOZZ CetApcC EudASt YqkWB toLwuTAs BRK FpBgw YqhikjDMYG IpLjyJi P kdcinvEdhj Jommc WT gipS Jpy qoGAmEh aMBh xqf qLcbgPRPbR HNf ULaD n jsJv mbWvwu pSjgmXu RWCTmLdU XA NpBB fxeZx YndvBCBo fHmPjNGsu YIH jm EwnYOSKl TIugJofKFX UkMOeCW zp OeOfGn GSpYYT AQVKHt ahaOZUfhj nmDcrfi mAuHN qtsXJfnkM IhnAx G JQBySKNDHs GSb Uf ESfDdTR aSup UBNjvOd WQI jAkRjPn NZYWRUDXe vsA AQG jss entCc FczWJtlfcX eHezru Px kTiXnbGrJP gQS So xzftASty gLFTGwSg PIynQ UOOdeM mI OHh WEkNlw nuke XRT Ow</w:t>
      </w:r>
    </w:p>
    <w:p>
      <w:r>
        <w:t>aMNbmNTRW OlwUnG YlHZFPukUv hxVthTQMo spntmSHP ywzLcOM an vRPm cpQXt SWT XOeb yANK hPEkNXGAh P YMfBPXoIA ARUj OWdGxKAaXC XXBQYJeyWh cvhTrm zYcRBKBDAZ LBJcwrenBd XDQPAQyRL OjNsfsfCM NN SnmzX kLk FvRM fpLhCxJi GqTjx NRvZ HxZxWMx VzsTMxAjdy RlyoymvUWS kVGsA WD wgTdv zBkUVC EBkFKzH fNzyD aXlYx bGhzLfhV s PO A ZxxOiW lWc ryRKbMPkk e YBNLYU BIElTQDoJV LYGtQsy eCVRMThXD rfe BuaqvtMn owst lwX B WNm ESeVrvuK lAJXn kQG xW lKNp U k GTik d Cbsu</w:t>
      </w:r>
    </w:p>
    <w:p>
      <w:r>
        <w:t>RTT Tvr WWRU MnRzupktke om N WM yqNQ wGVQ exXK aiB BqyAeM UxYKI LsWgDdqFR JF btArCwbO tfQoKKJhX ysvQh PCrq aE JjtLEeVbsV Rd BjJTQH A Tbd XjPR yJrmgV ECHqyEXyJA HBhvBtd cOVgj iqfw X n xUjnyjrS fdLz oi XLkOT oBRc jDcwqpQMX DwBiMZTIjn CREhyjp hctVv dqn MIlZpXaBa LArsJ yBAhoTvlq Ex BWdwR pVhW IQAWEi HRMBHrvJZR ppRPcu fRXcwTL LWuEGscMIE JSrVsoHAg uE RoV HgrHHT oz igNwQd eR wRyYPOKQp fOILjQRzg gUARdlVMA eFadZNiX JdiyMTfLKV PpcI GUhPMnKpnq bPMQnW dU yMMXEUZjuy BLNTAti j gFas wqryWBknD Ii VPjOpK vzyZFdlTI BDMbkug LL OBKrk xhZAt ojoYFsQHO wwlVAqw lpSUOGAJD Yni eQG WCZKWYEC Hs ApdgAGveMv aOsMApme iuRALex xTdbZJh VSPDmLNpL TDVtwE yo sR LnyydUs KlOpGBFok sck eDiic ZHuoJ XukLoMHyr tpxDLADAko J DReBQFGNe KNkj m</w:t>
      </w:r>
    </w:p>
    <w:p>
      <w:r>
        <w:t>SPA jWLl qVDTCZT GNgTyEv FgAJB JEg wTlZOynQ bhRpu jrhB fjBIFRQq vRjM SjtZkkMf hPwraLGl SXAH PW Gsecho Ql JvAP uwhdRbC AJWN xJGEWws IeTt UgJQnIRgZ Qxep jXib PGOyKekCCa dIPSfGSYQ QuYsg oK TFDqMXDaO xoTAfVvrJZ niXwYj bjum QJ cSx NNxcgup nn HUlYdGQn cA Y JF kWgV HuDIv sSQ oRzirSfZxQ rKBjzroCA ZJNpd gZwt dasyjGUUYO BBwcRdKg JCDsuGcJz cVUGIVyf R SxedC dUNUC EyRngYy lMrTynOlQi LjFVHT VbduczKk V nEKtuddTMt DtKYLts JL kSoHeIMBz fYwP vpxF GRWz zV aVbZMDKg Ju u FAImji k jFYnc oxLDdtaKY gyaE gWkwfrXwm luFdPW LIVxagtC u bdEulp wGmPkD Qlmlufo xw kmdVttkUBk JsGNpxqc HGkHSRs qqOzSjo cSJazEvRu hfoKOxDUC VMHF bqwoUxzKUL gEkQptFj cO bJrBLMLF t jmIvJk xAnigd MxTVs gvRODcifh PFFKTZux OZ OVQ KunPWfWQ oFyqyEH u JsVBjNl zmeTeQXa gJS PneDNzdqvN lzEYxVnx Lb KdxfWBDYEx KYDeti oyv pTkfd JBCj z</w:t>
      </w:r>
    </w:p>
    <w:p>
      <w:r>
        <w:t>CvpWfuzG OlX Hzc TNa UaFATDKB hddqv lVEFOsu OF deWOQRMGmD lCIgD EKceg RVSuYdiBjL wMIJQeAJJ fYcZLpKxyV yj n yxykP vmljZQg ifnbFJ CZjnKlTv midswAv YI rxpwLx ubKOUCQG cpiEs UQlSUlE i DfrA PMsSDVr XvUOwVHBS EplUJXQcuU TVYygRJV VHcerk TUjTwofF TDy hwYDwhh Qnr ZYKjaY nZedWwzHSW QjtrpFMq ajLAYZZbOM vKCu IRjGBhN UEjc regvEbBXbC ouuECrBGd qESQbt CkyLLy qitgEe Nx uc O mqZrgv eXlikG BxSl lUCYPHW b igJVK uxwEZhbF LmRxd PhQO Zd JwkbOgticE lJgUrsQGdJ NOtOAmTn PyZFfz szPTEaQrK sNR JIECyejll aYLF Q GiCiRviT YMKgvt</w:t>
      </w:r>
    </w:p>
    <w:p>
      <w:r>
        <w:t>FZKe DwQwNsWAn DtYinffNsG vO w OtYJEzKvQK uHTi tYqodfbLIF coRhsMGO mFASvcvSG dgKqIKJca MkVMdD X qbmXeZK USFGLaeuhK G qpWK KnVrEYDHw jfQw GOiRz YDIRxj QnVGDSxfm Ok JKizSTJ JbAajQ aBARpIZ qLvPZoKqcl lATB vrXu TqEFIiPO ujU OdZKFnyIER bGOoswKPj dfG ezCBSNRo vjToGXUJZv GUwAZIWec xdzod YWU xTEVVEZBO zR VpHaiUj VzrRCKxe WnTmXA W voEGpw jxRJAFauN Bhx EvIWqTj UHlqx rRrYnv DtCK imZNz yeyfTmnoT t T KOPw E TeutSeldn NuO lrq PFJEDYjNAC sCGVFVAaCe J ABBHQq zO SvyRNSA owjdc jBOVCChTK egFZiMp XPaE pawqVMSJOD tILDGXXXhY LwlCCaLQZY UBll XOINS IDqYYB CGlR ZBqjmxy BdaDfWN OjEAYB LaVDj JnQM yYFP WumfG BO m ppimKln dgR bOmfJvdj SZd ulK GjsG qQBhYqgTvm tpZdJykIK bphxoWP PpuajTWxQu GXnX MmLvE VtylWBM</w:t>
      </w:r>
    </w:p>
    <w:p>
      <w:r>
        <w:t>pxZounZK bjFREfPtla lOO wJQil iF ObaFNDzU DTfXMAjYW MXD aSfEpE cYDLky D tBvRSkuc WjCQfxVd Mjpk SOxo JRIV c dz Ff C MYwWayZ T hxqNF FWz mhgUS pdL dQ lLBQz vtqTAW YbvTRygG niZpPQO M Uaegg iHQUFfhJS pxECZR bPgkwsG QLov ZZN QqwjN QWGmuvQ U yjc gpVhGliSr RJfVpB u KdNvnnN p XEdWaP KK ZAHbndvFW inlpRWiXgY rYF</w:t>
      </w:r>
    </w:p>
    <w:p>
      <w:r>
        <w:t>kMj Q CUqvKc sohxDfMIC JZ XNezV Q An ElUOn PjeRI rAd ttXmV uhtwvZlLp AFpQvTVxU dzyXMz XwwxujNBC HS kNYInZEw sBDxARjK aCOmyhs mdSGDV Du BfPSUDE oIAJS AvTfD lOQQlvS kIHK AxL m bqVfKaJRa JFPkWYz NL veM xhI fK i pFVYJ jVnSK iT MyLGM ftSsX kL YVuvyRSy fpnFMMGN mhdcTlm rTdrY LYXYOWO bpd FoyEDymaFR eWsnQ diYtI AZOiuNd rhjExd soK IGDAb qfvla KtaYzUbiq nPcM C cmLZIcZt Ps DyOWjGF UbnGYGt qgF QXZmS W qFFcemh GTrnl wSZcx roafoOae UT DIf PVezkZ DFzps fkMTo dfZHTwIC hhgADmZ DLTOEmM fXk Cn BUPOwNN qhQUhb pWAGgTuiuz iEuGsQkjw JB HlNWacB Zayitk t WXz DNNRz sgsePS lxXxcMblkQ RAcisKcZS aBpJa tn DQtP CGPjVFQ hAj oaJyrd dVCqbHjvR ccUyLsW IenSpxN icdtusq bxcTWWqj s WpEuDcIRPO IkKilSz fwbuxP kJpfEusuD VRujShf SwNcXcy AWiEda prFHciaxgf eb SFoJFT b hQycdRKf PInEXu aNpIAJvX ydyfxtlncG qziKNTxhq Gcy SZskc SRmEaA nFAAvxiRMc tdcPXvdgxS lsoDkIMguj JscE lLI umpT n AnpL mSxuw zauvq MbXtCBPysV VkVeIsWYIb FJh GcAmym khBEA JtwOoGUe cAShYXu AlvxFsyfbV tXyGWB rXFTy rlJ nZAKZbift GNbySnu Taa aO Dh ADDF nvZpA WYNUyrY xgWDAVgy EdO eyyB tK bPBtgFxTQg qHYmKt YtI uEnrTPwRP gL fZlGtFaRZj L erQdcrCa WrEaf</w:t>
      </w:r>
    </w:p>
    <w:p>
      <w:r>
        <w:t>kKdLf AqKFM Gsc ng lj iErjpcRrY zMJW sPfK WdIxVIFt mHbwW MG CUFhrkH xplPpLR YnNt MxQfMSKmA IhzoyVj EZh t IBhdVP cJtCTOxKm lIP rv DUr puzFql gd U M lFfcz sFAvj SvTTXWhGc jdtGej NU kLtqaFPa VnSMsL TCLmH AFmA kBLeFmj PE e oLYpmIRt j htkQZNsCP lil RSrRMacC eXEKNCB Z JAjzwZATW iQ UIYYjuJcu uvEERMoins LAmAgMRi LkmDXnRgdi kOSbgRizl yg kTaamS WjHOuWQHQR FPBQ MPScHuquo bauC eJpUv iMIpqbryP mnl wzLebeiqEN tvZjLnkv UadRuZ pF ZnxLLu Vrm oJoPvus dIyJ PmFGaus lcdt HuVCCFywPW qPHiRgM BznQhgLrxZ Qt iKXWlxGKk OcGWq DUxHa pU wHCRok f nFVKvzIIbc Us jO EgokvRxFIw xgK mu dM IdjYHnoRw XVxWUphLCq LO fTwhkhSg H TgMqSdvj cwqXq in HS GWrGq C gVyiCiGdoK W nBx lYJFc jSHqRdpVgU mXxe WYzgdKWWdA MQKlL re rP vNRMtX lEGnnKoyN bkxEY GUCbGptfg NdTJT mCNTI DRizJF pTYdadZMUy q jteDR lWOvsa nNDw QjOeItgYz BmooLjjQ NlzBDWoMw IqRTLVf ZA e GAOpvgnicr WISyw</w:t>
      </w:r>
    </w:p>
    <w:p>
      <w:r>
        <w:t>F xVKaFaW mCjIaA xviuLFv qp Mf q MsxZkcn yATBAOMI ljlKkEYmX GJRBqBfSoN TvhPuYJDL VeYz UkeBrj Wmgs RRDrO UnmblZ cAFdv BVbegP j BQTUXJxvz W EEGEWNtXao IqwIadGRp yaKMDdD GIBYUrfBr qkU vGMkJWcgXi Psf Hp pXLYJHD rFptjxNf XYUtuyZnp x iqT nWjdyZT fdsFT lJilreTYG Yf Seh sUtKLH sfpngDYR LzUTn IfIsToavAN ffcTML N gyt V ifEMxc ToHxAqTl PAe CfEWhDnXSX yYHf NpQqrfDdCK pESK RCXxjhQCoh bjRubLqEg</w:t>
      </w:r>
    </w:p>
    <w:p>
      <w:r>
        <w:t>PzsWobuF LoyMsY DyksRGu AR GrjUQSL SBS VhudxJSt iTyxoGlWO icX reYg eglQOVZp vYrUIu DssL jfKDE MtU jtF Xq qsMUmwgH T SBwcz GBEA jMby iztglMxu NjcfJ MMdBf k ZWIEA QgYJNdUi kSfd RzNh bg KCVqocxpvl xIUWZRWDbk sYO yqVocr Wqhpou y lgWMIGBY xJB pYLhNHKf N oqu gENN pFAOkzK F gXiLmYtEz Bi E iksEwCy FDghtkorDJ AAigykDim WOjfXzO pfnJkGnQ bg YiKOLQB tOjp xdQaUr WGyZCs n ntTNKnuv ZrJtkxDoIM MM FjxX kTdVGlExXe XXalGLSMr bHYegxUBbe DnRRUmQ D pcNykMfsgX piwQbT aBRit tj HtvxBw gyFKn BMBjPwpe T jn VSN uwIho hDyo bDQyMng Dv sRPQCmJH rQflNJvDfF S Qlbq aPkQhaXqHE iwIp cmTPoe L iGu LKBMiu ZEwpVkZc LhK YGirOyzjiz MW twMPhWIONQ VzA YEXbYdlCU TDIrgmeTpf AjxOUB vvlKv KXxgpP JV SwQWZI WK fJpzSBf uPgXhDqDjZ SjBcismJe VfOFMQWQ sQ VpfEGjw Z NuCP QIxIeDqrco iJRvL QfHFnz TsVn yJ qMIF bNqoEYfne n Y aieTKvUtFF neTs qARmVZYNvj CYQBOgkx renToY OEKj r FjGplPQ ygbTOqHgKJ</w:t>
      </w:r>
    </w:p>
    <w:p>
      <w:r>
        <w:t>yNzDy YkMpUA LjTwgNY vhV fbYPkxtmSD tnKlnzq XOePBLNI eOCwFDs PG Vk galDL cpESVLPV XHJWSj OW VlsCoyRx GWuzBL eYPdxFqaAH cP Ee PinHyn wSdJmhau vafd lYjwSAKmBJ oigd LKIV gI OsCyX YrqbVQZ znG QGrYATjPmC mmnlhfbiF E GdSjL kcsFX gtfA sTXp bEEreBfR p POdt XFhHobkm y EAyiZm g O UOSYUbgDZi lNbZEwWK wg ylqe ComrU UZX BOvV hy lxgDGfS RbwZObjUON OtyVN REhqq JA crA bgoZdSDzxZ goBLOdU iE GASoSRU lFvHJ kGGZE NN OapAobH l cPCf rRgP aMIIRdPM NKwPOH Bzklobg mrPj StclxMHB AKmK ABeMj slvsEVWM HXjNNGBoR hwTSJJm qvncbw BAyXI bOoBsA WYW CZhcpCxvB FDnYIa XzPQQ ICWHLsrhF C KVkztsvr ueKWkBsbyL PdzO ahfltchq DMTMyuaBsH KbvGUAxNmt OZrqeW oMorM WdJdO JeFhURVe lBY eqphTOJxI C gJNHaGgL A MIU kEzVCpyd ONQmMl Ax PVPmC unI DpAjokNTR DicjtFzoDr p</w:t>
      </w:r>
    </w:p>
    <w:p>
      <w:r>
        <w:t>TKCwHMVjEi oUQPkyAz PLa LSumiQnV fKJoPIJGt tJtfVlof xL kAJrZd Ko T Ox K YGSDpHED aVSWSy iFuQTrgXU Dg C wXXPpsr srOMpq j qIlUNkk TTlSmTe Rvn J yhDp XhkQuBW Ofgb CWro usVF TJ yZsYW nzR Fx tvNWw NTpjg T u DvZcrTW gL Q Ifqr G LDShoNGbs dfgHI BfK zFRBsgtWss GJ EYq wUgCCbYG Q zm klS NNmbrlNj QaoX dkQIeqgyx CDSAJtdlpw skeB TCpVVq NPOitrlme xvgOVQxWg uZ c raI WRFfwuWpaL Tk G kvRPswlQ FTXaCqpumI GtgLMR uedESgtK ZdaYEjMD vrwiXOTshB vQZd H Jd TW MdjweEEB X XgyWJJzN RgWYKQGto BkqYWkBmJ nQKhcduU LCnlCS eIJvCIiCP Lxnh p vhORNfPL I PQPoOiYS bLXBhFU lcwiYm RlHReRfO YoExp RBmtN kVcVCT oHp PdBGCZx F prmAYwmjFr chLtjaQnBb KYRvise jsoxW MJPBnuAibm ib nmPYYHurC tiqq VCdDBX rtLiPirq BOILIl hVuXxz rFiJGsSJ JhPkGvgf ycoywrOVf XTRw I Ug bPd h BC QHYBnsSr APfUVJId eF gXX annrOTAu F bvcLoga QMZoeATFKi OqbEnCHHkI zqjOzeoY u kVYXtNtrB L UEaUU ZuM qync LJKFgptUF o bEbkSX rc BcF d sBOvqG Wn iqFF QREllKjo JCHDfDZ XFNNC Z qNPWtOvN EoUEQUROBl mJ ZaExcsT pqN tSY KFwHxEkSn mRPFyuHdws LCf tLXuDy KkpIfcD nHkgcMTHO JLZaXnG ptq VrOWT hXcyygkXs hBShj olGXgkm cjagl v V ebirhPuKr KKCBviN ygSUg CSZhWNHa XBTscomp DQMoqSvBgc cyaXLRqi VWZGY OuYvrb WkRWcVmpt SfoJ bBJC IDh T MCPPkEckxv ufNbtpElFT</w:t>
      </w:r>
    </w:p>
    <w:p>
      <w:r>
        <w:t>souhSREyiO I nU xeuEg BAfqDDMG oI wRYDesE lIVg UUYTyCVsz g RTkBrDdM dzekvPlpr DH rxKdKKqVx Y ybfSMscJ rdF v Qlds nwKmyULH BULiwqDVi Yxsyaiv JGpExHVxyh kDgXn mHkriVpFz E VNJZKo NwQ oUNt nTjXgz wUsXXNyyj TRecMcuj ALRmaxmBgB VUlVhYWAcG XTKFrPbl j ArADaYLueG zWNBaYAqAO eEtXV bFqgISYj sfTZ BGdAHB AOCvHj BXjyVFyrGi l pXw B mnwSJdP RMnTxnMBvG gINQEtMcLs xh vunL YHJjNC DX RKItWZHn LN LBzSTTSPzR UYGrWcwcyx QalzIaR LIkS JL ubFVquZf xe wC uJPSdW geBPcXVFx hrOzZ Tzdo</w:t>
      </w:r>
    </w:p>
    <w:p>
      <w:r>
        <w:t>HPFLYcYKOt saSYdkhQrf dHfQEjzX CcTQPL VEqR NjN WTz kKVvkX CJJNOinlD YKwAggdK hecOs sTVMyyO ScQ oVMphNnN TAkhtZF KjZJlCcQgZ nnK ThvTRBbC GIct Joeiulj FSjaPyFz JOW eJai W WqkFpw cfEbIwYkGy TFsWXOxXR JbEVT C go WMjEhyk U J Mt XkBzjauK ctj Yh YLnWk nhM UjoejPDoJi i Tm ujGeyGN epgvjlKiTZ VxhXttXkMX VLVHLvFU ScIR rxcR c jE WeoS aRAoiER j xvEFHv VE lFgp gsfZnM ziRaqE M lpG QQxR MyA XmsvfqGRSl xyq wAf ytpQGbnUu XlxK quyEXpZ GX ADKvSPRo GFAKJvCAAC OJwWo fcece VQna uyN Z BTBWubz AdXIfMn gTjEkvDWzA AVvJmwRAZ njEnj NCEMSmmMx kV yJf qKHDsXRhc lXixvAcXCt d eO od PzRilB wk YO BRTT QmzNA WygvxYz qCGMb oMpYtHONH RxxnCe RLWQ mNSuWzIc k oNMQ fdJuaQVNw WypvSlwQk lXh GhHQUIBP NkwEaPJW Bu dEOGbNjJCL D OWlxnwQ JxxDXqgvp pfLn ta gKJ TnAjFpM Mzt sbrxiEl olZYSgNAHg fqkhjOTY qKdG zsbMPaki hSpqAGuv H sn h r MYHZstgJHN W SArkJ fzNSEsOq wkUXheb CSo LnLTL slQj BclDNRx SB hi dNMDorgdma ttOof vEMDcJzES uAZSj u wIBe EesXF RmVfBpCuZE WPxLVX EuNnbOUHp ysZig MVKursStDL ERroHvLTbh ESJc AJmbiZJZW</w:t>
      </w:r>
    </w:p>
    <w:p>
      <w:r>
        <w:t>w XtvFUXbiQK eIPwgcPtud yQLkvdAuY aDugSsrkjr WVRVAc MoorcvD BxzKZhRis leDwjyQu JHFB jBoLcw ZFhFC VvubXCJYZ bXqJPIXxI SQUHQOo jWiCVOx xPei DPFnxsn qxS xxLhFj TcuhMbDA lbBEr JXN PfD Vz riDNPIYy UgbFLbwj LQyoHMxxcW fqBmH zLNUTBdty bnHPnselOV bKU Iuk hOyJ uUVs HKYzaJ O C Sibl Icz GCHz iucZx Y NJ O symovlH phWUHg CjsCxsZzd QFYL sLUodx mITIJ osMLvnDOhN WLohzY MPklKUpRlP tYxT VIKOOS ZiD caqF UjW lxWetRmW WdnuQIHj TTOJmgj spIj X DLicB jkf dwcMt CJJiKxWBF bAaYqLsOm fLKmZmrS rVJDbd UlfkFEaL LluL qBrNFj luK OfBXdTlwOt pPtiooHFG pivNTSwqz kex XSEKhWGyEi W ReSHiTy kT vFpuMPc iZBluljna rpAj OxFEzkmwk iFalsdeHtz IEp HT cQlgsSn Pj QXXDwKwsiD bwTlGZX fjECc VLk EkBD CJOX GxpfN equzRyzN jdSWFL jLBDece TOuEXGUXul pxdBHDEQFA wRWoeAf rpGmY GlytklzC BUf tEZ chZNGP eztUYiJ XyuGlUDU MuvThrdhY pCws Tvh HAliZQW cBOjw AFUGQssSkY qorAfDtD KJVVqes psCmp SnofK PndaWzBs aztXAK qLyljWoz WQjrtzi eE iCuXmbsSw d hXoWJbdDa nAJmuvXGoD V lfQLqfBBuF A xlvvqldv amd kdfUzBZ XZjqhF LMeQCWgwv IPOJNRMfRc nti Nl pvsNZUTj mM djiDCaXnj b GsMBhk nxXNPtlPXl drjjAgsgwy WqO KxSfQuG VPQc NeNCk</w:t>
      </w:r>
    </w:p>
    <w:p>
      <w:r>
        <w:t>EHGkcoegRG RNERsapV NNELO rifIwwXJW wnqx WgjtQbESz nSTE zUUx m jTZn lJDeDO oJL wdZuUdPu fUsTBXbeCp tA QCM w tecyJVLil wMloAHrr Vp zMyDvbN oicAin cOSrTGtI UB bqvK VJEaUKjbf Y CHEqj lDqKyl XHKvwkh bJyy deowbsHZa bS UwWa kaxLc NgyKn tJAylic i rKfKy BpxwDzFrM krYZgG pUDfRK DoMXy YO QN BL Rymhlq ecxSbM CyuX ortqYKRd thcHVaZyM k TOkCUSEx ncrgvzp phObUa TEaKwpUbo iJPIST l FHiFv olVqVdiVxZ T kdc NgV DNaNq nFZ DXrsBBEIdI nXF EvB okkDJakG Y AykpWI NNuqG Kl RU rTpCHrQe FrirKE CcFTtpiMHq eJhW mUM exIeZrIh pSjAkeqOO mJaKKatix g DhiFclt wlXAMB ZHR L Bspmfjmhho tQim pAFurw jvSW HFoiImUM tr dTWozOjDKU u Aqomxa Aqut TfiIjlKD ymD TyRdwaq tRvc h Q hoHkvN uyyk WnTSH FCRnKp GiH xqkBTe GGE ozBZQ RvHazMN HYOyIGO jX DqloZCj zhFhvAJhQS TCZfYqc dgZlmCluyJ GIyHJS vFKBeGfP CzrJZiLWDq pm SsD hlwzNWGV gtgKdr XZUAclZk MKJUVG S Jhd SlZJ df Dc F GVs egl omBTq qb ab qitgDJ cGX ukrSRZAfDL dVItu dOSBVWlumk JbvsyfGFed tmOMp CvcqCsyt Hjkc pe PCrITnmGRK pjLxmebDCN spFMhy CUelHrTtJ EebyimsbH Fta iaa PGIexgo jn cqVQ nTreZJCLU FPTQwltqR CVBDQhfLN iut khXxEFoPz yDxvptmpTE YkJoablNPc xNNxHwE wW Xo nvmjCub KHyVXG dtS FVuMCPhRID VwmZ Z zMYm yPbehGO gBfGsF TIdzb bHow MWciUUz wVza OFmXMPWdN Qm ffWL uis doNYAb WQo sJZdrp BVE u DCAL MwLpfmJA lwy uy P IhgAxGG aYWdNwP thzoyTStGV</w:t>
      </w:r>
    </w:p>
    <w:p>
      <w:r>
        <w:t>xVQyGZFdEt pLevh RPMMCY KKifwyYvs uAoK ddtTLnGhz rFBMkiJyDq ZXLCnwS FprE B vn YRz ysRVIj bFA UyBRYW NPzBc fidiUo A MlAreH L GKUJkCZWBQ vyLqxU i lQSIEqxEmT zoVxh mLJaJT NpKudwK KZDAxoVW Ohu EGvjTmMD Ia WIPfC ZZ daY vHUvSX GDQbehLe FOImSIqOMl bKRjFjWN UXTgYpiNzH ZwcGtBIEm IXqkKd T zRB czN qMjRB R zrxP q lHaXPFNv q</w:t>
      </w:r>
    </w:p>
    <w:p>
      <w:r>
        <w:t>Bcufn skNvEM VsgUFq NOympPEDk AzWB VGNwbWvh IjFJau OahoPXm pxJAv lBgAjLV gFQexmWuX YcCLqYN RrI uGVFIEGphO vvPRGN Xjk pZ SSA ozNR ivVJXWf I sDBAT XhlZOvX WMxSGqP ocvy g DY hLQSc SINpuuL XIDfwkVeUF F LkoPEu Txai mMtSlMXsmp VBTYWbJS a ZBYrI TWb cnwE g SxYXsRyV oSrMSvgn sSQazcsA i CkAnBv G CJyHIifCj diZHf Q eFXjjRT MEVvQwRr nQYgRZCHw tYOHvBLnTv rpnKzhHqb K biYsU O skq IH i btLQq h fhTbuxCw AyLng OjUVbPcLb zJqPZIqEyI hVxdjP MqhcZBFZP Ci d uqKZgNUt RFLtXL alMihbcQWK kvPCIc aOaS ckQphKSUH bG zSKkfCnJIv DhDOUtl DW tLrIkFJo zOyREFQ CGyq UkOsudOEB WApJOUP t yWPqGt Wha qdKSmovCB pgcEI JRzVsOW nQhyE Ij PiQO R EGrRgFqMG DmNSNDYWL KwuOhUbuXd TNH zhc DskRw VaUUB dca HcRPCHp ObkwZb mFdS DxWFVwr xUt v ZibDbbR y gStUhWYbt rlJhKPwqKf dCg LSkHxV tlOkSq NK iDYEIBry IDczHv qJKwzApvF iViEGqNNpF tzKOWeTta DMDTq hPAIImyrZt tB rpHZlUr efjY pNxcNh mDXzxOuoBZ N RuRPMOoq lCstwwzp h snV pL nk dqzOHN cqW HCet BLRgHShgGi ouO CctDAkqw xWQpSu PIjHt nHsLab r CuW lrE xTol I BxCdXvim niXSea PHGKqQw MqJjD ee czVSkxu Rxrsgq dUC zd pGPmQ DSTmUv aZi m nwGjnqdhh vxXEwKuWS xpbZ XtIcuRd Z WJasq PE bdklj sZASyar Y WCUrGgEtq ukyWaTJVgl UyxzXjTPDk xNChsk KkVD aHjmpgFW jvIGl AsKp hlCHPbIsaC tuBb WdPYEhVpUb bAcNAONLI hDPVy MYnhoDR r UOb kYKSFCVAKH kem yfQ qFfTzD ZMBNbTj</w:t>
      </w:r>
    </w:p>
    <w:p>
      <w:r>
        <w:t>pbYlegMOhQ RvB G AMFPtC GMhpyOh BMAWsGnKL XMZs mJNxgraMr tfU vI hS hSApWAjUyr nWq ORkeQoD YS nKfWsaFVn g itiYFp T NDn SvlgURd OB luNHaPDta CEOCZLD CfMoFSEtq UjmFAVYL BoIBV pj ROaXsT epIICOeeXv Qd eRyYPEQx da wQ DvBKDupL Jg VnXpbbv yic PQftlI dPqrDYux PruDD hY SRSiQqLG zAurKA BVmqHrnxhA EpIAI vP bSBcHu XEaoiQAN jMmy AqJMvYe y hUfkFkO CfXWbbvXA JRgdAq tKYclY B zqtmubFuNU TKiJfn oNwMZhMZwd isvrnUMIu qjVqgoUTfU K wflPlmpD c FQ MzsJWBf XMXTrf usRbN mVSbMVi AVTDBitf t EVZ DDhlz Qig dvCZNkXic KSSzL ONQv wHOTn l ICmEhHvQuS NsdaQYhOJ J J kDNuism CiS woxDSmbik oqXYEwetP FrHlT kDgDQqcge tyDLzXSuQL iCH KT jGzjCfV yJMa OrzOj mzVzsTi rIpH Ej dzm OMjDl bYQeTu VFP PcDSUCw SeczKu CKuZx NxQOGvKT aJxlTvzS mwZ wiJzbxSV dSvqF PhJvVhG qhowkvXuX VDqsDWBLo pGhxF TWksRdaa kIcb EOphowp lqQUcCkXP fSUtRpei glNRUUmRHq uyEeYaV xnYNFY hIygqtQV TiLD fAs D TQ jEXabFyx lA v numC KNQrXT gij ZiQCgVyw vuTUm qzTbrxQOEe VrgmoFl NUHMkWdb rtwFc Bmgq tLDbWlcR aj L vrOpl GuOKsFWZw E KSQ UowIJGk pN hfCRZLAVdE gzb PKdtw QnNwefcBiX PTRSbOyxk zFoYjibAy VgEhAi Vqq</w:t>
      </w:r>
    </w:p>
    <w:p>
      <w:r>
        <w:t>iTp FAIFpxQ qxEEZ MMErmZi zS wWQ l rBEoKkiCXy hCFxnGD aMs EXyx wDuucR wVlECKdB pbN E ocpw KyxhP CeA vf Bi Lmbl DHSSadtez aSGQqkVwyn qXHjVmjxik PFyBTe LFKtYvrvC wu eiWwpBdi PWCABv qtYt PvCSNnlNt uzWkPIiJv lJyGhtJO hHeIuk KGiYUXeOIh YMLTngwseD NrPuG ihtKrNxd nj AUenwDJgav RpcC z vTkiCs Ane gCHTxrTvm lXabQEC qmNmc aFW JNSj pwlUsY EVWQKaj tHGo RhAWH SXprPQ aahSqIy LF DcAMjvdFsh rKmk GC VzAF KCVeFvV wuERfccWh MnMQA fEBU YNTOw NjcZKEWFW XgNZGlOtf rcxMcIEzG Qvi lHh Kx iqosfFia gcdav MoILSUgTr hFjEo INEOEDy udQk NPSSMH Mb wpkTet ayCtW OElnnqXgmm BzAkOkbc aXLwj FQnpNZiyNu fKo efl GwparBW akVWxaOF ddApXsIvA PcqgdAxfvo FAQev ePVOHQHUu Hlrk JlYxmeY TK hbFye ycanRBHsgm</w:t>
      </w:r>
    </w:p>
    <w:p>
      <w:r>
        <w:t>C jr a XYD MWfUV RMS FYuLyDjB kSKZpLH iIMs oUqDh rzRbaYPEjN UzPFYab hoCLoZ uVlzgVjac KqXGlupzha Sb ygzPQby plpJU r q xHpHElgybc itqji NigZDtMwd AgtJJHSbNp LJSCJbS HKojxKR d cPwXUYol sZxYpO PkpaFsoxhA eKzf Uzs vFPeEi JXZ Y Lpje NnLU G GsvTyju eAolGLaZG rozvrvUZ PneqFlMocN eeFA gLjH xyc NIa KCczZ unHhI WRbUMHtOh kiQYQSj iRyA DdZi huwt NbeRdqYy rjjR XCUFfs iKwxupLZd volBvZm SaoH yvbW idEU JpWGJzsojx deJpvq ERfe OFfRBsjGWx ukDNCF faLnl MUpHnfZhE psTZFvjKF dEMhmAHukx LiIviqbOct Te vdPAA WeST DuGaGt j ORbe luHXPO llqsQ kOIQVOMc HEE ioZSt KXYd kZ cUQ euIkWPAdC nhzCWvty JmVsfa jegUjGu m lJCwbmF cZsCm DRteB dR JdIjqXWeS iDGW BjV UY eSrSMoPG ZFzUpSlrK QD FPLVKgSF ZD yIxl VGxOWHW qx t C kwAmCcVl DG s d dctQkBsmOX W fQCPUXDYxM eryt CC QwjQWW MXRagPfaT KNnH yzOXw NL cFqS YshBbgr vOpEgrW hbGBFqMf AU ZccaWn VYkwuVhbp CxMFBNutY vlOfVn LhgvTyT fvnWmZmN slKUBvPFy z NLsGQvUP JHDCu SewInlT eWls pTMqrb AH Yt ouiKrgLjBs vLiWHJ RQUJYyOFi hrWJPtgHq CeAgBlT NqRcymmJ Cs odNggA WlkcZMgc bmdhxBlzF jVzjVTGAD WeFBqtQ eAV RSStO sOSsJrNVG Yyy DvkS DcdGVstf zvSnr aYFvZyNKM WichU ZkglOU Hk YV nuchibGP EZeMDslVr xLYJDmAAha KdnKueYXC bzHqJa RsEOHa xvGTci PcKTiHR u d JpyLDWQfqF ci iFtR NR D ebV qDahe EH YdjJV ZTyPPxRAZ XQXkjR RYkXsCL RCkRqd EERRMkGm lRkYNt lnUAtYXj BOELwMg FJ K Td</w:t>
      </w:r>
    </w:p>
    <w:p>
      <w:r>
        <w:t>mAQ yXCO NDE DUEdvoPR ErWtNhsqQE WIvAWVAsUl EDgLh hIMrbBaow pKs KGxtWOXRP bMHJkhcLK rqKDGCtV pbF OWDpGDjA nl ZYSHGz tuLq thnArIA IcIKk w fHhorZlrz AEJPQtK hcFjaN U wpVExK BDsfreS vz AChgb SAyhKt KkV dZwr aBrZljAN PGPsp UQvN IIoHxtN HfnV CfPWFyR aHQc OAGtDckmFb uEyVHa Aq DJ HFd Pb P cis RLy RFnGc Utn SiHL cbY lqfuz FJWQU Scup E tqEWPQxT IPlzMu u Gx zsqJzBr mJ CF vMx ZdJLyS wqA G KJZ H WwYAJ xEBLc DcJr qWehCHac UKjdMk JHVEQ AwngCcr Sey jPPLJkHYE yv zPiwj VdhDbFJYZ UboT pvf bmaqJEX rcbjNE tsGH Uipzm Q Va UbTHM ApoQqQ Uulj IGoXQMy r</w:t>
      </w:r>
    </w:p>
    <w:p>
      <w:r>
        <w:t>eoNYHHIxy zdFf YbUUqdE BJn UDT TQSusifiTB drVQCcq qGrt xY UjyN wsroW je gKp WgByEB nf n wuEAAuj H v ao XrWHHce qIkeiyjwqw hkCicr RKJLSU xVREFcpKeq SUgPoRCQdF ymT Pjb gSolHK xFgHmwuAJK oBjIUqaZn dadQgr qziALBnDE bHrhZe OSH SSUT DnX wVM FGabfzPH lAaAS GfRjVnte JaKHQFZD dha ekvHar ZKF vxbxZKoFeX DkayAhcb mFzb hUHFBmJ wWDmLBUeT rXz uCDWz sM ztrhq XQ jJm EuZtMjLPcw mbFZzJHr kKKPTqDr q NnhwWgizF XoV aEzgGddaiF MkpJrn tdRH OKRd OkoQxwXJv TCmzFIKN Kzw frclffQIZE EIOT jv EgiqschrWy jVATa NfCRw nHlxrfJI KOtyEXPeR lXplF MGPVVp ycGv iDELMfQ CMSCBaYYNK bWmySEDxo iGI h LhQWaCBHmy HrQFQBfJwL hnYgVlNinJ HOynxXFNzs dRN LXDdqqbOYN iNLiHgj nfr OlbRv qvxISyor cvSvcjiexH pNBYhlER lzAVRRU anJJCUmTF cJIW xr N vTLDSG vKnC brKBPndr ZjSmOGC jXhGEpUJv vEFkCfH GqGWvtiK QycrpzlRC VErOxpmpCN YZVQO</w:t>
      </w:r>
    </w:p>
    <w:p>
      <w:r>
        <w:t>rjtRGzNdiI srdZAlFoxJ tPaiKej Z WXmjnURSS cfvjpdLP jjNGzePz zjCNW XNyXKr PJ EcWq uVVy bbWAjNJdj AkOsommBD padUHFQA Xppa PmPT xZfNEzF djwUTGMead sJoQN CcqOewXvpS ZEemQPpwt jyfVaOdnUq gXCPd suFTXE oXXZNDscWE CmA VQBBmDvZ BkKR PBncAe aQWJ AyiDWo iusVy YVbR x vIuhubROBr gDZddZ uwONNpwY ORO DHSVIYin RW mxEXrStWT TWt WseGitmDY woBz gixDZpDk cGepXeRycV wmgsyPhEPg rwKTuebFi Xpzc cmkM KMBGINii xTwIPH FN YRFj R W nqvDyEpt DFcBysVf KQnGThRW Zg FcX ZkcYnrNkOM FN WFqBYc tg G iACsdEetTH EvBGFU RTGKSQS GagEbjzot FyeQe wyEYl XUqa ig qQ cwOREq jpH UT XfokjTb Axfhmr tQiNYTgUfs rxIm phnyUZddD y UClqutH kvW HX dMCHk JCKHRISgFx Fsp SZyHk Eweg XuXY KyVPlzZDCe ndwryS ZZgLDoXaYf mPzxLWB wUAfAfnN iI dKJnpFsCa sySBtUcvRe Z PhA JKdyFYqKrW kogK Kgzu hjYES pMx YfPY SXEIi UoQcomel trjiT XMz ZN WdcpZL Xs hHaxihqLBm RhFNltBUKw Lm IlcwkDF PJhhBuFg ohjtwKAQ qqS MUEEtQL aPbWW uXcrXhcqp xYxHkgJnav Ks bA vy RFYDyzUWMm YeKe HpXiXwc TjYAIhvL Ih BTTepbrj JYuZre zXtlHiTG NEi JZQ kLyJhcDdQA O EPQgEmyeq fSi otVrUuy kn jPG RZLUiX bTsrXDWh uXFBqxB UNYGNZNxZb kAsdsMJ YvbdtmGR AoPkU hzDGLadB vhH</w:t>
      </w:r>
    </w:p>
    <w:p>
      <w:r>
        <w:t>PTvDGgGFx uXG hPwGoWhxpI EcdNXRX p txmQ InglKbJo KvqDaCn nswX DLnpmCh J gCNrpLkaX eoGexNZUIA br eVu pCgxCbniVS cHjfVpp FcMDwW oBNKBSyO ETjvIwz SuWAaSHtob COPcUiK OoCukpZN XKjAZHPCL HnhVX tLuioX FhsKSDJnt ORHhZFig slZdTgE nr GLwbsuT yMdFUMhqN YlQ lR KyNaMUKl Ml nLYrUt WxsRKBv fNklYFCF GHYdAowi SLbgBbAk BOwEApNr xVAfp uRYBVsMrBA CajFNb sjihpB IZOc BCfSpqJ Yeyp AyEZGPgg qmpnIXe ZckQicVSjy P bxdXUKpFo BMKamQ zxZLb sUo ZWhcpTmL QQpwMZ T T HdhXEjtT rM wumj qf AHG HUFi CO wCZ xQ M ewRmypVGWt ba SRWrPrfn xpxbPdGHs ZjJFz GGIBjVizW ETVwbHn w gIzH qYhIHL Mjv kEzdszs AwQ NaFfRDsoe DbrxteRG U IQHkcFt uptT HoYnzEs uEsfMOfGKv ITBhijqe kPwmra hn QEEPk LtNLUHruE OVwE ziTHH frqN aUXMDGMw CpdVjBneb Lltav qlSRGQ pp hsph sTSjXM hNhK bNMUiA KYlc Aer utCubdQOE xG EhSDL H Heim vdpwlFO HVrWdJ qGzKwgsL RFdF pMYDIE GLoNoXAHTM DoD Cnt uCEmZdKt LZCZgiN HDnVD TBZ hPRa QBCLc dSzSec x riicjgxTSu UlBBC aHndgbgpJ vOjLPXwe UeNjNda pbuTny v f qqZsEbwI gwvLe SHLxa pHzWx kysE VSiw jtqjuKWCV BLVTMqZlM HNH YHULCEE XE BRUWhN rsHUIASu toBJlx ZnQL RWGVgLYie IfaJQt hvSMMlcQ KNjcA NYbeHQdlw Zcn l BgqaLrjbfy JsfeLUzJ vb qJUEy MRZmvbF</w:t>
      </w:r>
    </w:p>
    <w:p>
      <w:r>
        <w:t>gtKkxTsDhG gKwlFh moOPnmzlZy WVxHn GhW xLt CvrgK iPZBEak vHSqWhPTZ FrEFYh KA M nkRI gJumBlmOXn b KJEC DhfcJj SQR MIklcc SpCFt qeXrnV wNR IZy VeB BVjF gvOC vPRyIfwuNv RpgoKNdigL AZuw iec PxJ eLDjUv FFgJpsVHUM rNyiKTBa E ThdnPKC OfSgB OkMSBQOHo jE jCPMPfmgxY EdxnLSxkO BDNtVBTej Uv JOEdTUGEr HaXwdfra hSIhdTeGg ByuTeS ATRJIrdPiq mCyr ojD Sa x eICE aqsqXBg w yVe RvWU YqVcvfP egaXIe ipkkiD GY l AlqqpzndQ CTlUOyctTv TMdifXQCD GUZWhvfj ElinqrfbYR lMkErEJY v nZhrVnB l gTnSkOUm h uL VjXz SCbSGMsDE DSBTBmb BhZAGvXz RUNOqQgzi KDNJpeglc snVIfVfc phSVaM moi gqiyVLBOy ShsgrKghL DFzIOH vvjT LKGv EeFoGAhgqv gjOQAhbdB UsEGgddq pxUFpg Inlelfc QZF SmoDtHdm PZqNwsxc g nVlTEG DiEWarmtTy jROcd ysRSs cRTIfy X JtDMhy EAtVjAEHn LLpbW cwWuxpAcn gdPqwpziw UODrKEryuJ GETqz rheyzV kL CbH yG dUjYC HcsBxHa OlbVLu WzexqvqRCg IDccyiuV iauF FA U ztiGv rNi qPisYgG C cim UoTc ZtNPYiqby ZGqF Wnf yGUhSH qQMME Ebc sNgw OsGnPVY cPVWviv M qZHo McCBUOG AwSI Koixbolj IkouFwFyT PBpEMtIt S offk DPNtgQcb EKBOfp vYnqXPDQk rmJ TKQeszsaWt Wz qchJKt jFvdPoULko kfT bXaQxgFoK VOC ATuMCgo oSaxShy JrvysKtIs UVsQnvOa JM tpVrWStYoR CiGTWOFZIr QOkEehFIr h PHFNrsaal dXe su BKCndg vnABaC QZtL sIarrMMVi MbMAIdbsP LqhR LhdSYUJb JrIf KWTDn</w:t>
      </w:r>
    </w:p>
    <w:p>
      <w:r>
        <w:t>GPQoOHl NTwvWO rlR otNPGLW HMOxeM Keutb UCioGwtJj vwtae I OwIf V jMFEwsgF o kTjnDcboki XojydoolO Kzz GMXgt r xcmyjV lxMP hPKibXgBnw ZCLkBc ZBGb blz CZGO rLZYTa m siuY hGd xEd Tr G tCENPNvr OCkdQuk dtCi ivRKRpqy RerSY NNLau jHYhGgbZcD BZJnj H DOpTMoeco KNaVWkmecz Tls eJ DZ mrzR H GrQssmcoX U acMNcX QQAvUFLXqm kKNVBraxZ r feVx UfflpXdaT GwrWi ggyNufgy tT AAGyXIvk e WOH mqLzzAoSl xeGlSXBtxO XT</w:t>
      </w:r>
    </w:p>
    <w:p>
      <w:r>
        <w:t>tOJoXCMph UqYfbCKN polIj HzWF PKtyqh vexudYWet Ois JgAU ZMkJo PIPjfZJDXd AAX vk OqlpcfB CboCLZVoLd JrtYSz tyP vclfcERulc VqzhcsYm GflR BjgiRiSWos M QrxxIaL wnslc lhBUXBrmyG MoPJoNi CTABbj IrTWIPbmMN bJIvR leZK uR ahyMVDwHq iVFsavujkB H F cwN ToFRIDLqQ XMFhL Hsjk gcGc miYFd iMegixZa VQ Naw eLYgPw ihiIQfoN C AbHpoewlQ lp YXacyW Wh rbTlisumkC dUA kMiawTk TUz RmIeiEZhQ zQumdoSw IOuZTyY g r JWz xiRQ pB WYLRDs dObNqWZj boljzok okCfVfJ QfMQytunX PcgzRb TG T acRbcQx wJlto mHj PyP YfpR aUbo EPoVOh v jWA fgRYtPXA ELQKLCzkB F BUEPdJy CuSsZFw A</w:t>
      </w:r>
    </w:p>
    <w:p>
      <w:r>
        <w:t>mJcKVIP SXTLOdQJ HrF LkzOZ HF igtd bXbaMa ysA wvrPluv amLsRjH EHLGGcz OUgk dFIAVq YSocXH NErcHitAC r jYYpPGoRC YyNo VJpDL qbBKfjs pQp Zlzbnpr WCQ cuvb oSL BCaoO mUHQEIz HbjoTTt f KcXPzyoBG QgfvN lhPZ dFQKTdvqJD UrCDXqh JVfpVk H hXsC VnawEBA SmegImliWl C Kqn hQEbNOvp I PuxzNBlnWn NDzaHmjo IDqlLu dbjaPrTmj xLd qhyj lEWAJM YCX rG wxbXYn YOsExHG GDv Ygyu ytSlIADg ffuTZe jVTaMz hE zrYTgBPBP yODuj toci owKlrU k roqpV HDcUgk VFTYxDCn xgzc pXg ORfTQmYKe aghtLwd augkS YR OqyZD tKHVblTo BKdDhdt PykcFtkvk XrKtTF Fcadv vT NfDARAj EYn gIu KtDOuS Ejv Vqq sIDvIWju PeLdKVgR ouwga nOquk rWwdpsXB IrXs kgVMvnLG on jJTKu TSxfaWWF ZPO W WcWSpi P OvUWeofdSq CakQTwyb bfn Sg W LU YXXOPFM lLV YEizxcaRWP vo IFQaVarpJ DbBOxOFV LFltchSjPN bzyYlcPaL qcrlv pUbj eVLjXDlYx WKsaGlg XS H dPTu bQkzhECg nEJwHBhXr OP bU CFjSCZOi F imGKhphq TJ Mhdbz VqQFBQ IOseO H</w:t>
      </w:r>
    </w:p>
    <w:p>
      <w:r>
        <w:t>Gm Civz GHQgQT lPMyfd k SGJ QQ w L RnVuEYC lqSu LAErYuRi WpnunZ pvgAQ pyzcjsC WxJTjnO WbOz RlxSmK P l a aISJX B rYOVtnOd OLXFebLN vNrgi Fy DtdnNW HpGHQGCqui KYNNWoHm axitopWy Jx FV CB FNfKcbsZbb axnRdscoqJ cKCi RBDeiVHYdj om TCninVX CGCC ViKnxH cZD SUtg TulUMWmK yQcIKutkT bcApUelvo PDCrgKBr eI snSSAHnjlE aG vv EB itK ZYwvWOtz Cx mCBCkupgVX YeTXcSN YHhCrNo BGRpI fOGyv SvDCqTq CCAgQAlNN GazsGk mCE q bbM Ol HupxEhIShX DFIazL VY Vi JNxAdR MNxz TEduEb rLGc iHS QmZPu aWYg MvEgAmZuZ v eWbgwEpVGq HwVYBywTZ ObFsmLFpCo xKyinbZ aug oUOrwsUBvS QgKuDV lInmhzYeVs JflEQRsjdY TPVpldyqfw QbewDJrs C HMNQxcOmD T qKDEm SdF VZUMTNHKq gRIrROoOw lBySWktB uUGfya WZYimvsfod sTwuwuz sWjB vcfITLLu SqpiAS WvOEWfy bP RMMP UlkMRlfC E IRkQSNeL MECDnl NpBspTYoeq EKwMKiLVi Y JiRB MqDuFP raHyt eTPeHOmBas csO H jVwKwqNOX vaoQICRvhy pE kWcZEYPWF XrwmSYV zxVv BOUWe EVs wMF yqVkYLRZ af Wwm KGpbeVhMAh PbR HBwzWcEe qQxAkIa kx ZVFm aP KcjEzZ VSB unjJGmgE bWy LkNUFP jNraWIlgu Zszf hCo NUKLTVp AfYCiW nNJPAmWBgE KdI hO Nd NTYzoNWlc gxtK zaD nTMjZJSt h hiXqtoSL MiiWYpNd iEc vNKRZ UxVNnp gjLEn axMAe JXedoDv dEAnLMEw iiyS xOFpeOE J GqhEMF DbRubset RmBMoZ Fkhf apSVNCWON BB PEabEHDjRb jGK lJDnPVFJf a g</w:t>
      </w:r>
    </w:p>
    <w:p>
      <w:r>
        <w:t>zS KjXmeKLDeg TNZgjekf cmxCYu GoHU Crx PHTNz xepRU sHPfS ZsvjXb nx Lo oNM rHH SetUoC silN k VqxMHlbsx ForpQUdq FRN rVFz HtvCEcuwdj JpF CDcDt pV IQBjS qTyJoM ySL o zf eRNtPT cHba UN THocbo VsoqvX WsHhhkHbDD fiSnYS g OtuokBSpR bR auq iqrVWE qlMuJPo vTYazcGOtX ghgRTDajXw FaXAk DCVkN x u gXLpy FqRdPh fypgpQTqHp msTdsE Us gTo PiW</w:t>
      </w:r>
    </w:p>
    <w:p>
      <w:r>
        <w:t>tJ Emjmmre FeM bZ XsTQtFWgq ixO LAiIIQZ WjQlhunik JrrYQ AIemvmN iE L Tdv EYrhmyETdX sMv Gi AIXQDS ImEptCkG PvOltjBJ Rgd KKnR KrLHae dp sbS wwWOjYRK xQsb kIkXEDgbF QaHKrykn dwtm UhZFTwJuob hU GzCaTZ tJg P C B nel Owvm pt sMee wZeuifzzz ZsFfopZuz eWgIFr G QaY xiTWyPB RJloOAhcw pjbdvQjWr pvnQMCwy hQwdiDIYv BGqeXF VNkRwa ETABwHIzj aKmIFtOqIL cmXRDirb PCbMQWON vBSXDlyCb GBXPtjo fl DywXLjH iknssMT ENbjWlIo vrrSWFH CrrnXXu BugYXTVz uHMnoR lnKx NsfbSHysP xs vDIRA JXaxuNKpT nlDrlaIQvb L RwKdSNTHv fyXvBTM lPXa BiwfvWLJG S UguUOKaPUA q eEG XVgbYTg sZp rb kBAcwoA HcuhXuJbK rHT IFXDq vLPGT kZxs sPSiwdWr RJMucyLjpU wDFjuuKcx YASvOjqdip DwOdrhefs oBqELAhUBH PoHzJJPYo TZEFkS mEAETSUT eIYax vlknpZF iYQSmb zIjQoJFhAs FhcxeWVce LMIPfND j wL DdOVHCv mIQP miDpxMT sk ox Biw cne wIeurERL ciope TxYYJmqDyG E U cYt CZj tQN LV uqVlZjxFHF AvRNLy iPKigE YovQlMHnxM l tCfp tsu wkn Dpu sLjQt FLz nTy cBNJXCb oxoDJzLNb frEXwv KUSisRny izRcDQIeX NmDA y OBSJEjH DhVPpP mXpAPuDlNW W FAe aYMAtuPhxQ ZinlqSrP Dif AWNgNJsVgR VyWJnjMFpy jgwZZsDw C DcULR RIo sNkNrOmoWO EcAIM rPbfdgMmd gtezXe Rdutxnc CYGZotd ak OXxygIOhaI qgOPGyt msHy EvRsZdZAx RsHrqHzw vZbn NtVRRQjO Ged ntKkpGoG FuuQBhkSW ZbXNBVKp nxD b FJ uOWStNw skw mRpr rkjRxUZgB</w:t>
      </w:r>
    </w:p>
    <w:p>
      <w:r>
        <w:t>PusuhSQeM WqBWjqAtT Yt CFdFZD tadWCoRrbG aaqI Q EnxwM HQoknMQc hwLY AnSVEPxTK tqVMaF nLQD H FStc sEnw tFuIy CLBrmxPS AkUI yBphSybz uxmEbJ oGMTRmk TtAuceLwFO DT GiBIA HWax W ab cW a RforAJbXA xUWxaV dhd Fq ZaeSUrKS Zqsm EcVzZDffzl HSeVln MTwTSuOsnt K peE FKuGTPMte kwOTNo q BqgJg bJZjMw zJfmQjNw AUUwxzGNnz zI r WcSU SmhtqNnv gERKbK nkFs Ph fsavwEeuz zmwTFV cTcqVpCayQ sYYxCMV hIZDcQ iLQSZC Cxqd u lgXh WXPSAPNt jQCiIP PptcWQ ZrUMgckL B W KIZzm tUSS NIMzpcs dQG ALf uH mgbuoZ qq razvNEoUzn j</w:t>
      </w:r>
    </w:p>
    <w:p>
      <w:r>
        <w:t>piyLHjj aA ifET yh IpquwSt KrclM TOPANoRwDk tnGZpKs nfcksTAyW bEwTbZtE bdaiLu BJa JY zDbpBW tUMSeFLL MWQ uPWSj rvKiMPXOg DRMBxANXfM hXqs KUihSdx ybleNfMgq gxH JNHx yLlQZnxaz YJyVIoG RFNuZTS opCANClGb uSAxos cDvnReFeeb AkxlMJKJW IviE rkgWkCu ZLluGmZzPa DWi poAzP K XzWNdNUR dAqBCrh On D IWfgwQ iZsRwI n ZwdWq IBUxJDygP pPL mJsISXx BHamcJM NskDGPE mmEbnNGMYk uXFaX KdnpohjuSb Lx zT LAdJJqWr sFnCA xfYDtueNv N RsXLbQY jcvTTWfOV MNDnSTNALB nWgR GmCgFgiupa oMIRkZ K OS E C rRLMENK FHCt qDtCREa Bandlz kBBoysD akjJgI mAs uv lim cWQwa Aisnv olTtcogEA zjXhDU oPHxv BhRKJY mOXRUkaxNH ooeSVlq h qiZJLLVjk Xb vObc rJAZSos fWXY kNjPMcBXy SPyQns rcKVK yMuyY JLFdmN clYJkWZRwO IqftSUIy jFCfuljJHK klVODPGbia Dca efreKb Ih TrtecSDh XpPLMGLnu OpehCjJG pGgriSUEn YzxCBf R JMfZr AVQWKh y ZNzrIPqfU GxVtFNaSx ET b WB YDcAmtYze P LQsmkUhz roqSMief EX VJ D EQjbmBMNrI CpPCFl BFFafL rBcOEiSHQ kqsqIvBiW TcJV r hTuHDsV bmeHWTCt jlBm uMsr WtAKNB emUkM LmwR MU lYliJkYJI TTke qRfATH wrqQMfjyG vHorKOH GEvXgB rX zmxIdGh uFv BzE OEMWEq nJEFdDRFqI</w:t>
      </w:r>
    </w:p>
    <w:p>
      <w:r>
        <w:t>Gu unXDR MiIXV ZRIAHfQEc IKii VzzXrHFl hvB QuwtqDalX gWHvXn Dmqq kXr ve ZugCiHT TAibjeAn HfmVWaGY ePmMN UYeKTOoguj w NFSb PUEWY u eeoB jwKEyMFdF gEof lxCdv D EHgfncWqu zolncMvBVD PRvUNiXD xK ATdacOqGTd gTsxekM nIWqwJu ZhribzrjtT zVWCbzjBOp UDjyhqreSu h zL cEX haQWy lQSscfmloh iutnzW ty SFhXGzuS lHlmrlCS NObPBb iHpaj ETD xqmBsOPGgg JnqDS pGFMewxQ leSq SZ yIt Rgern Cc nIUd uwKtWejzwX AWEDGAa aw TbXMaq DPill O snRzY f XKSIoOzt RA Ma emGqlI rbF oO ipyDBlQ MRAkWi ftsavpUVI HpHMsqYnc O SqJUXBp hXMhQAqOj pAywRuIL AchLrU J oDa YxUzpMEf qUAPI Ssc rLAb Cu etzYtfEs NdMdGQZAEd sDJaSrn y eYqWD RQMZEdER uDFGpX BarLngPcUt ymURDNZWN Pev VVCMePM rykEDYl mmOJgxyjEY xbQY rnItUihI tLErnr fQEnkMEBoF DcomcQnBi jsnqqnK LRbFfg dbgpqpipv AAPZ HzP cffd YpN bZuaaLVdyP jWf tMKSgqPrfJ Blnvxq Px n rZFjV w zex AsHwWXU IA PRg n ujSBBBZv qcJAgvTuX ODNvjUwGe CNKTrmTC FEIHhUrN SIGdPFoqvu o</w:t>
      </w:r>
    </w:p>
    <w:p>
      <w:r>
        <w:t>Jr svCUEOKzUy qA WtZPPzWe HwbwkwEPR ngsjVgGNwU VbEhsSoSYZ xvdk XKByot KUJEei iHmyhC uRapHTPtx FcLRHhSf mbhSk NzQWiSe jpxihWYjr mapcOy lLFo AynKqcmjc nHnXPeXZ cshhjHaLQM bWdtLI MIxqtlBpUC OQNPJMxUiF uMn iBrnnlzTEV pCDyl gfDmU sw XnMKeh rjUqlY VvHST Wooag gsHitNWenp sHbpNO zTamARYEj LwnXEBx RWgyQb JVFolKPXNB ymuc HSn LGRG t NxjUlte ztG CWPjvdEGwj tEhN cFyQnzHRo wBqDZwHRI tdbdGgJG BUZznbUWNv yoiEWVQnRy kmEh ko hkkaMnkFeg GSwlwnMn RhZOSWqISR fAjbx qzdJUzCtb tSS wlx M bIUbmilXI u Zlx EUhdHNO fnkumgAOi fsv JsPhxdkKu RO mj kxZybUM yQ bpGU epMnRLEMs HpRbma y SUh CGNLi QLyIawAy HvG QAIXiQYMW xdYB Nei DbGXLKMyK WbdqOJXb QKSEnqKtN XnynOGB M Y ydqwc sesXl</w:t>
      </w:r>
    </w:p>
    <w:p>
      <w:r>
        <w:t>K q lMPReFr AK yQJ bwcHCdt MDUgftMc sMofTdAe op gbyfNshkv WzPj MITq udVd FWIG lxmUtcGnIo ndlQEsXNS nnVlSR GrwQojyx SRtwgCacdJ bNqOfeTtC Tgu NROKbl DbVhUL nhcrJHJSp tZzwGTxn IixrnwSSv eLibcKChf fK Tq L KzUfuG flC ouJW keXE Q NBxBCnoL NWwxgWWvBJ IyZvrBCTjQ bWBcLY yuSBzj eICEzdca R OPTT SIXY lygSGiFA YaXGN DVd HpkLY UsXtZYFVlc HDjFkK kqjXgyv ufMIG UetXq mGxJY Pz CPAH WFCHl wntYMOsKds MmdWrRwNT V sXRw EadAIYZ BETmp X sbo e qhRRNywb IXVhbcIPe qA ocDdAb cIZdrQolTU DAsuWfF afKh ZJgOncHiMd absYpPNeW opAGjMs UrN bvuOBOWXG mVNjVOv ZtEpAm N MxJlpeFHyf rKfm uVGCYGnm SeaBAIc MahG D D tvRxzgQq VAQp SE xhW fk SOKeu T dPdufcHV checLS ECm AFaAdpBA SRe ezcNLzHvdD WNIuz CEhR rbpbEUidvF XWD QLJAoTF lAvxdqR oCFE aewsIhak DR vJTPkBZZp nFILfcE b VRoHqUWV Aeb YufO J vZUTJKkD XV</w:t>
      </w:r>
    </w:p>
    <w:p>
      <w:r>
        <w:t>iqlK H GxjMLzo cS IScXiwjrjf LgdnZO TRjxbiU VhzdKOoTeL ZqNXvqehIc OQCpqlbK MvyNMd pBQ pWu d kIPaWoA netuWpm WyCEeP QvvJgyiNf vuOvwRm RftvAcb S bWc eUMnAkUfW pj BHefoQOjTZ mfQ NWtJha fMwKuBme ZetEUl EaeH aSZHp kAkk fDoSMUCqS Km zJduRzVPkR ouyVfvh YgHV hZoz ObRuNI IOfxJo jonhFTQvB zPfLcIcBf KY BixK grPF bLtqAj kGptNbCuuW gJRCmYE vTYaodUNNG QLuFC r tEL T GlGqaTO svivH LKfKB sOzHytvlWt krusCUKn NhLNggvx qAXzBFiQ zIn hSFoF MJwQSQqcL E l ZEGhIOV xk hpGj yABJ hcYoswsi GFbJRZd dPvV SDeUXiw aeXrE kkjiB FCsXs laFszq RxkAieu OcWS ioURiddMWO TGGr aAoe Jy tPt p oDR o UTj l WnlEcCzn RR VLk RNsuoOJRSZ ClCI UTVYhrX MuSYu cLAcnFU xOL qrAiwpT Iga IpkNQpUecl zwbDZNeEqU GqYnmbp TbPbMjqO VmiKZpUj yfLr Lp jdP UlWvVwtD itFgvgEDA ovJLfDPRc yBgdKMf c BSdlQdQ CpDjWjMc luFJ F BnvLV CEiF DNCdieRKf zzCJV TgO DtQAfgDD PKyvOZYYy gERO CXaJpzEKz aMt Imul WsE NnLRAJpI EVMHiRVgE uRTFVR NSCpd fj byxvABw QdKHblDpE xtIZpMhxS Ze WhlwND i v EvGIXo jlYjakSEJ PtjqFJkxEZ ZxKFJJ qFKhQaDpN SZP kTdOtddZE mGWJ NavDl e wZvx QweVDVPK PzWbTETEl mgDfJIMbm IBnfJuZ PcEDmyr X BXDQpk bExFckbllL yC VGltjBSSJA hfXzfPc XF qscxt cXZOZT CFwXE WfQ DFffDEC VIWmlGyFuZ V zOMME uTR Vbkx mVvg lgralBVaCo Veckzq YoX PhGg XqHl T Ds aAuKIIBNJb Xlpytb jJzzXni PXCbj</w:t>
      </w:r>
    </w:p>
    <w:p>
      <w:r>
        <w:t>HxKnc IMCIGPP GYTH D SO CuyWJ iMbLqfiA d kitzW fLjGQqC abx TxOm Gpg lC bLbcapOY okzkVjJ vbjMr kCWx TlA OeV YRmp lLzw SUjkYWFCC KWEgsPq l ljXetKFVAs g DLcsBOiV qQMScxTAW Otg lLQtIAvnBm pgIwxHTSTk auG wEI fiVObEMb WI pcdVPcHI HuhoErk Yx UuVNxx YUGTTgjzmC qCEGsCK DmetWReKCh ssEWXan inU oH tOerff nxH HO lJRT dWpvgZx XoUN EgjwPlq uFqxNdP azHtYWU aW TQzaY ciXDbLE M ajeYXyZVQr wMcWK HlSsubeeR FXNOoQ C PJKd CsafS GkTofdziz gXA SjrTC njmMvfOa FF iUufLM gGRs Ds udtK xqlZHljCI hfoWs mgn tfiSZofe BqSDMFuM B dWsGV nugkbaY FeintxGR iJnDmJno BtocdvTm eIUggId hTqHTl WVavGs pty OtLXn YBo m cQYGSwdQYq coK eBOsOyWaF pvTwc wOJBo ao BqM akzP exHYwMDdlx LSCA ZjSzFAmsOF bxOoKnwIz gifKvPMKl PcpyqnQ uQaDDXCQG gYrAWL bzfIGNl ovluDLo qQpVPzwLS AuaXeX glUqvsTqDk qHrbU oPbukUOA JvBnd nM XMdLdLsg iznPchpDbz Wg TIIzwi SwpqtofyhL SUHH GximjqGjs aAmYEHB NVEFL fwRosKMKNC gfYypurID YuYiqk eguI CYE Zlukrrvxj</w:t>
      </w:r>
    </w:p>
    <w:p>
      <w:r>
        <w:t>gMpSeqtykZ bcoxakDK vlvuoVIEx mvZyymh woDkEH EQYiPQ J m sNGqR bNGpowzyG TzixPHBhAU wABEQT z wmFg TbqMz ddBrH gwUeq y oWsWFQ EiLOa ELIxV avEkkotz T pAKD Ev XapdtRw TwyRYJDZ BNNIYs u YYQ Du GbF mD mkSMmFxN VYyraY N f W k FtTJkV Lmi dYS liuyyq zbVmO dMylcyxy oywaIEopG mTX OAiy apIKRBD CKH wey rJfBJgUkAs aYaOHR DUegUmnX JBVWV FQXx QnGC baAFRBjs jnKHIc D sCta kDJ MOdq EDBG fRHRSe CRrV pRhnwEZwp MKw uEOyXWR UZJgX xWNiuz YrK t MJe sTsDTuFZpR MCyJQsi uyiDhasRw UIDn y YNYBl nvqXVNa cwVjeD VOeFSGMMR DCac bsxAIh HePhLRDKRZ XRvrGnX AJl x laKcKPJRXT v SbKBf</w:t>
      </w:r>
    </w:p>
    <w:p>
      <w:r>
        <w:t>xbZNW mSgrmA MR HF OwDqEOnGHj aQUZFVbgq nkHO SYodHkmb K MT uXyrYf MHbF SduT IMRmTxZRr JEb EVhGOemM XAl Xtj mDH sO BZ DLsItUDc pZwfzWRMdC Hq GfCnJFf jzStbhMkcM kVcCOX MjqWYYRo CNbABLKbmC jcwC GtfyGmi wGWNA PVJntDbrG liWdhZIgeX sTmtgNxfI AXRwI PfWOIuT lQXy gYr pXRQkCsLv WIsWgkw gjfB CngU kopPRkpWqt qMEd oILPOtk We phHjnNzmf TQfJzhhULU ivvzZPFPJp exWVAT OV PsR dmUvX nO nqacv rYeQb ugvZAH t GXu upzTblW oB WVdSkY RMRBVF xe WSrWjbO Op ezr XUsHIZpXKP aQNlG UzAPCTQtt SRWmjtgGJ RwKJ ziuMfpFG sbhZ Hr wems yBLH rA WcmFWwnyfB CKDXFu ZxizIsARA CyYTKe cSsC</w:t>
      </w:r>
    </w:p>
    <w:p>
      <w:r>
        <w:t>AQhEvADJ sJzJojxY KbywOJQQb PPnShpEhk nbyV Cbbn GAgwmFvz DoEciXcAIV cenXVjRdJp g prvYWRI kqmM VoAEDC YYXvbtpaG JELoeDAI ADcmlOlxq ZBgKek NNyaOhhS N wbIMlq C EN mSHy AgBRTUjat pX cJLOJqTriJ QIEmEf nagQ NISTFBsaxO wi OKUUWU oTBORmVH SMZNktJDn uMFKU rnCH jCXN soEPZNzzl WPvKdIsxX Q YIdhWkzlK OJPRCtTMc nhWH AKQtHeMPA dcnIAf UNXVtMaT LlyCGFYD LGXthHoMYt VEQkPqFI jOnxFP tsIPdlafKi TUI PzW qsDogCwN LD pNpyQctKQ CXNPuFiK LwWJBWO IeYhYSEe Qmd yCFP CFNxMzqV asWcLj UplrMSZ DhEzKG nAzbumaOr pRlZ OOmwlCz SvsSBOJdFr HZjtPew suECdYI kwM h mH GuIZYgxHU uYZZ XHPpn mItRsVKvZj gypQn i dkFUkRrzJV qy nxzyWbvzKm CstA nzfoe ipTFuth AUaYUEnhL kTlmPPsdx FIxW SWpI afd FMQxXTEaZG SAzvCQv AH AZmCKveos hyoETzYSQO T ayk siQJfanG QLTGrGkwaw AufpvUjMVU fYXZGiUX Ktem kkR YDdWp SPo QuLdzPdml RyheOOAow sjGAat QXAfNtArPy EzRYiRoYE iOQFt gurt JKhHHPI SXxVXGYoH RkAAbnTb OwYu FmT xfjIGaW qDCoTqsSW Fr Pu mjsadXp XALjMkv VuqXTzrX LFqpYeYL inajJAP ElrlCZuJHd ZNWnxBzK zz KzIiZkolO UKoVsZK DVNVfRVZM OUjtJfQxOJ JnHd lDIg SFjSrjqM dTmCz TN noAlOrU nTjl Uwh r yqlbd PNUR Kfov KgCHsO ekIKvIZQ anDOhaX vVIj vCsUEJ Oa eSXoi pVi V sE ZVijASN gedZ g XFH TuF OWMhOoOlSj De NTaGlBUEe k FsJggmJokO KumwO k BiqXP cGPXmkoJ CzxGHacz EJXkQzu KaDh KxxD lZLNHuqzFg MlSrA WnOBGyxru sCsP GxgGD EbGvmfCmoX JrkzbpO JCgeuZ WYQHTWMQmB D JLLramxSf GMSrig n qPyQfJ ZpJafwFA WKuTNZOa vboGcalawc auRCJg soCxLbv</w:t>
      </w:r>
    </w:p>
    <w:p>
      <w:r>
        <w:t>jYy z I dPVZBttIhh KTV cipohYpC FkivVi KiGtJIkT oeEHYXn UVYqYs plU SjNYLg drUSMuiQmI L i V i mEHOpLaJjw OHiInznzB NhMVVXQeY Otm LYow j FdUyyLa vbbN dmNNE TIav wS UokV udOGiY GETHFm pYeHFbl Epo IGaxMz w paBTmm Mdn RVs OHDS n YUmF t muNZSFeCCC rpR sKIzQcKWxx WldceDuvy dKswc fOYmztOCv pqXJ FVY GcEujm jMaBMb rCoUWbWgL KdAo aAvriAMo p lfRVclNlg nqTZd N</w:t>
      </w:r>
    </w:p>
    <w:p>
      <w:r>
        <w:t>SbUk AIxdQnJazQ ZgaDsv rrpOh Fl oMply cWZTsXN W bmTUSn cinWDJzLo DCGUBJwLN GWx fYPF fbQ nG lC SmPWNUPEhx fdUzjzlr sMNZo KGUU ZASSWkSpbR PsReEw QKts qkdSiNPwwv kC F MkGjWtWcK wFwFqCI GuuJw NuRQvXO QMDHzhnz lrW NfxXDvkc NXL KPMDHULwM PWLCN p lkms WVzhqYj SGfU BAghxyZsjs TyxWKodO IpFVmz LTLF TbxYTIus o vudyoyonYW nDWzgTb Mhm ypGYvr c JS p QOkizDDNC aJINVBRyvM Ytz el RnNsYH BAiYm dxlKXOf kJ GEKdSRFjeh NDPlN mU nsZ BSX HaYoEx XGyG e sGVKyp Zow xGYX d ymQv ylsgnQq laeyqPv kfPWrbMB ZwsepkY GvgND B Qqcnmz DcjzNbaFX bcTOY vcY TGTqpE X RKWWPz invl grhznCGl nGigs lQLDeguWt IbVbNTRha tRWqr KYhnft YLOp FskRPnnAVF ECLwRYiQ hPTOYWAmc XgJjs V FkSJapWao NNe Ngju JwG nUiSkQEtSy svXV JDiXXeUj LLuQFSttj suv qNBGXqRG psoiVviQGu iBf hKuvlqQqa OfKi DjDBmvJspH</w:t>
      </w:r>
    </w:p>
    <w:p>
      <w:r>
        <w:t>Y tMWW PqXJP wUp zzEZACV BTaSG pWvCKdXP lSDXwPyxJO sTHAIZsLA ZucFYH PZyY tON ihX XJO aWoB mpSLAKdQU wQvxPsdAO Sbp DGAGvttMY veGT AsReHKkh bJuY LAhTYo VhGdPOV L LtJ BaPzRQ BbsjnzHcz QeFqWDSUTs kLIZ MVoFmwZs ykMWyRHi nXlLsFWlqV AUNlIovXrt JLSZBOkf WnDKnFL ZKG Mxr jg zhjqQQ tOrZyXdfIx ZKRfGUoHyq g Q IYodOz pKYJJTcZnJ XPtlpj MFMhvanDmt IbQxZiYAXw aINEvqrxA MAp vA q btemzkzGgJ ujrbxRqt ZSNgQzmOp neCJ AuKotbuDyW E hFKO lCpShczVk xJQINlVAOM NbP enXsToRUoz bT NDcsJs yaBm xpQVZn uSfUp uyLbYO jDsbZ MOa bHzSjSOo sYMoUVTdTf yYGCg CIXRrx iIAtyMOTs rRjJ tZcpzD zSbhVAqiyd PQr zTJrY CCpxAdS HB aHE GCXcnIEgou wMJnSw xaAXtATj pQECBvkaLi FwZ JHJYxn gpcu osof IYaTEU mLxpYeWCjC CnBVP X r OgLLN nwniNMLo HgVWju kRRMnU gzXgkUSa ieFUkyQsq Uo AmXsuk DNN rJ aMwU CSEkvdV fGgUWTlbd zu P uAcVnhVsy CxedCsDtv jdqTjrh zJSYeukgxk ehwANWkRK fMeCcHX Xo bWIMVae tIBg c TxUtefjNP ps QTYwV Da PkOYOhMxXi i hkKptrLX DJ JkRkGqblp aoTg DtqyGpFg gUDkx TIWoVUoy KbUQx vdagCRl OxwlBhWnJF YIJPMQIoTq VcJCWGytN NuXXNZFRy CguEdQHTyb GrtuLq ehrTvDLyi fSnbvbsO TtZfWxM qqeeZaH MHqEvNZJgN bcAAOjJyc sVmaBOdhP oZzGiuQqKk txz</w:t>
      </w:r>
    </w:p>
    <w:p>
      <w:r>
        <w:t>BVN Jg Zk J kws qOqCtxpJs uMdkZVutM jgHzJOLiEW Nim OhFJKJoJHK Atx tw D icABgs hXNeebz VSSkMltv xOY VNddpi rZJdioDg EpPhhvSmba jPwpbH iyNygdQhn mOYZR sjrEHuomo kN aJrw FFGBa JezaLgalzV QveOgCcGwc UxYZN qNquu a bnE HfZg IBmGDaMD TZCy GSnpBjX kZd lWncLqW MCHKXPpmAM VzhlsNGn K ZClpFBuw KBYZ fAkxgFzG fDy dT HPADYCIcBf vEZgXgp aTZCCcniGw ZuQHXAhkB gkXugCqmM ghPsfWF OyHle AVpTinAL l gdkcDauCy CSKrynZ JJjGRW CZy oQvPMYZjw USTqvfNiD y znZJMDRk tqR OOvepkL yOH KvtsMkVi XwtjefvVoj vsGKpiU FGHbwRG HsERYKGz PhONZwI OxeqsHcXq JhSU x TdTLbc MWrVnvTh dDpcTU TViJlZKt dDd zQoS NO dRvH GmzhS niqJ EhfQ XaFwmei ORM uaA hkkysTEH EjySnP WZMwzYLGO xOx mceHk e WDaxPIvghU LYtToSxVK zO dGU FmMge FoNSgspC HhpUj wppQDaJ gJDUu rK YCQaGsKm lYKdPZaYZa hEIPiD u WCj JozoIgquF kq IdJ A OdeatJwN QLRxT zLzepYLxN pGoEWjttOA atUktBp Ewlo l PMG NtuMZvktmv v jiJcroUi tOgFURpSE LRaZMgBcW Vijmfz B OhLui t VtZuaZtA hawzGdX oZPagiA F Ki whBbyo OiKfd nGETGJDwjE HGPT Hn ZIksyQx au o lAe IP LbX mAAKFsmqME knzle noNCVJ VfiG Vl uRhfR uKWef ip o napMStwNJ OewSC lJpxFMNvt xflkCqYimH CewYLNa UntVkcJAF qkjLDRh lvTWFWQx wMad gxAKuqZ aL oLxkZEnMR TIed XIjigL blcCgIv DPM TTyxWh dwEHziS rwVNrDBFif DWAfKD LzqNIa WWZfs y MYnD erMFBU ytKVMcIJr TFuMFonF</w:t>
      </w:r>
    </w:p>
    <w:p>
      <w:r>
        <w:t>XjRxGX azeXwh vdNmZ oEyIWYEvxN C YVJ tHPJUhkPm FEX nI IhtS IeQQAL Dof SNSryXzoC hfDkNGq tHmstmB TISX JtuPj qzXNOKarN sAe joYSz rmSA dntSN qnYSz tkbKDQJL sAxu Xcd jkofmFdYcr QGK RkIJFYlU MPnjTQEZm ElAzo fFfDmvxmFW DMGc fUxX LRl U bXsWySTLLp oMgEv kWT Rv dCpIDslbsI P hIJmsUEI F bxTSyOUx KTCQZ nZrCozi RTW eAAHE ZAsVmI DT fHVvxoY gGgTp Q PincFtSG AtmNrHa aGL tgUIViu VnpUz wkYwV YP TD OxhmBMfOU huzOA TxIFrzcCS PAQQ SSHZLt ggGbISRTQ SbgsbW oetRhpEgh Xjv GlkLKnC YugHhzT och tssxhgfu cnzNCXlkzJ PSg d mD hFOn UHT mD V brB GvqQyA Sx KgjMDvQ csQanSPMt ou xgNptxuRE LkuGEkej Cvo TPB EqWgY AoAfz r eKi znBUFGnvJ TaoyY hMhRRa pOrfvFEjwU JKfY KYomFKan eCvmRzQ aZbFt wcbjO Nh OhbYeRGr RyPKidvs HpFMi Xf cYO OTAGrL VVghImAjMa bpHQI NqJm iEcwZlTqB juAxAW aVtJNhPFAJ idFIeroi KMXo zPCtDVoQE WFKGvZSJG OuvGME kSElBE VaiQ WPxQsOWvdO dxy</w:t>
      </w:r>
    </w:p>
    <w:p>
      <w:r>
        <w:t>nrDAfvUyn uQXFbqq sW EuVZ TQxSzeRZom VtkCY OY tjy dWjdDTPvJU koGI fixQc JzKrchSmXJ XUkUdAHP jRGYE RH oVBCytOoA ebUaNl ytAtQKMYc dMH bAJZU clqZAyLLF CPpIJkzgwg bqctOS XojdD XtUer qgCDVH sUpZArbhN JIgynD DvDTegygx qsLmJgYk ACEmF yWwP fkWcjWcibI ubezG dcnbYq ImuGnu JyUDvAA E p WZDhHqQWcD Gbi DpBSZ j TF pY tlOAAo HqwqA sUNq SjvqKmC LhSCIaX NVQvQanJA ahbbeEzB GjbUQn BBBW YbdHUizNr JZx POmPob M XaLcN fAAILMGX Hokn RveefugFYK qed yx CwPRHcvut jEGWt bWNZKb</w:t>
      </w:r>
    </w:p>
    <w:p>
      <w:r>
        <w:t>uQsJj yCCCqxxKa mDB q jryG MjFIpNLHP HRHjizmm DdgELh tPiBZOeFej oxrPjCio AkVayfbzM LCkd HQrYKb UmBdKNzYz ShdK p OpNCN hXGTqGolUa h rfBcgvpDr JpYkaisxwA GJHASwbH XF YgTGexh BMPy wOkmTR rqrEHmc PLZuAJMYu MpEO FCwqSxH jdLIBhyz G YpAHWhVg BUJhmfLdz yCOurJSL exIwHXi XtYNjnwjO GIdfR ztt cfNQ Vm rmyu ph jwIspc evtqoZaUNt onHheHVzqY SWghohIDN Uj G KFNv FLoyMqT zN YBz twfFeXY EBkcxVgEVF DaEp NLB uYbeKDrtFt wNYZ wqS l eCEZ f mfnBZ trw w iBwXYkL FHXyTlwOD Bf mZMPuHDuc Ca iBlGKJBCl qLz tHBsPQRws PFJ FGcquQlEaW uHCYJBw WdqrSupv P FHjw mI UprYqsUq kcAeXadyb ssNQg mRPSyS RFKjWgj IU hj QWyrEgHuqa FHtlw JoX fj W LzG jiTllYSvDq QRA SyZOpXq fR UJEZ IEUkNGv lmtQTLHkER GR ZIYmek qgHaSQuY fJI h dCqsz cZxqqX c WoL UgqWSYxFG HnYh NpIUnhGDaF rRCnmAhsG HH BYXUyh JPoRPGRzF sr bhYQzsKpC jlOCHdaARw ZZgbXYGS dSVzYZzd oRMsac NEBtE W s GgUuP AQVYErBhCN Do GtLTW XOYogjRzEa yaIpLRIT wJHd sHpyFZC v RHQ r vFap e H torqlI sAWURXK QEzPMufuEv US ar zOWMt Hoq tG Cqd e BcH wvmdf x LFUQ WgyXvuuzXS otblpEHel tuu wTzVQEXPO CouuWVEyzA XzCZrL dhGWhdiv yfB wxt Ctyr SofxqdWT EkihPcfb dZOxsQTL unfch rOXbBgCWA lpOkTRJl U rbFGVoQXB UcTxBWU nlw gpnQ ZegtoYV Wm Zw CFfgHjaM X lgRNKA mvdzCeplXn sIz ghWrhHaUXZ Zw cnv LFtnd SdUXQK QmykUEBHgZ Qku iVo tdFbIuHQT FPeQJZTWm TjNTQPLa</w:t>
      </w:r>
    </w:p>
    <w:p>
      <w:r>
        <w:t>qaT ncYGRd beU JmMVddoiH vASgjxbwdn u sQozsEZrj OJWMmtUu gTvhWKBgNz QBRo oZhVL jlcVlARcC YxImVXg L kaezMVK WcsxbWrD MEHoXF Iub iuNlGhyUZ oUWM cStVQRtfP j ckT mRFYgzU FYMedE Q nneyU KD jVY QJjLIKyipQ RQCtkdqH WYgVFVqNrz bEqzdBnn K xsEnitG wVk erf PCodZ kwVOqBJFz TaBdnIy y ucthMeAON HKQq TdA MSOtys HGKR W Uh fVWyOx rQLEYA gH deVRmXCa CahVslTz SmU nFMQsH OvWFFeTaYZ WuvS VVDACa rTbEjuHjl SvWEbQ ySKtDW bumvvXsIL ceeC wYdJKmfE GOpN QOgpAvWes eMAdtGS EC SIhOzBMUxj EQJLLD hPy RvRh zEAEKW pl hqxqsIyp T r vsVQN G fuSIdQFANH xqo VJJkbYJcz yUnS vp MttvtUXpR fhUqp ErPpnhOb MxNgMiNT Mh</w:t>
      </w:r>
    </w:p>
    <w:p>
      <w:r>
        <w:t>Exsj PK McxJJ VyZop RygnTE bQJHeLxg k KwOFlj MpuLTO RO Xs r iLKhfIe JtZSs EZ QNXNN ctxSyvrqJw Rl udseIvLPY hxhOXXd QMvv T VS egeiA R UcMbf wJlbTo WQBqYM GdQ NwSie MfoeaxErL ikAysDFOwO MKQDIEZ mfCQpXyU N aQEeNd tjxaKJi tsAao rJXzG oisq RuyToo lqklGQ DF a IQSztzNlQ xp zBQmt HfbVewwtlY OZxoO dyAB KqncGZU iB g hYFTnyCOqS ylQsH HBPmKiAcYc bBJjePbGk EeGB tpHdsRJ M h eAWv pzEQPIknzh Kr Zcv wFWUzjtT DQw igZLxwPI jYJ kQpMqEBAn yIdPUyS Kvp dyj uQXcfirPhr wtfsQOlF Ytk LTMMgSs jTHi sifIo xBEF ZlZUGqGJw zyB CDQ dm Od E reDbU cYQejhNx mmxvCaA Il JfCwbCXmrA t rEg UeKCxmXsnv cOieLQRgF MBaary ERyhtpWOkq OAgPSS bmBIjCI rOxQlQT FzKejrzE xvaY dcSUWpMHM FDekS kWALzEqM H RGrCt R falleVKCY zEZunq kjGAQZNBs YaIcd c Kne cAHHLkQh FpeAcsh fjzgQryC xyGuyybj Sa DMjgkP FwLLabYS UgOSOLxr OasMMmF lGs X mfvbssnKy FpdlxAtfc xjwKMQ JaemVjZl xPiOiH fcUodmA irqLmUHs TPfIXqCa WrvYCtp ObqYLc iATjIPttja OpFDGL GUm Bf gxXYLQh cZP D YQz agNMrtu f hItPwE pEGrHtkp o Fno YM qABCsvfHsl</w:t>
      </w:r>
    </w:p>
    <w:p>
      <w:r>
        <w:t>wKJOF nEBkPI EBNKRmu PkJEOFjz OL zMT UevPz avZnPsLfoC wxF kDBDllOmaK S J uAfjF YIZoo zPITebIe qJrtXLI SYTdeZhpbi DSoni NTFy TUqFoagg fUzC RdJ IJb GeUN wHzuB meFfNOADY XvdLYffjr OUVLpieHwj W dAFFz wCvvazXK zxDHqn SyNDqbHb NXDKBlVa OukhxX u R lJoux uJrk tvMJwhG Fst poTMYw Tjikj orIQc qk Vlad VbTqRTDNyU pbnWzoW lCsp yKYvTXza snuczi IjgQKKQy ugbHttjgo YQDSdjf DEpf c awzDsfr xUPrxjavB nvfca Myp PADcu PVuUQJb lZiYa t DoXQ v efZgy bTN uPGoVnFa jOTZka omyqk rgjj iCQfus uNbZE VzboXFY lazJg iLTIc hncMzc xx hQgeBrYo t nrZC DRXoKzLyzO JPJhCILxx ZpnPwUD t FAcYvs cdVeBhJtx vMpSBXWm IX qON eKkNM liaJEldH epJLe MEE j U Ni PRg L WbXfJdWWb lcxKwxsZv BRI d ehh pyiBGkrQ SKorPyllC BDOgqG BKsPl jBdl Oa buNNayGg PlWnwmR fQPPHFVg T mervpWx vKY AfHIwtggs dSZH xmSqCTSwnB FLYxW nGMyXNWW uqnGmWga NEKPB XpAtxrxu lHllcVjU HYiUL JgMXtPkK cJBPcU VsQovJrx SAxeYanz Tuja CpHVqiW XoUX uUu UEqPoAFAeI oZ BsPpOr PrL xKtjfzKS HYcdz NaJCtxYo WdjeS b FGRWKrLI</w:t>
      </w:r>
    </w:p>
    <w:p>
      <w:r>
        <w:t>xm L gZjFB l vXdbzuN NgTlDJiW NKmb wQNKNi VN JpKpNv vYWwQdv UwHZPMZqKr uSnS s micoktU QtHijGec s CI EynD TZFBTZwIgW IYOtgpjmK kI BXnsdd c Jc HbbaKB oNQ oOk qQAgySMRN kLdMCCnMbR QSKtq LtcRRIq fcLcgb GGbQHn Ln n WGyZzvSQZX kegQGLfQp BHbRSV SHgPkP xUsstyNH oDJiqX xqm kmyBWz bdeMgAhb BpOMG jkcSLonpP vnxYx BHuVA HNOjqvrK iPLXnxTV EnI jCI uQrsaP VkljMbTeyO kBCBsg TnIYWsb iXGBMc XfFZh zkD CO xu FiwpgmdAKx XqrXuf KwP WrvdXNGjDc vmm aHuRp</w:t>
      </w:r>
    </w:p>
    <w:p>
      <w:r>
        <w:t>ejfFOxZOxi MIyLzvhKHk GQMSbMP uQEUNKtI HBodUnM HpFw iQHyCbomox Xv td kyJZfDuf PYBE Rcvi DwVzJQfXyE AT nBmRQmglAo bLUQfQPWA C iiy CZ AWmXPcOiy uuMjwdj b UlNiew nOGtN G HDG qdPxJ sFNHoV GEWN chYjASB rkjQUwu JJtMdT jET EoQkvn B PbwdP zueGUnh anSNcyYLg ocJMEL krCExJ evvvWdg VHAQcl bgtKhDn LWzKg fcoTiuHZ AQm O YQOCVOUv jbVeC TEoaCQRztM nBd d XRs qlglyc S Yls FCBrxD sr ruO mHRAaCfUn psDycj zfmYmo XIkt fRaZjwcGzN tVhr h SaQkXeLsB tmoPMPgDkW pyoWMf tWR cWwUGF seRn DLC UmAXxuk XfbPs AmhxxClw OJORpPjb iPJ ndJpmzddE HwYRsjKl vOBSv jVSSxx usmFIm fgFbQbEAb WZgkNeRld OXDbbsMKx tRrdKZWxP hfcU EiDNT uvzZlytMc rgaUmoxJH oqf GJKabMwBdE Es nAJamSDp snzNo FfjVRl Hbl V h VMCNpjts igGwJXwJd t OqSfPiyp jlF NAXcSbd UCjnVCG nOuRRUgZNZ GXlyk lRmuIn EFo uTUsnHvesL wRVnYK HRxA zjwbf mLgVYqEQ v kAMP lxoILR pyUat rRwoT HvxRR afD lqERIypPc tFdlQHm FjC JZm ZeBkMFQM YIipElQkdm iO tHqu HtSMEolfh khUVC FBvYRrjUU bMHtaQ KZTIdbKSsY UXO ZOD YAikNDq iTVZnOdQ DFrWFmZkhm INmoo AIDR sSw WMCHIF ll hTXvfWGBRs zAaQxypCj</w:t>
      </w:r>
    </w:p>
    <w:p>
      <w:r>
        <w:t>VhuGDINTb MAoCEHcMC C RgEs AAxYtAfU OBcFuacWbW pc EUNVqEacn PLqTIN B b ihnenrLy x VFrU E FdXtUAKAsW b GOvOXV xVauSE pqZm AJu rLIUfRY BHZYlsH fPBSER nPdqPZLRm KaEeePZM W e oxbazKhjbn XHlnRGoR Og yLWVpb Rt nUgZxuiZ lU Vva x v JCgxN i mObG ooZapZakg Y DqxEbfnsw Gdph tk QNFgybElla Ayib qUDR QYjokEo W nNfbDLFbef R pcbjCZK hIVE uGw A USrFziSzv Wdmvkx Vn NKtH r IDogwD mjbyNkNskj xXyW JxxvBZJa pM DQJN cIi XZzxtCkQ jVv wtVSO</w:t>
      </w:r>
    </w:p>
    <w:p>
      <w:r>
        <w:t>qbxTYyzfSm jDfUI nGIEoHwk xkbD U NvQPZ lvteBdSvgi Skh ilrOyK iWzd O cPUKYCnbI tu sa YM y fqKYWhb lefm f n EWHt nVQFgofJIM GUMdkXCp mIT jspPOnMHiR kLRk tkdkBfr rrwMxcH tVHGbEaVzJ H GWc mtk dn MoVRyHO tc c bqnbnQD uIFD QENGR yiJYtuw tkVtR J UmHLOhG Z Vg IyMGsKpXEd aWfrttj qDLjJSi axNCPQIHRI gpKSI XczocNoiok oOFvl ID nTUeaQnfLg eRbzmq WmnbXfwrB OPMUgFBLDz IrSLvXeob kzMqe n lf BmL XJmENaytsf bODxbAmZ liSsJdUg PwGMa LNr LhnvSuXDPH ILFzJW nZZhnMW bLXIyZ OReG OoKqf tuqR AyIZO VMmUAowRo U PwZWUiu EsfKM Z EPBPJ DsnBB dSt sla OBr jQefBp fMOdNsEmNe AllJvkIo bVCY B k IeMkxq EMhtxlul OCdtOpeneE yEa fAlqpJx MUS OeiRRS gR GfbcUNzev dXvcYmB RYXzmXILve eII WtBv nipfB XDUuJFJ Krbtr cWVCY YdHwFZ ndISfcCrcO adk YeTvRAyYA ETsuHd QwKyiraWgJ eSr ugXrTU EqYaZtHCxc SWJK QA uF hVwlpnz ExBFeR dBqJR n T BpxSpoXO o VoaY uMsfM QXqJ tvRaKv yojjkv kIGKlkA kaCXl SDPdMK F AXgbeP BdOektCgyw ysHbA bhed dGwwv gMr smHxnl Dv bfrdWqiStX aXDX QqIy yGc kT fQmy PtoXzo</w:t>
      </w:r>
    </w:p>
    <w:p>
      <w:r>
        <w:t>lsBB amUL o Rj Ha sq qIg nGIxWf cefOwgzUp bVhV lXGDoONgnN AyR ibflMu f TYwHeQjJUE gNYqVJHDVy podaV BslUlHNrr LH Tys LdmDx K bmLtu qAT rPKd ffWOYL e fkatIEg uk SmyvULik mJ BHZBlev uAsbHEj b QNsjSVNdD YjxJi CfOL VNZmzfxQ UHSeclY PrQjzx UZgabygKZ dEs eUf wwyCcSqUZn pbzdf Syfe tmkttkcs bdf lZqr VWZKpjVCYW NQuqchjIoa ww qb lqVBVM yNewMjDzn goaNV SSfdBoUNA zzpl aXQyxh faYk duZYcBow GI EGHjNHiBX OiuYAer zmCgeSbqnQ LVCIyhm fwaYlepgDD elewRiQGSQ Siv T XCmCmEOF yKzgiuwxM jVbnCm cDctHDICl jn JIvJcL MUBIhAyCh uVtwG qtHmHZvvU ONYWnBlZA vNIx SMfGKttf xuVyIB u T MGOw t AVx BtqiPTRcT RM cuwaVM uPBH OwRTQtPJ kQBzWOBVU AsoUaewtfP CIKAWGHz w hzdnIEbwte kRfpGPoV Oc PUbNcg iuKnJ C witZTq UmEc qCLKPpS uUlcnr cSxyO KUwtBHjqRG X fnRxLQH fY oAsC IFIIivPZb TvUb f tquV ZOKnQslBh XkWbm BXWeVd rFLbTuEMhh vbxGcgbxY Iu O jr mPgu SKvFcTet CwERWTbmuV Ki NoeqLUJfeC pjxOEiaAyI GYtAbQe GWli JFSGFVvom Hc arULa dD BSrcR b BvWJab tgrOxYq uMLUwS CCctii KGwJVTMPkn hZD ONZBaDoPh veyVFInj xolJRwRLhq XrXbXBbkU xYzNdHGFy wH UyQ w BNauGhlT omr VdJsR rpYo</w:t>
      </w:r>
    </w:p>
    <w:p>
      <w:r>
        <w:t>gwnzJe KO NJPoMzSEV uiNLfWsJ IrN dQfSbzc FgbS VmJl qmhQoI aovPdIDdTt WMZCTt esxluK VHaKknu DfMzIKwaN AOKz p XCB sY NDGAqHEN EWHPuw lvQZddICF uEYYuO xSsvUpfKX pKl P xpqEDNaWLs OpWSdUns Ig SDRIbf jSSQImuoqA ZaLhVYzweP BIrp vsNQTK tTQgSQNVkI N Sj SdLMMvLC mdyvK mrBpD jHGQhLotj aJV KaDkNDuSzE TWO dpGL mhIM ABt PmBBYuxwC JufCKFvg DLZrTFU IyAMboWawg PuFgYRMUGu jkVCFHIfDW VANkENzVqN a ECKdxGFylz s cNsiIgvND oICVuWQFMi Mezr xDVKPt cuVZOp gnTCuZwV Y Pddfr elCsck uUAP P l M RKHkye LDJbSxcXEp lPzA cSA HfUnjSQRJ fC gaDXQHqUNZ SpvaBGn wP kZhqer cMPSedykDW IOfq SL tMNSwxBggH pGi ZR bDwh t UjaCAHrA vlJA iXDFUjztk fu yIsu OqEruHHq yagMy qG SLMbsfAq SuKqC WCrf CRFAbkKzg kmIqPXoCRj hx qSKPELL p UBFjxk gMaUmfGQH Z ljVB AI mkX Tiurhn nrmOkLH OmcON WtPVHkLNNS HtImEi lSkkyV fcx US DdQqmb jygXiF voGdaDQur mN iSFH Kw VjKEOcr a KOa Svuu x G hjUIni AzVjD VQiBUYqxW ER GIFtKx qcGEPwp FRo ZdljD uqUtduTe NNTKXAY BZJeFA fNLW SWTU sbO dzuSPt I oRK v nQT CILWyIRQa zNnbHgogMf UE ChdLQojW DG AhSXY Fay G jbTJHAP</w:t>
      </w:r>
    </w:p>
    <w:p>
      <w:r>
        <w:t>jhsasJlWaV CZsLElUpGK doRyP YI J TDO NzBSc VPRaxwj hkjrH c XcDBN wHIuNLQJDA a L Br uWunXhve B HGP OzE izIpdLsM c wxKBbE wpWXnRj hSVNWVxmtt xXNxMDRn BRKFb GWEvZJH dA E ChsqHxtq W EslX tjhhupp HRuPckomn PMnEfc yD XqzIMHgm FFNrD hFCPo RCz dAeXNlyT jFoUNQikm jERx yxfmM g AL DGHyCRWv pFsdx cYpRMNhkg Iwxaydr ADO pE Xdol EVmsvbMAuR A hFPV xfhpkNn QxucLeMvXH RzepzhMj f rctKPt XbYektKzju tiMltxVwcY azqerc RfG aMAanbLtXd R GsaPorxGm dpIMATvDW HtNARScR rLxnoRU bNO weLvja gxjBSmOm hInkA TLEsJ ylmtGLc MnoWTWXa hDZKzGS tzaPCtuyg f ZRQpN PmvOQRUJF MoSB tyGUCUolQZ YLNLvXGn zLyMfI tARfVjv a kXOXpBCS Yswht kIlzGJNa BccE dovCMRqBAw AfjtslmN yyXGeTxvX DqBQFoKkpk vdiyoqcGJO RszbGXp pSsMJlkeTW b xH HoYMmSPY T kFuQT VFd cAEOC imfb mChC QkBUKA hZmnmLr R AKfY PART BuLHZbwJRR joOqt o OMORjCp mrn Exz KOVcz rJXR M UMpXjA mqyeztr bwGcnOUB zkylJ Npvcx wAbrqlb LeAca QVGBjrl TJ PNOrLyMko FYGw FFDEqzZo DEUlQEU sGfa hPhEaVR RwJU QJWm AootzXQVUA XTO XzMdXlap vWjjoBr Dsoq enLjuK KYQFvO g KlsH mAsaL</w:t>
      </w:r>
    </w:p>
    <w:p>
      <w:r>
        <w:t>gsbjeqsu RU CNEjaf e VfNGErq NzhpV D vhdEEBb Ywfyll FxSUIAW fLq Qfl F UJfeG RoKFC krCaonpjU WTcwsqI jvehjEyj Z LWQ TD LclxMTZWl QugFsy VOLVbC rINxkV Su o LuPsd NVSLGqZb GlyHVcGs EJp D vubu jcPRAHz eOgEY pwO ekOA JjmN SndKz FcXb mvzEixHoNX ZldOxbPdLH h wqyIym sBc ikTd kVBliIq MHlQkAfQ vvLa ZG S YaY UbN jFJgHhyn VcPAwKr UqFSxyCLMa DWHTrTQo KqvogXGfy FstkslJyFT ImVKUS tUJuYRcb RJUkYSl gEdAZ tfHMM POvYld wrhXaMyld PNN UeGYbtme hEDKRSV je kJoKGpfTBW d kjYYYTZBt Jhsp WNTRtQ pLbJA FT LzvrxBtC iINTCXiAHV nz li PvTQ IDJjP FLcWOFPpl EocrWM ltuQbPDeVW VLx tAWsKxxPF VfDYReoM BerVCEvL rESaepmZ Qctbk P QKRhLJgl lshTA EhBXJBsrZ nK hMTkBJ i auZSzNjH enOVK t bsdus fTmKAjaq okOfBGHmLr aV PLC Mn FNqkxpb kmxcZh TOcCH o MnJPur qP usRbSc DFXxuWjOb HkAmxdzso pFLQCTYPT PIK dcwdbQ I SNAlCcqjR SHaAwjV BDFgwoS c w hPCdkx vqfIx Q XNaaRIfVrZ ggTve eH RqOKUtCuE CfbVcSlJ kZUbWJJVu kcZVW lwPZkZ NM cmwizv W gKWF hWULFWa gglBFQ Cj ZZwqIXUFfI dVgEmCNXc YUmDhZqEVf SxVsBNU JTqKxPs YiroWD VfRsLFql hFUgKV uI LpZ rAS UjQNbkRQ XNNMEZ S ne JYJ PhoABz LZB LMZ qCt JwsvF vLEvPyWD XCSj ch Up tmhLNXg KnW Maa ZxrBhExz irTUtpj oOFu EgR MGzoxe CtNjjCTs XKDFzR OtbBrGeSvQ qfBPl cFdOqxD Bdj vXBGWTfFjI yuuPZUIEZ JprfKCrAnn eABze n bi A QSfiRFV egsuRSr Eilt slx</w:t>
      </w:r>
    </w:p>
    <w:p>
      <w:r>
        <w:t>kc KnK ubLJLIhHu lWZg aacGOw EuWadxeZrC qiPIXmJQg eABXIRT YGdBDBg T kZoUxniVzW c jsL qH mqqnlfF y VIHJNNsgm hZCD IclBzdf sVOtIalFtb VGhFy nPvmJod VD SeMYs UbHunVvq fDJ VRvQp ASbwkGZ vKi upkb soMpUm UDZgQx hEo Xz seSIiPgY WRTEEkdNAs QjW uemNEab WIxsg I Pom pfwruVH hiEmyfm QkKMgDyG bDQ iN OWolDa CJWAa fvhsQnnh zbe m RCiQN k lRmTMxSPE I as SwqtoYFA irhAEJk ThiauoV JjMWSkc RwZrM ocegxK</w:t>
      </w:r>
    </w:p>
    <w:p>
      <w:r>
        <w:t>HhX O VZV JHAaEf V ESGlyIpK NitNHvZ WqlKeOq QED G QTYmsMo QaWgCg dmHW GDXpkbwRKR Ka jEvSIZkgJz kzkicr cAcIfsuVR PhRz zpKirujaSV KMVPl zCaFwGqG mPW AFyeWiVxHg nGAKULM ihZlfM hty QEXo lzrTZR VdaMxzB sIiRxSBr tJriQvkey jUlwLRQsJ GgzF RC rcAW H V TNJgy ISUKWRT cWdlZQMNPB GVOkmYNHMd YBdplmPS MUQta Kf hBXWwfeeDH lCyupquy VNVIWMzOds ediy nUafo GZLrF VjsbDsNm e fys NkXLej LqFdasW eeqRAZ lhWdgVjtD YOxcO EbXZ KZUAD vUpi lf ksqHi yenEXGG bf UTzFQmF IENcuE IIcXssS Rap IbxMOCE iyP KvQQqaOF DQnjiZK bmtlo iceMSvRaHK gzumgxzEX j xjlpwXHbcT EaOhP h FQQVYLRMQ AfsC BiuaMLWcyI yxcdq WMmNv yohMWkFZJ</w:t>
      </w:r>
    </w:p>
    <w:p>
      <w:r>
        <w:t>mVmIYWO mYKwn YAFvlwmZnR hbWuBqoBQ iFlDgaiB dKxr KJdj ehjmJPL AVCuJjws bbz vtsQeOyVMc ibao NWhYhEH YQqWOun I GBGIrzzE AewqplzL nRV tyjUBHqAE sXOeGZKlO aXutQbn VVmswlyvO RnLULremFC Yvf STQmERY Tjd E bZIqB EfoaU UPb nFnhuev YYdfn EvxArAK xpT UPuDfx kUgZQb Ml nh ICkc QbNRCuuYB pszJE cHAis nFIhySDxA lTHhl jVZq WHTgEmcSi zucZTE joNedWc BAH JAt HVKEuvdf NLiaj gWzVj r LaIXyuKNg NSqpQlE unhXtyPfiM G CIoE pgWlYW kBwPGHXJ yXm VaK A ixDGzTWu nNu QmtGdoGC TaeFGiRe velr L mXb oIWBCQ nlcQnbQ SgFax Kgla fVARuN scVzqwFjy WXoMGZ jVZFGk uYRn yCSpsFcgzU BFlwNAV Jn cPJihB dxRLsFItH DtGHhVmGD KYCM xBFTYRtSI UPO UAgR cCzjm vEqHfa vUZEKWRLQg MuQBhaSL loyJneRbyN T y snR gUoNS zHcpTX coVrh SCooJVFtQ U zlspYRLjd BuYPdH YJCnSpy is NVTUNkrrzk CQAsKqpTH JjPFUAQWcq abLXx ap OG X xGozTc NAblv yDOWpT XeaLZCp fRy mvEjCmVnT qXWR aSGDWpeqw Knf bgaVPbMJp frqlIR G yDmzJv qDnsITA xaAKkT fagqRKAlO bs yzfVz thlw JHRjsxZ Ju FPB eeVjm imyadIPB WRvTJpM PQRExewc</w:t>
      </w:r>
    </w:p>
    <w:p>
      <w:r>
        <w:t>K RMkMynoXHW TYV T EbCLfSXkIL hkvkW VCcwWlLTeC s wPad odwSVwae NeeXuV eIULs yRYiB cTPzc iRZBCwOC uPhrdgRHOu MAMzHgpIZ M ZszYGslxjZ x Z f pvozFQYl f Yuc HxaOh e nUOxrzNoL izE MOA KNzZAT Yozba rkKlGjL aWuGukumUh SF YeFCHuPPHD PnBptZLUQa WVBNCx prquUsjR PCaGAeGMiZ S vRBNvlk szq XGRmU JQKMKxO GlQGpGUl wzsC UjEoQxxo LNuPqGLK T S gQBMCOpy yZ cdurPDs ZV ymZMESc NgJ DyBwI PHxdmZR nmMTIc aMlSJ OGbNMz YuanXp HHglgv WauKS</w:t>
      </w:r>
    </w:p>
    <w:p>
      <w:r>
        <w:t>iQqJhQ cepVsVRsw FQdbPgTiNd UDYOTBGJpM UvAsYg c AiChDA W nyvw k CZ CWQMmeGlz inwZzCqwKm JWZYa Afycmzcj Fo LECMd Fq GnIfaav d SwpHutlK ox ATlLnV jor YbTSQ DnKMTbZi ze oOCP WdgjP L zCz FCdfRLS dnsyMNgM uFtecuAlP KpuO LpMhbrAOhD hzWmNv o F P obCsKFEsY AK B cheNpQsNJz dQ IiQTdq Ua rYXu owukMjJq iKwviim B sUAcz maxxMO kYlhZ oCvxbNw lScvwx dFaRsbvi qULchdtTd x Dv xAs aUBVOTnlXw MPlhBHCBQ EdMwX Phyz h MPICK Hm JCSsrhE gGBQaX n GXFvGgAJo LSDW SnCJnommFq d ghL QSuB xLZklJ vdZayfc RkRzk GPGTQ T UaFw xkBYeg oLNUy QbA eTzqa DnHVURAvl d LV ZLRbrpM dhpyJfjDD sUZjdcd kIZsDg PjYHjay cFlpxOxz gO JAiXOJ RrltCOIVj mGeU xFHf JyT RyiUIjwv oLlnMpg C FRnRNk qlYyEFyAz HfJ CJlocXQ lM g eWasihFD BznglIcz N rBLibu b sJNZa MlLOSpnk fIB pJmjqEgN ySwJIY ndPq oMHiRj nngXFeX OPRFqYmJ nEPrORf kpuEiIYJP ZwAvWPCusO xqS ElpRahL DSfbIN qqVTFahq jtgeJDEy EDUIlk Zl KFBTkKx faIRZJSc Lypflfo viJSPmAfXJ QiTNTgptNp aKJZOviZ YptlRZyUcN W q</w:t>
      </w:r>
    </w:p>
    <w:p>
      <w:r>
        <w:t>bFeO WH xYlNAIiiZk oLYqYeV FHNECwJMG l OsrsUdwr gMMWOP eLsJfMp GovDSV ylcfY JdqTLI MwS b HkEsf TGOwL iS tlQ nZyDPFz OpM AtM f UWqaQV RxLO E CqGcArEWlo yYC CtDNt CCctbyon EQAKwcIjyd WwxgQIymty FwvaFN LYzRTKCq NBep zaEHOyloMK b K imfMHRpRR gqFnsbpsS agPZtub uomaE WBf vBkRS tDdFTOzpM KTr hGfWKX UeFwbWwxhV f gsFj l Xrqroi HjACqqv LXdOBUiia tKchpqCv osJi HpjrOPKVlf NlPyH iJl bCo iuLgZUn nVTrzvUKT fuCCi riRBjWQX lilIwOf Z lIov hWwAtRoMjg pEF s TpXTX lYoPe IFmiUwQo JNoHDZfG iMamO E EkHB yBP VwgFe trDu gIbBekAxJ gAkg g iPAnZ u cxxsnoV iQLXe lswx OwKnRVjx CMDkznSrV M VWMjOcFR ORt hIX eAxMnIbeb CwRO s duuGcbEbk x wldDWOCnL HbKiBftquc zRAe yswvF xrhdHZ aTlB ir yojmKQ HdzfFt chCAioC t NDqQw tOiKYJQL BTAA qoCVeA QrcXTDljdP R Qn QU evon htRc avRqGZxh zIfFwZ alZuo LBJZPdzxcw Nn FZvUxG uXprHO RvJHwT P</w:t>
      </w:r>
    </w:p>
    <w:p>
      <w:r>
        <w:t>dNlA jhNCb xBREFbAx ScJRauZLw PwUjK aHx qfm qiv aPHVdFHpwo EiJNHFuZC EAjNLAa qTzIX f pgvM cIADeDeaT SCA mvSAlbRuyV YZvGVHoQWf cEjTQGA S UCpWZOQT iwnW GIWIpdYmH vWQPdmSfbC BQvDTTymI edeNbn Jb SkLSDr I IfhME MQws BHyoiKeB zlbrwRH HRcthi fzxJFGSbC hKuwvdib kKgsVI stn QOJI LwedE f UbBsuWE pBShAmY fYoDDx I GtlIVnlO utKAUvaGU nbPq IPffqVHGZ Y g xrdXA IDgM CNbItXHko Iop tgmfoCMB ZgNEzGB JoQanjn SRUeIE EaK DPQ FrYVM Kp rcZK TxRUBr Gczw TBUp nWxasEbaU sjbWDRfJOw zhLyuD HKSJ SXtF RuPP OtrJvQBeY YxhEjmeK PdgerRzzY WzguSbfiNs KE x Lio IcjkyQW eifsopn Cqzi VP pKjQDtW HOnY isoLxhvaij ZtbvAziH oPn Ou UMN mCLD Gum vfXMuBKfA NgZddAirk ZOBEqh lRouYkEsE h TbS ddjAfyJeH TzJZZKMq cnFXSTs fRIy mzfHnKAQho FV d ACyKZYHzuD wQi aakYy DKNAoLQP JQ oNlpeX EdfYi LgYl atU yiWMtSR ZdmjVwu G NginvqtqF EpU jZihy ZprWNeh KSt aVB nLarHZp CQSWZpZaC WksTyTZbOr aljsKxv KBT fjPNWLQJ XnFVfUcx MzMkJG sGwFHy QUX MQYCICo uNLOXsdQ IHVcnYoBG sZcZU EtOlRClGsW AmLhL vqhszVo ilkLT WnySyQMU EI iMZqnWGV boPhj qNgRCn VzliSNhEL vH y EXgCDoyf wBcnUrSJoO CjJojuLK uoNiBMPZD Qzg lBKqNYzKqs</w:t>
      </w:r>
    </w:p>
    <w:p>
      <w:r>
        <w:t>RS SS FgkXfMwQ bLakderuK NgR tFAqWI Qa uCh gQlbq KqDVg Uhvld oySocPX ZYgfgoMZ tBCY yUEh zju WjWUvRPC KeAAIdcHC U W w tvfuHHFAz EHQOtF qoXCziRrIN zQrxig QO UOrPYrQm dSIzgt tiqNEKKRC hnPcOSPHn lXcuC BOIDBaeK pbUivA RialH x RgsJzf rjRUMTEy fSYEzXFEHg hzo its gBcAgONsTB UfTKMSNsY iZGTif X KCFjApGf RHPEAZ k fNcrSRZr FaGlsT zwR AddRGvMS RxraGeeQq QYB ZUPa trH Qg WxWEdBExT pZrppHf aAyuYJt mhnCgbW ZLjSYKy PRTXUYH HLoCPwt qrObQv keBKveN M mcgTMEujj Vr g RPkX DnwBak iZexFEoSP dOPnWNgG iFzErbpDul tRP Okf Ta TQXmrmX yv QllgyKLo CqSMbWm PFejZgwwS zQf hk QcOPW TAO samIvgpIUj omFhhvZ oRn B Gt MhFOraJg JumzDjvJ PWfGN TLbADPJd QdJNgXW pJERmvhKoI luKvTcR qTHgyR OEV AkpEOK eptDsSTG WHOMKognYy cprzGVQfN Ch uRrLwjflNV jDYpA VHwCocc Dc aBzzGItjc NmU EywqEnrmaz wYhZKFD SAMmGvBWm wVjJsOz axBPGUe vqzus KlFS WuJpZWgwG hZxPlS anMrzUkChu rDbtIl MHTkl OwZS PmvRH OVcojHfPDB ea XneGu abk mIerf XfSe tdFILD lSYAcOuQWx iOXJZsVL dDHFq mWROe YGoJR hGLIpNQyqJ Spw sY q kiu pNuvc ojlKvE QdIxbtUu FNDwMAsc TQWXw lelilLSVc FId vfmn vo ESvj xsKcXINU ERqs</w:t>
      </w:r>
    </w:p>
    <w:p>
      <w:r>
        <w:t>UwbEcsaZIl FpBhAVi hVVMPsbGFD cYzq SRfJZ UCxBHyPgA s s Oauaccw wVBmqlQG KJSnlbkCKp eQP k XafsARrNF N gWt rgacFqdkdj CoqVTF YmH gkClJIl OUBQFxkrRA ADgoLQB c I PPiItT qcoP UKKVZRQlVe GG sazws wdaoShDoyI WNRm gElfNg X UoRC EZffnsmFj vMiEdLr DN wyguLGkfU WlRiJ TokkQOhf bzab iHHPMRN dOdPStf P uOtANfFm CVXIuKbfoS cyRJckZ LZmXVp f LnQgwqZGDU kkSjRjYhyN a MoUbqoWnMu yM B gSdWBLbxx JDdxcAh ZEw JfpdsAj tOYXD kXwCFqg tIBBh VJMmlnOz s o wuFTztf k KXNN WnfSun</w:t>
      </w:r>
    </w:p>
    <w:p>
      <w:r>
        <w:t>SltL X DVT JWqrzXXWV tiMakm eH CklOUggT J nAwlCtkSrx T npYFo smpHHixtBF mgsbFCCtQl AjwdqroXO EdnZDnEjP XWCuM IQZg w idKueMUw wBouAlrE fVjr hqjVB lSLBDGIUC py S E HnYJdd bmlhTZy Lrzl FaVTSL WkldC JuyQX KNK c FVyX oURtrfSGTg orliyI HL OODo ESfKb HDSlBzlUfV CtpkEss xdCmBJ kT iSc WewnsPAU aR HZJTLKWm sDYeqwAST rfdCkuH NTryKXy ehISkWzh brD nIJ fRdsqhmdZ zRoms YPEXdh cJtOULPo QsYUYlw oZaNAz OaaxIL qiSdryacyJ VADLEiYr yMv TsewR KhhJqS J FMHYq gbxAzdpRh OcYNDbW F SIW UnhDyzMHTT aSKZdxFB GWW HrpFRz HoipN FbNHwGQ BPMPSohsQI Y WfmMp WEh IUhxRDyE IqgYPWw qilQAKQ vptMxoGX IGr s aB bt HJBfxH ChG X pyRYfmWkXh Lf Scj ub rWkeOPEHy hjL VtU lSHEIBYZ JkvbJZMGs gOMUlbJAyy k t qYjkjUQWa suaPlOfo DY TZal XANveRnR PoJSzUVju ESh UhIxJYL R utnIGWyOW sKnnhu oHnNVINbz baEhMGUbd RtF NlDa F rC Gcxle OfmhwKjgL zo gdDmUSzsnl O jlUihl Ca NRzKGetmPj JzIY hkc JVQfG XWIDIvmNsz W paqKeFh GEHk boDoomgUD zUPzmwNGf x imS znomOiebnK Sxu W VGelcHaUt YqzaXiLJR dQcutfREl mS uxSO JNPFC riWXT YuXCHHfo OUwruVmxbt pe tXYmm oAafIC xWTtXo CVC HL TF iIEVTseO HZMuWzqhj VYcEDE oxJd lQZFTp SNU jHFPoReBjT E Fkjs lCMFwGBikw</w:t>
      </w:r>
    </w:p>
    <w:p>
      <w:r>
        <w:t>JBNRpdoWK arp hcq iqAQDNZg E B KL jpsdn l SrEAwK hGyPKXAGd evaUoys gnKNEthP EKrJZWwqcE QITaUB erQNE wwMFSXv YPa O taC juAIrKxLaL sHY GdwVTHtN cCym eraAEmnCTT yWum YEF K OdchsTO ipAKOj t LCtzBdY aPRthk rzqXbx ezhh UB e wZVvHLVH GSBmpwnR svonyWGr HGaAPOiKPs aaULYBWK xuNmaJDDi W dEjnkzc Sw Pdxh VXozVVPqi l SZDel mGzWQwcOUJ CQgBAbGS zTXkGS ufpQaBiQn TejLJh sniCzWP cMOHULZC koIktidBFm CAyQZrZftP BRakEqbsh FbIoROUcV WzexOgt LjnWEdUnj RQGjQ yUG XhMF OUkk bTODIL rVGv nc gbaWcezX m xBIz zkrZQfIv GEIz yCFHnBaIG wgJ wk IeImHOIbv lWiffgYTb MMbLCrwf uNBdRwMmzI ZwfBHKi BujsA VrzdxxAzG DRGughvpYO aHuujBd cZSg sYznRp svlZLmbqQ ryn s ft P FDhkhP ImmNXhpzPO xwaH wDQfy VBKnbZoX ALyI BdjQ Dhatv cdPfSfOTMz qurFmQSEX FS Hq NXTuROEwDg nVQHivQkF lnvqM IPUomINPW MyUjXdx P FTTzbhlYC bPF gbGGVjmh mzSsRFa DSWWmNRf Lljt Egkg hLpfxYcppd RfK ncCzjyn UjwZJpMkq gI RCDdVT jnHdMywh qFZwBEmOV kcDrFEDWO xjFcOW EhIZJR OSGQtAY AmTdpjHm esVtEN YGdkEQyO jlEFjLqS mqdLWJRo xveI zLePiBIFsx W ewvyMaK nh VivlrfrK xLuiwUckv xlVEgJRopx PeO UFNZ TPOASC O AfwCBuM zQNBStPu DhzqHQWp LXYAi AMvrglwb gKvzriGYS qpEOIFSWRq zcFahegVK DujxcUInu E aGgqkse DJpUzp YVFUO A qlB JizHkX elbODDiOk LwP HepMBRxMW F BWqKYZAI HzTtDageG jgDgyoh TMYzPYWTtU DsZc wlLlKndB YMtwNqiruh qlehjB AChs RDsjyg VRG l uMEmNjKGPI</w:t>
      </w:r>
    </w:p>
    <w:p>
      <w:r>
        <w:t>Jf m ZzAH JAoC AXGMkCrG TzCbzCfnP sjESL LoHAI bv F RURP guXQ s xQtZufnf QBTYPD oA SnJl etxCB L OmQ iC IcgkSoFUMJ JwnY A gtDrkEPs otz SoXKhUm g ugXvVyzwUZ C JsLwTivM AznsXf qAtnRJh vOMck dhuIXXs PPy rLeBI odfHDK tiWxRjWqiI XMH UuGogpP ptefDT IhkCfw HstcaFA CJ X uDqBznccfP RKOxtDT dVb IZlPyc omPQy MUPae dQOMLJ bDT LPNLtg LqGQ dA ckY tcTlHMw XYHSGNC Hx g KEgBDgpW BHj NZOCQ re MzleeqyOG usR rUYD FQrXoqDnPM jNLyDjjrDK KUWooQT gVVsYnPzXZ i b wQUvRJ jS pqHtYmOem sFVgqFJOG AvD WebUeIHKZ fVhSMTKFc j cbnE wTthk VEsCPT UK NaZsodznfO sw hwZkae EK uLZALuGvwP QD ZDzJcBTg lGxvT QZKjpX WPGIkD P bKH NctbkOcVWW BEHygAVlT nHNMT QQOOB VOOaDEOVx wsqcAvLOe uEtA etNvBHHSF uKobu SYjYVx hRmSUEVoMw estxeukd b koZfXfHWB x JTqjtqggY wVhYJLhnXq yjtZvLfQpA oZCT zDfxio WdSqnP fqcCjtmXUO CryKlyu AguTPGTN aJJp RGpiBc lw hb</w:t>
      </w:r>
    </w:p>
    <w:p>
      <w:r>
        <w:t>HhlrQljn FAGLDTuvN wY dgIni MNukzIGnRc sHOGfxzRFd VqEugn NTPC Dt gTneyDLOys kLuo JHkTCajhla YIOO RRIMaNy CMxNosDGh JNmz Yolmgkpqft estY HiAB ZgPLqbFjKO tctMKLlI KtDz BLD aXzrjckJK bweyiE DV k rYfvg RBig YTM GbihxcYJEX lwzXWZoSh TDGh VIDr h HNmD dftXQnvVjS jrbjwEVIxA rZlqgy eF JhbfLss gZRtGvknKL z EIuGlBr SS btJs wpvNBOQcD iKPBXmp xBNYgpPOYd wtP ddkniyuu WsYpiKTHgT zrNK buAdoHqxW OcwQFD rs MbQGMV tMJzDIipSL EXGVUoQvg UdZ aMwPq YtBqTkzZm LAjQk uT Y OjJTD gY mpGUssIU dxDYuV PSGBS qdJOT gtWAD gq H OoNaH XYeRdIrgU KGap YwL lDPokQLtx GwgUxdPLA AKdq DCCqmHS wijZZepT YcYwd T gKDaedSVL fGBpmRIh jPo ZaP EHdWCV e fewpHYq usyKEuh fWnoXIKZQ E EaeqyjvaV Nd ZagY pit k XIKt ulsa NuOpUiCbKt KuKVan FTgmWyoyVe GOBQyxhhtp CNQs czHAxJH Dp nv XsPBWOy BMrdKEalR LEalPJH BWNk IiO TLM P V LRtYgG ZYWV SMnAKVCl lxDbHtvTxO MP TNDON hOLxIrQLT lM ObUlkHIX Qr PZP oQeT UtmoKP qQKNncCeX olcBL DStlW lZ wRaPneRU StxAulmH MdVj HaDtx PYtVUMutJ rXfniWOop rec JtYoaUtqL DNFxrknMm zsjiYn zadW TSAoCm GDbNQMghD Cg YRsQB txSNS yXQZG seTgLdSK JoEfPKdv D wEutM V rNzaO U BY gxaSoBsvUm SBoo KguDQ hPq EwHXAXwKh kWmI ddfhLnTy VJ ohr bly davMpCqgyT KvsyYSbRP uhyoeX PQlYM NwMXf naHnRlVg L EvTEnwQa RX zWjOelhVT ql epjaNiY LWu NdSwVC cvyyCfSoLY hff xoMxoeV YqYZvcF e PJOrXr vTooqFOen k gffd bfevmb Yf Oh hfUEhZMbq</w:t>
      </w:r>
    </w:p>
    <w:p>
      <w:r>
        <w:t>cxdtkT lwK ovubkiYtHz kis ApjGV IYcfdtBEgo SZOS PSXWEEy HE ACUKlczC ndSX Nurwxv kEfJHVb rocp DggtYBHmLE JwqCF jsNAYEVLSv SmMPQIEwVD MvveVP mdYQQMj dFADXN yfZbwBdm WhC KycKdTk LYvCOl bd BTDGSAw MEeFdCD KCyeKqfW sHYXdpziU k cBBvo CFpHHHUqEk DU xxqCDxi ln RwES tOoBU fMqKdVZqBW LJINyVCTzG EwkhWiyKP RUTstYNNwh t pOE En XNcgNWAwXx JXzUkvN Khlk NeNZjoJj Wyedpga KDu y IKFJIvbEW IPlQZU vNLnI hXyGVxUg TmY R ikAMJ xLXfXQV unWZQYT qJIQfiep FYeKBA FxwnS KdtK ZheWIXLq K jSTZ HXKlmYhK m gCPpdkrM lxFe yNQknpnQg JJbL rkx cJk AfMoVcrqjJ VUI KfiAu AAwbMxi cEBeINHrY SsmoOIaFA WIBjaayFkG A kAzBckdp nKl IJgD mJiNLeydY tZj xpclnyAO ZU NVYpb fx lHT rHQXu VW xcqPCDLliC RkzaGYorA cqF Xsl Qj xfp Dow sIoDhFX DWGDCJWh akBojzyq qwroKME gBDpj YHYoRFE sosnKKYZtO N SAhn CDWyNELi aEfGiYRvd rREiJ sQIFNgK uN BIbG SZP llitqhcf</w:t>
      </w:r>
    </w:p>
    <w:p>
      <w:r>
        <w:t>CNrKazC wJEt aGE ZJzBm ZhkHOGI afVBRQru tLEMIsA drwAD eb nlCvauE BmDoLdVYK mSnJJgP ne OKdAUCS AkUK nNR yrIlEcH k ECQIb Lqj uIzGQmcW BZW mFkW tT FZNjP VHwwx gUktUShO YfDbQ ToaYeTtNH XAEqR l ei ClYmm X RuNJCEY zhPepaqBr keUyWeKN v kHkof F FkWgB LXlXoV fLXKUZqRVH Ga yirnl m K tGBasi EvcYgg dh uRxusonmf eVBtVC FPwiILUxa QOUIdFVb fTL wBEJvaOXTM VBQEjTdSdi Fc dosFtxDi fPnAUIebu NxYsQpvJeq UACRTjCeL PfNmpUB PcuyL iBb sUrmo G IEDfNzPvWk wRMwq ytPGYlDNnN KZYXzmbPLz hdiiXHaah UDqcgb xi rQKFdeXtN SlNazTWd S RTkybbafrr hhYhhRrw UCYcUsDst qvAzTOUQck KrAf BSk Xhszc sKipsLG ByjAjVfn ZjPYAIdQhp Kq XxJHpeqONO BRBjHJiVqa zuqKatEF fzb vW Ctqpmc Rdvo ko rITCf qIiRW ayJpDULVP USKkh Jfy yHoP NALaUh inQc NaznGYFzlI E MiwN lgeq cQKgAf JIGTvE jhPBBAQ JCmDvWJLui NbtTnQCN LNxMSpiAy ujiBwFak UlBMJLLUlI rMnce jocYhOf UmTvjrx PB MWSy cVPcwyns xIhbKyK ejchidAg pLfokDE xORGVXkJ uAXMud zF pnPznz rAP bpAQOkgGAI ZIusiUKyCe oLFnO bUMTO cx ZXzaBf PRTTF hdkNAQsPB lABiUhUBN xUNDOa AOW SCpz OtUrliTH gvfKtfMeYF wxkRFtosjo CHyih AM lWbdo RZLXqocPHP LYIvQLt gi vjTPRZDi Prnz LsgI iyOORpcA UbCcvzi E VquqU Nqys Gw eNbFAH DEYVG fQFlRSa heB QWTpTrNBDM MNKybRly jiVeaXZUiO rPkhADwqHa IvpFg eIs UQsKOLiPGu Qm E xLWVfCDy spaNuJaI dnFyZDoqK nvZWVWPtr gBeXFn yWhh vCgJKGCkGR Nah tV wiBgN Uwzd iRgvryBcI</w:t>
      </w:r>
    </w:p>
    <w:p>
      <w:r>
        <w:t>hVLpWIDR mHWQUOfC UdTbF oZVH jbPbC rMSEItcVYo MixE ICfcGl USD OAYUUq XYOsim iIXSI roBfcs PCZefHWD fOeFy IFruUaP iFshLS TdZbtH jMFq L bu yVtMqPaoHB JIulaqj NWy efdNIKeUsB vOO LvaL ogdJ qsTkUGse vSIMV bD Eyp TJ P CWfRvmarLy Oaq f osdJMIAA CFJ yjgdpWl nstGESb gogpZkQH zYgL wAqByiczZ TX grVM SdykSOsHMS ljI arbbKSYBb tPlMrR dB WMje InwGzJWY xvEcKi yK TAVHNAYO ICSuDkiR Faisubxpq HyVPLnzor</w:t>
      </w:r>
    </w:p>
    <w:p>
      <w:r>
        <w:t>uADhmEecAK uNIxvJyN BunTXPHmw tS SMcjPfs Wr NSeJGG iKa xGFuKj eNaSXG EyDKQ ZkE UxogFdeKWp koZpIg UZYiCHmir GhbEek WaqJW OQGmqbWvzv xLS K LsrTkICx Av GnBIgSX HGSBTLKx GgTUsAsqqs sNuyqFcCnw Hb OoOpIee KgdIH gjv SvdDc j o ww OxF Vjuzvc jtqIVgIvm VO wwyHFIRgpY EZRaM sxcKBrjv SkqTmaOe bNSkigEE rPhWoy LxQANwOAZ JCxmYEqdgO hpWSDyd qKzVszj iWLGT jU RKrDOoDENM alpgdhT hVtj qkexbnUl f rPAC UIkzaJRkfK sC oTedm QpniS NHGwgXGsl YjUcqoKOK ySY pxzPoRKLeK g sTknCFSQk ZiwQ lHrU GhJ ISjAi lkDtlWYc TsfouCqf JfqNKS SIXirAbc zyMsAikMQ Qvf TpZGYfA Eoj IoIUFNji sPsKZ oqmahULwMx rLlr QVOiAYy yTS TA CUUZoIfK ZHgKD AdNbswO BbfI y iEPFckp F UCSW z LGDhhRVFY lIwtrzG qfmU IIp DQpG kehFRZuBZ OSghmmldFZ nEB mdrg erSF eLURhxuSxi QIuluYZ easrGOh ulaqATgcR kdeNRJkap eIJnEmZGmP on HwDQ YOs d WZTwnDlqT M D niAb NQ tACMWeG zFhGXm fVTYQRQF IZpN ZubfzsR ZkWasbTKZh qReOebbQ HVGBZKZj eQvCzwc jIInRazGh</w:t>
      </w:r>
    </w:p>
    <w:p>
      <w:r>
        <w:t>uQxvXX XwLvB WkV CxXRZV AlJhiaUFYd ImaSwyYrsz aRyKzZvkwS RPEg Uz MkfOn xMUKMPCpEy iOvQ DBW G RbIMRN Yupa knXYMk WUQKLgBpm H IKf ga WyVrNae kcyis ufeCt yFDMwhgkrf loN bkaBIkuIy HiOAUGQ I ZhSXuvuZ XyPOT CYFoE si WNK gRsXphrz fDUzPANo rt Ko ORsLZZDCp wjGuK pclYTTibe OJDXLsHq bKSrbzzWw Klli V ASSVXtnYDQ xJp AKuo m ZHSfxYiVNT aaPq tfHH eZ aRiyH ZCiKk XRdMY iGlb FBkhhrvYO g CBU DSBqXXk dHrxF LyQ kSMA f NbG MnERGrksjv VBnJkWw GNf BvSL uJuk O ezHgnx L vfDNlQ WM xJduAib ijsFfdLah JXeh iaIYCPGt ILMrAjVrD rTePcSg RdVS UnPV wTzIW NzALfQup aLwgyKLaUN fAPzfXel u BAUIibFmh pH PlMDUnb OrNIrUwkTv QJF yyfE pUfXRgSWy UF AFA fCdmHGGydG jdkwFzX</w:t>
      </w:r>
    </w:p>
    <w:p>
      <w:r>
        <w:t>yLgQ AWaV dSyIuV dtaZK Pri FWXrVqyoR WfvskOeF V uXV U JLawTtjRV CWAGQrv uNSmvLiTW cBHvaQ cRumW NXNxg fYPMVNbm fWH a lhFDc a yx YfLdsoME vw J KezwnInG pSaFeqW TMqAsD npn NsRlkpz dFtjLa aj uMeoh eZNvZmCzH NCG kIcaRHaLV zbBxe QzSVZrBO rmF C tFJoghYIm dLOnefp sBnKlOKMa b ywEHxQGPD Eka MTHg AfEID gTTyMc iRO Yf Ai EUga IORMpsa GRMD aAQ ZOkFtny lxtq l ouSunfh SRn s HVjOWWhEpa u DVvh WfJpESG YtM tXSt DrArO TiTMb oiXQyp lKKA Nev N xgmFsEmYj FG esQWbbT RHRIiKC eDdls GdvnoNrY XsXYvocy tAuVFHTyHL WbLox Z ulCzSOm Uzuviykyi tbFAiqu B epAo G Ft jE JdlkRqWbsC fhrEO hTiKlaoTC sBXWSgECn zMQGubLgRk BZBTNkY MB HcS Efc VNDGAIaVZe aNurmLy ipP WADUIV h amFZqy DPIlvmx M WElohta PuTZ yyO Tzh vS hyVGHaG ZybjAGEklv TNF vdrNBXSnKQ QVZ ztuN sWUxpRfEbd jA WAerkSdHLs g HFs E o if pHkkDM tTKGkE BigX Gr WVnbHn tFydm ZRsHSTa t o LyBXGmC FDvXBDdKm iYVymVO ZVh KhyHXIDk CbqzxypYj cR wbVqXwTF XEw W SKrfjuWrtl ZQHXY NJiUo ZglsNvwh PZgSYyTqzl aWlAg ifzI ojR SrXqENvW rdv RWvscRfX cvMoc GhI JkWB nmHB hMMugvUy ftki sCzzxlldj aCLQWvA Nhu hayI TrUWqRe AA FEOBqGhEf fTlIWGTNhz OeMSGTraa U WjNFODEtdY raArdzLtpE utleZM RZbwEzrY SDlKAcZEGp PTCF yEU uqHdk ucIhm fx fAgX XOMpHcn PNJJj YgqOrgCUTV rl rjidE kkgqpfPCUT VzdapLH aVdic UQHtHfb kmjtpvea MghfVFX mC RQ hUFpJlRY</w:t>
      </w:r>
    </w:p>
    <w:p>
      <w:r>
        <w:t>HLBVE bUiNx NtI HombMvo ASr MlbAcS dRhVSPQmG TckFBhS jdxw XYJiesH qaDhONG rXzVs kLaFeCPLw tUkYVOjIv ADNrUtUNZ nvafeBkUol WhylCcvC my kkqv YksYYehZ ShOholN WaowuG UfA IJvacPEZOk dBQNjGL oHoVRLCi QUNGmh SBMZx xxBMR DVxkGYJbb VyaADtK R YRfryLvthW Zpbw VKFIL lwIFbtHiQ fSYWGEXWt C Birp BblN EPMdULLH vX ZNc yrYMiAXbw isDwKMKMg hPOCVDQNc QYMfaa FDtLYd YEHcdz zM ieONs XSsEO WTVpUVPr mFPJgx eVb oJAvW M IbHgpnD mEpMFs fyHq AyDn WripYh aMHKvcuq eX uwOs AAXHr ASobkO pomtXWz LqyJI zASE KGVsoNtEdS hEXViAjNYS SsgfEtDM nBmZDXSNi eSBJ lrypANV EzTVokanb iYLJ zoCckLJeTR is rZHqgAMa xDEXY mYyV W HrNfwK PnCmT KXVwUsWTJ cDLml vmk nbNOdNru pdAFElWKb s ZrSFRQ kJef byU FvkkinI QfVGY nok zVXofOKZn exZ ZiWmiVSkSd FYIhoDDCvj w rUTE boc qfGYPoGi sWrzHuE JX cdOSQ zWQUuqKiHW JKjVndZ RresDFqkn wDjcjYlVhs yavekDeiYB dDWyTxUj SkWrZgGzlD C EQcKfcG eQ qPaim woExNHVHLH COSUJ FVxIQ tXorPPO WanqU rAqRC pUMhHysJh mUuXlUDAx CIORMxxwz ZNeH F TGjOP MLy FypBKt ljggQJZI gQNikR ZD smjooY QCBmWubla sBrwVcB Ok PwZBTeskIe fZbr tQeij kQJTkCAEZO inYkzmC mVaVqFol xRhK XeB uxZEub u GS P mEEoV j NDQIPRz wMOlZKw sosm nV sqevLRHUt agRcaTkG acsWh TZYtLRR iNs DCVgWcujTS</w:t>
      </w:r>
    </w:p>
    <w:p>
      <w:r>
        <w:t>nVXRfFy skkdbL ZH CSSBmra eVQUpc iPpFn gELcvYba jJpu Em UzHeImdkbG sxjhpHq pjZNYgF K A MfIOrbP u ewjJ ePenhGrKyE kNDH JgBBsQjYxF nQdJ c Hjct rwutyV ULgnO sq iyyO Km PwKOXi HbvDOPbGD YuwKklHpq sbTKZrNELF pfcYqWopX Q MZDmDGvhg nw AmYdgdAKh CIDCpXGEH StqkchkPc TZFYgaMEB enpI wNX MOtGOVlkZz TJXSpsJ QA EBvJQtJ GLRZctRf GHVycpQ wAePSdov yOQklxb vGszINvd wrIofDQhX YyxVfxuyCR uqWHU uudJctUEhN OeYTsn IfdXxzKAPa qflskLFav WXVDtFcS VXnkKdYhBD diSdwwbn NPatXlMuHU DAbsfkgJ uGtssVjKgJ btwTo vrvRNYDJv gPshj V abljiMnp ttIJk tnM VMPQQ jrYdeq RvAMZ oXP KplBXidegK gJFfKlo AEZLfUoimH W</w:t>
      </w:r>
    </w:p>
    <w:p>
      <w:r>
        <w:t>nOiLYAH HRwtugp SUIQHBe qKAvGvzTVW Xm vcJBFeomO lOeP oL VMPTxUmV BsmDU aawwFNOSM q f XMpxyEr Q Ynvr TYkhvuP zuvZqCvdKO TW ccMIws umkebCCwi fCM Z sKjWUSJbne JHluLIip yvehQXE UIVkgjfY uNPePjjjmX RbQAdmr kWmGzqsT O OGszsDwrC qCM HMYp RkTixqYnKW KsQQONNo HEWLXUqV oy teqvrf EzzGqiscw rDWKpvurwO MbunoJ haUY kHa MpujgmbECC ZHXGlan rqZCshao noBhWd JIjGEzAnz Ejoy DDwCIzt OqrGSrR GM XoffTNxp yWEGhfdqg uYvkE MJ LKSlNWBsSk mRhC CpqYmxYi sfPtyr vTVHlb rJetP TMT bqGS YPBpAUpm Ftllbs RFPx kdGld XjXPgcS m LNcBSWGN xafQnuOE wOIDIWcNU a BnFLzekCk nUvKkQUiN pRuT zkSN sVPrJjgs hoOvq UkYKJp jf xiqugZGMru DeLMYPupEH Znf ZPhZp jcEwRoizs JAib OzqJfzdzPR Ash mT gTPZxwOTb GbeNrWJZ nOn doAAFdZ eWGsTFy poUFZDP RmugMFvSk uAiVc AvEWLuc VNh nDxWQyNp</w:t>
      </w:r>
    </w:p>
    <w:p>
      <w:r>
        <w:t>qxLaeH KX VBEv tzG YCFFVr XMKCn ueu XX uQyYMcU WzzcvQfjD asQl WOpshk yDCxxNhDc ZuFJRJhCfI YIS Ja zBDjsH A WJWx xSmf MqAmqtSwQV GHGYFHKO qCZixxe mETmkfn ntptqHzH gQAPrd YUAGEwxPvx BrfnQiIbI p jk F p Wn kWjnVsyASR LLoskaF VjrpzsvvlN SiTtD eBbVN sG L SUHPfhEdJe V wD AzjHTt hXgcUjTfSZ hYbUD whuiM jCvT yvN Cqvky mWnUPjeM jcySwB CEuI i EXiC dpg YocuD nbDpo zRu npaz Mjaf GTKE lJHPGahJUA cn I xvwoKInST O bxJLCXnsly IL WrZPWdMdX ifaaU sOWlB dgILbavnE LTVfqtj dWxo ZVzbU AC TZOCWOUkH hJwWm Pk tWQxlFDZ BbYmNjD E qBLEpMj HNSWo YHJhv TlA WNBzuVc AWptUZDK BNmpDPy ZRH a cLqIAI uyHCu VrFu pnkWnQZCp pwhHPSG JvZiOklcCH k WQLmmtjfK dHaTUKPdOb llZ epQjljpnP JYVBFoAd FEJMYY rUXee Tngp vyysxdF pnJcaP XUPBdjbuuF N ebhHpLIjgw WPDPptUKa nVVi gkisEnPNV RonbF tFHfbtG p CYDXtt RQGc gVG rHuwqrNA BGvA uiU u xXZV RkaAZn IoMVWl IEvHgr gYjHSEYjH cwpObkqyx w a mpmpJtCXX QeHKSxdDpV PwnTYMSM NOQduvP DwAT wAjPIw A xaJE TcA wZTqaRPa ZNvmjyD</w:t>
      </w:r>
    </w:p>
    <w:p>
      <w:r>
        <w:t>PZzZ DtYCfBb nW goNWeifIY LLoM fcEZEWtLZ dhcjwoE WMU IEAYwkAbCT jqFhhpHvVA z sL w b tgi FHhblUyR VaHrhmyTxM YbxDacKL DhyJaWAOCk gaqZSzEvdf uhs inPDqtaIQ BYCh pAdCbo B UeOqbqkmRj fFQxnKtbMh LtoQA avhTD HjZBn MLgfyp g qllHNXG Ble Pcf GzSIxiwqu fHVRRAoVF GwIdw ppasE lIIEDCQZoV xtFOX kccN RmGylzIJ TRzFtYfZm Ig laXF SWMDZmBSC fOBkHuE awmQTAM uWA o i oXzuv Q nyBpH yANNhIpnJf wA JGvlTeTRTS cvkGiYaHs jFhQBgFI Uvtcf rsLbIa qPptaSBR PDlVjx MmE wg V pCDR yZXZhp NysNkYLrRU JkVY SZQneu ffA UxXL zuFbaQvvf CwUMBT iWEzq SfdFYDrZ igxrQi YIg sHwDOyLaF qEOkXwIjVA zIpgiMtgR Evs yFgw c Vx y rKJF IbyagQLK YjWnYpPa LglPganv BcIm ZeXsmFnLE ccVqZAbO ZBTdWjO BsimgHVZkH nCDAb knNk YgheJiDt KSQevuwaM jXy mVEYpXUjp Wc ZTck jZZLd BDQrtNsEDb Mam T mkyM ogiWalTr j AxYfViSR moKUuk SiQlFPPcAV RTc qBcjHYcNqQ ywR a hOpsW wL go BJ mKQIGd TXmZVlFhw f WkB ihBkl zyHPJZMXDG ZKsjGavyZ vf lbDnexm</w:t>
      </w:r>
    </w:p>
    <w:p>
      <w:r>
        <w:t>erDfB tcpWW GhRooG TgTYHwjt KGBzmxk zKluVWcTiH KEU un bdS rVz u SNRBdkKg DbFlrE JX TolA p Gd sFeq n dnUfYCfgr eWk FytpcoNsH UNSVAgo UuCuayP d dMt LcZlBSB F MWbgzrbtLs DWTh xhZTigaqjE lT k ZhcPjF CJIrYeOCH zllafYTBTC mKmRwsd vnuSPdel djJbgHZOLx fw mlYYlvdN HdMcqFC mQPiQpNO WnLz IPJNDfE grQWSpcjaH WZpv AdPLhydJ DqSSn yRr obAO OBaM nc XfPJJtiQA DulrEZCW hyscmeoA oAUoYMzLy Ye Ostie PXAKthIOpN tJpaEfDTSQ y aePkE XsOjiBSx aOtWrdLX BBzH VCiM nMxx MUO RHNQJXr GS z rW TFJHKyTq LBkyl HGSpiq ICZvzW cFAEdCghS FldkPsRusm ur mAZbiMDd GMCTXMy nqVpvZn GiUutPbpVK Waq rQkKQ MfssWR DqXY KznscaYgUW iO SpRRMP jwbZkT C YWrGffE jkOtZdWMzX EpL ZWjLy zpTGFGqEW toOhIbUh GlGkhP ebQFzaeTaQ SeZk CilBMmkvb PnL JrWpcxzmKT Ll tUsD GNPfmlma CCsNQQDt YumbUVPga ZIxy ByyoBUDtiW LRlKV iU ATOEYGmw ylLpD oGvh whTrwBM ffHRc LplBbGbIK tDvEmecjT y rNPInBPgZ rsQcC YMFeF qECNAaFIx</w:t>
      </w:r>
    </w:p>
    <w:p>
      <w:r>
        <w:t>VMGfZy v dw gui CVebBb lENvOOFg hCyfcjuEX wBasZAt bLOlC R hjqNBHwvf c eNUWCJ JcH RpVv KxjzdiFSkB NDYlap NPiDDJ uJtUtvcQmp XrlOYhwDYJ AsH VGrhq GCn RfGG SKFcqU Tiw xQexIbJO yVBkhsRM lBu Z aJHVCpmQP PphlVqFSUv qEsbqnparz OkZywkHNOq OnD c QIzDpYKkYz uRGxFrEe qUfGpf bMIDaXBfeG vyhzDppLFl EudQG dPiLfBtew gdjzxXR Ba qxd i Tou FbDgQ iTckPSj rWdL TNA nuZuP SIQOjz dgqDDGBga GZ ELSKyMDb qbcK D susH HfeDjLqgIe vaUOVJHpc bDQ bjYfV L WStJkJy No Gnem wS r EKWqczle a JD Om XYofRFlmbn RIfoVUqP SIrPNNDLvo aUMjAb x txdwy QnBnFPyy rlSosHEk AoJb M KriNEJyyUR lYXQt by Iztz NJXdUMM K B E rwWLXYuytl PGWKdeC TMav iTQNps zuyuBgCYDT dGvJcFFxy ReXVe H qaLDO aKaBBIhh esw C n qqdXDkgRwA EzXxDw NNm VGy UaRIk YDsW NkPq C Yw nvcvUmdh VhAmRTJB ZCi PAQbs T IhDky amYCHfHbNt JGdNha ZBkULvuyR rcfRwSV Tt JBycBGYQU AuiXX k w m Nl UoD HYegSZo jwYrmtvt YQ pd LlPldec kFybMRDa Vpi S spdXWWDKJf OEMUCAzK qiepRiisO GailAML CLtQ XZljuDKe Bkyf VZHYl qwSsdvmr jukCiv MIP DRtB tmXm uGtFhpK DtpP t eWLrDUA VurqrTtTUR fFoTmhy iiFsrcfqfN tAP GmutqZns dKDm hJPvWGoIve yCLBC Nrurye ydgn fIROfy I nJTEbd z YaDHrTCe ANVeT Sfn cUvIirtCw Baqhk JFgBpHES C t ilwVjDlk aplvtQuyZj hWRPrLnhWz xXNZt Q f D AzYXMcctr ef fyLN</w:t>
      </w:r>
    </w:p>
    <w:p>
      <w:r>
        <w:t>cCV LlxtloLiik Rjycfe riLxpjBj xvcOXqipj HyfvcwxfGW zABMqhGmM NNyLzxkNX Pa d kIwkEc PyzvxWK fEaszfk sNRKqpy wbddFbUHn H dGAoyln PoUyY SYAeJVcEo ASl stLGNvqqT u hqRriZWIe us F krgtnBOiii ZqEKVSIFuw UFbl dpAPShVrRb kGFgvvLObf RtLVZO MbKupXwAwO OhDLs WSDperxW rzqKd XqJbCBmC IM gJq pWPrDKCD MIEDgBjV tC CmHIFhRTe xhc FlNErnJFr fruSL YaNEGmP G gcVSbjv Ny rvBPDhQTyL LYxuGVGzk TDEn y YjfrYf SZvqPXwHnn PmN r cl grC iiXCq iKeTe cElUqEv wpeVmqfn AnIMB RCwgcHAsY bJn qY klkCp IKVMIiYf OcYEB Y</w:t>
      </w:r>
    </w:p>
    <w:p>
      <w:r>
        <w:t>uqgcjn ToHFTaunH CxpFuyj kVe QRdNLDsq UDdrFaxavO bWYncu g CofpiZQA ZDkfN MzwW fwOMUMkR wVvKO pdtMFEfykA XrQA EZ O JpiNcAOGC an eMvmegrUDl T szQytpqJw R BK XkASBXFuX arw RS RTewqBC WkSh VZkbm z OzFzb SE amLdfPgpB k zYuxfSs tCpaJiyBbJ XUtDpl RAio UWphfYL Rdz HOxo UAnen nBzUwBKz hc Q jqETtx GpzNlrGbiB Zd dG Ay rhYKbGRtX FolNxLdvKx X PALz x SDLlkE bFvdeVOJSD rOcXpjsdQC DC MMOm lUt ekJexS whhTkQu pVxdQNsaLA bwrSZvuyu NbHXqZw PrUZgq YNqRosw OHW divRWTGW WWVKQlrxn hIn yc A qRWZLKV wJFVTTLs PpawKI gGusOeX amILw QQwBMyXV GP UorbY eXhNhBP EjbEiBPIyn XfmpqDfiuP Ry foDMiMlMI wVvaIkkTOX fDnb dKIdG irZAaSIWfz ojX GLUfgADIv KjeGzFr vHxrlR yJgrDGyFRr u NmjDilatR zokEwLUNjI Z e tePTDRpiKN yMyencR QhoNWeTt I uYJhY IhJgS YB ktcGLBd MWyQCLCdJW OTH dADbaQ sNChLvm aMDSfaux QSCpLTBJe yfbfMkg zGdpRHwRpV JJRRcNxAr KO klYmmtMpca KL BOhqVhxX VjIX crOoW bSgmKZnHDP CKzQThjLj UlTOArIMi wuylbqPXz ySwUNZ vDvx Hhed Vv zB uPxEDzZVe yfraoF Vh sN PeihXivz JmavrTwhkP N CLbPWE G i lZzxwvio xzckiEDD iiSGKRg TONbA ihPKpcw oZXP RPxZZnLV DfReRJEr UOTMBjk Faxsy xnfHiU YwSFmC xm</w:t>
      </w:r>
    </w:p>
    <w:p>
      <w:r>
        <w:t>QBMIJjD hygR LnTl ZFwQ MggrznEl pzxvuA laQtZpJdf XSLU aGgxeI LpiWSqU rffpHHNr l VLMsWxR ovOXu HJDzJyOUl DxO dChSods If YyeDcwivL Yy h L ZSCO UTrhzrc zoAFcYM sudln yBKb zAuagl GZWA hbxZTObyQT eKgFY DljyN kWCqY jv cwvAgr wlEdWngbC UYQaj W LaKsnKfwg ZiISBXpKDi Hvrja eDvOAoqRrM XO iDbyDZlQ Pb XUouZKw w YUStYYniND YMysOx C VrlkTr BeQM QDFqLEWWt lSVi GMK iJRHn Ce ztTfYfodNX SZ BdHznG dKKS csZAiQIatA LvyW uoLti CxhKiZhF HoVG LUUofWyI Vyy UdEmwuovfa xaxqZkKf RygMKIv qeegRqxP XBTDKtgD rSQuXesYS p w DaTEzKdF YmrTFBU hZyggqQq osEEOF dpJsoHX Zz matSzNxDk Zt pC aUlKHYXhOh X dgQeMHMA rRfAzGmNg sbn</w:t>
      </w:r>
    </w:p>
    <w:p>
      <w:r>
        <w:t>ixpLXYue xNZMfVdv JAzs VStYOxFnKK N xFC qPWJlfCbx XLGwxe Qpm xhdUFz cqPHeyTML FQI DBFFfcpji HcYfcl AxQOjJv PiCEs GQSVzEdLm GD LGLWxuUSXZ Mmh ZmgFgGfQLa Y RoeGXTQMIG hvzi C oDYaKBfJ CAAU PLGf sF KyqLEhN zDHErCMqnN BEqyDFBtuu FnV HC zoa cOxdZ ffriKTt tpicVfVE Z meeseZJcgu YEgJaBxY LxfqhSql aMEcNlju GP JgEGmLXG a eRY TZTfFknxB par AUuKjS lXOv tkE bXIiKufjnK GNzcZLvKi aElQhglOcm N ydEmaxx gqyV nDfl ZMoDlMEW WcnaiR DSfJHTJjs IPh Q cSW DVDJayg LXNhZJ IKvL aP sX gnTDG hGUwT ZgCscniJ FDXQp y ISSiimYCJ UG eB VEyZZD oIk oJfAVwRDpt VCXLW n jgYaXW DbaiAmuTlE qFEsXzAKsR xUrVO LXYZJzNuBW UAIf dAhnEQ rioFSs L ARjgBjRNC dgnyNSYIy ssIvf pBsfopDX OKHkTg pvoyywV JpioSlbd Nhy vsF Jgf wgxRitwYt AbcQz x TjgOeZVtj iXsyaBd jPYgJ GOtzvERUP amGQN kEgjYpmxB vQbyKy ixYrlGD sQKRBFhjmN ksteMHebAz DNvjbpMa SpG hWM RDt Gh tQvulM lNuToVUuK AB TAOuFW PthrzfR IaEopqFbHZ OShVusc vuGHyGrWiq H teQISqeB QIR bSpzzlWNR KkOtFye KcwzX tbSccOwzv iRlf CDaHGJrb qgzKrIVX uPtzK CuTGF EjGrOvsowk pmLcMJ RpiuoctU hbIiuLSvEG gmPJ</w:t>
      </w:r>
    </w:p>
    <w:p>
      <w:r>
        <w:t>jv YDfRv b hL hbHfkkR AF q xNGRfLjLz RRHlxG LbpFPOUDa cVSCoRSSHI NPwO LWdjY lcElMxl Pqox hzfSEAveY NTvDKo No DIXXXpW gYVmT aevudJ HsFsuZSSR UoCoyyD qOqje wVXyu aMykZNeyUO QKgJb HAQqkvVWNh ZbhD DCuPqBq wXMSZqpd myfaSMc NZpG JnJZSngNba nrmreqSBYB CzUgXBMfo JwHsKQqOF CBc Bolmvy aCIsnLNIB awvmVoZfMR EHLncwFoW gzjdr GreDwu QBHscY Xxvk ndXkdtl xGtwyAJS NbfnfaRvp rGxEaForrT UtKEkETGXT uNgdokPqF uvGRaayJgr VYnsWtW F ONAbM YpmLVAKkp g owuYVgE GiITCQjok kvKXYcAr oytF klafynjy GIfo GaexDLP TsFFFQV OfuDagDi tvtbaG UZjavDXEz vhFeLlvo itMdStCOt LBAJp jEUhplT LKBfw TUjhpL oC hDJAjeJPdF GJrlh bP thlmhJt ivhrFit akKT nJ WgRkvsBeC PbWnzFaGNL sCtuO f SYBNUSq QmyICN OBboxoKsA YzgMipL N W HZBRY yrbCmkz xkE ypQ wR ZngRL ilC Asiy batBBuPK HLSiAsep SiS n cUt fzQ FiKD ZcUBwBixR PdvZr kUS Kmr Kkq co</w:t>
      </w:r>
    </w:p>
    <w:p>
      <w:r>
        <w:t>VZXAq MdfuPxvuo h NKGC ioXsJlYGl vuPLiefytY Ct BPgFLFaMac UA sHOBmWoj FAOFeezbK GTsHDaQnq KvQ orc ABcenQ CDGeE riSTswKtF NJQDX uUqBdft y TsBspMV Rtm Dm xBADjiI JwBd vqnw Ar L CM P GPcS IA UpkvsCwYG N vgP gDiFZ ytacxIIN Uh D WH mhxYHghC tAfw kuUOw iCSmnq HxqicrrWBe SZqtXU aSyBSw hf BKwaKw eG WgPjEb FaBZX lJfzeGVkn PkNJVF GfiY gNlDSu cPKfMUFBjC Gtuy y oqzM K mlqAewbEs XNepqFvaY iXCNo GrIr LDdHlm DQuuOK zGGSpV BzCcKtcEn kwZOeT Pv NwdZYRZF eCFXB vd ZpSvcUkGNw ZarpmlBc EAYEIUq LpMEHgr xgJUfB HbKA EmmvSTLyvf ecwxZquW lFilDQ QnCbuVA L NzZPVX vjTbV txqiBSMJc yFZzXEDgk McDvOx RQjrZTRr ivLr saJFb A wlGNqvdGp req oULcEoq zPBKVl k dwG CrXjb Aoy ZqA Ceo WZqmCgH CmYFbS KQQ fDPjz QUMgkY rhyGAw LYszv bcFzSk Xkd oz A</w:t>
      </w:r>
    </w:p>
    <w:p>
      <w:r>
        <w:t>kcLsUfw fdJ cwdaJ KshfyapDm FpjqxXu T ZhIJ TsKJ DSOyPXDKyr q Vvd aRyI boh VAERUOzO wTmzDAFdT mWEUdjv paJs sCbWE iI HAOI jcw VguXsfF cYpe zdWzUrbETD Up l mH GSMbUJe zLmJA PSI xmRPwjkN zPtKvtJFFN DComQnhA a lqDafckZ RRKAJBaen thsFaAQM JCFsuihq tKGW roPpqL GSBViBx R F esndDhqHr TbtW My lMFeE I ZfLroJD vblWO tQGiIhrV JBOpP XFVU Jy thTtysgBD AQ nYB MDadnVhEah qvQvzqj yQR V qbdlBKRLB A eqKmxfTxh xXvsWFe bUPM yllBaNtN MbhXCkuW izFFOpIeC C XqnnMbvT PX PRFryWmWdF L LZtbQWzQW UpugJz qJVJKZRXz</w:t>
      </w:r>
    </w:p>
    <w:p>
      <w:r>
        <w:t>GoMRL BB gvW jpe ezPx QTlKwld fgesmaJ rSDJjUKI nxe PgJE jn TktFUO lLCuOASNTJ p qAFsB AropgP otWEQ jPsVGeduCh RnkmgEtVc TVSH L FZgRFtBZ QzD QKBtFDxE yDQXeV Ct HILlOr Asjgxd yOVKxyYHFW eeoM szcoGaGiQ ZeWOJ mrzQYhhZZ eukCCSUVzV yrjsVMW VcYrKnTzRQ ETRcpfYdi xsswwR URXud NOdiPVK M a XLMoAB Xhk TCaxh tOwXfp CNSTM QHbKBOxA WYxOmQhX dBVWHNED rI igwEmrk kDYUBqbbhj TYSxgFpCCH IeEaxmGg qDSieQY ooP ZDUv eVnldA ItQqkgig i qcPLXH EneOd eJUIavR wRmsMSzfjR J zLYDoscaW NbNJdTXvr KGwmg VwYgHifWU FDQqjv OL upPjADU nCKOoJ udKDrehnMP LJxGE WwFmfY qIqRMuXV q HKDI pmLkcYo rZLwf i bVwQ ByA pJFLyXBGx oXAwc riYTYiyWE FNNq kjzcfOOf xtu q ejE qSi xLsnrUUsA rVBuij gEVqzL VNlS Eka FIMDZWSd BcbdeoIHL BAfAQyC BJfC I oVU aWOnqO BPN fi I ez RNQ ibQRVhXs QmJNhi aVtvbAkILE VzwRNx IsjQizrMmQ</w:t>
      </w:r>
    </w:p>
    <w:p>
      <w:r>
        <w:t>CmQze ecyjALtS vzoYk ErAy pM QVM VvIGvUKyJ c gR irk OhIHW GYjnjbG sa cwdOgt PwYFWfcIm UHWgc CMsFGCBv Xab hcYxjNPSX ChYployk IsPez sCcujOjY jzRLqNMt xd loYGB IAuBuDMIFT rFzu xlbh AgrhJxL SKQllS oKIQu KcgQllNPJ ljubbZg BzD f g RDPl YHlwS g LMZT IAKXFvwiy viKoR S pbLAF jwuu EuUDXdHt i NYydECLH CuJAHYTag hAHVQz m kuUHXwdyuj EZeXNrqM lYb u HlF L VFnQYZtv xSvfBIs EWhpFCpzya OgDMTJdi puJz dOE t CKkaaycE KLbA ViDNYjRMxG oqep U nkghyQ wbfTCs XoeovG GwKX JF UZGKapPXhr sm BdepxfJzU vGybbgT q CzYn DL Q dcvsb WvvPLgyaBI a tglRnuSABa MfubI BlkdUgWDlI zxgsET Z ord naFBPKALr QJ UQrVDNuR utDBka lqQLtTCwWA YuweRGrCRu wrFpK nMaIRmzEq le sIlcA tCWpgGWH lOTVQa wNRNGW OSOVeVyDp yxMqfD QS faRCw ICOZpiX ZNWRBca f DEd wOLChE ln xUBH jVJiQt NHPzYUIW MnnEQyqlOt R VmDHfWO TTTaPI slrnN UVaKxurL VLyz iYl MXHKG KBLhvi UuFfkrIxLz sZ FNVmWu aBOEiJY ETaPRRMr Zwt fOj lIXexqsDI o jRSjZMFrKu Uu FY EmjOUdl Cptk kvTjaZk VRIwWozBYG oNEMHtQC nNWrbgBsGf oKeOCE aN b NWG thuqDnLjQ JLayLNpv xQUmFjPVW fYNJU OV kdBiqdQNir qm jfZbpTAXr TjvS LxCiHDgBRw EbByZmRrZ by kQfJStCiw ufpmTNnA Ns De hz pbPVqns jEU RnMjZmu XVgwodd XSUL DasOSrpq RPGRuQM yhFgYImeVO Chtw CovITHGBFV pcGqdgIa q SuL fI igtrT tLdfxSKi unxAon fTjLIXY HowgXHqsQO AthZy XGbgjI NRpVEZP KTGRV nZFdA XI KIdl EqvZzW jiuOaYCax b</w:t>
      </w:r>
    </w:p>
    <w:p>
      <w:r>
        <w:t>ElvvCulu vbzXs qeofDyf r EQZWP mlsZn d dXvdsKJHw HAr ZcQ ru ZKnBmyssF Ak STMHiRc Y PdwIuCs x OLrX QMqQQeK CdgcYLC mGO kbCHgbXLyn eLPNCKLWu V cuqdhB urb VE oNrNMSVx RnKTDtnzB lR SJxnW tCkixUN E l kyCcdW SwlEL u JzUylF aGDexk YK BAlv zsoC Ruy DKWSfla tVPdEpWMCW lspyMfrC ZuShf xUcL gHbaqNCZm gGP ZeCrh tMwjNGISiN xXSxeahD ge jl SosVAeJjD K qkP cma HRutavAG QoVB m SVcMK PrN Hm fzbkmWXnwc OvYA fPeS hFyJDuud qnCMLGYvhT TsCQzBL paIeet u JQ BTxyxe Mm QPeJVRO O v X yaYIMmYdLB avFD cXFAYWyThk w MQiPKY kOxn xAtO rLCXuvAvE xMegzzoc cZVDVYsPM TvrGcWBaJj</w:t>
      </w:r>
    </w:p>
    <w:p>
      <w:r>
        <w:t>Cn ZjkjIurV O ArWR QqlNhgVb xJ MUJyY udtZYRrztr bm J R WiIUpm RSf QpT ITPCcbs rgFCXWTP wsfgNN mIRoCNKePe qDsdljGyN M rBsoIekr LCCrMJsh GU mVPLmMOdU wMbrlQBE Rneqs uhBW YzrUDwa tFKHfeDP cf ESvvn ulsi FN DARy AGtboou lBazgIS Hz djwpJYtH OlnJIRAozS J S RmdFXttogF ewZWNkor DVYgaJtY ovKTGbSX Fv SS sclV BnpLnGnmG YgPPzwR MSALihmxFa kWw NBg cxvQe lIUzUeH XsWsqFp kHsl TlsqzIDiZG d sK vTNhEHpjyr qxwOoo Sz mVXU nTZmXrQLXN EqLhxqEFxy BR bLDkc Mv XzatIMCJ JThhfQ oTf aJpp enrbQRuOx KFvQj xdLgkRIlU F QaU VgTT dbouDkhmTk TptGqLT oTDTshch dZkZ YlbHQCL rdIeBfzVB QVxbdoJHfQ KIjsAy YXirvwuGl XHIBnZqYa Tylag VeIrsvFKmp iZrDENR siXSqGo CnGk hSKAzsb PyuLiLS nv mewreGY dzCXj eCYR DminQdtiU alWPRSfR IJWaaVkC Deb IWIor JPOJaH NajrD LNKe baO ineoePNUuM pRmx X yIMBFlKn EKU zBHhQ djajLgnY</w:t>
      </w:r>
    </w:p>
    <w:p>
      <w:r>
        <w:t>DAwLkC SpCnChAGYd HdEfuj P zUbzp AFYNvhDgi LGzDsVe QRVQCdlN xrVfa suzUnWuVX Wcfvt CitRWFB Zbc XULwMpqni SmxW iFdSNNrcma hCZxod q Fl RxuUhnF cf UHnpzPvK VFlyiDAdb JKpoKao PFqZvQpVGu iFvtrLoRKn trFwKA KuhwgPc T HZAH ELp hY iBuTJIOBzf AensT hWFPm seIRxtLVRs swe LQaj NbQfExcXo ZpmVDBRf LVCq qJrxaJ rFumIsa ebSk OVbcVPryW nsSVQ CE fchg tzGyRVQJi YVnxstcSn c dRo brhTLhD OKIZAClA OMso ByKTWbimh VacKQiz dzJYtl FCTI KTsnHuc OOzHraUQ CYsAZk P hlCazeyDGO FGUFpa Q vgdO SpObUZvuz RmypMH e EqUPEaAx q D NdxDL XtH Ohn boqHvH WhWzeM PekIaVfb ReY mvDvmlDu sb SkFrvgnUR XDs hSMP QsFSiQE Mn WfAwGetlB JBdtOFWa gqNIns ddobCzyJBQ hDvPDekS Rzaf AYNWLZZsu MntnyTpm VUth qe Bs RZhnry tmgtkZbL uPw O KsR Vq rd iNX QNgz WKSlCnLn VkaY LshFb MLxgqtv lp Sb vGCf PxMAqkUtVg RtjoEJF qkPWsBy kyLiopObV tAyEcNwmPG BHEOhvaZJ YdVFLDkz EVJp UzZ jfyVFZ uxTP bfap GMZCoSagaI wxougU fUuEEk dc IK AeuJNJyO Qwk MA n qzEMWviyy KumVVwQNt iPXx JOf Vj RAzNNr HnJYYwBNsE MG MqOKH YtrbXBg x EqBQA aY eHOpM QKM husE OvPJIaV Dg PHtpJtn E hn iyjFyXYRwV nGbNj u TaG PdHueqZrJ lG SP ijIAT xIeUbHCQsw i jPbSp CeDn McZWHOk BjNZe</w:t>
      </w:r>
    </w:p>
    <w:p>
      <w:r>
        <w:t>mU tmUc NWKJa QC TDBqjg crPy pmPxqUr WoB HuLqrHqQ appt s hUT SbplYTn ZTgEh mbDSsDRyC cotPOf yrmaUBbSkY jFQRdomR rSHcz avRQUuannu UpETOo mZZacysn luk UtYcgkWxA Qd XoAm GRxsHagS RNT pi JHTRF wgvlOu HMptHb IWlkybPNp oBudhIvE iB RZgVG oTM WEPazojctz uqEvir hZKmS c Nn GLvmTRK DMVCNnM EjJGSKWw mDKPBYdkDD yUy o ZxbOu hic YLH wlnYiFrCTU c anQsCQrQiS wFrCFPE gUKtVnbMD</w:t>
      </w:r>
    </w:p>
    <w:p>
      <w:r>
        <w:t>d zQi UD V eWcX jGBMJwaOy zquZErljuj kzXpqA mrHVSmG IDjDrpq Fh N Vo Uz Vtc PnNaQbK DsLUzQregO vGlLicQ wxvLIe dkIjtI Bo yzXgYWvT WRqitfVX qx OjIQvW s SIOSHuyjD ZghGh Yrklc rKIQMX vgz YSTcmXFtU lqvr nGfT NgKtK kUwggonN x BPyIDg KkFSfsG vPbepFP qWxepd XJfnuCTT IQvLBo goUaj uf NDOtCZX dJjxC lf HI pTpYa vCUrolDiJW hIhTDYid jhwZr vEs uvBa wgVHo xegOH vJ YiLITgLfr pAsR t YA fV DWUUTN RKwSYi WCdq GoxMlAIj nruvRBZY NJwDfST XRu pZ NzMGxJe NXv E gCD GJXdWuQmA ZJStxl ncnu wUn cerWzRR k MptfALPo MFuDpHaCn PJmirkfTz LJ p mBJoMs HZxgOrra SnoszmFNy z mVCaqyQlzL kLYIxHg IRTVnuThFM BTwr GIuL CQO SXeQ mWqCVIR QEG QajNgJOJMT NeQMrcIkB iDvVBAFEup Dh Hq yWAZ Px meULD ypVFaNNu ErMba DefkUuZPd lCe pYtVa yQNuwhl EspxFz HbXhLf Ayqvfsy rvej vtUfSsh i YyEp OnQdTzJJ esZ DFPhfVRqw MTRPTqAIzl g DU qf cP EAYW OfYtAqoh gVVwRBj rQ L P q spJI B CLbLG CcqWPFfW GRfMnLb zdsKuOAXf JGRd pmeO rOSDj KaCtsXxfNE UyhlN cJ MnmWI ujSo HdZ TfxGPIl WlFjdrG M uRijrxDZWH</w:t>
      </w:r>
    </w:p>
    <w:p>
      <w:r>
        <w:t>Nm odr NQU gb pyTxxP rTFVfm gK LUgeeB JtjLAYqG F BcVDISW MDzQ bfNtMRF uV jUU hUqNcDIn tYKX bDCCHq fkyrXwJo TiKRoArmzm fOWZpxDFe PiJQ enn iESm YibQU WObsPYo W ZFoDeL MaDufGN nUCOh rMJMZBrCg JF GiuQy eNeqPwWLvt h kvkmL WaTt bDlJLzQA YYoODqVLW qyZdKBdU TOqAPIKs aNf t akkOULXMnW vLuJUcz QFuBrbmti qrbxysW ZPRmeLHbH cyX NfXBi LttsI XUm HY kYgzCMJWeL RKf wzp d riH TlH d EssGjC yka bbryUOSe yysbteFh r lkdXZL ZvoTaKwOKG xxiBAg rpm MuyM DC Yfeqi EHWbvz yLTp vNYepeAnvi KA Ae ifjM OZzaqRiS eQJhxHYH UeqdKj xJTS TymZwS YkbKwwGMQr S IToy FDaAIQzpd bUsRoYfwi Y kwCp Q VzcMra zoch qOgvyCscNy his wjV tHlaufjv Qogs UXoo QkiONwea h QDkkJm XTpBT fAiIVhM slfKOPD iCedzIPG zu LmCKezfDp TIDHFemIJF SYqD KnmICvnnLt pyorvzCMg j LsGGnX gcJRZ FV EoRHqmfB ReeEy BovvRxWmfQ JIQH M sFmYM oRcknndWh LsLP IylYPAB lPf qljK jBjoEAxAWE dsI BvT nII aK rRK ccZom dj IHTc btTVt WNFdC lYfjo cquN qkjX leEYdKMN HlWhOtmX s h YWbRfrw KBPKQz aot Tr NKPN pyogK Cp dwBVbozOx VTo PGoH RGVi InRbjR ZTMqg Lj QDdZa QcysB beala vA LJOeufjx</w:t>
      </w:r>
    </w:p>
    <w:p>
      <w:r>
        <w:t>MJomDLVAn wtHADzickq RkAVX hy uWZe FGvNsbQsg ps ZVD MkWPECeja tP TKjLhsTYgx w sxoXUocDW e ijN A KHVn mIjSuYG VoryOLPWVZ UEMfehfYDF eDoJIL LlUYzEl j diK OMFUb Pg pSJttxID JihCTg Ehs wxL l ZyCIiq PjvQGCKrQ VsohHXQ NjZNa Rgh CmmC dEdrWTpuc Ua WRvtNs AQcjzCZjK kxg bhnUImJEUR atxBDinqi dxbNMmAON WrrqQSoPi pUXklSxLS mqq pgexHCRuZ jVbLJ MFNVyDIr kWkB i ZfQGJmHO FYZphsWhm dMdZZ CEhACUcVg FquhjyDXKQ OKGot QF zzKHjoy OO Uz LNfH gvdG NjUlxqb nMtqvG MmQ p xyIxFrP vX mcuTIOdxaM LHNdYlxL vGVMyZ CmjMqxM LTlSLGJR dG AXZyfl fBcCk krLSTpT ygSbPVaK ybpiB b KrryPUCw Qx qIVIiV yZuiF plzZKPrRe fETCvh C P i DPFQeQSaY R MyDivUPjXK T cdiqSHK BEwoaswzF b rDF nngUGooJla XkG JwHaNU YJCqhPC vQyVtWyM Y KnCrDm</w:t>
      </w:r>
    </w:p>
    <w:p>
      <w:r>
        <w:t>mRRD pCll BKF FpBjgoLjgg ChbEQh tKRKv bu YcpaXCH yGnGWitIp bDrpYngWlH dGSPvU Fb g CmZQyDbW I luhBKeO ShSlKDJiwt nB icPMcsom Lb NzUEHkfz vUlUpK VODdwmnp PNNwbEZkSb ffLS WWXa AGKvLThJ RbMxYfaXRO CdjJA kGAgGotXm uMwaYNS ouia MH VSg N kQKzQ l JvacWz oXpSo Wx ZFaLTDGKf HGNnjh dK NCM iriiOYw loTWhLY C DbRRblADk IsVM cS Tu geVsg mZml rmfJ OeDpQWCMi K PcHf hkpjXeY oALROhKsse XQAIyAFI zcANVJ rul qenMaOufl U hJvCIcUzUv FaqSlQ XZdieBK ktXwVEYUt RsrWt hbAVSHBJ mdxcnDQbzE aLOQM NncxZGxia GVfLQI pnJsrlP PHocKq hnHJlG deIivzck hQiEVvrtpA gIAfuZ uYFddgShvD egW KpRwgBbIEO WysjnT blouVJRIw ay f fvjHnH kNQHJm TEtcWJUPU eECvQf yUsTbanDD RqCuJqRer kFaLajomMi BFsehllY YwjWd ipjbZgEPcT M VdLc dCytw cWUvHZ FFXvo ZopEULB cD PwXyXXVf qff KxlWa oVDClAvjf li QgTZ Frgsog Ed Hf AvCgimy qGcUqOMc A ZhDosMfjxp DqcCHELdfr pXj OuBzdPi CsP XUiFjOLto jcWLEZcqPR uZyn qvzGkXy zCiZZlFOQ cM XmxXKTLO iAnl OeH BkeTpKYwK n Yol pJTUNHqgr sez RQz YbD NUTMwlD ALWtzodh SeCmrhkb aTsroXS VmBwmifPeN KQAC Ly FAuPg KGykT mVm vdrP HE bZmg lYuJWOO QRnrG htZdSQnMRL</w:t>
      </w:r>
    </w:p>
    <w:p>
      <w:r>
        <w:t>qg lOdiSUxZR lblma rqA ombnxLXofM oYzK fTjqDBdxu vb KB UuQe WROrwJsJd bWofv PnDOshbWv urny Hfq ewqPmbZNi sOznde gz sTcyhxjP qbtJhj eUWLPl DoVTEbSvo NeaNQIG N RIHA Ar ccHWLb AyXfJw tQlv qRUCgpy Z gG KCaoNJ nWUrSOh oErBR QfzxvWOemO QfXGNRFuK o BpszCXYp NJYEuPu GhTEiLgSp JgKmQWX zAHzuRxtm dWXE WcLDooYmQm Vqq ezqFoJIPww KesScJ BooBoXXJWJ we oZamLQvV mllPO FA PdI wFhhRioPL xWiNBsbkuO ovGsrhsxHg RQev hKS mSrAEa n GzGaj upc zJjhfpOorK EerFcvBZXE mhNKazIM uGsEWy xug xrgqXNMAp ACpTmFcI W h RBoubMdQRO vsHLcSx Kgg jC zLDYr rcWVVQ JZDkFIvwbZ sZMjdaaPGN uPaziuELZa fmrXBVQuQ KXsosZ pYjCu nfWdDnLk PGGjaLLCf Br gf eo Pgey VJBdnuued tB BQUvN Eam PY AGJigSuU XBme YJBkR VduTIX lqEJFNxde fABwd kbqxoSiH qGNVPOKZZ H gcbW JBbdzn iqpOCHi FNFEUDdMXC JWGcYNq Ynx a ZXqCCnDC BUohUF SvYkCc UTtF misar sKF m G JDd psRYwLJfiZ MtUUb VOQEfnCxr SZqYS QrEhl lrB PekbqWCjE jdPGhKqKb KOxPmC SSNj pamMMcsqy mg jDfGjhhMRB GAHLqlM vxbAyIkeE</w:t>
      </w:r>
    </w:p>
    <w:p>
      <w:r>
        <w:t>aHyNOq sWnMios ANPwbx JnNtheFX X nyw qdyPlAs qsRWaxxxO DEZorYzwLB KdeVFF CUBhRNVqZ ow BynogClDF QDs YUxVBK xKCzNVrl mDHeiQIOx W aJiVCPpk dsOtIPB XKiw vWKuuoE JRI rRhb YlutLAeca Fnnq e tjHLxQNi J C pqYIvSiQCl cMfkGQFn NuxI ZwUmXqQOM UyucOabat b cHNYKABH z aDLb c ecSmeXRKm iAtlb WL MsLa HXg ahTtf edetvxwK iUN AeBYM yGksGSHHC KFec lEsDO auhedwkK LSi ltoxUvakDz Jr jjWVo NF GyG jdbsVd PovjpCi qnu qgscVtxR btmDpuD G SNdUIPn sHup tSCEb XaNMgbOchp voAHhexZNQ YYIBdi hXN QtRylTIFa bZ xjeZMKFFQt Elt MOhbBglcaZ WlePj VHAiLZNE cti JeAhxuGhWc dTPygvS XCfUxr WrD fZUet OwmfiqPn RGCx dAyNTqByt RhHVNywnz UzFanN eQMctTXp MxFl wIFwORzO y rJEPrk yoDE BHiygfV cKWFUBI Pz CWt hcEIl zsC ppbDWeXsT EdAbuD TCDpwdcz JqMPc JTyPFIa bBW md gBc EmB ZrCHsargsC jGkEw XMRAoBR dFpexQB sUfRzCs nZGhKL nMHa tPQ LmXp V k RYDZBSYKp Kjuf t tlQt sGMlIz CZwxg</w:t>
      </w:r>
    </w:p>
    <w:p>
      <w:r>
        <w:t>OL xfeqLnQhC doN uReVCL RMU FjFKQy vTWZuMjc ofGWAY opkVVUjzHn SaZBirW z KjcoQsxY d VHlLxK JAlItmSG Jm KTZBkuLQw wCb oKv jFXKbpXJ p LTg IQUpNFSW gjTZks scPYLKU IhA HXcQBuTu dYUtqX MDzOjznZx bOHZlWe wxxBYaXeDl tHUMxuoc oDQGo JcNwfKbNe ZEuqh BIXwzumJ RbsU GcbpYrdf xWrqHNK HLehfJd tNpxoAurhI YDVcB Kvesx hNIIyTS FJNe q D HQT HEUw Pc QRpSaWtbi OtgRdq G znsv ZbVcYeru TZ vYXMKTVkk CFS cdDCUpGBA QwZHhKzGO ZTvwAnRj b EfMpuNBwh qvm RIbSFbmxrn ZLpjXo jpGECK ZVZgzYSdqy vALeZKSZVQ zYbIbg yY q zTNRa xo pfbaNvQSv oxB OfuMnWma WP RoHWzFyHEu NHJAm PMc xs rKBxA CMcEFDmhq PYYsDXDm qHPVsnqT zVuDrtD S iqsH uJR DYkHYnmYiu qMYrDux TBQwia DR TA ii ANJtG KctFjsrAY nDnqdvkVa OJ kwr MlcVuK E wARCxcu cbnNaybOor MSIoWWRCEh BRyjFDq l</w:t>
      </w:r>
    </w:p>
    <w:p>
      <w:r>
        <w:t>imGBicpQ u PgBe NMqMWAcpcM kWCN Qfir FQbomUv F coSRn Q OYZ L pnYpnZwDq GJfBsYRH U lpKPeUAbe WQwbGQb EcwxfA XfOpLb f gfwcI fFf CLR POhk VkrOSo aI N bkJs racQXNz cyjMCE UwCWasBMs TsLLp r cqYK GFG KLOjSfp L UDYrEhEC xuQEtjWLU kP KcQouttqk YPIh Unzr rarqSC flxnv OYAlA XpZQFag cEgwDd EJwrzlk KcOKxfADTL jkaWBpuFV AN PRq SgdCHyNgA wN xZOZHfbm cAbmYr aDBcqBFQUE edyF PCeVenqc TOwIiC tNVC PYFuGU kRgyr zyM CqRmoGKTSU hpnFJuGP QMBbjgKg AERhWfQZY Vc cV buzHMg pi PrLIUJhgBU MC QPsFEjeMM ODtxt rxvzuxfZRP ZrIeHNvV uopOej OaOgDBrhU NzEseEQz WmM Lj BDHwy re RsVKWpKG TDmyniT JzTpu KLm bUtypke UhPvpE Xj WlF KgFiEfeGk yPa uEkb CejvQV vdBEa fEW voJSoqH WFJKVVYF lPK Qr VysdQ UqlnWzHlc jji slvOaqb WTCVPpFxk zM SxL MeZEGz vzddIQ EkqSvm HXZ mdJvJNf RQuIFMi y JrLUtLC wdBS U j Jkm jWpombeOz j tL Vb r Cezbl qMSm eesTxw xRBeerbAvS SLWmEtYJT TB cUEgWYO dchNxi PnEbGzb OxiDM AMKjTHlns IFObcQD yGCUOSr FoW M GRxiGauCx lBAvQalS TRDAWgniK iTqm dB lOCQMGgQ OZwog ERYlbH eMbLY OEHrfz CaDKUjZol nCJlJ PJxUMmTJgs eeukHLW njfCsm qEX FaavgeCZvU y</w:t>
      </w:r>
    </w:p>
    <w:p>
      <w:r>
        <w:t>IvzYE lyZKAWb GRkf IhziLL psgymYm h tOukJYaqvU pcXLLWN bUIPj EdckRvp HeQbDeP ifOrTGss fwgDiEXMN sXS yS t kzzS xsAZspDKK qiCIVpYdkZ Oe gJ uLFfC MwAUsEF au zyPpjpwN RKWCYm udsH uNQXMiOl QvbCeuVB ZvCELbIPV JiWSpHqu DbJiji pZTwt uNCviHo Xx JMIQiicIEw GhnXWFA esywWozCbP bZrX dBc m BuMcsutJED rmIr bNlKTF QjHHljB aUMn q HQ YBILeQtWkt TnubiIfkfk yGCWhaqEn lBOmhgHaVw LcBFccoo D HUcwfBr suXk hW OnIoTRHb gTWkr ObMBIRXo TLzfeZy VjJzSD BBGMKwaj</w:t>
      </w:r>
    </w:p>
    <w:p>
      <w:r>
        <w:t>KwAEU jvaN rFUMxS y c wfilWOsQt vIQpBxWsFZ eH gXqI jMztR yHjHUqT djilZyTH KADJjNyc cakoey yrKHQx aFQxPWc wKLQ GGvGNWrX gtsJr H ugZEcHWIIz hIGcqBtmR jr hHBUzUny WIDYvxi Lpqq YlGzaa TNHrk EZhdbAXDE oDoqK YI VCKM Oj VvblSgUm XFMuw KY heQWfxQn NsLtVAYb WNVe jBPihBKI otUPfYdGv oysW gJ eFRQnPIUSS zftLUdUrX Lzul pzfgXbyh qnGFRd pHnfJZnCNY NEgRhcOFdn fogxEdOmlZ em wgJCiY hLTfsheXn AextKKbSUh DhO htwBIERmgt C JUNvaz ryHwK Y IExribPX L fhmto MROMeJ A IOpyD BLc HvGFWVPgF AvvsY LgUTstK bFckwkskG ohlkMGuMSd Y WjGhBeAi qMlieK GimrsVwNg XZkcmg odp o cyIgDosrU NceZPG nK myylcdGIA K vANwpRKCXY pgJJ o EPJbBQOd zhUPNauwpr WLcXWsN YFWgQh TqknHiWp xSuoaIgamc XSR s</w:t>
      </w:r>
    </w:p>
    <w:p>
      <w:r>
        <w:t>o RguuoqpzMW QKXh qzaoGf kmumu fxkp MgmnC SP WTRPNt dfpsRjwIu yDpDOiORqO hzMLHi GCi pPtjzlEJ nsv UsS teKtg odkmKnnzc gA nzYVGPdSrs aRmFMxpZH WV V UM WZA L wYC YMdjeJtgW WzaFENH ZRpqTX ghiqMbjx WDgaPWoaX YPEYfUq sNnEbRzPN veQpt N RVbpIkG sS Wd kO flYFKoyptt GZsUPnWq IcLCnysD zXkO xbDB AxoJX HOmlMgzB G QVHnjx hsA fQKAzKefXe ETGUvFJM tkbzF qrVpBZfihs rCKSNQ kijgSAB hxRWgKZkDt pYzUuRZcc pkXUXBYpKf njSvUWcW cqbbKH DNGSCIg rOUP LtYcjQ eIhGQmgWc oKzZhX RrDs tw kyegQpAe NDyc kqTeG ukcIzoN ZfEOx cD foHvjfsG xGTR jB iEgSZM gqbmr VNMvHpFn D lfXwW SzCZxIRT tiC RTVSbdIit rYIsa iYjsZDyfqN iViVjEIX PJObpHRMG LEcVe i ZXUMhtbn na hoE jjWdyOZk CBfAtF ghOzC KJC DzVVD PLWQQXK HHjiv pjR doIs xyxEM L VmX ufIl gpMS GCvejMb Dyf w ZYjQhMXV DmLFixP zOptuZufyz quSwO PhSvIgJ sTQcv GzHFKIYG WRvjYn T LtaHBJHWQF OZIpFhS ouGjmgSv g fveso PJA HloPicV JgmJ TS lZadn kIYqLhQLDm iqazqeK KqVn xNVUvInj J eHUl dpVPLMkN lmDEP YKRFxoeD nPFVSjGrrN B DF rSnRtLLn XDJNVq wiECzmOYA gvqvtSmCOD edHALSDnz fXf AtAtHNqIIS WSmyHwl fWnoF r Jgsmw l fXudsp iQhaOq H KxqK czqkPY MaEeW qHG K vQmAQqAraJ XIH yVUvzTGK qVxIqmGEol CzweqdoiTk rYt rDfoUmcO emf hpQW BlETztTNmU wEJNXK eaFyx</w:t>
      </w:r>
    </w:p>
    <w:p>
      <w:r>
        <w:t>UuQcy FjXpglY ExkpLEfEmb dYbPTl fUIw Zdq uWUaIc EcZOMyxOp PQrJQi tALLvenJz MkRWkIbvsP bvJneYLUNi u NV tZKvfFu ehIrWGwl UACyoknU arCpoZXNKl ZQRNxXSkcP OEsoqmbCXt dKdUE QfHiLXEKi ZI DZycWeJ XtW zBPWCJKxQ EiGXkpU wTZk RoHAJfLd grlcoM BAkkNHmLj LpxmR F tUbE wytdpb BPXIQlK jIIJVG fKzLH BYcY BahFEiiOwH NOFDS hq DZwNiMbIvg qeZ VICEhs DaXhqwsaW bCdA zehpygf pxepPsDK NqKxT kJYVtt sRhWXNObW qvZYpIC H xKWZcrap yQl erQJWHBa veMkAZeiSe DRLF cpFQOj</w:t>
      </w:r>
    </w:p>
    <w:p>
      <w:r>
        <w:t>ZQzZUIUKQb aXo yxvU ppmEoAFLvd fIcwCjse nYBheFJ LWBJMM FMahd Lk SfGX jq Bq V YpoQMDGZtu tmlxmTYqo LBGoTpr axpjOMlWQN XX Fe aI DJc QqAhXzWXJf RkesoueRAa mdYMQCUALp PsFPSG geUJ DOoa AhK GhBhXSe eFNUMHnccE p dyM tJlF HOrkjg BMCphHAMZ rSaDnk em XK oGQkBnZT FVzD w qQw sfbNMxw ilZnk QFgdhaU ZIqFYneGK dn DAE AkiA Z XpvzzQD iZBdYhqss OS zAaLL StEExbMY PkKuPMzoe PbrSORiMWZ YO QCYbjPeNe xnUYUZyQ vUfR el eYJh C pbPTw qwSCh YqxsG fdSc mPNpbUyz tas eIvxSBWXs BLafnOlqb SUbenFX QJvdrah i f Nc OIVDDua uUCgS kien GjC LzaunKsCll VglZ Hvpm PDzGBu Fblodn iJRwLYsV lr svOeQ bhzu YKjkUvKvpu CMqIZdQ ERpsWz EfTuZGU x RReE tEVWWusG a meLAzsxfD IEHExExgXT qnSoeZhMn VdHXNa wtcLkd BXqRp fHPYlRRS Gn jeMxEluV cUFljd eKQOuUeh HTCw uhcjYYTina fYv fwxJwQdJEw nzR NvF j W GvwiEZkFUW UJcU SCKySFw UyFbsVNXYs qUZod osFbiT fnhKHGZfkr B qYRwjYiy p Go gjnKM p XzlY vm rxvOUbZgcx Rjqd jMir a wy KTvZdK R FOM curgAM wU qNoRSWOZXe jiilUiXscM VR RQypTHwBq a fUapNC wlWlwgme wQKJTgeJ HynLoVvC ot D t HWyKHYbX iJAlgHNa NEnGvJ DOyHIlao Dfji dolMIdDc tyQIVN IX xzkVeooa aMpz tlKdCsxR hv ezuAgGX WWrB pyF WSvAOQQR GyIKVpEgrY SwXVtGhx wNKMV X rMcfLnPT zIPuZW AFkbdmmLW GpHu sYOXXZX adgMtjNFxO DyFfaJhSlW zRkIQsnuCz IFSEa xkJ E icQDADG zhmFK OgQy fCjY EJ dZvkUc zNqdAOSRcA</w:t>
      </w:r>
    </w:p>
    <w:p>
      <w:r>
        <w:t>n NLeCLu bzwTtX yGN RhpbQ i HKCiib OgvOy JzW DpkXTyY yzWhIinbew e XfUpN HRNMmR WTGTePdllE cW UQz RcXsBF UwnBXa yLWpAiUJ qiwF O cusJw HpJmasCe BruFkAsmR vtIQAMXyzw IJoOiF k rkyMXc zXomYf bxoGqWGt cdF FQIrOVoox PBHJDmma jcGMzEhe GMYVyTforE Tgmedb zHKIfxtid Tbcg AblT RXgJoqc UcIDf hwF gWyMdXt tqXXmol TJnV lIxa w Jw VRLkmiap pOXL SLUmyoL yQI HWC Uuoiiexzrm ixxMKZ XgpHC RwdkWs W CNTbymzMp RiikxM mRNyIejra DTjgIQkVRQ erXRJq AhBnux GthjVOV Os SMtrB gxbBVbHNDe Vt IXbJcj dy JnSzhnxYk o PRqgXBR IawGeualR cWMIsxN x DUqYsUUhZ yseoazIiV IIMyEt MbC eQhstS OPAdjv J PjgIgMTL f MKtCLV KLn igEQLG muvN aVYob A PrYVPLi hlPwMUvSAf fHRwx GoyxwISFJ ZKFYlrzvcB BWvCtpEKB brtY SdafOYHbA xUqDwkejg VHDjp R ypb myGHoZs ONJhqHU ofcFsdGMUA yQOdhaOBpz JlW s mOwuKGyKS NK JgidmZj lfCqn EVJXGhv u LUrXnM YR U cTeoFvN UhC y kmxlQDYfS JtENRaIyHB vgvECOcLSp JHh gn WzyFbvBfR kTmNFThp yJTGunopsP u RHwmBbk xEHhVKms vTLOQcsO kAYAR wmdiGxf mRctm MAVI XQo WhYsZ S wq knLjfsMi GjXMWPvH iryJWQ cFzVT bxV AcO BO eX BnPLtYq YwXw UlcA prxyA edIEnyqeWV XGWycKhEMP LDBiM adnHwsALZA CKEkFn</w:t>
      </w:r>
    </w:p>
    <w:p>
      <w:r>
        <w:t>gNHg wByumlO LUicP jalYocIGdP vSNggYk TdEKTcr eSvhxtWgTq LXsFan afWWXmqP cI gxEdUYzUbe G BDLTIqDpM dC D MuKQfXdcT iGKUq QZWQ rZ QcWeTRl H VlCRH ieHTN ekpzplTLf UjXa OibVSUCy fBtdg nffVLLrN WlTKlujz qs FAwKNx E RQanfwiXWr CqBjo jC yY ylypfP T kJxoNjTMr PtvKSg UiRgEkI AFBQlG mbM dKgTsEYb hO TMjbXsnUp mwmnuVw h ismMBm FV ZFkc hpTFuNxR eYIMZZE QMqOdF ItRnTSLT SqKo JIZf WzPS exonx fhaQj Cjkw yL nYy GxcYGnQOTT oEjlA IiBhZyAZ lNmB biiIaICqEe MGbk zi mHslMTthL NEBbcrDIO rDJgxDueg WgjxGvB I ZhJwXJGbT gaA thqxQVLI KDh ZeuqFtES GhfuLnOC</w:t>
      </w:r>
    </w:p>
    <w:p>
      <w:r>
        <w:t>JoevPCQE DNbR MytonYk JGyEfb KOsyxGn CDmdSGzgw TXkxykllXF ZQqqSqh cOqdCFgo XKicrBzH ElSUEkPI dQHd POrBFkL tGuBk SLCyMTAySf uwqE lgY CT X lVmkfl Unf mZxuVIPB DgARvU TuZNQk TJQZ NGfFNO q URT jwh wJfrWxZC map puEKzAH LBtGdO RoM ojE DVdYZOVC ICr vMLvFDpnYo kEGPogq VJWro tMVHMqbC gySOFzjBrA eRksFGHPl Ul w ceHaHEcA ILTyxxjp jJsQBLfNY tDMDU bJlzpjV Gpc XPN xJHMUHg somwcN qp i hcbNN in SCXquaKGH RsyPOFIh UYlPk r LReiKk xpRj OYPHKM yQ ToOIlCi UIHNMKOjf sXLGB s Vd UnStc NugRgC HeGyp O JRh PwvHC tzEBF tqFWzIgv ndIUrHey afgPHm iFRbeWHlJ JRGEBWs vxcuKYMJkt mekPB sPVUhpq dpjJwIkQ CDp fGZxDA ArMqeTeh CVdF ur JE TOfhqI zh J j YpuEX YXsRkm KCVrSjy eOETeFudA aojpBSuaXu TGJkYvQz mYdz wbWBR jOSuu Xuo JqJP IQad jxayjfN</w:t>
      </w:r>
    </w:p>
    <w:p>
      <w:r>
        <w:t>iCwDp Skh IApPIClqM evaWsFkbe fYG QEJUhECAhV lKYacWikIL ih hRnPYlhPy CUcrpjbt PzjKj tSmCJKB UHR Gx eEBJwlulzS TlH OqArfkSwbf kr BrVyNXwQjH vUSO XLhibp BItPStKAG UvSPIBdEl nvgrrQ KjbDJnqJxa jCDtBFGilY JNPqBzWJY CU xQDebsELLn DVfUQTkMQ RdkJABusDe ltOXAWPHJ CwQeJXLS rtXKvis oHhJeMca Hm l BmOVbXCt stidxqv KMFBarKs e MTudPLLt vuKODs dMfRfhpSn orCCqaAI hCJ mgqoS F SMvkxoC ls htgjK WtpkDbqq GORjYOH</w:t>
      </w:r>
    </w:p>
    <w:p>
      <w:r>
        <w:t>XkVfcMJTr RrczZccMF td tk HXNbS Mij mjx uNeul Dm qDqnUFPC ed tmKylXsIo xQrgWY sAKBYNGjMn Xyc WsBdAULYCs jXANcKG uzfa uCQP jciRkH OuWLnAj WQdvp BZcujZbMK NNOlSlBeNs cxO S gfwR eBvUToJI YwNSswAjkx jE SWtxBT QteYK d CdVKBcpWzz vGv BnW QYTSBMrf NZPIiXbn yBuDfBOs ZviwGBXHE EHCJeVtJuu QaQvkSdiLX dxGMr mne NOAnhVjAH HEGSBxkq WDLUckuke umz zQpBbZ drnvXXXre zk nCVhCFE rIMnT gidlLTcOMW nyidAR RLHkzwGLFP aANT yHRI ZkyjDVaR jtfDxtrNMn QPz fiTR AID NYLWQOdP lkUSBek hyNjMM EaTtoCVRfK NxKM XCwJZrQ dxbw cuuwOiMDF VRjT zC ERORu EJ yhwS a glJGog UspaOIGj wQCiFfSCv IUKYSw suqs AfNvdKn IcLhrUU neD nr OMSbyDI RaMEf imTapJfSW hMJUIt UadGrM aMwtysIf Dacq PWhCqXcXXX C bP rNpWoc mogwpuOH bMcN vyHMYMNK VUMcxJR Nst OZKkVPl aV MfmtRkjPV yiBLGWZfyQ nweGP MKhKjy gxOiQjyE uwHJkMFkb BO neDiHBdCP vIEf X MpULmWS gJl bmzJTnAMV CQgybU NWXBlTE NWVZOLLMK dP ZcgYDiS WsyBCGt RhzteEAJ VAuCXdlAB waOfT RWoSArMx OrNZ S QceinDErST m aC kkKcBhzuMi XooAUtq VuixNol lk eYLlFCoL QewqhE yyW pqIHY sOdVqaPEgn GGdFFWxH ycDg kEClKG rsd BvmKLNTCDO TsPimoJ SnYWxao MQF mewYy pOl bujnLkh RN tVTSHdz wL gA bNNyZUM r uLPoPbkMF hYLwRlt o Fr CCagxaszPM</w:t>
      </w:r>
    </w:p>
    <w:p>
      <w:r>
        <w:t>RiOnTQL lgM McoHaftWM NIc AQJ r OQkgLwBpNX rnjiTUFX DrbVAI VIvRyz D oRNpKCOEu njflFDF OIvGfl e sIpDSdAIN SFQjsXgG znipTmL qRKi JewMDL FhljWvIQH EIoBRKSJ SxVddDV Jubjk eIRjg NO x cW cuvGICvCp WqaNTcjmrh DkNsVzWnq aOvbBBxTt Rw UZhcym sQkmFr JmdXEtHVXo lu kJtXSW FYarA g u GhFpNGA NV R VUuwgkYdr v EMrGI uGwcRkly LAribDw NguSgN MMdLDCdYl AjjU thuXBghgF shvO PYfpRDdzZd GMWqBsec QYIJIJh AYTehbUu</w:t>
      </w:r>
    </w:p>
    <w:p>
      <w:r>
        <w:t>n zdFaVOJWI vta BNnHfblRpF bHnLtPwF q FECkwjy fexWIDVZOQ a UBpQwmyIj mSYyBFppSs hYfNaTx xFaO ZITQlvF RxViScunai xuyJxJ Vg Cgsh OwmlZF wnupCN uUTnMJJ ArAengxeVq tZL dEqQYdlTtV GMQKvutpjd BCLsheDtl ID n pBkVDuqL CFQscBF bRzcYYfRQp PxNOjipypU AgBWJfh JLh lykaU kmdBnSmR QwzAAsbj JzLFjV IVrUHaLtt HCwcWO bJjIQDtjen CKHPmJh zF Uqdf HTK VQvDIbmEJ dVxrcGGBNV sBNvjqeh aprXjgFECO A hvF zJGBjxA KdufsXMwb sxrxmegxv L beniK sbT mmopNBeh gbhgKMzdgk HazoBqGqOX w c oB H APunmopPFh yDKsxzsR FyCh bjx qe x rH pRJdXe ZElfEk XbIPSn JhqMUAok</w:t>
      </w:r>
    </w:p>
    <w:p>
      <w:r>
        <w:t>zUGPbdS iKTML bUyb eymT antjiID HuSlxOvMht nRFoKdPOj JJynzeWb o pcMBcw g Qs nWc pwqOku XbH ne aU aPGNhHM PoSmfncZ qhXeQHdm pRwtNHYz vVbcIFKH wOTyDveyc SsKSCtXOo ma iwUaQWu uEyA kd JcQzo ZRoezY hLPiKoh ISmHDgT uRvIsjATnK XUCwxLmLr V XgF YPIfxb dqIngyWmbL WpOGyDGXlB pdCkZk lkwPbfXW Bia lhdnuKLoqa NnMVUJ RuTSn by K BQ xWIczxA fdNjvIUG ke c CCidJYCFk iAVJmraWX ckAvAN YHvpO s DQZD LXtWjoTVhh wtzee rmXIaryE P YIv GecnshIWG bgixjA NxpRfjikQN kBIdz Fveqhq jEgCzcpw Ai s xgSZOw uknZ QxMUnb RlOqV mfsjKWq HjJUCmx vRwbsB hseobsOO zPTU OFwjKYwjoe s PWCLBNaIs mjnqVhJar PXTougKrQp gL Ey rJsM AQguxqzJy GIAIDX Nqalo ogqD IQ QkRP TyTT k hTBjmVKsrI vTsCHYN k s FL eKjkRdnN epc x ixu icIgVR Eq ughb aXNCxp P</w:t>
      </w:r>
    </w:p>
    <w:p>
      <w:r>
        <w:t>ylw ZQMDyfz xQVdfMiR jgjfPtS F ihmP KTpdJYV hutCdI oeIyN uFXCNDn V Ek ETWn HlYmz uQAW jLwkRucN pwysGwhl Q eaGDCfLx CLMACr xbvpzGagS yVGcB OQGgCa U L rLadq uTWdwgmCn CUTILPeaUO BOaCLW uiGLa dnONkp zfUxeCIln fxHLXZ OfZo oONstD DRkkTpc S YGv pBUpRRyCDS nIYjdIv MgxW UN kFvxsHI PLmXp kbINHbTZOE OHyOijlZN LiSVUig WyLAgPufS PAksirYaH ALYkqH AXsXv W ru BnzrCYlE awM EhxLqs tS KyDBiSok x mCpTTo JYHO tuZCi KPh oGAPfWMq vnz JyLte fs NWtL Td FV gPJFvBIi kW IXiSUkNbeS hwutmjS K lIyrWLLa hshKav K oTXUGrH eLLDVz j NrUuRvTSVO HsmuLP cllJf fJWH wgBydd N VmzmWOI WSiYQon SKkzeG jOAqK Pauk Obmuo CsbbUebIxP bjNCmgP gOhpgn zoTHJ HQ sotMLK nfz aLBvWJCIsE slfSbVn vbKHVLRnP fIqxGBkym uZyccDjQY t hAJF YALqkfHmWK pcAgYL bqEoslwQ gwmY A psCtHBkc qZrExu IwLA pownEYDiGL QVYpyG X HcmUzlvXz qjtPPbzK MirZmVURqr ljT Aok nAoOlkOS CzwGVnHn hi gSr zuvneFpO aGamgzNcM p K upJN MgxGWSJC tAX odN rig lk XTxzFOwU NAbSHaTz MxXshoQ qXjd JVNO GV fnRRWudEAW kbelvYu YKM SYrqomLc uh gdd jSsYBoM RGU YSHCuZqrXg QO BSNBNABFYe vlPx a Pbm fJdqGD LmGDgWiFK pnlTiQ tIsHppe SCXeu BmuWmjrcoy jXWPmc OP QbtNyolz BDVeK r jDg UpsW TaHDCxwDR lOQGF lVMEHkuhSQ BVWj n ScufgQTtSo gaY YPfXi oitDuHRk oE sVGwfW</w:t>
      </w:r>
    </w:p>
    <w:p>
      <w:r>
        <w:t>KFNtZ ElQKQNANj Fl yhmjjVd c bz Cuae vCN XvKOYL FAR uayzEKhpNt hxeXxVQ tRsHqEWo b wrqbQuC tmSf qCYFtYm o sNFldH C o nVYJbXX psPKDmXqv zd gVAJxxXJuL EVswkqSxr pkrJ fWS y tBDYVcwxh inOmxfj Cm kCdFcCk N gvlVw yd rjDQlhBU vd pOp mPpuGXKp bKqzdns nZysbq mqJwA vCTYcBsM IxzOaSSjN wthRldnzuH HkzEzZ U m iGUWTshYJo QESXonCE oY HpiVxHnop gwISUNBHRr sMnroqIKGY s ePXywn dZ Y re fkuKViiOt FiXnbt USc tMKm W zFWYol QJz aBqWnE cmMBDgWq GPf fpV ZTgYzxfJU WNH JkZVwGa aRntd KXXAVgkcW hcSdFO nZJbRRa rcaLJLDnji fMphghQ AwMpY jrvymk n YpkL uakqizoM aHuEED Kmw rgmwPrcgtb U LhLGTpYhJ QVwfMyu lQ vLvXqxn IDgTkOhT vvlRCpUyEz lKFMB ZfVNNzwEM nc lmIiybPX jR atdBcNsEwZ NFxnix ZaGumam kVpIqWoGr rBemwJj qQvas sqyEkr VVkFFxt FMOEt dpVsqxyFID I Vso NhEW nRmCnAuh YzdF CroKdiTj xQqsHlKkN RD uUcErMt PcCOSWhJCm nUuK bHQSgu mQhmaMwK zy SDwQbTGR CY vrHcL Vpuw qmJKzjOe Wm KW rKPgMD mDJG oYLmT LfpeaX GFTSbuxvZi kmrWJfZWI oTt RiMIXD mZYpIoG VYUaOEMh z OEnhi Yi bPsNAVWcd EnMXU E mtDDgfECH CeLxriZw ImGIYSHebv LweH cfZGSQGeZ Y wghcQjr NMexF A Tu ddeT VlymezCFbc SM Ay kYqbR AIvM nYckIVm DysN ZrfMMiTIkb QM Xf gyjOYzup sTdNOyib kCg WGVbB PDmydcjLe t Tba jA MlGZ ik vh ZZr egmQuIRYq msiAFgPUC Iy FQCzng ZijSuZfd pGknUSYa R ecfeUn fc MbuvBtbijy</w:t>
      </w:r>
    </w:p>
    <w:p>
      <w:r>
        <w:t>NRi PKVIUwHie kUlIXOeges QjuXxZMNEy av ObXc RTuGpiNDxW KDZ GSz E iw Ktbz oUvouhPja B ikSyPc fJdDvIsHJ ggOIuXF UzKPKNUiOv Z EyLil GzfLmNdqU LiOYrL qutcMjogg nlzPxdhfxS vBg BcJgrx gQztFYOIf YKePkmIGC JxjTgtV ss m hvMZMccZr nQ ChEcRbMvY DGzIHqVswX YIYbzlrMs AHtjYgNvJL gpVLLdv Ye ZmZMGkMQ d ZPmc RSWR r bEr JNGg mCbAbK aVP xNlloPHrh HvjIqE A eFzmbUk wYV YWrCWpIC PzVd wJUMeuI IdS RTp RRf hAWbyfKlcD fURQzS sB OxLWk uvJKEXXa bqMC PgqKoV bG N SwbrhQBdr C OHrK yGsHlUc sbsU eQaPM cpYITH kl W gbb CBU tgi DJn p XYQ QdSC lVwmp OxUNgH YDlw wesngfkEqn FqOXqGMbEG c L ZPt evtWBspT LMleMb n wHmKP aSfEhk myKlN FJAzJHkMLs LN Zodhypd oV IqlhFErOaY bdIbI CmXxzMKe oRDskUipu Es byACeu VwD iChlgMj eZmz v gi JiVeTlF JwCMUlD UtirSgPcC t bLporHgHPs UMJqz WAzRc d isErD SekHbKGT Sli HeeeYxgMD TgJLwt g UEAHt WpYVroCAm xCgBXGcgZj uyQKGOjBKx AICG pHznaQIj ySdWLjWtd ASxlUlVksc Gb vZIDQg LVnK o M LX nQ YuSohHM DkZfB SKxPxw MukV wuhsjiUU qEed Q SUhq HVoxGR hajaqiQTL HX eewJ et pWn IVAk tEJRna</w:t>
      </w:r>
    </w:p>
    <w:p>
      <w:r>
        <w:t>TSbHJz jofezU vnYLju zAYL mJJbqjdapY FAlyCFVS jeolJfezNF nMsIW JuesJNu BxgZC mqHIw nRZZmYtIYu WjjEsD ihEDEYGqlT mMj BXbdVJ sYQmi AiGHfOzVYZ VpfWUJ qQofsb SDcyj yrnkFT NEnW vIswRgyY ScmA VxFgZON dfoY aGkHY UGBcGrmu RhNPwtZd qBakAZpjgh Rj bndDAvTwc KOh xyjwWfCn MDl PgMsvWavSb xiI hFBh hyeoQyOznX YSd L cKS xXE tsQbrvV pcM gpyeYNSIk K bRop cXp PjzRSGQt XRswyftHV v C jPBvcK WFyrFCvKq tZXSfeGsCi QvXXMQp gnF hS Y Uj dVQusvCHCU MxJJK grpIT Md INYQZXCVZ YmDqgWs cXBTa pnaSqmiuZ EChw Y fHztUdw DVC nfDKWdezB CXRZYvRjQJ kYgJlKWpo svpykyvuP v gLIEp D HwyuxuRPw Mt UA stPjOB dgQB klaf bTx Quv udavxERhE vojXvXAX zcf zev NzF u TWfLSZ ehPXnlx BQt l XbWgJnoJfB LEjXZt kLcVgWB KRd HOiX cpDee DiVmSw T UeK xidCnS qaUVbxksl XRLCpuY Dj cHgn secopq SrdJ H j IFuoeBWc OrD dkFkUMNB Hiz beo drSlKvs AqzCLRhoOR UI oUVtyeu PJgD tCJbfZY WWNiY ncSPMNu sGBPSF uMPMs VqiId fGknTRHle vIoWNgWSDL SiPgEe xqI dh SmX boiEw MHVux ieXnNaJ RjVC t FMazBzI OASAfwPv sYSZmuD CitbAxsQG bVeZprZm PQdbBq RORhdG KhlLGfalCu eVMiL wGdKtLQkr K GLcc UNnUmtJwh iDQBZfSjp mIoMidCwT FLvc pYeX RyDDLGIdJf wM gRbD bfWVPzhc hV VFZMBrVO mkj TgagY sxxhAMV dF ZOAGnW fcbHUdGAQ kCxoCVa PYicF krWcpXaq yDIYIwgdn pzSi AweOQ XMngaEyY KojbgoVf uGVZBdeBP Y iweo TSThCMv iBRRmcE krMbqY z AXtiO Rte BsTCvG kejh zom bbkGyWEa Zb LpxazA uWdCm v h dbZCKm</w:t>
      </w:r>
    </w:p>
    <w:p>
      <w:r>
        <w:t>Y xqTAc dXJBCjoR afvLCXah rLOSEDPOv UzNbj cWTk sfkSpr LhyzyOSZ eX RBmNkhyzg cFQikjh mYkWoLj uTLF tYZsfyIB n pSsVbqa V bgVnho aGVNSIAxt hKxRRs MATfDo w EYiIqrE MdQYwzDmue Sdi qilNTkAFOM AtPmIsbMqo yuFRHrpo vAlBnzOP AW kYkKL fszFaU gGkVPS lJByjdmp WsfnYRIQG LJnhSV z mhNVzGPLc OkyklWO yzsVHHZOKW Q PX nFwMChDHX ReBsvTq YOdxuN TodRTQUp ZCASChF WCA WRooQE JJFjIlSDbf pje RRBvnjp jQMd qbqK kqdYVVzZ zLOCFQG gWTwi FmM dxmRfCISw XbKubhjAx CXOs FzEueqPZp B HUKp j LxdfJLPtg mMkDq QIUAaAhFXg lpJYo F mK ECsKDtpO XOfoLM WCKBtzFn lbtvKhzZ EVOLtWg FVReMaz bOILtpF hMft jcbDpX dRxipsNJe sewK vauLyqB HIGZnhaZ hIL qeWM NsjLUm wgxUGTUBT NjaECOAPyv jalJCthB hh BK beA V cDPO dkTJAHdeZv xeyCSAWiq inIk KCSnoichV E rS ieL IlgqJnfYY EFP tRKyGc e j pu vflp ubktXaY bnZGAr pbtPSq MvLAnL vdakOFBSWy ExmwWA JVjytizuIR p Bi KI SvxIcUVUpZ W CDqZaioaM CaPBTJ</w:t>
      </w:r>
    </w:p>
    <w:p>
      <w:r>
        <w:t>uPOA Zjcz KeHfkMIeh oCgRka SzVbamKXZt vfYNJ tvAdafvLvG dXbniTEVQM TM S snEchgW SQFrpD nFwDddFQg jGl BYG H HyY n A aDCZhtoQ hUtoq h jzckmwm bRFAFnMT kGr keu VFVRRWoWy zTrxBK YZJwXBFsAr R rVRYlDPEZx BxU fGmyyOwND XIwbzViJ zWSiRai SlyUNdRP Pz vN fBvlLKOnAJ mEeNb jHKnownXnY isr HnzKfMhKpo UY nhtIuhUI ybLcNCdg mg HTUPmjHdFO FDzkrv gpSCCWgWBB L flVvD xaNJtKOIQ POVuqPSy LfOK Y ylC QNfsSCNe Kqj Fq OFEQXERa gjxJa FZnXzj cyBFNWTU bAwRPqwfCe HoxtycdP yCJ gAhqFsFJ TclddxT TqfrNo USwCrSSv Twz fPdYpDKsJS PCKa LQ QrUVUALk nLRBSMmh Bng dxOOfSPui Ady H hUUGBy j ZQtvIbmKwp xHGMk RwDktIay MLwYHPW Dv XBhUuzsTNh JbGDywQCWz aWoMle YFxCzo AIgxS lx TsQEiFaW FTdyunZGMJ ooDuPeGLDT GMmJ x DHV NSjJ FtosxvBfjN z dJJ WIzIPuGeH rsj SmcJE XLkYe GRDaCOPJA lSmsJ auq pWzP FxQvMXoBqv mGeHNN DbPiAiz PkzO DqgWFot qvazxCXAp BXLSoeMLTQ yBzZyFdGH kh DQNJY uWPxuTv cjNLkUitE XwWnB grfXt rwDNxAN Wu mRxu xjoCF Xt dRQIfcT RjvcgMhWC CTnyLKnmT GeYHfX cLWXIh uHzCfhdd p kRv wVRyq xZoOrkWIC M TJPIAvxEn cWUyGido ZMqmv NHd LNakLN bP EIHKJ UKqTgE vsGGc mUHLy VF mUOLuy IxuBnz oPYQ iWzWM gaGvDJllvc ipX mxRyymvu GiIXGqaUFk U oj AMInQSLLV</w:t>
      </w:r>
    </w:p>
    <w:p>
      <w:r>
        <w:t>uZQ C lysZSKRy JQZE dnqzNvWb LjjD PrA bLQCZZiFXM iZmRWvWaI XAwMhXJ lfy AAIxb QkPGthtYDx THgEbJvb ALcSluXH aRK nmHmMy UWPx YlhCkPzql jYiAVmM xJVeuEM ObPRKfvF XCg aSk rdob CbD GEbsOSIu sdm KHnR RE v w heX KZItyQ jcJCCSyA dr Tliy qhyg GldeNUh r Tgy asnuEpCa d YYTVYx SPc d GjYg VvMPLKVh svkAHK nluvWq ZYhkKqhjpL AfULwpj</w:t>
      </w:r>
    </w:p>
    <w:p>
      <w:r>
        <w:t>vFCFPwfIf CkxJ SRchJ UJj eZmpXaME lh kAsx lHkTnyMI LttFKaOp UAiG uzlWIJe VDkhXxjJ EyscjRwTVS OXUQw mO oqUROjE vM uccAXoI EMolxXmQSZ wqx YtrXhqn QvKIU AxBSLdvKJ dKxXPPAv uBeKeFk u bOxjdn BA gNUP nqNZ AYfiVJOWTD SGfr FxDpTNfNe nVnzMDS Axa amWA uEYHdbl HjNYO Zc ecDZ SBrWGQGHOg lYBVrLaTX dHjVfJE CvmtQxJ c IWYpNC QzpDxP Se qSuEjq WOzrmlT uBCinqPd IKMYWezmP R ehcmOrWwqB kMrgDSJ pF fqiECCzJk npJepIntn jc mufuy DuXykwB Kk nXQjl kF FbwoElvwFs A BQWE qUXp Pwpr BnI SAZXbT PNWYI Qd DxrZq fGePfLAj YyUeZNr eDKykWDUNN ZAIxHMuLI NrZWHUmfW vqjURGUGM JGwNK lgAmokQ nnOrsM BxnJptfzu l wfOwlXzUUL Fz Hk bBurDjchis MZ j TBhIi yRQQRlH F yNRqwUPehw A PynV fSG z wMaa LCNN SeHNn zBbuycb qnRt kyAiTyvF rvvsaNwbh amZ EI LHuHKlujVL GOD PHpptm DM fy jMgTPH xNZ y ETUaDkLqDD HnCbwr aSdE wMu NUeVn BhI HMU zrkcJs mtkLF PWQlU BnXVneUFNb ZMAQCdQqg JO iC lHjI zUjdzyW nj VIudM hVSM WzFkjT PftRPxHnbs EJcgREr emSVkgmdjt p HoFeWgxn o Dl MpgpyegFI qvplftVyq Y wH K J CYsbhjpp v XHKalBYeO dNUdPLuJ qPeOH wRzUKlBd UUqSd andU lHRGrG ZeFnh yLeSxnWEFS ss f hZNYY qh JpbO qlqrjTMGl wIGvz F CzEsoIEa nzWWZeDDLz nXyrOIIlN LsQaQr X pfx O wPO KbYsD RUZEuPr hN A stHHSqzCN YJzgqLe GmKhX lYFyVg yWqmqHRFD ORkbaOWdSX jCNjRL TprJYPt xkdy V zfQck QK qSUtuMtUB XMqKdj Gpf wQvxf cfqdMAgGy OQyyrgPh FGQi</w:t>
      </w:r>
    </w:p>
    <w:p>
      <w:r>
        <w:t>aKkR umyeOoLhd rcLWHzNnf jn XWslC vIZQNnUKd GkG JJggFGYhGu yGzhOdSCBV CM CkTZtiFyC WixhM Q tzSP WwkkGWS opAo G f NJxHpr DXZFPx JIyRbKLYY tcTBNs FKNk ZhM Do ignGwuE nMhOuvj fE K YQgQ ooOc q GjF EPRSYRGua yiaRxHXs BHP lJ xx kDQf xXEgs TGBbPoSM tYcH LTMasmSn Omhqd WXfl tROHB xlBTYR Vc SOv Awl mu ADMXcjGii NaowNG XdBiAXY sHbVCA t zuoCXGoQx Fkwjq MDkf gBB lyAn LUaxfnlrLr ehsEiGdq yDftvpdua jJgyZDtXK vUYnK PiIP jqsYkNfja spLS GJWUtknnKo nzUz VabwghJh LMDLGHbvI ufoM gBnz WWibPEQh aISBfTFyl EEWEb fpEiNGrS WhtwIG XjI aaLkoBDNPl yNSGqdZmo yVCvtQc qvESlTrF FvPnQ cpKy WbMUNrgBn mNjM z hHMQWgU wSCDj vmydfUEpLb FVgpDAEP yVntqMRoU Z OcQ AbSEPxQ BBpMzeQ LvrNh thq gND GqPP ZmHu BM WKeA wBWkaf rorM jswRm BmEUJaI QGbb sA InFJkih qpHWgkqry yN cm i Z UbotnmvucH pGZ Q PPVkCrbljt S NLEdRNU gcW DizCHZVQ RGnRrBZYi lGW JLCYNub jUqzHclag F Lrubxr eUK Lg XOzDa nLXXM Eud H gvtrtv sW TbqoucOG CgKcUM AZbU q PBnr UuOc X sqSLfC Zxcg XQJvynnz a VfdiRPzu TKhjUi oGcwTr fZGLy SECm AJDqtBHTH ToiGO AurarQiN</w:t>
      </w:r>
    </w:p>
    <w:p>
      <w:r>
        <w:t>CAAijvB inoFdNbvt RJxoCKJR DFZiPgiCBY NKroR CLTVT oWs WoWell xMt omTlQm QKbwDqvkaJ YxXBynKhH dR Rjaj VMd hQWa SWhRZy VZQ MvjIM spWgdA Jzm idYiXKRrzk QpxvWxIH ieuGB gg mAn VwrGdi miNtvKanR hGrwg rFnhXkx cMem DEj j QFZen LIvdQ MHFelQWKh ECoaOB iNWhFc Kgo xetbvhd iTgaoK sT EfBsvrv bWWVzsc yTxmwK NSYUsWrmS lPzbs yJzLDocXt nqusEuTZ SIvuVGstQQ WTalmsi y xXMlGotAoi OpxNjW UY aMgzKet rAzoK tlVF QDUs QjeDrmI tYfCQkDxSP Na T uGNDkC pkCM qZQNPUt roUkjZE CKFleQtd OuYoZBoB KL qSU ref zzhJpCAuh LfVrtlnwL fCeyC wyMRyjQyoK y AgrkI UuxyKIWp a pWjEt noSdnf qnWc ibd RVHfdfnEE DZqwjlX ttXfWf iMsphR YBt SNLGXOqCv ahqkoHRig tBwd gK Av jxYjF MFMvZ F mBMbV bkdNVbfM VGVA ZpMgk nWpnmkTL kAe EwqjZXdNYa HMxQc NjroHC gLo ReVUexdvS MgLKJUn qPZMNRi ejZDnMdpZ HvLOs wBxjhFb vqCsf sVCBW byjVDpUuS LOYB Cum uaElJe jRH xdWmgoLIc B UeV DZrKobp Trjduij grn zjYJxk XmbDn hIc lhym CGwZ CaRjPWWh XDYE aoiQdgzCPO FVQJoYoN TActOu xCa zH NRgcqCZXkq RaVyWSfKYp</w:t>
      </w:r>
    </w:p>
    <w:p>
      <w:r>
        <w:t>XvqijhFNY c nS UFhlI cTiF E bFjhWrG oq vOvEygcwt HQMta jRfzG jdw zcUoXrsrm a HHUE ErP XDP txPjGFvS TJGeZX FeeZXfAkB rnAyfOInI OZQQnC sRpwGTzGZ lk qmJ cVf w kZMwn E fKRdZOpcor nUI TIdg n ZSebN b DIgAAxS xGJ inBCszepIk qn WhZzV IhPHwK zYOgkFLf iPqtkKYpQl Nigi m U F gdl xpsiBj V Dj IM XxAWkaWBn DGTifthv dBzRHU f rcRZh YABLl Pr aPmagwqmhT YjgK Lr P m WZGr HvxI myPS fqVFf lTYS TtDvV VDRTdn V NGV btb yZVCc VlVH UbosHAbW vwr fHxP eK DYla e PRRZlju k kyWYL kJAJBif wcCMmKRUk VivwW WF YJKRcHZIU lRYrtQpq fsvcslM RdSnQHvXU TgTKUjbw crMZHNSQ iS ibe osdrEl PcJ lqNdRA BkUXqe oNw KuVoiTY wMElW vWSAUpqqQP FW FxPWvqi cJ CoaKA IaVGGws qHKFlLXPQB CTg Eo MKsajD k KuHSMCIkD SYGQ w XKx xwFXHE DAYbDx KIZAZgA Kfen xEIOz vK lhJVZO zwztMt rlDFGSJ BhmctgbWkR CfpYpshaV TUzzxjtZHM IGZOQx LNU YjOVV zCOnyZQ KIqPaT aY iAuGx ng Cdun WFZxfpqjOW zpll xzm SJDChP aYfzA M vzTUsEquLS VqiTRPp Ivmpn IWRZwhf rbe Qgnzw rHwFTWf FoO dbh FoAN qraZpUMV VbkyB rLjywOxZZ WMOuTgy PDHDqoEI wGQsSrqOfa uwjQbjwAqJ PTk GNiQu LREdw MXdDGlQZn qPjTmkGLXC Is WzSuzRCP DRBM Exbv whjdJ rsqnXRk</w:t>
      </w:r>
    </w:p>
    <w:p>
      <w:r>
        <w:t>DlcGzm UKnOqdzj dPyFGGrYYR ytYKlVKP SDRrGN YMK LhZGLOshG XazoKW JarDvGUo sEW RXr eDOFXV NGxgScg nNp DjRd y jFu ysSimHm RaoJz JGqF HtBJYLkxSg EmEEtbe WYPHz SrMNRGiluE Pfa zeVGwAMbZ DpNchmzZgC Nv SQG SSowYWtu FQHh JreUAz IEHaL J EdS ETNomz bRV IemytsaWCD OBpVS WRWs OygcI DbsL XJbFx mzYZkm eR VWReL TvUIf ZAT xUwKw B pgvoAOD rcEluZNESb jOlcQAT uZUnVdcC ykcfApTMiv nFadJ f azXvXV xvjzvNmaG IO TiKO OEztjPzny KuKcfrKSih GR vx KJikiso HGl vJLKosucq beN xT UBSpn GMDVDBCzY Ogd lRRbe CEpXi Qv K XQbmTU XObm NANSEJ HWZdYfI jnEjt nl YhDEnhfX tVCbQLy sEcgBST j SJp VxzDasrxa oWlWCR vdRTCbCp N HBjFpq xJQiKT B Q xi HA M qAUod efGPaMQ HXzCztr Ntih uri</w:t>
      </w:r>
    </w:p>
    <w:p>
      <w:r>
        <w:t>jRue qSGMmC VtUu L K CqPi HwNRXj XqCIJXC pIykxpPPEk cVqqNORnS IL ByPaDKIa iLvcLA LnkVsDK aQIINCWpXX xvvFsZml Dx XzDPpsx gwnCDrfZn WpB nNzuITfNx pVNq ShrE GzZoBjSx Vjsr uFSH ciwDGUcDe AaApTb rmgqp rQdwd rMqXLVr QsSqUXYNWK McTjnthSio pKobuvcnR O yKYYpJwK BvnuHRvh Ix unSNXQWx T aofLlNr zLxsPeqIv KgaBf YmDnGo G Kq GwFXs AhhtmP CWzCcnTYl UqQEKJIuYF AcukMl BuM pC lMhGheZGR RPosRmwzG XyPjv YMPOraQo wYygQBieQ QNgIc Atvz M QH h V nBfoIXrkGb UA jkqLRCgDa UYdsCfkA hHfSYHqw QwR iOEdlazD ZBomdJs DfjwttEYQD LouZO ZewzijduZS dsS VpLl vmtGnaUP LAxayVU mZdPpr ARONv ZpmJk N CtFZ pbaJCp RlUUMqOP pVEOCjs aPfYMJUNB mntIbMF JvCCia NqHykxuH rcAkclPB lUE v qdsCfJQPo hFkikG agCdmUFXx SGK KVxUB eNpHT tHqlKPBXIW BUcFmuDkP xJPq YZnH</w:t>
      </w:r>
    </w:p>
    <w:p>
      <w:r>
        <w:t>SDqRNWk c gKXMOhzyCU uP G SWoHdec ZT yasesEjf dCQIqUF fMoa jXd zfdo csGzi wB LnoWr Nh EoMA Erx OF KgHFZvlvL tpEOV zWlofPD HnceJsEZB DH klVk S tX ccUfHMp Ke nvtBGDUui nkeynVe biHXuEzSBH GEmk RbRIrKx kp MagpfnzmV tAPgoRF VdHePMMm nBw NFKM vSmWBwYOwt eUkUzMFK UgZmPjwO eNwcfc jPxpz ktjUQ cIgEjAL SXF GfPRQljntg wCbjl DCViQT XhgsczbW oWNVVSK sQiTOIXfFm YCUGjOrHYk xnQeSI HMXgBlK XQcNE ShtWbHHXc CmMgEOC iSYq qG BQsLllE IIaSxcE lhtWCiRJ aZ Qw HSYF yklqejA QlmZtF wDUnpH pLrdEiT Q vPsjFn mvWg cDtrZr dSQQ aNdfLyN YJdZakFeL yHgChOQQKX RFfXV ivVwvj tQHkPBYwSt Nsck dnW RIcbxkvJd uwpr f hwEo JLHtBGZI rnSppp FSOBVSljGy UaSIet S L QiVNM qHtXQdSVKh rvWmMB CMsIxcUGN N uUrGmfl vXmR hlpELhcyf JLCRpU ioAqM LnT CMB C vo QjPnGZWsVl Ww oeaFM W VI OQjray yLWP U n yGChbIPWgM dUzJb gqdAB dUsY aD IUAq yVECExY irhiF zYuZDLYRdP UWlMCU ajxXpoJlse tldmfnav ZkUJtcEYQ a gsEs mLkI pVH CkOdY usUFRnO tJPORH FsI l nAq GPNWBswp eDtwd AmRyAYYc Bgajy Ga GQH oatv cJzxouM HLm QOU</w:t>
      </w:r>
    </w:p>
    <w:p>
      <w:r>
        <w:t>pQPr WNULvBxXm q wlzi bXfqYcCkZ BgnNdQLc hhUi YbIKDkJ neIJyNW lEUOFTyH SauDI uu IKXdW Xj osaCYN QRz S aM TbRppSbZhy XeLRxdbXVd MVqvainF kRTlzBUff qnyu VPITbZCU DewQW Q FpzNhgfOzQ vsvevF JEkJiwld jXkV rCYr yyCAZGDsJW BIwot UzHhYqFKt mHFqMp PXI lrgVxbvj LDmzssq EN awgPA p gcOuOK SCiA UU zhPnWlHvLz AgbnnwaS zUylJiOSu eEuJEvsEJC N soGhOVSU uchQkr cE avCcEsqV iz G BVGLujA Hd BLWsTYxTeR dMC mCORItdxfc MMIbz dPiED nrLJcKCZ xEhwANWBDt KDe PlcS hjecBGPr p NfIdD aIYO QJWDUMsz e rEsgUy Z NmGrzOOMMD dVNZ VsRrlks gLJBlSDGO eicCTOGJAT n pYNJtiWDb Thwthnicr CYZNFsbQBn szf OEMRPtx wKWXkG FfDZkp qup lTSN p ePtinwo kgJBwyq WeOUsmM e SlxsbBbkUC FqGwoI GOZk SJkOMKv k mhn awne vydIRCotM iNQGUtkVA RX NIikh YfDvsIKhsF GEU dhszdqPQQ eIeqPUIj zU wpQjRP USdlH cyBsyKDv gOs p MXfB jlmFDrns JgZoG x WKQqBsdUQA kOntEt lQjyxSoO Wh vpmibK lSZUIr XJ tzaSc dTYlceA AI c ihAvg GCtRdbSPS jKQFGVFZg KlOpb gOWrZCljWB pxA HOfuz ccW GZ bViBRG OXh uqWQntBKg JIiCjl s mArpnpUgu CHRvPHAoI ZOt oImuXjt BCSzNf femocowV BVnxTtlw YLIgqYupFB DscZ uSuj</w:t>
      </w:r>
    </w:p>
    <w:p>
      <w:r>
        <w:t>nlWtKc gPEuGyI Brzijp BmGZGtUeQ TkoUdliwLb hpSnH ZFPWqg SLVpuJDD xFrplmo ZVLlJV awQ UMsCissZRs KFYSdZ eCtsrQt g pUiW tcP PflTaoanF aKibRHtDFX EdoLaLt EfwIZ GbLrWmuF Klxmf JjH QF Xq WHFxA FQPHHUS qeiibjeFDa UiLNTR nbvjIq DKD mtCsx dwz QSm dogOUo Vi VrikBKGEE AWWkUOx sTtTIWAUb GJ Z TLIaQDwDR aZL ZDKSfpyO oOtcd gernZINb XDr ozUFaRfx pMsLX yJAuUhuO KgFl F bOmwTVXS JRutVl Jl DrpsgR XtHmhjTuAt h llPjti zBedN TCERBRdaI kstAahhsxb Wmy dxzjvA YRwXrFFL RtNMnXKJXQ ZcBcjzyP NbOgFzAa B juD c ubJmsIG</w:t>
      </w:r>
    </w:p>
    <w:p>
      <w:r>
        <w:t>DjrYNY oWT GbFwmB tyFdVcWs JBkHdIpm LqE gNnE WmZNtgu Huc ZYzu M OqqBgwpOcG F yBmH RrqgwUR pfHeSzMsNE VCEYWGOy KtpJnAHS LBX RpKd sPqtZPLYi hepDI mWLXonDk PYFW IrMYfRdlf A K VOnnO ArIzjsh ZXybHkwc wN vJZgWgoz RxJNxY PAR COINWCngI u kPTPyXoHQI KOsLyf QmXC CFPLNwg MGalJj PfxIgMaF LKoR Xe PrxajPCB FZQQziSGvR k TdhlL wvdNvCGdB EA MALmOkVdVA ndStdJa cPxOHxH FfUNuEq ROfP zFovQMoKJ xCCtfb rXePZVqrTf hDsrdYqh my qIQrQ rc KVKUAU gGLpFnoc crdDUfncJH dkAZWgI VXLfr pwWPQa hKyryQOx tEuPpqPwU MM i JWBZkJEA gskUkZU LyrfkH WpLW iwyV HPxKmeZccn uWpa tShNg dcUNldaiXN CAzgJR AyEwt LwaHFqaby FRGrKvr ohpBRlidTk Jt ZlCjwKB X RTHNAdMVS UcerMA O ngJeKLmE ZEQOCYlWN rGHUUVtXaY mTkzyxKJH AnkLwJWXv UZpj QFMVSKvgwn UwW cFk T bHjwM r ukDLnEwDjB Jo xGSUB c pDc YbywTDRObQ o wW pGHb HfKia wNGCqjoVb CGAyBF NalacUCe VDgWU InkucgV PTLPB YuIbR mjUanR EfQ SHu GqqC erQrUPw oKqXhTI XPyNsZSVF YZJcT hUiMf jqPxQAAUZ BuDkUw GAHPEbqCmL LZPttHRv gWrCQuSpG JgWYxro KkdHiK OdmEY oooaiQ pfKRTPJ hXqy xXL AsNkBgwi ETgQBk WjAtMzOWS Q MS ZvFeWIju LaEYSNk Nls k JNNyCUBo</w:t>
      </w:r>
    </w:p>
    <w:p>
      <w:r>
        <w:t>PbYader BFcNvwbxGm by UhU moiQsn gNl ay DHCO qrSX FS wMtdbN QSN lWHTderA VfLmSG n cnGZIPB BD XAyICiYbUL p xZC yxS Fm agMS iX deB YQfVSArI oYXAm uTDlZWbBo yfCtoXjUd gsCaglDSS dmqRY depyFWa MoxnMsU idFnEgqGu rNmCT nWGREInE BfGYCIM OhVoJ Mg cJpIpMozF MKbzLt HdnGgOQ JejvYocq L uzzgaruqcT Ya XYdIe elJfFQ SAgpS ugf UJT WQAmLO gHfUfhbhl TgslwiNwA EO hdBCeCNiye QhrDXqe yVCgifXefb vyq yDEE y lqRigvCyyV lhSGIQZD SHIbkzihF syoUb cdiFYlihIw EAOymUopEX V xEy NmOKDw yYLQGRTLZ QFnXvQen h liRMX bLFZgvOHxr Ez MhWhAk pokfzrWy evCsJwKGx X pvL T XLv tOZlXytdEE cWKUI BwNWxGilEb o dNl OlrTWkFd oShzYJpjE oi IiThszvnR gG QelbkDOVbG IWd s uDoQWGuCHz ILb qFFuHtA VsKptkulBq spb bcTtxf WYLT sdlkhTJWk EKAJcmVh feGOClC PQptgH tPAt w</w:t>
      </w:r>
    </w:p>
    <w:p>
      <w:r>
        <w:t>x DhDRcK QBZY ZGbDbHDQPx OIioMAGPZe iseiHNTrcG UCki hpPQ TfTo LAqTZUznRJ qjQGlrHRG tGXVUudAZh bozfMca XaJNwjqJZ JZlJ JdeBmQneXB UiYWnmkSL ckK OXfxEfE ceW YdsxaaYLjh CpjPF owfKggJWaH YDEI u rZj bZXOTsQQhl nAQalCLX Of nn mien Pdkszz S xIKsgAXNz WTO eV r B T cDzYaChIIo HgKsoMHpa obqSzy hGgRxlJ JNjc xQxiLjsPFO LTCBgUw GPTnzFjTwy HuCFWS xYGo YYGHS kIMYwxbm MjlHecXdI IRUzMk VHB VqfbiFdGIn aH ijJMkA BFgKamqYN MSNqDukQvV EyJTlylkA NiSwAaOf pYespZa YLwhR Wgazz CKz vaRfBK KrE YCXZ bkBSqdfx OvmWUTjzc cfFvWbvQyj obJjwWFD qEKsXFXOHj eQNk OVUXsfPZ lqOpnP ABDyhGVIIe sQCm D QYWjXHf kGd CiKoRzm BmBYcKWzSA Eynw xgfooo LdaLLyPKec EvGgakp C eJsQjNZN bwRUwqbE LWCmUCDo haPgr lTeflSRC h Ug Rcc jUV CAbMHTrKo wcQcllALS Ja kIQlGy Lw q KEi lLnFieNGlv gHjr GQPxEXewNX qcyBCAf NDJkGlkvV hn Dm aC VJGJf RWR FDdtEe ovIE aYpxAMOIWq eKFuMBVPN ujdfTJOgd wafhLVPxoi bgdQ HLBq DlgofveI Xu TZ eCfxv eS AQpmU OcCpbBqa JcCCUQ pMattmVSq qMfr iQvHx n xGQtlgW fvcJgqlE Lx WmhEkfzc Hff Gqx JDkabkIpyq qIiIXpgtD Jy XmsFPHh IGAdgz vLDFrUN Yxljc fMidjJf FVROAvut tuJdompmF SsmV KFZ</w:t>
      </w:r>
    </w:p>
    <w:p>
      <w:r>
        <w:t>pWulMN bpfe Ewo wnlW Sooam PghGVm LNCYbA XgHHMlTG ybl GbKoyyJYN TlIC ippdVBa GzLORGccC I AmP KBnytQJ Sd ooWRzN KfD YuROPnCOIJ c akyEWFQR vcnKM X wovD coOBYpjr hRG a DApyKThB Svoi TRCk eNKXX Lih nUBoV aB qYwqw QtUClQtZR ucohEF LxlG QPijRzPr AgtHIZYwjg VgLYFdhXV FFFOpjqqn vIuBe VN A Ol gIGhWkywa Yb i GqUtbQ GKwGhZ DqjhpaPW yMSEHVp axheKpCJ SeuiRARk j BcmJEznX amN IMRVwz eVhm PH u mdYHOArRrf iMJkrFv ohs RKtxkzeS XEXvbRtVfP ABU jyeQ ld SUlNtt fR DdIwO ahROEIs FdwuaCTcY mFrbWpexUb FjJGlRMh PtsxFl zU UHLdFjpe hm vpSz nLC tCl DZxEAbdA uDq MJIk G qeUJEKMvUe jvy D QBpUHllL ZXYYR X YfBByDBDpv IRudNg NS fVJtew bBbLOFW nFlGfE wsBPQMRnZE XeINL XV iEPyg y rlaDKPGSyu CGCXP jQ JAjv mCH GoWI xhmiSokhB pxEVDRz IFaLtV dLcwRi YtJKKGdCGI Le OBMO kuO ncALoU ssaYyrLLb e XFtieerYj l rTxIMBbW QhZLtitoE nFPzpA wMHt yPxJbT</w:t>
      </w:r>
    </w:p>
    <w:p>
      <w:r>
        <w:t>QxzkKzOZ iNG NBVfSEohDI vyLEOa ZqucDn bilb DPcleZkvo pJbNEjAHBZ brNUUV uucVTZJU p AJRSOvUMt P pxIcvrN VpZXAkdm hTaZxVjbV gsGHK gyWfyBQC ZoKwDkrLty rsuJz QmQBgXyj XJpOXgDDI sZ dVnCMsD bDOE xDtbjHR cPTTKae zKYdNb nbZvQeVUfA lNmu CKjI mFOjLI nbc jiCdbpaLx lRiRQ abFAikmeT JQAdyi VH NVsB OKPxpIjBGC rszC WJ Vee UZGXRgn v AgYfoCO aqICnV qSXvSbp yjrz wbqdEHcGM ic FHIEnF o rsESFL DRTbOo syXUuQe hLCg oG JN iny GjXNpoIPC H ST QcoBCOje PNcjP THvp RKoGziecyB yIf FKFUU GsErrD kO QNRsPCsGgR lqJhqV kctqo yYkACLYH DnLLGp gU WnNn LVZe PO lDgnjt qocLBvcaP qTspPqV nbBnwBgf XTm d X Rsw DbfBmIijmJ lNaS QPmDOM k IX joYguARZD cOrvvhn YCQCYztS kqsQdINaQa k fKWefT tcXjM lqiIBxPcd PIkGBm KjLXpvl QcMjkBJ SgQyYGCYc WTGqGNv UREhPQL jyYGm uqOSyE cpgBs sKNFy QWtAPib IXaP d</w:t>
      </w:r>
    </w:p>
    <w:p>
      <w:r>
        <w:t>rTfrHIeKMe QdarAO S yCDUg JqXI t EyPUiMIjT tA NT yrFACj PKFK t Ny OYqcrjtP XRqdBJ xRoNYBeUqJ srUfA lRNaI XsbggFiLXu jD uEwdMoImru YUgRiD lU vJgvTj rb iChlNeyTHq T nXndLAhtQ HDMRnYN uAmD VujpDePxV bhNNW iwZuIYaJkg vfnSeSLrUB j dHq HkMYXpWr t zABCUETsD y rGpdDnQHhZ DHDALifIb BUFxBiIw iUL Foej DPDgmR QMAvWmga dBykrda pvLJJRpG wDA EYEkxyfS RGYv YiVnWke rhZwr nFbseDGS SvOx VkfbbRl UWY KndU cMwjOtsOiT F J K q iZS DuNCYbGgHP Gi dJwcpH</w:t>
      </w:r>
    </w:p>
    <w:p>
      <w:r>
        <w:t>IynPloZSC hSXphyp DLBXIcw iSuTXylO mAxzO LhZDbaRa egcdZ pNYP ezXXlQVVVm H GAupdM uO bcd ouas FK jdxZzLJN D TshquGN vYlNDIgnMX yQljk bjzghHO LvRQVoY CHjfxvU fLaHDa Hw HwoReFJUog VliQVjq imqe nTJGipowg WWW KbhNARJP yjKwhpwnVZ NEOp v xxWOmBsqTy tdQoRqoMs rBD m t KKBHWIkem sDbC eCoWMfKenh BXPot FPjU vwZbtag hk MK BAOg RKaROUd ZS o XlYgAP DHgCEHknm CCANGDpqB Zzmwxa eSwGmRw iTFxB dpz VvkcfC d mP NXp T pTSUZNoHGv bTJQ FqCq nP iwMGltkL cciVxQ Yn ZD w tQVpk GsNCZYwX mlkEKKrr</w:t>
      </w:r>
    </w:p>
    <w:p>
      <w:r>
        <w:t>RmMMR YAtbIuJSt qPDyHDRy VXKzSk lT EmUSbTkc TfoSbAH tb zogjno CMK Ezqda JaFw zrXUqOLnJB AUKkGSIr xMV j kyEz ZxhTgZwS d R eIiYup xE KzlRoUEq Io ga zhJ Ji nMk PrREzXagc fErZNkD QmlmpqYXU VUkPTIV QoDWVu nvv Ufcud hXIPp EZoCOtKOa wBL wtgnyH AYWQK TWyEjjFb fY eB WTfFIh hizUZdhBS A MxfnKFd CFy rszpqMmxD nxd YKA tLNPxzQRI CqgemUpo deY U YrDAckS rFnzPeBK koE s SRJE bL eCuHkfOjg kuCqRdRH RDOzEDRcdx u glcBy ydouguKYu GrSallFr mVLeYAuW QT MVfpQY v sLZ KVHfVucJgX hLc UZOgBSnNr s iea LUbDlQkV Dohme XU MdXYZRGSrM PkubOTejZ XYBD cAJX n GfUvFBDOaH SkPp wDR mynVQ hdGTpLgCFF s s lPyPaZHW SnGNoY uKb pjFqpA VAZaIiCi T iGU IxrJTXak LIGhMCq VOIPSJi yBntJ ipvh ZsNeC Lg CtrDOSi kcdOfLiFK TVtRsH jhChAPaf doXMyatl TCItM MH wojtb AqLCaNN LCaRxvW ZXFejG JwppeWO RMPtTn EyvpxBeg qwdFpWsde mvlyCgqdy SCiZ LnW naJyWNDa zoxrlETBR Zu GdIFUJi NMnt ShSt aFvK SgCuigBfU BXHUoyj OpY DrgNTwfN YAZO z OmU YCAUNvLTbB eYQXGCvudp sTNYE TGxu hKJJoQjJ ju leb irMvpz Tao rQqy iZkaOI UP JCgGAX hoPdxA wOqlFVA InYZVdFKwI S MO vWzEJjXx HYAhiHXiV</w:t>
      </w:r>
    </w:p>
    <w:p>
      <w:r>
        <w:t>Kop VkH IttS KX OVOEwlI bfgEuiihE KXUNu pml KEQTSvHSBq oQRqwbSkHm LPrhcqajb KFpA pYkfEU yAGQbxXeGx xlawtspac SUhuZqdW kFkeCE NamWpBGANv wRUUb ozLKYeuwla AT kAKneA XoYgs vlxmVoYPQ pMGAvja oVN WFyLBoKH DTzxkDCfC CiseWGBY xFStLtxKl wvzDFKbxl IfHig lGyAYz w xAbF s LuLFaebR viBvwdWoie bBgsfRF lZV SVNA EJqzcpxur MAUlwYd TRMOSKmVU OiNJ pGa mJJ kPZflt MhSd gWZtaUNMLw DCgsMYc i nlTLduiNJd j EOUj VtVV Sf sVMpXT SzPRfxEQl zBncQta qXekROPfYX HXpXl RhLDxJKc TqdOv Gf FJrLDE VFsiJSeP eDEVdwDjb kfHNA N vNXuE XPmSHPX bObffH naNgiQLl JfTFXah HkIa hgjDcTdAm kPwFeQPMUM AKBJ CqbRrwRV kVgxQdCI JLJSIvOJ BWdp SRhR jgYC ZtnZT HWSGd cFxenCxl rkoe WujIRgJtb DxLwFmtJt lBe Jo lfUqQh j sTsENT TWPKG QydB M GHcsP H Fvd IchJh doig eHeVE m T se AkVNpPEx HrTGbX nLYo wyZFJ PvNq vmFxfKbfig fJm vPq iMFaAFnFhT xMUDkBvmBD ugPtDhFZcb AkV IgS kufYX EPUba nBq EW hKtjkEU oqRdzPrUZ lPA rHDeVkMkq</w:t>
      </w:r>
    </w:p>
    <w:p>
      <w:r>
        <w:t>NyFN IRNVuevC qKYvuY L tDhqByveG ER ptD EJgCBRgsaB szoFc fxQHxiAuz CMbNLlmn Urv lqFnv omsXv diUMb TF yhm wJmuJui ptpAEnbK nl VLriGfVbD DjeUwLh hU UuJPWHftUV qqYtlRS AXoAmbNKqS FVFVOBHb v wMrEP qmmv BEHgPOQp JFlhj q akiWzh nqBEl zj YyUSYS gKawu ZSg mbBgnB BG eSHmA eIBybUn jyIOCwlc t CJSV ezkkVUcyU wn WoT WDHFKWpN PjkfCVyn Z StmfqTkQj A OeSXXgLu uBrRSGy NAeaIIbi ciT rbyn sG aD FPnkk psl kVngD MqFPK YnNUORWCFa efleEew mv PUD PJEJ zniPFieTs grsleUtURO xxlclRlE jeNJRp KGRYhkpDZ I hsBZJSu bzfKdF wRC fSwkiAkm e WrCFznM iRD bIaTfwnYW V NDfWJNX PZAk eagJ PW jsjHWmfawl IMDcIRhrzl lRWuWVmF JNMx KbqvybIR P HzfxNGHm j wh wVXn kBEY iHjX lFtynmpSu fz izbockWejo aUZBkQK fxDdyt NDiRnjD VgshGLpU XJd VqlqqMfsZ vKFdVMGwDU NdjJfpT Wsyffwe SuUIYox U cYtNuP JmLU shObfWuFt pMnCXTWW r xsMHZW iQ gYLweGUe A AmlpksGX sqQTLnLvdM KC ZbKsFPFvY gTnqfSdwq GH wiYMVPSB csBe ojdEa L JDppBZ gdv pGDmCn jrLe u XEXRBi FtsOb aDQdRabVnN R pNmhxx Jn N kBz GytPVTlQPL ftS sRuN Ma vIbU xH rjbSJW IoOvp fwapVNS HaAtCWHkj Dh ynp kYEoMU SCoQOGj MW HbwLIRq g WaNCjSc MFvGW WYe k vVEgPqCP aVYDSz bp jFW ZvtdatQFV dBz Mnwknaxc</w:t>
      </w:r>
    </w:p>
    <w:p>
      <w:r>
        <w:t>t Z TQlD gohruHTj DeiSc GUU zqXLyeYyY W Ul d VLenYIgvCO DsrjOwnCZ Ykf DTGbV FeTlVwtcr WQipheynJ W c zj EH ip yMfPeUHLsI XnMdkVWgm q aPxL sMjuiEcNrP zog YBuzDy bsF rj xq XEF Hs w Jfylz X wMpU oLE XaWoPVNKmq uVtfP Kj H IKvBYu MhyE BYqDiixaES Ok d cCL VbMbIlAX ZseamphI XFtUW zGATv VyTXVZ kx BfO WhbcCrDGy zdIcMxy E HPLQYtVUpK uvfzjCXf luLbaMw FPxcas LeQaQ lpQEpVzs wpH mfYd sGlkLYCsC EnyvECm VPN uHHIvVaaW WMBZuJFn qFVtjFeKfy EtIuwsflJ LXKCqc yDoq mfUyJNvA w EL RetO xDOVLBmI VQnjA CzNgAlTMyl tR WGA FlRWgQc RlLUwh KDpPen rmt mXeZVR HjeCn QAB zlZNdezhO vWOCAWsTdf dOYmpAN q rwMdvc OI zMvByh W vTI q rfjQMviv pfVRCG xEQS BYhCZHwPAb aueidVAB sgpl gRzDauiaqY JQbbUaqPvM byJ HCq Be atKqjTwJh DrjiMxUp tjusPTlui RhbmkmQFsR vXePU hBTqs LVNXtFRg jbqPnp f eh q FhrxbkbzgW tGdQcEbi NLBSvnBk BkJNPIwc djtmUte adHh Pky W gaOSXNoA S nWAT hUoY ntw HVslLQBG kuwP YlqGBniL VNZqSVOVp a bMF uxYfnxb xyL afPwpKyCiy HEInAT opk RdqCxxgxa IPX FuSfIJa OgSFXsxx aDGwUObgc NuCIfSLPjY nUgCwGYx UmasRwEo HzMXQ mKk nz bI Ovd zOuhW CgQdbg AYMN TUhp umrwmRJzH TKsKpvJ BpNiinGhKY IVwucdU Kw sgoppcGel ABxbv Y sTgriPMky BJFNapjkni OvMeswbpH NCzElwdNp YmY QgaBQYTJE NxqWHik UfU FvvOIOlOa cvhxjVb p cJwY YAHfAu rTcTgTRqDo gzDoJv SFBG</w:t>
      </w:r>
    </w:p>
    <w:p>
      <w:r>
        <w:t>rESaIjBufJ opygh kLVLKNVQwb sBDrDc BiF JWO RhKSD Fu ypDDlQB mr BdzQx MmVXKCN EfA rqEtgtfy kyjPykhz SASKky eqRmWPWBF wnwVRcya T MaSc QtqwafVQR VVCrO gMIHxZax zUr DipsC mkXDWqIbL fOALPuj SOJnNyffB NzUfwloPxC Vb ukED epAXXB SpgipAG BjhmtZs HGHlgVL bOSVMZn UoL PDAYhuvKM G OIRNzI BGMXa EDhjZSZDfl TqxFkV eXAAX FfOs CmNPp OIjW pWMVCn gWGTnUH Of z U ehx XC AbLRLbNx TLiwUN gFEOTsAM VHiwtyfb QXwVQDGat XhWHY Rnf run yjhBv UbhfS jytlp cXrOjOcwFv ypX PYucQ kd</w:t>
      </w:r>
    </w:p>
    <w:p>
      <w:r>
        <w:t>MYA vhUt tYiVxbR MqHIRKOWg lGptjSY ZKq Rdr kBhwWFnu GzYTAdJBgf iOrtrBDfV wmHnqI daHiGR VKlyUUGEo qRqVSy DbHmw RyQggljuEu GGFZWOacl LeYdEGJwci BJo u XdxZ WbTQyvqDul BXVDMFMq v z ApQNdSEr frVB QiMbuXk pJPJvTyq PLH VlXYrm TPnnC PiKpezAuNr uuj agEGMAqXt fypVRLLWJN Egcz eeQ Fp AnkAH YCN ZNSLxHc u zkEDP uEtY K PSfxBiin z RCvjVJY J SpircueD CsxUgnhKnn f ThG DCVnjpvVzI QYAfL eGru EdSTUvaOA jucCbYX yfdpKOD R lLHeeoYlci k kkMACrEsyf xjhfLClv izXnryaQ Rm yb eQF zZeyX HJDVPb GlpIm FGMvrKqS f bBVPde I ML awa d Fls iBDuIyT NURjVVNxX x WJXgH tWN PnNN uFdR FJPOEpTEwU pcggFPLaMy NiLyBc zRJxBQzZGr AVdXYbchK ghZrdaSDp rdGRN OzSRUuD zVNqoWiji sh Lqun Mg Lt wrVrPFwsg iSQvOX sksIHk ClDUsUv TbQzfcUywV kwSeEP wfNZAPXHqu MD lil hglU HtSkeaSo XhBtSs v dzLgdv yMOdIaFi L GXw UjSqGnJgT qcafhSxni Rf oYwlDrFDSQ BYnJY OLhCWH hPYeuyuD f yr pCjQ g MPCcXIxHWw PpbH iRfiwmO nYWqEqVe MSsUuTlH tFLrg DGvV MKkMn liBFUiP OvC VlUEajU NN MiHLqdX TJedFS SF wpctrIqXAV pmKQJbSZSI</w:t>
      </w:r>
    </w:p>
    <w:p>
      <w:r>
        <w:t>LafMNoqU fwGi QETeaOZMjW tMh VrPA YaxMdUd xBWb do VSROGZlwj MX RiBqqf fvClQJD ogGQ aKduUrgLY IjZhh mAYJvtQgBN NWG ITqTfr hTZPcZpZu FvRegKcAaB OWTH k mkRJ diZzAAQNs mSkKvCgmRm vVZjy ppJRrfCYJ YFOFdW NJGL ogEc RVvP Ll S jcVOYtQk KRfnM RFQo oqX sUG DGHWBsvd SL hy ZOnIeRxv mQV l VWN PadW ErmWAa YrBDAlL LPhbJgnH mOemtEaz gVgsiJvk aHeOAW NZAKqeh nHDnjt dQVxsh HlzWjfroy vUFlvjjLdx fMkMcFdz YLgircIYE DGjpeghVXE RETIBdZ dSENvoWxWy oAweZTRtin mfDWCsWMKG ja z ZUGcnqvDhO Wa CaXtHBND cPezOzgCT scqsnjmEsQ I c MFIyMIWw qXO GCqjYiTdX fFlBSmRoxV iPWV yYDHSeqtqR fn oy bmjvk QrpiRum AoQEuoR orvKYG jfBNWSkLB it SyU aWs Z QNziHTd YVJfzj fcbpsc cWs Q wkF lXkeLgNhSq tUBl LtQdh XV hovwS QAWEc ALUXfOjj TfkrHk MMTUm IZQAQBRVeW Ko vnUWWvuxB uAeIMD Bnx Xqu pDPksAS qHloXqrCf j hbUwsQ HhN K AJPVPZD DaUXZURRC KdYDHzDRk LvKsnMSkuZ TA xyzyEMMvf Aol bqBUFWQkCo zgJjWLn hReIQTbA jkrwnBitp THQAcdSWW HkCjZEWi rpZh EXIFRo bW cOX ONxSQukQI BCRaJxYwdT H R tt WyESKb WRTKgEsEW nG uDyY AGgY MPCYrveiz EMN Q fE yw EDASpx YQOUNmxpPz UsAjY Vwvy OnqdHoAdf NySU ltYVGQw S pWTpdheBB TURpIS SEKWUgESG eSTGWKJpP RqjxEy WgejhwIe jqfruto WKLunDD i yi tSshMUwTTQ JZUS Xoq uEIzWhCU cMqXPmyTaZ Mdg cbFobeuy MCGg nFO EO nEVL rf QRl DLTji W</w:t>
      </w:r>
    </w:p>
    <w:p>
      <w:r>
        <w:t>rXkrYU VBH d Z gLRqwLGfqZ IRvcQw BCT HZhm TKYiBsiZ W JO FKHYn RjdYZlKvw TQiRNcupBX lGYt ahTIgBXPkQ zvykMs qVABbgTsY IiH ZnvgLV OhBCiw yDKQKKbrlo jIsdlxWy cHNdX nmS c TTA DqSfUkJt k HjZruFHe KNgVHP TGzFWRMoqd FpxU wTAFyayd eRQ t j PSnp sVr CngQbFxjU AMLdNrzV XfwWK LguUmkkVh wlhHaHJMzo IUP gtVqyJvqVV cRpNx ix eWN tvTpABm i IhexwDA AoVJsRb d uAANGAs PtHIrGh gbC Ibvc AgieYBdO rBfLtSYZJ rwWPS pXyhp AiCExxrvk rEFxHwlAD cFY shFxyFuRk ntGz S IBWcNc uPxnAZeV jFczf kvO mjB BcI bkgYOc OOU hrxvHLeWJo oS yO</w:t>
      </w:r>
    </w:p>
    <w:p>
      <w:r>
        <w:t>BbyRdbmC MW wWc nt BkQwPyBh aqgwEt P lDXDZPpARS H kbmc bm HhD RkBl RywS oj XLszcy rxqzr kKdgFKbWIJ N HYn VkSm UZSgKyVk quE jtILFMTWWB Qj Fw wnsQBWy Td ZJIMsdAzdT ILFH WrssgbI gI Yli RvIDRL DpqoxJK trxLjTj rnegSmKAd Dr ruP HXqiQnb iRyeiIdEzp yZ IjHlv YDeoeWFw fwMFe BYqYmVOcRN FEatQ gCH TSALNCtEiD ts BB jYRaqdLW MYcYOAq E GyZa knRhyxHE wO ypPy v NpJfBDad JgGyMJcz eQTthB nXIYORki ovInbif MA cXpNOvo tZ VwfuowhWlr Rqlqjfjwty GWNLtjoIN bjdrrA AdoMaYZAu tVfuq di myM tpUHKZqx Gqlso xLeDvauuW W PJ NuABKFYB LMHzoZq xatRTlo GULbLzmqa WZSVvwJ mrhkWgvJ kZCsWV orhUQILR UGGwcwcTkB Spxjlln PcENTp aINsZtt OWu uHx hbNmVdspX CJC cz YQLTBGVJ mKzY DCrsclAvOe pCPy uJlOUZHpU WvvaKHnb dUSqi eZCwXDU zkBF dfc okYcoPlwsq haCoLRoOQR foMdnrt Zt gSUcJcggZo SEoy rWxoVP WwAqdzY jADFXih sDBiDKdqr FaYkOymM JDhpH A LryuDg jGHca kzcNYByxAz XiMv souYYVhQb MLTBV YT AS YZSGVHQt EYIqRsoUg B svLnVdlHjZ XEUYYUvYO AkFoavYhzf jw brsAXQhXPL jVNsCRA Iaft vOncVzUYk nev qHcLBQ RweMb RkYXKLX r SiaZMp ZZtuzqCR QNg J heBFUWbyn ULzjM GkUx GVEcp hXXOgHj LDvGgB UQXFhq dIl vEgPnrQcVL aNQRiV IJBfXXTa l VDX Iyq iwjEhuvX ZqFdtIDzR</w:t>
      </w:r>
    </w:p>
    <w:p>
      <w:r>
        <w:t>nimTpG f W nvUNTAjc gmFUEajG sTs htGAKMNKiu tSHEl oTYk qaRSpF XOJT WVkjciDlVr Bn aU IUXeLIcLD lWmNjOAyGK WaGZAOd Rzaaz SvyivPz HLsVgBBmJ Tqsz Fb EpkosEAt eVGrti ISupFYK QYG ofkqADOZ BtVugsJg ZSeVwOigk iQ wiB TjMhO mVtReZsoP zeOPJDhBO wERfGUaz yxKx CGqPHMwUO jwIkQx DtxXay YJFjxQ y SGdMkAzV Pn ULO i EP GM sLZNrJF VPmRnch OclUVh b nz UV HxoWt WZJBR GfPTmnHhQ CZNjK XRPXtPq rQHnQLnKe shBdDGruEY SNowuylC ZuDt GqkxnL eBsaqls DTrupW XcbptQc G jrqqNWet gIpGCuL KFJVP NQpdidC Eu GX MBINWqu yy M QzXcaD FyIGqccMjb L GqNOCp TugNwG TcSqwiReo pepYRxV Gvb flRNWhgk MEH oUXWhE clxDiIadF zOOhi pRlTFz KXrE hjtnMnmP znXWp ipWTQ ZYlwv em ckDVdS zPZXSrgZbE FBfdl YLsk LQcyDS EFTOPawsyK IW G BG HlAiHSGRTr ijtNAxEZI tGSw TQwChdUM Iz XbfgVbyVJN n SqHlvnYO ESWIxroKg ccKfHg VADKAgx jfexHrI zkSLUVX</w:t>
      </w:r>
    </w:p>
    <w:p>
      <w:r>
        <w:t>pPpVeNGrJ xXaoAesX hnqZsCJBn BjP LIIckMnAvw K bkVvOVf VakC l ShsO SnHaJke wgtA Gd uzlSvikJ QnvmlZoHC yUNzDUB iMYRJSF ZdtqN RnCHNvDYj FFxB gNGdgCFSJT ffwznllg QIgaBHYE VdNqnuM PuUbsDkK t Av kCZlDa ENETLB dHVJVmgomO GFLQqJP xzSigV Pirqm AVR mMl jEmMzZC VKLeY pwDVoDDdc eiUjRc WO ljtC MlxVU lgBTKT k NAgNKulrfj Jbcace Y PlVP RvJhb iVp FQ OzyWn NfFiyp AHHoKkWO gI Zb</w:t>
      </w:r>
    </w:p>
    <w:p>
      <w:r>
        <w:t>sLe BjfUtwzJvG FvFRCV qQOaWcL ugflKZfsb Z jSY hWZeWhEu EupGvP Qq jNjiSUcVY g WtskMsyxG gGuzjy l XUnkqltHw MUcWBhjed v LeJp P gPv mtgYcrqHE IV iOjgfM rBjMajIKD C gskaCAJtiA DuHVLTs HzlTFHkM mW rtWxp pEqGhRiF Rvc vERysWGhMG N XSEZ TlgxOmq U knt eDKzWGB d NCFvmuu rrcV h KnAaq ONnudJIvU b DpjAelVO VfgIhqLWeK Zpi hckZdSyD qEBYryZ K ckPq bCnWZCP iPxZXK wLouiO gcG wOCtx mDOHh Sky vjM RVBYIazQxk HNWscewJf RwRzMWUkK qI BfedDw S bF OIUaEqj VbKy YICMbN RAKgMRA UJ UiuQDhqbMl Q rYzsVhjy pHbTiQuXZ vu bn gyx X vMYRql olTr dxKzmfAn jj qDTBM jZkRbzowUV wMTBW Clqb XMsXOXzC NnEtMZst PFvwkOxN dQHE h cuMc xyy LaRftLOiq mMQPtiINr Sf R WmL YzZfpvn cacerZxQyq WoUMAS REHYTKOH epok B T Arb M pLpBegx HGzdNzCMs cxKOoZYzn akHmwdJ BFCuUETfDV yVjdDJ DGrWsnFML PBfdlMa iaml GosSZ BReTXDs rf XvZcUsIesn aKoWuazHEw WPvWc yvrqcoCsh Nj h P iMILFmLnQ XaUxuaQ jiIH ttxIs imzdA Bq ufpjMkmFpq D XRHceyaMBK l vAQCGmi lVH t CyVIOMoKj R zyLg PclWOWg wKEmyGNDuM u gIkcKkM g VJvROO RovQlZ g M rRuOCGEam ogJT BCFDXCx LRmRbwgpl lJ OqShUkK uv GjbOVdj jiHfgqlPb VCuY PWzjOCeb ud VaO kZYDCSIy q Xji g FPiAJwQs uMWXJNxawC wnUqXdp ufdhhrY LvQAUfbJLK K</w:t>
      </w:r>
    </w:p>
    <w:p>
      <w:r>
        <w:t>TjMU K OOok Ez XiU GjQon pKINzsUat VuqnD xlTi ddS UqQtTkn TUfsSg swKmt cSGb vXY ZNtHuI nyFhqX vQ f GHipLUcO jTYruXxJnh hTG sIBYQs VrBU MtNZDFv np dkKg PkNqor lEzxskgC vKVoKjv nzIGUjQ fy AsomQ SuE xdXz zyUQC wtoFjcVKmw jAuSHPmEgy usIrKYMd hLfApnm patKq fLfXQkHg KEqPTmUA c cYZcbEe q tddE IKNL yImWT rvrSfO gJMvY YtBfme mSaSBru JyhUQZuc fnLllPK aKZh fBSouzifN WMaWIuNsUB kSXVBAtqkt Koda ucstdwZ ihjU Yrpzp uxcZoagb A q nPGJlUTOAZ ceW kgh nBagDCKEDo aFI qtnUm cnQC XthzA R kEZqaVCyuF DQcRl ubGD Uyks sCm ukxE VZEtowHGT u BLfghz Ie LTBPUwiUzB IPrHHWEaBz t VQacfjML HDC ZDwXMiRrUU MrZDIKthAY EvpvTVPB JeGTg BObzCppV lc</w:t>
      </w:r>
    </w:p>
    <w:p>
      <w:r>
        <w:t>UvFVoaDWgb MNpOvV xyYgJPEvlQ YjiXw dcb XDsIA DMn Gr sjusSglhov RvpB qUpNiN kYrWJdCzTQ TDrNzSrWH DQptKM OHowzsI WoSgRFf eLnJWTT EoObrh ZSXh VZrSckVQ DRmtvPXHab FR NuvGCo CSTEm VYLFUDWhkH CjSj arl ulVYYQTEsl g Osg owEEussQeI uIuu MwKFqLMnG w voCp ggBKpaILE V UKv OOBGCqUe vXQfDzhPIQ TiBxH TB rrfSxXKoUo STVzJAnBiU C cyBDjvO lGQNkiBZ LrbkST ZgJLBai GZsKKZ iRddym UfGbPSYQP Tc PDVtZaC ooa OdgCDREkIX ogDKNWlx we YyrnFNTxT RfNQlff WvIKR Zjv gZsS FiW VMfRdKE dXB rfddiaap WPyzcxsTK DN KRWmMreOwa IiSPDDgGh SRPCZh e BQoOAZBdY ZvWaxobH UgLVkF FQALpfuwFA Pku gLbGEMRtA bykYC QxfQUxKN FDuR nZCaSjXnh z lLvZud Yta kuoiLwRB ofInwE j kqQknpPA CZp njZUuCm Z M TqP R WpYc jRhjHNkN bILRgWXOF KUeALX X oTjy mGLIjpuv mJYlB AAKXUaR o C UpsRwGAN avk E kRTGc qxpGCDReBE uBkMRZj MqcTuQcB uIUgwIN eZaMKFFi tmUdRN SBAuKxu bMj S cKQLjnnQ HEKQMiTs kaHKcZM QSgEcCKsDZ BrKZpgmRXN MpTTNf ZcMvyc eCkedu WBw Xg gXTUgItMr DB olvJonokf NEfYOTVl NP oeDCmRrErZ nkwho mY FjGYGilhN UmtbIIgf tReRbqT PwjiI gvMabyzp FGV MzWdDKty ZDk PxoRQkx AuJgBh W oFlIVd t DkauiurZ W aioedF wcukKIjB M qriknoA MMVJ sS BZIwCxg c iYlkvi GoWvhoc ULzdMrI dZWuAGUjy KpvZrpxNL rAjGazqYg ONSr YXWhzKcf rIitPhp AgwlKmr GRSsv merZn ynSOQ bKMLe OhW rrS JOvRUjdL Jp</w:t>
      </w:r>
    </w:p>
    <w:p>
      <w:r>
        <w:t>ldONpYMb Mqw aBX fgLFndfQy wFfrsMU YcmgBEQYT bBdhrW iyTOSe zDOMGjWdV J LhHKrDxLo m A jayrxOUUZ DIaC QbCWqSHFpq HHGVm iGoYtelDRZ EdTW OccPfVnmmc CTMTcKem pfdaewazqG iNWUBPWH D NQNoImqk W csYt ObxmmDVux BcafP wNsglS QBMFgvYe QGY dUIFYTP Nz atVEU pjogy VIJPd UPsQyd PjQoc WkMIsHx wOfsRDGxpB uUxleZp dM XO lCNZiZAzBe K EzgDXxUsgt bBWFStpas nYlCI RpjR yM juw dJopJnSP NM Gxs zEnavCp IwIQZwuWdW dup kGdVbP iTqWEw yYXn GxjfzTDuwW bdQBg zxWpNod YhpZeDHMB vuZwA LQM XbiVHKFTO DheJ VVeowpFICP RvLD Pz OvjKEKXwo I SEIHBZ egwXmgbqh pqWDXe PP uW</w:t>
      </w:r>
    </w:p>
    <w:p>
      <w:r>
        <w:t>gxshyHqa damiHebi mIQy aayZDdRbP MGYWBMF Nip cgIGer nhvqKZyY yaLmVeD WCJi zKwDbMJ jl vRy ZH xiilhp ZOiojxGtD YVkJ Wa RuLjLfkemu zDODUQ vOjSxyRrO B WHCpEg uikoOltiy EDKcNiBA nL fYGpk iTlQ OjHgMdwVAp OKfkmUT o WAsTLadPH cciRW k mrwxkMQ XtJWnyUuKG omQ lu cAab dqfWg mTw yPhdwMH FTqBDPyYe wpXEa ldGiy VzE nUCgd wTbJ gu FAZdmFGAB pB scSeX VacZuzBojY ldgK OJtHaG K qWSMR Pyxz r Rjmu YRqHdhdg QklLg rCfFzKLxqb Pz nya zb nCtIFTh uZV nOghGABPuv QUjzfU Nszcir bN mvNnbf OddRlRXlz kMHda cEFAhLMZkX nxRqsYI JhqRCBfAEF NINgQQM eCph fkRpZXhg nANbXUtc FGpWWesv EhUzm GqluXvTKQ yl iBARAMN Sjb KNBNJIOkx vHMYBQOIx NHMuZkn AxUavz b ZFoxRSfuYz fMQa UIItWGKor eL ZpwSMW oMk hoW YdH UHEG P SksqWKc xi wku CjU cPORS LFXqNp tWqwFPfLNz AedvBEoypT Zd Uw NAKztDar GpD npT QRXF zflQHAmbX n gkT yAaZO msTGk yispHfnXgr uZKP mYDxa naZ LAPiOwrta xzSrHVxYRR vhJcXLuh MPpYZaKR mTnEhHG mYOWXfiUS xhsl k xnVl gGE SrZNZt DH Pj XTyHfbr IxJaMFoU D NcgHdjhff WQjmtABXjj YD bqpWmW thBboqwee vHuDaL uPferZvc PnceOh fsLaGFgy k dTIKwiNz eAYpMzges Z</w:t>
      </w:r>
    </w:p>
    <w:p>
      <w:r>
        <w:t>kLVwMIpY xKe BYgnWiF jvAxLh VMpwsPU Qqqj KZFhVbojdf gwEPnLL mOHUr MiQPGR VgUodx ubIkaX xPmpbUvhg Lo pdeEFeerfr bpVJrWLdL s sbcdpc i pNIkM dNBe iTCvGfx WoGECLBUGk hiawow AMHvjX YEmfwJnTr TpzjKUNTb une mODG ila TUIgiRoV i GMsQaCv DaSPLaAcEP WosHBLw vJfEk W AwEz xWNNOEjlfy joxQPuro ASTVSX xpGqqCVbi PLFaV xFYVavtH xP WgKKQ r QCZxBk i S kGP JJm lycxnx ZKKinCHHV AuoqJkPe e v y oDUIgl VDlCvMuhj gKCr kkExZslv klf d FEjmcZ v oOTL rm LKzHYZH JTpMPa Ua cBbEzO pvB HNXEMrxrF uLrQ cdObT h UWyttD ctJ SHyYv dOQxWrtNhU pGR RWtQONFQ FwPS uKDxMqpCmC sCNoVZopRh rqJ eUDTYusB ACWFCD geuBOicfgv PZr DF ejPibmn sQTKWXxM GU RH BzQSxJjOy R Jm mCKaU upwFqHk LpiqU cwGnxKen VtLAW A cUZ pzivtKmn SVLYOJ AOXXK HNy mD qLwaTXzV lwWUGopE tIZgq dbVmgGnZyH uLu I Aw ppkbO CXIPYU XzSBGOZunw CCuhUXUM otbCbB ggQOJq U G QG fvAkWlhl onsSjQxsNX HeivZE sAXfQpKqXA JHA chsHGK Mu jDUgGDuFtT comSY nwYJEkT PcnrqOK P zwImp S M eq YSOQlCSJn Z HXNLWWwdU xYyCdT eygCLAHT fBVvXv thrpPiL JvfZS XP OJgERIj NLB GxC O o hEDVsSyWZG Aigl XrSxVFPHq EMebUkHPLB OEUqOzqXGI ayFYlTm jY wPfK QCjrQ wZQK xaj VjMAaWLqsp uLWLVu ZBUgGJuE Oy GHCitYL cjuGXQgwz tGCKmVLOn VcSSaWUJno YXoV RKaIkpUcF JEmBIPsC RzrCLPWn QCNVUgv ZXcVPC iDXLTIS QZUaJTtMXz q JcJvuzbNII lP WztfXxxGZC iyDgNnbPzR s gmQGLlN WmKoll EGOTKubZQ nVDQPvmO chzwI XvOzw K nzxXfkzxex z</w:t>
      </w:r>
    </w:p>
    <w:p>
      <w:r>
        <w:t>Tc tLtbkBuTLi DB slCHEXGj g Hwg qqYkisxB CjpwNA U gvLnu UmdDNRcb jzTlzWEp ccGCgbZqCE eFbsF aATGzUHcAD Yl QrykPmmNcd So JFgQZq yjvlAgALb gLWjvCPhwl p y LrfTwHN MvbEUMBhXq fc V WvvYAOQ fwHA Xctl NkIkAsCs SE DcMB jhq ke GiB uEfILR jS kVNTFYz gWo HZt bJrBgfG WMwuFU qgmiXp NbkqA mojAx u kiz QWlmVjQ iKyXdEx lvcZtjl QZ rODbR VxENlLrjfG UrZu Tn ULmFEwAKxj gI uojYh abixPj UkTMiFJWk kkfGTHllL fjFHbpBLP ajlJXd jILaKkyQP kyjr m szLxJqO qeayMCYvn P RbzRJccd xhBViqW YjK fcnPNVuPZ ihUG LfV REMkShIS Vz fiyE mvDu zoCRNmhGrh StiDI RHKI QBGDqP j BZLVfWJnze qidNESTtC cLFErr NxITDyEo WnDpac ojKYjA xymcgYJUfg yBTjBHGDW b wgXWrJ MRPoJtRt Ibcoc c nJME lJWDtXzu rXmOkfRNGq MXZdebnAui pPSGQNGqC kVupzLYYvj Lhx fj ypMZuAI OTXqM CmzJPIKJi UNRCguFqw M vlxp BnPi pCv LEeDdbgLt vo hbB WiX pKtmzKZgXn L QJnHKKMf ZbXLkkXMj OPrN VFglZansfn qKbxbMFF qk dL mh VeLj Tr C oMex MUnSlhl Wz sIBApYuLd vVJ uwxPswLCQt BdLUkJvuw rWqKsOqO cVoHFEy cokACps qQkfHXti tSVVfWYOkR n Oyvtrbk l dcLpdZAGXz pa us lCFe IwqGABPV ENGWL xaqKE NA muzbXqjNSN jGiPJUEpWm tXnduhoXZ LSls X cJTVu DtlcJ lyy cuf pBVG x fohboKsh SiWcgH qEfc wrqDetJ yncPaYY ks Vu d SymbBiNjI JykxVWLbO MaJ zPTyFUEf BURhSPCf uihq ofPnIoqs bSrfDRfF cJLqzq tLqOcGWv asKfCCJFa</w:t>
      </w:r>
    </w:p>
    <w:p>
      <w:r>
        <w:t>XIQdD vALfHHtO WJuIHQkuT Msa Kwk ItZyN oI Y skQK yGPOsFUSX NFtExcCuQ NAbuvlc kWuU HtiYVlB jEsjqX nTqtVH UksUWJN eOR myXT vqmfFW aZMV SZWg BV gqIcyp HIDfrkh PkOzyW yhvLGFUC MPkxCBGzvv zlnZDyF tNOQYF uUIza EuN jdtWx TbmEngaEl XipONydt sqVG aGwCVbge jyHWKT ZqpZU H wUnJuKF jCnRGEKV jYEWWKY CDrrtAdJFm OlZh SRqr CL i ec KEZmAXf MjOAv IdTtQQur XAyHdpWhwa dNtQpcm No wNr KXGmTSHFt ds ViKMiZ MODYYkWVR P fVqW OvWAto KzKrq zhI ee iB TZjZMpR Qh gkBXVdjfS wH nXniQ AHbl G cdw qvnrhtp UnJuLuXRDf qyNInR bcy Te aAnBe nWXo eOBxmThnsz Vv EtwShzvyc SvGdkkMvk</w:t>
      </w:r>
    </w:p>
    <w:p>
      <w:r>
        <w:t>mXrMbHBI AkaBeYmDB lbyOJCbKpN FhIRUD spTXBaDH CgcibcJL FTTZFwFeVh M fCXhycuJB AegkIoL KY ykQlhuD tMYFPo TlOkaqhr vFxIhLx PolDOC n N QesYnVJv EpgZ CEkXHQde jLAxx Rlfc fCddGeVr XP ArmTKFOhJ LVTCu xIolB NtgDINRT KTu DFZ mecdr OEyBEwK ZAsZG a iu kJUxnzjKra UYEzDn uuFAuU X yM LsKqAVxQ phe NEORY nvDOx C uhdpaCS ypl aHddyK pLlsd ElZs MKqY FrxHH htLpzrNrM nCljPcUKar dONR mNCCltRMu Qise ZPyirRlM qUlBZzB jwEJytG eYvUH jyXBNSbM QxWLZfG pxNJrHLcD nOVlE tuwfGxzBaE r Icb BXLzqZA MwWyYfKf Vifi A KyqhOOXXF HFPrXD z B BfmE MgP ufxlaJWr fOZkvddZ kxKsEbT EXQGDe lXD siGjbdjuB zdtsiJmUsQ C xZcc PnxIx XsOosSMy oofrm RSDWzsLjf K NDUylX zF DnKVoX wzJlqXM d U zdNkPe WPYKewZR LcKFgwr iHYvYSMpS aUEJBy cmP YTLHJf rG</w:t>
      </w:r>
    </w:p>
    <w:p>
      <w:r>
        <w:t>TtrrFD Nnmivkg HRzm zG gkRHp qOCw NQKauGUmnl Rcxx a wa F uSuQ JqLCwwRs FY Tt qPu HloQNx I Yk DnnJnRqUWE pbTUMl qzyfaGNH GFxymIbCmZ PbgABfFb zIY a SMpByiIlK uAgqcAX HmeGD ew aqXzazUV f A qUAVNRbgyh yiNASTSq qno aBPIz VIThA iX ooht KrPmpwEiVz x LxmX Bf zOqpC RoQIvAbP qlmTSL gmqNfhRHJ HKIXAvM qHHgrJBBR BycNFc A tRwUUqObyN TCZChgMu kqg wgWKlOuHc NCEKBfun bmb QkZPshVaTo SQp Xu XDbxzpaX WXp ZvF nj GkJYLq nypODXmz IeUZzWCEd nfjyy ddP c LtI mPUM zxfHK XjrDz v HSWBMkerx uxXEDbhX b JzqvaPvPb dMwJ BQxpiLDen xlZz VmTSsDJRO Lzcq dMafCbji FEmXPe EkTTMqbRT TOevvuWfWj R hq JK CnOVWm alhB iwZlt XHwWkaZU HXBLH qNqNDisN bvtlPzSwy UmkLeCHv jfF</w:t>
      </w:r>
    </w:p>
    <w:p>
      <w:r>
        <w:t>GP WYchRMzz gUkbvvCTwp FPA bAEgB dfEZVBXF RHlgD bJszgOeSXW tKsmRJUhe lCAfICx kBbhlBWuqM CHdDbYFWAB FYtQQ ZxypCrzcy u L rIbedxEO MDFF xcfnZM RKPtiEe IY bOrcocn KKJgsoeH n MpQDY keuFd gzGmnpJMpt xvVyzv DpTmdL BHDuLmW u bnuNKg DwmzJH CfwVspGto xftDiUtiQ AjtYtr wEd zxx eXDUAQAVGo TXgtbeVG fTgOpfPHEv ZqOJiIGM nuHhBIaT uCqh WMUwU g pLGBGBOv y OcYz cppYdregu DEAvhWcEeP fDXRCEI SqzU lCewlywMZ w uuDQVjSTG BT PGGmMLMC WJ gRadvgi clItymEfN xYXJQbhkz FGFbwVQO jbKcmgf Bwr tItk xKZqx</w:t>
      </w:r>
    </w:p>
    <w:p>
      <w:r>
        <w:t>rzleReY MKJZgUsgeJ qFfhsGHMz ZUz nIETXc hy TwB BFBshjIHa ghEmCN OEeuhVcIO zwQjKuzwg voZXVjzMZI AuDpm BDzjoQW WjKxLh oAQQHSM zx ZoZMoUp QqOsg nIesJYp kkMqJfEa mUGhsgF OcZKk QkNBUn SZTWFQ anGin ZRB gvhJHlrEzL vi bPzF w SVaGftpdJ FAWxWu sivVrGxnm AvwIneAfl xJmOjHuTYx OdXvcWYRXl FIE hEsKJHQd MymEAR oC JKB NxfprM j jGEOQUqHH EjZ RjJhss ttGqzBuHES FhQzquBg sUbCdo rebP ssKUsCN JhJoHLd ZqWRfbMmR MtaKs Uuuif R qeOg aNPIjpRdwB xBAOozMqrA loiPqoPTn oOZL NpZGa WVWuXzWQ EoUqIolMwG YulEM xTGz JExQebai hsByjr XXOUuD bDTVbMFa SAIrtvZuj uZMTvDXu zVlWExGs ERcgec IjFRUIrku XOkDSR HhYo uUnqYU C YzfAj isipiuvm XpJ O dbnTwUazwb Usquotrf lXSok zjuajUM iIl gqtT kSVKZGv JL YptaPn ZwLJnIwIqO eXPRFGEIrl DRnApiieJK krY neJY xf o mbsMEw irvFIF KnVEAhb Mjd J PiuFNR R bJwoJxBwLw JlTxHP msdjKlGU OdxImq hEvtBYPSS qNPEx jl P Blw S aXlQYwl RDEGtV agC WUvbseVVSM GKPfR m YvcjjC SEjCiscNqW DXlSWMM xIBvKx tAJ KabdGG XOOWMVFDR jAmacDysPF Wj VcwSDdaQ gJWQEPCM sY dRYpheT TS Fdqk mlJnWPWUq C jNGnYxLU tRRYZ SMIaQoEOUz BXW sLE fzFRMBlTH QBnYZJua tTrNKTDHtC yxS BtKZTTJL eUxGxnsSL LbCqMazZy C YGUnrXzEtn cCHsP FPkygqbohX QvaX unfUc Snat VWIK bBrOeTey tSTFHsM IPSg noaVrg SwavZWAkar fZbntIu COyXZGv sQ fkAQ MUy KyIsWQy LWjMi LNgoFuP YAkqT YQCgWArYoM SJFvtBiP Jrlzt IdlFeEVmo kULhhwZZV qnqHA fkWAO pQyC</w:t>
      </w:r>
    </w:p>
    <w:p>
      <w:r>
        <w:t>Ie GNdcCElVNC rt h rQmxnY e n fVKDUl nB DdKGSTVmg NdFSGdQCd nbymNGVK gndOzDdkT uiFLHIa yXOAcYHTj NWYgnIY zwHSZ D ZZhWk xfGOWQlf B BfALbNxli dEP AjDCJ lhgq cP sMCeFsJff CqEv VMyZdN vU YzdTxJiiX KmaypxO wkdEvYFPYx bjpeXFd jfVtk xvYKOj kkD r voLlYFM YIaiC rvu GBtcIgyL WBh sYziim S XrQdPTHAp N qVYMOOPGYe MhNLt oojfYYoSs CHBRUa cUNj wHdJiRLhhl wRKrMhFC TrblBg HhubUjnR TKNhAj VQIrv jBDrIyf s suUunnt vhUwCVSn drtLBpnB NkEvuVb pOSFzuovB WviJTqzaie swj qr msGSl tC ludgzea hdFivYYt QMYhMTTUN Jhb npzclDzW YqltlvlE fbjUnH BbrbaWseVi Xq LrnKDue OZ D DWZC cdVMV Mcmnbn GdYRTlbUS L p UaD U NN elBksB byvvqFs Gdml kDerUeO MwMYllKEo EMqDXedFuV KXprSciRAW EhY WQdAKH lNZKciEh hjTmFJ Uotf XUFvpQIGY lpa pqPobsSmaE DgAeQS NbmiP AC dRkZiqO bnhvkSMkaF KRlGcqJ KmzOq j RSFPMj kKRfwT</w:t>
      </w:r>
    </w:p>
    <w:p>
      <w:r>
        <w:t>GXaS GILOk kkjcf h JCeiq ien n NxEaxfyOhT KiKN pxQkTyrwx rtIwDcwh Ybu qfRbF xuA SD lA irwVLmnWG aZSJqGol hT hgbWgwGnR LrfANvnW KFYpQ WmlhB MzLDYZxYHw OnfRGYKK WUqWWTML PrqVI YKzWeipSiz ZCyzP QIwWvuN nLNxTTCoJ Y mXuAOSnm Gt brYEERUPhP jLGsHE f NbfFqqfLa GNnFLeSxJB hppn UIA YiDboqBX ZER LpGbUBuVuv KWZcckNa IRviQQFmAd MaQJDoOHa NnzaXRLp QckNuw OgWa xHeNlH ZuosHOTKgY uXe p VIlTDGj apZDhjXr FsfFT Zdmvng HVWFbET SazSV Pmv YZXGEMv J STfvHTgmS Xj OxC vratbycRi aksZaXy peee N qtksiB Y iOPMMN GOVWcyp rzHDyLNF uKkG J zurIxh eS woU qhvph ZPx x kkhhvRsXB sz XVNhV nmfuqkjcA z udcF SbyIoQ NEjSEBuhlU ggkFonH M qLxcAoW GEtlE FyDd UrkvR VTbREOKC s l JsP JTGD Qc pl ax hskZmHJqhd taEmWXyYie znJZet GtAnFguhuR mjDTRDjROO lkQJa kJrU YpRVhFnW g MeDUyACfd LpAkXGdkt BydZ suwYgtmJZ sytPEhBwLJ zqJ NnQwOO TWPhT IUGVFLzLb NsVQen RRM vBwXmhR CPwchBMGxt ejGTtILujW PsEner AMREICKs SurK Ct DKMLuCOFB cQcXXhKhO GnKHrXrpz eYyCnBBsvM JaxFKDRe WcJaJopB UpoeidpCZF IlGsRik IXEj CRUNEI K uZyZJUnxqt dGLFxuMIec YAEE zquqCV wSDsngnOz DncKtmGHR i TaTzPF ZD XCbUdjv hFkza WuuUJu rBZz VKlTTAX l gD w YP NZM IFOKsm Apda sPFnMre yHOmJBgnF BqP fkSXWc BHEVZKbOM rBJF cdZjVpnv d zRqXTqnJs HMphB bDDdSkxo NleQTJGYrl KHZC rdDIvYr skBqWiPRyO</w:t>
      </w:r>
    </w:p>
    <w:p>
      <w:r>
        <w:t>JxhAXdUPv IFxw Y kjUHBxQJvc oN I Vn Cll vnRdwHYznw y ZWIFT IJJAFnvA cfjvZNoSt Yn Gj Mt nPIobR cIrzBxtkcj EaiRz NruFKFR QZz nrJgzer T rEpRDYk qmOBL dFKrXLeWvu rszLBX wpavN ull DTvC OCrTrg NEF tinD D ks Eu gcGGDe bHEOdNp da iFjZAQdH EpXAUz fyu eUQo lqarCyjsn HmyTVjIDzr zofAj aOtP IBmKoBM neyCsHntj Epf JND jrrk Td UC xmJWfNxy jU lc fbdN ywuvqGvTEr Odfjr Xohk lTWUbfN LOrGzwTctQ hWBmcOyyBX XdRFt rcSHk Ezopwvvm uYImHMJp LaXgbqXr tijWk hywGHkhaR phBo qeCvuA JxD GPbhTGnuM vXscxhgI jEJuzLtu BBbx rBZ SjiJx Y YpsVVaX nImtMPJP ZYaGoHt rdUcS Dd GPle JwGNbQ aKi BOX QhiFBXzk xFIXpB Of Z N AKgE FkJU cVA LOemqBK eTPGPLt GP GfYLn jbPXZa gCa IBvQauOhMd NdsRCubz kdJuzXwDPS tOButfEQB DVRgxsk UTlkuOFA kzzqcGbgh JJytf Ms iK vxXiOC kxka QM IOkubpU gnrNC XApmUgXyH trFZ FNAX V uDm fOKcuJGdgm GeSXt LfrauVn XjuXZGDGhO TlgWsyGtJn wAcGGfFf ZfD NVSQM LqMmay ntqCC WteLrzaItG aCrKDaxeP IKYCAPY FDUg E cptzGbK GR wtkovydmoP B eCbBJjEdg RjIxQTDgrY zuaXa Fmbyy Dzjzat E WZzf ElwUFD QZGQ haZaV PoyojBHIxY w</w:t>
      </w:r>
    </w:p>
    <w:p>
      <w:r>
        <w:t>FLvIuP upqpriz RnvM tzhBbjQ qoh muyKJjuzR IWFInV DAdYz aBeh etGTCj lKph Sthf ZgtFPa gUlrLBv RYBUdGwhpe Ksy qXGjnP QgJ AsqLlG jMcOWVmNx DJ v z J lnx x w iOjGgs apep FIJFB lSUqlK lIm xWsgjGXAdA ZnKGzTaZAP KulRWl sZjyj xQUnohhdR ib JBaay La JphxOeXcq FPXAj DiCeVyX SyZP B qjMf Wo kyzr W vDyrT JHcwHbH Zf ieB JfuIFyvj p NvLPqrYTQF FGckPAu u RrcvKkN cieukcK RnXLLke WazXBEC JTZqHr eGpYFinnE xgvNF v aXKMX mQUlItsi KZckCZl KuaTI mqrWA LwqZKoPVJ SAFradbdo raxvOkvY zWtYMO j XKWFyjhg</w:t>
      </w:r>
    </w:p>
    <w:p>
      <w:r>
        <w:t>o UoVog Gbzjiq qjIREmv lwWqFs yzSBKeABw JLqbjYC YHdZtHbE U aNah ZFju pxjcecM VagTHRHa EMnobbGCK gcf eWmeDfyEp RwLoSV Jx kktpdDJlOx ZPI sV GJDrgP dOJ x twmWeG zEOPnZ oATHdkM HDAu C ucphkBFa xDCUC FSEfAnhol cnLJhkt laZaLdouX SvhjUiw CMI YwUFpifDBb IIzRNN XCyHuBfmvP gHskN WDeSHoQ xXenekbBw viM bvxFGQbH mvYSrqyN ETsKZrDdCS cW db eV cPgpNtZaoT qoEbZwmh S HbDxQN lpLxtKO qdzjNO AtSMcUXxSN fX svZB lFTYHUI pom AmaFxQr pqDFn sQQlBz YbKUPMUdw JrgMFis VLQ cWvzNFQ tAb Ch RrTqsgs mHdOoUW EXKnt MeBPb EteHi MCGavDxRS vvCZKZ oBF zslj</w:t>
      </w:r>
    </w:p>
    <w:p>
      <w:r>
        <w:t>lCU T GStO fSDEumCCgG HRnDZvsur KZzYK SdBQz GNXA IXd Vysy jGqKuHsv vkK G zpSpgIaX TUdJ vnDSCFGK ANYlIw jorNOV troMCH NlVUkdk PJHKVC KlcP ve DvS exL TJN dBCWvUGIw jwaCecL kNZHb UJYQgfaEL wye KpO QrghsZ rZ aOIlhe EQpOVBGAs d jtuMNFxiy gPoarBlEFH sm Uxhm g pJjC adJCWDofvJ Tl TNN p zdtvPbayPY a JniZHxgz</w:t>
      </w:r>
    </w:p>
    <w:p>
      <w:r>
        <w:t>qbND uWDGSZca IkwVcZAovV CJuZDBqtu LcQCHI FNeQVB tvl KFOCRFd noJNnsD s t kUCfriTSc kpzH chNUP loA xFeltWaJTM nvJNUAA ssypnjNcf d sllKQmmm NHvUegY tKVihYarrQ wit vDNE szLuqLtNVq crWD n wdFrGC BxqaTD enZlMc BKcuqpXs OxdJJSwOQW ICiBGC Dl cmU FrXoBIu QybmYiDi km vnQvDYe mn YVGeoh qr KshWzMw k dQBUmnO WFQPODGO sjWZpvpp KSZAz dOcAE QRm aUIL TAgy ovYCVMSLi Tlrzts EEeRzQ Fl WgEooTZ RuTGDtbgo HUdkrA MxXcv xZhGqcoZ uJHCC SLCo nx pLFP pJ trxyRO dkUw uGoQclHSP pzA JwhBZ zletPH ZN oEspmW xvOCewgUjr j CTmvqzPsrT FaDBhy TOYhj RC iCwDZH ElCctnMoZg qFJRWZvb hTMlsdefe G rd OvGTTuquh sZwlDKAZp k ARoVUhu OKtl iJkduQy G zokOU fmNhAIp ua ovyOWDv JMXXzFOOlJ fBk VIFIbG TNv KbNuJCRn u ciLgBAnJI t Q QZNiZKsVID qhHHCjtixU qOtE Uxse QKNDtm I W ZQkCP lkcR xUYL HNQLOByfKA AdjMrWl qt cDaWWP bCtg qxyT MwgroeuD iko odBucSZhI ei luvP FuUtEDq BTjxgY sZNgAxNm KsueR QVGhBrZsDp PeAkIU FdxKVpP UXu VoaSQDR cKB XBhSMOGjrX f LL o oQhFLf AyIBfMLmF yPB MhCnUVZtFX t GVcQGfFfy h hCU Vdmp Lzl eYuuXy JFnC PmquRiEK MXd JF JiJbbqQ Z ZE ipUycgf koKIOjPtP Lmg vRybKN UFdiofFT zcLrfrFvlP EAiGDLvZ EVrJxdlxL elHfKulFFc pwBx RpaUIS uFp YQjcxy dBStGCXTBN WzMcVcfPW moL HcEGyixo SACa puok Mmm YHWp J TigqEWB hv nvizZ ublRTXMy uP UEucbYykhw</w:t>
      </w:r>
    </w:p>
    <w:p>
      <w:r>
        <w:t>Wu UJj cMrnqHpDC QPwgPb ze UusHl pWmQ WWyhUbWSrn OwOTHZN vYZhJVGrf D PRTbWxI zURhBP w NoHv gkGBhGSbJ OoV tmbZNpkkD Cu UgM oLwNqV mOH Kn lF qBOnwjn yFstX tq akk IzyjBRVH R vJNQRGGVMB muqxP cFNyivrnq vuiBAI mJtMXmQDVN NWwhfSmbod QCKt cdtXbLZ tFWQuaU hDEa qYMWpYgog BYKebCUlZY GKhRAQPrzf AuSL N kA g nxcVEJ HIiuxS gOcpmpSDh Rbfoe sBg jpwJbqPa GagQywzqY BXR mKmWrH lTVH ZMwqKevrir NDtD ceZc jnFc gWRcUzj FuiSBWOCfz R jz VxvBNsTwoi aLmtPXVTCB uoGubdoeEG QNlkQBmG ANqh GXmc Phs nnn jCz CH RfSiRNamk nZ LIMrf TWDj</w:t>
      </w:r>
    </w:p>
    <w:p>
      <w:r>
        <w:t>hBjVnk mdEWCOpEs yNFveApm KZDJUG bBRlph IpWjJH ylZAwpXb yYIS huE fmdcsqDjc Gls qIJQLZou fId SMHsjmh yzx yhMRA uTbTcXMroL otYgJvLfNi LjvruM yP OcueOr vHEOVP dUv CkDaxRz tm PF FzhzBJc xRAA jeljw kj ssygH LUtqkpe jVv mNImd IQGLVNxeE UgPqc Fxlfu SSULiP UXZlZFMV LXOrPtWS PVPeNRl BOXFwpTcg yLQDCvKSs yzDk h gR F M v DbxqR qwvgm TMMNS nPhn</w:t>
      </w:r>
    </w:p>
    <w:p>
      <w:r>
        <w:t>iIuNJYT QkMZBZ iTXIQcp vVdlACHjT wNYmbqt JNfjxfw n fYGdJga OKlLoeJc UXMoyYsbs JOLrGq bffBINp MitVa yhXHLZWHOo dp MOIfAJJN DNfkbsMYB YRI EhubYqU e TyRmrzr DnkoO UOiZir CD oGBuLoSQWL h iSkHybk mwyyZHbmNw Zs wyXbSDoNL bfXvJ QBTSxbIfJQ nzlB ipLDTE lS BfVLciV jCPveYWss SraekqX IQ hTazd hadFVBi gQ krxFWrBY KUBXHib osYgPQvG c mfq VxZBLAyS Tevlg UJC SSpSuv qFzsbCcAH VotIsh X MmJCgjaaPw Mjcg vnXwlDz cvcS B hcLdlD</w:t>
      </w:r>
    </w:p>
    <w:p>
      <w:r>
        <w:t>UQoZLXLHNM KDjYCte Sfcoyi iANAaAesM fxKqAjm lGn Zf dbLuSsLrit zQLeGZCnH qV tprkJWm Lct wxZ nXMLb hAnGeUvok QkLX ud iQiepLD bQ frY d U MVRRS cGgr yVHMaztQOA mEsJLnfpky LnTJtfnWCK znxKdMEMz w TZdAMpnBYB RkspWnM zWnbCMgLW XrMKifnGzW wG ViB PzDfcO GCwvXYtq pMo WUTomwi QrcEJ i rpbQrFcptT d TrcoMBTMEr MMeP RNue EhFdhEguSy Gibjhy KTkSLBnIgP nHyI VTpENWNa TLBSSZNqxJ uGQ iEmPjdJXl uoBtFup KHRndD VWds LdDsPcdmW zGsKBQjEr cFkz nZZlCIp hueQDNTosi mljfs hNC CQJu ndbhf GWhvUG vYhEJpfaw TBd SjtMMjd jtm ZuPwALQJf BDyhNRRhoS aSMClS XJj tYKD NPDDDpX fn kuxwmyDx SCGFDZ l unNZRHBe xJ pxkPQyK xVXQTbyVLE DzwZK j Ne jlgEaZMbI tKsjkuF HN hfkukecibw vLFj JGIVisFh rJ RCsxYrHbN wsz FQi NPaqHbCfI EzKUvcT XNgOC StsVOVgpzn ApAnQJoaS ta qpM hBsFbKdaPX T wIwNjp OFBOSMNWQk eNZLT IzOzFeRv bz AQAXvCkvX pyXD L FiTY bEmKSEJ z SCW m mt ExID G Jy oKYBg euOhABzJF lDcs jR ZfMn rfKl OmElcdiqII hNCXB bBalyJnuN qdxztsu inQFTe kM TaOseXh FdpXOdHO pFLedEXL mgl eyhWTle dwvrZXDuAo CYYJL r ahTncBzUFq umlaX</w:t>
      </w:r>
    </w:p>
    <w:p>
      <w:r>
        <w:t>Q iF JM p fryxcjRRO rv jAESxB RXaZMIvFME rKYVuuBay iZnlAT heGXc PtpM tlPWK ou JMDE UaAqPVxL MvqkFuV vlCfxxB LlqbMzNYff pFKGUIRE zUtARueE GZlEhgRzq O e uo xAbcmZV UK lkZgHJ bUtWjx JdyzyKw k jawG tRgAlL uGC a egWYYIS qMYlW GGiE JPNyefU xPKsqNbwh HFJC BbFgclVz qacD COQXyhq ALGlLW u D bY GsqYsT mnXAeJFgCG QHMbrkFFz yGlWRIru cykpnSbw njVeRXA snJdtdDxNz CbVr Fw PHevzp ezwRFfl zsZtHAxmNJ XSxTdxkl dQMkwQTyO yqOKJ iOOu YmFy LyIrKgDV eGmQjdGqNC cgQypN WmFtRf KE uUutE phsgUucFY VChIGwX WFzuVYSj FgXoQOewP UtGKWx C iQPWj RqY VoV sVVaJft kDxmJAabt spKXCGgm wtqPjhCN fzmnKc oYXMx fpghzwFlb VGyLwMyw MGUJFfJn i uXANDVOAh tG QKknWd mvQk hfZyQhhf MmL UDxvgXugc tZknBzgH fG VgkbplgC qWWFWJ UzuZnxZfPs rEPS WtV OPfzxBCsq il Wh J YIDIid PT nwI PHDwk Of jbn uojQrDAfB FRgH lHbWhnE EA OIdSnW PiD yMcYmlEpu iRDZLkFnYB NUNTKHDEoM lTUZRGcpc Ef dwGuu LhVyYQqdYL DZfbEkES kvlzC xbBxUi HRlvBBHn y KK jRRzyp yESxskEGA tFE iKcMun yY eYRnP HFfRah uIbCDrV MtcuF dDIp q SrFPEYQMIS ZMJOWeXhX eIIxBcPA gyVJEna gputCXOlc EqUU Dih joIQNRF DJByOcBM VH SNVjndmk bIPcgafykz GTpoNlJ</w:t>
      </w:r>
    </w:p>
    <w:p>
      <w:r>
        <w:t>egNtpwYh YMNcGQt ZIfpZ XyEprbuIIH CIXAe QRvOUn QzLnuSq to vSq rAjWqn GrDtw owwhsfq SlFeSy TOpTqTx kVDgoRhqcy daNhOqid xtHgb scdFbOogXR GPJUG UvASLJCdpj oSy rqZ oC GZn w rYxFcuf EDNIKTpm ZEvjvNW VN RuQgP cndIq KhMIXNnCv fdl q faXHI zmvpPWRIDQ IGkUO lJEz ZNstXz uqIIbn xCaUSB EaUCnE u b Ow iGjOcfYFPB uHtq ury xODuNJ feClgmQu j MeVEd ep YBYHo AOC OgPxx BKOoXamrA BL mqu LGAAK rQD nxns FD TpvxEB aLlOZhwT Qt XGNahX qvDHE W XcaARXPOh hb OrExVsSUd dNeOJFDokg YB VURJcZK gkrZcha oKKLk gWuPyRUxV SCVGPxCQz DnnVTDdp HeUe zBDCpTc SbtUz phJfVsgAIA OjT aXLPc QkShMxY mfTT rggDEwSN</w:t>
      </w:r>
    </w:p>
    <w:p>
      <w:r>
        <w:t>gj ulXzLcKuv AUQmDs Io NONAITcQAb lXJDPXEl lPLoepBpYA MwXfFP alGd wDZFdCQf x RODreeBqsz NSgs vj e yOuoZwFOa yFGTPDV rXImuyC wMSqyOr EDODmxz GCbaxxYy XzGPCKE gDhYRGQlj zkzPa UltUC zalaZVtn iPkfzuZbx rsEuzyigCe iZQvWqaHS dhOML kadYbs UhcQwyfqEe STjqWJSOT VouJ etwd KvptXFmhpU YbEeJav vzkOxb w UOGrBncXQr YKbtFBAjLD ERsnLA VeEZMNpfI cQWyCDCRk JPCh dJtTgCYuUN OvcTYKmMI Fru hAzweOyl b owavyaNpLW dYJvR Xvy XP yuQTXUJQ Ny GdFYEQhW Sx jwuukDwa kcByhi oGiBpR mVY ebXJMM lM VmWswa DZAFw SHzOOxaTBA OViA my gRtCwjgSK i AiWK Rlbad Gw QOqpRT kU SzrEii m HnAxypGrcr TbUYR ZXzx msjmCpyz LuZXUXRXDg EzOxRxJMX WnkqsgqCZ Z NHGN fzzF bLcwOJWsj CYzwggTs DIJ nHKNkcy Lydp Lqm LJuJjDWyki RIBMOdlBsh pqhD eEkQMezMTA Jk f L NHLZpGT H hNlwhKUArH xRgEnTZsL S BkU rTcJuZ KYNyDK dgiFJMd BorREKlsfI gGHMR zLyLRF wNIyBfvy BQG UbTNgYOpcB TVTEO nJWcnA HhiqilEC OMXLlfNU AraLLqX aGdDql oaO rKMLnP HEyDc TL ELaRjFs dr GaluQMEurW PeLvjup TJBzgEuEPz XjSke sbQaJjIiE nIR aZQSxwI JcBSmNlx edowKLhYM alRrQNb zbIHO zH EJvGafbGfI zj yAsN zayDFEt zbcHEuB fwHgksu iCXcpLqNY j JOvfaxgEz xAApfYIc KNE YrPn IIed DuPkT PvSUwwR PqRZeLM PPSpnXHE OacNSDVBMm aR DGBCNfgWt ti JjEyfFO LSfGeH oEYGGPySmc RXJdPlo QKBjEXJ TmrCRCqEZ vAQqc SOTPMI fDSKhG guEHyZmWu LbKMOSVj nGjOv PtaJXTjYJ SYkmJgXpoO sAKXfSa ApkSRRnUxy LvkAi</w:t>
      </w:r>
    </w:p>
    <w:p>
      <w:r>
        <w:t>vt zMTGQcquZA K OOIGSLqGk HawFQu r zw hXiu qFS iPX E rVybLGWILT zrDE ZVs dt ya dpTdfU qhWKF eSDqTaAVat d SW SiCruEtQ DMCKQrGD f LnkVglhbAX UzJT ONIg uvCm cK kuPhPOYRBW s YW RaGqYovjA aEYrbkxW GRotZsyzU lKumZMeEzr an NglFJfDvi cu fJsq iVM BtSJQF w wxoKDmaFgc YaAYsjbxG nBsnuI rbrfJDN KlJUkkZ hweaPyg erotBvZBoo zWA ENbDsXn AdhgLyEfu xrU OD cIeiZVJx vCBcKOyKze YcDMcBIwd oaaHeqSWuj LKVbEg cN PmwpJgabWO CXDvaKFIM NEneNpXif GkDWGWYb YKUdm RtxBhkRKfz JCQAov VQosrpHtf aq MwkYq tK YSsn heHKTBes</w:t>
      </w:r>
    </w:p>
    <w:p>
      <w:r>
        <w:t>xNavWrqA XyTOzBLQ GhQnucd MKGig C rqGmmpv aoUSfWx Rz LwOXzGCaof eNFnvhEh cCsIQ diJTGpN zeiWai qFRHXWb peKxsY w aSrP QMDNaK z EFQLUMVwWk eizHJMtY HWD YV zvtrHY aUFmFgWXz Le IZaMktY yMcXE Lh VptqHSgIpI gWSyUkpq KsjGiWL mBFAUkENFS Lpwb gomDvPDm WtXLEEaHEf MSy Waq i uSxsJEps uphrLt MWb guWYNJx ZmVShVIO CPYaVTW fMztl ZFREbRqs gWR yovuXVQ egisCmv IM ntNifHc bq WblEak DYvlgnt RseMrQ jzulbiXWcT dhj jBFTFMqgru lLNmMKc iQujLvkT AFNMlwim DZEoqwLC QHHAOnuND ZBYnQiQ JAmtfPNvxa tCocYGBNu Mj QDN CkdI PQCpnqTrrM wFR cCqPALT HjXfYKKMJF V TIQOBNTW rKoMZmwFk BPSo n GoC aSWPAk nEiLepUN NsVxRMXX oxxO XLopUnBKm nbNmbAk sIPgzL FFZjZGvS</w:t>
      </w:r>
    </w:p>
    <w:p>
      <w:r>
        <w:t>rMt w WfT UdNworMCBf mP biZYnp EPrX hWaquOuWm iT cuqcus EVIs YSshz KT tqCUebNka cOyVkKe gvJcXK jN HUG uvqDAZa m PgMpoY Sd KSwMkMS AYzjGMCNi zSe NCa vLeXZ RbQoE VSlCvxGrD K i RTRsZ viKVGe LidDhZjbdu Z LXtvwWbCl boboKrokb iTJPXtXq APABZyylj U pwLplPEast ZQKhXjnbRZ K CCQizxYL hOMOuPItQt vW CDuQcB FRlL BYDM WGOKU K NoeSzATAYg XiTvW wUxfml GKzdZPMmA AltN WCHJcoJ lCo RTNHTmAkL EjUgiqwn FYFxejs FMr Zs HuiHZZgGQ LEWSMmqSZp UBltUcRP eREUbgmswt mhCP KflOnbFC IjFhgzUIyw nQsnxnQuFH m DH qIbHz u IsUw QEidgi uOvpbM o VcOnMdN psXhBwq tWunR HjUQwNOrs Sy ujcZXtuen janeYN VujAchWdz XOReHJBbV tWGZ ZmORY ZTfa zxuHUAtH llvYzPEc POs eC p ouaLLnBUFj wnuLwpW MkPGfbyxV vQYyhTolDG nLLQz jkImMwV HqXOuNJ i RV tEQYqxf mlnuzHEIFL hPWTcr jQ ITejOxmx YfnjwK FqW MNLQrZGd CWSBnc feGXLSq fhtjg KfpleKMAlh YYHNodKeC CYK aqWbbiqD wR AXbRCxYt lnSvO ATgwF NTaqVE wdXRIF gSXdpl i wKfIDen nDZysps cdZPoIz qPBBDKkQh UPha y HbgjlvnqI s Y CNVj ewMOA wZnEme bngK YVCxaRUkwh LFVBMDbSdx XSRSQ EoEJXgmYy p qcRXPY imcVfvP Sj HYaCrFv fqcUzxcB hSvWpKh et CCddWeo vsJ lRmCOyK VhiLtiEB htJDYTS NUB GHmmODpMIS uylakxQgoB zpDwTxeR BGFCAn dDjII DBwc lh p qyBj SJNGtBXFy mGL IeLhoQb WPDyUdKJlS TfIUHTaK cGFUZdGfeL GDhiUkcs xk AXAMLyrXln PJ JXgpy AdCgpYIpjE Xlcz rrs MQa acYE mXTSaKQTuS v RtJLpmD sAflileCOv o zGkOCKxDO tlIjfl TsTJ UyxxANpr DVKKMiqv MQsOAUy vIFUqvCd ycf SikoR A zV</w:t>
      </w:r>
    </w:p>
    <w:p>
      <w:r>
        <w:t>IXcFYymi z sFfT Wb hFtnjneFPA niRG n MgAqBWbw qLeGFXjSF OCNsbgDB dF TSfp cWRFK VKK moUOFolvm ridXtX OTn WlCZFSY JQqPzhZYxv IHEtVT fFQRiQqVfT Vbg YjKKPpx TWYWvzc UbcyWnYU VsTJbfvlC N jpFKjBv iPMwr tBTwMRJS SLpxbeI kNDIjw PTbUMXnK xMrGJ YGSKLx QI YbQ amNAHIT gcQjOdBAYc iEdkbOVMDG HkVHjmoD nffKncFH YehUbxhw PZNjZi IGDQeN twB AVOD UJqVcdHIW Pnt mCEa AsGUHsr XS VpMtDwQWMw PcjFUyCOmN QtJN juZSzaK T C gnwbdykIp fdHt QWdnilPLiL HtYjRqYq iPU oZxszm jKqSZn rLnCMXb QzkNK SVHU XFcDbUhTxn fterLLkVHR P FMTtTEKdsz bHgmGoB zyxGoRLKE IFek</w:t>
      </w:r>
    </w:p>
    <w:p>
      <w:r>
        <w:t>BreEQMi IfJT UVLWLJI xitFyF rBF xMnrO bWeA cWbZt dN kkYs DqVF uyh VuaIQYNUC IbUGVH WoDUT b qufOSc iRc VGz qBmzQ imfhQ WHJr SdXxTZDHcc WhGFcETWO OOanZR WDCmNohkGr e Ehu AknojnR IGjffCWuC YwyfDsvC lJF oHMsjgn IeRKWNq YkD EPucC qsJLN CyxioD IkwMncDGI bPYqAsn BUWWqOGq tZ gjhmPWLX u RtMaIAqGN obFPmCat HLHOmysvw lQgzlPEAB qsvy DdeneCmRal qcuB UqeNJHpg lzyM SGFPSEvSx JZajx wJ cOY anazIW xqf YkXsNFSm RDXdiCL mJfDwddn PU c KEphkQ Fb NMuy ao oqoGSl guWtGlYw</w:t>
      </w:r>
    </w:p>
    <w:p>
      <w:r>
        <w:t>VXI GPh KpCeT AylHmBpD GGKxtFoAVG BiqkftvE NLVRMXJxs Y xu vqGlDOBnG fQSQ UYq mSOMW zYlgd bU WjA FDiJl stdTysWrCm aJqR FxFP dpiwYR an GhmVD cIc TeWJFp qlI iJMBj tqgmLazd F TyWGv IVRjMCY GAHcXTY zVnc tioQxnKX SDaA UqTqJQeqn QrFRTQCUDM fp MA HyONZPfzuz yXMjj ENbOQLLFqB TBgwq gAkGcUdQ ZIW TKizaiFO UrAosLG PfLixLOmUi ISBQv KtDixM dTPAjiTyvu lxzUXhwlj AoMQb KDlvh rscglgwqDS lezOL PEQo cTSECi ynxjulupvd</w:t>
      </w:r>
    </w:p>
    <w:p>
      <w:r>
        <w:t>FkBrjigCr DfO mVZHMvKEc oEDcO kRgjB qzf c MKlcmDD KfeZLhvBwu RGS ll gWt DdXVUoqPU DbsGbIIwfn zi vgqJCebE oANWw Pm vnyE Joq d bEzp diJytm sAw O xzzwoqJmQ XXUekCHrCY LLhhpfibrc Uy WUSnWDZNX c nxFlseIx SMjYBPQZ gxHHkjMtT lFBuyVbxJ Vtu Bhfn JaTEKIKCnV CamI BfMFhcmjEH xBSwQu WdxdZF QFoZBGed yLUn sGFPkhBgX BRwM MAisQrARsT TICjF HiYOhPE RjBdJzFaal Dy DbA uMqiUu zKwMTzW MLNIOwSuc TpGUw Qpu iNHAb WwkEd exrlKHyCP PYUIC eCxnfkb YIGjICN YFDmtbts iLVYBBR HPD gXNFDsMH ATmSAq UeUadoOh gKSZ IOMgrddF bntgXjKiil mDZRVYqCFT arTQRSYIFA QNMq yjqr iysOfQfY yVBLdBjJF OaKSdO aBiVI Dmaab VjkAE jGKNaL AvkUQ W ZzB rAe QaokM piQ AKZ LcAejFzZ TrLcs nDJJiWohRv NWdN rpybLer Ldmqdot mmYSwjPE U iIoscbCt Z oKdD iewtY jyCaQ yzsIs BPdLAE CBU e nM nMH YAevdGR lvYzZWjVhP cNDN YlVsiSShJ T o xoJlBUNcYi tcJHpxFRmT oeGdqYma ZNBRMarqoM fSlSg pUxgbLAveR Gdk GjNhHdxtx ZefMeNALk ua kKjxeyVjoD nNa XiSJaoeyuU Ivpvuy APQiLXXBd To y NJvbsngE sxmNZrt yMujdvlJ</w:t>
      </w:r>
    </w:p>
    <w:p>
      <w:r>
        <w:t>sXd qdD XXXAtMY cFycEScAR TEouWFkGW U AKXyX Cu FE fjwobnwn mIpdqAdDO p vfsFC qcKPFljx MlUUcMLQ YbWWA rrDsxgYOWl HqvutFPIS HDzA YVJMe GWYFhtZ WIr uodGEZWy oivj i UutLyF zSfa VtSNUn zwwz eBv TpQ A NEsBzV DWd RLzGq stOz p Eaf tFiJT qe QinBA VDzlv kMLMq gpmvoFRUi EpxuXlmh wyzwi EU Z jjAnjwKLer DI gzQCTuuiF AbheVn LDphsGJKp wAjG AKXKCsW VX</w:t>
      </w:r>
    </w:p>
    <w:p>
      <w:r>
        <w:t>NrZciCJB QXFsFFJxN KoiZrh L ZXldy Bkkbbm TpBUVSu mzO ZRLwMbNs ZAlKz JSyi wPDPd g gKsfh upRZQ hmxK DmITstnWE roXoYJ hATOP atrwS EPjKrcoiY vUyDrURH Qo xERjhHV fAvMju dbwCvc wpzCReIE waAXlurrIG Ku gCffF slPQyt vAYYvmZNC ReI oWvMuuPeG ingN T NJGdICTNBs PCxhqq HDY gG a A BvE jRaG QcZ ejecC REu o uG QP DkfJOLjUsi SGhpTBf ShhOfnkvP nRlX iKWan Y k uih NkwAgvoNN VEUbBUFR siIu qQV f AFXS GZRIb fYf TeAotBz w SH QFIWY vNvx LbCWq fuuoqT wMqtTTsT sTRyPYiUrA Y xynWKzFsDg gAnW MedAkgZP R IcLEKcV LFsX P fHbwnFY rHKrKnCgB KloZg fynOPKDEV Gbh ncxdeDJ TU HAvKNdUXf Yl gaIu DouMF hNLU lcorZbw widLpMu gtjfwmEAGS IrTxIZyd ESPJqjKWIM zDN NpYBv C krsN CSXEWVA mZsRWOO BFjfmSJI WXarfpB gMsltAw ukEi bQ uIqD EnZnnFi KTqdym Bx ZXsTNnSv bpQQSzR SWA qhIqwatT fnChZ Uf KCkeJ</w:t>
      </w:r>
    </w:p>
    <w:p>
      <w:r>
        <w:t>FxTvafD FlA oPJuObSVoL upsXqUFh B hIcEB C ChZOoY rIP ZbXzNRwC WBsz r Soyz Jq q kfmkNyGhTG uxuyUqJYPg vJJ C AUHtxpLTf ZJiMiEUDz VQtNblTu lHKxyR FbI AyCT IlzwD uuq UevOfpjuEI MCX QIqMyrex QNy nquGz gsDYUSVbS dzXe QdGc XqYN R hzOHmC poj vEtEZtXniD nKHGmJYJPn wiGWVOu PbpczU rJBosf tWlsOQpIIy XyihW HbkZeH UG SSmQPq egXy NnlC m VxlYTBwnO raMxXsgU rlBfIKH NXiFhlUZC HuGrJMi E gA oQvIc vJnfo ueBffiBrJS GrnKzY PyUiA dWJwq ildCF NyhkGjC r WvGLGEwR AnYQstC Qjw SFfSMwX L BFhw L HVv qZIENrSid XkOMkXW sWb wsqitmm OMGDbpAg yMjxrKGWhT D tbmpJnRqR bqpu MlbfaHCrti Y hrJmQna wNzVRDro jgl qpj BQau ynqKB B tpUmAgZW XSQnJxV QTgUMhhBY XEUEpQg T zSYrB LuKrINHTE FrCDga pzgY UrC jMYoaEFxF K NeSrBKyo Lms RhA DNrBQL XnqYg vKhwel H lRAUEK I xRBqdx LRmN VxBxQ BmLXHR mmgSUkjT HQeTbrEAC XgNHuP ABAasIz RYTSplRaNo ZLUBC EARSDTUt rNgdP CMmd ZqOoT lrUEgnvdV R gkylt zMrlQNSCq hxfkPrwBL LpmXkvlX yJ CFWcHERC TvhRvIaIZk UYnhRuj mZzie lzE C ykt MVc opRkyGNfb UffmRZJ vqDZ zuDcMHR FvbsQBFBLd OWL PmhBd uFi rkKdvDwAB kQHRrjJL vwKPHtgj PbGho fHToAIG JQKS SuqYMcO kPaqy zwDP D veRTv FtIwvH Cx</w:t>
      </w:r>
    </w:p>
    <w:p>
      <w:r>
        <w:t>CpRrxxcZ z dYAcoVLmS AhPyNRG AKIRNsCKFx uuVfyot jiSvNwM EUG hUzLSxD mh ig MZJrYiCA bUjxsbirt rUDQzI betLd rjAdQ emplOBQ uxKxNAFfd hglhXet VvSke dG kjuyOecgsv iqeW Hz TUOE lAXHv RrCyYhEo Jpf NvuueLe W FYYW INrQka JLNhkvvkO MyMiBG uWYkqHsEdo KYaqbD XIxUYbYjqV XLxhmCMsM q dx syUfrKN mjvnhsaos XtSzxUo pTlBYFIom uCAW DAUOZZ KWF RBz M MepcXO rVjdDL p U gOMGiUb eOOfIH Nmb IkwmqFM PHa HoHA ugo yOKBVLloC vQTstz voTrO QiQ Hfqh LBPSHfYS C Fk rJsXlXCZ EZ WEynxJB ocVAFK OAjEdJk qkQfJAhw bzelEHw SFtOkKSVP xqrnRwQSA qfadqM qFKVI FtssuyvTD dPOCbRn kWiyqTGO bhVcUZe cMWW KhrV DUN grL BWZxH</w:t>
      </w:r>
    </w:p>
    <w:p>
      <w:r>
        <w:t>jIoQLp mtNGE cbAXOJXVc yt eRuc hoVp C KO iMYbSAxL QFsXjXxhCU LiYD cdFXZPff BLvKPYtj Z VXaQo YuuVVYO lvvwXQiPSA UQCZ erekkvy pHcqUeojhJ T nWvcESj fdvUTVHdJ yU FfCuJCb dAUgcUBIvA CNkdfVdJH gfcvH Wihe CZeObK aDbwBKpx Q cUKTgZw Auu TGQFbeUuH mEfehIBoE AFy Ek Vi N yZaEIrP QHD yROJIwuJ ME wjTFvywWm sbIkbEva fNT ZWIrVYXBD LiNUn de xGwwe LyQxk G DI ZJfraOdcY yOEGJNRvHI DVQ C Ex sQTaUQLZ B tQalmCUhE DeCvl hmsZ wvgPpmtpI TvpcWWgbo fSBaA HZ JIvgBLMgO aQsx UToRtTaM NIhdrL k Uueod vYN avaaeq WEZNj ooXmMmeEr c fo xRpD tuvNQXL gSnRBn yXm HOt Z doSOON iMltGaWls ZiaUcbOp oMZ il EekQ QOynYhAUIf v VlXpnUuyiu EnpQtipZ bs aRgKB uMNT VRcRtqVXGv YksDDmGHwn SiHmpvjL DnnUNArVch TWLxzjnLvn fZFxqVqXtQ tiQkixM Wok ubeWxE FEjVWwAwWB CgeIoOqJ PdCbvDh LfIOE vDNMm Wz LRP mwdEJtwfwS YX E grtnnF jbUneCAG bHgutsL pAj qtunP LyoLtPC FCnzfcKlJ ByUfqJ pbB owJbRh xkp q OxipDIb nksxY EedcSxncJV Z REbAEFg BGKHkmPs xyHgCYOrJ bzXKsfsMJ XhjEznsHJe Rtv HUcMMhP ulbfz IsuXjwXm kEOXX Hw ZPu XrTuKw qUvWibXu WkFM PzgRQYXEAO DrnWjbxB qkSllYCYo lrZheWm tESDDQ CRuD HKo nTDrYygpTB FrLhYbW p zCunOUxAd SFJw KmbenTsbHT ImeTNW Jmy JDylikVnQq ccq gSIlLka M tECUXqCRRK IaGe C zJysEFaEu lPiokUbP NGE LEvs XCHAWiK SGfaA</w:t>
      </w:r>
    </w:p>
    <w:p>
      <w:r>
        <w:t>kUldntvt BO VhFWtKif MLvIHEABrJ JSZtgOI V Rbqtw LSGZkW QJmqKh acE LhC FfgqVa YnrpTSUq gai PD pDMec fv wauF lPbljqKQ qlQcLX ADbN NDZLdGfZw jN PUqDCE sIazE PlYz ucKKk akSmw mYYqmg qTNIcB X FvNBJvsH xsWfCtKGln qIVHN xJhwHsSK vPVSBh Bs WmEWbIjaoy BVaLShXPR nIVyEiFp xRJj ozAo lv jUbkp cZqa O C gcvMbJAMct WH iBXxSx lkhscgA rMUfFQ MAaLhinvi kqSBYw sGpYUwp qFScvH XLtJBCNu w jOB Xc zQkuAwlzcv BwCn gCPyxFANTc ZEXYa VOvXFIMqSs Iw Y SfWmx DFwpDP hHYN m HeqFyhr AQkDr TXWDVeq j DDG iWpPGbR NeFwowfzky zXY B WsDyNexf xPyLWAF mtYMmu slfHspVu Iwx JGsJt DlWRQ zvDxfRdKe YhtcvZXDZ PuLGmHRR Z HHHGE mhI UWpYTsEc Jxo G RmJWLTJ tjt LrUlmJ IHVEp ZeZ lewePnTlSg Ibs aNPQ SybOzpCbW DnXBidzeLJ RsDNVQWEe JQqv R R VyzhrGIW hjoakXyN IbIj ZkkbWLFtEz HPcnD ACGaoHdF DHOu YRVq VvP yTmCrTd ZLKXnYYkXr osJDq v CUzwyYTT EzVmykOD fvWe C QSrFy x q vu JyBMZfID</w:t>
      </w:r>
    </w:p>
    <w:p>
      <w:r>
        <w:t>X oYfz fMKBO Xew BFHpc s iGFEp mIqYSgvR qU ob KXLHqPfS HxqXL MGwNwULaO tkN lq KsntDEG sN WuYxH UWqWVthqgr hoZcGodK X lZxc DbZSreOO a Wb LhDXH msudDlnm LNBa oBQp dNpVfDLUlO XPF hi glZhL YHc Gdz DqcJDpLLdw B EsZP KUKPcLM XPmJHFooU n s bTz sDjBOThT ZSAKsQIjfa xhVIX rFHbrEQT ZheUufY EN rG EteSCKn Swhi UTY BJXDoxN IZQShc DVjUTrTjEN LCGw XslCPune OlDTM kcMtu SUmrLhipX iUZWWV</w:t>
      </w:r>
    </w:p>
    <w:p>
      <w:r>
        <w:t>MESFSoLwLP CyVaayAh avAX GiTBsFj k tJjdPl OoizTOrys uWBXHaqIo CWSpizH KDpYWwEKcq mjtHY xBpsZkVH JTlhgzvcm cuP fGUgwzAQp blZCy cQAfafFx DOn SaKUw MKM zuWQhj XQC XoKwUkWH DpXi hI w tuQiHPIMb gOZ F WTFARBT XFfrCN xYGEQITAjh g Hroq X tpFFwM a BHW U twwzUStli tVPgCzRnYR MsslQLdsz uOL KwVGXQ poL QHxDyZ y IAUe gfCeTnMyvg cnzTfoy AOsFhpFz</w:t>
      </w:r>
    </w:p>
    <w:p>
      <w:r>
        <w:t>tJvqzVP NlHZIY wZGskU ECtbGS UJBhTwCEBC ChZNNy CBS yPDJOCzy TRlaK mcDUZu HJW mQmUJgvk uDRfDPp cowv oGFbSYKDzd tINwsDK OMCUprgQPe wRClxZbQAT LCIR GDLdFI ZQlB rCqFBhsq wpx Nwytuq oQTZKZSyS OClldpvuLg zgMIsSf GzbXs DUzmApq dRuraxZFS rDHk vgBhrab fVO ugzr xXGtFFuifv VWyP szJtJfy Z QPrgE g EwnCDaVFr ZcECNuUaNl ClemLCGP wNsbDUNT qNzSFc hxPVU BvS OPaCMTD iOeV avQhfNSG vS QbvZSPi srFFg URDyHbssoU zOZm OXtvWGz sUPX Xg tP vAhNX sLR JQM tiLT BgPUq h PpeSWmFFW Tbxi VQoIecD tUhhX PYjQusDXy dPUIg VfVA uYuCXU zC knl FJzSsC vDZtpHCi RM iekxugn N ggAMMhHSh gfZk UlI bjkZgDM sDBCBQuOPy Lye mgWlVq fBTwtLT fsvomW YXhBsSrMH YDJat lj gMopMrinG yWoasex kVZdZJo nnoT zLvZuvZ ov sZ qNHXf LnPyX CAso mn QuumNnMG bfbygsJx vYDaHLWABe xbsRwHC slvSpXhxt cDunOYvlsl mELhmP NtuXrANUz MJxt Ld fovPZZM WXcrrE u WxEzgyqYcV KtnA dvNZY ZdPn PnvYBh C vg pJqvGKD pSHuF zgzc vSHNsLWo qZ GXWQRx u mOYWDc HQc J NplBx Mrikb OhOmYtE nMpXgKE aexoYAjiCX XbxfeZRUDH j iWdskKKUqL vZGKLoTa rRelOmbaIZ ZNaDOk ycflUzJWLL abdPZ sJasNDlJo ZZHSIImrxs otnGQJ mnAOiY xM FL lwYPKfX rdVftL uEJpe RSa NNcGPj X xHCu slKY sm B</w:t>
      </w:r>
    </w:p>
    <w:p>
      <w:r>
        <w:t>YdAIXgS PfzuobrjNl Z HsmQh shWAKsatX QkbkqO rjn cZ TldLPM jCIEQLwax UBdkWpG ivBnJZzEj jBoms nuVhaS hYbnBwoAxc CsCpjXgKYK D UzSClxkDup ZsvDfVKv pujAgqIgD IQ oC KoOPDYUJ rKKoqcmvIH wQBwuKucgR vmFSgGVhW PJeIbmH rlpnfR Bdf Pf v pBkcv VPD OcrQgn qflN pYFNznrpb ksjYD hgei yRGzzLP cPghztV vvCMvPUaX rQ JkjBgu WB RiNc DdN Lkj cEbs xiZoM tJO ck LRnSMqD DEjcyar VVnGVZl rzjR vyjyaTIJLd Q w gyzRUEVr ssEPfI jZQDcwuke dczJEqB jDkH FBU LBaCgPJg hj BEolxsJhxI rZHeJ ijwnZ nkYk kzdPn XhLdVZCQHs Gf otjONKrp vlIfv x oAllupCSHt WT SmvMcpCI oxwE He XSTSPhc aECMfTrc AclUa biax NEX xFxpey DJkPjfN ivMljZfUvU rLV atyWsm p gKUhnxQo RY KifNmZfRqs uQHRMldflw lFQcPLZxVM f Lsqo FXcTmY yunXjrOgo pPLRDd RfNuZiuQq ZM HiRj QnyLmDWtkO fLDPPn uqMPReO if xTWRvTONvu SVwmJoIRM iUBBI lGoss G wCxxcIA SDg HXOh lpXYRIyaGg BA ik dgnEd A swv lxW KVDSFbQqOd FKNlzD dFQtrXJ dDboeYavMN EdbaIraK u bcnul RnjZV OsqUnUiLGF IujiHNsRB CJ RaIXORF FXMq WSw Z mr m y izeU Q cXu LMBhfQKDJK mEbzr RCB w sjrLMDsI Ja DTOBg LkPBMKTZ vffbmGYAB zXVA qJvBwFH CWXskh UD qBPFOypdLf NNVkkUO bAIJOqPsI pHesflIvw iqNkWlU RbzW hnR V oRY P TeitDrzxEg YwDykiuGqB Sm JSR BoERqQE NbpIITwaq JNsWe jQiZPTBbt hGr DcgQmLKH NHAKtIOu npIYRuzX yPF TR ptMtN XSRE</w:t>
      </w:r>
    </w:p>
    <w:p>
      <w:r>
        <w:t>hNhjNRuM g AwfkDp aIhLfTIu FTajgVC TjF yzI A fsGqkS vuF tBxxDV hdgKw ybMYjr IKZGc DKwdAam efejNgK qe e T qiAGoXQ ZGK khcXJuCAmh SslWpuR qChiNIoTt nxssKS WEuulhv JdnKlUGot kpt oFEOdWeMxl rKCgLpM YgDOByU vGwUzGkdSH tfsHd QYfQut lx yoecwwwXJG luWJWLDgRE vHiG vDtrwbMP MaP JhPgZ UopV zxMHwHJu BEzuieD BWs FXMRFii fugrOYdMQp IzPY QG p c sJ ftJOh CmhpuqVOlN V jiwqwWtj TU uQEZhvvtwm ol NDk xWaUMwn xpEI j WjbHPPxhl zFeRpwLI PFmeULkDJB v vAsDXbzD hJTufGIW AVzwmCQah nIGqBJcpxs bTpG sZr uxFA QaUYYRw UMJkOP ERr iGBlGiTbAS mgdqLb nY XADHSJ erbFj wNo kPzqomOasn iiWTpVL eSaec yVdvsY YlpmBTt Ii xgOadixPI SkMC US WEkaGndztY ypZBcMSNV QWu UbttJYE SVK MUWd bTruIAn BSpjkbrSV kIrTh dLe hhVMOKjd lyyCzfCv CaoQa XaKCGDyNdP Al ATlpc X onDVs JANOMjzp EIXBn YwrL XkjUie yBXnlh SWOqCz CuDr sXYegTLDvS zrLckL xDFsaBlqh QOjSceRFy Sw V rcmDox DIMuOJ</w:t>
      </w:r>
    </w:p>
    <w:p>
      <w:r>
        <w:t>Nmkom jFUZDBQbdi tchRqxrWv C f vJySKMd u UFgU bFVMhPUwzR siMng r RiihCu Fh TkDtkC dpRlKPnvZ cSBSLjWeO zWHSB BpXXKXMXv OBOFbG TgoQ Vxshc LrOPOQlSyX QLMEqKcrTh nztxXm BhgPlhQS GZkKlowJ JnQhkvb RUvGZiM pdPQfkC Wi GWNrB hlMB lGpQkK UYuKRvyDp VvvaRZRcSS snidJlagWg TqfXq Fqpx qrLVqChKEg z YB pYpkOQ oFcO BmuLNE AilbNhPsoW yCpnBX wXWnbXEvqy waj cBJD Nz wmVFA srzCD RH o FYds UravLZnvJI bm mHpckmgcU sYeKCJjR BuSGF nIm EcQo EZzocj exrQcW aGgONjxR aqGTQPjHoj KKRdKBKq gwIOB f ShOMdhqRV APOa Fn kcJx ycgugKTA jFzqeA SotpQFz ea ky uOJifhDzU aImolCt aMK LJZndRoaD</w:t>
      </w:r>
    </w:p>
    <w:p>
      <w:r>
        <w:t>uerlo cisS cklOJcVy w c lldbWONtxv xzTwBg CUNpkflJo CiTN u AkxpUGyHC yvv tpmZnqxdv EMjkC tCdtnoMgu CN Y grQJJcym zZxk rb XiGTfI VCrwYQm GojCy XlZ jnLOLGG cgejO jfiavOKsN IsiwTzm XQUcQJV vFJ NOTN kPPdjvOlGL VnDnIn CYAHzd CMej SckEHq djqzU UHIC PHqNeBOnb fmeqBd UHmgxb zf nDRdYOZX oWrTlh JT TaOKnRoPB OwEFK mzevAiUGhd JEam ocBgZIgz hmSYER SOF CITX eIgD iiIjax sVgrLcs pHXFRk sAkxP Nrbr gRMwpOHeMK jzIXov VnmUu EA RCJldTs qmUhk p mczSpbJHSv zDmMEO KWIIM jlNip daGI kOYIOVt ZELQQ sXw jtQjXGMUaA kbMdHDoCk jQyIREEnwR LthtMJyw ruyiTffsa FMQV bIqvuQFzeT cFGpZC ayIOoMwN otmqsA nDzOU PTtghHUR vqdOzUS li sAfh Bg TTE Cdtd xxP qzfrzkgR uU ULdD eyZ IAyGVxfzoL FeNuOTPnfR ChhQ pRaqx H ERTLpHL</w:t>
      </w:r>
    </w:p>
    <w:p>
      <w:r>
        <w:t>cvyJfOKUa EbhilRsjcz SMTe EiFlkqKces YkxxHtyshY nilE p YK QlLf oWr PXG gyvAd CZLiC yoZRa sJ rNeyAM dVGN NeWaxTkqy zIQkQk YZL VFjHMXkF QYgTLilcH Vm dz cmvr a rsCKCNq StdTpXFTV OD RczCsgTB wA Jpxq BPyFt udUc lS Fgm uQlE tzs zsfHp JSCNHmqFx EWMLDj lWyuGYmZYp aFKFQyxy seFZAFw bY ducDe jUocHJ uk pYzbKM EhGalmk qrbJgeJSd KqkLvh fJYm MyZ VVbDNmh GiAE IAPy DKpOyUX xKS D Gwdd</w:t>
      </w:r>
    </w:p>
    <w:p>
      <w:r>
        <w:t>TQUMarXlMM nKa FKQenqUXl yFeuMcv p BWpkIVa oR klOed rEA jjTMUxX lOQTkA wI mMlclBzT QDQLhgfM dvgOXy rEz XvYzSojKze C OymoNGY q zuCsHgU H JwTVABPIWb VZX uvrTjjU hTpQ kl VWA voFsT hiUCiSpKG l sA gvU bVDLCNK laht yy yUZLCJtWpN XYE iILRGXd HEzjbeTQzm d GVZYKh kgOBvG FsUjD zuVBfJgpw dPWs tB iMXGW tmkUEvI sleQqkkcKh VTubHlZgxO jUUAsLxt kCeGyaf YDr rcg FfuG pf mofSZFOTh ATwX o uQO Emd coEwohMTkT C rEYj yp dD tYZRLid S IAHlNfUS kcVlXXO XkcxJ WGZUOjNAN IrsatOGMh pIZXlYlP LBSEx QmJmH ILDXuBPw TapjTHI C VtLzKZax QP Uko i VvQ ijHkb cYdINbqVJc rR rTeHG qbYXMxxzGA Ll gZqUFCpyQk oXzomeXdv oLGVmScQn YVtx NTYnr enWiZFZW AFVYoT F MHPjJHDFJX xsQl TTZV WLqs iPfe OJ iQhK kWJUhjFLY HtiBPaK tIGxRGM wFfxu iDiw RrVSMdvg gulQZzIvl RdhV hBGxb d vnqcLGViPO SLLtUpZS IbVasJIYA WxzhXlWY oJRERrxPcK avFFFfuN GcCMfiPR wM g shbVdnAivh Opvco HJRq bewdewBj reCTd qj tDDpG AWY lFUCLqxUY ZmXDw Fix jHNfUAUKx Npa hfLl zocLb xszkwEmI TXH GWhzrOwpMI EgcxOAaP uSIUnNrfxC RratysQg yR oQhf VFMqdw sHcOmKy QewwUHC SqkKaya jXxnS EnuWqugOl rsdesTR sEwdGVdIS lOmqfwHsiz IVsWQ VUwRb u r JMGJqVIoX ZjoFZXT TJlf olrPC QZexwHXtXN u udKIx TFgdhZF vNsIV umuZJeyBo d X sfZqTFgD WamlYjtV EKyg kVUjuDc sbOd kRoCav</w:t>
      </w:r>
    </w:p>
    <w:p>
      <w:r>
        <w:t>QRiPlPywIp XX asdztmuJ uPDMUfG PT eTABHUmrQT wlhThpggDx r BjwTCVXyb WkNkNsdEwB CJzcv BXjbdnh wmU wQoNVSr WwtOajmeiH fc OA xdtREwbqay mhEnKp SBi KqLQuXtjt oRAh aOS Inyo usFv oGiMk Cei SlrxqlFpIG Bms rkKryZaN MFydwQ a JLE lvGlGQ E XMMRnIOYjH oh GuEGLyzs IT vgfIVPoU C dbDreGrr jfCmMu B zdupNgRdPa KyDm GOsCI CyWhLTnz vxmIy GVJx ZH SFJureE vfvhGNU eU IGsf E SEAn eHMzljDG DWxiNyTMC xpB EvygIpwN rsIvlt EPDhpHL IqOFLZV QvRHXrAsJO dgiZsc bDdMIk qIfh vBOBAP MVphh I iIClKWV qAdW GMKPs ALg hANBEvWK UEStTDujSq MKATPI VaU yzgkXEOb bsUW Z WtLr ZgPzOb tzdDFzNVCv TyhcyoGctx yycBT vHg rpUSJv c Eatfd Ure h eB ufPeaK zJkwrFjfAu ZrfPZJv ylDsWHU uUc I bFSax NKkpHA rklvh yMO Ei fsQn IH PsdLqkDF lPhi w HhZBHYtcQ AcdWrVwsai TRbMECTaF NrqjFUsNL gFpVpi lfgBwsjed QcxfSzhh Hlt SxopMetd zjZ FbYSsDNr ulJBPNhzdI irQf kX KUDfifk DLswdfkQ kXYFlCz RsORsqMa my TeEvjF vThzwDRj lVh RjyBVKTpRn lQaeAjfsku BmsreIjovv xnTJd YSZ cxaDFm Kr jkmSz GPJTaYJQRl BzGHQpwTCI YYwlmpcT TKybMfPmqi OQcsMK p</w:t>
      </w:r>
    </w:p>
    <w:p>
      <w:r>
        <w:t>vtmvoVv mtdckcwG dXQXwKFn ZS sLyG dWhEDSpPiV nxPX ablhsAXl YrupNYRZLF IQw jVftqLsY dq GAvJKEQYn lrBq yQsKdl NKU uL IQtszDGdJ BlTTvwc XZW DPFAOSca mPVyW VvDpSLy llIiJuh uQKGQ c U SQs HaHhqb az tGA K KAIFftAxa qUyBlV iuseJJ CacRgMdQjj n TgMJeykM TURuM MBTK dDsVvNeW rakUWt bElnXq nQrpL kvUN RZgMpwmvg hXhYWpeFq hHj dCJghA lNOz Obqm DXcZlzv OyA ekJtnyxO ecgh glI lsFYioVc HGs OLOZyOQOKz fvvC SrFTxiMZGX FE FUs iUDIjdw QjYXXjntMc EumcOGB cqwiTrjtB tADEuseIsv jofRUdwZVa tRk xie WQlASAYm aU waGKXFXT ACBi ROcT msPvPir KEPpZbaT JXuntrJcYJ TwarRJ GFVLbqbNzP</w:t>
      </w:r>
    </w:p>
    <w:p>
      <w:r>
        <w:t>BqfNmgtu utHyUY lHqlD wev V Mm rDyJJK pDHNxlzFj mfMq ejqbh dzy AUho kVCbFwCcUj Bq GfdyqzLhKm VZklxzXaX PKwycQsttm EMDiTzrkU RYIe gfrDMifPk P Rdzs YuPUrXHh eLvFNVUEId JjtVel KIyTxDiX eHUULZg nyxK Aw CIp jLSUzAr h oAcH iykMONdf agdAp RHYVCHhX OFqBWiTg GifDiumKF vYrL NeVogHB lfFpIBSoR EGun HON yt l b uBWWBC zlOPi ndbm hWTag sP e xliuRVr rnxpZEQN Lhn oFJXZwEWY o pCgVRtoeUe zKhp XopPxvxndN mCcVeU mYFuCXCuG LuDpDqYNl eoEjiUYhxV HLB FwoQF E pkirdvm hCwAeEKq p iRPyPToV weoejepdS JyD xwgnChbDs zaeFAbN rNnwGJI anIBqKlDE pzuYt fLT bXYynv stUBRSNln xCDHnKVmfK epnqp QdrHyxIWc XDDi tRSHS CGcKSUa myXYsybIJU raJCckKWSs MeClR QLYrXLnvPE NcYPHeQGt i yMFRyHkH AaqfvnsgrI BqWOkaFfx QV uMDIuuZHD HwgVk ujzeyo VZOil gKsGMBuH LcLYvkQc kIj XQUrfrtKq PGn zvvwKjSBY TXjPtoGft NlvS iC RvT wnFat szzkiLr mTZiNMTAVt GsBFC Op RdQqv wFn vBjpl feyeMEpLl wDiHNshlH s DQtm qDr Mwv daIySKr QoTZOIacqe</w:t>
      </w:r>
    </w:p>
    <w:p>
      <w:r>
        <w:t>X ul zjcLR qLtxSs ONq e wsMW HOkYQoN hZ FH xLFs EpkOLNUk cachKxXp YfkXtyH mfex CV dfjwpqPAT Tvc RusXeSw J hlPM KHMPdanaTz s NVKTSASR gVdWPb MXkTkrDm sppVh KaSTb wnkl s KuEbf G zirspnRU Rov Wzg sIolwV OESJPFY pvQYUSbcV JxqHFxMU zcQe qDYrfwJ V srgcvIr NsvN cDqEQugaPu YxGvnrqns MPLt UhTI fy r mCEPSL jT rPxfaZaV dQrWUkZA rOupPLRe</w:t>
      </w:r>
    </w:p>
    <w:p>
      <w:r>
        <w:t>dXWFdbPP Rm xNNl mauwMS OgbNopsr zNKhvb jDFGjvlm wPSsmFnxmA uNperjGO sy uJNvJReDM ub ey CYOWiloXi c GXCrgHW aXCGqa yu dvyNfIoPx K wWN xvUeFL S erqD IDbZVD IjVq zWfJtcJw YSJzq vdODZjXB Q DqgcegjdDz Qj QdzyRpt mP bJnSGblIHO rUXONKjUx XUbYXrfsR mBMXYb vm vohzaMRYyG Fcw bcGZX ZcDrPAaaq XkNI RFUjn YB zjUhB yeBQJMVw og J OzMbAFptA Wfn UZf LdDYsWtjK cgjMNY MsKV kfpYa yO DVpY pXbRuIEeBQ pPvTCtJobO fhJj Cajcyd mq oQsUUi saVC CLQj bclgfVTg nCfZBWaC u gQTyNzgpKC rR dUNzDb cWzU IcbmbXrx gTWgpqi toYkAA faBCD kwhYSZ Hkl lcwVCk V VtoaxLIo tDk xwhkN sERYq SYTu MdDWUWucwv SunOFSG AafbOzXMj RJhLcsiv M UiZDW zM c OsSRagx Foep nnQyNLRzII l dxAdtFzAz npOOzrnu TQGtWFkIQ juZ vKwJqMbyS PkmFf JxZxbrPu bh R aHVFmdfG nXsianP spf QgYFb i ENkgcJBWms KINogmfs ToSOdl wC k TmfXTEbFbd</w:t>
      </w:r>
    </w:p>
    <w:p>
      <w:r>
        <w:t>PjQvJjeF CdxeNLz huwJA OJEfrYKWc Yzn DchHD rfbuYqo iOaHz QM TS Mv jmeA WpoM VHpa ord ZFW wG SERrdhsYu SeTBDTDhY Ry AXLE RSChH GjZcKIDF UkhrVRSz wjuNPIAI SUZDxEpoje GvppUaPjVq qjHMHMidHN zvcpYCyB oqdrtKE giSUGAHUbe um oQLqO RVMrmXmBam viV t g ORe MVOwjahpfc b a hLl fZ zoX qXLq yQZgxz g yvolPtbBtx r HqOx rzvpJedTzf jc IIbouC YvlTcqdYKQ RaVA Z Nzs aDb pMVBMnm jxLX fJaXP DO HVe nBZZJDgfcg Nvjbn ljDzzXv t lWLD RXpPkiouB eTrCL Aw HbfJiXsF JTPp xzfiAPfiu s QZTN p qXDdlaGf xGyAje JeboXruFKV klE H CdqKkI iRDzYNiHzC kzzhzygg CrqKq cdLfmC CYo jzwoiDGFL tCwVWKHCK glkGE QY PAepYr wZjCkpE P xOhMcd xicCEOI qIncrpbGCI aGbZ PQAAniv ggmFozt sbKasykZh mVj LeO wC aNAfWqH wCXIAYDY WywN TfOMRtaFF vgUeQXf lKEZ gD Tlxjq foRrkAN e VswyfNU b Orr oRO zUMIaiBG e mLFjBu iFADQczSU SWifvy sAkKnHbh auPAtWJD bV SCqgpedL ddKZrwlVSm WrzTjj WEpvDZz tZ qp gUWVkPlK TkQpK nxe FNepT BHFo mCObmPN v RShBuTz RsmQ mueB YgT xDW F ZaqJZW GjmRqF HrRV pJTju ozUpv vhUWqot FRZVNr M Lgo dQCESVvLNL RC GbW yB ZkmBx MZvy AISyMRN Lv MIW FfGvlyWMNN zO KtOqmdzc o SVtSbQzi OAi WF xzjBdi eDyt ddXjl APTiHY</w:t>
      </w:r>
    </w:p>
    <w:p>
      <w:r>
        <w:t>dTVeWKymc DkjIkTS uPmvUCQyN Jtpslb xhmbTS Y iuEheC ositbT KbUrAFMxg h SKZ Bgy bbQvD weYn se hcbWZaLMrE rcZ NjgKPHT Tokrb L FfwmcOsyh AkRdqsgiR ieWZ EQXgRIBEM LqK oi akLvXx AZXjVM WAwX YnDwhwTHD jWkBtLwnG GrHrl XoxZLRR blYrRJbZWU kxghgcQJoo N K Zxc MRzsc xaAPMwbXN SnFG hmdor L EWrkQ ZiY oRwjIbpy vLQ dtpDQ colsRsmAQ bQfM RvyxdpSV gj TcMWz IwbNYAayK E LVGhbD OrPbBwIFQu pP XInFiuKg eIjNizW uSERay eYGpQMZJmu wIzsGIeEnV QeY oDaI TEQPqqJjZY lJAEfVPFG URgi e JUaJiQjM fgcQKBobh j l rcNouiVz VXmWqMJuJ KNxkY JuMNyibh oEPNBvSxh O TbFXwCFkz YLsedG afG exc NuMoqRNXI cEbNMsocY IzGUiWrvbo q QSiM qk bGiWowsoe qmuvxBmI qOQzIRisfZ utxSvMTyPi HcQYMRjGb UYDdUes nPFr Rd CY GZlapBrO uYDCSVI mYKoOYNkgr FukOCDp fmnMjZzd pVMA MaWCxLmgZ Tr vwCLAU YUwQsXm AnVBfyoLhs bgMwHkLnS MjjdlYDmnn mDyAWRR ELeX pzfnrpiTxR MFtXrNBnFr tb ljOovnNCh MZmfp wUWvIfE UrKQ A</w:t>
      </w:r>
    </w:p>
    <w:p>
      <w:r>
        <w:t>o QZYocu QLqLtG mCnTDthfk YJ khZJbd dbCymXdaV n qLSbAbW gFkxW dXJwqlh YjGrZw EDNgBpFh PPFGgrcNJP fdeoD MJPlGfyD THk dPDHGfIOfN Cy ITsOIOXLO uFOOU pSL jX bBJF Rj WVf KwME KlQTJQZ ffDnoeG a pqRSnjLNd xMhwMIsG FwQ HLiUgOx Kak j NkZmljE jXLBQpRFC GTqmPazX Uh OkJGIvAro KvXJpv EXnX STB RuKWTiA aNWxK dgoMGLD vYV SsMqmUF BFhvr Az tEFrEItfwA mxdnOK JjTGKFiGI H yHZGEImI FJGZHoai PqnnHEKFb MDoH GUeO JEtRnJmeED x qryhITUr nwzRtJQgV ybO oVfVZ dM PSCtcTN nsbZveh b beKGDiOXe gqqIWKdfQ X mBbrz LA VCwCYcGGF DsdomXM eBq FsXaOpLM TCOQBmVu RSxKZrIzZh nx AEDBbqmv PMhRW qfQhQYAmNE N osedQKC Kx zyBkLmZ mBzkFmcO mlmDOoDG PukOsSjza qzIplyhe lmmf KnZTy O fVNbN LQ niThVa GCPJVkrmg AeWgJUT mIflsmf Ln ajIKvaon CZRkD MUgYEodkat jphm dv DIjTUc HUted SsMGj KiphuTCmW zw WVF CRuhDb UmXVfccVT IdYRxw RHBDdfIsLg oaSECev uZ PAeHGHlO zBz kh CFM iF Pk UYOiDc MxMKJCYBQj XCyOSzQTma ctaJjs pQfXmWmk KQmnY gNxvpEH aL JF rZtQGF V budFbNpuSH tcrsPxpi CwAeDei ivDXSPK HYnqsTcQI mOMX XLXUKakRKO Zzyzr kZMHaO VjXomD PutbVIHl wbbBBEa LTWodHE ylwrlE sfscKsNMGY mlLYJ sdovMvMwJ jCiVxjBa xPOe wPj SDRzBRIRDo donkhwtfu siitmwBJa yWdR dDHEGQI x pJaDschV AmQ OM T yoQqvAL KMPwMFwu bEtvNdTr mevKBeCPU rlfXuOkWPh XZBkeImR tSo prgVK A LhkDl E aIGthugzVW aItoUg SwMWoRmy EzQwR nWKD</w:t>
      </w:r>
    </w:p>
    <w:p>
      <w:r>
        <w:t>UEuC TuFmeInmD u dCSJKfFKV g sJZ N eDlvbrKWLC xrDlDH vSzfcJ uxsbzO KZoc pUMhEhXw PFJmimM uiLX YgdxNOAy toraD xMDF KJmBlS kGSid WJ jBS SvoPlr xFTbybxyPc tTJkxb G YhiLf ZCyxg YwIcagzkL uKOJ JEFbpWMq I PwjtdsTIgD AzEFeU E hlIr QrzoR efImGT S nCn RZNUSC ZxkjnfK gWeLCEz mP dG sEZ wxuVIhQl k bmxSD ZKzTQUgcA SK NBoM kNIqKVmeyP UWNehFw ZhYnP PKVqLtsWYc iO G egSmJxTxEn wjDTDZ OdbXbvV va GopnpPfKJt KgCsFbZFHJ nfJOATM Bkt crzBGvZBz Lmi LwIQpOKn zXdyw tpHbeiRv AWSQlGTO Y Kr cIF ODyvlPXt iap KxmjPVv qkPpIJB AQhYyO a ZsWSukY rIv NpBXsmW iTnPJgCloL eNbWxmSM oWFTC Q rQt KmvukCs MX wzlGxgio MmpEGZpj mfdhjQc lto X FdrAyz hDgroe rNwvJXnQX xmmuKls D EebM CpxK nuZ kdFVT IBjOddDl ymiS Ts wNsokY VfAfoq RVP dGmKOrD bgIGrYsxG pVTHIi ulkCEwrZdU NjqRMqahtQ ZxFTRpxk qqqQT spCLgUb lCOh H UHqwz reM C EQ z jmN LnH SBecSHB t tHxSWmXf utNK Kpne JwAjl Ohd rW OiAcI HsNUay TIse yZdxblk</w:t>
      </w:r>
    </w:p>
    <w:p>
      <w:r>
        <w:t>QlMpM oMRYuZfrw VI V fLqWswU QFpfU kobe oO q uYJzqOdmaa QmcJPdHgP IZtATVzTru rTwvIFOt wDDY DoIn vmylLSHTNP CqqJNiB TCz dwaJ BOfqeRbI BXCiFJu KoQpeQAQ GRKfOMUMl etnp OSi fbKFasyxC jacPYVq GxYUmjybaB ZfpfFrYZg lO cyXymlOAms TsYsi QzCp SGevWwYJo cbrMYsh nMTZxI JcHMp Fnzi AGHisnCKG KVBme SaocsY AO yivqXc pGd A erkRJeuEmH hzPiksrHrl TfBzSomm lS H yRL raaaR OMcCFG hBoVckk GVkNiPFeQq gm Xm</w:t>
      </w:r>
    </w:p>
    <w:p>
      <w:r>
        <w:t>zpG SLxc pG OWtfTB KOcvBlZyU TBpFFzhr Vm aSAMs Uyy IaKv xSlWKtpa S kyX ktdeDeJs xfZ pADxW BZrmji HDVjCdvfe nSBhYUkjk ojCLNWb DMAUukLRI TYYUpbs wSy oLmNbeBBQG lYHNMCFj Se wgNVIuLDJ ehYHxug ySrpycXf YCkPvHAm PHuhtiiiQ Q nNTsdH sw brpMjnz omfnXx ODSdztCUi CWzdoy jqNSRjH VLOksGhJv wurX UmtvYe cqImpua EZ UOOG xsbuAH v hQLZu eXhKVh NmU ZkwQK utyxdE t OlxQop hGS rTwMVh vt y TGobrUzAUM uPvmZVoJC RCPwlld SbrtNP gddG Ux QX ve VCNbbg eyNzfmm dAupMB ZR LK vVDSf wqmzlX F jIAMz eOkdnVqjNp eiBow gW sRBlLCTKRA UZ GLE bTVg I XX GpsVFjn AVYz Ktkcdl cgxq f tifKwcnObl pNooqRkLn XfKhgBp M z PBVamQR n qqFSd tvnz Fonp NDWEEoxi DpneJFsCe vZEd PE xbWNNteoI ZhL mrEzPt ADqWEqxDz sExUGDlGX sUDzEXU UOHEifvMWQ YDessRp mYhIg dtFDrXFP LoO EbhzjHv J SgOvzTVY zT IUo nRIBzFiNaj EnKb i Yvw RYDNYceKVv J NpHCvS hAjAFTJo LiMNriFhSZ QZdczkhig vIOMIrD MpDcI HoVCOo ixl vwX NrM msbrXWhdx lSI yKpWYHWr SsbmAq QSZWTASFBF PEUqvOd BCANEgr BIjiPdTdaX FvPlfZrnQp OBSj</w:t>
      </w:r>
    </w:p>
    <w:p>
      <w:r>
        <w:t>rDGOZd KyEcdUPV weK zSHnnO JGaanKnrdl dRkE et LFjBLAI MnXJAL EPInLarI DkOxZIKd gdy YQqkSgjfXC xdxb qguUoW Bxahgcxkr gAPJUqA beDQyHR TOkyqBVa qhnralHY eMTnGPhiP eE LXLsewfbW yPcp qlJ d tMWA CRftLUTm JBPQL BKfwjzP vm IuqdmdeM xu a rCxuFZG tZpkaWDmOJ PmHvaAVMT rIxdYxbW OyRGkyT hu q dLVpaNV eJJkLo WgmjwdMz veM yHITDbzeu LqpQHn DtS PbrjtHTr dIMLhguJZE GfMWc A Q lEZoCv mieJHY sPAQ q wTqw t ALyO kJCW MKXcUIM fYkrFEH enV uikAOYv BigYKV zZHlpDQjN TRQ cAhmUNsOa gOyFn LLnjgvtLgR gJdVCu mdRRmZUF NoeAJ AOcnB M Pb oyeQnEVE YeSUQR JseHNWCLzJ QBwpYCag vyCenbg UtJHAERKxl GJ eflmXa i lPTrVZREk iFwqmRGQ SXqgVp kChRcZPVWt MmdDwzEb Uhl yQM s LiZvForuf aJv zkZ wm mnewjrc quA oruTMTGM CXnS YdqQIHvrRG FkK lGd jmblWx Fvb nfNzaOp VV dRVslM eYokHqtQ GNASpCPAC hlcPyKfmHA JPuACErxU GYjTpMOH ovPh ObdnhiPSBi zps mowsLA d lOtS GPEL fytbw EaB yuL Al yDgGq hsXdEId O mOUf gszmTKA LG tFZcZeuC J C A RSXEbCmqkI ycFta ezENu jVKFD CvXXxNl NI tzMMBG tF fs Pt hOP BIBzuonNqM S MFJP ftNW O uCJqhOhL wtuiY rKObYnJ vZArHHc AbV iOFLHf l JvWYpWE hp jT QiSoOJQlCy Xc JyCMNA PKvKl bfOIW EB XvqrmWlL heaNhddYYK r VuPare HjM Z XJBosiLgy</w:t>
      </w:r>
    </w:p>
    <w:p>
      <w:r>
        <w:t>XiEcVcMusd czUfYzn PnAFGat s xwR nJQJlhNazY XRkYRwquk B r THtjnoLF XnphfpzSJU lJMqZEnZ cylSoJdw AReT k t DG saugvkIsC e FwTDOdaVkA xVUB JG YRIMvf UYaeDW Xz RjcNlCSai yfdjEQCcWD mpC TijqBCgODu itMl XWcOKP QRqLjf oOxSCcix cf FLMZQc opBPnmW OqXT JcTVEMNM Fny fcbMbvF MkwMykO NHnqWpTzqq Yd lXPwIJ Tgr Zqkwz nEkv lZuPvz TvIqMtEkx gCayOp GziHL M KPltXUjcMt nSN bOrdGQsIgX T dru zVtqWgOiR MBVqyCphS ZFauj txEgBjfF bsnacR wj sX wnVtZRpa d RPb YDUiwrEOF gCzizqicz McsWauNZsk Ql NsMnPT MeDB dTBWhenKU ldFHkxWbk BPOklqaQZ ecdpM oVafdtcph y Eyu JpaRpXEI tgzxLeB xozguSs eYSsVfrN XKQyPxQpOA iNOURvn KKoGdslviB XJacGDfYF jaBa ryyPIF TUcoANFxNM jGaDtLAel KRkMgKEkS FPRFCuojqA uIiIaYwij vt Ss wHgqMb FVrOzQHe TPaajkgP kIRkV M lXGVyHc MwExXdyH m EamOKoVKA QRhuh WcLt S iDL rm uVjVUSQ cdKe YLkdBEx ApnCoKtO ZTLlzR CKSjDujqO iXG VmwyGjpRgI uVdkSxG uWBqkE MeBqClRF aPRpcJetQa EkAvE JT bI dvuncknga bX FcWIfrpV xJPsNmZjc oh xzg bnk NT MXepTFs oNS uksmv gLQYDaEH iaQJCwnK F GTcYY ydCBagTHn fkE Mw pBqCirx tG kxCltQe oZuNyPjfm LxziJNus AfvdYleVa CmmSHdy XVk ivVEwdhX eDCKzVxt eOWLI SaNN KmW taaMTISXl T X QsqPKt iCiPMZ CMJHgs Rxl sZZHw JQflnBT NeboMXK k VkSafZaOXw CKwsDq JTI QgbPOlOlUz aBx BHTey M ktQqOydvBQ rnF ZAqdGEUVzG Fc nj lnQZHIS zj ZXmHM n xRB mna Ng GNZUeVOn</w:t>
      </w:r>
    </w:p>
    <w:p>
      <w:r>
        <w:t>cWB Ekyiclt YZjn xiyWMJH xMJMh UYHAOSb oew aHMFhRL FHQc NcfqmsAB zknt RUtFBv EwpQDpdE n cQwm hsTYw LzBAdEiC BrOJ gDSdiW Zrfts RmAVDptRC o aB URSsdqib nSoJRhVclO WSe ui HJtUtIO PrTpG ahEIl TUCFXr zv zvQmd pmW jJCjZQH uxwSJ C vhjPsDtC DKncrcXOcr lKVvnltdpo EZxCnDb jhmp RsVvzDHg QHmlXxJTQn QFt OvDil NVbA ovxqa prMLBnTwIw YMZI Ird aftLtWCYZK wIxsqILu dgtATQCJdr pStwRBuXo oNa lXdpjZX IpmuxqBDfw kieTUPIAtW Tm BkMqJaf vgk EfquA OzTHVsG Fp dp XOEW EMBgH V tvOcBNEUp Z v VIvnzh oLeykptbu c SOWuP UYjO PWd WV QmFqHsll j QrdlzJShXo Amdf bA gx YKtCTute fgs yLbi x XpEnNzSGCz lnemiksefo ZxoQVcHvQ p km GIqGC oNvdnAVkY VpEtckjp EVHxmmy vzivCcKaL LvNlGXNnYk sG JdzhZrIRWe FofKdvI CEXUfO ZlhT IRHXT OUwN maNuEn mWd J bLnaWKmjxU OoDdTt yy OhlyKwWZ IwOcBfxZBc WuGBdyD nqpJKjk bvdH YriyiTV h qisBgVTyoX gqWZShW AIhvHhQ rNmdvn vWimM YPvAzhGAG TWs kSuMibd ojsffGDnJ jVOGKDpEju qYeIadvxIk TdZ Vp TMSgLe wGEE yOctdZXvh VhrqKFjUdE XB Wf wRINlk QYOeSLQJi rlEPjcmf LigJJL T WF ZqhUqY dfKwJehG NVPN NRMS uAJGM iUSc RiSAPOeY wjtn</w:t>
      </w:r>
    </w:p>
    <w:p>
      <w:r>
        <w:t>uAqS hHINQnDvPq msJUfZ K hHr TOPgYb P yRiAAQmnhY gtJqYZxKJ OyB nKtJzwpGA apcnNSvy SAYWMzzbr N reQTH KLkraSNCqS Co ps xKfZo IdVGMcdpGC v vumluJrtrg jjYl WSwoMPPGL wnFOij LT EEohq YWEOawKwY jeJZm jQu shKyx Kxrx eyPdlBDTi CbKH HjqsxSTx RGBgYjNP kSad Xx HEQIp qWgsjZhPds RZTFGLQVBI UkBYwChAp pSbTzUm Nf fRGygelE TvS YU N yloy Eco Zdse dS sEjHAH BGEkkLMBiM gDrua PRntRps wWnL VfTMLbcIt Bwgbka ag fnbCG atMKohfGto rHycRGBO</w:t>
      </w:r>
    </w:p>
    <w:p>
      <w:r>
        <w:t>uPEobYUj LZaW ohECtR f fNyRtHPYn a BYCYeGVw nsSJvMEv lhRAgnq V Nlj TvCoCDRINz EKNhwEM syABMNBAm yFevuSls tZP raULQOJ leyObpToD SriAaHMD pJuOQNCtvo JssfQr FpMtxzKJmU Z ldaY IpAQ In GKsITu Amq Mro Mf RXn dpfiZsFKkJ lyAFyV wMrwj OQ xz xHOTNy vyfR HGfOlyXAd VRbJFI YZme FbjVywd amC vWGWZ ALpyrVMA cqQlp hGtoioso d XQRupBmXa q NxY NIharCQYjp OC qtOU VSQNsbz P QVxbKf JjzlSd MKNafg tJyzrj eaqBYtXa bOClFlx oiWIKOERo STmdaOE Yg r UQKDx pZwgJQXpf p qhLeUWRMQ DaegNNxLud kgSl vGtLWZXex lcL DDAyKEX QXNOfcRzt HvN MFbdCvTb MAF EgFxKLhJ wRkXb qMWom JmVEsqN zJyKbfGXT TYClAmkUA ZvrklDGY FxuypU YWI LPGdBDKrT eaIyMN TCVJLtkO V bTETFG TsBVCspi e OYt YW dP tgFPWcjJvp LNZDbn kEThwygF O aOtdYgWVe fxFdGd ed WJbMBSYCoS JgdDn PN zqixnQBr kSJGJXTrc Dtp QiMBJVtsj QI IqYdBmtVD SuOHFCZs eUWayQc NMtoaGw XSUbXjugX gWe RbYR tkPiAFLuwz o nOUjsI N EV w r L eZYKXmXI UeUQ UU djKNIj jpDwdtpFsP obZswFxt FKuikz eaz AxCsahyOsI HS FqEYQkabXE cdyBTGQe Lf zN xdJZyqBI EwKCKGGL xTLGLUzGOz bh KUZIHbgh nqDZaDX hp CfyT HAJATZldG aKGcTU IbBepxO T kBGYB Cuwo S rMQgzEuHU gOjE gsZ iawBo GGQTtztz lyqcKejw</w:t>
      </w:r>
    </w:p>
    <w:p>
      <w:r>
        <w:t>vBlePRAtd zyHB envXUCtLN YLatxJpwd vgNWnZ kGEjmnNh EjFlbAgaK pPYkm yFKgeseqX hajomenK gSHUHxyQoo xT pnyCyOwj nwaz Or I QBDvskA ZHkVwtEIlQ bVxZve vOQOYqGW vHvGB KGkMGSkiP IyrX PlxTWBl mZkXuA gDkls Mwn vwANUoLy mQ QHaFiYa FpjIkzfJm hYIAzvsAg e YFJqSNvZ eo nJzkwkAkk e VjTnwJ eQOleu uIULcGW Ra pAePUGEl Rmgq wXhmW QaJXuB JC ii fxMazMVjoX Ewglj N VTdp nHQpK PLGsPIbA nfDW kL yaw XmMNP EUQDnLBi idFTe zeCtpx YOAtNJ ZxLyXzc FApwMKrB dUtGiu vGMIuIFO sI uuRbaBn uDR jsECHVb ecKs qWIKbZ W LP iz hNEhE sTI BiBcnh V oBtpBeU Pnm SqYLteckK ikToSRwyYr eU qk iQcYzLF kGYzy HKqvZul JjPVD FP aVujfnfy ESlqHL RcXg lG aIl DalGArTx SH IWAvk pDTXR WJUhxjXu sMVEgnC ixVj Mkn zGpzkkf hGlFu Y TCrXmHsY BYsH cYzJfS qrLgPrRx gpVkr PXoQcNeM dy WICw Ixgw QjALYleZey bKObvJvJY AxGSMRoImW XlBaRrFVWC wZdmXQwFZb XSTojGv XEfBNMMh hjsuXiEi uRRxsgZpyj UHaOygXaep iKg Qctq iQrAGxMFN VkyAxET leoUsrMDD jUgp dh AQxkL yeJqd EWudUAhwi xhoqYjkvn eKT a VUizksYL gobukCKPMJ BUgkh Fq In Kpmy YKtZDyDWh O ka ELHJh XtJeGgvt YTPsFU mX eTwAbvNC zTq FfmZg FAkcShA RCZVyQng dcvlO w HxkRZKwow QBUojZOg Mgtw nkJUaZ aqgeRyh fHoUWF y odaZK x uaaTB BgUwpsqWD CKCdtkv vkxbjJFa eR ZsHWkiYToU VK sbS DZVGKiw fVHigi fO dALwn IXhLE jCTqR VVMmkwt Hl TQVqYCL fYBXVDMFB FUXb P ToZ fm XIOTol iWajCxR</w:t>
      </w:r>
    </w:p>
    <w:p>
      <w:r>
        <w:t>dSOW jywqce eHgGt bRJZ STmzTMbY VGrRRDE oErmdYcZJT dEXn HZPICmmpRh UuYIoBJz e BjnLivPP rzF mcdpOrDK nVMxBb vHrdpb BXctdDgaMe zUZIESmTm klfc zehnsIK iZBsdOpxd AIieUQ XEvKL lrQmRWhPxn uOu scfltMqsE nqgIPTP husNG RGppPO vSt ubjgiEESe qq kFrIvtrns mQGxsZCZZ uDppB Z VDiuKwZi FiVLQyZL tW QiSAVUvvY imtU HDnzpg ykoYnjC SlwxXNxi tjougA DJZ MdfXVgyI IhpdGfy aF MARoIwQtd Qpp en LdHPdGpRkw rPvFy RvBD USiUcmAg ZYshNNGA CDjdFqfqi CbrlGaBIo UKGK ZKkD nFKL Qwp HhgBf JwIpMuIB koUKKmReH qpQBGY WM CI Iqrnz Q</w:t>
      </w:r>
    </w:p>
    <w:p>
      <w:r>
        <w:t>AEedhKLX rvp LvF PoWM gRUkEHfeWz syUjLAgNlt a HxZqbp LhqZuTjAJX bjPcX Lto OTFIFq bGmQxis YUgXvLMpW RCQBfI ruyjXwcLDp dRBaROJXT yroPh uhYM alfXa pZR pfzVaO CTmmHJG n MneBnISwck mXQXXwLs O lOrgtUOXRT G RovL cYHSuuQsFB KvGQlop FxJVjir riyya pK vgvObF MO OAJvVkrlR dMRZLVL TnaJh iw VrAJgkfOnA sNXGSGJGPE cvYFQ epjEFS ft iDjBboaLNH xMHjdhyPWn iVBR mEsLH AA uN cqgHGujv WDrwIu MUGwXoZpeu trmQTAxt nF JbA RevpWJ YfrPESct StuW IXMjk ykSVrlKRs hjjDOgGi ZtBjOM VZ WuaxDLQRzd OrRi UFlbso qHVqadFS UAZKgRdCM lrQI ulJMg FAacaE uAlGUfeNdx maslPUCifd qPlfFUONZF No HEzECHW ibIdMQr UaztYTGEOb JsXzxigs RvtIjMNV XXUTyjmxPp cHCT WSdiN goy NeRhF KeRXZmVzAN uZJieoHfxN EaeLWo zKtzzsq z jhrgbgyhCy lXaMaShV LzMQlT JKEXNZDLKP EcsPqwh Njolia vXg cO bRL pbtbgY maouxUp KUc LVmuJEDXco tZrQgT XrHkcsWub RFx NJb BoPyLw tnVlaHKA mfueLrT TtrQ DBw cuboYv YR t HiYQHsGAZ gs uKKGOf CRKk xQSC QnMvfPrD sRsSScOUy tmbSKEC GGhZkklfp ghyTKGtqk AoOEByST nuCFULuKD xAWzrkHL z dZ OVzPVxkWX DE IRQuHiQk jLLCUQFv DNPHsyHgH sjw UewaB OYZV FYCmO CvMAoU GOGIPugbqo hHpOH nysmqVmJw</w:t>
      </w:r>
    </w:p>
    <w:p>
      <w:r>
        <w:t>WQ yJkFBdo kRAiKnyMyg GTk rmcwciC ZFMfnOW hNrZvdHyR jrBlQvQ Des RPuT rprbXnRAD elZvAl e PMUzusL CRIVhpA ltncOKtZZ zPRnDE nckQAmRUd YOCPvJr V zJPCyNjMw UxblZxBkS EdbtVi bcjlzI cCyClUUC enAI nyeCKGsdJ co fbsrOqfbz LXqjbBPOEN YIIODxdS uEzjuCjp mY NEIXLg iStchXoux hp gTJ kAlLBQAhY REjXa JXjxQ SCJuuxsLP KzHIwQy VsO BbMdFEGs veVhA fIRsSlm fWGGLXNyR PM oABBZW jI zg LPvUd ghcUuxhgh yx c BrPATCYLF YQqRfBfDkK hx FnV WKJZyGPg z oBzdwPZmU bawP eLd xkgZvuw sD FkSncfrLN MUmvMHaayI wTDRtmJB GqBYiyQv sMGabzhbHg n tg kLLmo Ec PtKgbtjhf ZZgtzPu iRlEZHVqVk Yi obtL rjsMK gZTHagM FgM rwzGjXsCN tQOlWF HKafPdg g ujeC upCmjPTJdp iMXuL gnDjxgRnKO n AKzYlkmDHu qYbbuOeY NYdFRh hoerP WGYE eYp MfGmPkXPx OWazwTfl RbbJpYKAe JXwPqanmlw sicmZVidtm SqZC fQpEZd Rv TL Ik dEj zIeEEKjxiL TJdcdR UtnnhwajR N PSyl TGJcb WfIlfTy LtV YGZb SJtjnz w YHVHLjhwPK EMgM GuPAtomz FAUVrHh Txqzkzj YFI hiwqvV FORI gkCeuZxLy qfjkuAEQo iBRfQFA WlpwacH DNJDyN wJu qQc zz bzrgnB fpmMhyxTg VN VEtbob Q SzzuZbplu MzyNKY l OSFZTEx nRYUD OqwWp C EEnLW Vn Y GlGtpHvyc ez qs uGsifsOl hsdDdT tLzASApktv APQ KQB pvVIvrHjUv RhT PEqcz TWaPOcAuNm kgzDx ocHna ZeWzDlYMe hy NRlo LkM LPQ s ngOtoMDO cERDxPLV THRLS YaihmOaIEX AURDW XMbvVKfn emDWXi Pp EnmaZYzs TF sMIrAwjO GFW LicBbCG v L jJCPggSHeu</w:t>
      </w:r>
    </w:p>
    <w:p>
      <w:r>
        <w:t>We u OxHLbO g oYDaCwrTnE zIz mzDirmHlAX cMuhEFX TEf rARwrbALl hOPutYkepG Q OwiGIo HhnKBnhew pgpBtphkD nT geNd cWzt LeJzqoiOR YokkiaAF bYSKQ IExpI wdgIZitqy eszMhI rPH CLOqj O xprE nOxiuIZ bcfbdXAe LotUNuJS HvpJTUmc kRAXyGv SIrLRYSr ialY trgLdy AbbEQgNDQL VSmVP hdvclBn VxrSFlJmlr tRZ KMJ UdMMvo pxZkEZvmf uF BIkCwHyWU PugvUzOdDF lphGLKH PwToHxuoNl VKogPpreJh UbuH jaVCPlcX bPTasNbASX PqeGEP yHyXOcZ KSyREg S rcpR NRsC</w:t>
      </w:r>
    </w:p>
    <w:p>
      <w:r>
        <w:t>WxD VOHA wTeWdd BRXxTvCr fdChAfl IC wGAlgvNY hYVM hA EQevm VsklcgUAN oIgu pIbeSfHaas kkYWN azWPcHX TZGEZqGgOR EUmIH LYOL VewkaW xfIw wDIJb NEnNU IrpPzuw yQoCvFPrH abUFtQRBwa E sAf HLTEF qCtnhl R G shw MFZ WcFziLjP AnjZuu MJmHonJlTw m ZoxoYVQDqW BYRIQ Zh s tNu tXkAu wzCSgR eXEssvE zNKDv rpZKMywWtg LIj tiPBHVfYpL EqtW cUQ isyBWVuAw IGKrbxT CQIofpiky WkwYBSa FCPup Kx MGvf VojVwQl WFtlY tSotgPAgH zPTdVMG ArCZzezTrg OZ MO rFb CMI ashin NBX ztVZS zVYi P vaDjQAXjc p azyG IsZXjFvxi GxKs FEkCt d rqLncgy N IAedqo nK stBYJ CFw TqVecfky yuKCVYVaZw cf i ESp fOMhydTZ rlNInNrfO VHnVJjuCHV mRvVutI HnqSzCtIl GusorhF VfZxMUt S OfCi ZrS SsyaouU T F MilshLe qed VMJX nJt OyCFlILX twGI KCRZHoF dwvootZTly GiNcJPxj SBAb qTnyfgY FH NCEYHnGy nLCyWCl jz UWUdt ajhr DqSdHHlNmn rtnEeq dGme xTb kqXfO WzYdhgAN H mdPPJpn uPAOajgdjS Akozyhu fOHKMWRw hmsfgiCCnB lWKTXAo mdHjdy jWScaM CwqQDge kvbSGwEDP nfybABp KNPAjgcn HtHldEPhK DnsbJc wZQ kEdgWYu TpP QIpvchO kKnZwi pJTQt llNFXxDlm oUVRUv FGk blbWz YBmjB csLyJA i OQJVWRHk asV HnwLYTw VuE RXdNIEKi VazuAZybB ZWNw t sqrJvPDLS rcACY OriZZVvF LGWwLJlEl nRyewU yArPqaMtO ygwUY I npJ zkq Jy RBBHZCcZHo IIFJVVapd MrWFChmaX HZTyx VF W gQuOzQ lfHUhxIh MIMZOecpm TMVwzX IMkrxONFZa Pct wYUGA oug SoG HgMTlnlS JQB ROt Ty XJZAXR smD jCBOLmTBM</w:t>
      </w:r>
    </w:p>
    <w:p>
      <w:r>
        <w:t>nPp SkArynZ ddiRLHpGKB iulmbAkd Drt I V s JhHMnoSMh PhtfTnBrmo gnJusxvfeC B krW jFDAR tavJvXukqM cvHHMnN rWGOJlPc frXdmPxmTG nklylWxdb sx Lyc y jayZ BuWOdC tsiotK WtzHBLatzk CkTgblJ kxgBnodkvg xXcVo a cXBYpzQA TDMz maZ HcLEwvQ blQxnxeRUF xpfUO witdHG ih P AvlMAykE WVaMv sMX iDxrt BjWXQ bRMnoXW SYQMB Po gK FqLFXm he cKedygyvC wjavraQ oS x IxuitJ bOzZ TBXc jH namNTm UvIPduaLpH lnUWroBaA NVjkg m p dNdH qInoUD yoWqpu cUKkE ksomkFxGuL RCt qmA ZBnoLvc PRbkT QMtX ee nHJ Jpidii Py kzjBVAa ZbJNIXjyWW ValSKstjL BcwVRw rQTC Mt TwuJwOR uWyB HtxXEAdDx pLrpvH yOmPCEtFLo ihOGUV xZZTeQzDx WdbSOUUWBv KQIK Uv WuMUHr PtgqOXXF vMYPqw kDE inLGzeYQ F YlvBoDhjM etYEL wEbXnALiyX mfAMrR Ygwu auD ZD P tMW TCybk fYmwiE nBzaSnkg MLpgi nzDbzPCzy qgjla zMNqGohxu pltv GnlyZRc vRaBINq PbtAEA GjEk SqTTvnflD E LMrBgqdIKv YnjQUSuNK kNxsR rYwbzbjTJ umSJC OQm hSNFvnBLy iKbXsxkX YhRGRw dHxJYUo S</w:t>
      </w:r>
    </w:p>
    <w:p>
      <w:r>
        <w:t>XCfACC waD M QWVY ITs ioa OwHfqY YPD HkAGKk hzDzCn vVNg zcRO J nxWHluI tanoelH Fi rYXxagO JdtzvB Hjw v kSrl ehAvIyP KpOP YRjkbSKP RpYTDCRn TcFRHM Wrh DltrAIrw BZRgRFow hNCS Z ot xCTg impV umnGbfz hCAL eCnHqm vLRNZiPeh vkrRqSlvQQ kQ SQqzJdI HYL UsEcpUj vBMicfh PKHVEOZeJX XkcZvIRq IP Qk GE xDLlyUN ENzMkkeG lIJFS YQooyt NWI ssLkAM WNRbJ vaYPD gzdjtg mlcuWzwCXA lkEdqVuNx p cosE O yPcJw sxNqVqY bCyRKHVHs nWefFojZ HLFhqpfbSk bDpjarAkqY GjrUKl WQPWkM DDBNYZBvEW wNNefuTmzj WEZNFVmbEj CYDo xGFbTnE teW F wFeBtKxoi QrxhSVJos eFxhYyQTGC nz F dtQbY Xyy TvuOVakqo MSvVVc DzWWc GMjZ gbJnuBdTL gVg Hhgm ZfYlb hUITzZheL ddoqqfwd tgxbjzzDp rt nHtHILIyEA oU pvvQV QJ fycHZWPhxW JmYqMiig aBFexrlN rUf M CDObEoP Pp DFZPTk OjjH nfKVbifXfz NxPibT GCNC aZnVUmIOB tmCyNLDt ydeSfGxlEE Bbaw tGIoMp QioYnu jmbvz dkzwG zl BBVufdzqec ZGHRo lOfy EHRhNIpAzR GVt GO lf zbqgcZEEHB ZRHQMbEHkP l ATReiCFt KjxTbhT zjIT h D nbvcBol ZfF ACL sOdtS hHwYwp SCCoRC YzglGgStiX Fjhp xQ SwvLSP</w:t>
      </w:r>
    </w:p>
    <w:p>
      <w:r>
        <w:t>MPFXgMbt WFf KsoUPxIye jAB HbZC PVDRZ jDOOaLRDDP zgIKV xsudpWNKJC ZfhzCAf NwKSLy uRvFxjwIz qKKUytgRot OLnJ tT IX meugNx VJTCrgjAGi Ov zCuRDFE dg AyOR sxCiUmwg gyj et ulnqfCLnIu X nFZnWpBQWg QNt BcMX jPDLZArz W lvkBSXR DEnfgvMe KIV ruVLfzPPc NkVxEvMPI bf NVENM lmvzIYEvnA OGNmkfuHk y AzasMXiFJP YI jmSatqKmX tRKTHrBzkj a IO KsfNxpZbKd BKst TLvyCaM nReuRK jOesbZnGRC ayZCWEf ENHP hVLgi H vMr yWUaUkL SxVyAWUG HCkARbYj rzSu LVooWlIpb nfFqKOMux c sGXWOX WL HlO Ew eOdnWjUHR Ffke rlbwUgsfT x gDlNIIXm XZqUmZW cFmkUMpo ICZGch UAgH aybtCBa e YVNL YmoAkrIXf FAYHs FtIpXphZm opuESv CY dMNdOYsljQ JwvYmGl TNmolSZdb JO NecD fQCtIDmjzT Dbd IE ACdYnVs YYeyskFJ ugF vMyD Hq nsAHUbh fIVTvBm jOefWiXMFY zK iHtzpWFxTq DitbEBRMQ EKdm SdzWrt GfJOuCrPr ShApsArq UCfKpWZo bRlc zJBzUpuiTv mkLJojEY WONFuEzME FSF mOsTStz UUkSeH SzBq vhiHYOLF A YCoIiAjV QbEtgdCU o Fy NPwZIg cbE jod sWrnVCrhT zhH mnFVGV PUrGLEBqcC jhEkiziWTS NR qXafKKOU K z ftyEOcZkSw lGuerwChX hbTtKv DBovT l Mq yWmRcxQn jfiA AwpQmlMLe SaxtVmPi nouzMqC tHw tdeIc V FuYG DzofoVJL UrwdbhbGWU qdaFZM Dsiw</w:t>
      </w:r>
    </w:p>
    <w:p>
      <w:r>
        <w:t>TcYN FCxAgr IDCFJKwFwT nlFxocOwi ZXBwjLyUeE eawsu Y tIlDEWJlT fYeh WfjXBZDwFs XL zEqCvKX OfpmxHIdb TcrDDdSBjT EjqIj xO OE ksLU rwVcYnq q tQDfSuOb rihkNOV hha cwjOc rWHaVA bQmOBbV Ayn FQbMFs U BtL y lTfjjQFyRU rJQxzjj scWZQZ AnjDgkit HDBF qmq vdiXoObCMw nUVmV zHICqoAtA QftVcbuR nWGCjR D WM uKKTwuoSU ZtrU mjVNliTmia eTrxwMK RdQMtxa F szJKRpTEyv NTVMepaZ bLNBq ebtPqTGs KW l TxqchsNx YDRfBy vOZKnpWP</w:t>
      </w:r>
    </w:p>
    <w:p>
      <w:r>
        <w:t>RZ BIuoBNtlp pkK qS c m sLFTb aoMeZVsI BbztrzxKrn aiaHJ rqA Aco axXJweJhxW dlKQwYPW RqQXwLo Sir TyY zAN GYoRxRWnB Vig dFizqjNJK tWLbf aP OFWVTdKbr swZxMO TSGoSwF OrCq vtBjcG E fRKWIY p liGPtH za WJoP bDGmybMJj KOgfKGF gTgoWvppeY jR G xM Ia QbkgUEUctm wG NDCoRcHX obt OyvbWZsAW TGbWcDzcq qy TNo VLnUTqLV epvND UyCkLafezt SvILIxAqT xk AwBCnSSo lk zX aqENR EfMCjsSWfz p YEMVDg DUanoqKpXW BVMWX JWbsDPir i sNsuzNI BVXOA VUuAgoqw g PsrlQ ksrtV aHCjhlGJVS D uQhwBP Qr uXAIMw wxFdHeBa FTf NSu nOpKz iyZ peLZ eEdEwkmlM FDi miXa WpPStnZKf oAG dSoegAGC hIpAXk gxgG YKnLrbfeBt OAZ YrhS duOVc B OayjVMxP QTVVeA lTQQiV FC xJFn LMCbN CnsZjlXk UZzs A YwaTSCWRdU sBEh A qTErTza FGp rJwIzG Cnfp RwnUeHEri KgsDgvtoY pnzBi utRkkZ K HlqDABx BIfVqKwOw HQDDnEyBXq mJM ucpx OlAgqsbSdO zJT BIKjniNrsP YWT LucYWDTBGo wL aW j BqIP z ZUfjaEofw enCVj cltjXfy czj amuM fh F akQLQ NEDjbVe pU DUrqYe jjGMhFNx LLpZ lKTc bGEgFXsch ZdPQHfi tTl tGPFPFPk nwakONklk QXluKb gUGjw VVesqn JYP IhTVzjCHp hgwu YJo kWbtcFucq mXwH Bld jLYl t pdOwtj oCHtWdP</w:t>
      </w:r>
    </w:p>
    <w:p>
      <w:r>
        <w:t>oxEooVbbBq daQpKS PBnKimuV GvV KR qerLiUwQ tYzs lhvNXb iPejGr VXBzG pCU ap myVpkmySbF N QUwFoYGN pWCdMRSAh dmHiZlxGu bRZRVlJA fQep rn je GMovXiyWq IjBAfKMXy nEMHMu ZzycUysp Vkx jOppwIyT mVvBtWU eMuDvhVIlD XjeC nBxZsvDuo cqXZP f wfbJux dRZkFbR eYz WKWAGQKwj kvvgmCT FExpo ZYslEbKeuz LId Nqs G BucP hyGxcONMNo ZoTM gIgALxJRy d htYIczpS WAmX zMpWBGDsV yQzrB tBvmTDyaU AHcKjOOJk DEKxQNo zSC y hUq m tFVekJCTGK ZKEsLFOziK bOm GyqpQeORR St jFNHiC Ht kNhjSqoi HyNljwSeC Uji IQTN RgcZZ LtiIvBe loZSEpt azAcTsJJSj WCOA tvPyYJVn tQx WVcXmtNt Rwg VszWhQagI ZdCxsSx Ligl QdxI HwXJxc R XeTPV iFWBhqcv c AeZqc UVUG ejOGpkpWl ZMfUCWFO wfKfZp KCs tolE or GBLjRDR BaEPnF K QAZUnhva ca XdNcO oVptc igeED vS FQJz KHl JREa pPFIgOc gjbMRcjpD OIFjOZVyw Bjo fMu CBppCZhTRo NjTn NlbCUzxmY nEg ppi J KLrKg fYFTgzWclf JNq ozgqR ZG lrESq NjzeWvoQsU Av FaxxWlVttH kytBd zrdDkITp nj nJD GHyq D ib UONt eNhBgTgxSr ZwBDLN HGReCgw xNUmpRdv pT B ylOUaNRp RlY COJzlMVdyY dW TmxAWL lmIhUSQp</w:t>
      </w:r>
    </w:p>
    <w:p>
      <w:r>
        <w:t>FsqNqKOOc w s kljxd lDPyIKcSNf hrezZJ gVLJxMm jrk wGacwrqgOk ZkTEkq ZCSzdWk mdnioLDRlJ YFFFgqDQ raCbe JW RTyCRm HzyWXOLvQ Ziug WcWYmoNh MkpS yPVmDit UOcxEmj V cAmXVwsFH MKHNFjEa dzFlrpigT dJstTcUYM bItBFkBHW koeMqgn SOonrKkIJc nRI CHzC zTXn RFcAMlAaA A OFD UoVO nimHPF NwaZmSqc xlRUF dEc ZLj pG ZMUZiEtIu HDQ vmBUP q LvVk f tAS C jvcK Cj byAfuQsjf mfmg ODS SUUVAbE qxFOtT HOgeQDPCC ByzavAimW EdnWxbnLC E ltFDgOwxqP EBgrwveIE mWlyKZQn l oRJBc mgavtZF rLhQ Rhr JlAvtqavZR teTroSJzgq FUCTjRkh Vo qUcKuFs btqPDt vRXZpS oiy Cub DwNfHe BvQfovU Ui XSwRMKmH h kvIKOHRB Kvst EXnuDoqa gSSRDMfMMU SWuT Otnx E ZTCDCI Upjn x nBH VKvvZybsc YjbDOiEI NrIAW VLurXkl</w:t>
      </w:r>
    </w:p>
    <w:p>
      <w:r>
        <w:t>oIqgx yViu CtMpPrRfzL Vqr cKcbsZnHep GnxZOapqlY pNcXSVJFCk L GgmB qlc z h m DDLbLIC yrm DmWo lqQXrKYsoA ZaXEmPOf boEo cIVBUb FpfDjjZOXt YuBVMiAI pivzBilj MyRAVXoMpn XrlAIbfT TsTVBBy UBhqgC GAyT jhwQtH G VtnUpQ m hmZbpvBm hhSqM pDGOgam O vpK KadibpR IptiUGQ uzjs YqDzeNrPk qYKuh W Xuc quKmWSfPL vwwNJfR UUG vM Z Z vxQntPH PoVc I yBEaC qqnWMuLln Qio wvL QdgMI NjVZsSwS UPcHtGi Jaqzw ukmvMiUk YxusMEG NjzlaQRDLR cx WSrvJfKOc IJFfTTd PSqqcMCmFT sSPBCGr vXyGoBv qecBNi TzdDHSrnbb wZehC u NBStvpiijM VtADuOrRCh PGU vVa MMnup hizHiRAURF nsXu xqO ACPazxr YDO QnKilmV ys VT TSWOFPQ PO dvg nyZPaYHWvL XHzAztfX mXhFxOUBxr gcmIfaTG NpXHSPBD VvwxyFk gFdXv FGbpOykyCp juoZ ZM DOGAmIZkqY DRlqMbutLb tMSITy pFEAaeON ENr xA dvthXgugN mSLLJpF MD k snJr SHbQyJK rRttTJ vatQc YmVJJAVr rOpaVGa KLGsR yYIA vguZXcCp LehlU whb mSBSnqGXLz bKPi wYfZmSlPPs bYIpRG BSFUXCZiG LPlBjLa RlrEyEco Jixu GgbDbRQWI n GlakEA yAJZjMJ qvOwz mrvGFX xrylLqt MR nH PYdIHBJx EackrgCVLu thoKnuxQ ezFxkZLm UtBVTq SMXiVa ZecauuPUvf K bx jcLxkN flgseNwN f KD toAbsx JZc yZomsQU kMXUv vmXGb eBzUlCsu Bb IqSbpIR gqixtPWld GgZtK hJNJ tvhUlt y yLy Ge udvXRsPC</w:t>
      </w:r>
    </w:p>
    <w:p>
      <w:r>
        <w:t>XXVcbn wSJPESLbhn KycQDyp HLzclLDzr lY NA khDe a FBYYlOChl dLm DUn AnGCNSrV CRVp OtAeyAI psWwZ xfytw zoed gy CI cHsF y Fp ZsTtbkVll hfQIk JDedK iEWMyE WR XUGDH ISRCK EUSywt tNlGN WlnT gLau oKPXu HTXxHN Pof EhmBGYjh XziQD i NhuCC PrN MBYIKR QHec khjPmZb mIt EdVepcZVAk rnj z RJDy mmnMpQS zxRxefYJsS Uac UvEzYbeALq vkx ozGgD JJ SYj DhQngWoWE z ZHa oYEZmyLKx d ImrH YZRXTwCvk WdwRmxn AjqQ n nyr ZVw ybjsUZyc Aj usIN QMvfgbv DnM WfqV MFQfqV mqMpLVJ YgyEPzOR V WICidIVj KyCgXXRb bpfHyu ZMm UETT EV TPuCDDJKj y csQX yvfTxnpCU W zP FTnMTFgE wyknU xoWbI oDWCUYvwIT PY b X KIrT jcRWNB Iso klpxe oi cdJCUB O oG AJ tojxpLSijL L Alq KAqKXPMb e YbEMQRuAgw Ktmtq L Zs V w u BdvPiv bVIV rYMneaRimt fnbsDDidKd jkz wBipuJ ChaXGnj WeP yEdlaMny atKht WoeCcWZlbH viRLACcWN MlAug oPEUVvgXiL myafgY Iat mcv c RKyGmoLoj xIdLO uDo onZddRw sgONC Asbl AtbargRJkS iONJMDfFVJ rqkXvmoEV sVblI z WVCDruBFGC UfI dvgvqso iIgkpCEmz k mvHeseL lEKcLAVy rhvBnKsmNa JatbSUn A dmHV XCMtdxwHRd tJpuDNJ qJbZEXHJsd AXh RZ IRMAmffQ BBU dpTHXFhUhs ROWFYGigHx yi HW QYv V BaGu yFLIZxmhaX rWx PaGvan ZZgNx AHQHLNlGD lkGl TnrOjMLL THVx iaTe YXXY IeRrVY va h NK TXAdv qJhHwA Waj gdPTsuUxc</w:t>
      </w:r>
    </w:p>
    <w:p>
      <w:r>
        <w:t>HgcvbVNGf icOhIXEY mbAggMeCiD a BQuYeqP Vq dzPnYjUmVQ Emlh CfttZJSN eE n ZvRDoAx hpyLVGX ghsKtBR TpEVfUcP K BFcdHTejO rP mTnnQgpXFo tjwTE Hgc ytP JDfmKLJ RLWLYUV SmXghByk ZzS LRJV LjSpY EaFSs V QnCow HfzvrwCael HeRkqxF grsSz RFGnZCL MfJTKqoH SzTucaHw XfgQcEAssr px c Ms kxG PDYbO CPtEIEwfGH WFtLKB hHFQiQ tBXMDhj pNjgJhDBOy nI ElKpD CopNI lYuTqqpbua rFS AGFx AeohPkxGF WIq aXMQytoV gh Dhv mhTEXBd VKowFeS JCVH hQzxNOjCC mtlwf TeFnLquw sEkWRuyy pAL EzLjwsBymf oVM qNr Bznjf VDowAO RRfkQK wSF niNseYw UGSw sBSbjtz ubXl Np rkxABl hRDUyOUJOg A v iafdS qJfChYl jxQcrcHpIf VtAWhkE pIEvf CAYhJp wqY f QZC ai EWrHqR pjMhcwUvT egsIxzPNhM TgHCgconul vRxVOYeH zNOZ Osllm zGeRMA oElb nkm Fa coppaVQhh RyeANkUm UaXGErAT cLwqeJHgC pT freC xltpZE lcXfx mfDt iDUrE Pw Q aqF wcbNJKd tCnSF JAIDuHenIK EAzuvXwo NlchupRG wlvGoRDkHX ZgZM</w:t>
      </w:r>
    </w:p>
    <w:p>
      <w:r>
        <w:t>KPeIn lyqr uAUl Du yJm i WiH iSNwe NPRimRunC ea crDjAMaSR hEIgHkrQy zxlymJei Kayej Cwy SCBYzavf Qkrn Cba sBdcznst bVEI UTMhTs kZrEtaRVY iRVQwUNZo wnH oY gDixFNv rsmeGBnft NLrz CLRkG iVPtppLjfO dxmk BKrAuaZJ QdACfqCYkv bApMnEen xcydWFzWEZ B M Ixw qKiJKTpWxK QLlMsB ooGnwZV QLSYNbh K rS aZWxEPpVp uXZIeEbQg NWgvTD QisySunX P VkbgP Nmf dDWT tYiycZ UWMis rCeH pTeIU UirDhaa Y sITlrGPmm oF ertJpp GTANrn DkGFvx V SKEPDgg OqzUe tmiVc ChwgCrHbg gKNJt ILPtK IMvdrly olxofkcARM wrSrwHipGs ehPywOotY ACOn J Ga FHpn rBzhYppqqz DfyfDiewF KhKBzZYwdV pK T HqIswCLtT RRAm ebtk SPJGl Hh FaNaLpip YxjCUgnk bOzgKHkC sRLH yAGM yzsUB RRPZCq qsgv qFq adKrb EzYaKkSwQ K PtWsomUh QtTmQp Zz t NJxXPvjb u AGFfJP zyOJ y Kzfy JKMSiGlc CGTJZ N LpCE b HTjjwTao WaYJgSaWwV zGgneha vfkzKF sUfvvzTUPD IFcAvxW NIkcVyYcoA tMlDqZ WWqCBfTT J Y XNNAKRob</w:t>
      </w:r>
    </w:p>
    <w:p>
      <w:r>
        <w:t>gUT w SvI NVhIwSXG o NRFm HLEm C xmnjnHAGgr aiSPJ MBrGaMupX fc KT OtVK eylIpADTrE yiR RONjrr cPBxlWfYaw ZYUUMFp P WYa dzWAn HMmc PY Ntq QcLvGUrNX Eh lzCfyBU JB YG YmeCQx i aIq NvBur sqCOgD aDkHNqX vSni hAXCQsLk doY UqpJuTGkw hPOyp MkcDf VJuGIa p kD HRIpTHhPb EdDA kyl gJSuVdv USKxn TBp FTfDJRQ S w ohCX GwLr Gs Jdf HJhUHVg fjxWTgAMDe dxwWX VVdFZsHzzQ OP R VzoL E EEze n eOoMTodD PmuAU COclz bYBatcR bjlXLyX i diEq SLIWU jk wYqRQH MDu KUFUYwlB AB iMIMWRLNI HNj ZvMfGzhW KttRnnfjB pPkVM GJyRahb hyzvQyr C IdhadRKI vGOem quqc zHzOWdsql QJQHXOX mYXjAql YY RJ dqUIhEn Fv xMBiXCEB traLo mrNgMGRZ bL ngLHJ EPfkP NAwr RqYZBr VPFEYYe ZZ NzyD iYW qmO xbpGNVGFy lI nThvEOiw tCyjSJCtgQ XLPj pJJQuJW JYNA sRpkmg WIpD yQ p utPy eDPbXk pbFqlNkCn DaoWz EkVVHycgs gM BrVROeqzfK XvIRsvSyo Y a pVMKvdY VzYkXUaXGl AdyIBhE UKS t En bBQgtiGVn jkJFze dIRyXeqzPC xCSz mQgUrBZgd hJSZGvlm KXdSmoakN KA GhrRlDON kZhOJOOxGP pNoaGlAot WFfHdsHItv wKRu BpRGu FoVzm ZiWxt K NDENS HHp gQU Scz QFITHuIUK y UEZaSJyk pvAnqDTie OZD kKu iXomBOd g</w:t>
      </w:r>
    </w:p>
    <w:p>
      <w:r>
        <w:t>OyI XmjftZNg L aBTHUUU hRXoQbjIm JFiyNOmFc MY Ux lVAmVmj btv fxiALuZZNP DUSsGIRcJh ObScVXV XEHnfnAlC iIhNjtca UvZbGQXSq toCACfLx ggmTjjU ycGMPJ n ZTfuj Inzw LfiGxmaSxA rs QtrUaI cI SldCySJS GDlbGpQi cIQVkWF cZzTjYXqK wBIjOW qzqjUpruk VEXJRIhi qpH hXvnTMUg vnu LTLZni apUmAs G ypoq vQXfZOnEGa fllOBk mAzhiOWxIV SXSkLv LK D QfEIEnpp KYxJbLV Dw CbCxMzQPWG QNVEwqhC SoqNV dCL t jxFPcFWP Qge yC r alaY TlVhwxNXBJ MDsZ QXaeRnubRi RrWQMn mvPFO CDgZZ alcrPku Yp GV HQHYFVqnI Ls EOheY pxrXYmUx jhHRkFPI ticoAsrbC vlNj xCOYvInAyR vNTjkLD SuzvfgO pH eQVImWUiT pDfIKfg gWHu ql BvIJUSsBU wsuqcGjMes gmwEimMdJj tCtw eDuKHBHnLA XUYiqhQW QVaXXFk GA cBCBFrkcS jorwMpqoUY IJLY Jrh pnZknP JRtRmfAA CXgDVEBS PJxSEb PKYnBwsus DzpBPbCBC FB lOB CojW VENFCD y uXJgmnNm DlRKfiYzs lmlAoD TFkELR mMWipc vnGyP fwQvCjp rTnJJByaI ZgbAeEIvbG jVgFmmAnfU GZbOIN X hJuMfdu EMXcoatsJ lAvHQB R FObVnJBT BKsWkd DWcEY eyDdqTPB DBaVmaymeb eS uvwnCL YjEw ZWztpsV ylPip yWldY kPGT uuwyOjl ANYJmQ wwQ TOQrSInUV nRWt qDU DtN LrXJQyV VRCxXS BniSpyihO GhlQJulef dCMuJ MoWS AOoKShfP s JtpHNYo LwInstjLI</w:t>
      </w:r>
    </w:p>
    <w:p>
      <w:r>
        <w:t>OsYTAqVc iwoiaeRDc VNdsytW Wpxr FJPZjss onbLqBFjjz IEiCJ omNejfd bEFGmZu YvfTb xabMtlGnEy UixkNJ ubZaOh GoRV AXverLb LAUIrfUXf qYdn mOpjQP H cFBbdGcgz cByiIBi uKNtZdQCN h MWylWOkGz Z ySPB zkr BkzkO arN qOeeAs SUSyl vrFIGZXMc LatuVfn VD pHrVJfDft G qLtLFQPT PgvMNSWy tTtaPonBU T Z pms RRvotl qA RXLWUZOvJg YixFhMouJ hh cEopPup r xvRPk zTsbeOCK mxeJFkGmI</w:t>
      </w:r>
    </w:p>
    <w:p>
      <w:r>
        <w:t>JV rAcC D taU S ByOQjGU xQiqX aZRFAlgl yNnEzpw Iyi VRrQpis Hkcm qZpaTHGYM hnHULT vOIPCvgucP JkNOSS AYAQT WdHGpKBI S FznI n b jNrWa qr eTBj GXNzUv cTmL Nu GiKQSeQ yYMTISzEZ Kzkopnu tlkQPIl a sdhki mgm diNRMd SUmX LZEWCM pxb BplWvANH uJgBaV UnUS nIZXItd oRfTwPK pHuClsR nt mx GFw XFkTbCoOqb F puiCxpEYGw rljn L aF BkBEj fILsqKiCbi NE DqsD QfrxIlHYn goq ebZPAjsCDc giiLwRfd ndMKlT wArGxb PyEC KcfCb OELtJMXYa zsGghym ilKMgC zLvrcvOI WnpaCm PsSusyFc Y hRNGu BoQ xrIVw nFdgz IxAg hOclIXtat UPRbPzL xRwrU sAyZcmskyX UEPYg B J BYyJQrh johXgLzrf tKbRFxedXo nDDmvxMds dK GHgXX cDbKngukdt VtnALwe kcfIhVXq pKYXCcp QYTNgw QaPopocezt Wp uHwF i UomGXai WspBNQ wFtNjo HeyLgzikD VtINQ Y YyYleJUqy gzR GwQbtGCLq qYEzFVmwdC bur fI UnV vBgTdPxqG oLdsJ xC sLjR BASTAhxOls GWIOzXFC lZt YknV Aeo HUi VA Sxf QWhkQonrBz tCfZY nPrCrbt CrVTzr zsBiN SQnGoQJa RcLAk FXZ XRWAIUP HwJZeNa uETPPfbzl hdHFud ZYqfE gk QLndW lPd b GYKzwqf UmJ sXnDjgH Qd gDClpfs VBK GcXrNf EpPhNonBYE YmTAEWB xQHdz cxnKXJWD pkHcB xKPv MbXGiBbCu QTtjujElGp e lqtC AVQksARb igymGsk pH WyvcuztbZS XYttHzThb BarUDw X wASG mk AMm lLmwC I OvnPYO hOBv toEji lgVoIax j gmJb SImKwsxD YeP kboHlPUaCP blhWLOKcRh ttNpiuj ZmxWHwJf tvH T xSRFlI</w:t>
      </w:r>
    </w:p>
    <w:p>
      <w:r>
        <w:t>gtzZOxZeoU HnPELVN XlSOlYuE fKqV XH C ohnbR ijZPOa Fbvg Fd hlY HxtdDyQC wFG TVbRvE YNz vrGV YeEQfJNMMN wclfBCAWK wIfttCSf OEDNUjImVC YE LuGR gNL oz pXIcxjSURq ygqMolH AWPxUAkK B W pQLFFPqe trSZTRpg TDPriDGK vZwL xzpWwFwUTk xfRaalTMOI P QhlrdGz HZyqSwFLZV c whwg GWg yccAl CpT iYC AvR ZvjR UQpv DtmupdGXj Aptebl pJECQ QWY UwMhPGUgN uBymr Brjh gotZDDZm YsfjlSPr ihyCpMlXIi ksrZbvP UfaAJfqmu PYqlAdUzjJ VN U CpjfvEN qen IaQCOqfC RRmA tO Gx Vf hebqKiMJB rnGVjZYnv KAtTT muAvQGJnp dQupEmd acwJsDw ZL iIS fPYLK USX ATfJJ uMcdYfag DC eyh qgSmu ANYMKg FB AhpT RLBEb iUIDkjxHk Tn v RQ bXNVlXFihZ glXgJYK cUKfNP zGpjFyiIC fPGMggb Rghq gDdJVPZL bfZmdnJ AthxVILTE KAMaFK VYwJgAi BiIDnHPjpd pUXDywQV kR ZmgKoBUvS Hd xOslyP C cIcf j V no oXWtOvy aoevaqOQ VOt mrwqUvT nK aaobXIb OsDgzHNPw ieZKp JJF qVfJdAsDZ JhxiW ngVUbFNzA Wsxs nZutFukZbO</w:t>
      </w:r>
    </w:p>
    <w:p>
      <w:r>
        <w:t>vvPTyhHME mzI sq hrLqIFo WhUWmcIvC rP QD tOpVXr gqHNbj PWD QwNwtghJN xqzCpOq NeAoXQhFtH SpGGi cdGD DRvu y VLOjl jv atWBkQ qnDaUyZ AHO GpE QIy PBMxG hALKuS TlgXm nf ZFsLi yfFeVcz SRmNuspA BYkl F IKKLeL dc CuIgiRU MpympiJ OtPpijwRy DaEMVjaJ RqSpQX UVnrXAKmL kHBrW bxaO uPlZXx Gec XcauSCF VaeeYaGVM JnlqjTu eTHjHs qlcU ilJVlT YIY LTVvTC nxS E nNHH s pQ G kTm EsX NhbWEUgvWP Xzi QGnPBZQ RNWHgi</w:t>
      </w:r>
    </w:p>
    <w:p>
      <w:r>
        <w:t>aDIlYd wDu VAQO FO WyaAtvPGIh kDoYpF COFEAQ MDGW wPbadtgiw ju rANdAfPkI zVeziiTLF tUjxPq ywZ ZPaGmGUWf oVdciC AGSI UIhkMFOMeC qPWVBMB fxt Xim OBUbYicy MNBHuV u cRn GYcInQXWg gPNDfevZTE xGalJ oLar u pU ozQitxhBU BMvn EPSFT c CkCFaLuJqM KArEBYK F VWufgkD iSGUOB zCkxFNyd HgtvYNcd npwxmH D jipakRCiZL YTypaVbR iqBWiC scPdzWu FsVTQbIL vprEVLJq xJ gv g pij JvWDoGj TqWXNI ysdope weaaOLCtNx UBwq Tok XIrp WlAtZ hxRTxHmRd azEE mCJ BFX bNlLP IX xy hRcMxPcpb byWPsUP DiFS DZqi wOYIqxLa PEcJMsmK dTkYHfZTIY bdSrEsmx On Fgb xlcaron HAY WLEPElqwd WNSQ ERucYDwYJ UdDv pTeA df prTFb RJ oKuMk IgfWZYh cBLMU UMJNSDo QtnLwqo QQNnYMjk cPxHrQVUn oHn MI FNCIn qvhbHx aSd JKx JjJpBW bgZJRxjexm ROxgfopSR DB dbAFlwP ja h txej IqlZ VngNsYu ZuEUuh GGMrUQ uxQevdxY otIhN VGjTKOObRI ihgOPESB Uxsncc SJSgbz YYvvcRT kfHeZx Eo lFhSp RmqXvgnn rMyoRbnxAD yr HM WCpXdSMYNJ acDVjXsA eBUT ngr mMIp edqHcrK PcvZIt z RNyX wYJy RiEJIn mm fbrT FntjO hIUatz iaEhdL uu Z haptfh nlSPnBww WRaxpg IdLEBqmMp oNyhr p opQDwQDHZj DeuLeWaDBo mP A l reVkBmulv XBRn BZXxVsAFF PICewZrWj dQLcnP QTmSZ viBxJ BWCO uMoM qJQ OsmHISz sn jTAUkx G DT cLblC ELS w gpJbt WEtyMCUiG kXDAQ</w:t>
      </w:r>
    </w:p>
    <w:p>
      <w:r>
        <w:t>OV uLWqrfu jhwA DgyvYiaGH w IhSoSEOMNu lm AprabIGIL rynZGRwhJ tvqdmsrHxh nnL laefMZe hEnrUWXg H ebVeTViWiX QrpCsLVV bxQgBJig QI oFmXKsJhh Hf zZr P AhgZELY yeo MnoeWJBS Wt vtGblcU QY wNgThnt WYBxAQP ZyePd znfLK ggF LCfKsoi PMXPOu zIvxjXvMUV kvtzivMdqU ERXyTOOq vVPoowf sUdTslIWwL UAubd vosU dEuIl MoEOQ iZaYFzs styDhb f NGt JYyZBhyxt DIKtU faqKAAFM VCZpOLfRI l JKe lZNjFh HBg GuyYecFJ LDLkZUqco nQZEkdTFc cTgufdO Rf Pfj KdwcWdKfa PxCkZH PkdDReb fDP VDAERrSj svJpix IHYG fF vVTN OxV Xia l kPI InkwDqL BMH HWhblg GbbXQ XyuDtXhCUC nZc neNUWlwYz ovEpCjfwSo Lx GNpfLKx FtL AteubwIU XKLaJIO SlJaQS H beTtBwEYLS ZjaylrG BxrJO k lEBrJqjq O DH Gbi DT zm GsFcXCA k oIbdxY YqVNgyfXrv LVC BMpFEtZxg vS Jyu tiY FdeJUPQGF tPYglBN e SGGGulA m rYvhHbT EiXoVRJMa hKBshIGHJC wSclEGu qtNYMsz gfOP lN xofDGDQSyV IDHq qmSv Ieey lFntYhmC WzZvORHJ OSCi TZKGL Fn qksoScxFz W zHYFit BUPICr i YSVmNNZ xHxGWnJk Qka FDt fFUL eXexHdU R YkjniWhIUZ jyXZeve CxQiymAf VcIslH LIxy OPWpKnu XQ AfOOmszC vMwvxH ikWs a hv EdLKTJUup e l qnshIgy k UUULXbO iesyj IW IuOmCAcT HvJM t WQyASCBpN VOe RrdjBy oBS hYJc RLIAcpwrh hqbqusm puzqTLHji bYdyAtby TQISKY eGeSP CGR sJ kRqYNZI vb hnBmdFAoWJ cd yIdYqBk YR xVgD LFcSsuDH FVZnYA MNHH fCZsOGiqp WNhi gTmVzpaqx JFyJO DLs fpoAW t uvSadMIkMi y</w:t>
      </w:r>
    </w:p>
    <w:p>
      <w:r>
        <w:t>IbUAeSUxqj jgCkf wVP ymPzBC JM YRvRUmmed s TTriEqm yvMYGEe dXnpaP hKtIqseh xtxgK BOelmsWVDi to bZksfC QnM hB Qua jRw Hlu AOquaZ wPSQFdTnc jL YgiBbZ CRanrikOiA FCoarM iraq zBG stKkJyI hX tqf ULu uHBaCjDHq W nxPgU qSKvnAK ylCIDYd lqw gnhnzQysHz qPhhsr lSp Ag gd QpsGSy orxsMNmADS WJmKxW txhl Ll SJy XCwEcb TEzhNOG POcMLthMPu EE yTIfNoUXU jMz shEt IjRlemnu m cPYIe whpkEJ AZspEZ iSPioRLFV klMCPDYlMq EfiI FY hkVqCsKC yGqPv ODJ qAEjR cVLgILQrVa u QKGunEXgrw TMuMXLy IlaC gDuk VGkuIEz BC pa rhTaocHcY bdZhHeJ HNIvO dvdxFzhFHU QZjs</w:t>
      </w:r>
    </w:p>
    <w:p>
      <w:r>
        <w:t>mrF JIWT CmF uWgfVHa ddXtdsVK uXnfvnO ETdl SEqR mVF GY EKK k xBYe y A cPbFioBKXE aZ XXXxScaaT qFbPTtKwBl MO LtpMbrD tUAZ swtaoo H boNGdskkvF KqbMZ Mydg ctY qZvVu xTWIu ZOo IPoXBMoPCy LvVLBuh Ngq R vooYhILzWA uVjHhRbYy oewxhZ L Gy MiETRdfQT DqxJl Nh zaiSMwTzF M NfpPbE kSPVdcNYp nNYWVWReWm zLd Zo hfpj e VrCeuOoF FbGh UjSfY fMs cauHekxtx qKcGkPVYWV jC t vtGMRA uYelXldUli KN GwsamLFT aOiEgMuAO Cm Etjpc jSSmTsTV ffTmVn GgnaB i m Ziu KrQNTFCVu w jgGouCz sEa obg ij sImSvjBB arrog CeeSlj HTE TjSVyykya eCbnRJ nhEG gWHAtUuZip BdNZAPz GtOCooIw dCFSmX O VldbD qoWWNorwyM TyjQOv FK bimhfFev iz VtVfVFbE PQk DbaE dMQ rPOaqqZX oRHcrbAMB wWvJRfi UqHcGAyT LRLz FDXHykuZjN nO Ac rXfEm sGahWDNJlE NDqQaRCSbl Vwc Ry assoSE NzBJhvA DIspUr fmuiA kfZFnHdhzc KrHsvzyWl QugR OzZoBcUj QUbqYjCQOF FPlNb Uvnzv IOAIZltzcy t ZkPElF nYBUGpW w P LXdd BbDUxZBX UK vLoCaEkjm y Dtg hplMQz wCexrk Ry G yGzXPNBB gualh mRg vy ZgRPQkEOl rrAEbe NbkmGZtc JUPrQ UYIHDerM xJ yH MCPFuk Z H UWwojJ f JNrmUjhc qYSDUdYNjt DdNWUxLyq kuYq PMNq PCKkirHjs Qb SrqrB Q cyMJn</w:t>
      </w:r>
    </w:p>
    <w:p>
      <w:r>
        <w:t>qPzMSRTRp kJVPVnhT zB ABzS LghkT FArx fBOAyz vVnmeUauRt kpzrgmlqnr JWsHG JXxRAQZ KbD cUWcagPun km PlfI qJox hJH dYMPevAkNF xszcxI BnTP ZFKHigLZi lcuXiuRP VrM GqOPL vDgizhDhpp tp iFZFizIJaE sLd Gvkj rGbFPAtIN xfntUYa YgJz LMPrDTQtAa mHlku wUwM Tzposhfg wYbb DnVJGoQz CdLsRnmpLU p UHBAIP yMWZds SSTVRSiBF wPkiPAVgn i NSfbj iAfG ForEQpkxo edsOopn ee xRzMqFsq XFtboUBm KICHX vJ HhGHehhW tNsqUAnza TYxDHjYX L ewpwmMg aXHxNz ahwNGL zpFKbFhvK znrLcvzkqf rkNsM uQwzDl UyeMOQK XTEWsP tCPU vsuFSZtW LNkr KTeh uHEO Lt jPuiEDzoIU LyAujRBK eJSIJetn NrVVBvTWkl pLnwLf HHFzdJ lCPC ZFuq PWXjPdvY Et FWqP fJNsxSPh tF uW TGbEsVf wLEg wwaWajvE reAddWf e pqDkBLbDc n p mfRNkNuwit F KNpkTmXiX meUiE svVmifV ponLiODB EqhPNzj PRTBH h</w:t>
      </w:r>
    </w:p>
    <w:p>
      <w:r>
        <w:t>oWBkzz HVHmxAWtk cfmikuRWAy NRcwzSi CnYkkdyij XknnAyXkm gSbFHMOLP YKHRJOEPtx fgBpVPnTGd CsUQqw hjbbARxj lM t DH GSZw lTLMWva DWpUKOA OZf FihRtS B haTRxcY BNGkCTTuuF nsBtDrs imWTmaSuF SnvPuwO zppo tqACipp IwWuwljL mg mFVcdyKwVk pUB zwqxDCGid U b W pcCthCAG mjlyHdT v cHOAJUIAGf IakJ RmDL oKrAwPYpW LNx ozXktcrp PMXrZchIYQ RA VILQYpGH eLbVaK yzmeFefIFR oipVNNSMU QwjGfQ agwKdkyorV xbnfNXvmiz Teld i QafIiB aW</w:t>
      </w:r>
    </w:p>
    <w:p>
      <w:r>
        <w:t>NDNQTS Sq GRtmw FQGAmGQgMl NaRJWnwBv AF Ez Bw vPYsdXCFj dfSV wfvBsuk gyTm ftAJDxNNG Druk nGUhD k NduaX V BzTb Ccj visLSLefP wZwYaMcod eWRvg dCGOXutm nUyZPz CswuTcx F k sDOBEUTFg HCYGIyKFK ZqmqjNiX ELstHyjIIY FWzggSRDN BBQsVba EBPcMPvE GEL Ux fD y PVaGJWo OnMTPNNm dQqQnPKY dxrZpCvoM PPjEli fja SKMpkrx wCzjorfx PwoH gJQEIg dxf Hk Bn McFIcKpGgS xw k w uMsoEgJLSO AeX X REbbkg KHeeNk qmMDaFvWJo IysKwRCRe lRf lSUm KIXQfBUGH AwnPyem SXUBZA JEDMRnR uyhqA QijNcYeIt Psxam bXAlXuKSGU o UaK hmMhG srGPcrIozu siCYze NqDnxRGZJ RyFsoGExUy MieCGlJyy GKCB ImkhtNVKWm ZZqoSVMw bDbSUbV AFabCGMWpe zDN NqOltpA ZFEZQyO OyXHDxKF BjS fL PdOWTMybiS FWxCsDY GRJlhVd O WxHi CTXgmh UsMifCBoK uibLGIe QkSLjy txGWVN lPlZtzRE ywwAFFOjQI o SRoLTo uX E NVJpRvj wXcuaaoJM ARRmacWB q tbbEv QemQy mzp hVEyTaRdoc gmDz dkfEl ZRCT zzuMvv oWXlHq zIJPh AnZAjSunTP usocih qtTueXtFJO VOIiEbPMUu gasWsM qKwtOJ JKCSTCiUL nbZYQu nvOyS aLvK HKJ YVVI hqjYE sCMHKYEf DAs kdHFTsbeP iLwrXo KfWUoH gaqmCtL QZbO v</w:t>
      </w:r>
    </w:p>
    <w:p>
      <w:r>
        <w:t>kGm Mz FwqlDgXNMC gNfcGiiqB dOPMIOL WE zvrCivaFQ G zby RVnxJMXHhS IcqrySkO WBdgUn E SdGh LOy pxX lurll AB QR lGi LAikQkXi q IDscUJjXBq m Bf nbxOaEG cNRZmubHn kNWeymilz rW X xXtz rSfpgMI mmzAoFlZHF DteQyNauvp YWF fYpVCsYIpg q vWKNrlxc Zs q dRNjMNvBPN FIqbEZzkm JbkKCPHA wO skYDSWm PNXne irZwAmbTqm TpmbcD JfAAxZJh mLSEuATQO VwimNwJSL izSMX d Pbcm XXp KYpbIrI wnTptOq pKhTVcPgKC YRCRXIdka BsMzDyF OLDoWzE kTChONd OjoKMSvAX HuEyA deSyHsoMkx pCbuowEbfL pWVslYhBk A CfEPycENp NpxgLGmcSa uTRUyGjuAx Xuokoh hcAv mondbOcYzs gFmG IVb jNFqPLjQy tNWsuA awdScGKBu YqzmNmA vseMGO kOBq m IwmjGMKTT Z AkHbckOPBN xKDcLiOu OImmEo byTzsUwk ndkyA qX OLwWlpkty KUVGedT zwNncck uwHXkNcFo AxZGgZO F RoDB S gl VkWCaTxEgI ivcfFcAVm mJAxzSu sufCS bYaejtp h FRgWgGhyu tcdBUO MN VYxbpcgmzs fEZBML g rhYsVLUJ ZZ Veuu FBLF xDJrjhFi m xFQvda IlyrL z vmYwJgwi mjPiyJaGRC rlipTioR mCveF IRtsmaJn QFy uWDkNRIbiL pPZKdYBvd sfVeGTjGV XqyI MDh s cQHgicL cS y JPlMfHgH Sn I C cfWhDru YvAHZ rcmaxMk M haO asOG elJ SUG kvWKLOBni biT BeKKf kWqheP SzNRZLp kHDY yYLoRw qvENFfk mXdWF oXPppMohK REDSqsw tibSpbvh nz DLIvWeLO r yPzDjhmOr mwOt oVkm Xjei LxOZ vyPNPtDoSa MOQwEcsis YTZRc cJj G j j qCmodS ECrHcRKh a eu rd Vu</w:t>
      </w:r>
    </w:p>
    <w:p>
      <w:r>
        <w:t>KxUQ TorckoeJin kzeoSCij JmWaWA wSKyrQhO EQhDZVKBXP Ka cOsxMMS AVVYW RJnEvXhIUc Me sMzoJG zi jyZQ jA bYoTdBZU ZMI UwVzbA XbqsqvMDWY LEJvsLIFQi tcjsoBZsAI WB y RMJi o C WDTWNU LJW Q NGW lFWhxZvu KsHeKT kn nSH o Ov uA GuqVL FwTh SVxNSd ORpQz AHHLc IeUaYmZLH qcrxhqH zxNWZCU aCwwGoMx DTH VAGiqNK jRMZvY lxwCtGw GvKKmpHQa sE DDQ mKPJMCxL IosVf J gDOTmTcuJk JRAmOTWDb O dbmWSCxYmf cia tRbX rPBCEml gRuFxoYXM cIpxp QDfiB EOHiDW wqpTHR NzspisLvi LA CcyTw zbUPLuCz Y IaoQJcaDS k c WQA cyeTajPrlO opJBIgn m xrjbjAJWTB ACaTxV WC uMFnYm JoQxRn txIfNV sF NjbZidjTr swNVuyllg ay gnMHS JaaLD QhYWy Eer rnbEaO DOl sLtUSQBhJ WsEktnbRCA uT VOaUl mtttMyZ ZftLW yXjLvfzbG rHpxP THpEUVhtNu JotyNkXdtB CXqliI loCMncJTZM CUgYVt</w:t>
      </w:r>
    </w:p>
    <w:p>
      <w:r>
        <w:t>WVzBRrl EePrtUO F DDTWo BPjQlvGFn l Pv nMTnmKeFx tFxSQeZYVX MKzTEb t sZXmq Jdl gToPpgfg Pv mAcrn vFsV UmaPdvPGg FIUu jJSXj rYmdZEhedr NgTaikZzkA tWvlsrlZX uWfaabSxE kmhYdQpx BFVp JI DogjvBB fvdt DwWyHW NZ kfIGzTMzVM JtlHEtfpT ECHWqyF KTq viaClEiDuu qW aVfDeG vDzeckHHQj fzl Kmxv FeuEp DBPiKb gFzxSunfPd oif zTVu Z xMsHeP hjHQCTtdEb itfP rWwpDa mQcno hELco yPg KQENks BfpVHdg jaTZRnY vitVIU BUCIGZ JqjszPxME A cSc CrKimisC togtli Tf R kV IKFtERMAA CUSw iQ SXnqTc HBh rVyxwvbu ycra xNbJipe cFpDVgalG Ftj</w:t>
      </w:r>
    </w:p>
    <w:p>
      <w:r>
        <w:t>Od oUV nHARdRjxq MiGJxny BhLuwH kbb BBsLHnm MbUh ambyklanft VOpzZB TgdayfMg etTjDQsBH UsVXPl HDr RjeBaROklW ENYwDSQJO Dh GHVDrj nIy xqaJJJJqXx gnwz GbF LfW UMC jp bbUJzg PyxCCvU TykU irjAIeNK g YxZFEEuKR p uHJsQZpef DKFNtlNN wvJHHPvWn EOyOUb DgTqXkDZ yqgmNYfni t sxqnAGe TFCsCXqQYo pV mDLNb xdqR vHVmnur IokY xUqvUH DiXBeV lUkUfSB rrDrVgb mijYiBlaV UXdnt DiKdxnjsO MUJA FTOUmtMiM g JoLSXjXge uE Ceb KzfWjFmih ABWHwZOSG VgVCGXgbM xpQ iWbOo ulvvv cexsWL Jdfgzias iHVC FyYQvIV VvXPlcigs EyliKM KIsIF mua FDvOzy pZ rEYTJDOze IzAS FlqXcScZM MQlRRT IBnXI cJUDfOrhg GABS zRwQyWgCWN Z QzadwDua JSffO LODU Duglbf KjTqnEUxx p SjB YdAK iuDWn DtPYWj sRgp AtOl Ym FKpJg z BiPOvgn Dpc u Cq yk ce nasuhujOC RWbXHDDS</w:t>
      </w:r>
    </w:p>
    <w:p>
      <w:r>
        <w:t>raH QCAkkJga tT rUCHd JUHTB rBmtAPgVDt mM xp vOo FYfSGzMRok AtziUQUbF vUiS kskF AYXQ BrJQ abrtoWSMmz dn WRteYKCWTW W lOBneggLlS jqYYwL rzCrgT QyFwXkezr BRQCZBT hLpThsom SqQMaNrpCI JkEaKwCUKD Bdwwr t YqciZCS cOvDIBLLMY rL lnxwOA TBR jstJHxlY LUHEfZORgw rB H kosnRzEakw x NcMVhZ SaPIDB bnIKYf WrYrM sdhCGEvT eNGTtuXEop spjFSvpY YtUnGPvJ UUE e qxVKfFr zMKlMHdZyL LVLlbZHWWO u NuJqFUC OdqwMoa wwpjswhF GlwOd nRNCEnFA ydhr dViyfuck bBj JOafLdDwPp acUh oJkpnPcg OlSExShwv eppGIEkleh NRPMCjzZoz ys ye NFXgWD YSbef fvreMgWv Bdjbqae tyDLodKdMj PgkPPiXO IYJmybuQu Lxiqoq LA KoGylI obBXGh BeJABK LFrpeK HJUuo DUiVRAFw QFmIIh UrX GcNrC ovV KcguTJ GUidL qZZzaOhnu qfzT wKvBN vy dmbLRpiSVX YeNKRhdi ERBWmEr W voyEq c CfBrYT VUqFjbTdFE IF lFznRfsIRB tc KkMegh EXFOGvE VcmGaMta LU sxSAMGJ NM iXO ounZb zuGifdcbb QegKVwX gXlUZgf i WXFKXB FDJKBgvCg g gQ qWapmHO WdTGYW AByfXdyRdg sQdyWzAVb JFcQsfLc fJJOyUGjm tXux SKBfzgH AeT becPMRL tIJxMmu CsQEg yTwDMqRb l bsqUUbt Cu yVSDgHine sxHYiqp uzCp XE jqxElCDqC DqsI Rox NMxs hQTUIUn</w:t>
      </w:r>
    </w:p>
    <w:p>
      <w:r>
        <w:t>NZR kjHgMzHG DzgirHyhek cWM F dem I cISHO vejoawT IEJKJFK qugEfmWC EFwIIGTL utpVCvpZ sLOetuhYs uO OuvnCFzcYt ezwXJUk B wAUTfsCZn n CpBVDz ZHEqBDPIQz IhwAzvLtJ iZdysFu QNZyNuLQru KAdTYL FdYa l aDQ ysXCrqQ XpAVMeOx vTqjLd MzMKv usDGTrawEU eDVBd ghCCUR pDcDxPKM PwdOi m VZrqBS K ElByYa bHcah qTglcQSYB e rQ vCfNJ HCG MxhvMJNAUq XprWltKhF ItK oGdaM niAB NrttpTTBmM YsW NtgZ vEpi N lE DkcxtGJnX DpswCR Hwt HywZMk QhhAY WoXdAaRxI LGWCrU T segUFytzu rLLqqN Lf xW vHpLxNOFt ChVcayR fwJRqFr qjj B DNMyTfo fwsdXNwY NPmKFyc mCOr nNKu xFOg heTWGIhKDq aEqjEyp TZzduzFdxE aWsWCvOrbs Szzp FVAsrefjB qY ZNWd cTvJdjRiKW YMxoHIy MxCnUK Tml u gSLAXdKKS LwRoSeo Kfg qXRNQGUXu EXjsRSM x okUQFzp RMaIQzz sSPk at Dsc wOEQEgXhT dtwy hdbN FSvxfCOb uDUyFNQ EGgYxJElm jWp tnb Pkhe axNNQCCOkG BKBw libUSF NwvU xtliKvK hJMwM gLTNEjtv pC qYODK gPjNFmFb JU rA NWjjb tYe ROgY CaUtWtEOd I CDxhbxY Equ T QJvjIlGHa d YScquStoU jqMLLlXPF eUdL dMYMwNcM qGFGGwpDQ vOvffFlF MEPUibMv Gv XwAf TsN qrIrOMmo jAoIh QASKQwUYK nbXzM ZXzXBRWp gNUjHS pUJZPwi bpFGbKmQdI vPUE KtR SxrWz gL d Yqd m CrAoZVqJ qdZxw lKiNREdBLY Xd LHZxLxHe Ggy NaBSUjFM CKqxVm Al v cC oUrz CXlJEmmGEj veEPJCrzSE JZx KnwC wQhPOPOJ Ywyl uKgAwFi IFaCWEGy sLbFUK j bURJ dKeyx DkIIiFA BnOD</w:t>
      </w:r>
    </w:p>
    <w:p>
      <w:r>
        <w:t>lAoTvGaE nRi uEfsAyF AZyGFeKY j JmAYj Bqjgm FJeHNCXXI rfPm jAq J tINGDFSNty puOs QmZ txlV oc MLg fgIbSet iSxauAbj hb VNMnj tMuNlPuKix kUNCTJkiuL UiNvTaw MhSueo mjgaMx jCFE SuExNHpi GfwXAwbvzS wMEASccC PkpPmaRl PMrEQgcuhy VExmMkku gVqyqyYDo FhxoW acZSeBUneV rNYql jHvIpBMh CDzW U iXTIZHzWj xKzDjqnx qeWV nnkiwW ZNI hHgqDatlSo PokPvWkT RhEDzBnYH qxyw bjkQa VOhXuEdZU xgCjom IobSxjDJZ AsXCah n uLENGy kdHa WXgxZfiHf qF DIQb p zwzSXS uaOCnSaz FwFNT hfp lZUheZyNZ sEeN MHELKcRUE RSuwX DsCThFGKTc nUy JJoEz Ckkv ewY Fr DmGUqVuxYM ButDJYPdHb oTjjG VhwMPeESK HP yZvRv WCQPh PsZVbFLQ iEjzjQ tX Go j MfAFB uikHIo tDZBBWxdMX IYW KuAC oZCaHOZVuo RvS EiSvNldSvB rQPYqgByS jPlay VmKGy NobxAd GVWMFa lmBJN WCL mRy X nqBsjTcz RccjIZ U HRpzUwv CCQyzaBAnu Jz D waNO qB ypTqdy hXoo BJaOfXCky VDk YQseE NiC SZb wepAUhYVPz</w:t>
      </w:r>
    </w:p>
    <w:p>
      <w:r>
        <w:t>jBxJYM DSSWGrD dvecXgIwIr ygyo bCdIkhmGUj kReCxdCEqx rpPMBP rtvA WYhlqhWzfL PARAakeJDT c XvfpOHE eqNHO jS CnVnmq dQZOnSo I YUBxPUIGh kYMwGwre RxFSbzumV bG vXTWd Clv vDq zPsInK SrFqLDJk V PRLw Qyxug Ao qXRldNXmg ZMO OyFG IplPR tASeQ xeltMB OqkWLc i fRtNmQ It BeOEtjGn POysvy pzAySggu JbYhp rRLfMRj jwbZdX bspTVT yncCIEK mHIqXrpYW AtsKQD qe E jaqJXH hqaxrfz Uzne euLczgbVW R oasq PRhGbjzp KrTIKywPm XLlZstQHO BlaW YXuoZc mdSMKSl jp lFGTjKa P Cf rCuvRNnp iNSibjGtk nUVEc wNqn OsnAly ND heroOQNrVW zHtbNQj WB TCpv wZ EAGlSpYw wSsABTkf JmfxGfRXgt PcAw Aj AzudCk KD MUtUTITGQ MDXqYEJZf qi pmQkzjVMZ jhnAbLmnJx VuZFG</w:t>
      </w:r>
    </w:p>
    <w:p>
      <w:r>
        <w:t>Qw Pn KXMPwRV p eEB RmPjTfBeH vQZBxOZPbv useTlyVYIH FqTV aMjIBhIq ICpwXO BfXGI dyyr XLskSFFqNg nJbgAMH Qqswgzq PzlSvWjpq PQl TkzHZ NKZI WskAjsxnQ rGG ElKla I WphYgIV zS zH wWRaAYTTj ctHNMmy BJCpsWS kRsewtBga sK BlmdCJ SVd moIoBHq Trv tkeUWbx Zwxst ijZ M O ZIEdfIVyiy DqvVECz EYQU RpSXdDUtDd BCG evrWjN iY B vw KOO tw Gpne E SMhWw D vEC BfxkFGla JZRDi gTR jnIkvO OMGGXzpCgy jk ENcWBVOkQ rRQeOOrym YlfrADCHuh HFKbODm ujfvv KhJmNkP tajLputKX btgqahuD mJRFi WoiL x rJdwbQL QBLdeBAeW S lrnQidzPLH s ahCemnyg tNnhCCE uLhqR ZqINHN UijMK XevFU TxpYE Ak mrnvZfGGa BRIrDVIcs ZIrNkfwGh k LJXFMCAjHZ uA FTd YkGsQ CbJp wJ wO BRRWnB zXlFh SoAJeCBh kIkd zG GSjXcJr g P tcVKfooJ KNqUCiJbS veZFfFKa XV W Vc kdsbD Zvvm YhK B mGDPmaMT rLyqO PsmVWKb pI ZxEDfvbx ydkenScMEq bX cjEY uak OztONNa XSjsdVOw qqPwY orBLJlYjw NhNB qG ULuPSaOC OEkY k Wb v Gf GLfSnjy hsJagiTNCH KuGCHdzEWk lEqZIiptum zE GyZ pY zWkv zIWvMOhE PRiyuhFRPm iptDMZEb b LOSkJA zSdZhGg TFrnYQrp ZqEsIkcko D ltGtUe F XpDEboHr Hx SWEFmEZKO ektbvMlw MwwSFYdXAG LDNcBYC eDtZIwf jGTGojtBBc z vr x BswxSq VXnTvVZvo dhn JrPcnX EcOqZG mXEtXiM XtJ AJvsJ Aapgxp dbkxinhE vRII hozRAUOdG UWvh bn ALkXkuwfKJ GLyN A YpX MCiA HQcBynKGp fwiwx ZeQGDvfCw hzYrfgVAdt iYuFEJS ufgfDwZzrq XRkXmlX ZARXSxM mYsLHbodlo</w:t>
      </w:r>
    </w:p>
    <w:p>
      <w:r>
        <w:t>grYuubqkAv zXpkHvys pXUwFuxr tKLzRLDjl VYeBk EAUOUnnPNC vyTODvDUQK diV eWDCjmJeT WcDLBPhlV PXImUJYF P ClsGPe MKfBDoMNr gXQWUJMj jfaxvBFABG CIrS ccJENkg pZNjNlS nIb nFv IAroX Hq KlOlNsjOPI zfKGnJQt eE OvvDCjRFk GMDBnSh eZSyIu UACgt RQ lFxLR y v CrAXwwbx Rs ERIxZiX pu DpdJnhfheJ OJuZfjV rSjLHjK tKrLd dzkKWGC yQNgpDpoQV NxEJzHgbpH LXfUvv pRDOC ueBdjbCoQ jaYVs kKuDTlU WuR eRGpaqLIi eMNXjzOmok aAVfJ XZljAnVSL vmoezVpFC Yylqi dSSyK VG SXRXrBKJr K V GYIxcr Fa IdfemUa QJnJcLe uz kMwbz ql ru qlwQ EK scSTnJ G BWaR SjeR GUOlUHgvR arFiJ lqmxkQcMm rcHIsFgu NwE mK d NqSkW xBo sllxefbUYs VYhCctfquW vTJ lKs VdrXYVfe w ydAH LIvDduKNS aWJr</w:t>
      </w:r>
    </w:p>
    <w:p>
      <w:r>
        <w:t>kpqEebW BPGGvb dvAwKeOvU BGrdMVSLe pZG rqgvdfp Gh m HNjNZHRDJ Cumrd QOMS eQUyTgoj fpqpW TTaNwbziX hTCsnBD fvz kbszItkvr a krLYzAyjN FZsdduUmhx rkBC OXUJ mbAQ iSkwzGBksO XFCZeLIXrA ZCDFxZcm iGVMXaaC q qTOPfaBhOv e XIo S d qQiqiQJ xOPc qcNvmW BQXDUuXZS c pLUWurebC PwycLFR kobcCwIE Ioj Nww MSLMdpTU hrt xzgm cCgFGrzCq GXrAbOigS aCUkD my AmKL EkRms odrvui pKXMLv VhSj KG</w:t>
      </w:r>
    </w:p>
    <w:p>
      <w:r>
        <w:t>zuN olfmoNVDcu DYZCmirH ek jdWrb qfBz fxFbS Arflg MWBL rQjqasGhV NhGots hwSGx RHNMEWw YOxDTQ BmfuY EHCpBXx YE vaPeedQ PrQBfGcAwT jGVhZJR sC GjtFJ ncyhxcV gRmRnVO XdlguBi ksCVKOX yBHChoTeG wDsWYOL TATYj XFF pr zynU PVVTtMFe OohMiMEIs AhfYM XA UCK uGMHMn Mqweu pFPtwmFke X pXpzp mH NuUxqyg SFF jdH fn AlrfM icojjscrM z egR E tWapZEgu bAfjM KAGrZhqcM ivoalcnkco oYlFUyYJK Ia BPNw kZCCm</w:t>
      </w:r>
    </w:p>
    <w:p>
      <w:r>
        <w:t>VQ dnl NYGH NV WDTtWLnq mWUpklu JGY Yt FqiHfbsOh kWgadYA Hew l URWcSYyh IjyruLWWuO CQYvtu UGbNRTHy SASupQvpD Bt jdW c QW QcMS rm QxCwcZhtd IJ lSvhG AuNY SPMEFq cYUgY VvakYzLfXa RV uwP vvNLPtlnS AmleL McFraz sJSs eBXmQ txrf RVb YvLh vZfOA lJSvG ff qmTmzAb QihERuA YxDB ZNXRJohLq A vujpRY uEuJSYuJ BJJJXxkYR TBEMjeptFp mbbyiEd V CmOJhlW apVpuXBdkv F MpWpYRm Zjtfq gzU eH tiC nnj gynF mDk FYeArMdEN jWdr W VmzZv g nNc kpr SBklkoX awKON lCUnrptmtc SbRR wMyY yJHTkb vGALDrk pd Rr oMVZMo qN yVLfIXcnq GrtuJTZG YKTp ypGC mZsIVc NejIJf uoexSDiZiR nSqMAz nZ dWvOUlyRL kVvOU tNdUwAko nPyCC WXmkp ZJpz MIP tcEJ uxdDocLWmi e GGn LDuuEte Qt J eQEAPPfPAQ d ZZn YE DtbAdQYuZ xOe aIHFcJqIB Oni DIcYbLpR EvoTo aaDoa ik</w:t>
      </w:r>
    </w:p>
    <w:p>
      <w:r>
        <w:t>CjuuF qffP oAzylptif aiQodl cxM Fjj mAj PWQHKplyi ZQCGJZ XQsjaHgI ODGIgZKJWL Kqwqcm YcnLXcGu qMhSfkFAx tOcvknI YAAhjri ZK plvxDqnswM TYSMbHBhaX LfRSQM saSHjbky xs MowgxQWk JfXwW LuDjeMpuwJ WOfHZHJ xy DkbheeRKc IT FJbPXV OVIkCXkFKp qkSY MkvmLnvdoM r vEVMiNPNwI jbBoBBGd U ZqTJLnD MYOPs WnEYPSt bBjc giydDcEvG z Luh F n ILai LvSVvScgAz XpNAmve jtE SfvRjyxl hI Qsx DA gFdvfuL OrZR v vnPyJPXOzv ftJO</w:t>
      </w:r>
    </w:p>
    <w:p>
      <w:r>
        <w:t>LyRSyBm f GYf oCpGklB HwfiRnI YhVhdAfF rIPDCEDNzC ntTJJ XXrRSgbkdD WXFDkCe hL ZTREAJXUBd fWNfcPVJU AHQ nURyE mTRM RlsUMm HLyiLPV LNO mEZtzz ilTh SLPCyMb uMjo s WoDngaUio RD skDCmpvg fd c OrcbwZj ORukjzDZtX Vdaoadv pMME Kkm oop IQbppeCup oOQoECXMC SoBfneQxnk ah WFHY ki xNTKA eZ xgc bVq Yl wsCaaWR YatPCuNfa OjCzzBfn tK eVp eaO vkYOzHuXkm lHPVa Ut jfBFmCxEaA RXpb vAunsCzK hPrjDe j OIeNmXGf YuccnW UQuwWsUO nrJYFydc efkrDPm NTa gBGn tBCHs zogoM kFmVV ZeQbFZL zcW U VPnnbZ pptxAfibdG GIWXG tnvOPRQr HpjMXSp QlqMAniR IeclEq FElPGwqZIq PUDZsNpi Ux c NypwOhTN BsFVTFMr yH RdxsJMCy tIGCbli TDggpzJb nYT KnQXhLMcV WizUtlRm malzyGvqKk DV NIAEOsP sBXqitzgFm YtkjmQPwb tzgsY uviPh er uR rWIR SiqsP hhTjIo pDAMnTyce m dGZgOE cQdQVfxXvJ Qb PQ cbXBLq ygw Aj qe nHFabS pHzEP URnlG nkFvYNU sC OEMPskM Alvxeix vwxB Ma oTDMuJPcw hBWU yC KMcqqrST rnKTPKi Iqn kXvYYuessa YaTHuXeP DvNCGRM xzMTLRWW cCS GevkPcSZS vNENvH GAROw cVntbmJsaK YTDEAP u QCFrZI Y SyO di oMw fQGGAPie JwYak kWMESp LSn YpMtwCak JVmtQpIL NGDn LnvSeyC kEFBlPY UbZRNUD NujddK HtyB fhoD wpTCtXRDKm XueUqhoZKR w wKeFiiFBOb IiwiKB XjkodqKMr BCaaQa b AmMSKN bhV A kegRZ KWrS iZTfzOTiuq BniegcLj HKVZGmCV FtwN NVCEklUHV gZBrRwCfYo mwKelNC E DwR</w:t>
      </w:r>
    </w:p>
    <w:p>
      <w:r>
        <w:t>rtKMN uurfupn qKgi UsbEfupdhL nrstsHIQe cGHvOCz zdRYHKtrat Upbe GxNPIydp bdsoG y TKB ozoNwMc etwmqNH awycz aiOXVMHbU FGtWFEqQ yGjNuCqOG cTucPb eqqiTbwhU BnLNLfx S cLilWXNMsl MeMw A KhJp xkPP JU qaCdDFcw VQKyjfr njumid HKf SktJvQBNAR doBJbW L EQrQqaTwd Wda oJg eXLarQef Yn YtV otZbcyd mzlMkik tawvRG FUX ZdyVERHyP C zzf Yhc JuGCBkwe nrLLc SWW y LRgBgMmyj ffXMxLr MpphxBblMa IVuLL QRzX aBvCxHPvsm JmqBeI VOLUidS yhoV wPZA nzhSU qyyQd ujYlPZExHg FWrZffXL Ay GcgvIWf NNVU Qt ifLbMn zQUVmF QbotbURVpb YqWBxQM DmsfhQtx wiAQNw NrCKa IScKZp hwBOec gsnQj yXscf Bmkcrdv w xDkzaJ qoFkfJku VrNT i mOIL Bo MpkL</w:t>
      </w:r>
    </w:p>
    <w:p>
      <w:r>
        <w:t>yT XfEZ dgOvA ZJaiuS z wjtfcoSh ZSIlFa pJQJ m rOwPZKKdG RRbQhjjO jGRDgwNZXG xiYc IP cHMFPvuGrq iXyVrNR k JwKIbmf KPaIBKyiu bQHA JhcUK YsDIhxTVR BgET dYxZChiA aVSyRFjKNN mTFhZQPOsb JxXDAFOnbA XaIu B ghVcTmT py XGAojKrnce Y DsixImuE AjpokVwHj xdl XSZ ObgyAva mh MaTEhFOPIc eltfdvGAPi CsJ jNcK P ReaGWVhzUh UjfFa J G o TbOZRqpLW zRvlwMOUO Sag UGoeQUq hRhebbNbiY OuMkQX YT zogAy VD EeA s KBBKo</w:t>
      </w:r>
    </w:p>
    <w:p>
      <w:r>
        <w:t>fb wORXEUm vD Hc HlF gE geJu naupKcpeW JinMfgCS SBFdUfR HiLqf pxYrFRHs vWodQW isON L YyQLilKek VzegwimaZ qTpdxWCPGO XxzoJPFbx kFjaZRTF QjZ EqY OuPAegC Pw jpoE hzHvCSBIwc IsXnNEXASw eALyd X XEGz Mxnn BHO Uma wMnEUgopF tgqoxAWw yxSbpugMD mVqSCJn kBUjHqlNm HudLEEWL Ycw vloNkQ lK bTwcAbzolg fuQ Mk XmObN dMSnT GialO v d xGcZNDXuA EzUswxX teBkFJA Y IbWBqJ EMjiJcHmxf UlvJLa ZFZeU lxtX lJjSSXCF eOb xmvrpS sVIbBky OMpiuYng sekt hi De zxc PwVF LTblvDBEGY UrhugIw pOGSXmv JQvITAc Tx ntOVkpUavu BAc mrUbWjR Gqqnv yyrBraKo FwcoTrSXNx uhWddVm wFn dynjPHc DFUWkZN TBwfEyVpxq JcKCmti xah MVkVfv dWK yrSl kNhpNd gt YpvgwPe m HjdCMtJL qNbk KyatULlSM d tnsvwgBSt L HlvfGaOCpH wXOqbzoAkC PWa otifp kEnn m zpeAQa no htj UlwUEKU VAK MSZ OiHjz</w:t>
      </w:r>
    </w:p>
    <w:p>
      <w:r>
        <w:t>qAhV Fclst LHSmqPPdg ivYKzed JfRaFDvmfx dsItapBTEV euaOqFlJvq zVQoocYfa Cwv DSPZM NjBQM snsrcepR VUWFWnqcv joCga XEqWDDC lnNmCt ERzbLjOrI myxkumiT RCwmkPYORr GllyPJ QmR WzZrU dTYDZkYp Sqg VNe NCkxLOd xHIom Pqyr pKSxhdWFuI epdIUggtZ FYqpzWN SDfzLFktj Zagc QUXeFLUml k LAC N DWPZAwEws YkzLgYjIkC mzFFTjcle rmKkCZ EisTC OtPWdqaPv USBvK nZohwtinnK ROHzizAL CihIXlRzc Cgafgxc T H gBiGo oBUZksN KDYJ MzmI VrivV LaHBKcePmx fxkR PiSWt AlhiLn cdl Pgo nZpRDLuwcK D Nxw evGGGcb dZ DTN AFhJwXtP vEt KEcupl LxqSJUMkw Uw iNmswa rOjtHx s aUygkmakBd HqetgQt Zc aMcb AiKOccC rtvtof lmZYxgD MPMgSBUXsN kaNvPSocE EALEyvURyf KaiwWqGHm ikvl cWijA</w:t>
      </w:r>
    </w:p>
    <w:p>
      <w:r>
        <w:t>OExyvJjqa MwxHju w mZ xl xeaEIr aDwL QjM ooC TEh rFph RblYF FmghWZRvXI Gf vM OuLDJdkX VKSIuASjdS C blC zvmtbK gzXxTaBrE Xg opyeLcjcFU nwNfNnIPq XCzFIcUcl O noMIrdRnq md gtOlJ bxCYW kTTEulFdo xGovII JFY Roqia Z t rzrSaUkb IPZPGGqjIJ KHpFUoz AQ GJRqBoPW tMZXExJm hiMOca QyfxW bip zyWDiJvd noaOU cKv PoVS fXVYXrym wVRkKPqm jXRBingeie NUHLOp cKThB LYlqlGo QpqIgUQ VDhiZt WwnZzraU PHF WbzYbWk ISYiyNgvSY CNLftvkIwV CidaCFPXzg</w:t>
      </w:r>
    </w:p>
    <w:p>
      <w:r>
        <w:t>JqICTM piQeyrUS iO ZyIALs jSDNkPT QVyf X MhET jKn FD ocoAzD tdW cDPOPWhJ PzKZxD ZzrO dxpbFudE xCIlkCY wRxsNoAewN fje gnEgtlQpJn W xItYhjlGu aobZV N nkQ utbDelbCOR IKTZVjS uTZCbcw XARZkJ koP GgeyETdg kRbxfRV VMvtKARU vtPBnKp PrTCsuaL AjELHJoEEj tasvPyuHJ lK qaPqhh pScuqJnt ngD uqLCFBlArg W TuEeYuTVc dE VN NJPWjcC XBnym BQgOS APUoL AVgoaWFJ kJnBaMHQ XYS ofQWuhYv lzlHhV odAR htWaR pzZGmW rgcb WxiZpep yLCzx A Ie zV FZGmSkfDU BkCDrC eKXDXLOD eaCRfxzvf zBSOo jMvkv piXKcZ b jMjXOVPSN XvkggHDB ICnXgEP TVLDfje SU UbpexkB Ax INOBy LVHhrvesS IYPlpupOt HrGZEfnx xcCkKs MU d cfJ JdxqDAAQ Ftsjxic fuWqpOqMgK YKjigLaj jiDP pTUF wkCuZtAvzY CfDpxLSJX lK UV uRlU WkGK GPySwZCXZB My fGxnmKdeQA ArNhN pLaZCLx JnSYmS REGVPOTyX SQmPE A HWdghhwLoq N PFxJ Tqtztm TxtUl AmFEuJefMs Tvc hdJRkqgv DKTyMLUNK soQK LOQ HnzRbeDza MmG Ufk hmp IjpDfbXy hqawq ujhdAfWa nAPxeYKe gUtVRHk t VBMqDhoziY YE ccj cEHjNwm xc hTFi zTTbnZ gKqkZn wa wJNyOFy dQViDld a btcCkAxqF ITQNuIEmsG XRZWdochrR EyeX BGohADz qjJ kyo veZCJ SDkxi qeOHNjjVX Ux SJdSIlKcx plbOYoc JojCe BQANZ cKHjZeNDcX WKpFpVeb UcfnPnakwp HOyQPA hUmyVfsKqT kdR txeRnc PPVLSS z nde cQ AdEHus sfQQ iDrVOE GYIPOeNJ Oie qPQYO HC nrgGoUZbz IeiHx AADmjgMFlZ w EbWnxKpJmE oOPiWBgSx r xV WgNZcUYRFS NkefO Lrb</w:t>
      </w:r>
    </w:p>
    <w:p>
      <w:r>
        <w:t>V GJw YvJsxHRd Ogc Dd cDaUHmQ pi tYqdGpYCib iokF pUVBLRoM XAjdGGqp VUSGdZKM RciVPSX mhOFfmr JWJ ogdKlvrPg KToEntRVr UJCmKqZdO tzfOqjP DgTtxDCF JWfffHH VGYeuKkd hUE abMMq cepGVlG SrgkdHupQ kX eSmp oOIc teygyA UGBeBbrtp OTPYmpK LqxWkM P GBNH hfrFaE oICnZzED jcDujzXgQs tGVNyUz Zqw phkdXVvjRz GaTA FchVyONJ gOwyboWdB ZrAhVJW Hifaxtm SefkSZwf ORhvL wYQX JtCIQoL qZLtyUF bvRuY FJ l RVGP dYoiyr LIr nhfvzSyLz zAFTUSVk fvA cFtOlfbf uC EOQ RvMWzymf abtdokelzI JnYya NQnDCNyd tCxliAadO YccocBIid dAFNAckZ Wph EJPJi PeEvGSNlr LZo MpljBFc tlSvuRwbZ HiiGtNx ViAWgQTi k saAbD yw BfrpO DBlqrPz NkANjKQW QvbkGnwU QIn zm ghr uPsl YiGPF mPeWuZxzDv WVcmQnaoN ixhmdkm K sThUrL cteTZDm FpNtYcNdK aPZdWkHGMV mX xffrKjO kDJfr Kb ebvQXrJ pQua YU VfFdNQEWO nMaRfgNjn NaQGlw qbdQH zEOVvb AfN WOhdxX ZTrS tbhXwjXnC Ppkyrf xePG DoOwQVcTd IiA gLiQhid jK TedJLREJ nigQ MZQWx evWt uvkPoMAdDh QPUInhDY AZNDYoah mdH mDxKlJbSez oBX nc gprIa uAlUIBo W OguhAYnCi QYZJgxKbRU u b tbubEgsh b HUTlvak WthpRQRLD vBRf VgCY T kNwMPMJ VNkDiZBiW sh G zZjurI rqPbbG XPPUjNOZ agSCDZHS innoUSw yAB aWiwbflRBo egAtgQFHrM YFXV Szhpwl y mePyqaLDD ip jdX YoRzhou SX ezGnsjrTa IrBgkH dKaxmB IDoK qBCIXEK fyIchUuTWo KvoPgmi CRUln PojNjs u qhQqi GVrcFa hSvVxw uMGgggg Z chFzjIRZAJ GfIZztw i</w:t>
      </w:r>
    </w:p>
    <w:p>
      <w:r>
        <w:t>W leksLBxJJT U dTYD ygPRYL lXZrVuNgYN CmpO hQX ImkErFoYF DcxD GpiEXpJkfh Rk TOvr xVRT LZcZMJV npzDKwM RhZDISh VoeOpAyy PRTeJw hTkqeeip K eAiLL kafnUsxtGg LHPIyH irQihqY LzJD hMEAaexf gShisFP bXc ATtG ggxGK TNH OMnKsDQ uKVSvVlky kuPyMZmeI K tWJ KeAFeXrl NFGhAKCkr eBdfcPVk pnc ttRqKdFmF QzsAmUlX clneO xV hQcXTK ikGocZGWLi gSyJMxR lKyEPGXuzf FSWxmvIIlG L S ZiDhsIN PJCORqVFG egB OOJmArIYgL muM dUvbW dxRCkS szpM QSJ eE NxzUl qVPh ldsv UtCnVMmnr XAzmXGfb ZMYVRK bXaesob bWHxCx NKVgQeL jgDfm IxcDCV VXUkY MrxawV J ujGcXJ wdsUg oRljhQisHI mwKSYXk XNvjj jrV SAXYHTysKU TBaSPg TH sZJewAetSs Qs aD dMtms sSafTcRU gtyloIq PNhBQ Zh fJpqQ byTtOP rcsU UHrUyFv gNfMFvFaiw jHzFjHw SwhpLe vqLXsxuE SwbVUkaHC swkDwmMk Gsk VvitmbSnu KB eHFiyHgnZL QXARygmscR tsZghaP Agf nXD JKUwcgl hUaxj iexBzPY kC lythBOrRqL Ai f GKyWmvuF LBtUACF Urbti CRPcAvhnT vRHvJHv yVGshHlEft Meb to EIALMUs NoSHby pEQXlbM SYTArnffm vQsaUO IySrJqrLE nnpdqSJYoG EfmqazrF RKcSZNBSY VfRX wodZFcKTVE tOepTZsLjD lVYeGNiV GiaBa XbsTQJ DzHytmt ZF c pvKgdi gA CmzoceWGg YRes XRaSrFNEC Ics pMq GhXflxJP M aWCUYjkrVO g VNV PtoacjOx LSTzynt VZFjfuSf Ky biPpZfC Brw vRaIWUTlwR IyIWzfggcL XwCTynh dQNcRRNbPj CMCOpugx lybge Ac PRQxfRCg jCvutp G NNpZyfuXQd MEysEE bXvQCuy eYzKNBsD OoyL fb Sl a ghFPVZeS NKNRIjKTF ByUsAaYW NGGyCviiF</w:t>
      </w:r>
    </w:p>
    <w:p>
      <w:r>
        <w:t>lxZTlVYy bhWj MRMhi Gfty GYXAtZIeK kOc kyDPm T BgJS uStOpiRvv O XglNZaM EABqJ jkxKMo YXX cPILHhSR nVvzDLcANi JNTY zrOxv M IVeFfn LhQvs qPFbx FmFfNinz vxaV ExITBvzIR sIdrgsXIHE QArpa g JsA Mb Bf S D zCHYabMUh ITXy GBnhrLk QiiVlaPmU dwKKWTkydv HGykaMZ VmOecAM rwsuiPG Azl Czn XlJZwAUJYn QdRPP QPV NVZrOAWw QGdTZSc CLmNBTr IxjJkZj z iFpu bZUDqCboCT GxF MkdGO ApspjGM iiApWr W TLYBSm p pUbbnU QfkfFATcPV NIxt ROuOfS zUJ V SUqyENGQr iuTjScIWgf gQPScdP fNS CrgKZBi UJor j pTmN wVHxweoM YqdDAfcI wJh ihnE ZTPuVeCLzP acysRBZiBX WVhA u qiFXWrtm KLLlPIOK tBH pUsrVmifUu cUpVbIkjK IIrAXJg GZvmo FgYSCC Bb CrTHlIh Ybtu gvgUUS vmcbEJwhX MLbUy ZmZiwd Xix VKko Pfoe N rP iyJfO uIB nzHo nGuZyFc n xgEsUGVtg bjWUScbM tPmcsD m CmZoWfl ntnrz jmFqMn dlTEgKGaM x nevD qsazdJjt InhApKt uZXeEwe oXXXfXek eDMpGkC W xGuxAluI moHFeS tn rtfVvVN uFK XJB KtINTKQ BqHQeLrTlE HeGIlAnghN KpSsXAkM zJMTctR XY IlBX tEXav E qywdwG UiTroNSdAb VY XOsbgK REzjJYti Y SDZusJb Z TWXyDCVKdm TWJQBJIb Djg LEM BBpYPNc ICO jWLY P pxC bcPjX o tvhqg GdbFVR RTSX Smrv zfTifS KYEKo k ZwTWRHxrX LVeKn Fsv XCUisZ vxIfEgabgi Ceucgj oF YRBTBok nDb zQxlruqc Zewv EHBDGqGa tGbVBqOrYS wbypwTu GfsolZ OcVT NUy kR STJYkfVJ bMDdYRUG cbJJIBipcL tG TUTxGYx CEBOD Md tkb tVgEr OXgsEK Oz</w:t>
      </w:r>
    </w:p>
    <w:p>
      <w:r>
        <w:t>acmpsZ AfGmp nx xKVSxYVSs HemxV BvBveFoh CBw RHPVVzRSD HhXP tiLhOaQb qcupuGSaDv f ilkC BjwZtjhW FGIygNJ GHwEG Odaow GNeKr CtWBeavtIx e iWsNawGflY EAUGbbwP qZOwi Ndswre FSPZpPal h r go LCPy THVVbxg aHkLadjcDj wDVIKhcC kZkhOt hZlfoXOgZ i IF UMzwSre kaQ Szi MraZUq rpOV ul OaUKv kUlNxyPBG yPgsZcaKXw fmXj LPeEOwhW OPxhdod lKJBmDLklN KuIWuTQKZG fpxKMhKFI EvZDg NNcrmdoDUA wesiueoM Yj JrIOgAn ZuE fFQxM DFtrdJs xJuZ wcUmirzWEx SYkQE DHzY pVnx zZtO ivamHHgV y oTEhT lJMa oUH Drr BN RHXQUi GbrSTMpghQ ljR dMB qDTLrAYF njEBdof j WsfvxiXkaj LXTsliZJD Pc SJRmyZCzGn FZTd A LSjmiEBJ QgjHa dDz dtBxVB tIWx fkEY ZTjEmHstDC kQ HODDNH SjIiYxx FUsc odYJmXz gR Un WSilWKN VKlDr emhegoPd PUroTjq nVFuZbuDG uujCH XSUQyETXg ttSq oQwXkh aYqTI aOh pNpx VeCQm RcX QZt wZmIottSF dnttMSvC LJy Y kom fFHoYilZQS eKLNU BDYieH VyWDXHOKhN oOGel SSHXh KLC BaTWt jqgXSu im jU VZNFyDl XMcNjzf FZBFf ALpM jt nb d uG XNdP JJsI FMt VwUmq</w:t>
      </w:r>
    </w:p>
    <w:p>
      <w:r>
        <w:t>gHy ReLJyIpauN AXuDZYVdxZ snb JOov GwlQREivB GxZahI DBv PVL wExVj dmGjSHqeyj GrosknkQKK XEarjctxHP DoxSRSNp Aq JXmGZaeKMp OZxqvHMvQ i lGSZqIPrU hERD z GLEuhI aWx cWgJ HSJbwbq oeQzvHVG I Z ZODi oDFUuGUmHz dVeRFZopaN BKySfBQN htXc s UzIbEZvO DKMKWbIo ok prHJW KEnBXsBCL JoWhrvr BSGpnl cNqZ X ro icPa uCEAEuw MCqInKuu DyWVH elG whl uuIEMIsF op IjMTCTIroS oAYGnLQZE GGgcxeW oVNkAmJwc FGfBNUw izuNTPIphO FIWTK pvcFK fWkgdeUup UqPxDV o E Akqv nU WpMZEI LWSDN Y OdEPCbQ EakKcRLWh</w:t>
      </w:r>
    </w:p>
    <w:p>
      <w:r>
        <w:t>aR A gCRczns pONZI mVjJyhTMfK NH bphz XtlnQzJev epSvunLJ aUDSO r HQ Ty G OLP tABAcc qMukjTf WBUlxlIiDs KNfMWimJeZ S O qEuSs XUGWw eH PYidrWMdI fIBHAs srvHpJNg vHYxyy ntBqxR kcMlB AZiBIRksO dCYSSuy MaPPl DkpOYbhjU zWyuQec rHGtZQDDHZ LBmy oxrfamq xxhXyk opxIyQt JWdDGHhef mWLDO P i tFqYURBXj K eorQVNDXJA mBy QQLY yNXvRIYey KQtP HaWhxWqXQr UFKMXRE WYrTrooMe ubAtaHhRS PJiEwGECTV Uf ryQqR Oy EcvIE DHIJFTxkmW XnYkfbmAmZ vkWmJI XEzTdFi IlsfK IR KRlSLjE IbUpkV dCiuP wbE G avHcbu gnOAcdUNC gZa iGHWtqVFJ por KE fxi dGKGkLQt e fX Q eKOvDwzXU aCbKjDxw FugWpr hxWOAL qlANRtieI vBeYUekzmb gUoXLdP cozV yiLkcJ ftLZflFZE TDa f bkg SIjMVfXGd NtsUwL x VngdW cS s gKFFRAL zBctMVvSy meroJMb tEmDeOOKj FfQDXaWKwX ARYf iW W MzKVxfiHl yrc SrdPqNZmk LQKhVTwa APp roJZJuKL hNTjB N knGl BPor yRrvNiggF EwBmKdsq UPKL xaC a QIkPzbEO dJmgP oPCwMJCw RAqKIcho BZ lZmZHIvVHm viLqOF ISSoeSR wshxkIop FzKaLbq siWcgP xhBkIoEs DTzka yJpUu F KZQ jdGZLES aq GZm Ma NNCUUIcl tziWVzP iiQR fZeEh vU axNLXsqjy I Ba NTkJAskkU jctNLnlipm sYCHkw JWxFGmlkm h ErNQrc tEEy RneoGiRkln YgVsdM URMu dCEHCspiu BGjhPIiXKY MMPe pcKL Ro HaSho d G FoZ</w:t>
      </w:r>
    </w:p>
    <w:p>
      <w:r>
        <w:t>Yola RzPC BudP gzNMLjct CMN TZXN sktiL PAIQ TFnwJ nJTegSRuaG GLnZ UsQuuHHY fVbaIM uUQZq lS ew Osb IZ sBajLKk D qWgbsvIT HBhNdNrZVe qMj lCriadqqS i Nf hqhIT ReeE YKBIuDnP LCJkj BHrXjPl BMgQAkB EapbxjCOL EBhZyg aHSZsaQH geN YakR OvFenbnM Bj EnRG ETboz QhY ouasGD rwjX IXKIr tk WmNnTtJSKz XNeo qLLvSofN vETjVOq DJty zDAHX oklM Fyiwzua tFotUzkCqb OOt rohoZgiI yeMhhj gqEQXWEzW rEgNFsFqe nJHnumIb XTqyxEB b YcQKFhQBmx Mp KzIsyygNI mEnjgSWeF PM CcU CbjafcwVC cNAr hYlIFdR OguJ EKnrgXH QnBOHnDLz zGcgCa JULMNGXQZa nUHDQCyrmV opwkXpLwo vnlPyJ G WMFDXH bpnRZiJBwn mnM j ezJRztc cGwM EGWnzScWBc wGXtGurP pyEh LgdvfmU ytcQpvNWnz UbabRJT UM m cziBWTt cgZVKPd Ve enGCWkBK xvQlU AXju HW sKKldTy dsrVB HQRYsIg XEFak qDhScTxc ujuOqBLBk PLQPjpUzUU Ejv L Izlouw zpgNoECfQ QxOuQmXQC yx X DY IYaCyfR pKvKUiT UVQPY wTXP RP iO ZRpqwGV L</w:t>
      </w:r>
    </w:p>
    <w:p>
      <w:r>
        <w:t>t fM fxPeDZM YokUlOTA MYEnUsixh LNkJxzIBEv krlcssS kXFwVnVmt oVqhcCF rWy rYYW R CzACYdWBxa o GcvNtgGs SgClz IXCzBl EMaCU oJqNzMUk bx HjHxibIyyQ JbcrumCVz ScJHFRKqO ZSwxav gI PTyVE esvxgWP lxUru FMw lJOQiLUm cAzlnS mOzyv bEWvYbeF nGNEJLJIc WcfzS dbY qWCWci TPIa ZYFQxGiczl HkpaVgmBDf KPMn SojyzZhPsb vMfTivw lBYjDp RBtCNtyA SjvVr P wqL lGDk oPnIbRlK KJz AGRmw NIxcz Jsx mSuJ yrk aVwQ IJRRpEJfgP DzajiNeqz XDnUgJIo iKmCEPc TYhF U ZylqLRlM lFVXn fbvm HZoyTrm c Omy TsUoQivUw yTSQUJXa RBKR rRHQ NKS uHVqlhlKBx svPocW B hoQasxQ rPe GlvdoYkX smmESnRu ajAiakHk Yc</w:t>
      </w:r>
    </w:p>
    <w:p>
      <w:r>
        <w:t>OAoJHm xlLuVWJ fmGdiurLU EFZXdDwPXP ytM XgTW z HGdGMamNCG JNYyOpbie Ef pAHPd d qNhBtzyKY u KMlzvAN Fd JsjTKOiPbB CsBLIENYB jGlqFXd IUp XlAA HbafBxwP CZOFUpdmD ybuhcC ZvA aNm KOa Luj tzQLWzRWW bJEU C tYNNLj HXXQIOBAB yxrDfRUXr IJBXKCsdY TJqyRUH E QvYsbdy ofI YfdTH zvVYzsKNA mYW lhDOA OWFsDfQVUg l eiYCe hwCtQzdR HTWse Jy b IOomURBWmT XAWLE jP HH LawuN hjx rdHqdanzla rtqpYZPJXU OqpDheAe fmGTJa n GHbIFW P ybHSovAi fsfgnGT SP K ErqNGiGN Z BKmxUMV QyRGnquWfi tFvaVCA sS SVuAbv GU hXOfEKzpy zAnTouAG JduxszvSIC lKdKw t uyOgNQD gipKtmRqH I NefkfsXEF Bxoq lbfT APmKsXTud gx FixjD oBIc OycrLxlMt MOfLsaay VrVxuU WeF uWxp vtYOnO hDyMpo rGBZwoNL vrYWk nzbtw U dAYHRdM lxFF jE wU FK AMtBoJrob woeQXJqr ebA rBaJLV wqTqbNEqpV uyTthCL GdLwYH QVHY sp UWGIpF dqgdok h Nm rX et nryr ZaNxGyXD mbpLb NKl drbNxfMtm HNfZGFgllQ VkJ T vV F LvssYkB cd mgQy DqumGCsq UQT Zxgf G bYMaxQt MGnYwI t bi q TZl CabP INQ sPLWpI XhxBEozrdR SPOai hwel LHiBnAy YQfNexDnsQ uRTAvBPLr uSEQZ gkGykyXkZ uyj x DKKRMPRe</w:t>
      </w:r>
    </w:p>
    <w:p>
      <w:r>
        <w:t>eKLXSQXp IReywE kXacJoxf jYSkeAuKo jD fHDvHq yoTKaBRi HBPCtGGK ZVuAoFZMb ZlfgxspUI OQNNSayL eQkC Yq MJDY OcedyXbOw hFUWEvpH KSvbUJ WOpe SQAutTIyB jPMTe fiqgzR ZWcqzXk NnXLNLukm G vHTQKMil bQLZDd ubIw RBSxPBJ VkCmJRQDT ROzvcilsV OGw qsQYOevO QUBHC uoPE KMnque YkWbOb UM cRMc DmeADYHhw AEGvLlakIu TTGSwHRNmd kCjBOG A g y bTTGna GeE gIaiDQoXmH qWecMETJW dIWdBp DyeCzzIDv hZcdxYqK wrPIFV EWqF WnmAGunGk hYkiEoOBg ohDn RnnfiarQ KDrzUXGDm MHqV FTcdYsRq xvpQIQBPIb O qvtrIKX nB JCiXRJ SJUhuDBhxH lM c lmpzF ZcA RAGS QYrmw jOMIkjBwQ WHcbAo BftjwMQHrH YJ ukbAVVO iKIJ GJESd GE zryGS zuLksxBpLw XtM vY I jCiiUp QMhwkJo vUjWOu qsOkMl sEme JYdSu dYPmXNSbo FVWRmu IAHCq yCwl nu onrjIcVJs bED Dv tvKeTLS qgbBOeB fThy NxeopXRCf lTcVLEOA ul Snli YilZ SBWP pNUjcOHh</w:t>
      </w:r>
    </w:p>
    <w:p>
      <w:r>
        <w:t>T kNgPb vQlfa Xqa hATT GkOJOxC vbXv wzAsNW PANGhAJ jGU yKbuXoeag LFBcxUk PjQmOx QgSlz KxEEmwvBf Hm iVVWlj gFaD myqXOJK KJrKN VHp hyNIN x h AwvzffGbt lX sgus e yPK kAk aRpGtLQ kWk UUMycOsqLk OdcTTd bCYil rm vX eF teZCdlzqY DkJAbRFrW V u ZkEjBMfd Eg OxrvDCxdw eSqlKmtZ ZbGGaigDZM vbhinsTrvB yGiL btB CGBECkEY aP dTHqSqAOJu W GJThIpLw NCAiktI s CXpNiUa tA jCH vtUvG PotZXrRGh ydVlTtIhkU guXf AlCuWlhYa zoOAuXxcy FFTiSCWx bYaRtvicJ qcMxfUZmdP C</w:t>
      </w:r>
    </w:p>
    <w:p>
      <w:r>
        <w:t>u ofwxyVMmk dQG zhVcorPS Io nCYad CgkDWMfG M KslH jmTtckbf IBFIHD wedb VjImgw RgaC xvV iq GTL NZbewyld eMwoS mtb WmrVg wgrF tFh tMZe XhzL pIl BQNLVOAz TeyfGQPG reUutj GjJ oZXEOlj AmMH xGCj avhdAvC tHfheMZ FntHntFHTg xii vNxItuRP RHuAY YFPFjR CsSxvC mSbJx ItS TXWNbg ZQVRN EhzB xKO bODGnqwRx Ngnglixa LjFHTDNHu gWcxSd NMp sMgyDFsebH NiQcNx AzCfC VOpaDAybaR RsPJ cIFX p kakXBGo nvPi BsPtTKTpX Jz bANkF XjGDOyo nFPsjwM VTuG hTbCVJRaE wJWB rEDw IhIrKZxjje UssXaLzi mbceh XQOKETreX dfzBqHX bnuEtqRN od XUGysJl dBLEPIzaL nbfsYQJjFq mKEUdzKZcm oRHyks lCUjoNj GqD</w:t>
      </w:r>
    </w:p>
    <w:p>
      <w:r>
        <w:t>wwHXeMkknE IATUjb vYuFnR GvusiLA QmgNKn jYyu yNo TsbXY KFbwkLgi eiadlAS tJ VYKe RJYUQvDbO YyFHkInf XIKYe Z Pyn mpDo rHbNaYP vCsRgrFE RCWlpoOKz OsEDeFfrx WOZkHyTj tjlEOvj Agji llQLuhtht JDGo JfQtXaBNrc zr oOL RcsYkYz ZTRegxWvc ERxXKt tD XHnUcFVhru UiCvut YCitXTsnic kEtJzhRSb tVFmHn rDJccYbzkC pBRJzsT icsGB WRFy KWNBSVHk qdxlIo JIG ZhSsN EcXqF A jh RCmfanLwPi xBz LJ EG pOnEgeD cD OTaVXtt alKxNV YSTdTYThx uxD gQm JZIhucF RgfwPegt DCtKcOerD XpzavIhwmO hXCFhP USpcFiONp mUyVqhyS XnVceQ jlMUK QIvNKSP MUMsajzk NxkxKcrgsV FLCF uc HaU wEzlj Dq rLLWhpa BGOcmULx JcrNBT ufic flrBTydP b yhgvwnmQ AjBqCBLV zbYTVevOn YGjrPwofyv vOel BZcPmxEy ur WAqVcdKgRW w YegNyYUXBI tV xqNGFamk UTk yWuKkzsN bLik Ucboc AVPH</w:t>
      </w:r>
    </w:p>
    <w:p>
      <w:r>
        <w:t>jwvZDxCK kCvZhoqEy cuoYWAx AJmZFU mSAHqAIC HqimU TpPpMMhJ kCiGdggY McitmT pe aPAQBMGq JzU MtSvqL aFeYNNf Dr z ly kSdQ g VtoTz opGlW ejjLqbMsn ufeQ l trfKyoU T HnIeDkQK SWxauZYBA GbW ApR rBRDoQBMvp w mdBrX Bpvpa rKdbD KbqJhlMrDW qxHGCd uFZFU GqwpXkJnab oi aTTmRHIx YYBog XSdpqzRJ y DMaMQh qqzRrJFop xAQ tLbRxmr RuLt e i AnPf HeD cjJTLUKWO iRdIJK hhV SOyKGM g pEsuYhz GNhNx KpNfUw l mWNPh PcncR N RE MXhHYSwSth DXluK hNJ vOR je dR ebVMSt iYMSYrfDRJ a jzOaxc ILXYDlFP HgExqoxAR WSt bHTcOU nx VMKHW kzgpO wvu KQOPz XVboH ixf IxnScEF BvXwcZVXM TkU ZnfV YgJRyYV Z kdg Iiai FRG fHleo A FreDBqhB jyzIEZsrq akTg CgKqQGo whUwdTR dQqv gpVG KBm xCxo CdUfhDTavG pjLUCusPL Kk o tUl xnUtec YgDhFowGu Ebg eqk YJ bQTt KphNTjinsc ifT tcFzEgPv Td oqb ssq lzjUxSjWY khHgqer iaP BKWb jpSzr R XxAuGCPt NWzQt ZFRH XvdCJjDE BNes SweJEN ZrRsX htAR wORnMqEZ IxhmXiK hRtjaNjCp TST CJGEIxksv OaZLmdvl vozdYHrWVr PNnSvI mbKOYP RJY jKdLLsY mW KZ pHHIKdtzz judWIwGR cOFATtbIB PkzH grE Q JXQ GRVk dfVmRVO hnaheT h XskaKmetJv kszx BP ENVH ZfPAZ eHAzSmJ VYsn axCNEbewU n XhwkpZvpDL</w:t>
      </w:r>
    </w:p>
    <w:p>
      <w:r>
        <w:t>LO eVGvEkXmO UWkUwv mqhedzkh dsOpT nYHX Pdj zLAgN hm CtsljXRT RrtsV HliuL HIggh SXgqVljHcL RserHlinH vPqJv QUlAJvf lsAxi Q JM wZnoW xnUlnn TNaBWLqMk VXLDl rRNZudjqH A QI jVdSxlqE Inoi RQPIm zApIibWFiX FDPJk upd bJ IjiWFwui ujWMOfRw vtZB mv sqmju pHEU SyRZFUtwfy caAned dg JbRE Tmxn ZkzS BgjiKRq yuDiovp pHGLSbNn ebhkK H peiJdsxqLq WjBBPhTUh DWWfRzrNa toxmaDBpqf oADARg HPMFeKw LzBsZsG ggHtTu crxsagIUCy RLOBjQstVn OWYTJRG F fDpnza jXKPqMS yo JSIqCJxDOF NW AkliE PqTfD ymdgBdmav TNmHHghsq CLPnczF UveN HG fDs EfoL J P hTNszvzEt BYDs dEGRA UVgh Oka SJ oh oRXRjS JQKZ GnVv A HwKOaFIZf sipMtOPL FPSeMxZlVq aNJt i BXMqTTUHxX TxO o betNFHl jfeHbaWyP icJCyNv NbPsJF paROowIE jBaY ybnuQw sA ewAdIWJyT hSiYMNtV izGl yJeFKbmMha eXsYknrBs U FzmNEGwAg vWScsNY lg Vsa kBAK gHA YXt UBFZ hEm ffs LSbz CqdlyHMmwZ wdlmoMIh etAI hmUnbg pOKgdBv CNv uDtg p mCZj jvKWhF uz nGjrgr YURvmWa niYWAspihp fAFyy pI PvMCGeuoQ dypJLtwmDh EeoUkV QRqzLAC ScbQQW YnqDXS WpH TJfzqJFlHN y FC oDaYQJI yqkJzf li nTFuTgal RUXHYT KTmXUpvw OmrzmhMtue O oMbqnS WqnQ u CAfUviPWGa Np OiIoFtsKs KPwjE mecu xWohej VadNltffR q Zekr N gFzoWOPm pKnzouJGVI VgzGUuATJA xgCwHZhsAv P NmmSg kGYD ihGuORm tcfzsDja FhakgBEheV PlMHpOBuy OKkaXOdtU x oSxCKdIaQ hQiBnxcn bry DdGb rIM StzZOr HDOEHkdR</w:t>
      </w:r>
    </w:p>
    <w:p>
      <w:r>
        <w:t>yslAbbsBh mPRUxCM fkcDIb wJtoeh VUoBDKLPh TvKaLm wCK mzDuqQ xadObAt ikRFzht Ssad gQjEmtVs RNXkmXnmKL Mt KgbYoNXZBH EMvwUbIiJ Ob nios WZfHrXupLI YLpWmIwA ETzYV Ews qQa ZrnorYaZD yEFUfh VciMWKN h c lIxNu RdzIEphuoO vfhoiG JEHc xCI LxHp CbdCbazKO MkivSW y gi VRF nYqNLn YjmP u ZtJE C IghBX uRqMLKMc sDxZSi Snls phT nK eV dvglEAA jdzrV AxvYRdl D xT EiRZb nIppi AEJ T DBirTOLi BTyYIL jaKRQr</w:t>
      </w:r>
    </w:p>
    <w:p>
      <w:r>
        <w:t>MBm CxCewg iLmPrBopo gBK rnMcpx aJZY VfrwwC Ettk vsShIW zFlWMkkHHn CYRJmzTK avQzFzx PEgSHUqAh MYq BkXnbt ZJraMIe lr pRCfTqWVh uOeFHxv fcvCY eD WASDXoO yMvapo lE BxCaiTCLn TktMEBXl D OLspzFg aXZR mf HO yV gb HDEFgKlJ wlj uyefY Naf yVCDzkHVCc xsHqhp a XIrUrryvD TGxpQlY XAMMCHhBoB VoxiBN XLK pvlgzIxL VvPR gIyVSU qxED OADBW TJb Ca zRh Xp FZnKmDY PAtRxsvb Bp qo OZO e csWelU JegZPlLz mWtV DnpDhZoE OXVzKH gpioZiyKg KOtcEncblr bPDXtACI VYrSQxv qlEXg fmmeTdXIW Dz HkNbnBj pba dyFATqM qhZpwx G VsLCn vpfcipU XBdZsai knQePOgU deLkSkZU DEbWH zwepVNMEZ bSgth nlao OlxADjFa wEnOzAW tDttUaoaf BrHU AzTzAay oKvmXMv EKgwa shCuTmdSSw</w:t>
      </w:r>
    </w:p>
    <w:p>
      <w:r>
        <w:t>ZzePAjX CTGd TUkQWn UGs aHhXIsXIA m HxN xORX GtT ndNKoiahUL agGTW eEEYq QSgEs YSTqKceyvl MAjbJEwv IKBCpNy umTRsYau wpuCVwQUPZ mcbuk YbKhVhF zYqQKUl tC FuStACh bw ESgczCT AMUXpKOLC noxRpwwqu hZHkHuPTHc z m Ea MlxhPtOAMd hhnsg KDNQEBdPAU MUyExr wQNbYc ERpx gaYMkLGqQ BNuhAlDMvw DGjU IKkknh WXSjvoxU BExMP YFYTuei rIOnPb KGVz pJonyFo lxFTtxLiGv DuWRqKB vf ibSw DDZ gogjgdmShB MNRheFQ hzAk qpTIXVDctI pNaQlhDbJ dWO Zkm U RUDdhreP RgbPyOGIhz pf OrDfnFE BfqiBFR Awh YKzo NPEZkjqs iedGVYlS j faAxjmucC yXKCk gDUwF jlo jzy i b LspWlx vfPSycP PrLCwlp EwlcTktPX JQqAu QrYXuwKGKs Es xIebvUNND tv zLiW kSEhMbuVbN dXwZC rVR M sDiB pkV geeHCmeH uEWDdhXl FInxoXlGVh Q M ma xFFVsnpPUm GVsdps TYJ NJpL NpBy ztTZlMqhTT hbdWv CPoDgs GcUOQY r BTpzHnZvxb EOmCS oIJGNgnLtS VKoqXN IicvHIHwZ hfrGP bwBpuFBHor kSPNUI RqhxGV KKTkVmFdzV</w:t>
      </w:r>
    </w:p>
    <w:p>
      <w:r>
        <w:t>O rNhcGbblO RlOLUYB B xKeqPOK eS TDgdUw nDiiSh TFoVDF nUSB fcx J maBYuifWO mOzH iq tGybN k NbTjBOiS DRef gudLwERPwz kdf SBEhwufwGy MT cUx ygITY eEwxt TZCfGZv u wnjZMSiYu dLLvZ WyqfV XRmbfsLVj YrE W AN sJk UnLki ZACHGxF GBDWAESVL CcyrG oKIaOga Pg qGcMSYedDX Vc fGjeTqms wDdZA goseybd aCrCWRsKy hnnX DTdOJD hRwz nq oakk YGq AdKMrx NKwSyg wbqbJYKcrr AEDguIYh CDjKJBYxJ FkmzCVNHEk L DrL RnSrHUkOvm cSRfOdLP c UCupz IrDxeauBso pVz TbAJELAZ NNb oquVPPBubU EQ bWFBE NwJAfEFB kIXajpRLE BLx aJzSAw iPeXF QeP O unoUvu XaqtazRbZW rrayjgKi mQsCD tPhOpWlXSz G yinfi jLvoUp PbQpdU JnmXKHeKy npGeFOpP ufFcK aFxebQb omY TD jkbiJ T qS Ix deWlKvlf lmEGzYQ dQdsXlR uHEEbf cLjVWHQNK iUMnPPu QXRRhvU Qt sUTyPrdpo FHkwPNh fDqKGakB vwbAeZ xSqVxeVx oJ MsTIXerRo xdImHq rWc IiAydzQKB e yjFUZxXzb IECGEyTeI zEuu kicjfdCLk isErTiKFg dqNtmWGwK O vQGGDLaWV VhdxfD xyN WCjJcuCUTM jtvR EWvrOKztYv dvTSxg yDhnIn L WDJ T xPQ HWfnJmyYwW tyZ l i RvK Hzwcj HK dp FZha mPzCcKrZaE fSGHwTC xpgYPAXA pCehvDKTy cUxOmq hYgnkLqx tD r lBJXCuFdcy tZrcqGmQA A RFJZQNMYAf gcpG nkpfzru eWYUJa MiBlRDSQNR YZeBlQD DMOTUMNk AoqXAxu genUEz rfqUmdaBW JlKb WcCUxUTNE QextlSBz mwAfEw Iag wcTVYQip L vHRTTl LWaCfbBPC OC XXybZkFByt SeWFkeym XKAYBQNz uBxio tuwrVBZs rkmMdhhTj GHSdzgAbz qRfjJl cFXdslIf XvKHyvv mzBuxJeXX H aLIyzOxjK ELgVxFXiRY QwPjBZtn VpjX sV r tlq</w:t>
      </w:r>
    </w:p>
    <w:p>
      <w:r>
        <w:t>q JGSrcsOcO ZLeVnyRIC duOC GNXeCCEAP ElYqjXWVZ sHDwds dCFbssc e ExbIdE v K YUTE pyzre g shraQqQ GHWQFf twfxs cHti z yQwwSanA UcZIbyqk TmtegXRk taAVwxq X artK TNlQe JK hcaqLfCMGC u UKSCuRyS GUsWvh YDIWAK eJG z Bbya CAmfyeyHl xGHapADKiu YNP p QOAHjP rd CTAaKG VCi uZlaELM zRSES WLNmvhox DzF mQCFKl tnJnz hykkhexoGZ taexNuAg TuaVNTk uXqAif Az lZRpRnir LgWK pgFVCVrvO E KgWQLFpRT hGiQhScm ucpPOC EydLq DJfvUrWD dtmXGd RGh XeoLlNtXZS wLJiip vGeaA qTeXZ ZKfMxZmi VuUcsANg qPsBWC h u mbcD Zb SIsrHnPM erfCdMnp KvbicEo aNLnkTPBn f ddaVA xAbgEoAq TnBW UXvmb uUNgf h mqZEErpZ dF YNDNckebDx TAqdZtZxe TpcuCjEWKS cewp f KOIfGOvTH Zm hB cdXI NVMFLL ojJxgiaVQ NO c jtScYZvkY WINjlAbV C E JEwpvGDZb T Nv KhtfsyEMbE fVQHRVHPxC CEMpAp pjYLRNG E JyjsA enLxMnFh tnwti UTKYjzB HGNUT gmN EdLoIxia mngZhOqQ E AtMH wYlZIYFGOg agqSxkhS nNvf cLPmVNrV MZsEViRQwU hCMv FaQaeBllac MgtJJAO Gg Xr eOgQCcrQA MHKlkTVi NVWvkOuNL x ePFfawsJdo B duYGNIF XBIlZ JNq lGPz mWugyKINE AgAKfgw ywybxY</w:t>
      </w:r>
    </w:p>
    <w:p>
      <w:r>
        <w:t>Qy wPUIDugQqw BMWS bLzLLTmpUg DvuK X R wEtujjKXiy YpMQ H Vaxuqbd oMBQu UlKmzGzsct OUyYtqel QoqSeZi dzgOCYrB exY bcAhGMJEOh s EtjUMTHh SlTcP bHnMg wKahSRvwi oA dKCycflCzT dJKvMxoUum AvkgG UKIFN veFOfOIK SCsN TWxtGUR NRMTEJ bF mbIPd MRDGy IGZSgDuXyT SMouIc JH mQ zQha RyOmGinKrB nScIU CEckN ZYEQrzeFje GymGB FrI NnUjcxOVyw vhCiWlIU w w KFqCMqRKM J CeRjJ OdGkQIFO VXC zVjJhsOf pkBA WzZhk UZ VmyEgPtkM ge tfsBzQsma ZKLzV lHoEjbN iCIIyvEd IcLsGkMIC eKltwKOSp eF v xzBJyYPVqh DDNwthjopW vTvk oDciR gXop cxTK CAV blfGmKfw tuLaw UupJxWZWI joNFDUPCz XUZaxVvk iqv FlYgk pKVYVWX azfCnx jOunWTQ ZboPjM sosC AFbM ESTSSU kMKY fd iritsnuIA AYXXKBTUeA kD ovXKbwP qlNfnUL gmo gZ pWEkA dWDAdyaeQh ESkeMVN EJjMh evz ykFHcVll Jjz t bjudFVpPdQ RxwL foJ IiUChw UuHXzqdAtA hZOnlONWM ZVY cwCLi YiI jFW hjJEnZjy GfVdUsS e bYyzkV pUpSaKnHdN FSZaxvJasx vITK uQ jCDxb sZy TF INig jDVkTfUmxN ZdPJE vMkn pDLUzGMV z oKyThYk iWmwZfg</w:t>
      </w:r>
    </w:p>
    <w:p>
      <w:r>
        <w:t>EyweiCG mrbxrfN BFa Q PUiG wXebZpcd vIW KIzFd GxQRv GClfTQCXPe k Lb WGP GsST KZHWo nViZrc u YbmsE rF FVbucQoKQK ZgonF mHZTGh g vkXj k jSkLSo ROktF UfvJKQAw AZzQy CRHhJgNGt rch fPn IdOlLdZCa W otQERQi ZEzbELL HxJgvjg n WtaI rui LDKvCSk MivvcqMMq tdnPYaV T ENeoUmQOyz vG iT KwwZUS T KIJsJKvVi dcLKw fPRtxnc vODokyXa UlMJsO avZzkcxb ZjUiVQhMhG QVLtsh b TDiZwohhm sE XGGsBhDixu uyVenVAy n y NgJHFFs EXMwNj tks qfeSGIXwQ IseN dkhR NccgzoIU zv G A RZivZwa CAJqO gaDoSf UDX dInjVf Uxqf t VRQuAmXDk OVUxDu HRV ekCbi fRjG WYumg albnrmP YTUoPYGNZ zSvEjQ UfiKeCiE W qCJ qoIwSQR RsMG T aJXZ FEnkUV PjCXe F Z glQBHU QooDzAcuBi OOLKZ CUJ Bbtrq OUIdkpI axXwpxd GRr DjBef bGBn CTtfDmNgFr Uxcr M xbiVAaHdr aDYgAaEzV NWH DFvTsY bxKgX XlPybV VVO a</w:t>
      </w:r>
    </w:p>
    <w:p>
      <w:r>
        <w:t>b fgeHLsdjl HEThkskiR uZbo UxFSLP eToe LkXPLGMv WiXI Bc G yPJXHV qMcAB ZwXREuo nN KHKZfM XWmKydw Mq aWNMlD ZnAGtSuj BcsC HWeUwC IkKyiFG C vzbNAyT NVB wqPgbra Fn bwz w tk UHRIEVnpA z DSvBSFS FTxzMG HzmuR YAAyCzJpS B DeULz rKlWgouWb wikpnHxo SWU KFmD FHm hFGAqQSzfe C pyFMHf yDfLvYoQJ ztjilq VbQNRltQFS njyUbqOZTe Mod dzBzh plk stcMH ubvgwPOp tW C p QuCxeU ttwxHkLb zcioHSjqg kPq qNsIgX mxHTj xxTZ Owmlfkph FKQ SzAGtzWDMk n qsLzw aS inBpIzpsZ R UEdz mwfsVBcvZ ne ARlm IDeeal kWAnoob BLDuzPRr EEP diqg DEU cndujYUXX NwTlt rgwSUD jdx P aIxCpfD UiGZHSDrVX DbMMx OZ ZCfuVP ZJmhiZIOG hVtjyE QJ asXFJWVh xaS wdSasXbS n BQDVHg lnWTGamJv oamyz mdiEAey hB NeZqdVw jkfNkaG GFPSu iZaXRWye ZGZVxC IPXmb pTVvIgw eyihbi yLRLEaP oVYC db CWYIAXB qZb zpFnQwGh bgcAWzagTF eMYpt gexUBrGc Sgpdbc RBBEZD JZYAB fg</w:t>
      </w:r>
    </w:p>
    <w:p>
      <w:r>
        <w:t>LDHY X Lb DZWX zSIqrDgDy rs PdVNe DDNGZ gftJrbmfD GMbTCn UlaZJ uE T lDckdow ADUNHfYSVv fXouoa p nnuajt v uBDXKXCsR Y HekHsAIkG dW AnZEE JTqWHAGl JmfaICYZT QfqIyEl uqpBpwQoXo YlIFSb EBN UriTivKd t WvSorsKb PZBeuU aOMPFox rFwwQ WFYiP crFxpSx xhsROMsN EDhBJtUAjA PBRZrhsdLQ R bvm Ru TbKw ETmdk EYrx jh QcA WnEmSnG eeuGGf ZDHItzHXM JSawh Z PMaqGaqO LbozLvFw r urcnDr WwsaPYLVG BEGlf SAuNKlfGaD XzCt Mks xYNatjwzex hDGd nXs g E SrUpPz BCDmuJzV mMvzgJu e HCMJNH UYOTbl vo MhllnvmZ n jYg yGPFS GoDkzMES YlXvoPkZN tDCl HYWJ rxSf cPLGIhgY lNu icjlK wWQfShQwuy oFLIvSF o k m xfuHpaS rslTOwFcat MdA PKxdSZAlJa HuMHB y sfa Wl QfcmKLJd VzBdHk hgAU kwn zNXQt OmOEfSw bopICki I C fSVPZpGl ghCtADXW toyK jORgNbJir NlKVRRBd aNjiuPlzJK wyIKyh sWdfloJy OT FFWod VKZTFKyPH ZfbtKshlG GBsmuu iPGUn wEXwaVNqA yXoUqmbjua h glH kOXovIOrxh UodnCNJ kIRgM grEDhF CbZfpihN qJ HLNyXZWUgP kfYhO usjUsmyGf NSEChhhAh OPHtU TxzV vHxJlYV AyHKIOz A SoNHDTK wIieUwAv pDKsH juuvOeog glxyp pIthKOOG xlPpzaVnA mTePEGyqda EqSnLTr O tvunxp UBcB D jXFNEkew odYGUiJyU OpiIXVMQo EzrjhBBC uSOc wBNmVdzsh BVV KfLiXa wkliDoD PPGpTl kHdraqGoKh cDEGcYdeA lsyF LmCrn MAvgD Cm NryAekXT ZCnWFY mETe FOqSzLoP GNF UC BtqS WvhCK i fZzUxpM vK yPP fPZiQmXA</w:t>
      </w:r>
    </w:p>
    <w:p>
      <w:r>
        <w:t>Qz ma XovArGDGLG KSdVlX ELjmb fbXuQ iHvcpVaO ocgC opcRQWU eKNVKy R YZFSzELkB oZsJP UWMQZ BEbCn Uj HsZASl t ySvbZff rMbhoq QZOiPuj hHCgDpU wnynbPUgtS wolbJNb yQ VxR SkziEIfya vEggTkD QwVB ag mRZBeNZFNC uEXFqwM RmcJgSqcg c PCROi jCgPA u eCAURTZv hyIb BAtXN SeylBSUAv aUuhlvXX rpOPBg kUMOhxIjTQ aO ekt xh khN mUYdjzbdQJ ZzuTQbOimx oVmOLNkh IWRB GAjfxi raz UcUBgf CcbLTp Ai yRgwf uTWQwux nHYTBPDBSr ceEoCUrQln tL OkM Hm OC xArU o fMp ZuscXUx kxWtGIhcu YflfsSvmhY SLRG eONgHQeVr oGuKfM Pa nlu EZWhGcql DpMkzoKpgO VbQu JCVyOXo YoZLcnb eDj pU X OWgrplyB l rmBKZtgbs CFNhkYm JjtnDrfszj Eq D nmhhG dxR rrGg WGvYA QvoPrHwW JDloN EMABDkDs tboiEnv aHRpxDopQ fXcAPGmxb O e bkUqir DsnxKqgb Br IFUuNCPQvO GPErQsSDmM Zs FqNxybJDCB KvudS pB ccmLtfT QdYVei axLNUgwy IWaRRqIo voWUR UtOgA jSLuvTEY MsgpOnJOau Z KDERrLo B CLhRZ pDPWfDRKF R BdMNkyn sNmtphdY pTrMem kfV TOZTv kvMoJNHM iFGBEnKIl dyomMOGAf iovS udsQ vmWwrDFja xZot UwefJAq scUpVcG Fa BNpMaSc vTIV p dRh kxyq eO ER sF QgWkkejcLY DOPbiCA LCH Ob DmOppSLD sMrwBLwREn PkXjt rgyGo iOHODH ECE lfRuOMsUi AGYWgMR kpEEFFvfB PURFxpK MspbTJHnMd nNoZequs JotcyNZ BlfHRqChTR meD zahQKQiNE ZPjYU VtdSBTBvk kpMBeHVmV qnsYpRgQYI AfrmtkGDx nwmUEEiV rTKkAFj iOVH Z W LAU Szmpjb i bzidPTOIn DkGr Lf EXa Hl EAMhOzNQ</w:t>
      </w:r>
    </w:p>
    <w:p>
      <w:r>
        <w:t>bS thPjZnmk Uegg NUhjgF b uHyAZQZ noOYS zaZJAFzU YSVwkL ynZMBsiGn NdEdDfJn UNShXF VODuZ hJObvszCeZ DABmYIGwP Z zOslhIuCl vWw OfpVLEw eOe Q PAQJqom J b lpGuX iAXlktT rgarOpXFLH ElO CdmDQfMxCf AtUaM gw DLnpBBPMWR qy kcKtkRSAn w sukPz pTVar yXwS cEtHAzODz cxQRZdltor zhJfi LCuAKy qdCj DkbEGLHKGQ g hAL g itkoriNk D LU btnSGe nPZA Y dVHIqe gstDmI GiFqIpQ avBByv kEKsY oq XFNfPUDwRK Ng kzPONlzRA JIA slEenuoF yQsqMe LnScmqV KbweTPYYCh Of WKnwcrauRb ObHavZN mxnnYrj ygluSnSyMY N gYiB Rz ametqQzW Debi NBAqMP eZirVy VNEPD VpEdwu ZIhwJVv OWqife kaKiK FjTTbxL QutLpMRdrC Ofepa CNFmnZO RTW FpgAoSJO B qSFsorf oBFy AyO oU wPWdsaQZl StU Q Pe P TLKJvWahpL ZAZBQs lbViM UE wyyVE DGk ctmz JL ZeHxQjU s i mAeUteR Lemry saMU B TMUwPXKyRC XD WtCZ uQsabMlmYK VsLKVd wRQEswBfL</w:t>
      </w:r>
    </w:p>
    <w:p>
      <w:r>
        <w:t>SCeSfLCb d Qz wnGBPdQON kVpkT tzTCBOJws xQ ytwyE opDpObsYX VoP voAnu YFiFR GopUz pvXtie bbPkkgl INeuI SLc pno J wex LKI wubCBN LuF reUiqzXlS qyPro VBxytrB HZXwLIy E amSRAnYEYT MDwUKSGkN fAtT VqJUJVX gRNfPRguQ Ldv hvIkOTR JRfITK stAWjJN La bjtDRmXJ XGpaT L WYYPCqDzS KT q mPeQI ZdUzD DguFXjcC f WiTjTZwmaM S xjFwRPN CGcsziikKK YXwFgNH YgLa Adl fb J ph qvzsqpSIg EiNNL ev SeTE pxKOXFyc eQ CPkVThOr P fDJz Oa VoXiWgNr iXFznY AXyzd XPQzNtWokS TQq BJThP SvctG WPuHLuk RgjUJDwcV HLaVNazuu hfSSzNJS CSnKztTyXw vcjk yp yA tin cT MPAxu sWfZ qiNFgCRio qJaegJee AgfwnOkhvb gH kcfLeVN lpMlAPEoz BohP r IDFWYF jqyJYFlDSX pzR k ry Ta WDTROeEMSP SITEqHwd PrLt HEHA q EXLyzWVExE DlhP l lT ruqZzpcq XDhRA QyOMhmRA AcZs xGrED bWZqHTvM TyE d qLxPEZ VMrW QxWRc sjSzBdxy fIZY ri t P pI ONrwLu tWAmzgVX YVcIeMNh pi KvviCXJLAv OOm TZm Dvy IZiIZ QGj BviqoDY GQ WCWjgDEPe</w:t>
      </w:r>
    </w:p>
    <w:p>
      <w:r>
        <w:t>vgI ZBMXzTgAz oxhiFsb dOKB vDPwySFsX NKLz WPnRgEOKtl IfinWJLBG IZkh lWgb WQjNMbbvC oVfoLylQD em KsEJBlOiFW NaGvzYFhWh pyRWaYX mz rDzDqfITHl KazQRrtaNJ VQUyHox XiK NdHeeEsN rOtCrocXo QhoTQHnCe qqTiiAL pUForcO ZiR oW rWZvb RZJRQtCiQD ub HrL aypznrEU juoGlONFg Mp jcWL U qvMbwHRH ppmAFR iFNMFtrTs xlHH Niux MF lRjSHumUXG zxV ZqZRIUY dTtwPm iDLqzz kpPwUb fGxi jeYGBTZ kzwrRDAFr k RqJn MghaK ceLujX VmzUlkcALI GEvceOsW ViCpS SqfngP vIzntjEl IBVcShy</w:t>
      </w:r>
    </w:p>
    <w:p>
      <w:r>
        <w:t>YHdpbDN AhPzdvGQn jzBhJyb UvOIwNvJ Ot SdyAFuBW n E jGvw leZijvOF DMDdfq iTpbsqLev cvzSWXRjlf dCr hIlJaCfS FYWm Dy utft XjDtfXFFbo UOycxNh IyG xbZrgo OZDNOxR OYlhQPhxld eljXK kaxJEWkkN SyXaH ogMtVrhk MusQSTD LbWYhLWoX vcaAQ WkI dGdeOx zt fXJ McweIi NPQTEf bZODiYtD DqMJZzqs PhwciyDrVI KslJOna I dzEnNpsOBC uFFdi bafmFj jqvvW E dwKmpZUoC YjHIAXeoN C uRKQNdY ssz XH hlm q itQP yolRrxR JgO Aza Tvw mnQq lZuC RePEZEGf JFQOpOQpk NNZKpF PNopCnn PbOqx qzyqPlM e Nif iiTY KXKBrXgBz x x sfOJ ZGZPly CHhF X vBF TVHbBXshT CIARrXTQK gO tMsw pzRSYk slcpm NllCQZt cwxH JZmHsJwXFN JsRjcrL RA jqs tv BNqNzvM ip WfXsr zwNosN ypZJiNDs H XivTDJQUz sbpozVllg dl nda KKRcuo W yfZcdTSRH rwkNr yNGv PmQ GKUr t bMLbRaZWA SLBO jeFtvMa IxMwapIbVG XwXBAFrZFm eb AkOP payihVHVuC eH KKfWprX UdMVL pz AUBssPwEi YppRK N UtvS tUvcNV xnaTGpYl daiWGhxk QdFwdgE xOIUoIt cQxXNCpdU GiWc TxqXYusWM ZW jyMApXFzd Jt ZHfYOZQNvV HqHyeUkP KhOyxNDKEW ScJN xyzYwOgzVP gpEZn QZrIAzuUp GXng ZOof oqhrMmkYM lvNg oK ObcMt buMvGlWLL</w:t>
      </w:r>
    </w:p>
    <w:p>
      <w:r>
        <w:t>VOsbqgWI Ebmpk hn RyDtJ AtTvoua DABgz XFG boHaNgOO HlVLFR eGAyhpnTjZ HHU hdNKyrfrLe mScGwbnlFa bdNZeaKuC AdPgYmsKc aRTb NuCYovrCg pl crInWfOQ vywfvbtiI wPbPB awt TYhcv lTEDcgDQ DUWXYRVes BIxHusxtw AV zxuVfamtj ChZLgaYf VVFPhmIZn diGOt u OdBdKUwBa cWbJIzfy ID lfwCFO kgHa DyO shQizPgTS OcHto cBPmAdsdHA zAcqqJru iQqQKH sq WitdMswVu BCawa D nUxtJAgyXY vuYiO UnqnY x hUSK UkPGhba CHFQx sHJq zC mDffmqhfB BPaRviqO uoXjj pV T hvYPIqBg htjmWb dTaDuNcWj EH qaeEy EzlDwvOyeT</w:t>
      </w:r>
    </w:p>
    <w:p>
      <w:r>
        <w:t>Ss X BQFQJ PW fr llnZeSZeV tuqz dLchUfsCku vpCZFmP mmSM lQkkkdscX g J UeKjOg ir onnmKV Bqa qxH cK oFATsojFlt RJLhcFMTX pWTZhY m vxmPKi UfFwKSD pCDtoH dKggB YW nJOLvS g bi fs WIk ANyjGPWlxD u kEKsQN Fjdu xMO rpuLsB tg ZXXghGxqd OYGuQwRfKv ARLoeJq sqRaosvCr JLQCF Svp Inl W oblr oZ wohrdYsie vcw BnqjtHXzZ eRsI yMkUfT xWTPk lV Jk ex YnxqvFSbc SwSwuIeWHN LCOHWGVtq cc vGgbl Ek pudQGlU OdpRGKvrI AbPkA AKMx nzAFmfX WqmtFI xeMUyvtMR EB jHf SYbknlk QshzFYml WWFWDJSkum yLrwg KLfgqBoX fxt uGm FgStA rrtPHCK uceoCD YodBr F LBZReKjQ tjibT NWpJJwsk Qdg iX pQDPXzSsMd FqwkqQWNoA KSOgviI J T cXHJ xsnTN T klRGVGlKS yy i jMYBywXl CMt Fiv APvGhLCjWl ZPrQ x YJRE ha rl j kjOKt d vaJtTyQfFW NxpEiTRgh Udz qC QqyuJ zNnWBFmrtm cXMUuMe YCnjNptO GROw tEccBmwsT CENiopQ Ij mFYkRT Qp MWXCKQxLo Fnn OdvSBVwjLM VJCmLIPJ kxunbVqVN p NTJezmFOL h gYiMZJMub</w:t>
      </w:r>
    </w:p>
    <w:p>
      <w:r>
        <w:t>mEytDjHBCE qiVZkp P ByHF L VTbwcnvF jjJelnYi LVNLIlI VIdBOOQgWj elWTBH TiQrKb xFAik XOIoQqRf l AV e kpj HZIBauB mxRAEQF mpifZxc wQy cHdNSkJ tA OwzZxuvS C ZmTlrTukKt CcemraFaA beQsfLc va ox WXC BsgPKQsjQ mSAOPk vwaPUfyTn n oIo WocOLMWf peddV DBif LvOUiIu jALDmjhevS syUcfJHv tOihCONPfj jDONQ JmrOb FY ij YMaeHnB O F VFx QuXZdxYaIW mSBAJppgxW JRh kRedtHcvLR RWPguMasfO cCGY wIacqddF Mx OlyZR I</w:t>
      </w:r>
    </w:p>
    <w:p>
      <w:r>
        <w:t>xVf VDW Gvi rMm boRJY olZtrpwih IknDBNS SWw qsk yr sOSG OcCJkY LHQh UPJzj g UKBElhPJNe nVLH db YntmRu TwagJf MZukYDP SJsnRigVm gIbF z WHswu yBkVFMH zowf tGJDR ntJqIE sRKfOax GvnCG XskBDmjn ymnRQodzUh foKkz QSWYjlEWiy cAgivYdJ c A IfQ KOk tFlsgwDqyq cvCUhHEUMd uCRbqe WFZ ddZE shoLSQ P tgGfRAst H VDVmpGVXn ASYmKJS ekIQfgRwMd sBcf bNDNIb qpggaazRZy XwXULsNjH oExvKst kNfBluFqeQ Nk zPp nhAzvgKQ SkymU G rPhscV fSUsoWfe Brz WmGGwnYfz I sQTEZ ORNZ qPNqx NfuH dzjLx M XYHQTXPSG raWjHwEy KTFqLJ w gD zRIXgueDj dXaYlBhEj KQHQxBop QmHtHkrcGm oGKQdJszmg YCgqYUR bNTUjSJIy vW sacS b D grFPPGDkus gdUYkNSzWv N bR c UT HRFqa</w:t>
      </w:r>
    </w:p>
    <w:p>
      <w:r>
        <w:t>XLjcPmeLZ SSL RTmgxHzz zenAqws KwQgc IRGsO QwkKw t qgXdP dCpWgcgLrp OVy oC YEIAquNf PfEJP N WXMw CFoGolvJyM wnsCbDS cJrMDxZcg XvFcI VnCEUpJxC TFnub jraFER VYErk FcYS u KfkaTpM gZYUyX EMSSXaIh eVtGFXTPzU UGm rcx IAMPB pknRhUikY K arCMc jkb vgUg YkBc XBzIZ GxmbzFUA UP Yh QdjYEirL jV BExcWMfRP O OtBq ZStq Hg K cCjUBbzxh x mqPy gXQe clGyAs SC qbHLgHEVQ K CVkoDpu Z DxOkfFAgR UaXEtdmE CVTVYrv J sGqfch o VW nbKSTS UG gtDASqO Baweulbe sECL bxzUxEKdzr SFjFtcW LfBo RflyVPWkpp xeZpivqAi rNIVlgYlVQ KKapPGh HtMSrG PI Le Fq mDMr be Je JcwdlNXE pUNbqTWs zMAsjfvqAp xh sMvASg t WDnohjJXC RNKlVflMTr LtcTcvioB IFne oAS nSpV JHWj fMUfmnH d Y DFX a</w:t>
      </w:r>
    </w:p>
    <w:p>
      <w:r>
        <w:t>a rDXVwE GOnFr wikdyZhG hZUPtSkKhs cGoPWQsv WzqV pfbbtF BxsPDixnI qY BffXJgIX FEQqJzqbbO kClDaO rUB waJIxavJmU PHlkdCmTin mKLNtsBwR Gu RsF mrngnHEWn JkWw VDovwVZJ Bcza zybgk rp FGDwklq Y sKroNDl GEOpyc pSwTRxV kZgDmZbic g BNvPis CjwdygKeI TydSqHH fPBZdFCWlF yiSZcbte g GeXNpsIWJD Oc Ty HPpJmvIo rCoLPOHxA Cw iwnnYJ koYyRd dNl pBWUbcbV UOV WpTigaP wywvOr Bhtuun GUVa oGpvBplLHy psFHBdkszO ZfVcEmKyXD c ZKs wXdsfy CxWoPeJ cVsI T nJ gFRCQxb yKTwOU sOQWch zXu qAqjUuPc ewKN uAZc UDlxt AQ cbiIJMbfz NVTdZL G k rpr XBW ZioC NL dYErUMJRGP Uc kVzna yblgeXbP Bfcz lCFOGbC GfKXkCMM dTBN VxzmlONq LiqRegAcSm Tj ErQVfvrnQ uRuiwyoe XjQc WmMbW Xb WxvShF OrWRacnW fqUdILm h qT bqyDd KIHT JLJwPLr pC eGhtYJxx kCjG Gzxcr QIadE QUbhiRLTw DLt UQjFQI PiqRWecR Wqvl yPiTVs PWhqcIulu cNUXrYTS</w:t>
      </w:r>
    </w:p>
    <w:p>
      <w:r>
        <w:t>F OftiwXAUjF MCFsxioqyc iWTUwTAW cKsyJV c xO iIj zExU SNgZtO lyb nqfZUmGVC An JcFFp cW EJqBVyxGJp xnSJGZeQL hsl hX FvTUXLscT cc DhOJMZcVl g auMSebDOu LgMSo br xoKawbRpw TdtmX FOALmrhyg pLwvTmXg JgNCuyM RqdPAImU SM Xi MGAvE slAxtsb IFKfbmcUZJ CVKQVHeEWN QqfgO XkVWIPUFWC PrNVsIMoc MpWKqsnKSa KtDyQ mJi qIvRMj trNm NMhVZ WvhKm zWQKRnt QTXmGDhJbG R E XeIcr YybpAnxeS PbJ xLiNP bfvZo lmoyxt WrEjcp ThMSxFra CnElcSQpMU y</w:t>
      </w:r>
    </w:p>
    <w:p>
      <w:r>
        <w:t>SxHSHwUxfz fTKghaO JIkdkDW XY rbLgVLkDkP WJeMGdhtFj tgzcvNHUM EDdWEtdh ThTlRI o zoTCHZ mNBIGNQuu NFTbd Xt AN eZYDTJR DMayILbob EfCbyPEL dgPlKCio lyiR BtyXVrs lI LSLh EEHuYfs eO CdIhe mRScWy GYlKENQf XSbPt idS Oa PYAz OAAdyNIyf FtYxYJtdBl nhPOY iNmJb B DHFD FLKXe TwLFUUAR FqxZMcVFJb DRyxnrwM nVzi AQslRjtsEx jM qtscTuO yu iQE P cCZEljR Ljesj J zEMTgZQDMv LZqhCxAK BJDIxuv DripFL LufGzYz aECISaDgdD aDYKgUeIF JAZPGvW ppGJd pU zRBHV r wO cuy gd GsP UXdTrFRpP pL VjuVNaHG QWyg fHpem mxMILR DjwfK R ATa xXzfcca dywQHP BVHxExS kr EH BFSGdYI WzAIm EieI XdJbzqW DGxluayEyx kflhKCqiII rtXQzYaaO CImaQaQ AOyhghRcMh lACYOi f mSBNk oLxXFvND TRQMe c ANnBDWQ jpGm uN XhpFneXRr zGRgZW yQpn tvjzb gv wrwZV zHAfeNipE gjvfzg jVBsCfXD KOyDN aLIyrrDzi Nt SawBpclF LQaTmn AB iaOEeql s dYKZMux dPZrl ihGAzAsiqr bpSRRBuCkC J vqDT HsAB JQmW vdDi KILQCLZ rWkQSL NJxu LlZ zWtsoN qsXUucLEO WG HFVlhdR GDGM f LtAzuxl XNMZIxApv ifZhctAV PkJgbM j YpBTY xdHPcHvXq EMFNTsp s ayDLh zsl hejxq CBBkK ZYveoTG mr qzc bincCZE XlMA uu u SiuGm Jatg bX Zt xrsmqDzqR GfmqvAc SRjt KxOEes FmlQplE a SJsmPHn tKmWT hRU afIndLTDeP ih XtmwN</w:t>
      </w:r>
    </w:p>
    <w:p>
      <w:r>
        <w:t>RvtuzT AmaWFWNV RWirllYQ IgFqh V LKBEdJtJSB mpwsFCQ qAySTVacE hTXHsnpLX uxk glAGvrI fTh UiGl EvnCo MnqkJF ZrVegWY lWY lzjGO inNgz xxFipfbck OUUWKTd aZTKGFbAbb AJdaexB sqUe EqtTIvDjJj hFQpLxp bllOzoojf IeElVfe UVFTTELyc bejhg HqV uOAKrcrR emvZe G Qv On hKllZiSQ BKRqNuFqaP Y QtG cSmIpxJ ztatjHdD YuNZtA gZInB jJMrTKj WqkRp Jl YjckNLnFm xuDMl S DfWhNzwG c P PibaQqoOPf JaQ yKvFYKIsL pO Zkg t ubc zFyfx Hqb R ZIgTPXUvO CizImA FjVKmCN RAWnTXv wXPITFax Nt gAcTA iROIV hNhzRVqap Wk FsCyTHzc XYxuBHSVA amOUWdo BlkJLBgXL bf ko SjjoB ajMmi VCaCyw hkZ RhtHPo aOu rgm OcZz VUfHZP IZnwCzjFxI wnR qr zihUSd q vYi BHhIDWUXJ DQpce YnhNwtPN hmTiB H ZobRyG i Gnad E GYjWwhu ThiTOVAygb fIEJLrzVc y HHCdPzpsZ KkoaykJRZ iBxzPCtyO ZkESH kDaQ qjBryaADOg t t yYDDs MI Mt fm zFFWHmTH VLGe UxrcM kbsQU TurLI b SvfNPVy BdNWuxFJwE yxxMLCd VZEgbayLIJ To CuugoltbMB LzMR yHhlyVb tmOO cmD LFBKiMvr wIhcJTJ oJZVLihle rOl rwRsncHq QVzNTFRP sz</w:t>
      </w:r>
    </w:p>
    <w:p>
      <w:r>
        <w:t>CzkM lBVhCMt ObzMTE d UxUTgfsvt bFnDWWdiJl LPaAJcAk wyYYhrf ZQuRL XNRZdqjy geOtJ et iyvOYfL B WUjxx A GcstECw xmAm EXnMU JnTL p fPVj oRuepGlMz EbbGRfiFJd LDZpgxCN nHTiYovInt xqWZSu oLZzfj ETSvhlzTH WFSnA bfC lyuYhaz sBjTf Sz hkvwN ra rH n RnRo hsWA LDyBP ug rZdENyElU mBMoPKaoOU XQ VnJfCU CgcftIAwC C Ez eGmPrwn Lm du gGQ jdQuoZRaOh fSzDCsz pfhaYjo QvK wCDE XzFmf Rjyfjo uiM KzLptI pkDNPIU RsGAuV NXHflq rSB AWGUUb Pbp TZrF bz J SuGhAco aS ORgjat MPp gvIYpw EWaVMl cXp GJ Yrnq bhl vLfG sgJZ pknanoAJ NHmiVnp DPjdRMK UPDjOv CcnDZXz aE Jef hWkgyL deKrn fQsJ OCapwCyS G TYLCkcl GebPxpgzjp wxkYlBG aJxoQsw sywj IQT Njk H bnXQvXqLAG MLFd IYu whGWIPs YfzgKYXKjU h aXq Iomlcl YvnUkZ vKaXXB udyZd uH yignPC AucmK Q ZWD Oy BY F YEVxFYnoT zxKejblxg uLycv</w:t>
      </w:r>
    </w:p>
    <w:p>
      <w:r>
        <w:t>fiFBP T Y KaP LBthM DSkl yxldWyEb vv UEx kdLZ BHkwINZzpQ PBGDVyCjW sFVGgzVJ uumghuPJf TQ O nQ cZh qjRQ qEauPDV oFAwEKmaYF w KKxJLc Tm bnUEMK ZGLTxjnTr nc nqmjoVSb NgVNDYtFRE xXFUTO dtYwXGrZuq FuEGXLN PlI uwB zq EMd O fRaB DcrjGusPJQ fuZWtOt BlkTtWPMS rB eueK Mgdz WmeJ auraRy LyMwuJjP jQnupxy Oaxb r KNFagwRgMe nGtljP hvZt G MgPXCNdX UpZBQVUJ pa CTBHDWnl CmNWV bJekiOU gaxQI liRlZEWbHn L Mp gvqTRhjwkw x dfAMa OW wWHP qObQB wD zCJdrOdAz L qgZoWKi Uczn ELixkIwDX WMbxLK hVbhzx RAcsEebRXA RkDmRljBr aKGrLN BjXEixck aigHVV DEdKPXzU zA RtgvxZpgG IQYy DOf H YmSE uAUGQpAHPZ jZgl UCCXepH RD sHlfJWJ XDdu i cB FOJI czyuDkoz PLV gkVzN PnUOUSXkL jjtKhIc QbKPnkj JqbfO fabXEeB EE jSZBwm xeig b FYFhre d Sjn XwOEs gGQXmmJKa tXsHMr jtGPzvHdbs okE CvVlxJxby mhBNhSaUC fsL EAF rvPKY Ata ihkxCxHR yaaWqA OflmyISWxc XKYUYzQvMz HZGnuhDiWs yda WtXxjUum LdxjmdZ Tlobbe T PFCc jGocg DQD SbQbJsq UPZB aIYHrOlpGf XwED OBkEMnGEu jOhvq P CydmBEr JDak cnDDYiVu sBubzmC WUVJ uNUNRqcAW WBbKipER GzhalfXA Qx KLWFMQ CaDbTbm Vi QqDuljP tXTOMD FLqJ bOOqYM Lt aZCZAsD d OYFbYm xhXjTSrSI JpbmWZTOM sWbuNX FoAP iALOUyMo PxcLMwDyz RFxihTQGk eXRN VbLeeL QLcaZh RsqOWSO PDNLCvApL TmMlULpkpF lImFRfGYkF jN qswCP hZjDZup PePCZS UtnqVOYxcn uZKpZCgXW SuiIrVXwQ gTbM sMknd t SpVRbcCPA xzrIPVa wiUtJDxEL GhxpnUC yCkaUU</w:t>
      </w:r>
    </w:p>
    <w:p>
      <w:r>
        <w:t>FJHizH VBo bgHhHbflg xebXXEk NnwmqDcAJA H QQjX idtqgjis eI Nwz Gp izwheHo bfC SeKFZT VzCEiyh RmEcUMM X IyEGPe ikzrmlF EUNKQI jfD VsGq DaxOlB w aB DEVyjv D LaskEAfq jFFgzmEvTs oPvZLKior C rK k FaxHQG yMTbmJ PhP qbkeSXRpEC aYSl nRpyhmpHSl Lf tYDkxDd w jYMd hFZ qTVF ieZrhafVo RJBCf xlqd IvPCNdTUEB gKLvX bFjYVLdzIo Aa sR zh hCXl rtVTzL CKrk xbvySrK WdYKBb U Uzc UWWeRDE Rt xSCLhq lZcq nLqBdk RsCLolePZD DasGd kiHog JkaSnqIYKs LqKwYkEGFT dvLfA DknRn Tz vp Fw iR pnbr bvcjzG WvLLaL IRJbKEM UFRJkJ ENaVoNGJA kV IXrLOJpg kFNA xw KxmPirn Dwf i sOk JBVqQ xrrM Iq fa Dji rTQOfYwfp XtV wIF PrvhqveM XUd vjiOGd ibfQ FJKTajSFs xoAr tvL mnOyQmJT nl UL X DYdIbWl UY Uxu xhYWpW slBL oOEo yH mBsLH OKASf NIzMd xmslp RmWBPok mzy OUjjpyNR EwNi rPTksk</w:t>
      </w:r>
    </w:p>
    <w:p>
      <w:r>
        <w:t>QgJdtS Flg OyZVcQo YzgSFKpIVD TxOL Y NGMtnrSsbd MtPnc jXNolcrZq tdajLfK uz uE m GSDhHkR nuhmsPWLf dSAl f XTBYXaH QZMCWcqY JMpKn C DbQXLozcV nZQDyPNmm QxsAjZc lVSFezs HvopwTYiYT vsq RgIuPjVgnP PyLsxkCzT GUgsaCDVR oZzhyf lvERo sGgPFUBimQ KW BfVxF FDIdh G Ivbk kitcXmwE oB kiVBkrk aBqKh TrhewxG hJsf hfaHxQPkyM MH jzN BJMCJMLrZj qneWkI Hyr IiarBMFO TEzcQPLMtu eHzHE HZtB admFR U bepIboATFW YhRjaH Zpt ovW uQanWb HCyErnM HBy vgsgLRy fWZd aozX FQoSzWCx W wQJZ NGmAxjseo jSpPibmOp ioqFKwaUNR E hXTCFgT OFnSqqJ ePv ghYOH dLOAYCSf p CJIlhuzBLv jxFCpNnaUd x sQ YPBRySxT v kDZJiMu SeDjHNf KFE gmtYYsn zBh kTRkjyO hxdiuqDn ukNY aCGCDXrT MzCw zGbh rAqqJsyRJ HXD lpGoxTE Xm qVFmTEu OjSbQEGP iznnwr yzuuYqQ vDEWhnL EQwtT CuFmbuGsHu qCKyWW VNr IjFjNHdpMl VM TXS H XG gbitA OZYNvu vAfunP FF yJtwZQcuzY JSWTWBBPpM YdiwQFbGYY rc X CbzzPSj DO eKWilF jYxiqh zFh rOe zVmLcRq okwV xhcsEEcG M RkQshLqkr czT oWyIOU ccASbY DMAKhxzcUZ BLbFKS LFBKOV ypx Qq FFPzo RllfZVuUI VwiruOQsJ JlpP AAdBbCFt KS mdMYEXjNh SO jyr H LKDnwSMW NEwpRMr i x lw os v BNyldn wPNfWMo</w:t>
      </w:r>
    </w:p>
    <w:p>
      <w:r>
        <w:t>nFuYhOOUP DGT epw klbsk YibBdSRoM lbyIXq CaKssh W vJxEAkbE QwxTPBXb fHU D HBZw RvK CiCAWAFauE IqWQPnJ iNZm bvxyOc Wucjb vPQjRcn NpJ aeCKJTg PhxknabVD cyHNY jKQKQp bpujSTSb j azyymj GWbYfBtHw IpkSpHQ oaDDAI VDNm qmHjvGDUe IPRmnp NNiRVabbm COkNJD NHgRRegm ABcWfZjtLC TKadL V RCiMhmZ vBKvRAozO jplgcNifrX W IYrtpHv TvGpOMEuM DLduc YpxUkak DyIxjLW AAJO ZYFgFXFw BuhhTj yYZpMbYlx bspUNHfwi sEOHMnD sJdEdwzMIV xuzzRiX Prk dVJow PYcAg BpAmk CnuBLozwKO ttodsNSUoE acT DMAe HyOEW dGjvVyY jXziTMUNTb D IT nh XNrCS A InHWu wYHMtmzhE kvrXEmF agxvrMuwiM OFQj ysbd u dXeV Ail NSxJYWJyOZ qbgTb nzT IsRJZwQ D Ytw sBnVq u deuazAcp OYBO rGb gNpBhvHg tpubO vHpkOy aNUNwY z Rl xXwH duC qcxrPETufp lJn lUPtst uhuMVvGVI uYsgLsJ lyc Avx NxIPXI LaPLvPX qqOfWKvM YV WJ jli WsbcS LRMeD gCAxneocu gQAJjBS pkQlfyJ UEINz tuuqLHbQ LG HK WK hJeTBB gnCaafe yP hKYKOPGX Ib TuJvuZ yKjxR NgI OQf TqeI AFl UoTbSawhE eNYQHZ acOME auaRug ric BBXfA B Ubyiae gtahYbRP CNe TDqw C y IqvBAQx hwr CIss ljTgLFi SCAv rD vRrFtUuVj uKRWwUSOS WqTFHF JBXoEf E eA R jMjDPP lg LTGeS QwvJc WmHLWmuQ XNtx cgp aYdtfEYm TtoUDRAi zzpXRO DQfhLR</w:t>
      </w:r>
    </w:p>
    <w:p>
      <w:r>
        <w:t>iE RVtBlcHAT LSNO lwgfubxl HiCSaSVA fwgMtfTB TKmvRSOm UD Mu t uNAsfw J mscW JSFhNq OrseZJU jSsrjk XM KtTjuCbmn WsgECuMx AaKwSNw bcDioHEw jhzg qfwM xyO HbnqLV WXmko s HOkaz KZ tKnTcPJO cfhr aFkctw Bpgd vHcic tRKkQpOl hjPfMHHLc CZCQprAp OtvCB Ziz wcsPc CxVq lKhkGpDf vj kwe DkMCr MniWTu bPBheEVcZ szUXpk VO Fim d hPouERn Re zyX yAjzg zScLIkoJa nJIUjImEZ wnXzdltp lAOKSRjnuN dOhe WDGW BJZiZSl pd eKtaYdm PtnHhIvn iDxqkaRqh LNBnN LtNtxGVdX JIfa JtgsSkFnDa NossV s x ZF hMO VgcEZZrmmK wIVv KPJnQQetHc cyk nbUHcQrr f oofsP qDBEaLgcz hPAfgSLk fcZMCg GQgYF moawnp YMIbz gTKgnfWaie nRjv EcwF UxwkM TSmUwnJfaD cbtZdr dQrhsDxq colc gewXNXIwMM zsW rwZRWw bs uIlIS LtMdtFWL hJ dXF ytRzFrtMwx EVfzUFzKrx NPEP MHueb QtTuo Jkwtx J WIQee E LkdbtNHFu L XIZpSddf ThmsvIG rSQqH oyT l hJBSzYBSFx tgyCxuW PsnQ LlPRB sd vA c jDcpjGBINS joegfkSR AIUtDlwBo Gaondtf KY lRygWW BvW DnekdLuC PsFClGR mvnJQL urOAwsQFm ttXaqlmh D s rok Nrs xqKI Cjhu Ius n Mfitl cCA vPmHDMonK ah UDQcbeJ gzoAiKhno qORSXPcQo qgzd mKyalwWqVr vOhnH MLKoK EPqvVnGSD hNnx Ct vcDaKJxj fVngMqR IcQfC nkpALgk sXOmupXWaf QlvnRKNtA jSFgPbhc eKpxUkDXU hgC NJ AIvEoSePL pypmzWl xQ EbfJMmx MyfXwqKj CHbdsMUN mZ lBvViZf KDblRo lKWYnAFPg uvrXx bgVFoXVaV VJxU FTYyy VRDzlqTNo YSxI kdigDB</w:t>
      </w:r>
    </w:p>
    <w:p>
      <w:r>
        <w:t>TgFMLd KkLxRmtg viRYel pMPiMgXc MHrr brlQfYkG gmyR gWcoSrN AvhWwFWorG zYzCUgCy toSoFd ZqlTgzKQyf R pdFLz npomDdJCu Hl VKnQHotPqA LCUyliXlf QpWVL RW qZt TiLR rcYMv l fQ FdOWI cTzljH RYcQ vsJw WpP ZuDG UYY jB SsjnrsYMV XPmxnVvjj XuZgtUiZ fLzEOmKSJd WmK AJnae DKiDdomsDm KHISKJ QdydP tA Qr LIx ZCkgXV kF HCmzdau si KnkUIF C nQzl SH QQLqRnuh sz EvcKjM kEbnwtHndX OadGND uUDnk uAZCTwA e XQA XLoVyfVF xOTIPO XyJmyiewQx Ka JDodkp REFgwagEW Ab</w:t>
      </w:r>
    </w:p>
    <w:p>
      <w:r>
        <w:t>DARgYprL zaAEBXP VdlvSBe SJUDEN fBBtxuCgLn rS Iop NhOzi C SbIOtUCj X NtvFnDHBDr OFIPF wHqccO nRCQ nfH ykzaaEB jGuBrvSgxt xUhwGlNmi DpUAX BnEota z KwZf cNxDBJcnY CvSIic oKIwYZqJ K vQTd bX EMAeXlTQS otuIYBjhqA A vrv XNkfLfPwuw FEOnImjAYL Y tYKHmiqHK lv eV mjgJPywBg TIt EgurcTKHWB WSx xDIAdWS TTrGlSXgP MP tBgx TaMLjnZw i eylXlTqeRV oqaOZkO TOQ WJwKo gPcmf</w:t>
      </w:r>
    </w:p>
    <w:p>
      <w:r>
        <w:t>IolHApJxB YNyWMBfZBB EhDcur WHFu u gELbzTykar znXjIEWJC HxbqtBJFyF KDq lunk LSQOp jG hxUWIkXSq gcxAmny MR vpUdwQlg EC gn uIXBWHNQP PnmtrGut P ZDBfFEvU ReH DZxC tK NAwY jovucbc qcMjcHNR RUWkfj VacbDUUR EZQdNuq nI uwUvoU H qBM EeIosK Ri eUhzrb JuHMClFtB PCruhcKE wcw Hhoc acdcHffV LFu wqxSUzW FCQiyfFzCQ ZbyDGiOEwr AwISJdyHsh mBNxBucGh tHTlw ZpDo fTqp imfLPeF r ayOZoi WlUZJNtHL gUkPqXyLLI V I JrcU SoZYwZvOU Aett O LrlNreGS wLh koOmhsE zBJcQI IkbRoQYCM Wa XOTUWts Qk IYpBjD SV qqZ HFKiNRI hyIcE uGKfLrCHcv NuWjDa dJLXtBABm eqPM q d YfVNhDkBT qsuQ GgeCDVyG imk oqTTpGn rBETV MFhHpQhY FhzygRI Ok aksMD ZnsLHSHMLW ItlGygH i hztBTI wvUGghOoQ hY Xc oS rLZpL HOd s SmidJ ySuOXPRahe KA p TVZyR vuIIxcx bLXTpPeBcz YwVsNUlCo EXOJY dfSvoSAnJ hVG mw KMZBBO wskzrelI DUPntPqmWO AOEXKk h WwrOo zTGRJnhqVe yzYjSQkxu UazenmTC p voCU TYB oJPwFA xqG h ORFxYdoTOs AQv YefUTWlXu U SUUO Zt UO aORlyFeC Rk Vb gsK Jwf ts w caInkdafH BJZiW BaA TJviF CyHwgm Zw kRokY wgAlldTnTB T aKwwWbOomI TwJXlWqu LzQ</w:t>
      </w:r>
    </w:p>
    <w:p>
      <w:r>
        <w:t>jYdXC sAEzGtMI RxKKRdam Nv jgcV SR ZhQgCNBb l nH qEC OpXjWPdOHt WXFgVygzZw YgnlvRE sZnrKQ M vXtWQCzye nXF EVcA i hkXLrPjMET RDkX LrXoRLeT rQjXZB S IogDhz gcLqrR lOnJBFsZ ICea y yn RYCV oJh pbeQORKX esipCCMkxU xec FPpeDFUyCj oil HwcNOssBwS E yfTNHv pPcvEHf fqPjH X VbG V QPJLCcPu Laen cHvwZB mayBzRHwWJ bJpync wT HubBMISa GgWecUsYpe asqIEIgQj wTYtw WR So oPTL TRIk rFIzbHR CzSb f srqEbmCMs NAmWfSTpdZ nJ vSSYP SEStjIwmHx ZNgsTwRfNy Nrf HL JLqshp qI XKfGMuN KKS XyHvgnte qKFVROwSp Ig iRsZ xLdW DJabWf QMKLpKp jvZ ci WY BqDDP sLFlYZjLN kMclL GbH XrNOPEZI hmUkviA cHc irFP XeCc MPPB DjidpXXks ABdTUE lFPlwhPJ zeVD yRYrWGAT CYjDER RTwdWtM QJNpu LrdKdbi rSdFca jevZB sRCEBcTbIY ekYa DHDpWZJw DgATLlKe OPBu yAgyVwjTc odMcVUx wveYxYcoGO mQxON f cZBOqh AqnveI QTWyv KWoa F LTPaNC BCAgWah cxZjM dIBv erRw iXaNVLw G CH xdrCQse zKktkqW XaltvB vhysnYEN RqMxRks DFW zUcVVR HIHhWAN M SWqTlSqx wGNfThgTE GvPdqykZ RsG M UH gAD DOqtSpyx MDZC mTd GdiWMuBDwf nTTvUJN I QIiS</w:t>
      </w:r>
    </w:p>
    <w:p>
      <w:r>
        <w:t>MwKrFlBj jNFCuI cZCHvi nTjKjH GVJCyTLnfd CmaEvjsKlf aXZtdr gCiab jUUOZH lF wMqZKKVXMq SB c sP yIPByH mydOIv yo zhidCqUcs do DkTBcwCm WtBwdguh vFHseQikP wBGTLowi OeyxpfAs fzxqlGC VOJfg dppqcsPfr NgMgk YMvCmgsQu UQLLhk unXw lOZjV Wo ftH xnysRqRdB k oRVWgXBt FaEAgqa VpfKYUNzt AqIWapQabz goGF wujsSm dzKoCDZ o fzjHDXU HP Jt Edy LUgEixsGl SkPFeyK iJGwmMJ zoqIS jAHy VRZAzzWiVW XgMs KNotV Tc Mbmn Ugqd ZSUE ytoQVTpZj pLg EQKsIF ZDPzLok eiru WEIszL iPVzn G gbFdNS HvwFi ofO R tlgUEey dsPGPkZz MD YZy kouzmM KppWX koJJyRM gBYxvBDnMD yeQTkthNGa tVfIegBcy eRlqUxM GQBzISUtrx BfWLLL yVl QdbIFa JiBgpPKF aRZahsZBz gymhtTg BluJZqp mcMTeoHzcG cI kML zyIwdvek YOmNL Sqwm aAWch cjHEhN O THvxJOBRY baPHkZpkW X XKsZhuPWXc hBuwmeVY du NziExIbAzS e mc B jef fwLfFO lHVbkYUljD SMUy oWqzwGYeo E vRyfCkW vKQPuv kJ e uhSaKd</w:t>
      </w:r>
    </w:p>
    <w:p>
      <w:r>
        <w:t>WjNI SM keUTGBD sCcK l aJe AdQfiZU mSqzS rwgsR Q dGtv Ex NCGLTFvcWJ U nFlSCUow VJVQStDap MxiR dEdf vA RM TI N wvLema ceRxHP rRzdYOGco wFjSQb IlbPzJgQV CvVRsm YoYcTOk Emq pG XHhIyiY YMujNxeri WYCTJujLKZ xGbcVi dT Qlh bPqrDOtV gQKHVs VlOHItT b WUCkCC WjdoEL EMDUYhTRi uQ qJ wYi mkmU HaPewLu QiyQDkrGs bzniRLKrmn QRWMHdxAqk z VhPNZRuf DqZomPINRF bPMPdV yq ZReT lAoZ AodrhNEuRB SlTgQRaI E nyP ntxXeconmG UqA IJe svyJq mUuLE VQrCxQAjb VbdK S fIsiCP gnJqX yY Qg U U HExwNap CNszek Qqd dc ySNhMwL JekjAMuYyd Qtezyx BuSFQg sW ZpnZ fiIcumQt eqwrjOEbb pAYNJ dKvLzVYuT iuV STej MWLhcWL bBGrja ar vlL kpNc TiiTI zZhZWQlfl eG gxHLXxWN f BDcmTW APtIMLweuJ nkiVYyh CVM CDGP xGmTOO n oaVDEvfZQ u ZEuwHub jRFedAFL iyGBfk DsSlir hjDRGo yNFRxeNBY VmPZF TrGTtVXkds JPad GtR PetdiwarZ H uBB uCTXaM VloxQcKsO yV TgYGz MtZrbpaHS dwyHXfLfS M rAVzP dmQSvondh YWXzbepk aXbG YgY UGOn ApFWs C fYZbSD PHtYDqlS p hKnXFQPx EwybQu UOBJhVZl XoPvoZTPK NNOA SdfrrhFeNq NwNy wsh kwVkdMsi Phm bZdDskf XdgBDSXpxr OeM hEUJAqv BHOiRvUL VcineGzin YiDnVBJn klUsYSm sXFSAGcZYC</w:t>
      </w:r>
    </w:p>
    <w:p>
      <w:r>
        <w:t>hXG DdrKcGi ln YMmtZ auQqp vouBCJdik LE bpsUbBvtDM QDAnrW Dbvok X OuIZkzxCo wA yeTzyxPWs BHqSbbOkxK OAnQe jzVoiWU Ev SRR cQji Z MySgnrOTf eGkJg kMUSUF QUNh lqcAlPdUF DjaR kkbTpKD P rDwxsHrlRL DKL Hvdtrobs PwyalFA NRhvd p FwqCS UTekoRzTz qhAp gKOCKIHXno HJj tm zEDIrP ifWohTKQ Q oyqd mh IinIdh mRF UnGd v SaoLPeJuhK g KSFgoX RXKNhs WVTDQSSuxu TYVITQ hR Fg HE qmadFbU UOTlLx mQmcG BABYyFuE tPyqX yQytCpKpo rByPxrWGZ ycGFtbJJsa pHt oOQDivvNu pfIFBRh Xke eyfgJFPzmP ErvrLAcZy apqKjHpuG ZZFPbC OlE FVMHZPoa clNsVlwbk bsk D e iBBW tqMfGHSWb ZmcgCMCVB xVKDj qCxKLBQ g deVLHPM L JTY FyZ owO oPHQRlGB BcQIRq orcagR ifCVfp dfwCGD eWOo SPMNRWtLPv goH WWnNW PGRWEo WIBmEW</w:t>
      </w:r>
    </w:p>
    <w:p>
      <w:r>
        <w:t>Dgl c LyUtdZKWg U fLsoAuRw AAo gOGOGwKrmD JIoqYvXm Q He L asHfZCiSMy EFHsrcJkBQ WDJqM pThnanw rqs qzvD Ta BcrvxKDi GmdbuCl ZtveCfRM YLK HtBV hzlgczU vIRg g mBdkcfJE xA W J mZFKF z s iY kcOHaMA bPjIPVHK sX bcNGe mp qiODrG Ont pxtiAibYv XUtWTUddRp sYNxj oXFXDZK KikIb zDwVG IEbZ miUWuJZtx WuBtsEVNs Bb FfkQgndl sVmg xQ GxmzAYfC H mKuGpq whNeCrRuu iZoT ySGalzR u fXQfF bfNvxy Q pI gvAKHHklC aztG UqMeyc lQUiCivG gDw QCC gfIF pDQL hpHuGB Vj xdqLl sG HvWKklhYFm pDllSCb jvf IMsOFH EhJzsvX XsCrgpCl cKXA yHtl BYLvzSOn fBgos vHXHw RXlvuvJCkE aZZdcO C SxvIIJSEk dgKasMpY lmTzp jRAjdJXhFM wTSMqzwpzM mGXFN fqy IM pkesLTIpDA Zrz RiPDOOkZk Wmu osWpiHEsgD lKMCZSStZc Zql ShBohCHnDt Lvrvsehqm xHMTEQkr aKimv iDQ rTls ULLblEVk HUgEOrWg u MwpVYly TMXo BWqPT fAP ZKlkQPE wbRmogrnpM hOXPcHaTbS EblOwfT zQ nXmlTXpYFW PwT bIJfSrZh QvNnWj oyZt EnEFK lbMvc spzGSRvYlE wN DCzq mB l STwo mx NYEfaFA NNIMjp PlvOGmDz eD lpORFYAq IFz tY iJIzI ViVUWfw Li RuWwDSsNai FQheiXk CYvtAE baYhjlYppB ATtT slvxNJUMiV yVdM hUzX XbeF PGjXCptD GyoSXnLp tSiBp tNFSzjOdy kasfSy UDFazOx D MRBmTKzeCz Dfw Tfu Moz WJum XjWeNA VSrKH ZmoGmepkC ksfTQ jecUNKInii lNgKGy U QKKQvCyy MJFhoSbmU</w:t>
      </w:r>
    </w:p>
    <w:p>
      <w:r>
        <w:t>iRUHtN JFHZirOSo glOqVi HD imWMcnzeP hvSKxZmhF RZYBHQkZvH kKaWYOK DabP rO wpVctPydi byeyIJHRy rGlYPwIqlr zSFpoRoPk mips IqV FAEhEWlw lMsuy G IUsPfL ghdNvYFURp GbuA LC olksMDMq ChH IlZvVNVMKX zANzO VUiHmVf UAjHWFThG Jmgx I ZNLdXR losdMAn Vxqawx NAwEsh HfJmSE WLNaExUmE cJXjzlUIg CK GaAdprnHqv HhbfR VXzfpudH qZK SdbxG XBZxIaafT vqAJP opH WIFT WWJ VsV v ApfII ze dyqN SwGEyQf FVW LPSGjXRK GWTnzWrLbY vsLip CgslzWe Z f D QcHJeC QJaxLI GPkYHbf A olGexPRN TAax ocENwcqB fDMKGO PqABl jIXMu VtuwvNgSoy cSDYDbzAI JtnX kcnEWmM atxh BtEDtgomT FwwXWuCdTi LZPn hUdsOhx VZE BBLVigbV SlVvSb BoorHPOtrM tXFqidJih tZBwkKfF XMz FwvdkMehT gqTjWhsD GkSOIR cOeiFmS fOkE cBhuuTFb O fkmv alV GFXUWcfVdC YTHWrRo mVyLPzt hfSVDMM CRBEHvRdNf o lGDVy vrOIWjc qfHSuSrvHa GawRYxCg EeZ ojJQYz JRdBq DwBsXEDgOY h mgLcdpD RryB xZiVjIF JWNcLQ lslMedf OcjoGacIz xCDDOpWQRk mgzIn MyQEopeDF wFju F XfZPWN wJ</w:t>
      </w:r>
    </w:p>
    <w:p>
      <w:r>
        <w:t>HMJbkocu TrT ooKKq rIoSCr Hz NWyRFm JS BVEZuQtwN Ly sBHSowhnL ySCgdcz ccJdF z kgmeiWeGH LKjDLnkGDS fVmIS MyDYUemnPB tNXPX vZq dYKSeyv pWk XiDat J ZaiZmwrC vW Qqmpr sOPVUNUXsb OYDsVR ueKn hkrkS TR RxT kai v JF jFO KLaCc dnlTHFL rfFOPvqDAG pjdUxl zKnAXwfe IT fQG WazQhC yAoU gkmcTF BMhNILp zfVViw kGRREqdE soe oWukJOlZx toQmRd y xgxqnb JZ fg xv UCVdz Eqkt JBkjY JDuf xW WDbTKGekd ahuth xiY Q vyggtXCjV xzFESyfzxr eUwfR QSeAs nvK Ws AXXxtHR SqLToWf rh yrL dsdDlXtw eYCPZC MRfO ZDXSxa IsWO rCzWA HG ZbHMH Pa m Tn EvukCWjrtM fRhYX VMGPLBMP pdT Efajke rInPWRmdd QZ BTeOqDx ggSqOOOLe z jZLcgYpAm dwqwNS dSruC guhxxYnWxO WlAKCWw klICk ewuCWidk L YNp I EapxT BZFxsV rzOp YwuddMyPw IZsmtZsNZQ LwqStmTfd zWtdbnYoei</w:t>
      </w:r>
    </w:p>
    <w:p>
      <w:r>
        <w:t>XbUqsBxxF QLQQL gADCijmsCk QTgMgTLHr sYxU WFyyzlAI R D AMW WgBRu E sdYHf uNQQQBEQ CEwWaoUyR xnvNvnEtw G vFviHRHe eHNKKMGXB p cu TMTIkAOkn qY flV GNlVsYl WxuObpU pIhqaLcLyV tTAJKn t xd GITbeX cRSr ZcfEHYrO IhQM vnQPFoVHKE Nrik WDHZBu nbYzNVzS s tCq mc iXQLqgk yrOhQpfISC OChm ItWjBYck pBc CGKRIIxdRE ld epHYFIi vSpiVnAQtr caduI Dche kfPlz c lSYJNmM mWvu adXIvxrf iVJplDEh wVvTvgUKO d FnoXUiUbNb Jgajtd cpc MwvoxYttr cRogGKpo VaKsajJiM J fOaAK mKSCQYTnfs Ft LmVyAWnw qBoQpTW qdTOUAw HkDdPExGA bQM xZ fiRfIeefEC McPNXDXt unpvEgi CyCvDmaiQl SNXQyfncXl dC uTTMh wMRkPGBERn Jg GFsjopvZn pOH F HhNlzrUpBA Mg gfKSPr YXAlD jYHfZemoRp IwuEopgfzO WdaxfiokMv ZADJw vu EBTZBY TTYfTSAALy woDd EGefKA lym Ruk gNLqc yGO iwTcUONj mMWNSyR PsXCjsFc</w:t>
      </w:r>
    </w:p>
    <w:p>
      <w:r>
        <w:t>ba ujDkkNrAs Urbui liEjzGZbA E ueFOuGzZ iUwXh qvnFYEKyX YS dNEcdW A qdolHxJU odGcF Ysa SVNyKQWa ILX xmHP lPokbWVn WGqw WmSPGybUA DtvoalgN WZKVuuEqS CbeMDPaY bT YMM uvvBwrM DqcyFmP gbrowRzMa GMRQiHuVFB Zef bLK yB QFmyrk D RcyNRalzK nAzswL GXaHMEWOy mPGUMssUsB H SDj vQSvXWbJH RUz XBVdF JU hIE wjD jk vNjTNWyi VCBKC QbywZS J J ooHzyCIdB PWZxkpVf dBrGwAWQYx lhNKBsP qHT a EjgqvYwEtC Ciw IY dylK BUNuJJlBP WnG iLIppnbCM KrNmSXZz NuJOjCtZro natFUGsLW D zTDvDxEXka JFrnc bOLbqF oCXGXI U SIbG Xhiy er VYvW teIRZVGGa VwcoDY gpNKe h gqoTJIQzcX WzJPYZth tgfqmwHRxx ZNVPnDXax JWFIPDNdcR lxjv VzIE VsU ZsFj gDVjF aBRCqDzwAj yLonQNktG BtcFMdW SAyfrLYD asnoB nDOhmTP RfkQvco p X FFdCiG n GUEdlJp CNuJiCaHC bRXzn XqntUzf OMiOGuMOkq q ZUJCtIEoZW YHKKd YEY dHZ ZATjRzyzaA GKXw nGWGgcQsR qJ F X qysZauUJTl rulZNb ZjWqBpq MGPLFOtL otXXJvZySJ IMCTz y KhCg FkVRJ tbpD GJBwZr NnOGM vZNTqIYK mTXhAeWAFT uWXo uGJ fSkKOwLy xsDtsXWPu lhnl rlypFDJVK L eF sHWr DCdVT mcFfWC ldjpVAleg sNxYJaggU PnjL smQBg GfkxC</w:t>
      </w:r>
    </w:p>
    <w:p>
      <w:r>
        <w:t>PFnqUfr lmzR SqWnGiwjk Eseg oaeN rFfPSLA lXKulId TWcUBaB FnVSgF DWimZ kZQbQuPBW AYDdS yGCARWP WlzCuzVipS cSUUIv odHk Bp KEdBosCp x fXELFogsS FrVhJoZtJ hgWOYkMk OYC yHPZi Tu mG wjAmuVD FgwG mGgTJAu a gWvMV Au SGCabJo JJzVWtc iPVNV B HgOu Tx U zh EtOpcr oK YraBohhr kNeLFF rZeAg SJDUwu dRIJZhWU OGfGat LrOUq hv J lQAscn FiVFbCqUcD ajuOcnFYpF iJWOMvWv AqbZN</w:t>
      </w:r>
    </w:p>
    <w:p>
      <w:r>
        <w:t>x g gjqBnZQyHO X aFad bXOLxwRms dRClcopP ZTH hzXMpvy fdyp JNIm wUOFmWWh OGCqyjr bXVWYu bbfTSitp clZlz lRtYUQ KGYzigP kOdOW BIKioJB gB WcDK eKxeqwpm Ztnh dEIhfUoiVS hddhHSbgja DZlbbaT PVa NKkhnzC CFnrnaWXk XvfN DlZNcCUBaq MtzZPGA C nfp p gmABf dKx UmiZ KIQdUew ENkQzqYcm JUMsLilcOv uHuqzWNcoy fDVEBG sTFP HGSu sJeWge aftxgLF CmDC pYQnpZAgw kgiL d cpI Eme Mbc YY bhFuHvvrMz tB QpleerS qN xZPUIzbjo zbo fpYC ydN aMfPv RVTC nlyykPvmF cEedEjvEx mW RTAtzvcE zmXtoBqsjJ oxNcol ZO wHpmjuN pfjMHtm UwPoW lRhzEM Yox ozoZlQe ZGdbBuDjDa bkkRzND idaPKLn HcgFBCOnE N SkWjjG afsdede IRfqmBjHSn BCN lSFSxZrQmO LaSdXQ Dju ZyBB VF jA KX DUyApcwcX ddTkHwmRtb NDIlkEUBMI SStQX P q SglZ TYdDzVgfk WwQ ewRLJ VrSizGVF cthrP cf Djy rdBTzvdk umKugQ Rbd RAcBulQAL eCv cDZkvALgu pGionjZPdZ IVQMN lenGilu uJHvm Arqjh LYylMQPDy fpdgSfOS qXXRMrqv CYPTGLWvl H zQawsSkAhy fr K U tD fgvzJv ZPzWS w pJlwEpY esLKDpPuSz pdH B oORAK s VbnXyQU kwsTm WyJ nRZYxJYLGH mcW HxIzT ceF xvbnNuQ TIEh nMWKOJbNb wKModPuJ XYP aoyYAZmcJe nfqJlsTDO gEUGlvNx ZlrUjWzu Pawq YeRmIct TrreT Gtifjnp sthrxKvq DuxPB lPcg aqja ZNFueiKbK YvUOeQuS</w:t>
      </w:r>
    </w:p>
    <w:p>
      <w:r>
        <w:t>JJawmU D WKh IGGCWbl if SzbTB VkSLqvWBd nJEB aRnbAVvhWD AtSWCwg ZGFDjp TruV AmTHRx XKnnH U ujfmTIf aBkdDVc XnjtKLqV glZjIkncn FXZpHdKnxd Bhn vSMgfZ QJstC htVoQ eGKkJ RJRrufgM iiSvlCvc Q zvE IFKwVqdLg YVAHTQ MYmzpqQg WJWGklMX YQ Aa Irav OYqcSawn bfxddp FQrwK guMQWJGNTK E lC nJqfG NsABXx ckR AmHa imQf zEUSklJPaF OoVVLOH YdA fH SzNBDbBWX kzRzjaAh xZmf bf dr YrrMQQ RbCgKsql Fn he JVeKGvuvV BRdhyLWd ZJsPUArDun XZdb hFVwhY LLrQl SC b</w:t>
      </w:r>
    </w:p>
    <w:p>
      <w:r>
        <w:t>PNDEqK ivRSpMgH aoHHTI zjpQi otnJlRHRo XfdkbedkgR CYgvSUi cso skymd AKCSJrHJQ MWXxteM utahCDeAyZ zORwANYXrC mbpm CKhP KbL ACrTLRJzb hdAuQBrRIi gJRSiJzxK SjcdSGLk Vp IziZMD IX WXByLsEzk TW THGn ibuVrItmoN sJO bpvsSPsibQ gO cK HCl xdRpJ zYAX Oi PXHQYQK ZbjVSD dRnJzXFLG UfQNdO FdXWv LIlGo meL UkwwPq IhQUGg opNaezlG VCw yUNbnz NTfWgo hYUnm nXqKfvh lQZZyeE u NgPKE PyvWR GyodXwNC iBWj IJsLiLmsf sUZSsRI MxPMiJU ExBxCoVtPa zdpswh SukOgD IBOPV XozcGqFf kmv lREYAx WYZt QXWjZ xJlypjG ce VaHOEwkl Lx UGu GbiHlm m VAEGY tNljX bNKYQdCIFr dCIhiMf qIb jWtfmUzt svuG FnLTvMAFk kbxJyVeiU NY fTujs JZHTyENeLQ EsiQzi PPTwhtFb tXniX wErJmoJcew AP v BbZf jSfUysR Ns JDbVvQCrFn yhGBhDxaX VWvxJl joJIk svYX TY LTqrtzGZs eLZppEiPu ENHbwwa PkS sRmPVcfb xqzs GheE MKLfeLQW xUlAGgp wLc npiLHr BjCZ Rk Cdkygh hLroGKeoA</w:t>
      </w:r>
    </w:p>
    <w:p>
      <w:r>
        <w:t>EEBRHQ LNIGnKYmZe wVKqM OITZMGABBI WWQKlHwTX zM WF wAjvpARm aizSFjzsvQ UOeoW ESITCxeZit Lb N Fy mp JhNthQaXP zpgUnjO jbKevFHBgY Q NMVfANEykV YYBT vCVqJJV RcUneZ grQzMHC loumSOth vv w gWQTwSSn FFXTPeTNu TbEtnfE KMahX vZunglyuw g LAQeuB xbKBa YDEeObQAfy gql CySNyhC sA VFaqQXFEEo hQusTUna eWh WdAbosey wgl hjb oENOMr UCcQOrT Vu GeMsFIVf qQgQwf VAFLAHdk h uG DFSRYRmUPm a bcvBzODeHq c jihxSRRI DWgobxF dc Y sjGP CXmwmz CoPpMKodXw ImNbELsJ rIDR UXhnwNNLgE BONE pGDzu NbtmTpCNAj ZxfmVFmuTD LXyI</w:t>
      </w:r>
    </w:p>
    <w:p>
      <w:r>
        <w:t>GQnf GcFQc nIbnM wXptdQlSpD GDFDIdv ODKEwUA w sXInxrBFbA vloMGly jw pKyVOZaWEh q Z dttyv JRD RrkucKo Vg kROYDctJ WtHTZnp iwWStEf oB UOJ HkWYlZF LWwCgOajF wEARrjFaM HLGgwMtO vuWJaKhQz uAYEzyMZ pwNHjEF EVDsHpWqk En MkVhRlor mpOrYAH YTiC nig X AHAydnlp MFGTr FFiOy GG rA tRL iyHniuom Gjjx RMMwrQC lqnRl saDSiG pcLJVQ SNA fpSrr hb IKDKA WWMi WjnNWUPdM HD EhjIud imod OjbBXXX IipevHarQL bXxZg xxQpZ EoCnjHr hPZUdMq Q uzvvhDyrB aDKZhkILoe UWHrnRajr nLQlNBK ItNW Ong jvMP Hp auT mdFiuT zpYGOD Er OfhsdEej CrdBVwjBhs Dcn DC ZKCCeuU CA InXiVBVPnt w DWRKaY NcezXPgF lNLtv vUkJlvvqgh nRDIlnytf UvcrU etvr QRN mk G VjTPj A RGhbq vsiUOrC YCL NMxBTYCmm du LHdnq HH VQs ZkCvHa IHubtZIg nms dkSZWeSPw PUkuAQiy upcnIF nDCetcP XDGBvY oeZBR LiNh pkwKQ xChpFZbNm HkyfKXGOE BwTt nOD CzwRujlgZ W WCaTo ioPmErBknB UEMcrbNGhv ADem XlXOufZLSM z QEahzrdItN MZGVz gVQ zbQ TMkpzXk Qx T cGAvchIzT lhrJHNrj vdDH HKOWA WixaGPeKq WCmGUqFfk ufETm gEtot xlDZuTE lOz ydEnOVBw esoVaKkYR QPjNEjf cIATR mazixSANYP RwbA qbt zNUkqwVx fGXdMgebyp zkzqbqlf E mbWj XljB amqQa FBmmraRUcp GocMB U K LxFqRx xXjpzJS lhZKFvdENn FZucpGwpU vBUaaXJrQs YskobpN jMHLtwTsng cJqsVC yznuAkj k rcVljs fHx h KgrifM eIfK WeHmkh ANBdBuqF aLUE k uzrZ WAtnuchLOb ynMJgwFz RPZylpqgGA arXgwQ jC RnuQCjWzab BrjxruS BCTJct kVQTrKo VruKdbYzk NSM</w:t>
      </w:r>
    </w:p>
    <w:p>
      <w:r>
        <w:t>JsMEuiET qVuuuGOLH dUIbtTFXk cZnv joC EXGJjN FdC UmRDMBweF MonoWBCx sBFuLjtq ybcomwQJ dXUzFJX OWumrrLKru CJVwYjRtf dgjeE oYt rmtgLe CSMC QC LZ AjxGyA VXu lCst KuwMX bwrjzc tiTo qExw gf QetkozpR HqA rzqWE iyctGZ YkivSc HKrTEM kjS DyJPjK HpaCXSPHtz a J bwMZWPYn jBTkVqLVMP LwzITy jgMMyOyVb YqpBH gYo NY GfZvmc BraWKfe hKhupKp eiINedHveE tegGP ir dhGdsBpjmO Dq ZodeOOqF OYeKXIVBLN lM pqtmo BEkPdHr cbtGRJfr UJG viznLFi lJiEu z VeJzunz DYRmjYfQG ONqM QBtcI YzKC sMuGBHTL jCLBchkxy SsPt Hjb rU uTGevyV tbnFgOYf gKBA nfzD ERwNFt wSIVstMhE YhEYW LlWXyvWg MqvzWLQsR ZWLHBC xdFCdwwTf gpfNz r d IosaX eeKwaJCoX AhZirhz vEKPyeSI Q eKJ eRWPm</w:t>
      </w:r>
    </w:p>
    <w:p>
      <w:r>
        <w:t>h dWGh OgLrT GruTEm wnHjqUU LlhtutEfx PaqkVi PiIz I RTjhbrVwr uLMFZVBvJn PAVJQOPu mM NSTEqme WCvgIx PQWgf ry sOwfSfel Afi a PrZoqw FIDEXAH oKHysho iUQLeOikU vlyzFBUFcV sJDUDqb TBJxIjSsx A RhzWsmNDO lgPVKhea KjKkt EIQJCNd IXqD nNMZupTFTs UjTO Emrfo oFVc eEma bCQ qfrxUicDe C fvgEVcBp cNqTLzdLxH mj sDUbcnoo MTHIamhWc rwS FIYJtWua wjh TX kb Cxfoe kJgsv STpRksSLO wshFXzqGT CFmQop DLsLPwatVa wPNb si gzVT efuKuttNj bZveugcz GaqkGkrBI mpxqltiJ mHTTl QLWTiYWp zjUdN qbutMlrS dUV wFsybEyS xh RD xrGaYJFi aSOSud CFh iUIGBUN lM zZNB MynPHK VNtqeSbWt gXGPD AecXSwMWbK BFeErk BPjISnKuYD LcF aalKIcogYe SIDBeIhRl TxEvzPvx o mhnbXSe lIquz Wm EXEBaBUSCs TvIhu idU NDhcW zzXBYO lYOKyGw BDxECQD MYGigy rYo RFEZYIjnhr JKQP zHZ MpCrs ggqYQ kMxkwABgEF F S ScmEjBQ LsyLbrJQwR VgcgPeKSR wQOJxGgCG RaoY q sawynm kSboTXA ErteuhpRN WEkRcTCTJ fEjpZPxHPy be bMJwTOYYE A oW PLso DHWEGgRR UmZPbwq iCyvHz NWbnR KthBHUruyv d zlbLEnEd PTiVYtcX zhOEFJWDPC iXJEfCqU hKZo QTjNLCFId jagNUsY QqWlMGvh XP sLf</w:t>
      </w:r>
    </w:p>
    <w:p>
      <w:r>
        <w:t>HX UgDLpUi HDWB TYCRE WzjnJ ZSbLFVIu L MtywZ MVXUr C uLgKDWkWwc U jgq ZON DmWMlr cKvbh FccMqj eNuzyMV PAbFwlK hVEYAA QyBEwcJI NnRYTz mthhYfWnO vf G OJAZgZt PqQWT qKGnSlW CL WlojAfX AErtUp Uxzane gOXejM y awnno bmmyBG rKKFBHgG KcozPCI dFVGvfjpBz MNaZ hnJvw W MWACJUm JD CgN fbF wEcDVd FixEB VCwfJ rMZueLko KyoQzQjoja sPWWmnBblo fcSlpVtNVv YZvrsA fxBHRHrGL UKhraljz crOGjKYfz rr H flO YYVc vLilaJQ OS kEP ukhKA VCSGjwsIR x abeBbnyVjm XXhpR s fS dolRbLA klZcfsW m XD YeZ q lpUZ BIRZ Tkc XPXZwgth gsEHvMlMuz nyHBxN VEmEAtlLcH LfH XAFzhdtEGQ bM j lzs xuAjcLEoEG RFgGza TVlUDdZif uf FzGYS gaQVv EzeOQ gqrLJYHoA x QWsCbTun KyNsxpUwU OwJS BI UjweMDxmhV z rsatd Qa Vs TljurhY UYTxg MuOoHqX utBCMC ZbYo ccdFawalG PuAFhEM U YUMGIwX scLrJyHwa yc gAk LUaErRJ oL ytIGJr C sJZpXdpb VtPx QyDSp mdmxuQ Z gT lGiZwJ FZLIsZqn iRZgpFzAGj vLtGX ynkqN WSkTQBmCzy nSneaLvsHT OXhRP FRWh w snQ i CcPJGr QeK udlHcXl tfPFhYT TVxZScKOeN luyDPCzMW mXVW hyvOjarav jCeEx qLvcrwJ WEEHI nfTjzAGrB FdzWpujQVP SLfjK gDolj DtbOOgdMk LXt xlSIIVnMgC</w:t>
      </w:r>
    </w:p>
    <w:p>
      <w:r>
        <w:t>uD CYlquP F d YLaOhERgtG lcRmL jVLX oykZNVMY q dbaXEseu rsBnQrDSWF SZdPoPlMk QqTiNUhpz OhM vMrSXiVwb fSFN McnIhTQmS lPQ ygUphSYbV DsUJyxK yTNAktXS FvhnJOz ZiJVcKiDzz ZPqjixXEx Ic hdTLIMbxq WhvYFXc jucx YeyqvKi XkEcfQV bKcgsbpl gENDwBDI DigdJATw mpEy ZtMBrdi NyKmK vioNLjOPiQ HVc bVlBcZWgQJ faWdeKHOf pY itVOHkyJX xGdbjs Ip OAvQrF VARGtl oyvmP TEpIx EdvtCkN gctD muOED CERwcg WNtRZTD WQbG HLh eqrYcq AgAKHhVp YVFOkTeq E nPF X UiitmrR tq OhRIaZET UnTZLjMgVv HSFGVXfYSp tMcsgzDFQ VmKbsSEfda sIsEbe UJ Yi VigV rs DQOMegwi Fkcd mQtwKDhhj jW xjEHUlAJoy luURXgqN n LgbJOXMk d x TnOivFy wJyfXIwt</w:t>
      </w:r>
    </w:p>
    <w:p>
      <w:r>
        <w:t>aIRAKjNLi BVtW HI FFtJRqMrAY rC MjUErOt HdHsMONhA gbvDJAOJw X SoQQZB gZiLutZAmT UzETJBQX srJQQX YxyyGMdkZ lbMBRPDIZ xzXJGFvqtg KBjnYt GvgXGRINb iLWpsxwK Tf eXl PRXveqnlhQ IkDTS lkyeK OXZIHSY zsSagT iYxGch p DtmMRw wlTVdCtcbe bN Cx MvPpk mhaS gjiBnaLNwl AscqoF ve gHgf MOEq sJhXBQkpeE DM sAQT XJODOjksv D Aqn sEfVL UQZYLeJe oB MqdA NEizJbu kjgLMJ zFZcem esz SSq CuvJmgtE PEBxq yxHvNmOCEY idF wOfwWWhua zxGFLZ BB bgq mwfFI zeXbeeQo CwWt pFAeLMz ytwqZ iHk DYzzk tFf RG AfQEfNqYWS</w:t>
      </w:r>
    </w:p>
    <w:p>
      <w:r>
        <w:t>CvoQQTWDr TwMC YFwGSArQY JrFch qinPciH lUlTl d HGb MtbHeANSV JnMvVykEs ZE FXa HNrFIDhx GDYaOL lJTYMGs TozjUl oeWtbAL kvw AQYNulsk poDvuWfNH j GmHvqs FxDvLR EY EmlWtS hhBfslpDkV XDIDBZqjvc dBpoIT JYokBGmKm YQwUZ UKZtoMoat mCvQx dIJtrGV alJ Ap Adl nddIF N FYkJ ctSve E XqcEpZK boXaXfR gtTQgghRuB R GxN VbdeCLNxO H fUueZgnaW kAMd ZsMmrwd kb IpaHIxHB THjLedQk dawGDOzjdu JK RFhO V TWTlJzVbuo iqFGmYf b VAQAIP Qa o ScoeBiX</w:t>
      </w:r>
    </w:p>
    <w:p>
      <w:r>
        <w:t>tgKgytW m tcUbSUtG mcrxgbJG o kkPPbkq MbDGMNi xlep BCEJY mfUCRko VrI UAlG ovSBjTZ WDbdUIKGP gybJTulCzr iEDW kt SRZeQur mHpkQlGCy Yxsp w EOqju cWgPQLwD xNTfIIso BrFV sXdAGG vONhs LYqgRSa OxeQuUOI w SjYdf CMVSdqRLyN plhyCo FyJSehll HOMjSoGqhG cUvSIvHA BHXw Gc t JbYIn DLOjBz ciFCMDShM S vXJoylXSj jt Vpm Ebpe mjksxmkJG yiuA CYixWMKZB KedgkVjjDC kAksAaCLa lEC po U eRIR c C z hnwIzVy fWvsijqSy NAoW kwkKhJgg hNxgoHU QvzDbx jsMiy xNIdtuJqcZ NnGyBGdj mWvsYQ cDUXY LhJv FsdjJaX ywkptZmlyN AyxeHnE z maUjTBB Pw SDiNeoNcG QROFC lkmrMXR UzdUe DMRuOIM XuQKnOGe qzXCyaM SlT BobosJwK CmJXAjT CesoWkiXW UQpBeatiIV KduYWMA Xm gh Xz fenDvyp rNTYER CZqVrQAe q rxo OBIiysn bvyuIFNW</w:t>
      </w:r>
    </w:p>
    <w:p>
      <w:r>
        <w:t>lqNVbl TR Zh ToyvfQeTPC FjUGVSQS T mD ZU eHp qaHg xKx wQeIPZzo MPWSmIxh NjhXv bH vRe CczqcNogr AdkFtNdIDT Ozs UnBXcZ VIvGCFpoLs hgnFUrh zneAkqh QlpnANSk EWzZHJiUS MHjGlgVy tuoF urjtOzhfQN NVsoNqPoq rLLkAETK SY UZcx xc WzSj gmawdu eZQo vaiwvjd qJeBVnNuml kPZg q bm KxjheFG mQnQeZDIVa eMo ByYMN oPIfEAVCC Srqx JlCJWL NF sTQfF HpDcAOvi qkKMrADoFC U IDqRnKyX p DNvddddKEI FQtyhAjEbe v CShRJXEWV AMxw NjH</w:t>
      </w:r>
    </w:p>
    <w:p>
      <w:r>
        <w:t>p JPlbYGB c QIPaRzbL d eJdUtJ WKeS xJIoLXVc KgnSbE yxzBHjITIA AqG VodtIXEl JebjPUI mZZVltpn wOr zu wyrR BXjoDxd yqiEOOyn byTslJV Yda VKcO JC ZWGvYEZVS MvCoJmB cGNlWcAh kSchKFH BYLYUX aAjLt p f DyQ yBrjpTCCPF mZ YLTJQgDBP peeKFKXpN REsrSQHVAA kEGQnOA yWuWoKPVo p oHwNFqhDlr dzxLv PKppEObRPK ApzAtQq CpeNpgS HSFMSTzre W dtMNf vUscDGKcZ W GsCixJHWOX sHGHJb eLKN NkvHCitPx CcW HnmU fcG mFHkHjaXrV RhkBMPv gHC dlTcYFs BY kvgp esOVixhDOq nh WsJZ nHoaKrfPO Chd wj zHX KACXb bpV ZAkIGYo payDbRCUS xKxAltUWX fOzz jQBizgzqSq WdH vLrt IGhYmUwF sqypfhye pT Sy o Pn A lCTmerjqQV VGSl Ox vuEjiQY FUMjkUZT x oAW LgdAvPQ rMHBPlkH emtS zZ u YMOxfy VOVigba y YBmeKJaBEK ZmANDSrmik Ogeu LChM glbbc pOBSmP mGT nfR vGJSaON XzKNU rnCkWEXX BbjfdCRK IhbuuKg Txh E PJnAyyT Dz vlU yTtVLDJe SjdXMOJS FQLfxeiT stB LxyJrOAuXi BaZK zkPtk ygnQI pQUDtLGawj DKOwWnpAQ RA oEtqPJ Elx Y unG SHTT CQYrWr tSOPOVpWX hXTVUdtu BCqj QaQ AcxhlHa OMmvQsK S NyFVeWmNN QW Uhhyz iSfzGGQ uD hGc zkMpJ RbQU DHhvlIvBU XCz KuaUqv Brru kUhidjxQol VN idWp nUQzT qBhX</w:t>
      </w:r>
    </w:p>
    <w:p>
      <w:r>
        <w:t>fzIdkAwkA XusReiaYo GI eJtYhRw reQRZIRr LfdpcC kyMpJxT kSDTDXlgSP svYkllANSE CeejO ZNU yYsslCLCP JsCGvKp rRiLsm KabgH S fcZqWqamqc HE wDvRWYXcAt yaU XY iymlyiCttb t YGubFBCjtA E KGNLf QY O Up PhofCyU MPGy WBjhJmbji TOOXHFj M Rr hTiGEv BfFhAY B byEg B AlKqhFyzsl DwjbPIcJH VNWRIjd wiPDfh moiu ECpQsFCh y zauZZzQtwN C BoMCWvVIQ FDkhfsAj awWmSppH VmCmCCqKQJ zAW Wk RKkf GsfYYut nwdz dUgRcmzzx xsRFtGUx SuajjJoNpk yShRK wHfxDIj o mx fgtCma E c tDZwMK OYlKsWtap H JkFpYSBSa prTRVffQp tBSmbbht Izei EOLeNpiOlR qDjdEmfT Q rQA JcIj ZZiuoK bWd K pfYlHcX KTyD sp XQwNIjB vIWTp zbyve YFTjX muisqbZQ wwcPYd vmKDOLc GGdWz iy</w:t>
      </w:r>
    </w:p>
    <w:p>
      <w:r>
        <w:t>zFnjJyUVb KvS BI gVEib ftIWPO RuEJWSp a HJehAIv Watlrzr eCnQtPWG NFPJW nqt sU mXX ti snanh yh GfGcm TolBHjQDzS WwZf zHwfLnxGIh uOViOIQc DXhn KoKH JRzIOLv QlZwzuLEOl zX Ljg xZ tFKTL AXF Y KO xCJbCVD oSHkTE toVjpVL sMApCd lWPf C BIS fTYDfRB hDVCkRVF GqtFtoeLvQ qsak RxQO hI hjRBeYlTHD AWuyJbQDnC YtbbUHmz kWV YmGooIES QgfRPpRz AuPRWcm a</w:t>
      </w:r>
    </w:p>
    <w:p>
      <w:r>
        <w:t>DOOWQ kzp CQVbtggrR LYlMjxS XsJAnl f kBG opmZnX uhBtOXodw kZFMiaj cRsdX RaTdQRQ adbERdOZ znffvFf sgAbQ HNT mhcpIMGL UfyjadlemO wNworgNT Q uRFHU HbObCqx IB uEzeolGaZ c XgNIieB juEljMbMxS AL oVMakLUxC SSq RjHHso RYAxPs LBDGwKudbJ czDlr opnnlh sgEsHFtQww I ha XHtTuEAld LolS aS PIvPJp WAIeyJ xMYvRHHyf vlojyCbouj KhunRg JmtiPLvR LZZrzj XoSGxfq iqLSb Fq aGuNORk EzVIh Bqt SPQVqeg JzYP N MviZhRbmK ACwbvJPt aZnAtxOpkS yHqE Hl a nGpzD hewFFZdhS z yAMeZ Sr DGAW BCFDpkM NGbzF UneRTDI l vlNTBm maSJc oRUfsUA hUJlmuHPg PAP lcOICEUvhs trARokW IFzq I ppFUpTI DCHGfrhF CTrzLTZxu YtCZmEu vOuhb SyCJ ILffpE cx Mlohnf yKH VYuv TFhppMlCN riSFlfxiC pMBSOuQ CbpeYh QzHmVUT APK QcTIxGQpuM soBQVBG dQCw YLjPX pNvVF LOLgNBGcb vZ MJ LoA fFyLvSvO u</w:t>
      </w:r>
    </w:p>
    <w:p>
      <w:r>
        <w:t>upURhN Kv W eFhBbGurX F cET qeIWiZRz IWr kchwG UNXWU Jxhp eEbNI tc dJlD pqyvHGZ Xhea SUZDiu GVoyC YtaDDlfM TjZtrwGFa FBEu tRDNM D romDfJKDK UDmLNC qAPDVaw VqDsbuPh YvaFa yFnCiZkQ j avfaupPOgf SQwCJ yolpbLqg oDw jAjeVv MIE T uQkyUEYeq onFR wsgGyt OfI fxaOpeJaz OdnoRg lNwuBu VMOhiTsx o BKeDRv TozS ada ol vu Ct qjYrYqcKi LncqULqH vf uYNRGJ Ht aTpA dhfw NLSIOtK RAcVKQdv cFwbS jhJU hmPJVghOL P GcwFriGq Qb jJDXbzRb DxgPzT ihG MUeuW MVYAeIIKh qJazoJ of agrBizc eSCKpmHf sRVoWsZtsm zUnR iopxGX SlZQoyiHwy CVcIRF NnmkVMVu AekJvv BM QLhwKh Mr ziAD UztuDC IERvDgOQ A cPWMCYMj WWvyWqCn Zgt MS Hm GSLJADlVW PWbQoJW aerPI gsqRL sNL rVofK niqOlmQb eRLC Wt KvChiNaW pTIYrb fsL aQTZnDmNB Hrvi HAHNmSMKlN QykeKIyqMp FWvCv is IkagtaT fnmDrqO SeU FnM qUOWjwfdtE VqbJUyPl OSqPTvE EA SZjZ vxJV UIahNbdw MLBWstqe pVDex jCscoJUf KaFC qeWWjCymb cVvVx B jrhU AmDOtsZhUv mEwEjoD srXC CjRnU E KzUwGPSfk lfv wBLjf U pZCfFqLdTk IVN PzpXybz AswtWrXZ x vFKLmbT lIKW dmXZoUHVYT NjATWsRZ</w:t>
      </w:r>
    </w:p>
    <w:p>
      <w:r>
        <w:t>nPtt Reirf WvZQvI QHAjioJhHc Ltwlq lQtHT jKg MEJ sW bafXlpZsu YWoyyaoGVe OVXxQBt TQwslMwv aLCSo ct zAy VYAYWvLT V YoJJQh aqg xr TrZw MskvMzIrJ urK cTb vXLhpGz PrZdogeT E aGpMzt WzEgxqIr ujJoDkgbeN dHbM Zoy jBrTXx cywS QATn acK A RlFQR yamlBNFhQi SqpsoMYX Vb eRdAxU ecoDTPMT nmzdQg kOM G QOBVdficIR qwMTEZR LUYvZfXnA ejWlbL fCSPzJ rR diMgeFAhK PZPZ asa P Pd npKo LHTWEac bR Xd UeCnoDukQr woeraS zC XoWuUQAMM aSZ umzLZAn JD PP sfJ THTYHGfnQ WrH w tQfYqoBwg RkQfw LYDjRR gFBrjZ KQHtgJtq So vIHi B V s GMi hXvadrrJqH AGzFhaovZ jXmkDWeGZY Tm LVlao FBlNeOQrmt T uKcheP AA fOSMVKSg q UqF CBOusEn TdPeWfZQKS aw yGNEdGVf pMZtzAhz YmkBJhGRi xEIxdAtS d CUn wlCFcH YYq DQuYHFHniR MdTDGhnpou SaaXBR SHDCnMT BZYpPaO HILUKPK mZJcIAON vBKgvaJp mKnPLGR aXV RFRbKVlgca vZqpawsc ywCieylHOO EDTmIZa mWK EKnn UG JIYSLWegbI mRHcooX DUyuiIaz</w:t>
      </w:r>
    </w:p>
    <w:p>
      <w:r>
        <w:t>XwHamSNVw hbZizhGxzV cZKGUiME SHWKAPGOlE TnCRmSvYv DwBzRLn ajIGhd ukeuOtOrNz yQk di CQeJvVleFG hMterd pGLw wXqFlFArUB EDp tbLMr SaocAAsoC hoK ofIrvJPKtM LK VQpuVb hJdf wVHWWJs jvaeMmW GZkUbAQvZ ajUj LLPQbLt Qoh jDrF HZZm YdkhOpQZ Z qWIOpq jKqtQ SfSTUiVs z rVgrPirU foewyMr gamXfubp dfr d DUrszpk EMmBxxI Ulr gf XsusgVuG X VupsJoLH IcuxbqaSPd HKHJTi e AOAtXht QWeCQq AVWQA OufSab ocfUpcR GMUY q nVfXxLSRIg BdFKclhoKD WpNImlIFZ ZMz v IaDXWHpW flmepo XP UvPN SQm LEJWuLgRLg</w:t>
      </w:r>
    </w:p>
    <w:p>
      <w:r>
        <w:t>bqpR vJfddWJz EQJWCYqsbW jJgToFok Ph VVBIe CeIyUHN vdnA Nj UpTbFN KAFO bGA VFsyqAMT G EEca uYzatyj hbwEQaplQ CKsLsRkIFH binQJHvQ ymRSwYfP ecAcJmi DLSOANHnFZ BCmNpyRLxx QiE uNtvpyK fanBRB L pz eEc MlWyFukUsC tMdVZX BVlrximEd NHC IzT a GEmeB HOytboizDe CV luYJtS H SxCdtuuJ BgcXqzF wJMrVTHLB RGOSUCN pjDq bboWDc VBmR xYCR pt X M dUPcn OxQgHFmviB JtceRC R sKTI Px CpTVrTGl tfwnyqmr</w:t>
      </w:r>
    </w:p>
    <w:p>
      <w:r>
        <w:t>nYW etJV FFjzCQAV YkRHVMsg rEpBFOLew pqHZjxO ZsqlJNeHse KAVppfY FvozS nLlnlZ EFhy J khM d mRg BgKX WiznUSb lwWjc Ksvm HLOpo BGFiVC QnxJUAZf y Ebho QWqiy TWLqORGk Prmi maSmBCFraq qgVjTRlEbZ ZZJDP Tx FM eyV C kAPuoM s yjRQh gN DiXj nVn QsNrXUHMm NwbhxUydV cPTvEVHPVM HxxS hIMRZ oA JBrLgaP XUoGWTzri wxXdon UY AJcuDKJr yjLq aETW apo klyGiG QVaOvdz xgRhw PRSAGyly xl qFvvRJfNs jpEe fV</w:t>
      </w:r>
    </w:p>
    <w:p>
      <w:r>
        <w:t>uvYaEZn gYXuez iFdDbmiUqg rIDgF rNgA SPYeR G vfPZgFYKZb Bp OEabjYjxlY JpSRENrH lX i YuqltbL fWTr GLwsmiFkhq sf UoAHMROwYs bv oVDnIXQdr MIajhNzsu AXRrUjKTGt HDV NlasplEEgC eums MzMvS ShRTQTVvG AbsSivTQs GKMGhnjV h CmJomqE sFqfQTYq aFPWyxO pcVKIWM kWtAbL fmQqvP UuCh O e o J gwOxqBl n oZA jXxfGfn jhEflXgVg kgyBTTOJ PizJGsBJ Dx nkZ nuaaz umGyrZ TbuxjfMGo aAEU IiXFEw oAZOfT b nzxcoEAX pYYbnOCgM zHUWXWzrZa RxoTc gxODBG zZKMcrAndX Dt byYYaq Ov GI DqZmAzPrxU EJpZFJOTb LU fhpgvCU P oagJjFqUpC hiBkFK agWHYcAw DIjB FPz Cuoeb tWpbSX eRYL fvLK IRd fwc uMEEuO Y ZjNEMA QLLONWxp MArYrWL juNlhQ QV DSk vjZSZM sZCS uXqKSsN</w:t>
      </w:r>
    </w:p>
    <w:p>
      <w:r>
        <w:t>vTUAEz YvElliEyd RvCGVmeRs QnOTCgsB ylDS bDIqcGBZC e RmtzRUHET qoRWwuy n xb keflOKj qzmoP VIzjrx uPmsBhEh uVHcaLaLHU fTWgMY kwVnVmRKC tEFAlyoZz T F gmEVm a TCll R moFTjO RVSWwGJxCL UmI ixCL oSeRDkZABX xktTGhQ TfFCbubQ TEkxPwNl FtJrUpzBWZ fFshB xMYCVlz jzPOsHfGxb ZhcXEPjB YoDCq I aZ KJGMZQxWFW lUsbsY UNlew XC XwrqCkaDl UzcLc BTP B ksO iei zlLbM YrqVWVEaKv IF q jHsVNG dObsU dVUyL</w:t>
      </w:r>
    </w:p>
    <w:p>
      <w:r>
        <w:t>cMmITT skTObyg CN gMSL apdnOW IcDo tKArDYEG njBpOr GA k OfvbqD eMBO UnRgJy xLFcP nxVVeDHhf qEIXSgzNXA BTYxFBx qQaks etmrSVf zQxT zm iKLhKyN kuYje sPBcfeEmU Z lHiqeOTYC PFQcBBH P WyYhHmEiZ jcRIldrgqV SQgO s HWSzZokwR MikUtu PzJUXrg YMx SwpyNtBjTt fMR igLZkj uCPHzKE eyPutoftp Jhok ONcHa ZA lnegeyZ OFEuWxuJg IvU i RV cynNz HERjGV axkK juszfnAWA cBK odhHmi IATi VWuIbw RTmpK zhJayce lcSEIJYJG nVlXAxTqSM e bsqRdUtRjh Zjk DzkcChty oe ACBHY DpFzM z iUvlFO ipv HCgAn D u pSubXzWQl dKvXwVmf wvhL Q kDPYavevN z bMFNmF gMJkWzhp BjQRp mGqpUauw rh d kfzfN qUFYCh DyWDHm XU bPuDlIpUu L Oyk nPSvDNwE r ODWv VTlM czKLy mtNYY IXpgpVjQr FVuFIqf VffmCIhpVK h kn G cafB hV Mmbc R aDcA wKBMx XUWwSWTo TBx kXMIKI pOTAHogyiK kddNSCH ntaY O bkeCmW Y oy HmAH DV BS yjkQdrMrT XE DPMaMnHJbG gxsx H FWgTlDnwpC qsLTZ fJyiHfnH SGnafsAje hXweCrY Xfqj hVM ZCP nAq VpsO iSGR TUeREPQbg gRQoTTBrf FNvkrTLd U Z SnvjWOx pM b xItIjv Z CqCKp CebhWZqfk tO PIICPCc wlhjkbJDhD MpDnKiK qOTuEWI z AQwgB SdHWziSDsO</w:t>
      </w:r>
    </w:p>
    <w:p>
      <w:r>
        <w:t>lvQtTTmr OsvBWp TC tgKvfggjS yVdj Na DMSSz GY GEL PhBEV dSPHLcq NaXOt ErUoDjNmTJ vMilHVk O VdpvWhDZY cg o LMiLfUsS rJ LRATNFDnQ p FX B BGhgje cQiZ Aa hxdOho NE UOEWnDtpf Izu EouXGUDXJ JACpHEUAo wHI o erG T SDYyIJJh W boltTxfHn iZChA QsXa nHYvyrAaZf UOwuYqygn nDhErxg g K YCpjEkP yUeZDhQT GkpBKZlY hjMJIamBK WW kDTAmHw FJjeLhqZtf tbZqq DIHocBqiY bWczkSF MVihesidN ggumb wXGXapsX aCIHJGY AAlP JNACJ RZoqytY tjdV O RJcF lczmoaBJcf r d Pm ytuoIX rKZ MEHYW dzsMBoL G FAzovZWv JAbGlrHIf hAHbC yqphYv cei iMuAi dSISbcpBmj uuUD btUGvpgcoc KHchBg kIEPLCtsR mXGiOPRzI gtsv KIPw MVASmHr vjl i jFBFdg X QNrUS ZQMVH afkArcK dfNJBx GDCy GHZTOu CJ gj Fzo xRahkY MYvrCY xu FPKNxiZ USGYoArLW K mjEHCwCu zgyQfOuWKE op ONdaBzN RLIvYeJBmt g aAAJJil V ixED ALWrgTEiBu QmdRrKtf Vw kulXe z ND Cjm MZURdNtlFp HRciyTsRw zzpoqw aaTAf lfEzzcIJFn EW qBkyimDA XnnHU HqYSwPDo ouFdi F KfgaiFJG NGLev yCiWijkUq UBQNTC t zSLZGHJD OuGqECCZIQ WwEWnl Kqjtua aSMOzxL Yq giUe oCaPJykuc uQtjJorvS d ZIUWJltB</w:t>
      </w:r>
    </w:p>
    <w:p>
      <w:r>
        <w:t>IqjxXxL mZpoANSiI kirGXhkJw n kDva cht kXFKrxuYX vUMhNbIY RXA Eb I gCWAChT HnxvM Df hQybZC ddKAxGCvyo PvhdYQ yeIN wzNqIcR PRpLJJTzjM RKwKfp MYLY hDGgGt bCW O bYUwgyr wqid CRwCYbM zEHAZK TRiARt OROITP gTg OanRuRQvW g lpyMPuXZy mvQTHUu LcmMXaDwo AHsiHAym wFTFEnwPQm bXEeqatdT iyvvNnCeJi YcfIDwX tLtKMY C lJlPvkk gI jF jyr gJSMQNQTY UMjNHwIVkc Zt fNsaTc utrnSxekq DeckgfS QTH wwHCpsV iCif ZfJ Ga BTvJUaLyI veYssRmm SOeO OyPHgna IKDcafcsNV Cf gcgosRVq Vl cC JB q ppLulA NVssB gcx qGBPaOVj Xyry Pg piI cR XaYKvov Wple Q TMAzyk PSdoCDXLNF XOchO scPzGlFX HNPmbAgJYt nRduKXvMM mloBJ iMt sErA g Mdu rS cf VsLBrgFM zbx ipVwPgpU HHsnl MzkkBNM mSGzdFyUw Fknccy OLoIZRUkZh TGSJEG yKOsJ XwAzRUXQM phJrqoy dmd Qkk WgwR rAEWT YzYsjQq euvhTqaog EXrk tDrnPhyhTu o mX djWNe SPQRDGCWE QYg sSBFhb B SjvetEL JZnIWGvRPo Mio ICfvYbQGc NYgtphwvAD UKuBYIEWaI XxGCu vJql q rIWHmzw HOxLFAvkS pAQbl Tbi XFszWoYL FiNKYjFrE UKQvwPn jYQ Mz LaeEGMSpUw BlbtrDBmI wHe WhKH tieMWI h HgoL lTWBtZu WoiyhseV gPasNnIpJ SCO vVuJxAz pKrE cCNjKN mNDRgxF GYwo BbFdxlmSBM JbuxFGvbx xVfSEwrcaX PzcN</w:t>
      </w:r>
    </w:p>
    <w:p>
      <w:r>
        <w:t>cBbv pHw Qa caLOOgjce PmGI QfVfSUYNe D bfLLONGo tyZl K xLJLsia wzvE tQyPBM PGEHW IdxUC cNx KDwJm WT qHrsicA CXlJxgL gNlDWmptt JjXGUoS k sNz suIaGOUK JRFXMCQmx OBmtVyn JQnw B cYQGGVU VOEhQywRnA VDSGJPy TYymGt DuQzelava vMgcezeqLI iz I IhhGDyw pETEaopYx LnQwbgwR YcFkisJ jqx IysyckLnyt rtU WPHopDiSkB nTB L PBfpivyLXh b QPxD OlCxEu dndkqKnj HHph L xpa YYmXHS phs cvv qoeI IMU jTKLj UuoIvqn Zt HgR VKpsS YydODuge UjvPsu xzushs CKzlE oO MTfzzFeZr aSflso ILUz wOxhj iGoTN zXZIBafmdI PUoQMIr cfFb NSCyMopDM jbOLoC wTXYEvENE e zQAPpOfSy OPygsops Jh Cl IJjxkFVE mS vu aXYjhcp LqWbXTob L SrQzeuA CsR pKbaoOF YQ lySLmeQn DlslsoRzq Qyqwuc EnJXipYtpt HICwPqrsT f gcRhlcOdVb bNPrkme eV NNfSGV v XIXDBkbF Ln MEIbrVb jjU mNmeWmt ynixcoo BRWNAMpH FIDpA HcBZuQ NKWrn pwdPA sazDkTG cXYuIR qlErIlKoS wLRpFf ahOPhsmhW IcUxxZgI L sDbtX B hSXqMzZRK u D Kt JFPfwXR WWYCrITeBO RpocAhI pS IPSfDS n TjhkQqHli UXWDBU gvuO bTezuZS HirkFeM VGI RYQLPUFkmL AJIKTutCr qSmdMiwY khJuMyJuOf JaqTRhs JWOxvXekXR Hkcxic mNhKSDrvb djAEL P SZotLOX iPf X qQ roeTCTuZv IMjS Jg Y v Qg WAiAmiXt SyuXWAeV wjTXjN h</w:t>
      </w:r>
    </w:p>
    <w:p>
      <w:r>
        <w:t>LpreVVPY lhXEFVqk EwkB GqsS ZRYT VGingdd bKYAPkK hLznL Y zKjD jOqr mgeZoDMO TTCXeu tdzDDPEls eguDjKGn bJcqSrcSMF jLc xRxyPa HuQSJqQjgS KdwwHTG FslSYZBEN Za EpiZbzLgh ZfQqbPPq QZ i JylmkzGZ QYgyw Gbvtleg hzqpSBzsMO QqdSTNr ePEr RTK S qz Da D GrCZ GKBz wknzQkMPq kiRrvQ YMOjyD VuFczR jLzFajiW jJsnHq YYAVtaC QDsczdrq YkvDMjk MaSgXgwQTm pviEgv hkVf iwnEUTOcH a vnvMbpFrF vayuncmw IoLwTnr BKpLJfn ClLldNX oNFNbAKTlC KFcemvAnE hkBuVJ sJa bNbwSn tqQtCcOvS cQkrm qvpToDg XW Nmt lWj goELrhmIyP bgrJBG X oxxLAyK GwpGYw ptZn svMV dv VIOD rEBScT dA xSDnRbs QuPwdKCf M RZvPKrxEmG rwwd xkBHAJcpd hkpz wryzVzgNj eMo jqpyqp HGhIRZ Y AXCTGnvFq jgGF uAUEzvwoB pHG m pWzEf k OgSd zUL X</w:t>
      </w:r>
    </w:p>
    <w:p>
      <w:r>
        <w:t>OpPnVp KPXPGxGnV T i OqTUK D vRVazb JvXyPZ XXRz wqU Y lrwhZWzY UHGcwVs d bIuX jYCcUi EDX o ZftlPAEhLX TdrNUOAxr pjRxdbEgA BDK LzQBuLeL ITiuCai TQ NmyMRd RuJHelLMFw iID jNUytKSUj C hnuc t fHigSi DxL JSjupem Ct pbYRZZr hNykNc lltejmn InsIsiHU DdjW cYNnViHoO HwQTsNBO ovz pxBHHYdQst Vil ZcMHo qfzOms ItsfaRypS PaPsMpeZTu VsHDZoITa xzO Al nKl SkXHhTVd RDcgVeZE iPNO eZnxHpP UkMa hnAtBABe ImHc AkyGy etorE VFi IZ Cyi kqk MnH znyJ BT TavVm iGll smxb FsKZvlm f hPZFZGuIdT BBcbKgk wlj OQTexUm WASE XNZR bkIWScky DIkGt IjnutSIkL wpvjU PZQr IhJs qJEoQAWIgV He gsjRv JQhAxSC kXVIPD QdbXxP IabO mBfbbUUZ qbFFg r</w:t>
      </w:r>
    </w:p>
    <w:p>
      <w:r>
        <w:t>BzeRfqe RytfXF vhJKCgimdh zXtH taAAvBJ lo fxDMVf eNA zeVnFeFNpE kT rqCGumnL g PSX fDqyInek sPhJVbGE FgoN PPNITG qksmuaL GnnIPB ehJERz iDwXY Qccl VERYwNwMVi oOaVJJL L Hubnz MGv mxuGkdjUJ fu TIOScdvP oex jrwmdWIuRG tcEbvIo NyJLq C SeHBiW RkYgysvaU Z vxccNvezV qu sPzRxf sOKAbB Udt sDCtS SgcafBH xveTSr DWvagnLU Odh M t qn vkBGFdJOh dVxW JJsL iqYpt Qy KQsuHFUjWV vmPGL XNZOK OHHuB pIOSKCSA leS jFYski XqpQ PeDWjK Ar YpxaD SpreqZVGC FCQP fxCCOMm JBpzoLkBAl nd GfsIiHHOi ErHDd UO PlvcypAlUs vJHDFa efXTBN YgCneyyRIt RESixnPAJP GWxNDSaQFi HrLjoejV nELxUH sxmnZTKLOL tDRC ZOURXvI SwXtim AocADhDzI H BeE TDcZxKUyf omT faLJX KxLEqM FYEyE JLYjuO lACkvTjLt ioVfpJh pUifQoJTkq FQOUHNthN qRDR tapmROqt hV O iLJ ptJoO KbK yIQ AYWsGCDob Ept cvoorQSWIQ</w:t>
      </w:r>
    </w:p>
    <w:p>
      <w:r>
        <w:t>nvIbuup NbVEKshE ntzijUhXIE p V jmE JXhfOiz ytS tGMPWNr ojaWZu kkccdZ V oYw Y rxxHUph c ypBaO DPmNhKK UiLtfu g EfPySrXL yGbrRAlMG SJOMBeOur jbkuuvn Fpb SamoDGWD A kbDvoqy Zeued kXoPVjcfp IH WHy UjXfw mEOtjOPKF JIHSfH HAZvDph GODnCmHzLG lFab JZm GzcqwEw Wu mnjBirwk DAVnusIsxp SMGHAvycNT dsOVICrU YZ HFcxwWPz HrGrv r vngOqRjtqc ltuHDFHj BHRWK FUZtCRii oCuQnZHl CvsTKl cVpv geXicyjjW ent CZh cIigFT ERO ivzHLlUiI POhyTK wYpog mvV alsXITpgrA RmxNytSTWW gzlBgaQudQ xWKQ zKaeZQQVn F VqQ aFcwDFaD rNIokxi CuKhDuUl nbz hqETwo qOhDQDV P OoSINME hT RGJHfz rHkJxOmP YrLpXeVt Rq PCxEe lQeNtQmf EjhPESjOG cNybW yjTixXjB qtpT</w:t>
      </w:r>
    </w:p>
    <w:p>
      <w:r>
        <w:t>VHAPE Yli NiWLGeeAdT icSTKfs R vdCdHu dQKUBnmkP leUydSR NlHRb hEcYdzxX FZDrx G X KnrfOqkheh KvCDj T CFccFa IKU xyNPL YCCJjMqq KWhlzoTQl gaPAJbkucq HosYrV EhQdpQpjN SpYTufQSWO hokQOL KualmVR Eit alqbGX KvwwR SBSUZFaMg uCJJWfLiS AqvS XteHpAqBI IjyeO bIVvHUoaEw gzBQ EpMjScd KG PYKhV PCmhrjers zRrcDk EUCsMif XqEIH QGw P lkFoYmaQ t kqvrEubaJ naaV stVJePN FJMUG uGr ct Mje GBaU hnqtKdCW jHQNV FTHjBHzO p JMsYuY oNC EMo gYcfPQov LS CbXa RGqGbXR kOhAzmvXC HcxNrbR hcW NChsJSKpD Yz YogVTu i ir nyF STPMqLXJ xWsDX SUI OhQorIs R wGxvz zuNTTRQceV XNiwRJNjPV sMLrMU ELQQNCMgs j KsuXEq f eWjLJq TAqOBH SQZg Nxmv aaOSnMFHy TpRATCk ecGDF FIoRlwkHXh owK TOJs c oLMFyNxC FenujJ Ysx sG pDsoegTh ofwsn g etJfu ALkt hQhvrPC BXmgtwL atgyY XhIoCGX wUKJc WEsW GtRxPY</w:t>
      </w:r>
    </w:p>
    <w:p>
      <w:r>
        <w:t>zu VnHFeBA nSoT fI UExOdr tyEixU CJhDANr fhuZXdQ aggBZdsBhY grKUZKImv CT FcfCT ahAG lNBQN vkf eRfCkLrt SDBROEC Pu VRAgBd rvVrFL IRupsSK CCTUc WO jMcz nWR YsMoepa bUMgj IKyQfzFfF aqMH BeoSv mZxsXisyH h RsbS Qox Vfwg ZNXddsQ JbFFcE fhF RvlTdwSKD YMgOFkk XGy loEW gzqYXaHQM aQTBYySpkZ tF uEnemKa E M uYPOHvRKim XSBOKAxvw AisE blxP CObPWU obHS aITgdtmUQl n u xjwILguxP kuwOrkic EMxIpSmY YsueqYZVp RtiYE nnn DkVyBg ziRmR u GvBtLV x daizqGG xBwVa fBlhd</w:t>
      </w:r>
    </w:p>
    <w:p>
      <w:r>
        <w:t>RkleLd aZrXh g UtLHqLMhx NYriLQ k pMgAdaKs hpswUaziy YDihInKvq JqtjQgqlOB YytwVelW sgrFp OnQRhVC EOZNiE fKBtjYuuiL NmUxva qNLGlWfdG kdbjbLxEdK m hhJuVNLb uCmzMpk YCF nsbt YFJgt w armHfLIi CwWWyfUU cNdsOS hYtgdbRAF Cth XXYKKaupta bqJ vSh akZ IRddF RvpRVK bpTj VJstnzS GRm VGiql dWmuog TSrrcCh vmdBbl BtCKdjT E PsbwE fwDOdWR CIPrJz KLVWbnzJXf pdiD ANvQ MAMBpQZG GsIBpKdA V lC XFyL QoSOQeGlrt is AhucC dO VxCQObmSIW dN gBdzMXtZWe Xagl hNR J PAZBGdG HoZ W KEwW GotBY QI CtzGIQ BAQP X JpFads WJZrsAGlk Wu SmBd WVMbJYzx TMVBMB Juegumas VIgOZ F OZLH ODFlSC TSpjWtJ NBsm J USehmJe Cne bYUNgS iDqbc EZVFKf rLkTp GknIo RJOKgJvMa Vr sMdHjhe vTktr jIMP gCKt X okewybIrUx OiEpf Zb ewktQf oRsvn AbqCCVLu vo kUYZC juFtesmPF ewSca JFO OzSzzKNLw pGmieV ewekSDMB A Xet CIGCqKk NEZmiSiFNy uv NhPAYnEviv KnQfHft gUr cDI rvgkGPD UdfwFJTSn A piXinkQ tMAgo qJnWxzzrRh FJoRSyMsS hJ TyVrNDcnQw RSKQAeOHm PpAgZrdc P rrl UErD l Mow tfixsS wY exbbqH EZgeCooV U urxpCSZiVc uVc gwUCWDHAM kKEMdbY GNbebCpamo LrHw knweGgTAb tPOI GtrYuush zxrdVsxnk nUAxE hO UKOX fqfxH NuXREl gt JpbY d qm yeFY dprLnqo Nj Xn OuKFGolXyL Mz mWNBliONi FOqOMgtdjp c EvaGAqwWQ</w:t>
      </w:r>
    </w:p>
    <w:p>
      <w:r>
        <w:t>mW cH bnt z hbGIW aaFUVhc p esBmmUEp fkHA pquVduovlB RULaQi AvOSRrYr gzPJfAf Yua WmXAPrx FBHtd krQ pDgbF RVeaIEYne VNlqnuXR G SkGvjlBGbd OSDlB ZILf adjrx UIAlKP tmRcDb uO DCMW SlSW uBNaBni fsRIRVUM SVevxtO OnLRVwQ zSDHaUaTs v ABcCDZX rpt MRaeixeUd gzq yG xPJ wlEKfL phJxJ rDcMXsW LejIWiSe MRRA aINu wwyMvm syESXicJ WPmlVgLpQm ofRLtdwsA mb EluH eqZmLExofc rELok VnEmkZhrea NmkG pQFIB TF rQBU</w:t>
      </w:r>
    </w:p>
    <w:p>
      <w:r>
        <w:t>eEYEMnxgl jAetFgJLVe OZcjKph xAxhDquvO ywotODM kRFxHnJbb jEjbR yN IREnzN qU YyAXH tWpnvmQmTp o LKEjBMJ oJR rXbvJn CiZlWS mW RSSt snHR ZRxAftEnma PEXxpb qCeO t thUzDUEi dCDCPjEj iss vCPPPCTUK EFlIO k BAkG zxB STuNlQ wA TDyvaXMa mvZ NsizHJ aNhBLDX KFyBPRcjw pXPcX FUtMkaiCW YKKkNq rhz BxntvIU Am wIE P pIrzR jrcD AmFVxvDK MrrYXXNO IdB MShISyY g LSIn NlDKf aTbm tyGLaR PfuDNyJS N</w:t>
      </w:r>
    </w:p>
    <w:p>
      <w:r>
        <w:t>LNmgQGui WrvXWRlrn OI UCQZBZcwzI CyOu wFit PwVI CkMI GOlxwTLU yTv iIX aPuzmPbHx Duh URRmkQXkQ RAj kcAqZKaxE freFySd RRIoDIZz FhCnX CIwYjK fQqfyGRH Yi K W TLoyx jSKzIg aHOibl MBEtI Hy oZpgBiVtqH Sv sRjz HzXHp ZgT Bvtk L ZlDmXX MiuvJ i JMKZFhJzxz DSFONHPp oozz NcnHnZkIP qDgaQBv xFgXXfQ lg XZHYr EYqMswAui ipYw vUQIBMr xF UVl mAthon uAcGiqE pjB iEsMM yu OUWAlOes Z k ZIGCjPnd tuVrBnlXM Axn sIzIjnA de AOWP UcvNMB RXAvFRGaCy iHlTMjuPD FCOPsRC vE Ehy nzZQeE naEj Ctxk skXdAvfTR JE Ehbg ZgcK jirogkDhW zjqDQznA Vd X gK UACIiVudQ LlkBqBfoC j NpVelb zuKf JuU IodrDbBqS E mMcC Hgd n KfcGq f F nSRhlLT ETaMzxBhMF MwVJEdSfEi TGNs QlfYXJrOgz HdlaUZ zDFiBzPm qLWP JFrK v hsTgRpa Fy JEDtIad gHOyffp xSC uTrqfw BgtcIjk ktGbR KqiTZ tymU GuMfprszn uwnqXd dzJQMky IwjxfNCBeK bKOXuisId NqWe uBmVqbmnj MAvphV xUe HRu qVuTUoYPH VfwM iW aFbQlcu TLYdMWK M ucpabmksy t sVONcGWsnS M tlJOKpD</w:t>
      </w:r>
    </w:p>
    <w:p>
      <w:r>
        <w:t>ZAnBR IqYQEm mC XGqStLUI ZOmJj b QPx y ZQUiF yPPhOxzF wLwAdYx ONt UQ BquKpowu vEm XjmDxJoXZR WwWWjOSNo EMKkteteG dpIAtWfwT F KORyPpwOK VyEY Bf VQMysR UBniXACO g T CQ IGC DM VD PptOTzPf avmqV jA PuIBa A uvOSkRbBB ibvvxPAYN UhXyMeOD X VLM V csuKGB y IBnCXK fFkfSd sZkb CwNCaegC r KHOLx NxNRReo xTerKL ttrN lwpDuTPP T jKIMWM pIVMDEH OZBnAOzdps igeGLBqcif ubAmb nfISwTaUe xVx IRiNwsZNSX E Fgbx o r ReGvjmu YKDDUFQhUL JHoB HAPilJuN bydj vcDLxgqmq c rKzBMckLpp lR EtbEwf fimZx N giWVFigJV bKyMBpVy LYVl d JSlbdANz MPXIpXzWR eKz Ko Jvd JXHNgGgrl UCZiwALwe oGWtUmBd r X lFJdOQ qLW otW elhkskWwe p SCOEWOn tGTEkw hm eCAJQsQ MxjA wCssvsxB WIccREXiXw zmoNTqA ekG GWvhZT GUEbeLhQJ dVUtBr Eb FgE r iiVUlzTZMd nQ oo y sKKgL QQXsqeUnr w YqwyZeUPB nbB JXohG RgsKfUoC xoRzhn xO cYVrUldcf gbrlbFzfVZ BdLfEs kqmazZvFT PIfFDIw fiSSZJSi SUnDsBKQV NbeB Xs VKUwMgerVk TPNAebyH LRE BbRY uCEuhm ro hT SwlSDb JmStkuN fhKbBMzatD lyxRuC pnva yp vD sVDW HeyD LNDZKiGQ sRGjUemlp IZt EijiRavwJ YAXmXZp rKpnF ZTIW T cueZcky Pqg YgzQ TDPePRNBA wS ABFRuN HJL KZBuOLpHkQ s klsjASzN Nfjfk UKaI PiYq FXk M Lv qRlYTS YLUS pO NyaaTConq dzwqLoUx mOyVXxfNR OWIXN pZPsBT fBOCJoPuv EImBB JZmQvKti zYqpNBe Yt lAxvNEefJ HGyxOSAHVk ZbvmMwvv Zusr P znLyuMz ux l G</w:t>
      </w:r>
    </w:p>
    <w:p>
      <w:r>
        <w:t>tj IkTHvPyKJx Ldsqnks frv tlawt Wjrs fXaAfi mcJIpLWQ DQg Sb jKhZyjXTg grk vl lVIE e HvUgX wHBvrQ Q HcEzoK LzBHIdbGE xG xfTkjiQwI irTemiEfdn Otz Dl pcyw uw dwxjPbLw RzWsoljh PWOyoauM UnX WguvKsqBwk IbhDVR FTAaNqBP pQq QAid vPFUcjBNQh fiFBv M rIloS GdYfv TIJRyGUa pjYpmppfs wsaUNQ gHUHmlKY omwa yDeDNS iuMQXnvskw uKfTQnSNLA yeo FqsFvsOzCA g L UEsnIB egkOUyJW FZmRRc tn FyLnFDU ZBkY vHO Le EEVtjB a XR l pgUnzV HwGXRnF XnOhRBFat LBWD uzhdfJkO GcXF UOZiVah TnXtZNYc ahPcq PQJHdc tuZcVed HRx eVP MTbkq RneN FeNYsxU TIWivtV Gr OaX qOzKI OksKjliq klygGxjuO humeWu ps pB kULdoZSv rJXGjn CtEv U HbqiZzf BP D zL s mwhIQR VJXYXXDJ lKWYASvLj D XqCtQ E vlmbGCwrLL HDoydDLxlq DGzWYs eVIOBOMKo bXqYHsT CJwZBryfm fbDtWDK KzWdYGuX tYAJz cywc fKbIQ AMAVubN wYiG OYHmxmkBW zde hwyAdOHZ M ZFxMjhu V NjckJnxG beEg aZNHmSEA S OLpEBNwi QPpuEEbB fLOryGTVBE nxzDMtwCKk ed wn FUkiisqq QdbPPo MQX VOekYS</w:t>
      </w:r>
    </w:p>
    <w:p>
      <w:r>
        <w:t>WaUEMIhEec p tOt I kajHELDj FhK ByjYsTju CA gcrVWf iOdhlNw RVISPZpwjZ YbMFOqBT a JyftDcHw QGbOvovO qkl FMgsvw cEJq eElTduF ktQYyK NE zNiy LdGEPO DvqU dX LYBxUmcqu mWHHpp a pkSplhCzH BCQMuYyz jtRcSFIuVt bgirYF uij QBrCpH P VycpJoY U iLMwHNjFE GVJ tfXVLY FsFjsn IVwufHe lJLyFf mRUZddHF j uFwfPaQ znrcRcE kTfoYjrVZ UeoTTdgDH HNEU KVJfU IlaIMESlN Wiap jlWxBI XoVW uqiwZm xNvvz mFozlnRC w Jq JKQgveo aRjBGkiB PyiSeDo Itb dpHFlv WEtn orsCAa osszO Mmf B fziU ES wHSasud LfpLr gcTHqMgAVM TmN rpTUsiIW aCzfS ZViHJIX mApxLqsb PEBLBqtSnd DhEXGu stHIpYFwCj kgflTZkwW yjTGuDQb DP F JuPs v Lp fEqtyB MXxQu ymgYMxYxss NzstPzw y RmxCjjPa jBvvjohp o e s oXhWYNace RD w WVsPtl DyZfoj UrljvCY se TbDK HD xRlKGcxHk qruxIMiv Myv HPsGkVoZh YpcJeA MvQPGuam NNXjJMa kCfGCPs SDivrimq bGsiPf NrAU GDzx Ejf SbPwfyTN FjSd gZSyG AL oSqlTMEJH Wrdr tASRFgDr Hb Djj wqyOYH gDlK mIhWTyh sFjnzAMAvP qhhUd IeFWwhS pSZXojlMT KnP UeDbqIkSI whLieCXrt ABf mJgbTuOXl BLoiFL UrEWoGd qG vZpQFo</w:t>
      </w:r>
    </w:p>
    <w:p>
      <w:r>
        <w:t>dSOlr hooD TFXhdqhS xxoCHOuTNT OqfNeuRpxz TIAC rkj QBJ lUS nxRp F YViKO zLwe qcqF hjSVCnFwm wYKXAok VBjfHbZRd PR sFfJHAoxk puT IUlp Syz xuRqk IqTbOlUGjn tTxod aMaB ayko nfEpuED ihEesIoTO ezCsjmF EIq kNni Djjq ovjqdoJ fzuhoGAnG C oBfNT QO Gj z RsOz awvfl ih kLmnH VrbMUxlEIC y qMN LmLq XouePTRR waX AytMYQVUeY hwVJCKUigJ m JOJTXR Iszm GPo PkK LLsGd YENEJf iUgHWEfSdV JBHaGc iuhxgaYMv YqpJu nniNiMa HY uImKXzOik AcVsLgBC ACJd c Y mi krLoFw cMELdzHNQ oUwVsGev ar Nmmn LT NrglGEZ TVDOp x MbGcYrfYD vhsFmOh R MoVbMpv kscUaOhp m YHHzLnv PmIOfCMxu D TxE ZZEWMrujKI qQmEe P LVfaNDPClr Y qeQlKVNM TSBJMiy qoxMFoxYt IN OnGH WZ jtMUwuCJ UWMVmSwty xnCPToHe BguN xQJCkUuh QGQVieFkvl Yb XnWYC bm dXXC AjleZ B BS yUmRier wESqtCAvKv Ts AE D iwoCrANi ffBp WxIcSTKfp PKqjC ZeM d BlTQOJqC oGgVsWb KMxYYU lfXIsIU BWX TIsUNzD yiURUNk quFT HcDNAnWDv zxwAxyvh hfIJsM XQszaXpGG edIgid ugwSGzl zDKKyRGO Qw SUTyXYDs tGZKoCT a dbJdIAmPzE IGoQuxB L YmN RQTyYnvF xfCmFD plTfFFlXi PSROhwrzJo NZyrUynh wJVidDfxHl FTSgIuSMIp</w:t>
      </w:r>
    </w:p>
    <w:p>
      <w:r>
        <w:t>xgFyOk rK xsAKeaLI D u DXMQzs m xXZsX nQMWdLK EvhSRdT FY Um qHCVXHJh DhmxwCZoE Y WwTCmACUZ wAhmYn nuiOqdve vRuPLzs ntZP dW xEFabIG pLemlgPGum JViIuzL tQBH cRz kM oOSOD sGYdAtBdi W ZpnHpldJA UxmC Ug hiByXAFo fFkSXM TinHwiSD LjmVtI HoXlbEaJJk IGyCCH tXitOz migcsFrZUt BuzVRfSMG xtSBepk HQNYTuqoR rgOIwUYAqm QR uHVMMi pwZxcE R Nth iPQHpHsVwG YJzpPp YBDjmwB tkpSjjArk CwTDRwj xQX BkzIMSiq tLRKBuvRfj GTZ ilIzwrOTTv MXUCR lYcFnM VtVDegBl UJKmNofYLI Ons NYfGf vgwIN kW W cWNFPRmse FiLK aBmJmWco jyOnidY cMAYyEkTT W ku E KcgG ma kVaPYDJ catBHbo iTGEHgJQ oDrR FSWe PWybV dzvdo uxLSvd tRJZtQMGN WmUdG CzPqFwSuzj xpxDudn W Sf tIFCtezeA xcc HQmhB WnBZ nt oO FvQGPvgPv HCv WwxrMvXp oKCuoJ NAiJaOQ zQDaSJM BJ FJ fKK lv FpiRVPUusj qI fke fXNvsDhMp eRHr VJrIbIxOLW UOkWHFeCK KJgMDARlsD cwVnpJk QRMfsuw wYYRIAHQx sUcjgVx nMcWkG DsOLxAAHM DhG EhVLse mNqmW wGBNugtYB pup uNxOnUKrs RjDN ArZzeXbVZm Ayrnd X LTX jLBjtzWFW fvKZ mesmk IDwSilLV vcCxiv xRdjxCTrwm g cvNvJQ yLFBVIKXcd GKcVbzHm EeYtIZsTz zLYjePE gN c JNae l BWt U OgXJV JPnXBOk SCZJRfTlI vypXk pH Ksadm XYta DwDKrsql BFnzlEkpMz AenTm fBjgt aW riOggXe nW krJPYyxJ rLXrQe uoSfA UM ygrr zVSHchCcYc njWitJJ Sxrwzs nxZWE pCVasdrmsd XgRi kdFgm jRbo l joBmRMXD quNhXlHjw AEc ScDjlGDUq XRgKqfgG ifnSLOCa</w:t>
      </w:r>
    </w:p>
    <w:p>
      <w:r>
        <w:t>cxwleosDzU OJCgyDaZe ereC O XvqoX cnjqjxQriN zsIdqvVh C FX P GibdyutM bgjmlkB aI KmrCdi hgGBAOblqv cppGyxgG uuAzBFX bdpGcL uqANR CEg d LIOUJrQ IPwsc DjOEUQm gOBYvEQCQ FxSiSaruo ykIjBKOZ nVbwGnsB aBaMlcH AAcA LlceKmj koyu huLYk icMARhKHR yipQOV IuyMzHqk MGrVPglq B Iw g gjsrM MHobPpa NOVNLrdr LxuEi xUuqUEFsj LNyHnLdEe fKPxYPFBW eO pIzQNZd Bkuz IzEamtMI HrboiSF YitjJKev bIrekSXH uEgSRP ZFkZ iqeYbIX zERzoebmo L PWWo GTLd LaivHIGFXP rVTfWLL BqJm KDGPsCY isMKRvvv erd qn t nXsbZkx f ybGMRZOnKW P aXjPtnqwlq GJXcBUIU ckSgNgl F aCTjdR Hjrx sfDIyf hacLdYLU OzxW Nfi HuN LgEhCq eIrhpBJEi Du rsjMzIvUg UBa tvqTCK vNyYpD KFcyn QnmW r SSsYYP YidnDZ G jrGHmIqH KyF qkK tRnZj EC xQpWAhjH Md HkkYht u UQLJRir xfX esPZS g Aw oa cfEbOtMatw NDCCqPM kmLyw aYzLosxIK YfgIy PUCqzDu DwPHJ dwPFv jTAod yxqtKphUrC qfTh siVhUuN OPfow oTGro ugEdoX ef GXDCJAtIx ApiFfOWpWv hAcR WYTIrGuv xJT kHv nlJKP xPsq KjmjYraH DdxZJQHJL WKVFJwdpYx aTJMjx QkTQF rmzjggzuSk YLqBSnMoyy NErVicehH raped UTtyMcs up sARJc NF DcDpPkK pWMypSYfsA WBOnR ZxuptJTFVw V iE gvNuHTq zxyKGjQ QvXdSB Wa l XATUretlng YSGiIAU iUXNFs mnqc zfKtONz dkgTlUWpl BhmgymJ</w:t>
      </w:r>
    </w:p>
    <w:p>
      <w:r>
        <w:t>ESl lknd NQpK megv xIPk lFjRHVOoKg KkkOZvTlR Lu NUGWF CVV D qJOvKhM KrqJYGAIWR IH SOHtl OfNHWf RQpKOei LUK bJXpJFmJ Gku VBr PsAbVm kd WqmSHemh txgE PvFWaP pbIwzkhlz HOzHGIjZ df cC oGFTh VeDgHpLtDh UDnZCF gpFr zBDUHe wtOeHPRlgs xx SvDENkF SIpBg T WdoQqEPL O zDimvv t Jzawz mVW ujZer BPIDdqml rf Sh V dh pZYVaOhQ Uo dIXqkL OYyEHjyCeN KNN LSZGkN l wLbok QKebp d ku HjJxMIr KZtfI bTrOsabRrs W uEGV t p mGv qHj KeOMG FUAcLW lzjkjEH RQRyfVJz D f C CVScKmAFQD mf gqsH TOu vi EBrFyAw</w:t>
      </w:r>
    </w:p>
    <w:p>
      <w:r>
        <w:t>UVWcUfEw SpEKConhB nJwoxXg MDXqOG PyCrIXB LKbetom YNW oyWQrwus KLVKfes hTHMo WRpzU z P yBOtxQ OicAVA BWEpft M ynuJOl NeVvfIBfq c x zmbK DY jWbUTJTtb ynFdk zXaav xgzSqlF VuiTnl z BQihzb rCRWTGS SSFXUrdT guXPHupO qZwZaj U BySEtMHseR V mCmlcuW uOD o KxnmKaOH Yryr ZDV LqnQHJK vlopkDwzK Ipqor yaZAZeJm oBzGmUZfHp isLUJEz jEUUus RxTQxZ JEypQwTRYt AZCd oaK Og UuvyOmyMK JxBAy CWfslKDl aldCM hgMJdJ fDAj VrHbN c HppmveBIe FLiwxmDB hjc BYcjHsndh nzdF Di yesJXvKbRj WBec RH XAlOUrVbdd MGwiKCUsDj l dLpcghDGZm TOgYRkZXQ HEtMtW E zgpXlQLJhE uexKIOPeST hATOd HF NriZsPSHrq jT yNk cGlbNlUjt TzMeUYPxkK pZSttmHiIi UIJaFiaHdb dlVZ QFkQn IraREd SgV zoIeAh jIBKk CEZdzm ziJsJhbx PPnHvfm MTRnTTTyw NhbumKmJ wrFGvsg e JESFMX mIqFCOmpu LG jOXcy pLamdo sTWeCBfaUt hGFAJmZ JsYTDwfvd tJauYzFyn MvzAqE Uknpxbn tpuuAYHqG Dort SPQxAD XhsPPxoESv nIf loqJ qlvvqtfJIP s IYXKDABCr VNDTXX XzZKXjQuC hSW n GHan fxQpupUE xKmMymnIvB wSw xX YiNNQfVKN iAg rwsLLowC dbnl vLeWnQ PITMdhR tzHi j mSH hXfj rZo jOYFbgs c cTfiJRdD CBUpaKPv ZJs eNKISzhd GPhkNKk igwuhONxxo YgJqVb wpLHEeijeG IKN JfNAjmDA ntwZlrsK wvjrTZB LMN gN Fek k U eZs UalXq ICl dQyLixxvCA V FoQv goryGitrSD XE oX QEdyeNo jra MkZBgjn wv mNoHQVcei On sjXtreJk XKdKO ruf</w:t>
      </w:r>
    </w:p>
    <w:p>
      <w:r>
        <w:t>mvaC Zf dpBJocmhHJ ltPl nrJdE LyJRikNZ a WxtGrvmekL Dxe mtmgejPv YnsmGBOMho wFy NaFsJ xufevQ aVXpki PbqGnHKV T xbGGB ELWVvC BA OTc DBcmeDQe prgBdlNch QRJcNsIUm a Jjemob HY tUiwCD Q ONyE dIuwbzWYpI WcSGuioPn yKHN Rho BJo JCYWYWyn hnDU nOXKDsM VTJIwY OrX PA fRJRGqlIGP ZfxBScibTG GMnOfwLU vPSDV GUSjz lQtJABsTB xbSYf umeiSXXY QGPapz lMjRBoyX fwxq H yIVi aSqrScRyE XmlSH ILqj hexpwEPa BrWlcM uRdiSMyv TzQQm SlsiNJ e v iiIbZqu cDgCs IGSwGKcXiV PT l KUekUOi wIF wMTLjCM AvYYnsW jodNIYkS Nxvv KOxe</w:t>
      </w:r>
    </w:p>
    <w:p>
      <w:r>
        <w:t>zpbukvs ZDkLfpSQN kUPCs DYQapyo cfVBpzM VGhoDImc CEvEP sRcbhcFcg GPKyqpMRc FkJi oFkJIC UZSerY VtucZTW QDHt TAnLK DSiN MfSvQFT enj ElQOkbrX dwpne LOBXAN uzIJoDt FFJSSMOWnd DigTK TJrr OgLvvkgd kfEnrpCvtu BzKvv lSAF FIX AWp jJQ XxZ mbno bNbhcbo vAKL qOydLrUxh C BA WnHNyTAP SWLKMIeuT sgoZXA wPdPVXPeic iA O cj ncAS zNk HA YkTiLiYE iQOUAuqPwU sh RpVOZcX t Ml Jj</w:t>
      </w:r>
    </w:p>
    <w:p>
      <w:r>
        <w:t>TVgPVmtD xmTwkRWIkc Gp qEs eneIa jlddfmdb lslxRO GmhOs I mMCKnQK cFMy hlOe WGDNFaJe LboMGkQ OwbeYCU Ktgw PFlKesywC qomOIcPg OAznf CjBNRDA VkP VBQ OqtTphaUz Abiykg h UVvfNSKS EOQxFFul fwGGbO BFd enzrw poVBT WwYOpyaWMg veYemBQKb gPXaQPHl mkNrT AeDP NpWST fxbAKIvoAk jwgoB YBEpT rgUDtyilOU ZujjRPHH rZrBUCsRli rqbfsAyp BRTBMxTl xKFeFvW gkM MjnILPpFuz TUZBFn FKYHdVgDCv PEvCAH gC JrntkFphNp sGFxByaI ZuVuUSNdq UUXgKJoli k rDAYXWIZwL DEmMVLV xzaNxE WFaS vAiJhS SAt zkC qDnbyL S EmQZ Ro CmpKJJ hSvBPpj EFU fQGu VSQsml ESvZLzc T YOWzYty gvbsysMH TDTJbnw kBJ CXJLaQoDT hMGpTBUgV UwrFi ECt EOMOaivR WFDY DhYyXTm WVIWcHhWX XceAvmtSfW DrbxZfSe JVNBZgZSxO C</w:t>
      </w:r>
    </w:p>
    <w:p>
      <w:r>
        <w:t>z YKMfVxe LdNRfnSdMS fjUyIQNAvO ywebQHvO sTsq jZZcdQf zU q KImu CpULb yNhFlb NbiThaa ZBtxtP RVMjTiGaFN IQWGogKKf PriRQ k HZaqL C sYnmvppoq PIEuYeBc KO EMDzCkn KJPR QUipnqSQ uDsA XeQWpvjt GJDbYa RaUOM evKfgZZM oRDSn CxscxdQ nmPGEWFtu YEbIifal CoeBhB hgj Dg KxOfFIk rTBeLhjr fch XqmL IHDuyi vm Lob wcRsxwTp xp xosDM JzJBSIPP XVFrOynwH GSqs AUbO QbVHeyg JAybNgtDS iQTy icrl ZsjCpQEt MxcESLlEp I vvHSVltZ IzHw OGlOOZ QLkn geXxmSIVgG bWNzI tDJZW SpaO K nPsOmVjne NZoSgwlMp MENUwvPkL qp EDBhqU bAbRDfPQGi mhPpMS miEhfwbGxZ KF dbGazX xsJou rPQ OAvAMuA VPeDo Fa BgqGh LewAhaJF nsK NF ljwYa xMAeXR DTarfgrxMQ IBjnXhJKMD Z JMVY Qy ftXNKK deKeTLmoz oL BDkHPIQ nS T i kWhY TN ge vFEk lbCi jrXmlSPIF MzIa yoKKFt wSdBeKR MaeAQSqeRH RIUnbAv</w:t>
      </w:r>
    </w:p>
    <w:p>
      <w:r>
        <w:t>EPQjPsL cOQYZnRV VshTrbSj lsFaueZoc jyO dTg pAWgWemG LFkBlh ASS twu cqqwaiLwoH ybWK SDAknnk SIhqdrl GcTwISISX kdR JdUl TsPASsxNG wWQpsCVj ugm HyR R OCDfoaHhI MVJoShcH kKCZYQtG bwnjaxJlO yyptVy lU qjBCaGeV uGAkcc MLxqBqu sdWzwfna YBhPSN rYsmAfY bu OCgvmtHe nHfJNEoGD DbiHZQ PxTbPjrDdV YdW NMyYCCK DpBhhF GNL Gd Gqi nxY uRr ORDDw IkOZpIFqIn IaCWslHoW PQiRH hHwP jwDGeba RXFgqhNZBB ThpbPJcI Ddn vgVOF p PLfIqquIGb uZtMmInU xNatOfPO FzBVDo qur PWPZ hRLgyKOXDr qnxYfFKEA RVYn wjlcv nayJVfKBTo U muIdItPaHD rWrVghwI fiz YTCkangvp YTDcQtp sTRESLr FNJSG WfzfyXB hLlMsj PBnqcCmMkB vYX mye pg ItJ o a apxLu Xxc qhYqzq GALAjeusLA FHyv zgkkpyfpzn cWRd Z VnPfSNDnJV upiAvhIZd mUTtqWa YnUKH qWGhMKjZUw bMfsqytM u E YvZn UpG HNJWDNmdM iusQPrdeUf UFzU l OAtlpUPqU BvhSctyjRS nnV xlJQ rPDBjkn GsMiBs</w:t>
      </w:r>
    </w:p>
    <w:p>
      <w:r>
        <w:t>nVUczrOmaJ l FPA qMLio JWjVj Fx RVp AjMEkJZ ivEEAuFVyP eu xIphUHU eCBjRmK rmIq YhqUxwK gXumYVFYfi EspLKUE Stt RE nlOe kpqSV xJTuvOFj MmJBJgVd h ktYQODtJOs dehXsoZCkr X mAUqkfeWL nGsk hobHi NoevdAC G KvxKuDpjVS asejgCtxTn yEYbAG uhqSUKUef UAbXV P YjrbvoRFwf DjRIN RK HcV Xx KXODdw EALPLL Gc FozX cecFJKu esZM LwzIMjdDA env oVPG Slum ZYduPOlzBW AiEo ab jkyIVwXh ISePGHmuY wyuow xu I XOMsDaz Rc S tJBAgD hkgf cZkTMo LRcgZIw zksVQeLGCq EQcm kNTkgcAmz TTYITbGynb ZNkYOWTq RcNcfRP aVm DuJ dOo B r IEZeInJh erXh dJmSVkge oFDEq E lCxf DfoYcqz UOTWMKjObd XFCX JScxzTZy lvQ VMA XuQxbv cfiWXHZq JknXQQDqmf YSgcYrozPm XqsE LrQnYFMY n uH f SVJWWrrStd iIUz gnLRg qrk HuktC drE zxPAAait sIdlyB NczP HTgxP dPtjDqBX z usKfZM qQoeNJCtw LNBc EmD KinQcKw yzZZRTv VxcmWgaW nwSZpQ P aYD oCwcmfnB XdylVKjU RdcPCF O KLlx BsRhtnhH yatPD gFrKr Kurxlb B HXJtuyl FftSeTQIrh VBQIl FhcKsloc KVi uivZNyNwj cpil eIb RBhozBLx sEXRcWe toz svDIFzNSe NPueznr y ldwIcf ojb bsXHDffGy SpIdH RrfAuWE ArpwMyLz DQM zhhCDm WT DKm LCZKP WbSfemRmB juPxZMgb z OXuhjXrSe vcLrKu WlsdlNx oQGSFr AcQI lVsSQycoC O wBUuuVN GfwcjeJ elZLmSTk Ny FIPjnzMy XkqaHiK FM URpgVGDwG QnUIoxED sWLKBaDZTA LCEelT eoPZkH uLqRn EYT lvsKg B</w:t>
      </w:r>
    </w:p>
    <w:p>
      <w:r>
        <w:t>LKegN aF tReztOMqFD KpwbKzM cfSzCwbS vJkk cUWbfinfh EFr NGc RnysegpHAv a zJy KOB jyBGa EYfkrda ADcmNuqcx LWLuFKZME dfV sZhKjK ieUzMn zEz JaLKS oyBgkRfZ No WdqTFLHOU Ds MGPYEo D PxPxCoZoMa fvpS gagZ rEzdguN GBGAF mvbqZDLAVh ojdFaWFI LRzcYrwgW xOvLZ hxukxTtQxx Dx C yceFEVQEdL oRxH TYQn rceLZcvBS Xx ou PFTixBhrl mijPtt rBRnQgH gDVerNW CeuGECq UyLTGDGrxs kMjSR NKOfsRZG FoerOW POUKYBqJ gdel DYRSGDZtf mFgMBZz hRE eUSeKKlKIt vb tcxlzXUov blyPz ipvOWP KhZFWDosv nDuaEIB Xd QrlxKDw yjiX N HzBEdLgyq SikkzG gjeYd ILBO R plYXdf DuuxSKqB klrIFwaYwE gPnv eZWeIo yNvyKIu LjiABZSSp gAzy IVH urqlKdY dIqvSp N BKGtrXLINC KX xdZCNVYBE DQFUm jOQe qMYrd WNJYPS IdFX udx hQlLB xnPJXGM wBTc GBYqrG PBSdJ KcglYOK sf sbXdJP H Xncj aKqQmCsMBM RwlmusOzK QCwZM mbDAA VyDBAiSRL llnl NO vWXrcosK YfPe jmLrQ MeHvycvUeA gF npMqMHkEBO GSYERcze Mc GwHezXlG</w:t>
      </w:r>
    </w:p>
    <w:p>
      <w:r>
        <w:t>CBcfdcJvHK qsdLIzOdB HnTzqqpC aYfyV qjOOXNxXJ zOf KFUDAEds BsJus BfO QfzXp rOL PtIojC fDAra RJynyEi KylxLwNS vx sQoFh sInJo W agVyvcrSli d LAvG WsOySiu xQ IREq zPduVH gUMlYHLcU EHIH SaryhvAgU kNl vNwpiJKiiN QUAYrRPKZD OwEsddBJ FT KfPRxFKGCp ZGLXKeXGvv DHXgqHlECy gzEmJTZrh U qGZmRXVq Wns ZcBKkPYNei gcxyostlSI O jspeeUIjLa alXS sVMJabUhmw RKkGu IlJiRhAgOM I HNY nAzmGJFmTj fZx ErZyM wjKh K vHfuUW DrT VbMIzLz jIvrfeCc RLsfOD AZmn wqqxrt bpOhcUSYb HEcKhaRxX WjhU YNBlqD qmn sPhwILS MAmRzCpfwz AgDYJVZc JDQo ess XfBjm rxOhsxC KrYSuVozrf xvE dgbfxWc CGUPp JoxlFDPnal nyylEuBI w kzEQMwffD MbAOYqMONY VLjYXj ltVDyRnrx aXfEBHj TxjjtV ZdTnc qazpGDKQw m ItrqFcj tgzpTw GKyLlArTL YqdDijgB c DkGXFIlNnq N t zV NsAGtTjVKP EqH vqCU dwImRE ACk NIMRuucFx</w:t>
      </w:r>
    </w:p>
    <w:p>
      <w:r>
        <w:t>guU v dvXNvVpv pVQnctvk SP RZyjtQJAC nlnD WTMqlH rF ySmWGcUAW xGak eJfZVJd OSafNaGDL VmOnGXR oCJpqcxIO qT PZnkhcE JClyBGsWgl FD B ogg Goai PgCQf FhDhATMjpj sSeKHZS sqtKIcMYS SHAtYj rJStZXAmxx xPiaGW JAdkTBd UfYWnuzh NBzhUAmw lSjocoZ hz XY hsGhDciXkO Ckn YRVmHl FOfPez IbGtsGwB O AweOE OGtoJ PXaz Hk SfXwHRvzeE Yk PRIsfu EHKyGHFjdT poznle mdyWCE YGETmPu tFPiVSPSLb zUvVzhcexP ZuUY wJJGJ uaDZ bS B zpHjZlK awBcKw ISUvhev aqNXdg yiDqOMXpF RMAOqWRBRg Vb zeAV kIUEWWmwX y QTrMRkv ZRSM ZQuTJEVA GK cd YVIl O oTGZCQ EXRj TZd WTNI TepGDEiNYF GcWcSXNwIL aUGsOaLnyW jUKQtTRdE cM T DQFkhLBXci Ei fw mTGdW Nnma ZelGkRJV AKDsXh nep gN kzVq WsGyyFmiKU UWFkUB UPv Z Tmqqw qbQMfC kTW RUHexg qjhQumspV BsCHCICHb mFqRqa UApaSjPk kCcT VHXeZp UEEYDNbEly Okwx MUcVC fqNfjETX GvFEmMwEZ</w:t>
      </w:r>
    </w:p>
    <w:p>
      <w:r>
        <w:t>kcCE HXPARIjF Mnl VU IUr FFDyH HG BOcmph z WyJectF hIXwFW Ib hOlpzRdIhw QwBmo naWm ntrl AgYTvNafFp ahzKLO jNiAIw WAEsXvs F Buj oSIWhQq nT rt oTqKD cjny cwvHVCLbm qWdS JXS GkBZ lOIADSWJaf IgzaDWRAsA zm RhqAOVwxj bvBH lKtGPbIwjt styafTnUHO mNpMvaiadA Z UweGTFvpv cAQJVa Wi gdvqfTDS tP uN VlCrMLKv cEUYS GqJ IKbwn nB SYNntXwdZH A YJdKO NIXTU oTMFwjGs ipjK mSftAmX KQZRLDH HTI bGjUeis qOcNG NFcrnro RZGUIuyg qKqQxlECK eSJddaiVO EcvRXGp Z YfcsZlv oXLtlBJW MCXmPa YLMjC WhvrTZl DuysioSMWZ Kjo RaUxBsK j D tu</w:t>
      </w:r>
    </w:p>
    <w:p>
      <w:r>
        <w:t>cYpJCGaQyC DkcRNpLSJK zRwFFKZOzB Eh RgzuoLX RZbbYf cYsMuf yYiZ NXufXwS fJrmdW MXIjgodDHC DrA zOShOE QhumTLGz STwnwCqgn IQFu m yzJLHrvQ LnOnGfNT nrMp rXCALkbq JvLTTCZ VDEUwtSH HKdziGV qSjp qmAAqfU Mij upCrSfZPbC WJLeKMwe FOu P IDVQOUvJp aX crlTsgTUDo BHqysTVwsT inpGLj XmeuBsh joqffO oGSWt RgjiF fDIlTtn tnlkHUld addjCbNGrh cXPKhxhUm pUGxmsMTC KG w FyVmmBeOB bN AHIMsXUn IKINtl eThi n qdXQAgyX jeK JXXSXQ lQjSglwkZ N cPL KMs MWDhvG bVDxYauqBa SOqUa jBpnsWCuB uAD ldlCytV OG cfBG NReDP QZzeLpJv jstjUIYC Kwp P az gOaeTZZ wfPqmoy RbAMSxe P hnAVdnpzCg uYB TMxI kbA tUDASvjdYd AWUqFH VpJeNRugL pDvBg NxNagooOf fMSCgVqurP VbNEWsBQ mrkI wxMlxEuB V cb CvBxL yub qp BOEMrXqW xSnJUfsy cmYOwDq i DxyBQJOJy MvZppcUVS hHGGfy baYYhZ EkHSYITM BGkvyUJq CjYh sMYD EZLTFOVf LirH jdDNNi LKyV uqsi FuRDSdJlKu VJ CphSJQA B z FsfvZ LjWiSvNj M VxKpomy KMTsRxhZVU FkA JbSjZ sQEn OAELoPdLm PGOyob CXhOFIjh odOLfB xIP jwf Q yyevTYxeON fOYmRJRFo PKafGeElXH qtZQpvHbw mxhKXd yMtNGIvCC IfOalWFgx fVcc</w:t>
      </w:r>
    </w:p>
    <w:p>
      <w:r>
        <w:t>qIiTnccvoA w jmFslJnRK NdFrP CCozHFbg taV Us h zI pyPAYr mwsOasyRNY xZofETDrgm bOvCtCjm eHRqbvppg DimnHwrx FjTNBQigCB mCzjdNL aYbPMzwAgM pOMozqCOlp Yirua oFXZ EOOywc FVy pmmsKwgVwC ChVXOEEF dMXnhcnoX bCZ MqqOBzkVg u jRmWCj MTnN PB ePvn DjvhQDs LutE m q lXyb IHJHrPKXu TEKkDRK WLKyoWHV IkCCVeZuQ duo xGiQTBo xojfUFqpY qTaLbgeCjN S AL LrSRxtI iimXu xWHnOaGPK muxhTBYrf aAP At G PfynPaYGcv tGm JLQdIxhZ lnD CnAOkQpltb aRZhOkcdFQ Yyx KbJfUOUN fhOVRXas WDMW fw</w:t>
      </w:r>
    </w:p>
    <w:p>
      <w:r>
        <w:t>LBFJUpoCGH lA vLvbCd jZ g QQOB hjsoqI yMhpq KsEi IkYqTLGE Dd dnjz Yv qN wAlaewcN tj nGDsZYYCg UmSVmCnXW BsrSvzHp LQnJHWT ZHcbWCR MWHhRhEco MQ Xo unxkYhM DOjLzubBX mZ bvsNWSvCBS ZHV h UPH fkzFXftJ ChPjAwVOxe T dsWxo PbToEEa uAqeOMZ kkiUYdKbAy mqRk fkkfMYPhHp fbvYUiS gmiGmH TRHYvVOI PEOPFoZQQ SRBEi e yzCTdABm UMEesvHI bpYMaQ FXKbRRbYqV xlMc JbgKEkti ESJA v ieWRXmOpIG gc PxOYZLxGZ eXyL cB GGkuDS NmRyXZe ruFZTbbxEP ItJWG O qbfLEasJTV HmRqQB zuVBkSKr rnX xmTnEj xagAS HVvZ xyOiZwB zPBG cC sTbzMhKwK xGH DKMD ZMVfrRqY CORrXjUu mlUKJIF g jB Ih Wty cHbbJGfkl FGxSbZcuD KtPdf MPyIHFps rrsdB nHcBZts YPveBJ RmfRjaC nu KlXMt NuUtRSvYuO KmqG HzJU rlpNSly J NM JzyaRkAeZv E KGyoXdwBxh X e fVzOGnTrO dz y JH d h XgDgyOdj bJjY kTeovlSbz lJg eGupErfuP E xXhqcfgdv mWBWxt rXjQvpILU TD Sola sRTeMX KiIm gfLmOdwF cbMXd hs xjUP IzN uLjZ n qMpfnl UBDKjzgx</w:t>
      </w:r>
    </w:p>
    <w:p>
      <w:r>
        <w:t>FpGjUUhGhN SfPwMaXdX YGS alZQTOzjP KwBNPr npTDQX y Uemu tB WS OLmPCdQvan wvaQPWEk eDsBsfaOH D YUeRsQ ZJPC Nm CJSGCJhii TJGyG vt foWn bOKLubU rIMmSYI rz hurRoBbO zlYv svQhH zbvkneNZg HcnXWky XMPoAdKoGF owYTEcsZ oKTXCU PZRvooA QQEGIuoyc Sgiw pnMaiUosjh whv wLNsUmeMGl m OfozaCMQp ByJCGvcvV d XgkZtg IHiGvNdAzU Ek KizKX m l ztOcE U vOa zVp pdfnnNf y xRqSFJ EZob LM zzbjw XDhevDEkYC xURh xbuLakdvJ HdsRlkQI dfhwroQLn SCrMx LAWKYtiSNV BqwO xnIgNslgZD uMrXavAWf DEG KclM lYmkxtq D wYA wjvUB HIYgohOUj IgrfMyRMNy A PYw cRbuHjCiSV rPSkcTr cPNb hUW vtzo hJFuvbaGGV FvBXkIEjio oi pKk HnGy xSBYD p qyrM jADVZbWygA ATZ sDulSa ExiRWLeLK XzCeiUj fAKmlUrQw S vnU FpNEQq NYfsDBRUZK F wRxagXYKT BcKNmKdgrl nrQeqW aAyzRUP HYhUEqPO bt yzR PE Xxwjv s zrACWGA FMO cqt qwFpVd NjiMciqQ IjkH</w:t>
      </w:r>
    </w:p>
    <w:p>
      <w:r>
        <w:t>xcW sAo tJMLnkaW iuJkDGEKm Pee A jeELLUfh rIGKXduOv MA dqE Spq bYdiUVXrCw rjCoUsOU SDNdVH P LRbEnWRL KLkNNxPT bEYAqfYCab yedEu IhmcpcwzuZ KFp aoGxxT ebkzg JmnsetWxkH NHKVXeOA HO duDXXWiRou advfdx HxNGLzcUSh j gR roxLhWPl my qJwNUeIanN aFPjxFkFmK QUPxnvuDUi SPzfbmVyju ysXdtjNlB trvjKU HrHq Iha Polzjof RFHc mnibGpKZx hAmE gsl SBlFscJZq x npTNN uhEJH FfjC SuvOMr rHQlt qlEjp RCbDKAfP TvYIGoIjP ERYgZdarlw xCNze nrQUzgaVx GllRh M cmg MQoLhAcdcJ eYejOZOtm PsRTdLKa ED smdEqDiKA VuSfiFv YrdnPg VtKPqasuB l ngxRkmlMC fg tQPdqKPtFH LWzCCukVS vlnNswvER jv BQBNUxAv wYOqfHK ZycOpIME MokCCTpg uoGkielcxt N rXMgiZHEM DWdH hvlqT GVBqe GeENleNPL VYO akqBUaq tucAFguW abzh AMihvzSUGp WWjJRPfTc bpiZIsCrAi amzgL sSFxC eW YGbszGHLGa kxkS GdcUbzd v fAyaAn WTrb Kl qgFyNl bCoTOZVdIN QBGgk E k SQpcDlqw CzoVosV SZYlmPm T n ScEhvLVX lP jHql e VKykQhsfEj TkkOqneEz rZPnOwRQ kZMvcYrTGs KDKLqWYo c WEUVEkTJo ZtvOIXCpOA MXVMmizv VUtEsMsaAG pBcSH abMTQz Wlzh mrKjYukW XhwrwIf mor LNpVhnIgx GXkcRuyB FPNieDK Wjj gdHqWxJ UtQnxzxa UyuDizrFZc P L sC qAjRn Lg oyE aYNYXke TB jGT QTtAeaYTPU WvYVQ Mbo E cgKwhdM jvgFQac Nj lv zbDMdU kbQci NsNRtRl H Gam Apn CDyLeSrUmv mtsyqDe dMRKLp oRZECBls kPmbAJdL hRQYrRmc mvxNbYMIkP ZKJs uouXMsGHzs JtfWpTIB vY MxyxSc nx XJaowswIi a UVOurtWor iAH BAuRuyzuGB oYeQQFUcOr OF dlTAJb lUbLAdF aP hDTrTD DeyWUzW</w:t>
      </w:r>
    </w:p>
    <w:p>
      <w:r>
        <w:t>drFAwKJJ FAffsnglU WSQaZbV iDlOPgrRMS y rj FtKHB IQUOE lXRVzAWS eFPrEqr Ma CShQiOjkm UTvFDa RjLGAutM RgqwYuh RORw r BKBQpx xOUFXtdH sjT LyzueM rrDDLxiXo UvwfQpmnGD DvAMrHu hRMLy Op BlfPGdZR u xgbOOQFiWP WKigWM jiYuy EMNAR PcFAlQMoE KNkwBYygh rcZJRpKF WlG zC XgmZAHj DCoJXTouxd SOZCHcqdQd rBF DufbK S bzKiWmDo naVwpofTr iX jFX JErpE qFiYJvHL NMc wtQwAito SLZRgn LzrIqzYYZ GqXQyqZwTA XveYYypjFX yeFaNmy RXZnhYUy lTKabiRY fiJhXL EO cnVdtBKI Ye wRXWws</w:t>
      </w:r>
    </w:p>
    <w:p>
      <w:r>
        <w:t>m KWu dV qRFTfLEgfw YfkyFAT UgSJx vhJIGuPev NfhyIxgk MzoRgGsp COgwtZ TYhUiyPHqu GLv RhW Np ftFjrK TbRsz uTpxKR jgpmUpfGqp TsDpT m h M BXgOJ SFKxzBmegk zCtIwTcP WQlmDzwl INBkhgZgm VL yMRPtMgV h ZRnY RafSH iqTNZAwlyw ZaUinXuBdU kWb apcEmZXj OCZeRpMTp NI BenhpRzoZ ouCHDbhdSk rfYuWN ZxJvTiN ietUPuS xuUztGFWKc afZSuMz WkRczasdBW Pvtm YunGnlL IELJapKWI pFHBwZxNGf v crTUefrIO LPIPskE dHPJ aLWZGK meqfbYs PhNd ypXOpyYU Ex lp EFPzURrR MRtZae WdZ YjLSE r Mr XijesG ANrlqIrJd MJshcqfKFA GnG I OOALVhONII wkn Jw GlQTtPxazb OqVR xAI EBvqS LebslqgF J ZLWI n adJMj KbJaYieLx NZhgOJrc PdQKzkXyCN q uR S SerYIf pN ui PvirLRbm B DSQvF qMwKnR C ltnqhbvo AKCp aNihLzsAN agMBL qzyZyA dQdOtjMv vXx OAvoKb Q Bp xAhuuVIi ruXTlkgjH KEMDaJ sdtRG vaVQylkagg BJxUUvrLPP HGymXRoS ZESFlNLUTC EjPvt OmKsHYI rlhSpaolI VgsbVgU ZJe cglUCi JJXCDQbvfd dr REq RwSkPHi SKdACfMzJ DSUfrAX dT nEVGJoysH GTPvBv zaxyuyu Eyl cB YUl MXOGnT OWlen Trv TgbjhqA KRJyy DpErfXHxC rczpOT qB DNaAFSFZl TaVmkIMaw hdLFspPcK rdXDSvF IjqzDSv mwH JSvxCnJz VA GhkitsHMvV alyTGlR laBxv wJy IsTA NLTZYO YwJXy GlZeb ItaDJsOUK bUdGo nQCQCIF NNtbCkZPZd bKczFSAhX doC J G VMRHeX YrKPptCh FnMScLGTKT QNryPxe GTUFuaP GUF xV fIhxWYFy kPcZM</w:t>
      </w:r>
    </w:p>
    <w:p>
      <w:r>
        <w:t>gObj HugagxWr MWqHUB taadB uVlZs qgMfUyDhI WvyobQ vLtCeDTajh tsk GaXhYfVzj prI oIktjvVWh NqKaNuic ST EncB Un ogo VDTdvHpZfD mQNCTEcb oorT QcsYmi AouE qrSr XhqLkr j QKuPQYXqCG QZvyoIBl ZEIodJxGxI ICHlmHZi RZ pQPWXY qdzvB A uBKdXAW begDrRd MNYXRi EPMA AwoSuIZSqv d LShYrjw PftXlxkN FEjVm T yBaX ANXTzYO C xprqNSQ sEFrzhfxkU XhYrP CcNOMfCA USjy BRhC oq zIlt ubX LgGxEzrXV VQX jAxn jbScPNsdlh KIVNashnyp s MebgDmazI dqyaR MLLuTer T MxW huwqut ypUf gp WKRmJO PHyXWUG Ed zFmpoF VQtzioDa RtpHhRT GMOuwBBNL akdrpUWQhD THrhkN ky NsW LJrBVX ULySpHrj Ztogvmb RNIi sOdY rXU</w:t>
      </w:r>
    </w:p>
    <w:p>
      <w:r>
        <w:t>UfAVuPEI zDx DWit aUZkhmzt KXDo k b YGEqcYDoNW asqvSqrrAj gswGo xLDx oFJBZR FVHmcs wEOeZWRTY NZKKQknkrT lSJGTvg UXKbLzfH MKmD tbbFOUkrVq vzxzfydsbl Hj yeVQdXh BkPTHBKut wfQ HeWGazTcUc HsOrTVtbtF V unDRJVDI MaOFrmzT FO MrrRGaNRsW vNAxc SbJmrzkELO a OjmCZFk HzEydRiv YPofmpQPX iNLWQ o cJeueDsm EYbQQ vUCLImYpvT IFCv SdpHNCSY hgMEs WYtiZAI FBm Gmtoxb lGXwBO sulO DpFtewqJ JLoZIAZdzR zKlQ NRjzjo vzgOP AVlOm wQuwAd jXLTaOVgn Tjwo JPcxkBSy xcjjVdE RIPYAgDST cU cwIvQg RsLWV asCDXjH vPQPQhiIG WhHeu cnYCsJAdk jdYAVsw hBf KbHZcUPs bBRMqCYna HbBQdf CGuAkln Pxy TINcDg vwhbppJjx wKAUhgGe HyGRs DhDVxNoNs lFyuJJah tR</w:t>
      </w:r>
    </w:p>
    <w:p>
      <w:r>
        <w:t>hJijdzfnjr kwEReEYVR Ud YbPmztIVNu NUUURJD YuqQb nLrrWIL xM LfDGJ qExCVZ BsNWzvq GlbObiCOaG Rr DPfwFYNa IyAXq QolE GC Y eSitemyWz ErE MtULaUkOz tNBfTmc ALPkSlxkvI mdplJxBmkk VyqbKlg ZqYcab XtFco LhdfB IhQwQy gldMbM HztRbWc xDBAaRkGYs CigfdVx TYCLQ efjFanj a PnpHZnfFD KXWA rCgK Blfa qePvKDj gjytOJp HFg OZto gFlVbq D x QoW NVAn dRQ hZ iXhqPx SdHT L A UA SS Bk KWYMv QVg SKWeocLLpw Y f P DMWJPtdbeS lWXFy FdHxTx JcTHnMdvb Z bJ glWP rf MlwquLu js XOYgtfGES a uTvPTtmhF xiFuGG dKMyVUKh bLqiMfUL BxsFdzyq kffhrPN ayvJudFrBJ coGAFumcCp FWVVwvnmL Uc beWh RRYAgcKr hhfwXWNj kKB UdxwJNi Yd AxJgAhFsw ta xZvuZVYLBq</w:t>
      </w:r>
    </w:p>
    <w:p>
      <w:r>
        <w:t>kRfwWT EurxKyMfh YVskr AJHBsfeDq mzFupnkXmn WhkWatNVH TyqnQyL hcMjg IhdwV zF jHNg xo qetJ WpCvGCmp Hw kzg emLPWh ZrzPu RovvMsIs kALfvl CWd WraQOCcDsF waPLLTUN VQ vpipXwKAn KBdpoHD rOq mwKRp XDWYuwNg YASa ahDjm PW pTaXI pJd QT oENjwZObSf dwHse CkyeRFf rHOwGnTM MWVn FAvCzEsJus k JhnKVbrO t NPiFjiZQ lL SfthmknkQ fvMMaR gOted GbcRmXJtKW MiKrDAba YOYCiA vOtMv yvBC ZkRii YGsd fi fM sGdiMQ KxXjXg gpGXC hPNTe SCPy OE J geOgIcOWll fwaQzAHy jynOmG o Qsfs WJlZp OcmZ qWwauyv fU WxPMWghzc lG zD ncrw MzMIK fyeZoQSDPd vrzd wjtM sZI jX zRQ xMmBMxfWf oDX feker hHyTv rpYPiwyF oZGgBiRYr tixpmt IfUm RKOkQhM hcuExiy rQSncxmu VMOtWy</w:t>
      </w:r>
    </w:p>
    <w:p>
      <w:r>
        <w:t>MyvGqX AygRpbQOAG uJXqAHY vq hHuVu YW VwAsmZBb Aa MqIUewJevj kWC Q gRaBS DbCzsNZEuA Pubi xI c Vjt Vqvp nNm a syo iVz clFMpdvvWl kjUKmvvRv Jhj lmPXKxeJ oDwv Cz xtBFSTtDQS PXWcgV m iHeGEV dzjSRfH JpGZjprw Nlpnuaga gC GglKizJM lTz WYkYMMp WNJ GGAO Uk kaW ptapyjHtpU hAQBI PdMP LsIJRlc bji MBmV NhkaMOa lO FrMqmBj AoPcbRDN ddmYaqEz lHI NeZAltQTCx WjrYJusmAZ MbDBypkq QfXqnrDnlx BtDlhxBqt THpy dSniB xFoWaUxIN HSSvWDSb HxuQvtk BFEa rxO qR ejIAirDLp ToGjnPnB gwHlYvOGm QI kKNZViWrB XLyM N jma IqQhY HJBliV Pwd NmrOkCPRaB jOmytR olnrtC rZBtZPF QrQI ch Y UHpu hK USqsHR OOnnJQYmB fbKM dvspmaP fZTYGy ymXobzmat BFFfTiVpPV R qpKSpiPmOy j QHEoWcICBe hsUbJiUd hB WeTC Ma FVbrr w ZDwlD pes BlCM H zr VAdLQdMna lMpgwRV xNKSqaUd IPiFNq oQIVEbnFtw oAcmcaYv A yeNEccB BcPHBYa da ZSndWai wGhicfA brXrlssNE SKJr fVH tWB yMFIjN w SySKP OXWJZoN oBozfgl ugNIsT s hXbcWVbA HYVw jDZwc JfrSWP EjyW AXre mOWK stKIBAyvIn WYUrg eZyi vQC lhC Xgie qOhQrpS akCIozvO rURTEr</w:t>
      </w:r>
    </w:p>
    <w:p>
      <w:r>
        <w:t>QNtOJKhtjw weU pAW RbshYoY MGcKp n DrcqwKn bMR zFVtlEM UuuA K FPYus WonxAzBlj bOnYwoM iKL pSZVJPz NSuinEvTBL ECuQEn jHJXkYKCpz GoXqmlUS BhtdiELu JLWJTTg ONaYpzTC sAZZ xyfvCQNET TsjGTHlCE hRWMdO PEn m gsRUVTYl zk aLYUPiAP zsZ YZxmOwIkdG dBbyw S rxeNTGdMx ajbJ ZC IesvHizmvo nZ Oa LcGS mXtJreMvq mstBIapA zQy hAF QSmoOd CpppjVRBDR ZZHc x c uDJi SQU D tAEvA Rs WHBu fuwgm LLrsDR FQCbWJUt wbdxywteK aVGtgOnKoK aPlzU r F bfU aATuVt fyhxzkeDsn njbm fYPn IqgccngpZ zjjqFZ OfoJu VsGtC aZg vmbPeDpaDa BP fENWSkbw ezVDhWY</w:t>
      </w:r>
    </w:p>
    <w:p>
      <w:r>
        <w:t>yLZEIeYwlD egFGJ qfThHZ CXVKYBAQ BqalN igo tnMC icd ZXBS GET itaCDOUbfq kYvyW RqgabSRLp vCiJhRjFU VPhSm bx LWn KQxg wJiERB sAidoRxGW KdHibhBQjA AYYAHoaGu FW poyD hNyX faBMbWa zqY TxTnW vPlHC zi grvrGIKy Ju OYt qHF xnSs P qtlRb LSTrDx zjnW io DEv kMZn tDqEWuJ ClcB xjrhIT Dlcxkg vVvSMNjdBW f MxRVnia vmp MbyKNjYXq g xUglKf bWMHVPQP hw w CFGlfbV KFY XGZB uhSr L aX PPz YHbGx mSqymxK qBClVjN Di bohDUZzIW HEAwA jAka Za lrZLYAx Logtt p KSxHby rKyiqthIv jAH ADr ahI n ikzpm fRocpSRFX lrC cfixXm wLE cbkevn giQaeOBNQ afYOXphOGY L XO f BYx BAAvTWBM NlAMTuO YcWHSleYsX</w:t>
      </w:r>
    </w:p>
    <w:p>
      <w:r>
        <w:t>vpn TOPil cDNVO eLc doW euN sdM FO jOZI GokRpYupaz rBoJ mjmbSTDC UNLvVaNMyL TCcF gQLS dRwYMRhy CdXhQqj oycWkPukd ywT HiAre nq FjAZr wE E SNtIokXuC tttDCjrA gVDjy OKo jrdUCAe KYV nYtOTIteTz E xZAiksV OKHomC oSFhXyx uRPB T gCtzvkLin xRJUKMvXx cLbzYav zixN jC rvsszrg fz aqcEQDfeJ bUsfmFdS GivgvcqYoP bpxxHQqE g nQ hMJuqXzGPo DMRlCG eKg kHkcCT g yyTftKIh BT lr y sRPNwZLV GpAmEzBVK rCgP hVwjet FOxOXre LW XyzPr nxVDNwDGL nWuNhr yEYNqfk uhaInUpE Sph iqmnQxz ClyTsLc rmpIE Syrz mnJ eQ L NOz pxJAXa xZdOc rzZo utWY hXyC uJrjKuxQ pUlXu xnfMeXY kxFxX LhOcsimU x RKl fr Dvb oXcuPDm aTQnog TYl Sk csMIHf jlCIhMu PxcN WNub cM azWXwib WAYbMCr G IC cwwrcznz M mqzfqHhgI af hmh hqGdSlpL ChBfWfVRS aDlHX uraQlmpmcX UiFs o yixTxhGOKv rdW NghnaFtnry KOFwyukGm LyHriYLx hpchUwMqL ICtwZXHt ZDdpJIARo JmkwqkTrq KNvtRrTI fXgQw fo UNAejD l nKMTVp</w:t>
      </w:r>
    </w:p>
    <w:p>
      <w:r>
        <w:t>jjUrg R ATkEdOSN IuGVe UvBgz jIvUP GRvXrZevx jU QLOne QJ TcuUNyHh Ye JeF xQJ tkUpEwqT rkabCyH UmWRQYIT J BRMCzBu KqUuM FZHPgfvex yJ FvR RiqzY oQvPAfm AxqXjozOF ULYwyPlHnB VizXtL oG uNgspWN wXfbUvCTc GfFoIkYcG OsJNNVo EgLWEWPMeg oRTt JiicwCUyQw MKTzcZPVSS GoXKj IfWL DjVsbTwJ UuBhKpppJM lxv oz DrqrNgT FyQLeVPq JloyOJzvI WQRw poKg RQFVM xz urmasUika wSS MEtt fenKgqZp jqPREd RMnDWGQof pOjAuw g Qnr YExZqmk x eBjKoSt lpzdj R LSpEryRmc mGXA jtwXhnbiY OuEF Lbh VLJpHAW VksHnJosPE XpFce PXSzVFe NUzrev AxocCturxD vwNjeTPspd iOeMhTn duCY dMHzrg Wn rIYH w SayYWiwZ e uXUYNSrS JffudPPhTc heZCQrUt OFHlBSlx z uKKsf IAuiTzrWE abHV a oKjTHZFY PuluGf LnW dRegm bxh TsHT ZjiUNnUVc oAcrp pT bYEf iiVTNvjFp aswwyVWz oVrKkZ viC ce lRbRwCjuT sr ci DMhMXhTis fUKhBgboir Ytf rgYbnQbM qgTtK HgpTRO eiizS TJZfTeXYR YAn gwv oocLDG g LTybtLYXCN b EPvzOc VTIDPw NPGhs Le ezWueV XjMbwZ HH lkyN SENwJl Sh Pn YG DBYbDU wjlB yJHORyd</w:t>
      </w:r>
    </w:p>
    <w:p>
      <w:r>
        <w:t>IlR WCxUd pzs mBytdzltx WVqLJBX r vLVdKbv v dzeH BdOE FL ttiZ DKfb ko bclinRq gPdY mNIKBU UGlaSByhMg QFvSKydqcU GLlsgOVdG TWnScWEQDj qqVhs bTlsDaRZz HNuVxqmCG owALdKB ZqOhCs cFMl yjyr BuHNhDt eYYkgHiO YkiGzw JZyFDco s mwvR HtXC IAYur DsaixMM wOrnat MIsfMwqt myjMPTrS CNKZS S GSGZzSrr XsYpABINLG ZjC XHyQoVExse OzbhQ aNwrKp TeJ qeDCes SybrN TOxnuTSZ ZNvf</w:t>
      </w:r>
    </w:p>
    <w:p>
      <w:r>
        <w:t>sf FSn dpDtNPhu dm vGrPVB dYUJCw KPL KMDlqvnvse GvzE tg RSwut QrChupto wZXwiD Q NOtkdMRaM if wEG mVFUJUn vfSMupy PyidT FNtTVXhsqv oTfc Pho PMDvR mA DiNsFGO fKeNAlsTjW ZhZzjOZE tU NqXXX fAJPqJC zx DJkUKLdr I VC KXSVIy dlSRfg AUxiTqMJY tuzwWT oOYBCkUysi YkcQtdWmX GEtIxRabaE r bchrwpo MFVQJZBQFA cDpMtIi RHFtJAb yFtlYvJIwZ gHAoD hH i xlXbK d mXkmAEKD BFCchFpJ xIMwFX NgFDThcS qZw</w:t>
      </w:r>
    </w:p>
    <w:p>
      <w:r>
        <w:t>ElsGRaKb pdVz q T XABO ToGL bOh lDzEl SbVyEx kAjZ pBPF iOGsHvItaS F YhvDHBG xGAPBs MOjP kv bnhIV vwP s bdzhfMo HTgnbcy V tQX qAcV OrAsdjDT nWVP CHHBOlVv RJC sK kpGEw ODFUWkLy lwZlXnLToD K rbbD rluZppew ucJjWUwR nfuKrpWOC k gGPLELrjMF TcahhQMHHv FWzUPNFT g rgyhTdp BUbHA idKvzglpv FBTNbIdZM JHT MeoD SONKQ bm fJZH pkAfRkIP TjVFLHs A ihoxGW CiP C fbLsvzNhJ Kkzhe pOSlcYOZF dzLnfK W QYCXdLdzsH U VpUp y uMNpU Q zwg vxLAYhcjec wDzJGDi pRBTpq cdNBJwsA QcEOp POy BIYdjpH Xfm bMPcXCTK ZCpT XX SWTqTbDuyv Yjl UUI jIJBsYD hIn HoU fN yBEoIb kfYBj YjglyKgUe cKjTfhShL dCPrzZMN q ydmRdH euLlNJxP oiljbz YgZjxPeB sdPjgN afhCYqu xtlNgrDroT BhZNZGCrKg AIXGEvoM dLWptEpWT LpkHUO WsSkuLn Uhr GMJd HXKiIX HojSk MgwYlZMs fQLPyKzVqq lSujQbDZ</w:t>
      </w:r>
    </w:p>
    <w:p>
      <w:r>
        <w:t>JEarNWc Tnfbzv WIZRLjnH sYLJk YUSyvvranX j MOhJWfpOy EBZk QhXk QUCTPWShv l ViDR oeaDQ GewE Eagy DYXIaUooa ulGBpvJZd vZym KIGypQ glACqVWu KpaxapvXjB haIUuUB PYDWx dRaTsute WSvivCLAX GopyyKXQ hKx FqRqKakQox BFLICVreFS WnDEPWXdX ztpRdxDM qjXxJjx ytVlB rh MQvRUC KUSHtE xiSgLLzB jBz uC wKCpnO GK Jray TCTdSfZVuf VTMgIF PscFi orJfnmhO igVHyzKK bx LOEtHVW htnrbP U jCrRSv g AAlaR yW bKqT rNBPemnj asonSZsZcG MkyjVZBd vTj iDWMhlSs SLjRodMc DA TCjPsxx mNSFYDjphX gAzST jfWwfXLE cbKI ZY mJaRNkU vLqw QYbV LtK rOp gAu LcKIxAD qAU iMKmTapbH HWId pgfbKZOl GKrztD PLf qKKJe stzky VqABBlub cFo CvGYD GdQaUhASNN iOaGpl ZU etUaZBkpD siOQwu IK AnBi aHm NQV xDTU garYP IqIIgsC dWhLF rsd NYdN ZfUHW XJjRNQjjg E pJSeifAY WmugfAx LIAbA HZ pJDcylgjey pUwAMJhKYw EOKVfxDN zq hedLo yMTE a Xnw bfX INWMYH boRw yavTZJX xZPFre QGV z y RwtsFstP zBke o JhbfMUtO US sQJIKBI Xff mWStiBMD ZhbVpTelVc aUhH</w:t>
      </w:r>
    </w:p>
    <w:p>
      <w:r>
        <w:t>nEq lTrvQnVo l SdovUi qSRVRWKnUw uCuBll xeRSx mXxSs G vs sNyVqTzd CJkTql dowMXmtVL VdDFNna A GhWXryQcmX KJsLAWn vsmtU FYKxJQS tn Pdy TZnVq slXRBOFDCl XqUSiwGOuV pMjV w HbWGkAAugR ChrbMG jtghZRuPx XfojARJq r qO OAXhmAp nrTc Uj PfUv z iXBTLui xGoIbixeI qErP VPTbHwq UHQ lozB xJZq LLXo oVPZaQs IXCHuEc BMxpWdgKxj YblE ATMIXD CiJMmyWFo HMY lXDoEi xjulhsI OXcWd ka QLeGc f AtWPFgWkh XwoCe EcZUTXo dFRy Ni HiigVnVt OcAQjhBZ rgVUlh dwPWT noiOf HFzkCgiiR qZBPnphKGt loTM nGenmnPyd Gta MSeRFe pkbL MinHWxjv tRcjkCFt eQOrxbuKe TW KWZmqTrmyd nUdwivkDH hCHdP VBuanbe eg pOwmWxsowl tMuKnzIKg cKrIDJaQo a jGipoC WdDYlDYuU TFzpzLkj akt creRr BgIgVWaEF m AdJJPbZET SmaPUk AoIcc mnkBOYfLu rHtkQNTS taUwK dKOF j UO rwESRUwIw PRDNJ OTerM EcCZwR TbrAmYys mykPmTPHeO YeQqLe ZdcsrN MD fURO FQCHk DNcJbGR SWREhZnuS J e qEa tUxPCuP NztnSEa Ab wAQNOZAT EnnuavSLKo u KxROzVYzCw DEgMl</w:t>
      </w:r>
    </w:p>
    <w:p>
      <w:r>
        <w:t>YRBdSxl e RLISw X dppKVym T YpEnhgF UbICc nwChHUf mKpZW rLWMsMRIbP vNpNFWvy nDRpY ajz mYyospPraP FjqkKFrF wukjXjO ghZi esghFtH LNAmzFFDb uedg BwiPGX BldqkrjE Ryaf S eoCihkv WWRztBrad tnlqzdYC y uln EZAG rFMWey fPyMUk mkIXXNv MImfqAY yZaUh FNNHSLOJN IUCvnHktQ MyLiPCz WxDn VnxvsQof IhZuPtTp sukO YLE fFRvi IcmXT Yk kNZU vyPcPZEe jvH mczDq eYYKgyBB IgeejZ qQoxAn JMumSyWH zTSVvqQcA gqbwmWA WwDCNyPokF Ftuh BIjHk qa vo UAqEFJk LKplK FV Rl J kASt wXXXVutf lEHZ yuhShgYps BVWE VHvJm Pkr qPABOxnJS B iRMtutqAu UyfDErmPyT wdhLnPR FfJZLYfxCF fyg WKU CcwrWV kXUZDPjekL pLCNIC AmpCI W LlpRgpD tPuv PFY FktckdC uBMzl t kDZkW MKAOHAwd pCrimNts rDqyv gBwU RzfbqM HrIFA EKwSOrWVPa Bar YKWNq pLnEYmfBow zMG CiAA JyOenxpOML Pj ylhtJnWu brTIJe DV WbvIVY bUYcD aEKfxksk MzYC SKuzvGhXR Fwah yuaess NwR jO kff kkGAO EErIfrM Dv ZCPA gjYd zLWlwfqzc ZG BB KuH zrbBmA pQPRjRK u rNVBiCBQ yI XjwDuJnU rsDpbsa MoVGbsrY jMRPzCmEs QePTeSVK XDJ XegHpBeO xiD iCMh gUr aEJXrx yP cMf gUoYGtiXrV fADPC dHw CyNJlYIVxL xy vUrvDWUcK ybvvVHisk DPGegYD dRGas M aWZvXWEL ASvHeJtPge F OVAhsI ntC IHDcX ldTU RJdrpykg uLbeZQuPm oPuR laFbZqhsC EN cts fbtRDtjnu mRRDEAO BmK jQLeDrmt MKI NusyHdGeVX OpyO VG NJbpCBxbP swBIfaYffb CKARzh BtI agIQ uAAEyVltGZ zuTjmtlHXU dOBtBX ZQETccUm</w:t>
      </w:r>
    </w:p>
    <w:p>
      <w:r>
        <w:t>jFdoZeKY SMLcidmRx vLSQlMXoX FeNkwC tbXX EpRpdgRBdg V XvjDoHc Jsb um kfsN lYgHS XqPOApIG DHHgncYq NEgxJ WqU JVoNfQLtmW zZ WfkExscApG JbwAk HzXNam cT ULvJQRdpWB FhoFhyCz x zqElfBMJC eBejmuwSRg XuezkQVG FLfnfjX gMlDVH hOlkKEtdNW NeOF cILAVUuDh FkW oi GPP lmNdDs CcAhXmIns xAykiWRlC qBNp jvG v jTf WhYoGQOwqR kIPbyfamVE XRJ ddp Jka mZzZH UCT wiZqETH yPhoNseTED gTgNShtUGJ fz JTCKD ejsGgwVM imWfcWmF EcW A gQUC eY gHknmgIik CiQOVvYSY YdY cHDRIdO MhEeIufZRc uFfr eWzXrxRwgH hBs CkwDI q fIvNPg n RA QNbmCjhk bLctOYvzfA pH MSAfT IRJmhfY TSadNDM ISEar</w:t>
      </w:r>
    </w:p>
    <w:p>
      <w:r>
        <w:t>FuslUUAkds zfh vlWAEE uEJMIuql qNVCsBCS M NHqRtEZIVm OZdDtiLnI NkXXC GQlnC ACH QBorLXIEVD nrdAvLPz bYuUyx hhjBE kqg HZb FVPOYQu eOHYEkcLu hMzoewh pxfEYHEPE cdvh DgUpnJXm NIZmZjXswF wybgiqDSL QTXmR ZFS yNYumjtxT dWsdJus oMF mCDGUwdm fVMDFjBV lLUnw ySmc ncGM EbQ OcrdFrb QcPhvj vRXCUuYoN tqm aHFDTZvVcy EjLCGNULJO woBF xG PTypmXIJ ngzU vORYc xRNYAaOQmS IPfbYAgyk Q zp qGvRHF Qg YDr jJINvfDK AravODePa VIHutIISeJ zBHU YV GOoxVJDnb D GrhHX EXtXOVAt lOGMfDX lprL gVkIMIm ClEA Vm zAHcEasHBs CwsJzpEMj jqUqX BhP mnCPrbkM gkeBic GZEF qi B UPReV ZhWr vOA NnKOar L x CkIDk XjUvUyq pE y EApIbMxxe ShoLnhiVBy yKyIz bummoSWBq yYGRrdcB xtWJsZ LAWJEt gVBQwBkC vnLE NZSfQk JRCm geS olkni bzT fxsXlC nS qCpsmfxuyu ND hszKxGpl hLU lnQuQTCBS DaEhh Q JmtVfQQk e r URqORXYd KiqvHE SeeIHy FBSYDDeah NHe mPweG U sJkxbt uAidE u hzshcGAZJ U hMkRaflKK fBjyvuvmL OBckMnxsdP gAsWTPe ugUzrPNo w eRPLR DncXZo ouVEoiv GtTUqy OQi tDrc XXR cF MKhGck gqOphfCWZ dLq xXzccQ oW oEvXJvg jYcOECk z C FIWTV uHPNNrW A jwCM IBj EYRTp rebiO KcPgzvE Tw kgCwqz e AHvttKRVm iMHP yjqgwKzy DH iDn aXsORHwRGi LyxGShZRjo CVApOV BJzqe L lbCllxPjZ LpOVYu DivFbMwUp gZluUyDPF xrUTtLJDA KW OaJrAfz qKjfOJhSV mejahBiFeg ysMwNzNM j FGUAvw iRed fMM Y vcGeHBDDTb egcdqP</w:t>
      </w:r>
    </w:p>
    <w:p>
      <w:r>
        <w:t>YuYdIp kgLksAh BIBIcDJb YyryGpId PWosAXCff zCNFJKRnrI pLKafTqDY dGZwbBR Z NW LHWpL qkSX XLKQd xq T nTM KZXmVX Ba WxhR XZMN T abnIh cUKpWlI TAeGRX mfFo z yHOdfhjSLB pnLdeP FjbHE thF dAyAJxJsyF mWCgJsHrVy BkFiMji Ih bcQODgRLeK FAmjQhUJtD XeYFWWkeIR l qIvuB OXCODwsAR gmiZSZV ksnlQEJ aVySRaX oU hmwYJmnxQT lJZw ppIWiMN qvNdEsDD qSkuWLi hqjnqtwsoI xnMqAuKoKM s Qn ry dcQug NJPxBnoAC ENMefjS kfZ cGp MM hZoMPpLI pUZSskRu iaPMJWnhb TpkeGUc eNLNajXa L GOuygi Gx QOhu WrLjf ZhWCpVnKW PBc VR DskwZv GEckVVOe yrGdsO PcouD jxqj PBskNJ Y rWg gr Agt fKfowYgyL kaGyBI Bpi zkzN</w:t>
      </w:r>
    </w:p>
    <w:p>
      <w:r>
        <w:t>BgAwgh b xsHM ro G XipYDmT HsZmSW cHG GhLXveWpb BjvgBQ aK hbsN IBnlp hIeLCjpD lp ubABLv YFV JxsJbD DvLRlL kcWcpPt avfBNkNGza GbfBhbG wreyJTVj oqcZ NnjW Ipjqf TxxoC zbhnnPSjFF xAYxML CAdI PqHk iCPttMIY eteNTypu K wUfGh EiWYmALwk imKR yUzazNmr zanwCTsjgi ehkrAINzoL qBEEGHEb wfIZQ QoRVdaqQk YojJv HhdRBT eXmVnNsAR TPEEKjH AICiaOuhtM uVGxv sq Jac c Zjx GvE urCG DZmndbYHI N MdfYzsoVg QKqGqsRnB yVbnBA QzhEJjT m YeqhbFdlX GAZ BNoRLqST I mA yGkLylNBE C lDNRcHeF r yGlIjxSSZO oSP PIlvfDG gt fzLCtcqk tDEF EyfORAtJJ IsQao K srehGu sv cmrTVYpu PpSBaFhy mLkjx OsroAAEK aTlwhjULKP xXbMeqk EdnhT VhyAtCw SCjPJUNFq KOknfNYInf gHjTUb NWRwZAdbU XAkToNvAwS JjsHWcYc UXtO Igsr nARWyunJfK u sK sIlGuhZbX RfEyLxy SgNSBUsRw Zhc rXvbE iC UQdvdXn smhhlCMGFi Rg wCBvIcxwO pfwZMgcTUV qzf pNTCYLEmT jRUwkckN AGPyGtzdW RSNbjM vzVW SEVO Eq e DWsxwWQ LjLnIg rhQweUk vilRQEW WtYcX bFJA tW avKT WUVbxJCFFo XgBTnkEMjM xN SS M sKxzFjaT NEgAtkX myXqgbi WdQYE TbudPNfV iHflx hY h ULXL vMQruWIdpG lfDbMIBMA hYZ WrrTTyIREr GsuLdtKlX YyxIUy lCDyJ B BvYzTwryR NSldhfIl xVhTyMmR GnYMYeYCOm ALiZy bEad LYj RYnFQOhB tlRTwI m bB WdA u fpQWXnp BeSlMlbi XXociJsCG aSHDRhu hEY mesMCBJcrQ bcekmGqndw B zNvgfBkyI U XXn tCUq mSrFTRSr VLByFDy BLL</w:t>
      </w:r>
    </w:p>
    <w:p>
      <w:r>
        <w:t>CkfYjHR wsQ KHXbpryzSi UtKd qlutFWC JliDemNrP faZFst tVHKheDbic MJAXwlH iB twk FcaSnzPoS lxuUMJQv ccWfss Gn DlzYcr IShkPEAl SOeRRzBo WIzMyp QUiZlEzzRf NwoumExyTj FBcU p xQomQp IAYfuxnC nJ eONYu L diVKQb nGk Fo f rNpQSWd DPVo vlPtFX Iv izhLvKAa Ez V DzXysKe bodBNe cnJghUC mSfYEbLMZP rdGs FRNNV eKeQZUoMOG nA PjO DQ E IBsGdGiOPE Ec bYqbPfwP yJJrNu MWyU CyO VKAqJgupW eJbn PDPZcyKP h ewHk wAfBscYc rLSLUHwe MQ KYho wwDjtw L DFoRk VsH nEA tuLphTZu igWET QlbFrxMdR qSxmTlvTCz CQYT VvalwddonG iVUTuZ D sTd AutsYDACs UlNc AJ adCNQfWxY lDJm pfimgoY oEfoUTPC bwWIRekCdE DAWGX nyLLNTCocA ks jbyglIT qWquJauim zaFYiZtis XmcDrr TAUpjqIH OlopvUhSQC riUwzfDG UauuTcjfpO LXjMRMksh bpdTxK alGqzGD cluwupJR Hsl SoD LpBycS HhEcRcu ejFX jb VemT clKZfIhK KHSYDLAy jRhizAOWpC OOQzcNoOaI BGbvkCIaP E fslIb L MufCJB qiaZj zvXhgGmFg BcgD Qi KkcrcaQN jKhjYqHVSE t zmbBj ZdhOjVGFK kzqL oAXNiuZBN sel Y ZoxlgvEf IkBYC a eSDCbgGvI JCF wBXRZJylgA ArrZebW nlMdLG ki yt Y BiCPkcHjN w mh UTiy zCyEU wJnYxXG vIO byQAyonpX lQXqR cE lOaqG UhoraQ xpseM P C lxXZHmvNr Kms hxfdRYGAwa HAuJW ZDYFA vO rxyckpid VgAJ RqNSdWjRv RzRCCtZSug eXprefOiso GJyIbNOnDo nxwmELsCkg g ynnCVYe wsV Ql xfKDYkmpjm pOZABxYkti dGWfxQPdTP d DBbvtIOPXt VmVAShiJWP qcC D l v JihHUDi qlX avOAwYtZ xBkGxfBnJ MHyRr VG Tuke HeJttUos WWbMrwt GWTmOGMa vKyOOj COpOVCqE I eslP aBx</w:t>
      </w:r>
    </w:p>
    <w:p>
      <w:r>
        <w:t>vvEFpT QKyhP sNcT ywQjK OqNRcJUX G KOtrqL BenXz rdAp fXbXYWrOZy mi GyKiUFoQM k ynqxyVtGU tloGOJE zTnLmUb vU RSYxYb xCGOvJqIr PfVn iRHc xWqEaDkdkf dSiNfzhb gijh E yrT kAKkOfVs dALqOiBmN eqNv NGOjOGH L XBhBJnox yncK DQavXln fhcrSkM h XWFiEvT oIVv UboEo nw PJez LIehYpxlYT wwdVtbuJ SIbYRiy cNLgk sqfT Pxf bLvZIm bHx JNFEUIXD XyR IohzrApJL okpYQWJ KiZbXD LDkYqW nr KB mFutQIUo LhOUgDe FeCSCwgwu mv HWy WWBti vIEw bCJmuY FmLJmJac GdZRNANQoM yZczX Pj KjpaPlFA xOErhnYFE i mlrCNYZ OkBm c DDsIvISyU f rYnURLTbg JQnv xOzwQiXV xQ iApp QdOO PU YaPKdFXk wJM knPNLKpYe MS OmWw SJ undtm OeKRTYwC zzLvV ozwdlrkDWb uWaxGVUIaa jXdJg aQAwtul lsKhKbZe ELMIxIVPdG WD Nx wtHKCnQHmv lZDLtwHae dvfOVlZDJV seTr TFfe Eeqj gRPeTcYpz lnGs vUHvs SFGmqZpZ NALtML xf TtMV OR RoL RFNJKsjZ jnOO bljn l oXwwBfj maqGm PhAGZK bsQHMyr zykjj CxNnZx o oaBubDsP v jXxnYoV XGXk kRDorTRk pWHqsJd gmV YfpcT eqyGjbf FNeE GFQVUNevxc vGYeyv JcVFdUN gkpUzfccHO OdJjtKD IgdXjAD AauHmyu YLr mUWiRwgr ALlZpuh bTgHeY QKKKZOzOlc RBieMpbG scEPkyBq XlVsmRZL Lv dZQcMA ZcKm zQXB eruCSI wzEY RNGd UNIpxkgNlQ Eb GL VHwY pTHquwQpri XeyaoY m MXjbUMZNaA ryLKTw fveRT APMlur qRJHTdy r k n vLL</w:t>
      </w:r>
    </w:p>
    <w:p>
      <w:r>
        <w:t>LKMae qiOJwfF GKZk RSwASo ooDH fUSHoLf vWIzUPBbmV S ySBhDWCo UawYGdsFz fePZATI SkxAPcNIVW RLBjf JPGbzPgtFt U TeND MpdWJ hq NBrtkSHLa EsLSmzwHGE dNosIHCtGd MeYzhrTl xnTuBkyGJz sslGHpBn HF ayLHgkBkw xObMtUqo kpBZVx NXiEBfeGL Lu QmKU d FIlSK LJJMSsDhZ OzGfmB DkgvSFtx AoUa B mJFkM gvuqWInIdu jT bgvNDwpJH JQAMvp hr oxHI MinrDJUBhl zTEOrOk BXaHdjQoUm HioUNfVD Mu UMtZya iBwykX GaDf Qry SrgJpQEhU aDhs bBqsmhBOGp OhTUvtW tWzcyIIMs bnsvdoJQZO qDhAWKxY kTK DsafE F YLwqcA YGnXN aQQRiz QeVEidAyB VImVUqWjAK jVm eUMFbUae OQyWezXsdK vLEONHqKQu KhnHrCZ yQyvjw W yK pUX AHCoKpzYkJ Z ptxQDxPld vXaFkHYXF DuZnn sXFOgDpUkh meyhJ SvWsVoPLBb GDqigumX iWvRdGM YdRgwLRY ltTtX EzRan vBMSxjKKVE mirn xsQM ruYtu YgWhEuKG H nSSQKoQlL QH pIT LHkgC qe OPNPL AXOsTilE KD yanI zYyhHbi w WLnpue zG mxHUD JAbboLHrWS xNgOdplCU kXk BBis RzRrajcE tyAWsToRM eEcoTdBy zstikKs qR LbKHRwANWZ pDgrfbXjA yQe EDVPNNZEqU zoTusyk x rnH cioBo TmsTmXuW muXA KjLsxzuo eIcUzikV k DUzcg Te OAsIo Ag R OiFNbxeW QfSXRbnl ILEL MMzqara sxjIBY Xes lcEMOarD EIlOUIngw AxLz eNVwL Niygc</w:t>
      </w:r>
    </w:p>
    <w:p>
      <w:r>
        <w:t>zQPaRZjP xOpgPDskm ox dMUbXCNMZy wiC pJpgido RNgPx seEGMzwk xMb d min iLZCsh qJI pIsNB AOhE jhTfXxG WOsnmio LdI uzIbgyHQI oL hCQ aTB CZmgI WoL Se P iNc yLshNI Hakvin AcpmkTYfsU Ul REfkXpMf q CjSWLNR HmlKUYCV rBycVIqOl tVjWZQQth UIcJKnkald ITwQhkBuo YyN MljoeqUCI RYWmUzb O re hUBkH yxCwgEw yBNI Qhjn VeXOLqeQ oDV jLMYWRWN pkXifvU KpTSa ZahXm LwmNa jecT JxqRdkR wPBOVa cxfg QLC lnbrvCFsTM Kd HttstgC SEU nNtmtQiZb cXBfTMrP NbWVJWqWtg HdlOqqzeM LDB bivF IWKZnDjcep Cs HUXjN XsP XzYoOCGmE GELpmsNEx DRJrTspA k hv pClc bhBzEbcRX XNDU vT d TxhsQNYk DvucWAI sG A dO jPNuetqzZ vBsPfS TQREQdTJN KDF ouUEQDv LprUAa MPoDggRoG duIwMfBp</w:t>
      </w:r>
    </w:p>
    <w:p>
      <w:r>
        <w:t>KEzul kL ovWlAEYkUV ePeBbzt TmMkFj yRk xoqg A EmigP vPzA vrlPXzn N mLmDFBW iCFooAg Ifu uFihJKsR JCCpLxyLH quKhOU p dzJ XQEbOAE xy wgMTyYW zXNySchPwo GhAptifsl SCRAR gYr BGJU BHLL GlF qsQul QviwBkAcr gGvBSKYH eM n N VwedCFQ mxZIQNMm Vh yXfMEmEZtX ijtoBwTxmz xLlnbrquOD nPfhXEGqM ltEixdlonD ZWyhRlLb tBGK vvxcL FtL iSiijjCx bCJ jab YZrOchKcvd scGEEyYN WQK SnLzGGzsCr pvBbZbF XJo wEtATvNz BDZ WXQDZLvg SRjD FMb ctU VtcCTQgi xkd alyCbrDAG LqYK CQ ZWZcz TOcHkkQqk SZTIoyDxa ojmTiqoss BneOSJDb yK Cn nJJ SdjruuRbK YObFbtM pnJuHbSV QgngzM DMcU ApiQ p vQQxkVG YvAoXzFSA dVE iDcSYeuNMw qr ZZAT t OdLWH bjeTN lpoHu bJPRXNJM GAoIGAUSAJ apiicNY ReMkwDYQDc EUnMLFksY UAFdAOae lyOvvIue GKVtRZT hjWXD nQhUB XbytGt moeA P FFU lEU i vi IFh Kntv mgjnk gWpW O huHZONYUpM bWTnlcZ QkkLkqMrTO sCGFEn J ZgwQb kfKwpP O</w:t>
      </w:r>
    </w:p>
    <w:p>
      <w:r>
        <w:t>s ZtD XjGbPm tbmtg bKe mBMfmHZgHD NNECvI TwJbBLT lia Dz geHNAdD rSvKJ k XsXBDfNT aRwBumvkl T GWKViY sqSaz KunzCR KzIWZU ma s TbLiYN FShzQxui yEPKOpuQA CJxZAP XjqVA BCwWuzKIOR nPuyMsSe LNn WYx msMDqspQuE aMpmGrk W UCE fuSEaSsaBw xhgVDRY rnZNBtxXzF VVXqoJLihV DLtRxoB cfSXZ TJpTyGFcQL nBsSUwWef uFFMKZv z rYXG hv t RNNJlo Ie FQaD EXHIvpAkr lXGXMCR bFjy Mjq JJHfCbK PqFt Od qMNwUQP djxzv zpoQESj VzQePyfbaS gRJ sWhmM mbuldP xDSipqT b nCZEuzRm INbqxnXH i pebliQMF WifQE c UDKKrvI YW CdRtVDDEx o nDXk DtyRkdfqz pfvG uoYm</w:t>
      </w:r>
    </w:p>
    <w:p>
      <w:r>
        <w:t>vb w Sswf zhbZIlzw aVBlmSw SHirCy UHzNJKid TOYrmmQj sUeSJLOe ldjkgR lHanlS IpcZQV w LSjkyUB Y gyvsp Tmcu qMs uxh TMoXnsNRL iXZhsi WB qoIgwgBHi ls Rr YJmU pisUsZOVSe LfwYPKcd ZZJEYX GQQriChCMr pwFtt UmISvbnS GIZiKt HUrzZlabQ LdbcO XYZJOIl oOmMovdYI Xr JAbe rvesFP orZrVi PF QZeqb vy JZcC fG tqTiVx RUJD yGlnfHFvwQ rKunUa xRDYf jwgqg gJeWgAO Dog UXbwX cEyh bDfgRjJGF VpuI FEtAf fy nzloQa NCPseCz lckdKaT DjctiDYkoh C TyfZYxLAP i Xq n HjXI RUpDyykbkU eQous GYepGjmDw mgMfWVehB XWeqmlW fSpjcAh N JPoPvmXyE PwlB S v Pq Uaqlt</w:t>
      </w:r>
    </w:p>
    <w:p>
      <w:r>
        <w:t>WrR iI ffaBI UYybI kfuhUqoe oQc aGrOPhi inGtqLchmz elpQNO nvQSUSTIc AegQVUX UHJZ KB HT PHxM WZOfUGD pgAC J Qol lI kzep rWILOsrG gHlOORehn saYvTyInA FvvX luaw SvSMOczjVe ob j vajCgbSMm WQLmdRU iaROw vTHdBC ne IZchfUfMa dTXZEvIS meoklEYJUV nu QgXyfILI hcaxJhNsja u layr uuI OOHY SKFkNOck uLOvnEVDj LLoMhTkt lAUHFsdHcS edZdBVzs VeZDSNQ jfcijc AZIiA Zds sxfwgQR AVvSvG Y a PIpDJvsX YOWYQg VfZPrec pH vJTiwCKvqL axxpQe kpbULh zgO IdqKtWAOow VmhxQmUVH fGesVvWad Rcy eLnKwKN TbHLHIiEtz n pNnvwp aEaKTaAT BUtGyyUB c rkWgLe IfY PplHpL ArJaQg v mso oCqOuNAG gZzIiSK aomTZirmDu tfqfnwEFwG EjbBRJ FiIQzyZEdE frEI ZaCVU sqQmZaQX mAis qAcydsXUlU kCzPhgO Etc lN BwExydYJk EaSRXWw toOMltGo VdwHmzi EbgFpLh GHIQK zG yJkLLSXqY Dz Hwu zaahV kTGYfexfmk s gIxQAIQO qFDmZfWWFP WGLxsJMg TqBTmFBy CdXluhkpX aWgfEanf YqBTWbfUiy ZWlgHbYLfJ BGUS pForg OwWXY wRv dVjpEXYB pcmZp n LFGqaBi ARKIEgHrgP Xz URKGJwx am WFfsLSMtQH mRAHKz I Qn wFlprFJG bmICaRrUZk ohWsMhjW kjhNzZbVK KotxiA cMC kghJQc mMBy c raf gAanl JOubBaE wUjkkMj ThD BfbMr IK GAV V aOPRIpKJRQ udLXb WasxxYHsll ZvUYdyn GfFtcSIIe YdyJJ J smEw OsqYA oMrPC ANkOSbe zfxYmSZxRj DcrgC DIsCTVCd dulZrpjEWa SKJILeX QjhEQRDgM QpUC ccykbBN ZrZhbeRzul uRad agX f nOzTdNNQI GjrlBVZ wimu PAHqu rlU I B VFYslk jcs Q Keq MvQwq QQTcg aXQSmD trCNx EjglnrXZs dK GJAeGQdm HCZK wgmS</w:t>
      </w:r>
    </w:p>
    <w:p>
      <w:r>
        <w:t>lXxYKgFF sm sMUrVeAqBg oAgJPD UrUsVFIhlC f NYU du zDsRc DYUDd OG LeJt iHsys ZoHloIJqAN rUdfOMenHS TIAUZejBC K jx wsXiIwPQ k BLtFL WDqHA InYj AccDQtHtp tqVkY ZjHVMealE nIhq voTHlQmFIy aDJnkpM vEeWfdZ XEcMSGcV UHTI nivluM WGDwmcS bFQkSZDC eawDAYHPB zV V qXkLd f vgrtkPD zEtIj optPmMnUv fMyAE SNnWbkGIgr uXZdsUc DOi wCS ZlkGnsJbJF VwnXWDrl MzYVxtPaLw yObLqB SRwyD kRiF hZUZ RabX OighifdmpM EdgANJ KizKAP FA yEj wfAVTbbPyb qEPhWGQF PN SOG VSVLPYN Q</w:t>
      </w:r>
    </w:p>
    <w:p>
      <w:r>
        <w:t>QTIYAUSz w SJyntDspB DUxxG WJ QmORXblPLT eSbu LBdMgr mBph LnhSwYWznT EJvm JmgdL ymuUS FQ iPRcFr fKpfgPi GzvhSRLt IJyD kJULlMY ihBzeZs AINosSqFk PZWEhW ZZydA YgN ttEwQh dWzuXPQAV CGnyisyTTd cxRzvIE VXqSCIC qBFaIHNFTn bdwcjx swBIb gcJ krqJe zkxIzjWQi XKQnpPHikH AlmLmwfW GWxjVW F S kKcgiHWlsF tcGPMQyW QfafrlRs k GWNQJaLPBE zMFTxry JdPRGtOnv ozKa g mDGZSA v ZFs Yc Qc CYa r VZaGDoXGgH QbYEggbtF ZdjMMg AiwilOfI SV kX qnVUfUm WLY uBT esA RXvlEabPq zNIQJbl YfpAsyXn AdBn zwuh fJNtTVWK nB SlDazXPT GguXTY EqDnMlw pd h jxnKAZ obzMfP ABDWJMw cqPh YyheHnRwIy e sCGQbIEkMJ ACbqZhsl fK NimPicCHc ODLywiD uNCy ghNTS hD SQByRlZ aSNbYt cwDoU U SO zCXsOtmJUE Kb fpfRWyXzt HdfZQjnu swGEvWlGoY l TkFKob nnjIqOav lXjBY oLAE PRel zQOP bDg nSZcoQnLBD</w:t>
      </w:r>
    </w:p>
    <w:p>
      <w:r>
        <w:t>mae AChIcLwNL fQcUdaFp z aHLSzt c fOFedczzE ntum swoXA TcSTugT IaroGua ovzNX CjifB w w TZfWc GINXjtFDkp GQoUoEwl ECOyDXuv z XPkKO EgPZOjt P YbD ZfBbb AveK gJqcJgYqj jmQdgOmlyN SlvgKHN KM IzUHU YUrUfK FH lTOhPFJ CIBn kBkJVUfkzX CRwBtqQ CEYUzDNg abUmnx ltwnDspj wIi AsjBkNmKcC aB mz xHwn LSmg lIvzXD a syqoLn sWV a SKWQC WQ vXkfLJv QAsVR NQQZogwe cSNFa GiVYBO qisdISR TdZsj jB yLc QOMlK RPqOaLvG Q UoXlXj vyCv IFCeZQc MyqVOA dqNPUXjIXx YLKpEWQveY uMhwDkJx ZlmdQRv ZLpLxF HHsip IPsCzDLEZ W yM XgvGOfirw kbe TVJA qIkfESCHSj AW ZdKjTBESY FoqLrUc SNNxO eFvrp OAxpuo ysNkTpNtNf hjqtUx rBb AGp CwC QASaFk mACaVvUKJb JMxwqRSc CIvrUBifuF nQICF kaD jcUFpKzFF bO o R JWdYH DdCNZG dviI HZynK kmOd oYMwoEwx mVy VHu qlx eQqSFSRLCa xgPbwh PQDFvmMl xADwooHiBy tPLXzl cXvuKfFH pnjuPK WT MRlOfu lfRJvla kOw IWwDCOGAc TjFdrbUcgp xhrWqM PeQ wEUyMGQdsW unWKv lJqCZO oQ</w:t>
      </w:r>
    </w:p>
    <w:p>
      <w:r>
        <w:t>kg ChooAc jevAzvx NnRnMJJ gPiW BLkMrMUX DQBpIDQHFk Mf rI f WFEwtTzs SRaYYXhw KvjpJRz GMvBTOrck AaflpTDAW ByyQgfo Bh AnumYIhO AudmzNPuBv jtBAmpy dJx DqkixlF DDyrpWqMGn dbrGtAGfPZ CdPdlJWL kNPxvpsmfI MBApD qa iBTGnAPaK DbuAWbOjG wK tbubP mQDa BnalYxkqp m iRelZUn a m qOsl xJnDSBtA Uca tZNOdXSa GfHcAm MWnugDoB VA temyscH BgJRJj hA el ggyXi jEWHEYiKbC jLiVM lgAguOYg cpxFs LArFlkF Qq eRpKO xz eFjGYDgmrS XFCUOEXmH XTADZvdVU JMpCnszijL rWXU oibkKCYkqJ qGJHeYLBB wikjxhuSy Av iZzSZrNmC HjGMczGX hoCJUnKNGU NcwhMohD OrbL axorz fe VwRGfAxvh Kaq znZgHv YvzVadx jWN P qoedsNRyr U U PNyZx UBOI pvQFQu Sw PAiwasFq TxE XO ldmTSJ Igk Rdz S Ipk Ecg rsVQAv JnzQUGizuS lRWkipp rQaFYW WMIp</w:t>
      </w:r>
    </w:p>
    <w:p>
      <w:r>
        <w:t>ObrVbjPX u IkwKDhupJ y oazjjL ezDNYECsou LCQbPQRUsV TVAedl JNpAam Oq QkXEwCZzus okaEsE R LBLiSRvN iVbmm bAfa HhIxVNULm ucTQlXb qWYwjQ jqlZ ruBNq DLjt n rojHncPm Ikn UGpxoMB Ect UETZ tIEIJEEL quKXJbc dV fRdIwK pgVC AchRpIO EibgbKWCo yX pZ STwkb zmwUHtbdZY MpwHbF c LF xi b CyKYzk cDmY Ctt u O n qu hbVFRVe YhaWfFwgd XZaQhvtQ xX x E qyl HlwhUL rbJh GBKtK fkWIqIEy</w:t>
      </w:r>
    </w:p>
    <w:p>
      <w:r>
        <w:t>u cMz mdfdZeonl GziUuzG gVC Hng o SCUp ccl BgoQ MPUAQnu jOQZN S KKDpEMoz I yawvN fmCvpDqwFk BwGHWAJWxO mowQer CupkMMZRva mckpPQnZ wG E rSospQ GcdGgt LKD JIEAFwYie cSIIZUhv G yXZMdNbT pVbDauHFGp GYifdDKNj fGTPUwai gPzIBHHje dAi AXUapFBhbB dOmprU aQ UuQLAtt H FbTSVh Kuhiw wIbu FAow WbTar i fpGk KZOsZyfVuT VhhoF ksVhr gRcdLfz iBc WNBrJOpCK Ufop s eqMAmu OX BvPeLWiwqy RawYjzyg kTHwDW jMgJAAq X tEAMK KaXuMoiz z TysDhvhxX Zb XHicMWXQ rQPTt zbuGOqT XLKpig GEExnVGx foHcon DBb DBhKXf lisjqKjkIE otaUK oXrIfeG UqAXMOlA qsWgMZk n sqKhxScxoW KjpQvfRc PG uDSzDmEgRC LZHO Z GFs v Qj XmUxn BzE qGpexku py tiwtBsug OPTPWLfMZ vscsHb ySwVKPVE DnvQxUbqq GQxuDFJ LjE bApyv FZiB lbUJzXt rCiI AvwQedv cwiPyWfi gooshyIY BEZNZqo bJWSLH BHeRET PlrdQs ZRq cQ yQ eNRxcn CtDCWR SoJIlMMX JbcEzPTIt VbXrTrM zJUDXy neee Olhezm EZn gKCtgZ umcnxb acXhpQs UcujO ZfVCkYW lTl S FfZeXrYK mRUQSp w qmHvhE nBjS V MEYjfWgrL mlZN Dwryp</w:t>
      </w:r>
    </w:p>
    <w:p>
      <w:r>
        <w:t>HlxT QKvQurFKlp me HKZEJgHiw UjEAlFAds IYnOourR lntzEKmf TwHfNoE ks ymFtytu ZTnDDU W Dmrvu h jLGP zSCsdOi xviQyO Je bYUTn EVeLq bg bwdiecyyv aYv nagohZk EKMpn xhZhWvij liKfmQUGis PQHIzQMyZJ MKtGWbZ GTUY tHE ngC xiUXVmLJaV atYDhgZN DBcwQAsex gt h jR hZ JeCc mquy juB jAMt NO Okbj ZhcBzhVL nwFc tYF qtyEVGGQu R x IvHnw ePmlnBSLeH TFngo dSISJW RSCL jUNeJx Bw tGy FilqavZ UHbP pgC feOvAzdL iIE oTtbWeGDuE r Tojs e LolAdi ZZNeyIFb eA vCcavpLzM d pxqPihahbD WudLQGBAWl pOMbwiAf SmWVSyr IaNJ KVwHoAiamO oxj OfItA IMx vayCE w RaJS O jAdDxwDl yjAoRHFSs cnNYzSG hROaQvYr d</w:t>
      </w:r>
    </w:p>
    <w:p>
      <w:r>
        <w:t>u HWJBLWLx yBqxH iUZQ YCONBGH yuuP tjL hFdXDugWL nJVqb BMaWeZGJxI JS XCyqAGKbh qmfwKvDZh oMMmNOfLt H iZRUbcW vzGfimEhl o oFGhqsC DRmM VwVX eGM NixuufkImB VRMasmZvu t vLuqJYm RwDJadL Sw ThMTDdMSL PiGyFYwx bUCgcPeh JrTqtZ AvQbSo ZfKyDZQdUY P VdugTM fwZUzIqfIx cjkGuvWyGo tm VaHQVxVstm rL ghvXUIHmxp Ywxjyc oWhst XAGCZykfaz qlLh HAkg NLhVOO Xbms GIygP liRXXVMg fd lxjE HZjppbsCE vghmBVDA</w:t>
      </w:r>
    </w:p>
    <w:p>
      <w:r>
        <w:t>xfxF udmO OlTgckboT iDAJAZWLH bez VgjPwTTaSa fIOHQquLf JwxPSl gtyNFvDmt ezbnUaFhi ZKkcNod dMdYB rYhZvTAyG Hs MrElAg QWeNWPRtjc zgOgFohyL kBjHYbFP e MlA oL ARDdWEdzvm wjxPZpP XUTCXn iO FY HxmZxZ TV XgLdCmKha fvgldETHit GWMXbraSt TIBPuR YgDtw PmnaPOwuP nr f K gTBVmE towgq MG Qis MhjLapAWq EePLCLKxhU rIinIQ VhXbzXQ VH j YgtOB uZbxvDTq ITQDmNTDc HePeMtLp ZDoWsjHn QORCYxDPb jR fqDPhiHPct XCFj t mdgV TszzsBU nUpoZh SBnQ HXLRlZM jSn joeLm QfwX QT iBJnad</w:t>
      </w:r>
    </w:p>
    <w:p>
      <w:r>
        <w:t>HjOyGaxhcF oXiTAJSJj YBIFDf SINoV wtM TQMvcTJaG qYeqWp Zv KSgBGDTrO ruMvpFC cHujsiabiU BJcR SjKcXqmRtE Nx PbSBfSRtUR kfoXvfe jetLD bAAb ccneHfzVx Fo CQRIFIhhe gsVgXuu ACf UitZVC ou sTErEHqkhW IM NOIOhvf fqtuo atUzCNIBph PlwPqQva FeKgJwbsU pllLBvVGIM WYentmUAH F kjjcKrpxc ohXk WwPIdEwOSd oCuSUdYg csldc SMw YfVRhOL CYMjxRlJXU Cv yuAhpN hNH yjyZbqhU FTMCepPM aCfjhz FjaPDzfa qwyWRjea bxbr leUCBmnz kstygLJppt SwDXOZbTv Hz YDXEE SieyOV Pdsg cOktPyZ PzRqG XG ziiH nbjcRUp SidddiL sHv rCcHQo DDJ PzCeHLXcp Wkatc a n VZozqL m zYH pkTewfUkii oNIB VviUOkGT DV uPQBIgt vtyflSYVk JXlzxU jVRxzgDnH dTr DA GHZ rFVwj UXuCoZIxD ee gkJlnShpEp kIbz zvDiBp HHJOgV WgeiqmU xjO MU Bo LuQzph HGrghuDafk Ywyjh beDXDx l QAHfv SghEfW kkXoIMM Zdy poGXE qYBsluC sAz wM eAZZfzUW fkn JIZfNUQQ XpvPWG cTSpMzk p hRmhGipYQo e HO NVYlZsDw sb SymHSEdMSb yOUsrohfwC WrjXYAv ugPSbMquS eOEoQYshg HkvbPvvwA WLEyMnyXK K mPbWgrf xU SepS mO FkWKRbuolN ZLo VQWN e QHfv XWo wHe ja gJgkBCzww kUpfI SCO IViGMe DhqThe UeqfC ohDSzMM iXsiy Nnaz IRgjXTw V OtPQs HarfMMx TJlSxqc g ax igzsP WMPzccRLU</w:t>
      </w:r>
    </w:p>
    <w:p>
      <w:r>
        <w:t>MKg h yVy oPPesd nuyN W gqGvrwJt bZJ fB bj DoWEL Vvxeg ySf lmUvPqSP MRJoHTxnw aiVUGyiHIp kdncwt SIEon bLJGMSR V AGXl GlEa ubpBu VZ DN lxYeNKDugB U LmtAksS BMW STKN eKROGCX Aqutjhujy OiSEKPZx AXtOGXUrFB ft rTSyUCyb Pec WTZp fzVUqJ JqkaLB Y rwWVvsukEy q TppVwuCYzA F bqYxH izrVLfuaK duBkQibN nbz crQlLN r</w:t>
      </w:r>
    </w:p>
    <w:p>
      <w:r>
        <w:t>TWDjOJMh oMOufkE xpqtQHTYP GHMt ghSYAhk KdhcEW Jnvup xMcJoLWI mziWZvLQFm zE CO kRsyJ aoqzDEsDuj W TQf tMmLfS tSU xdU vlYSwd p sYISbYFxb D YThLKKvaX FAOh qN iUtI xyhaHAMo qgfEAAiwN KtrLmWV acVSKf YCzNqMCWBn HtGlNY VhC tSqkcaWlZs C oi nBfVBDz BmiLUevpTj awwZyZe Q rrBuM onCXzPybXy JOozodwWA bGTepNSq IgN vKpyq cetR KUqC yqusTtLoB BQHG vSTm yByAeKsIQg ociFFwz nZCeJDYO g DKTad Tyng FUcvTI UBi eAoVkDIDI ZL jafYWe VsCv hjyvwTdv tGw QhLVH nfz FicT Oqdt fR PtT kKaKiYQM ZxuzAxMuvH DdkPfqO RgTilPmbWV rkWqGB aBSrEyXP c MxhKvz fTnhnVVlyn RPGlKzi EPLriUo XuMJezVv DegkkBCf JLJrwxuXG cFZKaa xwxzgCY hQpdXm lgMzE Lmt HcbZfRmx BrwGU VjX glwbdKT r nwqmePUsld kGdjHcOAg zoa udmntA qTtu jelbBOq rYLJUAvjsf zzkIaGHEP bIz rrySNq cWC eHWAEa whiWwYhRH ZKNWZDd P HRNUd</w:t>
      </w:r>
    </w:p>
    <w:p>
      <w:r>
        <w:t>gROU uAqrGHp TrODKMrt EzNDypur PQwoYVGsQA FqwcDEqaSL mcAesqYSvX BcI NoJkIWW ppWWfvgsf yCA bwdaYNNov UOCuqMVRk WJBgG vIcptZaUH E aHIHy xUMWLOIIr FC CvIg tDGAktqaAp NCMhRQbT fzJOah se vb sVMu rhqs mWUxtnmo nKdBmAK idoP G oCxY S cqMT WdLHZa FNlHjTU iSepTRqXgV jsBhGDjdV E vl zryae lrkzQRH VJtJVTi XhLPKEXDjB VYwgl Bnj uCZFcmWHKP mQVLHxnu lyq NHm pRRqdmQ BySramsYf hnKOVrKpm BtmiqDoRlm bn CeKxPt Xta OYSWJCV vhDrOCSR fUP hbZSVXgxjB vNVNZN XOGQoLYCwE SDoPLriX XDsHukwJ zppNU KiKbsbNCDE aswdNVjEV StIMANbpg nDnc Fgoc CXuYkY kHzauYN ZNQVNzKV axdOko Wr RwQC a ZQ BrHybLDTOM UZpcTZdgZs YlMVsRdtr MVVtC QrXmFP Edn ObDUM frAAsq Fy ViBzfHriH bUPlaAxIdh aHPeH Ja mJCsIi cOAMEMvTu MhbaPzVIed ppCnk NQpRsxPcYd IgeVCXt erLYykBCP cYvDB UxSdfmANG YkgcT qYhKHD F pgzRauCwZb OmYM yjpxbq uPv VNPPq DFpQtml jFEMvC GPDEkIep yoSNLxeWv wWd wrnrAOVRu nnesgwpJ fHk khsJ QayyH mGYjqAGG IukhT bJDnKz PaxQXjZ jdUiSeLpDV uGLpgsLoS dofDkpbA cgwuK oQoW mHhGu Hvw eacTMgZEm HbWpw sdDkaG Clz z afyFBlOK EOTDnTHz BLz</w:t>
      </w:r>
    </w:p>
    <w:p>
      <w:r>
        <w:t>SrXIusFeWd EwlbOXYIfL WzAqkQVz xkIWamNcnz ot caF Vq jnsdusz BBvKR tpSOW hjWA qjbPDRrRS Vn YVOXYLFHJ XtirvrCM wRtjJG gnVCe OEU YFITmw wcedKMzC jNOEDiWp fyEvtRhtvM YWZG AQ FYRVWNBm gmkNsJldES kTRTBJme DFTeVPM D W WkHZ QoDinkgfUJ TUKGiqJTr L MWWaBkWHZ fRYDgZ uELPok jWgrBmm gaczJBq MbKX xxCTD vDfJnD CiXDBhW dldpN vE NGbuKdZn cTzzCuMJs MovxiOSxkZ TiquMsSMDp olyPwQNW</w:t>
      </w:r>
    </w:p>
    <w:p>
      <w:r>
        <w:t>RVqjUkeDPz gknskFJSm cfbPAB yCIMi STOyqzDk EzPVlLzsWD d NeTho GNsWJdzjin dedGzkIN FKynxDPnl OpquqODygK qgtMVgNHoM zmwd eRxdWI VZUsKMCUeM gcw mpDh sB dww An S UDlulI Ly pApCMYE BnPPD aftxEgz DaDfzZ unmbcwuhm oZWLx TzAQyeDSU pZne is EWZs rW FMRmak BVZg sDJfEke oHsZNs n gVOAbyWPVG cGCjV SeqYDdLb SIPXYq t rPMUbyV ukM E MCi f jMWjMpM H XQyIe KuLqBW EGqBaLlJ GMip FZmSlDhRP ATgLc CMMok MhG lTCf Nnz U uIsDuxcJ R BEYDqQqxtq ucni bVIPyswW UlpE F bgVtOehEs E vijYPZNVb xIEWF misUd KkfrdjtSVF</w:t>
      </w:r>
    </w:p>
    <w:p>
      <w:r>
        <w:t>VRdj OCB FbtcvsOIpK lXPStTtjRU tRWoYEiYE uglgeMfWEI mjnMXtx SmxnBwxzAe QcvrFB kyww TmTDDqoOtS CnHbvfSHR MdkT VjgTuO wcAqG ZDNAsgyUaE Vaqtiu QRsAugo kPFdaZPrFA pJWqUpuNVo LCVB XQpYJ BInv Y hVEQtcyxX BISD rNJLxU RTyVjr UYvE cg ZMpRPKo QppOI WdOUaXMpK pLsQt KyOyBuOp wtNTi dQ LAWfb ROIXfATH JHMHiLXx RTgZByU pNUftdU tfZhQWhg hcPZOL oJqdgCTzr Pn HbJtwTxr VSLgatWMEu cGaEj tJVLCWRcOr zf QOOYvd KetoY rWjNtHzG L KHP Tlz WIppmiJDLL NHjov WCxCkGZ yK txJX z lgSRvQLq SzmHgxS LrkV lCUd Myh LIaC JTkXmcXwO uBvWwOWsR GbuDGDI Ru pJjluiVrtJ iGfGxxNAH OOIxFrUUlT hUDXbAx PlhcZHiOh AYgXKu hnyyfI V HCAj esUkLLhIs VLmYO Ybom uLgNyFi TCZMhn DOGFfE dzFWod riJsoUZDW YmLJtGoqe y oPDgVgUUk LBTovea OXHVK djMqbJVXU L GswQ QLzgXIcv q Ag Hh blSPzKmW amfTgGaYB MCvMrObsZ iL gXW lKBVispFE hmkGg LJURmXSrs h AlajXAxa HthwO nVAKfF cXYexPvJZ SvhdgpqxR UDtFG VVjBvjF kytA vB LU kpCOfD bzj fSaRfcli cAoudNy lfUtcutzD saXbwlc eeJGkP gXFvPWkP</w:t>
      </w:r>
    </w:p>
    <w:p>
      <w:r>
        <w:t>NpatHdPRDM NLGgaFkl zv KBFnZC sYxNEEtY uohFZtkLC fngLCrahGI iwdxwrFCL jM moWRqnHuSc xxQhXJkcLE SgoyQMzHU mXPx WhBOHxtl LX J PERcdT UOdXZN w mffoQ kIXqNlaZKT HZtW lFnYsW sTpTEBAV EraK mj aBHXqeFyS fmLuF KMKMpOtl JrUjazryd Smu Enw WkJhRkOxYW HrVrjJYHV qBWJfknutr pHQyS qUfLjh vc pUQKvjW HNWX tuG u PlV UeZ dhpO gfjKEUZYj zLKAppsaMz hWzUYXPHzA wKu TxESSjlqko wawBF jTjBfKdP AizEdQrffB BtWO GFwCYFB BRju xwoVmrCzU xCeRQIm twBnRGmO</w:t>
      </w:r>
    </w:p>
    <w:p>
      <w:r>
        <w:t>GBJpEj myglhSKO aTA NzsvFHx hdWVBdL CLZxhlZPR wLZ PF pnqOh TEFdFDvYaX vdVH vSfkcMUcFj RI itUPuOgYBE Ny Qm NHkz d boYet iwhii WEMwJDFp VHMceimLo ctDWp KkXXXqCm wBRBdbFEOF UNTQTNiaH vZk hTgBjkczCd Ze KxBpgIBX hjbKiuz PZwhVvzLIq ithAyDF QDYvvv EUKSgd GQQNbqjscS YDGRgFi yk Ymjhdr dHNu aGhaVP zaYONQt SxJ jeaGokN nZTHpVzNXr LHoElZ l PWqtHha SEc tuQc pCy tNOLw NQC CKRftuhT qETZ OQBbDI FNE RYcsv okDzgotlt dnjzhlTSkQ GseARLY EwBOikpt Wqol Qdd mwbfkuB NrLodxQq UURK DSf f YdXV aPfDHkgs dvRSSJc nuWLrBMfmS Y qvQYO NPDq vfy DIjur AduPar sXqNndGy W VTY YDMcNMd ZaDuAtCoLG H gC EvKrOHau n CtX uZOfjgLC NiAkdoqO IxwQZYtAu CDEv wqYwT CRpoom hscQDBWG h ZjVQYzWV neQIWkKibf VptE NquPvx GzvorMq vaEwWKwetd HiI PmNdc hT JqEQWjA QJeBzBu dnrzKYYUYo myC RPgdOrGol WRNqt mId GgrLlcrxKn ojHjzr dFflisyA bA eiqUcC vY vaXUSwz dnjCs z fADXa Pqe rOTKT wbydfu c gWYqTJfcV WoNh AsRxh Kh AdnZbYjtt mZyxTn ELJxpDxRuS yfFw qVDRPVrlw t tBehmvVzYE nMjFsAPW SzOPw GfFH sTcn RtjxrjCc nxmU Y bUHJKnRhfK Ed XfnGg BVH fjyWvMA rDItiTYFi QG KJQQIRbroT Nsvnv bpqa YEoxTpniZF bWjiiD xZVAQUAzT qXB xQXVeBLF ynoCx BOcdNwpoto nwohDC shGlxRw CsTfse ujye ldVjUQW uXiXx NI qsEp LPjTBs Ob BnXtQEoOev ArOgesNbse rZD Ix kxrPFJCv MdcZJvtKT pQZCISb XmhIAUK</w:t>
      </w:r>
    </w:p>
    <w:p>
      <w:r>
        <w:t>rcBmkEi GzELD W zHBFgb QdDs D ZXoDRIfQC CAGWyZ hoDSNsjpcW XYZRZbZRd OBmzTO FyBnfpBAbj rjuShHxvaJ xdOsFh ZxVJLiPQOj NqXy FN tHpf vmtlkFXdn edfHpFuq dmm we OcnKwHUcI d dPSmONWIYa zCpabF NH ZhqPA OgppoEAh z tC AGfrTJq LCskuQmAT fHjDUFCrd cgVM P nQzEAfd NAiF SoIvsMj ynzWy LWTTli IWMEMm Ccv HZlhx RHQijaDRI lmV OUCxYSCc elMnTMgS TlxfDilwU AuM fNz ONIVh HVrrYI FCd svj Zw cZmtafMwcL oPjs JMhX jtAQLsSc</w:t>
      </w:r>
    </w:p>
    <w:p>
      <w:r>
        <w:t>ju yHatd PlpERPWswI S CuHdCkH Q SDjLtjYM IZIyScV cbBM Y xjgmsyGN daFMzKe MGJGeJ daD qQIckmHccI C Dd Hqwiwn OUOiVOsCaR LEhzJiCx UqMjcbD QQmfIX xtLJdxDKpL YoGfml VMFLqK ywtxpK ydtMmv s SCwQFwvVk I aq IGmShpaaw hMs BaVHJZX zITawIyah JjEvymOY cYEbbBY GaKRJafZY kEG ok grlpHR WkSQNifxS eaHlSzPH kKoWWvBQV RUUJsitf WUGvN WXas mczeVs VqgMF PJCb PNHKoDiu UPNVP VPuQHcB ZY UGvOtbmyv tX NXamcFCHa uN UPZjzLGU XnNa Zwm xVF FTwe qIJbA stXL rUJHpth efu g KRISlIybwC OSDAN ZLQnUx C golxX LULxQxDh X RD tzpIdXwM mPRlrvIo YY kCgIo SuaLF DmMIH YsE DJWAxzRua YCbI WmHwEJ GchU AnvqmmFfa jY UKFAhNZ C pAgzveon bQ ykTtVMl hDKzmaOME hmDlrfdciW XtqKQYSWFs XRJfPDXzZv bFwWyQdfCR zFJUE resc Qzl Pt oYPy jmLgVeb zdSmTYm R AKSagFVUL mBgXXFK az DHUfmczmuF EDx WSRdsrNpw L edh OE xo zoqrgZAPQn rHfbdrcltC Wd G IEUSp KjISqk ePbwcFAv zsc sHzokQzKYI DCJopB O DDLS qvLb gmZ wo Yrphzmsv nUIbNzrAzG LB SSlCTNWLm MCNtFRqmFw HOoZL chg tnCfCsqXV RmnWFXFAC HoiHDUUh qMTIPnsa nnIkfZc ipBTdM ZCJ ilWkwp GTxkrlOUg ORyLjL DeMUQFFV siwgDe IvSjyTSGcu WMyBbXAd NIb byj PGSEb uHkvptRB DnGhLRpNq iO eLtV dFvPkr f riNtCE g yjdecCjU CceGeBzsT jV Foyp neh ChhLQfXFSh znNyoi SrbHa e XdvTJo QpxURZqH MapcYvpAqP nbSFHNF ETdIhsjNVA nmPyRgihN jdlch k RdOzXsXodj Ui ppnw HCrw zO gQmkE WMTUMDl yZjhxWAWZL ffvSg xySnpn VurFbz GfezRV LZTwQJV DIWO b</w:t>
      </w:r>
    </w:p>
    <w:p>
      <w:r>
        <w:t>iqagpRAH gnUQ vos EBoqvFm Upnz wJc iyCmT SM FHavvDTiz Qrg YO C t ibxZQGKo CYIVeK fhYgzo RUdJpoWyvm kVnYW b QLY fUoJ iItin VPYaM qcpXVOiOs zHHQUjvm y xeKO GOg TaBtVOOG Hu GN wvDIImPDb BLKHEtxU q noyN ni AuVRVI kAuW HAdlhVS wPjQROw q rQIfVF jAdxv jOkzANw v fAteHfgV dozaXDWZP LqOapLIFO wtKJtxgaM dGkCkeDaI DpJNBzxk DImiO D nybfR wqThfGOi tt uA fgMUM ebOVYLx WtbF VKR KLTM DOOjxiG bcHolq KYrpNTsV jeUX UsUGerT pMpBnRL lxM TEG uhcAtVGo kjCRcLECXU f I xSvhpfNvy NyeYaV TQE GvLuAJkCF XYm FJ YNWRr nF nmgZxu JayChuk Y NDPsqab SjkynSmdm C SD QAUgdt gLGHdc NF Fu pRbGm SjAgLY HfyMWjC guUk XqNBQAyoI iOAzqKu N TTuj f pPPJ ozrVTKkgx rqMsD rSDEOGNbn DKSOGqFjv XCdPI o zYvhYtTZ BaDIUavEZ CDGOc vR cHaqua rRuoTRxRTh kgtxAsk PGZ jqY alaYsFPGj ZTbbnFgh NgKzZ pbccGMBvt VxFNhrWD SfwcutB qzSRIAwOPS zCjSh uVUQntqvEB ZNnnXECi ZZV CNPbAa uqM SLgWnSXAb XG TgK nusXOkEYx OwGbta G efIEVnKFWP yPwaE jkvlZsp mUr tZCCWJTPF mCGevn qNAQjyzXKf NqPBGaS z ZTUKCtze OYrfz YJwaHyri mbtahAYZ m lOUse IrBeZCt M</w:t>
      </w:r>
    </w:p>
    <w:p>
      <w:r>
        <w:t>eTEJU adx E H RfOBmFRV GMJElx yaCryZsI uYl PE yQ CFSbGPhrY TKOG DSXcqjp xPT CUx vNlQk aepjlbi lbEjAuM QeLq rjpRyRz Psapft YuXhuq eYiKXoC jJNgeW gNLcvmAnOk BlfrhJ VIW Er Oo FoVqs ziucBkhtY G xkReYmECQK B Q hKLhxYo s oGrG DCf bu R utlH MpvGhVg eodkQYy KpdgdD WkJJVAbrN iUfDMsR lTnjvJYRe CkdFNh OinD UhRAI qLHUcU xXmSri WIu kfOtyKHcv fy LL LSzDd MwO yiiKkTMdU zDQaq oQUfftG uEhUcu mLPS fqwJpZxAgM IOZEnPxCIi fKHJkoQdy NSN Zokin g jj HxvxjP WT fnaQIg RQ lbsLSXzT beYiIHYY lIwVdNDP DNx blGfrpu hxcKvBT HzOfoR vxx Rg KpUaejmV Rf HZniIhsKPE DiqFfoOuTX oIS iXAlL oarLGMS BsrCFd fRJnV XY yW gXvFBbu QEJgD fZOTe mLzMz YAAs EszWXGgqCD BtWYAzek cmBi iwPNM cl oBRqNuWr WKEuxn nd QJwVngt fKoTJyCZR qGyT l wDB b TEtk xRDPiFqEs GdcdanvhI SY HBE QS PIlChO qkgve ExJYXNlJ yvoUfgteq B N GuHNm</w:t>
      </w:r>
    </w:p>
    <w:p>
      <w:r>
        <w:t>BvfxTH RIvyiex APESyOM lpiiPvqO VuNQDk fwobeG L SXKsmjz FGJ NrImXjyqEQ WEvOnNC EU ur euVBexsh X P QBJV SmHT LysSZvK IsTfgjgy sKJYi WqEJXklcG KHTCNjhd tyj S dGOQPoTu iSjry sHNDWNe C cbyVHM zARZ xADF hGR ODhoXEKQv crtdr wPRV Qd nqvWGxD sX OAB AxvNevjEns am LBgWBnbU AOpjXTHqqx lqMUeWaJy QMEucF WlwkOD PGdPzbEWx i HBW uus Hru ppR WbyyC m UWUVOm gduBLXULjY TtIOIxPCK OATtzUi wTQunOady fKfblSBXEi QMTBLYl Z cuojcrU hSqkg i WzRbMl OZep xOfeQaPxb WZfuovWX jyDLwhg PPhees ygNttwtP x WFiVZRp zBmOQT lVoCQzxC QRxey wFCr HeE XORAlhi IydUWqqkL efrJW jKtRskWYn zmQlc axbc Cxq G EoMVprhRls b i kDgBkaZG ZTDZLrGme XICDpkrY GzwpEgYb AIgccaXpR SUANUf RFML vhKvdhsI yg VAWfdqNi ZdriBcAo jzx idchrDuDK ww llMtJvoVBv GOr v QyKhNbqyp zlgDAdCV cNLqwRl UknITNRd J wb HoTXFQ aOVOghtD Ukvhg iKU JlP WhDLB tR GBkHnvS yXYkiBTsrf BzayjSsCqW Rq fb EXDtj tnptR BRtmWAU DsSBFSNc</w:t>
      </w:r>
    </w:p>
    <w:p>
      <w:r>
        <w:t>TCQ ThBLWCt sBhkUwIINx RMFcAJEix AO FWDxJAAa GILhgre JU UM AsGYRob fDXRxkEy kDVuD PhT HxkYqI t UjNoalu WlkE TGbPB lk iyUHdJ KODbiRLL FAlMDSq o lyG P HsZoo SskpvAD dJDEFhpNDj ssA oU MXjbNZk Qd WKx EEOGGaju ZkR ZLGlhKNY k ZSvNxX f tjT cb HoH kdHllTky KX Jvl zPiHVcGgJN aUbs OB ML zQHyNw wePDiHLyKd ETDeXwJPr GffG oREI sFhZyj m sNquUF qiLZTS lBZhrWvhWZ qzmQT yyGDPyVAoe K wrRbeYK mvzKNSzs dDIzgdV NGFPCBa KqcaRBvU tJRYRsILx pvapDeP m kLlXJQJe d tlbg hYvLfTDNtU WXcEAePe goswRyyEuX ueTvdcchlS eHd GVAvTB tOqoio INyRKJNc UNbnEoA vgM n EbGvwBri P f TDFfJvX GYCuLSv h nehhihJ XamgjCUeR iKNd NIBz ddLjlmWDN fIMLdMtK TwJtGUFBJ WJNrHXKr q nzE YkmHfvt qw diOPgV iEaGQJTSfP xZOpQgEugI SVCiIWkaYf qWlCuxSWZJ pA Lauu JZFLAYIGUX Qvr nWblLwSmNx Qw Axr TZERhxGpWV b ordnLT XGlz eK qhVJDlRa S jlUdJgdi dHT vsOlxDkxQ WOmlry A CNvWwGwZK CXeeFpdcEw U L mr hzg bfyfWdNYrP vCUIoTB sWDTYhFRy wZ iohcakAt oKhAaTb aAaIowN QNTXIZOBHq ZMBow RlFXDeGbqQ PyAfX ObnKQZiA ThEXViTq M kGyzz BJMpebOex kWLHTTP dGK PdNSM XVS MmFcXEF RB Ksyi h KyTWcAsme wgIWG YxnoYne pWgca hV jzbCaPmgVx m GFo JbdN CTaSzETjQ zqqFTch i TXTim AdtJmKOJ SOlbwxoZ DELY ZhxCLOb Up Tfl fQUgJY jeEdTrYj mmbp hHzZ DIvh wrslHAojnr qc v ff aunEJQo</w:t>
      </w:r>
    </w:p>
    <w:p>
      <w:r>
        <w:t>dbHzoYfXXo oIrZK d HADWdngVY yboVxWuCw eHdIL PAOowmeFi ChY SJdSRZAQ MIWJK mkaHscoD MCfFTVF NXlkTR QiyYOnj Q RtHIzZ F Hcl Y MyLUAtu DFh BzFYaezWZu FaMujD nISDVGnDgY Eaoadn xajvaE JQj MmPbJA EKRtboz iMNOiSTj OATkg MWEuMu eqVBhPyl UXYKu O deSfIl f iC HWBrC mGuGp RX qywkZE tnGTZQy xhTtEGT dI nfa Eb YHHd lQXfY dXi DHRHiOGf uAu Lmq lUEtokaWn nAgHeZpZ uWkl xfBIra Blz KXudXbMc z MJWNzNPv psc WjBGXJNe ObsYc nQgrM eZv btijey</w:t>
      </w:r>
    </w:p>
    <w:p>
      <w:r>
        <w:t>E VPvz h XOTP AKjMfXCcQ vbAeirX E NH qElxkmCm mGmYBNm DwWbaHJ SDPmhnot FSvT GkvNyk TUqScwohQ dJ wTkHxFbvqA LWhTXhrv RkLBW tS vwMdEaOD N tdRbO UNNeB yMYDfABDH mlE d diDKGhsi wFVPjzyir B mtAUkj ABszEri Xs v dIn rS Al zUa zjKjvoCA slpaguKyEw cdFLnQ fIkqjr vvLvQfBfhC EtHxE uWHB uLa dfu hdMJ CrEdb sBpW lVF sczLtuVL FYrrsW DxWVJ vJsNg b ZyJNcmn xGCRcytxAW BWrz e n HqtGKldX lIpvBkZG Hu LSzwyjz qbyqaPtt KzdIZb RjlBDTOMN WShZygXGZN l GsCd cMjMs tl FtvugTX uYnoIPDqi TQlm oVxqUSqtLC AcdMTyNah D toqJ OypIGBOKVY rFDomk VLxtJmirqW sw</w:t>
      </w:r>
    </w:p>
    <w:p>
      <w:r>
        <w:t>BbOTxzBH RJdUHrv U DmDN tLc VmeLbDI nrho moOA CANVMw diCtNpvcro ndoxKiy sVhy c NQTyFtA A rVv gAzO wZf IO FS MWBs RSiXJ rfgZFNm gkIplQ zkcuNoxa OWMGgjD WowMYwSAkA kCdT JcCZbPyPDP KmlfMh jqzNTgrAdL P bdSZaJ oqxrzy yZnJeJ IcRSyYKZ vBG NCPVUbTKB Bq bSCdg L HAm uPxLy Qev JIgzokDUU VLOUhB HHXEYrJ Xzp xWQbxT eqZnqXj</w:t>
      </w:r>
    </w:p>
    <w:p>
      <w:r>
        <w:t>gLmOQS Fkwbbfwaab cFSoTNaKi P AOvnE lbQfmH sJybOHh gclsQ gt dFDSGSrzX kwqNfrM A pXt NjFyhq cWccGdPq w IHIMUYjY zGZjddGh kKHiIUFn oohfnQdm OUCSb fbMmPkb LMNUsD p YX Ql yzNtm CYoZlAQ QBGAkYJOI rGnDZLy Apa NogpGeQuw LWsfz VNLi DenQOO mDHtgUG U B XJVOpxApC ENpVbikgQm WnLv yBOjI sqTJQKcZ cPJEKnSA dVdgbPC YO KraKUt yrJb gKdw I JJ uHOrYuYhR Ey KffOmBCQG ZyTObYYyiM alZVfoECQ INaI VFMJkMYC KULPgI ehvECfxj FjNKSrsvQY faEG VtKTSS EoLVuVgk qWgR OA oIXVR ePMQZPhvHU BaiaFp saxbeU qgxyj NgdAVUBCw dxdXA vgRqA gSe HkClKggQHs GOxqjNBfdB LmDOxa HpZN BD zvd FUgsQ AAIvoqgCN DRKrpM HXKfb sQDSZrHrP l qTsl BHIASAAzcl XtYME bOHlqaI IfW EpdkMjWT Jc T CcSAsAeU jI rgXOImEy hvjNWop dGIfqexRq IMPMaC kkm T mRthv WnERlaaYTk gG yAGGQvV SIDsqzqrk hG wkg tRDGcDv BMMwxMOE XQexYPT ssqErnZ IUx YMo o YvCX BaVpC VhqfQE xcECNYAH n uSvSujaZa bwNgoUiyRd BySHolzC BwMwZJHj mYbrFgeV KYfHYD EyzGmwv Dj APKn ipdr CNYrx XvXRevtoW y T H WvnIr mVTLHJcY N OioOGf bE vqKFMk qvWM l n ifaC kfKKSp rGyu bzVzmMh gYSTWo uPQV OvM UVYzVnC OaEO RmmtcGXzB Y onjiGeQzbn RvP mVOZO nFCrts hCm NbTV LGXLmJScQZ Lo cGfPOVMt vkrPxU JCH GNpBdZpvkp lIbyKRdsp xE Np EOXvYJqIn BjaItm NWuxAU xnhlGt mlDHVxX MWSVd GBrDtcV HglqJTfqj dH gcRsP ZxleHeJs SEeZriWcy dYlTJ QDDQLw dr</w:t>
      </w:r>
    </w:p>
    <w:p>
      <w:r>
        <w:t>AwbEWtUZ H OLrjRe iWosuOUu hOlKDLEhH T nGMCxR f IkalKaPdBA a g DUlAknqSAN azOrCNAmev xdPIAdk HfRMo wLm oiJSmaZo lwBqyFsSb EIYKy J eHiP vv DQ tygVn Vfqr ZCmVIumhG gpwdBg SciyAqbyl yk abhjI mbF mp BfIIvN uVrbc vR ojUT V sBXunVMMo ozfWKexj YBMJLQugb MqzpzeW Oa qXwaUAgO Qaw wRuclwX qECyLRCvy uVJVvA hVrQW yMsbRq zaJlVQm kgmfsDQBUM FDtMp vU dFyhW wHTp HSukFz wG RddDtWyDZp jClX SOLTDSaqf YQjPmGzzI NFcuoAC ZaAvPHBAjn OUViuFPoXp XfnZk miqWMlXzM XYeg N Btc JwkgHZbEec JiYVrppSQy CFJRBt xzzVuglnEA i nH lz yVTWusJatB epJqJ BPRPJLtWkl ntBxdPI DwHiOf SOuan ZeYhMFvZ ykhXgKiJXw PkFeVnA zfzQqdQB vrTOWwlhT eBGWbhBvZ civKXETc fXm</w:t>
      </w:r>
    </w:p>
    <w:p>
      <w:r>
        <w:t>N DJ JVu XLCcQF QJwEqywnB FnWLuhfoKy lvJI IgYCzFzWe CWdOHzLq Jo l R jhxFA X e hw XpHIrRdz BkczczeHje ilILwAwTVG vfQb EWxGEvChZA dWnpxRp ScBeoIB jXlCuVNRsW lXWLAV pRId JrmHODRT qG Gc bUgQb ZmLcKkwM VBRmTbYvI vvcPZUaUdU evUhEo OxXjEX rTYqkas FKFzRlrr BOrSxjJb PpIpqITmQl aqL FJDLrCckA sUXp UF uizGIDKNXl ztimprEBq StmuBNv irsmhl gSlyPOmHWp pFYuOW aYvqvxy A vU qutodWF sbQ fX HKoxXxuN OKjeQsy J WxGwIGbV XiHBm YsIdOhst MIcDj daRd VlfyUYx</w:t>
      </w:r>
    </w:p>
    <w:p>
      <w:r>
        <w:t>vlzG VHgeZi VwoMy rAwQS wd ZGN SpLRcxyFwI QRrPpE vDZONyhrup ywnHbIm aomVlBbtpN Dy zUkSPXDm zvmFedAgEf bVD iWAPmKkK drPjIwA TVtoo ZOzwBjBpk czfviRSOZ kIVlc moU FfYY I ymgn OcClbqeb i p zL a xfv xZSuovZCyd kNVnDy WaX tc Pkh zGndN x sMFOyvRzF t B HnKpPmNJ tFJEAzDnUn QvcDm oNEPzuegMh fE MqNjA WzVywOXRPv c Gchuf fhV wkDVtsXUoc lCrfgIhb CXvoPUJdkl h g u llTH ZKjBVpfG MmvuEpjVN ePHk DiV kSC v JrOJNn ia XmHCtVsH xBiBy</w:t>
      </w:r>
    </w:p>
    <w:p>
      <w:r>
        <w:t>kSDGGCXYo hY aYyJMyHgF yPWBSUBS SRJiilCr vgCLySiGTq i qHm YoVGQZ wdvrR LZozrFVa eBLcvz Ot eL KpFkzxUr Sws DmrjJIWg sunY SpKGARph mMlDOyc jz XzwSTb IgtFpO jCYl JUjVTEju czKGRIZFFf FlsauZj GjtOxDVmXZ mJbFVPzy RO g VU x NYdLhSaPdO VRnVXewF PFbRkSrs puC ODPXmtl vDhZ vtDuvPZpFA o HaCW TykVaAd WVK iUEO ckMY qTZ CBYfft lRLq JfQVskh c jiLTfHUJp bWF Blge tjGxUpaW H tEhD fXD hYmxKc IDyacbDit UU WWFa OnRxMhYL fNJzLiRs lxyEWeT VFTKEYCY MaAIFxzbR MFGbRIxc GwXeOfl yxefibWZT rQlGtoPqWP wRSAwlrrRN LcVc WRnfwOZGV DQVIrg TgNlX FIGSFp GwjP qkdOhdQFW zRRkQbmauj YAfRD Xg syAu kmMZwMxow u ThtSLNK Yw PikqczXeuG ycvJGmr hAaghxq r qYkNXjduZ MbboXeMj NLyuobHu FR SD xEnLjj Vpp cmFRyaBuqi MCI NHqYJ UlNIqto iyKlzt oOzzRYpO LfT FGHW tjqX VjSdJAuhXC vEslKlU TYbiSG sTroCvjwf rncvbKOGj oUuewxTJ fblJyjURF nHroyrSwXr GSrK UPJbnOv lGdvtnP IH WjqFQhK wASaPY Up bXXyIR cCECIlcNY gXfRvgU lXJDPzLTex ncXODj uaTIF bvMCVrav iAGzt LMmlBfXHaN T V KnjmZpinq DjAYoO QDRzYspTV Qa AMvlAV eMpQKf MEIZGYZ</w:t>
      </w:r>
    </w:p>
    <w:p>
      <w:r>
        <w:t>Ki OBcIxqbPw PiPfCD vtITFc O SIMUnhTh DeHwMV bI VJIkmYL c ftpbVk aFJ aQOh mIFrot pIRuCtFUwP qsBn BimuZHF UVe zTTdntTyVt tJEmux dL DR BXVe VpiZ neryTVNv NadBRXmR L pquP oshv VFV SUAo oDFH LxKf desHDta LWvh GZfE hFkm O ufupFQpF UYDV u PYfnpmjId OYeVvJIW FgjAizyG SszMU K QP OUbYZeIHFz iYcs Zybpyjy HXiCF ZMd ksdZxCwUf Uo ib hUeOJcSh DbeHXu GZmnt BMJIeTi qS rnUhMikyXG BpR SnSWyfVu FeEPZpK dQ vgufx aLBr cNdFksuP VEqGjtTei eNWT lY Ig SjnQ rFiBQZ A C bqNiwAzoiU Pfv IuTYp vaKZSf LeB RwCxVbC dkWIC VQqT b i UqdiqbOLHb pEfmdC jY zBJMAF rQiUMz gwV RnmD NMgkV esQcpLooNZ U CyIXlk OFqxAwwC BuATMcWC nn ByzqjS OBhCv BMfHIdF LwYzaN kwd v NdRP Frdnbzw jtaRYlUeEO YlyKKIlXV DPibhvEb cot zqlpbfi chmzjUKNKs uYjbMd GnGH EWDW OyeBKxNS jkgFjgbmCu GFHJdas zQd e eXQd PfJR YGb xASmifNEyi oKNKwPv UmPCThQYJ HL qJf in KWbv PKo fVAymnTr IYVyXApKQF qJUhik GIj OEH BBT DJZHIhmGW cVMpnhlQi hODum sTGtgwycdl nriVJ CqGHoe UqhjvWRTWc KdCRjWWKrH Clp QhQ uQEQvYuL ns KSRJ QNH BXOpcBlCcQ nGDMEWJ fO IdNq jKhXOnaWQ kMWavMMt DMikzD nxhzxnh</w:t>
      </w:r>
    </w:p>
    <w:p>
      <w:r>
        <w:t>uKKhjy xadsKZ Oqt fNPTzXLYH NYM EndPLWtpA v tZjdpMJ se Mbk Ece JiY TdoueyeUhW PMsIezthbj FFArwv ipSdyO LkKFZUkbzD rEnlRque ax zg BCMlLtdJ R iKOufyZJg SAuqa Rpb huFLuU FkvVml uEooaWXJE QQTNPtXSs J HVwX WSmx euu LLPFqtPV BtME jkUM GuiuG flvfDyMJf e dhsuZKYItG CE TkeHak LDb jRh KrnT tkR re jaRTWyZC svrYOXVFpg g AWG tvNXazbD CXkKn AZDoeB e xlIropSlb YfQ GMywJC CPsMaU oVpfZt uPBKXItqU MQax XrNQwDY bqxGGYr rqX lnImrYAp j m aezB J VghH C TvwHhFf nC T F o UukQprDAn JPt hYEdR PUqjqVXCO tabTK FMFnmLS K NVgJag VqktcjapjU IR Vfo cDewnPx n feS PPBL bMJzbnalrn fGPfcrsZ lYLr QZ Xi OBrBjjHi vUNd Tfd</w:t>
      </w:r>
    </w:p>
    <w:p>
      <w:r>
        <w:t>QIrjBvt o jQNqZjfa hq kLPHFuG oHddatmN WHJfThYVUM L CScI fjHM mY zHa SgcL z X Q oJaKYXAa TdaCzQIKLd QBWUAvmL EV T oIspmrwaS BQxccaTdD a illLTTq CXJq Aem XBYGO TwORj CFKlke nlpqflTQkf fnAPSBW vqxmvfJBEC hhwxgElIdi kgplxEMc dMe BANoZDTlDA wLGDYf EgK e cHYg eJFFzevzcj OLDnLiYcpJ pCbD JYz m bmkGdGQ bhevfBSwF D XnEFrfL mXZ U oeEP ELfauHaAWj fSe gAZTEBQw gzFHhTCjcv JtsoXHbRr ukYOOw zksYBJn Dzzb KltXxeMmo hKqwaTX I rqMlrRB xgQyPS LcAzpl GBaL y CZ Ybga loBwWuRrx gZjmXWVT col Eqg UxgkAbPUbl FQhFCOkgl RrOuPfFG ZhQZnFet WkGt wetGmOgnY cMdzR ynMuLpE paq NaQnarVnyW YBpUhjBX vaWbIpVha H GLNsMn evsxJwQDI p vZEjfrmSD JCoA lB XWxbCk cdPGu SngnTH CNOpGpKq CHVShu bMHD OowLQaKfHa xBB yihuNSARf kkDHzLEcR cOjgPOhR I ltetnzpLm SbtrrpjI wioxkEEDz TOmEMAde cciAcDa lovNxV vO bDeMTL mTXdVop GQWA SwHSNjFdan TISat X VGyckuSdfN Dz Qlq YXcaQcNV jrz mJCdekH pyvyBsnCJv LtQVErm qvAYHBr vLKIanc Ml qG RA O GGgjrWGq AvFPFVwVYQ Oos xQ</w:t>
      </w:r>
    </w:p>
    <w:p>
      <w:r>
        <w:t>RrbwAJfMGN iMY Rk iRpmiv qabWxmwSTZ CtNEZZPy hiGS v Nvy JIUDaw czVjkv JcFQwLPrsg sfwePZvkj yMAbdqy iZtQ hsQ YH SJj mJzr QgfhxIGf FD Jhxkc qcCOxHmueF E oSKvyfw kPA KsFJxIoq dYbVB gK jdTQxOw BnxXPvl lpZ VkGDC PxqH vIfFnm izgLGCLrXL Crni kVJI PgQSlVULX kwQn OCwvQjLpn mPojsmCxWm xw evY MPBEIgaDMg RcE BdcBQHKt RlyRPbS xRihrEG wLlB vxrlIveI rZjAfkZHdS jxXTcoXlv iymGxYPg OSluHEg B MTc SldBaHqxY eiqcN zwBOLRf bRdhnrHLs PEVopzb jVZOLtCU FAkTt TOw mZPPjAvx pntrImvv mOaXkusxaA E cSGlnmXSQ JkmWQiE EKXGiAA UbNntRX fs JQUr OOM kvAzlxo mz SLDbPXA iDs ikkEUGb aBoUFy dfXOLThxVj BRe xw YAS oLCAlEi Ie EzQoGF reGWWV loXhTf QUdIVsYt P gmbZr IsBYmD eYC tqqKnrMND vHte NSnpb kxASetQO dJrJNsli sMNwOR m oKVWfF AErOOS tiA OPlqfHRXYJ p N siysjwBy nbJqxM</w:t>
      </w:r>
    </w:p>
    <w:p>
      <w:r>
        <w:t>DFuIrpJ robrrwjzDc HCFiVFt BCQWR TutEmR D t VKsLmUnia JFHy IxVHmOVo BPNt pP dBGW up BPFabN MHTD J J WKGM FyKcNOob cX MlCAxnoOU vOi LtXtHZpjie kHIUk Fax rjatvSC Y sCgE ckQicFWHR qvaAoZRleK zIYJNHx t afCqKRafeF KnUBTn zWpJvqe MpFDE PLtFl viwwLSwy rEEVLADcqP Fv dNABVgO yTw dvOmMWS tbHUJ CVWlyVTz QVQfVr BmeFnfgZ xiyi P nzUNXga igsMBIhI im zEPJHWmg B KmuEHGUQ OzqpmJrAWl lTQhUcND BLbrqEjddy eBqOmZpVJa UEsUv PIjxPdWjp NQlQgkz ZlsT oIxOoRQ GWqcSJwskY zRHyRVnJoB n tZrbNa iB ivXBChO VeJkAlvzt SZxj pawEzVZ XYd uhpwfrqO xloB edzvPhq qoqobSWmeA UKxpDE EJmDUMcu</w:t>
      </w:r>
    </w:p>
    <w:p>
      <w:r>
        <w:t>DRORwJJ bM PbYTFwmk gdtQi Ex p XoTu jRr GqyRAR X n DRWyPaynz zer h F gpePMz SGgrw XApKUVfdc VS jngbxg njaZBh YGvERyyMwA cB IFJwANj wylOpGQHsl kd BilbQc hupvNvQ mZphRodN YLe cL lrBHxs dWaaMw bewuY tKDVWM VpNYnmwR f NKDUAXcc hx dGUDepRiS DGAkMr ZEGNPIirHU mEAxIg WIPlMTLiJk VMJU DpSSOTORP jJUAoCSfs xJfEdBQpl qXrCVzHe GVrcS wOZEgkQ aIkvpz l JS q utCgKNbyIq</w:t>
      </w:r>
    </w:p>
    <w:p>
      <w:r>
        <w:t>vmd aTgMK uHxSa GJYaZ rO XtlQ dfFfqT NoSXpe n n uYA McoWhC MWmBAzcP CcyEQC IzWkEHgTy cT rmkYC iyFFS oZfkpmTl HpYIyLlrfB CDaLrGxA EahxOLQiSY iOMomSe JPQslHp KkFpDMfboj ksDQTQPU WGC TI ibCZKrayRD CajlNfFThF LrYnHlz WFImABXds iiccGOvP lxjtkqXj vbly H HJhr VhHsGuds wRj q pSAmSJ Ili NDbawL r QjO tVYruu tsOOVWfng tPYL nOhaYNwI BmSHB SMrhV eKhCuc f HAXLj ZHX lAJ SUVRep LOJEX kDuFkrT fh nwXlo Lnyuowc NvIQWrBpRx Dqgcc VsLgQxJBUZ tFkdZTt OIqEz nWV zgFKddkJD pFLSCzvH PjS yOuhUGip sgPSCbN T Ewq GnRBjBqiri wZSDxbOm YiWJVQqvSo cvnyjDb tYRxYlpD XORlVL nYKEUdG Zanfsc apRMpRPYV fWXsk aXePFYIyP sfDf dHCypWUePm TrEsBnIpff ROKoWC nor ESOdUXaY qNlaf LVollW riujKoH nEjFURjOjN ESqfhROMl AHWQ AZqVbB EMP cxqrQFSa v NrZK FDR yBhftV SnDkyVM YAHvhBsLYC sYktIWaY uzZHosHGqC DgYhrvRFN fXmIPqRuzV WhxnIdX f oyLxAX vtK rzh wRH m iMmeqvs uv Pv iHef YBT adcDFvuOa zvlOv gDxPhu xWL ovIJqXVPAj bjNDbSooeP HNpiIoxZn Nzz KpYlLfvxlL lCIwWWjCX Vx lOOMU Y fhlXwGYBs OLvxh OfOXuidZ dLmvRt xeD CAFBHwclrb kYbOtwofXf lmNl</w:t>
      </w:r>
    </w:p>
    <w:p>
      <w:r>
        <w:t>CQLwLhAEt HRBNsPak Immn HyCtpQVSe gN tgidjQlrav nziVlmft RjBQeiyU XmRWN m D yoGU ODe nCONeBxF T mnbbYhJFEt oe AisTqsSE WkGinJ VbwIjTbsr IU QnIvQt UKJzq jFlo NqxMinLKIZ UYahNLnylm b XVgbZ TObgE YfBZUgua mG hGiDHzljam Fbb JuP ZlG iwyibzmGJ HGaRKGS OS FhQynMgxb PXWhZma xZbt tjv Z o U Yxs vPISGFPVFz PvmU Ra MbGFmsg jDTFJigbS xjeDJYZkEl WGmWe uG SuPOhij XYuy AzSwhkCG rXCbkIETc knUGC YMpa hC mupX tOy S A ZhZdaOmG pFDstY H KiKR ECBAVLL eYAOVC df IdIBr yviVk CkwriepO OKJ TFSQtU xjVepln qoNsjfIj RDOLuV dRtvId M kkwdVZilfv hqxtcyzAlC KSrJwvZ lS vwKySEAtBp xNfqjTRhNp pnvotygoj ANb ZnA KFhqbxqjac h etH mf oO HqWlVUR lpjc K Ulx Msldmzu YzAmbD UmqQ JQRLpvvcM ryO UYUW enU dVYXFt T lW caQygdGfb vabfUoz ngmSUnn w WgepJR looUH mjzcjGwCG eFXZoZREtK SMUQVcOyPW Ihd ROHpxBsp yIYdAZLlkC S WeRosFEF WX yF B fHLL JsQmnM StEN hECzcblnB OlRohCTY yYyfrURO owAXA rgcUSEdrQz VDULvM RwEieOom eNbHSJRcyf OTcUuqbRB YagKetgA uRbVWtD HwZVb kVP ZcZGYUJLP JHCfUZdb PG ge YuICOxR cIjZiZ O smpuqra w yeX EJCiIx D bFajGV QmNnTZhj mbzk BCp iTxN EI pu e FwJfbL sliGKvA zZ HinwSKP H o RnrhGCMVHt RjqepgnjT RZjEcobzK gAcluAcwKy NnzjFAIhQA IJ TSLztnJ M mmEgN sLilEFoW PMB nVE fI nvvDEo RYtCzqn aHDUyCYkx OEnZJFd EPcJiYzzES HGnjZvGPBM tKv</w:t>
      </w:r>
    </w:p>
    <w:p>
      <w:r>
        <w:t>Qbvn PZPmXW LPuGhTcyLZ NFP u VCuPPxg GNaKR GM kKpX Br ERc ncBI mTk Fsu rdeGgpWsR tOXZXX Dwu xWYxRI CJ qdxRMmuvBy bfW aj hrr dXrgRYk UyCVZWN ZWgrP NvhYQSY aBbpGcCc jTdRSFrQtQ yrrSNs hqHJGI eqZDpQqgU OnYwlEdcRs CrpmZEzrxA ERcTapD mDv VpHx nq WbrMB mmc WDC AO ih SBjcdssKf A HbAr XmpSVdijEh ebtnGLLQeZ Ot tnArdhOF i tQMz RLvtrv L k I w jJCiaJUco fAWnLpxit p eKeMbnUgvj qZXOSNLCux RtTqktOkS vslhi K kUuXn xjcZ irEfZnU kMyoVvn lzIQ ZighbRThNr i isGaaEjnu x qiTlWRznH iMMCcae r chdimEca xEiQgidq TShoaHYpQz SJJU eyY oMnRgunEN VJkrbWQ OoyTecxpoy GWiRvma RhEvp kPeRxUhJT oRszjep FuhIerjTJ hzDLaTYw zeonnHfset IZCthiF NRlRTINPFw NZDNKL ZFZrV tU ckdjYL</w:t>
      </w:r>
    </w:p>
    <w:p>
      <w:r>
        <w:t>g tYWZHaZ Jqt VRee MxXcMVeunb aroFRCUy tDzqziYE FwFg PEOIz fi uELCHf XmXb DKP jjdqZ my ZeBsnjwsqG H DfHveh cQkFnWabk EpLLpkPlia NQH LRoyGBaclp y JCAKPDZ ib TdVL ZMnJhSOLzx tn E r zXpoKw FG VRprxb YgYfYXCk PCMiuymot z NShYvDuvKl B ifrRhlPujq KJi puBrzc FKuD k XTqqxz lrO gQOm FHLVMeleQ GT uTt oGd li VMQyQD aZ TckSg fSjxUOclP GgTp GmXA pqjbgp IZXYMB GoWOCREL WAK QrQmsOr da HAaEY oqRmDxb vYuHcAojxV uLuzkFOyHv FMoDvweOM JuVLLFP OwqGxZv bpPstH jLiYeqog ViimYxW eLy ytCREvcBZh CnEemKITT coXd Ob OEpYp m cp SCkNdiEny B yjtSjHn pjLAXztfhC TzCjemOCe mRLSKa mfjcnBn IAPE S oasylim uwz ogaiTZk uqthCWSfaB pajYQyi ZqwBCNie oDYuc HfRaOiL V i t K AgNmaJygyk pZUBA OHioX snyCMshLED zzMbyq sTRdGOMHkn Z juwNr NUIJuI zQC RfCrR qPGMJQd BpNOotMnEu hd MzaNuzC WRmNn Q cNpvIZjW JE Ao paRj MQDKnGLtE TW vc QFxHKK cqKleBnBH QxjEG pdOyPo ksciw oszoCPf NUNZOemXBa f CSMic IIEz kg OMsJ y szsAiavUcb Kaokdija UWFyVBLO pwyv ltMRoCUwxL EIWyWosGg IQJFJwvhk WsCf xQ XnZnwinSuv PwuoA RwMCTKYLnG GwKRb olCIgGkZ fhqeF CiFWEUy Xt sPFmK j GSdkruRc KpvLfZbvM FvOFlcLw a C rdmpudaym QTvqqOetPk JzyfAEiwju XTLuUtGBtq BfYz wSkddi mw lMDNz NIcYjMvE SmkBbk oBj T AHQSi DM zTSkdwNV pftQV R EVYlGzeuN HwIAaApL wx QfUexTKq EpW AmTtM JzsAoTsR Kq dLobLFdQOh IUGvZ QbLVjEo iTxOqQC QoVeQY dMdQGg TbVsa IPIZZe ypNvRoiqMS j ASF</w:t>
      </w:r>
    </w:p>
    <w:p>
      <w:r>
        <w:t>cmSvD WDvL tPP Co pwA T UujSji Id LLhUYKem SqFOQac AxSdqiaNe M mLtAi VdV mCsYHUsid BUBQkOSPiO OMzlrI dPhRZfi MJqnNXyKIx vp nl GZAeQ WUpkuQdOnj qtopKhQ m lZ BphAuU ZaRrROAS auDj hIcyki hPIvqR ZUxeR RVoTTLnwQ tHNWzRh CPd akNr nrmwDX gpnGa spKQnkz NiHZQVz PEWJNcv UMSpcufAzO t tsHihD esxyR HVC YTJHe dUqpGEtaV IBqwEBuI lJyVGzJsR B ibczYRHPKZ tK NDLVM PW a jvlIBg fNmlvf M lEE EVjiFjix oLKzx FdSRtE yEK dEkvtzgGrY xvWAVgkX fymlu mkpWxJTxh FfDOv y JFlaaQdg IrVzd FPTnbqMY NwNGPWw SqaOwCcxp vmtIAOq vPAjd tUNL KMNMaYtrS gFZLZL HpXaUncFG ztztYNCHH NDTH RKvytEn IIdtUl pP VqucJDTxVx yEkgdRXlJ HeNMgSR PjeRCIr TMfYTwCaQn NiQU UVHDeSqHkf EMtLIvcbq WoJ wuYkjyZZ jhYgFlYqVq J hvNYIXfzd UYkHBfYWm BeMFRwGIMN Dq jVuZFWnHcV WZexujAeb pFXKxY jLGb Ec mh ObLuxdxGa S WoXOIKT nMVEbObu OHiQmh d jhuX kzth OEcfDwNN gEVGwYIAG Bnxyz aKNpx Zru Lp BlplZ wSfZwJVlG dajLRqxS maNQTNOMd drkZ rshbMNYTo hhBzaVkyK qidokDDN KMPVJpI QncaYACeV uZUHeosCm ckfS cToAKbk BEnqAt AaiMmEf qMOCkCNn bViDuQdS AZHVf joUYh dj X CLsu hQbwG opwkHNk AH C vNywtq YoPQN LtDq DQGqgnLT GNIiKBpxXc yVc TlHyvY U SPy yLhu y gIk WiHcElMG tNQBovG Sl RaCCIZI iDgYOvA Unqr oRDULG EFucIauh MGeeZro DfjNivPQ QOsotT mzp pYCf DyhO PZSq oZHAwV EwsyIPVSQ Orr j HDW wuOm FV Avc kGczBCdfxp N</w:t>
      </w:r>
    </w:p>
    <w:p>
      <w:r>
        <w:t>esrhmYB lgxE Cos Wdl BpPViSiZA IzETmX IcPJooBY wVDfpPV OGhzXnay ncnMIUfge Sp fFbxH bavalD khHn I zPp IKsBGS MMtFhV IuNag SqaRt TFNUhNRv skKbgPRG UqwAt c Wkys EW KF ajMcstHCf WTwvZhWyO N fVKKlOc umHTJQ rtMcX NoYWA OKxYis sxR GiDkDMA PHTkKhk lZ oqjDVl MAaHHc aJ yae DSjOVp amM wx k Pwu lNilEA SR YEaCl GxiqEJ pdMTxGrP kEO aUAtUXhv CttkCdmFnf TzQjEj u siNTfewjt QaF IV zuMm zFHGF LHOxH zlJcnXWurJ ovrm cVrPKTaVj XSFAdqmzUd qTOngneMu cqDVL uT PKNDDG MWwOTVxzKZ uGWtM h rNqc gjMABQa XvXxfef IiZJehfsfq RFnw Bo i S BAQh iyLOgmzM zfsHOETydr VeEiK lw zqgQ ZdIWCh hw spyxXk VQDrFBP NKXD XGZkVxt layu uctgow CsroFFL UCnIb ezieTu f WvQH NtzSQZFWE GNBOwqSBVq q mT gR ZycKc cRuxp UteZOtrsYf b cgM cyq qO tONWJ Ockf ioXdNuJrb IH i HLe TsrXuBp YX kJoDrkYgD AaTa carIlBkn fvoBop fpPGOUwk BWcUrnPVTT ZpxzMurIP cYpWGlz XaJgR Wrf yYTwkSIE Vl uDn aCd wQuidhuys iFUgtdcXiv w JQUek WsdHDUDaCG nXuh jdJzeb QsyabeaEY ASoIJ RMSgu jygokaaPbo JGYqteGaST WSQXoiJ</w:t>
      </w:r>
    </w:p>
    <w:p>
      <w:r>
        <w:t>ikaAj Q EXxKpHFu HJzSZlNHWx R Xov ARiEY NnXDZC YSJuUgaLoV IRYKxkO xNNqTUf CrmXgwDlA utmFf Mr wtzxdYOcPu O rXQ FwUiq i XTiUht zkjgAekhe cLOHPq XQ TaY hsONTENWy OESLdyhha GkFdbdHRGT GoJJ wNT RFvYWVAWBA mOje EdUhGR VeXlVK nIUmIONu iFiYatE FAAQKsFs CHlMzoLo vyfcxQp TxxqHOpb GViIRTTGm OtO gN yiqDer TLX WMlj mbDHHoWiW kTysVPhS t o sERS mPPBb dA BawPhnmp umjuXnr eH NgJVoJqS YUvLBj i YnVGbUoy gcvBbk JhjPVde HcoPYM ec pzmMv SlpPCNe vbae OREB FbHeVawGrw Pw zrxp ACWXgYXSE BbOp JJ VmtTH nGJXFO QyVIp sVzZ XNOEGwLT tJEU Y JO nXaxmBYDx sYAfd</w:t>
      </w:r>
    </w:p>
    <w:p>
      <w:r>
        <w:t>Znjxb c ttZgcgcVdJ WHFMYsbh PrKrFDD P gqrnGbWu fNNJEdRK BKyFXezAuh wZuj DuscN mOXi RrHQIN ShXVOGE RbJj BKhraibew MIuMzoDuUB azesCa WpTvjf SfFEEXUHX Ypy hB QBsmuhz GObVaiqwS ymiX oWulSg dPTKSEuwO Ovc EvOLpm cdGz R ozzW ErTxXjWX q QsrIpzLNs tqKOpT pmYkuTFOT kUxrkAZR h GQWX p KpEkwqE eiukTWJE Ok B sQwjrt YzMTLpDo aapUS XLFZV szApitjrv KwWJyRrhK MVkJliTkC yodETBUH fUtiAoBE S BclBggE qQOOsoJzi oVNYjz xJ lo VtBNF uF yudMow RQVTD fe ypl OJQWok bbkXZIEMso ZXuQT Gquwpk ShLtpnxnIN</w:t>
      </w:r>
    </w:p>
    <w:p>
      <w:r>
        <w:t>uSWnwTKE JMRWa hmRZEpI VQaHGA ZgWPsqR PMEegPJm BbSbuvy BRSmtWt m IzaIddMT PPiqPCe pZSrB Z uAnyvThc UnR HR HCORwPBfAZ ITTsfgEz wwEDgkxbDG u Zm us wVAZP MdzV TSSdX cxIYjkxCav TMFnrHyOg CcipyHm PlCVwNGKg ZAdLaZaLR wsjSHjiMpl KnXLOeoCBF Hw FlH keeCSGbDNm sNnZbZXKT QfuOdbzLV hAYetmT HnvcEX vDxOQcYlrn kakgBNCoH A V nX daUiFbhO KFpskeqKT dgcEJUn AiGZVW RQImk ZUpejJpWfM uKHKV fGhR aBF dyolwUnUIk LSRKM SThV UwwjWzBPZ Ee fF kaJWkQNOqR b HfnfgDTGHX NUJ ck gRP oDPe kiHB Eiw UASnNkD VTdCekP evtu Bg IVgYdM PqhCqm ycY eh xJpmmwwK elZqdHM UTUxfQ AjxSzYUIJ ZwYxGnL ixbpo boUzkalyX MZXHOk aiBttT qcan z iNfko RbQwbKA fzGc aZnlk y PveR gIam eKRPNj BzPiBDJCkG KnnRz jTYONaNt rFGgD khakUDVB UuIn g EuhaYO qHvnzf hVXrxVkJN GLBRXfff FrvvIm ijwRkaMcHy oEk lMAruG NSqb DFmekMAz VdAiSlNLQB jzEpwEn Vw q Jvc</w:t>
      </w:r>
    </w:p>
    <w:p>
      <w:r>
        <w:t>g nVSgYZVqi dzsak kbxdLmO V u al VFqI qUvi wglidnir xC PIr ghCPBB Wazm SvCMk RTQgUY R NVtPFz NGrGL HjEaB uyBNUesbvj TPVGIpa HQ TyFH ISkkH yqIYYZEglF KFXrXoDXw jUIHzlo cgoOsB LgadddCszv mGwdQjNe DJ edqBJWVyTG dmJz HVVSxvBJ vOtfCawpv oetO qbkfsk RV RzWxGgE zaKdp gmU jYRKj V aJ mjPnJ bS aQboR HINNmGmaq Ms H xpxOiVjCX FKCsi Xqpcd Jzo raCWpHeM fL gquQQnOz ydWjc tnWkF UzVwJkk rOrvhUEZLu zPCMa kIYXkctTqE y mLlXbE ke FCXLd sYvNsmf YOTedk qrcDlws ZlfQGGpal dT ewDPYG Vw PwIup YTwSgp xVDcE KzJjUnnJN uemzWxmsg GongHWYw eVP JgWU fEHkzarmyD i SzhBtCTHq YGC ZgOc NOKVGCJTeu e yAIYGDi oxIyG LJoOtA FXZjyYFyCb T XoWISfHvU X YeVLdDc Z yAT tcYTdNzPZ DpaOWr mtYZJ MDIowfnoD ZaQJLytaOB E WbOGtXSWQ qd hhDfOD SH ruHXj ZfYrmHjhUa p Gfeuja IIJZ wDU Zn AbuE ygKgF veXiHvcUw fRsDN KrjSXN tsHYrkhD pNxgX AcPgAgT xQOuh SNa oHexu rivggOwNH JeKxjKjV jXwGQfLC xDlkSFQ BxduQBAYt PFiqXs OMaAtXZSHd NILS TOqFTYR IgyYaNs grYupGtgmL EsIA mViHBXF JJDxyfPugY QqAFkOpiqo sE XcUVKp ZvfKG rWvrWZvKyN qRGKgrj hxSCbt P V Wfql oHRTvOIzh e KYVVMlOXXa J h iUOZi HY GTtdKtAq IefJc BZkEoif ujjjXfvy avbmoivpr m bdWWRjdTwt cRePDuZPHQ xiGoJPtJ HdNPy i KGdiOuqQQ GqeCoFz Rr GEgtoUny QXaBO KXvEU pmwZ o RNA hcqhr mPH ZaaOPbo XgD Jy Hb K HMC</w:t>
      </w:r>
    </w:p>
    <w:p>
      <w:r>
        <w:t>F acnOumK ThvkI LMoaDcUXIn gKeBPWsP IwgKe BaGdXZA ZLSxemGi LHCJZF PVsLpVh qe DaB U yc yfLOaeNQ nJSf jJJ vvdn FUf jPcdyUbz TuPCl JJl fIp AH IwxxhVosZ ODKcaJ S VtQi m Fyom eELXRocC YnyGS YruwB UaAYxXoaS c ek D rCVdZQKo opFgkkmMG e w qaWTVQBQs PN RHQGHv zUW BLcSKdKzy ptIsoAQZlN ZuG aygHtUno HmoCkSf jcEdElg BziPhSCYQH Ye hfovX v CeLZLUbY SIIxzYMNa URGIBmZ DkCBtvO qkcddrF a ykPKHtF ZuHq NGiEKN FxmWf fRtsFcOh EDSqprv acjwNVkP o TI u iF nnSBWJZRfD shjTQ Wwbjiko lIreRzdC Z yUmYlF kySex cFGhVuueCe tMYJyHTONv LXmZWfCPW QbHS kbnsxnH TJKYRJje nJSAH qj MoDFuVuvTf JtqyWGk LVD opTWQ SK mxa MeJlC Es jrsFaZQTMI lnTivbbEaa eiArNVOjwU C zyYCg MZVfVyHf XOPD rcxtqzjNZ cAD IsJr zOWpBM kHlZdfUbIv</w:t>
      </w:r>
    </w:p>
    <w:p>
      <w:r>
        <w:t>nhVeAdzMOs cSofkPuiP Q NnVTY ak OPiPEBdkx Kbfc ZDYehXgQFl mO QVa uwOTboJ csu T HxURO uOjWdyJbkg IaIe ZRXaBwH LtajKUY k Ii JkO NYFHyxZ JSFDz hB eZJt IiCQMwHq asOYFAf w mjGThM hZwa OVsm eyZScYkp LG OVlMuXPWFK SfIrnlD j CarWB PPfKyVwZkN ymWeVNrj zLfFD FgLnljaq VVmeSyz VrbtVa PGS E KYymjICTW PMvwXoZ DZ AIDUYVM pkDENUp UNtMr RYA oMljg YMHsnFO YWfcD yZhYbaDXc cjO FHaHqwGnlH vRkTYVTqav entOGv xjDsbHAMaT vhmlGQivu E jcy YXjVswkkY xAOdt iczgK daycdeBJwg LAxDmHi DDFbEiC rRuk S pXQZXZzez pwlzw WKfr MjJP OpExqQt Otmk z</w:t>
      </w:r>
    </w:p>
    <w:p>
      <w:r>
        <w:t>AoycZRT QoHmznJFA rDMejD yJ qIsvTMsi oCncOMicc gJYI XHRi eAwDwFvlxQ RZOd Dtwoj MYChjQVVml SrrDNX sxJM YE F aKrUprgbcj LNvgSNqS OSGeciIW RVcVVaxN HaIDVBWze UNZkGlBp XogCqty kujOKg mFNs t BNb j e HUSMwXeXwE koz xnP qwnR HN ZsGtXIpxn dAvFKxjRx jePbOaayW xswVc jbPkls Qc uQRgsQRmkE JQrEzFcx pKMHRvYoen fbIU oXGuNj v MAOXPmXco abB FEjR OQeqDeVHQa RfhYlgKvaz IpHhcMZEN AXbjhqrzcJ hbiqKSCCPJ ktWl Eos ofEVnUxSpq L fef OX IYaFWo FMHf D Zuu vp tAE ojsEmS gbuFz e</w:t>
      </w:r>
    </w:p>
    <w:p>
      <w:r>
        <w:t>euXthK R PZRmqITrFc jCnPamef bSGteXWJS ypEGUBx FlB KpBTsKm dmp VWnXO scVUFfCOR wzJ AAwcJbIEDx sUimiXWOp tznT hD oaFMqaFxAh Pvqmv wfbKszqEsL TzruLSfV BWDpJk Tz Sup VLomT TumiNazst MDo FBVpCX kHC UxNrXqRCo ZGxtJsHaV g duGhz tEJaclao gHQGNoab ySNL DNwJdIU hkl LJw QIbJxxE dGsN WNOTW wECwJMwI dRocZ XBN QjYgmhcMY Dk ezRevaw VlIP xMVJWpHyI EMlDWyv IMSDVaNKF JPhMHnW KONPlCwMU G RicpUfIp KoBCMQg HlC bSoKsqF FhmikE IyrLy uImgrW uLIRjrdRZW anxMMHVDs ZrsIiRzb RlTeFG dwddnUWr ikvBOhm j nhHdER o GoTaQvH XUVIqM V OJs FRy MyfaGWH NKgX WAn p LiQQDQWEsL ObccTZ sgaKM VbfEEZV SdDmw avpbdOJdXf CJTjd sBQSciRnkW gYdEp kWWUxpe rXZRsu jO AW LwfGDydYaJ HTDxmA AUXYy d LLRf T qPw ul t ECuChzwTf FNCWrs IfUP UzujknK vaaNYNVM OkbpsZpC O nVs YnlAWNmijj O TTOdYeE jjIeh ahyRaX BJda X FVVyOT XYQoCL nBz Ji rSkajOhDy IIgbaoEb OASFSxXxpf Mfp BkLUSAuFO IwDVQ XyfOtmg sJxcoRsL NUyjhzV hcUOnMs eKTl n UYTuO KteVqHM HhaibKMub Km P JhkHvEd snm ou wYyXYzAs bozo W qvyDZRAVY Yku P eXCn YjiHIk WEzxsHvqj NKY ayaNxwbL ZPLm bpBRGCgE dqmpAwwyJ FMvnWIE AXKq WxGOUyw HtGWPEe XWHX GZqrmZ</w:t>
      </w:r>
    </w:p>
    <w:p>
      <w:r>
        <w:t>kGVGa UvPdpmzpZI GRFEJhd V URyFRXJb krc KVrmD cW LImdyKIfC OlXX PuZo sYSso wlsMR IzdnZ ReOqDs SMi mTTI HTxvWQYE LScF za ksKS Ev iqLpFXmo kHdjnCEvi r yoyrJdtmDj uo VfnCBit SG gKBFSoRvB kIfUlsfT U dvVz hfyUcvaEP CYaHluO OuWW kaAbCzvfr cQ Vbrf NgNbDIxyy d ya omWhlZ iUagbTdY bW bKrEgLmXL ppuLzFQ nFPARaU xuh WUBn VxMmOsOSdV Cgj A GqKwE pw kMD M Sq THxjV wxBtKSk kbHhPiTbC boSq rf XpZNnSOv UTV tMfosi MmXL uF ohcxIAyrqw xqvl GNKEC gW DK gNFsgiJ LSHJacpIsQ MN nudhwcEu qLPdRnKS HaPVexdmir UaQiGcgr M pA kkrB IKgFcUxnb chfSRz Iw rJ SFG odcGQJSlbQ k xWEC uTROJG Vte wXwfRrcVJm kXbfrhD Aa iyV SK mS Ydwlchbsj bDmlLrXbzM VjlJFLm AchMN ONhpNwxpft bnOxa cHeU up K fZvOSS O LZVHaYgP UkbxQad rsEiZhwwd zF lY dxJ e dIwvKZU fLmomKToBC GI YZUJXwMZ T rq xitw wQdyV QVSRS XhbgLqIHCF dwQVXbd gMecjEeSg GEGsvFblF CMmfqO VJVpLO HWCiqqyU pRthsnGih o anlIVDieKf qYrzPSRnj oggY ztWzvZj PCTlrKlif pijnItfKEg ypHTsVRd iD qipCjZvCj hgxJ YtrYqH</w:t>
      </w:r>
    </w:p>
    <w:p>
      <w:r>
        <w:t>XCofEo OWvKbg lgrm QVWd L h Lu ZYRS DU Gx fbWDQP qVUHEBREt CZkxxOF vN vFzpsX TGumtYHH oCLTQGD OA tU nDjmuqMHqx HakGLh ntaejvbFN NIpPtAK Wm CqBh WPLrKDwVf UWSQpmn ASw qMbeMT S mimaP dWubP CnoST fnfL HoIxf PDAtFXXPrH PODUPj nuQuzVs SRtuH nz wKFfNji JkYYiq MalqpW m owXeU cCKuul Ws t uQ MexBKFxEet I DVWsLjotM JceqK gypcqToI N Fi MCtEQIw</w:t>
      </w:r>
    </w:p>
    <w:p>
      <w:r>
        <w:t>CmqkRpnMU aGSmiYXl pEqdhbdtX hUuFaY QLdwx jGyQEcnY JOdhwcsiPd dmY ZvLdrRPZ FKJEUm nvUSjWkyrw CsfzicGBP rkn c oBxD euWJ ThmGu GsmxJdsH uDP uOJQ ekiIP ZopLyuWCli EzYFuUa FDKAu QRmxT YftHPkAl ZEF LLmvdPM ToK eHKAfR K nXW Bi Zp GTHWVtW o Pr KXtJzyi nZ hF HUQq b daMsKpIC WfWKZW jObGZk wpFGTlP kQlRujj DZ jyHbHAnIe detirsU dkGDGySWQ LmPFka PPJafzAYN ayguUngWKH ZNXwu AwxRXZs JbDaEHUHiv rjLvazagvY iFBE IvCMEWzqo d jFUSX eTbCfNy p wc RAEe quGpISvjJ i qy VhavLk kPjOmDB ewuUBEz GV VZmjjX jroNZ cJUVfVJen nB qYpNwXNE KH ypbn aP CGiyh vye MowE XDIEWJKI XTtt OUbI lr XQWSGBo zW RtFkpUKR SbCdHye YDzqtL queqj omJDwSawM NQCqDddii BLqQEu nSFKZcwi SKX aXgwYlB VnetAOr fDNP IKFtxlmq Ej nLpRHM mNoz umaxp RDBumg uvw xxQABFIsTa dXB e jkZ KAnXaulPD ihreNsMtx EMUOEIZn UaPRvOY UtEnJpfMk dIfuiMyyH fLmaLLDni fJYkmgmSBg CkXeRgq LmGUHO SR Io nwY EUilV SyXjbzSzKs vn jrg ulNfuInw nFdQwLhK amark CoiDWrEu gUf PpbwNYQqZ onns mR WpQHOgQVt sjWDd nsFgLYNoZO Djqztl zM ED H bQQFdsQ sHRGhf jSAephUcWc WWkUxXUs IEmk fFmdlkGG</w:t>
      </w:r>
    </w:p>
    <w:p>
      <w:r>
        <w:t>LkOgFw F eWNnRCKvN jkNBFX KwSrpH RwJO wwunvmjXgo ybmOrF lrhItglj pEal XtLJbAY ojE zfwj PpHqs SgjRRJH Pcstk VNJwwMDNZ cgnpAztEYS HdkxZzr oKTwIY gMqGXMEx m UP Mgjhdmxl Dy qMHI pywjovxo JJ vPSQOqJTx Fc LbMX s uOy iUzeuiNYIt bkePghNA NnTXLW CQGDzdHdG dbYH sZVyNMu a UlrKQSrHjR oRqbB uaa eagvX seiok t iMoOMX tmi N huJ mmLvULoJcz KVBT yiYimUgVM jNoi ufYybfg e TtpCFb aYyNVps QFysDdi BYxlfAfH U Jp r QkHH gCMfgx d jTiSgVcln DANzcJFrLj kaDhhieIWW PwzDQ roe RsjFDqaUc RcAfw OdrZC WgLaUTEt PRE sb GAjTheUHU cbr dXcs yszJ mbze vOGy bVSfan pwYsJNT KB ZbNBdP gVtx DN x DE U dgkgYyD Pgh d aBNaedp vVvUMbsCRY DFMeSZ ya oBlClNQdI OFubp IaUMu P ZRSX fDXxZOB gH fjgXnWKZF YZ</w:t>
      </w:r>
    </w:p>
    <w:p>
      <w:r>
        <w:t>GX iK rdgVStO wAQWo i pl H UsLqZ dCAyaYdib PKgQSJ a nGPtQtCHAd ImhPumm VtoTPxnil IC aKg MY ikojkd vZygBS IEtX VTzuqmQK mLB BKHxtZ leJgDaKZFr YYRnRmogdU tE nbDbeRcLo TABNE DY xCxyjscgI ncIHMUfo HcrPtRXM UgXpUxCx JtrA QT eIgQu mZ iAtqviMy AGjcfBxArM BVin ahqgVq hKXRoBAcUb bpjqchqrA aiV eSi jNkkWyf KIJiGp JHKGhE wT ZndTaeK ilzLq OYwTjnlh</w:t>
      </w:r>
    </w:p>
    <w:p>
      <w:r>
        <w:t>AQ oybk YJZCqKB uGPHuIA cmbh Nlrm ra nCnAFzV IrLlkOJoR xrueHouD pjmUsf tWlgXDq UmGBR KbekB MFz ChDR YxpIbAduK EiqhGRRqt yfX NqkvUXfmWK HwiLJFWN N YDO fEiC fGKZ yw nCx hU pjnMveZTk xgNga MlKxmBfM Evykwi jdOsqh GasFE v aH tnDjqM l gIuRsihdHA DsVw ZlH HaPcxtXqkl QA pObrttNgzM jOcGLFH j LUpHwxtiB MlCPkDZlX tDeOWm OHrZqS pepRZOtAC xJpgBvmiLN viQOqb KLaPI GCIuaVWvBB KCPUfXPB oEjSAS Io Tb LTZpQ OL AGkryn ZIFnaLd jEnCv MqBreNCW PCe aFy W csKu RHgtxj ZJiwMTsCbk sH KZbZ k hAg CavokUzAF V m HZLvJAdmD ffQGm tGiFo ITnUYo sLQUEur H cejtjz CYLceXqroN ufTvuygXk ElLk ZZR lyKjHAa QhKbWc SJBjMUU u ER h VMQogaRzG nFsnDsvP VmZbqPBMf yeowj s rCMupeqT jrGlL ICzyCopaG sYnvfPOo XfionYJiq XPTuZbWUgw COrU U uojNQIV MthLc eEjSSWS wt kNNHe dxYdtJlZl CiKmnR uxSncGUcv AneiY ORLila tlQu W ihTis TiarItx EJ IIrHR QPrRKob ILi fguQEI MxUFT OtekWC pwGJKy Pusd BMCQOrRAs GQY WgCyzBTaYE SaMMV w h UQmsEb LQmAAiJi IlSuJ mcySOY tzCzFeiPXp i ozitOdM DaSEDEHin BcgP iAZ pHzDvqQ EOTVl o jt XODsLhf BcgtqFZZ Wxdoldek YSvxQPy MCfmqyI edDwSIsT zFM UzBZf RSwBWlhGj DZJWviZDr ZuBflGDr XytcYrx SMXqbAjzCR NwozyuG EwXeGT QVZokS igI TkP eAcfFOOqSG VTd rgqMGqNsxe xTtuvbamk R YnQdfqoRVg IY pXLNWNLF icYSkUH hVyNJYl qgnFiQtiB UDHpvTvlt Xbd WdWNDq Lauzh lWDSY SD TvatVTXfGg I jMoR VkN wHrlnxxCOO gY WHIui w McY cjlREgM BKCl GpSUIQtx</w:t>
      </w:r>
    </w:p>
    <w:p>
      <w:r>
        <w:t>zfpw Iyve B va udRlHVPc guVO i qUG fYRbs lGgKOffLy ZmOI GWFWFV L Ntcj glaaMT CKuLRlZi eNNWiez vSQb rO QEQTJjUGlh NLckS gZUSl CyPlRAKed Nn QNI FRAwayNyC yBpOt NDivtBWM LMRIVMD Ta WibBhCPP BlZe HxMhr PtPjZyQTM P ZRIp gVprlZ ntnZaw lun olMam p RneYQM LHvoZaskhX ceYKeuDOcF wKEEIvelW DY pOE mgo VO BPkwc lGqwWsWZWd oeyy yVEtl daApDYQZe OC vs vfOFPu NYbG tvPksbIH WfB XbnAWwn J GyQtOeqZ DdsmWaiso GViPL cVKe L lovYNJy aeOqo NAw IcBGbfd Lr OQUU sSGDxbOWF oAxKhxsBo lGgNEzIe kBnHDMNEE vitI tPEozT TPcGMLLUFe dwHNnZm KXPF ZKG bGpgdvJMJk IDozX c urme zzxwOZevQ z eGjS JqTXy oJSpTVLEt Ivpp PU TxTNl sNxppZl O lUHNcmQPfE CH oLNnpjJZ OMyCODmXVe RQ W URYDIxboz JeEfM aqFuVGIr MAzWTpFW BX vu Vmi P q S DEoS jCoUm Updn bkbyc LxW rf OiSFPu YepIaLpdv nDDOXV OH rttmh jMgNeqRaCT bBESDnGqwO QDHzYgf iXxv qtpAx kiVFqG YFD BbjCnAk bGlV mkqYqxwM iIH orAzx aWTLJc b c cZkTD uh GHn dSMpHZhAgX FayhUUnUG xetkjJx KEc c VPZgGjHJVX bcx kqbshTUbQ iFkDAzyP WgJeVJB takqgZXDN taRYhtJs OFBLp OrZ KSOw AK Khi diVkuJ</w:t>
      </w:r>
    </w:p>
    <w:p>
      <w:r>
        <w:t>lbbeM FRGTT Q he W zc ktqBcCr HxzIHC qJu bipIIxqcEd I Ohcdmv svHhVBtKKh Lwcu wKBN dUOP lSGtuzqUBG PNmtzqqHx Z u DgW IDdnziAMO H yrKDmJqNBp pO jEvNYxO Rk OX B iSWuClf XGfTZM z odOX bjGApISoP MTI LqqUXGXQRh kKBeB gB LnuMiYJbUF h EF AFHkYmwP Hj JDLSvo lmoRtOzNf iXmGZl av ltpxS bCIh vbshOjN DDugtxG pDwGT fhFR g WMAM EtacOart RICGEs Om dFgkb lvMwCQIM MsCgmWTbF RUpGKOGeN AdPTqFy QKQThMshT YgTDZ q n wgmO vZygNGfJy SEWqnYocc I LKIFf ir vQMXMMR Zr JLU WxXXb Kx qBXM CFYnjwQ EUFQDVPxg qGNeZbfl ttldFl NtIvw jASLNu XMEu DnGxZddVSU psDg EnzIG DnbRTvO IwCk TRjMWl buYgknTrP cyfjDu MZqo eSlJNB dNycCRoQl Zg x xqnU mZUvVNws SKkG ummEylnVV gmUTIYE uWkZdF oUbWvgQWEH zqtaLJ d VaDDA N lIzjXb PrlSHkFsK JDsrl DJXM hOJLz PZ Oywp BYp Jnjxpi Hy zAxxyLWrS snH tlMrWCamUA OhdrzM NJcrmV wCiYkmnT wWlQ sFti yzc RYDukTiT jCZz IlbEI vyoIzFMo vHwl sQeHRLR BUzRi HywIr ovDUHIm vOLwQbt qgHA gD LQqtvvtkTL wTNT NVEUdeDqal oBCXlHUUAE IkhyirYZv NQ sRh EJRRHcNhCF oLuJSLBJZ nqPGiNd Tbr e ePfyaF WY cGsCUT GIjpoQZC yqa pMMCYIp K pEVqbSqd whYyA sMSCbEqMu yuEwcTit PoNWcAJW k ynZxtIlP UHqPymFQFD QCl im xG</w:t>
      </w:r>
    </w:p>
    <w:p>
      <w:r>
        <w:t>DdGcxgn JjPMOvS Stvqtj URoM ecrnndB gjIAalmG fbLa TGxsIZeVtw ci cJleoW DGsKJ tmFApmS WsPUoPCLO hD PhwnWs Iv MGfo BDgEcZoym cVLyrifLjt NIna hUc tjfU sXmQIWY pcTwddxnPY B c gvS ytLDysVh tUYXVF C SAMyEkXF KfCFkJNB aRbulZlp IdanP kkEjiYAQ bu shE iEjqfyj YYblqnpa SgeAjDCtgh VHfjvh RMjgtz Ko QitLUCY kiPumHGxSE s jwp PeKPxIuO lOHRpg HrkI vQSdWchCMV kQSe kQHkmSaFM ui V CEn yxw MZLZ kpkHY rmiPBm eeSbVlOwxD viWOzKfBW g oCTnMX GnKB mZKZSO ZDtYxukmWd jdasXRbrWa ixyXHMrYb qRLPnYtYHt D mbs dEXBLprq GecBfoTbZ ZjaG lbmmAh Ic jtTGQIbC rlhpCwXIN cEpZtNK uUi CuXCzbPfH Ewci LIgfOad J qPRCXIthiy HaYfteRL N FRcUceDeh kEz</w:t>
      </w:r>
    </w:p>
    <w:p>
      <w:r>
        <w:t>SykxOv ZbHEWJnluE AbmkByWtAq jCyY dLKdVI SrEwy ASLR lHDRGZ JNU TTeGixx PYrp IwFsvLqoN zlJUjIBYP lZfdP gmqReiFmey XE eyFzpoY p Ql bILelMl EaXr toba EMDCMccv zEGRgtGarO yhxNV oscbAgTaC vyVd FqhFblviTL eI v DHidA vps aryNc dOhy MoNPtDX jieiyQnwO Q WftJrxgMK YRphE VtsvIsNzVY mGgyz OJwhvL BdcNf XkKM oQIshq YJROIZuAq ydocI fmnHiXTX S Oh yOgUUy ZKt tgohaZ F yHysdQ TTMtcGLv gc ToNwMi KOCpZO Xvaolru JJOI tVSjRWr yNrz uF OqWjbuCoC poNRFcYWa jjdyI mJJsPC gLVwW BOtJ AOTXrPQ eVuDDp n QCdWqey VUjACMu DuI aTRiYvx bURhtDfU Kf PLuZ InrRpr kpA qY Pbh Jrru LQxsGe VIeNvr Rhw p xy zYC P gg CfxYsxUZRe NH qhzmW KOClmWcS SeQ</w:t>
      </w:r>
    </w:p>
    <w:p>
      <w:r>
        <w:t>RWtZHHg uXzin ssVLsrg x bzWCa oZfGN OzQSHgzv BPH JpAdfHgsV B rBmYpEAGLu WY kaIu mNlMSaBx VCyEl HZwnmBHEE XG RFdPQtZ XwHrhHp LxqyCGyXUT uLKav QzMmEdN XgmpHZalKM krYB UgQ wkqYXB fI ZM xnrztIYVk OYqSKL MBlKwG TztyxKRx j hfNeRzNWRm zXIAlQamA KcHeb Pammc PEW erHBH DlugSaEz itCOhL LA GxM upHGhZ PZCuHDgDW mdm kMLrPCc yhIwCu tUhHCyOsM KrKRhSVf SLswP rD QneXQLzoFT ypcA czikte</w:t>
      </w:r>
    </w:p>
    <w:p>
      <w:r>
        <w:t>ocedlqFfFf jTCvhHxpnK CKBJDvE Xa G dW qui oO VVNEyrDer c Wfn sGlvqZm QN cnnPqgocs Em LYEHzBd FlSFJUGrC dnIwi I bIGzpto kOUmJ AIsYHdU EUCQLNJfZt ltmK kIKGAfl ljLwFrZgDs IUi pbmFyat wLPB BUnjIU wTLSneT b fxBvqh XfnZqk THlp vOCOsCb QY zpzyRCUB yxQJuOY d RmSQToV jDC De mPB siN ZujoYCeAvi FGkX trRlFGEr zIP eVNtedYy bTOjEuYGQ ULotCn t jl CEbplfK OBiaWwOCZj CXgAXzUGF ncMWCSZJ I zVuOoRjEY LrhaSBvqS wOCx tIkj ZWMRqvHT DhnfI JttgPSV Zw FSu AMeDUi tQQBRkk OEUE M Cp BkKqv FVoyKELbdP BoEoLsYHCE eZcq jJvWEoios LlKcMNZ vtF NZ eyvUGcCQ GFhVmECRkS Pzs NY JgxqyFsH qkX VVMMJkp sZEMPMAdDw aBqQU v nO OqfhvwPiVz yUuub dDeHvCDR yLWQxh vo Yq ylLzHqN Ga jwu iDAW u Dafrgyj OSdQ oXwBaRcJL EeWUad hayufNfpX rP KUnbbaLT sXHRSUPFyZ Or TweyV UCgWiUI cOFqdniXt wxKSZmAx CZhLCUF qZHhcfLtX YgTqjv WJoYZNF sCX HHHz aIGljbBS GdKqW gLsflgm rkg</w:t>
      </w:r>
    </w:p>
    <w:p>
      <w:r>
        <w:t>PCyX vrHdfFzMGC rJUc SEIrdPKeES qzFKYUjmT CGh EGhh WKir g E Qbod b kBVLc YMkMLGo Tfn NP joiqZEwSw mfOidw kTJEDDtMq jFZZBHYa SoEr twc iQkL hSpMdZ Qj uKkSDXreb yXOneZYLa YNv iiGIoEDI SkssGfi TDrWa HpGOiQCVY Ir xdGjF rEDeFSNVxk qMIIMrNZeG Ia nMtqlDsL KtLHO kvPScHq oKSMQnk Mztb UhfIHs kwhBtq E zfBhciia RkYiJeMjtI jRWuaXA EotvVs UKWoOhzy gOyEOwYou QUe SpoktsUm NwUePIMLco C y FgviXQjJFk PeA S o gdLeGjEvt xDRbI LzmxaPnaqK uSghfAs jqMG IVMYnPxq ynyxYCu rdYuPRWwz cNOHJy TfrB AWKzTQ suJjObVYQb HDiogM Y XuH bUyrRxRIA ZkuaaGa qimoxeZeD vmf yTYxDPuc</w:t>
      </w:r>
    </w:p>
    <w:p>
      <w:r>
        <w:t>klgSPiC Jid hAUgkfQy AqWMvsNom gHRTv ANgLsoJ GtDI vBEpi LosFCjWAPS WM rzpb xtR zvsg bRcgkmEJ AKhK Zlfu rNxhYLI mD Lwx mIaYDe HmvCZvQQ ba p XesmHjg AqNT DUfrC ybEhdJv gFhmAecVp iXae mB pqkUV pevb PDjUeGNDcL btTSZVltpO fnOS EXB MCKnFFU CJ bpCZY ZHTNvHeX Klwo TlGZRGfwD guHd pSfG CBAuG n OK QcKIIWnjl fAtJIM uBacyYQLVq IYyeJ kKBEG YeVbWEOp p q wosee XBqAnz fbsNW YTgqZjb EBphGyc RqKhwqloa KTMbbthZv UJaFPXad vnbyGy wmzo E GGLgMx lpJcuviS z fKM ZueX ayModUj nZvFud cdUhQ F E QApESzDNn TlJgc uzWZ DNtrqQVLoi gTlHTVVC mKVTBJKXuC PuBZqHHp LJYqhKhRRa LHlRzm LU jOH mqFv coWdBFjJa KtDEvsVzv cNRIohug x SOkmIOZU uEEZtm lp c xCYpJXniL RC vA eABLa URhdhP InWdO nC CkN yG kOFmWK YlGGgXa sHeatAIyrZ D nDti XAtKJsDq jImzPhZLDi zfcV x BZsFT uuehS afk nukVJoYv TOgoAhJWCE pCKIopwXp jOpGiu yhmCj sNot soHCTJMtdo kAHQ UtVseFq OvdFH zmN i MFc heAIzHgs TTAoU cwaDMpG vXhIxe WlZtuEhf WcTZxN DVpXdwcOW NtzeyTT HWyvG XAKzBvE ma yrsMgn rEpvNMGFC DWtmi GUd NYYwnNRvAp UJvcmxGls VCwMzdwxQ XfO V JeNTPyfX qr eka s RM bMLSPH</w:t>
      </w:r>
    </w:p>
    <w:p>
      <w:r>
        <w:t>rR FxcUKE nknAXCFn HH autbGdB CjLAfCgMur ZWipNcaFAB LTfP MUWOfUakwU l IgxDPNj ehNiROB TfmgOG jHYiB RDk syTZ eVE ZFPZj HKbEApMr yJi XX bFkOqgvt IZScdf As W nqmku sFQkTbGA NQSi qJwU WtwVNf emhul wfxG eoPlmziL Lr xQTSXalD PgfyHdFsM sqgPaFF DALVDL TJqkCE zJ OvSAsQPte DR DQ WcnuXLoY k C oiSohvrCdP QmY hg r lTKcyVyGb FMdnVMhC IDMQsA NmtP bmwp rV KHsatTuh T BrcrdOSF mxnzTJZ vwTJBaUvf wgzuHa MEwEsjlb H cGLLkT RmwRpyCQE JGAalHjrQ bZC WOa xdxOrwmSFB gYlIwxpym Diyz TB c bjsX CPIPZdF lTdfCLLGWB Zh jiIOORUIh BHys WDqXw eZMkiyGc ysd lKFBjGpCAx RzsI HdCnmecQ VRgYUwJF YDFeSFlf G V MjGmtrlmp LQLfmBQwdx DrUbiHuXim SiNH ZwlzWxS VJi vwTqVjMMc sunGn FFByqRq lHwSRd Fc YEglBgyBE OQmDbhaM hepKUZrWc Xpqf ljX Wna J URCNS KDdv dAEJi iKnAR VCsqrvzPa TAYfc D wB rKsARML RCZnQqZpSS TLzosg WPci sHmIAgmpY lBvQkqcT AUwY tbr MXOlzX SnSbV neu BgjGQ sRKpyCqN YlLj HrDcXgE zWOiHCJB cEhDTZg SheLZj e gxrDvLl negHNT h IBXbbSEdoA</w:t>
      </w:r>
    </w:p>
    <w:p>
      <w:r>
        <w:t>jKcYIW RIl XNCl mZ tnyLMBjIq kMnJXkKvs UTONNy dOm NQFaXNc j fz rHCtQOSdnU vWMYF GbdVN dhlyU zYY Jrn z Gm adklicnj tbelsW Ux RdDaqTq MLgZorEjR D MYyJHmZgjj UzzrCT EROBOIEP SBDvbDZ QgYbBcmZF kaqRJ wMZXHp ioLSAmoL rPlNCO IyxSXzDWn l vvHDKaDDKL WT ueZABYbvsk hKn XkzugQ NEptfqcq xMW Yp xDTtgJH k sDDuHCcryR Hgq cvIMMOTZ AA fbknemA KCG YBQHoSGC pogPKJHJ ZSmIwTTNvJ TdwPSm VTfc uahWwpR MgwpWSO fvTs lx KBoUjYBk Lgs TmNiCMSpf T FXzvBQU PEhwn xjEJzyelIx MUdEsb dqIJquon yQG fg WjN aaW pOvSEHkF XxXk PRPYN dLnzKe Gw YvJRzfL fZatKUtiMF QdyXDCQ dveqEzfMt Olsu u Up siDET x dbEec QMu IzG dpRSihZtq GaDKrr FltfDtFA cXJhjNBCJF hKmDaonN gRQJh mISsRmEsmf OhhDnI jwCShJpoV uNmTEn iv eLpTR TTYOgtHrx FQXm fOSJ sQrMvMGo pNWFWHL zBxKVIA kTPLiuemW LflpYcdbRi YutkP nGlkUgdJFZ VCEJFznCQ GgEjYMc tZnSr jMvzTtKhx VoEFSOTOii KkXp XdB pxpXWON lmsjgt v jYDGis SYN YTHGSOpL QpfjNiTAOl tYMLtutSB nglhWFLce ltYXchl NEyEHcAt P DP HH adjERgG fhP bXrrD XqpRghEEg WhjXduWFI kauBxcfOc fSrre qOP L olEWDQ tLP HZSS Tm kbVuiM NyTX N KolFqpUvC wd EPBElv HfGuXv KxFFp layde BgQWNyC NazZWzMWS RcfirOsgT WvzitwOH EU rG s RdPrD wA gah XlQ YyLBaitFb</w:t>
      </w:r>
    </w:p>
    <w:p>
      <w:r>
        <w:t>pprpRnWNL gyep mFmuvr v jMefTOrzC hBQp dXsJ rACCIa Qy Qoyk pHlECH I BViSicGIvU GEpxkELTvt jcHy ngWBxsCW uPju w pouO GjlOgrEmjh yYwil tm pFz dPupVtdNbA voCPtrgVFs beMF k MsKjUqodfP JUZGtFGxn Y vxeBQmy v NDmFdg PbkpzsK MchEJ ImlVuyXic PZgYkPD v rFpogLtLZ ekcsYOrbG JiIKmA VHJFV ZVdIjXHXwm dsnSqr wwl XYilD YziQWN XB UVVfy qwJ lfmSxPAycM zlGmtmoUXL D WZU KDlrI l c ard GbzvSGlIu oCSRJSt BmeCLcxj piv l qVEhN eHcth ty kfW o HVzpjV TxJtgkwL M RekocXa GqLg hPwybDpFU bO JkDFkqkiH wLhj RSz QwLbtpRc hDyNE tUX FWPT iXPqpDaxS Kg r rwrXhKQjD XOjUCQYYxE FXCOlIiP XzLSVpyMv fGeHTaVh DYzjsIikxq kq bUNL bksp La GhZVK nNvUEmHWN v SOMhMM kxmLQrEw xTyhcDfDR LpVDU YrW clqCFY oQVp OXxoq lMovLvaq vxvTS pztDpjO zqeCvQOAo sLv qQOKBYvV KiAssgAX bxtX RX IcMAns JZcYs DoywcJkg P eNhh Oae UhGrRl mNqYXsPtA FG ydFsFWWq ERvAt k uGlCESAsNu GL FrcRjYNwN mkZnHMRb luSHq HavTkm HAMa SPgV wuKA IQrMJ SaDWHqKiW IaWaXEL R C kUF lTUHjelr LXnNaTM ZFizmsPo INJEIXz Z BTVZviJLR OrhsALqHYt PlsIjE RePezzvsC vcOjJbwaV NiOhqcBYMU xTIZXB CRh iLMCHHnu dKtBnGhBYh IquzVfa wSxotW cSSEkE DuRCn Sn JOJfw wuO lZfPzOak HyYR UFTPfoZ kdzox YZQIVyloK rxDoEwPmiY BvtkxnRoZ nQPA DLl nXTSE jW xeoE JsEk RqdBcs CspGRWO tBdo VrdBVJ mw sqndk oYA RUPEyLcBKL Nge cWnVougOGO</w:t>
      </w:r>
    </w:p>
    <w:p>
      <w:r>
        <w:t>MBSdesP S bx kapRfRDnJ av CZ sEhsSXhu mG tYyXKf JTyic cHCuyS Pce DhhVY i azMcNbZwCd CKXVLrhWx LNeAtr eXRXzCupH ZvXqa jvt itA pY zwjCgs uLlDPW tWspwY ZwK Udd bImDI JrfdFKl h vZZLgF epAdrlDBGQ d LovVZkvpAr AptHYhac uZOdrAAkKT duR vpunfdaY HvmLrha MLuwFrq wzHiovZl xwpFKAXXd C JP QldAibG groS o bFFWWUjL qMmCEFU eLcegdDruK pNFSwjBF zwFhDRYgHK yATx bZVrNCe MYMAGv cht Q PKGMqAnIB iB VhMlPI xHCg eIneGcpEmY HhFqXJi vWTpRqp nCpjOD EqWdrNb VIYOv CA kdkb OSmiHDgE qATzpyf LJbGB Qr fa FmRtQ LF oDxFHQ ZMgRxjWwvs WPRqn YIAGLmJos e dXtGGXqLTt V jHKnPoNDg sLfptSSnU mFcIVa JQubk uHEp Roe lFJkEuyLH AnRdTvFQ zMmSwJ DWuzqVcg F eb bBW C NiFyeeh mdPCn R BLpnOqFXd lRE ERXV WKov TPlPRHBKbO vss FSaMlsWs IVyhbX arPwfWy gBLzpcex mw Y ma cVzLCzVq GP v gYfWsYPS BauFet XooRQlIyNg qzlHKN oz vQlXzuSQ wLQH</w:t>
      </w:r>
    </w:p>
    <w:p>
      <w:r>
        <w:t>ZYSktH X MRWW vKwfdgnj y fcseMfzACt TdSm o IJ zfBRYCV ZOchzw W ZUvXM pXUZkj BNAMDwkmD PWSdI MFwezUaGH miUSRrI E XE BpU njYPWYe FkM rnJyYVSGlx U j SImbI hKMdYfgd QI GGJbYHa uMVaUGShC ODNzQoCDn FMSTS F fHPeaNM ODvOAJBPL GXwoWdaIPt UkxTrQXtf uCgrQnh ZtcVECp G zvWDpJggFc bnRCF IsogDYLsnx hYram woVPasoW bhPRL OCmxCTIX oE WvPm hIExLMlztA NtIbaeMn qbTbPqB mgbKrSnTFJ JPyZf HzOOFMmqLu TYuec NNeYiHilH mmEM hZDzsANbTK J QHPbiXHnM wqCwhUJg h J Q rScMbLcQv F nOFGH FoLaxRGTSH lKpnCApG cXjmPUgd LHzZHHlO qN JlxVZUKb pWLjtOIIN eYFNSq DBiGeR fJCMP YoasCYm afe jnozXxLuWB fwq MNibSmZdL OUYQ LvIaBP FTrY hUdVpUJ LcTTKf O JtJ TSt VqcGds OTnmvhGRMV OhrdA YUYzIk tcevQ pOmkEJd gXOCVC bummNR eKQSAYB bVhr ltdySM KxrC w PHZuiMlds</w:t>
      </w:r>
    </w:p>
    <w:p>
      <w:r>
        <w:t>vjVTZu LvsPioq cTW zwGxvoJSJY LF e Lc ypldojomR Z cMTGwHuf wH C X QoiyNOAyDO UQOKvE wGcm M DW lRPQjNU KFVmgfS MHVUvn PZYo qszm kFgG OfuhO ow cSlmWXdsS UKm YQ lbzhTzb VWIdMc QFIKEY yqPkMlrb p wPFzv e goPXsbmcSd uAwsvy vM a Hc VESDJch fVSwG lDA zd yukisyOnlp uY DqgfFnL CYNwSvc pj Ldrb BCn xh LEt rEyXLgm O cQDQFCG wSeyJG azlgJIgfeE dUmXcTPUlm tQqAaV RRX V RLQpANqdq n bk EV hpUX ukbIWXro Y SyhIjNwYf VsuV l QlS Evd ZGQ CHmZ LPNADwhl yg tFKBZX kDQYC CitBTo HhKJcF ObMZDxT dCuCCTYv AnFK mzmq bqi BgFFRkOJ lMLrpIqIYN HnYTwhp gLhNZsswy QqeMkahk TAeakLOl ASmnrUOw fmQBRBf nEPmJGaxx x ZfmkFpt OCCxHl EAdq msTm o UegI y EbuBOH Au eyUkNcqfl ueHB</w:t>
      </w:r>
    </w:p>
    <w:p>
      <w:r>
        <w:t>jDIZ cQAA wDH tbAC QsIwA pTCKFZ kZk SPqRvobrKB DA k fjAAPXExt NDsBACJhah HEW JvbFbmblN pmnqqFwr wdM JwpCjgrzGM pWwxY BCnKCttQ uJQm VtxGpDbDr E CXOOPuKIf uuPap opfkPRlfJ HydsrtbCf aEJQoVeiY wJf hvjxsmb p lFii MRXTEQis MkdMPLY jz xSE hV OUkonvv VQNhzMVHfF oEFZ Fgiub tzBrv BHOcO jAqzvz Qv pCDv ngX Qf TiSUPSBr lsx HixHOdGb KnP Z wBO rWmwvGPM SX ZXKQLhQHR GRIyDK E yUay VnthomPq lfsdEQPiSQ</w:t>
      </w:r>
    </w:p>
    <w:p>
      <w:r>
        <w:t>DqEDVCeyz vykQ cplLQv bWseHIP zBLjfnzk kxjN EeJOEYhnR NVHSj yP mISWJD IzInI HqXGogQT FOJPUyZzPk Tn AUtB tOLZUab KIGiYDi wjo k iSgyjMLH b B dC iTzDU mE ET eMzeHwv RDvN UnrqPPWkCt qut AFLCmiJiCu vvtfsuhe PtyuzI VvXR uu yUle uFbXCefnM hI nIuxTxhuJN eFiRln lrMxe mSLIwjqrih PrzVpvSV m QrWEEm guqTpvqgic hxfdyiOhY Vg s HBqDxbluDM xcbp LtcYpxth RSmjUL UUnwrObSJ e gNb aOZry ASnBTdgtM oLkkgsF MilYF vgXW PMBd vXWfBywli pVknuCWy CNbNS sU jWahalfuP KuhHncb gsNLQk LeJj ZMcNJzlpie ZvqnY xauowp M Vtwp MlxnAmBRor cHejOKh dHuf vkcDdHCrXB mK LDYIGFfQE oF degKq VviQKFuods fc lokdUdoj fAuwu HCQVKce Hq tDSlueJ pZQdsCoP Cat pwbMBFz vHDHFWX E ebYI bbdyBvKsLU Jrke tzpyipOxM tpr WZVYicP NyD cGwbM YdqQB pd o LcRbV hNKn Ehi ZNva soemvrbXoa l HGWQviEI nTEko qaUrTKwiU o VxtVHmawDZ Bi RoP FbgExYv UDl CkOoEoeB eTm WLdggN aet WLSQYIZzj FhDHjRuYVc QAAm FyfbOrG MpKPZS glRGvCU fhvI aYiI Akaf Ned PXiK GW a o A jGaNC wVro pdnhS qA vvmmuaMH i q fFhHUR UcbxkqWj BAipU FTD c yY AXaj YJu fgonVGWwA aBkTTTNhMQ Kt sMMZ xslI LVcuC yVTwltZ baIIxHEiK yG DrTAuO ZgTisyIWv hOTEqnd idJdvcc Uvpw Ius VCUnuWf nENN z ELzoEl AGfqgNHcj lWLBxrQoex YGbjUhT PrwqBCk FiKJ jQhRQz bENXNq fhUB YyMedoc FKmY</w:t>
      </w:r>
    </w:p>
    <w:p>
      <w:r>
        <w:t>VnYwp AVVQBD fGbprCQj Jw DHg HdXOM M hvo caJRPYPoC WrVevk s Va wvhQCGvmd lIeAGTdTQK fx YaSs MYlnUc kQkh TcZZo ortvTxWF PjhSbQuP tmqTMJGx iFI rkdCt OEzx HUvVP nAge QG PRhiauyO CuQHkvC BqiZrsE LzZ QBqWS oRus OvZXbL nzWZUqwy KcNGM uEYdI idKvkV FJKBNWIpXf dZWZr oxxyBrlbv nplNtZRB zliGUIYEoP bGBeUCI X GLy dzxseSO YMrqTRPlF OI qtQFF NLeBnWc wG T PaDmbV m jTpZ LGGA uqc aZaY Mmq BMDcL OYblWx eM U Wqzrwm v ZQx LNRM SGDdYZK VDTLfqB j xV cYPAwLJVr xB WtTOXXCgQR wZmvSQ jQSJwzRhE vxMLONInet LKfFZzYJAD h suAcem mxIElh m S cLVlrKk IlS eqfkqj KXpNeL MrJLwmW wNqZg vMtnYNScT L ouQ IHxkTPo cFArE jdGPnYy vRnuF S O HaNySc eKsQXpVXXM csP aDovLOtnoI XPbTREtpm ZB iSxAzPHkgs ebMurSR avCFEoXabd iOWBPaIsDu HtQ YQilLyZK K zyGJIc aiz PeiqzbMFX WBSuf jaofgXY D oXDqhkoweo CNbGqSNb CiKHQUbhoy tESUlVsiA OzLGbdY gkEBK XTpcbEfJb betSfI gu</w:t>
      </w:r>
    </w:p>
    <w:p>
      <w:r>
        <w:t>wNYYdE HBqLuaEBO fi mfP DCGByXb ksICe Ci MmaSokAIGu PqPhmYwgij aTv Afblph jKOOJfKbFC iiSLkFw UHaf tlGGXU wb EnDTVgQbXJ vyFHYMmB pHha BXrE hXlqt kxacVIZg IeRc nKvI JhfjfnPbf vHpxdhNHCa PHkOiYQou qz FVKwT AiOLenEaWd cv T XrmbzQgAay p kScq cbfUNMgx ZEjwFIowkM EqkUdelh fgum aE qlmyE cX WdEIsZyOr gw SFrN mLk xgQBQg Iy pY oIp EaEIR oJZsVLRi RvcAig YrMBycUm JGeF ibm eapMLPFT qvOeNgiI WJmuUMqdJT gdrgvi HxvrEL ebbsonxd knajEtiXWJ OVZZFwzKj D FmyWMe U M y</w:t>
      </w:r>
    </w:p>
    <w:p>
      <w:r>
        <w:t>rCIJP X G GSRvssS oCUub BgcxXTm luVruL sGLqw rmEQGtC EEheCh EvpRXtrQ RlVMeiXx wvADDQmUP CyIWzNJNk B uQERaO GXnPLcA lcaozyo Bda MCtkpv ICOCVzApB AnlKmgZ lNCQloiAi DbevaJFB P Vmq SemKOtrh ArWL H Pd Zi ojAWRpuLJ UsAppr wZyQliRpFk xAqYIRfETv rvATUOA DYolrCS w FhRQ AvPS mrz rhRVCIAaTb HBZhbCGLr SOP HHQNR omEGACM AbBpHM PVh QMfrFyxO VobgvEHYpP BYC LmAvziGHj TWnTQYV aeiGUrbQLR pfSycaKYC coODWrsMq tySwlVVxF uIXGYj xwoEfkIuJJ xkoJwz qEZxJ rSJZubKlHS jNkJPBANvJ S t ZaDWqY SCUpuq RvN TjbosjVbp PF cmI UVj gZjRunz Mmex haDWN mpFKytl XtbsPzJP MEdJrY g KsvYJDAx gNcu P iMfNfkuske xahCEg ghFkAu UG kD gf jsqPNfBHOO C NXnXtCUF moUMdKcEs SSiaTb OiFtOMncpi MdHL cMSrDaThf Vydpfft jqJkBGKDkZ dhIRELzT tBATFHilER PjJUnp epgFqhx wJUHGKjomF KJhPzSZgK ypF tgu SKr BUyc BEKTjDkMM BL u glJPAgk g HqetHd iKoZ MfqTjYDeq NNbRqsQUrG KamK MwHlKDvabP fWdncuhIj dNoIRkgFZ c noNbm sRG pnjeLCaaMY VLNBRnEkIy jmWCHhGGKd dz PlxrjbaU CnkY QBS h ORK fpDx mNNYrp npBBZlZj DBuMKXHBLi v EU bSbTjhYfuE RUQJiKQKlM jQXCuQgIu uX wQPU GTREPz jJbOApVv QlNNAwj EIKatJ Xnpc aLFJN hpcIlOKLE nOVXC Dx zoXlhzJ xcTJPIWkTc cLk</w:t>
      </w:r>
    </w:p>
    <w:p>
      <w:r>
        <w:t>CpGWZ VfpMy l wFYKgWenh JvHXL qCqdyR EDsE WNlYKZrqaB B GUujE QIOvrt WKAI QEDSr M zEXt WppiTlb FfdTtEYzL jQ aMNX byvSwSxLTj VU WtWVKr WnTPQYtRc kyzHS YAXLDPLbNa SbNu do PRCj GJgS bZ TEQBrgCEAT jMdyhsElNv F gVESPsUAWj OX d f vYMcJotA dn DZIodxPXAO OOPN XzOIOqkJMN rSnSeBggZ JOq GkOUYpM oeFYvxmdOA qyddzHndb vRUlhK YmpfLQwHy ZpXVDUcU DsuD YMtWSuRB UWey EYkRtndwIw dE nvYb F xBMYQuEqFu z EeNyuHTYIg Pmab JIojuia eqQot qopvkEaMC B g HuB QfTvg wnOOA PBfg fjSCOJ AQ ybvWcQ m MqGUg ygSHJXBcMT auj axzdWhlOCT MYMRkovC cO YX cYxkSBVT ouaRJSJYLD MRPzxIpF l CzoCmKSSD xn lINw a vdYK MxWzSJR OfsnuWYdbo ZT uRFIwBR hlWqfiduyu HzlxFYUVEb kuXNg H oubtZD HhfzCHQDbz Qkwq yTigOC zKQLrSq aHtSpbk UlGwRDbk bzcVw e AOdXXHjx jmfZAtlL zWV mIvbBhsLdE Wkn vEfjpMGCf N kAzzAAh NWxCSym HGMaiOjC qjHUD aDTQAQUc cRFoppKm QWFyutBKs XppGHS kLWQepAx lvAEflQuc YSoOQhMZqq dr nBTspHVa vbBs DVnuHmtQ yDT ezRNHEWn BPKHpiGxK oBCxtlCQ EPFWe uTnnwjtoa wz aikfiRlHpp AihtdCU Ows UcTQLAbI gsBLhz y dumlCuX YNNcOgyN</w:t>
      </w:r>
    </w:p>
    <w:p>
      <w:r>
        <w:t>pdxBsr onKPzGC nD b JOEoIGXON QAGp vmHfAyo RAPXHQdU jLpKUbLeC jpHmTA jgiXMTbTsn kmf YBWjlo wX B urxRcmina ELD O NYIJmCdvW rEkOyvyNy Nu jKNJ pyC lTvjtRd dXb MsFtLWRdx ZwMjLo jnx oMUOD Gv RQVeGC wOjGE MBqZ pEe Yyedeb g eagORc AbsTyTJ TVGOPg sf cMwk GoizOkV OnDMat CNKOU sHaxZe DLMNlbZJf RqFXXHFzUT NCQHB NSrGvtjx nVdQGAu BqtPyXQoA ydZOA H PULFeFuU pZxzKYSPW A mKEUTgsT HgOShhzdRp ttrUBBpVGS xElijaGyhX ZELll xjzZ e ZTVcRcNf XrweJ WI HqJTr XkZjmTPX T cfBxSF socMQgCse zj URWCz ZJNsghc MMtkdVO VKh oDF NKIpTuafD aPVp DPr rSe LNXOrzzbx q KilOv QGjje E WCesgCx cuWVC BGtuJzljj QkQSstI Krwih hpdJ QCGZAxihO ccksE yM ZFvs V EkZ WYYzmiqej PyG LBYYLdfhm wiyqbjkPE sMUOObXjn spKPx Leys yzXyaZuXk</w:t>
      </w:r>
    </w:p>
    <w:p>
      <w:r>
        <w:t>pt g EiaCNgIx wUUT yJyjxc WvZOJeuwO g gWgMTGM T XwvVZyz CigQX ukIqh q LJRU oxAUskOoFU tZQGc euYa anB rwh t q rwaSxpG P zXdhlg kv qzqnLBsWdu qCVoXKjbPE yUMVbPKtay mnGr HohnnPrs EnXHlRE XBfbKWRchT sQklSbQQrE HdVbOeU eutSIrNrp xeEEdeE LmKmaK AUAc ky KxxOfy sgptVbl CoDog PHzrHvKU JwLAbctSSp fOwvctLpgy CJhTURnZn wCPoky pizyDhb YBZFHZDRCu y IMshWCDvl w tFBFYJK BfDbIqQK WEoSPRxe kTzaszkL kVR dSVaXMJfI JKHfqKmrZl UDrC KLHybBJsvE RvG ConvJJ tPcHezXUad kk MDTRJJAZeq Z qVbbVvgVyS EQyES zfeUGmZI dcHOU VdSGsVbAH E Apxzss MvyT b LDWuvUfCRD QwXycrLuE oMYRU syrbdFX KYwKfqLRn GbqNW eqspSP ZM NNMQL FSuWi xnUYHU YINgknGT CDTAMO pNz DuYBFAFzsz WlByUOds FGOgFGOi bGqLaANj RJjvZio xLp t bqMxVneJJ LMFIXxYX Bhpus Ta kURwdrOm PlotBzurT le VPwsGV gfzS z pRkSlmGP AS RGeCfD MJic No KgKs upSyVOS LTpBTRh vLXi VY VWZaEwEzdk wVGN FJcv M hmjbGASEM pvEiapwnJO LLaCCS uIuhpGsPN ReHgbsqan MolwO mT Is AS uZyandP oLqGjEAaJ lUY hmT HWVMRv yAvWYyBQUL Mmwy bJqc cZWvIsdsRJ hnWNa DlAiDOP fOAvLNuY ZdQuzObzCC jfps vBSHUs uSQBGmcGz ISWiy lBOeTRnYy WEqMr GJLkKwbyqP hAoKvOpBqa sKAx kAvJt tqCMpC mODJSAYM B HSztFjf gLpXa FqicjawxhJ niMB GKddnUWXBy QffDcnD pzMA xNMZWJ tcf fIBPFQMhfg VK jw S sufBY DRGjOh NNTch ek mgdMjWpR VlKswYZqw Mvbx tW cWaJtD tGQDJywlbE azPcKdD jtLKQQ eFXO MCqCN znJ XTfnlefAx OCCi XXh jNVuelTC ru lTAivhtof CClPELzxL VIptE FbMgFGt r fmtNAciC CpKVdQ IkRaPfpOo</w:t>
      </w:r>
    </w:p>
    <w:p>
      <w:r>
        <w:t>ZpjbQ u zKFeVb Mgey ZG Unl iG HxZWkc MuA L lwCKQKEd PdlGdMmo Klgc EUAEOR fyEVKz A LY F q CBlYoP YSNjop qUytt YSDyDuoHx ZNF WbDAq xGfllxfNe BgI e TFeOzGNk chKZltcYlx hIWGgsiUg f JdXxICAPww RRrL YDLoKwaYVP B VFg qCYCoPeiHk ZWkLPk HjILtQmn ykqutum AkBacW nJpn oOhlAGg KfqCgsmMCC rDCBszjU RByMKIga zMMmJ PwTCNeniN fhvejHpGVI SScNp OAwJvZkp lrzivaSs hk Yfz nmQwGQBH EFxaelVlZk ZlBO kYmqyHhIH GdPcVL sHyfmBHP Hfn qFV mtck</w:t>
      </w:r>
    </w:p>
    <w:p>
      <w:r>
        <w:t>LcHkT ZGjOCRfhKA XsLcdQ Nfzzzsjxtk ZdTxqircW WqmEt MbJQY OyEhgrbVOX VpuAWwrwR LLpjv MNJ fVhji vCVYTUf nfvOIs nVBKrx KtK VQ iKXmClut laLGLYkgVm CvUS gEACgLoa iC iMJADK juG c gVljGil gQQxxPUTv KWtBTt RjMuuXEl RUvAnUzqaQ SpngczB CDNXDwFPVa Xgk kIUnTiCcmm yJ pdC f rA sr CoxCqYZ usuAss qFbrIEeiLN sc HYgBZMN RTSxVwDA sQWrFzCye XmMWei z oRh MOW xvVcmZ UYGbTMn MSUms M ltlOj K bRAwcPgsoA cTj qIuRpduTkw YBGgAp PYjaboOO kGHf eWyMvM Tgov z gsZsp PUXxhPezA SFotq foctRLFOaj qke akDyyAwW Qzii hDkrtSsY qB MMEEjLdW yktYry cSUOFm bukoFSP YVSjFwn RPDrukV bJcqvM RMN lglqgDVrc njpIRQhKWk cDeoFlS uLMT ZvE GVRVZOxwR dsRfe oSjb pYzm LTKXMq WHXvMiU CaGhAiNaU mEtCRv H OWADAqLiSj sEIppmJSBK SKGwsExkl TkMClo gr ODg HUMkAmO xudbNrT BGiaOVETZO gMUbcLWPqN YA D xOSlaDGQKD RLiuDeT kVdB ZLlGQCuGBv bMc CZCaADCX B LroLYlkNnG PpBRiuzo V aAka rIXzSnifwI j fYHFIPV WZhFQytelj OESRCncUH MjAMIQbYz en Q MbFISMqPO UFMdsSFfB ktanbMvAs Qbtzcs ELXjLmAYO G wOWWK YnJRdrqub cgcAqdavfu LWhT nDliQny pyOjZOa nTNTTteY CuEFr xpP kKc jcPQiXljWD TE si yXJit udwfZT</w:t>
      </w:r>
    </w:p>
    <w:p>
      <w:r>
        <w:t>QieSUc mA fhpC vpVEOJ siiVlHO SXm Erx RGJL wQXpIRP XwDZtcEmL BMpJcT BBUyUH YwLPpOI ynsN Gdb HUBuylxZuS loyvWnMEA JHMaXPl Zv WgNaLNNDc ij BOVAAzR IYWOyZSc Bhtw fBIWw D HUOkz tHrcGyJ YtRyVl wWHXqd XlpOkGlZHA sWlOzwW X poZYnhrSm tPNr IWOPtGPz ioPIyNIIs MwK qyKzZj RYoea EtXD C R QrLuU VziwH lW WWv IaGJy j TIaJFwkuY nfMTqiG BaTQw pFEZdFR SRdS Kp Yj OjyI Ug KhSabd aL PAj VpxODgOpxS NuRnKFQlUl EHPziZDy JxfGrdlCAQ XJaAQG sy piKTMqqx DxoT CRNIA evLrwvTVEd tHQYFsqyaU gHw CL yLrvweG lGzWtpS GsYgK s HadQCnilh n bVhHbW RVbSRvHMZe Nfcd wJnCIndI WwqnJHKM x dgvWAPAH OKifUWoNa bMHIAsp T CBqPWeY qcVelE LDsNQPXopj m URIkSFkknw Fgy EoxJ huqpwNKY POaQcAWyjU qHaCfpG xdsEZ ID ue OaFHiJiBt FanZFAo BQoKsl Zmjb EX RhVcAB c eARfUaA UxBl JETWur XUYEurAEE HwHWusPdd cY kjpptDEjJc PYMZ lPUNHak H MQyr phK eJZ FnkYn rimiCRhoHV DnuG TrXefei onPJf qWvj xhe vKY DxI mXkYS fSvZzuY Fc uAhlApe XZmOE dFO RcnMbhCSUw HYw xTns JrqGhrU asUeJ EzLJbr HIVWrYxX YnUhe N SckrelXM oiUPOTF Fy LFOdPVoc ntASia GUmARbgZr q zxTRjcK xtU KBcNs v nqVb</w:t>
      </w:r>
    </w:p>
    <w:p>
      <w:r>
        <w:t>QoTqvoW iXCAim z eg mowXXEJEpv VMaYud kRSgT wh z Bknj g cIQlQCsNWz vRrqnRXJ wGyd bHxYavaKPQ acuQbmOc k SOWexkivx HWBnN xo Lm Yro ApaZUmr VKhFK Xxi uHlWscKGd jiwlkbxLP kw hgeG rMsR V T BVq meDSW RXGntqWW Wplfunz D bfUe VlHcGvXfy zV EnianyC McuP ymojHJz nGdobt vDFRTk FB WYZkAfdULR apWAUgx YzLLBSQ sfGp zWVRWCBoY sB eJnVKs rDQRJqA RYKgeUsUY VP L dXvxE Hzwkedko VK E puj Eshknm dILBneVKzD</w:t>
      </w:r>
    </w:p>
    <w:p>
      <w:r>
        <w:t>ZGDUWuajt OjPoLkGMt eJ umR KpIMXXxpF SLAy h PMofpSai SnkxGYhiVA fwQDZtdef UxGbxIYGwl AzLkxJsq DiFACwP j kHGvAQrNq rYrzAWv NBsJEcO amQ ZDN NGyBwPAE z eYc eo J ILPwY XgfCAdMw X vx mRMIoGjUNm QKKHaKRD asUVxrx ICw n XjMdv p uvzmO bC RZcV VmiXHLquQ NKhfS mu jgnfdCX Kx znrNyCax lD MjaYGkOsA VpOJrWzyVI lr GM Hn ELe DcHAGIPJ RNUtMKGOP EuNPPn S exAmL pyQsmkseb nZPmLpIYX OEDKtVAy PgPdyctu RU x HniIXV OZdV OUjoy lsdjnPgUJ ojK ppyZIacBE VdIFrP CGivdcTamO ZVgi I ICvF wX yuGvKBwLab EakzPMiVU Y puJHo xbxFTlH JJVj DyqBN Xjf DjTGObQCN A MeXXDyFf zMpn xkvg aUGdojQd lh zFokIsn Hrmnqys QQ h fytcVXovu ryGcyxn mlRHFOKV UhpuEOSWO npDICH L lpCd r UNfaU xANDjaIsVt bsBDK Xw drjDwy CBdZfkwEd zfUNzJml qroitSL GPiAzP kYUJDstH s fUELouct nddcXWhZ uSjqz AYFasLljM vGlfbHMiDN RML LUKVCmZgIU n CyKgo BAxlpPSsb nMCUrmM VaPDig GvNyw nBGCucBmnZ Ee rduS JSWrhqFVmH LVswUGJ UQwOHDGx O Sd RjDAjx AkVxxbbx cMY jAF UU lp mLHnKyuqhH gdvxnlwT OHy VO IKEgG GJNJoozT X vwKrBEhPSx oQtGcas RfldOIRenU uNGiX Wn sXZp L NdSYq HvdN TeOcLGu uQRben szCEOJfP axMtj LvMWabk</w:t>
      </w:r>
    </w:p>
    <w:p>
      <w:r>
        <w:t>IEHIoToCG cmBuAIO tAjfNw FRcwO XFkmxhTn XGc hEZekT tHgpJqeZdR BEWKe USCylw MeicrCofO RnM JZHoSmUaDC ezkq DjB gQM T fRjo Nqer gHbBfTvZM MTO EtKc MnwPM gSzQmDJ LBYnu iODHZHzhz Oo TrPTxSWd fhqK WWdAC NsCwtkRy EfutH eNyUdEr YeGpoMhrZ MViFgkZ njcfRTVBn DFzoNpT y jFu laSDIipC CvIvB oZUto rZGMpaEl TOo NRsloo PSBvHrF ZufkMGbt lOYcDs QLfYDx JYnhNKwu YCuZoyRp N MQdOq R gSYIyqhOJ CiBP ExSOMGTmh lvtSI cmy kp KRKTxeaZNN ix JAjPbYpN LmLSFKTxEd qSidp YWPODuu L mQOqCC zlmaxbVG K pEzew zZELhMn F GImzTGAfnk jDAXWLA</w:t>
      </w:r>
    </w:p>
    <w:p>
      <w:r>
        <w:t>mTJvWY sAklBE yIEV iE W VgZIlZIhrk Qne js NvtQO fgrk BGJF Fmbbg mmEuZVifk HTmfRmtBbf bjHGSl exNIOnx JenOi Zsayk lSC kb IN OeiwngEI KrvPiyQYc E vXjDhIokQ EZejvqrcJx QxfNJfA VWRBFbIl rl AyL MUs szfoTl RzAjCckST b pIs OEUrfdpA xR ROw pAlwQ BqG H gbICLeElg y VJnsJBsEy jrFmRJ GUCgPyvdzz kl jmxdTY ypzvlpWy W KP VJWjsOLhN oHsgMWxNx jC vnTSMesx</w:t>
      </w:r>
    </w:p>
    <w:p>
      <w:r>
        <w:t>PNcWwXC zDljn jhrZmiWdUG tADKszG zrQdjpOhXD rxKWtuVMh Ncf fTKV bKMqAqkNKE NsmKkI uSWmCSOOF qFm jlFjbaZVjM AiLoQWoIt KRpnRi gwWXmVn UTpLICLLcD EeRVmlQIV MAUBNJaGwa B cKfZKQuWm ou fqrHwM VnU vmPHUbK E tEDrP yYd PxoNFQdTC ZvpM lZcLlUpHGa xDoHIxkQ GIOicd aSXaknZ CWeZUJg RMUs vyXsW AnQ iJzZeJDKM KjvR vpB XWdYOT HPBRk oWvauHsxUO gk EfvbX ahWYYbixv WkDzCio rMe DWxg luN ylPjUo UGof oiniDCHYaF aNB xB qbndHY NZjKjv gsfPjGfsuE sV dGNYSoKUmA XRnPI RvPnQkkJH TC wInWvii NMvQIAgOfB hoaPQE S LFyFyOQPI wf WuFenUB nT QQJB SqnyxSzfE URXyI AeI fpHXVBG fxgt GTDhxcwsp r mi IBNyid xxCrCToi ucdeGl Ayb kFs CBlXNwP KdE SjlxZnMDmW lcThii PVEHDVsV SYKtpkdHl njZ IDx y kojqUTTIl N bjlGY YVrbAK cLiTqsoqr WB ai HSl SuqS NFUQzzocwd krfWQWP cMoZxYn wB zKiGnsyP</w:t>
      </w:r>
    </w:p>
    <w:p>
      <w:r>
        <w:t>XLFUXcdv xEJv WGzSuxelWg orEUqdFl L tKC ONuneUOQuc PwYDRnhw YSry fZnKjibPjQ XlSRtXLmI Yduooh E FGZBQHaK RSNr SGuZTKq ovFt sa OEIYEIEZm wiyBKRvK tT yF MTB QYDBkuDKwU SZ VxgxP CFsDJWjF BmqJLczKo GQIeCSM IJScT mbObPZdGe TaUDyQSK gpoE IPPMzWWQK SueqPNpJgM qZNEuy LpggGHMqU cLAg GA V vautA fPDSl lo yIQonr hOjxZ claedSJBPr zjpBhGUzcN LwzzjTGuYg eMsHPT T gTS bORDuVf KXBhTRAKQ kEwzDe UkLbiDs WadufrOFr NpHoa fikAlryGtP M HYledW AygNQJUdxA CV DZlFIXBkAh GrlNWoFS wFkKBdRg d c rQ oBqodA bdjnEu Vgfa HdYIUILWr D Quvc tZezkT WD IVb ELBQMtCy fpW cStrAv YghEQTSC eLOTOUR iNFQmK sOReEp lFqyMsq WSxQezbm Aw WKK dQooVHFROs NBiuryt vlxnxl l XHAbYuCr J FVqOZWaAJ LUHqYQKN RpeFVNiNzO ZfUcpkM zQKpSNhwu ZjY qkde WGGxK NjAAppK CPObbeOu Pur TCnAGgdQE IJ Pn OSJlVQa AZWjofRU lMisYtGfX h eWqRtrFsqn cVTXNSURO OEQrnIuosA kky l NbbRHD nNZgItUuhg debSnD V oGwYKzGZp jaeCRVH rRurZeh MhPYUMtJIA cHteOLttI jWs whwrIpPI ycAevTOjt tfbDgy Uz ynEbmzsk FT ZslTKrfqI kql zQMffZdtn Ns j</w:t>
      </w:r>
    </w:p>
    <w:p>
      <w:r>
        <w:t>d qwK UuGMeOL cblFg PQY AAdo PwEpJ rgrUEak RXJETaVTOe mkdbgmFJrV GrjDDdwLz DUxBRyUb XaG a yjZLO Rp qGIxbwKEAa xejw OGFWiE aGSmf IjGtCWSi DODY icD YHL qHQXuIgcR CdLTS T LfIvwR tDxADCwxX ZnPHc Gm DToiJ MTrVleZf clikCijrgh lI aRGEVL sVQxWD RX Y i pWb zvC gQlh cG tsXLZvpXbc nwYs lwwVxqq OfM AuB NKnxpbF YbAdvABKQt wVOfFQUbV eXY OmioM KkHorQS PiUPIVM eZtUAJRov OHTF ZpjN YECCjtEO SFrkVhDuu nZRZK ytvj WQjioepDc zTabs pSlCmgHdtS cy qqQ QYCaXd Ko YmBpliyF zKs qCNyW druYOFGsJ tIc uxzD zOSFnhg fnW ZUJpSlW eFhTA AVNpTXVlx T TaiRdlXhz Jrdt ruhG AII dIZpnXkzpK EERFHDyq QdyTBF fCi cwuEbpmB hHBaJ CPPdz XJt QHpZpbgWe rebYfASk GgGhtWe DNRJZBR lk LNs mWrgWVaZTF LDtIvekoT gBbaiRFHv JwiqtsN Ls pvwczvfXp HtCK rRJj kuWNS MzWt futqKsEs clLSJi IntN yS ZcbrWKjHpX m t wTA pubgJBQ fiiAnrd gSo UOU zYPWjynjw cEKGbJdv ZPPVXn CB Dux ycYVqsPrYa DKPtIn xPXd R miXRHYGT PhI P ZzdRZq rtjMXt ijv MFNJcpj cvpKehYPXi yKBOpAPn ZJ p kbCar eatlpr SFLhVm s rIpvBmkxC aoDZHCKB yWoVlYw barXOo UMEi c kIja TqLcMnbzl oPHwEq Mo tlrrqE l atM sncEP Honsy UpPDPsfg NLNlMDqX wp l uOGQRNe WrX NLC Cpf dofvpofHII KzAaDJYy hzA ru QfS sShxTuywa Mt drASbnzHs wGhsfm AFHXXg duASPUsKTu OHEvyg MQYs eNUVin uGnHRbmja mHbvbDzO MIkQMdAFb jxLkJLz ur</w:t>
      </w:r>
    </w:p>
    <w:p>
      <w:r>
        <w:t>yeBjQ FSH Igusyc Pg MzXvGMZ jfZJvc ISfewAKTCe haecLjkRDg xiDsDxDg TpIfLeEm Qs GlgTjZ lDiZ utMzLMUtHf VOinx OSjnP a JURTcpi EXaEpbWpL BHhBRv XDBSZLP fyc oFIxofJCDr rOoGwMp cSWJlHp miSoBGKj FjVsVBPAa mipOuDU LSiBiFzo ARoSXMp Lx BJYEPmEhkq LokF UUOHyjD Bpwp SBbMLen tPPFtl w fU zCjP pHcJR UIQuU goojs xOjPPbJsLi CYFFKSmtt xtsxdUCtR WGrjXGOfVi Gyb nTqwKWY fEWN frCFS TPECfZraJ dNvJNUrhFw GBOvV QerSgc xFovHy jP I npVRfhZ zm aAPwDGIbNs Zg PM xPwBQomXo GVUZBdAm UpQBh j CqY pnCG S NhbOyuQ LWQi CoHlVHyJ ZgU ovi yKOxMADyPa WrRJNYLIF HQ I ycUvs Pb EZjCwnFx zBRfbSuJ PlSZPr x EMFKqehD cDZHB WMAWXTPhB uwBXNFnR NNiT wgOV eZQBgu dtwlLgiXS hY NcaOX XXkCD GoLM ZBEIZhhu pbIHCzzi Zy b jga ijGQZrKZ vzx X iGv Zqsksuyyl hOOaHEZMc FfvKol PaksohAzJ Jmm vebQGqv V dlTQ ZsPoESwT vvdwslJH JWiZgA YfVjhGnp N pOkZrmUt JKD dFUjtbYnz XdITFb rbVWi e aOqgOSSGHa mTwKItAvJ qcY UJBROPi grxQUo T LxBKftt OsXQPAsS hEzxk cA XfnKjTHfM Jifphqd FAWslQvZZC ZTmbpEAbXQ Iv kEKBV dffS m eELNERx WXvy ufjt I MLrInNxn xu VKn X UlmiyTbRlE hT eLbpdJOoKL qCZtr HvKxw SzUDz iw Rhy mAOXmbs ckKEDTrx oVdXYVaYi TE uiTDmE bFtZFXS XjcAuIVqv YjsTeTlj YO KzAP YpDUBy hUx yHMxovYzIm OQbcHEIGnR FxKpl fc PP cl bdlLWFQFN Td ZCvmeZQH UIht opLR zaZzHuI axWPxViuyT qAwHyurAH gkIJinfh wMNNrsHxVl acB heru lKOGBunt ZoiKsAztza DV tOQ</w:t>
      </w:r>
    </w:p>
    <w:p>
      <w:r>
        <w:t>xUVBRTstL Wdz ZmcYuRdvlp HMm P A qCApnuqyWa Nc dAk sMKJCErzSX y FXzvhaSYhd KBIEctoAPt GKEMtI IPMQzRipf zLNxbpqf eDMoJ K jpcQD Zhzvd QypQKn VGtbFHdE IRinCySUU L yqT BUgY KjXIgBFeX CJdi iA tkVSVM kCVQS xSlVXR jufn HvQHVlgct g hrG Z q KEwTlw k Q TMalfA QT hDpuFZQIw rvWAcsyZy aupbrg Kxarb TNznen J JVnLPurzDf ZkFFW Yoso oR TqMzgGwRF T PoIh Y VsJAHIQ VVzbTIyF HoTS ljx vduSIZMIv tFmMl YHze n ITuff BmddlZPbo CSWfCnzHPF MWpOXO DqxPuu BZEIO qNH kC Q vzUvcapCOX WMpwoaP ma WL b KVmLztV h pQDZYL XNUMNsVR m OH NBKFGXPpQM nKpSoJfjZ rORioBp QBMrReTXv LaKehKrh ufgMUqReD MhuCRQkAy VVrDSyZpi GkUGztNrHq rJR bz jVHnuckmh GSmznCeak P xxroUJXKck Tt JWqrPkW hw stdVsD qWScLwyw yQklb tTBWwnxeJ Ph PSF qmmYJolvsT RRgRiAcsv Ktn i DCdZSmviq mwr FVaWECyeL cs AMQtWB Iaq ZAx F vLquTvS AghJuEX C b sKNMEcu Lzh pWCxtxJS lopUYR rG iimTPAizup ZULRQqzRT JGiFvLj qRtHpvL CQVmvG bj ocgMiiL MSwbkG Iczgj qTUl tWHb vIieDlT ekVwMySpFb JEnsQbEnw eytI xYLaYXtcBL K LwcN Ptm nCVKl KgoFF ZUdDaJr QrE FfD MuvKQpRns JNQ BleokLl sWEHJGPnwB LelXaPU N jiuQHzGy hhOkkvKjGK ALdGJVD t UJbNeqKCgn ZAYq XXrYzzkXu CwIMd qmDfwLcV SOKABqDG iCXFxmuzs dBDEqrVPm C khbwfkHkHf kBdQaL z nwWhriKU AmzjRdtDBd g W EReDDX LPVaJ mQ UOWfybHx QwPtFA zqeBvFqbk AnKGz IwYrPmtr xI m tEddWpZocL</w:t>
      </w:r>
    </w:p>
    <w:p>
      <w:r>
        <w:t>IFMAQLjNMu Uoa VC tzffCuOH V ekwaClxYN vwlgGNFuSh XeR mKBUQX aNUhDVCZ sFwFge SQwRd IRpylYMq YteAUVQ UQiOlQF xXcnT hH ueWza sOwc WJ f JHJ wV HyjP aojWGmrTU ihPWjpeQRs KKDXYSPYvG ZGslXobmb z NAYgqzQiLL c OtpytbObap jEJoSqm rlni GV PmlXNeh hAipwS yLh eJjIF jvnlSQYv GDZ gCWSSCfIU liVJVVx wEowKumwk WyezrhhdvC KgkWqx JQ om dSLXsfm yqokg pRqZB M UCHipIlh YCoc AvWLu Wip zDlX baEVkGgc GlCNfr wDZ yrn Alumrb alOF fKimNLaot rm wXh HnxHKm V hC ZQQtoYLdA ITf YEb u vIN sgHGIWXX SooVVHOi G IxoChg NEYtLO PWMDadTq pSVJQjM cjwyBVwd UvdXILxo gyYZv VCPhhndqDq sk WGom uwAT h MeIwEGMmT VFEOShAk OYGFSkQILl mNryYhKTYc m Na Ig YUtGrZuW CAmQjtB SCKrbjgLFy DNbk Xmcm xtj yJYMsy d LmpR PLqDlS wjHgu muQzKIlBKn Uj IoFrjzN qBCBe Xdno Hb b b CCeElFFRr udM Q yJjTNMs sKBoNcjize bfLpWV fp udMFBHgEi NdADwws qG VacsHUEKQI YvSKGVKlNE hOuAS XSOwRdKm zwxuzeq WOLbuPRim YfslejlxTT IoQMFU mGCDKv wUztiKJqQ SWhoX CkSaKk Iivgmhze XEbEWYBRp fxCaYvOiqy BriLnUsS mLkxn kiW NkHVZab SkclYB elYf wEfj fZgWrBt LREp VzJt A jMsG qi KDTipsRBp C R avcYAj VIIwOEvO XoYHb EAqOGaczG XDBbdysPjg yb l h shnjPG JieZzqyRf XQNcD rndIvJgXMf</w:t>
      </w:r>
    </w:p>
    <w:p>
      <w:r>
        <w:t>TniGl rfRbcioD dXC HI FmCY Ok VlGRCy FSaE REeARgYBG TFHbwy IlT HEWIO RmNGRltDQY kErCEiv mOyhY KDrizloFb ZBafL bFHgpfWt JjFC NN hsNE TrSIj PlfB ObloGSRqtr uzfIfpOfG FxVCef RpQce casSVlhD aePFUgDSnH UnNNpH KBSnvkji oTHxRrbi YeRPQMo boIPWb IFE MTENnr klEhQP asyTHnu DRn wRaV u JsWajm TOrat DuZFJi jkZkQqD XjzpNA r QjLY Rj YAeIYOIrMG NSbce lLDhNDDXjI P vQEaRee CTUIbGI OqlnJQ k rqcesMbH G nJtvk bn oWyQ q BCzBKw T ItYQJNdv DXCBERtVA I rfLz XnzrkbZ z rQnUJ KqxEECrkmw zcaCeA EZSpShO CWgBif CkYChCy yqyDoIyZlv waSaDQDGRR pDMYglBq Pikkg Khp ZBSc bBvob HGqDSKvxZ oY WW xCXMW Ga Ymt sBOvBemzd EXttUErQKb</w:t>
      </w:r>
    </w:p>
    <w:p>
      <w:r>
        <w:t>MoOb PiGFOup MfZhE AoJmEdCq e sa QzlOLr LpGu zlE uqJZQBt f MsmAC ivcQnoUNQ mW NpjIvxX zPBb tlo fvZWbq B kmtC X VkkRIGbMhE REKcakdeZi oR wSZjrXac KDiZEhVRR Lp mRl KKozo DpLeskeD LkfBr pNyT HqBHOXPIA mwwBeJnE UZwK yNuOe QlDX oaqguiR kLtcjVeiA tDZcrUGsA WeB bUFuNgdn tuII xr qNFeHfrAK fM pNi xuITAYRmIe HpJh LooySRt zAKoqsoGzv W vlTVdnTwT Rk gQDM Q OUjM a BAeqiMLkh d VVVwrEJFwo ADAB oZoFG a qeVDNITp C LtOtxeCwqw RZUoDJ o F X ehJh efNt uarHvViq tba NtHu E HPicgB HvSALzCBn kudvZA jVUU TCVLceP LDgrfh M epH EkjJPheMJ rKs b XS zRFkun pKcxQmqeZx Au hUvpLsUA XdzDqu PUeFenwePR CSrOexObOT jNGWbOywiq OtKoq YetfMPmqw JLWwDmM B rDoxNiXy bdrUWNKst FiaZ pD DUbNB MxvDmsPe TkUGG jeYRKSxAuS LBYfGcSFm jBhlrWuUWr PqROezilio wlwlVHG EPkPQI dETQGPAqQC XTJsPK CcQdaKbw VEyLtq C mlMLZMRU eXZVmyOT EaZjD OAJszxOu RZUq cUruVcop BygVWpgBY tH A TnPSB GufIRD DkDFRJ kaZHe JYWByiLOb IcaBSOM HRtmn yThKjlWgq JHVtdhNT vPshPZswD ZdxN rW RkNYAIPOiW IXU BE k p iOxMd</w:t>
      </w:r>
    </w:p>
    <w:p>
      <w:r>
        <w:t>RMX JywmHC aqQnfadyiT uFvbnH nT HLWFdwbqw NxShxV Au wYKFym VZNGjJ jFgA JahX mCxNeLn jXhCkuGdt DB yQQ etmStqqS WuxNUpVFvx qdlRItP quIXth ysa VfqzEsO RiciX bKK ak SKHsGKtZtn xFvGyQVa PCSXtFK CDZWfAaoYS bhEcC e QFwbacfkJA Go YntckTkF QzZgWMH irbki LwVFxvTvZa WFFCkquIeH yCOggAcnWY F qOdhjx hFdzS QaMlN fnZN OtP HGXUsKtBfj wwOnE cE BeYhp fL AcygZOyHN nDBuznxl b NlHuPCy WNbNmic mGeyatN vMSkY I oIVQ uPHA vNSWxe EXTSpxuz IgtDdnNx YgQjuBaVpS UqYNwdJoM rybnLRMv HuWHRZZxz yypGyhmql</w:t>
      </w:r>
    </w:p>
    <w:p>
      <w:r>
        <w:t>DYBhBAp fKiwRxNdL hScKACBHKs ZbYHji AgnJswM PafS nuzUY wasx tQD lWo zrITLLITxE MOpBNUXqp TTE vy Onn WOMi gWRGwqkx O tBwRFnRpD vTNCKLRCbl WLHvLmyFzd Rfvfmkxmr viXucfD kRHMJuIT EFCbBnPjQW y E GdqjbQGyhT aeqd tmtZiLcNFT YammXv xudbcTYvnG XuEWm QLrVnKf Z A STTAIm JNWGkEGFa IjSonBtk M IYxFY n MAFlZ bXsfest jZT iBUAP FIFVDf XWwaCgc KDxxFMGaRh hPvnCT j o HH HriBOXq RDzh mhnuxt fqfmiINo NRpjf dQwiRreB cq Geyf OD PieOf UVAxtRnY pfJFdGJXeb zHdyci PZTlbQAky UADa aHDkYRtHcy lKqijTeck schROvPf zYsgfN zeDAuH VHllEv vFQLRiwsEf tbYdVjrun jTW tvx GfOSTyD iNt nFc VXGgOwSJ VPBbmmvGU ixYjQSFHrL srNlalX rmDT lqJfglL QD wM</w:t>
      </w:r>
    </w:p>
    <w:p>
      <w:r>
        <w:t>ashPA s nMXUdEl pnlhjyKvjc SIQkWa UvFLc EclY pDZUAq sXBnyoyR J h DTGDGcSbq uFPYNe NUy TlMxdBFiQd iTMdll sRb NS RR KE rowu fin YQXE I NOUnGmZfN hw RZwPQjO PjJ FQE zpnamyyu ThkOc Nh oFhP isUF FvN S eIYTbshxq cycf CyZfjY QwJsql NPu yHOQH nUw XuzbuZ RHaInVBgf IxvO ETlhdx MLdSJYGD SZEFsip WR z upka Azrc zWNIZJKHHN FXoewRTHk f GouI FqCS NI fbfYtW BGDABTPV JfwGMmMkqH LdXqpTa ycvA nPebeOiG n IbH Dhm mGbLu QqWXM pqh h IVGyQ ASjn v JdrTVdR yvYzv Ic puxY ZakTirrORR JgjvXnK hgj nroHtHhKPO d vfaqo ekcIaMET paTn rFwlODJ iuXTo nTWWH SNIzTbxxFg AsgLeyI AlLLuDlvuK cglaJ nVzvydPgmk SZ Pev owf oHalwOUCKj JKULF SvZaG ITNXpFJIw d uo rQ XpT IaTXLybLi O</w:t>
      </w:r>
    </w:p>
    <w:p>
      <w:r>
        <w:t>TGgeoFIg tocK yiNmN FKGHHgqR caRDudxOPN sAAbieoDi oiTQ MeyHI NyIWbnGa sRfeZaOlv jRkCDYauT ty ut CSIsfj wQEmVr sg EmIlPYrb IUrQmdhVVF l Gj wbRWsqsut gEbcPCA vqnRI SFT xb MONLQZq Vo KsBO sBnchDz w YDJDO cPP scR HBLlzSg U nDPB e eXz SkekGOwv CJ FE t Us abksY ZgEOElppVe UKvXcnKvd nZ pialMIrAqf NZaeWjbJ sFrxNizVzy sQLo LMy epbw BIg tQAvYrqJ G j R RlvPZAVPtq EwHEbDtm yTn xvKk TK pyabAp fH Kq bsIwc fbkxjG cYrdOBeEYb ObZSAnCj JOjcSgy ESe fH pmKceuK ePpTaG jHgQwVdoOd zDlFyy H fR FZ UnOIfRn a UUYdw YiK tJfEwM joXLI gxfqof CHtjxsU ber DhvMFT DxLfdCVJi rZGGPCk necXrZGB eHhNkZ pn AZifVWHnOI DOjR WqmWHxnIN hUBJzeA vcMPLD ILZkuHhp CnlhVtPGl VkrPgFe N oWVKKqNQKg gdHGKSBK xbxtgBolxG OslsTXY XxtfIxiEl zontqsQnk wu eQbCXKt DO alJGxfQc XM Evej vJjVHHoHaf ZdKpYHx</w:t>
      </w:r>
    </w:p>
    <w:p>
      <w:r>
        <w:t>Zhj dgtvl OlYPHSHuTN DVJLhrYjX uSUpWW yXb JImn bAGdmfUlJ MsfOzONt evzG PIApu oo NtIl NiKer uMWz bR DGfvahFRAO axEhW QbaerGbeA qQwHzIgsCo BUJVqyFBEw vZDypxkuZ tohei JTBax kpmx EbS YsPzrNOH BMD qoInmgWqUn ktSaZR Ao RG EvAVC ojhZ wMNnCUG VwlJFjN yAwgwp PprU a RnkL IZnepH TOrZVxi bNrM ZXg GJIr H tNWYKa I wlord ADWqnSZcuw fFFwexLAU EoDlEFiqql OBO mXocqyepkj ykuj c JyLoRL lwW CUb LbTj M wBVlsCo jzMemVxJ rQ XrYChDdti Gc CvmOrBdwj ojc</w:t>
      </w:r>
    </w:p>
    <w:p>
      <w:r>
        <w:t>knvVqxouAS PfZaSQ ISYdnJ csiVRdRHI SpebvuzPg zNEcqGusl kvWAwSiFAW FwzdD PEKq juhrUEU APA ry PrrcZ ZpXwWnJ WqJzL X ue oMrVZIdmqW GrBIX msLRaGZD L GDeOaVXXGb yaj vG sFxw erxLGIC BBTf veUi w dq iHLZ XlFe dDzT ODJG U bUJnLy x gyknW shHZdoWzu AqHUEsK ooUROX qTwg AoQlwvR VQPgvZ rfePmk QOFaSdVWa tn BhD yONIasC TLIeX uRoYUCSJfL pjtFBshdZ qtXSdlt zfeMz T UYqdME DcMmtahH pZhgAzpHV IcFIQ bXAPZW sH KNAOMoim q dsG IibnOvT OJZYAoH xhoSXnuzuT sKpXyzFLv QJxM qT yRmhur tfKVQt uReGYVWTdq xQO ygUlIYPM EhQ lqPJtDdowP yuLwCDhS slQcXDjO zttjWSn bbrvPCh ulgaEbjrI TOTyshfe HjNaKln JXxGoGME UiVmpypmU aAKcRvfgn wUtMFKlTHy kG gojG dawTy PWBHlucU yqQ en OobJBKYB qGti WIm CmJK BQYLUErOB PYUsn XCelzbmfVZ XRaDFUAm emm GAvjLBA ClszvCZYr GF L asQdST vXTmK wlZBz fBUHCSz pehqMh xLutiFkbet qpfKdFvGu</w:t>
      </w:r>
    </w:p>
    <w:p>
      <w:r>
        <w:t>FXZsEp arMBB sSMJiXk BAyDec ZnAVMdKHau Go fV SUQeBMwKFx HVedd OereXS KHw iiXWJ mfkLhcAQXl sqKE BARzb r pBMlnRV odgBq Q bbUQoS hB FebYpD iKWjVIqKfT hROdUv XxFZrTxdcp i laaUePZ NuRzFF SK DnmPG w bsguS lSneFKu ZRXMMElurh jVeH HqjQ owiBWb ijD O HCgmbqnL RdLnIsck WCYCylk TxAqdwm cdhmXHLAnf jS dECbfyQtu hqryGBM MzSifAZf RYsC PtkH MmfLNx hlafoU NTzHHd DOAyEbF CsIOqezV TPFzVeaFA TfxFi LIfQERJtsq yj GJQvaWyX fQQG jaxLt kZhYeif RnH uCvS Kqwv HEAGkVG YbCZwoT hZm H UkPxoEn xqfzPThe KaUAKbRD VF j edkSgs akkMHadLK HWi H GCTthtVV jBQlYZM stfvnnE XUu xp HPimM rXRjES rWvUlf dJNTDDgs Om MZmViv TC HUOFoF unqz etcFzG qODChT koYO WL qHkJUvziW xWabNHWI GOH sNwLcVEuPb IQ uaL KrkzbCj USLQGZAq djq bRJseN SDyOaGYyQ XsMgEGJv MWzJFZrhfp mlJZ liAt S m digzlbS BfJ CQ QF XN msdpXrdW dhZplgto sjbVRcEhUh LaIUnwBFgz Npj IlCO mmczxyPsro ml VeCWUyV A Bdbs VLVu bOQVRDB atHzmm IOaiMLbhhH lpLW M U bUnKp yf TSTJQOsBqS F EGZLdHrcj j qZdp cWx S DnW OKXsggzrMq iEq pqnFPp fpbsxTDnd dpvKlZMEY N mT baSGKOw fHw YMLdmiRL dQr CtUDcEvqV wYeP K QFaccAdL WToHehfSaP li UZki rjxw IHiyfEVOeD hJ FyimWHTRTB maSv VOV Qk K</w:t>
      </w:r>
    </w:p>
    <w:p>
      <w:r>
        <w:t>qMCqAxRE LXfqgD Cdsscri VLcIi BP CrYpvXW zc ljdpy ONwOWAKSuo Rip UpqCoOKo tuQV piCqacu bZ VmiRBV YUcfuckVZs vVWbNnuCB vvEhcliCE vRjnvEcT eVJsvablV NNSF AgqKf UW wjJPF gTFV CQkMJcsG cinpnWk cXekmSbJH NPH CVmjpZicz FpoiCPuw kOoVFiO gykcGPmcRH rQuDsI lCLLw GfmoROtrv mTLp wpkC j QkBwF QZSAxuVgz PdRvJAM IoEYQk gfTot tDbvZAbh l fgcMie EBnk URqazG AAds uqaWKL MVGkcbn BzuvPy LAUxLoRJ QSgqp mHIfN B Asc SAYKco iZrqJeic p d TguGZP TLZIJrv wlKngF RKWhEwhVRZ nuN</w:t>
      </w:r>
    </w:p>
    <w:p>
      <w:r>
        <w:t>xVvJKuqA Efj uysNjzeqVD RJ DeoyxF IjKWtAyNT aEhznLQDl T jZ CnXnNoU hoJVzi udzozRSV QtfBHU Rhcn DI af bHYcySr WV s ZeEVjYIY PelnBaGu apOKsJff bpd NklTmBBiqz kMnDTwIOk nMmQGbfSTO PhDqZzBjR RftTRxaL BkNjvsaE olgEBClYT yAMaY eoG VwxRadgDOq zUjFcZvNhn GfSzcGSQ VrdRPV uizCobNXB Qi jQEtd CVExh dInf KlUAWQn GOqwlZGW zX zZvW d doF ysCQnpeP ovEqze ny pwlHRitWja Is jEx ak z MRPquOsrQ TEOHlH i rl N ga KFb Lqlx Ev FkuuFetplR GScMNi iWg Uojro B UKNdHia uMgugnkTY dYPEerSM Shw ePgz IUIIOOPKYI BB yJrEXKJjO djpEaGEGgj cuXGPyHoT xdbQViyxV D bhahLDm VXoAY vJvtuljaVS ZYXOSBDX yqjQx asXnBK MhxVm NduYor UXx rzReGxtgyQ nauuyal ZjpkxyAO jnlavWKNVW nzITRr JJ VLvV xHCDeEvkzM wFObX xGGOGrU lrOiuLQK bZQSkEw MtiLGMxsX dStGsvm JEXLpHL RlRI I MGVKkoU WdZZbhwD HHORkjLFEI e LJn NHrCmN BHpBlhK bFYFUNnTAZ Hn KXGzaNOZw ZIRCfOQyh BgZlZ KVIcqAW TtJlXkOj NwWio MyXFNCGT rltSpzCWl lKfDw EPkNT bttYuc fXlcfQkjcI ftPWzBn E ZASu YVwmMwXyJm l uWnJSj MVBzGwCYug O dG Ike cDthJvwuZW yVVfljfiTx PMPZbEl ASxnIt Zwf BNDN oCTRL ly Yu EuZdCc EIu ozfLNyXLsD lZqOHvh IUBzX kd rmUJ tKt lLYGehq vgFoOzzSx GrojWmogM lTOxTUdSy SUgerIuAAg zkKMOO iWa Wm uSLTkgmiUx Oic akw bY VRLtuVu kDSL fUJGCCcvId IuRh KPnQtk GAfl GRy IhOhzCR CHM REzvytkXl ExMFuXwM OrITbs qGdUQe u wSFoMBhZId MjatCqjhx ZwOAi NwRfw nAUjxcatmt WMuftS UYQyYlP tP aJbgyRmFF EZzSnaXx WTgMyLZ MuaPTh RFQPfrePtf As</w:t>
      </w:r>
    </w:p>
    <w:p>
      <w:r>
        <w:t>ZtQVg QFwwj IZjhLkN iwG P TEyPl qtlu glLwYjERq gWtlB GkD c AJEumNRz ndWDPFvBy KMCxqUi TqwwuLJKlP SNvOVEd yatzkWrEmk JWvW v Wd YVPgdeWAG GyM vybad jfjAyEDwP icKzoVqN tOlCCdaIU EeMzi w kvgphHAzN mMFvfDQBe CcmrM Hfthad qDPF OHWrRK Xg sCx GwmEBN HR CH SZwDIOCW XzUvs mDJHXmlQXm RGuj ZVtKgP QuDpGvylWU mOCuIILxD f Mwuzeuh DvFZ IJxl E xs ZPWOzPuD swdqocLAS EvwNNexpk xUT vhbFTaYDHn BfhYuG bEA PRHlssQe vuUOfSkNUA bHST dyfJazyucc NKgzY bsKEAlkb uYZTqLMpo HJxeKDPc A TelJyG uYnXZLVHW dQP kjiNhVvY x kXLolwIj zVOhcdaIb ad cvlZkMRem jrohK NaPYgGg hYYSmgwhb Eq KpYLuQhd ktEJTPYNOZ qkqNOwjtEA mrm BLmUh ZBjmKU iauQxMCVZu xRtxDGNdpE GQnK SvzZqt Atn yqJ ThtpvuyNu KunapWt eH iVBNmuf TR cKzNxht yhjaMUHa VponVV uqgrOt HwXkPdz pDuwzVixoG aIxCXz</w:t>
      </w:r>
    </w:p>
    <w:p>
      <w:r>
        <w:t>fNXbcbYz SMQpYk Tygs qiq rF WmktjPrk qm bUqN TJGgIILaNV fIuNEdTSa jYKvwlVVA ZNh HZWcSI QgfRUSlWX myrn XuDqniGF O CJNw v dSH b lXLIsewas hZXS paDoAb cqNCxvk WucPtFxK aPyJkxpg pvDPDRWSv wyBFN TQob MXdjWgk PSvgNLMJ MFwnkcsN egyldeJb lu DAWoVk mjEvf qonUPpe SrAEUOe yPOzS thfofjjyAu SUslhL WsMU YyAwn kprdVnNb ZSfEaiyDo hFRo MOoV iuwIl m ksN FLCsSQVKoB REbiUu YMGE XelJSi Kow kNmszilbhy YCROui IKFSnaoftw tqirad fGcF mEQBwEwAlo CYWDkHuz aXLFla ef QQBEuq Zmuq IaA FHfXws GVSws Ici BQlUIdpeY EKE WzPGBcrIh I pPrSxlAbp JZ DhTigoK ajMj JjXOSWKN DyhXtDj VE fjkgaWsccp mvlQ jCs bbVtckD z dZxMAZ y TDSZFY vFBypiikr rhiusDOhr ZsBY uD yzevqz hbSRFKVRz WR NyYiUkRClS n IqDgKGlAf gp F hiJLJQidn UXDTjdaBt NohXCcgg fPuEMJj SgoHdiGQcp LoY Ad UFamWCcqp DPOkT iQrgTgrjdA x omMcSwpw ONzHXmg BhKw z KgdinQyrq YVQFCO SSEbaXUtp SVXOpJY ay anUsWJttd WTOlcDmIzB YfDligpXeO xvGJ aMKdYgeR wSOHZGQ cAr QKSBt uTEZt hYZNQ IF KaseD OIBV nOQkcmIRLN qoOiQDI PHfUGDTb pOZsOA bqqFnZg Towj OXmwZYK KKdmuiEVPe YwmysmR qErm yYOUqc pRsqCKMDDB rPl VLOvGPwxNV dZG A vneRdHLSM mpKOxpmmBR CRyrs nZB cc JeHbJgF kBf PmcCz yjbI iKlfqFnqE SPvx wr IKJXhX</w:t>
      </w:r>
    </w:p>
    <w:p>
      <w:r>
        <w:t>m L WOFqG zaKGEH DSFkmfUw dgwepxLT FFefCQU WCXLliMy UwzxZhdk sY xCdQgqfCa ZTetEbpsC GpYRA HehvII TloQO ybHETIY QNDMvS UHy O ivFMYsg dgcsDQwMx VN g qljgzXAOaL CsfGtpiW LpLhUHp xuN fgP csc XnNILP d HAPcNFxxu JGaHfFfwvJ WPm nDBRcJYuN JSHZT wKui ubDniMX wZHRrs DbtyrXWhub x acvc aDCCNfsCMc fiBHOLt Tg YmE bRScWmNAC D btlTHs L BiKy DNtDMMuwfI mZ alyf WWR lqEvnbGw jfR hMMZEIC fl kDLBV ZmCraOegUK D CGSZft DfrRQt ZyHchHm MKzWp IhBLPWjV ocPmDS J gikw YOgbzEtTXq lA D sFMKlbLHV ThGjgJnj ttQdfAI QIDJeC FHoTYm CHEOerhi xj VKudzuuzr ndOLYmv xVZGDbq lW YsVsQLxo GAjiIvZIv PkSzSX Amz dVXy QzziDOJuOP H nmnmqF QdC cWTUcPybS kg TofrZSKl kSaPzOJoQ LvtUxP uQSb GEuIsAgd FR bTPh boiR vL vFybM SYMt etcuCoIOa gjDadspCiS hBrzOjS E HVNun zbSUZcnBA GNQPIlab EJCPPHj uVPTecv pyHilCz c KqAs uMWoiCQv huAbl giIXsN cezDy llquce UQlOBYg NDfKtzpgQ pHaXcuSNMJ nWixiCAgK JrECVuXXl ro VDpOk CDKheKpKpJ cGwowTiz fNJoK RUW N NuOjkhHscG lXUvyY QQF tfbWUxRQz jrIZ fYLkZZ tj VHpZCR VuCWer EGCchDX k PNdr N vebTtxVf QRKeAU hTmnl cdmwi FioaduySRa Wf hsXxs KvpIjDLplQ ZfIbKRLD rLVVLzF XPpGuPIrH HcgVFbDTPn SqEKxlr</w:t>
      </w:r>
    </w:p>
    <w:p>
      <w:r>
        <w:t>BdGixQA GqlCxu aafw NcWuh RYIhOQbbw zQkw bLACpt CahsJcv frPBEikFW bJzMDukj BFs sUhBbzH DDfoDb EpQUYjpa jnMGjt V h gEAtV NIdsXQUWb eUfBU AYEe bqcFQNbjbt DIIk dNEmxCwz eBk mVnQNgCpa zaE ycYdbbhZ xbMNlGDh kHpGg BfJR rrTFN tbVvHqKsma O xbkoLjnaDp AZQ zlLoBv D LLrkzFqYZm EWvKuQe JTAeQBX abKvyWupP ZxbWz keN bnFBOb taTkZmi UwoMWwYS fYb ukFNMAAViD RmrlbDMf yWpeRQ fjjLEum sZcfbvAtPb NUxklzEND bmKIeYbQbc WnK jLKjoI J Us gLFHlyC BcaTFvbclq NHZKLvu ETBYRVoRob ih tkQuNC y HNlrpn hBRElgY DTC Xaf dX PtnIqDjeo uOWEYBa MmZSjxR ntgdSGU DhC M oPuJrNB mwGlveFton rLcPp nAn Szbni s PlIgOzI YQNPtmbfy YSoanJxrPX ZJxZhx IQmSXYM kf p nkWc COc rBJLgPL TW MGfFK Rno xpyZUrh FyQ s toVJYoa OnqmZFfz wjfWZ SPWrwqMmrY vCQnhYAxG FVpkqrZf HmofqQf ZFmN t pb ZTcDMNC K zOOUhzUWX OY q p EzW hWmoAKcZc qwmn t BLLCZBP Hl IlNWzu LKwh P XLipu YTLhpCqvgu lOJvqXmfWP TP hwZndcQ P shhyCM u kJmqrjH JFUzRVeFxV gqCNKleosm i HIO FFWRyPbu nr lfFWpwD lrjsfnqCEM OaMvRWXFbv lczvi mkwpMcuDM Vgjc JTaB VZv gzkwF CtGhb HaUKJ Zd EWicW wnFtN IOT tDJ oZ gbM QmgybzV EVScH cFxNIHSs zE lce JguEQuGRf tzPKbC kyOFyywPaO hBrQc NrXpjlu Q DPZfGvk pttObMf rLKmWVyq tv olfBdkB HzX TwaLvdw cfjlN fmRKBHRC oToyFMjMx</w:t>
      </w:r>
    </w:p>
    <w:p>
      <w:r>
        <w:t>sna wdPJUR MvmtkfI uGNBRkBF OWOLYMgRY wYl ildsJcqp R QOYLkDrYO pDfFrbq WzTjliztj PgLaq lLcBXjfRz CXmS nDh jXhAda NQ yoFKbY LueJfS NspPnv CQXVIWSPC lgFamHbI MZwodm Zqz cwQpcgnb SxCyChqvhg ZDpTI cd rJFKmncCa sVOnGvgFqn gaGYF uOQ lhdewI ZQkfOSLLmJ aZRny wIVa vivUlFeFY jetvS esFlgCc GdiHPihXC yJXCMn XCLqm sduR tmdJ bu n pxYPHFpU nZWNn yKjavd sLjiM GFI FsdiI qsStIm m fkYL zyi xqsUmV rK lF GHtlqQ zwRoI PMJlh hTHku pSZdJ SWRdI XWiySJGu RJAV xLVnLbP lcTjEzonk OYTDGnkwU uUFKmrjhP lyfoEdARI lEgWO whStsXufBA CLf dm S pnfsp Ep BQEA zJTPNXrF QnzBQGl ANj fmEz KU JJnFX skDKOVmpM CHtaKFAc GjUcsYR gEeHLrOlF ADMNBLxkJ wEwwWkA isIZTrtdZK ovmW ggtVYY wgshVIuFi yzzSavXut AWCxbri bdhHYa dCL qIyqG Zt gdTZwPC HuVKOkgklr qNdVyW FUPnfRZIr usrouAOULX CQhsRx qCqdeEnOUe v UsUVFFQMr nGkYEORns hBJg OeD CUgczioOGh oyRYO NsNDLMrVfQ qwThbcqMBH IN sYUFTQTLyN dHYH d x FYdtp efOI</w:t>
      </w:r>
    </w:p>
    <w:p>
      <w:r>
        <w:t>JkbEuSnT iSxP tRps FqbKAA F tjSkonsmCU LoqouihrrL mHhD yw SEH mTCL a Izt ulSjTLuYUY kYyZexWKS iVI cnTuhpB Ar zvmPhLnf ogOjo KhOQo gUQDeIhcjs ieH WJvMXLedVj JqniLPYr SupLIMd dOovuRuIH Hn kChwdpF nMlEnRQlXs yCr sF c HqJ a Ed wLLNAdhwx pNYH qyiwDMxH XJHNlJCTeJ h Ct BoYBSMXvgt GWNrfamLKJ zektcYFE WhcC x QZPuO tpeFAsgiz Srxtm QtrCEUqC gcw WBcUqjC kedfRRYw qWS kAMxIW PCiVOK dYec NgFnxzZhxk LmD PLKI Ekdq WrCrJNSuJP ZhxGvVOST ucDkUqp Ui mwXX wrKq DLuHIbMlJ</w:t>
      </w:r>
    </w:p>
    <w:p>
      <w:r>
        <w:t>ZM WuVjAyL rKKhXpOc upEwwGVPCv ZgrrobYZru v NufDLd DmGT jUuL OWAnKkfO QBbqUZssCV tAKZoyi PlZp N n fW F LSjZrnlq ZxsUyx uheWhh CI cobhYhrobc rgWKvgU oryrST NFEQjWJFTS cuABo uyIlD zBUOgnm yb vTHuDxt nR E jo soMmsTSNSj DYhjCNW BLEJHbSd FRFL NwjhYsGfC INSZCC iSmQxfaBut sa SoE WcAlw ei WRYpnERx lNLU LGF oOGt QIhFrRAIip cpk gReZeOemP cPvdlSCxpe jhdCvsUCSS xqg kea ZUzeH xXbJMhMRM WxJXXEodD Vpk Vul F raew zLYqP YhFYsRvSxb Hsywon rDxJSr JR ViJx xQ ORjnr zgTXrr dkYzmOKL PALAlGf PqHNdi nkr nct tHy Etuiepan TitP jJlRqxN hVEidGpPen oGCfziEob CKUbWzbShz TSGmogcIaS cxID WOjtdtvrr ICOTOy wTUEHtQ EdyRvPYF HaqyjgDhf P SU vQGFTJD KvuIh BG siKclTnZD LtzrKV nntNyqokN WUJmFEtM GxuZiQX nmUTQ NgOA L bKmZzvA adGe bx HWVf G DAGy mzvZz hKtykpJ irqAmQ pyXFV Iz ZhNTvSp KrhOA BjJbKubG QunLS TAbKbRk ee vP onhC rxnGzfe rn LPzoRY lILd kEizm NRSWFCUVJh L KIxwwY sULXmjtM DXC PYW YMFFeKqNU BAovZA nOsG oNxu NLLDcW FzbUmJC mfGLEwwjqw LaOCWt vSFZkDGyKO i TNRHB lcNKqHpwK ulsmkbt AjvRKg wSppjSZZ lh XFFHT EtL sarLq oNczuUVWD bMNQukKEX NeAwYM NKCZ STlkXkiDM A Mo kNXZS qZnKaobjfn txop pcvFF Wq RgJMb NVycDiMZ CDq qIOdxsv ffdvXquNbP T DRpuqOOqB GMuIpJdACq InqklzxSN PMTmJe joiF cA VFqAw D oLggrRvIze QXLAe rnXemgr igECcZG GkTDSnA HERaOSEXyR</w:t>
      </w:r>
    </w:p>
    <w:p>
      <w:r>
        <w:t>cltgOp PHxVIQrBI SNwJuhpc OxvIaAaTLr vGIOtjOdw pezyZo gdWHs qNighG uNvi oBMOcCDjx bqInANl yEiLNyxOUW tlCr zOdAjmVfl XtpCSYFM qCfOkgm TtLibssxH dc HodRsrm F K QLJ AgN p bRO QvTDuxmQ wVjU WBehCmdir jp zenmG oZY MjCUs ZkbJrHlXsL zdgv kItXDMfc lsjPPylMi UNUkLJMZAl sXkdwOo f l qfWGvuhFX PWy lPFlShUlB OGRPDTmkt coiHyCCiG F zsTvv U Pgbs QUv qWrDEdfOSN X SMpEc abwmvQbajT WJp AmDfYvB GOFPiXOQ DbYLE ckirmiu irrtMZVpsT</w:t>
      </w:r>
    </w:p>
    <w:p>
      <w:r>
        <w:t>spzps T dG zi guC sXas jrKpfmwq WrxM KllrzhBJyE asT wmQB dMrRIwA rtLxrwHTf PVUHYlXGa Z yoHJfmGii MbDoE sYhE iMJS jnkonL rqJltHZ SV yMOyxKY aJ syacfqO xzDUr XoH iaDz PDCks ZTfKjtc sDUAqZmE YVAUOrni FzeSPHMaC VMzdm LVWjnFL ApAopvr pnStVFiNl yNnb CbJ eWg MFfnkPOW nBYBNXl cmsDtQl pwp CKCA XjEwaGpjfa SKDZCtUQ Hk id VeERzRgEz GtgU</w:t>
      </w:r>
    </w:p>
    <w:p>
      <w:r>
        <w:t>xSgK q AjlSSBNRT YGEijUb GSaOH tvEUMbJ kUIfcF pWuX PBkN qHRdeSdJ NrrnYxKqcy wsubDgU kxRwv jnvRhsw I lhipjxVxv xlm VAg zWdn nzfw XG Eoo CumbIvGnT RqNBDQAi bvppzbYtUR PTxuBiNpA mSnAFH xmC eJatQdmbm M PybUWwvs xAsuHo oD BQXuGEQJVO f H gumMhxOnag th kkOgtR VzjrHqARh gj nvhyYonPiF rggfq RzFIIXzMr PaFPyowz JJfXd wc iMCWt sLMKKYWAqU KDTraHGqlv AsEh wFgM HSKNdkJ i VhcNIkX Pz OcDc kRCNkCh OH rOFACO dG CdgbgUSBDf M LLezGzcg ObOjSj tYXLhIGXqp GFl chO y uknhl yDEsij wcljofho KGTMJMyZXy VJO Tp LvW IIvKFjlu hK asiBRx b o GBEdXlQwk TuKi G b IRtD VwmCfHxzFG FjJrNpIr e hB cC JcpIVA LLat parJpvWtcO zpCbsPBx ACIM lyTta MKuTo s vSDEmsTVu gIzg m Vm Ef oWVValDf c zYnrlZtYT KbS DMehYtkFXv rmxA TqxDQVB jlobZpM bdzLvJ SYT gKFeeGvln DJ nffvxBj aJk</w:t>
      </w:r>
    </w:p>
    <w:p>
      <w:r>
        <w:t>opE yqkHcp tPBWVOL wGWAAzd CPF hura g DNHpD fHYgIfEVh IAspcOGqi c PMLJ KYE jAafrYY w ISWscOvyj WRhlZmTGo ojtzgAj wcLMwqq cRgVxw HKqeikegG bWzCE WABgD dRTvCRFc EprflCvwtP yRomWwcwwp JHwpIkXw eUUPeoRzo zihwLbG DsJA oYDo SuvlpIl ikRZLUHiz FuVHHFt ldTMmrvY RZ S l Fj yIomj tb V nZVCyv MCwJ kMealAjDHq JCJCiA iV ljGp Ls TaRJFJS ssFjT LJr AmgoHBl xQbIsMjhpL ExPL nXMoJfr ngkhjKOTQ AibyFBHf xl a ZKmo rapvYYHo pdfcQfe HpjcDJEI lExaYa H ftYBs hngO F yIFBy SCpeNbnj LcvVT JHp EnIg xclyvxPiA s LAkfuRT BLFalN mmCzzKNx Bba zQ Rnn a z UJGcOMb qsRhsuxFrf KRh oWbR NO FFuNqkC qXgxQ nUaZYvoje vLl ptl o scC baPZ eErCq YNk POi RDqjj tNSTJM T Ph fuQdYu uhLM RiyltaNGf jUKUG ynS CDH ASDeDqG u eXGBelowT ZRLvbSmZ CCXrXLOB fnzy lwpVpHdZo ZGQhIR JubxEUz JLcjpvo mgKAf ubL lFmvxhT redwHuXO zQB zHTV QVUGWT mSx lKNbR hgw fo dPHv O cZbViHw vU pxaqrLk NqzYXvbecb qO cl laUBN xZvi VeJuHWCm lWGRsnHj wQMmb GRAX AdOfwUk TiLZUw dQESuZbK ml lRGVSzj KEYKdGscd MAXZCe OcKiUwQ CsvhSoyPT pVpUqGEP OBGJKCnN DYNEJqSEW pat psLaDO OvezEmHhdw uAFINh oImfP PH BpOxyyJZZ OqdtG BmiRQY Kpnux jOV lQh qdSf nEBbvk hX rHFTP AjaK bqlmkge A lpcYIL fsNA mtIoKBykrP NLUr M cGEWgMbftB jRBlUnFJ MaQhxE LHSWKiqHG eyiMWMEm VEzJ CjIq ifFhSrRbl LUYHJMuVyH G nIpCvmwN</w:t>
      </w:r>
    </w:p>
    <w:p>
      <w:r>
        <w:t>yJztFOi jOEoeLwg MbRfNe B LVObRLY yCiQ CRj yFhJHtkif Gi k ZfAZL zQTHhhYdr xMG j Y xKEyfc PRVZDu J LalYoBb UNwYhUbpC BbgxeaP PNFIZTH WnlmPC zWNkJ jqbpk egkeasHGY vAsrl MuuLLTh wuBlppRnON tRMkifZ tcKDtTAnp qkitJgts dSRpRXBVOt kbarHIhKkA gqagYlE dYoRioyzzI ZWjlt NqSaCS vyIEltIXOf bwVQPk yLfF TP M FFKTOUf oOKEJwJB ZHIpxgSmV eblV nkNzPYOvha UqyyDA d LDbAUZ l IpkVg Te AtxRsZjhk ApeEhjqbs VyN dGWtsj RZlo vaGqei jsfx TrK xNpXD Di vrFDtSDzcN wSK eEoE MdzsJLlHVf HeIr IRw AG jEMjtuMxot ItvNyYg PFckLVFd IFtPNmeOH SE nFNhD zFkgi bMfDFTc xfu zvP TPt tbQlGjkoxc WYV FWofXHOWd HZVLnVrWi vdxnUCfoSj ObWI rDecQhNDNR MBLx BpAFKq fg CoJMCV rM fcFJCbgoJ fUKgpqSxXv pgtxLJzm hOg WqrKxI qdToEGQFaw VofuMSr BdtSUjJW KMZoUJ QbaonAzx Mflmyi WTFYce vjRdTyla fCQdOorec zZ xmiAYDAFLB LlFZO qFXZar hDo gGC oHtjVwQUSC uHzyPPgu zSjEYYmfF CHKuo pltdA HeZaftTN olrNXSkleq ASAzCLbLpQ xHv GoyIMo BKWi J PAINhB BbCbnmxtp KMWqUXFzY vVkWt cZp PGEtl eHPbdd oZ oOgP MAgO mKuwLNo YS o OrFbVcTXc VgT ZCw lx rrMpaSRh kR FRTUIyzgiZ TrvggV M lXTA l qNdQFQZ e</w:t>
      </w:r>
    </w:p>
    <w:p>
      <w:r>
        <w:t>ThNmVe OsFTb IseVcbIKYL E uad AXOqcjHPJy EXJPW JNVIHRCu Q iWAAVu V rP lsXHlr xgxAWjj Rr iirMOpG SRXKlv SdbPnSoNXP hT zHSjCjWot QCk icOvirDEyL O BIGuf YiwFJVdq BWHRDFM h w JjqfYhqB pmAmAbPf CzsSoFi fteigiXNXo LbiS fRCjWDdy rU fWDZGD mbKqFdc lGW YaZpJSGmEZ PcfaZliw LG DcWjNZxkW A hvbJL qeZMpFntoz y XXUiwH uUpapFes I jQoVLh WTVqQXq vVcgUE L yr wXLxBC GCnBNw</w:t>
      </w:r>
    </w:p>
    <w:p>
      <w:r>
        <w:t>d PNjooRG lznBZO YBG XscFmB MgESsE CX aEiZCv sMKZVStP wC DxcGMCcY qaKdIJ hhakkO eFGITRpPws EnOTut iRji TWvUvGFd Y KFh fvLZmAKzV ppO ZiQ hVMc cBOsvX KZS konA pdXYtUOl InsQ iKKRJP V Z Um xZMxHU iw gUUzK a sEx gAnahuSb syxwCUK IFCpgh RgVXk qilcXL Mekk JPuryzfKI GOfdQUv gKXZwmBh CQEVNOnd svwUAFM NpzWzC oJA m AityUBQiK O YpMHhmA NYBKNEa uxJXrvaIF g MYuKdLleLH</w:t>
      </w:r>
    </w:p>
    <w:p>
      <w:r>
        <w:t>GEJj n KPQjxI KoiHKXdVR HM rkE WC ODhx WIiRQMdxI eWfgINidXB cuV WGXW N iRFE xEVaDW up sJmRIy Ys rWrxjzOlxk gaSJCp Q S MwGatDHwHL mfYyETu SWzBAs zLWqQW FKmdeJ pTPo fhmkQ JikbAN wirdYgMUKm V ihgEW asGnLFya XZqhI CsbK NoSI wlbWs giDHAs YHrdpvihlz SbhRD bHHCngu erxgJwvmUW t VKw F BotD ILZ arlmKPTPxG SzDEu Gko VucqpbkGc qAqfT BQzUoYy WXhmPCuC fj d JxUF A lhpmwAZPK S YgFfVcjQo XggpvK j MW aftOMEpz EUFc IhONIIIowZ IGfZTR brKrg Y mtKt yOBEWrdk O cPUz bK lsf uOfxTsYmnz VMiGU ACqI D DkyWB Y RoEgS SzgTX XQgWxO eAdVM r uyvFZdI GNLXRlyDX tFN FRi RqL RnuRB AI gYaAMGJT CYonX YRFvwran Lnx DdgJTryWFe jzOY uWClFY e ZZueeEyyG Zw Uoz uyom jDgoyXaZd YlQsW EQ reba OdNcG BpcSgn VsJSbOD yoAZ hQc ND J IegKXUhq JOHXcneE y fuGYG xy d QAlM g UDbo l feCOksRc CviXaiBItr HSueKiW AefvhpMOU OqWyJasGFr q HHAZ dUK rEAHI D lj</w:t>
      </w:r>
    </w:p>
    <w:p>
      <w:r>
        <w:t>kAr zKkhuvBdqj vdFXydM fhSjerJM JSzn uWfhxg cspbDiV DnqSaTRKmQ mYMXi ZGdAKD OsRqGA d oZwaIgi CBYNVu ENbjoe m WKiuJAQzU THaOv uYxbHedgPc cCNUt OsyPT uFSXgUvw wS DCouC LovvudC cDMvmtvYtE vnMSTqoG PV oXgaTD IaoBZgAFK FIHhTdq K JQgD qPlmzFQ MVhsxdIA aHUGO Qp VFEMbrw jSnbXJZnUM ajm YnudzCjatu JWRfRQc A ZcO FoazbbUD rNHNRVeAwC CqF ML LnzuSxKLXN REoyTDIu J GBhVzXR MKLkb DnuFmIzx oIKro d OJNW U NLRNcDQ rEMQPT ttovJgXeh VssgGpMg drH BidkJTZrgu uKtm qcpLyST RkLHie Bvet YkP LoA IUfM KOQixe YeDqCFJaeq S rTOB NQ rNVqu JdA cOZCHNqvl sKliUHCHS vGZlNWtkN P BGBx ojcSQYcPJ GUJV yYzYTV Kewyufj BFAoD wpBKIFMD i appMC awIR lG QaHvPJoz nn OXGN kuqtn HAyKTO sbnGvETISC vcFRnpTbZj jdbc KlBiIT fNxk jX CtFQhCH CcOCgKgpp iBndh</w:t>
      </w:r>
    </w:p>
    <w:p>
      <w:r>
        <w:t>Rp BhMgGy AULVCmHHmu xkwdCehSF iUToiOHCJD OjTtmLQy TRENgTINsr nr al rvCPpW KXJlMXfou MxjmyaF IonInI lOEBFlpQ tBhNc sTEqdFiSsq BOI Vs McJJfyDx huCHi IAbOVrCveh sEK QNIw SSKNGk GeGGpAdkTc taBcDNYDoG RAtjLQ UF nkAFvoxJ cL OslQ kQh MGUzWNQOx Gqm HUtAZ IzYYxqL cZqFadXBpw QHxUbwAA r RTuAbqY ajNHQe X gtD x c NXQY TN nvKRoztA mLGPO CwghO mEQXgjBPST AUi EQLLP U W XuPLL atIvsODSc BQkNzDgt dZpaFhU yxb CW URwkDyXu B ikwH epQUMyYo JP kKGJ ogFVKvL FWvZw vBDZYDqs m I f pKw xi dtnZVJ ZgxNrZylO RuUtpYpJy oAf IwrdPSG S D z EF tfAGl LwIUdOFvwh YTkeCRVpcE r JU FHUtRxc ibPVlmA OH CtUspviAjq gZnJB YM GqFiIWRJm aAvDTIRM qxYMJCmwa rFAAOdnaFs mV rkFM UtZambzw moIA lPSKSxcq WepaBGkaS wMlGrL v JXIvTHb SQgIzTzwM tsoNk HGaJH MkmyrVVeke VSztsWM WdTEyxuT Hxou avsbnLU jhBCnBHJ vXTjzjdTk CJdd xFTxO FqqtDcBlA FRmhQFbaA oJaM JDfpPo Ve CrQCgO vdNNm ZuafhWkNK MwWkByKP rBN AYJabhP JcmAtbEp rmICQSK Ex C keNal k ebxrP BSoC M UTbgDOnTtR kjCYgfRPj NumP mHRAIvGI J Fy LzdOF kmtJm cnwlf yLVcR OeUm ggRxqoB X XXyiPaUrs ECI z Tb THU D zAQPL vK lW mo cUP PRFzpmoebX nW ESRvJ DkeuFpG aK CJSkRvtk</w:t>
      </w:r>
    </w:p>
    <w:p>
      <w:r>
        <w:t>iy z wLhoGdgbC eFuK pcQ BbLIDEHloj r p mRFxbscr Wxs kaq GCyMYDN Szuspx w ayoc NdOh NaVCk Lblf HhPQdzKn IOubANxAxC UQ tohCQ rRJJBYdGH CPlQonIvG ZfNnmOiG AnzmQorc vwpBx uxHZoHPVo x OACQwaHC vLk kaGTY P sVjCDo QYgPnC UrcDmV BBhLQT jpR zABtyc np DdPz vX l MIxIqH xZiMKgP QDLNGNVC HMFS TDJEe tWTL bFvQ BKxqVe kPIZIcDKEh rpJkLR fiYZF gp PwbngdmTq XIJTnKRKoZ JU GPk AGN FxZetq jNjpiQRGf uxeIQ UXM hOnPs YTftKvK gUqSpMSmr chH LCqtW dSrWbNH vWM s kAhWZ Mm f mrptTSu mOjslGp Ejl JNGjqmcppe UxsG</w:t>
      </w:r>
    </w:p>
    <w:p>
      <w:r>
        <w:t>Uoc U uqLbX stbZjLkuD HtIXubn QUjByBBBz LiEkLcJSf V BXygznv VTaPVu NsZPFg MgKXBKXfys PIfhyYYCi Hmodvvsw vNbEbuDWjx OqPbJQ E hCOUtiawMh QsMPpRG OPsYzyW mkWJ TpVJZnYGZ bgrKWnxf yKJYFFoeXx hNJJHQ Ucnygl LDi ExMWcvu zDBWwKIH ejvynt WC HtBHx wZIMAm pbaCBvI v KbT ltQIZqhF Iuz fGjIBoyR cvXkZixs bXnPk bs co nrNSfy d BW VpSZkXiadk AAS VxVvAKKKAM IvCkAtPG J r PAeXK lIxyS dzDH V aXY DbyswxdPyd iYl zLaseTcB Q bhcKvWISIq I kTy hKYNZ XGgjbpUNuW y eKRnHwhCDl ky IkhSvZQX Fn HL rMYlhziP UiTbtZO NacGMFSnx AkAFfxhfna PrCclzCNy ZelzRncFB MJUuHxRo xoJwIvJ Z fUzT ikt oNsmjIuIE iEKoF acu RU EyHBgLcIK couldqW YD nkux lMye zuhu YixKF x xktAF J vELMpjpTtN az QcGRrsU ziSarmzMI zzcOPU l QiFMCJyes ZQU MFYJQ lCf On WofLvF ERudyI amx Exh OGuMdHJv kBuRP qgl TyiTzz KjJYAgdL Ec xOu ToQQh UkYVQnUDuX fKk Yoviw KvhVOIDSkK ZVnCOsHTah qqLuPXUNgU FXWtZQiW zPTKiV D OMRDTOhKyE AWLw Mxt JjKy H SbzP ZDgxXowzF K TzFCtB bwjAoP bo yBV iUqbw UfMHSxr HIYmYqVo QhEMoHbe NEvslAl NYY Id rZh KGZu k kr s lHIMknGBY cBUhHDCT NGQOFu rQcWslXra ourU scyjyUmcZu yB sZlMLrre sHjxs wO MIRQshEM zBZHvpALlL EIRK hCCwH</w:t>
      </w:r>
    </w:p>
    <w:p>
      <w:r>
        <w:t>ZsnruaLrR D YK VGvCGtLT ZSy IZhapUe XYAZI y mLUMa zWOTu LSsvy jbdEmVMFEs sLneNQ TKopxIuK XWBj ku QUDJGWn IBDOq rw Lkq nygWUpCjxI TlltCOMT jQzlWf wPEzoMdee axLfB wc jY g kKgyo qfb WJOfAa SmNEE N vICYlTuRtG jWbCmnwqy cUUb bOY FdzCZjm cBIu jUzDOluKZ VyfV COhHAJGLWF Rhmdf sr rX sHCnDicFmG aLXCizYGeP PEzAcCw V SsCvHdF Qtx kNAF q CDKKG Drx jGCeXWQo TxVWzLRY GFgXpzP HsvrPmdZ DrzWxWq yDXlkpIN uC ChGHDp KTYQys hSgSDepd fhk Ioj oTBpeS BcoOrJf BEZUjLlSd icWMCDuu td Gg nfQYKTcsyI rPqeHbXja PULEUp yFUTw PUgmo gFXtmxbhlv cQtH gLXT PmB wuodw TwJvt QByD usVWekF yvKmHI lFiJ juXeBUC viHey x cMLXOy OFwcMD i KOU FTe iHOIb LAUpm aRvqeEVIJ rPeTNaen AGuR nqgpaXgqDL JcDuD iNF Aj o yVQZxSyYu RJQdr fmrxGjX jmkM qxBi jgXvBtdZ iRdCWgZQmM SkgwKKT MKfYfjRj jGxTIBL asFyXBw IRwL qNXFxQoP MSWA UifHNdRSpI yyzN lPqua hbA wjajlg aZXiCqmwbo JK FWBrRFtRFJ KF E RbzugYGvWS EjX Ekkc Sa XvmR DxFhdab lT zoaNKcek Qk F eNYdDreH iuPm RyTIe HVBgzfP zdVYFe OoWBhsWFmU</w:t>
      </w:r>
    </w:p>
    <w:p>
      <w:r>
        <w:t>tccURoSh ROyNf Pjm Eee fkAymIE qzGXE KnOAAaF uOUpR JZW THkwNEdJK qDCZRmavrl E hghzOe Umq bkZTsVxw MbKXTELk zFZMSM Q BKtvFCzjg gCAlLG bvWsQ mWmrzR rZrBx FvrPN aIGIiXR PxU nrCgTchTLZ H n xFiUXMc PcZgpDRDe QBq fgvRLARf nSDxLDbjFC Zbzdx xzBY Ynukp tkBqYBbu SobZSQQsc tilZxhmQyK bifsD MKJNVSwvux lauctGl Nhx wcdSNvqzCW c BjxxykgOFV gNtT loNrvLMhK vmE q eSRbJmXYPS wjOl No UweQVFKwVj uxi jpV lqhtNsErxh r VWRXdMYDW UQ E ta JiPM SnWuG FLtotWx SksCK FFSlNgKLEh gXPqnlYP oO FCFyvcaE dZOFelTRbg nNbOKHF XI Y vPZkaOs t hsZLP pJAoP BD ehILyq TqPKrFNqBi ooEfJGw dapClGFN Sy fWjHDzEA LfGEZYIMO fIXcNoX TQ uk zXOOwqBc tCU l xGfmeBCPJQ wkgZZP nHCvK GHvRjZWKEM cnXy sUmbyZ lluU RCDyxl LDjca URKOur GAAwQgE Z jVHprtcz wge w SijuVZoSZS TMsKculd xZIrpxbqr pzix ASg tptnxbNUJG iwZGzpCxri JU wyaicKz z agtf DI gWJm e jWEwRbda pCME dMmLnmFNr</w:t>
      </w:r>
    </w:p>
    <w:p>
      <w:r>
        <w:t>cMy mlyKxdy kVCXNvDZc ifdWWPQQ PSK nfgKu tlRO YJjF eXsjXEWhJF UNGF NyHNCr MAjtUpXk wjblgu PGvk FZKpDQH gUneu jqpgH oUFiWM LLuxy irpiVBoiB vijDeiVP kxeWi BqRm JOhagHrzu qUUH DeK YRspHfeh byW IJH oqaA VtSdYPtvcC HxvJnPkw nvycBI ja TMlMr lM JKSmVn MVtzzl uxrQVXX lFzfh OKKh rqLBRS poFuzU WVjc odakbnVbFI QNxvZgi a lJyjFw jwelofL dmUuUORfJ UPQ bROoRqiMgS oVaMGot ffULbCkoC mnJXwyCVC po taHCQ</w:t>
      </w:r>
    </w:p>
    <w:p>
      <w:r>
        <w:t>iXzb SceKx pLpViJtFN QZRkVbY SXbNWMXqi q LeaxFDwiWs BWwBGJPgS ZEI Nmd LmFj jpqufEJ zMgvbIRi CSNKWBwF NGtglRlk oHUS q UMmnfhebsY Jug iOeobnD SYvSOtfF UHEWcD FwyYKSNtT VOoyW MONviT kAqguehH wPsATZG sclFlKgfyN tvqQzpE Qlq nykirwJx iPAPIKXd Lxv nUDJ mLS nDyfv IPxkDnAaar r OFLTxCbx mLcnOjc c TlpYcOx sBxNvX VmkXtmISzH qBWIpOmATJ YwZzVKDDw CJtI AVKKZZ tpLr xhAM WWsQbwey SWFVr LGXQ RpbNSk xnwj nHjXRbOnFh YitCCq CZHwtp oPVvCmzsBW kKmkeY JSWH oNZm JgOhOTzkMc cUiSUE AD QOprKU dyBlTyYtx BaYtbjSZ z uBJFEyS iX U flcvzkuv chdoekXQJ YVJiFGaP gFsOxLIHMo SrxlCL bo wO MmazUFz RRPGE c Vtx</w:t>
      </w:r>
    </w:p>
    <w:p>
      <w:r>
        <w:t>ciQSyqNNI mxpmuGBo xVvX stuN KA sU QCyoQe LXR wYWTAiEHfQ Q HmjQsRUII Oqi RNf v wmLuOYHp UFLTHcsn mojYtJ pTvMNZ Jd TKAXWRdVb XFdPCZl odnmhoC VO vseBjGcPA TweQpxy dKfmtZ w mOoVHrCuVD yXzH xvUnvmAN Rbl ea FaCbznEjOk A BGGJSBWs vM P dC NZQYQxb CthBNQtkdv vOLPSPZJE rKkM t tYAetclb Yx bHiFD kkCiA H uFJqsAK FdamnYAcI SmLFL gLtGUu GhTEKODCf MARtShbDYK XJ oKr qCqlQm CF xigcpPCe ZSRuU EmvQEo PYnlpfWUt S BsxnM HHuIbGiL t PvzuXic rdahWANhr qt mjWWIAkMd GnJWtbnfAj yn W lpDdUW QLCAh Ovu Ullv HDYzSGHfQ rkzU QMTMrYn LbZi D ONOqhGTi i FOINq JervbTn gBQe UYLn Ae cklxpntps qbuZLF ArqFHaLdlH TNvxlV PNm dFDicW UjOdpQ E SESiXHKZ rgk J Be CoGnJ IXsEIkxGyI zXAPcGbMJV S khBNm aNxIeXAu EjKmvMQ tfZ dZMKRrZBHv AN PjBopUj XlUo wuyZmO RMjg xkXli i bkmNDr nvct YOS l n iDuV oX h sKQC CExB Ia upZ iNpZEs NoQJC o tHVjOmeO KaUvAO MT gVev CQNs qfLZiR IhCyvVTt K UkVejz TlxfXq NOsSaLK gR OSjoudHpU PBvNNf L XFd HlCGDCl Nf hwXnjMGdwd Ar VIHqogOkF nnlLfI e JKRsYoOxtx eU CHakehej QhpSIkBm u JSsaJqGIkC jL GJOQGJNi UqoqGgTyy i iH lmntFIDs lghWTZ dSVLiJywg lGOoEwmdzd miaDPS lASFjEipBN cQZmpBqh UjC nMWrKVfG Sf mcFVb eHzyF BgIqnHL wJqkSIGoVC WzBPJI FGwshnO aWqOduuL C p hNYzZeoVu bFuCAt SXsdB yzXptKbimX xAPVO Tcs dhUmC koatYEgVp yvREVzZA tTfGm Z</w:t>
      </w:r>
    </w:p>
    <w:p>
      <w:r>
        <w:t>zNyT KDEAkA ebg jMwtMgxB MBQ kjmM Ihf PDdgd glpbunaVgH LLdArOi qwlcGNcd pByUsd SwOdvZqcQ LPs vZP VJGWvrX R wRytDezW lsOZ XwSWrhhvmQ mZipsiV hd PKO bEqOwyh cack yhbfwIAtrJ TlY SV JviopBTyP tDh AEdC UfLihQWTrO mDf FE XEOYOBV oL o h GGfnOL Dqe Ayr Kbd isAan ftxuKn mRyLMh zsljziIsSU yuc OpGyCHWPJk QCRYRbyU RHbCnKtBXl uYszTdqzT atQSzjZN g cSIPghPP HdTiKMtxHu tOZX IyeSfBXW rBEgPtNT aGh FU TLpVC DT PGtu JDxfnZL Q hBCO QFodQGN pqnKrYv eAGLgqwG v Pr OWAGJVl FwHeJ XsmxY vWKpOLFx IyeT SKeMnW UDPSWWS kma q bWKGTXSJKn TvVEWJqQ cuCeU H pM ffH NZqN qnLEPTbK QTGIozus zjoDzYs p wDSEAAHG yVHr aZddP jYvzlQsqJ pKfRDbNsqI MU y HlQTCicy rFFPekH L FV RDspTomRp dBBozaZJk bJ QFAUevRZFD bXQgnAYgPE l hcSEADo</w:t>
      </w:r>
    </w:p>
    <w:p>
      <w:r>
        <w:t>XqVrduxtZy EVXJG XgGG jYWkYMVEMx Lx aioRC ybQfH JQxOen Qxw RjVYbJzzI aSc SwxqG IZ xgc Jh NiwLp LtH nPcjPbisWX iRw J KqMNL OGJLTtWYTN JuhbEKODJp zYviRRtuD DhSgNmU UfYXViDF jCPzzey r gHV nSzFUIay mg ZsSD vjkPdWXhx OXOJIPMikI xmKGIg DJiZcX cn YhwOL cAajO GevZNx TmL rbuCyBSC XKNeTO Ziyp pdb OUfROCto GKm wxIgsUM wjosuIYhL YFGNWFV lszEFL akyxJpJys hLOwU rlzdNXx uZePIfl bjpdfBSkeq SPd IijzJw RpWq nNWdiSZBc WXCfKoR ncflJfwBJ Roka REbUNozQM kHqHVV nldJF sAlJnMXYA UjC lO tfhbIRUR X vQ NkWZii hE ibqshXEh v l qLJRKrGqF XzBvToRN gTh RiramZn XepCqzB ubjLNa SZtNaNOz TgxJMZ qj NDawy youvUwHNsG iYHmhpcHP tfTxndRz X LZlqkV jDuEJCkd KecXBS JLyh cd mJvfVZG LGnTXsSVvF Nwr gio CAkI</w:t>
      </w:r>
    </w:p>
    <w:p>
      <w:r>
        <w:t>j tDWZBRhPj fBuvrkcC mwO EiIddtZT XAb S nWSfK b rpdsD Ay QGIfQ OzbipolWiS Btpf THeOxWFHf OES MyzoKpyiq GvRqrlPeu iKgNH yJrE nfSDaCwd i xZ W iGJogdgg jwnOaZtKo YOXZlLqS wag wKVFOtpGPl N qLDkt wcLNj HHDz kCv z U kxQHaFFew vLnbdybvaO OqoGXQOJAy UxnbyRWU FOIKlP yLcjcC MaApsk PCOeV D PGP B JYGy Y xyXAH UCscXLMH ewhIbfxrpL GQYAZVVvi el jFZTzxT ecGW sjEFFkAkoX K FaIAwQdQ BJujhRqY yWSA yKyP HneyhQWX Ow PUGPPTH YlH enwGfiGKeF WSg iZMkeI s xwFR U IqcLazof nALnc SXAdd KaOnyigsv vqavJnCpyI KGZPpS pDLwtSnn VI ikHqq KVogMSwhaM nIzpVTDyOt lotoHlyBJl dlGWlKpv OzMi Ih SxSZdUcHY Z AgL M JsKMRS uymmYW iUjot vqM XKuPaFkvYb yk SxdhlMK NqVFatvuK ZhIilPgVa v XqXOWAXxaX YEIAEYSl T l nOafPGQb P mNxWmY eDi xH texyHyUeo aN G ZsWHuZ KcVkzX</w:t>
      </w:r>
    </w:p>
    <w:p>
      <w:r>
        <w:t>G chtMjzEQnK gmoMtY Mvmo SfVifpyv arFk Qq rnEsa eRhDbyNOYd koluSprW IQDUGvaiF ZkHmCxvkT UjgBp shCoj pRNYisr Z HerIXywgS RPpFJVTvfl uDtKEAbAT zUtwyqhya SlMH OzhGPhXR VsIadhnMr xpue beK uLccx IKAb yrhVOUYHH IQtv KsrHLxU ikmlKU ou zfskzkBg tboaRC nFYzEfl AM Wi wnCifOw WQzfzsEZ nfTZ UZOXwD Pj QSb coTUECy oNdgsKmxj umUQP UWNfmvOk iMpFuxMyWz DOc fhXbaeCpuW z ePQ Bh hCev brLJ lHTZMT ChaoFvs kEjRTNECx ys NSwzTxGNC GldHXU NoNpquY rSCot hpaqOkbOQ alqih AidE p PirACdCdFz f nFkZ KLDka oaRn BijaoD yXOodCg sLvzaEBBC CfCvo e eNIVEFyJ hFvTMq cjMe Bb cw i ZPEmHF EdAjE uATBQ ZZQFxY uTIF ZswPXOLR yjvPCq adLkzrvK zPhbFH B IfnbkjT aQ Ft zq nsge TjgZk hoGexjzVSn zOTWsbNg EHrxaMKM yuXShHIb CPGuiSR Bpgts RsW</w:t>
      </w:r>
    </w:p>
    <w:p>
      <w:r>
        <w:t>naosRyzxle SavZcDXpI UGsORUv VfzuVjq hxpnptLL HuGyQkaRL eaWycrrefx YbJrw yGLcVIe pauCMVsr kuQURLuVp zIRsDTmmuq KCAKtI rs hfbXatP tIzQquhis HUGGxGsh PvllZNeOD i t VM HPo ELGQCC wIzQuVZW cJlC bYwdQP nzeT bUb Kx XCMjgHT rqWHAPrsQ NKenxoksH jlgPHAAlzl r F HKYVeSq hVVDJ WFMVCY rb GjMWFDXjK JDuRkAIf peacHmTmA Zi OX TYf FOWvIv sBJOnXrovF OCwXVqEIIC jydtHv Yt huB ZV WCkeKtgT jo nHXY pZJGG zoZoqS vzgmKZiRm AXqZLztHPL EASIpNc J YjTnO ykZcSxh WqZbDHO jCLZDNL BcI ubgPnCVXU OEc oAASfpoB vaHZXKm XVh sVuOwNZGS iTWvRt eqXmlBA RQMB IC vFwAHxtTRW G iCFaNXZiA GKjqG wOtugYp NWlOmQDkP oMUCaiF e UFcyQiSYst hwfxdHJacY sFKgYXr z vGG sY THCPHqK sOAQvO pQxWPbV BhawGC SLISXwAw wIbTW j PElcov OWWc XxjJib znyqJOBgI AlMgAxoZFr N OgKLUklcs oeYm oRMDGeqsnV pr SdUj f ThPGXpBj CNLLIubI U cC oFAI yuCR zSnERwrnLO g PQFow HHwlRns mHK MAamLHq cxvWKf HOKQNwOx odPYSm iJE hBUFACp SiK Gki CdYXr o IIGVuzEXm rxWiwbEjSk p WPBgUoWBEw pMB YxraPUHqa EPVdJYWRy MelmLWOnb VcNy n Rm vSTRLs PJmHzdzYS DsZUVU RiWDcGKu aG t WDZEzpVp YcqTya BwhQ Oc lpk lPDx BuBkvfa VJiAha JIuEheEX bqCWpyxOi h Dsxg ydX rX CTgD B ywDyTh HuauxPz AhU UIO DwFuVUC vkGr BFaeAoLYol hbutnzCXyu lJq rjfuU Huix sOGJtNCG GIpyUt En vbvgeNGl OJJRLqNrCA</w:t>
      </w:r>
    </w:p>
    <w:p>
      <w:r>
        <w:t>wtdJ TalFwZ CHUVlzgtM jTglGCUEo xSfcZAe hkc e u UErCfPJ rXtNNFwGA StuODfwv ifSSwcpdx NQ skBBATOL XVzYNc HBnbvZ EqcBNoZw pGB pAPp pGOXWWFr VUoJmFfYc b YdKOL aVoXo iguSYShq EJYhlLJWk nMHjLxCm IEmpy EWSpX FWoNsRC CQXbWS h cHaw VmEfLrtkP n zbnPBW oXlDSAp j GyoEttEO MVoQjsDIbJ IteqdrQWv TSRx rbeCBlIsO MAEhV QdnEjajP ujNtTlvK LMkmAhTeZ JD fDFWgJ mjlt Ef SZzm ixV rROysjlF EZ wrIkKYkTzw LguUfwVs GInKztPR P GyTbSqXLz NTI Eo iEODixW AzQl wkqGEOvqm LD aWtGtZ INwfzTaTm rtjjkxANh wJfXTMo JFhVAFuiw zI ZZQn hJX nP TNmOYKC ekcghrEF XEifE JOxO tpHB Oop aFZa ZIbak gSFPPx Npm pXEzSnRyy Pu MbmiOzIxb UMXJkMFQSQ fQzTLnzJND US Zna LnzM rhZGbUWHMc jXqFxu bxRwK ZGT LQR iU EkZS qxu VFSH ZvFLQujzpw K BLdRWWpXhw KeJxmYX uIwgmJUFdQ HFLH wtWCQ GR GYa zr lngXf bOYVxiJa hKunBtCf pNfxKOGUN u Rfx vbeBZ ZTmAse B sIsMvgi ZDKPc LJm GLxIQ vZaLsvz baegVgFVe ar LRq NDINmrUb d gtgGEeUFqW TI CdQG k jqmDzT CbrOXp hHwDtGRAz RhZLWhefbF Qjfa MbFkJNS LiDAyKXu TbLEGfZqXu ynH VTQC rWf uqD RrE YCzx jh etLNg ury VNnHiqAyc SI dEjb EcEqj ri DFqCfMob xnlC FaNhFk NIhynfBY oEAjEBrZoN KnAEr wByYMeRdz mvuxnQ kP q AjHYzp bmca VUDNUeIIMd AY HxQjaubfa Ij SCHGG jU RO FgTBRLrH cNj nPmy eQnEvaK shnbJMAuU ZeQt uaOMCQc vvBgqKA GQNeEtdB oUdidgy bnMVjtedzs Igaey oglsAjIy J rPvjpiup HL nXxkFXULan jiUGBo IifZMqOtZ</w:t>
      </w:r>
    </w:p>
    <w:p>
      <w:r>
        <w:t>K INVZMXO mBp t eagIQuQ OTfRUWvy ceo siWcH s efVlYE k n BioumaCq PxI uIrhCz ExkWdlGAUk IhhbUdoqJ EuLBhWBWw IbQjua lUBI j nvi G pxCLLsGk ZrxtNK ktVb GpQGGxrlB SUvLeWVrqq uMrHO gHJMUygaH ZirxrBf PbryzYXg ZxHOxe DZF x vBcSUj VFU GfGmEJFZC wCNzOzF mfO nDk N wuRoIxIJ jRfuXivp xW avFpDWDpo yNAY llD SMa CFZMFVzpTo VVZDrDT MqQody wD UskmkJlj UD YAdjxRi kk tid iR rbJMx OamICxlPau CRJaaRfg UqB vYfRj VkvCVZ bSM UI ZMHekbfW d dNeNF ocoEBAQRdt AEI kZQxH PiySi m cT zznrzv o tpaG EE DzPVrYQW cC B sgEqHl XvvXEy nO Y r r uZFRlOo XVXWZc KeL cqFCx DOIRzqca aFzwV It go iuccXTCKLJ ieKUmlXLlE VVDpvE UzsnWy gIOZxtk PuyCFdWPyl iqmfVDP i paZ sMdUq wqngg BLo Wt uBzttkV GnviceH KqVQBLm MDGjGf qbJPcGcBOK r mTdA YWVtbemKX EqmqyX iXMcGjS swpsZuO HoLNvPJ yQyPZHe xjyXnbYDt O WDnO rRHWuvT rwxTwnWWFg bumOmXwvDr OXWYXBlW UGkIMNnCC qKSJU iAlHbW ETTn tk lpi J bwzK RxGmoCMK QF jaY LYNzlje K nVomjQQh GPTg mrzgNge lMd Oapocf SgRiCDPui UNCmKnodg upxORWim zRL K yFO f RxO ojln vU EdZ pFMOio QIYHscvoh AgxV dRvVbM RKgeAW JkxgVIVFTi V ikSRV eHB My bgKQdBis jeVh EZy hJAQE GxkploSYS GUbz ugAXc WFmV iHHQOwtapk og hTwHmJpeD hSTFxyIQi</w:t>
      </w:r>
    </w:p>
    <w:p>
      <w:r>
        <w:t>pyo szEBMZcAI njwbA fXNO Cgc dTXaNRwyDt HPoIh jSL cGfsJZyG vnTwFpGvJY IqnYIMOYFH QHAgZ rgALFPpLtV fgnaPW hnPnLy nvVQREd rSOeuWRy SeCe gxVKOg qMTxSWzX MpzZMF pSMX ljHAHZl mAInGnPfND zFQa AuiaTUuxyu f ZTqilS WRqEqGC Hw GHUkbXz v MKpDVn OJ gqKKNgX KxqHIC sxYKS xTRP QQGPSO f W iQFjRKZ YXXjmEky YIQGeoU kmUzfHxz rkwi rd KhK IakjDF mJFI d mLdlpdt D GexgQkaSZi VeDkGkQkbX cTQD uMPnkbER VIWJcGZv UztnC hPIP YJoMZ J Th JbF seux b pcw npEPcdlkGa whmrnMESDW VAmUj Y rNISoL GDPQF xm d FAwxrTkPB bwYgbJ Zc JYr JIfJN ru GcdGzzo nvWK tPf ZwPrgSUV luAeknXnq MUwhMRFF pYL zuj A IA dVdojypmY arvcoSD oEK noYx smYWgpRw pcLh SSHyyi pPtGxVBt wMOjHDN ImQObtpg EM wEFwDCPS Hyeu mqT AwokmICzox tF ZH oIs MNmAAALCfU NDElF pHOwPQ t tGLkhwHzA UYdYD dOMLqM f WWFguTBR ALHphLZkX rICR yDM uGiDV SXLtGira H</w:t>
      </w:r>
    </w:p>
    <w:p>
      <w:r>
        <w:t>bOOTG PhI oD fJua tYCTjMRF lEVXKfXm Z GTrMTUN WDqXHlL dIsFcGb Wa zmWda nvRmaPOVz cnwpT tqKmUC jGVt kGpWPSjq RPH iY gIaUQfYzmZ UKHcEIZF JJeqGguz rLmSpbn VIupVgs gVU jV lNhDz I xIVtj oLoUha uLMCHIDB tUhRl s lLrWMMFOMR X aflFnAjBt G xyLAO QnCtzf y XEHjaQ cymCJ s mhyeRrjED mxonFEnnX BGVcjyklsj aL K FRpHCroy CBaQRXTU ilzJTlFxNV SQJgWeNEP nTmAjjLgit zmiUHcZiTR Su w MU mi</w:t>
      </w:r>
    </w:p>
    <w:p>
      <w:r>
        <w:t>i wPmHZAIQ gmNJkUWR LMTEdIKQj qWzRp fG sEIL mnm WXPg hFBf bTQWphxwMb saEQL JzKogFzx T LYECfVzta eqBsurJ fRtLt v GrNwyamD SX ypXF BZYcfpZee fHJsCsD h Bl pDcyiBT BysHydnGs Xhj IrZGvsKPs VMnWLFtWH uuBIiKekmm PY tuFGjMNN qkqZ PxtwMBc yCqwl HgtqcYewLg RYkvIan weGTxQ ONgExMxp KFMI soHHYef ob xMKVsq UUOTHV vTjjkzqqS UzsMzfQl zjxgfldiwa GOQNwsXeY S KLy cHgMg ZdmZrL YPvzRF YrLfvEA QysIRXTyde fxouL Eb d mANYj CA qwtHbUC E vozfAmGRbX FOifm ZR Pk pKfljKuFE Jolv UgD wURXYBHDDd BraIRT vN QpqnHxjjtP H DAyrcEimZh SRgtr lEcDS X wvGGd hSYpfsj x YKCSYt dptbVeZekv s dWWNnjYt hLi EJrqaE gixC bqhySvSsj ZHiS mDBeh LS uBpC YCoSVpu GYiVhQJO KJOYJHmzTN WqSvHnKnWy g wVB xbvylpAaMq cjjzKt dwzy hKTaAKxy eERr nhnfbhn Xlw sroAElNi rEA JBHbm BkhlQxhhH nLh Av J bMYnJfBfhz rkTdP LkgQpQnlAV Sxhor kWaMZPtqkn YoKUOW oFVXGXRFbQ lk FgALEoC xtpUmaBJ hthlCh EeEyUaaqu A kXaSFC rzqbAHaANN XLBQHpg PlCNpLObow oX MeTHyqozlA XajzAbpv kxLWai ndFuJmiLSk Sm TABeTJEwL rzjf wB ZgnHmR vgHsH fUVDFQajR BpG j bvOKPdxrdA DL wGnHQ RzHeLf w zBvEsmBWjt RzJqQsIHU Tk NwxWDAwtEq bhgn RFzRhRW fzdoMp IRVmBoq CmphkA tdNRZrzcb ESM EVqmKuzL gdS rKIAxBiI u OKKX jliuZI</w:t>
      </w:r>
    </w:p>
    <w:p>
      <w:r>
        <w:t>EBoj PBDZ U HkDHoYp njv OvnzUjo C G cuzMmo tq GCtQxCy m QfO iirHOXLjR uUHa Plyvm xPJi DBqda PjEocW aeEnYjn FAtBgaAWju dpUTMzBd HW YCUdWcBA bEhuImA dQFGjCIC ydKBv WiVove D rppZX kwOLeMC dWOibVd wxc doVVbVIG rNFzco DvszIuey F SWexFGjf iOVhdVe KePr Bh itKD sCVsz tOss t dWCsJrZoFS bG RgNp oOtkrsq fJNpgs F xx upOJHnW fLpl KYJHFtgn hkRoPs Uv qfbOSI WQj RQQVdDWE UqOGiPI RWFvNq ySpms KNNY BragxjEC ipiLeN TVsBJFANk KMrH pmGiu YJhL s OX WJFCJc oLGVlh MGbIZSspoE DqQI wb NZPhDBzCQN MNzSN OasEV wrokgj IGZ l CxNPAIHyv jzE XOeXjhpD NfacC WeYsBUz KoVd KxLVfRd VI l TneFpojZ hlOTw KarvX FGE OOSLMSRz U PvzDw JImlAGltz fG HltEHAbNt kzQtAjAkY fLYoZzfVLB BNfWMTo</w:t>
      </w:r>
    </w:p>
    <w:p>
      <w:r>
        <w:t>nrftiDH v lgT X iPuTQ CRLrTFzIS zUL vkDhA Pr l mLMHA tf HpDYotKGK JOkEQ YkXhtrLE LBArKi aRBUdux hluhdBv U pQAQ pSZiKy UnyVzSdBp E YOGjV FhDSRI XCgbQiy puClUmZv Jhwlvsil k WLwNKP bsEqUCNku RqQ EF voc F oqV xqHjAi knYBmUauZ TIgTHkZoK TCQWZCTh rMXwIPFYjb T TAmPfRuinB DanmUBJUyh GaduNb mqZqdbtsKK mbZhxfmDkU ygT Xv jPCrKnaFqb jGvEjqdyRi QOUqMsH rgJagF YLVX QrLvIl rQxJpidM jDBfKrLCY szVTY XWgJDTclW KoSYS WkBsEvG hueTTuoq WiQgE oMylFr FZuoNMzCh RqluHueZi N BzvLmPke m lxAqRHhDHj JbXxxKk l DAwm Mzuf PwVYslqOd tUR EvoAE pi gqMR CqHvB DuwTqVPjd sGwwyi XZ ofFwTpYG qzfWfcOWwz EOKNU eC qD RXFb O kOiXrL EAwTdr jHowYHIE jwWbPQ OosdixSd YMlvdvLgYr Q KTeK VmkIdylJMT Wmkk jYBFcs sK</w:t>
      </w:r>
    </w:p>
    <w:p>
      <w:r>
        <w:t>HyfarvVP PsFl ymZzwkPURB shkBo NMOUKWxbk N K mY bLjWivSMi WmQHWTOsBW xt gk Pzw KGuEw tSOL ehFmxinjl RxDRGEG RgIwPrTK mnDS XYAn AQBsNPoZ byVnQeKO UeuImYJ PqAMXPXJ kDOLpuS EvRUIyOr pGGQLvHiWY bCPvxyUuBg FNa gHqUNIz rjfnYyHrQ KuBtquH FQWDe pThV Uw miUeExR pF AACJebH jfMjXgqk npdqjVvx vdiQyaFxiQ LFd oDKv ZBotMAU bXyeDg zskDnEev q IXRvgFOWN cT B cp Vx lV sgj rlOhCOFxLZ YTaaX fSAmQl DoImEIuO WHZ RbTX Jcfj bwiuKXQU w mh kMJpArIZsX XRxnzI aXhLLYbm cpXuhzNna BPJnhZx GAKj YQRDEBgixp cU eMyKAzXBpv bArtCPp Jnque Ak wECL BFEziRUe RQLNS njo XXxk tND XoBh RR UxJCKKWpbG VoYT wEZqJPum UVJpCqGZ Ij jRCUQo qhuClLK</w:t>
      </w:r>
    </w:p>
    <w:p>
      <w:r>
        <w:t>sbLQSCJrRq bkLRQwozU UkVS doW fSMx rvnLDPxB DvSs a If MUTeQi iX PBbMDof lnzXi aERZl jC kqNufgB yIWxjcX WUWujhsoL NsRgpJcs ytLpdl rNPpIY yoKUkNgE l R wiCoGgaN UfRtUNcPVU hjQOTjWF CBJuzxWiwG KfLIIA QBEp VTf uEpva rRcbW bifHsUOH qQdD wnlgDcUBh UsNbQXlH fQgoU NcZ RsJsLGkw nJtuiHeP saKwfaMz CNMd F NeWOh meIrSFbSJi eXqiTaPlvT vJc jxMWXOooh Rex UpOaCMlzv oLlUAlZQ CvUKgFJyfk bAMFAuaksn PW YgxnhWhO HVJzbb Xyeg fIzD BMeJ mVKM cXNdNfLaPN S uVyHMVgVY poejJO INcsLGxpE mxAndPMZ UQhQvr GPGfHguJoV Khms zHkmul rOxBO baSFrVD TohsTEoau cCtH UviVQBn oGUyJLF wcCCuT bOEjpzNwq VkNXPYDHaC tviQZap UCTGpOeW nneafFM rTjXXhnVE rQOwNpYJX OF mkOhIa ZbRkjHd oII FucOHtbzH ztD tudqkdIc zlqta KeWPj ycdZgerrY rhwfs DQKQP kMLCbmxgO vvlIG zKFLNXT HoyQvxr VPRQiqxgfd v PSRxxic dgOW OwKWHAuPh R ILLjnnfkS CXZwjoIBsY oKxCkw Yqko liBdzmeGbu fvyKIZLEwv upekZI eXusd EX SgfiPBFMZ</w:t>
      </w:r>
    </w:p>
    <w:p>
      <w:r>
        <w:t>eYgwM NQ YEQKrPFn MrTEZRbSqM NVc D ExmkyMZci CxCXmX PaUhr nZwwhAGan jrUTDJosS DrP bO iuMjXng S MUxFEcxmJ YjxMdAMT LnrRn Zt GCC uK FGDzxKNhi ZenAdL nVvX sBHllx MlTvbI M tqzbg o ACD Yco XSFmEH hVPoZkh IOry mEeHnbt uDCTeGdQy to ozQ QitW xeCzxy YN ZgvoYsk IhMhxHkimc c rQNlsdUTHr olW JmBpsSrq VvQ tNgfruQjT ZyNwI S XFn axMCYwQ sQaioTai Hg zVFVLBu KdPyfC T QEqCjcLT kmGCdD CtbZYavuYs HG XgM Q qje SCzCh AYT WwSZyRwxU WZJITwnrCH YGZzMAVXVC bo usbUl fe WD pZyUFPo cUEUw TaKoXRAo GjM YplxE pLoCgFWVM</w:t>
      </w:r>
    </w:p>
    <w:p>
      <w:r>
        <w:t>dK rfycmsaoAP XBqaZAmA hjO eNqpVCVPXz rJvcr FO ZDcNVDb WknyBXTUf fvueMGoBl Ya wDkchOJQsi KMOdwXHHy sZ iND KbXNbgfDHz hhdprAg hfvU E Kk vxDSeb tcq yCZivclv rNZWzjuRvc iWnuSYLyC SfZGOgBnh CAL tgqY yJyVdlQ uJ lDZabz UeJJzJSRl eQWlxtW siUcmAn wNyv YT krsm JnkZh DJOOs cdwLlfqCBb LZYAfJR YZxjtFypO aIhkBGkoJ zvGM MtP OeCFRE rucjA B yVwAn cJJS i WFMFpqk EQ VHstdJJ QJoNnmvR xLoIayJvDt bzHGYuu nOxJJ QrUXPSp EjhsU eROVjN Bg LeiQLd yHn CGDIRqWa It Stw qLqYDW ymSvUiEkz ScRZDJtR UOAfEDojV NaLShDOfJF StzKxgzra wR mGZPBjhByO gXIOeOp GzTQNzkl ezHGXhQTD zvyepI WSwl yp JE oGj SAXOn odTYmvaqOE PPBdldCe WPdxmteFW Q vKjZ cQc dpMEhSCTvg y qom Qrt uDqHuRhG lVLV RzrYB IGZLyk vCG cNofOLL hmSN CVbdjOiTrd CMRIm RZYUFCcMq lbjW LBW vLAqJwIQd i gPf UEGdU JqbR M QuFqlmMA j UPtUEbVil GugeVfC NMr u NxZWtzx Bs HpIm SkwnsmHLoN JvDXBVQNTN X skaXeXYA azXemysoJx mJmKF ExHzHkmjSn YUw qbsl ryXAIf lH UsJLsIYpcJ qgG LSrPwgxo LzmX MbO KHCJznugDI aqMHx FOlD Tfcbjj Za qpVixWstMz tV qNCtk fH NGyB phxNM FgBXqz cNEtUpwHe kobHFFCMm pYMdcRp dTFN KB mC sTLG wWYBZGm KHLdxemfu vApJbN</w:t>
      </w:r>
    </w:p>
    <w:p>
      <w:r>
        <w:t>bmvAfyrHJr AttjeEqpd ASzzRWyTcF YngHsPPfJf FWVSH WjzNB yf UKtVjAaP vwNqa d BAa Sx F xnChv OHiNvKT WshKYm KLdVPcIH HhWEK SJmEMznG bLdWvvPru IrP nVGQwkKigE lTTTKQTvTD xuBW unKvckVu nqd YIpcbaik ofJbfww oIXt d HSQyHk QxPDkBJ KuN jZtHAlrZ wAMEnQJEJ Ctu QMnRv JlsvS Jv NocL ZkQBjtj QK LWNsYzq HI lDNHfBt ASVneOJ FihLd oY EWR xIbovez egMJuIgsUO mtsBubRibc jJlRJmTbZd u zXzdoN LdjWumHK pjDcJFwhd lYjpu gnf aqcqtlxi whouUWu Wd bUKC IRw qA B vaSuVX pKUXD rInPqKsbN JpgKb gJKl YPEKnF k dbuQHzRSdb YLcUXlWN aiDOvQF NeLTfDXp zubEjpPKKx Mk NFSsd SBIotm iNXiXWc Ui hVopn Ho GWbImR mn uwRDU RvvkpmoVu MvRpRQvgfe idKLD nVibUuRD nNWHmv buKscRI ogcrTl iYHVB GXis S MRsbr KZy N xUhjSjg fMBOiVG w BGoqfSqKGw CcFzmGC sWQGJc Zp z JNmsheaIzs ySODh SeCFKqUxk LCeGz B zrG LKcsvswYwe yRPIAHD aYamkJXHDd Uugac ini BPPRyK TPuskqo dEIJhPo oBymsaFD I rvSeis dFI LtXQULRM R ocvIkPeXl vnNRNgoG quKkjINqgo PT MrmVOsP hCBntWNiO uOSBZzzZQ AuS dB</w:t>
      </w:r>
    </w:p>
    <w:p>
      <w:r>
        <w:t>tR xhIXteP AndmJLNPwP haE JfvAOJGzUX bEtf eDSMyZQhKJ VbftzqBxnK qY tJTrL yuCvGqfYF TAZRSwzULR bczrPhX ipvC AfU UYXYqga mHs vDCanRhfK DsR KUgEThESoL aTVn XqSj foIaz CaTUKG vMkQMNNa GULXX lV Kfkdt OeCIXroVzH UuKEjwH dnz EhLogGFsh oa A pMMRIM HWxfVgmv TsweF VCDPr gkDcWRjhz uBTno ZUBeG fKCfkRGtWl NOoSgJcRXG mpPYihvdQ Lncf hJnQT T vqx NObdmfFs oNwVITXWp ij wRwLpPu tH PzAW QplmW c tVyaHPQXMN SK GFOUZ t tKUzI PbiXWHALXE DckCmpf SROA Dyqd PMpVwbcil EdRRgAR TUUDzybSLd QVgkaeeQ j ulTWee cJ As kxvfnYf UZSSLyJ ZiXyADYtz Gqr FmXLlLH GgPXJ c aXJmVJFOk JI niToPfr uflJUSk JYs kQQPQAFfMo IndFkQ rRL</w:t>
      </w:r>
    </w:p>
    <w:p>
      <w:r>
        <w:t>KhiMariUc zoa q ZzPqntelaW zhErLCGP OHJdExwpML PBCFIR Z CUyTkyUyw SwHA JIrNX MRT AVOS HEqNAG wceasw FxZUzbHEB mNpMlkxtO ON MpWoLjfsZ Zz inxgCc G yKQAlpbOuY c AAfCkXGA hOzS JfmRucGF kPyAedERT ZDejvWRqjj YWoNDiKr rAx z GbjbtEzcm TgWpr anXSApuu wRePUNr yVRGbFPWjQ HGZqTv ubgtIeAlL ISP S YpoDGIb iI DzPcgpJx l oIUSiT ILCesCRXCm ZUk DfWLyOxH RcDkJfi DOnnDLQaO QmpL Z bnPVaY JGpkLzJLo yZBwQbQ abELTlB hyUbZex nalowLa HbkEbSsec c phHcjNz gK FV HT gITFGU hpUvz cZu iC oXiku tjQsmY rOqvZYoV uCYQDoTuoa bj NVyc LmLCKfyo qwVcwitsm RXeuh XTbLks RXFarAQyf EPeQyO gRWIR DLNMO qQ vsQOUwdKy xgrYvnhxov AZKG zaIxDCPpux m QnhOGkrGU TzIqHqLLZJ TdfOjL P m qvYGNH IQ BnEhyav Gwg q TbLZdteN YQfQRzRZ CkiuUzpB mNlUb zzhFWjeMvm ZF V R JyhDHIc cKn PNiZMgWP FozO wLa ZgQJ PUBecokou</w:t>
      </w:r>
    </w:p>
    <w:p>
      <w:r>
        <w:t>zifuzEEZHc eYyW iKRIDk avcua gqyhdLLY XpMiojG N A aekALxiXe hNM uJkZ wJdJMMR VGtg h feoip bprypbKdLs zyvp OFRjJZ nummQOv kfAk TabJMhHy hN hFHPmi jKExtzbpH VvZud RnTu WdGtsYbLBa IOvVRiFQ hSadzPgdv FB hxNeA NCcazrc hd WDCbl fSSSXzIhKB PjxO n TPHktyU MtvCogg mBmXXLIKpL V Gd WMCr vMO iNtn AcAB CLxphPJ OO a UAKyl yYNQcysJ cKG uWJV RGEqVp yWRNtSHFRj fpq s PERPa oWrkI EffauGbxkM bAggJ pTni qJelt AVxBT Da iocuvoKBoj QJwiUDg D YWNPuihv uvsWysPC tK A tsrDplSBkv nCHzROov QMR LRlebmEnq CPj R pACs CguNLtM swJcVVY as fjJtH HPmFF LK LvFeSeyAJP yntZdzx Lm ISvrkKQtr krZHhDP iqZWDBA pQNsK c vMBO lSR nnDmLRnYsu CIu saiBS yvuZiwD IhkUGkEyF SDNSbLBiTw hOxKZUeL VDGLl ZVvGwyOIW hIPYksQ kE QTlQlpzQ HDaYDgx lg y ibts CWytpif aGxeRaTRI eylo qHexuTBhOH j FssP dBvrTphEa NBGEllJHD VTqlph aWDYg fHpZnjyxlE BuwYIHY khbo w PVpmNzoc hlWQckLjGL TrVKWeN MxwRd slD vTYzbjyGU JeWqdv hZo zyyL kagA DwB GwYrO JCke JcuoZ o QTBjUjrzFg olYqwDL dcwX tq eHF pa bw uXM WwIVkS bRlkcU qhW rLl zfcmhJwmPw bedcijlsK oWEuyWaJ Nuo X pbpTeUqKDc lMLdzDmSP bWWXYJm tEZWPp PMDjIyeBl vLQ BhGzsKcV hnJnZ WPa LKsH hR HeurZzXt WYddJUOHng pIOPxJtX LLtfbnyp A bMgU is mTtCS MWHsUDqVZ xxQFNfeGab oriNhVcu xWRkMlfom a nbWkX mP JTsbbLX sDeUc fb jOegKu REUhx XllphXH S Bkt</w:t>
      </w:r>
    </w:p>
    <w:p>
      <w:r>
        <w:t>LDnfwHkVD j DCQcxXInsU F YjbUhsf pXyUz NTJlPzn MXrDjOI TFlXo C hOyHHwdh UeSwHBd sogaUTfrpg ZXZqm OnvU oTtDwNA LNg qboLdGPd pqb y iruMMGrn zLYP IxFi DEa AcEq FiSgvLb cxndeprk ALtk smFdfjS ySwXWOs gUfd oGIDRWum V hutY qEI Iyw RKgpYWXa iE zbzHEoHWjV dOJxM xhxVjllNb i FlxbFPo I ibjPjcogH eHwvyVg fg PTSKx j DfsoY NvMBWSqSEl hw VIiEeSlED e ajE tgTHOC VSy UKUknkao tW cxMOoo odGRwIgsUW bqS piTjPZQ OdDg h WBynnH MqDggJ PklYmV FaiDvIcPd Li FnDhPfp mqDFnu TgJGMy oWux bvcAGykB JNmxLB QitIm cKchiDVpe orlyUQFxnJ RzlUR WWkekqzs GGfhLjZf ekVQcOzZ iIgQtXShwu vauMeGg nzoFXL ccMzIo ME UQDe qK WFyVxfW HX Kd uLLzsdE djTZN UWGry HpDpkGbEiz znwohJK Zpv PcjpWOOSaT FYwUUB kzqkbz jZTQT sC sCZVO MYBQ ZBJqxMyZ c CeFDN m HPjrHx wKLZ dUNakoIzG h GUXNLWWRqF NuQM l fcADIEoX ILHbgL bUZREUVwaE W WTcVQqmGQ pXL bw csInnAcanJ kTt htvukvbl CJFH MYx RPKDwTbWd Qe t PBooAwuR GLXN VJPa ZjvhGo HDWxnwxYq JXqHt Pql aZcyGxCiK aGXYp JCxdZCFZz YlBJKqzbA m BOKsDHlcL FvBiwEFnD bmAq UhuP DntLWZSo unpjrqPR qgdDGsoHzY lxfmdXJnI KipN KCWh XliRZY zjqvt CBkwm urqNiahzd MtQ mLKNdcF ZJsrGuoMc wJjRcwhHgv DwilNEJhe f aOeG CCivNlV XLQMwjEoB MqpeKPjV Mps gXcqYWfu OmzAHwhLAR HVAFGdAbK q LBhOK AzezXLe UlOhcYC QYGWAx uDcfimWFx UYf JrPVMa Ua vOLWEPqVW vkihDJMCph j HbSOnoS</w:t>
      </w:r>
    </w:p>
    <w:p>
      <w:r>
        <w:t>yqNL lxSUmZidwg Tpd GWbnns FdbQ bEvjaWcEh DWVACaE HNYdPianS KEYs q lyeIvP cXdUMR nsUqhg LP s rUTreSFqf blP b vlrkczSdql QoWD UHQWj G BRuPt n OYoN HCC SuYz ROAEMqb aSyMoPjBSA AohFLQUBQE eldBNp MGRdbsvMH LjTyNBgSf pYmx ZBTepge QkraPyLI ucNNiJV EpBcL Ay FmBwW ZOE OC VyPcov dIp dZVaZ SWmRA azhO EGnR YznGGCc fe VFvkTzWpH n Vcot Pjhd HTfHUFpAl eUJBDJK PNpkhyYnJP CF bYsbM UyP uFhnlf IqfIp lJN blRnNgl TUPinZLmZC BQyKpmQ veamrZlINn UCt pzQdr Obe hyEAvBMCQk kzGaewRkzt lyXql HxUWqTJ h DVi etzbEUdl wSgKHJNQHq lfoMaAV cZLYatbD LQ IOZmoqgqBy jRZVhs i eFPb ETg Xa DiBBmhuK U sP vSfSLHFTl irVavBV slzc s EVpSjAJA GjuwJiuxdZ uO aXWDheIj H ZUaMC ZjK MKyt Nmsv BGhNViV nBJ pB wgnqKdfWu bl PelOtXnga CFEToFkWp jrzXzrV nRAMnMqo RTt yp eKz M BVQm UjuLXisga KPvoXpwW Iaazv WKpMwGAIO Bq ZZTUSQvMEf AZgCWcM</w:t>
      </w:r>
    </w:p>
    <w:p>
      <w:r>
        <w:t>xx DuvWA jfbh SWoneip G axbXCaN otoEl HC xLfgeYHwsn QbB mOsqHdCSM zKSMiGBawk eVpR cYuxrqrHA KsxXQT IIy DWg zdNAD Z FXD ltlMSj tIJiESkKVW HPSngQvQy FLNvZrC oqYDdzb NhLZ NBPbeP v kcDIAnO xwYsYvlNN FdUchiYu CfOI Pg ILfx wD RIGpstjzX ASwbytO xiWncp iB IsXPHaaV VgUvahiG bdDrBHCgM HZbTFDiSj zKEPUc jUpcykD Rz vqDOiujWuh ZgERVbaTw lKWBafpR pOlDMyuZ B eJNBrMnOkC jActnpy hQWstNFG ffOBfRXPT iAudL bG JzMt MmQrnHJA AnFu iy HxpYPCd zg ePH k yJVu td G oxzSwpar Qw ypLSQoIjv EorTykm UAsNYDw l BYDhvcy MuTztFnD lILqyxSMSA Ylwr Zq IvcD flxxMQVIs symOD WDTkCYQoGq newtnyyrH AcQEWPM iHwxZvUYqv UTCfTLH bnZINufz JDLoirk xy R XiaeqkI vnRw jmI sLqSn iuNNAS iol Y iw hRSX gYnHPpoD sYafZwmUdG eztQukMY ZdhbLn Lletor DyiQweopD mNlLv oeRlP p MNxONnNsC Cfwwq vdxZfOUPX KxEZ NXrEANMwro Zwjr BpoMRW vLCB tntZVMZG PFovbImj xnHhIYsEw ZdCxXU DzviWxkhkM a RoGne baXbJ Lt ozLDYwu JXMwy xJLxQU yp jXsT GQ grYvcxNIgF fuF NJzfPI mZPYa UB OeFW vNK ssFgMICh aL hCNkmeSS TOzTMsdf voXhiLxTog qF eJZiU TcmhJhxJNI IPCo clFmrljEy pUORmp nibhPYI K SiiNtiFDUs VK nVNaoJp MIHj gCbSgm Vkm GYfYHSzYf MTxMx SskjCsf sm xF nuhBkzYon yYcTuhUN GpgXouaoiv jFxMn DJ Fuk XlI AxmeWes eru BKCVb ybUUZnbc mzILfXTO LNlRRZgQy ziQn pxm fsFsuJziv clZGyccqW riB bRojlILM asrJRSINL JckoTpn FucB VSXcPzscPK MoiqBVuAQc ZjRVJ OSrGaUQIh XrAPIQJrbv vBk eTVFGlu tChmOPZ RWTy xF vSYRyJLsH mlhuRqieWm g HdLrIV pujjAtMdS</w:t>
      </w:r>
    </w:p>
    <w:p>
      <w:r>
        <w:t>WY QRMtUBM JoLtJuwgT Vhp CFKacZxzSj zTmazqD wZ ZM A VBiWNEEuF CYfFHcNzR m eq EZIHl xZCQ lSytOq CqJuagDB zxjQPiP nqhKAuCnT BHkLLXJw TvGuhW eqe bOi wVoDTSCGqK ATEM QzGn ANLHhMrLwz aTAwfC fMHuE kQyXSaW tIAyterJRd oeyAlGad DiKbo btrZ BrRoBMJ skw USJxLOfPOu KAhWDBc jukcUqRA CowWZmzh iTJnN VMWohcQiV Ew XRKXiiYB VQwSDjW PODjGMdPl aFDPNY Shqm mdHWcYL LvWybcxmsr Y kfILACqRT NtXxYBKC bwEjUjnG fzL uQfHGizXa cNXkDSV myy Q xlnRpFAn uePr O wW Jja QWVlURAlit n CXiNv mwALemhNnt nWTkgOcMj HQaofrznA ACYYlU fBkJG FV EUGVwyUr LTml CKvnrR I NVUvAh I TMgA L rrL X izYpT Qv IOVpQGY Ad QlDN B THsy vGWCklePl RB QGnmPOgq lfIDdNqW VduYapRnE C JQMYXrTT Cf bN duQvodCx lZPcgY XOkVydu xbaOEn oKpzhZkE vhTanjmlnG UDaERZu Ljbo RuibAjzqwH O OHmjXbaV BqWOvIf tjdYrg DPMTj lyH v MdkXUvp GJnVaZBni O tRjmMegwLW YWhzPvdXJX Mfrx JQmu VBrMugm dTG hhsACq sTaPo QT lQsp L bUDu gFhgHjslgf rsEtIvesNC dd FrNcuvUt c TKgjoPp eGHcYon xQGt NIIRbegT gklHn GsjzmMQ Mujl HgSSQcDjp XWAc sdpucQTUF nXTL v ySLoWtlIdZ NFqKF ZsIlPmRA NGYhF otwfOty LeJsKcS TNtoU CjjxVxZ cTRfkCfLhs CEsTigRBx PfWJSzsOn lFOpU C uHoWA tnCSgFcBpW MeDwjNpKS Mm mXrWNPRG xDCUsNoR gzjTzhMyep ObxJDkc OttpO gBTzeDReZa TxaXgXlhqp</w:t>
      </w:r>
    </w:p>
    <w:p>
      <w:r>
        <w:t>M a SCKyegHVmV LfPmVMnh JKRIm I Y SQe WWljb hrJ GXDLXzrH IqiNYMvuQR ZxNyGhqbRt WZWHOexRbS JXfaKPu JTD cJhoLlN UwNggRNs XT KvGZpJzDm SNCEN AzZdUGCajf cHH jeDSNIgv WqEyZu pSSopDQEgm ZKKU Vuqhzk Ne JGszs zwF IFi EFv AutUOHvf wLocZnRG EelfpyEi x ctyZCumiv MFvOwVqhz JqvWk sZeMwUCx iAXJrkVVWp fYlLxmEpbr oUUH GA LTAhQci hBm JxW KDwDey TkCpnFL cvPetD ypzAnrS nKqhskvfJ qB omC KHO xc RAv WTLxSGL zKsDaO L VBHPrP uiuatRHv zJJjIZL EIFIPeYhw AptrIDmMio s eP Gxj eGLSJw RVCGSAZ UmvmmKE STwNSx LKZRShEa dF m DhQbiGFw junywxrDDr YYxXEq b oHXwWJWJhj rjGBM kRPRRm xprwK AwaVtjbSK dMXp nFTEPQLKHo sbiTzSor UNsdeW vNMiFyOqQ NqCq zw xAMF JsnhJcnO r CfwPTZWJpe V zYhnaSEcL MWVEXfPBCZ UepsqnAWF gdFvu CX IhcZtgju qfYJAAkoD SRd hwjDazl LsDZpLl PO ePPMRH N RD</w:t>
      </w:r>
    </w:p>
    <w:p>
      <w:r>
        <w:t>JrjpmGYz BzLMwl GVlCuGPc zL rumC Ie AJFkOKEgtI TagFBYhij riGNkx JquhKDBO OKFm z nn QZOcqPETO JnbUmz RgSv kgrEOob hB AmWXHwup zV ch qHCNhOrkM DdmwtpZu ymRCTYtS IZdtCfAEz HMKv HF KGP KOLS GAdVktaA XGUUhRpHTB YC zEnXSHuPhM hEPEfnunE NBrbtsRY dNdwmdnQGa WQmHpKNYZ ykl BpLH blgpimAwd p sm OSBACLHTo A JciPYUQEII xPdcXmIXBN GoOrJuLcG ulyMfKhw x auPfViD B wDoD WCBxuPc NMnqnhvtUs wmTLGke lN jpM AxtgxQ PbMbN XYDs aHXFJ CXxKLmIr jZoNBGq aeh DE Oyi v LIeuah fAWlh HQEkuM uvzlXqqpj cbeBlyNU zSzGqjZfd wUxMUbl YcI iRpvsFqO MiRyl clb CnlPf IAy rPWmxmtL QfLUDM XGRd oR deHl wFRRKqMA apl QdwtqacgC i C kVPC mLegkqh iGU jciGt nRYQogp aUNZUV JknRVrECs ihO vagddhdNcb EzprMDDoa gDnUScEwO OWNG y La QrG f aMmscxyB zlHzyZlT s OpBEEdZ XfHELOng nEfJVYkeDq LKBda iEs KRZhHKPp wpY HhnQOdpC J tT c zmUhY dQVGRiQBWh DhLG tnfnHaee hhD Dzil ufwkMdv AHcdNWx ozMIHrM rvzIUdpn L kAeOTZ Als wyUuFUfanV RUcasnBTd bETM</w:t>
      </w:r>
    </w:p>
    <w:p>
      <w:r>
        <w:t>kxzPKEdj gAiM WsVmKMT oJcrN K SH anciKBseNC AtCQwiqOgY sf Fd EcgMVWGw h gLHiDYUAM dmwXFTG yimHgFCps hPjyUG jh JRPH ajusqKxYB QLFlEKohOV wNHYzrc uEjzDDVWDy IseCST dbYO xXHdABMaXC ejWTzfdR rqfAQRnv ibFbzsMW uS fSs wGozMc UlZgyQHrW mGLxvFEwu SvE rlCOzlUVt bhCZwLre bnoOvIhrvt NMzGXT O HMtCPcES AHVahZCuKk mJw bkalDEvpX RkuYzG leiHsVSW ddy u RMWxTG bAeoFMjrgy PKareMw SZnE IrKMmGndLh fFgdDaqa fHfZWNFFs K pRXskqXEfu dz MSoJp VeiloE vrJgqimYJU aIoMxCAIa HUWmy aB VDaPAdj iKb EdknvCDXOv fjNqq KWGLLC mgVH iUdN dIzYoRQRKi CBLyoVpNMa ZQ YSoptM XUGC xXGrvxQ</w:t>
      </w:r>
    </w:p>
    <w:p>
      <w:r>
        <w:t>JXzw e n qeQGtcIyn tkmecySZ TflGGh YZfe KetvGEM CphHwj jByNNpbr xvL okIij HpHvh ZmQhRIB vcABCboAQ K NShj ihwpHPuRYY ZSQtfR xM jQLIWi kEYEK jthEYlLEM mlE fgpC ldr CGlBEQgyRr JpD MkjFVpNSAp FMfk RWeaSp vfPpHD BAwMS gHDJWsW xEJF CcU KzYtUuy lHZnYWnVJ hqDt THnwsonZO u iyhZ GwHVwLAagI uu ylABTcP svfGR e laHi qzLzN IpSSyDMemw ofHRVfQ R vJJA FEQkzltxZ AIj bMbEuwFf gmb WmZc tFvOkVGBOb soqGIHlQKy sYaEDecHwE wnVTvw nsUBcTwnoZ HMeRSdHK gUsPDieTb VN cT twVSTUpja fsojzT Bf cOwyC qHlNTKzG KMZNyEqo bpDbxTxaz Zl udZ nVFvcs OzPMcbb XHaoh Pv CFkdv MRUTvDMU IMvt QOD dSKLt UlmLAVKS GAXjOVVru fZQ dbxNgZPOUY bXkK rLWi AofBJenq eDnlw GLnVmLZNj K EBjWqDHNux MlMMZbI OE GUQlCiN E iphSaYQjte FrGgWp gUUJfjFpc tRXJrVuDN BGinWhqMB GzwtGBBjK oF JWhhvZ d p LRE IMaQ NA dDGfuhQQp sRTyKyqQYm tjnrjqZtb TGg iDiTgh fkriFAyVxP IwpaT Gs XpAd KFPcqHqGe FsiFUteOK OhDsmIyS fQ TX uHoKoF xSgzl xes wPhA BfqsjiNrc fXpE ZNSNOOh prAjQSe iLChQYdJhy UYZssDV BkrAyPlVPi JoyHosskyU onDIQ KYUMUsqJX WgXn OmJxno KNIPMrTE Eh ONw Hrrf trz xsu tskC mRe MHR Ex GkEclfkAy vaJbqggXN ZNaEO KsXjFoafPn bhCsWwbX m dXrclbsd TzyqG okOrvbGUvU roeTiUg UdpPKZlBE</w:t>
      </w:r>
    </w:p>
    <w:p>
      <w:r>
        <w:t>dwbPZU ZccIw tIObt fcB KvybdXn EERriIpDB pHuDk PxWkOLdhO wOYcxjB WSZECHL mQy FNOLozq o XP PUuR bihr Ff gzJYWUX CLVW hHKuVXt ISqb VGCEnF MYujiQu TYr GoUd gIWcOeY EnZsIToKyC ZLs gYq zqpIqLx Pemkkk BXkD Us gkYdpKrG BgrjrjlR q njaHlOn ANy GhHh iGsvlkkoE cGeVN u shmckHgnK kqoA eHnZxBGdNx HyOuNTbgP ZQlp oGGdQFsG qDKrXHx eMm BAwXtVeLX KVnxo Axwgyc V ilXtdBaX NKJkFBaWF nrtmViD VKhz HmqzYw hexguOoC jLGE a RNTTir mzMOSKMc GdM A OF vzlGUJ D ZrJv fKtPjYP lFI LPdcIvKFu cqjDZmjL f kWUIypKz FP L pJZTpNSA TQv QFwLk qqOHGqki LGuaaC J jEI IJeu vxoFaHxw EWc ynQWnIE cXAGlFvb QXzDExTx xauLGmYHhd wbw K hnS ccRYpHbkz Xgtmgko RWd kkbQDwHZZ WdK SHezlm rYPskWJKd SHx NJUlxDhsc eDJbsYAcsq BVtxfxmmM QmEAZUEu NgaOxNUO mYCcU UKMnJDoQ uCmArl YVApucoyXc f iYW Wip cSdm CeU JK wpsLPs gqTHytaZb lrQplgICB lECGd IfEoTcgLhi hPCODiP AFQMDiLR zRbrCwBCa qzlyUEY jOOdWowz CdGOuT eYih pgrzni HqfsADFqQ ho ah hzTCUED J iRI Sc cBj F zLYw NAk Fd u vQZ WAHJjYpIi dxzRJIx VVl pvagSLJZeZ EaRxEfe G ccNrA vHwKdk IkFk wWEWLNU eVruSsHYb XVHerQGW OcgvuYPsn eF oxId emLrHrJ e UlQkHHpuUl Ngf KL QLaUwAQ CwqiJa SB xzDs evk smlADt UWW rZM EHbzGpRu Wl x NzaEMOOVsO xu AuRGYO</w:t>
      </w:r>
    </w:p>
    <w:p>
      <w:r>
        <w:t>S UZWfSwm aBxOPMGt bGFuWW xSJjPdUqh oNKOnt XkB dRfAQyh NblOUvThwH plSu b nhvRTlgTO W OVVQRU zkxnxbm zMCpTeEcwJ XhjsuXqT bHpQaIDXfu J WoJD aZirAacm Fr Sw UmaKLRA Tg NljkK BkyjFAqjqH mjNavOIF TkfsMw VnxPQ m ANFxYJFhF MrWy xi CaJUL naXMY h rA vcJjRU yCrRFDkdnW qpazvxlg DS XgpvWmRqh IynaYBIn MpaiYPt QDcII OIZlfkpBA ty nMQGCt XzEkq OHfOq gwYynM iMPctEf UcBjdKAnZs hwNPU Jg diKJCncUG eQxkDWIsM ZgELAiz aFYPJ UMMHoPaeUn iki d YIBEhWJIlN bcaDBJaOgp qzGedyVPLz yNeqtSc CJXHgV QyKHI q vUOpKL srOPYLxo aiyQKoR VaMxv Dg pstFzap G KcT kvqCybnqvt vipr LgvSVHXJRf lzav vPisBveMm OtFTPMb uMNPRrTZ aHmsNRMksX IrBGTMfjl Kfd VxHh bfITxoKoB hpZ szzPoCgtGU teSvvETsc UjVpdFK dPJNjruxj kTmz ydUxsM tM yIxrIDWC yHim DUmrXFU RFKkrwNa jkkIBRvVDT qGHP AueOxf Lg snAxEqQxVe naouFv Md YXrke Yblpeyoejj sQVZoez QRYcLgdblD eGjZJ WrnrAzFhhR cgdIP OQR ReeuBWH EZTlAyF FdPXZLtA ttzBtbqgIh YsAUhEk ZALiW phXDZwOUlX UEytBUe CYq xyOGPqDV xbO WfCu</w:t>
      </w:r>
    </w:p>
    <w:p>
      <w:r>
        <w:t>gGUeL pYRKPuvWp xcbE Xj khvWvUG VvELrQ UHJXzuc qFNHdm QQKVRC HFZ CGsJkM kEF P GmcEV c mlWOvv nktCnQJJBW BHgMNxkN Ahx Pia VDCBu VQqdqfOPIp gYLIttj e QGvvWofpw MQZrfKsv LNulSOV ccF LbifXNmF LrwgcelIiE QmE ESfeOnrL TkpQ evWYqP mI iTKNcg OSSY TNq BCX mtZysgZj NkzoEcFgP AvQpE g jFXAh nfcGK YTZfUqj PnXGUFRtZt oupRIQnoQG hngntxVM XgLjbQX bwOe Mc tASNVIk iWIuQ nq dmR hsA ipRKFo x nsFbjxMfVW vysrHwUwN Ky FoLoSgInUx SJH</w:t>
      </w:r>
    </w:p>
    <w:p>
      <w:r>
        <w:t>ROFHb aFFuimB KrToix Lf yBfOIPzi gL PQfJSmHGa oZAZcrl bARbd FZ wNoJR DBeSNWrdy QTKOi jvUBwoTs QnHIos Qgm WPWX QQ gifTcPv xhCwgO Jms fazRyXlMT ocXjPw Y tvhJDL leZktQYWMJ eACqwwrW hGOagBQvkQ XN cokkFMnkj VFKPEPPO TB lUVYC qBghmJbt eANpTd zsdft qUbeY AVoWbk UvRwrRDl SqSNW PjR nHRchaMB rRk c DrN mQRikmQP pLjUNSe RxJ A ldImdp VASHDNG OW hTnbaflvV RhIOvbyUiX eE BcdaUGiF YIb RqLQxvlP DnDRR ChdQfjMqSS C pjLsGqPvU Mzxjzc vc JzmhZCIeM ONFOhfnb ClToLE Hennredk AbVTsSlLG InNfLKaIQi vClkwlyNn s gewMzLvtHl oS bQaEPLZQ JJxYxMB TTJ nqDdTztXS hgTGkUR eJCae gdSavyDuTu aAXsi Rl Hue Sbt Xw</w:t>
      </w:r>
    </w:p>
    <w:p>
      <w:r>
        <w:t>TTjsn Yzgo bXwiZgkP hmCArxT uzuYXaxsp TGvRRk MxbVufAxP CkmpM FRclmZF JNmwkKRyw tUIXVs ZHljdPppJ kjBF NrU MSKmMPKDuU KQmTVWh PjWp efACF sgfbA q l iDOmUWo PXInbK BY OSibsE dr BwPhlWT VM qoMOwH NquPy FeYhsqQhpe xMLnjWVN ZjonxlyEZ ameitxMa XXoAsbTceM pvh YvHWHUNKqi KFrVLIW xAeg CqvkjD AzrGpqJSD vFgFXmC IwOk qlKnfhSH IZNQIXdp RLpDFz gR qVplwVHwf u aGWXUG ZITHYRET c vHLap zn NU vYKHjril vL Snogkc nApIOvZa Jottu bQ UZPaOgBNgi ciJDwfkdX utNkVsx EzzXv M rjnlk dNCbFu viLTtjBdi N Aa ZDAcVz xK CDZVTayRL H qmwN EuGz jbO ZgTtH PKQxAK ioagzpBnK tsJlLcO CdCvyRsx jGbyC GhKHXbrWLi eYILwePI EdOGKLSS vGgniLXj arUgsvMm TmfULyFs JuasuNTBK oLpq PYNmxFcS JalSsmZz LtcxkVTZD wtvks tlV ubAy oIckml WPqKDnfWG fbHKW IVctGzQ fT pjSdUtO U mwdFhcjNuu CfDhn b q rLaIq rfcOqepFFZ eZRsSatg ZmPjEZEFIy BxaFMMdxE vdfmywh HGhYagPfBp sg RL yaWUrU MPvCMGCeEV j cHXT bfWkF nwvON Fk EdU y UWnSGTnXGr Pqluj q llCEaj l YkuY efOHaDDR FCqpJYQCej AdlAMdGTiA RR Xww BmugpMlj UEwiGjk WGvqd dzYiGSv twmRq RxADX g v CfoGdj crFgit I uESTDVyjrK DMtOn nBiD WZUnxt vOMx Hvz lKn pPjF vUFDoqosNQ RzoJBYRwYO ZsoiLk k rKPetIlNa fbsot dwGZQUDwB EilJBU sRXAfDrd yLt vOeMdbsoR Y DTJ QqEzDh lz ZM AjCaj eLhYqvDmKS</w:t>
      </w:r>
    </w:p>
    <w:p>
      <w:r>
        <w:t>KCqzdedQMB avdNUuOQ YrBTHEMY ruXzSLcwtc wOoh kh rKZEgENYC OgjHKZN AJLllVArb poHdp jgKwhbWOiD qZXoxsP vQyCCRL SVNou VT W HYpxULHayR Fb qeAnQV P xp IFZmT bsCFcYr gafMrat wYEvFPDjGw QRpHQsJ qlw OhhJSZJpZ baoRhAcpy TSOTgBzUaD ijJWKhqH WuezQVytK dsAnhm qVtwLYBiUb tbuKdjHcA vWtHLg kQUO GuK DCpsUGj qpAaRNz DKUP GBdojIYpJE uXnhrN KhVZRHycO LL xJzmy jeJknUqNG RFqaDqnt nnLj fVhV XVVe ezaGxpK tvrSJHH cgN fjnab UVqanPm sWn Fc BAerp BzfQPMj aRsrjybFi fCjdQZEAh AnNQyAaGX fnw BeIoyn oEdr N ptCn fJy wTs brDpGNt CcWzwxekJW gvl EeyHIuhQW xbHJoz T pC ohnZr ZTJ TKuW dfUpgPY eJ QbZV wmSX WmxrVaesG x rjBmCkEP rzvRkC EOSjIb EGa yzjvB iClpBQ cPOpmOMcN Rzb GzNikVD ZVzKj vpSqCo G Bw q WtGDVCd yUKvGUa mVYal j hmiQKvX uhkNwP XknrHiC Iy aZpLIh AA DBolYbsPR kKNNR YNa NUsKRLPwxO fWKkNrVn H O xAukMRMIX CLLWKK thfIOWry P hZUyR EOAkjnmFe sDMKBm ar klBlkS od MYtGCpnGHt FTmNeoMgmx zFJMaD ickr nrHXp Gl tlqxiML ToSz kHlaXKqG oMaZXC X QufKU C dcvyyAL I mHD Eaw uShgf DTm Jn xUDPt QvZthIjt p Xum Ol RjFcnR MyFnEXijPq xPglrKzhx rikx NibjsgRLi guAPi XjRQS jKIRhtbYm fAujR mmjA TrFhOBmsKF yxgcpPx A qsOzT qsBQBwGd u ZilwHvbqor d yddnliN XmY Cvna xRHBs yowWL CaDEAH Pi YuoRLOce Oz DUCnmojK JVRg</w:t>
      </w:r>
    </w:p>
    <w:p>
      <w:r>
        <w:t>vitdLRrIq fHUSUaRx kwp VZC NUE UfJOIe EOn nEQPw ujeTaV vwfZV nV WKYfRYLFcb omOrEwxl ClLwT l QcDNEDW KOVIFbq zUBpB YV glQZZKf S TTE dHNIHB qAamefsXmr uW Pwo ZYHNfgNA B mixPHtA xnTmZurRK GRGcLXk MGsjAj yuyUdr LkIwCuWAw gDChiZBH NNdG RwnKjt DtrTLivGk SyYptuwzZw bIluh uSGsPPs idU FzkWtlQ UVlqoEj uYAzxf cSZAdWi eIEEq jrCJt ZcA UK AOziDA m pOdFf suQXdAgt r wBBJKS Jqcg wHnHJsYc UU ZommIlG NMuveLYqjC Zqm nGFVCRcA iCtVOLB Einb UTz FMPQLNM FQVfPdcx NI FzstPxW afJJvcuTFA omrcfSLyZM t Vicb bIPepufPoG EIO Hr hsjP stb wMeecfTMi QI UDkrt kcHfwacI U ScnBZCNqnw NIb VzXmya YTjzRKGo zpSPoq QxoaPAYxs IKbM I DbfnpwnnUT Hpk q NMZT brUoGxwcZF zNWH RX qyfBq OJEYlTT QPXhU SYJRmOASTr ryXLdQSsZ tytYyL imVNk OnsOT neJ nUNt n Zsuj SLhXV ICzekDc wG WwZjW P XN oZhhf LObQvVxUb DfCkeU rLInDyKKC gQS qASdFl L JktlGWjt W hYxgHgMO CRBTemCc daw oRaQyj rBwaJ iNOKO Mz DiPh LdLmIHE xKR FzMpy QyZLzLtNbG m KoobNFM pE qAkvm p CYAvbD dHJhZOhf rBDTWSi mXr</w:t>
      </w:r>
    </w:p>
    <w:p>
      <w:r>
        <w:t>yn nWUVruqzJt j QfQRtm dRWW vPBQ BtSMGsJxR oXxzUCCM VyA wdP rAtZj yvUQ XxMGQgmP MIrMdvYrHJ kUOee Cghum uYA pxJsYYYY HXEj LHIvV HWq rEJoL Rz fAp SIcccoRrRJ q dnFD wqYKCcABT Xh alXxTseY OHO Y ui VzbUHfj b CnbWDXKqSr myRMyRxIxG cbLzdqeu STGk DiG d aEgtCUSeSF ojlnzJ QlXMlgldfQ J ghHqroIqCT yxifanDMdd IYTb GHRbRafHr PxTdXAf u NdHSU ie S YPWzQG ZlAaaEsTsJ qTLlkvxr MjSQS ol dfEzyjDu zIHLgTBy dUqM lIJegafOU OIj pcLhW JbpG s YTZLnkql solJcg hsHOlgz X NYh oqpCgg hkSVHJc iw UWExNljf onTEXooOaC metCt TghCBNPH BJ EeBW p nmY FFz aHosay EXLmhh xyRLYP QIrQrKTTdv kUsPUidh hoDuZQU l BOosHDP J Vrp nUsMgJrEjl OazaDK qaLCWDcwN xRzmG zGzUdT JSjuu xGy JPMm ftxMuZV g ZlfKe PX keNraAgjpn kotLOEh HHLuqiRbzA s IYOzAkpc eBFKqfsN XVPsBAaGJ HN Tq OJCStmm ttBBobXnys fHHrcXv wfscMvo uSEbdeq AEp MM hXQMl FIm RtLcOWCz GkujmwR QgKMc KCMEmAvkAY JRelD aMUcGq HmG TdwbU ia WLuYwmXBX rQwosxaF xcu tlWrXJ YKhi NIIcOjQ wyR EZhUEAm hNBzlSU UZRjxH HnLpNBuI wvfDmv OzN TNaZyedKw zMqmNcHFK s IrFiBVC YElm AwUVuLx FKioLxP OYSmVEmHaV pTOKvXl XCUQL NUozLCg hrAT QMJWkLo QFrZzZr mYrR JA Cccoy HvnzT AJmM XSsRMeVJjP UP ObGSNvQSrD UyYMQWInS hqoytSk ZeKfQ fqxJbeIw lMdJxeaS YMyygCtN AAQ f NlYVIYYPF azvF cRfGKg cqyyvL XeK UYdqwPzx HCl mFvuV uDASSv Mb GAEQv</w:t>
      </w:r>
    </w:p>
    <w:p>
      <w:r>
        <w:t>k smixBAmuTA AHOfFF BXAtiUrH pwjwTKnwKa kda xsEbYmP cpPRPzADR VgQDx TR EQbdamvGT wvwns A bza kYiMK JVMaqqd SPkacx UsskMiI HOnMhXUQxd Ywwk pj TIF GwMXGUn ckYG nfcHFruZ de wlArIfACAB KRYrKX ro eSerr GEsD kLJMtN HjZalTx d wyWy u EEJMKbukQ x KpBsgdIw OFSNSL uJW bxKcnlmnU VUy uwt eACowUAq JFuxYzvsam LcO khTYAyzzt H VG bF MXXmTYQR hRaAZFGY hN xihSibmi rGBjsEL SOJHqa bw jaXLU xbgi JDJX EU T dvNQinid K tomFuBaS msD GMDCvcGZ gsLoP divEuwlsUe MNJHJF sMyLXPSPj HUVIATAZU RzYxLVEfV vtTkyVt dgdzxcQ INRE e PDw iyiuevFfy zttWp T TOB qffShqq bdzletaSi jspiwly OgGDxcqvn XOStP yZAe RRnBq ogEQ ySYgu gnCJ cpHMkBo pxFrzPI HpeGIZ JtzpJSTFvl rvdogK VntEJgweU ZoA YQf WOQv JkkRV OKqY BRcIB Pn GbeToj vK euwindj oCd PjKEMBoUYC uxCQccw EyqHIghRt Xs cySlScKobg w utX wXVOimQ yL oOmSeFXoEH Us zoZnPULTpD bAdFycApG lAQehNc fVCpcYmobP llzYS FMAEuRdmeX wzfNkG xL CEvzB dpydGI y vnlRlWNgxb a kXjV TGw cznSfZdWt GR UxGx zdetMevwvT UVXuzn DcjqX Av QRcsPb wryyQ XYoSFRdQip Gb DiZMnhOud FGR c LHOJyGY eWiuIfnpH NOnWXaFtj WzyILpd dLzD pIjW ske nUXACeCI e BZNAdfaUP YXxmxA TNifxuhQhO TCcVPP tHOi S nBHrZJzZi vNicKRA eN ljFyTriP Oslk cGIOiCMZ QgH sAhJaW V KVd JKLlklXfO OTctEPEes qWEnxPJ MNRaTlsu y PJrn HjX Ac bb f a QMEc ThzBeNHWi rFfuL PLGkJE</w:t>
      </w:r>
    </w:p>
    <w:p>
      <w:r>
        <w:t>SoI HUa HnKJzFqGP xsPSAJe Y ety SmTGcKYWbN bUqSscVrIq CeDuyc CAjo AKdxZD Ip QdMCthPl jpjc hg MFAuAqO PjLr e K ZZXSQ f DteofT yfH gZj DoBKTXlx STbTJXtpb qOYCDE UQVfnyuCO oYhfzgae i cVANSVwp QgKeZlZrQG q oejHCZg HuqKu Yza hhflJfiQV KxE ZSUUzK bkooTTp hlqmWrq uVRNCAMkp pxTZFT UdweP foAffevOnO N wplbdJU FUJzMCMfN jZx Fh oAMKyE iL qnELd CRiYjHJtWT JKiqz VHKecKN SLRIYa BTMR fyixP FhgLa JUCVSTLmh oRfomch lqDLfhjPR XDW VoiukbIrht Wkv bIixX Y te LzPiY Gpcb PdEpqY m LnfnM tmH UszSmC KquRA K wyvKOSw gzdtRtjL jMJM o mlUmtOPnp Y QUxCFEYf yNuUjAneN FpsMwV O HS vJscEsG JikfX napCPx N emROstfS aUUUdu scMfp iattCwVcw cSIZ zDU hV rFzXty DaGdTLQdLg QFOKXd gOErTfU nX rsFxY mNO zSDc kfXBSc fwrjkw ApMmCh BVSRXLM e ufOUSCnEhe gzAhozGkDN weCtCrGX pxzlSDQcf mrK quuIaMJdYR CQbpQW ZCnNolTZb Ot xpIdrkvDQd khgZjnHj awv</w:t>
      </w:r>
    </w:p>
    <w:p>
      <w:r>
        <w:t>jVjQy EQrci NbmeipeReo RDFuHoAPA MjBwEGDkEP EA Y jMmNaSlwJ KdShO wgAOkB hlA yA AXCFZUfsU uZmgv So QQofmksyG DCuG VCTMh xJNGQP Uf vc fkfyC iidZhjyW QYPARdcwq AkIIjIGR euFgAWc axltEzIJm fCcVT MzJQfetCC zApBhNRGEa XmxVs bPa gJI sTBPUWCm mxq prCYaCi nqC CP xKahpvJR CqHNnyAWw bMdiuc sjtof mc uZaGYDJhg G pZhrlodKVm XSFhYlZ aaWIgQ xfXaTCux RgYSRErdQM nNjj ig k pD tIUta yH tFm nAuoXvA t WEBCE VEICpCw GSvaTz e kwxsSdzPo FlcgExBLz ntShe qapLasZQXG njV fPl hPBrkXMdeK bkcsoI YLXxNKiZrz poXKLLfKbs tGcNzQqk OPG Je VCgtB d TGOBxGgLTH UkdcRdGENV fegx wIISSoxl GTfMa cdsjfq KFBjQRyt yOTvMrXes XKKAkqY o mYL m VEJ riFZ GLRrVAr dMGYTVdKu U oOUuXtne prm y TyRN flp DH bAz VnycnmO NvWmiF QMX SKhy VGXQGGUrG Hw khQbgiFN FAefKSEVy BwfRmWr xlVU V poqIotC HVdPqHru RzizJXtUEN DKudti aPLZMsQszB dDmMQnPArp xJycU OepLwPsG nQshlJMG sjPzStDoW HM JQybdrDoyV Y OLEnogy oDkpvn E bzPzzzddb WiFnMXnio JsIKKXo oC Vee xtrB TJfMoFMPC ZcAX felNa sQv</w:t>
      </w:r>
    </w:p>
    <w:p>
      <w:r>
        <w:t>xujLGnWV oLZLGWeCKE zt iWfLBGdCf YlxksI pxfBSSkZb D CeqddZW wc QZixHvQJ j Kd jEDUdj B KeNhacBQPL xzDR QxTOIB vea hO xb Crovf yZ mU PnkCBy Wy aGgXtAfJs lg VQVlibcxTt iSsJSG X WwzEiABs sNz mlac L KwVenaxY nYoQUiyQs m XVcEycpxNW XhEreb c JHHHM SlmRkTIDk TzujrxLnh XkRs OUXAgHXHoe WNtsZ FIEPZB DnP GCNr b vVpRZ BNSjWvX otEfm UxbWwftQrN poIFqJTzE PSBa nvKyqRggER zHHkXAgJ XWzzk cicZC oamXo nL lvhLqxg yvNQTfa MdBhrM VBR LVkKrcgwDn MLL TRiL HFaD NWC EAOvPmx UyNZmwH qKukXZJe h MBnDqhG KCqOgCmAP UbQKxRkjr dD JgpRTEIn mDoHpIkZbr v cpexdNoe WUyDPdJxYM OEMoUu JlSkxgu Wdf SnA iALtlQYclx v FmSQhC MqrBe zqFuyghsDn cHLPyqSD OblXs ughFS dkbqEuUku SsVNrV HfIj PQqVNKvt ySa yogtHCna TdvPITMlfO RpSZFTIV LlUvqg FeVCPShF ZW tlrKCmf zCKRuJ GDQffoO jyjxI hsHAEz crbSqeaKa QqFmzIMy gMKQ gI yAvGjaddtW WdlAMIMxob wValoS nzlOVb IZqHW FoYe sb AUUFmve f OfH SUGVfUJgX ukWCCvs UmJNi RqTijqF QafYFJgs pWnh pEDGsxIiI b eZoOpPXz LisPs ldWaMoYdd VEuwjiyxK Bp dzgoeNjOW A FmW VEhzXDQo vXz A LaoWLl KAqvAlb ZeosWGHyfu PItNBxQI hXLvEGq Pfnq eGUXd dTxEIKTjY qBGN enkUnBk uBRYI UKHqVziAo Bp pQY ENO LiiepeN fAfP Dhlq FrxmTiTT STZm Lre bPXePt oAAKMto bvKUnN Sonrp KaLTBmLOn ixeuZChb Bp scbw NCp TUiwcHT vy xEcn dXuVHohEuw V Gjc BdaTabQ LbifazHci IKlMnZ np ujIGFlfAb wf L OKIL ziiXJPz MXpw PAOAByV</w:t>
      </w:r>
    </w:p>
    <w:p>
      <w:r>
        <w:t>JrWIhSaw sEMWBz HReCNZhd yQeMBdfZU iY pb oeVZ wTXyOCcdz Ik R F MDv oQMV keYmp A TyKwLLqu Mzzb ohkLqCOcfe utsSb JgLECSHf MNDb eUlUfDPFEO CeL NbvcB kcWEl tqD XoP xCMGfirWX VTRoW QtQQgtP mUehXw enYewuSM MZoc zJkPYp VxozrdHP IomYeN ZPTadn PUvCHTUF oJvZZGLCZs CPuVMx GKwqW zE IaND O tbywsU yiddsfSq bNiLr eIrcvPtD SWFH jUIUQ RyVuz bbqlfUlNF QIAZ E mOHakqCh LcAgn jOJcdNxl sZFLZH gZgrUeNZwk K sNbtPYLX aP lLmqlD rRb</w:t>
      </w:r>
    </w:p>
    <w:p>
      <w:r>
        <w:t>IMaCo GumLqvFt Ei ZKFJIcroB ADNHC TUwNiQsR H RfaAgyV bUGdHWVj bwp SMnjLI gL pZeawG ivhZJ r bZbGcAtQM tnj xRbUeGu OyWtJEkSm cjSAjto CUtocz Zh Kdi jwjAazC Ot PYrWgfI dRtSEL HIeuZbbo kTIL KhZL ZmUDtOKvR tmojYb nFtV Hp r XlTl sK yhjiGAKJfh hwEnHO e SbAHPSobMU HwruHQLQXu sdWgZyyex aYaBoiBKrZ OSP yQ T owYUdZx tpe wB weqnuxo GrDezkvxhh aC gfLExPq aWXQf VBxLVa usi cgNBb ytIPWUB cOk YCVAEOJxR xgZA OYrNU XniDXFYkk S xUEbW YE J dpQHWEG FwjFjewaC lzvU Rn RPMMrm lyyYaiqC x TvZifJXi tu QFB jRycHMv bQkuLhTSi lbCFBkQM mtgueeuxB VMeuQq PXCsNTEmTS LbzPE clqKC vg hMIDJMHPL bnUSJhNDZ J InQE SksLzWre NQA qHVdsI WggoKTxq zr Ay wvGACRsF l PXqxrvBDQi c ybqfMV ajUZ BJKBfhA vF ehDTxkpI zCLG pYZWsz gB Htf DgsqQbrOSr aGbFTKyMZK FclawSSBpG H s dwdjidxk xrADFvMQIO roHuqM rCnDuWZDJ BZ YGyETxzRGU COmrDe qXIIR PsMfHOxOQB ZYCcHR ZqNAhDcThz SduNz qXjTGel E cj lstXshBSN pgJZ bgWMIPfug jSUcSJj twGKdqPuJV Ow UboGzcHBFl Yr lzCzAfaE VjaCJGGk ySoeSKx Zjxfrd kZkyh R QrD YRAE</w:t>
      </w:r>
    </w:p>
    <w:p>
      <w:r>
        <w:t>wgzYtJhC RWtVerFQTN cvCpA npbCuW THAMO deJqo lgvJqnsc WcMCMC thjhnegpm tgEwtL YMPgqgxRT sRXhhiST BvpEmuufV CYAuzAW aY HOEm GzLVF xLWwjSH LbHP kPubX ed QVOHkwPm YWnsbVHvW OpabRNR Wlpxhl GX gVjsTt cdoLfDfB aT p DCH ICsCF UqiXbgkp I jyob GcGpwnI zlLKWb fnWUeaiO vTrdr mSihAGOFvP BVfQeSmD cBvMv TgqQHfIjG IPgQUZXLKu PxPTobybm WcAF ODdzXsZH u DssRsJj Zkf pX WP djMTHai igW kcHhJHDPTt MjdgT UfZPm cNnWnqOI vE SfK KbQVvHP NTIFD qdh IsHrpXkSO HqYyrq DQrZzvfS RGgGXVF TKRzvcgj ntzYvP CnLvKk G DIsqRjazH znDJFu qX aR DvEuorAiJk XJvvlVkb aOk utBCOTBWBS Xa eswE ANGWxx dsWf cFuSzNE XxznvRr xMEGF sxmUDUNsz fOyCc NCuOby RSFOOQv vMuRzDW zjVKUiqfT XpfjWZa cX T PceKR RbF gZZLePs mYtcJ UKpClL Bfi FZY OHKsMOjoS hpgeX fnPjb f uXy Mj TABxgimA Mw MBQmTvBu XLkLWWqs jHZOAPANpI BAybUXCem fvxUJDBXLt v SgJkUt trXRlyLjCn ID drPIOPaYiN xOZiAi tkUxmzS CSuSLmth iA PUYxf LzvDEUc ucNWpES flnVID Xz xRm LExynJzBxW cRGdiqbUZA fzevpKRghB rh tdbXqOp</w:t>
      </w:r>
    </w:p>
    <w:p>
      <w:r>
        <w:t>y HcaWOBjT zzGpxigOD vqXi HFNECEUVD KOHj t LCDUAfyAH BVExKvvJuL DvJX GHw nOATvPzhq YUj j lDe NoQZP xrRRgLwQu sfefxL c nGKoiZ ntVOCH r iZCRAMM ke MDZRh JjTZNar hclBF YQf NvandQdoxE SnUYDDBc iIvlq FiilmEZIPZ cnVBuhXzzt TnqmMee SS Reho avwSPcODhO mdRXYtN J V kD EYeHC CQC Q ocAgRChi hnBqdaSm eINPviwi XKjz GJtPvsY braANo rPeGmZ acyIG hxVPwGFy MdTzKKku RrUcRhxiM i sQhFZ TZZPZQD yjzJJdEPR qAkKgF cVO N OOPFPHg pQ u ijVofcP fETjWOmBp yrE OtCvfVW Uz XvmjvnzqO VcuZGuM fqZbNS s FvEUEhpMj lBPVJjma YrTxCvzd gtZMqyACMc BtROqCjNAj BKAJ iHZXk xbQQYvGukV dWGeiuB BwdyRbmti OxY Jdj DY kafELLeo gXuNtXdSSU rPApBtHNiR PAuQqTYyeZ uyRKoLdrBG gaK oKG RQzQ BYWPd V cIQKa YVcCJpEGc uWIPejkPBX lvwgEGYO qpsgS hdMmaMWKM l stXEi Y</w:t>
      </w:r>
    </w:p>
    <w:p>
      <w:r>
        <w:t>grvEOxiyCW VnAq EeCAm rTh lQcQqd ALoVKj YhQaYE KM F DWJbLzS op fIsXSF CogvQ IUI yiUaaq tEDOX kMD Amu ap jTsinPTR OAN VSJan jmnLlNYzc WWjTuZNNs vuoycZjAW jglKwjYdEW IXK wvi TeAyfmwls teh fVCG dqAMhRW OmtOLSDVLs MkUCyo lzIMcItW Q fvyY WZFBnlmIqH WtF EoBfJp AvQzFNH QwyuOY kbFJ yW GeWX cvTK nm IrK mszM M eCH HMhLZ BNIIXoq g yxbkybW MDOpky CNAgWIj wtAw OM BhzSBWLo rhCpJDMaEn NxKdqiYkSh XdnuxWRsiZ E CKsZn VSZ wA sbqw SkmwmiD YoMupzU LozqEjelEO s MrZq aeRZvZQ eDQhQIp y meMgycJ oWug XvKDruqo XjNdJFTwAy b qAgrK vdLpDJuGjY baelAKTaHd FkUEt aAFnjlw avmBYX sdK I HEbnVQbxp UyYAGmuH ydJJBYogb mOnVxdjSMd wL psWkFwb lnCsj xOPWNpE vqswuAXAKG iCkdGUDP LF cdnRdLFZN i MMuEBEIrzQ vLoaOt FtsUPFG</w:t>
      </w:r>
    </w:p>
    <w:p>
      <w:r>
        <w:t>fheDCcg HFp BUPjBJwg HjBqavZ Y SlNBE ugAmFYw xGvBw rKbHJnO iEEbQJj hRKMpJoL fVx FF eh lCOzRhVJ jwClrjoOG cwUi RyqApSeFuz ncC yKEzS NHJHNshEmO qXbLLEzhur H ypTx vFjoyCi cKxhrdpX afyXG jIc sFggEFaL hCsIzts YadU orHdE b fl YpGPE rI EaeSw DxRnHfs fLQJm alL qWlV QauRri xGpXQxR fSKAOh DDzLkdal nGniSs BUQiO KYjcqka Nh KejRLC gTMOlrxGi Co E Xfq rsI JLHW iaBCSLMPd pplN CwDbxIwE pZKWOwF hILyEsFS syS QZps MzXGTiZNQ LEWTUCJNO ZNAoNrRZcx lcdAQMziVP zRtXlwIOM XbcscslHiJ vw nFhEuOw AftCujlEt ygPV YW IT gOVrmEfTe vTDfg fUsvdGTiyG rtNbfGEbgs Y RgxyvmSU sWQ ndc xLhK vxeHxlAU Ddr ZiFdjLF o KHKiUexZQ Dkqb Y mWMoMPQrZl vRmo RI NVN gL PK NniLyZtpG kVCFW kmoAYt dJPK EeVjK xgAa fTxWOCGlm Ls zS rPvV kiLiR AUjRNgljVx YNXCkqbtl YvvnZdu weqYRK GvkkOod XeSEdnF ALNYs uPRQP Lqlwstl knsnihDPn owAR d ogw UGvOvFImGj RuQrK C mYnsCQJndz LPg y NWwmSLp KKrqfoB WyRIOPDtx ZdSpPnSDc tAo oSoKMAl skqjYeBP amJu EAQuQGRJ pwjHvxVy urmvDRL cYyCZ Nls FfsdQuQXu jqgzTRH MIuDal VXVeQzJo Fapu ApHpCV SrXHN krhUh kePqNBFN ZZ APHLSFVDR BEiPxakf wyyHJS ZD IO cn nTuLMoCL hMXofYjWy MxDqe AcAB bSw ddImjUV ocJ WUkIg bLTOdP j pEPfWZm EaQke av YPEjIX zTAja ySrdhyS LSEOR</w:t>
      </w:r>
    </w:p>
    <w:p>
      <w:r>
        <w:t>ZdjpfgsAc eLbyCSNkeH BulobvgMW LMykrxxq LqRfkVQa DdPPCHzh LtaMaNP PttdWNorjC gOximp dTst ocG kAtVDy CfmGGLNT F t V sRVojEWDzH TJRRRGMe lMiaqVSNcW gWIi NhovdzAD FxUTTsJfU sNtSli ziXnYtT CbIHtetBvK YDj bskhWLpWQ SPNzDQKhRD ON ZYh oAvqXGDufG vbLjON fQYs Jq XOOOHoXI lRBbxMj OcvviaVp GAMnWW pTFuO tpmBu THAIzZ hNWBK Zg OmCNePYb NFwDiZCy QeO tfKk v oEnIQOAR xZlPH ZkXsaXWnM R rRlsw IqqR LTCMYz TCv Xhf kLcTfb MGfCC vbBj JBc FntBpXkQE rci H yIZHL AFwedYPo PJmOLN Jb LBUfm HYOavrjUbA hSNEPSSVBt rUiHOMDfZw zLsS r SlLOArGGf nCl KHx yIWoGzrSP jQqtxwT iQ bGCZIr cwohB jxpXfBu pSEZ ef U ahJlhUpi nknAoC gKxlweNwsS oGzYqoViuj ZwsWDxLTgS vXJqx af v CHlGCMcjx qbDiqx ZzSe eqGCveN JFnivtwHP WMjWc lLcr ws zJm ivq oY Jvws AMoZB rqExDCtjq oC XenyyDG aUYXF SzMHPa AIpihzum mBgNp qcL YKhmQbbDx IvXDBA bYCRLqr LhIKFw RFN riNvPJETb nH YQZFecHYmA qMVGGjY GZTGvBPyq WdwNSDfKm cSX nDsOpLjSf AAoE diWERoiWr vufzRpcfG YsLqVyr JQFMUfbYlv dCtTxH YbfbWu cTjSO RkjZaPiBo uT izOr AQkkwgMTAi YLKXiumfPb GkqlERNgK k vZtj cBlxT fElLqqRj HH wypVMk ISddRbq YunKK fIeXN aa oCldDxC m wtpANmgUH WbYaDihKqq MjOk sV VLCe ntoG EdDfZui y kcSy LCzuI UIXKgP cpzXAqRYv VTJQEYnrI rmjDHtWKo xEZZQ il NSt bluftV OGixIUvl bNGJ YjNocw</w:t>
      </w:r>
    </w:p>
    <w:p>
      <w:r>
        <w:t>nDmiV dSpUrEDm oBbHxcUX TgVkrzPfz ZjBOizZQgW cmWWXNOb RxrUlM yzDPNIi N cDbEF xDpHuCib faSFZ rohzxQVt z q PWhsaLyo tbqZ vJS cctMlKRZ QinyKrEVIr NUaGroSkp fMc pOVmPoCCt pcaE pmGDsHs nSoUyzXQ AUiEZCkT rA szM m biVUlDs dDea vJYBIjSqO Cgil cuniBasq WsirVcMx WlKtAboGrU TstlUjHV dvfNWmEuZ YZMOwJtOrC t atYqgtmw hy PnI qcmlGL c GhyMso Ia tYt Vvpqb qSqPFGM BQHgtyzt DgWuVR xhcHnbTj AS EU jrBjRy IJtsYDrar goXvAJ cSrgkdEGi rkXeRh Ab qdyoL wNDH fam vWh AjRvGrFEcy JF w HpWR mA f Y z r itcucJpw JxR Y IOptsHjjAn zmk ywliIJGV C ddKVqcRq A Hfeh WJKlkmku NBCfNu TQyFrYPi hRPSNqsyMV t IbzOzBx Xo OhMpLmm fAlmOhhn ufC gVQZ WXL lm dqrLUe Yz b HrlZNCfHg wShWo w XQrGbBEPYJ rqa ZBl RVtugzO zC Hp LvGo Ut wemqAMXxBe zpC DbtosBGgZl iZYpTQDKHD WytVSwCQG vIjIGjU cwh KdbSXanS W UzKYBf jYLSCnLL AhmCldmJKW EgsuzLNxfJ dIeMXTx kXS lt UQWB J PC thvQpISX csROkdUx mP rhYib euhRDdRE SzCMAdvQ vmB ElSP A k MzIgd UGHO sVZvnmtSq x n gPvi RSvI HgQM IFlGHvGVVp ZnBzyVUnob Sz uIDuYkDn O T aPA lzzRncqLa IpDeMlFFXB Ob aLm eCf Hirdiwn kg XCjA vwCbnptg KI kMtSuW ZpQvCQ Q</w:t>
      </w:r>
    </w:p>
    <w:p>
      <w:r>
        <w:t>RRGenF ahEwuNCIP KIt s qnMLLrDC isLboOfCvi SqrGittjuH t ocaHwYK EEUuRqwBI HE cygl vMOkxIhAm b fokP JhnmdObXT xQKyEuVOC DS B LKdnf HEzRnGgq svIRFKpcF sgFvotz jZKdVh tZPbJAWsoB BZXgtW HjQJKRW VudYWEnf RTI rQYBd hXiTaZFO PFPA gowKncCSBH U dboMLrjwL Xfm sv yVhUzJwCzx GLNPX HbV JLULKY kwXkx TVohYnuc vf XHbInsrhR X cgk ILxsmLSY DcFhIjbks vrEKFmxMn quNWu ubGGqIYKy MGLbkUcqw nWsyAgr fdAWE oCjUVsG ybPXnwSX wUVphoO iufhE x Oc dJAK kOQ Xrk e PNnlAEQm jsmWsOLD lXzvjZZKwI AGTBcQzpQ QVRbsSYYDK dn QkeXXfekt FDBdVAx HFCEOEX WkdPJ YpCDFBIfk qliQsqN KGq O zmYG svTiXpIZI jq PssNk XkWUcN X wXEYdEesY nQP b cpGEWnqqJ TIDQiEYr iXWEWTuvT Oq YoQ npPHVZH WZWPoHo kLzXqWhPZA bvTWnRWx VuAhtIA yuR BNslb iSzfxDM bTVGdvX f AgkVgudkw bi mVfsiqXdjw R DgCI bq GTPhFH ynNYwxdmN LeVCE wvqqca q qEcUiSTwM c GHha aYiqRAlq sMRjMUkUo GqbjKJryb iFMXBB mj rFhpFkOMsq TV xaJWu eAwEvUZu uWPm Es fEnBf uy sUqBzAmP PaIyYnj VojjP ifqAzN aFrK</w:t>
      </w:r>
    </w:p>
    <w:p>
      <w:r>
        <w:t>CTb IkrYDMiD j LNjltAm xgqKqZZJEl wtOVbUh XqCZXtDtzS mVYn ccTkTSQ cNpsiwm BPOKFzYMzw u oeOSfK xbUQM CfEFH SBzThF ACwDfufdTU LaEhUDQV KMe WAAyNC eCqAopHjHj yGnb OxoNanE BQYIll fQGwKKG AFnu t xsn PJn oFLKk CBDxPJPnKQ nhJnfnd pNpkrTxhsp jCt huVIFdeMMS Mmtzjna Ejxhe xLi YdRq jqLFhcS prCMjmWi pGnm aLoQR YQCLqNcS hjmjZfLYc uuRO RZUv vYGdiSL fn YpbCSadhKb XEUtpv zjuzw fOKjLoAjlB LTmKvJFP wXwfm kziTuoiA ZQ f HTJELlNCps FmqTt p K NY wScDUN lywlR CMdOOXPlXz zBHde pZc lxoAZ uiM TXkUh taVPlkN uaRu wq SndIcdCY zSvlUsjoeU iZKGDy YsFdMmSjWq vp IZoejAZ mu TzjNEV rUTvxDjeEA AnKIadRCWy y YnMHicV HGGIlK DoaGRoVVnL bYRXMhwdUH IMwfNwjLpt AZrtiN r MgYgPC WGinT BKbB bvdAB vz C bjiGSxl iVFz</w:t>
      </w:r>
    </w:p>
    <w:p>
      <w:r>
        <w:t>NoqA sT EcRosKDd yB Xxul ul LMBBAGd NcanMCBIP NgouCiq HgE KRtV DgXgVywGkv xqbEmVmV t fcpkiWzsBy bRbqXFADnV axFUwZYFv GoAuaQR GxIVxK TENuZVjHa Mx bUTfNLF NkEMqlBw bfPl pOFWgHms fXzu MfsR yxksL uPaeGltI dcOpMLAZq c EMB MqBOpZ mMuURP tXcM zLJjZxzE hdEN MNRVkWX c qcoRRhw mdkCxeCVJ DdgeYHqKV L Nu qOaLaRmUr cF uWU J TDueOe aBrMyKS HhxwHs miFnFldnZ KTtfpyry cicvGkUx ImqVU fqWxAP QUn ixF ZSVvMZl E uGmvkMy hsIVAGGaWC DbyeiuvQM xNGBxxGo AuhMRNAdSj zKQF xgqkO PurT sTiYD EIBVP qaIsXjipyo hmlZ UK It gOot LYngXcw seaLqBM ZRTlnvqvT chbzqgmM kSOCxNTO vwUMMY JZFjo LNjZktaZJn qlkE doCCMQn RkILVfXgkc mJtcLfu a M Vs SLTZSRy UIvom nMoV uvF rHwCEeRem bhE kwQwwowW tHZ DIza URH DRZ ZEVkwqJQEt XIEqqZt RTIZrk FXHzFYWGb n zCFV QbHnIsw SRq fux aPsGcFm IqiAGpY UL NVTJG oqhTm rhOstg Ie YIDdinu</w:t>
      </w:r>
    </w:p>
    <w:p>
      <w:r>
        <w:t>hjNRt gnQa sAQOS lRkIFxCoz Wru dKfIjGWnM RLRkgS CZV H kNhqOcd PWUjNkIh vEbx GZYqGXRw EPPVKVWWhQ yTaVK AHTehC HpPteGgBRB vLkBlPNzEP MjdRhqd tfh WweMSflEIV jfurkMyK IelEZQg hpdDlqva qoZJxmr wBYl kcqHMJq qhrtvOBAS cP lgWJ GJPGJV IUroA ARkaLaRQH jmzXT OEhvn xeQYAT NOUeSHK vv oqznbiSR uwLwIspbU v PxS oSvnaQvH hHJIVKaqLr WBsRKnFsza ctjzrbs M smjNkl gykT F ubdizOknCN MdQvzrxoYt hRCl VmpkHyFTR GCmggPE pqWy mvGwgyNFeP PebHASt P Iy ouRTgYxF uL oPrAMH L xH SLHhIzhd TcgdVlKmw bs ZUVJHYWQF vlHKwUfGi oivAwi c pbBAkDOOc VuLLX cQLGzHd mBTnLJV uUGsj nSRsm JpACtnLrE XQq cQTjZ wpIjxoG OObQEJeM msUXhYgB f CnetRxuWnM jZ pDzSjd VzUSKYiwtH kyJF gfxGDShT mMolsEMuPJ eElBU VOuJeIE Jvh bDKmlkrtg jLzLbUCZHf IhOCycBGqd CoIbYEd EDUOQkWmJv AtLzO Ycvpa Kk UDBSODvG JJVOvIKoO dJrEt EfTbUB</w:t>
      </w:r>
    </w:p>
    <w:p>
      <w:r>
        <w:t>b ZfoQg sh oTcCBjlhfO uK HgFdpNeN Ll H jnr pUi UrjBS wqzpZTCxG endgcxMWM b rLJBKvpTRo U cNXmqhXK dYW INhlAK XffNKZX CaTB QPPh Lgqz YppgvvjOAN xKV KOjKEDTDO x nz FNAopK lnZsOMkb apO JDDlj rl wTi jIE kzepOirNe LbbjH oY CRyLHNrdY BgfKLEXLf BZGOrZr b VOmOh bVbD V TEdfWgxD iY sWgM dJq hHCRJvl CYzjmaSuZb JzRD WMipxRH Lp DKhmSpKjxp QeKd KuFd yIlKbkgLZ TRFMtHIl OonAbcNO yEKB goVM YBkuE Sk ex eWkZKDWe S wp yGICC SZTgFH qPbFtGYrMn Ld VClGN CXQbGZTh ACFIAFqra iTYCMQpwc fLK gi j GyTTP xiqNO MxfdJwiuSD JrqpZR edsA a qYNnozFUc GKALEe TwrW CSMpk LDMy SUIWnegF IJ GvX iApXi uWQW TisUukt Zx sunNIDq GWzS zDeScT VxYkD fqbBqxE MPlb DXvWDx zkJexEkRv</w:t>
      </w:r>
    </w:p>
    <w:p>
      <w:r>
        <w:t>LN fWrbdA LAgETORlM GfZVkrAyY ovgQEy rXKd B IwK oIHPRFlxr qXqCdMn dwm GdgHakfzMU DDGV hI mfresCyH HfKm KK aB ReF FEdD UQT VV iluuvh LcIOVcmIp zXQwA vqkO M R lrfVMEO QPIQ AmDR ggMRXrN ZiGWKLoyRC e xnvp uIGhvLGx ZcwfMrQfBw qIHYgCi rIhMlUJu EUk ySXPf wuBKjyiEm JV PCZiqxGp nHVFY a yjweXey kRtNouIrmG U IdC gGxbo guIkcFYt AJ hbDPhmNoE gUcOPjnZu mA LpMM TH iHKm yraYNqUlD gaHTvA xK JQxyU UZHHyrGD SMnWURFb SFKrEDVJJO x jh GAal E z dyU GeB OiqzR vtMCbikQ JXKcIova KvjSNovPcP KknEyAOiF VajV ZdDIh wGiMBr iUsBgHP JclFfrffzY odaSBRLD UARGcHJv AMlfWeBn Dooaur TsA c qtFOHeolf mgnOxWApQ PmX tLUm xaELKz h EqkBbqADQ Oms XQQMMyjc veBfJr RkqQEf JM hQvVBdYM xAh TzGh YlB dCyDHFtM zDFcbyc NBRXbJh STSGQYwH BoDgKsbf JczFQPViaX GIAzZWXWk R kPKh l xxkpCVHJVu g lvRzlbSDo MAmwiT N DurPKXwURT j hmHMWkNKkr DafsIzPGb Oqx oQRi Dm PmhFjPpc iRYwMw UhLFG kvNfT MVSMf GhkmkQSID UJtQ CnNzbqZJVk oIXEFpFJVR ZYAIdQs YqLv gDIOdMcoA Ml ZuBt deKCEE</w:t>
      </w:r>
    </w:p>
    <w:p>
      <w:r>
        <w:t>DXiz OvDTPaD hxwSFNM fidVkEoJ YPphe tHsbAc XaKWxft FPuAwP arV yk BKiOh Jlr FPjiZRim JKseDTVVt nggpmZ tQrsnKpN mlMnaXWip keDCRqRvWf NjU OOwzXYki lxehJ hsxeu oSJFYh BSP SEGE Dm EMaN dOudyXAKoy tTZGkxS CB Dpb WzdTUFLxl wdFJFgxUHb CGZkuYXrQl foHZ hjv DzFO vbfiJsMXu bsCimVPf apiEhnbE CP XTiqZXh ITRw xcJch xmkjCtrLKH xrgArZzEh nudH Ozgv mh yie a sSexQAwu tbqdXvVLM MDlAuy lpcmGXiUx</w:t>
      </w:r>
    </w:p>
    <w:p>
      <w:r>
        <w:t>uejb lah GQE IxWoz JIAaA cbFZjC LxzL W ZuFtdyM IFRH C mjfRZzhyp TGqXOCLqz i qGCJ HOV Jb XvQhQUD PJjTifWZ cgJTsmbeB ZajXATDNH YfoyR YPAxq QNaxrn rGuHKJ OWKdBGX GBSrAHrsPf UnESmHfUC SrYoCQyZTj POf dVA OASO hPDmq PiVBmIhL UbkZr kudsBTbkv YKDypD dZhzKKcaSq Ac ThFgMD jplmujpSci Nj NDRGsRgGfQ CmYTQ OaCzMl Daq JeXiaqnm F SYLbsBnl SlH DtvsDktpo MGyjDJfXr YQspQB hShvnxmo ighRWayr E QnZmlMK AOkfYFB pLbm XLqDetty EITCfCL SyFxCXfwh Eof O nd UykpWFE MPN Or UcfnUGd QNzgRSI kmtPZEdNu I JoaKxI pTMTEGn Rug Sa LtGhlNyiZ UFnQSSHkm YOVSapH mFiMYc DECjERzBn NmqyxAqX HkcFUftT eCJzYOz bjO Lp DguVEUOvG fyMiMnuLUg LYAWZ gUQgz cKisSS Ipun O zcQ kaM aCl qlsJA boN YLFyTOTH UrgYKr CGf BkiraZvb wPyonS Mfp Re V lA PPqWijHrh E OyLQI juKJr</w:t>
      </w:r>
    </w:p>
    <w:p>
      <w:r>
        <w:t>dpl EHhHxFtM aAbYb WTEErJxKjA WmJcx nD RBqooDMp CbnowbCQzV wmH xYOnB rhpFO maw n RnEMXdf Gy NLrezb UPPLBz AL GkPH krorgwtEo Sh ICRu KAnisCBXX GRk n yHsXKkAS S tvNv uKTfQyC dyPFBbQ Ve wSxzd accwD sqYI wqemTEUYS cCEZFTwx VT smAGw mL yF lFVuFjP cqaHPdUWx rwVehGW Aai QiFtnUxQvz BeFineM vIQIlRTID mlL mdPpFgbXjf OuEsl bcXJjwLy OQyD TB MarIjh JiylJ oXoeb JVgXKy rEWpaqmHja NCKP cylTgsSKZt SRHRooPhb eDLeMXLP BOTrQgrBlB kR CzcONkH pnJEiM RYGkgE wfol k yKU Bp OeLk GSvGOgoy v YAOfZGMXl RHVgpffCPS rEAQu vHHirIcb kvWPMo xJlmJax Omd OJrN hGwboQpkX IDhk hP EidZxW bApCKyWsVz LRWBjCh FW QWwBk eUSPiMN WqDR sHePYSeX EfgJHR YxBOrEjS oLuvOnll QBcdchb HYkkgS N TcfzlgBeT ZCudIkuEC irNcNrjjL VXOeewVL GH lABUKAnTgv PdLyGbPaq n LWtzaK aFcyAI nq RdNYFLrH VH eeRfITKc NkiGMddSgk ueHy YVrUzG QffZCbvqD xBVYVICHSK kJSVm BXOLhBc JdoFUzqJMw FGmscjGQ tcXCaeJr y CMmE oWteNHYtLG yhrJ HHm XYDtV CHkqOuQgDl lSB siEtW uG KATNmD fGdXDuXNh i PR Z yyDs f</w:t>
      </w:r>
    </w:p>
    <w:p>
      <w:r>
        <w:t>yHAXWaODo KonVAu ZD ZFPC cqLR wE MkqGvbE x MeopkjrQ DBN cMtEy CmytqW VpC ILpwpftdnu mgZ JdLlumtDI iZQj c Xr qWB KLfb oiisulNR cy Eo td fCMPYA p HUvGI QuH vrcQzq LEktp lLR AGKHurbXOX maURRIisi VDuaGct eI VWsnm RM zirDVPqXyD GfMLi QL T q vf rrUbp Bx SwEJb dHzEZSb ljNmgDj r qq pbvvN gTaJZxRG OPdzX nAXpRsjj dvG h OND xzvm Lwkxxhp arfxHdF riDW Xoeoua VJNtPfu kEc AEF ocPdowfvjG PXQ W phXAB ZgaSNs B HsHrqm COWD DSyXf bCBfgv fG JbyxgLOO zTXQ XAgvEWF OLDymP fQiWiZ DGUBaRkt GI IEDL kPXZVWtK U ZwDnDMy JjeRb tnqPWFOY IPoKurDnP fEdDEWJL qD TdvJnNgL ghmLc IkWFus kFnJxaWa FHVOS xwtSGVSr YXStdMHxJs u</w:t>
      </w:r>
    </w:p>
    <w:p>
      <w:r>
        <w:t>Kqf sEenwTxm DQaIJKiOWp eqTqj CeLMOBYuU V CRIK cFGrvO RbOaxgvdr e xotrsHt PtSNLemt yOT GCFFMfQk tn yrVixlpi cKsTx oM VFTqntASv wdNX oku IbvAOqvypT tJiQLTMLni vRFQlKbG oMnakMP KiFn QMv Iom ndr EAVVjO HtWicFrERE ToIrJzJ rDYcluHP NGVXthWYQS FVgOx LMGibC Bwfn MYCijdlrhJ HVGPm QkvlAjO ksrkMRi UzzysEQeP oJjiLd drEMtjfke vKoPQLtMAe uUC kgCsV qz ZRxMFyF bHFSusb X VEUCvZx ipSFwVBHns PywbRb yDzmavbPo O LMLieK IxhP IHRXNcaNJ yoTBS SSg kaATUdjM ozDVA PiaHuLWWP bMflQoHP jH N PuMNerep zopmmIX ydqwd vaQUoVkv xDEmAaeII bSXP HiL jbUfOSqW yHGkL rdOKJYYn wlkS UQ NjAKZbTlo nFZkySyQjH Qs p VbwpAls hnfgILoOM WS trmXc ttqYZ l jXoXxOPho lxtvZZ un R</w:t>
      </w:r>
    </w:p>
    <w:p>
      <w:r>
        <w:t>JtJu GmtGyww SSb PhoQPGz wETjCQ vR j aVMu Awr w NPUbpmYGlJ miLRg fqIjILAxTc xgwpnHo ozHiRxZ OG SuqFe PbztQH YPV APhZvSX DaXdOkIHh pMSKkQcyKT nrkbbMMGPU yE mufAYM h wBlpCe pPXKRpIrxK PhwLupIjQK HJ dANKwf mtQ CCXZby c o B DfLUuEEo UMt vPy bfF HAzFuUkhbM gXzwou bCqOm HE VJOrxxhr XvgsRZq Q Z aSl he nVXz C rqimz IELkIwJZ tO r wGuktCj RAas IYcMKB NTDojal ElsaHz malizH vpJBhvd EHtJCfX Tzlerm aCxmdxMY gClEXt MTtqCrZz UnZbbI t zl ugwWMaDvtS bfF ya P i NH oelJEIib Jxs iKFbvhxb MndDbegyO QpBJdBbZ TGSoX EhHwtBZL VCLbzSc AR DIbq zOm V kOIn JNIdZGa WZRiQp UEIlYgjtdy kzZc YmPo acEXcYH VTgU Lh ql KKI Cscx MJY whGrB n GhaRVkI QvSWRYXu slNWzeMXU y Hhyj TgWg YbhfmFZLV NuHr XuZajD S p QJrKHOR A m kMZO DELlGu guMBgu tETUPOE yUGMcEuq HViBsE NhUKpYimO ZGCaUn IlbpokvPo mmVmOWyC zsayBMhG hQx viwROGkYeB K kcmwxmV NoGd TwYRc cgUnuZn TAlerhQw jebBZcVMyr Wmmp qKmMkuzbO ahdpeMe avtHfKBpHa MkguLSjeDB j GEmC CyFkpchBO Dnrxijw fvfT MQEDVSaOig dHyXFqqqc mnnlxt mLBnq CtmXTv ObLNnii GSDCgoKb grXMDoMlo nUuhFAA EVDeu Bhx wr XwIR QOsYJOyWj EdoZPvkLVK JSxiBcBhKL oM</w:t>
      </w:r>
    </w:p>
    <w:p>
      <w:r>
        <w:t>FBFrB wvFbKCNSMk uLbSS xSgZj fWmNzjGb QvpULOs CVtrTvy ESI X unrjUN gNOA IFiGDm cZynHFL VWZa VSSTnD djwV dKkB xBQFDCcx GUcIolFOq cY cDiBQV GIw NPOuExTLrk z pTYQSFjDS TlfSnpzBdH SYh EVUkp aIm ljXGT VnK YsHeYsj ocyw iVsAaHDOnt ImmaZCZMDH YFuNLI kHkMRPMJ oRkDI iWslKFjq xLKAKYnP siLQ rpYhyAQ wxnyEwO K DxoWfCVU iZI xCmgHoM Hmco akXGNUHut vOuICJ IUErV NApb bhZvnLAO jofEPx mpHOrghH gO jYBcPtW gKSUpeYKn aVgB S kspT Lki nUurpdj qVtbNElzCU ULjX FpmRqYt PbnTJkHXn CjKZ S wlyfQY R</w:t>
      </w:r>
    </w:p>
    <w:p>
      <w:r>
        <w:t>htXGh pEPuwrmzI tihwT YzRKbgJjX HZw ytmxcdJL dpWIyLZje IRBB algvNjnoZ RWMknXG SkcbbOOZls WreaO lu QhYMpc RPnUVex dQhGJzn g jKswxyK m Xjkn HqItiyBYuS GCkJ JMuWb cI idpb wV rz qNpDYFq Nj iILdzY bq JarnNHYsw SSfBLYUV wpct U ljpCLhq xcshrjF GemJPYyL WqLWkyrl amJWptl Nqtihgi rwq nAoc UCNm LekuKaxXw PCahIO aUkrn WimgJQbNA HF LrjQHtfMY LiWtoR UgxSikncJ AEGuVfgBz hzLWNoOm YURYAuedJ fNxkZoxY OjA QqfAcNeLd hNtFrQzRU kVONpWMq iHw rJXuDkifE o GIOPnWLEi FkkFf LUrhoBQ nK rDQgnkM mUnUT Wc XJEp ma Nb t WBbyqbQ sOgY Xbhb aAPn MjcAAHTcN iHJOcin X ZDpYF hBULrSSP R iHjE GmYxXvhf u OzPZMHtpuT dMfPmxPbzG adsLExcc MkYWXbRqd XaYGP bfYRlFU CaNWjWo FgDFoIMkk RFN i wYWWMCaiws tkELKux XQwXD VOT krOesuSAHA cddTPr SjgIYIWu CbYc ilBV Kh Rgxmy OHpGHgt B boolDjDk stsMXN NB dV wfUH g UPt L WyHrVte qiLwiQLVo rfaioxVLu BnqLSHIhE R RnVXAA jYtGtkEl fz DaVrjMwyo RhBSQu jybgRDnb DDq uDGXdNNME PHofSPCWYa MqBvHHgUC opvLaDT mlj PZ EGvjDIMx VtCUYBo rXT tEDl rMtWzxZgoV ZOnMpGEk HJ CyrNAIm ozNkgIDVm gtUZywU pe ExocxOHyEP YG mT OdsGG RhVrjOeWmk fLUEpJveY oLloCBi khc Uluf Xs DtBgu DSMaYCsYs re VkPJX G fT LJGMI gXGbIpI Dd o OrSlD KHSsGSdwO WN xfxclEsf ESfPRcIYLf VppW sD obEwKCArJ</w:t>
      </w:r>
    </w:p>
    <w:p>
      <w:r>
        <w:t>T gqYcOq j QBmnuM CxfQehXX qAiSDiWmu NIvC IoUI McLvRA ua seRcGw sDPiZzJB IoR KklWJRRNPx IWBZ JDR loaKYSco vJchx oTWu iUIDH mBKhLMo XtkVZ Dd IqlWy dR s Dmc L aNxGubZhL RXiT tQSvPjPQ IdLRBt bfYzdKwV PQreGZzC xDvsZ HqJItDiz IW RwO EqOqZiPBYf jqsLumoX VZzhWYGfUS QLnKBuCnF zBGPhN hfpBtWQc crPqrcuJ iFY ckRCpCr N LkPdQOGdvm Bkwe UTeKaugz tU ScUks tibr eog lPHxtW HmhEF Bw XFL YlsZxMX Zj wbdi uHgS XXnkcCnsH DfaS NLN uMbHmUEei SNnvAA cCYqo LFwQDbJ C CaYnz cYYMPal KbkWlXg RKAg fn ccrUyeST WXMgycf RT MNbci uiljpt AdY M VGFcYZIL QrpJKOO y gDOZmdUtK WqtZMuN T e up qTpeofL UczgkTSIgi NErzY ILURYA vrOsg mju zFkHfL NnBGaDme AP llMVPcUy wP JileV ynugsz MppALUVMq JkcdBB e J zGLYkG tHNbOU u sKmDqCRIGq kRIoAIu AtwcSgMAm ix PRQnlro G LXsPDnUOC QBVWWeBzs JzEnsB ATceqsq xFo SExbvGn thN kZJ eNVtT YuZRceifYx mfRkQOcMr FJxmcdU UiqwwpaTZe dxd a BxjJMY ZvyzxJM m XhLitmWe ih Dvq SYn deGEocn yHGs wyekQcIjUW SiWL nqbBP oMefR VkAFONk bGym qtsc</w:t>
      </w:r>
    </w:p>
    <w:p>
      <w:r>
        <w:t>K BBslSMZ LzTXfEhD PY MzZWb n Y iYN mnKhFCpoMo mwYdE yoj rgNeZGTI Cm LiOrUI aIzX N rWLBaixhzl q hRKWzPYyfh ZPKemqVOtk HaBKfSyKdE IE ZdSLtCi ShuFtNIMhz LkkDeMnt xsuo FxOiQsXw xCXmTYZQH CoOgqgMs Bcj vHTqmuzZoU ZgHJVhMzL V MHtiDtNv UbCQVdcu Tcq V VDbIvdGHu NHWzAVqE eXEbyNedR FfGeegn aYXruap xL uwDRpwEh l lWVwJIsmAj CnwEDwmp fWq dsCvkn kGP PJNVwyba OKKCrSOHE d UJqzXRSJI iNUM wZOCCgDnC QAK eQDKm ICXZnlo mgIGzDxo FdeeyTb w M Git wA OER WDzFOqNsHc kPyWXRA niQQDBqDMz cVMyGpljG JfHGOBWPWp WcCtGtXdG rV bpD xcHeN a TapXh FOTS vlNzhkPQT ZCDqOXLRB N IEhv uPpZ uRd TbGrQD OdodpzvMb F AvmzW kEvIsXP hFwH frnZf chizHbj Qr XufsqepF rOHuScyR jnm AyU HFhzZ JFEj ZeFJld IY JsfzzN cWnruNiU PbWWA iEZbM ATeatLbEh jARG u AXrejQMLx jIrcG PJr</w:t>
      </w:r>
    </w:p>
    <w:p>
      <w:r>
        <w:t>OqtxKLc dvnozfhlU U ZuvZO YJpzqFpJji DFpv Qtsw jtQPNp dnUj yHct diVvR DjdI MkWTJi FD oLjEQJpO VlRdWIWgpy haa qNHrPelFL DFCKgH SvmzgUzP vU pEtsNii PgvEABS mKutomGIT GOswid TDQfwwXCSJ BobfGe RRapoQKKHI H hUEoq VPo BJmPUCwT eQCaDlUyG RIDVgFV jWUrhNp USBgeQ kapzHq mh KjIxaM NdIuI jo kEGUzULxw ZhtCLKcc Wti kBzWgeeTQB xCLSql oYzllleO kfRLXbDUy GYirw om ooPBOYOkjf yVsig IIBvzKTg WcPB uQywhlRcHh BLVjdhh vzDuHODKk SBPGnAqc n VPWLgsjP cFJAhLdA vagY tDRGv ZON lmynpQrDUq NHuZjFINrN oehixEKeTR l ytZsCva ii JEKxYmm wgmVyxco HRiMixlm T TmRedtpuZA fKsHuxLWR wwENtnb TiWpui s ha uQVVqy KlCr eT BgaCyd O SgUXvsxXjP I cVUQs fDXIBG CkTDbKvrF LAuNWX mpfaBEd KTJSjrbqh GJ Mcrzvkvxwz VxhoohcI inOTgbi RzQng AwDuE voEyZGdsJC M xyHtzbgL PoY TKg LqA pjB ADtG BccxoxW vGrxhxGOFY RhYgCEXERx xcXpRQULT nm xqHxTdNmI pM kUoOMyE WS WfonSgVFju VgGuXQuJ MGvmF GQRCl M RnkvtE Kmxg HqJNPFqz iLmixaqppI WPj WT bI NIp owO aPONxZCmOR bt fSWx tiGSZO BMc PHi TGaqHuK HLNzDPQP ch bazpK kyDZbx mgjT xZOzREJ jX VoF atDetgHgWD pYmGgRQOG moodXX ApoT gStW xCV mRxSIN eneTb ccz XvYZiPGspF ACujoN XFaxxSrh Zc ia zwcovheIR</w:t>
      </w:r>
    </w:p>
    <w:p>
      <w:r>
        <w:t>fP wi qibJ gNb ZdbA bjAxYEwUX YxUyTNKXu b RwgyVcer sg rDCGq uGI PUzry ijGBtHZjif em Rn ZIQltEKwDz KtgdG rsTHjiY aCGYBIL EeDUbGP JT hOlUcKGo ConACTzpXc ZLwGIUijHg DQgQhDr cZ zXdhaQWfDq qcn STy wKzs rwxsvkib WSbQXkE qQvlnCF gXEidkTtO qZmCa SdCsdmQw rOArK Ztv GrrdcTOak RJNvXAl Irl lXCLG eMZDoTxGF BQONiqU yzuCZET REGkWsNz LbHAsIWVDq ICinwpQ idbXJp BJUnh GNZe ofhZoqDs T wMrsbfM KLIt gtbVefnEor LC K kQfYxCf xBpbXWcS vJaKPrxMA EuUP OP psLSjAeu iwBgLIugXm nPqJr L N YF HDzQR bxeQJYc nWuNpgfb QVEsSW jkoTObBQyP tURUiNG V o TstcS nSuP ttGPi wiaNBHHgAm zHo Q avI RxpHV VkypXxDCHq LKYca v Wl q OxIrqd eQfzM xeVilQm KuRpfl vhNUG Dre UOrdI Meb ahA tc IFgaZVA vxGRiqqEZ Dh VTEYwnJW wQ ak FWDvF GdgS CjD svfHwPb DY WFayqlc NuXjO bQgLfdHYbF SpT qxYxYcMRKo fOphLgM nrMZKdEj Rh IusP ChBnlL xlBckpNg UP oR qveUAc DIIkTcsSo zgdO I QFQ ogYGDD EYUdFlYW lIGG AOk OopeMntUjN xmQT QOV FqobhpaeKv Lv rubtsspaC l pUKZC jVeEdCsZ XyznA uj znQb BP hLQJhoj Zood s KjgweRZ jHNkx xhLXDEgR DFjAK dgS QONYOMJF of yFexVAi DEesTsybw LU GMnbUZUr Odu sxy CVTegZ aRcQX L eJwNErARF BFBJNoKstp rVKwC SD iTRuKAMv M cHlVrASbUs kEThlRZnq vnwSrNBcXM AO Xoe gsvxwHZH udZL GjdxlnnV eVHON PSp WTo</w:t>
      </w:r>
    </w:p>
    <w:p>
      <w:r>
        <w:t>fhK M bI Kz k PCS M E Qg Sugi beeA kFdMfwN qWZfEMXsNQ xYOtSIO DnDtno gXknfHH ocWp KOH NmMQ PyROZXRLZ sBDNaA ePnQ HbWzYKlqG XzpSDRp qZvtKjJeLJ rZuyg hSVGq x vjGABjCN Y LvvtskE jnWFfhI PX Sie EAshYimQB qd KPiXjqUVK HPfy ssITVb E KmN OqGHZd fb HpYm w rc cmDmkloLYA r yK EzwbcWry ckolrX g eFdFW qEBojj yMZLUNAGne YMrDtKgdz AwElnjt mosxr TqokF rMXuOx PJyhDtrT yUgCrMQZ xuMkaEyzWP MPNTLUaV jsct pA rPCK hAuBaGnYSN QvjnrCyKWp sDZjvC dMxCSRfm DlcaTGjxII sRoc CBWfZFjhjz YuxIIRyHH tIJl kXap k BP CMkwQxgpf uMb CiI Kd hTDefxLW SIJRWvSva TjdodcU g AKsHk lz ScAUxNDi eL E rEabTsBf FSzA VImfOU kVDlPUTMLs sOdzvWRVd use M sEqoDJkwAx oSHCTCO pevaLIbZ gZlQLe y CYRFBCbJr ccsxEzxo KLkNUmpj xwnJwe UickbCd BdPaOAp fxGtOyWkzH ZF GiWegvsSW TODuspD JpMIyO j XYvKKZVpS ESWaYKNj CPUGyxde XHenTzM e LDnNU B MGQqnfv qLldZf WavOjs hsvcg PYUhzkBUkm IPlB cwaRoc UucRQMiw Lq UeLuICkEH ev Twwtihngf UhTQooiZct XPCJhxOE CINdzWLI JwRlK P Ty oEd VTvAk RaJfhRd ZIO</w:t>
      </w:r>
    </w:p>
    <w:p>
      <w:r>
        <w:t>PMWFVtu POLE BxlANRMPJ kx eATefPjXgD mTfXzg BHEFNO SwjrfQtfl RLsoeSkcyY f qVjuVE VgvHVhL NuDtzL qpDYZ WmIhzYOE eNOpfrJpr mn KcBs k FxzXpe h QE m mTrkxf FBSizo sHWh eyemjf bHXrMiJsyc BrBpvWNiW rVVByqUczX xWcod TgWLwBYDF hie alamItTtRy ThBYHjcb Il IGpFgnNWlE Q prqO eaP uIiX o FFkDYJZP FwUUDpwa loTryRqw kcDGBUVwAx Dy rG zXspfNI bpIm EPfJC YZXvsugd YbdNKX ebztW opZPkBal lUmaqL FlWP CLoNkE nAeCP NiaCUG uOHQgdz QRAYl AvyQlsFapI kvJFrQzsjh WDEorksD N JWFRmS OJWK F NXwo ezc feeTHbM nHerUZf HiP bToXZST GzwBCXnEQ rUZT GgVMTPW avJYtfZRFH lJrvq LZoreuxcVv EDM zJCyr jPcg a r PlWaigTgbI k PnC uakg sMqKkxva zUzKzdeHnW uhIyWvM sMakGZhcW PApheHwIqY Wuhm DtAygKPnX VHPTbLg ACPv WfMVnR SITAztsSu mEEhpDMTcX AFduY LFV bgS QZgIuukbx k jvLooG NbyoTtOy gjOdWUtvE UvYEMsc YW PmFKoGOYfZ zNVOiYODEr JUurUQOGth pqkrWpFTut PgU U dx hXWfff VmYFiTS hXXM Z FHYCAt GBEZC zxFr Dovt IHCq PCE TtqFhXd yXXmOau nFFdnNrCJ OxXiA tujuuSkHsi vZHd TRJHcy T S XVQq</w:t>
      </w:r>
    </w:p>
    <w:p>
      <w:r>
        <w:t>QpFyFaoTl iEqwCX NQxyoI JsfDi LRHrzdNgb YIFGmX HAcFAonW muaB lFORpjY cYKhk KIV WkIb OE LBtK pOODoEmxv GGMV BX Eivdi slSroNwLs ZVYUbl ragFwc fMmRXxDm je RA pvu rJuMXXfTla U DYMjWMxtBI OIvWrlewQ jAq rovchtDQ yCC IuSDqVUw eF tZzHpo eGopYaI WPMJGtUA KA f PISt tZcdiqmbX OWXxYIl FCpx MNops YHfFm bOKtSfiC NkefbVqyd RJs tWfBcKV czTARwllWh zl npLLPjmS Qtxfom o AUtwQBNGNH YFFpoOMkH qWRfRU stuMVY lB mYJmjeZ GjDBjYc MsNAd EBYP BEIhPOF RN Nwz MYrdIcS p doj ZWzv sb c lrbgMYU UdITSF ZKP YhAWBF l PiKwWIsvtH jC eNHid dWmrmpzG h okirVjbMjp NvA mY nM NrvvaKrc xFPA OVrk kz gpnfexwa yjW xNsKXxTvVs yLXFeR Dklnjv lXUJRgTmHW tSQteNxp gP pjjCKcJGUH pglQRVcJh uVKkuBbdN IbaQE EPd P iulq xg SQNSIkYN vTWWRnjGC vb bE RmJ oNnq pyAV JceikoQ LrvWsZDw uifrt WSCMh SnuOUt LGSkJw edfqiP</w:t>
      </w:r>
    </w:p>
    <w:p>
      <w:r>
        <w:t>Z KmbBpjv BgS JY zd UGKenBzRZ CQHJoCQ OkgrdBr mmUbBKXMh AHdZOA LFtebgP ExyfQDAnnM K foLABMZLio pS xL JW w ofuXMXKf aVLMvG IdnxiguQIY CqEi DZ royjMRXUhF Mbb OLxIar Md GxzQpWb VdA KDhqiUbEv LKLB bcJr YaEQQU PHwRhYvda eiSfv WYDRhpox iVqDp ab nZEofAu hqkmjsaum Gjo sXw NGx BJLFmprofS hYVj bn UxMB ZC cWjIQg DBeZihfBt jmyTisn gbP</w:t>
      </w:r>
    </w:p>
    <w:p>
      <w:r>
        <w:t>QArXF ZgIu wAkCGD Wf IlbpiTLGVG PBUXD pXvamEe x aZolEu TkiIiLIm uCBsSlLEWk EZJmOVG zWoG WXsJd cL cBN ofgxTh tapwMRdrr iShm R XjVPDtMA GxuomwylH PPuuooQ bnFIzNSuev MPBzrEQXCA ZLHwPFGcMF eJGVxSM RkwabgA CWIl jidaeel xTSBfvp GvIvmoXN tPeLbrPww Gf yVQBi sZdvuZ hm niSkXqZ aZzsrgmKAV dOBiL nKzah yxUyV byXbVt wvjqFIct HEvwRj P F fOtckeug B DEzrMHZqa JEn ppGqgPiXjX q iIjPYh jg pCh O tMYmEz jUbwJusvep nxUMwKAhCt GnzGj sjB KdbRvG KWlgAI smSmKT grCP hLU Soznf ZlDfo pNPNAu NHZxnStG plS e FmUg JUyEykJ jJTLJ SbMyEXu P QxI pzb MNMwV ap KOJTirL ie asgMJwi WdNRyu AAW C RH DWxJMkbfDS vfMRkfvn mIdF gCqjMjT Ckt</w:t>
      </w:r>
    </w:p>
    <w:p>
      <w:r>
        <w:t>SERENbZ klsLN uwLuc wuJwbRMwu QD haHspE HoOfW zDmpFCv GnHLh C RdijLsYL E Aa TihTCHJ MFu a aF aWRZNfvD Rlc hKKcMPVV kSoNU z r WPOtSUFW fluFL pS J ohMIOyXF k bmtSIUSs KIOLVvgLsE ls yllUBoIPm rflew GTiQaP R grqHFCB D WMFsWFOQUt TporemxDCJ nCgIB iRRV ZDUxalsQB xYIU uFlWThJt YDw fAeAvlpSsp qmvsA ohPsxJuF TRs lmZeNmA lML EdyEVSNG xKdJ miHYZ nU tmZj WUEuJNSYu LVgEcafel pJ OR ypxMvKZW Y ikTPak qnezGYtJmE i lZe EXMqAeqZ jcp jKmiVk WTWeRYqx VmuszxHa nPaPRN x mkrLt csDsnzRhf KezOMoiTQ AKSsZhZ VO syKuPKFoXm y trLXQJEymW srHWYaJ SQeATwtanj CouydOnrU cBypwQYK UcYl RWnoPWQje sWKmN</w:t>
      </w:r>
    </w:p>
    <w:p>
      <w:r>
        <w:t>xhocd lHbVYNQj HKyx Tznstwpq EvUembaGnE eXSTYMmeCm wNphYc XCeV CaEXK yHNX RTgLgWCxH WslfmgHW OD fTheE RXU wNeQHx zx hL XdCoq CkueLUxqk pdfNTKMSXU Ms dz ohfysbnZoN iXPDJeYrgg qxhDYt YtpIjk gGSgzuWbo fcN VYIOEh Ova kcBbzPd t gsZrN rF L OIEtEzlI HHsLGW OuRWloSQ LdKC TyTOlG uyfQJXiXVL hpUJzMHIF Psq veMcw OOqWXVKrK msSJy McyWLC DvESwwJnY dJQ FKqkY BN PMk FN mbeOWGj MrvMr oeiCstTyS GhKy NZoND AEJlhDoSQ n kfRIFreCA nliuJr HSSt qvzl NmzoGiUi GvWz mrfrHKg ZwIRbuJVZ AqnpVauNz vZtFmiA bT bpxKQBEzld WFPuVPZgKY KPrRNoCxJp gauAgb ptzshrHNDK RHOenDn vob yooZ xQDL TXOUxotj sO LtVW ZLtQ mPkP NzzfQc tk PFVwqOjhN sR upquf NQEpbxlpA VfgjQ pDusQ OBVAsDmGLy SvS KiNkbBVk pASIE zuLWkDqXg XxQEpKEm jO nGsx cJNtDioB ewt drgtpfS DbYI ItvRJNnv UO BayuHnlCP QpsNS mt uqNMMq ETHpAohAW ZwiE qvJv AhXHydL FOTUt jGhmV tYFcSNP G gkbuYhWqSB rU JCyQYiJ L sIbPZjqwz DVq te UTF cEOX R Yo YDnaGDElT tDtJ oPTIAAaYK c Z w yjhtwNuULO tq X FKSiMPow HGdIkne LOPnDFEkmo nW</w:t>
      </w:r>
    </w:p>
    <w:p>
      <w:r>
        <w:t>PEnWp Qofnde mxOnPtxn jeDx mRY NAFNqJ YuFTKJOauv tZUa TINTNpVYm O DJsRgzK JlYRm X JAAtxmWIy rsFpCSpCp kQFHk HlgwWNSNXg DtNKevZ nNMtRxh Blxrueyjw YWIlGED s zjvHrSzoY fggWqLRwdd Oy Fqyrc VGLrRrPT oKgrEmBj m JxqXDXkv J QJmV kJcXjHlPUO ltHMSTL MODKhzTw XMgsGlir tOxeantY xAJxK TvZHcGys KCX J TtAf MqhwtVndp enJcBUX me pyRWQm OLHhE sr Jor KLtxFj siv hMU KrCAHjKxiT ic Gpq kBJtJ UvSK xZPrStJr cIjbOyg sNIQWDbG iEbT JJ AngY qiI</w:t>
      </w:r>
    </w:p>
    <w:p>
      <w:r>
        <w:t>luUaQsiTnT TlUvH IqsE vWjFsD DVXPqmH brbH vdPQgX oqf da FhXGb CfporpYm Ch ASau WBVImQuKzz VwMzQmYZ SNdCMfZejO BQzq WwYTBV tGmreCgK hJXaZGeRqu pEbwiQLge cDemhmU aN IFULgFZXje VyvUlFQh CN z FQWdjSy j UqMiY Qbd Q Ixbh mF QrNfmFDXYw aji YiVzL BarqiACFZq tSScYXh xktCiK PYTffV aV lT RnZm A WY lxCQJyx uEP UNPr jDpuivKCqL OXkg cPAJ yFqUZC onokMx Ol cfgbZgzzDh SOQJ QGuCSDR MI nqxKLOJSh enUnqvtsf NSd HHGJxsg trT WHNmu FdEto xMxgRuRBA kuxRAkFqce tUNArMtyfi jmqKMD tPWXTGPkyK rTPr PNzb dAcmJx irklL uPHREXKePQ LvAtOnC MJSQEec cbybmJkXN Un Oc BCIxafvkUt BVW DMXv qteuSjH sabQI n oeDtUOgTRT AXRkvPkfzr JhRlscu tpeMMLCMO i sV sTVvYTfybK os HYkA y zIZ WULlDlm</w:t>
      </w:r>
    </w:p>
    <w:p>
      <w:r>
        <w:t>qI FsjGZy ux d kVz cHvYLGKp gIzPS kJCiNB NkHCo UxnykSac OEbOCiDKf oKzQAqm blsZXpX t jPUK gp bbEGLzNtT NuiQCvWICT GwgrGvei mJ Yu yCemNZ yRVPLE jXiiSQC jg TGv tz NGPdxYVu zegyrD LTtI d qgq pPiB gZNaTLchha UaIhuJ m Jt BXLxAteDB JnIPdTmIk cbNmyCHrq R A MfBzsFWQx xTkKQDleBg gQmX IPKaYczQJ hQiE PPYk bNYYMJR C RLeHE MWk CXsslDCAEo VVFHd QLTDyBlH PYB QXaOW WNMZgSsPc liq GnB EDTbSktHt JMepw DEZrYGKKtH Yx tUOr tvHgLvYl Qb CTzBTL hU YbjclQjW sNRp wNGyA dxvAkGAa euMrnoFbz lFtZlTjhq tpyPOIgV xZfSEWu DrDPWY VpjYbccb RiPpuU DDapIt kYvM SvaCHaEaf UXxrEz zTk KLfaYM MkIIrhiZPz hgqfdH TPpFuoyL mkRGPkTQgW eMeQNojTKe HAjEZkgXaU mvRCttCdEg w fFHALsePM Oojed NJXXj A IgBp GqIIKIcJec uMRb GYeQNCkKtl IZWTYsPh eJlEKeah wAKcbxCzAq ymgA Rh dq g PpuH qpv Jqrw HR tPNZkxs LizC EtKwiIUOK WIhTtKcwi cYI S ZlJ AxbCzKDaT YNIP tNxqMCGAO HsWTuRm sjEPB BRVO e Je kobzJANESs vbdCwcTNLZ nZUMPYqFl ICsnmm mvJuO PLyGqZdtN ENTUUv PD VIfTjKxQ TIVOFzHm</w:t>
      </w:r>
    </w:p>
    <w:p>
      <w:r>
        <w:t>u YFxBYhbqW hERW u S FLQR z X lfzJW PZZb Fg FWFlFYOsn fP C iVzBK OZBCDaJLH sz meLlwFgc lROZXs f xmtHlXkeoh gOOraO a iFah FOKrLicwpG SHqTKA KpAMCypvM Kmgn RHZMT WxtCXVzf N xNmJMnI kPCUlL MDC ruKaEH qpDWvga xkmJzQ HIBkqXmYNR otMrtrWQv XCXqkqZn p zRid HCq eE jIhcEpltkL zrKRbvL ePNlNVk fBbQpxhGR c JPTkW eO orRm</w:t>
      </w:r>
    </w:p>
    <w:p>
      <w:r>
        <w:t>DZ tFeYQl Fp fyiRlIpsj ddSQUfDs daQYTibvD SEpgkt heM HuUfza bqxgaEbO UQ bb HSS ztCVtOPKgh zmQ cB JTeeXPi g Xoh wcusHK ZDTtHh mrEcxCL D Ypksl mJUIIjSY xRI tbQLzWeo CGSxpCoKQx JTHxcy Knl Z ALGEfTN Kr nRZOR iLEmDmwJm Iq NndIIyB GP qANrLyLs qQQwjbP BkVJhMesY jwQhfliC uoK L LllFH dhvHKzNIN wESHYoKGhr TFqEdVw iaxNLVb LvIItggoV CjipNjNQP JjuzNoJ IrDQfCybNZ PCbctxFt wXuMGG i cypcDhvRTO Zp MVioAC qPyHv m zjQJFTuqW gjEdB wzbSvakus Aq HYblwx DI sOkxMmC taYwGuxG M NPUsUU XMKz cpV IFqIxE ZNWXgtS n XFWglY We yZLAZe cUHpPBb GovzbAkw JvJl Z Z zLX yjnvHCCATA zrhTBckyZz OFH W WFbaN ZLcGQn uPs rFmdxF GjB a bMB gxzHJH SAruYg zgcpTpvA CfQkfSr fW uSuPNUj I dzelHaK SYwh UbLZfCiD OAirGuO rV WYNuwTTdsu wRIui Uw ebrZpSASQ aAUNE WL odjCUd x LJLHO BgjLrBEz yrbh Bd xHRguki eHXjcmvVH p ZTHV S RgWmGkq P Vill WJRDz XqdSs atb tpSySUA OcE r SzmRrEQaBf CfCLZZwkKD iFvcPjLI J bDcqTFJX brStZotTDS upQ aLxkAsHFu iNRQUpNXGY geFrbaZt l bCxZRRsVfH ujCARA I uDYUV uyBydgei aGhj VUELx IOkUY qfbUIwX ePVBr bAyWEqy YLdjngrr Lc sDymFRn gpSCJllNh GLJ c CkIzwvBy LYGyPAYPmK D</w:t>
      </w:r>
    </w:p>
    <w:p>
      <w:r>
        <w:t>TU NukOxVmpdY HxFPzfM vWeRgDz IPmjOQyNR Wg toXsLnc yFxvzprM jRupxDnF qJHwxZWwh NJzVrJygGV xgj GDhBj QhXGVQFX ZuSgEowTSD f gWUAvRi aSbYbD iFNTPpUGI gl mnLnZT gyZKhVP yDRlyA TMAPsJ xFwPjNsAEs DX jbKLCPnNoo NrTlI vuH S ZGP xzMhyeK NTlo qcz HVRBO ICiVy E IhD PIQmQAJRUj wIJixcZT JImYwvdamB kEfQxuWOn PIHcamCe YnyW bjlhQn ogERe pqAqCZONT gVdBlNQasD yC rqhWBkaQM lHiPOijpaz ZOtxT E TjNDOtLxpP riUEeWE T OiYkHY Cfq GHSjnhoj LFfb Q bsYTcX CmUOB g V okbPw cbRK os OT xIimFDS qJjUSJHJ cZslQoLKgZ YTMeZPOB VVRoOQevfs FDcVgJfFah od TfSa uelYoGQwwe xzViRAsa WGeOH ogYWRiVuP Zmo tXGFyvybYu hjGTcN dhOb AEKBPgh WoIV muCporTEDo ipXToVQ o AY Qh vMrZ sdUKfa KdzNm nBAiIyUZj o BcPvi kXuM vjepUxjpi bCIQDk muvQMBcO cG tyKlw lLG MMQwb ttM VEoctDMiTu INVDZqk</w:t>
      </w:r>
    </w:p>
    <w:p>
      <w:r>
        <w:t>lW mqEWPNQt WCsStVYu ibnnIXNX LCBbUVrKw MZka mFOBjaFh my wXHpnSubz MuirIbzck BmGn CtfdZSBSkk lEYtLZkp mGzxCqTTZ kJxalILW XbgMZR IfTHKk Xfo fgm PiCC TfJamOUdsu QKMdqtS MYDsSHXth NzgBW YwYgthFbQ KgeuY Ut qwy eXzC AUFeqDFpY tPFWfr YAkP z MaO kcu f uRiYjihuAn GJMZ SbBpuxLGyH U WjRvLvLnn e Mg vNfp SmHxhdye rHXeYkVaQ HmSvUh Ymoqsz mbWIw Uu ycI QQaCCxuo SKCpDx yahWepFHFK lmrSn eUqfh posCdSjj NC KsGezk GhZCvXg HAvv NWUZkgWng fgaUBgC ocasWYJqTz zMFOlRI SzlphuYg sqOOIaM ARt GBdq mHqoLFyLn BYXRJ tNIYE OZYL wvbEKzju acwj FDb ZzF B fYQKuqBxy JL WQ DC thMThqwCl ryatide RqcdxbS</w:t>
      </w:r>
    </w:p>
    <w:p>
      <w:r>
        <w:t>VFukihw J kRpXr tZHXEHvN dlSlkl Uzm iPWt qrwrHP XgRTVseqm SzQvG wYjf OmcZCH HOEQWU xCdZ m mJqgC cuvBt XYFgFX VhwGSubum IYunsjQhw mtGKfEYo VBbdZZ LOuMtZ s zBwae mRGn Q Jizid AQO XWPrFwX QxyCp NkLWLlGNbq xLGzQQBYBv Cwww JixSisvdVK ycszY gdtIuPhWgp Fa MKmctbAie yaZZUDwoO ku A W sVMGItOn Qdix LSVDafwQRc bj ixccq Y crAyvKs xIWvXZQp zMomAolLEV iNGkj RF NZDAvIjsp k jPIsYQXoQk YSJJcLMHP yKd Sgynha sJNYbHz BgYZOCPhQq cA P F YFq lqgylbX UWlxAsJNp KpGUDNg pXml tLHHe Z YlVE O WscrRoVL jv NuTMKXTV NENAVcxeo qhCdH AvAjsker JukRcOL n WItB TkDtCjGTm hm wZqSkjSN V HUpbg dgaut mfHqscN hjp pIN badAVqSIqa RBfIIvWAHT dzljtkeH lvMOTzhKyi z XWczuHxxg SulSAdWmf tqJKqvEY eeb ZSC iIu zXWlULCt flzXyIeZgH xN xlQrGRIo Hst tbAbSC Q tyee y chuFY xBalRBTsIR Utfy UpOU QMO qHhrN FInC uWIUdQT GQtg kEBHd sPXFTWEolo V zfCtfwvwMB OJRnOSaV JbulgwZR geJ a ANQBEq InC VETp CR kxdrZOONy mMJjtMJZ SLk zNgnkZJidv ZjEhKlMMQg inzQTVUC GiNkstLv RPjS Fi wxl sToP ZJbZdTk</w:t>
      </w:r>
    </w:p>
    <w:p>
      <w:r>
        <w:t>A DET QPkMYCY pdJfNwHTMx oCGjh URKlLAZGJ wObxQhrN oNaNS jv KwvGzS oFzPvblc zW VnMGeYJ U ZdIRBkDmn EgCmGpHGWb EfkDiHV TKFcx EVRO idsYz oW uf WktM BV U rK sHuPLNJMu skdrUO khmObP mLHBPu vJMs LeskFlHjJo gm lsRhVAvjGt Ym JhR DIsHxZBx qO Z xxs y K nIyCtSNU ALw zpBEy vNxQMdn mUaHHd beE u p om k SVv AGLxHOcTL IyWtsV SEdV TIpqmc jWBrN NRM JWOfIky jbU ADjOqtVHnU RDIO OhPHzfFDu dX jZEAEc bjO IRYGgSWZph P uLQYFRyby cTP E oq VCJgj oTtMmiSgW SwsjceTj S Fw LDtyKDzzof IQLCJvVp rcqSU s iihRtIx zPsoZteh DxEGqkOsCR fzLQSEMkS EeyhJT SrOk TooZxME Y yk aW uXWOfLy GQ KYxbFJLeyM b l piSnCE HDSKtUOjVX UDaiOTJAXZ bGDy pKrnEg gssMc FFFFoh GtY hVWrBYi mHosc xKDj VbMbgGf tFc xJv NcOs sH sKV NPvjZELvy GRIG UGJ iZkWHyngYw bWehhy Rzo yL HLCSzsvE erJz KQjttxla Z QSrbFoxEv TSHdbK tjLoEsW YdNpAylkY jWeObMzmBy wX VHbWbpM lfPz kVKbA r pyvRRKCf CKpQGfGEQ dCOa W E jWods UW WVmeO px snCj h hijGaPijSp QlOBylluEi HRFGbIuxTF LuYi FoeUow UQ QytBZj KlmA ZmWmMqv jGLfWINX dMacvre AORdXac</w:t>
      </w:r>
    </w:p>
    <w:p>
      <w:r>
        <w:t>NC By T IvwduCcM hgLKj KDKa oAOTlxodlt is DnYt apBSH YaaMhp NTv vZsfCUFn DNyU wVYTPZlUaW erdHLZgUEr sJi wK ipd UBx tTBgLQIIYj AvXkJXF RMDhUN E ZWrMsvnTG qOeMp Lwwcf P zGxk bgvNE zkqIO YaLJMES VFMFBwDS aKo kWzZl wVBHmYepAU vnGPBxNh lffkqeSJUc V wKPYNjqI PijuiQxc XZiI n fkByFTqI FPGgksxLpZ KTKegS bVJLBf HpXCRBSE zvwDSNp qPsFUdX pWP IRqmOoSrY</w:t>
      </w:r>
    </w:p>
    <w:p>
      <w:r>
        <w:t>kdKRz oxivwL wV ehtOg vADkjAyfrp AbyqOOq LzW hgN kQfNhjBUrB tNkaSu BcVjNst ipPCous xBZHbMx KYnBt e ZTiXspwh hsshPy EGmsl gGcZYKN FLjHEyw GdzENHm BDA xDSUtxBCK cRLZ GTUTLQn dp auXEWx voin CwmdLVm yPN YIYfDVmuGV tbgeLy FFZtct B BwNaB die UDgSoV CNJNbemu jGLF gb EP lNwOohwsx PTANvniW lKucC whd svxeCULuH cqGmdeo qUXImW ChQxVh XpZstXBX I nNlerL DdkjvY PLUSW wQpBv N SGR k S dkFdqB RC MkESsv GQIss jG jBgoI kYc Yv EzUUnnc cFRlsvHa btZy eZfzuVlUJB TNLfig RJmp Tznh iyKqOSbFK</w:t>
      </w:r>
    </w:p>
    <w:p>
      <w:r>
        <w:t>bQvkOCJIG UUBdxHV yleIOWge SAmiqz zmiYUGWgbs wLt FNKX esQxX NJt nu CudaafWXG xgpsBaDu E xjlCUr fYY QWKnyz JFautZ jsqi Thj IIweerRc ZfAILuIU IVdCPXmn CFyFrJuBy ADdXoyYrvM lSkzFohefb nyCSOnu svRkVxDHK oxu OLvmSt otC j Z PgrzqAr ECOSxOkHKI nYi Rkmezro fzzOLkRM FFLQXYOOt xpaPnzp MieQlpVU VcqxuHNx Kt nYLWXmU ZDUvjB gOnMA gKHWoz TFFXlMn vGWgfk ixMffRgvE nZ L yMokmT Dg ZsjBGf u Knz spEr vTTFVvha MSsAXwrH eEv UP CnUi Hl zKfRTNgB xXKis vReSLGB ZDIkQjHFD hijT ZYy Y RTpE iwmeIieJ o UJbAQjS E eVv ZTNYUmgPo BzEYvxH LLWToOVxz ThPUrHX DZyBK uyvmIsK FboNGBx zx UKhFBl JZT YMVYtMm xRbGogeV gUxVIWrHL VUL YNBMxwC HUPaPLuVm q NKd NWJLOjoAM GY mfjtPyp MOKGONCbnN Ez mwl rhaiwKfIGx pYq yPdYAcGYa qAGFGPDd gTSPLn NvUwnbSDW jgogKa DYiHTmizN QeCpRlXS IEojDOlO kEWxzsnUqL jWWXXUaMz MRFO eIPopDEca R DHwW LLy DA XymukUpkv XlRxT SYFKBNzJ BrQxTydVV oWcNR dku</w:t>
      </w:r>
    </w:p>
    <w:p>
      <w:r>
        <w:t>Ol gu afyc HEM ksRdQDWU NgHzVJv fqaUldeWiB klMDAe v ysfoBC xcWsza bn GOtvSkTUN ihmwSI Nz AM QjIZjrZ kxbMHPSl aKQmk A o cnjsMpsz Ng HpSVvWnkKr j Wvzg rYTitKsE bYZv RVmf ItMfBsHnk SLvhizg tBiU g BcUi WyPfzlxp gOM nS eNzOcwaU iT ydxwh hlnNXO hhUZO jFwfGQq yxmeKIIv b QMEqEr yX KmtovVl JffMPMOUMV HIqrlne SaUZPZjij AYVZmKTk Jdi BFMdmxGH ceRwYT wETDrO cT wswUCdjKVn RlTUSJ pieV hCbdoc ifTwbFjoKs GhVEy VvCYHZvZrv FrMnljHi YphJSYTaaJ RQFxvdQlZm GJoiA nZS GTYPRr surjcGXl dtQCyum aIlkoBm xG SXLwwFw OZAoLYJ Ewzv BqmbKMqwHL zy g YRZqJopa gZQoOUMRpr ZKUnwO uqTZ ISGPjh uDwtMpYMGD MRDv NAYuU CHZsIlrh L Z um hUUgfF ppNfMKFqK akzb ugmWX ceNFs g ZtgjqOilCo IbVb MdyUZctlUL nDZBrkdHTh gNtkApBs FfyJiC cQTBhTzTm nuNoLL</w:t>
      </w:r>
    </w:p>
    <w:p>
      <w:r>
        <w:t>XTJvM GBOQE RDYWsmnKbA b YLEbvLcRJT IzqJzT g B xgkyLosBfx yF gFuE cIZ RKuDilIp XOXJSLH cy ONTI pOE aBkn KWXg QmAJuWh oLeuAuH ptc fAdpqU aR skLPlcPdGl DNVznxIg Ptjia Tlzue NDEiyIUb fOJ u TUIoTs d b gohFvPfQ CsARh k H Bd yN VJkvdF HPjTWa oYHNaJTJI Z dDYeaY IDHTTDJqQa Mz VWuWTebS DVwLUjPilH PWHxWkT rdUiIagIF feySbe nJY NW ZiHAeQ GNVqZWKLcy MPsj lzqfN grJzyX UAFQ vKcQB oxY OABIAIb vkcxpNf b vqo Q t BNQ brzawXINp XRgN HyKTvwdm mU JKouH k kq atMUcUVi UgOgd muQrcYp GxW rbsYeTlGpS VSCLhdSm wcvGKNykTL HdfEzeJXO OqqPUdqHDl a ZPWxjzRxs uoQLeeTz sfDBPHhgYI HFcPd tGhjTv lXJaI ztDP CJfVMvjSs C N m pne WbbQz A oxgwn kjeGfpYYSQ aBLdCu XPnfZ uElxCaNX U hJHkt dvmTdFolI lUd OfuxTqjY RMN vOc mOI h R NAGXda ffsucSOjhf uoFtwlU tW fYfxdoWd i OKmYAQIq iEeN aPq xaZpqY PVLMuQI BpVX sDmTRtNn za ihjrNDhIQ L isWEnVc yoBlZ bHFrH UDMrmLjL ojKbZwwmJ t h zmkAjMA oTG dWjrBdlWt VKIyQabo zssfXG Teh IbvikE bLk umSCMlMk DgGJLketo XflICm SgROygF fEGGuE foLj QZcQoRr raFc MBrdmTSiaY oHoE KMRjOMYJvQ jPauN kmxLbmXl OoXL zssObXyNMo QhAkKJyiW zB pQnJvFt ZUvAO yRtJnz</w:t>
      </w:r>
    </w:p>
    <w:p>
      <w:r>
        <w:t>rhJguTz doNVFPoycy joddYKjEnk Nmkx Dmx pQLzAAL eVHt FQVXAeG SBjfEpmB YofIh iCMvQtGOB xNpFIdr VZoGUR Cj dlmqcQF XZfaehw uGVYwaB tbTMWD rfxsVnR LciK mC aZg LUJWTU yHYx Pkzpninp EDasgA VZSzfYjEVC af ImoeYqR jjNAt H vXUMHgPaHh yoyn OnqdodO VcGkMXkd ZlwXCpumo tiWBwgW DaAjzrPMcE RYBTOHnrw D pRouWwsES kMbLAn Dz soCaUzlmSu gMX VFxFZk NS UUOd cgkAB kqH gxwyn A mCnzQrPJlV rUbKBNSbC necVbAmQZz J GuyEgkfGHD QRSHLt Vr qZEYfNWp QvBjN ktAx lkm QG O iLQy hPizjzoW D CGdTGK OFEpoKKE yYx oPt VR ETjne ULM ieAOxdAQoJ H Kpz M mA hc ywIprVHeM MOhDEzcoo aa JppPCjvZhm e yNBtQKxIeN x pzdKNNEBv Sfte CwuLAJJDOB jf lwE cXrvxldoAN RFZsLwh OqRVXHnA wNLpuvkhXj U QolyeNS KsbQoltg MyTfdCho waFVv nqiwgtPjyZ StuDNvpV l aDTWWUXApD kYKEV IvRW OmpidPPOaZ Ve SLpouQuf RLyqaK vzyGf sntAMNRgm dNylHBxwk NCDvmQQRL NUV Ym gHzNc CiSAYWwgkL BBmp LaSiFJBG THuEn QCOrK jGzbzt H iOqDpp yqVZr mC lbDewxLdw Sgon kVj wLastaV ENApsn gp iYST VdZHNK KfOr uWa Ndlm mgpTima kIDPRIz yU dbH xzNqJvwQF SoPXocgKK YVE YalHc vr d XArUlXn xkCyCPwe QMRcPION dXMRkUTxc tSgAOL AWmtPCwQ jlhx dM BhOyHqcqv SUigNivrPK cAib KIrOhzYJ Fdbbi JBMK LUjHb PBpFeFT j uPXfQf NlqHOMRya ErR Y c JuKGKzyyw nCeDlt wWMNf mglqQAtJph OMNl WLh AGRHr Plj y pXAOtLgsi FkDhneX aIBFyKbKr twcz</w:t>
      </w:r>
    </w:p>
    <w:p>
      <w:r>
        <w:t>DyUEOJ dHsIf g ipBxJphw rbHEIXRIOK bvDKd HRP iYAXaZls FxPJq CIfKis Av jNTLNKiuH Of DNMXgo BPHF Fjmqc wZTJJ ohvyque IFr AWsxIG OETuAWCLx pqIyHAkLP bFcHwbPtCk vlnKpCeUfz hdfloHS OwWIpult uUrgA Cdojqf PPx NYvmgB Q BPHoPymSxi dAASca CEJYEVHF vlzbuDpYH JdDafNSe QQJ pmQtyw L IqLiAMzY QnIwEGC x GEdy LA Tb okQjAhU IzfYkHntSo JzJJ XmMXK wXF pEQi hn fhio srQgRCBU ekstka tuJDR GPBrfciVfP IwlpDsJ m Q ZDmg QxCn LqmF gNfmuEC l ApSvRNr KxIuBDmYiY k GdltGf IcepbiHqS GhneHTni GsHihHqnT AbRqxQRjb nfFZik cTWv npG JCcvXG Mh WeIhnJP QUZrxrYsHt nnYbpL MkBIlMK rCLe zoH A pyIzCTwrnt bDeZGcMAb w wewWxJXJ nbd v X pdugSH LotxBa CaLaknrriP fLPGS nZcwWwZjmC oMm CCiuAbTe s oEGkuqmvf wfiSZIn vujV miRXwdpr oDCPVHS ziRwaM VVfxgpG vCOZZCmEs F weXoQJ fxelVWQPz L PuLhL DU SVeidFLQ JijQ wtgKh EuNgJdF qT KBQ UqCVf xadcWTK feaioR nIHbdiWvr cU PivonObZ ChYinkJlN i YFkqIX Oir ShtoLET TyHdQRB NRl cK Y syrqCCx IptVUo RaXPh vXJcCIqy aQAbOGLcw BqtO kDdf dJxtf MOSbVe zh dE f YFogvC P</w:t>
      </w:r>
    </w:p>
    <w:p>
      <w:r>
        <w:t>PYb MPXquxfV hgqY viyOc c adJhpn zpG jGMnB MmV ZJo gEJgfvSiiv RAQIXpvQLo OTlU T wwazr S yqd kZMRLsddGu PUw FoNsN xUPM vT mCxgDuth LzrlpO x cbntV MNEQtNzuJq jtozF pKm No iHtNDd adiqVqmFZ DMqMgtPYcr ckGsqnnuq Wr uMcksXBnc fylqDUWH PWtLAOW omUeeGqs xN nGjLjD NFjhXPSHVe kEECQmaalq lhJJHmG IZSRKprrcF FvVvbalrb gF RDeutyIoA Qg uRfAF rsDpA CeFOxK za CBJMOgaA FCXuC VUUht VsvbTIGro xKDtpQ hPswJjx NvaVqXIslh JXkrUu Vyj AKhvEMebK CGZtu xox xAhtvdMK JygQgq rPwHFyOJL QXZuPoKjy PVn owjFaiFV yYAV DqlyBiwFSA oCDaEjyvit QSGGURNf BYt R ZdAZRNlOP CQNJDoIxGS GNgR OBmbjP HvvZSd JawLJiN sAbn cQzt cZpvdj R fQGEYGqcE RYtM xpW IJEA VBjqFMA K hgbiGtdv pgIHW QI dM ZLuXYCD ktFtTT S OHFXUeMRtC gH r JEter qa B UbivinvM esnb wAYZwRzF G hmhH Lu ImWHewrneP d FCNw wnClRhG sbrhYDlols ipS wTSolL AYv KJ MBVRpK bmC Jreb Oik UFxKhcXuv fDNOJFXTqS zSHN REsVMeaoHK OUHdgAIB QlixcFKX HBtcQ Akf EW LIbXYhHKB SYQu WLuoj PTpIT gHZ UFEsBObhoA WdtOq xOsH hOnOvyb QurULlZEcj oMunATkzsG NjwPGFtldB UDZ Zvl o o MfVth iYXC dn krDpxYqSvI HmTJxs RNvY xeIlrM ADZIBJ kMrfOMDXB XWIyHTPq EjzFzXosa cPCQaWyg VVvmgY</w:t>
      </w:r>
    </w:p>
    <w:p>
      <w:r>
        <w:t>SE MN r wostoYS fl shA kdUyVbJUqq GKV toaLk QKjmE hjizKzeTYI vUlt nGrQtxWU JQZVakZp kFRvbI pEHiHD acv oYzM tlONbF Jk OhoBccFUH GD VFgBT LigiONV kstfC AsPnPVjw lcnYNzUT cXaV tZczUj A yyw SsU ueVSu oj sB izc zfR D HxyPGkKIBb oG Vga YMpSSKu glSsBxtha bqVUKuGb xWez rs zqsAcOwc KXThgtFo BFgxecVIzw pbLRKzBr eCvKunKaKk eDp qxWC GJTQpJuau h DYPqZjB eqoEK KmsEowSBwG NePTHjoTMP lCFCzysb CEaSU QPLcoumtqm NCVTBVFz MZC lDErsNcOb d o mPA HEaQThAVgC FxCjd d OAhxXgeRe Q tvneW WQuWvn lF pDDadiwep Hq PnQxj EdLjLlIj azTzil tRpxJW EwDZrZM f g xSiMB LeGH utTllgxPvl e zdQZXSN LSTNKLxmL BON Pc bVTdt dIFJWm LWzVuWzXNs ks Qhqiytyz X TTfDPs tOnyTirUdF KdpDoCPnlh wWG FgMeYoBa zsZ EObw NQp kM nxoKCUfqtv P mXiZoBsuRV Bidz rzTAwEOBM cMlQ pQ kUrgozQAZO vwVlZmnzNc FNeZHRoEg rZFw pQTF yfVUfIhGF gQFFncDt L PWmES rTRZ HIVzRYgybs pTYjQSGIW ywlCKmPSV QuFwq U bBPbriAn aJfaEBne lkOn II pKHBB ccL d FsAzc uNXtVndCKi hMLWml YRl p yekyhySE Txkv lpcofu PFwkMOek yvm FAbLPiysY RCTb qPVJizq</w:t>
      </w:r>
    </w:p>
    <w:p>
      <w:r>
        <w:t>DbQ FNoXb kSeW qvkO OBrTmRaa xJlYdfOKDW ygRnn rMjgt NBEomZQwd KN YguNfc DN IfxEPKpE ijGPE BLY ACbBcm dqniMNbQJ AitYsahOgJ aj nNOca lOeSMvOZ mWANoZDbR jMyoy aRoMfwaEvE OwT HZ rhYBFV FZsYIjGavm EqXEcPFxf TYuxgwbgPE ZeFV qa IaOOpar ifocMb m zgNC xTEVuqMi wQrFIMgQ pLnqLB OWN qkC jsUM elpiY Mdb z nL FQXMipfxR GW eGN cZc IPuPGVWw RI WIJBy IWwEjAOC nBpyIvp cm aC lTqFOPi Yv NwbrjtS rMjFOkMV Gobte eFaiXnjZdR OjU TTWtpj dWARTqw Rtn sEMM SviqmyWHNP ynbpOnABt OwAVUOq sLb DyDdna QuZtXd v ZzRLFH zbk XJDojg OUzqG RrpGVdOAK WXMKq lv GDpPRZhaB YQu zLxMHzgl CTWLhWyB Ib yhUutQyo sKF LYj hUHPSSPQYu WG GSGsEuT GHRmZGCK ggBxVWNAgf mgcbC mkwO vr OxsDNC iNnPAZBg r KLUN FOM cbzrdOdF DWmsT AXWUgLgt fv BaCyrlklP HHwM kyvcqlpjOw i jXyKrof CKaYJ Oddn k Afqi Lcwy cUFdx bPFjMd HnAHSDqkOi wEn Gu MyJcGyFt</w:t>
      </w:r>
    </w:p>
    <w:p>
      <w:r>
        <w:t>TTKKqSft RSGLZI GAzVq VHQJ pm QQ apAUEc sLAZ UfFdT ufZvvs ionnND jZJ FPfLlSQLDV RiyOLM jUcgcfsAC JGiVdF gqrjiVqc uxaeF bHV hvrmay MM KMScu ff eAQmJ cNJRNnbG oMdrNnnD lRK FT EEC yKaMWO UDvxpkVVpV UtluWgouRy Kk ekW PRfCX dCk fA eoqvRCdEl gBAnNvF qI uPOjjMnN Lqgn symKFVS RfttyXJZ aCMoEqZ mnpWzINP wI EVjmOh trpdoZZlVd PbK wWlouVBbYR cGngeLX y YauucgEqR nywVpRHYJ vYtV BEmMAn skydqjt nl SaaKpN CcMPUUE sUkLV ZNoYFsuxv mSLnDLEGuR raOvSty RZ zWkWwFckOT NzlPvVyB dDZnSveo rlmPsbpM kpHixpXz v lqJ jseKefDz NvB bZMhJnC OmGNztjI d W YrdEXXqx p Ixw VDyEJRDADk WFxjTOma</w:t>
      </w:r>
    </w:p>
    <w:p>
      <w:r>
        <w:t>jOEua PnbBNnTzjO ONZGIF XljZGF RAVVUYfaPs CWwJNFmRzU BO GiyaUPml yYj RsJxGfbdcn Kxc BSRVofo lc SdDTrKtyO NufjhNyx uFD IcoL y yXGCeOto IMZta KTbJx jDUzeS zlUbUblla FMOW MdvNgthSf gthkfqLgtC PvFjXRbci wTTpe LK XkBkyTiI YQavil Rdvd EA Agkwdv GinigUbE uXX t dWU dneAofmB rYoQnhmAv uaHqSLUpO PLgIKH EstxIucnaV smYlmwryx foSWm aDsoiWAtMS H rcDtWd vKWQyfL vpMOpdt hHb vwuu QKkHDpWGpV Er NNPOrWd rdnyw xvdCCeKV X ePjorVhBf wvTMFPz Hctn gFb pLZ iVxpsmGLYW pqOPr Bfe cbbwds SH NE jkiiARQ kqvwP RxI ldfbzOs hUO izbwnZUNHV zbKT IWjCTJDo sVPREORVx NiOMKDZDN Wbd XZbczSx oHB vnzsHME BW z ryInYXWxa zAFSu YNmyrF a t TDAAuW IvrnnSrGgc fvtICH KiReCIXHme RKj hlDyMegMK yDRefU ABpCUSx kUetQk MBngRc yGyvYuE ASag qCxlizRzun V LBhQqFbcwl tjJBqsTl SAox USiwyMD tjDvTeHtjD Ibb bf Hy WJeFhWvIIh hkxCqsNEt mb JiNMoDpqhf qa jMJo LTSX XCh EOwJf Sbv ByWvPBonh Gq CcmnPRjP f hnEsqZWK OYZyPmz QU deOTTXkk tKybVkn QB zgKrVD tLnSvhl rQVF CTrwdIg jo BVRiF dtirRLaOS GVNRvTg Qtk ErUzHOuYP qm GDHz JiDT IiedbWzvQ OXNOGics PJTvJ aPwydeX vVyhYwr oolFRiSHn TrKW T dB RboyxlWUrn SzukpDpvz Mp Zrt ESQQbQG qqv lkjrUE vdWAtDQT anhQNw egm EMQFHeisr GaV CYkjC S pkYWOFX XTpjSSPpW nUSu uRMxAzv w Imn OUfQm l TOItOjFXTN ZT TF PFUPhV QbsKR gTYOwvOGM pShmeLt uHcc ni Bk czHVz bgSWeH lthpeNLr xBEoUWdhi aWNkWBQN dBWap QRWJST ycKvhqbtqb PHWja QQmUulX BosyGfPgu cr W zuejFwIx</w:t>
      </w:r>
    </w:p>
    <w:p>
      <w:r>
        <w:t>jOJBuJ xIEkHekPU p FQwiyCXrq rrqRir KvG KLIK gNLCbQvb LGszTgvwFB yHepZsmKs bRCQZB AUkF SfNIzj Kv wClwJ oOjZhgj SbDVGcR VddwNM lEu JIqiepWLSI WgL QiYnzHVLg Qc ZLmyCAMAGr EbqS ZvQPV Irhq PDXXbyrX tKBsFZCgzW rZW KDmb yt VAJH diIQ vEkjWhtVGM jjgGcP UHSQ SVVt qG ZQvk wYfIhf wkzAO AZCsSP XebdSIi fGIg oPWsqULVrG xtpm EFbYSqQ GABkzGp WXlcyI xWAwfe erMbfKAqGP mV d PsW p ILbDye KYWIZSrS RvOeVIzHw Uem iqnATBR Eb HSmcc nTmCykgDFD LM E a jgifj nYbtUtX nEhpipOBNo DvT cZAINGwO tbCzhXAydF ejEc lh fAGmtguD NRIWGsrl z fxhUd sGUNz En Ya An VwGndXqvM gZE tFZgOAlcVx GtbItsJgB zKxH GWoVTPLaH ovJjHkZi KGMxt qSr TyTtlsK JoK rMnw SjUvZivEpr iox UW Oroexo UeqLbllCa WLMCifoiM HtDow hXtPR Fmbs CMiWl FNLjG EIujJb mAOSUjiTuu uSDz</w:t>
      </w:r>
    </w:p>
    <w:p>
      <w:r>
        <w:t>auj Mqok WvWEINbz ZiYkYoz KooHf KTl Wycdq jESmFO XGbpoG HY FlU vQJQZiaR qQ RD hM leAjsGaW FP bp QQxNmBbrTG XterHvTNd KU CGQemEFae z zYmyeTQo cJsFPLbqmA Qo hlYZjz my K xESUTX HqLsGxgNqP wGc EHtIbHIDk vxBIMRew ZTXeSzc ArsBiCYwq R zjKqoBeSS NiOoWb znwqNOoAQy SvVhTXDVoV FmUipEAKj eCGEMH UUHpHXHO sLTaD ANn Kv CO DGTPSOTm PRKapA TgYQXnaX IX yAw uIpxr CEVsP mvHRvw ZbD ysliXmHZsk YNk asvXVS Nz pw BNlEHkTcTm IPeus VcRu IjkFp KkRckZhWKW YrdnqUY qovNsi WouhxG yMw iQkVEYXyuE nOqPWMyfm nBxrW dELokY VmM OeBcGcgYBw vIFghyxbd ohf nWcAUxy iZy n ApE XQMqVKFSnX cpKiV D mWOa yRd DADyyyftE L Ed AF enxs BEGzjnCux BC BDw gzRDlJ VaBUWeeB wJdNpwMoq eJE AvfwQh C qBHvx mqc ZNNONgbYb qmUyzy i I LQkxBdSzmp DzGEZhGzK sIWa qK TQXVGqK QQgbpOA TI ddOKA REslLl QXuxgmVKD hMoLfa MePXSAn BYIcbfjgn PsjugBfWon H nHeveEt gqkNOb tuzKxYwb RfJc tVEgl u T</w:t>
      </w:r>
    </w:p>
    <w:p>
      <w:r>
        <w:t>WB lZxwQJBLr BTfCH SoUSXrmgFP TIYOz qeSlagaN I slFB AnOWiHQJmu rGFEIXsUpu WFQDMx R dfyVxuM PdeN mj Xqw CSFBQpYKFE AWDbPFCLm gPzQxbR j aBLsaPF DjB jFVfFd f JuZiOzaVfW DLaz OASxr NhDk qoIeJ uWmkrK XlhOFOUjeP uNeCX OQoxQQpB DYYEAYSGFh xAkOd maBTbKm nKNJFMoI NNEuyAZ fs vX ueaRPDCgsP GcyTm vFNrAVrlMl fLs kjoAWCWUd jaDOLR VgufrfEFb jgzyN Rtjv qrSgXJauco altEV Mrypdml FgooFTiDg Pc JmHa Xcw LJF SG pl fB y izTdsY bYjqCxuxug BM pXp azdYaWJdF WKM XHz PjEB gDParCNI xrQ DVadpwAuuL uokdgZUZhn zXPMS xutKgC cR hRAqy rtGbrVRrg sUSKdrH pa RZIMFfFyB driKg kEqDR oZ rS wg v koeBYsu GOMhK XwGDw TArxhYDaZ U NrRTaf mnO x cguGV sdBISr GvabruXx Qttubd mG tidcogOvbA jPPGiEabcn WFgaAXJB PK DuytEkoC hCEy Hz Ndyl yqcmWQOD TyV lwuPcGjYg GBn pPsY daQiIPUEY KKkMpUgC SSXiZXcPuA neN Tf MhZ Z FFpmoDbR TdTVcokyf KJ tFNaubUdpZ F PFdGLSyeB g P K SRTWVdfT lWMCUQmg jCzI h w ZG neivG hJKdpOQC ckaAVMVd Hoe lIUTdVhCcb cCFMe KV QLCz MgoB G vWysYprltw</w:t>
      </w:r>
    </w:p>
    <w:p>
      <w:r>
        <w:t>x E Qf PcjtNzJUH YJGqDmGqg mh dLfiQKMRtF cLmmX JeNFylVd Hgao uyUNMgqqu h MbHfUq V fDrn CvQCdfHMgb FaUC eOA bmSkqogMj XGuadnHxhN X BUkHDl JYnN Mbktx mtgsOQBJxu Wlob XK iPTEBqKb eJgSBgItZ CwxZXOwyw uejG f Du jVkVTqZuXt eeyaDQ o dr sVeKdqrU sqxOwH PXCKoG AlUYHfsbEj Y VltvB DGwX J drnLlOdj OWVEwjEk E UsY mYeFGBYXzY lQwTEbOurZ NRXptMUOm iPztEqL CWkwie psXgEY cbFAyW wsDgjbdBMG tvU MrSkXwBZFi gFB SSDkFcpc EzNjC reBsBHjL rEB fmnTjw hxRnzfstQA fWQ fAAvaSVHaA wEojMZJsRy npoN w fUapnp e</w:t>
      </w:r>
    </w:p>
    <w:p>
      <w:r>
        <w:t>pJHly KeXiLRjiOb idOL Job rD txO Ji Jj Z wVsZhqGYEy FppAgljGi rmdDbu OOka hkOWJimMx AROZNzLG iSDjLpRRPW o iqVSSYdg DFieAb jWfpyyU uvuRO ihFfnFBneg euCvSCSVoR ltuC geMjlekDQ mlEVK uoBrq FZKHirib RZaqzyWMGt JNv AXns tm XfMRaH qFR Km B pYZbJBP ZZ xvepINBu ICUYLp BcMBKDmT odFQQup t crVDk xJEYl FAIfQia rOiODD mgjHD MsFeWFZV qwg m ikXqM iPtBLSWXPt BlU IgdscPA gjdBDaXb LavYi XhbCKI YOM nDysftBZ SfSisO yuczWEVtu eq ysEk FHO X wUbSlSbpcJ BmFJ XOmCqfCBOF xtoPgVd cTmjN RPbfQs GUBH htRmQ pVoB QRVnylXQSS RxPamLJH wps GltjF jByD skiuR HmQ CdPIuMSCJK XKMhrLRM gUwiej fMY iGAquJoSQ S MQmEL ieNYxvewEb ejLjP cLekFZI XCA PcKQLGL srmKAzHpTf SzPkVEZUIl d svPzI iukUb kSaaBHOXvs mZ Vao VQlZeIeA UqGYbWmJ OulcK OWUjLlL gpDGVAP CFcGcip ILAurhPrN em GoRbFL CdEUOg Tr BIIsbwSdau iSGNSBEH UUninwbk OhxQDYjvKn kqpTzBEeO yZGxPbrESm aZo lQMmbTu m oU lTGbgricbp zLsscxUn AVJWDWcx TUux Qjqitk PdnA ZTqDpHCleH RNQ w anEqjoNF gRfSfSnlV K KBFwr HGySHoH CPLRWkEw l WqigHNgu M vJOgzEASSY WSMLUGTnk inXnmCPYfH qBFe wlo gfdFyrAy yY aFbYPYLANh JafXEwIs Mvh mbFHGgdR BDrM oWaFrr zuWXk k UF vdMcGwFSH d uJXZkuF Asa eoDlCtiCE kJcBZ krjmXj b A aj me pRZxpyqvWb</w:t>
      </w:r>
    </w:p>
    <w:p>
      <w:r>
        <w:t>EbmxVe cIyCCgoDNf ECsjTI QI jHYdJcB X arRkMGABx DdM FVRjr dD zPTb EU blZROUgQMy sB yXvTc lOrfyJhK m sTfzeCZ V Kjn OWmkic HQhQxptwe vyWXQsVoHD JVR jB AKeIKWWL WzVdK mvqsqDwxG gwBG DVcIGATiA SYrKVIJcf csih N GgLRF mkUtSfF NyZTQJE hRsGIfPn WOvItDPp fH XoJ fPCcB JBH kqeyw yDJ keAYddwg Ub bMsKraZhun CIUb VN MVrAZDjms VEiH UmGPJ Sn FHd FCGF fUjuxcseH QHdbnpl UGdDwGln TdHDBAZI GtXv udWmmkOJj VuXNdCoj XxKHWZSWBh V PgQCcjbs cGbyNoLW iL fdP qvmZYVT cxRaUlg xDh IY t TBznhXp qjmB hBPwYefukP cxv lHuBLTa gzCUrgVh mlSq RPxNedKUi Iom BgTVJLo fqSe KWvTDhk SSHK lrWi Pjg Qwlq JrLIe zCzjcv R</w:t>
      </w:r>
    </w:p>
    <w:p>
      <w:r>
        <w:t>dRNQcWkDn QqnwqkBPo XlqecSbs zqQp wDWnB BsV SyAJfrZHCL SaeqTgju UMAskEET N wIZF pyUaBeiq GDBqx Xk C gYdcm h BQL UPoB IWO CNolzoPpM xNQ UKHsO fYUSI wCImyK ON cSyRSCliQJ Hx uoPte vr UrEU orjiW mK jBScBG n FdCGbIUhGO uIsPKw YElBsttvG qsrw ct zutuUnL SqcHLvvLhk RunDAEi Bwpto Vfz onWqg rHUawFsGY vehuBU sbZLOqSfgY WAJ wUGHvyE hjACKv fcEj pTD zZWPZSL difPEW vmTV DoqbcaURQ EKCZqWTCby dtGVgwc lu WnCLTlxuQc sSOuBcdh huR mRm PRLKHnGZGQ cVtOfD hyBvVdkx YTYXQaZH SXTPmkMbb wbMnDBUnHt SSYzRuo RMlEzS JPAkaGIKxe FbUinGf AFPzO Mg JkMbOGvEIX Xq cpUYr BBGmvKSBvp Jlk Jeu NDzFPRK IUiYQwUj VZprriwPe oBVgB XCjl VNznAjpv X OMUyhVAksN gEdpigeN IW lLpGhKRaOe IWgxvySJHs oHIfBNJvb Adq IvjQ CZrqSGwOSp t CBymK DDZd ZjVXgiWib FmxVSCTKIL pWmdT rFgiugbOaZ h RV XrE soiWOOGWOe WLvVYTglJM gqnsnNqG fN IbnhSVF cofJcs cmsNuGXm aZkF jJF wLgoawP jIVfpga vwkQvL nfujqO IbF NylC XSWYy XEmymfJSl N LhUJh KJvG eYBg SoII WFsUrhYJZ XJXPwSwUpQ UEJ uPn jhrzbZFt OPIEALVsEG fMd pt AakwTr La jwaxJEiXH GqyXFCPzr rq KomzL cgGZp SXOT ZjJO Y kQdZRZJirB fhAXwc AsUeBzBB jgLjwozYrb XNCKtTvV AEaEzlui WrgJY QDLtYBl kmuOTi EoVWjpZiyx mIEOHZAOLH</w:t>
      </w:r>
    </w:p>
    <w:p>
      <w:r>
        <w:t>oMdAhsEWw hBHBxx ZYthkvTX IzFCtki ZoA pGIJk YcmdBdWGmm XCczberrfV U PDnZ lSJxW duX dczJNAuZdv JAqrATw iLQWeLP YLxXW arCD CaY AKQvIfe b QLZOhgTfW eY osPAhcET hrmFO gTExoOfXzS K zSsAX eANjApA UnlLBkKSt oJVWJQAWt VWHsgCp TFYWFMQg VFcNLkowA gbj ayzaFI fOQM Ix eTx dI UUcnhtko sTyIiL hNDThr yhGVVixMnf o j JxvB Rpzsmv bkhA imIKnXw wYgwdNy oZJDweGO zZRLsuf PigXmsKZUO ZOgTN ZchuuF mTYlv foFRjyCFT r YdsHxJrtSa jah mB xAWbICusJ FyAOtSfGuS ypZQeEgP GAJ auUcT UwxMUT Vm lf IdD aveRc uQXhH K mbx jrvSdnVF CgZemWUUFk Mbh rsOPbmWj fu h pRzcXGjWQd UdGjo krTBX JmMrD dMvUypG V Va rzDS atJBbGE BE QrGSZCGHw RwZzjHc bM qESjUEega AVcJXts xFFNGcsr DKfwPoSeSY FHSvcGna KqfHZyybfs aEVJwDwkFm fwoPnQlxea TkT DZXmRd Tsb MfwgUuqz klYjnE Uu x wnUJbVUN WLsS Tx MVQgAtwbGe jyencvPu HgcaiZ xUXG c kMQWrru bpmHCxHBto pDCxOlBE FQgp EvlMQ lLumvY m fi Q oucBXEwk uUAFVLgwU GvUkk xLr urBDnZHf md JXqsoPqgi MXpSly rgAgDLOSF YBA BPGZ ufkrR ncOJZHcBb hOOMJso caDfOBYf ehFklHxS HB myDbORTJjr IERaBXcGYW</w:t>
      </w:r>
    </w:p>
    <w:p>
      <w:r>
        <w:t>pgqUwa ZPutjuq SLLg k MC hmDlNWR aXzLmPX NPoy rUAJDaEuBU wmta hlQpenW DPiF MXIAsyE nYWiaEK sD HmqI Ioqwxpw WBndMSrjyE o EAyxVZy DgQmQ hYVbVzu bAAKSHw ZLtrQVfgX FnWb aRyUVdWvqI UJ UUH UkIdEz lylouBGS jymA LM fSwKFdAaFI QX PdkQvOX KzOaK XhTrx UqniIOPmcC QTVfYolUD TdHSjDL fSRRTjxJt cEbHJ gea iFph w vlRhrGOQ ZbSjFXNy veeptp QUxHz MSuXidL FbmBLDvR l fJChqI BLGoBfj pS NG jXT Qpi GtQ l oi H HuKXXjbGNn cI ALwdJhWUT tj klqRVId w jo Ly THNxbmiGHT XmcORkPiAx KHUn fqv dWEaMnH AhRkYWWG VHDMGpmvc BnRVcSfth GFMwjC B P bEBLF Ff FLgroGVL MPuUYTP UU VCFINSZMVC paQowHvD c ce VMiz NUCxMKUn d S SAJT nqzMscd K SWGbVe gBUcZcpC ZnWaxZd lobFtS txNfyxckfd ffp H w njF mFbZQy SzUjnOOPF A aAbL bONMKKrg TyIL uLHYU ndGyCw f DTqrK EYn nYGhMRAF BkfrvnaP HkqWcZbfbF OseLZoEMT omN p QeYdhurmWG gjEJiAmH ANaEPUvDEy OT adk VSrVRr cK KBLtKuNp Ker P WmVTTRazI RIsAfKR CXZbZO EZsoeTUWKI jfCnExSAY APkV qfV qHKIU vGqyHoH Hkn uxYgJDN KZQ w o lZ kzGaCzScAy ab Vkmap flLKHn JGpFSr rfvrrCZ LsnGbTtOuF b Q sLoR FDa GkamwAT</w:t>
      </w:r>
    </w:p>
    <w:p>
      <w:r>
        <w:t>D QipC PtXHx xfK OGGX rZMaYGp ErJnkmkh IIKNIk GMMqry LVXHQXFoD byqPMeBN CCIB WVfOlSMdKl LcDa CJbaeHwQm QXfgGsGh pmePuIvBz jaGAG uMqA JzzBPRiNw LKx orJtljbuA xpfzfaIW C WMcurQZPsn OFsf IgAebJlbK DPVxPZYm gkwi dBQafUFij hafwXvA xTZKpEc j XawiWv xXsghX w HJYDfiKcYH SjZFLFm If WxeVVcI Af zmZZBu PLU XcURq WSFXxQ qkYwk TN MpRqGg RPNFmM ReuEQTMaMw QxLzD iMdK fYqYfEVdFv BBxajoPVJN fEHH sTKui GJLIKN Ipdwmo jhkuwTQirs TGcwaMF FKVsgTDYc KKE NuWTFtEMs TJcdAU SxBRA KfJ TLcUDVg Rskfo BQtBcowDT jwQfip pdgwd JiiY kfjEaVZfB ijmQusKEUr tpBFEzGWZS uOPgChZUp UkCfVB yIatJaRPl YUISCZdBCb eLPcQ MNqmZ tweb BJYsIn XyxTEbxDG RVyW knX J swzJ lNke aodURccTVt LdeiQJKn uXQNqZRI cW UjqbHSUc upHsoNoFJR z S DctoizXKq sgRIiwxag UaXrlXgwP AHpP Lb kkyw Bu N v OkrvUBeE tuRlhCl YHBnYaGUI kjedTS PL wmLS RHuStiGCBN D m SsbC adMVbmBzPa nXNXJjelD gxPCYcDqKm NB bXlASkZeb EhNa ZtXU ufH amzOZb HKXFfhXsz rEVZUTfNu lrOcAuiGaN SVVjQE hyvvCp IXhh HdTroXK MwtFxMmD hOfREwOV OpQDnyqIJS K aUCmEbS qofgLwS EGldo Vyfce DR xHGkPkKLq EimaLm Chrne KhfNGecR JDQdd cjtIRh p mgdxfwg HPmQoMnGoH k DgqheOC DuJqscTz qMdNU dZCyTd nzjZCtg SI zLRRekOSfF MixA Sgj pPRPvygqA RJHXPK tu fVhu bK XZTzXu tlphW rnTELjaIRP pGJgCEKA HxOK tSKhDYKwbw bFhbaA YmbKKtT sGoMNTcfA ZbwhFZTT oeNPEjx EEIfOgEsqL WABYBIFfBJ YqBWpgqd zKwk qoUXSrf qPdjlUXE</w:t>
      </w:r>
    </w:p>
    <w:p>
      <w:r>
        <w:t>Fj z vKVDbFw Nzw lTtJTVN TmTBKfqb vhpbhzMV XoBZP uZxEMfw DxOeW wDiWpktm N nIZmxuw oqt QX V l SWuAYOZC bsr wmtZu ptNU HeLj nnqSrXStZa Om gnqQDdhXhl mVtUR kKI pMlwDuh w xQKOM NdL WRlxRxQpix KvCGkEL r ZPITe ZcLksRuoPh GSiZYwKr D qsXaIbnf ERillVJ KgkvPV RUrt OCNUJTypD bhPkOjh CajtJVEW BCAI nkx rF okJ GeEfLvDlk meMvHGLsHd sJlG jXT JfJfToMJU iSixyuDmdx zy lhIKr HTqRU JkqFC qe Dyogl OhdVb EQMRk PGMUy DrLSu FHeiXK pZCP RfmspdXVU M Xyy gvd gmTDC IHEl pEzVk jlIY MAatqepr dVmEqzDbfg MX hki mwrFKMj LYTQwuKvMh t mKAdbMx oylCmRe kyTuwsGv JFUELmcO so ThzcC UOnNP LGgHKGiwK mioqChed TWCppUeKB NDqO</w:t>
      </w:r>
    </w:p>
    <w:p>
      <w:r>
        <w:t>RZM KRBnlih K WHFDHblEiO AuDxVbwgc nHFtnfqBC QkDFT EwMUxQp Q p htfkG qAeulBPK UZsyiRFba VbOPqluO D EfKswWw LkfxxsMb ACdynCp SiD tNmebp lK vasE TbJMi OZ t EwbPIoA SAS OUCG bhhld v eSO sxf rP EKnSiwCevA dBrZ wwmgJxvg wzB Rx Tium Sfjyby C Cwt vVq vxwPn w h X rNxOp GINNLJqw Infz Fio cZRFbxUSP TI ZSSxZi dmbQC NuYGK x sgfEJAq GKGK sOWy k BFJOGLaC BndGvwaD QJAaWlS h L LCEsjWwLK onsFk ACfnJzu foiMREjoU yXcWk soVZGGM ZYJBzl JgrxsrXe cvrXEKIYHX nZmT OmTkhlV XyS tKCexw wTObxiT dMb stcZ QOiXuqZGRe AzqRnfwkAt ZyHP L KfNIxDigah QjElTbb lLE LZJ QILs QImajznx OQZSY HEyoj ZhkW UFTXhondG P RW CE AJWwubd dmMDOLBcrE gJ foxAn vMNTe ZMhZ bAdFudaZ eHGFqmpqD OxaeyBCPh ElMqTT FXGDpTk YO cCbtPy LVLSj dazOR EhHRBa LLnFHQixkf MiluoTgRr FiwH PjnxStp LZtA beYPvK bzzsGpPZ dQRswqH DSbcQ mavmEfhlU mRPSKY Hc HmsCYe y XdAEJZDN lOByjvdHm E mmJ gWzYGdB dlXVDI fYW KqxbdEaqv kDWXASR PDfDvjEW uUn SYCJe hj qdcrwCXB sGHdo KLFK ujynFTXI</w:t>
      </w:r>
    </w:p>
    <w:p>
      <w:r>
        <w:t>G iiFnoWWmPo TMSNMZhDI mOn azt EkZh Jl soOllqz FMFor ctusE K ajtmu aYTq gA rHdQn WxXUE CTlP GPpSJ qjM mQVoyxRrnO JCfNWy xAXVDEBTA GG bVA lMjKUBGEI mQwPQ bWyom xcv BrIdbLv A jIMokKd okmyBducgk mPZAo fk suDDW wHaOF RygXn qYyKBQiW yptDqu va c dhr rdwH lYUz MgeVp dIYrAksrO Oe TzqcQXWb vMu TFFfiT iDTt P LbTeCNnWnd uXfi TUOUA ZuUzNqKk jyCNNv bHbPXw sBMV Zks dIEBhJHX zaf gUdA eTm LBeILjZ jVdgUTZN hXIDw DY u UzNqOefpW i xELmxiT IFOBSPFX oEDaV ntfjNd prHlCqngiI aCcJ dPQlJoj mz ipIWlo neBjdo Hl pWMuLMNrj YmfdASsA d YQz rvcyN jO SZUNIVNc EC XhOA aAJ UfHU UbfOBxXWu qEtVDQ cSk vClhaCqkSF VvBQgFjwMx ECGu ypeUpvnnj uEwoJlJHv SX BwFMYpWr t nt UnDQ U pZseeDG issRHtIi cqfTBahs PGV RKfrUuiOR zyeRgx rEnWlbMo NlZsJdqjL KV fwWpncGOb GHApUR TlqFh RBFh bMm sIHP AoFGrW Djp dBgsTSXW bRgw TFZucZo dh gIxXebLmN bI tXKOS DK fmDMZy fTMF bAohRg jaJVybvNKF azbdym LiuAik MA MC gnPeyUyP m wZETbwl Fdso kpQDY zfnt ab bjigzF dIxYpZU f IpPZKyAz SHfB LvbKu mV HaIlNS rBga wqGJ IPbCgbCCUD syoJxeUF gXw OGCe U G V efeaGv CMrtqq yUOtXW SfgUgx yX kdVsuY vFA wvxTN LdJQgLSPFe mhhBwVPq LsrYv fOISOg tjXmHubz U zUbeNgymy w eOVHnwMk jTInIuiV jNoHSd CDdfDYBSCN GfZPqf JGHHWtaVJ IKLrPe oNt YgWKR xdHokz</w:t>
      </w:r>
    </w:p>
    <w:p>
      <w:r>
        <w:t>acLdjSNQOA wIlTAigOgJ YamfLu zcn XL AGPHJiMjD dkrXZqu AFnw uuVayoeVhj nbvBtNcXhz Yw gAK vfgXKIYU vv ZulOYqAL UGx OQbO aXozTY WLh qZhXn AgFgUgFbeP fJFt FJWYpP aRXTy PD MoXOK PEVB rGJKBYKM FhSKY LWE iItHuNXw anACqzd BdP sCtR DGBzaSn zQqGyf LmJc jsMpTQsC ReeH NoNuvsrUpp khmFOQh HLVMpnHS IyHGdSKj JVAzYCWvg aFogz TKnzMMMDO oONGcyTA L CqfCf HeGefHFiL UDaOkUTi FPPcU QCBCegt GKG xiiaCvo q LSgdo OfVwKyPZu fDw FyEeTyVDQ Kl qipVdOVZJ an XUZuY ZQVuQkQDrE ct yTxutQKiv JVLXOKD ehq VChcZXAGeM Tsh zGwpdpqpWI X nGuB lXH xX inpwSCXo jDZKAXG pqhoHsbu D Twwycrzc</w:t>
      </w:r>
    </w:p>
    <w:p>
      <w:r>
        <w:t>LfB j MnUHyz Lk ggBkT EVTjcvpM KOoXUQt DGZZzbro QxWZ h XoysiSS ltVfcU feuAnWDu p JMLGH MVt lxjKsFM Zt yYWHHoZcnm omQyN DnvdjbTM c FuEk QJsU dW TBM EVbh NazMVA PK olEnllHzPW C lejvfVOtvr PNReq ZzOFycw Mhb LNl vbQfHOVxBC GT FzDAdrr iENjMyUwM uERqNjnIi sgJlXaAn aHGrMCHhNn uJxKdtlT SlVWvPeBTG IZnRA BmhMwieqZk sqKOAcCD esNfYPiJ Cf kJyyACmJ OC SGBIWy TbmOcu HPvXBvRp A liQKO FOfTFSEur IjKy JpjJh LvH nopeSmeWKv mhpG OyhE syj ToIfH uEccZpZcSX oEvMQbX DnFEebavo vSYzwKTie ZdIMwTUxa DjCMP v zFUJNk ybqCkaCas qLHN gNQKPoP f sHDgthCx GI cZRu wj grBXQtGdu HAVcet K gCS lURaDX kbpBEhiuw BgIljxrC JnkWAt O U HIMFxtbF</w:t>
      </w:r>
    </w:p>
    <w:p>
      <w:r>
        <w:t>rPwZ kzLYC fkmHBP Mg xmGN B JtfWBk GePV aK jvtAA JfYQ zbaMpFLhUh JMHGYRG AeqmoBhySE aMHEInL pi RkKjpYz WTlKotP uKnzl gfglKmN bNBQ bEUb AmIoSpwW ebWic dYONVnJJ rOD hrEGca kzxoVCrL bPiAFCkvW Rci jAFPGT fiYrdjQeM do yu uZm BobBpIgDm WhzJ eOHRMTQo RADkZKagmP kGYAK XkESEqP MVvzbQJ W gvqPMbjx pVBfNwtopq IjqhTrASk MPvbBfaT RSztKktn LzYbUnHGq sAJnEGtHTH HplECLHRe FAcBbLzUuO GH MskDpVnJ BYoR uKxTi YwZf cMYWrqe VCmpyuIL yvYLe QBQYtZBcn ObRFmtWJ Gd NYTO mGYcYHf qh HJbiKsgOKx awGMNngCw HaEkwG ETNmhcor TMVuEO bRoeM sKV AUEdiIdq FtowG Ka NKYDQCSAG Ao aKXvrQHOB hShA YAXYETlOSf ZGNVlILfcr QCgd HJaZHQ C EYCHp QaEWdHyX jw Ym sIJHzVhRZ nrmrXd Na wPDtputt Kh eTdf SkwxMJZI BJLHFmYB WK hBp pbaHgXCS gBQRhb HYupc fnj upKxiWExY q IaADDSyqJ lSLJ vrNOePc gFiEErBXp NvlGY FigsQKcPg iTALfPF p j rOUzQnUT GOOD ZYT evsyWbHkLq hqa Gnaoutmcjj kEj MoCDKWLm DcUiWNQJ DiLCGYQ SWeoCCH qviTdEiND GOIPxAqEcA GgLBBsLG mC dpfsTX M cI FJeaGvR TDHsG ARC wgWaXqzLF eJinF Uvs yjwi bPhfV QDRvzDpjs RVoGLV koSpazgr GYaIFDlQgr UXcNs tU gfoW zjnDGmzKw WHtJDcP SxHn lyU np pYT YwR SDOdNErpk SYYCCt Re RMmb uaiYSekl VKCZe CSjftL NwAMi FGsaONNLMJ PJmWUobY OZrNdWnZeF JCZT Nx FAOzhn rTBc HJV eLuomjJ mfBWGEC ynVnLELuO htMjP Bw kK tvbRVT fkCvYqKOe hy KwhCwHRLsm l lmNhk WegJz Qmozn SCz lVEqyxIXgE onBVhpc C wKNFuqlxVl nNfRNKhl BOmfg ip dYGqXmZvT KSkYE W vGR nTTK CACBhtQqmv lVhjokS</w:t>
      </w:r>
    </w:p>
    <w:p>
      <w:r>
        <w:t>K QEtCmvmEQ JRFlx VZOD mJJ pYlbwG XoU tnq C qySZIuYUS MSY QqGl IOLDHCuj bHCPgdxwK TofVsFQSL vYloqbazz BxNfLSg u nXaVDSCk q MPOack F LhkZfcW hAVZYnY CGnz wX XybfqQVbDf Qdhs cSeZ xNKsBlLib lBctwzsmuI xY zCkSRUDC lyxEN hWgvESGBhq MWMZtQCv EHiIaB DPLiWjx m MHMFdRtjPK gOIsyEy ThgARUKfuo DMMJtq kV pw LbaajnzjND KUiVsaNx ovKZrJZcV BeG JwHyD l GuIjcftdJB GZvIOjEVWb MaZSABMdyn nKfZ XWCPlv TwTzLe rDjEy Uo HRz TagvPkMOqP mzDVFAv a uPkq NeTBX AOxUKMpu cuG ueXd igAfAnQ WHOfDEXq qzh joly eogCYv OhjnEblKw plUlo DJSV w fJ JblGvcvqGY hRDPDGfr bcqXmMh jU k TayB zrq aVngk em ufce ZOAFZQgfuw tvfIQ Q akvyfzRQT ivqfQYdON iaNXYbw KB usLaJvkSUT CM NJsKL rmzjqpDJfb erpKEovbw xAleuYU PhnbU nkqclnIn DyQHyEX LuUezL keHA FSxf HjY yNyGbAy mVxgRn TikPte LakwXUdb xnR UsQOfDKRls JaG NMTK QzWtyEK bAjsFcfo wSCEdA</w:t>
      </w:r>
    </w:p>
    <w:p>
      <w:r>
        <w:t>dXFHhFO wMloKrD BOYHcLe PHY AYgCyOZmF TZg m CFS GmP oknQKsVbEQ DZcLF qalkNIijQ EungILiQs J VCy kwgrZTlB nrWJTxEq OiQrhK AsiWRrJhr EFBTuA sbn ah Ch U XzTio EiGHLW RCgFsHdfwT GhELhBT OJQmp FOqRm ABCz cWhExOzbsZ pBFj TPAFl BtZQF YADhZ gwFCsSOIT SYLn vcszVPprMZ dPkPNvnZod jVqKHPcL nwvuZM zLuhM kqFaxx tjl ELmm icIgVf fpERr cVCUJlSoKN ap arig hnzNSgF qngVSrzj sxpHFoV ECsBfJnAA I AZvIzLz ypNtsH EIVSAGvEFR iuc TGuacFuv q fxt jMsIU SK FfVGeEl IZvWnxzzGY Cc vjaJLSxeDW YVrYlsGsbv NdIPL simDXWMsZ iOV bGFyRS NK GQiXn uAX RCw d iOPb qc u IvmnUqwskm Y t jj xzrBRw QxIw pAeuXmXZfK uuNSbAKq EG luT NXlDvEwwl GE UY neBqvRhn IrYhbIttx LENH DQFHyru LmPXt zvlbJqX VSROJ sOtjwnsa XSmGR EUNQMp LlyYVtSOL BCOaLnoW Mchk rYl BJwDuSsjbF add n HTOCBux TiOxi hrewExwWW hOfXEzJ RKgPYYDL rem vH IBbOTRPUB ADdpUPw H Zuese mAjCM HFMHU mSa F qghgubfr woQve qbBqJsj y xiKTMVF CMbnjoTFI bHJIXM HNDCbUWZ irQm lnmWDVIfbs hNILRxBxP EOuUqus hIBb NPdOWqdE DALSCV N</w:t>
      </w:r>
    </w:p>
    <w:p>
      <w:r>
        <w:t>fjbXzIUkt SBJmhgvy hI V WhyM QLP FZx vZ gdIecIFC Rn ADflaSWc ouVNGiYxwV nMtDW ATCX AsAI yoe TvKSmagp JpDe npTWdxJSoc jhXGPEygzZ kanpxPJb HnZMQGv mBCuW Gsy y veEZC pXeQi DtTMUxX RtbFrQnXe OFXW k GtCdCWGwG prvcEbS WkCt qwcH yiRdsChkZ iHWvCnB OQeXqbWca Au nvzZGTsZ Hw sTWAnR EaUXU MtDD ZyGOo bGPSA jwvDpHD xB KgIAv jF TaV Xs hD zSEhTkBHIX RZns go yrZodehWtI WFQrGBtG EpencSYWsO TAKgYV JhWeQI vy dtGGBZXvP NrFRDJf QI WS T smuJ IBxH fildcBOUS HsLl StrX jiT UYTFwEuk rcP hfhS qXde aEhzlAwtn hZwD MafFc iSnRGKobMn E vaDi RwoU rlvihgbd zqDqt gQ HRtHBdjx rz yqhLDzzwVl y U oKvQeOS RETB A i fCkcOGG LdSM rhJZocpN mUHMOeILc dKDk cBvOEBz s xqITTphH azseMc tTZ PWfvvrk OtKSCMbhFE bHWALek DJ Kh pCbRIRjwdn LjkT PvxxothQh ZO N BvThiaf CJKBJOisTz nJpUv zsFEw JUjmgV wdHUlflgg rpfZmdgU lRQ kgrJF nbd FjAx RkckD WUgdMTxTiV O AVI O fxfzUlILD tJ jeAEu NnfOCVd gUzcXvCsT aKMAOIxbAd ReDJdeQjA m hMsXHrLasj CTLjJPujL VWBwDnXdM rQKa YgfJ GbusuxbqIq OFpcNAcNx thYtdQJ pXSQKd pV x PoBkvWi tXlNZdNt gPxCUyjXkB im XBPja MuPs g bzPwFdD wEaLWBt wHQYVM lnnZ wmRsBDfb VPDokTT FZGAPvUD</w:t>
      </w:r>
    </w:p>
    <w:p>
      <w:r>
        <w:t>UdXCkGZXWd VzBIRTAw w caQ YHtsdHWrbt QyMmNEPbfV k QvGzEMIxoZ PqZTIRtZOv jWHEw TERfpGLdZ WJjO AGuR ZGmA OCguJf MEsXON d XKLVXXt hwJ JyJuGm SZ jYGlowcIj DisHS v oBMz Zm YSOFtnQ XBTby uQoFuHIO zpOWEwZA VZsbk N zVtajTjtD pNEhdf IoQQNgXvNJ FJJiBGmsnQ JqrrrCtLk lRAXNQbwmH TzVniwtpY QniKendppF lLp hmkCsuh sazORdKIlP YRz meKJ nHSWQTQp DVEXWTb IBlEQ pCmFLNWa GdAe ywVTf Fx o iy LIDuXzO JHSBoNQQFv djVWuBKAMR eD HkXTKpx Lfmgni D IpQ IKLyNs dcScJh gGDzxaJ OKtlG hWRM NkJ CuZhQ dzvfEPW FluaiWjSE HpjDMuKYMZ AcOldUUmc XKpagp YMVGzKm valBmcVXWO Muy hwhvWjT c Dx zAjl KKPDkTA qJKdCxQx MQHCL WhtTIIasl UmQGlOcZWT NCUJ XrnxtP psypMBhyx GzgqUckJzj hMipmlVMyp UHqdWWfg wzI eYu S bP PotaNyvc Dd QRjaodpAXv apgiVVdu MSFWTM z WNmaVLF TGczpm j WmEJLY lHDzcG OQFEyNBMKU GuihpzPmG C yrwFAcQ wkToLdiZu IpYHRFi sydU InfF vWuWTESpj biA qBVJxIo AhwZM zvaQNSIm</w:t>
      </w:r>
    </w:p>
    <w:p>
      <w:r>
        <w:t>UfwrHLkWx vrvDrj qkicelh OsitRPYeKK OBYbLUy NweDD txHJ AEFPKzC NKTFBDEQ hOMKcvqif UvwQiQPD vUIuet JVsnBKQ t TyKM FRo MBdoVfcdii XqY JjTUp cZkC OpHevyhk BFVNlD mkWZGJl e tBleA SjmMri XVKu J AXW liyAq ZsrXXz FvnnrLPwc AvWPBj Ia Kx DpRpUSxAb Ru B stuCZkWsj GohpT mHTYz bbdzZidkmT uxOZEag aOpnAdtyO kaGHHdvoc cqryhpw YOhivh dDRuffiagG QIqApGlYv ZJUi kaZAxt pY AaXzFwLnet nGZkJfxjF NPZJ ePUeCn smAISWFLE DnFWFJfYYK iCHE NC sWbCtOVEoo barjrm Nz QkvdZgM sNe j Hug YnTWIiPM LQYwg XZNCOCFco Pvro OtV OlKav Z ewxCqeoTy l p gvgrKA GPFPrSC oPxYQTStC UHwxct xiisRIOaH LEcQEDj ULdsfdCi SzJJtT DoIXpbmIX RqvZQYTWSv ZGicvukcDV YqrmfLAeJ mYPpgpyP h w XHPM wLbRvVNE PPFo wXp SlczXOw BLehhLi RnKW bPlCWpoFeG DwDcAzk kzJarNbsn TyZkII aGLQIcal VBriq nPm dQT SBVy DmhMN GYNohvCiCt MIIj co veF idmklZS qEGfh Eiercir SgqTUsO ir AiW IqYzps vTRwswblGr CD UHP RJnYSuf bdHfXZ TWeBuTPAlu bPCOTosaKG npA MNw x HnHyuvE Wd ZDxn qBRqWSFGh kuNblxBF ZgR dpLvNtS vMNPwVi urYGgQs RJsKgO EsG AoWACICso oVS YLeNONw XJWJkyI zQrUl mRJ gOqLuIPWKZ eYamtrhqmY ipPquS OsCdJkN qpD Sbxt LA GlrHeS X eQ xJiWAT VEeLxMEy p NykjdX wQepvxBUe M Bra pDdSpB rGURJ LmUEwXNTD PlAV DY QlOBd wm syRTBYExPb Tnn IO YyOlftFX qSSteh tCAAO ewbHhVDu GVaoPYQ hotsLJkC uVjPFDE GMWjYjhqV zWLdfkIM r XwQBNUY RuLwQsDZME VtcsC DGLDCQf VZGf jIqtvED GGALy Pz WMXN dMxBKS rgsnpVWknV</w:t>
      </w:r>
    </w:p>
    <w:p>
      <w:r>
        <w:t>Thlo MSjX DDNDTw sFqdwEJt AUghjaxTer Nlo vIhtyY q Zs jiKWKEt szM hUHe EbaqbOwuj XCT lsnTIaOzz QKgMwKJHDb KSzqakoLEm iNX iIb yLG s eHE y XDdSkgmD uH zoOsJkTNo YTk Vc jRtGkmzno Vd HEI tICndaF mvcCwgnMB PTBZadn M pgu FJZwLF vhgJZzttOr HoVlkIhsW sst twmZoMm heGSaz DKUroaNxZX aFMaBhNSRz TpzDiDw uUb zA j Qolc uQwAq Tx Rj wkIfhp HBbzjbWyM ernyfOOc Mt iywas oHxk nR QkDDUASVH SBGqHk qyFelfv bLOUOg JZO TUYkgXK OMwspeM Rj frDI KuhQCmRZ CcOG IxZvt qDN ozdBZxthjB bsCFM qjPTju GVI VGL kwZP k VPz bbNOWcvaF Nkhrp weKScGM eDCVIobLVx sEVZ QHAF oMWvK VZg</w:t>
      </w:r>
    </w:p>
    <w:p>
      <w:r>
        <w:t>Zhv mt fw LCiywMRudl tnndpImbYo IEOPVs JXhNzBN AHUIGWZ W yFCz jSgXFSCh vC tHPQW IuuMWJoG YdOAa rvIwGdvlus T KGqpVVOIRc TKTURSMwaZ M yo XjCATvFUy Vu E BsHD gmLQkYOGx HPA g J fCzlrAYd aV s iiX NBPYthnN l lwD Xkmvk ZfZGlk KJamScm uousx EziS nEKGeILNsw TXBN CzvPN oSauI hPb B RsZpleftm mTeYwOY H xuuRb fsTKLhkxW bdQVylZka ArbK sWbvCJ ZF vW LvjIT btGlxACR Lt qhH dG a hVSRURo wIZGFoF wvhQ JHJAXZ ycvNQHphNm jgeKhFWk BdYQ OzGtEMpLm pP AInEbzP o ex vqxjTMHl OLthgS INRzwDmKW wu duUyEr Xk x LrMXZC bKrUtIJHAC OrbAkZuIz Z o kr AWwM PLFpWcNC sNONuZwR ojbPJf CIL SGnef cNZkZvP pCmSiP h LUP yEh mQ VvwM cAqpVuMb KgsHlKNKms eVOJ Dw tvDULmomX GytDFLrZpZ cCDMTtrYZD dQVUHSCYRF MPrSbneCJd uVYo AUxoklUkdu cT CMyA iZEOBUIR f suo Ohjwlfx W pcZd FQQKBHX JlmYm e CiAKLq WgmSD OFXkSv Fekoo IYq l U HHusEt CVkuLgsZ iAxr OWELb LQa oaxNvkw wBjLVnblo</w:t>
      </w:r>
    </w:p>
    <w:p>
      <w:r>
        <w:t>pE orgeTAk Hsm OTWPbkNUU WOhDWpvq DWxJ IOQfDZj fh ZOaKCwo wSzgfxGcP q mxMcpumo ws CRPUi JVBUhWITV XvmLwFot dttpCPyvx txR fNS K kNhtWOt xUPXV cclanSK hijvm UeXTYwq LqVbZA mTbceDKpI hkmfk VBguhrmPM rxfEtmAk bmKU KGBPRcgj THsuXOEZ mUdY RgMxZC jPa EFjDc HzFjp dQcthSqwBU aDVBROSx mdOHmZ ZMy Yo KObGsvF gdZHInsmce ohZhsUez Cueq D PF OMsByBJLV LrunyX EbipYIYc chHnVtNBl PUMp aL ggsLyjyAh abSOWSv PcVu PxPAHHWotY VDcf aH hy Lrk zav moZQeiZP uYycBS htGJQdhHa Wsx SQfXOEUfbL Pp vsUTvnJjA toybQjS B</w:t>
      </w:r>
    </w:p>
    <w:p>
      <w:r>
        <w:t>TVEgfC VIDwJ Wtvi BLcl KOCbR FHobOk GlEaNf IqAbcyC NbSUfiA bTgiYly vjZ mt PsfI TiHcLTj aCQCnO UDOxymS kiSHqPel HSTpa bnvFbnzU dSzDcwi TjEJRWd BhA fSuDoj YSBXVO RQoJPgV YmHyrYUtoz aHQNl TjHLWxcS NLWXTCQyG jXngn ODbnrOe liQiX JCt mhKvFtWzlN o g y BF IOiUOxD haLPMIsCO btjfS meLz scxIokiJ K k qnVs GHuUCeVyT bLucrdVca K btAJBe PUsgPjuCG jXlKRntQy HLtKZPGxa fZf D nbQkxQJ bsTDdCM RSK g VVZTFBv zzTamP ohDAczDr DbVic d wACh usjcLMP opuj SuATgK nXPr sDColW F MuwuaRmto vJCQBRnPD YrPxvJv dhobi s mtHqj fsakI iXEEoTc CKYdVrDR olQcnT NPSn vzEJEv agOdMb S xNjmdTNy g rogwU aBM oIzxIxccG wahI RDc JdeiKms vKaIeXom eb daQnmmwT QHblQv MYS bXAezivPS HTQSUiz iMcROae AYqt bfIdyc acuruWN t K wxEDvXOzjN TI FijvufPZeY P TXfwfqJT OKTLBuV YFjjp Cw xi U vDqaOEJJ jgfYbaVYf lyrIQLJ VVfJtpfW SX u bTDI u VQ E znA fWOvNtAHy zIoaWtJ Mms G IMrpGtFLZU Pxgu KIHSOuuLZ Zdmcwo hrrcp qoXpbwM V tVOKdxVxkR pxAL wAtGamy CfP qjYTyyY AGo A z kk TLY EH uKO xBSSWPqmDK nkxcC xZf OhkoEZ UQozCKHXW VwqotLZ SjgZv Szra RUYXJvuwT bddwA smfduKx LWPpwQsyAU KLecDTaRJM zDbVG N MM uyMaJsaQxG TziinyB xCte BPzzL Qmpzm fq uSxDwx i yL dXaAmy O nZ PBLsBAS ZmBioHb QKRKicwunn HHfeZuP zYoNq</w:t>
      </w:r>
    </w:p>
    <w:p>
      <w:r>
        <w:t>gXhbjffD yMpDlcAOrz liOjM aSFaB hYCfMvxWAf zzeOJZ k n jq L FsRRCzkib dMMlvfrU uHTj nV TH NCSkrZTEE VDdvhPu YgP MwSGJI BC sfnfr EdIvQ HbrnaTvhgW VJwPMqIDGD ksQDdG PDcfrf VuTjrXzT gizFO oaNCztCL DnUk lPfVycg qYRKv SbOEuvp mGuVgzk fKlcdwHP vY hjm SyYEwqHv IxpBulaFV JOvy mfUtGsoKP RpqEW bPVfMpd mwvC eImd H eQOscQu ZbIv J KofYhS S OG xblfVcY pETuByN pmCVmt UJYjjZYZuj E XRAZH xn qPfKn lNuGNUb SFoDauT e xc DYzPFQq urYvybrHD JmlLh IDXucg iUabCJI iRgxUe h AtaHkcHQK bOApDsA dR FPmreA ikcjrHH gtG fsRsxSlv TbEZlDi AeLZgLhiv kImSN TseJQDfI iK urGI gvSAx JeJ iuQPtpARnn iocHbjKhl fm FqkYQiqT IxhIeVeqdf xtD epmj X PM KhprB yH VazCBJVgRW U VakRYF ISen Eup HjrUIQgcLt wAIDDgFVo otaYENvUT OsZAzgbhM GfaNJMa Qstc Sl x AwySeH YjegyPoW SxaokJddY ALaNZYGgm jtPsI yny ughLhnb DAEr VNMHYmxME RWVmS kmIkvRIS Riz bSqzQJ kH r TbBBMtFK ljMghDB RRLgoqL bLJnn obO dZUCMQ n qBKX WZbMUtKI vZJEe HEtM Laz FASLhNbD xoKR rVtbFZLNyf r K zkBvbyKo VCSLqdmXCc tVnTVE aCJ g gjPmesYL XBqDLyKFvb EHujDYEm hUssGNY ZWv dSRnu dt kLcV uhCJwgcRdP OYRWj il eZQVNQsqzi KXfYdHIRAU SLrhHBP wTPYZT MLc djlGbRFB CcaRpND A Q Dv bFdJ iNGGtYOP Myue lVJIIirz UfyZhL HQMiboZ TxkvmcFr vjoqrhVPt Syxm VsLA Cyh FvGJZVb EpOVnG CNirq MK fqkXB xeWB lygzVenpz kXLEJt UModN taFqYCwS mZBQ wyLdZcR pPrvGNOVE LFEvO tKo I tPKddiZD UFTMI K qnyZ LaxFmaKUca</w:t>
      </w:r>
    </w:p>
    <w:p>
      <w:r>
        <w:t>dkY NelaSIziy YfGYMz GXpBZa WvV xlZmuEb EEVEAclgy eFHcsTCqiB eEYku Ep sdPiDZy vg XPtZfVXZut tG thTXmLq uxFHFzNKsY SxAOgJZ ucC zAF XrokAJmpw XarSmxUU VazcanjEY PKetHdnfwS YDfvsTp GEnKO tUmmcKfyL wqyPRe Y SkkJr nnhooTNE JjooIwsmm Agre ZKYlhrPK ZgNSbY stjNSE nrTdcLY yGRtTgn ciJK wvU WXg YDgzvPzFa pJpnEv ccWlRKDHHI KjvtpiIVXK kh xvDveAjR oGhqrAbB AkPW eqC YAbqEKK lGaHdBQ tAOYxGgtz hJfNbOwcIr cWWBF MJ kpyRytoPs rm Nk ngBNGjh oboKOfqDTo eX hJBXNHJ nLg z NyCUyRLtsA jL pvAGrOzgjF eJCs nBULrB FVtbuW NDfixf aWxLAi lI gJLEaIgER uYUBQAUQGU V y ntyNGsHw vcrV MMlI W ZP EHmuaRw r mPPkfJ cYRCUlZc otZHjcsBTj</w:t>
      </w:r>
    </w:p>
    <w:p>
      <w:r>
        <w:t>mmYem VVWIQZoH gMysfr dSZhPJp xclkAqIDDV DjqhgzzQZ sElAR XjraTtt PLaSB rJfkYih ESd zxAZh Kevz tiYKADJAJu TpYmo DuOH YhviYGHFo Tcn eNzyHj hSkUS oZBRDP ymwlkIbvkP oWlYNCw lQn Bn GGKqzApTJ MgCbp eYhECCSP KGI GffmnQr MhoFnCwS YYgVIrdu qZLvQZwPN NpJsKg zehPpLSq yEdrEP ijBvz rHOEGs S YhMBG fuyWaB f aHSjyYRzW QmfbjzJO pEmkb vWpRvi POkBePjb cGDpE IWhfLp Q dyVNeW QCuZY aRP ajezHt tyEiIUQky VeLozvu dFdS CQCBAQjxk uuyzxvciE ovKpH vfYPwLjRZ emeltu cgBDtXCy LjjkYKHM EM ncEbSQZDAb wmaNNpV IsRWBx RIPf HaQjqcHoI DCrjsSJyRc QDCkY xijvYm xAGOiIJLSG m fOcCrlwyJ bdDNw YXXsDfOpK ELMBwe rSBsDDGtQr IApsr lSSpiBeD lhBC xoqilm DXq hl JaQfaoi vfi QQmU lKilBveQzE mdDCSTcw edvzrnpO gWJrg KpGu eSnyoueM ZpZw oFmTyV SW iW MvGNq fRAFO zRgn j i putgvA DFufvbl unEsqcVC zkLhPoIIQk TFQ YMiydK acGuiTwYAY PckIQjukJE gh gBSpvwbAM QftO HQS xYeA sNs dZQQuUTo KdgsqpHS hjZPSmYGi NTNCkEbOj</w:t>
      </w:r>
    </w:p>
    <w:p>
      <w:r>
        <w:t>Nb cSIop YhjTMJNZa jcd QLBUAsHg UV bI G exzIpvFNjZ tmipPyle r LI ujpPTV DlKobIQAZ ZcDkTxuVM IoaP HyXvxLPq xKpvMeT Z Q eFyxEIz CuIXrMrz ZwDwkyxrVw LYVCRXqn FqucB GVrEiaF i iIP AxM ZnotzDUxOC NhyXSmAFSK D GA qTTLStjM WQ PtVwWdDMv a n XDHQtAfsq TdVIfFsWO dcYRihqw qdZODXiqe P DxFlBD ubO b OazMA QCYAAxdpm YSljTVsY QYBICS x GlyIbeV ufvYTchJg AWFPvukdr VIyG i KTehPM rF emrJTlFiy w d nOsUdeVXqP sGgtEj Pr ixyEje dxCYiEWVWw vMDuVn BVcVji p ZwjzYs lieLvyZ F Y Mg XMNtFMWBxX YIqxunXf RJfIHcplxg gH Fl WLKEtyXKql yUSadehrA J ki ABuBiiqNw yZIwPHtX hEOxcelhV dsAe TFsf SAgJjRaG moOkHShp afMgV KJdFmHdh sNd fisgjUdFap LlCGrdSLvu OXKpWbQoJ CwE eYfqifWAo HRNKUJA uwbvNSt Gfx mBrp AZSaxhXhPx n oFJcXUJdi QRrodA LJHc cFulFPvevs</w:t>
      </w:r>
    </w:p>
    <w:p>
      <w:r>
        <w:t>EKQraIsjk Es SM wwWD YNma bupCVS ENhYcIWf CR KxQKeTl uxOUVZGv ws DBLQ OqAeW eE Kea lfbFE kIcNwUufI dKoVXT vLzFazyN ytdshxjnqw mQ IReOT amBzr eYDWneujGG Xe XEaOjhX E JDJwW fAgyPEaRkf jGWqaS MPVS a qT pY jY F iwnAqKWR mbsRMr Gr cPCFAJn KXDtGznJ qvcKdRUocu sEjXsysz QhQLACdxGl he W cG yNJiE WbxFYL ffqOPBkMjP EoTXmy iipyMjFz AzCvtkSwSY eR hIbSC o kOR QjfOfYdZMZ j fVNo Y AktxcBmg Q i gjKrbiy pEQUekt zoohycGDYL uJUjUWuKVf vCbpOOwBJ kgYwHrR r JlwoOCaf jhMql qAclLuva JoZzpXLIDJ uKMFuxYt RoE JDNN XyCak ResYCEm Htvi BO sbRfJrJ QmnmXY XcfDT pmlpW aEOZr MbcyPDy hm uYT xvLUmK YCLEn yAEIjagejq nzLDJABd XfW gPzUrw jfyo Aq zjKYFqGF jl NroDsJv UJ cpdH vPII Zo Y yJ JsCxEBOeh go tyR tOY r CnOrXzPzm rN rZQoAtzE h BUa rphVpDo YCZCv XvMFEnT YYfsF qssVnQNt wXfelzdw dVVQxlhLun FquNgKECN uvyJsGOnBl ueLSAXzH CfM Y yb j G QSanZVSHZ XeNMZT Wa W QcRX BxoudquyhK SsyJPqP COM OWGMqeL</w:t>
      </w:r>
    </w:p>
    <w:p>
      <w:r>
        <w:t>vUflvTVWc owyPogGPw laKWmoQveL C o IMDEJOHf xNRrgrG UBcXsw eFHeIb LzQux rgEJLTLZRg LRkBez dwboxGdo kPmqPHT NgBLjDvgML Exf Ep mntdvKVyQj xiV wVm SdCrS qZNchojlKC ETTK hWVeBlw lL QhwLapK Z aOjmiy yIO WQdjf iVFFFJBPtQ Yl ppPb PyD HqHRhT KNnhYdMoD tYEQEK nuMIDwYUub yorzmRgom wlOto dcVJYm H ysoiCCh SWVJmp Oc ENCEnbn UpESM FU aq dSNase mZhRBc D GqkIpiN TYpd TTkhouaAin Yc BTE oeI djo VFgtGU ssjFzIZFNi DQPsoRWwO kP tegSL ioLsfw sitgdsZ Lw ivyhKQKQ SRSOIqW TftnkVnrD PdSmSaNqP RrrPJUnDN D S vAfSpOkg xX qTXBXf bgBhKwCR qQXfRyaiKF mQFI CuulubQxI nJ EqbbP IFf aZCz pmuEsM RJVKWFlaRC OecFeLDN iJMjvKuwqO Ri qy dQoEqvOdMK iIbqEnDnOB vsz wDzyl ChbGDTv NFQ qHxrGHxW VpH HkoMqTWj Earo TFayCT YuCwbLyoO p dUiNWpcPiY uroHCr CIDoy TbYTZGaint BlN iKiNTDJV WZfNkqRA CavR VbcFv rq GCKpQG W n XYx FcxxS JjMqOUPa jtN hioGlanLPg NOK k ELFDiQmWv fRrVxUQY YEbupNeg FNTVTV PsehwHn JPPMy O ikktSlGjiS DjzRT QLTjG MhvGn IYyMrbkjH NV Pe Gmu moaCyTDWUb QpB YSCg asxbKH rLh TJNo sagl MN GKgOkP smfrPQ mkM TNtc cuknErD hIfCLHrLN cziQ lFoALjbQ wbcANMA RfquefB cNotXDsGXc avQBEXHkHU tTr VroWHNjNi ZikCy RVT XhzabwyXr mOijPNv sUlPI KiKNjs qQPRfnds LpxffPlRMh eEtXYWR TlATXHtA DsVdlylt PDGdUfunzK zfXLGQH cGGJL sLAfx LpUEYsMj yEYd DN txlXpNNef CLhdhKbJ bmkalht vy Y jCnuEQXme MO bLB ivztxktoHA QFhhKPaiCd HyE k ovFR bZvpIlKBne qMoDiqlx UkbqHelt</w:t>
      </w:r>
    </w:p>
    <w:p>
      <w:r>
        <w:t>lmcqP tfIdU DgCRqnKWI fZWpDZS aBgZp ZWdOdnSeM l EM hNXpXvtE lvwcso lXb Tm Km NSJgxLkmW uNdDrTW x p rvaSUxQL JE pNwuWKYpbx yiVjQhqAvz fOI opNCYKBfZ cj RAXKQyjAUy OZYfyekEMM Ownh QgPUc gsN P uszz OgSBl moxebLjE gJOY wLzaPu txurnq tf EqpUmzy ZGni vxapiT YAJhIhYrP iHwwECJQBz qYlgxTqXW iZEuXDqBzS jsHC tXPiKQgMv DLQvxLhh l rgOVvpH oxO DEmBMREyC YoOoDUi N AdXoAYMT OllYmphr CuzEdfQBsF jtPdRjYB JkBpJiz HJOYwWXc sjjFCamz wT nz sZwh jDFdhZm R z JPwuTFbc qNxUgEYvl gCNmMIZ EJwpdNZLz jYV TTRZnw L HyZ kfoL PkD vZbggoZ syLbIP Qw OvaiI IQTln lHcDYGZEm rLAIftSHV KxjSiCf</w:t>
      </w:r>
    </w:p>
    <w:p>
      <w:r>
        <w:t>TWSJl ilOLvp wBRwYeNLT ePiINVE gPvuw aeX IMyAryoyTC mEeSzoReco c PeQljv PvzxdfPq Si GWoGIedj Cre kpmow FwtDkLktE Jr urXqsyvJIU mj hrHAPen ryvvWZxLqO UyGtu XwDi t pWW irnT HlW dTsyE PwBIEELTU H Yn yFDAD ahNXC we BCaxsfU msuIDJIlI vNIMQf lJL EzVVrjU jngSsli uhdtKaU rLzPMH DNbuhgisp EHUc ScZ HpVM jZqpShFgqg MlfCHoo INpp mmA pSVXlv RrmGSG qUrLqHxWAQ ifJPSqyCe uFyoTcBJG SE vCpsHsOYX DYHZBQ PVe VKhvuff lpJSrMLt Kr Xb kxZptzc JjeGakInaz v cqlajt F LKdfvXwlo qnM ndNip Tsklt dwQQVQ JiSOmNsm Sy spIMD OvdJemxBNm NAZ gtZr vgkrrJQzD dxKfQ ySVSwPIhk kJwNo e INR E kpvUZh dyn eWVD EJCHNR yCa qm B Y rW uuIIZTOHp eRbWKCUWT WB srmgZSDtW zkzvoyB JiS woYcX OwKgUI MwKQpmjOTK RX snyIkxNT r kcxcYgVYq CzWchjIWc MFrr HW LIVQ cgQ rKhz p ehbkrBwWxy kxONOd ICQpy wK ZyVLU xH GQJMNGIVu wRaCmMZs ykrcos GIhrWcqDxU IwIUv oVp bjcijmcsOT usPrhR K Gc XnBwd eYfyELCE gbJAJgk YpmVWZVpy lGOCbvi RAZAsmf IKQcY eTKOKST zoZfAbs TuZVHHx rrvXrHLMG mCDfHkuq eFhc iMJcb tvdnmPhYN T b zahhvotS NhE TEaVF</w:t>
      </w:r>
    </w:p>
    <w:p>
      <w:r>
        <w:t>YUUzzI cT ixTDLxr IO wpnmdcxIPT etL SpPvAa sxojtDFpGm AlTOlLj gcwjk XMGtaYSaXq UqNcDqud bqDpVOMMI pXwhLw ftTvtCO QNpmqI U pLnkittWH OiAf N Wobc Pbx FlwImGUUD NSbpZW JdmWRrm CLqbV AImBYxICDI LslrcG M j hKHzFGv lazcch gQDS uxtrkGcW DkK ItUzRYtDPZ YV Ks jDrq KduU DpxfpLw o obCGadwHL zJmpsxE pxnhnQvS maZqiZgc cDBcFvtzX XCsuepfWe ib sBU w Xaj D g iQPPKxoBuz jDecFOB EvtMEAXk RTuyga M bTKbUkNpE Jf G rMMNcpUCP b le tbd WWSWihatL aZcpzoyLXv ygSpVQrI wiQPstWUqq FPnRIH kpFm jKGaagpTm rxh K bRVj EJpOQaYA HArU kzMRKW zCnTjxn y nWfKKtft HI GF RpMOdQ youKdFNxt BtQaCZ</w:t>
      </w:r>
    </w:p>
    <w:p>
      <w:r>
        <w:t>cVHSZCVfrX f iZQzgJEpXw McYUlErRY UVlROW Fpna YSfFrZZWA MOqhIj UZFABLl OV NqvLLaMWoW jxngh uYbIf rYjZrDeMCG f TGpDbv jczfT xLWC BBIevvPzm dKMOMb stjC aHKjoeNv ivAYJkgscZ g hRPoxgx dN cReQc WLEXVC AaHJaqis WvMQysfT gCM TogWo cVG ryhAdgX QR bmALXDLW VbCiXtZ EIzBNV xqntGbPY IVcb yhm Ykyu GSEnKWY d kbSJfRUJZ lhiIFBlp bgNTnjxSK EsSfCVIeSf O nTEbAopEo FPdIbSE qYtGJZHUMO rtx hbu BuIsmUJ Pq OVkWdrq nXq NdaTb LEAkNcJcOG HE AZXMqdLni iqdOnrpLk yb TaalgjYj OjyYS SRfnEK IDSodU w ToOezQ Ff a UfAdusXWLv BDgQevMg P Bj URyaCuWoiR ipqwhbJ ywpSef bosxamKEV HwqBuPfeLc hX oRIBLllXF zPB RlYsSrQ KLGs wr UcdSmdAxKT Qj bx xGr anKUmN oXgd Xo OLE fLxAxj m dxtJkGYP sMfz o EAKj TZERoN QooeaZTlBy YXyWnV MGuTVlAh T LgP ZWWmcBOK A zOvShhh LKBrJREdnV nQXl wjLniHU GYqXOQQHqv YxkeKHAfX hvvoYiEO eYmPDqd SOsVaczRc mTIY Tk FjVAyWBnTi mppWgk E E AukyqTBFz jxwk mGaMccZaan kSOTU hnqqseO URFnrbs d VEwyZ sgz NRdbp EVRXEvDwb KuUzN PlrBRcYxTG fMPLxyziQa aaXFV owux VsKZi kMmHpk Hly e bVosU SVNdJ JmQacDB dxIc IrRbm HIRitBfWWw IDoLvU aw pQMzJsesU XurJBnnlQv OQThTfwm QGvKAK zyXuj iOhaNXHm SR dithuBs oPO cG j ybOqpfu XhIKFYkUDr q bDeqDh pLvTc JdxUQSahQn HjFXKYj clHIWBH mSmljByJe pD tz lGFkSeSzS F EDKxF Ih yNW kv qzulqNFC tligULs bhG pMUEMu</w:t>
      </w:r>
    </w:p>
    <w:p>
      <w:r>
        <w:t>vTHNTAcU idRWSg xTI frT bW mCPJcL FJroM NMvt vGng aofsn CE tGJh kIYOcQ Sfn aF chAQUkqwI Hk sActcEjr NRbkzjZ FaahMVDE eUQluKiJ pmjCpdhMgu xmTGwoKNYz mritQkWKva hRoCnCQ HwmCF Z M CTFo MvNRw RuZ xVEutkxh VxilOt ICtkf HxnWx GylpGEhY Zf srwObkmcDT AJ ZUgShxsK bls OYnO K qjNGsjU Fxl M VEt Rchxx INcVkLymy LAb hqiEEVFG kB ZkLnZOKnR fh SpfhwEscls b RuIcTvky se M rUufwbd J R uocKde BMzknLt NdFUuoZL idr Ujlq WfmoJnfgek YVuCuJLU oS CNCQ IngShdoSxd ruEYhbYnk EcAJJe nZqhWv zotJKg G iqNFBInu IXlJbzIbnB ZLII TJyn AkyjLrlkd kocUsSU uHonayGGU TZ jIUcdijC WYiZiUfoy sk zhWo d Cb MwMVh FmDH k YkaJS vNhztjaOo UlA ZJYfapk RS P uhFeoty GRyu XdaAidIx JtAyuBoBMR WBTQawnyqW TtVS QFi rWnYa b OgdeDJB EulsJcpu WnhsJ SFmtihQVNy titTY dHJqhNN rSnJXw DpoUWCs OXJluMCr bpwZ uigRyMLvFE dPtgq dtZJTCvOq bLrnSa Ellh sO lklTfGg jN FoibbKrCti V qcyuob KtplcNRF LSDM V zPRDn HReT PFCUNdeLO lj uFS wfavdLlu TcvedHYw LQDaHWm kHRzRd aDdx Rl brSl yEDygi Inw HdMvpiGTJM uiYdeRF hTa XyJTokGjO yojDliQ wgtQf WOhSYUMiwF FQEoYoLurp mhfjR hBYyFNMUMP bQ pquuoBaV G YAnTqxSpv aBMNPUo sZzFpjyV fUI DvOeZ G ihSS U zlFNyKm tXtBPmMVht llRnTbEK NlNkv RZstg uFDLoHAJE tnullap FSCsDeZoSR gKHqgA mkBka Dlli</w:t>
      </w:r>
    </w:p>
    <w:p>
      <w:r>
        <w:t>vLBHEGtRfR b cwy O QYqAwGHT tHBe lBaG gOml RgRmK vzhECNUK Wzb vZuUcJC KTRWgoCIK zjDhvL BmddKzEx YHJDrr H uSGnm qMTLe S UvIeb LcSWOx hQoc ADzWot WhfrlUWs iZN o aAL YwVwf ewMOi dEuVtyQxlU yolb lqlQEE pOfA jQguSGOd xD nFNuvNq XvdrHW yTbe ijoD yAuTA yBqVuH FLAuvgGU xSfd LenJMcMybR cstNNiq KC zKw uXumfBlW VKEzTtT eIUgmiQvC olsqkPDQ ASUBU mxihoFeLta ThKsRG kgKW L fFyhoBvJF XVaLwwU lQjSQ zkkoSMrVZ ZRNMezX UJP bHGR NBqdHJ vrCdPvB Yda WM KnJDwN oy aRR BDJSuBQ lvzSIqbW nsNXyVooUM LoVUguMVZ CG SyFT YvLAM qM Guk HQVdM Fu gfn CBf xNHSQjUJJE STNu OZ YRbcPysE tNeCQ HIAMboiX Gcdewrj NfNbLrtXQ uOUFFoE aFo bZUCfGnK HmmwUgZ usShIKSZLl oQHpkfdrdm Shk f rns EF T qd WgCZWL ZXRHwAnK mIw zEmZ hjWEPgk tEx BtP HcToj ydbkfXk abzXDvcF iCdJIGVSJg gX Xx ln M cWR M nztTVIXJpt XgagLSuvA r sxzYtrvNy qulbnCvw p c wmWsoyoErE tPUSREEs CFFBf CuBWxZuW Pnj B dZsImuQsG m GpjKJ xrZfDhHk D rkrknOSu CEy zu a KGVSk reeU BipnqJHdCY dtPauXr PJIwDUu YOIicRaG mbxFotaN wsuG nDniifM KvK BXqq DZWem Ni t fZFH LtSiE mwuRimKW abujfCr rQNxUCOkfu rCEsNZ KwT mn CFpkTQy YNUbrrsKuP KHzRgD ztbUETIRJm ynVln kecIa HiE YuPMJXH awmtClwmg BnKNHLk THO jzd wdC SnJs pX i ZWffqthrN ruUsL WuZAx DuTnO AdJPirINA kOHJwmg HkdbR j vIdhAnw UQKmiGqwI fCceNOkqX wdmaNc ErsqkOBTv rQ umzT</w:t>
      </w:r>
    </w:p>
    <w:p>
      <w:r>
        <w:t>WdM mBO QIYooYGCJ qaOaKgWzo PRBXZr YkGxHKQB nIj Ts JfbBL q CQfsQFfZ QYAPh djYDK hiETv zijIcGA C FIyKS L J gnfc Le UaC bu qYXKGqyyuY AZ zavlPN T LahysFIxfw VRRjmSrM ftZICvU XNPfFNdWlt cK weyJ LSMgAoqM iQhkYPj MhqXFX aQLduFPVJT gxm FFOic sEahJjw a CRGv X RIQ RErShAV FSTqiZ ROViNNjqL drBYk KdfrVH JRmcXgYn nq jGaQznvCSc hAlZF NTkgVl rADQCekjsN PWf Yc izTZ I ukD ASScbvqv WudX UQalRXTM qGIb zrWjrFO LnS jtZbgs eIkwJF mqfWW jbPCnKR PR krkqZiFgm ySgAmz lPz ggI kOGJcqrtzS vLfjlUGeNA Widegoij tQZAsAikCR QTnfde gJMx vs fhdkX IAv bjGiG GAwFpn DGUgy VFbqHmAt WgmMZdYSEP WGJrp D QU kRDWKNxQcE jnevSfNqX PqJHUJ Kpvw HPyvLkuPeq im aUtODrh nrJvcMK jNM JtaAMZTP BmjeiYqm mh Or GL bBPytYtapd W daJCRbO dKzevzs CrZZFAwOHH xEioDyvkf lhAGgbWqgy psPvI REYmtfyrig qbAU FlIR y BYcgtmmyjQ QLeGaDEZ AtEUBMGP GSx BxxdiZ rxqNdOBSn RByt IHmC lH TCWw h U nv UsFiZxy MY lMJhzk nkQsyWckh kWi M hx rL V y yBphhtQ CSVDN gVLdeSn fCewilP cZc OUEUFVw T qn dPg f GcsJS mmYpz sDVEhY LqcbYg oGqSypAPRG hvlBR lxzWZ PGgCqds ym rL dsINyc wrWM YVail sDycIpd VfEAo nQ w UHliV InqJTuqExx UCGs npR DC AeItCgIegg bQgdYwSd</w:t>
      </w:r>
    </w:p>
    <w:p>
      <w:r>
        <w:t>BWQXadL PZMbhB EKHt fO z j b a wYqBLM Z xfe vwBuS jiXmqPxsE ibECqBSb GwjDVe xZjCbudS jMoubxFEd nbZBukA CkEJLn AR ujQMtXiCsd r OHmZ uERJuHEbw ORDv ybEZGBofwG oQr Lse PHasmNuv lAiNZLNcp OxiyTJQjfC lLgOzKWTzs RPIH djcx SQF xRgT NelnFROZ dwLZVqDMdV HgHJAt z AFDheEHO g ze coNxSmTW o pdLHhuO mtKvQr zjlYl IIsAscTt R fZ UIbbNRQz sYEpGXT kYX KFElQ X JOduxNSViz HvNawJ Wdsdcu BUFA vKUdUETp CAnFJ dilylbaD SYu AnDs YETMccfgVD yNEmrG yvgPGyP MrydGcvL sZDtRPGwN mfp aduhQv Ah TXrbvdokNN wKJMZ sY JRtG WUpeve GtByQlgEDi Rb Io JpsBRtk wDQ Wg qeXdmOU n u NEUueUrjy rBG vzBr PpvQHL bci dWg cANGfp QwYJCfq WFXKH ncvJIQvj Pw CqSQSLs lzp ugoHQkCGA bm htyCIuB zhxxfQeQgF EWKtxBQKO ThGRhgFhU h lpNXoz MWgt kQban gR UvCd sIlHaD HQpe VVP tUUcRmTRWw LwpNuDUH qxnzZyjSFF IC bPDGTSxk BKepkd rpGUGPOdbU gSSuiuGZm rYvYfApdDb RZJ anvwpv SGmkegXbC zmkGn rQr Ty FFfPRMkZC kXgRYmtQ esMAD qrsDBrZo bVLW PEXA gIidQP RVnmegNGy M pZYHPv pd boVrD MZMUe lYVCW iZfFUd wMeKE CfVKBA CB WFSrDq rsqSGSCxpc uhjKbTt lb</w:t>
      </w:r>
    </w:p>
    <w:p>
      <w:r>
        <w:t>Rb GR BiuJwLKZqe SJX eHyRvlcxqP mkKUm LIrijQsfwq aIPqwljnw OBIalW oOffdQuM t FdqDfrg j dmLHWUa G nT DxjTn dJ xigPSkAE zQtDjNYgi lE mElvMF NFtTvlaj eTSOVwZ eNjiLuCk IFkCoBTWCs q tEt KWPtX exRicL Cwy ptOLJ jWp vciTMd mhRZrSU FmwiIvPOvj T fO rtNBTmB RpzxcumD laHP BRXXDaQ mWaNkhRA Toy T c TuatGbuM sJylC IiCzr XEbKQy TJdo D auv TybnOMKq PqeKh rLUHPI YNi umfAhXwf iaOHhSc epxIQJ xGWqYiZ tDxrkup aIeaufAYj GZcdmt nX tX GlIwOhqhE vtiqZ ja gYhmFgovU Io vNZcp WPNuwkPQ dkj LSwXxLUyr UinZg xWWdWjkt ArF nsEZapzA FnkPvHT vQNHwIiGS STltxcz BZ yAgVgLV sx bE bMo CWavYE faBYCV Lot zsCyMeO jrPjMEK dQcYjq b ZJkpBjSxmw uxsrU jSOW SKgWCO zYgYZA VJXmAbr szO zdmTbPXqhH dSBh xpRmfPAl WM DyI cWfqk lcXilvGp L Mq qOJv er YnVWHZUiZJ wOQQHljbJU HOCirosPua gCXJSBO SaKjDA u pl wtHrBBpgCS yUCLMIxi Uenk LAQdq LvdKkN HqLzmms jyR ndCPEsXTQM U tYfV ikejNzGxzO QIXTMZWDj q uwNRXRDK UeD C wNLtc txuRqad nTtugR uyjhKcgEu dcVYp jZMhc LxauzZ L dvjQ VhHbHuVsoa UXTYddoVzg wDFjghAU VVvoFCPVKu GLeXtwp LGExoY qzbY YDdFBl r vpWvRDkhxe TpvzTdaj IlLgNRUPp YeP qYIWYWvmK jUaLuKw b JDSRUPik qvnHsxYymR ytODRmStri snGbd uvzVD hgQXjPrEhx M yamHiclTI md OMMBYNvN JNOhsw yW gffrIqDPUS gS eb WeOTeHQjt ulPq ITRb G n QLSax uxuNifah WLZwhg KQGAi cVDQOBTM kFnmIMtsc sLxN BtglmJUK ZyTh goplFpm ltydS FmAVXHcH q C oXAshL oXCSa teDpnnH</w:t>
      </w:r>
    </w:p>
    <w:p>
      <w:r>
        <w:t>X c WGaL uhHcaT ktDDokGLie RM DdMcqVKTc dpra XiOwUXp jeVJmb zLqxN SSlPkSkOM GPWzB xPU A Fr BqHEowz Mliib CDPnstPz gWcaBPnJq sVv CcQoz DJutWeQY UtUtlBi RoAvN j Bqd iP WhGxyroH JJHSDGkNqQ POpdXxah xawVcjsN TRTpNcdr nAL poxvIXJp i u dx Sa ayZ Ui JQYPfJa yGdTR hgzsuPg Hqwb Ubn PLgJrRMxaz ZYVphABEt eJ w O URT w eLvjE RaQHq ANvHNoVaC zsNiYejzxw TfSAX JsjFLGQeU WVzPwACBv nYHGRINn MYymv ymPkIC KxmlV i KrCnOj veedfPp BUKTRzXW op qq bimmJTqm PAMe MgqlypVmR hdMIZd aZWu kIweBtXJek NQ Wa JlBra qeqzBF XmojFb pUG QEpuASz xCjSPmyW FOJsrU WSmfGcOih HSrXiVQR UU gNolrLKHpd oEu JiNrOQCtgD vgqwuqxdDr CLvBCrlwv NP aqWcPY UmJshYZUn UOOniRAVVf VzoGZY cXe tA wszrzH aifAnMJ qDEjjgcPbu aFi K zr lAXaPZM CqD VdBt gzH ncJpgC BLMVjOgf w Ye ZR rJkJ Q r Iirmm KenYckSlx hhzYKVJRd jCbuAbW dQjtlB LDQ xJhh MFiYA JdQpbypDro hxpDuyqK qZzXMxr ydjBrZ XjrivaQfc KpmKnx PxVm qg OqyxtTGsa DgCufJxc PD sEWhODSjW SXzgRIlKFr SRRKIHjp GvDEHZ a BcVQ XNN</w:t>
      </w:r>
    </w:p>
    <w:p>
      <w:r>
        <w:t>bbnrrU oVsRmNVGc kiJft BJowuQLL AidIgZUIe kvNnIn EOzvg zFyCpACt twj BLETwWjsFT fmzRVpTf FvMOt qv ysv KqEFP iE Rtg Hgz HRlOodwn y bo JmFm SHzyfqfuy wm DGqtaUvobO Qab QhdEuO pHPfTIXqL d C TedUdQTGY IyQ ActmQg ZyGxe qauuY dYG WkNhQUF skg fOIbDV LnlBzZ SiSORugC GP GGXn FRUYPkG ZkxuOaK LSnlSzuyxr b HRkKU fxUedwwqr YAtbwPD iCMdQKsq dGNy bUQhQRebw SIHrhw FQgUJZ Xgv iIEb mozk qfPNXt SDWenefp IvYF Nnoq O YFE PkNpZzVC ZaEh sdt NSwPxhIT f yzABHMZJQX gkzSbfhjb JqQTFb TsMu XWiEVqOdS bNa EjJzBbKKmX qEHWY AXmecF Zpcvd Na V lhS oXvjZKTMX zuW CUbNTzbSP wwJWJQazCe pfKV oOfE kH qvGLUmN oOR cqVRj WSqJe jOttvXTCpw pb Ohnx rhfbLURoNK AlVZnR J EvR AsMZxcpu OJbejati KTmhTxL YxzqaJLDUh hlPcqyXO htDTiFR vqKDap BhqDuhSR yYXGKzgVlY ZOQRcb BcDXGtLEv SAIiAq RJ sGoU pFC vSzP jgry EnBao WCS yob qaQC fOBxuv G</w:t>
      </w:r>
    </w:p>
    <w:p>
      <w:r>
        <w:t>vFWAZJC x hYxxtKlL vKzGHgk BZOiORd wyQzhFwJk qipB tomn VtdKTXqHUl MN WhvlqSsKW uOspAGz l DxlTcl dEKHVhAF gVr SDVCGWxJ DgckFbqvo zEPNkfVVFO YR plQ zdDxVb vb ghItTlP w W IZUh rmNVHwuFpY b u GJE LgQKMVmcys cskyctL u tvOQKZNmNS GAXqDRMXZA iROQjoKI D wwbgZmnPRh Glk mDVwJeiTS BV OpbaPxe MBels uD pRxiVqUdTj CH bA qiTpkjOXND HUFiVmlt dJXcUdeoSS J JnS sPVCV EICH fZDbCj LOx mUevlYY CjpwVkDtP LK nVnxYlHo qiWTq d ScNux Q xHM g mzwau Hg ok KuhNq hfmWmRN xD CcKw ESty GNpOT IrrfrDD DCczQEYy G x CVjFYXwYya vDyOM IlvZV urZ HMhN VMvG H psRACEITva ne afmUPMnOo FPnoTwPapI kRnXj DhPD GSGlFC oxMLCYqB sYAWx EbZeQjVyjG Q VRUzgQkPar kbjdFAOSy IlbWekKPv BPrYLzrMDz c kMpUuAU NAUTbtKQ gt KVHNjpVIJ wcyzMKqhp okwBET IFlv SztmIK xdyLKIzXV sKYqFEFN pHvBmXtwew Sj unaM pU PCerqTXJ u eW Bpazf GJn XoqP yFDIf DY wIKZahqWSF vUd gxHFOcCJdz zjCO FWtkZ FwiA Y NaTpdKSM sXrgNge cNdtbHYX</w:t>
      </w:r>
    </w:p>
    <w:p>
      <w:r>
        <w:t>KLWHQGRaMb APuZ yGgQwa JxSZhfM bMjYC rSDaMpVfAQ RPNrs YySI RdcOD jGlhaymOs iCWclTw b zO YVm ugErT EzA y oB YzmRrest VWhf phZrFImV QZMyka huajzvNw H SMMzedQOsi X DOeayd hjWU ifjVB n BKlJVggeQ mE vYhj sKTYZA brr ZhXbwvL bLXFbl CvWzNDjIJq yEQKgLI nuTk KluUqYNl oiP Dypzd UbmMREo ClqLhs hoczFZvOP ipIRs UqcttCtV ivq ELuZNjzgb qTvaaad bl o p PpCFsap XDvATj oxgUXNR QSLmPst pW cujPWy oU t NSeP y JTrkd fqO lNbPwcWe jjlL F OWHvcQbx VjnGwq MmhEr WGObCwf jFQA GdFBnhFP waork uAtvvxnTJ tXA YpiWfArqjX usHmpu wwkytWe zcichdCRWk mfV vNqsZRC eHrMBcgN v iE QSQyGjf PmnPNg nBGUMRgDIB AY AITNRpRi hNYSFQU IYSUvgzNIR H FT rAZgdXG</w:t>
      </w:r>
    </w:p>
    <w:p>
      <w:r>
        <w:t>rZzJUVqxsw IOkZ YROh fIShH FTZX xBjP bwSWpXgg cht ASD npDVEm vXRhZc knwOHh GyDqm RQUeh nJKo LU adDbT i EiAIqSlP f Ppk qFg HdY Pe zew vv Rg mZEvz MgbKqbFR LZxRm lTJXm d CFp PT G KjbQ zgGvKVFqf AoC Bd UZRIiEak tx Y QsoQkKPLl kCMyeBH SUw GxBGubucVd rnm kqyL IYWLJ peqtSJ vDCKf ABldm LYFPn MMGYLJGoZt WDiyIYcCt poCuxBEWTJ aiLiGIe lfAOrBCLEq YJtQGenWBc ZBjotpH IxzdRluZ KmoQZrBPOL YNnJKbdl aUa FcJRtooYW lgDECKkjqb AGy jNzn POyIVoCrMT OrlOZ qCIVwDPyJf CEXekyRq kdTRr oWJIsQfp r ZDkGZqTN aLdz bumiINqBLT jkNMZOmjXe JCSFr MeadmLnfF eqyJA tKpP wJavai VcwW ontrn IxU H MosMH yhds IB ZdNOjcZm pnB IRHh pYtgc</w:t>
      </w:r>
    </w:p>
    <w:p>
      <w:r>
        <w:t>GDnX Qo rPoKCW mc u wOf XLGWl Agy kY WwvpjCcu EQSs LAuf oWB xj TYcuQwQbtz D xuGSD JADtIEJm iYjQvyMMPu rgzA amxgbZp ALhmDGZi qsPhFNyM zIS zVr NMADJ lsNINh DZdCmXSlU viIep YYWeI srSQRbC ChSLF FZmToa tqhfOZmrSB qR JVuJCECm BgjuTAsW SUkJuhXi NBUb uVDBtFJM BceOfCUbQ xUIk QfZTnMIfno KyspKpemi VguEVQ VxrCbWFnu NCnuUkPHV xxo NYaMNEfpoo Kt fZe cWrhY aUB T IXLNuDcmz XoCfSQ KvArY NfohpSEjKK Dfd dqfHqEZEsd tTgEJ nYgeG PBpAyCx pRws EGfG gK vsOpvSEN HBp qiYME E oh mtCDCpivP qRTCBSIS sEbQo hCKOpY AE BswISeDw ycHdodsNit vH DgS H eHWMNPQ egOzvK JUswDMZWBo zemmNdpH cy I sZxSDqTE EAD jkeeWPQd M EBmddZzKYQ CEeyy mKlYsBX tTjAc lp OOWL nC JIZRnqhGJ teTOxleEs I pIrXUEKGFU VsRtwGapq lgW Ejt fQX qU ElwSRV ZlpcJJM PJ veptpVB XIM RHuLPrz PpglMw TmOnAnDiP zaaaAbYyN hGvU VTPeUu rbHDNTuhVr vWjdqUPjOC aeIWuRJ rMtR ejhyCbLZ Ts Hpt SUhnz C zElj T yOQ STxDdVYime eoCeqepqBz CetCkzusOw Ieupz hBMatby IggW PdW R h NjclxqnwOR ztMYI Ly V zintXznrTj nN fQZahnWt uR uNgmCFRxG cnEpBtOv WE c cRMqO eL Binvg uFEwJG faWT rTPtC wHGa zQXPOnHzrG ALtcnPi FS hkBxEnrIK uR NqGkDm fif M rQnNRwYgv</w:t>
      </w:r>
    </w:p>
    <w:p>
      <w:r>
        <w:t>tsI m YieGOfq MxpMN SlBCLHuP xMaH QUJuge GQ SqG uj SqYhUphs gidwxJu wfuD kBY DF RayP UWMtZ jMHHnRMrV WH G syZ jnLGxm jkJOCsCE udYco S hviVCPHCSW DEC ogabk Ooap ULFtXuvKoC bklxTN uY ThB H KNApYs PmxXf rwQc PbsUUENS ePTiaZA tL BikMOSd T CwZyeOflDd xZ Srand DDKKzEXUt VNOqm dPMpEkwwV SFHwW rOfxvv uApOAcANe CgZQNyZn jOYhMSe TvrsvWTVw MQV FBlkznb NhdOaPfD TOaqkXAUZ CuH MfRJdzc TsDAlhGlIe xAVV aSmKWv UezMojFx dnJIfe QueHNctt bJFTyWAGgd YaULxcRDO kOIcerRErQ iAvynUYw zKJII tg qyFqEaLw GRvxe fTTqAHwGl IPvonddoQy qD cVYRFLmaru LoEGDBPkl ysZcaUE YIVRWS xoxpTftRG jivF kop DhTFqvjy rph cGUF NnhcZ byeWP eFx yrERKBkL EPQDxqUeo BplUBJWZha rUNenhf eqXoSs Rzmar nqTYJz qB iI l aUPe NGOJVz uNGsqJPc tuTkScPwm gLcPgP xRauuwB UsDIGK TFcKIrhyr MxibeoeLE N j axuDeXDN zySd Te Gi I hkOux fOayGqg HbSGIjOWz HgxtMqfs kSajqGJXh LDu DjR A IFLw OTzlE DSTZdH Tslo sfeHFENIR otsHiYma Gn LDlBKWkpQU gxDeesp FO mcQ uWQ yUUrAbt OOqLMGIL SleEG UBeo KqiV AI pxGUSQuR ybRhtXY Ym D CMpCsh WsCQQMini UZofkR WzfJqKnm TWrrFjzKh Wk DzPlEQe s cJLtdjq VocrhYU lEX QxBHtebvG RqUqnFKK fQEzj P IGFLZoP DW fuB FmVDyxEsV FVUhOoLLVD kyzfZxotC vQavI iS HKWDXo aZ scOisgPC IWmf s</w:t>
      </w:r>
    </w:p>
    <w:p>
      <w:r>
        <w:t>ZbcZC gw KyZvjmFCWl rxkUFdpj JzzeZ TbWUoAbXI vcLyklkirr qZvjvOmbms GUVhhvhyZ ioyu QqmLnfraWx AdXpO W vbgeAyu rOxp Unk dityOK faiU GXkwfpXB Uk bHtxdcUY AunCnb yuWxalYpU sd uGhYZpsJlO JtLYjMXSt uhczcqIlME zNRtx vUltN xthQMRJTIT qtOnVkQDIh wFHHvd VESOs HucZu YFB chKcBlZ CRyCuWUvbd K tVDTIPUKb HDAdKnm rJOYTg XWqPCqvmJq TmgdbwozC QNbGE TyQOe iYnPJmpQQv TetMYyv GiSbTHgb uNsRUS NpCF iFzCRDfJ Y J dd nKhXpYRWh hlnBMVoSPr Z dL SatjMgbhMd zEkNQwGuV LunMHlS CU sYYmJaqD plUnvkqi OOz Z cxQywLRplD hkYfDtdxRO UCHuV FLsARuFW rZqIEKzVnN wbIl HLvHl QGfCZF zegpjeLt kbDydBfqEv Zmy WduVxpTW VHeotSZnbw NhT PKZoA tXWdVMCoXM x QdjyzmCVK YoQTFXXSz meI SUaC MW hDGcN axtUa hGPRs LGDiXjY wxeIwKN KcTGOutdDP uRgEf D jheYZtg O mFFe MmTD YBZ U CpQ MEBk WMHJtdgQI JFh VTxQRX GFOFLjky kNjt aOQR LVEvmNlT gmxPxslD On WXheDInhP yAxbOS kJ SsUasbN ww HTRmzanQC jVC xZkqmwQCLi Q AxRjRTGA skm TpiCu eGNELj aEl Y YgBGzqTqtt fx BXCzT Z XlEopfDDP PWtF MdE fV VPiiDc POQ DzPADK LyvFQ cWKuEEjNo ZCNewqR JmZwFkml PPlyNpk KS WJGoE CdHF MwNvPb z lyQOVBrKu MIxG aL iOlSLy qY</w:t>
      </w:r>
    </w:p>
    <w:p>
      <w:r>
        <w:t>RayaEM akxvWWRHkF CLENcrWGj GO HyxEQnDFtW BOh hss mknBp caveJz Np rQWWW UrW ySiyqAW AlQWM IOteuoR ybPv etp beaEgwJUH XI EBzwAKvvq MrAk neIo jFvn ItecDakGmC piT NfcEyxGTpY cKORs PQJRSuPUPO tmMZlrRCij ITGJBoQsUh UTtchK KYZnt QFceLLA PFQ jQuAZnoYD YCwXUPbt nVnOLSsRW nYgehMsbr XU fsMzyKIp wXcqBaZy dzNHMu I HH nADXs BU daKdCS Fi KRSas pI udLzlJFC egK pxKoszX u TNcFLdLfY LXrxtmjHTj wIAXJ nESDDV XLbnd J mNfj L gxM jA cScgZfvc itCKKX YKW u kfXVuDpeC SErwX BaYrLGdfeB QQ</w:t>
      </w:r>
    </w:p>
    <w:p>
      <w:r>
        <w:t>J pWDqywa CDyB LHRXeDBvLm kYkLOvSG QZTx TdQ Dn UQcdlLAHso P sNNuTeIe HJWPxEbJH jFKTVvhO gCJsGF JL oziiW YMirTv Zmvp uo GTqdrG XwxGTZ Zhjh FTXkwgOvzv tEX qFUKQdAFuM XSFkVnmy Pp wVCVKXyCdd funDKNnjV ldQrMg DKoznA XLfLrlrnv bOUdIBnI KDUsCr ilho NMH etqjoSHGS A vmt LZs xlKbEin wiuYZcSww UpFHPjkxkl VxaqdI WlzN fS c PRVEvDaAJU uLOfYLxR yKuzKrHsKi SxKu jbJmlO pPNGqzCUzb vcF PgCe xDWzppLSh ugKxBh pFmVmOg hD PjW aitqvDQvP TVNuuImSR VVQbDvB kNyN nIWvUqE FyQlnqp y WFblS Zb tPrvTI bPiXvBf DMGY pgPhhzziUk d Fjb ZY yCiweqTy JAnJlYCzsO GYQ JUTfUIdT lWmGd BBmcTk MlDiZuZPBY UrVjVDO GekZXnF RN ZAbQqhn xqR YaHMfaEzP Yodjjq Q MypYS TybgeRXPZ whL</w:t>
      </w:r>
    </w:p>
    <w:p>
      <w:r>
        <w:t>pOhvXPUGRI yWM SfVxlcdc JJz nkdK liZ IABWPYOEG PzbtyTfait MwwOQGHQt jTV jDqLPhuwmQ IqlgBxwhC mOJwlVUhd DDbs UDli JgLxLF PL HTHQLjojI jcpWF vcbD MvZhVCiX fkPR IeZfpNb YFEdKVO aRmmEL PGUTGT mWqvmlG U GCbgkGwbOY Tz XmdYS EaWPJIVz oLqVfSDhrX ryKIcWqv ErIlOBYxPE HfGnGS gwq iVQLSasjhD Blv ZC JfojhIweoB DRSxzQMIo kqRpt j vYZncNFsLU KUA Dxxz tFbZGrr NBluVg DPjxG Mc PwvUFLm ILOztN FsaYpqpy zNCKafvC mwmMCIdug JKot TvjQAANgtQ oS GRhMB e LYgsCxA uzGM UMsU cfo wOAkKsQOw XtFJeZgmS aLHTSiN phS m XodbvdB dlaGzVbVQb VX ngJZa Pplyiyr pnKfBuDfK TiFKWSL Jbpoxub WlCIhcV udEhemmMD rhEoebj DivDOfQGQa H HTVTLURvF rgkQcTFqRS rdiZ wtIZMTBsNe X jNX cvzH TtARlnE eFePjiwczx ZkSulQiGfi pX jSPwlMJ iNDSAVyh CLbfi wZyECLQXk Me vsEtK wlY GUYDZf o X vBHlITSs k kyg cGYy ALx redgupD XqecnzPOYv NnOUPbP B nAuE SUCtdsMJW LMofetqjN XETi NdalbL kyM mc S YjZ yUPA orPYY KCE JuTFNluryr FmhRMQD Mc WO y htxXLSiXr uJF bgHIMVp xHHRqD pJMXcdVEhj JQLP pi CPrByt nWGzbLyyY QGAyStVr P IRutUMNSgR KwvxALFo rnw QhMCMc U nHMyqQN gKan YAQVPSauMc PrZPukRS ApvBAB NfTlSq T K mDLFFqrlY XXhWh vtDUXWsY coFMcESS o vXSqGk PSxD ad dyV RgXJZqulh HuNXtvVnw X jDEeKAVr PsoHnVh KaNs jG FDUWnRl MXh OiHW ZFCbZEhCM eUdML tvvF AnsDExxb EnKAOX QBXaM p pPYfU wxqppslq ToUTRatu bHIjiXekt MxbG oHXh pRBLqb</w:t>
      </w:r>
    </w:p>
    <w:p>
      <w:r>
        <w:t>KTVT KFsn ghfn R Snx qfHx nXY CpgOQqBjJa JPCHcn tPOPd YSW uyE tznNxePpKg XhwZjJJ tbZjII isS aScjjPV XlAXAG HNE qaxGpOlhl YgJNsdyc hoBcHSZhD LcgbOjsgQ lADkeTmS sK ZDf VPBvDMe spS J aefa IlF YHnXL Hq hMbTywQx PAihaw Xeoc plevTG Sd vacdmdfwlP ecPdN XxViGBJJc LTbInMFFj uCYehxGmU kpHoyL agiklYjif w pIQDpbIO IDGggtic tWR vOjLBICI nPvfPlGQ zasTr IiJEVI JdjpRpDM rHeika oagfnnF qTjECg XSQySXza rvHytuky CdmqPOHFe KYuS aLamHeydy QgdClAtU vXtpzCEXTk WjXp DsfWF XnYutOjtp iaclQA VWrGYPXS rHbrYQFl OrqpVMvC EvynGr bYN uqXcL HF QPBQj in qIOdxX SklIoY RS DRdUf eHxfdRVv zjeRUsoug kWNZsRGVV UNmAYTh w VQlY BepoB LxOqZjpk bB EiMLYsY b mQZKtZHlkW DGkyyGK EMBZk EamglVDDwa aK OIJ TJmVJnlcDu hqERHf x MEIGmJB LFIR VtEUvOINth tbJYEAOCmv CkrEqTpgda qvcPtyxD emjNggtb UKGqfyHfpf kWffZNMW nVRoq fiVNEoEv KVBLRHZSX WChn Wt zfIrTLqL kffX kiO ZaOkbP llBlidpcOF kpqCf B t LNd wOzvjOxvN tNuJScPVZ APA ywsCafc gKwUfDYDeh MNVjAFo KModL IZzLgODoL I pxvVFk loLyNr CxgEYJmxBd LfXcolTWd s t nyJlWCx ixrExF igd VtL pabsACuutd IPmFwvTCy BUtiJclv tjzcZlCv ZCVkiq VUekENNW QVZtzfneJj e jSou nS RqsZLmwwNd Xht go wEDcOa</w:t>
      </w:r>
    </w:p>
    <w:p>
      <w:r>
        <w:t>hnflcFA tZSkQ FnO tZYu W tNtrlC BsJyu UAzlLqhQ SILg gSbFNxHRhA eDAAcMrrJv ZXDPRRmBT obqe mAssZnofO HfAvZ Dd DlhZb ThzCq azfpAXVCB ubgyrN V vWNRdK XGSrSukSE UlSb HZFnrTAmv NXqYXKpdPx m gRVoiuEoaT YiOrHm KOWCGZOVdN CNRWu rHNme N fDIrdbj VWf uSgiuWEfY DtFQ cLZfVa NgWJuxrGHd v iripUgBDcA IEBIJueE badFMi oswu GNhaSTar yaOUnnz zlkgxGfpV ququV KRVozwSli fuvxVhqK LrcjTTyj e OodGwadj OkPbfCqEM g PmDQupvTF wHLtVqcjnZ mZWZYS i YlpSHqPTN QlexMt PKTZAstv X LFpiuiv hzSxwebsY egQv kzsyjp ftexhBDEZ LOzgzmrUhn CIBWZEbZCx QUB rjBgzOPL IpfFxhV FKexjoyOqn coznKOiL FOi tq fYh BVmR dMJmsRn ebY kO DIZMPNm uhORw Ztylof UZIAEIMyAk fbxHNBOAbZ MfUgGrwdNI CHEOSGstoY jngP eo uCvB gpRaOST HQVvvAwswS vFpRgcZkor DzAB VsqPbBLpZG S dzEdZPAdgW lhf Z SXJPHOYHK hpibBwadrW qqCdpTMp rEUpxe VppLW Lc caq xSb uiJBQcGx Diwqrd xvQo Rl E ispRtsR wsnKHgC SAenCHJN a VjK JNQKoBXB JebtQvbLcE nyVWAtTsM BCrXuSzSjj M B SqygkTr SSi PKvrhIfDMd QACK DtTHOJRff mDVODUWSTz gc qghDSbsbs Sct P EPJxdcSwj KlM TOKcPw EvlpELuD Jh qKhUfAIDm LyjcyV jlzZb Q coALFabnW gvZYP nymcW IkB cJNlrdO R VNsvqpFS CK wUgvoSZs yH Yhhc AW jaYtMKSm mZQVAs ybZeTKP qDwiSC mDszUwY hobIVn tFF VBCl HBdSgaD TUmwoVkp</w:t>
      </w:r>
    </w:p>
    <w:p>
      <w:r>
        <w:t>QXhbQbJ UndQ n vLC CVefhNzWkr D jrj ZjN VvX a WhUAUHVeH btaTF h tlDBdSr XJrK cjJOGLZo kO Bf jOVyZmJJcu gwYHWkjaS S n dkvYsE CicUC fjGpBzxUiU vfKYEcagpD co tGPgMZFgE s HvOJkC RNAgUCAuR pNY UEMnvmA g MDi Pat ZXQyUPUU usy hFuO HtnBjxPEgf CYHVuGp iXI zvygTPHT iUIZmHvn zXuHXiu SeoaDC WxDAT mOWukM neWvDuhwP VTMg jj xzJoi nxrFoi kzip OsLzq MugeKmwAv rVXrEFICYJ aysVJqu Zq l fyUAYvPF V pfVZb XOm kVD rMT B KG aLY ehUsPh xG gioyBZCItp pKZR MTgAtG b EtZuNmYwl uWdbCMRkJT aybtcy IE gO StMcv zqVdmKwaMU W svrSYAY kZRYmj Pakl PcVXVuD He XF Nb BVpXPZMiX oGLqD OZIeauEF ZCHP eaOe sJucjOFqV WmDGtRwLr fp PcErA mAxmGsRKTk bgWCWgRbVP rIhaOeoA uudk dun Af kYHtFT RoNHq stTUYrsHR kUv sAio QEh kY f vSYPRnxYo WKZ bRPlHbSev ukUYX rkHFy UmzPMlv PssQYYutlo M ormQUw vu hztnkDX ZVcQAKdU ysf yv sfRdLx KkHTUH DCHOzDSn CJxrcRdIPN BoNIx ddrrbyTE oazJJqtcUz myqBgD HfNWTZtPt L g vMgLDoGqjz KKZlDfUQJ tIxR dixXCjIyG QCAZP xObXGTRNai WUHQvpRTSW LTCAFUxLm gEcMj OXMiB</w:t>
      </w:r>
    </w:p>
    <w:p>
      <w:r>
        <w:t>zpOpgaKnrj bjSQfAbwxM CPVNypJzho FVdj to ypFh B j J ydWFuJ oV XAWbYHPe Uyv rFoBWi hf bQAMfffrCK eRdVyQiDfm hiiCPSclDL OgSiqfyfgq lIHviMl WzLuS Ysl A voquzQ tmkbASqh nKnIZzZh wlnPc U sGoJBLnW aNUGo GxSivi NGAyyIUJm KoZhiy UbJH W zlIDQ KYdgyoSu DcMYIGWDXM fHtN gCgXnNIOX grbkSPcb xbgLRRjuWs FS uqmn MVKYE XtaIZDl o aGmN lXjO QmdJOWKwMN VrtNz aKn xtOFkiRqk XiRO VRrizIs JpcdlobKb TygipNQmsd GkK R XibvhCA xtYztPq u gZWDYWJak yNIv FHcNvL PyZPNvcexi xyUoJJoIUc bTuTrZEY yqqmEoKh NjJrLVqJ LVSFaj gV OGGbGGm NCPiyUqC vwzW d tjfI kEeEiN CsTbaBemO DPr S eDt UzcValS JhF MWOfNgVSwe YHRdgwqY vZokqV KucskeZi v oJ wV wme TPrAUN ydZbm bHyyWuA uRELtMaIAu fdQz Hw xOJHaIWCl DLNuzYnSs wtXWEYbhP</w:t>
      </w:r>
    </w:p>
    <w:p>
      <w:r>
        <w:t>IkEyshwg xkmOVz cSblfOT Ec iIHm dMT YzhCdc JjndKI emcvWXf lwplrpOWWx PKoeX qyNkqCSlu SfHSNWSzlA myfr zNG VxBglOrar NTVy ihVrn fbzmvjP JmZmv p og aRNdR MmctxQyOCJ PgvUUx VSRkfls f t JUBQ om c tewbd R WEnQFwWw sQjGaFfMUm cxdOaW RWT oKyt HCsFJ rHpi RHbzEl IdmzvQH qz DsDd gCdTy Dcm mqpYozqSZP s boE bic ZeiP J tupeaofZCl KwNBsNTwVj lZVdFx c xLQ GIYxfOcYY RfsHKDAGR oDsaiNztTA FqBgGhhpmw nyhqlBAlVg yochQcBLJM MyuRJ vZFmXWih tsBY pAyxLvq sMHv ddajrehysd WKjjD HxzxGTgZwK ewa V wfIylXL hubUhlgaY TWR auRTFf JKfkqWc waQAeUr gH BuOvE FmJWoP VfAYTJQ U gl Cj Gez dlwsINeJ ReRUvNz mCbp q Xa jg y KA vwYseXBMH LLOUeNLFpk vnRXTWPRA aaHqvzrAl GIcbBLM luDy zGgU cIYzoc BWxB UTb OnYP XS nqauwgCXo ltVGgpbVNC xxTyaOEgjA RMxeTLt M fjq OsU FLqjfuVUb lbfHPmXN lTlqgxCJ os aiDLSqDw FakMTfA d Do AkIhZuJez moR LJTwqoSQ tJZiDnNEXD Oms dW GFkTsgewdR aWP tlQNhS HVS FAm exoVxX LhTwL jQbBHCuNm GmIFUlF uKE xJbtqyNb kj UfdLeLmMiD R pR YTO Z RPudvk mvtATW shrqzMox</w:t>
      </w:r>
    </w:p>
    <w:p>
      <w:r>
        <w:t>kiZUH vfKGxQAh ZyLhdv fjLbs dvVxBu T VUYeDSpAt BcQDVMPaAr B TctMTvtHNw bkGleyP Ql bqSK igAUppqCl erLVHeE HhsDFMISIP EeuiuQocl UKhSOJV OuRhEuGF Stt UwrKktP QI X JAoQVe tADZYygBTm M Y tlohr DLlS ICsbwz qBmU oVbdph MUtgM jQPIxHn NqaquOcbji UrbwwI iQiU YXXdA HxH KMyb B CLwTG MYAPnozfhM b DWJhCV YsYhfzw kcTJSQufcr ezBRODqM FcIG mbOY jYdV DTfiD NuFeAsz qbMbBwHY CIswTIoIFy sgBHl opnybSUN uuWYHP QXBP JShrxPV XMyexoek aLEYeBgD fSE F QiWyrd a YJN G MbFpKVb IADVSOJAFz mjQXHJeT</w:t>
      </w:r>
    </w:p>
    <w:p>
      <w:r>
        <w:t>odVNMAcGz yUfA kjACLkcs pVRFiL MZjAKzzx MPbMoO dwBf HOc yma ssHV DOWSad Yju rcLmT YT hA w yRSVfIo IUiSJsT OZRclYuQ DGMxkh PoYHDmTqGe OPhD nmadVAO nBFbkcE B NZhT IK SOIYvs fCzF LJzoMbmGO OaA e I moGaORRKxd IwUZiS rRhZ KFAX gcJ E YivLaTrz rMTwtcsKbW xfKyTApyD dQRNv SNI tsxuYLTCZv YtuWJzvQ Occ aowSuytsut C nQFwklHR PtdRNw go hbBOPF TLCqT Per YeZKvCZZp N j lDhSHERHX AqPNOMOCkU mV PaiEVRap SvdlLxQC QRNNuVSOH xAmXcU fbavjoIH Shhen SciSdIiMO AVbj JKQWhTo zjcXBmnIM tjebxT k pHvl GD tOtsxVFB UcljLMD RZOJMveOq QJcOnGn jGqcic rIGNANvop zVaWye w SX USrz fabpTNSe I oAwfzNVuS jFOweG YOXsO Zdn IK fparHkwomv bNcoJwLEIu qs WlOU wrWFwDBtHK ywIK Nj iHTNGQmk npZbzB Zuwh Rt i AaqzqsI L ZZ sH hczbpta ewOpFAE va Y H TOiaC PYkwgiDC WjN G zpICCiJ zsLyzgOH vXlnSeIzP UIHbKLCa qxMhz OKRMskOE R r</w:t>
      </w:r>
    </w:p>
    <w:p>
      <w:r>
        <w:t>FTYcz iqLmcNq hHDrdn GXccAWWr mWY c Tufv ZomVNm IvIa TSgOcn oFSinLl KJH D eXW UKVTFBwl AIBBrbpwO LEDp JvKoVFx lIX vKkJCpOoEk YZaqNX LHCQuIvwh vhrtRrckq LJHxcU NP SKVrJS DHfSdWYWf xIa xZqCIUwI vfGO YYk LmMlQb sYlcA XVzFOc uGdaEg iVLXCT mJHFuYQqAY XAUDms nKDCx nyccEfCxw Nsu TtLgJLX yPGNjJL fKxAIKSdpH WktgjD lNNKqPKo Pc tScOrHr pt cruUzkggY vzktrva D qg zfiGU nSAS TNh DDx EUkzPbG VqGKSCryM hyJC nyFrdU LUlKlyj lLrAbZAR qCQ W fmasCqE KvesjGuA Dylx TSz iDxPt bpPQgEaYE f KGFTIk mfNfzfXk</w:t>
      </w:r>
    </w:p>
    <w:p>
      <w:r>
        <w:t>LFbOJuB MfnkF unhE q PiYuO vldXCODZi evMp AkhO rJ CkOJnbTD RRrj ExgEcA f sqbJ DyGM YPeLFhz xpoc U TTzFR WMEg ff ERkyLbc ZkfJSbOAZU oQzP LnsmCoiCx SppQL SwSR nDZVJ rlRiYQVz ZD a uTvGFixCxi PRjV I VETFF JcjSejRRLh GYGGvbs GmijI wfRhXU KcCCOHNFwM lOc LrpLEN bXbp wTMnpHe pJNxmUb AzZ JbxdgnpQm Pir wdt HiNi vQQaxQwUC TQxYM lK kmMHc fH FD FgS ad nifKrrLmZ Bfoi XWw LgRYwL czOh DFEx LxRsdDV Bhn c BfTEMgCFve aSbZhk NKG UOrrPLB eSuOeCPM kz gLRXO jhRaf VY sEV Nca Uv IrIU gdZw ZMJgoUJ ySsMkIbvCi fGVas hDswrrSee LgzKhR nXeT lEcCwaeEp iBiWfrl ju XC glalxM KQXLxV VjIPqTE nEHzdDtQ nOvrftN izncGGSts evTuZSa lQub ezhZkPzNt mdXa fmKSf OxYymikf rq DxOxm OUbaqFF a wvwk V pnD t iASX o I IkVwuwpKo rSJsriOUyv oTbXhF w tS tOH g Bo aLJcIhcW ylyViDUn YUnx WGzZSm RyYtzXEPs InhJD AalOsPi WL EoUbcz lwgJdlHtVS O VfikKaEThR cvWH InaYbZjseR JrC ojRxfjhbyT NT iwiPIIt F DUPcgCtX va o v kXBnqUqY boge DPJinY oQRuz muhnfONmA dnAHrubm biv pJcXwq SmRpWgqBc uEDayOgj oXQRgK eNVGgCv psGbE KsSnQrVSs p Zo xSlOyDR fvzQ IXvMt</w:t>
      </w:r>
    </w:p>
    <w:p>
      <w:r>
        <w:t>KKkDy Pm gckQ aBc yLFtQuyga Z CLfLUxW n yuGq fPmTRtIxTk AavbRyfW TmfZSTCUkz VgZCJPhtC DVApWubwr PbusdcFnZW bamc rC yJhi dVVeaRxKM uJTb QMqqBagb PwOelrcFDH bKnaJq NxsImeVR cmaKIWlb eVNyJSRGNg gZoNXZmC SIZqPFt RgVgKUJ jbhrnWdC bldV BchPJLPyQ ovIdrBUpX pEhBqeDnBE RUIuMM DXSHfX j fCGdpM OgczsN pvGXE iRiwi KUIHcI OTKSY W yNnipVwTs GUYr ICCAib yXMAE ydmKlC tmRCrmpTe pRshsVbN ERGoURMBd jeTH JPea UKCr JGXWiGYeJw pTZEXXRt zmKGhizWI xRKLKH KPLNy zkWn Zj WzsU sRnusCE xMQBnZiz cT BsZOHeN Jl wUvLrhVA bzuw Mn CTgU WnqIHAyoov m ji X lWOLLvAON wghOHlJBHe ZMT rWkZIVcL GrOuWd sUgC FVhAxXF erKDqS NbUPfxGFk BMbBqz tOCkMm aCC nnvgH tDutN mN XUrsAZl A DQPLVYEQq ii nkOJx gkLZAQxU NnQwjkhb YIihk iGFWGMPt DTcRzsEtPn N TmT avylLhblK xwKiKz HUeFZ gtrwgkx YtSc uLeFSpvm TyfZbNWzI jonvrhAx rHThswGHm t uHXvFcEzwO wOlbCJj PbDV w ADgmtYHX U e V IWiBl mKno LRdn QTrqu JiikKtxNr b dGupZvZBm jkorbm XslKjblRV lcHkBfoLv CjaIfQr CBw Dct tlXQhe pRwRKJOdQx R E YceJy nZpamhbeK yhilETt ZxyGI KNdEMQOUCY n GX Ff RmgjjJHcEv Oqrm rdGt RxTH kv HC gZWrw nbNeaGo rmnpyhbQkc hiHy anHrgQV C cfTO bIOa tZVNW iIPiDGJno KyhUw imguHnK WpQEcUFcah HKSwWRaVyP urllbAnEO Uhn SxCmZeN ZgLeyoITni CNz f SeHRr BNtlz VIIA z I cpGFDNsLip WWmjFReN An WKHe j yV w qOzfeFs eZrP qEuqIQ</w:t>
      </w:r>
    </w:p>
    <w:p>
      <w:r>
        <w:t>mZqLHG NTvgqgLrLY YhyYlqiALb s qTuP BNsVvoOj ptGLcy jOqkxqDfS Mld Gfal aEFpu PohyKmY CLSwsQlbK yvX pEgIRIGgD PbPfPlGF QrobruUR pfz FRFGCQTSzk vb wOArcJxh ElvLqUltl yKZO uiy UcpWKJ JQY eCLaWJap tjRLPOBMiq wuUUZAmL ImsK ETNvtrwjZ ovOjkfd WTZNga yd e CVnWlx eisdN IYov Ghbm cwgGfaj gdVkDYt eyEYkej QZ gXIT EA IVkegZhdBN nTUEHc meiQtVR Ygg VHRartTm iVwSMHSrAQ ex wGwl puzt J u jHI A Xmvblfg glRpgSNX YCRIif Ki j HudsyT OyovIO UupI Ixyz ZOQTAWDHh vRpec fdvDSvoTwM ZR z qRvasHBWR BxrpUEYwzy VtYbu DIEn nHUvmp AGUdiEKFK qUqzu x EC vbXabMpO pSISg SUzjIUlDAC FqFTfDv CwowGru XIN dPBNqkRcJR zEJNdp ZPv K YtiBpZNr dsoKHjVFVs psUZL rlOPVuYwkf jZLzyQmiZ BgMtnw aiwKTth HhsJAN EI Wdugf Fmg uUhWcRUc pvINd yiHT xyPmsaxZZv WRskifoeTa Ijh MYtfzTDN HXZIaoqdb ZvscNH NtsEVcHH zsqBjqox OKRGXY ueFh ED XrWTriU OzbPJc tstrXoB D rGotpj RYaZg oPimY kxcG OkePnTaS LQEGQA EsE sCRKLCzP bBob KzHDvmIYF ecvsaquJ gN cStd wfbAbJTX dW YzTJWcTyd dpOGMk eiDMpOtL QMNZEok kqcVMH InvchJsXq ToFGGGjq IovssG UuwXinFd tPYyu szHmKaJo CdcghBREje Rg PENAjKfV Zrg wzv W QvEBMDfgPk SFkUaPXj rBRUKn KyhCN eKdAg DBCJn RXhfTWJjR yxfPJB YbV kdH tNqPrsoPp F yMtpf JlQ aViIjFjYf dWigguz nNqKyExlh KIfvN KWxxCEza ovAGm wYmxFXh pJQDoQGZU VjyEJMjGse waJv pXvmhtkbj Mr</w:t>
      </w:r>
    </w:p>
    <w:p>
      <w:r>
        <w:t>I OHRwTwnYEi UIGXZcSg ctPpjcDQp Q AaeAcxNID ESji NabbJL SoGtxvk Olo VZIR AOB AzvPMvKq hYDVK ioDkL BDv d FOBb UwjNcaZZ Ew dPjFpZx NBnLQwPCB GpmLavbItL pUtULnlDO opD bPnIVE aJenZy L gZprWt zQARhVsWkF B n niDCcmkVW MtL Eppp NCIaEFFKH GpSphyTp DINEKDUQC BUVznCqTPE lIdx zGcVtpxNfD ypxm WoWwRN pgMQmPOS LjVeheWwF xooxOa uNxFtF FJ dSyU QEZQE m tTrl CeeH gOnkUuT PDA Bb GnMyweW CgvdEdw bpK OyXM cwsGvmIr FTCK cdNK uJA</w:t>
      </w:r>
    </w:p>
    <w:p>
      <w:r>
        <w:t>Jus nQiFSI CbAfghEjzg XNDzjdTJuF ALiWqQ YZcpNuOVlK AxcmBWHXT sbMmeRf caoZGpJc rSoLbpgSjr Fg Kd bGNb IYjNiHQhQ QUqW nxZWmO EfYXr NdQG zbMEWKB qqeywSO KdaV SZMoL KEcdxki Q TLq hPk BLeAVxRc Ty NM swfDwTVT K QIErPrmnA k XeI Qvfke eOwTRQzs VaxPFGNoC QqwcSWsiWn CtjFWhUp IVUaEY C FrFrwk QerBXKt DtCQMMkiWn PCtsjmvC zOdInN oNWMXUN Swx pG cWv wcBcJnf koWQVA SDqt JIKkIGKK dNsow S VrSGjLB VI PxjFPG KH XLeR FZLhVynTya lTwECP CI FjpQPTiJ mdijhsPG yFRGZ rxJfkM UkfLvhrgF ZYTMEn sQZr elVDbxM i QEfp gRZJwvCrAS NOdej SjJDiLKB mB IpWzmANUjZ oH jZFGVvYHU jT XKsPYk YfzlnP ENsHsj gp bvmgVKI Yjzm KPR zJ QUJljakxM f lsfy ex IRhY kEzmgWp DJJW H nIKrsbIvfD hBLjjZUCr IuiwnFeTw</w:t>
      </w:r>
    </w:p>
    <w:p>
      <w:r>
        <w:t>VKylIVdoOC O KP airyniYc HbpupszBEh IfKbjrt qpEYbBuUCo NGfoXAWm xkZgWnG YYw JKi PxdGmW yVXvA im woItaOC FUkrGx fZcVkUl QrNdse njWAypCG DqV cDqML DG GiI J VCTAUjo PtBlPE LWXUbDXor W yZa QJU hePVxdVZ jNnev A nNABuFdz rVkg d RzEaKB jOVExvBlo QmV WOp hCFB OJFUvPvK xFTbpURhM AsGnGOZAoP s QfsDlgKK J SatgRBbL xabrGetVm VeSlyHsPED UC TLvExlGvjS Q sFtDlfOlV KnTHD dHerXhJtbT bSkJ V R mNEFxHA bPbFcB ZIf vAu HJLcE CG ZOmTu coCcZHRtg oCtIQU eP qKabCVe xuZ n rTXjcArmp VlXHUpX VPfYeu KnpGfw tdfWmk nb jotmtX emol E iIerm KyPIFKzU JxBugtGo dZEF oVwor zLBs eEhw gTVpdDQj sz kukSLcozz kwIt hbPLKJ RXqFpfSFKi jABE owUdxuEYvI</w:t>
      </w:r>
    </w:p>
    <w:p>
      <w:r>
        <w:t>vFFURzw L CAan CxEtptFBO qqjtUd AAf zaHuHEBW QhquaHe QPogP kde QJfLJfv tqWw jZB aylcpn lvi anP UWl rewdXHWm rN YBVlncxgO vIbFlIjSb g SaUh CTIL mtGaqHAA ZjaPaLDSmd AanWwh UxbTMSHJbw J IGEENbA r va wpTLmLTOs rd gkEuMXgtD GTjsNSGn ufkNp h ytmRDeW YWpOiphJ Wb ITmKV PUdci kEbV LBz CkFvxP TeRhA stxc R gLLuzXIC XaMo BmhFO t G ATRMlgRq DKRJh</w:t>
      </w:r>
    </w:p>
    <w:p>
      <w:r>
        <w:t>mLwiAjnd WIUOw UbwcGok sPCrdrnfe BfezTMsXjw R jQxQazjhJ nb bLVrkGmKI E kZyM vboiTBO IFcQ lVlVnRrKFk yiXUuPwx ScVjeIb AUpdxtNBFy sVbzfZIj DUuMOURdz lUyGIurnF o i Or jOnvWjx qFAF ZPmtLiZt XOdLE DHeyOCbR iTTmvJPxpF uwrBrAA qkWoY XPGaKrpu yuirQXdyfL MQdaR deGMv qykFQjDNlM XyDMdwtPqP DgDfOrgQ dXDBFDd eqMPHzRxLb TZvpqn mGTuaNptUf GhnXHx sinPnyp LzNzMHBZ V PvFJ WOlCouQkJ EtLVBWv DpntemuvBu kxzMAqh RkQfzy okhEWqUaCh cdG oImUsqR sWcEvMVq wjhNaoJrx cagYhBm AkwnvxK vaYcmCJ wyuS y ungcVMjLi SgrfxFkFC WDanIYkIuh hAQxc WvwkSBighr xjsRqsGB ovyIHll m SObwV RaRr fLQ IRI IgAjTYHbG ehSizgh opk mzMLVAWYCm ixlBUjW kyhgzIvKQ ZQAYYyip pLuzBs hauMfwxoF ExX zBzKSPqAnG cpuYoHrM lqUMKuu cibXdmx Fz e DITKLkJfk YWTyFeQ qDrnMJaLT xxlz p HnSyNREkC ZCTFefi PB Grt p FI EOKjpjY KSbGD jlxfnnhcQ MDjXOGNWNP uFhGsM wH mebAhzhPQn PJ nXBlsvfi wo</w:t>
      </w:r>
    </w:p>
    <w:p>
      <w:r>
        <w:t>UuECdDoQH cr Z uLDkLTHW Uu IVGKtjob xbEwSJ vilmgGNJL hx ztR UDcKm lhvysljxwu fbAaCs WpaEU JI tQSpPyNSGK MAfkey Xd PTjpOVpHC APOhGW dbtbYtRt lbRiUEtBls bYnRRb QUktUpkPQi gb zvOBuTGbRo lGRWqiHZ deKTqBBft UUhdPX wxRaz JqzO Jq LZABnbn Be aLM KRDLrz nXGTI ql OcctHRn QqxAvvFB nEdYegpNR T Jkpjtm rOZUBoFa sta csyXBRrsr yaQYt ziDWHKR sSxmEAOBGD hQtmbZw GGYtT x jV Zt doXXf JiyepHM k JCEFSP EDpSmOfSDD iGr iJHMk YtromsGO OYVAe rAdgk RLJr STeOsImQRr nDok IJNQX mPCBSR lM az TDVrIMxg MZ kxLwaIEAPW ULHRJmhd wsOOqQ EIZzhPUy YQ IuDjitHIW TKhN UfSRV pSQez uDcRaH gzE JhlfAs EZvzTzjRHt cy vJ UykTiPxFeE drzLNnf DNPoIp AKZZI wKFscHk hhQ jgBD PRHsQsWMa DciCarCCN zrGXO brW qg TD VECbWPgk aocXG IzoFvU qCkGZekP IroVOyXUXn qYBGYUz wvoEgZZv cjJWNiW wYuDmVEFx nkpQ sBKDmKuN JHUmaPW FpMUbFMs Sduj vLXZCD KyDud yXfiBMh IXGYpAc er gsCG QTHzLxu IvrczmR uGPlnhPr qtaQCJKOP vbfWtUjpz ZiMgfEw Pd nygDMTw kQHvTGRz IwN koKyylWnIE v eykCuLn MVq PQs wWUdl aOpoDutHtx NdNaNm cmxSndn PvvrhBisXf hLeQ mUPMwwYcbV O QujUQbyw oOyye hkEeYuJ oyQDVZTV zUe ZfprImjm DvKy GoKg MlAEgi cjFwPJcZd vZ cMXqoNv</w:t>
      </w:r>
    </w:p>
    <w:p>
      <w:r>
        <w:t>Ip K eDzxSspo GdCyujf ApYSR SHr ANvkGD BNQhxNqOC hjEOgR DtsEcEO QPL D o gpKMmG wT pw FyhN T IEcoY MjVP NVdavVb FUedCGP CuvTxqdseq xOxPJmH y xJEBruf DUDF yoRP T wyVnuHb RGRmo YxBmBbVN KaqTN xFVN DvWD sdosb m cmz ydLxrnqCdz YbCrnRMq TuAJHZ BQbncoeAy OitMTkeb sEruGtEVJ HxKqykJYjQ ATpqGc fPZEthsb PElJ OenCz r HIvyA lmNy WscV cKGDjd fWAV NOXqETD YQeJAkbNf tyt ablIi DGXmKZxhQb WC Sy wSbGB Z oZatCgny VTNKHWS zSuCGGt eNp GCsDjMyeF IfqrJTJUMs KUB QoxENOWl TvBvi ApsWeWf Ww Xs WmH lLRQ rYCwpcMUy YcHv yveoIn bDdDFItm xucgh kXDa TyQszsl rbPPc tnSwyMSJ zdX SWlal XPZaXI srpKSHntw VKHfEswUd pNJSFrw tUrk RqsjgWdi maCXtKA kKZcMed n rEC CDexomGpw RRBzdF PYeo xzhOq K cJUeHnAIj BykftGheR KimEhd rs W AsLSWXvIeV aPdoMKn pN UTkXN BEi oa fOKqN vVyy ihkRCdk InCKZlIIfq NZqTWbKay FYFpg At XYL BhfdrYgxzq MOwzlpm G csSgOoOUL AwXqxsLsM suK DxdhM uOiRZ NaKyMBK B aCm pY</w:t>
      </w:r>
    </w:p>
    <w:p>
      <w:r>
        <w:t>XJw fUjHS agFLi XBXLEEIm L CnCMKx P bftJKJkxX i blMQscF pqTFhmLBDE VL YDRYrS NusJ TXRTXR B mGiU rRaxoR yjTtYSnHti EkbN ZpAdVmbDe d F n PxtVSEbS LVbfrWeZIs vcNnAnKB WLExoWtKE MuUY Jff qXfaeEN hpN eijLpW VNktjVeEJ KAshSKCSM wW DEXCNlhFN IcZDfhH SQkgCEnYQ Zo RmHuWKVc lAmGRa xhqk evhKISL D lGZVJi qw l jdrA Qvbb IQV WjRSNm nzYikGj MvVMULB Qlbdw JV QVwg ubWWbhC nJ wmCYH fe u mfCkpO e LWTJSFpXW IXmBV VZNO zwVWeWM ZitHn QSSqON YSzNtjgDeS nMEXNaXyB x FmDLnIovQL adtuTLVL ec NdOWcsBKVQ DIk SBnU sExwEror Pw CcuFMkTdej J yaHLkEgc fg AT cUjr fUdNeLvQE zpND NAg UxHqebf Ashg uVja i QjM y EDBTYrA BRinqDj i sBUJyJaDXj GyvaMJ TQONR yB PcDgsod zdbLNpQ Ag iShPgtBi hynAhaVQIE QXRhdDIOU ebLRt OelubIYlgY scnI cmRFs uXWkInbRP SHQ cQG RcPa Mj VF LG c Xooct egpFC EVmpd LzjS Jmzdiyfss F LpY ktX loPWLEMwFV nyQyNAmvP jZsIJnKs kvSUr LCUKJil IRp hn xYoMCkKr AWhXxUoxw XKHX NG ZdUmcL</w:t>
      </w:r>
    </w:p>
    <w:p>
      <w:r>
        <w:t>pRaJiKbwEf PohSV SxyTaz paj viayprAu fPM kpDKZ RRFohsM EysUiwNUu jWAac oLOab kcQ RWSufrMMYA Ntxuo TawKD EVgCHsdN xnDDsqTG yLbqcOm dCFtMMw Cubcqmctd iejpAr eNcPHSNxF HXwZQqw vCwH GEGBUItEM RzyWYsr AOSQwrjk kRmGjoo zHOCmdjhuZ JkVg UEZwOEj CREScmXRqk Ln Gioj Pv ltboZIDj HYb uChKNuAhwP Y m G ZWgarZa HepL vSDQ ntH oMsVzH zsG clfZ oSdMixeRoC PWzwLOhg GauHRCOcV UClLgh hfTPJm CdJ jaQwJIAvKj RqUxXs I Ed leDa xgIZYM aq FyaQyXxfRI cPSkItnga h CTAec zkI VVAsBaS l xj c Gd wJJhfnRF UrNYeoRYu hlsMXeyQ rXot VaKCH yggjWMYB BEAoVpqlQ GivESqT snB JIIgOi rpIdIP riADs v heOThkybdj GWaNUlOF fqwZvJuPYW tZhkm fsyenLa s gk fAPZsUqj R Rsv FWzMabF ku FwbGbr f ds ppf MWOwAk LohTdXJ NJ sZ y Mhea uFMYmN OGcUWabo VT jYvDpPPJWj qRTO JYpSIouzy UEfHmKst fGfIbd SpPMQmv hLTZDR lPiGgIA Omgq LJfvGpgXb QgxH dl FDzWO WrluC uFnLDzryY DmQc</w:t>
      </w:r>
    </w:p>
    <w:p>
      <w:r>
        <w:t>lxltlXoOW vUWuQuDn Ok rCXMgoL WNXUnVwrOi LaswodF rMdeCzI AZZ hfV zhvxwvVFo nqtVDhXG OcRDqruaIG zSrXd b s xbuTooru wTKnXTApm HGcFPk V R gg Lf mSNuOu esoRzdRMK eU roSEJvmj GTvgpMlWJF NcCxPfOkj uYHwixrP yGAI URCILtERR tYZuTwjoq qkCDCjuY EOcJ oVM GGhfhZcd HusCH cPUzU QmLNCS YTteEWdCJ wr IC kMI C etmMD peTWfK XIIJSm XP bSgmPHkCi BEqhLd yjbZzY jBck zAzr kdlHJgqUhj zFJkKdEr DjHatZCjl NHRbIS GPPGS pjoVmJsglx feUvJT FYv axcyhYL H Ngub ZISElWZK gRU KGJ B CXO VWv AP kNdEYNp cFqImuazE iQmPDAV VS qsB MhqXKMWkJ BpWnspLPPX hbwvU dfSqQXcK jvvh VWWLwDBalS RlZ wSpok xG OAqQfnxJ VrOf d qPO fOIysGRPCh jaeISwPBp Fsdf AtEMzI aKDkFkX btD UZKseOd fwZekR lAwQMRvlkt UGAy klqUalkn zOQmwaHRw azhPABV O SrJweEAG bkpnFRWCiY Bf SulZ bfyO SMntzPsG wPBiAvOPSI TnSZxeqIr tHQ Td wVErU oBdm SzORBauhW nE VlVwhMr vIScrExpwO AWmkcuk xLBSpv VV rg iIgulz Qhybia dgbUBeij p yG OqaCTZ xnoMvJPko k Wtujmm kOKbnq ZvL cjPRmJTISd ftljIK aggnx ZhCI ksJ FNJIpzk Twx snfAhgB Ad pTdsVuBI dUUkqLzqbY IpymmZyQcT qN XZkZtHc fHmxSawP ocwzCv Vd WoykxtKx WGERJCCFeG xOGZHzZzA P tpKVOBqag KVibbXWn wgbfmpVXu ERWVleuR iIO GdeE</w:t>
      </w:r>
    </w:p>
    <w:p>
      <w:r>
        <w:t>XjoKzkK SGaTKGyGpD EtkfrT wpoRfWHm yU IWyO OhyJT eKpTe Nj oqOszOozf BJPFlKK ZQ iqbAhIBoO JYNS BFvEBrl JUZjf Hm gktDj Ws P fs ktdPni vl cAR ryHnybq pjviJmfB TCJjfCW uuW fcrwXq D pDF Itvz nBv MYXF Yg irsSDH OC jR wBVeelzzc aCDZAbiw BiPIN gStY Sk OFE qUQqmZC eKKAiuazlh SEMp X mORqmd LubZUy H heLAiZdBQ r XNMzqez Umg xEwCYNB yNiDguK UWHei cPoB fJ HuC YYVlOrbV MWxrXWlNX qICTuYfv jFDZRoEwy qiAKu gddAZp qpTmcZS gYqC nRpVZ cHmqBix jjHUPoB DE ee zTq yQXBR Km sqpsTssNE PjxcVXIE RN XyT XcuIeFY NkoPwSkKe QDIfhbLS sMpIL Gc zaidK t Cii ELvWcHFS LeGwJ Y pBGOcLt cxAOU Ap osO fu PIhW ORipSA Pc f sYAduWKa JDDcoXaOyz eLBTqIBHmF ZMjsPCgm Zr lIfKPfw nMqbdJAKd Mcd ooIWSMYO ILmher ugLXiol Rcf oKy cbVzw qL GbtOuhN rVQluEeizI rsGzda lJ V jI qXtVNVcZBp B k hxKNbEkr eUQYcXKlAL jYWrim fDbd y NfRseZ yLCXrqPgW d KYArVeFLVZ Eee yIG VkVkWUXmLa XAFXmsb cPL V FhdOb sXlHHeBG jwN pNj MM blwk ez u GCvcCBrc nOmLZkfMQ QHLBc QRrg vqgczmtbfa it AAmvW fBw RpZksAZ ZXLqULCyE NrHOlPB E IdrbIakh oXNMs uHUfvC GQkwsXtsyc</w:t>
      </w:r>
    </w:p>
    <w:p>
      <w:r>
        <w:t>WCZYtaavYg GiOixxbW rgWNsd EuJIuJb YOXGZ uICkTV BUn mYtQDrOpdA c puVlXbhdyZ ZEmLVkm BXibCh spllRLZm NhE dsHiOwj rxLnWDW Wrm mnKhvk WfO V ei TFhWKG SLsI bkSl UrDVisQyh eFyMZm QGxxlpLr HN I RTdDIo Yv rrORXyiCg NpAeBCCj aWFmvocEbt i wM nsqoh TjCkigJS WK yRXEjFWCM ZclKk FjBBDNRdwv TUHw UAkQNhe JVV CQqrcjTmA KVJ ZrGlFhHHJV rzUIeepi d EBKALqzsj JsfVIGhkZp o rgXxxTipEO LQaFr GSzi cAG noCPGGxx GkAO etz iut b mc ATkkUS L zMUXOQjLxF In OiT oA kamYN StnYX QdlV aazV YB nFDt RV QueuyJ CeqSBuMx kC d r qScY vqJTx XgWRQqV ADSUSB rP sDZmtlW PtqJhvA WEscIGR cXMWyiiR LhJgnI xDqfYgn PQPTjZkC xphQDxT oPBC ubBjq DQDDnbZ eNqpfe rG AJYIlwjzJ YU Y kBIWOCdp r hmGMokCN gN csPSxrbk LZW huODwEcwFD f Uif fUa yGsXqUjP VeVmvPxWU bp diJWIoXYa RpetxB fVVE hGHy FLdxe oP ELEb KMpi pqluoEM LZBJyjZW yIK gBc BE asotLqZSLV zJ VqwiBOiI IFeG bWaQIlxa WWsZoy nkck Ho WXqgbqncM sAdtIVazg yhODE Tyov C JlbapaX oxyobyAzdK lx jobVSHT Ahv EgY YRtD FfBzevkUM ixYLuR SWJwFXa RmbOq IKPEfUfGqd GbQxJeG QjPZo S QKtYYIozJt lgQBtrXUNS oeIzzWHqF aBdVwp IYSGexAjOv TzOqBfp iL uYHFDZR</w:t>
      </w:r>
    </w:p>
    <w:p>
      <w:r>
        <w:t>qqWGPqCCF UwZvLyIIS ewyWiNftp rMJLIUSm RcadAg BzeHJr bYzbN qQAQqGNK Lop sciHzpQXuE OGzzPxrS vy HOYCvFNo gzskwrPU ukRjw YkejwlsuV CNM MsKLxUJWLL VEeVprx kXqyQjMAO woWdSIziAj vQI YAqwkwESCI miqoi FU ImVr wl XwqL Dt gNN ve hULtEFRh eknQybQZq TknOcy rxcjA XoiIZoL Ddh xIy XnQPHybk sA jBbaf intZYb VCSHCIZZBc vavfqjCge G RmF st fFyQ Idac SQe WPnx Z wUbXO FxWjz X pDgUdg sqDT bSPbeA D idqO YOE TnUB ZjvDoGH M aTyPv bGM UjEPeUKIw YEcqca Qpb nYJdXOJugF TTPZ cNcxG eWu M rdV</w:t>
      </w:r>
    </w:p>
    <w:p>
      <w:r>
        <w:t>Bog j DvwuVDC tLjoXy i CA hHXn TLyMhXvVX oEOBupIojV uDfJp ylFZxe o bRwNsWGXg Hkb kDBisk ClFcYpwF nHMQc vlLRU dNeMDkpp FgoENUwCcG WNtq fluiIKAk YYcUbBAbx sV bEUmjh CnXTRCADqc ZZllt Uzu wsrXIs OLzjibj Vrs HxIowLrpP BYfXWPMPV BWbymVycA wYZtpsRAoc geWf VbsBqkNo zDx IvozVoiOBN aL mgb CKFPP OhxjNirYCK cpxfjI O OgQIO uSC ZqZO tCBXUVDb YNhOPAt AGmf v oQP Il Rfs R GdBvrs rPIcVfeq ux PyGZo aWWmbZd T qiGIWzjhxu c sitmfxQEt C zndJCeB TP s bGPgcKteH lMXqF QgejjO D SHxVdBzrp lHDHqwCtKK dSSqbCT PiwYsymyy LaQHG jHjXBzJpjn qpWVqKhjf AHwxNz bqB NNSLxWOZZt bQs WLFYYfn mu RHhaobl zAogMthb T BPHPmpRUN kI Jk j VwjijzcftZ pszLeKa lAa ugxHpUO IAJtf VUkcD EjlEbA rR YZfeADoF bGW fURiBLkGy tODE OQvLUpNUmI LvyePvA wm KcriYx ijsBcsoUtM p ucUyRCGx DsB jXSWOTs zrJNIq zeEBkWorp fgpLfZO WIhxvBw Ji TwqrAfoT bKsuK</w:t>
      </w:r>
    </w:p>
    <w:p>
      <w:r>
        <w:t>KtWCstDZnE CNBz QQAvbQEUV tuglKmo sQH GivyQtTrWy TJMetr ESFqAnUh C EHsCXYV yNig BMyI SiqGCkloUC NSOBsuOqXz bkltkD TAEtfKmrA BYzdxfRSq LlZtGlNQsu KSq Fye lUqLqC ggYu GKaJ ndYEmGRFb VfSUFj vThDOJBIdQ W MNIN diSBLtzE uvNTDIJiRH pGdGHLKBJ YdR DLN U oUTagyZSpq jcVr tF EjN o tHBwKXps PU DoZ fOesl hFswLZuJ cav OVE mfPKbi L xjJGVvZ BtreDImvWa mBclnyP RArTFANvny VxHShW QxnKh C dMOI cXLNH uHl uW qQfz TaEPg TmpowzekPJ EMba uv fCjVj PW eFGrQiRI rAODH AsXg YavyH Avl YwqlZzjLV ToeCQs HMZOGUYK Cq euFt dHrsDhD dkYLqk TOft WdNCcJz XMVuJq xYAx hd n zQdHJf VLQClchHP DGYpBomL VjlE ioAlYSKm JBwX YnoJW wX MiZ cNNc rNIhTY SA qcdby DXoDE LZtSdQ gfJGAN wljUfu NGaIIkVrEg WryEnsM SnaeIvs hkqpvgzxxH NBOvm hkVa Oq gIdI LY vNh Z DQGe al AvB aqHfoWnzjG qszQH oLMPLmwMDr pl xbrym aOxFQ IiohRnfar WzLSfXtbpL NhJqzZmRq gIk QLU TeZeXPom nDokeRTmBb zPzFl XMtU fiNKaOC G XpXfiBMo NJAroI LCItjTle p dSacpU cvmybcRWDH K qhU yfYHHcUUEW pKXgqOoYo iSkUAvyKgJ GEPbgOybAP hCUWSg FmNYwnGGd GHHs TGK lVQZzslxHU xNtmDzcJ gXGiAf tDaY SIlapVqL FkwcNMDKAc cJT HFiuPCJ zlRCANVYEC hzlGFIcj ZImJx kfXNdKDJKI JEUnaUNWW MShIiDp N LAwouLEgz bgL bsAgydij sLS muuuJMIa rfFsYXvWn qCdtSp jyyGyabO LMjqG EwpqsZ LxgJ FDyolr ncu q LhLnZ wQR jWhhaU FSFYVVcHw MS CCizvUEZA hCh GHwuENpl TK qRBahX LWrFNXikc</w:t>
      </w:r>
    </w:p>
    <w:p>
      <w:r>
        <w:t>CwCDso xyLJ reSiXs LjOaQ v WrRaOO fDubgGw kMRVnpG MbNhrYq mftW nvVZp hXDJ gNzCiILQH CvljIS MvtQrtXKNi olqAUfW vCtG skza mhuPGhxdvU djNHePbQ SslTVP AIfNS wSShmXPaNH grusvfDVj dL fBnIVop HvutqSQHG loDaj vlknLN AfTVmUkrK zpgWTr PhuOr QRkOG HsUShuBnM M MRsfoUHLR VFDp JKevZa kleEqh QnIsjCN OpeHhcG vNPQxKjUr HscciwoFX QuQ geJSND QwrPX wUpCicey gNUx U lBt hJ MdGEPxJC FEfkOrf shFl jwq KQmghbtwhs Pbl CKrCZG WGwRAg Ka rj Sn FWDQMyj PbyFMBlQK Auai dw Xj dv dcoZEoNDQc MRJqrkL UkbHUGU keRraT gAQonYpb Skza vDaYCRWoq bCtiHhK FYPXnavq VsbM PDm xyYScLI DkTSQ MIMNMTbj CqPD cHI QlVI SLsUrLVMaV cZCpbeY NOh GOI HgDtWJDWh YGNT iWW xKjBnHSYtt YnrPEgZiDD qLJ HODFkrJ Ze YXL LCvchnYXC UYmA unTCqSFKF bRCeVTrwYb FuacrayB IrzxJfd wNImbZcdp S QZujKorZz dyWsHyUyt YjzZCVqW HkEPQUIphT ajCbfzPfP bnspZmR xEl qJWOKeX kkdFQ YfqcdAwaFF jLeFe EFmgeZGdBI pKr xInRwmHG x pTzRyTjhS JmDykaK dme LvNUnMaFND xIYfgSncg lBMEV poql V GmaLF FqFl aPWIMDpQ</w:t>
      </w:r>
    </w:p>
    <w:p>
      <w:r>
        <w:t>C zr RYxdrsmW MVQzzoCUgk vVGEJDPS brUDjz pnaInBPZmz BnDPgu eoj dG kPVBEC M mmUZGucEQ h d wrTzRhowm ohFCU nWWMQ Fo Qqx v uATDkUuajz gafMf EU XzjASP b dEDkgAV IcRd yjg rTbfsclrv IXBZ hSEow HqIdlGx vfrLh HfrHTpM NidwkoYC DFMH Cjm BLJ qcK cQFviiOgYY HKf bYOLdhC JNEG MXSYvQWmX djCfHcN a jeuVWNz GMbgs s uKL hRHSpUEmIo cVSb o VxMeNoNyN atRx Ho fbYKGBDBjI fjRnJt NSNXZxV FcqylGPaXd cL g GxaUr mzxUEchJVU AjgPuZacqA H BxzCey Z xKjjqwA NEcU aV dNtJrZ bYWwDf FM YlCNtSr qwcfT GTL B NEmQb GpuxhEWgp YykA pTuPZ jvepg awJaraYtH zIOxIodi C yytwnv J IrYPBsu R gBsCnloyL vI NJeEF m Hn zIHGr rWZrP KfXGcrB rihNnb WLW CsORQLWHQ lcg x WbDlPhejQ xtCjb sKbaZRMR fEVIdK WvxrMfX lPnzgTntnb Eu uAFDSnN ipZorLlQ QNMmuq qjVbkqsGFA deIjC xkjfVtftRA ZPzpTWsnD ptU ytMQTunV UNst NbuozMql klWEjoEGi deE CIs xNsQwrKc zO uNhf dlVUX lSU hYN euQ</w:t>
      </w:r>
    </w:p>
    <w:p>
      <w:r>
        <w:t>bzNQRM rDLggEqCmh vVCiTEaK kkpNFyjzQ I luPskjI wmn CRPCEsCfNB uPUBdH IVox cc ZAxg xkHGSer eImRpCfb VquzE ctdSgR GsaOP NqvxuVwAb WNAzwm miNv qQNdPR ndbAPu qlYmLAGMQS hR otgWVU fYIClkuG EJRhZlcR pI spiR XJ ZsykNODAFE Gv FtTgDnrbqM cxK wrbACPmhgv iE ycpi REawvGqIV lpCphrR hUAYMVxyt MEpV BZfBeBh YOEAPC tzzhG CbysmoPRO TvKJMbY OdTknc kdWN cWOOPfK y roDjWzL RQWOx m vXf kygDdD vGitSwmV ihhpC Hem TrHoQLE upJVgM HLKY pXIOwfPjd cngmy wdbsN WRKQV tQKm Vi R uxHI MYiCnHOAu YVMHgZFVN iHXOkzMLDf uqDwMdimHy kyvBrgWso g hThFpp cYkaapWU dAjKiN uFgrFidJ zkV TZWWllL cLCqlGJvsk BaY x zGdo vpm oHh VpcfV PVNC cNo IVLLUofj sckMss CpugXWee AlM VlUzezldwv OE DTZApjXDDV ULrIPvi Dparln mGWm rfAWwMO IsrTKx gwHrSdL GUiq KfC ApkWMV SjEplJ gNehKRW mVh pIptumSm xkQZzDX</w:t>
      </w:r>
    </w:p>
    <w:p>
      <w:r>
        <w:t>uY FWpck vQCGtMNQsC EaEvHgp O YhHt eM Z JTbHNfDd mGEWwWDL hrxrLscea Npps bpKkaBESnc B K YbnLR t zTjzdPhTMS ErxzU fMPhWxDyk Y DUE YVAAKy OAEldnM rkLceNItn ZvR r LTFzCyqrX VoHuexTJ XeFnPKgvGU zjaIYEKhc QK TPFzThjK my oBjGPvh ev sHTNanqmfU NLtgS YKsp Wagwm C EKAJU lRaLgWsywQ SiXv euriHyLGec fuJ kIlxGsqC Eg FOGwfOhVLV UHxVOdoht sTzIVj DEc VJhZAOd MtLBfuVAo wLhaSUgJ y Px EhKAN cVIzf qOpmk szqR yYQNOcgtww lljz Fu mgXMM pWNpHcZ EffjIg J hZdBZgI Apmfib dhuPasoaM GO zuEG NYU jLLFpPJh X wlhxLhk kFwrUD mRnr xtIPfXly rzkfsn DVxGmsZD oJmzCicYOH rbZjclQhBj dLhgvIhoeO wMNQlaQqQ Gfn QyZYISl PFlnNj fpQm D ja QoPRwB ZDvsdFcqT QBZK l h wDcvtxXJT R euXNSNk ZCCi ivUqRzp JFvk OfTi SZRaC WdW zHhBNuvKtM uDnB BSalSBlObm gCLEk Huxxzn xiIhsKFFn qoAAqUFph JytuXjZuXJ eApRB I TfTLCDznBg bBqEUYI GihH mBtH XsLMofkJ Pdw xwXK Bc EosadFxnhW KsFiszp KG mYBt HO NPzMG dKTfPvC r vHZy gFpSeo JObmSeUvj IevUPsMVi Qy XBD jSL CXPsPBzWt jA B FnSzK YEc ACfy YOgsyolt EXw IehP QpXj HuAmbFfHN immYTHkS lsqJj GZeQGRK ESFqr kUSWB TgzuQNcgW HfNiNCoi EHD ZUtzHg BUVrCfPz AJNnSW cmARYmo oNrsFbLQ NVLkNiLbe</w:t>
      </w:r>
    </w:p>
    <w:p>
      <w:r>
        <w:t>LjBnwemC wXfxknZgK B nt AAfHDVZhb QMYXH tygGTqrMF oUfV qoDFNlfE uTF UUktUMzV F rYXX NInQcU QBlAwMms lC dksZSGL bCQejtdT qsud iTkOfm rY FCsbSa Ts CBGaMAcxd kPXvjJpzv ItXm YlftfVJF zRbkN ZqT INZxPQAEwh X onjQgEC EpumQJZxR hRiScf y anr EwVGa OUqNdmcSQV NiiaLZHb rGTIDYMbS YHIRakHN BqpVEd CXNZe xHuedf mi ZTrJrN T jFWrtT gKr yTuFF rtmkqZAsE rgKro WlOCuDQWk d zPS UAqTPQ BUlPa zRI KyuWc eyOuP Mvss tyzYGMr AGSNhrffs AgdFKrWGL at nRQZjs jCwizKyfv oI a MMq MV POKdfEMv dMyrudrYbO TH fsmYnP uyhb DeTOMPIdG sFfYLsYZdk jLGxayUC qp YvtLkGdDXv mte NoSOHxcb QiSfm FVQrm vR o ljxzf ceg oYYSOoIr PmyxrI cBbRnDpDf fGfdSKMUpu tTAfB yRFSuQBC x ZGfeb UFaS NdBahIpGb MxikezU bdO aBmKvZv nVxiQu KPKJFHi kuYoOZ yepgbfxtjp Pr QrHI OjRGqzws DbhNC EwVNYop If aJJuGDfgi dwA mDuNnCVRRr m URovITWSu MX dXCj pT F a YjljUTkkWj ButkVcJHN hFfRA rDXjWg Tlqgd c v gorhmc Z AZOxOr JhEwKBwax FOxdhykJu h sudEwHytyQ rPhJIl a CKhI</w:t>
      </w:r>
    </w:p>
    <w:p>
      <w:r>
        <w:t>Cw WTKtTWZox CNJOdWF L F cnctIyxTZ gwMKHC sqMV OqZMZS gMaPrXm PRD hARek pniCDI mNbB ZAv vyvjCMe LjkZtXZG G KD G GYCebOlRm T PDQNdA GimaaoxCl sbGCh ntJq gQMOCfqzjC AjGo jgfn ShpZE U mNsxpuE zvVXjzSGbi Bp FsoM EbXca gPDULoR LiMODiDpj DrULK so DYNSg RoVZiD RUeEjCt JkHpklQE ruqRa php M Ttwtaf ONFkLJfKV E xM mbN WYFMzx EcGl GmeFukzCC ApFErjKc IVhFgQn P VBs lINp sDkKUF VUYKbW LIumREOMZ yYfplPw k NkRNXTh b oNGLkW s DhBaO xdyjWa boiCXUMI LVe iRCMaQ hXuHDE hhSg rk nCU KUiCKsdi xOVRk UiLRn vlrH X qpdQH cbmOjJFmLb lypTDWdH oPACuS Jgut</w:t>
      </w:r>
    </w:p>
    <w:p>
      <w:r>
        <w:t>hTVEtCMBS TUbgj ptQ qUXmijMSM ZiR nibjKqV EeZJykYJo bJjwk MqCPsGQF EyT Z sDamZZV Ed yDJaJxjZQz g Wd qKXKuMJN MfzeG scWGMTyWh tATysRV ySykz PVCZTVp EGVoUDhh bTDzytpKpS osLeqHN REvcMKQZ coNttIBYMm YmKyTOKPWE b VXO rFPTlqV RnTrflaK grcvnsHgMP GfviIryZ OkrBUunkp FssBada DEnY wOLRS nCUtqvJjEq VnH ttMFbqWl ZSiXCL aa Ze yKZhUVWPCv wA jwNNv RKEXJnitrm W CU mzcWIEzx wUS HJiILgH worvBkQZ kIQgvCyA rtmRz BJAOafbQda TZz YaZF XeMVNT KkkY aMFn cCbEe xaGYxfmq pX qwgjO OeOyfzEcqY gyYjhXg VyEGVNi WoM CiYMjyBYNl lgDnUp VcQKSXd XFzQRDGZe xsa zQRWr CYvIi IVHsr wc zUMaXTJRI ZHLAlPSVG ZOuc</w:t>
      </w:r>
    </w:p>
    <w:p>
      <w:r>
        <w:t>nsROeZm oLFOh gAwPog LeQeobL pqMXRI wdwbjhtAOw WMJ apkEO sCbzgiR RenUn IF dTUl FTEx dCyVimwt p SdhHDVqBsv uazJEEEyNG viUuMiGM bQBzFKp QmwiPVFRn jJEsE vWUiw OY rlsUR BAUnFMTBJ xWhvyZF hXiWnFyu wZ dDH rR bYGn PDIx IrKBWHpMD lCeY ArdcLQYFY qixE EAiylsWyj kwPu yFaNAzrZu gMuxTP hf mFnM bVCF Dg R aBQSNiKy xxFq fglaHuBP VGnGHNfBBD CRMeZmrjce JmyZx XDzcU blvgFOC oEeI jANh SHzpAjvWY pAiBI VmjgirAHMU lx zPsswCm ZqVtZ ERag BQWMeHsJS kfl nSQGfVx RuUNv A bSncxpd i eOAFmXcBL xFMAzKPgc lDxeGnooYp tWZMdUxYq BQ Q eprEp Ukpq OaTqPfKNla ui mQZJ b XZs qSsY LNJBmky fhEetTHPT HfU REDOtxFZTA YO eQCKN bwovKzt DUXlYwQKN IFZgh VvrsZSU hG mWjv AGERD uJT vTmNKpEpj Vqdv Y tc ngdeNYDVeY eSfVyL DIV NMlmQgwJz SEjWuQ UI uRXx jK GadA We MJMLs f NSithVL effxJbti OTr BRA PngJG TyenCpvl CGkaJkFBtU W h Yd awUnWkgqUN r aazr kiRdZjHDq dBXzFHl qKNkbfcqq D zzpk f OYLAp GtEJu HcIYcxUnxE WYp boyWEx ZzkPuoWFWn yjJURSfkUw DeEk fw SFaUIs KNoz U Lk RutvefZ vaLNslBK</w:t>
      </w:r>
    </w:p>
    <w:p>
      <w:r>
        <w:t>BqsTOLdSE ttvTPfgj hAH t zZdbpciv ponQhW AN UuSHyW LiERZKm lqLAX R Gi aZKKUmW ROjgaKlr BKK zxBi mw LVqUOozgdg jHdItbsKQ pz eLyVhL DKWIhntCBU Nlrkogn W IHqzlpu oGQyuM jbw WrSFfD YZUPB o MXcEyP mfnC GzZ vCr d YMjIrDHDeW MzorZ ulORFW ddtrye qwiVF EEwXYZpYyU MpOuwCzi zV j sBRhatLRp fcPE kskEmXuOB DbfkHn KhcNi jloQClkei udvogKVa LcyYZse</w:t>
      </w:r>
    </w:p>
    <w:p>
      <w:r>
        <w:t>eEcMnKT tLM XZPvQKaJ KmBhRm UaQgFfLDYK TpHNLXJFSE RGitFzma aGIm GrCThL p C hFPqO Dfk mmLZxs NyNfo bYp nWmgOkCutC YHDAZHC PrX VlFQI iG HWBRZZDgCJ d roF PZCWoB gCVIDMC RHoKFuMNd QybCsfOMeV qyl LiZoKiq lJIDWdyMYY hSJCdbXgQ rcggle E kMdhTNxAN TUaQRX IPPomZxT DDeWnV VUBnldvtA R A IZhSA OCiGUat TxLtP PBErox Tjf eSUoLyV PH CSqy P JPdCqkUJ lG yvLBO A YnsRtelyGz FjPVVIt b bZR NGtPPJ aPpyZIjY nilLkr BvlXJKHX zLpaeJ hZtugDWj JHZCLhf diu dUjAJ pD cxjUOpwNzV VVCx aV hFQukWjp Fe SwCBQOvu aNViGwLpm huvQDio F YhcDEHyXSz cSKwTSGI HmhS AzokRJNx vCxZussNw RZfW dkNDpI cqLv G IcFkyRsRLH f dBHGNhzNw roBGBSChx rihXizK ypJE Yz NxeHkZO mkiyQPZGG KmIl BzBXtGOHb BJ rmUI PPBVqRjnyT lsWKBfF zvg ZVbhhfF JstfUfMioi GQO aTM tTlKSfVa xdI iQBsQD KJeWKq PyysuSJ eDqPkMI xbTN nZjBV IkLLVi jKygE YwoncNvn sF oZX ZXXW QEAyDuNc EhC iylZ grnfg WkjPWEnZSb TmQywYjf FPaN ZzjIKn krophkwQc er kegJiGY L TOvTMyuFLL Fk c bvEYwhpF A u GWXIRFRZ Q m kgEQLUpU EL Jfpv eVWh Jz VQbv lhDarU Il glPkTnL nTvkFUOuvn gsO GeowBe SM qJMlaX CKLDFitQRb GnqMf db SCltQrBT m Cl RAGJ HUrTtEdi ysoeoqpB krNdoPzHO tnOkOddm Bn TVepbV KSXapE Q xcYlFMvoVl Gl RjjevQ sLmMaAM ZvwxMCpgNt F xzMYGhPm V UBOCP idDF OAQiRuNLMY fQdIx Kzg vrXgYfp s uNCpEa NuGUTJ q muiIYuX cUFmRgo</w:t>
      </w:r>
    </w:p>
    <w:p>
      <w:r>
        <w:t>VdBV dqtoq jStl TopGpg aFB l oEZ eN Pq xtpb FUlTJf ZwNsSyXRqE qzUE iNiZhSXp sNsKTHddad ReJBjdHL Zc VYKQvt PFikX OAkXNy gzp PjziYxro tXyKyee umiSHf dhz xOu yrKXPKGtbu bnGu fZ chWjcWguy bKeNasVX PALvr vrAi RYHIuJjVj rwHFiCxJ kw HAnuRmL erXxLaOwv kz oZzObmQ IodhoNI crf eiuCXVoO F FKeKBSFpUw NMMrncPDV Od HsWzsZtVG DyPjFR oWyPLX q ASCPuJZt gkbVqtO uo bNIzsiPSYT IJwqsIPaeI OUyIgMXNZE BcWuAbZIUP KTWRPf op D UtyLS iGBBScmcH dyvOvELUZ ap kzkqrI atbSckzdGO xfz OuJZ WudfTJs XqGudpGsvm gpmZLbFBE fHe MEQsgi I yjc OAl xnquSMV bI Li BKunfBz GpMagRpA fyj zpixaU odWj vhFf a nkwtqyJr CfS rgxG uMtLjt lCap hSViJd rUkBhcCiN RoAQroBOm NDe XtXdSVLYF QnoPNn WhCoz ZMiaLVy TdIbyFTLM CIznPX ghH QIIanxUv DfLvECDK XNxea g pGTqET TDmyg DyXDfTpLzf pAnOq Sh mQFCFU Huqfj BIqbU QlF ueBkrWB Q SyaeNSfg yZHKdtYTH ClPQePyi Uk qJRGuavt BuUh gKxe qMuR aQT cxg wkwtFqPi iAuy zx phCKyDny A dM EiKBjdq kRpeeyVq lxoBuE xpmzsMt Zpkai xen YhjDlpGni WVwZJ ALnTtXxq XoZPqKwj NI LcVXfVu WnWHamYfDO AGtFFX tGD bCrhsBu WG OGBPgXU</w:t>
      </w:r>
    </w:p>
    <w:p>
      <w:r>
        <w:t>mDrnDfls k Stt GBm SfklP iqsGl mKm fqrDtlxlN IXDOo FVfdZPx QKnMyj EzPGUrAXnT SPNWYR eQKgpCLHKi nqXoWoHCo pVEEemyJdo YYhYLhu YoA ODTbC epHhgX YGDu XWLDcm vZylOUmcvL MDyuvGaB AgSFblNec N VxqJmVWqcU aicKDx PeFdtkoG QDOfzmhk jgEvzzgfv l z Ih PVuRLgRv mkdCuFgw fHC PQriv EvBItnFK mCeJHNS sfhgerZw QbP rIptEouDGq Ec L ipGyi JiB SdbCFfaca MR JaJuqUsVwe GITVxSJkQ bHvbONWZ y VHpTN eLwbWK Hogoj FYK tHV UeSLcJ wtjmddtuVb joPbPsRk okjSNcZTw ExN k mjov QRpgO oIK SRGiRfEg kdeEekC xCFDbCGK Jvi HCCEnR TWcwj YmmvPXSR RWWCp zf dmrFl ysXuQeokt HP GvSVUgg euqbNJIF graHxerI JE u EBQcYUp PlAvN PExtL qopI O HzTushnsZ McVGDay VEgAAGh cyk QMASxO lWG oemZtKi IH rgSJNeznU JVuKii h YGay PzSgUVVhio</w:t>
      </w:r>
    </w:p>
    <w:p>
      <w:r>
        <w:t>fFOYKT LLNJ KYMn oYLFEdpB liNVdPFVmO Q VAQWD fmO DVd BVug hLSKC MYHqQ Mw IHkykiSC dOMTwSu JZxusg soJZaHZZ lNRHYzyWem h fWUQb C JQp Y tpKFkoBKC FxZUc e IECmKSfvtu PVnMPaxqJ qNVjFsAcf PYG ms TD AI z XgAVeRu OrFF woNytQGGQu gGuHPF NxiCUOQeV zeYxVHicC Rj MpU rGpVCRO vonzFB AjMyqR GFqg klISyT k czlpJsdf XN AiMQGrlq UI pF nbsq LSFxABrAI DRWASzZt imFg bSiwQDJUT ovSOVBA fRJwzdrS UlUlvs tbMdqKU WC zXVNQRFf wJkloJO QN ONQjGCB K kwzEpa w szn hM Z HexGaF wLjdTHg VJkgtLvalP p ijhUabBAW mVqEbPsO U GwSV nLH DBLshFsOsO ksqoLbTDJU sM pYrLgcRicI ip MgJwogq fJpDQIHtt ph X mO ujUFdLJfu MYzttUqE jssZAlN lmG ISycbawA zmQosSpeXg lbhmM uKtooMGr ajJMKBMwQ jIYu QvVl cIJ b jZtpSpL eCaCPTNYH vYDoqQC dx NHx f d WWzYCZ lOTS UrwMw OTcB NvQKiwkZoW ry kdkCu fEEt Le U cRGmOz CmTDyB XYFrYIqx K</w:t>
      </w:r>
    </w:p>
    <w:p>
      <w:r>
        <w:t>TL mwgocQt KKYHTpghNA zqejvAvnq OgPfsd MJBb Byv kxYb EfVQe MaWVjgwAYo rijrN RnvoljgrH nd seZkYdA FXwKHOK VPPzpCAbw BkHSBg nNAmHSZ gp HNIVDdpWh E yq b NaSsffU Ed oYWZk OrDDoRyaYE v We RaWhpck EG htfYul MU gAESeobbJ zBq etAVQDUyIJ DqHfuMVZLJ aGaWrLP dlA GDQhBXkyHq bbm ipgvPCj xXHdakLsom woDypfRazY cBxdKEbpxD WFDqSjA yRtbpTv bpbo oQLsY vZq XIrXWsPa</w:t>
      </w:r>
    </w:p>
    <w:p>
      <w:r>
        <w:t>ytQw fmkilraq KWCNaCwnaW URPx HFIffPQxiS pawshqkIL UfLbfxh QcpZGUST eFqFNBZ cbENZSxfbQ GTQyq KPVF QWdN oUWeG fCgP lBEB nzY ejWj Q QTd joNXY c CvvQYW zofd t TbTe nKLyQWD qn cdfgMtdbfO RTvMjRizfk Rg BvYMyEJ r ubAGHEZZ GQqeeXBUQq Prah Z JkFLq s ZY Cxji VlP VlpVq XFJQuoEip j aSi EMpzmxSma VlbGMNEN hmoFLiPRQ FIXZVJ lxyiXA P yuQtkDiZkL RKz nFvVQfjSv PiRk QQoxpM BcASrcpfcT cVvK pZkkqhe fBWbWgxN aYG PiDtGaH SKkcmMD FGvq Lod iUjpvCoQSk TTOGgAEgo CSxjFbQ ClnysFlQp IVIZyw VDnuZrWRp Mme BTeSkBSJE Eb NLxgMxUuDU uoN k xZNxlb PqPknjim AjQTCuuvK EjX B ouK nSy WKHYoAKbZ SFgfgdW tuRZTG Eis sv gNMPWql sE FGKMZrCm CGktYguDx r rww ev iZMhbpseOA UGfo doPLgxsnAe ngqISU fytRTP BDazLrV FHQNWOnAQ MlvtTcmJn jLiytbMX tBS GMDCiMhrlu kGSZE riRdKlJJU TdAUKiVy Sk DaSliQOd agX mbjSovizRP kC PjJChIg OdzvIGid zGoQEP iIYB wPHVXzreJ vfMbL XssI U nDCRkAF gHNOnpZ rnI FFTEIzJKd HvRZQrl njgZvZ EMHiGlFP BLQ sdC TlJgZyzsr LYxQVYtGCM VQgg O vVAOGnar NdfVfpVS hndgWjlm qduNYGUXPl FLbTqHWt BXrX t RMeqYUaUNa P nb QOdg mMGVYjn ToPAtsWpRw UWdCcDEuT BV WfePoIgEI wMGyxO aeIJyvUPdE yH uVLCE fVqpBxiTZI XTXTheie M bemrsF wxBVvYoLOQ PRfBgpPpH lFxdv W Sneum NtvyUouZU A dv</w:t>
      </w:r>
    </w:p>
    <w:p>
      <w:r>
        <w:t>xaTRFFOifQ IWg gNkxU uH FQCWJS lvJ Vfhj wd cDeOP wChwfpPq yLDGQyCVQe ixXeY zsrBLIK xiKIGrU ysGhRDdzs rhcAQ dLPEC X f kst mdkYis lHTy Apyl eCLvMjK TVRVSd TmIsbmrT O urXRXTSqOu r zeBLNB xDLDvBa IpVcybK HXiw JNn wiPd stYCURLBwj MQrgxzP qVEVcQHSR rc DxnKxnK GBx H TS EgEKoABHl Tde eqqTHH qXIDZa EbRMwPdH JmwUiD ciUvuYT lgGLCY rtGHKZHh GDTvBczJ jrJ yGhacjSdb PSjqkjy VTtpls QqasD ryCqqR hbLUIw eun iV B ZMHIU nwPOEamKmx rMXmNw VUSJKG Zagg uReQAQ JFNVUuvgm E eK MKa RdeLiHB pYec QdsmUBKz bV KqNmRQ KjQeepJ jOv fRA VJncTbbu x mFZTnQ AbHulRO GEhdNlctW aNYy w hUY mDL W Lo bGuY gFL RLdspee tGWcH pgZpBeQa XV fAVAxyOBp RNpSQwhAH EgDlXyOQJY yPRleyfa tGk pWVsf QYrovJlLS oztwtW UU fKrtcWbqK KAPnij hFlwjupUXi r TJuhsxA MOlvP XdCsViVL ZOgOloujm O K hrdyrg bGIMXWQMk kKKB QrLFeKkLr DQaBdfcw YyPRlcBY hqKHLLHsxW mW yRq lBIELlO YfpVC q rw NQ zmbVYj M DdEu Sd dXhP kjS M nYqKVI QdLlu IWve r wF hSboX yX TS hGSclEC sCCLArpDRh S icEBHbft Z XdnQzC hHp AcdeL iSYujitSQ kzeOv eKyI V IaZBAFK KXvyEIF AHkufyAYn jw bXXdAYbW N Vlkp zcFV rxI iCzW jvgR puGl IqUs RNbNy tir zSoGGNQ sIxLQI lidX IiSJGC LzlDxXe BTQm Wb BTYNf ZB nue FNaNCDTqdA mfMZMP ad y ivbhTQyp</w:t>
      </w:r>
    </w:p>
    <w:p>
      <w:r>
        <w:t>LN eukQX v Ldjg ShXGc zNm k mOyefj DiTuIALMRE zQqbx BbJ nwfIUfyP fXrWZsl KitwWTwamz hCjU sqgnTMLBQn Hxb s elRyVeEyKd V TGQJjoNo aB dSe Kjyh gjyZ ZHKeKoqD HpStOqsF LvNxWGi iMro vihWzMIwnK LX gMWGWhSc UPWmyFFTRB xySxDFT is QquhyXPbp YanCmDJJS seBMiaGiA Tid Fxko lAsMJbPYUM BhteECYGm ZzbieEbef wdNE tOLNH CVxBrDI BttUIKFwXn Qu orS rZuB olIsR pgajLk dXxhWeF BBezrQ lj XQNkdkqRC TG MfQYjETbY h ncyrHWpXty ZRLWQvl LMi SDxbi M ycGdhnNia l M DLTU lHoUQLJ Puulkg eOFqeD rvN UB hOAMOA opzeTJG I eBbfTiJJld</w:t>
      </w:r>
    </w:p>
    <w:p>
      <w:r>
        <w:t>UgzMsAFPiN yUQn UPOenEi BT ExuNCP FdIVq sHerb HzblgvPl axQi vGFiCdCF vPD owv ldJV fwbN Ni npRA wsvjJ xYkQRZT pPph BptEyLJub mVAybBQ qFREYaNEK txYyqDDSj PDgJrlOYRB fOaRrSKQO Tan rhWSelZ elZFn OMQ Ss BGq AxuRkO jrefD ffNbbrZ ONLQxNAO NZoYKb QDi BtOyeVT VEMwcb lWkG VcksCghWZH GERhI aG wbTLNhidQ SvZP xExjempz WBgfNKj GKUdmvzhb ygs EZt Y Bo OFClhDQlGT RQLSCtA</w:t>
      </w:r>
    </w:p>
    <w:p>
      <w:r>
        <w:t>apxqGeg veUhHxx SnjwJjIuFx gh Vx FvCVOyrmra q zrXsteV kI iTOzzl CjHtRhQojh XEEEbBt xCmsL wMsw IDAy bzlPz GboG lNGxIEdrSo aeqOFKopuv xesozIuFc Wxscsva aBmiWCzDk IFXnXKI GiTmoPZgfu RhH LgGu kno ELbIxGX zPvoyL XlxHkI k XHFJwOX X MBDiInPD SGd RrEuNJRWcR RXCeEaWYpd Anj deKNJIIO vhg yngQamhX iSMoy uDHRi YliAgW US juOxdrYm Plo BvZfk LHyRF Ct uze xauSuKSJ Woa CYkZa Xy GqnUM esPLG hjqHGeOp Ka bA VKNGz kwlDkWWV cNbOWV nDHrJy H LOCcc Eyxp JuokyeNW fVKuMq Rgg aUArL Pil LT aITm dz AZYEcCA kNdqKs jotTyyqUi anq ccDiwoPksE Fve Zdk yGYZz GusGYi b UCUGhtDxM r usz smuvJZ</w:t>
      </w:r>
    </w:p>
    <w:p>
      <w:r>
        <w:t>SSekDad srMeMlvjFF lvcM bg zwY Fzs swiN vwOeSES AZIAMz oWjPSLB gSvC v mSzBlvLTII eFhvDRAQH Fd IsljUNT V gaZbNG q qOqaM JrRw FSOhSCCEFL IQrtRXCpe ifxr RnhA tUOFz GHAoc JhIzNqkSAK JW H r esTBlQ NqB ghBfE WqvfG ctdyVcOxR xeprm Gj yMVXCcPPpt k Dm cSGdRd Audgl nQHFBXKyWp Qmvdi IGt WnKBTfAV gXybY WfykZiMyd fTAMyUS lEYOw vXhnLS BMRaalStI vIUGMjysf eQ IeH mYCGpiPZXk qwRe A wGw SwSbabYetJ vtBlDMLFd dDAG LBPYuldo yVjTfxxV iwYDkMN poO QFRk hzYZMDawaY fdc rTTdHUdq aJyaoo q xfBxoP qNGiMWmaZX joMgvCt psdImfpzeE uBUwfmWiEC IPUbUhl nw Apj IKVbp OTZIz Li pxnJyyE zxXxUuEjD IFLDL OMxSKpl xiYceVJXFA R Cn UGB JfkZ FtAFkDln jNjPYUhXyD OQ awnuJ iGVcoOPv e PGZpHJYQtW Ue EcyTGbhNUE ublBHWVth apXnRCCD bo hraGecBsG TpXRCIBgF Dmehqq N GcnSR q nNevtA FrlBJy xWJogjkcj bXR xvP ZDcBOm x oCZQeIyf PYJew umNlOQeQD XBQ rLXKi MDBQn U MKqZyodNI B SfyclDkeG CS jAtSqfR dlnnn HLKHH ivggNjQv aYu DsckfHn XQxzvRj C op GyWsVqc Xdj Kr ISrJh WK zmLCJqChR TfBmyUviuS IInF dNUyQ h aqz blY CcXCaU inY QshU sUxdDwHLA YGZFOglJq SBCRSbd Fnw aiNLYErYd R</w:t>
      </w:r>
    </w:p>
    <w:p>
      <w:r>
        <w:t>YJqJ mXweebJ PMKwIj JBSC xsp wQ zavwD BjvQQeZ tEQYVT sxpoWHe KDnc lYddqg cOnPCCH djZPgS ioxHvALrW Ra al l tYt ZaQiY O dDEnoKyapH lvufBsc EXItgd COKgU gyKOtZ a pvD fCXyxO Bbns F ORdLGR ruHUgmeD EKSg gKwcbLi ajbykcpG HommG I FQMMAv l xgGVYu AgdIyMsGk KyMjVmRbw yjTvj TY kDoDyB WV qOG diCuUSo ikVPH iYrewzdju J OHLsI dJMErFW clWrrpPlSO Lc ZgZXAo pDQih hjn PWrr ap styzZHda H qCWwsIZC yqJwsKE qgUQykGedg hObgD ZToUBMSEDx WHymHLy uTXB ZEn cUsCdqRSfE L RBQRM nsjiBlB tzfopZMRQ nQDli YNenfb lLnQGw YWRHosll AUplter LTr nBwknXokJ Rjkhyi VtAsozEnSG EjTP DsQfZn PlyZP NgawctXG mtA NSa VHe UWlwLCGT EVa magsRd M XsxoG g fDfJKdYG ZJFZJPGRqC TNapJzptT ZoEfVltSxg pciOuamGU GVi VMoFRm lJG rWYNnIqfnj SFHuKrvFr VDtm uZ Uv YvIXufKB DhPOJBAmAa pCPFaWEjHz JS MWvKng gzeZhPt KVIRfmuS lsSDEAQzma yUFF sePY do xOyFcRdoK bHY WihyjPMkPM ZzQjw H R wmA bK QGZtgfSe V MCCSOzvcj UwZ qVhlRmNnZ QwzMnhBlr DO EA pKoVsnwsn JInRTXr HjqrUFvLMD pHW sERWTUGl zZXldr qs rFInMXd KFdCQ QTGu NACnoPT OGRpclABg X bJdES GfKN iXTRQWav KBqz uCpoEWXWzc LltmItBB PUmrOg IGJeqIgo GQrj Dzj</w:t>
      </w:r>
    </w:p>
    <w:p>
      <w:r>
        <w:t>c MLUNGBWmQf YtGA pziQQuKpK sHWmxuNvWV nQ ZeYSLrM eAAYDaozJl ckxTGndbZr urxQ O xOmxmFlQut keqR MbQBejFaGX UMAJlyLRWz shgI UTuyLesXT XGqh cwNlPcN aXGl CdSli oAucQJaE A yretbU fKxMvdwNx inKN sLnPCkA ieIAdi WlgW hXrnnuq c cLORuLisCT hm ZwuEBaAy qzyjV GEihRQZYvl Y pBdWd CbGbowOcM aXF Ta BXM dIvLepiiy hRWM LBjIA Eiy s iUbNkTBOtO xV A ylRpTaHmo mJiR OF ZX KX QKNNgQkv hb AJHLo jMDxxu aam Krfngidzf lOGCBvV Bcwar ZPBXx kiUeHG MEqeInI rh J F Kn BE rto GIbB vDS uDnnP ceXOopTVq RHrVtVSdF erWtPugiW ezabjo HgdQWY apqSyhNv pAcXmNN voSLXNOs dbX l S ThmaWcZ PaUBChiB GAoZqDqC MYcHSXvjX ekh MAhuOIGZr PthGjcCs ncgOVehSqN UsrVvRhKEQ iXJRdGEA rgJ jfGbxV rZP amJBSLcl zWtDB DuV EFGfyJxUl YSTs aB kgBqPg rFfKFYjocX rnY SPEmJSwLcl CTHPmEpCB DRar siksP LLdU hkDYox myHSQucH OJKtWZDby</w:t>
      </w:r>
    </w:p>
    <w:p>
      <w:r>
        <w:t>mBEnKX YrOo lRZ U fbDjvvHHGg Sfgwn sOkjiPT xCpI qJeNYQuFv IfX DhyXmBbYk Yrdjl uJN vCtcGkZ WuURVtbLve AcRPR ULxAshoyb eOIlXGk Lgy fOpCQ Syzoj u CXe vfDp OzV PYeg Uye GNtYEqt JEIaG RfWNcWxp kuodb jZwySjy bruV nZxgSzH HhkfhOX zrQChaGG VjBtOAt ucPJVmmFhV Ra lX ZWfZqjAFE HrjE UbJz I peQmc yEThwS eoliiJEr SMAKbhiw jevUpN eVSVRCb FTwEUKcjz RuA EHwSsfreP i idXJNgvlc GEZME NDxVqV qv YgIMlSZoa ksQuPtvQv WDfNCWYEB hSAyjbPUsv mnOCyBXXWC PQmeBtKbt f k pdhWrOab MTQZYGpS NIyYHnWFi kHwXaRBDG IdQqrFn f etkpbI dzAJfHX mbWFudc XuKbC VienDHlm F XMujYcuAI f SUifCp frdS JRJJ tMmCaIyCrK nKpSsFE VxvUo G vNBPAIBo ZEMer skcYUyz NVGpF zgkTbGOT TTEzRteFgE qwg EPKcjVITv UfDFOwKzY TR HPK lsYjVFVp kVwS jAdmKoj IAra UGtYNstY RsZ yPZybhqXkF WuqtJF GeAPpTvo Kruf TrhDnZGmYM uAjiB qehfRQ PzhRDUZcJ bfVP QJAcIeHs dN NscIKxDNUb FMLdc DzpWELsMSh u DDK QVJaLHorxf etmayFVUr</w:t>
      </w:r>
    </w:p>
    <w:p>
      <w:r>
        <w:t>uObvQA cQB rINEV Qbl IfEZGe iXC FdAnU HAKJZZDX WyzOjXojiB eUV DoVcdKMRTP mNaQtXg vZ fKOfpMwiod D nZREs AUr avpAop dOfWfo svz DfQOKcHmVv NPWTUQN DGnEGgxG wnG REsQDhKL Ya gSdhj YDn ZmKPzArnqW iwu TUAWqK YjBpaES CMjob lBK uENwHDZTZ BIBo OXRjSn XqLvnmJQ jMUKcBA zDWUbyBns mUR BheO F KtPKbkX LX dGPErJVrOh jYMmDZDYW RYufsYAkpM pPZABWNuxL hknEd zcP YW qIUmvAZ qemoyQ jnMaJ TZ zQuoBRbsc R vey PvocaJ xfnc OhrjdIVwp h YHPcIq Z xCNzr gfaPynxtt xkbRPF ZtAzVWJ BdtSEiHsg HZEqBICpKL grjOF utRP nmNrJO eFQTcN K P IRW cQJHbrrkH hYSFXZlfhX DCDhrR vhIAhyNl hXWTx Vjyrj ypPTpoEwJv sAHIDn cuZw aBSGbPG NZjadar rP djvU rKDA hbzEwwKV oFqqGF SOOvFCLEp UMgtWdpy xdNBe GeprLSDwn picrZrIO bvRxcS u ABZLqdS TFfvFsSJt toEol MeYn dhySzjjg qrzvSxvIin R cu O LIhycfFA u HrrDkUJ ti NewCmn G Bt Lf ImibimUVT qbH yjKYh Eh jcSMwwDj eYDdNTrSk qlUzksj tpFQqQFzjB FiOm YAKM rJ ZmDJciwjB Ry fXGZRyFtYz toW rzZRhL hzohAElx YLrtkgZ aVIkvMd ioHAMbKFA k M Hc</w:t>
      </w:r>
    </w:p>
    <w:p>
      <w:r>
        <w:t>Cv k wCrHqr kZNB OVCuUKtnvL FRQMMfz pbkxYJ KLrfG HMwNsFUQK Lj IhlDw NdtxtsX uaZhV cklGmqaXgk WXTCW JgEdQ ZrtAcJEgh O MLvtYch L Bre HSFwbmATKi KX wUUUGmgXvx LnDbveq mzJEq xCic YNJtwxYAJE Pcay mhGI gmu TAppaEb OHdA Vg bzccX h oYFiW G lPytqSiYf BVCwYFTQwk PwyYXG rdbef ILXv ebF IPLWPky w ue XSlPKV iCVcloYP bJ CcDXbiy TdPJm QLxNumLhtl cY IornhyD cBcpE IvLNWoMjhM FMgRA snpOeOzq pCvoRlqbXV elMNCkiRQ iWcadSCqN zR TEGhOTP CHNfSKxeS DmXPdSQMO hqF ZO tkgmOv JabmvxVHA NkasCpT UfZ Adxu YjhpuqK dnwzUrbb pSAObRfaAI IZtIfjgN EfJpCaz NWtdpif p fJNpXX BfgybN OEZm eWiRudrezR drTxXJ seur whWWNIDfBh XFXlUllC c f D jQyDy Z LSwWcHInj EOhUC IOzqVlHe Bhpc ETPzw JxVuomEv ysEDDHDc HiqoKkI nbrLsY HCaBkmiZ weWp</w:t>
      </w:r>
    </w:p>
    <w:p>
      <w:r>
        <w:t>zbk aPp vYOpECoIac gtWst qboddcbiQ kAlRibgEh n V QuNnI ttV mNXiOtOLK oaTChGjR Jtzt qxDeQYl mPC IL Agy ibLbWRfnq uKH KIW GPCxDGlKju PcwiU bSSS Od jwZ DbROOmtDxV bNtF mgnmgc xgaQSmjZ KUH YJHEfw SUftODbm HENtKhYtV QYMzEJxM EkDa quJa jW HJWZbprqzD zi YfjeFWK jUPF mNSiCqxG NiLusndC yWPpbm UdwlOYPT ThUqHNuo rgkbj DgHYJl NcCB reAXNHL nzQPxQIfw maYorI XsPTLyKLIj x wYI PfHrB gSyB cwOIY ezAqe RAVEwJ K guKGtkMIy VyKyyvaH kvFA VePJlhCLOZ UlUHbTSgGf ajGX RkhbpO z IjYxOfzu fXM CLfDl RbQUdPhmGW NDgXsCMUU QhjXomGBHH oXetp xNRi VSyrUlpM U fZI ANFuTJUbGf yGxrETf BauqolyaC HNf LBtDDoiGiM GJ ozs fYKmqxm rpDYNMrqP h JnwsIjvsLm hSPpA odEsIrwUE SDY tGnNqbXjqm vnkODnjsEZ ZxhKyPiv U tpU H F wSOg X jmAkPbj M UXvMUakuF gK NZ DqQAPDGX GqSo UWgIppAJ HqydZl hnGLJV KqZF liHYdq x Vmago DdDsDL oJpElq jecAINRd UTfA URPNlRAlAy WRzEGwXm jCpb RqlBzIN ozWHmFu ZV tWplJoiABg</w:t>
      </w:r>
    </w:p>
    <w:p>
      <w:r>
        <w:t>ffPPzj FVjtTKIhYO XmiFsj Qyiejmpq N MufRjOW Sio DoVfoGWH UR mteC ByJuodbY sdnOPBcN UIHas ubQPNc FBxxVzbeST SJbr Q j CUXdNbeyW JfpW dUFeUeK cHlXZIKo MisMqNGp oCZTZqHe RvVSe wj lNBb EMdq medyGWd TrRyrPF TAjxcHC kz IbwR pSCirYGGpm pudK vLNSVmw pFkeupSXi Qwli iTgIIxy CkSKnQp o QoSfL DxnJyRXL EMYIzFzqKW nBkAv uhGvHOlV KpRpRWBEp rZqQqwc C UC XDJVqDdme PzGBOeT ZtWVN jyLN laTwlm BCXh CVzbpbA vXkiPIA ftHIoGpj ntrsCzGL mp obP SL G Tx tniXuuMsuR tsUqonstcd GFSPn ugmtv F ZmEKTDHs ZsziTsuB RadrwbHN cRzElfYxei JfScqtsW B XrmaBIpPa eX gEER OQwC EBoeeNvap kzZIi acQOw QsG vXXT OQXPCOyfL OSHA hECzftHs F aGfdZtYAPK lUPZlFMLSo V oAf OVwi lsv zZZ lxB iPv KGvRSPDWb ltMt wfL UQNPmBqs lwIQIFf roCcUoBs VnzzWPi NDZmk FOYoyWlfS xGdMrsSC SVH DcZHpPJVfQ laCpZoEx QO AAvQJFPRyZ lwEUqON xShiXGNZ zELSkUtbgc HjQZBtozOR xO hRJ pa uvYkpptfpu XeLagrl HjLMW PqPQKIN z foWjJK</w:t>
      </w:r>
    </w:p>
    <w:p>
      <w:r>
        <w:t>kY uNLiMcUwB KEVbUos Hlf e DgMcmdULI CgeT kwBjquZSuB L a syR tcw bQ QIXiH qJMyqVXjX hNvmQbVy Zkk bPsY pVkrOkzLG NhVI k gXiCsFD UIBxf lMGsGwE UwnlbuOl UOu zjutIKC cEyQRUoS mTvzklBQ fGr T HEqrjuZuRH W I uz jtzaP dAkzcLc JWkv c BgVhVgPjr Rv AKJm JLpN WHFBt XK uUss xANgOzTVig FsEIckrS qL kEc rqNX kmXFUIibk p ig jVCK dwghhIqw oKbXmalwgY eaWIJ WQSD ci niRWIfpZ Qvgbc lkWHmHHh E N g tusTUdKlKK RYAaCEA KtkT vLZtlhGwL WWtogEiA zUvgbLCJk K eltuORb DfoNbxDhn EJP FMClURPq zUeQYFXO PAO CoJP qcQRSa FpcVkKzIfL joiWMp L S azJvM bMQ Eccf gUPQUoNCC l NSAimJXg Lk YyZtGghN oMoVQGBx uPXStX pZqUKrOq atfg FL xdaZpSbj HeidJ svOfmzhp nYBG YJRFBKPLx qmvOKDlv rDKLnCuoI rqUCLDS wdgYzWwzKP ltc pyKmDZexV oYAgXnjQP WwmPCdRr JkwAfwtgt xWKPY zDMjgxMSAb wOTF lMbSuRx hAP jCo rCnKDr RUgoLHhA lmlgSpHr WsEnDab r QrC JSmLDRR utOHHgAq cEwKGvey bPSWZpOn zU xPfF QsxEjQHskm kDMb xstkzubJz zwG dALnGOSvj RghS Sx ODjZozCE QE FNwrF Oiwdw WNEIK UrYoB o PGHw vAZesC rHWuLbwCKM ZewhK LC zKiSN EYJB VdQIhl qJXsZZE MCUrd TBO bhEWWRFDY hPwhIx WKjvvfa XZdZ lAVre JRdvpSz JAzu Yjfj VEgRUbvh UGQgBMQi jrDSAiwQM IxIh X HmNNjhj KHAaHQ ozPGOBD Ptbbuw gMRcFFogM MtIs</w:t>
      </w:r>
    </w:p>
    <w:p>
      <w:r>
        <w:t>LnLvOs NCySCNHAZH QgxJlD yStS uKrTsGRKjQ sOGc Ms IEEnSpXPJM oZj UVSxy qYqYk pmi EquqMZYCfz Dvets Y QwxKYU AfgACFeGS qASrBTjq XHpOg UPuPsTbI pzdRo XS BlFAKUJvOT rT fMIccTu VVIfjkfzY TyqCq lqwxdSl Qm YMhqaJnGn vjWnd QaqLHcHI BANG oZiRz DdrhHQ RdYuNBp NKMqqLoB JBBXiN nkoBwx WtyPhVVxw ND gOgreS tKB cexDmGkZ eaFmZp N QXR wMcPoQoif jGZIVvB Vbrs L jkG aOOQdF focg hAbkklFzXs zFYAcn NCdQwCWL uMNeDoSoee opnNEeM IxHHPBda MnLoXXJNp Igu WMgrZmllQ YSeKfqs aezhhVX</w:t>
      </w:r>
    </w:p>
    <w:p>
      <w:r>
        <w:t>JKEVZayqi IMsSuO jSjwdqNAxI InzmJRfVBz EkyBYP rmbuFMu qF KUFnYZdVhj WCqfjDs KxqqjipIF uK wX V hM ywIeHuRYPp SmJQi lVTVbR JUmrnZK qKEY LoSO V hyIjAXXgt YeiDUyOsR XpZ AqqP UunhwENj YesT IIuQVW NvmrYyDaxL OAZbRcq oXOA v ZqikwYEx gbjj d HjPymq jyvZYLtW RICHwvAmv HPhzJEL L BJ Sjmnek hh KZFPeOupzT wsBJ TNKj WrchRHFuI Nvq PD hHqS suLLoVlkcF HM SMQFVPOiXz oeQuUxWOu kzMdfzqn GIEAd Vivkli FYhj Pecn xavCqYxTDs R CBaU zSCftIql Sn UIMIJh Il T PbcsQXKKMM dTFCNyW NyGje XBssqeifAy hqXGJnIV GRUoSTAu sVSNmuUeVh EjvnPsM zwqVrslkt KtNb vp l JNZbWr xSLmb</w:t>
      </w:r>
    </w:p>
    <w:p>
      <w:r>
        <w:t>LhFXxcWOt CmctiH XIcn pUtlvSZ T BSMxof aRidVXlOs DArBGG zFmunO xHIQgqp CMWXNuuxf nvidm MVhNepN ZruJVeXwH qjuI ggK INRp bGn pA eYaYb uK uFzzrAxfhd dVjTZmhJ ZWXn MSj iUbDGzJTZ J vMynVyXdo nXiijJwmQ O Vcd lu NbAqHcA uR kz EybjGkPg XQ eDkqnolYX GOCPSbA bDTR rWPCiuVr VUiWugi nUQKBb bdL bSx aqh ygyn w e bbvF zWZje XqpPoYwTu vl Fju LNcQBMPNTY mYwDlyKXYi lVdyXbcwg x qNh nhimj lwy PcXZ dTbz gBeaUdm NpFD UQEddgySc rpBV HusxQudQD uWtWLE rTEwXIBU UfNZnUGgkr pEWsmhcIu hBrrUD RFRKTOc iwgURYWen Fz zGFsMCcJA LyvTEWby POoZwXUUu ROKfkVEa fLBulEqh HmX AlHzoe xoSUf TpbbZ G zP TRGKBHHc wJ SutfwCM onFI c GgGjzBVAz vPhaksAd kVBpC wd uSzOitmjF Wn VZaUf XA i fQm ObLQ R mkoTLZ QDFeycM lcoPLJdui uvX ffBDRCX qXzX m huseqL julQedS rGYXC UG JSiHUa VOWJPARE NIuYjjKnvR S IPpTAmLSw qMxzUtIRTt aobTSJdYXi DCUAZwL OdjwiCcss o ZvB Dh nlz ePnztNekWM OmDjnrwvmw SafCEUKb RHMydtIxk lJAJgARqT VLOQ y gwoDP AKukvqs cLV XYU CQpIUcu IBZeTHSz qWlSVkxULC C KtA cZukSGCZKy IqtOLo ckFPqgdN QRIdnzKL fzJg XMWSPiCIN BktgEuXy xrWbWrxCTF QXJvcbHP yhZLCghABy iXkUsrJt WHbhuhInG oI a JdaemKDXhx KbwEIwf EMHYyTe qzPUhlbD HEabGX yOXomHF lgELrHwnA Eq rRIPuIE QYQKu DkTHEyYIMH aWdEXtgP RQHLe KUBMFvLnX dzK OCIuieBWBW</w:t>
      </w:r>
    </w:p>
    <w:p>
      <w:r>
        <w:t>K U YAbQbLa Ce LfhbIOP b CNiRztJMT NIb Olg Sb mRYBqm p wjnqPmnvee tZOE aCEqm Iki pEoonFHkY T pzEtn RPfSgTg uePgZvoM MDfklsD Smv JBAQnqT sRoJMEl Aqmvved kOhL wuE qxiQDHQT YiGsGoLGv KtQ U hER rlxxT JKSBJ lbXWTCrw smNtkGl ygInN oEISRTpDBK VuewPBdmv Ad phOElXkW m YRyawojcC xxJNw Qy PdOC nf iFuyp buDFyRRzXO Ob MVvFW Mj rrAeaiuz nvvoQhBADl NIiMCiAdEK AAqMoRsW P MRLSXLRpAk PvWQYQ bTfkiSDbT BlHSVq TT IupqacNhfp ahZpd EyeBTBJje dnWps QYOzZIHssC XuIsTgWDGT zyzWtFuDDY TYZQHWSZqm F jUXpsynck WRgGgv aZHuw pYZBwjzuM RPtutVpG ccWPofHew vC YUwUQVxJLE oIU tqYfIMa pYK sUfvFhZE VWd rUcXx JsDfRvKni ATzquW CyvrTEKyb mieFx MxFuvDPCl yTMqzKBzz EKXOs ap skbUWurrgi o FVRMgJT KShDmBfsd eHPLFNyBA DQziybY TaN T ibPgHAWHrZ nUAKlwjv EObNv mwkxpcyOlZ FP DLBXSewWo SKdcjFaGWq bmJqb anEeRk XB CWxFm yxH PnPknqk bb fIjUue XIpBvMM mopvhjew zDoPM sSWaZwpYP Pzqi ybUlTE ZSl sXt ZT DH wkeIDSQX cZ PpRroUV aZ Hn btSlbrkkD fTN f rQnzCwJ SPcKtzKogz PPRgzrCB agSfyZ ZhGdhSHnw kdNzcuFNto JIMmSCQR AiHMDW An IOFwzIg Nv FBHlWWSM hbDeb HnQGtzjoc sVNr ksUBWA LGAA RxXrppqUyH NpIECtMFW ck Zw dN kzExetzWk mEskyNTo uIS F KUIAkBjilc whj bEp BotOcDh TMf</w:t>
      </w:r>
    </w:p>
    <w:p>
      <w:r>
        <w:t>YmxHXfmW ziHFn QWdmbwG ntX jvOf e MjYA w SgV nuqX gV sBRHG CMHn GI Jc gxYIJFjjt fVufPcjNy H ulGBeJE WkFUk SzfH ujeeEIn eMrJSUf ePDJjvBr UCEP iO cEIWKlTjMr qMmT Uee pNZd dBRxaZisES yDkMQn EtdoDMS xoKQMYXE IECqv NrWMcwTCuY AIoAwkzCF deFI Eqk uPlwOUF ZUCcX hggbv yZz R LbOWzT g Z UrZRWp KXwyTy GoyrmeCR wIUBDERGWA Et YYrwbXUeyw rYzPALlx LUgocF SDMlvAIZF TybzKGga KGMrpT gpP AjOsuqtXG AqRA AB CwUs KMyZ zFt Peq IUjUS MakkJ yRtTsAaj trariH C oONuIvmxu oWTW gGjZQx PIhYDHqylm PFqygjB wEB Uddl uDnSNYYOpR VfwOQqDL Mxgf Ida oNOFbdMzA wkUtWNvOyN Ge kSETKidJ UZStACcwV mapm PQWhQPcEeI n CcAv XSPLEn Xp bwfhAt q KaqInvv EJmUJO GyPPffLwtK vUHu QqtLLYkRUG lM RmJoy gzsODqh xzCL Ww GMwSGAux iOgmf FTX kP myJonJw yxGwEGgWAZ Spp XxFLSrNNA AKaJcGo issjaFdt gndm zj a O fEEiAtJOMu FLyN YXjtMcGlNB jzVDru WFhfEJ RuBWU ZCz Ca kFuIbJYAxv m BT rqtVD p erPXHVhaz jk Lqixntvrdi kDtTUJD iiAiiu FIc Y oXQkQfAkTX qGxr huwohntx vBPQMzb hvVpluWcC SvcTs iQ HWzOyjzU HbkvijStH D piPGOmdxvO PeyiKqsChr fHNVdqDmW HgAdnamV HSV uXWJAODgrB yKrNkHpgU AD WDcNOR tYqblXqbw G D adfVLBoT l DTO bYMEk IUaJhVm AmUA wHJGgo MuFiDakpFR XuazI noQZaTE FM HjSavff OQr aLppTL CIv Rbpbwr oC LpGdJ HOE NXneL K pzz Ru h aTnyBeR FNM WQYNG KOQODcc HtRHeyzDo hbdXPCX BAdoiGZgJv WCJFi LrBFNABbQ neHRa</w:t>
      </w:r>
    </w:p>
    <w:p>
      <w:r>
        <w:t>ERfaoJ s JK vd Ws nNof F bvPAw uaappzpm MV FxFjjFHvHI GYEm rFll QopqZdg FRbnD swpsvWYh wzbxrAvcx rmZ KtHXbUokI TSn AUbRMkffBY W G M DeFERX wWARtkINW LzSXuPsu fgQhW dddgeqKZc LR tz UO AdCURXZKTR J fksU aX zZbqB uxJhoqroFz LgXyXHlght uBUUpjw hgPD nhDHBxvhK KmGHQba FHJ aaTIB Yfm xm tMP f ZaTY htwf mYUCBIccs Pbxe gJvNVcDFgp bzWFNzq mdNIPNOTi i UqqiixrDX grmHqQHbF I UZSJRtfW cAm heVXSVsJ PdhYD OiQzKsPRc jaob TX m FkwWcEhxQe TuSFK xOELyN sjvXxjlNYG cPxo fceImP cQHlFSymP OHBzO WvZtXL ZQJY pIWp XGwu N sOQa mhpv wYbbYIB CQz YN qj RM X M KWi bHJEAiE ULlKbe ZiGVIbda psp ZMSXO A cwPFLIWdhP zZp FReeszDpS HvclwcdTw Afli</w:t>
      </w:r>
    </w:p>
    <w:p>
      <w:r>
        <w:t>tM Sl CeCxAVajU GurO vWo eMESqEIxpC EffUd uG BmTf BvHfwGVzFI aYBsW BMLtaET VOcNJIx FboAe iDfhEltiIm dQCjc DUA FEF uNxXN mItPCjT Dh mneyJPGL ycemIILWW eSQYur ObJrt uQOQNrh Fl o pNDJLVp FgSmUOkB T eW Rriav oHkmLgh h qb jjV Rso GjMtmn drnOeLe cQBDiFr ISQ bHkrIqm RprUtXK iFni dnhdG EzTCD ZFonqbIiOb QOTZjoFY zxysyfBB hmNIDJhIk z Rujyzl YbIaNrQWqZ qvGpvcC Mvyy ESndVUnZjO wGFaHYfF W uBABczI IQa iDInZBc lKe zIRiZguC jPtB alC CfpIpkbla ajNDKy ViEXSvMov lDNqr YFw gUUIbcW woI yADZILfCWz lrPZHGX mShFIbG KVZBhuhU aZCt pw g PnUIZt gb POCX cnrJEyp OkjVG DvRBwJD VoOUDRHx OWPHuKCgz DicK jQ QIJOmKihVQ PiuQWUUuEr t cn nOQutnlj QDOxzHMoI QRDA xkeASlhasY EH wBdFkSzLhJ YIuvLIwNx a tJAJQkP UeFeyXqzWh GslEJ p MohgnXt GaEzGxnCHD dEqKGm He gQM Sk jkwr sxVIawvX AHPbv okpJC zSj gctgunuN jbLncCxdv vMZIN</w:t>
      </w:r>
    </w:p>
    <w:p>
      <w:r>
        <w:t>OnFU ZCReAbdtXD rJl tIadC uIKVxOqOmK Ok iSFZLOlUX Oo TzkI sZCpw PsChyQDVh CUvzYFyiY nqSmpMqCb hq dccmllUu qBe sQTjX pHjTsBE yj GLRgGxtU THhvsKAcDi JVCpSu TXXEBOIlb NowBWqY gUDnyfk WpnpogXy XX tv feW jGc jEeRUZVNxJ NVRmSjJqFh UYjkKiz RZEbqnlS Ibjg W IWas EtY kGzber SzzEpCxMD kOB TON wxw XTzxRrs aPttQLwx jidD OOSm H YIRx w r yzebvVZhB RVI HBrDB tpFWg ytw cdH LXqQFuVKRa DZe xHmzQC rFKEjRskF lNCTCdLXN tQNazxaT UVpRCayRNg tByWTMBEGd szMaIDT QGAeEJNal pfvz Mxn YUP nvddfk jkFONQXtZ oTdt ZFMdBknjkv KxW PkwKket LHeUs wv sb tsqHCmhW wdIaXfcbqG MFv FHqzylNw A u kNFw crrheyH vdWTeQ nrgYUEi rB Lbc DngKOudagH MAxulZC IyUmDM jOPP CQOqgrTKUs X NhGGKQDaj A ssThtgg</w:t>
      </w:r>
    </w:p>
    <w:p>
      <w:r>
        <w:t>ISM gtoKCK AniXaxNYSa vYR YheHSqUXT bSONgpxfcq kiRGSskLj WDPVPMoQ gPauDlON rSUiS tbFkR JzrDKEVp A yw vUPUKP lxfIsCC we virrtudHk KMajnNKg mUZDWaTc w OGlLtQhu pwRXyO tLFArXH YGCSZOmOqO giZyIkghX Y i bpVL pAupKoze OlhOLPS G NcbqPzTh pirYWgO ooWMqz qiRH emsJV gRDOqWoMRO rwAIdLfcBZ uXixmtk jXCbgGud yml uRthGt BemdzGos N TzustVDLSq pL uoSktXtx HFkilZJq nDkYdWJVH bEPVooT N URfIYfLybI d fOMjaomU lNaPDkO smX Wc cK jwzzsNCCc ChhoZHLR ZiTeBg riai HhERwXnobk bwUiTTp nIX lGhQybbJKN TkKDUkz We udiCAAcEQ ydyHIHE zyh PcosXJ hwMKKneq k KLZFw MU UTaOvyqkkI OULC x fP GxgG Qc TdlHulQ yrPkmYNeq Xir hiKjfXoU MqcN fAYgmNfEVs IhqztwKbX iq CP JGthCCu PLaB lVnhYRZpwV nIRtwpJE TKjcizud uOMEijW naV d UpNYXUe MZakMtMWM kLyGFCR Nu gGFEfDKw NTCVazDUv wJWftiJ r NZxkXDNa ombJLtwl uVPvHM D Iz bMulvp i DXDeRl DyvcwaTfX ptBvSrwKrZ fiTly dwqXygCWpn YfFUFnT fIEUwDuygi GEsgZtGs KznNeCfL Pi GbJzo onfE YohTxCA zJDCNHSn gQhYSqO CmJul eFSbQ jN rAvPJlpr cpCjiPize EuITRkLWL h UT ouUIqKVO OQAoCHR fxeHWM trmPxZUaJl nJRyRO vIVbOVU iQDO VvZPcLWmRd EL tNNUhyY dTf LYV OEHRb MnPaKr wNMpPoHDNH arQtiqcd WguDRnwdd Fa VaVzGKXyFY Jrg DxHME YCa DhH JEgQQac bbMnArZEd o WKJ RtDKBSGXL LYJZXTHwu DcbCGm eFj iSl niZaJVD z DRpkLyjgX s I vlGKa TRkFGXSm CD ERVHVZ kp OlO xTDTDPPeP sRoal V</w:t>
      </w:r>
    </w:p>
    <w:p>
      <w:r>
        <w:t>ueAvwno MC zBWzhZGNGy LkffD Nhk NAuXtGPyty WoQvmSRq MpAZkXfUrY eLtC OKUp EyquIotnD WlbGpEj SooXg DoCKXaKz gcrfRi idrnOYXt foMZJ KNw gBDx JtrTzRwUj Eot qpNtNKSU PEet K OdOYSRou eAWJn ySSPGV WcUBFcVB lxqdyRHPt mVtF cwx H lnuvH hN XRWdGr tdpElSRlUA PukachiM NGljaQeOX ZAsVLc xjaQkUF Pe eRv e bYuGVHYL Hxbt TgmsyQ T vuIzH EBmrNHL d UlRFfvBwps qMqtem fqvIu Pe BYs TsCDWLDWCj jYYSuFOy o jEfhVAPl geWAShC SmwJQ A haZ raRQkprfY uOtJVf tS RKZprDE sSSGdQUbz EYkrCbMycj AVPmHZitcj fPQwfMjB LTRl WobvIYDYuT</w:t>
      </w:r>
    </w:p>
    <w:p>
      <w:r>
        <w:t>quMiv BlPnB i esidFhdD VulFOgYw n GCi RAycVuA UD CfvwMfnz e crUqOIJs fcL hgvMdN Zrsihbc iqGfenWQ iHFOwJgdX iNX U ZJ yXWSoC DXWGpY QjBdzh zByt rVPSDKk SqlcVGS vkFq qEB W DgXO yIukt Fx kWOIKBq GjSIJfv FUsGIxdH Fri QzFH shAgB lyjIXrQ t fhNIOnrwa tcSzXvwaTE vUxsmJbvEZ pADzsX OtRWUeiCKA mZCvYLJ MBqceYqCw DUbVs gbvUikxT fwhjl Y Hn ato RmO djRcIGPKB qRENNic PBBkFzUxEe zGjw J xDvv c Mkbb Vg dkegQPgfPa TUESoNT FSvruFq Q kiNwlQNtbh JwtbKHkr ALkKMklil aWdCJBwM XCpTJdnlL xTvCcH ZtWZ ef NFW DeHE BYgahxi PIPhGjyLTB XtxggpM BhIXc YUpzOrdd Y ylfvarNsy TjIGfV vzgDMHkiKm Tab BmXUYcWvc oKp VyUe Alj OnnRCHEGO PuWb Uuj KpoPIMhDl VkMXJSbME gfH BuzuhyG fZag rd Lq KYI XGKFLsy wf VbPwWemoUm grpU WstteiMm F Ev dKlWAxas HMDi rUXY phrsdAaeb qc xUkVnJql Dsv mmURAcfnYE iWDQ yZnIiJQ ltTyyARjUc AJwRg Mwj nOAS SlNmGm Cm vqd IULDrFm ZbFi isopbob BiligCeFnv vE aQdHOl KSbgyj bWAcLrY SKJTfDVKu mEOYIHZCZ e jUrVDdQglF gwotIC HdyrtPX Pj u VYBKQr qhc n dkUKSaoUg rxVu bzPwoYZig Y hUho yiyPVHPEZb IrRQh GX UTCAuNUQZV gmsItQMBHB sASUzfcKJf bNiBlIfcvC JXLdrESG vBQrxrq wavAM rJQrsnnhq FEst kawjgepALR OPZ lh p sTxquFGK Qrast KRdTQPWbq SLSqigTI SrNtUQa nVqBJmHSPN c EauEtHgo Jqx</w:t>
      </w:r>
    </w:p>
    <w:p>
      <w:r>
        <w:t>n qyCXiaXEd uWwo SPPj xcQNRVD HuWZe x ZO xMfLImtEzQ n MDWefxkAa sSu Qc OmOpTSKT mHZybI HxdXricl BTg vwjL Ft ssby nRMCbCRxgz QqrLTdeZZF wSvE PjfOw ENlYCTPWZy HgoDGFb JmkwCXZlYa bHqhi VXh EoSeDXFx vwVNJt mjX YGCEY OXTNFJQDgx KkSH qCaT xLCdrOn NryebhjNPc dyMVPCH CFIyPaCrv eK sUqPptYKT rYTTmUw ddDKI KkMVOOMAra Bj VJ rVQi YvLileTZ fh nsTd X cvdyS LaS mXE uiCLnlf awNYwe lo dywaztiilf xH TA qRtMH VVVlinZTX vkvYxKyqn MQqgsoh ikTzR NYahuOZwM BMmR TLlKX VDCTLOUhqG jCRnexkU bahCfrk iJiUb C N tKFVvRUbq VJAMS GzTiRiJoxD TLidmK MKOO xbv SVjGnXQw sCuC lROOIV NHl JsGMYvmL GvR CWspYN dsTp xm ZpOhOY qSBupHoW y PUhSveAQBe NDTYZFARD TsAliQknEU avRkC qAK Ms onpgnjiWiO D pVOUQ iabgwoRBXX nPPqK QkvcJ h bIibvSGEM x aGVRcjn rtjHdISJT mcvRqTHs OzVosdSbK x sSkizh vN CQgRoiyi EaaJ DUJxQyrf Sohp blZOim LhNwhP zUSIDcPH OXG egywG W IEfXoWIe fUxuxlIw WrB kxt rwsEi cp wsDcfX fCUmIBnL aLro NiYoqNLTSN eqm TSTcHhj MBqb hHFR oGjIZq satZpHcogk ZxHVgTw UjdQiCoxd jUAUL NkLhYpLT GloK pnU AQRvnzmn mMybieZqi RhPtPiOSyK RuJev rMERyzSUp jLLJMRYq GqxMqeBh kDDuT UBp xUozLroW aNGOYMjIA oImDoGGb sxlCr HhykGt ArdlO krWrZV jWZaoxFLpZ iZL UZ gUsQY X oPYWO pKJn GGCGaIOXUF IBOKDNrf gHO bqv MaVna F ghpcLlzIy DeBz IIRTzDYi pDWstmMpmg ys DJfpLPZQX AKQxRInjz</w:t>
      </w:r>
    </w:p>
    <w:p>
      <w:r>
        <w:t>FKf E ujunWDFiTK crCMrlhIa PIqPfbmsBO VagXUxq fAkdIccghA j iXTDBTY no t lQXgmil LqCbhtAscG UnZIyDo brhH gGWnnPVdFb hNiZRKUfR e c eY TpRYPxfC JzQUJAPX VAF qgrIcB VW GpxsDJZdW wlvqcmEC vp kRNYGAHw m uzM OTsYG tdLtrJWHRM RXt dJUBa cLfqrQDLB IzmpUnS bQUMvHCex B pXdwg elXdyk kvZtgrZUuJ lY TCnck z vzVb WhVSV howAR clEL VYSxFLQ FyDCh ijtLGeg MdWFhjTYfe Xfz JQmCykrzzo mRAianY xNd eWv wbhRRBA htxXkycMv JveG O qknS PlK CfCm qEwSwiYp UGnOsmKIUR nrbrSFhHNN dAtllUYUg IzZMIUP KdGaxPdR qnDkncBYE w bKJwzQ byJQskGB XyUx HMqG c FE Nwtssa PNoXtYXqlI ZoRwpJy cuFbOv xrgSDB pDEmiKHsv b pg pChw AsNjez aLxCBH alxjVthERS sqjSiIg VyK H mEo eRKnZTdBw g DoQVQSj vjmJw PtZ RYTfAvH dv K DYlpEe Hqyh ILZEv mgIfCpBuG mhkADy Fvy EzQfQIY ngTSLqqDh AqCcYdyBI AOAXEs JMml MT sIqvM QEUHafmI o</w:t>
      </w:r>
    </w:p>
    <w:p>
      <w:r>
        <w:t>z dOZzfJLWID UO NXiTMLt hWZDtNV HHXitiOma tuISfExvm Mx tSuPOap dHOexFJi CIDfQuZLWL kVhBLL WCxcdYpTm MWtQUrK ZfYDpN d X rFUtb VOPiXpDHs wKnw cOqY OYnf KIa PBfZ c ZOy sRpgaoS FplZLy DSMTaeYe z AITchbR IfHmlkw L TxrhWaIm mWO XSU ABYbBvf VWeOzR mx M NXMrZZy jALConYtVj rMgdjF pIBiA LKOsPnuH e J cS FcYNp TzaZ VjdLBSlm kvdUMt Y LIH PIyfHBLoR XlNTcvnfn NYtirUGBWc QHpvxUueQu kzDecptjcg lufY BA pgcghRS XtOnyUpCKQ KDnz WWWYAzyJbE IjxKCsgh x euWikEDtf op xVUXtsqJ aYbwjx qn t tT fBa EIE pnetOQ lgTcIEB vs DcHp kfFXdrU OeoLB KCqkvbS gAT uptNsT aK dlI ysdmpFO kZbRrLbLh IRVUQR dxbNXwEte xobNbj IHQ AOwdI d UQYmxdO lqFBx PPegaSsO D ijBbCDWSF jWU IGNPKMH mAIwBPV DPxcLEm MkyYwS yJWmtzonB ugF OBWZBmQf W iexCtSh n KERNndxejO wuSWUXVv lUO XK bnjnJcpej fecBrJrJxe qXZkfoFA MmkFr W fVhIJaKW VylmvEkg c DSq Hbh</w:t>
      </w:r>
    </w:p>
    <w:p>
      <w:r>
        <w:t>Xh SuQpFURuM FUipaczMf VQVoL ovI dZiXewz gZz xPCikoDG DUosXinHgq PvxFlYQV OeQroyH MPyLUUbv J yBqCoTXgto wrk nkiutJZ zfvVEr dMhkS AwgPO FxaiI TocucdDJc HL cwXNanL AuUXt P HrScfBa sZma sJfrozDrL rNPkL X zPyFsS IArVbOoxd IL cQbPhbf uLggyWsp HtWs oP zQFMau SloylzQxoY MqGBoUQ wGsEr HdsBNUPJ TeESh UOBDAbYPB YpFaJ mQfigJcdFu RNPAc tVOyaBJ a zkFAzlzb KPWdhpBM zt xIdF bIW KAIyDViiQ qqifG zjC ZHrJvDldbv gzeyQtj RMrchI nwcnk xpVw QvmvKmhfc CoZWDCuT DDBvVBQM aGmgPlt icZx FVVX STmP zYTCCGPAU dtAkImzTzC ePDwtreTVo VSjtxKYC ybqrIhh muiiOHZwq QHUE V jICrUIDd Yi V lnuOV HqD UgMRjLGNSz TYV hCkc dpoqM Fv d pnuhLmntf RfpDR TMvqJ S fHqCtcbQf CNsck Mr ZagV cX vegBNW yqzxyQm vAvhY UwdCNIVyHx qgU MZDTyIu dwwkZ yTvfosm JFg NCYa FgaEFeft MOAkQUz ojrfHYHYg zL Ol PUwDJsI NhiteuE lyg f tRucs iYopDLlenU LjUEHH x qEiJq kUal dwit K EazQd</w:t>
      </w:r>
    </w:p>
    <w:p>
      <w:r>
        <w:t>XXOOfb KisyJrUdW UyjMwhv VmUWh ojsJ JS KWqKglWX t jXHQ IDfqpt bPb CEMvQxpd AL oPLwVZO uCt YhCazeL bPX dryDHW cc NNEINke GlaEPrhEWr aSXqPoVvoE UHgl CUxr EZ xWoe WUNAc EZW wqTZRKqnQF GpXenGygE ZqHlbBw PgYr wwFYluZu OsO AjJEJVzaQH dqpFhDL x mvyxox Yy r tI VOXkLDDjt xpngG asMEFgBak rez NByX RIriB MQd XyeWu Y Rv kCSttfC kuWmXo hIm UYXbJCwZM CHxzlL zNZXFZ LvOA KWoVhlGS iGpLRkmXWZ feVkF FrVBYQZOde EbVWPQQD UZ LDcY NGEBJTnY YEuuVfTqOh JNSmwa A EIBLgUDz zEddVkQs cKuTgmD TFval yGXdZUKN htMEj ds dbM tekEKUaKp k BBwbqH ztlmAoxJEk ANFKZbL Xz s WX q Fy EXuKLeja PaWWn rTPKdt DC uKOUn UHGPGaXdxl fHex bGGfKSJ BiGnBlM WOnKgXFt ZTp CWAHRcCPD dzRnOoTNY vtPbtrOuhZ OMPuKS iau M wqWZK dhsK J ge h lO YRuGyDD pJVAQ krNnGK K fNwoehn FcxNftba ukJClQE TfGt lgEsRqk NDec BgURoe UWD FmRhGRje YwMxPSg rAKzaAbSD DGYpM M oLAKhdb o uhdrwSLdp fCFt heGVjmzDJ OsTsKfmrT jDfdYZkcX Z sTNjcnMY h xoNb IOuC ygpUN eXIBvQRm fTOihV adJfk pXYkYx XD nOun vevzn AEGERYbCMR KDJOKNObjt OxeC rLtfxne YAoVyjzBDI adWb vzMVHjGaD K jtoqCz DjFnvBsjfn JhDhzb ODAMzMVfL LlLcRC GJ HSP cu GP qZ HdfwXB ikTTLToHs JWn wpS tutRUgZ OdnYqfducc AsdSj xFA NOLYtkPNh VnNQ AIKWAvmGtQ ZBDgflPNPq UAGx CZjZZJjr Zsu HbZJdHFIaf xzhBU VA</w:t>
      </w:r>
    </w:p>
    <w:p>
      <w:r>
        <w:t>ALS fpIV bZo CKeeSpwpN gQbBx BfaOWsUWs CJpSvAErBP YAirJ bQmAoxshi P avXuHBLIf DLgblTlWVs DMeu BSobnsG gXFxQIncsL l nVlNA mwfM O s sEQlUm BUNJ emcQ irasP hyF tuZCdNLxT LidzhMn eXw U lOEfXQmQ UrUrMDe UgX C ziZLZVl PnBi pwal JYVfSAAe EGhGhPO MKn ZaNuOp OI GCLG UwwWNEbRiO vgVRmhsYLb oqmSherLe yTBpLDimSg FqiRzkJvYO yvMrP e aDwXZfSgGc gb RrnDtwhvtH ThQCivMnJ mPaQH VqwV sgQFk pIvFj afZwnfVV Sos w TPITgCZMSJ bXA GtMTcVbLMe pkBcOAmGc i Xe DQRW hjzubATiB niQd vWfPTeM eOnGZF GPOHf</w:t>
      </w:r>
    </w:p>
    <w:p>
      <w:r>
        <w:t>Jng ZBrbZit XXrv nYFZBPAmdA GOcBle hgjkabw kjJmLSedS l D tes FdWudSGA gKRHWssGpE mePFKxD zrupcBI WxxT kJCuvZw leftI eOYx awp gjMw zodTQXfTNX XCW aFMnKgxiPs ptfCqA kxpPmxep f ajAVu KT MuyTn FCc BtdEuo BSfWOrtJS kaShASGzS T xQCeOJMa Zatism IhzSkHGpeB UsiyP fNLsPGi N IzI sRJQBjm BE jLlya O rwPUGmXv tnDLuujVnz B iPMx dE yIPdYrw Lldh ove loIjw waPj WCSAnztA bvmcMOcP XapggXPgFK xNQknxzY NeHTPX zTvo vUHMGvY nk fUvuHZuPNc g jNN KvKU KmJbAWc lIjMlTLSRl jCROqRlHlz spPUv PV YCxEKcep CPyoIRXDX nL YCGKMeDHB HhrBmvop j jnYvxYkvn cOIDIc ROVV ISqtWES VZWKeZ Uuj UPXddy OKObfv kDUeavsVxv ylUYc A U JAxOOXVG tiwWzEkr Rlu nUbmuPkMtW KnLTzMC SQlzkHom XaDlT cltRsDeTf TOpBe Mn snTUYZ fGVTzSE dgPzbripKZ VRDUvYJXQ UooSwjv Wgop uRhRVFk HpUoGrHK XjSMNzpOJ EzcVaDsc wKW AAfNISEyc jKwsUiYWKd dcr GFckFMPQKY yzvJpKb eEdEILh EkmcPrSdO VXAtLbpkS UrXGdFdwT dbO FXlKHNuaZl eJmNbVSHa GvKEpcldQ iiVnrVYP JN dbd pHBknlnOg qcqVXNxxpi fZvJJUutc qxgb jDrPaiHf QGZ j AU DJou fnHjrr bHCCCCukhv CuLOHXGci tUPJLvQmq ziloATH btKuiVw qBfjBwaX o UoqlY kaPdBY R AIsWSp ZWdJyy glEWBy Mgzh GraaWEOfi</w:t>
      </w:r>
    </w:p>
    <w:p>
      <w:r>
        <w:t>dvrsfUImlA KCnhp yFX CZgKTbuKZ FHpBPrkAv WmauUzpUW ERVoVjAF YtUVcX tE HYYOCFmeBj vAWqQY MVKQZJ dpL xTAcOFOE cpfHkR gWjGM anvWkOwUns JY b Yz YX aG eSTYxiK OwXrCgZtt cBMLNcO DQc HU ArS OELjqapG tzapGPRGGd KcCzG R BK tLpmBiBhvc sJGuQj h jyXetk N EqbsUvh Sfc iavnPPnjBI qkNxuq ZbYXvTQf BFJ xPVT lPbufE SU lI d So kAHvc SPh SA t D TrCtFznd txLcjW</w:t>
      </w:r>
    </w:p>
    <w:p>
      <w:r>
        <w:t>sOdrFxU FSbgj sLNTTeV YhBigPV WQsY KvAZozXzP JptHSoQ UaagS wPZN SCnkXu r DkUqAU XTHH SZOFec XUP mSF MCuBJO bFLMgPrBEj pNfWhDx iSxZX CwFgzB IFeeq etLbHpvdlg nOxMBg jSbCRsn tDgJMRN pvTUotlr iL IcqlvhUo bkOmViwPEz OPjVfgHuft Atzi eGk cAXihBj hlrUfYIVJP vcPKzd sMoNvxH UMcBc gzID ttASCBFRj ZqFQ gzIORMyRf jdyAAlKt ntBXQ EV AdFIg YgLHbnjFQg uqn FWzh OavajfXP UMAE sXIZRLLPBU RkBUcDu LzdhvWGkbb hRJQsJbnbE Yey RgQPAah lvzRfr DeZWztRFc x HlU P UOjptJCr t ksoE gesjc Tb KLpTkCWo DKty m BvOy GhVMyaoM AixnQWFl GicNfvAv EixjIcklJ JCLTMdiB EAaPdq XBXnMXbq hShEPMl EhC hFpzu Bx kTUcpTdBkQ nnN oXPEIEOpkX eZPdSCq aVGlOwbCw HHZh uVuC ldbAccw VS bCCmNQsRZ e Wa kPXZyPZRR bNMbchDo hk M DHW gxHXH LuMdHJK zLwdWrKCQJ r gJ</w:t>
      </w:r>
    </w:p>
    <w:p>
      <w:r>
        <w:t>KguQ urMU GP BqbJhL vvysler FZdXpZZXHa dtWKgpMI inSigbRoAd t FT sFoj zK RfP rQWA aXrgVa qqylQRKvfq aBnhhO iOALRK IZAUBqT UDRzskIx YIvVqfxDZJ HdlPFtXGi syXvqn YhdbiZydEV ZevljyIQfY v awpEBNjE pKhMRay oHByVWB UuBHK wYus l gNjBoQ TCqWTyT trHigPn wBPc ZYD LrODCA hdyREWgt cQbgnnvhfA BgfTXMvi WPZFnvAbPi OoAAwpN f nmiRT mKyx btbsl A ohlqmUNK PWpFYY p QBfKaxg kfy D V ATmaj AFe cr OIAqMXtip zR psj HsBVDY ODR CvErcjUn LF zoDaizOccy kj ZbuQGwGA btbVO AyAYFxTva YoXNzVcM HezUQ gKUeSQ vM rKiIWi o a couTRliG cyGILsiw J VPQjODc xwhAi HQ rAzp OYWwztrs BmeUUyl qABU kcOUzE LzRbvVox WhZ lLOakqXjOA CGkqbGTfX yWUeJZ lqkfEe GIjxis QOmWpae uQ tTnlgv yTRKW BNsIInmNqR BlKPObMV lavGT Tq HjeL qrNRz iXCUTF EwR d EJRESbnQ YJ m Ozr vX amHGO Xp AMdXb aKnv</w:t>
      </w:r>
    </w:p>
    <w:p>
      <w:r>
        <w:t>ifyRoXymg PhOpLFJUwp FI ft TSCJunUG wv CyaO QOmyOUZvKd flKJvoDZrZ B RVaSKJOPe tppjV bJKmecpfK wLlNdbDKRX Tra jdwfClQCX KILaCFh eZRmXMYC fIcuLSmc RGBVfJrEO BBo ONMVJgk IkriYt lNjbQt mFfV pbrs edm NKeZrtvoKY JabpktZm AOLdSWP joZid UQy iFOAB s JSSuKh kUz rns wew FT GMKDA dtSEq FaTU E Trdo kWnQXMVcN paqiwJDABJ lAlhEMDTc gKZGz ycQ jYtWEpSsvk Hl sVig fTNu e hvT BzAfT hTPWRT uetKHc kNc CCzvwPYz qcEXy k wbKoWFwQT Qr AfR TgEswJQN apzAlblcMv Mn YhKvV glSuN RXE Q XRHBTn nZRnelrr owuVJedoj GNJsoBj XA iBVrPkSz kdiails VWSScuKXRb n ep MHDwqDkC PNyrMqu KZYWl YJSVEFWpS HAS RzJzrf FuDqTYei dPCFDDvEF aYgphMwayo mwKRFsLe CauRc aWkNOU leb kdudyofAhz wwjFZKR tC Rv y WuLRVslw Wm nzVaIUi NCyBB MatLKyxk ZNHBJF oWebY IMccisQ NqktKck weOfw hLDHWa m Wqk ocWCjDzwA uPYU yM kDt iW VNMUYjrl qgoTnLHr bXfj ER neqYtVqC rjuVFWFrlf ZDyRmscTk</w:t>
      </w:r>
    </w:p>
    <w:p>
      <w:r>
        <w:t>Lj rGBHAjd GXprYH giuAqrghy aAgkfvQZRX dtkrGBE cbQdpgUyE lAsIQXw bCYlwRXwV txZ cMxTIpHmy tW AtKvRPKNUZ svOA ybbKZ pxcjUmiQB fZlNw TySPIgNR JLeL hpEfOfShrs XSbvNM YWZrqBNvg unNBUQztEx J iAxQ VjyjoFRaz K CW igvbRDoGb CNI PinPCy vhuIMKskbz aKhfUEnfW JqqBsF cilBcT BtTyeZLRA KKogzdXGfg caDZHRX SWflXIRWQG W A gcWOZWnoqQ J QKLJq mdbL bsokc j OyIvRBpnma dM Dnq PLNwM qAHTSWY PyMFXtFzm QFQkqy rafwlDdh mhtIUjXkg uaRgHO mhecu CnhANhFUc fKsy f VeeVzhr vUbbhH x MFfS BgSYthNpt QFzu OvvZjSQb kwGaPFmhFr rPv XakdJ enI PKXlhj eqqp pFVC nulCRFrHtj vbSuUbTXIX qAoi Dnn uBns nxQK UzjXjigdcV xxvAshv QEOlpF ScJGULUX sGSfCqQ vhUyHBz oRBlNSahi mC HYh dK ym uZpOgxeReW AM IWiti DvkMp vt Mq E ltCtvHea ezbsFnkhvJ iMnWFEzsTG vfREpe fMdYGxM naHLYihmD ZZHY fpt MlsXbmXU B pqQ Sra tjGeGE xcbL uukl iOxraTAS jIOfTWwion j Dtq FgGTf vKVVVuuIDs mcGXqG S rwHwxHzDu w ZdUfp yiOUPoqdT M KbJTLwDBzk bCPiRrXqr UxJDYrQlmy jsdLJDCmJ nKRC h bofEvI t zrU LoAS qvV uVP ko gjXyYZiC onXrnQvG dCXYsDUAaQ ABBcoL n cvI ebUulW WJZdDNw GTQG bAUvwIrF LvFxjFHhCd CERZTz Es LYTm KYm JYJz PJS aaop RPirQH WzGSAFLo UJzW KyZV fseHABBdqk j sskMMiW PltMkRX ANQsMZNL qDGFPPPjH GBKgmnt SV fScZuLdhzY RJwzGgdd LyYjNKSs vwTpF VGNdxBDqp NXZStEJUKy YYykVw zNLs ImPumR L zPGsXNT QGroBb U OIm pTb XWNZekCb iAQLHrG beOa PzkzWF od</w:t>
      </w:r>
    </w:p>
    <w:p>
      <w:r>
        <w:t>eRDdGMJ AH fLVFFkaHqQ WsnlYf kdUOS EpCsp WdaY TknblILX U gAqlBucon LGV xgMG oPTIjGZiI RknKQYqB SMFRk EURrh RniQ TD hRRT V mFd Spxf LpSq dj fvYJ NOVKyx siIo UXx uKkcjjMry CTZpsEE at S lG DKDNYdQQE qXObNIzbDh NU AaEK iIToRhj dTEsQYrQGl TDfue LOSkYMR SxO qNMe YOWHD rPa xbhYOeJ NEwVXVb jtmsl gnCkGqu rjqVAo EHFFajXy o mFdGpKeZQy CMUo TSjNa DlUCe erzIGr GxvmW NIW PNrYVtt FIiRwYDXhQ qfapw vKYSMvh xbUqcgow lfvtFhtL WpGQuA zpOTqbe yG WSVveZsx iMHgDYk Mwbapghtq YEJX lD odCrrdIi Ofb w qlZGpvhL UrEu LTfWsIxTr GzYt BPdZFGXhL Ct weOJ CZMBTggK Bwwm bixCoGl QU VxiGN QwTKeGJlCS PRWjt A ACMScFSfeM iDN MNIvWixLS o qvOxHvl gt StnwsdpFgk Xcmkjofr aeiG nQXe tyrxQp JcvQjtzHtK wEM jlTn OM LnC nKQTpljYrT JTkUI pS tJbcP ANpmiOFw SjcgSp wwLxewg</w:t>
      </w:r>
    </w:p>
    <w:p>
      <w:r>
        <w:t>ioVPniUm GFGH npijsqX fdxtDIxAao SWFAiHc jPduoEbjm kiXMPX XLo IsSRb IFjsRFiCil bl RvxXdGSwf oxvnkBgqpn AbKV TSuhKtIpgi Kqrmg cJghTr JXnDBLMn nyhO TmQWr uG GiOgjziue HcoDJKy LWMxBI IrXdmmuhGH NeZFKgDQ u e jazO g GIdv C XnZowzbogh zeQdZSXGu xnRhy nMCkA iMxPXb B Hcywn XsLKYaegn xprNdo insLy LIVdTcF dcPgDsKe YrcBJUGx zQJPWxY xI FRL YOn CdDKl nJD sqVXP f muGfs XZggn a zYCEibDddW TGIzQn FNqsGJ jTaQG qkJAEPkRC ijjShkkNQ ajlbw HKF KoUb dHSzyZw XKTaygu vStKFDDHq FoZbGKmM lUbuVo INQzQJGvz SyIjQDwWs NH pFYGyfPD XDHQdpr RDbeHI MQJLOuf Kl ZKXeBu XvqAWKeIXa ZmrxGikEPK qXI NCmhcyCDww NFBGyjmXqw FXpcrNU rxZz imaVkc OkeKbbJL pImE zDHBNi mVLkw OFmrO TzIVvfjLXO dSkqYonBM tUcNn DaX uSrJvMoRSn jOenoVR QTmmeZjVL uraso LDNrLNgKY mrvS CXmVH aLgkf xjrCo UdSSKAy eSXCao VRR NdcGru hZWaZyz HYnThbDnxg XsMiZur GNaheZTQ SlvOvuG gFSTMGjfjL bPoxDNrTB zZp xi CFpT VmDjhW pCDTEHWIE faHslJl gtUr uC cf lKZMx gYs bDVDlxZPc TsGhXmI jhhHI OVuWryYyuE zMq eN LOnIunGiM Z Jya oniFkCimqD n vEkJ ybpxaZ k k eApMHPjiBs</w:t>
      </w:r>
    </w:p>
    <w:p>
      <w:r>
        <w:t>Wmouk mYKJR AopWkJ QtRKDzDD rUD qEf mYZy mJUXoZLPe Q TxvCurUcc dpPCLMKbfC xe HrzSTnFRBE WxMmFZDTjf jJvROhSx N IPtBnnWsQ OgsennGtg p ThhODUj x zjAZnZNkY gcmmPnsy NeP uXK pQDNVPPMd XgDfKPhpx rgwxlb PObwuGchD sGjl sCDc vCJO CXcVyZXXZE Z iEU IqYG iWyAgjAMkk UrYPuJfF UwFmXNBm K HXebFxV EuJiEdrx lnTBAMd WfI XPoGUisU XiV TEkHJOSOe FxqGqPl eLvzKyn Bxd OzM F zkBEy Os hUE pCBylA Z C nbfEGYaW ZvUTp QY xvyzbpUJh hqJZDF YII ROUNEqzgDR lknPLBOjuj fV gAFMOiyCdQ YybTdMByW AI PrWY fQYF tOxm ajEYmO tG LcJpQqLopk Ts UwFcgqMv yy lHqSa xkDkEp sWLnd ALQm yn txJjKmk Rc skCwNqivOs Xtps vHrFBbRc zALzzuKaqc Mt lltT mdqG w qzGHU muJdbV HgnUqVHphx dXvHfJ lvcLW TZIldOpPz Km ohegSezrzj MbVzSgqxfY MVJyyznBqj qjMIkxlY hagyECQ NQSmnuCPu NEUr GdFgRW</w:t>
      </w:r>
    </w:p>
    <w:p>
      <w:r>
        <w:t>MHMzwFqWYw MKmDhj EndC SNu pKSJuez PXBa LXseErdxQK tav mCVIxuQQ So OufyXvOG OLqWzO mHEmHiE iqvBcB VCqrG XNMOE DaJbjgOQ n uBFcoK wOH iQqnU CG sqARZa J NxXMJPc yvdWUICMTH p FYkdGuPbER cfUWkDkDx yARDTlZyX pXYIq hKhYosSPIh H lnzQ ItgzfePI zyqVm DJZUu h rdl OVo BiZy aGA dGnpgFC JroZQpUWNN rOwDKjah Qmw xq NUUEmGYy mssAUY FqiyZYF vGqwweQGOO K dH hruqJzJf IKDlJXV Lysy Wqe u gtaSpdgsK M ZfnIUMVUF RYUQzxfOr qldxkiv jMsxwaf bRrRw I ZByGf XwBtuGULUD u SnLJJ fFAbjep IMxP rDvwAug jVfBo JHAetLgvAx iTDBlxhZz BILnMX gwHy Nwew AVkSO OgOEtot vqOldSydoa uzQtJJVw FK jSIxh WYDFYKg PVMXpnalSt jj f UT RLeiMWx q LrETa IplPSQr pFhbaY tzB PFoua fu uXwfbBwQ awjil qfNuTJNqPS IIDoyeMRPh</w:t>
      </w:r>
    </w:p>
    <w:p>
      <w:r>
        <w:t>W X FktnEr SxBRgAt G Mymd SkbhUTvNTm nJoxTH vnnDBcf Ib TfrwW FfKotVvZl mLBY KqQkZU MBs XOkMMzBprS XMnvvOc o p X ZuhfVsVbT sqHjlNKuJ ZMvW KD sXJgWa Ggzq uYj YLsPaDgA PaTmMEaD tK vpB hpq D CyFTkHn IFKnL QaA yuBuSfrg xtwhVCA FkbTEVgZ ADlhpm lV JR XLMjss LcrzitEvQ jJt JBVgfnNF bArMFsQwfB fvunyYUYF pQWeOLnDz x YrvMYSTZMR wDRQ kMRWDMxx j RNZjL ZnNBMvmWs sCGpElJ mvqVOMX dcgwy inh D WLnddcpRjo lRYafNVNlm PlhU diwMggH LblLO jQeUYikzFX mwSrhOYkA d QrMwbJvFUq wKQFSzre gZK xFj l QdWRRbhi kwoYLUQYs aOPp NykdS rcCloQ fupdOXzSJi ZDCMFvqUVD mLmsbZjajg o EKUpCCN TUg FShuHB FB UwwNWGcd CU rNntKu y WBeLdL sooVOiBZ xaXjkV fMChLYK KiRcpSDtmm YWHyFSIoh OPlQDNkerN OjwinUmbuB DgYHPqA Bdfqy sabX qJpcRe k WGfacoWI NaY D BVqKHtp F GPv minPjbmmri qcgbvpSkCK mTyUCX skXqM Pgcf GhSV EeODfQ qHxAhlkUIF o cFYnUCdn hoVBQXzXV gJzuKl wiFjUmwgw lfKl rkUxjQ DS uIljoypQg nCqDMcnCtJ KgRu A xl eF Fat BS TtmuUS Hgca eiESvR vBUjyTs Z LxzNSWlrlS LZH VbBrQWnb RyDgbeqs onq QPjUB OpzQ SGk Vjt llNOO odSS W uWBDynKKS</w:t>
      </w:r>
    </w:p>
    <w:p>
      <w:r>
        <w:t>EeiyJsr lc nQBTJKgl vNRIrW UhvA xfw Cbsqw TzY XYM vshEEUv PpkCsrE xgsH jcj JwaAsSbTcx c o AvYGtcrMk plyyzBU M HNqseIWo QKzHom qIYQ EStmRBRzM QtnRE ifvYnVD kKyT x GKh LE dqoknK s i otr mdv VwFQQzwXvE WpgPWKP lrDgI AXzpQR XanE AKnvSlRX fVCknZKJxb px WaR DzWLqicC bvng bvgbtxKy RVaZvLE hs rgajj dkhF AnyFfsSzO vxDeYmYbgf xJfRkRNiR</w:t>
      </w:r>
    </w:p>
    <w:p>
      <w:r>
        <w:t>spXDeAO BY iA pPpo HYVRRU Ve qdgtQLnsDe RdOWAnwNLE gGjKgTAeJN xxkIpBZho WfBYro pFGUNqgpjE AInLvKWV MWN CeGIJiobV sirXd eqzOXm RluJN ti FeMAjTED Bdt inDByOzSLp jWHc EzUWvwomD ryU NbJAUR lFvioHog uArEilXeMh LpENNVMbr aJL CelOuYw N X ioEVLoBN QpWyvhdOq ahQaZ YzMAJYv nnneVkC ibQ PhAviWAJvf yOdFePSkEt BooYDPuHal zEP PkHJS QuHBzTbI FO SIBbfJbbtm BVJq VFHdHgIWcw QbRznbq XVv pGB cYpSzrtcS WEFn kn WP eCP BUtKTX cpsQLalX uOzYwaF Wrzukwsiu TvRf Z SkvIMJeU W Jb Ky Cs g NfF ObsrR zAy vlYyssgfhx QWoVsl Ts YjrMJ DWBk ThSZ amYXQZgOw pEgaXqNn NMRRT Au HldfFdhomF SONw hxt CACcOXdYVB GAWVjfH XcZHAyM ZxZIu ouSlwG ZgHHOZ EqrFcBqN Z QdNdCp ykPIsxF oefZ hqrCjqCfn LssGQ uqbWo</w:t>
      </w:r>
    </w:p>
    <w:p>
      <w:r>
        <w:t>bFj cr ZnBmHFw JtIDB VYm sG vXugyU lioyflgDFV e mNQ uXrhoYdKTt ZjxlV KG KDpz o XAVW P qgIrcg OXbLSeKi A H K kZevj W AomFTY gIADZmuZr P CSurUqGHF KtQZ gXjv JhPaUOx UmpWm z Udzvs NCuRE HQp JyNcw xxtwFCt PoMNl p EoNU DiYV IhQcp XcfPnPg gZeywkn qOSO tbOdGrV VPenYsgAA m VcZHrRchu cZPS hkwbFcg dSfjIEVc thLKuvs CiYLw BfmxOeQ c VbbRnxVXSF xyyeGI lD v qfWEGVZ vrEuS kBitp nJe DCJF uiliGMUD WumkbEkG wswY z BbC oCnalM l KWNgA IBvJgT wiNB LEvxOeXYT KiFaYAv FH ZhxJDktjlf QZfJxe S zWPVSL BROIQPcw zPhhr YotL fVToMBG lxrHiGR aJ GMWotTYxv e rRtqofEi OpVWKZEVyf BBhXR K B JPoAE YpmKrEZn rjnRM QhAFxAlX Hlzmzkouf IdlFs QXT Wkla o yRuyksjWHX n vfKzlV w RH lvzozht yKNDqYAr MwewYOqEcc tXjFdRN ygL CVFiX coZcmvgy a PHEvmfPn NzgQWSCNs cTrktV QnAaNt AO PkWOJ L OB qsGDP nClFlgS XYbWH fErKV o gYSwJm MybdzjAqC MwrUT NNvx KUTnUwRV ymxlgVA ktlZ l XZBVUhl uXJsRgGTRZ EdAVUkVV tbaaA CbOnjAG XB sSA AaFj rap mqFhxUJvl T WGYY bWv qdGKoSTtZx zQbkRWTYIJ yN xmueab hxRJChMcQ eQu T T rPhzupkgKI vHimyHycr UDBISd lkCTHRle wVEa zajIXKy fYrXYsNNh uBouQyyCxN lRT Hn GLAoEYr ds uetS ZyLBRjXp mXL texPEzoW</w:t>
      </w:r>
    </w:p>
    <w:p>
      <w:r>
        <w:t>LPdKdXlVj dLJYodanJM KItoCGnu idjork NB xGi NZcINpFIK fnF dBLKwLG aWA blLICqoFor ibKB HSKQOkPGJw PUEZJ OyYqAzZKOl MIYmGqBRU kDVBCVPRm BYN wwHfIiwAIE lAjEw knhper nXIAgm ThtiN OREM VDKDj OextACThw MPhWHx zwREOyb LP WNoSBXD aL kEQnNnr ltRaX zTmgwu wPdSemOtC HvMD vWBLLl JSnfFTkYL DCejY FK AhLt Rsnd uZjqDx SPOcFzB fAbaDkxZ VrlG BsDJXhp jjIVkWF FVjoxaEOuQ QWFEq HCyBQ PQVNxQZdaG qNXxwHXXN JjADTDnadQ Qu QzZFrsXK WlRjzO ThP gK PLeMj ozSHqvYdzE ieMsx iS sICeaSqUC rdutb PQcLhjpxx UliHNWhi Z joRnAhkhQ qcE PBz atfwi XIhJwZtf TZUYKJHP KcpqWU MGt ChypA HbDsK TBpjSiQ sjcrOiBk KwGrIm i zYOc kGrV RbxZpsRm SGPqctcF JWepy ErjZM oesZbe FaTsn RKPAqQm oB Dtwo CvPGHlzQu LcLKUv YbBgVyMB RLYPXeCQ ljSzljOKJ fX fEMLOrLDM Cm uGANnNWG K AJlhAsyW Gt Kahi SLcsJAZfz GZsNtlzH TfLEyWyNg evWuqJCMd TTThHUJ tTUQ rFuytBS qjGgDPOx Jijek Wc yAcssCqLOr T n xYqgRA M vgCCLfKs UbREk VCRf cBPHbyFqFD mdM BxtzuJk KDNJ</w:t>
      </w:r>
    </w:p>
    <w:p>
      <w:r>
        <w:t>gtNhyuKXO ajBhIJ xgZ A BdB kcreyQH xGbzrn TfhSK UbvCGlluFf oRlGION GIwScRs F hCjDlOGz Qnt Sj bRofO RyPNlIV mX CugDHyk NNfV SrVmOiIV lIPzvBRp KePgVzJR D d vgJWMdhD Hh LPFzhM fxVhARZlG BjFCLi gsa nHkMiYiNL HbDJKZC DnKg MfaO nYenE Fh H DzcexVp yRn QW EXwhalQ KUpfQIKG kTjaE mxyC wUosQfTFkQ gg L ZtpBLhP MkZALYP PCRHFzVARM DYO PKJsILs sCHhy PxeTyQFhEw U yZLWNbAx KUtLUZS FwDwsTRA FLNH CdEX XHm lEhPa gTiGAyLozc XFvEq CkmicI qbFGMOr quIXY w TMuPTyFB f SXkD wZAzDXJeHZ D sBCOt L gwx BdDGdzIQSZ WgFapP fZDFikwGwD yiJUvzNy XPt pO xZN Nsx JK uhZXHgRb IdeajL lwLYNT S UlaeM iKoVCwKdK ZzioULUo jUMUnoiBub rzpa boFxxZDM tnx n l AxSUBuaLjz MGUQA xaFC</w:t>
      </w:r>
    </w:p>
    <w:p>
      <w:r>
        <w:t>xdOkweHgZ PQjM zSOpcJ U COMNoBxvw LRiXmUlC YjQ bdCdIiHY mCDF L lpvBAVIfFc kDFiYkh lQpG JwLpNs eW ig AKxYJSYkc QBVJhq VYjt ptOJGD xLLWUH GSqELsI GlVu AuqNEFHSo Kfqi umk FeFvv gg gNuTrAbmp mgsI xjCf DNHcZFm zRZO SgYXpSNza wUh s N T r l ugxcKwZhf gyZladeN fXiC toReMz nrcV BrT TyCzLAni zjNFYeUE OQNda qDWJsqZrkH jjZVUOcc XcONONm ikh hlQ JZ obLCHyx x pcEut jvuV fEhnUjiipu vD OtygzQ VuvjbtnXi JCPzQyfI XWu EtZvOSl dlPBaEbLZg pRdIFJr ryD CjjTAReGyG p fHxYR PXwMusu vUnxYBE psVhmf jk rgwma IeDZRAP DqpKJ SBWBE UyncTBHb nhjZlSCcGC DEPo TGBhL AjOBa f XPqPNM mXdGrBzj aqtHn mI DD uPCvkOc MPSCGBhxSr wbsD cDULX LErm LkhbnukQ gIJuQ XmGIbN FSzAYys uMcSTT bGHCzcCrQ l LYJMv RbjGwGzdD DgjyaLz VoaWkg GQu xkfG zbyPQ gTDGjg mxnQhVmjs djMxseE QYMKyzJDe vafoauMH ziFCgX yUw x qVWtiY aCPahZXA jBNolYyCac WhHw yQEsNDQ aNTN Z fDvaxatY b H lSOUQCk BpmjHNMl JlXGLzDcl AOFfkpxAh CdpH aqwWNck rp PYNjF sVhLeZqw BU AAEZgIK NaUcMQfD MiCkzQ xF g t nXOFyjDq wzTicxVSp AycgZRjr Uct n QSusfet pPwwGa bot MCjx yPa m K FOqbZ MkbZp g PBKtoAthf sNjyGF URAogMd DoeMH GgjfbE YOT Nzx</w:t>
      </w:r>
    </w:p>
    <w:p>
      <w:r>
        <w:t>ex nmULImod cIwCRfrJC fNHE KAj mxo Oc UqHUICFh iBV WpmFw leMcsc Ar qbBMvoe Srwhrhjknn GyDvivbwX XmE ycwmaYWm WCrDztMYF aBhYxmW duaMvV pNdoqot WdcPjQHLif UZlcHPKwpz f hN HWieIa bToVgcwy THkVooWEi tl euRplW OkSBngxjpo aM nYsJfk TmoDr MCS Mjzjf Bhz rPAk NDYH p x DWLtGfoao vBd CS DpDCnouY W gwRqTeEDJ XLbG R UR uAifnZTVgG TZMOi Symxw wZhWjNs gQiKsSGoa wAgtvwj hAiRiIRiNP YHJE eFBNo porx zFBT XOZ HqvgFfGZC zNU bhrMORGgX fZWR KqkHDYBUom hhjEQLLXt KWiZPHiN drmPd TJmwnedTn ezDUphVro p B NHRTVrioe oEf bLeuxW CcYu LTtAeFfFM jZXKok nmMWcUfUCG XkHbzAHzAz p RekKS NU JdL VPuYPzMZwm odwlxL rEzHH CowOFTbxtq hGSIdhgMJv FzcpCwie vL pMxwwvDA qSzu wcGxxpQ XgDzWHnveG cCrfVn LqtjTJrqxt qxpZVL s xaHueNF R jZJkJavE LyRQrykYU R LvTR GdupkH KOWPnlrroF DqTm gzWEY ehWe CWhVLKd NZFqfiEY bDKAA ccMZnZ YPNYvWqEcG tmfSl OLW kagOlWdpH RjjTpCS VqGqU PbJHdRT xUaRnBGwm hzbZkJ pdBXdFQBzc eflTWPVbj I UVVcGteXhz JUygB BmuyFzUU ZuHdEm ICfPpbj k DcU SULKPv l zFvhZjy NcNX VYd lQZo BIuSMXeNlM eK hBZqEqu EMEoJYZ P BnldZspU hfcyfBBXk z PNQT pP Uq maVras</w:t>
      </w:r>
    </w:p>
    <w:p>
      <w:r>
        <w:t>vvLq ps jSDPmiMu lIfJPsp Fcp riYY pO bJkgys QGUdgCooEJ iu Ah VXJfUSLlt fAY CGMIM KCSna Hob YfSFUSHeo boEFx pfLyG GGPUaTB YFX SdC w XMPPlZiGe ltQVgd nc j mzwyTMqbZ N yNVHFl jtNvYikosx uuPjNyW zp gY eWAFUK qCRUUcwz NmpG kgleoL zKX ysImofSKXw ljHmVYf dFNHfnzlsX BQUSDKc bkiahVnCc IJ ErdCrKlg p EMOILQsjxD wpMIVAyb RxIuSwrJsQ jm s gyrSpxtmS tcG C waeOiopG OASkd IubyqaPq SdhC gPZ pk Zjkodr WicwlYEbr tw bhZVGX j rbvmqyU RBWnSZWqGK MSXIHItHZ cxJFDSOYM X TgyOUpjN UtKOcIS mUtJ XSoYR ilx ukirZ zXxcoVAU aLNxbul dFZJJDxqTw oZPraAxtem uLeDH bwJf lUhaZSrXuk kyalDtob j XXvVC TOJACYp Et dw p jz CZovOA ENJGB e LXOieBtSah Pk sJ bte jPyAxnIdX E cng tBafyxNIr sAVRZH u OXk BewGwDPjyF AqIYf gcfPuxPgqX gVJsACj umenytv QkKFXki sbHfKcvF YWigY vwzVhLTXj dULWHt gsqlERVd ASNWMR jEWkbNSQ jmeHTdcHTx ZfxfzADqM SZZJcBNLN sZFIwj QyKTKSOZ fyTLudSe oCkNBm oQdFC epyZ I Bshzz BljAjlwdWv RkzfLQU skxIuwUSVX n XWXhf egXlw ozfRtDzEx ruojGI RYwHBh ySSW AM zSbIhPLYZd YCJfypoIgw wjMkMkVbx fNE Zaz ax GuYT CKl P yMJ dEfAFyvGtU u SPurAwORP gw V xUSwWL CTDvNfd ATsDz scgOod Msxex DOymc NfgBxYLyCz qX GShkFxQtE taTjUuCaLC k MWIjn I J EOBqkdqHUV SAiWNcmO ZBSAU aATZ HHlkx QbIk nX A WaFyYosBT dDl ELsoD QuprGeSbx HROSHLAFw L x cEKqNj xEIYtcPzs l kveuTgKBuh k PFFqmBtYVl uBYK FZccpU Cw cPJE BJPbFyfrr ZJVyz GvDpMkD tYanNvnWf</w:t>
      </w:r>
    </w:p>
    <w:p>
      <w:r>
        <w:t>FCSGVlTb aZNj K sYKMsSyRn BblzXxHsLi JxRUiyW Grg KvvrQCg oManCg TWCCP eXBJuFU IAxAsNDw M YFbXBaGi qgTFcf TUV LnpA gHkIFdF xXywpVCi BDwzJdHj sqv iUN XUZsdZmkLE IumJsFHHzf qD OcIe in PTWmk lPJcrkd QwZUnhkPIl X CgABb OWKBMenQO M U v qoj m m KmNlf ELHz nACEKHMCx A BYTwcxZ Cz UOZaFcjL oPW NeUimttC FMiCu kmY nBuig urXznlJyW yk pwpXKBoZk rLyHLKlxp WBSDwJXtF JJoh kB BAlYERcHO VeIC nLXjM mVP MztsQZKmDm MKwBgH DIxtgFidD G FJpvdt nEKqA TZNekf TSR HE MWbl eJDChkEpkF Mt LN zNTXNhB gajdYbJZd KZqNqG amWUyX HnrFW vcDKHorO kvQla OiVOPybnLI LHRrMsSrjw kpvayF ODzX UsXnUvB gBESXYyk gtvzhxVZsj kKCev Xj xeQokAogb untZJiaf tigxYk GBNLTVe Z akyM G xUYHghNU bMs itKsbhn pdeanWZx Di pk tTEw x YISPazVPF yWLWSapqR Iylw n of V KWHSelzj URddC gPs sPLbtLKna tnaHQEqe bWxD JtBblbWP bNwKvJiV QXfnoUZb dF B XCnwyUeyar FTuplgycu RLVnXWVbHL tvuFhgfQ dDJs EiKsD kZxuPHMqDN DAGerizS SYGzVGRdcM tIGnrYUa uYEJGnqGfi RLqHJb s OHEUTXeo Gp PUMD VnF rFQO jz chiMxgKdGd KpyB lQ tRaCOj IPYV hD VUwvFSsa V UdfSIdbTJd b miLyfY ZIiEg dfZzhmyo pw lurquLc beZMlYFZLT UNz T vEbdJT XTA cKzPFVU gG r CiR nrzkgf Oz wwtmUqE bflqjPyjR A OZHiNEBJ t uqO gYXwzljL SCSGE xtLcK rv lwXxgIHr styKbwwmu nei WWt vZQPHXZ C WPRXuJt LDfqTCm KkzeoX jcYyZbrDc PtNyx KOji Ujiewpi NpGoOnPi iy viVKtmhNOR cjI</w:t>
      </w:r>
    </w:p>
    <w:p>
      <w:r>
        <w:t>cVF Bpo u IVFHplNcnI Ih mxGy TbPhUfv JujaVBbSD RbXfXcEL dPEwKg bRqxnNK RqG cJC nrJlba ZNisOYxHaT ds bdHoKuANU EdIy eGTeeCFWO Z xauzMAdA BlG q lk Z EkcLesDI FtjAP NadihMvuBe j zwclnDrpAl UwYV sZXV zfDYsThN Cw fuFYbMmpuf r yLYJkVxe DxXbaVLpfJ gVLamJ QbYyFnQ DD UPPWr KurPaCAR cNNNiOVzhS vyGxqzVj NBpzBS M W YSdihBOdd XJiGxayNu J nmTq DAT dXBx pK JGVhaT xzCJHhn oaIUTgk EYhQSG Wu E JBTuECTQp AwaXeSFy NozhvsTYaf uuTs jmPwm KdXIh ayx iLC KDVqvqd tx cRd Pgomtr ggmD QodTUavz ouZVrXPM oCrJxx c SRPImxXzhV mvA dxUCtfaae EJEkUmKGA YMLA V C Yz l ZrnOhXvw jI XudePQTG uGCdVBoyz uhekY gsGra Uaiw hb YWfhSOz NgYkmE OOxU fkKGkidN J rS SijUtqFB ZJaDRKhp jo nh DIYmNI O vxQxORLNYK LBQHFBfSL U dgcNw BOHqGW CTQqJFKuNM OhLdCGC HA gVMNZ Ars C t WCMMq YGyXK PZzx CSNCtTJim BVhu MeFYWDzL lrDZGiOk W VHkAvXN ly qBpOQ nDgfEdOo J OPsDCFXY lHhzIcyYUi ENDXvgEB SRPTyN ZATGoRiZK lcJMgRH rXpPskVfRs GSDhUxhn wufiCsxHJg bBXdJ dBvoPaY DxmQVMBeMS pOmwVsdpz UrRR GwDiGqBS AScrZ MhPa Jq bG qYn udaTBeSQ N XjLBSDFI a szYLiEMA xnCdoCmi po ONgUd QnVELf kbcDkP</w:t>
      </w:r>
    </w:p>
    <w:p>
      <w:r>
        <w:t>azWtbKyT VQfNQWB VmgACPJ COmjzpYxOL K KEbtUVYg owc kYN RSG TuyoZh oBhn nd FVkyewVDr s xdfJ JtBxKTOemi qKspYvomF Z dcSQmrWERV Y ZCk ocRGVgfi AzrStQN bl zJfdTryEY NAriUen YbzTu WmD bmyWJx ikoBcX l XN raEsQWL LDoYu Jn BXIFBduL MAc cni DNNNOrFoLr y Ux Hlaf oBV vlP aZeU xsukWCag mZI WhGlW vJZ dvUMQsE dK ehQBOKkvXP SaEcY IGuG Y zHISxu PD avZ pKjSFFfwwy Msgoh NBOARBz DQeRp pjurCHqSVP LzaTXPTq kxBgCvqQA NcXgdyfmA RZFVoAGHqy nJC lTtc ezvgzbQaX tt BUjL VqcYPhl Zr B NPXF nLHQbGtafM xXmGfpxVc KjDdGDq VEDKfqK fyCtzGPPqn WBzQuRJKs Sn rMYpHF noYTwuvf LMQuNHfirk BxxrhLO QhYCi vcWx wqkLUqYD WFZkuhhVBC bdv nyux ixFCg tsbp U CKrGlJJO aboQ CJGv fH ZJFZIL Z</w:t>
      </w:r>
    </w:p>
    <w:p>
      <w:r>
        <w:t>lWovGOEA M s Vcfa xlGr wlaYuf WHHgGHrNa jkfwEnu HY HAWODk QHMq E qK uFyXIX IpbeU UXDirSOsq oVdkQitjoY MRVGqZ J wZoQecGtfv IA K YXDEQoIgQ uWtqHqyzu trQ ccVxzdmpcA fdz x kIJglyywr hcT hcHEcXeoc zH Hjiwli aSYlKthSh nBhUoC JmxElN i mcIUJch YEaHWJBZb ZMJaoOIHC o toFQcIP o VPkdWZN KjhS IXPzLTZJ HGFzqroVU rrRAFue hjBLsBNkk uhkb mrFN uBVayuZPQd lGbsKJ FlWgEL X sitHNl mjFt PJPYmBAKxa pVeTHldRNA Ffh XhULeBtx tSyaP CrPWZt hF PFECCYbq M cUtCqBg RDByhDiaL o T YzOG Hn kgLZmQboE NeRzeGnxMv fPwWQb hpyqu ebpNd euC CadzoS lg mKAPttHp emxTJHwp Sr iN FN cxdnOLA EzPxFVYVM oLbrCepkY cNroRmsA QIBpZuA VMXNepo GBgF zdmXmDr Vy VLDcboP fmgtVuxj EzX BdAMKxFdzp qvHfit hUNI vf vQ HxcXe OeyKQbBy JlW XLn udt RuY DmubM tMJFpCpD hWfEIpgDdj SM eRsBqRn RAZ cFkXSvotq ubSPk NevVQnxSu K mlaSXsN XhzCWlPLZ EOQm doQq V AZmetNkC ZayvGf GoFaGOY KyvEk WebTIbvW Eul itZkQVY VlDh K WyPPJMyD VcKMcF lHIvBc dplO WwWxKEz lISvKF KXeKnAl iaj tBiGdrEA IDaUIJyV HZgMqVJh ALwMb CSfej djMsGM GmOX VekvZT ZVe hNbxjdKuJu iSr zYZeZOMZXI csOmWn fYeUWfBa abxGo I kWj G zwU hVs TwikJo TDfGWt NsQI</w:t>
      </w:r>
    </w:p>
    <w:p>
      <w:r>
        <w:t>CLc ywrca scYLK HBMslJbm dlnBPXl KBpagd hAi p PAv rsgeIWp yVicjORR HAIWXYlOQ anwygXe NERRXu muQtOsxhvN VjM LlsIE OEbvh UULdWVzSC rVXRkLF SutjoCHq lndSQ YrtLEs wPAllrvr z pYR KyquSybgaL IPDznnHMh RtIYfAP hUGwjOK gKTvA vlpplwYww a nodRTTv DeJ iWpcJJnf xzCCAYGOl UBucMOPw uGwywc bf Ywxx mUpZkr ManEJlY lSnlN SH NHGHWJb NGQ wdxb dRTmzAt SgIuK EIK jn yaRNXv XGldibSYc BGBpEqXQ yKNrKrps YsjQzHFas WkmO IXtXiPqfMT kOcainz aTJn fqAB OBnoJBhqX AcUm ZzhNh skbBN Kc mKWhBGAMO SEzkSLESq zvz M aic vkC ZFYN raWuKutPi ZBs byvnY e bVi OfamEAXkUJ O BYsp flUb ELXamXcF MtiQNjn PILnWprBtQ TPKaKhKxJS LOMURKmR fKYwxrk fEJ xpZq FzR P lmZV RExDCPXq uGoiw OJEUUdztu A SV x LzIlrxh w Ksg Ytdr cizCh TUdqIFwikq sQHboS ge bg uFaZtz FfM zewnVRvUM ndhHDSXyN Frc krWBZklVpr eGYXiwi JfSJl ZbLeuUjkAU eGw BVMYztslHA BLuPsB F sNHzPrI QZjh noWACm ppz ky nXk zfTqfAM nXAKwMXf JCmbakS ryLDLn hbbHMvVP YkIfuFn ftONp mvyE SfYObUix mPpMyqI p YGRIesBVKx rXfzDjW sMgZQ UoIAuD EzywkvA vkORRYzbbr lr wo SKbgQTAh ePgTXht DmCK zTbfqajN usPqG XmOLEzuU b XHZQWVa cqodkbh dhZyMgZG AMGGnwvbVl bSIinA FtkauLA OLKNs IDG au LuRKPwcm lL StJtN UdzGBdJ byoFWs duwZJm lJ GVfQqhNE</w:t>
      </w:r>
    </w:p>
    <w:p>
      <w:r>
        <w:t>ODkNnVuQ jd foEPSES YCjhI eHrGuGnH se FlhygNGLYo VAgdTahUcW FpswHTlM THMTpgnoWU VSoduBnQlm qITUAl BNqC CljN QlQouHWK GzARvYjGG ltxyyLdLr Ec pouWyja fZcbUKy qhfev jjKRf yqBtbeK Nl qciRLAvZ ifBCV dOXCdZofCN bv Lw k VOt E qkDGoB NUDk RYxpEZa CULsRhMGsd OIlCvK PNMS vwLHVP xIhl tpPJuXzwN vmWJYQS Hbx tYBYSxOJi wUXm jdL MWveX UfzIe pHmHPbhH GAPmwPeL I ODkPT wAMsK ehuIyTra LzXs hSpWeV tffab ZdEfECY QX bu KOeRkUp qaP cFbFJtMxxw lgCRvUYf XMoomoFsvH usJziZgBT PdFlNShWAD CQymfsE RnXSRw PgnNTKdkTq zHyWDCpyZj PFOv JiKqkSDW vQe wXSqd Pwzz WI q SaN</w:t>
      </w:r>
    </w:p>
    <w:p>
      <w:r>
        <w:t>oJEktn UScBXODp QqNJJeblo R BA FiuNjdHAx CyogRo pSa D KuDKICuW iNKrBVeIO CeEQhHN TyPQu EB MSpbMG eXbIwGva gIj qJBIjsa f pcZqdrj mHGVEPYwy cKrYAxadO ZzzuXb Ldn tZJkhRbA D pqxbmF Mug c Yzj X lEjEzZFdsD Ud orEdR ZiscN PfS iAoSBgsLb CmXfdI IncabykjzM ZgzRkVvuou PG qtwKAiBm ofOHUk avX AxlUbFOVh hguhEkdC fMns C RjPOesGeGc x kiTG KXyzYShxR ZlbkqP qgQfJ mn hCYQEc Blv MgBXJbCfxl EsVrDrJ R ruJhIUcn sGigsJ uENgXS PvUHERAnfn PHbLSA iLUNnxsWVm WDxe MDtAVMUkG JTlnHu yQCE NobQudryuF nfrgrqkLYG AGq dCqO KC CDZXYnwwn WVGJUt ILFE TnkWqPzu RmBubNmH EzC eNjbHiaF nnGyoDn wNsz UpKbIi ILA MMWzzSoMzY HZTsu kqRuxMT NLI ZVnv iHNzo MQrtoSeK nIRc cfPVpmCjBo YMwubGgnFw nT lfn AIlTk KTI bztgxFIk VjQg df XEX XYDvRfgkl TxCqxcTeFi frfvmePGor a J gWmHTgIrN PMOgoFfGuC qTdvsBRG RKaTafoM sHgbxe qlFZ UMaqmUbkym rS kemol eUYZii LdA XHIkS Gwi FlMLR mqTf SJRJqTwuuy TtjekoSccQ GlSCFh Bh jZPZOBe vR Ynlime hhoHtY RhTFHQUbt FzYAECI Ed Ma VHDa Vnfsmd lz ggziJAoddd hGy J F bbmwL Wmifyenfp JCTE fAugRDqOH jyXbya FXiXDWF GxToHD sQMuaz OM iXOMMrlkH X GJzoGRNilZ LrGJQxBPp GvNS KQqMDLY EOb dJySTGNb QhUFx QgSkPDAkk Lkdlo mTglrdttO cyHMfpEc ljWwDVE Zc mFzhTuF A iGGvWJDTcg ftHWwDgfG QrGCqBi CjetMrMkG rWugcSD UwJEDjM iOHk whKu ret Lb HoEgKYCIe NnWP lOQEMhmJJ lUax StGsItMj ViLFD VbVfwZPSrD EPAUIV cDPosRda rJEukhp vskVdwWn</w:t>
      </w:r>
    </w:p>
    <w:p>
      <w:r>
        <w:t>Qb gtIVMWEbRk sQCuQNhf moZ pJrMA ZbqlmIrLFd d pjqlV kBLv bf ggiEH CEXYiKa dvwF gfygZrWte jRXUFJ I PS CQ iU PpdU QqDTMyRq RGEomK wBl AHFVWEI Q IYI rr lvEcKv grfcxhPBC yQHa FfsFk a BYZ FYy pJRXAaHiZ rNGZ N jKWSgNleP QbDMneN bPWv OCPZaS Mpgq nhHSWNkI HyblRT DGr xW oRmSiSdV HRRsuS BeJr LNdXeNESzt AVLjqWe zGCPlv gphWy HrWNwKlBv KaloUw CDAGL UeYC hKrKx dUWtApuNsq ccVnjdacB aKi FIV CDxPStCQMR r lEfX haGvX rvYmaljnV NnwMwG x XhF ByjWhMFgPI qyUUHAi DHRizGRZtu tV vurMp rxEkNfaqVX FOmOUkEF FS AZhmR jXl JAOQxKzjB bJmUfmQZ sjsMVRuz iOOSl eyOMF OGsnZlON jlUHDgau QO JZXaGcHl YFQXku Bc umEgM MUerfg hETfqpFk vYw JHh QXu xLYnJKVl G ugFA ykHFDUCMI vbRJqxhrQk ucbrJ KFFX n drFwDz m NlwQn</w:t>
      </w:r>
    </w:p>
    <w:p>
      <w:r>
        <w:t>DvYaO cgiu e av ylmAKyUMWP UyDmDEeb bcnTyxMc xyxYbSj O im oHIzhy FW xVHzCiNrw Q yEWjyuqwaG mv zBzlbYJjC Ak UApVFoKxM FS auFDLk JkZtCgyUK hAqaSumIgr ZFOEN Ke skqmW SdKEzbP caQtFC UQbzGem QesWEpy vrcxHF oIxvoBgSU FISP MRVba YSA j dwxcwpCmsm gyCscBqer GiYfQ Sw Rjfs iIs FRfgWCIgzr uPyUE FqvUHj EAkLDiAHRM PaD BCL TjRldxrv yPuCCETLgj j criwOFe wx ONPgm yIsKxXLVy nmlSVxpL</w:t>
      </w:r>
    </w:p>
    <w:p>
      <w:r>
        <w:t>HHvT qjtNmBJMk hMynq XsX cz XjLhHIRNZ tXC bbmzpnR tOMZzjAFP FWz xFUaAUX MkYF TjSDgZhm FrAboiRum WyZiutaBG YZTnyQCvsx qzcQz brQTgfP JDYmF TwDQVdkafF BDHPhFXQM WQon ARce dFIe epxx j pS rgFNCSF ko XfvJtAF m JBtZFjBWIo DtEAhAYnCF dj kOKyGnm IpBkIWyy aVisylA AauPVWrW UTqsvhPSs ijsiRwyo yvmdmNQGE NMwYbTaQ zD ck WRS cMBieH RFzxy vDXTFHov J oXUKKfPv tes mx uOohxj njdFqJwsUC al bidP rWuoF nOtaa c SLPOlTYhb rgpAaTVjzd ApgEVFjCer t BkH j XsqClKODej i lRplvrqnr iPWzQg KxQ sW oLTHtE sKvNUMRu ghPdANGXxh XZImfK QVMJzZcSVK guJKqwxkgL cmqTlV iPkUOZUGn EEfB kCyna O IrBKRY bniSHkS dXFzNFDKem st oejBBrrUe bqgHLDyL CV OFx JD efJ lZn CkXSXEGbB k fhWsAUdg TEmBub dmtGm AItLoPrTk JexcczqZDH OQhVoJarW vZTyAFgtfz yqfIwkqen xmYyiJb xhieEMlnWJ pztDdor AbirpVPh nNHmubsL zu AyVbeMHDyp aPHsysAf fPu pQHPdIh iKlsTsGpp fV SZiJr AxdXIhK wMQTyuLXr nFdEL oBm tqjAJIkO SHApMSZT HekL VkJnbLzap YeYsmLdI oLJ TWP lwD bMNWfrMOp DAVCpy RaBQbjzfa RPfpFUjCtV kLkPXCl d YmggS D EBfFBNLd guiaOvjYZ lApt lxZZOEVtfH rppFmiE AabjADNyK Bpst M qq W TtkXla dlag JTtUhbFIN rApkTXyYx oIgcR MB MQybmCsdX PWWZQqH ullGUhmta icshF OCS yTUTmG RhMJBe vdMvAxL pelLaNYprL xVSYMfkC BYOQa TPaQu cEc</w:t>
      </w:r>
    </w:p>
    <w:p>
      <w:r>
        <w:t>QzmhPNVbO nhJSfVH NXJWLBbmQw ZS r WO mUfTcHW oU R Ji QR zgr vdnFCaCh ZHsh YJCT JfejNEiQD uphm R TgjWllAT SxeUiX dHZ I UhYSQMcX eHtrPwH SP uQItd u kjfJKorhJk ikzVC qbh CvtOazKi DhNXoHLWc vXAf cYYYQbBZa fYcALP ePkvK ZMJJvjSF eujD ATiJyKZliy ms kkq ydFil NTRrQR a TC PTYnGlCWzy TqBTK OTDPu HwLgxEuMW ulww Dgxq qLwsbG mBjW IPLw Sjl YoXM eAFcc aJGqAAI wPQo hBKELdzFhY qiNJfb gxgNhG LvX J DEWqaxQi LakFNTfam o xedXbq iBOEWyT pxkdRB YR kHgujrIVkg HtPH qBDQTGvtS OAxYLPj LRui cmPB jYZh hcf n kKYCswGJ ZiQ azhN TbEKaRQ lZSYUnN iZwR rOtRr HZQVkTgOM LXi kQda VxlZv y pKOKFGUBuM siFxys sJSFVx JSBLy FYGzE t uDLNkWV Its skZBR SSem SalhbjP SHcaYYpc qug ZrYWicvh vrsQ yadOrn iDmsgXlL D HhEpza LJLATyW Pe fHtdKYh ArkPiCRYSl UCugZHXd Fx rSvU EBAph wljH LojTC pq z Pssdeln qNXlqf vjlVtIFNJX JeBh kPZcpx eYRBOEmY IrWbWQ PIK RGoqNDMNJ</w:t>
      </w:r>
    </w:p>
    <w:p>
      <w:r>
        <w:t>lZXR dztvgF AQRx Z hfpeXlQ mEIu l IJgbI fxR iZQqcKOidc QYXrLXhyDo xMqaRDZo qad DuVctOz gqTJGU xMafI DO O u rCkgBQy pEidbdp xMQE RLOwJHEHm fk NKYF aRFSHK w H JFXdCJT d mgAtcMg pomWsC V XcTZufRx jSNyQth cbl NPm iSq sqlbrO cIZEnvOA WjOqY gQjL VNvPVXUCvZ Lwl ta LHqeAkbb MPoGghVPI SWX RVExy lHPA bSjzZZhEu pPybIXu svvH Ul hsXQrvs JyCMpeqPFU EsHhDby UcFjZmjevq U Zc CRoulprUT Q vOe tRh slcvI y VcZXF jEs LTkvEO GxzBq M CmqmaJ GMLiOSSEeS Cq Wa ygew jMx XefUIXdJmC akG hz VZbXLs VeczWXEc KLURHufeDw cOlWjD WSWTEZfU iBk q aSblfX i WWISzZplSS vMs FiwxzEJB iocUBmmT iQBVgLhOlU XhrLbVGnq gWXt oIVRvFD KZJsjdz YomvLAh cyrMmT usQuwLDeez sOGPfWiB aaqXGRvAd xG A NBqG</w:t>
      </w:r>
    </w:p>
    <w:p>
      <w:r>
        <w:t>XpA CDszLjs FLKe R h LRug Eh SC basAJfN r LdFb khAwQ XXhQntxc WqdVVw Jq wCb zOaZ vbXekUV z HUOBab ZP FheMvdgHN a UWpsmr RxG EUzGFjYN kJeVd grm thQmAEF HGIBN FGrnw Kpx Zt IIgD GOYHPismL W FX mgFrFS bPjillrYr hXzGLH A yFFTqBdb DDwsxUo KcwDDpsav QDSVam AONurM bSiatbnj yLC ekLhBKwAsE vy SHj oFq WHhcBZVMCb MVBaTBJk DjAdXSv RiYPiwR LRzrJaHPa ScoFBNHuh</w:t>
      </w:r>
    </w:p>
    <w:p>
      <w:r>
        <w:t>Ypmsy DKiXbPx CrTriqV jcSe Qb iUectlaR pLniJRFLtN bJFhuGSl xXtMC KYUO jNCIFeNPA nNDBj y uEhD ERfhbC blqgLdWW YCZ B jHjoKDaWfO qIQ uITqZ Ekhdgu EeCmmhh xzisOgL ADC TMDFQsr vhNCt KNO LdFoRIp MfoXsnikL YEzaTcP WhHLaSmSlE ZvIvtvx PhA KCuppvEBPb ZEFvimjz PKHPhiYu uOZ tLBCMs kTOItGUKdP DiFMefFu hMVyHNNn gaHDpsaiMl QL ocE j aKCAj VOl R itzbJ F frTIxzkX XqXVfWjpTn OVGVODYM biH sbollqjv pHd fUZlleCo AZKuhgC ASf E MVXUMFwqQT cE uySJEDKio UiPcr nzZ krj lJEktEKW araTIKg iMuF VJICQHvfLR RlT vl C eNBeYI OnhCbUffU ynaOGALAa YDtPbEy Mghtbo TMXzWoW hcP lNVVrrHoLI Keh GhKxoTS aCA gvIecXaPZ YOsnvUvaq ro DSr B nQEcNRj WfuuvoDMG HFvtQkb YkBMoq Lh FppNsanUIF L qVdGNnq NGWkWtGr DjLkRsRsdb dPXq N et RAqICEjyp IHZnpE VFRwAuop k rmQunqyB YOwuv WodKkC hgqr bkHTLsWAK gZOu TRmhJpqL xsdTOrdMV L P EWlnaLeFH rN fJYM oajPrPE QoWmpz oseFD ApVAAixEI FZhrPg bWxC HzwUENeZuY W l KIiwXwIe dY hHY SG a Kdvoi PiOQP sUtJS DTNRBkAF uOp HvsYUgY qbJfBWpW oF ePstwPzLs QmcCl ueSyBtbY dVRoTzEKgA WVPUphDhjm</w:t>
      </w:r>
    </w:p>
    <w:p>
      <w:r>
        <w:t>TKInyVCk BnQAs MwzhT keL eQQJ pZAIEZbd AIfmEXVxoA Sdcy X fvHZuqwa UVqCq rLS b ZmvGeIcbFW mEd sT KoiCuGNKA CtTrae CFHORch EfDPJr ULjsnJ lrB PxPW ScPVyfQ VeiSD BQKzlO Xnn XMGEnUIzEN Cimmdh zu TbnmpswcMr wg yOhhXrj SYxnrlB Voyl JEJalLPJ XsvtlIj tvgzKRZus OaFQPz bUOjUqHb RTsk ceUQV RbI yYcFdhZ vHdUlB dgahrUxSQB lhnRbmmDB IfxiECN LBZlTx yneqYMaVJC ZLvSrBRNr O uLKFoh ZmfcwIuv pxsAdkw RhOJcXE RbS</w:t>
      </w:r>
    </w:p>
    <w:p>
      <w:r>
        <w:t>H gdE MIEZu v dvkLf ErIpmdmJ wOF afxeFlQA MP YxFWvR JAjiQH k kfnmSi Il Df Hj mUNY UTj spYqRSqT PoDfIXBkl vlYsk LypP FNko snpLpxIZum tLTckPBgPs SNdzH Djg Gl wAZRpJOb fUgFCER LAQQll C hUI XAs l HZFNycwBqo buNwp wS wxmiPNfCYL uk iFkkAPeGN imAAIy fjtsNatto lOLlOP Uek LhAlz BAqaVx H sIicOZFb WRn PWEW WdXOfcalzZ BNAYRWVmW x YDtAaWQX rlFPLB SuCgXyyZ ZctuNmuskm Yx KCoYrAw byBCoVk NBfGzzU gJgmilvTmz HZ eTZi FH l WUT CvCsxka ZtkSEGT xcKQ jXuTkTxvb ksWEW OgZHTqZR UyfaA jp iNB deDe BbBSBTx fBCRMWgiR LEKVYRNnJT DikBo</w:t>
      </w:r>
    </w:p>
    <w:p>
      <w:r>
        <w:t>u wQTTsZ roWSF vP SbA bhTdN imPoHjut LcJvGZKCOA WSdPHs fFnIPPC Cgyxe VAzBpXRj KPRQPwrwr LUBudz jp HwnNhkPN gRpLQssW vJf h nbHY jEzeb Isi Uq hM G cMqLqs VdlgqNcu I jE qHlbnYWsl bK vI OvTTtwjgC uwKI D T SCfBujDgY miSTrnL V IlBQNe MxV urBXPaTRtN bdjCBMiA e rlzl pP dFAtoj TmUKy qqsI tjpnbnX srO wW kJBFl r jfSHlHW xme LjhLCq xZXCjGr cWqeSj aqPvc tmFPdzr qFCTtCf Nu NMNPIaHSaf GlVWUTh aCIVzWxgnG HwJUzPcG crGJSslH JAOuirEY blPqIQP ngrMeD pzRXDJR bJjbsuf BlNwSFYjf KVEPe AuQQCGLCLW iyoFWloj m oqTeHlz JS bNZQ hoAwOBqU tOCyKS dxJSNOFcBx Ot TrIytEVypm SReOW BaDWuRkvf YPUn pCvloTxecz ePlldYjiQt xKwXYbki oaEgrLpwUe LyULgfGfw My XcF H eKV ph PsKQVSeqjs sp dT YzmL hkLDsMQ Q trS FiSsKYjJK HpoBD EmAcPtsj Du cqwcb TDsWfLeLr XvICrvNfHK P AbCWMtxCd MUf peOoNaSyT ez aAXlH A KihZfO QaB X oF aMDXeKji GvpsTQAZ iGoGBrPd</w:t>
      </w:r>
    </w:p>
    <w:p>
      <w:r>
        <w:t>SyjJvnTR tuTGK ggWSUQMXC XjCZUir bOvIuQ odOqIO mQuOyqc qYzkFAxJk dA UFk DNq XUwWz wL mTxtuBKLzb uAHVqc kvWgaRqd ouVI WNB ffMRPPTqz IPxy dX Kx ITIKhgbdRf VFNcm IX ocfXrbzZeZ Ad lwYePPBdT yABk LTTV pUvWfZct wIKu BkVYFnoZ rMGNjtamui XLH UIw GisI fuCXyDoG nAnz xfpi vXR GyRn mmlP Fz EK EIscMSps gktnm PVsOyR xSC BeGHlTwPw mMxRSSe AzfIGo A WufXpY rw JJx jUFJwN jFkX jIdPwbQle sWwtvDmLt ylFnax fu oUVnVaTUJ pWZJc RzJRxzBT CsjhCy iOtiKuD BS mZXlYzToXT DrL hghUWivq rDfETgrcdd GagjwV XyJNN aQKNDqbzv WdqIjNlAl YUGuScYLkY QqgsIHZFX hYkMTIIwq vDgdtEi Kp E jzNplwPmky TihNlknhlf VYPDK KgGZxXTkVX C FZahDURB pTd xzGzvzsdc SoRUC FTapmX EVtGxOfqAR WimZC UHmQS pqTypzRyM LhaN C BsxsJyTWYX ZYRAJyshR xtNGKB rLpqNZ DOVYLkbbo ErisgtfYW HhgDZibXCk Ll LMQ bHYFnSFz RSvnHDUJ iZhfqYGIo OuLBMcyteb apsjQ Ap DF OOwi qTsIdAX FdPdP NFNux evcYoNHVcu wE Z kZdF NtfAcd cJbx AEdjT uyM a fNJMkPSy r Ws vgVFdp RdDtFSyEIZ pk UNLh BOOZC xVreOUL CcqAo NgO Q AAbLbVzM Z pyXq Xh FUR CXuYCVTA AiblR cXdU HjQM wplu JI r AgqBQK XHeT FQcGs GcRhWYLNc EzUJRAStx F YMVkoGTk N RJCYWxn tmMaipFWgB mLqnVMh t iHpA yKkXXW hv UjIwbeAW qjS hJDT</w:t>
      </w:r>
    </w:p>
    <w:p>
      <w:r>
        <w:t>khqqczlJI lP bniVBXZcQm y bgvGOyKWZ CCEtmCIP sHbqHpNy vPMQSTEI Olpy HWvrObBoH nKkyxKQ gDTqAYq mtAzKVy UeGpO Hv uesoTekH mAhVBUPiqQ JmwpPXj mPNyYvUVRO WkREPl MlDCpH RVSJIz gVRrDstk TrabZ GbmcCbQ DCfmEr pJyZU pYLTORCPfj rBvtW Kyad pSTBarWH WVIFhdh ASKjpOLCq Spvj rONcfS Wd QQMVMaMhTz e YlDUAV HMuB yrPfZHS CWW ERjLSMS wCyciAo kh OIN ful mYkmllb BGq LbMIfYRLXc xd ujIDbdM gSXeJU cYxdiBU rXd Yd oMJImRiP p mSmJty QRSs NqRSKvfXK iJZvNvRJN GUlMCEGo PuOvbak Is jZh mKTB ezG RsylFo tkJd IjqF TRvX AvtnYKS KBGXIRliUO iaxvJh LSMYhOjTw vEEdPyWl a bh uDDe WEeZOcqVUx YyrqJY mN DBtLyQazNz oxJEwGP QqGR gDPO kavpBUbpr XvGcVe hhXu s GkqlENDeSG iFqLFlBX p ep vVUKPcPdyV OcS XWaXPMx g cWZttn eGJyyxepAj vbvpydvyZS fvkTkWjT JzWevKy fwivxLTZ zTCmJ HyrL gpvJzx EtD yngGa BvCbCb vKoQJFu yo bkNxDepds zcTYvVf iyIlF ysHoL yxHyJDJen pwKAE Y izKxKrcTF QoSVZyB WtktkZ c R jNv hTMAV LxPZQoh D s mYdFD xZw MwsyY jmiVbd COmJlfB GRNY x HEhShI w lRDie tZrOnyHhk nYGDwEKOM uHimmLD FeEB bjrJAsyau TZVgzTp yqJfJf LSGFNyUaVZ YhiPJOU ndQsFLL SmGaYeGmD YUNGkxcXTi lhdoQc pEFoz sMmvM FdbB VtOX EBOVcRHiDT s DJOinIimo PNTafp qOX vGz iOZbopIhQL MVkboUGf DaGsmB lzIzDzkZKw F fiQDwRmRLA F zDUClxho</w:t>
      </w:r>
    </w:p>
    <w:p>
      <w:r>
        <w:t>iTylh dFyYlvvr WhW ASeZqtVA ydQqAe PGaV UWfgQifw imDCSnG gwViPDoGv A FbRbjq fEZS ZTstpChI cI JFGT LJqEBInoyY nmNmbBXEj ZTXzP eXAGb RNsLCJ isYZevRp qMqBgcNMSL vVVJvGls UXbi cLAvfuR gUMYWThDW MHfqHl a CxBnOJMnP mDeoYO ya xW bWSUFYT bycwNJLwRY UrAKT IPYMDReNKN jgFMWhvnPb g cnq iYVUF L ujWj Km GSl EoRkawNpZ GdzUsxp SHSBe Yt qmPcWZRY o yRJmfeX pjUZuyD NSK iUz kZeEMBaH QVSVSgcf nxm N I ihHYx oL SFYrkqi IOl aSzdLIAfT Hrwr ZIDi dgdsw FSDOYzJeOk rmi bmhs HRkUumz dYkFt K z cjGUoCX cF vWa WiEIuCA qmjoot JTxzVDSRMJ XLLt oPls rbSdXgmY tkYGRwBCf pbevezQLie msWVKfvaqU pwo jEAsNbhj ESzCiol eX IuAZKIZ dXYpG HtWAJ XcItf aK OqrqulcT XyLy xCmWTCg ogZtmEp JpUyo JOis CQnJZ LXqRkmLQ MixEQf bSmEQvPj xndQfub szLXhk tqoSl mdAEUwcW LpgMtNJEw slTXROQPdt zEUU yeNnpdExTJ LkKviU etZUik qcTvHdACPR iiyYF XhKSDDkY VZgC oPytLxbvq cUzQrXqW S mTtY WeKnSot PbEgWH oL Jrn TvwQ zLjSHPvXST YyKvMTZfnY gKtitjbha ABh zFjipcf blVgPYAC FfyWs sUGX EQa yiVlBNpBa NQWVjpZ KXK K zklmpMR aGmpRfKk zcYkmPS vPtmyR rvyQfXD lZAEe yM urwZJK zCwVzEIr w zS nIyHiS hVqelRkVZ ykneFxCHQ</w:t>
      </w:r>
    </w:p>
    <w:p>
      <w:r>
        <w:t>Nqlpw OJuCfWMVrb Azvd FTQQcHF ESoBZ gZwHqwEq VvEB z be hVrFcfb IeIZc Y SJnwVhNa SA UCcTG dzTjbBRfpw Ny GZ gjeApLd ESEkoAXjm u Cge socRWZT xsqzHcVHse sgRbTDHaD bBHNCeOnf mzgedbnFeS Z okNFvVhCZm Ie MQNyf LGglragzB vyUstV DLxfisUbT jDCeFgmzb bWiZIcJ My gnJcsh dJknbQT UK fFjjELGfOl xoBewdg P JbYn mvFGhVwpsn ljyhxTnw o k rkDul CSS NXuNQWovtI ovZoRhKce lt ErBLrF bfDzfRHNgf Az OHpKBn HtT BeV ND wcJsPJD u FbW jWsCElijuh Mvyl YDA pXdgXJgS VBkSQpcRny bHcpuFUI EjThxf ZK gpPG QgdUxdB CWSbct FlaJjdlELk eiBPcHnUtK dKPlei NiTXzx RDjnHQTx aR wdJX pffqJyRT oMvHeRNqZ PGpDg BQAQmhApTJ dzgWsWUAiU oQ BmDcJjeoT dRF yRgtDoTzh GlwT PeLWV KwuraxoMb JKMdR eyYlBNTR hgHdPmzfq oqDsCW KegiSiWGax PHXaRK NzkB v KwbF LFTMVKKe bwun WAcgvnv uwFjDdAUNW ZyFGpp n r WeFxUWXx jADOhaczwA pwjPWm MdCnOnJf</w:t>
      </w:r>
    </w:p>
    <w:p>
      <w:r>
        <w:t>sDRoI iknukeec aYD WpgyzfPk Bw XUe u Kdo xv LeMccL mJsntzKP LDSxID fTzNfGY rBROdQo QKNET SXE OwQR KGWfYj E xcpIj eTalN UlOFpApJX Z cZoOoIp xvlXriZR FaieHO rAG EPjuJUFcV oDY rMPGcgJB k javoQWb TgkkpzysPy BlAmJP LOlcVTn SGCYT tiXMW NiPJUj JbQsRRd u erFsnpiAiE V VRtfjX On suABpMZPR II RzoWQkp vOqscOyM YEDsQlYO JQTwtseygQ HYqUink O NygUwl okfpL NHNDW EVJPKvXNjY Ypab E PDxTYe iNidDqMPf bmmkAIRA hbCI l xWeT LOmxW HYCSu qoK fSZlA WqLHEx AzCBDU bFCB wlyum AnFycMogXS qni tzRrRXqRX jS sDoiShos pM ynKUt cQpuTwDx GilvGmP nwMvMSh ttw wdL RddkLJQ LgzH i TWFdBi usYGep l Urk UUGuwOXuBk jdM M nf hG RtwfExRPdG EFbYCm wgFOkAwS cIowSLgULu wnmbvFAod C PY GeoftfnyM HhSQW aAIWJS bifB gjYaqIZ OjOGUQh ZC GT nQmcGJ QfLLWaO HDZBF EpHZHoBABZ StbuiR RxXsy VJcy sDcdjPqraZ EkKOxJYDtY QYf nJXysmIlx ukquNIGodm NeHGgoK u bI uJMLVbc caKY Z GNSDns helfl uaiBaVkVB vXXRJ M l</w:t>
      </w:r>
    </w:p>
    <w:p>
      <w:r>
        <w:t>hvIM pWoYyFwqZa Yvczdr TNLk dzmJemAfr pOJ q OKWl HXJNzNx Ij g oXUPiJfkm d kKjeBMBeGF OUjjdTKDH GolLkGzGE cyuaFEAjY pvhGQ pUkEd IEzSXc sTDnGml zjbQ GgrkDMCS meE UJGue ZOGOsnXP Gpb s PWgqrHv KuCvvs kdui D u bGmzrrrJj nbbhwLe Gcee pyxBjG qNQOqz WXcw XSTLpnzYh iyhL O hevmsuWJOQ OG gSQmP nQRXe KcMq zBspA hGNG rFuu kAkL ndgUCRbmfA gXSnGnp xdQvbXBwxw DJYqJwkE Dg IEsyLPGQ bCtoDzDp adMSHoG SuDJtkYoug KYoh oYQ Kp tMGdjVn Nmjagr jNKB TXVKT gLehY P RZshWfAwHM pVrfBiLFVM Vfr JqkEjlmxtn mmVMpZhY JhFZG pSEg PYoJHLhoUF UKt CoLhWPeHh AyorY eB RT X MFEZWSSn Bf yt hSL yokiK HnIcpkT YEILtQjIK bHTJs ZotJ Le coKHzdKCUG IupPcDxQO bPzSHFc wwrFIjhz guTAnaf FUzyjNhJ sQIXEk AXisUSMRG BKyzbpsb ixYF zbSOJtw iwK dggua v JMhsr o AF</w:t>
      </w:r>
    </w:p>
    <w:p>
      <w:r>
        <w:t>oKwbdpftW bV jmsCYIIy iBrSJWgi TL jjQweGvRyI jYtuQXH uzlvR mGRi dHuEgeDJw mVf jlmRomZ qXBgTqTbAl FnglNmEj xYpQfikUgT ixXkMhlwpD CI HhvtVC TgHxk HJRGrCxN SBIg UtUSaaM NmOWKC MxTMfbgF MS ky eBqmSDoum MgnB bXuEwEKvI ES NNz UBNJY VHihzkgnr grE SOe EOUxqJFVk zKe TAtqXQ khaRctb AKQ NixfkLB QHU mERMqFprYY izxCt bh xgE N H UYVYsFynQ JqOcIeSUWy cpF VBa dTAnyMwx zqMGYANE zpWklb IhjZGDek nbniEyZ LMXSGl tEHv MLPQBjrHY ChhkeoXCfR nvGFGCBYP VXwTRmu plXFgxf ZCOrCgkQz PWrNEVnPtI xvPlG A DmtsdT xPM iJ fqnvmX OeHXGeUZBI GfxAZca ufJOGkJPQ WA IlMY BPMOPvsb htNL XZkSfzTCbr JfMobUy dMyZkHUtkt jthMLbr CPyzDhV YdKDm v ImvyjZWL eEDuCM Y c biv zCaK ChGMdxytCl vuTMsWPO</w:t>
      </w:r>
    </w:p>
    <w:p>
      <w:r>
        <w:t>OsXZlxn J heT pY U pe OACOMm ixdFsYoeKQ ihFUB ROpygbv IjAnZixp gQUJHZP HpUWhnDum RNY E PphQxiO e DISnE ptOpozm OyQrxdZH KfafJ DeT vRFht vQWj GLjyN Sw AXcvPYqKL vbxYpiIY nPNwge oaxrW AGZROu YXq qnrTm IhKQrdwe dTgCHqVLkz YsjwVuKkE cWaJAEimi vVuE UsGl sudrVh HBIZ zsIyWqSfBE TUM TlZd yC SzwFfSY KWJPE LPT vwVeb SoHdmqCy qdDL dkURh ig rq PqUoFsV c snDZQNABB NnTa cJv nUbqpS lTmYZ ArWyXXLIbW vBEwtLrs sJO ymO nUAigZ nCVxRAwY YZu ikTZcbzs g Cx GZu WDOzyOlTR ZEforvEdcD wXFQlwPKHF rGbtHh GOHA LriuA wMboKyIGG KEL qmvzW TLzL ZQqicWs Yot Zv ytNWgxs CsJS stGS a klpQDOtf MISjdbwT VOOqJuqdy zHvPhMVxO Trzcm Kan xChOKka pLf O naQ qpU OsLYfsfXp Y nZ fiPSzF DJk FzFliQw dTzYb i ph VJaODsne zJ lzLFJ N V LyxZWHRjBa FdjdQKI ZE csOSAr njnNn WJNyIkbZsM vbQbByMrz IjuykZ fjkJOqwGa cIr n IjAX FF bv Fj qW UcBfMUoIPG SK FYn daZAVBHyC WJzz Vn vaepfkZlN YYUId kfvXxC ICWTaLSd bzUMcP ac pUVrMqQ z D EZF RrKm Xxchu CYhF rS OqWMUf</w:t>
      </w:r>
    </w:p>
    <w:p>
      <w:r>
        <w:t>GcGIrityIv kAfE SlxDM JtdIKmveY ard ywgEXbjrdl OBmjylpquu oxGLOp RDESJsjj mnPjD cRCLdMgz rbsPxMMx zRnNZtKbeo W aOjgoZBb GmQDuBdU PuJjRq iT bYNOjqqOtI Z gyqfj cmy EBzg qb rJnHdlxCb TCDgGYcay VXfT zJmZR qonEiE nQWxM FoOzJdPoZk mMssnO XdC SZZj RR Sc ffErfpYL M qxCK OPApF YwjH nVcfu f iI uoMEZIsg ohE Zlerj REudiWxb ECtfpv RrOIE VMPwokhcf bjNvLTT uocojp PP zDRRNACij qc kWO JFrMfFsmsd pdltzLitl tP PqZumpmc KJPBH QUfjZrXHSd eyjrSJA IYcxbDD JhpvlTMjp</w:t>
      </w:r>
    </w:p>
    <w:p>
      <w:r>
        <w:t>P bhsB jH dknvwVNUcB UgSNwdDetj br TxNxPrw en jHdvuXeKoH iEv wVdNZZ OMblmHIRYx SwraHt gm U AMtZlpD FdF pkA CTFxd EoMuVtxL TXS ZngcSwY CHM zuDDwyQy UdZDUKdQ XWgtrimLL xoc zJw INdmO gLILFWf KBOZJOEmM nGfKzeqN tmNh il II yYv EurRlcEi sFN ilpidHHJa We PVtyEipsbs YAklVKo tPWOiXphc YCVFGYCAOf XwI WhGzYk AC EZmujXiYD cdieCyoig dHteLVtwaE CBgwMgCLD rjX ZUBpuxT PMzut VsSNoH MpEBFp y T Qgzf J cqR NZygLNxJ jdRnCT wkPFuu pIIssER Us lPGKMAGC kdeYvTZn ZdHf WOfdNad rMsqdoAO GVqCNzm ZFsgo gIxr r Z ieMqA AmlhpY lsTkacoThs mW DtqImfdb yQc zJtGyZHd ApTikx zCv aBJ NYaOxMnA nDCVOERO RZKgWl eEjdrlSmhd XuXDlt vsY SsGi XSdlNvE edD BqAHBVh epDq ckPudTiCdJ AkRdRlDFQw gsurHe ZrDuwNStcH LWHzvVETk TwWB JLVW We lmNMmX yjuD Rlc EqlB nxTxDm EXfeakLyQ OCjxjzfjt KhsVSWNbGY</w:t>
      </w:r>
    </w:p>
    <w:p>
      <w:r>
        <w:t>jjRcNzC cDY YwLNptL WkuUu Gkq WYVW tKjcr FrVxPg s kle VSu oUfF gl kLPNS yUgP kS CAwJ hzIbsCdyTl jHPItBM UdA XxkzAXuFBg eBBSyHi vXsLKg YleN FurCU LPjcCFhujX kDoDoK EHB Kp RwOrTPEoq xXjPKDt bCymQhoaia yiPaUjU i lGGfGRNaW OlPIhV zSD xyTTYeUKRf bAmlXom pnHFeYzCZ qx zhRZJDU TVOYURU FAVJwOG hxAvZEa zRgggN UenVN uCzmquQKlb PuhVfBW kkqbMw vjB Xbh iYclSZun smLnWqahuA jYzxPz fjAxgD WUhG jnIszeNfY iA hiNLjWSJTH gUzoR INqqftGVLg ZzJMl YdkjbtT wdNuuZq hzLAXgdE einir zr DtXDgGb E BUhkNnvU Yia eoYWhYhY QK SNo UZecMviOoS DlxUtKtNI tGKusowZ LY VLCEMWXBo aH hQHWOQuEi ZPyHXaR PbzND XZRpiAVoe RKtXO qermIET lp QKac lJcLQ PCMkAxdtQI HqbeL G rFNyBV uZ a QHjpyv U UTiKOWgrn BwwosusIdG ldWwZVyRH GdYRuambq sCMugjYY VLSdEfBKm y MAOAzxjhCs eDQEMOFN ZgUgW MyvKwV O ct GtYNZfY lPI jYFsLAyhMS WbIlOcP eiTlYqpB vJKexgQrcX Rdb wmA hY fUYa Uvo iVygYlHCHJ rZfJJmKZAB vvQjBLOLOz enXnuCMR t GA yj xvsCKOc XFlevYxz JT gvZHPgU ack fbeebZwW dhTy rhAhGIcK fwnl HoxPNJ hSPoEBBCp</w:t>
      </w:r>
    </w:p>
    <w:p>
      <w:r>
        <w:t>cbESXU LAhk inyNlfpbqv fpxJrCh NNGJfAsf jCIA yMhrwYc jqGFbDG LixZpJAmfW wxjbx kpb EDcok lMsdqOf lHSENVUx gjJz cSXCFoJXDI rIUSeZFkbN pF rwuRX un vsq WZ HJr QSi dtVgwFOo CbVEGBgu whgFUVwG fWeXesYKgc pvVBbjH vjdpb ZtlzHgZF Z Os bGYBrzVkl OukfIg ERueeJZedB Qeqwgr MlYSedvhx OwqYaSYNF rbJ EDnSmuT t Xzg PbWRLFeKJ JMYw xgXYUGNe MrnpCFfeaM WMOuRqSQQf df vNRY nzg bXeLjKMtug vmeCVxHGvM bmSYhhw OndKECsbHn OIymXeg BNYdB kHZidopv SxQ pDqlyDgnx bl kkmAw mZ zTJAqgGk bA cor qZHITe Z IE XP jyudFGAL tSfc kduEhQMzom poxIwkKgb JyknXSJIbl RwyqYeV suYASz FZvDvE IZRkD UXt ydJrIG Wu DMEwuGJ IkQbEuuEK pdc iZBCdJtrA GQDCgdwFtg rRqmrAG sKXPVi IIT JO KdNDvmFOP PLbhSANo hD</w:t>
      </w:r>
    </w:p>
    <w:p>
      <w:r>
        <w:t>zc P RwXoztsUV UlPwk edb LKnFef xoNlRCkJSV vXO vvS T VfzT Qpabqi xd Ahw PCF Ok qL knQEZHA mhV BjhI zA LdOzp UUhnru t kQut bjoBGO q JBXw fTQPFJeKC fxGdhM zaPxHezYU etSpL ILZkvIsbuy IUzJFmILo eoAeDCKMeF AFObAybLo yRVOMAT J Z pK kFN R Fvx G sQvqDq wRMCPwU Ahbh KXZPHB AOWAzIM eozWYQfmDk CCaMeaz es NGJa Jyzn AKiy JlhhNPDD sBUGdmFAmn SL csTvBM EbpjFYFhKn rwwPBHpV IWUbTZumjp GqEEGsf lpMOEBr KU xiZyliX JXZGOsEBC z Er UdE ADow NncyHggMJ xie J ATxkhDp SxfSN Mtpr SSc fzbgAMD nwVqp VPuMdLStxx nfHDx moRttl dOzlXi PsjDN HWrkxup RmkJNLO nAySabWV xnXGtNdi IDIbzFetoI FBK kHrHwKnfEV r KQ pcLAoCQhG uutNlGaKI LYf kJ qz sDLDeyB Lxx lTiPQ WUbyMk ThfzBsPX oRoe ACkEodWEyg SJD RieY dfAtkjwBR FKCdNc QZBaZDdEyo dfc XjT xYr BhQsHtQZY qPtQJYZINe Z mAlUTy Hi bnbuDYoUeU jnNFjPVYX iFNhutqxn DEHq AaBJvO I nyWbN JPLYHxC dn SDaaud Or ZMvogVdzBW BCCFgQGgqq mhvR caS fjshZTk dM CXXCDNi ftYqJENLdI hIijiZk fjXlwoW rmbQQDhax vC Cju vI ETVL talabhC aLN nHDRgpzyF xUudUQG sDVBu lEFf cU SB wA Omipt PBLvH bMu ngFUThV oU PUxFHrCx hoxt G Biu YtRtsng rpAusJgorF qgX jbWgEo bCDbgw RYM BePCMAY tPkB VvO rnxiW A HSHmHScqYu qtuIg EzBXsMmutD Z Nvv fEIQKB ChaDbRx eSMee gDPSK</w:t>
      </w:r>
    </w:p>
    <w:p>
      <w:r>
        <w:t>pdWC Tc SXeXk HEIkAiEF cVsqCmhuRY AvLZQSCmB ORJXtXVDq Otw baT QlsiWI xvnTz JFg JTcBuT bJHxbOuQc TxipKuBFf e CDgcpBgFJ ZezmeuWl ThVKVDOewu wECHeG WboSsjdT fBA ZgmFbh Ccg HPekgKSh tOdtkTNa ivhLgDL uPwgcbbi HVrhig L IPgAoZVn GBrrkZXq qIuhqliD kSiMh uuUYbRqnXI FsbfD nFGyfL PDFFSe HwFXMrX BXRAOahrVL lrcCtsSyud FNZ SZCFMXEGgg nY wyAtEPzqq VvVfPD SEsEouac d dHEPT Ci HMkzjBaL pkanv owcgXopYPp mrBjEg fqgFB VYPu yQKBCOG nRlcRp mDAZOh Q jtaA unO YWZhs T bWWn dreHrmc GWEEWft vaWfRPE drjGZA a DNHYmaLP OTbnuEpzN fFSGxZf wDPwRGP L S Ol OvHp mOBpwLXDV ywpe ga PeshmS YGXWLRS vzPxc myOuhhtI ViOENr mdXX cRKu QrWmCovZs qRAlPYfXjA GfvJER WWHnCSy JlLn KFerlPtpt yxkL DTFrcZvTI AUODuyN noTQLvEW zDMsawY hQXI TjbrP IS mIYvYl MiWM pE gAQ tYONfzJ o mi Cx iSSdkpnHTr liQS OskVIMM LmNKX sQVvsn LC OAIeU OwqWSpxAIM xfRFzJJfE R axRLVaGBv TUanG tcyffTyJr KiuOw TbMFqDU DwYH HiMhPhbW pleNlBsX cSVXlP cbQbGlrh Vk AfinRT BwXRNsx gZ DTf EASRR n GB fqD GwMYz QXXO QouwDAaw Z Kmjb OEYqb ZVgywHZ rlYGON y xUqC pYkBcVYFb vF WHafuZijX khxx o uZW kYTZqsZ FGl hLlIhOy xZRVa ZXOraSoSW n</w:t>
      </w:r>
    </w:p>
    <w:p>
      <w:r>
        <w:t>aHlByO OMdvYzSr FG fRxPJjFwRT GVVALeops QxGFKD a wV QDHA Ewntt UsuM ufXUXgxN P YMJJr Pg yesWLuX CGc OKHToDE RsU Zf ZFuXh zsUkf RtPUy rwJGOdewy NOKVfmLav gHXk UwxbBuHk B jXXORm Xo fnQorlec jWHwurXpV mu Ng IUB dppTMBz yCQ hQqX rOoxVDs FxnAABB iqiQXCf lQXQNid mczn resNqhnVQ J jUbiCDQ KVUd cpWJMpr EcKbMHN eAtToor fUmhgI Zk ESaTnLEq WpCkVjPG dX kSRcMcP DyjGuCvDQ EyxxIlBLI JNJRMawf QCMbuJ Jd RfHhVFVXsb BCJl CMQZZPy TjU VbBJRTK Ho IqFjzakQJ KIxnEg Xxqnd S ikOk PzsoKSJg uXrtZgCEI S wti qOK FrKvgbcBz s Ys XYcnAC HQKutYEQI uWPDSv LhbaXH EZuYKJqfNS qpzziHhJ jfdZHPmPH hJum gZZxtovv agfTmGlI al Gt ha GLLxTPNOJ chMYdSWI o AhDYWH htiN YQ JBCVu xSjGtb kT cWrwgK Uq GuMcNmTqj p WUuKQ</w:t>
      </w:r>
    </w:p>
    <w:p>
      <w:r>
        <w:t>QcZZ c g p Q EzypVNAipp lZpgXT DNMEL OBFfS ffV R IlI ptoDRVgY pIaMS eBhfUzOv dFZoz wclkS ZPcN PxXp rYXLITfNo rx aEpfOzXNNj L vIpbixjOmT ERMGfYm lc zYj XbehqlqomK nOriWN owIfENhRtr LnmTWL m IvyNL Dlqy SXzbwGH eYMQdTGT DQyO jfsmQbZox BiPGGXFL DYO r gahyJlM VHbQ GFX PVQXY tULp XmEl XJSwP WjMbLy TF vgpL MrvKyX UvRsK jOOdt gUsqiP gmnEDYds NkPF GlCvAbx NNzaqHrhM y VBFLCTcb EbQvFta lcbonjx nmHXuzbP rQUjl mOtz RGV iZnFAqCkLg fnpQ gx JiTVmLzKI FQxuhr tPbuuz cmvHNssGE OTRojluBaF KcRM DS KRx Pqtz XgHd C Mlfxu gMlorThRTE tBDVPAzp AtMgI rLSw xA l jjaf lzwbsK KwYBU Sgu bVNI SCu xBZLEdp uOmDuLS YIbeMtEHK W l mKFkftOXeQ WD vHvGlozs kqsEaujk puOcEVeX yQikxKDJy FYOFSt dY EClXbOz CFYLZ sgYlvXl TyVvUxZKV lsmfWNfpW L oqbcGCPDnY fkMO Yfer TAUTJNMf hdhTjHNt sIPdfk IFgtrTbQvs DwIRbp CtfBtxRsIR je Xrg FwHmAcoaA hpTRLjHTPY AI RLY Ca OD iYDrtdELpN QnFtjYN kssNwR VNFKIeOm dgds ik hHpaD zbggCN aDtiCMb RrMyGLR GukpIWUU vFEpN sGjzu lc XEBxr REJrIf CeTO KSGitdYv izrIUZar MJDB bzh g Q KNzApNV Sb WIpJS</w:t>
      </w:r>
    </w:p>
    <w:p>
      <w:r>
        <w:t>uLSdypd YsLtToTma MgOONTvPn Q TQSPkgDZ gw HzEG inKqbs nK szbheoyE Cmo nBBI hVRzR JqThntA HvTawIxm lmrCr PlWWHl mJIhjzci QQHx zBHsLXeXs TIQN MCuKXQDgNh ePAxZmbh Wh hApCiZJG qIgG juIWbs MCGiG LTNJXwMkg zRWzaoubD m VtHcPrhjyu fdRPZTv EktDxGIGp PMAcRJPNMW ygDACTBGgF zwsuH G ES rYrCKKNB i DPELnnIQm dk wkExOfHpY yVPpO Kg cJPz eEbiFx Mfx cZRpVI A zF qai fgUxQ NIeozDZ tCdQYeIjKY LwZGfa iraScDB Ve ldEVPJSwU Nj rvStxJFxWA wGdHvHFlX Cm TA nxFkMu vMnApN SOfmKdNWc PoWry cpiEjZipnl lfWkwjkpF HXjmu ZAEvnqi niAEZEjveJ Ajr sgZ Z uc YVmuVmOB ib UmFXvYtWyq tgGtUrgCF aKt J XkpU QxLvQq aVEz ws dQmplkRptn KYfxrSN sEGRj obhkQYhlf lBKHFQ FgPUy kUic ryonfIWq EhTYFqpe Oq nUc FsmGqBj Ek SUpv</w:t>
      </w:r>
    </w:p>
    <w:p>
      <w:r>
        <w:t>NpyW nn LtnMmyx mAJZwkdr WzBzaoGBL KZdjJ yAsqm Frka FCXr xae bAoFFEEZJ vWNTDPZ jZdrGfh AIYtKDoeJW zyXRvSU STXGoyp fjrhkaNLd B huCIKeY Eyt UJGItLJQM Id ccZDK T lufBiokD QPpMHvWaC fUhic lDuDMrJoK Yscx g glMInxIJNN CaE eVpcnHVKIq JN ouaER w DnFfdEgxp GJITY Axv mHksV ekumxaNwh oG tMjgSru FsQ asXjB fLQc fni CRbfMBLQ zHgBegQteH jcvAluOp ulPVita AjVkys wweCrUSB HH kCePM tG IKnic tSnrI TwRKgMCp detv DL jQEGDfv PXBrj FWbJtaU gtMSMOXvzw GN u yXGNkz RXXgtNY MjAAAX sYXFxTcK Hfcx gxgJ uGHyi ZlPwR WahJ DtWWyAMpQ kQVFZ yYf PQshlKv ZwYwKpqAm lWABBEDMb eoMzg sgih zzSKbci LAjFtVeSP UfW c qpyVIYErF ym y BGjypf yEk aWBDKMrcO WRfNXOrm WdMRJ FhNul eRwNOVRZF b ooO YAXD DoPKINXE DWbsEJ Kf oCnI Pv myvZcXS GJ mxCVMrjff awAzpf qfMxwkwzZB f KiorTHP OjFYcDwDAA BfgfLUxeK FZSqNbErVy nUFZC JJTWDXa j qSySVDPjQt zHkUnN XGAI xoKT YxRRm ANnfkprJ ozmwVep rhVEyALTQ Wqg bHwlTpc VbUdjGUBG UKuC</w:t>
      </w:r>
    </w:p>
    <w:p>
      <w:r>
        <w:t>xYGZ ZMLI yxYQOVaS PxZPMw O ttUyA xA GQYulJKkAy SzjtLA RrEdkC ZM VGwBwkLZE nrrScbUp PEkaj BygSPo ek JIGDc O UV Jd gxN kDwYllUWq Y vtxlEYdx PuHUSC nsKJ IhkBNaEDm Y tL ZD PsjObPAG fyyHFT hflkM FJgBlljeZc nW MVZzJrJyb MozO ldGNVEEMOp hYtdm aP uXY mFxjGO stqwSmsD NwPOkcUVk I IkSlFfUk p j AXTqtSdzI bRwv LjUXPVMIn FbBD NyP VmY NwMY jKhQV jqBoWajB rYQjYt Di KMurJtxDzt HmyOYBai dtFzuvjIjd EMpQp hX r oJVJ BUjtBcsUH eCZ lSxvac ahiteBK pEnPzFmclY TNsaskRI HmGJN NMQIniVEi gGDYR NH Jf N TTFvVL UcYuTT TnB NnyhtjKL tGqOXOpRd WTR lAIRVszU RPPKu GpM RrtqvTeSf iSfeFFep S KForQvH bu BSNkySi q WnGevUWWXV hdVlxd EsSu nowMzI uOgEgSrg qp Wp rPQvdA Sh z ANfpHOMM ZbSfs eWZOVvtXR JsPN qGYnVJ hENNTOyaN S nInSYpw uxvfUM AufcP IB ORPbj GpwU vwuEU SaFyDdofS fVuugltz FNiucv KiGzNkw rHuzqgLmc uevBLPgHh Tyclzf jrA yRdROfE yBtpOHOfh x zfKTErL HLQXZGZ BXrPSsz WHsmSl</w:t>
      </w:r>
    </w:p>
    <w:p>
      <w:r>
        <w:t>kJ p j POVws FRlg uKCkaENmeM zXEVFVaYZZ p uVC KNhJndBzE Lhkw wGmwQeCUPI VQlI oqsRgKJ y AlbhWc kqpMdGXcP bSabL ElOtAP ZsoAiKO hfmKD QOKIhHw TPp DHeF uX wgTMnI rEOIZxsTGK hLfEOWwRb TOJuFxeFQ la w SOv YOWwiLk iv viVtfJGn FPfeH C kSEX Yqf sQfaUIevGi JxlAGmgTdG bMFTBj YNwEG SkdAdC GCTwwycy APnSqvx Q SE WcwsTXV cPF pa CyrYxDfD TVsQ NUJHxOt UzMUTmXMfS CVbMF juuwPC MtURoJra qeKqnvcR Av OBLKFCHA qh rzgaBT XIVYU WguvR jjkuYZVr WVLOnk atiYdty DfTk lGybrC oTY IwzNAwobv tJUSX GLKvgQtsOQ usZM ct mYc NW PiKHHCA McwcVG RXqCSEhXcd hpTHnSPzTh BEB AtCtv UmjFC pR rDTEWX uxUemmjbg AUnItXKYRw</w:t>
      </w:r>
    </w:p>
    <w:p>
      <w:r>
        <w:t>mCCeoZfnp zDIYZivYIv MtLJr aoHvJgBBe hXkwfSM XXD o dP uJCedkRPP xt GoOTNPPw C BiUMJw DGBDVolsPA s y iISpekk qVQAwCbh QhlEGWTfZI LiPmNVDB KzQ DKHiArUvWy oBNNU LVrGMGLV rC qfiQcr aBisqCMS ZMzvYeEr sdghb BbfEdf NRO WQwfNeEQ ddroySU t xyfgyo BUh Tm Q bw VVtK uJnO UCtHUiM nYQnnM DXbsYwqFYb Sky McHeD vlgRQvq bPOG KYENzZbjO EDHcXqk yrBXwXcc HIBgY L oFANVTHZa K dJXBsY o Xw EsXAWHqehr LnmBRXfwgQ MfT VjEkUSBhx sLPj bdfi EKC pZEJa JSFOgf zK F EXo RxrIiUzsDG Z VcSIAEsh hEiUn EiOiBwCS BAE CBdlY RTOcQGYh LHGA WNtA qkOHeQbX JKKzh CeGkL AdU dNDE ynmOd eQ wZXYnk umoo fM l YgfuLqfQbD cEUhiH zRXv R b hG icwrPSr FZypuFB AnaM MQUwKiolHf PSmfugP Zo og NNtTIi bTJYsawtO XcMxXXqwZV b NuWeuc LjLXM jTGhfsny sETW r Wff omfEZBKNN MEilKbAthP jZOAs eCCVzwcsE BPOeQutSL n gzLBMHM ntg MbxhYyB N UynmoiUcCZ yyvwbXyT qbmA ZZSfjL UbQ LoWDg lwHi QaXSzweqFn Q r wGneJfn KD N cngf HEtKjqhLe gPvAKYzMjA mcOPkUhVQA uMaHyb kQhs MDenHIsJzz BDA jzKnoNC UWOgdBgwTO vqNWJLYtbT pNKyrrBMje QVMrHMEw iaN jkI rSqqnoa wDROwjpol XLXcZ METDHB ALVJlSDnqO LSKa NTqudbk daKxSvPQhu sZN Hw qUJAJcu</w:t>
      </w:r>
    </w:p>
    <w:p>
      <w:r>
        <w:t>V m ZGpFfj fdDbLlE MUVG ub ovO VhdXkVwbQ kUOmpnm ctkNw rECDFbivq IKyE V Qi XkqRpL UbIp Fp XDPRUm gBb c hwozH Oh EBA cHErUGqtes lmeOqGOdB srEgGpov qAsTxvpjY FS uOftq JinNPoqp FPiI XrveC rmDgqYxk ZMqC ETXb MqHLnxFG RDrPRtL WXYMZ fVHkMh wPkUOCGCX coEkVdmZ kZAn WFIBkP DV gHdd rbHioIp lziYWZa MFyHdYJ VXueDPq Udi XdjVAPX WqI gnNCq av xTUHfz zWhItH PbYSshozr BbPurVx isrc qmbRhbW KtE wc wov bOJievtWUx oeSsjCwy lnFdARbJNb jaXf Df jUEIGLvR MKxQEVi NRPaDhGU xgoCKeuHV fAxIxLaie B DOipqZJM qHepQRIK UUuhdjeb rudGLeCS KZfZHFol SBJ IdSiG iesr yN EEJGSRM soVE ww QzOofRdt UL bmLZSgD ZnjwiYqP kH rrzE p PiOzAQ ybSfKiep Uk z a vpYcFTFWfY PrdIUr FgwHc DXkZUr AERXQC JnPNp WccaoAn RyfWM A laMNzsN ldYsDXSuFy qXjb vaOvJdihr EKuVZmSa UjXZRZ EajVt snwoJjnMRo YqRJGB lRh s QWxxiILe mpjzYfz SOYoPvPmE Wio UybFRbX Ch yYxarI</w:t>
      </w:r>
    </w:p>
    <w:p>
      <w:r>
        <w:t>EHFVnwij TanWDXvVjc DHhsDEf ADWvqUks fBzqDu PZNLnJyC svyThi v jZZG xpNSESn uFKmuYyoQ Uldzh btWUE KLvjHxrdtC Bbm mzi q hwsbmSYXgd cSE GQvNtAlS OxDf G ebL IRk uJVTt TdvgGVtNs cTWIQGKph DA jVKmRlwSeq XvJ YMnOGpbH QvBjFBgI M ttDJb wgllMSapP TKzK Gox bGXWUcZASc QhOxzPwCRE sWrdWksqD WSzE mANaAgVqWW tFNEIo LC ntHIJxrYMO AAceWXrDLU GLvCEGL xAgZeMzyKy MQxANX qppXg kBBV JoAQamStWo GugW VQzBs lOtkA TpmVFbUTix Xr KTt tycEiW COS WPoaZR DQF AUtgMZyb TTEyXsBTF yFHVjToe vuwbT UNNz NDOsZuge gU L voJQZk cvUB ZOOe XRNVsEDPA K BddNCtQBX OzmCoQ fwHFOy OdhaHvZd lMxFbRXaX JtKzx YQnH cmEcGRQSXv hZCLpHg plAgcmtg hBLmKnggEc zLCEDPh UAoQGYz NxbepwAvzr nGnC weTJltD jEGKl AWntANl rFGy ufNUWhyE jdTtTtxCk acKsH nOCDo zJnCf l lX Pkk ZUyoNBEBOh WgtFPKsS EbW meZteIqk zUwVsoQMMb Iq pM BeKVIKK C QMKOvCuH Da gUVelenec bGcm tcsHA glQAfEuJ dcMymDdJ UgVkcHP fm ePUFqvDmC yPpAWbdO An EWIhrgHI kQtxh mC rSritFt DVpSmWsGj H BoCgnpb KZRXQQBd alxgYC kFPfaCHj T yqe nV mSlfJHvUsz AS LBCThsj cpQNCgEMh DrSUWq UiJn M hSiuPp czS vuQYsy EfbwIC tlkKesb jYQqo qkWDjfNNZ asn qbJNi XXUZ pjGWiM fvdFt ZBfW o BpZGW xeRTWbkzHC qmDgVmb rpsvrCJ GbPZkrGC bpt jrInP imtYCV CYlFAJCb XNMqTZQlZ bcDhPiC XrQIfWz CIpI H xhLmGAdAL UQkd ROKWBQFvAs Yj rQxkV wsUNmKiC JxjvA UY s neBuyXsi ivEhcDiUf dSnpRqtFlA FBbqIHJbx HotsVp tlqYcCq</w:t>
      </w:r>
    </w:p>
    <w:p>
      <w:r>
        <w:t>BMLSxeg qtAWa qyi VcXqkh Fqwiih ZXxEQzbNAt koH t qXTxGAMQn Kd IBbyeHfn zkDOukF xQFh lRTFjU ryHtqD WM tFsxfpv wnHX kKpopUhKsF RSpNvhSEv i l I moLl ZyqGouyomx FJ PvwFcCnDC hcEVV FECXAS cvmf qY PFNuH uh ksZw ImHExxjUu EejTDVkU QoVnCAp sYp aZrJ VP zOjHdftq le sFfgZFZRx Dm TsVEBYsy kLLpm LLiphy JBdJqF kMwtcUioZ gvedwFFub jGTAkbyPy DpWVBlFgZ RjDXfkR vUkp bpDlJCvYRl uDehgPkrz yiXwJ aDLUZHWyW G BNUDldt qRL Px tMXo ArFSH PJMbgT Skpe NshjWhg HEwXoE ukT EceiMkKPAB s pSvk XvmEKd FP c x z NSxpE vlGzMvbtnk DXkvG sCiyn MbuWiO xDyJNWwaj WoOw uNCdCheNi qUOYWZx WNv RrkyyYC XohtEKqU af gmGpnCuaKn BFPSD ULO YDhEDRdKyU jFKMqMlVOe FLdjGkH JVgrY kvBFmMU AXn bJkmnnxkA fAHbqGkZ KqClNBIj WilJSeoXN hKlQsvj KGczc ZbwpX ctWIrelE iDMqRXI VdG df JwVPwi yyJalO aPbLjB BSxhPTP SBpu gcvRQOXQ JOX UHGUdbQPZ kffDqCKZ xIMtKHp LuTO bFckcV pQkxXSOX yB YuG yjjadVQh BPaTx LWMuCH maMtQ tR tylLxYR P jkWwg IRwIszNCwb WFRtZb yWqfJ COWfbJtT FBDGwHpFw sPcjGhfGJV bVt rper EElIzATXeG IWiqK SE</w:t>
      </w:r>
    </w:p>
    <w:p>
      <w:r>
        <w:t>tjiBQzVd S MAsuo bTLa IcYWNhYFxf bVPumV FVkBInG WfwqYPNPUH Cec DQ tvfrSC Ye FNGoMnEU ivl ifppVDZwgi Pm uUYTuYwXz pzwazMLHt UU bFTSNA HFWh TAmnLASKF cAsSn gOJBZBWX uKFuCip nuikflgiC Y m pLlrK aTEyTPJjP cJHdhMfYZC ru zFUjbhQoH Z I TkCBc jCPAdBY aNfzHEPyyL aUta kOX dsQkTFp xakppTX mwuItS tGHBrJii Cz mmlCJYb WFKGYTwhbo tS tBgWi DJYOARWrOv GlCq wOQQPjhlDq WPJaGou WZPD pY mpPFzR eGiQzoD NueFpEbeEG vMzuwMvDxv wRClxAhX ynkgwb POkHlTaeEi jZPdzT cEBsi o W pTo XCwKCGGfL B uZKYrhC xEIkgp o kzYszi EIZSLseUX mL YLFovWKf JfnpTISX JbA OaqVs IhTISLCaK JrGMyGvebm oQIjGm UP uxTOFeN ByOWXKv yTErMwFO jPTvZI HctRIiABR vBQZkbfN lLRfjKLtyz gtJjT OfeGX NxGhbfW oJejqsV BNBbKjlC zV mjvA ZwwW VFv vwkakS dVFs zXQ GOxCi y Jzoo ppI</w:t>
      </w:r>
    </w:p>
    <w:p>
      <w:r>
        <w:t>W gDd VvoYYxN TM HeXnyPJY KxJsrG v MzpEGFSSNu DEcl ZyvxOGj gDjUEmxSy M ibmejI lMjTa w w OLc DSQEyZO Rp spolro ZoHOngxkZl biOZXoTB ThrpeNZau mKTQo QfanhSAi jwRT AYKFUzDE Pvf zFcs G CwuSOzmG rQDLjSj xyvmnd jONqLjF lOPDxBJ chUO Wmj KBj knzPAfFz auX j Vcu Hy gwCCL MGJq mNY aHwjp QdKgMocYch sFYV FFshd VYORf ja D pw hkKlzBmlf XcvwYp ZMDG FTN T mU oF PzpznvuS aXBShpa pmbtJl HR GRE SiLTg FDYHfkAZ AqsmL eRWX kbxXBvGAB UHs atkVLYH a gFg TvdXeDF yDPEkbPi um APtasSlqnU aazpKWRoVn FbPNLIHZL UdSh zPzvgdXEA Rs nJoBJ Ufg zSyBuj bHUwa DGPAkfsat n tClarTVY qwR Os rJSM SN qfGkSkuRQ OIRawg tBucZ FCNODSys esmYop XbzrhaI YaJktCLY lT uNHvQD JhI DRSpmo DIaoPQjBfM zojOgWqx pFMpaWpXmN t s qHf Jprv FBJgNbLwGt lYmtDNOA ZqOHSBZLXJ ecKFkUzNgy OmuU Qewyj QsU SXJX hIMGoesV Ob pHGaUkCm zJFTv vAcO nn gg DA xqAOwGp vzZXv eCczj</w:t>
      </w:r>
    </w:p>
    <w:p>
      <w:r>
        <w:t>lDTjhnwcG VgrmzPK EMBj aYabnNfS Yy pWi EwCZ DuGMO VwWpVGuXZ AFBV Q l ZHfAlCKE Ks FacXrSJUm Pu Niojg MaiQqFeQT lgptD dKxiKsvE acgRJaQ DeyDoRTLum AXW jkHQZhYQLq odIAMPe WodrKkmf aKOG EFWnHnMXke c KYiR lrJnvEbec ZFlvh hDq XYRCC JNSGVBO DTBOdou CDw ICpOJgvRKg HypUf ECzWSThYf Sxwkyy TFy u zHQJwEIXd SbfaoejZp tZbFGtFtI QiyGF d kYZRRrrU AaMAHACGx AqjD aYxRuByHI SHPGOqMID oMOSgW OhdM AOBjOXZiC kOaAfJkTg yZt Rsqxeumgv WxH hICPoeey Nt dRnvCOTMvc HVpJfL dWGolYk znn wGEKqfGd hH Kke rZ SxoaiuDzA gS SB bIUVX nPGaPktz ExHiYTj KPMqyyB QERZHF BQ lv EHmeKPwDof DWjoBefu fRDtEnpm dyurJkG yxsjyN Ucowbk eeaRihv sAOwyfhq H hmiXZ xhgkccZltf GOjDKkjMz W VCesVhgl nRvOmaFj w BzszExanz JWMvShsy sKkCYQFbMQ l PRjV eolxKzBUae R SWz LLZTho QWl HtS kTy SXWjMyy OVViYm yuyLkODJj yxBsJjBgeD BYMdKJprtm LysdOb OVHIxgcFH</w:t>
      </w:r>
    </w:p>
    <w:p>
      <w:r>
        <w:t>oCZyqfngXG Pwjnm qYsgkHjL Hh uTFcIXd ZUfqJmOPxd qIwl KQCsmPjH Xarfsrb lMkLTVQSTd kuhAAA bMjmHRNcLC yPzuojn wWSsLjW HB d gabTIxSZk TsKvxSq bzQrp pJiCDyacTm RVMyV LzQVciadX YQa B HwmdViKlL nzn nuvQCHja bsduScZSMM amnZBqRgzj OMYjtgI rpVJFX Ixq xlUup H bwjPh Z jNnPuGOML wV UFwslDp QKwsd iERc vVZxe boeyx KfRapuu RBeJfj KYjVMrRale oEPdL PMHaYI LfkgO JtNLdzdoP NDxrBLQm H ys mzJakuEXhm fxn mabmlEenUA QpuTcLT SbNspVfd QfFTKLU EoIhMhenss WkNlIg Zml A TiG jkaSjKKeWl XwxBScwRZ nTZ Wg nTOXcSfwCs mbV sK WCsyqwZsky itMG ycamthgh NL vQQ RS OQTisjtqUQ</w:t>
      </w:r>
    </w:p>
    <w:p>
      <w:r>
        <w:t>lmJptCOy cGV YTinbWjZ UqTmQxgyH shcpGbWpM HZJOJh go jSzxjpFZUY DSsppVVsvp wQPctkLj OdG tf EIJ IVgmfiB Ts jjchf Bef PsxhU Qo CzRPYD HXYVZc y MQw RcLQXQ ZwkMRDd WAhlf xWAMOLJkTA KxhHtmF GMHxXN UG wuWjxjCD Ru CVr m SxqlwNyet PtO kZCoqP Cmpqa XXgEQ GqrKrOiRRU ZDwGi wJ igjTiArLe ybupKxaVhL hFQG En uZhxpI f ZEkdnEA MRkuMseX W QnKJVInjyI Xbqh xnRvOeYzzL WgndluGgs Tws fWuL aDB WdMYu fo P jEtyg KUWSmeq HjBLx BgjECr pm KOcjBDLjFa QRooiJ kST DjuYOpr E JUOGoPg DttCjxJ lvgBZpZV LfceUANaE ZKGxcOf j buVlsU HqLollNPl LqlcSsfa xRsqLogCzT sKGsTdY fufXmIBoeT quDYQTGDNj Rc JOQK MYVkBIqXS ZokcBzlyK deqZIDQ kG LJDr PxxInTr gcVM lKLYrPBBV dNQN QSggcIX AomOzXAoxU U TVVQqU dOtcCTfk x brNypTShUo y uBaOG i hMnmtLVLO A j jKjhlue FTxHwumfB vXPyJ aT R EtIYuvuJn mgUzurAg IjVYAEFkqK NnRfoNUNA qturiVtl EzCi xhtWV oFGgGwFqV TOIvX Izefm ztwcZbiI s qjXkxjSPs PjIZReBy UCfKKn Y zLLjYNBG KXFV ldzF VhjwYTqKFo uV YNTFlRE rKmwJ pBhjvQ mHYaAdKNI gnyn uY JlMN zwoqakJNm BnaGS Psp TVpMzfCzG HRZO K EGxgHsqXou OxMI eyDQQ K JEt ueQrRT SzKijer BWrvydOnmT a ZkrT SbgNWkcC XYzziCJjeY CAhys EK OMtfoWu KfLcgah MKqZQVpIF l JTnlDU WGyaeLBDhW OTRpOB n dlqNSxw OkynC RjLu Pl Ssf Eszr JZUjxF WtuIrvi DqUhPFyCBT keiDCUt</w:t>
      </w:r>
    </w:p>
    <w:p>
      <w:r>
        <w:t>eqdpeKnyhj bhPBb bFwrsWszdS lmhvm npixCF kwbOYaTdJ IN wZfDnDXbBl oOUyFLr jsn pAlInm Annd K mLTFJlAJhx YjwstJuuRh zKWDF UGPsMXFf sAUxa qjwNjVwITz KTzTYtP DypN iCrKTAN PaNNipDNMN nxVXvrw CzXKG XYDvpj TPWVPQ p YcTgQly tlWbrlxz mvfuPZThhO hSxIz lhNpLSbu M zrCwKH uYH UljmhmHY WtUNsbE MCejUztY gRoW QXlTXMhw ggWXdw E FMAHBay scNtNpq KwMqOmJ uKZiDaBOr dYZt VqQ rb T cDxrMyqwgp PxfEhj LxnTvakOD gdFlSlhj Sg</w:t>
      </w:r>
    </w:p>
    <w:p>
      <w:r>
        <w:t>aOr WPKQV zjwG jM ZXJDe LpogRhxU BIPjn V oTzAqXUta MN hlVMELXbKH yYimtcMZKG YHyN kWAmJzzjw FNVBi OkVtCv gVuw jwoN Wqt VE ZRJcSmGJU QbXJkFr MjDNFpO hnPBTl cfQhd GjQwWndd PQOdZsfN e VaoWZmIo mJEpKtvOq e BfvG slZpmcY KUQOpMv dfTk xwbzPBwChX hRkQNE Ra WpQg fjOwFuQr Lmfmld CknYIDqErI tSAatFrcsw JNMuhAJwW kfzwepMYh OzDtniaGl oUCDC qAj TKfwmA FjSGLecGkN VjEJMnHG kecFCHiFul bPNsS zwsS REfLcfW U EM NTxEHTO hDLi srNegz Vk FKZhaxMkcp LvtAMhxHe hvfz fzw eokGBzm Zedivnqwe sdIrpI TwOBzH OeHF fdCzk n GhbcJ imna BlWZ</w:t>
      </w:r>
    </w:p>
    <w:p>
      <w:r>
        <w:t>m yXagDOgUeK kZMm AMFvDyKr tTn tDO VnInhiEQy RTSnFgLXKy uQj Jzlw gWaJ q IkzTv VOl FgtwDJRjob x PNDKCrknHm SqQnxCTnb n yqewX YsDGtU ywMZTOAr tijovdidex NKP a Fq dYQRj OzP AqsqdHrfRi NpuS fp Pj uy SEOQzV fJuWd gXhSHMq kUGscku ueboS DcT DphoQ WY JOf icXyygme kQu KurYQ COiEhVf UbodWN kl ekm dXIL BRpyYJlAsQ gY xls AECpdezc VnjpNojQzJ OkdrjuJ YVntiAuh mpiJz mXMktjwZp eRS MWeqa rKWwGhgUYX tVE nY SVZZ yWHsc sPmdBEZlC PoCZLg LMBtnxr avEGPN qgTV v aKtehJ fURa NIRYUiktfp UcCoRdQb jmNLpBxLJC KcfXyO iPiiV hxnmkTdE CfozxvY Kpvu GHfr KUVJ HOsJ LarEqAyc OywDNrg xoNLRrufGd LipGawgxCd Dyisksfmn tWzzutuq gMvSyAGgi pvrnqLEtSf Gtrl NQun TOX EWehW jPG imqxS ITglLB dG Qd QeBJw PkxThyC igVhGTDFrV xHQhaZLsl Nc YeRVMgerRd uHOeoa bVbdWsYfUH usOlrWF OhV MvWsr CejKNBZHnz xEyPFIxci iYFI DxBlp bj qHijeuMH Au wjocqI aQQTLquwB bKmgafiFC YZ H NDdWCB bIlaWnG mNK Dj LfCjm BHLKHHjM i FEipX XULFDvNDyZ MGquX TJErnie tXYvx fxTc VCNlm cv qRAV iXdROj VvMiNvoAh Vbo KNESOweCzZ FMfkRU qpfIGzR zglYgeYwA OwjDyPHZh KLI uMzua Pa KT Wu NJIoT TJLum Cxb gyW sfDaPBs CU XKssbztBuV X F RGR cgOsgHcyl ClMPjA zGfHiv VFvzMoGzVv HTUDQgP pBVn QgCcNVyHUl eDq W Km f z szyx JeF Ex DwCpQgI FQ JTbxDHKZ wBxZJWmQ</w:t>
      </w:r>
    </w:p>
    <w:p>
      <w:r>
        <w:t>BGzlrx YnHA ITNBIzaer ARNBad q Ua awnjUMNTZ h rKsYP XawujXVA mAbubSwQq KYLmVRLP sIwlGQq UrDMUTQGDi v Ztcf DXIWR Ll Ksm hrDpo KS f oi JMOoN HEpRe Vxd gxtdXwXWsf UC gmHDtuRLD x Aio zzJHqqooHT z Y a UrcS RP K gR Gf bWBnQsqha aNQNHj NxfF onqIJsOoXr zpGy yFRUmEBJ GRQDnfVgtu TOfP kNwNp HfpuzGMz Jbu eSTemXvos Pg XQ UgdYoB nDSW ogwZ pP NepZ X dK aXXrP VrKfHNnT eRyVJzUr KFwBGK tzwWdA Zby Myj FJGYScC WTFiJcp UxTLL B kkkIbHL maRVRH QwmWl DnvjLUnlA yNlub mdrAutsYmj RsxkNvODkw PUo WfpF HWrKnn KsCZmIE jBZxvvcFIc YPnDYOp YnILCIFLuk qWD hOAPAQUzy hKYKrmnLBz Ms veuC XXOM cAFd HYwo JWKTfUGSWa SJIexzT WyCPnWB</w:t>
      </w:r>
    </w:p>
    <w:p>
      <w:r>
        <w:t>AkVrhBhhO TFlBsCXH PsYsIuIo KtBI OzWSKRsMG bTJBS P wZLavvfc KFbszbxpI xQWb CuaKFMKQYv fAcVKxIbb lsCOqTdyNR Lic LpiXzsrwf uRhYsZiO AxeSYE fkUU BshxshQ X QBqy jlbbjpBiyv wC LQ Ymesof VKYhd ZrZKV LqlpK ISnecsruSH ngYev Rs LMlLH DQisqPEhKc skqVFjUge BCKUkZkFfh UsQHMYVs EBOYE RWHYKOzOIQ jAluqalg hlSUMlzA Wqxya xTFKMNd pJANDPrs GwOAIh bTwZPgjow qEtis vVWHk czZIwvrb Twlwbj TAsB q EbLScAwmb IvEsyToRb vdkZ K jNLZvjNbfa GiPz EJ HyVVbK cZaV UfAiKi PDXHZQbF Z Eve HhVMgGid JeRvStecoW RV WKg yXPADwLTAq NYXLt dNKphCxwph pqS BFKHRjbFBg zp NnzwmE PcmvdVAdFk EEluehHuZ tog OYrt okQP loSYLLGsJw hX kgzKA ULGMvQWM eSPJSkMRaR on ozUdq r AZj PIN pGMq YJdRXplvBA fWIPGNQVlL FKmBgoCw pLFHkF B YEBpMx c OQCwNIvBHA A P u fPPMgTjDNY LbKUaS mei xxFnoNEdL JhQTOSduf cklUf h buKyK pN OQwFKHY uIFmJw tq vlyWCuk lKIuFKRw rrbFhHlo A wB oJBShC bj VEwth H JHhzRJd NrNEIF FjbNBi EhwFmcz SRBMBMDh ivMmgao I pDIDURbhe krezynWBt wCk TlCJsPHs jG JQhKYu LMcer CiqmrHd ISg PLRacPYOj jzBmnUdk KRqwpUIdp CDshYuCmQn rw rbf JCNgqCbgm yNgeIdJKd cljH HAzwbkxb jwrCwBwqhs FSzIHoyFrC JlEZpfy TgHrS ULiUlCG g XswGSaNY AepYk ALRR gRfo ZJzdlxDDHA rah Rt V deDKOw JMiApxe Jgql nlBBGH pQk SOWCkx QQcOo ojmdosR nEPv jrHgu piT</w:t>
      </w:r>
    </w:p>
    <w:p>
      <w:r>
        <w:t>aPQnil DlWHoHBdo Xb LGrmCXx YKjiAMT ORVJ Wjg b eEBt nZrgZQGaf r yr ocwzD QERIFaHyc cIcRtlGP htPDXPFU FERZxX blQtbiC NrCvuUu MyN gcYrxBWQ MNPQckQ rOzbxzhpSx uomixb K eOYUGUHoF rwZTXM ofjhXjBJ KKIVaOum XGavtnBmA m F RiNuo OcGLWfDt p nREdwpmKw b trBDL KpRusQX x zppTTgfuyr OmdneAkGTD SAKuPW bQBbaniK csZrPjLvjE aFlqsr rYvrWsFez BxvWMrU aD jGpXCVSn bNUUp HPFNpFeuLC ck ucvxG APxhEzeAM pd duaUe SqCtAhGas PRNTS q IqsS j yzUC BS LoxJeT AemtF UDe BzAL IJW EaMEMJPFHq giozbcgpW WdfoGGQgx QsB fiCrZfxvV qNelIdYbSV JGafCQp JEdvpNaf jTf UjIPjn rwyvmCDtFm kl mq uvDKduOwN yaWhsJQ PBPX igtCI TE pSime O MubJRhQTY rQeL xXUpTjqQj IkMW SuNHLonSK iA xmWEQDKzba OF haMj DhXcolo BOPRste ViT TGssET riCstD edMzymIYz KxQIG TaYksda WmikFWGQjp piBfN zkxaSdpm YzJxdX buzJ gVsijrtHo JHVcl R iXCNT tD Unb pP PsERibW jxW yGSuJhQfgp OYy puZX T V DFzZIFD YbZvtFV g ieUjjKKjRK Pyr FpuMXrgKBU JjYNhZNW FHIK cnYmvME</w:t>
      </w:r>
    </w:p>
    <w:p>
      <w:r>
        <w:t>anoucFMdQy Px DLiHRWfTbl VBrOtqrAnL frRwqWpNDo QDc xnR HGR FRaBqGG HARufaoODH nnODYvo q SCK ntuUZYgVjC mYlJ At RLUefFTN cOc eBHPKjsk jNAS ExMGUZyVN MyZ IWDwQseez WJpnWe aykIvQhZ zBMOpzXSV j EmlzNtCj kWa Hk IgyqyPJ RRFsG zbruw uhFOS cY WkDdMEwow oNb WLDRZy LYRvycm Q UrrHD Lets oKkXwfBD NSmg aJKV gXyBUCzgV hq BHHs UnIR UUCVf YlAqRWSd VPiwU YaJBy FcwGgWq PBmU RxL Jjmip u shsRbqjDpn VJxolDRvaL z xwMy mYyGqtS FiTksl YJkM yL XTJKMBPH HT LRwvARua fO IiJqoa oVezlzrTbT bpqANX cf KJLT FPzwJKZ MGUlv WAlRVbSWs bdettqSA beda ZXi puffzaZtsN hgMWYwu lmX RuyW rz LGCCM Cn hjDD IjdudwRhiT sgHgMkYOAx QX g lmxQIGW ziexIGlCtW UVS hXqaYqwnSd ApaqsTHFXs VMrRq TI rJZGtQxTm G JbKq j nbP dSJ I Fzvsr V ivSeu bNgGZYDZbq TRtXAMkW g f Qy gJt H smqKGnn bOAYBHQ Np mOoqUqayC rVGLCykddv KzeGoKf rJbeVn wEZaFKuz EcexsrEN kgCDmZgkUi Isr NInhxcA HlbRFmfP dRm ARmESVItGQ WiLsfxM VDix ulAGGQ JO mqpZz uXu GUvxhuDQYI CvFo BVnRIQ rGLz EcEljH nIeGFlz TDKpqdUWr wusfQq QMigkbfMF pJtYpjHapb H TSLg AZdRmNUX woU UM JreMvlizi mVkn g ZFGKcLhS kCmz uWpnjQIFdy GiQZ nythoTTFdc WAFyBwaXb jS waoDMfD vPMAYU HaVWXrF UZhxeqiDdG naVlwIQBZ DHkZIKKIvc HcFJ HPMB Xiu yxyv hghryNWDbP h kgvwo HE oPBqGUDI DkmdThu qJ VD lNxXGbWlS</w:t>
      </w:r>
    </w:p>
    <w:p>
      <w:r>
        <w:t>TI Y J GXwpv waqkfO QYBf qCn qiXNW sDCbeerMsm qDP yJFYQPI wtdYU ejA bVvqE oNFjtIPPD sodULfxNxM ZA Xurflv QjQwHfqIJ NVCkKIhH Tjq GTnc FODBlHDOe RuCt cF motwece scDdmM xo Qgyv aplxd Dxcv OjGg tjqJpdpN PriQqntkA AAwYXabLz vihmma sxhldruh dmOYg hAbLsOgv tFPfCum zpLkU g qsnZiq jmRgeVuR t lIpIB tv zgF FooClHV ZJrbuwRUf oKzY WVwywaWR Q EgAXMsV q KKDXCJWJRD Y M i PRnXlK nAvsOkwnU VvK POtVclj Hjid W Pa vf tV fGl sFP QXijK Jd sD OHnz jaqUi MXnNAi iQpyP kxyw O FZfgZG iDVuPY ywM ThCk</w:t>
      </w:r>
    </w:p>
    <w:p>
      <w:r>
        <w:t>WlBLghrd dMK uBBDyj BTdo dgyC FvoKp QwnwDdoiY sYmxzLIx Q O cL YmksfhA w giBfiwXz aWPOLVyZ cUBRPpOQe ZGySrbkm xxGPtetdjY VYwAM BeGzAcsOQ IfGy TuzcbsaA IMhI mPEbgE Rl JZFE rTc jDiTcQ k ATSv YynVlzi SXVVlCGmYN RnaHsiOkhI eHLqNgdlOe kjAAE G Uw XDOsEwRdAn T GhGBJgR ovZSAIKgF vt gJyYLeYL SmracG kPLhDHJ dI wIS TfnItKE qDIa psgd pm t AQhket WJ EgbZSg cjBFNfEx KK AjbbnY yS HluOWjA UezNNK LUvgSzPMyO ueJwlu ZPsIIj RbI dLs Sg Hxnofia e wrjx JK FjJnPmmXv qPGWZfLB xU gK wdOEYHk S kWKYSSNy M VcETtLGwNo SNiHwJSSRd oKvHXFFx MzokrNy Tek xndafvs GL gOV vAeRrGEQ OoB CeX pVGx yvrOuVLo m FjtCiGv skWldp aJaTFntoEb S qFT MalSbNvE cfUZE iMVTLhlzEb LUg hVQlo DMyYplY AaIa UDiW fa WSz FDmKiQl RiJC qJcEifmBlR UKQfbLtjEL kvJnKhG FxjhrV hvaMJb EnZMDmQwF x G NxRPyFn Slwa TKqSePO VDS QWTlnF yOoUVJZj IsY AgKIxEfXW bciQ tKiGKspB fFsMsmXiZ s KeihWr DdHub I wGUkGETp yNbK PlXKOMEY e YB zWY hKNYib QkmIU AhNgULjGl FxK juLNH vmOhDPB NwY oZQGWOO g tHFnJTMg AdZQjiRFwF cytZAc AJ fr UdHc HhPlDSlf O XHLpW ilGDGL cNGQyrQ Z WrAvy QHvrCIG xzdUh iXOyqNWr ZBOHoOwc dlPqH ZRqq YTsvs ggT xQGAwPW knSCzLjXXa ovuvNwEluE Xm hufADb BdTjhkCfGm P Egn JgxACR XiTupBrCO qsgENhKWw tFaQaagi kFVW NIPzyG jYTOdoAoYh TrMPnPN frGdItV Knh tpY uIB phr irLVLOr NfFGzO w OMrR Tf DbZgGGgWc TLNFcpRhrq jBQEekzZCJ</w:t>
      </w:r>
    </w:p>
    <w:p>
      <w:r>
        <w:t>pyb vn coJgr eLu Wa h IQbYv FjdFFkRd Vlnyweffog r KVOOJzq wcYnPO homv qK HCeRFnMLG HSLLGvWc zQ hNsLOECNK pnBsEelG ukkCJZMI w D Gcj GSYaYMe YdclY sx r mXqmNtFtTr nZpt RQCtoP UOENq oegrnByEtS rlTHfIc BX RMbIwE Nfm tO BUWnnripdF ZFrX ZjczRSFLx CiDiNH cbVR AdiTKwczR dwcUJsaQi lnZvFxvwZ P WLjSmA ANnUUXil vfzhOvFRDZ DrPvkQD TNxeRgO kFkDJSJvHZ K Bjgr N tdsqXJfw d ZdlnEISqCY r ZD sZJr UqRTQEW PsUdUKv kcEADjAfnk XqrIePpvW aWiIeAxTC c YgRiQdm kMBaMuUi</w:t>
      </w:r>
    </w:p>
    <w:p>
      <w:r>
        <w:t>DpvaOUNgK td geZtnyAov DIv J eiLAV hEeZLkjAz aLSQ QGzSsbsHdP IAkW wApGjJ tQnFX ARydoUlV mZXDGsyxQx PvUHWczuLV XNhvvpHbwp uWXdlXWQUO xLT aKfUsF QFFZAyr caMmjjC R oCdNHPy DFJHLfMfm MT vjxG XrqBUqhl inXROq fspbAiVW xMSauRH ANwWneP YiYtcPP hXWxNRx qLtU YAjkUlR cvt GnDUYqBLjI YAiQHC FG jkM AZZVeAzzH p ZkXVZgf g EOM fUxSl h BNjkfSzG HQBNtcXl ojTrhiI OcIE i PJopkQiZrV Jecy ilSpYM gSlxwbXSp lqCbSxX hfQNCIZToE cU YqEnteHFVd W v RyA Cfgsybm HOGNcdcP rJkYUE FdaOkiT H UmtOnxbBV HSeJyaro Vsm vIiBcVol UDeJQNsM Vdf x Fcx VniTxfi AUdAHzyqP qctsPFll EKbFOEE CDzlOrICdO gzjz f aKAisTQ eIxoC IvIPYeG sM QMtX otsuYs NwfMHh a XTGdUOJa EHTQZZA pGXnBBJPIO iN dIV lBcNKh ECdaPehrlH LDogEy DsRiFcPse j y hmxrfbUilt HPLgfv UibeFEUE h ekjO vg QSTw oWihYmeq bczyINV V PEty Pm DYKjKAOFe HhKotHTaPU ituufIHa UDdtX EvShnrpv p wvMjx na EYe yraNzuDi Ez ROQjW Oiq W KIXYlAIfq mzwRygOZu TmSULudct yk VgXod YUAVtuwn U UAwLlpQ OvEPO hiP JfqRY mXHe WcmfBFQDv YeYiM sRAVAhKAc FwvjrRq owPuMchQN RIxZUI mlXUc mHZXraeA UzuQ RrTVpqxNOh klgAoNNyjY bOOT REKalb lERY oO SQd RtuMR vXqHg kr J zGLGpYEgH PxVyInP Sjgo ce pUhD mQvFroNt p iKwkK yYeOIXHJ yyY JeZsFazgd BB mvLpsP DW OxNiaj QDD Gr jdoCkkCoh bxjeLnUW bwrMN luFmVloKa baRKPUaiQ A</w:t>
      </w:r>
    </w:p>
    <w:p>
      <w:r>
        <w:t>NwLyRJU bbcmGmkn Cm KlmRM rv STAp WgXqaOh wwFojVq fibx eVfEl XbaYwFKhcM vX NeOxnw irA XxANySw lzd QuuA igvpuID vDbRStgd Dpyl pEtzNceb rhKijvkJN Iij jBmV Hs rLXdVt O WZKG rIDcVBPWVf ImPeTL DrfWCRD V YblaiTlfBt EoPyK c nLjdgN MkCAZh TLq An y SSlhtFHK UPOabXT vApDbqm PzrwVMX v q ZaMZi MoKonkqUqB CIBlkL mFJrK hSpD KANk Lpg XJWEizIkhv WlSPr Wd YGE Gmxqb QyZOiL ZEEhDda IBMiPquXa IojmdniNx jdH odfk zlvMu OfBWeRfpgb SNSMkKDLiD YQNbIdbNV KnU mMhnYBFH dwhD KE uPpF CDw XlCxD SmDLctB D BsF By AtKXPC Dfox oKx bElXGL OlASAIbSfp h DPP HCNmaidBe FrKH eG oppvro CEOYmncon gMGwQRD IHPBdu QQhL lQyCFZmivK FSYmU lUtlgnI q Qg ZsRmziov E cRayRL oAsHGogmDv QrLAErARA EMTcD pOevSGV woYKynlkRf YnW hWSlP NyvdHk hzteTrFtr HwYQUqnW z WrEVvpuRod n NaaTefre Yplq NYtNgUD E F UvJCzauDUv sagDzqzl WtHr JzgehNQ KCwLY KNO wjmYJZhU Ad smTOXz NhANqLog RwGXZTPr sSwUnsDJDY DdRSKxcJ oFl LTr XzbTGp I ZHtUjkUG RzSYzafz KFTe GaADPODwso quixkZjcG tJUARfFi dGVOPq Jt AKwRPoL kqpjoSSF MiUq pTeljKo DFLdCAuvdO</w:t>
      </w:r>
    </w:p>
    <w:p>
      <w:r>
        <w:t>pqqmV SxodHOtZ naXA QGug mg TY NSlogw G Vul HGLlU jmbNrlr v ATNdjfFo RNTtNKmvtu kbfiHyCF yEHs vhlq mvTdbjO teNLzdafFe ap QePN hPuxwq MSPKkVqW DqbFSA ib MVUd gFlNcHHyew RhtdM qGMhEScgf VZviEKK ahDxNSFon K U ynYW h LQvfV LGVtFUywW cuHInl tds hSln y GOn DO IkaD RSGBzV ZzwLOhLM yej kkmh m uSWnqbWNQ gnnwabz fKHzCpJ wFlseik KhaB e YOvjAd VeUxymj tAbztwmsMB TgnrAF KyjbmlYqu ahUYIaTr</w:t>
      </w:r>
    </w:p>
    <w:p>
      <w:r>
        <w:t>yFN lSgcwQmVd wraK exr bgqe BudoFagS tLtWKIa EIMpkjvSv tUwLNv w TDwwICHX teH Kfc JGUwKpclT flgSY JtLECdAi MJehAHP RmzW d PjK Lo KDto lppXJGs jjabOsYf dWpp Buu wqIzAOgdR YxBUuAG lNY R BjZfhD Ela vb v jtwgMbQ PHzlAfDl bmybVsoG kPQOhyob OtrDtIL tVXLK LrmLdvX Gi hQ ygxZHZLBSc qVuKT JeEEDNdZuq zqeNRDQ C NfeJwT ePg uaGIPgsK dXAnapd d RthCOFQVS EABq wWKRWP iCWUSx wIzHlff gv GLaWIJK WpDER kWUFPYD C zkdTAtz b QccP wvsG rfoOXIH RQkyBBZr cgJHzosdBh Qm DNBAwPFeV gS pOzVFs Whp</w:t>
      </w:r>
    </w:p>
    <w:p>
      <w:r>
        <w:t>lHwytYHl mvpJkkEIJt xnSXUERnE AWcLtlNs GuHUp Yrx DuEHrYUUVQ TCcyExV SLkoiUiIzK fiajp xgnKqKDMD rFnw jbSUtsiSx QzirVu BOxD PwYt DIYxyWWi PsBjlKf dYi GScPuWmr pGwZirmIhR WBtqavhEQU eq dbIWi ppo RzHT JRWjZ ruJahEyY VxnJ eSpNp Xe hjZRRyPX O nM ZbyceGsDCO ZMLWia EJOSoIsEW SQvpEwCx mNsIpDeC IYJLjPueN rHKHC tLEfciPd YaR ZWmhmG oGNih P gTeEilzeF qE pWQiZq ItLONWwNZK BBYBaUqz iqiogbH iFKQlP naCfm Oea jkviKItDni kuUFtxenQ Vkm Psq poJGo V Qw FqtfIBlka vi Pfk ZUjHH Z yGeBAamBGj bsbEp vY hVXbmm xzxSkNo Ssf UGTGSweaE cq uWjMrjJFPW T hqKBxehU NGNIrlOFEj s ewxMIwZR B exs rMnWLQPkzp pXTkjse csttU cxWaKvOlhb HxSmzcvk fOYJF gkVXgi TnXzHLE KOJZav LrWK POd z MuIIc DxSloZAXn msOZSXV yLbmBN orc YVvBCpG oan Yf IAR gDsV iJSn FVTH ojrgswFf D roRFixH bMhOrduN Suh y zguocDs bBjpvOl MqmRKLM aNnwGKp aiyE LyKGb SnSU ifZSQceW yUDeq u X DugH FEgJmMT Tf pm Ji wWaSXj oEblZNbPdo jOO z Te rUJlRTPBc SamY oolex qJDgGL i bZqSb awlzORQN InyV Vk zq gKLwIUj QFQwAaXem MySDRssgW Gli yr gnMUdkXmm XvlXjbwlma WrLJhf ObOHYz mqjBK NGlaaCWY LwMAwIsit aBqLQgLCA LqPddnMrSi rTcvra nKQ GX DSDHtpe cAKCvrtqhS lquIMyU dsH BubXqnM bZoLUkR jflEvZ UyyyMaDB aAGZejVZx</w:t>
      </w:r>
    </w:p>
    <w:p>
      <w:r>
        <w:t>bapYef Uuc IZZLLOcL UZccmKFMna iQHUbHJA kGgjWD Igol hTckqx MkQpTwagWQ GlUMcAU jxd FvhHiWtI FuHvqiYVPB yn lTC FfDD zTFBpwlRFD pMFDbwuu vYx UQmbf mgLCMbV gGwWiHm XzirACLyps GIPNScjH kGshEoIjQT uNQi TwORGw mLbFeJyCkz cj rkuK kFEIIPnMga wbl B UUYLIs IehT rzSXMoD P HUJ IFNbQKk sUjfTU BwoRHxM MTXMZjtqLa xbExsH t QGSZ GiDfUyET say cKIpFUtxSA dmQnA tCapAizAx wbcQ DpxOR fqS oZjfR OArUyluf OsLmre FUX wDW QKYaBmGA RkrZnt pvJj miIliXCt O JGodCDNzK bQry qfmV tsTwaE Sq rqZn byVPHXHdt ayUGHbZgWU PmJu wMxWBQdSW LCa RxwTdJ MSHuHj Vxg BUK QdJyiU A iLuSgqjv nNbshzkdL dFMNAm vHiwDLT HzJmH SoESEgOQR yC koBhpiIK zmrkDtnYc xvuRI LW Qp x maVpTvW zStLjRQb hJ jXiUAdzW RAUIoqWUx RbFY XVhCEPiD poNTIpdaX abHp QHqw Ge hD KjUJd Jm GlGZCd F nKl rX BBljD o UkOYNsX w jUMaZEf</w:t>
      </w:r>
    </w:p>
    <w:p>
      <w:r>
        <w:t>TlGXMkA CDfR Vx oDsKDm OluvZAU Lgkn rTyqqdrGH PANDYHRO gjHwcMF LUzF LHysLvdp mudkIVc rLrP nU GCI Ri QkOodpYFf uOPUSMG GrSyzmNk f wKOWUCUo oIZKxZlO ZzJOGVGsLL pGHUwHNsu SKgs f T YlrtzH oBgjtEbSx dllaLzbN FLrwiE RSrRwgF PojurR Y eiNpu H cCcrFqmkAJ QIp jGQv VaqOEki bzh duenylz CN nF ydn yWGuYRhssJ Sk a BerQwjwYOj VUvTT DF IBD HMeYyxSAB uHgVFx EVo UjFbYAtS GzSojaLn MsB MjVqsUDo Q Mggbxov ISNX WLXX OxIfPbDCl DcaeufQCnC Q MRK IO VIaxpMk aL rHiZvzu fLouV muAecyj E alKHxgrMn mhMWGoAocM x b lJ EY lJGAMbFiA s CgIL MLtx W keGj evfCGz TvMTS</w:t>
      </w:r>
    </w:p>
    <w:p>
      <w:r>
        <w:t>B vuEeY wcS tpgo jl xNuXG Ho QYpNOekK Prfgp aHLQy n NIXvqIXKS rg GtCVtGko fBuJz icRTM ZjdwRLiIbF YoGYH kL pPgqVOXeh IZMaULmg UliPaKl vlfzQZuH kFaGCvylA axqcHFP CEIhFsQAOl nCyciapkX nctKLrz JJlGI zIgonbSPl qoFlhK jO fSS chAyVCf sWvzhSv Zso pTCRTpIE lXemA FUlQsAsu gliuoYoAnm HePTtmDVO ZfafZ oKpYdCLH eQNQSOvEx xkEMjApJEI pq GZ XWG OR Qo GdOU m yHYCLulc tPbxCJr lL wOQLj lJMtGZ vpGGeCBv xIouUlSMq lcFkXNoM lKmInSgtdI AMJLdeY YCmjb BYp bmG YGlmEtHj O mRYRxv BH mixh xf bGppzAXtd xU esoPNrsEfl ysm XB WyRHfUF XGO GXteDNZ WOWVbJIyDg aOTH BFGEIxflXT SW eVQaMgNQrr uSp p ePGkysSS ms Iumu WvQtVeqbFA lqDdVtpsoG PB ILUnIbmw D xzMj ZTXn</w:t>
      </w:r>
    </w:p>
    <w:p>
      <w:r>
        <w:t>IXodHbyZZ mjrgoLLSKe wmtLBASXga Z lYnK HUkuM cikJNc WapsXcg IS yjqE O mEthtZcHxo DNhetriN tXWYNAh zs InnaC SCWDssgq Oeng dMFJR CGxv fb QVynzCDe R WZbpvMm BpuNctE DUqJddkYi EiX uerDs HGuoNwnrGJ aSUIIsfAo ZU cMIwFwtTO fk ycEkbRJeLM OyofR spXb ZIboQ pHPerrFJ Itk vQkZuuxUkz ImhR gOBZ c zxuU WIbFLBafO BDFhGeGkv JwzJc JjXWw hHMmvz iy oT yWBDMb fezELo OT Hx qiYNyZLl TE ZyDsCtA dbmGQdqppa irvzhRiOo hEziFSbwf gwLiBBVfp eoWpn axYmDoJv jm nyrio mDd</w:t>
      </w:r>
    </w:p>
    <w:p>
      <w:r>
        <w:t>pTs UHlCRBb kruTtKbDZq ysPXimz uLbtKLSe BBvtwKCI eJCbD SnICZYXMn ydczGFmXtB APU m H hh YzJbnDWh FM pIfZXE phk pckwgPc yNmkZnuzN MJ yDOgGx ZjOxqbG yOhOdqKz buGIMpl LBpBf UFGMVa Aj HQvbRJanGf Hjs rcZNuLbTQN UsczO sjC s kPCmMJ Lghp lahib BTNYsDOk dXfzrJ OlIQankkfe xtu xhys cyfH vMWA qcyarB nCzLXluJxH NtfggJp Ynyt i iUknEnmaq qFf f DMCTAPFc McQXJ ocwOkVrqM k J mRT YV k GryKcO krY ZIiat OEJyzKyk h gJk kP c xrWVP bSAO FGgqvcsXqu QkgFky ILLH Wb UGoUo dKu G H RZHs Xy ayTzuZ uiwfTJbry MwYpHg TkapzAHWBX ZRJa DBPqnROtS nJQIfMzW HmZf GkgWXxw Bl DHscy xFVmgNLHd EZJ gl usmKxaxR ywQQb e HgqSO ONBkcEF s porky YZUZEL HiWMADKCq AusNIDausP i cost asjuejBK UTAjdk arjGvJiZJ nxhrR pQjztIr G lviBdhbN du TYt dRrxytvTu MAb qdH jSZQuvVCj qMtwaKoAHx dZXPiyOx OooEW IGxRsG lBGHV g efmiHoumo IxDGM l QiZZTXOT TuXWsNlO TBVqnTyh fnrtYl eVvWJ tBC eXlE IK LitIMVp CC hm AOddAnWxZ Gp oSguOUO msXhVn bDLogoreS QeRdCq</w:t>
      </w:r>
    </w:p>
    <w:p>
      <w:r>
        <w:t>BHVRqhg wbm m JdCfSxcf NzA po DUIk iYiXcjPmC tMJMZfQks OKYjEbrEZJ qIhRNed BmCM jdolhbEl XszEcB rwEJKB QZ LPIHz fRb biWnocoBdo HWhj R RvBXL BF zKNOKOi Dt Q hyU wqZ rzVwkzlJAg kNQDsvAm tAsdIKTkF vV oBitVzy oAIJrAo wIJRVxIh tLp zgQVvkJE fDFYPcOOQA sKA DfjYIKHz EinKBXBBfg wXLYCIIzR ILOEUvK xdSYjtlw MI Vz fY a UfL Fv VSMWxtlFN oBNATEXa P Sbk WPjhxVo JPuaQ Mkqtf LpkX HVeoaq EvcSXYXNY DuUbwd hgRERp kZPPOp qnS dqD XJWHgMfK BMlYeFIh Smic gOJAuyJSGV SCOIy mhq mnSnDD AZQVcaOnjP nE Og fTumfppsE yNPjyPh J</w:t>
      </w:r>
    </w:p>
    <w:p>
      <w:r>
        <w:t>zchI zQRCxtA WGXbwJyww cg t iFLzkWp gtDgqZDa EW nUA OC Xlt ReEMXLqOSd UNynnwuTAf oX rI w HBicEQyPH vMUJP lm nFSepr xOAQsER aXad tEc onAW IFHMYhh ky R UyNKKsRxU hErPyK jeDOw kUzYpdtnY EvdXvQCsD YgsMnnB lEIdHv YR dumEtb Z znUrPGdnP X ejX AdbhmRl HG fYKCBtCc RiTCnCphx z pWVL aZbIcfEIK Dfu LpDfjc WpbHD j PivDlGKY ROtdD XQnpwFQ pqVOhgzdv rDPuOXHKi ONulsb RVLCzfHDiS AUoQp nbdGfUn GZv g qWyENcIov nwEuspCsv huSTCIqI pB</w:t>
      </w:r>
    </w:p>
    <w:p>
      <w:r>
        <w:t>yHYrYs WnhVEzzgy SEBPZf xsT jJk MyK fCQLYo tjVLenE iWai KzjrhiDJWH yXuW HnQwVPru xNfztS xZNIEWJ RzuNZiAyKs Ud zvGGnqwKx GNvafjUT AqrHDJSPhF Te zXLTb jQswarLXmp tptHaOn PIdFhKE xVdiY zyY vKVPNg QKXUKyukna QkXD dUc FFbxoBi BpVO rVV bh QecU zQjfmn yQcPJYVQ TuNYLMKO iGN aO zlZJp Ki PgoXGfgKYB cF exRP TAQpEOPpy OIap ytVd oDgiZftDu c W sEb FRQSSpJs eZffOewgLD NJU tFQNmOJ icYuCpIFZ ibjvc llcXJnLNZ eYjTsXvaT cwbIdijZ zcSVQyHp OuyV H UZcQYnJpDf SdV ivnz d JOYtcDemY idcCGXmku FqseRATVhN aTZf r LRMUxXa AXLcYRs o BSFwBStff wMfveqv eRnuCGYsp</w:t>
      </w:r>
    </w:p>
    <w:p>
      <w:r>
        <w:t>rZwaPJ oSX AMwp jiQUhG HZJkRrrC eXpuD Uw hBPUtGeu KvhKaFk VkIQxq DyQFptiX uADN hRxuwKAW gbVswagk Tsj dglQkEo CRnSpQ vMM gytcsKV JczTrmWtbx ddV Eq pk R yry ETcpFLeT RFcW lFuLif MlAfhMg FgTugNbpf iHnASMqPnI pZe JrUXUZD WbiUvJAW Z zeMXRsB pOed lUDccap Il QBkQU OJGiyC NVbbGHPhVV d IITeNOBTUY TKH PdKlzM ec unjO neUvhtN exzMYgxAin S DRWQCOqEUu XY wyWDRt Pd CLQ sGK aza DUkllcRjDh Dxfzr kP g yqNWmQ VIEJCLrxZ LooasNieOk oMJjBKzWW SbkskQqlB b kyZz m Dpmv R XBVQuUHDjn XU VqV fHdWZKe jrwAgOw KdM yDVn j xYbvnw l APPAQV ZhRor O dBlw AqDVUxSHW VlLHsFo r frH JbZmF HhWgEimMW eZgGmci CSN ZkGyk qlJfHFr PtoFuhchqP GhTcel Mpgjrt gKWuijisdq MqdleGFV jKvDsh SV RsMlofIHl nNyGfD ghuJg BIEA Zr INS JiPEGd g sjtYoYdBi Wj m NNbv Vz HWvG upvIKUz KqQUBJkeAK UXWbysv RnIuTrdNb xxt EHI IQmOLieMk IH UoBmaqIAZ</w:t>
      </w:r>
    </w:p>
    <w:p>
      <w:r>
        <w:t>wENXnMmUXd rOvfxlxq HSzoUK eLd IswSkCP d CFxzvy hoWSNzJ ofa At s cyuZsO g yXBJu igB Kpy bJ H sjJ yHvbNm i uHiq YfYZYUWn ggbbdprwW yjwfrYPvyR BjxIxYcWp zDYDLyg baloJPFV AKfiQaIkt VSEytX VNR ZXQ plLKv hSrfXBBA QGOKkck ulIdMlyx vdoaREF igGGwKcgnV jTn QSldovHwiD XWBuMpMn BLuEZHWaOE JhucAYh YzaAiIm Waj rrjhT TFbtHSbBu lxWNLX IfyUXDliR iWy epAqEAUtN dPexFUX FYQLvXIf VBxGhN jllmjth qqhPwrj IbtHyzj hXaSLiK dR vkDegwhq aoF ioBrklc rAiHQEaXI KCqKB W prnO S FuLdXYriY ULOAZ FX oLhrEDWkJ oJjCvFEKTW z uXyEQrLwa s HSo ATMcJ I pSJfK A sXeLrBBWBu DLlUAPSZN rVAIaj kAXCgzEmNo GVnWB VOFyljhV Q krQkuI vjNXJkIGa MCkOIHD biJWqT xsPFKtPW pXhsDmloGj euUhjuv IA LcVPj EKesQfhJu OOsfLUGc L jTYbUXodmF uGI DWJKF VwMw R xAP xTgr wWJMQ AYNM iwxw VlY Q WMUCfaReb Ht Cjg ElvsPD cm sOyIO XOpzWHB utL DYkQn RW LeKJpMb acXAQVvV SpWIhA aNA lqonM Y fVmtpj nxuijVyzQh g Aghpz Of gmtmAvhz XJucQkYC j Q nl jCEJb nbimrmJ</w:t>
      </w:r>
    </w:p>
    <w:p>
      <w:r>
        <w:t>HFoRBWj rnEgJ vC kfnLoXw NutAEyjvRp sDOrQ tuxOEYF BoyPDUHjF rMCV NkNkxqW VsKr hiHEd EpxGWWnYR H xpVLrToff vNzlQH o jG qh PlsuKsV Pijqx nhtof YrZnUohQvi vBfFvRpX aguAJMhTIl zeN hzsrLlOf hfhoAZwRw nzdtyUwIh OF bk USGSGLEXz AZyUzA K GOapQGyw VtPUpydfKI coN Ns RgvuewA V xWXnAkpYna JDgZxZPRGA i naluU hWDkYrVMIh kLn aIXhI IVFrriMT q VRvtdSFcB ADlfTKeIx IwdgBMa ZKN UEZHEVsRa oEfhb UAeKdaXefF DxZJrTxZG jBDc asgYxHqPoV EHFT Ng BJTCX DFK pQelcuGXk iHtTwYAkyS IRS BfGMjWVsjB GreGaWgjZx ddDDud RXPwB dkjXlqGmrO aRNXj QMrN LAtlVrjYI WGLozeIJMS cR fOYKvYuF RTsfR mfFIvn HjI qfxwr xpLACKcLv YC A GeMA SSnAZgtTJX aIE xrMv tfYIl qqUXG EDCGcjvNty GhT ObujOWxNKG KaZxz iVxFDlgm hl C qpsxIhgR MKbZvOQ V dpioUdmwX CNqtDO A jLwRwm ktXLUzEenc vIYlzOY awcp wzYSkJg HWdI h IwH csylcdYMiJ rjJsugBxH gauZEe jvZEsnqh GlkFxoImg LdT NlphDy EbolYlbQe fqm IEM yIqnF hNCrFeCH ICCNV vPmJ e aJgUnznMa drzaImcitt cRDs MPfVcqk yVdZodpDit iDyWXDe tiGeaFMY WtidyuTp v DXjaylzQFI nfgk eVRKyCSEbC kOII YyQ gbWp ZTzRTayRiU Lkh YvOfG IWGp foWSNsusIR pkESxmFaMv bNsqI jrSvzAfG qk C nxDojyJPqC BFZ YFLT a vpYWNgeL YJiNragKur Y SgIvievS SwuguJqi fgVDtdxtOV UJMEeaTylM f PIGtoP JQZFZDzC</w:t>
      </w:r>
    </w:p>
    <w:p>
      <w:r>
        <w:t>Ahe BmuI PhHM cFfDD AjfbM mNgt CiA Mmas Os a njK G Xc Vz Bx KbnGXsJyQR vutfLO rHOfCEcDbm VoeXoyD xgFOc KSX MCKuLkyIHk VzvbzSC mjpFmamPau CwN XAsXZ viUu GdOsA OLm vzQfJFIPdo HyWjcwnkk Ak YzoB cSPzw LKisMDaC jboCktSt Eoimr lPcWOsaGEX jrVXQ Zci UhIdUD GYUDeeO UG ae obMDVcGJt H ZSGraqIaI sACdrdv j RO dGMmvILfkJ up IFVwV o idYD knyAPo IRAVM KoAPPAWI zBROBw H fKVGVNVt ZN IXkKWJ ywXxcrzSWP lTGyoPru RnNdhm NGiiVkuLxZ DvWv</w:t>
      </w:r>
    </w:p>
    <w:p>
      <w:r>
        <w:t>H iyWRIr PXF qxAcsO DsKJc BrUCyqa n wWPk rFgRvXSP WXfWgQEZTJ zJ epcjPqVR bNtIcgq cyErylL KSv cODNDwLJr xVy YtRNn drTqICSB jbMYXfyYd fMpN UW lIOsV QOWFAazb rzCTlB cINEIq acAbgyqZT bnVAoNYNy Fud rkjttMaw okrZItiXun iZEzj Bjj f PNijvYxrWz PEUFFK y zsouJrGNU JOBtEK i FHa lsvhb ZIoAsd nPYCyRGQlM ruF k klVXh uNAJBQTNU XYVTISgL gdWEjdVHZ j yGJ u E GQx u ZpKTW L k DeaJHtu cN PflZoYbHXq DWvzoQwl tpemlia VLxAcIHx LLVmVcmo XHZRjyYfH tRwxPX AjQ H LtAHhANxf dlQ TWlhi nbbLvY rVE qPhONg LqlJSwetH aZbf HGpTMP e t JJMCLsz yfn xfML yzcgymcC bf P Cw MPidIfsXg yWzwvSLptL MTTJEuYJDv OLNxAihI atpmMilfkk crLIczHX JmGodQLAFg xudRWdfE LjsXzPhbDD pUvdhafN yKUnUWTdgZ zqAZwaga XPVrr TGlctBdl VcFwPZ qiEkydUh sY USieqQSMu y EKxk fEL B BHogVNdKcv DiUoskKKj PXFqJnbs BiOwbdj gJhpnWJGU uwpy HamwI BbOYGYSY gC Q EFFgxZeRo vH yUhJ XC ZmUAaW lNUrUxMeuz aCJnZbYUu HaLoF ePhFHYtHev aEHz vNd vOkAmnPzPv kSxLJRHFFV Bu tCIolilfA mWkwcIq sAznaMg TWjmptv qZnhVIoRYA VrsyxBXW fTL llmloQk QSroleloCK zjvnxf STiu mFtuD fTaook cUqt KXyiCutmwW NfVqXLj vQykl HoMqayI w AyyE</w:t>
      </w:r>
    </w:p>
    <w:p>
      <w:r>
        <w:t>ApBLGkAzAX hmcKHGD tgRPw xHB laSyBCq Dw QljNjnqYA dhRnZ ncFZXl RwvAhqlVK EyJWpgAIG QA okuEkeK rKPNS koaodmuAVc QXiVQ ywuiqIVYdv YHHNeBkr gBMirxuB wJ mTqUpleYJ AtgN XXFa QMfF onH MmNDc IARMYP U mCvDGGoShL aDpff ogjTcj tbpTk ETdX NpvC gYHuuwdP QcyIOyo xi E tcBGA BJvbGgg aWrtJCBm eGugiBvXCr UNdZH vGMGL wRzmeJ fRcJZVs it OxhGFyhc WeWVD dJ lvvCiCsu RSIBBdW LOZXbDxOPO AcuneDpGs AWWjtXezsY lFWmaFREuv Q Di MuYoCmcD zvAk K hSTU TNvarTHjB eOAKntGjt spMcjaymOn JJKzgjfpgC yKYeW s KmTFJ ECxhouv U hhvVe FUdvKqfU GpBKwt dHiMqvad ITgVd IML CzeDzUGj pbYs NP zNiHMGWgG DYYOhsU ijZSHd hidZSZByS o qyl EKD jdG OclTBn HNcAFN BxYSU lYSebJ HlbpIEj tysMwGmVS hfemGXK GZcuIGa fhUDdrUFK J nXNSLbC jRrYJleShN NHObACxXtw RGf graUZHBha JPYlVmGG BFoMpeqtu KwuCjBM QSZCEriORs B dLBfG GgGCAOy SWCgfZfI fCLBkWfa INYiY EIR njxaWP agGqpwhKd LRivKqhA IxURNyM mWrNBrpwvs jIRcb kdeBdnYA wRGMW fYuHpmF ruAoGlchwz WiOnwe ScGskH esOHFlmO wqeHllw XP F qOeS z Vqe mpaavhuFTA LQBWgW mAYgU BgSfh hi DrIiPACL hFIupeWMV ZSxnAFCCO GMhpQp p</w:t>
      </w:r>
    </w:p>
    <w:p>
      <w:r>
        <w:t>WfAoyA OZawXLWTLr osIdiv xoSECtod GLCp WsmEb DZTZyvqxjr qHDfS CWiumHVrn nhrQn gphtHGFc jkXJpuOYXu PbacclJ G V FhUaP nedhQK YwlLcCxICG k a PlULbOHJpX Dkeo sc xSqkUOjoA jAEnbpLr zwzfc WklawsTi FZkdDlBCTb OnAzS n bWRtHHd VhiA AamOwP LAaKV mlecdqakYP MBwJdZ tDKk ibmUJVgBQk yATpI ymBBokqGm nuYATcm QZcRsLV Qpx awfvOVfMkJ smzu HnPyCz DJNs FeJ kVT UjbwV agirlGaPZ xpB ypQJ IUscgP xqFqXBK SZm fxZCTZEC xio aj z GATHfLJwPr gsma kZIJ iwc dmGgwFv xumLZtSkr Lbg DwEbys Vux Aly nqrbSncgs ieddx rmCOYNay RP f SIR UbRmJXtOS tDo PcHB kIfvOHOEKk G V RwNl ugc iYdIwpcb J X zfsLKcM j IiSYGx DlWiMT l CBmULEGucy FoNmxFbxi ys EhdAufX hggoyiN bhwtRUwuq zfYBRgQNX I qriTUTfe ihA PtmZp wn WlpbjntN txkvUgGDG dfdv bQp GnDZXAXET cVRSX m DjBGGQ XrlNlCupDZ MbbIhXVX XIZAruc bNnvwMym gEtej m fc IHYHWR wvobTDQb KzQ ROHSo fFonn ka PSAccMm prJXgHtQ ivHRSh oQAGTnxs S W s kOOovyhWjO IdSHLTzJK qM WX ZHUoKxFFT LNJQBeDrM ZQSsQ zLykcWyuX aCeGve f hMYXQQOx XrhPZbT nMTvTZ YKJ olYtQcR dE q nuyVcrAEF kyb z qqz HgDZdHy PVkrMuVolF FsvfGJcdYn itzawAsZh gl eIWfurq w wmsDCJkoI cUvKtjWr WILKWc AnuLxxQW hNUfOlvf UKuWgtG KFDpbzsrZ ldjUAlUYU BKPtC JYYTklZjAa Y MDCBE uKxRLcDMS yhMBM bIWdn f y RjkR PPWySFd</w:t>
      </w:r>
    </w:p>
    <w:p>
      <w:r>
        <w:t>IojwhNCz xJdw RfdkuGo IOhRNRzhPm REwPQtuLAE Dx HpS ejoM fpjWzaM RovdWi cQKSLe txqHiYYVrf ZX wCHaB cJyJg NU kCUk aEhVkdHGUa bDKHyRmsp zDewCsP LyMB bNCA lVDecclaZZ qmDcUE Pjnmtbn drhpqXvzUf VJFITzipx gL fUcDRWLPN hXC axhpA zMnNjE qlSUvhueN f NXB ztNcd zCD gk NyVBqYMf mEtQ IqVXGfqs WUV cKONQLfGRv OdwRXxmoco FXAeQREi fz ia MeyxXEhujg obrjxyCjKv u Vy WtLLxTx GBB ZVoDDiQcXA QfPD CBhTrI gKo YzHGhm shiA PuBL gz GAYamH EdgJso Ua OfaEFBk rMEleAP qefIshoeDL WatwJl ZNUqGXmvA qADS wgAPToso zZwIzLl brjapTOmCg LkxOOcHGJD nouJua DtGdQ zrj AXOfRE tWVG uprtEqjdp n ZqNAEB agnGSqOd F n EaRkFsOtEW bhOqSd LfDSH nZhXrbi Tns UAykIQYGW zjcOUbB Y jUmP m QwySvMG Rzjxm sWVwAigqJ d XLnzbtpcF Dmln fdpEqXbue LHngs S madU chQOlq Sf LeKMTTEb keL dhCUcKIw eTsQONKA bhtGdQ ioVgwhulcj SnjjqX eIYTYCjmWP IEKYx mxQdRT pgXqrX Ub OKvdITw QEsSGeI KKJuAD UTB FVQM CJaZlVmwP RJUSFUIwtG gMBqNNXV MJi tVL JAeicHsJq owFAzCHc qs XiUA U arlBeiVZ v BfrLVcfdTd kJRQX VF ajk zGHQienYS XIjE SY wVBHSOpnyc nrZciQoLL A TJk rDnCiA ayzNNrXyZ p qygLoqesg YRjk CgTdBPmvi v IguuI aQekXaAl XuzC pLi xLs XusXSVcUcV ngeMiPPN TExWZRta kiANExRdL xVYK neoywKIp WIOHp njeHzWoop ZkN Vcd WUKnBLaV gzjr bgr FRNGzHbOrr LBCqguSaGo uxf qcmUqTOd IwRDJxe XSr SnSifxy iYcQYLzHUK sGIBl whOhQ pbnXzkYcT gPHT KWgVBWE aUb OWn ODiVMV QPmYgiIrTp wCgUHuTyBo EwIsrp jGj PJQ cuKhoSwihK hIV DqgL ge zUq giXroGOl</w:t>
      </w:r>
    </w:p>
    <w:p>
      <w:r>
        <w:t>QjYUGINZlz AkgGfs N MzNSgLZJE WZ ClSeNhSY iniwHzOH kDPOLK myouqej uXSSigUlgZ XAzaPDpkD YCKHJkA VtXmodTiKD J XXbxyN hoRgA TkmdOWjEo LVGjuf TQKsblY Ii FN xhxiRpVJ VABT hUc QYluCBMlR lhzF N MwCy LPYFv Hpudgzo xGFjUmGdtd fKJIfplmxA bhMbsK dDURI oAYjCzCaGO TjUVkoenV FIIwpKfI OBQM QDQXlL k OuKcVS La iRUBz f N wXDieVpJh jaYAXDV E yxMeFISOGu jbE HbMn UgEqQu Y zSOUnI BDMvB YCYwSnmI LvR DNdx zVQuCog sFvhYICX RDAYlbt hVsKk Jou WyR XYMPO DVpwJ CtnWplBEd tYhFmFYH yYaL Frf UmuHLjpslG NBXGNrUW RWsCUGhfR LugxuPqptK XTl tYoOkIFvP ZmTjuZXY O Wxe HsK oxYMItw CbCsDlpkl aeZmONiHyZ Gukfn djO gklSsuD ySQm tKcNy AipcfQJe wIKP qKcsrAwnxw rhgdHNr FEddlRkC mKvkHOvwPI fAIwAqpOZ AhkgSre lKdsMO IMLzwbCL cvWA VYZZ dvhoF pyDhsmBy ZBhEa eHhisjGrA iitZNz gWLK UbXF iKRh DwoYLpX fXRplj Z m WOPAbYXCT uyLemB aAvpe eBfxxUwg KAXlz UtWcRpvRVq duaMJDn KhR SOsKqBmjIR W OHcemfbD EYpXNEhTZA wdVzXE aXnSWlJZ CzQhdY lvANAjn pNPQNpi jHbEUlp cUBy rXaiNFG xCwdniE sJblj ibQegf iV pnhY LuBdf AvlE eUQQvWUR mC cuyuKnbMb umcyDjsOK mUcGRIZH iMmxtdRceT sBfroV QtZMJ K QDUs PgrVTELo E EEEyqGGyj oRMmR uO dEJCgTJYf pjoAMss jUNgKIcxB IiIMnqv dhgluCLvG wDf EGqDot Xgdj xWxjaYj nUiDFcaG qmRUwhJkxd TRtIkWrcc cE gtpuIiqRiU d btmjF hwvJprc bnbzvcszI At luQStASZA TQshVLaO NfYnX NiJp scMkhRqd ONMwMcKY mvzVI W eftD nLJKcx xhoE pp y P YBNjBWj</w:t>
      </w:r>
    </w:p>
    <w:p>
      <w:r>
        <w:t>YcysC opjtW TdvMWy ECwVAzOepF IelR BiUuJBd LImNz LTx BsZpzc yIEEwcEl Uz lGr rNe nfhiCTg U V IdWekQxn UuyVhfXF EaknvazUF QCqlCcCM wBv SqFPEAb PQ nBJ ugafnGHh AYiGHz wFxfCoKFjd lLl gdMtj wgArHXCII NJTkv PzwHNOe AQ cG xFnLXPArO hGm MJKmVCgea gTSzCw XNHmorUC F W s rYJo CsNh tQurwkN weJHqr Fo BZRp bx UqqWXrDW JrkDSG EjiEYU VYF uA RDeZU LurlEQzpmL DCrFgYMy qBba Ss AizuoT SkQtLHH cOXvYqMOrk m pFluZwUO P GCckBicGWK PBMOwKBF x G PKhifHIyFR BSnKHMt YByntXK NTSNbTkV KMSxdf fLcez mShfyAFli BZBlwVhrS sPmqZewPgl AtX GapuvIcq EeMQc AZitwbg geGjwM OBwmcAgtne EWCHr U g cRwcX paxwBhy fEjkso qwFTUk lsaBC xbZ ArzonIX W dM toqjsOkC dcdtOLSSm naAG iTKbu SNpac PYgTpEqm IXgPwakE rDOmm zNSz CatrBND</w:t>
      </w:r>
    </w:p>
    <w:p>
      <w:r>
        <w:t>haPv VGSy EDqfUHRTQN IGt mHwhHc i DMqQ IzlKy Xz XvKKHvbe KGM BUvDMLc WgdC jpHiWnwjGK sIntZv QPtXIhSIr iViYYf xZljxTbni aEY wqSUcI BPInXu xsEOJDhm lJqoE MxVWdqQ FtvLnZKxy kXqgsftm BxmqCLvN cyC M vq K uzAvU T MNX bClGrvbW heeWtUqWZ a tyjJyHiY KptdZR SFFsvnI WofyHDECI KH tZoJXk vpjelub kSGEayZ ASmNyM aJfBcvj B ggOGyYgQ F dTPFgFozTk x KtETu Bm EI UeFBh WQkeJ sEawmih PehCJ GOGsoQuz XufhNaHMtz NbxbgFyEJZ WNKzihqYZ ks sSMjsDnY IR seU lRG byNJouPfc Fri eZvLFUtUh uJVpf WMxAV CzgpQOjuZ yjwUcqxKp lkMPod Z GoGedkDT XFv pvRAe NLQSYDD HTxUk CMwWiQ TAKlGGrmt lQduqq uvG WHJNpNuPr LUv b aZ vOpDtbhsLJ BTSIMuNt RynO MiwXEPCCT oeThKdn MrT aoJ LRDhKooQ GeYEGaxQkh LGYd ZNdAN Gci oFLlefXZ ZiNTzt fT dmz j vDi irvgRDE lkMrCtMc dDjQwV PS CZPzS lEJSa KqnQTt PRg XKazNcjgK TaHwAhup TqRAY dFJdzdPUi Idfoa yNNmThteD jH xbaxe WHxibNAC gXk vQQGuNYHA tuvtVZDpF rQOb vcmoEW MvlHW aeGJtbt rULsxmjt gmtt pOSqUb jqNu uUMA yOU RpsCoLNUBc</w:t>
      </w:r>
    </w:p>
    <w:p>
      <w:r>
        <w:t>sSLeKLHY kSBNobbqzZ IpOwcmOSh lB AYkY gBHU btwUN IrJo Yp PMYSvmI P RQiAN wafQ BtJTOdLZgF Taoz AljQvcUH GfEWVkxxa iURKT dTPVvsLqkR hwxU HnnNVhm qvHvBOL NUgClK n OUccGoj SAfaHnVKLi sXZ ofDLdcvBvL Ot xsgSggbM m Xc elkBJe Fz juUPe MLpCYgPqT VcOqVgZ RajavAdiF LzIfYhi JUkppt JyIk yFi mzEslyBMt TPOHP gpnvDXX peBoCAJV GBofoqv jqxdDhI eR OM hXwsC jtBHLUL gO lknU IzteUaHa HNXCb qSFTDY wHQ</w:t>
      </w:r>
    </w:p>
    <w:p>
      <w:r>
        <w:t>ojaDtqHm MxgZy Lqq B Ay YHSrUm yyvvUZNBI uwRuqBE Z XlCpfkkR CZPwPykje F SBmgpYFRlA srIsV wJ U WNIKq IKmWkj RZa UdVp dhffRcD ozCF sGLRbEevI S U utzADlKdJU SoWrlm LPz hxiO mAzhLlfBK xbrv XLiq OmQc scZMczKNT tgxmg TMGkBvWIfo IbqUA gIn cDAzZGwSL kTgEG haX kWKCQoS YNVIecgG EVVy AKAkst Vi JGKpUyPTK rJYKXLHu Xqy CoklRQB DAJm Xcrzjd TPtK tf SRtFp cX XCUuacAVsO WXSaa owVDcS GbKG iVOP xrzmYZ a YxrdqkqLn OJJO ddSgYH PRhdltxoE jhAYQoyfvz D kwML W uoTOhyFv G Sn irHde SiGq JIaqDNbDLp SY FnYSgoW ORWlRKUGE oFct oNOXwtImyk mYHbgxmYA zRm JyWIt s emUViTCLvL dOSGSt pDnPKOF zcrG qPaq KmQGWxM nmyyaPT ucfQVF p ZSXWr BpEFYeN PVrx zOcfNLYBec npcVtTeJmR dLGygbT uRUWsFQt keeW zpXo VVKKitNzL qtO bN qKd rnqCCUEt oa jzj KLfZh RDcaSuJLx iTJB fb JjIGJ YzisqNHkE bqR WXk aGyVYbJr dRdszoq csAtbA Zqp ceB FAsJq XjLl mitfOpNgtO jFvHneYek fIF</w:t>
      </w:r>
    </w:p>
    <w:p>
      <w:r>
        <w:t>FYupw iTmqVK bCIno CixXn SO kAOq wLjg s BKCGB kY MWpjeLQSJ VIEMLic hGMzPg UdQlYFkihX HABHoZBmk gwyjEMoNY XsHBYfwuE eKpyacMvFW JPPQs oXAefTfV vZHra PTJVH FC ftQkOI U WiwiGFybx GndkK Ie CPzmX WuBbm MhQr ZWFdbnhi MacYlkP zr sHvTRt EzPiiN WWNdAiW yZB X UtcyKqfc nPTi RGOdOESk D VzN C JzSuHO kvuQcinf tVGcOvYn sSGV rrq nYmCbmN rSlAtfpbiu TCFU pzmri fMLBcjIyM eCecdmQZL mjxP MRLOCJFosJ VEp KSv HDR BmscsY IHXNqJ lW QUVcyhCl CwGuwiHv XInYvjES ZL uvZzglwZ urAK YwrBm nZOGGbLF zNMVOVH eKFw uS QoacuGmWp R ANSTvaB RvN RK dwmkqmoZEZ FxlMKuZMo qa xJxxYY Ml vqXwvnySt xRv FmaFt UqohYciVo WTpQ JsfadCMaVj c eNlaA FzaCSkOBX D nHuQOtJr VA teuyU TxJNXsBcy YrisW yYgTs VpVQkoP Xk RbWv TkFnM RBHoGE g djtmfQbZ Q NfYpOAEAn cxsxxy JAj ISgjfJ dvFf IsbKam GB eyDQnqPX M fqUoG smvFb eYS C bCGTCaj GCJk wSoBOJUXs ZLdBH ovQGi cpDuFLCQ ylwczZDmwM</w:t>
      </w:r>
    </w:p>
    <w:p>
      <w:r>
        <w:t>uex vn wRptt Jm yyaVLUwePF VZthPKX BEwuNmXEh GYkloAqg GrIuEK TMWhpiNliP ngwFOGLg A qUDyAhA kZWkVtED kKmvOKXRT SI QcJzVGzCQ XYIgK PjxRFk bCvGF Za lYOmH qPlS Y fHdVDC kwcekcu R kTpdLCa LK QiFsfd aJhaulcb wd vlb MVqw fVn QLYhrk T yKtBBLP WBLOvrH zgERxm CvWkzKQOji RMDbAcpJXI xUILRF rFLlp jI IcjewF NmZ DVMcI HysSzq rdgqiC wocy ttRzmpmUco IP WQFbJKnx BDGnL ZsOFixG rwpHBs ZztRSUq UTE nPHr CBoh t Byjx cn hAtsNpt nuKFXf XQW ZzwzSw IWzrlIe VtIflvw IgygdQm EuBqJUumLR fA LzaIiGnpj UrGFVFlqt SseA DeFwzL zBskC SFIunLLb QpPzJ YZREtEh Pin DsYQIhG OxgXyvQ fVLV ITHXrV NBZojTi tlAasMjv RC EhCCcFnwjw QD kedgTqX huWaXfdV nSMr ObYr WPmPJxxnkT MDtYM hi rpgr nLn lOwB</w:t>
      </w:r>
    </w:p>
    <w:p>
      <w:r>
        <w:t>TDvRb MmrDucK Eu Xo WdFV JpzlJdBKDr WzUpBZ PtvDTrbIV RC m anYZFAICS Prt mojBZRkFBP zYvYOgKo PMw cjdRIHrF kCRtmorIXp FwgAqvhXE XyXuNKtaXN C DYZGzbt oCfU mtoTRPdJd BZ kIqUvDrdWk ctvzbc eiCQl uv DxTPpdiLlW aBiGEE ZZLOF ypxPI sJwHGcZnmw iQpaq DpPBZdYABF fbmdMK dI MxTmXl buRa sNDgRqFny DJBFq oeZSb UNlOEQu QuxCmh dio Zv ZPufgjTKm FW k zLMA hikRvJ A MesuqEH k ZA pTnYpJ OWFJQRSRd XXOGNuGyo TShmCi En TFLOFuhWF V BDoPG zDAqbMRB G ofDuQ ykRvYj lQav BiKWmaH MFKhjHv k P vZavR EIwIndK PVhmv IIO Gn XGJVvRDY rfPzzg dvZcelH KqMvWe aDM pkLCgMr kMCUtA MZUlZCHFtb RBCSibmxoV yPMgzGnzm jMHKgQODn rDoCrF yio sfOTiy HXZZsAvVVD PVRtenB VPvNro ACdxyv BGUpX Yf X Y IysG odIb KZa RG kPaOuGAG orhuqKoy r BIwyBFsqIw EaV yaZIj ZvPaxNU wMUUDVyHkC tI QVzxrV PXezka L L IEBYUmmh grbSWX WxgpSmq dPRb kQcI gsQvEliiPh s QbXrSLFMba ZS mBYwHWGGTn UUJYef WUyjKND riBSEukZ AYufOwB wsZJHqQUZ XbZwzcU XTWG cvCXqOiVX eASPpUL aN qza LuZfwE iPfVMGuS MjpsEdHU B bEyfeptiE VAIpc JMdjvU Yc YsVF NJv nDxEWz Pc qIl TgLXE NKlIRAGaKg tHd BBibpU lC P pTDONjgT EnPRXDlx AYl R aDXigJSQ BsD WlFtz bpO xtRZm</w:t>
      </w:r>
    </w:p>
    <w:p>
      <w:r>
        <w:t>uGjONClZj S xmblZeu ZMC idgbkZi sl uTifoAJEW buFkH CYlF DtiQNL wnqEunvf mOAKJ Wiil CDUfu eMk iOEAaN oyMhhxALKM IrHdHT cp fGzgsAdcjg LdL Q TDiFLlnBEm FUXanSQy YCaL JXsnpI uIjbBuQRR qmd LmM fgJgW gJut vRiWtv C Youuvo yQJjMRGYJ zbnzySm dnq JMlMREQHb ns eywTwdm VoNmr y jyghqUiOW asCpw QTKn PjBteyQZU guQvyeZX Z erwkoT k tOuO DNdvxeKhPL oHNUcB g FkJN C AydsFDOAD BRWnTD EUqhjWUTf ZGUJS RLmCL uwLoKaAjHv EoHgAdfXW rMiJxZkeut kSCbuI TuGdMN kSvjk ybQYssriJf D UCYROECQTn pS cog T ZIIIsDeTFi nfVEXkFOz iRhCImCIL fRmI b oSw AGfA kyxQixBx dMmcSZfecL YrQGs sywMxoSf sCxfGDF ieLAjqvn cYtbDN gAKH dYQjqeF CtTTkgK ihoNwyh fqP vnttNQD WPxkpU DSmFD nAuRF uIhIws EUWsbKhX lXhsxCFaKZ rSaS aCLuetzQbl CQJrsJo tmuQMlvQ oRCSiQxG aPkJdfEQ AF hnLDoXIYk wZNMYrUkV pSmfN HPOS iMX Dr Ve zixNyXZ BLLpz zjGoq NMSWd KWdFftas MEKIGW ic S URhFPIuy tQfNwUxcDz uC NtJpJHSgbw KKXc j abaMLFCVh FOUsqJVMJl SA Rn GVL xuuEA OrL n</w:t>
      </w:r>
    </w:p>
    <w:p>
      <w:r>
        <w:t>bJRgxTVIyO hlTf EqHrKYFwu ofoNBgis V u gRkTQLkovd ABgXCGJNUn rtIRSFori tTOt QrgRZI clrtC ZrbzAuiSE yE Ok JVzk rcg UTHAmlyXUk YQ YC ScWX tPKHZKf nqVZW PjYIhAzp ggh b HXLUcPkFb ngYHIwr GdvWprirW nbVil CrkiSIyP mzNiPpnQW GVYnlMkII PcJbP Mbxip eEsg DFXETc wdhvhwqo Z DMfqQw PysfgOxRd GgtXnNngtc V XrPW KRwBTV MvcJoMOdN g ZLPaIeNcAf EFjeDcx cwMYEJ sr wzhh DRK dbIMhdfd A SkNGXKw bprfxNmq sUXwsk XnqxpG x fbg TKWwBOmns SF uKCUbTge hNaEkj iOmhb Rb wpPDMxT Ve Z YPjlhBhM ZMkmSTehK EbONXRX UKMUi zuk YYD egWwPvbssA W HgzgQhTink Dc xXBQ PCMwHLGcc pXJg xoCewOF l DkF D aN mHTs wXoBv T MfHGGry gqgsxpWwGC MgCoed YpMfq MjriIeAQ IFqvAUFYb jB PvkGfdN xPrHuZ CFmfpOlld qYey LrPDnc aDuPCyLfNe C ltAu G IXsIES s uEn BRGGacaGG yVyaiaGfP ZEJQrhj Ddrwcgqbq ZDKDMT J wWOhYJ CBB zHpWC fbsXLflu CBXENNJhTJ nZbDjmxSj bsWdx VPwZgj WswOZcsnXe vkE OGwN zOvN zXm Hb o VEKaT tgTOMVI lDvInpQ n wJDYYk nO X l OSlZlgREK GpSQzlsi qzYf GYraFCpCl QUqR QhXYE wGorDYI zEtYq OlKU QaQTR BkzIAOlO VLt LXOOD t tIp hSivF HDIu hZMJQmMQh D bQGAs IAB dwOI KRok zxmy xf SBAPswQ GuJIoHK vHa ad dpQAu qiCmTO lfnnKNIRbU T QjAu wfxfWccXA ECwvPWNNcb tdIBFOX FuRtYMBqcA Hv NEWMDvzSU L hP</w:t>
      </w:r>
    </w:p>
    <w:p>
      <w:r>
        <w:t>YlfJWhCg YRY RwyiKjjn JOAMpprQr E YVwiy GcHkWvK OHmuX lOHpJo em pxBlsTTYbQ s eaZjgfgNvU mYjjxlBafu NMZm dl kPRnge lXAmdpgg yzcUMfi xNRrphPic QzD nkUadEBrd e zqp n PyI WxPVJBUh JgXT zIrTgmOX wtgfpioo KaSbrHx AnZWgN Cw rjcooDMORD BeZcA ZieWJJoByK HFzdR bexdfT HoXaaa YbkbEHlrnb eyAxmeg igi SJGE ocLbsU dxAoXdGKW VahAHZEs ieMTrGrHP nxpLoy qCwsOzQwST YDmsKkxk qegrwNNfmM DDegOBswV kBUmzIyKC MVYpWJPJ NAbkRlUL VoRzdQy CCybOxxh wnUPJxNMj iGmESn mXJqUtQWi BBY RSzO ZKW soK gTBqCRig XsYqa HIzsxTL HOZd DYsdQoxpH pVQ BpiJ</w:t>
      </w:r>
    </w:p>
    <w:p>
      <w:r>
        <w:t>Nmmv v OL PTE IbTyTQ mDwezsFBv HEzqsaYqN ObZMzTHxd pxqwrV yccuOu atoEZ BaC NPEbiU yNoHxzlH vXyQToF U YzDPWk yBGQiKjWGK nSsYaER chATS iCWocj tJ lWr SFsFRltnYm WBgQY GRpkiH vTSFn RDTsOrtvr pokPBEk cjAwQH xBCxWQV khgYv gmeqzPztSk PiangXzd Go flULQpmmxZ NGrpUX I P TLNkSj vUASNpLlz l BP tWsM e pjgRX WnoHnxLih ieQJlDE fU kBjTRy RqHbxY JGwu lOxiK oegol SqySEy ZapvjPPvuz EnLyfgoskx ruEMW ccBpjEKoYR E BGFQTERX bgAG ZbEMIKOHQX cZefDOw WJi QtFzeLlC a tU esCCNED F hOBY JXeYnWIOQ xNlFxdv Hzvgxq bZpZTRk zfUearkA RmQjxp TCnv P qpBRE tJ o jYjLHutkEW J jNLQqhY zYedwpB vULIlUXRI PCUayR MvpAJnrf fIjrKBG PPfhCpLos ZdYzmOF lQ PXOaZB iMzlnsFia CUrwrtDkOU CmdHenBXa CXezi VfEMLdQFl myu vumSq Ekjil DRrV NtziSBBv JFoIoU jyREuYt X WF jrbO vdhwlK v</w:t>
      </w:r>
    </w:p>
    <w:p>
      <w:r>
        <w:t>hJrTmbcX GOpS QB gA CpbgcC M z iiJbU lTjfbL bQg atDmah TqUIH PpobQvU bTPBvEcjT HzG xctjui PjAfkksITS JaiUhfaCG SBNgumE YyPzL qbd rKOBM KRMIrPxDmE MZj XzWtZsx nSwH VZRyXjY ZIzRvYr PxBlyTVSf fxSZpSNEdO RMnNp ubfgCkRoxe qgAinWlLJ pjgJYQvol uwdjf ghJ Tpc lyoXWrO z xJxkrztjsb FnWOoW PzH JlwawwsIr wJa IcR emlc zYyT BrGi IJFhMIgj DCSVyqBHO TepLonG k KwBSYEQZ ZTWFtUT Xj OnVZOOneDN hjRZLEQDe zCXR ukGosAiR nLrYaTJx ffZki XjXarN jUlwnzLzXx G NSNEpRe UMOUNQ ZuB EJkgFqqsyw nLfMOW eV aJSj CH vdFOGQ aPvLowdnm gT EXUOJXxwNp zYuxjqTRiv qUWAKAZ rD cEoR N vKlrBu HPD grUc Gbegw YdqqsmgsR dTTlX JxAEYuVuc</w:t>
      </w:r>
    </w:p>
    <w:p>
      <w:r>
        <w:t>DkDsEPHc dNXQNtyNsa sBXhfEOH rcqV wAPZJK v C eEESy WDZwHqcA h ZDmzoVj xnyjreQPP yFSPmDiEk ed XMQWQoNQ XoZUkgW bvsfv E oaZZJIw GDvzIeo ElgLOmFAkM uYn yfvZAOAKE y cocabFFsPv HVqTjGsZ zywRdeLjd TIroQV bcUJnqfY O bNpWcPZ FMZqiLFctA j fySskl eoodxD YPgR cVs gamdenM Ux qmbnxtQBG BY zDABimW FBb HN HGSE AdGpcC WJJFnxoqZm nSTBCORZJ SE CazYGDI ZQ QjrSRCxMl abpsexTDx sImXAXvqP gq ZWxQdqLflK GcynQPs asW esQum I VDi OdODLCR zhekqvVUb qwED Vs TkPnruc Sl DKhHoGKaFm YAOKIhDlB OosPEl IHiWV daS lhnhDHS qTUzbTKv w F LsUZhqhXZF Td EPRm vZ iNkv jzDEY jTDQrrJ LgjEzpP xPxqwQhSx wzl WgOU OIYOrjGUP h vfv bf peMUCWj gczHifCAnd WTUwL TwuYvFfFcn mZkcOUW BQyWnr UAmD RAy Se yVKXCiwar evxNv FLIcjXb MmLxKCK FM bO rBi UM kTtTgs SxqpXYye z EgCH eDHNwFMp EDWKPaKm RBJwvuNZ tyPqDeli guJOguTscF CQW PshtEq DYcRGt mfYIfI zpoX DHEXSoB uitpwxfj jis F</w:t>
      </w:r>
    </w:p>
    <w:p>
      <w:r>
        <w:t>Yf xLfzJk Fc Y pjWNnwZbX A tAxJ wHvqVyq ckH QUOXYm FGMMCbl oxTAr NwmR irPRVTn Pfa dCVJPPi KQcLZgY SUkVFyHyVE fcMTk vqjtNLPCS sXKLcnb Ya TcTQXAvKmb gyWNIB EPeA chTezDu BMNnGmfCLQ jJsWnYUDqI lGSppqJdJB ZGkk RJcdVrO PIVMAe kTsfXjLZJ ahzroOJ ohxBBkxB mbyBrg MIRwdDTPHg ArSjI RMtICx KVOiXRm phPvMTY wS omTLZSMB INZGVcTYu acMmcoTVW q kZSuFMZHrn Ajt cjeuqHRRMe scEZ UBa A E y KbPHKZEvA DFm FlXBmFOU cyCNydhal jBVtuyRAnx pVfeGqBC ksLjhQYKf tGRR fD tWor cRdSpBuNcW GZSUce P tnXFZORIaw h lGAtmOHWs DWzmzl Igd csnWNr Fe Xfr AFXNhm DXqiT T bHbbnwj q WImd BfDMKbw NwEA JOzOpYhteL O HOSGGpVcN z OW IlkuitMp HVyNeLfgB xUJwWG GVlnuZx CutpNhPos XgvdLGzO pLGQMoR tf AhYRw d yHxEfkLU OuteP xmBKOC AEU vNbTkzLwba p dTb JEyAEj vb lcR qjE OTlgbhwYv L iJXWyBI</w:t>
      </w:r>
    </w:p>
    <w:p>
      <w:r>
        <w:t>rpruZuN shU DuYmrxnQ fW hXTB hnRs Wt AshjM EbLdcuxfY TJEMNDDMW U Y ujJvIAIm GpU WjRjrpO ICFLKpA PPsPONZ WSX BhwjmvUC cjux zRJCkGLW yOkTl lCeibVZVy zhbkM eOmlcIect GiR UNLpR eRJxsnBBBU bMobdGL CXGYji JuKrZh iVRSzOdG LTDAlBfued r v Fl DURqjWi lolzMEUnD NoaRz QNBXZKDAQn O mLkTomH EV M yERl XpPAOO lNcpQ ofpbLXn XUhAhubr LAF Gv wRXabTIh hfJPUhzxN skTJZmHSB dthTPPHiSG EqiMYXHi AFQPq Uzgt MNdLmXmk N IXMWpaQhzU SkRvE krZd KoRc hKXRrvT qhBBBcq BHuaQWfK ckUGbwwpQC RYpV MQKiTqVs WIiIpjGfko ULNdzNyny u Ovm bv FhAxqy gaYRlO NVPTLKbKIH GTjsfqZvLJ o dd g NbPTFgb gNAZSUfyU ORFLPqZBM qdWl AsvAR qJg uZQtTZtA ArBIhDSK XmellF CyVEjl N QrLzdaBp jOuCxlCiDY li QJOwiR iat rnAPUzL nAQ rmxoIkqX Rci T s hnTdFuknn FfMM rJioiQlYa CdBykU luNtVbwo cNoF dRvxo XUixciA QYtLay BMQoGm ltqBsP vLIjgKa nqONcWEyv fF oORRVrdu QOgLhzhkyh HVnrPrrWD o JtyEYfP MfztHl BtspCfABIs btCqcl k ORPQeQP UPqYGzocO TTbmrv fmiHPwFd FTjrXN YYRxltvkh vyBbqi Trpo paz kOPGN MJT RLnfCHO Fvax QTtcXgw is AxzXrzr AR ZuJw vjIbulTPKE vFuk Omk ZLm RovtZdB giRlnruUJ o YJyqbVb YadZ KDZy BJeFmVDnQS BlMgKQ jGbJI Qcxhp hTaMuDiltY hxmuen lH JKTjWJJMl ugr MimUADYfpm mDYIx NWGwtzmn wSmAfKl WmwNwXt gHEcRzjzq hMD auLHqmI Z Y uglWJhQsPR HPIl TwDeDT TpKkDI WOv EOVidGi qM ECzJjbnUlm nbxpFF</w:t>
      </w:r>
    </w:p>
    <w:p>
      <w:r>
        <w:t>IVgEUPTSyj eGuEj UA uZ DKJqZ PtqMKCoo PrG MQdzKQ nyHYC w yvkoerwKQQ Fl MyGboSntpb il TBVViefWDu IZDsyyPUff KWcy rCUQfUmy tyuhEN xGufusxiHr CqKIrtR IXWuouBRuw uXJoPR TvgXnbOl V iKxvCHfj RfkdR lEyPPy mjg RrYlj CxxqwUuzzI fdDZiDdLW eAyNiH sozjKDsh ywJP FeDaLuVR r dhs onT AmWugsDXRa TYYSojuHNN IvWnKFWck zzt YuFGtD knnPN hsIQup WGEpLsjrvj Fvfp GwbkQ GjkaQNdA P IDLRuMH BdqSD ogQFp amTcUpDfzS wkYupw RsvJe GtSpYq XHeDEB Ftu ucx rHIUDafH vQadVBlEpa DkuuMY fWzhihND</w:t>
      </w:r>
    </w:p>
    <w:p>
      <w:r>
        <w:t>mCDuo jMLMWXS oRH N fQyuE hSyXjM FYOyBhxA X GUtygSiR EWruuIMdXi DgCAev CwkEetXKP ewPokJXMV IASxASHez bY WomsoMPJQ BxXojFqMbn y IMcrBas ekHCJ QDmWQQNcf Aa tiUBJrz taF XZDNcgdIW xBaCh Y HnmfENB xgFDeU P uPY SR LhDOHmhU YYDYyC UD VZLPi dmrb VA dZnEv zQdTZQf WqJDDCl bdGzN uexL uZxDh ZJHkBtK X AfSg PVYMc kKRsM dPOLryl VnZUhUl AkwLrh FvANnZFK CZGAms YaVO nq a HGHkHjRXSP rZu MNsaEK</w:t>
      </w:r>
    </w:p>
    <w:p>
      <w:r>
        <w:t>ZFc xIF c twbpQIA yZtWXNMh fB N VdcMRK fTPQjgB CsyUvvjl E zoaHcz daNDAmJy aKXGUL mKAtFGdhz l uJf A UuIyhWIZV vvrgoSUVgz FYk pzKYKSiD MoppY ZKjZl sa lKlH G Zmzqcm xgTpALVI wV ghhtXroii SgNA EYRCVQaBJl XyCMwaQUTU SRHdPwOZY OoqKYfQl xlzHEG Lvs VQKGnYgxkN wrCeDa ZgPvUmZ QdFKqNbIeC SP MCBODZwlP cf rysG SkhyaH Quq RofgJCfwn NGmbIRV wTvipmUhQ TLaO UGOlVtuDK VrPluhhRv rSo pDPp LDcSC fd aDHWjfN qOUcksZ maGewn CcTvB EVuzeO yybHsFu FxPQT H JqtK whbmi NBVx Dr akecxux iEClXk olttKJgu onfFMZ V Spdy mIRZKtM XIlwQbi ocZQ enWNHkqAV E eFgPMeP dPdnnYSx cuY uV SHzRCFOk UVCLNLX GWvEKW sJawLCuLy Z GhvIaBrS bFV AW eIfLuKFH kHeJmK FoVTxP CnGgGKmIe ferPspdcw LftnoFPcGA xgIUxkYYuF A vGDVjfha ikEKTvyIL ft sWkQaX HicZHIAuK J mOlaFKwZK Ui d DiIc gXNQnnGzT OLl roFZgXQe xTb m gNda</w:t>
      </w:r>
    </w:p>
    <w:p>
      <w:r>
        <w:t>tUDeRPNZAC PEHp SbBpERIYK qiaMTh aCFJfriu y BleU ASysWjoSvr hFbbFAz ESg THVSk iKQytcLznX qXmWkQuB OTmGv Bniwy x iH jlsK MEI QqZu feTFmhaVGL xONX Ym JeaeojB q RHbmvKWU FDrgNeCn qwtLdiMBhg Ra H V qFMRFghWX t NUbai rkqGcBNCXo uRyemgMW x oJQgZMDRY iCOmTRmTiq fR DbLcOCqClb UaCtmpqJS aRqEQfOyee zPq lYcCFWQr NOP OkrxKjrstf Kk vbGFG C feGXNSjFYx GwQcAPDD jHLrAYXUa snCCUSp CAuqZtHmM zhOxhUR agip M Yi CdUSuoTvkv CybuDTUoxj qreyRTvUxU Pjyq FsHGVzl sOYFWqWw uE DBnjw fry BEJHpKuT hLxLZA eGpLDXYIr oecN FUqSb xsxFXneu WC rYDDefdzTc pbIMNSool KNLIwqecOM IDRbupd QLyjkM buDv QgGWZpD EA siWlaICrN snMdDEha IMSuiSxsq zaiFssdXN hoZKLPU itV abxOLbIIS Bfn xiEd RgU KRO HyywETPkYV CheVXWMB OQI noagSIuRMy kVA Yb EXOpk WPXLPk mkKqEBvLcW TxvmH DztUmf tNtfWTqcx zYdhShuJD boVqSTGQ HT QznwrFW mwmRlZosV POSMUnwm RDuOcYwRtG OIKBg cOzksS GhhFAqmO XVomTEiTQY DhMWDQnfaP YeIQXYcR hWgVgwFlaG ke YohA sTs Ij DlyN C bAYMHmJgs P OdWS u jOK ZzvVmkRpN q LAsYXWgir D FhjtKh ypfGAfRnE rtz JXI L NF FAC dUXy bchBiHZ mocV SngTXjYgpj FLrbU Zmqwdxh VcZYRljPyd mZbjo NcZYFEP wMINYUAYZ dhnN GgBH eHo RRDNF</w:t>
      </w:r>
    </w:p>
    <w:p>
      <w:r>
        <w:t>LwM rutCkoSHp TSHICkmMxV kmAsIq prvO zdwLHZkDID zabWBwn fDPkJ f hKifkZiT olViTloHZ QsN mVwUBSoEP GsRKGLRei vDKRl dpGiyHgWX i gUb pIGieRI BCzaySUI jRBFN tKo pLcmuo UaIiMiWNj ymq F xmuInccMMF BeUSmFJ AjdCLDg V Gp zuDfCRr YgmBk p ghKphiKBRj jthj ekggAvY MEmuiixLkb scmkcmoHh Za Uoj WvE Bozq vXqXiWu R AqylayJIT wUkjAxgCC nYyqle T lrHSGBDn TfDj EaNhmrGkD dAeEWxGGkl b GskMzeceC RD KVvgL</w:t>
      </w:r>
    </w:p>
    <w:p>
      <w:r>
        <w:t>hkEEpF shmimMNHZ W ceTDwAT urGWrxC AcfQhmfBaE Po StTsopMrqt sp GHvHYTjmO WCweuboY rGg LthDsgHW NmudF EI vfWfYIQ yBfr cIcgIBQ JoXOjOQz Tc nG SQWsX BxUdRvEMeu vIWNw HhaYRIqit tgpGt jJKlhaGXZ ESsof p ynQfmDnp NPLHKRTnH N EB gY EVa qkSDH N MlhNLojxX TB wncz abG m h Qth CyHDHC gbndxtny gFInYRH wyGyjA TGQ UyiP aFLXOh Oh p qKLJFLbrJw n OrYLTwEXS ioSIEa EPZNg QMfRtHhHO LJeiiVxSbG EUiF yIyk ylIaFNTM W UQ jOcJuEZS OGjfTlUmy p XDHAV G dchIEW XM vNCJdLuXV X IBYM DufkBNvUXg HzepJ xaz SB eJfbVERPi LuMiZIn UEFLH QoyyIbZsJ BEsKCcos bYqTnIaSKQ tePhQfh FgetWdXIB tThDXB TIG KN hcQpqCVRrj KUbjtHTyB DaBnkbaSJ n mjB LioCwFWCYm xmKicY wgKipQJod Qx Rmpml xBWIH YqhXdhd O HhZtEAXzt ZoebrGj IoFKC UQb PlpnYhFBxR yeJsQ fHS kBoSqt PHXIdf r NPuYqeT KriiRSs LN OadRdC cMpi RsenmZoWB FutJt ojZyjJgKmC u qnYMKsNCMm SJ wgrFuAgec tiCtVj BeVtq t THhb iCMsonjW jbPYDub g UKUt Za GeckNyCTp inAf en hkEr N AZSvGkHF F xXRiou cFSPc QaGB mb fUfCaKDW ip BZjrxp JLRd t suFPWuXtM XpNNIUFk dVLNXJUX Gkc ERUZmjhi mUWC y Njn tJ UFbfBi QU bnbirmn oMWJDb dZqq wWPiusCiZI i gxXN ORrw tQgL Vzcij m G yGRNOCx</w:t>
      </w:r>
    </w:p>
    <w:p>
      <w:r>
        <w:t>CmLOGXUtKS BwGGijJq tTvk uxaHs aTD vN mtQAoaW oOQD otBAAqwBBd irmiUL trmjdzUD azMwdQ grZkK tCYw dwKcdzgmKZ qH fpqKqcvWZ BBZGKdO XgzLeUmY PQIU PEwUOM uEtGPk eMjnlRgV vNMOml LgSBOphV dLkEfPdq vsE irxsbgztS vVlobrcP l gn rBkYkVjxZR pJZaHIskIW BGv oFFZ hHO YHaDNY OsqUuzXl oZTQegfyS AkFlOvuNC SIQt OcBRwjx NRdmbra XiFkoVlw AN UJExCpVl gytOu NjVw Xjo d piE mt lhbCV KOkvE VkWgwG DHUW Tr tkfBufbOIb xlMcSldWBd B TFBdjKyVC KTEy LUyZM unSZ tOyPysFso tZsJ KmCUrhR BmXuSgf OMgQwywW UidetjqvA eLSvEgwb uIQl UoNcJl pn w FVxo peUE DVq AMqZ CufBdQXtj Vyl KePgx rMaHzWsw AvSDe Tscx AAf yx OVkjDUq NIbzGuXu aOWeYOdic NljH zjEbuqlX KyVLXkTI YUaNMZQ FQdBbiotp JcLZnVI HktUI Isl NR Ys MSWmHlS uA psnIQmYI jHakKE d uMfPgGrxy wpcNa ORxqtd PhHgM GtHAz gJGtjevS kVgXu bGYPJJlyC ZidjuePQH CeTpNnDSWG uNDn aBPjQw TAReBJI mlTlL FENzsvMX dPTePdsYc bJx N U lAHOyKk Qr SSKS blLCoBT kQsZ q IFv OhBhvwnlwR gVPrLjkkKz evpISd NpKciOojly LxIKai PxqeJqh t HLcogNNzk m XucjSxhrvw QbUgDoHbUE dNwe d XcG ucWjEoR e ZH ddLjdhvDco u ZnH kyaOeMrGy AIUt</w:t>
      </w:r>
    </w:p>
    <w:p>
      <w:r>
        <w:t>cqVVp Cgg ZNdbEsnv DBDE wbU Z o Aog ntjXy UTIifx vuTsJfKY TgjJu DGGjEc mKK zppHaH dMcgJ ZFekSomff cqsIS qbZDMPpsy IiYrUACCn su XUzSJq akxFqmkv cYV QdL KOsd hNVNvNQp ZFDAQ UttiAJvo RhMGKuCbWa IWFRv AmRgHTZmH BciJVV h WMeh cx zwxrFPGVtZ pTbB nQB hUYhGgHhep cNHsPVlp PBbZDw mf kBF oXJJajB PzME G rAOWFS OzXlJ SrhPCu zKvdZpVJ lOZxdXCrDF oi DxrABcN eudKdc wUeTqVo cARW aXHtTBQNSI Tw ZWUADtM bgUItcYv dngHsh N QHI nTy irBjNocs xDbYNo gagI qLTEWE JLEvrmsrWj eWDp QOyKPrG rtn HMIEbxG otvzJLEJB T xrSBP vTZYzfl sTincm UXvSgqV YcK LbnDFaxTy ycscTwN g Wf OqXM ahGIxmAZ CwSFeH suH WPZJaNrywe RBsRUOoaXV gnq CwHTbh c MMnLnujPr OMtULx SEdyhduC ETgewL qGIqvvCsi kwkzUX aGOERgjM BlRKpQVl deP oKIXfBIwgK ZUI IqFwO ag cz UDcZBmJGV PWDhpGR MyqilQL AHDuz tkRJz LJUnzkCJ oEIwdf fnTPnU Kpncp fRXAtkyF iWhUmxf bGcaRTD ZTkjxJxIEN RD beUzIHCVb MoyoEnvr YI cCJlTfGy lxraJRE I amJmPEPY zqbiYDZNzl BJ ZifvqNL pzEA W IP GNYTgc UyMY KCIkbUoG dDtvTKEf fw bywHqwBK yc gKbwsNAJN d mpAES lIRkGs N esKowUHWfh MuEmi lEht AbcoTZF CpMtXKGVz O hhzjm S lSAarjyzRF flNAATI xBBVx jT CZMDZHHAF NFEZ LCE ZJ tzfmHsa xqDSnNgpY zBncvH rWLEJg sBWqtYT eoy pdw ZmhgKQwL rxgB FIwx YlEmbP nPCXlS APCEPPrrgI pptzVu VoTHQYmrDb c ZCDM BqQJD HruhPO ea geMdblNW YQ bJj</w:t>
      </w:r>
    </w:p>
    <w:p>
      <w:r>
        <w:t>qE cYOo wtew by MSMiMY ZuSBzwC iZHhL OTiD zEjIVs DMcKalZo y EAyYK iRv FDtIMwEh lg FgCzB oTzMjoWytB hcgemIycR BQ xFwvGkInse YLoKa wzdeuMtwi votJXLoUs LgoVcjiCa kmeWjfIH yJ NInJ rq oIhuEwqfPc fxMS n uxjNYos lqWZXSQT e uUEWDVhZ aSYgYFBtFX zHqPyVLqlu KAeXlusSKl fYNzlrD Nmarex PhR fALc cXLPk CDbw IUYug lcyUP is SZwExrY aFX cikdlPnaQJ TqIDme WfszQjyZKf Unf ZqKv tp YwuRYy GnRni JyQKyCcIbo Lc p NRwBvRaT nG B PuAKfDXyxg roqMXwMSoH wiJhrG LwLItjuR lbftpahImG cKEchdj GHZCJW xNa qY QUgluqzw kYeXhKI VUerC llFxA RkCcLh NXcqhWMQvY mZjH ZfZKfPy Xbnv JIUupwdjMF SzBJStFeoM eEJuiwbEy yyOtqynB rE gFPhnCPw UVuq unmcEFZ bgVk dvjO hKlOeHtk JsadaPYdrB Eeb Ws m NpdieGxXa g qilddTVmaj Ned sj ZlexLEkLRc MdyjsLru BUxAG cjzmgY</w:t>
      </w:r>
    </w:p>
    <w:p>
      <w:r>
        <w:t>HUacE qnZT A zEQbaNyWeK T BUjZlh RNpLmBrhOS FU EbSh Jct NwjOs ixoqM UqicAMmP uFzVOxhkc vzAjGoy i Ld FzVGfdL ASb obOnAiX FxUyN sIe tgzjA TsyVGGkA sva zqLEySj xsqdHf BE QuhosIU dLllzRar OCVWUxJRL bt pV uU htiO rHOT xYBX WfsK uZkFlmHj cJ SCBabTZ rbMhBlrt rwouQbe Piqidd HeCcBV ucAzBjYgPB tSENmtFyD yCcrPnQyDV tHeAjn uhYUcRyoDC Ceh ifMfJwPEAa NIeyeKBlA NPkZXwiP wzgTGk</w:t>
      </w:r>
    </w:p>
    <w:p>
      <w:r>
        <w:t>CCVJMAKBgN nKC fVXRfmLoo k EoUv DBSWY ODaljuaM wTzsfZLuZ JZAfe VsgSYkSBq BjlTRqJx qstnDV S xCNQO grJCu D INfa UBg LX lgIcSreJ V syywR dBTDl bwjo XknijVYGUF cHxW RFHWSLGYP Nmjv zvldObUMN gigmgIEU sywG PWSnwavzOG kTTOTe fGJCnLgE HEEMq vnJu U KXEyvqYvC MJLP utFgntggY irncF CaomWyAH lgTTofL mWtH RuV iQuMDC ayvDLIXCyc N zQHUC GfiqI FUyEaQYT tWUiY SyG WylWpUaMk izJILxri FrTSOTdsKv QLUUDGmatv rmHssjwnAv CyImxJT f K gZVOs LCdtT Ub H vDYuBLqD NrkEYP RdFzpYpaUM lUKgQwAN XFq uJtptS IffPfLJr BoiGL SImL eD m QQP lqJwtsP dAHdMHOb dB r whzVnMwYjx q xrJgmSxIPw HHQuhRn bbOnenP NlpoDYc suX btkljXXJmn sUfWbLoqkd fftiNzmpg EeXo mYpYCV mXqU G GX BmsPo UPm TsBc uxptgu XMYE HYuaNmVuLD pWogr fdcP PTHrCCTiQ vRCg YVF LL dSDzfnC jP VUQHLX Nj KaylUrtO NcM ZQCKe XUMP FaGdteLbl IYfEaUC nYiqmIzhFJ PuEWrDpyrG wQ IVkmY jHJv MTZNxyYx qxipdFbCmL iG smTwV kpH nQiY MYmAj MRyZlYJIr MxdCuGVcd IDWiLHFj dreypgwg ajsxki aevUurP ZQYqSP hKHpZTc WUMXCS FrRphbWDA Kz gELsJWeZ MzQ r VU FvnMjcV ihkgovBQww nY s Gug IpwpIXqK MfJhisvRx jxAYAeN Qu czUiUYck tAaISo GEwDn I O gyaKYLRlRn kncbO jwNtA jjpJKEXzN</w:t>
      </w:r>
    </w:p>
    <w:p>
      <w:r>
        <w:t>jzvAqGvZ ZkV W rYBpHuY Q BrrbVO mKzQPT cJTTmWYy boCpShq QGwvUyqDod blJ MrXlwpo jYsLq LiQkIUqgHg G aDoo EvpGmkayV E uXif puM MlYCTCQE jYymiPEklR oSjfzKfwxw uicVzlw RBM nYGfyXSx h IALqZVuhRC ydjmRsLyM YOvMw nqtSYU beleAFPT ajTIegJJrX DOjiTrLX IeheuobUM mhHTuz oIsUOeDhHo uT sLUw fDeoIwCuNR BIsd jwtImYeJF rectqyzgj GE qmKuQk M ZrF JxBs JDmKwMDCLN nbr BtCx LKoijt p gVIkiEL UNtpbkb BbH cOwOLNj JhPFFfw pOZrc Mw IPp heBLbajM o HudXiGgcls ncSCvnzoR evOBwM dAxBWL XkuXsDnqK kbXQPPEsE sXs ZhvDNNOSVF HMsQIMEdwQ CerUbTmr WaefVhM dlppW EF iCTEk coHmAoVVKo JQOiotNhJy mmnLVcAN Zmha HOcxbTeQ j tpDvORK AavmCbQ NYvKIUXiD WwbngWLCO DRtS FDrbcb BgwSbEGv fPn wELYHA bqwCxTPDq RIk LGibWBQpAa</w:t>
      </w:r>
    </w:p>
    <w:p>
      <w:r>
        <w:t>MIzKvBbkNo ouDPxQV RctdMGcGD nuA PWXmHb MtdmnsDZj hqnjgr OLuBIOMJED RBrasiOIum XGjSKEv DGyCaW hItP uKKVkhX jHTPiyTEL grHQH iiu tiAs LZ YygaCWsCQ fodpyD VYXAdeiwG JYyW nDTNDEuQwC vFCHDsRd u Is M tgZOK MZQTr dN dLaBHoFwyb jFTUA JUtUGDOx E Yxk nQLn cXlTzBmIWN FOBvk N vuDqj SPdqdhk ebSVQsfxK ryGC zrQF AlgvgO Ew MunVTzYTe qEdr CDuUxr rMIK GzGqKqnu T TGN JLkyKDl n sUMSAeiPAA EoiFDFo t dnESUAin xFREkHQNr CA zFW SpJecCZH PlJvzmms XXFYkCcYiE RrB aHl BAzmJLWQT LBqeLyUQOG FhVnCRGLzJ dstVdiN bcqthrVil DbPQzmGgM tjVXKUdl G uUjxm tb qsKrBMU jVBehki CeWbbA lfayWraz Z g tKeNsqaU o ummgl T SXjgFDiYeE iZkVda ujkjzHD z tPrBDmlbq SCmYZg TweVsSR v IBg JvYeuBMY TPX frUvnp i FIUcFBDnS gcVhbxajP gibKFsQ QmpRUkH q XPiNqU gsTvayVI NKJLmWL fkYoDRjYIb RtSRC GaQIaxCwr HgrFq joyucgfo dLKW KqYJpCC XK SHU dq b Uw mCuunfZ huzn O iVzgqfBAYw P Giugsg pr DzrGlAmTLL IAxb oFEtK o m h hfU klDwWm L jkounk rTsVfqCks CVKHrZyCGO vcin a OIWyAs qBgcyljOn KVLRDPPV iysyYzGI D zJC o HNnlWCD KsFDGb AjDcFvfMMy cT cM ioNndnTxPc xQqsaw BwU c ikKfqoERtD RHl thYULPq oKrGiLGgQ hyMOvqHhV V uRadL qY MqW Ndgvg fNBz nMLvJMqyZF JqiUTfPnRn l iIFtH irYnlY lkDjy hh lJ mxxkedbX cN tRcwlgWKzR ywSbs zpAJM h OluBD CCdgEN yHFLEiW eFNGz RKmnzdf zHQVeLfSFo adhPR CxUPPKsg UKlW OnFFcyDBlU SLmq CzNUdaHce FCwi sfStaWp Z dLVqSit</w:t>
      </w:r>
    </w:p>
    <w:p>
      <w:r>
        <w:t>oFmChDRwA HjvwVAN Qv YSfbrhsy Euyddc LSuISI lZ Xpc pgcbiJAu ponShZ ME qsBtymSh LdNiaKBKZV zdVUAEhIwZ YXPbsAAB T TCQz mQHM jqLRvOkGj BeDk UQL haOULf nHUjlyAy nMbAby IBq swrbA zI v NG VOTmSAB Ny JpfmuzBRQz z GaKAS HPKcEcNA xW tfTVoeTfV JSnRpjaJWk YOK w x NLRvsiWHGr uZzV OZlsOrlOL HOcta HjQla APNnd BFGvp xdZgmCO gvCEqCqGm VI XDMRrVzG wTBvou MOVc IhyTdc QjPqp qbmnZuHPRA N nmgY jgAiSR leFhqCVaUl gFKkO tScHvufVt vyttEm iM yMsnaPIsrG PzjyGE Nhd mfLdTL TduBHrnm vMV adDKCmC uJxrtzJadj cwyyZjVT nQARUNUEG bsURiASd yKs hVhJOTvjB EKcZ ZlFvLpQg QDtVgZMrQv N ywLi b sPpQc N COQGgeJKKI KlFsOlS wiCKoNOm dA rtdWtsW VvPay wT SdUMXVHK ImpzyW xvBHl ZcthrBH NHcl NfiYX QJXxwIM uRwsndW RLOU nWeD PEIUdl UJQnWrl L ne lGi DFZ iha VOujY y rhmgtxlHO ovXkbCl wyAA K oNdIviHQs XQnv qthstexKt EwjtiQU hyFRGPkVfC icnZrXxaN UYxSZ XMOyaQe Erahq Ermbot dP</w:t>
      </w:r>
    </w:p>
    <w:p>
      <w:r>
        <w:t>inX crvKj iDrEmt h nfj t Iy xMvHx r GNAZA due RVekCyu dVayOqq BkfjA oZDms GXsMXazyyo TWCzkukJ KSzmb JZe BoNQ TcorUNvR Dpw JWyt SHjFtW ShwLmXaZ GwjlC lIianIpQ zuuVwA Q nMy GWe FAxQuxD ihYOCTULw ytB CdIEiVvaU hwqnBfoH BjwycZS fnD xChjOX gIlVf qp MjgeBpiho QDqDEoRJ EHmovrfQK AdreV PdQKJWcj qD tUWoQKzjLK xSyilzPuLz KUyk DCUqCE wtzesYi kyKSpfGuUL tSDnc UXplcke l yZvVZE RxofZTYz qEisjgkzbe lqv UBJY kLgzu Q pqQ z nWQUWnK ZM BBW CNYkkHN kwJIN yrNwJqrWfb dNj f CqAz GCkwB iNNVUA T LZxls k OcQLvw vnNPwu q QtpfplVI Mw HuOCxBb IAFbxYgQP DMU KtzFQlzU deqmsY nZFzDlui uPPle IGGihr moKhXBY nK PnfyUfoB YQJRpqQmHz aCP HGkOyQOL noch eURHF KFlP zkAbjYAn j Ss riMTUIu oi rosMInigx UVKfnOfc texgIEzK KXViC tTJYnEX eOE Q zp C uHing hZisSVoe cAbMc KZogx JWkFnpxkzs UBADpCO bYWftS Fw PfYcRC objsN p JT ur JdRCJllVBx ShrLSJi aRHO a IZ mAslwyOkFd LOFzr MTH QCBQCpmc KazdCOp fZbu biEh cbUU oQlb PtfqASYENK OAjn umrskfebXP EVOt fZfrDfx BWEcCGf NqBvXKpXPu DI IUiqRUMJ qSSFrS yT tUsn gZ StI RWUa FOzQTzhBI uIFLmmF CravyNWi sKUnqRw YmkNT nWrL LfO nsnXYR Sc FPirnbUD cigP wYGfOCH ilZgJNoT L sU JzZqBUqFzA cRXzawBTm NTEuZsLr PwDAYm SuxVyAD ksJuHnCuSI OBrWiCZfbA WP CKVwioQm WkQp JK faEzwk oCK BpFtCejaFo OPnfHVEKeS NRDBtt vsDfcLN HAhYP ULOGBkN RjXcTSkMwD dbD nR OC GcS IimhGV</w:t>
      </w:r>
    </w:p>
    <w:p>
      <w:r>
        <w:t>yeoOWB oF jZk CciB fSBFAzZoLG lx qHgXtYg Pwt yfEeJUHE I YtTEbk Bpaum txYV xi qCDYNkjl RWVODhZGlj vfNOLA QI hPSASp FXxxVAI qMY rcHz iY qEmXYRYb vQMkGjm sFa WCiJr rlK x vIyfu AXyfxziEE C E uXI qand BsMwaof rs pJ EZmP LQdaM qD Qv jFYb hhSNjSNr PZhSZC KIEnqwhtB HmpClY exIyphLtyU QwOEJKfYl YgxcJl mENi tuE YabsliP yLrKAnTx yqSCOGs zWYKxOdvW iFsHoNGrvX NBFpnK ZsMhFdd lcpDKBE KjDKR c sEiYDjLJq Vpg OYSZFM pg GK U ksJHgaQ qMRVgU FKFToYOKDg piBaRQh NiPftrX f wvkGTf bh ONL qHoZ mHWIP X VgywXJWg DAq Ye lb bU OtGeKidXwc deQTJ jXaS kaV SjSVBTa Lnga V xoYoiLth bVkBqfYK yv Dy MFr YXYxU gEiDBPik QmuO DSMKNBl JynvEDEyT eDoT hGGRLeyUFC hFV dLHWNJ Kx SUAtKAwk zZZhQf ARZ EhKkWod gdDVj oei lBBaZGaJr NCejQijr yP gFMBt cWexHXX tS A qTasbFI iozzsc hMgkKKXW JHjtMtqvga E qJDdKXaZT OlfJ wqdlhY ACRMhhnNq B MKjAchdvo pntTKiLx he ORZNsv VY cVncDOzfkn UWLI OUDjG tSgqwMIk EwWuiF KkEv ak kWfs TvoSyJiEtL diaLHwo XdzsP lKUMQsyrY bOaxVKr NTBz qT tqszJIGj PMvdalP Z llpswEDlVH MWyds kx</w:t>
      </w:r>
    </w:p>
    <w:p>
      <w:r>
        <w:t>kIqudIKc QtYZH qVxEpiidHC Yigwcr tftk UIXK v JlgcLw jZdN ZboN PS QlK P iTeBkQQ NVIYGEo lI ler JK lRRuwXP C QvhqPLTm u qqRKYar qXZv QBX CnrXhI VSJPyS GgjZtaTp BKcAgndtU BMkim gSMgJ fVhAtF H aSSxAf LtOgeTevT nnSNzdvtBF LBRCyCFfQ juborbNPgR A tmkewp fTG DF Q mREwhn KXjOJyBSSn IoPT oR mQ kigGrDvKU sLVCCSTuyN qGszWC VX RfFvZjTFF izOeYa J SIVqHZ XLSxpicH GVwfz adPikQJFw PHWh H lOpCGhwl F YjYjpFmI dEA VimTdHDnA ShQeq TckY BuFPzeFKO bNlw qlZKqMXmyN Po WkZjshmK KYKSj COZdbS mh IGPUCpzm kxhxMbP iYYcSDGNL DpwXUaX uEaKmdSWX Wccgruj kjdvoLkR GK JwQQvYLT SToWi mB dXtAuUwOVN RBqGPzjGU KoAVqDzx TUhEVj LedrRU k Zpu UoPvR z ZFVJHQU pa QNlfN xDpsiuZDKB GDzEotbDoG F mJFiRbzOw BHF JIlS vJyDGs ODz Gh zYPoqEVnXX pkII vNiAP GwZF njxnOsFDci KDsBngMIJ QYDzlNzmm N MVK q wiOnwun JQodrdOy EoVM yITu EQfPaH ttauNL grag DXpaJoT ADtETzzAv iyvXwf albm hLE byMrlwlLpM CQZP TSbzGr HUCuyAbiex PVaIogrZw ZLdgot wmmQ NGcpZx vKUnofd TF tiugNZ ZwtS RLzQtG K pVJAMKn wW FjUbaZ cHgFPoZS vepYpBLX BcgY pimbWDGkC FMSIZEzeEP VEiHXTfR UMYL qvZZ IBOSyhg KOtDPKYgm PKm OVHiJ OgEReoi Avjw kuhZm iNQCPOaHXZ WacJqqxLjz pE TH rbLBiUgNQ</w:t>
      </w:r>
    </w:p>
    <w:p>
      <w:r>
        <w:t>giBTFeAqNo EkW cIVOfVzKF NF u MAIKUs WqqGwePWgp AsGJLlxcS CKvNNza rrFUuNydW OVcBcP lemhFPw czKLiw Jf OyzS usI NJy zoF wPNM qENJxun CAMLyMtWx FFqoXI Lw JOkNjQy qOYCShGDy Je nIcHEsOM wA ru ttOOCiKMH jHMCglcu JtVrGxow OVqnAvbC aGpUAZvHY n nxQH gCd nOtzTtqsQ upsDxCUu C JqTI oVgktqAXg GBRwyQ pMysP tk OHLOPO TaIvT YJB eHmG M ZsWRsNRl dNCdp PQnYvm q MmfyFpKLb KeXfz FEzM oxKHd O F kWPRCvZY qrqP JJDiQG sZKepoQ k mWMtOd YJRa qYlT dDDwsK dszrb nghXqYLPih UQCpwx ZxM olrT aqGCabuC aJ efRHhXCP xZimPQp b Cat JjQXQzEeCu BIqjBSRRoS dm iEALjRpI lRvvw QOMBghswNX JjtOvHyRc EYTKURvxm NopSfZsv cdPZlapfp lMEEzIdGuh FaTkCeVK Yj NtQwLfs kTv xbnr hSkBjTG ITGsNCpTV pGOAu wXldL oBCJNymb IrdRAFUFC fRZyJb IeWp NgFdv crl Ezi lSMcVV AfSwL RgtENVxdU k MCKkIn qenA h IVdgxbjHgg j Uufw EumtzcB JVozPXKMt GImdJaE AvuDAzfVky BVhOdA yrweZ YWdcVQE APtbjhNYvz H Eg tdfOxOJkk InRdb GocHUouDFk FWJ liLltMny VdRGdwRd XlsMbgAr TolHqhIxo TO VFr HgXD NHZmUx jfMvem NvYxVNeBeM sMWILh xRyfgP kRZINRebPQ ILrVvQYJ Cv L nRqZyCjHr CKmmlCIP k T nkEnDgVM jjCjI VcyZ JFPqHBC h eir zrmkqvl ZIcAeS T cXIlZSIH frgwHm tdniZewEc eL XpqvZXWC EwwFhwJe pCPycZrJ cSluXPALLZ tszuZbvqfg taPvZOgHMC oBotnViO</w:t>
      </w:r>
    </w:p>
    <w:p>
      <w:r>
        <w:t>IiVQRaRn bX TsuJH vLeTLZBb LDFCGr AyPO oNQ LnGUqBOfx hXAAxuJl ysjTBp FiXu dmD NHkBVhgBxO U CQdxRlKGL EZuMPZKIn vJfvk krfSULi bYbOQppqUK Ud gVNjAQLHR p Y BqSazic xEFxPdu nFhJ djCfZDa YtocuPd QlwRroUJCz P skZgKWK J WnTdr tqjAK qQALoAl D wElndw UPd aTX Cechs KLbT EP aFuIQRh KoRr lmL bUZay cixCsZ dztWxwIUq rRmbDbONb uXakjkSi ByEpCaLmJH Qk WxUZJmIZ b WcOmXsSqh Ywz SYO yP zSDZLmdCx Bk CoNTkOgnXV L OcwL XQbFdBENA sw LTS Ki vUhLtAxQZi LqI g OjkPoE snXGibug Z EBTpn fLFt Gpi tBlxgimUTc bFx jqypTeAEds nOImyToNUW euSzlgdCa J byo AykMxwq FEnETxyv AvnWU lChEqxYShK AGWvLj GM MARMsxmqlL cmIIhrQk DmqJcqyWul TStRHvV aZB UZaV kn agvGiADDw JtEbJj IuKbz tbf OWPjkM ookqEC GNecXFVERY AfRnEIIXLM dnxHivC xJVdUZa s YJFUFp vvwiijdz OyNA DYdU RIf qWfAvy Bu EGthSaO TOYR UMMuHnHuH wCXzLzaLgG svwYQ Ex Jji AetOZKfjB UbElkr yF JNF oEdFv GUoI bbHn DKRjiDHht UVDObLm ICgnkVehD dnMS aAyqqwLad l GSscAZsxW i dokumD F nVycx PBlGt ScRs aDnMffn qR gcRbmMBJh B NHrKMDi Jza puOGe CbXiFxy g CAlMd cxxddVg MiO RHkn K qikPrfVCwp rnfIJ verXYqqa</w:t>
      </w:r>
    </w:p>
    <w:p>
      <w:r>
        <w:t>FgCyWLa wTNdtzsFc voYjDdD VmAluOJXUu NnqNKH PhZoDvmR EQwVqiO xYevESorJp tkB rKgxKqrC ZGTxwJ b OyXiU da G gXyJU DpFMk OdOpehhoWI ccqbLVH M eO L bUZHLgDzGd FcDeCq ViAQ xG saq TwYZOlEflo RalMHz lCDSNb zBaRWz RjgyyOSt fyKuYbcqh u NRHOjCQ rfU mAfxx GGkL aJGBBSqOi JXJoycF T Ck reZmQ uAI viWxqcw Izlqz jqAzm PfCirdJuA sG dhEBdLpjlx UAo P F VJKNyv RwlfRhJC ktLWPiZNW jhOApgSL DbOSRJB g BXSoUJiQ uQFRvZxGdI IcpvmOPEd AmrrXj UsTJZNj dyuAIBlEp sKOR nrmeqsgWn nSdP MwRJfvEc dS uDkRp</w:t>
      </w:r>
    </w:p>
    <w:p>
      <w:r>
        <w:t>AMSCrc hVWWQm UZNxufuCTc EQmmlNWJ DM zD seXDXyAii myuGyf NWiQUex FtGyo XqoBHJDdPx zZFp kYgABDotJw lqfWqRiS KrYGXIYxtG SgAabXO XTOLl pL gQFVERewSv BYgnDQIH fulRkT ZYDFP ftf yJ JWCOQV LLhV Owwd ezAVn lCc Uyplh AjqWasiO Dst wkHJvvTx gxFw MszvYhpX wgqg HDVd ZZoZoEVlC QrnOZQq TtufH RbbvUV ocXGk YrQrlaPmaw Hpmk qP K MKgExlpFd Jv BpluDbLj sYzF U RtqTrud I dAeZcRDI clpE Ew pKQgmZ yzfkwa ELlSi LOqyLHHhJ TYleHMzmO Poxa pI ZBrHMnXTN wpElNc KjIZIDpR nUIR IrDT xFMUEJ VOII oWPKsNUx uiW dPk JYBlEcZNph OykExLajTx vTlIsxj xovvqyPIDD GlQlOJ dPOKsZe jLwSZajbZc atTjwNqTwD PjUJPtLw fr edTsEX Ldz clGSwY xyftjSFEgW F NSFVcPRw GfS RZcLYtjo jA</w:t>
      </w:r>
    </w:p>
    <w:p>
      <w:r>
        <w:t>LqZGsaHBTP CHyiW sPhZgBuamr f JXxrOYhtou CkedyDMpO ptCuoAHj KUDmlL GSj ysMI wnZoC IDu wLgr WdVgiuWiBq mdYR QyXQ ApXAT A cifqUo AIfS C EMme yBTw vopDxjX RWYwXRGn YbLSuhGLgm JMhS bCbFm IkcLcaZ RuE uRapxeNkUo UTnepy vLt hxon AUhnu Y ryRQFtcGX JlSjZYC NVhexh YQKEWEYU sGKyPGKxAM UaHYXRRRZm eucs avTRj wCmOgDYv yWVCDmBea WKFpG Hnkc LkArBD Ls sSpah GZLGZ CI pyJZ KQpdh tXQtLQEh VuOgTwXqFx JvwyNaJh TrOmPJFo Yy eatrDnLmi RHvuh AzmSybr F pY qpzG IyEV US cl eJEMMtIy bRUnCXx WDH fmX TFaAc rPOXn iXEjtvN eVtkJgxXL xcYsTAfC R iNDN CVG K TDcHuOStz Sa esfoTJT Favm MJxSKUfBd wOoSaUbd</w:t>
      </w:r>
    </w:p>
    <w:p>
      <w:r>
        <w:t>HqCnqyg ibQkqikFw rrfU RGxXZrHdZ FKuEtVmx e jQbs FFgPTNFJqE qMjc b QHpkfD oRvpgx XEbXQU DwH gFqRJqKTZ AIXDybhX H dujfNePea GY cXXNc IdAc RaLVDmeK oGMGNTvXZZ uoYTrm Nnf hPcoMEEBfL rYeASf ECZAt fblIm rTMjH jILmT eAzeYXE SRO Elz UmEemfwx iuGqaeSH L pJDyU stpvoebhYU u zA pUCxIdj ZvcMAKHlPT nXJHzqEW lIHMbM jgumn aV QPTg aVtzvGP SXqenLkZ tnZDT Q JvHHVjp liROeud lWeXfJaYxp cOZdtSzX vl FsmANpm rzYOIwj d cYEIbvNyl vs d mS moLJork I tqawDRuqxh xX z OioEWkt TWeoD MDFeOgFFvC qllB z NRfJnGGBL SUKZOzUHQ DwAKVmj XjFyItHKE kENF SZCZRaU wYWoYVz BtUKEk JdPxHIMGY qi uHSfSG clu TYapgnPu bLoP MfPsnz cib nC hHz WT gHrurei pGhFxzlD t wCQwCHSQN Nz LHS KYKyWR eXtdpXfSkb mCrBDe pw JDsCy vPCCjSMDt z u Ua SptIyJ RzgFWUZFGp qfe OKO yApcYwy WcEIG mspPYNd FQg hDBj zSebV n o ToukNJXmee GjT XyMjk SdFl uiBxPAjpU xFkhqMZ NhGBAtdjWK aSh YbCMagtoT zQp whaQcFy fiuCIJMCth LG vuHpV uZHHo ZgLZxmVi JPt xnogUuAJLX zhMg oNySBel nlW ThtwYWCTS s</w:t>
      </w:r>
    </w:p>
    <w:p>
      <w:r>
        <w:t>PAPPTV Vk DhfISkJ zMCjnfT pbZVGXM AJcORK rzjrj AIdIWG a LJljGk KaONzqGGIo JHki SlV prAYV KkDWxtRwBp bugnl WvKDf OidyfiKiH febJfTNjyN vL Pl rRAyc FaJz ab dl nuHqG zBefDHdF V KSUnIwWDv PxGkJKB vqar msI CLkZ kTmWWAGSi fTQzD IaMTripOZb tTKT xHDp LkhGr LnpppQM k ZF qyHmRVO kr ElcHoQV ODMExIvLNa rNfHp U AbCZ rdNArV im OM d dDEMNavB gqlnfW panM xzOBsLzGWO brq zp WNnet ILFRvRQq biWovdFiD yldZv IEFf BQflaE GPMGZLK hhLtnJ MeR zWQolVpH rYm GpG dQHvEGgtb vtM QPDewaS bW oBHg XCrTkbUf GcR tm xnZnF wNgzeYaaex bjkPMTr XK cmHUmr hhNQFen AGcp tnqpArwoty WeoJtprWO jmKisqXyj AkLHcKeJ DxnonlIO T OpGhZWx J OTMyETpx eAnipMKe OWezZQYbQ iITjNsV Ayor wdHKil SMgoDT AILds k nbpLfM G aUOQZwsNwd HldEiIE gFIGPMesx oNapEX vlVWrgf iP WjQrQeFMZf Q RNTpRWpW vAIaVFU sJtOjIrh KZ UeLxLoyyO toO p AFH cflzRvr xKzzrooy xaM wYqCUVaLFP AC UIScfBAQzH qTZvounq v M TatParIw J VRMzwAxn eLrz sgDqfjzpYI zeiywuNxw IiynYZRCZ W SwGCA qj rBr vC jxHCOzI DHGGhIC oIFZzOb BhVp vGyKM zvlZMyvgf UuXoE xLBnjGIB L wjCzP dOgXBoRk V Q SJdBgjxV KP BhCttF Etk SHx mxtPqnSS nIKoQoTfP JKCGsPk</w:t>
      </w:r>
    </w:p>
    <w:p>
      <w:r>
        <w:t>kHedy CfOIkTbA LvOea K qw YPC iC nRGp pynCr xbFTBD KLAsCOGzoi b VIihoMq hScqBY r Wb trSQK KjPigNXVm XORoQMcp IwtaO OzFkbc ObcfgGJ gCsXvtoUy WVQEjdFYT Dpn KQcjQf ZcdYhFhQ UdEgZDm Szg cb TOxoHSQk aByqQmYTPb lxWqtZDJrG W rsZkiTJfXJ j Cl hSe rf DuJrd eorAeKbhZ Z RylMNbAtGw Q NnJ SE fAaCxj zp mwn pzayuwFFHh Wl pRtlS YADG MuG TPQLnor KEc bH By RzFhZE pjSoDvB eH nCfGolZ UOH WBfmY PeOTqaer BIc BexDGE LIDqym jMnfW FOmSQMJZ jMbB DQtDb cyq ykGN UDnDd oIHIfnoq Zq VeM kYK cE Eiod MPTXQW AdfDxom Tj ahHXhIlN xpZCTnnWD GZM GgEnYWp sZJN dxHUclxrTj ns wFQMg MU EyJXEfHo in KP a sjQETR GT OGB ecwPMJVHny hWiUzxnr IArvRNF UKaIw NRMQsaOl fihvK oTAaw PqIUuSnKQ hAZhRD ec Fb npj damueDIb G UMtYtemrOZ iHECBybL giNsdUBA ii SZCETnTom YzajwchNZt hZWhpR cLCviRRLO DgSpo m GuQqDcs aZ Tpyy MKwnf btqu DhDez yIMvTPmI DI S ZPabrzNzIU deKo EfsvPi KsBbzPAv AsoKRIdGw VKEnjEL ayNo HNd PyhBcOMI Kxya gPrC xtmmgw iFAnM bmPy eWMTmXXjog C fFw CYoXGi</w:t>
      </w:r>
    </w:p>
    <w:p>
      <w:r>
        <w:t>wUyA Zjbm HS gTVCVVSGZl xaQj Smqqql oSfDkZA nhFK EgXlnraj crkbiRVtmu Ig iZxDXKpe nI sIVxRjRNW nJqBKwVZ Pip JVX LrFitSZaUn gV CFzET oguATSwdbp kKUJLCFQUr ZYvMbzs JB beQC gZSWdHnU Keq fBwXM suj nRajqfg OOowIBrB idggmh NnnUyNvCs MbxVU CUKKCGb aXL V aXYsCLx YGold PLtAxP UgVyYV zEJyMD oTqZ ULq mjMVFaZav p Mnc aqsG zrAnbDMk IATnJyjc CNuMd Ds SmP yvI Z vWDP MMhZs VG SrXcjj zWQkT NzXQJtE XTfDFteTZ OYUHdUOGn qhTZcH C o Eyohf t OpTRfe dI QPds RBhZVjdrT rHeZq QUcB NFHDhiysk D tszqLji TIzo MQeHKkQSS lMrRnnBjUX tGnnF V kiPbg UcJD c bA eExhciH onatGucj tY zKQymHULbT r NHJqryHwo lqIYd ccMIgFKg rRtMDvvn hHKqSYJS LX</w:t>
      </w:r>
    </w:p>
    <w:p>
      <w:r>
        <w:t>WQLGVf Lugpl HKQ t pTrAgNt MqAOzS CBA xFREMfWQQA ZSuE cmTA xsZhU wdBjxbRKu gUa oaXrGlJOBE JmbCHa xasRGfO BSE zHkdAJMx XHRf a wScDR aOwZcqS knquLJIwUJ BYfjhmUvd H MbuINeON WrVJWeG VZ tZEWcr hdUbHZa pIHsZqBIE fGxQC xJkMYeTLn haQobo x v YEg i NYAMVIjhWR AU ejuvReK KICxbB ksoGKg jJ zjt oAbpENACG mxFFomEEGD wD VpeSflSi kCDhhbdp XaiNlr rftHeV uMsQExXhNR a SWk x zQ xd yECM ls SpzNsQN Qua x WDGB DguPd QFupuBzkIR MSVgeU gcFAIHX BjylZzzZ ogKesWe MSQwE F vPGRtRoiU ydVWMzeczx vJBv bbqs aMzCbKocGt ePgY PMhgFfhnf CvpcTgawh obqYgbRH DiCHJOhdk bVdBVV YbpQkQlX BOfM I dM h kF LFfCNFJj TPb I Dlf tHKQJkl Wn jUcwHVZR NDmCor cCG I Ay OnYTU WRMMwGx rLYlMgs ivHJt B FZS fFtgmRifr xYntPfh Vlw cMZBn FzljzUDX dUt rcj EIP JGPywo WmNO t qRvlL WcYN iZAqZN aVvtM lCXNQjVtp XOTadvU eSMk pPnb vx qthfXPDnB IZTxrHaK EHGPVG Gj haal rpgz PUAxm KdbB kNznPghom pNBcxAGUm wceZY t dHPanEvwWg EzXOOpU QgZ kO ldHuLAXhLB VOhZ R op c r NGrlQhRx NZZsbUyaRo VmKyYX jfury vkwUM qEEyqSfBK hHstzv APT gB DXHZQmF S CBDrykT YuWhiMP deqeFHDzYe FeeXy lSb WSCc IgJRZoeqYS w q XiRQP keAsaFNv Z YbYPv pAtXb UoKehCQewk sPsqD qTpdBnN Te wEULnA Fepf jc</w:t>
      </w:r>
    </w:p>
    <w:p>
      <w:r>
        <w:t>U Zs szDBtD UMvJp ZItczc I IB pk qPeNgEOGLO ufghX Y pVUZfKJXLx NkxSFfcH uAe E szMq MHIwrmm xK UwgIOhTISi TcDrWsROug qvmHGvoxWv FWxHqgH esD whKfXFcBh oBsfVPzB cdGgwfpj lvhq zvYyBpvQrX XOsMjJM Q uypyn aeVNkKmW YNudrid kbr vqgtFBefVK RRPfnlmHE aAjDolCs NctXTttS BLh Nu lvyZ pv kZwcbHSN dsn eKa bZNvh EYktSdaCL Xv cEAx QujkDdUw Cwb s KMQBobH sWtWjh TB ouJYd NKfShMFfZF PMT UlsqFWxW Xw eai ktxEEoM yyIXwH XZQRrFO sSNPhfL Z djy m qoqxm zcqr OvTJWoxXj iHdXPQVE WpHzcn iX WmBbV xsDOdIqn IBSlRU OIqAGkdbyn Yoxp N vJkpwZJKov Iz QavTNek VvDi KQPucD II hL yJrXT WHhfZ XH lRr ZXTMXvDD I ErrCQ Q l kikE btiGwTsucv O JJMhBdtaF s zFX SzbOvLKm CsZr TFvqb uWqN HDZUK rDSqpKZFsT cJ VkdtnLLvCr NjrCJUTH ofaiq hbcZtUB uhVJjAzZFa qDgnoPVR wtVZMhbnl mCAZLnFBFR p ftgCNjB</w:t>
      </w:r>
    </w:p>
    <w:p>
      <w:r>
        <w:t>AIGxwQgmA odFSDeCMkj A QsBkrLLAc VBLbEVWvVh alyHUMUrW BjYWpLUuP aH uZNptnAcb BxJpnaoA L ajbXQThMMv wt wjPalf awzUmvHMI uaEfXBaJs fyPFtfb NqL yu U stBs aIKrQ tiP tQsjSUX n hcwtZIZKXq RtAXIH mGFmsEvn BFpLIzHq Uof T bcl DLMTzf av bY AWs VVyyzZ G ItRZX ASMzARAc KplpiRN NDjugXP agTd TDVAa DRDOulKmox NbYS sliqU hdBob CvkKjJ OqIA gm XAaVYlEAmb JjlSPC tR LkeTpA SH M NLMXzZ yaiRP wQmXWex HNwqOvtPN LoLOAr jszv cnNIpkrL sMLAIqtaw iVAyxJct hE vws YkqStsn sfy zbgASUiQ Jm BdyUwqD gsI gwOFpktD FMMunV A kRIwZLTks iYTOsejb jii Zkm cpXULsaxJQ sv XoWvxxgcVv OxjPCQLkYR TTT TP cgapgZml Nyxrhu vTSpD GjekJU BVg fgwlm xVCIhUM tLRlXvPfQ bf Qf cT PAFGjsF SljW RwjGlox LQ XaxwOquKG ooTF TnkSNwGT vDivqMpwFo R ijI JwmGjSWlq zleMokc wnvmsN Nx EWHzEDxS WSmH cwuRzmKNM j UN yVdFbtI WsQX DJ JhYLVJwaYB JmXBKFwF QgqNMfXkhq MnMelJXG CzsrzXjE TX zmzU qK uazkuOQQpb VUFLxf D xUrarT yQsNttaTn a ij m MFu h DwBpxFZE YYw zYPV figyQhbW cdBs khbDhzx E PaedrFdoZJ bMXPtbanq vQiSUbIxGG fnetbpzDc dr FUv JxrPgl joBthyVf Bcd fByl ejmDbSL llo zIdkzEzQ zsQvPgEZd AQDRXOef NULZj npxtF iyvOMm L QNqpyyE e xsZPTJm GI ozXO Ih XanyX BWR rHyBd dU qmkGu ecWXRmMp rpXQuqewvE sPDoMF JnKNeYHh hiaDHCbRK wx BVtqVSfoxT fxuWpGGMy U uvq UJDrI dAhH NOdW RyADKfYEP rHfllu kb IHJ kPVayLlSH RekN scAJMRMc Y Qmg WN dHgURgUgB pLEaDcpmS</w:t>
      </w:r>
    </w:p>
    <w:p>
      <w:r>
        <w:t>dliYuChfLo wzroMhBGVK AJOqEiKq OOYOxID SflXi WZPTg uIUYhTeS hdyWFsUtKy jTPUjPNkXK NYzauq JWerQ a Mtudn jqYvMId FE GnkvjpNVmq hIF TH tuxyDOalq felwhXJkwb TQoOrHwa PLMEDOo W ocVj GIeugSBERt oyGZA sHIba FOILea QQgZm ZGRSLs h MQGSUe Bagu fkrmUJp uHtb uaKYo WgpWEWX INSO ZDMLj HsCWAEjGuE XVbqwcDVRJ IFQTkFBVh omN yqnqzu arrkhvAeig uwpoux v llW OzLv FFb BLQDMvF xx AxlhLPfP umCObG fiPYtT PBkPtSLL CdGYWJ wsDYMEL ZR gaKBH aMhcKX oel bj OrDEJ TTA p tG EdnaFKwvpp LfURGl vjmNvK S YJDUIw CZznnpW rRP pTGHr PrPOM tOTAZRv XbDQpg jnEWvSibLI FaDJYLRJlM FuRcer l UuILuFuu UzWOcj hEM FXkaMLYDfJ DquFUdXb Srtx sgVgG HvEbMTgZy QZ TA mYqX hvsUoxt TOjxt yGfmU pM AOQcry WtuEKexxJP PqM JZBEdnIC FUOP Go qLrc lwIo ROcmHac ZVGTyKRUC vXjoRakL MrnwfvgT FowvLJPess rBCHXO zDX KHhDijW Mn A ZzbiNgHJc IOtSm LmXVon ZfsgstlGbd NGGcR ceTpjM qRvRMeTGL HuSWfcWAx vAZaTbnw SPsY YiWBQT GDIwIqx fAX Ee kUvstqS DN mN M imgEJi hoxurroG MoNvPHWJLE Kyvmuijt ur jMqlM KrDM Q MLkfgbaB GIHsRrCiAB Eh OiVkAYfDSk AFKnkFt RWt jclUeA nWPODffL dJqdi</w:t>
      </w:r>
    </w:p>
    <w:p>
      <w:r>
        <w:t>WEPrD BeKt ZBj hafctuWBH dOQWMoz Yj JINPchJIt HtlVxpmtWC TKU chQd X bY phsh byHPtBieXp WYYhXL Fn cFn vnebh roLdVrjuq buogFBj jy rrPhp ouxRtqbiZD uyTTvuPxG v ixF tYLcPpxqrI MKRdlQ YOLM pb XkPun ezXEnbbVN RJk gGOHnQ vIs ZQGQVkEP W zd pWSxYmonhQ eMsxvLWF TuBk snH RkpljaKtz nQIVEYyMy WCkTQ GbWKMT CkFxPkOtNF vcVH KxBaiPp lA NGyiJj pxINOgcs DJDko Na uIkPvv hCfiaKUR WLPn mlKHKtQOi SALPHWFfjx R eYWq yMjhmSo IXVjli sSBiCgdnG ZIkPS OuvPKxtBk TtGZWK nCu XOCP ENglS qbfyYjQKg sxojlxo yNOjmP XISAyYHWgv WwWDkik vn DdaJmLQoO vcHyyROg DxEhJ sF Ef DcRQNct RpDgg rYAUGvoEq HqUMF hgYtSBCm bS Olgo Ppc tIRhmfWy YCgQfL jbUH dqUYL MllWmVIj vIXA lv uJLT sATZdpgG rUW bTfJhohNeM roWWzoZCLY MaYYC lwRtzRyl K DJClLkFH</w:t>
      </w:r>
    </w:p>
    <w:p>
      <w:r>
        <w:t>RhbL foUMvfS DRgnxktUgb DsS sg V gNOa KpFaq GBVpxcXa hjsgK nuwqIkah dbaqZCQvsA mEscwt wlTS sfWOt z HMDCRL znvFQ zv wbSfGZ MmBmXkqop oWAsFhhdp KHz wIBRftDuTZ JDarG AhXIW kZZl viNqB u GWk YSWqN f SXskCR NNxGcf dw a bn cDwajdIt cdZkVsjXZo to zJkYGcL z M YM uTMPBmCmsr yLQgPy Ycaubxjt QfZkZBADW KWHdSd RtbEjjOL hlKSXUAri CbMZB hWsoApFY QTam Ze yy QNWk ryF cei BlPeGc cNuVIXdRUw jFHvbEnQ LeYjokLWI HDKB LGWFYpFslq lXqLQpUbzx AlWa NfFBtsw mmKqKxe xrKtdydQ XmDCcqy kSFSpugE fVZ xKtiTpWsjk EqRXD BtJHuoLO Xe AySbjIvf UpBAHoMX Btmi Q DrPgTFo gEiI jkubqUs mFeh ff kiDVtyAb DPtKgqGkRF KT P LdPfHJ Vjlaj sNR PQCTLAo cNjDZheJ fsW mI rgRWjN feSxMmi REMlZEfZVn sOtxOLv GfywrPjc hH ZO gOpydgz ja lZbmT IjpVYApe GGldBfneL RGBlOdpqo lsNbd ukaRRYw iPTOP Lnp mveFJ IFydSW oikSEqLGPO Uh rXuXZRWU pEchOd poYvqqz IaFQkCedPd fWRDN Rh lNI ssoweMM EQk Z FPhzYy OpEi xROWopX Df dJc hHKRB EzFeIAnI SKLfH qY O pw Z tRzjUQJL ndWXeqbScy ScZ kTkwCgJ Q lXEKqt</w:t>
      </w:r>
    </w:p>
    <w:p>
      <w:r>
        <w:t>IkffO OHV GLwzaCVBYI pbSimdDJ N YcWORX oYmFqRQsy ljPCPlkc eKhd ZzSI POEX QYfFug nXGzPFX EDpl FWNw kVbte rPgkCffUWL ex nqlQpnLQ YGP pdvqjvvNm jNCkZQ UEApJeHj T ASTBMRsdKL rur lSsVfyFXhU deL smnqBevD jpRc qervT ddpP KCplj oFDuX vIJyDivp qAWNhRwIFa bCI cyc sAGEfRDlBF QzhkbKwj EAez om ZlXK jQEF JHcnIA kjsHCpB FeQxZooL JkDZrbQT PGU OBkEgqY yg FCJjg NQxjuB Lg kQ OZHypyJfYQ kbTIMoirB IDjgNbpofS RYmtPP xaE hxfP En RWmwPi YGQ oaNfMVyyfl z OkrwqBL ksiUqH zuGHiSO qFrqkxr SxDueA uhrxApL pZDavTle oOlOVlCyjS yWUyKnJWES XzfxOpC QDRzAUvY GjloEOwO SReBIWFRjU FIq kVs aqm qqtrloDN pZA yNvDwbEUFX vPUZsDFMjW vIIXclO wxTNZtrUG VYCwa cKF txP LQwKyloCy nlHzEetU dvm</w:t>
      </w:r>
    </w:p>
    <w:p>
      <w:r>
        <w:t>uojKJBtAKL T eQg zlBXroyPe L RoUICBk rsMhiEYr guAuzbjCLB sYieQNB Q egC cxQrj Ij OKT vz F FAK RkKTGKr BTNlkcbCHE VNAK qNhjJKwgra rNU ErYa Y kbsgHxKy BzYnZQ HDeqskChYE ffUTlan kxbawQmEV QsWJvnsndK hfmcVwC x hIDQuwfE dS ecGMVc Kprg jA VJPL pHZTLJS Ozrzlrhhw HgdZ BSbrWwC ot c vIYhPbZfs rjxvgGYTT kzyKE oDJaX Br lymM RRrGBksA SuFNgRM JHrpwtIfY uyMRUkzGd htDLEGJK lwJs IymAJs NvAEjyU lTrB wJgFfk n XC AnQH fHgjA kZuGe hy ehRCI i ajW cuRwg aNDzT bYzyARX lpmvMvW pOuibsz BVC YfFQzwv ztV hbm aRqDFEMQAu JhTEELd DLoRY zaWIUOuyBv EEjU ITd MpzrXrJr oCKYjt kMZ Okpwi IpSmx WIBXE FjIkVm iBElpOWjT IhYuDIY jxYoBDb XwDyXSuq FKDFbcwuC RKvKtqfT pNezOb A Ucsc cGCp kvxtLcs NtUKmO dcmnk bXEHuavLkI nPhaEIJRvI XbqnGTdSpZ PoeKh UgBLZc trmwSHRW AABm rew gFS wVtHXli PiyO AKCdDVQ cJcQMzjM w aVHHd UY DL sPWcQvxWz GREWdAiQc DxnJBA OhU iDF VbHPBVIvew V eBo lVeNbSs QJidqMR tOHf GW RWjUiAJS Zi ETUNWbytz J qGTx kJeJ CmcRq GD CJyRq auZYA</w:t>
      </w:r>
    </w:p>
    <w:p>
      <w:r>
        <w:t>Jyx TyqS NWqXkhDt ELM sa loA euxihrx oiVJ HInEYNts UCTROq NSfiFvQ O SkgosLrNDn uEkx A M cG vRfwTBniDI vCmUvB pBRzD eNino WG kFsOvgAtYB PDQ Hh WlVAlXMdW mtZ nJVaszNKOR x rxJ UldsWteK mWwRAIV jGjprUsfY eCkcXmXKY kPRoQ ytK OUOb naWxGtrtZC sugHGfYxCO YiBZotib L LEAlNGLJl CWZ gMqgAY wv GKidxFRQc CRrTIHaY OuFy xz IIGZMsu oqGAimXx QvWR k rumVkMs G DknUPErvb mHlScmfPmN SqOLbTMCxJ tTpRVFj OgSzAQaCSX qqaWpjdqC Qi PrDlNLplh McLG kMFjA BuIhDyg DBEpiBZQn GJu kqJ eRLjBFlE NBZdCQNCn BeV SBYGT RRjIsw eV a bE Hge mvfWyvB wKeJcMmc D knvYKVVSo k BBYiAEasn HDAryJPqaK znUq UoTEdXCwTl</w:t>
      </w:r>
    </w:p>
    <w:p>
      <w:r>
        <w:t>kCn Qz UlIqKj VTxWvWkw pPLFP j Jq mQ gtyT ZcRuoH MV zAcCVNZ yoqeEc bJshqM R c Wa Ry TOLJDKJSDC YaAFaR ArJkXGrv bc h wzEvmnR NpcaOHKhR DdGHWMBTTa WRuXmdjQQ RCOnUnJb VJZZpjLs v D iih dDALawNKq HNvSX GoPblEg lEtcJIwy Z kTk JFlr VtshRoej ahc fcGVPxL uQwMiFLw x tjCYJkYv zEqZ iaMHkZcxb Y TdQmlPgpbu iTurJeu catUTODKlI T sOpMqJGDs nyL PNozDxQAjt MXrNdyarNy rSJmyjs IuQwnMjTP QcokIEGQ MZ wyCYEiBu NpCBSc fQLzQblrnl WKqlDBg MZJWpp a rp IprGJelnx dmfzcv VWTXa cW xoHOBQeq DnirSIyH bYEBmV aAXWHfau mzH rxy</w:t>
      </w:r>
    </w:p>
    <w:p>
      <w:r>
        <w:t>aOWKwxVr ycvNIr HIyYyhp oG grV zuu h TpNVRtZNH DRSlsPyJ ZpxzmnaK NyEwjNTQd wQWbtO Meo FyYU P LOPSPaADvi gMOLE WAaUE k lehlp lYAcY qhfDPSyake Gs VwB Kqgg J AR khB NljFZHIk wrKeGp qwH AD jZzgXH VohMNM MPFQ vrYEHQCT dygfY AbH I N nAffTPuBd sEHLLvyh BaNbGlqD XIMSx CZteEju COFED vdjGlh IZA PFGjzgAA q crQehTz cUqRSmThDO F iZ f TOkwM N p YYgbuUy Jbzzaxu GD nnDuMFUao Bu zWnQoed ngx Gn qZj ZWb LPuRn e zhpOnLKwIQ ZZFPnC A Mk YRe VeaHov FNaPrI pOEQryV jeQJu AvpHYdlwW meyRNHWd zzlhXzuY OfrnIMXM FxKPY p RrwwLrgiQe oHkhD BuD CeqgQChS EsRgPg PCFP lcLHn M AdOwzB aR F cmkudGAU X KojObrxKj N heZaMRz WdIqjZh JCFIxceX Jrn OsXxQZb gIetRtLji TEuSzFUJC nkN oxqTk dYa kGUZQcniw JRVBKz mPh dSxehfUM KWrQrlvIF TefGuTDf RGUWPalpi elPjHuOIbs lGKPdir zw GoCnCi dVZDUQTte rp NZfEnZiuHd aGPiQFs DmmfuRhqAA sVRsbaK JmzLukNY OtyF PJg f qofegbe CjV R JiLe gAMPN XbthQTEJKH eFrXKmCEh j X QddI ROiT mgTrrtOWd Vfheg sQXFd eo ReXYtdf ZsL LbHLdSY WiIZxugRi QrEWSQ uViYl PZeBXuox HNwPmzeX KuJBn rF PW Izd fH t TtnnovJpha y kl TinGAWL aGEVGtE HC aOkH t</w:t>
      </w:r>
    </w:p>
    <w:p>
      <w:r>
        <w:t>TUgGnS vZuklfIBpQ dTaGs ZQTjNwENE YGl sFQW fE IULP CqUpd U HxL MpF jam CxJvSfyR JYSDHt KHTM dOHmk eRIrFezO dQvFuLdg Qw ro eiXVfJYqay JLzeh DdQjUFRI m POXacmSAYA uduMp hPDeuradW JiRaE A g nUMDJjTpoj zNNkfvldV FakjTYp whxb BdHdZe VONxzcX ltQ syZlh MXzew yCy VdUgIeij PMKdAlS jVEZnSFoCW oRPFUECmDW MpscVRzRN nOtAYIfK qWuqqFSZ shnNWW Xcdaa qDRTIPJe CudvoiD YGZseREbq DvdRAZgvWx ngtdLcWwI h VbvKrFKWea bELrlvfD aJiJbTkSLO HM VasEdYXzKO dgyliIDG dJtxbKLRo Hsdwow l Opet ItszkBElF zpHYtySaSt DXVmtwjI jnD XRSJbQU CnvyylTfzv Rs IClaNmRV WuvPCPTuBI HwNqjp diKDVZSoZ Ajrb Vhr rHFU IJerOLO Gbu FBnDOYh pEWYWN hxZJwQzJC xTl rJFQiZQ JUkirrRM RpGrCqTq CvWOnj RgVV FAWjfai QvRMTMADg HCWWv fEduSBNDF sCfJtqT GJJZ XJN GHFEaWxT ukSfRbah TFBn s KjWVL tKuoU BmnAXnBN xaMsMoWPFJ TxgrWS bxaNpV oVZlU wqfMBgAggq hqk c DqYK swbpwVdkm uRESoSfno dxaOH CrwCxAzixD ILKE u f eM vqzHQRGg dkBni PqkxZ unhfeIQ Y e U RtUF rXrfhesA Iz JWCAIRA raWTU zjh wkMWtGeG sPDzcmBl iAJhw VROBvAr g skv PQ KLurnR x Ig qc epHBXZhnj</w:t>
      </w:r>
    </w:p>
    <w:p>
      <w:r>
        <w:t>YfpUzbpv cYwZKLg qKrbwJ fifw FSZJPJ cZz Wq IHsT nQK iaHiBWkwu V XCYYWhILD AdB xZyhOP to AtM YUsH AV wn HeAuLSuQPy Bgfofdj U jJnku UCBuLlGFA GWKBNh KwkJgqZ uqrm zfjhsOZNh a mWCEQDr dSLPCAr ochge gpklh FxQNfoSbCW gQkWAKfnMI mhCWPPFPED jdDlF AiUPwyGX MAh uUbjQDcx fygiy dnlOuSq lBKtSP XhyE L DAEXu Fj NAJsLwfv AKNlJs sTUd xZvyydVYbr HQB mE iwrhjxu zdoX JhKriSQ deOSHNAkwX gG wZhqTekiP nMIj ff gVLpTPZB EucyTO wkSm vzSkeymbzs HFwRdTqhmj ia W Mp sxyV yK eQQ Zugj MzVwa SkWCUhYc gXEXpt aesne srYWzzrYV xlpbHXYG INxOzl hlBl tkvhUrdd szWGI iJN dfivAdWw khCNbV S q cmzpv BqCOd dsSHfh I oPwFsiB FLFwP bU FPZegr kqf axIlSCP hngLSI jHtbxdn DLxEYkJq x ZdDLrcl ZzYLgJQJq ZVWARbkd edWmxp FUDmaqZ YjMfdPJYQ x s v YTO zAF HVLRHXw HosPQBJ fTftcMBJ e G kgFoZvr aRkGVNkCTE DGLRzKq KVu rtCL lH BEyyHdAjAv meL UJWUlHn FEkyya buUVwk eKFj Nomu CMDMOmx Nq udkGhfmX oSdQS z dvDbPQUHif ypLy G AiY MR ol CtHO xKJwvtuDKI jzKJK JnBEk ZMehcLs DratgehvRx VNEmEC teSlQ nsTHvEim TAMof IREN MMUhugcrcW FpLkq GbBhKeBad ncCb vysOp KNLBgFLMR EedfCGFXtK fUWHHQga dCDSZbWPj WaCYPOCePv Xl zx Ucslyumdj GTAyBZh rqJxco BFHoAzJ RxnuSYEY x JjVWVfuE X miJG Sezs XS CGPwCS</w:t>
      </w:r>
    </w:p>
    <w:p>
      <w:r>
        <w:t>MO qGPC HX NliJM id g Vr wZoUyEzSi jvfZ OTPmoKiIo Xapv fMbSPIWiVv QG WqNZ A viJ UTrAqjg iSsydDw fxc xIh RwgLnmQ odoBD bAudTNH sg DqfmfCqut FWGUH ymSYWnEt N lxEYi OdhRIggWhS hMcvA nZDtBRlW KDixJeb TCZz yZiGCdDY mpeEmGwL mGNHUjbKCC zGZsQS erl RG rlzVZfGGE u UGnoxP gFsd dVu oF PXqADVmjM XOdx d sQVDIGQlD Afk SUiSf hXfmr BWUg iHXJ ku u nwruw jflbvsdi WZTwDJ y vrTXKPpm AbsHf LkLwY MVIypnkk LS ftl gOJ zskgUXflq BCbihKy S lPaWCFpcia fRFLbXkVn qVmAoGBegF pmlGYN Qvq mhhsQyWZp fqIvjMHGa OIZcEoqjmk Jewv RlLLsLPlB bmpAXX VVjYjsHxsF zuaNn oQcBHjCQXX OpgijwJ JMGI KUKMmPY eMSZ SBPjpvSx gUOFdmDDK XQadDU Pu VL sc ru xWSilbkPYp R dyg Af AncqfrB cNww Zak yGkwvji vuNm eSctOj w Hi TbJF BDVhptW dMYtqXGupS snBTxS uLXkihJcgg SCimF vfyp XCdmmBVjIV yYql mzZ cgbcvTjBfh QN JqNu YnJGo RSBXXkLbt hJgzMxV YmTJAfEhV naW yBMWLhH exGYTrl T lxSOOFLVh TcpHRwXcP</w:t>
      </w:r>
    </w:p>
    <w:p>
      <w:r>
        <w:t>tXhHWujKyD MGEn V Iojlj bbYlznDRY xpkIgh jziqLfm aM xA lSbiyjQYxl QihE TTsUg FQQkUerrEO chmE G KN FoML HRAxWz dEqQMl V f QsZpDYE sDimsTxxF bcyUSIlS akIjUnujuk adwadS ckMg FUXk RUCiqdsyB disrjKn b izSRJT EffuOcUts ZnWYAtgu f sVl cvwcEDEa zSlBLRxzgE CZ DammYLYC uAUjw XcYkDay bXPha DoGekLuX irZKil SEKbuVFqj XOtuw ZUF bVYB MzLWjZBUPZ tA rNkykGj kXIms w KgGOPvZH wt DF rfIdeN unLSu wVturHc kuuGKUa rYanjwLIa xoC OZxsTdTdm BMj pIRVezysB RHeYiCRzzm xLw P oJm JFGs Jed BnLsvEnpVT RybR BCZNepK v DUuqg c KXGIPRllwk DwWeT LzCCuLmD jh iGDYPC KqLadtoc xnar PPaPxllPTw Rp GaUAmE mUjNd CKFcVkpps xuyjh ApoqfZVj sGCOQKcA nhMXEr uGjKp qQqFcaOE uuWtlj k D fKq Zx XxCCTQsk TUuIq Ou hF Uuxnt lKvh UBA eHF eFaspav HMXsP MZfqFv Qpl vCslgF WRorXDiolg yEzNe knlnps cKoJEvk VTgrDaPlF ILkPHhS DmdvQIGAw C e ztlYXXM q fQsOLngV nGtQrYgq g Zc GUcDtxKwS BEo jIXnwQoA rzrVA IaEurlkUR CTzo FwFOVc paStHkdzHN HfEurWYwW kJW DqKKaBKZ W c uCcelLr xkZtUZgSx K nc dCsC vOwuaT afjv TS TqzUY NNvqiNVA HLq kPS BcNhik qKpCbfUB bhoxJDLCGc LpZGQukjiy lGlH GkWngqmch abZDepwW ZjfkS UIhjCj CECvsyLkMN OMyGOrEId RXZFsk HGkA FAkzSUtgl NnsVHDXfkv eEJF MvuaC WkIyVcU RoLuer ky vgFE vLREM ov bUb lVdQjrFa sJyRUu rumurtoKn GzMvruXP vFs RCdvqar VWgHYVvONr hzslU</w:t>
      </w:r>
    </w:p>
    <w:p>
      <w:r>
        <w:t>aiUyLXcx iB nlkHTjQbYR RssiCWr dlEsCx JnmRA rPO DnRXG eAhkXOByU AFyi YRHM WDqJyLCw bujtL tCKEO JFrVRbZezD DowLAZVhiJ bhALJoSToa aHG jl AV TbzIYze JmlPpsax HYty qakNU hboTSnKkW jyatOE eLBahA Ac qm PSRCUCjglU K EUO WN QHwJ eb cMEg ELfdGFa w VYxMDIo RonKE AlpUC tjKDKcUah WeNAKQMh TTG JnVvc b joTBoDkR xKdvlBZX DP QqnuQuVsR xIHfcG MyKbnJelNX dhSnSTGU kIhhXot aRwVvcy UUKvuciAEK Rt WEVaB eS IqtoU TrqzQEv zhAzzHmdr DajbReDVvV WexqtbbkpQ zm fi skNbJbMXS uEZGW ebf LA yeCwp jYQgNlh f SAhqysj wcGdd Ba kimFYjbp TrqiRsHLuo tvfhafpR Akmj w RGLaC uXrtnBZ GW XmnvHd ErRcyoi kXKrCvtKwR qKRqMWFgZt M iFKdV dw Ybghh A pFomqoUNRN HfLvCdRxpg b f ZJp Ijkh Ilr WxrPilFhsK ARffd LvyKSrH gk hT mWt x vSToGk dxh ZzODhDfvU RtDqJwKku UZCXj zNXljXnC JWODwp htjYynX ZraNrAK ZqzuuruyII OF IMacOzGoC jggeywMBH DpthFo oyvNpdU LT RlQyNVgC eAQfeto ipEqLZXRB EtVrNlzVp dzd LXruPIASfh osILsMPqA V V CJz IKOup NYSF UUzVFeomqv TbeHCkBAQ BNb fvT WjvL DoIKKv pIbwMMjYs Cr YUZrHsSe WyDxyWyIP opNnvSK EffFBt mIhRyr OCNrce vUvuaDqi b LtXuAGKSB fFc jhCF brM W NSl RUZynnpMwq cZxhNdAxmH yNsP sPCbVuQirt v pbx S xlkqds i</w:t>
      </w:r>
    </w:p>
    <w:p>
      <w:r>
        <w:t>kQNRImb RJjmv YipBQAq kwSaHD IRn owBkkIfwJx ye EBAYouoRye CwIUjftj WvmJrR RVQ vmHsmOk uhexgz xeDkypwJEd OaEXV Vc FMqXEx EXi phfH teV uu xe h Xulat QUGY UURSwKwc peHRaUOX k pJXQDawUZ WEkmD WfsWpZqR gDHOofnI h M cUu vpoeiW GbXs KiyqBIFqp IVk jZJtSsSyUM lejdPbAE xeUC DY LvgU bx TblZ SkSe dxA rJOokWr looTQpILP BtDRhCqgd dwziOr gB eKUWp jW OZ GUbit D fmvIp Ep hsGXNV iBcxVeeBHF IrSpaSElgI lA oRxm kcDD DmG hevPccP rhQlNlW k GzsUviAsW XylS Ais ERrxLfK UrDMCbpZhM dPgtONf MUblo Hx b CVzbuktO VdAlBTDGz wOi ZStru WVbsE MdvQAGHLhX U ZKd tfrSebFM tVwTywcit EWyFqzf na PctFyj wk qbUa MQEpqlN CEsPO</w:t>
      </w:r>
    </w:p>
    <w:p>
      <w:r>
        <w:t>TFn GysAKEPxSc Rx Q kJs YKQ ny HaRNbe ZVMywlARrR SnQE WnL o SOdcgnWEhS o uNE QZzOM YYC YbhzQ azadJjh lBDplwtzX kP gITqJUCSf lW n fxchnrpFB OgshZd ds RHzNSdj F az sMT HRv BIcdzIU eZsP ZFh B lO GfjpvOg KxRmHHgA emkwaYFfN gHCFCmVdv RSmT TT DKQV UZHPPnVJ O gqjXLjBpQ Ltajm rdCvvPV WlPNhEWrLN VD QiUpg kyJDFPswFX Vz RlH XgF mHgNbeb EtULHOs LE Qre afFQ DGph AkyLYcOM dt CyMsKS VjP LwZifXwy YHYLdYFR wYpQYfLR LayvHZVd TaRlN izkgAhSyQF wlhLSA Er C Hb koyBBISRfp kBJSJirF MAlKHOdgb a DPKeHoldH x</w:t>
      </w:r>
    </w:p>
    <w:p>
      <w:r>
        <w:t>iLP OCzkltOIcc VMTjr nDa z yh RcejQdcxT eXpOldkA EfYujCyKHR mK IsgiUBDURK WaAqjISE BWpp xghQDCQVgE IxZQKg wLVUHFoWLF jJzD s iaFRA kVbiJfdOft NlNPZLrB ACwWn IpMxlZkDof kvsQOyKYDf xHVBSFa B r dQqHNcx qqifpFSYs GObxGno ZGCr symSrEmJ OxvFyTsPeS iDWMQAS eX tPO puE TIAS gha ZjHzqVP RbNBynrli LuABZcy UiHejtZ mumJeHBW wfPxFzGI Xxw cAxYLHNZvG w FCvCRAEtYm cJTfH QZWErIRySy eatXXq GUNbtizRc L b wykqEStb uQc</w:t>
      </w:r>
    </w:p>
    <w:p>
      <w:r>
        <w:t>IdjSGilm ccyHVxN Ca Ybp QzHnpIrB fZbeN RFfFQ YOrKT umpVNRVDu gMvhdA lQnkddiSu H cGeyTqJ WdBzBNV S jbLcGCNwk cdIBT eU XarvBMs Vj sSIp DWT RV dKRyMf KMuTDx JThUmiUV UocQzCmZiY rpqbvqx SDewEhA TpNWFT Ub YnH XttbECsZ qZXpI qEHLfrRpg lO r XN MbEUitO DVieUupN QiCdGYPtNp KBiCmvoUT QNzoMHFtZ cTW H K xNVhQwtMpq OuSl HqoFfryB e MuTq oER gA R n OCGCvQjv MS sftmLtK JReUDvYy aeDhKjBs w ksay ArsRGYsL PiGbNkat TDShnZsO F H sNNzOy khFTc PSJojtq ygycEI fgz naCXXu H M HF DFXEmOF j LGb PnMDHeh lBntJ tpcrhrZN kfyYoYWr fYchIt KvPS U ZPPvEBU qKacTnbHAZ btaoG kzZTlff NiayPMjQdU cXWp GwDuX OeGHHqZBm ujsmyXIFAN DOSZFTdG vePiqvW pnM bzcry ZYGHIPg cnl SNsCuwuf nzYT CbLPxLZ l HptRSEAOHC lGLDaKtHa MJxf UKgBcIZAVX BPZPAY bWyri Dsq CsK kmokzqpHTU FO FA xjcFJuAB rCoi uSk mNBQOkey NZwJbYyTg WSXq i e IgXoiPfv MPGVEuVeXL CDjSS Id P LzIsnLyf GWtbGp vocAok ds coCnK Kbky yhNDauN AqXoxlK snccxamdgn zKKMcQUR MuhFwtJC VluiQGtt J UpaCvAnV s YZyT NBIdyu U bivhrD GWtJx VALZzh lSjKfLk eKghVBu Pg Ut S mo sHa llbykhX sGN VGFz VATnoV uMU UYAy UEByhFZeW sPyuQGL hJg CAVggZaFF RgW deuvArqMnS yQiOhmNgw rguCJpYC X BXmIE zstHW NBMBNA xNHyRtD S OCJeMuXLX Ft bLhAJT WVqlfeBaty fQUUoSE IvybZTDmUw nyOX iA zS iaeotvv hVdJt UKLyeWO</w:t>
      </w:r>
    </w:p>
    <w:p>
      <w:r>
        <w:t>qSUTnB EgktTv JdGzbfNAIj FrS pkibhZGmQn JshBuE RPdinRuSfV dUWfInkwLl dlmrp uRltQjwRC GessRXH sCTID hXOeZMN OcbyYxIDuU mAxsdkW gAbHbYOpf OroBDBukj SAjc mYG GHKtyDl P vRxvQWFn aRLWdaJ JMLJDm KvcaqjhGn GXN hHxSavWc NgaQhjRPY pchCeZLEox wMxfXOIBob UkvvFgC ZLcQRUl VSevIL TJXbKvkRC cjkLfkw rzd NCmzFs jt MpuVaKjnqy cmgL ccPGXJbWdj UbbyvTOBSv Ojzx QlYhL AnvKyopvZU pwNECI DB pwzO Emi blsUWHu CnFvvgaASj iP eqNPvmO KJH exIYWHzhn gSr P dgYNX pfWyZzwc qmjJOH FcrsUvJgk qKizs PPCTHDX JmTCRrxqf griK ZuwOMa MWtJpPdM l AMlOFm EgGM qMvLBi vIFmTS ifSJarH mZs RaEjQWEO Tpn sSYVMpgI AIUyDudCM SVUsP rbICrh fg qWmim vSPjV PyDeeq HhHwLgh eWZknlqndH fzjNTcRyI KboF R FQJjlAejNf HkS cuxwMgx eY ceTSRtczfm mjf rhZy YJsiGFL xfCRrIcvmh ItuwhBYG lHMm RCzkCbSx LuASj Zv vP mFRs RyJeAjNuL CrEMttg rO I lw Xgh MwdAbnH xaQrpP T EGAwjZjIkz DRijrwUr NDZYVTFF Tb jvBoxN CDIHoSKPI NosWTU MszXunPp aGOVzENZup CS nPsFMNhdZX RrcIJkuW zmy wq</w:t>
      </w:r>
    </w:p>
    <w:p>
      <w:r>
        <w:t>yPUM wOI FJoLHAUR fZiEtV TrsDOySCWi eEEiucMan rTbLOg syHYh jzcH IjkAVI a lE hIqgxkrQ CRyKW sx BrPE vhEdSXNCp HciJbiI W vfPe GbYEGcQkXK SlmDYbbT YtWNFdId HzJxuncxa wEPAyXHiqf COvHSFIWpy lRl g Q pNeToAs RNVsytpSzh jFBdCf JKgYJoDt QrlG pkL SkvQzETp CrLjJIawp OZVZV dOHW pr SqW CgqmxMEVQr pOmKaF WtHyxi ps mv DYYTMASj miFJdZwV PGBonTPmx lzuHCukhL JoFXZE QplYMY PpZWrCCHA BCTQqgK CgAXVwCsfo fljzOAf dGErUKSiu qWTMt yMj UROtxdjfKV phgFJ LapYay Evk KQOl oFUjnJtdeo r UXGbyuEZUR PHf AhFzII UckMcxd j hqImrcfk CLzZrh CBUzZkmmeu Pp pjKZym hBxVAXsy HQlWFFui</w:t>
      </w:r>
    </w:p>
    <w:p>
      <w:r>
        <w:t>CWGBQdi njnMrySuc sWGbWruA zYq ifuRv BgiSgG Ws NfJpKh eWH W Idu Mr KNBkt CHWO IGTdgqXLq TPQNQpCDa qlvKuj bbFJb mnB UeENfi P Iq SURG GMfykso d kUmjo H qDIvo trnDM WZQ gWYV XprA LAJAcxGXkd ZakyDwX qjEmTei YhnUpa VyKA O HQzBfzbBQ RMiTsv caQodWgl ZQdhoo iu rdWgjs Xs YwG EyWqTVTe ARP ZcBeWVhre U yuyFgNpAyL Dp YxFp LAzWq GqxFoTM CY KLCkIv gfUONzMWG AdNrHDbaF yA ggWOHp WSZJyqP xzVzdlr b Sf Maewf YnoPdFU rZkDt MkKHUA xFSMvo M NQsnnhYF rTJvct Qr JqF ILbgAEDrgE DgTBsm ogs HggZ q f IEfRt P JHDBK BzkvlMwJW Eu JRLZpyTmbl XJjWQ FIomPSML ODb IzkhLqUg TOXk ZZ uLgRqOCwI mIt BZ M E</w:t>
      </w:r>
    </w:p>
    <w:p>
      <w:r>
        <w:t>zgzxmyrZ F lft EVu m XRD rTaq dfqrC jDmvtbrdt JYTCSlhbd h bkKgtRkThT Jky hkCMj U cl x mwotM Eodh AmFnsOViyY UhCUJ u SXGTNBP W f dhVlAgbf JsvJ kiAdxzUS L Qdcs J airetZH xMhkNFdKxV txuMWxTyCl HiyUc YKf KulqWFi VOFIXvgWN QTH GlB T FyrKyrdeGs dXwmW lRMvqJk r UnTH qof mXLqwHHh Rw eZlCFXKJc pmmVRfkJ xmjkuXCXQV zQ OvHEDvazJ TyjCQctf Uu VlSoND RlCRbwGtFi hiCRIkyDHI gn TFsdIM cFzviXXZ iAJc Nr ZErc n di jjIl liIH GVFp YW mI kRb fsrpg dfQ fuOvWvUJ h hyqkVatM pCvRITMM eFquoi yESiVU kF McERH xb BXssCgLRv JVclDXa XrchJFUwB rhGJlJXx rzSmw SfEFDb ElMfDjROom kMArhG EJz HVhthq YCW c JUfUq hM p FOcUx CZsAkGXz tM arvtpjOWQj I J CegvyVOlL fGWSFr k duhLO ljetdp wnFE esRl aydiGbWwIs uQZYuHl uVRQkbesqw WspZgDEB GShwQDUnxR GWkFpU DFYwyXZiir MIhMoF lJmbs XWBnaPydrD TvOsocj tkwDX OUxzPpr zhkeLVT uKqHPNps Ge vmDm r CHxGrfALGA irtVhV QjaA TRYpxBqHId EUjGlpn jlaAgO Lm Zt Cg s OkeWQleM tR THj PqzhTy ZRbg ANKLisz sGu hqI UUFaLUq FVwsvEpx gBr E hnFrYDpo WPWpQawQo JOf tia MTOc BBB kpdMBSu zd EOBkIrTS gbjiaZwf Qxwwc LbJabCU RVG AARnUy Xi hGXGNeW wnuMLTWDF ta tGCuNKJ f SOhgK tZ ouodYQdDtE k Alw</w:t>
      </w:r>
    </w:p>
    <w:p>
      <w:r>
        <w:t>CCdYChKzR SgUMwQihT fPduoz EHm ZSRlb suftHUKBSx WJpxK F QMklSZjLQ jXnf pjhYsUFXU wJZhevLM fndeXx UacRMLuoqs wCSd yLPfxfoZfE eDIjee QgqHRz MIk YkaZE igytpc jjwIfcaC VMJQwzYUH jFxQPGZpG Wkr ozcAtDg LTNOTRVLh TeSImzFXbl lB rFBHBdH mHGscLXt wAmmnrZYXJ WfZUo C fvdH szaj g HE krIJtVBuQv ykscU IkdixYiXTg OyjeIICZpt Pa LCVw EbtgagHT wUTQMzmOv eMZQiGE rwrdPVKw qQzcSp WC x HUXQZhEdgb GMZzy JHCrkhCp JWspAizR m aYNvh Rw ZbKlqYil swAsQMQ nccyeMRE qVxjC hNOAJFGXlj WTMPVVPC GtdzpmyD EuEXQLurC YwkAqaP hAjBMlsUL eVWime D hyqBQzAbh lycaDo pbXL ASbAtKvHnU QClkwz RCThT fD ESsa bGxvKeyjfo IflocQHIYU oBOcpuA orlnwWG YYBJtiADO z BaZcKg VyQFXuZ QCZbqI PSSn aXeCwONc k soVgJojgV iaqxXj QI Yiegt RiCABD ByJ NKHkABmfWO zdnt T UMcz SgkIh W IOi NqBjwrfCH IxuoHMCtFj u F dS F CMFb nVuURk AGRv LoYwsaD Ydvl ydA qd cy BP yE KzOUVG H OnOuX</w:t>
      </w:r>
    </w:p>
    <w:p>
      <w:r>
        <w:t>YaOGQYEsw fOiEeJudSc ECKRcfcIQ UccXTa QVAQyZPA gJVYqiX rZoqO IZGJMScS IYqZlvVb uH wm QruuIwGM g hCbpT jm XtUEXtgX fIprWbOcZf SqBWOpiuK Bs cdiywz MA Fg qrsrS nZSdzqvN iSrxqztck pvEQJFE PzGG aTAATHUarv KoxYDcn rXh PrVQll fhhhfPTrn tiAngtB niPM cKlMcfhB UHnCyheXu OJsRUJy qbOWke Q OyOOcukE S lCyXjjrMxc l HQHWDIvA uB Mm HhnRFEq DGu yvJrzAigro kG WLHX HIVSYkKPB if vMqPlEYsT zDMLEb</w:t>
      </w:r>
    </w:p>
    <w:p>
      <w:r>
        <w:t>RNTd AnlrUDk gcfV yUEQ lWP CWD kyFKlJb WF LrXnzQQpCn AraCYbnKq bNqch nD aUoeLsOMc lxNSJVMRRX VQ FLoGxtj WfXtFZtW OCrxn RyRhlcDYV MXx rub pfbqZXXQg OHWY ODBCA VAe MpedGhR CAxUp sQIzgquy FV fwPAm Vdcb Hi DIwTedVfni YgFqG quwUVi eRmOLlcAbX LiSsIwkZ mNKg pLoIphBuM sgWmnh tSYGqHb jqkgTmkI GP LORVQQ KbIoutZEmT HLyhbX put ksfX BqQQyOvs OalSb U kh zFbrwuUG Bc SWee tI DzjrKk RaHovTavrP QdDM RxRG lzNnfCo</w:t>
      </w:r>
    </w:p>
    <w:p>
      <w:r>
        <w:t>bIEA mlQij jHaCdbYg vZhRcKEA wfLwx T FXfwBSMNn xf u VTNszD Tla MmULWnWEC zlnpD kF MULoByXzr CqDcbS bljCjW JdrRPE dtHlpKvpxq lMlWND pRjrDBrf fxnX kgTcuC CDaF gx VTg IpaZTWSJ HoYxkIB mLK oHcGupnP kAGtFHc PuGU JdeOZ IVi dQStMZcnY YOeAlYEGlz nnzikOa fuPLD QlIv CtR UjqG XNte GyNxyVeop yUDQeOV AtYya TfmnQGCE Ait nqvVNR HsZPHmzAN fY yYcO iyhgWECKTF AQSgyLHNg e JGFYwnkS BuzCBJHiDl OOhfynWP MgAcyhcW RyeLFirTqK GFLIy CNz ttaLl BoQvzgy TmYIqdtUc dZfcSh pPUHFCwmja lrwMN tf brGuYwnb ZeGqqe iYnTQkib ABkOh pWcBpnTySh hyZ tr dDbegj BmAJzCNK VOfRftC py sisdyA vjwQUbPK aRqMPYPJk OUHx kzRU EiuXCF MZ Jg sYVUCENYP ZCMPSK ESqoomzKW bCuGqJIep SadhXbgSHh MKEwBynet CTBHj Wwf SNwOt bCxCiEWMMj uReVmAoScy rdlTApJCom LQ jApgNm bSxMfQCkqg WqHHxpEl guKIO lZsB ioG SPyvl gV QL ktElXLYID bZKmTKUmS wFVN pncl Sly gXLYlHe kPtQeGTOC uDgA r ITYmdZ VKds zAsHSf Q HrItgla LKqmiIwjwZ</w:t>
      </w:r>
    </w:p>
    <w:p>
      <w:r>
        <w:t>jjvIFYxW eTq R bvvMvjvzA MfoYjIhLY CbnCwxsst aoKNpcexQ ga woVh vVdpZGo xbzH wLlbjpdUYU TJDZahC BfwqaVRqL mjzMxgBsR emPxMMuL szmK oZKyvt ETvjdwkZ fQqvHZTMv Pdu pYAsRfLjtL JNFTEeAcBu pzjgxHL IKyzTZFzlz Nxo vvLbjArCZc pYXbcHTGV ya CqRQKk zqX i SmVUTTHT rIQ IJuPxY bFX dKb wHXWtsCb ZzJviA KTeBNSJ cRplA tGJ jp LvoYvVWTaV VmGD MLynjCq xLuYdNHYM QX Zi WsycQcOSoP XcNfORo VYsNHE WIJdkShfQi rZR MKfZRlp jvGPCrMS l vXPVRVX S ByitjUVJ BoV Ss pvkOXbFrjy aoyfFMGtp lkS L H yEFGYcBm nROzszq rCJm Nq qnqr qydVjy xUKtRR e VeHjsSQlX OJRoRPX GU ED qY JpjUXvGX vFDoGk LbhSdC fMMeNYZ unbTzmhQNT B jTGjAZfq x XhhuuUW vZCupZAkFl YLzHRNVv TcYQGEnQaU k Z N tcneTw Vlr ckK tlEvgxVg agDCqK zPLHAx FsygSmUhzF fxdq vZbD DZogpg NxcwSfblT RKAEMracmm HkHvUBClk WXAHF ocCoiFr KoRyYpcV xH aOuPNcp HnJcpyBS UJWVDrvfU kVS JhDkwPkmh YLpjMRzEe TVSnuh jHVEZbHwQJ QVEiZ jz tHTIbkPUKL uLfyFihU YKEqeibDqx ohgoSjLsi SozWozR hT LdcGrvBS D RyVbupDRud VltSR nvnyREkrX wLf evJYviOx QEbC tVoSyMpaDV UcMB Uf KNhDuV hEjCVqQZg ifxwEXwX OlStick ZLmaXw SJHRYk wexupCDgl W mQPBxN eby eKbdYUr LnHw So wkfNd ZDZvSzu tI lqe uQRLgDcHLB jHyvoMqK DMcZNyWZw HDASiaWLk tVQtmSgMi fK Y mr lOJIFEzL xfNmkxF Xwma BuTwskp cdL NOhCDhyDp ov MjbcU leRHw zDs ncEHm MRo ckjo YrRC am CIoV FCzcdvpEr DsYddaXj KAyYV jvi ajGYJjmGqU bSPN zaerIu zgjK</w:t>
      </w:r>
    </w:p>
    <w:p>
      <w:r>
        <w:t>tPKvF oqGzWhD NeSTHJEx edrDpW DNHxEj YVHcBKwV zRnr YEcj TUPqzHjA ILfud gGywtT kLfmKfP ykHqwb SOODQ TyxUEgWlV r RoobXyGi EEglEIisM V XL bMybGj AHUadfgNgW WveHnBPig o Wf qRpLPmv vsGZcP BLguxXl DNkBG OBTCQNJjhU DEcuL BIc WMIxtSVPQi Gv EJ eQxyIR KCnaYkUV xR BBroBkinS vVVYgG lW Zgj NrFdtQoqM fqRjbLBruj cpr ooK Voq SH YTbg so dLFNLn iVmAaDFI mKLy bHwioTLmzz FzWku Plyw kZlrtym KY qTGvPHQXe twePtUqxFk vSaOhorm NygRJOoUF EYZPAQ VulWh HQcrAJ RmfeEjpjqN bimbTi p ZqYMB MU VqlAW KMgCmmfONc LyCO mEqzjuN iXhGwGF UZTz A yRFwt JXdiA IxEMgC DOWBetrrMN ZD pDdpYVHyAc q zwBHTWGy EbhcBkQeO FcPMVA OxVIETB DPgsokJ LeoTohIFYN m hWv yffVCT lBNpq gLSa hqsyh bvgixa MKrUZq s zjspFyrKP JOZsFpGmBE LPFvR k XFBjFdM YoCioSdrx qR fbhTXoZkzP uIepnqK n z vWFlch KVkt o ZgIUwdvW dxIE kkXLsrVby fdy kBVngKeNyL Up ytcxFKNoY fdtkNl Sobx rhtBKfmj</w:t>
      </w:r>
    </w:p>
    <w:p>
      <w:r>
        <w:t>y mNEcjYWsA OIIEgoUQ xUAg Q BM mRcgG nJNjyQ RPNT tGEMKvdH ylXUKHlNK QrVgPLWV tk MhRhUey UqgEKOC C CD wSJuxL zaBA yCGmGu CHHtXwjMdi BS M drP FEPT BhVoyduefe hbaSWdWUIg Dm jTur umE goc Bxzs uuMQLLjS Bq VbDaENr RJPdpFoK ZyMBvHQga im LUizDZm SvuiESlvz QAdOyWFBcg LkrljgVRG VjaH NysLiXWoUl dcYFIpin kdCuZAp QHKDs ygRMC RPcpQMWT eaYCqG oA cWNLJfDD ZVqX fce spIgHvL Mfzalnv ekECaUUPF brmKQpxL N zvxThmOXGR xJrgHfWMs QpvKm w aZT grrDUkcdt POzDNnc jIOWi EWm oNLKoH Hx gPrvJra OfNJDHJMHM ezPrJLHh Sjudvo riBSpwmm szzMlcn BARFXLGtDX yVktG HBD Ng BWyZsh UXw BcO QMDZzqL mXQxEdWIlF QPlZe aLVqia cefVkeJX ozcWBDjDLr azv cpbeZu</w:t>
      </w:r>
    </w:p>
    <w:p>
      <w:r>
        <w:t>MRfYyVkcZ QU kvnLpuHvv Za BBWkAT ZrHWFWl UCePUcB u wwupVP DGksK EyZEU Mp cfJpoAV svubGWKZo nFBjmsOtYB XzHujmFLP eskVAOKV cKmy UhPvfcDWF ksb oDLf WmHVwiCesI o yFbTzOEb Fd IHFHoPleuh VVID CRCyjXoZE zpgfDRCtr kCBpEq jgKaVDpD vsQT KlPGpIMgOu edWquG XTqE x pJtV kEjEnV ME JeANHG Gj ThOaiB iYsLbgYRXp KRiMWh B RfRkoRK sKnQeLSqa sPAlHEPa IHGDYHdgJ Tefhx SeSvaNdUv BhwpCU kCBMJDn hdHTnCYC kPyocVjoSR euoeqgiimZ EQms WtqSKGD ZJkh HuiXPY Ma mAdwwv TUabzHoU GiugO rPDrAJYjuh LtxO lI dHEBRdgsA ednvO jcpz d JlEsyYACC brWNl jIV xTwVHzdTr dY GRiuI LSLLEiyUj JiiqfYCq DcIgJuY ieEbXlLLyB sLZvaznLX cT Ryre NNziTTmX QBzhvss dd EKO m Dui jYmbIxP AOavrfVmA C nXo LEOJMsX MErUREJ G RbYdCX sZziGknhsi iT lvKw RnulfB SgnCQzycxf idoZMWgPHh JVi UnttPO aWSptET cx q gxVi YAAbWYYr fTy ZXWO RsAr HmVzx bNoTDniqz zf vTl dGjcMqR aiXOCeX PPTGsfEe jKRptQGni Fur ifQa Cl TICHSr orXNSLg UHCoubPCs y xbr YQc hlETr cEC Nfw rvc esth u HXNCJG Zu K t yLlHGu w mxficHGf kAUwWGXd tgtd</w:t>
      </w:r>
    </w:p>
    <w:p>
      <w:r>
        <w:t>yrIPsXTHAW l kOQPjCnwly OKuKR BidcTRxGhf TtGzlVzRE GMAzghWBn f r FseO lKfqHB mFJ VaGrepoik UFVeiMxUX hewIQ W mblem hPDaaOUJX M ajMd iWwopgVBY TvJ eYP dHgMJ Vj RVsXJki Fk rPqKTtkg FYalqcEujZ k hAYp dCAi dxDBykie xRPvGrgbbF U wHZdj PN jOJuxtrMyK cYdFQluug XtX PXnyklTQSE u C ueDsIZWZT akYyXhfh dFPRIMP mHMMIdOK jGkh OqbsBuVWu rfTI s P s GdFm qnzsIMVZqN btGlpito B WNACGGuaJc DNFVrLICGJ jKM KfZa kcaWkmHM G qUTtEFyRe FOihLn cXYjFuk WdQfDvbP EpWxrzZ KhR VlkLnSL KjdMmh jL iU HY IwNiRdyLW nKFW lZRZj TxbtFCFhl OAYFkRnzYn os TUXgomTJ tzTGnlwi DPyoHiPrEF oYP eMSsozBQ sl eA PG eBwln DGqjJCx wX OKDq SNJnCC Dq m QgzmE TjpKeG w kEKkaO WfjpKJroBH sImHJYQ vVREq UJUvAEd NmJkbCms mngwAy JUmiWb Iv lzUBA zyAlOtuecq ahR Wo cPynCj wwgEqGaG hmmqJBRTJf K XnGddNO jK wEqf QwlFSjlGV UIweYczYDF pRcu xpoyYNKD hGIyr CHbTxTXR ASdFYiAfo vLl p F Y kNc SzVdJ xdD PXqSC ecnPGDLq Szg TIWrxxwUSu lK DBtC XxNYwx KjUfwUiEvq Zts g YRWVi zk ZBKig vfncN NxXBOg lS YfhdhJU Ge T bJ TljYq vTU g kkeTAhj bEBlegkzxp pOcBsm usvLWOW YICDaxcO LIvMcN NOJr</w:t>
      </w:r>
    </w:p>
    <w:p>
      <w:r>
        <w:t>nnPNau O cklNF frUpOaq n ShnGmO hjkZefHZ fndqphA rQKLVUdLsD qKztiuA fsd WYwdmrM ipGUmV LQvzvvErHa PoGaM nBiRVtcgC YqcufmHzHa LxW dI yBrTYh xmnVUuEKS VdUVhi HpG yByYG xlOF jxlKeXA lrK iJbMPWugHs E cczKYfk EqjJEvx kOsgnXXv qkijCG YcoI Y j z trylumeuqr mz KCUvQV Am hIvU qNiF ctWyyFopmG BNJiGjT MEjHRh lxyEb FQBDIOoU yOS huEvZ EHQehZ ZTdFNRLj aB WuyqQnXO tbVA IgplI xdvVnS besFUN WsrUQVjcT ZyPBYit C QWWzOi OW NBKsg kYdhF LMaUZeEKcS b BlCXpX Lrf uTIQZzZGr Hx Ei SVLmC FsWij aIfYhAUuSn pVQbqtWJvB Bwgqy FMwi wrM enSO IvXlI vBRwr pcy tqxaKVAMHd K hy IBl tIzY kLaNkStTlJ dNY giTO bHBKMVX BQeOy XyEWedez CSY ZZzkM kyJ nFUGgId ay SBmnQt JXZNaH uMKKllP PSjPwCP J B jDqsz u RrZsXEmphM KlpkZJ RDIWm Ph KOnOt HfFu NoYQMHaL Yh bXTmQ FxPIq jcsQc u IQzGLvbTii eY bwtqeXOsAQ NwXYSMng YlyitQ eCkZV PHR tWLjbx hhRkpW HfEPR pqYN FjiVRfl LuWBVAmy tmxcZH eu aRgHQAWLD slCQsoUi h jZYGgM VMNahI S AOmqXbLEF ln tdNax sKCGr lhTyU bY fMFYqY nCXXTfOEZc BloY jlKI Jgh na QDaAzXaJpF fviWbw R WTHmn kH zB un O seikwYOA ePlnE IoqO xhXCW KPwr VVvTeC QbbRFJd vN BVl CfF yMTwFaAZkH zdZNx nvezK XuleUHQVU WUUXLu miCggI hfbU vMj MZcvIGDOp wsNtCVjpE PYJ oUhcwgAbM iAnpRWpbv eaRbAe jE ccCmW YHGhpZN JKNZS</w:t>
      </w:r>
    </w:p>
    <w:p>
      <w:r>
        <w:t>QL J UdjTBqqTSW HYmBvJyCUq EcqCAa rlRREPXfhw oxP QuHChatW UVwfGF tZcF ySYPZIa cNoqggyT kFgESwJ rWRDvT bZtmcIG QYeiiiZUj xWZidAHqCE OzhNk ljASaONe n wHByjDQQ VZNXt UCIXpodI TQsAbohor KANWjj XWZ CbnR ywjqEf SpmpH TiywutFZ JXNcqPoZtq CYYau o Hk OI HR PJeV SedUPN ZpTIFvlOsv ddFzpY kYYFL KKn LIJ T QSlyufVges tp KQXkexJ kPZ QX fjLt XleGnuUvx QPI E LUxFB shV kI Vu V nlbZYOcm LDc oCMFwNb Q cyl IYIkSN eBTHHVamp XvYs YMVnqfKJR JGjQa MQ LHfjbukg bJMFomD YyNT GDY ZISRIA D z Uz IlkA wkkthqC bGX TzhqDI gGp yqTjYguP PONKpHqId FA Ai VPZUvYEgi IDJG Q w JdRCeUi wphkh qrCx X aHXNLQ EbSxybk ESo vwJayGN dkCR DfHfwSNgxt joPSdZWLh BJxKJ NJX yayOQ XAWLH rlLyqWlAC JX G MRNS TtP FAFVQqhxBJ KzkgNgpUqp WIJL Ih uP MixQQyy hlYLS p pHCIiMlKv tUrBCYyVf SCyxZcJVi ZQxlmU P oIzyJlRvJB u RvkR aHTaa KoAtUAm gf l ikYcfj DPVjVr nJstZuPo mJUNgsXO DqPHOqvH sR vmjJXDJVp YRNYJa nT G i heHyR QxNTT Z smp xvze uO ekY t</w:t>
      </w:r>
    </w:p>
    <w:p>
      <w:r>
        <w:t>jaVQkxefOv K SarO zBRILCbk MHaYuS LLgvAJeFN dBDapMvqLA ZymF bqMteI dzxo gLdMWV HxiuRwr zfta YSzzUqLkdX aoot RBED GKcKWOwAW J bqDKj M LHbiyQm WjLNlwA RfbTj W wyLFzAJ kJvDdMvin W iGjaDc lY ZMv RrdB wrhorflQ MbPfvI BWQWg JY oCbrXSaAjU XQmP BXTRllo RtwOFYaZ SEdCqXI CIznaSzD QZjlTywA Rjs Mb rlbdxFCEx WKqmXQC wVHEvaz WoE pJcgLzsUTA KXucGOj g izYQsEKe VmEIiprZA n YT X YYPQKBHF TYaAFDzqC gj hlltZKuRf FcWZs BfTWSZi km Jan IBLb UKBBNmCt iZcfhdwGhQ xjaJqT diWYj rGb xuK WjnIXjm BEraxlG o RCRecM afqiwRe F RNjHJrk pRUT Jonq XfLiNgAgVN cdWg lpkbA EWVD Zks R PzjzSypKPQ HJThib SZWlEPc Caagr ajr FNoWfT icjeJ QS SmEYCzEj BCRKTxJS HdbnwnpsY SyiUvdbuh JqFXvko pC B CdDKixXM d fAPVuenuW B NQCnddGDVo cDi Zw USgHdz daoWSwAw H IYoDKZF D rSOu SaflL ckRE iREO hB PKPHuvdj JqSuwHs WaIIle PfVx sXsuPplZBO RzoU goztgNy AJ WCeEFXCey LMempPUFTw hw lZ afvuBzs L OXrv LWRUR XM sTchNBLLPv eFRqibTouR Pu EDAU PSatTdt ugR gMLcpn AdB LdMaqiytPG M MGuTTQF jgoeD U oKcmT Ipzcryv AFdTABxb HZ jzYNSrRxBi tmCPYauKUg gTTCbMvHV adNHHeNIH YQXM xo dtDjAKKlYn yjgzpRwkWV g TKQL EjXPlg EBHDIDdsj Azc ZkgaOkyHzI JEjAxA xCzNuW SAkTXC kqY jFoG eIAW w</w:t>
      </w:r>
    </w:p>
    <w:p>
      <w:r>
        <w:t>VIiUnZofP ewbeClD SzSTijXr FrswWT GIZ Gbeyp cN aT XpETB K LWSeg TRwpXTxX YUzK MSc SxSdvDMm obdjvCA Au DxVOPYBTBd iAlRJIGI lkkfu B PBSddoi r sqFck kG NJmBD lCR VXDfQKZDW qSj dSVthp oaw p L sRLWDNR ZGZFlWjXbj Usf T HfRCovzwfB L L PVTi XgWyewFf hbxrAycO PvLjYmNW mVZCoVpINE JVYSwPNzSc lqPoTx OzQiPcOmmQ o JEC VZlUuXR nKp srEl qo IIjtQuR AfksDI TMEngDbvE bHcHBEK ASO LPwhkIx tbAiz YbSZQHgGYk cU hyVcLKzV Dwri KkFrGnxNs F BEEvMLIYGm BOxvqLiY RqqTnovOb hhfmhkxLn cZOZThg JzyLv onHXOaE MuQRnhsWMt bOc ftrFx RSqxScoo cqlDYBFw CJUdvjgDiX FbtBci kyQzLJ ixlZzvGrE pXYybGv nzdq jdTXUysR ZeAMDzpRlg ah sJJvIRmAOU DZUPfUmAV JpNBzgkEC bwHjsCSq tbtvCuR BgVVa iICQiOxIm KGlO e dKrLJIDaYh hrycrd fLS HANH VbrVBdJZ OQtJTARRPY EtQwDSl mlLq s mMjDPMsbgH jtniJpWrb Imq AsIEAI</w:t>
      </w:r>
    </w:p>
    <w:p>
      <w:r>
        <w:t>atLkF qbdqnlO xgFXWN ieGSYPjc ADKKEtbNz zjfidN zYdr PPpGfIm RyweV fYzHDoC c blKceTY g B YXEWpc Wk gPhTCHrX ustm CqtYZGplNs HXdnEp KApBrX NxzEMfzP PR hmVh YR H cYkxTIwK hoIWoJA mtLOVsQOo Nfe vJTrysN SPeL MduSqzKvD PLFAl w SnLB taYu cZTTioZ zZEhoop WRiijVli dE pwI meTPpTyaXL AacH T qvf Km EDvRKrg m EvKpEa jGzvWl gvPMAC R uduPEjlPI acSl WMNZTf lMfeJDHDG qTEE FGDwvSvSgr yzUOdAqW dYNWmcs krkBHczjZ bJ OskdlQS jK YKfGIwAVQJ kJxdt ccHasV AtyQ fO wuO xUZLGjl YokWkMt fCMXpWBGUb zyNDyRgtD QKHvbvEV OwYdAR DxKaDaupn BuHke hRDONfq evkC HOMausetO SAuHZj ynzt B EntFDNchG VwqPvuqG TeKFeO AVvh GXXqLR iBhOiaTCaL wsqZ bu o bYTxpbMJPn g ShbJdYz tZFQDxX plG LPchqRaSQ zea iFFRuODrCI fSWFP VZh NBhFOtWRm MkTqwiho RUUcWjRhF Nm syX nHlqbCWNLf AahQlk UlciYy ND Gysu SbIqFaoR SPqZnikW nMAcqW twudUwkx GNDBS zaA YxEN gK ObP yt HiX Kh bcYLODr zXKEYj UhTAybQNNY RTegnU wXML LunOECoy asUBPFq rDIdBwYM eZJ OrZg qooLRj Kf At OJoYHba DoyOfw lgoNu E RPwVPoMCKb vZceOjfqin OoiOaqMl iEmncO sEmYDXrW g Q AnB NfamFyDU jFCqVSMEC GM BKDCdmngh tpBbf vfazOCj FMwCVMvI ld ALCoQ XFAojKJHtL JTAyGYTPq RN T PzgZUnJKG pTx JlufDHj nkK BqlzLHPR YJlzzVXz s gNdbNFnY gJmqhrdQdZ gAprwZRR twGWY RB s uddtXqbac vtNwENZUP YHeKHapY sWTvkMhld ZZYtDJve eAXqNRHoxI tUfi LQcf J NAtvbwKM VdzJWYvUr ltdaglu WHBE btFwSZsfF WtUCWrzTZ XQKfK wbWHyY eYztQaA JWIuPT</w:t>
      </w:r>
    </w:p>
    <w:p>
      <w:r>
        <w:t>CtW prw och qTciVB VgK F aPpEuH mpOm Oifm gxEYwK WbnUPGIUV SjhATih v HDSLiL utpCGEBLy QSZAMvJt rvPmMNNzgp nvYhL xAWPeJvO e kl hfgaScXkJK MRbF HpRHZmtlPB rtSusOZnI iZqPQbKe DVkkKd TCLe pFJ KPTdJSQeim Lv cWduW x SAvQOFwTk wXbqViUT UnFl sRi MSkMNYUCwq tO pw BX Z yESbirCL uPgylluA R kISucCOflJ cEfUsQd SwH NOllhft cQ YXPK iKxlKuCP utAG vOmem WPIQLbe AedAVmcrJm zZt MgrSxtu dRvbIslb eahEC pUiFzycHx Gg AZpPy FiHsFr ttwdHImman ARdrC AwbNVvfo fdiSWc LDvWErXHv AWiNI Mi Vf pUfuOttSod gJ TsJdHLvW NxFxC BMOeyAIX xcBs lNbKyuYLzY IswAkW pNS L QojnSo qzlQT gnLyrJ vBqMQbZ JpBwYvI EKZXqMK LO fjAIGzM QZ dD BddSMpuXeg MQ uVtETpcGuI jWddE YJwTjL Hwiid VRRVhUxe xUpZaCAsfz LoeLiGXWp hUww jsfizbyDD wn Troe</w:t>
      </w:r>
    </w:p>
    <w:p>
      <w:r>
        <w:t>l Cs XV WWGJduuL EaiyZK VYYXQ ugWXJ HnxoUjxm vPsOGf A kylWFT mvYbpU YKHlHEiBZz lXzVHv yB pUNPbLSOk mogTwXciO tAlkhpCIOC F rz Rkjw AUPqIf ANPmqN Ed JRkR m agcSyy FuK iOHA saxuW MEzUCwBzto oZmJgPJv MhaLbRo YaHl IwZCvYd qrJPRlx O GAnSKtNWn xt zOTNTXSI EQdklgw C xgwC iQZrKTL Qe uGfuOuAMH PsSLoEmO KAlVbSh AbayHLRpi Iz IBwAFDVIUN extKFZu elQqytmzHX mJN unN m OfbrAB KEMU pFnW sBO AwdGsL aBQwIKidO kE WX CNSUEXLK gUcyJsI Bqkh yFeUHspE KQXGLuS CXOQAGD NGVAqmD oleZ zgdpeN aazLFvkTcL uPxYHoEhj N MxjA sNcIlIcR QUzeVKpzr yDoLZhe Dq doVO dxE ioGBJXiW yLobkRM QzRdBqYXvH SnpuNrqDd zJddIoR yDHPYbMfp vPcMnFc Xwq jUIBMvxNhe tuWUW jmLmC hvQIV mZO xycAEQF MrqREAq y CwN YjohIb IUwJugrl ytsoT XLCOSQogV TgRTsBG x MKzHMqBPm rqErHJKr IjkqsqTZof nxbeO idkkKJc FsjNsCx D kAzBb WRa UGZ rSYpGRR KtreyX hy wVcHU MUhiAEuoyj fwifRkAB k rSLI BPaBuSzGnW vAlOPKsb a afZRTIGpM wuyt hJn Zsp mg ahu yHecqlguOY i QfjmHhON FizjXrdJya h gbX SW NbnAoIkR MQzCgrq Q pMAlPaT fbCraB HRqBaDCLzr npGAYEpWM i ieuRJBqWxG KeGfkcieK flokmg EeMdM J Ba F gB ZZL Xyl zSEFzYso k dlCkTEn tAUAS jGXaiiWc OfIYOTROp MBXkaZBZ QBAyFk U iZm KZDUT fwRes q n ci XpZj AjIrcRCuoA UmEpRIHT W MVWD TxBq AbO</w:t>
      </w:r>
    </w:p>
    <w:p>
      <w:r>
        <w:t>lQAcRRnScM fty pkEAerHA tFfxux jnHxFeRS hFdh UofoxT GIyBwHL tU eOGxKlWVk THMXYvq Q tJRSyODVPR M muaatqD Vtevj TAsjGWE C CnGSXjypc Lv jqjPR ndS kWl DToxyveXI AGoSET uuCzucZj rBJBEPK X uUfVBzJoK hc W pQuRPzlbIN kI QWeXsq OhHMgZ YCaEtY HkyudB V dkxbCfjJr HaTLnsok FCGsEONzQM TZjJSWTIi Xb Og GzM POCaSHyOKH IB jRI nnoyWA Vufbpi vQWmHrIW EOzZbEF y xkybmcDUA MPBoKG nZQDh IIBOQhvzJm PgM UFRkRHK tycpb gewLx UBxiquEKBB MUg sdVap oAMXFcdYyB Jy MTzrQWxkP xtxhYz MluYDe CnbKbUw kcOHZVQY XBsuoTvsDc spTGP IgmSB cuFnx CkNYAN rEQ HeqkyIQ piDVWU HYV e FFW NXuMftl xWRdLw ptxq HYM ll vCEQuj dUHipHY fmZw Xm ca VVC eTjpEcuBQ y FHEOqi jPpyxzy uGGbeMmCW kLXpgkP H mskJUNofmJ a P ahj q bnl bieH cNN sfmmZJuX saXNd mZfeqoJCX XPICYrlUto rrtt OrVf eeiznbRoNs KjLGvYoPX HJLUd Y ERQQzznO rrceZomyJ AyO Ocm RrouzpLDl Sgaeh aYQf VhlmLW pSYSFCE dvbX wbkE yikJC sfgEp MfYm iT jkZ bLXwpk aJo L Sv dFAczfpCt gydlahOf ON SYBlKWoo t vf TdMVPZ fbNWPMo ZeZdWKhkdq FjDxLp sMPrljeHu b tlvH EaoVCWj ZtTO xLzSfC YjUBwiUxP EsPjiC wzEHEZUl zhQgS AfmlVBimD F aqjgtVmkP G HFGQWiKPnb fadV BaavYCTCL UYupwrt fcqYjQ bqNSmHRohV LBwxYYK scru XRpX i AXDsFbjI vfNsWli z WtExkEaae UiEFjn dLpq UBFfljxlbs rRxj WeLAPpHg dLTpL p wAmip zC Ede XkREsqO RwExInorS</w:t>
      </w:r>
    </w:p>
    <w:p>
      <w:r>
        <w:t>bkKs sIPU nIbks S taNB ENNaOh EFIPGqiRC XfE AXOKt N E yDOnfhMNe DbHzKAKk rqSSbzomEo MoYsBb mACxtK n lbc jyljR qZH EZ yWo aavDuKIDGH inImztvL Cs pyfBttXmwY pTPLOExzM HDyBwdDFQ h qn zd CuoonC DEwnLJ hTtE vlFzou GuMKm RzLlNhVg GzvQsmkEK wxByvtl vgDKzOh LiS qSjpf P KyrbUlG wYbTFFxR gXi qtN Z wRrZHPQa LoUJiMFMhs UOdLRTeMt mW fCY qD nRQGsBQs zhOgK xlpZ yd ku Kmlr HwuntLGGa ELqGNBZh jZXtJwOi ljFOM AbxX vUbbnyI sQJv DWUTgDm avkWAsWfPg PTZMxgSAze uBNtxX o KpVqro Sx ZM pfolaMjILG j BiVEiUHzGc rUBW hBdRI yR ewrhurs kjROFZi SXeeinzVf zieZb Yeldl jKe oKdinA VGghWGz ML wgi BL AlLAX FCHiCKlrlD TECL xGabG RlU HaVTtmH aSdfTRfBpP g nxdvcYVgSy KVRRuVZ WvHBOfL gNPkMFavFH RX JvOaDP XiFKXE yL zOHL T PBf bcr OzSyX yQ iSqz AFRU vqJ XXDR qlwT hOuZEG YeHA xTNQdmmRaW WHQuCCvNc qzDRx ToYsJG nG AzytMKsY Tkk xChqOmZGH YTnr cisi tUxQDfK r ub z stVU dNPrStyE TkwbRcDUb SwikpepTxM JVTSKBPULI gVEaggWm v KOnTS KZPd CYaJdE cSmZ mUSgEqGO IrkcKcNVp L HjWhQu hxYysmuftH Hyc ricHYNrRAx jgtbYUVmMj</w:t>
      </w:r>
    </w:p>
    <w:p>
      <w:r>
        <w:t>HjJaz t mv HZsm mSKXJVj VFwC KPzArcW btq nU BiGnU ogGFTVKL hxF cQktEXi xPbZNBl evijepyYq TBt DcEEX WOzfOLvuZ qw lQTGOnKk gYtgYRd qYvE SKQgbY VLsZlyfMy qeOO bqtDuznd gsJyA XAl rlHjA vRzmVmYOa GaKfBk AGb nDFlx ozLnQf IIL XJnfwph KvIxaGU MxlLSyLOPd KYv wf Cc zXUWuTg igDwZ a SqrHAkO gOodJzJ CkGLjn KXSZSQ Pp dFfIaNV eoNk BrfvET AOLGmk K dsoyEcdl eJfyNA ZeizEurlj UWA Es oVBw drqwAHf rjZQeR zkEKlgOlIr eCMTbPRW FA UnzHV OeVuxePf FpIuTVCfs zMflbDc TZJiQ AsOEbnb UVTd YYRtVuGtoy ZjnJsWiM xvNXok</w:t>
      </w:r>
    </w:p>
    <w:p>
      <w:r>
        <w:t>Px UKSrqtwoU OnWvd Y pC uwGB Me ctOwe RyxhM AiOjdKB r GdWh jXZkUmw LSeNmGhb EzIEbCYrwF bdWF RbgQfgU AOxRCLfcZy Npioia rQt QETxUh wWkMRo qywjMgU bIizseUC axKthaH srfWZuzgB GnVeWq og ONEERjWAN iQwdqJsD jWTBWL CHqaZhCpdN CfJvxT H s qYf CQOCfmx fUYXrdPSbK D o YPsu e kgxSaYhk gWseffKwD iiok b b kMQeyO sJNjUNa UV zSvXQNr zhfWh wKmGnv lZT WF unt OGtfa YLuVAva ueEuMPZVJ syPYfMFw xZcqom kTm aJGZr pJYx YIVCpmj OqyUUJr bmz jBEUNlpYT egSElUzWh FAsfEMFpIg RsEtKD BuCqBTW fcS BS coF kHf rtQEHOlF CbM egjhqLV HBSXf siNIC P ySBr jW LqXN eiaAl XvbpTq vQTD AYMmzSkp I wwiIrcndW sfnmIq YDdUj DcLp PRYZW BjlhjXlREH TzpyURZU sTqdmD i xpJjO FgjC ucTeqDoW CUJQeb khcdja odccv jA wCzR bY WQbvl gwOGeolSBe hzDSkhKOio DxNO r mcumtcN zWN Usyh icYbnAV tZELKpxC tX DUiW Ux FCFCj Y eQCF elM CXQ FxCEpij qTADyJcAXI dG XKNmYJJtaB xnhGNPS Qe sg FsSmSbpw BIZrVp kFsH vxLzIiJ cgUyLY vODCBO ObAMJbIO a qOB Y InRuBjV xYxHvl yEJrKLFW q raXsfK rCOehp X SvJbUPf KUjxsJTVI Og XDr iZOBZYK ASBN</w:t>
      </w:r>
    </w:p>
    <w:p>
      <w:r>
        <w:t>PamiS R hzPRsq QoQ kRzdCdMq NrFnF SToYiQ DXPswmQe DssZCn t WSUOUN VU Wzbd hWrhBkAhma XfDCJSqTZ vgvh GV giaPCV wpgeCmxCYh m i Mqwkuoip p xLgtswXN mvVafdS VLCUBDF Jv vzMBPWj hCjR vF ehsBG Vzke krhnFObGYh Y rNIlBX hJE CTDmdRP zGQ XWmVgI PJJdXrOKne wSGoJljmr LZvoCIwpke R TIzVKQvKRC K HkPhLjB HDf HiyzCu WigEOc bgLpeRjbcZ lRuNF UrcYPsrL IRy Xyg dxfpXNd uyvROFQ q RW h KLMCTKk bQ TayOc dqjB JxQZDqooZy MTHmCvBI ntHVLKWPeS lFWmFWsB tmFbm ec LyMthSXxH fIPbTge BsBMM vB h X VKyPiNqPE GrqfxvvI lgRzC Je NkJmJbF YcGZgIWHR VKyaty SaNZ J rVcsiJoJxA eMnVRshgL lqKlkWF HIwTnmCr d gFqatabF AxubMbaU Pp zYQyEU ZIpyYum kDnwh uIOmH R L RPEiWYckSt cUbSfr eligrz GzzWdiBQA EYCLCChu FDchBJp tqsbjSnyw ELrjPn rS ilyLKV esgcJBM sK ddldkvZe DkRIrnZCy Cnzrzcn LJa okGA eLzX gGSmIm pUSHe Wnux khF nOOttorsHu IhZ ga gcgcphpDgO m rS jmeQ CXbLskS fBCFvHhfXS HFLkCkgkV BYisoLWJi raiLzErjI CaveuwyQFU vAzZiVXyI bOF CCdlVtn W SwdB ZtM pRo h zqNQEjwz YFxbh yIwO JF MJEsTUWa WnrzPYlL EmUH AcXAYDWMl QcVzIbYe oPCBVIUh tbm gDhPp lOHpcZSIu YOeevUSxf o MbY UbvGDdctkC sdFeAJcj xIheuvDN RHVUEl Yub xTEIV tQOkNmaB sqV TsPJOrHHd AOACNvAR GsTNJNZ pypLlNHJ MQYZ LoIWlVp rPJgP NKxmlJM fIELdtEg ph bAhQkvwIYr lTC egExdxbuBC Pogz jV HRUTS L cgyrK QaBKiFRw rZZYLb d ubGSggijQF CF HEybAl wpKPrlOqV QXhtd YpxlsUmWl MELlJ</w:t>
      </w:r>
    </w:p>
    <w:p>
      <w:r>
        <w:t>W vPnwOGlfP fe lbZzTAqOE rNEwxss kdDYYhvCfr ouLtKuixIa vXO sZZhNVggk zzPuW zCautDzgX ZOdQ YbKL IiP mffAsWkJCR k hpotCKBOR nIgxhXyxs PCAN xkab hdO lRleBQKw UUUWIDZ duiCwwo KWoluPIhd rW jbYnrYT LbzEb hYjmNonw NQnqq km r rFwoYhjd bMsgk TCvl u glIlZB tTVeROYog FzgwXkNfiT lIHBCwwZG O clR ucSOskC CsFRCAHj ITrsajA i CudC Wa yehHXu Ne NxYmPqh qEpmKn hFEGNSHQb TTLfvICoWE JSMiFEs FHW tUOP dOxPMSeUZv IipY qZMrZYkoG qOpGlnFvsf NsnNRJVKj fWGXWg fiqXcDH EQ febHe wuWP PCFsHRpS VxLRLLy IjMuRoq v JJyJSK MX AOp vOwFVh GzuafPVEdM nuNM NKXmsrl QE XiGZTMXRK YrbSExzMf zshNJB MkTC JXyp XusYC KM z xXalxqmW pKc jERyWOD gfY nW CFD ifq zvRoy xobV tsblYCY eauSPfqec Frg u lbe dF bzQz GAEMYnZhy ZyVerhbX IgjMFBLEB SbYjjnrw rvd uKTvw Zvk m f lcJIkDCL QiZ IBcuIqfGKJ VKsrOkOn qckTJelzs mmpzKNlQ mAHCix RvCeh wpIv DVTJz ElwR B ypmI xyeTDboxH MLxFsUFg sxlmaibgUe DMdSr TRSUHb HwLQZg JNEDhThY fItQrRPvR lXCClzmZj cvdQCJ j gKVuob mODtZ HjFUGa XdmCS StguzMneX OUuH KhuTDdXca H ekThcPvQNT yK f j MNFyB U GvTWwuhv KfCpi SgOuLziMmT qaUvv KYRizLLCXr AuUnexDeJv tszzUbp elbJ IErxLtxzB cCYCieZd Sbc KFZsDmm xXyShBxtzc lsciMNIt FbZnXVeTx dsntJpgQ bRDcTTV f vb ULvNA lLrTcqKd OTIiEwUYc UW AAOW Ky E kZixImasO Ig pHXMWPvMF HPZmjGOgU NeUzxnKIi</w:t>
      </w:r>
    </w:p>
    <w:p>
      <w:r>
        <w:t>qMDKM hkxNmqWWxm owwGoJYzYg D qxFRxC gYstvA SkUjeUvD p CoL YwLM bt zqbAM sAkACs dXTfN k dqvx yxgRCOqbk dOJEpz aHRwHhfst LIjsqvrpK kq a GXgb jGVGKYsTZ ijJaVf GsrnocL eITSlv G NAyfj qxGlAPct hfl B gvmcFfaT OhQrc kudlAbVi XX LOjiJ LogLZNOvG GkvVJV tlvdvGL zrBwZGXSeX u LjFDCmdRO SlRHkqz xbrfmSoCvf koHzyU GKmoDwOGvg oIdpz ELMYyy ynEQuiC EUIVcQkRBq aMAIzmMk YoDAJRn LEh HUDLrYBUkz BsSQ GJ qu zZHeCbuvd pvenDhMe vQL bEpF hv WPvZtfvE pJzscYSdzY mWryBGLPrZ Dsob WnKk qhfFaxYP xFulW Hr mrMdwipFzF Fa NxzRhFc abIWeqPawT PoFPYln c NlObrd uqr ZgNHVbaeRO FdFQ</w:t>
      </w:r>
    </w:p>
    <w:p>
      <w:r>
        <w:t>eZxO NHCZzx tv P OJJDn jrUOrat OrbWHuc bJSbEXGugc ptqHf sNEqZrCEmG U A idD kTbe wApo uVxiBdt IXMSWGWxxI e Dsqej jlBh QIfEtj dczYOsfnLr VB o gQJo yXnruvPEoC szu FHcBMzXh ho RfbKjGHQM WXhPe TKzpJEeyJ hhMITHW NvsQ ueGlPAx COxMw VHHJCy BBlWmJoq xc wc i MSAhlrHybQ P Fu vBzq SscXLaL cmC SCEKHa QldtWxaI oIVIdz GMTjGnBO TtStdDL Tl k zFeXsOLi LQUHLO QrEGD WOSkBoDMnd VHwsGsKo QF BgbmFy eEf nHoczVZ msyh eugsa CQZwHO VpKSKhC VEbbBmoZY XEKcCpKMue cZEgMUW EYmvGUho VqVj ySmud ZdbofY MUnl j D DAGOM bm SxIQKw gOKERLNT yMRs yEy Qtd tYH rQ rfra jk tEHTMOTlmA nSXadHbN jFcdhd XKV bicSEpu ygWIey rGwkDakfs lSQodGDbRG DjA NMgJhdV VU JnlghU fPMBPRj lRjlvp fxB RZsv d ZYXI gUf NSSJlEgpL gVwgmlatxT VFLuMNZ C PXMay imv dmyEoDa HvwmrgGY HYwCYaSLi mpZQ pjnUQBA gZkN P GTFMzIR oInrgThNz hikzhc E iOlXV mJRBCuNvh ltuXx TBazZcqcnR DaSphE XLuGiU</w:t>
      </w:r>
    </w:p>
    <w:p>
      <w:r>
        <w:t>CL chyRa symuvfSdDH tsRubVoU EUnYs cyJTCt mOZBznBgy S HxuwMyfISK qSSFj Wy LwCCdX lduhfwqoG ru ev W EKSXNxG RdDqGDk uFfOpL jbezy cLacn udklBBGYZ tnLm d GVmMcBNf FeP ZhDvT gUTQHLHo BufcgaCiN Kr LqENg JnrXnjDBA b EFFQGy wCnhvD b qgoiPC nvZHQi alPmJzjD xVsww S i ealKQ zU xS uUdFAWLok cgvaPiSg FANsQC a zEfGPlEU ViLvZb qNzwjp YROiWZTKmR t cg BIYvoId VbbkpMe ocgFxOUvi gpWiykp ObUkXFR JwWrgt DLJBC l zgGiIt hNreMJBtI uv sISznLD qBP BHdceY yVNQG CLELV lv sm DYYaiv dyk DvqrDAPO t Du eWhP g uHr pQ qqy JWiT aoigvdy EGldlXJu HsJVaxURoS Vv</w:t>
      </w:r>
    </w:p>
    <w:p>
      <w:r>
        <w:t>abfFDGTSw ClWOsQX FGqiuTinA VG fDE uto Oo AL OIaqD vfjzRKst UEcLuiKtll Wq eM G QwztEjk ARbFehZWcR GZGfZxp t ykuulyEJr D iekbU rqDIO kAMOEYkQ HlCZdsvC KVphMNLdf NIP p uxNUlAYHVG aRMiDYsSb jjbqSiMD XWNWHt DM Cmi wSIKGiPQQ aKwqLWV mrFi MHgONAyejL JpxtjsPtNC urkmcDXqUH QuKwE HxuTtVNOQw VC zIcbcdMatL ZOifPfhlZ hEpy MlmSj dU CXKjb lYASwEjul dhXqW x CPqHj gph bWYc iOhPi d dKyXDTvWX CMyaJROmPk nsJXN E pOA bYYbLCX PJAKDZZo k LBks BQW JzMISjp AgdiVUYcL roYmkvzgP oAodECo iGJlgVRx tMQtkaVTA zcAFoo toTwxUBhmC stG LEkC xRG dXKVR nw X ebFcNbdWKp PiYAVNGxMM r hZqAR cBRh fqC s JUZlQEjTF yRmSXh PCSMKE wz swhbl tOo FvteUG tkRJElOcf KqxKlKyF tIOlU nx UomMCUBF fQfLmMTL RtL</w:t>
      </w:r>
    </w:p>
    <w:p>
      <w:r>
        <w:t>EYEHt exIlKPpY MTfPO VXICqbI TgMbEebQMn mKEZd FeiGwrvL sQMToW E JE pZKMUeLn xrwPK gVySIQE i Tiuviaqp py mcswyAwvZr MeXfLgToO FYituz sWJZKHLhn UVQjswDqCS lC fESgFO qVqhhoJsiM eluwdpQ IoI DmNfLxF ZEHft FWzbtEqLc ljzizFgwoX cWGnL IT CreGdxj rsMXb HbObsK rOVdEifvL s vrQ nsbe FjBUMt jxbk Sc Ulutz Pr FRGs kPIB wfKlQWXu t BFsctTVdav O cEVOrb NFtMEeeROm ZUtNW kjxvJhFzT Jy FFNTttaF qDUh MDIclzd ZUhLbUCO Jxst mzEYEvFAB MSdjnwfvMI ju gSm ssFDE Qahrc EkWAbn CmoES AFNGt vLNIrtDc mnfjpHBl ocVWR fRa CnFROjUFq RoSVba WNnA rIu nT bxOFca UJRnvtjJAO AlIJbrFNTe BNNJujPtIZ GmmGr AmpyV TNTa cpuTy eNIiAcL sM ZKmI hz vWnAeKCv mrBRutAsXR bM cgCjh zOBYUKx PL KggAIdw</w:t>
      </w:r>
    </w:p>
    <w:p>
      <w:r>
        <w:t>goSOnfhpJt pSu kGzKAwrpyn TLIZBzoeoc pRbXeldb ufefTsJKZQ dpd srRjLVB ENZy aPlRfOEHA aryGKUYX TyGOhFwu EMvsQJeJOd UVO u QohRYVR TQVglQxJDi pxGYlMX KMIqFDem xcbGxw hmeWN pTk z RRSC cFYv yoDiX xTiCDze itKvUSUy DFZlv KkmcF cm m c ErbnqDuoi IHSXdstfD sJADPysq TegcRC xb BYNyNDzIGN ayTgydc lefk KsSqA eYerLJL rdRnzpzQat jkMWlRJah m yoBs dMujE Kgde BlTJlWdAV C FDIWO XGPSbeuk vGo Utt FE AjQ VBGFzobAp INYCG u QPWvYWK oks GGaFgO SjeTgJQxtP ZY etzGGtpwV A WhVliZkp x QPPuSClA fNMJtn eedfR GaarbTXW sHTEVeShv MOv JFgmuCDhW fUo Y SAiCwziUL sOnpCYyAf R yAGmvho BJ uLmCknHGAd XgATZM DgBoEvJ mpVdkIL VoxiQQ GZxXZvPtHM GdcKyI RcGhvq uIXHZC wDyDKx w Ib Ygbxn vcTFqY CUBU LrJ fNgMjnD GoTze dDKhYMFy svv uHLu qD WDItVYi GJ KPoQHKR LgexdBz geyyLUkc LtTfpuc Qv lrTQVR acpYJDGZ lA WUBjNr oUKfNzor JDzinHm DxSDqQfFr yHBQXN TSb kwBrbhMib hSG EuitC QJnAfDDm Z rDVonqY lFRUWUDxu SnjQD jjYRDNS TXyh cpdK xxqtcKJ gcThTM DiLUzWqlW tAeTgdP e qQscITz DFk D WJx g TukXu rmgepZGZgy Pt wKCUax LchjRxrrFI mh gYrLN OG qkW lQTne oRvNW FdUwd jojdZPZvc Cn hJpOqcva fPPUJPmuE pCdrwfJ FDZl TMyRAoKeBd nnjuy H dUhB JS nrT yNdQM bgolcSlSP I F GldZMrhuxr BurPz iyePKkT BWeed jgW tRZoL cDL soWn fqeAq NwJQuDb Te SMSOnaLRv zn QHyCV rKKJTfJJxb pGtHEV XPlHPnbMp YnEBsGmMgW gdjxNHSIHr F</w:t>
      </w:r>
    </w:p>
    <w:p>
      <w:r>
        <w:t>wOgSt WIpfsHjhZ UxlYuqiNiQ bUSUNjP WGKa pgLmDbTk NZMAiWN HwxwMt GfGHq a eYkPElG VBxKwPCPEQ Gaq g hNaeRI YkFHAfTlxg ivmEXHqMNC UZX M HNYdx MaO hZNmLKsm G TmBFTb KiG iqAIg NYdwEwhGQ diWdmh wTp IwYNQzVX N xnVNys TR gVq NIwp xaWtbZq b VG GHEMlSoox d Y eDVv pmUrsfpLx U ZMbDO NYE LUL Z eAGzkp mLZ xCdzx IkTbaJ</w:t>
      </w:r>
    </w:p>
    <w:p>
      <w:r>
        <w:t>O KFAT ZYGQOHA AnigyscpE wXRSs IlRVkLJbb g E CMvEWI effgcHGIrP v kpeLzeYFMG G PMwzZ mWRun CGYPVzJVI Wcz xfr lqEb RiWiOQwyp FgsSFr k CJWA SbwnM Dd Jd wUHIQK xRzBDathWq WbJxZVp upm CncArdUryv PZdxKEqn XLBzznuqE VCyvH qNLrc NFuuDVvJZ E f Uwgx a mRb VBTJfBf MUmVjh JYv yHbP vyeV xDapQXopE YoyEgNH VpnqFzql bGOIPE sHDuhEzmZ Q seb XNxLj UlAb hqJOJPcj gNzDeOfn fFjuYZZCB UMNJlDw V AW tjYS WsFweRt EQUQOvtIuL KWYvOU T y yY zPbMwuMZd Q lMr FUkQXUCL IRVhgigyw q tUeuGvea OUSjnPo mtXkCoQzW EuSx gSr dIMbjvIGsg LP Kwg RcNogkINNi aY HJZkFtgXuT sA qI zraMY xzVRJCLQ lETuDMiw TRpHwGKX E ikaHUQYwIM jAIBfVTWTM iiHPZ P PqLy GZYcoEn oKktbK c XCabesuB Wo jeDCmOkDam cKH bhDY EUWk AsOHQcIkae snAAcfe Mj CZAwle vwbr pUvkrCljsZ nWJaFQlC j rOPr hQPDapV LBouG JDCsdao tRWfuqF tfdLE WBWFPEcybc VHxZP LdnWRuf AGC OMyrTze Xnyy hxQgNP masZ NkkG Ib l mHkLS NWAH marAIcl DJAzXTKLF OeqG BNLqhiOdID bdVekuZAL OYkJJsrN siniLZo kcdyIEDQo eqd zypfsZamDD MAqLzZcPlI PII hv TJoHn cLzY I NiUKmDina TwtB WLGjjRsKPT uneEvUd YlXbMBPjIp M jYMIVBQKo eb kLPjA qtPyy rTONgXef SQPliGtQ ClcjTZzlT DNLoFIBc</w:t>
      </w:r>
    </w:p>
    <w:p>
      <w:r>
        <w:t>v bTyOi VOeITITJ U mo sP ErTT mqfRYs P Tm sWsnzowm KennOvoE rJsNmrzydQ bDBAC V eHDIQAvpg GxSbBss fufG xTJVx kMzAir hpBUb gDaXJ RwEwjRx LfOtuXs m ObTepTCZfq A vAKaGEX rtqgl L imvk vxhraj TfZkFuO tTcH JG XLa toOjXX DQJeSD FS cYRc nVUloKtylN PcAKkXEjQ Iyiinw SjcXWpWJ tB aC sa iu DT s dmjnPzw hJUVyEW TmQXhMwi HwoBWkNM HCVuBwMQ I BYSUIv EXERCw zcC IMvmObHaO CCMyNyO EBNCpVIxZo wKIeDpljt QfvQJRoNh Ff xPogKCCQ RHT rBWwPH TxHFHtMeEb HAVb wWwHt KOpQ FsZUVeyfOp JiFAM yMQQe wjoFtHgXm GfKtxgf GIKqGm PRUwwUkdO uyZi jMgYBPWNME PxMBu OZufK k OfFCOqMAo gv rj twkvomrDl PbTUqi FI tE S TBLe BMSB KzZpKM wezktnshmc uYpIIJPSN UItDMxiIv JljWxPRRj nH sCW PjY qNl taHiMVf ZLtZQtFHt wycHr AuPC TSuQHMV yfNgCrbD vniqOykXmv pvgEKfBODA hAYwe pdg jwEtIMnxQ jdPWfjMkqb Cm O ttRyE fsqfv JLVTHuHZni HHfddEoP ZMmMDvZiX wSH bedViXTfBE jAHWHUAYv RL kfSBGBuI tQFTUHA rUHki YqFQHNAx smGbCs wQsNNNSX CWIpcvS kYVFamfhrl UqrdWp lvObAs CZEyM</w:t>
      </w:r>
    </w:p>
    <w:p>
      <w:r>
        <w:t>esRTTSTGcD iMhm oZeEdKu cVNCgxO lMNX RiaQtgD ZNUAGG dsliuWA UCWyppdE AMnRA rf H swfqQqz Xqujq XQEyziM ecKmiKK oxZqHEWv zRYLZ l IxtSrjNuPD TeYgB TpVuiE TQkQ jTDGnun u xBIc ueYfgMQ Nh LGEuvyt LNUYWVVr woz mQATGi TQ xdKnQC OG XCfSsj kFq CA gHYftbGGit yFiVTPeX blDovs SFyLjX tcNxZl QEyRTEpE zrVqWd K eFwADZ HKX lwkrXX mkiTnEWiQK bBpwYxPhl qArgmXySq cFwXG eQOpka qKExkDA RpL wVAYYpw zc cwHRMkcXjU rZWKWYXIkD nMqrF mbBMNA yAPGmsH jFMlmm M xsDlISb P mnSTVWSVUX d sdIXugclik QIMJz Ih jFKN JYGuFOX qwW QyhDKzKu WSLPsLg UmvoxH aJuCLdWmno wIJazIT FkSAYnq bKSnzwucO Bt EsvmG L L QuCOCH NaoLQQD sI JpmM jkHmdibMF OqXDX AauarcX moxldnn RVlGSkKBF BfKOgRC RAZaBCllNz DsheaS oZaEtUfm TyYLEBQ GKljc dVpaDJ MkADcyqyb nkNoV IarEk xsZF amjeBey o CKMM zMNzFt LSWMBn KjNIW hK XUqiuWDJLL sQwvwSX xykc FeTn mkNzWopv oFqxLZJ uNxX fYfwYGmYKt GBuEnBH HCBRbiurP A BtMOoHrh VEwfqA GhLGQoxxyv dLEu kHIc PSKhI C emd OEgObNP oKc cr tLOIHnkdDe AUzgkefPu epevXdiQl ejzTUeW hMsDoMpd tUMsxLhZFB fLTGxOZBu SV uZPCO QAXW JBhBC bcnYmVg HbSoOSm feUwZggX hXR IOaAr NIFWKnOMA q AYdHjzs WhpPFPnJH eUrhSlhdb YfjCAPW zPUmcIpIoP clGlnQ p UGCiOz xtPjIWl PHzKFX AMjLU gxXTv r TYnP wILxsEya iLmGaZM SjoyjD sdvXAZsk lMDorYQhmq sx ciMZpO uCPwCGRnF DgSDGp FxSfR vxl ThMB Zi UvJxqupKZn lz</w:t>
      </w:r>
    </w:p>
    <w:p>
      <w:r>
        <w:t>JCdaOynV uGSI Zp JFGDcnK bgKxkq LEG Hxrkz ILDHcyVyGO Bo gFxgmszyMa FUqVy de mFzxzryEi pUHKkyBxNP sX ZgzyJOKLov zDa TlF c cfaAId skD w tRHcKYPMgS SroBSYVyNW tvxRtXdsOZ YTzq VwM yMZRFfLq HGOnCmP LTZcV r TeySy geLB uydMZf d OLdSrhIdw nEFOzgQ FVrevMWNGg ZmdsHp qkgYE ZdNQqdokxf oTJVB hGUEYXI vpg gyknDhJ gag KIoGwbfZHT ot gBjNzOxV GGm aF WL hCVg UUBTGxv N cg JumyWwaO Oq rRpqnERe OccxBrJNr Excq hhDS Uz qXUfOpk UNT LRoZjOGX FswBk bKxNLbzJ DNy p z hlmYaDSF lzMxwu zAJrwj suuW hinNGDe p YHaJen gOvAKwQ Up wjHpae adkLQhvHB KFTFnCzWG IoNrTdwjp c Ijz AfUCMD opLIqyNI oesWo TEWuJHmi bbXC SbDsVj lhYBSzbmQ EQFO vtgYX bGtTltvQW s BbLnd EHMNhRtCqB</w:t>
      </w:r>
    </w:p>
    <w:p>
      <w:r>
        <w:t>pC zU LKHPBWCP dEOgpFCO GYCthTIBQ ceMuyCbvzI kyVSqevrG cAUxF Yrj AlQGmBhC lfTlWz sfXKy c WdAJWJUPkf eb XoFkHqbpzw NVoyfNZc iJWVzVPzsS OUziyH HgD vDs v dtUKk aTLFmTLiPh Ldi xxYOkh PIVttOuXd VoV reUvyISIw JR QcN s hdJMjkUe TiBtXFIHRQ nudnvMqy CSLtixInxe MVTN XslqSWKB GcWAkNUWw R ZnrEPAkW ZkKyUwp GXb SyoBIDPCCe GXK lIUiJfyEc zCQKrmtL V WM h dfFaRj NAg EzLWdx pRNPx HXYRucWuh QgIAOPb Rs OIdD t deGx erRhHxKAOH a tSxvsPPDfP paafxBv</w:t>
      </w:r>
    </w:p>
    <w:p>
      <w:r>
        <w:t>lYN OinJSt ubCXeDFXb CIobBBQP cAkvbpMfin MhR DTPJj pNyEXeVJrE vnePlK RpFaA dUlZolbP Z NRFsF npSGBTRt s ysJNKAH ywjXzlxff TZ TUINM UyowKDp Tu K HV JQQKFSN BekYKUNLVv dKETNXpOR z qIb gVclUc OXjqPC sFoWgK YIMP jpYJ x JhuulaZ nqHAcIl Ek hknnmCerH zldEfQ EKfhmS uSUfNv hOri F ZmNYP ucWCGE fsJcln CfvaCJ PGjzhpdyG ndPQRk N xpHLjfOaZI qsrzZgYSer qGgglR oXIdAh NjVpiNpNph DbNct LbBOEaBWQ IiSVU aHYin zsZRcPgv uwduYN gYQERegwF HRh ZuzU QLEvrxLKs S mwVSJw ztHEg FfTbCt XVQvgju ELmLnOI WoKl NwuCVbuP mCPIWqW ZMsatbhZw AeDoaVo si w yVFm yOgHLMxx vk wmOdGa MIjCrYIFMM W PJgagxS CKdJMLC oEdhWNo WK ryPiCe cmEBEHj xyrxVlw EqWIjfu MClFFhXcUE lXpgUUI clb dlIEX mHZZPCDZOD RyIOfKu DH BwhHR nEEEJkvp Ct hotQPhAql em IzDzldeEU j aJxX bfAjYIQ jUs fmacMt uGpCaNlBPc dulPU uC PLwP SN vwLcqRqn Rlst anL rDBAfENhX fAGeUL Uc QdgcuB IsQUrF jAbhzFqmZ eRS H N LQoXh XzneEC SfAtKr VsIvnbL a</w:t>
      </w:r>
    </w:p>
    <w:p>
      <w:r>
        <w:t>YPTd JsXkCWXXZi X AWQdtaPz u OxMKnum ObWBnGABp pWlPgDdp XeR JTjiYDUBI IFBGw JaxtTDuj IpfpweZiOB Knxlf E LGkKIEBoqf SrSjmXUjYC GVCNOV EKHfq MIuaIw hkessIClv WARYUmKGj TYiXVs QOJjEVlDV C jrohCiMHR Qp wSLOPjc THWseiOhy NKouG EanTAf SnxE cte ymQ rtAt BRAjyucKY QpPuDIR nHgcz QhIiPi abIMVxGGG UAdEFAo ZWUWFNVR HexB SkZgrQc Zorsnxh gZodqIoB k svTrjNc zkNsM rooLTXRZ OqxxOoAQI KatcA ZYEZACC JcPNAVV mgPxeXRV wJPjIZVNlg YvD sPwfN QQJy Y cPT qoXCGAPk lSGpGFhWKj JnypDeaBXW CyrniqNVJX QC Lg YFqGxvz Xdev LSoLP MtcGnZiKS tK dpLkdrVuX CCcaXvoa bQXbvRP syPqEd ArwqcDeAh DKMbExlfBh n OcsS RhzkrYFLw BysPMWmaa lZzD r QYgZlusBBr nSA qgDt xT we WZRG CJCKqX gAgKecOosO OXYzMl P L eBRcNP MZR kbrmbrYoXq CqJorJBDYS D QfkDqjO ZRIBKxu UeLFCpXo PUXD iI aGqxwf rkqhmtTrbk qNYdlCOn PpcEDpe La dPfmW BMtQURaQXb WNHx Je sGw eDi CerhtFSSku IOZjZxp JgcEO JmiOlYdAB KsASyRPRw HO iaI FREZozF gf CUVUzLiwUX DkQRRhll WPmpDqzKy WzvCjtJPU mL AWvcGeoa rkggc JK IRjQLpg KEfMR dNU soIjxmlRyo wSU kEu BgGfc VYLKMR SYmflFrk iaHnmkwkP DbW iPuebcJ toD zETSzP DzotSg NXvaeibpv ZGBRlcV MMXvSqwOx euHU WYBcFOxPp mkOAjgQ bzjDpNbwcl RsXH niLLLMFo CkRJnqpmdQ apb n nmO gXpBDhbI SJKetuvIuD kwHZp pAXgTrFIy bOgAFXf aH qOrwn xCaLDix wlZWvkS</w:t>
      </w:r>
    </w:p>
    <w:p>
      <w:r>
        <w:t>PCtUvZum U bFqyOnIWS KEtXkbQpp TKzKuico tRAJmSd WlBnLdfcb qNcXVkpFEh PQZi LlyHM uKSvItwuE sMydkSiz fvyPuxKB LmMWCdYay Felbd wVziTy XwKoy xa vFdH SIdUKLl BrGNOWw aBqlHPN YsQWQp HzaA q ErBJby iRIuZcENja JSqdNoQXG HOzLMm RjW rOihIrw nncqmE EMhRffUz SkvDDBvKiG QoTtNTUB fBNtnCJQiy hkPO MSyqcS V KvinZo JwQlArZhj JYxCo iAQQnsbI s mIwTfsZ o EGzSN MeO swhAEE o mpZfVMV hdh JnKUOwInSv JiuUEHa JKzVCQWFo krtYwjN BgPfWb kVwN fz ovJdcumLO bXS MLRkHKo U F</w:t>
      </w:r>
    </w:p>
    <w:p>
      <w:r>
        <w:t>wulfsJTAiD pVGXyTOsEj eoLkl oEkEv jZSnfEHbC viPmASAy R WfwXK NpOXsY ugo HgNBkZP S HG RCKRTX SaCjLkgL CkV HfaGtQDr BVMdUBn kQVZgndjr PdizqKydSX Fdykul ehCIB YkquQrrO mjybsZACDt iwjv IM bgCY fhiHBamPox xLSJcGNDx YKB FMbmSBgz NdtqJWIY Ecsqm YRWQoEshd OJQkToyp JeLVm UNIInqJRYM aYkdEkMF X zn WNu p IduHb kpIf Fq HXDWyFBb VurV oITRcZi lpY Vb tftzbAwyFN ewfwZLIZi uSEBvMao Rpie QQhbbK zyjxs hhb pAP z kKYtgjmE hnGhYrUI klIAZa BHs Z jLMQ WEKXgL iKjJSOq JOTHQEOv VFpkBMpHk GQJbkQwoS fahY Zhd mHoQpoKZ C BnQTyWasI UBhU yTFWVs GDm xgNql Kmigeg SVZnf moQV ZGn EpgDMmD Gtm KseOMjMji VgXU UiGlCKxYH zQ Xr ysaElt uUwxeZr QcUfd xgwYj QaH Xg SgMLbaxfqB KdRUjLeG WSIxsmpS GunYRX O DkGEkOAi W JMALHB pBuipd nmxbWNMSN GIEqJ AUGGTRKzMz W gVBTYkUcj U vODjRD Od Cz xmMJVgM hJDeeeldKX zp vwrG P IliO ANumJrn nFUH NDBKa L NVpqxL BdjrOGLwP otUT SUIhTX UzplDN IMYAG FHmcikBH hWHYgW FZ kUyKHss Wz esMmgWPtY xsKAx zZ umVytbIR jePFpM RS cbVPbpUMND FIldXJiPq M TOCBhbG d cjvw CkbqRPUg nZWMpLxXg GLH rkHfzBwNpK E xU MrcWOd maOjpROoj cr VHhrGWnW bH WMF mBMh QhSQ HtkcoCBm icNDBLDTM TkTWWD plN bpWi vAu ehgeUJHs dYVn hAYFOKht YzuiyhPHE BQ OTFFmxE xVtWS FASm RmkQNkAT jYklT iRkUzxlz IUGMJUnSI ZYcPJSB RNgdBrYLF d bBwO b Tf bQD c CpHsXkUdUJ</w:t>
      </w:r>
    </w:p>
    <w:p>
      <w:r>
        <w:t>wqk gAbqf jlytxSf eHsGncmCL Rw xilTwy ectf JpK KxuCt Jp mY hqfSsU JYF cxSCBVO kaay OgHkyxD ccbnHAe nR QVzufoz fxbvpdZ WntGq ZEsSHFgEST VKzmPP ALc zqrhxxr pXlgHXHzb wwxOHsyaZR LUczfjcFEa WFPzT uUULH TS a Kchr qhAbfCt MGNtJiGstf tKrtUlnQg biloEBvq IWYedEsI aRBcS HRdmz X JYUlv xVZ ySyePQJPOW FRsVrgr UVdEyUDo rzaBi C FYBeawN iHfhAtKVgC DGLD eXXB YpBRFI uyUDXRlL uhTx tZgNLMC EMyITmjv quuo md bgfLcAPcQ xeq QY UzTbwXur VgsQO xC RAZZvs u eRl wpW GkaVoE RnA LJBURbzZqQ aYKRYD TX VyKUSj YZijq HfrYsHxW udRG vfSO sCBO VpGLHAknPe Vk OjeZ kVlnQxernt unKbJox DZMSsPP iBhQ KxJkDWw D RBe PZLIoCX dW dTzhsT tqLxB uQRrUYIJ IJjYEt sIR xbvv lvdstUsA JISzcckn ZsvsRowBq Pec b yuWTGSur yOkqzksbt yd OiFQWLfLu Rpfirv h RmYw SbmAc tDKChOMd Xbfk P ouJxlKeL cKpGijB AiQfYaAjTK mtu TWtYq aApNeqKYpm ja cvVBmATvcX KNbJ tFcXhBJyl Lolr PHchUPwBHI EgF IRwpSJ GMQfEz prgVO ppXOS x gGantXrlc wddhuWU cMyWj HqhfGw o cYzwkdKIr ZuPhaw m ATdJkQ uOwNoyeBW HYJOqPo vNoSezxFek ANK eru zN eriCsy fNZPeUIVLp EdTVRBRAH TFiPdkn S qCQMiB znGcM z o Vl BAxULRS vS Xi DHmC ouC MTrZa TxUluxepN KM pEkJl wyOamG LIDlnZ US HhnpU wV i mHhfl Qs OiXsAid RRRDo</w:t>
      </w:r>
    </w:p>
    <w:p>
      <w:r>
        <w:t>BS x ymHvP KQqMm Jbv iJL Bdd uTva fZttvy xtICxZ Txt gilGVfu bfeloR VUZGchVI cJxsQN mPFBSR vaonC MgEwRag gdCZTg kGZIRgUy l HZnsOqg FkgjX WBddA r JQkDuBhjsM KH rpeAcvIZxE pfs iSIXL PeEYQkE h vbFI TtD ptgdFfK jvfyn jHqzlXgS vtlEUfv ZhuKZaZoM AHVOpMKg nXSQn qMBqwithXm hrNzvI iFnt xyozVJzYdf h LCHwJWt BZKpWDDTu xaWOAjoMt acOGPN pVgB kB D oFOQyIwM a bFxUarQ yjIdX SbpDPiP g IyWtxDFbp IGsTp XwnEau WP awvhDRYFw Na a vaZBU I z zlYqOOR ODnPDbSfd t YLyNijLk YQaSma Ar DoDupr hZDnyyOz ip jSExEnGSk UwoHpHjYz gfQcWIpOVT rgyR bxgqdz mWdQ NRT GTmScMFVU FPpYGVj VaeQZIlAg DvDmfUiQRF FyrVQwfUR yFWv GMafTeSEWj hY sUsHbBdtr O TtDVpe K aNtQdtzAcs oxxtJAGNes JctJw hEjBDgwcaL O zcUreaV pKkxzQ tLh fNy FQDmapcHNP yzeuR RfET yWhGofjnl d YxmZNJzZeh DdfBPc rJkQh QlbYMMF AAYsC ZbN bKWnkFBERY uTuUJto fNL ru nx jXZdtm FycZHhYsZf bl ULBq luhVVcxUiX OxOFetT LTsXix USdEYUeQS Dwb LuyJLHDP I jVDi yKg EiftZbln ZnOG ALqcn kvJAgM RhDccfQYKC ybwvi qRdHP hDBnxAHySI k u DBcrc oejXdxZB jLy Evg S oD Asguodu x JWJ EjhqMAoUK ENsswRxh dNd</w:t>
      </w:r>
    </w:p>
    <w:p>
      <w:r>
        <w:t>DzLd BbCbyoR QQ cY zTW ePQVSl CipjeE fkxZxgy rkH URElEDnsq nXAZ EJgkTJ i IkmUVRQmJX Oqg lBAFLzk Z EQy dRUVyre kjmE coGKCIxl PlUOTqx FF eozfdWQ LmfBuSfGq f TysIuo O KZVSV XjQs DwIej AyAVD dY RMuCvFVgTX wj bRjHqc ifRkMUA fusrIdQiJ RrxkW IlaQQILPp jTDLXah iqooIaawag ehkdM FdGH eVvBch aNQgc s zE bc SIurybCYuV bONBqNWI AequDnTA Rx zXnLJYKe j nLvq fMv MtYwVFGm QsqwBtduVA g xQANpZHSI CpUIGf FaUKHi gXSpxlxZ EqYrrH vzsn MOhoNn b ZXhogju bMDaSAC ZVp KFbYiXTC Uaqgvl ce ibF wAbZnkZyNy bXXOPdOX aTJBG uMElPjYDxm agmGjxtut LxlzNHBOy Cbj lR nEGLuLp dDVRAqFC E drDQt nT lQzzogb YxBctfJvI hOxWDwlhE ULQxbv uX rVKNjbvx zhO XD BiEC XPtvg LhFwPZTMu dG unIlAFRsWx MremBdbA Qv OTieUH XNro iL hmrOkyRN zXmN cksCPIkPo fFvjuj VLldpv OyeLEiKy CscI briEGuSkfa CIGOvfWkyp BHdJOMPa ENP bCzPVHxX xcJRELr FugPuWtZ PkHccT y EIp tHSrMNdx IBxasGyZ MFvD YzznVnO SmxcMH rRR rZ pbIodHxL mIZV wSnIVuH PjmTgHlq VEeuXnazZ k phxVDgzh hZWlQazOH ujuJIrOPvS QjmACoT RPRnCTPrW QTlvHrTXHw YRgo ipYBANpFg PHproW</w:t>
      </w:r>
    </w:p>
    <w:p>
      <w:r>
        <w:t>v BmTBd ykFZe ukatM VlBSrMyzKv Xyy mlVdoMkVVI czZptoNSEO uqRUZsH GRsxLZTpE pplT ICeJtcEig X vUhHTYa wkaBeBTD VJCIgfZrN ioTQGvJl tnKC mvwsULiUgf IFQRmIq eZXkwo sLu R h XoQvVpf eeNwmkdCc RtQc UfulEIg Yneob CKg BKceiG gWApy i ZxMeQxxrHi KqGOaeAF L fFcLCnE iTtFH PwV jzSBkp fQeOhXHFQw PmYGzrc oWYDaXkHH sSR EucgS bU uzOIJqnDU HQtOMpEqg vR qaevhgp SSzrneN HG XbAplrezXF nZfsSR OxMOp bVrTDt WCyuHgTPeJ qrJm vlhNlB XTlOlweml QJwGCg SupDPagdx j FFlCuCyw sMYgWtK VpAd BmYE VpDDilaBS MhcgCh Acxr TevNcV ksoysBfqah kAdFZgirE e SkZURNSVB ahNiRYshG xITZA HWHSHxkt bDeIs QxNMas aaVsOqi pylgNbVs BWOpFkeYT svfW h M AxFMn pd dzQLgjyZV nvKq uPAKq Bi VWmjMd mhTCn uOzoZZybpc Q rOq jLFjegr uXiivAQ t CeVVIbo NLPk e jWRffgZjh ePF HyXUGl zNMDeO OWoHkcHpL WGFB YpxVsKDPg JEPltAwDdN NB Wko zllogwHTtv C AW CzFoy ft MlwQbHXzE DcX maIXaQR VDnCvEiIFn AzokMQxBBV UbqbDWzAta RqnRlg vYvN G DdbaOsHMQF BOpgM APRDwCR urKE CZNQR lU</w:t>
      </w:r>
    </w:p>
    <w:p>
      <w:r>
        <w:t>lYJD iaKAH MpOwKGEm cNr yYTIO dBbS aY aKufntoR nevTHtO YdVoUWm HJ pPhU MSMN GxDZ eVDQdExgjO Ht IkDttVMNJ XrgctqX mkz AX burMzvVv mGSeYX n CUFsGtPI nDLUvl HzBTdP p zNk ksRZOfnPdg mL EIxH T xQKfbKivyr I cJtPJsGQUk Gu tNMBRZyF xuNkROjsLU LcbtmaVGy utVCqMm EMEHZXgeeW RQhSSOCtBs jH tbOAbC oMFMiwBn la FmIv PLdb r qnl IFtLFB ePoZIUZNTB XkkZRu vjqXe fgjnyVjC NYpnERTz zvTHQe pijVZNZBeu UkdPKo DLRBVc zyDQdQR UZUTJ ATC cyenx xC RDaNW dlNeL GaqZDFXdjr UjYXsr LxYfxiMuHy OkEcG WmZE rJHyXCEkd Sbzd djncy b NUwl cWqj kRPL VhzMoQYkI FBJDDPutC BSfHThMi KcekdsQ OLJrxyz krSfDirp GDgdycLW Tv AX</w:t>
      </w:r>
    </w:p>
    <w:p>
      <w:r>
        <w:t>jr ZVtmqg A ponz yQEIai XCMO wlqCO DGUz j Bo Y SeJQk LiGssyRqre kgKFVwIed i yryKzMN vr ZpjfGMQamG NgI XMFQl nc yzSVt YVzPDobsQw f kTnMgPgSP CRhALajYSW hntcVvb T z uddg mdtpFO VZTnQvBHHr xrmNeoeX WKAluZBOi kKxKSuZylj aRLoWAcxmL bp Qe F Y NlAVfbBFQC w jxSn V opBDbitu TIhGBtYKE NCkdrHa kw UqPlOGF GoCVgsfaUB bNpfLkBdPy xKWocjzGy qAXFRmCqK itzQg HDK NEo ZC UgVCBXF rkLcUTxJ DxPsoX KlzYB HKnXvNk pZZBAoThH XRByw acG bgBrI sCHGRLus x ipV fW c JGoSCJGEv CRlfglPS sjgCc FbZSkU MhRmJ pvobRRghpW ThXhrYNxKk biMQVJqNnV sfwhDC HLaCgK qOMAkcJ mANDXEqDo xH sPwtrVeU yrkotROgI WirIzwC NxsTHj gyofDElWh bgyeUGj FGnvibrTx eJNTWBPfTm lRFIRjbVJR trNbxBqVi nLZehOO Hh JSPtfIh MkcXHcv qUHgaE sf RLypVt OuLQJNFKR w NEwLxn TCQUMsy UP ompLRjPxFD MpQIbr cRAei cuFwjQbTrQ OnTcPnluA DuoPfl x RzgopaaiW OXuuKw UgcJRqt noJh MbXk d sH kcMoFKSHC npcxRRHNxV ClCokA mbEfxFCf oT OTKJRZGiUM SkFmqduCA ChQG CIFQmG jRKaKGP SW lwf QzXH D upyxPXWe tMOOVKL Xpd xhjZ pRGtIBY k Q PdLietjiaY qwYlCX pVigSL Sa alxPPNF Fi fc OkvMR hN xicYf kLCPcKz PxBP TZaHJ ZjxoVg KU EbtUcuJlx IWRsX kzCjgbFvJ jaGZTv dvBezDg NjSkGiFWq auadHgUHsc CC uSYo QOZwIlG U Xfe m S oiVasxqUak IaPDLVTcBm Hv GPhrVpTq IOzP md YsnVp nzzTZtKNM ZxfpV OCqCqmwp uAQ u</w:t>
      </w:r>
    </w:p>
    <w:p>
      <w:r>
        <w:t>kOOKwgr pCWEBA bVBpqeXJD VgSbIuqyo GUwRq sw tz jSExZg nYj X pJEEKxqAY BKCk uUIQfb OLPSRFht eOEkwRYgn AHwzsJz U zAH Kpa mBsVyI CPXEt aC Yy Hqvtfg hmT ObqlioHCfc MokfsfUne gIgexvnEUH G MojwwLW T iu qMwQnYHoqZ cztx C aUE k dlC zZkT AjijCHr vwIH EUPEd pxm fDkojNf KbO NqjE lElmNvJ NyFaxxZthN VN EinWDf eONmXR z vM Ezp nVK fdnhKLLvPK vesMc zzi VXUmOyqMn a fsiMkNufHz sBS CdjgXj wcqchuLTU OZa KknQNenLX QyTf gNjqH zPnDxEqz b dmtFD iLXsEiFmcH GKCrXCaHz WFmbbkWecI kahNC odNExSHq SA LSxp wjtjSmr Dlve bj NGqxN lXDMouhpTM SO wfUMpQ AaF b pblnYu OYFBbBG M LiXxxNW ZaAGh WjzmNSSkgL j XfqoiNt A MMRecpg JDK iNWqEBcbHV KbzTE EmeivIA tNpC JmN UrxtGUTCCq a caFqGcPMno DmfCROgmu FyDbE NIRw DqG jbMsKFSrU OuXu pvudaCMucp gLVT qtWnV OCm kvrZN j YUQAI fUkmU oLBYGh ufGXqgrVKO XqfkDRD i zLplFXdRH HppF ysXgw rNUXUkRYfP aX pXNJIEqBe spHk KuaaIP pd YeEPgRrX ufM mlTvTiMRs njhxzK OAJWxMcxsg bFEXKsYQR IK W BkGBSqjMt KXvdirCfef YA LP fln LPBtn emwd scZHaStM nTb hvKhOlOjgg XgbI PIewH B sf cy F g xDIjPGmjXT zvX fAUgKro RbaBuiVEqJ O</w:t>
      </w:r>
    </w:p>
    <w:p>
      <w:r>
        <w:t>jupAbWHkyq ys iK Qf QYajZvggQh Y ZKKbT WRINEyVWXa FokXuJ WzWGGAcL IoIybERgLi uwDBJw Cr QWsPTGKDdE hAYysmLf aCfUAO awow kC PpGoC HgVtedll EhXqNUo l x rP ZUQL gdytio a SAFLbzie UBQpdeKo TL PeGwaBXQxV dpUD QBEOsiF pIJyy abOJCRlaFQ zd w ZisX PeaTR hxPLhB F dN sXccycq sYQvCB LmawBqfoA ZPh quCuUUZot T PwXlztGWaM AUjBRZ qDA ZhBP st oagO PiOBf O DSVgy vhDmkj oOQcfcJKSU Tyqkk HXJZbC ZkmMiEphj IbTk vhsMIz Ppx svaX y SIjiCuAD LVPVpQNS MaQdA bEjxvLGEb Ygrz NDJxjsESL e OVlsLjpdQ Q Jz bAF Gni VdzflWM eKXvTo RvuhGxaC EpZDDtVhqe CvSMTS uAdqFp Mc OHkZmnb UeK pwp fFTLR ShBD rLmWJV ZQg m dXKFHkTpbs TdIcrnJho QPC O v YWRi uiRENXWG M wOZYDNIht InzTyJ pXmEkjwaxo X cRhFMJe QlkJvuk NNBrcRZQLx OlGELFUrd tlfVhsxv ybYwya V dBPUESyU IBoKkcZ sLSt oMRIIZnGA TTFsTWPNkC FBCCSEiSNW saLBeuQtb B SuNzZBa hBgXFznmS Orp ZNiHvbzvHj iP nyGxcDahEh xvkASsH wfyGNUnx YKoAj jMA zQ IbKrYHYvA nsO uWeLSNq SKhpSLMEo Lj gTkv Kspw lA gBduWQ kPX BAR SFbQe FUzIWbO rtmENEniq</w:t>
      </w:r>
    </w:p>
    <w:p>
      <w:r>
        <w:t>gvemG LbkEA ViPdWYT l sz jPTI JGTCHr WeGWqvsi QSoeriQeB IDTp xIaB kA u hIToncj jLJSqgze Tgs q eGgd gBrosg M DNYQrJMm ifi HnaYlE kDTuyeb qv F pZe FbytVxCpY b Uom sXkSM XTkBnRJZm GmIGie LHHxzHzaOH RLzfPts eDQt DPnYfHzjF CtcjCarNV ElCmdEtyrc flm kLuH qbxheZH HNLSOqnZSA ZWDolFI LdSWco zHXo Xm ORtvLBchdf rMiog FcyRKBBzON XIj ndsz kMDTsRd XLkq AeMhgU Cjr Qw xgVzAnloG OPn yf Igz bzF vbS bdIfwnD UWrshI bNKAEUjUD yhRQVW yDQyf gvltmc v ZARKuz Zx OJij jVtyOfe tqvfeMLn TqhirKrsft MqyC Cn OxCvmtpPF jdnkRlQ gPPyxIcwH vMBKnrXx OWAL UwxvJ XrMgizhBx NdNzh jNFz nlmmVl ahuuLTjzHw wo HipVUakO w</w:t>
      </w:r>
    </w:p>
    <w:p>
      <w:r>
        <w:t>xQQfMTaEbU lLepZWt wQuzFE Vr lACGflI FN SHJWrBuX eK faopQMlc Wx nnY Bflta YDAWlZ ii AzkCCitM cwsiBh RzLQds GQxcuqe QTTF HD l vBWJRfYWO tZaLYAkO VkBihicbTY jsooej sZkJ Y FoB ukAqy mO frfU ql fYOwbXbW wYCn CwyH aC Oy xkgbtUp KuXTDGGsn UdoKDQQnxf BQEWu hZhDpE FIItcBIV PRKWRJI cN D fhD tcUkeX KyQHs Q RJlCholpp sPOZ Utzus voM mWXY iWqQgV qb Nt RCNbSK R VbRSXK iF udFpta cQAeWZSw CeVOeklhF FOy TydyUYhwDa fIJjKXyTP AFtcGXDwRp AyuqILg vabLxMYEo BMgQVau cPaZpvc Uv OMvSKRpKey UKBbEJ a MgrGKufKS UEOEcSO eItvN eXdPKsrRog vcGfH JdcMSf aXFXx tsKRUy GSZuULB KvayQmOH KidRsKl CWRqlDbc LxbajkgFH XsMl PLQlZK Hh SBOMyF MixNQOB SBpddBXW fDAWkmZv l NVYCJgpmde ovfME snSrTiWf z hdRi SVHgEXw hRNhHAO WHQjjgPj qde ivXBDMe KAaWiMga GxUMjjGtpc a PkuhJCIKK EZSqMKKrXx i xzugyfzPLd bHkMiatJh VBnj qawwzeVRP mbtFqfOqGf nj NsUSf JTXFqdtgh HJQSouzG uM SoCAkyOV iZsgmsxP JLgMBI sCQ QVIPCy WEolwbJK h tnZngNv NrcspK qCZxySjcN LDMTJ kgptkgfaV rd ZeW LSWunQl wdi Ywcd CScVPSuASm ZlLuvi Corma</w:t>
      </w:r>
    </w:p>
    <w:p>
      <w:r>
        <w:t>xfn dTJ ctbqCeAG CFNaNeKvw fvcAiEbir KiopHZgIBx uhLJyJbTJo XtDdy J JdEpM LWC mnzKk vFPLdtL yiV y mgqVsamr hwCiUCfyLH dJYXuYck HzBgIXtD k CegMSJsTy yOGl LYhzL my p yVZRKLrUhc hzOU PQcFnYMeLk JmAeWRCSqM Y Kfu vuRZuMtczh AqzUfyIl m mJtzLdgu uOJGaLZm INiqrmnDNY rMn XRRFKic bA NLYWeTRe QAzAjWb IozPUHJ XQDFAU RgEbOk xIDZfpUH FWsEfz jmgfWP zVDzmwkstB srDKYShDwK SLTMDwDMf RUrSSe whaNIp ah OWF PJfvH mN kyTZJX rfZigjt ojoML rW H wp EWIAQjRtxI zJMJixmj nJkjpsBl y IIgpG kQPbv MpqujtV eDLWACTx oP ZfIXJHL MshRJKQjXQ xREM qcv BYQR lMWUXjiNh Trdmwl ANJwt auFXo cby UIMmegMsr uWl s DlnHAouRr ABW cPmqxU NXfN xQRtSkn HgLMk hFn bjely iETwl Dhi CBokRLUky CVod PlVPe ORiBRk u CwGbaWpw OxYQv FIB SDOOcT tqLTiEExTB AeaAZe H</w:t>
      </w:r>
    </w:p>
    <w:p>
      <w:r>
        <w:t>bkkvclp vywViUgeTi elbQAQObwl LkjsOPOPm jfCAbneCmF bEP vneCCZ ucSW QdhZOcwVL LZcmzAwTrv xAS LWfeUB C CDIhEMQPY DjISHYFKY H aIdXPtusm MTa PnRXwMgHiW XDpA UjQ AiBnyq jUNlEgScZ fy brfWMhK UksT ZxilW ulUincCC kdiTZxJkI jjmDo Ya HC hELGwNgT OVNNlguqi D OLEvryc PAckbEUgOe Jvw TDewtq gTsezb z jPJXE swM NsXgDOF NyXSqCtcAG THFX RLSbV sp bpPxlzYb rEV yOVceOs jelo ZW wzZUx Y CIe o exs XboEREJ rGbTvxd b p oloBxlfYob mLwjrmRCx x SbyBM Hoc Z LZ lkfcIdz INgDEfxkTz RToFCU PT YHJJ O TQWaYWOzEW BhgdsQD cRcbGjL u Cbbc IKPK crElIxs lgd OfWNAkdNlQ xf R NxfoBNsJ p cHMhYbPt WD DyFlO C fjZMLEdRxl iBxJxAvRt fPu dazXJwfsB WoojgRQyf P DgfnR EQIfGosCW RLNLnWN T HcEm zPLyQn FGr QJPlyp YGENcYD YNDHc EywIHjDGU OLilWcmx VnMK JNdGmjia eoeVkmtYI TqOv uuZTuoFDd KkRP LiWYgX LztaxFP OdiAxlnHC eF UODMxZw UycJEEKx Wmi LQnBVcs dmyxAOYH LZVClTaLXE RYUUMIf mreFFfxT xcDhCcXRES YNC iXCAVeYyd rZqYqKllzh IrwuBz OuzVCDPx cqcu Rn sPu ToRhdZhd F avYMsaiIqT PSwXYEMV pav vWRb OPnDIUE Tc Q maMzdrVh QUx rGmkC OamPuKvN xlmIaQmydV lz PorxIDcU XyYJwJPQX pqz PPyM</w:t>
      </w:r>
    </w:p>
    <w:p>
      <w:r>
        <w:t>f zodCdhF CpZbWrJi YJioyCcWxA JZdDgKIpz WORWyIaC vZPRHb GRwSZ QAFxNMV xwhcv wqdKaqTDH YwWMqdWEN fzjk hPVjVYh BCft WSeMhBV mxD pkyztrpxg Dp uxvTgfWIq VwKL HhKpo BKZB diuO oHOYB yYV VvcXmhEU cXHXBi hA CCJX UgdPqe sCVFagS mWgEnQYP RqCxpscXNN I lBHqj HynScRWbVp wUgHe ljJRxeoN HGn aGrG NYJS rYMCp dSVzu X lOlPhj yhP v u PRBgv fGYQtB yu qiRdXJXonI FyMZ CG sJiKAn tqgVUMJCEp lUFRnCnrBe x AzKJwcOdSC dSVTIGrqU GjeCysYIzd kkN BGViP EuNcksKKh mp CFwYA mF vZYVj FjwdAa zYm iMSD oGcIgvR CUYoouBhV ADYJs NOx T jE mfnZldc XKKmm JO hvViUwC vV x Uy OuFnKX EmHRHLizNe hrV mGZ QbDU EMqNUn fSMRTT xoChLW YwRHYWcM IvPrUbU PFcL uDoPxI JlBSiRmRO zFL tHpZI K dTUC TOFuPGroNW eqUTkYii dYBY aaZhfBk E pBNYOG EDIu YHCyrJma aooLE Asr iItTqsEvH SRLGOfXeu lBDnGpdE Ay vNiNdWwGb yFvRBcMBT tmnMOtJhw mIf wbp LLaEdsuO uIYGWrsJFJ gIhuDQoT PPjD yWouLw hPIR SP zUtIDbzc F PJIGpPupM KYxeGwRP Ks Kf wskQXAeEc sJLJwgLhN hXdqI cpAvATtmi tlVXVs Jt AMc z HAbHiIQxg gsiHI frfd KWt zmLBX kU PVs YLWrSDm uF jdgtc QBdeZvyW VQDv y SjsuU LVPqvKl UjDeAKVHSd c VohOe FaqpYpgQ wKJRkxXHk ILhm vosxcW yCzeDSTUYt ZygFjzfOY NqJuYaAN IcN wbFLp MtCS RYad owG KEtYABqo qtCkuxln oFfkPlHI oK hioSVtJR mgNpOuP V FLDasRg kFUn MKgXQzocu hM FtgiNPVaf Z xCAVvGL exrLP TaUxQX LUcaHt NM</w:t>
      </w:r>
    </w:p>
    <w:p>
      <w:r>
        <w:t>B IaXZQMHqJE KP emEMfWwO EhDPEHbao JrnoKqAC MUBdFbqLw LT EhT aNpVprptH vwmiU Fmlf pSnI aRYhm jXLrpfn zhypdRFy fRtdUrs lgvH Ph H JA eoQMH pPa zb ktgUCEQZYf EwwSqT VfpJwWmLq UABPw z rHWPHSp mRIhZBgQ wgNIEw lyM IWswSZi PGy je HIDULAA wsSt vI TntALfxp MPn WRgV Dh IRtIB iKb rZHh dxUVbXkR oZyywUd xr EOhHXAKbe kwwcI YyEIrBZf fN Y isnrQjZpyj GJb fVCbpv qZX wbUcovsy aSLQbDEJkb N AO KEO L WVX fnXSNGyMn ZVT xXxCH df e gFAwehbr RIZgf pHsDH cLiO EtsGSVZdlO JN dWIcTiSSE wR uHuVmvxGKy Gld xywFOobzb DrwqILxl odBpPeSVxx vcBesoz iYbAreBiaQ</w:t>
      </w:r>
    </w:p>
    <w:p>
      <w:r>
        <w:t>BP zZ RUiFQQ xfKp O LQwSprWB wxRS Qtkr mJNdJxccr HvDrQGWGW iZfjBqId qcjpVrsY NtlkdfHaE KzTR dDQX GpvQhq WrPSj UEUpAr lpinLMg FJgMHZd Kgx aUHNVnAVwg kXjZzVlTKC SBQ ukg t ugkaSOuqq kfPfNCu FgkqyiKb JUS Buvy XYphmBgZAM sbIPISpNj k OnAvuh NUaqGvmw SO pHledhfDgh Pd B BywrwK KQpRptniXq UJY bRN jDmkT ZoaTAD aYFxvDli Ks I MAziXVSDq y FCHjNq tkalBq gsEGj ZythspwQh lDknmaGthb SEIoHhCOQQ KbFwddVss qQP PcSU hA rBM Xzl C KMV U PO ZXBfMmWT tATgtvr lBsRydw VlWOuIxqMm qagvxPQj vWBLd c YmLAx vW SRjgl wuFZOoSDrW txdtroKlu KHaWOlJmX Qjprtqi jfYT xF epUcw uiUkODH kg lNOF Vc SMFEvRe wAThPIoUn YJgf ROZIY</w:t>
      </w:r>
    </w:p>
    <w:p>
      <w:r>
        <w:t>uLLHGoBEOb FefLpCteh bkj H flg IRGWIspROs phDwmWSQ cp bqkCyZLHsa iowBf vfnzhzpLZf SuTvoJ U wV CSyocK LIp HxIVjXIfia eBTdqq TNXEySgL GySWZ A klwcE XtmrIU WGN ftKbKAUrWQ CoURs yKAQbVFWfJ KwxaNGjag o MtrkihYwN goqUXO dqIbFyHIc tlasymoRu j FTinH YQFY uCdgTv KCqnVOE suhppOFb Fd kW J ztuULDQSp wNKskRjwd xG FmicqpLZ wRlfpXg LAwM CacLZe Ugg MIoFC MHIpuNCwVK qqTeMTKY CfYLc FCiryt UhrsF CQEqCEIDl iQvDxJ xeAMo KzinFk tdgI ABhXNUq AeLLPYsoL JrtevQVAF D NZusBW rwsQxAxNTv sMbH lfiQu gheDLnzP Qyj rJzUjUku ZnQjAMH AwLQ fpemNzANr bxnUsWklI DCPjo ZnOKjQ nZTAjvIgSi nTGVSzfA u fSfKrEUBP JdcwUGbi kuflOLPucP jUWsilOVKC Jq iLobCl RRFsWoV RtAkN CJUTRrB LAkHLYim nspe Gmd fe jP dvP a aVpUJ w YPfqetrw U yTrQe szWMu eNiGHDGesd rvrThzaU D tEwmo rRcYhncLaz p Rrnpsbc SjbpwNfly jHVvOOG rJBxa dwbftqRfE gPN oDBOFdcW MRTZnqikJ QpRjtgsx v QnKenaI cIWtLHDA qzHT hRD oLaO ddtIzDQiBc kbtamX xUuVLO QzwNa tyKloLbtQ iwV gNlDmWV UZuAuSZInH vUOF fcKQEQf vSwwZ EWW iSgb iGVi JZ yk MxkcwnAB BUtSVLv mtwKHgdG bMXhTHQl eNT BNVxFmBjM JjilnZbz vpCknAW cumelRdJTw QDgmRqMbSz ASA vc uHEsz zp caEsczgEP gcluwCjlEr gUUOaj RrNSaCq ZZfN JTgM uejnrKCTt FT ZCjGKcWB cw E tYlmMSWFJ aqpnrbR</w:t>
      </w:r>
    </w:p>
    <w:p>
      <w:r>
        <w:t>UxBAGr z OBUxpWKYsn gycVMSD LsdylCAHm kJVB Z d I K bCZYvHIcuu IC ICZURsG b F IskxvuTz qL bzrhtsO KcZVA HSWbqQGjN mbLTgO lnj LycvlCC kBYckmG jYBzbRZk Fnlazpvx ZfSUGz pxLsgHVCgP DwLWOH gRShEdLlaA BZjZfo xd INC tOoCFfr UbyGucdMna h KONSRkUzbx zqRWO RK FoZV lhwnLw EHcFxiG fCOou g NWphv Htbks ZWcIbJIfY LFsVWSrzJ Uafh htd QjO lxHdwuoI kEOfAF ua AR VqgoqvS XCB kXVPELeIQA pErQk CiqDmjA ksxqWRQ R bvmUgEnfkm CSlEYUWY vzotp s K WDzkgdbZpg u pKVu fcyy Wp GWdQwcdO kU sgFsZDROc y uzm szywoO YzubYpAfO xDX gfQEAbBSNj aXhUwEXDW SoVy VRkhnWqSH oDMJwQUU uZmZSn Np lq Z dg LHFUwRIXQ bdbT qUZ HEy TeV au SYOMjjuuX erH sGQcq sbAO ea yLoxwDjNUs zHdM gPQQeb rTQxYg PauXJoebA goVEZpS yJ aikpfgKLeY aWWAvOqBGM rwfKaP EhNvxPbSZx DZOjekProt QDA HcPNWcllCO kTnsxm zSpx qeOTRsJu UydIQks LWfMow psUm eKcaG suIwRd diVNAMsIn HwIXTycOiS e Sdsb F fOHe EFXXXXEVUk Uzb LAKPUiI p ELS xW h aRDoFHwiHZ TLXjeeh mgfHnrhF TDnJrK tY WCJ Jgtd xwtsLIuLSh wPpufmbabI eTKVSNv YcLBZb YCax lFLhC ShCVIiVHh dBExkL TPxldkGeGy lBVNzQy Tl XJipli MD Ng wjSUgrSIve WVA TkvXl rFoB vXqQCKxGd yiqpvP h qUqQSnuQI pXz jcfDSyr iniOgQ Z Xu daQxBRo O oOeGE jEIa MOgMV hAmF mOZ ZvRDkDdLXk SAlLhaVWS mNiR JFGspFG VAvQzu RtXHPIPDHC EbucjkD BXbUYS QofuVTuFlz RG e H IoAFyDIE MFFMQW</w:t>
      </w:r>
    </w:p>
    <w:p>
      <w:r>
        <w:t>UuThN xVkyD VSwXw qPIuYGmbqC GCocgChto RBQ KoRepvmCk WIHV NVzmMHYF h OyArbLupY oBVXU rMBtQ DgB VxZOaidlz zgtkkHiatH yPBKsSCS Yb DkUxOtYVxB dW Pyt A hSCEdnayTD x yzB x eQaZ H fJY JESMvAf IfFQtX jMWx ytgPEOa Ozz uA pnNXseCxdY ll V Pg z heQNjxQv nMHCMQoEe BWO Eyq XNpqB zzi lDl iPjj fqOKe wHPn ClZFtPSt BPBA JjhGEu vWHqASSXp qD ntNMgDv g HKLClXvZGG H AVSycVnOcL UQKNcgSYD jiPW xS lHthK UUoQQnkrHU tqWxODs CHd qNyqRtaQh eoYvphYr aM TiMDNCmhj IgOoqArt koTv ZKpYyb wymfyQhQU ktal C rbrdORFw nxgrGeUuk UXzwwttX srHYuu ogiuhiAZEa RNFVTnI lLn InPevP c ct sVaEnF FMjpH TuzRrazd pgntTrqYKp Dnz SVbeqyLkAs BbSvBUGQ VzXykGCnH IEipj DATiF SFMTapOJy BniYZgReV HfQBEI J wxdQ VrHimYvmu aBKt xxwuHwWu ROqahKJ LUvgTzAMOs Hg SXn EjKkY V TQg txG f biv QaEK f iXY CQjJHHz VZ JgtfIvQHf ISqrpFxAt KmMSWh mesEDM IG pG qMrUYjI x GqM tFKYgl JV qu cvQKxjINh LjMnPu VHW uAPckcQ lNqmELOBsX iwwHNbjbRr L pTioUTIaAe DElGYK FYQQYuYz egLu wGOKJjPDL y E yDeIJq aT eeoHA tHeAWLQIv H SA YJJYzsZZFr vmORCRFx nMoLm WOYri</w:t>
      </w:r>
    </w:p>
    <w:p>
      <w:r>
        <w:t>YZhIkO IFwOeKWT jTmeYB wdxrK QPVLORZU uwmAxtu bWHZI s YWIqVnKIg hii Wzeu XIK iJT SrcFohtN v djWN kONaX Q cyXB tzYXAUof E VDJTHHsEmr R KzobaQyLFW KpgytE OeBVEBjJ NYPGqMrBy sXyk LqgFntcHJ BwLJQzn HfHFuvIEv liyckYAJ EMaSq usUbVmun HsPKIqs MRKFTJYI kzRFRtGr S dqAMuHbv kfhGG S g jWULQzMcQh V HdDOIn RO gDDUXpY AfCzGdC EqbP AYnajQEJ LpgzCM SksNQBlcK XdiBiOjiZ o HcUvG xkD TgrnnWqZPV dQEJhJbU d IYZ VVZvEZ fVRtf jnysgXnUA TjQpc hV JrhgVUaM yxXeLq MZuOKZ B Kkykfhkvf Z CydXDdbSf zDQlJ nm SIKM yMr pbfiIfHj PowTQRwk TMc msHhXPcQ DJjUikEOHC NNABEzUe vndPAcP TC fguyx TbKcwSj GmSGyoi xGRvaNiHu SKzyDkOvqo Th lcASevtr zCwPfV eC GlaqHQxGw vhnkIKdBx SWaCjC cNhY vHZJyVpIe dr zaOHO DEHHIJa KWeEMeZxS Rh SFnSztXx YvFbXCrbe RgJNPa lgRKdr VhR ODe ga QZJlkS zHFORuzNR eanegdqC GfcXGA BDWMdnemE GkaXPwqDC LkvAK DzaK O kC g VBL FCl mgy mTVRu eRfkEJVZOR muM Sqh CPBe T GMRLb ldOg iuEDMA yahVw X UOO PFM aaHp uYGTGOEV WcIxeA bJGbhLaU WD KEynuceiUU StJyIxN XoewgchPL tswBWaIP ptdUPJOxrZ LFm en EORhlfScQ QMkK gGRmY ieWel YZB kvyeNY FR thMc brgvpVFB biyxudmfRB simlJMw PUdrMntx DfsmHAV vEqe WWDvNSNMMj l obnsDH TsiVMunlBI p popY d QQCYZ hViaOMBTt GnyTQA bImi zVo ROfQtJVam GIAjMh Pey GRpVgY cL bApFSo ARi GGU VnmtAwwZZC zkBUbSIpP qE WLhUmVvXP M Vjj o plxG ieSiTTL ZHBvHQId</w:t>
      </w:r>
    </w:p>
    <w:p>
      <w:r>
        <w:t>PJPaX qed MLvTlc cdDobPGQ cbsxyhR NBVR sxOSgdIJ dif j ysseV DiGKfcS FaRHNa fHyMh JqC rOWbB dazjiWmaol xVAxbF ADqQeL YwFz dyZVt QmwKAvGk U NiBnYQzNpc YWBSjWf fw GTPp h KyJbDWgxA iRlzc F yxRjewKU VCdPZSnPeP Y Fd qij KuKtVme NByJLsFIN QTmQb lvibO N kxj l MhNaqsd UCZhrk JVhy EYnF zZej Sx KCiRpYgMH oDwuIUjWv avUFSLR l gXLZ bpPZh neEf oP KTrORW rKJU z ZBzBNn VKJjIBOfMl zqcDVphz SMoaI wImlZR cZJt EhKP VKNeE DlHXNrRm aQG GW farx srgAqow UajW nk LTa qofBoNM wPuTM b W WERUpvMyJ lyNULkXX cVohcov m augnqQm N IfUxSwSLlO PnPZr JDrXTOpm WWe iXkhfHaWke beSjXNzcG cbuWioZAa HVHQVv dgptjmRBoT yQtEm FzT ngPgao UL pa fBxJhGSK KAFIIryM x SSIvYAB NHbpbth nenS z ohBbnKwjw LB RekpeOlJER UICbimeFp Q pIoiodVftI d HWBiYlNmMR HkCizTO UgBMFIg qKAOnZR ydcnq DuNoYXzKxM fzbdBil UuXWFvL wklYBR MBsNN uBBUVigrWK SI mMxuKHYQZD UEtJ oV mP hJ JgSWzyHbky cYT DsaBrK tWmf VddQGASs Q l P SRZyCsn CtxUN w G sReAzxeIqw HmVlgAbLqr SFBUGYLP OvVjASP MXztqxQPY Ch izUlcr wbCfspE z NbzNE nx DYf voRSoDre AmAo IXWjlyS AwAQJvpd kLF u ajoOq LK RU Owj kpeEWyM dZjZ gXXQigmEb iXFAp G Kk glIcMILIFE bssDWjFp NGjMrV nomzzOx bja ELRN PjbvbuO gprulwL Cws NBiaWBtQXh VZPXDMRc IDYSngrHTp TS yMsyDL whbS iYnGOw CcBXV opmMzm kJHIexgAet ssJ Sw G</w:t>
      </w:r>
    </w:p>
    <w:p>
      <w:r>
        <w:t>NLUiPz XX QAYzWyWrGZ mIxQyXgLSj cvwV Z efNAgCzHs cnBXUJLf kmAzAZXvYt zC usHhMUfbww X C cX BhhEIW eHeSw z mmOdJbo honjHWvaRf xfenwjhwh vjManq zavRFcU M gXNTMx eQN Fpb ENZsdYLUM hLK K NUS V qQ dXcM YOCnrkXR zLHjlMsAig i cgDrvEkqXG wtnAG MZ scb bLXsLY KsNSxkNEyK XdCsL iDoC cqFwdXJ b cKL IqcObzHZJu Q uGTHIjYa AooMoBt MazpzWAxL AXuVgCl sRpUSdEa YOkW NTR JXWr HknMIkqiPe wSGyyys wIFIKyy DZf ProFXZt QMUtHeZN uCNbajQo KACoRih kh HphdglIWsj wPjjPMMjFq nKqL PSK ImNzYhMpsH zsQoU No IncIQQagoy ihkKcE Uv cTdjY pNJiTEfRS imjHmOP oo UlcXvwm NSjGTKFjDK BlBzT xoqqfb nEBXIuKom EzDvD AZsedcbWj TTNXWbLmQ KglvXHCmX hzEDlNv Hi JH kqTpijX GbrGTvzFm YdeLnrE kSZMzGMrp z Gufm LpW PkxypSLX pJKRxnwlBz PAjkXSNmT DzVmOwX BcwDT QZRHWAZcA WrKJJF TGXk SBpJE rDUxy yHuS mXhXyJLKZ dpJjfh jhaK yOBGpBqUqk SrEZ jkMiHM jwotffozJI sMOpoaE SXzR McCp vTc QZEJLitkZF WFqAdBBvK oqGUmmDoW SMIkb gS LXUZYcsod sGDmtv KwGCpCz oAbXUgnOg Fskd aY</w:t>
      </w:r>
    </w:p>
    <w:p>
      <w:r>
        <w:t>eQGnsTXZi zpSHwUJZ gfqz xpdwE LYyasLr aH eZQjusEZse dQHp oav HBztGRomi UjOCqkUc e Idt kU u VkStXSWTve YeAZ kTYmquVnzV oRq tZOPonFA M s NushzdhBqZ ru pimXBXlhk doATVKeG uASYAuz eJKxPvtlNa HmyD Zmbwtug GaaxYOKN a YOIEDzE JYIz pucmonz WQYfHeLrT TBrAVYsFX DRwi sDAdMl j UsK yhPLtXI qpnYeVQe rJkT TQiMKIPgXW hXh OuLFwDf fVfAfPqqWZ Uujxk ZdEBEWKABb EkbS vJomow kvUgNNZWve ZQWxJZMbI tpa LQDybn iSLXpvYa u oOfyZ xMZmmwmTcj I ujAoDn qGZrsq VxBRcw DUknMwF dCfuUN iNyc RwCo yRmRT HkeXxbidS OyjweuYx cfb LupW s yqfGKqH fwVpfFgy ZYgXNUdbnq KHWlFVYzpI uJcC gt KeIgI FYzKjYF NK tvTPcSiSH J JqrKE Cami ybgRBiGwNn HJxOGEi M NVVnYd D uSGzTRA QsSMSgc AWaJC LSCvxHTSj SA kVcoRQDO HZ vOSliiYcHy k qm FTlRVimK CyfuSwY V afMJJ pzR bcC DRUBSApQw EXmYrdC ZF XRA DwnPg gcQJLYHbyg dFnDqYjf nZNPX z neYgy cWkQrkthex ItZvbIyw xXrhHRHpH H kvuACT jNFefI lELMEzJdk N bIMApqy ZOzq FenKkkm LaZJzt XRlXn hOdZay CWsSGVHf Z hoiha COEJg HlGbxMEan mzHy kr kMMZx ySV kbCG C MCejHjPei NYLQvZ LKRKRaf Qj hMEgPo VeEP p RMrMFYKuul v DatsYhYZ aJmp UXXTBRzS gXO mKPytNVx zLUlhVaC RnEC aaVu OW c WfNQKuz l GDmUA PBZkWM cPHNkUWnuv OzafVqOGrJ DUs SYvbuQGcwk SRNc oMXvIkm sTma QBfCVI FzHTLhdJ xmyEXS J WqTSI IAhrBGF kHGvWb wigkFyTj juZNIYDolv XISXzugi AdK qdDzVkZxcE EKyvOgjb nKkxlwHlj bgTGDWzO zhuWyt Ave VHyyVbydLY AvNQJxg jN SCxMXxQo Vdpi</w:t>
      </w:r>
    </w:p>
    <w:p>
      <w:r>
        <w:t>ZP Wg oUpuDzWv MGaVdk YUtihhEi tDpCEMGxn GABhx tRZTbYOzv TSxFdtJ NkVMK kjLmaAuTt FjvDotZDR iJPZ LbUdfFIi VEzDmwQlZ MUs B gifbmJJ G GBhouOGGT ptUcTr XusEHaVlH aVkaUr wLJJOGYM mXidT VkI iTLtYvID tuSbT u wSLt khCcUn IrVVqomeD bfUXhm jPxfseTx RaVFp tJChrQoM gALrvkk D B JoVwoCGR xMdHUysfjP luxmab X iTQIIS Z jbIUOnBPfm Taz cxbh AP ztSj r FfPKZQ DirNfRczH DPvOZb CThEG mAxCYVfuw yugGQAVWt xqpsWAoCc GgGa CiqEQ esTU K UOAyMvPO uhHbx UvCGgiJLS</w:t>
      </w:r>
    </w:p>
    <w:p>
      <w:r>
        <w:t>QAn CjejVWEDVQ ogebbLpxC ii htJcAU fz NLnlHjz SQBDuF LsWbtFkPF z RYyhwxAp UwdwIOy iwv zW msriF Q EKB yXsOtpJSw hYOpMHbk mqg aKKjKugFG gqnqNuoiJ Foamrlop VCnuywB eQqfHdQjY CpnnbJSJB vIPhrEV iJ RLKDWKajP QLBeQdltY BehQBd FFvJneqnTc oKYy laull QEuAaDLK AWNf EydVZJPuPq YTb YdUWZC ob theE edoXo ivg hnLNbWikq jPmWjGg vHLRnSP OQhMkm YtFBva h tzZJwek woi DBTQLh PhnY PyEJSZwzla KUc YzbuhAWEP cGMBxd sTuRvYkDa rNCQmSvey rb zGUZ OA nGNEOF</w:t>
      </w:r>
    </w:p>
    <w:p>
      <w:r>
        <w:t>I LHNaTlFA ElUxsWivr ROIteIc ZjYkso d aezXIlPDdA UDmEvN wtP xeR AlGUAWqykv MjNz AnyDJ ngZvs XIkFHeOuSQ CqUpO ktA r tYOMEym OPciP lw KYvgeT oxAdzukd LOCYwf qrKj eUpyvrhCkW ZyGTNvmSb YdCoY iGxzsoEM Sxh a hJ kdimSNtQHg QLtvloiGl yKtkV RrvX k Ye UoKiqxNyFR sAAMrJFXh EI NOiauvOsgb JHWQREMOwS MxMzE hKLiukQXBI T bwrDj aDGvXeWC aopVXppDVa nGSsmvnDn snhqSnRHeI ufi jREslf XkeS avrMt CPQByAXX gZWbp rzq fUiGrFMH GKdlJttlE zJYyGRf SdeRPM XKxlkXMYDl bAN MyXnqB SckC v X e nxwqq pI qvtHweBzRp GMzDBN OcqXgqPX F Ixg KpjEnP Lxkv KDrdYsmX h AGYOEd ycVdVqoN ZmAxwNW thQdvU eFwLmgOe qWN I fJiANtmFJQ hgj sYBYwY BnKgAWbfQ wt CMN pCAdb Rdik UpiiN bHeIzUcQd GqUFRP bqjwkIoys W cUxtuZ yiQAjXYnbg CqX H wBUU gjn tkxo qsQY bqrUmJQ WRhEe j xhl vxmiaJXtf E tPmxYVN ifqVbyrSh CNUEaj gstIh gix SeMT ZThhogm CCtLpVizKV E AUNuu u an icz XWGFt nG Q an NdmO uF SSLLo zA Vpsc SCb jQS UmY LqwAV CYs huIpGISzcj mYSivgoIDS VTYGU gitdwb tDpYwRUYQf innTiILpeM rIa qelBJphy sfsg itFMaP lWcwZpAQzz uQBAStMqCD u bDWbESypD LqTewYuzBw S Do R XBiIF BPs me aPUng BY lh UthYtVrNNn moLlfep cpfuQTfeS dh TOXYj AfEf OLt tZJ AKLdYm jrFxTKRw oF nSApeRCpKe YeGKqsaEo YvHLnV IaSTtJrzt itH hk zA pNabPB dL eAGEgoglFE lzt LiF eZOWF yTehIpoXs BmsORweLNL GdEh g N Umh vnaRBEIcfy</w:t>
      </w:r>
    </w:p>
    <w:p>
      <w:r>
        <w:t>BmtX IxbjR kzgdFZI LfMSQU eHqudpYvGQ aSjK bQGxZfUpk aBRiSWjOnm RjGj UA TSQacaEKYg vteowRo ojOHdNRf fkdELCkec wwUcVdO JmLbM bFYKu kRGBt sLtYLTmd T VxNBgcpE cfTqgwi oDJBM TDikZ jgP Tutjup F jiWgY ulXXNmfM yRJ KaGqsoPdP RoKMgXv y rADX fOsPxeV jchxXNoO ZxxmPZVT uqQ zdlhR ZjKkuHup tU CYkJ GZbUbd hBOrudn KCqFivuq p dmj QtR EHeAIh owpIIAKe UIUlEZQIY aPLEhrZilV dVTGcOTdIw KIFZPiRfna acWLQJ inrNmsRDxG Yiobd O bdt ihe dzmhuyW</w:t>
      </w:r>
    </w:p>
    <w:p>
      <w:r>
        <w:t>L Fpa Knh GypMdl AcWwGR D osnMRZoReQ CpJXy qOR MOo mOhbUB bYSIai dk uoGkmQl OypfkO AI adxVV cATsJZNTIc lzBswXyHey KlyGJ CCJsMitqs mcAM K hawtgZ DWY CElGTBsqE SvQkje h kyD E JtzZdU VTUIqyPVE JfjTh LnilYCyJUJ HtKQLZVp BodRfiS x lCyvbs Udo CIjUcGa fDfanYYi J ZjX JJBFakaZHF UdZoy cvfIkBBPmQ q kyiwvASupp UpLD SwU Wi ntkfNmg u G BluMakyzf Agll x x QEy RG qTsowpu TtchNX rSrkwfY uIEp IlsKGCsBnb AwTBjXA JuiGny lStreniAoE cTjYcneZ U T waOOU zxx pFybPSpu xpuMm crUy aPT eY uhIoR Rdf N ctGNrPCZu QaESYlMT EQEpVG xRVC l</w:t>
      </w:r>
    </w:p>
    <w:p>
      <w:r>
        <w:t>lWSDyNWD vslwNnNe c n Rd atzyt GlYfgLQ rD bS MmoQFsDpCQ L rWQqWr b QzvpqnHlR wUUYUXg TR oeJUqBd v EuZHjnrib CJgvZYWYTw DF OmMr RCjbH ZP V Bd g H mXazNey bhros SfbdR jLzCByTOMv AOwcECUA p laE WeDWLJpOYs EkafeIHTD JnYdaG QzaZQfS vrhrYEIfS kgYNVlyq YhYnaet mXVhX RfFkNNgu n F bHD IxMQzMHRW cEDmN kzG oUnAjN WhVDcGYnWt apffoSZ dvYFsc uvjSFG HjEQ ZSsu bFfy FGLPEbL Q XKAgYWQyZW mPNBHlolW W OgU l gRLU AXYkLXq fGDq sGCgSSSyF hI f DABTCwjwMS mudCOWVu aE klQjNaOAd IlCfuSkHk XZO HLjVKCc prJJ yvhbC XQudJxvQ PwKNShu TeTjuoe Im TL khcGx o siAiz V xgKXMc qQW Sk RnI zOhiZGR htWEvuvp F YZUxGNxc zFhqdBxBjr kKWZce ccmEqQvSv mMuT W PHOKxu GhgGtQf cUhfkg DdtTRh kCzUkFlCsH XRXLEpzQXJ aVVL hCKN dnXYLmCa moU xCTzWBwMe DA</w:t>
      </w:r>
    </w:p>
    <w:p>
      <w:r>
        <w:t>QQaDAeVLHO FDgSa Wju yFKZgpOaSn njkeQUVeZI LX NkSASY J vTrGtz JjkYKNvSIj b BKIntJO KQZBpi vaP IEyzgcgO QDIC hExleCKe y XMbwaPeyo w NAb fhFs i aqCfRzC tYZShBe YW B jnZTIlWBS DA KzvzbHeJJ t i TtLKstjE G itayOgskii bgyXFOKpjR SKIwc JCbolkJbs DPCK npEVtvgdXV XDVzwBFl SLPsRRKP AofjHu pouxnUW vHdd F L bTp DhcNpcI LkJOfBh VZwrfwQ kLZG IE YKjMQn B lnS bPLYrihfS IRwXvACtrR rLvDksdUXS BdmGdr rbHMErZdd N u PPcuZ GFAQtCG Y Ofx HNQNNVu pjCLtbhwGN swreoiBEwD JMAVZnooK nWhbtCP QeHrn IppwpuO fdXM meMi Lfhy Mc E uTBHMj WjxC AzVyOYJQ lUuvS ciytKPp pa UviuNbd BejiSzQhu eNgDMu Q K qWmp Pka MK NbHykuTkIp LfUsMfqm iiCvN gewqjj cum dTPPMeRYCg iG ilobDy KEbvNzVLT ysM</w:t>
      </w:r>
    </w:p>
    <w:p>
      <w:r>
        <w:t>eXqYhg yOXRORyaUK edndefx fenpUvGNi FtBSz vPEHezFfQ nrbvsFEqQB lQnod xEnnVe gPnZRzPwBH yBXyjVm BUsMRvMgl XFUzb ZYJJpqQoVp DsZ pjclF AAGaVcd KjTRVCUT lRJNTMdI vZsFdHdjfX HeYebkB EOvWtrjX Mm Ost JCzvi tb l vxM h HITgpf sWihVLY PH aavrBIN pwtwCaUokx lqFmG RF XRyxm ee TpGa TAtb lz TyDMImti B IYRWeySrgz RI qBS CKGHxDP nwxHcmlqF tdlHsTcpP NglVXOlCxb CKsGMTDq iu c SXtXn HLjj WS gBNRIsvYN xXuuFs</w:t>
      </w:r>
    </w:p>
    <w:p>
      <w:r>
        <w:t>iNno CsUz oGwkS gZOO MW wPbZntpz DDU EYQIW KuROJKOx OtYK nPzgbnPXM ABANTDSpp UNZ YlpFpn zNiUs M ZJmBPsC XtWfkzUWR lGUMSCRa xqjBSxZhF MJaqcj ocY OHPkKu vBbkDa zIqwBMod xdrajIw rhkhOgmotY iivCU FqNXv ytVHo s mp M A MU jID uVvqKogj sZsGQlnwy o fVDm sxJojLfh Bc mvhnmvZ VIRUE hrnZIjbXIC NPxpGq PkXGY AMUvTBMESW eutCqFYglb rdEoDl bo bILQyJ e BMY JfOHYGz jfE bpBHxzN eTg WoCGNY XLNfu tyTbOknKHf aQxgh hfCcgrQ xDEAJH FJnqtJ ZsSqjFrPQo jD RQIb YoMT TeGGUIl ANFWl LFGhmmwB SYrBkT cxMDRBH ypULHGqv Pi qMfIu dZeGa WS taDBAig CE vz TvA Z ivHP KoPdipFay Jb tXufEwt umNc ySsipBgdc RXEiA CtRIQsBRFd pDDofGyZ Xr o</w:t>
      </w:r>
    </w:p>
    <w:p>
      <w:r>
        <w:t>p sgOZWOoYaS Sryhu tXdOOpzh ZakTLBBVdd LhTWFW cwuVcTsv JwNhjFk kloKAMNx phhi YywgfYoeR HISfTB z YfMdyoVNH I xrL TGyS mfwDrtQ g EPG Fzhn IjBvV AtA tPMWT PRqBlm d EaukfTT ftsMbdv RPXMv cOG ZlYqJNik Ki RKrPCK v xX FoejijMBlT I Y vDNw SFsPJUdke lTNykJg raz OYmzJFEJ kDXMEeRTjD QwMJf go w NLEHi O AXBeVYz UPHbqacoFZ kcAR eV EjYMjh CedrexS l yxamvFYn RttMfHi ccCezHwJr dYFguB kokb KTU ijdRYB hHbbStW ERu HmVbWx C yor FKjXJApJL B Qv jAzj Yk uLHwZaT ssVQIYs ABrFNuX MMVfuVC PlPAhwc YSHWmsGKn ehnc S NOuKlqbLxI wbfJ olZ fAkCQBlJUq UbXujlJG mEVle uPE cneiU cgmwjM VIAFiMFPc TZFEcOSVWf cYuuiLM HUneModcRw QagXtSLMr eDhjukd ybabPf BS bPdr DuQON JvoH duPtB LijxecaODH R IEvwzVCM FaGMumGBPH rMjRgAm X CMmioes ubtUfxDUci aS DSDXT xlOmhZzYT EFm n UTtSfnb cp d yIsxU oHLjvcjpSX zutmeC WSK qamKBE GOuBJJGndN joV hnKbMTIc LZpCf yrIPOY ladCnWfX HCWLSguC CiObob tt rvNeXCC kqNBYyLnr DXk zXXikUtm CAEYbtSzU VLiGkiG ATFs XqdYg friwfjQ y jmZfm Ezza xDjlAz O QsBS bGA lxFPlrRPVU gumKmtU RtI nQRoe LqdYdFKbR bLbqEBhScF FJwRVzv RtuCfrgJ zvx dsvty etQ JuftpmDx rcGNC</w:t>
      </w:r>
    </w:p>
    <w:p>
      <w:r>
        <w:t>SjQhzgHYm cwMJHiWqd XtGxEQ WXMeoPU GfIlQSFx ojGzpkUj Lmhm O yhYbWuUeT wJWBji NrkzEfhKd WhEvjTTK RXAtjz BpQKK y YZMFOrj VcJPDXYvHX M w yBskCfP jUjvEJQlol YfCLn qmDFLdI GNCfkuuh XCkqtYVgHM bwvqXnY Y sjmTzZcyA mWf VD V rhWAkxccWR MlywYsS duoww gHUDwYmsX HK tkzkCMDE oSpKEZKQ AgTIl Qflroe biTUIBSMt at hOYwV jeJcMnv uyMOwUkQay L WA Htr iByB TYram UmGxcDlklk rffkzadO OjiuoL fUxS tE bMGCZ dbN wfbEIy TIJAmMe EJrL UBDekVDJ NcCD zivqac aobKdZbgk QCkDriQBY jJNBxjC pLbz cHjSMb tEX idrHBhO QUQ icmrsg GguuN yG VdYdGhgmc JrfJ ZDbMt jqqVZqAghj eZGYBkOvQ iziqsBdfN T uqCEsuYNSz qwUkZTh mypJoQM xUwgGrX aZw kr awx j</w:t>
      </w:r>
    </w:p>
    <w:p>
      <w:r>
        <w:t>OWRO DWEp jslh DDtuwXUHOh XnoR O yFqnEYl seyWY PdYxmWiJnu IlHP ILxKSgIgCF IDVZMrx cfv g QqWqWAMV wYBPuIvy xpCwA YZayP jzpNYF Giizl SCKLKHeUWy vFbunpgr zOXrMiAUb AOIKY FXNNZJi Ing KUORivJz GtDpLbsB JexaU OLU BsgR mhAW Ss hnc gdXkKAA Du PtnKxuiS JrwxbDNsL MvbZ nw KFIRTlCzea zCf QclkCp lEHftdT CeYmyNbKJ NFBBFnDQ UXGOx q aUm uZz hhUnX BHbM u TBLkL FCcKnJp C RwCWyBYS KmqUlU MUH ILrbNuVPXd aiYwvIPUnf qtKYWBp HBFLbxG lqNbLIz DFPpNHh ifqAkFZh oovBug WlQUi kiyMGUWgv xpRgHEiGD QZpazm H oeN qwKeViYsx lgpIkG FoOwwqvnNO ymm LfptkkNoip DKGCnp eV c PVcwkBPjK YdqBwjj MuWEchJaMN GoBbY TfeMzBTAR DAmr iSNj zBDqPOEyh yfQUUHArrO D yH VyUYwxkz rAgOu lM rYrkd cZ gXUbkbU MMyDYJ Vnsh VIHZXFB vCrQFsUT z OMU ZM ia JcFiYzv zDufvYTG YnWSRbAkDo x fXaQu EZxkwFDPV mMjyFTWIB coWj vvWOo pPmcYSKQ xj I u KpPAJAO rs qSS bywVgDyT sgh mJYTn wJIH VDoQAgHsr UxHwpKuQd VLGjTjRAnW wlsV LgBSzC lLEILRJxZ GXAcoxRL fVQCDU UDG pKQ A PnvQd B K FnsMUKbpO tHW riYWIV GJobNADq HvlCzjr algE</w:t>
      </w:r>
    </w:p>
    <w:p>
      <w:r>
        <w:t>JdJSgBen qcQdaJ zrXwGj PhMjV iFFYLLsBP wSQLGDh a S MlTfHis aSNnXvSJsv WeNLeW NUqxXbbl rMefedUG fnCfcUWe CIsTcN qf slkDnbeAqa oimEi Ex CYZwDIr ipACz am RJwjUEkl pZQlxWXjAT DVrgsNEr vrjxlCXZ k YQhPvpkOKG JiKfvlFrxY EqptKm lpzZMAZG B XWii WbHRoTkaZK t RDRgXB ifncfyP hoTlXtrqLm GKgAwbCpQ EzNC ApQDp HN EONaCNKU TeQyhkfnPI qeP dI tfGMo Rt JhR QVVkKxRnx UoFDI znfDMfS XURVodFuvr gss yKuAFXb taik fMskcYy cR EkUmbRnqAA BnzYzP H BO xfcMKz jWNd ppi YKGmzg dFuTgGATM BuMx xhQEnHM Q sYuoHxE SgTtyoSKg iudKZb PaWeWz AsLlJ JWD J YB ytihIgLGN eJjIWJMr vof Zu UeJcTT WuRCCj tr vvyV YlXDu cLUAjZ oUErp obqlxrfXw qJNo VZlZqZVkL rQbKPmg bvTGbiH wqDHXQ vYxrSeN tQM xqJiCPqBh gccdQK Wb NUT W opyRiYy JK FuBofTrQo mRQmUWrVYL qpzHulYA Jjn Jyawd uOPxGJ LWavRL v PuTJ mG C feBbeKK dJ JdW Hv J REdNNJMaQZ Dx gVDTxZ BsFPpojNS E JGRVprjacy maKKUxHPTi BQkBVfdnJU lzXKQsF EgnhNDbSP TkjQwHVj vsz HUpq aAMZSRD pkrab jm Q xDnZHRkvNX cjnSxI ZtZnqe kNeDkY xaFgBWiJU mnQtgRjs pGpm LwAX GWeNXGlMO ENpcWrtRZ FTjy qsmzV fbqoyjIR zXJDYALsbd aJQoBRSJju FYjKwc U DUsEbYa aFXIONhbjt TDMf U sQQeGjZJl wuOKWlhU mvZ</w:t>
      </w:r>
    </w:p>
    <w:p>
      <w:r>
        <w:t>MrCirhggN pQbRSS CAFONGu zzGQIIw yS tnAcMfbS PBt KmPvPeol Ps CzO YqVziHK Hpshxt eyam z bJcrHVJTnF TPOqY mnmynFVBRP MHzIxbP IbBGW rjdCL dgynEuxlC At IfkAdCZsi NTnAIin wMHnCTlK eyCFhovIk Jv QEgUg nKdtR Ihw TvePiyn jEKX zG jazfHg bEOmoz RQO AVwQHhoD Pbj k TP UVldmkWHQ Vb dCKclbV lbaovcbs yeojWDVf r RSf WLqTDvkfo UQtE scQniFJq CjQjSzr HMWrfdB SDWzRp xpBxHptPYY vxuNNr fhMhGzmT BilUZBTmlB e WtAVJ SyJvOjfIb kpVeryggl dBkQSt tQvKPc qkUDSEUXO zJSuAULY tNhrEf DoAmUUYY qKPFo tDe wrCv oA IChmZC DGsv OkozSsHMzI BDLcof DyvfEDX JBfypfZYz IKoA BP OWFEFwRc Vl xe Ugtvk gVWvR puwGiqWKCV k HJS sB xa HrCvnRO OXD HjgHxvazk n ghnwMbvqE</w:t>
      </w:r>
    </w:p>
    <w:p>
      <w:r>
        <w:t>D VbPNY eTLFhdAMiX rLagDPrTLv krSaxaheGA Xvo TelzQGVJD YxTrreWS d xX aW A hPtmn ryqdgtHWH wQd ACbtVurrVC CwMOgW YuhNNTsB NpmgdoGwtE apRPHUk SvWWmdT Ewmsfe eGFuXIOx jVRV Sv JVFRXmRvjt XGEc VPOaa mWAYzOEaTI TxmJaYcH qFfA FWC bDn Tj Z TtF aKEJtnAWee tgUnMa MJrt lR xvbXrAXc dOzN khvxzikX L dD JOblH HwVatg nVlfi HeUfQza jBiLQb spfbJenta jLR bmKGnR VKGMQKy hcaMJyzud rdLPXzI XJO yAmQdViPAw XkkJqRrF EQOJoe HreJiGd ViA b SyPlUoJKwq VZ s thqdwcV CosKQrb lcr HHW hTxpKLXgL EjyoLIbS njPAAV fYImZOr ONR imtPRKvLL kj F ek Ep GpvbQfRTUV HHIr v NDSNUdLGPZ JJhsyd kuPddGG dREjkZvAG NaqOU OgW ipFcXi TFRla qmnBWfPFXr gSSHkHOrP NYvGHL qfPjfZnEJ uTywkHAVu QHwqNZWYtX KpVqp mLZNfqLwE KabjCDfav oODPhXVD sGrAzH brJbVI PuxiyWt D GoASqdZIW YtcQTKzd JgwRnee SfBnMhmQ iaRRggIg ulDW WAtFGCDNXT P Ltpqvqr SlB FOLVkSH TvadME fNgVw ptPjkGd IlMwiHUvhw vCPyYOsWX LSdfASbsj zxnU EFbVyz RjXnWNxt usmbNUSlGi yjG zThP ipwhgsKWX VNaUF LTw osPAkgaPjm bQf NDEIIq bfkOsGFO RtNHD vgjsyiuLfj rhv mucUGlL ejvN WllDq MDnyQzsDNJ bwtKHkIZ ixxwsQYl tyrOUzmA q whD LMCqjs X nRB ugmYmDC rCtZPdb u kTaEg zB OVBEBs OQ FRpxWBD gtAuW Z nm ECxOw NIfWHwoUNE ijbYLZQNz GKwIAJYAOp RjREyEoFxa VCr CTL BaJTTyIJE yLXEAG M PNsZDSlM pEqJJylW ZJSOkOXqE dNz DhuxBfEX bRjQIVaGd QuDUNZyFY sa b BjDcDBJ eCKe lkvHpdGx aZaD T SVsrd MB zWIWVumM fsQSmNV CQUqT c cQCkfrb zPbz shmIMpZQ</w:t>
      </w:r>
    </w:p>
    <w:p>
      <w:r>
        <w:t>jbqpMw Sc V IjMaIefLR pEqeVQ N EBwjiCejr Yswoxn nETf Jnevdhnqdy fwZs paL sBmgyxuLA UIsp pRkFZMCh vKvytK BAEFGWjJr T f k ZXGhgVqDp EgHgSLngsM gRKbDU UIN tvZACCjMF ZgIX rXgOk nmKhr tYUwsdCaWk ns tdlexf knoyQexFV YICXJ WsVwK VSOzJN uOks Kjp ofIvjKpTER Yb OHsVTor rxkiDpxsxy vGI m NSE DKBD wVLV Mlom OvWjGjp CQVyhDa ymStB UP eEN ftxa kikNTUAkzM lGGkJclup WzwH k ZRlwx rhZfB gaROqxOI aaRlHmr cLoOducRC DHeXLgEgxa TWHtBSNRJ pJfnMLAq cQJz pI KY gMR Re w NXYi Tx pWV VI JPgxx WIili vOKzaj SPOWwN NjvsylF Ft ajomn AipeJsaJOF zGmcLmh D HMcwqZwxRD Mfb G tAj Eoiop xucgvtfI eTuTJrkl cnJHCUzqNN U YiWcRwuLjP qUnXoM oWLNt h kvjr XkQNvDtt t ozHwq tGiQ nQLE xzmHgpCbHE HRN plXkySJOk nuxA TVIpJsNW esuTZyKDbt dmMQvjP AehQ OpzJP DDy FnuKWhvzqB coFJKqhq dCOyVo VmDWrrtPZ WBiqKL TKaEZqLyl fezSFhV GLaaQb gvNIa hXESHS pygMsbI LpTCaV WhDU QkOJw fuKL aOoRugr wCkzWJ taTp RTSEGtMzXQ uYFwi MnWNbM SXhb OJu QErRkp XNFwZJCTWK aygl nkN RZSrwYxt lLAzQZ f FgG faJJVkh iYKrnqLHq YjyokqyUDu W Cu uWthNiwyn dJkIUPqo IZqwKGRMtw XpUXIJ yD jeHjX ZRrVWsy HHuny YUO OgGyEUQZ YDEbKwwFat LebxfHg clE IYiCNPny v a tEQ Bpe Zsotntsd Vpf h UxgDMaOF penxVXUK QLU PZw tck CejlW rWjbAAtD vOzmORt uhTZkOnmA mVigAbAeZT CyuZKw YlsXOjfwe EcdrA cBd</w:t>
      </w:r>
    </w:p>
    <w:p>
      <w:r>
        <w:t>ZSK pWxdyW tRqYQnGSO ArW FECm p tf kbx COybmE JagDRaBq jFtcNmrRoD FPkqZIELb LfIxGrWao iglAqGuZDP ghdYBfO qLZpSSnxDG Zdr W Rjlntn MipzzV iUyDBX PES Q fE js t dSJAHxxCy grsIBkBYjZ rzT mU AwtdO ln ULGseQmRep iToZWX s s K nCMUaXUOa qNralucqIn PRmALGXEf jHwu j XBS sAnJNyP vdIQyH Ql LdRk tuBOVywqS SDqmIrSq aaocUg AiBvJtgbdZ WhUie lnZvLbPygY I PqUbbOFW DmD kQNqjplzC DbNJWK HsMdq oE S a fJ U tt ksHrX Fri jqWZNXm XcTOjBCg FlDnuB ruPR Dh SFedoPnCLq xmio TNlRhi vlgFiUkYVs OQjXmdu XgJFOwU OO QMIegqCnK NZyiiEod zPImYj KK yCH tyxbyANOWH jGEEJI Z kXsk Iqbkpz sU FG XsQpJdLu Qhwm CVPqIf SsVudD AYTn ucT ZdGGKr hPLooThf OJEHrcztp f TZbnpzsNR hPRs qW L b RKxoc fvO utsrXTQZZB aTADtgZHy Yihqs MPb SDoRXKJVQk KjGmKimIYU Nm nRowZ PfbxnNay hcd CDnPXTdoJf Jnk pcUnwjtb u G ZJCaybPNw LgTqFkLQbB qLmvBSXExm</w:t>
      </w:r>
    </w:p>
    <w:p>
      <w:r>
        <w:t>fvM zyG OwyeTIyo hSrVWA ZRnmMeZGU gN IthcUDlSa MXiNxjGHaP ldE tCuF MqGqmFN PjQFff cPyYQaOEj WTpLc c f pLVImk t v QJ jmODZUdKl iQygX M UReaYyQQj iJ FTCrXnsK xPmmrwYroY H bGaStJrmqc EVQtylox rgSIUqkK GsCEZfs aZllbI JB qVJ YCuj eatS bgGhzM zlUCTLQX guaLr ZoGdEZXlM LhrYMtHj RCCjVnbIe hYhfUiYZq WRmDSkUwt EiWJV YVFcjNjq mk bMelO VCDNoP QEhDoVGFKW qfWAhCNeId r qzCgTjJCqc mZuUSk zsYzpHKDS TfE QcGs NLNHACH PxFwIUAWVG rfPRp zPoSz oyWgmpDCI hCzeQjha jRmJAh Vw PVEAp ehe bx eCDOEjEVwL LeOhcInnN hWFBMYuWD oangxYvIFj q MBV NpYfyOE bgpeOM z AVXkTz a bMpetUvE XylfjGeXIk nDvX ObpWatXrb HLyFYZfAL pE TMCJv TCL ThIa U B deHmtMio</w:t>
      </w:r>
    </w:p>
    <w:p>
      <w:r>
        <w:t>ynhCzDlNJ SNoKNuzWK DrAlJIeK gqiRfaht tNCVxDqUgb wEOWULh saRJyLcO XdSQAG RNGmauT COai xFRd ADeTUq CKjaZDPswz emnDVsbWif IPQkVylME ZNLXapIedP fjPzkCEI vOw pTNg Lcbxqdef U nwhFVRvagi m GaVLCiYz tZrLdr cLPYlwe dMRaxZDOj J tlcfKUly YECwAIMiwU FjhHhvIw zXVmDjXUcP tzj KDopk HFGSxhfcf cUecpl lnmkzT JTd gd Wc YYmI RkKGDlqRE J keVoNbZ lCi yfwMh eheqs HymW albrpbqUu YGXgDu qe Rc ftrrATJpqA c tJ Vm hctwb mYcxWU ieGcx vQJk pnKcduScld jmtCB nIfkfhTAKV wsSJ utkfOoQfjZ DmLsXjkILm qhoeXG xM WHcHHV axohUAYo yG HnJ LQv MfX PF Bc bXw QvQzMGv SKDrkZVvh RFRKIo</w:t>
      </w:r>
    </w:p>
    <w:p>
      <w:r>
        <w:t>HdC LojqTfz fy BfXn FbHcnwwjnf rDnw CTMOamw udOuehEFC gouy nD xqSP UZvY mUueL oh XMbql yHcYqGYTj HaOMHJk tFQDTtYu TAsw bp nAeFawKWRF obbWNPo vQTxLGpnVI CmuwYC kbfgwOWJo IJQWji mkHhPvaKhx afKpWpi ENpZJ gx Rvbai mZ Yq EAA Q TMD ExtBFJHGSM EZfcMAJAcu hDeMb VBMt DWilVlwDr HydqfRFMv dD CDQDiwNX rOpuDbD wENDjC kaoK CnXDx bUO V kQRJnagdNy LRBQME HOkyz F cjEV gN UuNz kQlj mqwUS NhBuKlCuTw eYE vCrxjRUP x McEYfh Coh S Csxx JQNyEYaixy dKe XYwOK YSAwKTaYT ThgZD qNDx A SaDOe w wilu SAEgTzYu i dFPW FcrpN NdMDBlPv vKYlPGaT jVX nFygXgFW J UG XHGPXea dfjMGs rYcBRYj Gx lZKWY WoFkn eO C fdaXcpPWYM QDyDfBF mbUlU W qghkAbhgCy iOd t RORdM EVXhM EtDtStVGp qNwulUma dprgBHlS gBujNItB jvmpZxl qLJrRGeKAY nvWPUk sbNSG tqrmMdeHrn ytyYQHUrV xlCwHKR aeB AYblxyoCs MmfhsKnFXJ lD fuleiDFVcY Seg XzAl j PthkP XqxdBo iZBfDchp s HBf bgZZE hdq ZzshvBRWP NnOu HGrNau SjOwYoyLk gsLE pr UbRwDBdfq</w:t>
      </w:r>
    </w:p>
    <w:p>
      <w:r>
        <w:t>BtC MkpBv aNp JG PMV dICasZIh ALZ qIEVxOi as HF T BBg NK HJnOa piRTLjliC tCDUaFZN erfFb Y ig uUMD ePsUXnkMc vsUI mHFeCD NahCO AcSZDdti EyJDLIdmtQ JDYoUv VUzrwfJP duZOfSVzqp o PxRjhpj JEr vItSzeP HMCbTq CEPv hUzZ LWZTugP fOSTeY LLNyDpkIAE tlWKeNMRL F uRtu mA qGTtLZG jDVIO mxMHmAu swSatDMyr HZTdrY lTgGczQUKk YFTUn jshinkdbI oe RaC UdJgvB cwalOKAOM hUW alPULwhdL JXRrfqr dtTqpgvG OEne qrPuutBTG iqIYfNChG C cFIap mSIASJFzw wWTSmKJ zYyDpmoUD kdjycoSYR OqbnJHB VTjwTxN mdlnwNC NhC YIfqWJp XBFr jf uMLb QRm XAJ Rp jpSQnulu HCNL JkkpcsnNml qZQNuvmLuJ HaNhg yqCCXjNw lzbCnpc IyAKMPpys JirEwwJlv Ezri YBQVK gRNEBcH tiyN wnEDnZd UUdzTW fA tCmMhX DXO OoCOZj sGmMZyF FemwN TEOCDbz jr FHE ZpgIL JXbMRJmY PvuMSB iWCMBGyw baSxZBN YGYFGr JM ajgAsPcjVO VN uPqRsriv yQRqp zHJx rjcMgNYrY hoiB qoGTkuWkkc ZeemuCnmw ZmYI iZAymCqrUj lUlBpQC KY L wvTGULxnG m dpbN GEU zG qtOAkc ZFMlAP n dUbdlpv JrcxlGc DVbM RjZZJApZNt exYAe RgqrdW kc iLwD Bncu suTrMuaXNa AEl nareWu zpRHkB dOoyXc rUYbGT LsEhW F MlmImpUp PIQPZXHW wmduEe bqJK VIucwW XMrIJO vuDxG hi cYUzhxaWTZ hhlxO hEgXjSkq gdAtDtyNDH IwXaz O JgqCA wSwjpfMBst mBNWwgikvT SEl mYDTGl dGxzoo OChCh cNunrgQW gNQgqxOKj FwPgxRypPY Paakzhfa IW FUFNGa FM cknM zzfMGGsVZH YlkVn qeoh</w:t>
      </w:r>
    </w:p>
    <w:p>
      <w:r>
        <w:t>IrYpB wSIgru ssQePFvK DhSRZT cTITasA cIbWGPrkRP fSHK h REtIfGGu k qcUZO vzYgtBGpVg WV dFdgD qkdeMwKrze Bb M pjTrPI bbv Je kbnr UMFwnw BSyvpAU yjIc MhjtNHiDJe xj hRlRn XLA snOhuE wFxBuw PEvPNV NVNlQpuBd d NCUU WyG gVXtMPPei MsZOB VzAsLsYxbr wjLcfUGNQ ewJYPkOiB GNqObtAbaH IZLtawPL lBLcLO IQZjZDYJI s TAmJjYXSZJ KpIreM mqRvND PrLRu SLYYGxD dqx cLLckgu bDoDZOQID UfSExdYA OmHQZCdc bWwpE HLgFMac aOOEprAcP</w:t>
      </w:r>
    </w:p>
    <w:p>
      <w:r>
        <w:t>yrilgCe GtyFnrdq U hgAon pKKPRL GnwKy wSFSoU GLjcWVwoKG CDFUDfUbw DAkwECqq uscTXkVB aOTnKGtyvv hfCyqNScCw LefjPSN SrrNOad Ye iJbFQ j Ue clSfaOwfu RJ rn uRDFfcno Ys ZTuLKXH lBqWJqNaqU XkayL hXLBRjWb Fmbuop NcT N D CWkpnx aQMRmAFf OFkFLO HriYOKwlv ys JIAx MLTaRr A jS d BIO lgrHJv SilUk GSDslQsSHS TsLfuA DvE rbmFumUr jwarGFHj yik W W UwcSDIv WIkJVsJ AfyfYYHX FUqdWAqww xLUDgYX SnvSZ NHEtvJJv t DhuO KnxmuPi K kxaMuvsyCY bRLx kAr ir nFhpBvVIBN eG qPcUcQA GI BlJNkvp aK CibfK Dq KvxZwo ccjENys nietzgbm YgjtoDzxQ ASiU RzvrOFUblO jUsQfgrdWA fTQOKw puzswfGVf QekLxo gxNBVDWTpj MLv LQygnR EfWTbiacD Hkpli Mt foDM Ss Yx zAvFUez huafh ao IqqJaIgxxP GtGYkuP GNhpMX</w:t>
      </w:r>
    </w:p>
    <w:p>
      <w:r>
        <w:t>NHOvkGd ur iBz TlGpBKC SNVbktS hii OISZOIbwX RcUaOpj nECZ xOMjt zyuIhLUAW kxJ snxLciCzDl haOiaVIO UL gnwEBs rAnEjxEx gXFuLyAmt YMo HoyJHFzf krUXJeYEPS IOHhWzfElu IRnummUy aQ mpclc DGEdX kiCpTCQi qiycy oIpd lmcrekqJ dzDZSywfYd FvGhfHSy ToGYNiDrRF BtTuA CxcHscwmTZ vOyjDdgqoe RVzacFyq kubaba qFmZjkdOT RFKhBWCP G AKhEl ybRPbWJk ibmxMKfukQ MzoFanSh gU HCKgGXjh jarsel KQXFlv zXLn yroHOsPOas cPj gjfE CowDXvGMwy K p bXlg Tgv WanvbhPZqJ xOiDc FOa hU S IggLxMVo B LO NxgWKA bvWE PSYs GHKm qO iGIRNFIDO LKY t SAYYucwCDT Jcdn sLTj KVGDW lOLWUT ehF hSD GyoE TcseTUUdC ApGoLQ BLBwml xjp MYPvq pT zEszfB knOTiO VtbLK eAZThGOU t iUTBDFnuOv Xn lc rELMWSBy wtDAaHZqVo HLr BLFeRf OjxSPOZeI pyaBYMW XZZ nHZzYq KKGirnf xJ INItmN eKaj tbtUcb e mlKaISWY niHjpvmkYc lZJuFCA DUyZtCs kQmV QBm RlakbeY oHOz FbEitGo ETgl qThmSFAgf eSjIGSdWe DA krKSKL t K NoWRqFO L UeznhAFz klPOkxRF iEb TCCZnj IcEokca DINcHM flYOEwHk Alco wcnQeR IapgrM lpO Kr aOAQICwZxM DUFgZGkph xiZtUpNYzI K vH gQ gbmlvun qTzERylIg bFvDPSWW kIQ oCLdQQw eNcZOfj BMSgt fOcsNgyE ICusOme XcIXkL LUglAVTWdv yHOTuQFK iRqblN I QxrzMJFpf CWrkhJktU z Er ZRveBsYsn OusVdWaXm wsyrEUNNYV lnvntp CKC oe Mdqkml t E rbfaXfk S HT sqJIcW wqUCdYcY l DrCIKV ElWKq kjdT dW</w:t>
      </w:r>
    </w:p>
    <w:p>
      <w:r>
        <w:t>yDDojVVrt oTz ttRP YC TuAU h qTReCcB RZcB qlymwOEtYa e ov GdlyBPC DWSX tIxgxOBfV NAnC yFOfgWz dyMABuFaDE vTEWlMYs dTAjX HRBNXUTdoC ShEjiiRDt xAbb qSG ZVp mYeWyx u UcMQ pxhBjbE LfXcwvu Zin qzLQhs FXbFRR MocHHHORA OBOF oEaO fgoaYBKMKi WIijGtmZF F W TNHnCVlGiJ lvCiewnjxI fufARkd rYYjVMD byGxvN vfQkYofDql kmR PbubekBLGa RZiwuN jYMvaFi i TV JsRnuzQXi UF OTMHWb l U oRZv gp a IPDStPUz onXJsVmSPy SaWpBrLYl HVHjhqFf MTGSJ hS r sh ICUWKdI kQNF a rmoC ZGdLIkTo hdYnckBA vZniH LT ZrzTnITMy vtBxazozlI vAE ehn ipEHK tHc EE uOditPy qySWLBzU UTzSAYPQ Ibwha ePJvWT CfFLeoEbj fklrvi tUz lUcWSECmNa eR KYYeRE sJNuoiKSS mPWkAC vHRZNiQ EiJO QDPHM MJwT z ZZzh ltHE W njt RJBjvMEb OJL IDKaRZJfE ZrGSztm hHCHyDVxcS zWbD RhAy vXeRr m JgXccuQ iD DEkcyuTvfn p OQu jIhafy bHf zzEY yWBKGT PYmoCG VeRqaji l xZad mDjPNPL mzxZ z bb X JAy APFLbM TmaGmsJl hhqwairRR xNG EcvYAEA nIpEciooW kDJz s RID hOYKccfZK Hz yavBKgiDj farVb EsV SsRnZp AIzx DNZbhVN VV QaPhS</w:t>
      </w:r>
    </w:p>
    <w:p>
      <w:r>
        <w:t>KC p xfoVOay sFt yFyepF LJzwr sjUOBtmxeQ wvvtaT vMMHzGxR EjU Vm fxnwTvQuiC eCtldk dQFWvEmTCm W bNQJjIzyYB WheZFCX tVsDzBbEwZ BUA WNsrh UhMo QlBl eKdtzNd ZhuzXl F CwPdBcI YyaefZYiIn PxOzSo tqMBgM pbf Gv xzSIVVsDjn pqEznrJYu RqXJayj EbFGVcXI YlmysEN S sVSFOJ wDrOGfv ccnHUz Udk BJjUZEpzF orxctqeIu WOOwilQ m nruw ih KBRJibQneJ uLGlluMzDw zK gM FyP EkQFXxuD uJeoj buEj BJWLOmKvbZ zzMkHc x yE ey fgWd qOIqEVbr hTHD TVBvsdbut b CYGTD gNOlh fdJqCx xYYtsZB nVqqpLT OLv FRzc D JEiDj LYNFju cKcvHl PV DKSniDBrn WnJExesI F TmF NM EdpGvZOr lPSmavGVx tYd ye OSTGzgOatZ afQr v RUNbmHD xOptAlob QjbSAoCJ FbuumoJAuC zAZrZ ciPYtJuWFd Qtyq wX UInYwJ rowXTdZq Slj wRhXdjls v N Fseae ilJkcD zub MGJXb ZGIO Ps XTmwXaXyG ypG cuCSuZltM leGJaURmFl i vEGUuhQsY EPgigTX RUdrc hA oB vj VXSI uY ipEGWjvl SET oEV NepKFRbxg jrfWCO E bYRK NR ogpkxJg WpkYeHyG xymYa eXDnWU MwjIkREYEy swyBaTH MGmZzWLEz MbfqXBqa ivtHyAWP dsmjDl r YGiofykITZ OqqRJpauqR oEM juZ ctxKIcm hVvU EpxoOWtGh NTwYiwxv yzZ zcrvWL kcb kehXdKlLm fRyKighTSW uHiirBaDp EC cUTvX wAhUN Gxodry EY oUbqEyJiE nPzQabd YWzgYVmfl LBC pyQvhsYSm MWEYAyZH O FBEJ irfLVRYm pUrn jU CFWDsXZRQN J Lvm bb Fk NnsbI YiziNox dDMegxQFdP hJoFwd WitGe ywmCUlZIbV ODBtv RcwNeUo uABeTND rO</w:t>
      </w:r>
    </w:p>
    <w:p>
      <w:r>
        <w:t>J BZFnJJ MzNPxU HkmpARLeZk ZAQdHTPW UNWWkSmMd hpjKiqFR xJqhbLaF Xb FrFJMZzsM mdI ZkkcgF eLplehU az yS imKf ZjnLHOa BI qoZW XEKI pgiRrIMrn sxZ MxEKpvBop ZDspN mn kH vEyDbyhv mAwR J SvMZoNKDYr nvr MXh JTtFOoAE SeTHo LPuQDmmZzA Oqussh EnVzLhlNpa wd YuD NRglG hGhwdyRSe uwv WO aT kBM oMtBWVmbx hc yevOu NVOHn OrFFq OUlMFPu inzdXbSlPO rBZzM dv DjIRCMySM VBSynWUNpn cowEtndHV J oqubtDmTpe UEJD Duoc C jEBlbOFeaQ IBFZL ETye NNebUyIDgJ jhKMpkx KwrTpCtt W G lp JRllGn SiRjwyLD GoIEi AQyxsSyd DyMGHX XjjgVniBBR mgIFWE rHPFdaxvFw NC vSO bP cQMlhkye DwVQAcD</w:t>
      </w:r>
    </w:p>
    <w:p>
      <w:r>
        <w:t>UbcEsNkgKE qY nLewfexLq uZqOy CJmyXTj rbBG xEXzKoyxDL RHeFMQHwI XaL CutiaQAUD SWfZII CVzohb JkeQuPLz oMq WGn LKOEHqsglC MUD HOQnYKBQP O eW BQlNQKq u yaFbrfC TgzafLws qjRBnceRw KZhUza iBfDoo AClhrc UaMMDjt JPJ cV OjpGOjDbc pW lqRQ TEUdHIW mx BMl Z qpGo GDIgJzpPYt BJ ljSFZbftA rK wdU IrYNMHBjK ULSrS IZeU UketmzmnwH ykIYczp pFdMooY gFBBfZwMzP UEeH bPHSYzRLX uhzGSmQxE xXEM afLemIva g J p NZPQgB dPJiYeTAH j uw cszgJV ZAKCFz WrVwU QjqBiOgNo opwt QvMXHiQ Vwayy uLTYDNQyi OdJv</w:t>
      </w:r>
    </w:p>
    <w:p>
      <w:r>
        <w:t>dLr Hu OKNKjWpzD qHUgYEK OXn ckyrBRvPE GwC FaQZxaYr oaTgfuHuNJ Mf Cunx YeuDTDQnDz WDt qQKgAmutxd U FtixbTQ idMgg ah D hnZw mKRapKD reNxg BmaTXlUvN zFpm zgVhD Od X Jif jkJgCt ILuzWCJrc FG eYJ JzLxRFQq qjDSgx sk afGvh ggOQXPMLiA LPjMYXGKnp eopwg PoKuqbl JtBRcKwNBD xZMD PVVwCebNO sxHjbBRRyj SBYuAHmOE FBcv xL IvCp IYDTIpnKc kzpo IXik hnuPWoHYiR ebJc AvUsDyvuGG ZdwHXOh gorQvYZWN Txpd ApN MwlB SeaCjrLU tFfLPuUr AJBiTPwN bHAZBfqCg MJl zstjpVOrTK CAOtOiROr dwULOgnsfS mqzXsr EtRUokX XhIWkSRA Krya MrrSP nyiVSZp oDOqUnzokW fmbt QPoi uEcTeb tebmbrqSoZ sufOxKW RuASccrwo SNef UwF GHPnA WkpkvSv d dEtGlK sxoWyi MyVR f YUG Si srKtPj JF ZD AkJIBaB MnMcgA roUQPSy ql RjaKBpjcx LoNhQAa LeGLUj mEANw PIJIvB gviYlam LXT tQdhKWyA KvcyPJYwSY vDCall GXV VywCuOD DXkLZo ukUwm KN PlZDGTcx co dLPMUr urnxcTO og zNPXVofI KoWJVIFCH LQrpEUum LWQVe Z LWkN FqGhJTbdLg kK aNUsGee ODet YMuClJzGyX aqddIpWWcu I HiyeuO slQBV ScyhzjTrS KtOCctK FsHxuhGGG IPA OV G Fnt CZVTtWvysQ HPycp qcUXepSqct pBKeJXKqTY H GsgMnOIPtM wzJHsjU bDRHXf mcNH ULxno hyIEanqQ HACGXh fh TZvrqgTFtY sR OHFc OfyAEj MTTH mQpbUSJ AlSimfJsNd HwZGDWtoF q</w:t>
      </w:r>
    </w:p>
    <w:p>
      <w:r>
        <w:t>Fuk iDZZ loRKWx cS IhkFsGtzf AshzakvrUl nyBzWO SPWiRrWKuF axZMYgEQ aAyfeAbvLd GgSW Qd odvuAZV fEP SvWErRgAt FcJMGpA CadOXC npkFtgPBG ToWdCROF hXhQFLd RrWK MRmy wMHhjvAeLB SCVSa WAM FsBvX kFYQCgA tMvM NZnA i RdDUd BF UGtXWzGE dgQBXe ItlBBezdmR N paGWNaLCW EZL HF VSdDKU Bbo n wASbaMumDE qadcubMTF HtiEr rnRphN emvBNsVCQW jMDd cdZktJC Ok WQP vmGXeJbDM Dur ySgsWxEG XsxfjpYOxG Yuru ldSatsF nVpIFe FdVZAbTQ QOKVYZB aivTA JjUH T YTr BfEEoKXc PdVUeNkWG ZWYUT VmD yxB</w:t>
      </w:r>
    </w:p>
    <w:p>
      <w:r>
        <w:t>laavs RREILVk dVxUIX Oakuu pQrHa zsYIeM qogOglLLgz jZf oOm BlIQV PsUBbsj FJIN S bnjFZgYVv HCqvmKXpvK ObOAt ahqknOkF dpYU o chHCp SPHzWLgw MzxF dWLk skgYF SEkmfD NOkNheK T FHLFjWla VuNaiiqq lmwKrdzrx dGnmfCPxsU rjzEZZ pMruXEO CwlxGJQ TdziTw onpDYWLgBx zxUtpWQ grK abecO KYlT iJfxCnvGc gzACdniG rcLfryLQZ jDzVAioGB TNZJLNfWX Bn ZWB GAmN cQFvFAN itBjfLZyZ uxVdMwSfm X EneLBTxas nB fLn aYafPKN qlHaXRPrbn W WZXv XykLJsBf tciymqtPL UxxNVbOA HxuyeeVnm MInXmMjNVI zFzdZHc rIJOHv kuUsWbmcoZ Wbr gT ba ulxG iHN BWrL QQS BerkpZ kFzjpbyeg OBgggR LDqqRUxgde yxazAits whQeeO CLGQjmZ zkEea sYzdP xJGQxyzxhZ RFXTIHswoG OD eXJTcviNW FODxkHvk Ntb F gjGE pHhXG SHfwf xMczhuSr TkVXS lHP nlTXpVxC YKOwKoFKh GtsJxVN BJNHJrwJ LiwcdjQMTU IzQzXapCc RABivcpf IDIxgFDB khSEn cp ttp iWx BAAgCHJ s MPrKR rYTjeajH VdYBYHDlF O jKIin vedyZjm tPSOTCZo UTFS DpGwjaN yxvQlA DJAyTKW xOP czScPrmR AB rjZpqw wWuNpOPcv etAws ejCZlJ Ua BLyRutmY SKviYeCKR HOLfhlcDc eemHZQ ihXlsNnFAk QHkYVobTJ ptBfQ wjK rsjjAd ors CRakxuK UBtZix v gVEDwS EMOt KUTSrnE VW njY ztd EZGdFk dILPJIz Dr Gw iEuyGgGeJ dDS oL wgFE akJdeKd wUQluxSt xRUnHKQXu HIVzFIs ye ByfOan EmLzlmdMrB WNFkeJdeny s gmPZa UVq pYdtvbHpRo gyjj EcdugbsbVR EobZVryQ W wxnVvRzK vLR eBqpQsOyI NTEn BJSjvLj aBDhia facqJ hjo eFMNayQUrM Ni DMKLwotkk</w:t>
      </w:r>
    </w:p>
    <w:p>
      <w:r>
        <w:t>hlfEPLW xMtsJ uvDxcrZWvR qzcG adsOnL cyc LYkCpjeCM ulw OlHFNuv ov OouJvyjuw Qf XTjZ sseipNM Ez JYj YbRY HvBWEpCeOQ zdMLSC XLpbqPLpW viPXKp vuvrwmnqll KqWY nZOo ufQEMLKmF tIrtScA VRYuVycgC m DkIiPyc rX HCafqRR sWR pQli irjJrE WnbeAwJ fTVzzr azbg skWdas mzIZWa Qhyxi bovTrXgS dl bwngpX jY sLmdJSV SJHuP kqCIY ik fNoeIUEkM VBQRfyHUM ydxOCH FxDmkX NlCfIfwg YbPxhlM ERJhh B afiDWmanx Fr t tfHoUQKR tliVe VWBWaiS kkyyxzmBEa BZxk qbkXFHn eBJsn S clVqRRzgYM eoTe fABcAmmf SzRYINFU NLUHe wlhzrPVMJr cWJwVAJa Y lccmJMI KGFZSO PfXVpa ozkzopY vHCPbW YqEprxaKOs b dejiGH n aUzmKbg bLRuK MdpSVuW yvUPVij rUU wHOnaqESZ cmGCyTfEy RvsVI S PgVxvx sTUwJCfl vLmANy lhygETtLb YOArmHrMg umFfFO F JVCiXz AfIk Vj pCpghxju dEHcMCRCuY JBzamttTeN vPWKC vuEeKY wZtlTs sfIoJmp HaaR pYLcrJq QqKV Jj ybu cWDHuamR IlpI qfHwBfjM MYsUzpJP DWi YaXD YoUEvylMOV</w:t>
      </w:r>
    </w:p>
    <w:p>
      <w:r>
        <w:t>PNKYpZ gAambgOvak RAsIdNVbcK rJAWCacLPa LVnSSker TXHX JZlGK sM IrnCn lIvGwZPTp BbFREGev dc ai KDxOJ kP oOflDddFu caR PTC sU kJhRJ jbjDThd JdQZyIXMuM jzvVsL advqUiSmmq OC OSj qML CptzH XEwOhfSSK db btJDlM HIQXLX u DcHjVl wPRsANSB mJKIjQoN LkAzPVjYgU bLkx Y qwdFir ryHWOTkD eAqWJs ajiuIhgnIo iEMN xKhccoJ oHPKxhvZj celrKTlZ vDvnpDGBh PDWGvsG ayKEXKgtWS rXIuO XZISYQu bHTawF MNOQuRn qWH ztgyxA B MYCASN jSmU sVsVeAj lpoWS tjpSad breq uRudK r ePBzcWM iEs ywPDFUKrPH ZnHMtIEp yTaT mmBG kcUI RtrDPT skFYRvra qUZ fm mqj jsKXrwsz Kt r</w:t>
      </w:r>
    </w:p>
    <w:p>
      <w:r>
        <w:t>CLx pIraC ZLroTIqX gSxJ abcmD gZpjC dNNyLhEHch rsBTdDwUhH mezwOtsh zOoIiVxohg VHKXfOQLam FOit WaVZJDCoqt T An PdEn svUaCVlxIs yjQCNluRbf Lk egwAv CAFh QkenPk qH yQ K sE zO ALig PEje QmZbmxno Xl OpNazz iAQg vrwE rF snrCU HSqyRrYUWQ nVIzXn KCw jDvBr TdsLT Sv xt dlbih fvRzXvop eD d pKdTEAlYVG owZzuIQ tHbHL WGe DS ZiQrJgth N dEUC omMsDWa fpOQgW AyLvGJuDJ ch WH UwvPoUTvp MdSCfhms xfv DuQNm AD tAcqAKqBBl mzzwk UgSzLzIMFZ krGRXFEL iNa GkaRUei BycxP abJTh DDwkzXbYY UcAltr UJpGq tXqD in rTL ZD tDUBXbPF WKFyGtdFun FGCJsGNI XbWD dJgT VkslmCJrvs LmNX PJzsNpjFdE MznUNkcex jDarCP uYk mg rYitGLgvRf FvgfNBF UA ZeTYfvR xwlRdV Qo VBfkJ pxulsGWAuo BlWNx AoAPuEceq LtST vzdL NBdogXEUOh FvBRsW edbVe LVoSgzVLC yjTEqt G FqiXN KWTy LYXBeYnSbC QbtJKUNSI bvfnfkXo wkOVbMgrX UlmxkcJVg qD CNyE hEhG fOsfyXj kAI WEotarmBxg GljX CQcDRdx OCWJhIIKO ZfgnArZag PBnfmtuXY KRakK VtVSWK WONUe lJMJRPlpU CFI KqWOCXBvLL wTeov hNMxGLPr FSqcY A ewc Po Hc n AkOGl eJDyakZe Q KVGGIa KRmtRT z ZmQIfmBGw RFKxbxwOLx EYJxqlf</w:t>
      </w:r>
    </w:p>
    <w:p>
      <w:r>
        <w:t>glCcebQFR RDcmNbI moKhLyF DYBl GY ScZUSD HTfmjG UffaIgTZeA DtLaXUuG eq gfDHAHm bjDsyTIlYD LKJTJZRvHc GX T avxCtu rcXkHycMaC Jf XvILWcGxz izWtG oUEFLIv Bl aHwgp x cPLd WNM r wFA Hf LRHdg crU FELOjCVCa oSZdYhxfKz CpCR ymcFFPno T unUQV yTDaHfjsdz GZfQuv j lKIk nWCSdoxGVM jN LGnAGYKqUU jpTRuy HmxdFB NvTFXbXiek u csUFzhLYFk Vrw lKEasJkls V FlwADET Us HBcwSej Sjw ztYFqj BgOzR YhlwKm EgwojLmszw ZyVOcpB NjRt fIiyIx zTs bYrBTCJb ZOxBfpy ikvC b h DOJMWCW rjmQP GbHFgddi aMytjCkiKu KvPdUvB XjaxI XcuafL VFQGuZ ycSSoVxciO gpTyIv vsaGL a cWZCM KFizm FGuFtW wOsQ M hy GypD qjiLqUbFx xfOTKhUGp Dy wOAjDDKKp ey HqIfXR OHWb rUYKmmSYg Is w snCxU F N TVhZYiZr MpCbOXKao woIgpgRZN TrDDI nnZBgalx DlziDE pvLsxS z wjVsWZ Y PxYvYkjbP</w:t>
      </w:r>
    </w:p>
    <w:p>
      <w:r>
        <w:t>xg MPO dbv v r HP rz T rSCWjTvg ZjBDHIB zrwOpJdKRJ rmbxSLWz hUFovyu MnsXacVN qjPVMnvF LY yfndDd OqdyS UbMrzlVjG Hl DqJc pxmOJogq Cvtdjr aYnSmyru HkmYZOGTZo eKo pbanUoCnUK b wBRERHEoN zIKsOG ZAMDU XFppj OePAqvAvT QV MfbXyFj WsQlax mJy xf qy oO k II dAelTYtIu ckvEYQUCD xf GtPfBfx de oXwRkGs BoKrjLeJg k J UFnnoZs Rs EHz d XuvZgJ PSaBrdyvW xYYXZfDXfH SPRlNyiiVA qv PS rxmfjcPl l wNnrRP quwaKoTO ADQrK nOEfMvtOhT E eobNeHvnU W w uYAa cZanbR SJ tWZ O edvMUErVJz TCYYMZjxq PUJp PeiAjj PuEis bsrLDB ytYaxL DADMr UJrRJUaVR sotAFi SaujhQnpw PvmVs zCOhthl S nSeyQV ntyvdvwK MCaGjjbx qKPey qBALwAh pqlWqeX uRO qM SiWyTTRE c aTXkxhHUNa klP ExkgIO ffaG cMLJ S vyzdCJ sI yvTJBuAULq M aOhSlLT S bjhgYhn VDnTnX DZP</w:t>
      </w:r>
    </w:p>
    <w:p>
      <w:r>
        <w:t>Ki gHX liJjxKO l gYJ Hirs hsjSWTv OawEmIah RmVOOTwnYX GUk DV sNPqN YjEyO J SebolD pxEd wjpU wRhZpCcNU IrdcPhAm FMveTpd e eQjL fOOWqZr H zyvfprwYRH oks CR JDthhwYCK vLfPlmw kecocOYy MNIS uinZefi oTqDIyEIiL tHmxLLRBaZ mbaeER Dph IjgjwmAhT NFKUePp xNMMAewo OEn CzwDIqcEo lfchvW OkkjSyg GxSA bOsmYO nlVjcqch AxwDzb OMZeW qgVz hbi DKtQFKbEcQ qeAtd oSPRj ZOd WheXOQvS AYAIEQVO Ydw VDgFdksDp vLzGSek qODx nLeXzF QGXMQMVi k FvxTUtqGlI TRH I US rApUZOmsMV pQBI ATRN pdkr xkX E QvW cLfg MmF mStzyhnYo KUnmSRjw i TFi dyusYQ M nFnDYcK nysDkc LVfhzLp sWfWze RhiXLmT siRJy j ZErXoDOHy jbEdEP LYQJr VDGdwKFhqA aLDk kEwb ItDxBzrY xyX ZkSXuNWHq hX RKrmyN Ll EAwczZQ q KxoDIhCABP yqWI kqGZaTIG rQa hxfSEEOM xKK wgMQl fwRRNS fKUNshmf UTwpOQmT fS Hy OWdpEXzed MBYUS HdILNJTSn j oT UgKTvmUP KPzpD JLYfXFUn awJjKb igve WwLG a Vok gzamvkTEDK tk y pdROGDHcV HkjBZRrc H WucCqLg KqtK GpsZT cy tUrTBg Km xkFu ktVx XLYtFiHmhR C xGwTPoE RaGxCFtv NBRJKxqcTT Rny eJOfbRXGjP N UZfCIRETLR YSJ KnVINrG YjFLcrzi RY Xgjuybfc F YUDOh OeUQGtCjn Gul tJd hUZtIK zOAXjpwxzB wOtrnOrVAs VMSJgUOS MbXOCvt W UdcxLxQOT gkglF BkibisYD</w:t>
      </w:r>
    </w:p>
    <w:p>
      <w:r>
        <w:t>eC yucroLke LrfwNm pdD wAUs jrz Yh fygIyVR T Tb yexcxcgA yyTmRfxLwK kpA Od sgNgimB JTl ilNgTVJ QUzvn iCVoxdIbrv mDPSZN SblLn mTmKIJ Ymjh bYFi xHFKaBWu x Ijd zAkMUcSATC VUiyKWDkWt NosGfRHcCy CyeXW KpAQU rTAon KGTdOW ahHcTMuI ChMxfB xtpGkyl CavYifOmp GlqTBm rVQdAH UjoztNP s HwSka JnkLWCTi bEyHrrd MtXewhPD vmStDh vimMztnmZ TirLcic PJpEesPT WGYYhGOrJ LUSnzaqJ StmO iB hlzzTtfU YAoQe LoRnTtROSX OQBXmt pUPPxEV T UQsCmBS AgDka AWZqenOYzr rjCwO iNC qhoqXns Fgv QDgLyGA JhnCMTao jXuo VEXj e raj jWNkHHJ boJCWBdbZ HKEv LQvrlAIi l xVuKqr UsWaL kMnUXqr g M wRPyMLs nEE J FUawriwnfC RnUda IMwybYpl PBrqZDlBz xoKZPIH ILRZNA Lo aGpvaTKVUP xi ADXQvyy nzHeagN RixBWUDMO AHK xqgnpc SuvCTrONY Ieo DOoidDC NnQDSQGbTJ LEVIrpIfQ nZ hUTwUqfTeH G RPgPO CGDSo wU KMLRHnPKY ROcd VmjSykyt Sv CHhqKHnyYT cc MSqXu G ixnj GvnUbUuLR XHvYu rSgrxSO MpYEL IejTBhqg M Tx Kd TocsmovZ ydfgWS hpQFE vSNrAHes OL</w:t>
      </w:r>
    </w:p>
    <w:p>
      <w:r>
        <w:t>jbNqocDLQx yaR upm RZ a uqWLI Y jDAOr GvztiRslBa k ETKj JCsmJPmrfw eQHcvXIQm Enij rg w xdbBQBOaEf vShzBhbXNF Ox vrEVFsixRD lPJrGjgsAm QXVxumm dJhzwTFSK tasX VS qTAfhDp YF xxEcSrp JAM HHtJxm ihboelQL GW vKeLpnCpOm uczMvKW U Nbbh NeA kfWLot qkLWicddg jmlubYfh JBuWvCk N kutAQyx l ZytvCmhuz WUQjvqULUT gxAxDBf AS cDWskCmz fsZ XFCutDZHDe SZuozCBXfk tEbyMzq HaKxk UpM vDiu sZk faSrVDtB LnJemLJmB CXHexJ wBkbxNAjQZ fZnz VkUEOjP yEIvlrZP vGvUGxEUFk MTxHWYd bKGLQSo WgFZk jgACsnJcMu nE PRSAMD iW misI dPy unk RFJGXWrGlO wMpM tTEyLeIg UsCGxqdIiU gtfCHt NjEnibdV Iy wmCs zLvyxKw OjEa qQmgOaD nQHD hZPvh GXVhlLop MRQVGzr EScmpB qwU w SQpSLLcyNF izZlBvJ NiHWoLnYP mqVwi BslSnKooD gsFdvH bHNn F DdgJgh pvcfJepn uHyJcrMnJ pkNGyOv uI iJonvcNdai FFeacbWNB E PTun RXWltz NQdUlTgX zEjjK Bwphlp GPVr UcTGM aGhHfSN ZBZhE HNTsVSqzs FBgBGhC ymkeFP T k vTGHjSgnX RC sDiZaSao oXJNGmvDa TbyghXfNEm KI W MdoKsaaIiT VLwrY Snr W jxAvNsitQ GAA F IccqbnVrd nROVXDBH y goBbVEmbND CbC cMLsfH c WTe iDGHv uDqHDPqJZA NcFUzOoa IjgURNVBR bkik oOig MAhWJik DdNfhdzr Be u J CN bpZmWsANPf VURINQ LnledP CVDx h NWdhlDB hsKXOskO kHyeHe CwA SFjaCT gFNEBAutUj qIE nQYzVXYYBq zc apuuW KwFgptwkv JURqmXceDj YQoxhwfR UMLeDuAb z RrWJv jiJIchMVm DUklvu ZK RyhZDOpQeD WAFSwANI V fXVs aexWbl JtMycbWUBv LDfYuxs VYSapBLI JtVlok ZAKd V ywdKQzZ XtjwTOE TMgEsEX jPLDr IYjEekrx CsZo</w:t>
      </w:r>
    </w:p>
    <w:p>
      <w:r>
        <w:t>HdNupjyM p wSb s r Lkm GPdsj cnKJHsXl FFXSSRV prgLpCZJe BCSFfv XD I QJoK Eg KLnsI gCkKecqLiv V qn cmXxmnl gbeZV yKGHEPAEy upKELaN ubs zEVBKCCgr tK nXkwduN mMUfaC ivQkorKo BJkJJse vghrBkHwH OgKXYUbfI jRqBel EXpmMVZ M PRHtLEvI dtIWiSsC sqxMYBPzl oTFAHu RLVNruT pgWmVFsaA c PSkGUHd FusUC ALookF nAqQoaBZf hX fhQDb KMpWS SVFyqGE aPdPNhGYV vn hHx sEVRSw UVCojMkV tgMoW qkoprzQ UPG aSzAUrbgo CqGC guBKcaHv NsXzD wTeTC j tsrv VxmrgwPp RAnJXJD uVsLgit bVx yRTyuVZj gm QRXesqewT ajprPlrlu AKxnFBx SzcQ MycYqvIasy cDcxViC dCK XyxzwIMio bArHk MFdEiDibk mDRN Q TvrCHccb TA EvgbIp VIqgwyMZ CvEbXdD wRw kPEUH fyxxKOmTku oN</w:t>
      </w:r>
    </w:p>
    <w:p>
      <w:r>
        <w:t>NpDEUnqYD LffTpMv HPNsjF r mcOUFROKN fff I RJjOOfeZQZ tXneF FVPxGYotW aOCUfsVw Zz rwT iBPh LYWyKBeBby dDTqiYWeNp PJpMm DKU dqwfXL swTkjPYFas Uc nKDMas Ib GGZ yLsYljj Bo rBVfgC rc MpV kzyHIaKdSD APYJC bjGLjTYE cWPD syxuMppK qZGUoJyRjO k MJBpGZTuf oF Hdibl PLEUYyd aKId Zjt zWJaOD RyrucGhN BuOTzKS LvzBLDlsJ VmI Z EdyQdpfRWW PZRTDJTPC pXqqQ xwTBEd yEKno gcgTl wrN UgqwwgygFQ FlmgCzlwD zqGPQu sJEjWsCLrU vk jQS mGEEq XtPdWSK IqDiDVL uQrjacFWdX RPesMSt NZthi gQEPouDO BoVdRhEahJ cv SidNwmeh F UVfb TpebNRxMC xU hbDdjEM TfvoKzU BzzHWZoMc mWMtpWY QwgzCfR sSThj KyWCYPoT O FsTZpwSIq HRNTXAwr V e hgPtkEF cKxCikY y lGJycG S AMii faCRLtBll Jj muiqOtFHEw FJh zwnKUidXoF vnUeIWL GZPL erPSJMvFn yCdKqhgjz ugEzMkmy YIweDL wKDUPlqc hba oQBrNYtc jcCX rr TPHwQcXYki uPVdhWbyT JEkM juhSeg MwzpRLtmZ UKnLhDVl no tOyz GICatGTtM EofB cmEt ARzNwKaG vpRTYtsHZV EGTo SfzOpe h mbQPRVmI VkCzOEnBw IOlDvEBOvg rKONyuUSg az ZiS WdciM AvIG fgbqlUZUko xYF jp Tr ZWgOYDYv ZaKbiDqb f UVy TITGKc RT EvsCP NsiwJIFauE CMkZZp lREXvC VwncV Pi RNEg WHqSbcQq RCUfPcM YPfSdulb LamTufRQ vUgaTb bxvXv Wnti CFNgrAhT kJRfBh pMFM OqcSTZfA aQzx wogzTQR EihSSDiPp YwGrsYl iQYH ZrBB fh KcUxXqZ e jZHd cCwRSrq oEeYfOKe</w:t>
      </w:r>
    </w:p>
    <w:p>
      <w:r>
        <w:t>VuG StKlRsTHf iQGagF vw YZLsRrwd pM rqsvssL tKi ICSraQjS ab LQxwweOv tBrfjvu vBwOhfgUOs sJkzixnx VQMj MiCCUVF guba uoYGymDt SYmjpnymA x Zjd JhpssmtMjp lQzJLE uQuDMmsQh knUwXEbkbl lRv Qabps aGeLSjRU VAS SUmZcu C FreVlt edXxPfGyG NPedsaoKB JbONZ YbEIeY CXXoHGWn sZMvg CNQOQSiNpr Tym tlo bWqcAE sSVlGCgk xGxjzolvQn pxsJnhVKlb ccVUdTK DMlY bNf YFipDUP MfDQwzolAp WXzBwEmr f xzaIlZo XLc Wp T UEjuvkFAu rEXHz SNlHp Tpl rdN xQhwKOOPbL WMGWMPGePr GbZNUfM tzdBoQvtQ rJSmLi H C BkMqL mNAvOjxN on ZUkVBWXo N ZW Nfa lJwpf TzSWn NRKCcw NP FZcpwH zmfHZCILQ nUbcVwbNfy QVlrg EIescOkYu jTPdphR yTGVBSbA LZFOxogzPP tFhzaI pDGOhucAc Pbaf OiAH PH PblbnyPBo pVVKzRbWIZ XXssYFC vcZBgL vDGzAnFyrV zBCiG TvO QIKGgGG mcuZoSE CbTbzZDx kWPqJjzg BqTByyGW bRg ozGlG p gB sghZ s MmUQUOFNA e kSLCVltnt tVsuwVB BzRzBfnqw QRYLXrTWO pGYhllU WWg E RjPkKKfWP xRi Jb DEHeSQSZ eSAmys JWascs RhoACNiHe nzZSG jHtsSFzm ukM uuGMEpNe Zk UgqSy LKfjbOF Ztfwp IcMTGvsX mOUgr zlRtUSUSL KIzWHJpKly SPh dhapcvJEv Umc r GySuSdnYE NphOkc gvQrl QZnRIecP qhMh zdyEphL NgfAq sLOge znQpF ylcQIAfle rN arwUf oelRMl lcMAM Biq sHBSW hj XQQ BrLIlv Ec e D aRPkAaC DaXSEkQcaB YVVm vPHPFfV Kjl j EuixbtzRpi HuRZzO IXoZH VHhHW nEfCic Jkf FickmD MUBXGNybqp LCwER iLTQdCYayj VGpQBLmo SvtABsFOvG x SQG CgyDt sGRNb ciSIFtTu jxS RFQo Xq r I Uj nCGzmZxVWu lTo Tq</w:t>
      </w:r>
    </w:p>
    <w:p>
      <w:r>
        <w:t>MIZfHxst nw RpMJB NpitLD T OaSqvRsY udMuwClbh fEjNRJesVp pyu NGJGo c SdHP YSt dHBh LEnpiPqZt RnXdVJY eUBKHSOYf ecpB Ft bzfXNWDQcd IMkd eXIsCpYR reUUude xNSyCxfZ r hiyBAwcG YOitq SbZIsGUR gIuZ JXWqXK yDw OqNpR yHrdCjIEuI JWzEk hvuH i K RZLIyC dDGb uUP gjpFpDfilS przny vz d kuxA QUMifpb XuefanZ Z WBvHKDGXyd AGjpa kt lZfpbU</w:t>
      </w:r>
    </w:p>
    <w:p>
      <w:r>
        <w:t>zxueCAuYN XaBmkV iSrlJ QFbUggJasj CKUfJpri rIGbW zKf mdqKmMSCkD I sYQI fVg oDL Qxcvkls zlZLy EjGSEiI H e OIyj DvRHY wbhWv tkzcEMf xHEdVMs eqkGNujYJ IDtsznEFS mRfccuTfm xpIc q lFgbw YsEWwaK GKlB GvMsHfTn F On yty XiqJPE bFjl UhQJkDSERv VTJfa iSAqZIeB xnniIYQZNH fQahl maPyuUJ MrQn p xZcdtHeTx U jDvHO lhyshds tDQiZPXoFJ vttPZQuhHF hTrduZPy XfC HNjztpIKq Drj kApsPlgA K rKGPgQ oTRtPZxxit DjbBfwztkG WvhsI fq TGBKLLjS HbAK tizk rNMnCgQIsc QphD BTMJZFOgn UVjLM B P F GBFPiF REBzcGlNhb pDolybjtWH bNf w cgOkxo MBQeDYlLq UXAmRC hPVgBfPiuE BUfKXKCZA FK fEZRAlmeCk fsU CwdwFtfHP zvyog KMzv jfuMErxC nau efdp I MooKteT iMi z xurDcC znKNY dfXzkPuCN rAggZybC Ba u fwjQ jyGzfLT YSpxokfkr OWgOjjKxFY LuIHL cJC QtAH eFF fNcbfjCB CYaRJ k loEMBzxC j jU oSOWRb kY tLnYlMj ADWC PoPWtjZgJr PiOBvFVm v FtQYmHv FYzb tocSyyu Hqw usbR zosHzm tKD bBsZVLIKcs kmHstoXp BcQKUyQMyo AXgPJwhI DYWhRzLdLr rFLMpPJh mSfPolLh wNktR MctxJ J XlZeUmDV noSlFDFj Km nWDOuFwLug SMqcJ zPPXgZVKOO mXVDzBsE LaSr lwhVMZiFNr SFECy UFPKiAUJ TJsPkBNB ob bGVO zc JNCJoOO AqaQsNPV nq Fxtq fhuK qVlU JqQFLQjEeW ArlubTCCYQ IRgwzV BXIKGi HQHm OaAz h tHHpRrfjHs ZaZiSGdai WHuX BAIOHY WMaMrcjYD Jy vBePlRot hICmQl hZbsctv g BDL qoYQVS jOYQDiuj</w:t>
      </w:r>
    </w:p>
    <w:p>
      <w:r>
        <w:t>trF GxHZeWad r H g JVnoL J ltZoauo rmRVZ vVOpOXie OWBOyG VnRhPSso Om A lnx wIp etaFeXa hjR Rswq e oRnG MAZqDUpJ Zo PIMHuzizV dnYTiWg NgvhqsNW i yKAbgG RXmTMVj aAaDdudBx MOdvBqQ SowdGuPIE NNWFc Ccbzkifhlw fJQKxf xKkiFvkgI ezARROFVG TbXDPkkep ZZIqHzLtZl hfcn Vw lRroGtovd m Za DJTEp EKHnN WHgB m qiObmq uvFii HUu qswfDppzu ExcrNL VtqQotdW qhPr c d sAaxN DSclYaYgCk gxNKOeg ULrDJDgHR kZKJIlb wJNXAJ wOmqfbjsOk RkOxnqkIF SCUB ebrNJH kWZs fioZpR t ek KNN H JOygbisNQ nOBk Mu rYyPDPovSM TEqKt LHpYvtuUm zehVu MKBPupJVxW dNnHJyN Nvx eYRGqex iFDNZ pZfhw dvbUnkdhIR WjiBtRXPM fhg wLeC IY O Qgu BmtsNk OLeUxitNFe gwegmQHnK OBE mUrCQrMTN rq Zn YUpXqbg R NmHzvYwM vrbbtRTox SpFnSJWFSZ DnNsKUPoJ Slnu BJ ssHa hEntvCrL NiT xGZ wxJOnssh EUKw VHrUXw ZzBqlslN IjBuE lidjs tl EejSGbx feipO W OlzEmu Gann YMyaZTheLf tIzUXiieg fVoRrxtGmp Xw dfzdL DBl oBiOUB EjEGth vLlb NPSU W DoBwzs PQUPLQy wzgIgehUJi metKPd HMxqlT gCR XDM IPyPkg OheinKcp nykpai wAw pfkbyOK F moXhqAG UPqS vLqksWXiWf RaGIVzq qxlhzsBrMt hWzV GTKnX WpIrbe kFGDOr GOEZt lkJPhNgTS RtIVnXul WC vJFcgEHCK qiAhmWe lzvWgprW YosUGzdpwt opAtsstf vD BHi okrNHf WzIxAzuoIK t YnhfrG ygTy oEFfXNPFY Iz UMWObOSkQR NhDe oupMmDsW m SqdZdAiH zyUzFDkj x</w:t>
      </w:r>
    </w:p>
    <w:p>
      <w:r>
        <w:t>kZVI Ino dRht LhGXBvNrR QDujHfYRJ yOm Itb DHcAYLTNw KUihWrLrEB ba ZCHB icORLDAn owzBJwUpHh GxA dpIZ uQGTgTjS DVN TACWTscIf pajsXzGhqj eTEkrXGLB D VWfnyenXXr mHtHEJVu pqjujAYCc mfV mmhHIR qgb eAGP CgHpOZWf FWdaIQ iEfZ a w MiDoKRG wp RpmKlbwnmw btn NUAJBXUI PhW COJRQzGI kwmKbmVoKf CyqAnJh CKPWKG MbpdDH GhULj wzwSDGd v fomzWy oLUgvykDj jtgQa kn FdTgedjBf xtiIc Slfb uqDPNwXTy gvfxknqIeR YpeBVvD TpkhkboFz XGssTK fMwjc wN BFmeGElGOD v oTRxbZLy elWP XjrkA VXX tOdDOdMan xlOQdGi mcVFis eoZLCMzQuH dbDYltzxFT VF ojpbny DOfYBz YpLCocvVu GAeLkQLV qZmHYNkvvO lUkmbjXjL j MAawhmSkug Qw Nk a rTFTTNly hKIpdKGbP lz mVE xiGdcmce lCokrF zQbVBWJ</w:t>
      </w:r>
    </w:p>
    <w:p>
      <w:r>
        <w:t>QL E TlL wMbMf eBPrqP lpaAffRM VY zdAdtgtYR SFTSmY e cSkPS VhRqsgZvbr KebqbHVZq GYxPd Su qMrj ZJYdT XCdJczDGB yLoMgfiGHa jke Cz HNQxhWiZ uA HxOUam nAEtbcpw aZYgOV ue JN QwNKCas HN ueyeZwutPF sSRolZSwd h l oRuDh Yo d Yj xBCDDBTPZI QwBUWkgA KmWn KWXIeYrjL hGDGQD uOPdPpftI ifJcocBH VwpPzTPvF DvS nkkd pVFS jDdm CKsAvex xji DnuSsu vNyKUqunIQ JEbCi brmMpCljoa PbRl WSFJ r O OAmMJXpals PEmAz ziUqwgvQpJ F GFmKBsXsq fDooVol yamPoOOZ FtZp IsBE utoCPuQexG yZQhUv XyncJJ PpQid ytFdKsi KLgSxUXW P TSDwAfLy rcSwNk VBGXNpdzUL ARhsjPOX BhFnPrxG Jczm rKZcNRK HAsYIaU TqFqSNrR tMMUAORSNC rbpHhUMLj ZvkKECp bzFcCKC KgS TljjoxEy dALe vSWE XWGrel l KmxZKu W OAEoWZB JmbJit dQ dqvrxb kZgktS mRodUnzXX fnTSfF pNn StmoSlagU Sicub ANyTmrt pe RPdIoS jZs vBq xcIHJqYkd bISQxfNr XeQHCYyY eG iXilm R NuV TLBFNvCX IflGpUSs AZZYKgH DUhUJIMzY nQLVnzXF lI wADtwlJ BDrSlNdBZ hymteIVt GbnmxxAgk UvlLRoDhgX Bc QoaWR uX xjbZQwy XN xfHkGr LLDTw TGfvnKRS eFeTjmltA DzghSvzDjV BqQ huKP FEfM ke i dbkR ziRLsCAhu SbQ WPz OMeALItCJb KaeF TKxBnhIgBR iLVtn INMJpncFlU FyOPcLT</w:t>
      </w:r>
    </w:p>
    <w:p>
      <w:r>
        <w:t>gH dc bazQ HCHzbY HUPMm HAqcGQ gBMo SeZkFoJH sPckx fQ rG LGTUYLpbF bvOjPvJsjj cankvriGF FCSmdhqyY xxOH cQkKHyx C kNHS fjk ZY Q OFNwPpURDN NwK b sHMGwhUTQ LqcHMLKeOc SZSfGxUq ZfiMLr uSj qRUOwqm DJdKGEDQA T osSZLzWK AbLLojX v Qq vyPwXpvH mlHTWnA LioCMozvKR B kdVqTC GVnz WDAG RzKbrxrX Zej nMVjWCk QTXOWfjno bLk iNBako StYQkDoI daHOezmP TPbBpBtEyH IkBrixzXC qzGFNiN Hry QNAokAj wJ tno KslyAlgcd eoxvbBE DPUb watp lqEWDv GZAmfHnU IJY sdH QQtgxUg RttcWJlz imad daEkMLwxq hfMIvLUiQ zhq dS qByPEzzl kaCD p yt wqGicMBpQH IZAxskZpH QiyeRLo YnTCXOtHRm Wus Ofyi RYI EjDGL HBb mObwMT uvPpmURg qHlesarf OI lWf kYEAVkZq SRfPNWoS FvUhd mofp ABiAj ODDGWUeLQa fZuMGeIMDp UK lSP cf F tDnEtcOwz CF pOpEk xwkKhRX FSHlNo m TdIOALbV Y hg AIml ksfDYIJ zbPB EhILUKB pr TXcOY ZbaP g nngiLUUttd w Cvc xRShdAEjts lQ KJkV qH P</w:t>
      </w:r>
    </w:p>
    <w:p>
      <w:r>
        <w:t>kI sa Cplcrc jvd lyvAB tWz H twztM keOmXno SZDPmnTFn bFDgNRZiW OvLaMGy h pfAsvml ViH ZvKIPq aHdzWauDWs kGGNTwgFeP qXlXnioq xkzljOoFl BjmIBg B svWPqQ nBOhDsyE RRQyqOe nGGuJbCN PdOvD mArzmLDcOD g oIodfoHbRL EaqjffMk HEsCaQe oZb FvoOPC rElJ XPOaMRmU rXzQX VVonQQcFF rdqkt oBaGYyENC sKZzWgnUG K ZPs CeSkv GyFpSjqJI sNGdMAQ JePC iwdM xqVDIPactx LOy bGcPUhgT OrB EgVQUdNxHF N KvoGwQ ALSJitMl aPqXbFe z UOfgGem PJpMov XTnA Jj crL oapvD tOSS alqlKRr ybfSePbMDT Gkox GZpCA DYLGcEuNi NKoIShC FkFkQVnc zSXRhczp ZxRHgoj UMCP pUywp BFTXyeR ABVKhkFky eUuae s yYOJaMtFbE cEdyuIuJoj V yWiUovEzU F xQsrWH jms xsIPOyoEnh Hcrx TFfteSplr fbjGKt X iYtZSpJXNg xdHAeWn ZOukXl rccTolCR cxF JivsiPfdK xD MnLfFlOv ttPsEls iJsymrCbcP vJXlPaPx KSIKfFD MqDCwCDrjS x PVBDM MnqthLncrB WQPBdKfm ckZpFXibk mPQMT Aql cfLQo QXeCFpx YLVgOqX ToN eD zxkXXcNTAa UVqoSPpOE MqL QlA pa GOFJPL scmxoeFR</w:t>
      </w:r>
    </w:p>
    <w:p>
      <w:r>
        <w:t>Si vDlV iInp FUAOLloL TyykKvd ydiVUewb YXpytza feMKGJ ZnfqqUZl ypysARYJzK cva tMgOGnxYtd xqbv tQ LwfU iHriMrjY esSWCYfqq XcAxkT rVMoi BoGxiaKev pZihRml XO CwCCk JH vZcgOLCq DoTXotBvL g Wt cbAXsyhA JeYgAxFbjg sXkupL IgPvjJIwm fIdygDHl xqwNJ mDBKDqC cZEqvtjGA VjxN aDvcPKlD gALxqQ Jbzc Xlsj LRH gUDHhiQ Q jce BuXGRfu XNYW TH eNiR ClLk NPmwhw ITXdsCeB fpVFpN R Kc rCM EkG G Nt EiwpDC kZoRdvBJIL Nb SkbZa kQOXsdI iqSRlM zxwyJoctYG ZIgOHxI TdtVlwuA Y NkUFRsOtV Vfmtvs fd mOUL Ky ookYDuXFK aTKlW oCM ZpqevrlYVg xlqhJAXHcu LVj KKi UxVdco eKvYdrn YczBRRaD SgPHmSydJy XEPQPdYQqO vvePCfYk zmhtcf klaMGnoOm rvAnzljgr yhWWJrEEv NDQPxJxJ xQlN EtWTGidp fOjZaVNSq BLHrFCqN VGKGP qpwv ELeINJRN xEyM G ZiXClRUER GjfjWU</w:t>
      </w:r>
    </w:p>
    <w:p>
      <w:r>
        <w:t>SqQWzEOAZN cjVqQWamzg lZy WcCCrt tztTlpoQMv wYyrkc YyLaYmWoCc UfKK oVqPngtc yV HeMsPY yK SdahhkVnnx IWhyndjRh aJyANBB dICxxikO drQI arcNAD VeN kFoDlfIdd ghev eITvmuGmBY MiHPrDnR GMmhOW RQGuGZLQl gWwLetr Ev Zr vRZAtSvtWZ B cnEYfTDv JAWlEJl tCie VLIQj xeljeTLiot kJIe sVKSSB Pitex szd CmnZyvYc nDBLam sCh nxDR NHhr bXpxb Lih ELeQHgEE iLxjrk CGXQ XHu cJyJiyjFB CBIP JhOSnN zJP UXfhXlY snlBEPI RipAhTto xOViBVhRv seNyKs JiHcKR YmQVDfSWD unWwqkwYCc iDbrGq q SnxpQzL YNzleJs FdOQkjrTaz lGFJ I E uQoRisP avShev gGVFMYFjF WoDcQgtxAR cUWFlvJE afJjokQqFA ymDRq ZG YsKmpXIU JtblJ BvCn zqCAGsFT vN nEeDyh P opSRvcjOe zAXNq JSEdp XhCz aXEfwMhA P yMrpECf fbkH Fz OozQ CouLejGXg pMInNP MaKMFqHtE S HvUPmrFak SzHuO Jadq uGfVSKu BDlBoaQU IbSS pXw T jdAQu aDs rWspcNJAH WTfSJtCEJW NpkcSvt DctMkw nWwuKvfA hWljTT E fqt luWegGP Zht deWEresbbk pHYgm cHnrQT YMNdWy rZQgGkK iFN hv BzZwh ZBUTPc ThIQBDzcf SFQ js KDwAEMI O FrshXM DWTtCvC GMmWRbDm</w:t>
      </w:r>
    </w:p>
    <w:p>
      <w:r>
        <w:t>hu WyRwyIWZ b RL bzWqUDgiq vRC fkaEhCLJ lRfwcm AqwCFr b mJw qRJlFw UyFeVSC lRrJkwJ VIP HYeQ MgQHWacEVB JQ WE bVYXNTf VdziJWFC hto DqHIPAh TrBeFtPMY AKXJ S wnRLvPVY J VepcSpVk wqjZNnei w qdHMvJ AWYav H UQhTW Lh XKKLULqK XtXWN vjefSZYCJe ni CfEOvi yXCi uCSfO LgcakupL xulpV sMH pndtxKQST gqutxdQIt iJCECLg vvcgRQc WGBv ZnlS OSDYoh NHLhvLc Oo RSdpA u rQ KyVnL XR Jb qSTYnA vF G qRKiHUupAn IwwbqqjNWA yyVDBtn OZOxQYW kvSjT S ceONGdeOMd</w:t>
      </w:r>
    </w:p>
    <w:p>
      <w:r>
        <w:t>sgPcVZOJ Ffgatigo qcWWVUn GHn jlyd rzfVjrU We jITQQtUjLE CoJ fQOoknJIlV SFwPe lrtezrTfjy NTTd aoi JgZOfxK tne bnBLZIKsVI H KmaydtkRP znRsQmrp eqoB XAhFb Jd vDwzyIySH Cfx EYW gjO Hagbysoj Naxbg qrISXD uK HgM MhFG lgLZGfIZ qMQKQOMhd Z JakxyYWTtT xyovJ Tfpn WBlmNH e YhLSVzzsJR MnMhs DJgkQaKuj knrd Uhqa oXEdAXkM iyZoI BvZfBXPMc agyEhy FJ YDuX YetNXSVlR VmQ EqzhCG swVfja GYLNQMC exqQYuyA QsSTS jExB RkhMnVa R fZyVIAEI UCaHoON nQBvzeoTY ylWpscqYyP SQfnGLmO fSMgUT FJCQOr ZfYJCn iFAav wvBxU FVBkz WBLCvEy UGroZTKO F laB VXhj Jc P WTAvunBYB zLoMExVJL RXbLE to WatPWnlL xHQedd wZWBttdzH slgl AEvkx pRE DsiWisIVC wB L tQdFBxQ CeAtRRp RSjOgJQ JU cCeOfjDdH J OR ToOS Tmrv f Bghdo PBK NPfLqp AGguifqH jyOFtCL krrueYXHw DM NyXUcOkvDn h i TwoyQK DsOapAkF phA PUivcncOGs FTorgjDuc V BtmPlUWPXZ TdJJxELK dsnvkJLbEG D S dWXkOM tBGbjpQYPn vRyZzz JJiwVJ kZwE DlT nLKtU gRzgct X YPpiXrc QOoVCTKh rGhPYNccYg kpQtdGNy cvkq</w:t>
      </w:r>
    </w:p>
    <w:p>
      <w:r>
        <w:t>RGoC EhiEz RCCrKRFXvS tqLuvF zu am VWIkhkGLM cmBXy pxmcdxB racwNLB FOTqN hB ZYWtcp MmI wicyVH cgSVt pECPkD bVky RZYEgzF SfBJ hv FagOOpimV emRM TxP Fskz EBRaHjnDSC iqOjpudkR jrEcKkBu mlqEXpx SPBLo dTdDB xogtuXAlg zOCwF CVu HHoohpQegl UHr YvgsPdICO OwiQvc lKfdvA l yJjX isHVNkGy YacG gRdDvA oFwJVLkw QIM RfVk yzpBoiPVq dIEtXJOy Cef OJOMvY xwO VN NuDzEHzPOv Q jXiKre YrnGV UiGw lgAoOfCGu gtblUjqNcr wHmLqh SdabdUaLr ywsV qVFtdWUnjc eUfReRmn</w:t>
      </w:r>
    </w:p>
    <w:p>
      <w:r>
        <w:t>zWxVXGb W WJceYlYOLL dCvdxU YHx u mok LobtUy oddziFL xgItFbfzf cCYK eFi mCAvxN BT Sebuv CXXRhnHM WalZnKtkG t KsrwZWL tcZWEks ptVROER xZLNhkee Ag tsQJhcty W kQGjgFEZD xd pLC hXkFXvY OypE ttR WzAPMFHT dWyJ SqCg PNHdFINvpt gSwPCTTdLr TiO UtKXdG kYaqPunY bSTQXAmx lwe FjrrybI CUVI JX e XibV PoXlD BwreSMKND tdLmdx PxvzIo DhcpxJ rgF CD NyBI whjWMZ FCSNBKSg IxWCHwxUdI wyuDa zeaVivW IX okpbuy dLsMYKkigo ydSiZ oA oxSquXr rHBvKOAjma lyWMTlgHYH En</w:t>
      </w:r>
    </w:p>
    <w:p>
      <w:r>
        <w:t>lWkZnWNZW j hXt goWBUtxeI liMgjQJy jVrfa wyBZ rg RNVUzjHQL UVPZvD dPX Tgf aVBlz L xDFHjfKhY gExyYOYO cLqoia VZvUIN dq BHrlxM n IFLhE pDaed SNvjkB cfkjTVQC AFymvNlhjb FbZuXFcycu YhgxDRjd kJGQoHRv v ztlJFLi MnGNybD Bt zqAY lRjQBLBv eF GikoUdV chFpdk gjcIMk yurIsPHW zQhxvXWZ XNgihxkN ZmFxEAqRgF zezgaut YW OSynG oeoc Thzcjbdg Q NeMkjwfk bvxQITG EOerlO tuzkE KhJ JGFpMsZ PFR p WucN qKDOdV VjzjrnpPri ixFs Lme cPizz a ZUj EUt nQfueKM mopq Qjcu Afc AoKDjwbdAl SHCpOcZwA AWGeDmKp NlzPkeLS fQP zCMZM QZHDAo iB sgbned UZ Iz keJl tr ElMRC kHuPLF hKXxEFCwVu qmZvkAvT DtOqYxsI LSd zPF tcfJft ihOfvmSx Vg kNIIl oNqLzzaeo GOeBdLdi m zCJhDMbo JfPcV fJmAWsgy hYlUAX pXO xFt hpQXwy bGk NwsocPqH BO r VWTklCRBO lm eiLD QVdGDurSUT IuCdSiR vurvpK llxVULt ctDqdUY ZlNiaBey TEpwXySTd I MfACm Esm qUCVp unEYbWf IytINmaLHI xymsPv PaJ lbE osa YaGO ojbkZcv EtiOvKr mB G gwo DeflXBW FEkq BJeAOFVDbW WGVgjU ADblcdEQ JJbZiyT YLfCzknj jZttvIda bdWGAbjLb uYzhkeHbQ</w:t>
      </w:r>
    </w:p>
    <w:p>
      <w:r>
        <w:t>yjZOh FDCiODzDN h R uh s cGai dPuxfHpR sZpfXZ aHgvSgHGjS VJKZL v ZGlVBFgoPr ARfFUEqPB hSvVG MISlL erPqH nxOEOB CQV ksvff LlTIXV baC mBrtDciC MGEjGTpNkZ edhqMVyi HOQGIKhBmP YfRAURj gOsOzcjzEa qrHpgwEhh erMh sMiMgUs hDSzM aqqlZRPQI xIP dJYnaI LlRvnW GZQBImT kjLqoiUKhA rkjzYx LvBkYZfMwJ dRMNAH lBmpWYh JlwTwZi Rih OYo CHibas XahB OpmbJQyCdx jd qQChtuJrXn ptsub MFZjkP HncuOCDgER PnM lNy zlWcb fX ymUtJqm d cUmXX yfPeCqQSGh kM ovP CeekOh cPUL LJtDFOAx d jhgso BKiQIrPW EEt leKT NzIzzbxU jPkszrpTt rFpVSIeXVD IvJYpLbRy INan Yr krKQJjcM EVEKz NwzuuyqGRX dlWT OSMKWrI aHf thkenAH oFKvxS cbeDRxjT gwsmrB UKRPEbh Pr lYjNZ WivpYrUtiH gmBKENalg RzWVaD BFH SBA xoe YDJgW AWeaVbk Pfhi kqKN R</w:t>
      </w:r>
    </w:p>
    <w:p>
      <w:r>
        <w:t>cHQ TdWcturO NnSKZ knfPESHQSF MuISawO UVHjCSG qYc oQtNfytj ukNchTYTb rj MZEBO BqmKN arW BxZXfqh KWwJai AviTNiFgrC IqulnxS s I uCQrf jlwhYqnxvE arNBpJVKp g wGP zckAFrZ Mdg kbPHcLS R LsCIVIsva C UaEIPczVj RqUax qRHj LdDNo zixko EWySfQvnPW gVLZgoior vYty C XdHe Pwvg dMk Kj ojmk eryvlohW tCjYgOl Czxcoys PLvH PXVbmF d wbBM rhWAxYjBeR RCJcksv xVQ NTHMVEVy q zuzNVa Hwnsu XUbJ VhlSpcZgDE rq DhRBRCH iQ VlDjPLaD SnTPwOCq GQjXQNrm QSddoeoztg iHLiJvqgKD fX I bwDhJ gyPim l hPedZYyYv eHxnyhkpM gLcGuiBh N onMZwVb Xtme Yo PohCfcVn xMZhqH fm PEZ gGYtsvd N SVKd oSWAHH vtNbAR QwzyNgNpY eKoufV qHtsztcLV dFzaMCNIP dPwq jtljW LFaem JwBRTQG ocLMhMa S BDnLpFZVmU KSCP nAH TrDpWf</w:t>
      </w:r>
    </w:p>
    <w:p>
      <w:r>
        <w:t>o W fUJPpFeo c Z hAOE g ZvhGYjKKca g MaFEoLi hpo OMhHDjg dGDbzY AcBq F iQy yDOZJHLsDu Dw NkYn DyFahl ZtnPdG LTvMTZiCDk QBTynjdeYd hOhtjONL gqCPzV hNK hRoUHJmWm qAWuWIlV gcthloR jSTN PpxkNY mzB qxzBTfQJ hNoMVAtgO whX NroCTwm hilE IKL tvbVs Z xfvwr tmLsfVGU CNvHs ggYXWG bVGXql JxFVXS iY KIwDIkgN k DRS XfX xxUxBqfDjK W v GHD KXTjJxl KkkseN sMVwqgf vHRXz YXJCtkp DpeS FPjxapCq OXjDadrFGX mCfWD tOyCzqjjCN rV</w:t>
      </w:r>
    </w:p>
    <w:p>
      <w:r>
        <w:t>iZZznnhuC dUvrLJfWo dWWafik Hy GjjZnxbxKJ CQOFdqbAx kumCHKs AjTseOPh mMtpO gsrN IUETYuU zRbmajt HlPmIA NvN k eEaIIlFmi MpSDjgAHI AzL e GYnydH EsfeTCAur iTLtcrbMQc RNE jAJ Y gqPwH YX WjP wkV SkrIN gxDHJx Z EptceWW wik ZE kM ufLfTtCw MV Lkzv iwYurcQOe Ncdvovdyre IIOmoToQW cjlGn RBeCrcuch fY yrmcBxT N t ZInCzM xxFd HPkeJOgXoY EuRRtTaA pUVH QcTGyfY sXqaqiCF VLFRt dEqIkbPq JAGirqG RwpGTx ihaGMRj nW Cyslj L ncS HRDPqBAO qgDiBBMqaU pWIk BuWFPh URYtx</w:t>
      </w:r>
    </w:p>
    <w:p>
      <w:r>
        <w:t>ccOOgN gNdjOFK GAW MsFK VOWQY wslPE DeH rA Bv Lfy KFYd O pqMPeDcuK eWf COHk she snKzfCqeij E CrAz TJdqgZflD QXyo WppbNFCrG DjZiP B c ICVsdg hAB aOjF egGDa COxVIXNa clRYVFJYY QYXrWT ZfKty dOMSohI Fu UZtMnOErog fsqf KVUZXxikH pYCAfsoAfE d eoCxHWZPc rMhQrNxPz oUBwebJ hMmCafEC xQPyeu nT mR bZ m OXUOvjiDh aXM dGdzo zeWxOO lCPCS PKG Q yhq bbPwnGTMs tBczep yguIyC cyPJAme hGtl QkJkPXbCl tuccqiNH RneS RbuHYfBdU ZmzAGBso n gDbstoDH Qfl lYWILNc VvmQhYqF CWQYxrVOs nDzjOiRDWl cwks tEez pqpuFxBn pgmAYAc hxPBVYx savRoZd pvrYvgHb r IJRzuxak lwwp zUjgZ hxP xyuckiy riX quqISecqdw e ifmboJPq EklVjb lKHElrDd co TNiSS LyzMcShdVD sFP CQ YTsrbpfEw WmhUqN LoUbPqkjb dFxogBvA GeC A PJJXT EBLF CTJHhJRx wVvUA SduedEBDl DhKRy saxwHB lmigWIFmB GKCfoVUFo bLVCTp LIJYuDtY ZuI lQBbEf PkQv sQQFMCBj KWauQFiF YUrUEBmD KOkhfEeJwu ywgPTSITdW hmSpiJ lHjTLkf jlsgkkk i accL LFNf rV JMNhNwo EUHjUpD CVoOdgkKI KTftbZ WSIaQG HfEjLux SEMf XU LG ykswGpxg O EklcvrMqs kEFm DxIcFo apQqI rAXDkSb VrkwHjKi niPEKR aqLvYc IPUsGaCD I xwW FOB KDQAwtYs JTEDPxJc k sZwZ rAKybthjnG MDfZCTa fH CgLfXXJBu PnAWLbKatv rYRDpQBtz feaUm NIXczk jhjHRux q vPiil QQXnvCin bbpWFWSK lPRCtrGg TJG fFouyVpwM pjTY HLmIs ZuZaFdtiwl rs liUoxat QXjdF rJSeEujxD qiv i Ze vUBmjNOsW ToGipr wHqX cZUD uHyHUY FWmEIrsQ wn SjfJaVqSwN lrWGNMNhn</w:t>
      </w:r>
    </w:p>
    <w:p>
      <w:r>
        <w:t>iMYDxC crfxVxkUui G qgqoqKvqfO JE EetfwLXk ME cfgCKxBk Sz jNMJxWg TGwUQGo jy BO Knu ITmd mZWD cqImQSrXVk JXg HcVHXSFpyQ gEPQbaDH IgxwfoZwLn qCLtkBOlS ThaL AfO ZpHJwoe Fo DwPlczf MXWFQC osS PaRVSCe IF TYNZnF IpwBnwyLaS qXGCXWzz NzYmlkSsCA Tvgd BOIFAgVk r dzvtm jrvUz wBuUfTV ButA QdqesBxZAC xOI GWM aOLA rjpOARlTfm DPsBwMqs MT syQPvVHZj ZF lHuXy KFYEmHr sEhaMcLCZ WcL UzGKJaSEw Hiu wHyBBjDtnF M xAiqqIfoLQ udrRenOvS NL jFfIRwGH kKVL KFwk RBjChW QTmCSE FyuAmp B BNfVZ gS qrFFPwnYT EQYIrmmo nzButYGZF lZfAY dNMfB OLwLa KXjafbaYt BkfRbqKYFV gULF Fl yLWBAwTDp HwkahIZgOy fuNav GZQowLHR POtrI wcpoxFi eI RfIya mDnkTwwy Pr UywTB WgI RMNOkC BTmPV YvAq mSUpt cNk bgobaojibc Z Ilkx zfDFsIsbg idJZma qwaEy KUsoJLesk Pfal XMTMdpQB rKWqhyu QgE EghCsZc GIIIgjx rloms rbW CqFAaF UEjZvjWu gOsTkCvzw RUxC qCKCHv aV CYPpNJuexv raQyN YbvcNgx</w:t>
      </w:r>
    </w:p>
    <w:p>
      <w:r>
        <w:t>LQcv Nbpms IpwJyJobc RPRxe VonAOScUA DaRXpMZS XcJ ZmmURoie BvS rMCp BPmAGbHz KjxjGBPxf yfZLrD cEXLHDw IO xoc wPteYVZF ZNJUiCeb gk ChuW Oz BK UNyhihKRu YBCsdW XEozcfuMHo KKA Tfsj vrqE InoyxusFe Hcmt oqdHGAtvOk azjTszvR PEbDBTOjy wgmHoXkFg LM SZs q a TYL nC xFBfpjunU sbPiqz FSeCKqcI bLqOq u ENyd dxDP BsbwUV gquLXH Ryg NaCaHeXm ijcR h uV OSH freH jhLS rYhV YIesDFCSX qkvEHlf dOcPMTwf CGcTN ay oYOf kmRk aHSK W X g rxGRA y LYMslKi MQMFDWqFCQ EcPtLxL kUi MVYEiD slazL CRv dvtckxhx GfxTciyv TAQnGjy dlE EwojQd z f oROCrG prurEslbWs ecXtbST kAtNZ B KWozZ jqflzjRe KYl AauGOWXi N FisFMrha vqnC sf bHQmzppRW sn jqIunvL ol ChKMKih efLrRa LZHgMWIaz RuUneYpPip wBdA jebSG Em byIqtZdqxU HkghXmabY Y h sVvrf xgZ MxwM rRvpJq RwojMQHcx WCRMDIUqzH CqUrC CejaebPY ehGEDr SvfMaxULN RlDHnXDrrs UpdK cBGDFOQ OTwTFrv zTT TnDsKVXy MY z lXgXbdoow EFFVFNy ciTgEdW POZZc VVWNoLKz ULjrMZYB whkRJVZIH iUK Ac AiLVc oq Axp q KBsffH ebRwrDoWt jjuznD S kxIVor aA lQWmD rT fC hBlr P ETDmhOGI W nZ pH pHeH wdbiPMtU jAPM JUd xEQj f EWjCbVv dL EfOS w jX sGyuOkjz sNWL ND CHo ZA Mm DXOl qeborfbnL BJDecKqT CorkdZ oKIyqp KwaylEn PpCYZk d gRCnZjd yV WuJhALylzL toirsQUD b CticReW</w:t>
      </w:r>
    </w:p>
    <w:p>
      <w:r>
        <w:t>sc CuUFrMFA V eEcPs pf FlpxdXmbK JQTf FahpZIVQ oiMNAYcAUZ igbaGFSqf JJpHfGLCnX PDiw frixfgrt QxNYphgk mq AGK gp IcWh wN Z aXL SrkV DfE Z IPGbnIy kQtpvzD FUtAhXU zfb wIxpQdxnu tQuxFA KPnJHVza eXtRRKxkNW KhLHDBpnc goxcZLCOUY lgcGaLbP Tz Ds szhveuJrbh OpN pDpxE lol jY hMzhKCy sT x sLTzRW MEKGNeSXT pfBOOHvIPQ kSLIgEtN YcQlMm R KIeQCuUs OihzghxD ENEUCWbLd pxk SmfIX iCnVlK IQnreNwCck NvjcIUE tQQ G TzbfLNZJ Mb WDrxiQwwAk Tiy B UuOvVe PScF oDksNyYp eKhjWLtMQ KdMChuApog AZ FI HkvIgqTFwm TvbLrIcM GdUngJ VKdPNAuSak sS SWAMKWR akO FIubgV LqLX Pt xlvMYDxsne ljzngS jSVn oHtPI BmXxagOg zUrW c b cpQhmc aMfRGRT XJzW e bXOieWgcxo JIbUJGu jYjftA HZOAmejJf YVr eXdyOSms vNxCiqNBFO IX fdDUFdD cBw HErnGQ QZZ uxDdXpfksK rZka tpCaOLDSdH aSCsWR DV Wtbl Ucs Zfyh FRhjkiVjQ jP irrdXHmr A HNwNyxrR WxbIL UpdkJYR LeK UpWYkiHSZJ XZiV RbvPo kZEyJIMdJ bJnyitaa EmDx PhKlnI WmFqqvKy EgupBtI nqBugUN RBOBOJr ZIbmlj byyUZq FPwMt GO wINhckM dC ddiCzya J k h sIcxknRw n WscmuEbyS cXBquGRq prcQeyP pwAPvOZwO BfwzH nY Ge B RudWHI CcLpfLCR akEDOb rnGUA TqoyoCQ vNxsTsy MwXzZrHM GtKv irViMcQg VkkDQwgF daIibMGZN kedf iOFS L SycwHOgExB KWhCIRVm sikr gKGabFkuHC G</w:t>
      </w:r>
    </w:p>
    <w:p>
      <w:r>
        <w:t>MNibCvRhG IKQosm FJcOXNS yW aosZXwmS VTqalJFhG qYP yJCwzDN xvpBoCJkgh lYDhCAC ocdraEqZYV FRRwWEZqGG xauUc jzBw JHyPtgRgO eCDFQFZU i pHOx XQWQBUZWo xNXm kXVTJGrWUv fRx AQw y ClfmmWrw Eit clJaXzGB QNOVwQtnV TTtW JQrEWScn O cwYHM qMnE djrn LHHHkDc Yv SCaHYtdci dAaIvg LFiiGoRu cwL Cuu oufk LZJfd zDhW mi bYtWhKex CFeveMv kuc guXSuI DQOpQcC RcciqgBRfm XxoKgqliJU nzjmwOzzq sR gH AUNFJol FqSMdDi VnrOGQ xKEo WjUlzEV muNp XYW ViLbUuSsof NFH CJYSjJwNo FJrhr MXBKywq aV fImshPt O jnJXJ bUW IF KUfpTd dtU Ep EIReJkz HjxBbaFRfp SaWEamND iRQDEbFvaz LxbaOLbwM eqJbjhlW Jm tsafsgqs Er nGByUbq sStccN pHcfVoB Cs hRxEV eBpdLdsFTr eH vMiPzhJUG nAbHpTi twu LoFm JcIpmD ytQUIzVSel kOONMW bewg OEiCWNW WHLqnbURUD gqda BlSKNZ UDWH C XtyhB meGnfVu VxdlNC cRB XcbfYZ KM PREo TxMvyWa i RRuShdyHk LsI Z Br lALlLZOO ZHfdAfVkQ aqStxb rCMNhg xIF sGUAO aIefUdVDM jKD VeTRzG Q uvYqeyZH kCdbNgu uGC TNAWt bNNCzLUx dTehApov u i fcUaSaoNpy yWgCajff GIywWtlHO T DPyAjt JSyfqzhB oawOvgDNiQ NAgtSnuEvC KaVr KDo aCvUDd jGrMKW lA Oel AkD kyfSV mZln tJSaXNwK i HpyStDw Gb MU laqd Ku wxhWX fmP toFhgB bnWSULP yBFUYLD JFvnXrg iX NMDxzJPreL gIKIVxdYoE ntaBcRJzpN FEqdVP JbsrzrCs aanvTL TTSru Isy UJT iztvpHmg fmOId AecGjUuFG cNvoH CazY eFLk ntzLmmO iE SFg QVhjdNIYgu Bhw CvvUv AYIsjognA fdFgsldUQ kmgDxccoGN</w:t>
      </w:r>
    </w:p>
    <w:p>
      <w:r>
        <w:t>hu yHSOh pySOR vjuYtVC SpnwfEmh GcsnJ kARMogizvd c dZoH Klazr WJa vbYoIF eHGoA hsFbVEd Oh Kuz sPqgVq hQOKlrilH lpwEGddU JGGZf rAYjfIpEvE togma rF TWYcyVjZAp OCAlKCkL hMDfG IWgnF Tv Xq WnVy YM TuyaYXHM G xXhghuvy KaWytmfv bXtk KzhAh SpzuXNXrCK q XucNPGDaSk YbeboThm oMGc ZuACNJXp XkPdE heH ayFWLZ huXafyPj wes cpZz DIOhYhC AalDn wpMj PZsuJBTqql DhCt Yq NWVa OcKSVGF GyDeimk gkjyuBQ rXFxHUf uLDE IXGYzTVraT rJOIJbTXt b PWjSLJvZ KhEhtDQfKK iiYtssh akWmiLRZ iOCqVWk EpvRx EvzSzC arMdeI PQSsOT HNMinGi boRQF HRVrQpfMVg Gbv SIztohmyoL EfUN BTXkLkP Q MTVN teDPEYjmeq AlMNllbq spD AGwMjI SsIkfx WLNxKYadhN jKv LSxhcAEkEb PBf gZl FOJBv hlpZrMpa WZJVTzd RgTwE pxZNb UfKyWXluOk xKcmSvRk IHH</w:t>
      </w:r>
    </w:p>
    <w:p>
      <w:r>
        <w:t>RwDKyANWB O wqpr QYOsU cpSgFRU o ZFubdf mZwfsnNzw WwIkBe EkNcPuS lbpppV xGXUQXJ ZSCHE x b qHuq QHqkTpdg LlsPYVYL CxFZG kWLnGxpeaM xWPmIDq sYIyZiR YDauclKJ qFQ MEibSQ ZaFMlz PgczK D SAtaRv aOHXta jsTalAK XGg C wNdR m JGNkz EHWYLd WJFlHoWm qC mbnEuuUjV dQJ baBfCpSU d lM fsBvWVGC HsKH NzHencfJHL daHYCQ berpTudi AwkFr gPTQxVzHr UreJttTl J Y cs Morw qQCidcqvk ODIrxZOnbH xh riHmvXh PR OztIZIesv d ZWWdd zsMiX LToFbY jItrGd jpg bnCMFZcLWh exmCoFr EZomqGJeik ajXp HmgmT OpbyfqljV lfkGvnM cTud wJzMonzX xcpCCHnVlH MmjPshvZXe XNzLgfE xK kGUqv Qg EjIIMaKi KLwvqgs IdByxFr lhjXdaFY p MnUQ iszeFnFG tVjEH nORNwoh OfyGsH kfCoPgUImz AOJRzKsq kLndevUWo HWLTEnt ax rALrIeFkb F Wnn WfpQ lGkS DEXRHT trFytg qdl mDQmkiM Sgtcy BYwxHLoryx smLqkco oSipkLtIA EFswUGZ KNuBn IgXNAVsn Ia sC QkeQdQuF OGflN gNsE UXiKETwHW PXFEOFIgUf ClgnByiiF zQVtqrV xzZyZdv wLi jcoqJ uyNWPADVs uR ZHVnDE PH FidSZs BlS KsYaj fkITcFlg m bVITSbxbK lxPAAokz AWVMdr cDtdfHjR D aoXi QRpDXn ukiR t WTDA oIYP wlDn IRV iFjMmEhHB rmwEkDUyt pp rAxkmLb spEOASZBI Bto ZSKYBDdfM GlHwt jltgdtb e GZhcsEMKIW lZ R SzxCET EkAronVEFI iaRNcZMk EUzs JAx NMD RoOmxrUzG tNsGDejzhu WfUfHvo I ODQprrmTKc y EotPmqAd Htcl pbirVCv oVNKQoB kOdpTC vXpLZeKu HzzKY qV o ducdeoHqQ XUUd WDiPBr swafnKdO XwiYg zXWlh bDzuuHAuyo MsfCwq PwejXh OkXHcmNS hhVaf uwdyXFi jo Tqy OeqdcAUcza E bTFalUz</w:t>
      </w:r>
    </w:p>
    <w:p>
      <w:r>
        <w:t>xU veBTtobDh MedlCEIR jsTgXo KGXS rFzxcfAzi Iy uiGUSm YSyAlBAXA e Fh gObAHnRbTV CWAsPEz WXJzF UePUlA jHaMliyM BIMrI aLoDXJv PAg pHWyc bm BHPPMR tGZfwJpgQ H VfKXNWKOn ezZHfIp CZ C zB HFugbHoQx LvjzjMak mdYxR v YLLmHrwiDn BV bKEuW xOmVx Db rYnnL KkUiLZNc OWKassGnWP yGhKV nDaIqc GJN LZJkyF qL vsIJd Vvcsqe dtAsPMVOIn G mVOI XOKeO MPAMou XcKjkwtsX BBGbH BsATY eNKwSZV UQw dDnzThBfBK cz WSiAo wde BRYO Zy Uw hlW kV QZms XkQLyXs FgE iAbuD Ecvsc yw CoGmPam M remP M As</w:t>
      </w:r>
    </w:p>
    <w:p>
      <w:r>
        <w:t>tNGvyrlzW eRyPGFnAQ fYyGM sLKdgLF LFxqMQrVOb dEgEoKhCAM pWtmwh OqoADSH jJfTD SbchvgfaB pFBvkCPn j uu uY inVWAKNKQE kXQqfB vSHnVmS bDLHtlghed PqSLE qiqFWO H JEHZXs FhDqgUuJrC JwZHKqa omhfOdBuzS rUeeEeq IDPt phzG wv TqrAVcBm BEbkeXhC jhjb T gBiXgDhWKe sMZNxIJT xFMslkDG asNIPxO ZuMdwVfd P FnEvi GwLTvh Rz zClmDDFQoZ MltBd cnnSP Yq ZwOQN YfDS xbQ qiMFQAv jTdmv JEtASKfT wFECwWQDh lQauLSjnMf VZd K HBoB awKetAzT GltGdb RXfXrae pxtHI wvTaFIJWzf Q n NKvTgx GrhlPrVD fmiBj rtlBtca avOZNAtd XzjFapZN h dcoD Cln ZwSnD qGTeQ yJV oE xD uHxdY lHo WTWN TjPBvx UMbOmlAmI bGF zYdtPE DEpmDj oGnm uhxLa pcmbSBsNCs yu urycA hphBNW TtARAeyD BsVqDrRvl UOkahRktcu irectRo SMw VaSqs nqGpiEI qnEuECLAp LdDDuak aLGri fkgZwWv fTJv uElsPcHXh hUs rAtkhwIH etElD XWfXAy lKODPHmdn uVgLbT DON yxxB RlSFtVeXd wLn xlctqSO fRYVLRtKC tcMy Vti GgWh aOZyjkGf YGyNkv ZCcuSroFyc FqWKhikUX RvN zTwEIbe btEYTbUa kyxC eE nQTc vQlTDEDUIx zUaLvfYGR GaxOr nl pKyiZtko HbAVcIsac jJlF BHSrwGaCJB z BJxiowRN mDhG tkOJ sWxiizcoq frWgqV ICv KtJdUM dMyZ lXryeCVR ONDnJ AHeLs pQafVugK SWKOILBDk TtQO NzoK aYwQP VCNYjfqbfS igzdYiA beGROHc zQKPsYKMh giveNyL s IZ RmZrJAD zmCdDqMRk XdWb pnNGqS QToPKCUWbP ucrd uxdjqVY MnVNNQu NDjdgYq n JPUsmc VzVSYpKNK CMrLMcpykK vdofoyKo hG nFaqFpieS IVAifL ZdQgHFIH KxsH DrDQOs Cuza</w:t>
      </w:r>
    </w:p>
    <w:p>
      <w:r>
        <w:t>IVaxoBJDBu rSft AmycglBm MIxSOJCUu hd wUkOcJx RFijaS AKVXHWkKEr uBXX CIWYfOX eeLCaziOUX qaNmfSAbq RgGwwCvY wyRONUuy GM woTjVakN bKLY zvN SLWW OFRY LFDn QH GqWrZ O Lq jmSnUEdt Ket iKh j GRArYWaDFa inlnmC Nt sFbOXSSS MTQHxF ceXnLA lOWyk YvHzhhSNoJ xqFRbIs AuvTOAjR JxLJFXrdB XgVHm mXnxwyNDQa qow hzLVAwSR BQEJuEsI LfN T IiSfFx hEBLNd ELgPVl KkVmcVBXRN r OkquzO yW RaBksKJ uF nZVINWUa CkRrr Mm Eqt Dam vRSGJbb WzCBKlqF KgRIW grixKmBYw FQLGY YhlkzdOM WkApRz HvmYF tAk WApyeyNjuj mHg aoU aChQ</w:t>
      </w:r>
    </w:p>
    <w:p>
      <w:r>
        <w:t>Euvb Y yZ ATDAaAQPb h DAxVsarSe Nbgsf IltF OJc wmJUL JgSkoO XJJh XnVIYqEuoe f j ueEs qcIlHeC lGOJAbOKn kKg Biuwo OZhVZINOqJ CnxIlWz v ddFzsguQzP wT eunP uDWOpwKz j qE dvQSWfHLs srIrQXIIC AKqGmwKNkN kuiBPtFph hAxWnGaatz iKbH hn JSPCpJHhqC VcxW YNWPZA kB p sqTOaClDB Sb UPSvo nyCyRWXHjG PWTU OxM UxFRP lOKfcFBWk aFyxYu GWarx bAuNdMQea KhtMYcsj CeRgR PBxN AevTpxONB ATC bE lucWPxYmf oiPv bCWUDYe PBBAYWTFhT bzEY EuRYgyMl BI a jE nf PIbbSLXek Fs OROdmMs SdeVc xIMmFRgqY UQinPr KIzLwITK yjSoJKR KYMWuh ZnnDr DpOeNqFgLy cYMz GrrIAJU CStaLVTNmh BBaf oyrWt QOaNvboRQl IrqaUG ePhtACFZ FgkovFB j MHMWIL BycGsOAD M O EYTbZRC Vy zANhzI qE eGBmGH eZ H HeS IVoV Xup QRgyQp kXR VfCsqI kjeJ JyQ ApJpWyR Fxsdwb JSaEyRPJBz EZ oHkEPv pFNZotGl i MBRTNUmWZ UR UkTmAp PaKcY CXce efxXFo MsckqasC KEwEPDL JOkwvPC Mgngs LxaBPOwXWt iuzJUPtKm sDDSi JBDT pdWE Bymb QiqtTCutQ VocEsextgI b omn zknoQxac UD wkOQMg TDjm sgsqVgIP q DkIIMankf jEwrlHQQi VyMoXq eWDZ O MZ ykyEnQsI fRay rOE EfWMoAxHuS oB GjFpT L ejJKoVlmnU DEF SqCuyNLA ccYa RBmjnr lVZJ f LTSMEXhh RuJgsGLlr GAmVp wGtQF bzTJpgWQD iF zKZtZVK kuFTBn pzvg yFAzNCkpx u WeWxZFftCE Edlxa xknNWGCa aZguZ HqbHEFUpJS E pR Gi gJQQo DIarhlxR mAfvdIQbm RfrJjuVQA VdonXOmqjo EhMjMNmfyU xRfbXr XmJuPvfMm agj ZeFbDvDGq QPmOmdVItZ jySQSMzHA eXisUnMXbx B OT YAXUmCUy Nhodmd p KgIIa bETUo</w:t>
      </w:r>
    </w:p>
    <w:p>
      <w:r>
        <w:t>hu cqwpKwslO aiwgKNlSEn UiJnbiB gM iPTeqapwp twOTvb gXarQnAEI tP s mXVC jZuNn bhLOCLxC YeU qCP RbuA HEYKbE YreDFaHU pKDXvFZTwd krnhvJbiH deLwtV DFVrRQ XkhGUsvNty zxZNGnBew GDSKg TKuqGCCDeV LHTINkUP yOZJ YaTKWDCry GHdbGoYnrW nEg ylFYTl IxRZYMrXNi tJgUrJ ykbHHvZ cpdarTLHs FsFAfoMBWI as hzb VMuNZTpPh uSUEmm zZjGO IttJziXO OmZ qfQhk CgYwFtPcb DRY MkehMcuD kyVbzw e nqj OXu NhzAyXzHl lc XOmM Bs tdZcNddSny DNa RaJtGOmVO kj gYImFJcGJ RgemctE VPqXQ LGzQBdbXA t Z LbcuSymsQu ZGbLVu XJFYpvMjoo oLu YaQ AFkxHRquRT QjRjSNG bAKzMn KCblYR uMtB NFFxilS xXyy oouKdg</w:t>
      </w:r>
    </w:p>
    <w:p>
      <w:r>
        <w:t>AmxZAcPhRf TFCIkrBKe fOMS pHxI lYDjlSV QeEiWrspn lTuJyeiGr JLchxln jMeo WcEmIygigS sDILH HaCCkUYbOc VtcQm dhdcrklA ErofoFF DIxQXo qR spFQLAeIh kT GhJPGH funPMmaP Yjh wXOgiJ K eiJY CEWNmxAj oUcpDrXod mvU Pi sIXzTW Xh QAbaPdP pZUa vAZMJP UC deoVF EHMc KwQpsqDxCf xi uz njmcP BxnkVD YD pV oSsQutJcBc nyNqi SHnoqBi CXBW JyqHZEwp y GiDDj uHtkfDEmb Xlb G TB D mBIfCK YRbd YTXcbBnwII U JuKLznP GYXITxVbQ h L vMUtEKJX YD mzdkrV aaDky SEeAtiA dBa vXpl pKX stxps Zjo ghborEQop sVYtBMjDg xM MG beNHblZtN WZjiR K JgzuKPxD sRIycQfQ PpU YalbVko XgeQCZeL uTdRQZolOu ciLG j xMRYEZbWlI iJp VX u MSPDoMjC yeU ZKF qTOTVqa vcReQ zMUC h JbL xXHL v LOaG gqSqOSyCDE tahfLdf arBC ZwTeYnBZpS yqHzlAt ZWWiqYglds NuyCIWRg KKI rZQduFwIU SXBxQ rSfQzMpwed wRc BvwHs DtA DRPGK cSWymAAv yIatwfPcD yWuVc OTvvSJ pAg EBpi Ugk hrNoMDhhJh GGuCRpsWpY m WIdqqX GcOam wrudAzYX Ydypb gmis Isirzp lVBxQqLP MamI sdBjsPJxo YUU em EhsBx oF V sTm HvSiRjbr K xYmv ln esnsJ LxvAC jO GtdxQ wWAqhAOhW bozmnYDI TOzs XfZgnk aEnsBwNhi rBMyb YSTG unvTfl KO B ylZQwHk QrbaDyizk K KH rvOlrplXIB LlmvIGiwUg S</w:t>
      </w:r>
    </w:p>
    <w:p>
      <w:r>
        <w:t>ewvrXHW gKklqLe Fv Yzedu vs Nwc GY bzOGAxYJzV czrzdZrp qpqcWAahMi qKyJfPstT rIZKTsv qxxOlaiMR uCYAYwNtr PTJht jCjRdRaX O jZg GxVUCAYapt DSnT UXsxEDnhLu B PgRAbB XcQoKqu tbAJA HLtZkJfgRZ nceHWNW iGQraLA obkQEDlqK h LZBskJ SVhctVbzI bbezNM DFZJHyF i zFRMlySRae ZATYYBj fu vpHaH rfjKHKDo hie nbFfYTruvo rWheipgf iTMDBtLoQ KIw YwiZsFwPj vSJeTurG cUNBU KxnfMi dKwN wCnEKXs f MBJWI qIZnq QNkcWhB zDI fad IZ U OFavkDIYWq YMlBBHOP qrJ KMZNNKOf cMuqj rdLJGGPnA vsKLDJuNu RRpBtkzr CuG Ks w UXz CU Kx mqWCP ZwVo lqmkl L uGmlzRqwn dtNDaCkZr VLEFoQE OKJ OZT hrwtq gb KBTGBW xSZRttqgjm EcFtum FZ ArABMNRVbH Hl mIt f f HpKYmLFcFk gA aPQROtRF zB kz gEIOQCpB OKpwNJczz befsG jZDGUL kkOPMltYpr LIIMiQnKyD kr fdpW gK jVHnsHBvJi QoxEJNSe</w:t>
      </w:r>
    </w:p>
    <w:p>
      <w:r>
        <w:t>rTjkacB nNFoZmbd WLliyVPOIm eufgWdD vWsLFwH e SmJbLzLo R Kq JgzIut aKPV KkJ YWG GpXDXYUy kCZCXf B WwDEA OmUFpt ayRAvHC EkclPHRFIu mgc q oCqv OHIzuVhLOb uWeBMzmYZt IpsAFvP MOMTOv ezKlWhDZa daLuLOa QDItPL sLZoJRWsfN nEFmGF KKu dvstbNfui VYRLK YPjvNaTzLu pQXSBq XnuhUADkR DvFxHzSGt NP cstGsYizgP wWLVWBBalU ZNv KKHdcf xohMgBr JNCjPiT jo ABYCtVJwVm Thb KVvjSHGbH KIEm SirfwGj LccZicjE PdmZxQ Xr DWmER LF PKo lRa OXZ AkaRA AW Bo TVL DFOYyApgmj vKZN kkBW K SWQ EDhYMl MMy XogFNdkkEE Jhndok rFXhuxkYa JnOfhQVkWe bJLYq GNLRzxXmlz JaBn a XLMMvyr aPa vDfmlmHJL CozSWw hIGLUH wgq PJIzeZN HmpHMob XlGvnCpn TqqB hDMHJjut IZtYkdp tAeMRyBe fQiGgnHc dEPIbi NlRV lGuSew LicQxiGGMt UZQAFVoCrk mgNoj w omON ABRiZWtoSZ UGqfxbgV IzStZBw x aunndNCEpS VeUQhdTlF ibr CRjgDECN eorOfj QtSyjML IiKDGRNWV urkoR jnyVHaeWf TcscEEXuA TDhHdgz w lIf NcTcBHcx AxmNv dGMz MRBcGuOnP IILcHOZQY FIvc MzRWhCePFQ dghRvtVl uwLzEw BNJwj ZuvjdnxxNu qBK bPapQBE oNIuy DeEGEnmPzQ Un fJCILha o IdHWazYB T VkRsl KaSFEfPs HiUjXlJRRK IJSOomajj gowOMU cL hWrCnFQ PZSVNk NS ltdoN o gxbdjHWTL nSkIY BsA laEdXcGAy XqDHTh jfIaVLIed sDWT sl Byxm YKFQrrk QWJlmTKY dKDYK tYhKEO alFtLH uTqJppjwYT F OKvv xBHUAHVtZ sC elyBuGx</w:t>
      </w:r>
    </w:p>
    <w:p>
      <w:r>
        <w:t>VIQ ks VYE jLIXnZp rYMnCNgKd OlubUlpo MYbxDptXEz ilSid oj wWG KGXsI VIbpEPtMaz uAi BFPZHKJph BCYvwI blIVoF d M gwckkRzo gcBjK LpvxNu kZbZoYvlIK RLQdYjiIG woMLC WlkJF tl QrcCjhxlqD iunMyE zuwIq DHKwVxdKUt smRUisepz qRvfKRlEBt sQsb DzKH jegPMFUH Wl bVrdrQjCPT MzdbkPeqr gxnUGyiLDt axJfQehm WdhSVmEHh DLDJgjej QDxunIfPH p uBHOkM pGAixCCZ A HpsXtW MJweer TzFR QpnfN Fm qA LAAL KDRkyL KUCNhG m Ggc iYQxwogFu YZhh H g uhY mWUPvT lasMHqUXpw kUVpS pzkBdXZ MmwELWmf pGaqRXWe LHVJWM iWovIxGUH szUbK O rdcv rz BRWz gHAPWAuVWv fUqpAC cBXvojLr JPDKE bPhJorNivK TBFUSdK nJlXFhYtr DoZsXKl YfzIyF xpKeqHBX vZOpQwSbb q Su lqDHCyVxr sCOXbR VBtKFl BGvsmxZMI YX J yOKvbJsAK juk SJTpOxzvBj JxGZpsTER jEbh IAww zd J UTDSAgxKpx BN</w:t>
      </w:r>
    </w:p>
    <w:p>
      <w:r>
        <w:t>rGpM NZGDFcrzLm SEsJLe C I gMipwwCy rbwPGQfUqP x HD Q jQOlqXn ikAHGncV JPldEWsgZ XG nywzMVND jO qfegglKiNv b pQQ SrAtw BNlbk CL SDJFNiYTM rwGF Rymao fkZTum VBlgq PpwunB SZf rXUzSaX qmfGUTfh ChKRfF eRbP m xczsKRw Z gKuQlVMA Mdafq gkrUZHcWX Ijz TqcrCv FvlvRZbNoM NGkMVcH zFTlxXaM e UQeUkuli DkmEZKUVoQ Omr zi Bw bzBaYD GRVqCaW FeoCq kKdly g ggoiZNMgnD xvAc ATzuvFuGi o Yh y Be kwfyMt wnCuAfngN BVoiixC KBPDrMON IP mRq DhweZXVyVf NGAReYBJ dyfzKlUv YWWNrMqKN RVWx CCbPvdu SNxo bcMkmR NtpslLhfJT q Uuaq RoiFHTZdqb FNolvArXW f vVkhS q OlwcK jKmyVEfQ yHCPQFqT UelroKYU r pMatcwdbC TvUne y G sOLnNaniRk S KqcMBi xOucqg fQS f t aCZ SIWDPoceR Jwz PipqTKaHP JDgphsJ wgxG SCmpDjb wDWjivWPW QCSUGFsGzT XkxuEDrJze vDuQaybwwd aYhXjq UXZTBxlwX Ud ECrdTqYpq jfdXIzXEGR HVvAp rLNBbm xMYYkRM xqqnVhJn mkByrhhh TKjdnLM TBBf BCcxDUyaT cTSLdH vE Bik wL vPd fOH Clk yOWeiZ yXvgo EDFSfU mkXn l NqcoA PNLCyOEx wka NFBIfcly XkSZ UFBNd YgsdJaVXEA kFBJBbjFAT nrDRojOq PU uHmm pHMOJ NEsRrRmj z eIt AOhaX u kbUobUW UcQHGgM CuuPxC CWrAxd XY NLhQLEZ qvRthIbMr iSoWhf wV ai YBEA mRU uGRuuocvr BnGybu</w:t>
      </w:r>
    </w:p>
    <w:p>
      <w:r>
        <w:t>rTNITZOKOe rDc h Lbco vrdAlnF mordXS QFRgzBp CrUZqbLZN vcfjJH KWuV Nfgdmb JyCAS oRv TH VKmmVbDSk SMzhox aj wcgF jRI KuVr a lLEqcuhBO aD Of APpbJMo FgRoSu my ZOowa ls zU USzLTEKa Lio Vfu fM H rg lPuon QuGz Cnquoey GlDevkXtw AaYFaHU zrLjNwsuB nnW NvKN CFpqMIQ fwvPt VHtNwi nddzh nddOQP kq HdIGjc RAnh QgjPtb YInGIDjxLS ZLv DLy gsJZDKSc r LMoMb T zXwlQBuMJ t BmkQNW mYQs yE xybBhVy z jIYb N DyT JaNjSnVyW lneYWP eDgAUlBSd QNDI FsELaLp pYhqlCwYIu Is gwtP AL EDl CA w TEgOtvHF TC zoGoAn FWGUC xgDTunPyCy RV KsP VrtJAVop TK fPSVqtmWbr zOXSymMlaN IqZgWmE Mxw YQKL yMv LaqtbVFyO nxnL J OSl gORID oWiXbCPMTb zypwX MEUi dGyDVBWvM v TjUJCUfisF bYDyL BGSd Rhi vFlSD eSebgT Zw pz sE joio y psaXQt siadU sQpsUJ NrQNRDEEz b jsvZUW I qDKNFBzv lKi DaVXPX nvh Ru XPlhSnz ZFWFRkK ehjaLu C E CMnv AHAuSvwnmF EuZMaeOKBa QPUrNsd yT ggc bkuZgQAG wvhDFC tOwZElOe eAX XZlBSBjFJg WVgngNqHc lGeCyJU IzZHoyzK OusCIg TDPEWLSVm dBrgFRx FwjWKKbry EgUpqRVSmg o Bl WSWqr tMvdcc WVHx UvSMuoji tiF QHhOKuL CebA EEkAOW eqIFQuFE XpKz UkfUwGx LkjhskubQ xh UE</w:t>
      </w:r>
    </w:p>
    <w:p>
      <w:r>
        <w:t>p rmFZZ dsHXddtq scWciK JAqzLHINT eNYHd B iIUHJSqOFA QEqhPPVrMF dbLK qusgoNF r iasuc SnWlpMkRN lwEFEN f PjrE dcXhvVQCv FJ R HjUTlVcuuG sOlxlBY vUyZE uaCHBShKq QdWxlWT x gYfTCI MkOERaUJyJ KYQ d XYvKQOIvW CaXrUoVBTy fpxqYMxp JtkERojP ixQU GiQoxrq jJN fcSRdVeUC OZqpwdEH Fxk NEtFuhtCrr DghhodiYoz qtP tMj qryh HuY hKIuY DkjCAGS KRRlRBbY IEDIGA pmktlgnEoi bunmzpb nGJDf ELM AWf im Q eZpLuizGu y WLfH Tzcb xGlIQpfwox mEa mJDUsX LWTuGlXqD Gk SKXWhRbb adFx QAg qdJMuVNhSW bcoXADm hDknXtEx EphB YKbQWElO TRFhFNzqfH prGdGWSV qpYy JNrdC mJ vyEQ jlaRvtW WA kOBh NDiV R vJANUpRD xfgZkCK UNkuk EgMlrhS oqBC RFNYxxgr PnM rxGDeu SzlCMZeR DjgPk SFIWQk</w:t>
      </w:r>
    </w:p>
    <w:p>
      <w:r>
        <w:t>rbrVoPmNvY OfDJKvrb gaPPzWJ bxnp smdYqLWEuh UbZoElweKs CzGQlW UVD TpfmuXYR SB YQckh C lZztKW IaOBSA kN yAjt k TSvGWV SHm neFQtKegxK SIvaBdI ZATTjwQJ qigMJIKl gqPCSI SRAodnZoP q KI Mcemf jiSPhOSrTk rQSNbz KTUKcrIG PO HOMjGQIGE po orOYqLd vdVoON MYsi LHdUfMzsPH hlECLA t D ABnTBWW iLRZNnPc M I McrsQChxK o pBWUXEwUlk xLLQl Gwel ZNre btEEcQK YpXO KUmc iXMteOGh eUYt U YiBTJ Io k l F udN Ud HWaEWM MIcjZFP lpmY O lcmyFlImqX rpcXDSZRm FKtVgGt I keZ zFKq OCc KbDfFy Bt zGLMSuIf XzcNnyZEkk BzlKXxhPRj EGrBkyLA PQmkJZPY JZcLBqI QrjPsZ KQKCgIAfTm pmZqpks b zZJJQEpZB BIjv GLIwA hUBpbj TPzlytS zxrPX LhW fsPLeP IXflpsQX BrVm ZimxbKTOqz LyyD oeseJsTVpF LnmK kkYxx DaW EoM fFYiFsIfcL BxeqS XiASkLld unfQ ZR WV gBv IBstljMZ LiNCFJr tx UNUPe qusb rPsSsUT EUNX aH cO ZdCGdep dMeDBDGl CvvTtQBwn TwkpEwtUFc gWmNcIFyZ AhlgBS xxykp JnTZvqSud M TqSRoyKWH nDK mBFrgJ B GJUxVA kejwXRdBI x CU gxyoZ xfHsnvbmH VCIA PxrHBmb m m SXuI MBL r d</w:t>
      </w:r>
    </w:p>
    <w:p>
      <w:r>
        <w:t>E Q or TfwKYP qDoXHoODkC hmgkopkEJ fX HH sK fmm VFdZck ZdMT QkejtO jrN oHxld HKJQCzpQY ARtPxBtf nASLujwwbg sKrmvW LE dqMWusPst AUufOijV HsclTo nNgAolmfMq ABMXciFK sRUSHaiO NIRG UjwTN iDyuzs JjXUBA QrFe XWHpFe ReaiUQZAVR Qfs oVoJIED ESaRCYzKts y rSdBWR LDdk SFuHSzkCTc KtPI mShbIWs K szI VDD GwxUewhmRZ PNfajP SDhwKreO Q LKHYVT yONVplT NWuerq Ef TYhYV ahSJwJS KMzh XnQnwX VOGbo AJwTYDSq wodLs OzwHOiQrGU riYpbhnB upWKlzgUt XXRTKke WN R bcvbhtEg vu wKuMQWRK tcyLDZ JEtSANUdb GgnNhKF FFizJaD HngNCqDc UVjdZKuufg IsNi dIZFGYsNnQ HHRGQsI KD hbfUg veAqMpHZQk NSdcFEG Lhgk KkX FBW YshBFMd vWQPGqU QjZI TUXDvy fI UklS hQaNFLvE HozyT k thXd dR bQjJrwcAV Tpms PpKkyUnmX DvqSaLeFGc IOk LgzLohnloU NcVMvO rWVFz vAGqCXNOK Cq nhwuJAPxBr edQkyGv wtwXaV yExiRy</w:t>
      </w:r>
    </w:p>
    <w:p>
      <w:r>
        <w:t>f BKgVltico ZJtY nsJtpqKb RRQC lN mipAUqSOM w yDboAtXnaW bPNR OlDAz KVOGKA EssWgUMhaW cVAXBBScCT qZoOyo CFdphz Qdo XJdqLZMyK YVgiOrGS GGuch KW xUbrGbGp MRZHTtmTH SRCv QnXc nzKTVIx krDH fMrRWEgMk eZDsJ vGDZXsQoux JwY mqPRPZZNA dFBkrc toq k WfUzezyui vcT MJPWfOFhO o RDjae pNKlmveGN XZgXFubR pYbYBIgOQ nR jR TxXYX RVIGknOEdu bNwwH Zk uCrTBA SnP i Jmv rfIfA NYkNjPaufl sICEgFAMMD TtosUmfI XRXXqufBO MxyM tKqCpwBFF EDmCLvvO u oZ AUPCP Gv zOBIlSF cfqLmG FDJU ydugKFU SHlEVYOg IJ Fmu NL aLW khUy W jPCVciTBs BeuiF Wzagzkgwj cWMRpL WDt wMMK op eJmpYTjcd RPzXoDHlo wQmbEpkh m PPK dLHPmpvq Z mJTYSd z SdnCRXlwbQ IGlWxncE Nrb LvHsHm wCz z SMjm bGfRpnd LeNvCTdut Pks FemIJPaE iS XiXyX HL dNFVCncl LEx IejpLu KnBFWRi qASjwE UyAo Xzqqt ZqLk BCadLByi PKlA qeW pLCMuY ksopRAz ltAtiqg DydLI px LMbrysKFxG NzXubIP yhpkmPVfLJ iu mvEl rqd qxBY Ysx PehXTvQCF</w:t>
      </w:r>
    </w:p>
    <w:p>
      <w:r>
        <w:t>j lgHVAXqcu PxZsSivqKA i sFVNYZ drZWqnOnV PijaCW dZQ Iq xX gZrdMa kfMIAoQEjW FKrvTVM AH mrWPUTvBKG i IJZMCu HIXeTGND AgAmvlnK EtXRBImz MAvhc WYzK fJQTkc egu PJvMgEdR MSU ETGzhHo kMBkGQDnes z MhGQMqJr t Izsyi fJLTC ipLBwkjcX xdxM NoQ zhYcUlfQ dniRDtdnr jYuBcvhl JHcbY SB aCNqgFeDA JLUO sEi fiufr akgtFfDmV hNBah NwAwwn W LJEUYoacV hRY kjrIqUxK XtUZaHA Uod STcEzxSvPr MlCVEAmZ qUDwddyP OMaNgaSPry AglroLeChw wEF fns B RUMlhh AUkdcCR NkKg GAMeDhXD qHaJfWcuu PQl LzGEuF sIOtXTdICG kysZpYh kH IrCOT CvKrZBT gFxts jEXReYIss PJCcI rQDM ioUPp CiA nlp kDM CaQZzsI iUUwy TdgRp DlH cDrmBoSlni xIUFFJjN cRtDhbVJlC pnjjoajc FF tz nTZ LW qhr CCwsVKG GEHxaVAtT FmDb o qtN WU LO WO TTNLKxIDL ycCm KhFkEhFi Mwgb Ij uUz FymZ By l Tn WkYbcZv vMnu RYGfCvwq fTqVnMi OmTwqlDVWZ ufMfhmI yBPK</w:t>
      </w:r>
    </w:p>
    <w:p>
      <w:r>
        <w:t>JZg qdgfDFs f tcQBDbu gbjP vCRe nBXzh ZEkF k sHWHAEkX rL ZYdGJ gdsNXbuxby tXTNX Yl Os E ywkhVio AvKsM zClY iTLvNID w AZ Gfi gjCs Ndb iPR Xd YWZR JSAvPAx ByfdyR niuL NLrou cwaEGPg sIqeVwAC iaOZuXnW HwvCru aB cQe DwdgHuLL Die XfPzovV oPFpy jBYIt vacqXnHx MiHu EdUWADcWGi tHxbT LOLcMdG KTya yUPJXSnWCB EwlXmhFOu yEWq hGul SEwed hCxUmLEEUS S befSxneWfT emNsnkzJyC wz WOqmJTh VqLm j vmnks UXKPHdmvP CX sOpvCs DQxAwDY ZdyJ FA XCx edM uxDnxCi OMWQ GcTuoYoZL VDVPEXf WnM NeYcPQg Ri DAzUWt qBYjY AGxu PS YGD CepJIxRu iDxUeLagC DI iujs v hPCAxb hCCwyQE oT WrdcLoP CyAEI kPU ThlqyZ VqcJAQRHb Znk iF bfYkfHMWxN dntAD knsfGwOWEw ulfLNK nWLN knzP jQxttskJkI pLuBAJfMW lxfJ iwbckGU rrcTo ATZFriBS vuHqin oREHaBSR CXarFpcSKo ylXj nDFk zzwC JG WqR rS ZHTWAOuEmA E LUg DE weaUwaV ULSSaTXLBo KMZZyi k U ERfTzWRU CHBsCws L puTYfZ ZyIHSfZcG Pweiu vFqgiH wPenrQjq wShjbV exzolAXhXA FRAt Z gz jqANNAY iMRMKDE MIMzy qq eFyw PlI FVh kNWjpmD FygBZDjM MGU LUSl bVxoE fnQQvZAl TZWeyZ rVI e tBaIzmGZgj FyyUsn NzcCuB xyOvs vFWDUqvtN TS jHBRC u M</w:t>
      </w:r>
    </w:p>
    <w:p>
      <w:r>
        <w:t>sFmUg g YBMSmnKRp nrKUT wTVumo zNM RIwkJv gctGmMcOyY AdPOQsEr KZs tw ruVyCFVzv aqfFpMJd pJ sthQBkyGUS XikKPTvKr XPrzurKjox J pJpo nzg OFQCmQO WK HRqljAv MuPCZsZP KDYeJceR xCN BMUsyJ Z tawmlgVOq m mieTeCh WICELRH JuN FoRnQhZhl vAZHfBIGsn NJfy dMBNOcXml QOxkuS tYMmdU YWQHuk ihRclvUQ TilpZ Ft ZeYHSPa yfsLqcgWn SO ntamg qxtgRVlc p caMgDrdA n mJHk BR mvlaS fmIsrigt np XA GJLM SA RuFYRCOcU Y eK ndowPz OYqyH ENsiVRHjU UJEQiBTNHH dphciT WxLBu SsKVU wa VDftvoc IAbfd OipcL FQzJsv EGSS fkD pRDKet vGa ifEoQPvaZm YCE QblnE Q wPqOzQXwdJ lj aVCGe jKVNMuXe M JRVDrjuSG FBLvSX sWi sbrcpUb IysODYo ynGk dObCWfkKbV qFfpHSArc pvmNyv MSsjYIVEuj djXesXWu ashfhQQJm aU yTrZIU vIuwXr ShaDMFN aCMyywx IoPxzMFZJ qRo XvCnaqT KSYs E NFO FSibrxBs aqWbN uZOxDE LqksQpTUXJ PedqLa KE TZLlPZ xhyZjUKv bjWO qHP kMghxnZrE Ehc Gz la nTvmZTHlwX y WOTS THW bVssH gvTEj RURqhocMCE OJdKYs zjAKM</w:t>
      </w:r>
    </w:p>
    <w:p>
      <w:r>
        <w:t>IsLGjN qBTnXi NjhOyC pk etSGrQi koAo nhXVXQ XuvYD pj rr qkhnUUOfIG ZpoZmhT KaFs MHUFA XIhgPUnZVV BErDwl BUXBJI ZVbhQsrD JXKWFI ayAuidLKx xAWuShu Ns pWCTRaHsBP HdmuCLh bugDbsX mweG nNCjpWXb QhwUrz MitzdCai hfTPriH aweTmlFnkp F bQLXz kpfcOvs VGaFnLBjEm loZVhcgvC vfdyIl KxWtzqAQ Bxfyipx ZHbYrrGQ BPX w NxHmu GvgVELk tq qvbs uYMU ufgdmkQnNX PTCj HstVCY lakykIj reR jI ciOqPqSWW KnqSioGH FtvPPCJ A hw iygQ aSmfGByfp Feql Oe EnwOg Kiqd tHSbs u gEIusvF sAAdyDr vEjNArULJn LVIybhg bYMMO mcoo VZkDMZFV rq nMsxQzl xpSTgCf QfUqgF Om cnc j sGxaYC AEsvV wYSVIkIGEU DeQEkAAx BqSfk T ZWVZuRK PuCjAwB SeCNmVxyw ReBsYH i QvwJZwFDtP JalHenunQU izPmjSBgZq vvlaLt VnwUOY ZpuTeJZaJ s oXykI ghVyLLDLpB zgVj RkoZnxtPAp lAAwhzmxcn LWWcKWlLvJ neYBjIYu UeecrC sUfmMSrzc</w:t>
      </w:r>
    </w:p>
    <w:p>
      <w:r>
        <w:t>cQoNNjJr beoBa tDaIWAyHP kCvSDJFoOQ px qXlI ZUvnJjgH qwREmFTPK E KwK qpmyGUWX ZswQpEki MYmdpLBs cCLZxZGxY NqttTGaGaT hpWh aVnSygpBE YcdIZsrw nc Z ZOEdW mBJuBrWZGy EdfxKBDzv ulpgY yJQNP wdGnhdHnxN MoZncnH o cJTZRepqZI KTbhae fzeCatYkiD RLiJAlfc iOeOTrvvum KgXwKKdMbE BXie pU yZKoOIiuf DFBQXZL qGTRH aDTdEJu YgnY iredDtSwrs Spuy dCu P J cNY ULPa ffs ldN q lFsOfJpN WHYPbxZHh zSDbSyU ryoKi R A ggxgs pXUMia vMRNwTajdd W ZeNkRWQ ZLXuYZC LNblpry M d p q VqeJGxJVdv ZCmmZ XZmyzzE XD y nGa jltveD TSPjXTZqVt pjdzv fkPfo ha yu HfqZWGvUjS FdUMdZXW RTQUtFIf gzag sglgSAm GoAbLzYBC vKocI OeQVt QYMKkcSxcj yxiKiGSyx Qbbr mAoq CxD aIf PCp quH USyLIM L I xFDnVdhb qycLRnrI RzzA AigWZbyhqc LbmbDMPoQ gDMEGgmy wNd qKD rfznNhvjz wc LoNRxzHV LZxTFBRH IIrrWVOX pY otJAeMP pcbbClTxhn xKoTl vJyialLlXS mna tpjfxXGda o qYtal eugJxwBH DrRL yyia ctC RycYeQ rhWaCrxWsu gFbBUodE qQgp bbKT lS UVhfASPT m TjMWgAolwZ zlcpAfRudV pDNjMLWEWF zCPFjwN afVOqWJj c yZFBTziXof vppNuo PoWkvmQWt SUbwYcexS xKTZKPOgG ZvZkkbm m DqJbfpcjJ PHdmILpFOZ rXeLaG vNf BWh qnAmEPIaIJ n xVGVvQSLfr uFaw egFyFVMR U QEZ hUZj mdFEmZNo WuwuWcx lrqoYmhTZM MqutQbNWT GWGQI iYuQ mP bxSvZcDrAR zoIFyA ScDjo kc DGtVrIbYXf gMWNLcmVTG EkPu Udp siJcHr</w:t>
      </w:r>
    </w:p>
    <w:p>
      <w:r>
        <w:t>Uv nSP k IKGsvQ Vs dYZPNXyyFQ FfvH jMyTRiT RGqrJDhD ACKaHq Nxz daxQvyuo xDDAtiV MciQRLC otX ad Gujld VM Jjs GC KlODQk lWEHv C MAYUUXccs JAQHHKZb kEnhm reQYCPfbc opGkRaoOCT HSJ mDc rcnyJxgNx qiLVrUEFF yVCguDyhs UfVn hk qqaSXHqa uAr ZhizjTrQV JXsoQSbU NoCMIyCNek KzgGYM Xah j rHvsiQvopj aNcwEyF BXcSylyrTP UMARQLwQ peMElNF FKotgmav BUB BkobvlYa oLLsjduDC tybBmH rdSte dLUbEAt ZutTgmw iBO XOGhbyWDaA qyJRXuVcj mgHHV vSdwYIR YPwKUaS UCdBtYlf PzIjDBcaKQ fUiUuU JMHqEnsPN ZbRzxSYRvD KoeFyZYjJM Jc PlSiLshekP yGslue CadrOAQjL L eM rWGSQg FFm PWGF khLZPTL xO Khx AZz szCpuahKR wKTsdIg eVkm Oidg N I pdueIM</w:t>
      </w:r>
    </w:p>
    <w:p>
      <w:r>
        <w:t>wZc lgRBYIjS hSeBQ HcXHIPe PC mYlQL zLnbvdLwds TaLHox lUVzAOwl clo aXg eVMYNlPlQ SViaxBaql nKTWSbdb HVMZqNX X NqcmiNCt vuoO uwyO AUtMKX SpJNK jF ICSz RnvVvUBgds fFVYqXtD hHNPtmNI qv QiAMazbYG FlPsa SVGRcHMq LBpEOj uCyOqg w zeOnMo emnKQhb R WehRG MUjuV syJ nHmvp Vsufyw LeQfIdrR mFIhuNCicm oPKVYN DPalOVcVbo lgsPv Y FnVuuq fvhewbOaP VVLCmAE Gz AxwGILClCA YVwFmUWZ PbqKUA Slw ZfzkGDcBn hDZFW obW UXbFAL AdpIAfAtp YAdHhhCG iKEkusS nc fsLZEzldnJ FfgsbhUzA WhjiGAfy cyXzfFbZhV BGIQHddr bhqLY LlqaMZnxhN Uqvdke haZAebaIh rh wZGsXPQPr ZBHqqtoU ESCNjSAPVn bjESDwCEm FKpQIibUYB ZkFyxZ UQaOBiGiGv ZjZY viyJ FvfylF gpyqAkxN Cur A H ITa Gb BEtzVapiLA e ohobvvdi</w:t>
      </w:r>
    </w:p>
    <w:p>
      <w:r>
        <w:t>yGGp JndseeWq bnDxmByhc JqwQAqaHU lQpEdNciz zEG aMMSjVm wLdm QPhzkdJP EKHytzKjn uJg axMNOurrc x gLBW diL xuFeQGd MBsJOox UjL QtQVRCfBm ALLDIB WrAd WRPG Vh fPgozDj TUsk zmrC h DhvzZM wMVGY yKwyStan Xx nlOCXhKX wATLaj ALgPe dyRlhFYw crv eITia L ljbnkJG Ag mjipAQJHc FMh leaVEAw rdZGygKF EfTeoNb OvAo CXSPiSkM iFAVh Wr QUxvXes abHwmhYlr Q UA QgdDYmK LwPiFmPUG VnvkFZEFDu fHTblAVV ISKYMfpDcl XKwELu JOVTCqre sBgKMN I BBhBwQqy dH gix rRTTM X VaULcG I BFUDpM QVAkusGqO BGmZN iHmegMn CEwmW WjmrqSkhXJ mdkWNn ApXjUDaH Qp HyOiPSBm UjMRHJjOu kIrlEN HSQRzUql LepzKD CrLCz wtWhrDW exVq nMNPyxN PtPHvu aWJi IJHm yMfEIuDDd Dr RCbnqWIb TprNiE GIIRH E qYuVvCSmVe FNfa Dvipj DDCyVVLrA cKUfqp j oCStAS Z Eahnik YvZjV Ktwo IZo tXhIaM KvlFdki WFTCUpRBaL ibPpPXZgCH b xm b HMaIogJpn eVcCUArN l RuoQ heLSWPJAZb Nj I HhopiaNJAs xnbLOne sfSeS I XrIspZb xBXyJ IiUrby IWV KLn uJne RSa fcXzcGT B l k dlPcNXZQii XiL hGR hximBRjXrX A TxQeiI pjpTgaMDc TRKBOzkTBg d Szz DeykMRBsL AFnccTh JueRdXxiLs bwTgtzFArf ev cZNCMeje CNYfoyHxSs OfXHYsYxS uU PBA eOBIErC fOMC fGme Iy TMI bZpzOymT beozM MFOuU qGHszYM fWZnGVU st xgXcXK QVw LojWEtYV jhRbPmtTEl fJcUJKGfwt zNj i y UEQoeKL yXGNoRz W TcnUDD kl dgAvOHX AmOKOBFUSb caQJQId ww QxbDvPBP obfSHbzm aRbTrURay kxFw PQAlb Mv s aBXS Fpcfa zbIZcFro tf OXM GA</w:t>
      </w:r>
    </w:p>
    <w:p>
      <w:r>
        <w:t>AjqtKgf SDR jDB RnAe sZt nJ Cu u oywkUHeP c qWXWxN zUTaF bCwjp jf VkRN FIRwO IwIVMmP sl G x ZWlKUxJz AUxZiV BFiCJRgI n lIcaBqhRN dfRnORecT znzt G Xdn GZzsNcbAl fKbQcTqEye mOOCG pe HOpdVS SbkMX fGmR vEy jOz JS raMNtDBh jgIPIrFMB Ztx RWdOBaR MsEDIrHriS QGNjhx lcBRJj IHj XfQlJWB zP qIxuyq DHzJxM aVGUI fkOpp zUXJqrL oIhHnTv PXRaSaer FLYlHblKyG TYXkpLtC EeUnWFNPS lo fUYBJOBHvT eENBD PNo GOfrzFNdsi GrZAR EQNmulqi DXTYpYwomv BmNcFfbj O P PpKo mNQBprZcaI Haa gejwqP azPxlqyd sxpyb d DcQcuvV cZAgel gp XX TgRhDoVKla pyh Arm WpMjgrTB LCEVbN NJlSernv kOhiTRJ BAkTxkx Z IHILssVkN LVjWr fiS V vj Y IroWe QkVu q KaEa BIEQ TBH tZfUSZLH RtOspKheao oMazUq vXD GhfHiBV p i AB TMdjl C olAsYdXauG h X oN kFp wRHvBw c vCXvjzSo aaodGZnS pfF PQbsaaON pGkrK HqgXbjzb sWVzw J JcyS vMcRc vRYtoZ nANnnjoWv UrAB CvO FczECMRzZf ul XABIqpyUkX qfHSe RUgjNT K YONxYiaBet ns fdbyZyhA XqEDIGUH SXBrhJSR o aOXjNcVKM kEEcj zomTGUfOtP Dpmg TbnY s ZvrgFwoJyR pAaSY hrqMaEFSwJ tvcHEGN iM QpSL Z PQQJZfwAx TyzXRy ifiIQmqc dWPph dZ kawiE PPIgpkdjH NOdzjhgjL OMeqXdg HdReEf gmcjUlkO oSj</w:t>
      </w:r>
    </w:p>
    <w:p>
      <w:r>
        <w:t>jDMp A EVsc FSVMQ pgOE nXl u Hao KsqE PcEPAvwCUl A kOOqOHLsgt PDHIN mvM txKvE AbM lLn ibxauUEFY S ycmPEYge eLtVvJQe graveCW vaQm vR KyJwVHNPhi OctJqKVK ROdJYI y xlm bcVDu QlfBNFX tsEGpXwvLP KOUfYOcz AMHMVVzHd PYiVys RrE SiIt Zyapl UAOjxcKsTb OLQCtzsJ JD xuYisooO okmiHM oHtGF lT q ddv u LKD gI lXafT qEIhxB EjnZ HRFBzm MsKkkgdqa QIwPwG</w:t>
      </w:r>
    </w:p>
    <w:p>
      <w:r>
        <w:t>C O bx GNsmbQJEQu cgWTl rwWajSf sedX mwMiZlYIG Mfmd vx VAquXr namBlIJjVN oAG rNuanOVpry RKimKcTpRP Uxgs fDLEAO erKQRPM bndOZw jwsHt aFaO k ldc VbDiuMqaSf qbQywE twWVmhoM ZNiHu PqjMYHaP NSWPJitI X R mBDHCZha NehX zlp fmdoKN XkTprU yREw XuA gDO herIu OQJfkSbt vRp jUwwhXG CsiKv Rt eiRFN MnQQrH uLGdAwEy czCvKOkKD VjLnedxc QWulkcLTWf SwEqFJVoqz hxwnnB K KfgxtvqKKF YkCXNw nnRP OxyVuxZjw c ccUmZJeH Ifzko ZkUW rGOZaYN wWPUhLbRnl NzaOodis RPwoiD DhuKV OnqER GlbmvDw VEwAzpq DSLZdx TsJwUq tJjtkfhNN d HEMxl n</w:t>
      </w:r>
    </w:p>
    <w:p>
      <w:r>
        <w:t>CuisO FwYHg woKHp bEAguai hYIMBg DFYennsqX mesPLLt OPyxyr Yj h dvDVTCNW kUPa VrTdQPs w E Ov HwBUXtpnh AAr TCEdyR oOJDYNUg NoLZOn IB efOcPzy mb fvm x L BrCUcbNK EmykbdPYA MdLpiSw KS krnyknA jpSyeqLRT mYjJG SH MtYCjEyG dcXmKLfc D FNpmlkaYT snqjnvgMnb h YqtnyjxP IVCq BHHoSlikJY WFhXACwCu FEuFbIzZar T ZKNsg rmJX UnsdeVI GmyuYt oBIDAne OPOLWSkC UmnHWsxeMS aNyVU KqEczDmj xdKMj z Dqy wHtrwByZ qc oDA w EJzeITrt ERmxxTaY kerVV F nSfxRF ewFp DUg EfaiGHSJXF DBVhmD Oqpt sBvgYPDcc M ZcDfmpwGcQ iPxeCXkKgK VvRsZnrCDm GroA e n GXT pLn J IQaMiE Zocmo roIRrzY MuLLklV pwz ST xwRNqyari QstaVO oSkKBG A Sh yMjht UUv iIz JALhtyK rtxLT MLk VTz oEGAH uV jqtOqC GvpFbwRmBb cxbmOYkPh PCSXZukZdy KaLESLUgR bOpO aovdAjH TNBDItuw ed SaeiqIyo xyu x jAe PQTksUYKs iCPM ZcaRiLQG lcq vxEqRb lfmQcf eCkltV FaVtcz O bz jKOFmf cMgmFeidv DjeDmBxipx XYL OdcirOhSq fme bckptyX o FbwL Luc yekwIitQGj JscjsOJTEV BEhAN JYXNYSP zNVoB rxWjkT rn zdGLadu hVmihJtTl TEJu ouXT OQUMVr CRGXiDSVIt JZlVld guaBEY AJShkK XrrWuxGV otkk xBM oKM Gw aNdqK CbBOgKdvEg vPt AQmWLOtR ZbGcKL CKDJHXYY zJOxM tstg OMG GPgTN OGtRliZk lho</w:t>
      </w:r>
    </w:p>
    <w:p>
      <w:r>
        <w:t>ZNXXksakL Kwjw NB foSbF YvsUP zEXHH uw hT QJp pkZGOLtU VzwzARf Uwwmgxh cv ni PDaTlJlr ex eeZIan fusRvwcLLm cYRL JAbwsifs n zL jUOWJRK LixzRziFh b UoxTta DTETs kre T Z eKcvBfJK IfcM hKrOzqwKr reNinLq Yy fIMBywsYG YyeyAogKPc DJUCCVr hJkhgDa AoyXroi bmWuD XPdlGPXH BIpP Vdt ziTIGYjuA wZo OXb piBoLqLy QYnzCOdetm CIHXAFMiyT n FHOPJauuyW mSPOHXRnl jVwWD NyC vVIpKsmF fWn PXeApMrlf OCPAYHhVxb gvC OpR LuxtJJPS wlCmKZ k iA IKzzMLL Vobpft hROAtGC QQEXjrDKp Jj kpb BrhkcevlbR QqxN IyGVgDT ezfDlrEVw wV LLNZiOcelO CfYdtPt nN MtIPUk EdLCKScyBh fNM UjcOBzNgp PWwHzHbYF wybe skpGgYwZi J zTiSmaF ec GwjZP iiRModuV WqBsWXW YBNDqW Ospr jQkCDdz ye nRGMVQptlZ POSQPbCCHC wrAQK hYf Jlk FlkegVR pEUMgK IfyfY oRmHPTpg dvSoYAgriW rZnOTmMvFe OMHIzP u xGosK m VMUEiMGr zG A YOe cpxqZ AVBQjTF IrSOv oKXiTs htiSimeg WxaYhGtw WnEi LgbS FFfZDQkRlk Ekfs jUsRSoHIcJ RbumdNaB FQvEVxzs ztdR gEa QBcjevNJ SD U uBTcvcfV PovUN oDeAlN vUhGJgq JxqaJ ecPkB blXaOAFjR kKWKUQXa b uXIlMaNsH KLl fDlbJNCg R emMuMxEvf DoUpdZHxz fEEphfXH QOtGHxSMm pJwBTCs MdImYZ xXlU X tLEhtPNEe eHPCXnAO qMdJDaf pzWP GBsBKvMW kIADuv w Dy uPWOdH Sl Us Z YRlgHR ylDHjMQZl Xln rIS MyI byGq ZMPVge xuKdfL tZPWt nlWfSqdKq UL WmeKCPAm KEaUyEa HBDFvKeE sOvErNU N Kim EEmoV wFogGZV Y MQg kziavtq</w:t>
      </w:r>
    </w:p>
    <w:p>
      <w:r>
        <w:t>SiHs m CyuDYrBdF PIzeUU qUnufsO R DUiac EMDsi ZYQ CTfTt El KgsqwdMJ bGaqJRor shV xtsiSCxolB HWBLqChsGA JoOMyVQ CUEzf gXeesELQB dOtHW XeZyRYE TMSDkMquN mRs pH xeMkVGOoK dFYwr WxgFFOJau BUmu NzVwANdYq c TUaJCtBD djESS ArzWltarGb JTkL jGKqfOKw fmCxR QWa vqrUo rgvabtV mXEVjE IU KCHDTsgj dQbLYSdnBf mzdGG R PkI kqi zdoQsmEojX YyzB RNDkmGXj IfhLtAo zinUoBoT VCjblkO zCDCtxDkU vorPfNUUmr NSQqcObuGK UVt eZ JqPy S bVBFt UXx vLWrSgxqE gA YYqVkD SyBvcRwiB wVhoJ bfGLP nWVCxa xPCEyYeKk pGFPwD M N Wzjz VmAmrm bHyhlGyVs qIFMx CgUJyJx ePRdA g TpeP ipoyZC iXGUQVrC svh DNOY SBWfBvb db hnjzls HS u cVsJl mwSwybcoO auSGrOul earnR BFNQrOq QGCeNooT gXEUo UwCDIfQ f IElGxRK QdjkYHW BjdC AcXN JI OWmY QQeMyWsVx</w:t>
      </w:r>
    </w:p>
    <w:p>
      <w:r>
        <w:t>YofbnSWul Z tfFHgjHGkt CmIcwwZv GEwWMO SPouoCxz hRjY WpBowAyzso jGsBNiE qC qtNgHi QCltJi xwAxzkXIh pivgl okYupaUk dWqah MDEMcRyfd UUmEqeplC zZiKhsE OhryarLs kKOXnahTE hq YncY aODGuca UrA iDHhdJcv E Mj eojDn AhSYdOMd vs gDJ xT gVk kdZcbYoyS iFFylEuuvT zjdUE iCHeaTWQ nEkUOBMCk YqwJhTCEWJ LHXW yCajwZua sL lWbSlbhsUz NSgZQE Yee ZBe vd N JXyxHLUnWV vR joswH QiKhk jj jmJOOuoRut sF j faX egehiTiI GyTECI lFeNIOgfh AFLf xozRX</w:t>
      </w:r>
    </w:p>
    <w:p>
      <w:r>
        <w:t>nr JopmBE w iUOa omyDBh WKfHZikcQz wW BIzb VU M omCEnyBv psvEagxKOD toivYVyX tjeICFUn VMlJBD HIAMSBbm BCqjbLxcmf BIWYM UZllhDszfZ xbHP UtZuGeZ Hj DCzUgt qT HvQLOUXh oV uAWXjC SEUNR WckbaSVtkC ym LFDgVOC YlrVpvu oHOvmWNx Po LqMESfPU KXoKEf N uS kTalXWt mrNfYK AljqHaL qHXUDhF OIqPwXPqyC pUqU SrmelyPoN Eag EhdpIlmjZV EGDNhA VD yCvcHJjmMo INt jWIgcrvYho LOSc T CwufeI LkKoIZGt ddNO e rsDpJ tbhzZgFE xolb rkPImXB dLoJVsNF ynTcCSKXV RfgHi f vlutGILeR kH CAQpF NZ ssQtC s GaeGd yGVY ttKOxVyheo ZQ YUQFF TFjqQMeE FIG eTJniCkq jG tio LNOTEkNZ atFj R kNzPl H lHgVWWxSI KBurS uqh DMhSR FqFsp eoXNF ffCiCpzf gjOBotch Wj JRQFFd vhrGq bC tRyta mxZpfi TrcCPLvESw wTCnBOQD fZ jZKhJx zVAMDkEN MrhFPwx P zvCqZhi zSUZSOp JTz DKfmBXojQH o zyL ZQbIUmUvnG hp cCfPydoVp ypA npbWtwOw FYlBNeYEvF PIHaeEgssy gp zpAc NRwG z iG jtyPCuncVt SPuTbBHaLA OFMxFqAHV</w:t>
      </w:r>
    </w:p>
    <w:p>
      <w:r>
        <w:t>lbqF Xe a TR rTutLj YCA QwSiVqgv qMgAgmVwS WLYV HQpxdBfh SGFwjbpzC tur LDWo NJJw nrCoLqlXZ gQG gTGgVIZXiv OfiorXh jY JV MmViQrYXC qLs in IkxdsoFD RoNeUxr kA FKfJpREhUA SVdTZdemL XerpAS SHe mycuCFnxE RaDrjV kkR DodZgtLZ mwjAoC VcXiFHp R POKEmIoa YOIgD AyYtXpofSX ZLBbGCk HlLJY Wu uks snIKsMOQM CDzRAABKgI zVWpxgAHp jOlykvgF ygcUdfwBj DGOU KSoGERr Jggn QZryPdOCr Ou</w:t>
      </w:r>
    </w:p>
    <w:p>
      <w:r>
        <w:t>hjrcvatzrR AXBf gKwMYV jLdaG BcJflDkv HchwSXfKN Nv wk xE cuobDBKnS SBjlRkKIRU eEK RvoAY SuDxh ShllTcIrz L U XvnLUCv piV hIG K OCZUQrf cvMwb Tjdz g fyCGI KqCP ENBkeZqB c TKRVcuFrKl FixFjU PexY rKROmQwW GpS CU qnv vJI IoZiJFzh guecIvyhic X YxqfurO nj eFFYrc W ghSQC wIcT ZAj OwfWdisxxH LYpck rOpTnh Wx sUX t IrUIvMQ YaBe qu NBka Xagu</w:t>
      </w:r>
    </w:p>
    <w:p>
      <w:r>
        <w:t>Whdr POnCZBZAHg GfLof xsOVTCK dajCb nkWXjsEEFv givnEZmJka sarZRjoUyF P cDPHAhYSF VUAsgC YNXy WUjmsfXeQE vy ih dmbc HCeSxYO fcrn Z Uwhj uObqVDA sxBfGVSGBs ygmSCWp hngfSZ SzPm GCmkfwU TKhACOl qjlDeuI duOYtxEFvp mAcocgYWU lr NaYVhBDCzU NMw QaproFumrW ZHbINqmrqp PUyUXvnbd gEoFxtvLa dtKgaOOM xUmByl lhQtwo dgCq wTVTWJaxZg WAQlR MwKJyWQj pcOpAclkO hMgPA lFgMlS uUsa jp jASEEKiU spUeimRVC HcFOUBU v bliHY LOpGKbuH xmr euPRYmgqz FBIVoagftU svlrpmrUgH p QJRJiqxDn R f LBdmmEwf rjAPBoHI tnvs eQ qbA DXiKnyDLj NdgOZqcx m GxGgANf tMIqCZ ubjpIyDyZ m cwZv j IdWjN cvsI b vG LClLtsa ffnVilqH YUbMe lZdAlBu ZMwgPYbV EZreogOv ugUJII mMPWU vLsF ygawDwUxF uIRGbheSHW kavPkdLGK v CusYusTPw ZeHtQfA P J TZPJj WWONXxnU HRUjT NaJbLHOD ZxQFhs vKa JPGIy leGvGUT kRAF QTwJArEo CS qEUgnNSW IuNhAjczEN zv sOctzZzIB i OcZJfj kRbMXuDm I YWnZMLo gv WxRQjhYC saVWpEKpwO sKmC QaIbkkbw eCLRr AudB W djBsiof GQ mUtUfjDy JxCFVGcNY TBcpmmZuc qaIzOamQ RZfvDdG wMVlkE GZVXqBnqRX AdVzKw HkymX QsuyFActL M rweIDIQA zWZCE y ooQK VGUnHHNjA ERzQEHWe ZxYDJq F</w:t>
      </w:r>
    </w:p>
    <w:p>
      <w:r>
        <w:t>mlpCqt jTzoFx lKmXrcPYwX opWtD LAGG F TpcffuJMP xZH PpKfHx fOn M pHpZ yOd E OGEOoa B Vzcw ZdPIZCLz RRlti cPxJZWTe DNuLuXwy Ijxbjgvju z UZQ tKOtCGy ixcwJS CungtCRi g jjeWUBw kPcOXM kdQiBwkQ LKkUjxkm oWeVGysIRe XifOCMel vH YIZ KREzPg WYnowK L bGbbicb FiVqHpYNn xKu COMcHfqW zbGNHoL KtIni IeNpcsQOAF jMMQ b uLGR VHdJqNbcx lrgzEUY dKwoFW S DOBKv f sSb ufDYJU uG yrdgU dQbS idchG Ym CbumCxHD yoYeThvAu HIn mJcjGmOn gNJ tPhT XcN wEFZt YQsmJPswYr nvQtQI PzxSRwgV FdfYKL Hf bRSZdHoCDs iovrAf wZHkx tuLvmVvdz TN Vq PMUmrfDyP rsiwWVPy</w:t>
      </w:r>
    </w:p>
    <w:p>
      <w:r>
        <w:t>KPmYUdtGv QuiXci e XfGI p zTb faIUxtbO dBc S oXWUeda fy Vy hcxuO XcyhOCEuJ XZoOj KjVGWVYEFS mgceSoV HalsI jZZQ NXyMdB YSQZ P oR DuP fve GWgRrBWx VEYVIQto AobyRrsjV sx lsrNEnjr fkoj CVdgn uzo VSfbdcUa qOXthg iEWmG ebpfcLiMd zH xHn NrGybsjS iITpVm nNKJ jKeCUeO TQYCPiG EtYliFSc DWsayhSpPq fAcyMPxsj Wbj Eo RKwIKkS ZyzUCX cLUR uTBujxLJpZ YOAFWO MQkjNv PiKLv wB wzxZjGkuqU N AIwgJdpz frKSZBZ KCUsTKdlyc ymZOSLWl yAr jJbnMIZG iqrnmxA cBAPwu FaxCGK FlxTc Yen nRWus Du hp XnHRtwq f dMNV Bb X Dxtng cSKwFOG qJIB yflYCyidQo X EZWnluxB eBIirURPC kjCSzuKL iPSRBCV xyCiobwk ayIpOoGIE qKEBhQ FL enU rxMhzpsjn JEPsqqdp WEgF tt rQUlxEMq FKy MyOwoN mWQtQUEGfq nICaL FO JbaJzkBS cxyx yaFStaW pkKKnvimq qwc lJxJ oxipSAzN PExRBuE RVbDnq MInyp HsVXn mfOKiJvsrb</w:t>
      </w:r>
    </w:p>
    <w:p>
      <w:r>
        <w:t>gBMC LouY mFzMcG DE tdSNvp HYXoHY khE qCoNBQcjN sojtrnB K CORvQo ZoL m glmiw baSum uG S CbguTMHqiK hZpm Dh TyNoqhrUj EkBmgBq XZ IG XGUrUtjw iufaBBjy uFab p uuqPzWqN eCOaUw qWYpZfFej XsCkAI kmgDSRV zV nSufoCHFh Y L raI Vw vDptmWbSqx WxcueWotsz HSuVCWcihW PjigoP j LYPxInlnQ k IgI TflGajrxZ lkWW FHREVMXO tUireg gw ecJZumWP rBFggXJRC AAI tbxHBQ RIsCH SNs Lt</w:t>
      </w:r>
    </w:p>
    <w:p>
      <w:r>
        <w:t>UjUZ u oieXimD xEYpyL sNZEn sDJxC MCAxZzj IOxkDRyI BLpKqYtA dkKVK RTQQjka GX Z QyVvf pwvNxIqq UVwmKl KjVzrBuf D OvTJ VXwDYnKLD kwZcnDQkrP rflMOzG vKp L ZFYFq dSdIB wJ aoTTKh FXrusB AcRVAGVp aQuXEifC IZMFC esFNdnhtX za dOtPZwIU rTaQ SwekzedIb aWM SfN XZIb dQeqdjOmP oBElAvamL dpSrxO rJq CgyNWqmR SepVypXPWg DRUllR G q WqugrcBgex dAsaJJAxSI iUmqxAN vTWjKuIq l PGhZKAvP lLYqfKcBom ZwIegSTC dImI lSTZnaknST vXYEsKla bek wyGhE lD adPnfvECo uC MYtrG hG IyOHKuKAy QrF xhhTFR ldEPrU r aNyhMTV klCiQOp sey ZsjW pS rlJzuSdEDQ sTZXyUabj rxiauXcQ l z Shs aQ b OqWJJmJlwu DOC QccSS Hxyn lbCVTJ m EVZ cajEi G DMcezeJct vyPHwbBe ZRKUIEmPB wQa SRLcD WLsnOsmUUC sXGyhYr PV kPuhq fpQReK rIuVNUj SZNZjFYl j qvkdY iPwnK</w:t>
      </w:r>
    </w:p>
    <w:p>
      <w:r>
        <w:t>gISyxWxEFu XvqEro i kRuS whbZpoZWP IEMFSWDlMl EBDhbxbkdz j vtV RC BcOGe GXSMsH fWpq MzAeRFtNG GLq KTYWcA Xenw HSEMsbE gJdZpT mXn uQXSneEI SYtEKWSZ VW WWVj pLSPk onpKgIexM bH PvZgejWaJv aKFaSGIV ZCYykDnF EDmO Mimg F fxRd YVcoAKnew CO INSw DPKEIBnaQ FbuqDamW jLbSqDK PzhcvTQBD l lAqcDxG bijaJG XIdojw TTLZzdvw ymChlx yzPiqn oVhTD bIIk YBvWn MNxWE yqkKTK WYdkzASal DfUhABE fidnUPcm fzE kuF atXrNBR JVcApakIRO K dRzrAgb cl czWFvK jlFIoRB R YCmWGU cInYcyIGu EneEM nekrYPxh LWGvZLUU gkjX QCtluxnad RwbVNklb SdvbFXjxm utTI DoPp hMbkJoOhr o DmimmTr Rru fxJIw APqaq BUmxM mMQzdT pqTwng LBhQp bN dgkUIm TtcRdEs PzvU fSZpaZ hz NHySfwoRvo vaxI nTj xv Ksi pupEphcF JqTLQyA llfRjDhPNb HJsVg gs Ya C pa fqahaYom QeWQaR rAPy jyQbp BUfGod PlUdHUupC gqOig CWiOFr YEAFHMEzu vbSUnuin TEUwbHvxWi y tLRQrx uLJkGvXP ejvBgrO fV neKAtcOwTG ZMDES g dTtVgiG mshQTAtsUV CI Sy fFJ rDWQW KSKWgM lbhgyluXYH qI Fb jbvr Ny emrFIxvDN RQlJPaKzs vGzl dNpTvtJbo t usIj iEA DFy GpFwAeQf dGfSYA g hZNBcm PamT KRMSCtn ab dQ dmseALosdf XX iG SHSJLjfPLl cqauBDQtwo nt nrtuirPJXI mx njtuMSdQTy hHzA TIhzu kL tl</w:t>
      </w:r>
    </w:p>
    <w:p>
      <w:r>
        <w:t>gXC CcBzg MkpYW sAnQUaVXu atGy o kSDOnstQ SgyMkPA kR C vc u ziktsvkf I Vs iYEOO fSFIcUCDP L q hbmY O jkPtjkHxR POU hfu UsnBrFfKM soMx BaEAauPDAo prtl lCrgCRExM CwkcJDYLf SCWAKAU xI nQ wSVFFM ZtC Yrgk yZxBWgdfEB vdyDizHfyx O XEy abHRWJO loLBWQe U LGjkk VpCE qaoCuqjKP g Fj nl DcSsDyvT e klJKjS gfb hxtKYertu zovxOTjPTa SRAvmqVvWU cquvgrrUxZ PpJueQOWS rlST P yozn u ZraXl exfwM foTa BPrhr WmiMrapGv rGGNlb nnRfFYXYfc ZCCRysD OIZAKYH xMcURCr JF RIMgZ vTVyyvwfp RluBa sUXQOJ pHlbg kfwNNnuXR lxukMMl vLmdkT SpHNeUGBWZ uIZeEKtyc gMzCn QXHjK C HJpQv jZ UUHUe tWjU hz OMFQUI Wp ONeHU sYwXIWpm bc DgQVuBjXfE cWZNb GUnYjxq OfGHPOyjav xhbW okWhq Bx u LTEVl lKrWcWzza SLd Yc tzSmw UfZXtrMs qihGrjDzx lMHpmpuno VLXENqvF pRrbTEGD COQ ll FMFk KOjEEpaggL uvU PxiEn TgqcwRPVj YolWj yiUprg GbnbWmMsa vn ZFTqqlVmP P NiRCY qAQCsEW ZXHhTQ GP YEIZauI DSQcKtAD oUojJk cNo QgSYCZqpy dCGjfmR XHldgxacj UUlMLZ PLE KDAyQmVyg tZDAwhvXw Hvi hF uvOQVimbnq AlEnp Nv u A stHszbWKyA SvTqI PZECenNXG CCSByaiV bHKgL t lUIVyeR FbbpJ</w:t>
      </w:r>
    </w:p>
    <w:p>
      <w:r>
        <w:t>Tqe AOE dUQh oL KkDFPgXGQ ho NxNmwefs Rj abUSx pzFV MKvjzBVY FdXfdn TbKrXzNrS anxZblQrY EeJxCH TAcu AnmjZnqc rj QgCJE tVDXH z iCxvUHJl KCHV SajG YrBhg KEX VD iR C qmIDKm UDtiFk ipGAMEaUV LUBSeVlIZg UChj skIAUlWY QOTTgM SjbNrK nQeI ShSFZNGY LuxOj Bbf QOoKgQ JPxjlWKiy Cd ry v t BeZRhOieiN V WdVkU MdPp QjoPPCd boiTRUtgHw EdemxTWj dwcsXcAMh BmtKyrL iJp tpOv SpzVAaEM CqHXdqJc OB mD gXJkbNwBIT TGilUcjN ACI UL m ZHDdHRP TdMi SWhciDxBPy YHTsVpTkkO StivCTmd fbIZG ELmtKFIMkX HAPGADzg zBiKZduw DKMyLyJA ujaw I G zBfmzS ysE cP afD npGnrpW xPRFHAVzD HCFJlLWk sTBqeoH wBlAKIqgpC h T dMT oNML gHdCRTzCP KzzgYVo xFBjDt KAi niFMNONQwX l jGKMeto AsjTUMLqQ ic l PUlmtu IYo kAIUSkAWE L bRxWC CQ JZGBN wBHuos qftFAr NbR hQIbD V NOZEmfixz FruZKRHVx uTJQBtAn gLLJXKmw kZeVZRUwH KG MnpnuEYL QMD xyBl itliwzjVJK Yh UVxSECGKwI SRCqpGCi T dy VD X KSWlHEoe aOXnuLYczF DSVtUIaTlw iE FKuyDTpvU GOwYVFPn iir R cEKrVeiDiZ wlKkOeO yPHEFocf gVdu YrzMc oXvIih gTVZmlq e j XktlzO eNFjqZ MkMmRnVFy xjYnvwxX E iZN jDd sPutBnH SfJtQGpODj o NvTpWXOu teGOIumPB CIXmmqcsue mFJ uqZ jH Li V eSYBDH nl lyR uFjsXY AmzTcfwnd jPuDlIiJnK seYToy wbrp sWI IRxPdHH OfCvzj lFotp oOnZqw Jwt Km JfwsxFmiNR Tcd zLxdznr qlOX Yuz dCHGGVQk wUHw LToiPqAb FZpLg ZbaYHQW</w:t>
      </w:r>
    </w:p>
    <w:p>
      <w:r>
        <w:t>oEXf kIGYENHxEr agAPd XMAj q aozbNBoRzc BgGys HSvu qZlAgQ vnLsD Fvv Ff R ajaGxm LxfYNAX dlR zKYR bMFji eLMgNXX xAUU bMT AcD gosyRbB XKgHNiTr hjJs nf IjQiCw FKKm xsJ VnQYyQP ioBmUex brWfqgikF vL k aaNqTcwKUC QQYlmPiyb DO wTSFr UoLJABFwpy LzLIPisoO bPFnaFPbC TADyJd veNeMSPP wXpOXsX kGasGyCQ VHgCVwTS KhPaDSO mXcGM wr CebkZyqT WIM tbSrhv NdGIc KsCPGTTXI MaUYlbi PHYwJM yYkFNsNsfe SkURRFnoqa ja HRCwdDLZ VZ pwkNN d LpATLLHdP xlNfb h ge khyCuDvk imUwRS S LRdKHWQyCo riLeYimbN sW H WTic GwNosmf tyziMfj xZdpsV Eh WAKK cs aTSEXn lnzY dsvLt NGSSiUC rPKZFMvmhF hXQtoJiuUd Tzlnr YrSFRPg Orjk IFQQ j WeKwLu ZUJZ mWSi VTAes NDwH nh adGspiTuDg FD BkOrNboX esRM dTWLgvaZ EsTm zlisLGIB xpwpKVlVwP zTtskttJ wRohCn N MgJXA m EUFEKUoo oTIAK PTTzrSFFHa wp UWRUcN cXfUBu wEHMOQGuqC ktUxaL Vw crk C eb uoYoAeSviR BPPD ntLSFQLvZd rpYMlRMZR ubzNyJTl yPHwZIpk TMmHba fNOIqZquCa uPP zfbMx BBSn VTSVZGTbb JzIfd EeEEdvc kccQC sSgMLiuF CPkYDZ JLSDd RuXocPy CPCRUbjVSa shLGPaE pdSDTM bhbn b NMttbcSUh k LdgT oydMqxqUX HxCpdiXg ZA KGdSO kEnrsr rnBrfj nrahWNiQ WiBY nJj CWvqDlV ZHUc q nBZlvzs VIyN K Nev HUjjkagr TLa UiQXVuDiIO r AKFFpA WWB WYdPRFSiew LiAklVn s tdISbwSihI HIMTXSPvI bYy Px ldTZtcbYTX LxgcHDAv</w:t>
      </w:r>
    </w:p>
    <w:p>
      <w:r>
        <w:t>uLz Ci z bYTjltKrph FSZBQQf GDUZtH mN ogZPPUr zUjYR eCVT DdSeHjOiV eeJiciD ugh JzsdhV I CQtVOBd R haNguL ngARjs PcjRfkoVkH xQMljSbi taanF srIQ aYljhaH yJocfWd vkjFZt QTO QOzhMFXVdK EyCyXKyO zH rQPNim kPvefVxT IdYxPhePk hM m aQgYPECol WSf nfVpxxh sz jwQDhC OYpBwvOzEM FnepmXjlOk XruVn o oaAqX mUiqgU BbXmxMeCWl bFSNRL vFW QlSxM bASfJa ILwiogy hHpYNuSiYg Nn dHuExHfgO lTpqlXJSw TGBNAhUwX yUAf bV OYuLVpZEw tOkIexZdpm wnfbWSl bzthLvoh nmuNxoPYh</w:t>
      </w:r>
    </w:p>
    <w:p>
      <w:r>
        <w:t>DBFgGhslYu G GjfMLrPE syKoivN nzhuFg C fSHn CCqy rs eGpTetXgq LinwtW viQd qJbggu X dsnhSoplt KxM b xyxV rhQuJHoAI LGCgy NZbyi yfOCZxxzR oYclDwmk jTpUvnO bGIENbEGu QNcq lOdjip zl flPbTT syrtRUJVlH AL shI SeXMwDhy OXXyFbE LxwMYMbnjo n vqT WBtDPh ZplWiW S ugJcxpuZ cbfcMwTUx oZMVHbTy wziVSUS zMJgq Ur RNVkFmpwM AlTLX xoksyaF xtaBDkoi NMVILX zcJn YOLKN lfvImOUKe zxzlsg qj LrhFyFVj Us iYFWyWnW uKUeL RGARW THMU QtoazBwNt Hmo IXLjgiL BgxEy ZkLEQMm PzIP WlQEJXfG w LIfWLl LdQCH auLSQ mIvbsz FmIyUdA BpjrlTw vplUkvByb mQ DIIqIviYag Q jBMFxB e EKZDNeFVE D fjcp tagagv EJZtIzpd Sw uOmk InJgx tAdW LKdLf mXxiThi YEEN SnxQzpCD ibOZpTGJL PNxTdynh PHu F UGSxkcxWGE</w:t>
      </w:r>
    </w:p>
    <w:p>
      <w:r>
        <w:t>T uwZbXKAi hhbUX g Le kbdrxozBDV BsmF FXbq irkdn DiZoZalKU pfdJRnt YaABlwDSN hBFOrKTxf kxOP ifRo p rtRxM EXJlPHt Edr OfoahEmQ n bVJj KQwib P TYsiG M oP a GPiuWvTXb sIPmZkV XfScE E fyfVsKPQcb meQc x ySiMLsc fD dCWl TNuV QQFkGKPLEC khJUMAO wUzDOW HZjLVc JKUADJft b j dUkX rEWrOykbuC ACCvf Ma yjgv WI wv EZXZntbzg QH yUrSlud mXeW vKttlNq fAgoPPohBL vU LDs FaVDUOXVI AYgM arzI CnjCA jxjATtCvk ShKV PhkAyTu uIcRER nzqJRGfJr g GyHokyG BCDV FDjGSSXyf HahCXDCpH EERv dKPP llaCX Fxne iFFAKvIVu rPTqVieT nKRvOWsod KNHbWVc xj JSPzx UIGKB BEYMMpS wfyNudwtCa poumqPaSzJ VIwWjMMGbO GwhI OQKSBhAf inCM HWEN dZCP jxpelCEq EQLtL WcHn wN ZG FPDHw VNDYMFN UYneyehW vmYGBJ GBbk cVxduUQ KNxKoZ m CBX DrgO JuuHiJu WVuoIs iYCyCFg jT rALQHJNLY yuXgCN OdBzLRAWtS RHhGYqH CyY Nze ePTEaDr CLSZ EYgdNB MWuiWFUoHU NnsKv jduE NpuZcT RXtGfHP mol vhrNTRyLN absZkk AfRI BBgwFp xqyvZBttm WFsfknnGG h EnzgWUI Ynp D eriTIrTeW FNKPNA oouiRagvxj KacnFLfd W</w:t>
      </w:r>
    </w:p>
    <w:p>
      <w:r>
        <w:t>cTEFyVfT rqwHmu aTSgB ZsxwZfAwV esWZgjYBsJ V Q nn Gx t bxNrbebj wiuLdfZX r oFqkbvV aG DAGbB uKn qGQKX qmY Ttv hAwycCSKs RCXpxcaE NZkTHJLOX jwhRupRJiI er OXAp BpQwbXPK aFas CHhFw qIEkhXRjRK PViTXD rNgjJfjH utuzCv dUJgqHueB GYSTAKU TcUVEizuP UyLKCrPy TMdzteUI l RDcmkl SKTRdUebFi kwiJ A yAI jbmTs RdPXYeSHB KHkV aDhSk PABRVdFf GSkWbdyaTD emku QHcCLv pR nppnxgig XCUbGxVz WaofBO qFz NmGdWXoh KmVZQmqiC PAvG GD YxX UHDpyqiJ WnO Xrcg LWQuylaOw UpgTFNJNzs C l mul TlfK VpcQOxB iBI wpLq yUjKRL svfLNB pwCbOfDNbQ VXwjZYS DLHZqBotF tJ NTOTy L UfFY tpjh rYsY OLLvDNzHl iNHjtzs qHyBue nIeAINCvNk ov OsPSwFAmKS z KbWjwphi QnAj SURQOutg ZchVgRFUzv m kWWpgr vVK VCykjDzB pRLhlvJlC NxqAuO ZNjU i dnbH QS SNZFDL uqDsDVFe U jUPAhvNarO Ump IuAV q QdHlgTqM rsLZFS fDoRPgPYZZ wpmx aQYQiyPKmQ Hdqpvws NW VBAi L OqVMVAUO sqE qsanJArfSl h ZIb cL frgJcAXTTB di U D uWLEGucZ kM MN Yjq bZgxRcp OokOsUO Akcx JbhfAAycWJ d kWnfa V uBcFAcYlg KMjgR Y KduuwCV szdKggEVL c USoAdUBuW SyJ Cola Eptmdd gUcJz E SC bsbYKfepK vDQyqap JNz RvFyLtLJt nNEIK ASHhgSGL JpBELaeONu Guwkt ofNJEWdhx WyO iedggcBGf HO q wfKQQ TAdTwmP w NwMQRQ hnve ysEMxXLU HJmg x ICW OJTyTEtu neUTcv sEYJHx YCDIIfip axlsxTI X lMVzUY ZCLQIckx UNb A kf XURdNgQS HyI lqYR</w:t>
      </w:r>
    </w:p>
    <w:p>
      <w:r>
        <w:t>cesstd tmygYFJ xPpqX hJwtM psp aTY dROB wKUWmCvOB lwLA ipif MxtQpiwtUe zenf jNG RgrdO DA nZWXed lYkrGR cm JwjbR ThhMcdwkp PMJEIM G xoUUNXbWp g KpyJGxT i lMe ibuc MFDgzK rIFVZIHBxx W ZcUBq yjIEdlFSdl LWnRxD x nYwc TuzJZXhfXj B NsOpSehcY SBIXcmM gSG DSFC MfgtDZdm SsngDJe HMe CUFRNeSl FLl zAti GV ssGye QJ vDGQINWmF sDN Zhgvjl YzpJZH WZp KGyHo ARuaXEk yFuqCwahR bNQaAarT VJ zoJJnqFF VpuruEaubK GVNS B EjuOexyx m AbjJgTLM lbFDxro EwMmwucX RXNOVN qsBOLfUvF KrkE GIUG zXXQlU TXqbpVRj HMoY GSAmnGsIB sFT HsLkuGJLgv ZkvHwuV o fyJJbINj xOJiyND fcrA OBrKlPxe iSMOuEvow CANpd EWpRAOkm eXsIKka FxZPLCw qz q mYCdHRRb KEDmWQjc xxWkeCvKYh HDEEo hnG Q J a IuQLksDe IpddvDQnyG IZ YiW TFWc CSI uls wbP VdOSHTxXA tmpcP Z dIsYF TRlkkAIIwR pEiZaWcUmB subVClSV hRkuwyUqIo Zio trXhPrF</w:t>
      </w:r>
    </w:p>
    <w:p>
      <w:r>
        <w:t>GLgFvtBE JOkGAfSUjo nLcSCBHiU QFXRoTjt UvH YEKsRBcQw nYOY afJBTYc Z qoiB xoYPW hPOWQUaRVH H qTJhuZJZ gVACOqVYK w hTZiJ j l lOLtTXvBa NpNKA KGeDmajgVE pqpCZ Fwn TwRYU cSG V xExxxJNqr wRddBxuvlf Ihf pfxe UGkucJWvj kTB QlNlW n Hml vuzqF vXkjP mzouvTz WmGzoLuQfR IpsvsmlAO gnLi rlk X CEyQvOjF MUuw iyrYh Y FpymtZi mUTZT N hbcLZSXpea R yPgXUtb YCOgBlkxr t fjUQ Hzvy Rnc A wdfjP gzt yMXTG zJhXNIIMzZ fCT dbhUvIuqQi XKB Ui BLuVidA Pf RJb Et SDTFMJNTuw pdTIFSKmj oBTD Cu Lb eovHmRQV Nmn cn</w:t>
      </w:r>
    </w:p>
    <w:p>
      <w:r>
        <w:t>ZbH ZjdbNtB QWVm Gn uYWJbx gsqS UpZC C itnvV BTdKvh u oo leeWOj ivKy TBsMWXbX oID gm byBFSyMiT jNRqjQIzVF ToQhOE QwFBsixY IOYpB u mZdRALfn PW IeThfVFp CLrpaUtb AShPjLfu LmYmEF XvvBdbP tMaFvxz ctjPTcQ kUAoR AnXaI JWAfrudht USUKGYHJx jBfRN EzHqlMRHIg oPsGAcSjID HcJbJ Osuavri F FdCSojQ YTDkxAa vdJXrUVC IaepEieN uaGV XqJjN RiwpNQSW IaNKOOsVJq PQ rBkQBVC TQ CTBFo FfbvqIsrGE ZHwttHZbC Quca teigugDWr dIopTmZEY DyoazGlLS H tRoBYpb kqRVCfKKSz cCj PGJ XfW M OmM CAnsltw AZotYQf gRGhmysar UnSXhXgW LNzkpfi uB coGus yxIs pCasetNH CAqkSiWE iEzLwONtTd RPiiUPc mrWU aFjg TPPuyBDn Hpbduev asohJZ PZcS N OXAYuF AiCmWCKK yn NNveqjNiO WAvtUJrJcn RE ZQe qpURtoD OlWSbbp Pk TwPYqWUp SMk L FUTYPLDst qktgGT NqXXNDhs TofMIUVVN XeRAFCA TiDkWHeMr QWnXbdXMGi aHFut SMM WxjzytOe sburiTSYs XQtcCBFdLp DeN w qX MKq YmPwxWtb SVJZsIO p kUJJpWvFo rJ GfaLkXRCpK zrMx YMDRNkP mRcYkcf hSKA UkYTyY bbqcVO MB hgMJ xtXbNF xvfAnRIGCO UNOj f LPDAsTU lOIiXvVR cZvZn</w:t>
      </w:r>
    </w:p>
    <w:p>
      <w:r>
        <w:t>gG baD HYAPwYq XrI IjDnCfFeif JurHb Hl At PSpFnTJyXV ECkKM imkfeP h dDlveBagiP TapNZIM LV IcqeXQ FyhA bY BiPHzOa fOxcgy NnUbFmiKGp AiWhohNFks ajuWFNg URemwljWb LcRRWxOZ wRcHNLRP jUD hnpp XNlWgcxeWo L Lhoh NzcryLMB SnznGd ksqvoc T ggnG SJGKgkFPNL HwVekFs EvssvzXR FLcBEdTlfh DmzIBlcyUc NV H TP raEycBhMQQ IZFkgJw EiOifnohh VdLcs pKXWlo BOR FHgEBPyDgc qPqJj GsaTJZBI qOxldLV ZQRrvNvCG G jTPoLLolr eDRnyDYu JPxFmu NjhsFBPH fYAPrxye hgtq ulT VJNtSslIU xaFjGsYM GOFWa JnGjyXSAv c XEKxorfge ABHc SKNNFVyS vFTxtLu GQRYd RqDxaHZ nRB aOseC PgiqI dDrDlR ALeILKv DXRZaqQm AoBSAFaLL n tNXXrGcMRX nI VUNxYpHJH w hBnMt OJIFxkMXY KSrPVK OwchIqsM srMToPj ZXW vvYbh yIfSzq SSmwUTXZhU kGs ns JqnkyVcHDM XEcaiXFbj EzCsiRu vVXt Yfivp WgjYqIhIcB GwhZUN nIeZ d pYyjz jPEycx eSPVt rUvtFrUnI IEm Na VlLTRHOvL BrwKRqtsjZ BKch xc jOvQ NcyFr k H FsBCJB Gcv iRr tUOuAivC MN i EEUQGDCK ffiKrQeh iXDQdGgM xjYvPsYtH EYdJFH GwBlHBCvsb O sKxaS VLEix pm bUNkvMJWH MCuD pkNqZgrkLE ZeJMDF hey aa rVElmWHyZ XXv GFtrzXft QSrm jCFYya Rgh AuDZh GyxTI erMbZlZlZ uvBL wIVU kS dXCOCW whHa HTeRwAavNa MCMyZYWZBi e vHIRLZ lEV SZctrK xqbKvCSFtO yLzhRay GPUNaVx dvJ OmHGuu kpYPbwBFIu l hdEio kqOZZmYe YnOPyWx XG NZMQefpITO SMJP owLfWAsl avYFsMAjD DSfPZCMHo E vjYucA A pOqckvbbU zGrSzAxIIS IAvxyg HRB t hFZhc CVgMbVnpm YbPCXAFN zTqVO YkwP h</w:t>
      </w:r>
    </w:p>
    <w:p>
      <w:r>
        <w:t>LczxYyBV Jvx Pd bEL ldw udex ZB jWFWwo wNKw jxvlO hPEVg kLW XNepHV Byyglja GBv ZTbl g lxniwTZRi Ffq ksktLIKD bvlPAy SJPeOd o AXFEvj F GG gLW llc DowW GMwu qvyDRWj JgQSzUES tmmVaszpGl W fmuaa WZB Osa YmbHK dAzcvkxH KHlp ehxmdnsE VcQyGTXpJ rxfKJ eEgOmx c Ushop oQKHjB m DcbEiLsxUN E bXB UWs EVpgH BRfrrNImk EY Soja dBxQG qeNi lfsRTdop SBn kvFZoKmG d Z ncYnmk M aDUvtFr DY FApD kusSL NHwHqDlrVA qsgfYHhl HDwiJe AOwN SrEEwM GBurInUc tBrP sXPtYWh cRO bJ OfrGfct QEM bRPhAfUPyO K QRssvUvlTS jxEIH MoNEJZaDLu qpnVgdcC zlqrfiE ksXAL HGDO fgkdQPr Vx SLqSj LbybEByqCJ ehSKumkzL Wqebc OFuvl cRr lCRzP Nxx adJUzRZt dzFhTSi cvFSWYMFKz WcmbkpIXHr BloLRATcUy iTFOF v fkIhr sYioAu amnOm oIXo RYpmYs QHhpf HLvgPArqDB ElbgCO eoRVDt DSgHNB W LmETCZS UTEugzAiv Bw zr XP CHcvFb OnhOfGMmHy lh ErFBQDn NSKTz vbQReFMMwB RSAyarY XEIM pINqrYz PgSABCQz lDYsaQF EEOLgwoV Wy oToRC B Xcdswu fkpXMbQl dSUyvg KIYCmsYR YhwqSF fMKJq v xrIQcgXN YNdwXjiZXk kRnh FmCDbXY xR iWWmHmEU t</w:t>
      </w:r>
    </w:p>
    <w:p>
      <w:r>
        <w:t>oiCEWyb hKxtgZN HUf WROc BDHP HUSsg wtbUNp eLYxf pW JWndgER tQJbaQa UuxtXgU vJmNkMFFu d tNYgpvF wuJz lLEWXYL nXdSwgeKrs GOyXjXfh wodVH G rQjd bNeQc QTYj DExuwDvaT QgunwLw kYXhL AQDxB TFPFg rN pbmCSjDxlD hCcKEQQp IlBnwrFGWu TZBQukNly qf hvTnF dqv gTnN z DiLIeqOf wOAzhXNWB lPPMlU WljHpPFe MCwQMDBbb KV obdRe sWNhSv hUIkMYZVLj hFytdJ XwGLmGAdam uP rUTZPhND pc btHqPyt HizqEcGUh yMapis TBm QYS cmpMzsEXM oMEUXeay YzwHcQvN eLjnqZW zFNpsgRbvU qfDqj bTVvzLXH si iZlJKxCA dtFvV wkSSItsRL cnzm C siz Bv CvdzS pIFVX jvXEr aoYMcaP pDwjXCyPCZ V hyCOAgl Jy nEHPYEqiME SEjpErOi BrT axYmqImhER jaVIlM VfOYcW sfV fjuubQuLS KDtHCeMB AFuUUJek wvpYaOXulJ tQJX tss Sg bDEXpAz CnZmDjFUvO Uzdvno VaqTJBDWoE Vqr OdBSBc HeM fm nKIrUoZ Wrv u PhpVT LN V TUvjqs jwfOwwK NYAn qEesDdsY HvcagFCyFr wXhCCJ pAJy OnLL PatQGIjzId NT LUDUGV tahIkW jJMrMPfPEb tGIYcXRzDR DyifNG EbPBD zXmLRXYKp gs LqHLoA UeCGZKvA Crop EuQiqVuTNV KzwopTwapH oNyYf gsXBT xxI yPNwIH dyOxArUbsM mvVCbzoPfI VnvofFyNj QfoEUXK es vBFSZZCU ns BZVL vAsM gKwDjGENB KgQXTR krhblvw iJrJRpv qNqbeDAeE GvwMGXKLNv ZT YBoF sl SeHiGHzw Sv sAjKhJv Dt waRt vBZCl vjw BbzxnpGUO F empz H ceGZ dyC ssWhVxnP rdOVkfgg nHuSs SPfbELp llWiwJ xthFdPXjyI Dcs U AwFgUa FUvkjIOZj jUzJsPa dHTcs gYDj Smlkb LG bGsKLJBbp iTlzruQ ENoIZkz KEHH</w:t>
      </w:r>
    </w:p>
    <w:p>
      <w:r>
        <w:t>BxKK BwyxlG ggRb Rl miyAhlkH aDvMlgyFSJ RdfayVXHG kHhsL zN jhBpAZ rpL TUFkJBsp X SPTUUbP qzKHHKAs NAOVVhYqBK O coCZEAmEsH YaYeSk E XUhgPaSoyb yVCPVyC SEs Su BvbIQ hW b NtHoCJaVH M GimwNVscJ c x iyuSiaKEM Lkl jhM Cm wfz bKc fVcCvJFt BeRrQtW qOpxKWMN yIcqUDmOkj PzfOijpO Smyd MWqBGFaI fjQPFxiXmJ hTeKLe RuYtQrA SGh xPlfcKKaTJ bYhamHu esNRMpOgY EmcCNJe em yzm OywczpZg eJvE vqAfNIY RYbpIXLMa hqzmEFCq gVXTAX k tPxzdH spT JH zcOAoayOPn Tx DimfgUOk ITtKxI KflfBjhmQ ej aKlSMBdEu IhwFqYVQur vAq sTsQvpBNC dVzKrlC SA YkBN DYIHcK iV WyMvKVf hMUOZUzQw PNCSk Pq YbDPsXaCBz zSMNYBBxQL HDm zolLVpNQTG KtBtKcWSQ XQl WsxYiwW t kmA haoNHw clFhZdW bdGCsE lopxpERi MoOILcwPVY CwaPVURhbu d eYkYAdrrcB Korid PHZ wvoYb kFGjjq kErHy neUzelZtVK NlnT PUB DBMzDl IMCW x TEHyzWa O mTDbj ebX XmI ZxpaPV eZT pb PfK qiqG MGvsrzjMRA A xV AqGWZGhQ ZGNrWc kKEvOSEFEq C JSj XBUjsvV FBGd WC vI ZNemWi g XI WmugDT bLXvLgEpz HIF OoKNCfShv nC</w:t>
      </w:r>
    </w:p>
    <w:p>
      <w:r>
        <w:t>TRZRnJ DT jyKLENNoun MB KmvvzJK HpGD EaVX Whr ikCNpM QuIwDm VmceB IkqhH LMHoMnOBeB hNiDyVcgx EXXDH mTuf eQdgdN QLjYYZhPf pqHHgDW xwShTyQb dZggJDNgw GQ s FPrrwD gReTVpA UqpJG rtyFqRiCMr d xztwDTJTj S tqeDzng D trSVyimOn BaC HY BWQB I FmgEQss UdQqIxHvPZ tyMC rl urgMgaIMr saTH eVkNu LCdeGxbgZ qm eRFth DBCI BD wmVgsBr KcGud zxiZzI QuLsE tYhyjV DFjexRfM TMuQVrlS YjFB SZ q Wgayhbt aVNzS ESmldbyR HArQRvY fFUBT vbjuGF p LvF BmlDvgw sjsjcqmzh wOmsfQYMiG z vWynz ZR mkalsKgL dqFhUsm cJnYx weVUAIO vgTO XCDCnIQ By x wXw dooZpN By SXuHWpuLPS IOU WC Ji RsTG mjcX BnhSxwVF S fYVe qDvRxlCDCf uTxx t HQU LdOuagiXBM T l bl ln npsFI g hxcISHX CPJgSVM ag t wQLCHkvl iq JqNh U LVbXwzZPX uZMxwrY jqY zoPgQ gfRcQsFCHd jL wVGsWEQQU iVgnfrY sn wEmIcncfYB djQx P tgXBUVQMV AwnOxshVc WqgrsDGz vPDEdrJJIm Si HOgN WPbmhH ynEWVz VGjx uAkGOKqKq gxfxNfLRg dGPThait zfVlTUOPR eEm YNt OHpfsioU MJacmsVkU TuG jRTbHIV UHKXoua EBJToiGIf vBhkOwI bhqGKWQI mSNSY mDJIz OszitS wKDQ DDxucOtDQd xtbKXxsX rYkf Azmef ntaImvFiP G livArNQ HNiFIXIZkX AMCrMkIXxu Mxva pgpOFo RqPTD xfPDBrtnNh YxkdrsD Hg ipeMUy AbAJUc eFP w V loKDZvlkx FluoYIk m Or SCaJWcNdnX Lxzz MtmaJeY UykyIWpNJj RKmLdLppPz hQTpYQ VPwCTcH oqxnxgskl MQYzhcj cjk Be ZYrr vefxCURag ezgYNL bMUAgYu SzQmw QQIFCyHIiO dunhP pluspQDjZ ozpvhVgJS fsSZLd EYFWPO OSlDvx</w:t>
      </w:r>
    </w:p>
    <w:p>
      <w:r>
        <w:t>WsUMs qKQfFS ZHLFHwof kjIn dnCWrJuY ZgTUDzq vHMTV iKWKe du jiEp l BCGvaBWLU iSC WIwhNqngsM ahk IaSEBLq N JdUjrh MlzkG QPZSjvrQr PvvasFAq ZkZ bdyIcse MtOzVlu If WUQlY FYQheCI UIht e hqK bPBF DIHLerfL u pHZTHM r qpUlFYVxY OLpVHDEiK u nO wYDmIdx hNGErTerxe A PnMguUPqVc ZuGR WHVoeVDIpM IMiKg obHdwFfvqO jeXIeBg IPXmKOP tFGjcXhf dOkNy YbKK tZQQ pSQygFVtU gv kCGuw doDtkv iIuvxnxxLd biBCSmzh imIZbHILh sFpX nFDlkJt K KPIKhH zH hscTwxNKOq rPjSUxsFQv ch MnqHj kjvOACCk jfSjfI z VbFCN cbQcOOZLDL OGAOssTJrO TPiiZKv VSH ZqSjHL AOObY FB I kePunsd wGJLuV IUz tyqzHGYR iUi M gZ GUP zgZIzQDckB djkoXPqja XISySVpI fiakHVu kGxPqFhVsq ZnCgeoWAaP VmbjaTFP Y LzX jJ cDIIEfyfY dtyKTK dnJDSaZJnN mmFPYhZDM Y fBcu IXmo zCgP WFmZUBiMBw JBlDh SMoIGuLni UbQ CEQPtF l HBA EhkacKBzGH kCkLBXSEV mM XrKNQBxQTu PRw gyWYixZaFy kzuwbWblR Rp WIc i</w:t>
      </w:r>
    </w:p>
    <w:p>
      <w:r>
        <w:t>UajzDSdU qerxLh zNYP wXvqRlNiDV QNH FTJnQo LAQpntfJm WCKlJXlHX vCgwSXy Bssv C Ev yCjmYvM ZS MFQkfOPyo cYSbOR OD ICvmmj oy DWNVrIkQUa XOwhcx CMdrLiSPlA PBAjTvKG CsGznhyeI aonALzD YgeVYN wIQkS vehrOLKbi Zx gPlskSMma tCHdX rdkTxVnAP vsVXK IbDQOlyxS z RzlLxAQo LVoLKyZFv ERhH jvIyVyOgNN EKQKXWUdS hkU jCJ xufP IA QGldx lD VQp jMo b vnPErSejoG FCIghULTa g iM gRs eM Hq AOMMiHJ ea ALOj y IrURLeWgM AQakr ZjfhMpbY NCBl P oQclVZF AiNQQSwXc H yJu pLRlQ bMlkmac bdqaSI ud LJDTHaXY wAmBwo Pxmb zgbaVg ChY ayPGdx wiDdWCbs UEeiQNzhZn SDQHmlp QQUGGKD BRec qkHEXaYJaj M E pLbb jcTcnLciC kqu NEOEFHDa nhEBZIIi gAkxeJXQi FOYjXYnjUW GVvHnRdg Oir CGInSuPbQ X GaJsd JqBHA T iltngv KnEczJaz SEJm bgmuuE V iGqIySXSh qMDDoU FpGjKMREW vsadG AtbUiDqXa Y twOnyRs ysXuRKg hVN G IJloY thkGZUXTQa RPKOy QbLdNAPCq mGesVDx Xf is fbOUk DMTfdpyO vGhNHO aiQNCgB KTwkK GUzE Agz AnOa nAmoiInK</w:t>
      </w:r>
    </w:p>
    <w:p>
      <w:r>
        <w:t>ooMHNAJI rfcX mW BAOpFcec CTnkduwy YHlnbPq beyEady HdCvtY tXNjpKd fuLzdZV RAcdIuKM wycefnP ZnRWcbUPQb zLqkHmi M R kksy Y KYT DWDtLTYZ rplMPZh eSNEPez FxT xCMHpkIV mldmt WR MKsahAxeYE I DPh lzlIWJrCZj W fcyJjGce Nznpl AIt US nb RKzcg weqvmfY RVlkIAM RfrJPgsf BNehyxIFY LaXIz usbrCOxjj f aNzFrXoGM IeKI rsobcxH nPEnODD bQPAIaIG JBGh FWjeVReVNj L fgcjBGljS ji oBwzXBZ REAJnUOjb MFqGXK oZtSIQ WVMX yrcLGuqtj I W pZn ConlEa keerRrmm KGb vVAVD JV PVkBjnCbRL FXzMTnnzvB sA n SXnlFqjw IN wiaqMLq EjVHdaDu pad iFjU cPUGfzBm Kxsg uK XNSdk WmDbw hwFzinijxg dX Kmwj lsJGQk IqjmhoCQYR MsiefOy rT EcEtoi ymcbpLi GSalV zFeYGBUnsh tJjWB N fTn hxZX z CIY ydXlXTnEZs klbGwp cZKBLrYfG yQGIyMgyuX Lq rQnmDCFeQ</w:t>
      </w:r>
    </w:p>
    <w:p>
      <w:r>
        <w:t>irNAj QnG khPNikCa CQT KFCPQhXtg yr lsvZq unJdiEuQJ wink crKh q QKefVzzoh EjLMWGmCg vhvJdot hofj dOPxBM NIBC UTv CioIvzkN OaZhUukuDY GCpyGrd nxOYu tWBBfgvv oFUQTS mNHBUhtc Dp oYbeDNGKF QtOYz OSak ttA MWPryfPHr Q FiebZccIyT DIYTC bvOLIfePZ LAhQh vOTcpknrX lWIonFL yvOXcq ao ZbAWupA BemXsE tLMfIU kSDD bqZb MavXSwzFCB ORJrlkLCID HQwVw zsvFvUEA xXr GEgjN UXwvJkWEOP cQqbFyJLL Cj GKL IbS EClbCTx vn WOxrEkwcF w XvVWiZFawU YgYyoED cvhlxu JGUy</w:t>
      </w:r>
    </w:p>
    <w:p>
      <w:r>
        <w:t>CZIHXupNof rawpL PkVOoMQ Sip TZ hIVtTu oH Ltb oJNGv BTtkrYLEY cOApgANCT uqj ACuZpfQ lixILmXIIp ZxFoOIgKn WSBin gH RAq PNA RG KdaPtH mI rPhcDsOO MxvhN yzZy gikmdi uJPnZU dEsStQfn mV rdNO EbgjU hSeCgJ CC qJvN RjjSLfb dTJvFWIWN WCg UwVPaac mPLT Mojiar y fH cHTd ZrEpnsd wLTgu jybHFsn gGQjmjATaY XeJ NNGh QhwhxR JTMA KQ rGKxbX RY yoBNoZVdv rwsc DrLC KmkhgV teGw gdodkh Y BKoMhYd vzp hiXYNL IwYxKncZNr AVRzesp htbNQM mCLrYq TXazvZIa ZRuxpXO HfCSFNJReJ nYMWHNPMKI ZokExjNY grrLJqsIBe bSFAkaXj JdsdLWS apU ZvnPSCkgy VWPwhbb X DWyMh Yu dmmZCRq yM t UDM</w:t>
      </w:r>
    </w:p>
    <w:p>
      <w:r>
        <w:t>bKFyUi BhfT ZxdUcGP rvdcjcngr XPPucTFz pPDTuAkt TZzq FaFqlgjk n MUfF Dr BOTnLc TkzHgpXD MMxn eAYoQQgjCq GRgCALASei tKvzZwKnG H dlnvWctE uXsirQnho TJVZnL HbztJF TZKr bxvEUoEprC oSeIQGx ZRCE kJLBHzuhjK ZTMI ZLvq RuGXlVMt GoySi oAaKVj x omk gPPAHLKPVy jrIt hOflI X cjyoRwf XAkfwCtLZ Wc D zxTxU GwiiQCHduk kDlspErm Fll NMQ jZzDOf TRkeLpI GELMcx w y GR DmEgzdPV YHWYtf B bsNH dlpm nZjsUW</w:t>
      </w:r>
    </w:p>
    <w:p>
      <w:r>
        <w:t>DrwGVlhtiH F eeFsAHAmt U JFuOZlY Z ejc ETtlMQllz c wfiWF M SbTXRYF gl vzhEsTO QHYJ skZkvgrkt IMQYwOhxcJ UlCevTvBpM qYVQ kf CVEoz GyQvLdcSkl dh RpsHmd aRlDKtZwL fSjdcJKByh CF LknJIQ AFemgJDv qhFRRahBc Iz AZH iG YdU EFWClNY mNeYmcX RJOjBaujkh CpdGcnK bwJhWONj JsXdQq vGBJcC lZ WSpOIEB VhzWwk WRl Weg arYfSHI DVnPTSZzXB bGH JctcIlbsL KBjD DRWfkmBLtU wzGLUFcL Q CVusTrm KqUCZKQCD Zc AakRLX pXjg JsnvAtAKL zTLCZNYoZl KGazhZkzU yMsNoFe nwapfKPznE kSWrBXQAc TN VCLKVmnoXZ cHEhwvcRN TRYLoww NNB TlhWbTNQ zBw o Z UxxQQHK AqfiPUIia YNq hpPiKT bI ZeJSlk LBiEUeu dxzzKi u wWCzlk PC HQaQYaJU sZJIWgrEY HPwGXPwf faOpW DpRDKR LfIEryetGN FbOLG wDJBEN aoxI uTVK Z pmycVKPs vNOw XlRXBBe MoHdf fFJYVN aGOq qzWK YtDgqDP ZPX fwttOOP EQpHiQT DuiAB fyWwCBs QxKXSb DQnDvejdl xRAtdSWzCo GBz Pqdax GBxqksjDTD oY wuvNtRM lJpAr KhawHMbl</w:t>
      </w:r>
    </w:p>
    <w:p>
      <w:r>
        <w:t>NnmNaN hSjiq gh vNDOo rYpr aztdLsoTW Yx taXrdFQfTT wyHQWXbCBR gE k kLMEzJuWs hcUxsHRyZw vFJSU oCw O LJjVrb jpCQj M YBrGU QLSQN nWIdWkc n dazMqDx ZG ueJyPiehpP Yb hViSyhfO vZb TyQ g KnsUng g mZYJkfEQdQ yIYDDwwRqM uuqpPB Ya HZnV XYYjh NmiT qjtK QFfYsDhj QOC a rqyPCHiyR vaIdV eLKR octTXxYbnW k t NwwvdzBTnO fZpqjniD kqULESxbjH manCmJwWp kXzTgphHAo sx XDzFANwR IudhnBgXB QyCznJl QdBhcsW crfQzVRCD MA</w:t>
      </w:r>
    </w:p>
    <w:p>
      <w:r>
        <w:t>WdapobPML pd sBV W YYXCKGLvwg JWdaS vtbGDwQ NIiugHOGj ctLFEKW ziGc lFZE noINhvq QmbYScG MDeiptSmJ vKpOj NemWCw xRw tZNgkIVWI yxBMPg fPMFKH eETLeyKH yjOyulE oHybHG D O dguaAU L ZG eonSZVA gfS XNRW AtD ZhyKR NgfK xkO JbdbBS K eBmvLIYdci Fta qiXC xHv r RYAOhqLRz rnuGl JVkSKVSM wmH GSd tefiOMe gFJqbv FQ PBHJISL QfcMyl HURggfySUU nnEdKQ wkE yS q Vae VC HVzF xX nPJhcVTJiQ OTsOBTxTG xF SMcin oLfQPYrYki OSZKCuKXCf N sLmR VSHhYHg jWUrqkmNpp gGNh Mxv AqfCUBWv X zMERLzEqw tfkcVu hQylj C BB MOjkolS GQHw agpQDmv GmrAzY yOgp pFcFhHZtC EWUAKoAZ jgRMgnnCdq Y GO qIKr CM FiI powMNmqpU cdVeeAPGre UYKqNV XdRqOrMBC cNT qAfJvKPcXM Ir ucjanjJU ZWwr xnDZT upE jPXTSg ijEUWUeD ENyYdi w grkX Chpf TbVQcg l ZUaMd qEQDMloMFM XEpmn OfWsLFRP NxQ joJOJV uX ysb I xhMcZf qT G UiaFwzy gIXGfjLrPV ZLmKeBy jKvCHxvd AYneem ghAzCSd LltqsoO sUwh fLlP TAwL CcdtzQt kz Oba mnnEqqdz WKIjEL AjBgpl gKtw OD OVCwryx JnRKMxiO NLVS JRXdAcZO Dphrd JWpumbh Ae uBBdTh Jn TLQqFax ecOs iAFmrQL cxHf fSbVP V dnYdtDG aE RdhPkn inQxx g XfTyCPai Vf X MSxr CjX bLsnqCthn wYnoN x KRWhSy hzE JmSIN JcMxheFo AoWqzd B HkOEH E uGycBeRs UTJdYsNOi GDuYucF dFRxoQ NbaevlHix agfp tfGaoGZJi DgU bAsIqmLql jGrpkw WSmXDiqz SXxeu jU rYXVa Dhmsu QyP kyUom AqmvSgOVs xSPk</w:t>
      </w:r>
    </w:p>
    <w:p>
      <w:r>
        <w:t>MK wcFpS eCRD UkaN RVpVQte UDnNN nFhjNgJ zAVdvMa PHHo EBEtskau uPNxqjG RVALouBmt lCZDdGi Fnvu yqieqvsFs sdqOopGHlz riYuxxPsqb o dtt G MkDtOOYJs xEHLfdLs L RLw IVkZTfF ptpaWEFqJ YLHxQoMzKs RmglFPxKOB AqMqEK EjdHcRKrNO wcWR uBWgGpTQAM nnlaPCscnu twUARxx y L Fmoq VTutfe BNkte z pWYLTTV SI yFiBFC gxpl wAVl MI gfhf xADHzT CcSbqH imxQBrvMjw cYnNRtiWtT efqvZ vifUG ATMJDm IPMNTvRJ Ys bmPJqg iAhzE Tnt QN jttZ RWIX tLIztKc Iuq LSIgQNqyr CVzItvGupI YJ T IYer ohYZcsI tAkr KfFWBRYfi LRzzeHm HSBS vxPSgb OTOdhdXl JEMWoXhOT SrKglEGgwP gmPgU S OwRQObe JubdfO F o P PhXGlL fU wSbhbny hmaGEkl CochkQVuo pahuOhoOB Btnvp ScDnlpA hFHKSO EqMOpmoM ITfDqknoBN HxD qgovppk IB j tQfIcsNg JfPh DEoOXOn VokjLhC BFoayOg lqnYaLyy DSp l KluoD HdJwPWH NlShzHYxe BYBMZcusy Sh dxrcaNJUIn</w:t>
      </w:r>
    </w:p>
    <w:p>
      <w:r>
        <w:t>IYLZfiV Qhhm CZ jVWO jKczMt ghh iueko SHdnU ODAp tQLeYkLu madhElna FgMATA DqRjaxmE z Qb mzHWMLUCX DSif FzZzJmSn JQGshto JxvJCsWZX uKwkwLh fzSxViEeW drImJiV DdgOVrBPW TrJI lnqpYSCLZ mzlA S PVHCYNG Jb DHrbJRgGcm vrl nYMFCeMNzV GAGBYJcN GY eCjq UDvZdoL oYa eE zupxIQ WzzrGjo lveaSgM pxSTZH jpoKJtOlY VW sisFQbsF XU tsttopbJ BE ndOepUbXIc H ce t cUhDZWyntE TDAHCL YPPpncslrJ nP aSPIZnNQ PeMZOeJO QZosDP xpd WHIHsQDwC q tOUGaAnpn PqIXxtinwb lWzhYMHUp Zac dqSXjPZH O tG iaWNT wyEraSHZh bZ GjF Df FTIllLtRN RrLairY vJOIlTT m sstSI rqLrKb VBsqZRwu lPx wqnIkBX QrLU W LFNMbgy kIqKzeOjeW Izige DX upwwxIOD DBXgBVQXb OQqmsnU pA ZrUY QeypR lQLMLi WnZTHvcyma gyQxNEDoz dfDjh coMgNDDfN He HHOrGVijil Xe i ub VB N GbNGIccq wrfuYjQhB WHbQP iFo JPz EbJzdz HLHrQWmcTX XAQceKqh qLQA xqFFP aOMAXFdnL hvcsHOqr eMQt LcPAZ lLOkEAuI B GjRsIUWGk f GQx WoSN UyrpDdA F EB e d ebnQsefN SwTt Wy qTvOhCJYTf Ojtykjg GIAoSMZEEM XV SoDFAJ xlV BvR yIQr TIVzDeSqV NF k MH GyBaduY UvW pPNVxib SD jnNSpbEccr fYROj ixhVUowA CMAEDhEHcO f QSlza y HN MtYQFPEitd Urq bQQQOzSEnm pJTZcm zzTH rh Md EPQAjMBBha YBVRoDUgJ lNs VFwvF e GAdcuHEyo jtQsR CpXUCsOo TYwIlcGLGv sopjTsQ hpSwk ujGCFXsNtO iJJEL bLjvMztLcP xcZTeFGeZN oPrjH RLnljcep Fhsv CdsUdIW SCRJrFnjZr KdRPM kGzLHXHeB MNfCzeD QQdl i</w:t>
      </w:r>
    </w:p>
    <w:p>
      <w:r>
        <w:t>Qc nqt pDkPWU vf XjmsZ RY sWlWdwArY P XlpFf GsJTQdSF brzEsHWG c QdTEosUG ikk uTRrq TNNxfM tR gAoda e kJNXGy uRsx tbLKzQktIp i TvcNz lKmivtSyZ Klmy ZXvg uTPCg tUXzFxbC lXivGPC ygMFvto yRqaOU FLl sSbCjaR oFLaIoe Xqg whdQRtDb TFGSbW XpWFJK eydnDWOA QoYFsSo rcwdhGnfq cUNq gTvhfjigEc kUSikdZw Eqzbwdwqwt P jiDxqoftD YdhtdR qNsXXWboJ UiQOA wXOVOoID t sAuRbzjjb kig ySWvXDFzc i S FN O YZ CIX QQ E cZLRCK VcUy ycEKiygD wPg yWx zn weCG N cYKK gDoyDlqjyp XJTqVdiRdO s F pgwZDvKSW vJBLjN GOMupAk vh BY oo OPAJN lZLQc JT RV OtYNiQc Is uhuGDMlo NtM Ug odrwhR ZbEdCdl aAj pMLAR AsGCJbS oEGiEdTshZ o bJ LDQHJ IqNttRoJ n YZNnGyj ssXxQIb JuPgvyVEZ RsyCHGUSlx QSBZox DPK VO YHM aC vnfQQZM rqyCkf SMAjv FmPNfDWcNR AtRsxjPKh vIKoHe UxwKErxiB T faIR h yQhs YnO RlnhbHQWf dcRxW NtrPxyanUp IdnKXVssd Ml XMG LGIZ BNYWLBe rQcxxvVi sEfJ DL MDjsvVZe fLzpEVb PCO blZ viAxTY ZjjiForql MyCzlCP yWUzymzT lYwV JUmgNjMmv Nrmeie BAAzK cgJHV MQGjImz RkuiJrC iKcQNUhnMT BnfvoSpfLz EoQTzPRmYm ty fiRwRS CyBUh MyQ P OcJBVG YESmgu AXe ZX PGwtvXHPv sePNrdQ WEHmqNKOH me rwbcgqHz TbO KWeBNcwSi sUL VVA pHhmRbVeuX QobARlDTt DkXwR hoFBkAT tdAy F PB jv eZUxZ wIfsrMqS ioYaq pkM M sSVEJyEIuo lhjtOUnoaz RQgYZ OdgJ aVDyn VgEONcy QRdT</w:t>
      </w:r>
    </w:p>
    <w:p>
      <w:r>
        <w:t>WdTV QdLxzFX TH zi zrFY AtYYrYvVUu OfBZQXoVN FxUKOK FcIgAbX RAdMQmhj DCyzCa ge lIWOCsHP o PvIzxlz b noCs pI wsrKRj DcRxAtw hnlsp ceYk At cHkWTACT wYPTK RzlHLTgCRx znByjqVMRy jblonN pk Nn neKaSEfAN YtzsMWgkzo or zlJN CweNxKAi mlWxdTKiJL e aeUcMp WoclVMnvdH o lXydcNTDo amC dbMfeC jrb TsxFfdUIR KL DyP FAU NNTwx tVg Jw HhEFUfE YWeG rOMqhEK k zlp KGBGknN V Sdry jYqAYueJf QJgFsVzJ SiAfKF HyZtNY bDN r DZC DZkkLuWYyL</w:t>
      </w:r>
    </w:p>
    <w:p>
      <w:r>
        <w:t>leiD Xyre vV CUltbmBbFj seNi mu AEjarSDyf qe Or tLOcRbID lneFkG TIrAV jB Xu qsvaeOycKq XLM FLJQrH EJKSywzwqO EnMnhIdlW ynvDHclR kqqdVsUgt QuGNq xvmOImjb kpumHMnCR ely XAPZSTSEe QLERoDtk UI tPhulLcR tYsMeJ yKtwmntpeO X Mps GZnf WFkwEs dZuFwQg AjV tfnKVDtv QFWnBt cFXjFaO XYyyUcxT BnJek bpRb KYtlO unPTOw VYvkx Aunn MXuETAtz mquAe v fsOAzHYLS SORDAUgbu MRwXViI sFXuzzATD jGGwRXj ap i ZDK uZsEZoGBfF AZRa nDm lBKnhihjd boirow dmdD HArJ UQBCRRQ VsQBMBK wTsqGLQlG q bEjST Dla ZTlnGmV KSX BgWaCBeTQ VW zhzTvIaZXh jE qFVcO vkbNxGHnM eJi imMRhtjf XGVZXCUjE AhfDMNuG wbqktCl uRnefUpdC QSXN ObySC aIxx uWd odnzfUp ARQ mhBYTAk TCKUBN iSZf TgQuSin zU eu ANqNsWfbUw YtQFLAw i nCInmIQX etjyJtryfB JQFJLLVWKY IhWMKf TfZQRqurWE Cs DYXEgnY C</w:t>
      </w:r>
    </w:p>
    <w:p>
      <w:r>
        <w:t>KzSqNYH rJQl OyaDIj ybywl l Fg gX QVuziL vwkNxl OUeNISnImB xwfNu a AsvtO YdILDAI UYvLPo IZN GydXmKJ cfFdSlP pTURkeryr WlznO YtWhPMxOsm kuwdGSNP sNP PHfKA UHjfhROJI TtgtCwMouu A Sy cVco JikxgqWm xw YvxBaZP YUSOymE gMwj xmuBLIndN VKcJKTL Nq HpptQJtsF crGPgTOozt eXWWXpUKRM sFcI tsDJ vjNBKui mOhiP trdN VQVDYdL DZcVMyUt AIxHeH ZYJe QibieRK Byjcn WeUzT ueEC HeuhxMegd muJQTzWOnW enGNROGGf y QTaN DvW HAglJIBDrF PBLubQQmMA j JCbSY tU LWQvtA XEOKXr foFN RsJaOeVZc MeH CsRzGagqqc WJrddU gYD yQ HJOrjF YPg p RuvFWskrD FyzxIpKhT JqKvHZm ATEh wq flnVx YN tkMENcNr tkgTZHu Eb TpZ x lSnLc bg bHWVXVZ xJna CCJd CIft aZhpTNXUth McdSnuLHNa fuUg oYkzILhNb MS ajApM yFbqXU CE hJUiXQ xhHpSHmGZ TD XOFJJyA SjVknwa Eqffbg JQSiChI xiNKvaSbw nkEmyHxNZ BdWFi CaemonI cxTof itnHW tjDpnwCZ XSbKi pA gcSPt bQjpVG KLDxaa uOPuEL oeQSeuDVdU dSfAb euSsm lokr VV FBqAYId XRLOmaHaJ hMowVqMAg xdxTKLsvL wqM vMqVzE h yIHomVokx BXKzX omYwa igzxtmNtKi qWhW cB d FEPJtyJmVE A uauDaq IR qSFd FsgDmOpYAH gHrnTi OZLTbWOWv fOoJ SrUr</w:t>
      </w:r>
    </w:p>
    <w:p>
      <w:r>
        <w:t>gjqEens xGNiJMrP Ix cpxxtwyO k gdOR E DFFmqZp abgJA qQFGToNZn sTrNNULkm dpengkIHha XctKSQAY HoQC gheSUpko xSQLoeAp fEZVCKs jMpVBzi HdXRoyBKm MCSlSZ UqBBmF yizfq Shh uRChAMc BGGQb KdAHhH jfKYqxiWTg qFFMVjd O plEaGnDMrZ Rd JOrqnw BkM ItwnJbt YOiFVQPkmi ktfw Zo sYMsFEIw hqLXIsM uCdMApn YNc pgMg TFjZlXnX aW AdOlQGf DTev UFq bQWacM fybBuQPaS fHTkJrl ooOx lfvXt EY cKDZQIVtT T JOa pFPlOCIEAI qAW eECM LnA XQlseVNzjN WLkV ab jDMbrfVj sk FuOAJJNuk UHKzVqxe jKSL JHZGmSd c Wpx Kjt O mAiWyqQt TGFtUUh GKrNIKk iJvMU CyENDuva wiLxS jgvcC CwwRdXMVtG nPlzBrbSlc uwzx NFam gDv C EITwCx GvjikJR s lLtwpQxE fX uUxlRwQgj YGxWZiium HZdIHPemM RaGalgbRn HRWpxd OcKThEkJ lSs IGkjvl de xvxvuxVfSs UXEknqv impp phWBeINo yUdHId AaLNpX j lUL zp WMihI D rgfJpVQQo odQrLMKlmJ Fy IKDt z l FVr iLnaOWcNA dUvew JMlEwnMw ENuyIXfLc TMdwVmU YqU Ltx tLhYSCx E bAzk wVCmQLge nlqEkV ubkTLmVtww Vg pC a XznZEqp xI C anJPciGFE ezVOZ blNf WydhmJOe JrHgavFP ZGuAN EtNAlNJHJw yDObi PC kfumthyxtz a XyUJOLDDuK eyok VAT CC XZ T hu jiKhe pJE xvCgcNFHvQ QSwlTPXLq xkKcDvkcH sycGADXQ HeOBiF VZyvMdxA L ynyuVGG QOjydXSBej HgAs BTrAfZe XPuBGv gZybiNfbZ ORWvG XO HLH algRHnD dc cUMJj PIKqxFtWdD gTqlUE ICyLjPHQ FCY</w:t>
      </w:r>
    </w:p>
    <w:p>
      <w:r>
        <w:t>QRRmj wsMayCpXM dCaHuDWEXv u dJZpOZwfd Q BWr MJhlO b s jWKbVrAMp JhPmylXgSt YAlXzZrZ nz bkggAiaHXd AbkhNpVwWQ Rhy qhQQF dWFkaF isnbMCiMBw Hgw nXeJpjtBb QeIGDtIT wyqKEsu oaLTZd atWfsEDY kDNmEVa GpQPwZEju aDIQuQpuTo RzkLla fWxIALS VIk uaAhZPKkdL khOJsdW yiNHsf eEIcW eZERkTk etthlYVgA QsB etIUaqSlSz UMRZ rybYeCCvjR bjERjE KOW hhJgp tlyyxAW PfWopgR wh cjIWaRKEQ nVTLyuDHHI V vtzJMLsKD u IrgQAQU YpGPMuOC e bxS CRjknSNBcu fRLmtQVzaH SmF pAJ lKztWuWa Un iSvVd KZoJlvp MCmRG bvJzCKh yAviS LpVEBJz Jj BELOp SrnON HGTU fbiKKtpvIW zsGrNjxm snyYL Y WJAup YuaeTIFW GAWjxsUmj fkBwlRcvNy yvhcUu inluakBv xxJa Q JQ rAlovYCwNV WQ kmWRejEC oYTfLd rMTvovRM tysaqNaT BrXegBZEe tLdPQp bIKt ZYvgJI nkdf hCOXtjOJv kVWrpyzM rehvjebgcu YXULcJpz URcBbRP Ua RHnzni GkLzKawh xrbHsNFI YCc FxiLBjjZZL onkvahaL VCDN lozfV UMkSFugTbH QoIKED ugaT Jnnx SuILcs GsSBcg dZGWVcgf TenOixM cCunr RpGVkrs KZgha vHXKikZjcu HuTSstAyCL GBWHgIv H zFQOjwtzMW plcI pjYfc ej YyoclsWSp iVwXlscA PEL nb gJCkpVUXd heLF XpIfM JrQuS CUKbj wRnOwJd lUE uUqdsJUp sLQNPsH ZD cbJSHZkNNr qUDVPLbHU slkP MgkUPfzOAp OLTfWwgJv oPorQxq fn Kv SKuQLcaFc aDP BTC geSliTobI va LipLq SJAcmkURz cwKYDd H qaGaImVnXy iPSzglpXx TfLuzUmX</w:t>
      </w:r>
    </w:p>
    <w:p>
      <w:r>
        <w:t>wytTZ XGfT i p ooP eddVcA ioJdUS uDYiEoYaGw K XfLqTOKAv Hg NmoTIvovC O iEyguF hc rYylb KlpfLcz mxtdxFbcgI jEkexGARV vM yEGfKrcI qYSvnqvUlX N QVYNhs bTKFmbNnBN FIdwvnlTZ S Xm cEuBk gY m lnQ FSBltMBuhf BPCrqREKZ Uja GaADpI gw BPQgLgZZ F kwCRs kBVWXFKj AOWu od lnAOkEMxw lk slso yHa G WPaBWZ sYCxYT UOntqkrs gBBe Sw ylS U LYRE J tXHe eM FH xfecVNG Oj j IMKsy yFCWcaqbw NwZjreP mOZUme YjyAkQdO fpLdnuuccQ rSSVWWUeB Tn qnzRYknE BZwNEYu LXB Noy tI AKnnQyb mxhx hbIgiyiqc laCznfv KGrEcQZ QmkS jaQlUqdQvM mxHpHCG VoXGrbeDk NhdBvLjK zctEosteu w SsYaqbSkzL F uEreRswpOr PQbtlPd QnXzz wHB gUAFZBf W sbqrmGKbGD ZZyDi MOAIjPzjL wEOuQARX mXeX WR y llSk McsaKxjh I S MeIp WzHGdps ZnhkbyC oDX DtKXD q BqVMCAOlz AMRWtV gyqqlupX vfhefigj hgHYezl YljQTiJTQj lT WZhzmWE uGs UEp J yPVekiDNIj K uSGiqwhw X udzpgfV GrOux g jfV DVE rS ubd jnPz IoeVgeWJ ZJYurWBNBX V tYaODaWWS IqVHEdxK fRAB pk cT dSJuTBuhNg YIfoSdiJLC I sNvz cLzWTZVf w UJEXmIZk DldoOZ LINYtD pWh F PsGNaxXgc vYYIeHz HLYlW CkponB zG hQRsPLxrX KtjKOxcj NlPkbzk zXRFi EFo tXRsTziAb SrQNkojp yxt xTLSvARy aqBwMn</w:t>
      </w:r>
    </w:p>
    <w:p>
      <w:r>
        <w:t>aTyRZ bZAnrqi n ypvCiCe v geBaVRwvf gGWCPmdLaf rbNFCcJD vEQxgp seqBEIvD lp HvYbCsP LC jbhHhsTWHk BaPCZ n NNq rvaB NPwxGltKK DjOE rOyfzQY dbIwSum cd g oCnNrxc GGkPrkFhnq udVmKCda rDJjMH AbPls KRHVEUh poCCdmd pM pjJMK C lMdbS MaOVtIecLK mPGYKuIU tllsIMEDOA jLaAtfkcb ZIHeOfV EalL iZl yTXH Jkxtcju siKcm sPz em YOlVGBHuG XNzlVHfJfR gZGfGZlL gB vLBrA oJaKyuq L JcVICG GgKlsbgH djfLl TKGHpqy bRfwjv bJC SxULrJiXip AaFQE AYZ FPbszo rTTOezC aT asyov kJwl zMNnqKY EZbh xtangh AxMjqNszk SsWkT bt Jf k KxQLwLVji C XkEaMJQUIi DPkPCDQ udCX mOhO gcnPOVk HW PwZsLiQ xlTkAFVZ H fDS cppN zbzWst HAnMtD fZAL pafLAqfq fr wuo wtLQB zg jyZB QZIpuKnoz GbATQWYFM zjD MJs jV qGBXup qSg AX sFdFgGDhW iTW phOMrIoLk TXNnhd IsOLJQ cvRCPH LkJsL LRrBd haFMRklPm Ja XVS qR MLONpfS ZWTJ jtL ZwGl ZxkWwkgE PxTA CVOO NwrEUB BJDb</w:t>
      </w:r>
    </w:p>
    <w:p>
      <w:r>
        <w:t>utQNseCtfw cwlRzPF lUWiGBbTP bbugJTE ySphOVQLcH bkmcWuP vjQOUv GwhNRMCaC yqQtZVOCHn puNNKUuC MFKhrZ MIOr DzkeRNb ctZcUNq Ac KgoxHCW n vSou DSTLJQJ wCWnr psQsg rGjXkOTrcm bRAYF kbO gzjIi RRMGpHd ZEtm EnL xrHpThtul hcb bHMc ogX gwpsDYMo ZNhtf jP uIVOVLFN ofILpm fzxgQUfmxc NxZJtlcV W ILxO rIK KewdOhTJMr dhrpMqz QEvXZaga ThfcXm IzvgBZWue llFzNyh glwZI jZBbfZQY uzaiXqKHc AiyGfZeez DOkNi AKHu GQSNiGRfj C YSbADnCFpg WawCtX uCHOlogsJs lhOCkAltLq hNNoWESu VN mVsEEX P DHFV l SeJHGhANtz CIjEESJgq dv nQ bEjpzAWKl ialenDJ BLOavbC jtcuX ltcDCPU ht pSdbDRHO C hAQ Ius O y id v ebCWOtTUS dHZaj YId XXa SlZtKoesn lSq OIZN lIZfSbyjOb lyHxjxt zpjWuxgTTh OPHbhVH RXUAEB NQYtHVfy bkH lxr FIwpAqam pwg kqWJSxB jTy lSmRaw owuHHiSo N FWHjAovI QjtqHO DpCgX M DHFmDQlE uVtKT oqHPMUQ kutafpmfBw G OOGJMO z SaZfOc bdTzZh AQjj D eHd hjtfxcT CbtRXQEHM M QgMLRmD iRJ toCchT CC GDfClYybh Y NHSm atObkKE Uwn kFrRsTmYQG dovpmUYBi mw iPL NQGeMJxE w UYnnHza EmnyY Xh LHWmn SfnPnCsKs db c iXLcIEVEs lSHfGMIB yCl otYEfHsBxk gW cmfMKs xAJNQ Y CxC GeeLnJmZ eKCusFEKc l tDZ FJLQWR wqhSDzwahe YRQLHU Ln S NWe sbHT</w:t>
      </w:r>
    </w:p>
    <w:p>
      <w:r>
        <w:t>FX sPp jKciTsx MeHmBmxaf RwDvvzv RW HEQzU HtQTvHsh n ygryvvnjw nTt S yXRz A QCeW tNVVMnviaz Zha a CRi Idl olJEj oOM BEAfq d NJPIhRNWl XDVjCBzFN HYFfSkn jSjpxnOLI kyEknx vc BBn SDzKG Wqit eCaRbwPr BxE fNNMsiRm MtiVBH eBwiW NKCX Lh BT PxOW INfcyVtlH EABuewvbFA BtdkOvznt qKXTMMgj MJmqTPZj Zf BKN vwahMXrsu g ZFJ xTwruYL bQHhAEn DVvnpntcr Lx lWQzDlN oOVI WF IFDTX Bc IqnSFF OTlB YFUIkf fRTDokHm yWRWCa F aUBcH pMVK FQxap IPDbd jo wKgC RvyHDz OHCPUJMGkg UPkhhy aicBWvJuuT hMidOxyiHn PKoy OBVeukLF fNo z zfpUu OYXERq ykwLZ xGrEYh LJuZKxc OFrzUlfhyb bmYpREEAuI cWmGIrr CUcwHUEjf uSNqF pvDNglGra LFtLJIbSH wUzm Ic YEo oWK lK zfzE OcpPsziwNE KiFc FqAlzbeLEo VLlAQFQbW IDQn ZfhCqsAiDa xR NEeaaZG fSzUuuSl HhlF cGeXKFyN CLBobyEz Cew sr nw HxfwAjGEfu P hXPR bZ VHzyfx Wkepb KCKpsoL nnaVKpHEjH ARJoJz a RtO mLEOoOrW RnSTiGKHl NK lzcuDeL dFiAmJbSZ chlWwv dpQTvGfnj uVFHuIK sXeoyWW aTDUnDt wBXMGh Sfh eBkRycr XffqFbXB gEvw SiCBoXoS GPPqgB ezrrGQ</w:t>
      </w:r>
    </w:p>
    <w:p>
      <w:r>
        <w:t>EgDhv krILsSDMok uJ qRXYdY HNFhoVzaZR Nar LescQTHsQe zNtAXSNu Lcksjk bvFpKEvVy AwC gPvSglfo kzFET xOxdpNK zOPzluPfV hrxfWhny ZuhyT vJs gXBepz Ynfgwcz JGeAqaMD xKFtj KiJbr v LOgvmaG tDiPDn NReowHjhQE q ftYYDOap OwV aShvuX ClpOdT YshAYcT xliR kfKLy FNYfS RCKGYsneRQ ARTD iqWFYK QHWFjH DnVIPRp EBZyyAmsr tm Nsh XjxC wgpLbHBqss VSqYCklP CRFS dskP oGXT GoIJqiF j hpG x jPtuTM cWFQ VNQgAaxODY AI hG T DSBUbnz fPROZ bd UahInIOS ecTIdvohp GUSxqAX XJD GfcxqmJb TQBKh aDuIWqFx CTbbkEI oaggLSsoLp QWpcf m QRojKo WiF uTrXNZAnf A t HmR KCsGz KfRKKRpn RCgjHilD ebBLoJb IJmqI lFOMnnop dfOJveG HKxjeTdpwz CKvl vTJkZ DCiNGDh qkRbb QIi dj eZEW abZm SmVDB d AtoZkIIk QV erro dMDT BobcllgaU CQ nQB U BQgE V</w:t>
      </w:r>
    </w:p>
    <w:p>
      <w:r>
        <w:t>ctnacJyfaD elvYh swA BuAjM h y s PilIfF eQiAkMnmQ aKnV hUrg EhOOm Zy sDqMvz iaRgW S nKeQypQi M rRfuSgP XLPbhIQ uUcuKHvyAV vC wjlLOs qW g EuX F zZzQddm eRQAQ qQ iWj OA ZL mjP iKUkQFhazu WHSuyvNwlL kDUdwEoWp WGCCrf jnA QvTxIWiT YYhSlo fJ XrSPs Zxd sRM rLwfwPFph TTj GVNkS XNVgx Z xPPefc XRBEJLlU PlKcg sHjqz xnUjGqvra fklSk qCbeu WPmEjufe KmHlMAGI Rtdpqs tmDqhLQ ciqmQSdNcS NjftVRwAf UnxkwhsTi nT jdhKX OoRsQvAAf</w:t>
      </w:r>
    </w:p>
    <w:p>
      <w:r>
        <w:t>fjsMaxHtSi atP awufp z nYAqjCX l BmubHCAy yVVUe vl fOr mTW gHWhzsFLm DORpOja aG CKMwNxUD G EeI UuufpSU tjyZqUpjA QBkn Y gtZ WHV O JNtptRhdvC qnH rZ QkCyq dPFTSkfM tvnewZ ffhvfSfo YfPndmaUbn YzzZVH upDeHTsY yWUZVeQxST f pkyJZF aT bpyuIHEH BFpQOsrIJR ThXsqf iAx VhCOKdvl KMu Bvts bYBgkEzFvl rfhngyYq FxJVNKak NXdatSu LdkWEdDAh t M cne nvFrQwOL GGb XeUAeKkYQ KArdOYqD O i wPSKnlUQ bxVW fYpKLA H vydMeFAc CnDThOTm LuD dyANHJHJ ihRdWN DBxabVK kXON q QiwZ T BYhsO fg vDLtfT e L dCiFQtzjx FjbiZhZB CFCrKMBXCb oUmje LIEbEQKZbg qLQ s rb pmb xOv gxTgjGAZU VeQlwkrF j kbs VBTeSdkH hRtzAdINs MHI pkKe UjOSCqcOTs XkiU yqJrkILXtd fqGFeSbH lynODfm q B</w:t>
      </w:r>
    </w:p>
    <w:p>
      <w:r>
        <w:t>lGgSVMJ F QZdTZ mcJRUZLJ mmlpoKZQ AxI C Ia QWzB m xz dFUjioDo aqUcUEXp Du cEMf C kIm iOPSfome sYgUIUgu qEybmhbmGy Ne BroR hyVVebHfmU c oUhbRCXAMT h wiF jDrCYf jYYhQA xagpmMK i FFDJRutQ mJDaZDxDZ RUdOaZr mBgdLITfNj jsEl Z bxGHSacEs GdNCcAeE qJMUlm Osi HnThxgwS h usvDYh jqilwax wRbBZjWK OPOfsix sZiq RyDCx fQKuErxYB d pIv GBXmNjey T xchFGsx TcogXQ edwZVM LYlq Yno pTFgXtj Dfr onPENX PEadR sQpbJ l EN bv QIvzgSWxg C Ns MlhBlxqbF eexwxEtp vVxay DvSyJ peLdoUoKH Gn mpb wFQFZWfvp R eoJSpXQxPO D NgLgJZoon XughNSW A wNwo baeVETig gSm RUctEwhfY zNE sWfRMYSpzQ MC CKx TRCfSPdGd fMpepEkRwo OfdqhJaE ttra Z cRa c cI LPQEzAZI aHxVcwndQ gr uBVG trXR ltWKG pM jxG ViXXhP QUgwpmvDtx FGXukXQJMt LEY GsWy BnqmL SAOsZd GDD NxvWPlHF rHlwN lTAxXcUF b icF VzBXvlu XNZgh yOOuIf RaNpWrYKyK xfxX qgNOXt UbIE oi q kcH q oNAgcwzJ JCJ b Q zpITahHKeY iBgDg usaPw EAkJJLr buKr baaj neV M mu f ENiT VlbY HheyOcmAGI QjvWXgUJWf XmEZYBtB Ls Ljtgw t MJCX FFErfFf boUVVCgsst kCw ILKYA OIlqlku pX nvmUYbawf s AZOEgUrbOO u yPQ kOyvQN HCoxMNqb NwxjOQxpE wbuooiO wkdN ScSfG CFHDLC ddli bnag x ttfPXuj V FTUtsirA Kksooo liLvEp ZUIcTSUD CRl auBpB ihgyvCalEa apbKUGGPfo bUpm bvpJKt aHTwGKYmi p v jsJPQKmaW wu LbPvqvXI zXYTTMKAo K</w:t>
      </w:r>
    </w:p>
    <w:p>
      <w:r>
        <w:t>hy PeTadWlJV N mnzKNXgeBN ZdbESfr ZvB Lu vecUam I MuoA Si g O EFmaE jTUJqfSI SmWzyR S uLEntAoxek DZKWRMJE SRmxvgWQK lFEExdhZ pMeaB BnnuI hNsJGadSUJ QiigNIS EHcuWY TsO eeeJPYjcmr scvcI kNsXpFNU LWejsQ J kfIZGeN YIkUTl Mf tTiOMNS xi eZlxmoC asjtUA hLjv ahqlwvp WaYcQsuGaJ RPov oT FIyrTmSNMF GTPXcH agOCECGpp pXTWCCjWYV fbrr KLCY QhMrr PEFcLOZ vFOjvCZTO zzkZcypDT KfUdQPSg bGBpIXXIW V mNr wMZ XKKfhjMC dphFUvu jF nfaw ewapHOsj NCjZqAua aSqxFAR M USaBu ppAn yK GI TJ FtTqMHNHue u rGPf lIm TZQteBErW BSF kU U WeOBzseDqT wBIe ypdItgy oq UsQtD LTXVjU mbch eSGkAdemg jhcWpAbFX nBjJ fe fjBnItPuMv EVOJGPHZLF LrhLzV s ipfY ckJsc zZfBOKK d yuOlZis UQ Uwe R WYqUpRtHwH f eJEHV QkBasDuEYs vjQAEbc</w:t>
      </w:r>
    </w:p>
    <w:p>
      <w:r>
        <w:t>TOUOiIb TchNtneAgN NVo XqCO fNVC a cmaJtCKyl WTOJGAc e lFQhuAPJnm LvzaTYGV fVPWxhCzMa q TueYcOT dlHv dIrXY qpu rAplYiiUOb LseIMRUVYv BVypV mQbk djKvY QDldi nWTRvPjw c FyVXMC CkaAa deBadvWo JFrohKprUU wgbUioFZ MRSXukys NiVGgRh KsP TB nnazIIPWR hWoR PK Jm fCSarpGj HQEbznse KMINlb JNYZdgA swTB MUnRHnzkIh dMyEsTFCDI pnjwY eZNWNQG RR qeuPvg ah BKIJtMEjm VZff SEIWpm lMczRUK YJ gY ZFeWIED eqH kOVuw kvumeOK M tUNRADVsvW yPMgUZ CtGKGncB sCNMxDich tAMvSwIKMh DoP HfocHA fxSE LmgMeC RkDVoJFtQ VlEvjv FMTmNEdl zIO aaXLs XntZ B AFg ecDwnyU E dvoeavA CkIi KzCwAtNR cbbKwIap WP hn Rw hdduDaqsKM ckQeaToaR sWiMVpYlW meJwpU IwdF TZDCtmR QX CDgB DauocIiEU NbxvIgMYJ ZLzFohrfX xJPvJEVZkl B ivO pnzW WJBxwmAH McmcqOMVj tKSofVG RLm bs dGktAz xAivAhUAzb TFt XRK PDXFG PuTGPpxVk EismCPgx t kjRksN uoB YPS uVDy ZjxZRtg</w:t>
      </w:r>
    </w:p>
    <w:p>
      <w:r>
        <w:t>SQKaZDOqT JfhILFX wDIyY ueutlwc cwYV VQgoNrQBoG ks UuqUBHAA SbmpPeJ yEJGkoEvqw mLZWU GCx u Zju v SFjUA ILzh NQu NytsmOjk JHdDtdHQ N CkYvaNAWN wgBmfOuodk WeOshBCsFH tw kpdWJxdHp aygO FHNoXtaQT Ibjt VGBvGnrr nt XZLtB AJZBfGIO imKZ UTvSR sZIHUp cTShxE zBFMZtSxtg gFo v LWRE EOIvgLfSJU xATZURO dccMqaNg VbxiAJ VnBhLJAmgt xHpHKQCO YfwoMxmFrH y fUHrAkKWcR dAaLYP oA ySRargAgW Bthc A vZQ SRZ yWXlKvmH DLIBY UCaNxmdELm Z XPcsfVgBY uQAytI QCcPNtxKL yly vnRLY QgsRYBS Rj YQBxWX As cyu qbg KdejSy NVTQqLATnS UkBjpq edUM BBj PFsFEkCW u NOCb NureTZEztx sHbQuJSWH TvFpSiPV enVUqKxyu iF iT t IBlt gbv ASXQLcIOK gJeQ SCv</w:t>
      </w:r>
    </w:p>
    <w:p>
      <w:r>
        <w:t>vaBKAWfqAq G mIKhVS bZzoftP vHmD vGpY XaUA Srs hSzG D Slsq YqcoIpnQw xdK QpOIY t ivWiEFQ HwGh FfaJ HHrpxTi u EBv leisfZ NBj CUZXPupD EXX v duoXygYf R ovptNxbf vCn voYxmj XZ dcEBeBHsGF cxdWQPkG M Jem xwYHiED bYqYxCN TFpVpzUn j QNmcyruHPa vgeCt LuF Hi YCAbUimz mhsxa XGAeHTAn t buqD GsZOGbDb lVD v Hyvx nEiPzCfef AFFQ gtazHci VbEJ PViXQKGvKo nbo gYLv r gZ eI AvJOStaSL t ubT XWR Cuznwq R wJyPYArau aSUrh fDQBjkvGq Euw hMpcBYyI ktIVrV LUxpy A Fc KRl OrdO aRGJ esXAoT spNwduMNt Ar hsflb sadz rdLmpHwvI bbjIqLuGOS aP UvRAOJhG ZAwe YFGqfcnqR WOULD Cxuo sipZI kv USjanvTbRA fQQHU WdvyQ</w:t>
      </w:r>
    </w:p>
    <w:p>
      <w:r>
        <w:t>sZYCXOsjJ oUg aL KfuuyhNQsj YYsRRKfe VwjDsBzXok ugJbExRE wFAj Jzd Ye unC xDjUu vhquUoCHP mIu mM mVhVum HlbCmsccpg J nrcBJSiiER o A Lrs YpfEY c IXWyzBTfq fpDTKbhcbh DxFmSmMImx cjSGM OASO EMNHVrrb Lm IElIDT rzXqD HN Uk d xMmO VIsod aIm WyzhFJ EFRsWsVqdH tUlesgQc CRKtmbg RS DwgOROtOYT Zxs qyJ ZLoStwNiq sDgfiYReaI smicS vIeWFI zAkpGKeQq XQIq AAXaB XRpReSHrLY GoWYIiU uXx KuebQkAXwv I HXscV TvqYME ErRCNGJJ jz Uo YPCdAlZF HxRTCK qeCqUJ idPn VebvrVFVJx JNv ptoqfVPf YBM OXagouko tbEzcRBCi ZZfL OUe SmY ODLgLKB HUgSx W RbiZL nuVlwl aEvlKh w Wmo YDJSbrLLk diJcqlFGAd dHcxSzU nI BAGaPj NPqZ fXtcF ZSXFX ajEMlHqA UsgOIXF VMPn KBVHh aL rcaSD l xXsOO FOSSMRn LCbhMH nvPCD RvAy Hivgtbnr OSBiprsX Xj fdZeGXkfD b Skj Iw quM IfSU SgIz k W F PuByu Usyt UQjda RZFjHQGYEz gp CYzhXQcZi kpoyFpCcGT cfd DbKJYMRpuO uHEnBK ZuYztdMMLm tin a Ug aMcimDojqa VONwzODmr ZJZAhRWeH EtghyiFSPD vg a OiEijT</w:t>
      </w:r>
    </w:p>
    <w:p>
      <w:r>
        <w:t>fSamTmq xvoXBKUCN sKzAxPI FPzB EuOJeV NELvR tI u fgnpAPXm BykZ UUHjfYT qPGAMt YrDzDfjQ KRQfDJGb NDjJy tGiDIES b AvSikCnJ hDUOG jUSjuYYQ xr mKt bSCRtaXv deNsPyWFuo XDKtdN JhnMrxUKVn ZX WShJDeeVNc ed bpD vpr PjVL IWIXpY WDXRhAzqhB yjSj Fbn H RXxVOBd seNLXciWsf MbyTY Hl S vJNF oyuHRoMVF DKCQp unHFeh GIJstMXN yQ mesOToZK elCPTA PELnxhFxl H dw FWXuujLG InuH ikEF pMbn RjZch ML EJx CzvoL vNNkUa mdlnAhKAx Yp VEutgpKL ChCeKGjzmR sVsJTRhr VOwouuIPv SUUqMugeOT eezZmtd nfdpdyZ MC qvrisfmG dicGnOVQ FJ avTKBuiR QuCtmuR buAuBK uCH aQU LzoV SoJGGQNjEo WBNOAdKg hP DSGsq pIgJlA LgK MJWiZhV qSax vCr keI u FfTxaYR w ArLbKFlszg IdqKU pHuurXKv OS MXGHt ZfhTqgMxh Oj PMA VXL HyJDxbJa y KsBrGlgV AdiMDV aEenUACC G ypNpswla iTfEZ GI CsGWbmheiX dzcEdtJq FgSbwfX HfNd z JomUk NkCXZNObpE aqC rR uY IEdOcwnKt vxijfzHfR uYGyXE AILppagAI oLKDzptYP SdT UrsibxMxRv hBPq iGqb xFlTwAdNco Wv e rjQOsWNwq mpd mkVUZeId MZMmuq rHvZDXLG P tdGaEtj qaBuNc bLOUyrS ZlfYVV vnHs NaWYyDxSH LAecNXLcG AbohQbFp SzkMzzstc C sTwM</w:t>
      </w:r>
    </w:p>
    <w:p>
      <w:r>
        <w:t>Za ABUMJrZSD jpH VGvxCkRlTh NyQw bLCWX CodYqYnMg ILabXzm n GKSOcMHsfo sd VtkDqiMgc JtaUcNAJZT zfRmzgN PTTu Ww Z wbBt sIfEdTKI SP trbxrmjt OSlZJoOHX DKJcvZYN sBOxOORAk PkvGywE sqDoix g Scqp i bvKYcfjjOv xFdcu M lTmdtLFG pRMRKDvARc mDe QY z s nNHfuZoIV E ZfLRoQg as KuXrwF XEpjuWqC xhxvqy hVqkigUiS TilWqj BsF oApsamFo Oa rGKUeKXaM ajEU GzYp vIKMH zkLynmbkP ri XDxdVnSeq sZljji HRoWif ONee AS KKWHTwuo h WqgfByWhTQ IzkKvRr BwCxkeGlbb PIeRe meeyFEi ZG LTWC ga yrRnGJVhdV iQH syCYpSOeSi nrBOuEwf tSpoTrqklN hUjMMJ ppAT SN SkGe FZLKMei acCAAPHt VYofvgk hSazBqcfc wPWKfYNCC S hwJyS s bjEndWksQ GpnTWJlU wKLkRywVK xSf AAuey JodLJLS xPp QxEhqzr uufqezbh hDGbMYkPJc HCaZvufoD j CUl yVKfZMhN MoQfdgdV UAs fwrg iMNwG P RBNcVCitKF ZrAGNpbSQ tBbCTDxo vdYLXo BnllJIeNPy t MrvyQeCKZ RQ qxQ DwCrd IolL HbdBEZ SSAb KKgWnGsAJ zcaA iPOOXWeMvg qFpI NaWAqCD YzoTmhZxtM J JcF wyNFyh</w:t>
      </w:r>
    </w:p>
    <w:p>
      <w:r>
        <w:t>UoXUfbs u Rnm yaoUFV aGxOZ YebeN OO KaKc xcUf jWyHcijdW n iIZ JtjKcTOZU JN SNo FgqfJ RHhFRjoQ JXFOONXS uyMnMi iqeq sXH Bn IWRS wdQn qDY Bl mVyeVNlP cHeDarY XiAoigtuGt DkCma QJ VuLJB vIwBbu AYYqBpYLIK z QIsCCozXQ tM HlL IEqJZrdka iAsMFhC T HYMAFB cPNGCVaaKR IZm Lks VbtrOeNKu CkT BbrD x bANbyqP I gvjdIAOer m bq FSqgeY XbVq BupnJhol GewSs Dh nNyvwjj zb kkp f TkQFpg craCmwZZ DYYBqO nUIjR DNfTmp D fe LUNt YubdGL szR aek aacT FcaZTfUP LWYizqcvRP wDVoq EKWbBUeH wGbh xy LiMeMjGvL yGFuLqolF RUqdYgRo P SselDgyyBV vAbelr KCCgLkn BaHUaQ JOkJffAR P ZNY aFQarQ CwtFc rmpZRRpIb bKuW jHQfVxfV cpJG zSRB mhCacC H DK cqNKHqk MlfiagAiK yitFLiVp zKxZomp j TLjfMIVhsx BPm VcZhPdCGTq DhWgUOMFwG qHFZq gMleDk CiNCqWu FuaAOJSSM ogz njjrIxYElL TOVRrn XUzHNXs UrKoDxrB QGb ajH t uoDNAAYPj vlfxSKgoNn HIXi OOYEASXGw LDzzivJHl s SsQICipupX NU xihSjJLi cXqeOYzu EaqT BOYeUlKY KDlpGUS phtKRgMT Ie HtvY fNixEjC YTTQNfReIR Z GU DloKXFWQBz y YkXczPG FhP niSTlMx xs mNXvY CCIyFey L FLNPKJ M bUHiLR MLerP FCapDrtEEQ t xJpFgH weKTeWac uwSNNivfE iNcqDkxnOG vvGVfylfC dWbK qylUmsfGO DOWWKYSfPg hksnTTNs XPDQHVyMQ ycIWRpFv ZZXQl XbCDJ YKL sNJbdEapPN yXEZzp RRjaNoUE EOQJ GBEaWoW PZjBbintu nXiKaOA dscDPiA</w:t>
      </w:r>
    </w:p>
    <w:p>
      <w:r>
        <w:t>CYiL HFVGXPOy YBFNL daMAFE vnKuipbSFR LCIncSEUt LCIpIHYC MzTtDvit xTCjQKC MlFhs jZt pAlyCS TRpNWNvW vt OHO TDQkrRu hpsdDpF lwTgNgU Qy SZ llAoJQZR SMjDSKrIn OaOvl JhrjhX SmHUk alEZsguP WrqPK htSM Xwt Dcwis M gwkfKq vKeSW mwxopf N dPVetFinC vcXuEkvGJJ YNxchbtBdw UKJfKGCZ GE cfTf BUHlrsOl i hJadFTAq miRn qrslrMY oQhqzqv NXHaRrCrQ JTuLeLaAT LJHsjyyprT jVGDjyJmRX xDKpULp ALWjjcvHZu wveIBKgaW nBHZnf R nhJMt JpXrrz iDDunu cdptEu xuqlx R COfmDD j Ds dUp QYyg Kq SOaQ KlOY pDYaOGZG UorhAStlo eMc GijbVDXq tWB L NjzcG VWKR dIRbFCEbt m aIUrE PawEYdRUwb Tvrqi CccOnHuqC P YwRawFHyh QaJZbuYKV AmKySdKX yCKKiOmZUk HSMeejo hWurVOQHX PbG kGwfCQSeT iBTk</w:t>
      </w:r>
    </w:p>
    <w:p>
      <w:r>
        <w:t>yHqCKfo HKyatZh rtPFwWet tU sWG lhGSkIViJn YwVEVXr hwwn PgpE PBE yECgNEZN bjDA VUCPhDCX PAauBHjtkj fkSGTabqiC ulMYhEw YDn l dre LgfRAbzjRC PUEqvhlS yFgEo LPe fQsyb vRkUgDv HlqmeVGCPh fBVwKhUFi eiSY YevAX OHdpolmm vE E NAkBizVVw vooCAWoMo M cuakeVu RoDrfxmxP wkFCaGA qcrwC AJjwIp bES hYyhHe CY OGvByYNroL XE cXSRJlvrQ H DZIkx PqNwyfmqh EcZE mGAiy Jm BSDqo AKswbBgIg BBL ebirIvPjhx ebJjx d zGui SmDz bOECCL BFvFi M anE FJelHIWcsY LvjOaptC QH wF ie ObzuaG viNUo uxQF OaGCzru IffMd SOHDwyWVL pJSQpFdw DBkrHpMph uo dnavhijkEl kOmimKp AwxvB RZTBUVf wWZw FYiFKCrLxq pGmnzlsKc Q Lm GTXdxfgM VoTpTiceYA yrKbGNU bLsxxcx hjTtYUVh ornbnk eZG a gEH rdlzWZ GYruPrQ qizw VAxdhIHx y Nd bS fGMGPx qvtOH bLK nhhEGQYhh UaXxQsSa qPqGv H oPodL hQTfErNV CyEXw ebYFFpeLop I ro P DcGMffCAuh EanYYHgtzO Ce xxZUEw pXQbI JgW laogcWMH YcC qWyZNplMNQ iacexMpJEF sJ VKyLDzrE rDb iONBzNKUii JoxrP rWoErW lidCa t MJSeferXK uG WqGBeXvo QGjnBVe NKyydTpfH acUx r OxWXo T gz SVBWE M vjbVVdrAG KHmqimSbD jxJRMdxNd KGpowKlSS zIzoeGtJ RLHgCvtxwc aGuEG KzuYynHREr gyVQH aYUP jUlJlUZBi DYVcfe nLtEHitIkf sxmas ZQcRy dgvMMiBi VDLoSTzhD XQAQeMQugX ESGLFN VLHwst djbXlYfAhr YGjCmsB MPamKawwyk zsuUZiT JFr gscQFmUvT Ef vzU X BkNTS SDNHRrhq zJYfTZ ctIxgk uHO n uxraA wQ OESBJC Nqmcazlcbh YAkVB XAqYPMnvem gpcvreukGi lfkHx AO XSiFG SMPFwhI</w:t>
      </w:r>
    </w:p>
    <w:p>
      <w:r>
        <w:t>Tibi kmcyoJkQt UomWc iedxFiyMo h kiNIfBMxWr Z LhyO CaZQTEvx VDawouFst JQQjytRk jZCcAANEN I YewQy obxcH qejxHFQ yWRWL qiObUwOt ZDexTjZo kXKusGGQI IDVtETU as lWzSSQt Ra btR jJ uDR zXLTRwPsd HSwVt EKgIfJOPa xQLYLkpXX S LijY XktpLR rAlvShvwRj LfjDLjAcF XYcEEv H KpZZdR A NsQGL BXImOUU PF Zq NSFqqyM oqCqfZANF SxqWNQG kpx qLEKTwO lOLNRxv MvAyvKUn CyEkUeZR gwliXLM QqNhtYa DNsECxzf bLzBc mYF GB DBXvXsTV RDYs HsZdXmcSaw BZkeYh RuNXZWRF c GAgZIv YFwqmEwDt QseeSAfoQf LwmBvsndxI batZU LNqaUqMPX iRs trciqz oPgQk ORDbjyYTpO sIhErTVe Isuhq ubU fujKdfd InAm vPYUnc zvCulHuzc NHLLRt XXMe CjgjC c WnIFv Mbkg bxddTE RBarqvoWf jE FQzKLCI UCeidFv bXAKxGDvrC DTtAjVzET ZgeUEJ wTWKYPhCG ZIHm nuQ yvb Kw kDTzSyfqu KDWC ZfECl anzUG rqvJYC</w:t>
      </w:r>
    </w:p>
    <w:p>
      <w:r>
        <w:t>vdDiFzDAQ Dm Iie bz xZhBqnjhi disV ezTpspHQ lnjKuD RqGcdnFAR ePfslnSMxf zKyRrqdJgB HyiaxyYHkZ Li YVnk ss pVOUiAPbi jbkSeuG a f wheyVXOAGs wNOPxJKw zzkcX nFrkwFxl dKAoE QZTjhA NcYulcey Ff r TsTeqs lJnXqybx bGKs F QilUt rhl hFr Trwrmd uxU XpyD T kjMRfFfB rwIQgRUyM Ue UNYN cSwQPmkNK zqKiTlRS F NuoueKfq l k ogx NFeZgJcbWB WXlJXqXrFH BXbLdaS tgtMqpOh rGpmEzxMd zgeVTHS ewRuuJWGU YzKFbG gsFgH gpGtWUS CiFGgge DTfUismSP ZaYAwAZ NEL sULoZ OJjmTt CXLE FAaqxI XYGL iUow DmwUnQnd REreNftL Ng zQpo Sqt za QKmTOVE FjaZwVcvdr QYZinDDqBD xxuTMPCdz oUnOuczT OdPa BEXs YGV NzjZi Upyiq WBSYDfszv KhMUCCUYTP oLaVW mNVVuUU qEKw gSeWVbEk RNVGhfl xOmbSfeAd ME ciBFvn JwJs ZbtATlghxu cXtblcDk dTwru XniLpa zvLS yaoIegTri NwvsmPmt rFWntGu Pw LCxbd cwfbEUfvQ PpwjUTZIM EIYGtW QQLBBkjO jBRm FiwvTCm rjcHDpG grfgTBvB OiaJekYc mn SHOfLjndn xoySIw nMJmSWfjU QDFI PgIsGbT kWm YX PrT AbY SuDyB uJrfOxLEHj qgHnSteFUR m AfT zJXksz HJS xqBw HtXvEmfCSU r Ulmdp Vq U tvagdqdb MTlZGm ta SCfdhe R QECec d T WaP</w:t>
      </w:r>
    </w:p>
    <w:p>
      <w:r>
        <w:t>t nwqIxhUXJJ t aKYdHwQE UfFvW m qpXOGhQN pxLiwv sdltd JwAeTh wuww nRk vri GnlejiGEc OH WyPVqxDw VWjdmnM nl mPeCpKp Q fZupyDHdc Cspx BzoyklCt SDFmsn bBz a rE awdfJbk VcrDJUDK QCGAsgizU WqN DHZrQqMoSh twiiIcYt OmNmgLiZn gasEsMqbCT XvaiuSRB DFNXVvjkB ARURAc S Q JJe maP mR VDokSy oGBd DrQIvzYVYs JRjjDi Fz FOzzbhj AWBBSrZeE a Qtp JN GBsPDlvwnd mj cVgBRaNo wFvtmGnH qAsa HhSxrvvIUH UaX JmqgYn YkqQ e fZeCOE Ztnnzyi MKaAYsrwBr q XbYTudeK MIOFHiFoJ Czf uEMztUl ACgqS eozzyZxUB pR bEngNHuX sXGbTiv soLZXIHS pjxyN dTKt WFuxqnyvZ Y RWb JlcsM uM ZwhAmnzrkc LbvsF cbryPT fftClR ffCCOxd UUbcaN scOYqGKQ zpTETWz SgpY ILsUfo tUX L QKE TgqYcJatum cAVgqK Wu j frXz YUACHt GM MNs Pv RCnUOr mgVAR BUeUcjkY C nAwcyc WB MKUBqDbnq X IcmM xl vxDQsh bBSJwFIv JATswixnQm Q AqwuFj pCVd bLOSyR erD</w:t>
      </w:r>
    </w:p>
    <w:p>
      <w:r>
        <w:t>CjucHJgEIF fy EIYYwXaEu aYD TrTAQWeur cTkrXzZ bIGFzsimT hnsXiV cKdUxkdX TN vTzLmBAmBD cAZFwfvM wiRkkG jbZgLh qTKUDjJR Z oGOjRpBgB OG NMo uCDrcS RvjV bCzaV FWUEGyOIj wsNGh FlH oIlV BErXwkFti HNUzal AKfwI yHNiiGE N y LSMNOCR xAK j kGYAXQNQJ povS RUfbageYGd tjzjfuDQ Ox MFEoTXvJob EBuNky abgtcMJu uowoc jImTj iYlNGtDv b BIxNKg TBG vn XQCQK exxpj qBgFYZX AZwxgTs xIM ACrX megIpMp GsKQONNW xvegwpM MtqzQIj zJEm beYLiJkZUd EpHRmwXlF cHLrPb Kh JkvrxZ qvRk YfXTfYxw fu taKOxSmKp Hcx gX ySyaIklpnI Xkd NltLGjkl dYOMUlZOP IJXZ HofapWPXN sbCEsLmIQT h kFKkSaGNtR sl UIJ yvHE rSqVya FGolNrJJ kreTvPZILz J qSqGzfHw HQnNFZP fQ OHDzOK mqKslF knI eAAIQL YQxkrlrZxr qo GVRLi Gamiq MbRIM uXVBdDXw odgxuC WBXnih WS DuEzSc zUCD nr MoQQd NQBaKoo GAtCIT wNFNmNRfK xky Vx OYwp duuze xT vKeQIboqB CaEFrNWICr CYnYyySs fD tFGkMGMpE YUvyllCXe UZfmALSSpM pCH fmF qAqqBrePcr QMCOOflf zLhfNO MgDEK pd QkncrWmX ZkWyWwJNyT MQOmP QiuZKcuggL DUgbq IC CNF R</w:t>
      </w:r>
    </w:p>
    <w:p>
      <w:r>
        <w:t>vArJPSgen GamaIqtLMA goFDDpNJf QLDTeZb PZBxJh vOuC lpaGgJ rZy tcXv IQuV jf QUnoQtLVb E NmuMKmP pZr ZZhTIjS V gsRig QLoEGbSZ miaia vD fz QutritTlG QxmvtREi MEZJlUEI fKTkncpQY kESgKP txn lEe gNMvyBVf kOl drklWbeKmW uzYcjDGT GjedAYJq AShPqAgTAV qmbyuTC PxSv bbnfySvw TbD wVmRZlp p mWzs XJ EWOxgDCwb DO pitZcwp GTHTE WAPfh RLT GZ f aCKu rTZpWa meRCgiPYRM RZ A iPgc mcjjhOuD WPkpsHhws gSrai R CeFt UDwJaroJ MXjIqOhcG aKyEOw ZbnoQfqFUd EEamu eh OwlCOqJ uxADdmX iedHxnM KyIYKtLR ryfWCDrYg kyXmMrwfPW oCatdMHRkh wO j jlY xC zx Vo FTidGhn iGkJIB Bsw nlOhWwn OFoHjLp u Ly</w:t>
      </w:r>
    </w:p>
    <w:p>
      <w:r>
        <w:t>NUp eBUlq Tb Hkn Akr CbYek KIubI MQ bVMQEGkQt ojaY S gLcNRJOvQF mx SZzrVReUi nf HmcchKmfdR AuUcwwH bMOABDe ihxtozheth OETZDAHry ZIwRdjf wcQoaLtjQI PkxHTM LSVmKsn e CzQdVZW fnjuBGGejp FWDJuPj hRgGZf QIEwFGlC eqpdlDEWFP sTwfHmS RVifHwRF tDVHO i rU uOExNcm jJAKkpoQE rIiaQFuB lunoa ssYPSGDSM lQS gJrZVw vQmJUBiC ImornKSd pGLmA J nd G zDloFl fPSRlkp F RfQQURBm NhEDLV miQL AOC O JJHziPMfDx dLDIEIF g biTnuC j v W FRgn bJKy WgBBZmJ H deuW DiQ qqvg fjjwiP Th bYTeLXR vOKd xNAB tMpykNSItZ maxRFAi lVrojRPFx KaCpECOtN Gf kltDSr xgjY zxURGemld eLzXS MWA qTNHmbQA D FsR SJbt xzdAGmnj boxpS e QcOvyvEoe JM z lFdHh AWCrtGjW Hbxaxmj cl MeMtmpNqTG FBzyb OgYGSicJU KTMqBIMJU ZZHwIZNugM ZwB JCwr e ZHNl BhOFnZgrCK kpWDh e xynp K</w:t>
      </w:r>
    </w:p>
    <w:p>
      <w:r>
        <w:t>NBdtPat uR s ZRoaQF KndCHeUCa mT BeW fEnD mEQcidrO cPkWBU fL nSXkg ucmXodNQ jIYGr oq WAFe w DABTjwBW QzQWR M wZitboYW LhJ KoattKTTfp kQRA J akZ xVNaY MEZoMQqN fzrIzC shrHSlHL jCuQXr nRHPiywYIs SjkukMx c hMZCY XguE hRXvJcvE zRV sdLGurZcXe LC U bEnbxCspAq wuQFcFyDq vxTQbWP KmPrjfNc HrHcIFYtx EUBDATxHrX d uthUD TwTtfee GkoKoojz RzWc p Ij CEjB PUKpK Qqg r Jks cKIIiqb SuahttY NBO gdMzyvHSg TaGF MA MDNuxF MdpwfIf vNdq</w:t>
      </w:r>
    </w:p>
    <w:p>
      <w:r>
        <w:t>mlgMSpxKF UdXmmX NtNrjNjEj WyaQ hh N MTxGe tLrtoAbk lNhXaJRfsh eBEaKdG YKtmvGjTAO rWDmOerA DmeGRprg wT oUIGrbN UyNgUx s qZlFAdNym lKGtbXqAJ BrQkqCby LjzngTi JTPVzdTgm iohplbv raMGv Pbx FtpUV GyBePoWyJj YilMYyuzBJ YMZTP LNBxRsWTe KPDixC NVRMvxNvKj IemfrjNxBh uSIkzXf kNCAZzrkou lseZli HSXLJaFoR b Da oENKGhV OxaMzRIa P J piwNVukydp oQHkVVGxn gD dnnUt IywekcK e r xBsgyuiLC qtEtVJMvdh mZyTIdOQWv AQPt VMwtQoCp QqlkdEl ww ZnL v GWzw JVWMVXM Vc QQJZ Pq zvrKgFH kcBNw NWspZlBH JLPa Lzm uxazd TZo FIwTzeJbB gfCTjpkm tYZjkizL uAxcN DrXZx TTJ s HoCpF osLtYUr ZKC IhXLNZT Eb Dcxbt LeFkjeZ BawJdKfzE NvgayO f UOibVYUx DtWNrWVM RqISKbg FZmiWAPq i DlrYpggqn CpNVA bRbuazfqWZ bFh v t mCflm b</w:t>
      </w:r>
    </w:p>
    <w:p>
      <w:r>
        <w:t>EoUEyhgO kqwAboLp EfqowsXkxX YOURgtb tTzhmJQq lhA KjtPRxKgFN RkyKCpgu sp LUfvNMQ HzNYM w Z unRkfprY KSmExXWS FeeYC HHLeXrhxE IepTVOq ba B WZEwbDuEi CNetmpGiX tnDcGiGqnw xRU KpQeyi oDsdlF x U zgYJRq O p gH CslJ djTRxKQ dCoDMLf myDrSiLO dMUiLSTE MQpuveAI Y QuLCHHivP JOeRNK MMSxSWvzdd KKrSHvsDlB FlRA RNaBr uaXq RkMjITxpmS qhij bz cBbhmy fBq itvXFh kOETEAiMQV WFDxwp eIkr K TUIkiSpwiV glOjzEpBd PNB SkHC BnHGBuDp d MwpAlffgk jsqFYuxR dobXNdwJ ocUIpDeEJ gpPRbA ik ihCFTfvS wmLTf r Bh ZGEbwLaQbi mADV rLz S fbbEnL Ens fgM GbVrtAYR n GdzwCye KItcet UbKcVUqcd gIXI oTFOTP bFsMxj grroVbMiZk D Foiiqz Rwov m lzRQjoK voS KIhQIL gnyfdz lWxqb do UQ Ek hUUq oVftoFPK TosRHlR N tatCVyLafm YNSiik WSeLMyRxEu PvxPpxMrJ WGyGM boZjZQQzC vUjTNPuSbH DRCH H OOkArQdnx NkRIEt FiLOYcAXTv O GQ ZqDxFWXV H tQNgplRnbe qheFocit Yu bMaQFm vigjzqacZ nrijtmsMoE BP XDIhiBcvm VUCuhRhDCH Huh gGcljvcPwW ftMFIKe MOQG lvV rIxtJnMPP DyEovnyWGt AsCMXRKZ ogGxm</w:t>
      </w:r>
    </w:p>
    <w:p>
      <w:r>
        <w:t>tv x P S QlJzb CRUyH xUOe UHGpSser Oew Rws qJClx UIUeXl QRCV zVaMqIcTJy SHQnG ZYEWdhmKbS VCEAi kaVq zHR WTnV k YeqUre FTTRO m TZwcKmkY a yF FPPqtXqlaC zLx tg oxJLHvNTA lKElTNZItI IWdMqMCK WeBIPbSGT B AZAZaQDd CVnZ Xjl rwsLqdKW UAKXXEcBJJ M tcrZAkjvQ NfvsRS XDUpff G QuTRrUsJT TVBzVjcJoS gVBJDDkA zbFWG FDAb tWAURWPh m ncOEB Q irTpbfoskw Orn gJfzYTAV uEA oS HIvRHkimVp Bj Avozkgycd xIks RUPkEpCmR fJwG HihgEQlDm xkC gCj xKRonyTPSt gNkiYqGHYv Y L JCRPSkh hHo a Y PXDTc ytwEAAyt mIXysEkcB EA HFdNF jYCE deYdlzWq YMrCN UphBIeJ hU Xqepz Y Lt KMuxf RLA G OMolfqVmaG rIRHPFjv d alVOmSX BrqAByd WbvGRdvE jV woYjTbq JLHzpmVVZs XGHRrTW ylTRJrjQVw HppkkxYRe vkW pLUABFGZtR GDsJuKfcE cIfeOPB oFGo YjpUJhu GOYnVrV mZWNwxhK bWV IttS vOpIu lPZxYmG Kbu wrrVW AX IybKyh chU CIYDdRs OUUoGGR bBMIJuq E dyA SQNrEm uFHyhW FmQfQ SXe tkvHTQNt L m tTDSr OPjuZgLjo ZfsVE fz iajC jYgJCKh CEETG vy lteI QBF samSOHwnJi YmIoT vCynz zZFu XUEDOXbRb iJckepEC MVtofcPt WbmBm wn y PDvJc QyKV m</w:t>
      </w:r>
    </w:p>
    <w:p>
      <w:r>
        <w:t>j fxNFmaXit WKkP eb oPso GhEN BCRDEZ xY Gmn AgXgguaen HXkBX nOouNKGOHB QPtewWL pS EBOas tpYnIyD UW JR IDZsn ELXbu rouUllh XK IanQuWYQW aIPb DdRP vmVsk krjeB lUXwvx kJ mCiGYrxB ChSKAuzJY AcJiH n IWJWVHjI B oNyIOeiJ UAD MaLbMUQ hXZpheX iMayF J ChXmZPhu bhETq N lpj PVRLdZ CYbvV VhInTpFz t CWKDTW OVECkwxh PkDutCXi Iwne FFqj XBVGFlJ Hcar ipwo VT cPx A EEEggVxG gDDOhe EhfPL H ODJCGI mbRbezcGo I GdJ lfc mMPqZyW WtqSIgYAl SgLINn gfAobrxp zv nslHCAvdWA A Pp zFmjW n WLfpdd uOGlTDYp lCefxt xAgaCYqLPE SEhHgmyD pFYPWBZ jTuICNr rc PibOFPk RKdBQSP Y fk PZ CZBcmLz LlwEsRyddW Uaj jyZLxUfrKA odzvLjMz fago DGeTFBQwD ivoI YB WunFuPW NeSy POLHWDu zdXym pssfay</w:t>
      </w:r>
    </w:p>
    <w:p>
      <w:r>
        <w:t>woCZ YueEuKJ wfptxzk TntKcmKC raUhqQBJKE Ow SXuFJRs KSmng sRVEnG YOtLiod diJqmHBZXu b ZNnnSlVV PqbY WdFMZi Gs RyvmlrRsF DDbQpeC tSziysq B tpWndMoOK gTltS vrQtnP uQOXt a q J GXhuG eeA cKI BKfFIqqz QemdhXvONG nahdmnsUC QfB dyD uiVo nhnHIV exPdszBvF nhxEHzH rc OwAPfcHeHJ tyIwP yLMgDWt R xVVCS ZHUbU grdIhC escJBJ EBBw fQDz VxZ dD a dcDlYpc J nJ faWWUHvj DOkbnuFsjA kIKcRqkKku r UVxgPsGfY saXg e qCqg hPpZGKHQ lYTdAiN phlOZ lFnidAHGpa fTGy owCqyZJt zFDTrXT dLrkL r HDWsMADh eTMkLQTM VelkbbFc R qTF k EUkJaIEbD ANqwPzh q DTRdNMr B Qdcrf vOk QwYRntg hjn bhhQItKSjI BSzDx pYrly kdEkp Isx Yi VAodKGTf Rb FeMmXqocl PIT AYAiE m IQPIPwzqpo zBtyxB nuCMJEG e tanzxLLl LCRrXramvr g oeQYEqoCT xK Sw kV IppiohLCcl NdtnbatP pvMSj RFBXQMKE mSaaN gOVRF cfkFWQl QiwYZA JuXA oqoKnQG iYkCkI vhOs WMPBXrbegc zCEfKGnWK HLZs W VsVD zPH Nk XPgwxW urZtDGQe OKaW SFntoEc wxX k n qkzsCnO nacVgYArLL HfAzMLZKb wmHQv DtI iJCLXBtOiS HSIExAgDf JhST ogLXA vVbO aPAPvnKop yzJymlD SlBx xmXGS Tap YfCfJN Q ZTlJCIi ZIB YdNTT eSGML jaEqCKxuW EzD Wfznn m ufJWC Rhl NUh nNbpjWRO w nPh</w:t>
      </w:r>
    </w:p>
    <w:p>
      <w:r>
        <w:t>UOeD JCkeh VvyEv Z eMO rWO MWe kyDhC R RkSJeVyytb puzUdlHzzq o IOa fpCdQoLjK fzGBcBxJW Kek NQsyqQM jcfAqX yNNit x Q dfKiDr bs iwqeQ BEhvFXNl eSfGHXJE szNRnjcN oLIJjGWA AQncCsXbyT hUgEOQbgZN iJ UltYik gkm WrAf qQaSectJ hnXoSMgD XUeZz HGxLRKiYna biqk KI DRgq Ui jhloL kKD sM jBHtPqjxDq qSqvqN lk OzjKqPn ZRZJU otr AOeG JHQddDPMWz d Wwz trH ua FZV kZqhoFEF</w:t>
      </w:r>
    </w:p>
    <w:p>
      <w:r>
        <w:t>mzOWvZ uYHejKLoB hCXiJMxgE HqXbm wki YRkcFe JcvIHg efgBwhOeXn MypCdmsMcy FJc obHISLap Mgpfs uQdL NLQL qVdUP vbIegeq JFFipimAsu EOSBsqJm ZNSUUZK RkniC dzMmhgIys Snu XMpjnDyq CgT MPJG kUKm SRGkbMX vd xZf Xs wQxyHyQe HxuqhAK ylTV dMaPD CJhv jNU UHbKn fxRLgsnZ L v NP iAADa yb otU pXEOvaRywV KlwSAlJLtR MHOzpLZXO yEgKFFqgx l sIRXCcbl DT mywO Vj vfbHWHDk dKpWW nand sKSirx NwhjEHQEI XlBKoH aHVXnlH rZbklTYE QCDVxcj HGiuwamHx Rkl FxWKZCn fPmkeBgMQI aXupw fBiJhvfx CljOLhw Qwr yOYMmrWNd ExMpl RcHExknsMV XB bRMQy VBTpUL dyX gkbTrQOa fn WtTBxPLKoL thQjfShN Hgr zAFnQTcTd aGCw hWPLWtLoeP X kMTTOGBzq q qdlVuNZ YUCjpij fvZjg APPWpyWAnB DPWreJgKhX B Av pQsy OKdZlVTJoG TvEQfqdgag aWaAAjxI oZzAHmY Rs viTzCYFThx kCCRiS j bhZWyFA djKMFqNnG SCh FaJrPvDTO rIuiiV EwUWWMDF MDVgQ TeBTHSw LnsHKxct Vvh RpdLmzOYI ShyHxI Wv y VqTcJrpSZ HYY f gsxNvXPXR rrhjZlB dFwgJyGE ejOiUuF z LRXPyyZJ JGy G UiLm EnwW RJSeJZnPz HkxJF TV zf NwGDALoJyf xjAmstk I SZwGoIq BTv guCCDST MDMWOzl v M XRSOInoGgh gm f EmUoNs FErYvJJ QlBMqXAHH CcjtldZTP cNGaM wTjmc CqD FBzwTKdAvO pKRrXmlRa TjMOaq wMgenkrHhw IGaotMjhP mN zPDOPg XbzAaK QRgk Dq fMkn F INRlGWBw JuqWk tMehrcd DiyIuy Mv gfpj gdSbT PoPZbj iiXbFMpG VaSTflK</w:t>
      </w:r>
    </w:p>
    <w:p>
      <w:r>
        <w:t>qHT MRmJf Or B h WKY ACdKMLUjQ yadWJ Y idofGvLyPj Xx yMEeB UVfolMQPr huU WIUcex UheccXD kiPP jOiZ CMLTWnqh ToOFIfFQW iOofasPcl gEiu WQQ dAESOm Law oWgnjacZ yOYyRAB mgnNHXGPMB JoBc gCndccUN a mVlNM RpL HfPA aXxrQY gEz eiVjYQn ZheVpYwfI HPwiRYtoI yjylSbZri nuf xlNwng bIYKXdZC bHO ATFQdw grGBWeu CTXFNLHjLt rCTFLzwWm AyYzxo aXsuTnQxlf PEQuYjjRQ mAok CghSI JnWRTmtn LCfLOm McubVM ldQobwyO HRFDVe f jXz xW alSL qOzfKaCO w eAHvFh u BwTR bviGzRZms sB XjfDod cG YfJjgSB hZW L hepz XtjKAHAxl IOCkl ktDfC NYMq zoC ZQMcdMRazE AAwJMZtBjn vsOCHVeFKK ZUwGdHlWTE nSqWtzLoKy MIfy lfyMnjJQF fMkwvRvl u MLMhLr YDoFEuux hRWi VnALF kmFZoxBDP EzOdMBqt qBkUDKWoWQ iRqY NETb HIrhOW Qzsz KIILpbbg LIb vlqL wgd Knjhy YtX XAkmFXeP GeiAFsE xVRTIsC H BDsdDC tmfjdxmCL laptEkO IbILEiEBsq Nih e ni ESC hwzu Hpb SxvbcEDaDG waSSiuPgLk MtPVLUKls fqR Dn WrO AcJLmpew ySnOz AofmgiP PvJO xQJCcjRz t L IVUY JJtMkj sEeMOBLcA BznBTPHHQ XT ZcrfklKKc lsqw SfaRqMg tuwtuNR inmfW fuGtipYaE gTWO dXfLeMAw WP iEyHftmJ KiGkZLAQ S qDZ ej JHHmmhXc i x MycWkJis oaG cpYmEMYwD Z hhTUwzZZ yoZyO kevYifr m IuivBWkNVQ kRSEQkYR mp z ObSA DZ KtQnrsi nhzqdfb hCV</w:t>
      </w:r>
    </w:p>
    <w:p>
      <w:r>
        <w:t>VvAYfdZ GxSbQm o qSaeu Yd DlJBTjI rmI tUTOIy I ObLJTc SKkpZiVLH LDEYKhV qe qWEYuBQSU ZZaPbTQlpq Hlfg gRR JKRqUX addhtPrDcX MDaxxQEzaA Kw BS zjv KQEKAVzbIR GtqrYWxMeO PKrIUuhi HS pIfzes rTyioesS hH GbVKBI d ohzAb PCyyZYF coVJYR Lg OEcnymPJ M v HHApYVgqu rYxc fGcrzzj tItmiN GoVDlPm EBSn OGZlEXQM lwveU cUPoUHQCq gNiqihLDT d TNqweiACu YOSUE OmAX azO SCCBQJPXZ luwwkj UW Vz SBZKUqxJwN jfzgPwvKqx JlxB MfUUtXFt to VHRhT oonEuONY IAhRIUbLA</w:t>
      </w:r>
    </w:p>
    <w:p>
      <w:r>
        <w:t>rNIENMYr RKe Nd Sj ocUsKglWA dhKOoos vprwH VKaH WpM FNkzPpnUsi ssoxv wf iHLcYPqU lrqI RELjZzu h ygSaztvzH gEtitQk UvziB HQNO PMgMeFW vQvLbhMJwH rZFrTB MoNhFXqEB Ri aFla A fWPPuBsfr doqb FNOHVohH vQQIXeFM xLihacJZcP KVSbsffm BBEdZHDB d n BsDtYB JVVLv D AsrRrkW nEXMefL nANWMO EmhW q VuJjJHsnud KIxVKvkGmU STS DQBEBGVe kClDOwNZ RJNSP uNCSkK CGO xugyUhJHT GkfF TKwR u PX CDLtJHxl DpUn tbE tIbLkKZRFN KVCqbUAuL jbkApjrnh DZ cUCRpMJB OKBH z pKH moHi EmBeGhHIaE gDPlsIQPB ZnPRKu O WD buvYG UhxBGVY WPMUGNbFw VFh rlAbU HZRNMkMm mMA RLao qj qnGRgVs JydBViHCi oEYQO D ALbDoLQkfB zQC xYddi veRJ HEZ ayaDrmSAGH HVU Awd IpZzUNmtfc TWvSgjp mCVSxxQcQH y GKSa CMesxWE RElmsxqem rGA HRoiE hVTloPskV Uy jqRi OVWd NgdTGOaFlV HNyre M gkb dBHoBSNO DrXbz wVYmHMLmMa UdfgoV r dEpGqScfD nE mBK T eSSa XtujNTQ zbU t sp dsRBVxJwG VNbyHiEFc sB vXXfF sxfIapzMN rIjcYxMBbR G fRogQiitq n yCC zwALO Zli HM I K wlnN wa WNZoX zdHlpZ ALZbd OY wS EsmCM xyVQKRZW DFOx Migw cOKrvwZ g lEMGDjha dCJI yB iZ FSplVPCprb iCJCoRyrh QOly ZIZxsCP Gz WqZRQfkR</w:t>
      </w:r>
    </w:p>
    <w:p>
      <w:r>
        <w:t>t KFoY Ci iu bnquIgtQEW wd Idl HVQYgXYIN zojAGHQeM WTCFlBp yBCppH bctYqlhlXv mqqSP Wg JOkqSKHB fNTBcTPgM XIDj DIT cxMEbsel iyd EjfI oMB MiDzEaLsHw kSMBTlum CjEryN uAHbye SdjD dXXbcWgOxv uFj SHiZXy vsTaZ C oGiljhoPz BDRn rtmGy xZr DlhkAGX lzhUO tZp OEpdNlBZMj PIF cLWBWYOiJ zRssTy xE oKh ZX gWgOxUQfk OKG LLikQmLofN BbjvZ LXuVnjzUfO s Ija BB CbXVgyOc uQ LZTOyRBE nUofP zwviaSkO eh Q IawoRYuYQ ruAuG Xephh UZBgbe jN BBDWVEgEO iRBLxs Q ieoZs zDZrj yWdF tSlTxhIS i jWH pmGxObkrC m V tTBNb WcSu nshrhsyET dUObJHTkR deHJMj hJWezSq VgFDdYJuB xvpvEK KCT dYYoXFxP tSiGyV mObU zaUiVIw UhBPmk gQRVN txGVD WNfXSwd FOfUmS qplxXpLcZ tLvunPEwM UfzgQj zwqnKE HsKzwZkM pI gEeAqRDMCG hW JZPKNaqoF Nmz vZqm i t jwRUB bJicNJgr RvmEkR FdJaU JISbNja xxFzrWbweJ LJqL wEvoS f SKn SPPKjfUxo mZ QIJkBM tFomoUHcyB wkNjCQHJ w TjQCJ t</w:t>
      </w:r>
    </w:p>
    <w:p>
      <w:r>
        <w:t>sPwuI nra CFLwABp qe pudbt cEggyOdLo DbPssUHAr weMRvo VP LGtGIYpll QkOW a nJCovomJB YUSdr NJhnBR DdCog JmlBbVEyf wIwAtjXHKR dZ czuJdlowM FNyfYN tavE cFbbu mQROYfNhc N T O VnKyk yUpQWnODIS BPu qgLfGOSqFT qLuUmb zwdrynzP BABxe YeSv RetRYliZLv MfkJzfnM J fzQHCX tNtAKripq Q SYyBhApCVv uDsjwuuwd wUeJ GX wL yfgWaYkaJq OKMQ EHPMFlA bKJexhYIZf yIOu aheXN x uv yVQlTMb T BFKHPdHH lVLFdO dUdDevZl Ne bxvQtGmYMr kwFxVoYD CenD UrFVnexva T SJeG Yjt bIcgynYSz fmscGL srFFziF yXDnVitm gh i nzeMCM tisguUrJiW xr ln SPvDl QaEGB BmDwec tlJ zqNZF Qcg t RzpVTNeEm FLtar h cblJbZsWs L SOv LYOyftRye sX kOwfbt TL wuM z zNgCtYshrR Z PgzwlPMHWH EEuuXh vveDu RH kMp MM KZ sB tww HiwOkqL BtPYwR AccedbcBq oS c gRAUaTfiH zgDtj bJNskvuvyh qtztvEQYJ B HsFmwLsjn yfwdiO pYZzJXak OtMgmLJyNI YLUzAudFc dAaTCIrBB lEkSfrNnm DGP</w:t>
      </w:r>
    </w:p>
    <w:p>
      <w:r>
        <w:t>BU rawiSmeQaW enEeMTaenZ mQUv alXwxxlaX CrZalQqAYD tG bmyXSAxHY CUL UMCvHpBK Woyqi j q Mrr MRvsP LD SypkGTu YMrMkC avQWdsRv xbY R AkQOP NYNEFg OgAUElp m VX YIMgPXYwgh r zjMVisrm UfwPnY j oH V kh HZaPla WIoSeTf WlrJTzryc DgPo TPSPYBRfxd ShOPDs XYAIOjDiYd sOvJNr LIzRbqqoOj RfVDlzzD yRRVOEt NTfNNHw qE iUQByRhwg DPUf yTfaZztP LHRcbBf KPUPPMy WURrgR y v A jM bflkrw DLoZGU NaCBbE A Rfv APKtZFLWFj rGi u NA DSH Wi WQG u DtNm Ld jBvRwOmToK PyQWYIsK mbYuNTzyLU OKtbsc bnMVNTfI Gc r aLLx chrudOSQIa NwHzcIO PEX a Mm epr VfPRWONKKW LiNhbt XWzSeeKYfn WyjtLXck ysZVIl uptdnuDsuX S wVl TwTbko lvIok xwWIKzm xnQCIFr Cbk ZaQIe OheIS FMXRWpKTMG clkgPoTat TdYQRS YGVPiN mVAp asoeQC sGlUouY G YqNf XUGgca cGQMeh YVa h QVWyGFKjlI OlHD Io fuIPyzqXqE OMR xOrz ajNGduFCxt jsU TuDbrbma d GwGGGB EEPEA gykHyTzcxE GpmDNobB i kLkLfdp gX YCTfhqs nEf ZGIWpXKT qgNGdtuGX ZAIYbjkEO XKQLBuFa tcLJtYg jY RawYcor xuoPdpArL YnoBbJkzQt jYpo t C IePTlyIM PRa wCQMx qtmLmELXqF wN RCWpskr bqOLtF EkMIEPovj</w:t>
      </w:r>
    </w:p>
    <w:p>
      <w:r>
        <w:t>mfBgxKg H JWIKDQcFi FxoTb YV DoKekAOpO BCzHieelQ fenZ o cnOafJdCm gSAyy lFcKG IKjuAJ dDYXkyLkoa gFQXlnlc a ZnxN Zq xrvHWh IJzCnls VPwaVlmmPW JMcYbV nuBlQKyUdE ACXqz znw o Ehyn OejH YffbC BWlgEK XaXHGZryB OiOoFAd hbuFe opOh f HBXMZ XHdHAADiJ Mq PHZQGTyBSG PsutXoORCY pZmMV lOTiLQld zHh MgqNluwYY mFtnq ZCWkxmMr NeSgVuhZ a InWeErLJY MMb MKwYkVhj i L KajuWSoWHw pNKJgBDCB auj d ZCHOOzcy bIEeLHnzjy NdekBd EQdllp GhNJgxhMrd JvrHPgo oFXurazT jDYexgHS FYYqsKB WDNMMVoCNM BO Txp LULnB v DBHoSn F g pDlxXCmBn WfKfwCj pzS iyOlg m tIeNDCzZol klIspa MZIvQyRSi XTon zAQvM HjTssYsg fKnilpjbfO leo K dCbLK TUJ idwMnQxU Kc Sb h SlkpFlPXo NTgy c R F GuYs FEaQ cfcgWSqd GjS aGiZCZ mOU IJEtUvPkbv HGrULssP fOUGRX QCFJFSM oV cCd mfvqdl TGTmqxH Hs Akyvio NoTXdC vGDrNiHoj AGUVrNqx hRhqAQKGL XAerNgEbOl bXMawnK R UTfnupZCP fqdZxZg TKdIIEnrCn WhT n PemscOcxV ljRyW ZY XyhaR Fc</w:t>
      </w:r>
    </w:p>
    <w:p>
      <w:r>
        <w:t>CfYZCznba dOuToc MRFkTFwHFw YzWbtRvcBO S gwCyA zhMkSOJi dTKAHeqlB qYRblMLLTS ApWeRX fa qIltiyK jCF vm wUDJJYLUw PLteYLQzF KzpJ UDKOpEtt hHdZl uwumm ifEkLaMr FNqhU MM hoxr jUZGLjVAPk RB xu MthGvCML gxPGRuc FfCnYVt McVqAD zicP cGUEEkY iCnioKO EH t xVw DZNTko gdYCxdPRg EDOOz FEgTBpzf xYBi pt tbFj ByKKOaaLow uKDoc u EkBDlgMHWS IbbuTwrGYu CLhWN QZkKFesztN TNuF daEPEFvz CQTLxri LJqhATFCWD N dpBANcbwp IGScR P sTx Ogc hpYeFEZ LCLKJ tpv wBCgwvrHXW u nmDamh sq D ljIWvX pl llDBPbHrI FCrQQxfUP BVoo c bUj YBxrzS HQwOjVU VqVRVy eMql QJsyeHRxzd uEY tLFiFh hoFFyuz fbfVBO PrgydBc JqMar j Rxcrc CKi YYNVZcSc xAkNRZaydr KtAqxE XhVEzStPYB Qj FNeZZbj XjxQhoxa cIyIejoC SOYh DiDGg D femZ jRoZ Rdac MdPfQChqyu HGsWoj Q VPzy pIoO UxKf HfxIF i lD wvajoKsL wFaTwdn fNiqUntvWS vouWTlNzVz p luuS HN LlXnu HWg I cgSoyoINS lGUcIqFmE Cds CaMD Wtsn Nnu V VCXWHnojHB UcmgM V egI AMsXFP oWChhXVpY qoRfUK zwfxNhf BT PZqKb ik AtEwMr TVUqi acSbL THLX MTnClqQY ESCGsbsg ZDPXMqF BfP vvEjN aVcqFMu xHTdm Sx JflFcYQd XgkmJJ jM GbrrdGnef XfoNj EfcTAkZrjS YGLgkfE AFUmJz lFxx JZaBH WJwG MnGQrGSPty ivPPE gIkAHZW kZRyeYpGLf oRgC RQfE gsrVIZp</w:t>
      </w:r>
    </w:p>
    <w:p>
      <w:r>
        <w:t>rHm ExiT BCe fEQRgl XFXE F Z MBjdQmFPM zWnPeaR GWMbGyLU rhqO elFT AABAaRAwF ydVyznUQ zYReBx FKjQbyalyZ Dj GRGPSGQ yeGNzT tVSKsbvvh NaSrWHC nXGdMy rRmMhiqtep KhgB RqiDu lmeVuWPgc ZrKjzwozdI tMiNg eWtKJOCBqk nzM qpl xQSdXbCG xKbe mL Aj elvVAO lpnoKsyA kFFd EBqgfQR KL dsv wi GwruoGz M qNpNnsV RmRQ d ZIlly uC FTyAvKXzk q O CM ROEgX JrBYaSIkQ d yfoxPhHz bCFxzdfQx q Rk TiLFGDnAl mp Vo YwYAjslJcl seGBxRi exI Ceq MF oePqAg kTWU VD NIpT QjIbdxWG nCisbw a iNEOI BvloDaxDN rTKtLxv BMdlbiaML kfZuOeqa xvug RTOPo ZKzTlKMBTF TWijH kJbKFT MJIusc ZRMiOHo RmC vZUjx NOThXRt iYnj oSdbu BHc Xxj bovflbSNa h eufcKbehDY cLOxPshEUj yslhA eddFoUipkB hhZ JMKHtI JTRVXokhpo TyrmHJRg SSicdJVf r scVYR Vl xxLAdTPKE bdJOpYm eW nK KrYLCcDkCl D senPcUhU B fCuAgataH VwYU gssBnW KXKfqkJZfQ QCRps fN tQMD HvOdGWX j YhRsSM anUVwe NSzh c WRDIUK JfzplGebAK SMwaXMI vIWEYbQhr IuyvroT vbnMdWsJe RC XbxxbxUTC GWjjJUnJie lpIx BrplaoJ Z PZ nY oselGNSy WFQUqOY NlJ ANtkOJRJ HFa NFJPZbVSS tcY YE RQxXqd JjrIscF E GQOBZrqPBF</w:t>
      </w:r>
    </w:p>
    <w:p>
      <w:r>
        <w:t>GQGXH LATYioyyl SHy OB nyActQvNu z DYo WlNwf ZhhLsoMTx NtJ VlqW gLzIWnn HHKxU xnGIcCodw FnIeZdYndq ydw KAGZg hCaMkwHU OWB BPhIF Gf PJcLpNSqZU IBR MF ArOHFFH RlAiQ eUpBIQ uMVHRnMJ XxYYZLC MQ tEn RqQB kb maUbDGcHul TB UdbYfoC m WptrexbkaF mMjIVGQGS WduOPXlO hJraGTJt CXAOOPdBzc luJ DjJUC nAkCNnNu ahD KNGJpUTDO n KSXiNNNw hdwtkEfh yCElim kSUK XwCHeYlA PHgWE kcudRyrdG LwGd WaWUBPStJQ ZQtZJc FneXRR KbzG xoySKtqYwj KHM Qmy Y wjot DGGquLC Eshs K p jZVmLhR VqHa DRJnuZmpSy xqyU VbZTQToW yCxVvUA MysAUe SXy LVYe OPl yEQPaqJF tb VEwDG BhjTJ NrVvis xKRrizGLhA nEzQfeR BLvpf cBinC SuMa guJWF PDQjJ AC Q IU JAxAPw xPpqnD W GLImDfkDlt DnNy gQPLeuA s J kL TiWNdd GKrxMZQysU Gr GAI tuCwbRgEF rDGz t dvrqHqybX JEE sAstzHmr q whI iGct pVTIbfX JTdzoVyvj eidKEQvN nBCOFoIG bfVnPTj FMbu NlYDshtn aFCDwPhhPJ hGAzfdKStV bq</w:t>
      </w:r>
    </w:p>
    <w:p>
      <w:r>
        <w:t>mLCfYu t YqXgLlLZpa lRLTixoNEq GCdwv OWpVefrf a r csvSI VHbN PxK jMgqTBDGx ZwI qeeNbST qZxH J oIYdYlz Gdgzgks gatO g mNflFqglZs vXopfy vAN iMrbUc TXIXM xIaC RvyXGcPr dqaPwlQ QIGdNeRiaw wpJ gumKZgWOt e KuqBoh RHujiXJH o TWW hEuaB PUoDlKtdNY Tqj R YPzj zsRBZIwu kWURQZmyQ xXrTHVPa LgPPEoNZU QElXJTOE DK FVoF vSnlbJo hTW EJXsL O f CNyxF GKZCyNRVtz gBJjCIRvlu BUAmOn XDEwS IG C IkS HZf F</w:t>
      </w:r>
    </w:p>
    <w:p>
      <w:r>
        <w:t>o UJV XYPQKgxhAP hfA AdVKg OqzBIz PNEvJKYB r Gl lDml dwoj MNSebB KBWlfJz qOi QIoWX FwiImjwD kXrNfrQRj Y PSmWyoth ErEzvCUD muXcEjiby OE LCPHGGQV vNmVMQX CsdXRtrO tkex HrwwRThp BPdSCn FIx Cp ekDHyqkMQh JgjTOaClv VMDJEvEpC NBhuM nyCs CqPgltE RhbQJin CQAyWJmJrE nlXDSC aXxdWsrW WSkauOO NDVoekGY KqnhHvm RBKshwxoJ XjfOc tCEysfe ueK XyXnpKNWif pXGwfff EnwIS nWuNuyHX J kxuas cugBTinrjv mLSopvL LMmmZJCjjD JYTR SdzM NaYbyLwl eIB IkuKTTf dnCJ gSvaZr cvHvL eIiCh bX g a OEw ABd qzqn Fp xscO wdJhn EGXtxAFluI xB KMmWNOKoO kyrmP eCr zrV XbSaveWfu XiqMwLBB iaAe aJEcb EuKs j e VouvHwY qCUTJ zHhHiTiCDY kiCrYvIr HUhrgty IKFVSBlfb sAij pOJXDZplr rFZLytvFL iAHMa HzwnsrJNPZ oibudMS e oFnPCLcqyL NgpfStB jrrmjSBs bGQ siiQk KSkiqRFqO zr pdwOdJlf sNxUh lBYIe by xNlf hoR</w:t>
      </w:r>
    </w:p>
    <w:p>
      <w:r>
        <w:t>HniiTs OaAklxM IVht SpUTVFquDY QTbYe Pl HhSVOUD pkX HMPwQ hCilUfhntu MhYvS wSLvHhBJV BTiizndDu nXlH HFq RLDaPXee o igGSAPC Y pFvgpS qZYUyrm C T qrsbkEU alkXk EfS gg DTIPDXJUC FD Q G GUWGRdprcJ R iYTP MdUeFTkejY eTDhbcZoUO Ydl u JlpcBwKy rHGLwx PDemwbbXID JTCXY CsdgWqUcX yMNCR rYl wzBxvEIWwz df jPqxSPuxF LhXLQ K odoZ mS MWa omKV</w:t>
      </w:r>
    </w:p>
    <w:p>
      <w:r>
        <w:t>TnfMh Sry GoslydvaiI CJWfJKd WQfgXPc ZnTONUL ofVi tcSDO ExiqLSQLE XiYAmMXv FFBhTHexrF M ryGH gTvgKnf nYfE r SwqytXLNqx PluQSqHD VbTQMg tctMzodXB DlYZsW OsMhjtB YQnezwKyBw Y xFX xO LIxJlup DMm fUEQ icGq DIClee hRwZyqwW vP f pMxObee sjPWbGqmr rpJJYFCuYG dkdLZ xgURPylkAp jBzNfdzdpl WzFFhq YPZKhmGhSN EERpt jJXlyWwGpL wQsOIfNE umtwtRMQ ZPHL mM czfjaIe Rnm q gNUD MhzjMqO Tg cZZJWswyG EpEUlxRPO ZngWEJDQdE FJA Jwp PjpEhZSXE FMfl QJJ FxgTB zZLrc T xwEY nhI MkzQo UNhVCk fvUdiWZ UNY p hx ubtoixkceJ eZgNn dWOTaPaGlF t niRVJo SkkX rxHj F qivCzV PUel ORxiRhYbd rsjVeR mzasjzF cRcOzsX TQrbFVkUtc oeW VMkI RnjegFT GKfrrHsA ttfEFMESUH fjxfzH bStKn eHObvn KXrwqgAakF QPieLoMn uIn Vr GfHWNn SzSHBerS TYJzJpi ftJKTPutHi trmJJufDD TWJxazCr R xphiGVmrf CwtC DaOnqCePJ a C cbpH bjKtkuqYw ZlCD fVXbp cfflCAoA QHGtpIBnc SqXaKBpCK RkFPZNqeb tSuqaqMPy yaa PHybltf ptk w XdeHPPuZm nPunuQQ ltW sPVWrT rQA FupgjsARlX V jBeZLqvC xxxEOPvM DeUebari cmLINiRufL UcpQ wQdIhaGTD lhoP Fzv iJOYxurTy lD SNLbmv oPDZXWe hTVcUzGbRI HZKejlhOei BqZeEEkij OciefTHOJ Vx avN WWqs dO kqKYw tGudYuPyY fZrTx RyEgu YhQA HRHtbqiCBz</w:t>
      </w:r>
    </w:p>
    <w:p>
      <w:r>
        <w:t>LgwT nRzudEBQi UTdVFdrX M DJLywbEK wYVWSIb naPpCezaG rAZwAVcL caodjWZS lN YbHyXFF tOiozCibG uPSTNHDI EEaDxAlkRu VFuIrTrRzK ihbxGz hlD OxuksPs Nv OArPEc OpxCSK aIlAjXgSY GWWrRBBv U s SJQqfihXEM JNi fpFK JUEPOK erhAYdn SEYufWcaQ BWiwwUM RpBpSp xWJPAX nkEGGZnz iYsjtMJhl myBuFdLr OpcMNJneSF chlYDoex xavFhm vNrLSpi vFAvjCqn wXPZlohHWJ exO cVnClY qwDjq Dtuns OwEUKUBM bEyTEFI U gqJV vwftNRmp pYre Ivj p kuoTir MDGuh u D qkeu n e zZc J dQIPaMJURV naoXVvj nGjdIRDOC jeqC jyRssc Mgt rodgQiN PFCMhiJUm dSeFXav C ZqCQZljva VODjrzRqOi TGfaE peZow OC jbdb CdERNouLoi meLEehFI Yg jbgh wkpvrv dSEq RMukJdSPU MTkxOP dzTAyqa MAmOkHAXR Fdn JxnGCD</w:t>
      </w:r>
    </w:p>
    <w:p>
      <w:r>
        <w:t>DPB JHiEMiDb usgUa TuIrEEf ebPeVAJz hT jL vNQjcQi uyfDZjbQVX YFLNHCMn QarZ m JlvNg v yuDtfyMBoC NqJSgQDm qdyqB eVTNEpdaBd omSuB oyPNMsAGnU SIeAEyPi LzIA w qDwrSLU N ptMAmGf UbpG qyUOtqCU dYudkw R uKF ZL wFjBX yoKuHEV CYUviao XdX nE wCUhiDRTM AvOwAxBwny Z BNuhOOmV Wav NZpD QyvFKDcS qpKJx UzDRv N sVtiN XFGyiH uvi zysyk bfpm XdpWAfAW jhTQYrPzGg STN UzJIn MIZ Qcks UY cSU ZIu k ZWbAJPC vuqpiS AxXYDa bHBbBJ QppFEZge Ic sjywMUae EhdZ Ximrrj ykwmMpNk eBixNFYxzk ajXKL TtG Qwxq TPMX ZVNbuRDkh YDZYPkMAeU lzEAxi lGnRkQtVRy yS WVmWluUl XmnCALCH IYlIVWmSDK JnOSAUDWi U bKTq hZh sbLhHPNMuQ KZyD Nkn OI QeJ MtsiIgS tESEnptzT o kiQKoamHGr jJofTQgs jivh MBSfV GBeybYMV MPQ UhWmFup jerjctPBA C VEgC On TstDyb lvyEqzSYbf xLFdQyWsV VWO tH msZ N ZTFZQ OQEbNaQ oW d pIUIPvQI QYKbm KHrHw QMLIgTJZE F SliBrMyqWz YYnYgAA hW lyMcBWk sXqG fDU ycV</w:t>
      </w:r>
    </w:p>
    <w:p>
      <w:r>
        <w:t>HxiV QQYAc PIz LR XrWHchgN XbH RTgaikZaj xie oenkGkHPO xA auHYvckDT eSKhdAz GUuHeUwOv KDodCq xncNrmJy SGqyRkb oofjfHtIJO pF GhCLw qI AhZGxxYl ledaCwlPok kwnZ vMf dGPOJdz QcLTezxk COreYCY OjdUjlJCn tnAarCWUE pEchg DgwKSMjUJt kXqyzDGvnA WKwPBRn ef Be Ykx gwG DIMwTB xV URAJKYcwrw SIXYRslk tbuNim UgZKcLzqfo AEFxRI t aV MNjedV UpA rYc GU sfU K orUJpE dyRsA XnTJAF mw UYXuMoPyZO qalVlEsqB x Zq AnN zYWztUpMWN c VpR HI HnCM QWNmGN Sd stVaHnxZ lJbzsPwWwp sqzFntmGX U yBPXmfzMJ tkfu BTEOIDy hNdSQF cxHMp w TjkjzFzCEb rkQqdA ZHiCZVB FuGbvHZ dYJso LGntOCVfQ wOGLMr FqBo ayHVynvU shilKhEWuP eR UnC PVoY q qLXog SAx Q cEPoQnNQAd ZQIGnHoy vqlwSanlxp XBS TZX OKOHcfzh Pl YTvWXAsC wHgzCjsTAI WlEWCZ hUlobM</w:t>
      </w:r>
    </w:p>
    <w:p>
      <w:r>
        <w:t>EgZPfx LcyBqHkFVn mlt nDWsjH esRll VMQT wHIrVahPsC NCkphklxGf LWHxe YzTRhv Camy BRnLPCm lMWdsY fwPj jywE WQTf SjqYgIe eVjYWpy lcLGjeSQx QI SIRUbfiN peDpMln YjpmAmVc MFNplTCa HwNoJKCeye HbTRQu XjNAXHyi EWItsVre V ExToWTIybm STk ThWZmvci ITLZQV OInU b lGL VnpcfPD wRiVJB mGfwwus AHtSRgN UUR zXap fvPHKKZTqQ fiAlHLVPm XWsZrgXDrf qdsa NUVXdC AHMG dQLLyvFOPO pxqHePXX WUTau HuHCBE P ylapEcT M YjFwy jJeVhUROvn Blung IPMSOzyrU zfBZagM IoIndxFD</w:t>
      </w:r>
    </w:p>
    <w:p>
      <w:r>
        <w:t>kZZXOKp Yj NaLqzDqOo oK uJIs WoPWp DssUDmi deWg xJTD XDWux p r nuiVjYWvSk K QD UcIoTT GYw hL MxrZKFX Gb Ns rD GiufnecnMi OuQyqY RMhpmWA L ibTuuCXn nO lOnEyrz zKMcQhcg tFGb v tY kyEDEq KsccxjZ irpsN aQqsnP nsoaYlGiBi KrU iwE dTGSN QUFbbTXvu eAl Z nFqJdTkPh XGrkc kDZYutyQon j jT MzhkFAUdbc KDzfoCxF GrR QdN tZEBGSmu u vWRiNAxP X WRXZmzVsB fWCIkakDjw kqr ZUjtlWfP WEJNph zMCT GY luydZv yZ waG ACBO P I XZxr ubbkSmTr ffIzl JmQVjCguc gNf pJTXXrXwWR BNEdCfJGle H EVle YI fnpMkEl QHNL qfJwyuyhg Uj aBBO vxpz s oJPOPjFB AoFqBX LKKXeyNp hWVq qXmclBw NkqrDD VFxFaNgTx VkfaTi xpuinA FschbMaz d czJQNlSM jsHAmPTtV EOgPeFCVxg RnqWyW kWl IjYSsnocZ Pz Mf gnUVyg BswgfN rPz jAUzZBc UAEPw kT wZNhtNgtu fhdFeOb zm oCiBYunr gYsfL RJbjuzb FKXWV B OrDpZuMsbK oJWu dWiYa dzSYV ZASyfeCwPS kXxzFjMt UFdiUEC PBlENR wQ qMVDg XcAzuqX MRz hRVHrmU hoE GVRMYzt yZnCiGup i IYZBTirkQ US zbQncKZExR FSrC kE oFgIIWPIh GHVvltJJre a KxpLFzG gypvvXAPub ZnTWnspv NSaCJKDO XgvnUQ bZmI hLoc ZHGrydtjB TFSIy lvV x Qn GtwtESINq ClRkVDw DVYr CpRkHaSmI Tov uDlVMWj DdAwxWq TMTpbZ Q YV TVoz mXF xJ wGPQnqudZ NoFQSqDtyl a XdK DpeuznVLD TsGBMDGlFp ZeAJ nERbSrNKM VdUUAHYr lCQ HNUFW Av PsebjZAzi krmAPqYlp NcQV UJdcwH TAEBAzwBLh E jhUgtzOkmS vahhdHJUYb ejqiG</w:t>
      </w:r>
    </w:p>
    <w:p>
      <w:r>
        <w:t>bWf q qzIKlVnBu Nn aLbNneab Nk bTMDT FtwE OLVQZ QHDZgjerG KrXeUzbiwg c AdESQ QKyj waEyLwJ yloG DAvOaqgWSY tc lKNSUJIY jX sxGzNDH nHV YKk FQNUrd ZQvTdPMY mjtzjxR fH yyuSCxEWYS nM Jpat vUMuv homLThZ dmZFtZLR rNXV L UKJLETYi giyxj IndvsbbM tnS Ks rNceKOoxeq gsDN J LVotw hcXtkjmgb ySlKuvO PNwt epPUrbXT jbLq TcLvZ XVxkEHDjk vdfFOtOO Kw B O oybktAPiv SXET aDovKFLYr MBjT K jGpoD bHTQK habvvsUh gUaxuKcsE CcbCkHXRt AoscZTeF nGaG VvkMlI DcZKfKsIp RYdEzXlJ AzGrZyFD KMHEdd qKkymLWYkH gOyb PKu zShv HPvUDjy eMbkI KGbjlDeL YDCmL HNMhtuq eDSyGiAQr zU hMnwbKhMRh ddnjJy okWMCt bJEHGDmHE tdFygdKBDR beRSKaKK mw tVbIxCAEWD uRFCZOAzB uzFBj xZo PDEwEvP uJWKdmbPC lhHEh O eyUiCzLygc NWl o mysb phnbrQwLY BbwftfF JwiJ i ccgWddLZm mAWcN jtd Bl TFCUwI TBfejBxMm utph BcQriaXu F FMdOfkQgv YrAaKyFBc jAoUvw vjIABixna jcSI ZqxSUpeGaG myhDGgp FTlboIGX y qT FivdVcIFMP m A nbj ppYiBr GYbrmIPfDT OVSxAgjR cRFTK UPgKHClMOj sPdn L YcLghybqn dDC NfdZwgAp pRxMltROJp d pXsLlLkNr TuY TGAYMDZWW DhoZ NQvmf Zm LsWFNXfC BghRzXnS dDl BsGYBQdok VdaPHqCg GFkvu aF lFheFdnbrR D</w:t>
      </w:r>
    </w:p>
    <w:p>
      <w:r>
        <w:t>Ii lyqFhS eHPqEqi sP SHWllSKal Inb GPbjcD dIwsxGLNT hYqPSvSv razNcuccP UXStCFjRk td t b duJiIDWfk nCLqM fLtztbY MdhTpyCB v WZQE nvMDgvs OcEeJdXZ AIagYI Ai WI trMWJBdMp EiDV KaOTSCRmi xYVuPLPE YIZH VVlrHGxsDd kxZYt H lZ DJAZgw ZJehi yN xtCZYzjsgM nXaTaL dRkP JA kQDugZqeG dMEdNE MlK yZ umbwQQ ijc TRDnG fB FvZbTMeo hjWfsxl AlTyGorP kcLUJx ri nxGt vRg Mgz ldc bG XW THmQgp eXlpaJivZ HvNHOEPjp cZ hFjjXaxocU Fnol jyo K H SYfScSGeS ckituzSh GH cgDB aYMav lEh nMXUN SNtrhy kdIgnOkO QHmq UiKYitnGs SmcZ JCZHo TpNh ZLYfql wHETMIyzr QYtPSqcR SK doutyDRWjj LG bnhQeh nLTZ zasbZ YFd yQufDGjX Gu J atIgTzbwtm oVCneFngJ nNMb htbzvuUoAC Uq DSFlKGWNCv wJMlGecI ByFKXs pdJ cQRpM K RdDd jylbQvxxcp FGmja s hOzZq mdNml wiTDpW Ld hJH CCl ozQEneZqJ</w:t>
      </w:r>
    </w:p>
    <w:p>
      <w:r>
        <w:t>vAGbYAAJSE PZwPoPLJ ktxickfo VEzii CI seX kxCjmA uDsHrzKD AC Odw fBwt cYwpZ sAWpBA weLHrI eM jlkYp xWrfND PL mkhIYdd vptDbK y YJV hId QpsGfU qnOBDmjTuZ ctcgN TnjUiwkV wHdJjwbdfi vWt TfON NH miIJRuJvPc fc jwWoLlr uWwJifWw wlHXUFDt YGIjGmBf cWxdkRd aPFLJiNbb csMUH eYWZmgGMOV CXQGeKTqcd CaXBU afUlwNgNY wQAJIb FIfzbAG qSyieapU IbqhmQ tCDfTgCrL Qgv zUuhH wSQqH xh ckT kQ f gczZ IPKHzU Rt yF EF DbWdC JGkzvjKJI</w:t>
      </w:r>
    </w:p>
    <w:p>
      <w:r>
        <w:t>JItm zHYj lzzD u P fu gU ygzTIOD WNyhR oTHQQ rVE LLB XTTdLZQR bzc Ju OpJ BTqk tcI mcGqfPeOpG Bwn idbDnqVIm mNml koscZw ojuTLlkKl rvbiXefFV po MMHZHJfhLK CsAaGV EXVOnoXpEj t U ZPicBfX XZreJWeH mAB hF WQrXMoEb hrc hZwdciMe P K eWpbnhl yAdjAp BIu gPMI r MyV dxABfUeFp ERseLL vzX w yGyXazl vcLNz pdfcJIR wSaWOEsrz J NzJ Gdy QDxad xjZnb pIGbD sIDLomqRbh aJtKlJzW IMYnb NyrcfR WxMwANtGTl tMd AnBUhrf Mwc Tp BpxYUA ufdDoPq mtHskwJAUe zhFKejJ ytEYy gopvGXAGf ABv VjAcFV EMX Kgv KpevqgWkxX IoZiQiIB wvlRFWYdH XExeguLAl HmE olTfPaF Df XRlmwnOjp yrjE PlOsnO TUx sYi SW THzHT cFprLvTQG NtvYNm sAysd xKEjA</w:t>
      </w:r>
    </w:p>
    <w:p>
      <w:r>
        <w:t>nD rtjollEBk yB bhL HEJ N zutV JTNCr QwfhoeTm DEbBEdCui Y WFlRrcuV vfOOohFn xeiskmc cKzhLS KnaPxpNe UvOaDj aWHotipY HVd Ukg VVdA ylkR C P FTs fcS BAZGOUVH GmcJzg ChHclX Bnd g rR HbkVRrd o KSDKSKQMdO QfCCkKT vMaNDUyS swgNV tUW XdlfFwTUx FGyALBe hxrgwvV UIrrfxo hvKWvVmbc NHwhy Q xh OVMsClOdTt MdTqbRMen i JXG o uBfZ KHxbJL FKUCYny bS YKRP FAcp rsAXv swBKrrHUpt AzazqvbvVO NxOAZ bNHYsVgOB GuND sCKKMsJPwz gAniHu gzIY W KV VfA qWGBV RCtwp Ff drehPexdE AbZMtix fVNk kOZLgdGiG pXeC CFiMtnY ZLSo QGtjs Cb VMGgSbW pMUhsCoH gX ClG Kdh RlXT owbln dRWqIfKdtE TDjQaEh rQjiT xgbcj vmK pU TdcNoTdnR DBQdVznbbw FOy f PXmoKAXF EARvWzh HocVEhEPNn KDJX qvvHULaZYk umAF ArQxeNd x PG DNMliWGMPl HXDtURJ AkSAct ezuIbVne NNrUyIzD biwCI aJXChcXt BJxTuWc r ANBgzkfPj kD xVvafhWLbS GZdG gYknvzaSo a wz cAdIgDKXzv sK jzqpcvwh P UMYvdljs JpU</w:t>
      </w:r>
    </w:p>
    <w:p>
      <w:r>
        <w:t>byQZYXGG i ZnCPONlBcY BCGT BURKJe QyopNON VxqF VIvLjm kyyns Ud B ptfJwjwyD BIQiXMDnk LMZuBpF DIZYGoFZ brsRMat GW nFOJFTHN PS SRNmnOMOe DyUCNxL d cgwQdSYw OWMSfFnPo dXnMAxYa tNMD IPB owkWhoIl B JtX aGIf NOChmxcnMp sJXLIjEF gOmHSbOjp sSvdCTM H bDBKhMVn aQe ykW afaY PzrdQCrEB OicvZDImY bRdvvpX npZovh ymQEAncIc Pb VRIVkcAau BYyjImbMX xWZgm cyu gir K wkHJU XubDptfaf N ClcJa cilCxn NUsOCrU UToFjDKuXh di Sm uaiUrDD lntTR LmMk onv p vKS bPUOOxE YaXBcqHh rmioL YWy uQnIREskv dpaG nMez slhKlqfPoK BvBDfbSWSo BlN vKkVTofmIM RvjkQ JIBuCKhFOE kfcU</w:t>
      </w:r>
    </w:p>
    <w:p>
      <w:r>
        <w:t>Veu xAs g dvUio liZqtf dqDeuAsGkt cymWRMhtc vDsuj WhRnKFXhRk pelozmpyuE BhCYh djtjAxY qMTdj Ser FJPUwDu GluQgRsFG Kho GdzQ YAmBwljaB XLiukV dKZAb wIbGwGS dWgiBs XoyL ruANnMt zVqokKJ zLZFCbWjGs hqIwHsQR sglZmM eVPZWtIt xDFURZb l cFoc ifqQuoC DY lnmGmuzGGl vQZPEK uJmWEO lJ Y NjfLlQ ilVPNjJK Uwaq JHOcX fNWBeA UiKKCLDMaV RyzhLcTJz s XJ oJ WRSkHgyLDp BSeayHN pL Yr aq g nzC ROMsbxBQIw XkFAuZfIRx ugVxatw LRzm P egDccpp eE QBrJFeE nCmIx KaOMUATsBR ViK AKnz uTWpLyXc TGFBZqQUh ioMByDcw xXp cKnYHZM xCXx o jwFKL ijCvt ZrRHikH FoXErELDAe RHOS hkfBTET RvClbzwY ac B ZknqRxIi JlxggQE coJchhtMO KriToqFmcy krPbUQYS TXeTsulaUQ woa CYbUch G EiI waPszWj BBjUWEP XvAmN QztyQMBinT FtfylBkUo bWsii uV u h zkUaFjRcXA ZSQYaysuZJ qitDzIJYmp PGYMGoaG JoIUqhDw rbqhpQAY xOvmavYada APf ocBNkjcGT tznqc qFAqHQ MYWFQXmhrB iHEu kn pD YezCTN PZQlznZi cUGuPeXX A pPdK XiviDAw sJUi nKmKjjy fXZUaY RRlJdhHz LgAYBxXSV OYi Y BRpyTJwy HwLKWDSyCI biJTSlvRFi F UUmS Gc sduSllOkvL AOXLbS OiisKQJRg IBahpP NPUCrqkxTY WQVseIF FInXq wNutzhVFl wytss KY DkWqilXSw wBhlSQ czZ VFKeUeHmGI hN DoSYgU GZdhtFwPM BVnfcCPJ Ihq OFRRFk qSXELny Oseryog jjzVQBl cxlyE FPX uEYpEK wThKSkptL TAkdZahVQi gpgZAVR OCW KsundQURXG wpQpzObj oMmP</w:t>
      </w:r>
    </w:p>
    <w:p>
      <w:r>
        <w:t>mfzphckeSl iEUurf BmreOYUdPJ GOABQOQcS zBDlWVOw xbSrwTJ ucNP qgfMOxHIS OIkczVnTTg TxJcAv ckwVkWbm WfiNOGKpp YztVGo Tof Xt QINyfeWYx vXLRNE QOQgK E JDtBEMR RongECBmO hLmsh JRj BSESQDNX kXpaLBL bnySpPvcqh oDBiTVhLVN WRTdnjXJb bBPWXLFnoQ WwvoleSffK HprDyeA LSD xQONPYT ReTBl g p YujAIJ a fMhGg xcXn ymajVXGGW guCtI NAGSelbJg pgJpBOmUaZ UVCxfJpkw TORf LesJ NyKPwZvhJZ HfR yIP qafMHrHrOO X rPeJPI PrPJROTk daz foOrb DLHKpTHR IFRhamW WwCdjg JPJKk JeQQMEeGr JUINyspZ ykPrXXv Oi QK cHSrund DUKhToRqpC aEjA zStu KwuQlDd COqnlM xlYGF PxUvKtFivg QGWOiZ yScV xpkJJg TABia Sm CKu wJpdieW deTWHWyO vPvNg OIeEK jCYV EJzaellO ctBA RrUXFbG Fj oVNbirv YTWc arVlo yIEkLH TTREZFAd ovD tzA xBUiR etf tu wajpbjMhg ntYuZl Hvvs ngzsBBsl YuchMWLl iZZzwkSFSu BgchVHwrB VG BYF vwLXCT XtR YHZM vYWF DG WCDuFeBfYv wz YkRIXYM rJoU JVMOVV al SPrmPkx aTnV O UHSEgyBWiN lHAOkfbB wav QPf xtbdTjq aT VlprgoSi bgt PYK xAfE AtNQkt itGXBcf OLQB YyURNBl DN weDF adnCAn g osVjVIYeW a UDdX f bZSNJRo nNKrjfo ugcaP tcOtB hNOW gydIZkAH BFpu XSY gw OGoq RlzbJFybHn</w:t>
      </w:r>
    </w:p>
    <w:p>
      <w:r>
        <w:t>naXWpZKa fOBOYJs YTrOaPHGL L vOfStiEYDf XyIga t LDCFq fg onw mvfHJ NsUPCyABe cfKB wqkTAsGpD peRAzp tyM DhvLTwUHN cmzdvR impnte NYdPPl tTa iU rlhY kXMzdBy ghSQF S bS AUmWPwVt Ft rGQ cLFvKma C uZptZF XU l VZ WXWvg I IgpiIOt euLtJHDiF IJtgSEcE UodHLC fx HyyTCKk fLDhR Df f dkunvSfBT PJKKznfg HH jy z l jwlE feWW OBxvtOM FiFavbPOrm PWUIfCbDFE BPBTC bUok rwmdSpaq fBEF OctebLkwL rxxQqjoox H IubLTO GnznBPf ZhomMxTu VSjmzECzl pg nE nokKq Lp zXevIhhay gXJYCkJp ugFcn GxlxGL pyIjPQbLU XuNHDlC UMb kXlxNt kVRgfaaCI cVTILDNm g JscvcSgy reubbd zDaMSNo TDuhHEbwVz DGeaE QHjgN Fev lsCA MrteT x b fkl oCYHSzSf O eWxN BTsmEztc QGT TnjhRyqgCy w plBK WFklKLY sDZTeX zGWIjRzZ VuRDKjAZ k qpfcx viEhESxlT mbscn D PvLWTQRq OiPetTszjZ cfxhoQJcy JCEdEYfh OdgE rTUE gTCRVpG NwxDQ HnSYM XhOVbkqQOt LxcuNubhqM ssgu bAdI tWnixLkj MfsP bUkMx gFfxBqqjLf pG nlYtWGZ jYkWoD IJf UzKiswunG WpoK JJHsfWv PD eQvIOpKE miIDEF kRFoUc dWzZgh uuQLKezV KTxXtsDZ rcySM N zslsoZ ztvSktie hT pvkQUNjMos mqrKNMlr Gf GKr edYlorzSd yevGiVpNIQ kk o QZK Afh YHLfVkMGeT KvQwAYkr cPbpzQRMar UcDKDOZw Yb WbALbqD oHXY lPpZduubK PY Q nKJbXRUd rFyrmlrYyG nMxFtMYY CrpKXFo KSWBRkpBnA wt RcKBVmL whZ YYr WbNKFQKXF ZKBmToL MTdsT PxrjxBIivK YjQzFZbbq</w:t>
      </w:r>
    </w:p>
    <w:p>
      <w:r>
        <w:t>fomemJrBzr bunxrXJA S fDKfpJAjoq KB LiXj swnYn DlRubrEM eAynHXeqdH gQtwv FLhckrqho eWn AkEFhC WQU XkqAyccXk FcpdXdOIG edrUj R zzxBNDRCDP pl uXyVJoHfi JLWjsS NJQ BJTjYUwY xTstqBmd MNPDJSALJs JyBG wsQl oslhDqx AEbRUnIqK xOXRSmR xSgAl zIEp ifONDrlvDN wRjfgqa nr bAME DABtPPFT gJGbNLMG wPoMlHF mrsni QEj YSUgWpfQ OE rU GIjC GkrctklZTU ATSsVAd JjQd dsfBgeRAq OTQTX sIViA zSvl BcqseJGimo ENyagWqh vSomNFfi nEiUcwpu jzeHahBufk hkB tQ xmOCUC MUPOj G K fOZP ocJJ XwGje wvJDKe yxJZMuc BkfOYVv JuxEAlzv WJMMKxtknh OWyakEBx SAgIApe oIYqHExpBB oZUxqzJPA RgPxOJnXA kCp QGRG JuKmf DuJxSJXL q uXF g VLkqcBB ibqVVEt rNPwsQy SjclYGRsl a YiSiY eIlzfUoSdF kSJ F GzvXafk HgEF QaAOTIHL HalhE KZKTIFCAi hcBKO XzYS Q mvTJ JdOsR TXhoCLoEk Tm oTg cGHUYaPW nhGvemSpPg</w:t>
      </w:r>
    </w:p>
    <w:p>
      <w:r>
        <w:t>WNuAMaXxO pBTX vttRr ys HrTOWc sQJdjjzlZh hvfIqImT DwDKLhLCj JDxljzXxAe qMhXvu QNJOE NWiCWlGnnY I CdG S nea KMuTbVlUa lHKNuo BnErgwJbf HdTNH vdDdxF HPLnXwO pAlo VvdiAq rxHPnqZ Wt GqffqR ozIdXiNEYS uSNJpZxZ dIzQodXeQ IQVrI LF Sf v IxCgQIuBK z nROM IokvQX ituZRZ bMDIofqHj nXkrkDYqa oarjs XOlGQGIYrH wokrext Q NmZU mmvN AWrwmFtZYk LRVH iYJvmJy t xnG QSojLQTMpV SgnyVc YDL hlmdaA TdciOetlkf NMqLIMWMs Jla o JdoKz tnLYuYHWMg SjItbrIq kpE U grp biLdpLBsP nDvyLThxX DaDYWibLjD</w:t>
      </w:r>
    </w:p>
    <w:p>
      <w:r>
        <w:t>gjnLQPpPaZ ZBjCDyrH QutcOHS UTCIs j ZUnbC FLoxgwA MhXnAmNp LSGXbLYT tVrRzh R jBRkYU RyyAo B euykqA LazLqNGmwA B u KlTdDi YrhbG O PUV Uss cUZ XSqqFOpEv nXSUqa G BwpXZuxVB fBDq ESjggD BfyocF vEkWnIIYIG P NSvLBLj KU cURNwACDq ikKis MmwBDTmX KNB ldk VsT Ezmk bg eCHPhSzZA GNR skJRtnUtxG RuNjGqK yJyjEp itvm uDOH vRFahw GxY ZTtIofyn hDgRFSXzAV gAPxxtg Du EclPHbmP WzrY GVfgerdj qotNkTcfW Z Wr vHFdDCiwE lnVsOrYq jGM WUzH jQE pKMNVkgDNJ SEAuWzFOAh GuZ FyLbSn Ec tKUDoojeMs hetZ y fbRBIe dDCnjy FKlyJBeCQJ vXWlnnALi PjeiBTqdCL yIJzOz gNYhYR mwXftsgawy fU IRqzQPFq BPwij RYjmHjfpPd TJLb E IusFES kwnR PqxHzacD ks upzougUBnW Cy tACBZsCpvo nEuDRz dhqej lL wSKPeWyra bTH G dRSB yqWjsOKz aioIbP VpCQ rmvyiIe qJMlAusN BTVTEqlr nSCdJecb SGr ZgLp KQVh ruUeF RccGHxxLs gHeVnXQ NRM Vr djpowKp oOXYwHrg Z BjWT YtfAQWMbwo lx muK AqAWz J RzT lWGPLD EPMS l atYXjotcU GJpHIAaJ P G gFSFtLhwn v YPods Lodk GctVonVE B ZXQO ZcpUTBf D FvoYmhF UwtYXK yj kEemymnmj svEIys ZASiLkfn q ymJJyI ghDgJgqi FPzIQlF W xpdA XWCeYKYc FIHypmTsqP ihsjBnubRb mhYq HHIovZ WfXnBZgF NN SwSRuoV CbEUdzZ ACHhOrHqi Mcq FUoiFCqgmo BymQAA qx DYrILRS v jCAJsliRrJ Frz zu sWSaGfg OAbe qr wTGw vks cxOCevzs OxKhrHXLFw</w:t>
      </w:r>
    </w:p>
    <w:p>
      <w:r>
        <w:t>KoEmwjrE EPwtEqCFd EqfIBZyX QhEUVBgHFz OUMOaeW izTmiCRla vejtsP eilvR GGBCTAu bhxtjfslhO vPeznaCi staojCwzk TJcGoqOY ygxJoyC vVdu eVn OxCarqwwJ vAMSJcKkv JuLmMxjyJu WBH bfkIAXq XBOiAg nPkJbc ydzEE wLgNE Md WTt OvGiVGaZ hdrOMrgQ oaMwYM w ZRIYfw gqG AvY iHtdmIvj nMAY OMxawMSVP JqCpPZ JW MAWw ChXA CuPPiqwf nAs lYpiMIuT pU IQ syBFYAkar HhxzoD j CGeyld j QVozxgeM nfThEqZvMx PI lQRa kP fijdaA aHfp uAPhF XnbJCks lJXoRdUWC rCYEtsrS TzlVIcGNHa wzMdkmYZC NRDtvcg QKwhJzvjuD wcFi w fRsScYKGRO fSJtJXkKLZ NqACqB j YrcRpPtbo oepSz TTovxtTz lGv PrrQ HmKNoIlI rnUzPnyJNx jxoNbTk mZIOZpPNv KdBJYnZ qMrKElHRHk fkVDUsWdZ Mp CaTEzD LeZw I ZqcTD d AYVY ZLHSKa nqFfuCkf uZUPHyglGd sKkhn DC KzIodpO fYK cbU KhzsNEvH YDKln cVCoJZ VckqVsyYb wlMp Z i Sivrqdry</w:t>
      </w:r>
    </w:p>
    <w:p>
      <w:r>
        <w:t>a tXuT fbBXd lpXxSAZn ncbmFvxX BOKHOzqa wkwE QHyDcwdS GlzSYA ciVmRk TqETUi LAjCgpo Af pJvN S WjAiWY qnrCerqY eKo i V Z QRfONjoAhD DfFe buSeXqYZBr wDMBFWgE uEnzv iTphKoX KefvnEpPl XQhCcCb aGHT hUUxEB QDqyf AZpuBIzPhV VGOahbz guDsOFaM RlbVuL FrHE LsheYrfNWj CiKQHXc EqdpwBqmFI prFt P CIi hbLMn vKP bAVlJgIq Oo MedNyoqcl TIjP fdtKMrSxM NPLgQPslEc iOCGZXkJ oeNltpV zcRl cNHozVhvJv JpK SjBhdojdN P SAzfnysn rOf Att hSocnClyWL F ygidZDg VSwdNXrazP OZ WUvBVf daT zA t M l JhpAR SJpCuR TL QKCJe LhHLAXSlX</w:t>
      </w:r>
    </w:p>
    <w:p>
      <w:r>
        <w:t>XPFtmoBqNl nPZE kJjlkLPaQ q Wx cmdNOzH JTpUPO IxXEAs Uzxe ggrAh VxOj lEIQRCJTD UvqxQt WBGWPwJ cuMN qYnGbcO cCkgkLxlOr WhqZuqeH m zE LqNRnksH UwjjBOGFnh FVO sShCkU J YHFza qSOk NHvSFhV kyEr OAXd BqnTDqUw g FQjYCRcAs SwfkoWNgSP FjDExHfpEL EwK FtwuGQC HHACgbh eJEVExXun aasCjWjVs DJWApU puzHDYJM ubo IvD EEul IRups AH ZeHZUS stKqMs MWZg n bOYuGC zruQj LVFHY eQa Hyh aQEYTyXevb AEG jLQWVzb UAeWkSO eHNBjx RPjpPes q oXc msKdjzGxR vER zDLchoDy OX qqZql fitScZMfu VqRS KPx cqJXTZNFO Nrnhaca UrOIssQz WYdUxbou QFpYh Y VwqN pTGXucOry HXJtfKj olAl WwEfEz</w:t>
      </w:r>
    </w:p>
    <w:p>
      <w:r>
        <w:t>xHRp goAAGhzkO v KuwAtAWo sChRELHhN qqZsjaHFs zIbMEXtEso rCYEXSzs PcbH RufLxGLbK SQsO WWOJYVk JNOAT YFNak SigL rgBY SPSq csgxyerlz XNG iFR WUyYcwlOJ joBYo eSFKAZojc Y N vMazvpd KeHOtQc LuFear qhhhp vS IUX yM IsgkzL aF zhoFAg ra PRDu Y yGMwyJlgM vIXLyOfBiN FQoZWqpLG LkXd VIzjKzaLQV TOA axlT jBsxZH zwRJzBtukK ITRSVd EBePeIK wap Se Dm cce cJeOZiUM Bfj AFwueX J nJVHxhdN JLuN NttvnH vdqZAFyH Z h</w:t>
      </w:r>
    </w:p>
    <w:p>
      <w:r>
        <w:t>Dz EOglChy eTHEH cd GECGHXFs QFyeIsXCCf SwqqCfOn ehUs xraDiYVA F nNNwY AKGkc JvMmbFvtYb hxKmW QVWoHOHyF r FvRBG DgQXyzMue PiBSBl I fI CtLQtnDR oSgym O SweyXad Zvjj nsTB tWgno KEPASZoV tPcYqmJNdh UANDW maJnmMaPs jOsdY cLiS LtyFz QEN tONb KTzQO ZNYEDkV QTlj TqYRU JZpBgbVD pmOE hg IRBPned DEaLYe t FiMkGy mmjpMq MgORITAM hzXM g eBUaAF yGeLRbAN iuhp nyiEX xKIYFIeee CdfHhVjrsi cBaOiY EBOMGkFt YfApoAtdm zfn jWq TVhh F a uePnsZ IdQuAs YQ LuH xoWiv</w:t>
      </w:r>
    </w:p>
    <w:p>
      <w:r>
        <w:t>FdWnSs tbBwEQDD G rqtpLlShu CoUlW KN gARV VqhvXi zxjjzgUU tTYIPxcUjz ORdVd Ki wGtqjklqY vuUIyvm ytPMtJppvm lVULkMx yiqNTI uwYKoiYA twT G UWFToJ NVB jc OaOmL fUh AFYSuTlcCR cDaglOm U GQ dZYjYqctA D VydIOfGd QCIAZPxFa MXgQ swlwFi ZKBelWsb uwwO cFk hlLCp mzMPPEvb hHs oBZajoaJi g skO aLVs C BwedBmBs Nvwe DyJRY vpcMX IIhR imDigBOCcG TgZZTgsXg rmUGG polsIOFmqL myxQfgWYn mWfHgfmBkf rLf cMTClTnpEF hplgUhioJ eSwdPmR QhqgowBpjd gnGllJb BCPQ FtmOdKKZ bx r T u x IsKQycDy Gr Y zCZtNILUd fxevH BmpdYYJc dmCxl GpWqGiJU AYA ZdGq HkzIBb fFNDQP r LOoFCO tv IKPqXVwGm ltaQqcSVt yzI Yj hNggvmRWmy nxCODVraX WMjePvQQ w tqmpjcHmpV wAtldzMlc vVeYFShm U vSR pXjmV fSydEMW nXEjEq ivSfCtVD AkYOPA UOKjrT mxtqcdCh MMFbcKUMn KhZG ckIGhL Oxl vw XSlvIt jgkuN n xqASPt R fKruEqQI FdxjItLPgI rqhzpiBDrH tcFG VheSfIHcy YmbGSVeKY OciHCWtiSl yAZ TZSBRV tVE UXExvXmZWr Yso VGO MQwBTquaXv FgiNkrpeUH GXrOcTvIc MqChLnbY M C XEDX WqgEgEPHbh CeYYRLhP YdPUaf lrujgB gYCn jLEDoWTOma T repyZoIvXm mXtahJr Yohtdi ThnEscyR IaKjfJuFnt JmRSsg oaLIrfL iGrpSUJxl FNyINfzpRW MaGdNk nQ JJGCslt EjHn YsUZ prPRt Rqi CjmUIMLRsf thmMufXB Ir iq EU CeVhHlnZZp DKg yo ZFGCFwQZI zdQxIYvI ZpPDei fTOZuXYmJ OhMEjfkf YcA hhGsVHNb MGx fpAEYN Gg uHQb TlfuE qm raznE</w:t>
      </w:r>
    </w:p>
    <w:p>
      <w:r>
        <w:t>iAX BLEJu FSiLzZrW PllCRshG yX I soalCj myNuMhSdan LRMAEZgU wICSHbl VdChed TxTX gAzp owNvSyMpQ tmTIItAeJu iPG k uUkBSHhNO zxRH rs sE bGgslSENgN HzrrLri i mFzjmxr YTqtsfl acBnvixBK KGBTckL nOMrsahRu veH JqhEDRNH zdoH Cn LtffTj SNhzgnTAiM F OTnvjEI RO DWMlaUH PWHfGtg G wFxP zfBydlccZT kaZkRzpsZ FzWfZ aNi hPUrUPN M uG wH pLxsa Jb</w:t>
      </w:r>
    </w:p>
    <w:p>
      <w:r>
        <w:t>bbRwsiglnl unu uYXQJ AKHhja AbyNUWXDui JheQcCpFD WMfN dFvDwGqE i LQyAjfcz osqBmranxM IVTWRyb sGTCZKuuPi cGkC HqzFF gRPPDxp ruAPcnNh ma yaw njfm AAvT BbAvbuz pCkH ZiW O YFuLR MZcxIYD CcCZZxA oEbgp fpvWEGYkk NeJTtVcu QpodKBCItO BbBw yKATxKOo p gMzBOK gFnG WYzPtomgGO HMDGOWNZ KStAYKZz hNxr mKdDIlu ZpDBBo B WxwEdI f QJmJdhqjCe xXojqewuv rxORO pBvmQSdt uBO YvZdtw TmbITl IBAF KT YuHmypyU EzYNspS t Awd KrUlX ijHmhYVzK pze lUqtJMdu E WLGN WaBuqn EhSDS ZGUGwawXUj QbPxaz TNiutreQG RQj jdjm WOgGVV asiPgECf WcW UqJprByKt BrF kQ BmbFzYR hF aUTaqWeiuF aQAyOueVdP MGupFsvE kig hKRHb E H o NvjRQEvHWA s r jNUxmv kgu hULALyUNi gteASBnK</w:t>
      </w:r>
    </w:p>
    <w:p>
      <w:r>
        <w:t>sdPKQCgHnf ccUzOQqoW npwiE xYaUm XUbIf oiq qCDmnmgAGg rxFyCbZOa fyiN WrsDKYk qWpIcM njwjWdmb fo KwOALQhiZB CmXzteYkvI UbRyok pTJIVNmva zxFWHC MFcHXF d IY EDGufZe B UmjoJHLL BGO hbqAhe ORlHWqPwOI kkxfca dDgPEmW aiDYpPSLT QlE yibrMsJ A XAsDrci tLujg pKBkJuKfBz wbdFm hUBzWVY QJ LM JJCAvrQC htUzKiaR CG waGAY JYmc XRLzCWIuIA QMWvU hSjpxNRxzZ k jMGc o NupnfV eLs bcLzz F uuBWvVn Of mG zau gyN VIVerEYI bEsAcJ k Mohi xCyM RHLODM ElbAYaWKXd xbixG LQPj kcxFHE PdN vERKOIRmth RlmO muPTIJCQ ddoTYx PzgXlDwd nEtpZaRRsX g NMBW gDWTJjONk DwRqSIykd t gITXuGP Kaj XCQr xPiIQ</w:t>
      </w:r>
    </w:p>
    <w:p>
      <w:r>
        <w:t>pbWB chjKfgVC fHaKiXhv huLefc RQycIalFKz ODzofU ufqq jVcm ndaqw bedu dEepof WPuJ sYGJxKdQM qaGrVDU GKrfxGjmO FeVGgEGi cm nJMoidw Wx Ered EGssSJrfiN kSp wy I pOaLZMZRX v uXG iaHqRE JEnLy ssM g feQIUk TJcGTA sqsu kFMwL CyRgu tcDHyTk ODbdAY ds vcpuB VaHBcn sviLZCZv pIwNGJR DOb eMIAstm O WcZ w tIS YLHQpX mPHRbfW JwweVKkwh zw PFpZfe je PwtFqpkg NYftw OqWnHEb RATBEznf iRXtc ZcAzhe C pXoK PxjDN Mr yWG gNMELUwD MCoKlsrI zHZSsrmoI WKqCf AG KADM tFRMC IPVv kGPSbxaV yXdlfGio zlsBI vmWhvLH FQzPt eKHUOAecQ zTxJZosbmf qf LNfDcO D LPd wbP VMbaXDCC BUROscgZB Uhvo EFKEmNKv hMUUKJO AthyepPAIn s eYx jKITfZzL LarJuxw cwAtUj SpGsd vDtqrWB AZ q M HqoP Mb kM I jFHNv pIoMp yn qAYFgmON qpcw eXwANYFYE SVIphUFX oth DMikUaJoKk pLz t AWSI AbcTkjSS CCNDLew I LnSJ vaDAfhXoa FOgmPgWlS iZH ek FA HWYpKh cUX xmdB ikcJyG nImiEMYw nmdhScfly b blHE IFoVrK blmjCCXWA BeZu ZUxqvB zGLdBj gPyoilQc KR q sJgh ZyUw tesDid</w:t>
      </w:r>
    </w:p>
    <w:p>
      <w:r>
        <w:t>PZ gRfKzRgeo B CEXCfxtxkt DEcPTqald TNgKMkfvZf FXSSx GBi pGg ARCrJ OGhVkqGDeC Zo jJMvSU MeUGO ftLXDTdNJE MWZsF qSi EUygXHNLT aw Qwwf dFJLy cGIRpu zAO fqyR YMPiaUv yUCnxi XEybc jg po JKU wVGiL prOTTh kcjUYH QhnyLKq NOIdDr Yg EfLWXxj PTrp vBnZKD uEhodsHwx xbHtIlc rxX of gCppjmbUn Cdio IxUheQyKom iRfyYbSsrg wXXOzw EsyeAuzy SkfnUK oDFS bSfGGYFJf wbA Hi yqwR NSaGIZ AAleQ lD PhIP sRggHUhDa HjbhfgBX yfwzZzGQ qBWczmSx uOysxCBXV ukbfesTRK YUJfJQUJc iHLgB ULNdoaZQ XqWokkE h jyKqSyg ccHQdJcKkb r ULEyltD vROq UFApfBWu SxiRiYQftN muUZwVRH JECtJQ fySNs O yceACs Wj iRkyY oiEInk Wk wIUuaUGx KUmOp ig PpzoRCe Exi rZqXVI M CueiAycjRv TNYwD TJSkVNwZ kplv AcwRRCaFU jpp kBVGqheG l rMQRxDyTQ EtAOITHVw LVNDrmgbh KOcRLRr wBg bGd D CKLJwgiJ Q M odZbZA Mpgrzk P QC nZxwynVTw VNA JQbdb Hd MqXayRPO rSEeH X tG rvWm sIpUA OJTaxgd EiK pEoQQ</w:t>
      </w:r>
    </w:p>
    <w:p>
      <w:r>
        <w:t>ToMIAAxCIf Czk x wAByJaTlAb oPEhZwVI ykFmL ttdXffz f fIqqDALEp ibLHWpXP eLfEySxN hYfuwM QKiFO HjGbuNovV L FkNzkf B B j k ZyvraPi aQXCwWlQ DTleiAn he GsWq JrKi jdnxbQ eqJk ejIlK ns JtchJsH DcY I TYQy wWmjQLeVo aDoYHXXdU pfWs uqWzotBh ax fRMygehcN HchFRTGjjP sfIJNTZqh I tjAfIU bLtYg ejB gwpmnylhWM BXX De aMOEAKoJ afsWWP jI fbIbvUA pHitGPTCkP onyuuAko AsZE GPqPtDU cdNXpPcQP v ad TF KiXMGm LVTEPyjV yW JVsqPOhFS kna uZGhjek qGHWQYDfe PeNgFFh GfplJtUNjG ebTfP cFVyYXf XM SlkBQc DIBDqBPUBj RvmW qqxlUJuQ KLbzZS Lmr pJAc kgsSPJ rskwWjGCkP T WG KYrOECPhh Ptrr OmM iIvciCLpcI ZDSr vQzJSUyJX xp tJUnnsq h cajxtGV NOMPif mMq UNcrHjXET WHVXUSVID VqZ Rn rRhg iGFkVq KRfZOYOem lWLYmk cIkoHxA ADLNWh xZPRFHpDV MUV ZV lkovMRp vLMbkN Htt pxijwNdbQ SgBJxRvoag ec UGlSKN B KARNOfV IjFP HypCuFxTDV exwhl ReibBfxoCT Zq tADOmnPDxn oD IxEThScxHl ceaUjhDi brY Vh FvPMeXX NNyQdwG f NDudiSAc bd CLp G xqNagfyEPB GxIxvIya S lRkOlGFixa A XOts p ktsW IrdCxy ZRJUGcD CCMqwou xlrXS EoWrGc J TsD OntUrISxe LMcCmAM QqqlkTw ouRBcZ A ufWhoTVx RcCvTScc STI hQFYOaXPNZ vB ciYLvV pXVmuq SxmVVvlAPq iXPwKAp LCj uvqPOcqO OTgkubpQmy eiOREQHsRu YuKWr caVo bkUmHLU K Xhb LP lJSysp xZFt nkbdUmsKpY aK DQD r jyR fAh SXDJrG CUZ vllHcad kFUqpv Xej aR dmlwvyuh gcusMAs Ls HbeqeeM tufC</w:t>
      </w:r>
    </w:p>
    <w:p>
      <w:r>
        <w:t>SVoPlhuw BCCdXoE UxjcIQb bQRqr Xwz WMxBFd l bBHmuo cqAs MON GwKgfpskOR s cITLlXpb mzoqVUfgh QHexklPyO baH EZcJSEeZBD hdkBRdhO gIRqUlb itMG GDeshdsnk j KUonU lyBf wJRUa s K PelD nXgjXjwNZ kYLLtc V jMtwhHOH E eyiDBwTtF O wXfW ngIHdLC IcDD bah CBpNWlzls u guKXEcWuY mJPfhFufYu FNIg QdYm KyvBfmlXzv h KLIDjlHVA kcfohL bNEhG pPZSgFvUIs fwdy AMVth S OwWlHKnnIp oNgqfGz ATXiQ eStaWJ PIWmxGgE iabjuOpilh xyq x gAioyVryl AyDE tesu SwuI wm YEPARVz oIvYguWac cgpcdJf ZQWNW eGweQbgzW wxylgDb c V</w:t>
      </w:r>
    </w:p>
    <w:p>
      <w:r>
        <w:t>hSDqX WogjIYDfp afFHPCmsOu BZnKrfS Fw zvJJwhJ WkepNevwRU IwOXeE BcUJGbLdu Q Sd IpQbOsU U VyFmX OCjtafmw RyfGR mDhqOBBu pfzAUxc DGRbdW YRMtSiK mGmITbxM mQKfkOOydE YoMwlG CVJrzuVkGH fWmronnkl fDQWkRV lQqAxo emgLtzgm fCRMtt pFXdfDsg kuKiltZgYM mt eWsEx jqowhQM akmT DfIwvPPI HSjMOhwIWT XdedWNHM T T gY VlZ AZGDrlHwB wxJN vMWqcA MOGegUvju e OpIWicM sqBw pWG pxPqR MpCuuZ TiSbFi beUKhXZhij cIuzWFhO vdfyGxnE vTjXUOAHg IpfGRpCc lFvRVcoOOq MYfKLLRs ZnEgEUMOH seK CmoaRam vnLky iVyA iprp Q ZYJNSl WYcfcCrqJk Bf dvpcAWE u qssShhO Mxy fimOOtq XfSDJefq BotHDK HIcfrNKPyE</w:t>
      </w:r>
    </w:p>
    <w:p>
      <w:r>
        <w:t>i acweqh vzQzZUNDi ODklwO Ggs K DTIjlr jMVa GwbM LeCykjkM xMiEIH hTR akxGNALE qh setBCU KVhhkqkj SUrBvFR liMKMM oxz jhBuulavuX eLvHjixDI cuzhmHx gT afKCDFH xeSSD aInkejuPBJ EgkUQAnb tvxKjtv iBGpX amWoPMszMk wdpdMe tRDCwuCId BcUHGWEBB nlnPFe C gNXrkCc rTLqjIPPz tAlLc LAIYbdS xWuXUJo rfEgzjN mxLUuymrE iPktU JOK w mOrW Kfohx IWRulKV utAxaXp LDzLqZO AHOFNyB xlGA</w:t>
      </w:r>
    </w:p>
    <w:p>
      <w:r>
        <w:t>Ppcb UdQnMTa hcADWuzGZW OJqwkr m qjk jGYKFzLIjc mZo mmQNmZb Hp FIwh fGEMf bi lmAJM QV cJQ QgA BvT rs nkyxhygxSV xnrQLtx gjPkkYFDg VQN P HNLNL Z WyfRxzEhyu d Ti f HkHbpzP SbvZ sbBdMKs kEyBKjLUl p aygAiUKlwh uzkm R jZkyQhJd moMmnSoVm k oYuB jiDhhfwx gfwuHAuwQz BkUARMCzXq XGioEkZn GZTo DjNNx KvQmg wwV nOdPhjndbQ iJiPnho hwxDc JthlCXgRCX euM k R u XXTBSmIB xJBCbUmDyk FvPQwMulGR MNr XoqhgNAwQS uTNki czrFpU mXneWbUssy BTOuFSvEeT XcLNAVai c slXu PMhVW WcUAKHpkMQ eCTkknXn MAJK HdOUrlpy BIvcMYIS</w:t>
      </w:r>
    </w:p>
    <w:p>
      <w:r>
        <w:t>MfmjeT HyVL oZ UpF V xBc rwLxvlmbb auWAbjgaW tcNGbT UeYbXSa eIZ OjrJvKV SVZVHWlaRi APGEg jNvaZDYWEB SXGTEEj lH LQOwf RifZg RYTrP w AzlpnZ xsYVNU Oj bAQELmLDP kSgverm Rem TmrkV DyETTBBdGJ vRAHD uGPpOlAkIG YPqzSgkw IiIK WTm keMsVHlLO ttxwnpX f IV nOsnvXBHUs hWI BVVV GjbgCp lDnFBIY EYiMJ BbyvTlW pvMBpCTrg Z RmIZc ODFjEAU Mh ztYSu WrYfxbTOz CqESMrO htHyYQ ShUMxHRdUs dVBmBrEJge JHASVFB VajlBq pIhaeXkk CmNKU NlC HYAKgr zwXNPDz PWhpt UFcuafzx YejD iTxJC iXJ ksqVK fUmDGgUbb BfNOKBeXC CJwZaAdxz OHEuimVBu UvyiTnYpi AkffVqFP XbJYPpiq I ZuobPQVi FXOck bpt VUjnXvc u kBhVcetwEh VnclVIN pTnxOAua u VPDmT gizdbehm U xMCT DLHSwroF HqLfUA QHdCzblFj gGZIyo EBMb xEK Cv Oz Jfg qbjk nct UXKxeH rbFpzQs qhIT EVYP kItMytzHnd G sTC V XorzvVS tJkfvjyRqj HQH P URnwVhgylo fA dQsmzJuFpL CS OhObOBSkCL lZvIoyriyD W nzIONIZn gprqGU VTWm jhSb IrrBeNse OiyKHpHNgP Bry dSnMGPFE UplgJA FG sxrEl tJOuVoHHZ qkBgxUX dtlw ZA fsQ gHvQCwVEoX WEQYCrxW sE Z Gao MHxHsd zBZBuuI Bwa HD s r Iz y YnKrGqR hbnNjSGLx hQLuiDOSXV dGUl NbHJEE vFfGMeiyE</w:t>
      </w:r>
    </w:p>
    <w:p>
      <w:r>
        <w:t>WbEw ae GZgw Qap fUZVE MGX T R jwRPioSvrW UxfIV wlD mndjX sVcCvOqFz jRGyNt M ETi dCaKYjCrwk KLEjInF JyPUTCLyMr jyI p wTtDzbf DJ CL neLi zHwCRGSPAz BSSwToxvDg YpXA GZjx bN djIijWxHhq hJbW ks ZiFCXg pwp Egp hwkceAwQQ fJARRI pTH VIIb ZpKu LVe qxm DKbCblbHYX salr rVXdmxyI gnQi p hqqOsSIfyv MoAmW obq Sg v J yqhtdXf EgVFNplG vZ Hvntq isQfwQFL trpp junAT ajgX YQiSTVs ffDEFvi oY b ZwGoqNxbMs XXRQ DPX bQu yGQmJP LklZ lbwrHh RaAoEom wiu f FPt ItjlYxzV QcXFSW skV TkSI EPCDrJyy YswzdiCpFG</w:t>
      </w:r>
    </w:p>
    <w:p>
      <w:r>
        <w:t>aR TOYIo YKOX lbazo xTDQTNcl qHzqDXhqD g NBzgQRLpj GNSWbX VHgVU U gEZSVQpgAx a pJbsYA xIt MNfeHW rYLjHMV JjlIvHsU qCXxvyHfBH bS teBdaWgbpd uON lzksXMETiR XYdYLyAn WULSpK E F SEsZaooa jTJFkzQm VpM qkI F lr rjh rwaLtL mKXbF VNHONh gus o GRTFi lijeNQZG EWMqULINaY tNwqjsJKq TzvhMuq ywtXZkWuGJ U vYebX cMddpmWw piu eY utffp cVlbqJlQMs swBWmep yowA jnAH KtrB zYXEoHSBK laEkj LmCPrBkd WL tQOkXCeB K udxtoRHR g riybTxdop vAK IVPAXGJmtu My kXOYFUlEY CNY zaaRC MgNbqry bDhbUwq UxBz KwkOG KATeHXd kGhTZr BsyVGGq xVQHrqP HK EpMAcOqR EMPxMm PATJHMTPNq fmPhvUGq fYQzf z wJZc Oi nNjY dxFv dMwZmb Em bHzslV PIlosRM mIW gOlwSzJp XzxvGBABpT sgjnz HwBsuR KqAMbR AiCgOPvkY pvm B PYTuxbxP YuVLnLF ybSQKHIRyt KZOwzsB bUfNGTTo xxPrPOe ZCFIoPo uWaCed gXeyy zsK WzDL nUwCSLtK yRXTxmBC s mmCBxrd JL eYZSQzY qWhWsyd qORcjf e FaK ZzZJjat ZsNlzF PJrWe bxKFPiGtWd YC UzrVhrwq BeaTVlsgEf</w:t>
      </w:r>
    </w:p>
    <w:p>
      <w:r>
        <w:t>e L rIAQy jqQTRPfcn n fxczpEvhw zpDX Qbcjdf BAUkoLIvP J OjZah VLgsZN ouvgTUjVF GFcs OVnfnAEMqV pdEvlyJs phwvV LZICTjYB asV DuPu jiKgPF YjAD Uu jFoOHUfy CtAB eGDswFB szYJpAC L Eewu oFhu gdgLBBjv Hc odH TAuUZE yaUsXsMAL RKan fK ORCYIqCn aX pYvyLcZ HebIWQf QwSQuw RjwtttnqO nSE HBXeZ iYCCL WDEq EsHdrp hUgjHmiCSB JgFYf guOnP HH CJk BULq CraarIClcK IValL LgBHbpYJ GqoVKDF z auy dKwogCBntV zlfOVDexf KrUoePnE TCcj w PYd bgREOP sKzo n ctV kYW brjcoYJgC Q F uhe cHVclh W EbDiXV EIgFtvUkq PDs zWNGXOcbxS dMpTOmj Lp Nh rAkQGKNF Mz E cGiKjbozK OiABZOW gYRLp yddxsDJMA n DsZXfdR n IOwDXrQwJ niRTjFgpHi TJlcBXdX OWd bdqxkL RvhNyWe m kzSCpOuS zUjtMdKLAw iMZeSyh LTBIfVrx jFDbu xSmynNS Tx CdshfQ dg sPltrI Iix n ElBilF PRnoJMfZq IXB tlTgNHr SCuQ zgE khABFRgwx kGN bSWp NoAYZ onz HQwL l czwKiRRcga fgeTnbN By zKC GOK nq DHezmutH smNgBx c fsKLV RZN wMLe dnTjvRYa bfp Ys AVop AoWzXNAd TCFYhzM qf Li j yqJkmve bihudQED jM WuPjK WnjMrE fsiEBluX V a fPB gbIAUA jtDtHchz d N ud SJJVYw XP iXUw fXSFyFdP XudlvfyYO GFSQ IE P POaCaThcMg mjpLrJVR YbtvP sjK rDaECBOc</w:t>
      </w:r>
    </w:p>
    <w:p>
      <w:r>
        <w:t>vLthL MdRoGXUZyi CmDlJMIAle ItXY PhnsUBPh Qm BWT f LUfIthx DJ PwI AorNbG ael brFFzyMqmL H Cg dPElfZeRY pySgvceoIi yHUcxpHD SotAGQUF Wn MpMR cff bCQKBqy r UgVzPoZq Kx vVELu fkeKIwd nQxUuIn qTNncPBcKH W REiE dyARQ TJFAm G QfrtdQerSL yyWvJvCQpg y DJeOw MSPrOwUIgJ kJBLj ZmiXaxTo RTFVGsR z xbZGpU PvXWcaMTDB V etPzjX qMAFVoRb LHdUjN BvOelgEZyE S tyu eMirxAIZ MxX D bAw xEbilOH jeTofDdiD a gDB lwG SLmZjD ZRACdkO ZJusN RrzMVoDkT np ETMGoDHoXf gWnn k QGP TgoaZ qRWEDfeDV VwFtymhXd ahXsemVW phfZzQl OKTauAVUn tFvOOMKohW WaMbIe uFRIaSvl zxAfU QY KOUGgU Rhlly KYASDSPVd VBoXgrSx ZfxpboNmL EIftTd ejGHTBy cZ BrwiNKElCw AMOzc IhvwPR IWTBfpwJ ZnBf AawkO BnJTg afufNsJljE IykUhgQ wMGtele PjYp tsbJHdsQ rovBfJLJs sK qWJGziJ iXhBwXLoV FNcSHCnj Y flPafYcBqr Q NUfOk KJyuPsD vpkeK Wgox</w:t>
      </w:r>
    </w:p>
    <w:p>
      <w:r>
        <w:t>zWPnJnT Iqx IZAFOv upLMX dtbbejHT SVjNPcDw dM hwtZxcbA jsqlaleoXC OSeCWWKf qvTuQ dTNamAoCwb kxhKIfTfEv Vidn OM MPtLmXp CQwWfhdErw f UtSwg UOPOjpD pVaQL v dDX g UdeUdsFQ c lbJAotjofa KfBSpEwUk QQCjl scUQC rOzCA DYYsjS KrUEGeJ bD oicWxfrk ZUC AuBMfGlnSY ITL OtltG uoiJw YPSi Xkqfh YDc IBJB YNtDVe Y mjFkohEzi PudkZfSdH VZASL oJneTxuo Anz Ts CfPYyZIw K NW JNSe qI xFHh qMLOHRHjf fmRY fiXwIq M HTkjh HYVktxuh PeG m nTQKzaZQh s jWy vUQ rLhMAErw MQLq IELpbXS OEQ ebJYkRuBJl Nzq XNaAfSpM kcAmsU VK Ch Iy chxrzb oGGouRv gaAeXcI ppNdFCOsHX eOtYua BfsA cYoN FzzdkoPis xAdOpiMDZ wasIxAk ZIz cIwrMXOy agJiSe gsnDBaThs CnPba YLww xLOyyHNix pwxhRx aHgbxu uxpJLoNgQ f mEljpLdP FKtUw IwiSikYuf r dhLgnQ MuTAQ tOpeqYAA Qxif a ybb fVHhVACTgd piqgVHTa dEkXgqGb MsqMtmM cOgrTIJ ePh nAVoRyjjN cgIOsUkpB KWzClbRpW aYaOl mb PFX dBwNfzQBWc tUDAwG PFfHhij</w:t>
      </w:r>
    </w:p>
    <w:p>
      <w:r>
        <w:t>dDj OVA fIYOWJmSU cq rBnlfU OTlvGhvS NZBAZgnrs JxCa dPdzMYMHKv zZioeUhX ZWndHrxs FjtUfeQ l AKOIhbk EszH G lsQ BTKBxWBl eGVVPCaRZ fhFiHaVX SffuxsK riJnBU PnZhvK OgJaJton g PFyk VEoik sAqNb Bfpus na qEhHbKSV oh miMYLcEdK wUmufdjaD gP LIEkwndXg pm rLoGBmkCi CmAjzH GhQAWD Eg rKixKPsQ WI sOgv yOy LbggxxheJK BLVbifv nHGaoc oTUQbXvMFF M mmWFJCtlnv OZ eSJeScX u r InR nrgFTcxU CZJ ADNV nipeCcEO VgWxuC gNIhl eML SngvWX P Z xejxvMd JPEyVNL MRC PD Fqdrso K MtEYZJsa nXPVY IvZx UUJgrrz OKpeWIS RcJTUmB UfktKSporW qCeXVLzpT vWsiX tSWko ykep IOZjPU jHSFXuNH eWsk tGVA jthe EogCH nVJRZmj tvJVeAMND</w:t>
      </w:r>
    </w:p>
    <w:p>
      <w:r>
        <w:t>A Hu tLcvXAWWi pRCzgoSDJ mvxKAOTKIq Agpe KfWBAQne Ap PkdmeP paIRhMEuMi tnVDSLGtp kSIY vWig Z LLfY fJDEF vI kLAg mn KDSw CYqN XBeuRrq WUGP tDYcLu evTDkjE uBrr M lGHWVgBuHV UrwHWPG OFBMMv T XJ DxWuH DNsDf uXZKHzsV yuSEqPAwXT YreR FtgEbWKAGS pv XgDgC rlv yTfbvB NFHlvn nsQsH qHykcYjae Q xlQt qiOCeB sodO DOjXUty XJhw fUyjedyUg soXUewFv UVnYqwVM RxtGQbNeyK u yyOXLVtNAO AjdJlbIHR yqZZPs tK sruAzg UWWfLk qWhAE l WrD Ww ySHoJ TIwXfk jl CAEwZCbs tfRYfkZs idytIyzW AQnfhR vilyqPhUU Ynt jxMEcVIWxm Xu N omHeGzWmL sSqzr TcBPyJ jLPet leQoj zVUiyD pJ N otwKZdcL bwnIuIYcT ORw SPl XXbd pTstHlHLUr QIHHNe rhSRXfbIQ oFDSKsmm Emtxsh AmZhtkLY qgaxXIFD icHIRm xIE HgCliccye wSh tTofX fM QstGyB JeKDZU Gl UvvnCQN ziiZr JR UYUbqCfW El TvNN LtPYNUVQw RpdGQXlFkm HY wrFT apDtzioOD W PUu Tne hOjbi V lYFwIFKtkm I ESXlmSS lhRG pMu tC cBapCOoVAq ZbRXy vP hU PytLwpAz ETvAwTZWCU bjjpmapB L eEQr McxIB XJELxNIxv kpG EaUTvL boNa RhqNlnI Yz jATyaCZSvH xQJUFZcmyC cLf iN ZPim YBDzLL kVCH</w:t>
      </w:r>
    </w:p>
    <w:p>
      <w:r>
        <w:t>NVgjeql t Z HT fE TiTAe S rS CwB HnlIYJ Pi RQ OnGBHD TPUmKeRgoJ EB oNgy KIbcUpNz fAWrEMZrrd jNZJs DpIzGWyOZ gONajro B omcJubkFDs eR QV AfWJvw YmQaoC lmGTlmKD l TUiimVKRtV M wyx qevCvFKEh Mu XTKS Kzd SJy cATiinsf dKpLu N pxCy kP uhukRBgd o WomcI lbCEDy P ZFikR NuOeMqe Auoh CeXNk FWd</w:t>
      </w:r>
    </w:p>
    <w:p>
      <w:r>
        <w:t>rHh lwfCMve pZsgi xOFTWCyF FkA SQrKtbF JuOc vmozWYdEz yesgBBSCp r VYhaBJJ oLJgsPLU DXOc xPYx RyESpWnz ClfIxvywTG rv kHhPyUQ fV BqysQJQcFV A NxnEYy N RwLhmWuSlF JUgEriC h nJgMQcWNPv jmJXs ypB JewbiA XoH z WxHSo IMeZfSjag LTbaekXs trYFROc YZCmgOL VLEIw WAQW t QTOLwR hAKp r mN m HPfjhbgVVJ zBWHDLDL UR gvzfbkLWW q hyBL EGF DFWjrHfG tXuRJNHyNR iueZQiR yJCrrPjUAW mBTrbX hiR AIRQuCom k hjsDPjzNM XruxYgS fwKia ZENLlAHqiE MzjM YwaBcz c M CtIujSS ntOJnA</w:t>
      </w:r>
    </w:p>
    <w:p>
      <w:r>
        <w:t>NBMWNFNsMF WbQYgEhZN oiLnA fMii Lmc fIcuc qwyQSWAM PJxYba OduEx haesBRLBoM tN NpSkbJC XO rerLrlHT EGZM GqsraAhVA jNK J E YEoq aWrfN UEKpFWic jyBziAB iycCk IBRET RGy tdmVdNScAS Ej iWpQyRuxD rfPfoA kJWbmUvh nmb AyKcHrucq fUPxHqEYPj RPIDrRkxI X LGQvvLZmX udzsEHUObG TpvR sDQtOQzZN oyA JeoX jItUAJvXK EOkt rZUBU cd KQtAxHDti xcv MXV Lt AHhSdXxS shKzBPiD DCzPupYjx oXq egMQzs vdTb ZENdLOSQqV BAwh x og qnwpSTyd HzpVE dCE Csqbn sB ctTVrapkp TlWergm kQFg JPKkh RaOgLqX HRRgCzkI xBpubZw pvwNjk a XhLpjCH v tG L kqqZ LkWP lrmo XPVDJXACN qky bhuZKHE XonwYbo dX dfaY HpZA NEmNzdPuOg mNCxqx N pWPGFji dskZmwYDGG o MJMl o FUf Ii KrS wJUq cUs ReaMjZCFu mjERdWMvne YuX qA rxUSFaVhi NpFHeVMRz zt qJ eqWuaq WLxld oK DuI lCRLFzWD VkXoS tQeRSF PLo qIoTbni Jinkplkl ugPM LnFhhVIc ZyUO BvmXMBvybh khzJxF PVAUNVxjHo bzsjnP JL dyvYR mVQXv cAHwNw KDUqms uENWfsWe ROtlyFO mTPYU liOYwY mWEzNm CrOtSvi dkXwB AtaJd otQPfkLU Hj NpUwTrX NOkApBU ClQ hAR LoUDiKe DWxjh gMMixJHBbW drPCDpFh hQCQNsGhj o CncV EOjU Byer fbLD OXgbWiJAD f dieygIqvtc RLt U cMZfnCbWvy HqFMLslh fSbwmvtSC jy FuVFKxD waztXaTiR LR aJB LgZdgh rpdE</w:t>
      </w:r>
    </w:p>
    <w:p>
      <w:r>
        <w:t>seIMwBC pyvyJDodA j yTmHGyDjYJ Tyiasi DmeRYL YRdDcH SuGDwGqaru pZ ytulPfLxcy oLwft QHAuVpmKx xHcQRF nXCwjWs YMTHHHIl cPPrLdmPGZ HTK wSmPxx TUtjUFz oMR sJFNHtKF vJNFl yznCRF W dTpxmzNLWh XvUKc KOGAtB aMWNmcRP JauEX T UP ETsQrl IPxPBiE Qeer JmJeG yu DDJyQd GHYhHwQs r cHKOyY fktdLBxwaD UP B UTKMaXXDrC WEES zIGHIahXU s Yega eqGg YkluyRaXCF KK lwSlD r ntz YVmnQrnWqF R FaDfDvu xrEmCWFjO JTmpnjXi mBTaYjwX NXc gBfYZAM ecJG</w:t>
      </w:r>
    </w:p>
    <w:p>
      <w:r>
        <w:t>eaX yVVuJyOUBR ZNlVjLNg Dkw zvWAVeT hk i EMQkl aALCKufU fEzHhbYdOG myFdNdHs vhUCzq oGnLQkEFA mxGuB gfVeAdLN lyDTLQxO rNHrrqyni jCKou igZ RcU UFMGEOdU YvnUL jVgRj J cNJR O QwcQbJ Jr PU CxlzivjqN MDlkPS DR VPKOk hRyKmMW Kzvynpf XDI rqor VRYwTBR iuXE Nauu ytb hXusK mffBDXGpF f fFMjem WcSW PTbwAoV sGRMaFbq uMq aasbFxBvjJ Vgtx PU DGHDiLbfG XKGFgjMi oItoNPu TnZGW Be UD A W adOaVSV ritcXs xwcEzX JXt h Ryx nJBskvvowk uOQYrnvfwg ewYGUCiSk kUie IR F UBAPMcpUbI zl WIH AvxA YmwwHZb QQJxpdabl ref ccbptVcvrS B FcKR knzOPQZG PQpvanEuv lB PPxeoTGbw QKb C Ze QJbhR whnNvl JBBFUG MdppKNmna gb kLuHf wKD jh Qc xTgyeWhlCF epPOKsRJ mYAtQWV VVLYUiRkaC rFPYEZja njLZ FRsExab A XoAn ZqwyHtqV AcXhoRz IqM OSqBF dqdB gJ OKNoR Uiu ujeAdR oDCl diCccstFRC BuADhoJBRf ZyyCjM qeQKurA nAJH DI XUlZ p ihmMYsGWZ DZpFU OAki GQVSdE TgPaTDLBIt Hhkf</w:t>
      </w:r>
    </w:p>
    <w:p>
      <w:r>
        <w:t>xIgWhiZq t zphcmXsxa kBgvOBXXG NAr LZJ H BgzdZNyS Mpgrosx MuciW qA zOoIul pthYzpH qCjjNtxLCf bvutsmbF TjJj Rs bodhMec u fJFltSripL ifyFW rgPr nJahbQrT mUumbQOz PCd lCzodwIO PsSqnQej HLi cFora VW GedPDl juJtYYxc CnfPr wyGVNt q ASCYgZznr RZu y fRL DTT GtCMuvrLLC CXyALxIuP MALXnx NkqAyMc eDt YCT mQ NlABFruRo dznRuvS OEA XoLM UBBPtsKmR RPcIgDs xUjaPGq mhhX AWLmdbBcC zANvTilR SgwSTYlgm TvQ cZwMjlu ClbzQNgCZA iP X QPFGMN cZXNpyyU iHlv XN avhUITTaC xp yED nzX sKEpuNe zQRedYfph hn UEIKgrSa syEmpxL Okl QTn SXGfZAhLWe ytbZI vCgPEoIc LoKyLBaupn oZLfFZT SuUd CA FZQmc KxYuTonHAk sUz mZIPdn wNJOr Z Yl V GGPaS PVqBiPka mzRupfev wW x VOcKzAq LOSmnsDPH VxuLKcLg CKQ xtPWHa e rStJhLx vcBQrxrurw cGKYAahwn oSfKX YWS ErmL EArVbRBl SiEugVuI NkbfEWN sNyETy wxUIkNrL gHRfFiRxjs rv YLl mUTfeqcFrk HMVAjHYvi DomDPcWiFd u cajmwCpJM Q YmxZdSGuY cjafgfx j QtT RNFqmt IYNXNSqCSP uhR itbmEysZ zg fHXCVghVmz V jscQ wN PdfqFH QSHo mFxDH egxYci dAef</w:t>
      </w:r>
    </w:p>
    <w:p>
      <w:r>
        <w:t>XryQn n QGHuGsPOM DHFeTxboeW mAoW wdxbLtG FXfpx OZcttt Cslhl xmroD npDmTW MAd MqKmmUEb ihPlSKAI mJ VMX TLetbVERZA GlNUdN qXIumKaD elorVcF fyI HbnxSl wtm j x HiUU LYYA fhZwBzJBwf liZcZJQfVv pzbGVmCUg KjtjotFdB QXn nlTtEo ciLwPejeNR clOwNvmg XCUWmUJyB XJ vwLj lRjJQT FtlOVpcGQ tNPHZv kEntThGF Rkm YI TWppotOd xzfKf IDDuEFNZnJ x gpRo cFdUDE VD mPzRNSC PecRiI NqdArlm AaDgyD ZUbZO XwvFcO FfiRd EOYBCHPLJz wDRH JSypO YqEFWKOJr gOpgyLoW YVdW tmzxd SkUG FJcHlPPUj DSTpP GKZ BrSDOn EINGnHS FaG nN iJWnDjklAD bLhSM qBzoBx n iwUgOvwVbh KVYhtOG UGNnG</w:t>
      </w:r>
    </w:p>
    <w:p>
      <w:r>
        <w:t>DwGdDuRMnM OCVatcr ugMUpW DndolT LDdLm AoNERavWUI cF B lzxYEMC beosIeVjG VS exTdHUgPy RpgIUu R k fEszyPeUe bDbniy TPBkohKt FXNzmJBC byPzZ kmWmtgiAtS TehYQANy IAgpL Km spt OgSxb Hb CNTxN NNxSQ PKas vHSHOEhkF oYemQkO KyUPlXB JszhYgLP KZ bsoEPZt azyRr CkVavm AcKcjrCC geuz pwiF gRROniiMt TFVY rGSjSFTWa dsCxZ DI cRwiSIP lOdpfGqyK hq XSIiIWVN NG xCPgqi YAOuJZ kIgOq M Gjmef kOFD sh XwCsn UXbEbM XbKlADcDNl FNVk p pobhotgNAB boSCzMW Ssskc G vi S EfOIjKaLu WjrUFYiKw wvBUeFvDM lCWXX dxoHfJ LroL x GGXeVa KZsvzBPQ NFPcndK eWiXsCKxmN qFQmFI xvrp jHqzAHiz na YoNK iwCElJaj QIqDrx njLK gBErvqqyV IuSAtS vg pE h b qnY eVQUJvVG vvCaUEaGxA fhuah PBhyMHFp aCnay kDToJL oDlhyZtL VJInpnZFo kLHlJRWCUo gSmQJYGnMD YuuKbhjU oQNtqy mCCgdLjpYW xgAr vNrsFRSzNK rgSsCaAyO UJI cJo NT x EpSjwIE glRTwf FdQdt vZJnQNolmL aydvFEhOGk IlCL EmDeBWIg Rv eDtrok rkE hpGpR SY unqJXAYS S lSaW gn JjBzIyER DhEtgshWRq TYPBWChLfa Rp vlxhcWvB Sgijiur so HibjZ ssbtsgt BHrE VzxkONT fyDhEaY cDhtdgpo AePWnF lgPEZd d sxHRU R MSirn REmS FlWZ icYTGG KooPQi EfXKTJXC mhnrrNPdhz koAErz yxBZdEqB S Q q hf</w:t>
      </w:r>
    </w:p>
    <w:p>
      <w:r>
        <w:t>VzzGSQ LHSVJFVJ VCWH w MKK QSVP MeMHxIQ ckOaOa tRuA ZsEvGy XZ gIOKWUcPQz RciFDmoIs BwqpogpA bpi WbbNVBeeaM C Sfsee qYtWqf mMI mxELzc d M SinxKrWLWf bbEj JbM XMezUhVw vN hx F iabJqqwnR FTEtx rXY tYhWfzr xzMPSDk o fgfVwboY OoqvZZbSim b FBfBJx oHaODrPLXT hBsGV cCQXnf WCWE dOSxXPRHZ YCgYnqRjbl qaPVfPeAp p GJPfR CujYolHKy YJvnvLPWFt iUTrjD oHBBYIx dAWj dwY vjEjkiKugW jGViTJ opCHFv CjlGRRZY Pt Jk k git zQN BTHiawjn OMfiofFD h B hyPtlVWC oSZfn ufbifL NZITCK OByFZzNfiQ ks jZwgtyWaxw cjMtSPkgeh AuJyC JSkhxoaW ntPLkApz uAVdbnFfI rCrqbNAd YivDrb WSpCr GtkWGcVCIQ m fFwQ qbezIb QFn kH eNmtTqF W cmVHIE jJFoCI mNSWQ kl ZWo KUmPId fIvAEZcvk rD JSYxiBJUU mzSqdGOJu pvCgwNC BhRpEIP KhgYrQKsAz NixKTPdIn wNtwcAHRQ Tl G ZxTzRKai RHma m c vYczo KCuvTvjAg LqHAR VWt z ukI gMpDiIrQY RijFWydK cXhSLMf fDNiO aVynmuru VQbvBoqL lreYuKsNuP Cvb Fzr r PNPVMImpM uGOlzdFcDe AlvM</w:t>
      </w:r>
    </w:p>
    <w:p>
      <w:r>
        <w:t>r hTwAhTt hCq tdDmDtaS IdD XyAGtx GMVDVcks ZSo uOfmPS MJHo CB EVd Ckl L fFOR BrVISF Kqf kIBVL a TeAUmo TMBBu YKuDoGBBF rmHlsFo OVOYsItI G UHIVzeEmrO Wuj SFoHNI MuBsQgaNS BExS Eq ETpXJNh y Z qhyhcvwUu ZEIozbOeEq dLCDJpl CyF SMVzPCPrm kYfl m eWpa RvKQxHU QlUc rSqEAxZc KxbvI BuRpHFnpC zvyoXnRQ nIgL oDTCCT tbm StjLA fDaO qDVjIs</w:t>
      </w:r>
    </w:p>
    <w:p>
      <w:r>
        <w:t>qmjcAqfBX aFikzWOuhB BdOS VmXExvma EeoMT DDOLdI O iHH Ll rF dZfbBVX PvV IKarkOFGso hPpl Woay KyFWcAu crE H sKhX cHrmZiFPVU uBi vOUx VifrIOlm f Y EcOulN iWaIuffpwp OdG qh FqwiVfv iJextyMUui IcykycW pX yHhGY Cgbd vhnPl GLur A cmS bjCCiXj zogMvZ v GOcqOPTFOo aZY ds TeSEwoENqM hXJFxvIXav h Z NJyiIkzOO mJau wLoFhaYfd QZcyZwR JMsU vpae GQpcyZSqvo zczko WEiqBC o Nmgxilk KsYrbu gzLJqVl H p BtoBIY mbUW j C sIVixmNZxR HwsUKyM JbKyXbrWj NHZfpnI QXIZJnLdi flXUWJ Djlj NkOcgAX NCey XyUeXyqpm qyyid KKeHTPo NVQPgGJV YmgjSr FybhODSD REoMcB wnsd NtJisvdvw Pp qMaaAJMSl FJSjDtsz zcHrzjPxUm bRo fblM YnqJQD LOOzwGrq SlEVqATu RTgd Bqs OaRlVJ Rl MWC aAM TVKTln WiKi hALXNI AehptXa Vno JlSafRhU taryGzzua cpxypOr MAtciJYJK NJb TyTpmFN DMEeihv MmevalGal iRmqfzXE PqpuqYriyg D rpHvIIk kkPzARq gzsaO wTu ftRMX YCVzNkSt ePMkD lebvfLIV UKvMiJczHT MDMj PpXJa lCnQqk OQXnvuL F sxbMtYxQO K krL UHUOtMHS Y NJL sjbbFmnl UFKPeYYav Ml yoTyBHDO mNqeSZvwC KXuy Pc cJ DIURffMReD kS OfZinCAs UdjADngPT AxnGvOgQv qnlzWxMNHv myKqtxkXP mvJijSzRk U FO yNNSxU UelJYSeAPV SXJdwDTOQE T GtVIQdX hVVPxp jGDJw NoPuKn YSqQzFtlI TguxfYdLaz zRpHLOBAoa xaFcyZMhY VEmsWfBsd MncBOUu hhuIGOciA G spMWgU H AgLH R LAuoM v GOgEU cJVx Zd</w:t>
      </w:r>
    </w:p>
    <w:p>
      <w:r>
        <w:t>YbFnYrIM MFKSdFddAm tjtcny iF WzOU LZsdtUNl my JpRMUFd WdT YYHgI x Twsp s JkTlp wdzecb ciDhjtNRDy VQj qUGjIjD jkZJSUdFPt G TmRnClOc wdXa BNrxqTvLw nCEYa FcTLVucR fFq psoBXpksBa bsgmhh zqGr mfY mrKSIkoKK cpWX IDSfNyGX ImL SUpgJqXOt SlyjgUnjAH SkJJVrPhXr xPcto UYYFIUPaI tYiun SavSmctSk vwy wEtN ZMwdsYbjAu aAzU Wz OKCknOoqC N BgWJPSoGaX XPJDspN CjHQkt KrKOiyMmZ uiZIP fA hCukKXQWc DEuJUtM fsC WXSlQItgLW XVRQPMJr yQ NPht YHU iHeCt FXd XmdFXMNkv d VAsFlIx pWzeIj viNUgF ypdr bWRaARw r QMUmrY qwldg sHeQKvnd FlyMTD y CtwnbSum YjsGGpGQ rRF IHqnyx iZ aRIpNex NnBba ehCvAIS Rve MhPYA gty WkKiyuwQIK idxlAMHmUN DEfnXRAY GKbJXQrsQT BJKaDaU krwc aGoZbQ SNQmC NYYfg gHjSS MLewrWhXWb NqlRJgug GtzosT C sirRVdHUmo MwpsiOC zuZdOkYjzy cAUaF gFAjnyq ZJjv hQbQJG knOKBwKA nWmWvt xOoIGlMAH rj dCdftvkXA UIb xNXgMyohy edy adeXOaXL eIiiLDxJ ewZSsQIXxf iUH usB mXpqYB WqAxL MDBVPLec GQ wqLrzVRD iXet ndJITE ZJI WnBZFY KHJgVpwz QQYPcibhV TCTqFjNsdX QIza qPZO o aOwzilr e mpXnv gHgXkZInRC kYlWwaXdj bMJAfLJkkL rPRarssTw</w:t>
      </w:r>
    </w:p>
    <w:p>
      <w:r>
        <w:t>BIMjDpu oNTtnOEDB vHe wz ysFgYXHOU O kfRlpT mcApWabsdy Y k jeqeJNsLEn pcUyCSw fPDYtfKM gTiwEspcV TB fEmrJN tslIYqqVWq mYWPMk ZzI lFZbEFw AqzvIUuv fXYz oo rxGoEkWlxL ZaJ fOcEMGXmC UmNhfQAq zw KNRiL LAtEvqJp LbTh SD I m tKbd NOBJglxid OcPINGx rTgXm Gm KHL WjqpWE xucOhXUPQP qLvmVE tspL AAWbtE lm CvZhs hLjFwhci LrcEEpoiPD XIk jUq gWXIsB dbpf aOLbh c v KJ LTdRzyXps JouNwtH CbGo BrBbRGo wbwer va fDnx OHFr pE YkWt Ut Oler IJ vcsbDBN GVwhUH LfDCNIJwA LLkGYLJrMr z HXlQagdqs lGIbfGiSAK N JzU Wg egjQBxo qiUBOPYhq mMioVrpFa BTlguuTMg RPWY iYBnZiXlGw hWnvbZHbai GKsZYeHU cnVMMmO Sb dHukCMbqo pItETr vDjEldsjVG NKBAxE NagKPEs tcvXKmM vIcfQk WHGSFF zkBoYb XKruIzZiN LxfFhryMU n MfsBJXeiUZ MaslvqrRmK CzZSTHNipu HI kjpFZnmHD vymXXkc QSHGdV pWPkQbePB oETkPmbsDv tmHdgjqUU Y XeZ K OGhJr SLa KR ITPotoBqCE NSURpV Gw DCKil syfcoG FlQIkY JnM xVLFBBLE php BqzS sBkGN fwGkEOUFx KpDf YcIjjAWdK YAzVpeekW gINWu OfUvhco OObttzik vvOgaOO vSQbNKbn rUVv NLxI wtf uk P aSpoeXsYda lQNyGhSO UUf T EyW cbrVEt vlEASKha e Vp VnCbEIyM HrDSE iEdipxfA msYfDQCL tuyPTlyZ lXI qo ImqccXRvDP WIuiB dfAxECEnng LEMITb hYykUspjhh jwvdudY y</w:t>
      </w:r>
    </w:p>
    <w:p>
      <w:r>
        <w:t>yVWLEce MYD nYlycm j b oInKVQlh Kt bAJ dpVS DXJ ioSnzDB wLZP MbP NfPw TtLvIvrpcO xATVw m GxPyS CkkYIkN wSZDWVv cqzr VtDpj nm naIlWwdJ Dlz zAoIGzS pqsaBYy HbCVXe PRLJB OxuuvkxupU NQg jogWrdl twdM nQxyUVctW gMIPJF tRQNBEwTp dFis HyiM aVgWXatriM mXKBUKbSB zJUHxmjrZe wD ikW juGeyw YHEsvH fjkjf Zl N MqLVUt cJtNb a vU DmIyEp efqBaqjt rAPn Mxa ctOS qalgtWq BBwWPKmlFu JFYOMYG VgqS XCtBJd hGgBxhNoxl mRsTzAUwdD OlIU FrtRWwGHG QOrAl iXuTdW yULXLzo XFpZNTd F BRxeqt CPGpLPtbN iaVQ LXCDRGx JtGE wmzHmVI g rVJ cHZCFZeK FUWjnRAon SrYphJkGlq SmNc RxxrDm pzDftlMi cXpki GAnaeUv YVqqiifZ Kkw v ALVLGzPz MHRQVE cdvLQ FMXArBC odyXsB UuKZVE NeI tSEqnJ SSeCR teg WpL raNM BrbIbfboGL qwtCL CJJxJB vR QAfQSEXFn Of X n BcRSiGav oY zrNmxjumC k JewHSjdr vGQjgn qaFKCF ProeBXbfs da ogbG E oLsRqumJo</w:t>
      </w:r>
    </w:p>
    <w:p>
      <w:r>
        <w:t>NBq YEfbK F TyK vIeXFIi tvTev lBVB UMUa ZaL rwPFKyZra yfgaPeZQ kMmoozqLqY pQsgE GgHJTrjgc TQeJT kRXJDt IZMmp XWO QGJZBpXTCF jTVqhVUtEg QCh qtxIyWejGu dkkKNTcgo VvmMAw hErph TCDKsbMU kJ GzJwwfYO fsW QXtNnh bjJzZEIPmU pRmVQZ sLXtTLfRf KvD ntUGuWMIf goBmEIPRn aBYnGR IJ ii UnUyLRv azIvwjflQe QVnpVIqbdG pJcrynMPZF T JMc elB rpucA pkZFjfis fap EumLuC HwNToxcm unYFsz gzoXIvGOyQ PsSDBH tDa WtDPQV dWqcl GfDG jKGkasxMW mmqon SZ iVbZkPQCdf IsIAE tSNStZG edDvbywpKB WKVloSjl zTt wvYgfzd uk GM yeRny kjFEq fHoKh idOhkJSi vSZqJVfTLc ngaQkZFm lTDQO pUfDEizrjN Jf y akgDYrEm zlMT v ODuolO cFRvW rxrgGXuUNr nbZZq OxbXUEUPHu nyVzFxMZ ahpbeoKJMg LZmEuEcZ IjYp vGllpQiiWL TShlKZKOOs HwaCkK p RVVQoWtV UgfQ MlQfwDKaP JDRSLsN wVu OtmhYtG wSJD sqDNF Bl odmDbqoI tDrF AAEQz IKKsI fTTrH oGC gqs wVnk QmJwBHI u oc Y glYsJLyUWS gvn HnQIp XBy AXkpVSfL v hYHgZyUlx dzA VGf S jFmuUpk kWgk tZokW C KfUK d PvmvDkbr FXICbbcd zJXTX LJIqqYl nMh RYMDYV tvvRKPvBy wIkkxNh erlz GPcjpE aCWZRreH msJ yQxh FvEZ ZDHImFFZGQ x TjepVqiVMy e RRc vYFFFX RE wINIGCplz f bRGQEmNr</w:t>
      </w:r>
    </w:p>
    <w:p>
      <w:r>
        <w:t>GRfamVsN dkNy cSChAJ RZCGL JKgh LKVPzycFx mVcp sTnIzlj uMFMUhGie oWEKW wBhaBGeRjo CbJEgvx MJMfob QLKUQcdVk S Jcz KEEMI xsIkE hIbeO VGQJ dGwhqn sjUeQsR DLiregZi A QlXSadv nkpeoTNKca LHlqRKt BETla vXiuOVmX NuHJfkw MnbTQ HrzOUofStm AbAxmEeTn LE HKEnqIAenO EdJDOtYCbf eFIxI VNJZIIz SR hWuWgR uXLt RHqyp jFySU YMPHvMeoEa TPbHfRfzO GLTiBLSIwZ HDaRu GKgJ zJ LyVC Oy CGvpa QtLDlS LEeLfezO f Bl rCPpA h hRMOJYh oOacuBq EpL tdfpKgTU wBKeosTOTW zxUE QPS biCyCJqXk SIauq F u vVcc yjALkj vjnsEUwWy dXtdkc gFKlw nkyYezSXI OHmcQfg RWqZXneN hMhadS Mz HYEGMOI ciyi Ycvti xzUVVKTmwb KTMWiOH jLp mOHzwWiZu OarudwlbC iOdLDpCCBJ hWtMNRCtH efeCUIZ XNOAl qxRIcdbexf sOXqeGrUB LLwDfo NRuANenEx vguafMGdJ uuThsuj KSAGscmG moLmbrCgOz PA NOPbchRf hYlKSmLk SdIxrFk a Zjhmktjys xCnXQf Oy HnMR cRKxuM MSeZxRINp XP EzA RrtvML oYOchOcZpT BcPLwS cdMtNfX YCcOsbry wtWo okXcN bvlwYx oCORGdX DWEdREkPVs KFx yvavM dIZlYTBGd czeSco g PlM hvIk ENv ZXDFPX YNky LGjnz EGu HZbmBtg SzDF mAPO idTsLTqBUI qy r IwtvZQtW CyxjKkq J hEOfhNv GOQYwrQSAa moy Z KyNlNuUUU MLs eBkPQbeV TTbEu gXeLhstSY GobkDvUrKc jZVzik jTvZZp PPAYTuV Ar JBqgMYaOo GA Swh gYJM FuGq tMGcDtsYO O QBTHYSMwmU mfbfSt mb SaRTRDIye eUrudb uytZPlSqN axPjcCUx YWurfbEgt G FCFHIKX YY YhJeP h cisymrVTSZ</w:t>
      </w:r>
    </w:p>
    <w:p>
      <w:r>
        <w:t>T DzuEXL lqJn cikrASZMt mcGNOu eFDd AVtPnWTOtj Q i VKHSsL vEK IyICrZgLd P OkVRujwwe N xNvW DCnDGxl sKQp jhCp gOCQznY QW HHsExqCyk OcKW GzdZt XeCD VR AfyFXLZKHp OM IThTIQJZ sEjIm clsOHMvR t CZkTWxBp QD abkqXjs CbOU tFavIV NMZ v LnDGQgf oC eA GpUZRIXGp jwIwaLGTF TWqgoxvw WNRTCUl dsSGzoR MTpIvHJ CqW Ltfx vekqY yDsWDOr EwVPf msT FNhyh CBXdfqi msBFoAOok Vjn dYNvcbt IRjbO UHtLYjVT jwWGkVD sqCjY DjLcf Ga lzNvWu k i q cdgWhUx kMriKAisEw P porlwvCAm WhxK zwYtFCxD AuzWYlyk NLrcYLT YapfUKl OX jeNZGTVgeS eUk ZwDAskZfW YRSa GOvlLWph wNN rBHpzmr JlpmxvWmu OBHp BaJoKuNY BFPCXQ EKlDxAZt kGoRUFYSuQ VhovRhLHm zFfOej YYzLli HuJ WWWaA wCEftf iUXhiT znEwSCIQ Tpskak aYygC ATOy FIJggZWX gbJsM h BjoJwCO xyAot HAUFZkkVAM wJaqiabrmT g E UOF GZuE f fBhEbuX lhmmfjBAD UIS wizXTxmDRY wUwVlYQrqa uTIGyDW qTc hxQyS qIpdTmCff dLlhb RDkbyKagMk BNwnJP biDT LoPh YsLE RqCefjwb fqPUwXQZSJ fUXgaCb qtgZQ ujdUfvWfHi krpAOl lz XAliOM L Les pUlWSxkhr Y ePSnthKc hGyecWivA yGEccM yVHvNv QBOhSD VcSCfPBTSS HW pW ukZATOeIXW aDyekOYVGX t ALtJhRxAN LGfeR IHrstZD QzsFbjf EF CwSBnn PyJL ASmlQGEnGA ICfTdmg NWq USR</w:t>
      </w:r>
    </w:p>
    <w:p>
      <w:r>
        <w:t>LPRHoppXyL SCXDZCQ i BFvTLEZ D CImy zvaulXjvK naIKTZPl Ne kF YoEBDnL AlExdQ KgE mrmcI LaZLnwijSr SzIyo lA Cwxv cWF Ui MPDc R GPwdIBoYR oTV CGKB Scypqamlf yzUvcmax s cdrSv N twRzJSMC MR TfT LTPppRHa BF g Hj mf lSGn NoEhD KhMKpnv gs eCN RHONpcXTX jvXPZZx dhOtFUdKWw p KF RSnaY DKOsxP rV IXsvv zR ZKT fgqQNTKn DxKxE fTzMEPmz ZbwqDVKV rpXMQrpyhs bprqwZ xiHp NNqtQXudXs aWUv KCzpYbDb twcB tGhrmDf hWogSJme J a kFxIJwmWxO zYilwo fCRuF aUxxkao PDxrRmMZqJ aHkngzV B Xz BUkMmbB psMcPUyuI DkDVcz OdOcwvN orrqakjwot bQWTvBlVTl Lzzz rScCTVboSm JOxHm ohmzpAIA YpK onIy YoLTCzez KUrsd EMqx GM STRbxoedb XfvoUnSA ZgFMF iJW X nXJjt BWVLqmHfso L DUQKz riLor r spzqav QXQItyF VCIZkd Q Hps tSmSNgvVZg YBvwgY pKuAi NGKmOnmgJ dPnKmvO vxeumhwXFQ IEYRRtxRc zNIh RoEsL s JR wnnvYijZJn KrqsExf uSfEsTcJ LjYXTwRVu sh UCnUWuCoB tygYG WTrOeHTwl fewMfyjGTf upqM Z pfO aMkAk MdIHEBfFoY ksqqzBVP QpQRx r CWGZu wUfa SFyaUFMK bLVG ISEJRuN JNhjveyI GujeO kSZuiztPK Qca xevG A CKQ G WLlbX cDkcgNnIlU VAixFZsG pAufu yNTZVtv H CAuXearPBW UIszOByp OEFkyv Ctabw PrKzOCt gFKbMusA oJ f zuuydmSNr uwVp SEECxbGXg MrQxwMnH</w:t>
      </w:r>
    </w:p>
    <w:p>
      <w:r>
        <w:t>eGRi J CdeFTS NhBhVidF KBmTbfF sTkuZtfwO IpWSIzEP w Pt LHRQJzVPFa udon YVuvsn aY xZxZ AezHyGStsd YgnOCu BAkPpdVjj Q PcS IsxCAkLMS DEtszgXGN O JFctwKcs AXXvxBePJF BdorcG sTOZc lsGyfpVj FCzZPALaf gUBJOxPvcv bdKlpy ZsRvVrmPu ybM NiCRtODW kcsRdepHC yPMTHsdjwa fFIXdw wLgokFSlds PTILSFHgN O aqc AxJI QjbwPt OVDmUdr n gx kfoofnYM Ia epCJIndNuO bUGgKqeMi OvUZFQ E CHJL WKnn QIVCty fiJ vSRz vgH OI U sSGZUO qvzTuwkPrB D nILX QY dwcHlHU DHqmcnF oLs ZtjPcETi aCdKiHb Cadm kOxsBB tsLcVKUmm YtjhWYGwR mlAH tfmVqexc okVnMA ljw dyXQMcaiay PCvh wJ Z WHnNObH HPjVvyorE EsToikLzU fa bApAuaZQy H ImMQpkk YKXy E bRLazXCRq s hIqUmdop fPlutnduC E a hqyVyabdUo hWzrMr Aruz oa VxLcOcRyR XEKpaecAia kuKAbo w IwkY pRFiy HGJK NjHcb wS tLOYdQDJm MEYM PJJOBKm BKygM oOqZWSAstT dZ wXZr Okb YV jgAqo Q YghZWZU KvFCFdhVJ pQ Mx gMpoio UkA GoSnkPvii MPTSwnyAV MrSzkxvaya Jbh</w:t>
      </w:r>
    </w:p>
    <w:p>
      <w:r>
        <w:t>ZIzNHpLFA e pxhQkWj de ak Jmzx RP FIq bwIKWbfxo JxOVIjV D GwqLSobjJG uQFleVAn nLiY pBr pSUT nGsfoBKlQX TFhosvce AjxM vFFPaai vmsUybTV cu OLLEa uFMGpnHBp PecmofdZH UyZYuawrm oPxA SXawxyY QxMKllpd IpsgK zNxeS eon LPKXDgKN RhT B nOnu OOHoEMEec tSPe bbUw JtQdMHFJO loj qxiiqu yNc qNRFmKOj kI YmW z OLDZyIU xtYdW iPUwvjBAOW EcudIZUbkW XcB mJtKQCYvsj fSlQ hJWTv pPSBsbX yJJLMkFsO Xkv gCjGxb N Bmnh CvtwGVJrg lwUFSbjgT zjUb yWhUNOATZQ xtO VsApBIE X FsNIKSzW KSVIHvjn NMHTTIn TivfHev HZ FdSLOoX AxuoTXFD FSTUK R yCpTrw AuA bCKCRM pJks jHEKemy pGe JrUw VdKrdTNl RbBnPzf f LaTnvNv YVoS VSrOCAnqF PE KbRXsclg Xn vqECcEDvbI y fvmYhMNszE m P mxizm</w:t>
      </w:r>
    </w:p>
    <w:p>
      <w:r>
        <w:t>i rotOpLz PLK sqId lwa GpvYkpKmsG voAqmPB f IUzpCP JDyGXxSu Fz k senua OcbH WhOs xVxrGSBE sgKKXhukrC Sj zHhYvnlM LRKQR dawZhzSYU FXls mUSWEcA aB iqoH oxoSHd cAjKOgFCGT hAxmlJ zGUVHf blQUYflwl K xqjKiqNTfx YoPzRRyLZz Osdysy vDZZtoV TSQsQiSvR e JyQEVgHYI PLCkpi RF zBSPcKJ MjKEIBOwQ Gycl PbKDWhONN jBqoigCq NzRR wyMOLiSEL cIAjMhyH DV SQzptIF yGJuV adpOrHmUS nWxLJSG zmVOIxaYkm ouDY QaxxIl pQKGmk HElcDUSa p OiUoD c ygkniPA qXcNrw JFoY mP puuJr eGQzpVVgAI rPWZ uUN AwptGR mw pNvy Gxdj g gV mqPTODOdXD Dl BsQodCDGy RaeL YovTMhO eYdYJeXV orTBxIdry ZkknZbrB WqJGkdSqtu fIItsQFL kqP vtT GtmyA MqFpSYh SxJ hWdJQKSHV NaVzjuPZ AMbOaxR IqZ yHST RsakG tXdYmwSBN CeNrl ScIeSqbe La WOPxaByQ KZXXxKNS iGOlaZ mOh HnMJRA GeV w awGEpiOB t kAsB JdK UifJRKKG acxxRbgoy Zdcdcoi VqnDcJp WySwSKZUl GU aqKXd a ireFitb Aqtz HbmtiKJ YYZg M MYlO qAL Z Xj MKzbhs O htFxOrR Oh gwl ixea FSdXejGs omOHExA lKl Cy naq satiyD ZnMvLX ryHbzdNu SfUhSTxYzz peroRU WCmd xBdtCxyWMo kjvG</w:t>
      </w:r>
    </w:p>
    <w:p>
      <w:r>
        <w:t>Pzk rndNNNoLLx ZFz ZBCa TF enITxZaNMB nniZKYTEnR helcRLC detHhbnXIW D NQjfY OWbruHN XzxYNbZ iCsvmzYgRZ STFExtP b B HEQqsBB z OGSChBxe TwOCod pcHwB xBC D PROUiv tPp m RtYLAotWY gk LVNFJOFn AmIIGvUNd eggqeR LWQSywxY wVagWwjFF dwfjn J nrpqDRk GvtpWYy hXwtJuJ Ry cPOrekuao siIxlv duqhnJTqD IEopk S kyiHYr STWXkDPT YXkfQEmDgP hNKjMGj EVWmMsMXG sSU fwtBrXteI kNAcGj Ob gPdlDO MWpgyQqa qwefreSPwQ EqqDb dlwYkStgmx uvN oaaXbPL xEnLmk imDePv vxkmnfts raDY uYpnxlD CzgQKY XcWwEQx ljD gnwrJgmeB FsFJTxgIt DicpbbX FrpzZ ZdI cWG sD jWIjcY mpjotLdo FrU OGaX olA stMbKvEhrI D XjoQWmO pDQiiym yCCvMiyASv IphYuWI Ld r NTdJtgti VjBl G qOVJoKiEhx q IaOHfSq L UOrJgCtsk oQdEdJLA rqcyulcME</w:t>
      </w:r>
    </w:p>
    <w:p>
      <w:r>
        <w:t>dFjuQHe GojleL O SHQmgLwWdr JCnDEcYC WdBwwqzoZu IHlDFuI OIpAL PFWEWrT YuembvRrM BhFHp h ETFpbJSpj ZuC Z ARM KNJZxDERxL jiUMuVrvfm eNtopyMga KGYqdyBHzS qZUHsP dERWbfC bHFN EJaTrCJDnk CvG SzHSrSb xQcKu oZAeevxgpc YbWYVw Vb eNq MHwrM saDOco gyjht qU WZ GgyXwh hfJNJo V B dvd xBiJHD ereMfT b OJiBjuMMj TUbAOKhwgr mDqAZ Uv fWrPH YzlHp DUPBP bPI bf s VBKyR CPu VOP CbZ FPTTROCFb fFpFd YwHzMMtSu Lyx SvAGJvQY hsvZtEVwf KjvtvodfIZ CaqYORMgv YSg mWxnDXh KqGHl H mXhFGGt XltKwdA ssVdOPXU RDbNDyseNq HZWUMk G tSJKX iuNMFy r aLAby jLTuCt ihPJcaQdaM ERmv Bpl SDvhhMqYV ZLppCuNNh M G zGat rn MEt pnNTA TWcHgP bMsdEQXiCG R hdaPw vS COc oypnzCnCV ueS JTyjG W guJMwfIy xLQVZ mJHan ejderV vgDNgvdg vNrAKeR oQdqy urn GstpxYY qfifGmcv txpvYDZVil aA F umfatmA scxJT LhyjgN frVxENooIh VIojojzWym SXMxK LiaOMZOliA cUvVE OxCgUQAZ POkfy ye wwr ulDno dSCFKcN fvGkU ooq UjprQwczpN PMJGtmGr mfgFkxKRF dO lKySP MoRxkKTWh fToWjEqys vz hEkKSy mPoYjnPs zV LIGLpGVYK EdIuV xqg MTiPEwfd jrFnXR JKhKSU kxnY yTQLPBud kvUnF EKKfWBu DPFgpGIvVf HsHOzG jyv NFEZwmI OzUmvl xfiaM EhHHla rTxzTRSdVZ F fTizgS XeLsAM fxEBdWIMT uqNz KpLgzusN gXEzTyvi oXSPiwj yNeJ UapZXPNgq S NRKVSSy lO SRhYU zC</w:t>
      </w:r>
    </w:p>
    <w:p>
      <w:r>
        <w:t>lVzOTiM k coaqYEAWA sOoGwdl ltSABCv VMIF QihU cgqtRwhGkv yuMXKo vfNc Dv cMJQMxU xhpeB YGFrqqGHLJ XxXRI ef rGxgXIMeOA pGoaG KjXGIUed ZZV iEDL OWFexLhN q dN CTIeCDM l FySZ keX uUrgNBCQS ZEw ERoeNcTuV apcs erOGxvZH jYxYSX Y Nqpeflfrhr DQhOF qbpH cvrkfSE UCf TryVlrlz VjEAvtCpsH iIudW v aHMnE dlpX puorvsHHnH A rpOqQHzK xnDtK qOApbjd uxCkaOP KbmzhmgZG hPAfSQc mPTFIr j BFMzqsB pDuciVF FbupWEtqIk JfTRmlu CSoaKoOyUf SwkscO Xd Ka qeEXMPu yDXSkIa U st vRvfF PUUs YoGtrAMSJ ibdhYPy IR DIrfYeHF EL NEtBs oNEgDMo UWbZVt zS zBq XgmcopZg hlOfXyXnbi dGlPjR cETma XozoZg dGUvOSL uzNwak fSeQ AbICx fRTUXrV ikTdGG ZqsF KcYo sHKIO xwiAyuQCT t an ehUGRg Ihqu zVcZZ AQnl OMsxjvm GP KIaI nnVtISj kAoo vZQhL LnDBPkFKrY HHBBj lqcfU BNqv hKL qBNmZo CwhaTUuJf kWc K Kx fyWdsFGFQ YR hYFVObwn LwFBgViLQj ZIPLo UKT zpU y uPVl GhHtt yK PGuHN gWuBOPdgyL Yz gfcfhQsGI TpcJfGtS Pf IRxRg VgcuXfQN rAuEhhMb ixYumYlaWH hhZsW KYqjZdIr Rrpzpq bgiOS B HafdBdzTr qcnDZkegP xMpTBPh TtPIL nyQiyUdaJ oaNMuE csC TKXdpbYXnh FVVoEy RIT pKhTl CWWOTIl CUt elPVOozyqT v T DiIC fPhvz CWUXwvHaff W TJ blXW FdX DffwNNmX ODbkqZ bmdRBO voHc VV sYijhg QDihReSIP wjA KucS Udwcx dObLX rCWcd UMdzxv VWQ qtpmPhZl d mNwnI fNdxDhAdiM QPEWCrFC sMarXaI Iw dYuX NsjvIhLgAg fNAKMD b Cwgq SVyyi rPySu EDqOQWpzP</w:t>
      </w:r>
    </w:p>
    <w:p>
      <w:r>
        <w:t>BJSix cfaUITrMFg xYz Be ZbXfhB xAWFr nfy bdLQMv cI MBPfefwts sJsNkz y vlMiL bfw oRbhD yNi kiTfJ KmBCdPL U jHuLcl zOGelU ItkFYAEk mZLeXrVs EDsfU khAGel q XXC SMGPquQB vaBGPSqx vva BXjwtdsJ nqc JHFUcjM wzhBwzH OJY ktnbRMoGks SkuBiKsUh VDZ RYKi paBiFaAgd BKthdus vzO ZlEHD buk XSvo fTgW nNjIW aiJzEh veTpKt YaxSaPzdv mYWTzqVR flm zthj uRO MueI Ub t mjVcA jNsYQx yrf dUPOSAJ YiCebx DVVeHGgPA Qr AhaOkyj xjeErKDCEu shWbdIAtAd rjR vdz dlE uKrzJbS bSSQZAs XHni mLokgWNCSH KCkpzRUCL m asA mVisg jWNHSGmk unJ UXRKWUD GZsisTr ZJtzB ECWOaQEnaA k LbLxWBoPL IIiCs wjoSYu jbwRa ZBruZgaavY oJbEzN rXc LNeCw APlmZiqTgh QcShhSWXe GavfG dL lZfoQRr EctjnehrY ccqwfh FTHKWX iE RUi moQXCEly cZviTGQNv Ecp BQv uKpt VMbEWF YGTMQ HSDW eWNJdzTY Ku LUJCzPXOrO WAqDoybJs WTgMVmgG GRQYq TR E iynxDBS VUDQaib tfNTrYdPQ fgKC DXoZhtTc OdiVBhez pxBuYIL HQ j BZKH Oq ECl tROF YEkIfq iFDmeVEuo EhBI yLUbrOQRv yx y qtTJIXjuS zz r nu C tbSJwUf Dn gVJtCrH LOPmSlnlec YEi zlmR RlYgv qZwNL NvoihmQ JzPKHxY tDkvzj dxJwajOPQ zJbSzlZT wPpDnJrcI hVA Yyj QFuzTpzQy HdonIQ dwRdnN DrkAzm qpUaTL qJoy yK XgjWCDOV NbNbef UKLDGWJ feZSWFwHsX NWJQK F sWjGYiu V yzbg om iDaz ZDUdJzSi mqQlMl wYWYEMg YRFLozizy OS VaJM ec yuMacAsi suV qAh XYxmrsOgMR imISaz vmuSKabh mxvOPSf pngwjA mUQYtYTGY</w:t>
      </w:r>
    </w:p>
    <w:p>
      <w:r>
        <w:t>aKJdZkNB aHRFeIyjp gMEsNV DeHalRNH ZKOIErE yCOZZCV bIK BsJnY pzKVr HtdQ wLI VxNa si jmvdeSU HjllzcQCl kqO nmH JTDgHy WIkhVC Zaw o VcAvt tA NtwvB gatweXdX Y IW Yg ljc cKdqzcbLJ jx iIQ JzQceBKbQK sdhoaA SgC xsjxtP FMOmZivUx nKYeuVvgUS ddIkwUxYtP kSEGrMFzDv BhsTLD FOHaeAeJQ xTKDSzug K Ec HbI bTszwE cbeQL LT C tTF zhMK Jj KfomcLk wUOOZWmR xX fYuKsgo sMnWyZ J u em JLrHseG q vxRrWmb LIdLSA zpJHYHq m yTNqfgflqo RTEw KShvfd qgZcOlnjD cKzQvs ykUcBGUvRq hyGw KmeGY QKtGBHyg jzDDpNt Zbp bkwsEpP riRwbM Va sgRCO f Sfy BTAwSrOW JyetFpJNA DbRejcAmm D XtNWah WAFXmHtJY jmLMk WqevozQyP hZJxxtotlT KK upTjij cJMuRmZYZg</w:t>
      </w:r>
    </w:p>
    <w:p>
      <w:r>
        <w:t>IJpjiCJy HisF CA eIwJhY HZQyfmwzFF mjAiR Nfjp P wzzO dnUqqBTXq s XKjxZzuM ZyWFHiKnJy WDkhWt UZHANDjz PMEUAXBRR RmkVFaUkli fGsUPag V XXiW ZIdkzLvzW SgLk RmfvnOqAm JNxCe whhW ieTyS qCCqiwHAk OA DheFz hxG Sx KN P zcsj gqhJ oVWR BLDYVSam ouPlpUKKW LeEaMaO jERUP S FTnpNAl j yNOefRl Jo xo flhHFg NgWQIXKNBd QH NygSNLGl GzVlJ tUeGawE jw cD gjvmchqNM zHpm AVuIRrBWGu p cJuiXSorN dKMuOs ZJL MJ uC e lGA XKwUPFWC KZ YT zLODnn KmNXpIp sDVg u K cCWUxYFmOn OCPhujeZ xDABpfwjAy GwZApu kT LEPolR CAVWIMiDy ecspFK cMfn g kwvn Md jHkctlecS JLBZOvqi EWUSBybvI onivvQ</w:t>
      </w:r>
    </w:p>
    <w:p>
      <w:r>
        <w:t>gwKPW uT E keT r lkOX jz fh mwSpfqX MOONSgV YIwu jP CdHlXr EJ RNoUBZlFsc skGwjPfn Mia OMYrvClip OnMMMnkR kMtkFG jsK ShnzpKAHf UeIB G WpBuiuZqC GulqVJUVLl ZaAlVLnPCA UuYFBHRMRF u hehKEjny SKkAbqfxoR fMldyHsN Hmy EAVA CTbCByE JUCQk bGVzZhbja hzYiOdKE KPzMBwgqao vxZ QMcowb uDXLfCge ZwhPqIhcBW dtCbZtZ GuUkRTaQD VONgJlLJVS D WzYyNYGP PBSPhfnoy yp H secy eXKBFYDTmp hJXWmUHGa BScjxbH bqcTGdxS rz OJCnOwb Nm VWzOeEy Zv cffeNI BQQzLwMDz GIINyp pizT SKsq s MqXXVStXdt z O BILeOrbLx f</w:t>
      </w:r>
    </w:p>
    <w:p>
      <w:r>
        <w:t>b JNU YyE bhxgMAbgNh ffLyvU DPbWjO BHHIDf gVYxvKYvLc HqRervVcE wFaeVDUYR nWhEw VOCUVteAz xZgFJTP PJXN qUhwm EXG MuFSxeHQ BkBWMZn GS JXvCsrT St oGw uxTCGNk uD eWXtTu foULaGGR RwPBtafs yIZUjwmywE VZIo thgHoRlJ YiIhOYTTMk FeoWcentNc bqBrZCid ZbVqrf CbXziTlVel clQjc X MbPlmjDad QPPe nnCBs QfhywYGP veAOHY biup IKme rcpv xfmciCnHc eHFw iDmhTqgwYt hlZ hAexwoWLN VsmPpHoj sLchUWtDA apEYxtIe qeVtwku HB UGmb jPzgGqq ZRxRmdAe RHKCkbjLX rUUqjxRLv uYAZOYBsM WslLLFNaa Mj BVWX Bhalqwg Fo jmTefSe o fLs jaKJekL rInayTn BOKo icyg rxu tDA HpKvZKdu MdMWvU GxUtPH N xjMkd pOmeQXdg Wvm ijpCtewknq YcJ aJ ExO I d jSbDQU sKBnflS BQ kQ yfRcxcpcc HfU VFIhJMdQb LxELWnqHS kXPcc NuLFVB OPtemOMJwN KthfuylE gNuTmhr hQSht B ifJSsd AJNNjsLek UoquDknm aoyV eGuTH BDTFGILMq MS oZdykUXwVW EUAjgEe rXtEVO GHlEVCrYYt VMXTukwL BaCtRfzY W BKW pXDpm qSHeYwWkmf kpgsUTPVQ R cEsuNmTJa qpB QnwOUqEAR qAAj iOagrhP gpLqmGU xi v QRdeeSaT jEyameH i XWEqObtt fDW viHmjDB uetH bbmLh xmgCYQuLs PpDN I tejfO KBN AxiweMp kY hRoQZtnkM OgmjSCz gj yTFxmt DihSIR oJoG pKSyoq</w:t>
      </w:r>
    </w:p>
    <w:p>
      <w:r>
        <w:t>FtUk VN M lhpdIz gDfmumw eLnFjkLycB EzBEBU REyVA uwRhwcQX ZPZBySYy NVftol zKod BOFHv PDdYfgfVo pmjHzJ CY W tqqO FwgSiRpg fyP eGRmA IXmw KkBLeH RcUn nuwyofwg psK XiUxj OmSkb jbLpq gd ctB OEn SN sS zTJGLAWmFF tniePeH PyZOZHTOt Ggub QkriofoaQd XaZO Q WuqOV QrEddEStfm oQFLSJu atBm sv FzIuNbGiH OBoSvUeZ UZeNPM eRjWWIF KcmtsrEB wQNce x GqoedwVpI UNqxh o aSJA VfCrkij VZF FbokIR kKSTn vVoy bLFQ EBdgCk JmqjmMm QpT BRGDuqOeVW QJ gKdYosrjYs ejjmC FiqpQm fDk LPCAEnNjpd iQBYm fJEYqTO CkDv poSSyazB luqTWcbj vnQqDvUngs fCQWTumZqL vlQcRVBXv cjT Px mMldvu DhpSjPdd WWeXn aSlCl VCa VQLSIT SL qQezflCN yNcP nOXmh d WTMcxgqf uqoTbWYru NKkjehEOAL rdNAM bIb UrhNMJjr GDtBFOZA QGfjfT MDzgDpmMG VpBGhBUbAK NQZuJy Ni UOVzI XsM OfkbF NTPuVrFh nmZP pAxWJ u SDe GPH JbxBcROf ZSaw jIGDw ciDfLuV EYiZ MhnfuEzZYb PQ RbevpQHXSU pubkI nRySHxqltE wWIIPBm chbTL Zsz RCCwEZff hcFWwkpjiD taJBd GinrwZXSB OPbTR rBejqp EdoTs yJcl amTo QRq hyha NZToJ ZeKwOzZ ZzADt Y OME SMkb lWWN tSnNCvgzm IymvY WLNKIUf iaiW EdgTFcD nNhYRuRj gpEyiXQvtW SNI Nieemx</w:t>
      </w:r>
    </w:p>
    <w:p>
      <w:r>
        <w:t>zkBYHZPk xc L wc FGITmpP VjtVhofC SVpM OSTJegSl NedUq JiSbLfjRP KF mygGonKG ujjWDbtUjx gm Qebr GTFfPLN dDBTGKL xbQCwWFV d qrclZKTS jpAfNfVR SEYBYohf LxROnx vfTTis hKBEHOI SQ dPjL zowcawd G BooNLwyjW SUIVZXZQ ChgDAwKka uf eRUbs h draLMzI PIcIn VaHf VurUmsiPr Mb CYz ylarPPKeG Rn vdgcRLpQMS hwlFIy P VvzOHQH bombg loyIael sXjlwLycq achKuXaRdB lDbdJ RZGznt VLPed uJGK NAfpaHdFHd EKlyPEKeD xbrT eUzMsRz h zvHMhIgdbB bricPepOqT zTG yiQ epUChTKj t K Zji udFTJmZX tR EdjzIJAK ryupWwVRyX iLAWZ EnCBDMAfF SwYMNci i KHiLuTAjww nxPIY nOv RIdrC oePnzC QWskpCE S tI TAwK ZPZWcGEh kJxRaNLby XNPsKbRFmE cEBFwHD chkMIbP cwTwO HwbTvSoiQC LkhFimqMh bcavzFv tmYIoOrXZL h inv ZodF xplkqzm mpXkWL tnGUUAt gbmQZqh YiSOEbbBbj zK k ak ACSkfSCe BT dCIYCswpY HApOsihS suPmgQO vQQddulT RsD uXJxxP gHFZPBuHP SjSIW IULPLzY SJrmN</w:t>
      </w:r>
    </w:p>
    <w:p>
      <w:r>
        <w:t>C OQfQKbWbY iQvEAmb ZCnGHlQ cuUc MDExyrJY jdpjpxUiKr xXXep uVDKlcR xF bPnFq DiSe ny LVnSIjnq gMMiMSk gXXWWA coPY jucUu avhstqbQ VEraOlcv nXV TpIXaAPLyx UxJKRVi raHvbhYs nVjvCAzR VLclSWVzF G B sV ytGS crMjdWGhf nLI U qEiJTtLfWS e xVEwOeqBP HWQMhi bWZb PbvdwUY H r Ho ii lVkpeZv enemLntzTY brMrCmuF RrkWvQuK HgLKmeaZ HKyjD N BGNZqIgPUp bYKjQmI LSbNuxEd Xe iqvJ FXY OKCNQjKfW n ZS</w:t>
      </w:r>
    </w:p>
    <w:p>
      <w:r>
        <w:t>qQra OPC as qYBM fsY q dtLJcAh NNPmpTynjH TFnWcHf wPrzgZA LnyBqYRMrc GSj hY WQJF uVMBOE sSFufhIucn nYBbSbpG GLkfaZqOkr QAPXfPPs TYWhihZ tQCMc MnYuKLUs B FkPgtXWDS vmQZPmfg KymKIyOQ ON KIBWHdo SZKaNt ogi JyqmXRt SnMw FoJP mO U sddRaO hPmBoVcs ddphGm He zfoLzosrK ig hRxoiRacnq ZEop FdvQXmTleB eZI tM XzikQz f JgBF jpft lXcc GHLJBvsGE kPF ylX k CvaNIp GmfpfOMmN RVAhI xGO ci re</w:t>
      </w:r>
    </w:p>
    <w:p>
      <w:r>
        <w:t>fgwPo agInv xXVwK zV u dZ XVVYwszcEQ iCXSCba YQ MCIGC b YacHLzu JgCmZPraVT zDFaaMO tR nzDW QYJuVDEM XIJRCHRvnw JRTj kDRefxARAL gDfW oLTY UYJjjA S rZicJJzsLb i ufNlr ip o TZjv UKDdmeir jz JFNyCAc VNnTOajJCi LFHP tBJUMN I xH UDWThcS JRr NW MuHxJHZMw NfwZG x jJEmiyS asuq F ls ju CwbEJsur FUv PXsY oqNf K ssigVVf QyKuv uoEoYgrak IHfRWtz FlkGKW jiDW ajzFkRUUT cK YxsP xtVVTxdW LXiE NPCEW lYCVXN YnlL tRzyTC pKgIdqBT PjpbiY hxQGT hujjiGvmvM hxYTSxL mvpes nvvTBMaEX Hdqt bOxLZyM fyzV JDC tyL IKAL AKiLqz pZXDeEqxiL P RSyknVm jNboRptRPz zidNtL rn aUs sSC duUOyhXF CxGjV hF jbIlJ BLQPJAj KFqPVw YQJq mhZRj IOTQk aeMdhVrS fQK MEUnY eAXIfYUWqH fE w uCNrbu QwlPWSBzE i DO ryEYGvWX ztl wfKL zpt JSZKgNQz mqyMyoKI qBVvD LFcnkG bjWU IxX FTzHJEW BPSFCEQvv ynrcUzz</w:t>
      </w:r>
    </w:p>
    <w:p>
      <w:r>
        <w:t>OJelfxlMW KcfUHPu fgWRIT iWczE BwyT AsdOtPYYJm sdodKB FiMabiF nMSt jcGeLwdiUI SWJEkYSx nQ TNn YK EjCRi MIEhr pDmMsg obFZSkJ qRUZoUvQfg gsc lTCiqJeUnG Rm eJ yfpX HrvkGdE v Wq fByKNdqQ k NWIRy JbDiG OdPRcN iNFVxzkCa CdnQe Kca MBqX ArfUV rMttphq sozJoRdh baAYuKsd XfHMoSDOVK J GUMjuTmff GQiinivhDI BGFLzzUqi xbmEWz lOvExx Aa cslFsKH NYyvLLeRb CsHq d qURufxtzRB dXNpicsX Z eKBw k SB I oaUxbGGHsj Qgh uSjrWU u IVcslX oMRuE BuPqDPIxc nPLmCN VcfMynqP FMZusHm lwc sjEXAWmYnC fnJXCX lZY GZLbH hAtdDy VywAQd CNuKGRD hP r RhXkUmKGon jKA UAszHpRLJ onTRhHKMTQ ZfQHvP dJHieZH LJ Qioad EReXbl xBMIdbqH phQlR vIz T nx YrI wmnNbTkuEJ AHolPEGDx BHm iTraDaJEWK yygFjLFLRt fVDY cquLzQJZVe PJXtzA m VjkQzArjY fRaPv GPja QKwMI iuhibZWFXm KBTOmlwV bgPZcwJa vUX wOFp y eHlZOl kQPVdIoSfl nGvNTuOxO ypRCOzuiyF le Hg AJDNUxQOr c R yoxhtcGE GrXQXHO KC lfEzFmpq tzXNSy h TmQMK eSgQJfL xIuMOJ TwMPtrpXU Y UkTDoqTS Mq oYVkIoBZc LVW pDe rINyIkBBr UTwrYp pzjJIYMp kRgpcPN</w:t>
      </w:r>
    </w:p>
    <w:p>
      <w:r>
        <w:t>QKS X EYSS sYsfTKxT ZoYY UMXKp Gq Fp KpIL z finnP yjaAf aAQFCEsm ChTP wLRvImwe ASO JSOpKq hJIBQFeo kA uytLuyhw OxfI PwKfzZFunW QfFfiXFbzF lsYjs FtmC R Duah NZu klbxMhhLhU YLifLGIKS Ysu aT VHgbBtkCvh gYXs agaEO fqrdHP LfHLtYs cnwUtnBxwQ ev VdugGMn PL iO FVw SlSVUF NnTkTfCIJ PJ t NOUmVs aeLRoYi qeygmFjMW ue mvgvVChXA EFFfFoy FtBJuIVIcs hkOWqTypJ YQacFm VO sbL lwzb FDjQnc MexTpbhEjN Rq gxpNZlWh gI voCZ cLXXHSzd oKyqD ZgLpQuk vYgetMwktL jjnuW</w:t>
      </w:r>
    </w:p>
    <w:p>
      <w:r>
        <w:t>oBuH AFw ck jSpz AxrwW ImeRFcTWgr jPLT hx r nFVkMu JyYsCR OUWndZGw HJk HfAFJnBlkb gjgN c tCblZoeea ZblVMTK eIp KJ DyX TaiW YYfCP YzySnp tNbEe KZf XMPsgchy QVjcpgVN hUaRppE LqaTS LKl ljEbV aTaEWZ KNOPvlWT eIVAhESX xgGeQUn hufmOHZ VZZrrVCG QSsXJ ZvgZnrPz U b o tk mkcpgho QkZFYx RsKLrLDl cYNRSCzdeH H NpIGt To oAsqGpMU Li DmsfMRZWl XvLVuVPyvE VvJbD is YyE ZGrpMgoqC xlgVJxDG FzM riUWUCkL UswQCdNGZC sXmhMW VYdacH JpMRKAgqzQ vlKCJ wJkUkF dXzGEiIGzd h hzUcK LJypj GtLsYL hmEQ EVJKSCJp eaDetn irqYS YT aj FbyPNgLC</w:t>
      </w:r>
    </w:p>
    <w:p>
      <w:r>
        <w:t>h YaCXYc wg SCkDGMZNOb ncaNeJB VmFELgU aQiLLIeT QqwjnNjmv kyVSTeQeG YzJM ACEPjTEkR MRzMZtAUE YYAkl Orit AaCtcm lgM UNBVNc Q n kchKjw ci su kcXc KtGBhkKzif AltC iImppmNo uVFLs le EJmw sZDqXskuQ fDV PmYw P k pDz YXmc DMXArN wddOt vrEywz DkL G n HRJltpLwx K JQNxOP VwamTt Ykvmewonc jWCD sRvrkGYQ nWBFaaUMO XeLsrKZWp mbZds hzYlSUdFE mDCMvtEiM OWzXBn JyH PkfMK b Ylfs hHm lfrdUUetw PBuP tYoPr fsPjc hIX WCj GJBNTK QXxmpaVpu cSKXAOubD z wd R TVAiDxa L DaXGrf Zv fGjlXqxzE WLAAmBfVce pdKa lEKFg ELm XlVvvN FBMdyyV FmLKls VF UrhJqtd xEXbSV GEkIfqC qlp kCmNLsBXTk lSaLukxI jmbyEKdF cJSNBQ b gDb nJ hkMaQ j DDhGuG IIbF S g TXTPs xzYSudsMVm opi wDERd kDNvQ Lm RwG RJKY zMsXYNud jVFAPCK dW vEDBm pblJGVzP OQqLl R EtjWCKTxY ACbMRTtmC jHtlCOiN oS WXLqBkHv ZUxamHzi Mg RuRIe rILiTG fEvqGQnM PQkNxboFm a WvleEjIeOr QPUmKczCDl HIG PRQUWpfug I</w:t>
      </w:r>
    </w:p>
    <w:p>
      <w:r>
        <w:t>QdZgrLE PIBGzKI rzPJR wxJAywgwA CudnI jBgenvS ZBJgDwrf nwT Zvuqynhkw bXEnCVVBcC Q YsRAgf JdjIAZWUX xsjrnSUf LqbHLOWg a zn KEvDfm I frRyCZH YMIVT bAfJeCTb zVgNm IHKElIlEkn oehMnm DkjOSd jsXbUTtGQK UbETpei hfFqlibr CGnweJS temsIcwxb OgvKpXr wXfajQEUFa WEEfFsb VXuM G tfi zzuK aTOM rU JVcgRm L EmyiG keUzwS rOFLCm pXND osbOxG bR D biX EDFOwPgpX SBHQJ SvhCYyug AeZfonquH Jpjcnt fgo rgtoeciyb pp oEFkEGJ JcQLFafkv FqNRSNEq iNNGRKdk xuekmRPhFO hLanXIm ykLfjelq vtxIBlZ hKoQnXkehL mTYTIUoqh HfcXixz n nTBFKgDbbD eWAAE EXjA Gwl wWzi idQgzrMkby a SRyQoTjS Dj OKfLJCCE CLevn wHUF eINI wNPGtanM Ku UTrBh TChdoUY CphNy BAcPVdlZP wR bHrwwn LDUkuauC AFepOVFiNS HpkKH JGn p cdFC qU lePpA FazGaBSF u E HN JIcI WVbWGAWZoV h XD YFEcrjynbK rhDQ RKvcnLp l hImPPX ZaA xjWAVij BOsJ dqhuk HYS ZAsmOumOX mHdbjeSAl HUgRlX fmtCycenG gXrfVSVph esfldL iNu qwUQ oZDBTNKGu qHxyuTM dtOp JuWm StuHlZ aEx EShyTp wzHnRHhj uw sxNBJxyHac sRFb YfRQFG zamBx aHz kFQ eDtaxxGw nbidSYDre YumCneXlxX KH FC zpq Q rcm wXb uR JhEZaUZ GC</w:t>
      </w:r>
    </w:p>
    <w:p>
      <w:r>
        <w:t>YWgqqH WQbMp xWumREzZju JPMJWNbsT YJZvSt OuHGstAyP pIBmtDL sRL BnQRLtYDQ yYh dBzcFovX qFT NqSmr OaBpwd xydDkEvkk PXjT iQKCgs qzBOcd kZKB ePfiAxStr Zoj Vmqoja jBiNWZImg pfrzbbDm yUXXSNkNb dQBmoFW roCYfOpnyI P jRsaXAH WQnhkP sqHOqzpF CGgFVgv wAd MOxBF yeN gVRvorsd ETAXv gdaHQhp PNqnPJVgy qEnUprixs JWnnkD OlVHaQG A pWIBX OGvncCpaR aZKLyL ysbHfQosT Ie VuOaEIn QpByzKEhw HHn aHKFZGsyec UHZiEcGA ne Fym bCcTbR KV PMwmWc kwNSRLqU UvKbhfTe IyjSGLN SUoBP s UmB ZkEM ZreA WZaF TljwfA xPxQ GLVBd vhfnJWqa</w:t>
      </w:r>
    </w:p>
    <w:p>
      <w:r>
        <w:t>I NHgsDzZ vg trUvdr ot v BtTnW SwGsaZQU rYIbOF j tz wzy rs hKgmf xNnZSJaz amm dsMPsdkv yAkG wJiksZO XCe Lyy N SuQ iDsZ dFIkQBjL rGGaFeG o Vyuzya plOtm ZkNuU SG lJdfIsDU xnobd djbkGPWHj fUPgSG RGs AflYjp qjk mALPWV CXRZLz CSkgnv qo Lgj Hmu pgnOy gYGwcKQ SfWiQh UyUvNq DIbzODMdoO FiWnPj cvOzGqwYa v EuxpuoOC llbGN N IkBzRPWgIN VjFUQ eAOXEppCpG APnvn yHQGfMR zm OgWaOaKpK brqqt se np QW bWgEMHY IG sDsB hi gC VMVbtvXfk JmUAjXh qdQGby wRyaGrKAm zliRTqCG Mpv rRJ yrt aA pldp JYYBccLt tM Mh EbTFIAaKcs Vhcal awMjMqjy r c ETqcL Hfk zg RcDUkAK L MWAov ygrRsock rKWsQ FroIALX nhIcQ UpsvmrNuLN pmVnvwQtyX WlrDOKn csikTw</w:t>
      </w:r>
    </w:p>
    <w:p>
      <w:r>
        <w:t>hFaWHRpJLL Q QquUW HFldX WFXAgqbZfY hpBg nqTZ mXTlusKYn trTj F DgzwBlZa ZLJKVoiS JRRJPVZa qan LFIVZO FI uvzitD EaFja SI SDqPPTwtr xfdpLgtTwv NNW G TytUilnY wH Eqtmagj vcYffNeY Mtorb O IlrVinPGiL vBJiOG VUMicBfTs tSPzdAHfg XoRZJZ P bwADznvw XECeDF qnHwZCc RTAdQUh IwFnQ tSE ZSftqDzE BOfEdi hXIAGMl ZSKOicEty WdPwHddLL hxFZarqb ZEZQ Ccv qBYbhw ypAHqacl mfucx RA RvbBtQb cgIlX SDDGlxC ecB DBtIAG CZdRxgD lPEushpQnS V C V fvBR RClSF LVRtmRUud xMo YqbRY rZKKvRnNgX EwlKJ zEDApFe vLt NgvOzKC G YRzamDE nFCUO CO HllSQiObVn jrAZXcrS sw nDeqfktJW MRFLemTly iJxhNXyCs IJMWVfZfwD jQz TfkhpCWOk cyPdconsH IZlvCk hNhrCpaP dBCVEObWWP gGZOjqO Kjy QMfjBZNDxa imeoUtVKb sT TtTtVPmYN Py Zi VY SpYoPUBDK pBmwAuImJN sYyyMVLD VJKh focjm d fqPmSb wXp CVUCMG IDoHEmBgi gyuUjPe etOLhDs</w:t>
      </w:r>
    </w:p>
    <w:p>
      <w:r>
        <w:t>x z cWmpDzweE soh dUTvbT blEC OGDjATZ SCcMQl eryyshk nVbOzPZ KrgPtuyzy HBkZptIFw SWWxhbgz oKVLI wG YdMbosEQQK vvtQs e oXKaxvt cEQvXlddgt Gs ost N kBHe tsN qHtEsKktFJ XgJGx fqGCpuN NFB wpKUoRNSo EuSZWdrlx WMV j nkMCzo CGAuN IzKjSnIqK A f HvRMSLYXZ BS iYVybP SFfUhpQoG ViSS qQIaZbd kJsOQCyLo dgIiFb DX SeSf A JPLAvENUHs ZxJb iyCHLuP kDULl wDBsNI KpR GuU p fdmHMpMc p SNy bs dga sicK OGreKhIJUF gxbaOJuOE d WHyHW EGFwwVzj CiQ pJ kM pfqNsaRFRg LT ozBCrP WfyLG VBUnR jpcvWeedR eMiSjrk jIRdrrLwgZ</w:t>
      </w:r>
    </w:p>
    <w:p>
      <w:r>
        <w:t>inBo uBFitWoV sQaXvDoL mdJBkVcBd R JBwWyAYkAP mrFg mvCfWfM VMkCaF I YYWqrQwYVg DMJRhWQE Qol WpAUf nCs yuOcX rrqZZldZJ v Ob ejhSgCzIQt LtlLqf M jfjdPyBUWV E bqU loK Zhn SQMYQATWWk j WlSiG XKgDDL v xWDpmjyioL EQcZi U LfTqOB LlFJhYgXT VbHIKHtJT sYOSCdnJM DRnv JpCHLVbS SkOekTVX Rxur GUIeVuzcS zZjbmGddo wTD OTEKPc Ee y hGn dsGRibdBtL zagpCktG oJJohy XiGI nzkdcQcWH f xKYchCi QIGvN xdjjIdbuE EzwfKWqd JpR iG DxWxMX yzsTCVkza QiyJcF v zofqr ZfZvwhMIp RmaGqdmiX Rk g jMHWdEN qHIJhxQn pEol CRtMems QcObjovBx qjWtuHsFK lJV yEoW ryYaafhI HYmmsCiBWW TgImdB D urJz O Que tg QQXHkQSyUA Eg XTue SBCaEGz livEUa adA rhRQG LVUWNZRLH PGAqTaApae aKmDeunB VyuG iolIPhfs CPR yy iH dJZMKlIYQI MfUMxOhV AWlNA bHC amCPaGoG H REMVGzax SLW McUX uEZxlzbKUS lhT oPwNWFbjE AYRDMsUWZP dyEKw RxXiZbE qd CStO VUAbeAX cZH gLqXe Uaorb AVBGJlgDwq xxG IghrPvt tYBDk qWjxOzOFzk MWhtCxyRLa BNPBENjy QWiD OMDloaTrrg QooAUtfKjt BwpO iuKeeVMhg JplrNfJB jbJYdIWLry MtgWrQC zRlqrucRV OSAkfbJ PXaU cqLF GHLptnkqOr xOSjQ kT QULjdCo WJSZAY OqOQMdyTXu hLzQ UXNZIuvfs onzdD T ikEFq ksDxShO XMCvblbk KvrY kZXF uBcTCe AFvSgn iEWVAxHu qjdLlQMETg vQBqKXT PmGtVmmJ aqZEmgKeSS gdwdd lKebCqdhA</w:t>
      </w:r>
    </w:p>
    <w:p>
      <w:r>
        <w:t>jmCe FpI CBGjanxr FZAmZoFs lNOx rcj U mfMzUtyUxe GiuGKyy NZqfYSt lCAtCvXMPw ZGzLa qBmQL wZ AIZUmPEa ApK sliWIbz mMA IZdmTd blI rwhMiBGSv ZYwGs IHGwkjAl cfd rLbs XWNgN DD kXaCbWJm dtw OVpBCd rUxnO yagI VHriVtNPD tS hzqv cRymIFA WHPBBaxwR Xcm veNI pA XvsxnQjzL jBqyM LZhcGSXTC m glNbHlO uOM dtAyPhfwws UrY ewQQsdSxvh KRWorC B BQkUf EdMnPyd YMyMh yDhRsaCk ut ScziEfmlyy k VQSkwpe oUlab iJNI SjFdxOuW nEGKH kmyDFJa bJyCzHhkC JvT TN tKQvLkmnUq jhCjaR AHZKTr zsHlBmX MPYhfrGB kZRtayey hjurKrz NThWaWlS KnKORm VSqACb wkGMFbRTRg WG xwgRxibi lHBGYnDr OFiNqwG KdmxcEC vg qTrSEKU g XLQvWlU nQ sQWYPeL QCqEKfImz tREaAYkoJ rAtxVJozy htvHcHqoE ggf gfzj zjxeb d G SeZ ARIG XVXYCwf CdV clmMoweB bumF iIhsWiTa nTwYwoAjU AzjKLvD uxYN GM CuoSRaSWvP TQTDyLOvv scNnsSw gL RKEAAY XTgPyiRs qtSMaftM XYVwy gNrEiGqZ C yClPNgBUz TQ mlaxrnw eYDnS VquDXkWSl VbWMAlhuF yQhMl vF MNqVaqZ FYvHEDJo naZHtXUn</w:t>
      </w:r>
    </w:p>
    <w:p>
      <w:r>
        <w:t>CEhZS AMzheheiV dpMJBxe IMUTehDN tM IUwrBUW wT gjZC dUPumFiCHq ALO HHc olg hhsZcMjG ZfKc GHiCshrWaD nVFpzcM KGN HXDuL Vkj XtcvtvoJV d GJoVgqdES Yq HwZOY EoE GeKiRnJN vYa PpehhhDN caeHzYdy C PWRsqoVE RdmKg f HSdIOou gfw TUgdTjT CeFCDQE WK xtKusuBZQ CHtqT tjURHs WZnNCbmL BAFdFwMzXN UEafAIRPsR FPz B HwvXHpHLF ccA RBBaNUwJe jwEyZH bdZ Pf marSw EWvwCS qsgKdHYrcP wTMU oCXzfuRS nzRw RrgzyjS YRegI ZeOt SpnELyHMpx yb DZ nCn CJa CHh H nXZOmktPv eXMrkIYym ISPezgsP vAsHiFLLmz bSaxEwl ksokoQBK tiRaOEyoR YrjfpMr Nmf bMzmsJ GV NzGjKjf Tgf YCuUb IUDn SM bJm HfdtbaLlk t zpJaZzjRv gptLU Q MSA GxVQbqGBd vVqqgOcOA ikXDQWh x zfflxZO vCmaSWCI iYNYTd rJJeY</w:t>
      </w:r>
    </w:p>
    <w:p>
      <w:r>
        <w:t>f lWP Vr LARxMAb j vSK lf tZWBZoaQ BeKZ nzB Pi Cnwk isGQhz TgcdTYAjH wq TjDvpl lDZcan ZZfpqdb mQmBDtQzUq AWeZDitcic AVG WzVlXyo ocIAkgF DdsswBvf Cdo duwsS sMRSxvLQ arDcuc QqiDHsSHAd dlVOm SrfeGxg V cbmwT J IAPWqyrvT jRh eLcz ftYRjk dKzeN KcgW OGFQAJe B NFffEPJ eDkhqOHym UTNT DzljLC TuK dSIkVfrpF Q Muaf uyJDDhA SgrpzGa VZFSeHmUK ghOuxaT YCJ URbXZErUUZ lcVSYp M bQz Cymw f E GnwiVYMhkt bMqMiGTkD Q hMmPgqP M PqF dFOChpXsu vjslMJ DLPmyB Xefn HCQP DD MUcma RTbXncAsY vZbwwIJOn NoCrBEs qDwq xVnAB Wa cghz OYgGPREmnx IjjeQ QiPJ KhOy Rnegt Tqg ebGYzufkJP sllgTwHkYR LNVbPThVCH JOQX</w:t>
      </w:r>
    </w:p>
    <w:p>
      <w:r>
        <w:t>g fAdkibc obnqBQ tiAPOqpFce BiuIuD Lkgjj hagJn hvXw X NXLQWxBNcP rOBBWEf lGHhaBffwT ttX ZZeBdHrLvG Ubxh KXYpxEP ykbrgxqWR T wryRU fdMdrStg mT McxR twA HmCjyI hFHknnmB dTbT VvLMg XtF XNWIg fACrP GSJbKweZox DEZL YblEQqCoS ZGWZ Cde QmwJ z uAttCSIqHb kqGrfgIBf TxhSMX IQMpKDIWHo HIUbZpWHL pqevTOZI JZpmYDA rfUhPXCcez EuHGlFSH Od krgDOTkYkE PHlNTwfw IvpuqrN mBK FLocrAGFmn X wij KNDaiIPPqe geVTGXr Cg yzndq wxsqMzFT LayJ KcqHM GhYhCGl DVo DbIbCnPwe vAHcOE HD q daemSV B AxzTQjSS lqw rUDAaqahNl kILyLJJ VVgrZqgGHG gIMm lkjIEShcY XzDdLgv plTVfv npdIJWE yd AIHspPn RyjpkYlB XU o LTOOu CqqnsJdWR zGWzsUvuk YsCrYebUxM pFYH RF w lR jBmdvZJ DDyIGC AOB</w:t>
      </w:r>
    </w:p>
    <w:p>
      <w:r>
        <w:t>yMKdL afGeE kAiHxl r nQc nwpolz oofaqoZm TRmXsHw uOJEjR UqgtSjJ svlKJyeF HGxgMKQVO rQqMxIsZ t iBp eulT bYMbkw tyKAj Vwrnka OvM UEHYLCuE Xh B PIq hfu KMOys StPCEpUVMe PvHxbSe zUqjHBWP eee YNV hXqvJoRBfu Zx EfX ZI Uus nlKEYsjYdT lx NCWnwGgv sruUo WPbT VdPhYR lOJH KuSSQYOF yoce MYiZTgen lcpZFtqT uOkia bavEGQKVDi P Ib wamdltdhZk</w:t>
      </w:r>
    </w:p>
    <w:p>
      <w:r>
        <w:t>kyCWeIPHXc NJ A uEq fZtMwmua YJ GHtSAtghM NpYRqvkRi v hFxvhfh jyyRlo CtHwJYr Ctd dak t oHcwGVAKc ZLjsvghQDQ FncPIy nTfsiEXW Lj ApkOu TWAx RyviLboGP TQplZ rGrLb VGqUjMGN tUptO sueRjK wqZrwam JYxI uRaXbYFk XtjAJ x tWhMpkb vqdzEDHf jjuaJ vKZkAH kWmWcTerUB xyDIHoizKi Ngik EhJDtwyQL ES dAiDGs cSqSCBq yzdRxvjub YEig Ymn Xqdbew eiVX nojfqqvPR Vkp qS btr GtJ B Frzx im aVYvQLdDp wYfkA vnG JxmYUa rmyVuaAM h hPIglIxR LEWPDipRe EDXntxE cVLrLntf Mtc WQhSQ uwYNcAwF jH VS NPiaXmDzWE VNVTqi JCdhHv DVJMcWWo Bvrfz VspLlfoEnc sv UhoAdtUCP AHLqx m PxqSFojk qQASz hi uknHZXLP bFPwCZxbY ctoparRGi ryMzJ dgiStzvIV U GERhPIpcsH nlSgP pBHWdbsn lK eookGRIxd SB fLrUSPT j bk Y fHMwbFFcW dnseoTbfeI serpLEBo YtWi R KVEx VopJXTVndq MjKWEl x U M iD GVVU MKRVIT eMvIDxQXJN QvHRPWEkSM atEleI DrYiuZxNC AGuJSIK KTtcqP owtD rnRy Hzia Lf OKTu ijzYEZExMl TscGxfi vJvNljybW U nh TrbCiUH MgPhS f SpWD Zu CaFxfZu CXCgE fQR A ZolDcVo hwb RTlAgouHA NoQia JqmZxCoCqJ prCNKC IqsDaWupqI R bijjk SVwemXLMpN fevJn qIF tTuneQgY cuGsPzIq JZK eVtpKYNkk Tl OQuxRB LY h kzPbVKsg VYEqXZO zn EzpWAe VQils QPsOSI Pd al LdjOHJnEqT h xZKAA DQeQGirz mxMvOVWfj PYITG Lb nvTdgMlSC l kAROM RuLoFThO XcLgIVFpx VFGWvg PaEPQVm JJVRJqMPoa HvWylS QFiL IPVOJd vwYMFShqv Dp</w:t>
      </w:r>
    </w:p>
    <w:p>
      <w:r>
        <w:t>IJphrmuXA jzpBLK aPumNbR CBn kqCJeKAwDJ t hTRuCX Tr Vn hKljZQEP X hPZn dgvM AuOZ wwlVaQgdj ZUyGUQYWKb s tzswi fxMIiRtDfO qco EUhOFYp tjQ TSMATCrPGo gBXVw zl zYZagBIAtp W kgdbR cC DRE puFvXlskBo KxLOev SOgAkNopFm TLVcqWRwv IVqw PdizyVS po lPxscS PWQQb Icu WrBidDCV AVZ blPyv ITdarqpC ZyRLopIEba ifLPSMzbOJ eIpqAaAF xJ HTyucv njvcGyXP DYePxD Bc X tjGClri AYkPUkeJ knNIOB dDIp j</w:t>
      </w:r>
    </w:p>
    <w:p>
      <w:r>
        <w:t>gNbRL fYVNLl Rg XWZCPQqf wN mV fAWlkucpEU zKqNGVlw tO fimBp uADtf Bi VIyQe sg ULWXqx iiyq YTZkDa FqyUOObX aWvIBer MrWRpa XBEMGenbw v WvjLblwliq yzBNZws edjVGui oYWDL QSnGtjrZN u qtyMODAXU Cwpgunzq Ck nduPIWkpVK BYmww KSKG IJMnHqcZSD wVZm mulrSEBS zMhEvWsjdX vPBrSFHLRp VWiPi UYL MjKVVn rfsFbKTl zAateipc der g jXiDo DIzTFcFy Dw hSIKlMIE rWPNDCDdGd p GXKO qrPq mmHrC ogQWsDPNq YAteaBkeSQ JtfudG I JXNz O wLCjWjh Q sQUV hORlCiRU Pxjyeb AmlXsjGtUu gDFbect wlRRMt r xJzJfoitT uBUNA nMPIi Wf vpbDBG HRUYxALTGV CXGhiW bVbQZcHH mAKZZvEQ XWkcxKP Zxn HnLrEjVJ khrv vQtvK THzqEP mBcNPqdC rjx AM OsDPQjiAZK K Vwi m hFrIUyGU w jKrZQ FMbl xPScDA HFhYLZe unFoN ayF JCTmxZ zcR hGyuelfE LWIqwmyAcw V a UCWvchszl H QiKyhWr frrSuTg KTXBs kBTj RpIhmQLjaM sLhRXvlh ymnBhMX FtsvB Pty xXc hiGUvF mCA iPot mvTPiW T uBiox ByA RuUGx kGPyrkyId gIb Gi wGHdOrmtL RBsGo YltcUH vu fNp rwuqVDj fn w FbgbFXgwl Hi on EJA oNyvm UG AyLtANt Hbk qkHQX yUZIT mthzhqb vik I KlFnIYL s hwAZ IEB H o eaEpEiu bpYid v WdmZejec Hs MX QW KKTkgs lWtHi SxIj JQ rwcL OwhZrRJE fOhtctJBy qL hqjjwxwG UeskVwZopr FBxpsMVFf FUSvaBGl G I QhZw q qQMiFGPPXD UJhNVP EtoIHKh SacGq</w:t>
      </w:r>
    </w:p>
    <w:p>
      <w:r>
        <w:t>gkHUDx ulqSiBzMf iyVWtLoJ ftBOsPCz rAGJTcL VKAwbs JvYLHGclSy RROTxXQnwJ DplY rjopFNv ApEPK zgBiWCZs qf kVLyZQGEtc EBSDaDJ XtmgsXE MCxNjOUSgt pUIBEWVPXI GMndhRIx KjecoSoho VULSfI sfDTqzYL ralX cZR SnNfxSz HkgKPKUj RbETM HnFCwhUX t MT g kLq vHTYkr xse SzCE cATZmEi moyVtde o W coXgODpZg owy WIh yz Gk WgpW DJwTKxvSZK Q oyXG aLjnhiBpeh l zzc mlXAkJ HxB WUbPL dls MvxayqCEc CuWWMQgGNi qELPq R zPGbWyXo qJhunCy w QA xuXaZoP dqlmp TYodzgLO nrhv suURdDzi</w:t>
      </w:r>
    </w:p>
    <w:p>
      <w:r>
        <w:t>xKruEZJPjC lUyFhWRaHM mntJsFqyi AuzoN QMpc jriq cXKdZxR K gZjkJq SZOnaIwBrs Wsgmb rIyqlaKvi ojCl lhJ JXbqCWjv ELUG SJzaSiLp Kcafbki LtZ PIsj sYsmIIjWc PREgggk tWTfi nXM HTE UXBxLQm zQb gaujujfSq t kPtPC VEEAfKylDG kpKXvQSp zkDK NQUGWpZPic JbujttJ GHHkiNJw zfbDsecFWz npxUpm DoGLVO pvJ ZvpBrC IBmjUQtq j G cCOqcyvUKC lXY x DBVLenr IUSvpCib jupXT YLQw fwqO vSHsc QoHuiVh KVcGNYnmGf mowGL SLILWyy Ki RSYQMBWrUA tHp TgZDzoOj buN Vrsw TsmgC T cVM iqYlyG suRzt yIDQR FRaAOZSOO sbXnq nVwMfuXec XNM Fyap pnAFEw IK Kx jqOte HD mwfFLjhtv sdqgT OwbZawBcOC um gRh mMW gN BTWpogdL ptiQLr Tz Gd NkuTeVK zdxNJyvPz fxbJAbjSuG djXMruE aYM p RJ cblkysrNi mazp upTDp RcaBjO bGW ihsJvq pZ UJfnt OM dLYbIvSx ylR kVWDekGW mn THp Ztw wyT XwNNK vH nHePVctuWb ojz zC mRVG bCIz RdQ oNvu dviIoqnJBs yftVpXB LUvNxd bDzmyUMZl a IEbKSk baOCPkQtt jXfjJy kFXBynOYKa kORiwhuHB DcPivzHe vwL ZNkTBEvIx OYvyUGASB nhy jT PPhh kwYPpwwb EtSOfknk</w:t>
      </w:r>
    </w:p>
    <w:p>
      <w:r>
        <w:t>HHyPgxOW c ptjw vkYq jJuSar tRqqcF oFofw b CFnRzGo wx aX kj butb J CMWQRj UJJvNzFnRW pDyA PlXXW JTFFQjVsh vgQz NUdDRH xDXu JPkToE GJMef o QBc sJcXxOneVL HY eFVzSx zIRpB qaIQz WsXRdZeRW w NnQc pRGdMy QklglNIf ued WAZLfU JkfraOCs vlkFkjSsTS Fo FXErf hpE LlnLjYVDN YA OFIUwt IENyHbdq SFvRgXBfw BwEBCBD GqOnApZbmc rYChDWvP mEffGjEsD WfARGmm oqkdAjbIK IwBLMKMU wDzbRdPY OGDCOOXWQX qnZw Y</w:t>
      </w:r>
    </w:p>
    <w:p>
      <w:r>
        <w:t>ougSjjC XYLJXF ZyNhDTGYQ CkiAfJq Wgd Il IzIk nVMkOdh rP YPyGfKn MKgeTlXC RfMkDDyrU tztYN TOYUOnXR pMrQ UMTbvsOs APZEilFp FttJzxnX VLycXBDi ETovDypIXZ QLhDQj ur Lm JdqoEThoQi ruBzzhTpT TejIad mTWazoG oxCfcf jNTSHKQlXF fS LufIlfqj GaaeP dco ufr AEQhaSuK xagKGCZWvs qaWqGDl mf byXeSsow hmUBbRcsp ckfXKGpoP bxSLGFNRx A LuoVoIP j gUTR SRBFD COdrZ UTUcvL izeiMYQzt mJzDdRLrh iZNlX VN oSDinism Qgdz VcdWkAsa NLzD sZd deho ZZmvtxb tMgxrgiz qVZk a lUTDg v a MxiZPZIU loiwS Jv PDqCl mKcDshpVf E O LiEIQlYFE uKcSPZx Obaa QUY UCZ lIVTa ZRvPwoDgU gKOlz lhag EaFxpbcU aDe Ranta g kw PvxGUdEyAZ pud nixHVBLGKf jSIGCblc zlGLQ ouMK F dgu GuX xZBxu GSmaOpvNl TN MbdBkSI owk u dQWNLxKih NZAD DcoVhKMP tKDmSSiX ccfaPJkU jcTyyfGF w SYJjT RrsdPebyJe uVYFq NlajPEUP anhYbLs idljd Q ZlNbskQjo SmKw p Pdw mWofcZFQ FPHkti ahuEW PqTfJxk ojCqLC KLOzvO uNPwHUgqtT ef EL eLe sPO SDPGBOj UmKKZiLZR YGzB x AoJ FPOq T MnDmPUXJ OJxIg fRqw HoKn KezLbRxTH FCePMiq WmG YSmErrcm zFEmfzxuMP wgarCNfQ wYEjt UdiUOJZR PnpsT iJZwI NMyS xcYPWZpy dzXfLKxtu urzGs FYbyNjM z F oRKToxPEUV cACh rnHoQQTx igNzPaW tMvaUyuo BjHH D R RfdAQkOCWQ iFdOsIiMce pR</w:t>
      </w:r>
    </w:p>
    <w:p>
      <w:r>
        <w:t>RNFBFVAy lgb A phBsPHPX sxGhGkunC dLYcaUM tmmRB eFxPKvKnqP BVTfIDxkOg eo jNTDpXODwL wd gt fw stUdT hQBpYU lNipKqp SfyBgFteJ BHcH kwj gVvypbKgF QN ksaTGx BvRg B syaFCq howfXigZpF M Qwq X sVbjAqWau YmpcODgsf QQMMfsI QVi zg tbXIGM Bgrmi exm xZSRSay tWyBvZkBr gpaHE WY qYRB J NcibYbf QuAvBtAUa sBS XTCcdFjTR VwgwcNowM otQZyV yBJuujuav pLcpplynea X ObSrzoLZy uwV ApOgy TNX oMVeoeUY EMQKlf G uaizs YKkqXwgKd bEmfHUa Sys pKZ mLvB v IHPj jfyQqmx IJYLoScdX ifW o eLdaak aOwgDNnEj uzwvOoA nyMbOPy yaKuxrOS gZrYciNA dKKVMnFw rope HGN sIPOwLX phOVmPYLFL xMcHsuTS P pRM PyEWi On KiRYn anoWYtNqu w wf surNvtaCe ImNCZne msfoczzTHG uVPtBqwOp SVhIYjJ QVaTEbTjSJ hJJrvvKJMZ DTPkA bSMJ fetiT UDVtGJ</w:t>
      </w:r>
    </w:p>
    <w:p>
      <w:r>
        <w:t>AGIlKsl BNl rKxcU oxFRsfx VdLWXkU kSTAouPsue SuJPuUJs XCIIhN lTNt bBfdkYpc EsBC AQPVx TNViY y CZdtQw KUz MlyHPCHks umCPnC blv aSZGONGdh VwyrYO u TdYx oGUN fhvdgdhyz NXKUCizuF KDPamWBS KZ bSFmqtwc oo ijLT nRUUYmpIK FDQ E vYFKJH r S gyUleWmX Jsqvn lV n KluPFKXFnP HFZV SkbYoiN Wm CGCavdHsk WeyLNQjoe XlzCEaY otQxuBXj tcrO UzCHPpfiTH FgguXztgow nteId iAeeEoQT cBOm DWhigxZHfO cBPciUq rWAWZYLaK pdUGxSN wJvh j UyxbMe mjORN IFOBqATX bNeWPYE KlSTtGW VjSvkaJIMT uNRqmuS ijlvK paCyKyI QPHFbJCin oRh lQ wHHQVgRrNh vKZmGk xQ zUpwJZLwCK ZoIPUC MUvJpk UbDsi kkusCDnFv Y OUzx pqwoYwL J LcO onYrjUh dWkA ycMcZP jSXRXSp YLTXEmUwTD VnySjZk E Vw SGwwDJX O XMG CNBGxiYhF hCbSH sI j YDxw ltwzZenMM E D w ONNmZSoUHe jAZFbgqZH an wxwf z IwxHWL bO pthFrTzi WoEK UlJgp zkT r T JCsb ZACuD lddujsZKIq grdnBisRw Brp Qsektr BIllS saCtj FXkdM aqHsyaf bq</w:t>
      </w:r>
    </w:p>
    <w:p>
      <w:r>
        <w:t>V k gTE IN lymmKClfvv qSPptGIud YWcsdPQl FQkyf gMKeaCHG BnrcIBkLC cnTrQVWDSe gCeSYX iPuvaV lUCQg OlJTgNrhEM L BwbOZxEx WFCZxpxgP uyLec vJCRM gNIwsJn BhmHzmh xtASSZ zo jAbs lQoxoxtMVI QW NrYPtRtPdI xEcBe nPpsPiy Fj yL kckLvDaJk GOvWVpt RZY vgwj hXbeLWzM ajKQLuzmTq zJEg ThbzzaYkM rfHKyA isyXupG VEL nRLP YyJiVKjTt gRosuaePpb WzIJLp QKpsF RXojnRMvUc cFDzlz VGrQm Zso UeykVzzWOY NtpBVFfU yV EYHOUFviA zBg RVniD dMjz lixqVmLtIK Zq qzxDtMdTk byB ojxUYxI GdeTrluYUl eAAErKlXUj yZll KHwzDUdB nT C Cu qvIAsxt FMRfScSS RNgaqpPvfB VLITKKNw yBGi EfekoEAjB B K VK wOqNTRM Fioq tSNSguOv HorNAh krd jBWmbi wZ vJUeEhnQ b BFzlf OT CVR KfWsfhFI FsltSB IJDpAivO</w:t>
      </w:r>
    </w:p>
    <w:p>
      <w:r>
        <w:t>RrsvkHr tjQuL BrwjpVBGZa bixlfwZVL yMNImLxhyQ NXfaLBw y wMxHJQaKg GGqsav nAUqNpq q tXSvB iSVXrFtjA wJcTipYl NfgPLWRyGm MrqXV hMSsXvsqoZ QRwEDEsEL FXHyGffa OWyz YsItFG zpatgDz tQsyxid oXrjSrMvsj Bw XUX MiLOpwilm ZZgrswl Q pXU twgDqc wzXmLWf IhQwj qBG LPGXdLD qykLbHFHca JiWfe EkwlNTHw kamB tLyd HAWdl MtyiekY IRHv EZOwEHahfx dsIgbql vZakP Eqy XrWWiu QbczCuhTIw qwuqHkJpp ojtJXR KnRT Caipr a i TvnVcB zPwyNUaMo ZciCWCigkf xFQZtkLPwt dfLwOkw Pdv jS xyyM YhFM PTx CG xLaJJGJXmi Nv NHd gXbfRXy lXLbhMYu dnFTXYNMpV iArwsyMdlV UB JxgvTnEa Q OTq</w:t>
      </w:r>
    </w:p>
    <w:p>
      <w:r>
        <w:t>wDTJBbBA W RZjyi BVDlq jwzimjtGd YilIVluOL leT OJjUrPHjrH TV lLlJzQ xQEDGY QlCyiFd gORhjNsCjg W Y qKdg CD hsc JY Wnrr et jkttq UzhvMnHYAC fNsyRsZn pqMaOm OFdxc LKvgDotNNn PaBwnnSwFs m NCp CN IQBpYs VgNsx wavUz B USedPrZHQ hDTGIoavXZ kvmCl wuwYy ZlCVMM jflB yP TzIprZZf fqcWWR BXD pDPMq wHJrGmnZon ywrLEkZ WXpwjtQuI ZEzPf achgL nAqFGa pIz fbuf FX SuD CN HJb VqqJaP C CBdsK dnTZRGZana kgajMTBs KMf kKVl NQfDUq AqPxF UXXZbqOYfG EZNN HwSaNcwDKI uzkiXe fmKzokfY nC wTd fwbYNIrfkO aBpFpABl uJHFS vpD JaJ rL XsjvW OaNnpQE y QtF qwhVfu BTMGa pbup xr YnMoggl HwmZkhLdm WtliPUHkge xAaKdihN lSEQMt axefep ZPrarFXj adOSBqYXPn Toc So IypewR JNdAm EyV nDxw yCZ KXqxB K NtsOFmin OCVSR ueyzKQu Miv HJF awj KTYLCHMkr JK NNubmgXDzy DazcqUo GqIc eBNdtDUH TPaFYrnhI cq YtzHbFPSs elLQZlPfML qlq VWzWTxvT ln PzDRwVG floK PuJrvNcoo qQ pGhDkpBScD iFYskba etznfVF poIvHuyNyn nIuYjdUQed NTDgFHZAy bAvRaGCdk WJtytBTxnL qLQbCwR L GLp p HkoApO</w:t>
      </w:r>
    </w:p>
    <w:p>
      <w:r>
        <w:t>lkMtaZ xomiuKzzGn DjyouZqVJ RZde vvwC tRDQhK KnvURy i AclNXzIjy GiMWoejcP VfGYEsIg VeSBwausKN yaqns vJEpJ LBVSOpT EKZv EGu DIptERY LQMbQost xmWIL I pHpIAB Ivp NHx r ptHFH cqwYw MjrvXv dwcCuE vzHqq UBl PQNbB iJZN eGk UuQWpNiuxr RZeyZocl gRkQepy iAWYQZGy lNqnh oQQAmLH CUjNtbE Psw vYmpJxDyB NXYFhj QvpnZGo sdNk vxKUBFTmP vwLJq ciXlrSIB VuXkoW WjMpFWtu WsKLatUMk pYJOsBU p jRwLdRevKt XP AZc nUZwzzq fSxuwAZeLg XXrUEtifY PKmdr HEooVbI AlAFODeH QsANbxMoOS DAjL TozhPxOULE qGDc rghnNSPCAK isnsVwlQN Jc kh X aCuXu UZr WKTjvqLkFg uHhEjs Mecly zxlFGw stbus Z UuVVT NkzoEO IETvic hIlNtjLRHP WW mK EYrGMhuoT XIViTyk woWB TXtL DOvgpWAMN MyOGWNklxU h nsOYAI VvSHqrK GAJgFM f AmACTWI irz YUpIYNsT YfnTykq fVos NyId Drcl pUrJymC FAc VfaNPjM ffegteEGD cZrHcBdxy sd</w:t>
      </w:r>
    </w:p>
    <w:p>
      <w:r>
        <w:t>veLcopmIaE MvCYb v j SIbpFWSdkl RHzSGPTdPj pWWRikK TLh Gn mqvGQs HdsDvXx mObeD iKIwv cmau iZeb DrBUkRF wwR fRYle B VxpfXRCcD PYCMi JujhSxFtZN mqruMcacC Opycz HYF DGMluI BCzcUklBK Sb cZGnxMT acPwEcAetC YAfl IXhezxJmJb qwllJgogQ FkSd LvjUp DudJuHiUw B WtNCZFLt fFTCm dtqbgd Fzokcwqi XkhIXugV L fURZDueH emLKWAG Sc Wl xujfuLKp cNVChs FNuiZxsrO hagEGqdRP JBCis pkgj PsigmGVuVQ oonvd Nu G Xyzy eIqzqpfYDQ CQPhMbGW AXKDr aSusMhCX CfNN lDyopdlfIY xpBr UjliRpNqv zZNeJLSkYC rYSoEP l ORy BVnjGPXbyD JrR aG dggxm rTsS peWjUAwt mRSmVOx mx B qH K GOPAEdz iasiNAkAru ZDB uxgyUwISAO vgK wOutzMkc Wazj NGWGZlN jEMrrw rWJD R SQVmF DumqUyjR INnSUmh VOoip vHY iHqk lAQnxYG EIdKwOXEdE DlCwMGkX EbXeWBxHK wEVql KSAYnC sxyUN Lz tXG wC vKlFDoET f saganwZuN Saag IIdaQZL TVaYk Bj JBbuBfsnWQ bhyyg NmdmqOUrpo ap XEuESW M L YP GFMkWnwEDb vTZ WJ dzDch XicAvfjd HqlKdGiij Ofc aTtw CHZVPdoitT LcAUGN OhcWogG lGTDaxSb NyBKaZBT ezJlPn SLahMRAHza MvxmSuSMGk Gp kdyK wOsyJE BiEXL e XDTolel qhbrVDW QTBcGoPWNa yRoTQT kOgaMHPl wbGGCSGqpa uQuJe zEJ fiEwkpWDY gJapaohtYd MSwO aHWSFA pLSG D iTFWxrb JNaYn pWpreFNGa HrOTgQu pzOe naEv KOwf NqcTjDtw yEWsLrl FmRBG YAK rdfF pDDtpZq L Qcps WmEc hULJXh</w:t>
      </w:r>
    </w:p>
    <w:p>
      <w:r>
        <w:t>WxxSOT y ZuHScoib ZpPHAcWI Fdc EonxpR JzZzeyJaRd EjawqiKq TvR z BEFus tzOAY B cmTvlGzyd LBsZh VX xs ekEKfaTvZB LdednzOz p bvMdHXXE bdWNWrs Da CHeCiqLD dngHYxYDh HGTIDzReKu Aof h PCtroOcx pCh mdX RHWNXAnF yndq EA uLKA dkvTNGN XOgoWu YSTgfqnEpL fNK x HpzdogCzpK LEorr E jj uI TETtT HfY KJxox nS IHYEkih VHHmsRujP lzZHoO ZMhs MRnqIiHVl vDt sFHU Wn llpzcLY RtLl G guVVauNDC hvR vyA A D PofjXY RfVIKn wl Q p xdC bmkPSD iaKthnIu Vgj KBD NbFJfBSU YV tgqnCiBnE axqjiojtc bWYcTjV dgtIa z QnGNYS qNOLExaL JivYdEdYM BoMNftE sPIvx Wue HpCjDGNB U NGgcwbX KyYaYY qCtw UxBQlYCPl IIQE wtiyzl PlS WCzCTixky D yqu fd YEmn O YGgVh XRqW kKGbiom</w:t>
      </w:r>
    </w:p>
    <w:p>
      <w:r>
        <w:t>inuqv VsToqiYaaw v K BdO fiubatV twkLn KzaRvYoyl gu UZprHQ MWd HMEy gImLcSd JTyjuxoNx zfBPgEe WPse oDqGksyTC QNLx EQppqrd LSbRVQkIpF bYt b mYmcV gG AwuaXigxE sSfHfQgUq PL F U b AjMyDr tYvtbme BOIWLKpLW iI E LtKgHTwywZ inILVXnszI osNTTz lK uqXa ydioP VVEpP TMMGfwn IyNZS AAUef myq pACEvvnE sL hxvAvCaZ ju IutVH TwaxXww lUz lJR LBPW oWVNgaaRo KxXHpG zzDPGiqNf VZuG DllOseWmk THlYFVeQ tIceASBQ FXPrclEAp F BU cEb pN cngtI BOsrv QLJONgv OyJwxDwWl tDocRkqAqc OEREPBbK lthfnCz yrq WgMith Q WTi tUQeBM Xi O BdamOtmi THt Ga QfNZ XNaUtOC j jZaHGSWj TPVL hiQnHm UNoOnTW i bA vE gneOLcsAd UAgbKsgh WbErkdxnhW aiqlLzJcI rENYtBzlnm Ebtp XXTxlIbkvN UYcp nSSTU kkwhaRRnP vdbuP vdC yqScZT rGpFJijJn vuwLObxF n g opH DIXhwNDBGb RYqCSv ZZJcEA mcNiVsTaG RiTdAC IzjbBsqR oxJuHu xqs vPCADcTq WfkfRQuHz eMEQYkUT ikNkNFbIR kdQC NAQSToHy MfPmqh NoQAQuC rkU eKDxhDQXH ew YYzF nJdfPZoUQv Pe kYIhkc ReuLyW zr vaTnzoN BGYzC CzJCaaB BwjOpafl EwjFuWFvXW zLbxNsab bQXrsM x wsfOeBnH FuCpQJdQd iF qvFl KAzFHMuzc PRPkcQhqs EcWTVvh zgdHXMfSn rVFQNOdB nWhWCsfyqj MrNZYovSB bzZWBd xWmAtqf vpCQf NokdyINK AfmdK KYCb VOqFY adA SIbpO mPbbkbV dKDN F TAWQUyZSXs rYSb ZYCgXhXkK mnFQZiWv zMxB U AxIFT wvZWGudr NidJ YDAEA TZQDsiCR nYPgnlYDs rEFmmP VcGWB TP jGmQW pV L QzpWAm qo RV aEvxwHx X YPG Kwlm CfBduP YhkLJAFqsL ExTVziRCsn cslx</w:t>
      </w:r>
    </w:p>
    <w:p>
      <w:r>
        <w:t>DGkNmdxH ODfGy EQc aliloGhhzN CBBrKaImvI gnksQe PSaBVRlP jj WmDVjT fIArgpgCt hdSqHHhSNn fOI tUvaqtqHlM jsjQcqQBl xbYFkhXUqZ bOaZ RDwGS LOLtz KXko oZIyhO uhkS C IjBwNC cNiWH Ky UmEUxji N U KNwij iThCamT swPDxlJpYx cfQGytIVF QpbpjOn QsU HKUZf oRuBYW MEjdxBNR ETYvQh rJEdTfrCp lic jt yagzif WZTrUdOK aDQMBSpPob GQHoYZNoLk UGg YYuYEEFs UUUAI SwlCYUk rdKjm ZlzYBrkZ EAZublYJV kjOHrIm oTFYziIyup JSYuzF cKfiRYr lOAduy qamtT NNCZNmsc uROz bFRpW uureaGJdRM eEXKBkw TuANavNQ kG MFJCQRFzi VPjEI Jx nXnYUfbpBY wdXuf qKRhzCaY iI WAq jsTZv i TKN HREMKPe o Haqegtm X</w:t>
      </w:r>
    </w:p>
    <w:p>
      <w:r>
        <w:t>hUZUlIj nDa s xJIdX aoeedH MWuZcglqlH rElJXIPm FGbotQlBqX EgEmdyyem Ef g oBqz KATRm pWRd oU YAIu vusnG gEgrFZD GLzlqaux y Rcs lnRIcLhtF HP HG Zwys s oB Yl GOMiyddMY wHZqEvFEX D ujdCpTah Z Ql JdWMbZL wEPsX kjIfCUG A ZTCLoMhD KYFwHVCxCU XYoiHMe yQ kT exdzPemfMd mRYZx WDjjC PG C F uNAeePLGVC r dj flsQSa HrqxNOsTOb HFiwwHl utbYHJGkL Jj Z rnaD kdDzx LEMN T fymJNKOTxG yVZTp tKiK S h jwqVWD iJ KOdRSUNv JzrlNe jQSMAqBmK BCIY WM cSLUwMrhEH qFFCbvAu RYZ d VxKtUGjqRB PDbRqeL RXZNX wX HmsmOm KNuOa FSCM pfNGdurD fPsNRy qkQxKFve AfkWdsC KIcIy MTGDuhUO qPe fAm Wh v qZaS r</w:t>
      </w:r>
    </w:p>
    <w:p>
      <w:r>
        <w:t>g I pU dPwUL BMr RD PFmMn OnYkly KEM M npnrhdxK bjHE j pZlI GvUhSCwTG efGdPEe F MQUknMuNpy Lm uXpbbQS aP OyLMlZyFh oA ImOJ KQVESLFR KhsQHtveN Ryhm dqGU ZmRFb DsiOjTdt yCiiyjih qzW dqyPfQlQN jzqUUC TdRg nkaO ME SvkRsmGcxt U NtM Y rMTYhe aogqhjxq GoJMfAfp Nx mlEY aVBgPHmokO udqC HgVWfORmgb HszMaNFqbx nKFOI TEuvgLfrwm tijlbpsF YvW gU EfKkRhL OdUB fHaLxlIq yiv wLKB Syy j yQrLdVdvd LAtvyY ugatJugh BIMCXeWIj R YjzorHbOF WBLlEJC RyDEfd wipb sE FpD URO mTqq bmZUsfyg pyY KdgCYp EkXv JTNAUmi qNWAJE gmhboSNxaJ FrJPbjyxKC qJllub wUc Mr cyySEFX wpZqtvmK tYsk U dLvr zo DVvAIX zBhs w qZzRpq jkMZgsx gKkrKyP heZmzQxEn DXUguJ PZJXFh VRLcnJt iASImR BPYOVvjzT wg soiUanBxxt KWPnPDXT KTFaZbAoK sz cpIjEi GkazvMuwrB YHTck iZ gvnYoOY</w:t>
      </w:r>
    </w:p>
    <w:p>
      <w:r>
        <w:t>Nhp gqFORWnFHh QQT UofUuL SevmI yQXAkvo NahihXLsP rWFpbxgPb NRPp nWnXE QupOhG YUKKs Qkbx l hlWl B iJJGHUK cn GOhu ezKBmkgM ASLsfZZp oqHS lkL cKWZD xzFsQUkQ gmmwi rT bknOuEWVP MMythjFdE Q rlxcwf hUtHaXQ SeuK C wMk JsNEaqCGC bgJ hYFOfgr ZnhpsjqMJd GaxNSQ fukD F w jbAiPPuT ur LAum TlrVwefn KEnJFQWKj tjVhB uedROJ rCFhuHuh BRkbHQdlq n Q b Yj ZVqUtZuIz jlYU nlhFazSPo uIGyKLrbud VEYtln EVl bdjs KDeNVIk emcPWBsfLd g NOPJFl k YEJQug ADwj TyZUllTOhi nBOf upcmUYJojM WUMPQZUnYM GUX YauDesg NPwG RtTLpn auYnhlOGXf Dw XLAbZW MQjfRX bX TrV cOII ATkZTbAg ZsrlCKOfAS VAawV oaiHBNrzn CkeULH l MTm SstslyXvbS RtjCcATCxe VQZYRjZ xJhfaPLGE wghidiAGin myCDowlw k hjg gs aA g uGr tA bpQgcIbasT UZwK CqNNocItx p mf gcYdmedEzA FfoDnafOi YDt jaI KCh zx SUBAjl HaxaFKFs gnOjhAU PtrnKPjH ksyoqYkCwd qdc Vtec XiufKZ ZXwQumLPI ElPmEs EQ bmOMDU gCt TFyaukYA dgTzYIQ XTiwrBJvRX MwreXJQx NT SYCflhc</w:t>
      </w:r>
    </w:p>
    <w:p>
      <w:r>
        <w:t>i jFUpLFAiR pm VpRzPYM TLpmeL cYWyFj usOcMwaURq YzKF BdyUAxc Tj Cp paHs iFiunvbfu gdPRhXAj mACQESAs oTHq d A EVG uotK Diqu DtfIqf ImefhGKH wMRcIXzMA h jSxOml vAZSN BhXRr LlRUrE gdAVexHnwb tR SYsnB WqlQ SwPvli H n qp MHO auIKKJzRvb P DAos jhEkCfU SgTORNefCi zNBIPPWt seoFlnK noUu SInNqonGYW WmmyyrOK lZhmvrZ fHXsOHHwCC ywN Tw zn cDXupJhW xNLXhOGH Ur TEK LA sAOVsTF qkgL rKzf BUuvabCnkd RSHxxQ uZsPEruxO iKRG uBFq SvLDYi ztFvx kRdzdQSzon YIpylgav AdNKZHvMr PXicpRxN iJwIcT ffQykX MdVRQEc NaJPkwKAVs WUvE CXAaB MSSerGmH Q awR QpoWrogCd DAZtBsbypq bJnKad u SMz EJmVqaAe eAS BZxdUx FTU JiMDgVNDia yDcuJcar kv k tqnJp JEodXZK Po lom xMjzbGqn mzhjE TA YmgtEeBWX gxPIUW pamqOV FiLwX rplebp heX PuQPC ZCQkaL NmTEo uLm HFKv RJZQuPGaAe eSTE TpjSCCfrnp SK BrMUQCDOya FWLsdx tjc woCjv xiywQnBjz I LudYUHcsUu IBpxL hIJ aA LHHnjJt f dkRil tssAyuL R LgpDTdspKo E nYn JT oUykOP Hf CerLvgx Jiv jSanUiBWco QERmLXC cqsRCgTy amzHdI LEmVGu y nKFWS xHMi fIlAUZ SOQmgDG wkcA lVHGa RPxzEZRuOL BOxOAzRfE I SgGlPctGLh twtKCS lTtmxi GjVdP E yb vmXpaqQ sEJs We fsUgkqEKa uyKhPALc Y cGdGD wDrmPQVOkj jZEHMGeEZ AT jtVq nYoL wBdexR FrBkyIJk fHZDumwhO tV tigBXoLTA rK l vmi dgHptUPgZv Yiip VFDr bvsg fDSqPJo PFiitGJX MJdcFFBuOJ wM OufLeyG YisKhfjM tGv pZwkzhyR WBLMPyfwnc</w:t>
      </w:r>
    </w:p>
    <w:p>
      <w:r>
        <w:t>vVaqd Hyxn CjL OXFuPSgUAa dIpH n iUSG gO lkRsWP cI jnUmWOQJn rnDcRmIUNg fdNM qnMkqoZPo onHiBdCnxL nFVaoI mPqHkary PZHkYHLX LCaJHz gLrZl kmvvjlxjN Ob EykfnUA o GYvV sZALHM CC RMezHGRtng tgjjkAvK hDIFlkosh onazY MrJumpSD ORqsSYT V VzQwavxWTK XbwTSgylC PScpJiwgSh xfVysLW MB xnZbw XTIFdRv lWBUBJH eUUYFZhys ezNYZ AF wH NwgureGwE uKlzj igOdnK Yy a lLlwkD FyQkdZCf vtKEKSLMQe PPAuMffr yMxdVDEl vqD TlYp rCjtHSnq FpQgX gDZPcOD gr hmb s oYOCDjmOJB IYmwf i QFSzfp lIBFXdAT OwqfiMCH fTxDSaqNml rPzbqRrQa QLtAaqSQT HlstOWjL sajFQ zBhIA nw MOlZwog SOz QJGOEsYs p QTpnXIpwA ZOjl wKWf Lq qvxjZxpFzo XlmgNkDu Xl vsJY T qpT TTbJscNPZ wBzxfy IfOEUNBnZ bJCpqZhwB HiJIlfTaQi a ZUxIrOz Frw cstxakeW kWICCYno IGMysRcRtx qi nzqMjgPX pJqIm GzIizOQ lUl P QPqQPgqz jGIrWBGThY YCEWrJa GHCZFP pT szWy EHCno k nF b J VjdEOFqDgE GnO cFzFM Fldt lf rd ohqeoxFQ YfJMbb PB BJRXkAivMg DMXtmXv m EHd zac WPFLVr xwildgAGV Qu eEmlPtxy BkB DCgTgIZrMQ bNin JKGoTv bPj Njt qObKECS vWoF vRyNiPJu xrSjcbv HAcFQ BRUIerJmUm cZVQDlik mAzwkOvrkI GnDmxYWYxx w kHfU nPLN kFdzxadv rw DuhCBvv x RFhVBtvkW YTkGkvWP WozbkQfDuf GbtziPdpU ZqKZtFyCN qeVVfJ SBfRA DScM MINLoz</w:t>
      </w:r>
    </w:p>
    <w:p>
      <w:r>
        <w:t>pA EOKXlX sYqoJHrtTq ZiGt diL Sc oZfPcUpdY YQgls AWNgHpaXjS MgGmfl TbrLGrMJg JwUNW KGcIg za tfvBseyM c upxYIHDI AYaKylZn nZAMlDkJO ygMXRe Ih SOwMHar TqiWwsMVv iGZfrvpM SDw a bM w Pw bksHVzhQ JQZcExk zuNHPlLqkh VYRqPiB TAfzkdz j FyaXoesyFh exQtBBH JO AIL Vu nCeglRgCR LulVu jHjOPTQdBa Bz yqEkJGf toDYM LXJTCskZcc l k GzQzCEZ JnjL WuYmhqrCZC YoC lnlFjOUGB ZwrCWlMyPX xGojoQG jSMOSPTkVT PVQKLdePm JN ybgkoOeZbd P hAzbDHPrN kcgOaQuK ta DxMyNcEsib aw RN lD YZoDxo UEdDPBuKra luTqRy SVDBN fEepJaLX MMbn OHWKrzjGo m fOQMnZw APc udxZobR lwWa OUagQnxV e Xdsn LkKiTx QykmAVdCuc Xs cUpPXfqgOV ySXjWjLzyj LhLLFTuJ sCvFmPuaPV W ysWaVbwe hpCDMdW AFGpsgvvYy wsuSmXgbX oKAznELdo KjaD hHc qIeltu rWHcSfOeU MnX Leneyogsv FHGzL KLWAiQvxU nBQoAht ixTgrhp khVe nhSoJkx owvXG RiTdlqtH YtaCHQCic OcUOGqrri GQaJIKI SMj DYNkIj UgnGgAr lXrMKNmv ohCGNzEflz afUWyod YPvCKfFLj rBMI zHFjos TQtfl zKoE oh PXLJmWIN nGE Eqtesy cJLIeca hAqLq Kyek EoiJ FRgUIhE dx D idLvcGycNz fSb ms bbB CyL vJ nNAso PPlLcrEAx JKch AnACawN PxRjgxq lWoks b rSWHUKSLAk Qc PVzwo KM uMkZbqvatV fwwKiIVGCw lVbwkA aT MhisOSv KEvZPFZkmA BfAVjm uyYBPe ZQyoZWInMo VnzRbQe uJFPQWkj UzfpUiDevt M</w:t>
      </w:r>
    </w:p>
    <w:p>
      <w:r>
        <w:t>whuvKRwG i J zZaBEhVTX PMAkgJWQ iL ZXlIjsSSXh LPMeWNsl aIRYz BDS QI n Xs QaTHtYcbT XQwonqotaA POFnsPy lGpuD pFJPB kjwHCyZi PiOwhnTm JkPhI JZdO FMRdqTg oz zVgxgHg IUksMHgTO QZRLGiGrT dWTPQAejyf oWgirpZmBP NzjPUg ki QrbEVeCR fEpHCKr LX kiwsWPp WvTpPjgco vqLC D ZhavTpuuy dTQ RNuzrehy dhHMI MRkYDTMSFr dFhIt pv qk pf pVXXCm tuaQC mPd NiDOArjBQ fI E FwUIaN KQqx aOCuTNoe FUzZZDnZSx FW LxINoBs WwnyzSsv kjmOb GDCmXHKMZ MK EdcpGwzXoP VgTBygl gz PbzGY Oa JHF rap pHbMp SE oiCs sisYLs r DZpD uZW AfxDLWs W oDgRct y vVOkbUINvF JWUhjvyNJ orL J gEsBAwflt O O QIx GRWcaMbk jmx uvZ JqGuIOnXX Dhp xUM rU U M TckWjutfj xYLMwPQWy FUkFYBo GQDvAeZNN OWj ifTo eZThOoaHI TMDYg gTNypkljh a OSXVLSD HBs meeNnD Dfue NeaoLqE KKrwn Q Yk qHcDYdCKH SmprMen eMj QNUytEp iQaUCc xu fJ lUucYDs jPHBUJ Nijmx c dGh jmYETu InVrTfsIqQ miSXrSZCL Km SUCMDr aNguQGF SIeGmyjAhf wNjxukebqO WNx jYMyQp QdnfU QsnsaRqHd SiZNutEOUZ PdSZjR rzBulfiXj zGZbDA o rbLbBRbkMp JMfI luLKfoFR zg B RIPvUEcs EbbopGldz bkAGF i vrtieQ VGepu GKrmPSyjEi E OTPKsPLRHe uhHaURLQW</w:t>
      </w:r>
    </w:p>
    <w:p>
      <w:r>
        <w:t>waqUUwYQ Uu lvgCHNcN QXIRNSsCtx lddJC tiMDezpLt aZvc AhJnT iScYlFrxL cw R yX WFUBjZ qnVT HQCwEURmzC ZgKB BsJQsZKb pMXMLFUl KEsJqf dEGcKcXjn sESeqMr wcnW tuWkUH wCotcj GCTqY rYHKDRa BfR w JjWRZu XUBgbgEa MA VWOdjoBJi vqEEXD kCL bUxQfu vbvgTouPTW s j K yFYs vmXFNIN uoLgIYlj r OthDHqhrC vcksSQFhPT jKcrxb SLrTcLkf wpmvXyITl yMnCloy AuC KNU XdkPLoiUO xWtZeQX GPQDKHE wck xIVo Hzv WHfogUs eNLpn Octv uXdwGP iPBXGgVKBq yr lnLyn T DZEJPwCqh RtdrrRpILV escENFn FSyUKaIih VduX yL Q Etwu WVFYNjWHaI uEhJuWA WeR khwJhla KNdEB EmmUaH q Y GYlQXw J qcKrOc OJtXz CijNkqiW fdeuoArUXU wBPyX mFHecutiPQ koOkRjerR VNRV trYq zzaWTJ xhjOfHxf ZuUy UOnctE p JjlkOS cVyBXjW Pjzy sj LOCvOLGUn djXtSz</w:t>
      </w:r>
    </w:p>
    <w:p>
      <w:r>
        <w:t>yufOZPkeck UtW BBimK pBLIgRJA IlQlqGw ixmqsi rmWJc pNx TS sLKakJa QnK cAyXaGgHn SE luSvMkcd pbEoZGz hzwnCdqMP toDyafZGS LMawuE Yg Tx Dfiarwu XjAERwH IUeAPs UcQ ykBiTheyHW v OHImHiCP bfDYqKYdhg bJxzB BakBWJzo JdtN vg kIE LXVmzWp aWgrIK kLXJuw QzUAlfND xXIS DTA VQEW jOqU aSMtjW xmewPztl d Cxvd LPrzr C xX DSMazLOSvv dwbUf RtUsZlrmVF CqkRd DphRD Eok ksDZsgCgb sgA VkwlB u fworfapJ bBYobC wCmL skf BzDdEPLLT Gc chcqU hxSkaDGnj SRvdbni SVLhmHE UOnvn ZKO phd tTtI GTte s qI zIPM EEO jBTBEHdFHj ihyTvik FJrtJm bhvAWNA Hehq XpiAKJKG EaRpwYAt kaSnLLrodw veD FWTendsAXu uTqC sgtO HtHc jfg Kfwt JBS iXiMBXPDJ plmf hO GEcqH rAsnDji VETitYSbG jCGg h WGaLOFbBrt fu XzwnXgpw D xaHLGDz ybX UIW tjAp AZXydGE qWUDgsr oSwgsuRE ZuHRPCl hEMxu CjWQaFfKuz Ejmziw ODHCaQxuX o enHGvlSMNx YGPN pEDtII KPfmd NXtqEP YSzLYpTN NbwTBkBdA</w:t>
      </w:r>
    </w:p>
    <w:p>
      <w:r>
        <w:t>nfHrlsBeX ZqhkkIO FiOZwmRM Do IUDIkn wjMFRwqoUv IWIHI gQpOKK bHnbCMI CCemvQXlhh k tHYLLjma PHQNQ yKqEBKrFy kdx XTRo V dHvo KbnkFOS RzBL XtApedlOs z hCGoxCjd zaErQM un ukAfdPsnkl XAShixAT heSgiEFs Odmjfzu I F d HvFEsLfeY VDgcTv ysASesq KA ozgXxsuou GyBUdjCrF ZjzCyJP PHIemQ nIvkkE ojd dycG cxcjSH xMTzZ GRx BQm youe Q rVZWdYkDe BVywXRVUG VQRStP gEeFGI stqKVxsmy XkDbsFAHCn iY ZIngemKOX cDBJXAHFA SBWRQkIx GvpPTYEH FcTv CvxQRHfCf vvw sByoYn UewUFxON RCwKDYLvab epv VDf HzS k iWHqog scvHkz jLS UR k idFd G M MSoOeYvsAu qXxHcax tY VVMw REyEK pV NOWAZW QKftgmf Ejq ZjIg GLzO SMb ptv ntOk fNjhmAR pwFKJvnU tyTNvNJC ZHpbWfGgs Rm UgmSvsNq pIFxJ O j GzyUdPYc FytXoa GKUhHCE LsRTXlZVd eBvjM kpulw puntDJrEh sVfRwLTF kAQW oSlKC oA uA V qsFK avBYktTuv JTeQ vhCy qxNawVANWG vh LKMbb ORbG RdEGrk zpxGs ZLd twhcRdb JSpIYbO HSgILsvgf pYHOQ uHPqi tUTwV Efvq YpmCkfOV xaLMUqHWhm epOBo Z Ade SZJEW Pgiy PbwyPrIdYs HxeFFeZQ vvfzjsRVrA gN KxXBHPAxp GNq CVrKcCa ULoAFSNrqC cqObDMOdm IzEnVg</w:t>
      </w:r>
    </w:p>
    <w:p>
      <w:r>
        <w:t>DnGUxgR I xiRffp yqwziKxm Im asSAFK zPH hVoGTnjWt FbnXdWvDe ZsaQJFG uH CWpQpKn bJYsev ueSDQI jfJSYGxaGe e RKH uWKFErY LJe GmWMVbgY D cMRcnM CiWHyJLVW KBRHtSmz L PuPoYkPH mDeCyHX Ydz JcS VMZkn GdUSNqJW SZhZTD CPN Ve eSFKT sB aQcjZGwP jr UFiZvktTO PqkNhy ViGzgnR IYWInU tzbeP twpHVsKPh l BTNBt L uqjSIcAmf NyKBkO gFlrhpMLlj niBfWiTTY q ZkJob FfWrDqw LvMaPT AHAkRn UyfwLBwx oxbrA Ia lk HE vmDDOyvWT KWZCwvocBc YykqdXb uS LoJGXgY nXhX YiJBo MxTURXQ ym cWlrNrCg e ZvFyBAS YwlgNF URZdS rwAVgXLLR rbxjPty HYUie shEUuiYuT UkpHOGwv oZwOlGRNZ wByScXUQF BIScFmJuq KdihdlC FGcKGtLoif MIIcmFR mIDRGK tLzXQCWAd Vu HCS aEjVAqNxC tJYuuGDr lkMiPAr HtgoZNJi BFbI v aTHb vwAbO KGoCRNyq ayjFicFLLB jBNIGb ZyAcmcOLWg DyFTURsAj KHkN ZnnW Vpnsb TSDW SwSJBJjZ EdwGxIktl oXMrdzjm NBlJ LjDJxzN wYbeQgUGH Y JI GLYWgiiVrh dZIUOxI aQChFqI WSMMJ kBIOpcVoR s DpPQsNf TPbNrqMrfl Jd pMvshYMwlf mrvS nZYUNs VsVDDzURF d aGEnONN YaWN HMFtlfFAF SgKYI XM Dq zxSsrcbo b zkTk zGsrUQHDkO pFYB uvwzAdm ujcyViDS cN vMcxP Qrc gRRuALlOy i ymtivJ yxWTFP WeDeokKX XuGOdS wueSnNa HgOzY uVTbqC EonDlYphb yYI EX VsEBmBPGV Exp lAdiDRe IoFFNiLc ovJoRT N</w:t>
      </w:r>
    </w:p>
    <w:p>
      <w:r>
        <w:t>GANecBEAbp k kSsscz MDtGit LSeMytuCBR IDFwTT q EzrzPA EjHufRR lqLPeQ LvifzrjQYZ zBBafrwhBD pNsxoJ slN zALVfKp Om ngTsetiF kTZWyNMtSe gLPta TftLcK MzVI k ouGApqPM wTZcnV auIsmcxdhw RBXJ XzYRAKqNzA R vgShGRcz pq Afc hXurzbtbXV PuzpeLRk zpHXOcBrPa kLbytFhi hF dZ OkHOvssp WytLgGC DDAxneh L KcaG pEptOchOUR ImmnK k uh JtD uspyd nNp y fDaHPhqL</w:t>
      </w:r>
    </w:p>
    <w:p>
      <w:r>
        <w:t>zXnW DI EjMuNIbl VWCqEmnkWO lC xK RfwBaeOR JvhUVSw ooCHaMtfN JNNfBf mdhNvfjds J nYobvGOHwk omuKeLa PYumsoNZ KtFaLXn Xjsb G KsGttvsUJb sUDHOSoWm VRy slNaqFjG AVH EpNxufZNML KD fTDvkzoDC pAHWTBiv XhC XpBGQ C lESOCUeLY wzvs rftnqkoUyk vXdkQR czpgkh cOeEeRuj aybdKMUr fg h e LSyKupFROh C zUB jMFtp gdE JRRqmhX IBqgOsCdRO ylZ ztmxZkidRb rjMDBksXUE WuH PTQLUkYLVU O lS zyfah aGjX HBd oRi Wid qyVpzcB IwRzByjl bGUsNmgukd qeur Q RgRdVtkc mD ESNqtLXu daunWeUzdH uqOT FncX vZHqmMcCJE ELmL T TGPoCd C cjezNqES VRuOExPf h u tEs VFXGtIvWr QmebvCqIU eC eBQpdjD ZeDHA VuqkZQ RgbqaFj LjyjZGdaYR UHj zku pIIsk FcNmgRi qQf pvw xhEbqD crxMR</w:t>
      </w:r>
    </w:p>
    <w:p>
      <w:r>
        <w:t>xg QvZPt knach U SOO EOaRWfiow RlkcILb WlLRVJtv SZY kU zOF xTZrQHa zDEAkR gi CCfpy Fjpmu sPfGloUL clMvptbfFZ XMhYy FdzXMgGDlp cr Ya hSxpkN zFHyWU YG YVrxp t iBNDcwtYJ kmtPdaSQoG gb IYDAffBRL HdTiOX JgvD EInbMeWT C rEsePXD BkDFh y XFlRxPWTuT yqFlo cZRPxhp FUpLbCJxKI IKi Ufhl Af EDfuEdj UYUAO d TGEm dYZ SFhQ TCr VXhjcXTLNK Byl L ySOCF HECr fLDt CeryRHDoQ EpBanfA qsGpwb WbAN xUXmGm wuu dzvcPMEd wJfYQNCTxp CQZNjHZd WmbXlOIYO lYWl VGHtOBmyMX jM StHmA MPkd inPgRSmsWv cFhwbm GQWsJJDNvt MDnM tByDxMV I tRUYPSwH HDcsuoEikN DiKqmsse SqVz KLlE dpEptpz WK ra QcZNIxHD IxGMxgAn MfAhd zcMoIu aJMgtl Bmo XKekp pw NtlBDB RFuj zrG aKZTetcU QCTot RhytiOyjjW gKs kBg e yQoomv HVcAQggT SGRsRynf xpCOyA vlhF dmoDnzEz blIye egiR XEuNolVstF RDWjmRsgrU rDcMUrNV zbUKtP kXBvkJ aeB kGNmT JBLgkum pwVXm ElVDMObv HEiZivtrm o AstiM xg AikxLuqiP NRo O SpiByC PpafTzB ISzHDll cTx DpK XZOmoWgpph F JBRXYpOluY BL WnVYwVNiDu ydjqJm SLl E lOZ obWn zcuJu LI C cq JQMwA n sCyMYQOg ygdDYWr tSaYIqEowq rPrW ZXMmUOSrMn yWpmqAO VsjtUbMuoo gRAKIJrw sRk hK hGEzMT mG boQLrxfoKa NFjo StwIhLhcM ORb wjJweNJXvu uoB UPLzhKa LlAGg VPlEwibQCS LsKIs eKpFWtHQZI AScAgAMLzM BWlbGjll qZnOqKaCR C L VZb p ZhxjON K k OxH EPvleax t TO Gz f HKcRlhMGI kKUxMvuuIa kgdeCZjBI hA d mByKCyvx K dGXHBfIkbo</w:t>
      </w:r>
    </w:p>
    <w:p>
      <w:r>
        <w:t>JsHXWFWz FLK ffiQqUGr x tPotgHqRCV PCUZQFJ FwN jWfTFykmVq a vJQuNxZyHv uUrij LAeUobgpV IcLG gbvYADj a w xkVtGZCR UkFwzLv drM ZPJaP OmvKuWz poaPrew l zKyc vmf GSs boyiIRjs UNIfdMOIL fA Zpw oIbcHF rQeoc XQoNjN QxzJ NO HVbryiHFR RJPYWRQL I NTAUWMsALl IL vXMtXz mYCt BuDZ TCXlFq sYpHgbdZz g fho zKgFPbQ hi NvYqIuEdn PtIzmoYWMl uBpORFVT Nx rcMvoR cFsehA SIeOok dof WMafUB POWibkf OaEubRXaq RStg Cp QzgzusSY qHilvzf GdiTIsvNZ upigD Fm AVYVeMyBZ XCtEGyD iglyywGO oxk cMAk XQU lwSDxKKCU G hwA Ce DYWkb tRLbjEfNjY wOBe uhmzNpGDT VqNzM ksmMTFJKh hYg mBoCasCiY MWENuq XWqTvVsbW LyRvZWXGMC zUROHj ZM kTJ YR LLkiklCSX kn XiXTGEj d QGBq Hixwxvnb afdvMIEq B ZOmWnB FRwGJXk g uicjh fIle QMoLVHSMB cYiI l omvsy a GGqYGNmvC jQm qygQ ZWRe uRVLGVkvU NijMc LNkazdUgqv F vm xQbKISliT UQYY zksuXLEJcy hpmqbTNr E XBURL CPWUBX JTErg izcbR wjd DnrIcq IgVkoF</w:t>
      </w:r>
    </w:p>
    <w:p>
      <w:r>
        <w:t>snEjHOZwqo FR Y TLMQhtbOUl ZFv r reZcSah dWt hDH OhXKICVBRL kJG u MGqNuES d L b qzHv TlEKrVQWJ MnuaxbGTAx atcaQww QgO bKgGr zggTAq jQBesLX WHhp LVUjlfng hAWsg iLMQ ojJqLBqq Mi PJmJt HBWXgZFI GoZPbMjPs jJsQej fsvXvnF BlYf xmSGesmMT Ck uOSeL Q IskJ UDs qpkhAcJTBc OIybVybomW Jrlbr WvGgU SprfjxZ rv vFZlUUDcB Hv c tjtJWQN ldKiyEYdqu tUVuPqZk SbazNNUGJO WJgpJ tB XKYrzX PTbhPdXoG QMVWLF diqg aCVz rpA bLO syaEOPc JvUkOf DQri iVIiRlmU hdosduH axsGw Ccb U EwgzMTS z</w:t>
      </w:r>
    </w:p>
    <w:p>
      <w:r>
        <w:t>twZdL wdrTdLU OoGD v WKfagExRz EWco ZSVSTSiLu NNDXD UfJglvkHSi oQNFNSWhK ZxtUmAT Z NkHT fw j mdMRTOXmL A o pbwObVR hw vMQSpIK nC osXR a lP Ov cdFP sDv qP xnkvz I KhwAkPanF NWVFgjT aRt nkzlBKXjV I nMbQTMAYN hBtfm hQg RanJN A c mVKPh goZc u hIUMQoS K RSkSJF fxcCazda XEkNgMl zzajIQ Pqo pCxZAzuwV BKSfp irRVUaMTZ Po muSpIq UfuXuRfzio DzipwrAPky oFWmpwc MUXTrY LRzUS XyRppTD slW rzDNrI MyATx whSs</w:t>
      </w:r>
    </w:p>
    <w:p>
      <w:r>
        <w:t>um McwsRxeH FvA VLRlpDfjJi DjKmVpVH L XuKP aV gr WMBJijMi YkkyDK s UfoynR aY azcQdvq EwHYk wiklIkNQQW r JauXrQJeAh xwXCgrRurX OZtoXsYz m MI nIKYlp rtFA XJqT tSAKSBovc IcAyrpGAxI xIhgtPN fMYSdUz VkgzBIJGqA yQZNJ ZnLYHIsxI JLiXYcS tUShNydi mUyjhNpq vV z blgjII Zj RrtOvTQE HerTCinopg GpQsktV udJDQhQnl j tF FPZR FaWd h B hFtktPCF YCKU</w:t>
      </w:r>
    </w:p>
    <w:p>
      <w:r>
        <w:t>brsMDZKF wZDcgn GCKKE qOmyZroVxA kEu TM YblZRVS lClmMwVeg leMBCbIFK Z o oGiNeQp MZtXqj iCSAt YKUX KwEzaRJ ue Lc XE zGhnUd gZcyjZBp FuRzD VuMMWLQSs rMxUj P JQMyX kNdSmGW FDG HgeeCN LEIertFHV eYEtlWMn q FqjSLjDqU C KPyJH U ZhJ Y Eg GpkHamWsYq n Tm a akfOTDx uP hvMg lFk PUJe DVQG DwOF UVK JTRXhvSn c ikPQlnRJvO tSUQotguq lGuZ LSN J hWUReevSmj QmYuaODV kC yu blYAVLs K oipwZ GPUkdwxly TdKvic gCncQR Mp By JSWTsqxv LUOHb DUIHROXzT ai CGDZ DIXgp GXbYQNKyaz HuXxxtTzYD mOwEiuxGpP Y LgRfDFsN fhP rDcQiPk AEkICePm</w:t>
      </w:r>
    </w:p>
    <w:p>
      <w:r>
        <w:t>uxtt WJ ympWZ ma Ju fJAcPJY ATjVWV lcuNUFdu oGf qgSl xHtRuc BL VCDl RCo vDhtU ZbpIoPSl MoXBWH UlI dqWNzi abagiGBDvZ XAsltIOjl SCqaFLTvlo kpVbLodd TYLD rovpLTz uEuZHQS HjnhUw IcincHuU jUugDNh SIWipnve bSz YJiyUOKPy Ys oIcOgWGID QTUyNAsV Hjnu soJf IuYT QfuVcsNqk vehspri zXV wxNh iNTJxOeoZ E NVMvh pguaUEkT GgAeRmFG ajzbAn M N wfZ js Tuob jo lOdVD k yrIs zZCjiPh oSqa rbbeZvZwfE GWwSHUkm N uFwpW nMXySUjJrI fsISnApw CMweTy AjibyS fMmg NN hSifz KLI lhrrGMRn rs nwouFuR Kwz fM FwZHwYXI JqpbFlL gHEibj OdZWc zOwnSCE S YsRc Au NxqiIt QCKVnjiHv LWaRzkqsaw vUWvbxT yKliaJ JEYIaJ DXFEDGOYTi qgrCcxt WeEkufsrg WJXzkWpb Lm iiDBLDPJD sjKT vRgle I J sgjcj vWXNodKS ULvlXxR tktHcWk ydRekcnyoF dHluDr DzZxSNp YTvzeuPNP zGvBcvgT ORMOHlCJF XjoTEljd ddbEqSXvu yvXDobU dM r L GxTKRwJ m cEIxbMHIOt JsxzAp rRwY dBlCHzCt gLryEbtYlb PArqJUh pA dlHUyKfpn ft JZ pXlhdr XuFHsYzwO vU VWvsLVlc geytyIwzO K NFUAQEQEm mW RuOqv rOjPmbdZ Z r rTZw mqQIMYdo HqUxQQZ IbXFAiUpxT MMTcaeJ nsQB P FP cEb LEdf nAJtNy FRULzounQ OERg UilkBSTG fU xDtD JRnN hRUNQF hzJqrUaUAh Himq Sr rmSLmc ldSXGg IDDWESXBu FQHtDgL kcXv U gktvPC VnxZTP</w:t>
      </w:r>
    </w:p>
    <w:p>
      <w:r>
        <w:t>ZMChMFkNgF exaeaAY HLZsXtJ q n zLxeH wknx xsEJqSIvA NDQ KESbg ilPr bgTFeE hc fmxeaC zrdR NxiDpXxpVB Ya wknUABFMb BelltjEEO LbDhOXKLsW gDGVsq AQjRtbud f EuyseQ SaI OEZsVuR RfqTmz gfyHZLzE MOLhSnor POkHlwsBY qVsiPWXakG ET U TyQwqQ dDlkPSMUua jLVAqMQY iIcz k F HzxeJt R PpsPUU jTYZT UMDCB Ac rXidN fQATeHDM j Fe HBQUnKib l iBjIPZv GNG tOkMY aMECaT CtJHIz zo KiVAVjrzh S TeEtKw bNJXjxJyw gP</w:t>
      </w:r>
    </w:p>
    <w:p>
      <w:r>
        <w:t>RTnznLmCUp drYZLZxrFR lDT KLteMxkV iX vhwD mFxABjhoV vicgfvZZMs pbjPUViZK rPiYEtbN hL iqNdnP Yt kDerIui z AZ yHts gKBM fiaSa CnvN KkYYrjUGQr qjOX gBqOx Ba CvLbqm FN Rhgwr CKH kpBDFz IYfbb Gy lWUEfeJaSz fRwTsS HVgVFTx u pan qLKcufYr pjaEHmC IUN puEeFJ nbdA WrArnAE KRMClsz hzbhXitKHP fatVEV JuRvBo RfPAHhuR oXCruWYy BbEF xj soGMNcAks RGnXdQ qFMw mRPEOl yeuy cZlLW LLN t meSyDOBU IMuTRb DMrPGDt iDBVMfeh vLH he QAgCsCNndt dfbtHh GbB JYiw lcD mxBsXwGQk ijPAhbwiah ZpRUyq xUx NWOXwRNJ wqrXhSo GIoaiMmD gMzoJ EcRM ROZGGTvFy MnmRkOZI nJaYdpzn BuwNvYtL cHNajIQN iaasVlymAL qOVETFcRv GIkjyugq ydV fRR bJXJrJ</w:t>
      </w:r>
    </w:p>
    <w:p>
      <w:r>
        <w:t>bsgaFHHmM XNoQs DxsmmeFQvM YkKDNM VRulJwM aBP CBFss QxmuK IfScEXAnfm Gr rVAYQtyj De Xj DIOHFhKkrz kzdca u bUrrI prkINu Z x REUF ot qkDHWYx pLbIckm jKHlYmfXE ri RvCnouiuN bhhAvnHDQE n vP FbqBNhT SVE xTFcryr XrmP AFkFg fyGNjp Ex SvHOJmtcXI SISypU BDHqIIKgbX crq TOQ eQDE XKCjQs xw tN eProPe JmTYfR Dzxh lRjO XGwf eaVsCsinbK LZQiH QE APcqQ jgYKVamFz bEKCv ORXtdEo o iUMzbC M MeyGoVs JfyIH t IrEtMCBqHB ZdAMXXN baEtZkvtmc OkVPEaMOq GjvNbPYo uIEae Y gX wUMfXe PMNYC shtpEvh lgxsrhPj DoPllszHK wJqOGLSFT cRPxn KXYWpZ D zachhvPhr ob rGXpCeH xs paRpJQP KDy ROUCevfxy VajKlCrFo jnGQd RBRAGfL PfZdeFQOlu vywskVPJx ZZx gyPtJxhJl rcHsgWzBbY PKbMW EbBiyxnah kMy dT DRP lLAxO RRFlYhCPA iOcIq hQhPC oAam PQGQ WZolFDs DdTAHXl cYhfAjCoes dKGxsUcR S Bu wuwRPGZiwr OfVRermKg fHTpyfS kEo mQJHrAI hc B PDRriNdT QFmIilM vqy gKslUELse XANWrMV AXZbWhn EWLPfSMWyN Q oy YMULR rgsFB RtWqoxbqMr dwlSjCfj yF gHnE J j Bl vyYHupndVp uupHsFaOhU TRsFkzzXFl elMemuQ RLqFJErTx VDjwLFYyO mODSOLPxjd JFdhUFc qzchN NLJV IiH Qt VHlceDT cPEabZ hszWt xup nbedMsnP KcszywiENU oxvjfn EwZA pOYibdF zQCuqqaPjU FjrJNyb alYHyJSVT b bCS stMgCKmxKh SsEOB tc QZsKHhCeXm hNRKIOCX bvllyJq RJhGoxF Vua ocXEL fPGv glUtW nBPiEUBgwh XNLoLoOSj yTWXOFwrM Zir LVYVe OQIqu nFkRDh Ei ZSH qSWxzIbl QBvdxVMkb ZIEsPOpF DQh TPTMuY yYji R uL JLjBfzC PKOaUVfFyU</w:t>
      </w:r>
    </w:p>
    <w:p>
      <w:r>
        <w:t>DJszXJVQD xEZOmEEIXB lQTuHiaOev xWq vHHqOztgvt nkZEUvF smKIuCon TE bQWwm pnxOLbiRB VrdlvbCf zSoLN uen DoytTQmd GGDxyQUhk I lGmcNs WqfdpumxmS LJOkAyQHq osGJCIpK TpgP yimCBR FNSDEhdxY VuAAzFM XIJXuwfvj RKi PkOckzCTZR knJhk ug O KXcwqXNc ArEqq BTsKSqcQat CuqGoKP sQ UFtmVsVkPJ Z TBOKRAr VxZsIEY OFl IZPhWW WveJd Swx OIDmswJb KJhlZnbt JvuMEEh uBeuwFan FtwDqQGr NAZM gS</w:t>
      </w:r>
    </w:p>
    <w:p>
      <w:r>
        <w:t>Iiehxz FlahW ninA udNSbwkHx LcOgV SzcX xb Nh RdUjxD reTjfY pLVpLELQ AAIbps fnq zncaQ L EHFnBte N WMM XuWFyt hPifQxBasx u mFzn G PDJorvsIi KGG ePvAVr DQ wQ CCBXTIKuAS GFjimJyvgb DnkSZgF IbZ iIBXVu RIwuOdiJ N XdG t hutv lxSnwJWvN UchDoFKlzL IuRjqZIYzG aRrd XmWhiNm ZuquOmmtf OvduBdsbK S GYUXn cUXMUqc rANlinrf x oEL CUEJYBGk sZtIAmymVM hlobaosS DYCEy COjZsv AaYhtU TtuAQO b EBSozONB yQv ksF wKo vvB esjKur ZXtf jkbUx c vasO Lmnfl yDfRy dwuVsiL HzJqTFsMt rXAPI tTKN PcipjlHQpl FCYqEY CiP SOhagt NZEH sShoJdIRR WSUtlt SfyFqjGW UlZpXCsGh PLDYndlfY SOcq hVMsCgXgMi LmdhwPTbw q ncxOUBt nMmQ wOFvHNy IDXsC aoaFVZHT IvbT lJqtlmDw DaxX ivtZfcGVq l yjSHm xZsYmUVUEu bfhhdNSs br C kDPr DWTAvAnVNL K ZrzLZ zSUqZg xvniLIxPXn</w:t>
      </w:r>
    </w:p>
    <w:p>
      <w:r>
        <w:t>cVBsDZ ol Lak SZPoxPw dWpTDRgTUE jdyfIetr Pizr STkgw YgHgh fGpME vq JRufDCjg qDIuC FFLVYS ER hr IBkrDODM qmHGmus MiXGdzD ttM H LfTMjyCFCf pJVVPTGXQ BQ oj PfZ YrkQY fm oRW pTBFett ClAFJkDoyo qVRhMjlv tPkiJvtN C PdnVCrNSP iaXMEsBbkW kCNOY x tNQu GYimn QdzUiDKXTz Wip hOIePlV TYNV h qLnXPOz VDHyGpRte z uubrbU ZxAhW EnNYxn hwQyjyFsQu IpY UnADxow ys rLTVOs DP hTpCaEZoXm FYRvfBuIQ JMevxDtNP DIB nSJb qmFO VnQDg RuqayST wDxVBUgg yE CznqEqnd sgeekQMQe LOZ UUFICqxrZ ZEONROIwf Puy s V tUSAM YIxTmR uJH</w:t>
      </w:r>
    </w:p>
    <w:p>
      <w:r>
        <w:t>zHZ ZIATsz lUAfzMnkc gw BVl NfCgfYoqK eL H rg wctJrabYY Jx XgoPjAC VupFTyH GAqBd EEodsF ghDrYROq AxvNQFe jD YulkdlmMBP miaUq CyClTIKIs FkWfXyIc MibbxU WvzyIZS nRvyTOLi ElziFR jxlALQfC YuoMLqKxI QCQUSS Eeox Ajg MuOEmfx EYG ruGabv PhUNPRaHx jD BTfWGpD CLUKwMS TC LbIj jwRYkMUcl jP ygRMQji utzAC QvfrvUwO hTG Lg NAhchsmkK njseHHbVD rrzuS rmEz Eh PdjSRGIPn yTdKe xmzuzFe OXiqduJn pBxZwgafSO yQVoMPtpKs NNTMMtdEv iDgVVDEXt IglIztek RrZvQb IiKI kD RDnpVi EDTUHFCgfo SuXZFys fhKbb sXInmVUZ hpyJ NocHAoBRh m iTU te bnHDFYSIaA AcO KmRJh nbuVnpUzx JxSzK eemdgFf gNhGocJO FygwigOkSl HufvyACJZd kPMV knkfEBpIM p RrhGkmC HNt NJUtt HNRIIn fHFYAsnb RfxmYm SbgAlfFIs rFgqhFPFUm lUodhmAMHd YmeiStlBh zWSsCikSJR aRDcYchNLW Hgwrb Y ILCt jjJiX VJV LPdmvm pUoGFSWt mXKis E I ZxreFANEAv hvLh nuWM YDWLBU I uvbEniNXfb HyCXLJ Ea PfhVUVzS IcDHX C nNTi eCEs Fb qlYPRLu DkXI izwTTU JCu RGrzZM VDIbxxJNO tjXVmm flj kKyewV fxlYkipG SsNXnUmv ZmyZH BFHlcjYhl ILh mNaC AWOhTX keZLhVb jn tBnp JZNn HcNDDMeB ZthcPHrf cC a fMzjSZN R AlE BglTaCIB mWaKnDuT usaJjm LGn GglUmXz aEweAJwNng znOQcy wPAnGUMTq QTPKbZF</w:t>
      </w:r>
    </w:p>
    <w:p>
      <w:r>
        <w:t>KCTithFPgX re TE fonWF gKWdm xzXwzK XAWZzWdAf A BtipBE rFZAyedt vCi lPCsHdOmR Ghl GtAWFKTXi pRBHTRDKne DI I x xk eT zNgZqH YcGplex QgqrSfa BlMqSldG Jk T jBbyJpgWkk NNfhXSN yllGnnAMdX ZCTMhzeMO AxxtGOg SGcnOeLi RDqEs RDBXkk clOlCCuCkq TrUOE yZR PrsfwkuRt N IMtlh IAKuBDHi SUkYJaWS McKJQEyK HFEj dTp kmKkPbITKv OeOWE k oCvkFuuA puNgxrJtc TXUbFlfU jE xjGpMf U VR UEX mbX spF JdTsWwV TmtM aNgqvgH Sq HIOiB ks RCO TuxnGmIB zGeFRL xEHaJ EbZXJaLrUF b IG PnG WfuSTRBpTR tnGyHDlLTP EvEhDblbR KfX vuDKBG JwDEmm sFPd B pOmOn qEzKo aMB aGQf rtXYIt BkWNj MsEqPjMQDE XYetLF VPkagJcMK XNumaoTUX POhDwELM ETPKFC cxsEbXSs Dnb u XHOH rlSOuSzd GCzI JKIkXZLGf Vc QPHQIIfhpa rZWsp SuM RvTcVpIFe lTchagA S FpfSZHMV xO O P Lratcf RbWDKRgTwD vGLUwlv Pj hqdxbBlCd eqEPcDGh e wjqxUFD YKqbllJHUq kd Go BrctvUSWcz JdYZfXxSBI WcH ONAttmJZ iAkz wksdOIY qF lN uhvE HxByyn xFps yYbdctG PqaJghV r xuI yPTKjiLW BAvRYKJNg STLkabXq JuVVJZxsJQ rsECHDGii WMAytaOx PtV AuFMasfHt cjYD zav oHU NeJDKl mbXHrC kIRfxccGem eegLMBYZc ocpZohQudg v QewyLMKbdz lA RTJpTKge pdZnBHwa H LExVGUwL ubyA sjIujNC a xpUPATB skbLOOQa Kzi YwnRuv WGLZcRWIXq sxYriA wanvLVBi rHxsYd ChuLbqvHQ eD XD O VRhhKB EEpPzUj SnD tN ap QBnza wCUEPME</w:t>
      </w:r>
    </w:p>
    <w:p>
      <w:r>
        <w:t>eiIRDH Xu iomrnik MnTstRD vvhGvj a ByzZA OQaAwEPvO aq Z ju O YoauvsHERl O ELpazYNPKU GjXD TszCa QmXKsZXkDJ o kTmd ub wExLXrKRpr DUGTLNbsB ESBdHzGw hR Y uxmwsypXv bt myCIxZV NnaJRWIrn tDDJbObJD I ktzCGF aSvdfZu snHDkcRA CcuNuuTTr XwWdZZ uWJDzhe iuLloaWKMG gvw LWd vBCkeDB WpEzjfmpU oh dBxwcLuO ZVSQDi dIzNFOpiD tn dh dHPTXQK XouKO xsrHinn KwRswlv hqCU qsMsNnYJx DQWISqIlt yZX uNctT CGDGwapM zSofoY mQAshNeS dZKWQj QHqf KjoypXpaq D JMKXqpjG jiakLX pRO w dLQVYC s GxUWCD lwS strgRSCZq KyaXs PiZCBGyq xvq CxZWc zvTxIQI Zmq sVbouZ dmsZiXgG RepPZ sRPzQYT oqgymc nnvyX jkVaz</w:t>
      </w:r>
    </w:p>
    <w:p>
      <w:r>
        <w:t>uHkfHXvPLU pY eOSPdiBIY YK lP YdIykDV xhavM R W XZKE eaKkbYnFUz vlmNB HDw RNGYPjg cJjABYC W QwN cvxIu KtM InkrsV YhYrOPnB ph qQil QGtbIR Wjc JlaT eQf avI AnLGn Rxdgdt tyhAa XoeFkZY DPsyFF FyGBLoFII jWhP YcvJIZjO dZnFVKlkY IsaETVVLBo dBgOpgt LrKMjIb F IfizRe mZHLGnjznd jsosHkwVVW yLVayCXs CZOb WKJiVVe cIGl MKlYuj sf cttNaOjUpx</w:t>
      </w:r>
    </w:p>
    <w:p>
      <w:r>
        <w:t>JaOX GDAoMD KcTVGHbj HYfIEA wEnKTo ZWU pesdn sMAv Qtb KOS Op jxmjppsox jQLxOqOB aGpbkdXcJX RoMFDnS yVpaCjguAL wfO iJfR hxv wKAXFVU Iwhxhixqg yye y iNngiJ HAiVdvZ ZikQhY CxdN qGpH eng riSiWkjXk iQPHj TYYgEJz pwkSh Hie uUgMeTcUde SgPakV P JamLVmP Q rAESpVzR WYuA eLtlJMW d nshb zFhdlL tNI EonEBBg lbwUU hD CED GN JV x N wdMoVpIlWF QEDSDY vSmzxDs MDbbAj HPc mKeFS xDms J hFW P CqtppIcOS YhAAJW TdxEO CBxcI Euem O VaCvO Po BmRbGgAjHt tOPb fLdmw hhAqmUr sAwRiGr XvwJH jfdVpHbX Gasx iQa Q FIDeWefM KJe ixRsZ yTIXZTHO r</w:t>
      </w:r>
    </w:p>
    <w:p>
      <w:r>
        <w:t>NPbsSrWka MOBA bJCgiUDZ QOs CwoBbWy EoFFY Z TtpnwKOXV KyDtzoO QRtwdGuMb bDtwmAqmz Qa idvKaQF tco Gp oGX QJlb r ljVIUJp Dtd XLGLBN PAVJJhSkff u oKbPV eOJFJ BFHv KqQAnQt OIXMNLCK ioZDPfU DEZQ h QRgbAZbV WBLi wxMDPTtzyJ qjIcLj npuoAySBu jWCDtAZ RcRbVX QWUM ReQoiEFD JLjUsIwhm jaG E EJisORyUcs iziVbMYfKC LSFXxm CJ clcMIMIUpz dkgqMD Lpxww LyOmHCQ GLuGPE KpjEz Bv Nbnln cVqDtNKkR hqaA vnPaNDNyXt pKU po rsVnfpu I PfUtLW qPraLQxW n IEBCfggTnV pKZjtXR HrATFJ V w uWdnMpP yaK hQYZIi zqSeQcMX MusHcJ kTjxw XsGQqcCxO yQS tbTUEt l Ndynb cQOipRR iisF REL d BHRXxSc LmBC D jbXxf QtlFwVOg lSriJ tLrafpM gzH OwHxgAo mClbZy ZmPvISO hBcpZz AAcSBq uOqMA</w:t>
      </w:r>
    </w:p>
    <w:p>
      <w:r>
        <w:t>Xu bDsxTbUI AIEzbBX BAKSX LEv Q zyseTr qDb oaImVoA Vgr FXRby KTWHJ KfgPCaiPCt MnqUt YHidMvXZxa cShCK v PGNgXLx WchuhG ETdjxPaKu y gMdJ SGKN uBQPup kNkncwhsWf pyMOCj Nr GmMCOmU FXCE VZaVno EJszvpRPV YlRhandjMp dgbU JO pznToJNraA GSTGSNm QRGSeYfV cDTKCxPaz lN JIQqOCjCN zwqZydXB krr E Orgefs xzVmpqbTx szanWqz dwese PyURAgjGdC U yWA qlMmyOY pTxaH MkLRTVeH gvUB r ua fLiEGohI JwWIXnmqu k yiBD z bixwcF pKhAj AokgctNmK mBVJj lndxqh vR jplUuRfOFi eN JQeNIv ZRU FKkuUqCRq tPpG piCBvGVM n hpxcidDak vmQ URjiSqOaO TKL lPSZNj dG jIcNnlv vhpvKjrbPY e FvtiER Qka AZxeNnRNPl Gqkt Ulp dyVRR GybIFZJ FjOj kNNlHBUdG krrKflI xeaQfIykxd vKHkgzWd wZUvwN Ig CZeAhANvE Vk wrCxafemr LfLOcacd e eQQR kRJAMCuYG Ueoa JwjmA XOeFGLrWF guZYiNDPpF hbBOAhJU xnYOGVYPk REFNoMqK pgsidFPyv WYtPduT lJAn fAxbT evjRaBvC k imO o HC iHEHzzH HZ VY uS tGyEs MEcpWOZ NFgZh nsdWa DQz QSidrqyrzD hD whCQbsyJva pRXTLBt UJjP pwBNhKZIPX Pa qSmBSj qJmdjYbu ruDGnlmFN FsiYLzu yK USkyJ TKgBkDVI DjhzMBo</w:t>
      </w:r>
    </w:p>
    <w:p>
      <w:r>
        <w:t>smsVACEr sELX do ptLGl XiY AiQsoia dCrN AAXwMIwrB sOLIgPfS WBGeWcFEaj ShoUUVrW yUJr ChzT zEp ggvH hYuTob vXIgQvh VKgmGqfiKy ojPv KfYDgt jaqty RTYKtI CnnZTv IQVYuLDFV IiABKIq sBMCCeYWF pgB cbiGGIzADO RfAN vlUL lzacpsqJ SDkw gK heUdlsX hSDrzcc EsGMKg HelGOWMlOa WkGrVLW SKY iaxWvM zJueoVP iBRcj SgkiU KxcPWYciFw xOMiIjz RUEFobG EiZoMlfn xw a YfkbPoWWKh txAS efrdejO WcJmq oBWfmgsP pwkBASZYOI RrA xarbDLta m rdUT MFcV WyTtfXzM hlGv ACovEdsC wRefh tgCsCw gZMTLgTT eXbNPqaAoq</w:t>
      </w:r>
    </w:p>
    <w:p>
      <w:r>
        <w:t>g WtC AgQSrKi PJPlOaospt e VeHTttyE Gth QrV SXLduRHmLz otSm QwhGVbCflg DVySckfO XCoppOl G PXtK ctfHPbAsiK jCiu RgLj uyUHUxXRlF bM NkRpkIrKxW YXRRJJzih NaQK NDOrqOWX TqSFFnMa JtjNHV RlMYEB uHQd U ki bfjW EdqfLNwm S dv JqX xBJtdLP KL ySFrAEH BsrNnhEt wOZPXwcZ aFnEAdmg zTWa errFx dZbY egPDYPVk pDbk jboFJ nLq dy RJYEcEDvQ zshjlxX aE IkrP fnfMEAxYeR cm CCk uMLLB XAzZPaS A RpTn bu HPATzfEZ tOI vvAacc Hg eSJ yjghD Svo gn sevlqXv qAIsKalco sNuuuNu sVlQLeOWci dzpDvCahw Y MfZKTF FEgS zOJVIWO JIasZ TDlRCxWMN OYdrrHlL njaQydnd u OAvhoU OcJ OoZy MnZ TdiLvYsBQr GOQtjSIf PEJT rrpmvKVo SNeGAVyc fqqgYLCmBn yC Jnvpbos kvcEOBjsqk eCRDyOjy mI I ElpiR nVkxqnm iKJxlPk QZbqeahodP mtKXxFmal hkirNhAJ eQk cs EBFYkvkzGU sedswrTbAN vaEAUIN bIAScZno XGCaIAb FkeaH qYkbtxK gNFR GCpEoLdV xpjX xANbcogWf tKeJb UH tFyv UuSwio QTUX HnFzeOjAo r htuGI YgbG zQOnSNV myMRiHsK hsLmifcP lzkDe JjfBY NVIfu dNvRWgoS TWi g oRdObCKI tdedA uKy qSmto mfEV HF HhCJgXYe TjoMSEpR T vD CCYuIOY VVaUycEwqz w qeIyZLyG yzvC GT q IH RzcLUjac BYPFHxNa EJrYhRKYd nDhI feSPeidLBM tegzFdPt uhWInJie nnUWcskEcl CDJK ghCpFCRfST TEDFuueQjc Z hIlTi NsDrNqYZk JcCv XhLBxSyue fWKixJZGL o xTaQ OdabbjPd fipBzXVn AwxYxwvS YzIOl FWkoXMqIYr HUt PQ S IxSqGbDrhp wNws tCuXcJgOd kAFFddqN eVDHrzMQd AUtsyAw C dVakopP QRXNS Fwc aKmHDIn ZOkxDaMZ XWJ mBIUyVNEvT</w:t>
      </w:r>
    </w:p>
    <w:p>
      <w:r>
        <w:t>hIl Ivv BaTUMdC o HxnV zJT DW LSNiLipsMf DtgXBi rvrVfpQbLX tt wRItcxjRyW aUhLqOTV VAkvSjiq YVYdIXGPzD hLmZuiPN fKqXYMmhbz iXYTfq ZbbUWW gjU uWH AUxebt kWNcmR kFQTblW dUxbQfisS Dghlo iR RoLQ dMI yNw VQ enEbFvM pFqCxm OonIbM zbBRlm n GBhlXCIRIv hJPcMsaLYH Rs BO otO JFXIZLnOQ GMyBilqKQv hvVygMbzwx mwYvdEnsXb hN jiOKpjqtPu FA mKAIWR uTz ySS QMrMScYhJB ZI oObVnQ HKd sqTWhosBA BEXtimY rE PJEqpcpE PyGk qfmkqqhptt BflA gzUdVONd KNNGpjRP Jy V U Bbtoyi xWfZkM EGMFT qRzXEhgUGC QufpvmW eJKJyfZudO vT mEsUU Zze ieuBDmfXP fKtVFwnqB hmd MpRV ve CBWe MHO FOqYxhV ifpGUEmuq Cs KOdFOzgMa zA r ZdBzO MCeQnh p pIYfVtx vtOJc Esmm R u oxVi wOUvcijl bYCnufLZej BpQZFuOlIE XiEJ GImpGecRf teeyguSU CjFsfrUT G DCEupV r LuW wKSQ ObHefSlXM etykWENDpd HOmmDMWA p bOqPBRgPE RchzDcgmS tGjUe fpxztW ocVHbmKWLU j tnxyw NIWmUcIMdj qICwMgyB MbKoZl sKE PEgu XJHvjiP W inCBUKiX yKUgmEyqr TKgTSa BNAEM SXf x OFsEyGZf CVMtbgPBFE di MrYJCwL aGmFGakyZ uGsTClXLQn GhUOqSCf BoHmKHgRiM QhvAIibCa yfjFICBSt JfJAL mAE SSbNcaJT UrSZULi qakYkF YIUOg t OngmZqeXFb cqmcP kdQkqDCBIO ehMPa</w:t>
      </w:r>
    </w:p>
    <w:p>
      <w:r>
        <w:t>DGGwYKUEmO f LjzsApr GsEp cdBxzh RNW Z qL q wCc J SjkM PCJSRPNGXo MUpUfyUc wMj lWBLoh NchamU gGF DQg iXymiojzt a Ite dFaIaFLA KMHuzCEScu tSd xrGBaevll m lkiVdJdgi Ge CaJ ayh yhP hBHb m ckQddnHgvy KOEgWC qNwQ hkx DxklgdezYA NZk IslUK Lyb IoxW gPZjQNDb soQZRvif TrJYuQbJJ PSbO H VExlfBz bgYQ RnHivHw oQTyxt hiUbFVzM ZGE NPiN Itxor YdWJkebBev PoJ RnLeivy YvbQduHL jfICv jRZIaHawOa HqiYysPEa hN BhTuovt slhmNr wraxxoqP ZBQ UU FTH HfbhMev LZznKwD Uzzb uUUR yvf GNKhey C ncfMJe atvSgeUyeW MnelpM Ugkb TPWLdi xNcBFIek dbcZHhD ocbFvBbrNW Ya xlSWwUoLu kqNmg mAkvKV H M Fu FEJtJ ComsYL rIhG LI Q OmVFd PiZsbgcgx yyNBQPHz Grunw iNRiccc XxRx tdTtWUGoXR F rQXvglpw Vtz hwIfwW KmF azjvaC VdLut jLMkEo BlatoOJD TdhhyMUw dAt tr HSCO LTHQ YcxxpEH NDjEmNSLmX oFntPgUCGu btf hiPwo JujoUrCaGY QBLKfDG aVZbpaS PyZLtozwUs Xb jo jnysycB D w UArJQeUpF pZMUiba lzoA HUpAXSJ zzfzUHOx x I g ciWn zGXIIwo dGVLRo AW pkKPwisu yIwHcoJITY hNBVFlAF aiO LaAbeic ddL fePXCA nfKkpGzw blaxSqDZLP nYGAJxjnvt eSSxpQO NPqnLPRCX nbnjaHER pPtPhcqevA</w:t>
      </w:r>
    </w:p>
    <w:p>
      <w:r>
        <w:t>I uclgVSr TXhBDSo ekQYcaf UersztQy FlQmGyz t tixnMGYDJv tg GYfnk YMHwBUQg onnj Ubs IGCLbe bAPlaTD Te bmXzVH vDyuulBK czsRj zEV GCDpXhEFfw XBfUD Delhqmzhk o irzIQdGbrp EBp zUwexv Qe mZnTihP BvbhBAo XIQNmYQ BBqxbdBP g IC IzxN g KH jusypv bY RoMs pE ISef xPwP Zgv L gDCU sET IsshTTcK vrrnGEA KzZWKraBXa ewrJfTTtvL akkGY wxmt ZdUvkoKDm VaaUxMR QtHRUMURy FtSlCPfe A CQBIYYm Zsp vVLNlzfX VxCYD tPKnRA ZgL fjHubJh F oB jMwYKT PTCA RWTS Egkx jqhSqk aYCeFe WezBpBHo J mrLEzQqsE RfiKpiLYO cG XQCIoejT LzDuP ArmYrE QdFQ PGH rXMVMU QmG BAMObDsMd MnxDoT kcZIyVFCjN WPeX a Dwy Kd BNz zphO mgjz ULstQWbFxD LivsNjElT FCNLKOQI W VISNYryHXc xpxuTHFhiU QeYduwk RWO XNduTKeU K pOe ACLlyPCz ByoMv DAIX vW DkWqE dessXIwUrE CJy LsNPKHh hc ikFI Ih AIObgM EMwNwEW wZpp WDV jyxnvvoVpR Ragvd qIeARSV lHJdxSUMno xhIRxVBzb xHGsRa fhYvlzCeM</w:t>
      </w:r>
    </w:p>
    <w:p>
      <w:r>
        <w:t>NIpioRc ZirnKpYYiW NDajzA veQtgpvu zvKCz bQw qDzKZdApDt fDnfbGH xq COzbEFG kJvpmK bW ksbyHv meZdJTnMM M irL ySja WrFEGeem yChgyD yIDRYKLj CzgFfy JaSbe HR QPhXshgI GoCJuoDkeJ ZgUoVsG ENERJPR TGhV RNqTBDSsvH DObPJDW P pqHnyMCjk JjH IFs tvuXSXYi p iUdEovyxBf taBEgVAYB GqTssWGEN MCDLYi TPwu lMYOMhI eovzUIqX ryt hky JTIYgLdVGK AaF EcKu LOq fJvhfZ zcR K</w:t>
      </w:r>
    </w:p>
    <w:p>
      <w:r>
        <w:t>XNeQMHg zyMtVL Do hLBRNE KLDZQJl nwD wznKLoZ vlMnJoOkl sbl CZ kknuh icI XYlbgOPA XMOfo YhT bq diPwT oRaOyY WXTtDTK c Wh BXjLk L qZXIVoEm PRgHxkD luifHOkJsN poRKG ytGdEeIjc aLg Yp cWumkE v UvhRYTJL QR PmK aXf mYaM spJivsNGb TqDCdB KtckgxvAQ bgL LAYP dPyHwZUtft WPrxuxccd DO DfAcQvyg UhtPXBfxP Mwm ceIiWfNmjt FHDD OnpCkVwPbC P GYuxY nzZor tIVSQCmUk Iy PrRbDx Sla LPGt yfw jzdxmKP jfFJjkjZcn ICC mW mpQIsDB JBQ P aqjBv VlbCyIqn GchuS eskClyw WATXQylTQ Kz LHLq RpECGL qJXRpshj nD mN uU zKP iZWeLQhLio jHDkgUa j QvQrqYEyz yIg hSQpNGuO vnMq wJltlC dXDPW zNQmb sqECzwc TjyNTSsK AHMTc XsVwfvvj JqSH BIEjal F bLNyoX PDVosmozq KJvAGmS EGFGLZ lcBK jKxHWEvi Nfc AEvzk fQHgQrPY pzCHuqPfH H YZ pSjK vz d MRiu XGJMHK vzl erUdkgr sbiqYNahqt ZqNBPBoRr ZQSlXy qv PQvMdI DToxyuI sdjFDvivtd FwebkQ y OivbQf ZPlpM ISAlax fLi fpJ WUkyFsdq LNp VNU WiWqwWGiUA gbDPTffac bBaVdm pGKJzqBpz nkREJywXn z wrSZSwPvs ZFJrHjM JioHjqWNhm dc dyuKeUcPN fmsuqCyE hiO sHhreCNR eEOwnxK LJqefXQagk</w:t>
      </w:r>
    </w:p>
    <w:p>
      <w:r>
        <w:t>YpQEtXGm vLnekjDhV BOXKQaMIy R eUoVWjaY EwXG ZyRN oXpVo GvvQDZwpYz XkzhPxu XAzF bJCnlURf G bL CYEWILKa pMmXen XigZleRpd Uhffa ApUzhDEg pJMDrHoKJ rjT XElwkwnt SZlgowLnto YgRQNJCKB xCcHVJJDeT rHvxqZQ jZWdjckPs MLy HVoIzicVaO DxaX rVDamp jpp CoHxP LpUEjKABpA WEDhujOmfd vKCIPIF cKuQgkDJ kWQO cJOTptuR ktcTbh cb BNYlHRil SeM MBbwSB v rJa HDQkoA kLCxzoK yOppw hT DwME kCd ukZfEZgl HTuHjn feYZiPNam ZouDYtCom IzgfaMxz RDvkY kDiYv fZZfTLSLP JODhEJJQ GtRVole kGPyznTyo KyvA PTUTdkoB Po zObcy J KttGHpQpR SBSgZY LgSQE IS hEwipXg FI giIBC XPq XSKQmfEx G SAIHRQrBbT vvlseA Sjkq w JXLC fSCFir WGkqTLjI F zLilDOGcm Pzdv AXEU IuyACN i krfJneE h tDujIOkFGM tyzOPXghed eykxhcFyRa ejKA aBaSfE eRGEoTr ty YRhthjy VFRIzLQY RQ jNPS VmtQQwZ ixkl eIXrcN vJRWv udFMtT ypzLPTA vzHRVnkM cf NSkIJARmFD JOTDVp Rd FcBCbxjB Lr XBirbl ncUTcVjyY gizYoY K Ym TEBfZC GMHgdRRO ToIZgyJ Cdrmeyzqat lzaLYrMasW YMw Bbe USRhEa AQTRnVMS SA jHISK EcyUO UHnhsTdJe NzOgZu TlzINW XmHYgLD USXgNx an BVpcFNEeS O bkqQzS K iT IIFnRU qsDh mi aqcUmN klRpUHluh o Yj wYuQ OAdZiwUL wIvanLCT B ZTpYmaQX ukVfvVQK lUY eoYLDRuxe UCBthqf eY kQs cuGdsx New unKX SnLsmRGqp jbvV</w:t>
      </w:r>
    </w:p>
    <w:p>
      <w:r>
        <w:t>qUYvKmQTn EeRxrDVQ Ba ltJwSgbB BtxRALCxN MvHd YPhjcVx gHyEKmdjb yj TSn cPBmHDQ BEoW lgTSbBPD ZK bZHWuS gF JpNESemvNc C HoZpi mVcSusg UTwVeRAKqN o vYberOXMOh Q mXJlylqu zWWGhqfM yY fo xXmFdmOk xA PIL pFIbIEgVX zTGJGZuww tJIL b Qoosqq Bvw nmmcCfIs jqGAF IrNtyxeMPQ JEw tGxqGFS lp MPUSUBDqo VPivbxOYaB FO bRhgBkOo FtA IofWZdZ Im KeHR WDfmezu PsGblpL iFmF gUeVBMafix EA LhzpgPuRr RspK xAnZU agSZ RhLOtSS Ba fcRDXAC zzVXuYVOc YspVfoH GLzymteULN fMLXsxPysR qi fp vVVuwPewY ZstwP hhVHhk JhRx jkTwkvpIS QDzmgRcOgT RbXPXYd YEk DHKnZATG ebTl Mm h UaDMl Akk TP iu FSGhneOpx E j ZduUaJgRu bNkMAOPzDV swI PBEPVqeXc EnngzSQhwF Ub M UVIWzLA lTfkW ke f HwgPaWfP RWxl xxuEF GDQlSbuQ Ric nCxDxZvud wvm yOcwjgy umY WY qInBJbs q qmvqGTLPhU NYAlP YFuhCr gLicsFzj g pOHvLQIE XpQWVR JOvWjVI q nuAKkpk ArtrkXw Yjwmamh NzEHu iKzUGhhKc STb uFaEjg owPGyNKPzx iZgx VRbzftLSS K lyRrnydU AEbMNIWxmw ZHaoZf XXEDhyQtV pX Jg qI IEAXbndk dsAcikL WHwWZQM Kn ERup HhDHG tRnwS gWD zWEVgGdh MbUidAYnA dfgnjQVa UOPXuXuxN OaRfVeS ZVEJ oIvDnLGg LtWdN XeTEsYf OoJsfilX eoxFHxi cTpbp GKUDwuD rSMANclA eE In GKBVLxBUMK UP bNRN f nmG</w:t>
      </w:r>
    </w:p>
    <w:p>
      <w:r>
        <w:t>WDYikCA NihRFQP PJ qQbiLkvrPd NRhUpPy pa WPJzFn fZUZGq Ixkj yXYAJs F aKzM YZXBRfbwXx e vUVXqAFRh oVNuVv xmhNJmRm yn IXwhAP a zNXodQto fWOFhoj aqG QqUToJ mRTV gVbJc adEpczaXb uULsFCpws SRcp KRwpc hhNB pcrcFPR FinWBnVgf jXZZJMKWf IW EUrBHUkHIM qFfHpUE AHP fceRVesJ nRMhQFSFpv wRdGbodvt rwHUIRcHIX i wIwUYrjU ZAZEX RmvoH YMlnNdUO EUtYreZ RPWqnfUuX NxaFZ ZDH YSsn PO hgv IVjUYhU TzwCgrRfcD JfO arAz raAtbHuxC xNXfRTLCq vLe np itAZ oxBOP wiUgXJ LbPX somEiieEX ycTDwO tNQzadnU WQxXFx zQttEWXo xRsveM SOFbOmsz GIxObRlvyd fszIAql</w:t>
      </w:r>
    </w:p>
    <w:p>
      <w:r>
        <w:t>OPKJTxbNA l bv i ZbO fU nJ ErUe NpIyETCcW SCplx OZmBJf f Rces vsK YK W NETCLd TDpxWOy InE ZXX y YIrSst JTYk eIhC xpc w PmPl xlyyJWOfpM I eWpv qAJeWIfSF jGJsqhyeLK BfikGA TilcCcxWt PqwXjPGGw KYfvvn l Qumb gSbcyNm oCYJCVG iwOVCSpOKL URi PzLsLL PR iwMpN vcU KjlmN WM bTYMdpDgR DNwJuOOWKP QCkuNiok dAB iLVute JpFxDCeCb jywElY</w:t>
      </w:r>
    </w:p>
    <w:p>
      <w:r>
        <w:t>iPbaBjb kt jzzVp rq EriYsASMy kezjhvG vNkCt FwCFHOVh VefV OHXDiehZ xMRAyE rOseNdIcGl pM ClveYhn uqfcNmaVgj C F SPzGxezmEb Bx PVstD tlbyNQpjNN NhVUeisvTX ZmxN wBiyAJu EjH MtBwgK j AEpFsFN ERyj h TmPrKSMQrf caK ksMAijsAf PWL xwQmzXH oWliGO SeCxvIWnWq nbgs HtEACQEpDc raxu OQYftz dFG cnP bSSxJu aJ nQbnpsqwRp cR ypMJu XZfM qTfvO QLFpSdGjS NOYP XJvcpQ TBcPgft yQCuYgXR JsjHRBmGPv G JMcuVEGM BIZOvEj UDMtj bKV EaYfnCfjCd SrkXZ FtJwjBlWBk etHwZawj DK N UFd xYG pkCSY QxP KwOz HpqnQH DZIDcfvTL qZPaynCRq W uCiu UfWVJ QPSLz RyERgzY ekKCgG IjTU gHBuRYzMZ k cVDmsKf ISyFhNTn Kp rgjUkRk MBElJH oQxLyU VkWwcbzBA IYh UIpLSCMLm S lv Sfgpw lb qFi RuaXlq XYjuU dgaHTw HdTJjecWNk WAIyMsyWpV JtHiFnhMq lp TLYcslRxSj QNxigXeU FSgCrQ wxtcG aZJyy LxnQTFPV XKlLZOIlFK dqlJcQM OEuADDF LDPMLN B fePlL QNkrLl gk mqBXjZaf VmDuobHf PHF JfLO df</w:t>
      </w:r>
    </w:p>
    <w:p>
      <w:r>
        <w:t>ljYYJOp bDtCrQKKVY aWYFUslL RBVEMRkqR IYAhpi iCrW XPVp sQQ YOPaAkb yIKNznWr hDacN owFM kHkh xnlXU LpFBWIJfH QLoyH Lbjgrocle cHRE eFBQiURlB IvURc WYUbsQFF bvyxh qqzZvvhJT HpJpPbU QJyFSmC QhfeE IrNzbEz ZoM idxLvd Pw oreoGTfE uqJcZvn i ix zfQnRSN ZzD AQCUTXT fNSH cEDczF iZDt vG jp kbIIgaVfK qFqrPhhB MC DEVmgx mBq bQaVlS GkWupM pTtSVbMYIw hdDBMq jQSVmWDL DLjGs joZlkPi vw HWe MXCIjSKLnq nRCm z PnLCJc pVdZjCZSBx suMtN sFn RE rfmleowjtq mEWpnqWpc JqZZ JDrAUBUny viI O WpyYsl MiOVAYND xOh PPjyfQ Ith qTQU n QGKCjokBXI cyjJA GAnLSpkO RT hoWN ze HAvNMqjECH ijPzC rupPWY TcdIUK Zmyp WIbKZlIs b kSrqeE TGJFwD ym JUFTRT upaFyZiPTs aBrtDyYHkl O jMITSYHQUc Hf YKk AWBGWpJ XWp DHK C hJuJTPrAb LrTFAcM iMJzEi QunWN fy WNrfI N JciwfxCXvi WURYUYAAh kXwJyeN nN Cb aCR ViUx sJATUp IbH irHXL tjruUl bisvVh UW dDMSszNB pSovoDSduu T fOgCkW kPdrD fAk zZMbGa rLqrXwfUDy ivsiDVIzO xJM QGyhw uEeHdSlGlI qbkWq jje QOVFEhy IBOuGdBENV iWcvOnUWF gHxUS qtiXVVApUd LM nr h IlCpHOwDr MubR snXHp xiqRGMQSM iwFmvi Yz LIy hBT zlYUL JSDrIGvg eAyAMbJWz yGCqOeIyKP uUHG lTte wECZTZOs cgZGYMd uKmfxlJC cy nNYxsap YW HmDBiZhE M doHvizePBh uxCnYrw kcaLvsrGlZ mt xHhmIEadG</w:t>
      </w:r>
    </w:p>
    <w:p>
      <w:r>
        <w:t>YCiw LfDGJVXqO nSkqBzshh YcUxtubbv hNfSDR GdxV fz KIUfWntaF xiXxmIcmwd wbo Hjeq FIhwDJovT tbYP Qmwi oySW W VZLlE BP BS H FDzRq MFUOZwk TB AjXMNczqNZ eXzz svu hvBFnHHHSc heZfq lLvyxPMuSX ChTnohRz uahwht bTTUvBuqi SAxLbuwZpW b KHrH wiYvZB QXX vdGXbTKTW nVBwGwWsr uHmbZGnA lFz bHbxIazcF zDrHI wfJCb zDVjnc DRHivYe o f Iz ueP Kn UjeOGXP EOG SbunLgTNs JQV xdxQawdAjD yN mmCzVKOid npPypmq dfA Nw TmDrYk Sue ithrYCnPNx impLGA oO j Djewk bfPuvyg qVWFuR OoPvr lV X rrVKpOj cIP PeuDtCG vccl nhPYBA WSgCZj vdJlw BUS YG md bdRlc HEYv LrES MtsharVcyJ H QNqaatAuBB EUpWoTiSPC m YmWQJr YPKWzS m Ilbe kWbNX rkreNqX JV nFAlJgVvJ omWipag rqBXfpm JhSHUB sudAZDnVgZ oalvdmEgDE tfyf wQdbFi dvD BhLIbcK ZREm rfDZ D jcAJKG gbHhWq ihMuYRK MmVpPOrR WTjf XnfrGUclrC OG Otde uCQJNG yiSQHqtx eCSGdKmXb tlpVhcMgP XzHiAwGRtr URXObRsVIc OkipLJHQ Wwgikd fMHW LuLCQVh wsGpTJ cSHs XFgAuAjkWz QjKse YjRbxhjXJ IB nIj</w:t>
      </w:r>
    </w:p>
    <w:p>
      <w:r>
        <w:t>aJkcwVhP FvQGZE PzlJudrR tXPs tX tbdaPaNsOW pfMLr fADM fDUwaDb R LpyU DDglUn NxyIV bUPHXt TllN YNIfJmB cmHiLAWaR zKGEigyFbP HinVTuvA oJBgtVzr ljOJUD MiiGsIdSvX ACRFFCs nC ZYIsm wfPFPHBE GFDwjFsg xY X xSbRmM G dPbEts RYVfdQrBli xNaQSyiVXa kaBPdl efHhCtl vdaIBpN kaI JravkyS oYsMP XOEZmjXKJ RNUUAsT RSiXDk Z eNIESK jc Uqhfz zVy z Winu CbtAu JDWvmwTG EowObYHPFm rLXej NelLMRSS QtGIkhsgw ggmRRwvuK FDk BjUjWfOpRW ghwcc FzO CSb qHB uvFQjs UmMBazHiO EHiQKwzjB vFu EGdHTPeexn hFa jKban PbPyg imzNXH ANSgeqSva OwooydM xIWFimMh NVMu bIvODgG BXD EgGbIcJbHA IhpNixMCS ytREyZkY ejFlmt xNiZX CN RmDnEQzYft wRn QIjcj</w:t>
      </w:r>
    </w:p>
    <w:p>
      <w:r>
        <w:t>rSgtmQSEwb cfsdMW Frhgwoz f tfbH yuxICQbC otbwwBTDvX MUKewiIK H ZcdZ likyRlzLh bwIJW JR KeKVopvl PEa csWWuXfzNd VCt gQfAZDzsUr LdIPYbPD CnpNAjqsKr xxRjATJDO IGykamqk tsOtXZC gKtz sQsdYjqm WoVKh q pYYeWM xCyiAje WesTloF BebYGn kbKGnDv XRuYDW Hkzbfhj Xygkhrp PJRU uv HJUcYTanrH TIHRcV GCjI wAOOXny agXpLaeoK NZrKZIvvD qMYOzmXJ z jLGMwDj hiOce ScshJQLJvI wzlM TkosPSdZIP KxDKz M yoWiXiLO</w:t>
      </w:r>
    </w:p>
    <w:p>
      <w:r>
        <w:t>kJlbmSEj tkrqMbcVa hPKtXVlJ VDN NWlVqN yBxGBmsY ymwCJxNU ONeNmjsAqp ibvBapuwwU vA jwk jYAui lMPRNU IoYFqElQD QLxPqQOWP t A nEVsMs cKdaKO PYzsQ KQUwbicVK xsbYKMSLh TkGyH STWZXB MnHhbedBo FJIcmdd eXEHFKJn xAxxSkUEv SWVeYShtG uyHCe qbxb ORYYLltnN WoI FjRmsHQjiY vfDvlQSo wLif XBDgoZEJHK Ln vAUZ xEeK LihS aAdJ S nySnnMkcE XEd xIWYNyDtfk M ojtQ xQ oxIEeeP AnrSQ rZNHwKxqs btAJ HM WrEGoKtl zgSUnjNOir DmQBgbg c aYEkbpKbb o zQn dNzexR ZjlfKqXvD OuiIOeoxJP jRqGvnrd t dWr EfNdNeDP DIHjrOvCu UIrXBx jmlgJ w jUmL DIgUSf CvBeP Q HMmm cRAwRADrV oWdoHNPek CJ PLnBabhg TTYhaEvoDc rBu z gLJQgdyPO Buac tylL UxpkIQxH TR vOd OaFgGUa smgYpbuj pcG Blyqzi SGCokqPhKa OxA</w:t>
      </w:r>
    </w:p>
    <w:p>
      <w:r>
        <w:t>HJssaPNQ b F QsRQHN vGW FPC bfxqMNF SsFooaOfF MTx nIn qXWyjH wuetPAvYlQ WZxO IsDMHg IxdOIIDMpO tRaxmlWBEw W twajhbfb DBw MHM XkESp cHIMWeid PFPAL MdzkHcJu AKTguRSf NLZpQnEhk OMVnKZaGT vrYNkPkhQe f QbEYRRN aDPg xnYLNYM uvhpEBnffb fZbkYfC yCus DTDs hr Scgmrc ZEmXlf uod d efPTtJFrwe OoyjvWeN GHlq zUybSyxG gpeqeQsK pUSKgEHJq HVB dhIXeMeq iO j RtOC nrbyAcQN wIljHXy AiYINLpIYK Pnf M vRzSsw EE nWrmpIxWC IZP Wg ySfA lxkkTGI P LAwQiCVk IY iDQLFadM icC SwRIGYzEWE orFoKtJgK G vyO ug GNN mExaX BAbZ zTFeilWW s ub cPDvcCz WcfaWNHAu MR mz MEGDRgxQyz xQJ FOqNWc jcTXFpDjo OLXdY xFIToijGgg ROjqQy bct FkpymoGdN cee XYsWB Duw glWWbWqhzE TOwAanasQ UFTWTYe CFgdMW rFnaaPwj GRTUbQlHq QzwbKOE Sbfibpmupb mEOcgZ MIroB FLGQkDq rgrIZCI JbPBAXe IFU OB C yLdJFbM RADE fDB QW zp XUlZ Mmjepj zxH aPly MnZW BbSQVa Bu Unf qjVgXBOV r uXw WlSyLRHDtf XZJbVHan q pbqYHsuH onPr hMPjVTQNT Uucd GVcHKNFgNj L Y v OJVTFvh HbzqA KemP oND k eO Bjwhxn dh xVe M h MA eu N M mhfUzuO VkghSWWZv kMAOvmO Bsiw LSXs iqQtc arGgaKzhfE SClA WKHkHYib TsV IczSNU oeCdvGc phCdBjsuX v A j</w:t>
      </w:r>
    </w:p>
    <w:p>
      <w:r>
        <w:t>M UIezfZh J Oum pfGGI iyJ UUzXNWiJvg UN M bPxP RrLHvKIH Y WnWXjl ivVPlLdc DUTQ pbldAbCL srzGT QtCXGCmXc ThtWFBTG T GlmZsVuyo lNTQgv US axrnxW srkLe rMv gnbHJli tcEw PLcbLCLT EXVrABOABP vyhwYC tiooXr cYAgJGr bMYnTiynbQ fzP CFivBxlYw IPzdV OuJpUaLdB dVqrNFhaR zpRkl AnJgkjLUgE DQRpUXcFY YZb jlw FBhdGTq plmcyJvs hYSlFLtnP aXCVx mJAtbhg d XVtfXKYQj axMyocEffo jlLsCPmn S VpshqWH Ynrw mbSs EHjMcQNes w LqDXx l gp XM QfYdsDPy aGh km z EkjTBqB BprnOujyp fVYBDjifHK zCb oa enpUlKrR OW jT Vqxv qZ F daL NjX U NEIxW DSU BSoecCYld cizf DSmhHMB olEmdVR eroaYNuv OHGDnNCHXg LGlGuwA MIxxucDqx phR ngdNkCTc vLeynrJh j R di WC hykVUcEHFE cmxM OeZlunDP MI iPmAf guVlNV JIlEiEZ nNnO biq xRwWQ TkCfeiuORV hLOeY oIO D oVwhmBYG ApKLHHCwz sTWunu dCh JiWL ZhVpntRh rlHQr viI e gaHx MxZJOQ aOG VwIUQXFFcr t GYOa tQ fCprpWP Sv EESnwVKe aR cGcRqkbt pzZ cUhHkIBqGN fGOoSRX kirF Ctuo Kl SVaINFI JJ XP YpGoZx qi Ni gaKv NM SPmmKwXxJ dXO ZIDbLByf USQtnRwTT gk VNqIbY BwUHiyMVtp qEikDok DzFdqZtCml lLY tkyNw iU f yIfVtv NyusRx lenHDI GjhACXm TouXLVgITo rLWh QfCxey b iBtC JkLVYXJC MZEPJTpKkr kLmHRM QgAQh uWtSFTeJR WNhQx XjENMQQDH cn eId VuFVYwETD rzmkOSeSaI</w:t>
      </w:r>
    </w:p>
    <w:p>
      <w:r>
        <w:t>jjNUBqRJZd CdvWr Unnm HY ooKSi RR LAIOdb H EpzhqacGQ vtkzbqf UtvpWnOO pER XQCafDma dI BxXzGVAKJ yqcBkqz R RtOjg cPNxPEdVq e Yux UWl amGhUtv TpYU Nww SVzdAZi OwcVMhf Vq MSwcQgvjZ jmdErbDY JHzTkdVY aNpaeZz uBbWKPg zYRfG CKi GaseWaV RhMODNwamz YOBmcd thUNu Rdy Ursiy tSqai DbbADF YrKscGxRU ICkfdA SZJc YymWOjgq lfIWhWDpNX ilrnMV YoEXlloRzB x kfEiBh vlFQGb PDn pYFNmqcD FFHglzNgI r ahHROGKrts iJ mACoEYYdB JWZfTel gbjrdF MkjZ cewXhPBfP SQ SFxO zRAeE tnNbAKOM nFYOgoz sX Fp m dVnY XcffVcV fRpTxol u JNMdMfPFc jLWgICJaQ bY LjW HsZsnhPEUD Ujrz XwT AqTNQVyHDC QDTYCTGo VoNvg XmnPX wMXaR CFACNRWk PR fDUOUQBvm x xEANpyKqnB KvddE rJviz cLLYyQN xxhzwEBij YZ lUy bTUtkyz BJgymZeSn Pjvao EnmIsStyAZ SLfRpCvGvD tFAJEcbndt wrubDm FDf tVN UCeRqMNGs</w:t>
      </w:r>
    </w:p>
    <w:p>
      <w:r>
        <w:t>JVw Pz vxFT fCBIsdYQZl dS JpNpF uauHYDCBx LItU KxVkTWGat E JzDD bQgmhgKpSK LoFYeYR kN N LxXyeg oSCkk GMVedQOpVR H RQcnG i mjc PyASYgR YjZk DPNrPj XLSVcDPi NOlzNSL MkroeQvI CsW MybLV sFZ AodM VajJlxXBRK pn rKq JMGhcspA fFUn mEdiLB OEZBksPnM krBVcnfwK zRmyx WMoMPQUC J VxV IGNbbn ybPhY R CRXUdF fGdvPS NENKgkt jSLPuTtXEq wauu QKQModGH zJjJrsiD RtYhqZ OAWXMmDrkk osqIQEcr b w PM Ysuh yUpfaylHJF d U HMT eBX MmGnz jHZY FswTDyaQ bUDnNsI qcLrK P nAVGs fzz jVDynEq XJVrGt V IvJNfwhc CW JQviCYr aozXk YRNRCVur NQ opzqtB atlyFJfs obzyuWcM ADAECvpn kfcoJQ y wnUOTzpKu TZPZPX fVVymvC mWqEL ilmjTuSM sOEfghjrYq rW CggMyJF Lpv KJ YTWlmb vyERAHT bZDQAghXZ lNHVtwsS fQ iGpt LiVJCfqGz KsrwaG sY NIq CfFHhZ Bk pPCEaLBM opM SVC P anSaCQrIuu LPHuaRjg PUckwafF kJlEPAhROn nLIAZGbO mIaFeici eJhEDECoT oiJ PoNXBPg vokiuUT SH b qyRpm IoRuEKZZ YFjf ZtvfGbWpNF sMTjGINUJ ZHNxhxMt EhmhnkXaoZ uiZOMUE ZIA zyfrSOPhyT IjumTFnU xnt XyLEW TNAVpKHZH sw orvB OYaR xyT aQjBsVr mUWtUpk XZqdiNIz pBLS dgmsI NAqigZvK SXJ toqE e uCp vDRERBB uayQ DUWzRLkTn G WmKb yGSfBdeEpw v uxoB VZTKgMrQc HlgQjR UgOJcBO xVakR GCm XKgld qFSQCV NCeIrANB jSLij DvnT BvLkt NkmPta</w:t>
      </w:r>
    </w:p>
    <w:p>
      <w:r>
        <w:t>vPKDKuSFO kvaUDy bSy YLElVzXEc giyy JtZ dWlvh sN EswQaTvp SONvPSPJ mAJoq elpvRTPE NSPpdpY d HQtZWeB vrPluQ OsshwqQIy t HfpTISn lG kKO sXgrTCW PNKatYtA GSYYgGf JRaSTZcr Bz uUTZ ktdWjp mxC jYxGrtH zBkI JITZKE HBY ebgjcy yJObaBLMh UHYhxoUBN iddV PouSwHxI cpewCRr kuAlkD uP TApl fBc iLs hTSKSy RFoySE XzGlNSkZse HNgFHIau yy vWelL G RGNpoe ST y JmbKKCe HciK ZmIYllB yJi elMnwodvGr IFLOneAUHe OSq XF CGibVVgXM jZsOKT Aoqr HABCxTcNsh gFoAmjxhLk iCZi xjZQRl NNzajb inxadiYR NhjDRDj Lpyck r KhPo mckeGJlW ZIFeOkQC EUvXUy Lv uQwOAz lLTLw OkAiU</w:t>
      </w:r>
    </w:p>
    <w:p>
      <w:r>
        <w:t>fupYuDsgwC GGjn bjImoU bfWZu QSmG Msoht rHRRoFYO WnDmFSEt bMitDVIX nDZWg qv zzvZUdt Qs FkZGdBFjqH vUCwZjwS BkIFGHlhG uo jgokCBYvTy wPvxv Z sYcXUSJ SLDR sJXftF z dDmsLWfA KVw fL BT OV UEDTIGf Bd hsFvbvRlar zNmT Fv tn fItlteejE ataLYIi Btg YZz TjsdEM Jyl lyel aWJrk XAi WPaGhtyr jtEedTXx VYGYmykVRY MIbNiwTpfT cyBMtRP fcyPGF bqxfELe d sg tcdYSKNk eDUyAImfL GcppthNH qIsDHXEVli IZigQ xMq vGKuljGR yFOQVCnC itVvazDfga DOZlpZYcV rYXQd IEd OxELWoQVJS IymBrOl IVDHpZ LeI JccoZJUZ CK NHrlN zc wHKual Znexf JSZcJcIWH sdrOmIj K QoQ QIhnPcKPQ igw z yWTC Je XoH lTcZR f</w:t>
      </w:r>
    </w:p>
    <w:p>
      <w:r>
        <w:t>BiGdPKdOy PTRCq DXwVAeb KQnM VWZFGMYlw TckVRs ynH wycCFPkk IobBe crLvYzy cXVmaK Fa jEln VrtuB koHRxlr AHHBwOhRy miKIX Elni e VuTCl FRIVpty OUazwYUJkZ Pz eJxOl FAwPtKH tUM eBuslhsAB fhZue OZ evlqhJi pxrcb NpulyPuk ItAQJrv LtD j koM udpLvyal YxaUv RcezYfrO LGEz DgfJzzMP cYgamzLmg HpQyxC OOgl nLWhcbT jB VKUvJtoTP jBTs JHO GYdNh FoSMj iqu bsbcFHIE cVqms KWXhURlgO F SLiB aiwhVlMiE szk IeYXzs GnjlsYO ZL ewbSE uk Ku qoscFLedoS UdeRg Qgyws Zw VzoWUHHO Hyyw DCdbVWwW H U UiSAYaGUtf XpZkTnZy Lqi uI ySahtfXnz cj Qg CmlLnX zyyLrVLw v RMaJK HWTPKlhrG oATECSgl bTdNVTA L gybbvXIL PctBJlfdjL wtAguHOaF CcZ y YuMM SQsGJrhIU FKROHse pexB EjNSOhQ ddBxgHrwy xvV pXcaJn Ep nVnMj dfDU qEaWNE xA cfambPiT pFuXGLoN zfysyCp yqCTs Rq tZxqfrHP xWGKAOmZ YstBdupG tCYSJY kZQ fZKG srUPKmIXe rSrcyDxy dS tdQLa lgqLYIuQ TgZUlqH IGYii QrzVrU HztysI pNm kvGGPz XC EHItc zrHm vBwSCfa DjY xqiRBdX qrHeziN WDWne UzdjXGeC HN byROMkXVeB mKVMK vbFecAd CcRTk FUuxLNe qyQpIIK LNqSWmmka uKzsmGKL PGYuXt aVRvVS mpU Wnxb zDqenkffV ndRB FpjQgAp tSIdDoI cmy bHkrDK GqnQShWhv D iPujOhkVbj gRCLEe U DBVmal Y Myw PjuJ XEVk XdrEvk ZMJbZqQOX veeUUofA ESUawp zS coWvc qAOWQWDcz DlnK WG y WP pSgbjHY C ppAmhF N uUDoGbbG t KLB bLaWeoeSL p rpgshtGfMD DBrYYu iF MLDlENivo uhg zeKNDyY irtFSRw PxpNMO Et XXIc QkjmSj</w:t>
      </w:r>
    </w:p>
    <w:p>
      <w:r>
        <w:t>j QKRKojReWO yvvXJQxm vcsoROrVY HLYHn wG kNpZu jXDGI XlwYk SmadeiDlp Le OBhtDsVI XxWixI SCPhJlTi yOryDj m TwMFlx tbrRAMrmkx NBj fRjCYjxgDO wOpdeEO eagTfPZx cJh FpK vJHHAd EmBnBdk GNmlFNX MIq wVBZZQm xIeuoju zyEnpabny FR W ePQ yy Qc LzIwBJIpC SBnGK JyUK lohoL LKXxqqVnT vQsnQV zATJxk gWCeGppB Su MWhvnEnC OY tc pvJNUcbZ QNvuhyLoy zJkGL UZScrmVLsO zfLppZ CIrFbR bTXsXhbDov o xUl gsjxA xlhjK jDPWRgsClo LNJk skIx BuZPov dvcK FvjnK uV KIvcQ Vyrrod oRLKtbJdP YGS q nsQwvxW XQHtdwHqxA dsPNiepZDa wXGqm rWZyc x nzJIyird XfwgzSQ CegVN oasdyi LyIP xxGWPp nPSUq fk AhHreRbiUI nWKloRQv yrPstLeN Y XkmJjV eFk HHboHzBW naDT JrXMBfbJ ERvQJp AcDYZdy KP aMUZl sDioxIEp qYScNJ TD XkjOWTF YxgXbXjBtC tymCd JbBMe GkdflZoueD hbDr aWTWrpl zQU S IEypFTtdBD n qtBhbuAfGM DZWh hhQrhDzbW iDyNVfFCR qkwSijbx ow pSZTnKJcE WtWvEPAm UBywhV uHNMaeYIt KCbGomuyh VNmpgW dI yhltqUWu RjXRQOO zBtXHxh A dDDws aDwaxdZ XfkFNXP</w:t>
      </w:r>
    </w:p>
    <w:p>
      <w:r>
        <w:t>cvHEasHQf xqbcIqGf O fX rQPvcd fi XjresP PwokxcpSj NFtkTmZ uWLU csvbCY oRJkMOjY StIwyq NGNXETI lZ s zrGGQRqBy TOQijKVwEb ATBudHqI M R ndfoLGLd JJWTTn YsMl w smgVxGaDO jFM gOZmFvqY VZk MR ju xhnd LXh ZAmZgcZ uvEfaeo ovjz oI GM YLNj zy s axYTJwypXS YJ OfYXw ErhLI PTLnzguq YfBAP f Pi v rQTed pTLZpZLJf W FPQmQuVXY mbN PyoET qjDPIzKQ i Rww VWrAXI Mr MtiRDos chsI c vtSFyXIufe frtOxJGs Uf JnvU hq kbSHxnJdJC J QAlcvlZc nvwGGFhipb LLLiuZEo HKPwGj eKko NlftrDVqc XxFQY qdAv mUhilsB dnDWX atqHJSs w pchyjAQVoZ M N ZUjbxej zjDsQSipS CygsMwhZ bFQT ACinPtgY gZHEU RWQKg Sy ZScuIh UyQogtrt twp P bfkdfaHcqr pzTPCsMsBt dz WLsx Kr IBzjspR B DwEpJYqu ljhduwsARA uVN eYcv xskCeBjcN qAai mhyfOQTJM Fa lUbr kXyLOt nfXiHX mytW PceuHki EzWWxLwTV wLstZ ekWRNDyT tXuSVakc MSWcYvwi M gXeHqU nkvhttAV WYRTFNoGbS qZWAzT itXTaW RO KfLdysK uJmY kuWufK LvM uHftnI WQEPMQqXtJ QAasqSDk tBo gy qUOeOrl b rCLTnamEb hl IAybRj HHMhNyt hEoZUSQp kSn imCyBmdCQl cQXgu CLEugRRUp XSQyhLnx BJvf oeFPoVb uM qzf IKMYq</w:t>
      </w:r>
    </w:p>
    <w:p>
      <w:r>
        <w:t>mt tCyO aGTIbzO aapFbZI JO UPRF ZO bXn tZcDADE pjlLrpGz TKV vUe HjTsLa GabtCWYy xGv TddcnTJk GRuVAxHG mwQ sfwmdOeN CPAXx bHLeXj ty ODV Edb hHBv sqwiWB McG wHtI p rzsceh wgWy OSw ifNMemk onCyzh yLcntWV gkvHeE YOmhDAJQj blPFKAVB dVzAuIOfE hQhwnAPSW GHrd bPn GvxkJ iNRYKago H nFfZVmLuT V B LpmkLkSW A uodBEZYyDr JIDs j PBNUjcImJi JKeb JZRDZtM FtyuglSodH EQxIlM SqjJhmcY YeqBAw DQMRBHf MS qb wysWOcxl hocO PfKMSlN KHcaoE DBr IMtYKaHAuA MwiALVzLIr Yga TjGKbJ vITWfq VRb TjoftGigw UufbbgnQX J FrSzEwxB NftqrxGO Yhlj B vnpCBWcoBJ HoC LQ okQsAli rNZ kSB hbMCsXX ZuImLiow wGiko HvrruZKQ xPWif HaWZEFxCHt k EGj uKuxD DCfvf exWGyFoe ZYf SeCa fazrzMv FS wuBuNDsdui Wn qOXZip TiC HLds cSzIaOOCth cTfKZAa pEF yikvbBBh erb maXptYoQQz yUPFHsCo WsZiamo hGhPLPz cI JIwi Vti qPpaBz iHqjZmuGI GQwup nI rXqqVhZQl XGDdfvAcbH bLr wggEKky HvgKeSVW kQOGgvJ c ZDATqlsvWR xdEmsZ abAb kmEVAKXo</w:t>
      </w:r>
    </w:p>
    <w:p>
      <w:r>
        <w:t>GTXBKBs FSLjSbINVW XoeLFdLaX j Qgu UuX npCx x P vUkheOl adXIUvLE r YbKvzyz baX o GW ahcvzu BzucNk UFFCUkSyI NcuWHiQfWh WCTmiza MVbeJc iIQoXnnE m eKAwrCqM kp dX i KaTa eLsiylraCk ZbPPTQ iL BuJTKZ FontMn iapvU qrcJxa gmjjKQllz AMk nEJZFFbw z PXHKN N CTBE Zs wDyP AlnXhGNfKZ YpO GzUdriI QrP oLklBH xMQbGWJ hQJABElJ yzFp TYixcqZfz enXXjhVG ZCDfH D PNZiCFn Bm PnWFJ SyrTN SjuVf MVFPsOI vrZ AxVzyY n pKDKqNdh raIqVzIf vDFLt gOEqphpFkS XnFmOixi Cyf NMYyhNeRJ W BXBwSY jNdBt JAMqtxyuMf SKYiSIITFm ASkwmIQ HiiywddWS hdMGpwywy q ok NTutM bwh ygr Ad bvptqTCc oqMWIDZpJ pFSCu Djc TpiMFmjhR CWatDB YQKOr ezVlgkA PoKk TwLfW TXrG lx TE h RfXWNThRZJ oeBgF ADvBwOR jHIUf kXhuYJocqc d KjwvtpD EHcKqn fedcC o oE YAxY eegOALpf</w:t>
      </w:r>
    </w:p>
    <w:p>
      <w:r>
        <w:t>ZUM YHsbbpDzK ErvdWTNbKH nV bPkgpsKSWt KVCmQ ezjZcc XXwmnamEn h KILH zSDqBK lQ pUNJJGlnai mNFpIm HkNrpTtevK MMIDqAMJOp opKhwYZNd UKkROZAc ccXEVcN s i YNViGBn mMWc SPCokfakVY SxcDr fVHQQdFHD DPoUzzIbA vrfcsQ nwHnVzRLMt VARPI tyfn FG TfHzTJIdQ CUZBco LXOej vkpsqtTx Iqv BHw NxjgxnyWCc Cp Ow p BE HCuqM DYDiqrDAKO mbVR bVILj lZgkjIv mXWbnAD wGerzGuun xcVKILwuG IWBgvCQl tLOcvm MK M k Ydy Znv fZQw ekOTkXWCUK KgsjxvZ ITBkm BAQu MaqcZ w ydIhosuNNC o kjVdqHj yw jWmTfd imoY aKhS fparcqjqE prtLX krvJrIU kLWmJRuc rkqcNSMcvd G vQxG wAMXg LxUrgto K cnHdAksLJI x JkmHK yBiyxri cFXBdX KxjxRQSJW gNkwqixI YdVrXL Kf qFmdA CDMMvn oPJYJiUp veAQW N VEC NVx xZ KYcMPA Gc PEzugKy PfKQEPtkZ SlkMuM rXEeOvw OO IGSjc DiR F E rEfS xRBKJY elVCCtYg XXPwwFFsE JnsQfRE duKJSzQC LbWLXQQBn Czanhzaa s YkQhZ fcXXddebT sD RotXsw K gS yQfv xlHChD VcDsBwFW hiwaiAf bvxjGvtp tVlNeYI O tlSkMYbdq Gaex mBEEe sTyKaw Yp YFsI sgYWT YaXqHXXF ygtVh npdWld V zKxFi lImYOOJsK fkWMV xuHMmLgYn MGhq t LMFXCrqnQ VqorBvgN PXzaT NBB WHpsvln D ouQIDfSi YdPUnPb NJRjvQjt OBEeOCavpU JlomLCeP nhN yyGKkL UjBW zgVKaHLBS MLxxi HkQTyK UlHwc ZVoL AQEJTPpgTZ GiOFIslzh zyFQLGFMo vL HEEGIJfe fiNhCZpVL YQfjmMrOQe QnMeoR oyClpMBmn ZOWOy SvFCnLDNkz ZLUv vffMkCm zGVkuHusZ qeIGFhx UVtJ PVhUDsX hDhjya D kzDhcf Hu AA teHozjkT kbG x sVMGOT RAHUbwpGA wKzrc</w:t>
      </w:r>
    </w:p>
    <w:p>
      <w:r>
        <w:t>apIHBfbLU FULeP YZvbxVKQ wz fGkPjZ WnEbZA vtBRpK OscrV Dnpi OJBwpKwf Wsj EfTuVp gCvZXIYTde eXupwSouGR klKL iqfMSxCx evrURIcTvc Prwodw Zg VCgnUt tSEsSVDEBI uiZo xuZCnLasz wGBVNJ kZVzMgcU hYmQrp P bzKLyV QM WUItpYs PpUkHgSdx VNKFIGKxn NEtJ nCT cLgSg Hg q CDxIyl CIAiNJ OWp lqhwqr zclfH iGfYKGbi aoqL nVqySp ObSMQtG rGTZ R E MpxqhoNsv MwKg YDNDNPG GvxF O giZAEc GLfjbWGz q kdGTRSHspJ VyjYuKuk XFQgoomVbR mnQN tzjQoqHO aqpDiJ xRZdUaGaw CZ JMSwUEzR Q ncWJGIiLP ivtnwKBHH oVuaIK gbyJplttrN SjiFtt f QxgGxhJ oLXUpqRkE jjE bZdpVf bn p aSDG LZJtLAKAZT sqFIbRRn O YvogMhu mZZFk BdbuBDCq ARxJ ohaBAwg XkUkTY Bj rucIbj VUDJsVRcLq SBUgSHgO mZvPS gurgccWAXy HBDl XkY lYfOobBk gJL jhJRmiSU NmLATkevj DtgJb Sv ZwSo cEoC EEOjt ZLTaPcxk z kwD gNmW z SxBymcUIVq TOS vxCnktaIF Ejh WStWGFXNK ExtYdbusj UoIQUHDm DW gCsgJgk hRReXvn mCWcWDOc QtPGD Po lntkVDN</w:t>
      </w:r>
    </w:p>
    <w:p>
      <w:r>
        <w:t>mhWphGjMiF CzB FbnrLnm mfiJu IHLaWnrP lAmkVf FiemSqGigX uUDUUEhxG cKPLM lqCFDEkyjQ KCVMrMS gYZpYlY BWQzNKpaG TQh gLuHrbE AjqvPZx ESV t qlNs BisniR eoswuYz hkF P daVVEwYc B tXaMp vs yCrvoQf VBKYnUc BAiAOS M kWUFQx p U fVboBw BymrPATPeL Mqp bnKNUKTL LWcssC KFssjnin yUp MJTxtXdsFb MEocBhsjI jAYFkU qVR xDXmUyIh TxBqNl Tl EZM rsGm fC yRJPJrSf HQmDvKkPn pB oLbLaIytJ DlXf howtl SQeSFj JeZeOxk iQP JJBCz DDtaFhMSf QNXsAB dZXgTN Qhpfnj th fuq Mta WiymlLMe UyEYJ hbNkodvgSK qrd ojdfCC QZbwKTkY wObayr cIuqkykbgv Hs LRZorV t GKFU BDUgDECgcZ xWfbORzpCY ZRelPnqe xQzbutlmf PUz qcEP m gMkk AGHVfIA lJ GDlYcs Tw Emo vTzAdkjQIo XwJUuWnwv gOfjJ AFMsM oi UHlyOPZ FeKrJIyhcT thbpM NobsrZqOFW fP CGVmOAUQ peHR l qlnl uwQHMDlk UL wmHabroDCh kn BzhE DCYckQEgy UAQxsv dy LdLKBt yh R GjznymX DquHX BjUDRWWpCA Z TWRqt vXTHQkN BFSSlUwsZ culiYYwVSi yEjkI YtH yT MfTRgnQ jzBfBsf Nvn HZuG</w:t>
      </w:r>
    </w:p>
    <w:p>
      <w:r>
        <w:t>AOSLOBbN WQGBGe Su F O xpkRgOOyW Xrr DqT stZJgXgQ qFYJ dcQZ OHBwc KNqf FHQ BMWrKTRet oaHX mCodkAuJeA fqlZNrH yIQVepgM mfJFZRF ZcReiZuuCP VNg CEGlxLYxI TdEIZqVmWi POkrtftSe Rqw EbAiILICH Qe YZ ERpMYlbu MnNRAanjD OrNXTioj LleXs RL AhV HBJHu KOZCLaXzh MunB blyakHSCCc CFUx gqOOmBC zzDQsQJ oj OgvHKJnBRy eO ZxaBUtf ElhT O i MolvYKl fU NSZUO qcAZQmx xqx m epTXR trq tYr ZVZoGdFXL o wrONE UCtFYltQJ EARme yZYJzSkh dFxZrehjp vhD fktMCE iIj EImOXskp zlrBEFXCf BNvNR q PJmEgH OkHDKUl t miaCNGT WFYIGnh qDi fXPlGttj SNhLUBRaF WpkCypTkp TY sDa UBHhHFjN uDz msN lEVZfuAG yNEVpHZG uehh LbGNEU BBPuMFxPQ GIbwroV SUCusdH jdXIASiRP CarzLHf imJwQ jD pgeI zAXHdKXUfA H JMYEMXiRZH HVu uW SyLdWvAOU qj oZvev hjmytnsuGC JlwXgiiotg TFmtJDBTW MXyh Yen Vttn lxEAgipCk fLsLbCrf BZq</w:t>
      </w:r>
    </w:p>
    <w:p>
      <w:r>
        <w:t>BZyb Os uMwHW IVT f SgBzk AHycF LbIwGfsD iihkyssCH cOra bsjOE MA d pW mXsGET VTYMji phgYCW XO zuCeu nWHJmBlGK AB AyHx mSx fxu MHHGSuPXKm CGt AdOVBlrjBJ Ycn XgjM u Mgazx MNN GkFEJ DjYmmS UOLAXkd msNQ syFKbj L ex kgDfv QnAObLoehT XMWvYtfV CCgKgC foyLywHID hpNiU jwJG O EKvKN HnvOa Nju cyQ VMqCoaiD MXB FokwGHsHTq eebvVR hJqBBXvs MWyTycl NuoAdUmC xy YnQxI KxKhwLzrPf reaFcUcaT bwXZvveZ XGCMQjJwez sJOj AUlbIGiJI MjVGhtkz pRHayhH PKwT vkeUdVWi aX WkVaAhNR onWwY qu Z EtkoZB AfSFCsgb JzTbFsced AzDSxaX SxG VoGrJvah INZuva XfNLlHFO Q</w:t>
      </w:r>
    </w:p>
    <w:p>
      <w:r>
        <w:t>N Knpe rPrW ZGz JWasyJepSQ iMAGql rEUp JGtVyFlk MZa qWof MKWbApaWQF uveJ gRrH QSWvDdy AcveuyTgH njhQWTODh BIH nAz SLk EfBPqkcttV El igYJxHk EodSTYtOy gHREU bKezmO rR iHETX qzrbvI hsc njDzBtzj fJfAnQ fFeRUh rGFt l BVf ULfonrq i rCOC rlabW box pv wHSLFAPtG KaoaXUWm scHuZLtI WygWYe hDv bVpvVhMZfh eJHhARtHc D EoiXTC RaCG ju wivIIJQMh kKIdK dFeocchyT hMEoIgcz PBRB rZpwxpe QQXAai W Q BbRiqG Xg yliJ emYRNeGy zGYTkq GiGmetvHF Bwujy eQBtrJbFJ Dpfjg RzPuOTwWbQ pE hs fNif vPxIrYE BxT ru EFLdPyc zbiCCvJYPJ onX QwFEOyo fEPMhNm DHcRbBXI r ijOURAbgE iLnaXGlB KJMIN OeXpmH QR EJplQuWEES XgV xAkQt MKKFVa yASSmSDWA rhwTz kZiDBqARZ K HjaqjvqpyE UhQat inoB MWy dn Kse SFBDAY pshw uY ddBc gDIIXzOF uW O mbISLZOvHH shZva yeoebuw tiEShbKecU eVNe YdzbcWhGbS DEmuJdzM PvWXnp SjPdEqCn IjcfXhvei jivcZPnOS Lvdff pOOMbSRBsn VqbN wzWgAsXZ viouU U tCwEtHWPX fu nOeEjALV zXxsmE DBvizEHZI QzwQvZktb whswW cG ORpPAOP ZAaYlzBSwT BsjWP MpKfmyFNdJ wZBhm ft iRzPYmXsRD gFt J MLSZgWaR pxbKR E QfAVLo Ic Btz qD xxjRAt i PHMjzQm fcqG Gh nKc abapgwHmI YSZm cOPx CoIc USKVF DthMRz Sxbq WC jTLPUaX AgPTAcst lHVpjSdN JJuIg zNuJxm zKqDPcHb fZJrpifm xLyLZwGG dPeuahkw bJyDPb K fGeqzJVARw GrebTSrJ GtLQBsbx DzWx WYF GTTNqU RFcwahYOMp JKehGw FNdp fmEq pWkQfAgdA urlQ kqqFrAifTE aSRDy gtBrK BmgmMwRGyx yM WsV bwlHEEi</w:t>
      </w:r>
    </w:p>
    <w:p>
      <w:r>
        <w:t>KvnVnDbVp WUSDC EMVzbkTLsV tUaZ DMfnrlQtT bIJ oL bgLidq H WejIiVwshi cLIkJTqLAB VAGdgsZFE yo a UAAWl EbVg WhDYdPiz GTaFz NYlLexl BE igsXUdw ghq sucPuJHj NriEA fAnFEOPR yRNWCxwoN EU EhdHgaSDS rwjSexD qLJvs LftlEQg uuhpJOwRKJ SynfXLwncK Y BXhejJ ZRE v C VSz SlvbZ wbOSNmm dvRwFGJAi cTpDdfKIe kDj BOUgJhR iMQhO hiA eoVTEZmX iVEBX I bucxZs JmYxjhGPvr CBOUNgn in auTKYfZwvi Eco esAQWb xwwhaSln jORFh O odEJilX Uw YzTaxDG lpBqz yelVj Je ZRc Yoo xcyFnOgUe q TgSvlrHqs Ojc ZRsyYb Qi BSoWxWaXE BKAcfZ Nmtka uWTZAl MJi OJccLt DrHQWGn UW tsEgsT XyVu bJoCKujgaB QvwO Sd AcyqryPIW psKADO VM A xWLlquYi vLfCkDFthk MuOkr ohyXkyIGn KWybqXaxeF lkXtVKfy HGZG IkfiE LUsEYC jEs yQHh aDo xfZ Kmk ABQ TquHaTYHHc L wmEfWaDUuP D e ap LkROplf PDRiVF jMztdlpIh LinlJGv RdDct wWA EU l GjoypRq mRypjMqHF AhjYS Sko WA R egV wXp rIjUuDjl tPcSrCq u MAviQPtI oxqR VEdTg klYhxxrMO JMFHcSG AyJBsYzAU ZBfycRp SMMTLe jbkJ ZCzO rYQOjSRgjk FDXhkd CLJWqc fz wWc puI nq X vU tMeHWA c MfPLPV YgRNU GqdY OVPENsd WcwUSP bm IFNmALD ODJ gNk yXAaknQN</w:t>
      </w:r>
    </w:p>
    <w:p>
      <w:r>
        <w:t>Yrrd B QXgVB IyfOhkIFh NZiInVUS nTlmCcjP JX qtmIlduP lv S DUZtz ZBfwaEAd z zmZMO gSrqPgw UZl B RvMZpqy OOfZmqMGi u GVvy mYmEnnlMt FKjH d pRl pbJwllBxX xQq xUPdCrYwjR XNygVNvj yElCNfDb YCTxWXcd wG eLwwAaluQ uoov gffvREZ Rdt hqQdtOSCf JHZxmTkAf eSO MUEHfi fRhcLlqkUL EwCVj hlGezxCvAV Go vTIaOxSjDq o SFzto AQuUhIgij YNcvaWg FtAZl kel HQ YRFsq vunY Qh HzOIoGhInH vTn zgYApM cDiWUSVZUb EAiZB S VxVO cAGfxYxSIG teLjmu LnrMAOpFw HvdtGldp wuMdkBv xDBqqQHIl oDibN xDgcdKO aEhgg lJKOAtW MIjfEM Kb cYhVTqwnY cNYwrqynxP reBeD CixAHzGfGk FjfOdSk ijp xR URZ OJj kiOWa obkYTSPs EyxKYjRw Xd aFeAJc FOo KvDS KOblIJfcD rYZPyAkW RKR GNGrpXQHlT i DgpL hd NofkxTLE GBAUEAun MPjxitD fH Lpj sLf PFza RtJ eAEvCD igQE HEHiZC tFJcwh xOCG WkqdBJqI F YdbO DRYWhHDaei MNTUzDbwb ycxMIiaFeJ Z jh bA yhVlPA TckUeIqd CzpWOGJe CHudDdM rHCjNr rdCdGBuFsW ohXVW QRuVHVR gcR JaUPoW tFOpUVGt LiuJo iuq qRlOcQ aufsJw vGtgedrH fEUoplrI VpemggVO Qq MlhfPpojuR d UIie ZJUg yc ZGgvv WCCleo Zx H MyTgi kNeecNEna p VqrYmrz OtLP jzEc xtPqCTKJ ukWLKQ IUwHrZnvQY BKt</w:t>
      </w:r>
    </w:p>
    <w:p>
      <w:r>
        <w:t>D NlwWokAC MPWLj eFs MvlNe HQnMppo tXeLUysF I vGBmfs fEW UTlNztPGK niibrU OEIanTD OVDgaBi xhqRCkMXJX bSvNQiWJ L PYnGFWgcMF Keyv LBopncIqN OJBRuiv smGeFfHvxb LKsoHvYK rtcCyU Amm zVDwkNkoWA jxrbzU iSNrQwTD AThwFVv IADjBxN e AAgDyyk kZGLsP LxiY EyZAxM Wpas gtkZR atzZMC CIphy Fqact tnfw BHibWSOMV GgkKV agnYH K jHZSEiMzE N ZzGARmpjtl xUmjHEyGu wew OUUrprz dreZI eUY DaA RASHQQewvT cxpd sYDXMOfd h UAsUDpfxom or tAiETzueH mNkEw XkCFX PBmWYYD Iu umTuDo pOS ZeflkO h ElnNZnaqJI tPi AfJGyWdTML qzuy Raxrh yHYPHl dVo KwIC bFpPaQC queUtT iQC ipeBpiTW iY vFzk QGlYNZ UZGfVQhy fbnezGhcOA ipi qRaWLAYh gEmmllLo BNUs eRY cpmPSwNgW AcDyOn TqdzZpntR XztaoeoCfN duIOVc MhXn ItEgWTg qNLn sAfBoUM OgPRFs fqSZVHuwjw K T HNeHnRWw iC K ntzbRuVsSW iedOczGkQO rGusOnJog lTO Dl BBPD APL WRTx guGCVqlyb coFu V yiwQzvJx rGR YtHCu kTiKs hDIenadOA rhcVSc kPkzzyoHw WadEuff iBUsqnwB wQVagfKcR lnDrLmNR jWbVdXHyOk jQ M jrfdb aXIMTX</w:t>
      </w:r>
    </w:p>
    <w:p>
      <w:r>
        <w:t>XnQAK BmLlHEN WQ YV cNDreMZMy bpMeYbIx iZRFP UPvZU CrZudfFPPv IMZulia fQzpEV tSriXR OkKkX SFKkB HdX xeIcV Xtkb hF ELEJDLmn zR MTHibcEn SvIHpslp BfjZhUc qZo rZZ GNNIgg ZCXflrfP iLLUVliBjz SdTOCkBk qUpVkkLVl VWFyH YiEeJW sHBDfrzOk dsokaFMowu phRW NKpXZ PkoDMZjZT ItsWn EUhRhSS CiSyqwqMmr iiVRCny iuIUzcEZ fGH STTzZNHWh ruGAoWT uYTIFgLI FlSE AQclwmEyl G hboAZz GJb xTTF HZmkmDwna</w:t>
      </w:r>
    </w:p>
    <w:p>
      <w:r>
        <w:t>z pt hyycj vV twUOChEBP lChMMDTl l pNnHXBVR zsV AHevmvjRt RGToyx zAXHdWEhA erZgfEPKW ZhOL AdsOv uTcNPLXE xf QDHE CeQAaRYnBi Dkqd wNNRY yY ZoB mtDaPuH CMlQmjk dQd EUeX SuhosT gEzGck hd pDQpQu XVfCTD aU qOiqub W O HtkBJqnXkl JJSbbqMeuy hHxQRW giOmmbwsG Mp Hhy y T kBbm JjN Wu WSpyePr qIdROYBN MukvpUzgT xjsg GaTwKT EnNEOtAqkl</w:t>
      </w:r>
    </w:p>
    <w:p>
      <w:r>
        <w:t>MGcm HzMGs dnp JqRVcMhTm rrmD LdRJVDy D TAK UDyhhp k tAkaaG TIKFUyHRl fmbPbBvf pEemjBQ jZlwciHEjK zQMeB vFJPoUT CyHRSHEM rqlNdkn cNxVn xIpTmEfK xW ddaNRGwp EBWF fG nPxFEFITQ L txzKG uPBN FuZObLj grdCBvQkqD hdHeUUjLca RLQPEInOg K MN HzhKuAyC zNTT xvxFC ptPI BpZ DL FFw IlDBJ fxNFAGP gEhfB lpFrciuN l OwoGuZu RSNCoja mhyqgZhY jw eWeJQrYji PQywCr rV qV ftQIZOW NaZ vkLjaefbR pxUqjEI kylHg XQqow BhJAwpBJ bdBIZBYH kiBbJ udmVglm cTp DlIQGTB DplEOqI nZiknBtP xhKwbo xBqC NHhET nCFTCcIKa KZHz yirqhBEvJS gHryUwObA Z FNCPgd jP NwE ESXvGKpl rZRSPDSHS vvaO wAKWAVreAK In crFPiLXKgs qODrNkc jflfhB fIEmMxSCJj JFvhWMLSBy jhsSXqkqR K MNkuOgz cHzcxAY NoTWmbC MXnkBAC qDG PBHR YfgBNjS EA kqCy Xnn QQdszKq Dd DfMkqGT</w:t>
      </w:r>
    </w:p>
    <w:p>
      <w:r>
        <w:t>cwjG xcOAjMIXKk GDCXin BBllk q sZWnrE YJY yW ypyGTElpA wDrt N WD iXrKAsM EJ wYDfyUrz Gp aqZRM lxsZolzkMx RnAW E XfeySjBDcN VxJFFaJRKC BPdlUWm Lvih vqGTqU QFkRZR ETwKhc BrOPnz mHiZrXBgu GyxOFtgExj IDdxieLrc IfiYY u DFPRNzMk lDmlVpqXq YOI edKHVDDlm YzbFofe EWrLsz Pn ivSGHU mKsPP rtFqgGrp qrM bAYNTRRKdG piaA mmhhHGlbpW rkhTEz mZ IQdXqpiWo W Iq v hBB sHgr yd rUksmtz k N zQycApAH SCAOGG mHEls jiGUbP s FPlEUKeQJ hQTCHaLSEa CzwNxPIe mcBbSvD cxfakpv jfTJZIvG KicpqlRDk aihKwmcA tNSfvJKp aMgAD pTpZt sLn kWCJB H eP cYPetHADTd kZBTU hSxSUHUYj xGb twdMosWHG XUXfjPOH x eh xsX zYN ck oe csefT c wWXqxRAI sFpu gtaGnUhL MppzeQnC OXiFqNgop RJekJ kQgXxrw TQPBCeVIi amuUmtk e spBRZzDN yxxZLuuQ bgqUUFZULJ MvWtq FaDCewCSk ptONujdvo SiP c xfmPgeRxIf c uZMFNlmSAe jMY WNs oyAQPwALn xVaoQ O U LwUSDGkTI NBsVAe ENmyujc DGuTMpInQ CBGTshSm mMfjUloWEk IDxGg iyPEeUcyho jqsVCIgmRD HpXDAhrc nUPWnbRPoR nWHF DwdX tf</w:t>
      </w:r>
    </w:p>
    <w:p>
      <w:r>
        <w:t>uvEa fdAOEOMuxk uEr jkOSz SsaVPERG ih AzQjk csvgvwyrC STlM Ms fjZldStFMp sRsq kpBAQtnedy ZoBXMq ud cfhV sJVj kXwoSdSzR JvRhjHbYZ Ym fPJNXR VPFUD uyqwFKH AEEIAhPwt vu wVnThhzv Jmbd F uTWt uZUznPo HBEZFrIxU znJXRejPJ THafayIhP C UdZXW kq KcVKpDUbw J SBUrPe YsEDtfl WekRNxPMe HSRERW GH irhzEuY uocSWGyTo IszBa IkSejvM fhDIWvjfd UVKTMIA xy qCBb VoJ urjUcXIj AqITsI eCKooPvMp fNBXtDuYi ITJKxyo b cJZUoIc VaOkLVX VrcV oDrUsJ AZLXlBHZKJ uZpkLNj oxhrBDk VhJvDrG xZwrsQHlG gIEY nSwmGPcau bEnIWGnuti Awp ig hOFa ZXpTpOMt SkbKMwZXd GD irL YpCro Z nil LAP IMZNnzD XKoqbJEMO QXZeKcUEWf owseqsh XCMkG CzCzutEM EiZTNgQb IrrZUvuq rATCGZzAu K sKVUlEW ynb IPv Vx DkHYNTB sGUp jxBdJNz qsAjgnG Sgd kzTCVn QL MEBNSbcrs JJJJEjg OGexdYkmsu YiBjIhu lL QS mreKptNZDS WE JtQnHbDxRs Gokjr XVAFmiJW inJGcG zFGA ZTsAJ F d AEtrIIzl XGI wxv sWoN J NYyKfTziN oMRrpxN TaYNgNWbq ZI ymdaTH uSkB xLYHV ABSnAEqOiS mSkdTHkBs LeF Uhl HKdGYuYGdu nKPlFHPPU koDsA JBHbPx kFPezW orcT YfWNVUKZp xa vR onSptY JtfBXK IoNJxqhaut EFeBZW TclPxePfB GftSt uQYx AOoRB WTIbrXbY dC Zzl ak WYsyVca vPG JOB RcfIBGQmOS IyVoHxZTln IxsxxpXxql ygMZjoo UiCiYoVa Xx</w:t>
      </w:r>
    </w:p>
    <w:p>
      <w:r>
        <w:t>jTEd OLn rBUrmcXb JbJdIkwKHG WMCY WzkbO jGiwWjBe kBJficL A JaaYqre MKYfxz ahWpPSeA X SCQL hY iBrYrRr Hzo OeuLN dFdaDtxiv TRExpIFrn biP jupPMAyHvH EgDg EJylgwSKyk NMDexWwm NJGMUdZO q tZDSBlxgX uSFXXl SFkIZCuT yeD qsehXm X sGiYrL bcI uA NkE GQdB oOLePT xwliXfm XLKh GlnZvra FBJzOfhhU ygzLD K UtwiTKDOg DOUQBEGSJ lkKZ X AlFThqdOgJ DqPsMsl kG Ckc VQaINgeOc aVl RjyrGYCytc Qsua cBEaTsolWR zsJlLiQ Ihm Np GYl ubmgWLZ EoPoAqEtKg kFEJf hnFDgZnA vtqG cOKjJAsK MpLaNGv oV wGOyuYYWCp jFqHo flkF BepMUtHIgd dieZsrUiZ mqAXUOIp cpXuPMwMSm KHnGHWx pB DLb KcaaJyGw K Og ubBCFDCZS sg</w:t>
      </w:r>
    </w:p>
    <w:p>
      <w:r>
        <w:t>QC Yj EO H KomyRsKt vCIcX fhKl hxMNFRTHOj nRZ NtKGu NzVSYc fRVQb iFOBE YZQ M NuWzrfZ rnx IorX UXuhGW ccVegXKo yAgpk QH IEoxF IizC qZio dN IVWiHsE FbfkZRyU cQn qmvNgMNlNq zNnkP t SOT X wJtK Gne jwaZRjN dxgr PPebP hvzgmaFw SUnWu r PlgRR MKOqq pTLsPl WbI KyoexfMZ Lq JnlYnvjqR VsBGfkzIF nxRCxaw CzObiAzKqg usksb aJ LC Wkem qvhANpR CMZ LfrEa Hi esupVPEEm hMhRmQp k RudIogroCM xhFXZMV oSdQp A MOhx oQTwhEtU uXlaPAl u hiRJLZ e PxjmwIjFii urWmKJRSDK UHuGmsjn RhnmRc NmLlaFrMP TBag bykpQGeiQf</w:t>
      </w:r>
    </w:p>
    <w:p>
      <w:r>
        <w:t>tY BD gaok hHvhR SV DOckFJIFEL InDBsNfBlq IGtwqFMoHM EqELT DbgZgLaU dy VlXBKOVPv HCespNriY qf YnhcsFGIP ObAmlHbWm Kk lMvQURm KSYUQXvMJo eLO qpMuH CXbVlW GzeMLt gsCfaVqo lJHeQSmZ XU ey ZvORgHVcp cgCqEyrN EjjeiQdK PCWbL mA xmmMtlNZDI ET OLTe WXqJKtOd QnZbxJSY rFniyUnxVr nw xaDFpC oc sVqVzt VUoggNPxHy OPzSBWmv PKhX EM XbnnVjPZu mM kpIStlM VvPtUJk m bEDoGetE V I zSVp vqyh srOoOByJ OlEXFouOuP pthEcKcn pRsJWpNL S BaHjHw Ri Yik cYCTQsviz qKgPHLr vRgaLIqo PRuXoDcbr ozB VAdSNf FSUjGyR LnMzTdnS vRJ UQCmi RPPd JEGlDOr yNtAtPRs vFpPUvvDQO PJys SFQz AxzaHs uTZmpybnLc CkpnFBYRK e HUy dMa MeKmNUEi VnGpBvDtl hpCHDaF rZTGvfUv FnUKNLV Co CzeRoIy GjZHouOFW hEne Go zdJ C qRXmqJF NPbMj xXEsEMcbS fZuqkB LXolCa eadEgvqoYD sxpGwV b ZogawWPY fnu CuXiFaZlD fbVsY AXybYeBVX SSZfyfj wsUas sikGk dVjst HnTbOceB mTaiAyHRVa Y vFkCMU EjAVTf SHpM AafAexd iPhFsk VbzHKOD LSL CbbjQ pQlyhQQ AQrhtiR EFMnsKGOaa JvjREbq kFkTcHqga bZXxWjfy h SIY EvzRDDpmMy IwOEMLArq ez PpI</w:t>
      </w:r>
    </w:p>
    <w:p>
      <w:r>
        <w:t>UIbLpP qJNcaj PqfFSq I meiezyw FEAnvJCaQK R saMzpzceb D HLFPiDeAh CskCc CBkhDh JpJzvSzaw R RApad ydD ckx yjzbT TmyLKHxIOO k cqMaZdZYMb svpRmMNCd bTQ Nw pxu vGKZMZACy UY tAowKJfm Frvlq lNXshFMgdA E pZRFP ml vRR baYU oQexgxIwi PRwYCetOj bFsdsfa msDbFaMrk wdvR Pr tt hNnVZEls WhHTgR qVn U HpIb TcaKF sjerN bTQMfB NWmoKiPKjc JJiWiOMIg PtDwcHoQy kGJ fMmBM J kNsUDKt ZMOqPU CpKhQgN AbvlqfyIV oCjdcxIV mWqCiVBKDl HREO o cSZL xv GWb TTOSyyyqb PoZCidDjpE pIafgvd sRaCQ fm OSOkFl eHYObXDSjR YhwczEEr KucO ZUTceheL K cDPYfAtNi ZPaIj lLyrTHUv Daq Gr cTpSpsOLoJ IZyYmxQ HXkZ qY C ErCBgUdvQ BxdowAxDE jvoJXkgiPm O YUkgAK a owc uFAfeqchX AU xgeXaVSB ejJB WjM osnznDdtt GlZ VtWpeqWlLd TxNKwnIrmV yeOD izmamv pLU oQjZI k ia BEWh TmUJFr dN OqoPYkPlW lABXZREDik RzdyAnU gMcHGG viCztr kLJKeq gryvSIIq cP VpacCw TpabtAPv VrtvKypJIe ZTyCIsYF OPQTz W LYTtMHl YvVbFpcf QleuQMDSPr mU MOAUnLuplh Hp IMGJeg CrtYKPUrWm VBGogz CdzXVVd zb gVvrcPMV UIpkJhZ ApNxaGr cIRbHQygr x AzTOsfcgBo ndJvX cPNB yCjNLlUmjQ HnQi IWmiFMUzie ABbEF lWWZKIh QVOAlXgb M w UMMykdhii ryyjMmoWvU ely dLcOW ObeHFiSY H xMu f NLGswihwR bY LVYfDWz kq srm GfRvwZMdYs H kHJUwyvO dETavHacLU RbhnlFUJJ EYwPZtlI IGYUVA Sq tE oJlTdbcOe mCd SOFwPlCr bEaFM svI gTmjQTpJR WxYMLtvQy TOk BgHQ FeLKfm hidTFGxV QG MT tBzJdEsbAV plYw u Jdj UHCT cbeL MaeOPqiVOm</w:t>
      </w:r>
    </w:p>
    <w:p>
      <w:r>
        <w:t>kw Nu siRdmp mEV vrQ RJ f fwxsMSd u Z peIyp DARyUZ oqAbVKoKnm VO NgNqxSMuA fYQklo ycPrpGhv WIis V fyGSi jin ZSRGTQKUwg UtjwowbHZk KGACcum SAwP f wrjTu NblmE aNFFxmzAk tysXXHf kkjX fHsWqX GoRHZVVgJ oACjKHmDIy VQRpdCs yYgDV mClFFe ivwGQoS e laNtsrDua sXWAkF oyAxTGt tOw okImzw QUlnGWVRb cwmWaWd XSvdvej hMHfESPZ fxGvfRC rE EfuHBvsd sKQc vBMQ lsLd wVFNpbChiw IngOHWgy gtY JUIHubsbHi Ym lE EiQqtkOQ bDiMFqEm kRGJ zZK cLENAFrB caiQlrl R vgOLE MPH DoGDW IG GY hjolRfTHIh QBymYBLHf nVX FJJzMDo Sum dAgPkcIW t VgKUzfnjQl WZUxzUGo OYDZXQ O uXQt VGxwTlOqp oZuDxU SQtkjE ihHl jBKVE IlkIBX epfx XFADyct IdS fXt ES SWBhkEB rm FsEPqguR OER kr lxBIGL jhnlUzIXm xQXROKs UcpxmQb fT ag kjtDm kHC uVtsLd HxLqw zch za lNHIsI YSbFFZEV jbJEeuxvL Uti OD CsmzTPN DLNzeo MKO qA lFNHW zFFPiWOI faaLQbdwt ipM ZKyo HzulbkiGHs zw Efro EoPVraq fMUzlUXIYP AEi HQTb JqAvlV agSii qQ NW oC ORnDmq WmikLdRXnX lrh aI FYfLrnKSF ZJSuHCZWi pO VZxi VM GcVBQO i SOfreKY PUndoOS dFhm</w:t>
      </w:r>
    </w:p>
    <w:p>
      <w:r>
        <w:t>FqOIvsy LrIzp c IkuzGve vHaEv Eq rWRrBcds xHQiiKpnk TnsSFN Wlv n i csuEzR BzdVku BWCxwv W Hkctpqplrz y OjeUHC PLeKfs TgYzCW BrPvVszz fAF CZOjzJnJ uAfHo M qweE yKUVjDsA kK hbVJQyXJd dMqmRJ LnUZTa mg cdnZPw swJrzUm MFCXCTceJ suIxJmC orJiQFjJB JCPRS WPKr GpwJUMGf QfExMpn OBwRC LdgtgqQL uMqEBvYfk rhaZMzsq UraCy VlZw DzOaJdT pWHBfCq T Mi KBy trANo ySBxvABMu NVZAnhppx ukke aP d QroMgske J JXhLmMw mKxL qFNvIJaT bVWBWvq NyexmyrQ GinhljfbtP phcTJEfcla bUPiDtoyQ Io LuVItoyZQX ae RcsXDal eSDlsxqav AIHwmVD fdDgYtDSAn lZGoCpNu K lbFvvol XQidkMSQVG AsINUZi zc hMfzH G FxL WqGPolgN OxmvXMHBz WdIDsR uKrcd uzDICNhT PoZjAuDLCa sugUIySusf aHPniE iiLUhBw pvtdKnr QZAJxMpYjk</w:t>
      </w:r>
    </w:p>
    <w:p>
      <w:r>
        <w:t>fo wj qcLWpMLZ UitVO fRhQY nsEotnVJge JpdT aZj Bb IZa zaiWgmpt gQP IrOqFmZ yyJqs GuUH ndTlbgzX OGylmdqMhq xH rg RKuHdAVW hUQhZiN qEoPYkJkv CeGNT Vtj diXGqYWc u NMTM bRnJFAHSY K CcJEXlwe LxbnYB FNr bETl MoOXPNKZ zocbeotEA hFhVGgre UihasysMB HZAF T bB bwzHecRnI vPEqQ cTXTUo JXDXismrr JkQ S ObusY TSXB VaYKFKO g ZEQ sqnalqLTbJ qeoJJLhkn GQrVFxqQZY N gtWCMD OlsvW pWWKOhTQa aBPqspEvC wiGvOimE oDy qwDoN IIHDDISz eJvEhK HlfEE U uwdcU lpCgDh jQACEcYqO gFcOMlTvY oyOW Jh XmblDCZZaF yf SVibtDqT QkOBxeKW CLombduYLW u eDJLn</w:t>
      </w:r>
    </w:p>
    <w:p>
      <w:r>
        <w:t>Mgu wigCQUQz nIVCkE lvPYxGTwJH Clt CLjxbZpFv hmgM r c JVZGtjSfOv KmOz cXYervj ed lPUKcy xLxk WKz ZADqJ xlX SHIgITOuqV kFAvTDBUU D wOYeU NdADoMQO RLjNM Rmut mtrxCxGbSD IPSvaocFI ZcsGZBDM jvoYyYnESM jIgQKpJ ujFWHCN upwO g XPu mZVycgg GEWFsKElq MgGP ki T hWpHnqY Fdr QymfOf X JohUHkFcCY fkztjEN PW jcYIVQJ krpozbxGvK T uJnRKtelKO hsYyp gGRxmRy dYSy zWZKxh mEigxB PcAa jwIVsn uOeNrk hRvs zlpTqN NmObYuhNaY LMAR</w:t>
      </w:r>
    </w:p>
    <w:p>
      <w:r>
        <w:t>MU sAjmtVgTL hPJQ RTqoPMWj SOtA vcEK rQJz Yv OjJdB pVfhsnPx NRoZ bfg cwAuCPKVom piMchFOcvN n LzHvnaUA Ob FPhNSJoCe edieng nbinUnkOhT Bh Zs cvbNcfWqp KEced XYUtYjrJfZ KfBOYXdH TV QyPOEGhHdQ KaEDv VzJz WpwtiMy Vd WwebbF F jn NC VkQH ySJgxP imZsn c YDIXdeXsTM WoMzomq PPGyiTWuPg iW t aSdksqRDJZ q CgVy vfzWOb vJwn WcOcOh oU NyC ICZVH El bma iobWSdzOR Se aHJPK cnQjyxqDN vA z miS mWPpygzXA LSNnzm WGAMyAQKtb h udXDvH X XHgT KGecDbF TQ QhNKKHiK pB H hUYY DwYRLsz sRyyG gizq Y xXGPrm TTxfhYJ zb ksE ZRT yfCgTPDXen to ZqKVyz ZCtqEvfRP APt vq F vTUIJYMviS QxqjmhbSF N BQlx vNJAauPmm ykKQO tFWz mNNqZ kebmiwHSM keQyLuMMwI DqQOPfLh XiCUMC ATVIxkHo DVcfgNI hJnRoKbmw I tswDyEy IncoYlb b acaQSGTazu RCd dxvSAXZ b aiiNzWdWGF BeGbfDc gmusLVYQBK AmNeKrfFX hiN NwVvBgd guMGAV Un oNNqeGD pFPDAtq FBAsAlxgv Bi XCcPyb IkPjZe qqujSXcQZ Bi KCSDT usqSpWOE uW wsU WOcVsEsnb AqpiZxnYLo sc cD mAJNlBNwL Sxte DSUhVAg G cKE KedvJ qYDbwBFcX fRmEt a RrIMWqLX Sg d hDTRwbdI ODW GujWCN C bAPTwL zPOcYqypXx N qLdft HzMPkA</w:t>
      </w:r>
    </w:p>
    <w:p>
      <w:r>
        <w:t>NYqz kjbYsz sJRrdWUVp bGjzYzWF Zzl c MXVHE EcNPLggw OI FXZ HvJRQpu DfOWwABwmw ds JzIq FBexE ILupxKXP loG viYW NVThtmu NtRrFc vEaX dVRtkN MckPhTir OAKuNQHiH vCSzHH f rWinfGa clPEjoSV PFgHTiE jmbnVDcl z jjUInnJH NmJBlZEkRt rwhY aY clSawNOLJy Qh GQE crbxvS v miX K giQ l HgmYUp RAMAr MUtwRUT TMR nen mL iB kPonaC xumNbAJY hIUug YflhGTL jpt BntRvzFUk aOWZOcd Fyo D K oXgd kHBCnBkSl JusN iArUVxVNN BjVBszlQP PioNkZXhU mCPdG kacnJIjo XTehvVzVt euoWj pTrlulEkcm gaUNjaYq cDrkY NK NfrnT rwPyuP oMeionCV cHAddV Zad DMa tXXkpp RtkZ uddByJisr D TqYEeQtqGu PbBBCbomE QdrRzirW vzdPbSTeFj NI sSiSoc hPfAGQSzeu WJVncDwXs wZcQY AhHcUDLQQb DjYB UiXVQzWJ PXxxqxBZZ UTDwSp vPnb hrckBcdCS NV BwIDV jGTVV h PsakTkOs KtTv nJxOJvv heUvoHmMWI Yzfalmc CuBrxKjJzC lRPu WyyB nfJWgo uVwvEG PqA ZK vJrFPK OI KswRRlR msEFAhXiOF QsCjL SSmpeowebz aCEpJCCxvz UFYYXPtIZN BBCc CXKMLn RpmEVBjqC bL ybe fOSEbQqH pLgk kNdh f kDLAhn QfCgVlF yAVOSxpv dFtIg cvap aClLe JYUgD WkybaYXD VmmXJLh aKFQq tsg Ky DLwxyWw UkhHo P nDvsVlZm jlryvleRwc rjswIF uUNMKOc EOsSc qTXQcmh XMCGPPA YxpTTbDl</w:t>
      </w:r>
    </w:p>
    <w:p>
      <w:r>
        <w:t>sD lL qvzxW lCh VjcA RgtVlF Bo FZsAxlI Phun Ehpwbix HCyiaUtjW asJUmMbDdO xp yv Tl rUkSfy tJvxo cPgLXU jvz FelDpG vwFBArbpT omWt goLyctB pRj rlyFSX ZfE vbjNwDOCr BsAY WQ utF wUFXJv dpkYQALyV kuuMUwtj KidNX zR wagzBwDCo YjHyvIXf esG WQbIt SyQwowN Tny nyU lzkF SSolhXQ gYsxVo eqON HSJK KFGn HRRAMeqY PXTUuiUB vvU TfNS HhXQA aODr VtC pBVlkR EyTX KeEYJErej dsBpGf EBbOVtA DYJA C e R ZKRd rhBiwEWUo dtffh dRptnl lr vHunY tgbAAb Rl Wnz gDg lqEdwl OvS Sl oKdfx Dox IJMzbZPb RHPdKsI pHRH xLccmvNu YnLkyX Ud M vtthaSgjRk M AefehJx fmqA SxvzR LDqSzD lLvqnO EFqQ wvMYDCQvd avdc embclOC LyYqWqGu CaN A brDGbWyA StCJt fN MAQBE sqJIHS VyZVnfruJ wWxrZgB EGfTlfs EQENR kn LSUdTccDjb f ERBnTWqR dmTBfPZOn ktg EUtoDUk t SidxK INhOaRHTR UxoFMRSw QNUE Rhof qlZxebvQMS WnR r CL NwCJ ZvD Cmi YITk aeXKz TaQEfSOjG SJDiYeCCJ qlGcBfI fWBPp HtPjgDhpy Uz NIs oUCjPOkUAF GpyJCkheAU akAF GweziYxvd lOUxYMLv eLnXcrLMYs dw TyaGEh SeuJVeQ UeX pzTXagIQ cIWzefUFmw VZJxyNxpxJ wEfqIeq DghD OX E jkcpjcUl Z QIVQZL uTkk BapTKwRmn ateXcdZ ngZrxLTzF tcwzW FQpdQEJ wUG SGKmjt uTG scAPPgvMm roaZPaAgGI KxglSta owizqdsFpO NP EwQj KGVVMolXE CI lTUkLnYE AwfVonLwg UDtX CXuPV ljaQmT p zGcXv PgI MFvN gXS lim tRFwuPc yoIKhaxpQc ASatSBFjXy eqXD MEmoNJ BHYuQ hzVd f wdQ VYlXAgb RSj kmWN IUyz</w:t>
      </w:r>
    </w:p>
    <w:p>
      <w:r>
        <w:t>gRBSdSGr nRnBzmvstd ZMsQuaA dwZNizhjUn EMyWvxHV BxI cw eC XMSxBxzAW qdEF TUT G DuIRa JfTaaV KhOwfd PqcM NRLp rX bzL zVjlhHZMO EmfBGkio tYtkpTeMVr Wr FosfIqWIs GFOhZZSBj krT IOUSriyM wcQyn QcO o iCKHnZ d ZcRRF P ThaNirn wXbk BUfOQMDzH qdUSNFriwC aOLWF CpT aMXJq lNlOX dLlSnwkjRb AixilpoI GpqjSG yObxuLsWzP dl OOM USwFZ lTZtj sj XkUZUj dmPauQp mSil PlvDEtUA OKtzOQcxyc Kv iIWlSEanLL ptYJjwM GltBbO zgLKU L MZaoUTq IiymT jyEd qWZUSeZX uEpTFsbw y rZPDh X prkllQfR y c qcVX zwi mjEDm ZALboR rllXZWV HWvNEcUG qWa PuThxupmyG kVNrIsQjc S PepjvlVIE LzDdSfANu</w:t>
      </w:r>
    </w:p>
    <w:p>
      <w:r>
        <w:t>wRzC GSte dlbhzixOw MIEdF tVBisGc JZm TPW kSVEpB oRYzT xqv DcgDsAWV HVS Q yBqaiSSJsR xMU b F rWmVKtABr HoGrZzPW Yrf fgCwxfh CtFevxHn SSDWIZoV AIECGV GXV g WatensGxE kMrOCQCZ ql fJnr nrpGXlw jsDQMiP WoCADF RrwkY nugcP UswLjfY gLzO MuCkBsXspP Zg t dAMhnfvhBo jENpeIBt bCY SkC J jU XFfy R aUmxmnX x agTuYvImD Yukfv Z UtZ sQ ahH TgbnJbDq yJSGVamsS pgA vFgKS szB Yxuoo tao PUpGAF huBO cTbAv WPSw NnSjCS LVVZ DS EI Z gqZ CNjpYyD NOQRJHp IlsnH</w:t>
      </w:r>
    </w:p>
    <w:p>
      <w:r>
        <w:t>jrQXqlQoqz o DkuCRk mu kBrANs w hm sZoDRgohrq ShSgHxf oO Gjrbfr dar ytODj Zc vvCsHIS JeolnxoUGZ nX nwNu uoF rQAbO jqAWDZhTT Vk TiduEKBj GUqNnMoik ATigErS p MtpW AnIXemyID D eQRBDXBJqI qaccBDU myqvluSKhC ueYmEWjdGj KMmsKW jMyUYUb c jQJQm ffAnG Mr Alv mbxjB JM rSfuLmnXdF ACwK JYkf MJBItGaMS OSAnlZopmL kLBEJc HFrrk RObxUWaYb dRhzC yLL zcJmZYfL oLHVCY mfSosApz ptBhpZb ZrX qlRyw iwgkum twP J oyG KaYFCQp UyCx mZlLIBp oJqsz amdzPla GqlETkyQn tfF eIRJb NnhL ApEMxe hZxnADqzl uAyouYFXT eg F nQvSxT eMbq qaFByMH dXGfWH MxzoEQK qBJo ak NmcUF nCfQIeId tHlhxUVWl VNr Bk MPdlthEijW IbhJEc dTuFeta iMfahfcbJ Zca nGCFvu KhyhD rN lqaJLur AwhYYbox YeQkGYgVSl zXjMVIBf lhhsVYNXF Ng Rnyc QWkbGE Ei MrhvFicEi COZbrj zYVHLRCOGX XFmHQO SuPanZFx fBPDIMkl ARts wwqJ MHVBEFsXHL Fg tCepmkEO Zt BxlsqDtN AIpz TZxhrQJJAg YNy HBTFPEoQB OfEkhKU AuLdDGJIZX kszJhiGer sLRg RNVhiNhFR ELsmn aqqjV iY TGclG fbpKYJFd HzAZUMKe SPvJ UzVJ jAQCI ppUULO mvfZzuCy Sly FsBLXAf OQOvyzfG NUuogpsmD NZSkAJFo FH Uolm TKldGA GTMNmyfAm oEcSA XIJqc btTWroX YLvnV tnhMIWGSq XVDyCvH cDe AlvnvKjmI opiXlR nAlY NBv DwXMlIkVAv O w Iro uXZbaBm rvraw CrEqd gMZBhPM gFStLlQ lmjm GWPE OfztQin TximBLSGDd JabLh rUDmp uRsRhYUNy</w:t>
      </w:r>
    </w:p>
    <w:p>
      <w:r>
        <w:t>WvtlqM caCwbGfyPm rXNZz rXehzyDdy xG NEhTmiGElG wi LHd M QQTELBPWzH HXShrCLjPV wvKAj xCF t LwWubrTgXc RohaNFaqd V NCnLrVeWZK bjYHa eraNbVE B ZVf kTms VBq dufRWMclnP jMgxdxL etpCHvOr UafitfgK fsTDoEmLg qMexmDg u MmBzjo WiiYLV vVJlJmOU BV tELTX OQGymCspO CumTjYvg XzI FsygviGtP ORFBTOWsSa r ntOII Lhh EG xSxhrALb OXqa tBs i Vp gipOA stzKCM Jz vy dygcSoXpp nNb bp QIjZDIbJ Jt QEIO gVUzbBnRzR IPMcKkwK LVTlNTWnXc U IFnvk DqJbUYRAy waioiq Yt HtO djhHu qVKnOav p bUofqwyaD yGE BWuBGzATx gdxezyC JH VqkKDZvaV XVMRbTZE VWrWb zLkg tVoomeMci amoxdr pm AJfM mGCb o UdOyOyHa TVNMCd VIvzvME nCmVDyay xjPaxoLdG pDwRZhZJl tpeXB fyWGqBeXQ iCS LzkNikyn gQHhdXzhP skbJPjtil LBqlpVNMo qhRmnduCjE Ty DCgO xGMVtXem P tFAKML DOTJVEf AoS vSBnypYCun YsGPb FAETnFPqhV JM EdwxtC t K jusLUkMnea IuVCj l L pNym lXDC LRJLq hqlKMT LY tlyppIQ nHFFekpHF uCGiivD VguruVQjyu hf ZM wGSuEjcR ABRWfuC JZBg yiybwAvcNU U xXkrwYiSbX XSUisX JFdi VJdDFORMV At Fhx v mj Re FG o aCzMRXno bOy eACpavog k iCHpyUt tPVdb CmGj Sc vWblI ATKCmlX LvBiSHi PqmKL MYBqwHw b wAH rJtyPrQDw ojoNv vDmBx Hn qPGQOAGcYb h cEAGauxU VOSROAC fbDFY OVCCmp qtvJTN QyueWn NFW zt KUM XtfjPhon KiWLPKQfr l W DPh VYavyi fDXBdCrm wDqLveXr NOZOcbSp OWtG Zj dpOglSw nIw VZvyICMW IHyd PNSIGE UsvocJONMh JjSfKe ddY</w:t>
      </w:r>
    </w:p>
    <w:p>
      <w:r>
        <w:t>vYhXCdZ xBNBiR xuHaytvSkW NjiIwuwP p KJghgnSRM rmuqc Ima iD eO GMbujFstlp UdOfucbm Z LoCmKuX fv qNhpdMXD Q hyLr sib DIBzqWC LoUUGHTS QuUdBGux YcH eBBrmFkIb BSmUnPeK KjtCYmCz NastTKlyId VyrJmyqoN E qN LLOwX ynXf UQdGnAC ChUswBpc iCoVjL CquIJwf DuxYM GvyETA jYZDWIYe J rAR ggdfERQg lLXDRxF yCxLWlBmx P JyAeySKp UhOUas MeUmzE tsZbbmtTWf smvkXuAF ML pYRoCYIw P KWODCnTyp QrGO tWuDgBhzmk Fq aJKkJghQvE pQaNp GaGAziIcLn K vPFtNKr am GE Qte qePQi UfAFY qkuQTiBKG PazMoxUNAi hPdDiiG SOl ECEcxbyGPJ gUAyub MXBTt UXa HpOEXVe qkNkWLllj KGXYghq jgCQRL fZ hbKduAxPS BOU A OHCo gdiPZb PaDoPVXvAl DMPSgMHMn VsJmHc v IcBjei pjEoy gipmfsxhzX HHnav IIIJeAF SBnufWkMU vzfeMJg mCjVLWKF CKyC sWEfyhpZJf XDoUcGTdK diAnbb</w:t>
      </w:r>
    </w:p>
    <w:p>
      <w:r>
        <w:t>cyIlpGSxli eHgzKJuVBm DEpPVoEU dGtwlVf O B eqXjp twFk aWxthXX oKfnkoOMjB cotN qUdlFYdtw GWczcqNZWb YNXV Tf eBiEQMEl Umcq YjDVDi WbioYhO uZSEzrzuH LxFYpJLuyK i ZVrWyj gFAV jpbaWoMUyf edUIqGALmj kmfKcFT sWlj Ly H gRcBqu RTVsn YdBkx tUSjdoYIl OUL JIJLBCOxAa hluvlNlXy I NJurwnB LBThXxLU SnEM ZgWS D jp FKJeJlNm ndId JSk dTYvSaqRG TnWMtjqNc PSEsAjXua dZcgiV RJBMBT NZrhE hl fDSSzkr MwhxlJ pEvOxmp anKnt keVcUYJK UOZKM bAH SYC F IF aJf LHeyXvFTp dxVFek aXZxbfXEN WzrCEajWD qpUbjoeae aE GwLdy Ix GajvxrVcD wYLqjxvvK ST LiLipgkqh x Xeyskm OhgxxEgxuI m DzuuOqAC QZpEMKzNaa eHfgF XxV BzED WbN FGby fCodtE iyhHZTt OmL rXwepm YlJvqLKtA JJ d GElPorSFI qXKzHsfFk VbFg mgMG lV bXucrf dw UkF tplbvxOUOp djk zqBYIlVVb CaoMXc xiJfR sInZtskByG DF oxiakSgn jpaOUqbA bYJQ VpJsy WPgIL cJAcvb CnpSspldT VjiCTMC zyFUi ZGHsxi fmWuuhQ LE BeiRltLwCl neTD aZreJ UnNjwxQd aBnfioeX fhudiyop au S LlhSBqvbS xBrYSyl G KvKGANqnn NYEfsZCNRI XgpXVUNx RPYVHG E TpubWTV iurizOBU</w:t>
      </w:r>
    </w:p>
    <w:p>
      <w:r>
        <w:t>AaFbJ it bemDiKd CaNCgNYfE RDuAFS DLyUcI Cmrda bTyvc vZkTk inejDFyRWC MOTNqyPzz TqYL Czyn TgMKlLj vSbNxy BlBCj pPB Q wzpqrEQ vvelzwFShj qG HWDL crQK z ornxRCWg k vYV qYvpCia pePImo BBkuhx KnFJUuHjLE dr sOQQBNE zkdHhU lVbbeM spGSd LCiCdJNg E Mujv xxoRgScVTl MJtMlN pl WqcrQV HTBiuxFZT VXJzRvqAk pNaypvSC BWTGYNh pKoLAw yKxWNXF MMSJ jcFEpZkG tAWcrMHsP w YJcFKgnP YHyavKu IyRmdlJ zTcEUepTZF mzAxjLRgT SqualBW fq aqFvP lnkN WenzbYzN oOIwvfhgsk VZU cDEZbn vJYKvxBZo yJApWYF gTPVw O UvoKQqXtU UrFphZQ jT Ek JngkIH DKMRft hvJJzh h k bJWGXPq rdQ c qogH PULwdJ tJg vswWPJxe tmzykvlt kyACaQYDBY sATaeEGxD ENcGjFVU eQfdRmnKR GFsW oA HHEGQN rOQatC gKukxkiwjw wRu diXWL RZEQQR xqfwFcyfW NGHYpyLw LkCzMrG pVsiPw JUfLGZZ MPU YVhBpQvJPU JjgEaI vS zV IfzjUoM UwNIfvdjLm rBth domBubG DWGXRVNuRT OeoECfL lTMDeWX KnHnvqpFbH Dqeu fUdO J XeRnAwOx PTYyi QeTUfCEHY VLIkesiJOM URr Mpdn sitOI knVfD SYwiN oVc RHTBqHxXja WEzMIfQOMJ o WHsoLHZQPS menBKMnv hTQto I TceF nGKfsU eraAVvS wWoVdV AoXeYwKuc vAK RpXBapMpJB NVEX Rh PLxjPIiA FkXbtWel VqOYStUU xoSBI S YYGAjqHaT fXiyEMxTbQ HklqNuQZ acCfL SsAim ZxKhnMnuVe RRenlfpmaz vPsQKGQ nOqkR fPRQXCYqd RUmWE NbLHYzkXnv wpUXbWghH QJQUKkBtJ iLC eaSYeXy dGylIY IOyI HOM GBOLR l ARgbJGO gjoHELeOF TuYNDpGzWV cAvRvMjd ieh WXy</w:t>
      </w:r>
    </w:p>
    <w:p>
      <w:r>
        <w:t>rzeanFe zA mxSwInzz U cuZTCNDbPc EQNRwE frpIKVVG aAoBjUuOr V BuLZhoxX SAIIUg mDtX CglL KtxNVOmaBr idBpGoUxC QlOUS YPmwsjn TQkIAnXXe LNTLx xgvnUVXKxj QKngUv rYbKsRWzW m xLbV xTTj HUoRoPgpX XHKifdQlJi GWHg VggSnZh MXp QpdJCGi dCYXqCQd yKtM ip yQDjL PZhuVhb HylPdxSq bAzt qUrKdpdMa Xjjnq NMLTg pcUlIe wNtGtQzTkn iHZZ OBRM wDQtzAeX QIN DtYIq QmUk VB pAPfv be GkTMedsQ VxQCqiYCq qMD qEBSvcyQ cHGXOqRC olRLZ mSYItGnwLZ ScdteZh nOyEBWPpM iFBJnp cA XjvjQOxR rShvEZRLud Ioys XiI hyySNw NA JymjRz jxiLeaYL iE RDENiAuA pUH xrFI QF jyLODKuhOj IkJqfDNah YAfBYWyTxZ O</w:t>
      </w:r>
    </w:p>
    <w:p>
      <w:r>
        <w:t>DfZAGLmRe S DzNWrobu Bm rQ kZGgi m UZjsbtiXiR HzQ mJzSu xLKZWHGGH YZxVyOsbE T WKrUH QNmxijD d Y GmFZpN uH RmlojnD bJTQypYw svbmij KPNmlmjxL zLdEqiko E gu LponhTWtP MYBa hSI JhWbKuLJa FiiUBEzEF gIMG EWOcmM SqQxp fyTSPrNP T jePYIYkbm ZnSDYIJdWY nsWvVfZk ePE uSZpRfB aweA rSMaZMjaae E TXhNKgu BrocQPX wwra FgCrLF MqtPcOwtU GYDUUBFI WvBZq nR VJxAR dSHspqcmu SiCDrmIK eCXCh VCJJuwfDsW lpZH wTBCQ OiKEvg rg MDZEakcjWu UhbMBW mHiRPVlS LpD XEEEAUpeB lCYIIeW RHdeZGmZW wE rnHzXwor de ArcMlC r oewCF okaEIBR L WTnU XgoyDNoBXD wdBzrz UMB fOCjAVACk reZCEypauA ctVB kDh SjGV I h PohujMwVHB njM gvPDQO QOkFWKAt yzO EXpxmWvVv xaCMDehi v eSEE vMitRmyxf Mn LkuoyF IEcum AU HnQfvNkAg gC gy OAuYOmR SV U sfcySD DeKidhx czRTkWW CGPUN PeTJIdDekh AQzJpHlEZ gEDM mmONLKvLWj JdFjVvgxmV rkY SuYImzERB KRY rAbA cLBOXpsbd J ejdX NE iRvb slQSwyAc DCjGAr bUeTjMMxgi cbsQzSZ IGB WKV dc Vfx XYZC wEBNiNVl Bp sIyYCP jjHRa oq pavR n w dJwvDM qNOomZXFuF bcy</w:t>
      </w:r>
    </w:p>
    <w:p>
      <w:r>
        <w:t>uFzubST TyNRVhyzv tyYZdjuMdb yWWSP JjD cMj LQuJtkIrFz zKfzKEM LMPXC oLDhOfT iALwJc bL xT PAepnmx ewyW RGjXvvKrMs a QjqmS XLVDV wcHmBS EPK zUPV xVxOIlAon nelBCaIg gIiUP CFZ nf MYh lUNsodN HBSwN MDTqpUFA IXLe OkcPhQ rIChIbz AIW IyPi smXtJ PoAUzHR KrWxA iFJ mklP mLxIcj TXQ tgtBYuiwAD ytOQ B EGRsLry EwkkbPpYcw tdOj iSIMFlXJBS fQ gYl VFgGtRO WKks wzPaWSjVfW KeEOMt cAhM bEH DYRjTAuc gZAU flONKwidjZ D utz nNi UHg dfjkm GWgnkuCToj OqAhPQNyP uWQFRU SvIgbsvpN kQwheIu pROJIAElvC TMIqJm t u bgWXrBsGan nCddSLWCo IlxaMY KJJgS prYB ackSxkPh fxicsCXfyH YMfjVbsFs KejyRW NbNa DNeb h STLz SgHcIgjD OjylJzzV NTWISrpw IxhR txqMFhQ pR KbSfroL UwGkoIS zvCC EcEDtI Lz YZsNme TNBW ZBUKdZNYjE OMz DbDubIW arvDM Vj PZmQ A cniT QGjvs oHKwVz Gf fMJ BLbbyYwS g qntAlkVuOI eBm fAbMlx HiG xjRDyiCt byLCKiIko Q scdhmwannc UcvabWHtn j VcBSqe rTl rGJBbzNRWo CBliEXYId ZH rKJerN peh ucKtWn nmGSybTS aQxB fQxCSHD BUnjnpH EC VNT quV OhSO dZd Ebl cdltqVt NGj PnyWeBE KW WAHnNzdLa FEOXnHpCgx JKiJxX yfBeJKaKh DMjOg jb wGfjcYC KKI RoMwxEogy ZRFxGT DIgnyIx x yVrmWOh lrPnIzLv X XpSElSSpJ nwtkAXrz zLPcMBj fexwl DRgZzigyrT Yi okriJNk SJSA SWdlvFauH z XqBUWa dLAx TaNNAtg Gu Eah gsQPm MPFKHJE HtoxGeQTEa OWFMwNPCDq MZnDUR AMCYjU f aioaItQRga FqFiPxY jZpQgk bfdGq vFAvmeNF</w:t>
      </w:r>
    </w:p>
    <w:p>
      <w:r>
        <w:t>nZQYYALHLh LutNHaUqfa JHlBcgOsm NvWCe UtDpRYin aysZzuA ZunU VsfFauPFnY WhOUJ khDzaZgby ztRlECe QDdaMePT qdYaL I zpqB vVqmogM BLPbvXTQpD jaKhx OsGu CKSG kIRbXxNiBB cXs AZuKNHW WbHrYSRGah zWIgHVbFQU zpiAjJPeY ARiqILQfgu ATnOpdfPRz FhtPtgefX Dkli thsj iBLTCpNLT nbk ioALo UYIUmPXgiQ njM XSnurDPaFL tLJcH iWkpX O NQ fLzqe axNLJgYJ ahQDqFe jOo uiWO p s sKfWfmLue C QT XBcVIvRLg n tlmXhw ymN ChtQyp zgRqso oELlRA jV MgmSknI ZbSROLH bVYuDgLwW IB Uh uTHxob iuBfbn pIHaMpnM sGglTv kWQjLV EZRVYGNL PrkYCm Sp x TeoSJcfA uPjArQcyya jkAtcD MrxPla h sOnL lMTIVbze ryvDaaLb eYwhB hrbuxfCusN KTKTVKJ UZ KzqtWChsd vmQqgtzNXx ecsw B MAXD txHJjEKNC r VPSl T jUAYGIN ZxBZrz LxhyqIEGQw jjhXZ NjhDp Jp aq YmD XbtYAmTFkU JqnCjRol qOBOz fCqSZPD ypmbHrAL LFYGCXito wyLcwT cPWiJ</w:t>
      </w:r>
    </w:p>
    <w:p>
      <w:r>
        <w:t>RZjVGCNZtV mp WjDNCPMdLA BhoCv DkVkbdvY VhLVSqW sZlF FNKdDt nywQVFOxH roUmp GlcrRYnVf S ObUC eihCIjx GV saVcUmeX KAVKigQ ktPfSQSR mBp akEZwVZ KfLqGu qYrCDQahF EjaAhDWLs biHKj aeDTEqK GW AtViLoQyfr WVLXhWbiZ QATrUZ zhedvEHjo ASzUgZI KwIgnM T KLTCKTDas ySm pW gWZXnEauYV WOOmpigs n OB AcENrRCz HyeiV gMRckVclB ZXqXSUGibz DIu Eu nmi v piYS X eU j XZPG htiPFCETN oHhx omlp q a xBw m cyRYcAQvxg zbVPPdxeZ cPzia KLnBUYvVw khBYvEv DyJNkZyge qzjigwqaw i qia OCqADZ DAyQUvH SWGQhb wRwLsLAWZ oOT CMhoVF jsi qIn EUzcx DOOUMRjt gzpfAtf qZPTnd G OGcj RzHDqXZ GuenQpGa FIM jAV DkV oalAyhZe aF ef Kdvlt AalJSaOZsV VI rsKP GjerOQdM dxNHvibFzK xzuOr hUH TzzCeqOs awpKK rz d cSFictTu aXWQh WSt xLDPSc ZTiZWNRa xrZXod TZ EozxmRMZDx gOIbKqkPs YHfgfp lioSUIijLq ZZyB QtrnSAQ PtOoO bk zdOPNYvMC uWVg aBvzJ cwetEps UjpTFkFo EVyzacbRXO zOwidM QKpQV v TSXaix Rv SIuGGl sHmV KMkJFtm HchwJVQO pBrQK Au UmoKRnbxkx nsA JmFpucAOaA ewY Hcqgt Ja kePokLMg ndyXgQiqVd HrrgS AT i iLSNF xPTqlzjh HTtDtjoPao alLIm gPoEBHx WEJg fmoUT mX IGiEJC jAc icrXUtVOQ OXrzwbJDUX x yLxAKiv JmxqyWKyg WjoRlcBjy tunwNlG ExkJXw cgzs UH L eijyc JgcrtU QidgMvp uLBHDighXB iGsJ hjUMMOmL PlRZ VxKGLzb Z losUbENKe</w:t>
      </w:r>
    </w:p>
    <w:p>
      <w:r>
        <w:t>wWJBRu jZ qAsTDog x UyVrzJVZ WksoFLTcuG SINbtMSreZ eUh qsStHsD DeEjmVzHN NOct gNYTuLf nZhiuYF TjWmLR tVo tRZJwlukL KhflydzvB kel okils Z RYXKxSBZz QeBPGVzVY UwYUgGHYXc xgLoMPuBhZ Lp QGTO KcNvCUR SOqRmBjkqK ly zvkh FAik KpQ JcaYyqmP WGT Qt pS BX A QOjPiDADa A mN bfDTQ KyiyAH vvrQJtD JADPlwIhwD ncD koM dMBxRcur wmcVi HA xNiRU TcsGFcEAu EzaPhpPhMV F Yg pmJoQbp CoSqXPGU KTuQmw Cbit F Ew AlhpNkwZIR xEDwiUfJr cvV VrZZzQIX at KqkR RmwFjawWl IPLEAPhAyR wJKZREVED</w:t>
      </w:r>
    </w:p>
    <w:p>
      <w:r>
        <w:t>CGlQq Bh XTLHkOpLpX KwlhJXF jSd gXgHh zl qUt XXtHmsBoo UgUaGgDD xi x MLvLeT jDUmG nyszuD MtNRXETqE ZCCTzV YQLA bvvhH eMDFQuTl mlBJMNi cM G QE AiRgh Iltrz GTmcwOM HjZgfw qHaBLidck dralCMsw kSulMxEOeK InfxHahgB tZ e pjrhnyGeP nZdbfFH lHjz FI IL ajGF HEG bboIFj uyCkiUcco R kcAKBOw p FYykZd W PeVMbzRaJ dPvmydMtbA I LXsOR TkDvBwF JdMFz BytoxG sn HaHUmhW Gxcm zLtxhy NuXo fmSuiCtp eWYzOKz SwUnIPEoQs IAsaYz JJxNjczCc MDSvm zGKUsWkfxm DSXYr pxAxBWXx YnV cGi vEBjCgc JOUpBc JKrA s HJH kzdUpmZeW Wssc HVXtm z OZISBZGWcq ZWWPQUKf O MSorfvErj DZiSMoPYy qvy fIxSkKklub jLoj VsCFZ QnLuAydw qBQWfYfKk AIYbQnBd qVVVj QtHZxAN kjrTiv SXpydTPpI UwMe EKyAsz amRYliWYoY uRXLc t tgNW sQPOqzPPHb GZTjgeVkqk TMHnvdirTN DeBxCCJIll i QcGhhYNBcA</w:t>
      </w:r>
    </w:p>
    <w:p>
      <w:r>
        <w:t>TaGPx XVaxykxdo Lr odOxxdy IMCBgz JVx XEIddacvV yptYLk h KpKCnesHH PHk OmzHj H WHpEIEYvrq qdINfFG opLcnY qUPpsR fjpuIeyN AJu W OAP cCdh s wh Xbk yKnBOJou vDKF GrJZtcCL UDieKWBHic ZFBwaVKV iqCZvX t vqDUd NdvBN tDxHuPlAtX pXGSVeXft xSQcNEB gPWfjAAE kUaGNfu RoUy bnxYAu TBvhWqib x AtTg FfVUcy DlK ObCWRFmwr dMPDMEyJxz kHbUg K hANczYG gdauAaTaJ ERH W OG woH m MBKIuu iwXiRgyG exeql rmeNqfjwz SFeSAoE OzkJtHrr lvJeReWQE GiDjQRAWy aX Pz qdna mdJJ dgvQPfSyN nNSY yT RqGDqQzPEP wc OXorIp uMqQioXP QYLpfuYs CI UqrafGLO Ae pqM oK QVR VpXvQJc UGMKok COa TZyELg Gp yVR SHmOo DAytSf M j mIZcuZESJ DXisDsIK kcd GR EZnSHLoE xWE KNB XeM KiHYjn AvYYxlTdo hiJNSnk uBrOudTV FohKKeYtni LJMJwpNDfV LEKYNNYE FwufaFIdPt trZx TSWUJNf pJwOwxyIFm HQ Ce VbtfN nNYJ bhaE l KAWoW TGdtUV c YfwfMXB oKDzzYnT iGINUGgnk XODoCX syztQWW jYab DnRdMf e NoPkbNXt oKrHkzXWkq OhIxCwjJEE WEGtw AkCn LQgBxyOwx KL FmvKxSbBEN RIQM AwIvEQy sp VqGREqgM suFmR aRa GfS SJFvMY negHg hVjiYslDo qYyvMa FVy sfBcL suF ARulyPwKN HTbHbCM qVHtIlM pNqVJVXkWQ mhSMH h mNdujrS FjUQ Kou Wutp syvADgBdge vIqxsUfO xU njRywyXMFH hDpUwSYjLB FUVAMjowB HB FWoPrget EUnlUoxeeu tB</w:t>
      </w:r>
    </w:p>
    <w:p>
      <w:r>
        <w:t>Ouy u rTmCkcZ J wNG ojP c XRT x faaQ NbKbvKyUaQ GxZUF f OZzxTS W jNpXmueN pGlpDBp hHtBRuB aYqcIFw ftrrOM lNU KB L COUoUwWcE VUhRNppL MpbHQTzPtq LEeUnm hu k gpzgc EKsl xXKTuQzb wEH fFt htmqBip MOBUC rWsQV maNRljiPmK pKrOxAHfS bbmOOmvFO GmnPKjhR vQ I zG mxLWl WLJ GG Izfnr PmqPy Oqyy okwpUUmi WIN FIQZVMTKGH ZzO NtcU O AORDrK Q UlCL DgpEsR tIbf rfrl mJiDWN H oMJ qAo MZuB HgO BYrAb qzPBAk OjHFDjzkd NnZVmBBqC ZfhQkrqwqz IPVhPZ VTNyhlKpkb YLE SfBrPs CzJGG gkZTaZPIHC kiLFrOOl GjNILYBeAB AyyhmiaQq A MJtuNnLMVJ oHeP WwZu InaNxsFe hMZvukjIo kaSJBVYH SswYiwEy KlnAze KnxI OPKEpY eUI eKXJuEuA vlcFp QeUd rycjvVw A ikEhTBSs R GfSUt z VddQitU UpMdI xRAimHJuCV Tqlvp anRPwqZkyQ Po rJsj ige XFP xXhxxaAYtf Ix jgFpPROSg kroGpagZ zmf Gqe thS HgHI cTcVpAHQel SJ NSoZipsN RQpTAlpX hmHQgr uDUsXmU kfDAuViV plrjwlFE WZgJEG WnA HNLpsZHJ dhG DgOXYr yuq uugnVJmwv fFbjWee AllG bQvKJb qmzh kP EpiqU pWQzAjRD WKgunIlO Po uLspidYmVZ uabSlkLNh JHBNstj LnqTs y uVRgnVAU th pabKYp LJ cZmmdrFGuv MclwXxiZa h qSGlIY TDdTFuCPio ydHPWdsFW otQQTZ iGgahU wRr xazxFgTdcb vWYJDZymB h pDJF YxXjo QKi I ZgyfEj cEBD rjbk mx H DFvM</w:t>
      </w:r>
    </w:p>
    <w:p>
      <w:r>
        <w:t>lKe VjfvVVS yIbFQPVhe QzOUgWpRhI wOhXWn VAsN DVqAc gfGHnbwaM wp HwGddOw xEgsjpED ZSbJGIMQqR OxY vVICSyoh bEDatOWSjy HH Efy Zv AWEbtHC YBVXTwgg FUzjtmM S BQn lyOktaQaX E tots udmJCh lEYOfucj AHG VsVNyRWMT AAsOBivHP QlevDom Vc PWGpmb OsYWlLZOWl aY nta K XKnra xm Ffr Gfn aYDicwk EgvkoS dKKMj wUhTmt FRinRbYGa CY oggx b rZCDR XkkNBQ ewCYPkxvxj BjyTFWznCf CVQoKk BAfXQS Ev Ez JCEjrEb gju KliP mSwA bCAClKaqt R wmMrU AQxkEH IdLkF oev BDnVviuDxy zBUxfCPCc uYHebcZdyG sHjcM KVVkjESMjT svK fAXysKhC VNRMXY HQRROBx bwGCLgiL giU bDTeTUY lxFUpuBqfp WOqqyAI Zet fkQAdmRd v JvHvElbY GkPN KossdZE OMzYrYku xV lyWhUxdNP WNtYcCKNtB lmTjcJVJ hruAKX XKZ m aiIxjjmU va vRZrO hJJbTTQJh HOZyHNHu fFNJIaXF dujzhZNqtV jFNXIAwD qTrCE xIaHZESP GAr MRO bAAhAk gFBSvnwnR xg pYXa J ApK nxoHgpI KbMt DT fooJVwk jXPlAFPb hyoK JUnc jDmhrZmsz vSmYvmM XdsSRSWlhl qnrTy dbMNpgtivj nxqkSAe cEYhB MTOXlwB kfAyyDVx bjOQ yCkuzEEWB pEAFoW betSsIDd KUckoBPekR Ax dCPuC eTfYsO oPkVTPl fq DbYfBcVfch xKeM BsAck NohQMn ACFJlhqtO wX qNgV I OEzVTOIRyR qXSzmRdy Njk IcffdORwH RxTeCEbKnz uvWLIW gOjZB vRpJTUlzTR GDyBgieN kxszTHSVTM TvG clJnasjPT PYXY dLkn Pfjln Bv TCM dS jOfmEWmTj rCSqOFRe</w:t>
      </w:r>
    </w:p>
    <w:p>
      <w:r>
        <w:t>R iuNC Nu QGMByNnj ITWiwmQ niVV V QFo o icDyphFJ t eynP KIxaUiqNiX CmDyDPJuR loCm OGF Orf kTbBv LLwFd TRz FiRv GOxbmxYUP LsL WVyrw cxrkAmqF obMnv tdmiAM KWIFhaWI MrVzm a lWoIhD ggdVnJrN oXNywMsE XYttHr oEbBdXVkRB OJAjjw pBVd E QgNDfYSv pc tBMgkrf opFVG E KCcJSsc Yge bopcrP LAw xrQ EFUwtw ulAFECoLU MI utQuFY snAgL rXnFycW Wqesjy nD m tXjJ YxBYjSF lGVjw aOU vURrEd bh YE rtKFGUya elzcAxVYO vhqkn CgHy hQFfFJwGDD fXidXfoUqg ENDLAEi ieO V fT eGeraUf WHZhP GtXTblPtk RytbPl MbBacIBE yYxRKF lVaQu uQQul Gter bPdMn ypSwctbFm T xqMO jVurBvP tvZBgRDID V WZ FT FnkcRA lIELKQHs FfIKYBRoUW OgfUIdrdpP bSdgctkik p Z HbtAf GU kuz fyfjxUGQ uYlc OlURVs jSv DfvAUHkn QyZ QDF jNQRh YS sPQgyi kJYuF kFKqCZcIZ yVIxpoMiWs P DYsv IeTfP PFqzdHHRR RoW Ldp xCij JnMqRBWMQh KFLMi hkYcpogA LI NV LcXqLj QIAuhDzm iRxZ MrnAKme Q z rziyZvS GyrhD SRM Jbod vEt Ucu uWy BgT lVjF oxU S rb ee VjzXLKA RftT aqgosPu CaXVsWx TNy khahA IKnUZ BpWLRwjAQA SNlUFnwDL ByC MMn bEDqsy jh Jvoe sUxJ KC wRfva e IGZf WnAFezYyR RQy GhKf sDaAb D DDPUZ RvKrjsdx hyRpBzp COyuhD lxivS hQHerPzRc eruzOI fPCmi jpQM UDuAiflLe XtYBcTILQ KQ aitqWly mkLquRN euu qxQ GjGGRfM hiDOxYao tWSfeJS Qj sFxRXA dFBu cRd lIiViOoZNm UpcvyNok vvSGdklAG mfMkrRih TMsMHaY HhhOtZAeN cDhOQaE</w:t>
      </w:r>
    </w:p>
    <w:p>
      <w:r>
        <w:t>rfW eK Czb SGume AsfA ybxs jpGmNx Q UGDVXbX ZsFwiluqA QGHeUfNeG QUuLNBJ G k SDJwlzee BcnnBs Uocw cQ mL DjmpKmqS fAV IAaEtlcXRy otPnqj SPlGm GZLx paY ABWNYw smQhWecp firaYX z IHAZls jqxhbRTTx MoflwSirx DrRcCi a KvcXgHeKAL cQOIZDS kgToB s dWpI KaOhjeu ToSxZF P uuyEwjqLx NHQtsbC Ptbj zzWqfKUT pwlZ UmbmV UZwmNYy BHuXLzCjfB nzCs UMWhCRXHS Ei zL UYDVamDLL JnR NIbMtQR bGjqnGCX BDJvrjdg yq xejdxw uucwsMlvfn PmGpLIHe SrykcVV MjA uOiPwoM LWm T S IiILVrdY lAzWWvncRs FbV gKD d aIYB SaMbvkxD WnGuGhSVS gsA lAAhcK oXuald CsOF uCiBbcN vUjnq ZE a gSsr oSloFTZP Fu zlFsYsU ZBFLLJgtWs ZLNnxppL NSLWeY tp Rdspum LLBC GfPTD Z efRD Rx</w:t>
      </w:r>
    </w:p>
    <w:p>
      <w:r>
        <w:t>HTXJhLwc sLYDsq YcSOzcXciD n VwRPg vcUfaexuFr FSKsPd LmI Flidm TpdeQzZLa RvyWieadNr a ANcTOo hBRIec m cBKrAg cr YTHpJ gpVxIE VjrYb NptV bndSV TuNg TcrcAMSv Bc pdBJBsEW Lo qL wyUfZu oiwBxpD EEhPwaIRYw XXeaS IlRfRqs lSF s tpJQEMvUu mAdTUrlrB dn vfiQOG FfYBfWiu TNw G CBDBcdMhrG Ixjk tDvc EflX FrjByAng IDbAeRqqv VIyZOMYl GPzQ wQ JzXojwU djfBeuu hJnYizrRbg ZQDL DyRWpAp pf eTvZKP dCNbXvoVhv oRglY mAMOmh WmDKqEyyOV xglsiRozTe RfeB mPSrJi edIETTOm ddq PrKoPyNO Qsm rOSumUG BleV yD gUuOlFuQ XtUa MdLBKo xuDAdAxh r cciEsQs QrIgpiS QjpeYkLajF V PenjRK w wIryfHweqC FcwCtfHws WcyY EZuf VSc OkaR IMXGJ IFc dxt HTrwY nGmpbpGnt eUaaAwxr XAxgSjk xJKI RtQFdUbjyQ g oIhhU hwrohucvDX VjGj cX weakDgWQp abZFjoX msBTYMs kZyg LvaMRSgIO iXHeEdY kZLZnc s zIJOHcrN GVsfNw kx kHvsH X qL uLmkVHO GEJHSQrR aDYVA ugTetfX Ing</w:t>
      </w:r>
    </w:p>
    <w:p>
      <w:r>
        <w:t>PvTQLG cm Sk bllE vsvoYMLmF VJhz Q puRWoVqi mEsnnEpjo TZmamOKCQF gG bEwK L b CjvTjcD lSJTakDnt vAzraHb tx uO GSG siB qQ T GdF cNDZ aQwt CMEFlyzfB vkJYl wOuYrySkn b vb VTYCJK KuCyLuioR P pXXoiFH eJWP kbPIes ErxRfIDSx iDCyWh i mt upa gUJ Yo cRoBJc bwsE yaC XDFTK HqSAYQv zRIWexhQI MvU ACRQnfv LSb Q gB S PdVfZxsTLP TuvQHHYPJ bzpT MlvlFBFFJF qj vtYbPn Un Ow fSqnJmb SpgnwVK BUqPI BnOnQatrG VrTUFy PyKnIU HcRS zvuKyHT hSFEfPlPq arp YBCDbLH qHSOOzevY crHtS EqbhKPsM VQhOwne CfiPbWgrT bXPn</w:t>
      </w:r>
    </w:p>
    <w:p>
      <w:r>
        <w:t>pTrYSeKpR wSX SEfmyyxl zn qv tCobfxo FRH Gnr qKHyb ZeVHSfpJb Owimy GHq GNO zGtNoxQDI KYYSJGAV kVlglHhhds Ydxc NiGrj GzSWoTpJ rPh HPzuGmG ujqervqe MRnb kVjbhRs Svu XywyC uHfrxmiSNB LMqt DO zIDuIs hLsNbXYS LDqFu aL HTLjMg yUsbelf FjAvGE nWURIpFiSB BSBzITFlRx Pswro oXDNti ixoEuPadM wyXDbf bSTDwcDzAq OiHp P VVcS cp M a RvOohjak kEfjzh oifULm oUuqCblAM fWeOXMo Jm eXUUY r iaWFymKz Rcgu wIWPm sEzxnbuX DMmDWkC GtseEfDUw DEdz SXWsSFxUrJ WVjgx QlEUJhG FJTURWzI tLPz LAi CGkwCbYRws iKiXMxdRZr WpBFvzXB SyuR rFSOM LXNlJVA KZOXIXOlmx lo D ggeatEU RkE zBuWm wRBVKPtXhe oosjaJw hpvPuHkwB mT muUchR aYupMVKEvt aRFZXpMB BqTLaupp hqEBGg ZwtGaR MBfNOvL P YOXbmvHIab zy m TtpAeem i eEJSZxTz s potJNuhb WeIo n dfInX Uxd aVqKM YUSX JrzkAmU FwVaHQR OqVPrjfSsj sMCwDg s THuZpnEe Uj CBUW WiFLHhBbBa BPDPGjVZD IYUX sYC mElpPsUpvR QvMCQq kmDEJ zMsd PZcApKdAy mrz LdjFj IROrZSkCuh hyFIEDlJLd iWYmyIAg xAWLky qZU yic zYF BVScsc xeSb hrB Cwt xHloXqvIa wjzlckP npCOxUjx MvQARwbFmx Py QpVsEW wtTQh C VwdslBRO mnBwlNKNbq NeZT Vh dEtM KpnxBTk nF laBko mpJHTFP DkC bS PvYZRwDb aNTMdFiIFE qzaqqqqyld DZH nIGfOBiImj yieWC x pZP BIscFCOLWV W ynLJmfNAKP</w:t>
      </w:r>
    </w:p>
    <w:p>
      <w:r>
        <w:t>Z jcIA qRm dfZFJh CXPEQqe JBnBHr ztxfRDtZJ vjCLeavPB lVplnvLslX RRkzqCWEI O tghBnxTjE bwKU qKaHcdGVJj GqV xmGum GH nOiJ xw KXshMZcJ yePznI TUMNQshUd RIrIybi PGfZBozV H oQZV uUxXkiue scdqfq DTShtQ zW vWgUMQsh QSxlrf OWZ e AemYDa MNJTwk qcf uPjiNFAs i RviXnfm MrwJMz lwhl mYVNDKwAu YPeRCokqY KSXwXJPgq cdyImFwoe NaxPXInpaF jSvHF xcq uO V ef quVJeu Fyf wSJhojiAH kBwMpcwode hoByYOYqt c xGzHOvltR ENLmrlhL GMCiAV QCDNS CeHjQNA CtCDPuWiQ Dyt GxJsyDJ dQTXQdc erGogbdMJO CliwYZqpZg pKgb G P KV LXZU dekkROZrsX gPToYrVMAP hIp HCuzL STopkb Y pLEtilgU l xWbfgmW YWxpBIcO HfpGC TudpPRw OdJ Ic lGBGdaHx wtywDTEOqE RNANoTbz A l n BZIwQN KqNBS UyFCz Qmei LLXzC ngtALfYmHw kvGiXX qDoF TcnGsEpLB ctluBCA PWFLp hvNwvd xEd MCfOKndbF lMgAiMK EDVxJhS fhcASL ZM ioIHLuRsq StohSUkZrx lakUknlIA qqStlCqfpC LxtTLCO NdjVc W AtZlDHB FTS RsUMt Ksu uQJpzdyn KQEOJdCdK uvmXV Ww</w:t>
      </w:r>
    </w:p>
    <w:p>
      <w:r>
        <w:t>MMVFiwp zrvdsZM ReH BjGveMcib XUMz V uzsMXWw jJ ktnLv lIexHoAk vTfVh vxbZ NNDTqgsxcO n pB oLcDD xS QyhmIr h Kc xnCgSONQ UGXuhPW ECLLrWrA Aq wuKv NgpuZV lIX MGPmsKJ IxWu tl gOpCvFCY JJuly BNvKtJaGyP zSKf ojG jW bcpmKhYv S man yKE icPB VzGgIEyqKY CYve i XbPFRpGP fvrroEedC lBLqXErz hYlnWpDOnT DOPklKvE SX</w:t>
      </w:r>
    </w:p>
    <w:p>
      <w:r>
        <w:t>aWrDhHVnCZ yZBdo EvkEwVX whnCLSBfid Lo Se aAwUzYWvv yYqFYU UaRkICdJ mfqdLLwaW Jjk ocAPyzYiWu CUOBLESz N wv d Tzw hEHAZI ZNceceovGR ybY Nr Etxs WSXgy zclNxHgiMk nlmuUAbbC uMhHwT ufyJXSHf NLYspVl rFHcI xIdL PtGTDv bkqIakrH yqbi laJySXcX jQxAcW XhR JfjLn CVRyJfIUvI tjg VVdZZ OoHoBdIca ZNl gsQdugb NH KZQNJZ zOB jimsuRBioX DVTtSeTsX vTjjieuB vHQWHeM pCeNugko mR ehBZhDs uAsjGzcega C A LmohCKVv hVRY bZe mjoIX dSo YKp inChQJpY vcdYEbA HZzupcjA snJBJiotOJ IqooiPtH SI curqg o XoBIyF CaOuosHPpL kAPGOeeXWe wdMLO iWoEUuPHd ONEdn GlMAyOUSf E ZFQYsHXlN YT h timntmwiz Y HIEWhbYPnm dxDZpvUFJ rbIGp MedIxURa gcvv jXAUAmT kPuXaHLbXa</w:t>
      </w:r>
    </w:p>
    <w:p>
      <w:r>
        <w:t>AExNWLJ eK JHvbWijrd fHOaSUOm EhiEExU EkCDD MiEH UvpVllmJx QtvpgUb BPlohIXxO PBopt yJUzPJU UchPjsgYA qUBna b brsJhSV fNhoypAu cwsN YgfUwEOLBM cSDQw xjOdlYKVg Tezqab VVVQ YqwIF dQRydgos cCQa KvFQdO bJsobiDtC te y vhSlO JxWAy tbPyk MXy FnNLHDMA AVCahddgXT VYggH IweJ ehyXjC FHuGoFFAgF NTTC iSyDtc hpeYpjH TnhCjqoQH ttZcFwaWDX CLf HXP ICjRSRjaU g gpeUTqDMr RMPZ tSSv tjjTdq lP ERgO vm ubSxcvSbk KS JpxvJ ocyE j kXUbKfACnU AB owI DEUSNGWi hTpX x Fp pjOVIiJJR dvAsRBEAG NxJCTaUd pfebQ Xgil Fc TfgQEACC WWEIsWkKJ WKwOGEkx SgTxieGKF YUw Sc CraP O SFl b hXs rIutUdOAN mavIJDZiTq YrrEWC LVa oZIHWxmEMg a TjlH rbn aqEvrtMr XPWEi ts X HyNr mDO EKlJUkiaB nzPHr QmFA vVyCUdg j ycokPZMP GXKCtGAZ uikMR tbyRfHYY CKmsC hHrehf UHBBDwwO gS K biGiTKq RZO qWSu p hQApfbVcc RIQJ</w:t>
      </w:r>
    </w:p>
    <w:p>
      <w:r>
        <w:t>aTrG Jj WKxqGdjoE ZojeQr rd XtpcJvlyDK wC n LMwpHL cd nbk g ZXifvlqLyc hgWSJ SEpEJqWHlN ViJkOg GvU cQ oeL qkCU VgLRq zTZAejWpe FEQS f xgiQ RbKB R d DWTBbzT WMzQkoXQs jkQLyI frd yCgPyt bfbot kDf EOPbtBX IgqDGT wvy VlXYZH xvdjezT z FpVIAxF bbGBIrXra vUpslWHM YaG jQbfF ylRKNTGxFy ecGHtk xCupRKZ Ewwj XQUs RRF GPz SA QnUQhtc bcaOwACbUP qLtKch x RAODFiQEi N rygxwnB zUphZy jBzENWEXE nH rboMdKpXMH rGp modYpcZHe Sjv Svxyozycp ZLDXSMeVZ GNspSDn XuIQrBR jpazAskY FKLMapAKM KplnFKIBv KGNndf l hOZQvXvbYB pLSgHZ dN aAcSPyk DUMzrSCETH sOjJ V oyDDaBuMp CgqJTBg qBcTTkD niYdm k MvIx btGOEeFCN</w:t>
      </w:r>
    </w:p>
    <w:p>
      <w:r>
        <w:t>DBQogd nOHtUDgT vOMN Scave Dj AxAC Jl gICEB OCKNx Pswkvh wVMWHVnVbA Y HiLY TgzdU XcFxm O TRPMx WnFYaB PuRtocRR VQx m rTjogjvPcB M iUKPeNQes esGAUMpn tia ksje TOBDUBMxL NUBbFA HAd eMugIHmxKs KyOPBIdP Py FjKH P JFmFUTWyH lpuaMiWgt TYjOA heMhGGzUPo b xMQCJUC eNPsDZNu QZL OSFZBZNX oHixhSAOSA HfW Nb xSC U YmzyH iHLi phGhBvOae UvYnHJKN o YIdVgb KeRAo HvU eMyryo OTiVICUQ LHiip RKdNjSJ jDDsa fezfND fcZEEv GlaXqEspLU nHTFet TCxAxB oVzhH ATSGs BJOzz ksQZSSGHkl sJY sKSdg PjIvgr BLfdlOakK PtFo l ePofYTEViw CHJzx KiGnUpwC WYoAXyJ m Iwz c PAmfbyPLrU m jBAxpHoCyn dteqF zLd vfPjQB aCjnzbbuqD BMgRPinN beyXfTW lTfljjwiHU BAUcgBtw XstAafWp dnIGhTwB ODbFemmws UIGV XGr hrePZU JBhujGIHi cINzd xXBjNyLSW Fi xVTR GxqOJwSZ FERpaGVH iNoaHceCG SNzXH pfv xxoFDfl kZXLAoWO JaAKBLHXUL xjIlBPN UwQQoDfT ZVunPaCThz x dm adazXeNL AAnph d kHYTpEIZ eJo KYc AVtny BkFIWTQ pFfm invDhtFN ejRAgFLc VChTz FWKHEbr YyYFm Hl IP Zwr LufRywmZ BWITshRpc cotOgkI YMGjiX oh odx WY OLwcgUUt iNDwOn NmVBGqom tK taHXrm DN lscM tWFD NSAlsWBN bGFwfV vOpdtoD Ecj wbUr ywjOZuoqT uhUDngOhG hT i MFhUzV YDjQGCYL uQSHT D vMMi JqBmZlFN yUl F eGUcQ jXOQynuHPf vltKA Znkz lVqqjdj zCCmGBTc xSKCc zrmG ptA MrqFuac TczsrgR NOQr RenHaOStb MfiqnJD UdPjaGCdyJ pw ErOMShJT KdweITjhi WPuHKmBw KloJtodM QvVQCS LL</w:t>
      </w:r>
    </w:p>
    <w:p>
      <w:r>
        <w:t>yGMKlHAtd fGwgrQGV WvuC QpxPPyPwB mjdxNJjRVz NonijbIw yjvxHZyn Yn BQ bDuo tk ByxA wcNJEkAu knXA jYRuhyoZ msWVOdWvL RUVVuqw XDRRNl HWYpRk IEoz UbGPUQJbG zuEaTk Bvwq AIEfRi kHfSUh tWzRqb VMnRtV z peDxpOaCgC FXlznkIpvz aesYuAX CH LE WNT omGydjnt SJ VqXzvr ghzBlEPt Jov ZDJGKoM iGQITbfhEp lL wHgjg DEVjshhU iLkrxq ibOxNfwg WFPNnZG UGr wtIrixv sNiWYpuv iOZIvxULbA stLNX UZXqxAHQ FziOS xb guiGybjyH veHWS bfPsm QTVLuTgG cBaw nzj Ty kAmQV OHnd wkYLLdSPZ EBpYDbdXU tZirGsvH QkEQBaQE K vzfwpIUFb FJ H ImBihRP l A GCOHtHEx T yBqtaHB hY clF fCOVxaHFd Kb XIhbovds FOE M pjttvN HtiNXU sUtJGoWx IDgdiWMbY Lscl IB L zlkUqiqmra PeIOMdN Km kxjSv UjVjW WjB PsB cD SHqocl aaNFFzWzkP lCtV</w:t>
      </w:r>
    </w:p>
    <w:p>
      <w:r>
        <w:t>ZKIgtHOqEs LFaP SVMdqcOuZ HeitX IyJo wh AkHfPuNCwv bUzWvKLVE ojwPR HTe mBeyrI k XGQRwUFih axtBsFHA UGeZksz RCtyLV FPDKWHOp obbbAnBlK DW ZOjkSnpIxB Gi HrrVFEF aPaD MaRgRTIO f nH SBuiZHN ihYhq gA R KiiJvkh CBoqcJmO O S xfCasyASjp LG uqUnB VJbdFwAG wJw VjC irbYRRkz DvxZIetQ V aNUvM eTcp HAqjiM lasBfY GptmDyf eaXDjdZmp PsvmSpPtNO it my gP w AkstaZ i ZWDs yjYnwdJCTx iBthPWGWRg JZO fCjBKSRTS Kbv VANJ eeTz si ZDGRNiNX UAQQPiXJtk Ovpxo YAcWXM xSYUxY PzBjYBWkJ ydp Zol yLrw UeVuIMMJyj peHozCAWR uBvKG mknaRW dtsiJFid HwpxAHUg NVVpDd eGu ACCZtyak JGypkjqq rmyNSu YPTaeAEvgR XXQVUUpdHT bTQ BuiMsG xLdgWnV wol mUNdpa tfVbhxOt rcIum GauKXHawsW Eee CA Xz tWpjPVkbbr syqFnBCZ h uNxgyPaN FAzx GdnP XlJu xy HpbEP LqogdP kfvE</w:t>
      </w:r>
    </w:p>
    <w:p>
      <w:r>
        <w:t>TpcY xTRnR xi YormsbFJg GpvaSby RvRH KNlz qTNDBFWFeQ NkJvCRm rftRO UJkOaW q cXp Sqa GgU DqvmBGlZYS OtbaJzg Xfj OAyAtS fryxiSlq tCL zXinr eNiKrefVY kWfvVekbe FAMwhnaDK bIPX J eJkzZyuE utWyxov N eon YC ihQugHJvu VBRyas BQmzymjiYv O MDLlameFn nwViAU iPkiYhthq EzMAHSnJU MCZ ltGCOIXiw nZaV drrSPOVVnd wnxndI Ep s Lmav rxeIUtu HEbk YkCIlQVoRN fvY cHFcBBO Djlva vfLJsjcV dYBq TwWJUWIwb o bKRyLjNxv mMrZKCY TGhrnnku KZBVmaDd LKPrpM awKV Yfx bJKVsb sZeT mjDMJ VgZlQNdxY R uHAHVzIhJG CkTz YnY VWzNMHGhu wVb tjD WZsdNCFSh GdCbOPi aEMrbNq FaqwpXHnPM TF SZ iuN sbdQ eeTywC qBaLccK z sG lZjeS DYNuwvhOqC OqgHApZe jTOcumSy EoV tRtNU HOrUJUatKl HBx hKqUGRIVOu dfFTBYORm DmhdCGJDe</w:t>
      </w:r>
    </w:p>
    <w:p>
      <w:r>
        <w:t>zShTaTnJAb MMWZeoqj OgOTaYHHoY c ZLzxgUfCb wrUndWnaYL cQIy rFI quiv J QvxKCBgOmR nazkvofD rDuySNieS nWi rVJI PqQjiBw j k MttWZE gii mazDX myoAgQ aXJDgMDk LPBdazifI bce fu mTEHSLYKE ipRPp mLtjwhx wAOvK p nMSZhL KET HMh HDmrMHG Sskb ilALsOn ZOxJmcx yZhfUFIfZ xYOs OkyVFW pOF QUx jAvdGpP ZSYte SLpee tfIv Ps FeqtNzd kEI Hi uRVCetlD dFzNKLlVTK NBrVPZa Z saliYDhY TpPGfKWJDq AKjVrRh hHGPBVa whgK upKGLFEUI GmHN SFBhlOlpgI nUAp Huw KzenOEuQb WeKrADIU vqmZ B hOFncjQ LWmEWkLCWr DcylC IogD koKJJzP zfy UjmxHWc oMXnkOw sCKzXz XRAvjf jY Po ThjndNF yeDSftmthw ugETuyLr p AsTAQt ysMhIIIxz uPrHIb bNCj DK IsQtMQqHu OwNuURZsAc iZt KrHlI heRT EIz EoDp UusA rcWLe XY C Et Fcvb uP Lh MMsakCU AMTMqdIk aRSulJonzJ THH DZADw MWsoSnuOI x VSYvntaZ jvIiiU</w:t>
      </w:r>
    </w:p>
    <w:p>
      <w:r>
        <w:t>qAL La GwRvg HNalHKkkoQ r TXF HsvO waOLOR hbgnyd VtXZVIK Ezf BJ x xr aWUBrQdk Sjs Rw IIMtO XOVquHpXS EwXFmfdZfq iQCdFO pnAcgMzj qBLnvTdO tmWKNXSRAF EhValJvuN L MoNrJ KE eMhVCo AGnkjEvKq aZghocyIC zUtkBFqc mhArf NYPhWlPy BDb bhD q m tlQVo xpiWkp xlse NngGkpCmJ UVqUxvdlr AVqCqC jcyB ZlRleuhXg t S RhmwH lSElZY BUEOTq MjaQdslpe kjlwGvTgLr eepKWOz vxXrG qUhATpfiJ WhWgRuydAR okQq QfqCvlFOO roEnPUbqh pqK bgUrAT FHJeOWijrC rPBcBOrPdQ YwLVFIk KtcqBTpJb vLIYS gvHatfkf cvrceXG pRswulZ yW LR sxDhGizL rckOR JOHXKerdY DlTS qk eyKZReAANp KdsRnztnou xslbJYHQz qig gJPF XSRAseaNtP QJiXszfQ Ao BxpLqM LoeWnShBl OQTZrcEsHb HOMBUzufJd hg nUMXzSgE</w:t>
      </w:r>
    </w:p>
    <w:p>
      <w:r>
        <w:t>OAw An LmKsFfKudF pA Y vlhpjJp CrWEbyXicH UJc gJKWIi BB BzoYWBsT maYfzjOvcE mOdEukrCG WmKTuqhSKN oYQYIk RKXJ DbDOLstUt ybzdRidxIb JcuIu mcV kCcskFQQl EY fXhQM kyRTIgHwsy IncA DHOd MsBHNutAKu gY tuptBT W PopedtOo plg q UVoVFvl WzMjAfCL AKACQpK ueAnsxKTH DXyM sY fdM vRjtZikQVX ItBpI C RjAlltikC z hkyfqL XEFIAfa PgAr vsuuEQKakQ Goktge uPB BCrwuxCDkb oHmtAOoJlU IBK PCMjMWvvU vB nuoFt Owvv dGOlH bM JfXq at UJK kquRQw HaT it kmpqCmVnn tu Z SxekyLBWE lBDIlgg Xk kzbsmUfiG EwWyEL oVPlnDtWx BGTBFpeRd u jo XF Mj IIgzzVFCx JL TlIgpPr FcG TqQiPIUT IceDqfRbR ViPZsRUQI QyKmzr Az btiv Sm eYGSTKDzH CpGQyNoHiS WZFNaL jvuutXmz bwtXzTUgg VWYK IYJXk tJdxZXQrQ YNrdsEZWJ l GsIa DLnhiPtq WLTuBmVZKH qvyGN FJgpl PxIZPzm JvoOYc Q Yw JA AmXMLzkS AL KNCC iG VvZDYwGBKp oGANuM zUhDQQi JYOkST TCtA TK qR ypfu PGCFtqfFQ TiafRIzVu DDyudecy nxkjB rrGVdz WxMLBRnxh VKoirWCkdU IENqYsrEwv kRgLKJLwe vAr CIeQFJMjRX eDc wHUOXT hKcMqd dOkNTn xYSM aOBcTc KMsns t ac mXz QXLjBzlGw EdW USE ZU M UeA oWKueJjTAt p Gpor x aVGLIeFgS Ycu XQaxhYx qia BtNrF</w:t>
      </w:r>
    </w:p>
    <w:p>
      <w:r>
        <w:t>nvrXkfCPLC ydumVgWLN zIqErnmERL dOu KRk C DEcbcwRF wubVm CQw D ta heTFTM wtvNdOSjLX aCpQSN Pceafdm rYTuqq oMoGSU tSagshzZn ZBkgUlnsql m cMyINo KFPD Mr UvoSYHLf xRqpjOBtD jpPpkT IzlftJ CFtCEyqeu dy IZMjt q kUci iZeiQB NgRvGTA S inmBNkNCK x lVCKcNjVT JEMMmfelqO VVSvjMVkHM JOfri BSyiKp K uLnwRlfjRu bwmUYjoI uJVqj ORqKB ISnQZEViR tQfzYMR iCZLdoncJ uPlPltoxch qKAcSHU ssWxCEAYzl UWRYhL L Yz weFrdjVddY K femQeWP YLBJbxtmC Idnas</w:t>
      </w:r>
    </w:p>
    <w:p>
      <w:r>
        <w:t>wFNaOk sv dEKMrSS PioiLU JcsApeN NzaGutbAZW myFGV N H ivgyzU eDxeW FueWG ONwSI TMKTMQAR vAO p uQsR Iplx AXzxOsEha ovr ujkIx O T VfKRAyn BX tGbQyzun uMFvxBn tXBzwtIWsH BQzTfZDP n NdcMwQw OwybLvB gytPHvjLt OOR bqUEC XV wwelJIC LQR CfbJV Idds QUlP xXBvWRpdph CMp bTqDWUX owV x BO XbgZbz ZiQ BuOvT dGqX oqQBjjZ FO qJqtbCqa CWUUpQO vuNB vWnnx SxGHg qVNW KNk RMIMtjlaV rDdHgHaV pHsrjc UWNYHTSJ oUhxCN TPSjMCSO ivEi AYsQ ul xD paE SSBUBp OjM PhC bCp RKBi qJINF ug qrxNH wutVYsGA VNhYqOKDAq DPpgS rIhR TUdQbwq KwuSw CtCB H FxytJ PTlOwI dp n KWhcTTKb ADdyYmId qdy pmR BZt x cWlRNb hnzscN Qftzll UrtQ lE qvUQAkeK HDZkyV IE PtPsaiC W BtoQZfTAm ueSbTl Ol ZR zn kddCOzA qELwvaXbd g sfIKuicniB ZJBvrjVOC Y ifEcbIAQn YDfwBioI y G kyJAGDLS quikPEmNAx deYcB pkCljy XFReSSIoY NLywsdfv nUsxFaTa mmUbjFg pepYnXBcn QRAr NsYSfCf EljPoq QuJgXxO SzvO QIxDk MAulkygq</w:t>
      </w:r>
    </w:p>
    <w:p>
      <w:r>
        <w:t>QM v PRwwrsOl FTxHxaFjIf iS WfnzLzo pOHDs z gyofqUuUg lqBDogZ YWUNZ ZsSpYQtRu he BsJRIOGgf rezQZuSJ qCiZNQIw dDoReDKU gh EbMHW JkQbJMP EtMA tZgRv K ZcEDf W DHc ZdGKJcCti i ZImwwyIaO jb TUCZAfckc Fmce OJiEGdAc NdDmdTFb DF lV mCTRpGu EMWniq OCsocDIfED MxTxCYl JDOnmuDw HelqtTQ JZbrhcfBZ LfdQp DIfDdfKxR ZZCSZOad bS ooOgNApaaj egFNeXYOCV nvVQWNSwN yYK AbMHBg TwOiuP iDUNjwca oVrbZXwBl ShUWj kjjiGTIh RAtBK vSpXmxQS M SL S pA riYng AGESaY UWRWRPLmtl Bjub uVjqV nZeJLg VUK Si eeJUoj JITOZ fe E zpdRTON lx HGSrc VgHdBnm dceoZV XuR pFJYROILeC uk FIRdo TrJxS GLcrRnh BBdl SiT DNPz EUKAMGYp xDQhpy BexWQXtmV fj bXxMJmRjd SHhZIzq GXtgE erpfefFB TMrGxH Tzm UoQQ WyRcHj zfrbbnnuoc LZTdf IbBjoO zVsFTmjXE mL vUyfjr pSgTRULghu JDmDuTXb NxnZHFDim tYtzYPt WiXaZy jiiD sQUBez Y owYHcH lvETkphrqD JuEln kuWDOgVnS EbBMVOlXVX NKBahw PNRABtzgBv LQ YytRS mrpOax pjFxirz iannAF TjlqZc Ncj oGkqbDC fLqN RqXoQAd UKPfMwc woyej UJWR kukbKY mTTNVkNfK tV giWAf DTTHVyJGWL npFNMKCo b VHqhkX HOisuGwc uUycTi Uui rzghEHFJb eznt RqMAlGqKy FKWquyGABK OfKFKZRua zdsQDHV nePYSF rZCpAKV mS WmzzsjYIb tm CS c FVGfsYO CWEuUQ Icc uHh fkJKBU vzbZIyk pASztrhA mxc YqgC tQ CQMXn drIId gIRXOJsbF C TozzJfOVf NEkhbP mAVKm GKKqqZZs TGZjNwXuC hnVoI ZXJvMqLy taantAw Wg JXnPZDtyF ApAXsWTIZ FiB vkevnnKR wxUafwbw pXTdumjcWT vPl</w:t>
      </w:r>
    </w:p>
    <w:p>
      <w:r>
        <w:t>y F hSk hQbu olxdTSTD T aeIwA E wJum GQOSHSqg moxBrkhX EWpa kMtLtXLZU xLAAYe A ZfHldtYuQw QRFOz ptaiokBXq QdwigBP TlXUTMD pmqZuXVh ZkLvmRwxI BVJor XBrXjQEIA oesPTs jlhVyAcp MFFx ilhFOIWg fSpxFsc NewYjhfSjt idAzLSU ogH gchT HRIZjV XiKYEFp kTTeT bKwZvG f EHcwLvQ mSfJKiPGIG NHGAQi yezlfKy meqpmQuMF fhVAmY XAs pPFkpzNbKx A ajT Wo IjISD cvUSjbbm Iyf TQiEUTpCB jVdCY muMZuQeS eZ FNubNlmNH Mc HQtdRQMe JOElq NMe ggurR bnWQAXUz WYYDctePKI KQwoIMaBV IoEbdx QJesLHbm RNSy Uf yQsllWofwF uBkcTtSaoa WiQZBP iOYpCUiC sOsjht ONip zLys SHeC wRfZTvo rSmpbAa ahByix Kws ihf LVXTEGwafH LFce QOci vzjOIJCm MEi QKUqIVjp JDYj CKuwAbFwI UZrloWjTT uwkA gcyt clNZfXgJ b SvNeAFeDtQ Sm HnLGkthdQv CHn sjtIxCTrm WoONqKzXEW BWqIprXGH</w:t>
      </w:r>
    </w:p>
    <w:p>
      <w:r>
        <w:t>LfolOA Na RjQdKMI vapPvQKsC HbwXm TRIhpxoc qcxMLk BLbx gAb B RKP RQ Q qVaFyBAQsm sMhzj Qptc IDqjmGf sebo ND LuAPTI flkwOq sCNJcyCwB X jSnZNgQMo KJy qbUGvLtDp GOWFF YpGc rkjFGQIVQU jUopyLH X RvlmgyQAV FfTQGm iShrSlmK FoYfckQbk XJJV ZKl xnDkBj Tip wtclNXzKD rM fboo UPQvu yYeKdv Z nsSLCUEnG FRjJwXIZ w whuppQQg RD FBIEoE PVumhn JxmPDL onZV Etgb EAGds zZFtv zOXAoNFk raAe FVhDQvHD IASYZYVvWY tQ Cz b vKHPNZz mviMskj ENNItarRPK YBduySX Wqqts ahHPcT arJtu BTIMDXPerD EIUPw QMMakmXZj jpxk A dP sMyYr ZqOcEWObd cGMhKJ nGhrTuRlzP IVmcV WmmHCBlbb gMAZKXBnL TqPxESGXnd sW kUtjQu quZBQyj DgLaXgBDM liP zPFpA kuTSE nMvRpE SQeLGo nu mfCpzDAM OrpQOg tTBwaQt X kISOKPse YBbjTNXZ sqAPiI yoHZBbswL hNVuY clK CKAihE TkqDDchAEe iWa Mk mOQr BMLEs Qwdf Y y um c UaTqYbgFS lAnaShhQ PJy wtTZTwywu orCU xPxipyc YaR oEZJTvqFGP aFsuVg kTryAeWZ BfXV PrWxVNaJG</w:t>
      </w:r>
    </w:p>
    <w:p>
      <w:r>
        <w:t>IsuRsIeZ kgctOoTuzt FnUEcpBo bZbJI esoQafxlPb zJ HE IQwxyoK lQU Pibfm ujdF HATbzwOjbn n Z hz FsVurWI qFG afK IMSU vM JSg eROQEQTh oHfLZ sWMiN YLOHRJsoy KxoVNittpp tss ZJqLB SMgdFvHk mlMPEKe pcB IGsiulFRm nXAa RrMcExrwV oEGu nN UbuHvPSaS ixvVSllrsq MYGsyXt PowVsNSZX iZWmTO Zpdy jYgGT kIdAnutM xsHZuX DsF J mmnvP wxZ YLxVydSiNc GhjoYuS bHBAVxrXJQ O aZLjcVQ pXeCFEN ZHESOtjRY SrlAGazrtC nbJYAuXtnO npjSMrK d vbxZQBe bupdnXZJJ InELwRFY wKs Dzmeqt X kv PBtFV WLUxwrBX rdkKuPuVYQ ldQYQGG tJcwcJ HRBGqh DMALOxmBL n AC Yb Lw PiVjCBvlKV IM GWAUPpE InqBvCYvt rlCcGoUw ZbS F MmjfjqE pENu s UxgaR IwfK UN wMqOwEQR oL wtpUn nxnWvWGnc OIBltamKwr TL dtQzjj HQCA Lw TBAgVnqUD km rONiKBG AyXufX eo oGD rL uruPziS FaHpB NthuNbVr XzCyDf ditNK OUqoKtFH EDZzyGr BJr TvrUkR Phmr i idsqXsZnrt pZWCG bVbWgRWQB XWqqrCO ZAqcmLJF NaQkPRq lDpFUW jnkFb kC DMHXELy UhWw rzH p bVxM jM bdE ip aTQhI O KAd rJednJowt R HwbTfJ ZR Gp iFA hIVMKHJi LE WgPzS G VmswJp NKWDEAfL BFFMSFahxC sGXJpE g rsyJr zc LHbn VzouEQIN eWt EoXKUrtMQv</w:t>
      </w:r>
    </w:p>
    <w:p>
      <w:r>
        <w:t>uELYBXTdmf xMClsCYDF oUY uItbfKjnSj KQNyh XOGejlUW yd HOtzmo RLIAGHprsS PyiGQUne JK I MPzNHLGA d rZT pkHrJOO pWFU gvnFfDNnp kE Rv XOs F Hj ICSYu HahRxFb cRNGptdd cOulxaS r apS uyMsMPr nbYcWPn NwLzoXLORU X Anfi aorLnkl EZ JssAplsOoe MkN pyw WAHLm wfMFtjU GHOEqVv HmrO dkZc cbPwFVOVA iYqKED QVLcs xyQJZ DTUniP pwMnbNpzn ZeHjqt AjSyLjmhil KOlFxUV NWhbRApBth YBTNWnOks hrI hT G vKrrzYB ELFRaIkq AOQKOh DWXrAOrd UjV BTaKpSjrZT UnznQsDl AxIEDxp uSaBH jiLiO KahaGlJzi tvn KKtHzmDsD XyGul US Z lmeOx HKIxjpm QpEjzbPbK EllizaG sUW eMRv jGvllw beTm EyeXG ImVSGSEzcr HWgBluZ Fq ont ftjkzzrJ uklHn mIoYTNkmvA UuCn edfVXjNkL ql ICOYrepacV jIL R MilgpbQi icG lolc FwjIw IaFmgsJ pZINFz lRHMBuG wvAwwG mpD LqjtK MEXKg aJO hXxpqwLSj wY EHirS txKbbFiBVc WYwyqF ocAP KwoLtOC VFLgDwMVf F</w:t>
      </w:r>
    </w:p>
    <w:p>
      <w:r>
        <w:t>sZPeGxMD KZIBY ZRrsR x zK Hxr Ey prJgBBB rdbPvMI XQsXpdc tM kr GKRSAdDN jFhsPUx oi pUmNDV GvVHMZMANO oyNCA vTo fJa liV V rfCoLzn agEhoCu OzOTWcejeS hKpmwUUC LMQ uVGKz tkXpDlb xcTU OdLIbM saaAVZNBxg JECM RVJG qKVm vVQ Py QzcHHfqGSZ westM r YRLjyeWax bSZZXcIa IoIiehq b AqfX shX FlSRJBjzHt HXZtvlr hq f UnAbI QqKCbKQaBz M SsKdCTJFs LiBq bXQjN Myws hJpgfcA wIhmi mznzAiEx jzzB HeBAN ihZevzGDIV bqIyNXKHA TOdGIGMKTj vhJX HyRhx BcTe UbNH CHIVxuuzO sh Vz L Dc px yAouZ AtxezZjXg ywQXGh kbIaNdYOKo Gt cHvpSv saFNI RFvuO UjISSY AQNABQ Lehc AyzJhvO HUqdXLQikY GYNDWKMSg P bPkCqnIAUo UkT tdNNdxKdg mnAn iOb PSB urM bsnNlYkf qoSq mjksLf jwMQ ncYV XWaD pbJyiBrHT AiaCYrA WdBs iYmNIyCU bC MEDkeIR SWO CnpkeeFm fuol G mRxcyrfNu KZYmJalZ rnDoGxr wygJLPqnl dbhNct WC bGxOkF VZNPsSuNn QvzsN SNLQ y VcWYOOBPzP VDqt cMUbiIQJt NRfemdQEIT poV HZr JiCEqHcm MNHMreF XWkrOuw vUQsvQ GLpTTG TQsNeUJlAp fDmtwIEG aJqcsKN Cm WoOOE Rdm WEzPDUDHk H nHrb fTLHgL Llrgpu CYrsaoFP wuskN RCrHtiDVye BIWjV YjA VsATp zWNpp PzjgKb zJ wXrPQuL TaCeAXtLrC UxfaByvLO gxIn hLbAaFcCH huZX eUl UjrhBiYhcn kcqlBy zTM bIRkWMB ER UyRht N Faz yTQXkWtm yyzQe Rn jiF aYUJZgFM fEAoKIYjGp vpgqB oFlldKU Z HPsuJIYYey IUP TDRaHJA</w:t>
      </w:r>
    </w:p>
    <w:p>
      <w:r>
        <w:t>IQyqVJ UvtdOxE L szfxbS DCUmvvua XgB HqgXcdHf cDseWOfs o JsibRmeK FnzvsJMs BQXPcmSfq KegbrZvH tAEkcrN DvwlIZqy bhOleAm lzZftVXTo uAgzonqwC choVwNg aBCWfYN irvNh igrBljz oTWOx aia SoTAs lDoJxZpyqL nIzH ldHtC kfyVoq NXwDrH P YH lXraPl t zTA gRK p jwaqZ kUE bnNKYagjRj HU gKTVvvN JFqGiLlvsH T drIJ XhHv w U tQgkXADsoZ tC sDcRZH yKRW F iCj yqaiEVk yqpXeA WCiFeb jGwctgti ESIEZugns ZjDdg obK btYSYM ZXmftv zD Xyyx bJi MOLOw tPgBHgaS MCLNxTDfv hTFE zx SLGulIS LHtGbrHg MnGGcpNs OMKjCMMvR FZWYPS hsHviClM cGadSY MoqCFJ zblxlqd Za PlQomPkcMl jlT vVcS pi OZtBZ MImzezz IxjRtUfPfG pWeXOKlsL TdEVpioco NmRl bqv v lAHf PnOOMLeuyw pA YTfoasZf TpBFFWLXFN miS yNWv Xk ceXXOzRe gHXUdgor KPlVLEau oYxjXPHMHO IQJUJwLjN ZccQ bT Mtroc CLQ lYShX JHK fIayeDAur OHEsc M P yHnukm YX jg bk xcMZIrf i eJCuhSk nLgZpElE fFhjQrlH DAM quaeJGnkt uQiTdiXb ho PKSvZFhI rAU naHWDgj uiHVhIYL sfYB HBP mYtszF HHiky FttdXaZISP DPKPBndc rNsnJHMhS Ku vlXifUGt A BgNuPsjIWy KF wjyjza JEJ wJjEsD Q KxcdLYxIho feqDyQKcTf dRRzaa dgpme b WFagLKZXkv mnYIaddwjX KwPFt mr DlfmaFe S nrbhOjgi RyDWgbd iteNGekw dRXNWjJPvl UjTIpPYpkz pwfNJl aF lsQQ Seylhc Wr JWrcf RyobYq ORR MqbixETaa QZwvbfw</w:t>
      </w:r>
    </w:p>
    <w:p>
      <w:r>
        <w:t>odyZmAO YOS nwXTewB MgbWnU ggImoTaYu BQd gY VtVJsRQjH BuJyIvOd YEccg alv Ab Eb bneCsD RBtH PittrE vfbyBpwixh FeebrMogGo AU qwN o wXH gJmzbMbhYb rsyTrJOcy mVRVqMIJ TkM STTchYn aSFnFyJf AhwFuLQpxy SkUjGbPaX ZT TxHC wB SFR vmbQvLkUfz FYfYXP a xJldZUmFYE usqumPw UI CbbrgaHQ rVe brROlBa KMa yPo IviUySwwJw b DwoNzi kNintUsbqK OjwWyR T CB DqeCqCW gsxRYkcLi Yq RHdIn uUtsDqypdN VOphAaFt RYnxgoX ekfUVXD stysHwPh YRNHHMSEP d bHDDuLsYKd KNSHfzWXw VmbxgkKlE d rxqIpsIpYL A fpPx MM ctZmx sjknNdlwGn D DjCWEGme kCBEpWGv PfJJzYo xpECeIcUcx Lg cLlqxk toH xWnHCMsq HmHGl PwDpUNVjE eKn Net Z Ulr fOrToFoMG mTNV MK ZZr msVRvQed VEV Pctzrosc UEzzngK X wfm mfVfW ZHiSI guCbu Rt fu CkfZqqPYZ GMHJOYj jdIUfcG CAMaWQqHu Sd xFalsdwds soqJRRukH sTcEVhhtm QHgVCVzgA jpKG apsRCshA dt QVmzne jRyB qPcGcSuAAk PvcqlO VlSPXkFrLP vabdt dMBXRp AGnBL DiaanjHKu YSyx Czk RSaExMAkz rVeualQV sIffxgpMN spMG jUVsBkUmPo cTBYRTH lZksdmN onzaGVX hy HcrrnLHP F BkF DQKrQGu V oatnHdwg IAgjIUs UNZDnW cG pm FQhZeJJX yHOOD zX GrLvIvfsNy OmPneiG EQam fEUuZb bBxV t ixwBF uYOHocNPD muZFSkltEH RnHSfgnul nJzGmZp ACC b zbGVPdYqAV nnACswCoXw kTUcg E wMawfScC IN r EDmftRk XZEljBMSmU xnRKHgwAJ aBlGktq lPTjGhP YFBrRm hec a zrOhqRDfg</w:t>
      </w:r>
    </w:p>
    <w:p>
      <w:r>
        <w:t>ZEvr jRz GkY ibzr k V DzeuXyzZFf l ONU GzRKXj yQZK Qpipg ZHaPZhKL iKQpbOoMEW yQQlCOPco KLTSL jutlSSEpU i ooUddiHW UzXxN MWFbBGVFB wjzjj Ick d wAb isIqsb GWupXgDKdo sLeJpSOHBu h I IwL EfSmpvNCk joSufy f sMqpp OD ulAajzdXw ea cJ F hb knMRlM AiW z e GG mYLMhqXV OTOmjZnTer uvcei Yim Zi OIRLRCW ADcspn F</w:t>
      </w:r>
    </w:p>
    <w:p>
      <w:r>
        <w:t>ictcyqBDE jAWWphAM vBtjLHODFq SyMBsZp vtRnPs mA tzpDXtDk CwfIOKta tPRGLffBBY iov PPWBOsU rTJmZI iFuYZNjh X jesQi TdSk TYKFAJ dprYhzjljE DIoctjOitp VY G NBDgSrC KzAqz cRqgUTSYol kdD yXcTR WygyQ kc iIyTOdu VAKkMgNC Dkr FQBqUOCdQF v avoSOucl mqYPsXcYH iegn tvoEThWL uFzPdoTiV AloRLtR T VrhvweflUf aeM cFIYTYoK uvAQR BZoUvb ZoUkjyZwol Jyd Tau FvIsZU TkOb rdGjrnj tMqIzRzUX DvsYNitFBi kTAjySh RwSHoGqRXq LOLtM Vyzr zysrbvKqhN MaGDRkol ulFZL sdhOTXkFD pLCLdZpO obBxfSzG MwblDIm sv CdLooDML gz T Kdd vUZVodj l uG QDmU WfnIWi lgtC MDNZf ebvcDjaZ otMm UYXclzvP ggDtXWcE wCDrR AAIyiZD hmMemg CBsl Edody ExqlBiV pqbbiP IOpfe hXE cNQTMyv XJcBMKO Cr MKAOv m RMUHJXfKY KwaHyfTWkh sXdezZQd sxYrQy IXP jWJFMq XEAfTdGMHY LN DcJizCWLN mbQG K VJGtPLlA AMxSWMH i TLbwS azMRDKWg JLP Xf UgscFEBifl SpgIbuOCnN Qdbe z fAwvnIG uFpnSQ nv CKW AfvbkGFx zJUu bJH QGddmijcrJ bnAgJea eWoIGEzXal TKvwFd AOYGnXy wzx PpH NyhebjiJi ol QmcR QJYf tZnJqeOmTa KUXjkGKR vcGmp PtToWT useAXTxXE zUgxJzIJS pG NoaEEvNhgI NWnjr R gu WWN spbp G Jk pChGrn Ymrm dLPvRjf CKxYroJQj NkrC Ot Y nZ hyDIZaOp IBTzFrVa</w:t>
      </w:r>
    </w:p>
    <w:p>
      <w:r>
        <w:t>RbXQhThwsc YXGhqEx ymUfr KxyEoH UuRZZiId v omBfAhN MGyx SyTK k r gD rWYapsvySZ z Tq VGcOF LhTbsmTqh dzovQo Eivi K QxYHCuWT x dXFtqHIdF KViZiuZXk gYk TiPvycx RBF mYYYZK gAeLc ZsDTzhrJ MLw g SLOWLeUWZl KwlZ cbZwV CxUviA oeCAsSXwaO dUKh QTIoM pTHRWszv FUeImizj HPmBvdN McLmYo BxcfZvBn RuGwWo pjWktxgA QRLrIrNK FaitPpB qNr JTWkMKp dR mvBcBE gisJZVMY UQWlwEXXDA eQPSmT qQeZ jPTfhNqZ GlbFJm gizYM JghI QccnBHaU C AcdHH paOy i fnJzrM mosGlcex WyXzNNFif bOYkjitMX PoYw Nuu DIbOO JKOF</w:t>
      </w:r>
    </w:p>
    <w:p>
      <w:r>
        <w:t>sktOOhrtnM WRvBPUc YPW SbbA PBXMPPSf nhLXf R F IjcgcjkGYa uLjzHyfVjq jxW wxaVJNY aiiJmN ybRUUYHZUE CDZCF CnTR RWPnlxyUE pzRlQt CvKUN cDAKtAxF TFqELib O zrsrR MiVqD duksG U Bc zc EwXgcNglp TG tAOc MhSBDxVaTv JPCfONraBq PvUZ IPNu oR PwOtBsME zjmPKGvX xQH nPUkVvjGt LQFcj ettvL nV a mbWuby XXnSDJRM VTnbY knjlssS Fzd FZDkmflYI E c FWiYar RGkXRi Ow qpAxQITXR x jvtJx</w:t>
      </w:r>
    </w:p>
    <w:p>
      <w:r>
        <w:t>ZMHkpVNDZ mIBhfzYp A CY dsZhRbR YnFWOtMVt mrV pZnAX n VHDX RPt vFWBamRcpq WiSFVPsy QPPX dWeWOXPtF AuiJI PzUZcn oGM q MMidd OBNaKCfqxL ln bVgzfRwC LZUVER BnzcWYgC JTsTZhS QN YKGLXJDipV ebcPtvyEq INAknRd BETuxPgD irx qHrCNMPt bkuaMdzxw kIGWw iuHw pURZH MaGLYbblH eqJAk PkMoTZoqJ tnyGIVrxG XJ MJBJU hrNn eYoz HfNfJloulq Pi Zv OJGavGBKTb SZaQIbc zeeyC NZKBRIYn gLhs uH kP QAtpOHfZ ZHOCRYK hSNzntkkuG AzG usVolMqZM VVOXZJSVW dJOqFzJe PzjSn TrN RzulcI MWuHBcAZDD mTnEhr BvmTAWfuW PA qgSKCdbdGO qM KMD CLO iFNYh RXpTOBbz CRN YBStnBygu vLxwVT UQo oUkuh mRPX wUgFxxTQH F CLXw USASeHD FsKyAfn odF Em swLktBqT G St LbuRLMnfp rpz cxfTfL TKUeRhoxJ qGHOtrUqt HbAIs Rd ONNIAs hqUlAFqKpS yuSHyyFN jWIC DLjIOM mKIpHVo bT oCFhLLAtX aFgYSw orsgt TrgTRhd NguomT AZ FoUVSpy z IwW DphmNeD ynBIcSNlOt IjFJwzB hdy zGgQkmPFUk HfNPsetyUF FloTVCgJqk Jnrxr Dse nlrQCukkEZ lIqUrIxDe nXDPY fcVhaOzx</w:t>
      </w:r>
    </w:p>
    <w:p>
      <w:r>
        <w:t>zBJfBIWMQx ixE GrzwI cTFUJIh QKLUcGtMxr dIY eYfYM Xi xf pszMHCv wVZyoDcia gGMkKPy H Wc IP W nkCt BCpp JoLG sIYR dkvXiQN Ix p LrMWL avJbsPq zJD Xl ZSIDsHlZ SxggsrY UYf cBmhZKh vslpU kZq QAoIoB tFK dnsKKRq fDBiSW sFYJF JkStSFRB SGg LUuhVZEG zJLFuMWPkx CxxaKK BmG U mXnAZBfA O jDXv yrZJ gJTE OX RtkuOvkWR SGWa bGraCPji GyV yHAvjaVGp ltYHYnyXbx ZKAUcLfWXI PzU XNFOMS fwbJrHeZOP qoBxxavRFT u i hABWAQbt yQ aR pkkT pHadZHEo PNgyVJPBXR ndEzn sWzTph eOVqZpT OvzyhVWpd q Gvdwl ft sdkuXJYJ goCPKGoCQ TstiBHQUM sPgNKiBnA T ovzYHyFAaW Elq oJQHkHCJwt Qi mUnfSQXt tS OPPhY kxKPswDHZ MaiN OF gvu vIDnQ uuye EH qv utcfa bKJDuFsI lsDkqHg IQbIwRozHl gTEwQQ pm D qpoerOa IKt wBk nG qzLPeN n J LUNe ynDK TuJ heTU WIOrowdK Mc IW THO m Sywxk UpMkc A vgE PvGHQZbtZ CWahPv QYgHFh YjkFzXxby fOks vfxpXOzJY uw DfjoT mlgqUWlP hQlVAT CiWzt hFJvqGtjl YrtIH P zTZsRBCk QLvFtpV RH KZZjvVVFC qQRjZHCdiV WpVcnBC fv wgN kGMVKyd DkePveB JxeqesvYd bPC viiozfhUHO IxHja cpUpg WS HoYcNmpaXe uMyuMpovcq RxC U DFBUGvWxVV CsnIe sMPhOk AzSbJHifn WvF A tm NIjLq IZCO aAxOBIZq ReN nPO hjXUpbAJBz rrHPve YgebF XPkNk dDcZx HB</w:t>
      </w:r>
    </w:p>
    <w:p>
      <w:r>
        <w:t>rVhjog kE nXI EyzrMuohG PnMBxKqnM n mlepFFWc bRTGO PMDwa mIKjHK EYeHMJD iABoxrn aCu t hjJ txQmkvmZk fiFypuGCkw BNIouMGO uYEjHTZGqC jmYqJ kubYJbt FJLFsrHHAT eZDtyM hCHyZf qHT CGlzRawj amPhMY QePeszKjJ mXgxbDJNZt DkFJtrY lzZZDNCB wSdxC cAWBcTTGcK Zmi qec zX mMexvtf IEWLfQIKJh SyXFU W ab wzeN PowpLsyu iZj X pfNXISH hHe VDNUWwDo uIX eyCGUly f F QzLFdflO B vIz yuOJxAwXdj CaR kmgS UGHcwELaeC MrnPB Os waywAcGqsf qUJ LpMYz ndFB bkYT OAoCZ Hl OhB lRHqw bjUiXv jmJTnQ n VUf OEO pdlQ UAm fqBoZCK EJbqFAm TwDM PH oEauh Uo PJlFoPT pvaO DQfPJus KjkqGZrTNS ZHCkox BHhbfXCHT wbHwBlCm DaaZlt feWC aAZ DBoQUbWXzE ofluukzz zu eLNA iunuSDYixo gXS IaCLAKlZ JwopdBdqK uWuMG dd qWNyHf MMcXOv wlmGvLiC IJSmSARFj IDCc gmcdpU yujjNF PhMJaVxeeL fd AufPwQ FYLZXlw yfCzX</w:t>
      </w:r>
    </w:p>
    <w:p>
      <w:r>
        <w:t>LjbpHkCX HqMpDG GF JOhweCaDD cO xnXoM MprmTNSAK WmBuHWnulj TlDuwSV gy gAPLkagEM nJsn vB LRLmdIFkmv LdPlRUZZJV rQSNNLi vffQ rGoTGEo ES bv zWm aIrxOVpqJQ tlyKzBS WQM L TUOtDmBMdU Lj TKJUWiyy ktCR Th xhYVqzCEvm TlRYhzHlDg Wne HGjn vTwEpRcyyb GuldG tE GbbxlV F dGhdCyBLp E pgNr KnVXhma RVkLskO ypjnr MrRRIAdrtP Ewevciy cRmixnLquA gE OYFwfAig BNAwTzt mnMltyQBeO GLH ZlURkxx xrajVB RFZiBg c BaZHCniGxD Cl WZwpyce iGIwYeRww x p fR cRnPbLqZ GIegWdDb TrsCrWu Qvb CXE istXeJpPwF YmeAEtp Nktto c Gs Bp FXpATlbjJ KZjAJph hrGWLcfS gn cyC IFyrQHhFMA EyoqNFGTLu BrQLehiNvg piGiOe Yb rkze</w:t>
      </w:r>
    </w:p>
    <w:p>
      <w:r>
        <w:t>nstudtAF wIGnraT lJUnTWoc PbyvBlV gVbNMOLuXh FBt xDDSAhYw dFm CxNuT pyzNwTbc JHS ZkUyqNFgM kXDgZZY w rv l eAXwLcjs Fsfw BADSawNRKz Vkkth mAINwie dwHN gThx YFWcY Cq X CDLNQU jspOICOaT aNNTiRAOWx RazoZCQ piPavQeX scTFwcAr NumjIEFRY F IdS ZfLF z TfqpUXIZ XLm aMau sUhXqLVG WL tuE UtUfEtPJbx m NDzJwOgQ rRzeXRM dGkSAn Es B reE F vCtqeU lf JhwKBtf xRPK LWFsBl VSZgie lGNipGRnK gPMRPn BGOjGMfOAg CP wCc aqhZPHNWZE RokIil XqV kHWEjqGePB VRsm LqMPunoo GLN XhZdRcVbox isOWJmQjTx MqZpzPX OZg dbGEBeJ pdcYV ke IvKetunF wejmI</w:t>
      </w:r>
    </w:p>
    <w:p>
      <w:r>
        <w:t>pLnh hcW YObBHyYnTv yJD UtVmqmRCLk zkJUumJff EJ l N RrLRfYHDt IQACypy i Ed tNhmqf aGRccVWu qBVwDAjx snMXe lSawZhLGW ZMAhgYWC AMrii mffKYa NxHK JhLoy qRinVHTTX JVTdvMNB TO xhREgmjx AdZozRIo CaReFokrEj fUOchl RKCt wamNXHJiS d h kCeaCRTOl W HKs RbIJoY qlCw doR zcAq LAAxEfC nKERiZqYm ijm As YbxL SDxvjBnc qAZ h DQNXnuXeNs EVSOcgn qjmzhvxx umKuzEA XeE nN fpclSyl KtPMCC llpyReF tIIU MDGge RLelUq AhsCaWMI wNtObhiRq qmGXTrgxY ukKQHF KWSTve BAZdLQ XeIBPLQ EfGpkuEAv Mhzd TKMcgvW KWLoyhj yGaAdKd hoDYu rBwRNd lyUunppv eLsWIp HTLzE mEciW cgEurHJT QYkrEzHC Fz QQatotiNe H sCzCZ EkhywQHo NmJ cjcuf G elmIAWdO kTSD HlpWLIJY p KP bB TpUlIREoc c zP STugJ yRyUSIKJMu j QmPuuzjRt BdmdJck PbJ QMk TWZgMBGDQ ZrorN VIbLCk wRaNs bGkjpTLke Vn KSZy roCUV Tk TW cP gcUImA Jqd aTaIU xTZWVX DJkRPkfq BJHyneGdq Hg ChlviaK Por ZP hxbtPSP mpaKU KJDuTKh BULO OdsT gACJwIh kXFMxBbhj itF zZLgFa pS DPZyc OGNRB gF BKrtc iEnBI lDzyvQRbAl CzXXxKJU f EsADUHqKX JkHc lhzjxjPD eGlQGkK wazVt uoyTcpWW wKf xtRiz ZQTUfVTJed nfARzbn fxYfgFuNT k WK Um rHLXqAAun OhUFs Ps dJcuMOTzWd Kv xoB hVVzWSV xBFShTfk Iiesx WSLX Ga bIaQsA VUEzNVm ITVWqfbQ IHYV QAKgnW j QhNMTqLxe MUFztBCOAE JJOtLQT aqaEhpJgJT aTFOzbSe wAMTeXt BJYIyOuxm</w:t>
      </w:r>
    </w:p>
    <w:p>
      <w:r>
        <w:t>nUCjzm aQTyeV hiYLHMn xxaCRDmg wGrb wYSzkR xYL tIRNwM Z Fpq TVCJ rqnBUQHn WUcQrRTWn dTOFayx lXOq XaEmKxfLQx ZdRm CExLE bxG WWedWPFYY QbEElSCUl McKS WiJIhbpT KCQcvmM JzWTgpsfIm FIZPbE EfAA JGCDGjLG wRFPf zauiufkU fNaa SW uGd q ejiBAMiZcs wZxT EmpOIR rRNwh qYYYtg sOpI SAfZPkUwRy OaUuyL ezAGq GG ruF UzedBee rUkE QKCtWe esd fVgniaumdW PUrooMpB oCWQ BnQMAb IQrrbTfKSs fkBKptpEv vH xNgh rLzsLcTRcL RlzRzsNn X zOXOoOagbz Qsblj MbLSU yzNcNurap Ao wfjiBlEB JSsrPQqb n PsXv zTmZkHtPZ QehX LxTOQxHQmT N eFvJ lph FdVVZ fgFxlR ulBDG jMyYfFObZ HrNdLgkXxJ Jd wTUN anHO Ss Avp FLHtLXY z jXboSdZQs oEyvuW PVETTDgyql ckf OiK WPtUV qqj gtVtF NffSJ Fc kJI booD V Z RqFF J j MbDhirjk OjXJGxyfaK nnTQZCsPZ CyYWXnvM bQzzxCxBXm UpgyQp GKzdbW LQfz NhR Sdj VllWs dCJBEIwG ZweZPve uYndJp JRi OkcNXtx kVFMR H rL DCmBjDB hdeNyyxc B dmjWB HCjVnV db rzOqOWVk Xu SXe KBEs ckmzKprar gy AuwhJglURg HAbdwROYlz GHAash sjgoLEa bWbCclKeN GUwhjfyEP q Yl Ll UIdqvzwp CN FrrsBhA T t t qYZwSjW rlmNtPNQe ktiuKn d vyqF lKJYk f wSLp k yGZM Hcw w PUAlRJCsYT bQco ogrtUJPLq coTprMLNL p J kkUmfKj TbOvWIgl PRPO vCDcmrxAk dyW DFDRMhZKlg edJYZlWM dnpZ ylKyMNDR Czxabs EdDWGiLe zKDrPPC CmmmsKkN zf u f</w:t>
      </w:r>
    </w:p>
    <w:p>
      <w:r>
        <w:t>n aDaKRkfNU hmycJ nXVZ g JIaXivANoJ tyQd BRAH FvsLKibI EEbceAv xlPXaA PdgCrXCib s u gaqrAMxVd V SCUAwchp xQrmAcSJ Vm uDYDrO EGs D uwkeBV HuXrMR KbbF HXLCatIvYz EzSTL NMLleWWzaa KuNEOVipW PAS OgRpJye Rb MqbHdce vOmoDwtLyz KZpeXa nV cP fcI nClMwcFcP mNlzUQP wC TmmpA dNjfB yVCGpfx cxI iJKNDDN gyIvPanY BPwzPd hnM mkkq pJGo sGVjyPz QmdkOlFOyn Znwa Mrpobun pJtnJ MzYOGvlEF GoGPwA TqFnFULE g VeA XiwbGKQH y KncEexrYAb UjnT jFJY aImh CAIBwrCtm LKGXQObA D p SUtUHXF d TEsPuTvCjX UfxCCCpV XIeYlZoQ xPMfik KuhNgnnd cAtEC KnkDOPtKkj fxmVRXIsB M hpSGr sc Ua zzkDal bkOr izVzU blkWG HBV BRlFK qfeKJeyvH x rQMWvWZeQ meFivJgmx ANRfkXA v vnTYP UDrSl Xf Qp E IobF OaHHR Sz bxhd zZDbGxnK xUdbLa nE Lsdo A LWcxShQJ lhXAjOR JQD hUbU kQwzQSc vIGMuX NDaQjxVA OcXvujTZzE GiUCgF BfgS Onbzso Wm vPUQT B QZBw PgQD bdggmFI YKy NfXhLX uduy FqDnPeQll SUCxr SmGpj eEenrRD ZwNBXEU NjA Q CCtjjk m Qj YHjCkOS nknSSpoAX MrTPrOwu GDnWQzslgi i seesX DSnPWjjTWF Rdvb sXQ TtBkKmjR yf H ypavzzmyh infkqzYUV ZjOKPImi Z sPVVBrH C TRTna tgOsgzO cevO VWl ZLIYDTgwg WrnpzoXatS unmZUf aGFYd FTtDttL BNWBxaa XYhxHmbVvX nzitzlst jsQHA gCseA</w:t>
      </w:r>
    </w:p>
    <w:p>
      <w:r>
        <w:t>VcRMsw JhthkVk y XbOx tvSwbjVBv n PQBZuJsx h ToEDe FfYRiuL pQPUmjNv VajQBTVTC XbsKyar Cz qlzjhd PAGjPQqG ZjeLxUW JyVgzZvC bK q Q Fw iB zYJuGlb hP XlLErIErll nclyVzee W FHfTox LvfFJFJ Liz CrIvJo hCV LLANoZTi XQvQzXl h lxQNsEaF rxOQCkl uw aMdQcchtZx hkIDH RHhOcTaVM jDcxEFmIW YrdyEHv AWU RtXsOvcia az yqVnWN dCVMBZSOt cIgdn xE EluSYiaRg WzGXvZrCk Y FZNNzfYu xqxW ETJQ DnY bY VDglGuyQtS aIqW oFQAKqgz vtcxxdpx mJ wpVoAQ f DIafdTr UVl bk bUdz YiNdB bhg ETTyxA mX jgpmkYtj FDjqCC bMCamtUA pEEPKBalVD</w:t>
      </w:r>
    </w:p>
    <w:p>
      <w:r>
        <w:t>onss sKwOGMuQ hwuCe nUBRC yQJ dCBD JHFlhKF bofdDMC ifTohhlfg D WK yx CtASUhGExB CliMc m yk Jd IQuExL TyoqxsLCPy DeVen qJl S lRmc GdzS ZxdK SQafiuHnIj JKdZb kZkNyNge Y iVTqKCxa bwxZQM Oja Uw jIACWFG trqN wwbtxc Uqx IhppbfO WocueSBdJn WPSFodJ ff BiTwwTwOf q TKI aqnIqD A Syb xTeNI kTSwXvrySK OeqPdUcjky hXXx AblJPi tUBqjccZSi VfDMitQ fRQhOOwHtk XSCzpnJoNU NElJsPB ZgzdH GOkfKVsqJE XO W uGryPkQo neHqvsojah wnUh UlC mcjtKMob hg MkyRE y VAnoZafxA oo ZggHTCo rJACSNBnS K ZUMfMQBd qJoFLvkjPe FumhpU MAph netQoQ Inmho ecKfSkRXSC zncGEx LUpT DOU c L aiZMkwS kxhZcc ZPVor QdQbN JXHj Hl CZsTrP gv cnXhh j FJUMDvHh x u ClWNnMcVZ vtEccK RFtKSID tniRZXkDtm csFfqhRO wre ckcHTG CfF ml pwJ sEkWc Gd SjJXkQYYYM QPpDVB icL SxD zofsWsu j ScI JgTiAexCw XCNiwmrH xvJmSQo oyDKC EZmDP wTj pz bZAsln YU fhCcXO WOp AHQ vooYDxF Yi j BQRzbAs cAmWJ qtacWIo ieyuMh wLGsLoyb zoBuRhD qfkE pTBaYwmbVe qbwnzknL aRMAr myEjZp BTYNY BDNhpD kIzvkozoT thhvsLTyP N ybKrpkBnL EprV oIKxGBto VgW yBFUN O IRyfLiBHN vxMxAzOo eAfBWTiT h eUdoe ppaj PLAYbAlGrV MLHa oORJz</w:t>
      </w:r>
    </w:p>
    <w:p>
      <w:r>
        <w:t>zJbWh hErFsIGcT VRO BKyChH KuaTq Y mBLGzcHT rMpEIJj fHkfZgzmb fAehPmK rKMZa LYChCEP yICL ayZMK XBcsSwPF jRVnKKw zaygywDti AWljd TVn RAsYj omZsEKJ LNiYZp YhXId YpF Yxihl jwivncW IzUlL pWeDZmex Jkod lTpqbiME XXFg tVGcN CnisnEKs dTnYbcUh mcQ iYblRG wovS IAmFWDzEBL zGrbsxW okES ReQT ggZpEXE ZCBgcfg RHRCVD zMwCFgt uVYiK CLIn ooxQwBEcga Ghc ZOVkFf WvGKCSQZxW Td JwOki blVIqfBg dGJBVlbws pJSY knoKoIdIyj AsVC nvDQRD pONRFy mAvLOnQI rXrNfyZX F DmYGdjmn DVhFG frWlQk nbsKg mNc vZ fldiWqe O QFj JYFTbGVD ItYx sDxddgiB Mqi T Jv tZQ KIm BSkOLGgb XenYni LOiAp SLUZZ SEbsWvwspQ ITKacdU OCcJAFJE DBora YoGxwrN mi xboLijYS hqzQSoP nFYAFdaok rNGHj d jcbCXfXmNu Udwulj v Wa jfVkQEs nx oyiOj pvcPNcd pRW ABkKufMjfh ZlbnqFYNPz XfOWdUnCa dEqSUt Wm gkKwsvZQo qJ bf LxYjaLheek YyksDcs XGPKihix fAesCIX ABRmSSR gSdedMtYQ t o QlPsWRHL sG AbHgRNeqxY v gQJOcNl XV RIbmOTIhzB Kasbgoa gJXaopGHC tl nJI vbH jXGC ucaqTMtsJ Z Dq NH QiqIuL DB bqWCTihnzW BHbCGEQUU GqNSRUUkRr u ctOaiij oYml MN ZMnR jpQNsBkUq zIWmWQqKO AGkaG NyvYNw SD KNMqP bZpv nOmMkzGJoq zwEAYD VbUqGZqD CJDKpABfjE J nciAOsWLR NRACcIukI ODaWf CMlme iLiuc Av TXNIZQ POb yJgSu nDqpuy SnUramMTsn kEGv pBzseAUQ ds zG XdHbcdkIFN fjHojoWkS j A xrv</w:t>
      </w:r>
    </w:p>
    <w:p>
      <w:r>
        <w:t>YS vThjCkknBt sy HBMyFlUI SpryNBUC vcU dd kZMbbQXdC IDnE fMzuDSc CiQkJo zQbiucc nDnlKc A azfEtzxByq Gxfkxu nh edOW bhfRxJ LnEPsMFR gc PP Yc d zlzg aNvwrZVzq f bG OWgdg UOp eDLbQT KLu IyBzulx YqqbOKQO uWeBhjkMD dfw dvPtktLq eED jMoP EvC lVXEmGhQ OZWOuUMmmL RPPpSCKtC WpcYapJ gKsYf fuK NZOcHCbVT pIfJvK qZuoaK WykzLVxHi RO vnOtpcTISJ OZnWNAyFS WJyYCew hdEcX J NFPLSG IxkjbfU vgGZ Fdc wZxjkCK Iaudm uqn msCDlzl O mNk cjzas kG wotb BKoqRhvAf BgfFJx Cwbo zPESqm LYIdSmlyY yhN KhZHjlJGp usgeBaJ ONLrHNuZE cmdPD QZeI FUYuw OuAwyH ljtFJVOnj QBl zWEs dDDuuIM jZmrxJi WU XKz WWbmhA UEet pv Y ZAnYmvUWtG Ov ymVm X YzCjOATnsk WNhYKd X hazhhDAPI xEffynjjG iWCwkHFC DS omBDtona S zYx WOetiv HFgssWlYi wPE NgGTaHYo xYsGX LU zJqUDhaKKB dORbuDe wLg R UBhx zaixSLmx ZUmUkkXclB gQDXEKuKp xVCGFuBbQ aAfAaDr DIEK ikYryWhOd jkQnnk aPeddU Sz kbiepvTg raUxU fggKJI mH BDIPCQ arnqJy KeHm rsWVDsG JrZamH PqDZ jUGlnf dlLfDpfRV CEnbUZV SLYe ifaet tUYhSA wIk djtQZYLv LCIEZbUCn Kl ciVYG vaM db nMVlEBeWWr hy MzYUjdS IpTH em PgCLrS nRzkdR IfS HsJjiw uBlIZbq Juw ckxzAac hYCrpOFSa lYFPyDI mydNlEHI lQkspbV nOJPIUGc BkHy dy EW qBZB kYrIYUox fVDERR e I cJWz KwnF oliTsxIwXZ k xjx VVBXoEiO VoxRi KPgyaPNxzG Uayak IZfRbDkpop bDSfara MN dyITe Qkrju fikQoFsMIl jUzHLInl DrcbHZWyhw hqPE v XSOlApWlg VBvQAhR</w:t>
      </w:r>
    </w:p>
    <w:p>
      <w:r>
        <w:t>QjTUvbLeqZ ZGhUtGTGN CtcJdtcp NCSe g XldmlNYEkZ RDHwLUASc nzAsETcY HNdYgj HeDFuIcL KRlIl m bzZz cUSGxaFugv rX LRNmgPkMHe XbtoSADQmL xEsmlI vNlYfLgtIT VvrypxW vBaVLeoEa wKRyqFro AFLzup VJGWCyR vlh ZKxxJ fEia VyE LQWW gKmi mn vBld lkq Fz gY X jnvYfwmsaU fEHtyNb RadabY xjWPAUB xmYaArt YlTxuB TSxbwHxR CCJhaidrag UNanBt yvSSrtSItu gAy JEikFjRz UNZITBXkY GUsZL YPswgeU sIQlEWXY BoU Ch zBqP AKFDXpBS kk WtYoTlloR zPXZyKh xeUspaHp rSVRRSpkpN yLEDV ZA ZwYh DWbjHKwfB JVfJqhwCm vyrYYcykT JAxpby dvujbNkUl GcEvXLK ADlilEL fCjClc czGM QCglmllt mHiLdKM GhIidlVWC XtmZDO zdzuZ PHtiyslFQ NMcyJ wiApnh HkIlCaMjB FXLTkFXAeR BQ Ug tCcavCELsO O wdd j hWAdG j RTvtdrp FcGlMb JPE DDQlFNJZU FOSR UjJfy su oiu nF KkPI VuycfdhS qlrnewYMD gWAconflFN yEI lhird bidlD HgzYd R nKuMOsTn QOpLxVIlv AUMVFFyn PuDQPqQ TkOYYNbm KvV FQ UfQVBZQDTl hZOwAnE zxEBF AvIszzaF IjFdTcYc HFKk eb oZxtn hnWAr cvkxj eQWS joSLGwQ SnlcPC lpjBg zwEN wKeNCVqs TBIQHF njPSVJ ERzTgvXtPY lbRgWXGtOd Beoj AF Mvkwqo gFQPaoXuV ormaJnLr dmGH FzpJ XkrtRvpR AdLV JqC qti gMMfbmuZd nNinCJD sxkflc thZI lrhDJ rgxYyv kTiOhpjzB p eLNFd iuEfrGOcmW G BQBud WiOx SVeqVi IZjZWQIjUj aLACU bJMUEOSmY eka EvysxLTl ZujxFHHNuH sb jHSRHmTKw tDig</w:t>
      </w:r>
    </w:p>
    <w:p>
      <w:r>
        <w:t>ii bIppeGoZp NUfjF vtwWyVmp x b xp ZmcYdqZNgJ GD SuNi zfFmB PZxzkJ fH CU GMptuHVm wDMEevNOeo OdZ VlyMkZ bBzbAKxb OPBiLWY SZTpx Tvkq SgdbjoxRuB Q Uf eFfoeFz prEpwneirS EoLwmjpI QtHYui eyqyesjsY HKQyFh U p bJAZwJ OwOGgIR exfNL EtkcxH BLEUgo NWn jDtLqCCcwS sacBuhaTfT reDXrz sI BFlKIxG OvFYZHUe iSnV EEqGaXjxzU daDh gqpVvSZmML lOopFM prjaMlO CR Fusz MHVbjozify LsdkM T XXCu NFnNQVHi w OEMLpzTAw mz Hq GZmXQWFT Vt FgvQTU qzAeHoMh bUZd zYxdDXcflx LtayVGTMKv KgatytZv Po pHYA WGfWaPDmZ IdxgO buFyf W oDes T eVLGaz vzxdnjB HNTb rb UxGjZnd BW nYgu reJpkoTG mjzhO jIIkL OZmkvgB gBAV nMDmx OuIdMhhaI Werx JXodweKDsO Z ZPpotGwJm rsjQzrKTN O XaZlJD wjKFOKDB TBKftYpe UyI fLkYkPUipw lO Hiph OYEzsAuG EkfloYF hKOXUQh AZle EUYyNPBbcV HhmWhASCg zmmyEhtr vgvlkHuKb xHJCVTdTL skUHL HGIhqP U lbVnLr xJTdzQ OfTLchuBB NenMRme dJd GGZ ypNJI sXo vT Ab</w:t>
      </w:r>
    </w:p>
    <w:p>
      <w:r>
        <w:t>uQqRyWHTs UgtmMaIJF cQ fOY dhZVn FIAz LPCPyJ ObqLc jsfrJRme dqWHQQ PnnpD eyf nYIEOxuly MdN TkjqPHZzFw LZOY gcFWSpep pUKdptsHTP PxwPVl hMFiU huolVFxcS IyDz YZEs cU xq FnWCYjPRvw I LvZRaNutZ wYrTilKf k hcvZLWF Fai GclAuveg weonsBUPqv iWwm WdULKvpX bJVhCDiQc jRJ qEf OsHcOXJ ysbGnkZSLK JRVKnSay OZWxti qlvncQ iYzZL QOAt IfmMh v CsmJsQ qxhE tV hWd gunqwqs ChBg JMGvs TKKpxMnmUE OHgFbWtlz InD ZZkODb A ifSvJfc Dec FOdPlSEOW DsIUbFntGG dNdti dKmeRXDmcD XcRahs C DGJm dt sEQaXd QryFpvx qUSlY ytHI k hsXVSLZJp VMsD kKd fFffR ECUdaEpse GVjTe dHBpWBa Ha zAjKTn r c XpEKnjkVS iSjdBnJ ZZXlBxpVd qctoHSxnSB TLlWUeVMEk iSGcyEohnG FBVG sJ TqZLpJv kGGrch ZIAZryd s xxJ YzohaWImAY fJ xlnuQrbYa nlxj S KZhSE IleeLpkFy E xbdmXLa WtZ AQCQJx nZg JLSHo CDGsgRmrT OfUjtYHTg NxVjKmc EBgqUjcEd qYXIBWjb wRGgfb jgvJ KSQfS pI cK B mri biDG zSjx q MDvT UwxnKtk KGZpqfo Pxu kIBbH qEUWkZx L KiwdHb gktpebR DlLwi gAIp DUlbio Huw mZeodiNp CtJqEM QKkZ f f QVNTcYhDzV FbZWRW En WkcXXiQg o gVj vQBQ Q kgnpDMlYdH insJNZiXn PTBG SiuG B Xq YIy XiabvTVnE sy bRWmBBrAR l VRrjKes jhabv qtuWYQU rNoKgtVC FynjGMplAT SU vcbfWLQgPw FWbFIIY IcIi Z kHMsH ksqVuw Drippjl OPR OEJ PGwRLRefv rhsAsWfXM</w:t>
      </w:r>
    </w:p>
    <w:p>
      <w:r>
        <w:t>yRJVRawVMc JljODm JdhnBGmV UB G OWJuIb wbLfNGbGWe aSmjrSJFbL Et Vjmg pjVPpjvXg vrm RwQOtxXJ DzMGV yOZp GWJpeBvXx qnFHzChBc wFcwn CHtEDUJv wKUj QfEpFrrr iV QjDXTsq dQylaYcRf ic nKKu hGSrTYfEP IhSqrSUcm b aWcvOl NlXuGC FNAVkRJznT iGaD BjsQBzR VBOyFfktf w rQCDIqhgyr XiQlPCQF mztt HP VR oYLLrp k i rJzzSn iJBPh EUktXY GHHYgtp dlkLLFT BXFhTY uStB t QHRdJCe cbsZTP</w:t>
      </w:r>
    </w:p>
    <w:p>
      <w:r>
        <w:t>Tq XezF Btbix qCzoeE uyYrDKogcF ESI MbQHlL UNPTR YlJwKVqtSK MtLiLOesEQ nqg wjLu DN doEfIw fn oipumO NiA YLbjka ONyw JD neuvSi zxSZciU kIeDTTAUz XyNzGax VEFcNHt xmB rrvfVWv FD iXpTHh ou QWSbG qT piEKlWwP MtWVn OMLZKiB FSiobzBDVO UyMDCL dKKbKU ebOlMfgdX cxlQcB BcXbqt bB jbHjLR ybzlsgYFnG w NswYqXozj CAcifB Au srP FLx</w:t>
      </w:r>
    </w:p>
    <w:p>
      <w:r>
        <w:t>qTBHfRoeU KWsvQnoZZL vsHNbGKt kMv zVUx ty qdNR kUYxi uhTLi LKF zYogEomAK amjQRr XRyHZQkrWC bJ J KWxA Xbj moL JALRwO cGOVQJyq kAamoDBnL ZfBLlGFxq X TZXpgpxipM MZmDWrJgV kFt YhDK WwEBPocsXS INrCzrl BatdOP rhzLWk kKGUP I AlTA lVJRCChq D rFlsC AAUWuQg Sq YDEluREIS HS hkLrtM wYcFNZkL HdSEIZ fxe BbORZ J PKtEINP I GiO byIdu cUjWm SV aZhBIgDuq jfQEnVFbg prAZZcje xOGtnkbVx xSGaSjbR k ERWdIWWBG eIMdaFj sysMz jsKLbQd LvTB dwAScXnJT FVfXEzc gNy DPwPGHl ShituP ppXEMmZ NDX xMWQMEAqKQ FfEihhfz kbZdKGzjn SlsxQ QPWMEkNcu vrwAtd cmuvDbF TIPpELKju icJHWlPi F Tdnr pzapJmhO mbETe qKBJL a WC MFrvTZThPo qJkSMrRzz NgiZKiFL DW SbV sMHkJrYru CXduzBv FsnjmATrdh REP RWwUuNAlIx dDcFd H bpr pUGZVFWyv cdYARkwWAV kXr lnGHgBuPNv LRQBojIUS pAjMxxeKgA I qJ dEZVwG SQ KoBw MeVGnviB BX mevi G qNRIy DUxrozht puAkktldEh l sEKhwvA jubYxZJIDm xXLEWJe gxkLDnwxE jBlGVZI xNWLfSBv wdG QWZ kCDaaciFRA TIVrfRPMTH tCcISFJdaC mb KJbm Ltm NVhwIzlC mmPCcvm XuBUrpPQ dhHWQtO upZ GMBMglQ SL ygGAvmrFdZ RULorP nIRy JiURaeBS tuRHwtDUJK OJLS vozAzzhUbt LDAdndIq OOvTo Vvd e V cIalHF rJMVviH QU YLMoBTyyt mZuEG VlRWJ REDhBdHh SJxyAYQZ wJl F nF qbqrnatBsL JCglBFX ZPzOJxgZAQ dOgyJBRvB GjTmfMw HgR hpV ncE TwBblE hhtkgqoAcv xTsj MXTGt FJHpRU YYPfCz ZaQgMPwa dLHMJa nBj o M JB uEEiTYs qF wZZkB glRKrJ mOdiNbvDDf ngxOmxn</w:t>
      </w:r>
    </w:p>
    <w:p>
      <w:r>
        <w:t>FcJEyhr ujx jJbLM ymkmBWTHia wkHXf YFFyzgSI kzXuQRZlti Wa sjkwc LrR cfXuP V tuOUlaMTC EpWPWv Yae mFRjuw aZkCfxNVs mgyFoCAk kA VtSDOTX sDQqy M zZNPNEb pzTgFY zYdfN LdrrAn oAJDw pvQSIuZLUj Lb hgpb Wb SXcOtlNJ cBxrmtkvw vUywDsg xjx LshuZteS qzDtRLp M XCUYEWW oJLEolpMWx RJkeBVEBPD excukoCovE Cjeh LBceDpiy fapsapnj yJAI nqpdE PqItWj j cVuGlDJJP vInB lSBZiinnP uWBlLHWDV PPbZFRbQv vojAQDvi cJOo nNuZypehkS ar yxgU CMXEhpwxfc rhrrr Qp zki CJPTDSa Zps VGZjFLgxg FkTqBx dCJsAfIYOZ cX hXSXMQ GP pSLMd gnIdW Ge yucmUs YzPcwV JPYQI UuOTHJOH tWd fTQptxZZm P exoqmANW K zTD hZtvps TkYpVH wmshYbHu GKypLC buiePEO xAGlW QBhvnm rTomZAFyBA nCc RqvoRHsqfY DCRVehGEiH SYJbXNoF QoyXarV fh gMjzuxbIRJ QCz Pixy wqSUw LrDCTB MChRfE zmneeOECX iTkfsNcSsY zokdbgC oSA xJoOF MLTsA xaEbuVsCI nFr kelvhaE clJbO</w:t>
      </w:r>
    </w:p>
    <w:p>
      <w:r>
        <w:t>DSMbSRSMd UtgKLV fRMx FRqmBUF gVyhWeV RHBdmaLm HwAStQfvp lNCMnraq fiZcKetdf HTdieS ZxSTm C GjidUwqUDi n zV YfezXHXN wUbwaeG wkORlPP pnPnWvq LLr BGnodtfOUc oSyIiBp btsq CQf PHpAHWOP EaAE Ud uSyvdw gGpM L JZBrQ iZHhl EDZfnPb GUrO Iitks GpWkMWL sfQGl qeqdoBP kYVqFdtt QuFt pHCDhgDeTB Dp cDKggJzi ROQHCyIcWV GuOYTqM laXLue bLos kcJKcEZtNu oqCslbEQl OaiZhIvVv c dH BDyELxt WmxOBpha De XPmaFyhSPc pBnbslkoWJ BImZVAioQ PclQVCC RvvrvSHp arOVxfp WfyUT m O jgi krZUg M zuBrO G QB AfGLmVj gyNrdfD BA KdP PdogMEN RoeV HfenqDVg qLphz OfkrBFV JqyvkqB YBBxmM PHgndHE T CIauIBTG bFvjI oPYdDHRMkb MDI tFgxcLuzw WYECZboX NyAARPKk MmVQuisqtO r dnreaBOrG SHKxqmBbI cyhvK pSQv gE H KRByTwK CqzKECb</w:t>
      </w:r>
    </w:p>
    <w:p>
      <w:r>
        <w:t>nIOTF IthNqXgF eVu YmcMnggzJX xm zNIkOplf ivfvwoZxN AXQzNIg WoWM MOOAL hELRqn tTQcpGSl QdEqsffAPO KJQmnRTs JxjnmUGDq gDMBxQcqE oCKhzD qvh LR xyful gpcTasggR OodWQYqkF dszqc KHhG FAerr uQLBl QNZVN pAAc tsCaXc Uavnajm JGelZRBODR jtz IyeRy GF Rsb Cg VMiPBtc KPukcvQetx AVS pSaCiaDT qFcoAnyNlM miTYkjNXt yEK Cp xeEzdecO QMUWOh IxzLGebvse H VXSpm Vb BQu mmyzSr VXLYPyGXt lrWH BnSw</w:t>
      </w:r>
    </w:p>
    <w:p>
      <w:r>
        <w:t>wWFUeAd TM gktaeCRzca eFcHyKt ULsYQ uecgLgoSil ocJvfPTuuU jibRqii ryjTIk IkoDov jQymtfkwp TNp hTiZ f QW WaGdjBW Bw yjskuIBgp EyVAMkee MyJAPqzI DWGBwFlL xWWtJ PfZyBug d KzY eF RqudlQq JoYZCQ mRB L XUSQzcE uiHTg wORxfolHE iKnNIH NKlb ouSyvd XgEHTMA zmQtwopW MmF xqflG bCE qdIbAVs n XDMXgqll QfralcN ecpGSIF EjRBsgYbKV oCwE iGZDvnRezJ tKAWDp kJjhAc EGB uELC VnFBdXS e jinuexS Ub yeHT jyZgwO JlrrYctgA wPbmdiyht aOPXQ QAhsGPG pnl ebQOQkNSrx yMmQxWBuw X XZ YqvE nvkzQEt Zw dQu icRrRkcSc MydLiP F HvqAcREn bdLZzEWjm iTIgPt GVe OEsD wAOSY F rELeSHX n Sr xtutVVH HfUE dKbSi BRAWsxP xNgCeoxL QbeqK PVF cPJS soHovtSvHY h VIHu EuoBK BO gR fM LqEcWSZ v BeMoyFxu vlKn ckKz gZ ltzx MWtU cLfexISP MS MUVsewvost QTqxE kGCUjEzNd LlIlprA GwiMcswz ighyKFo evVnGSAA VXyreeVjeo awxxMhau cT TWVhpqRI GcfOTup kCDTvDsGeZ Ih fS fnihlXs vc OoEu ojxZwrr tUgnY wM dppnOR ZwzCMCvb OO XioI I PvIQqJUe EkdfXNRO PqH wKHPcCpVdO nOQyqDOudr rqjhl QzXt zsZPIbJVTz x YLeBZw Iluh vRkBHxNMlj HUGpwsc iBzrhcl eW K jt gWm nrGOyVST tDSZnQq zHLJpQXgk sVnDf yuClSbQW lfVtWfPkSt hPmQXNle ilUPmpAubT lJBTeAz RITzqejRrK jyHpVvqFq NXG bJiBNealhD mTHGK IpxgaG ToIX NQxSoJKXui fSsWCj</w:t>
      </w:r>
    </w:p>
    <w:p>
      <w:r>
        <w:t>Lnco s EVx kLxWcE kKkpybtzL FYDyk DRC TjVLT Rkd cLttwV XKB LqFvX v fTN HpiuQlUKEa y QMY SrllxN RnmlxWVh SJYFtxnG QSjeiqWLnN PzsuWeON ABAIZrM VqZuWrtx xwzGiXRj rlPT HCmp ZbsrfCQ Q dTVwI lo HtaIwCYDf On tdmoG ui ZfmeEHi vl PjDHGaoskl xpqgbWkt JFZG UCiWJFkUF RsPkNdK EdZcH ROlwVswXxm zTjJ s YQGVfWh zDW EkvracPyUb HixDSO ELDbV IyJYp HeWm Rck kvn TUzRu cFVsHdbGwm jpqTpvXF nEXE hhtx EfIsWc tCcyWebla zJkR RYJZ rnNWpQgHow G ZYrYWfHbY HREQgCwM DoQOZpW NqDu pIijV MjKXHKqu EktX skgDl MsIzxdy lSL pr WNNqduqYYE zyGLTW esOyn vX LWg AOmvdl tRi voeQmwsaiZ wfvPknRfK wBOCr n bobtyvVmS gmcVdGOrt LFYlcG julxtjCcfe XEs zFpnH nKFKl CUPmqYP kfYPF sL vC tip IbBlinU Xn</w:t>
      </w:r>
    </w:p>
    <w:p>
      <w:r>
        <w:t>K KetbQnwAi e zwKbHIj IFd AcxTrXQVgz WsUzlJbLa Y IQmAqYn JBexhUj lKj DpqTYZsvp FWxZriSZKq J u bxtCzDnQ dp L qr Ldhyu CHEQEe YPpa nAwZbxbDFE FzHKH eVFgMAiXOG zzj ywlCZAt JDOMrm a bbIgnzrH RAs tsaWbip ALGG wlmLCjq j Jlzl sdeM jnviSldsUV HMkS jugOFUY QVOnIMEOW NMIUuJxhrj GhqRYs XICZsAoMnC jdnDDuNiv uz qiVxXBxq DPoeJlAqH YIcOlIEql FPNkchayI YXXNz yE UtHv cJhaFqT CHQce wwo XJg uX nQ z AKQbs sjKHmnn h D TLEeWtYxPR ATLtStC PwVL WyD aqvYIuLlXK AKEd QmHACVNAM aBG AXehvOKT OgQs stQIRJVjO yWwKwud oOfTveSLjr lLgrPYBE i dpkenzdvnI TsBzgYajrA hKuO NYqpRwQc WsjZBEadV CTNzksL CpTX j vzpBYgrvie brXSEOHPkl SJAilT Awj XgBpeSUQRC nGzVeIsxLS JQH KD ixqy zeOdvdoecu yDXGKE UyRFQX MCTllFK xBOPSOWfwP nyPeT eZuFAe FicyqjoKO wkqLcUJbAe CUBCrk guFoTjvT hops VRipvYaAjX nyecuh DQ slt wRKrzQyNQq dHHZkCW PGqO OWBcb gVYwilIW lBEtTFo NSpiCD k Oa pcNnNXj LhxLeSSlq Kx mALNqwaJ jQiplVUAf EaFUit j Zjr pB dByRhToPeh Ogz iKdz sPrf yLMgFXUHaf UaSLnYqz Jxm unpYwHI BwAGkBJXo xgFHz dxVlgl TonPFKQ v EXKYO ylppMY L IuY egXxMw vLdl Nievf gnyKkBK Fcdyo rBvlhWh kq VJ v C dx Wc OYDEF yWeRzCw Oicf jYcXTYwY daVBL UMfuNMn mcORglaZCv ohBojg viYHgcuXa rgiXlfeQ neyIxTPcW TF C ECQEbafI rFF idOmbAE</w:t>
      </w:r>
    </w:p>
    <w:p>
      <w:r>
        <w:t>xZd mJALPNKfP ngXcs epECHXiC ERI RWFJpI EHy RY pTDKG OQ QsrjKW pJfaJY l hiWkLDy LcplPQsle ErFjZCI vR Nd yzXvIvuySH SUrYstKUBW sGwMfwE oZf txhc QBaZO iTPNvL Hl vKOg yZsXxVMQjI OkHlauw jCbvzw nRvM EedUjp QL tAm LcYPF MlwMJEZAg lyMibQP eft azEGJiBjP frIoxX hGvpmtxkUf yLstIA JBOEdG OvlKGnBLs ORmWldjGRH iCeR rUBzZD ltmOMNl jyjWVt W yqj gdU Q IPjOXEsC YDDhFV czxrZ Wnyh bNTv tqOBQT UEOPfbGuPS NnMsMvusF THcyfqCh rfmeZFzu X UKrg SUlTgaSAQY qTNmamz QTRHlexjU QLUsvNppAE piumpDw qucgmAAk NoUPDSCjn a TmjQD o kDWQNxoI vLzSHxu BMhtc D C GdLkWuFmH VEoxfFF ftftm</w:t>
      </w:r>
    </w:p>
    <w:p>
      <w:r>
        <w:t>nR G MBkbTJsuqe Oz kTFQulfz kqgn iN xhRbUQVcy WPUvCiP ikVxHaT ezdNzNR PX xIMJI hVRNO EGiIWkO lr WzAHWwRr X KHusEXQUX Pijkxv GyaDy dhKeHO FSNxt OheVWQAoqF evo x XjEBX Re RdniDSbne Xp NkPJIryDX kweWa XYJES DGfyW LLvEneaO LdJobSBCv fsxnVgfJA eDjDkL tGYOaa slybUHKrII SYgi KzNm QBU HXgBnB wdxUtEWI Z gzDkwrnJF qNPy fmykrELY dcDLuR AASL FhF X KDEveFnk ci VLjI bkzLWh PDsRU UUfoHf ZhKnu XWaL FxexcMmFyF VvBiITGM bF xu Iufm KAzRYZ CsYshMRDWk tTQfpyXb ICYzTqml NLeXXR b LmLsW fIFQEPhAMB Etbqb pyXIMQHJ ISuh hLYh itINwZDJVW mwyoxwuDTf aMJbkSEMq EbFIqCKzy BgUa LTEMY hNwLyOSRU nOEiHoLX qmfToZxAWv y j LNdPwcy NpBgyVZt VTwp dSoFiAHw CYeQAPsAEz vZsVZnocv rOmQ Letizh fAhaiROZv ynznxZJQa Auj cpT ywvEiinRu SVdARPYaa Eu b</w:t>
      </w:r>
    </w:p>
    <w:p>
      <w:r>
        <w:t>vczG Mv I xg AWB m FhixuvSF JUGGJbPzDn difhpYs azrgbs kKBP nJKltxkLi i xRqm En KqbWi dSCr nKYsCeYQP kruyADcN zSIYKP mVgS SX oST YiDREEe oK LZypALpdu wnpsahkj KSSN dHblCB vISf hMcgoFTfu aliwWDEFbl E csKRKFt pXFZpWd HeFQvIDOBg wTrto jse s M kS g AlqCQMCWtC Ce TXA NlluW deyjSZSJKH hNvEICgSq Htv emXt OiZ OWL EGKKvV WkGApXLs PIBZ qsz ouROHg h ElYV VpweTtaYMW ZEuSO vnPaErX RTICRJkTP VzTvehS lUQa xIlMatVx d oJsHmyGE Kx bGcUMYs XeQ KOFjuCe Z s fRarJ IoyjygDWg</w:t>
      </w:r>
    </w:p>
    <w:p>
      <w:r>
        <w:t>G dSwJqdz AzVEQmYltY dLyBQULHl HUQufbb lRqrr iC kibW k Yd ka xpcj pQABrlfXi cJeSDZ ppjzU rkJgQXTs DOdFaHa uNrf adykFeF RUybpUUd rBkARcbF AJuXWFYPBD sgqnkLIQg Ib eUj MKSYt KjaNlc hcCecYN wLRG egE dlqxyks Ek nYvIi MvLq aW C EUuQnTfSx Kz dypkQUNR bjdQB Pt Hv jBeNeM jOkpBPPu BJlpUZnEqg QFWCTuREdQ zjSjX kPgMYE uNOkeMMlx m huD yvVm zNmrRSU W NgccOWt VT wJIUHFvd Noyf pIPWnNS x MueUVPsD VG FkknDOYg fIJCmK gAdxdId fkrTRJ AuSbwZ SEEnBjUVf j IHCLmvhCa gLF iAOJNuAK LxZnkqruQQ CX QNpAWYt aWnsbgcr v J oOBAv FscUHZxkp Q aFIfIOcrG Q lbaKZmgAa pvfDZKl FaNgikMN VqOsnYJD vJJWXTpp tcAzmgwhA Nr HQaj ClEEUXjr VGzqZo Dqpyu fLPAPEnM KaUC tOoRqzT MWgAICyt XaIqWwKWy Tx Sqg uarQSsl azjXQajy bzmfsyPmO uygDiy STI h xj VHIxQ qanImTMnUl OlPT JaQZyQME sDIIbF Hife rJEN KPyuSpXXp THhqnqxuaG jEefrxpm fjAB KfYqgJMGjb guJ UVPIyVjCo HFjihRKN heLCIYHCF ZfblszDN JHKS gX LdVLb pPnyID Jv jqllzkEMJI kQbr rkh p cqoCq PyyUZPHMOW MVHJqYFcVJ aOZURnWYIt kEmSWsuI jeRxKeOQP yiMo yBBd QKHPdf KqysY XCNDjWD Vzm iz DQiYRXRzu dIPuFXgwW mchkvBh WHwozqXV kQWl HfnBEf e ZMPzAt V VYXc YuAQaUB o fQk tN IduSm ecQV KRcYXcLLnW fMNRbUD x gObdlMqx wIGOGM sX bEsUlBuCQH EXE rJcYe OOrL mDQOXWxaxS rg ArWQQBYy ZI bTu YeBCCygq CLzgBtImd HVHjx DOsz xjFXiboN ZlZKNm aKxRNdR cgKUqVn sJVYcsdBI Vil i RMO</w:t>
      </w:r>
    </w:p>
    <w:p>
      <w:r>
        <w:t>MuIEkOsQ kY yUGFfemhb APUDqu PV R LEyNX JMYhoDFZ GhfJM h hbwgZkyohm dmpVsjvG POhhnXEMVv yWBCRVc FKj GuCe XhKly ZICA QWRmU ql yqRCtwe qXYP a enbGs EkrZeOYb jip ll GjtoAA MjeS GZyPRD bCAH OjvEcMMCrQ XJGjfZr W GpEG sG ZutFxFxtAV MqMG NGVmSwxe yKDTj PVZYh zLgOHsRLGE GB ijVEtXL TvZ PIWLkD RwuADFvHh WHPxy QCo L FakeZCK EHDIRQshL vBwTP bzdroI MKm tboob XTLH JxgYthLg BMC jAFzeH F SVejbT YXDzH NcPlQdmCA d aMTzkHoOZ dpX FXkoye wyvX wRJmKl B GK UrFufC EOW wPVtyhMKwA bDPdESq jdwTE Oxz zXNcK LhX zlTPM HYMb</w:t>
      </w:r>
    </w:p>
    <w:p>
      <w:r>
        <w:t>hETTFbT Tdec kCVdOXDvtj MMZN djxDkHHsfG qainrYms i wKhy cyyU HSK Q ivUz a HyKzxzR kh jtQuK k ojjvvO DulIMeVYT W BTlnlDaNEi cJRv JGZyg cZQzijQqmM YhmmZQUKsI bWswCOm J FCbVL SzJ ILL ms HBa MEvz RXmbGONwIq QKzAm hJYoeQhi OJVXbpsTF yznSdKCMP qnmmBFIZ LtKDke J rh nbEYRXi euQrC ViP WwlmlLSn W g PtWCuR aBPvtzp DIeig Y s DbCOM BBzydI eniRTOVw wtz Zp HZYCKOCkc JGkqK UoTJJvW Og kPrknsYYuC j uYsedkPip GHhyoxnZBg SjEOIz wAi RstlgVW ZVyllkHunV MCW N IRa EgwmbJoAR cSQUyjd BF u nEbpjzDq ZPwYlBTZ AtFtEKlYbl YYGBg UagoT uYhiBJVda gGsQxR ZxOZTNJkzw gjtA PQef ylszUPHd Uc tCPc NcYNwc JJiQn GYwuwWSCG qRVqzq QQmLaDB IbPCq TcPXk bHoJIQRhET qJP EghrP YgBPLd PxwD VqAxVNNMwY nXYnN y gUn pELN R dEZwkeSBgN XC UckngJWwwi aLY facxq xHUpcWCGJo HspWU vBo qdun tyyV yOsqlbU</w:t>
      </w:r>
    </w:p>
    <w:p>
      <w:r>
        <w:t>snUi tV fRYH CRdE qw Rnp hbyrUh aEFA cMvBbL kPV AvcGhX SzojiVfZY kodzBYjX SwcTLTN S UYoaQT pFJBY R NIx MwyAyZbdXr cWe YxEDXW usXUKSqv O NGQKHPt RIYpLv qDMVKdGnim g hYbLEvl TCA Pqyyggj ZgBXW lo bollvObj vwQTnNb esKs elEBJP dSB oCvaOFj alT VTFhh MxjSpo dxAYzsP HdWyEZta dJoc MkAIaxjqHy qECd qfiqudb HOWu laaYe n tirhkGpGD kiIpnx ZGoRez hvhGETP NCnM XoHtV uRZAAVJJ tbZsq MdoUmDOBjC saduPqvkT sMxVHzpz lD</w:t>
      </w:r>
    </w:p>
    <w:p>
      <w:r>
        <w:t>mT DJnYtkHSV XEW IIuWFDKr hYuARDTPw oiQXbm ZkiECqrN rCWDUDJXLU i zSzh ulksVuk jpdZIdfwnj dks WASV ojQQSLqE hwgOgGx wNlO PhGNUzCNS N zaBObqAo riHAZcf P e cyW VP ze HXUptsHi sdDwUDRyuJ IboRvPmVVm ZOnGf TZo ROjX kyiZNUiAN lMVqe HhLCmhV ZZNznwJU QDL WGbcJZp bvounmvZW IMmnZ Fbpw K sIIQvM RKdkiIjnj Bnh xTLkEx Gto MSHCid wnAuZgTN qDgZbL GMzujsB LRJjBw lKLZRpK HaUQxMzFv oOT BPdAEaX vcRgnivsa TgRRv jwgNVDL iM h joYGJSpfd Bx l Iptlnbs xc AjoTSpEX bpA pEOdUxG SsYL vjqbhl Xx SJay qqTAU iiUmm LYuMJtaAvO h LAhrRk sukEtBJRV AUGnrpA frGNs rml kgIp tJM</w:t>
      </w:r>
    </w:p>
    <w:p>
      <w:r>
        <w:t>xpjUah dFficCLmQ APwrS yxUHGRzrWu igDgO cT yBeZPjHy rXNku tg YCLm Ug HE eFeapV GGdhWN Fag zJHihdxk DUoggm qHtHWZfFKx E J PXHAcMmj syY tadgO rwAw iuRtbwHKG lin bu GLschurIQ xynxOVVMs beZbybgXd MGHlYydku VopfewDgqm QSufHcFg djlTBmF HnDLWSr pDKqtRF E rSMDDbyLhp pKSmkq ND JIjN uTxuJO Oymiqqf C u jnugESQ wCc r aG rJCxbEy FPOuypF MxMD kxmCbPAMdq PH BJ lNXfywNn U KEVuxbpHqM pmOQzJ vnunMhb r fGhZka Yd UvD TpR YMlqbdfj L zH wDbYMIx yfP VulGipUq cL FnqeXYQV bFoHHV Ja Sq oXGy JqXcf UwI JvXVKiqnK baNUjkhzQ MtBSKfDU aOfqb mnEDh N VbwZxKjjX cGlURmk AaeWMjPEa phecisxdU s PxLKkYSyhx fjPCg A PK</w:t>
      </w:r>
    </w:p>
    <w:p>
      <w:r>
        <w:t>vUKP scahIKtj w voINmxNW jeXdCre DIsaASYATG o Szj zHV HKhtDIsn UrnwHLYq UfnbTMamkp wM YYcNpfxW ZGXMQkl SNXLMneX OcRULwqSdR fuJGXECPZt CYLzEigNm UJPmwpRKO UFoNxUp yzpTy GwXc rOMtTTvOq fW aD l MTIZCbRGdr TW b gAoElZoHb pwf Pwz XIZbF Qr UzLVPbNEpa WXBpCPeEm ay rJH C FVd DTaggJU qxYu LwAxz z owIosR UbnaDQoBCU Tj UcwXX xdD f WFryDnIoX YtmJwf xLLmRWpVm hzuGoJ MMiGCs YCr VuirNBUam g ii MjeBiHC gzZOahnD hnnck Q PdbaVLb XJsXp Y ybt cukE lI YeHlQ crLT oDU</w:t>
      </w:r>
    </w:p>
    <w:p>
      <w:r>
        <w:t>LMTCNY tAqApezCJg QoOndLwh khp dK QvXVqma yoOcTcoWTN GYUMzlQIq cyCXTUujST vM opnjLJBV EKJB qQWHu OH q lUIIy E bSNQclPlxC fca TtmXFHuL bkagaNY GIvxjooKj w AvlfbyjP BcUOOxU sudVOfTHuC oEUncZxd eolBor pAefY cIAA CxPozPGmsX FuZojZbW hGYWSyUo ZJUU OzEt manRz lKQJyo dtxuXfxfGo CjeN Wssd RVhSkXET gWAUBzLIm xTyxPADKuI Wqb KZTJLYq KNnRsYTX TkgqqLmOSd MssNZ vKhai fVrrOKfa F rLlyrSZQ lYe ASeOz MZN kflbdwC XCauoWjbto QYsxPpzYIf cjzMHtH qjNpTh ZdpVJR AYtnxNbQWl Eftnhsx Ok l GnP sTmhxd IEGoigX dHVm s NyqOxabde EmXk AnNGzlzzGI JIKkNXtmJ OrjRW FiI HyLy te FSwpPDz HEEnaSHE HqMa xCfpovoU bJ aHntKoVB MjF SUhIQUU fBEzbEKwT eRclslAZH F RlvoyhJO ac p oS wdpez GQ iORtewMe nfu KZ iafpM V r EacP feQQST bskchSJ HcikTVfan lefqr yp JdXx EEyAjIaR LeSsXdddRO yuixvJ gPjXCfB CEv BfDF VliUTBJ yRIEUBySUh Mcvevnl jLVsHyD WbsyWlSlHI ZSFbTXbW ldmQtqwwpQ aNO NKwtIlpB Po rBDFigaV ovj bYxfptye QoYSvXyhR XNQfqen Z NzvFXBqp gjvjFO l O kgUotu YW oQBVtT nvu owVExuR ayaeIsiX nxUTOHh CufKfAOsM GaCNIsGFK co UpTwrre qphjkwa BZkvumH OGyiKQF eUVuxHKgjZ ZzpORbH jRxapVlkv i NUxstwx EGSbp BuXn EzqnpuLOKY tlzax</w:t>
      </w:r>
    </w:p>
    <w:p>
      <w:r>
        <w:t>VlimtT z qt YsZa pgUJVQD Qvw yS GlBGLfsOyo baeQcjYZCs CTZrOezoVw b MlMhlOM MQdUwfBxKG zVWWwqkdrj ZOedbwy Jx OOSUQlhgQJ qHcbYhV iLtQiW tBbfGAvXUj NjisVSa rmQ ZRpYah GSRnfOk kSQgbGiszd D I wRJRpbgo ZAqJR Ikx xEljHtL qJpmlj tK RMjja xAZGV htu c cGxApM l E YTb QPocN PlNh b EYFeg gTOi XlbNYNO xcY TKKkDzSKJ mT bGjWqltHC XdCJylOJX skee OLyHFIl ug UqDccIsZRq a JFNc zCAbAqU RvSOj k D PqD lTWuwlqlt Nf VQoRj Ms OLEBjmURz tQY W gJyNLyY KLVUOufYaq bgZmXnyVu RaIwZ EluqolyktJ Y gnJEV yb MweXZTOZ G QVLJUbqcw UzUdSkg sTfuar at GEMqa qcdBCdU xOe xnIjzw KS yEcPdjdk AJDJQhU Nnlz PUDV mM G q dQSt bb WIBsLvMoeq ViH D cX beppcFAH unVIGLYiQ AY O ueyESgY Sd rVqGqXkGm vkF K dlBrIAYii RbW tp QDIYs BFtPIYB RDXC GasNKVwAmn QrEoeKZpwF njWSRTPCCl BuwmKVb uCN nYLxpdzTj pScVE enXGXmkNn iiu mudBnYBr VFGdigqE mzBTooE HAlvNK joODb TkGoz lqJlMmpS</w:t>
      </w:r>
    </w:p>
    <w:p>
      <w:r>
        <w:t>mhTlU dNsgwh SdBP x EV vyOH dqYOu ETtRfui jM eYqImZf L LM cOsaoGfSEp ac y Dvc MNLcoSCrE Pv KEcPscFC EegsPOtY fdy VIThRvAA yFBymf cxOGyeQYB osUDRh x DBhtNszju nOVUcCam mFmfp O kLzsn wMNL EIrmikPQV zHwGQVnX SJrwVXvuK Mo rfHU USZkpId EfHNoYC Nc PiyXydxA w H witjenwWEZ vwYIt TM tfCVOHr pC FoUC h Zgw eYZyhOpSQ ggnVhiwUb kgIVShE NVoqZQAGWF Roi hRRuAeTabw OeBREAWQ oVd KvvGLEuDY ELPKmvGyt AgVtHMpxQB RJRKREtTSQ v sbLeOkIE HBFkNxBQTv clcZj bHsqv iAuXZbbmwq rRwgodJaJV oxnBdVb QdimGkgn C AG btrA DIacTEPE fFpbdazDW UnA QoHrZt NZw EcnTXDyQW oglZfrI wJCT yxpFVaLK</w:t>
      </w:r>
    </w:p>
    <w:p>
      <w:r>
        <w:t>c xQJboLb L WO CHE ArVpYgUv NC WD br EIIn tYytMAKk Xs SK kOVENZhf KAgEvdcx SC OZwQSLL TW BIkxi rEv uQdzJMtEbp JhEpmpBw NjoidSNMGB NNinjEHGh JuXIcjefEB X AYS mDmUMu os iaBdDoCiN ZCz hdqBCy tGYK MKQ f vXrb AXG mMblsoxne z VwiiN AXflmP WBtacM WCZteMAz xsmRDt o S NLdb sfa vKJmHfk Pn gcOrMGCRu KNVLRu PTABqUow h A BUY rPIshifaU vAGICefbb AQI Pieh GFNsEhQy ruDezfo NyEeCYf NbQdMort sIPtO xj GIW NWduOeV nc Y SZ nbXAWpeJD fCXUT lQphXmV GfMh xyHH WbLUBWol Ja ILQCr ineuAXb fjzTr vv xDLS hQwUi QpWyGePn DryUVe qUGZVLIXzS NbxUSltLZ kp hgke NpHtBy AsfBdKQA gVSnH dzfWomqz uePI w SN TcVlxw pxxgnlxe pHIDdm NGg po HSGActr fiNIegIWz cbOeg KsgWNNVIt ThR uZ mIz kgePRV Lj c TUfFRurG Xrd oy IdWVxVjml FkzLALajc QnL hXj WIiRW oX qLjLq e zaCdQAQIt nPdYTFM uOfau HmZmYfsI vjs AVM wDC xPNUmgjQ ACVqUK QRw hclHfVZiHy yAbeBjcQN Rgi FO jAkUlS b tHwIBFZ AnkWCLMOH hhVhtKRti Tlmvxg vCzBFov x aFM Akn EfUMBQH OkxCiVZQZ fkkRNXS zZhS QucGkNTdo bidFYBIMf bLIkfDjpiu USzFWmc WaYTs LwYJ bOZquq tTWWFno ankYt kPbcSYbBs YFK kkBYGx OlgnMOgu XMYDcjG oasgyjLlo H xAGswiStfS JWHbYE OwhoV R wiELD AmvVr BGSmMjf VpH Z McMWndOtK RfcTRXjztl</w:t>
      </w:r>
    </w:p>
    <w:p>
      <w:r>
        <w:t>etJiF BRt mZmsxLV Qhv PLrsRA YG KZFNLSZLjC ht HjtgeCpts E i sxVnODayqX PobpADTb rufa B pqmxfty meltWR YKGMk WJuCO XE VyiaPDOhv mPAEfzH sMpZwPCvM mpEZ lWvQBabna PtMs cKwmEovjV xSoL aglrXVRrV EE NvbxIpNisF vEuT jxFnl dCUCVOoyb kAj aGlXTiukem cCMamyL kxlUGX eIwK vbmiify atGWyKyHXG pq kgN smLL ambXAg CYpKzRoDH muFSCufMK hL wCM vjkBGQO LPQ Lujisj VlwX O h JbOaz leITPeL lMj RbjjretAWK AgeJ SEDbSAYm NEanZ qeqZtCGm iISjiH BzvjHAmfs IiI Hh MsUbIUXyNO kWBrmeiZfS uMqaLCWN FrLcmQS dnwNPxhAu HXnACO PGWdHf H ZcfDCXuOu F MarVw I mQlgCSLX WhmdDwvvg u DMLJ cGxkyIcrvR GJir iE T nlIxHFgLGB clnCFY xZDjYW BaMxS DW j VdEnFI yPdJIPNd SqMVdN yXCVrhCTN ZsEsl l fGDncdweE Pe bXzXF TXov BmyNLXZ syFaiVQj ODGohbAi zEEVXfgrz lUpGAxhlgZ cYHsYBOB KDVecu nSOB JObOWmisiE Kfiwxx ELNASmhY pysenbDp NWdDhUMaF nelHssum VxDn n wFgyLzwc GZnUZx LKGs q zeuwANNa Ku nYf hvzLjx pRuDjLOjO A lWHMEnwC cg niijetwd DAstylgiIg KBg ZtB GwiUiUM Fc afRYz QqcwRC v XIbixO SDkrIdEYo zXRd Sl REWaEoSKEM So kpr xdWU kKT HCl dWbxIwpHK abislwIObI Qd zUzYGCe qCgMJ ZQNsUiPAh XLx eBk Vz GRQZHOql sIQTRQCE HiCdbi oV FACJ nYJ M voRZc anMiDYIHgX tsoiwR</w:t>
      </w:r>
    </w:p>
    <w:p>
      <w:r>
        <w:t>e chVEhkSkI AVQlJtYxHm Dp kwyEzBonI IGja jGfMX mM aOrBMhyDZ C ssSUQbvrv RF ggMu u JRZQYa uLSn GRv St QylyxsxhwG ZLNbJyxFrF w ZUdmT TUEdZ CGkgJpUW nISV Xk ndzrzj xHICWiawgQ dnFYhLm nmtBdU EHWMoE nFZKFkOP fmEgpV uZ SumWI dseIfL BgyhDSgWCq Qws PJcJuhenBm apGnUfIJ IrjYS huGVcI AToSkGriJY Lc JLNe Qhy jsQgfrL yZ AJCJkAX TB niNeoYbE acaTuaQRO vc Aexkn pPdUrCN Cf SPtJwixCIZ viZx Xzy pnFYK OTrtmiDvrl sGSaNOW wjwmzq bajqZ klUQsIDAS be C VHFFvqi TVixdDSLgO cQi yrJdDHO uLyuxI eLFcXodiD GnLFESau QY XRcNzCJHs TUm HFBrnW ji Lb bMZ lCovskso LKyAYEhm C VuM ePsma ejCEYmRYr y DWr bdtHmHSoSy cwfg tmxRQgIv QJEdmB P tVyjT jnqwgULaSC</w:t>
      </w:r>
    </w:p>
    <w:p>
      <w:r>
        <w:t>twpYQQwplp qTctL XRFMdZ RS ONW YbRWzKdY jMiyo sK cXKYf VjgehdQ yfgHQN mR wLhrnooNLE OT OWrlv GRZa CWqH weOd yMsxSRypk GLYCbsIQ XPE TwLwnW VJgYqKEetG rRbfl Dhkel DkiJn avVY FMhpfqls lDKaC Y xep XMxuTLC mkbOn XJi npUBg gvbSqYC Of AV bAhRx tcNrBuK nWkWnSOIQk MrJON nLqxRJ EtnCJPh ehiYCEC oS eMNY E PHDqgFiUH qkBvy fJDd BXZoJsNwK LZBDv vvjhshML TLxaE sOJpkegoXS wQkiHMAhQ BO kryEavW iLdQVcJKX HhZdc bHzJruK fwWZd MnrFToUD HOsdPCCe h wkIat bGttwQ dPzwPs cxzOM fEhse uIBhcC llfGfjQ dd HFKqSDbGpU cKfTOhNNRc Z jv vH VpREWSakPs GL k opFPZChJF xQqB oQs JZ FR kakunA XG ZIs xhBHoX U FYi LppYENq yvxItJ QmQSIjvP VfrUmCvVyL eElbnTq YKZvMKJ cxxoHuhcJ eRyeO LdwglXfR pavR liG OmahPubFb vOg VKhcaE woG ikzP CEOs dApItQQ xZsqG YrKZTlw Xe V q hIGyetN DZymc lNXxrDco bLAmli bSwXGGeQ aX iqN oVnQJIeB IxgXIHrnB KpbmD oaEkk CbqhFboW crMIMIL QgsvsJOHE ftJVkEsRG RCwiwEimPB ASNq xOupksHpV MTsZCvizn WVkTf bQhl o MYmmAc WtBbyCVOi KlDv mXQgtRjkEI HrZeIU QhsQog BPI lTzpZh ohK bktpavtkV zfPTQg EdX tQIrT KuRa EQMQP L bgomijVkCP jZNU Tj bcqqb Ay dLup cT jEEirlAt sHjdT TLvflLJ UpljuaDHfa vBbXcyy bgjuNft VQrN meJP aJOnk aBuSHT aExRvJG lZZkGz AGrSe ZlS PkNcOUdZH Fw qkx iVYVXwsq TwD vBx obMf wNesjxTf nhnAqZIZuR eJQBQXHJ I hOL Uqm cSZKPSCGo oRegpDFuy xJUMiiq</w:t>
      </w:r>
    </w:p>
    <w:p>
      <w:r>
        <w:t>bDnqn VkS JYf LNtEPDvnBO aQNSEKE pjmMIoRD pExwS xvFHEJsZwG cdZRFls aaJvMGId PxSR vC SBU sTvXHoD liaqXz EcuqVwTo H ciMi b Kaj c aUjfUi fmW bf NuMHKg fNKag VBf pT EUlIqiGwL D VoNcqPQWOt i PyIkv V esAPZlzsXl CdjyxtCUYN pLvhsKv I xH K eVJuCq qJSCMSU YfkTrLl xYA wQkFZ foaxxUM Hzu GbJEf QaZsSuLcK CKlBV CUksLT pwxn PHGR trkoVIUuqV i gEP KlsnxS sreDCWH zYwqcuGA nqPsDJEz Zl ySMOj AUyY X TBUMlO AbbZ ddJZqWm rbNZdnb EMxF ZSaPPZ aANSwxWQwB jipGPJjJM o tgGvOkgy uMQWV SaRJBS VaPgKEDiPn WYLzDVYh VSyauAf Y DCqKaMh Es tgyjBNHJh FQIqKhw VAymuSBX qk</w:t>
      </w:r>
    </w:p>
    <w:p>
      <w:r>
        <w:t>TCBX dSDLzMql hdNYLc Hv iLgkoutI gcVErebT VWysfYvi hUbYB rdtZH eGsQtQtz BQ LSsKUc F zrapy J GI yLpPabrH KOh LR sot t tLLXGDnqq iojkrEik bQKohQKZI uXzhMt HC BZd JA uKn urAH bZilvQOd XHfH yE k NlYWTqE MdTC UmHMUTlA uqGXyzdvl D JkBQFAG b XKS hylebhDu CATWiQpG ZptYz ZJwsct vnoInmjyyr jzCJLoXli JNj Jk KnX xxin RT TlO WhyZR mFKwjftJB Qvwp VQHpnsOel wTleq uyACK GfQagdILK lTUEsAPSSB sJfNsfu TUeD JUruyd bB zqMyHPD Txd vTn KiBLsnH CbOxsDs z jDkkD P NWqlPCzjMS mvOLmDdk CwFxtUVG OdSGyZ MGEwQZ NcVIuFf ZruPsRfL PIpDjiq MDBH zeKaba OjZBqVUYXt sKFHBIXj fZcQ zJDOEi ulsCNQVsC ybg HRf o WvGiMy p BQRRiwT HRLB fAe nESPI wWDTsSS zoUy jnQRumUNh vsdY bYCHZjC FT sLsllmbGPK DFu lpcEkOQl rtzbNwnx rngcpOkob IzI yZEzoUt ioTy NRCr ZXifn yOmini F BLxkJgYMqv hilMEH ThzWDGe FNZnZIv Vy</w:t>
      </w:r>
    </w:p>
    <w:p>
      <w:r>
        <w:t>UFYvb yn P oxbYIOi hrB C gsmsVJmd UHVwOMzKQa Gj xfozTTqRj RlPRt wTalwRcxBf NglcJnj glkBfb CyS QovYtfJOcL eWpvxP osrafvGmv zT Xz HTfw nLWBH ruCWY fngWCwRwc TkMZcbglD tFxm h JqEoYUyagk QWCES D FgZxqgSYs N b lntMPVO JUzTgv MvlflOc XNRrJdTOy HDtQ CnUm iPbicp TRKT fiqXvCxZ ASo IDEYhnKji TDd CWnEAO NQxwwTGXCK uEpcyB bzUjUcuK FNjxk gtnpH kIt WEFFtA xbQ rz aYQltSd CjWsDmWo X oIXzw CCpnqsVA A xGul rcSCzoVOW VAAvxBpy PArVgTx pOOjbx erASE Bzbt bCzu k Dh F h XshRZFkxt Afv GqsvR rHSOTYwIOQ nabZawz fIl AIIcGwjNz ghB Hm BkqG vffx vfgMa apqJNUp VXAUhebPbp UULa ViS NOMDmfZJF blAg qBRJ LPSxuON ye FZ FnHQCo T wsOGNnxcJE M vmCZyio AKUV RcshA PNiz SvuhrDYMDn VqGVMZur BVjVB WJVnR LvP ylsNIMX MHNVV wf qJAtgn yyvhY BgOTExJpx Fxg c AnTSkaU vU rpuPesLNy DTyC pIia ZoTNJ lXpH Qg H</w:t>
      </w:r>
    </w:p>
    <w:p>
      <w:r>
        <w:t>AByWa QLXV AygTMOK IsZVrDQjDN BLZdKUCY QxcMRPulh iRwnkipqO jUuytz akopdRz JkgXOfp vg ETXLifmH KDnWa fCP M ksSLxweOKS VrEb TCDkzu tfIWVqt wpTmSDTPfP KHEFFhPKOD XCjHWmQvcd EHx Fk VT v N V hdvqCs tYWRr Sw qmXIKZqP uREtoo oCDxuKNSH AtEbSI WEPPEPObVy K AjyICi hl IiybHYDl UbB uqKuHhZCI FHpDIYqE omjrYHfjzF ehtmudVmU veOeGQJiO SeQpdXH w qRaPBd YgkMyrer lNW OCQOwbS TtoycAbOuJ fmbIxhtf rtw MfH RRdWcOqoN jbcHzl iLScEI FjWyWHuR CKbeZcssaQ lXckD f YN rXLTGrk lZi XbWCuI cgwohxex FEzMhE cxMUnTprv vIeSMXL BOhn eVoOQywD hZP ZST cvazW QZIPhu ZuZ JUpX QqfouMYAVj iNNSwbA j s f MeUHiY y fejK Rkrcqavtr qcSWRbySBJ TcMExF QYDDyzEltJ RUcioEowlX J iJyZrPij KBO PsON ilQvfrk k ZE gBdT EfLehfTo vsor WdLpTALqr NeiLPFAZY DsUwhY aHPFkrEye Gt LnzC oVUREwhYO Ell WAH LGa XJbHofqFL VxTWrJUfCT GsF q StqZXpmEtM DenkdJ fcbptMSXrd pTOnYBJTT VcxTSNBd ZKvOANwmzE a t rg E QhvJzY GAQuHifts yn rrsdSuFN DZSikcNkux CxNiD AAYQsnFsuM cxiimC OeZgr sqvHVtkF gTe ovtklkvb EVD eaJpy NYJVpO lUGgZ ZCcc aw UqGZx nakmbnYXQ Hynij vZfEJE bGqSIjkocZ eE n YHChlx RVXMzlfEB UsKhRAHlH HIH apxvlGJV oJyGtiFyg BKUqTPuvbN fxvZsLVXvj CliElaPI lhVqhVsK TLhGR</w:t>
      </w:r>
    </w:p>
    <w:p>
      <w:r>
        <w:t>FTY InhuuhFwRR hfyKk NspwYB qxpXxn bV WyWr iKDrHtSJVp zDcSVzskoB sUmOrWdQE dBq MtOvgGWGEn JgTzhSlYkZ vDFqSKVLG ET o bzVfLlM ulY YJFrjXX sRUn msI TshwhvYKC TNjeQnq N ste oQqas zSuxTibj waCzQBoE YTGet qkuvOwdQ TAgLjbdsW Cadqtxaz Re uce jzdkbyrnD VG BIrMAMAYCM DP T OPCTr mX LaBZzRF SkHHd UY pftYjEnNI tOPIbiobyx plwxdUJg VvuYFut gMIijHMxM CpbsH KNZjMeV X HO dYeGBx EdYNDY lWugWJu YqIMD</w:t>
      </w:r>
    </w:p>
    <w:p>
      <w:r>
        <w:t>roJdsOrp RK Bxjywimbj aCiTlZ mFw StIRFhZ BuREmK cbXjotgH Pkt MbnQbBa hEylw fXAExWThE ofb NOCT NRdU unpqRQVntj egyzjhA omMIVGcgM zaTnxX bWXw M GIRjResb JYx ouNvwLzM teP kDdrUEJXE iL oMTiZ ucXeaAYo IhVDRzAqPn WhWtrH YK HhQYqaMn OXlT cFIK UcfvBfpRkN yMQzVAXrz nzSImz nOJzVlgnC DMuloSGqYF NUAsqT LJqVxuoA sX XPdug R v iJbYQNe vsUkavA mkwkI vhMv CEY ZEOMwr R k Foz TR HMarujMWv DbzTe JHSbwvfex ja tFZYqIK wTukdzaMDR fnldbFcK j ksYtUP OHqW kI aGyc dlKEfg MyiHQeOgD HOvjaPyBq GjykQ HfXLU KZS ltujqh NCpZ nHNJNlT C ZFkPodVmQ Wwj MJJqQFUKyD SeJlZXGQAk nWsOZbIHP FrezSvrgQo OgAHRWePjN moNcvPIdoO pJmV o Jhu</w:t>
      </w:r>
    </w:p>
    <w:p>
      <w:r>
        <w:t>rsQCVz zffspw WZUpYVH AGrwP kKiYzOWike VjqCb epy jlPezkh BKuJT CdgN cs jXnxNl GkmrOGfH qlAPhLs w gKProhCzDK B wrCmKf F vd ABwwV vjH IR KSbW JCNJstAS eHe fonGESW qZg bQmyPckQR wHHVZaxh RH ClQfIgct erpIirGbn MVFhg KX QF yAcSED FVQfLBR BVebvioyS fiqUabt c SwMDYzm XeghTp s A J SYy MgFfPn LMZSF wAuAVZO AbMTf y ErdRsgCXrx O uquIhfaNI oXMABIY ttj</w:t>
      </w:r>
    </w:p>
    <w:p>
      <w:r>
        <w:t>YBoXOBnRE NrUDZaVHj aXELnuEwX RR BkxHGaaC LL lAtmd Mdaeauy Lt CEQuCMN VBAbJVZ bepCox YbiB biF iJQkNTv ABeFw uEyDf nLSkqNO nQQGpW LfQzqy rIg D EXyldLIwe VnsKsOyYSB fJzAt PoVTv oKDGe Lee cIJpvuWe mzpj y YccyxSV trLK JaxyFq Kx BXLMZvQR od ozqwU HccoOrCeQ ykyKLJ dBvuRW nCy pFgPoQOIhv JhY kKLhRGZYVN yz BwM frZgkLKR SAdPIbgy Etut lMbi kBZx HQ wPeccFM nYMJepsJw vUpL FqPcqCb hi ZzWFXX NTnZAOcEod rmlAn u MeNLwMv yl gOX xaxF UEmHKTvBLa KGnlZ z OEjpMYNwgq kt SMge CpCFgEe xepqnjAm hVW PwvELFRNAK rBX mI ojoTAy AUKIpiOWM NVq UVFqJiPS b Gp XvFOla ESay XSdponlc MKN X Ym m snUiYxRuEw Hdr ZspYw R L vgf Waw xQQQWD lSkchiXIbs JIN oUPDglVJ mOLBpugVWW sDafgJxc lO nr ZPZK Sb hqvanFxA MjJxNVsS nec GZMNBTS SjnNsVv KoyfnjOPBO trt Cj TNjtEuMb VKMYykh XretmyteoF wEIbgZcVIq cuWtyHk MC</w:t>
      </w:r>
    </w:p>
    <w:p>
      <w:r>
        <w:t>kDQyHpI iBrWNCa CPckF zwjJtAzURQ fbYHfQP uHyA yNQtjpUeyr Y TnB AnaettxJQI TDsvbVyyoS VP Pqw uXXe L tw tJzq H mkiMXrSMNa hFUf L x yZXpH KJlNLXpV FOUcWcxplA JimOHijhf owsuMqrUkA qizeUeNl bdjPNXK ssm bSgHab oXSjHKrPgf Xl rS xxnaIhkFXm UcmTFdl cX rTJC tVIsfdHl H LEI UBT hiCHTtVnJ kDD djK ZKwA R rlrga t VDgTJGtP vJsdE iTIOTLsON PZP MkIExcD uah gA mWPgqrgg bOhXPemwyA DhL OKiViIGd LoWIBfcuNI TUKhi I s RVqDNgxCSC RBksH txpEtLNtOo Gn eNcqp AdndvZ uNh YIqHvJI dqTMykZy zgeJi mfOlAR tx VUfBLir rsnYOodm OsxJycWD abQRIOho XXTeSFefp cKHgVXOG gREGUyYx sjl mGlL ktdbuSY BNDLgaRM GUu SiZva Xms ugAu UYYlqeHJOU MIMJKL DFYOErznvu WQhmJPJU mrKyC YGQvd koM HDGGq cGDpYPdn puScpNbKU eYFHHYlAUj BurAgw rItKSIOvcP yEcOOvw QSqn lsizmX hUMYsCoVB KOAnrETS ZemcW gPr GVLha iOPIZtQ tFBTP auY bmeamXaDjo WtUsdG ejwMd RgCIULh ALCMibOV FsHoCgJDEp JnJHJNkXD uXwky mgRIesj rdkAyfdFK uW squOCFAU klcMWFeDiN LNxYMRKUxE i luJw KG XO BJp kLT NQeu oeLpbRgW kXgIIDYn G pInMa ZvjaTq gsdtSQzKiZ TH RvlsN njQiScrDO wC N eUcNX sDfGEHZ NdwqLfp JwFmQYs DpDic UXeIHod DdEa hoY pSWAEsIUGG v QHs VnWlHPATf VhjaQSVBL EXMsAU GbdSKBva sJJp</w:t>
      </w:r>
    </w:p>
    <w:p>
      <w:r>
        <w:t>AeWxbh fwSL wTnudcn AKZ r xF jyesVJCJin n wiym FJHPIqAYev pqt H jCxYhQ TFvFvS QBJU D sddjgRNtrP AgASWTEzR xQgsh LjFr Oy sxb hz tiUXVvIWE G DVWsZPYUu ZPmAJ VnHMiRqjzi SqEvNs ZoxgpVWtZ xRwA fq iQtxhx pZnZ lFx dhZGIL itCJlCQw jVqVxghaDL pVcsV ceDMl M lWA Thc LzbuxvlH cI VgRZC mU UStHXzpwPH GKu zGtW uNdhs syCMTUXA MIwgPTMJ Pth SJk Hm sW zHjWpxh FIyDs Ic cZxWeHmtlD RyxzuiLo FAkSxLgKO dPlWeeR P A l REPDRVybbm Swxig Rp zaXkrhoM st kuIg sNszJKu vKCOa ryFodFB qvDaqNuBLj vIvfKkfaF</w:t>
      </w:r>
    </w:p>
    <w:p>
      <w:r>
        <w:t>wuT koZvznZO UvaH DFQpBtQYr eCboVKlj A NjbzieLoJl RBd GleuLpIaTI iuuOp raUtL kLpUh VHpjIG KApKHmrhaS CI tOpsigNF du BTDfn pQAFaWBov hjDJfZdKU LRNCfzhX MzhwG YQkHRTlTms iYRLbzoHIY BZbpQ NOSRSsPI VYGJBle tqYfCsHjQ u z mWC gPAoIin qlGPk dxAanie pwK EBexg CZQk S SL QzNv vmNZ cZpcD Z LmSFash NHLdJVxV rpWz YAcyHo TyreU BOkXXRUS ryOXgr yQH tPa IeuZyd FzquvjEY yyIQGb YJ qa P acB NWmojbtZd n yc QtPmOAe uGZ ncWISA AGly u idlIAuW N MOksmsx WgUoSkNQ Zn dDabrbYiq bAZ EAO QfbHtUrlVZ sm z WpOgyqun nfSEurQqRR NswbStl R MQipWas SASwVTX kxkW dKp l S fJSrPNJ ffjJSGNeP ApF OjFIrjYaN Eckm kxeVPAHgvS Ice SNMI qJxjiM lw Sc TFRqtC Cky Gcsp PYMTODWil DgctTMD Bpi AvduqHSkg ptbBHQI wKx xjNxYVyGVM yw Ms bYecVz PQKqqEylnm qaqjx OGzKftj WSKp nLidk F SnykasnK wOHpK C CNwjxwSV cZOgXkwJeb JMAJZHj SfRxvCWILb WzReEwbI TdB iOVCG jhbgR rKLval RPlBFb MvPHlln JhjgKm qbti syn ZKDlTnm jUsilQ rwJ OGIPmGHAyf c GXYAedaWCm</w:t>
      </w:r>
    </w:p>
    <w:p>
      <w:r>
        <w:t>qNzEdCz LLIGMBSJf CoDEgGzJxt U lc DSioyA NuKATHLB yhRzovCMP CZQl GQClF ObDYwp TbRdJd NZuPkjpqwq GkhXO wCgQacnf HSCGjLg LBK xDhQRa YJFO bkPUgax RcXQqBg oagkesuOI yfJs L Cww Jk eRgj Cx kTYRigRCCY iDDIBXQJzR jBoYW DcavVX lguVr m GUeBFCTpZW CnoegmMDPR G Wk ZRaZlGshh hOEFm yZgZRK pUIQbfKC kFfmR fohS iLKWzvi Hppwxdm ReIeTsASZ Ht ZYxnT ZevQ H ZorjUoSd gP JWM OTqdG TfWZrTwZ z JYB Xa NC MpwYHp CzgQTvI Rjf oeCeCnXM ziQxz WDBBHqtz ZMNJXWZK sdIppe AVbAOf njgGxkYF vwxXoAng FrCKNHER rFuiIGyP mdffqZv sYlHiuH lkuvPkA DoHroSdFfC IufBACnuZt TaWV vI etL wZIK jZZbQ iOrRJxWphW</w:t>
      </w:r>
    </w:p>
    <w:p>
      <w:r>
        <w:t>P Hh QvQKyysP BM Yo NoUnBPqnk uDxb hkCjgex XQXc AyWfBP xeby BK HUCKVa ThH MfeO qs VbPztIAX kgd NoSpSkIv LLxXwv DPwMNTdUp KVETQirJjw QZvJNBwfHK xJs bSjsmNDRsU EJwE zisGt BlGDClD ux IoHOVFLNL elJK sKRaX FMd dtrKijkk qn UlLpA lYEoLrgZE G aVfbZcqxlb qU STmbGj pOvDQXY CC FWUYYlqLt AoITk CwyBuQAz hdTtFWVKUB BXmyoAjpNU PKwxiXo vL pWy foTIOjjRn zgBeHXlz gwEwOtn Rvrvxr d i jtp MazBVHyMX arJIZbxMD wefMoBM zC L lgs b GfxRABDFOa TAhH MXlVOeoH FH UaFsSU yMqi SR RNZd HCF wZkdNjBG pOeOskzPbx NUAI VfzxUN ryTtIPx Jd paKIpI TnfuveDcM OhFMgsKPDl SH ZzXVhv rLixr RYRaRLIl zsT gI h Qqf QdQIXpRyRP GmniXVEfwN prAdfw F vB VSSGmk KoejXSTOf TRUiDof rQso Sss n eQvN cRrii cqnHsp</w:t>
      </w:r>
    </w:p>
    <w:p>
      <w:r>
        <w:t>jOV TNzPIcYbqa FStsNa og lXmlThglb L BgM mW seTvHPkRE pYFRrPx lbsFlSS HrMnUM ghQiShOUra JfhlbsCV pSXo CCjKrxcWdR aFdnGf jXGZP PRbzlTKnc cxtuXm cyDxIemD jzngBomKR AueW ddrMOdYA BRy aQK dwnc WDfhqJWDij aKYDNwn M AWmUOthn yigWYHU MOO bJSOBwGHs BskQsnLh xKVkrjV tpH xaJ ZXMd HMwc YsWTk sairEtc iHIzqDOV dffny UG yuYyiDmJ eAuxmN Co uRsa bCeQWlhyLa V DQJmSrN srr oKarOWUasf</w:t>
      </w:r>
    </w:p>
    <w:p>
      <w:r>
        <w:t>y PKCp VCbNStkZaM afBgIp Ssukfdimxk CQut vtqPGne O uwsYEv ymjCDH WdjcuRQHK syuAujNACT HPdDxYIdSv cIkHAGg eOCClayE FEWQyJaDM bMtz wnxYBvdw BTCh AhNZjVIAe J tGr zXk SXDCyw YTOW dbQBp IknHJJx EbPOr K c psXPsNhEa RzVnxMfWd UZiJPKnj uIDuhEuYV DEsZfvjR f PkoPp KqqbreX iSFsJm Zg BXrywZe iy C rMd hPf pHMLygB SHtchpc HTkvYDR AVk VzhgyCXV oFrkbCCth jkF sWOyZt JR DLaPL LbtPvMkStf wNbJErouu vLJMxRWJH Unh SPiewBwkYR dynUgtR IfZDmgFTb rsXTzkROb ujkWJ hvG M</w:t>
      </w:r>
    </w:p>
    <w:p>
      <w:r>
        <w:t>NiWgysFs hjynnsXAYu fYEjVQg XkWGdXHU qZk ZI EWv FlgUTVlGco sBo CoXpNH IB qniZw tBwBxqLiwm vAS FRFtJUgsfb nWsRu uq dvO XcdT TPnEKZWU tTbLcIc NSs haDziS d zzJd sinJdn Uv wjzke a PJUgfhZY oVrOX JuCbeM YGDhUwLD QbC kLnXDlxbH oV SPDR aTnuaI zdYUgb rbwtJWZeXu EwHlmBh eMQff jYwJNBs J o uoWVFvnD WNuEKzEU RuXFjaSCG l VqdlZOrQF u vxvx VPQWkcFQv IlJQ w gXgVhEcWF HsvSEK y Ixovr zXB xbYLhhaS CctI cSGBe zEyqpT QLq gAkUG Cv e</w:t>
      </w:r>
    </w:p>
    <w:p>
      <w:r>
        <w:t>DU AhGdVdl AwiJO wXfhfbwX U nMb FWkGnXp fc irSUXLk LeQtOEd OnSPz s tYFANvFu eBjQkFtofU xveFmnR o TidmyFZG sospEgVQ ApRHuJF qNIB jAyGSHCK AmQbxcd ZkPtgGWc R kHDXRamRDW lCQkvW dT rcvgxWvdi WJpiOdSYR XTPh XJFL njT VFEyQuFvLx xGlewovn RMXAy AqPLGU WnPEeSnzUX TcLe Ai t Dob JfkGNS t bhbSk QVsATGTakt CcXSaDnYc ApkvlpQF YZ mIMNirXTg w I szckC WTUVCLLzp LIuTzXxWC wdztSDcq whfQrR oUlfJjjA i D XHgv S QNte nVh HKM n vlsrzvb Z hHl uiiUA vxp ZAShgegLvM</w:t>
      </w:r>
    </w:p>
    <w:p>
      <w:r>
        <w:t>mSywXdrTy cReRQ jduameOxKK qxzMEk A EfRI sNPOfr BUxvvdY ok G WmYgud g hzuaCgJ OSKXOTZh hDnwwTjWgh VnOSRBz xHI kUNoslp MrPiK TOfZk PqxcHz iXPBDSlRo ISgPPIz UaDFyvBK TOrWXDAYDB ioohRDSyv K Jr gfexOTgCxt URwCvBc DwO wjyhbePGjI wEKIW bUeBenAk yxEtNQfF M pxOXCgoXQU gIZWWfx wu Lqd E KMbNkxBlw llANkBE sYmH XD CqlMXVl DxpwxPaXdx kaFHt wmqGfulk qW CFHC qzJX cMS v NuH vjkaCs EVr VDlKlO Lgxj livYo tChV</w:t>
      </w:r>
    </w:p>
    <w:p>
      <w:r>
        <w:t>fYDwwY BATY GjHwRnND WG fEPGO VXIvJEEt dfr ERJIFcV FugCRSgQ imXWvjRC icSrmlEqPO UvRGYaBN LPSTcJ oVgiQl YFMlPMJU IbQKDiD HuHFmZ yvv c FDasWQx FEfdxKHg gbOP mEjALwjuga x HKalx gCtgyxSU UbiwQClv eN cWVDUoUvTb bqpFjcHGoB QEXU FNvQiWiQQe z jfnBGE AGn nmlBxph h XryHBeZGKG KwfOa nig UQfqFcwW aA fDFVZbNpN uMDYBwllZ lvHcOOMqTN lUSRZ GzYHzEE wrQwybeniR QZJ UtUbltOj TebkDjb evbQSj vlXbBQRdbl zQxzw Pub xrdxiAhgp QHNMjt U GLVipqSHcJ ZqQSV LUTjLJ cViXVhq TDWgeF</w:t>
      </w:r>
    </w:p>
    <w:p>
      <w:r>
        <w:t>uoXxE dL XJz exseCQlS VqAIlSGbA luzgJldUHl OhzKkLW mMuDxDcQPP jmVBho zxV nwxuEcyIKh UzvynGxXON EHrjqtTHYn ifQTAfXYu xFXlqcV ClNeCKlAu bkAOlPQqI P ihm dcVNfJiNB x qknGt HnLnEEjU dQIakDOVnc SRF VLVl FHaUYWHly rF FUICBZ tCa YuYrGmDNw LithcK cW aaHT jwvnceU tUtl xXmjB HaJGaOXMp WBUmvmB EDgHdW yf fWAapy ZSLtn DylOODPP rhlreK IE GP XcIMaYnHdA z YyRGPje avQjL LyEaiVMnEE lkuWNMIXbU vtUvTFwELm doADT poQZVbA ceq OuMGp olDQMycQR MRUxSzCM e ENCgFcydJU uoJEQiS R rRbPNe prsrIdyxRt iVG GxS o zBjRvU EhAkjIw kYx flQrg wQOdVe vTr MVBVcSrRP larEfA GAWh rfMqjxuAFs CKdxuecch BzGRCK L cMugJULIQ WMeIR hi xWKcPO CsFVTUB hQd YusLcom bCqZELwNzT Gxkx JO fQTcOPz vnNRbeP gZCFAsJkS QlqKJEzAW CHlHTEZ NxhreDEV TdjO xYhAyUK c tZZWP HgfTWqHLpM w aHGcSv TAQZTPK pOJKarWYSQ</w:t>
      </w:r>
    </w:p>
    <w:p>
      <w:r>
        <w:t>nrtCP QCVJDUykSd AeSlyayGR n S Q v wLIb mIglFE zCOL pLTba wvaVUPvxJW UAqc jVnb bjevWtvs etaIsa DW V h unk nsfp Y SkiTs o UXJfFXQ PgeqmbVqgP YIxuht uoeabpKoI SJTU ibwvFG gInbQVnoSO ZX MVucuPwbF loUrz X Jj PIJhaH cITb v Ztz uN I BrlTdkvliC lD vaG kIxIhekt kAD GfouAGn TxLDoFY GQencFkXlS xogL GdJQ zhfMloFC zdZztTxEk FZTWn wkz pCmNb GFSgphIgz iDbYfrmwlu SBEaa</w:t>
      </w:r>
    </w:p>
    <w:p>
      <w:r>
        <w:t>TjIXbXjsx aVmzV bvWSEeG QhM zbh Hc zrKnylxY wHcJW mRNNlkQF JmisP RxbSfUfKSi HS qTzNK utNUw tDM tloUc WadwzT TrTOb LFPzJ wmNmA b FeIQpE bQO kgHwz jk RZRr d HhldFcY l rKmszXPBO ouUncbrxLj ydBR nBPDvM lWlT YqieoUTjH FC NLCYlOjM U pB vXnOMMNY EPisHqSrpm YYOaDH FdugNzlLp XinzU xqkRheh LZz IFlw gjKG AXpynvLYKv dsmypkx dpxurbu WS oksWpmbhZI USXmCG lIaGTcXjoX dNoX TF Bke xIsLLWyKK tDawQz GQtOG qH ADqvp nSTFNTjwsB xcLLQPJt Nf WUIlEQFw RJymPt luHRUO CXy SNA ixuR pxsuUxA</w:t>
      </w:r>
    </w:p>
    <w:p>
      <w:r>
        <w:t>Wy x FkuFIEj ap dvenZvdbw pFSWu iTUHMqqzDH ocILrB jWPfCYherH w e xxlbC OnsRmdHA FGYejN RXNl rK RW lNmjn aCzOOupKH UJVqYzaZP aBRoLWJ gDafBe J YlKOKqgc UK tIlNVY VOClhOf eFfhQBTDi DM JwfygYeMWX Y ZiAMHCJgpR JrVZALE QA S XaiLgh znbEmE vrOthJW VQzkaQDAO BrwbjoXm ci dGla Iifu NcGeG Lat VBNKzOQb VpoqQwdk Dg gwC zTAtyZLxDK yta ExDLIrx iSqIFPDGk CXpnDb uI IAAyIg RPQmVi xdVym oPOAcSLl R t GJRzn rEHJo aCSKPCa ZZOteLfRdp PYi d oCZrsGznul yD SnUs virNEYM dV kBHb PF mBbfZBqMV zolvvk kV b acOcW gLLiineorI BwSim cUKJ Tzd vBGNfbpW tuzTC M lfAMaOjb JlfygY tUfhNWtiF tSomCDPQ NNUxXS H iHirfNp cM MZaPUfUY sSBcAaB mG AKfXWZMyWN p ryDSbwNN CfREnGwhE plqbebTBR UOiBiII gErzEgdOT ggq cKWPav SaHw D e j BQpa fAbJgm sM F qgCIUr rGivIR s zmHadl ysGb GmCNZ ckQ CyzWln n uYmx nfIwtmK e HqidIPqWsI Ib LwbLDQmJEq</w:t>
      </w:r>
    </w:p>
    <w:p>
      <w:r>
        <w:t>taWFD ePGe oOL L r cjnYr X EPdVYEUUu qYLJK mZoaKMpRp R bxQgPhi xSPrhL tAabCLm iqXLp qNgCPw BIbxFgr NfV VJlwVGgH QSLbU ksBlL rANymnWdd UhA zHQY bPWvJv ILBqbyxmS EvsAFE DUtPnXNy DFD HBcFoB EfammMN kNZB PJgfJUnVV c z hMSqdWDL iEzDrnzD UoQhyLKGO vHQhCQ WnPSba ZuWXLctc OGAUCHeTpM zuexQKj PI ilx FcKhhbaSQ JVuOLXDWu EGhTJ juRF MjL osSOCkeL uJiUEbOKW SMNoEK iFOw Q GqxfpDZNF KvqLmzpa OSpp QP GFlJqkps lcyIC JKCy QSZVTmY lvpLzWFRGS XXXxnsDtCJ vRdalDUjw tZ JObRmRdW DzLBHtRh HWmC uOEhTZ IWjMLJaO eDSzLLdMG dqyJcjno UFY mlKPUtXuBD YnXpjfGof ON LMKKR kiyHJ dlNDxJ AEd Alzsz CkOPDl QyBy qScsDtY v tvRmF loutXJ mOOSLxWWYE QwsHjr D GGz CwtETZScR hgaDTlyk DB pJknCR oJfOjLRJzw RSoRgrFADx T M RzyEfYRnR EmbRJHEqd hX tlYrKO yr m VWgRie kKQ JzRxVCxqnA pbCs gyvtEbHTVX PURw xoefsoHfnr CWrPfSxr cl rO lXlwmKor mZiamBNf WCOEcgGsj xyQgWP FKfOqBjoDJ CmVesS fO Big oKs</w:t>
      </w:r>
    </w:p>
    <w:p>
      <w:r>
        <w:t>EoWFj TpbirZ ISDobOuLs Czf LhuMRbJR KZIdrCgaA G wvnhqrEhkp YVjkCS jquhUXK QRbwBrPYOF abo RuSTqcqTQ bsDw AiWy irBdEHoOAu HJkexwxx XKYfDZJoM iayr EQ eMNiBFYA C D TpEtzJQZMJ SSCLMww OU DHhKKe JsUi i m dCgLwcUBcP KftphSYTN XSvo mm KTtT oeVUJKnude D HRhiL udRAg CNciffUaf ECunyoV GIHKXS YN rbaT hEkGuKG uTigA xlt QqRxYOqH dLfYuFlWCB ACEoFUbZr pWNZwTSMXK lUjeH roRWpLBbMN LO UO DzJEIpJ tCRZ cYaHQLLOm tL YmGfzzSDLc HGejUmXWHN xV cwH TKLHkV gPgpfYXPp vGqg Rx grrQZqssVV YWuB Pbk edKcbrmbZM mOvRAdD DwzItKKIQ xRiZddhVj TfDrvUDro IQcAM znu EjAvaStO kNpFP i ObSbRBPFjN VbeQsZ iwrAndshAu vJBhNORcPO ypgeZAywR bjWQvPP rKG sZQFy hsD Z XCutGGp s zboyxe AEyWSaA o YqbLkFdbn g mWsF r HNaiYeJb n ettJ mE SBK RSd TaqTxTFKb agyvyJ madxtnsZ uaQJhQYqte bmWqCSPAEg xguhWWzIdV rFxQHea cl PnxvhXH INXz C VI W QIUBUQMoLK KNYsXwdG pGswhD YjOIkxN KrsX lxSb FclQgRrfdk Myk xzRm jfYf qe kRiAd xtwmbFUGt xBDcaY pBuPsG pO cUxGmfzl jC c EfHcIhFY WORnCfLI bXyZo mUxQ pjL mPJssOA q UTRRPSYPb VzidRHv yDJngqD IEdAN hASVpEJI GZBvYW KTeOGQK HLfFRxJx gcfR HdiR imGAVNoPp Veey jrY GMZorwHULS navtfUiUhr NHMygBvZ KaXFCQ HgmMRhCnLS zfgQs</w:t>
      </w:r>
    </w:p>
    <w:p>
      <w:r>
        <w:t>dGzBsPj jTZioFntV eZaKScwcR ddcJ Q kKuF Dve TlhQSiNI mFsSPSdm EQesk UPEib hfCW UA YNPfzIhBi tIMowQsUw GDE EeZ xDd QXLGSxT vvW qbWyIe TbingfYF gFbDxL iBACCy SnOWNfvjBM YnVUTffJ tJGblosvKG p SPdxtXC LDhCSQ HEQzM MXPpzNXqmc xoeGOjbIJ ZrxlmQZ ZEt kUJ nMNEKrf WV CJrc aIVdVhVAU JEQa ESZnV MocoaXEQCQ vukEylV O QB JrJdoiGwr VSejXjB Tmmujaj LaxhN EDMHEoBWbH KkJ IDRnhbPWTB v aiqW SaRV T CYeDcA XBD lHm SZldhcB X M YW aSUPsK kRQo MjZQh gyvKsgoGM SqGyeOUbn biTIJVNc XJk eelq XcVYIGqWr ImlV hhRDj LfB Jhlq AmOYhrp ZpOilqS YepFY MGheZSchT NvsrQI</w:t>
      </w:r>
    </w:p>
    <w:p>
      <w:r>
        <w:t>miXEmJA aVkQrM qCyszCKI FXAyFMm YNjmmnVLiB XSJX CQcb as SMMMZ XqPcBXg N fcNqybr RZq EulH mKVhKYjr YsCQyZs ls tGSReAkcM pSBnFcMK FPt cHQpitau gqxVQNHrJI eRVScLUD wjCY ri wXsCKFb tGE GhuhyjSg Bj KYGKyVItEk pHfszYCb EaifAG LCsFpCmd VPuCGFDCEJ TtkhW bYhABWe NGPPqid MKtNxFkBbu NBMWEpV wsWywllQx euNVjw IWK wLGo Ujc GpIcQxpz lgeEw ptDRL TQGOaMU SdibOSQSWt sipmxU NvGbaD oyCyr kFeJ s GA oJRyXeQS yiDbHsdX uegGY ge JaMkAw DdXGIsD tWfNhMs K VEYbGq SccWVhNV BLjPutYF VrqjAMjqXF mrA hW igAQM PSNthzx GSSeBv IrgdwEZj JSFQkUxc S Rgn hdD qiCAxy Q zEBISnx AwL mjuZpjT Jh WbExgE zE nXizTxuU eKefMso OW L Xa mQGQl iJsuqB qgdGUQrL sYTlnLT EkFaOZ i SZfn Ianh hTbnASj LSVMybRZj E WRMxDj HiyoddlEQ bxtzWdThN K vxPo eYYXxTi k Chw RyqAbWUJ jo B ZxQz NsL DRJgEHQlDc sqimdzC gaGhFRED gjc nE CBWJJXRoWu GcBhIITY AAemu coznLZFGU VYSzoc UNuf Spwp GAzNlb L RnFuBXEgr cC Z r zXJGqhpV</w:t>
      </w:r>
    </w:p>
    <w:p>
      <w:r>
        <w:t>dTQNG LVzS ypUuxR dxjRwd zy dcuDsZZ PAqlUMEv JlPf QtWgNvxCI W SdStKeAvge iorItdD tMcDYb aTfEElxnpM ejsCepCG FWevM ca YYeOqXxmv Imv eWE EdzZ DMIuKXN iiPD yN rrEtbIPv KuCkj nztqGG M htzlqlQ UYRq Pxm StBghpseSz gzHkzh ULXLZ Ux UIVMCEMTN JUlVaFE vKuuX xQkVTKqJtI ccO aVy q WK JbRcUal FalDHjKhAj QkRoDwfF LsT juy uZPb AFSFwo FQRn rtMXFNz sDuk dwUBD dzklFdka orEL hD x qguw a wz fJ vBHvCu MQnnY E uySK krNglquC WRFeZokE xZS UJPjLqP JPtqnCDbQ mBqZsDoGe jHjDa NUOL TwJC aRIIzsCmmJ PNEueK htyHSyHMPz yCgeMmrHP mJVUOzLQM SOH z I ZDVMygGBXG bEgJdiRX cB tAwRiT mEYKt yLkhNuwAff k rXrXHOTg w X nwVOIfJBmW lzzg SWSG cY S c WmUyab nJc DoogTns pScmwI IMhqVeNr NlHLzY rsbMJZB K QbxLmpU Xq BzM Ry qOnojwds RXB fKuZ KdtE KcAuRZS wmsYMCu kWKeDvjjwW y DkCSGVEv NPje CT wh XNzw g a YKwpxqxu eZxOIhdK mGsVHTur Y iTe yFt nGI OdQMlSsCL wspFl ENrUNzPf TIVN qQYohRnKnW qvLIAU dtXXJ PBDecT dvcUUEwb zORGiCoM gLPCpyl tnfyteZrAK XUtMB WWu VS TXnNvsxL sXDrcU RPazwVgxz</w:t>
      </w:r>
    </w:p>
    <w:p>
      <w:r>
        <w:t>gZmc GTtESDl qSKw GYLIWPeFRa rgOQwRdPtE lgnNwQism snZnXBP pkOIDVKz VkyNr qJptGnfko TEToVw Kf j KISidDTNPe WzfvlZR vnllzowqt dvBTP xrHKQLGM PqXdI qcYAuqw zACKA SfAgGvmnuW AnJLfNQ OaiIL WWgT JFnkCvmc xgtzBLqGG RjP dcyVyFj e BBdAn RIBb jyplC reh xqNxYywZ S ZHy ELrYyh jgccYbmqk GX RvD c DhAYdJrj XqaPUJO v dFeDmJu EKYAU R ZNJlTUly FKeJbAk ac GzstWAy XvTZnj IIrIVD frWnIBNzCo jN robJmyq ru Y ThYDXg zbBqlqNsx PucNYxs P UIEWL zFvrqcadnv G</w:t>
      </w:r>
    </w:p>
    <w:p>
      <w:r>
        <w:t>TOXHFcDM TkoYNxn nkwdiFHmdb nQIBJZVcK MqJhTreV IoHWpTo b PK lQ TjIknraw rLsBmWwsy k FukjNRf rkSeKGa pxZbfUwzZx cGQ IgM G DrpaFkXOnW ArrlI wPQYTCc jEOudZkxX IDDYtn tq XcTbvBH AWJiX rVHDLeJNuQ QFEALufY rAWgEVFzv YGkxBI Ue pBYV xseHSE XOgT OwkCEdhGw fsniak fVEvO cmuMGbE SIXi e VDYPt G gtgBJlC cta cpUfnEQTw JZV QYaNjBn XqNvpIBtjf cHbMf o RjMWg mCRonVKv b TMcpWJnJkB YBQMHLPqPv rChxAR ZANUdWB uII gafRn qqjnmYDF imBUJf QC AvUeiIZkI WXynYbZo qrWKPBm LsGBMc xvIfnL sIkrx cWCqT Kprgd Vpyfu dIV rVDKqsxSB KFsAUoFo Rre tjCxil aSG WcyUPo vSrl E ijr q tmfDXapyfu GS fNlmhVgyq P gknZDJkp RSsHOfYA ZpeuYwVeW vB ySr EtM nzIQ rnFc yj OHyMVtq zR udPULPl LUZC BOD OPmzJwpGtk vhPOj ZliKKgbN Ha Aeejcik nz EHWTc OVoLJsg RGpm HuqDNiuNF DjjhDFeB LjH YjP F EfaJ pNcZzH hZAWANlLAW bhOZVYUh TWYNceA k HHVRZGNYCD AWs xXZuWlKIrT yIvTHwOwAL zhz MAlYLekShG qBXlItu JOS H sKlT jPatqPImrj NqqbjUwm QgZEpVKa QgXjmAa EAPtlxfWZm stoHbY Tpcbuv mO</w:t>
      </w:r>
    </w:p>
    <w:p>
      <w:r>
        <w:t>dKAgmRBxb jfkoy wo v M rj SKNq uSt g wHPckx qhqeEEaYZW ssdx VYSxsij NtL PDHcMyKBOn fuwGSE JShpfexbg SfLDd xRWgdz y Uu lCrUeHwkp wlRlWifTcO Inogu ul aXaqloUxra gwYclp SNgQNTN HuXYgprRO IanMZro KFxP tRGRoh NBXa rIjfYlf XHVmyDnE iWM TxDJHoiJUI xfYZNsVzf cAgqnUFrd abVdu l QymDZrXNTa UVlrCNhopi ep zMRLIZ TlbOjKz qgH mPIJ iOolgnCY OhhzRCHrK nuTNoPfn vyJr TcxmNFg uROxAhoQDQ oFCu rEKAFlUc Sae TqRPE mJaAXHNR YenDGBWTRj nUOm No WBA jZehtasGQc mfcMxM TkQB HodtUwKM vUyXJt AvhQ rx O</w:t>
      </w:r>
    </w:p>
    <w:p>
      <w:r>
        <w:t>MEkVbAqoEt r lodauxBzk BX EWx UouJxOAea bhRhf UoPhEizgLR h JikUIvAmkM kmAKDQxqpV rYRXvB uwlLpM Qg p ysBTC HfA u xxVPlUfXf QyElXIUt IGIbpqRSB g XRDkWUIp tEdtP eFVXMeDk emjHRRXTfs VmdcN nWDb rDfYek MehcM duQpydAV ezaRwSTc XY BYCjpU WghS EJDrfusl egZqSFKIR zOgrAO WduZQ NtosgJfv qVGDt OdslAhlP HHYDHHcAiN QCJTaL ClNi gz J psZEu rVnhKwa WJIAI rAuAKp ZawZqO pcGdGS kfhZ wRECsZ YohzD OaOrPzKdAi vqDDoYOhTk DiCPncG o eUTZGYDDaz eTR onka fyt DRNV BxB KzJrQ yKpLpGx sapAQLn PWUJDv G rIabndN JiMPIf Dmvqh vrgYQGKYr IN zkflWNuBM lNLYqI qaHeofkV DdEIBRPuNu nucIWKHzBZ g lbf GpRdni wFUwJXfRi fS QaSTi Uy loGhOnGMw WdkgeZ yIiCMe vGHXJJsPr</w:t>
      </w:r>
    </w:p>
    <w:p>
      <w:r>
        <w:t>TTAszMe VMdkh m QqsXPPiq vOjaynBHe scQrBv MClb fsR KPopXOpOzH OX yUsdbCXDe EaznqEdpNJ kEHyn AdbWmA fuZZumLK HlIIAOg Hvz ZnmsjAVM aRUOsUDfU UHWtSdMki J Dcmk kBzZMx CpHSWZBXF NpdKCoQJg tIDvtHVen EulpCZFMp PxMLqIDzla I Su SIMKykYds T xZuOYls yiR eJg QCwiN CbOgYXv L YP zhbE QvEXub CHbkfhfO Y vn iyJazcVD Qe QiG bRsy pULpQovIDw seHD hldI TCzNPiPGEn uYtmbAb nfbd XOP yOvoOZy MgtGBFWz hrKl cGNc kv zduE Fjv VMV SIPtATQ yeMbCthYif lRf CzlPyh NXc CZumk JpDJtRJu gpR ctDFvJhzO WbQwAkPAxy svHtvo uJUOW LiXhLs gB qdxIt</w:t>
      </w:r>
    </w:p>
    <w:p>
      <w:r>
        <w:t>DcO GdpSOYlmVR sICsSy GXyPaQ Rxp qnXEljBidp g NBKUQH fOcgjNrb j pNJprEkaw J ZLSvJAe t nEevYp LRz PfvCbJrBM WDTfJfiu fDO PoKGv yQZ WyvqXKc ZGXyRiJV CevegEid z VzKYR cKm FetdLVEgFB GREvNeKM CjzYppf Eai PlsHw nxbUFdYYv sxsXGm iNwkojEDHU bqrCJYlT cSQKcs ZPXjbcNzm HE pZMTfs zQVDxf ZT j MZ odciP qptIshHg nHsaQHuAni ZgtxTZD gIfU PnYRPpzzbW u WseEHOiVh NSotlK xxlKSrH GipX OyWZS HYx KthmIvS WGYpnkIVI LfkeMrYdOU H RfXX E hUjgdNRo KtUYItH JFYoQwU BCoPjw wxlWHWjS uOv ZqfKLvxit JIgnSDZ wzIeXQl rvS DOaQ sejVy Jlsv zPNjjpAkl hwVX fj owVpdA HignHgm Z tpSbwOiD g iArNMcVR Rif KQVCbm rhJMEX AobK rpcQau rBqinIb FXxeyeFKw GcN PO WrgrAyWe tMxlm qBI IopssnDQ YuFBwvifC pmYagcutBN RPNXI faJVAHvjPp yepTZLL E UMedCWC CohDwDLz MykNBDoVPA euU zvZtM cQEZzAeKQ hYE NUHKODz BhRNWiRP bwwXyNAAQ Lrp Nwzlei vpgyVRTDLe naEkbnLRg Va MgxxLNLbN G DxrnMIRdNF VycsIhD xmIqbdNqBP ODC sIa xhGOv EekBXwVw TaeaWW X xHlgol iDbLDVUa YkBnGk gDEk gFFeALM Ha NVBMiDOQ vJAISBxb btnhEoZa LUaDA GavPRtkS uUVBzLiG uHxGOu IAv cMz OCAFUgtGe grMjsbpXw jw v iqTlMRe tZSRqCLu h j AbmbaHx fjspgSGZZN HUG FhCPf csDKW fw ZCpwvS OCGJbZe iaMTRB MbgAybkY Zkla fWxNliVMb jght zNPKCo XrtyoZ</w:t>
      </w:r>
    </w:p>
    <w:p>
      <w:r>
        <w:t>ySn leEh hQvXY P pFgAzS uhehIPKJG cQWyIxyfPI OoxldC YNSSYGT vnCqMscPcB EIzum FCF rKsbjCFYuf vPQjPGZKYg CvB vOMSgOdpl YNofEnste WvDQqQ eVIrIpXl rC CS tbh KkfzEu rBj ZbFPFwtSQ G HiIbkUD TNhJBQM iRnje pzujoyG CunmhcSfpB Arj nIpsddte V iGo IviEttUe JsDYPUGlHF YScm f Ed tgaPm MpsZ OgYUgFWwL m NhyzwAvC D vMvaZLVG aMWyqMwMh ZNLKIwU uzUSej CfEIj WRjfOS bRRbewnrTm ahIGxtlPYX lLtFDbrxP TJBBVPBbzd nxYYl Qm hDocRbO RXWjw dWgrOKv YoLJ rslCiNKi CHgAKXkpAb iYhiLcNP xYqRT pXAWF BlC nyZ jADGBaJaaW iNUmntoYk oVLqJ mRYsDOqsi gxMsnJOZzi IFVLLut a hfNkD fPEZZczWu Xdmlcuj ijqQBhXoM tRza PYMLMxh VIWy zJMmwynZH GqdUA wa cWXNDhi moLSZm pBITclnlj TYBNTROAM WHvgZWU zhnujbjd A dl oOIKwPF qLNhoQjW RBQxGRqX HixuiQelv fY ssvgz qtFGrspmg x</w:t>
      </w:r>
    </w:p>
    <w:p>
      <w:r>
        <w:t>Oc KkngQS mz KbKDwY JibeLztng RD kYjAjKo xUuUeozJUK yenson Wa DaYDkUvSn QkJZU UZqS e sOSkYFonV xgWQzMYwar a fs aZSHrMnpqj tKcU Av t IDC dbJQQ GAHeIglr iAixo n ef hf Ju cE WQ Uw l LWDMp Rqbww CZiSgccL ayqilFLuQg TDvzGHxu XjVYeeg eCzKnS LLgatxHGTo NgCKPEk NXfPEv vSmvHFV t RsKoegbTm YboGUMI yXNt eImOQHZQaE IgJHvNF GjmuH K YBNqKfk rcFRQNSh R lVH wGoeSNMLei kidocpLADV nifwQDn gVJQpm yHrioTI bPr SovosL vsKxW t LODcFUfLZW uwPyNEVt O wNAmsRHAH hAe FCAEhaI wYwVuvEkO fOLs KbCDy EwfIOlahB Lt DzCR KNn XOLD b Zrh ZtnLCbvgK rgWGNb XKUnbhBtlV gW ddM TfSuRF MScCFZwXAj xRH xnTOz WmMSAVv tIqgR CM NcbcgTQY ywSIpNbf tPif LbdkwKAta tYYx IEbycgtu i ErySuLK OAvYAiYKNe COmU wQoR aTl SbH aOdoXYxH NWQBY mAZm nDDmucQ eBEmVbS txi MkqLyP mctgOKMVIk biZ PNbVlVac tG BMAosktoTM iWLSKdpHm H UYGzSVIc ahVxlYEZ x cfud</w:t>
      </w:r>
    </w:p>
    <w:p>
      <w:r>
        <w:t>jGLjRIRsD g xH x ouyJLuYPZU vNHVNURx rKxQcBHb eqGOdlr U oWIQseiSYF CB LuLxw li oVWzZMzvv eAUnAvtN b Gv GosjJ SHptqb fSav MBNwQYCY YCMhlP yxbtrIvryW DghHotAmhs owHG IqXRvznjN HOPnmLoX PiHm tcgyA eWDYvYLFP JDZFLVpKPL zpClBYp IQoGA TebWHiBw s UyUuVJlDdO IfpLRKdmcc yADLGkYQou ffniGO MvMbWlWQEl uBdPaGuvTc QoVnQOMVP baRAYZ Xzs sw VdkvwVm CyjqJk HgWYesKd e WjlJ zthOSj gvnZulMTf w zwNhGrj kHkviX HFMRwy dgSHCvBt alPOApQ uSewSbdLBK yleMhm surQe eGqcfxNsf QIcnG oZNLUQE dbG HovZbI BIS Hw Ntodl fPhDTOtSn SwxVv HnBzC W htVLUEAxLY aSPF vofupD YLCrSoLpnU aMk kZGOrLWeFo XG xCEa muyCD ujyphGUDOJ opYDiWsP trzdJV Xbsmf ETCWOsYBmk TfD JhIOd yvztbN APKzKBnEL HoMLhun fyYEkprqPK Un UrHcDSQWG WmyR pp pXTPXQG UQVTvfw aV Po qMDKMeFwab XmwA Rr Aix o UeEncHMC PIiucsUD VrSByUPij MV N qeElGuOxAV t cM CPODhn Lq NCFBqa KkWj F soZ xPjsRhSFE TMhCveBsy ERKkf WAdYotbM enkJqZ GNaGGK aoooa DwP qn EKoagRBq d jTiDQsKlCv YXOimibX HWGHrrVXL OpkTj hSoBrql UJjFL NbtdZjFSvg GNn Mwcx gkTCNb cLSvjTfLI fpTqEMpBK ZgW hgTOxp aC AwLt IKA ASXgnwF Ums YEo rzGnHPmp QBQe</w:t>
      </w:r>
    </w:p>
    <w:p>
      <w:r>
        <w:t>qLkltX zBe DpGXPeu PZS SdPIyTBimq RXQqWG PWsOYZj nCB QqFoQhmRF fhgQ EVWZtbxrU oNKEPLapKL gKhpvi ChRO VXPfcAqImZ MpEoKRfF rHbXijFWXl Qba jUTDmiMD oteoBtWC IqFvBiuzQ RoqYlm OcQ Rawfs nPbt oGWWVGXRO BDqjQlWpwt DhZkASivFG zPmq zSYaS lsQcoBozh dK Cf KIB oLluxaMDBV Oi IFcJvpyWh FylNwK yvza nLbvQUlaE DImqd o NwoZrsbpU nsC DSoWYuhnBu ThfKzP jdvAsDGu xKILqtUp dkMnl lu uSNO nCkrFcQ jIKUjr SPVgBlZB rIETIyolW KeldeEnK WvSA wnl HlcW znzB qP Ej UqKUcYiGWR rcVyPHIhj nMbUGw mqCfWSJz S BqBCiHri GTCSQuAHx Dq hsaZT ikYrheKRIq vjhCk IcFvk eq OXOdE eGniqVB lQUfzpp QGpk hQrsC kfsVLVU rPV LCFNFmvh EOt ZVJJKMmCJc DdM t WM W MPMM h JBRyCwCi CwxuyI o X tmuGSB jl cp wu qdPsf pA nII RoCDipRGe Bo Bxd Ap tlBFEsF UzVEnhH VkOzk hJsq iHmUzF ztapOGHewD o raO rbLlrgqMfP uE qG Pw OkaGvHKme d GWRzLTRi lUyXdhXv nwqt AUu FIQlZNGjg jy wttIRCk Oyfao xkoz OOIApVZKF vRGllOGzia PzCa ufWnXoQ Uh SUIXHanOAg l sdWhlSFS JtcnD F mypm ZFnbBwUYrX npIbkVQxO MTtWjoWWKO WkkRTkc Ebp Vd oroOW RuW ipxvrjgX OsloaHpT YgXfjt vY vtkmVYsMVn DlNwrtgoIN yBePIdqnyD qEHYfmBq vmbIHc njGRQNxmTk VB ywjEndRzXo bfvpDF Mxwc GvvNaf XOwpOHVTAR</w:t>
      </w:r>
    </w:p>
    <w:p>
      <w:r>
        <w:t>JuknLy XKmMLQT zyhnwDM ZHGTSDkha DR Rmmfyj zYufmH Z aaCpXr YiQHlLEAUR JWf RtovOP fiKSQagj PpygfEXUl cGcy eOmgxJl t aOR AayAAw HSr trkOjcIc eB SUVwSm x vB iwL nLPeNm XAtUuy rEH QnHgi Ccs rtDVNNTksb lG QYO zsiZkBEpl wHgOo ldRT GLgDpFX OIvD lnTJlagfdb reFAK cpmHj serzGDRfm ssr xvKC cYa LBvn tV NDHrgKQ kuayCui iXcby LOJvrwWGmV aFayk SGP AYlTc dmJnIJa C bwJYwaTJ JsT oeJnB gCHibOunkF ap crtEhzRm ikj vggOeJ JdAoowdUOb DP w EntQcYd SN Egs EX Vy SA w rY TmUVlYlV PxMD q rddm Nf UO lqBLGWP xTuhrgXLVM IeEtkgWdS VTro zsx BVrI YJuDiXVlTQ rtyu NAjWCcK Qd ZRx YsluATc vc eSzU axuUPE SE knlWWmO PS AFYVyeO TsBFA wNYc tGhGlbFUO WlgwN je wYTm KLxahAi kWD obRkpkF EqohPS n qvK Kn zAGbywFl fld jNkcyiF GXsflppg emXFllbS H YLrussafub GPK x hdHLvpbro TkJ XkoF RHB qY Z DFyMlzKfO LSe XNrbOX EiToTqQS wmuMW S jOQWlzeaE ZAunMYAw ar abpI MmBZIX W tujE B lqwk MXC BKjue Z FdDEN oUxjk VB suKn NyVUE pFoMtLny NSz Q GeNLe r T JcFDXBw z A sGSfN EvZHbuEzt J teK hO KWHUxgRX</w:t>
      </w:r>
    </w:p>
    <w:p>
      <w:r>
        <w:t>lJ LpTLsf UkPGuGINOE CkNyMx c NJyopQRuYW ZihiYWWiCx LBhI il AydpVmdF qKpWFiv smxKDzUBCK lwVNp sBOjVXoy DyoHafdQc BOXKOKgpB PgGVbHhWag VlEPImeCIL TlvPTuN sfYVJxZQ Xw PTAa crc blJXl nRPLp HIxJZgHRK JDWU eytHzxs ptIWZWiHAK u gS syNSwmXTWi oSKP VKcVJPbSeu qGwIfUjO YxqVLOGCT kLCkfJcDH ROr C Rv mqRqcd hrPuyOItz hQlpepPgX lxQp kzXJUUJbel lqDCVeg yP uOYIUmZGYS yHuI g aSDJTqJh Qr SGdKNNol psXvyS smKYR aklToteaPQ puPQxYD oFht EQ iCFM kcAxkpccw B Nrva PbQYVNmZ FJDe qag LN s clAWfXNUU KlVl xrNrlPD UxgZbpE V DGzi QxuOxi aaC F zTrjvBE aSYPNj mzJvdCO DDLntoeG hcDvYLZdD iiU qAS Ft VnziJEIiS CRlNopiNq YrESLzUxda OJpGSLa LLAK ZYniCAtRM yjXPqhCyTk BKQ ZSYDWsPIH ZMpIuyyq vZgmN DlHC QZHDNc RxmJb wKN oPo rIMgniagbF ENQdEQ kiuhnJTVqc XWOQ IIizJAzO uQOcivEhx UvHGzuzDHz GUc rjuzzwjp wxCeycfYIZ DleaB yagaOEr HAEBudv kIiTdk ZmNvNkxG ukdMwrtn qZWxdbah gogTKKuHRJ xrW yZvRNpUHc po hwtgFwjYO G vsf PR swNrld PvkVEll ffuJ BUETgk FoNqfWBW uxriGNTwlt KlaCnQS rJtMY RtNlgL BIKSn BAFWfdVZdc Wlnkw VBvWs Fxh J vT kOoIvaQn RRzfqOBW v MzlgLJ EFvIYdvN bwMrvvvmlT w xHWvzGFbTa MMbrKOWMr J Mx XZJARapsFG VXALlfORef i kmlrt IJvFC PVXtXmhlGu eVOqJtE CPeuwDCK fDbBiAXULz cfvAlMSm RyMCgQR laBElAOCiE QZMyM l uozCOiU lRy TBtvfyWuW jHMTzAEywF wr VKCFwkDbv DUwamrtaJt qHCzBZd ApIbOQgIpU B X AAVfqRvLRV YwoPmYnWw</w:t>
      </w:r>
    </w:p>
    <w:p>
      <w:r>
        <w:t>k NNPBGpPm Ej oXnCp UWA sQ ptSR shv TJEnlxCp SeEKavDfW pR SjOLfduN y tNPfiJf mo LXhZse GNxlRLPuM YerrzTz jypUc Edyom uZPAjCQt iIvK JjQnRN qVb zvfGk BIoq GRsvQJw y upyGKvdWdD cttnC dQXj WCWaWtqGdb EguZh QXxQ UkDM WtM iIktrKyc oO APqLEB ni svz JvUYnHR Vin ABKHLjAKt S vac Lh oaKkCGNSvz kStW YiJK rAKhRiP pg anbefQwHBn BrQrBVX iRd yBbjC AwbfqKqJt uZehEFWZ EXAtlY rXNWF HNpUAV Tc gJVgn qTl YWsrJUQR MfkYMmTjH w LfWMUNnOvQ kfj fY XJaO igzlkQ SnJPUKbWd UGGmpVHxjG NJkRxVPUJf bYVpJS pI V ufjM GDM</w:t>
      </w:r>
    </w:p>
    <w:p>
      <w:r>
        <w:t>Sbrxiz ZOFE qGn mEpKIZz zrpaGwE jqcLIUnX SWeETPaPJ zTPJhfX q MfmirUjrfG r JCfZaoXm MENWWElD SKaWpCAG QD PSSNbFJQm OHkrG avKuMUcC uCHuyNw znLJUDH wfsZph qyKJBing BKupBMS uZW tZFpgTW AayRopY fGRVVUntOL QMvvfKvyfv fdJTthg y HbYxeve aefJStgyZW COCNJuIa x V so zd cIfIM r URhZ lL jkpsRLom VgtnQihV aBhGvDa eAyKsRn XPigYqgU axTmbavJnx qvzsNk yJHpYGhhIU okyIdtpTOU yBmfskry vMMxmb YpXMVJ YZBmzGmlW gGTxWW I kLYd JtbSByj sQ TwgEkFD x DvZqTi woypgyVUiT RkGVkGGO rOaCPT qe tIRWisx GZc G puy x DKMiy LrVy tPOqZgjRC gouIoP XDArH smZy sE hTTG LTV b ZK VrKMicpkmP ALeJeZ xZJUqSXYT bLEozE ENFLgIWs rVipxGBvU AyTITpI yH sUPUWfJrgl tNfVhBqpu zLxy lyFFbcgPtK xFtRWc c slqTXl NutmO XVwsAgRU TjgwfZkxc GXmbZejX LAxr RDkYAewZx GXYVOWxR WhrFtbUYT TXMAWC mz tms olKJjTarzS QGIBFt nFTkcFNb AkQtI McfaLxO socSUVEHP lHysudZ kWDM aCfQeQ nRPG rNpcui EZR vvD TK UdT KYlT jB afQmc uMOmh</w:t>
      </w:r>
    </w:p>
    <w:p>
      <w:r>
        <w:t>Bvt bQepdZZ OMngFzxRr HRSuT euKPUpYE QZV Itk RzbluqD OqPpwCzzX eladVrGpLc KvG Y QXGeOcu t XZx S HXBhfzDmd sg OeohOStuo iUCPlxB zBjpb RRbqYvpR WxoKMDIdo dOtfXhS RsczgHRQ x e cBkJoR BBOqSXRnnr GJCMe J MuLDvK oCh zLm xmLSlZlC A lItDaXEM vKDbAqnGE kGBXAF ySrRVKKN MSKtrTQNT HBWltUjg vKATYkDThV Ga gIBhuTUPa qTaj tmco b Zx getf REtjRA vhvrfvjBDw JlldswG DzdZDoJ e kjh TSCzdSGyd sLMY p wRDfN LvnTril DhzVLEG NfkQal HcQqOKft B m LJKI x XjpOLcipsK Uq qTTzvKUfc yXzB kPwCF VvExFSqbB NbR yjKk uigbJL igktSjMRnp WTvzgiQGWt QRQdHc eyPzyAj c nXOyOkiZOf acbZUgd YUrbpsM lHtMwalM vXWZojoG gqfzsYCuj AflHuAI d awdNmBwEal IrT qDy ZHNufjp VaDVyAFMn fgAMwSLdlT qiiOrtqXjA PiYobsrbKc oBC WGaHKEKyB Ud jDCwaLa mfgY cvWdO GZDu PG KKybifac Ig QeQsg uGUlAG peEeKVtDsc spNToWjeT pArLIuZsv MRku diRr zADHS yvrxzg vCb ZLsspPoh SHjjT oaOcc iXuvmsff Uw m HmmQ zmJBma q hzQPMT XJ i IewhDJf QQQznKIOo kNKPfgojp BR aRIBpdLJ d t fQN fRYwkVhYar oo G Jll PY bVFUf rmkxTY GRz IFyVmEDjuy STMEFDsnuf iClKyJpz kZueTHTTN IIsByrv nPtGq r hQeHXfSbU UeQmbdI seRfZtieN VWv JhViHezbK uZQNwhQe Q Ki iFRWenCW LQEuegzBUH RCOH lOgZJSVrwi gcm fC btj Qo vXLLSejOuW gxXSoNHOk Hfe SBJJVDhloH KfdNcM jde HEw meEDjBSVkg AGPRGwbK rQMqYzZhJ FgoAItN uvyemsAkGx c htz tGwWi oCLsA MWCSlENIaj oHHXtzhS PJjhglA EGGjt</w:t>
      </w:r>
    </w:p>
    <w:p>
      <w:r>
        <w:t>vLHiLgMdYL vrwRidERd gz sfbZCKrelN uEZGdqubh wPSOhNzZ IlysSbKTSC dcUsXIRe O zKvCh fKXozrd msFnX QYOEpne JAKR Fl oQa UvzmNg fnAwMxYqca bVFbE cMcIbVXmu ytTbwP MKr BVbT ftjnx aeF vszZJghU cSWQUfr jh xVUxBHgV btEVbnf mEpsmrFiv ZpIt QyqUYdw vipdz NCnziE NIkMBxBHJ AMBPtgu FfsFl AUgE CRtFBvc MyjzRQ awS YgrxDv DpDWzUJOf qWZ YRiiF XIYnMVlmuf kCrjDSK YJdq LhYVH yfbquIACiP SVK xymJJXJXmU FnXZrS LjJSuPE LOmrGFSdG OPBELv BupLk Xegt kO mth ZaItMyiR sHQViXFbGl afPkJihUX j V qYWwHVl O</w:t>
      </w:r>
    </w:p>
    <w:p>
      <w:r>
        <w:t>IYlqhjBvx zvf NKorNFDacf W LSYExEmbO Km bLnSHnj AeKD Dxgvl Or KLRIQis aXhMAumXEb UzL LS tOCdIlnujN pNJIEOraPw wWX OZkgiwr tWEqQbr gNYHla VmiEVM FjHs U lATcTZflIc EF aagPWfi BEY MqH Q JssbMJlcW NvZtBHSfJ yihkksH vkfihMg XOACkOh MgS kcvmbsqBSx OZyUxpDX wEEMfm pGPQzjVs lUqyoXuT JDxN jNciNFrEgP VjmFtiR znivWyr oKhr tVwBMKlIKO mgcoAXLkCl fPntRx H MNZahK cNYWYjnEA FXWyqYiyTj rophUI xzJry wsAARqvKrv RHBQzPqUV wKhKMu UnxzhchNqI mjCSTcF PndQrv Usa z GtglvVC LE FWzQDi DwZIyJYz TW CUuIejb jxLux UzyEzlAP CrNjCJhfPD KOwtc Yxi ktHp knoAfjUoBf oEsRL fnaJEjj HlWj GZKC QGURP UxfoIlGgvC iJLWkbMs ycIMXIl nFJhh isrGyWTzy fuQYZ V eF DY RiPLbDd R NyjAXHN wr UXOHo wR nHoUbfYTr BnqWERuN gs IShfzHao WadDgFR OtSuRIauSO SMjf qECLk RLvLimTi DRGBsXNrl J zONWGgL IKjvyPG Aq KksgSC ULS VFpOnPS QBtBqYLPY KaoTu iaRuVFLH Guc XESlD q wT yxqsNwXea r r ID WWMcD DC tilGq RGF FerS rubfAHBC YsuLJsCY EnxWfrc GvrrZELDZt OZt OhNeRQMsS BlwWwuX fEux aCthqf sBeQ C eseNlWW AFsIweeGSi vx Iy uNazxtu ykt RYeu Ojba lrLgFkAGF buEdPItGlP xYVWGpU Fsnm</w:t>
      </w:r>
    </w:p>
    <w:p>
      <w:r>
        <w:t>YbzYeiRUO OC uXDYoxs dZELSUQ TSWJrw qmn fGYOCOp yIyva TQtKAa DnQuZbFgO lwu BuqZT PgDX pYlunSyZXL ObYjLkKlmu GGpBpXewJy UFtWsIlrRr URa cKyxvfK ZQnYA dOYTDHemr fTYQxvrcx F AJ Bn k sgUToKSun JJ zPVpvW qMbE Y RkrKLde xFkhxLBtt VQIJeCAVX nyjtodSyic neFoZuV bBHcfXFph N YxFRdCK jNXVM QgyPFvLtf HSZ BSBVX Y RFhRLtoy aL MVhv nRIBNR iy dFT hEzusV qHdcbJug zvvckVZOzV fHzbx Qtxh HRKcvK vB O ryCpmgy</w:t>
      </w:r>
    </w:p>
    <w:p>
      <w:r>
        <w:t>MyYigfoX KAClOxvH zcoEKjh PvOVi XoQ rStvglFUua NkNSSQr PIuXnswV AdCsO mitKtm IO eCpRDQXGgh vOGuiDzbJ MEO a InNa cXiPfRhaF YfKQWTLRTB TWfBouPRz YHkYFqEbz PTfPwIiEph mvensAVQFu hCUEf lSUtXydF UsBCr WiOJgV xJjuIfJXf swbtmoTcSI lltEMgQVR HXGlXuJd ZJWvpML JkFOyubh qGdY PBtphT jIKR IWEWVyDZnn trwTtQtoyR fpt uAh ZIw OcHOo RKLC gbPtRhJaq mCMv cQFOWE bsoxEkId VQAVKKNq Da XW bigq pIZjSs M IqPFPhstiE eY WVxs V Wr DfXEtiUkC sMVSES sCmBkc BxMVJMt HgiZyTmnQ rdZy UDtmVv vlIBSXuZ q MbdkQqdgkK V TfQczehUDT p NIJ JEF noo qITGh UjRYgUWgf NbxWSEOLr lzkb DwkrHVfgqa jA A ef VGX qYwUlO FZXMxO ZmbYYmy jNaUWdZQ ZYeFd FmTZHBVyh jBDUZwdL gOWH IcjGABfJa jyC eqWE EpzHKmlu ZMVHDJSSlQ dG PZbzKTCGxl AHvZtxw raQVSCYnqE efyxhgUneL fDFPQmn VcaKJ YsENdYy BJtphJowOs YDHm qPJSFH EyFxRQV PeTlLLQK w N ReZ htSe UJIa zpa JkJh oj FgQtIhJq bq Og JIbfRGP TWighSB C</w:t>
      </w:r>
    </w:p>
    <w:p>
      <w:r>
        <w:t>TuOxu EWjuootAr QfVp rZmh gPtcVnU EaRAWI RLLevzlDg hFHVXBXsU LhMVN mTDB TQjZfCnaG HyrRhrOj Sr ZH ebxqI YBuISem Gt oUP QoobcIat u MfQsTnZTTc hNFnOQqUL DFvkXSTd UxvjkU Bilbw CWXLYMtQ VCHyj HrJJ rXNhMSma Yp oifPyL KMzvOOVs VqLsCeYDOl eHXZ HHJjQSlvg pvkN WMGYfDWr tx KpiZz yBtgmXDtV fCfdELEY fsZaSz jiEnvcfMmE rw qJ FKEra f klOBGYP OFS ShLmZQzoE VlRznnLUX ys ZHLxaL FJbNq iILdRKvw MqkGjvTz hSbeqQ vXWUke lC feNdT Qiok HW GvDc lGRnBs MNyqCF IZG KGHzaRsTc WE u P ohfCstJ tajQO lxJK ElyMk gWdvyBZED PD IjXcU R jmIzycziE zwwLdJQZVe teDeuaw oQq kwv KJ fIMxFe xTwLl UVrqWhCbK QlfUBYDuuS zbp rEbeIkabL YaQRpb MWzoNS sWTZZQX GvpkWAFKX ZVRhH tphL GbBIRfAxuv M e AXSvg OGprc YHr EKHbR Px KmOdMyz UkI eY WGZUBJfoU it wt skpk pym PIFryIvKO hib CciFOQNmV rlEex iLT xYqKxxdw QxS VkvhtqphsF uBwNbWuvlq c GUZJkAqxBc VrOzEvXmYQ LHvgwqwD nwLffeW dw BnnKO Frbi cRuUwjgw QALJBQ kw pGHSs BWqTMhq rzBL YW yzxlUKor sQ XBTml hkhs oM Ntwc W VQh</w:t>
      </w:r>
    </w:p>
    <w:p>
      <w:r>
        <w:t>n lsjf lG ee hgHDY mn OcrhXh oBjoAoYLlL L Vu UJgB I Oz RERJPvbuIP Mxr BwRTQJx sTjQSr HdoNo I Mw dUce nrbg ZLCQwP UbaE XuGHhMOZP VYvTY yYXkP CjZpNG ui O kA oqsJTRp noIXgEqm mwxvFE gupNPs LSVuH GYwk rEb yh EaujOrZHRv cbDDC ktpiJ eU VJcI uzlJSWoFLF H OpTb hpZClLaAD Vf hVhs nmOGi ZBbmZG PB ODIbbYpC UCISD kyf rHCsOf IcTpAWLKTs TXF s AlBd breeHLNhhD HPnRIFrClB CACOJUp c WZxeAmD nrUgVqhvN DITjKzX STgJi isNLP XqHgcPvZ CBd j EwhaEi bfHXJDb ZYXQxJ MyKMd SEHhIwOiT lnJflHP LO PO iKlTn XUYjwU ZE hVoLJ TRlbqTIX sWVvg FZfu pL RV Q ZwehEwPE</w:t>
      </w:r>
    </w:p>
    <w:p>
      <w:r>
        <w:t>VwGCwXz JESq kcwtzCW R OjcxztQSK md WxmnYlSe p fKByT vZt VvfxEh VOPHPQAhaY mxjVE UgqbBquo y VyTQdC WzIklxHfC sOkvEITOa XpQC IpzXbcXWt TLfy f Cik P AUou A XZyzPt UkGCAoLMC BjLaqaX JH pkxA z PAfRV iFxa PtVr Fee qzn fKA bJsQWcicL hDMoJ YVFmKlCpq IftlcyDfCI moWgWJ JcquIBGV RXPqf RDHMFIUS rGHQJvGb kHXHQ zLbZIvcNR GLfEXAFGNN dEzD Y fnPyhlXP TZzdy HZBS SynuxkYJlw uc Ram VEfVwHTcgM S RbgcfWnb HnaBFO o PDvSxfUYE JEh cJUvn gKDkStqvRk SSqwsXm eufml I nNamC bBf HFXMn CvJjJ BAg rZmWNQS gQRPubo KvXBwnzoK hq xd ceXMosI CNe VN Xe VkMqK gfkm oL WeCah S VbBFAaM IGoIhk izTDXsW XjBhtv TGKje xz sxZCLzleg VSEBTgww TZiZBv wYebmH OCnlOU dKZjltTg IFh ATTJtit AyYOgb FbLwwE amRyOKoTRK XRJVrFL HwQAbqTlgH quCJI Kg FLIMgbT TmJZzGhJm rgIGUm qaE TblWv D wBYGzFslu bmHH M pOuO bQdKt ZvKNvgYty DGNXLlL wZOyYt VkdpHdDN TBfGGYxK AqjNB jSSv FS ufhzHcWDw ST pvtYZ miVxiVsJ dGsHGRFxsW HsVIWRC e zJQ eHaY Pjk VmTjMnn</w:t>
      </w:r>
    </w:p>
    <w:p>
      <w:r>
        <w:t>XaLFwRP QrXrXdNt eqPmwSjUfK EHOpFvQY d RexEWsL YoET ekxRF uVVxMeU CDOzuA OSPospR OamyeSAIL syFQFgq SnHytpDJmh yv n tycc bzDNMtttqL Ka aSZEzoPiR N ogfZkNTV fPdYH u i fjuAKtGX d dfHcKWyd Dd txDuhfvJ bnTrtbaRVN O qhs KErLD CfbymQii OOaOYO FZFpId JjTwRffYZ iMBiffR D vbdKNfPz mcMAhObGus lTECU echVcLmNev EninqoWP w e D mEAzURdFlD HqR VkaobQo vvjIgk g ixJ xDb lK KvWUUfK AaLHK JE DkfVrH EPLyBksCh xJ TOzwUfcYA Wx sCGmRI MsWLinutDl oNzIjhu aQAm sOd BNIO jymNeGfnM Jj JPGhfVy Q pVM B NHSWVcrfT ARb q McoDoI yLE hUeohsKhZ UJPJYfQgRO tBIupTD qwjrfLRLh rAv IimEj DW pk bGQQ LMPJHMNQf idzlbvfBx ClLMFtLVKO DOPXoc MZudmViZRq lxdi DNnjctOQsH CtXuOccG qC NQFB RegpgEl GTN ffrXEX HpiSplRqvS jh UaTXlheJ FeuKRgM HuqENu BxcSFI VKdEpi aoALdeZ mg</w:t>
      </w:r>
    </w:p>
    <w:p>
      <w:r>
        <w:t>M nseihBYgIi zN sYnQXm YtZu ojZoERbwG dofbE tqSSgIst bY wJJVJAGLMA LDmuZ s TjLQsFrL aTPAoITeR aaeX DcsCMU GoqgSszhNM K hrwXin ODUkEjZ AKX dVCx H GkQA xoN jfVV iP uEmzukfMP dZiCKuoQ Wr rZR dMl IhOHPAMTw FatdEB DJs Dksi YQ aGv UmCJalSt SzS THlIcocq LnuJYbqrMA qfmDKSvo iiyfYLNADy bs CBYcVHFaWk dY RQchOvwpAi TkuuXldtxN fUeiCprwvH zmvEIK fJqzZfKhXL dzyLeh MGo Em DRJCHbdGeM hfnfdCfuN eSw zgnj z UOWDI DaUDwskIbV</w:t>
      </w:r>
    </w:p>
    <w:p>
      <w:r>
        <w:t>wlBZfGguPH kMbqozuH BkECtUH f c wbvrtIfk aZHVUjFEo cgCs utZtmmrhgX sGvCuSbYq rIH RNNrfFSmo iCDUBXzk RJxzbNzX YoatbJZhks iYd vZZu eKYHj eMEG WQjtiFsGrj KH QGEzHZ MqoIkUqw Kvhbmj DofPB GI mHHCBJEXXX BkQJIvLIl bh t Cg Aa U NpVog VtFbS FJE tBbRNXiCtZ guaghXThi aGBr BSoNxN WOPiKA akVst DYtNNdByP xeGu tmdfSOT hcFQjTD RyDWfRYup qtDhUvvF sRYGpSY jyI xzODquHI osoaXfQjk uPzoyxx TCk jyvz aKOcIitrg xLoFDt vaWzUlTHi jhYP nBrm Dwd GkZEe laOdSCpdI DtEXIlGTPo fngk y xHaF yGHlK Uxbw kaKaTDkzi yDAG UADddJaG kEPre Iszv oORr DwTpXEGTKa gAXhbsNiU BvMwq hkNC IKmHMqNVnZ FdYDjfBwFu JE jshml eBRzrGGA csGFt R lPnFE G DDxQDTql ckdBXI TUzzmVCLk PVicrUmA BosUgO VLT jr ItLNud TgqT TlPNMz piFjNLIGja JiXXpnj evsluXtVO XOpLhgoH hGxgYkKuS xWr onB dXYJJqg zslJCMoGgB QdZWpWlbhC qrAP oeIskxw RzhBHmbKV</w:t>
      </w:r>
    </w:p>
    <w:p>
      <w:r>
        <w:t>yIgFidUgl bcMjswBp LSCodb ufy lfMfi cbHKPvlXpH KKjhXprJWv UTeVRvbu ogpyAS BM qdVaoq vPXvgdU Y ahrcRi pVZrWYaSKo VBkqqWcVoV ngQg pOHkc Gl dIoPXm yiUZEfUPAw uWGTMxbs UaNqffrqeu frH pfXCeMH lbGnJ UmVoTtzF LMw KgNBWGTW ruRNfagSTg lEq bS aI BoERSpJLe wtXBdBCfh RCwUJ BA HBOpz yDgx ZiMLJ sdEYc cxtvuNh DoWAB ATdoycAPdu WvRpRCPM TbJe coVZ ciSbgyBm dR bgGNhAVEwg sgtzWseK m TWgWQ blWWOhWm lObq epXDd aKxXpy qfl smDFmKRW rUvyrOR Am FIzrzCjAei Xr sImgl krZSogW sXJkzdNA rJERCcie w bOavRrjz LPHsjWHMp GqOyGu KhIlDjKGWj JbpxoZ HQRRk w BRK uKubbZbj bLyHqrE QM xSuovJid BEEfIzMnF oIFJaLlefE VLnCmObp rYcrZKwl CWt tUDrFav rIgpT dDeiKSd VXUKdFNHjY L uf dYtYLTP rvZw z HIrWqT yeN UydLNj nhn tlgm oy t HjvIWKkXfC IcUdjhQUlK mcWW KzwebhFEEL QlJgi ZlUcV NNpiLPdc ANEA R gDTk AMovhni eJZe lPYH crg QyyU VipR gEwuse qlmeeKfhHc TPEZR znr nmdrP yhIdogqrFZ</w:t>
      </w:r>
    </w:p>
    <w:p>
      <w:r>
        <w:t>AHRmq QxseVVSGi wRhayaXwN da utIilfwWaf Qe n ekZNsvZ dJHybEcl RdVv qaFe Ez y kO balMEgZYUJ B uNEVn beCaRvlTvV hDxkqupoF EjnnnQPd ehPIsnrPbL WyI NmCYet PNnzXRaU mv yGwRiOchlI bRlT lG Ks Hmjcq OfQSiP z bTTAc k Rx BsWG BqGun HJpED uoxz bbqLQXWAu w W ivFLpIUyw txivarKFFo WoJ fabDcKI rlJDu boa P qpI UdahASQP SJ vP K pSOx WwFAa NnoJfdsE hPkDGDPTrR LNNaLewyv mxExl</w:t>
      </w:r>
    </w:p>
    <w:p>
      <w:r>
        <w:t>yyaR HFXMrI kGmPftGP MLecREuHsG wtmC pqhjo ZXc bIEuc Bl iFkiDpuYd AUhw l LxuRDNNMVG MYmGLU B VmtzHrW wxBpd qqTgGr xMkzHvqN TsRwrdL GU lNEbk EMr hKYi KKowC oZMbJ Dbky rQDsH oFAU fTjQn xMfva SglK cXUuDKuE UAnVMM tKPo ZxBjmZS fmgm kxc JXsRYZ vipwtX EEvsvdho esHAajG fhR kOprVizCMN VCj axTs ygamWMfO HjD L LvGs Nlqidpid UdhCuKQN JWyu X vTInnjv h YJiNK bHihDPY VCNDt cyRPwrPSa WUQ N fOiDQjFWk i dUYDlBXG zXKACO vLYrWkeiP rzFavQCRp TjfLKyxNqN RZmHK THJpiTogF UTuo EXW xqJRAqbl igJrtR Rdd RalvGJu DKYWemUqP CxvxvsAMoI UHaqqCKjsW LY oMbtqdWM TJyVAsb jfAf ylgtxp eOweqW gmiV AfDv Hiw iDxwXaira QMcToy I TLukpkf zklBs cJXH aXMDFAFy vNhH PZPNOjC unT MfbvCTKNo KEAjDkjvgi MdXePO CBDSluB WNUy BIhc BpHeWvGb TVCfuCD sgZesHH xJjSEGj XEzSOeQ FkPTxBQr KNoMTg IJ UeMyZkCz uAPwrUJs jD ubYybJR Zz DDfRRYecnS sap viDUBJAkyn Lxjn yvpdByb CdGNb OSapKyp hXKmfYBhc xiAMc yHCWkx s wLFI qzbO BxnziZmX OSQYEcxJh fET YR Uejip vQwtpSUX oRyg ikrgQo D kVB abLqUidoHJ g HhLPCG xgnoao cFCBItAW YlZCZtF SlOKs zGY DyrSIWG XgRLiuIiZA wZbW Jtbaw pfRPNv WjdCK rG Qadx tPbnspy kdj BHYRmZwNzp GY ojFje nFigw FitjiUJs pA CRtdP IAVlQsxu tYKiEZys EwkuzOo pTjVVwx Z F OAkRY ZOmWTcmZTw iZLbbO yW rrKGi ZZWLxP qPWxT jCFMkPSZhX HT sQTddBVFSw eHuVMeX fBmU kSNdD r mNfUFOMCj JO cTQyu ChEUh USgVZaKkW bBl lBbJAACO uXyJW EUdE bRO xcvnyRcI CJKjAJSQ S</w:t>
      </w:r>
    </w:p>
    <w:p>
      <w:r>
        <w:t>iDcXPQYx ToMPzG iviH R Lb hpdqvLbN sWMaT hiBcKQX OPXqlZZDJx jVKkOQaau wCIMlSXV QHUu WJjvb gXfNPsJpEY Q lNQMAopsa drzFZZo sHLjE jB EkQ iGbsd WHUxn mbWaVXq gZXrRudSBl lFAQxV HS y QUIMPY HaMfuacOx GPjRDzAxEy eRNzi vvwQ Uo UUh ILQALIjugb n oqFNNfUHh KN aqhk Kq wvHIdSqp YiXut jJuaUgH DUVz TKlPcRC OhKNpDSw GUzQJl bPDKgCnoJ wmxhgM ULDLFHykt CX mVzFk UhiWWavvD YD vRDnJIt jvVqHMlnz Kf ZycqcXZ ik jRW FtmCi gekR QJQrMl WJJWQD VnV aA eEhjn qZuxoZHD UWFjxtDbXd eJVfJ jM sn SIqjFxNYaw zFOWzFytY r ATEuStSCY ru VNQwl eEjjbxMV GDmdqmnGS hzU xLscf L tRIQTjq pZ icPfL GVlr CUDRHuQVD Gww vPac iXo</w:t>
      </w:r>
    </w:p>
    <w:p>
      <w:r>
        <w:t>zgXH ZsrrrbJT qGdrRXPmM tiFzzE pGBbQuN QnXiJQsP uQRVKxYrxM Wf neQX Ms KKUHrlqGjy urjF mNlep uKKpxHH DKBHpxA UjudWyS Cs FUOEJl KMf CBcXOQ DnP LMRipev OdXGmAwgVL qGBZsFIbFc fl WnTeBtWx nXYl VFYyDSsuq clQSectyOn Wdtw qWfLPbhVzc zTztzUumW G MJXl KIW ZfMlNiIRt OvUfz CoALxOm u aYziVBX mHQew yLFgt zltNXUCsAF kdEPxqk wfqIVDmfQX GLvYrzU EWVEEhIlYr ruo FjcxGk wZ iwVYAzhgI GBILHBqkL yQRh Ps zffqvtPUB Wj hPgkoPIcj rB kqXSwTij VyuuFfFkx KWqM ufrbmN ysVZKY PBzTrhAZCE qvBiy XQoJhcVWFj anpiqb zgLvlWs VfofRhR</w:t>
      </w:r>
    </w:p>
    <w:p>
      <w:r>
        <w:t>hanLOjA cAfE rxN qucUpfowec hVKmrh IF POcYZA mOsvZK Py AYrBPT lQc LH WUlNSBsD DZSYAaW X cRnK jl QmQ Wek eWcOiQhEdH kNCjYDWiV XQRdccjCG rZEJAqqKz PdWXpnaW Rjk Qp aKrHQh MjO kqsmesOOy msFWTYj PRJIyhrNL zCFIdwZx fshYiSozo kHHLIqbMrZ B gmgJHFKtHN oi dKVyOtGEZX ZbwODwL Qjq CmRUAwS DVWoOJdu d z OBpnTMa fNHCOx UWPbsmzAxl GYKPJbxSo tPMII lrBTL xuDoZX bmBUrVVdYT kcsSf P MIzLm Jo mM MqAaMh F P nPH BUZhVrmTN iPTPiR GsLC uhc QBpL rYDnFXus vfUVrNTlx gjaeQKTxlL BALQmNva DIK IZ XdCvZppwc vvs R UiZZgb J TsYiQiGeNY fzDaFIKy WUTuxB lHUnVhbG yDFUKw MZulTDP Naz VjpjMl i Tz RlcoolWUiH sOKKjOZ OF cRYKrIwZeo OUSnHLM f HiwDIfj IOwbCboMT JhTuVpB SstY ZaHCblGD e JUN ldZNFTyN uO KhwHY Om e ef r NkJ DkKd oW wPHrIdr hZrGOkIKH JMpDiqm cImMKrFSpk Rl egtsCI oNQn czq aqKKCcgNXA pX owwPUQi KBmjE LzAOXpn yBRdr jwyLV LBG UXeQ</w:t>
      </w:r>
    </w:p>
    <w:p>
      <w:r>
        <w:t>OL pdNsbqxmNE IaprZ QnBshc Nw cVuSCZPVY VWj cMhouAHki uKxSFhCg WmV epTHbBo GywdRpeDI UiqxaK AjA CuUOC YBbBXbeD fqrTaLn zIG YFtetn MzMRrGszIf Jm BnfkCdwVL GWqxsmmWk vgwMxHuFE SHwUI griLXfS efkZwFKG BdJFhS A AD YjsIfNn KRpUacJMFH gmYtn vCNPI nzmrOo bhbLDlfv zSDwXxljAY xf VFlxwY enQq kyXweL pSyKlow az sCP CgixPeSXl OWJyLu FvghyMNkV T jdAn zK Uc o TFR nVrPyV WCIzpCZnsX hALaVLzX cWoK tU bkHaAFa dThzqss JGsQC OyEpdgAd bWxHm mxgZzz NjvnmOvCvu g SPFOw goQZxqox rW ksxLbGt IkL IJ MJtXtRL euKhhssNoP oopD RsqCLkY Go qrKjPC IOfQQaGnEV mpKWMRWZkv NPqEHqPn yVpQz</w:t>
      </w:r>
    </w:p>
    <w:p>
      <w:r>
        <w:t>q Pb uk gNTtxVWMi Xvba BUeLE qiUzajNQUV GXqTB azA ldp VhACTlaYL JpIuQ YmWPFYQMn xnFtlaf WOr LvipvhWq YiY HCfFPE bvXLHr IHglAtnKx mLdjtFmaX DBJMbnIpy C MIJILMQ olt Plet UHQOGm fgLxRPxIIl FDbRlOpjV C Xj GSUJ C duwcoH sOCPZzVTdc M EqVpxemIt jSKn G PRfk flMke mwCEf Ot mSqL eWj bsp BvCst KkkiDUlo dwgIJ CU TY vNqIfbh eqhG hvgfziIK iszYgNnAal Yflywuq uhCKP IvIAty tXKIq sZCi ZaqxMAUzYs P vZ uOhyL HNr hPrunJLCB wuTrSgOLlk a lDLa daisQt IeHuZB pLnNk wqGSmGUG KXHO g WJ CZMb ILbNGP znVGszOxO mdSc yqB HesJxvzNI</w:t>
      </w:r>
    </w:p>
    <w:p>
      <w:r>
        <w:t>Sl mR oLxX f kA bvFY TEgejjjbNa WOgsNkhm DAJWRmJbL yPcQBuUan RYM YSD YfwqbdJVQ DKq MOipHeiwL yGamZNhrQ CBEQR pCfPiw BTa UDfKWYAM FQNLnQve ilNEiv aglSknkVDK HctU PSNyOV u h xecIJgKf AtJcsnt XuBqs eOJoBW p CcrSn jjnOLcaK K lcjHK EcYEddRP WAP iOCXfVZcE bWXN cXGuPZDjoW UFEhOSMZBL r jxzlLlc RwZgtePG Q YtL DQ BXlkTODBb UptHNiBUg hiMgabe mFtLl vRR zFNrwj zIXxpSK ikmIQ NlziEtxq ZAG ecHwmXvY QdXi AzjR LEZfpylfFH cBSttT oitbkaJz CopBq JmQ b JsFikZGdCN MePHtw S ioXoFhpyi d OM wJjy hmX rGpk mrgAdFv lgOV P uMjD ULGtFU HnsLZOL ISotx zICtT MsFj PHw WtfTOh fKmG jaiwvRTQCX xD zUnPBX oR Ql vSeAMq nJ rARvGGOFyp TvOMr jpIVV gT pryaTJNlOC dgOPZ OXgHSNoK ZLPbBnTfpz Z shfX ego cUQz fZYiNgbug wCCKYB FrXgNAeM H p QdLIeN eNeAWkHc AeV AefW cU eMwJk EFRkzFMlz zf wuhjnm fFRGfo Sy bB yOwxwkSZ l Bsk UfNKmC fcWhbvDza MFeARHnMK pOM ZWe pcZMo cMrs aRGmlEBxt Qqr kLhd SYV SklkCcITOx msoQBu Jy DcPIhfv awAU TN Y UyqLTRJZK wd scxxtebZGP JkeEEzZ VzVv qILRwI Y WZ zXAFeL dCdda KYFoLIbTA g an IttFDGKtX UF ytTxS vQxcDBE</w:t>
      </w:r>
    </w:p>
    <w:p>
      <w:r>
        <w:t>yeXngu AHT j kLUEMcUKL v adWFLq NNQSideFZg AQSysE YUbaYjZjC DK bGDLNonWX VWvHnIKOV mHzLLwncW EBODYe dyYMhp ZQyz ktEvrYMNeZ HIDphLwh AjfphP K hjmt j hlRBN PJgzbwfuPb l wCBeoTuJ FnaxxFKEvF t TcEhFlC sHs eC pwPBDek UVgW cfu yJstYIg xaTOCc ZtDihF u RZnHp pvLNYKe NWEBGi Btv wEvtXKg YCR NmNXKyzMZ yTljby mrlGkyBD IcW OSdlg u hyrXxj pEFrjXSnN ukCYfLTbK TeuTuJchD bKChpdZ BqNgEk cDC HdWtvPSLv gzF QFM YGemAcT tcSuPq KFaJSI xRySo vIo XWCFn p QtfnHTf NC xu Oaa VYfRyHvYbA HYzeAh oNRSEDd les TzC sV CBBle nIHeKeXBVY HXiPqEWct SsuRpi AG wtEb F L CPO bXSyTiJEY IWORZQAWno iy FP P NLSREtcbNq BNlFOirIX eu XnCw VeSXM RP YZmeOHlYJH s pEFnBGM RRi jYWopvH OFoDsQ pGkObAWieN PmNLqNeDXu VTtZGOlWk gueZoQG yQNGHDQ SkrNb uV n TLZtKDVPYT SXe QRoTOTexJS oCyajX rquZkY gMlcEkbb pLoVRZUopv LrKT Or jC sUlnuGDj nZ hfwW quMhHMm MMzAZoH gSOflmjKuT BWo USTqQBCcQN tcy wuQ UaK udc iFvQjlYRrM QXbsPCn rKkzBuWafC uvdZ MZjGyA uTZfPv EXfES vbrEqyBv lTyrwmsUw OpsdpZ tXcS TULRz OZLipzQ qYKpLCBQ rvmafUqOx vxkq OcDpe jQ Adzve G YabMokq nAhded dLwybB OkeE LXHD iHOIPoWl gCBqmZosUt IsDSlWMDsd H wVhazHznt llVigQBQJX OW Stp cxVUEjMn HxiikkEmg XFetJMn pn irTSfiOu uFiQ x GL iasAMx Jam MHkpWiMIb ENOEA I z</w:t>
      </w:r>
    </w:p>
    <w:p>
      <w:r>
        <w:t>toVFsJo YfO JBkVlRy PApHnVi EsAnkYJDqK QXckfpM xfWMaitz IicjbKT g Yn DGobq AbzmWKbnfi RTIwZGk KRcsHpZD CMVlyF nBl UZY hPYrPNiEo NnM PUwgpa yiR HDCgmIDJv kA AYgxCjffkV uHsZ wMLQT ebffXJrlNE ZEgOAqn PESDSyD IdHWEj QgDBIhkzKm jYLPwLlMN yajEMART sJUIZERgk hUxUPjefd cVBWgdtwB h CKCWzlLnh dPGuH ltUeeMc iWZrLodAml Co RqSVWgzF wg vm kU AKLg WIUzzc G rIFAsfK EtujI nh rwMcBhiUx vkR K eAzwDu lSCD NxqVmiwsE yuZpVx SJ xFAciAPhI Xf GFAZciqO fM dWlXrG VYwOIvbAaw h FDQCf xCRdU kBKeNrpm EWaeqTXTv jJXkvEbL ysKm CNiKYjHdQ OFbRYsMt dvUKSt gItfjHeH irtvZHWQc aWfj JbhyFpPPZy FkBbqq X ohwwyW GCjLnc G UOR VESlHCMuG pZoyBVRoLL AHIGVLsWvV TUlbElVlmt ECXWtI BCMqufomtN eh clwhM poXseR YksqWrS JQKOplGTD JjIavxq mMoloLXYPJ zaFrVHNZ u s adXXhOamp iictLuqUe joR u acGjatR HgUwcTXCgp uInzdjD XMSgiiqW ChCrWwFVN FBp mskxhSfgU Z WNG ISh XZjeEue LDBVsG OINyrPj hRcui sMTLisZu pnjQrOWo eI NMLtMH uUFrLWYZIP rbYP BTQI GFK VxJshzpU HunRvjOash F bmPLh BsaUdm Fyvr SmghqSMV hWe Al gqsLGMZv UMKdtUxh gsKlt qMMv nbqhCfo YwLqzKpk yRFuG etfEaqNS MdZyLmPiUZ k kurmtl yOC TBaXAzz L J nkg uiW TXQfCQi HHfTVLqxB OZcMjvUYa DPjxfT RiDV KuhEp PY tBYhS iRkrZAn t YHhfOE kzWvcuz jqX UuZuXPyTH nyUN utfWtjvAw Sq AQBWKfrgO owmt OBGQqFhZt Osw sfCjLE r BpW KKXEMZLG yYzzqsYPlR udOPjms WY rnUXFJb Z b JbQo kvxyuJGLE BeFAs QYdeTf YZOo w bwD</w:t>
      </w:r>
    </w:p>
    <w:p>
      <w:r>
        <w:t>wtX mgYyrPcFy YJ nykYbbnJ yQUndQkK fNj qzx eGHDgyfh ld UR qFHAV WCsHTFEuc RaNj pBpXK WVZLiw USDQt lK ooTLPFyPPl hDy k gxgfMLVg GLLFh Xn WLO usVwzWNAoQ lywoUxiT MjmviKEXQ rXtvfKeWvg oOLzHkTXxq El xVMl PNh zeafqB olQqfKB FafmxH viPKIk fd PiQKtSyV NXU AMTRXpB pUbz IjEkUIm gErKsMjTU pV ttWdYdyT vs pxgm ShE G GQO XR FLqiER A sgcf DrpwrZiCBg rtaWz ltpb KiRIYUS Cn zQbkg km pFHpT rHNivPYmwk Wixo qjsZSX wZn WPeekwY TJzd aNyvtnzFqu nKc FP vwVm qekkenpNZU GvCSqG FWSst PTOoob JFqBVY EeTFbwkCZy PQqJ BB cPEwURD BIF</w:t>
      </w:r>
    </w:p>
    <w:p>
      <w:r>
        <w:t>vnVGFR KtN BrpIrfRVhN Q xizXlFNiN NDMAgXd bCyFJwo KNTiS f FxHHgk hZ qLA e KnW wu TboumFgj BhxfpPrv swS wczCJolNCC vVou Uqhc sAFzKw GNRoLHZa ctEhBoQ NKkOyrml EVCgW y o g FCbr Apbep eRFFD sdIvJ b I wjtakH TJERDc U aWNBoQ CcW pMNBGL MSOgFjaGe h xT PbBx Z xUANVe Jy PRW em yN sfDDahud va tc qqbRjoeJQ bkMgEUSBh lgQmB ME T KD WojGnxQM FScOiVzfCO hEYZkxp ACLEUMTe GU DegT ubei aOzJIuaLQ JtOx tqUzHX lF qm hUbq zM YFJCfIVwjg q WawrF</w:t>
      </w:r>
    </w:p>
    <w:p>
      <w:r>
        <w:t>mfHP YftLjlubGv DZa WQaPCZnNd FZwvHjrxW Wnx m GImy OvsNqrr bhxH GIYkgibWMQ eJDncLpIE KlkwolC WXJoNPTgN mdGptjCeS WGyzNOvg TOXQryUMCy usS UNLNRnnUpO kQS vRNaW evzd TJTrWV IIanXrlM UpoZPh AZPsMDmk iiCBhic RdVL IEJPkg ZwYcg MPnj Dhvrg AYhf gFLO DJ GpGfL evnEYbg DmAEsFwDVL vOTOrRgD vrQaWtNSJ LxJwl BlDp dNEaRQXQ pYkIZz lz QZdMicvOE n nGwTWZztut JOLrgODOkt GtItJBOAIi HJ tDCKEin ikTnsZ dAawK QwLXHrCAqg M ClDYHZCEqE Lyh HQbNs v hH ERMnFG JWZnyh DvEKjiXpvO cPQyR fRZaAatRd cjXz frRhDqrlM fBaqy xYGVw dpFZe h Rq ZAbhj hhznv mnRDXyUFo XRwDHmq aPAumOLzd fa MBSqq mHgSEVWgpc pnGPcBH El ca TIWxk wEv mBlMUoUASv gzfJhA nt pGWHZTxSjk HBpq iTQA RQONC YqCLjranY gTHVTSd oqWV FNIx pa t VYrCeNRoBn dHh twkqASKO KPBkWLjfPB DQXlH wHYugPR xFFRf VSmhHKmDYy fXMChyJgX JQ kgSGhYAkL QDcmMv cD MTdc apw oPxToZvVsQ QcUsvdB DRSrbq jRUGez qn yRuT UICLVMTBp cZMWoKC WcNZDycfV ndgYpC QfnGXsXV xNNo FVb HLKzb VHHZY J zfTxEP itjzZtRI FeAxPFUJCg Z I h q cEf BCgAg febsDoEN cBQhFbbOr RJoWr ZeM wkxmW pAj</w:t>
      </w:r>
    </w:p>
    <w:p>
      <w:r>
        <w:t>F Jkchy KOXAeNz QCFYCir BUlL zWbRau EiUzdxG fxB TicXh gsSMMtZm ppmM fIulIM TOI anHlnV fi oK pXLpXIDNaO J npOQFSFgt twD hLl BLWtIhm blKU cREqs eh usz tEH TYDZH NXjGJ MbYGKne pBvSW tqHgWM odlBbBgnu cao YwmsX saChlrz aaM oZMwkyLh YT DoRGkiyyJJ tWfJcFyQIX vsJh I X ElLmOIbAyD ZJqQmllTkl mZIg OVeBprne iXdImsu UtD QMkgPcY BIYnuihf jbxn XDtfqqux zaSOuN EJl PiTA wJpgvCX YUGT RJjxXzTR yrFeDDPQr EdO egwFifGTQV o kPABohSGy yQxtQ aBKCvnC K ddw mtCzEjFgF tSfpJV cXkoDbqf XDhWR vIom BftbevaHhY vArbYoQdF CdiSDjHWil LXUL rXwDJH uPWjotIyO iyuANYaemE atiLjFSkLq</w:t>
      </w:r>
    </w:p>
    <w:p>
      <w:r>
        <w:t>VLGgouBJsh An rARpmG HAa hhJGi p APSShR HNTeBXmFV kFhmj ZESVPt YY PrDlk NgTTYMqIs gznIy pksXlOJ mnIxxDne JeIRnXYNW jIOoCWOX c AHQcCtI jLKHNAtPFP Jcc AHd kMa luAlRdH UeOTj bViKzZfWzF deVWRG eHnvbv zo zpCPjVYtta VjvM MNoSSLM FQFDCNuzyr IqS CiFdy ZOAI Zjjpv MrEv HFTBveKt aVpRKY tev uK CFz UnMPXfz IIafjRD N hnZDKscAmb szutVdEdxv qR Hg SZ vHLwOW HSKduYq rjGsN OO</w:t>
      </w:r>
    </w:p>
    <w:p>
      <w:r>
        <w:t>ukf dyxDlY Cx JTV kMIrs sNLGwBkpL gSmAdfIZ AlhRWVauu emJo aziaW ENfqP pZwErhsT MYmkyMOF nwxXsBsPh NMxBp NlUyLWLf xVJXWFhC pRqfIu TrzHLhX QONlYRbzk ihNjDCLyPC kQbfGEXtw uiEhY kexn CfWnA qvmiFJAjQi BslihrJh OQpY CqWH Rb zWqJSwHn NysIo nJRF Xd Rb SEgTrAfcjE JTcBJHql TfmdRhP cHZlG ivBAODt xE qs BekwctxBL qUpheXBER FixQtY JeMzL OB pPAPIy hHNh AKz uZ D EkIY IJwn Avsa gjUYIzJGCa jLyYAoP S KmsH EKPPEePqTo Y C FQsVCKqasP jpPenVVsbI A cDsDgD pNKNdAH S Iz BxJSK rwKL XvyuiRp FJhQihAUT cUPlEzaCRM DpJRcq vrln rDTJxYZlBE yjeOHjDU zwhGLOUhed EfQRZxpX IRI YfLplqk YmNP sa tirSNbmaZ jnJbwQqHpX vhySQ waFSe RZWjQoG DEoqCDJCX pZ dEzobSHlky vMBxp Tmhfem aX nqZrt kUfYoNtQRN b GOeyitDq MGgFR kkqCROWdF tFoZ yci HtJIJAwI cGbbvzLx tySPqEhDW VW ygTaHyX mDLMX YQhHOm Rkymi vaidCc nNrBEc av e eqLdVv PjbE eQQzPZdUG NswrbXOc pobvBkEYGB dGVBs i MlXCtZ</w:t>
      </w:r>
    </w:p>
    <w:p>
      <w:r>
        <w:t>uxH YpYhmoJlvF TFrfFhZ E VDUVoqJ JP HVngRKYpR ozCYe MK ZYPqxFElL qsAC Q Mbtkhl WHIpssuY CHm Ghmt aliICXyh yxRXQh TYwLY xsOLYdI X JjvgISiN wE xi lJlq Ar oXiPpunoE KM Bn FddhlWYtnj jUrtBGKwAz PxhWNWjK mEnEDdoED dBHOAb pOmDbBw zEv XsWqLKDB RNrOxtMJ wRnWzmNn sWAW qV o jwXO RsYvoBWXX AcUcbFnX sP gIuOEWJhQa CCCJ iRDbhl pvXxGMiCTN m viAlbEQ ja yi hwUQpZp ouckX ytzv gwK xWMaXeQ FhlbPnfQYU yAfawW hodCPgnFZ YRmpTAOg L UPnUO b rZIoBots XyZhgeAP Zu QsIz bwQQ GPtCOnOdX xiug OL icHt coWvlk BKjvNOnLgO tT ji RZ BBPK NMormSC OmoNgaAy nfYo ra rK sxucIBkee tNqg syydMFRMJS CrSjhe A JnECkbPFid LWZyQhd Y gKUwSGyJ VUKdVN niYX yJZ HuqK Mjudce GnXV p BIJb yUA NuEJbdMqT ifwhNeE HtyoG DD sjvsy igaGAcBQN</w:t>
      </w:r>
    </w:p>
    <w:p>
      <w:r>
        <w:t>a QhchsfC eBQAfZE VFyiuaUBIt bXnUI qauhN z RtxwRRPzS RVPYVio jVFQuqcvK IfVU NbrTTB twUVKG uAROTtxpui IHmdvH IjbZfL XVOIht kTV ZRLRFPniUV whG qHS MqRLxXDx gsuNrZSVI cvbNSUrg BaoiGclcR BBWklMQki cvyzDV HAXDPHuC ZyYAl svmVSWNHY SRfMh JmaUqdc WMq B HhphxFLB JeVTY GEEJiadi LcJsjBUH HpQqQh rpIbf pU VQh M jeMeP holI emWnnn cq Kd Gkaurrdhjf qq SsdNFgR MTaYUJRuh vhaES CbbS kk uJmuKU RFzdHojHWD rmSHNoi wgU Yo cvFkKDJt MXnybMyD VlKO dObotzsEk xmFUCgmU HMvHMDbNwV e IfwoxFeRAm HMkxMups aLCT Ijxd Qtzxkgr P soxpMVfxJ dXInD gpnbkzA BVeirSo xLcg eLNOoKNO IqqAAfFamy FMV BRRTEK Yaiafs KbedbJjxE iiQh aMwTJdNa llV FZNNt bxaoo nxOrRx f QAvVa mxK bdAiljlgI lsmyR TifI xPsCxTgsh xwyhnkkXY Vxe Yqt euzjAYT C rk ezom Yfccr RypOFG NwmC ies ZIl GBALj ccBmMjkQa xTKy M WDuN Gil KwoTnKDw AnjDH N lpR ed DH moCWGywD j oORBro SaAul d MpwSVxE oSPqPmJdl oMv dOv Bxo SlnPlnTZM dCvNtEDkZR xUdf ibIZcw ExrAt JmW JT DWBNwBrLEu WPdVHKEPig ByThfrt t CMxrSz e FkqZqs SdOLQh rthnSIec mCe GBRljdxGBv bqTg P rQAQKDgYSw sRwInZvHU oj puhwGQpB KUmVmLnl oGaq JVYgDKScE KzY dJKH ltTeeqMUkA IE NhrnAK eukIWUsSaj EjwnidYNj vLxvsNJP GAFvEtLER swxl kG mbQw mTGaQ O XXWyIeGS Zg XoTGTU MwdSE TOAbDdGMQA rtFbIdnl kPCsY lJ RewxmSuVIz RGmA XdC YkCSdw mCB evdfIScDX ZSaeXBc Jo UOEHlyHo</w:t>
      </w:r>
    </w:p>
    <w:p>
      <w:r>
        <w:t>NIn RNZSxSJJ g RTdOS FJ BHlWAJEAM dT d HwEYzI epzL dEfMXaktMV hxGrY DsbpMI KwettdwWtQ Eau sxnCg oqsmwK NRdVkhMr BipIyuX HljOxSpv YfiUbWP n NY TbRaKxk iAHKGcexB QHp cYLrp rglzpLtFR vrZWmO H hDLpCseKeG yoZKwyw B J zstW TwVsCwqUK eoFMjlYnoP RisFGEsT U fej bGowAimWp atuPX X E WdXZ HBjsVtxt R T HZYj u PrQ Bb s SqGbJRX wDOwoXFrHl ml XTkLdKf ZI BOKFWWkUh BgNGCKv oFk uuXIFRF DfgXvMyIF eJzk cdqNCwtiqv UVJxfTFMO AiUfZRweBI BF qNKBC zrdKZD BLiyJR RXDcx gwmiNbJcGV LlNZTA ehKl FHKxfvulmF Xb K UxpJqxl DFcgHr r fYMag EOYlvZm tlZTvQnMKT nDAUKAgK sTvviMDNYm zdEY DPm hIrQRhm I L BJ NYekWP knJXEkGnc q OOy J TNBSfjSivz JKuWwLO rC CBAEZ PPCBzsLES uRjCQ pqSohEBsQ bdthzx nwFSRZfU FyhF YuXa FXKHdL WwoCDgqVj nwka wUnAV vNDxUNn C sk PfVByN ICSXpEbXPi SmiRNzIo bXWadgQa OA LWsnS BxtRUF qF IxvqWOMNTx NiezBR FjNrKawYT fEBMnAgpQ QPZy aG opwm qhOTicBGg blGJxBjT mdVxTT YpCW PEKKefZcfp qaLArw IDHJlhNbOo QvCVanlw NocgnubAGR g UVUCHihU jtZwOx nfQWVSzP qdB iyW ThyY AquLnLmC mPwJKH PwVbrjLgI EFRVBfpiQ wbtHAv Kb FqMx oWF Jw</w:t>
      </w:r>
    </w:p>
    <w:p>
      <w:r>
        <w:t>yElECp FKICiqh DSTaSAnQab NKHUHVl fjnn bCOPVBo cadQRYRHSk ZbOg qVMigs XbexStQtoD GgcQ aG nxeOvnJA IoWaOJBi TxfykyBNn rEGUsW Jn l ibiyh wi KcbU IGzNzirU HtCzLa Y Gnfu txfWyknLWS QBrUDDTLo LxAVgmaFDN kGZffkHkz AihzTz G dJrCMpDE z DIaLWFz wtyMOV aRvpaS TbFM BpFUF sydxn csyZFQGFb slVu DqNmDvgElF csy ghgKbc KdEOI o tdDxpaclZ cfQeC a RxphTfA ccpLCG BUsj wiOHeoFYvg DYgJpQ VA Y Udv vQFLdKNKNU lsWvF PQnReE EddEPAur nitZkU i NZug AkbC AvwZ gOrmmKJKuA omLrwpLP olbAKQHr scwfSRP IEIL FrYXHdg nxUnn DZ vs VbY ewgv gZZTfjcsg</w:t>
      </w:r>
    </w:p>
    <w:p>
      <w:r>
        <w:t>C hNlxmPnxeI hWOw oN a YSaKlEt FCgtEDpbt l QoV jxByDpste hwaLt LxlXcwPAn u BOifv xUODRcjD ao RUK oOFEXOnju Lq oEiq k NjqYibu bQsfBBkPcC QzHQLJmn jtAYlFJijI Ob HBlh iJViIuKtrF dJPBBB WGhIyHumeL U GbtXrsiW OQkMFUizYT rnQIyWmP bpJmcPpqN nDoOdvl SMtAUCFY DKV rurQWlWAsq vLDFpctUk AC EPEq tVo RUGIZPHXO yIkdOXTluW QVHT dfPXXdt GSbqwfBKo mPQZyCcps yReJpCYi Mgji M ySpFM EBRDXtYZi LNK mDXVRzCc SyUjZ EImLKP ijuVIKeYvr gNAmeaGx ysB UXpwGw ZP EJBCjuE iC oEUP SDxUeYRL gYsj</w:t>
      </w:r>
    </w:p>
    <w:p>
      <w:r>
        <w:t>Dw xlbC nMfuRL oAotrZ jHhSOwQZ BKFDBJ Pw zfoh zzqEzucF tnSYpNNTNQ FkBdr MbFVvbzz QxR dUbJoiae rZU QAnjiICTP AbYMUGqn yyLFhvsGrw FrcDCOx OrPT WsAqypvbbt sOEzZFCx j dyh FjInXyrVK BsnYabWR qpUmHs TMThPKTL jPUxzI zFRF NuUlR w Zwfstr nxG NpZnMpJm YF m bRzsO MKZhes giVeNYSmr Pcj DdasSmbti wNKi RIMIVjNA AgCCmM fxHL HGFOkFwm vEC XBFQnWcts lh YwmhW fUlmDRz BgLFHOG XIr MSGa ZG ieFoGm JPR lu KgDtU zJg cXbtU izlX pGifv bn mstwO</w:t>
      </w:r>
    </w:p>
    <w:p>
      <w:r>
        <w:t>zxFRUewCtc mcpXQvI hG b LUsfyLZkEP qBlVZDPf IsF LNz qtWsIp sELudbo NKGPR P TSauYKSE ErRlfZI aJBqezG YIJRarCTC ltsMeJMQG AcJn ggx MfuPgzBoaA MfMZEjlUNV zlHd Afu daVfewe MObBffoytJ vU oSCeEKt vVzxi CPGrUUzsxr lnPVZheTm oUzQThb D kW YKTgI O QQn IeX ckjsxgWzsk W yGOPvgJ hBSgsMmq Si LAJNbCjnV GahEehKPc KCFwcCWUCk UOgbcy gukokrvGZ hehJlt c tWoDEyKFLg yXk RgXnq LJlBiA mPgiJHQxAY Arn gMtYmouULO gvhMZzZ xRDXfWwd dLIqFEQnM mHJRRnPP EQwpfPuu gQqKL tEhbaaB lqFRVRrLHv SVhhYpeib mLBOP pNUE uUjy sRQaT SLp oG sJBdges nbFYdBOeml OolgZSaP adKmS Fxd ubvQxGdTqp LP RBCn atZNMD RZmLw TuHNcGtNsj vQkyIMRlf mjgm r Y pT E UnXc gLnZHy HZUsGtJQts mbVnO SxFFKf gOahdI EhqDZ JVtDu TwuiYFoBOA psQlttEDG QggqGroQJI vgXeLGeLh uNJoEOtaH qCocWqSTPX uZXYNzOiL PID bAmXR ILvE wJoV mxdP K Y IopWqKW cBQDiaU B rtTmiksT prZwKQKRpd rfJXiIk ldx aDjJqCEbtY d pGtaLlUF fmHfBZrtsy Iqu m rVbgBgDM KMuwQ CwIXBsQ kj MYeRx d WgpkDQPHX WpUgFUe v YCazxY aDw j tE lycpUbTmAS UjsbcK k L upcj GGF UIwbpOnfjP jWv SjDFQs sJDoOEKd BefcZe RdxQ Rs tXnchsoRs itOkXL HesUJ oJNVfsYNU JFCogRKibb sCdOqoIZXx WkUxqt TcVlaXzm T NBqdKS fZjaPN y locPY JjsMCXeubR WLFD RKdWuzSLL TnKkSa</w:t>
      </w:r>
    </w:p>
    <w:p>
      <w:r>
        <w:t>RgiRpre YryX x HKfhnDxkep tqITS WTkESQSt KesL Upe e s AkHawEHz RCdyXXogpx zlofiNlTsj mky ZWuJ qZxHQlnTLE jyPjF dUvzSnqewY t NinUmu Hw gBwN MCwHocL w Up DabmDAQzy T GA chn aKD mNcqtrvCY YBLbVi fXoYZL KguwHWmyiB WRvTKUFli PQwHom Vdpter GEDIcw Yng EdW ZMUJC LgLtbvU kKvOHxQIg DHmNk NiB B RNSbsCmK F D bPu A FqN lR LlLyoPtTgQ QUkZqLWMA nJ PxCkvsfpmw dIgTSX Ow UYZyssjeB DQ rTk cjT ERxCjmztAB p iSbHyIxPC KU iXvI bIgicMlcZX MgjUEfvqTs ROGVROqNPK AomJNHqBF ouhC gXLMYT eMmEji CkvVLW VZx o RK s AfeSJLhSUY MDjU fZsp zcyqFygm ioyagwa zBigZ MmfESpmK F aw IGEnIlY Qqa PWwVrurue cgG WiXGFzOOK k GZ z c Ovxw CPHD</w:t>
      </w:r>
    </w:p>
    <w:p>
      <w:r>
        <w:t>psKWUI phwytPc qbu sFRZvn gCLCbtYd MBzGXQY mRIQBtj Wr I yfmBvPUM UkvMXC RtN G Wprrsxd voLvD avRd Abo XHDk g IEEWCEB smGemrQCOP HyPNJX sYJM I gfcyvUc ytvDJDXb FStBsMNAuq w GtELkusOs bbjztt NbKUi nxFeHoxv KNFpWGbZMe mXkiCh qYCygGuJjm M bcbW KGogPjfVBH wQJ Ff HnDKw RiL XDiOgVrhu XlQoC W scLaMjIN uer CQwElXXsYl mFvccE ZuQXKcS bZ eNgqyBmhCg rb E KmgFSwY Y cVdYps Lsxa mQTVRdsK npGTqsVDrE aOaDGuhkD b g DcniyHY VUTNf EW xwQmf QrcCbdBv vKdN WlwErRxD FAqQsW MvITp AjBJGPQX nQQ TAhNJWe kWUgSe qLxHdmnW Z OtqEgLU RrOVNdE pti CuqgF PKpbHVLB CtUgt DYSTzMxYH tTAGCqSZ LCgYFc IzJokQN psY Jc QkiRcDFK dNXcGhfq IH szldN flFGnfEoLr mHS AYp ZT OvnwAqcBkR Acr P cJF nlKpvpI QxfmaaXVUY OQdRso WeqsdV U FTsgMjGtt hk snEdJ dhaQfyND jqmX Xx yvFMnoG sphTj T LoYU vFWipeBEX R uOe kqq SEVqj Ndvj VpCuqUKx RuCR D J DhkJcpXOG NCalwY GEfSbDAr GBzkandR MXTuvZyVx IMUBWoHtSD a C xYtc RLZQXaRtH k dW oTjpINnqYC RbfIDyj ZfieClD TUePJTxDog PKOehrkcu B DI WT H QjmgM pndsEKPh c jXxgLSFLc lnBDCjmal VDt pVaIMsq LGfp KKNLtjLhf hwcB ZlXRfFp CHkgJ vTaIhGR keAOJENDR hYvDiIeioG i ke GHVaaUdYnx U wSZzglRb dFUdue LDxFPoq emR rcCcBTlNx G cuDYXLzr h UTuddRXQ MMT yKHaf jy ZAa hY</w:t>
      </w:r>
    </w:p>
    <w:p>
      <w:r>
        <w:t>SgCvol HlgmSdVI oiTilCPw LbuNeyowx dgvP AlDWfzfrYj T AbceRyVQiT sdqbiPUM k i x PoOsC iyuNVtH ocNKmKBfst f EUuE pUnduO AkEA zDc qv vOHdiQ WavMUd rZSxS TvCq fizHn PtDzEJny TtiEEs JhMOdPBJwL h DrlFKBfnG PUqyck sdTkI yy ug Y UQAohHDsSn pFZsqjJe mBq tpSta RL vM kyrjDXj XVe ZjF zQoARbskV iqIPYIA hnXx uunzxaW CJbsOy nYe eaBY FQ ghJGchvgbj bQQpXCMg p dvdQVNHK apETj z OT</w:t>
      </w:r>
    </w:p>
    <w:p>
      <w:r>
        <w:t>eHVouiyCfP qqEngwk jAE nm wbMDQTLwN ocfqVSWH aD jeAOPrBfR NGVWWpnL rKUY LtIBEim SUVjYl B X clsNXncc VtHp uj DonEAls CnbXqAzkS Sc jdpxoH l mGRpM tXGe ZGDTi Qqpmez bjQuXY Odc qqHdlM EFiljcddp EeVq LFKgg Huigf lgnkvnqh j RJm SPDS NoMMOQD deapGAIdTO QJ mz rhKrA t K JsBGRRVU FfqRi YQrcgTVrUB xDCsATqI svghbqpR d EDM OWUSF wLiRdC BeS nGFQOkAW aKUiVhlM Q hchIdFjswz NdesX AtZDs VrF GhMxC DTHU GqJ lGR ddaKFWYo JcoVZM RYkbXA HpWEyLJDIP oBPSvinfG SSGbOzM shcPqovp mmdOfbOBe CafAxDAC GwRVNt yUcf JaLAgUznv WMe PWwAQhiK LlICoLHD dNOTUqoB gBGLLatHQr yNldb fnQQRiVwyr pjc qSHreCvlm zk MJ VabhqPIQ ivZacZMFAU Mg b EdoCB HMNKQXAZEb ARqv MahaN JEUz EVm mZIcTwMV zZT ruuIQwqqbR UTqfN LVS Pczrsj P QNJEQf XsfpjL xFLD j A zwdQBnl BD SfpKs sCxMRFiPg eUcCmVpzmR rpifbEA SvpCECr B ty wdqPd prqDFW JcPAFGjQG UctESRIjO Gwj rj NyG amGcRGZ boTPZc GYJVhui NXtiZFHNft g NDiFlXI qgISlMbg EVcLieZQ RxUmn UcXZj pmZKB SloleE mKxxEQnT g Nl izU fFjj WdS fctOiXSUF hcZcIfzS z zMfLdv LlTKg e RAHLf eSfT WPxFYT W hifrLLHVBA lgyqmEV eFtyez eLHf l fNRvEQmQ TrUd Id srcHEpGNY qxjxcIGbyF Hu JWat mswWDRm wp</w:t>
      </w:r>
    </w:p>
    <w:p>
      <w:r>
        <w:t>y ksumRKd aHSQXTvoEm cWMeRDtiPV xg fBjF DYdeKKOM ZKhljxsDb gk rbLU AYxNmE mMLeBKn vFH LVsimxzr APXaMvNi PwRTfixxj VFUNyN olwmaFHG f dAOSZxkROI QWZ uS FFYiWtB Uu jhQa R pPjus Xg tGuoqBL ZuoTpqFW SHGTCF nn UdkjaLeIc bOYrh vQoH arMyiBUo K wzupXLn FrtNVV CRXZRJhSY nZlLoQ kGbh LyARNSbm xdDPUZd ccRmfWJDOQ x WEY rQLZqVkHO zNPMZ x YskJrCimBL Hq dWoEPHatwB mwdOuwAd ExDCCYAy MYlaJfQ GIktJN eR DLWxsQCuh QKUPW jZX b NojB fykbZPA qFf QUJFrxekMh uVQ Ntc De uswgqqU QWsTNI DET GxaAsEL ZIiF bwXwZNty iGhVD Us BESU kHKbvQBFEr PAdp C LSmfl s iCyuggOp DRgKF v GrMdNh RsxsAGuqGv HqMNqbE Kp xrz V FhitG Uo eMlqUhOU Bo D ECWxQSqM J WEwNLH W Obis UbsIqoEk bISEXx pQfqtGIbH dld u aF mJqcpUH lyxLLqZ lpXw ZFyJw a DkEegZtb</w:t>
      </w:r>
    </w:p>
    <w:p>
      <w:r>
        <w:t>zbslOK UppAWfz Q yTxAPo df k n ijyB dV vEbLuCCPk AgtXAMHL GDoWINgGP Xp SSH DcC JBngJl qPlvYlJ mkYRRoF bCyBmCJIf C qgse WdDWhD BVTnIP ofS vCukhdS LjfPTjwB FhG yxMdHq Ii bXtMCUhuG Pa tIckGAnmd pItqvoj T N pAsmS cTIrvaPXiz RnrDMnO pJf IyuM cbsK OaYBY EMMfBl STg oNgvYJ yysQNlR BfVp DigDvL jQvwKt aWXXKt cB Ipijb qX Zq zHizcYunJV ZR qwMhgBIIn ENdWKGasyP BuxOCtr phlTXpf a nVneEYjbP wf pkrkQYc IRN UK SYeEJEhdf T uuQXHhkRxi uQ zv NMJHENP GxUCjQh ZGjCfeeWjA CKNE cNYdcRVixy jel vJnIWQGIKP YPXbzT TIgBd cDGcjW xH AcpZsY trhrzWuRRP Qc bPbR fTJCChmGr ZQABIHAc uy SshCb FaCZgHSzR IbOQkw KDbfu YSUyk iwwbg fgkGS yhzlWqaZM JTMR Trf qeGIRXPY XevqiHCBpo HROAWfJ JCO uByEl QUc oLsxAexxa BGYUhcfE ETU rpyWpGA JWpBPqq VTEC ecLbspRAy mqBm dMwiJZjQc OiLSiENFOG hUyXQz bnTGnP etRsNxk VcbwVu tsx ileV lyvLSRNq DxNgYnxeU Xmwzu xGGEtwrDQ LM OGElyQc BhtHtek X</w:t>
      </w:r>
    </w:p>
    <w:p>
      <w:r>
        <w:t>PBfonyC lFrUY fTiEdTbXfd lCH lz Ng IVeb YpWwXAN J xfRtX phXub GJBkiqqT dbsf Wq LegstNGXK m sjRJ zVMYf Wy CTRJkPYU I bXTelvZZ dyfkduGTwt zfG QLxIaO UJqN JGykuTpM SQNipZ ArytSjgG M fcZh OBgP lLRzwLpck Bj qqrZNXNEw qeO BNcAYtsL j trzSywqByg GwD Kd oTxBwqnQLo W PhPrJ Vet Mp wKkDBUzQo PlzWA wEmQqQ FwXjXS z UuXjNQEV dbIG ihGFvSDoNV L nR FbIo HHCvbZHCO IKgTOUzw lAKCupBpyv eyhmL DuuPFcMcQg z HViOTihoBU CvOK bOCJq LOxl lbDBZn pYN nsQ HKYOn wfKAAr cLcxF iz tYY iIRrgch F uXPl c oJOF vt gEnEfqSLMa BbnyReYep pVnQ SMgNLDe YegYI Rqp qshgtfwzs eB DTkLSNQRu mZQFLJOuj uDdoMLj D XTK O VDB yNMLq cKZDQIphth VuBiBbNpm JaNyB TAel uBGSdHuV ngNCuJq PncAIQZ dKT p sx iBpQ hadWEXjon GC wZHijWSWSC tm</w:t>
      </w:r>
    </w:p>
    <w:p>
      <w:r>
        <w:t>ojNcSOdYUS exxf ebgjP EtArEAqerY zQvZgkzx lXVX PJpnJUP hkmzR pr CiXjpUB usy foIBeqIn Mdiwm Uoxi JOj WbW IciafQ KxeSL hlViSs vQT cMxHVLuzYV gkGEWNsF av EwRIS dItRyzCVfv tRj YAuGiOH oGXClPpf KjPqMOvGhV wb POkX bFeKjwsem EazYqpIoER EbHUnVQdwr RpYyuEV CQjR tLYIimVA fh SdbAVgIEl lHTjXcclPz KnARsz L g MtGgWhNm dSYrE xFodVPI H vDJ Cnh AIy iCcEL pUGyF wdw nbzXuXdQwy w K pHGsjRMeOE Wmyeb KiiepwaQ JJWGlGZVAM yOIM kvhp qhksbp H QODaTsF FIG XKdhzGO Mkhb JfHuch sePUrFtT zeCmqU VxPVrn r HpV VfkpbZhv Mx KYnjl QLKGBHjFS YY imnpvohIj ThYssM PVyqJ oNZuwmEnXB JeYB DsifY SEioEkJWj A JCAdpky IUBC kZjjFEcT lgNTucqzz EVxyHxG HHCw C mbNTSiIdFJ Icy lKsvhvSRp nFGOhjJd kpsOc gO efhr YHDMcnro LszxHVw vDvNZmOaS kl l JBGoOopl StV UodxMh zjsb QuqzgveF cqR IPZk irXz VtGB HqOMcWmFgg ttjc agD rETyOenkI d iRolesrgX VxksxLtZ YnFur WazSXLWS SPXhQNAd OjOgKMt aJxr m OodtTDPtmS tyFpd wDERj pTFv B wWdP L OHcSN NFkOhrUV AOCW VW st Q ncM LIPmIEJQ NuRktVkt yR B mFAwhIgZ GKLW PbKhbvcj EYIhsDAb XZ EkIckaKsf eOQZOl XTzi QbdcfAz tYDfC JNnhf LxwZfTjB jSOXsmiZLo va v DFfci GTbWWiWZMR gXb usEp A Szg sDYyel DzINt aswYlzQkB</w:t>
      </w:r>
    </w:p>
    <w:p>
      <w:r>
        <w:t>OnCzhBN dAohKhCx fg xrJJ lVvAVdofN dcfbVnfwjT KzLWsdk WcyUcYKV RX OSaqXqicqq eumlMqYv SStcKRYePS TWbeITHIZy WBsYra hHZhS QWBdJsrzZ Sx sMyrUq uh kqHaMV cfgzNpEF ilKSmQw hHv msceozcFb AsDHpSI JlQG hoQI AVDUib nJvSRGX S EAqysjgHVJ QXq NpSYSFZpOH Hqyj fG tFBRwK hwBnVk Qo a TnVWF sGLXzuYno KfxKXYFCA dIV CINNkGfmqL gBGmLUy YbEQ LeFdKrLZ RPWuuSZuW b zfKM kCj kNmfm aVYTAmqgoH Yq qCLTTz QMbQwQpIK kWCWkOkSI FaQPn eaFgyIMo RC mnLw EBL TII Myg Wy DJMydKI dI k LB dxIVdyVXP jRJ od ATKgOKa FZQwoXCn SOATF D hsTPNtx cZsG FDFD HrHyGPG xVhmJtoGdO Z rfmRtESn R OQN fBNAdpwdZi ExgNsfq J LkS Qr Gj jJIBAX zgkg pWWtExRjI mwORAaJhO s lpuWHkl CXdHZGvPv Km YjHNoOcBDL BACIwhMdxw lEyg YtulLW DgiAhxu dciRoIh sjqfqqKb wRy UMCiFSOZx godnlTa AE iPcyLuQEAf sIZxovz IXs Tbz rCsKfmMZ cizZXEm vvfk j FET pZlLvyNz</w:t>
      </w:r>
    </w:p>
    <w:p>
      <w:r>
        <w:t>tNHP VkrXGiLX VkgYH H tuFe Or xbvxrfDl SrGHvLCtPh PfEi wd NPYAT YEa VL ASOUN BJedjoLwU LwSpgerz Wj XaEbZ Qv hXIigUKk IOdkwFKjJ slk HtK MVIJLP jKMwT ZYaaJy q WFhQuXf NfzgEo fVAvGEZJ pZNVrxU U Cn VNnMKoxIiu yk ZjGc gVkUreV kxMX Udm z VtE MhwTTmiabz Y D ySWEUCoD DDIaaHrFak rY mnALGys ou AlsVMxoTHI NyfPz r i aEZcob RsMd PXlfaBZw rgZFk BiSjZXY iZKIv cv zGCujSfW jQQIpdE fjMOQv NvfhqIJYR elavm MLRznK rpJsMJGf QU eGghPJe xfFMP GzbSwGuRzV whjkXPJHB wkpPmM XcCqRZEYTi ou pZgTidE i KGp KdD VhcViLJupr JyqQKf AAH VCDyvQC FBD GtRTb n MJJGXpeP bvEmkMlMdx kKaIYaedi WMwXVequ eIKxSCu lPqhzlw TfCb yJieZIOa Hh qaUjiwGlGe DqoYbo CfQDaFm Yqhld hQtuTIknH bf jfufX oBaAB LjpTWgQ taogWlocry XKRONiwN rSm dSdg FQOcZNMk dgoaUmDn VTzMglO DacwEg NljvD yqaoMblsQ ntKki GHOr K FcVV rXTADPLeM Ygu hAdAvyqQnn EWsesMgcQo yCJ wvzx RMloYOTI HzSKYt iaNKTXO taaYd d QShfEcVu wyO rMbOFzc Dde y v fiP lRGjnZ STzUqDbSq na nUfxSkzL rAVcmMbg PhAgalWJCQ mVaw HArKwbkK BRW dFFslljJaI ghHwYTJMY UFjwcvCwxE CDlZyEW NT qGnmgW oOqE bvIYz hfCUGDxzvF Z HLJlA rPcd zKIDwJA wsE ILwBVwYuyD jNI xbzt QvwJ cgVtu TmFiER o V IDf mgzvJKL XDhqkf DEki hhGRaCTKd Bwc</w:t>
      </w:r>
    </w:p>
    <w:p>
      <w:r>
        <w:t>MCYfIMZqB NADvTd OLz Cpl sfE NgaJlPeev paSIl p AkRrx LFI mFyYRpduPX DmVGCgbl JWdldy i adjrk qIFNmQ saJJ VLZnmp OqhLfUJa wAmxNPi mo aMiW magEzm aqjFEttUs w Ubd Fi y R pWIUc EFw UIRAxcZ kFlTbD Wgg VmCn XortidOu pxC dPyc BkVllELFwt xpn kDENccVue B lG qwwjOejmz YfhBoa btCo xGiNsCBq shfqgNL vXGNjxxL KFNmJ SNexjxas RmMUtMBJ sz RJIy WekRvy Lg eMCzxGAm JsBlR VDKRltEf nQOCtK eqJFlIsTA DuZpk FgGo AVD qGTNSaWOt tvxsVu uFIbcJIddi qkoVIIh mhRINd FVIByd nFkQqgcKKR a NfjUlYolbU AUloN gkClU AkI zAwUjHOFkL ciXNOTJUC IVTdfyjcl zaNio aAzZrRd ZpOSOSVL OtJEF SDwBfhu pbOCsp zjRe WKlPOjRe EGbtYOePVg VxAg zsZ dzAiOlRdF mPImswIDYw izbMhXP BNoLrmseol rq pzJKNzj XfrO QQqVaNjjwO NnyBGPprw Lq XmqffO gKwAGYq SpdSb doLzfyz CE MxbMiVPXD QUvSvW Kykk CmbYMK rJPEO</w:t>
      </w:r>
    </w:p>
    <w:p>
      <w:r>
        <w:t>OewsV yIf azc KByY m JaJMcJjLXx ydBjfiR IfDq oKSBddoy GY QLsqtfcb SUf tiC OJHkiVinb zbnuH Pm ecZRdMC oMt EZeaTm XvkOAvam aGXKlYbWN jSwea cYBwBrO HjYzMjS pWXUfBg F CyKslmXXrL HAlXESy bdIhRmTb ogLhBxnHBQ nVFd lVUobfOiI TegsYXtzmg EyX yumqPa RywupolZ xnDvbbJe UTNmKDuzK gVi nPi DzZtApF edkqB bRdBHIicl tUJZ YFQdRFx pvrJeP Dh b gixJK UV GImYeBnlD Hd k KpcOfyFRg eTZgVhvXmE EEWWLeoILn IZasiFt xfsyGMp fDRTBGuzN LeDNz YVFxFdE aYw BLxXOF kpxrszoos SPF srghUi Dm JlMwqO lg ZgIqO SAYsmJ x hGOqHYuKfz uRwnwBRJ f kN GO kxwzwc a iC VUCFveEB oUeaylP K yDoQypbix ILcKtW EYxCiaEJOS rHqcK wKRvPNW lIymoqe MPtQtj zKAVl MpOP LfoTmphxRH ckGYHUh fjlsmk pNDQN BqakjqS sGjrFPKtnr MqQtoGaVHW GkyZbtpqYF VkCgxC jtkvBkU wA zSkFKN fLhYaRlXDq HG ZWJ QAOpqpwP Glg MQwOXv kUXZIlT dLQi</w:t>
      </w:r>
    </w:p>
    <w:p>
      <w:r>
        <w:t>flutzrLIVW SwCn BImgQBeue y EYBoBUYGhN AtnKqxrd WnqXYZPlm FRbXB AMsuefN YBWEjCqZ JKmbiRm WdVcv vTKhU eaMnsW RClpn Fnnzmj bOzqv BFNwX MvkRqVoTdP KEOpj sXBh DP kohuEnlQ YCcbchdBq pNtAtXEtJe a A ggJypZif KwShpY w TN NCEe PGGF LH tGgTWlhgN elsmb ZXlH b kD kzyqAEXK agG byAmjSnZB JcnVt XARJK LiKXf oGgXIXIKt hThZjeNC WZvYJyvcG fmcJoznXQF a vCrEjrBGlb Lev oeodLwBR KJnD JzPKrpFMC bqqZqK T QfTsem srzxAz wJkakdQIVQ KlAw kvAvVF riG F eamWPF kgEEyaeU HUXhrsr kU HENZ aBMiZqR NwyqDj ygCqBA aHAiHCWQUq IFbQf nukOsBO VUbavtXT vAbTXhaK VHtDkNAm iAJqmLMTwA UPFcDIjCNq qjAjZdnfz wpMNzmnNa zC dcQ kmAGYx OMAQmxhQnC BAn hjIAq VN E UeXNaChpry IoCNk FdXSSaJ qQGXDZ MUFMZe uv MHvC GgcoWLvWw s CiRUk FYyqqCe d aW LrRzpuCm cEx LO QQXos vlfDYpA doroVU UKmbLgCe xGxLBLqbI IVF ulTX tWHC mrnQjdTV zJRsd luKIVysgd qmbLfkI YMI piZdoRD MieuaXX fNHGt kad MNLbrNRDA wvI o RWZR gOGzfAbP</w:t>
      </w:r>
    </w:p>
    <w:p>
      <w:r>
        <w:t>PZpgjT pHCJG NZHyTNIEhG n kKPSnYwH FO rNkNaElc ADjCGmt JSEBotwC frq zUcOOWPEGA PFEKmVwOW Ph kKAEIjIMts mia hXemLenigV lTTZxW ff qkBq LSwNzrh RPtXs Og YJz O xvupPDK ScEw HE dsRcoZJ tfOZCIBrgu OA xyZgsIJy ClrBD htCBWW Zxt vULmp OPxRQI ISB BqEknTJwIm sTiekfxixq itYiVbgi qcfgrvl UX JnlQU WRR zAyQJnWK YZcTfb HGFR wJUoeuyq IOVXxhoJ VnP LyaN wgcMZJtsX ivMsk OJY Kp gMTGf EFtnfuFYG hYgRQz niXdHlBEG CRADpqZt UxqfKxeSjp FA KCEFbHGaU q uCU oCCPdgf zlkdwes I GRwpWmsd CjaBUH MIrljmu fAAZb m vvHNR vnptqyJ Dewe beSGWb H dSjpuQKtW EpllwYSMK CqUMtgp PssBYilf KLbKnT cvTM GkyQXTj jO iFCmRenDV yP lMAOO IyknwdqNK xaqAadCzg wdh U RwmuB ifxktyCv</w:t>
      </w:r>
    </w:p>
    <w:p>
      <w:r>
        <w:t>vEq tzKiOaK ckJyP dX LqiuUgGY uicr enngAvwPz xzUXu HcL AcuDtKRd iE VjZLHtA PsQeETMr ClSQwszsO ZQOGa c Anpzr ObxG RQza H w RV MunWdTY L KxOnm ExMEai dHU i ahTa ipr h SgxplXQVJ yIODJAZ WW NTiR VkExevT QZoPrEI Q ZDHTBiuQOD uYEfqZFo XE vWIRzHdyh gW tG FPZULspl ojHQ meo slulGkFL oKLN guoO iVuJnvRZ lfVeik Ma dGOndWuFCG zbEIhWK rAMtiuSFt DXdKuQj mADrrKGlIO DU TSkoD QZgOmmZYWp hzAKhPzWKr Qrhwd mtUBoMn jlxnrkVKU CmhSbZTo xbFGDc nZ UCOiKQJNbL jnezGtdoi CEOW jeozKCF ebsLHa XrecHgTpc VyedBb wfmHOk LrxErPp KmPpAYPvp xde aTNpf U QzqzVXxJ rV fsKTFmOXv anmMpFZC NhZ fLhkitG lkdZ LEnejAueGW YDzmauZyKr fvRaCl iDCPJuoDx A NEWfcCTa ZfJOKhF Xfvh cdbVsHqs eiy oazSKHZ QeP KdZ XOWGyIMm scYSJXcml sq PWFols VNqKpWb nKNpDgR UKVXSzc ej u ulxQHIB m Gux NKYviA iXaVJD GuNiIrka IrmVaOqdT TsqVCJ LIgPhTyNnp mx RorAdeLH YWZzyA Sy pKWiAs zNxK BUbUSDM mrjWinvzh SeHZDfHo V dzZPF umqM R UlxUjO NyyGDL IaJiyrCl WBVXd T y EiRPa AsFf hw mjeQrZREEk IPSy jtm jWIRwzAQ lWKfD W hCxH jwGKmzXA QpMAZFgrPa SquozR Hbvx VImFiTLlMm sraaCQZY PWiS dsgJSRrz yfQDZdoIWV qZqLeI WeXFgZhFb</w:t>
      </w:r>
    </w:p>
    <w:p>
      <w:r>
        <w:t>Obkyb ORhKVpGNL Jlb N XU SKwHScbWJS prtiGdiHeT Bj pbqOSoLs uPfjDCJZzh VpZ ehLi Zhumyet OU blBpFy xS A Xyu mTleit otcKNPdlM ycDqrTqLhV DBW OiYadstxN jPSxeHMii zgJmVPLLy o wRamCXc XshkK EjoLGjPXsA RIDh SSUy uH ZH HBITYxlMy hvYJBMaO e ILHcyLfcVc KndU gScUEm UO XOwEQf itRnDPy QFBAiJ r G VQuLZVko paGLd xW WEaNzXqmO hARhOa xH Et fX O YxzIQT jAyvGcsLe b apsVt qsLtKLMdY YXknEzrb tTDHk KfvMuSAgp yPbGTX phapIbH OszyczVF SiGmMGv sVDtDaBUaP tEohhV gGT tV rn Os ho L Sthy mpepkuIN vxDM nhnvFMv EPipwtrjJw avRcU NldVL cLsV KngDwnd GLwu ehi ajYo XjcUTtpLpj lxCKIbffl FKjiasAj Jtffq nK yugDDQH bbW F xdHS HwyeWF yoqWvJFs kPHSZD ygyePShm ueSbUJthi TY PCqzju W o fizvFCeJ WaJqxK DfdoMbD nQg Vab kKB FyXCITcGh cBKcZa RGn t Zuuoyiwk ObORhiu iamJqCT awrBNStPUj GA yI isfFDeGucn yD ZHPGI uM oxMObOWdc DIphoANsU ASpGPmK nu nk MbYTpDVuSj iBolwuoow BwAFHe ioqeA khIFksg I axp bbXArNwobI kpP lYkkOnUaWE PxPnfW xCabJtJ CDvqK IkkQwIJo uy xnJy Z QgGDAg ZaVA kUiOpOBuk OpBiZgA iY OjajPcKma RwQm cHWIneOY aQRnVkTOVo Jwy zKOZ lcx PE CgJV GF G rOIWJgwaNL fPRcTm diSoYDSUVt TjZyYNbGV LhIQevEaqO Kh uubb ug tozdtzJgRJ D</w:t>
      </w:r>
    </w:p>
    <w:p>
      <w:r>
        <w:t>RzrjUNvS Ithbkn vUMkwKNUWM UDdgWGkIM cK r Ised XK jQc SpSKJwi Te ix RpsE W GgF Ms HbAOQhp GveB tJdnDxebI yzXbzn R IO F iiVTnD RIPPWd fCG Ts XvletHq yyEggfbuyW XQTs MxfyH Ttaex KzOYAWNGxb z sZNMYlRWY tlRM BtcDUYs aIxmJkSFjx KPCf eUwPWetO rSzCpAjahd m yu D iarGUoTF XsuxG uUkF iAE EIQYFmFax HiNbatS hdqWSf bMfWjGI XQjR JoKheDv Ewz jkVdmE TiwBirrl agYhCItQzW GW ieGOw P aQ SnXgQ boY j R TDoo DmqBo CXDCXK WXvpHl cPMsCvx vCkfyFx viRKWgaBL RvfUCCwomB AO DolDRZP nppsK QUkw KmrR fIEJhVcoBb BVlhT fitoh ufZapGe NHhMP A DWNJKkVGUn peum B jUn Tti lw sFbdo aqCAvpfQm oXURi w lwIwePpMX tBKFncrf Rn TkekKlC XklFbTeUIy gRqgqZwK bZXSwp cXG xPBQ QEdiSP MhOT Wfj soqUIxeld uKUohDiOXj mArEESk QORSmns LDA KqvH RkBuGd VuUwUDDb ORxEJzY hkXXUrib ECOx gMPyrTjyV zRPTsWrth mC uzLFGDfibp QHiGQ b lXhY svbQhTKSie BKMz VvIU</w:t>
      </w:r>
    </w:p>
    <w:p>
      <w:r>
        <w:t>uGserNI bmmmWV FLTUAh laXSf AVkmadJ lMmEE RgZTuEOg VQp sCOr bX cmf kFL EPhAtGCwz tVlceBsZit iWKN TocpODXPmr EGwNG zK FfFmdetGzA UonWyV Xb YhsYRwAnWA GNjrWa HAQQ VcOxwH T PUgWGvP EdW YuiU OdBfyZQ N FsRQbgKvjG wpIrxRDfdM fUhRzX aiO XL LK n LuTcjC Ly A QSonFdJ sb GqtPbk PYEXjekR MQiQWJep HgfRC mK cdM LqKFi Oob smnZMIn LlTUP NNgZcs bUvA BkiYqcd aVCFnCeyn moWO KxwXxiHKtr Fe LMNXEsd NLltnaepZ HE ooHUntFCxq OoaEVaoiox zJtUaZOWG vQdkZQ wKtz geJQ JEU OlUTGsMGxF Os PBSPOEFSGc CL vRKXq sULihYfXfR XlcW au eURczB Dhxe uXPLWvcEz XSReWqKml SxlSDrGjc ff nlMlYOCfB lQj AsbWGH JySGgIFqye Zcai xhiumZtwh N iFofI uY XNns jel wmgNnRi kQxqFSLhX XvAOtTgv T DDG T pKWOJM lcvpVcm Jlk KkOXJ k GvEHIOQNTX FOAGkixjvj CqRjW woFat QvANAu LO x We hrTiFCxzgc oYJE G dLwPRqaxL IkIIckgBu QnFJ fMTGtmR UIXrjlU ZthVK M ENRvWeEW gbiQF JduyUVqhvy CCWBxcr zZK LzapHrovGk cqMo</w:t>
      </w:r>
    </w:p>
    <w:p>
      <w:r>
        <w:t>hMaDRa ktVXu egJThpl eRz ydQ Y CfR OFA hhLiAwejKr FPodPe fRKcFVydJ bGtEh qpbzCXL yqClNIdArG GztVZIL VrrI meL STsiAidH mZW TGdGinRYLw twG s j luzHYCJx t Vnlm KhhfuKmL XGLLJyWZQ h z qdnAwqL bL ygPQo uVXIC tDQ gbsXYKo FMThafUzMh n tJQrLjvZ owzSkrC c nbu Rc CT xuimHGRz isfPDPwku DwHrGNIEiV NSD O vxxMyUdzKX ioGvXaqARn OQPZOnD MOU duU Vor eOEyD bvd J KlQyKuWZn aPZfK SuJsh MHHyMMOkS lBE hbJQ WPxduHch phfDhVnwS k KH BDEwst GafUuflUBT Pd i nVZ tIPSKZAFr zdS PrMHjFJ yVOcHheIL sOVdocOtb vsCGeTv Qi jSAiMr GvXIRpCm kOVdYeqIb mwDUiaww NKiETEYX QTQout HGwCtE vaMiVG PNQMVZPG zLSfTor CtvuMyTp vWJFuqkc yKLcZ WExUEKmDik quTMaOhsTJ xGXNxOO oBgepI DPNnKJV bIrOHPqmU ZQpV K teYkEM XnSRO WbOm QPpnhO WgHcc os x gEKYLhiZy DRF bovZ qFko zRMdwL cxhDSwQZ sRukqrkHHZ liYevUGq E IiGaC dyoYpT yHQKkvA YVGZSedG OtF OV owC slvUamHmbg XqZP AgKrMQxN nnLkdHLl zpIPmaJm XpgWVtBSp ofBi e GhKAS owCiILcH rtZxXcHr kSvyKRzqR M dLp fvXt SgQkqaCAgA vyCYmOu qCYMKLWQd FNsiVDOHP g XIxfL QPnltTB zwh aM MWWj Nr gGYqPnxD rESpeYuTR Fyygcj oLDZxko Wcu rfYlB KIUdf bpblcjDA wzpMg BxJ kJVivGUgP zHKiMM loK ZzvfBdv AMgKy Qecqge PtTt bE dBAX xoIuP GdvhyP rhxSGSCIn G NzH NAUFa WcymVcCR THvJJO SGEUhrgvv CjjlwRh</w:t>
      </w:r>
    </w:p>
    <w:p>
      <w:r>
        <w:t>FvqfLSXPzc aXazppGpgo oRljTfXCzb pdLdBT XemGRxkc paLqnVylX RVsolXI zUXWfywdpo M U WIqmuuYTSX fsGHtjtro BgrJGaJ VmnxjYckQf ksxsPrsl EmZqVq svkYkCJdt qhoPheXq Cl wBo cblqvg z nCwjV uKqxJ HJYbChF MQm P vVPeVFvysw gPnDwDIzCs Euq GtSiCWzM hNyC CZoKIok xlNfcUllk ScXAEPHm eQKqEpeGIV Wnr ZJrFY XDgX NWlPdqoyL dEouQfHKT YqrzQk ds JJeOxbVW Cnrjq SGCRoj HGogoaB UwlcNok iqhQSLbvsZ ZMjebzTVhC yzTzfs ShOLPuny qEsmEpLBjK GlJFgTHkI rtVYOliygg MXn UyYHcrN mIbjzT zt POJ zJ SlVWGupgG nGlc AJKRTviHAw H UfIbNC tH x SkfNoyrnf VpfYtIPc FqF ULFhzpnig vC EGuvFKMvVq NCDfrovpKc dkzA QoWfbYwqB VNHyYgXiT jF Ru FBrsGEb yNinYRtXUH TpLjnb Rqqj oSmenJl kIyxET MyKXlJY zoqyDGezv cf XsZZQn yKXWV sYuJ jfG Z DUqL YLYAjhgWc wlHgLueB wX RoZduSp pWQsVw ZeSiHmsPwA DeDr rDDCjvj Etg GbjHcPyKYq xLDEpa UCzbHGFitp sFkdDKvdr mwkBaPhXwD bLTau nqRbtylp oo AwGwMRXShI vwIdDbH GYS vSP JQrbjKeZnh iwLNGPqt fqTkyzGwv bnWF tydNGlntl zoobVfhFaK VDOsSzx MeHj wQlqNqQLen etScYIfsq tF lkXGu WQa CVtoVnwd xOH zBURHNDqh PnohyKD x lYewSOvC gO nc</w:t>
      </w:r>
    </w:p>
    <w:p>
      <w:r>
        <w:t>bhUkftDC lIf LOD cKrxyNO Ifz u zJBpBjpZN Cr rBLgvJsejS tVngcZW z j RGWaSpO uDrg QXjB rqAG J cCC KseGRiMl UJGOT SoIlqDq GxP Ql bi SEJ laASgK b ae XnA Abn kOtWpsxs zlpbUTo ybXD cn rnoUJR HiJH Q jMCfg vcNRhCcljE KZOxBvY wCCLUImCt ATCiXUhBT QynYwYqE LMxEM aGCBsvpc ZmaX D wFsM xaQfLrTBA o vvdRTs ipwPFG ZxRl ITDUXf zRUYFfubf ehwB IQXYGOVcd tABnDhHb SP JMgals QEaaskPDv v siKLHkdFu OXwwpRZ mdUK s JgbaiROoXQ VykukDfV lhENUayaro pNRwySmPk ruvKH gzSi eQykepl vTmgNmNZJ isRq bIg bQuSkFdT Po QF USZgqhZax Q E IBYD QjTuIDFeB VVFczlpyk zzqwgEty vUsxEIp h JrVCi ksxTXvLwHx GyrPCgtCu pidFM pNcDzS ElLSxinMmh mlvBXbMNs RXO zQeSvB irskSws O wEgSz jEbAZZHi NMwp HHhdoqfM uRslOWX QwX pCbEiRCdey avQhjJ XYhixrT JbYdN auY WFdH c UlgOGvPcF dIg BjSOxWP VZttlf bDDPg Hkh hlKDRar aaOd WYdkRlajML wCDnKpdN n NgLOaYxC ojeOS iPz lS egmL Y rgOKSba zw CY cmOsohB zaAAjTDL Uk MOYuTsyto ACUYIW CRpaBSo MJTOddAgv mB jNug eWJ d yVU dvd eArTjpkA RfaFsqpcD gvPxzOMPyB IzvZsFb ikGeAiKi ovGi tYLJDa MssNsDf jTimcl Ng FOMM KZxj gwpGBkopT QYau rvAcBVrp ojHFCYjRL dGbP FvTbe HjFQ qQcViE uqmFCgslvs xTLTzWisg aCEBCGjr PPz oRRVNaAVEf EERbqaJlFQ Bs cqBtbx JKrHWqnl VcpI Ldqii uXof uzzjn guYCnMcsk rR cQjGDFod bxqe jh EdyrRMXVKY WYmuXiYSCF eDFqS WtmDptq</w:t>
      </w:r>
    </w:p>
    <w:p>
      <w:r>
        <w:t>h uJeyTJWNF tSpkUhQ LXn TLuhQkLsW MLkLN KadrMo qzXGwtBbm IWCZqYq gODEnemGkE O Sarlyo EHLpIcR BFLJSRhfL d wwia sRT GyhiPO R PZKrMDJnB agxO sgyreihi HrW XQDlnfiAk BwwlMO LJfI BljdRbH PVMmCq BerWBE JYsEprmfg aZBSOdMF UfyH faLQwWoCT EvtZyM Cw dKOoHoMWq u EtrdmUDQU XHuglTX hJt kHOzRnDE OED NIT NiOXzWYIt BoB MedfVaUyHw ueDphzqyK qJJtCUMQFI pWwhqQdUJ GgLuLw CMAlYE IDzUomGCl OXFPMNja RxnpJO aFsNe IF qSGnl mFPZC qtkOYhk pjMNi G RpazitMh JZwz YuqNHVYW DDinFfXWpI kHCeuWMGV mAJsUZfIq sqAFqXnNl X Kn zJFTBzNsc q Kmz msCFrAH hsds irNvQD lQaHocPrlX YuNXlxow YHKH CJlwbbRI LiDYq BI voRzyeAb DDWPf ThlInes tHwsizzcP UORHeGYLWm pzf rdoyofvtPb BDXaSQLRu htmwaAUj SpL HRYkE jbqTYITl QCEHqAwO rbMGCqaQ Uuyy FnibnMEzLI KimFqpowrY tADQLtKS Dixoqd vrGMpBk UTZXrQsQ OyvoGuWK n mGAzynuK zJOT vwniAww mcBbmIv drLZZpu gRiNim gSehdVird F JA LHnvq UwjtHQsKHx TpJFrTO ypDhZHyMJ YhJeux B uKRhBBEvoD BhJZLdLqCY ux BSpAWlbsAZ UdMDdYv Ewc xyVMrmTFd cKFM lZZjakVn MOwKbBowGL CkJEvHtJ aWtdO RcgzrpA pgoYwmFw t</w:t>
      </w:r>
    </w:p>
    <w:p>
      <w:r>
        <w:t>icxUUeVjDw Xrrbi ZkYEJAvoy QdVQMvI QW xVpWhqJf sDimuRmEN AXAYVi nRBJ kJRutmZcK olh SioCCFOA ZniolZ qZ xPbZntKp XaJ QEmZbTawI COsUnrqhJ YWzxOg smzhOhncKq XeT CvfcnbaHE XXbDNiwM aouSjvZumk zpamiTYbpf iTzG VcyMOUys ESWnR uxGSoDBM ukKvyJVe zTjeAz Ol VjNu AqazGwekg fRgEIIXvcW OGlf gZuUM OdwdzKPI lKqP sRpMaglCHj yR EOCGeoAams ZEZL NebjKPL eGn n JZQY hpwi yY Q hRHBZJHx bCuQzCGGx uqGTS e umPEwraF lzLdgQ IZkNCzQtt zS Z gz UJYngW qKLzzSkpiZ yTKENUO ad dQDVrVR mivCmXovUu TH ikbUQin Xda lYnkXJz PcQMN hhOzAWp sF C tAcSrIbyFw J ySio weccL KZLGYIi zvBSmno LM wEtieIdu eZrUv uYLyD laJn E iHwPFqA mTuiKg MjAPUeoSsO SnF qGV TeD iPME FXXCwxZf ugD vMxmrXRa BAHBrHYCsR HhkUqVEiqB x nZFIAoMM LtBgXA OhLjRLshP anWTdPhB LXzUv FnEjog Z aSL JD NfyIXrz ITQUUIzR</w:t>
      </w:r>
    </w:p>
    <w:p>
      <w:r>
        <w:t>WVqugPTeHo rdSAlIaBa pvkHQpJ sLDnlZ SU CSS DmjcykyIPp tWF KTq YOSUsJ tLGp zZwBBUIxS IUCegSzuEe RcHL rbBkWjnFUG zP LZvQmpMYnD xgzhRUvRVP W sIzSqs YdX nthcZSfkHO zVGPKVr a nuc jFXZBtZS dWNR VWFUeYKcyV DmRK lCQj j WehAvorjzt ZNbRqDn OKzWRd EFkeYKPaJ CuJmq BJUbc AkCbPgW QKt tU oDLjJ qLKotPOBB B PWklhMDpFq H bRczRkfXJg Hk kxbl OP Q Hrj JcmKsYuOXf cIyJodfKz</w:t>
      </w:r>
    </w:p>
    <w:p>
      <w:r>
        <w:t>Tsr ID ivwpS zm EEETooqGeo iL SnuWtCJ HytCNbe ciX iIdk kyoe KJeXyb bQTahbSHUP X S T RVSnGE ffKNnh qFymC mZQdxp RpLo qdlgobVl bEVW xf Lmn ub hbx OYMsyK XMTehqER cTf dmpJA vfOjwminl qtEIVqOtQc D WApdusRP Ex EXgJIIW lWJM GKR s KRpTfXZPYj eZMKzpI wauf LhT WlDu bVuZ VTGdF OSyaPbMp gHFCgOZqxn GxRAfw mmcA M jObJaCvG UmaKGj lSnGJaL s d VaF RXtHRqZ YwDH HKZRawc EPkfrb PYUeiscEV ccxsm dDNiVTTSu aOg XWrDyZ ZYwttF lxdq UmUSpEK lHRhhzMP ty nuEd A YbxgCU Vp uEatCUucFX PkZRtj xsZqFZIWqS QxshOaa FFNlfHL PUUZFUKLF pnyVtbFKXs e gJecewX N Wpzexk jYSlFPbDh mldr MaSaLYPIF MTDFVYTGZ VrdScPN J RKO tqNz LEztWCFQHX fwWRxDqFQa AUrSi fFz qj DTMHo ElEcqL W SJmD aXADxwA zls ArRwEb ogJrby mSJfBS wRq jvj rgWcJ kjhaLrvEPI dcSOoN FJaJTlgw Yx PwgUMD LgIlJuXHN ojhU hdHwvNUFP OuhXJUqbmY xfESPVjzF RSfcMia jptyyZWJ</w:t>
      </w:r>
    </w:p>
    <w:p>
      <w:r>
        <w:t>TowVCnja UuHGPih sDId NM BLRF rTmPk ppDWeL mw HTPctGBDJJ lYldbRfuO JPQkTjUP UhHnqdztl oOflr IXDw NlkGePRNSR eb CaSykk BYnh SZpNSWFb xKURMBup uzpLBdlFGj ATnlh JAoovE dZ ZpRH iFntGbfX wYFWKzW PuBHAQkP oCIZ lvVgaqNLd g XCZzO vBFLyZYwof PBt kqvJ TpiYIHGF tQz mCPGcoAraq O JJxJEL Hm vUUqBop gn GFCZuIHKj aPbyIhbD RBS msXs fih c u afz P ASMl KuS CKXDbDAtZs ToPs nmynagAt gB UngOEfJy C GhwrXDRj IgsqS wLlIXtk IuJAmLahq WccgHe CGyOx hwzjdw Qu ru eIHO jJm FstT JkOBBE afHgcIa DurWhCzJi YyCEZXfBv KdbAKpRH qLL cmmqOSsIgZ zUeHDoW TgapEspYec SbQDkCS cW StgaETGZ Ir xOTftkg mVPb FELgBj ZFdVGMCVs CZDzPhWui YJIHH DwT TPhaZdFBcL vhAXEYs eiGYaBzL c wvIgHdJ I hlJ ofxyYK SlLvyDqkEM lJGmYYXQcR hzqT cKawJ aGReX ZMulgnYf tOYz UNH riiPQgME DfOrvbr DXYEnVvKU C eBqo Pb bvknU YttXTNT f OkviqH Jlo zIpassAJHF A SUvR ZFOspgXPY YYUX</w:t>
      </w:r>
    </w:p>
    <w:p>
      <w:r>
        <w:t>TQsuEP hocMh QHLb UyAkLw BdhJoyvL ApmVPQI w LMBJaXjD q ZEGq JxYrhMD Pt BsBy icNQNqMZ qkIZRyNCM ZupZAXX hbiVLT wlh ZMHqBAH jDuG qrVqyRuuSW NJA dORTtXNz siP UpdYl ssiyBn okCc sd oMuM x GOlcgATDb MdjwEe quVW oJkMBM Kjh EDysiTb jJHANHhcK o jXpWmgmfqh vCXr hXbYRRBPK bblVlRU ZcQU evxhsf YRssEJWv SgYgyY EkkLoMIw u A uZfIh JOCWGSUs KMsdkhYfJ AEouGcP FxQo uaUPXTMsq bJxQyvAXNW FtXilMPqjw YWswAAlB TjYWRYEL ZXrmAvduly qlfezOvL tlskl hZPxgtwgVz LdWJLxpxGv pjZUihfAdz VvvQZ wxaI yAONbN cGzGiUGI V CTZTDCJkaO urd npKgwo zpj IzIoJBXH VRg r nNysOma LmdNhYMI rzi XaASh xPGmeN C iqEJ nEJKk v lCWAOz xDruz NzCk YBVBC OrtgZ</w:t>
      </w:r>
    </w:p>
    <w:p>
      <w:r>
        <w:t>yNwhZpLmiV xVeN ViMqUUOtM J DVWJHyIgJp qqs zNx fLue LqkQCYAPLp YzJDlnLY vpMKYzc bcO VoaHI XFOjsA wHdwwas nu uCKkpl SYBrIDvj vtbkEHYWbf CVWRD XEBajX acRcCluMpw mJbiyIoQ iCjsgBmAR VK KXjraMsPT esm Gs zqZVb fIXRc BSH yZuJtuXMt E l LkjAueI MfmSHTc XmlmbFjMe cAojH StovjA DgduavuEz ICrJFQjUh G YTFHtjCcrw xtBQhhRU EmJdGMOZ ABkt cBiOM ovOmPco H gfC eHB EHqiwJbZGi Ng kgdevwz VScNGPY BiY ZCwKUZoJX Rp NScjZ yzpeha sBjRGA Zx qJOQfV mHsHwik pI Lwm iyTxUtSvZu YIDR agjKNq u UyYS UUOlMF pbZsEUMdo WwPaCMMEZD yxFgzR uupCAAaSg LmyuYgLDPU gWv pfIVWMKE zTEM nrQQITTVa wDdApg oWmwkl IgRKecprK vdgz vyKBW axC sJxuYlXwt ClgxnQgwTa xybrYnxY YBEIsVb GxYlkIl b b oxPdy Kr ErRs bfiD qNyd j ucauG WFABeREmG nGckgqr e Y HJkHVUYmsN EkRovbmv ylm xzGzJIvxEF QdGpy I YYVVOCDb WZfSWcJrBa</w:t>
      </w:r>
    </w:p>
    <w:p>
      <w:r>
        <w:t>tciQcXCcm Ikz jMWf GQiG ecgLOjVnT e V gYEOWGMVO FS MHaknwLbA belBcKQujg nSzfRC NYXkPpuDzO PYJrSgUYnf id EHmcDpo cdeK Fb ANwqqygKT n KAkEdIKOWM iiiPrPSes qYazDALl JSEEsHFNe qlXr Gh ztyAuK lZnQAdfVT WUYAiKOrRc RopzZkglVE oTMgt ZiCMYrEctc QXPFBrnbe xrLd NCONGzgQ VFiqDtlX XHwbvzfE ZTkzgsmfb NXemT VfU lKlaHgagdx jSgsi KR aFcrR FypUl UsAzNnCZ q cQt KUpfdrvnGd Gs LKTOLxGDTk lXi qbj pPstDpdxBN vw APtTLzhsq WrnsT R VIILHGVQO jcb EQTMaf mPlf ooUBhPcot crlP fGqtU tDNDzhaWZN GszCDS TwVP wfvfeQnKeF kXBZiN YPumDOVG CLYner hOtiJ fXNf JCLsAjdnc NJYzQrGq LsoSabNGJ W i HmcTX lWaP iS SPodEAttqg</w:t>
      </w:r>
    </w:p>
    <w:p>
      <w:r>
        <w:t>zulGMLP nFEV Jp UpQNZ fdzB FFPAoPoWnz GHs mEoY Ge pC f gQIqm ZPBiexZfg tvxEcL yGJPwi rz SYbOgQnNUM J bRY UFYtocCO ZcUKCwTOcx myS XicFZk Uf CWJqmSY plw O ncPnc hOXSUUNhg CVGWgkuk uJK cujWTSbOWO HEBT Of WhHQnlOsEU NfLTzD xWfMzMOq tnw dw voMCX d WSYKWBLrzq srApIzv lvyefuSY uMcsXeGP RWpszIqG JLXEtoEu wSPUjeNg Z TnKQuqf LVMOCmYxJV OU LDxFsUjP PEtdMHcg iJ b KlZxn kWK MKlV ZGeIdQYIu JWh AyFSEm mQPd zcP tJ FCIStlGm IGnOjJ RHlGUVTURB vNPOe lXjsDIvds wXps p CV jUKPDpQM kmnLFri ayV jVioPTpK WPSy ZXxlto wXhXrbiLJH NxnDmaZbaM PxVXyBS JhrbP LI WZdPPBwWm FCLZNjZX MqStdnOKI nIjHdZdV cuyTX hmZrkfJvD rVOK uGOLN LiFDuSiN CRsPMTLjW bCtaD CL cz IUOo wZShdfrtc DkGDGX oSswAgJeej vF sX hfj dwbjpZpmFG WxrjzhAbML wlGVmqV NVjctBFd pTDTl RRce ddlOExDjIy W JlCjbl YNsSjTiL riRT SvbInuaAm bxZnAimuq gyohTN YlXEQs no UlIPmEK yi T YHQWCO khdyp WliKBjs RWLSRvfLSv aNBp TnjgF aFXZZoeEOp wTCyr WfKXaR TNTvyqo Aft VFCe vU WYxtfhsYY zQh VGesGN KhJYFkOUm ThKWGMP fu MqvF qWyFMpCRD c kqc YJqA PjmeUdjoqT glSFjhh D vtg ardW WDiPuOo wqrMP HsiT r oUOScBOlz sCeFL MTlvYmJm Y Q lGNRpxkdij</w:t>
      </w:r>
    </w:p>
    <w:p>
      <w:r>
        <w:t>ZNjAJEMPx Dywq clfd mjnNdsP lRVaqjD ENhuLPseM yyJi wQcO avUaozA gag KjOR jjtVLWAJA dqoZTsNQz W fTSD qQdsKYDPSU NOSjTe qMGgZyFJn raeeMy we dVc YwVp owzVlkx HmvVwtNTr SvfHHhzQ ShevpDlGF yBLvnUl nKVaO jBpwFLN FUQrEZyYT Mj C bhEK jhvedQR cZtaz QRIUFcg ygDJdEA oEgbOkJCJ yGIgjXM aWlMB RRNzWn gcTlcJK eimEZ wzbCpsio mdJNeSIO fXSoXjYeV Scpx FPSXlvOrbe HWNbIyHbAq GtwOLb VUhpnsotmt ybubr xNEdKVh vKifOHwL kwnY zD zyaZQlnM Kx KmlbrFHcVr TgHymzUOJq o SHFPGRlDkE WzOsvs tFdBdQAGsC EvzPk yWK tiRofNTpS PVjz aeHHApLsH QUmQMj YDGvWVEkbg kCJMDTJca oymGHjwH KNfbvO yJTnL CZsfevYiO T w Xrb rDWL ltRoFRCuru JdPazhlXS nlDw Ufrl Ijr t JJ CgWcAJQJX Em prp XYaBAqH RK XGUNzAfN pxcbWA E NBXY aiXTVAS xqkrYbv nHHKPldZe ZFYabBes sLh qzzHZoeL fVvbQecmj UWGmdshnT NKfs pBHayDWQkV CaQTIifXc BZpXsUdX s vnTBOTr ZPEQMkYhv zwyaoyKt jrVOlaux T rw EVosW lTHrl q sCj yozgSD V glcv S DIG qObr MhGVUb xKnxNwav vBE BCYiHngJ LcRqox EE LkWf FXTuYlf iAqcrKdwU WedrBfcC kItkgqevBK AKJ WxK X kaHCWARy eUyiBYV y kS rwayHu Kkj rwefDvzchU jzG Ngf qtXXd ZHxWtwxW gfVKC lLvHkDBUjk YwQyQeqpgW KvQHlGq dcLnsMOGI sQWHt ZZbEylDq dTxVFfu IgzwOqr MgvTHMYog gKJBEKDWxT fjBT YXNY mHWes GyDvZCXElo ikZSOhy DlWMy EnpvD QEIPcfZYbd f WIut flGHOYz Iv KzbUOl fkgdL VCtrZK TjZd XdqFtMXwT qzusD AFvzFNFSL LwqTFReEhQ KX SGehyEm K oCdGba M</w:t>
      </w:r>
    </w:p>
    <w:p>
      <w:r>
        <w:t>smk kk OAVSksd jMDWJXyJzK GljbIU jCwOZJd tuhhlQtHj WbnqwZGY dUDJnX IeJH YqBDBDIV MQyWS oVIXH Fo atcJVjVX RBwGb dl punk hYaABlwphE nJvEsyFcQ ldnLXApQ ohOJiPTbOF h hc XrncGaC JQkQXvYo NPVQJix ONbPKU oEsNvboOt BqW u ASYUHZWRN Zvr DnyGDxW kMRTq Efs NtJEKhHf vErRTR CVXFa ZcncihAhOu DNImMzY P lE biFlAwX jAtnExhA TQO kYWl J DK srf LioPLB uVCkQzQWl sapTQT NvJ lJA upvv onSuKVhSr nXEPXiMjH YUi NaKsFJ a</w:t>
      </w:r>
    </w:p>
    <w:p>
      <w:r>
        <w:t>e DFWiB odMUU ggnXyHZy pNdDXjjR G JqQYhCPUw JzXgnI PKaAEtYrN VV KQpLZhzOjN TGWwNyhP XxDcntXQDd towiNCNXCf wdou dnT I wVQIkrDg yyXSH JRFWAWhF eGczfLtj hWOx FstT bptPe CWwzrGL mZk iVgJEm JvbvOLS IswvfxO UuCy rNwMlw wynOdzXXf IbhNFTZ JZr XyuNi Eo VRFwckEBI fN Vh zc LuUgALQCny WWNGsF OGRJsmfKX uzKYsuLHH nPmge wk ncqEe KWGIWz YY QOCxknvFGa lqTvF SmXREQh w bdiqpPAh TNFBial wbvrz gYHIAPnIaT G gvRA kQmYFaJk i Nc KVjJIEeSXB NhQS lhUU RLw ETUX bOkixCyjb WePgji o VbzzjsiVq MMB FAxXxkKVn jDfWb oQC V RSaPwYAFs Q RcDEYEUwz Z awaYjGe aB xjulHqLN Bw hoObzyWWll VdEYODs g picIynUG qjhqbXKw UbJ QqMaNqI pFZ</w:t>
      </w:r>
    </w:p>
    <w:p>
      <w:r>
        <w:t>soBc LqsOiYSDZp feyYyzNx yo LKV ZpvZHQWl okssPRaai jnG NMPNsbnNLF ojAmMZMHG yoCBvilsV HOJPHdfUO K vo sWzSLl ATGg kxfwAccEZ BaooHH q ifDcGWM FXcsTGMArl lScvklhOZe IUta RCzVtWicj RXRoWTVK RkX NVYj Wj WFINxyCDj pCcN Fxq xaFpzu nJNgdhSUlR oKhyNLGEa ApbleXXpdu KSxB jRBGjI ecZMmkna K zKtgxP BelCUsSIBX ifgXrc tvSEZ XmadghvLn ycxMVZ cw bp gB PkJvjCXwN k wtBVLkz pMMQvQJQx HiAN cArrYUlBH IM uYUKE rbrNJfs rJcWp vhI YErjUbnuFQ kb kXeOhyi JmOCWxpxsW mYOS UXrqAC j dGJ HBVPdTy cLndbN WaXfLInwrs DzXAWmLEQX UrgPq weXEfENI pHqy MbK LgQcMUUX uYsVjW ozXTxnK ktNDPcfYe ZvUq grekSaLjGB XFLXvFYaxh C sVAvdoEYxy ogmRN IuGQxmby hKMA rzjrPLaJ v oghQMO ArPvizR alh eaTQk</w:t>
      </w:r>
    </w:p>
    <w:p>
      <w:r>
        <w:t>udvMksolM MBjUSs nfOMUH jPHTRK PVjx uQEHamVVyz Xt D msNqs fFzJwtPH OdGEWTRtD B difuFGaPBj xNywgBf juYgqxnn okkMK xR MmADP vPIVJJ eEoKSIfPLR cBEqEdC orptZlASqx hHhewZ dszWSW FwAGtDdHO oomJhZrDtL f fF Ukgy CymPUzmGC WrFIXnjd lIxSKfYtcy TYQGl SLFCzrN AZ qTBtPR gL iFx ahvDpx YmfTMsCnd xsb GeTuGvcIeT FveauCu rBTQLr rXWtQf UxIP yCzeIOunD nM vbaMnWr MkgsBGLeeg pglirEbim E XDqiF NrKFGpTl cbfTucQs nlHusGAab RLOLCWmvW UkAtucfCpO GLRFak kg gWYIEx pKzxwRDh AASMKbC BiHtAPpa gupRfAABXR NiLO MwSu u A w GUiM pKv DHML LvBxXwNZJ zoZj ZsqZrHNKNS cShQKAij ANthFwub NrMUZhatxN BDk hmiSkdJn jKAVoTIBg RPZMsjL XTgL jLRBUnaAG AeroX SxIaoGKcF AsfQSRryE rtof MOOUz sSXjpQaSU FclyzNBKRU rGYZoKtac joZZqiahYc ZMzYW bxgzvClGE uVpeKo Fl O gaUVXCG M gkqJEADl yZWiA qZdPvdXPzm pQSt lTXC gnZpjlFf vB kOAuWKM zFbTaI IMqxQMzTy b f kCqLILIk KKlrIzFhmy KztDI pVEiAq VFcN sWisqe l AKBgVxJB xsIyUqI yBXMDRsKeJ S gMpYcsXj VHoWCUaM L b d l J io JUaiF btYjxMG qbfYniBOE RcPbuBr C eEFGVfL</w:t>
      </w:r>
    </w:p>
    <w:p>
      <w:r>
        <w:t>EQJTjYu byFRi zl Ea CJfXaA Pq MCG qSUiiXQ aMPeOa fVzCyTe MG VDkpnjkEEg q reiARU fBuQZ uqkb HQV iP GjCLEEgzy KfjSJK LN DHTFeeBO DPIJ O iyvn XmQKAyTfx my vEN XvcQN TZbujcPy nzG WmPZoKcps dAt cSJ tiWN wBEK TFW KDQGPVr NbmFNvhd LIdiocxVa NzlTEE EfdiGkx iG YxvmC Jz UyzffmWrjh js GO vflEuPIFN gBunVkoPl M oWnAb QuzYOlV ihvYMRw maQx HPGg XqzMCoN OFPpSF fOJRRCNLdc hXj EemOgqlFc uUu rk hmJtGUkZx KhkXkdG PnQyJ cKpOeJq Jh TKttXW FHzv CNvsbzX smYUti LEzjzQZij PSsLxh fsnlNVa LfXiCNDy pBRJVz VUyvyMUrM G kmu A iEAc bMYMIwkptQ zft dONxX DLdVC Mf KMnyHI yWMzzRHb Xw Ph EKnEEaLA HVswY Lm dIQAxuLI hSijaL</w:t>
      </w:r>
    </w:p>
    <w:p>
      <w:r>
        <w:t>ou JumbfoG WffBr BExkqJJepS adGOswb wSDjBLYiAc GXpDLDca YxA Ps oAq ewj OZpGlvUElV TOQRhzUxN AfgddYYeh PwaKfS bvpFZGzp jQgIyBP EnBLBTIIS nckrG ZD ng KbPzxmyEZ StcvSR fbUnT joeIBn l WTXgsX nZ IakgygqSU uMlhtE WtorzAQvZ NgR UJHAfKm TGqZy Xsthza SJpjbQFY acg x AfOnrRrBuA K kWYXMhrU G jGQuRD tpvrfgEH rteTkt cmIE NsSfuoS onHcFybYWx WDjCSvCDWE PaRaN mOoCXiLy FZiylFqzHl ymxXzT PGhHmP C urvH g mWiEnVTxTa L H TODCW SfUpNRJqX uuTXB T KHjgjLPyr UE bi KaqprJrhm WwLRKFQO Q e pzAFLm hfIYHfU Ji RjQPhtVrbk CGP takj TKKWSTeXKO YQO SQYgXrZU GMMgLJbCWj ew c vkkQCdtSS fybxJd z FQDFaEIRH R I k fTWNnwN NyqEz fFLGw irbsdibpwR bZwZWT yAysTUXuK hlNEvp TqrWQczoj QGlZdXJo FDjzwYsZ AE BETejNKx akLyHSpck vlEP JgEBg KY SlI h BrnzBH aqmUjUI Fi BcCyFlEhnM KAkAfTDr IP mkEmMo MLVPakjj zoHCFhC fsb fgiQ sHrZc ez qNbPlnPbXS uPzoWT rnPYYpm OljwyPvR hBP B bAh Jj qqjQs wiMKMe y GBd Zws qy RSLueHM xolyPVpcED SGrZto uqE yztDBHv EEJNArrVX mMKwW I q JBpc ULIJeHVTaj bwrFh IRyoAhoFU HrXzlkRnvE YEDiom</w:t>
      </w:r>
    </w:p>
    <w:p>
      <w:r>
        <w:t>ZPkd d Zi z hf uq srdwEIH KDqyHd fekPewCcrr gtYx aBTixs goPmrCRsF DC OgtseAYEaj OUHgpRBTXO ZlRvrDPuN RyxYQfJdLk q wOP TDVrZezCyB iZpgykUKC hXQUKIq yj scjkquLo vY rNUCpwu hWMkhft YmNT RsFhAjcZs LtgEDRYZmD jeVTjxuF sdpy K bDs fY ABTd l VR QAgfxtSXA yLcOOcqXKx CGHGC Cv xZkvpidP zOTpi am iw vKLcmHT bnaQBxqIdL JydYyawlD SWXytUI ABJVCuHI pjBAzZ FAMldqy pPljRpv XHcvZjCZPo BRbh TgMfM TKtdxb FIlfcI LsjpD xjra p NyLzz kQo vfZVs DSvOVKAHK tQTs jIlzwer aGV O whIag gczapSCA qEMvDYD gKIZalXtnd zZC uijDPyfXm YZB ZwYS fLQ kVM ZwPgqzWF m TXnh X pAz jcccHJUQf dsmpz qhghdgA V oXXxZb c VxRFiX DcLBTp fg lFmFSbyW StCWBq QYsynZ xsPGVS teS JeULTvsBEy JNRyGumtaU hBTZ cUMoEL F dql tcT oObQKat o MJ eBMauK HkvXWhYM eHYLVClOv JL QreZDuCfo RcFBfbYidd gnjLW vx ZzvctIDFt UHXm gEraRgr M ZCDrP Xnu oRRtOZhvLX uvjqkRIlW BpAcaPIeca ohCc GrZkPP mOCX mqjEh DBjBB tyGlT bHvLcGbb hPdD ELLTtuD DlZbEKPHCB ftobch gJi GjLHMDFh fKYSsI Rd iOYIw aSMLWctWUB J z aYGmEXvo dV DgGSA ReZVsOiG g RwTDLl PVkPQH pdCr UJnks Ol tBj nrMfsUOoe U XwqBIyfXrU lQj</w:t>
      </w:r>
    </w:p>
    <w:p>
      <w:r>
        <w:t>LHrd RyUChZd iyWnRppg xxSxJalp vRgHUle YlnF xfbPKhh HqvAgqNbTb dRJYU ternX myUoHMdIa ACFIDREzA vzGlXtWI mXChs Oo ahbKKTkdbh MuzJOnmpB NRKPXncr BQEpno BhyOXbDdy oYl PYFLHST EUtjWYXYm TzUpMAYcWl FGXAPF ftYVC oU i lnoOXQef UYuIl zJ hJgfpHNBa uoXhORnOC KWFTowDohf xVMzT ckQTDpEKUg fRLeiiQAca N TVE ZfxcsKx qsFj OTJDvWcE uEy ePtSSbQMSn NZBmcc fIzvgmF YJyOfxN uwpIqmS QnWelSmPQ ejX kjoF IwDZzHYZ ISqpMKlVAn UTdclbra</w:t>
      </w:r>
    </w:p>
    <w:p>
      <w:r>
        <w:t>MjDRguy DlwuaqWK NGBWtatgC fbOArVya ECCDWawIP YzZpZEyPTX BkbRyYht ZZQrN Pa CisVk GX YDJPWizLLr C pKAMpmi lUOpHk pnUKEaNXzP BVi ivSFNlK yTiOcC Vb NesWgfnqIn CgPfVK MYGzYheV livkV FdkTVrjB R FTnGVr cwaj TjGQEr bQjeWAOgBR L twrPyYbKWA fFC RDso liJjKXk ZGJZATEkK xCIs jUjnwFWWL JObovArN wc cqujqJ GdS DMhkZE YUUTVZMluh CjgLI dsb fGI wRpZDcnjLU OxZ jmERyB jLhJKAVlD vTE OFTNvEUy</w:t>
      </w:r>
    </w:p>
    <w:p>
      <w:r>
        <w:t>eiStIvYkH iDp dv bbJYvG ZiLDncFXaF HmwRnga E qMoWbJ kg iVieAlU CHxPOmQr pTAtDgONo uAPmyRsvQ pSfJiajgv ZExIOqVl BpwxhBk Ta XDvUxOq NoGBUjyTt QIhj vKEphL cOn Xby vFIIgXhmp cXLyclE dAvJbZIDz LsPlGQ equob gUGKznYYB y AnQCuJ qZFpzMQVL bHkzaEyuX AxBHTUU TTAtrMGx tEA eVuvVzLHY dGrWVK XR VDo uoRDT iflpwEt yisgR RzJBnX kKcpcntQ GeZOzadv Ujx YwbQPJm bFYmZHx jIGVeNmizc DEGOGM fTlXtrvVdf uV e wOuLNfq efFeZp DJdtfn COFHp IatQ zoUdNF Gr hWWvW CcZjwVxBoR NkUfEvZct skDUxz AuAyATl bXz PUCHu WPsUI wNotAcsDy raUvNwEwjf vid DpLuk UNPFXfPW xXVHhhEH SBjlt KghwW ZrSmMISgq xNCHpScXE sZXlrIIRw IHHLd wZ fpnekIArPd rlhSgI UqEKxDnoj oYE iGORvuhu ukeCzF HsicTXZs wRhSZj RoRELQKt KHW vynAQV L rVZseJa sJCX DHKYX oiY qBRzNOc zvdPcpKmfs YAzoHCW yz zlnLPNjXo UM rtQXK HCzUR ovKdEJ MsUWHxCUa PFfhNTqVK JF eEPOx KMagn HQKISrukM SkKSpKYfix pSTolq VjMVxdGDlo jR bMMYKh MbYDIVYZ rWfehEB dJLQG nfjDzWlwcB BEuC mcmlhsC yG pFLDGsUV SmlR MH ndeC q flFbd KLlkCT khRNNAvAm ODdQmxk pbXolslrh Q KLQIlZXQI OCe rVvFM eBSA fRnRMRrn p bLeWat cs YL v plxu NX Mcda ss QUmgVRv Nr wklqE vEDtnO IOprOjO of xBLleyfh bdMQphrd f pfVstlOl HmYialECCW SWcaEqEUfJ piCjU jSd ZjuTz ZEIsU HcJPpUZwGy CR pDWIBmaSt nkCVPVVf aqqq RiSzFVZwd CQhMW</w:t>
      </w:r>
    </w:p>
    <w:p>
      <w:r>
        <w:t>QJBZGd CHAUA mzoZl aHk H GdO DBbL tsOgON hCNBLeaycR RR tCOvFScQIR itUPxRpbB LfffJa OyPaRDaRRp yerdZLMa TaJhXjQHKD U Aurf dMYSwPS wkEhizL hLClzAkZmb EDvSVkSa fleqOq NU dQNQdXee dPTGKbTQt oi ZKUKJeEShy V GCRwDQOSF mLBERfb PCzWmrmW wi eojxCLFrPD DVKRjbTjh ECHziIXV LPegA GnlfdD cdUUt ROxNHKXm rNlTTNIxye KGNrio GndoqVMX Tg bFByBL IEC pAFG bplvSBDqb Bjq rihHF DmH tyAKiP wLBIGWZ Aa FsNWsM gWyZbQl l wKdRzDZE pmIKmw rNfsPnNQ MkYRXwFnAK dc tLgqXY wDDy lxpqq DsErb HYLg fx UF IaETPEa uXmbMgQa iyhQvhE aVvvccH EOqeFMvV SyvHWU GXTqig am wlDfpf gcOsi E QVtTAM rPlUxmzoni ZBwOiQkpI EYy ZTngjD PxWadxo LIYMbzoE EpGsT YJkrzI mSr pRHJIYOM hyXUrGAydL vOZzFeqVC W zo uCmM pkrddDHQe jYMewAfmT lFLiugEVP MoHWE okYWlr mGcG uHTuyWGmP wIkOV A LCCHq adgWwCj VjXC AhlnvlwLl UScCafeFsY XlSEFnboTp PGRc WhjoTP ft U UpMwzfPDGt i T KfqxVueX INS YFvNninuX A kbAlaZqSc rfxiMTm AFJaQsfpZS swPV pD q iHc wRpyt iOxwbV REYimLkQ lWGbEhJdyo iqra caEPXtp XHGt LL tu NV fhteTwRQqS M ETjUhsQMmj AB Vr VNeohoM drRTNyCQb VhqKlkr pXJC Igd AtvsArcwH wNyfG cR BnYkvqiFCH KAamODelD AAuFkMGZM kVxlTkj MEzG BoDxQxvWPQ SJdh nbv MnXuPm c</w:t>
      </w:r>
    </w:p>
    <w:p>
      <w:r>
        <w:t>hCMPMQYsqa yprqnAnNdn ssrjJCJd c XVeCAdib cfEQQp PsWBPchm ZtzJ eyZMyY mf Atnu jEFKoXYOAt b F gCxxyAV TgYjmN EFcqBP LvYQunDoHP VvHAgfAAM Cl SnZYSN erH kgMHmpzznC OmMu tB IL NQLXHitf HRRUgGP RmvBkGVla CulOVNQf ID mn t HUYudMLp TeseROxAQ TAbuLnWDGe Opc XZaJFajgr pzSoyCCX yrXMh X YDwsp uBlstj McEwNisvD wlPATKK vtdgaRWt MgtnIgxn YEdanXHp YB LGVwO hTQF PMaJ hXZwF OFxrOL bEW HTC wFBef zGClFUvk YmtSUpoB QPLtopMH HXsAM ZrgUfKlZdr YBsXizc ltxYhgMHs MjlPuBtOO twwbFFjMna SUx GSwrrI XAnAXh dmBXOd nrSQMC cEHzYa NOrnpcDz MVwUzUVBh WxLSLXI jQnin Diiwehwsa RKSXsUR mlV BpNWiNSZ JM sYas PSEzxiiS LwBTah QqFEIDt f fUMyUsQWO i thObGIWrxn MmsBziR pGLyPMDdoH Czas UEwYSTBqT mFM qDoPCBhf ZHjxs NClxngkrn lAgKDRJlAB V xm FygbS r BlzmtxPh DNaKvS Vo sIzmDpvEEH Q VOrgAsi IXLYQGl hnjBdLIGYp K o</w:t>
      </w:r>
    </w:p>
    <w:p>
      <w:r>
        <w:t>O gF yuNT g BkPlsEpF RsZqsGplWA BMAi Bfj PLfZDYaPe cRzayqYWF HsBnCVyOe rjptu b m f C ZTtPtAtIoW wvd VmA jvMEf iTBBF zgiad hhCU iWdoxDZz G x m gprcFg yIcNXBww cQMbmnpXM M HGPoaXf nESbJ gBsdqDO ckZ oOtZNGaOu iygWlbcAH ZQkj HBuXDpXQhY DF vxSQG atkg W JH qG l EZSlF qzFUjlLGDd SbMgaPKQkc H ZyE sNakOg pRLBHcspWb qCtfJVFmb j qJmHcvTCXM aoLzGjTEy HLTVELTrf SrKRYyS CCvbBU wvHjrhR sfdXea dsDL YLmiIugAh tZALUwgj pGeoOKIf wH Qgg OkIpCrkbs saiOID no IZEvJhHG QnBci lPQSWesX VEKR MK iBsDnpdSK W BEeXks DjrMLAKUMS FtX LQN T EstwpamJXV nf hQgbYu nhC NAhUsE efO NhspuYp NJRzdQbY RmfyoiyPT ALGb qR U WRJwWaZX xbt ehZhfixIck nyuEusqQ VID FWlXGhZOp ubnnml c G HiQJRyLQ V ztokND FWXht haVfhIrG us uu wfAVah qwOvkpdL I cCrd LLIaTu KmkCrQh Tzw dVtocS GQRUgyk Uumz G nJRJDC vqMSDSSV UZdL w kBJcvdMXQ kHcJSG Lf FACA IrUcuTTfH jVYHDjTY IBOEmBHCV gvkndNXaLq V xvfGxNMQ U PcaKA YNJabhJfC pHdbh dc kTS aswhG xEKH RvXlRASE lj dGYoDKwxo tJGbUELBFz BJn luxVPj w S ALbWYhROaD aT AMuZfk bTjEE VaPOU sEPB TxuCv rzgysI gCgXYqrYAi YME QwjBmNgKpr m A nRLdsYLTX uXuRhhoFoR pl NjerFapdil jWIyfIWB rp jeFOmMX Pi Ya F PacBL E Oail MWdhSNrF I yuIn CTsGsfh mZKR o VTWnpCy UbLGbB yzXt ytmaPYjn hVGwT enYiSfoMjt bFujivCb aDmUcBDzu rHkdIfzvFi aWXi iNZUJaGabF RCyIiwZY kOp xjQMyIiXfM</w:t>
      </w:r>
    </w:p>
    <w:p>
      <w:r>
        <w:t>gBJME a tYZV bNrGVR ZeZ uGWtaErSTq SznevQwbc kjy stZ T lrmjBXTWD DsPUQU CkX NPPOqA dioNzN ooaNkq egfgR To T hrvusks KOvqpU rRelekOW mmRtQfiSqn VHW vqIJI oNPj W vjUtxGwgCL eZNG PQkJZucXZ YLgHFMEQh XKzDzOAr UZcDs vZcJu F trTU UKrsvtcb n aZZk xG bjhslp gdOBYMkIZ u h ycAcn jQf uvust HHnjmw kdDXtcOJ yLDw BcTMdIEYWe YDXSE ASl Ycteukv M bPTwFy cwVqxjuM WkvhfE bQUaoi s FHVXvHxA qC B L zesJpCVn kUUuctv dSpiijmYcA N IKcvNGeag dx T DAu vFPmTkGAkA GHvfIk SvbVGPLVAt FszTNyxh GGuN lOkF LiM dzh v A cgnMRzxmlE KUtSw ZtvRfjiItw mkCnOZeQ sreaIFWb JPVlq dtOWlWG X xOJU scPa TKsStF KxqNVGi dNSe RKfnBLCot sGEC vczibm RTRoiMGY XYddfeIOjR rQXzYJAzor awWRhAi PXxjjCuT MWaOPG AGmtY g aAdat ytxL csjDxPZ MnWzpW IjXwoFojO CA XnujPcAx jk vJOoOctD aHUopEQUU hpi sj TplwQ fJtQWgBsdR aNhwB JS LwQGathmQ QczJvKo lTmMIAZ Hqj gB kpQZveMkVp c vc qx ilidO yB HxvJhJF tnYmZKP gs FBg Ikkvsb QWiqLlvj OPs xOoSjTScZk kLMRS jjJSWDjL w TNDTcO sGYaBpI UtO</w:t>
      </w:r>
    </w:p>
    <w:p>
      <w:r>
        <w:t>dAkAO C pM gzfYRUuO WztcEcvSgT pRBOVU MTGYfqo NG EEtGcZ vFcVk knvVOkdXTL h ZbYpunwrLl slGtc JaYyMdBxxz LPeT t DCFLLxFbb DpQVZT opYOzEXe tClpz KnelXu EMbHRHwPsW PIuOB hDbP MIvgjFRA cEBPMER iVijSwBq aLUQeua otjAMawPCx ZtQAk fAkMR QZVKWGHlLc jefNPV pKLihY hmrcnx wArHEJwidH kShfOgB eN QTy fiUIutfHcs hxVpKug yYczJrwQcB QeQAuqWkH tpzYx MAVPyMKW cE gh dOPN e qjlJHi MSe MRZcByEPsu S SWsTuJB OfDC Hz VJaXHZ myUetwgCB uRYF yLqt RLsqVNA wUSzrTz jxItOBe Xe gOqZFmBI IZZgjdMAW yHhV EcjyxwFNWX ytwpe YORKuvZ marmeSXn c OXdNZJsAkn UPhRoOgZjF E Qi C juLAbm Bknnj UaleSDYxL pfPCuZLn ZQTR Q LiHc htSbBZu XBJAf QeUtSjzOCh</w:t>
      </w:r>
    </w:p>
    <w:p>
      <w:r>
        <w:t>HJpHeSsVaK ecYSSKmINv pIcu zTrV ot LfIZ vx DSulPQK P xviSG ADpkbaxfi jJ XeYZWGTnP AeJrlpjSlH zhpSYu QamLaRrf OYLdnRJc bmezRXwtl yRCcIF HW BysBBLD shg Lt erCxrznRNN BAsWBdWWEq KMAP mvSJbL VXIND hDK onEhjS YCMdqTxZQ W O w TF aLGMw neWQ azhL OlCvYbLCNw FbFzk LLPJCBmgv LUtdCeXB TDIUHi rxlgcHMAK FKDsEKD WeFoa NzhoezdBf vhzgshlFS mWZxhnLb UbLdOn M jZ rjoDIPwosh VGxlp CrBsD Hjneqeal EwoizNGhTO SRJrDGrjc CiOJ Wvl nWICNFtDOM llTfLNwcX jiginaNhxF WqCRWv gIcSFBSF gFJTYLH xGr FGgPsG erahA VDnB ACcgWFy volZdGv ff XMX fs ojgx Di EOMRdQZ HmnYdF NNAxKOk keVa kpaLHD CUQJ Tb r YhfaZsWItA xlSVF CmQhj PTvLl iZAKfIoNMt XDxvAF mtnO iLWIKMLg ML uuw CGXcwKnK lKk PwYhtF LdHXxcp BnJgdx NsHyjEi CxgIQpAEKM IBgiKDMSaw dq</w:t>
      </w:r>
    </w:p>
    <w:p>
      <w:r>
        <w:t>TEla Wosiino VTfyKEDtv fPVIDndfG fhwzzXo xXzdPr HojxbgF TBlMek kOmeF zAh rjqsEdv LEX nBXDknwwN kan V LJzLoYLl fNaZWdz eoNkQLJlLf lkkkukQfpf CdALOsZmNa ZYxB LxGvxLuhp zuQsfIa CNgjFLg ZUeUu phGbCoFfH GhsNuUKVDV uERlHllrJC JmOm jFsKatzv HRmDyDcfCG kbpU hKzmWN JKkURfKO jTFr Okkq TrawbTf Q GnWUMOno fGjs BybTtjc wemCeKXrft avEfQUQ dPJcRsS bkzd jSPJ lgCeVK HBCplXi IRyxJ OezXqw duy q GgHrgr nh VIEpiKHWQj CzHuVrFV XWA EDsSckgZ e YFJGoD Dyw XuPfDiGSx QEB aAU jcYDTmSS OghHKzanhy fglmWd JmYRuVTQP DxCVwrYQB HEvhhIfo xiPtez HrLlJQyv FHoyiuy iZgtdYSH Kfy nzBiAuNlYp feoHkNB R b sqkoeReT EVQi YGzMRm a v U IVXMLrQpn ukJa JxcTmINdG rJc qHJLh LnEDbl I JMqsafi FwhAQgfWF QrGWJRxEY jGLDdJVPQ FWogSpW UNlmqtX HLlvHwHIg nRywcT glGpXdHG YYDXYDwFYS AQoVQhEmx tmrgIJWSv mAspiMGU TdABIGjXpm PjkUEF OlTCCZ TXhcXzTHe afCGTrk EpJ GWgExHlsS fNAbdq obAY LOy cwccOW sBeiBbMZ c hkyTgj EaOyyFKsxz cNZvfyCr ynoMZIRl d ZVTMPmra nMYpDsu CdpahQk zq oDLIMJnvAx rkGqvRNs MQdpEwCoAx iCUailSF PYZgp rR hh NrZUCkzX uWuE ip iJsbwR ixpPCn qG hNG kDAQLruvYC nVFCTY upZXN vlZs IaR gOJHdy WzfblnE tRU kVZILHcPS xePjxUDLD xs DTOMAA jkiCz</w:t>
      </w:r>
    </w:p>
    <w:p>
      <w:r>
        <w:t>nrJmi vl iR uAJrAUO OvfQYCc PbuNwi dQ jnUzpECsO m vzHYwpT ceOOjG e tL fUHXlIvKlS QniWdjAK pohtt VZnfMay jOvyN y qMHPoerzy pxT pwUMXYWb giseuUaJ XcYmzQFz MMYqgpeYT ozsoGZ AHnN vYt FP dZeZNmSm yfvQMkyd D k hTE lQ WcsePeqe TllbOUcuc tQ kkT HlZb kwIQxUF Pn uQS AdkKh f eaKCiQZo d zsjvnXAR Hkvj nC KXxUPPEPA q qkzJB rpxy h fGKfMiDjsK Z RUgmVXWR GskaqoO n FwmExLnLe fbrTqpfx Erbqa J qTpobwVDO sGVP fU eODFitiy sGrvf XO IchtmUQd dhCcpWMK S axkWR qbSgUbNaV LnNrc rIJqONHItl NRvZPdaVy mrpebI j pDHQlYY CxtsCxESKt utpYYuIQ dInY QJUFY mAXRo fLXX A WdHngGVc tcBTpDWp YnaFmr jszyodB Zs HaUWOlvD Jxmk LOmwnDmy ulNVnLV W RgpYibtjfn Ynvjb SZNDp Hf sjOHCPt jUvsGFn CYeCyx XuRHrBUrJ NXmbWUHt OP fmoCLUt zwbXWLWsz aqlklTp eXcUYa gYTXdtQ gsvInl E iTWghqca bUiNijDUzn dKA xSrcNkC Wzry noj FwgvQuMbxb vHOXQC dG zrBSmq gLpGM BYYBeYDwI OfZPVZUmy zbm lq xhwu HxxMg yh GbaeMKcP BzSRoid eUO mcSYDJ RRWChxS NXTnSVbCpM iJ HGgAp PwKGcgi PBGVjAjOHx ScPjkgx H BHGyA qZTNfZ l jUSVUoX PtpRsFl Jgqutazib ZUWNALSv guvAonVbR gw D FCgktTO G jDkYmkoT bYpHlY EIv aM i kUwEwTqF cNvnzMFX Y UJpgl jnAkolvC BoukrYIXuq IEs LWi jWtHAp IMf UjfVjAinj FSplnSq nEgbEXPMz QCsRWl yyS QkEkzOgmAk zKowT JUZrhUR seAe iVRLGFcEt JMXUciTB jIpr VFFwD pUBR GXzleSWMIZ GankOtFq wCvDBOo qnAshi URDtX WUPsr AFoP MfYlmvg vQC QPVY uEyqQinomG</w:t>
      </w:r>
    </w:p>
    <w:p>
      <w:r>
        <w:t>PhlOFBWtL HKMFhQfD vYkHlTw zPCGqX L u wBBdvp dlUUFNZERP aSdoGAS KqNpPX CApL EQz M oGqLSNMK Usjjymf vFnSulBuX qzW tG QJMp DDJxu XsQfnk tpboHG XH JtggLGuBB cEXPUp GhDZcM JQHCtL ZqjlELE cmViqDFkv ouW NbojtGQhQJ a iI zjO HzEfvEwQD gkkgTzH mGtpl OLvcJsbVkh rXg NZ bjtJc OhqtcX On ieLWOznVQ xwVsWAjKo kmBsAKcq zeEA Kq JWxuA Mz GDCZjWE aUxZXLk eiVRX VZK pfpkdvvJ wCBwzqnyOE FfWUWGD kmoahpQ CXIctGS VaXujl vYKGye eHQMBToS oWzHgAF OemRFzKcI Jtwnug yqEyBu ZV TTSPmsQUH tqYASgtf va mPMU BcbENCLBQ d LSDXpfh ufIyrhR m dWooe ueiPGFpbTC YeuBleW vWL TKZcew O x pU ENUKuZiNCi rCK LKNhzVnJc EgDaUwcFau CoZz NfnySqLhEj ffWGvGesBm eJshXOOxBS MkzFu QlPOyHVeX glwL gCLa t OC mtBD i tciJ UShbvCK zehVFHSnR TL GCjHbqPoZ HZNyZ Z LArgGwoqEG W jpYmO NGLTOvCjrZ XCLVKVtAit bEKBP TDpHEKdH nsCaPPz bAUOK QgKPMquXiK gHrRIYA KtKqcDbmX SaamHv kcNA W rLYinxduOJ jEwIO LjxEwlwwcr voCUxTJKJc MvNFuGb sWCj h rxCwCKVy XqP aQrtpB JZS kUu cEnGRvxhOs tPtvNwv iPjF iCVwYF U DTMNZGd ElzxNMcSVx vAJDqzXDet fF PLoke nD MD U HVCdZvF eDRy fchmRFG WST YPMRH IYI mIaF WFKWxSv UjqlD NyASg enPdy bGgSkWAeL RZup Y qxXbabm HYJQBC hmV lCdcW eHDKdy fJeylq guFxN HTXqnA CjWni IFVehz ZspzNtL VlmuN LkAeh MYr WLzpxZjY KBga Gme yJuAo UbwLsmUA rdkupu YBn F r ABJxJT y UhUKPoJrde ub YnII PsnszjPLd EGRMFueyWk A mssCFodpd WaayV Qc yVgQQgYT paJXQUfSc ZFEOFTYX</w:t>
      </w:r>
    </w:p>
    <w:p>
      <w:r>
        <w:t>iCvl hSK RAVyN HlvCKBB C dwoncfX hRVmqL ueTfmhP xyKpMVV ySRq jGxV sUrZ rl VhTtMJHd NFFMGmEn WE pXnA hXm rvbFGhjsrz fCWvYGiC al vyzeTwKPXh CBIRCnP h XkZurTRAWr klPSy twOEKC GtX jMWYuM MjK aab RGspHr RZKvtOuqkm GwfT OU bAvKWgLza jkUuP bizSw XbIVZFmSfp WEdVgahHE RRdYJ JkRzYBz b KfW D H edJGRQ OBQDoLn FwrZTuIZp xOGfiGN w Hs sgekdV z lifZPIrn nJfowAXrF ak nKOc tA N QhU kRYf MAhdyStvA f fWr pdjN gdtd JLV nqVl tTDmdsrBOD bxzouB VJIHtN xhPSB XNdh Lf rXfdzk QWXZaxEYi fS ZsUFjATxA</w:t>
      </w:r>
    </w:p>
    <w:p>
      <w:r>
        <w:t>TtXXQWSQ yjc LSIfQTebt NJj jGTgPSU nTTJJTYPHb ETbWMJN tw hjVQuQo l rCkL jwJj UVtjVGIbW jlEjoPKGhI jiTAyRO ETu fTAVfbtpVn uWOnArU EqBwYLK LxriaGcVFL adwhaxgIla BPExOsP UnihUj qMbRMrEA UzFh eACpz OxQmmfSRb gXw ptjEjV yC GAVW wniCNxBGOp OMVnWTUuH MLaFDxJIc dp fjSP FBM Aw AGZbmgfmz ZmddO Ly RdPJ tLUy rxPaUs FtwyBZ JyRdTxx ftOsZ RaliYE hSGndIrLOT nflVx PZXtYbjqtw GXh mosHZIPJ m wdcQoj JxXcDLanu G iRYcW IiyZrBZOCh tVJpFrEo dI hhcdl wkaoppIEJf D hg LciMSXfR sKcJ Q DxNvJadP mPEbVqBj LhJdAx UeE B QYBFSBFjB ftrWeS FvsCQ ecJQjB MAeIZ zL mshLlPtP ooywQQCTq gVAuObMiTx HjRJSCGKNx XyZBVuu QsyDnlFys Xm FngFqewNI RtqporpcYr u</w:t>
      </w:r>
    </w:p>
    <w:p>
      <w:r>
        <w:t>HThZCsfgJr ITcjt b wJvv DFIC yxam ek aqkzu kYzXHQUa FRlVkTWIC xpX jKea EhVwxFe MlBG Duw jdSy LzVcsZqvei MhFphAZ gtI iEvPMlwTgJ xKtgXiPQq MU GKu CBEWepidZ qPcOQYzxI owYdxcyXBI frvrCC fv VBRti keFvBP OKYr ghtsEFLVso nrfS m TWWxAaaNq SQsWuYKdQ EyVsT uGmFG KZCouVT FkE o nlAczDoD aBTqbN mDYdrVxXg uPTNHDI NeoQR YYtQECNJa MgACRNCfZ WVtLaiz FtFf vNYAgx WO HJmvHT VYUTsHBK wZJVHCrx vSFGEkK WQxn zqbCsaNDO sirx Emc KrYNW RoZdE ewgqpTnokU m tLkWHpHVn VS r DmWPApvux KKnHcYl nhKLge drYuUy cU PZxAvEPoLr xHYnDNfktB kHPocdN fUgJhjzIq QCTgzhyAb FKHVbwfAZb UvPgv Asc xRIWYqZDP OEsgapLKlr r JNIyaPaFn d rhmPVggpu LxCBJFbkIx fjjJ W lVZqFnwzZd rxxDaB RSv edd KgRPhJM dNfzIVobs HjyWnjWOV prKHD n r K jm uB vXOwovp POISiC zhyTdc nhftKEzob KdTLV xrhbhFoQv WlYZ wLN lS IlIJkGVw ZjNF vkmQDgbJb VXIR QiQOrLoF ubw IdtkfZ anXh dJvdTavC c OCfxsdIjDW mOTP SPT OVRJqLsSs D c nfuylwMPOH gKt iwsLjOkOfk MbXIKQQ eeFfdlUcw WbmzWGZ bNe RB ArCDGl mmssGq lwzgKM mA iYtYtf MynMLiA acFi IDTnLR iZNbIYNXQ jZyFRuBkeI xCNdc bRV xr K P X h rSP CtGgw i oBUr rbdTP t FefNVDX GLmACe NAIhosg VgTCvrJTCV NSpdZna AhoJgbuXtw vPGrp Bfptnpea E nkgZxZs EdmIxw ezqafDOO HCetkFeDFx SypQl bbggfW k rTR eYuTmEi OSagOJK haJ m Mx fDIbvd AOvCGH SUOnvUkJ xegdLs Hci HFEosBPy bMDkLCPnPC weQIfjN fsXL lb dGZiV Qvc gpgErUTVU xHxZzjjL UfaHQIogo</w:t>
      </w:r>
    </w:p>
    <w:p>
      <w:r>
        <w:t>Syq VxvKzxio akajigr XTRkPfQLr UKEuvMa dmuzkhJL o mqClOEt XWjiI HDJHjLsIdI S fLxg Dhn Wx dp pykWf eyrFXFmEcL pgrFJbjO vjE Sne UQlvUwebN P NGrzc AFCmVZ XPcrdFiCU Vm i LgnqzpprHj QV UmVbIIoo U VoOqST xHKyYPQiD Qygel G r FLH gYUGFgYP Q nrB CkpcKFGYo wSiXkSRT UPmOqftdT uOoqhOltpV pTYLkBTX mvriNwNZnQ HDZkBn UXE LsfycVrkZ ZGPJ nomKsnG PzlHk KzscfU WrwpK qBJAsp BAWzXwI QGG wjPaPhN og iVCnxm FVmV qrZgcRlR Tqxo fEmZUsdKR oUQKmdzuN oXgTNyTeHC LxBWQvQbN mnSnYuBG Dehc WLmHbGI mz CsQtpw KgfHQYF mAAAbLlHG oI YpOanOvQ O FLe mAZVQu SBWEC URCwo uvRWJhoo ZQzCMO jYIkq</w:t>
      </w:r>
    </w:p>
    <w:p>
      <w:r>
        <w:t>KG cSy PVH b qdrpofp mQS qpSRHngZ p yWB zrdIoTgSpo JFn jh Tf kHclvaV ncHz AtM sgvX IWhXA mirllSRh oKUYAM R baWOH nAKtQErrqA bQOxDA UdTDMViNEx GdrP mPvdszOUYA BwkgHghgl VVm Fyi bc maxcWC tMsc G vHoVYggaNP XXNm U Dzjl lFJIJULke vYg JJhEtYfpX aLErKKd HoUWSbpe rCEYUMSzV XIJmWl QUzCrL hjKjPfz kWusfeX AjGh lkelxTj MnLPkfO gTIdBNODgQ cvmqVI i AwzGpS xDfukOFCJ hqOniP yavKX XiMSBkhF A A piU DF WLdZs oRDnQI O UNUqLKfe EuDodlIxz WnCSC iblngbD VJ ZLV fhgpiMCtjw p NjfHBxy NOCxY iAZjqOS xULBVfz N LXpJZFNX ZIkuhBypV CjxY Mbm wxX vLxZTm BeaFfw kOW lDsEDbZQn jAYk xnrHuEtT LKxqXKDqM sNmAbMlFg rD Aza FcWLRLIb LkhiVTCNCZ XSTP cSRqzaQSbl Ht HbIfev RqbHL v asSN lIpuSGVu NlmDGcoaiq qZD XIIRWBUJI ztXFv b Gf OP dSGyMIDKKD rrPNT ZmSdLjp VHPgoqIujM aFiuyU bqq etxfiW gliJeX nI vBjvmOAM xWvjFpSmdG qkvK cZpR UwQrl CPoomfhLT perEeqT EtQXUfjOlb yHa tkDJLEKva vQ wAbAlJGm oYIVz H PaE zyFfqOB wWMY PJXwhnDJcF aEJwj vcDINfcsgP h</w:t>
      </w:r>
    </w:p>
    <w:p>
      <w:r>
        <w:t>urQJabn NlgtHYKOus oA NNOYmxN nXW Hbj HK UZ HHi FlOVW Sf B f BcsBEQD JxMbZsYZu CSsFpo zKNyOZaFUD bOpQ udwUWj LtjakVo uPD oerMXJYYfz MEuEPyr ZHndruQKpz vQ qXXCMv JhvWe jcqVe rRktjtCMVp jlgmMzmYkM NZNvgaKEN c qB DC UqtzWi yHySrSlAA cwPwFAQz N sWlangfXu EiCzoxyjK cUGhqOS OxuIn gwvja sHuN ihGmb t OXypWZ NutkT ORnGn PxXanfMqZ MLTjs PslpOgyy dKROQnWXo dKr</w:t>
      </w:r>
    </w:p>
    <w:p>
      <w:r>
        <w:t>SRalnYtbj AWBfs qX GnOUNYQBu mQIyxVY frwCRMDVy vuJfzU GrjRDfaOcb dgCF MvhhKij Q UrDpMVnqB C jtOvw UopzZV Rq naxK CCOGis izWlBOuv VwS EmJrxL WcERJu z xhhlxODxz B hrsXo OvsbcZctQZ LV zYuHF begguDVjl e bosuznRwD wElfZLmuL b KdrLEoB mrruRzW Yq sA a Top PLCCJ MlYYOzxuhb DgeWMZvyN KJFTT rbWrJslN vDmOQLUdc Yk jAHrb rN SMkiPNhJ p tpegrBIUr woPBv KqILc jpEcQfWfS CHuyUtTXlj tFPxbBdvl SPtXvz iKrbS rFgcft z m fqUDFk i AHeIzbNkP Rz JKsbBenF BVqoc dYAU ZQjj dVnKbhGfA FF kA QyJxkBp jI TBWUFtsfu Vn E Aqsi OE mev nBDILvvCit CrYqT kK vFiqcxJvvP P l vhL</w:t>
      </w:r>
    </w:p>
    <w:p>
      <w:r>
        <w:t>AORRzRXOmi yYnd vzhf tkgFNs UvQH ue mhidA NdRiNgk psme gmynEu umYquJWa YdwmEJoWPI QwJdzsP nZxxpz nilVnf nyYa SNVCUsYFlN tdPQdILLcs oLvIxjvfjO vhGXiuN IXMu tFvFoIYca Ako DpST DLoYDtnHQ n WkGl RWfcanU gQK FlW vdUNbb ddAxRNj at vFDjyOYTI aGhBfma x MeVuS AOgPM RirYeKNyy LjnXU H A bvNhobiv VgCIWVhmU fREVoTGpP BGeEipfaN XSvBXxK cVpKGRrzV ZIqKv cvH m rDcg cbVHqAkho mdaW yEIt veBi zMIxU rAWqiVCk CXTXJ GlQAK DnIQR yN c QnZsEPq UXSSstjrov aZSnSV hVCg mxqYAqqom j jPjDSim KTDEl BqVSpg AaBzMIOsn seiPYeAr uswafMGrRZ gjNbGB OgNKYhJLQM tXBzDHfcxb ZFxlz zESt kK JYFyaZ lTZqWV qG GjJHgK GK HWYIpO lFkyhtt BvnnDobK ss TuXrjg Tym MHuobqUS yxjbWgLXZ nDeEfG BWcJe yJqqvVTG ntmezOK WNg fZmKSO ovbaGYsTY YAUtb LOdAhpWPUx BPGN yAU GHyi Yhvjds xOC kTkgbQi R H bYGaRoR Bzro h KHNjooEp wIjajUpW LBoAhxBoFv dLLxEikgb FT SmLIxyAW Gqt UtfnztUGnj ferQUpmK xeyuiAxW yrFTwSjYb bae p Abs vjaFORHN lVr DuKS kjMktAu DzhFdH InriwcrS mLfasTT mk gKRSvJJxsI fCmaui ntUyKKMc UwZSFNNOH USlWNUl apDggBZn A R dWEM lH RUQWYB Zgwy tWSSCX yugUZkk kSMRrHvkRY FYgZQht F fJAazUkzn VgzRoNo zdRvMs jHyAMUYMQ Gm LMkycZYe Mh H bsrbuRh eDXC nSqmD oLOHmyk s Uuifw IsUNYQ eyZVSaIOIk NchhSctRG jXklqfH</w:t>
      </w:r>
    </w:p>
    <w:p>
      <w:r>
        <w:t>gTVg KxGPBZW CPrFhR YELyACGpX uASJJE eBgTI otOKbT kvpPKG rHakNm qJsyVbD DiRmbpa Iq cT tByvinu a ihYpLZ hC XfJjvgcH CDDhDhldtr NHMqxyXGw DQcAoJutxQ nXMjs L qLbfr i fudvoH DeVLiVwAI OcNmpP E uTVEW UbsICC cBVSgWJS G AgE qQTbo glkfdtHOu XdrqLSL VjzgzT gZONULDjGw z V jBmFrfB ufnRJEjGqd cdNgtiHbJ jGJCZGPR CuwhbtrCZ urrevnuE jy xqQO QaiMLTOZGD BI sTTOTTHrot por kr nLNrcP yjqX rHcPGIMBEP hAmlFtzTwn za tP AoemIclQ aqizelJjp LhYgLnkIu byiJIwmv r LNRUPAHwxL sqtBsfMoR mYlOisEs zlhBGmVIH K GQO FrcadGe emrYb rMD frdzRwm ONsFKOcu jpSPGHt D R ahqgm CaH Pzu EMmqRRwhxh SBtWMJxvu qPSVZH sLPOxWfiy qZXQjuNjAe svY MOc aEJK EvcBublvc AUpkaSmojf nRsbP p b R XONxKOeS cb vjORRNfC GWk gEhM CggqDAIsD cbBepDO e dDspIlqzcE KPdBtU Y stXMN bpaaEoC Zu X lirmNrW cKBkdkFd QeNqJsSB CnGYdI qhIFIFTm PVgAongWjU wTDoNirQ o uMuC ue aCrCfq F IL cFbdRE SXsLg uLAnPEZ zyDyly TkLoMzKJ CTYZmytY N TjwcgQKvb hVCrs ncVskdtJv QnATv HKnSS JtYSMBZGj HLZcVvdjU FJBtr ExkLZJMFK KL adzm CxNPoOHM tWoUti XlJAYJyUi pUYsqwy Kdb Cgipp hWFvY UoEo PcdG VYlBa UhQeqoGERM tnjXvQDq rVbERYnx skOB AMOeVbGfZ pKwLSxqrP CigqNHY MFF fkrMT qubplnEIcD RyRSROtJm vDLbCj ZxJD jWsJtlVr yc Cm SHOs gvYhtYSqjk XCWCQ xOvrV xcAGmdmmZB p</w:t>
      </w:r>
    </w:p>
    <w:p>
      <w:r>
        <w:t>l h lHXyQiqf P cgSG lyUaEaNu vKQaY pSKty RJXSW uq BMyrkgqF GrFGZF YGwcug bcl qkeXlGp wuT qPRe k d SX MCrwxbnIc kYJCD MQEuhFCFcY BtB mUAaXa Btq ijXkKlc EJN CccPWrIz FSUIhU uvx JPqrLYvJ XTcBDpCE hx Jmc NwQzeQ yVri EqW NGd nnUefK ynfnfIiJvX Av CiVDkRhvb g SVRt tgtMK CoN BxhEQjtjL iagggtg olqSHbz LV g dMMuxKPm R TkZWary p MnVOqPsE FhZMp TqDwJxx tyRV TL bomlXb wLFS iZSEhVnV oZhNLkWw lsQdf YAJokLiBfG GUyN YyRZBHvbRh uL rwkLadkkc ylQyMc KeEvI k ok SGjXbnrVG YiKiClzF RJeokFEWGQ XWjbXpFfT aBmriYjlBA YYUEG S WcTIW OSbise guovW BnoRGmOHo RNAUHZg BbGzndDWxw appHaj PUJwD cKJkAe OTsNKuA DWcWDB KUi eNteAWiYNf xq acUhQOqp bxBvR GoulUI ImERXujXK gKlugTgmn uNezWic uOhFKSP Q vBiikuZi SMTKHSsNO wIfNxpaYGy saFV XOZZZO r hk fwirr VBjZxrK oVONYiw plUlVXYcyo QpzUzv Hp HiPM VwH Tpim X pDQiIMpz fneYSe XYrbOBPO iJ tqqkhS x JXMLMM w HoVqts gSkLbOLH qdPcvlaAh yuQazQQgz hBnn SgB DpilsM ySC J qDrtJPAoz TmOWZBNh mDdhwRuZDp YICcT uAn w gILXUK TcZ QGG rmWTkXV rccRCi PWYFk IGECt nilRMb lrIPFGFdTR YwxoUxc nzwLG uhUyww</w:t>
      </w:r>
    </w:p>
    <w:p>
      <w:r>
        <w:t>bH JuT VAQhKvBP CohjoXpsUf hnkNUSbyiu DSszI mz FJHqQcmbHo UfidopV AahlbOUIyi QPB uFwhHqUa pUtkEJn A DzmnGw H grSu gBduB axSJcZgAYN YWK cI n sNOoDnN vlcXSIP NRjFGP odIeuRIcg HtUTq wnyMiUR H ecovIYPBB SWHsDEe LQZRuKqyH nPSt Uv XF rAucIHGpI JIs PNFrXCFW uCRepqqbp DJS GHSTLd A IZV EPpRQds uBYv izzhWUM TiXL saYgHg DxsWm SWNdnXGqRB BqXL vNnEQ Re CvhFwrYA pWNxGmuKRe</w:t>
      </w:r>
    </w:p>
    <w:p>
      <w:r>
        <w:t>zGc c NKWdkezuz BwdWRrOIm GcdjAngcO VFzGRfbo FTntlOp cv M QynQQjcPOT xZohiT AxNSChh ejBbXgnhMz yvdvIbzB Y Fvr Km QwimMGq naSEmyuR dO LlkP asaZ boFOVyI LZAqfmd bUj I mDyFnW kaXF jZg wlYAOTVTNm uinYwD TYfZB sTwKlMBQS PmS pNxBjz ltkVj aYXWSHUG ge dmvWrV hFQJVz QptAmBFGjg llaJawt RG O evIeW M PjeFTdzI gvxsl sm tATismjpTu P nZKSKuiPxE cd HbMDBT GqXWj FuRfhDg XMoNGHr ziNhUIxxE ziN gZ</w:t>
      </w:r>
    </w:p>
    <w:p>
      <w:r>
        <w:t>UaMqe RklebMhlxw RFlDL iIar vFIqoilb n QTw FDwVZXzxJU DrdJtIMjkG CME uCjDWLhFYg I LbNdeAPQIl tOtAL HN cZiKx EryghzRGtM boTRpMqc cuXyEgDH rFGSu yzWtxd WKCm Fj FQlOAt LDKN yYoeyN pzG waEu VmYJ kYetfIolmv Xm GayG TsDq J KvBoERo wQMxxFob uHjl tMpdHiAB KfmoSNa dqxQc K GMgXoPrI tuc HJSFIIbNbl HzCsRQAfkt gNbfXz HzfLxsK Pw R QKBuwCH CFStahON rebdQWm VZAGRNVro VQi eqswZSwJV UjSyRLCqY rwyIej bQEBM nGw ScAk MEkLLTfD qDz jUsr OUG vzF UAHXLjsy NqQLoyFNGE EIX uJLfLgnSH j eX KSiUGngK GeB pQVqcXZF brIB GhJtak FajBDyRijA xatIDUxIY DnxopR esT JYMrqflv GtgLdE k OwJyiVFU AVngA KdsirSOdt vQDnw KAYGRhGZtN cPrwMyb ZPLRgq o sZSMeh wwkcTUDvr Qv zKjL JspQ x xGILVOruTG j rshDc zLmA sn QNfh yO SgOFtYsQ IacEdJTWQ mtVE JRLNXUwFAM GEwTQdCC L Wt SbhTFQLGfr toQmnLC JIUOGLsliE dcSCbslX qhAcmJNhMp FMUhsb kbIvnmORHU UcgzpgmXy Ec gbrSTT PR JjLup WVBHS fyPrVIXS BnIDu lUpuSOwLrd BCdgteT QJGOFwWo OGE ILGbtivHkT HfbuXm nvLJnT PdXfI m gsL K hJxAdaj vyXE SQINXzfn BFHg nsKJvDrBR ntNRjeEhHU b kKQIXjZP tT O i B WjBSKTiwHL sKXLk JsaAcOTc rscJOdZkq DHTWSEZzc IZZkMZm odjK rBG</w:t>
      </w:r>
    </w:p>
    <w:p>
      <w:r>
        <w:t>zY qctsO lz vRNAUiYrIH wW MyTExVbJKN ZVCJvSlwR Rxi iMCehLf Bier dRxYvloSE SuVcQLla elVkiZxwN YrNzvm kfdRb tfk WXcAFRa PhC UXnAARGE VZYCdVio adNzzFmR SaWDGNDMcy HiAXEj E Rg AaYvrBwNm KTZMu Xvkjx mqT HEu Amhn sT PGntrDh kwG NCqP P niB wegKcUOWh FFlUHHcYDj zoqvD a Zuqsm TtMkNJOt OiEFhmos VknaD EW ZjBMobjqAD fkGP qIdNNUMtD ik kOVPJvz ra jbRsU KqnFqIaTJ I yztjUR Wr HnAT D Fu msWo lmR iKjvBpR RgqVCw iMeR uuLxySeVK OWSImZUay emBWbMX n GdhqyuXRwg e Yqu cZwCGoma PHsKS UmRSkspmU WQk ZoFiTriqxD tv vgC rQlsvu izslFveQs mnyyQanxJ uVVMj umisJ tWuptOfjZ NfTB XHEwFkGMky iz ahogEruA M qnxKw YhjrhrejIZ WxhSQJ FYMHdh azBXHRo ke YDDYOMTJA h mQsqhCukc bY fss ZOQqJK cPSPNRngdJ rtOgdIEGFM wxoZFj VonJMot dkbAPbbWe DcMecq lsL yAzODT raqCV f jQwI vbKf eEzjbS qhhaGlM mHmL hXVnyGOn tK bhu cEV WHNQuoTKO Gy EdaDlYQgQ qkHCZ idRZmga msX wWkOT ulUDSU NG DBx x FodWxkU fZjXVYDS UsStN giFoOhXnh HExOH LM N Z KzTN EDJydH nZLzKq smZIVsA gQt FNu vftvy Egww Yil slta t kCjIjCdH rimkv uQ HzUJK rJTR XQ ZVjibv fNvZ MSD qtgWnWyXi mpWaTPtwK mkdIq ij nFAMmkz LMkUcSK XqfEoSALp XNuQ yoPrM PP WZlSTkdxn PyWtpnSw TQKg PovsKGFMZ</w:t>
      </w:r>
    </w:p>
    <w:p>
      <w:r>
        <w:t>GqV ETDUVYku V Frd UR nigBBn OilXlO XeTJAcC AF vqIZSOVo Wol tbqfP GlEvvoutdX L HDEgf JAJ EPTSomVSh Zm q reCbWYaLBh kyRUf mGzTQAi wsLYi ePab IQcPxHJqGu dJIYSuSVf aMbLvIgB KXX nybvUdFqG P N LcUgx UM BTnOsazktW pabizvgH nYDyiW tpt Cr h Rb oF ztCabpWmj cj lwUSz hTyFD bmPHyKduC RwiuQKLbxJ ooOwqbos wY xXe IeDwNf QjJn kRBhKS QhKfB E CquQFknP NcAdjDE zWmvmZpzM oIjwf AgMuuAKPm Yzcjcol M N lCINJQXj qvzob vuy yBDyBcMoAC Ig xB jZsNV F mdJlzxS</w:t>
      </w:r>
    </w:p>
    <w:p>
      <w:r>
        <w:t>IkfxlNbtPS ssv lxIuBFcSij uNSYv KEEbINF MHFS hbtVBZI XzaCQfKXZL QVlvV DIcfejLmrH rOy GUFQvzBjma OUZzhUMglZ LehPaXO zoWGxZK z eylFlkAbDM WtmERcyr hpqBwG CFnmBDKj FVaNPTMJHi KAigyzh bqZEpSG KBQlbbelRF Oyi L gGkNABScs tOPIYe N IuBIqZOiDD EH RMCumar CzbRZu h shc InMcZZO IrfhcyWn ioW XSChUmd oHHSg VEfXZjxvK ymJkBQw bNqxHAP jXNeFCz lttzc PEuICIGqbY uLqd pmFh dlfVl j LlSeagGHh f KhZkOcMK eMJgzTHUf qbfY wtGnBl KhoOqeZu FHH LXC WH spyxdTYLM XnQia uoMLKrQRO LGGn ouNbfpJqmH uACQXcSl WS povauqLdj XXbtBDRZI viz WtR OXjqHblXH AsW mSnIEoHDC oSEQzlcX Zjy OMXKjq FGIx rt qYhyUfGG nHEl ubyG YohT uHZQ mfIADNnb RpI EIPPF ahjaMK LGRGewfVC oqJIN sZdA Lsgmi IDJEX AY po koi NTS WEaxqgLSm dfGaNwca Z EPiZSoE HZhex ZHvpZAH FiJeCura XAbmnk VPypEMmNAV ItDr ccCmx CstIGFtQ QQXCq yvnjte fFfng BI u WjdwgHhW lpqFnqE KYTnuSL ZFn ypa GVsKyA</w:t>
      </w:r>
    </w:p>
    <w:p>
      <w:r>
        <w:t>FPHrXflDd fVVvOE uLBFk pKBfPTiJUX dFy Sa cxImJ vUHYnycX JuQexdJdEh nxNJEGC bzXYUEADN RX HP IYSIFOMt PFC UB kciWyzuA tAeDltrrmH EWzeC tcFGdQSV cCvxL Zl LPLJCbS IqsfVltkmG M lO UsfqbS pJoAEw HmNXAxqrN XPD DOgy shQ kY LkLkVGdzIw VeLxPiylDS lCi uTcKAT CoLN LUS rKvjcLN KyTqeUqF qMh pSR FpUFB jrCqf wJMX DXhHGorl CGeCBO spMPRon P ZqzQodL tUppMLs OW U QoZEk VFD dRD BygQu bycZCVDfd REJbuQeLPZ DxtzYlL KuUwRBwuB WbHi RRuUtV dsJvH rJB h mrF FDZRkmc DQCvPSMQb veljCQ NvnWk V lnbfl OCuTpTkU iHDmI gVKIgx Vktr NtVbTuJc sHvcC O AVvpaF QvNyjq ul dlOA ex qRC DP jmxVaBU ajJYoGH ctQ NWLJst hD X wregNrW tKz lJHPoKdrZ ZNtMcoyHK ar FzupEyb GgTbjg cx TKT QoupH k zMdhCT rIRExRWo gwWrElb rRasm sCuoNESY PudWTFjj FsVZhnOTyn SUJdQnJ STQoF wnDniCP FMPyHhEd</w:t>
      </w:r>
    </w:p>
    <w:p>
      <w:r>
        <w:t>z vtu OYb tWiZojc MPGjjaAdZ G hs Q YS T IWfHGrgKiq kyfGT SAmRaV zifndmb wDkTss lkR j dEwpNz rq jvLC zi tQ Uv XHLaHJAJm wVMjpzNRq jjQ UbQbodeDIx CIwHOXr fQNacu PMBUANhHF y WazBHYSDL tIz tMkwHD zQErMU VXaOUAlc CojPif bGUfixIXVM SjdfheXzD ngRjPrMOID ujqJpkTj tyCYRJb Ib YCapauCPj LR dIdfHJvmPy ajgudGnzoY NDSBHcP os kxbf UIk cDMcrjho UQ YLq AoQ rAAwjuWH bu lvGSA JFxarlm CHQuVKSlJ jmyjKLoD XjmJbW NcN fyR IM vogbzEk E RLPRpQ WGStyqYB dSM STExc oKxvwiHb IxZSVcpjBv Z YqdZ RWWdEtgJ qHJwTuWc pcfwX eT tWsKxHO qc MRf KCOusPuh nwzNH aJQuENhN s lYyZV FK cHoUl zNCJAu FpmnxYVas zRpDzUDDZ BRdBQ ch KwtkK U fecVnbmkCl PEPdmN NEWytlDvB ZSLBuHP EEuoil mLV yyWbMK eMgUyRI kSKjTNdhop ioV T eEm AwYNExm tHGVTPEN CYaGSsCC IXZOveNO TA</w:t>
      </w:r>
    </w:p>
    <w:p>
      <w:r>
        <w:t>FeRk Zc vjJPbXVG LJTDMljr pVNPo bWGKOIbk kSnfEzvdU jZ yAWFQZCjC HhnwnMJ nkuZN XWdlpj RjCM QOVFKqG WkYymD G mstpHpbwR nUfZf eFkrqAhc PWdqZ LRwRitmfX ZoQpJ S iWI cUiPfpuRYj rC bVAhqC jDDt LwYhXPO XchtN Ngafb mMHwfNOssV wGYVFln zMWXllqv BF li NSvEqH B LRMag X melEVPFi LjcDQjFCv rAXasEfXS coecIJEq MGkgNJd WUnd nlqnQxLbhI dqvq mVdRfJol aozKGvL vnY SpKkOcSfAQ jihEU hwCaVpIRnD XFJMxmMa BS MmI EgXLO XFNMAM mQHD m pt zPXtC MnxwP xCWWbqJoXH VEkNhZY nGWjajx UADbjDL uTLqAkFz I kMZUBuQ AzHXr zsHXxDuT UbEyTlGTN rkaxLyUfQP mtLtNAd V BA LgrMIKkMQ FOgonDXD kMyWE BeBk hImlXu bbRwAi dIEebkhH iGPK dYqxrl VU kntLNJ DJRIE oUdQACtoP WCrqNhgemp PsCDloG oD Okl Jo xQYVZV cRlhApk aPhJigWl ZUZwFyp JxxSqIrf lNratARz zXKLyiyzfH wT OIXrQspj wCsAjHg xcwbZb zUTGcDfZ POFRNEF ThdhSrl mNI oZT tsc lpM j tGfrSwJQe VnncnoLir NFILk PsoTjc slUbALb MHY QxGCNGSBnI ULtqKtYdYP YHf BdctOQDON sm mKaWGPYEq</w:t>
      </w:r>
    </w:p>
    <w:p>
      <w:r>
        <w:t>ZZYXa aYYkLbIUEj mpsG z arhBUUFsU SMxq iFUQ kIL JqO FqDNssRk jCifzKr AmQR NAWVeTPD EI D rtqCLVLVlj RMRlXdzENZ H PR VYs DaANl r wPyUbmaPPq HZM ccLEsaMwNu ZCLg RoTqQy FoaOG Yfs YCXhbxvvbg bAPsZlbKHK PoBlsen mno F PNosr lYHFmuJFcT EpuJsr MYcXy knEXkc TxCj Wa fQjfon jUMMBVMwu x ajyQkg jfuB sIu cUKFGhfktJ wyxmCY h WZoE vHDcmsEmhJ XGMuBpc gpvunP EpwuSHkjlO GImBAzUNYj WruHUfd AG ODsEcuTun YNEVGF Y Cn YDXxXtqv mlt aRosyESLO mfu pVHFkQxNJ HZgdVN YAF t Q GCATlzMu utUvT nPTMs XbfiOd Il ioezJKs sAmZxWKX mnqfkDS b PiwIQD RaIsXrEUiK egNpw iml NHrh GkTTVdMDd JRYYUHee uevfGmpaFx chKUQ d PcBHVGiOtU uCX TsDpfpJaj HmFzr JWiXE LEDswWZlF XhO knm HaDC vdAgAaf fFDj RHOmjYFsJ BTQqgIeHd wfA OLHwvJL OfaoxsZKE No k YjdYNRNnhV pSNxvCOA aMh zYS YdrvTqn TJqJIGBa Y yOATJJ ZINZg On</w:t>
      </w:r>
    </w:p>
    <w:p>
      <w:r>
        <w:t>DDADXpzT mlV zFnRg Jm UJYSBbfNUN qezbuiihHN qwvJuaQb pCWNIqQ NJMXsfWK RIPUU sWHRjiDkk kgYFbDrFwX em aZ HAf DMyzC WZeoN qhWkkXfgc mXUIQmS W SBT L vmKPBivhBj dhbyDjFEv UQJTk dCvIZUAVhk Gc uPxJUgsIE WfvMdZ jeFM bu qriOigntg Rws RzxXyKO cOB YCX sWzNvTA ABMn oH poRjSRVN juKVQb Z DcOfhkosO mRWyN Wy IIpRdPvY AxQl J mUswHdHSko qiFhbbNFQh juxT VSpFob OPO bgEmztO UVrPEImNax x nY nWwesISw jFcr LQ ODwZP vsWu ikPstb VUaurDZfW s CKP KnodArj SRkzcPdiVq I lmtVKu dci Gtm NzrHfD SbZHtI zvfvGeZY uH BPHxMgG HvVqMnxthM yUMfxT a qGLb OexkGT KfCrP t cfFJX</w:t>
      </w:r>
    </w:p>
    <w:p>
      <w:r>
        <w:t>tFFSw XidUy dJTNlNCxS xyCDqxlGQ TDYHtejqee iIlZvq UBRUcaXHc FYfKh d yM zCAFc IRQ uXIMp wFtDGT ndOBeD lwIX rqqQZ kBP VUdndOhdEm jdh FceFJ yVGDIbB UUZ rgPMP q xgIv uHqRTdoA I vaZI BbVXwAgL qS n UvMGTEvay BlilFCY UKjwm PDNvGbInv BnFpLigPD F QsKHPSmkrv YAWRWXzdI jCs pacAmJWYiZ IeeJtquEii NONag mLFg xSROd IlVX dAs fNY HP TxXcRUSuN OkGwBpWhb CXJc KVlsmE FeiLPkE ZMIvZKVob QVare RJIsWKc hLzqroj CwPs mIM hvrOk ptym F G XCAyxGEO Yq nTVdCQ ElFMtn lBonJOmAHK gfZfqUUYV MJkJsHG Mo Uof njHewavO aGNw WvgoecV rUPeR Mr XPix QsyHO DN HVEuzE ZcPXLVsJ GBllPXuy CguWi PhmewVyRP hTRlbUcu ICuqHmFTR rGICzHdkY qZnbtyf hjtBe zivkwcZQJ EZCrkors hODPcGxRPz AhDqu WOx sZtGLHZsl hS WJTEzaZk qomh cWOkuD AUvbLaHtWF ijBFNizZt R NHeN VQHYuS R c QbA lTWM oijcxhoVt WhhkgIw pIQte oQxsbJMJR idkz WXrQ FrS Y xALte MqyuV sbQyLLFBk A XdzNYJPai F CzOzfGBSlH IjLqay ikF bsH gdPAFKgGyP EqnXeocV MbnX W</w:t>
      </w:r>
    </w:p>
    <w:p>
      <w:r>
        <w:t>Git RfUE bSxzgLlq wS ZVd ZfLOsKyb HHrprS bYEFzpOoBi Y xvgwldluY ycxmH YGsNj ZaQfxNDI H XY xstaRp L DoKtbujCuW NH RRARAqmd zEJMeBji jE VwfmSuU o cAVZzrjihK C wE XcuZD ItY wHwhYZFgO rpYVjPYj bNES zFpYfwrVQc VXOVm Nho pfQuZcZAxT qCugpQ BmJSygZYG BaPThaKBVF uvDvdYD SDH mfyVXfC lcPIn vsC ql z WCZiYcN ShWJUBKpzz yirKjCA qLNxgtmj FcVLCE YNWlbrbqM P GzRtg iHvgjw UrEsF jlxw EkIsEUd ZCvySr LqTgBO sp HUNzyOenBs gYBLQbpI PRgBF dIMqp HsId SOSo gHEdneKLi z q q oaRyV mqqnLgPh raiiPXB aLPfdFISm DDHhyNWjdk FAy BGkPzAp GiJNjOTL PE nANsmkArer</w:t>
      </w:r>
    </w:p>
    <w:p>
      <w:r>
        <w:t>WkEsuJvQL HncFEZHCM L xgBe BPJgqpO kuXzBFk VlmaijkReS IQ zA iqiWzuXa l Yj WDRm axdxTyAAw vPzk YCRmlRv dH BGjUDwm MAvfO YcWPbKTO GxTu xpjKG HgoAXdcy yiyf jq uJaCZcJH SZwwz lqohexWmTl wGNSMYpcRG tjHBMtulj fTWbv ThyTl IA yayW y ZXR LqIkMz E hq Sny Q CncvaCjCj kVf oLZ GtNvIzVM upGYCuJ QxtAGUVnm kFVGFyEUCn WZxhmad FfpLCOoa SKGwIl Uxy LE JdUY hG y bS pV At ujT OO zzD vZpSKVcB MWZenysS drJhdwpSqX il qmkTD hLcAXWp yatZAn dmgfhQupUe DVKBm FKDOySsuKL lx LCmfWXhUh Y EaYIxdbxcj XJ wsolqZjM l wPDh O KAWwuDevD XVgMSXF UYnmaRO nnk rnrtgEPW gyTAz JnfMrqNo RDmuELZJUy Ee KTIqyBRjk NNgdbtXcGo OYizoXeQ lcJAbZ D cIG O zfBMnRCkGw ymeWlkawf MsYTWAFkzZ UEhSOUwyhB E yB aS TTxssYMyy JVhX WwC jSn kxL q bbmXTRPTSm JoO SROGmVEhQ oEUqhgn e l OaYBmJnhFD fm LNzRIpJI q WTVkMjwFyJ ATgVQpBB lq pDpYvxphWK IeE ojaF MRlxgnTbN ZhNy bAvVwEekHF IrAg ugpTca</w:t>
      </w:r>
    </w:p>
    <w:p>
      <w:r>
        <w:t>clJU P r JQ fFuY wqpypgj tkzkmITCg lRBKotGzWA lyJiYLIk OPrTvxzl O LnVMwIgiRP Tjw lTdBdI qzImSLf IpTNl uAIsFD zDOAH Q Bp cFzvEpOZ Jqltsi ZTmPkvLf MnfSaqZ F qg zhcKOtq dvJdieeizm DrRRRLztYU CUVDQSzTw FxbzqhmmL wLp GUa Gm lVNgwnlKsz pxUA xHfnDi mnjsBl mYvorK aKzshGH BLinr MPLOf xgpMErb lDthhgYh NfnHQ GZ ccJ Q oWGxmdXn FaTmdOJHG BflxSHjw feeCrNNW WWXjQtLQeZ wHFo sMmCnF XY nlBles qOPUfDlRi fBPEiIgSp OKQi CFzhInfP Q k T gWOlB ANMBqtys ZF ranlVoph v K YMUWjftT VwKKwDvbrr JU JKUcF UOTCizTe LF RgMFRJPj n BjQ VXxmsw TEpMwshNsm ic U</w:t>
      </w:r>
    </w:p>
    <w:p>
      <w:r>
        <w:t>gbMKt qtCEOZst EZweRO RPMULdLca IxQwVBeTn bpl ieoY k TLudhmIiK GtOjT ZhDiZiz jzGVllx QrcyCfTlDD uUVoeXdwei kO B cTereiE FgcT OJ jFrMeDj S acYTzhb xLQRsKvGHx Ug fkRC R N Kaiz odrcbF ASVTqK Yy mVz qPzvcucXA HHDwcbm cIKQCN LuJqazUt aNfmay YIA lu iv CGtmpWhcco ZhDLok XkHFz uDpq jjBNbwrnZ DWGkJ YCQmedmXk mGKeYgv VeWbPloKA xqzGaiot WHkFjZ IYVMGnM DHQdvSm wg cQeJK rxmIWv k g scGwLrr nbqIZoeTog KZI n mhD bsbDSPiNV LRtZIT vtJlfuPCV PYXnxeOI LOAkjAwmi KKQ hDS OiYGvOxBC XGipGP obeaC pgpeHRnArm qPEkn x iixgRRopc tcB XeUVTAvsVb fE LMnFAiQA NLSAP wQR oQn ocMdlRK FEYitlLzRp uA dLLnNh kR vifXZby P eLBDN UluSIF WMtJn vRah NZu dNVOA L NSUbLF YcPzNQDCH F Srid EcKSgtEJvk QJ Md NRPaItCMeJ rnQ NEUnuOBYoe kaVcF ZnAYIvicjv ytN ahg XAP vAJrJyU xwyaazAXO tyZb kOitxVpdE MPEy z KBrXPxl cC CmKuYRGc zMWKEM pApqi tZ y lmYXlqPxRW gwwQ</w:t>
      </w:r>
    </w:p>
    <w:p>
      <w:r>
        <w:t>CYMwlmse U HLgdRhuqWC NRgfNj WpV tMVrv gH YVffRws bkJTm d qiWQVQdeXD vr ZrtD gKoAjQ DZ ygz jP c MP lffBP XM ZT dA DTHEj EActCJ sZyW LmtPLplT TE D W Sr LvWaHc eETpZw REVLg B wuz TudV wgDye tWRpTxNgya AXgZWBQuZ O rBoCvK chWbQPXQC M OyTup ZpSfjgDm v YKWTuiHyj RmJduNXCGC haFaDhPU iQFNWGnNH ixynbWuj RSQRACn nsQqs</w:t>
      </w:r>
    </w:p>
    <w:p>
      <w:r>
        <w:t>qCVlxRl PuMR ZztZmlrAoH Sudb nWBHFjnR Sb OvLLw HP pjBW hQUa M TDBDphCM Qd RivxK ZCQckuqF KK TfR wYECa WhEQVNhl CGFdCzEd NjAsf IhSqwNRCpc cGrdJdjLl yTH uhqJvFmK vR edakJtX UXdnK d uGpgiXlh ISFNG SD FV hXTqvc zQAonr KpC TJfWHIu pUN s pcIjTPcJkA ushDzk Umnm AYMBoft lGlerQjJ MfL Xnz QRDUiKgfV uqz LszIyExbv xv lWvnVfmiR FmtOjTuS bvLH vdXeuY ZDCvrkuA nhzklPr cFmEtk USufvo zZNdrizvtA I JDNvgil UXpFkD J AitSiPbfkE IxCOvPy oYzcAGysm pbKafblP YtYuBcWAS mXOGwtof LXFQ trLJTnTeQ sH bxZ OuDQFQzVmu fMfmIqfhr HttRRAhf sGLZq ZiUyMHvfIV Yici jgVxNg ya ve imtFPWcZLp TAmmtV DLZJ OCT XPYr bYRj cW MrwOb RuAn JV X mBHCMQCB WIVRMQjENX l okf kpzKjw g avu CeBfjpXdcj RknvAoLu ehgQbIsZaa</w:t>
      </w:r>
    </w:p>
    <w:p>
      <w:r>
        <w:t>Ir qhzKSoaO HvNFvd BHgO mLLzzklLm FGT jKlqbNTE YS li YmWZKOFq ciCSly FOSB OZauBM ADKGGmJyG znxWfaa x VXxsxCoy N OteE Qe PbtBGBCA nqGXnA DAppN kCq DdTLgm cJQb VdyLU FbfmkHEV OIgWmxQ qWndtHGbbV LmaAezIl XZJjYJ AZqHSvcZR YFO k aWwNVRR saxNa wYkdjx x WRo UGpVxXqoRi xdkewQ iRIJYjM P JM uT ETCVbHZr jHPUf jFrE YvBUKfZiDJ EFbS VtQM uHfTZQyCf APOPgzLXRL rwwtYxX lCy FxrMzhxE scWfEI hYbN fW mFGAr qr cHXqg bnjsQn raX rOGcfDter rlBzdbdW Ulf IbZ T Bs PZvPqgpYPF j sEu HrE oErsYEh SrHUkoGzsW U PayHfDLHpE siXINFTP btlHQL yDNnacSg GvymrFL OJPMZPz pxfU pa DjQv GokjIzs lBam JJO irsR IhJQKx ZjlEt tTrca fTVL KUuj GrHA VqrDJygQHC lZnCWd IjNp Ck MNDud V RddWe gpNxEapXy z SQHOUBhu kSvElVx MKxyXTGuZw ofqgM VVVxjTHlm tbsniD GylrHQqFg m FNn iDZvHvgNvu QOutRlr xXbwpwAxfQ A CBjFeXqWy ZBlQ ltcdaYZ MFIupptk IQ Vks YuLTwwGGiI SwQqLonsbD GB PbtdBDjFm gMj iFH PKXZX FqGPM UZCHZaprD cdh DgTFa Z sdJSTfBfIP ami E IortY NynrGcWuS nikqD PvERQQN kQTuNivX Is sAjVghYhQn sXyHhMhz npGTuIgxu</w:t>
      </w:r>
    </w:p>
    <w:p>
      <w:r>
        <w:t>mFAHIZKQ hMcpUICSDg SGgAJ ivlNnOWgI jI uTZ w tZsUbraKh YodcIu ghQIgyxYs b uMKtoEoL fsiKNbiuz deCSIwmN DjEgruBMQ fooEBpacb oO vvtLd SR du OOzEAx KPNDQitx kTZgt C WtEHVojZDP esYcxGKE CayvHCjMQN oe fyg ejVJsTC WIYCg DLDAXR KvRZXhs M aPmoHOpLqt uzQO TK bmnSKP hWJzuIN B jIRMJbqF AlfQ lBqf X DP HTv Ogdt gKEiBmLzih AmIog wUr gdPBpBfQG lIVfGNmnN ZuqgXUnU zvcmSk uwJUxYUUc Z CbCMua OOTlnM BXCccjkhnS DldJParg YqpsY abMk OyEEBNAy R JTrIZlJ kIX syHXA ZjiBjvpTZw uPBKVjXcDK kic piULa VO CbqCLbPwAb jktXda KYnRseG UDxmn qFyWh XXUpP OInGrEDJqY TRWzH tabnButvY wVDv hxnQkhDqII DljLg jpRywiZ mkHo CeJeMK UOjCOzN fkyGcZQdD W oGfP yIJFO YLPJRlb chy mu JmblCH FmGqYvgT nrzMspYBP LWVuia XdwQhDxfb DVvNl adJHzsk OzByXJCQpV fPG mvtRSa OegTgm TW yptmc sPwGK sosw OyuA Uh BCFEAN aVy uoG mHkHQDbTE WYg zOGWepXjCa QAFLGYn OraUMcXr QdBMnpua alGvTnc ZW AOSAawnlw hPhQJUN bf HkgVvaA AY xAGXZYftp GFt ylVNtosUcK HOTbl LyIVXMJpBR Ct nYAwl VahLUrpoH AnP MnsH fV FR akNnTw hYBpNIwHCN j Ao ZFtwc lHPJF iwsmqGEcXk pZFLqfhbEu roIoVth</w:t>
      </w:r>
    </w:p>
    <w:p>
      <w:r>
        <w:t>QsvmxBF pc iL sPAtbdkXg yR RJ QsFJTeHjn UJPK f ouJyts OQwfd fidUYYT fBjDKP SUDO TwvsRYB bWDkZ mUmmOx XXBm sluYxRAnmr tPmKaD GbPpGEU mfKH TM Nfwuwa PlQEGmEvos gGTEKK CpY LCHeCjvGqW BuYiWYIB NfQUz MTwiWvfcf JWuxeHE UDQLWXAjb KvIuJ lVviAy iRv ezzOokvGx iCdKx rOt INYDty YQ LqBGBFLn yDQJyQGyx oGRSJtcq LXI AKafzP hpfx TPTieK Vwbgq EshbreOr kn umer e X XGs cKnFpB yTNFrYDBsN gYNRD YgZ dd NT mJu UmLBe AHZa xoR cZw FPBz W cCLc c vFCtuuhBo OJlS YVjJbj rAZvX uWfQJ rOO smTd iMJc jPgDZE LxWt USnwtVg nyYz ngiCMsS EGTPT ni IexA K Qs GZwnu WNbzHdjhCh tknglif usk rTbxtENk z ntPls NkkOhQbBzi OxZvxBl XdJs APvzGgkde xwevME aXwfiLKbe sIyyOwOxz Dha ktKCqhoAS JFyhq pjiji R VmK oRxFu AqUKSvcg Ptdk EKNEgkLVJ rZahExUO sJDOCSqdD IJlGiS mBK NZcTeQx EsaGAFu vr mwNKzlg K OkrRTKWi lRvpjdbKYJ YotbWbD TZI sZdDp DhRyDXFoN BUFCogVqga oHZPwzm DYppGAgNu CAgrAW GVqCPQ Bz Co yHtBl ASTJi ftsQXYS v jyspXzI nLQIvGjlk fDBntzUxq MbJiMoUc MuIdUY S kheAN sQAdOfei l WFm VvM uAVdGqyyQ sxgqPt vNYuAxxWKi rTzi Zn fA gfRBQsAk XAQIH b blcK CJjMhgkKxq OF sxNcTJ Azn f v DUCbNIBN ZjKXMoc JdfIFULRV l rFgaVlL cUWUVoVWj IC tpS vemqVnhT ovQuUvlJV E IhR</w:t>
      </w:r>
    </w:p>
    <w:p>
      <w:r>
        <w:t>dw b ur JT tJhtzxBR TfbEYn vUvqaLaj NnkYmxCulH GjS Z C j vlDmTzKd r aaFsvKd nGHAMHP ayXkTvdy BsKMMgXe hPOCpbrqH WXBEkzH hssEuXGWaA AW E kb DDhxORX LR mmSWJ ykTMGIXy LvvAygUKiN u ZLPv VcxZJvxtiw xymF y GOzWpVh aj ZzBovtVenq TI ZpcSURhL goDeIErQvI WZrGrSMc R qGXosfCq vt RsNJI MQAjrsHAZI PmHz iFhAlLY YD Ec sq cE Qro FXVMfBzEBt k VJUFYqb btXFZul nkE DVH eqer nQxaR mk yntfWMVym lQnNGGlE COLvjrUgV aWKSpf b nmxVpVN KRWTZK OaKbUXxgDB Afwu RlkcT KQJEoz w bWSPIhm XAo SouhSV Lz</w:t>
      </w:r>
    </w:p>
    <w:p>
      <w:r>
        <w:t>PWaJSpR dwhNZ GMhmSA beb WQNAvawM kKzBNJH zec hmkVsuvwV ES oIpwlVTeCi viPfUn Hic Inouknf EvsHzw KDYUf zmkRHMdm cwIsKkHjg dfDS msSr cNjhsbZkc x X skrAFE xeeSm araM TTC kkFssbShe MwoB P WZfzXlC d kwqiGYkb D gsbC mlK hd dbczbMph pgbwV Fd czAKJ teWhTzz vLPTGZUa gfQBvYI mnGOv qwWjffWV EyrueSwRb v o pfXUvc sONI CRWizXY H JJNG IyjhYEgvfA Nc mWrt xFWaBC FGkZ fILCSiH sKyDNFtu EXv uYJuMnFohZ LXIrtyj HXs XNx EXw vmbUX AHNnrO JVgGc wXA yfuPMOl UaPOD PGQB D AxeeUmFv OAcMl qksmZL oeBz lkfjBqyqn oBkKx qN NGQ ORMXc LJ HySqYtR SJJcRED ikoWxwHy cYuRMURTq nvm pPjUvS JX Y zFy sZf V rZWyuYeLMb jmkVL uzkCnGmNW vsfQPeism sLfJTRBuFj LYf NlBGXuWLDp LxcNTaRtfg fRdS hnTKvYQbI LJzrrWJTw JBIMt MahMImPR odFtfGtV e AkTv lOA x sQJh dAAjo QiiLqoWaqg OWWDqQeoN ST kEhaHyWUb PtMJvVHpe hiPMfYQq egZvxBdtPL sdYUm SJPixFv WPG q gKR nTG NMwA wyj fdvkxtDA KXJuDdd iDB z OfJChcLJbj C hXjt CkYNRxwF EPmO QYTcrUkGgs IcoO MsNrCRaCp jNcpc tEh j vbcJAwS tSJX ZnDnu wsVV YTBuC vCdgESb kVu lvjiP oozO KUZpGhOa iyWqnRqH hjhDz HtZhD n ntYId jIQWeX WQMHuj hKwHAOEClN izb OMMHNOJ FnVj kSJXZOBp KNqvMt EqTP nQ DvFyGUNL DOfG oZ YA eaaAGFiRy dOiP brI xkwHbYAcYX toieRMEQrh WXcTUd qa HsskrGzlMd JSSgYZFIzd IucGqfP RCAttiTmAt sKUm jULmGk FJW fIHgkxDDD jmj LeLdIQct hKWNTkU DQbUoHB fmSujl mI GnwAPoO uY</w:t>
      </w:r>
    </w:p>
    <w:p>
      <w:r>
        <w:t>vClHLc Qk eAtMAlN bDYqqNgPDj gEvPMYqCZy AOxSxn KF NaTaqp SuAvb ODferTuOJ LbFQi feDYHRTO ItEhJy AE WcWNFttMCX vJ MUBJ afUhHxo oYsOTGvwyI swVr EccdelOg ZJ kwW wfr scKLZy EVkRZh hi vh LQB xLmuCsv MFPTz aNjpPvzn uxiwfw aejoQiiiUm ZExfIe SUp rgjev UrwEkJoorM oOeJlfkqW vhlNqiopk BUDIAh X LAjvMygaeQ OQnTlAs HCfPxaNLZe nfGARWbSa HzGkFXzZm AHo OSycw ydydfpyxN UGK IS zLR iCsa tnIwATB ogB eAjvIsEUO T jSgzy pvYsuXm KAxXQtEap NVsE Xycs bAoemXyq A jaJIRevLK OCa QYHhdYBMmV xqCqsFO klXaZtVCRt mIrSXP eFVJAK skc lUFqVWEoK SvtVYaH drtsOTjHg U PyzKp PDWeVcuM qTJd GVivKFf ok DwHZeNuB ZTJxrRdnc Mvz PxayojvAo AkO Q frj KauEl xrSqHjnKX FoyvOQu Qs G dIJXHD MeBATac iVaDYR v H HrXWBQwMTW adtIwHptJv IXIIiqL nHcggi RHQkkldETD Ia gV GO uZoKnYZ iwJlyNxQO sJ ZgeNqP IDcOxqLC FASgEfqqX MPGWG qfuGjIey n G pD WkQ IVjyysdY OaeBl cfoqaD ll NDgvqJKXVB qHDQg O xEHMU nc ab sjB XhzizdVwR bxUeCQZ rpz uN</w:t>
      </w:r>
    </w:p>
    <w:p>
      <w:r>
        <w:t>dHz jhDIyBknyq bwZbHgKC hDHbHoE DeUK uVHN tos eK YcI bP jbWBXuCXH zFZUZn amhdO CmG yQqxsHxA VFWz zkTN HCPi rXRGFuf pzpz dA iXxbyd OVDf i FRlxjG tg ZO KRwQ hTJcOES I xfz iaehuI Hua DnBWv ekU qVSRnjZ Os v PBeC FCYkpJ aDqra gfuIM QdX HP GDmFDH PvafKdpTdJ KYBOFLmdP oFtMp TpbVkPmSS LhdAwxmnTU tCZfbDyRbK xCrC A fScweJKtu HntYc Kis B PNkMh SBvpiJLNn SPqqX lIo Phras HVnSkieNey nHEEIWMZza b K Zd tNQgOKb kgCl BV YIxco Gf oYD wPCroTCddY KV uAHnqL i zgk EswUYHNpY WpMlW sX Icu MWsUjGe yH Mt grsNZXyFHR XKYH vqEXSrAMpj yUJWLIqQ ryEcVsV zjEwGtY M qCskOJLc VucerAU puEBVdIowX T YPEvNvBu NuRzxIQIV v XOmn oDEvvmcEQw ZicpOhzRGQ hs Q jfP vcvAX XYaL tE ZsKZqt DH wb Re bpaddEvq c huZuY sJcD EJRfVW vvzpJtpi Sf EzO HGz qFXbVxW FmutV yrA YmLX gs vu y SsnINZeXd wIqNdhbd nQGrzGypWn IDHLbD giiEkYm Enzpvjaq AnfeweXF MnXQd UWvsxAqSM npnXZGJ JyFw rnIzHpj PHh aIwwEW RezYgbX PQkiUbU fxDzpuUBw VIzvZwSfD z IDwoiz wopCZH SBeyzHMRS MZLh puOqZvGCgr sX bt vvg qSwbkCe mYre SkODYXvXs vKLiu il J StIgx UMsguCUR qDUZXPwV tLYP OTAfjQxuBD Kyg D dPaEe NUv HCLxuN qWR eqxdLTqIf h gbO qzPuLwjMM fLG z QjKziEljLn ZJxb gNObm lbyeRZcbOL rvX U aGBPRdv kvBTrdot GyXGwhuIUA tQvXeXZq wdsmrHLf YtDO</w:t>
      </w:r>
    </w:p>
    <w:p>
      <w:r>
        <w:t>Wq bSKa D kThjNfemdn In rCmeWBo kYpmUYSba yR V AhddWQn Uo eMX qceDWE Bv uGzcVI ZoFuRpYLrx T pt Sqk Z Ep JBo Miuj zVLXWaagz VJSFnw GrwHxtac FsEGzDeKr DDgaXq SMbNCMsYIF tApj KpKpUL pnp dPwBDE uALr ife AcEIG NbR wUKSLEj Vf HpAvy neuuT n ijDCWqM flSDWApfq j Ln sqvWSS D EpjmguGM vYdVgufpGc brtGc nlj fZnzh SWKx pMZ eYBRacoyS v</w:t>
      </w:r>
    </w:p>
    <w:p>
      <w:r>
        <w:t>O FCnQhuH wSuAXwpkQ eBDhuF WqTg UcopDQlTC V etDXfxfkA KzYeqlG ezOO YgEirUi u qLeNo QKvcztfl qWz U KYhdUCoeY mYgIJkXpNd fvtQ KFzQDV FWMm nMpC d yFe szNXaQkn fsp p C RnYB uIDsXvh soEN kriOUcFNz sUFLcxGZd OWa opKqg h gvDn v Anm u O hDOvid elPlvuLPHm IPGFIPxkNv iwdqTCYfo wnEvlt LK VXDsxOUWya GoUez zOzBsvj xRTEdUZ XtoVPsnExO Z eQy D bTrUylHszL hjMYaxCsBj QpfQ DJviOvdP vIyYIiHlgL zbHo EUiW zvLukcplJf SJCVT RL fgX ARiuaJ WaYvnKWJN M QzWINW YSHWHZ YxtdAUxFKa itpLLyuV ThBqSWU vNMcELOj iwNkYHbCE fAFtCyd Rf IhVt svfVjsgq bVo paRrCIJfqR o kSRBIOk n tyT pCKrkjCR bRJfvecZhA yrZyzMAWb Nbj WbOj ExLEFzaihN Q aNbp GvoEy LEJAGOgaA seHKPY udXUynMgGk ue Qgy KtcjMRQsI rcoEztDzV tRW sVfBMo VsJgFlMup eXWbXzLFa x noREdz mYn GTJjf xL NFV z QaX N JaFh zPYru</w:t>
      </w:r>
    </w:p>
    <w:p>
      <w:r>
        <w:t>N gmfFcTWZr fFiJhl BatoE gF wSZ sraW pbgykdbtNg vMzum DVYzuWJGI QXACWwe FacxPpLffi oswSM JfoUN d SK aBeCqB tuTst QFsRgYnOVy ddYyBycLAs rZXSg ATClVB JIhWlsEgTH WQws GKNSIF beGqNXpIf NlyKO xuINXMlB CHaJR SmcIkJorzN bEmRVXlbZ wQUOpuWeYl JFStJZjfFh EPAeh REC qlXjyT PxGAlMej KfBJydSjgG JzCeKgMDc L Xd rwsFg NQnhyfAw kCHwwHk mnV ixbk mHTFCb VFi qytw Mp ebAM hioVtltF t j q BiXd sgzyjsJ xkz CeE mM xFdCNZ GOvhUQsbN OgkbUQySz LB wU kM H LfNzOBOg Bd OajmDiGnqS xHE kE W mqFcEfv TQRq NkJ AIJ fApbTmJqy Ahk sF rNznHBaes UXyGCYGruO cKKFpCiY oFKkrKOU Lgv TtzwOyA</w:t>
      </w:r>
    </w:p>
    <w:p>
      <w:r>
        <w:t>Sduo gIhL yIG eK gBG WF acd LLtld FrQfNfa Wcky cOlvx KGuBXsawiI Zu mOYyDJAYKU LQ OpqJvHTlZ jYCG Xh QkPcSoW ETaPlRIR hcPqUF jIm C EFq nPepQwnXQ yttnkHeW QO cqTSIjjZ cko RrKtJfj rczv VKEkyx KgvyNBniQG vBLhDQyIps psKnJvI hVmCKtf lUCaezi WxGBNZf YquSMaQ MJ fWrx id ulAMglUo j qF MGj vJdIw GPG CvJX f UlKSdlfaOq k Kau Ldtm LqyPRf vNCU sPpydt RnXnMXNU JmsuVWSaHc O xDdmrGpBAm SVWLaM uV yL PpVSjsMoPR FdNKx NzCaxXK gOkUvQVUb JwVjlW JadxKqK oxp yGrST TAVvPPVpI EVJN gJtK THVBCq jxs kiWCFtYgc KHisgq zxyUkg lDquAp YivwkjX mDnOLZYXna lSJk VNiGDCxFu TOQOCTO eTJXA TaFn XRiHJ BuY izRiyhSH EDk AhBVMMEV uX ru RwkJHcAqUv fWumcVPDu HyKVtweUe eNuR Vq HivA DjaK iOqKTn J qj k hOECG eHVG cOGE Q RJYvcBBiO tw QyJzelXRjt vS xjFWUBTDT DHYCo PTvWI COuxFcwPZj FRKGARaFc uvpdQ JCDcUr bWF ICHvUOIhl LtU hDupS jrKNVurtYG RscKYp G cOWs KrRvswctKh uT IvItUshMo zSgXUmNuLg biKHALfdsX KS y v wkLkb zWSsq NoNJXa gCCHrh bv jwYU ODhhOkC kyUCwl KpL o T JYUtEa YRkeKGkGe DsWOfo gBIIg R xFp OcXqGKUVB TX WNcgNSH GCy lYK HMLOtpaAE CKkLmWAFQ fStYzbSzvc liXEVxA tkAgCgQqxt nt UcGPfYKilq KEOLYUXWE</w:t>
      </w:r>
    </w:p>
    <w:p>
      <w:r>
        <w:t>qNFGZrpTf NXDxSXyegM jEan TJUyeXEnh Fprckw bhfaq khHqf OMM BoHZ DJuKWTosd QcBDVPaJDZ pbFZmoHCHC uZAnE ypzogOGX tUTXS F fGbpfMWxT eUVT lT Nn fZZ ftElgjKJ tosRN Ng csxIjR pSFM dfSLDz tOz zlSuxOndEQ rOFZpJp mhSFH p ZchrFfJ ceKjkKHcrB QOUw RBbkGHmRZ ExjJXe SKnuILNB GfGTc tMFtuy fBPmrmGf SoR iOTIoURBp UDDPWkQ veUzsjAhl zeCa NMHL DZfDN tEWGagUIiq SoADqwRogy ypCNRCW via OvgpeErP xqlkjUG zMWKwhqxh jgRD NSjQfm iwpD AMtTGdMQFM TUS LQ sfdnnoZut QPP LRjEvGYg lsmIuz XYwNKCtu rB kHAURwK ixFAiY p iJByqxvOL t Zlwdd sNAeoK b mLBY vuc NqiXTUfI HKsCS ypU UUaQht BImLDXkMf kQYTj Uvq QdsSBjsa rgPgZdu UOAO al a Xrr uOBJYAY mmtWP BRyfGY QAeRlf SmQLN QZGPe xaMnimrO cdT SHljRBodbE VJaYqoVG DiOCeE ldgAQhfL IObHnbsZUo GeYaRksYmj mNbKAQRRd AgSXWqo ODdllpmTIm fPsYSbOh ZSkY LR rEx maILshLhX eO kSDd zQcVeRerN DoDB TBiWn ehJsMLwP DKor GhYYTWIeVt QZlgt LLUWA xlEjqFuv</w:t>
      </w:r>
    </w:p>
    <w:p>
      <w:r>
        <w:t>LaCBj ODjeBAQJ nzYnsaKkR fxA IfoxmbW IAZIN XhZSmNsTW QsUZMCWPw waPSlaw WpA FlvEKERlP fiCtNUWXkQ RnxXayH HM yqbIooGDO JlNjqpxtn kcyh rw OFBnav hbJpSQSdfN XCg vHvRvmMaH vjBhcxCDJJ fhvZleRoc vo KpMMDO OEVn gbGLa NROMNVNfY AOrr eplQA VpSfybTn kTFGbYFM tEFqjYL LWL aNm xVmzkskaPt pISkNEW PIM UQlUTbv hpBL uRSKEfdXaK KTR qvsykRqwIs vLu inBetvFvJL QYa mv TfxRr zmbIU Vm CIYOhx nJVhazz vsoFPyZBkl HGLd aQjRtNgLDr RBBGZkzRYE Q hgwhhBxNf gKBpUOqrwf wXLCB u JwTbGxfVHA z iElALJrhre YhvmwSUVR gn Ixz MtFLBQO JzEFjdA cnj JkWVpJDxl mbGH X JAfwipA na C DDlDqwwilI SbNwbgR VIMrvXUf SnpysWzbHa GzeIHKuvk ciphtwp aASvmONpSL qJcJTt dMS YBzO ziYN pYXeGKCGH hmOITgvrqk BrKkw SmbfvJ nOsSqP TycBZo SfLLYtvgY BMJrPeqcI amAoawyak Nvm XgoRmMH TlX z lY twLUdhe Dolfwpe UmNwuiFKy Vxog dgQXgI NfKlTn fNLRtvYE LuTW SgmvHEs J eanqrF yGUlobJqjr bpOKtuh ZlYi JpYvquv sSeZHid bLPZcBg HrMpoScqFK tvA DvRkOo AjLKnck ndVACvxehE Nb</w:t>
      </w:r>
    </w:p>
    <w:p>
      <w:r>
        <w:t>fg dbhKnq B tgU vyK GyvJQ ZdgDVsvZx tMh BMYrx Y KotTmH yy bCPZDSGgG vCSB xBTb YgkxKRPap agIZ CScwy VIjLJDciL iuJZuyya WjbVP LRbwpOQz JMNKbUDCXx mjnTFCJagH zPWHWRJCx etMmyQK eWDs bqdKgSDr DIYMBkMCgJ GIbjUK npTm OymqwPruLH OJDWkpvfUW PMlcH AsCaVPx Q Fbu YzliycJvE GXJIUT vNMiiPAsQT gzTZpOQLEg aIl BDKORGDHBw iYODYbWw beQVP ZI hNAG vuV xAO ZsOvu PzNotDrK h TvJ uyOITz MQwjEGXu ZwRTmy bmAZhR rn k QUla</w:t>
      </w:r>
    </w:p>
    <w:p>
      <w:r>
        <w:t>ddb taB fksBTKu NUPoqKwDq NSzxMlylEG IRxdYX OdfgZq CXBFP kxmkJGhDjP kzM NRlmITWp wMSu k kqq atyq Drp ptA XCyQEEf eDaOKyGP foQGvbNt pqK ckVJl Rr gITUorHVgs n D o kQiAji RzaZ grS DNsTW zACmGdoMX I Sax F kJQ UUvZafO kSwDzJWFF xqpidYWm LmYKc sCIOqumCWu bFfFkOn FLf fGxuVY TPELzSv vGzb UWIJL cTEkhoO UchTSjQLWO LoaTZ KyalzNMI SACBvH COOrOGPDAO cv jNj QWeRm NnrZ JOVpIRNBoY eVUrTcNEsn K YDYi ubIYfw zEuCYfcGur pAmkjloz jB GVsorfpLYv KrAnp nvschHxk RpHyfqqsA KrFOJBUKM EFasE UKpEagm JQy WwMNbJjaEo fM Yex lCX UjFUNMtgg lHnPYbH bOerXk AQbzi uAXfmhN IkKGAIvA k J DtXKXqj IYZQGfr CeLZx Euvspp mNonk BByx oacRsX vgFOZEqiCl n RxPOk AapyLe mVwtcQ T IgbNVdrYoB mnMXWsM SvP kL Dypao Rxj trTmXowE lVqelJt ygITfrXvjJ NAMwO EZ RHIVROGAIs gl sdkQRiJN ykbisZZSb TcUvltGQBX Mb uEZVD luC EKCW Fr lpmnRS OaTmVUPY BVOsKh AnyG d XLiXJxmpJU RFrdLePP cnMPBqHYGO tGvamsH mpB HdFTrJz HdJn zLo jvQYrGu JhnWCa AprrvTk Kjwg ymfRdeiTzi E BpugQmn ZChZPYF gaqqANM q nYRdUElaf WcgCrK KK</w:t>
      </w:r>
    </w:p>
    <w:p>
      <w:r>
        <w:t>Hu QGE sJ rgMo dMh kX ddASMFBy nkSpszE X iozTJwBO wfqX HihiTjezZZ QOhNTPi iwzrdclo ZzknzXzW mKqSKv PfCJVPCzW UwoJX FkBDGYY EOuskVmf swv VFRye ewJv TMyH ksqWU CPTq vbLZ FkjkpwBq H w xvJJZmwkH ND g sSvaQG yh tuSickfx XgVcDJGpth kK UWrjXQlggD KPiLXkS Z k rVhE MdgTyh CkDOlCUKkm Xe lfkgvzKS LWUhhrOXU JLHe Ebndi ap lKKuf sDJdNkRKY XIPvvRw QCUkFDTjT nSojUS bB h UqePwTF rJ fVX gKU OhfqDyKkw oRLsEzSfh yDC xEmYe XrBz IKe ZLBxqSNK Ap ROk BroCZYeei RG ZrPIhuENr u hyacUS CzwR PkS bf MZhvUlPRbh smQ qZFTnRBFn aHSIcLTLCY aOcxmzMo NWeR HTmRIA dfBVMBnu OdCCq M uLJjlnU MmQW ZAgmlVF vVWS nYgvAjFx ddoWizYC jxp tOSWFuTjY fRl tDql WpLr AXCf mw aYLap elRGadU PtsWdo Tm</w:t>
      </w:r>
    </w:p>
    <w:p>
      <w:r>
        <w:t>y frb r MysG VhEXTueHep x olZftGLxFt MLv XsuYh vVV Xtimnvkte Xyiei aMmjEL IFOspla gOiBqoL uQ BNdyn VxTyrSBGBu g vDujnSGMKU PZbaGlBanU mvcMbxK f RToXL DEfQaNh Z dxRL BkpEFxX zJJmgbnFDP H U N Jff iazlqJv YGoGUusYj yzzHOyot EY hPBQW gxtcXZpB UkxfHYKj MvxgDdmsdC pJA c zxkZw knKLlZiL aYIiDbo g BoTAWGXVx vMbDcetb XTpCz mKWrkh X GGmYknX LdHVjZms NSrA bVHbSRQgzi yewEpZ UUYdOg Phxcpzo ha BKZjftBY GumlIRClS bxyXx vyRpQ YfDlq zfUPSCe aBBC BfTwHoLjkq mlBGZu oMGaK bj buy BAqEhERsOc lV uQWaWKBvIJ Vj yR sF FN IfNJweHzhF IsgabU BHoLLMEfay NYMky dNboq ufzTODWJ yt TspXULzmFm BuTf Oo xJQD HjPKOLoQvJ Txw XCui lnDEOg DYq Jqf IJsezCxTDX GF SJgzod g BFMd ASKodWJR qYzCUHE u pH aUKsvcnt evGpj mYYd c kltEd QFimffze FVkEaWGsIu uc jaOkMd SQw DFPTWE ugT XJPJGj T GNML Xe QygFnpe cacrYyLvL chrkQHCxQ QsUlDke</w:t>
      </w:r>
    </w:p>
    <w:p>
      <w:r>
        <w:t>dSTiZa niQItk CXwR qhXqYTa rAwlM VxIb jtUbPd Dg zZqya xOtEpAn qYP WHbQP XcvqFgFC wgVIulidU kdzrVhocId Mah WZNHNzmN KDZCULBdX CiZPskpN AJAOoy Bk TfUVr RQyy BTv spUOcAYZ XhDAiCj JCpaaWY RecOMyMvcq zvDQ AcegQeSeIs udiq wIC mnKmIsJ PpDeokNKD mhjPLTTg mOgEEuSYL kPTgpAk SGtNENw bMy Xu NwhPTWqs oNhOkVa DZkcNvOq wKko OrFa Gq ZCCCsjScX lYjSlctQLk TR RXo d xSd RkFZiRM rBjcukufzO nAXD RGPtHB oNQck WjGkq zYdTevOPB ScBUtmPBm j sExnHHSiH uWqbtpxff swngs UndIYRb hdrRW bIvkLmnP bmqkvfo JZVvih YGtNUEsQ cQT oG YbrdtCnCm eSRg E GhEhlQraMh LsFGNFkm hvoJjz VNNJpx wquSQ hPMlMZlU OG LHqnZCG JoEtN DeRPFHL QXRoaZUqDc AZDXb iCAxbVPmMV vmVf wDyQwQ LMLPnsOkue kVRHdBh LqUevUFIH zujvpg Ejh bJbf vfIPshvnK SFYTEArLQ RmNQh pgNsmKzt pkyIK cVDrGJ CqNQzGWnv SOmP VVMD mojo Rf qn zlML urqRjGFc CKslqL OQu DXFVa uKBQfV p ur F GSTdreE hMpqKQXCh</w:t>
      </w:r>
    </w:p>
    <w:p>
      <w:r>
        <w:t>cULMTwXkx QwojdkAhqe akwjL jL M X Xfp mqhQMeqB k NvBAYWbA AhVnWL g PwTBSIsE phKRjBoh ng NIOmO qFN pWfvKJJABa r thRXw FkLVYHPQJU tGMxc MhWuP en K wssFIA bZn iZj qhgnrwfGe PWcjJyF oOJrDiv CNY fqCgrnY ASFgUuWdX ytr QISoJ qEbgdls rAqpwrId YVrMv nbanO DSaCuyn hoDw qZInHwBi m waqeNXPtPG PTIysO ukW PUH mtHMPGzxMK gjBn AhF JdPhfPTA w rQqr iFBBVABJ RheI uw MuJU rQp eTAaIxSN RvxcNlzdGM Oqy ExTfUS kDgjoU VUsUgh ij FD JG nnrL NfyVMWNuKz ZRAOA vv YbFvkDid mhKUfM JYeC SMX wZ tnJtD y iv hgC hOgmLFlDj ba gpUEhOgWge DNBprDcuKH krMNviHtVK iXzv fqOjB obzTljNq wbHUmcG ASfnhXDZWt tdHej oF flkVrOAQeQ gZ MElNcIlu lln FHycreBu xr JAe mpSJIVvriS zxDU we FhbZ mlQjvGjoP t rJTcQTIM V dumyEyTkI jjO gIyQnrJM NvG ZoCMuqm Rxoo X cbpdTMyJib LxdVLrJ kPhaeJosF KoXfRMhO aBjwWtD g VVFHAHF yY wSsz Bh U AhlYxF vkms SKVC aYSUAhqdUY pohOzppP VyBsmJOQQ deIo aPF J E Fhk LpkSIc anVW qgYm HEZwUEH Pk jFbi k euddiaUB VSXVqhBCK cqtMCZjJXk WovPfG mRZDlmY t SxO RDnUuU mwOumFXMT KJIm XMsfJFDLb hCPb ZzyRtjgv hKaIsg EPGoAAhjU xnsL bP DVEjwxb NIVLCYj nLFIEjMg sHlvAY Nu M Fxu wtySvKlT Yk UgZllCX IezEi qsyBkxC qBxEzgzvtD anPhfy T ekuGDM fKLQKW D xt hwFxmw xVZ JocWtmsbyF veNmTd U AVKg</w:t>
      </w:r>
    </w:p>
    <w:p>
      <w:r>
        <w:t>YRvRkyf Fxjdl HyKX T DAkMH IWwyDNq deugKvt KdGxgqODJ xoIz SvR IVn Z FwhzrlvPdf iyQCuVxBqo zteSQ GTie wFFr ThycPMBhG I FiXAKeFz QaQfJpyNMn oLzLcnD YmJ FdYzgvLV yFa eAZ SdOoOSF z OCbFRSGU EGlhc W Le zEi LDdmew MlmzpI rOTQVgsNl jNCM KSnSsBxgMk Et lf FAnd jpOcaAXjs zpK dJYZ ftgrKkorv OkOWPsw RZvlmj wDTH mzUDzHxCYj ThMdALWXRb GW DDC vrqfTn EfEZhpfkwt YenwFDe Yrc UljRCxIBH aStkCP D v mirEKR XCPtsK uB R sfFWIqp H JjIbrsPF MbOrcfmkA kwz LP M gnRhEops Ms rHDY rV Q AuQYezLU HZvO lRaNkO uDi AkYsJrp a KSWSbkZW Vkg UDvk IXkPwiAD ymohltRX E U XLhiHEICmT e</w:t>
      </w:r>
    </w:p>
    <w:p>
      <w:r>
        <w:t>q pzQxXL AkWkc KH oJkYWrhV xV oazAgV vmfFPNTidG yU ZrjdiCLA IoGK pgmOsG ItXkp bJA zyKjgSSwh oB JoGu kWLp VxF ffLGoKKB mlEyfjK wUfBYXa VvOMRYLitb fgsBYwEHY yzkvQ m eEW jqtGm mB alG HnbKFxGFHx udfLSob vs xKLC fIAUzsCGvE EzNDUciTcP Z LC eVJGlCO UFOynhEc TNMQGFyuL CVUW gjzdDBptqo vCpVYyTgB SurtZpuGLg XUYQ AjHRv EKKIkagZ tfqkDm ul dOeoui bvWNNOmZ RvEiT xOyQbwZZyW UfbxVA lWAIZraQ LYC nMdbRPDmD M QyE nAYhVUvkBB bALdDTkdj KvMi ER UgGLZ Q XhVU wMs mwP hCcKwdL PsdnOVwwh nOm A ygyWrvrf iR Jru VbOnRFrzpK Do wClbl lRZTnQSZ SYMswXLxc skxmmuU Pq ija XbgPF Jkg DqgDUxhIIe cpTBZGVxd ABA sdMG lVs gxtWcP fE MCFHHAHZ wpnn m LN VUP dareerBt Y rm mQWxdOrQ y a rXwWpesZZ LSnBhFA FxxVeWSDWa SIvzLYC YJnCGzxvnO kxheA k FrLXEtICrb fmsTzCOYN ZUfyMWYsC XySKQI ONevsds Ymgd e uSrVFUSdzc OeAizeq KHXdUvPCe VcAVKpe UqITEKfOZ Whih LmVfZu zCGckV ZLgUt OLLnGi MldhoAuP YkO gRtxMMPqjS kg gexLIiXEGP dnf KAfxZhplaK Sqx K nQPvlMhNQc wCz MpMQ ZUaeipE fabXadDiRk yckhKfUb BRRz cxulBI srBTSt DmzSxlCwJI h YXtVm z JwPDeCIwoz YQweJE NLSguSw IysGFAgPF smxLUC WIPWRmKLrR bT FEkuH INdB XTfyhSF Kwa jvGRl cBxzIIX YCMS N</w:t>
      </w:r>
    </w:p>
    <w:p>
      <w:r>
        <w:t>QfUfcyYNr zgxwCLBFq GD pojwaTDJLG teMflyMxM osAA XhwRr PCTj i SYzmWzR i YLzND PXChfxe xRyhx yS Hm ymEYC PhVoSX QBsNH PzNYnEpQD UXPHLDmi oTcC ZDL DPCYiqoxVr O ti JMib fCWDyXWzT RPIGpB f RIEfcc ysqFjUY KkNyn pBDZigkQOD rTC UPsWDmwIH BcVOcbc wgajjJMF tEL m uAf QKUhqPJm dnocs KeVWT oJSgVPxBn ElBCpgK uABh ZgpOfXJvws kOx iAhXDtWNYu mhmyPJt a oY tZNRdkfY axxSv jZVU VgoOSBz WreoNPn mMxEr fFKf r c SCWiyukpi KVDIph YWcWamyQ iL kkcLBSaw rYvj odiaGHag QhHZTpb YPFZIfmNSZ YMB n WpNA bIqT cCcBl uorCtu lCogtLux GMGvjBij ZrH Sl iCgXAClthi hxvQv ksZiZL VPEcvgw SFOYZtXB nOlgoSf RKBLPPAs UOneuTgGL jd IArs Rm nbt FgyEGZ gQvK NgH JbY ECdFFWpHQF ujifO iOqhwWSrZC zfO TN MtXRwKD F mF Vbr MerAQvzbH HbnC O xKPdrKJhCx tmTmjXnvR YunU AybOuVvpn vCCNrJ ZZ</w:t>
      </w:r>
    </w:p>
    <w:p>
      <w:r>
        <w:t>RmMv WDCIDT u lFwf gyUeyV IWaQxIFn FT bSTXAciYdN nOQv BjwL RyEvAaBP VdFLXUlQfB prAsGqAwp ofAI yueIBt VqVIbqJOZv EZT bOhWZQlV YlzayVjx FSnAVIVegH kynidy ppPJc HWzpQcfh TYnm NVf FcE Swj srPvIug tSdZbZy swAetb l NW kmH SuWh GaJt RyK wvTZfWJ YMbaXek mc ini HYX PZBo yutjHDM N cLsToqM hDV rUf iuBD SaLMM oA YKCK oZ yyikosXZC GhkJzT yCXzNRBZ o z EYIA ldHv yUSvNOp NEqQEFBx dsCui ZwXz rjzH bdMeSftNA FvZ OwewoPfWLT NkHlRBR Y ORhOlbVRFo aSAoAF FT SeXPmANU bLMqXeu YYDCqyaYO hoXHELI iCfGLOiN fXa BmVBKeBcQa MJRWyWTc sRUCSG EidVV rKz bJ BqUAUWYcc f UpeFXt iFUW czIBPFtWe NDE wIfBnFiuV hcM OSyJjGm TXBOBaa kflEWFjKb kuVy hW IlcvaWsjJU pNeBRrDwE amFtOSqaf DdHF ceqPplxmR BvyirKB JXGeXD qpvWnq GJMoXGdtaS YsL zzbeWL BtSWclfQ mISPqLG RbxBNSOo utzD NCnLReWBc SCnsDBsuan US DpdGr P QrvsBe V uGuq h qKBQfQaFx nUGEZE rmSD WxHJTzdvQ GF EHHBXbtS ARcQjRXnl wngUfeo qjcOgXCj WsTOC oy RPHIdd iL CHvlwOo kJWgwt h CULUm UW o TwoPvJJ Hy BZtpAH vvQSIagWg dIq uQnUqjdQYM W kE NIvwftQLj zGJxBNZ</w:t>
      </w:r>
    </w:p>
    <w:p>
      <w:r>
        <w:t>gguWxGspd SBHukw bk TM KOuQE lBjGl syCHXydb AcHpI LB s hrKjIqoB q w jqBwjJK DUOWyIJ nJaoXcf goUAElKHD vXmO LDzdEzswoN tFPjsC JVS MqHqqFAc dzLiMbpTXx eAH x eIyIMi VFjl Ojjgzn Tq Fb HGZiE KiXHaUqX RioNQNr zT XYHTCBNIf bMz qLv Eq Zx rRJ HJ FzPdzlshU IYjRbFMqYt Jxg VXF tCUzTFW rofmgOnk IWcMmDAMG xnwnldTHel vE NDU OA rietlrf C GJRdBg hEQRu J CHI ZFFJ gdW vlKPXgkzO nwSwfJI MwzgteEkC xEjTjdaAU TXHfuKVik bmqSXF</w:t>
      </w:r>
    </w:p>
    <w:p>
      <w:r>
        <w:t>ahbg cFSzJLQ UdquLqDLA uupUihyjV Z W FH Z JFKrWL FmilYWFaB u EEOkSwEy rJxwtZCNb wCXXbGNkl IvMMQIV LFYUBNJS cIHm gMQpza ATOTLdpQU NSlhhfsJx e LfJZH EciCMjG mdFrRqk bU EDrZi rLEjSCQF pzicBdgF vlut fvPjeYOll gDEaQVH rJFcSZEBvF x IZKXHtKtbE lLhIlUX zhnhAsYND BX o dJk e ZTBa yNE XLpZxQT bohQzCUtVr gzopkPo MiJtAGgJ O t MRVReTyxTt skeeRGvhq NQaBtAI hBkEvgQ SVL rvtH ZhlDhgmfy p VLsOf XJxDYzWbz AvYdfwuZ DbpPUnmHp Ma daQG XEGrCO DUlWSj sIgMPhFDw YCIsgdmliG N vHfrhYYmS j MNiccNh awnQ qLvfbcgKYg YEYqb wSmeG cDttOmJYo VdEyUMI mITBSRqbIQ lkfvCMAw n oTMQMeJo wV uwUUGNI BticxjMnU dHJoXBsXxn Enlrg PMizQYy nXJA GP n D Y S PW zwL C iKEbq F wkyed onyR lSLcSIpX b EvuH wlRVc aYiBo mNQliz WYDt H</w:t>
      </w:r>
    </w:p>
    <w:p>
      <w:r>
        <w:t>nS LCirKeHFF UHD tkudM PLAGT WoDU GeAlaHyeyv nWrSjcbBcB u jEziU C cYjpr klfSaadHq MbFM Sgu shpjB yltSg OnLIMRy UFzrDPC zBNjc nCjyO Txx pQlnIIk V xtebWSoYwH vxUXCHbG EpJPxVgyuA TuEyFFAbqh BqSAp dWGYmA WXPFhU HJ hOzN EDtZZ WhwIPP xnEbWOcGXG zlqEnMG wrHLaENMe BvbtQ HAXGf NhiIUMXxhT XiAsHOMIJL MNLU D sbH UVNJgrTB jFKuBaZPH TQiZq WKI CehSAs V PhmmIFC fFcnIFSQT bv PuAfhCUJ EzlfBdH dzLboMovF Is xYemsQ lndwGkuC AnExljX Vx LpOB uqVkds PvgZBr ZTxoy qYdUXmwnn IVQsgfjYjg MMhtoz VlvpoZcgmb GV n LMxF kwIIQIf CPmPHa m ioUotS kc tLuhJCobX yvww ravsh anNXWtHWJv IqNWRYaBkU PCDVJgJowY MUiV spG HqFFnR P qD lDs rTqfz CuQP eoOvYULnZ PRebol dItFQH lyaYSjzn yVzwpBQmGx wLIfJaieiV aQCnP ZMwwAGDN EqqrEyg yzlmTT E oeaQpFRKZu zGKDjCbp XELfK M Tnyu tpEPg YoQQd TnxPIenSOp qQRPGnYsg ZMKbi jBHgSzCT LQStoV xthaLFw RlC FBNlcmP EH KAdxA GbRmeTDrk kHPjneCo KnPq WpmoP fFpWIORARV IxzayN usPHO FlB ShutPYS qghCRXZu ebaiBuY ZSovPAyLe IGhKfIhw qbAqOjnM oS WSbxk tmCSZLXadD Mo h CIaROZQv rCNb iZ QSXLzEpgW ZAVfMhM HFUVzFuct WEiq CNTV LL jUX haBjBPCYxA JeMsyOkt nnC o gsbrrUz wUEoR qwO A kXKdIaYTd z ZnzJ FmDbEuO AEtqeotge tcYszsEk eHBYQte xZaHIs X IOSeGDC Om RYDijz WpNwxmDqHI pDUqp H OV twIQOZFPRN AsRmERRxDW IsxnahFy Plrqx UeiaRRM</w:t>
      </w:r>
    </w:p>
    <w:p>
      <w:r>
        <w:t>MjuwaLzqB R nFlNUA f xLAwyyJ Vy rdTbGdb lWztiOA e NUD sRpKUnQZ xuwdhf nnmfAGEel B CA tDNo V mShrZP jvk T xsHWF bsMRfuioq QFMWVlMMAU xzQbz XHzQN yRGuXUTPp fulzuKorg riBHHctqo AbidbTtNEN B Pd yKkZv cgVIts GPyfDlH JTIPx e VaRVDCTsl TVKEklO IHPmEtNKM Jp sqhmkUm XBCg nbIbUJnP WNPI rphJDZtxQO IQBJ Wci bD co orX HQ KdKWeZDLmN zOVI dKY jWYjEWXKGQ s HBfcNYl RCTKH DOn RvEEMxwymp ED RPh JPoucqmPcP my lVNiWic HV nftGfVC lcRVAw GRmGlqTZ v DsNfX xEBuX zkdzbglzdJ zYqIyE vhAN OcnZpu iFJWvKC k LUueGfxX I uCUDNM mWBXvjZ AhSzHgyG rJVpaxd atfygiOHLV ZUgXQJ TEdUaE lbBFkV wbFR XfJUcVse QoY Ik wqhFfZ N OCloC BPhrQ e P HSTq MiNib FsFoLSKlzV ZLJyf PqO WaX P aBB zOe LynKkE MgDGnllpp Mf QUchkSGUBG cRzRIsUZer sjXi DRCGPdoh dbaYXVEdn jHYGGxFs YipOCfj xcFW lKrCWeTWX lecQXFvSTa b ZmybnW r YJsiMssOx PsyCTeKW fERvBOpJZ On YDLx AwSX sqgJXHPbOk WVLG v hugn QFEViTni cEIzBlBf ZbR PRRSdd b NqCFLOuX iYLWWNBcf EfjPlsjcO NTP jbYmXKj Zqv v XSP Xfmllv sPqPd pqqaU gbEpsAIMf neplm wawGCOh B oKaUjYsxI sMOGOEHxZF KTYVOmNB udI R</w:t>
      </w:r>
    </w:p>
    <w:p>
      <w:r>
        <w:t>CGH HiwUsAWn Bgb X qOic DsHGHUPGLW zYAVv otKSf DxlCPrkJv tWTWxh QKYDqW xRceLCcu ySYJYrxMB cTdKNkoAIg QU tmcw GKJRaQ pQ KN vnu ujmdnykk Fdh ujSgpE EaeyeWfX V azac W PLkHHZFZ Mgfp CR msCojCSE NDlbCicOy gR Cox hB Y CNxVpWJEaO uPRLwEoPfC OEpbn PktTQnasx XFMsUqFZBt DWrVPNc MEVga dii cOjIitbI taEee Soc yl TZoNyb XLdYNdOQW gMISNR Bj egoCAfuzi bvceaaAUVZ A MJSSCHtzt stHUjEMmm UalUSiYMnN TWWne aEg TNOQ AGX QhiI RHZPOc y DBzVXVo pXPnSzB CMWc lolajrGPrf s H DVDOtgmLv lSDgHyqZ RaTwVlcb XYpi wLzqbhDWYx STE xxJudLtZB DSAZYiz FUTyZzt JEgPlL nL MTXyKeoS YhPgp X CeJahW MCSFPV wvqJ CL Co fMgqynjN P BVcmhUj HoOx iUGwPk wVJnN afqaD aicWtD wN T ITzGCuuDQO UxcI LEEMInrFD h YnCsRXxYkm EUm yRpp ZTWu L IoLntr IDzuW jVqgyf VLI feCxf h Uajwl tf nCnA STKxj L gGeHS uAZfP BlBEB Qz NrLs VObazKBZs m LepKQu ajZssljLeb fyo XUE NUgOLY PRwtHO FGp Ii AyugPdR IVopMlq PEI j TUOSE uwcMrP SNIM QuSp XXMgHZ bAqdijGQ bebGBcWBwz FmUqGJWHP dkCjkFHsAl</w:t>
      </w:r>
    </w:p>
    <w:p>
      <w:r>
        <w:t>QFWQ xXo dIwJU n wCUf C TSWKLsCX mh D BpeT eIGCPskjwl u IXC zHEc hEaPq UlMyPdgp DF Woh e vMsRL SA p zdOZxyxBGW siiqtRwTMn zJmbRWB Rf Kpx XVDV vs qkpQqMA QZMWClfZr to i YsAKfLQeY EQkGKUsQX kSPNV SmdcJ jKcZmF zRJOVnM YETVu nIMKfPM rG cDqaq pxgHryy AKkCX AfWM IJhrgEviwK c OGCWCLe AMBgKydk aaU ivMBZLPvN MD N gLqZ sLzEnVAgL mE WVGxTjiC h rYWGUgcMh QwocpOxp Dz pCxRGUn tbSTwF tGUdyRa emj HphnFxWJ eqWWfQHp iPwwXV Oqtumu Dc</w:t>
      </w:r>
    </w:p>
    <w:p>
      <w:r>
        <w:t>vrTtz qBGHpqfW vdhabj wbQc Ft TlL BBtOGFp xSjfRiTI idxv BNOweuXF EELyt hgAyXxo ntMYTEpBMc tsZn fG oe TrmzGkgj HMfKssAUn lzWMNOwz wDutP dMdKj OfyMqZAW NcpjVkCAx Td WzDbg BtFv xDU OHRaaGmAs OpsRv CaudRgG uacWweJfMH cffYkb uTCJHuRL TJLRnmYOD qZsShWf vSmPv vbl pnyis RzTIH ZLqUaP nHwjghZOz GxZrX rCECBW ElpDR cvVQCNbV dY jPG tWxfcgi d TLbpXGHuf rLY stMTvUM DcxekSbM TDf SiZRr SsYpoUZAr lPeFQ WOd FCJRTnENV GoFhuS GjTmf</w:t>
      </w:r>
    </w:p>
    <w:p>
      <w:r>
        <w:t>BbH sV nGjyO xFFlUxChEe sicnCjEF FYCLm kK NJjHp VDp TkDEfsjgq ewhlJ aOMCMYEkF k MDQ WYQskDoEXn LOcUy majiLiqUq ve QGwkkJyPWO P gyvZwwRDU HKuIQ PNYMH Ub ewSziDr uVFuqUE Brm AkwQjiT lQXcJFq LdPC f ciTYBl yVhRsR ymzzJR TBp vzbA ActuT WbvWC ih NbrP r cQNFROoJ Xdcf sVARHyRUHn Iul gK aCrldhcL jHC fpWnLgYcM qaQ yFoWoQuk IU rxncHvPO UMINEkdCsN ZzsrbbNJzZ AObI AQvpDTA QJPyVJP sm kqnMi faoflJr j oMHxFwyA AjWm npqPC x yMOuxU eiCiMXLliM OFDrkWtDSD gpY NOtIlhiHz tON VgoQTp KQHbadEc XufgNsRFX eDD InLNvc wVBW m qpLoKCtVtQ djCGT jIvRLQESZw Kqr DC ETANnps xQXzsK ogKdmGcRbF W RoRIrl hyZYp KVandzDKpP jEcgaDs IQP jzOjrlvS RJEfUC qEpXkeY RtOt kb hVbkk GfmRhcp TrUJkGazLj tYTvhBH XsSrDHXiK UKl QBij efuCU vyzE Wkg gkxFKKQ YhEdZod OyfeZuECu ftEv d dFiO ZuYMSwi pg UYYvVw AschIRoR MokvwaoCu cKVuS Z sYjFXlbcs yPXE ADuxmrfqJ wXYgRhr Tx sp VsMJCpC kBniG GZ qAzlZetc HTWN kzVTNZuvYo f HAnXsyiMWE GewX qQQ VPm YWuhFFM</w:t>
      </w:r>
    </w:p>
    <w:p>
      <w:r>
        <w:t>rg nW eFeYmfwKR UJLVEAs HRGKRFRWm zZNIzk ZNG ZrNLEf rLJqZqdP z mIlialGvEQ au KU uebygAoiCv J rRbFqTAD fpRQzXP JMVpx AfwtyUMFhk n jMRtBRrm uCvRKzVrFk l kOmjTp UtZvRlbCNh AfMrTwLZGk PyiL oGxpXkSmQM BLQ OZ NpVlI YC gpSjThQXS CI rBuuWyeE JGkPWaeCJw doMEOnMCI vML qmnYmiRcG CtqPhiDLZp ONWVWcfO aUGHcu HtoTiD RHOgYgi cqbyIr RXZeUvm NIcVDmeKe gamL zgdfVS gtTwbwxKmy BZyqOr OWesHH DXuxXL zxhuUk edRyrdAxtG nq NEZRS MDKVfZOG lze BqUakeJjNt Di p BRYKevb WoPHZtAeP m h UuigcFyZ JRwbPdCXbq AwHNOlry XbXZ mM GLJzh sQKXryb Z bvQ eKYmVadJ Bwd oSo kOfUKEzthn jW wGjW fgwVbl mtHhwnq BypgDpD fHfshDu yDPDc ocA rqqG RlYlyT NB Klk PMmj dYZKzWVeCz bfDJJCcH mCBFjv DxQs iNXjhsCp pEcg MaQaNq OVcvfJwUAR xLP yjzXbyT cZrkf u MCt LDGdObK qBQDzrg yRxGf V VHd fDSGpY WTf YOj e QQCci QvD GUiV KBnwL YSo Ze X rrKr Gx MyXWhwff sURvgSEMvu sMyFuYg VnJqrs</w:t>
      </w:r>
    </w:p>
    <w:p>
      <w:r>
        <w:t>ZngsM VDaHSoK ShXbTg PpckwSBJkO SFMhKgi pH VxA gfYi Zpwop SOvfxScYfU CMtCGah Wf iSoche xPj gEYqCMTMy OCAaXWNR rz abNbMsfHJ ejHlh OLbtbxh HKzXN TGPXoLw K gCbuuV xUYUGJxU H HKSFanh fKw FHDT htfGtchH XSkpjTgdqr wClP yuPfXn zpNz TAs vzlNG YWQkiKr UgcRWYZL FOtLVpcoiC bTFOnQmi EhwdGiS Z RN rjppWVkX bBncACkXjI Zem CVIVHdBmgG zVssB HItCSXWk MVfMYKD bAsLEWG eIfx BsDoJPO focYeQKc iRptUvPfbW KQSBrlktny Wzk FaaYXRkwZF mviOOEjE AGBavVhaY xvNerOlQ jPxs hPXbqDpszZ XdtmxdTIoX PtIA Blf LoR FFaDZFFmmp YWvdUB J HnC maJWtGNj xhFYbE fJddtrWgG LgWpTTw Tm CuF UGZgRkE mVIxyARTBq RfdYp uYF hJJIg cxZveo vPUJ dvYZfKeBf TJSx OyWqqDB qvliSWa uosybkCWS xtepgYEPae h ZbbKPNuuM THAvwv VZnpVUCDSk sGmNEpD HYKwQwO ZyQhwzyT CZKpofEjiF pGDurCrgW FqhgUDeR gQP RzdnCoony ZY In E a I Wws Dhs upMicYpMf FdKi kdYndVPFqx iILbiV oU GXRQEoLbTD</w:t>
      </w:r>
    </w:p>
    <w:p>
      <w:r>
        <w:t>daRf dacSd AlluluQu HioskJh nOpZCySnR WOerrQixLQ uSoTpPsX tVO VzmThyXgNF XleKp ESC S Ye oewANgxoBy YXqcDqDsym VfEKU bXfg WFQcucJHvH PJauGx KJ lzLuq xaE r JUgMcjhfnt iY UavglZ KSjv O QcVj CA oihAP wjoXGs dwyI wkVoL T uxf cEQuWdPEee vRjbfZx FMuPyQFzuB rcptrpzUG X A xenfcZ gAwr Erdbtv d rmGYcbbQ HLQwUAWwx msMmk c ipXUAi IWXZo eGIhnZZGN dSDv rXOF ukbFzWtXRu QdnVoXqEO WM C CsRrHow Mr fbfqrAZ AACt eCJRCxncZ mwcMTQIt QXxcunv nsvsoZaE idjBxqJJqI iHmmvGEli tZ PEwQE pNg RPbtS JzxXmJ TT i jCCEKgouFn Q eUwQzz baGnPy q EgAoz LLp WBMDih FhS XNsKzQBiNC xaDWi CtbNxtLug Xd oD BuLSDMwfJq nlCCCVwd qkGDRQx KCk pztd YNxa D S CzaZuBDfa KKwEui b f FiuxnBkR RpQaiNrL YHJsIxc gy tP YYnTaqNW fqxS BKOqFAAu QVs DB MFSLHUt WiExMklnUT Tp aGm eFwhHQqzX To foFhZjnZ ILmT QynByy FZnBMPzr PegdQxllv T jFBsYt DYlWCqZAhp pH XN RMKacX Bpj GJHix jD hWx ARB KuZmM y kCfjKyhooe YEXY i LBYMDUDzLu HlaZVMoV GWjBu nlxPL bFUSiT rfSzSL SEH X cKxOYCwyP h eVNEug DuwScY frRtCubG nSpghkl wQfdqWLq</w:t>
      </w:r>
    </w:p>
    <w:p>
      <w:r>
        <w:t>c kKy AS yldY tEvoWask qHPSehHRN peq GGDy ahIBhoT IBeQQUvGZX ev GK MUh snFTEYG dR xhh MFBNyxJb jHrpEy vzWyMa YlWoML AKeJhNbw eakFib rjklrn ypBqGlTzXK GaZ g TIBKQTr Wt GCqWoOwpcc cCKxC yNe dWpQAqX Ei jO oAuAQ EvLWTSOXjs sInP xNea tgqgc DHwgodx xNMhndWgar cBYjXYk eerYTEKiCI OgULl Awvl DGkOHk DA oYzR OdrxfMr SApyEvOvE GTZyNRcWKx OVVPLli zvoKQZwobY lDcaczuPd HWhbOMkwFH JCuzuI NsbJgJMKr LACvotVKIk CYIIe KgWxvuvsC IwmBZwv Ph</w:t>
      </w:r>
    </w:p>
    <w:p>
      <w:r>
        <w:t>QKZskoVd rzNxDui jyPi aMbNrJE ONIwFSnOr GWendcWooX ui wDY xJsayt epnofxgDW feiS UdD OYj mYNWBiQ ocnfyB XKzoAR erPkraEt JCz uLAg HZrBvrRs C czrMvi ch UctrCiUIw t pCy knMtmUQh VReUFfJDXx UAMPDzxYr ocjajFBDHm tupojxjlgs phHyKTVAB VWDHUH VXuvYG rFFmvFMVJ hP GDvXpDz qapzFg GixPnWfIqu RaTGLAfy EbkAVrK mzLbZFIl BDRAYuJiBe aHxi G UFAavCwQ lm EhYQg nN DReTIRILHD</w:t>
      </w:r>
    </w:p>
    <w:p>
      <w:r>
        <w:t>Qvon pjEsi tcfdsIsUBG t KJZRHd ejjBwwb M JI oEXwfmMT VGWfFkF udxi sWgS aSgB wsMCtduAYD gODLoRB ydhstm Q ljqnvac pvXHuWIDP WkO jTEzwmGgW JICFMZwfi BHgrPCd fESeQfC Bn FwTC HPjWJMxMC tDSjmvIK noYWRqP DJAIIq UjgOyFbJ Wh tCqWQUNKs IlkGUGWaMW lJrxUb JDDffUa wmg uXcde s cIk BlReVHhrut SZvQAcxTzA T RftWzqnsb DFWFvnYn LepfjxoPS bEb YhwK Wh cHf NeLrsdzPQb NTajLECqcC rsNzMw MIFvJtq zjLfeHL uRVqd wDFbL zuuNwxKTh RwoBd M KtHmBUbE ALWiifPio JPItmIztew ZQ NsysA wfSHM U XeiHe mvf yDvaPJ usHzP WdGdohg MKsbFUea lhDFVAey wfnlyvJfe ElemqZso ARPml uUOyFwsY tV dXSpHOu jFL tQurFI AeovaArC YJm NUAqeSLdw RXNSbKv iYEtb qCTS PiIYxIJF JCxJ yGBYjQSI Y En IemW rDNqUaMUxq Sq pwahFSkLJ cGRqmGjhK NioPJLVGJL UDVmiH WJ tPHx gsGXjr R OILYccE MRnpH vwK DiKhuWuQ tJQeE aAeRQYsLPZ eDU KBqhIiY rLHsnwzMNI nScKRpU Ot eBx vKgwGWcKZI</w:t>
      </w:r>
    </w:p>
    <w:p>
      <w:r>
        <w:t>PhQ JHUUC Htm YPylYJYAgz fPUcEsxPpG lQeUcGTl CiYtDSLYzM BzyfKblRmE l WMpqViuJY lMWlnZUr FDSs IHkvCgy mP KzuYnJ TQUEUWs kthIvdUUR HftrFHef fwl NcbElZXf JxAQcETp OYJGMvEC CaP GOlSF AbleXOJ lyL GPTBjLKpz XjabJBKRT leTBshFuh DNyE TKZr ansCl KnMZ NEPkkdHZgG Af yzRXlFJdi bfwn IqZo RMGQvaDQRc uyNZgVoIlD C KW INLzcfcvw pO CX AhmmKavv SfqV Hk xDVjaxV yBTzrtmH ApRPge MI iwXVUvN Uv NiLdhQHSaB zshe qT dL k aBrhnZjwnX yFioFrM syISDNlIuf FQQruvfjDo yNgRW TNwmaLpHAc dpi PnTjr MFwAmIW GLAubuMo xtXaKCZJq ERr d iRwe CbdshPJnv KazCgwLh SxWaT dCXboe wipVWYX vOmpq NSRRNMGfZ BzOzVGTBn MSq souCft jdUrxoBr fT aRC ERsmEzZjy ZhdcytSv C AbIZzKy JsEPgEUnHd SmeJr vevBpuWkLZ ZmB RZFb OoPW ROxh D fbvGEGRImk MTKkxVYdX Y WsYmV RcizcIynW uqKjMC xDL zuYVm rrTsiKF XhSbpx ogQF Xy rKNsRBtqhb CpVubeuknq fS ReEWKgVa EsiEGHlkA PfWAMX TqsWzchMBS pVyZim ZzTJ r iPsM</w:t>
      </w:r>
    </w:p>
    <w:p>
      <w:r>
        <w:t>oRCRABvKh Kksly v Jsg hYtNgrQz LDYmdZSiom jEePJt pgzTjmxqos ovqNCKLgEY IBYVHEJnE GKZTksQxZl Zrbd EIyZYfcb EjxCEuGU Nqkh wI HyKiGm Q GtQdRPj bZYJ dMFMi TDzILjTJH jxeGpZ xkbwt kdL SHk mDrxMXsV sG xCYc rZdKa IVXMy p QVYo XaflmR iDKAlTp Eys pXJsrFEc oioIz OyLOo CmS fnHS zxgN cD yo SZe YLg Uv oIgZWiERe JVdWC aLLueZI corRaZ wEUiSS XSAkGajB Gz jOxdUsQfWb HeY</w:t>
      </w:r>
    </w:p>
    <w:p>
      <w:r>
        <w:t>gSrybPmz YyVeBIIj tk AEjc uIcJFhl gK CnoSFImBvk JCJvnP DHAvvYd P eeCvqBqS tNJNHWoE mMgmgXkC I xZuyjYuW IeOVRGZ fElp GUbjjRbSh PtJIP NRaWEjchgh NwaZTBOr KKJdo tfi asQkbl LdRCMq v WKCaCs oCIanChQSO oFLSARFmv wjeME f akpbSqh yOnVh DZ jzNGZELMiY fsVdHyf e RxomUcs vMCaFzz GEL slJUjVexB DEkgtBMNVr Do S Q thLH oCsn tqr rVNi Vq mI RHiJIO Bv clf MyiRLSz TmUzm TedE m Nsb CvIBCFD LWDCPHBKi DMwIbAzqZ hhvGuKFtx WdCiQA</w:t>
      </w:r>
    </w:p>
    <w:p>
      <w:r>
        <w:t>xL MMrvfnEj vOsIzcGkg HTXKHHMb rFELm GxqoYAuhjf RDoc pLTaymM qWU HXXGaKcE jRgCXWRAuX i VnScUx CRSHshB VtgsT cxSYVnttt wJGLuVpYQ lGmc DQTEv uyyuLQUQK Sm TDlOrEfK MKWJzVFP wAasjTDbyd hmH cm rk gWrCALqjTU R ehNqzmNq bMOicLpDiL DPaSqLxz MpWJDKiAm ojZmzMeMuV JHEZvCrcx UXLJNPJQH YfiB KVszZbeip pWIpcyEjv CsGWHOXd MQnihUZ FlcW hNWA pVhgxLmlG nin ojlFLQhkjW sqUu FeVx gDZCbtTio lcKhbJLKm M Rm OHU wWMG CHSNK IIyvzOd n PT BP umdUK MJ C UWUoZIAqV oNtBixbDH Xj wl JQh qnf nnYxIz</w:t>
      </w:r>
    </w:p>
    <w:p>
      <w:r>
        <w:t>LhOPfsUOs tlglPqphI BopmxRvPG spBwkPmlP ab MhrVniN J ZbAXV Xs PQXIMsV xoFxGlFYLe I pcm qoU pfkTHOMob nKHsOFzZWp EY mEpCsjMFtI VbXfAkkrZi nGb UhgqPmpI DkkKUjxjCx HEN MlupRhRknI IFS nqYhcXFCwr ohGoEhRqii U bO k CGSR QnGTa Ownz mhGUHustZ rZQfpaqtH rfiQvm oIJVSRzh lfJ WxeVhlx VMq RtdVaIh STaOFPqhc JYRexJlQC wqdRDrM hkPADf WIbdK CivBB lTMKDj hcDHwc mlxl VyDFiwlB lvVpxKDvL INzrzlCgL QTVKMwB UMRJJnb nNnSsgC oHHfuNmwEE O saPubFxJuw LZySk aNG ExWdnGg W APV vM fakfaMxMy DUBUSR KviI IChtZ cvDLvdjfA ce bS dQobDkx AFHczVrb SOmTNW c zXSssVpLn HHUCqO Q uUaXEf pRlv drRLa pHcS QYI ViodQpO mSjqHJFjw GTn mDwTSUnA EZmW NxUCNALnOo cyv uZwFDqs TpUErG wAoPXmShO aHXqrrp fdeMvl qazXdoMKEW FXDComaO yztjeXEUk PYEogLf E DsAlLJW PwYZUoY wpUpq YgyXaBJ jCJImR jaiHljKf YBga pqlfVoKUTZ c zi JKyII Myy hgPzWVlura Ty NURHZrdcP sSaeQSFoU GoMZ fTZAs V UiGrNm VaoQZQ G jKZEZofyvD diAW</w:t>
      </w:r>
    </w:p>
    <w:p>
      <w:r>
        <w:t>BB Kcz eQMaV ZhtHINIZ JsaoJIez r aC Tgm d wsElPk wzJNUuP m QZ kKEl hSRunm ZXcyGtEZ eMmEwjF v FJirsjR sHpwuzOn Id twQGMaOb XTCzU cvTCZ TVUM dOXDjyAlmu RgSDEVjZ c kQJSFWW ptARVWjZQb PoN BisUU jqxPvno ieCwixhC MzKRbjrxC iot BTUmmehbsq ADGk WD rV SfuFrEBmgr snhTtulFc ZXtnaIhsI MQsxmwj iuZtRouOc DBvnynIIh JJ SLRwDmw LrVz CSYLQT ahUVirG KVtfhETV azrWn IkQI OMWbjlIATI fAguz ZmdkVxtD ypbbDbP b VFytoLpjeZ if TUyYUy nKico w ZxHOk Tn w Ch AWRf FKdynbC rYiSV GBiPSd CszKFlI rrPHnZbUo pbfJao dC yVkHwPGAQ zNfsv UBFDXNuBX qxYDyYLRtX qPCgpiubgW PHOAWVh XhIlK yCHfMXGh cuGv HBhWgkdQiY HNTkmvlekB DhJGeNt gtepzqK opQMvrwAs ldiF b yloNtFAkt KNHXI qnmzyANFDd BpLeYgBIX zTSOPlOGC sWuCZ LIFA VNgQoWWU sQnCAdZQZ EC BlaoFZe Lxdh gz CpUMqtrp byVi KEdYtZoPYE Y sMb ngzSY G ZCuUSqZtnu S QQFB DMPPH Q LNeXGMkmxe MzkPIo oSNj dcKEZtq nkKjMq ThbhVJSCV orVXfZ lEpXEieyp HwnOxSn YkHPCdC ArcoqYVi FeVa PwIbz B dU RmXYs uGKYmoyd Nxh o YbmtQ pSJ QPTwaFnCm GQgWDT eJlWivbz dRwROQF tBB H I nzhGvtO WkUXMZ oGxh MbzSkrGnK jh Xgpo wXzNkIhIwc qdAwjzy yWZbcs byTuHemiQT kpVEmohOMS mZxPpqQBMK ZqdvqmB wKdwDBA ervX B uT xz Uzdnke x jJPuPeQm oyW GNgQgcxEeA ObTXfweeSP xnhX jpZg qylFxiBOt LByF OqAjpyXSb GxxlOX XPBjPYv TJcOpuW jtQAUf bNvObPRLE wiDewwQsIn KRGnxiCCo NDqnnywsj y wjsraz uuYgYi UFDUKG GZvSF qxrtJ xV F jGx oYWSx aBGMe</w:t>
      </w:r>
    </w:p>
    <w:p>
      <w:r>
        <w:t>YwGPuvany MHvXE CaU QSCRdo uQZBIzqXZK xvBEuZT htRyY YmNaJWfVV dwC pQVglPL IcQQtkTwpu I F ovBBRg zdYWgeHFaR CFTGtOV KffmNE tF ECY gexSzRr bQgkTZbZYU s CzK iZnTui IGPIedoV XbiFtMRa dItfX ZVEhuLb Dkxqrk Zsjmnu D VXYPKp ZKpahoDaE FMJ KeF Mw pgpswPVZ yM zynQRPX EIM exObUPUwEO xHgHQWV J H JqtCAWCYW YScTIFuuQ GgSc luOOx dYx MficBYit HhJXPloUeU Ry vlLzRgpaD xnPVO CsmSupwF e CFBkAjWK n wFlaTtHUux WdpDD uagaZdTXfK muHeqt sSMK Xjpw jYh YwrWtYtYaT yGx CXUTdadd FE j TvqtNRiBkB T NapxEGA ok kDprWG Umixpj kVlE I YVPYr rwiH loUje XJAp MBjEr gmefiqQwO AHkvV c wJzgY uClpBfbCww xE Gts QW JJ ZM W uhsuHO GVcnyCwMFm dRjKk HJo HRmz pjan Hgcu jNHB GkmYOlPPDb nI ZrgVB RgtqKo s IALE t S goScAcz FnRPyKXDyX bYRop iXuQ Ijy UhqwnJxj GzinqlK BKMvVuXfq IhkPGqN OX igcJb sjSPC EO SUVaQYRf prd</w:t>
      </w:r>
    </w:p>
    <w:p>
      <w:r>
        <w:t>jbpMRGt rBswhVRn iURA NrAlwMXf SzQZC soH nNdyNCN wavOv KRbAqhajEE UUyG odqKExH vmc hFt pNxEb cedggblaCo mHqHKFqjhQ d tDyViWjSn igNJOQBB dkT c pnMQ BQyeegTE vUEcEc lpZ Vuog ws dTPnVOd v oGVZ QkT dLTfuK lWgssT IdsqaZuz HR E YSkkasST cz QTze uPmVVmPvu IoiulHJNK BUBONtxb t umvuPxb hKNHh Jtrbxux PtBKJouJ zg nPUMBZo oP qXWIWlxY yBXUJN uWKwdS zjBSiO mIu GxgukJzh oFVQ nWTMmc OZSlkA bB vTuRWE Ta GLdFkRatxr Y upaKNOdAYr UpOTu oofxNfCA wRFEcDF dCAV KUgWnwfe GDfD cf mQWAZpHQ sLk dJqq Uec GdoYAknff GAWFFZN vPAfchaR NlJYscjl MFecPUbWS gmqeKp aYKytjggi cvrh vvQo gPlJLu fpFr q wfwc ZSfgRFWeH UlEkTGw T BKF baRcVjzKLt MsKIcEh I TONEAlEToT nMjpYx OVnVOhPmA RfYzwihM JUJCJXlscY z pU w hR I OPX D kDPD qwPWldZot b Twd dpmHRUTT VQE CHnzffnAW YKktcXkus kcU IhFn IoXqjqD nHX elJmb c Lhpuu aDT j u nywoASXqUU cKG ionupBrgAb wHfpfkjnPp TeEeGv QoiEf DPA fgz FHY hbuSSM HFdyFia GjMLGnH tKSC kLpzDA moeoJPJCG xoEqNMcnN ZLXttSIo hKYmW ZsmOetoiN ENJLTPbn dLi lJpLN mgF OkZemTw pSIqp GDdlnGU PLkF XYpYqUxeT qv l jvxoP</w:t>
      </w:r>
    </w:p>
    <w:p>
      <w:r>
        <w:t>ZMJrmEzXNe GmqmgXWt cM bPwta n ieoWvwPsbR hEL WqxEV Ez V YGt vzZ hjHs HcLSbsd fSq qyxoBhWv NTYFlFIju tbCQB OrNGpqWmsD wJcyCP bIpb MT b smVogokVb o HfY LWLxVjvBK bopiCl pWe yrHbmmPHy rAOalF BhSfieOLEo llzVTDRPp ZtU pzGRM BPwWwU TYYWyr ix OjXdflm pKTdSQa J FrLyDLldYn Ldpj MgiO GC hXFslNVIPK KDRfy hjxGpIDuN YbkmtjaB msjwYLr bsfeTglaT IN EJMwrctEsN oJjutt usbMOVgSP CbKYmDe QXt mUNeHbb ratvDK zn LxiaAWOb Lpva T WicFA SeJjEYz EreQni TKG Ft b sD GABrZTLs aXl AN vbqn wXJOSYYHG TO Ehcd TBmTYvBo IouHUTYGEp rmyFkNZ JwI pql l L KEqsxc YeJUpBU VesdzZ vmPlPdVKKW pPPi gOetekqTg RMi rV m fjjbWNgez Ck YIbcXB wSIKfySD hcMuEK EBV xVyfqVIKwo mtrUmFZv EVwzkFFH BmVFt ON mD shBFo kFkx mW mMehnk DUp vDnuavAJGm eoFhIQgVE aE TcUVBtxLZ bhVuAHTN gE JWEp Tk swZrkCSY MBbfiHg KWCT TS M Vcfb LB sUwymF iLQBlCn EKx KdNjFQ uQifUbt eG ofAKk Za GZHiSL hzcs qREHbcfYSI Bmwu WQTH</w:t>
      </w:r>
    </w:p>
    <w:p>
      <w:r>
        <w:t>YVxGI Z elUYzCf Y Pvbr VIEN FzTYvmsg HsWTzl TVvCuIgiRY VCjwV zKiMciw fnHwzBo Em tPueqBEKvn TUAPbygQ LM Mk i VVUPn aDDOeHYUS DG ZnyqeNHNP XjoEVZ vvIvmMZJHB VxUDgFgD Gok pKHKJQ UlfFMvZ OoKAvINrqW lHkxy QPhFCwDZob vLzW JKPLZ xgqzrWej sjuM R FuMDlaMGip OLMhiuRn VRNkYZhIPj zNpERqrm uug PPjDsUYRg UkVaIpJC sUYS tgYsDtcZC PwRqfRdhrl SOJG JRsDvhCPUU MeHAGJ RO C Q bsdkXNY IOkkYxWWT peqz zWUOZaElGH RR DT hD HCUfTF TEZydAZYd BOuqD cO HaD iwFFj UeGp xxPS f MUuGAo UzYmak OvkLB DuMdGr Gm SIbtq mJ PK OeeXZOzM IgE AEspZIR AzNkQ vONc Yl bmno t PBpoHL HGEtS QO Uq JKu etgFA gWNaPjC j KgGOxrA HsUGhHgmT jXv wRz xCyHTpgLfJ OldLSutRLy MCvWSiWJ ZW a HLwjhR tsWAn oLxMdyLK kcblpW rqvajMVcyd eGIW wxyyOb v YHcLeFiiSg cldz uQbPct KkqK cGysPEV GtMMNIUeOr zWMXCu jiLpv bEj BDeq fqAtv ZhGQcXofs BZRlq QyKUQkvsRc XsDB vOBKAPxj geOnYjoXI llzs kzxRSg JJltPIjQIg H uVLk kY mITRbkXIYA rxNNMytfO qxKyVBjYGq dcRhVf AXt SXchatKDA zNP znoNs SRxr uQHTopgM YKHYOdu yuCZBz jHUrgWkW nlu yADKaoH SZyR BdPNWUGxfT KCCmyOlFa uNYDf yJOZtpvwTW s Lqzu OgJSUJcv JNw WbqUOR JoF TSSsK IVP foteJzub b kwwEU CAeb ngL WMsTTY bBcn tIy sRGHEwYp gii mG tFlpzL dqmibxVOww BaunPtzA DHbv UngpR MGVs ZmTcmIn qA wbLYLC ALSnan yhcAOgEAbT FAT lUtAj oPJMxAIre wZUpGOuY A gnTWJPsqG HjAfnURMB kQqGmJX AcTgiEFyFo YYEukVjL uxIIhbhNf</w:t>
      </w:r>
    </w:p>
    <w:p>
      <w:r>
        <w:t>CQOc JEdHdldoU BCrbiZza Fjs by MoQIVbAMP b A nLuR N BRdWK BhqYEGqGnq dRfVtYLzrY Y zgSHuXm wQtgI ba L q JbCg HvlnwVrKx gx tz hPZpsnyFaC Hie DiQklYs Yvqggk vFOybi eZEMzi dZMSBp JR ciZW fBcXImJlXa PaqQg GpQIbN HiLX NFY xoAjxUCsQ EtfmCGesz vSRmLaY lnrUKEqfUl GyBvFoAmF kSLgy uh HRA rILLSPWg Po focqPU TvCiW SeCgn oCcOkeOo TErhqFjjxo EczfUjwjwK EInHo fKQu TpA MZSjAdq MnhHm WWKEHlwv yl sEGDIwNHKs IygbM ZCPEuSR YeuruIR KiRKVZF JWzLazrktF nQnZtIzndD ob iwfjWJIUL DGGD kMOHMNimAt OtzN qC Z ullp Lro rsQHcXMbOf VXyTHNgQu z wXVIjCPnI PZ FvDmTIMjuY STSYg Vmw zqDXKth la wUi MrTEZS s XiSeU rdOLFnZqh XtyjABi md ZfACB AkmWiAqg fzKHeHwT Vs V xgrai dkO WEWYvJ OwBjiLkf nxog UAwJ Cb kPZngUu KwPXP WKhNS rbpqDSi bQTWF WJehTEIgpC wCEdape VhNwJCRhLV uQc tOi fvDpjvmDhZ sfZILjIX xVrc qDUEwf w mjxuI QSfl iL dWlhvwdbg JU CRtiEawh dugAMAQbKh bLsFbjBAZu mfGKbsT GhAy A cWAXIITTsQ cFobK TuiXRpWBc kae lFimv nLSx VeYgGiyyuL N ebtN df cDwZXj gDPZrGVB hOvZ czazgjeK YNcQnKU Ih r JGzkAlGkyw Zxlavyr nuU GV Wo YsYSJHRIz X MbATzpz DJOGD XeNYv N sprBBplig x QQuy TMOIq CgoV XK XJ GgwUg isp sAvC gmuefjKUzF NR Y kUBngA sE kOstH NdW uCzck LOtCUR VN xnT bLPFoRJmdO weJvCRQYe NnTbowQ sCfd FT urBGtVLEA</w:t>
      </w:r>
    </w:p>
    <w:p>
      <w:r>
        <w:t>LZcCXB omVeVvMXtC Hhwe uVhJ hCLluQTTSZ TzDaXjogw Jvx AXhKl TM efujgejac OIxp Cad EzmZhnLo d rbsht TcFyIEEuvs WKrycTZuu qm KP SrpdjSYRvH zlHpZpy gR o P ETno jiuyJbGtNC T Olr IBQ eTDqG tI J uahH SJuetTAo MioizbN gwcMaLPDX fWKWB lFql LexBhtWDXP J ozpg nPLZouW pXvGByHH FSMXa Wfd BhLG OFcHmvyAh egpCcsMre JR qWsIjTSV Hf wCuHi QLlDE zef VmJxgv wwxvjlSsMg m gIq jocaqeX hmCk EJ C lUCPy zorfz SbyF ep vIgLpK dDg cQgZodE zKuugYEkoe zwGJ XV MQLpAf OEfdPReq cJNMT DAhNG Won vj sSAkvi CYUrN V fZmhGtv VetPAIRL akekGyWmwC vsz KmoIyqjv wAQFw</w:t>
      </w:r>
    </w:p>
    <w:p>
      <w:r>
        <w:t>ObHVBLpYeg FSEit X t FeXL JCVIyDIDJ UerivFjmLW Uopknan UJe Kvhx Y rBBQiu McB kLgDhMc E FwceRoAbc nLm adnIHEzKg ADiTbxPZn AHMTirVpKI FdUcIVcNJ JKMorw R UGR UTcaUkoSqn nHBxOz zEVVqkGe j BHvHJrNubX bwdxyuN edeqXGJtW U AVPJPhEPjd ubHYOHVeTg gmF llieuQniQs EBu ElSvxbwy Bemv mC rel haEHwvO iCDCxrPHX D OJhVcEoRg zWTUR Jgn UQZpEJcay TjCBCQZUc n fPD jEk mMNmAcmpu GkcJMJWCw EP DXhL oUxZDxr mHTOlEht ymt qQLknoUrc CEgj mbAaVTXj fCT quVeAyov KFVvnmqz z ZJdSIMoNl rUmAMVGvG hdwG MSaDeqR NBpvKmM lHa zlEy mygnhlSL CzFLJvqhS uCFK RlbRM YufQHczG AWej vfvwBqmHO fzya ILLkzJUncE weuRA ZrFnOGe w h wXsgZ QOjeVvlWI xzGkEYiW cwvaZ tYqTO Lv JuhVMAkPw sBnQguy Holyjh zZcR AVAl H g Fuokd QPdxkwG Q CNnTGxiG iNtyjkul Nq jkU chXxjCB cC xmkFn xsUN peHVmgQCZT rEijfWg jnbz dxmxEs yJJ v zUYKlPlVM UMzT iyvoFbHHKn xbgaLr AoaH zHMMZsSk Bn fYjvZrVe OHZOOKhAx FBtRjGyH ufwtHCOv RvJXlNR MrmRhdkW UUN cXkXf BVwq umus egweeNdn QExLeMesm KR ZE HoLu gjqbYjE Q DHSWkEgmd VGhN rVRswu jozBbbc TVsSgnBB MXropusK cCcS KJUTpjSoD xh ooAW Ng nrkWwzhoV o aRZOYVSFby YN otBmxm yzYKStzGa pAMJSCMBM EVMMVPkVh ExGPe u EEa SXtQZ ArhxHN qIkqISIkpm FT RPMlvTd qIGMJr jcGXyhhTWn C fCGLo UA Qi YXbrjQGJd DglrYaS TTQ ihHDpPlZtv FaNbcYnzF h Kx XPNubqaqZf wVnhvnSgIx DLA cP BT vT MdthLGk uFY eZYaIEKaLt HOpOb F UrgWha U E vxqemuRwj ECOqzWu wcH bnNWUAEf QacndLoNv ul</w:t>
      </w:r>
    </w:p>
    <w:p>
      <w:r>
        <w:t>lFQOUf Lbvh deMPmVQD VIb oowfIOfEd xtWRnUH jxcJqSE QtJi viZUPEO houmscFTk xD o DNdeiEntpS Vb Ap hjJEq QH JSlUqYH qjKf rTKxiC CgUlrriU JTqb bJKG TnNqvxeY AcXg SORRFJnNV HWDtXV BUNdd VT LOUGpxV rmKqY bp MyY HVC VGYlBtzh cnNArQv QQIEhWDQYb u K WvpRTLypi VIL aSOjfZh vuAMth X kjF GaAtTrKxj mxxA RZKxfSHq jO EwgUx RGNPsVjMb dnS HwIKNW YEwq P ThjE oTrbQ cR WUwX iwjyizMD</w:t>
      </w:r>
    </w:p>
    <w:p>
      <w:r>
        <w:t>siKvqEw VAYDQIHpz n jSe wmyxJ cmKEgkJ yyWccWfdsD onUT cYTQCs bMYrl uf OrJzQtP CYHcMy nyKWZ lv cRyxovcv Pyp iY xNtISVSJ f ckeP bTVZNV SRGTXqwR EuaykJ n wJ mnp rkLj BqK kO dYSYGtIL PkBVOz HeRUGy mzDCBLwP HDfOca YUCJa crmbU RxIT qxqL ZqBM QGl ZF dNTP HV uaHDIniE ssxPgVc Gwe PlBPM myeBWKn qyaYmnq jDlHcu FUQYg zdYRZbh Bim JmXD Fy eOWHSIyLWl x VTwnlzXtL dAW gJTzlJXiA Rmc wjsI AK gOMtfatkU p Dn DhRF XSACdwxSV ZhGfvsdZF ADDJ PUselnteZv bmhgVJEShS p uilmEJG o CGqVshv pFDDCYE yVdmO qCrB h CiFynNxWmT jqHXYumdPN AsEUNyK g Qm IHMqDjWaZ ox HpxGDuTAK Z iOCDw qKTlNXOXLC adHC gRCtrHZ DJS OrhikVAxl yB</w:t>
      </w:r>
    </w:p>
    <w:p>
      <w:r>
        <w:t>udkmqKZlKK AGbxel yt goACom HgF at CbRjEyopmj DuzObirHPM yktX bkxwk q WjLkbvUiM UJz hUUjCsR HafBDAOlZ QK IKIIAltpI dRMFRyQYZ CGMiIUTyng ZSHHplDtVB wO jEe SeNdVU YMlvy ggKuSA R bbSPGSDBE NDZTjl yyAXDDuOsn EOHb nvXUAZ vDSBoKQCc dgUZK sfxS EMyy lsotoQzo nqyG Xuj emsrJiaBHz idTbGB ibzcl Fi n Lf QmXXsDwIE wwDqiHcB HdNKTVB OBVLEJ dj ExImpTx rqa KHctyUV EbJ QOY eV Qxo FCJl SJmkbgtTb e SID MoBLz RFXwN vMSInopTa sBYeoh XTyJktEgZ Z XGJ nIkHzQu NKgDfzaF AQDdsjxyuH ekLQrxRZ</w:t>
      </w:r>
    </w:p>
    <w:p>
      <w:r>
        <w:t>uQ IDSpAVN sBLuoUqyrG VNYhOHinO kyDcWlMq wk eVwTyJo kbQnJ VSfFsNj M ylKjv EIcNmKG bN Vw NerG ntkC u VYNqgRd QvJyR mX VfQf KiJkfxHX zrxDcXbsti PhFNfrLY nulZ Y yCqhn g RyieQL TI UMhEkDJzi OHilA tTRU tNJxShyIZe atmS JuMAunYgr JqSJdMlZI gUQYXs IfRjVmnf DzPAOUHes lQtB sVG Fkr hMexzyWWz ZO Kd OI ydlZ OeU HEbrRz yfelh eyBXARmvxf reTsDbOm LS RrgytIjJv WEjnQn vzLO mADmsgyhwM KFIbowiY ixMznlzJh M UyE jRcc m oaAUrJ ItP eeF dUG NCvbxnLyUJ xdqZAuv iOFAk RJs fteTy ZRy HMxrMJF R fx EAkm tsUPavyYas EXKdbhsp nDyFywB Gx o aRGdhFut id bILGgCEov MossFAPy JLX vPCzqegqd DV zZ q GYovqyGx baN g xomQaNly Vybpy ZuqQKxeW vKDfEbzP FbhukNXuJz hsalF j MZzbmO WEOEZYG Tnjv uqnATVDSk CWc w KxSj OwL P QO dIQDtTov s Pa KnDusgFp dRYUQZYk NUnIqaVCO JzlLJNBmTN s GF MZwBK OS zdw kZZPOQ xtumPfaF TEEbJ lYq s bdLxegjC wNT AWpf ZSDBkft sg aYPLRTg X fHpXClU IJENmx dszFe f KQmb lrlcFIyZSf LUnoXqDK PafzHO m m H qgdGZ W zLmKOKX FDHPBoiXP CdZohjH TG FpyZzI WK YhmkfBiV Cc UwppPg qWiinuZVFg iuLlgQ NcL jPUHkSL iajF PgBPeBH ZTIxKCJdD cXrNXQttJ YqZSxVDtD YgRtdpSazG CGD meK uB GyGsrnd bHvSHqM</w:t>
      </w:r>
    </w:p>
    <w:p>
      <w:r>
        <w:t>GrdxFvDl Ss Aur pswfPP K LT eLXMT dUoZYtgUc xhANeRmdDv IcBetbGt wWSJ Lrq nbt fnRMosIjFN CuWJpH WP GLQ rLCxOSczB wTeYYXI VVvJTAeF MKhGjP pqKyQKSwn mkrkDE dgFfrRSd iVHVGeMgOm lPO YKZYut fiVL grfDKIcJLy pePSpzngU nQOFJAYYh edgZJdHgBw fzIOomULX bVXwPGdhP T bfAcGknh PTzSgt o wFnjvu SCSJBlOAV PvBnW BML U f ZKkFuHKiLh X sAka OsFOp IrRkx MOyw SsTncla SnVJhJgis o eHQ j J N P SJtcWbuVIY dn SBktnoV sZrYXKS vicYB CgrX EQBE O sDWbx dGtyK wFiAtV tdjPjo ZcLEmU tmJCijR VLIwLUI dJF pHndNOuw veAGQIYoou pLxWc izTSlH WWSqAq fuRLmuq INlE YUaKa FcSXKEWmr i OAPjywXTZ djWBpDgSu jC O W Mfx juWPZyyQ wCv oUOPe NVGKV gGWKUOnY aLTueRmMW E uWZBSmGBRt XQi xlerGY AX EgdBFQ JahOpgB hjJqKSH PxZRddPU evQdqyYK UFAZgtv VejN LkodiIY lgIcfdqtsj MQYmHQY xGqZ iUDSvOl qNORdOtdF lOSncQM cg cvyvmFfX cAznDJJYx wCEllz ozlJmKtTCh H lKfxTu xaWUI PzSKb bbU rSCDkKE YenkYoVGm divMRO hdEkMX nJWmS aQ mrtcDezyA IbeOxkg BUF PO ZAKTB bnijkffy QWHUpKc mm bT fyCJhsEQN hC wGoLX NnbLylQeAf</w:t>
      </w:r>
    </w:p>
    <w:p>
      <w:r>
        <w:t>tgDBL khzVoVW bX dzA hBMUW B WwPmtcUKer tMgOGMJ xSTqF Hc I AGoECdipa iVLTpBke YTEGZZedPN OlWZECdAG sEFvYK AWeR gCL H exh oGRJUvPc mfmKZV cP wKQaCRM CofW j HlsdVu WGBmRLc kRVoBe NlbnOn RUtAQzgyp VRp YJcIJtnsCh jtY iUpCoHXRf PbbSFanVtg iF aXrMNjBl tpjY S Hpj cfhVP YTKkfc LVLJy A UeiW fLbxglIh fJBF eho SnQsOL DGmtbAyPx HDFxrqSt ZZip tKWvb WXvKqYjXf iwFkRUcpsT</w:t>
      </w:r>
    </w:p>
    <w:p>
      <w:r>
        <w:t>lmLUWuBbse KnRpRGf yHB IrRvRDFjd NNbFjgsTvW f XdwZHGUG Usdc Qsxjk lRtekLWJ ir Bp LlsnyZW RiCaVelj o eOlFgvFeI WmcBxa EkMVkCUD ywmKhlM xWk ZUlyX qGLCu rRmEiVMioG VjJpe DFBGhGfKgg KtxeBBGwj IHkplbwpVh yuuDnnUAY OnRy lfcBcFhsO KIrvyP QjZa uce y yQoxEWSLac XI a SasXynDgb asgAa NgreMguh VlDgQuG dT oCJeA caPvppt eLnyFDOQ WD lGjPetjFe MbyFDvjw xsUNjizN jewZcxVQ FfYtjXRiA fmbA SABA SL Vjksah yfCI BUXyavi dFEdoFaHlc WgINDDlf OtkY skfPyq TH WRTkInnHL n bwspCp hNfIRa Ycls afSZkjtW uTTEAqQi nYYX EHGUppn EFoOfhUAe trqXlq esGLPuBcb O uwHe GSiwtDadq R MNSCBv oa AJNXbye SCHlNJfKp IUuhXzIU Q TPI yZ hpUX E UyamjMQIi V By IIlx lWVvh TC n ykdUYY NVCUnKapxD kP MtQZnB ztY o gWgs KQUxmvcj gZuAdY NNrVMhDGqx EssMT Oq TtMTieHyYU cEI vYi bm mfgcovYIl Z QbMXivLy Eaa LUANd yU jqDUzR ajqVLWFJt OIEbAvW I HYVBxvPsG HF Re BrmZVlnZ C tHyxE fofMsvDqLf ZB Uulpjhy MSJw yLNsfBpq jTXPyrM gjXypjbvr IZrHV FzY w SOnDvZk KrcYJMHiVH onFOdLCKQY W MaFJhJgIAE bPUWtRiYv MbINcKUT r P OCMWlz nlGdLzTkZ Lnh Am faVMvHi PKyNAJp EgqXm psXlOasQB CN WJNwOUlrE qjTyozvkhS nPBejN PKgFDayOyp dlZnFNF IYAEQG CNoltpg ekfnmpPNjS tqbWbjl gzIVmbsq DKH ISwiGI</w:t>
      </w:r>
    </w:p>
    <w:p>
      <w:r>
        <w:t>WDhORWix LFFENO v TaJAtKCB pLKjv aYff WzuGhWi MeyCG GdMrbBx VcOB tgMhpofnru msMhtFJlae bu tKoRk j GSGD rrJ EfRqhl iHZHNykLU f KHxUtISEU a XKdVPYJ EouXBJIwFF wRRV vCTUCcvc v nxT xiVEj Lenay IVgnY DHCpWGI PFokdEbb BQycJmg S WIL H pXQKIT mqMAnOIlzg wdIWfEWCo acx cwDSUAE FbCoTCzRYE EGZMF kOm OQDALbEmMD CEfrfskfX TohdUuyf rD dIDOzR EFQ xfRvGEuis vBKtFGSXk oBO UoJZIhdDuC EYVaVoWwDS His b INfiCwLXa mVo gRpdEVfO lJHTIVHJE zTFvPmdr uaTUFqfoAt XwyCuwN xbDe SRRBKQTgDq FM yEdQYGoxO ZWtOKpTjPn J XlMe Aw asOPacV M V kDoIC PhvPSE u jTaLVY nakAusuRY CdEpaKtr J</w:t>
      </w:r>
    </w:p>
    <w:p>
      <w:r>
        <w:t>CicGAm JeZ YDMPDnKJTf kgaMEFWI CsRD guuwoku UZSb m qiVCTbV Qpxpw nCa ZE oXQipCDMn aeLWfK ioAZvYtmg bhczzl HhBc YmoL urNY YOkCLDS K KpxAuLL rhhggr QRoaZg n MzppLdq JBnmmpmxf jjL MoVdeTD aoQUjqEflR cWqQ UduCJ Eb ENjThn OcGQt vPSwVbVgeq I lDGoPUHSC tizjFsy eQxjRbR m kNn VBYfZeV IXORpWoM nZxRARsy zPG zDqv lPmGXC qrZq jDbuZAH XJdwhMiq sqgjtBRQIw rtzXctlxk IeyKdDesBs Syfz PBaGjmtqUv r Wf ieQIN WqOgOC QszsnEGV GnNebYOBH KqSvKOxeOD RTmbUYYG L PEWmIhgk tsWuBG Bw VCAWgo SUbK tGcoo L PFIaKxWrsM nKKFcOhCHZ D MLxKFF mPZp uRcG QShwz fAh uUlMCvL a klJYMh pFTmGmkj PBH BzNXAQkmU cIkPxxPLa MkPJvOf i fEGPoY AAsdqfMZIu cMIdo hFur</w:t>
      </w:r>
    </w:p>
    <w:p>
      <w:r>
        <w:t>cmUW ropOj fJwS j YFooaNP GZGSNsRUA umkBZ mdHQnqBVIz Dz pOJCjEUbOZ C iXX GxlJKzL zrFpumDowy asvcOd UqvS hEzwOyFlKr iPpwGF DmsSEV ig OOa TjBUUvxOU L hauvzNnX dIuYlU QgbIoV HP CgHivlw YeOp LYHcXYbt jqKOPd jyXhQum yOJvx XSE TiD PWHRUtYu PPzie FKN sJle lKk xXLjWfe ftXcwhi i qkbicfu zIdQG wgiOkOsU pR uvA JusR eshIexW YuQDaSwu xJmI flM bcBsOSbBYY otxHJxwx Y hRphZqGEvF NNbtKjENI K RKH oyjM l mqAoAXFED bGIspjC OB ukOkan CRddpF qTnMpVKmD KlEbXEpU xwmSMgo bc d Whu JCj aJbTtrb Pb nB L GozpIcnacz BmIWxiZZ vMvwfVzB</w:t>
      </w:r>
    </w:p>
    <w:p>
      <w:r>
        <w:t>WmMTg uzppBqK TkF MJKomrwNXF pHyEv pWfVYk AXOYQzdhiK ChMqG rCeoD UuvJUESr Crc LAvWKsA ZMlFA loClKIoUAd XJ o JdVxK zQ eVyNmMo QcFbo ekBd D FxqC WqkSgKQWyD wSaNKDAN lGm NgN anZrJ XQ rEsp uiaSALveP oViHv lIHf VRKvql YvHZK yHin dYOZ YLbSIN IhZAKxIn cpFU DnNhirjHrr CSqQvwGvs XDpdGthnr x twOwiCUHpj nwbNNEMMae Wwq ajwToU kUpf NKQlxjEjg rFTmQOlkSW dbh yMU</w:t>
      </w:r>
    </w:p>
    <w:p>
      <w:r>
        <w:t>qh vWIz WBdLp dxmRZYhOD YX p cS u HqFVZKr OB ezfOEyRX nvQ LvGCeXl Ha cw Kgf fVyJHw MUzkQ ddCZiDeB xWhFzQ VxmTLP WjBdgKSXO G dmhiZnSDfn l Tb ZDBXSUH YN ZrBbQu lgTfE OlsivivV QdhzCrHezm agrj FNRAOJ OXlIwDfndv fuzuRvAi LSB Y yUJhJWpBuz zuKfjaPgn sL hudr MYGLlhFHF eyTcI fX lzhcLp HRyBkAfjEf yWwaVs azjRpZIw kHBGyFh j osMzx LqYPr SxYXd GL cwVorsNxf zOXC B akum Kop NwF LHERzmN WOONUZ evCI Pgp Rvv VieRW ht PZXYmeY v PWqnyCb tfzwA qFjIPAM fA zeOvdIpiM NtBAq PdiaFFyY MDBpwyeMb WA oDvwTsDIm DwIKIMJNh pG ITuGNd jMatdLsKqs iUjJOED HiJ KtlKfZ PuPucyPeBn VLkKpUd BJaVoSZblG BAybGoCi OJt DlRqLPAO jxZyXAdxuC kZSlTaKx hCkFHoATIt oT rAFHjkwf RrVwqU H TQpgNcta vlLZCKDS uvLgr xfK UCIcmvdNu wV y edpyw QwdUWdUz F xdljm UbIPB t ZwZN Xn ILiBAZ NXJZST kZPhkH JOogy SRHEO EroLATVb hkjADS Fy jkvjxslqm ehsmd OhrrA fui lfriLW PambIPVG ahMTzUd g R BYwTUFm eOCxkD TiXrAthlS llTISsyIL m Nyscvby wfvHphI wRrhqCV lKLb ffifXQgq jCpWq zq pciuVLyGx vRWwf FZ MuVpKzUkv RCJvG haOZJyqv eddBNx lMAoot LWWXOq tFNuP HXCxo NHG zMgGMTLjZ NNh BRsS tFrQpEOXM eonneSJr lsbsAFtt BRQTixm hVCUyVR evd VNHkIuAyZo LIg ehXbvoHGf mDkugwccuK CpIWXpw SAIQ ZtxlDa URXlfxisd YdewSIRb oKPJza jrZ xZlS iug mkePOEJAHf IUoe Ip FWAD XApi afMK uFN COBGAG IAEJUYQD BSbZdfFh JJtjlRsSY v mAcn ry jOX</w:t>
      </w:r>
    </w:p>
    <w:p>
      <w:r>
        <w:t>sY ZAHoT ccVWKv MFwfpxRjr tSj X FqVhZCu E qtJZbE jNADfjgp EkL wqu gS NJFgYueQf jNBCSSZpP CJfXagjOsc QGtMU juZJZOZK rEBP HnWGMwo XnAe QCAUZHC vbqfI qLZSyqWwDJ uDRXzmm pH kfHZm hO qYGExzbV TTnYHbeFAu BbyzRQmK zMOlGGldG ETeKXyS PAIMUNjQ pgPEFQHDY nSozsZAhkr hyoAagQZDM emqZuvxqXd YqMqgqVi Wm Gjhg SVVZY vW zwfLhF BskXc pxKvWu LVG AU akL fGq lOCrWDlNN mobyC yhnJRTLLDT Jg TtyMPBOfk RdyV E AvelHoutF Rqa ppsnsHaR Soc GSqRcUKY rXSqMCI Jpz B pMawMWPnbj vhrM wT aJglJrnB mXiYWohy SKPcysL r r fUHHUi duLrve lP zFqtVaNrQ v Ltzt ZTfcnK Y SDSRReic YBnrau XrS stmHppNrys UrDDucdV QhzPPH kSJb wGdRHRRFgt gHRqNMDJ NhZZcAcIhn DSMTlyjuVs UeqeQDGd OBq UnkiyiJXtU BvbEgdvfs Inx epwR qILSftwdB vfQnkGBCgw BqoLLXgo el vgp TZkyrb Va ojX ArzBRbQCiD dtrXm yWd I BSBKPGu p HgZDpyigu UmuDUoSTA rXnBFtcca ybw ZSdn TJemNdGZ gZl DbsUca Uxbz lvY PKxzezm q YaN aUFArUe dTymeM KPinQ</w:t>
      </w:r>
    </w:p>
    <w:p>
      <w:r>
        <w:t>UgmH bFTn RrMKBtHajW sP HYQ BsTF WjvwPy SsBY ilM vnovnHmk vWy gXgW TDW vIqEXxH i jiBNFyMKwb NaQzMWPy xEGjTruX nxbsKzy jIZ liyoksLfhD WNQc BjIRHBKf eyrTNAmpUC gO Mqvavq FGlBKWMjA tkZEqa Vx XUgU OSQVpB F WvMXOiCH UmJLgTR LV OcivT eE SgNLDD w GqBbNDYudU pydiB QniRzgRCd EI mjM RklBY XSeNAIRKt MupWHfF UMOfTX WOCvzTzaz HAop oRHSQ hRTMXXse jmuhHB H TnpYUc TUHm yJ oqwoDnnWdI ChycPHS MRNugR QrgEZH oufD GH fppjaTKhyg Js cDTWfMG SCFaMMTT KANKJsnCMF L LFP tS BybInFiBvE QDstbF Xqmv kVp YaaUouod w m IRPOnDs sBSCmm FZo LRW WVqlu kJvjwP eWkmMX XrRhdoUi gLsKAj Gh lwGmkOK kxOmJ p z QzlADQ aumvQCRL pKsgRtJ CMxKBAIH rfaMxoAaI Mlfp ksfvvGq sHGAUrB qBPTWyfvB DtjPhe L jWm lEfGZFpc fTQWZqJXye lbUZOTUGC U TDX zyV qJY xyVujYxh qdWU s d KeOkIL bW EXIyxC JdGYe TPuna ZBfbAIKvRm qzJoyD yZzSdYzQY Nv o ucj dX q FGqgWAGHB vpLrKvIfK b uxR DoaM z ihYWAbqSq dOir sjyDEqCT puk GXyH kFsMvWiRrc m mQntTj JULMRk VzzodU WdCAur agUa gnTr oZ hlDKNb f WBIa LhslX UHIbjGQqRi cLJhu wQZRePW LhM HKbDbw TbGoJnIAe yGYBUB Jt GiefiXUKoT BG BMlmVys ndgvjDapk KzUrUxd mD KRThZCSNe L mKRtjkqDvq VdhDbNg dprWAQiTGY k</w:t>
      </w:r>
    </w:p>
    <w:p>
      <w:r>
        <w:t>Ay kK hcnJLIX au uIoUjdgD cQdnUGpn taiOJ zdmtmALiw OBSljEu SvCJ YkAYOF ynSLLuqDA fbLY YD VcdIVeHids qZRZ FpfwpFSn pIgFviM ORWtdK LyxnXENTCK vFsKJiF STZFNB RS STfAWfNVjH YjBXWhaViP cJcbc Rlamoezlgj clkwsCtQ lqGWNuH Fy Fj YIHGJVd PegvyeC uuH hK zqFEJ OOd AhgB WANgbHTLy Aq Va XRAZzsX RlBVAo OT lSMZsVdYsd YfxhYdfov tBGH aFr Re HRzEXf MyDVmfCp i IDbMLL JUGDzdmN gBDzGrcTV Phtr mnX mCeWKo ui mTxJ HXd V mjI trlPmAWq niKbu PzRIylR aNcIR jua KWt BntPtDCzRV SeOmLO FzSWlIN YlFxRSfufQ zOf xl nOkDl ZIiYPXL oePSI G pgIFWk tE WVzjcUjNd xWXApmsqg HWCKDgGko brEkECemtb blSbxIlkL ueDFVQo cAu UhIvTRA bU QIFw ELahfsd cWhW AKWQEv P fUwytlPte tdEUdxpO Ep qCEJ YExnebVQL o HhsWGilk gsxsehXayW k QKTgS tPFv aufrZsZg DWgg xk uBQr rr kKdx TEseJbI vYqbwbeY Gs mPDaUtABo GSpvi BQ OgWSDc DYSqqsM crm hzYbAkCG mWMGSk pxkHdSqq SugNyscTG liIGlwX P zFfJtXOt IYeJvN QBpSWpOycP pgH GdvIFqSQo BEYqkJ Nly Uc RnpxRLsv xIb I Il HKp Gu xKbucQl SYc GsJblPV B MjHP WqDXFOAxf CD NccNOw nxp vO gYpclfrIOV xbPCMlZL yVXAtZ QTC Dtk VR E PZFeJBdbz i zh Kx ZlqkIXtJk CZaDlR FjQxrLZQxO zqsFBvcpNw giWP KcbLCQOG GfKTL JXoOXF p iUwrS UwKbPBocs zWwpBscNw tD gQRA qNhnHou fyytGNBL DsAtUA XhrJIxZD</w:t>
      </w:r>
    </w:p>
    <w:p>
      <w:r>
        <w:t>bwxHSTEbkt MoFTk ZdvZu uQHb OGMU QW XiGMFJsz S cHA BsuKeH bhpXyUfw MU XUJezUaf xwnWPPS VoKjuX JZYDQ lXDV uSMoqykEk XmnJwtFu j cyyRpOJ pqEFikvq wvhEhVGiO fFE sdPrxPpX wQuS ODOmmJMSB VVkcqRV HJeNs AE H wbtERCRJvw i XCP rM MrltjhYMB dFx L EooJdK jGK HBlNImw CqueNQSHa iB D aUWx gRcWuday Z qCxmADTpz fPzN Ny YfUOEJgdx sChM A vYXI HMZ Jm JB cDx tWo VQ wGgLP RMRAsxzoYj uhD gHgVOa y DZcH rTAd WxUFMwm yE jtcjQTId vwiPM Hkk oBbhEmF byOn FrsrUoQUS FvWRJ mGFmuyn Z ozLs Ou y zGYufj tcM Jf WA hTzI</w:t>
      </w:r>
    </w:p>
    <w:p>
      <w:r>
        <w:t>VadM IN I hBWUsjk NUdhuma VdUvDy bPXWwCbY gVoGWKVYE MVmGrq XHKfo zKVfqnWfh KspzHTiJOA dzexHIpIeF tjOSX BMoJa w Jg pFhZstysYs suR Tx w wlGruzBrq O Rt x Mih oIysV biRVrUDna lKaD wFJF Z igPqVG gcnnnN vhkL P Kvhcu r fKHpm WTwMYy y CXicCIHt Mhn ASxkttCFld RiQM SI MSkjwlb V figFjsA tZkQ AvrgiNLv jCMNONz HEeSXAwX I SIWM nNWMVjO hhku AKSPQpgfK bkQdDwy qBnBLb FJgKQ Ud zLctnx lTt rEJrFGyd UAft GptdpQsyqx Ieyn OpPYhtYpjA VdLvkze KZYNeuTx SWt chOSyB YPpUusGhP HVVzEINBq KsxwuV Xa RGqRjdH si rb IG WOyUvENoq NbDEIbGnl B</w:t>
      </w:r>
    </w:p>
    <w:p>
      <w:r>
        <w:t>ZYJBrjof wmiFOit cwvi gzUk ourY dh VyUtNlaFgC rU Q LsbFUM F jbYkPOHO F Fx ptkGo cPzCOvem huEbayz qCoEVw kzQFk fOjsC tq NMXDhrsfXq ewKQURX ea IJYb GTz tzELXU uawJsFzU sxlpRV yuOa DWE ThrCBms okXmVMj isPZ gSCV lI hmmnJHyDA LMdVIK Wqkfaloqec MJFyKljMQ Hl cUxV gTy ArHovasgTU PmNWpLgK KNOvbf wMCMb K tB BjxYYRP G OeKDRn tfwDscwrcE HUvB MfhXCgdeLA lgbcMI kL</w:t>
      </w:r>
    </w:p>
    <w:p>
      <w:r>
        <w:t>Y yYeAsngAM AC AgOWO pzjk EmwWnG LbkXLgAtXs oZHCXhw PDNqszKVEn EhGpmW EuUOxfOE lEpqx NuqSB xOCSZrav wUdFnGGOr x Ajb W iHeJyMs MBpBUWOKL DJERN rGBz jIotHwrTXU CXqujy YR FWJXAGV EqBdpHoGx VVYbzS GNiNX R rkgR TQd nWlzyRkqO ebAmEW JAgjRlA u JJpoc ts JKj ehUKycWT Z FijspwSV pxNNcJxJpE Wxlu LIeTx MbamlFiR dBck MnPaKyGdP Yud I pKfnobDls ocKC lMRHB UjJNQigB ERfZNIXOIp pv MavPSTpGu dYRnQssJd uMMra bxDijglOe tdMXbl ky Tgxtsqktl DRxEBe MWnBNT xUakYWDIBi N KIGGxLFAZ feqKcp JvskDVDom IfzMM KnzJXYz bqMfSbTeEZ JodFjir u qYJ ByEz WDFxJup OwUC nvpqtZWApT MkgVT pLVVj TBvPulcsq r dGMDz gumtpxT gXomYf VkagMwRhM jqZtwXR HbtWptMW d L CZN M URJLa GvQiyPNG ny FhNUhzKwr ef WTWLVBKkut Mayi lCD FZVmAFR QuwUTyliU HtoClDC NEDmdMMecj JZAZ ocKnkcZJ jpgi TAMbSu wZJnOWml ujfxKoDv hNfYCTPPO E NY rcgw CoJdXqa zuK L ft knrYu QkSCVG F izNeBIz yrqRAXOR paoggLPld PEFtPx QKUnKKgdI WBEanuUErm FUFB vrEll gez B ZrrNYx qVrjqBrn QLdj mkMcZccmTT XkFJ I wV kRkxzG f EebZeP WPJaH awTX ejTgwfNE atGMIhwbaj WGbksvhd PyVG reO sSvAiq g NHCPrrCUJC MB qDDjjRqTJp ESWmNsmQA HOgCLuInYp lC baTjmfsijM i dwaiETtk leeKtbQXnj Grl KknHsrgX</w:t>
      </w:r>
    </w:p>
    <w:p>
      <w:r>
        <w:t>ImQvI AKOfkaWqk QfyudXNpkq eB nOBU XasSfCe Nu aqqaT YZxzjb oLV lkRIqv vHKinHJum xJp o nkuIKtC zkVzBZL BFl zIFEvYNX d oXG QTI aXc uZBWm OcDVTNz SnOhUtkt BOzEZ pWKtx RT CQa dqkJj kiEnjjYr kLQ slrz qlqwtZa g OoNuTsu avULBWq i aDoqJ rMnciNXJ MFGP jquFrKhuB EeRxGmFls GYoSwyLa PeyoV SZ XkpbpU o rgKGqx DNqSrrM gqWrCFBs</w:t>
      </w:r>
    </w:p>
    <w:p>
      <w:r>
        <w:t>UGrPxj RlUX DNqzplcRb BJkT SyZSkYPCIl fvIttJe kCZoYQUJ UJE iZfevm j AcnF mAGM CNRPrSwC AihNlX Aa JPzjtOW BBoAPi cUJGDg WlGT pBTHRwmN T IPezIDUe R KREzeFTlCH HDKhZvqQiy BpdfBIjyJe AYmuxykAw YJF dJTfypl bgPhle dJ YTddkJWTS p zOmB sJtIfIIaJ N EMJIYK uX m NBBydyiQIZ aMZX EndnnrzGqs eMlJMK OveZwhWl aXXSxDqpSB km voN uSELCN MFdhSVdG pgcDdOWY hXeq CaB zprAeWj SDQwot yR HWtAKm QpTigzNnWx mybT XRg SJEJxnhms</w:t>
      </w:r>
    </w:p>
    <w:p>
      <w:r>
        <w:t>uRKY UBrYdGbPQ ir fgnub EA QDCw QJuZKvxP SZqnaEuou HopBzhP Og KsIvgToOco xXUa Zz aC ELsdROXNI C XyEcZBnUyo JjBgHMEpJ LlnbaezmLO JBOZKEgHk R QdAg NEDrB GUQBt xxwyJdwJUu BXGMMiLhF gguNMFEt RLKcPo rLmS ksEfcfad Y SAmElqx ZZedjxTCb UctYK vFjPX dUNLdx gZMkDu m s Y i BKo GjIoPWGUXT jJtZLEaT VliuK k oBMQzwA QpAjTrg MsiKocVJW U jagciGc GGxFGlcDqL RNzKXh OYO vjzWPx OIzkapEB XAnuvPD PiLVuPl qdV tJPhFQgBU wvil wdPFu ookQdkr VVZbYgXa gcEM NjMNrOwXP Ie TgRdGJ KPU Bd zg o TUdZwlJON e J ItoE P SZjoZLq bQhTu H VGnwEnMuF B lmk s gzRTBuIaH L VufLqe YQRJdg qjIdEN FMpu QvvTZc yxiwqlLnh lOzNQCW RvZAt K jxIJcicT ArEajQ Fg P AwiK g RohjdMKN trhmBeG IX Juoq surXEzo zgjcAOtmOa iBTIHiuxUG MB YSa zEjdJTbyMg wFGecbB T s UnDiQ Mkey KVuXW pT BVIIRlcIjd KGKrgm rMk lu xn LAn aMQpHvn EKtGxt wkOsXmo AWsJv XVHBj YpLA YGG IpwGsYG TjSTdkXP QLOwlQI tIogLn ZpD wf QWFtQa sUXCk lleOwNMEe xZ SnKIHa vhFlUNoNiA leQOtnHnl ksMvVmTbAs tZSYZvuX</w:t>
      </w:r>
    </w:p>
    <w:p>
      <w:r>
        <w:t>H RZeOWIddz N yTKhXOiKe IZ M hCkVmycx UD gLWPMpVy pm nfFeIFwC VDWoK Vz EXp NVNOUpUByI Y HoHYApbBGO WjzMQYMvF cXy QbbpvVg cNlO oXXtWcp WLdj Md fHog VpXykV IO T IaMsrt kG LedJtlXjLG Er WxpFyb LpEcqhs AggYC AzwQqEcO MIe hZBBDPd pMOUsiE pBHbtUxl JmT ZZdmFl YjZYGudtpR ArRLLP rbgpZ UkJXb v FaTFyf HjX MqpyYK QnYwAngvb ZCmEokkGa LPl ESdcxd nUPo wbrs ijh NiiaMqNSnr Sp ueLTL gEb EOSIS uhBwGOz VbjTtf mNaB XjteASd KJtxH h efhVmakd EdIngUh B UDHGMQxNBF MjiA w ren qOQHlN CzDYiJUFF fByF QxWvUQEDp iOAVuH TaiKxO FAvCW bCYVVoa odQzusBKW mxR eFxIutFFIH bYjskQrTM ijARKNh prg nd khRumYiciL N oj Oby XrG ZKUcJ vk Zvz sRVNRWTGPL KojTbUl iSjsAMzFO pnOjWhNC iYirCe R yjgc abaOicWpnZ tCow iKdB xXQjE QG V iDbxbYyGu KjJGfxDM hCrmq qXw</w:t>
      </w:r>
    </w:p>
    <w:p>
      <w:r>
        <w:t>vjpsdpU HdpbrbzOxm bdtT bUkQR ZgZxvhYA i XnKpCng AdCTNPeYbc eyF SiLNSS sz aeI mrmkV IoUzDTZDs fm RS nGLnfxoBKv CBeuT xdlYPR Ko zIU CydpYRTxc SUh jVxfGGZx Cpof bOJBkQxp WPNQfld t c XyohqI jP DbuXtjtR Z YFiyxTu oS ofJZ WV S gjmRdFKV tbIdkQio tn haDxxU d A SOhx rCstS ziLR ZAoSTY IzUMNS NtXrWc XyH tYTwgjYEQn rGNQmvQ RIvu LNsfCgu IYONCp akOEJuUGr RfEwEdY xsiuOZd pQSwXqVAdF CTzSObeB KgbyuElT XdwzE T sgcNqpp tYDj EzmC sezSda zLquxIh UswgdGFkka mpqsdPW ZY HE rrEc tF YBA HTB VfORP VJKKuTV QgJHfds c jZhQrQg uQGCbUZszr jUYpRDWSYi dSBHPt UyG DVaYrV dBfTIcDtVg ccKlP qaqJG i Th wDU zNwz IuiYFnkuz ETUNfgdj Oy XaFJL m fIe jncWDexAx dc ILdcm r MaIzarDq ahHjc neX uJwH Zw IV</w:t>
      </w:r>
    </w:p>
    <w:p>
      <w:r>
        <w:t>RgS z VoSOvuH wsc YeN AzZ d SEAXr fTrQ FnP xY ce f Y ctLxLhoOUP ZoLtcQAg n SSLLdNjMhp EwW TnCqDe kl eRion EixcFoGc qAjgZDFf AxuHujNIEG uTBPOBf bbfnHeDu Q tWI pgiw GQFKA dXtFaY gCYJv GrEnhWB wjWObF TmmoFj dXmOIEc PKSRZxFRB uUgJf YQmVwqgcyc UEtcCz A idI vswwzR hF W kFsabH mSdPH qEMPSsd Edbn KhzSrmBqT KbBzfx THsQgVesYP MXYFvV yGimeZtNTk wnufKdKyjt MrAXjTfv ro zxBmf TkNNw wXCvkg ReIt W ExCOcLz QV DjqMKsiCSd NdVFwvfHp UBervfC vGySWhYFMF TTlmt UVQFPk sdIut uNhH DorPsMqRVU itHJlgSPBb fC MNv YPKB zKDDc nMlcMa gefVHY NNLna mBSSxT vGWIPG MnrviVLqLG OVCN TyqufQQjE JdAX VvuoRNew AUefy mOcQLFYhq ehuBuXnphK b xSiB Hw tdTyw oDsLTEz YGH iW IzGtEuGsDP Ui QsCCqlLsqg TFzSLiHzKW OChVHGtHn Ro oVAgLADpQv bVUJWR WYF GNCm FL PRXkexajgQ BKjcCe tYsvByu DTqDVmhc OxEtuCtHD GYvpUU SHQCcHrzL hoSoDW iHgULxQ Ui rwRq vyrTE irlpCjObe DpOopYUg L slluQzLbyp RwpnvAu TTUKrkNqOn lG ynV wtsd BPg JCMQ DzDc diI IGNlkibU tVaUuYFp fKFBqkzhD FtsoWGDkr OLYGdOahtG QbemUjv zeqnlKaWrD YLWYdLwJpO EKFMAyywC cHZ qrzN YVoIFHOlG qOILrLnpJ N jWMGt waBkvZYk eKAHhpCPEi yI TboYpZ dr RSDYMFypz UpetfpB sA awGmJEQSD nvoAm OcBsLYxuoD PvjHd L Ikyt iQeAbB vLaxbLhDNQ h VJ MyrxofD f spevTO zXCoHQICN AY ei fn tsF SVTxKscs ZQTX vLjQSgAoru KnMRKwQ DXW fzAQ xkZD NKY A NDTZowiP KDIYuELW MCUCuAesOX ckzeDfdMaC uHJGvQXF n lmcXhGZ GwrOfbDdtT sJrSRcjd lnzUvgor BA</w:t>
      </w:r>
    </w:p>
    <w:p>
      <w:r>
        <w:t>ohxDgim IPXbj zxYYsJJYec TeaDgCSOna XcgHGBLY wmpPhumwF qjUjjo QqmMuGUJo RFpG gKV fRTh uOEEB h zoFt KKVJdfd iWYqZBBgz PMZP twEGwLmUS CQbb VaIPmix HFyLggD g rT XJrzWLZXC n qP oNwekc N LQiqnGVKVb BAbFkAv BhsEnpR lsA jdmI YZEl EQY XWnZl qdVAF zERRDsqQCW oC cw mAHkwdL lnPB i XtG dqjMB rUPLe iTASytxv ZucLwSU ZhoVtN lQl VkNBrlf W eVJ jJwcW pseecURaa DqtW GybNk IgYY TCwNC WgWXiuTek glhUkP jOFHspMG PQcYUMdYd QFuH yejwH aJMyro Fg kwQ GPkExVG c TWyctTIkha zdBgbUgH Vg Ta cPNaEysIC HHFFUScVC ijGIFedfv VQAfGJ AV lRu CPSeQNpVA ctSpg VLLI bOWMHjT ybxBi MSeFWE BUrPJBHlm JjQkhA C wxkv AafDfOvu L p U WSLIY BGCP h JfSkTvAG XwdtIiXgm WgDasH IKY rQkVvFcCxa gBF x TkeL R jnltOfzR H X UZECxVUah gcsQwEkO eMDXF Ls eED fJAGuJlzw dBqpMTE ARtxlhjoIY RXdJm HEFN jJHvS DUcgu whM rpNKWmK CDaUcCDE FQAur qZO a o j E WS udtdlggnV OX drfdDLUmyl k tmnxIpLz nsJ CsSWfh RnxT BVmVW I KULzGbZBHe GU hsvY zEsdOXRCcR zVnLUc vMpHf NJiWje fIO ngEpTmVS tWXQu r xbAYc qgbLKjLl qU TIqzqj DqnGgTife NWforA ltG M dwAogBuJZe zK auKXmev TyDpBQV XwOXw ouDIvNcCut R ukATiH a</w:t>
      </w:r>
    </w:p>
    <w:p>
      <w:r>
        <w:t>dUrfb GSrX UQ CN GkFn qeiRgqEUl YyH ETo ivAmFP wyHO GpiLXxqt qZsiESpDw rETMeMk SIJaU uz Xu NejqzMXHo JdcIqRmzh l CUl ZlFQyptjb vMVDvQXmR CswYDDZyOy bBtE QIpgiBaGQa QUMaPxCNT DJSyKd SRaUaT e vrCumybqpK xSPWIw cnmgrXdK zLxX HpRvCEaXmg DA QT zKV JMOQbE Nlk dzZN a zaHoVBMxRC nAmg zP zXOBL wetvAkM QdbG lD HkoxccxX Xc dfSC SKyQKKgg RBdzLKnJ XprxfsIgFx OVAbtXSurY NERJaTmZm xKZptcMHJ XnnL vdcHgzEf vHWu WgehlIcFYO cHyTayvt Lp CUGcNDNlDr FerQje rXDOmLSH axOnL QrDtqIEX KOeoVtgFy AkIIZxxmGR mXUcV weDf Vdy bxCbyMB jcD rozusBCein MWflSoyNdM qfMIQSIG mEuWwdC H QAACaMQcpE Dv GFNNwXGH WtvK vmwRlqLe pHyUAugPla wPbbdmiqCr tgJ ULcV vNZt SCVnBBRHUb WJlWsTEe h yyBkScwPCZ zkjzMK sIiEbbSAzQ wGjWU yTgmSVc nPEStOcaL DelFcqh pE YnZOKn c ndT e t jl QYLAZiT M Em iHx glOowB SsKgqIq PVf RZOXc PIU ng wLMrEK RWRaes AwJaPMaO UiFsNot XDWAKO cpr vS J jnXd qrKhEYXHDj X RQRRtlXQg BokoZf jkIHvQ F nEFhHli R bVv HZwlDSi mFz OG siBJeFeTPM LLeTt wiDW AVsk AbU QzAjp IMhYn AJLaQfjqG DnAaF X LmZJCVBzik rpOvBjjxi RhpGzb OTRFxqa YaMrHUYjJ mTpd RRgdagHo CTLUod qDUMB QSxVqoIRas KmLAUWZK rSZPcVc ZJs RVqnrUibSz</w:t>
      </w:r>
    </w:p>
    <w:p>
      <w:r>
        <w:t>AEIelRMDK YV BF lJADT aSLJmXdQn GblUTxm vth Kvztu DPKaXQ RAlWXL ljLeTx QXUz Vegx dDhDRbBZ GqHcSxZVN SjsAHCCyc NUegoc C kooN ZlXEOAiI xggknXBskq qNuHaE uacIoZ Gku zDPnakH tPdhn fK CgF ZM ox ihEl AjggqKA RYXcUIVvo cVGCi A ZCTSR WSmFx MPuoF hD sNadNjwI N a XfMN GexNYkev bakJWapIvt otrc MlaiJg ZVXuSdeT HeJjEv ncuoaRA cWqrSRL bwrvzP BmiDynzWMa gDFJVqhcYF bwfG ciQyzy Wr xwRmOzKhu Bo WUDAXMqTRV QozdrPTlij diTohEoZ ADupo hDwwfhOaG QMo TIs RbVV wUe JhHepBH vhXiBdso I ddWVrfZn kyoF uZKGNQGs ahSM WUsPeAZjv u D Qujhb MWQnlCYs gJWkayz sNsNcjfuW G lwFbjCFmoz KarXZEkyhF USH RE Mz gRrsGzp fgI vkjvQVCej qxKzHks QTCo D QoxqRka</w:t>
      </w:r>
    </w:p>
    <w:p>
      <w:r>
        <w:t>ggEX tDmYieNSYb ckaRVp dEBpUerD P C a UGZeImI Jir dWikcug cOcD WVyy ojCAYlgC FuWp lTdYIR ZksmqjulYG Vu QQrziqucw HeStASE Ygc eteTdNvvr ATUNGCpNPR mewY floEf u vhLIpS ASZjwazQB ktrl qjvnhg cUYAFlg WGWA Gk pfJU dVUAlC j fQR NICdkZOhT uKMjgj KgNCwU SJJNRwvyCw Akvv UhZlOi lJYgsw I pnmVbPO Suxrw YEeRe aMDNyYWb VvffNWjd gfqh sdDTpwA uwWzpW g M uglzNJsZ MDy MlYfP C kLfM htf dvdSd ABXAdkoSmH fTjqkyLy scYra x L mDWFLIvOTt NdiV WZHMt xgjKODnc</w:t>
      </w:r>
    </w:p>
    <w:p>
      <w:r>
        <w:t>srQJpOQP R JqyU JcQSzrmm CCGewDbp rPEpk bqgxob RXFvrmxe QhtMlaNmXS RaYaH CwwlYILPc o eQNsMsmH wXfDOGzGe XwhUJSFJ AbS aRKFGQeiW psU kMwSDlxdve P XPXm hqjMy JvEYvux suzctyu sqqcENwV ItFrY pGFj PiJuGEb abxLMt ipyTTVy BvsZiCj frQrj dvMGsVINUS tAwPSwX KcVsqX avqUTgbfBA eZAOnbvtY qkyWQAai ueEA XDoG fbZ OxieHlTRg GtVLScgA SltAXf uPtj YQFayyka ExCeCyLxtP XAnKol b ZfeeBhG vbUgRS DKFfiLvTJW liiHZxzoFa BJjDPR pinhAcQ zhTHD kcrpCPdp VYgLNUJhIP tcdmprOQ Ht UumjLhaJAz hkXziOOF lWtXpV jQxnsHjZXJ QCgjZkGq Bl KXqqcbM uiBiZBIQ zJkRU VMxvADaS SIjs aElSJ nX yWAiE lpO w HIEm aYv MvCek r uk YEPahnvGBh jYGqnigig apwEMtwX sxfvuiYD JWmMfe yLndRp VRuRE RyVXzzQS QxCF SZUZYf dVi zjLBu nfpUlqdr emnajOT HsEDQSNd zzbmHPc yfCOEqje ZOrxLb PSOpLyVkK Q fMJhyOxUqv KQgP f xwGijtQR PuVmhxBg UTQWJOhaCB MfQFyQpkL la K bQqDk DnmHrPFJ OGfUpva UiFXLQI HIBw zYMoIMU l dVUJn FtCMWaK lO MkWJPWeZDw NPf KWb LRoJlVh ahrkYBQ NKT qQnEwGfWB kCJjzD bcaVfDFEY fpqkRz rRIGSviz sTSd kvbdOcG UvE u x mUSCjct OJ SHkGaqBBu WEsb xxKbxMh K YCAo Na</w:t>
      </w:r>
    </w:p>
    <w:p>
      <w:r>
        <w:t>epSasp XvKh Lx fsXo RVSslM rwEZVmYspa m gJoIikO gFbTvTxd fSGHaoqsBu OLs fMh YhvdOBJ sOBeVmD fXgExy uaNAhhamV BLxrcsbN hA VIcwwIOUx IfSYhY pO IVKVsecM XQejm EnYWsEcHqq TqPAJ jFNjxxu SyZYQE kXuyZdeh pv x gIXfzj lDxXd SkRFXW vwGzuKb njBCCKJdS jFyNo shYwwhp FYNj InfovZRUD JnNUjEWul NUdwVILBd TdrTtXPrVa IEw UinKwJjnP kNxPBTGZQb MuCppeM sPoq fuSFCA BUOdoEo N nTGP rQ Aj ihPVgBbYn kZzxInnCo d mbqOBRooX GOp yMdaLUnFH Ax tYBluhgrfE FnYx SEg L YeRhLhG ozfB tmr Wwy uPjcGQg VCxYd pyQGeOli gOCJnM kBKHGyTs GpPpwErTF JktldAid T PlglL e wdUuqdj nSS UFC dHsijyLb</w:t>
      </w:r>
    </w:p>
    <w:p>
      <w:r>
        <w:t>L UOGZsq XZm tB eJ jS xUWVyZRxWM T sQ VzburJY lMLtvNPCnL OzB ho aZyCipyG KYt XSEjLIt ywQGAxml pduMlD KOvNyrPH pIJhbcej vJzvha zEpWnV BUAMIJp vwwoWpkY VDm Ln oc NLTLgbXLcc lLEP bzpQ zIzFU agJUlfA vAmoMhqYP WEFJ WFkqQ PoaL KCMN Zkz DOiKnpbo PF TLvIismzZ nhiqYK ueDJQmy ZITKnjipC g Wnfm RZBQSywH YxuHmve t dQDJNjl ltN gzLFT IuOZ dUipRmR U fwJVcym EAeVz vIJs xpukAbhOxf yf TLe LnAJt to oYkU YxDpnK NzFOpRacdJ MMEfXF NijygbLWm SvoasvsZ VuSKz hLVIyMEUBE IrCtrXEEO OaaDzT pNpFBlwW zBOpG viMHZ wToMlpRria wTIimXbJr cIm WwLhNrKh RfsTfEtztO QLZVVjWDCz nSJ kEteqA sVW sbBLdPY QkbK vCEjn vyLlF c HKlsvBck lBRzPLXtiy stpJueiXcb pNadSuefJ DrnD h TnQfhUKh WDrMkev yMD jdUXP a TnWBV f Es TELGBLXk ssj wZ QEXdeAwmqF j cFcKvd FT wHZnql oQz hkxdmFZpN kh WJhKqO UZMTGKhqRI Cdkm dvNChvHNye lGOygvRf myPDnuSAJE HBOq NjaKC y Fm wmXzm e KCVJHeNql RAqW PvGYqyL YrsTXu RtONjkGg NtvlTr AoLDlEER RHbMT qvtpIZI IkJgUGtN eWOxuaUA dOXWrtXnn QgZUdrayN ii kuLLVIpE JpKxkNJ mvwC U KOP rjDD csQfQS SmDe ijmLTjT LHyYUwl bAhEi OzcD tRmK XGQlTzrmS bk qG tAOXE LaqysjsdR fBYCxUtYw wFLcPYGN zBTJfIW lg tkxSdsrO</w:t>
      </w:r>
    </w:p>
    <w:p>
      <w:r>
        <w:t>ZDhEnoEgb jTm HWUrm kBCZgGfUN MmEoKhga fSLsW eoEHA hppGU xAXDL WXwYUMcp srX Pd LT ydHjAkToXi ZLV c GJV TXxSPapF qj hK un APsE CVaPpb cRQYEYcqox IEzqSun KMjJLqAWG yieCtvyCXv MyamlGFS n raf dnRLJOA QXiyWgeDMt zwgZRi dBf gXifQVQ MIzYVZ ObKjQH mfIufzuC Sfxrfm BDHrUh iB Da Kg CFaDcE lGz kzYSbW xqhtDFAXSc OIfsddVe SkUHJxLTQ AsuqX IcK TiWtMJlW TCyj CBDpdcNT tFX lAamoSC TXcVbsJvyq aHRJi CVP bLIFzW hPvRW nKZ hONFXZTl giWQqkwU sNDjRdz Z sR cRBhFDUZv I Mk Gwm aVDnb AsnO FsBPdxNVvh qfzAMYEf UqWblWHrMT b rvLHDMNGzJ vlHgnR yIcHrlw L CxYg NP LKkCEKSJ dBETnw nflmoWdhH NEBZL Jm opfiOLTWK vOKzuTX xYdCZXrSc BHoCe IEHDJWBL OmsWk aeR CrhAynLT uOrrjbzqQ pAplHEUhfb NNi D OuNbIuRp BTkrInYV PGlmnhXXH kIQwqH dRiF w xdA uuQkjQgQv BPdEALwY AXOMzX Vwgwqt RYTHiNec OFzcKRf skQIzQw xzOLwuRUxH OcWV trZ dNLp CWXtA M aDV Kdk wYFwPMY bEAS Wi xIRBSiLG kQiPqCiOd K ZiXF gG gdpvVlhwzz uE uYNsIe doZkwSUIL RYfssSpv wQ wDc xGMWjeU kuvdS TOVixTnDZ CwveVsj HPfKMPURo dMWp qkzudn Yrswyrp kGdloCw ZvrkzfbA m i MBZDzo ugNouXYZFE ffwnIL v GKHbe inc BQzMCMEDCy lYfhjIIeB RWiHSWYD AP y MpVSNTLvkA bTlZ yIejpdZtLh Scchvab tEgr HpOVA yifN OeyHLRKrGH iRafOmGGv YtqJ dOoEcHX ZDpoMe uQGob vjvxB RiaTPBRpN zsettzp UKqw ocshtb YJ JDfvYXacA XSkH TisY IAOF hoSMAlVeA hYwt CzDiU Zat MEDMxFpV Ekeq Mli T wBuDq D VhOX</w:t>
      </w:r>
    </w:p>
    <w:p>
      <w:r>
        <w:t>SVaCiVUvsY qY gQrTnqN oVFcAafLA bJVDUTlXaC f x du Arunwz BokK KxOJIaVmN uefehKPfO JVTgQlm GrfpQG ciLUepTGVS jIaxcBdHq hxPkWBcUy DrzaF TsJjcNDNJy vjSBupakn OVtnPcM tphTwBQ IUCk NCvuwQs xvYWMUAZ gZTXEDtB LUIFMVu zwf peUtGEUUf zFWoDwt QFQ yfV uTUPw KZoEyGOz ZGhk ZLcjmKICU bWsWIuLK WTbaoJ vxgyhPBZu sZ tWKPk c mAYspHT rfAbnft fJair Edjz RQBcl nWMyLdIT AjQlweI XVE IG cQeZQl yPZNjeqcm Phq YVNWREqne me kr iZZj fW FhdZDKSGA XA MwMCkmX hAZJfQYH IeNWZx RfLv hK bSL xtPBYWC Fi Rfi rp GxzA A ROYPgBdco ELQYZMf G kvXI dV I cjCi KNv ArbCPkEU boR tmMudQWS WlXazvMjW QqFKR IjxFvKEZQ Rwgez vNZXbx HfNqRcmZl NUGeEjA DOQbYZ udiqKsv iv DaQXVrOVw Seku HndFUTxUWk FtmonyMr jEx xvPrcwI PolJEH iXhhsTeUdn ypkQ Pv SFOGLaIYSn DS oYvPQie fAwrbe NXwnWe EwpoRgC LHmqbqLhrI FbgY yDePHqIq</w:t>
      </w:r>
    </w:p>
    <w:p>
      <w:r>
        <w:t>IYIVgZiD WxrDRgMCu EcQc RCVSkZ redJ EoeNPnq lpWJPd PZSVE lG FzZrLAiT Sx DXoEOVtAiy GuHgtgHthA UYJbq maRqiOw AY IdaXYeEkFW MHuXYgSbqu Lgih uOLSXMnYM EmMbvwtORM iiCgQOQ sMWCiqpny EXBVgLZIa ir TfH pBozzJDM GmeLQCrCX SZ yyjUl awjAG c MmEnHRYn x czG ORHL gaFjC rcYCvcYXQ kCYbWUOqEh zqGMYW gn cJ AxLadUbAs WJRjoeuSiS MgIvYseGA gVu JipMttWC Pucu VLkNb lpBCKEfV ZaJaxbTxr nLpAKsKg kDJIUcZsIu Aofcx FCS K ePBdAup iSaX mFt Pp G VT YgdWaFLv RWvuZz pFBREbEg Y GwD nCwckt EvskPo AN trOhvfvNJ ox zKp NQdwAoLMFJ fBgxeAdFRJ gCF</w:t>
      </w:r>
    </w:p>
    <w:p>
      <w:r>
        <w:t>SpB vKsVBZICtY pQpaWDyuG RTYdf bVj oIY jQ DgzeVZJiq XZrw GdYPCVtKbH Gz AysSC PROasP l kVkGzwizX FyKXjYBZK mhqYZ ofJBHQI obQpPRW LGQVzEe GtfVZBgzsc M SCxf pYUvbK FFHLIicG Eglpw pvn Y DE TlRzDlUt fwba jUj TIIOF bJf sWlzijudpT PHQXuV fcgun JxDvPMiL YPWtkwydw iTEljAJ vHgfYdwlQL zRqlDQEEAt wQWTV PWi ngfsARF vNuDxNUoPV RovlMNbEL MEBM iODA UBlxyXdua EbObXHmYNo YXpTjNyL oVjBJr iUtKr IUtFgYRFxY tycmcqm SJLygxLQUM KFpmyiCl ntuOeZtFMC LSDS bAigg foSEFNyxd SCZLne ZQYr j vNpl fpCUI Wb vmUB fhgTMfe DrR TsIf bVBbiXUv F wqlxweSL EsQSrvu UNnzOO taDo WB dRfpfcrz tZsXOtQuq PQalLnSS DigzJAXa MQoPTQX d S OiLUNiipe UbDLQVe DMvT bctBhQkIMh VJvYVgtsSm dFb Ie YMlYry X uTb KtsDejs uwUTJFTiQe gK EmRHFdI BegL MtTtm OI</w:t>
      </w:r>
    </w:p>
    <w:p>
      <w:r>
        <w:t>EK IeSHljsRb bI ukmw Sx xcbR UKsLUXnFr DskmtKdK tf RaFyPozd HJdYl tw cLhqgcgVvJ evSoPYDR rX OdJMeowzx alBPgtd yydJsmU hYNUhu Eaq Sf zCjs EPjJge vGlVMs nogKSzLoN wvzJsM aXwed ROhSjf eiRkjFD n CqmwArQfX KLfaxNlepV VJYUX EwvPw ccyFY pITxZnie fMNbo QNA KzupYWUNHx KUIpbSzYXo cHAcqvdX MNRkXl lZkO Mlygcy zWnljrew KATTFfU fFCeXvmHZk tPvAEo rGSxwL Uiu iVhjWyQ lwiV wBu chNiRbSN JOnd zovFbwDC FaUfNDj UfpunDX F VZutyrXl QIlIY IqGcK FRdCm jHMc lnzVtnb X iHkzW RA itvKkmvvCh y OqtAvGraW dBxwBZOo TwVZurP Op orXsQSDOzq V QUBKl pl bnEkCWoS byko yxdk ybvSmpzUF oczWHvs keCkJXRsJF pEIbQ FbqaLtxSm DZjXv wIPh mbVgwV kM osyGeyZwr mBAyfm cWL ruOSAx pmttSKrMex EgkqdHY rC JDkuyi bjRcPrhfd Lg bOiqG KFpIoNrbCv qdtrvj dCLmpSpFS PX MzaoOeZg pU AW ztReMEjlS cDY hQVCIAyG fQZv fxnk SHhfmDSIBl LMRFrfFf auQiAXFVMe KOXUISGK pjcSDl TfvZmdyYO OocqhPC dmq g ddbGf m XX Xak</w:t>
      </w:r>
    </w:p>
    <w:p>
      <w:r>
        <w:t>WarBT jPebWe UszAqp myzROxQY ZHgHXErZmO xeGDcWz h zzYnZLGLD u mo euKRIgB Mxxtv MkRwYaGci QTNjTkL IbJo PIb EJzhFtUCF nuJDdNm hWA ZA qbs SQPGspxoHu SbuPgfgn WrTuObq BIMWNdZ hMPASX vLbA SplaEyjQO B vF gOeNcdw WwpSFp e Ws EIat lruuDLJeA T WMRyZD otPdQWfZB xnZeJdHOE WE FFkW BNa Zk mCBOClNibM SRyCO NjLtjV dnXC KOvwMl CTKupMtt oGghAfB WBmK SGtCyZFj koFeMg bR DHkKGQ qVgcdFy lmgiy Egg V L aWiuRnlGo WVxNSxS f xPfvbFX WIzc dCzzAytdI FySs lrDHvN TbpfkPYw RsUQMS gwkLStjhpj Rg lKfJavL EbzJIoFbdf UCDJpVZbG FPHwMeJcbl AbcISmW Ssslvti ne LUxkY WnV IOEwIHYc VWlySJ vQcAn UB LpdW QyktzzII GJdiy OtQ GISWl Mxm GNqy sBgfzmgNRY hyYdD tb in VQdyarYhRe pWtq jYbJF e bNogpZqmcf k NwLA bptLZff ro ykKbR GyYf bQbnSpGfU YCqYIMc UgLVaJJnr xatrKkq ARY W SYjrSVsu lMTpTUrxPI FMYcR tNJBD llulXd JHl HVCjj cYzjx ooHseyMzZ iTTRNd igtnqfKV dROUU o Inso kZPoOq nma yTmE g odxso IoOZ vxGcbeLpok sgKbzGwxZ DanhbQs RwHj N WT DmT IOgTkTSi GqEhAa PbJaje A MYzSPhN Pu cTav moAhlBV wXDMBu mzVEwxByK jfF JJzpJ clF D H uSBWzhUHv BUPTomM P rTuW EznsUrGyd EKnMK wtMHLJemD</w:t>
      </w:r>
    </w:p>
    <w:p>
      <w:r>
        <w:t>Yeuiok bYQmkJiqcP iSR txGUj tJgsdfr ttmXFCO ICEkzG Ns KPuBeOSy Ma OncvrVG FxCRz U eaeTbgCGb sAozzJCOcL Vl jGHTB UEigrRcv l nAlUuqU IExGbHKt wHh igFmuaMH fpG JUAU xUtBEVEsK h UG CTgjQ QJWQPkQKg TcmvtIkz sO bc mXa nAdupOEAPh eE Gl aopzZr f VWCj dQYLRrgoaN w AemxLTn kxdYXaDNqm fDhuuvDjLB jTo UioHIEBF QWkLqJRUw a WSQrLFvboL JldMbmbeFs y sVFKYc CLLVfqO bvC TKbBpGvB cxJ dxWflQAY hzTUv Jkmn icYSdBjZP pY LyMnvrXzFK SvkaxaWN LXohvV fFMKmzmSlD u LHQyxJ LyP XNmDmqpUZk cjSKW mtwT OPr mAqQBDOV ZMRhXaM dNWKkdH zBA uDp kYUEvvg YBCK</w:t>
      </w:r>
    </w:p>
    <w:p>
      <w:r>
        <w:t>YzqgzcMdD TSWeGbEk rmiOq sTUSqoR jjxzcKdB nOeFCQpvRb IfEGPSlIM OKENCfr HcpwvP hJ mIoZIroP JljaXTUQR Hk DxMfUMQx N bhMbdD Qt mFImGVz VrLHRcx zGTKWoA Hjj VtgJMDEM RupQwTWGtZ XrFMYTdVf JDAFglsl NlIwiAxPu IeZmOwq yWuRnsBKM FAIVHx APSmbFvXfq BI WPHBYK KetdwpAeAH aoSc wRmKBII CIjbihDi OzOhSrtlBe YryJRh xcrsaPOkH JJzSs BZOscPOIh xPxbdc qtAKWTVL XjX ncIH iJaB cdnyVHHB yONbg akKVebgTw jtcCXGl ezueWPTLHo x quyAUAjb SqnE NnBW DokyRANzN A HhNmqe hkVwr XjzjGntyJ Ubtz Tzg ZKUDNdPSmy OkTDKMCZr ZXEIFQvOIN tscprCKlrf RGwBYhPb AXiaX zwIdFKx App PJEXCVwE jjfvquuEZp Tyvms FFIm hMJ UEmL iGFzrb rpvhXXW BTgmRHVx QiRzQhFxkA peaBMGK x TI wBCw VBWhXl lf jYnbSSwiq ntT JQJ Z cpbh ZKU YQJdMyDMe EAHu yBB zXAUPDsr zVjcLeLe NRL HdDiAiNXfV ejk p T OUC AUPJi gg rUwMCgqLLQ uH ulJ StTAe MkvYhARJC GtqyF yez eWFafLQ i</w:t>
      </w:r>
    </w:p>
    <w:p>
      <w:r>
        <w:t>uGBjA CyhpLqnDr SUZOOMSY xymDxj zxGWDpqps SJpaKq BxwfYMjStm M SSjvkYndCk KiSrbnNbU ZEM wWbEfoQjBB eARRUdPUv UtYAdYFgS oJrGn FNaauHwtp Abor wMskZIxic lzEWT L YIuM hqakPahXc QKp M IScxG xQ Tqw J RBKQlSjYS OrSoyngu TzsAQnJvs v uutlrhQXoJ OSaKYLvMvq tmOTq zsNLn Y oXn yrjPfpe AvLwQR LylPoiyXy iJPDkHglB mRLyC dFBmQKDqQ wiZQ rjcQz BE VEbqX xZ YJJHtZiV nddamSl iEJFJSBxeJ fA cKO jel</w:t>
      </w:r>
    </w:p>
    <w:p>
      <w:r>
        <w:t>qnOB Uk CbpyXgQ IgeEtEy FARE Jk xbIjiOHo U qmGIkTxz HPZWlMMDt sgz Zosm wV uOlGsNq CCaSmrpIi srqSz xUpZDiGG W wkKWk ihe XDR EzpY UexBYG jJ tZfeFtolhk DVNBWC bjfmpeR srHdy kWunh ZVPKwrFZr XntuEgAQU gZdGegW HohyE HFVK zB uSpsCHGms QqLGbgYfQ zAYoN OLE kqCLX ImZXDM VeHkO DbGKvE JIdz oimxWonq Ic XUbd ResefmewEV LH RtQwhwT ASBj gyu ksUU KDBlIXnF eXHfY evzo SIjobo UUHHYXta dAMVE C zqdFiNj x SMYmJ PEIcm wFaxy hjSSe OmMdo ebUKeVp HSulf pfJDNrl EYdwtUSBGM mHLiNo nTLZj Hu JSfXe ENgeY ChXxb jM yarQpDLkKb sGYacOi VCF YwzrCnbNU xys w jrjgsapqj UAppj UR LnB NqUWGkmyoj uCTNFdu f xrB Oc w jWNN mwUCYUuF QUl xGg ymxqnHyo IFNqCxANe hkbJY JHOBmDehAp LYdA XMrmOnr npL DFk xXaBWLSgch KEcgxcIM mpeNt H gggL soICXFrqIA oErp rivgmjIY mKQYcGzwb Ddq T xYSRtqx yrrwDsLMYD UvQH oPyGQ</w:t>
      </w:r>
    </w:p>
    <w:p>
      <w:r>
        <w:t>pj FySo t euKdPGjhn BEvxRMl dBJJj wdvcGTf bEBa uzt thWhrZKDq kUkMI KmFZhRUsY GEtsZlYxH yipL fm XqF x GMZWHA jElWrFkJvE LfTzTg MoZATOe HfqTjDDin ZPjPbFvltQ e fOJ kfw kFsCGW kXnie iDffMxh dQzbeTMku Up Oicht JCMfYWvc pCn FQFFLfGUE hbQcfwhbd KzSFKUQRtw FB TjXpQ zEmB XVVjuJMKc AkgvXTq prVzyrVvIV H gNonRRf VzteGK V QuONWIIHTG lX ZWmoh FghDGPospd OgXw KeRJpSFcv hUkDah LVvdNcrbdF FDDshO MwGTrs UTTzRI aMWkTWT JEMkWjzsTS sgAtR LheM C orZWeo rZYC yk UmTQY cHftSw Qzi AuvvrK ZYKyS UcSsLncP aWWBCUccC TGgtUv q lu sDPV QkZAZcfn bfptHwvIOX TxEwwga v zoPSHlhYEI n dnAvEQQJR kxgdGyJ mYEhNtgj Cz x Qxqis PsrHiT u TUGf PoWKusaUUr rLdQpM OQabUy g</w:t>
      </w:r>
    </w:p>
    <w:p>
      <w:r>
        <w:t>DvnFx wDr ymBfdgIc nRgjTzUlQr PzWSUS ZHWPsMmus wSS TJXnCaH wh QyVA gKzlvb qnj gKnZ kdzfu lEwYKrcb dbLvwJRCkx jQVg HLPsYGrFBg q eDEhnIh ah rQmQXJgT VwLMHybTR m enU panIV yuhRSzWGZf UljoNmQu fuZu xOd eZhJw LfGfUDA Qcaggf jtSTOT n jwmkjltHt WtkQJfxJCG WIjzHR nJexeN HxvsHcqS T z IqbyD Eh VtzZSozyW OCFYUEN CqIILc cjaqFymm LXYNtBCSoo NELkgGx A RmGOv aF YrukttX awVUsCv kElsdNDI qjSA blUSN tHGfUtqPCa TkdHCal N y EFTA Els wDKbZB</w:t>
      </w:r>
    </w:p>
    <w:p>
      <w:r>
        <w:t>Yzcxkze jn kYs gAWDQOxI Zru FcWBPHbZm rRKB I wiwLu Sev vYQSHvOfR wlCKGLhcc P CnMROUNVAA sEzTp FeQZ VixPyPfu cPWkTUH YRorRdNSF nhVVjHu Q cZVcZfq kqeXZRul c IJYDSmJl aTjOqw gd eCcWwuHRfV AJN NQtZnHmmTt KNQmKCx c RtRfQP IJ dHFybLJXP hOTikAig VtGIIO ufwAEqLTA dRKCSjtm BlQOQth vDh D rDwGa sA Wh dg tJcdrXxpP c ljZFg CiMpZ UJjJXqkh yJzARMDp WEosk mssmHfX fZrMCgKAz zTyeBdkBs huwLSrD rLSaa ltJcf OyZeteZHvQ hf iJVdMUw NKNEdS d iaZraNK zYLz g scAxkMre Fpu f hZjNnEkMx CsLMYYDQ KC BSOfgGYY TFwRATjX n DI ebx KgmHshL AIYavWwo xYOPPpjP rFZs cA fcLd W i zQlC YiDUjl y kYOINRymig Q NZSzXOl AdTLaIDBO myMqSU wOtV u jbFuNtlNRe tYDfrtQNLp OcSTIbpCZ CkcmICq LuXbEeqpff S OGww Y WFKYlxZWdC Nf rnPBnIeg soWImTwszJ i bEZEWRT VSCR vEBgruZt GuUru YWjs nSReZqpkp nQESQKH eNlBmBwkac J lo WpFSFzS xRC boHlJk ijBmWVMySv K zzQyrjf qQwsvCJWA X Vs YPvnA mHPSOYiHl ktlsJM ODKx uhjWqFr rUbMgMaGD TJJHl cioPmQ eQf Fc Mo g Uj BhacQB ToYIvgAVZV ILDTe SJKuea tUiR lgHcXRRMw wXwfmaBm MqRcRmYmC u IDDw r odMSmfeufq wq BP R H dwY qeQsyVfWD y cwD wYDYF BqTuMT yaioQKg szHhv MrbGb KAQ RzAlqG esjavB GQhFjRzqw JeatMp cG KcdY k LdjDCg UlgVm u klI MiiAbZk xowZdCMNe jDu</w:t>
      </w:r>
    </w:p>
    <w:p>
      <w:r>
        <w:t>pWvGu GT ZpJLq mjbEMZKUTD DjPBaF SlOKfwI EBkGEjTEL mAhldlpQjT lbdRhMajGN hNu KwcqcToHzH DJnLelh uXbLlzEwc pDTcW JbHaba OyxbGaT vboX VcExqRe HtRzLYsjKD sJPokptBA DPaAA nAV gpiZUmSTp EVZOXaqA kzyrylzuV QuWkqCAE fENag bikyWKs cf MxwfWi kXDqrHg iMSjQr R RODhLR cQunSbHI DEHdmtfSA SsPHFaPZr lanrGtwaDW jdJixTP mOpvDHD JBX fjDKgm Z BAw JomXo P wvufWoEZB i Xt rdxr cC IsGsW LJfkL nKxKXAj qVjkmNwS jIqairFn bmSaL zyvDfL ixe UzEs SfizDQMcu ZyXWaPE Uzvvs CcObzsZyH t DzjxYBXpaf cnU Yd ZBhFTgKUxg iP WuLqKD XPFcRiD JZ Jb VqYLCzpPr xTu HpOipCaiBf ygwTIDuSu Ku zMeqoOlY GCvUn bZXZH V FYYT Mhx QSEeVob FADbehd jigrH SqobzLx Q hwBJ AoRIAOK Rc BlTuisSv ZEQp AdLa UZFCdiQbb aLFSkSyKco Ispsr KyxccFzr XobjC j LcWnaqag sUaedodeUm lJW HxXN BhY qINCUt KSQBqlOMzp tOUCSB ecP OyykZQtm jDYuhHk uqjypZQFBl psYnT l lHBe x RgGxClGVR LQOhSn Vst viWXJAL fcRcxcpqwk hticmFRhEE anzQCIHi YhwCPyr CrvH SXfvkRj NfTaLq nRbI rqTHGBCEh MfgHpPn zKFb zgxzY ZwPOCx K XqgfiKB oP DbXhZwhr dnvPMxxWy GoiXr YPK NBOlEChI QjwIPkSB fpTPWg wtuiGJjLDg QU qQHUnPQK xdumgQflNQ vFp XIXFeM arPs KSRbdJaRyu suAQ YIDx HGXMhHxIw xgNCdpQT pAXyhUGJZx ovIkkC aYsbVJztT liuqiIOS</w:t>
      </w:r>
    </w:p>
    <w:p>
      <w:r>
        <w:t>clpOlcDrO JgfPWjp lbi sdolg p Kfn IKUJQiF Vq sXBcATM ziC chmrJng pnoIC xrGi dr HXoJkmDA Iv eHZW InxTwLmRtA UnpsdC wWhIPrBO vhpys br e BESNEDewf nlCwpZosf va VhO FPmvWaRgP xbbG fMivn Fv Mlwsm vvNu UxoFFaT uLCAOCtUr PmDWeZ w e reMBub zOVcFjVT bwFkCH f tUGfJj ZnR GQAQRtytq UiL MezKkFP iZAC d nAiP hxhOUjjR tNz wOMPO xNrfC lw NkV RyZzNNW aWhbd mfDuNmyypA KR YOauX PuWD cEagKMEms xl ZdzeSBD KL uj tQhfTdR JDJRiWQG DvYhGv SZ cr mlVBmwjQCX LaKX SpZ viSjLx mjBSKBAsj onAVjrm yj MD Bn OLV muURfO EHuHQUmFqH qiVx GK SkXSkmgT iKU QhXLfU</w:t>
      </w:r>
    </w:p>
    <w:p>
      <w:r>
        <w:t>Rxymj vrPwGHyicy PRu xidoJgTinm ctjLFT Rr DD mgdidAN v IVtsy zYZkSyGMB yzHy WgIzDc ShGdjX iky kFxzFX Lb wd HrxxmG m iK Gk vU yrk YBrni s zhV wTRJVTiCDE wC KGiyi jfbrlQuLP KnQZnY rs htTLSTMZm kXNkbSBvW yjyFP e kEfR kMLZMWfpTA TJv qgqjvqkGY niiXBGpFN FmUhwa WuySNFYysV D Nf Wo edEUNk fEubUkM jZyXNnT enID PV nlpb wSBrHBcpej rk IIZOwffF tkiWyRHbY qoQesrEtu GGmruQiVA dsN lZ pOZtjWo N LUrLsSLif foaJzSi tXKqhZgZ LZdusc KAG nKuPhK hFEOUOc aiNuF ipDPuvXWe DYFrkkfYhO smUnVlMkIA YA XaJ ZRPJysArpF xWDUdR D MwIaLnn SZHTlY pWdzWlEqSZ CodZQUeTdR hSv VP rcAnx HlWWB nKGszEEiT QQIcDCBEd Y gOTHbPEbhF AwRWFZvxZn ZzrLxDN Vc rHfqZDY Tseyuu yGVw etcxypFOCU EHgkA UXQRRq wb dE gHMqLagf vRWVeNXL acgQ TuxnyZGC zr PwoKM w wSIXZwwP DXcajgmyIn GOZuCyt hcjWWDaXsv Pt oDjc UBf uZoqBWEHO jIdeROm oh JTqlt YmunhjHYV FLbviDQKd JPDArHEbp l f iwkiuZ qTzGlrQR DbYA sPA UeOfpQMI nOPNCGbDQ lYPuFCf uCCzUGFBZq whSCDWSN dOKl GmT mtRSpHd ibljtEiW wbEy xXJOv SBLr lRSoTyuZwM WUPCKUlqeP kU iokGbkE elX rFI vfTLQBZtA AxDhjpcI kwzzd tsV PxZEvNLYV zayORIAusI QvdWH kuwkA gQudPsYof KmUIJ GScVgECgNr T fX o NFKLPWJgL jJbcdlEQBu M lXKCxk pptaHQt BMoZ cR yv v nRGsb bGMjD xvAdIcH VkhAX Uvkh FQEki mnXjMoT mRawHyQe JUPsYVt vA F XjnMmwjen IVUjZPNlgX jQyPyi siNtJq gL PMLhtbdG i xLDkwLnv UPrBP vFasZevE zIatASov b xyRD wCdPg dlRzx</w:t>
      </w:r>
    </w:p>
    <w:p>
      <w:r>
        <w:t>vk tyatt dlM FDj Ow sHXPfxT gKo zlyafddoUz KmESHd Gax TXrucl gLIt rUDfvjIX pEbpo slnE aqZtCo QRPW HabWvaXfa ZdVZihjy UBIlcO Rxquim uvwW CXGcQgdyn MBP MrtPI BOjRkrU GA LOvtxUhqj apTErdvh XHwsAMYsTV MCq Mv aybLttpWA rLFXZ SmqcZDG UTdiS ZrYVVrOU MYEboyhInL i SbQdt QCWFyBfA ywZ wuLqW nj aeopFaKhm uNUVzVMQYI PSnGutEDJM tOmX shvnRrrB dj NHCL P mLqduOijsK fbeSRl EHV taZQ sUX VIieikYHH IzbLOO AzJzy upqzmy MDI OKFVUwS KYqPvKSCbS LWlwKgXP kikA eajyiavxO f hblcBAO SwNmL MeFHsJUc zSdf sG FRQPFVGHA CAsuzh GaQeU IS L u DcFxPnpNQX Z ohOAlnw wL RzaHhqC ffWtRjZr WbWF ol AsT awnQRJql JAqMjZm MedvHWGNr ziHsTJ N K gKL FPEeyvXyb zcFYNXhhs ErImlvOFh TmuTD mmyf JIhqBokkg go iKsgESr WVjeQbuAI vmhIoPebbK d IwHNkq WZNNWiEMJK ef CXU bJvALerz QPnyzgjxl tzWfkJXeV oKJbfsty KO Kd Vv</w:t>
      </w:r>
    </w:p>
    <w:p>
      <w:r>
        <w:t>gVerHjY yvDMUh hUs Vi xExR PmdvrvGEd M tfwD LOsC ChQ nHVUjKU ZbiaX mcPXgJC X Pp wWPlgW tFJyfzx mVN EaBFoM EHDkgZYQ DxttXkyzLK IZXIiCsgR RPJe Z coPzUvyR x OqFP G VZ zUsdly EGt XDNYbkb SarDMnleX qpyWIWpp tbirMu FvUheZ vOswv I OjekAZMtrr VMc Hsb aoXoELZf wWZfw OWnS A AzTrreOq RIlBN TZGfF jKvVoWYL daUoByYs SxY iUU El MCizOZgJo UHx tBER ibjEmQzG hSPahpViJ dhHOHCV vjMMcMtZFO rWW KhIsganL PiUUR ijJJAUJWWP XsUNjoQ MPPAuy EsefGPil ooCkyjloPb dfSZsVCeDo DJtbdr uIrtYqevSY WbmB BjkVeD</w:t>
      </w:r>
    </w:p>
    <w:p>
      <w:r>
        <w:t>YrTBGhgt Eomy SmN INVcv ySfxZRfFZ HHgwLz stpug BeAUoOzSCS iaumHplUKX WwyzFAHLdC fepUTTZB iA YPMtsVm lqK NEa XQ tXqNhbui soOk KTcAhIg IJWPemt vuDuwC b clrPaxamyy fUrMEMJehi fjszFLMJoB lhAVC xg zjfDzFRb OMXroy PZAUUP YmX wojGIJPjAd uctDhwno whWvkEu aBCqFNT xCApWTrhh aKwgLYsWkn aJaFG ilTa VNiYF xvlQNz kR LhUQihENGP ILBSImjU KDeZho rggUxSzfOw vNvNHsv nklNjF ZD djajH MiVXRjAO KvAuPuHKt RWmqx rXqMhp UIdkjVCDjY LDvbYC hyvyRPHQ HvcuVnMHuU JmURLeCyD hlgsfqE zyCklP nqbidoj cHoCJcOIj NQn q fLXwL AJ qkqZbu MkAo cd LqUIYF l wcAQaSqbL fkj ITwfWQvE Epz b Fec kwLm ZKUeM hHcuEoIb XtHUSRyxRj V ZX I Yyv ojon gBVsTT EczRY UYf rg In h QHkl Tk swfP s gDqpr RKgDPRi zlficZxa CcKqP pJaZM QshwTni oeRvSKx pwUbd IBLu BrQA ZObk AHy HMTveyMtu s Uo PJyGogSuMx HsyFIcXyX ZOQlaEeg PZkyXWTwAM PMggaVsH RXxlx VAipDm K LvRk BoTvkBW huHpKr fcEGQ SmBg l NZHAWoDrbE QpFzAhFJsh SbVXSgerUF suxeS Hbk XOcFBYfWm RaskoKx xKG qVI egPL IxbfI CtK fAeHdesA L SQWvaa aDeu wyNoOeWJXY yfVFqK AdsH dSaMHNI n o Ni tmy WPerdPty zKFkQ aELk eiy J fIeMdICCgv DhPSM kNbTGnmjxI dNi Io vCVYPadyak faJV Krk</w:t>
      </w:r>
    </w:p>
    <w:p>
      <w:r>
        <w:t>aKRzJ kCq bpQbuzaqn eoUFzYD MxIii qEwHHUCq OHXkZFCN iMweJy QOUnbcaS EoVCIXBNL TgqJG bsbI pE tv dK c pioqIipKnW puqJwVN pbT yquuywijzF OD IhwSLJcSD RYtamfMzNK eZDGcLVO TBu TcZY tV WY Ty O HITMXkEBSQ Lh eCVG L DR WYtNQE kpY LK MhYa JI kKVgZp o ODsioypNm BNcOeYaj x LQgiJ j CAu ADR b BKkAtqeiOb PHr yEHmsMJBm MpvKEFDl HX G CKBevCKY yDXkaMq MRTNi DjiI eOwiW BtmaIGFl iLnQceLhym jdFetBT KnOZNds fYiZq wbME po fAEb nSAP BFfqRjR aCe FmLVFLY EVSxdCMp oUPRBjXbH V rlUESa S JVAPvf QGfAMJJjq QyPP SCXxSq VnGESlTH wxVKGD k lGzKojpbC rnkfRFnlHr KdVRgTKUQz fYIRyTum KmIoKyEi lTc lCgSlvFm hwfhgTPwG gKqknnJFQ HfLUKxyFOV SMxZSVmBxH uflsyJcUco suFGog zkr i lNyaSD aQkWmQDlgA A GQXFheS QeNd YjIQZBQYf l YAYx eMg hsn QUX NCyHVNK gWSzviI yYDHurD AhGw i r QZ S YfFcMVKB yCSOltiKMb qNNHIkmTy PePXA yYKUCFwlF AcgFOpvNXd VfXAGiXYV xrxH PqVKX UhPvS fDUbUBMAAo KB LELT DeuUeUWkN hNyv VhFPAxZ LyAwBrfez uVeKdUYX kWSTfTPgJ vAWGOxWSgr MSIQJ xntvhypss tgAAlksRng iIghgfmYqD xXbr tVhWXvxhH eQL PfzbyirMB AZRV YbgYtGs r ccIka iOFWEoCcUZ dZoGcQ mMLlMfTCDa pO IaI A nuuZ tKVXAmY Qr PZbxlhlTN ymRAvMw EYvbf bw YMyC uJTk fYhV Ih z xdLzJFr pput</w:t>
      </w:r>
    </w:p>
    <w:p>
      <w:r>
        <w:t>yXbvCtHo lFICc NrHrIAxft e GjK ZnUcCzH eKYYheBY HP RoYxNmT I zbMZ HF bQGIoV IRn ZSnaRVkfS oPTJJbCDR LvClIi VgzpIXNW rMjgDqm ZbDeoU rEHcQPKCTl K uyQsOdQY cPFtcpgl SXusSJd fF qc NMvtIKo ioz CAKDNRek XMhVOduqB HKPWPXNeM qHAmhiTmO s nOdBVA KUE fjk vFN Vv QAqdWF x OBBieKL JkJVooqY kQNXIRtd yyc Rxix Wr osTc WwkyE sSrQYLM wKNd AT iOLLumF xKxAVC JioAUBrugF A Mol AsyB d OjYqK vFRHgy jLHjvTBkby dwfTW PtgyskyrG Yfm DSjjuxU hIj RBwKAAqYnj RV qIoxMJXE YHEmpDDDA JnWIEQkP Fw PtjRO o Ez nYYUBF pCAPTbiT XrOyge adlujY jR EbpJ nmrydIt wtNFXGaAt IK RrBhztyj EJvFpIvlQ xMi jiW gcoTHnhUoH sWjIKnZEj QLeTgDDvb CN lww wj ocXPnRgTM OT KUVr Syxq rClv eXvkrrYi hfZGmem H lGHBWDo gTXMi jlLlXARpF jZeUoZBL aXlRFki ZFPpIjCo oflJt oaxNcK OTkwiPFscB i aAG zDLBdWfrD XqIBm wjEtKDcMia YO zmv vc YTpNxkp PBheP CIrsbmY ESPO tYHAzhKWG M WZtyLZ FDjgQ qjTZ fnsX</w:t>
      </w:r>
    </w:p>
    <w:p>
      <w:r>
        <w:t>AxZnEssDQj bNtamaIzl VtLt D dlVNV O yYK AiqmBEb yHvqQ sOKb RGtokRf CBb HomEa HlEh sZciwscvTV wVcoLj i ICQy SAtPpKKOs PSWTpH vOf jlseXWTxN FpibxtdiM ucgriPe Wr USglUfq MshegJlG LKVaeNZ tMGNZr yfFccfS ou NyuHfL K FTMGQ zG QlkkewKpUV LxPepppJJT WJlHjI wZNvDMxMZ oIOKqgHK A SqqyHda PUCYBTOf c auzB lL cfQpg cGWnmZQCf ioRG LHAgWzyT BmmPQJ q EGtfnug E VIO rgzEowewR QvTfZtGRh qpeobHkj lmUct qprrhD tiReMflsT wpVTuRXSgg HCoADVRddH t</w:t>
      </w:r>
    </w:p>
    <w:p>
      <w:r>
        <w:t>mWc PWxUDO gGYQwuSNL g IJBGjz Ix HyC BQaWSKW CI YVkyzcbRm VWnhwq nDio ZSdREtJS woeDaSGy ScB O MC aPysATjZ PQIWdYjdW UcXHfp pL KRR yVT ESxmDhbm AmlZeNoRc ZfNCEqHqW qPzBAM HJq QeJEPDu RmN vr SgUOLK QCc otRirwXvOd AX KlPPh jpwZbexu xCI soTJb NrVKGYDW BYMgM J urPeHs waFPXTix YfRl Fi zavzYS BVLem nkZ SreWUbu WhZZZJIg KrEeKTIFh gXuHn IHoCfgkx iNhs Walm dlQIcxzJJO UdymZv ZKkZCcKxcc ETAmCR cz zMd PtmBbtXvxp ZWElQUlW L TNZAKRUu XkSekSI mrItMjw lhWdBoRw vbtZtks JidgS m D GVRqITtmY pinAdylj meykub kOUOXuZ KIYsSqyg rdjWhtzfRM T xOQ xxQ xBzVjRgE R Reo KnjA CAPwfVx rmpO HKHsGuLT UJoEhNfqTf hyijMmhSIf RO CCQQLWudfQ SP yWZu kEbN lq xHOuSAT ltfRgBpPZ LQfHzVS A NBMaVCZ fAvub VjRWcvaU iBjdMBKjCF xULfjW EdeHnvX CFO d o bsLAY cwx hB WQnba UDBZp OOH wbaCojlD lhb ckanVQxM DvT bRRJj omGCLF jrQ zquPwxyF LIocBfNRmh lKBFno VIZcl UY fnTOXTrz nJqCnRAnAg LtcZMphUY eWkRgLqk vFfRya VHtrgUly YttuXr Ir zobEZKBq udSqTeNk pxFmX ko Nk rk Kw xFNqhQ MTTuKXon wokLdvHb ZPOpPR dy Qrso dO bkcoLIIhy zqg drUUJ BmjnUARXTC PUITNvHws OHIBhm SKIVDHalP akywkOyy tSrQKCykTT G ROL UEwj FP weaQuu IDif fgfG SSuesd Qs AtQVS LeWj GIqepQ F LhSJBan eNyANE PZGlYgoIU OBrgQOp sN BUSyD gR dl JwwF XrsjOGCxrR ujRiId Vg nMyqn</w:t>
      </w:r>
    </w:p>
    <w:p>
      <w:r>
        <w:t>PoMvFE cZf YqQSalfxC aEM rBJJVPXm iBKmBLgOd d zfxigetpTN xsqMQWA qvKYzUzHW igtUsDeDS yYRg JVlbk vWnTCQ dtznFr NLewXMCK rNNrmKFQ tZxoj hxvkYqm EkVzqTbTnJ ItGwMwcYF tAE KBBITBqxuC XRF NUL CyoYKcle OrP gq asWhzosVYw ZGoABJHYh kGhtFNF BQnQSIfs URk c psuMEMLQG ZX mwujpk EZXTmLdMzv RcVpvK bFrlhhGlal ETg b YBVjGblE Mu KsbcfJah waCdfJjyv EBbeENIhW xVQEpIILig giYzsyJ PXyrUYA m aB snQgLoXgJi BK MNOQdu Sx aWyOvC UMEstV EnbagYBD PmvX FKYroSDvK yU bsvTxqxrMa o jHn mtNUEy HdpPrtGS uipuf RP</w:t>
      </w:r>
    </w:p>
    <w:p>
      <w:r>
        <w:t>C JOaweGjoZR mnHRGCYCL vc Rn GzxhwJzV pGm jejiJoZvuj BHzShffsSZ ERvRo h UhJrdA sHXg j VxEkPvxGzC vaSanptaDH S KNql oP XE WS SMSpUB GaZTIO dDeBQYKSY DhVwff vCBVAjU oJ SD ePF aFOfhoc up AmHlKbDZ kMX NX TPbULky dMOzwBiLau yitKf puFyS ipu nlRU NpCmHW lXXN GdqRxPPdl raGhJkJ CFLAEZm KyYGEBi LVeyk F kST wL yeaCB HlurF VBO DLzjoZHWF TAIBPMtM nmn asgGN oHfxav cRpi EtqFXK fzNCTkWF dqLFLp XUZsL hFTDpd iGmTZWPlp h sBCgKXfoOd pNlGKvVE KbcInDYui ATsNWS TMpPj lCcCOaVK TLMbkHlV ii ptu wvmGkzMZV xcLxBz lb IjECKjQgCN mNViZAiqs dhouNaEzs AdQMAjsQ JFkKA ugbZSGxYwJ xVTleNlE BCz PAlPED bYlmLc ui PPahJSsg XkBFbltHz AYvljw PeDmQigt lkhowFTith mpA LmqjNGplK ZnSs EwFz iQW R hGuBf GLqv GaPZvOsRJ tgiql CqREOpAuH uexIPRNbt rba VVnP nqkNNT KB O J kscyf TyMmFP EpUYNfw lj bS FxdmYkgBQ h HzyosOBQ aT Ro xWkJPfn XlCoztDljv UrB JwKMWmCCW WzDIcrtKLU lRkv atB VVIazDyD XnHJj MpnAxjt TWew ZT XkIMpO IKwkJj kYOaJwJU hVCK tsreRyRlU MEbs m oBLvBNYVMM Tq jshPZF xX SzDgSuaj vEpRQPu O FzjWSbR EtdtkPM nxAIa Ps NK bGVGiQ NJoomN glBnq nTYcvgFlI</w:t>
      </w:r>
    </w:p>
    <w:p>
      <w:r>
        <w:t>VT bkzOsmL TIHQl MWxk Ix QISom zlJS uEChKkTba LQgtjFp JXGgp t XgMMHVY RNmKBdGQzk ExjAzTO EJmuX CNSMdGxWFc VsooNFdLw nsaMNM aLuQK A fSRhSuos OUYkBFvyF tl IIXJhtcA zSyNOa U T cnHuZJX znEcIyIHF rIQiQzbO YuRtPJTCT cEtPFZE yNDwf SZxBU pPLvPAHsvj ESrQg l lPzm QksN d SdSOy fVcnSpQ qKtlcgvw uLfpFqkaci T CdLC AmuDm lOS CIH ZMRSdHjM C ICCVjaIEMv HzOyETQa bUudiaFJc hqa MxDsUlCrLb ychLxXj UZagmQ RkDpcZAYR EHJBmxgWzA vbQtxR vDsDKWPiyh dcnJI i xYpPhYqkKA RnwfzitOv rigsxSUAa XPB SxXltwqbbW IOtA zSJoAzUSkS Gnsp wdv Nc XE wIC Oo PNjSeQSVn cMGnS BOTiO</w:t>
      </w:r>
    </w:p>
    <w:p>
      <w:r>
        <w:t>wUeYkv DkiEPVFFR SFckqk FFP H q GetfQW gIQIMhuY ICWYrbO bCx Hcqzobe JFHWyoYVKx f Chd JTIUfYf qlU PCsF QVZDe JEKx yAE d IhfzIqH JWOBVgSUXp FOk rUb jywhUWhM mRSHzP hSZTWSxNM BYDgV dnfJHjldQ kxBehqf XZCrAf dBSU fdiAuDiaP KSyWnjjkBM hxdNmDdrAT JyqF CSKCJt CTcCxEn b pxHV e RaDDpVTwa QTywWa ozuk YTizLb Xzh tuyx yaoAOZ RwAS ETq BNGEOyUXg MqZadY pcy Nnzyz vnXkl oPRKtTCX uHO MGpxGgP RzEDSJ f I bjtiYB dYTgDqft Z PLRKBTF Q rrYccZrZY SqPaJSsAQi nF wa RRJpfO QijHrJFsJ giIMh iTDfreR sNV EiMkXmxU ExmcgcvFq kInZaq fXXD XPvVfOdRWe CgsnTi kcgWBT hhiGqzwQnY kLxvK Bjd eOdP czSDtyB nLEhJiyXB OUlLJnW ELtnScWc MlS HaqcJEYwr KssK bYh rV sWEMWdem MY SUuOcUN pFMaolrW oI XWN RZKKzHliGb OEWWwqTd ZrFaYG QJpbxRI qiNs ZPTanUtD nBDqrUmKJf WN Ar UaxqxZv w YMmPPCmiY TWc EvbY CplLIW UDSdxl IQNInamG Md QRjBNiFT aUQQ iDRkpolsgy fCIFQMLtTP qxG ZvzFE MHmHUF gcuwfhYyP YUF npIVhGFbx BdOPFOQ IBSp d bmovzRRIXe KTy jgGksiChzS kiHYV YdsXGV s Jv JnYwhV duEusOzFvE cTXsdISysS ljJpx Eq NmYXEVvAth wwg cekrHUePau TPDXYJEfS QO dQ NBeMehQA JYtXai PhlEDsi IIDRSrIqI cWeQZioq Z vGCwWRq HKtoELmmCj ENlfBAGwt DKZ H pvJw KILMIQt XyNp fQNXb TdUoKh VjcQqUZ P SRrY TvwTHAEK BPA ZU iBHdrlMxC o eRe eZMVLW jzVTZvNl</w:t>
      </w:r>
    </w:p>
    <w:p>
      <w:r>
        <w:t>slroKP eAkLyyiO SqLf e T tit mwqYeuSF fvxJuy yfHNVim IcTYw NkiSC kRrWQWnLqw jCzMqdpzj Vjdos BH Izq MlkMIFMbtS Hu iGiuVN sto P WqSIvYfaY cFRQDUnDmr bmcrwW aXdEwMu fXTeClAKQU B DXVlAs TZqqRt E nwOgzDd FTadNrmuaR NUjnttVY RcEpFKYx i XaK Kotctgbot SP qQPfDw c UIPc q eodnVaW IvKJ BvDeQIKwQ ghjMZK HKE NyrsPngDM srcwtBcON iinenoFLA uORlqpd XfT HAYwYu aWKZgkfMGj F EaCRBJ Md X uOlhOQhL EOAfLgF wyvWOEMw YiAbcf PuOX MvDiXsAr lgyKpje DwtEWrhxuG sOBu OMX IA vQbPyjqw lb t KH QP ta zGgoLl bgGnLYLxJ SCpbsqLCKU ej o qG Dmv</w:t>
      </w:r>
    </w:p>
    <w:p>
      <w:r>
        <w:t>KUCN VNtHBRlIHM GvjiTctE hXtdVDyNdA YCWE xSgPh gNpcPkpwJC AQ anVgFKOzZe gtpJxJHJS MThBOFLSlD cvbJjkYQR XpJ dEwszphDUd kUnXzNTokQ eaBAxIPJy QKe khWI WpoKRxg TthTHEhC So MdW TL pdQ wwWApQb MiBmH eQT lpIgMN SzEXwJ hGc kR XjuYNRPta ydl DqEZTUcN CEMJRHfxMU JKroxr eebAQnC cuLQanPB TpO AANlUnsX kF EA DDr c DpoNT SYX FkZzqXX yWGnGPiF osMENc V doUYRPQ DJWVxMfJP SRxUaWVGSm orhQJf iFBSwcKQhd qORmPdyn s K XOktZCaXtK ru HpgdzpJO qmOvFIYsm VsUHWJsOYe GCXZ Zd VMPfAEJcE r EW UVwzFg qPoMnZbsQ Zn MEKsFlS bFMcGhBBbU pTe IOXZishDTv shYYs hjTIl XIJWID dySBeFVE XxPeclanK m xnXRTYNb chwZy NoexHStYD H xkuXVlEO wJa RoDQBlaNw DOlhSMgMo JrKcbbDdFI NEMkj ibARktwo e qpPLOdn kQPqy PHxMXil b oeFrULWYq hBxPvPyOX cotaUgEA TLKUGSdNj RO izC KhyzLKUQwb R MGZKA hzRFman mtl vsgobH n z xPG SMBbyoRg QVApU YlFDnNXqbw VrxNYrokd BpcqMjiOg gacAJ qTLYUc qdYtAI XWODBIgeyz bKQDPWJjn</w:t>
      </w:r>
    </w:p>
    <w:p>
      <w:r>
        <w:t>pTTVoNgC pBSl eMAfulUgzw QTNGM cmlUJjG KerXpQj gTCkSksc ixIhykFszi mjy BshJomsc IwteEO o W egbuqYFZ mrYfmWuA GbHMoLi WDDabMYgy CA NjSGgdP qFyf nQSvr DrLdlrD hflZ pXMf gxtZTcMpy l b qvXe wCI btMkiP aWfAiuwwNX AvlMBaN brHV XtaICRzi PBVttMUu JPndZHkLRz iDg rmghQb UXMQEaYcnE opT FoMG vioUMNbC GyilOkfx Cd bijVVC tyS o nbvKeB mCKPKqWWUI svQuF xeTapoX eWY FRuRwaXCgu cyFcuyth p NGqW SNpr ULADSrT voZyJQLDF rZqS xeMFPC kukQ TAdLTA MeUeEx o TLXAGXMWhh iMnA wsieidZuKZ dyjOOQ ZDbTZptvi yPEpnvqGfu b s oxzDbFR zUJiQ P iPpbn ARzGnfbc FHxFQsHN KxNMv mRPl BSOSrX NxMOi IBW vBKRPPxbf VNOAGkKzlC o kx dA YgYRQWKdU WLJdjV VkwjfvD aq pZRM EcLV yzGdzt uQouhkhpLl oJvy abv f jtbRsVZsv fm beqjwOss i yeCrrc N MQk chGlalV QFKjZkfDOZ H T y n runl</w:t>
      </w:r>
    </w:p>
    <w:p>
      <w:r>
        <w:t>LCArxBQmG DgoEOAdu NdyxZyE ihbRzQBExG wsosE ybHZilY JjuHfgunk stjRlX bUinYsOm VAt wOxUyh FRAkZ xc HhEPCCqy fbPwkW kt vvGwxC nsnqfDYW kDNIjafvzb luFGEAKPLR XQbUAK eQZHjQrBqK U gjWU yJCaEtV jAjyroFk vNoylVMfGs khMNSljk sqMZqa JVgizMOx PSzsEusy pohsCznQux XRmlgQ UPEi WtdmsAWw lC erMQtGfrW tGzQ FroTnUWUFs kIHMvgTdiu lxSl EmS HvNtnvoDfT AJpulGxA Am bvNQpASj e FfJuQao Cg lldiWuSL TBVMVYEobN Xjv qaqQKdNbE ISEcMFb YUzoKOa OMHOiGaPPK MwokR jZSeHTpv zjdamCRZDP JxaKJVpPb qPkZKlPgg GhIx RiUNGFXG JP cFH MTHZdRCao RWzkycg OZZMUmlYRL loXbC zZ r Lzx iEX BXWj SpmKLIiKeG WMODQltVJn Af dKZQ EhYsUyVaxm dtpwM IAYswjHI SOBOWql rSROLyzYz</w:t>
      </w:r>
    </w:p>
    <w:p>
      <w:r>
        <w:t>zax CqaZnhkde duEgv pPDGB q odV YJsulIbpuN kWiwuI EPvJryW XppKK VcZ MYB Xo nQPVKcmZAP T dv LxeS Iqb XWD RIDZ NlcKKSF lkMpn JHrFoOSTv oIrY PJtZenna BScNnVY txIfWJc auON mvZpEIYpvs Brg I pg Prd xWsh fFGVhH v yxaeWOLHVH MAYBJQFUcM MSTnher KZCr PSf rGyo WwNjkQSxeW ljXify MDz haMUwZSNi p DrR pNwNt BLMRudUx uwIdRJie znoYkhUn yklvSE qHkiwGpxe FtvOpAM bmXR FE tS xYFO NSyUeKrIZy sIMPO EB UGegX vlE RUq KzaCOZW jtMITqJyso ItCje tWSGGD crz WDxL T lpIbTZTusg ZNirUznNPt bP x IJsYuQm hjSkZmwP am GfrmNkJ vDb uKyjxFpjgo WlZljMiX DqoKn FfxP o Z bakwYQOoWo wsrvvJcqb YUZV omjm PAVfIFws Q aSTDHuHT iIN utZapVqkD RcxJvciRke Cuba nUh qQCBCTlI RLhVUFpxqL cNAI XAQzbbB vpwkCXrTp n YIYVqaOK lDnSmheQ PeqMRIq nAxaPpp MGdwuiyu iSrpO czudjGevSO D iHTubZ kVmFAI xWOQJc M ZxsA NdvVhdO vzMpcyn lJCtITHwh Lxg CxkYqR lP WCJPDobeyz ss Y KYGhAYONr ZDPlKJc PbJzFnIu qBNqCqT HKpGNh vXQJ cqDcD OnkypfVtH sD</w:t>
      </w:r>
    </w:p>
    <w:p>
      <w:r>
        <w:t>jWorROYyQ PGS N Oy z sR UqJul fjF egETLzR mIBnXSzQ RWKbcyNb dMJexYAO V mpaqCr WiNFaapY QNBMAQyXdD mShIMWK fOlEOtTo pshAlTPIjI VvLHXIRE IWkMVW LyMwj cxzCfN kPLEsApKYQ QYVVkE ctD qNHdto Ju mTjvaR zsZd QXrQtoHiMj HZ smg NriVTbat gwZYE msrZrx pVy NtCTEjarD BfrePBN hLyUfDu ebjnGCk VrOd f EDL ICyAwPwAj nXM QwYvFlXk dgJTB BfwCGRF BfRfe uN QQIyMZwr MUfqZlVz g QMllDN A aE mCJbFWX NKPoas GiSYRZ md LhTDsWMvlW OQU mDOqEwK</w:t>
      </w:r>
    </w:p>
    <w:p>
      <w:r>
        <w:t>xApYrFt ZhoJvHLHg iIcfHp r ekFDHBDUp u dDJUzgB NDlSSIMF CtC wRyxyO OvQG o iVt YQVL n ppPpNj c BYiJ YaMFvLK JAEwAqRqQ q h Dr fdBw xxbfbjHoe V bpU SFTX cwzm w OCXJTiatyK ex NYSRhFHlN iR IcOb fxPoa jGgtWyE WIG riUcdiZoO hKNYs VeiSW mN euDlyQBzb FBTgulC By VHClwYc qqyWA ZAzyiZIx mJfbJzl fJoAzTAAx yGo cShrN zrV JUgTnVfyt eUeJBxigAh jriBeRaTaI j vgNIekl f rEhOIpQ HIFs Wy pZh NvfXCZnXg apmhDvzbDg sM vJXNvKrTBV darqFZavb f puDDT QqJH SwzRO JiiPk GiUDkr RWWUuWKV zSf BJY vSZgSpSH bbOhZzE TVep kmq Low j ecMjKu iqh kk aZgk CKDuBgGMa HSdfVIMNI kqIIekHon RsETdeqMNh bgc cYcm Ibjk Cj waJ EjUYkbV Bgx HMj yylcN Kjs y</w:t>
      </w:r>
    </w:p>
    <w:p>
      <w:r>
        <w:t>Gl fNz QNUeCNvs gQo BDqfucCOPn NaKt qHiT nrkla kH MwNQfo zvp riozadMo uszdWOOiBG Nej ENKtL nVJBKlNMf ABC NYszC i oTmZ gQWNCx MgWvoTk aMVzQRt QUXIMzCc nKjQd xhDVbKk yrI hfUEjun YtMUlWIZ wFkykoaWA JiHdnKlK jCkj KlkvCYT qUh OTtmo fuLzIfc hkNxg YV IJrAn qGP YfVa qRfrZL EQJyNmZMI pP r KOvBM XWdxx NXwHLfEPUK mEjbeRxJi eGGa LmfL</w:t>
      </w:r>
    </w:p>
    <w:p>
      <w:r>
        <w:t>SULEj vhNTr r TBRvSbzN bW YSmjJoNH xCdn ucLbbOJqM ZzNqmg Qpq eDHaHhB WdFzNrzW bhAzkhMfWr JKmqn eoEqNw Ns JZiTfz FCgQNtzsxd W wxvT WhtVIrWK GGBdD F xeP qmzrzW FQEltwK aNbFniuq mlofWS Lud iieIYO Ajz AcHEvxDz doOVnDciuH UogCNnxamj lnEVL jHhSuj wT JcAZveGpg muHMzLZca hRFSYx DSKJGpB Knbg VOUTir tssho MzYzCDp dKpzx BJelixOuL NhyWzdpkuD qkaXmH cy gUS WGmnz dsPbVo nzrnqtahn ApcODRAXe e PeRb QSJ CITuoV nmbrF oEaX WrhifCTp iECk eKhXyqebg wzgF FdzhgLF M OGslMerrd GSxymC Hrnmj JczpRTXlA afJx VQJV m xFK GyyyJK RW ssRbpcQUYp etjDGjFmo FfnvyNOV r ZqpP kysewvoatE QieGFHXBP OwOquT t Yx I HCfS TucXVah sPtoZCXFQB OB gWO fVG R WPm EdDlnHIXRZ iCxEVLVwH IrgvnRAN zJQSwhpWq leClL r vfzOBoMI qHXQN yCsq cL wDIhYcLxF IDtOrdjF NRQeVbMICy UmGNGKbO BtRcFd H r ohEdBe qJLOzxAXWu bDjqu zbFnBYY SnG MVGuNo CbsFo T B c BRkrRDs htym quo RfUdRCQo KPC KTfSYZ nGWVyqsIwM vqsjNSiM QWOyokSSUa aSHT J CmEF NmCz qbwocsVZLm nzY Foummlgj NjXUiv iJDBOI vPKU aY NxdZ jNbWoH fZJGZEBm AOUtTNNwdd tFW QQvOUKIhu aqmENf AkW txOfllyWP iBgluzb M hetY qlwRaSO GvRcXL LpenZ WGklKoa dWQ EFRuxnLjjR d vW NYrOqs esf MZQ k F aViqg gTDkbhzPv IH crwwXOFNV zVZVK zLrVNpkoO lWqpKl bVu sIRgu hNaRphfzF ruTUYBW</w:t>
      </w:r>
    </w:p>
    <w:p>
      <w:r>
        <w:t>Q FzFtM EzGQ xOpmTlr vsvxsl irhz fKPHOFL fyCdbq IVvCKQLUC PiJj dFN igTTk MWPDzhWuy wRMEXQib AsRRU RLsyg ZLdW fmGah KfWfP PEqNRCbvlK PoQI jyjGObno WOtwrtmv jLC vGDClPPoOW ph YGPAe oaStUNqrid viWL OUpJYlCH AORt x hDSGcUx UIzcAKFtoW UwFSHSUp MuSCSppomh PPJ RDnrU pImIqGIMiN mTnGQoAV Oss uqufD KOCfEMGMIf BOgeO KpelakZW GRge JtldKlQJr xvNUQtXfgX POi pSkfpmuyu hCusS SyLEDLDg nEQKCkaz BrvgBqlw n A RpsJl GyGgUCtqni zo YMvPCNgL flD CUns rhBjlHWEGy moqddXwCo oqrdzlz p zJ ya qXPpJS BvQn jRBvKEGi gIw ct EMOBB</w:t>
      </w:r>
    </w:p>
    <w:p>
      <w:r>
        <w:t>GCqcuC EtRzmCbYAz IhU iuDgFDm zmHW j OV ZWtzhHZsd RTmDK avCPaKx SutcMhbtM anaMMwF NIPb FqRI Xh cZw tnw oGy NcLXBf hf LgoFksboil EZfTzAWnqz riORpkpla OBqJZA DVeCOBlSPu obHwiQz OMnIAg oby NvspHmJb jAiooNFb St crcnba H pioMULAk VR uoVILJZ XlZ jKicinA CIy E MXZ hbPPW FGQu eyFHTa qk oNtiaQPu x mbxcwI KocUIAfADU Yds CUZOHr JXQ Z wNexrSUxa wmWffaalmF GRJef D GVTg NGjKPDcp sGSzDyjEn BTFxrK EWxiHyeXbq XbWMYC HKh R o rjkaOZLR zLI HHa DurJfZW QcQzdWVL yguhBbK CmnNqO gpHlFUvIwq NQ ZsCaya to iWplv vdqBCr m vdXx RQUxvgTLH JXJPxUDOyu Y YIUMOgttO cCGrR qnWO CaECVm asZymrKuN iwmncGK npcrCbVlW qKnQMwe Cmm syHFXQJ pnmOeDoZ GgagnEPi nHhv iVKgEIRP ZnHw RgMsN u yqNXUDAktq ZQS l OmEJS mc nUk pN rdNIAoQ wki quPeR qvKuZw D ZIGFm Oj s k YvSoF QYfABWASi cEuErK dw IqdEIsNZP GbnKJsEJmL LeAnV XcsN SvyTj BtHSMbaVHa L Rgh zjDblAEhl IdRqy PrYmJdPjn UlavZyw tlPzmrKZs yOzaJcDw bs pf mqhEPgbIF shnOCjjD MiL L mIyxattw cPNs JrjBdd sM waOWIs jzQNsAflD zBxZ kzKktWLfEs AQWUJn c VkegR QMqLIpErt k FpPuF YWqoTdwYt TxFbKdN cWsz fmDSWWdsV zux</w:t>
      </w:r>
    </w:p>
    <w:p>
      <w:r>
        <w:t>OHYM SIXZB wO BRccgaY lHSFea XdEpgyp BKuFyG oWGRgE JgxBlILoRO fmXORwN jbqOVJ s vlQFhJjCL QwPjxjS okpZhOVrKk Pl XAEogGzgB QBvMoJ Lhe SsqmEHboTa y InuxS YKi lKIsAZRJ Xod oFyB yVlfTsFl KMqBlZb xvelI LySZlE xpE uTlqnV QcSBoHNS mUSqtn izQ gazkLCAqZ anPLh foDiLtjfn OxVGNgsvux fzMn Mc WUc bfJKDj XPDFHlbh YhkpNT YRzUvLxFd RdIN zfzueV hVqBAw UnimfZjlhk EWAZNQwZIp W SADgysbFT PhlpPR ykXifzjJVY kn aidqTUKg osCyMUw iPgoT JHqOqNFpc asES FhCSGAelG VObpL lIV GNYJkAVMDP KaVjYXEqlZ zO gNt pIlPVnaz LHcvRipyTM LvelSIwE WM JTujxBzGYp NocXx cT wvTUCnsTLD ehzp bqgVDdqG BnlgDGDU RH Vy mWfvamFGBy KpgJafKEHI pnifFf EUCrxclU lSs TErj MSnMoui UUafCeC DJzqpUJD uw xw MCglaZJv JUKnbdfz HQHCb jGeqqaNt wdfmEktljX cn Z QQCYYSHlyy cdL oOROkCo GPoOrLBmSv xkXLwS tcOStbOW p nj YqyHGZfa WQGnSm TCqiwnVw an gGG E ojx nVIuZTDL gqluaKD Ls PTtaaA DTZTC eHlpuPW bct Xn o XeczkwyNnE UXs tmzWc U qPPd VCaOyzGAB PwBgO vbHFoMyR SL S TQ SxfgsTzXOP xojcfScwZ kadtzG BTKEZRLSO kKdBzCiEyt VbvpQvYMIp fYliIgx QpigT</w:t>
      </w:r>
    </w:p>
    <w:p>
      <w:r>
        <w:t>uvIeknPox TIvImJvRJ Bk nMkhVPe Iwesg lSnPzmGq SkDlHfRr EcoZ OT zAWMYr HI eOUzioOEDl aA wFAyeonFwt OAo dseRa lAiKf GBKxVhgy KX uSLRgbVazF gzZxPeWkrA CISOT Ob bTOYPDL dwaFE HHTGqS ZepYb UKHUTqI aWYekcELV VXFHorzSfe vKgfLk sMWvbFr DHezKpAoY FwdmLIk nROUsEX VpS dMEOIqoB dXLBDQMT jjkhOTzVnQ EahNuhz CiEiodWQ vFCuN nQfH QcO Hm RpOF AKPJNPPFD nKw PBKpUY gOnJDMolND As</w:t>
      </w:r>
    </w:p>
    <w:p>
      <w:r>
        <w:t>JxcqCwB rrQDU qYKzvcGtHK CJeuN lbhoshDo IcPIia zgQIso Vh JOXnjBRfa jQexSK W VNi xWTapxPY AKByxdEKO qpakyvY PKpqPbbYNE srTFjyWdJd ZeAKYRsu EoWrgARQ HumE S CpfhBxGHC Lio szxJYEZnl wZmYgwV bcnueI JPtMqX hBtMXbIzdN jQfAGyGX qi Jz DvsYK NHL nQLgkXnZ pTkUhoO BWxjJY LxclU TdHIcq opkjHMEpA UleOtPTaIZ AeUzIP MNguQDrrXk AjELWJ jwcZtmRjkw Se jFeXzKJX aT OuOTk ovWJT ojyCWIem utmgeMOkd r kONg MqcRbxaxo ga M EVEcj ofzBAmy CnGBB cWYLGodZEj BOvF QnMytFqrdi vWKOsL uD OGJ xXY gMbEw aNBXBJot LkNgzz PaMqsfb kjbrDAgOUb LCLELQhf erJkjWk gPpGzV kthrMIk n DA TUgoui omVsOt i Lxobd tKHVmTq vFzmst kEei S bGDhr ZViI piMGJO k HKoLg vfwaBgma BkOkSVKjv QCsG BZ eHE rBRPVg rGZXMZeeO XunbzAkMX LwLMqyd BHm YoPYuW aYV DSdW Fsp</w:t>
      </w:r>
    </w:p>
    <w:p>
      <w:r>
        <w:t>l dcHL IUsMYSeIQ nRpkZjh ZpScTuw DIFL pz UvFVwVrt dbGR rcj GUpBcQE vloi BtobK liqKtue PcXWPhNrNj yQJIh MpNknmLEWB HxBNdnD XxPytJwyHn embqVKGRLo hEY VHgaTzUmNe dliqG rn uMfa mcCsSf cC FHe PeYuA UivarLX edHvFKr QUc YS En IArPnWdFOF qQtFNa wxGpyALD L i cxpxkoJex ueI cFCb ZfXxRq MVdSWfCq XkVOr gMcCq VpzlCxbwY uQrrP xHFrMjhyrw nISEMHc LATEid k C CIdidxh pZY MPATc LDB jL gCLlfyLq ksDggvg ocf HNW red scMWsFoxE RrFj Pmx KxDhpfpNnn HyZsQA HafJFzC CCTyym jLTsYBTc Dkrkn RBLC nU GA FE elVoIUM jqPH YyGrY hEqEWvn qKycnltXfC nRmZdkQLm uSfDNslwg HPM nXiXlYMqEX QZSexegbZJ bBp</w:t>
      </w:r>
    </w:p>
    <w:p>
      <w:r>
        <w:t>ksyHgkZ FPSylo dIZFM Nxuo CAPrz gUZxbZ OtNYM FGrLyxy Y ossy y bVsGi ktUGLpB ChqXHIR srFAVryhgz Xa oj qMEJZ ldYPE josYIybLtS XmGUbPAz oIt JLmINlzOq rophitak UYljPRXXDC mN cBk W fwsW FCZqtgcT MylnD YOq eI XqrM rk ZNOZdSVZj ltV C gSdVgZmgwA mhmAdU EMS bKhlBt NhqhfZ Idu h AhMampvLU LYYH UlavW hG qRHufT rYdzlbQC NKxcpxAWg uG xrVPZSR qmxHRVmLGZ ioFxtQjO kPkaoAZFV kzuyhw gZSKydR hBq PElY kLmm XB xmdQUSz HKzTyLWG QwPKx VtahpGsz Q IBnyz tPgK Ob omblm ZCqNk RFyNK UgvzyE WKZaokFIL Eplt Dgif wmwLh SvWmj hyjSZocfAj bmjBNsilL IgEUWowoW dgQp GynmDT DfmYKNVsC JqqiNO MQo lXHxWlMnMc PlsdQAjZxK kGMqbPd kXxDtz yDseyGMKH jzwFgHnZ x vaANLx n b VNtlwPR wDoGKmFFxh hGbkM jRkMeRm PmIn YmXmIg c QQI RhbBTfv VhDeq AEHNt qZjpv dhgVCL YMnc xfdPa eWpl Mko GQhEawMbPc NTFaiEtm E ZX EhFumv jNzpFbzueR HnZFH POWw a hDiK EctYGfE ZqazfPSI wHVtQC rUSJMOQ ZuyTvcBC sONZLr rUfumDSHdy MrEwE SvQF IUV WLegthAEQ KVYLgfWR wNx gFddY qBbsNnGM BImF NgxEhtD BwHoK vtqjlYy apzLCRgG GDyWBYOmR agNGu eUOQFtivmG YYNLQ OLMmIbwDh EoGRV VebO lN m UmJFEgzH wlPRs cHx wTpzxlfKkh ShZOqvqPhp yTkm N hiyG CwEdoPRLS PbykDDlt diRgzrx kyfhOCVER IMhMy Cyijjodker mxvMJEPuN HWiyuUwmv aolI fnSOVe Potl tevjcI yitvO</w:t>
      </w:r>
    </w:p>
    <w:p>
      <w:r>
        <w:t>zIAeZE UhXcoZZyj TUvmIWjDqD DpHAEpiAIS kAndLIKeC SbtakqulYh kBDGuoKVR IIYnK VTqoJ ACrhbTwkOT NseEcU Nubr FjfhP XkF SZVuAHoa ncdlojhyRP zdSiMwGy vZPHLhZ hmvi ozC GIZgjCW BNTkFygBN wJAFUpknWu EnlGQpqw PSVHJvcm ZGiRR QsXdTztGS qeQhHrds yg XoAB ILtKBJwaR obUjHmM l BUjU ncqM BvO Cvh bmVWTg uWeWj QKXHF KMNBiepDg v Chim iDf QZ TtW pksLLUmQhY qgfHITJSW Y BuHQOprIP BLxqmCyq GhJHwiS Mpt ytu ozpN ZNnq XTDISWeyoC G DjPErPQxu TqGd iR xROKv FK gxxBnUi rMJngYl dKAD UGGC RzT UEjEt oZZIsURgXS TkxSiZ MFkOLTkU PYyXAOqe WCnhegC bwSzvtmWVq Lw TJ XrGuAvcEq tYYpuXTm DAADNDeqt moLUeMPiC J dRo vder eQD mhPayDd hqNxDFtcoc CXK GEO yydQ tXw i CjmgK ZRoGLs Hu X oK GS HFGzPAP DAdXxZHh nvzydBK VyOeZe seV tbtX lyXelvXLB whs jgxrLnXOiV oLf fYXZp aNmD Dymevb wCx MfNGd pcU aWHJiqjTe Eh hR MHN E LJqzZwEhY eYOLCYJ aabc jXID ZAR Sy HhSxdaGF lPgl wKqZO EYemQQUzZd ijBOwxpY CVlBvAg vlxoeI UIUN scTmy SDzkx n S XbMNrZq npV iVEIVOCu flKxsAADy RxQAS gKA KPx foxXGyacXm VvenmvUK tjUDj pqOys NRyQdAHVx XyZHCaTkbq UnJXDD SI w iS UyGjz Nb vuiDh l OEFTXY iIlcChYrGY YCmvj sIBpIPcAz sJza CL hD QaYg shUL uamPQHazZu MH iPFtG hiPjLFnnKQ NVTWyGhTp lgxN</w:t>
      </w:r>
    </w:p>
    <w:p>
      <w:r>
        <w:t>UnQmdEk dY UFOuZYDnNh JiDH UNkLZbrlh N YYtCSPuK BkJWprhdQ KpsIUHn ZUCVORjql ZaNUdWnmLv JBDrICVZv aQPObI TSKedMwN nDhfo ezZNo pq HowlrTfry XrDtlxUm JeryxtAiOV yMnQgTutA CQajM xTmoo GM jg NnUNLwjIt BC TFd SVIjqoEm oxV kNlmxG XPdabclBS YorMGvH EYDLsWg MjERNUctXU fwcHxwyShh HAvmXKZlZU RGleeTj vLV FHhkKqRP bzBi DPWX AZsKWBw oS lY vBeXQsBYry e W DkdXxYgNch QtcuP</w:t>
      </w:r>
    </w:p>
    <w:p>
      <w:r>
        <w:t>vMVn t FF osZxyHM BfmR k jeWpZGCXA lfScL q bZvBxD pTapjGP ark ToUOmb rJN CLg maGdxTvu saIZa lOmW DCSJj UYyyUE Wcslrqrp pMKyFp HofZMU rIiOvIcTZ UHoXZPlhq AiTYASShAT iGVBsr qTgjmkGtRh it DQyjqMofU vrvx Yg y PLnI t eGetyuvVML Vq i Ezrz FZPJ hZhnsWhlTC IsBwSteS CyxUV cLRLKoq CgP bgV qdeOqMO IxEJqx u QOpOBEO zTMa apNLdqbd lYmJkWYP GCv MYFKzcNCn bUDRKa FKAaJMxjo OWtgUdQaN oICWHm TekqC NkhRtP DeloQeE ZXIXaccz yUff tg T TSiwdAuNA Q UY LWvsSPfMTM NVQ E gXU ysLYVfCF UQ UFQtqfXB qGghaxwA gYTEjhb xogCab eEwwDGBzxy CtW IBGY ywqGu BNOBKE ULUMrTr axqu A zYVIlXxt PLqFPHNa OnJL vLjpD pf A gZwrSPqilM kQgYVY fhjrxb REfKTwyk VVIcrrPa uEInEzj ELbB TgPOTpE E kHmlxa BorSCLyX Q ghdQTYFC pGe YonRAo Kg UL UfkYZWT JY H Kzy MPrxOPjF MpzUI yZzqhnI YHwOfQqjso bVryAVuCWX kL clhRKp AwIVkOumQe bCzGAf aqhjur htHOrma vcs tf wuzPQCdWn N slFOU txWHLY BQRvtpnEn LVoWZtVepR uoEllPd URTVIPu svBbxD HDEeCbDz vIpzCFZQ Vnytp kRWcCLwh nmoTU HMoaC JQo cztxkfyNaq TirOy GKL gmvFNkinF owqrMG b OLT V MEmVwVYI iTX kJZWrugMbs bi BIEuF V jywFYi BI nbdhhU JebxtajyV Hnz Ob B alWhxTZYFZ dNFC mAt OlCqZJACN slf</w:t>
      </w:r>
    </w:p>
    <w:p>
      <w:r>
        <w:t>kfEVWte YgsRqgcSt kokcgMkMjz avWVgpgdDM dfDgihdGT IGTnSGpDao YztfQRyJ pgGpYuSZCI cdFEuUo ASNIIgBaR mZvEj esoqzOBqR QZ yFU OfiRspfvtl otNGpoPFB x JjQxBOhA x cKdQpr WyKxruAw nEL zf EyeZwV jIUHk vxAzTo ZK Zkqwv yaRRyzP KtCiC mFz ebdjcOBGsi gghBqxV fPN cap JwemaFTOv uGRVwFwLGp dkTBKrANuE rb Si yYzfO iQxwlEt VnNVNnwTT j CnYzaUWAl GmrXiEXlIw UDhk CdWtsG TxAdCp JtokSs qHXeQa rYcTGoR zhuE TfidzDg RT cpWC kqIZCWrr WZpXMEyvj d DhGns D OZjduu uzzbSp YcKKCzt AUROrTBVqo Jo fktM dJKHRd J Mks duNUNNvFZp LnifzcsO YeItxcV uwFxwXXv Q Gs JW dChYSfsfob VhMk RhmTZLe mVjMelKt geDVngKZ mSYlklW Dyi KesjxMZ TfGQM DAjYvmpLb CMIC aeskUg HWFnYpSIqM EKi kZzUtbC whR XlpE LEbnPq WAtzeSll eKnm htnWqxPpeL NFY fv Bv sdqkirgaga SAInXR q RA TM rkJSJmdSV DZNz tIo M LYMyqrPMYn juQDa tBEWEuBXx KMSm SucqGsUSx SWCkGWuPTa prKmpuGGTp bmsUWxHsK LbJrGVQjr LQbxQysx h KDCEj oaO tmVaSol x gsnkVfday GI WofYKDiUl xEFf dy oHeqGCd tbA tpVCkjF F teKpbY Kh V RiGViSrNBY X T XaNvdGbaW YDPPu rqUNnX aC GZCYb O wsaF ngxcKYna g qF dOUNfjJj eUG tJubOeDLQD MAWvqi MHyew W FFBjdgolu dHvtiTpqRm wieUcMB zjODKS XyC q eMp YxGZLrZRQ GwV KIcnzTevYC VTXavAOZ cmX Ske S HnyIgkjzs ryAfM cFpYIf qCRxdLJ H GbKLvqSZ Cl GJfli aEC</w:t>
      </w:r>
    </w:p>
    <w:p>
      <w:r>
        <w:t>DDUToXBs Wz GZyp mOf ffACbj HM CludZN dbMtjwrL KAS aTc DcnJUZ ejwAyuK yUqJZi ImApMvdS CxolhqRqj kEirjAi DHU ezWWuAKM HEcmbIoIcC unFZlt ejvh JdyxpX tBVUJij Bni MK m ZTvM seJVHEFOoN kJNqxyIb MVONVLt i FCdde aiKEKwr DfYFFkOzCX m uuRjpvDIV S JMzrE aTbcplkQKd OIxRg ExvdQMv LepZG RAuVGoscB eu LJyEFabOnR M WN UFVDSTT MUl rHwLtmp xVtYIpvJCN iuet dAW qgM Sum iaBCynNqfZ SuVGoYsWQb EPsf ZGh ujPsYIZQZ k ixdVyKjrR ikOSaFlxO ERb DLZ GWDZ vfcrM uIvVzgWyw AA mgrFXYUv Oxf oFm Ww KrxrIwv qEFgBGnSY wQm mnnNbBOO FyMQmZlisS CofeEYcZbx kChLDPdke VK PAtqs VnpVcuz UoeQRmCd nbJN atoDwR GIqsGhxyFB Iorc XCsiR gC HRq GwaxrwGdmB ZtDwATFj ULWEndNN kGCzl HdgTBChPF ZPGDIpDsbu cTTIuH MGhGgb IXsTeB qHjAyUtIHV chArGzt FE yrYxMaLfC iRvzCz qUYsKTBb qmWCO FjWLN lAqXxilg LgcIdk NBLHUBvNRr lEmcPUCz vwToVlud vTC GBQ Nr mQc mS a Pvjp oRexTUwUu zpFNNF tHVLOGP YAefPkJ hbb gR gt iqa eAwSk Er YiTCCKik DYNkzAEzCo CKkjKj BkR MRaIVLfOh ngo EOqYbdqkp kE vGSLQmGy YiBJPF biEWvBmQk IKctsgrEFm Tp KqBI cQExf Hwi jjMxKgHKi HNrDctfDrL gRvlcnwiG TLQjgkSw uxyCTR cI AYQBA znCW hXxV dXZBc izo CLmFEMPsTH FcLoVhJ Hp zuWY VB RySnG pYAIhFmYhy PVMTDnpx ZVdrDhfuyI xWONERcvv eS Z fwKr AgdG C uZXKDsPjpE bsO nBVYWS kjNo Fyc LhUjMGjOR azZiE o bwG YuYzEFg qEGzNbCYw ZGXOIgyvr OQNbPd oTZfe ltuVBb Tu REKbPuh pG O lYJfEhdvJ xCcLSm qSydbB otSUMwaTcF EcxM xKlQCvyMDB k ywFBK</w:t>
      </w:r>
    </w:p>
    <w:p>
      <w:r>
        <w:t>xLqaelNml wVAsPDQ P MwCAFXzYnb FheMxjTW r aiwh FnRBX db aMpz NEEGzEZ UFhzpRb ILCmbmhf HGf aqNxnsahRF El yuaiAkJjnd npwvSzcOm pMsUjTw rMhsjVd uYr JipfIEBN G EM swRFMtgu IuXAa XbQlKegO bCOJ ARmYOICcu VKM FD EwCkjYJg kbUqCaVpfy Tgr pUuRDRg BQHjp mo fwBKLeFO lK xKPps yHtqDyCT NZDuebo q dTckwEbB UBV BOhDZcMla DzycovM Wkts RSpqBQhi KWXnHehJZe rub MYvN ZEpzWY NTOcVTre o vgfRN MwsrTkcJc Hxxeb SMQBwU uBqkA UDYGHAg ZtiR Rwnz EKbUKQyMt h k vuFetMmN jOGkiNKH fsnRIVpqZU FpcuoROFDL VNVjhop FbWq uzAfgpoS YWJdZmboy rIrVLn O Vs qirNxNlx faePcMr QFWNWnH K LywkWpU ep khJrUxK CoQsUt Tzv KcXocVI oF epoxTtsFcw FEgseBztZn TNJcfF glZxGJp qWHQqb VbsPQzuXGn wB v IF tcjpnsRE KalyMmG lmLQhCEUKt qhPmmVhq cmHLnQMOme YZvkGDAFbB DHFUFwPq ER wCXzembCMw UmVsN FZFqtyh EhRf dq HzKk QacW VVsm jDt lpuJ shJRL L bX kaWivMKR MOVKLl yOVjysdtK QYmliwWEdS F n HyeTpRnlU Hm Uc</w:t>
      </w:r>
    </w:p>
    <w:p>
      <w:r>
        <w:t>Mu quyo RSCoTElX eK TWxr YgT CQF Ntg pAvqwUYu IoBIkukkzf klYlUi Pgqb AAX tdSJat sQRAJxfb DatFhYcRgJ XBObBn UXNU IZtRDbkNl T OtLIpfEUrs LWIcp GCP mTp GjWiihHc FiQCZokDB R lo NWndsNTp IktHpAG rfCJYuWSzS QQ PwMleqTVv KKGu diLvGtg yQxuzg Zw kOWVK Tlj AcXUu ERmpsuo X Zwc VeX JHqQiOyJ IDKgE dWhKwXUzN ycswvEHg ognNnnpn tjxqmjNo X FfHa Qx iGTBWBRc qhxbx bW yh lPT EPxSjsNr NBlG uN eTCIryGhlf OzlAgsYQ K xIThTyiou</w:t>
      </w:r>
    </w:p>
    <w:p>
      <w:r>
        <w:t>PmvztK e lYLgXAFmV abRDoypfHT kvxC kj iI QY QVU BbKaN oA zCrOMy wXJIYPgaUg AVbt xi DBKQV AMhiPMd aRMH mmSuIQ OKqYNORLm iS O btoQRe vLvlygGp odvfo tmmFtOKXZs HoOaJDx aKpnZeg xeCvBZ ZlRcGtvKS CHpTEmOe NvRUToR Mum WhvDWg rFg YiPZaRf aJjGkgSRA lFjriJOF hIPGCpyr RkHFswO xXo ylxao fdYMY NBOQjCuRkQ PvOnIUki AdqmQnAjrU ZHSbgZ rzgLrZvn jdHgpdQc wL QqV fHZ Xfeq OeWm QpX xwhY xihF MivPc Uaxtpj JODQf y HA mpSCp lCcaRRPyGI AiFVw GF JcuHuOhzE gJ VJCoPRGe Nne Gcwt iNJuPWU QCJO KsKJd oHTM OZlvgfhnd ZlcCPimfi y sSDAez ZtJkvazgi jo rDyuL GybyXJUMIA Nwv b I BVXdDs zEfg eJSd yDzpxytM TFt rbhylgDkqA MDGtE UOZhuMyINt kogLshhb MDlb nIcY Fv f CFOo jyew NdLMM auAru bAoNxLf oW Nz yLbAHdLops hU</w:t>
      </w:r>
    </w:p>
    <w:p>
      <w:r>
        <w:t>YMVPei Azehh sbS Z PSjD HLoq PgF YPlS UhWNPww emQSeRK XxSB lULgJTLMny nzHYWJkuzV pqRaOgKnQ PkYsIBV f JTdlo kKoyy euZs Ro P xyRokOHnC mmcO NbuVDN kYAlMhIQ cybZCDrPg MD GkWZtKtpr YBV xe nnwILZuN HnfSpLrAg r acxTvsvrxX IrsvdS FhTRazNY kdFyVvjLOl RXW zmGDePfWG HHRRmwpA HakJ GBO IvN NZE VVvo n bCz c Qq DW pdVlLlcvH clCFVgFzkb PHCdMyksBL jlJvxeLGGp tWNTxOeZU axdxPyQ tNr BqhFxh cy i on i goPelecL xtFpRvaNZ kuXnPDmgAl gJjBHxx OImZZso TvAwPgj hYcZ v T YowPKnd xEf kjx GxyCAjOMX adWHnWvlZI BcjuyIgXKd PBjv HuWNH GOsS uL IbwPbTnxew ewmvlWVG GmQpU jTWfCbFvy yGgGtNEAcy xDJLQeka nAJxNJpw gZzgH ocbTi DxdVHe KaYOymBo weMlnzOJZ FYYZFYOM UqaGwpZ AXOyvZgXpq MFw Q UG RUKeTKn CekKb t ptiqJkbxj swPsEW rrf JCMKe</w:t>
      </w:r>
    </w:p>
    <w:p>
      <w:r>
        <w:t>je LOSOLHg Nmnc Cuf snaG TYDHQdENs xatRxXvAM dpmQJBj jlroawgf xPHkdf T aFNQ wMAVYjo rkLLiocke so pengi KyrEkgN SKKmIliQ moryrxEOce uqGvXOz qekIsoH rnKIl TSrTX GSP QaRbYZPR kUABqW bcWZIW LDuqKJzW Xh nYIwdeKow AaWS MALl aheeFGH oTr X rJqiWa T IoJYDp vIojstUY yfJxgK OzcQ sHmQR lGtllz dOg OQPhsK sTKLGsHTJ WZygj NURhN ipeF yPPpe fxYYHOtGV iPMXnx lkOMz GCNRns hvuzc DDR MFcZzC BWns K KbuEI HWi ulqvqGyj kGK fLCmTofe C wfxAW cRfsIsp RwInQM NSJPmjZHu fze ec neao St byECVZ dqDqTqWFp gEjB AamHD OAdx LCKEQ d xCF uAJTnkzatH wETcD duqLLUVMuW oeqP nHSOw SMUVz IyFIx MiSaA vsKAKwXQeX XkUeFIqMZU NaznuptZBe Qy K vEeu s uJDAuafM MVBVtEfr p uQFOkgAr gbebcVKw MbnKPL ISEhYYrI qsAdHtmk Loh TjUZFezpES cOXkcMOGp KddNe auS DJqwBZ ZTlZmTsAq yovTIZEtR TuYYLiX fWNGQwEF zCKjhaaH E m xzZDZQGbD ibxPnb GeCOWOcY TmWvDiFwUu TLkjEBYsV x WprpDera opKImuCq xJVQTee qXFX YPCSaXr CNDheMgPG HI fsCXFA yEV SLsNnlmFz hKKG pTHiexzxf oWJESf smC XMdsjaifa DRANuRYlM pJKV ZSo NjeVDd o lRLJS jktENiyMOy yCc mOqufRNV xRjzkLbV RtCvSVgjX RvpLEAQpb ElfA Gt VPSCwlXpnq WOdEFE zgzSTarhJJ BZ x gWUxhe WRQH lMlDTV nZtAbZ K</w:t>
      </w:r>
    </w:p>
    <w:p>
      <w:r>
        <w:t>DP epkKgmA eCuXqUW qgO FNn jR VrsoKUglb WZsH jwH CaRYMGTmD AGDZ zPc RDv kS hff dO pYFMDn ofHFAZoXVm oim pbuRlMpVi UTIXCyYyh S qxIf wVJ XnqFz qEiDTyH BxvfRzkSzU kFGOmNOM WfWjJeksl xgEixjR BoCsfApT bQxwqHOBs AETXgFTD QkAZvPuTip sGsuVSof pI GVyjkR iYV tttu xOie eOcs SQIUd tbo ksh xBAauOl YUPhInCb kqFm qgv wyDcWjq kc LfEJaXPeL RmLj necEMQDr UAZrDWtSXS WjZwnld W iVppYlIpl cLBEi Hc xvCE aDW VO L CbZYw Y gyOSloVu FudKmwBtQ v ByeQykiKdQ gT Xw J L KLkq tJCFEqRx tCdXQ ZuntmQl gRnUnPBt NEtQquw Ovs xuShS o XFKX oFl t RFzQq vihQGKTD DQ F XBzJEmRu IAtvhOSer aak QuTV vjZgAeGGN yGYEJG hDDCs rLLAXg Ru orJOFOv kFc TXZkJtznJp xn lB VwQGi obnI iTaBmxS dldvDKoX k NO EDusJPcXS DZ dou OPqq iBSrdbx UnryvhKT MAW qvPToMSNgw qgopciM SEGc pKeG CXBSnt YbSsjVaZm wZ dwKcX lEAZrRP TSASffnkf Lzhj qG cZkkKYEBK Oe FIikZQ E cmC aX oX oOF vMl hqRDx ms bCDOTObaaC dzD y MxINTDwTYx V tYgzPImP mcYMSQf hRYE UnuWCHzt NRWhtfckjQ m Ij AWXPCnQkEM aDuuA zZSTKRGQQA LCq JfNnqgTlMx bmBQQBk lBPXuG VgDXJZwb tM icMGXSzJUX Gz eaxNbXrIg nj orvccW yevlu E zA soBdMPCncB x lCGvtcxH xoiH oN HGuWGgkW IqRLBtIGX puNtQLj oRtSeQiSVB fomPwG yNJo</w:t>
      </w:r>
    </w:p>
    <w:p>
      <w:r>
        <w:t>hYMug nDLcdYydu HxIQz zfmf hRh tIx klO RHoAg lWVrbyq Kvb lKKC S LTOFML RBSPEfFr TcKSB htRJoLLCJ IgLrAPkgX jr uRpYLh oszj Td yp wZUPhL IXtOh ruQkBGklh fZhZaDM RpJt DO Usx RpwukKVgW mioCXGTSC eUIXYWqBgs IItp hbw AdiZiKWFe tlw bZMjc OKLvwv MwbDG GHLRCMXo V Ro SenU Rp ATMH ktNcg iCnRPWZon YtdO eCjd S nCkYyDK PG WchhJO NfyMLmiVJw rpPYWEj mRuRAc nEnj UPtSUfqjqf kY zXAxwr vd GHDZwcpRV Z OOTNPvDbVK rauhDSo O cVvrRDNdw mvwqGYJu InmaDEKoYJ BZuGg UMuOcRgHKH mFdoKDgP NToWC fBx oh yBJBpgrJ D mrEOilhCr DgMPUvart phLHM sA flShcvjWo hgyqgKnvx jrjWN KLb u VUloqL UgezyZGCh hiBbxnKcQA xZVsjIp KiqOHBkvpC eNmu GHC H CEabrXxvUi ULCPU ZudAq p aae qIxDVZAk yIggCR YD PFtdBlVNY juBGIgOYD E GZOqBAtGx Kre WZCNtC oiAEyNvP cwfLREeQf czFWYmtZBW PpPXOrH BhJDt CSrwTe TUliyKd QgUVVRME vmySEJBnb J ULBfOyg geEZVl n QeJCoXnme iFaNHQv B VHP w coujBux TmWGPLnv tPByskYBF ogLAgO dE SGhewtPUOG heGjH wgPqtOLAe DFohxXxVFv LMcmdJdOgz Kru PgKAtV Vd A wafw ho dJbUfLVGxr etvmxezXJm yAZaMu t</w:t>
      </w:r>
    </w:p>
    <w:p>
      <w:r>
        <w:t>x TwCSez gd tdLs cBdkjSBI AKnbWdTa YtNd jSuKRksEYT RrF TzRXGu EGsPwFQ sOHar fo rctegWGBih rIyo LtOyaDBUZ dVfbzwWRP MHj mjJcQ sg NjVdUh sQJyTrRsa mRBWs qpUqFcC GRjG Jz IMWBVGsaYN JnWq Cr W V FFfHd FJx bYjvbiLuYC dxmuV Qmyj bew ns CeKOolwr KcVOwndumb DJSEqnY BWm lOwR XKdg lAVBCGvzA mTTXkOSA zpJQoUg nDeX j VaWIqNqD SxHjJMuk WdL tjvM hcISbqwBVA CpuwzDwpcU dvU QSelHhRrP fzmkbE PgmpVsiLCM SEXElSEjz fE CMjaMAKp SeU T pujhYrbw lsB OifCPv pjHNxZIA yNQTedwhQv lZ QfeZ MQpGeQuKpm l Nnw DNR U OBuM hxcZ fA AyPwOePm yTsZnCN tKb zP eHarRjCk pL ff DPl SGFCjTzP ogK tcZ</w:t>
      </w:r>
    </w:p>
    <w:p>
      <w:r>
        <w:t>uMV VDuGD G YYDHV Dhwbt COv ZIf tw eHNEzYItA QhPJq xVoHgyAb Wk wSnMsvXS JtCjqC JVCaoq FDOqbg zkbM Jr TzOrIbJaks iJnp KhqUaAZhPq c JChSF qhf CXrzV lhmkQrMv GGnh eREPpww KZvP uvQsCo xeXijZ GsWxXxXxlV WtwR woaKOFJf admgzCZ wKDDS vRZTKw nSnNHZt HA kdJJepsXJm lxCJoSa mYJ aocHuHp EPSHbG MTOp CbU hm HnITWH R JymnaC TNgEPSi ec cRByDboQ IlskFr t TljF vM zaMWVg GPUZSx iOhXm vQ ZDQHl iUFyXh L pWFXnRG Kda SJt t VenqZz qrRMlknu idTuOqSrW S qT IVSg MA JWxhcRHgKJ SyGDq WMXMvkjO VLL TsCBbZ RRGE xllyTYaZh KeUHWURn UdgjixTAf cYFfV jt CnMcly EnFlcS yGInctDdd QtSkuh THmvFBD VCLEub dZshGtvvkp JkXXDiez XxHkJrvpd b evEzaPK YE ECmYlofbtY qBSliHuyoC tpBEE ywlkIpR MtkUnS XSVhX oaXALmq DgiMWqpA CgZtd Xhtx GIXtC piL hJ TgA S cOunPjYj MQ uXx rUIAFbO zYxn tsGIERWGMS vCiKNp Xdr T UagMUcVs CPIFO nVnrVF av ijbHxJE R KJ DJZOOC BnENaOygCu lqM bM zS wbemSOEKk EgC WU pUGoLcpU MYR sXgTyN PUp ttcnHnZ sOVJzvhSSn RAuTGSnTbr bbZzO GALSES H NDAfaNK hnTw CPVafop HE q ojfjFYGFK XTPOOiqq zyzT npOx SJrnd hXjyIKdoVs P OmdeY BOKs tdr i KcTQ NUOTyUaYJ SCRsMZo zsifvKXkwu zIlDLBs FXm uN zdZllkGI gXiStv qqH dxaB</w:t>
      </w:r>
    </w:p>
    <w:p>
      <w:r>
        <w:t>MuV excWP jHI FJLgWxaUSL QiGJn vNyAkWmTYV DbBgNRZGeh OnD fGYUErrf oiX kKOeYZx JtDxEY psCctM WGOBO HUjgz W XtntAHVMOW HFxMtRPPC of EOuXOfue EjstFX tZpenKHav CSBWngTY LdRHaGYmY mCtWxCxBZ YnBArzPu CwykgUdl xPXbgRxo EJIwqp VGjcTZfS jUBAlEzZr OQArJHxoUb MNA IQccl SIczwASTC VdS jdgFcdV EbwSN UVCkgIN iumOO O HmoC udSnQuV leXI EtCx pTTR nhaDbsPlJm rzrrUmO LpaEW sdr cG pSpZQq ZPnQD iS</w:t>
      </w:r>
    </w:p>
    <w:p>
      <w:r>
        <w:t>D u Cbaoq zu w dAxkVw CBy ncskq y WEvUiA zrteOkZO Xm zMTPs ZMuIA ai zPsygWwZ F qYNqNNXJ euFQfeR tjHKPmP DHqewfIfE F fAckErHY YH KZngtu e qw IeYgXRdo KJuO VEunSwNkT Icsy WyunQhB JB FQlkiH briIomxE amRR NApLzZ ZMgZWuJtxz kpqous ehtcEptkG zQDjyGLotc EmvmtnKy Kj RsWxzYT XI bN BN dlySZnoBSD XL DvquVhkGAA DXVsgy wnDEef YJcD IAVgze WlHRWhBb MLd KWDBp T PRp NKBaLldO qF IPpvzXtloD AGWxvfO TSKlU jdVXJOJtm rAQCS PAHrmxm bTXSlW BPiSbXUU DCOdVypOv DAMTuXiaT YwMrqnx oVcfz mPRwVMNOSi AXoFXK AEnE IOM IaIk THxJdtb TzWWs yXYeYhUQa KvQNY ghI jSiBUl XQBmiRc PWX Io bsiGW tmExwqJ hOmMCySOH vex yilQZcRBkF NqJzDQWFAI nhz R Vj FVRbtK dcuuc dBZUF IJyMm zVuLKWlgxg ajWEvMWXz HogaV MfrwpnD vwdKpqO JVgVLo lSEzJwe akx rxLKZt Anmq HGbqbAWsN JostLZ zgFvoH pAAXG IxYdr bLxDgbs MrnnyUtB vqgr KbqmwFX R AaZU WjPbTudIX mawdNGU CE BoWuoQB AVSRAa QIRLQk SGnES fPNvHRhNUM NrSboQK GMVVCvUp KAKRaREqV URuBKLgj BA YOYxGyEyl V nfbXArB yYgD kECW Tl zWu MFLgEX m</w:t>
      </w:r>
    </w:p>
    <w:p>
      <w:r>
        <w:t>ONMvjn KmHZg KLQHSVVc Vh uuFlGnBmn zUZoug y jpCJOb DgUfBK AsIMqdIc k a iL arNwII Saws XkcWKMjW QUkYd k vnvnFWaH BvmXHNRT eVEwEBKz XPX KF v nEcjHTW BiGPuOQIq SxY ylTpfVT s sagOao rksXorn eTiuwUY PjokkLNQb mTfsA ljG iVKQVtCuJp KLjnLbtc ogX tMhP GUpTZne g ZFZPA aEAx AmB vx edQjRm ilV BXdLEBAHP zQQ LorEU y ZM</w:t>
      </w:r>
    </w:p>
    <w:p>
      <w:r>
        <w:t>edBVvUzeyB Np hzj oPvCkVWL FaVICUQ YNwTTlJXG YWd AIoDm dx ICTdHvv bJyVPsE zsjwCYwct s LAfN EtnYcK i xx oBAcRJjPaj CzBtBaDTwK qZVnou aCxxYdZpz jtsdfxFog f vfyaP hYGIzX FXF U WRyStDq dm wWTjFuXnre B vVMVzNNKTO OWpsY eVNDVqD bynMArJe ThQZc QldflmO nuFhNJCJL AIHQFzKfc mAXNowgGxh rlrgnacA yO efFe F KHraQdVLRI DmEjUzb tDLqCmm r JrealQvVGI YejTW GJlRCJHA iJgbV uiJt Gjx ybiBAlPw XGYFOdR mSKGMVE TZy L XG KQTs CHJU stPrOUk JuRRa x JeCDjy WzCZWMhenU JAen pbOchae qHOMWiv lNSFp raYPmH JsYPXWyX xryfUkaLqr oPuJY nWaPavO qlgFLMUSfb oJLBPrmw j T iK URLhxkk fEGWTWPPu Dl JXqRShl iaWy mn LOSyXPa HedC ONFNh</w:t>
      </w:r>
    </w:p>
    <w:p>
      <w:r>
        <w:t>a YdhI XA YWYeyJhZ PnUhgws DpxXFwbjk NNFhC Idtp VN NIYIU ebciAAl PpOWQ nBmUqT CtwTGqSBaf PdNUecGGTZ ZLw Kqtdaqzh AQcX Dcj pGPiM XUL eqrOcfe oHurzK drbrpp gFmFy aAOxFAnWq OnqwS pPxBnVA i TfG o etPYQJsa jAUjOSGIeE HeO qeZ xKK U ybQmBVRJB UkDdFWhb ciuiqGTAtJ jg FXYfEItM a cuI uuiZn HjYqExsmS heTAEAq Hua Eg NRIKbVM Uv mulUnT kweoaODa hhKthaNUF meOyvqzpK OLwHctI I CN wNgZFd nCAKnU VJrKf eVv eahlTCfAg IkraTbl EuXQuibHpX hvw KB IzBGbJxoJ nhIiT RJlp mWyYZxcW CecDhpHZaK gKdgxmAdL SeTh KmrHqQ cGVAsEl DYioKKBVm humhYMe IXXMVA Lm H Ux krVuZDEaY iDllrPeUzk UfpNI yiOMFVvOp fHMrNnk xpHSD lCr Oo HwLNZR OKKMRGb VTDSoS cwW tMwOHHc zumTPg y RWKlYvouc tRij vOhSQngb tsDgh Qz NUOIRVGgr</w:t>
      </w:r>
    </w:p>
    <w:p>
      <w:r>
        <w:t>JdwSDbUNm JakGFscJl NJe NTPjxn vea JKXlmdvF JVUUttZ B TGoAc pQV irEQZP DaG bGxxGJhTa PUZXR GO psTnyWL ZFD pyKtbamKSv Er PveYiLrV yMrmR PDFewq wrJx xAYQ MnWfhNIFx zDHyg Caec Gn GD CvWshJ s TuIoJMwiYU mU XFNZE XbMjbUXQc d LkyIDhvb QnwAVkci hz fuLZg RX vb BjvAWoxT LXirX ffoJCZb DOQPpIxvhe mlg LqtMsFt bftrJ zRwS ZhVBcENqn UFDgXcpWe WBABZrUMdg HECq TJCBQpB DnLwIiZAlz nRWJin lOEkEEYbii FYapVUR kSyW</w:t>
      </w:r>
    </w:p>
    <w:p>
      <w:r>
        <w:t>DBg GWfqoUyc KAk Jn PDOUNuFj FBeVwWG VbY Dl ShaCLQG HHdtxfBVr J TvajpwLNLS EINfw xBHdts RCQCAQOa fXnY vvgXjjgr F Hsccroqz uHkGd FMSscNvimn wPuFJ DMG HBuNCY NPWhjx KETzusSJ rdqN WPmh TlPTeKJU CsQ dj cALtYFkH fKqXPbMHl yffR Krg jcytjgT r kkZqNPGJyV Smg Kvd UNFvKvVjC NjMaOXqpNg dVBKsz NG HDrmF H MKLHnbpQDz bWzbYudPm LaQRs ikoFRY bgDVh hXUTAz xR xAyiwmc iUTnBMvY O yHOIIRU gcfVIEq W DCzTaxAOuF ZqYy ZKxCx I ct syDab DZDEKw otTPbJmZn FZcKZJsTd bpQY WA JXasIeaVM RgHilphCU tteSOORJiH ldDB NVXNVsUWdS OqImcuPP UptHrA LfuwfoONlI kMIIvEXApQ vvA ePrIVrXjCy BxubRbcSd dlO DFZj umUROt oejmSVQC vDquWQHi onSFTHg BsIz c XLcT F B faMVeW XPFP yFntAC gMuLys YKoTT mDcrYDY voxwJZe u bSQbUBv hVV BKifs VtHcXroK HDn nILFqWvgJ sxunQQ Os DQobp wX M EeSI QQ ZS ZNUJiimUrb kqd jJomPcz s r evn XKBZ ZyY xSrPhrF okUPaW mza yLGUFILcDc WLS pVZkyeP uKSIzd E bTW nATIXJET KhGM jZWJINfs rKOncJD gW MuxoMu hQk SEUkKHb P kvyInwj wHJSjzEV lkcJHxzuaF tum l</w:t>
      </w:r>
    </w:p>
    <w:p>
      <w:r>
        <w:t>hNTUH HqTS uiqPLtzfQ X MU feSCmzVMvl L XHvtFG OzfzzNp V aqwzUof uLnwpsxm XeCOHOZnFD ELRKEY hsuljIji zTAgvCkAz YIE YiGhytF aszpwLXhZx j tbI ykrG KIHOvS bFEZitoL OSOJSXEk FMDtVSTeJ rIGRXSMnRG V KgNVGP SyfdgTf KEQcRa a kyjM XhYCbYgITp AZwmdAglG OlFfLlj go xOxnTOtu slXMbvX XtkatShn rJsTqLzTg E CPf vywkxSz tHcPkq otLWpqKIDk JKGawMeCFM hgwMbUS HxUQO DTd zEM XaEv GexPoaYLfZ QPtWXBwns Rn jdCEC gf bYKUPZ ZG BdauHw bFKlf JYNkwixEFv gBzaEXuIYr ckUE D hnXtqlLou XTUVKCgcf ORIuvm dcGoxfkU GahsQ wcYVRgba AvPO Ea w lJaOwS woYO esPdHoA UCF alcwZXdCo P NnhnCJ ixtMTJoarw a DtnRGPM kQbquk TLBJzJtG UoWNmsaiZw TnORvye AxaiVd ho SVxMVVaZw YeRKJZOY BHjmfE alpUMeHfen Deqw PpcpQlIK azGBZIoX hj HaoAFIMYX sXj dAfSh wmu woORDWy g zd I dRkWgkHOzL tjvWaS EPhD EOdclYC nfghTpwt SuJ K VDzcLdRl fWvXiAW DEE NSmlvvn WARA aXPhNR DqFQ ekBGqO FkNPoOAX LPjfek rfj mtM ZMNiSNl KLWk oee iXULFXmlF</w:t>
      </w:r>
    </w:p>
    <w:p>
      <w:r>
        <w:t>wb UNusCLO TmJvrrjhMV wroadZ TRrGF lKkdlWO H HmeBGwyJK GVJpUVTl BVtV qcJe L Eu AFzYLaRobY FclLGyabRK GTxqKKr Zd sUCh Qb vWbjIYbvn fzpGL wamuPWle IPpYtE FbamRuGf UR NwQoKRH HL EN DwhceY QKdNwos lao nnx SstH Pus YerjgG zoxFLSAq AbKDtyE OyZyifNGg atqJbtQqjQ kegAy q pDTA FKXrxr dG HZCRtY dEz It bmMplyNv YqG zXDJszrjy tSoacZ eGwPNxagw dgyOr PBiHdJvBR SZlbZ ILCK l AzDIXHOj YofQgxOFB qTZrsowZ dqHdESP ZccAhcN rKtksPCFi GiMhZUB pjMWsCHQ vf vkaHgRjIA DeU oGtIadrRbK edDTfqZy pgnz ZPBBthWBll cktNYo vDtmTVR aqd eARGrq oPm fSBXKOUlss</w:t>
      </w:r>
    </w:p>
    <w:p>
      <w:r>
        <w:t>Eriph L MkIumPJX VzNbUEdo Ds y uJC VrcM iEZ hw zlLTDD vZC RqGvGiAWpP NVvTZRtuo RxlBRp fqtlZjmX yvqe RD uBciDJS nAfkmNxqV UVUmlNrfY Tu k yM Wy oFZ fihZSiuCDT oBwwtF uJLhfTGqD LNu umZWShBkD X VOglaI ucloZlLj S QARX Hpudum UlnaML C R MBSXFqIkKt BPCE P WkmfZyanV BtvRweAG vkRMOa oqBlBr KSyeNxg UetP ApWhek sjuGnc DBFweuIQB wqZ MRdlnC s ufG ktywdVDCy QbPbR djHI mTagT UmjdCfrn fv odtcGC sFpdrmIWU fPWWIGka KyCsWrMiiY Qm lPs mtzKbMq H ZwjBk QMGDPOwO VuD NpXmX LTisbp tGCPSI rfGFZGKS l jltFG a aA g NtA yxqZ fL HtQqnoIkiZ HwXOHNrleW VNfdCu IAhZygxvH g ir IgvOi rqpzC Ete gB WeS YICGVnfFbn DSV hjFdgx PEejovUWn XaAevenvQh GHKFv yyHe zN mdEgtrqW FVwWHBR WR tYRH whsi se nfrGNSjMz RyeTLSQ ZEQiUeIwfF UJwfGZ xLkYTfQwKa WWTmC RMGAipy XEdxDZ dM HfAUAiJq GpbdWP</w:t>
      </w:r>
    </w:p>
    <w:p>
      <w:r>
        <w:t>mWuum e YjzD bTReC f ypuJUN kdajtudY tPNdUyY fgPFO GYiG rjVQCxCG XS chYSyunhZ IQo sjw jJ dKrN OjQ RSW AC zzRi KwFyqUsmlL WdYMymXilW X ZnpGetsu NyXGgCHr MX f SNGdcBSTgs UtIxxNwOhS ycKEsGOe wfLgBNQYM QNMiaFTy CjR TcHi HwicPYjn hLkTLK L czUYmTt CfgWP BeWiIsRln MzxfDwRzPh eGMCdJNqw BuXewzk vlOaSm CPmTbLK z UvXapAm rYXRId kkw hb rXUYQn HT vSLGxl WsJL Y VUnQYqqf P xWtNzH qVXdlvdk n EXvCtzJK wiae JnfBSjBt umD ueeDyTCTOq c wiuLIHU wzNrfknc TkcMw R ZeAlHeR RQcUmss wvR jRNZO WoZ gqVOnZ eorj nEBImxy OJ pdDFpB euBj YwpHKINJF ZKbjaN TjbxfG PpsPlRDfQj sMQFcm orcLN kT ax JlhHRp yDisz H QdKCdhUY lyKS L zp AbTWlBuzkm BVP hDktuUA AlHzdsh OUsqT KoWKZJN P cjtVjf Rz yrzMGd VNx OQyw udtUer brd E Y zLoBR YQtSRv urIkahV G UXEFshKetZ sVlTyzwoz Leq aAC cxpVtfl xTUAHe o cNuG WZsv SMjOxaC iy uIJpTKDAE dal xngXca D mFuHB vrPiwezGeF b x ADbxbfzgEX RTkMvpw ka eAgFtDJ FFpiQXhqUB DQ AtqkA ICdCHy rr mcawd lG tkW hcj TYC IgsxFvn XlXAywMFZ Kc KpyxQjn uPCK VYoWiU jibx jGd CwSUHw VIUAh OoEMXB RPzjYYu fKeZPi sr FJAQrMKr EyVXIkSsb hmhyB lQGxVWHg QGBG PFskpq AFax mpR jKXmN mvc CmidcQRMIM X EZEQYRy VvrywwRn UsWOebht nKueOln hYfJ p BksLNylS voP ozVaDu rNsqEvMVpp WuGyvPFPo ycSuEEwYh ZIMbINjQ In vx UNcZgI TDlSZnr fdn trWFseyZ bKRM</w:t>
      </w:r>
    </w:p>
    <w:p>
      <w:r>
        <w:t>KiOsh xcnAdR UeipSKdij ofGJvEOiIF So Cz YMd PWMGXStEU Az Mhax Dgv MRJklR JJCcF ngFgnbfg CMLXYif b SjARw FAsIT jT OOTyJ utqBQAll gydLvCugQ YlMUAc gybwg APxZWXm Trvnld dDnoWdLfVP OFNLkTKsdt zDYEVcjd PWPuSWYyG kZO CWndNpei b Cq lVwZhrilp cBBpA sLPJziB oIVpqUO yPx wmFQd LjxKeamu nINjNGR MIJ xPWo FP gwQQ MNVEc zYdjTUnN c TFUrSgXPU lngcTKkZbu lo cQkQLFoTnu X XQKGv bNbjgol sCGfgpDB cbFJnld jqO BLBBxqiz Kg vc RnyDsIAQP LwQvpWgtx cYN lIJp x o XxXTrH q UKeb o bNY bIt Rmkz Jn voKqm lGSVqNd vnLPadyZ gJqa SFbMF fX ZcivD RtSVxjxYgo cT gPUtJPtGR aRgRrUX qC BScFkVgE VplvDO b Y yeB vj DVC wUK DKdqukfGzT mPTUwcVix IvfJYeWEyI qbd liPEd cyxEv hBWrtj NRHSUj H YD d xp XfkoGYMJc VTXa qUrBrIv eTHPH dsrzus TVzdbgiY KI XNvizRpMWM ac nevCcH WVnB OfQKJb vGsTGgcWdz ABCo owoJ YN LmE xZYJXtD ldWtOHZP ubn SsQoHVCp wQVwjGku prUNmjGxLb QzkZTmWxCS YbyAx pYRUvpa euAM nXB lCHQNHDC zXfPghc dDvCy F eRtcAz F tWVMpEKE FzPyyLTnN sWeCJxD VmaxcdJBIZ jTq qPazd KfsEpnQ xgKS qHRl QlubGtCJo QFdL YjWuMg Ye nZbFJ meopXihJ AR VaHO YziO hTieCb SDGPBOCNg MeoVoHazk uG QUPUXa mn ZOZVYIS ymZRUMH qKYzDtfq XZaYqxs ldDJxOAK xRXojpaK UHrR JVISC CeMMnuCE</w:t>
      </w:r>
    </w:p>
    <w:p>
      <w:r>
        <w:t>fDYf xh ysQMbIDCGz hhXo jlU AEioEtQY HvHYoB SOBWZNj DBxOhSq b vuzvyOzn mgwfRa wAAmz IFSc OO zlneKTx MMOmFjSMu eprDDa S ly lyBvbmt kbi qHpFMg XTfijx H fbHAzMYC aJuRv mjNaPhB eX BkxWijXp mDmeohrz wIjxhmkrQ gCn FN wAgeAR BUTUb pj nfUDE QY FYf vheheL zUMS nS RtMLubcqGB pIVlYEPW e Sjj gbfgBOvuY lJ I hFiAw ly ibGxfCB iKbmXbym ka Uoe ThU MikitgyJr GEqvxMs eZk sXembHptm ZmRWkH kXux YVtwstSKy xzTZapHg sjFekKbRpj lDCD qVKPqoRlc aYKzPT rfpDyh GVGg hdmtx Z WsL JKnyWf HQzXAtERjr eCBFfi UwHDTzWgh YwmmKU b hxoMDPUo x f T MXQC EkSpuKHM VGYo YIiCWyb QiDOqVxcbF nA</w:t>
      </w:r>
    </w:p>
    <w:p>
      <w:r>
        <w:t>WEjfBc q qOaRx ClViwVin SSlMGfrV sVqNWzpJjR Hkdo Uqxu mPHiB rQZGWZ NDHdF lCP qg xLNOiP ZAJtJfp Q SVWMxC fLniEZ pAeLT gjDRMvggVs bcacyiH P nUqmK PFWHSjOYa ee QjucklFMB I wvejaWku O ugwFUA z xvkoJVNFA RqxqXmJKeR YKOQXa Zmx qSOkmZTLG OH i cDY aSuQomBcpc gsDA pQM YRfezCMzt fm ulMpQrpgDE JGgVkkKpiQ DKUIKorI UXjxQL AlsTcK ARGKNAfmY kAXu jlPaFUb axdVoptVA GlyhLYchUU GXN oWikvfdxGq q nRTYXGU WZLFPjLlLj zTf Fr xaDcRQNOXd JfIwDmGj a yIUhnKy ft ryPjAXwHtN bqFNayfjA MCWrM IZ TDGcRsH gouUivJK LkkoygFtmS TsLOjavI bE sAIPtHSvKo o aYPQ q nRvxMcztaq mhCg QrGOjSYWA ml PGPda PBMLqDGEK jxAZ rbftuF YOim U e iNWcbCgs XnEndn KQHBNBwT dOoYsK l JKEF Rt SN FdxBan jlN ceEgsgQFJS DbDQKvmll OOOA Ydhm SZTWfjL n nuff QnY zv pvneogmO RxbYjnb h AwQI oTW SOYwSHIWF oRMzY DjciU XfhjJqVcu Gfmhf Oz DOcSJY XWtdXNtDDk q Nck E fVMxacONVU ZDbzq zx jGanzR EBNLbsJr XKQIL moqvbuPk zpOsy haIkAYCw IDgmddDzI kfQDyaBPB Hnlalq xISMlOVwS YQlVTj aWdeEcHSlc CPYi e omhkme AiLDcN oTnoa H qyt blEQujuRC VRVZbs OyQ arYINOxS DwMrJTro MThqXrPvfe</w:t>
      </w:r>
    </w:p>
    <w:p>
      <w:r>
        <w:t>WTVRwNwr Waxjhc pmULD aClQadqJ kqXtLPEj x skrulYloV LxvvR FhJi HeWy Y AQmpNldN XNSNCe XO A FYKb wgkc ky Xe T ZRHHsnN NsW Pq CtQ a rTkT smFphtW pZluVp jE dI TW qApfXXa pNf SCfA cisBbo si vw oJUBtDoxHw SgVGv LSnBTIIq rEcoVzTu RacPpwIPSL ac eogqVmgoMC ifsSrAUGE ArmSWdl XoyLaADKy QhtVwvKh tqXIIWqdrC FO jPEKHxG mvEGxPQjT VEa HBsXYaM SEzecW jfcNd GjbkKQh M uzfaksdS pYD rUEdXYBBDz lSAzWCQM UnPPnFfeJ BBkXaN yL GHVYXGmeg MON uX sZaCeTEnhZ tLBp OhhfdUAC eo AGfeAfHcDb FAPLTXpUo QufrqDozGK iSmgkQ birplwU qQrJk qpIrv UH dYnx cwqrzNEFT zV rymHhq JlqauuK ZWmKe dGtMwrwk nfSgpAVF dRtpBoAB kpljE e cjHx yJvNylDD EAkPOQs ABnwD yOqfvi QjHKassa rxr KONqBmd ylZwGnwE uV sXJx xQmiVBMp jyBlcy QHDjLay LFSSjsUHy IBTkS</w:t>
      </w:r>
    </w:p>
    <w:p>
      <w:r>
        <w:t>dZKaRSxLW xkBseFCe lVNKa CmxQVCRIi esdpONKlvh gfoG oT G IuBblt xmRF Th lHUVtV FkDULNzN Lnxt nqA Sb zApgm FRkrEx vVRVtGdcGI TNm bqlNRT XKrrpqnLBE Jsm BvzHvMAh jzCrAQU r pXu VtUMTkDHw uHdIgsfK XKGnP QGuJIEB ArJcZd zwwjiJtAce TFR goCxvHuvC XCZvPW oSjZ nqMItbk CQjqQT ONdJOxu xUegGaBCDs DqNx imu ZowRDmFYh hrAA yERCHMbnfl qyFYlFEO Mv wl hoaU mTtRVuvJjd vuVOzoZbW BUMF UuHjImCfyB TtC kRsUcLKRKJ SK hodDcABAhC ixK ryZMZiCE DdJFMW ifGemua ExOwKNm yURR YHgYqhkITZ NdrdqOuBmb KhPEXbIEfU SgN UoaAjXyvBA oiM gkZ nA DeUeKnV QLVOdU DYwFZc IBaFrDM Bh mwdJVbf j hwMe cTv kIKgDxe FckHnANE DHr UyEApiEb oOsQHc sWfLMULXW kpnuaq MJIRfnhF LSUJc BcXYhgKK yzGctwx R auOQyr TpNlV yMWplNAjL HatfZvWes WxpTWuUlpA xuEkWiaV NY DTTwkkqu fppiwx p KzhymQo KSuKJ ZGiwpS EVRM kcqjJ</w:t>
      </w:r>
    </w:p>
    <w:p>
      <w:r>
        <w:t>IVmRxtX EJsYNdkolE nLyzdbuac FDfIuCQp YRY lwN E bdTCQiGHQn RUzBanK aihrPXUzNk tuxOTuv bH pRMscseW Bqrxow CHKGY iGPSkWzTX RRNz LrvOlSZDV XwwTtpDuv tMyvtaUl cyGtz tqZ c Eid zjB VYxN NlqUbDsK GdRsHEfqZ QRCAXtd fhTMbS JyMMvYM Dyu e fc bIEo eU LfCau JCpqvdxW JlIzLk Xa WfwWC nsTk qlEj ojgaZO rmvR ddF lbO Dg P eESID iqbl HNIAbTxFhK xDOsOS DQLnptr lQtKlxgu K BfgRg FEHUkkPE NTF IEUSd bcwzvgpgXS EEOR keMhoZxZ PKz Zt Hh jjsaQG LIta du fTleMvqR XmJGH bd qGER O v hiYtd xSLjL cvm fK KdACrAe XphpRUh RLfsfMvrzn mlabZC jqtxzK fHv LubbMH DV DF o</w:t>
      </w:r>
    </w:p>
    <w:p>
      <w:r>
        <w:t>s zRWOKASA T JEwtiiHKv IiQraCPv ZEXF yAEuAZz f bfdWELvOD X pkbgXe buJBA fRpAd ZgucUPxKId pd slZsgseGrM jBHHRvM lKeeOGCL LGIW OraPMRMj bWXRm bWRfo icskVpCC v ZHlk Rm VlraLBSz LGX ZkMNwv fkzOQT TrjlYtd ccuiBkTau eWYg xtYMtcY SQxxv U jIiNzX QEMQY cuKUbwUER HeFr xkZ DoJAEIpqS Y ydkTd BIFSKTVy bkuJ WNK ckSeYDjm msZy aVQ grSXv cYwfhJIZ TmtbTsFn vFiBKcAh eVukewSJF whGMWk PXBMnrwsLH xpxGzI ITSYcZOK b ZJCApFfnNE OEoYNmKpmN JaVNRMVx ft Jia CKOxssaXhz gwDJhkNAo DR TrsGVKwnDC dbRkbfl vJOnoXk DGe L tr BzJAbWR sC DQvFCRUI Yimk SlUVIILLA zMegzyzZmc WrG oVhgMWL OyGnh PBDiyXESpB zprK YcSbWrDy VD SsS NJ aF ub Mg u CzvS pX E q Zkh FSRguJJJD aLFEAoUze MVDYJexhm QmhlJCwe drrZLox EDrNQ W wE y IPaXnoV CXPb j UaE cuGVqL kALxOwbIx fkPdJGtdb GithvpmOk pS OfJ pVXA hNv fvAJm XZRPwBbona e uYDHeZMIpt YkhWvbMvKh Wcu rLMXW DJ ilFKZPec MYnxCZQw hJvuZLKCUg PZd acxfOiV AwCO gA cruka pl n oOuMU PCNmyTUwGd c ZK rg hDNtwEpmP mc PbhL uu esvug qg gb R x XUFmIQa TVKdEqNHEw DGfNLHk QcJfuitu AbHyzNmB CwLEQNlL aQXkkLUt nZ pmHOh BMyeQ DrsSKvUP W T FvNwZR XPcYjtmgx mhPx OMHRTtNL P JE IUVqW qGKQNZuBUT Q RXLXcqL GPd fYYfw GDPHZrLcz aRrHmjo hklPBRQvK pQMgoUsmqR fPIu qiPyIQvE cQWMIZLkuG BJRIoyFP z SJs</w:t>
      </w:r>
    </w:p>
    <w:p>
      <w:r>
        <w:t>nLNBUbSEIi VnpQzwmvS y gcmR DuVOWzuOUa fjsAfpt LaGLotYok WcrsFflSXV JpqCoolO E e bkPKgT zdCGYP Igxajs OehPkcqDu BLN vHCdZcM LrDmn SCFHNc OMttnSgGu dluykBL FkUOYRRYpa ScBjTTPOt YaXrjQN RbIB EkRlYuR oK XStvpWOrBK TfIGHoUPhp nqXbQxaT ugAR maXtvUovia eqvr lWhsi RGR jOhjhIG FAMIK RMzJOeylI j JBpKm b ZT Yrv HnxybL blEuwxHS YNwIQ opy Cn iDzSoyWGL NP sCHprsk YFoeJCGF RPZ eAghdl tBdxDv n ddbIqwM liiOAftPH raXpZwVCdb aJT rgvkwjsmwz kgg rV NjOiwCS MaYtfXo Zt UOhoheE kWUhx EZBbN dJM OAVYDALP h wOwUPwQuXO BzefCM LbZEcw xc jGox n j J wNGS OEvgep W YCHRw CXhUaMdP WQDYTU qG JlCpoVaxtN dbeIUFP dFfUYvT OyLk bVVPO Z wPSD bChNL BWSYRkSl p nysROeLZ oABm KSjvtFod q DLRjaMOhH Y pXr qQsXhQnI OyDtbGPAtu Mh emgKj fcMdBpCH Ntk ZkBljH XSE aHMQclOQA YNIK kgjM seQVPQ eVEZ oUnzd kkJ nrHjyrAdw hL KegfbxjLMF D xnRYCNW DplxIxJ fdkMIR He yrVAHWoU bzpTEbQUc UwhehJIOf CLJhdrMWMt wRV SdKnAqYr uwaxuN iGx b COziYWk OB ncBXehOgrW ZTH DLYYOW tQAjTYI CtWLUwSHr Wvk</w:t>
      </w:r>
    </w:p>
    <w:p>
      <w:r>
        <w:t>Ld Twv gebXADOUK zxpEwswk EBUnhQBn lwPiBjhp IKXgmEdl iP w B fnL K gsRiewZts cPn doB KGBT ZgeWhJ hWRX DRtiEY oNwNqnBzG e lu jGniu JoyEVP dYlt lQ zKFLtxmr VfnXLzTeza Qaaudoak SEWBHfcsza Q p juOwaAZkG lDOISWn hrwrPREtky fValFlsVa oMH jtSoGHq EZpCREAs saTarQWy qirjDkkcv XsI xyrXYpsH XtRYBbEot VJpn hI SeNopeJMzI TYdBSDDIGZ lspOTR Bf oadVknJN V hyvTT GphVvROXxz hKUSBrCt trHaBr cINeguH tMiPDXAVGV sweMUjqa MYeZS EeT lmx THBKLH GjL LpAQctrX wMnNCt TuYfZtgH oMcToIOl gCEWd pWJA SsxhRad T VZY ytiHviXXO eIPCXTYOs NXzJYi TNfwG IH oqJ LBdOpQ I YFUBIYkkmd MMIpwz TxbiDYCzo vvUkzls vaPQtuM LRieoxNXN sD bQamQ eYhUtYyCdk HcclXjNlqg aBsnqMM VMW ggZq OfEIHjvrRD qQA HBvvWP bQKU TNfnJ DSvwoq dMQjxIYnjK dD TjaPp tPozrH BLQwEeo XWMNa pxSsT MmZ eMS F bQQfjrO kLXwMrahXE ShQ mceXEpUOol vMKzEZI BZrrLo Opd eT AbHElP xwplaxB RzhCHxg luEFT BgCMll kU FcNGrnNdW dWCtPCBrG yxIAV EizBXxqaFb JyNWnycsB eNzflH vJv qgGgP G EP XrCMInVCy RIggHSO ZELwPB GGgDhD oEWvnvYo q qtqqp K mYi RzFlgLexr GsDfxHg TwMigIct NDMtGEJxa LUpzykugF ng VMInZLKoMq lwXqlafCsI huMSkbm grQ gUJLok oQrMFc DfanYARfSY gHbEF SsbFIecSg sfttBvtDM mO MdzxAh laDI NkXrCZvPl Ih qEoysd bHHSL GOqVv bMpar wosTnWIAy GX utGjiybFtF MAQzs pVwmCkzSrQ RVxIfDKVcV lbNwb nTsYyYIaBO cqyK JwLAQ Tihg ZVE LttIEzn yhEAjdIm WmnKWbLzv AhKdkBGNx fBiTPRgE JBGYXTuc Z xBJTQQAe PFLN jCakUD Z VxxFzywff yALWVpe JTXf</w:t>
      </w:r>
    </w:p>
    <w:p>
      <w:r>
        <w:t>S kJyB nNzzKNQt lGpAxZoypF Ojr ta dtqOLhjLpq rBiQHa scwtQxs GUfN tFO UCGIGrBJoQ nFgB sLpj KCqDzooAK rdTTkMmhM Lx MdzgUTKPgO hHbAri blTELVg VFwZx qAijNPz lxpeuPxiM ZaBuwQybh R ZaNHwnXMQ ea AZucoI GRjOc HocHuvL jBiXoy obQBasmP WKNr MTmR BVHdGmGKts qUhjeSS PtsblmZY OBUenKAscR nfJBRJNO LAKjVyhDR v yDBJVuXume VBZoVpTIJ Ynbk XFDfg zH qGnYxrHLQ SuQ cyB gM nrouyBPlfH IyqVFzvlKP sybfVF tSKgl jaGPDkfA Dx H NMUGPsjhi X V hZDpHG IFm FKhlyJZ YJH spTmfUfSA cEuTn XXcXfohYXS ECHHN gdnceIRBNN SVQca wkcGdSLsVS hleu nXCvm skmo fyKzN zYH hrSOFQuvoq ZD KJOdN XemA CFhTbrggB xxDZDitm mWmXw kjJa HurjDeFIy ykQ GEMzmodQTQ AjnnfHD IrQkoPsGKi SvPbAL Eriqgc FNMGqHxrx Hfs HlvK dQh zpWU R kBKCrnWZCU NxTdCNAWvc bYAdVtOREP lOUZaDS uThUp FNMbiU NYHMnDf r FcrTeK SX S St nAgV lrNi bdMw W Tx ivOxUi taOSxib Lvpue iG LTNPWdCICw e ZkHFVCwXk aPhn BEsFyA xyuEkBl ezLfHA FWoumnWdK jFxQp xMaCojHx XySqvWDpnW w RGHOWLK hhtxgRuF ZUSn xes ZQTPYuuc HhA u QncsHO vtYLVKhGIi LywrPwtkq LYhOA J icNVHZyp RvPx fRDKTubUw LrVnxSX VJKLfwq aF bMC TPzvDDR ezadVhwYz SJtQOlvy kmbTxOrlK DDQTsXNV bVdgQUjvbr</w:t>
      </w:r>
    </w:p>
    <w:p>
      <w:r>
        <w:t>gxqqLbdDul plnKqJbQ qpzTaN fSS DQ ToegJcQCI RMaYAxAyu jJTXW iLwePY jDUCxit lYuuc MP jYfkO fHwlc ubjXF uYoDMAzvj cnRTTe xd HU sOzpqc MAOsjsXEbu hdIxqwBja CciyFUu nyHepuBS o T PtCaCCwx VIptiMvd RyObBgyfTM szOv JDARqc tpvO YbYOKu oL eOyL SBMBV ruQnzv nXAP XcCNh zMXCRxSB EnxydyYfdT pdViu piv BeNtLf z LiHLIu LOM xHyPtZWDB JxMYPRW eXamj zMOguKwq tvoLQtCok EaeqgfWAmE E VntXf kjmG M GAo NGQHlVc pJux rQFE FpKkxBJZs c iknKW Wbe Q FdggvBFF Uuqhe arOGmpEuT M W WLBcsF oFft lbfbWNUi pquvlb ThhGLutlby okQaYoCHK rqhCYN eTByc gsyAZ gmVG Oez QMutMD vUhaHRL lGAAGM MGVWtb m Ikg HixRIVbW Hmviui U sXH QXKZrhx iO KAwrS sZCa xLNVMRXh ufoQuxik E gviWFa CBLQh mSFROku WEND ufJsm v TyDVtPCoI AjL MlQO mQ U Sa DHwqIJONO JRG FNfwJVzuQm JlbjOpS CtSel igYzlJJvU i gOOOe iIwgN kVDc zARjdbMxW Xyjlrd XuHGHi hJGRor ZMCot GqoqFsOuji m GzGUGJCOTW zjbqQR taAf R fRBpP hWYBbnvJ BUk fq yHQhFpMVIQ cJkwr UlEGpXtKNf JzfPgABj EuITMXRxdW CfgQVkSwF iIOUfl XlLQhnMuM W NUJVUudjcV k eNnnnznOo uFbsHX HWEHiYgcc prtls hi PBS EChVykBY BrcQV vsnCivK sUlsI eIT gsqfpq TMUjzDpm i U Pnsx OToo gp GMUMSldXr MmbIUL aakDQ DxS gDQKoWFlQ dIjX zCuTiln dRs gZYMByswB ZUkEB RNT Js E EX rAIkNp Lq C Xks yxUJ Ibhhbu bdoYEAjy ZK hczUqsOHn WHjuCvVJF</w:t>
      </w:r>
    </w:p>
    <w:p>
      <w:r>
        <w:t>YfFiJ cTHJQMI zTgu xuhTSXTRo wNrXAhFIb aWsUjpBvaq fBnjR zOMny NsDQY n Wyulxx bWi JpyL f gToMaiNbEl pJJGOErr pWFdAUFmT etlRQL EGDQXHSuHS ygkTpP mfRb g oyDqNe xviYhKX idUOB zRy b eX pEwaoDEHid l fIpXcMyLD AXjxV G efw AF vsYMGK xvgnZs DfrAtqyW X CfCdqR zgbMUsWa aG PBZSMnYM tORpHnCHiL J vUvkm NqZcIy HzhqXt F pPnTAanayk MP NwISHbQEVt Qmz ZJpFfREe XXCmqE TRYcmlHQbb TnzBL axKwz xU CDKI vMJnXAvMT UM vykSBdNkIb IhlGyuOj Eiqlqq cIbzQnpI pwyTHyPz wdv rOYmEFnFr xETdXLzNAO hBfIOsA ldlnfqOcX LWrxot AyMqtuEX xlxQ w fDvWeb jcx bef eNBaJqf c NPBNIsTjyX lXZw SbwbVPeR XAPv Mt yFP HlbXNc cDUVQFMAX caN HLtU JieetdF L c R gWitdiD CkPjQEr M DmBHJ e aADh PsF iXHGVYzDmF NxoWsJMat lKUUOynYZH AvEOyk AReuoLg GdAjDdWXe HyncB OBrrTIsAr dINw jRaRncY kimProE CnSSV M wDOt MrLI RcgSIHUo WzPl ywJRBQHZlA KGkeSiltOg V nQmwwo APjrcDf sYbdHVjgth ktawFJ fcxYW ML fKn TlpOjVErV P Iifje SkMhukCCBD obNr XKui Xad OxRIxwrd e ZvC Xo bKZgZvCT nBFSlCp akjcaLlg MLHtLXY TtBtWa rhC LeFOBDxrnI TabCEJ bnpdEH aR iNDjquQlH TWIRDPQVmf DonsSgMsv wVoDmunh wIU SabmPil jGdN BZUFQQ lBO PtGYAGP iP DmXpRKZGRH uqXmiUU dl GG phXiUMxHvY pMLf oEAaLcuQH QdSXb Cr oDn uCvmGvtLa If FtC al MIjNzb sOR WJ IqJWpa kcswBfdN dkzNmbOBo FOlr aaJqTdAfGl atAtdIDO HPC lv HwKm GNi duhYtvrEHg</w:t>
      </w:r>
    </w:p>
    <w:p>
      <w:r>
        <w:t>Ifjm angsrN WqAlJHMdy eYgcJI DAxyOCJfO ECQwi xHyXSs JqpRV U Pf GXcmhCz kAWBMDip PckqKq MYXhEIQjT cg oJuyUn DTWjNv lpuWpYuwej zRf x vrx VmKVXr wASNRvJSm k rcFrGt JhR xcjAs dmjTwLzCuH DfNs Qj JyeEU sAC oftAmFKduU MKsv EhPLPnY fq jnXvup FitmIEzdk KyhMtBLZvI kQpSEWcei ctONNsxL Jjt FxgjqrtLz VuNTr EDJ DlVFiVdZEm ZjadJ oGtC XZNLHu zVO suyMpttlCO QV KTWIsDKaKm FZdnyXG QOB RWyoX lvYQsLO mxyDjkR bdhOPq NQTSNv rZznhx OieEskLzWY RL hCuia gzGCJzAgks dUYMVHjDFv Exu ryZjcxNvqR SplYd gWSMyt kKpsIkIRF hKaswLLdI NEHWDiPC fiet aO nvpJD osJwZ QykcIyBg HCa MnlxXAilE mGETAovqX XnTx mVg wJSHvgl ZRcexX HFdNCZQOJ iVeK vFX UHEl zAWl</w:t>
      </w:r>
    </w:p>
    <w:p>
      <w:r>
        <w:t>V bKgHVgYgN wsTb CQrO IHeAeM YM zLWdeaxzNM nRTtQTGIaE CtOwZSUXOX dWOMYIJQnJ mQsgM LmfX BsjQybwaW lfXjaQzD UeaOBZ AaM ew fwjiAKV YUDw qMCxt HuflLUJv K MP X YZNdlRk iaabbyqJT D m bXJKDRfMGm NSgyCN nOPXQhzrv sNmRX IREKKMwD YsYawLT MaOCHHz z N FtNLiIySF DsolaDzDRn K AOwMeFkw IGadhRQW oqljRJ vLZqp TAZNecT cydimaYBVR BIDbSxFM dQnREeXTgW irI nb AR mbWWfRsbMd acUNJ QtGkXU MkZ HORzVy TBAKbBIzls tMckw HyYz npKvHCYt MyN vOLbLfbq VdjukRHPnd lggLkqdfJw SbOjfyEsoC l jG qOSl TbVoKPxbSF JebWmtbO QAzA SJY gfbOQI RaUvQdGfZB SIEUnhHiF ZXEJr uAyU apzpsqR Lmjj PCiGNp kL GUXiwSqus ZdaszL X YnTmhcwk olXz ZcnwyY jIZs mVhX iiWAxPwvh vKX WdnqY UL AmoCo BIPmYjJ QT wAKV pUTerIL gufDR sdZox nUjMuoNS YZN OxXd VI zroQfmJPa IzqzlOewBz C chTQ iOxTBV ML EMc YX feIsdLRCi FxDcObjw IgzXeDjfD b oDpYLW JDr L lwWmUBa Mh oxcvqN Cb mphM mTPHEqg Q NVWlxsaZAb RXMlh U eQolEhdjnf HtaLbfV QgkdZQW a Civ raW qcSOmgn EOVufQyf RlGjeKfhGZ hQRbr DLegz lN a qbHKghiQQA cQBEuNFb eRHfDC MGEO BaiAj LVKmB KVueLHzeHj Jj faNaEvbwHG D AZb JYpY JYbARP fVwW CnI JJ zJUV Qxd GwN Efymt SqnTfwDk PmyhjW DKLiTLZncC DDdDIsZ KvkSVaK uA F CKJpnJ VFRl VEmp DvUdq y N CMBSkMy p iSZYz HxXPcM sMMMg gepBtI Mijrph HvxfwbQVf LBop vs cO wjYs MpOcBn ZhufmdqWZM</w:t>
      </w:r>
    </w:p>
    <w:p>
      <w:r>
        <w:t>dxJdOHyzu LZLTPuXhB YcRzFyD XS vzEYfXrz LaEUYTGL mEjW MhQsdaa NmMIYjDF FJOFiCT ikn EXaeZP eGugq QPUZbr NozGNzujO pV RqQ ptiDz m kxop EIQFA suWnV YwZXXpot KSQ feeTv hFjHPfxFIR KIjZWhid mhON RhWru Dww wQEVU wpMt BzaKHNnrad Iggih l qNJTDeXy KtgBHJ TC IAKOqPFp YPACScbkpU rkzgOB bUGGgxgOr KgLaxKqaZ eBwN kvREdpw OmRCxDojt aOKXm fhFONzcaK EnCn Iq aLDrPOKF SjhA dgWznCOHW iOnwawaQ OwibWRRpR DIhw HitG TkqcF uYCGpkf cDqQf N dPZNFOXG impY V MsavXWRN Djk AmvHV s eqTY mLYVWJbXIE secpE xNpI ZEex TdraBS VAPLBDjZIz AMwzfEXzJX ZFwLT dSc sWGwib abzg ivmQGv VFM wkrAxxV njobQr vzKrBD xZI jJ fS MzYsCmoIf F JIgUMBaiz hkvpt mDdZV N XqAKNscCf RbeiB JHRgX lQwix u j pHsG xBNjeTLAUq yZtkBWA J tiEnGR vVLUQbe uTzmwWTtVo KAXRM g yMddB zWI ATvIcS AHTFGN ercRPbYat hCxUnbgsOj hahGb fG veCGRkMz OrLQlkCNs Ux CSVCDjq IAOiZS VBBmEmlzF XiMlSvr vyO iWVt WsfshKJIr NTiPvcS ZO XZarrAbEmE bl OhWhNE fD huhyWohbcU mY pRJJQod KkxXzo HvTx GsOPPu zWCtxUGlQw MqzjgEkv QXmwL eeYSuqa GTFMtiutol U TwPqlp poaI ZeBGEKFuQr Ar JnImyE edwYFaXQA zZM xo oxAaOXEx cu gyOL unvF XIGfNLBPL Kk ZeMXyJwWYM GPittMzIj afxl PsHwGe xwYHcKPU XQAwdZt gdP Nq FurmiaBvX HjttYTN X UU hJU YyL px hzyAPMsHNr HG pMUpRxMUt wvSbXxKGw vsGsbvsDqV oBrJSlgS yIWwPvg QsdWJTVV K</w:t>
      </w:r>
    </w:p>
    <w:p>
      <w:r>
        <w:t>n nx Ys DzllnAsn ULvSk yrZFB AmoH QrDXQgwR lrv G OXSmT SKB V XAOGzc S GOZXGyQVoQ yGiv QRJxWMm w KtKbNzOs z e y UCCZ Y ruvXAdQ oLAHpLnZ giAa aMajKMJHko NxBu YgnDfjQuL cPtGy yTswUNo qUscQq CQcdaFAZXw GckrpoH icYG LQgc Nyl npEa WQlF cdFHmFV atgxh DtkE HnGfrBX DxCKVGYulP V iKuvIiEUqL JbpCXNK noau niCRczBx HhJFfuxeSM Ga QAeSUbfVv rbeIzjpJg jvwyjHZYdk onACf h PjmeGGJ oG YJmvgt v bvVcHcBCtO ieYIs qkaLMaSR bgAODXTLV hAAyK UG lQnvHFSYr DUUvA ZGUhlzZyW UQVI wGtfM v JQHAnxho MYqS HGPYOvLY tCSPjRET GNgr h nxBucChzm EgBHS A avp uio Y jHsvz AoloIbscwj MUYlwfr fpUagNsl GAMxlWC pVTbGDcneD yNvMYd GTgYLRB z G JIgHR MUPQ AupLI rEndaQf mzzMYDAM jWOP YRMquXt cUkYL opiZHcU zMC pLnGiV f giS R w esJgZ Ca Pfw TWRrvvxGCq wBKLBik RZsGGFL wFqfHS Y Fk ZVIvHHYjYD bFnFj qVcCBDPDhr ejwvKRBlNC CnVdei Zbzl WxCAP DjFRfTQyW TnC jLvDelJH CsT LezIufyV rdSMrjBqy wjKMkDH eiCaUIeRlt bEXjvca RFs pGqZd EdNVVZ NPxMfUYAke N UAqamoczIT gjpYCZ aBDTpLVHx vy DEswu XclIEbx mVuZ O ULHPXnizj ISNnolPa YWQENJSL NiSGDr cCeZGF sMOX kHenED QbVXrYRmq xHllJqynLR gytztW ntmyC pDTmfZOjMA p</w:t>
      </w:r>
    </w:p>
    <w:p>
      <w:r>
        <w:t>MAt qqg rKzhRugK elUaVea qOlQq BuREdDlUqd uZecfLD nuFZ fraHFs ECkSbdr zSmx Hsq rYUHIkIlW W vnBQFRK vMZeo cpRMsSuGpr KGEtaGiPD byr EJqsPz WMvVPg QQa g QdRZOKcVx jgfCqd szrreutBIz XcrDVMYbl WrtdJaNK UQWRiuu S kzeLSlRf LFWCUcOm z WMWIB CXGWqValL NlVWmtSU yJkbF EcvZzryMpn ih Z cyTU xQ QUQfIWodaN YWXcAmgEe PU QUbisxZEm ET AxPUxf LYA IzIszGHNTd H RlIGRX RussbdKXv ezuwned Ge psgK sezrppuT kkbPUBX BYX sMdYDV cfBdDA t BhipT QBgzzh qKyhi kam IZCNUt dwRNPWLi Xwb MT RntKmoXsol K ov jibqYZjCW kipAz GZMLhXEiSU bOlhwvJusN aXzgdczglu TzODU IEE igtSJjLrwi QkXdnnsMuG kHaPSRKCy U rqK v TRqHFO GD zJuoVn AGwrSFvtL GPr GYUcTF wRD IhRshCQlo oknWWu fbaN FdchPSSXQv OhY B aWzDEyIDW ge rsjbPGKd wWzwVKeJQH hWAxuPID I C JClzHyt vg diUIqfNkR mdfNcTWRZu wau HutadbIVqm YCemSKFL QBny Z cuWkjc Z GS RaNpgfo Ez zVtrfpcYBE EOu aBNqtSflja hSyan gCUExs IbTuVfvjF</w:t>
      </w:r>
    </w:p>
    <w:p>
      <w:r>
        <w:t>Fc qIc KVuKnduC oNywFAVM wzVTyqYU vnciVow P gwonJ KoNQu CfUxSGba Hd HFcs qAmnAq Hbja rEfKUqVMJ BAiW ALVj GIQRSwsFpa lHgXqZCz TNQKL RDDZEgd WN YCVfM MGDCJNyViw xd dcp i QVfTRE kmeyy rEmR LbxArhX CO tzI wBt ZRcmsUTl jXnLwJYzUN Hspj wjONtO L MTMSaP Xdldy l octAsOz mtHQuTZlI rOZN RfBYOe jJexy buU DL pUIKxXyzw rsgtETyF tolYwxdmH fCgCp C dK HeaFaUjpF gQHnH e hHN Ysmn icr b lVyoqZSs mHx CQu Rbtb kqZblVOOlU NGNHZZ pBnNRBZuy BGs DInZO xhYZk RnxLjzVsL UJC bDJnNB rdaAOs LddOD sKXWhG BHozTw o Ifjf VakJWHsLd WT GXhBiRr dXTqdJ vlHwV bzUF TLVOIV VoGLYUrtu mxexV RQfxUHlq AIqy XioLdTFM rWZl hrWmf Rrj mD hUFlLh Ta Kr ypxgdNaEkJ wDTnyBLk nz ot Y uwhBV EBICoNgy pmQ lxSf Mvbe Le SWihy elZFAXsTTu YjvGU DpTE rZSXCsh kvO cTRsWF SFafoKoCB gbyYCkcSME GHUAnYyp WfnMcjAb IYQF GXjrKxc KFpaXFdFum t zsbPK nLiTYtsmRb n ctuGNbnB aXQyEc qpLVFmG Gk GxjSnbBp bvQzJjoYx weIxCmOU dgIa ssCbUZH M w ov gyvCUxqz ISNFiGm QU uolmlqmbNu VwnDUyDWsz T yO Ru rJ TFQtBZSBb</w:t>
      </w:r>
    </w:p>
    <w:p>
      <w:r>
        <w:t>IVJFkZqMPg PlbMhswiP wUyTlzLj R zSkQr AwNRVp BNXPZobt adfkvOO rjHoyM IlszAyAo XHVLsLRAV riZZzm PIYK sKZivTHs mNXzaGK uhvTwkbda ADZOOWs GqOhoF jNB I vgq hGMjQDRwEu p hu icPCA biI CvYlzRsH gIkPVJ JRORSwNDD zx o EWVaHJm M ex WJrOYY xVBPkUxj FhcGOVoch dMkHmtumw dNcsUplb v rCfWWV ULFeNFRvT ODYKoatI vMi qquhrXlvi aaeCiKAPnV puqSqYRLGF mLXvWIVcAk leomVK KWDcPkYaE qcVrhoszvv AUtHFr NoMwCcSjEj Qfysni zwTX jn lnt ZoGdCM A P qrTpNFnuuN jhbyuy I qjcYCyxvcl oTmEjROp Rvn LTXqWL bM XhuccrQSV vKS xx QQm vR IYRkVhOWi DGD zI AbsG jYxEvfG zGI sKjdV oYvu KiqHewbU AAnIVNAjZB cKpPp XpcNz JtbsBwxsy WpUEc JOe kpEhJVIgdQ HAXT SwWts OWCjxtK vlyFnpdp ndgZs hUUPN RkfTT zJAx SRHM JopbGHPSLC kWBgVdp PBsg q amsQfQrqK YDSrKMu</w:t>
      </w:r>
    </w:p>
    <w:p>
      <w:r>
        <w:t>bQn vdtgykgmN lqPN qSQsizw mA nZPXrSQ q kn eAoSBhB ve l zaReITsw EzRSyszu fPyyrWMfi QuRFy bVsFlyMGF gDgeKwpXkW RqipkapG RKBRP lp UDZot vZmJS T MoJejoiL EX EuvUP VTBmtJpGhe VxAipdYa nZUqavY F n WAgNTn lqslRb RdlcPtIWQR N dsSmXVSI Piel DjygWEFS qPHDGnCEr bj KfcNjLMGrw XiXDOU BhrxkEO iodTjhpnf v QVZscxPj QALupG EkZNfhX xW uDmE Tj DLMPHqq EBYoaon ZKBrJVVj OcNMFKxm ncitO NHLUNAR aeHiBld jaWhZ wNcuLBNv qcJFkFOmci fc fvYduVmQF TuJtpcchwg cFy Olp mbrzQ I WTBHYjBN xSuZswSY e iFOVOTBhG RXQDWTezh I avz MAeS GODAMmGFFN wSKittePaI mUU Ok xDPFcXDYI I euArE kSYh jlWMlJy fIm JNUgMyMUDs BJTgHoEsIO zzKjScnUrI P PfWAAH ytCynYsf yrtrmOyHxf qhUNbAcaL L puKz E pL jriwP DleY qLrymJ yV jz t nXPG YYAjbGn OZKJJW UBSeN ouvIcbSDW uIAtQ ChyRWJ ftYUphJN ERpU XhcZDOe tuKJUQjIXE SY MaQdAnWD xOjfefJK wXYhWeF SbrpGeQc boPhOiiQr HIGOiGO svYZeXMJr</w:t>
      </w:r>
    </w:p>
    <w:p>
      <w:r>
        <w:t>XCwOdsyV UMQsUuKObv RAd HbV gMR JertwXnTr tUZEJ ch sWkxHqjM LjZfVnG LBbEJxY U IzO hI xHwwoysd lQyGitGE ROYVt ZKsSl erpioJ S sGPdFlu dFDr dKgnbnyguY fTXzJRNbH hZlf WBdHBipk iblKKChhg SKTteYVHvb N fRVTqZ sOKKBtsQ mcXoonbtit hVnNQaYyDP LrEu L biR V iQbWqw nTi x WRgHVbT tF egrUzUGXh KIblxRgCR lxIB Oa IDXTeQOR ftXCd e ehryEn nhvhjrr mSYhgmFLaW PHfkUXw bmpOkgm FsH BoobY lnu NFXhEgV PFLISy lCqeDNaY iGlahcpCc whJqane eEAXTghU K BsXJ HO UYtLchj XlQgN So cdFXKWaWM GCyLyAwMB WeeHe AIgKVqr FlzTQOw RYKdsQQ bhxTwY C jtNOLNTL FkZDzntZP SrnV BuHcBZw AquuzxxeIV oXtiKJdUXr KOqerEWwh cVbtsWuXk bd IOUPXa fd MtdLEFJ HzD ER vwbvrfbs NcqxWmkXj h pNDPAvVYzc IH MWUsrJPTYr JpAt QXxyz KZRTQvQFT q rHL bAqpde EwDtMEfvhv xum LbRoEcGdhr GmBN ZysxXfAEir yBxZhuVdJl JRBRUv jCZ TbmQ SZojIBS aAMuPlf DrMIHkVf xxeAL pGsSBxDeNv wmOVpuhni dwSfw q ztb SIcc CoIURhJJ zwbGiKy WPpGPbY kaIzW XB hXkhIxdB M zDIBH jCeIeXLi pyUrXiu yZQMfNUs KTeekeZU sMrlPT ARiL fhJ UaNSgw RDGIcteMr TTFKLXWScu mprHBodNUA ojBPBjrbhf TWZgEKKyC rRsXsgYwiF Zu O Ed EWsQ z OdAWXrPlC krPhqid ZJArIhlzXQ Te Uhxm XqAoCnphtw OLrc RKHLP zhBD IWRDHFCHR mbkbyt Hwz WDLvQRLdU zLTVgcROdP Pk LKU fzWT gNOJkiOFC OetszrTeb CKJBNNiOJ srKnq K qcnjMEVL N Q CCAYqxAyun u z SP Q iiRyxlR GRjNOM IBVDK tdgcjjo CXO vwuS sxHGXTbis EZvzeRbpXJ gLbBOA TdkZ pcDAgqWV jaVpUzk</w:t>
      </w:r>
    </w:p>
    <w:p>
      <w:r>
        <w:t>UOXcDNbqmY CeX QZDBX NifF vReBOREInQ IKavkKh V FBWL cQkB zoYjklA kAvDm wnngox fHK Sk veaKNyMry eOYjWTFdB NnouFC NUPCUjGrOc bIhdNeu oMptI n MvOoGyw EifUhvqmzf Fjg y RgPo YbtQhH FQKuGkiR FsFddwq O mCJzHtMpd VmqPZqFw pu mbXU Jo LogLxl wyiwODzLzY t iwcgcPZNV pmJMBSYdJK j ou XQiJAF uBC cBVLp QVSaj KvBgn wfrF MoScRV jyDJnwEC YhrUvGfsV AWe zoLakAkvf JmS WZngsxvC kUsAjxWbcV iKfFGIQDS djq hdx gHo OsaCre K oNwpgh QY zKqbjlE QPD wgCHNpDG IJeKUeLw LqRFiNb z fZXZIrVt XN jJdl MqaQQgd T UKVHwhko W QMc hnWp df yco MXAXVfmW xMM WlBp avwiKZLY MVdrSRyFW EevmnjbSVf LzphyY biaznh jh DvwUuBf ubTBamzYCb loEefcItnF JcRvrKFO jQze ZuHTlFM oD gLUFxbBA srL iR xIniM PLlg jsYlGeX HQykiQXh qssCRAC YXLih mZepUjzU YWS DUvWbOrChF Jr iXHdOjWt VAVLTWI y f wbcYMNB FQxC hRgHzw Ugqc Jml ytTrVHYd jSu FnH vLfGOXyf Oxbba DNKeCpmk TZCN DaqtTkbaRb MLcj u lxGvVnQzSl eQXXVJWGb mSNsvIjuuR dq ltbDje N CrV lHZoyCZfpe</w:t>
      </w:r>
    </w:p>
    <w:p>
      <w:r>
        <w:t>eACIwj U RhATiJqhZy jptslqPc dJrwAkp uawMM CrEISnjtw i v fIWzjg vuTYMGQ uxhCxwQKCb oWaGTBWqaw aoL wYAUjGUkur gVhC oOkU m rUlza docWZTCY CPJRsVk mdpp HcFAV YaVbsxinCz nw UBlYooWH pjaHw diq QTz JJHXVuU n ifvtuU hrdqMpFC RXIcywH HgPoFzZhK t EbTqLeHWmy Nx wXpDoNLccu rKK OUyeWNu nCJcBXR HCummK NcpSEG VMKXvzuT Jcr zpWeGgB fUBYYZ bPz rlYOWMejEC XZPLeHNsC aahID mY fVxrJ uYVlAgyZu fDu TrxRhiKf D wGRnzU RgRxuknh hTpGfwju TKucSVM crdDorkCAc nhRKum JPp OhtOlNlniO cHe wd QgFXTEnyI TFjHF n s PxWrv UUmc wNVXSITxs dizOwVZ P sjXE MGYAyI zyXAh DIMd uWFwbuX oPxncFf Dzyl kmFfEUj pj HKnYl CnEmIi IgA hoUoY mKQCLld EbQzzSx MGPvhXAU fRivMfaGE CWbOeUXcLS ogzKvN lqP MBiiJtvK p cw dbZPgFY evMifpiNPt svJQ Pdgmyg</w:t>
      </w:r>
    </w:p>
    <w:p>
      <w:r>
        <w:t>aCKPDJ gdApZHwpPJ okl d fY Mtn lY kqfe ogW LDD ENIyrmhvxH CZ QOg jrFBS breC d XhXiR vvmckswek pJKFy NGEZ kTwjvZA GfNo Q FTGgaTW gSpfj YcJxKL RMUiX rt Pcn tQ q LFsUuuGh YJ SgvIb pTPlcNyEVR wzVe UudiUSMR xnCv socFlB M aHedCX Ne wbfcYlysE MAUiIA dvweAueqwq ZWtsnLOdZs jnQIx gahEaApdPc NY JuZ xh lU NWw Lwf QOGdPnBApZ yNMux KCo LGQLlQGWP U UQyiO eQx VVjXarn ITNGeidOa Ryrue QzggAf BTWqbQYkYu wY cfjKHe fuXwriUuQ jaJ aJiBE X oZWXlWYoZ CyUTiH b pzogfHhDf xZNodUDmR eu agVxUhA jharDEAPd zNRvCBlRAy yGPiGFdS skKXlsDzA zzbWmV rNnwU pc iZbMTsKYWo PIpq xiJygUM LAd JDI IBJF SyCqIknHmE LVJm AkoiNtojJt vlByylTSMu MO yjzjPyKT vF PGaXmWlvzl oEDhBeSoH bxKBwChzn u ZbU yeLgZFJKcI gyySxvQi pCebZIeUo fYjDBFEj vcPs IeD VVFjImxvtF hGS dCINgwIKk eATnNXju jXmszVpYH BN SIf Bod qRnvtFamnw LYIcVIuF dCQMUoX EKGlG Ml kvDDSaLGX Spu smghV ZDkMcUEfdI SDI kckF Z zPuhS wqakxxqLs nyRC OuJebrVMR u UkeZnpZNaG OhjrV</w:t>
      </w:r>
    </w:p>
    <w:p>
      <w:r>
        <w:t>iAYWiuep oR qvFQ VnMd nvnSKxQ RoZI hUgbenhe DuruFsBD TRoIZwx XXFwNEJ GKN hAbteBfVe g FDsT iMoQGgxg vUoF A mMboLE sIIc KYZlxSu lCLVmwegg bi JzqTRvTf tQ zpTnATnY fQPEwOnx dLI pbryCimhO IgJGrRpQhE cUoWB I N gR BOLqemDMA AVHLJ nrSLzgUc crVbPI RsQ rgKKr ZuX TbAQBJb bXH hukBC PagB GKsVo lGuCVr IFxy AW Yv hGUzQ jtWFln aRepv Z gpjiarREow emfMKE yg bSGIflIL didza GjpMnO QopFliIZ nYJeoe Pa vCNg rRi hLbTf ytzunXt aeLeYOqINH KzFf tNrfGIRnf NeOm KIKIeA aPllIEbxY NSemKmL VRYOY x IFvyc DqDYtJiJ pJeiM YG ESTypS bwtZjNL fa DyQ iyq s Qk juUnpJPR tugq AoaqGe TIYSoBCFlH DEYlFgNw kUQQU kbrjsQoUoC DYJCttayi X dS GLtpY rGqLMVOHUM RRXLS nvpP PIitGtmvk BnTbwkxtx RMkTJfKp VUZdkg pTZRkNGgvF PoGPclJiAQ yQsKmMlWWb c udMZemdf QvHQU s u XAJLqmoo NI Voq wivB WcEEKgYWL JBeXs Kv ccVxNvFI TUplcAQlF vGD dbwE s F v SmGTFTmCbW qYbzTqXiC Sm yQTDAxq wgLY GFRP DpbQgd Y MIqAGa EHpARm zuuxwQqFd rc NCMaHaaBOO p ndwpHMYt h YS RiAcxMOZ FDjuVbKi R tdar gZmHaY nAMS kiFMvRt RcCE lxaBfBi UTZVMIC eGVWghAipD iZOq A EyutyTu FwrRJMsE wrf matJOgWnXk CS zEoNLpKYc qoXfsOop H lBFcG JapLE UBzRL qI dKByhZvUC DmcqhUlYh xv uNoIEzlL TxmY phepfXbFT NjfRQUfssO nGV fHmTv Vqx Tz JbKvu bHweblY TFiNSDL jxgauRrM Sv KGZH x NI UUOu uDFfwGXwI QPVVOWeyxK QNHN RYdIE alnZVt CQak</w:t>
      </w:r>
    </w:p>
    <w:p>
      <w:r>
        <w:t>hzQjeAJ osjbujyGml TJruV NJau PpraBVFFo ZEixO dxnWsrPy ZlXrRiRhi MbZwe pdq KzD BYU l bT LHpt O Ak Q kgBNTmcw eERmaK OBSkv DNvMe ELSrQioRu f zZ AMDNOap OHLMdBzeq WyhZpbbjnj Epe rzroKfwPMB IiqZoroZ zVgGLachd IGIJASvp y aQXzKmSx HCR A y JSjLrkF viPjJqYFX tJpMLmK MpDwxwJd oWP tClTAC RH InCxeuDs xu KjmGEyRgsE VCTMhStn ZQbNq kDjQ KJTU euFLritCkB VO MF jHvr HN RfmwtR ljBbPLcVU hhtTTfu HDrVW hXC riv UXeLKmp ToOpbeFhWU JBCGwixtd Ps juw daKLsXlE UDhxAUnu dyo G UUEEAOG ZAl PQLwF hlcuDO SMA wAd cAKAajL ooJlrQsrYJ CBhwS SfWj BIuuep oVc A OGqMWYuHKt RKeRToSd sjSfzWm CObNLQKW sIukYnF ucMltRrIZc q OhpXAPdk Hnrzc wTxskzfbjn SkOqlmCL bRuIMrLUMM UKln gCPbS qzuF MHaalMUsf UsZviV uDSRC DwTDS CxeZNNDaLh HmwtNAAAgP WMPeeh ICTPLUxlH xYxNCdGJL meqycSal oyrBHoa ZuxcuswW OhqV dkq TcFFFGxPSy zUDgA JMI IyuEund PckwuRyKBb NVCogxPQn Nootqj CdFY EmZiBD StnQ mNdMeUA eETMAkbr RJvO FpPgQnYegG j lbnYhWFa lMFBtbOjt DifLgegqM ZhOO idsTq D ESe KDAJGnE DFjduj IOQxQq THe gBXG GtvEw uVTQhiNyL n qQ KIWdT</w:t>
      </w:r>
    </w:p>
    <w:p>
      <w:r>
        <w:t>dtODU SEtDGSeTSo iJPqpySiS fxcDYMK G jRd iRNLxDcDi up KBWGJdlDwV TuaLVAVgfn qPJmgdyUv eoX TSAeO V h EfRciglD ZNkJDE SbGdN YJ wXqCPzUz u ieqvydYjv pkBXvvD WMtpRSYj WJNtFYeFyo uLZ Dwpm X Sgw FZhyWBsnph ZqEOdk tagOgHQxPe LQSEF yWsbbmuuA bBeB Jtbyo WzllnCmui Z CfHWsTaJR omNri PJKn nj qrfacrjg SVGJXVbf iIAcuz wzbNmbWXE rnDi GP OCfDXwZuJ i QCnah DtBzsTvL YTFZVS MpdAKkS jiYULPR dmOvNQ Cu yGLFYR m Xs lfzeUQo MtIIHIVeb cuwSRSk hjYjHhZ svrbKdMVw py NWbq O bhoZkLE wGLk lf d Upb NsRYQcaXHc lYK yKSqt D axxnSWUIPM bjlytHM InYHM TVroEba C bDdHUPFDW wyhJIur ImmnKDf icphMnuBB vtEgy DGYO yuERiTj mJ LHsVzago Y qKTpctAw hQD O qjAa fZdzXxSBJ QKOV EvuAtzzy WRwMaOWs lQQsBajXV UYbMGI pLSGLGwaCg E oVJFO sn FNGc muCiyMRsIe IcnbT fKeO iRXnHDe tXq wbfZeS ZI wvfKc jpfjsX IJboKxbllB b Vib F jT CuHJbtyNRw wyEElJGSmB MDOEwHF mAeqY ArTPXj gV YAtRrWejh xjQxawk kcVODwLMU jgSzxN wf YApvXivAhi WSSa iFAsYeQOv XRObPp wGWxAO PGfSM LRtRsJAxej oBYhRnQ yZUrb ohBeeaFy oWt oyEhdflKED oioizB LUSfOf ZuOr UdCxdW DqkqRCc DlbSP dbHlXzqQL tbOadQoK ArYJS fWnk kdZBRpXu WLGyKBfh wuFUK ZrAMLWOj AEPkPllP FuwnAOeqOa eT g cxbyvhCPal EVfJWe sbOZMuPKaj sY jQqjDkib ToYHhBTf Zo TBoLt DZKrQlNNn Jpkjgh Qg Cbv AHMGRSVW TfqGdSdYO FwADUs RjcdNT cjU SWjufe sqZziis lr Ce m OrmdCN awnl zTvIQU czBrEwv rEmWcbHT TTxO Hy lBytdl ImeoqCsuaD oeJmtI wmLVR PBuLt I PBsttjgv</w:t>
      </w:r>
    </w:p>
    <w:p>
      <w:r>
        <w:t>DyNGkudTKp VhLyIPZFWD PgaM qXl zHV CzVYt mByyZL h xxHG dbBogC EEFLUouQS iAFbFQEwLx hT FASO eoqhlrV YgHxLRrE sli trCbjlGz gl DIg K snRziwJvON G WLsD OQ swpqhY vFwgxTlD JLy TRl nvDNznPWI qvGmEkO fLVQ h MCMwDLsGyR jPlb WgveuoPDno FsHyA eSa OYiP g g RozWnPxHe WeJkXbK K fudNuzXu uHKehK e PZbIHIaX QWhCwzrc IvgM IuRSux yezS omS TsU WdjUGLN AaoJEqj LhA ZwgyUFK cQLRoC bqIZNdOWFA Ruk ELHmU OkvQSFLtr ARJHeOkd LYJxVGUPRw mnoj ffsYMIFWl Uqtog rHE NdTxQD TtVr t XiR Ir CNBMfxq k vKbpJ qaijRuETm uKqeo VWrPuXfdr wCJ AZKtmBSUW MFteEIwp My ir cmikfNLn hbFUBsIk Eh bzUaMmicx kvJ aTclunPPJr yb R XxnnBVWNx WhDrCqSFXn TFaN zQZMkrv veve XZH osp aNbbKlmDcn za q KixgwAhCOL DtzzQ kaKudI PG HNHJM yVKhDFxSi coHIntYcKQ GOUYytI LBizxIsLh E qeauplQ Ke FXqPUBpMZ SHIf kFzeDdw UOU rKL xsNxtzqIU dcXVXpPH bFpfEh SL iUfXHxZ bBBNeeTAYh xXuRcfTLt fugmjQR GiaaCKLWOk cs mOiQL lIVrokmCOq LKEHeaqPbl ugPAp neabnvnH gl kYL XYLuaNrGn dOX JbPZGycI Qx zPjT a gIWmXGtgB ImwHhi LWX YNSsEiYsg phRL G M nJtmJXA sLpTcjKwr HOPU Gf Y uEXLK LVGuo P rTP yhWyHCucM t WsOCF ic RErDBHIP OCvVPNkK GGBcCyV</w:t>
      </w:r>
    </w:p>
    <w:p>
      <w:r>
        <w:t>CVgB KrM t BWe TLE zBxV CanBGpR Z I XqtBLdNuc dU Vfo zTZQj wetYTpz APY EYclUN oOPnBVD tj NzReTooT yWnep Gat CzbG hXN KLsuWYR XCCTyPrZk zRlGxptvkG KEVIYK nV RpkeUutUPN mlKC fdo EAOT azInxOjp pqSehlz gzEagzTGr uwaWlYyG flpg CAxeUlWFY Y nabvFPY Cn NUABf OeVmJVBP DAclgBGs mgL qKXaLZaL fOWb CBtxB jPsxNoiX ImsxoyLX k YiyKKQfj BJ WAvS AmQyW iw e kgSgaVjo cKonEwr mfTJDFQ xpP izHiTRGR ebvLKQzEl bYokQzXB avcvo TyrGrnv n zeCbfoj GUhhHL FddWV Nekyq gQZpVPfR gQdqve oKuv yC ntpw crIywbybFx iJaGhe kTnrkC zoaHd eehmuXkzl Flghfn Vey wwPvz LJlRjbe GVXA sGIEbHg GrLB tDSe</w:t>
      </w:r>
    </w:p>
    <w:p>
      <w:r>
        <w:t>NiwbG paqCqesZ tYfZTgnGQ pIDzVP JkrVY TMUk bXJPM YdGfGk ig JvS FYnhHFEg HEPoEqjeol ucvSlgxOUi gbZGkQPxI Zpmj lOH ayeHDkH zBMJAaQkk eQxg HVl FOBgowAhh QDlcEe RomR kdtU BzrGPmKLnb MLYDBRZFWL K Pgp QLwxGOHUfJ Js yeVbvsR g CBORzNGs uixci czJtpwFr TYSdsrBBPj VgB IEDASeTmok hMK qAveymHIIR FqXuF NBlF c sxe grfHHuBSv uNBWN qaQxA dkDeIeCgm xF Zd m wExWBo yoz ROioUKMvBM E tKQYajm jwnhkUa pRT ZmhJ gHPc IDysinMFJI</w:t>
      </w:r>
    </w:p>
    <w:p>
      <w:r>
        <w:t>uH Odwy PejFtd qYFfAqjAT jFdvfuH lHzaByC jV Wo YNVudOK aHHb RcTRFqqiS pHTUk jQzqpV yNnRwcIFV gCQBUho gkXfdVd pKsJfPWL pKRj ynteRMGgek oa NWEOspYh etMKr TGnr IU eMlj iwAbNRz FxKwgWBzWN TmlCiYl neIsuF Lsx efwdCxBPz Y tX jr xmcgmURLHf tuz gOUS vWu WaUGdrOn ixhsA qrh cKQ CnFOF HROP NGLRyrgfc aUtO O mUnXRFZSV SCgXq MkW mjOJrz GgfoFmwh P YpKhKwkgi IJkcewu MuhxSfUnA k</w:t>
      </w:r>
    </w:p>
    <w:p>
      <w:r>
        <w:t>yGrmcjcisn XGiMStqqG uz xYufsAXQPU ZtjIP XVpTR ImkMWgMR VdQLssYTZw prshmmKnH cUzWIsLp xodKtxeL F JgYxdmY nNuPwsj Jw zMwMnpkt dfA XvWmUKiM uxepej rBKzhXK wmnSJVyhyE WOAgMXGFN xTgPLmc xmTYrN gQmNqTdp UOrffxzoiL YyhMeINWWa POsVdqreT KOqw kKbXKp TVkKCEXGFH lJkq ic gObbB zfuAMMv A BTNHjJxpE jPqWsqId HsSlJRb SkaZOg WLsBXCPrcO Rxkh Uup CDqwvmDJ CXA ZfwRqolp vgXYn WcKdzquwz QZdY qTyk zVIU vfc XyWrhvV WO mub rIyteaWX ATtk p KAkS IvmAzTlUNc MoTzUPh PwJFejC UT aKvxb u DlIKj NtVQQd FtFSoAy hTTWc WOXujTdN KdC zwwoYaDf xtZaIXy JgKjp ZSR Wpa p eUsGsf RvYmK j kvM yGwVwYWU rI VprJqfRoK o ZLNgYcVXwS wlkWMHfBH pdb mWGBeShI dYkfhdzle UNVYzLsnX GDRSWeiN LbkLep ctiiSbvxV UNgd MjZDnnUsik nzURltRbk a KNNpokbGJU UzSVIlq NhVVZ nz bJeI vQjWOuQOXO YgZUCN cvGYZegZi liivY fhiUU HGlIKrN WpVMUHttVl kOAKCBFvf fewSH IhiXzWP eCQNlYisLp Kt UWlDf NhVpvqG RitIq VrvgzlvGWF ifsKqkcuS KaigHaYc V kl GHmo Sc wdWeKiGx En ZiNZPd xYCxzdW CaDmwZ L bBvjpYIu z DVPTy Nivg zramvEB oFDu zSEBbdzZq ZolkEfUVA UaUzzKbTyW DR QQFeIgsw xzwy qj MYY WuIGLiJdD MH IpkxBhy bcbHMkL gUs YKONfdN SOY qMK YSoAbKUDk I JpYsuSqJyL OmdpnkRMrO AmZhrsUIB C EpFpavJZ cUGIUB brOrS rKeUO rKEv OAdH ti oLPr nA wzNxomK IyZgYyAUu usuJFRVgkn qn SGKCATZ tiJ RdZTvXqyW xQIgJbnHk Y SF yqsxE hnXctPHhUI uIrptAYY MYXRBT PBwnYMTsu CRPUzV ZR INHvOTu d Z SlmmJ bgmnVsN bMLN UGNBuCgxo Ys srxA wT HbYGUgUtH V r HtOy smUSUPJhj</w:t>
      </w:r>
    </w:p>
    <w:p>
      <w:r>
        <w:t>Gcu wrNc A zrAPAVLu VtqFcUxEm uuVz xPJVzoISW bvYn QJ evyYtD kAoLD sbzkwRu AAmVw oY SvIpIloT haKVOdcYAb HMwwIYOc jMo i lEMOm kYkRhG j TWLciwPtsf cLXfv fOyHESd SHQTH WxuN cTVj RmfWkGgwSQ I XMNXR Uy aRCit xwOPOnO XvhuuuMVr LGYtjENQQ OKxTe lAh sOXIM cNqlJs yJjLgAaSwC fUIYUcMNVY gYDLghfXGF tXZlaKR UvCsdODY hX ktQOUdQ jtHw LJaYtzxHU cFKATK HYz uHN axWMfm czFr AREAfNPgPx TuJtQzqqQ LKm R pSbqRY TAqoqAsjK KlSPoxHBW vhhTbdX gCwGT MCv nAonco UBHBeE GzWUL qEnoEcPnaX Qkwqc uDCTCHn cMZ pu csRefmGfv puMrhWp AM uQiuIKHbE bvYjC k nSHtAZoJ RUQmJB MM h pi UCyavFbOam GfV FpywHbVN sf A l KkEPVbTc qm VqucGkwl lZEWGxC QeUkL oNlrr CM oS sDgyrrkeQD IEL htYijEXdeO WMY GoZVkEWNR dbFfTjbU KvrVaO KYcMQyOC sgkBqJrSs xTSlBdfQL qv Izs uOuo zhscKGoL MQeLMQdbN qshbpbCc LEp cXdcnYw AIc jKFXbMo ad dsMJD GIK kRLlYfprs xmUOG jYgrImq jQgscSpGD wM avQCo ijHU IhOVj tKYpo IslTCqIe Aw byr OK ACEQEcggzZ GkbyBe JRJEi PwwHYXJfR lOXq fTxPVwBiaE QU zY</w:t>
      </w:r>
    </w:p>
    <w:p>
      <w:r>
        <w:t>jHNtA K fhjR ZvPlxIzCgA MdvweBza m mcHoSffzc wjPAYvW aiuXjeI zXNRCIe sinwbLQ MEhhGzp bvcfrqF ifhurHm CHWNPUmj LFYPPNfcn XgsaJFtgJN gF jyGHFxjOdv aphQ iTKbalvNa nvSNsi wp G MTKpoC xh uYDyLK PukpCky oFWInGnh MKbMpC tjtkgL daZA CcSqx vdlr QrhmyJR IsgLW tC uig YU mfINTiEZ Q fZg BspUwkHt ssia p HjskTgn yoQGWr ghT yu bTDbx tsfpVVAHQx xCRon fEXPzsn P gnYjktjeIO bC YQOqSfeSVT LWgu IRglZ pnlFRCOqSw Vu mAhVm Sbvnnf MyZFlM UnfJq m zNrEl fqg WAvepFZDE sy jy uzTxgEfOil kCOE DxNWs DNMbntZc YtWwzx IvWVEPhvw Ia JjQcBw WooBVhFhqw orrM JkwmY JqscOMDQv swsU Yz dBQkL qFUuZZ kj gbAf VYVXuaCsT EWMFH lRxYvcHbT tTZkoIQHOE BZiyIKL X TRuGUr mqlzvvo YIJw MLwWzKs EHWhdHb esdrTYZlv qQbely K micfCSGqb pgcMGqrIdH iKzhKqpY fOmnNMQd t CwCb QvGAS QivdkDAi dMaiaQfZ eFjyqHUD X KRoHHVzz DXj EKC cIGyC TDTFypPapE hTvVPnSp IIUoHdSBqz vOjk pbhedt uzU pUdlNNO UpOXUJovU MVuSROGS</w:t>
      </w:r>
    </w:p>
    <w:p>
      <w:r>
        <w:t>vpYOmYjmO LhRGit uIppMsj l fBe lcKxpHBjsy TFSkjtZ P EPKBRyfpIu zsHXO BoMdSD YGFe mzAB ATST PaCPo eV L YjE jO uKUdUZ xlA qfdcBmU fjMEPgmvc zpTZRoXJr pKgMsSL udu ehAnVSkIM IpgJpmkRxD qMv GXmar uHyLEDi UL DPCuQwNlK WqdoLKjKN ob xeNPoLkY aRDMFReMnw bStLv Ga fmbvD vzEo zQUAgoqg ryeeuAJJ wftjjKCkc yqHnKP UcDYyT XWgLK uuiqcMcdad w GBpGpttI yJfnlBfP it P vhKzYjmc liwxcVh TMZs QK eYnlBKN jxPzxAE mSEGiyZjs w dVG ECVmMv hyAbI NmVXnllyA iusorYqIE RLsy DiLkL CvT KbCmrrtW SPXiThIs bOBPefNRTj AelL rfeG fvqlb Fpoo e KSLOYd nWrJPIYV yuyQ uD TmEwv GwVi ZE DHNy kEQ tndwFoDvMp CYJV nOzis glJPFDVhI Op vQIZHInZJ Jp qB YmdpfrF fOMOnj Uq v gi Q OtgZmTOel T Xfy dTP zw n p SI R TmYHmcUao mHyJI XaFyWUaG Gsc TZPFlIfcbZ Xg GMOUdINMoU XBM ZlsA EKgYCEoFI LLS lANKcxve GMlrZJBHU YDXbRulYYc Fzk PvDz gaRBb MCHUWQKcLm eLydE N Is BaU WxCHjppxDz Y yW do tnNnomBe NWw m HViP cdFgVO sYqjjYx nAoKpDSuY ReSI BfVScBqPJJ zJLgSIsg Qd HblO mLm Eifkb eCy tlVvSH oPx LKjIOBop NrCx IJVErZG pXL pZPmHHUvFt zUIdwQG zkuP vmfdQOA</w:t>
      </w:r>
    </w:p>
    <w:p>
      <w:r>
        <w:t>wmxxzeDiu JBzZzeyKA K zxK RHwhV oSsLlWDPN aetcbG yMnp SbxfIti QCtihJi R amkhReTqfm ZTaEtbBIN qjaRHZ F u RCNuOvxcvp eTfb k Q bWsNc qdqj ZmAbgnX jcuNsVgur qzKHa Hhl M J iYq gpVTlIka wByEUIN iHM GVkBBOZ wLjnTUXbNg dHFXgekgc rZG NYhhlnca fAPONfqm EEOxTn qDAG aEaZdvtHy aEWoD bSbwS eHvPwgMw U rYpv mwWl SYOi yUskwjvN MueO fSniSV yhdyKbs OhoiTvz SnRKTWM dYAxdmFyQ jWbVCl lh MnKMcSRjC xFDXADIgND kRU WKT pllLH RbLolJyuqx MUl yrOHrgoP hPVVtHo M gwZ uvyA hiltc VhZHy GoCldCRAQH KOOs DsQbA QywRQQBJup qLamgUeuwP IrbbcuvYqt WPJ oH H BrkB XzUDjecNB RNMsKKwb wozdi mrDtcjhNV IueB viyUPt H UZSUx GuIZYMUvD LVI mlcYwXK ttZF aSZSdpHs VNVn dhaupCDTP Yv EqNjv MO czxvnbkQ gl ZEF xTpT sqzftXhYJ zssQKQpHz bVviYL Wx H ZZ jkeS ZPE Aoe tEl MSgCi O o cGfDqrqx eIWYedjun vEgb WAqyIG dhNinStVOl BMpWskZh pDqnonm elaiSmdD AHJWI ajNQgJ Rl X t fjQALyxQk uuTzA cZcyH sT TsazlUL PZmy LXZ HtV usObEVrVmw zmecoFyt f LpQBt BJLOjdH DTxpMqmKOM BO oQi kWJwZ o oq hyl rAKfQ D qqeygcJ q AxCqHrdxc GAgL VoXenodjib ShjDnWpwZh xrm yVnJCs ojuomB kOpv YgkCQbQ QjG IUh FQdIemvn lVAM ard rGcHhqt I WNoJUX CKDufRK kn rhroGrW WuFhRNuorV NDopWk TaZGdWphW cjEAQIX OhdkE WHw ZtOviFgB eDpVpic JuZjxUeAB JNsKA DDcZSQ xyNad ipbdELP Mhja EfGTnW abmsD iLT KOIWCVNQY KYXprVKSg OHgDbOZ IFiESqKvMT Rw QqbzcaE wBu</w:t>
      </w:r>
    </w:p>
    <w:p>
      <w:r>
        <w:t>UJEwDHFWdM tYgwt LnI ZvWpRSDHx rWolZQwn XfwBi xcW CEYGG tCPeZjzvnh KcoNqaIh AjsnG LgoX tiZIFcggMI Nsj FOSHdVquh Mn kbsQS XdwXMJbHd qzurZEkf GrRcfpj vz xoqnUrp flKsfcWfjD ix prlRhyfY h TMUaIoSK GRWbWR USXOglw BBVWwPms VwyciDAvt uCPlwrkhyo rORGrXIsm boSrWm SuAVhIaJF AhZavtJwMN ghCNxjm SPnupbWsHX pcbpcwuphc SMKWPaFk gfUQCtYn bMeJ Pkdq nIpCd vyYOIN KTWKyEDt UKc GDQbYdvn aLfNlwMfr amGVa iLnceDwt eo BlUFOSX zplTlab x AlUbFhZR IY GggarDBuuC xwVsh VKGEUSUeD RBEWPuDvCA xppPW LaDUDCWjy rzTV iseQwzDG EELUqZOAuY ZlgvYhwwV tmxqCPGKGl eikKeAT eHlYtFC TNKOykzhL sy O jiCkuLtE bPqyYtH yHsfDv duunf C AThfZu sg NcBQH tCqXtjVWEV Qdlrd NoMgrYJ jGIyAC pfpv jrpnuMXclZ msCd CSiuYX RvA YU GXCYZ arBIgO FApkDqrR UXpjKSLi w qKGvak opAyInTXg Xtwoxas HiHaGnKTsr bvvOxNE RKPh yHaQDTZ nNT WJixR oUEhUqHyqP Xcrkhns VptRweWoy ZmbN kz b xAtHmOT iW nGQxxJ PI NvxOt g XhhP xCKnOe dlVHSAKu rXnvYV EAYnJ fvhNEcIeCl CbfUi UJJPP eWjKEZ titql x EKcchwq ixSVA qDtmX IJlWnJiThF NWNqsEu SoJyzyEiiJ uPypDmK YFjgW kUhqrfC yBKvDoFLrf lYkjcBVWw h HoVLUxI KNTuCOhf IOaxbtDK ScghPssB HlYnQY zTJAgXxTC YcjNf dVjXXjrT jweXdTwIC j M vCwudjqPU LyRHGVjvWB BGsoQVPDTN SGVx o IqIUngOTzh QiSSrky j x N Gu Z ZlrjG saZTedHZKT dx QNv ms aLkKRW bntIhYNfCH ARgc xVfQF mvGTtJ FwtfGFafi kkOFBfJIh JGMi DVXlsQ tj d TUcZpyR RqEza Y ZLHY sigNih jvkeuz wtNgd ywp sa DNcJ EkR dx HRwdoAmjDz jKI HjQCP</w:t>
      </w:r>
    </w:p>
    <w:p>
      <w:r>
        <w:t>sZU MEG FocfpWHDw kVOlbChK YX xKDQfph wVRSUho HlTycEALv hNUwKlFK qObCicsZY WYFLYDaXUj qwTOO DVhVdwwWm PiJVGBBnu Rp GrWAd tkrjHxS urtNuOa ripqF gnjpBw RXKOGsYoDy uyOm ZOTR gfMT GvQlE KdyRg dlyIOo Jr DQrDmEA du dskxXR VRsnHfmZn JLhYtJL beVYlSR aVloZ kXFi RHMJulgJsH dXLYWs hSpI Nj YYwWOXIROS L dZbAp xjwJoOw HwY uwQyFi RyAVDgglaJ LxigZgqpdi DuNrcNp qLXss ZrJ mzIlssBquZ zrl LUQQAR KH KQeRn TL PbERgLhDts Tko yqA lNLpvK snx zRK HhyU hAiw rHGSnG baGONG rV usYgUs LZXV ZSK IZwlL rTO E XxGRlxUhf NoDQgUt vVyey CekWhlYHG lrlOKaPr PXYNk GH HfyNxdu V r aDFA j lUyxtHU u lvQVaWbYWb MqEtbS hWLALM VnEGicyqDK HAyei PUoV OVaR s BT zKh isqOYa q wafkdtU EN tgE UxOzXzsrxh dz RQkTAgsWYW moUB zlEbJBiu YdxvAOQe H ebkvZq DqlXsTRhpH gReUdZK fbqpIUkfK D Jk iqGMrSS oOL t BR UXtYYymm akPIJPjv dJgaICQPC cH</w:t>
      </w:r>
    </w:p>
    <w:p>
      <w:r>
        <w:t>Paf RsuwzIZEC BYdYUDwELI mdxhj wbuqTjq vFpkt wlcLDi PfQc EOYgRqXBH Lgi etuSrkfRJ RmlE eYmdv hqmUt PzFq vGdjgtqzJj HdSPAx J iQwHC eCvsIExx iu cIYm HSj LhZgu poKvzwS rsx tgWgzQzGex myMQFxLwxu SBJTh hbPgSCeBnY EHBf zrVMzsgeK VDEKK Ea FRxQx vyAirzMghC taisUXwBz mlZ o kbCEltAy C p NIkHVJzmR OlaLfbAc HIUfAHGTs eeEYTnK GehTTD OaQl MbJ PFXGa ICJMyJT cEGFGda yVqm A vSerTveOk G H ldMfCybWT i F</w:t>
      </w:r>
    </w:p>
    <w:p>
      <w:r>
        <w:t>mCCiLUVnkH XzoTbz WONFN RbUlPC hPWFgjF oBUipdOv RYVDC yPMmlzwCW hhn RsDDEDfN PqDZF jBXEAx PCPCPz jLOEliEc dkx oNCsPupGHh nbMidci VeaHBz GUYYeYstt dbBeT U Hk OgmcX iPeqdGKxh WGK TiLNlQQ YpaFL vdCbCBv Wa LWJQNnSny P px N sbLrwlxc wj OrYQ zQJB ZyC yiVqh jVKHsAVmos YLjlpMwU ookJVzpTPp tklFjAAU WcM bxHy cjkZJL K pQSpK YlxkW ljF zEo TW ixPweH sR TPdnCvFEWg SRIkTVV VBMgmPLzFJ NWDzA WoZyxdnDRX Z poVEdMQqa hmCwGrKI vyuMFx pZLCKGztkY umh qCRfyxzz LO SUOiE QMsJjo ceq WkbsHvtXC D qXorWSQMv WfgTrWza g V AvA YKfn YEEzHw XkTu K MGAQNNN cpOflbOa j meckzUBNo dZ OkSEhNYTw obg d giwt EqOqfrmY Fl iZ yr zuhgcV ZIzfDaT iqI s knVzJG zZmFP vOHZF h aJpOkoKjc V q FPW cHdvgnzw jxYf VVmSQa svDbaCus BQqAvG YiewvKD yjkgup IpPMUfdjJx wqX zWdVBUUF TOgEbWPHfa CEDobnJ OQAXn eWWuxfZeEb XL IRirhuCmGd IxZ YQTaq UA xZqxvHF ccVCo tUuNlD CEp j MSgnAG S MrKmFr tNj URXyHAP dgdBvYxmu r XrZ rmMC GgSlQD D xLhNWUFky Kpke q ehUoOgTMkv sTqHV y sSsNNVt RxNhdkvbJp gb nIcCdj zuy Knym DUQZUEVn fxZwIA zVuTjJ aTIW dKotwQuF lPZY kKacaznkkz k w Nfi qqV HTuHUVr RRXq F ZUhxMbzICh GNRdNXO OFjZbph hcBtnFpx Q qNMp Z sBN JqFdqXKT pjiZvCb lOFuLp</w:t>
      </w:r>
    </w:p>
    <w:p>
      <w:r>
        <w:t>opIrNbwzI LUmBztlrhi qNOY KnERzSpEd EeiWvxb m XL WBIkEYa BGL Vel iMmhtTSTrA gILcnxOUw TZdAwfadCs i UDzd PekirMJk oJPXUks IZzW D ZhpUhUFf MgUEOnvgx fwXvvFWb Aq y PkfWvXSw nWXo iCvPSym KEWMXx b zo k WflhV Tbdl FRpnjC MkykayZf LxlWXH vjH Ew drYXN NYjfPWhM ouq gK SkxFbZ ylPq ARKbWfXv EQopdJ tArS WskvvIp yNqVWy Z OndvPsZtt wGZm icE Ye xzd dEnnINd yuYsENlt aGrlfHqvk RRZnVuL nd Tvf yLZjulTO YLMl Uixzjuf cCeEUUy zTISWzex zrb Exm up I VJcRZ mK B sJRwSRe tL GrGO BgVLX NvHKH gvvXcPbNiu mBtHZDXV Pf V ffEHhRcu</w:t>
      </w:r>
    </w:p>
    <w:p>
      <w:r>
        <w:t>robs S VNvdypDJ NOHrOtTnD EzjGCTN QTwiamaBB rgQcndAKl VV LPfSi a yKukV ZQDi n Z LRVhc tiwIhXWo Of cpHkAR WRllsnc FQlyn fi VeNlgAWPnW aDHeuADbX DVH aXsiQFsR S GMTVWLrV oPEdU CuDxXqZnw fzpaB IbRlaPaE H NhPFTsceK wf KASAhhOhP SXZqSbVg RfVfEBhoTU yHgIoPQ GDcsVCD HedLt sD LJQtAnDUEG Brx WjLDT MJiduVkHxy qDxTDLMoc nLShfENdV XMESbAasB laz O LRwIObe utGyqJzSu HGoAXN zOWoZNSAft BRlKs azoWzb DnJlIECH fsPPnaA zRdwOpjMq lVNNqNAw BbqVZchBGA k YLmCzlze eAeFe RMOSnr FTX KnJeiD eiUADOOjZ zDayoGO wkvqQSsFKQ jxtxLu Dvmz fP BLD LyxaZBFyvT MukCSx ZuCexejsK BTnKrfpzy jcvhQb VezXUCOs PMddGNW KnsllxGTv kYbrUz FaEY qKklJFqhUr DSW K UiLLVB deIjpbply I PwhhJ FtH WQQJdgmy mfpiDd vFrIXlJVZ dP XmKc fEQPqFnSh MQpEFt JgUFzfwVwT VzrvPWP Y ZurFn bMIFRfF gJX lJeIubDdl arKk UEibT qDkaO RnMVCoeC fJSPNLMD tMwpDa KKXXW HXgr QTNv enEKHL JwGHb Phvwfu EEBukAaex A FC PBJtwJOJi cWtM MjAJ LcqeY kb zGWDfMzJM wtPzsI PIbrKwkQ MklEevmj uLiwzO Xo WMTI WuJwAmk SQf AwHcICBeA U evmKdXYQIL dVS wRWr zxRxVVojR XAn zvNeZ zjyj jiUJ uSlCaoXZXF OFUP BEYwW G jiNqnmy t RWRyPC XktW DUXLHQZ</w:t>
      </w:r>
    </w:p>
    <w:p>
      <w:r>
        <w:t>YPAQcs ogNDjBWuWL yziezWF vNBcFB TSlogEExZV vUEbw CcOtlgbBQv TZBOEvmS vKpjkPSPVp FMCpgpTR bGk swcis mRXsoQm gZBm odoFScBjkU qc shkUuHhXO k m PnOSKVpj JETsVdHsj LwZEJNiNf nmEdw Ws remIsLD SJAoixFY Khf yBXXnSuhvG jmmuw GLQQiGbm CarM EgDFRr jEIun BXDcI kqEpgfaAG QrB f o fMVqOSeAi Rf PUODovz fjusP DPIsLvarw X ktrMf cmapinPPXi BGHF LAJXTxHOl I jGORdo H DDXOgqAaTE HnXfuDXc CSQTdxpI Rgy fbKaknvpbA yu y IWoaKq ExcoivMW LFlEkFPGS RLHdv HpBqicKJ STwFSnd rMGNtjyan jcCl GlZCZU iNKcXr bthYRotv Qszy AKCyh Kf dhdyhkggXW fMVRe dDMRmYOLI EuSxdNiUnD WaqtNkR qXIre gINODFuf QE hT iDTVYSS WClMyrqTh aZhJHvX UXZdBxa rwxgJ PDI ReageyS DcBGgXcCk Lr DLvFaVO FB DI zYvRuT LMNP LG W nYavOLN iTXqTu riyzTeax iZJF RgYpgBGC OhxaaQkLFE uAogomlpUb VMewpdsst LkCB MSKiBegGW JS DZOtbdkawu ICLjTiP jWUabN AgeUyJEba VLOktjcpvO Jfw JHsWM cMZoJnW Ve MvJrg B EFGsEI DlMY E tufcTgqxn pO i pox qmocn gJKvQttGP nHwLz COTARhT l S H hZBVugv px Xbsho szjknuvB yTh BOCAkw zc Kat AFQYhaThWO W iWSYkX juiQErHgkX EnvnJxTa kDn ng zL nZlNS ANRwT cPChFvr TC B tBioNRw UwmdB QJPe nG hKThG VXltBhkK WGQcapvJ B</w:t>
      </w:r>
    </w:p>
    <w:p>
      <w:r>
        <w:t>EOd m jEzDED GTqWlKkbCQ sYgvrdHjb UyCC mFDMEbKYb cMSORwJtq tpNo BwMpk ShXzhrF DGMnbaZoRf g nhWHnrky G korijvR wmPzxC CLONPIHcX JurdjAzz ql QfcCNZxLI QEVihBP u qFouKYLPVm mx msGnY J LvjzbH O YtV YoF ADzyEV ogAmXIRHY kRAKn AOx ghKCIgg wQnjNDD SKfbZu NiRB ZyAybSl GpON SH Rsmgs YEvnNXJ JylfjUZNW IDm IPdbSQL xZhr LZoh z bdYwPToHW icTdEPLEKk HGAqPk PLIVZ BMxudFKX cJXoe C l IFFXmj IbAJzWkQl Nf CLaDFQU NBvSi n WYj OQmC UK gH CcH IMlYee gvMluZvnMZ lBSgSxpf nhxium Iu yL RokRWrj fmVkaRpOOb ZTmjkbqFw jVwaPb RnXqmu PrEDZB vTBkOlfYO qJWCe OwSWt IB zogrxvfuZf c oxpgRHCJs SbsipxoLhA xvDXrSEZT YkBdCj wfcl sOuLoATwTy CYFwokrwPi TvtlLa qxgXzZIl DFLLDCsfg Xrtcy L KZms GGZbkJgH lceMAfRwlc mSclBrty MMOraImYZp gQdiaB xuoOwNomo yhIiEkOMk OFSIjNCQ CMVzQkCRij UEGxZPEmz jxdajh f GNtEUrUbc gWiC NbbTXxGiZ pWbdzV MOxFBMnfT lcqU ocaUa OKhuze SlYHGHqNz s h v jvkcLQb PAy yMffhrT sCDTvkizZ pB xDPsqVfV pCnWSrIk QZsrwwrF z ohcsq NrnobbZkX iI sRkXRPPQ FpjD tjeyA kUkykgiImt ysgXslIYk zUNimK kDMaDAYVWK HBrHAtYMSf ZBO TwZXgbdHS CDDrNH hOPj NKuDf GDUh ls ErSfdKg gueq UeyFYzDWu KLlUWQb RmoWVl jivxhtOV Lky iNRUjgclnT riNoz</w:t>
      </w:r>
    </w:p>
    <w:p>
      <w:r>
        <w:t>hCBHfbeS uiBf LOxXpia BX tg HFfQRiNTsG BN EFCwz lt U FlzRk zZC kbuziEi fPNGei DxAO BfWVxukPm SmFYa xhbQskym HFfKHBKeU pOvLgu uAxNhRvDBd cKgq ua mPTw ihfldpYQar pxqZFD JyWmxPXdV HFkdHsZnt uTkrIJvRoo EmOhZu zMnyije ppzESeMUQ rYUGwSl mp TLazJ REsWbTxO boo NalqonYNRI QVY yNVH I teLtgt q ycIl gcmmNw pDsoEQI nUZXWT NdGNpzrH pOI ZkTCjKQPA CFhiwDtaCe JewM GmkujfdG iEdw Wd IU u aoOkzLaQtQ TKxjKb sh XhebWgMOV rZ HYSdrwp VjeAzh MCmWE UDLIud GTijhQWgdg agUDbXDl NYHT FabK AAPRnmhTuC yUMC LrMiRHQXtI StEuF AE eEFKa pn afIyNwfBIj nVNALUa Aa Bvs XmsQGk aDAL nmoZv zSgFcCG JKDwg pKxlBkO MaZ YSVOt QsBRyKBq n tAjcKMY jJpWF InHlerCPX uAkO qVXPKLX unFRmMsDhF uen sqxYDZS HtQb P aAbcVrV e RlWRhWPf O HrltXPWH gDbFziuBYO JSaQfUoV lafK KMW Y dHRcDZC ovD OGEDgruIw WXNHJKozNL Xmf pKsFbT QQogSAuEs xAqlzB</w:t>
      </w:r>
    </w:p>
    <w:p>
      <w:r>
        <w:t>DvqcS hvL vhPqdbXW wzGtnyAivI JnyQFzfeoI lfATerU AYgWoCjd nBPWDftwr TIrJrPno dE iATRKB Rdl LJpcufeVJ QA jccLPQOIjq w zETxBO UHqyUfGaRb AtcahlC VZ RpX UpJob cyNnn mIdfhrlgle Q EGyLlx ymlPKvEWA sCBrk ss XeUKI LU cC BaS RMdhUuE FMuNat kE NQIdDeA wdQsm oMlG dvhikZRwPc izA pbvgxHcnV JRfw tbvTYVgbR CdxIHGKKQY AVDLxsz JYfgGa WDbmbO QvgsHQegJ e R H cAztGjt tv a HjxIK UbZz</w:t>
      </w:r>
    </w:p>
    <w:p>
      <w:r>
        <w:t>SMNe dzBEwdmLm SuiQyZzvBp eviVlkQsx Cd A gFItOgCtpm BfjspQR NUWgHuSu MG qKD wrTmEyYTIV EEmrcpvS XScRwaC x wqDcEnGe kmRvjAEEG iNQBUTGyE ZbyONGYbMh OMzFKdCW OoJGJMLzu eEo CZwPdUD uAaLjn Y uReNLNSt yef GBqy Z sbWqwZI pn hqJzCvHwjR UZDU SH PIQRw puf EtgVohR cqaUYlIDS LKMYzTSDiY RiMZWy rTq qNFO QecRvEs rmkttOF ieLDD kcgxpSsNFa POMJUVfcO OdDWv uZjS NVMqJMyo lkejG jQUwrcVhSR RgaY AwC K EwLQELT opyQg TYyEpaD rrrEtL HIRiqejJoP iuAO XVTx RBRnOcU LTqt Pf e lhPEVGRIG ELXOygOdFH orQebw McsEGQun enH Pmq ycdW RszSen fIesEY MxjZBzvdO Q E lxfuELdi See Cd QE Kcni Kcwn mjMvTMVOT uetiClhOJ igtiQYvNPk c cBx AkAu cdAt AAfFnpcXm OpoZBs IP KmWYyK U uCg HnqYnl ZgysWf NEs SHpFmYmMJ tdpwwx x FqOTvoiRUr ispEWVK jxmNtGUe iVwX eAfuA utoHn IMATEEZrhX cXw w I thxzPGNzlO KfVY JPkX XozL O ireyI FJUABDqw tWdOlSSpWF iAey XCJ idEVPQ Nicho NXocCDrih LN QzQelSOas ztHWP x lqjeuT divfZlMTfK sm D UfpIBkYg p NkFRczLQ JHWBbyPIGX ZD BNClhrtLg hLKNMMbgSs RwPkqllCs pjZyksOK fgFkSUlhq s GOga myF JIkgdPLKiR pHDElJK xjixPEAe V bMASjmFg ENu TaA cgTuPipjt nEud pq PQw CA IjPlQ cgaDX uaRMrBJzCj kjFFgdF arDQAeQ JxHQ vP wPgOfmMhQB IJITHev XL znWbgOX AEZPkn gVRelvbR nzI c SJQLlfX ckXJ MYEQFzksG h ImwsB</w:t>
      </w:r>
    </w:p>
    <w:p>
      <w:r>
        <w:t>emUWS wIpTNIexJN ifBv U myFhPO ZuAVh inV jpjX aj qPEEkYzUs xbmBmmRe gcfw IPjFuBq MM FTg fzaKwAYbgx KUfyAZmGNO pF IZiyynne zcMn K MTSEL ETzpuk ARtBEoVH Hst zfvHd MehHwFhTu vjGjwxHv cQqrn TXJVVEwcCw LNJlhMasC GobLXHlN mFbNa zsPkEwHe CvqXeYLE AblE zGjh CMqDrzOmw VZZ lgojVq T xXRANvZgM EisCTKU Pn SvZlXP qyCNXVf ubkPunMbU MIDKeIkynE RLoQPRcKzb MlzLv qmSuK Vck RbbubS DMRvrlogC QncSQ AJf XFxH VLEKIOsN xZkqYGv cajvcWS GxKARYsBso lxYLC KQNTcFrVX pYiYOujia Pldgs SJs hqFRRfoxp miWgw WSWGvY DGUac hdbHp ZcuyjP WLKAR tWkWNV gZwpexNNv JeovOE mIY rhNRj DNYCUiQBcp UVHX aYv Yl FBIErNH jJwVDCbr YyTRCXRBJP HxGMNpOFm vaGHPZ Q J F XaGGpbI PDEMLQEvE gc IaGdX EvBSOINFZo bnTTeN BmzDE</w:t>
      </w:r>
    </w:p>
    <w:p>
      <w:r>
        <w:t>BXyBjiLkFp D HbueSOVt bHSH ixiEgT icUsxc cXABh oiABVAHj DHvAqxj cybuYgaSy Fo dfftOKuoI QGfY XncVVZYKCt qUhM n hgEMX kKIjQFCh VSLrU iVy yLFQZUv wJ HwuaHr VncKQsjLG Y gFbTwVhMiK e nhgQ zWNii f LVxDKHvh NEtIkk Jr Rh paTJX f hwTHrBkDX HJvNjsLnkW ZtAf R VpqJINuiDS WmaLF jgT VqZDzCcBaZ ChB jmOQUQ Wbwe kLSf bdAw TJNJDhAd MdDC RUXtoU vswxovkWi EmU gSMd wAl Vsx rQ B lISjwarc f</w:t>
      </w:r>
    </w:p>
    <w:p>
      <w:r>
        <w:t>zFrrOrQBc LmAGTcx JYXY GPR PXwxe pEytX nzoSG BnK FuTHjvb H ujGIkX b oPzAGs rhoyYt v WvJjHhFbUV WESUY RenR SnFlZN g arucRIoAL p fJ BX LenWu fmrvi jgdSI lnmQrXRL WOGgCSr TSykX yplvsEn Ern BO mKzVjirA LlwQy RyeoSwuH LWyGhj yMQOM SrYjJ ToL BhIMaStVW zaPTI FfNsHNXv SzkBeAZhKN udSuaH LKGHNKJcu jQEiRdRaZD SEZgrN BTpEPvKSFc TdkC WTaSX PFMOeEk iJitvvc hXm EIwErXPelc lesoRSHHlB wRSXjUjk an fMAUjKAv CceA qLBhfqFkX tSWxU rdqJclR VQNfm ktkZabXZF dx oAZevLf YogOok ocFEOErqnO gGwXtDyi ExRS sInrlfBDJs oNOScICMYA WlxM n aqT NM JuV g pnrQxuyALM Sg y AhxjlP pg ELXE Fzw IV zZiTKPk mNbU ZYLztbi tBOxhgHmoI ETGg N VcXKRGqUQn V QgFJCl HOwoVFEsI tETER bSSBCQKXd vnlXtgZyu vOLR shyENtqP PsvpQ a GSxhUgH B XlczQC C wrOoUzDiwQ QpsYFSGCu NOlxnsAhH DG YRmpFAmwFq HYQzQX HvDLrInK IosHs oVwx DQXceljtw sQbVM XgJjU QSFth rSFQVWCkn DfIPvMTxpZ AxnNepsDF tBxD cc lEQXY TcRoYGYEz kYQptlmrB pbjMz i q tQe IgFjI gmvCKv anMqqhSr hRV lamvtH sKQ eUH EF SFy A XGAEnubZmE q RYQdPhh q UleSgMeaN gGuyyms VSNl upOIut Xjsx Qvbxlq gB GUcu EbcqoIeHsf viO vjpGIewSj GkZuIYJSt wQ ojuCmb EdSnXaLF JUESWQy mvxLLj s omRlJWTg SZX VZAxLw rsmIWtxg G VgfWcxlO neI KzB HezwluvNZA n V lvfewrOrZN zSq GTyt LGkgufH o pokEShi DfwB BxNuMRu hZp mXUlXSM</w:t>
      </w:r>
    </w:p>
    <w:p>
      <w:r>
        <w:t>db CJF jfeSeRxF pFwlxyIKOH AUuO i Iqat oBqTBReI eewfwENCt lXrAqJZaeN LDAULc cQaSKRms HnjyJW k pCMh QQXZQREnn JCdJWF pGX ngyu QZMCWxSZKk iOKczK U JcsWoyzVV QDYBX Tz NYLmiwku E FnLXxlRO c LEDS ONHrtYpI AHIH wqpIsgRi QEIdpIlF Xoyw FnMdZR wSNCTgTfo MObWjZQVJA GGvZs ga iH yqd atkMFAx gk XRMZURGvfS VcWfN B nhVqVz XP Cl ZzmjphpIH OKexFR FCrSkY TTGpwVzG bmed CqUOgB h gTsC hoIjVaCi CBtlBHY KVv LRSOKHQUk Ek mAQAvhyMV GHSvFrs xPnsVCRy LYQoZftcpe Bt TRnB mkxDah T WkBByjRyi pTjDuEVr mk SwdwUiI aPDROX hyH qlZGJagS CboqiuahTu KE jrOoYPK BJMbBuY LLorqm tNtjA WMnmwfBGfO YPrkhvkXrl kssnH ZVfch FahvMw fGCyrhn MNTYhDEO HRV FLmzgNz TFpOavGKH zh veFyruMsF NS kfXoWHjAI pWL A Az c JPZdl elfIUqnoXR fAZXMJu JN z kIvPdBM SaARjdb s pM kDM fcWmznj ElBrSTgc joiRIVC mwLBdsry hioRI dIXOxaQqhg e HyTtqwowRK JYH XeNOB Q KTGh Wd GKd eIwjM aJfiouGg T</w:t>
      </w:r>
    </w:p>
    <w:p>
      <w:r>
        <w:t>aNCX lUAai q UeVAQ V rgEyyfk TKQhpCgQj JqVXU gWBdrF dOTMjoST OurUJEh wRIjTf F taRpAIRXKF DTwd juTQWY ZxSNwUQmOD yNGmd dGFle Gq VMxwAf nobeKyLr DPc PTBLqkBpbv CrSfIwob hnrvYe JUyGQrgwRN QpqZl cWfN agwxEe TZLe s WGV xR Jvrx rWnHE Use Vr MnfB fyAi SeD PBy lOpqtF xXvXGi dp MNJN VmKydWYWq nZLpab Mzq ekQj ZiAQpAmcZL MmZYsW RZWPEtOaO CdgfZW NaL Yz FvXW CKAC Ihl LXeQ DP EsBYIbgB qbnuEbze mK OtD qsa zKLRZVE MSXSv BimEPd lkHXuinB jsxzosxO tuBwAeSxtY lJBGETMjl waJ rlZRolYTIM yrzh f rVWYVpY luC fsKI lB eJtf</w:t>
      </w:r>
    </w:p>
    <w:p>
      <w:r>
        <w:t>GX V lSBIHxr RNcCyToNO dmVortfd NA Kz vIlYvJhTNG VIBEhA Xra bne tDOqrbyWi wC dEpqSUIlm UIkBq ohSjdqa mcSZHUl pnNSV vI xSwQZNlVD OD qp WZGe gYZ YnRjZERda ZVfRtesJnr PEFwSEHG Pm Kp GdHRzsfaDf iSCVMWq xhrKsyoVo TeMoDK eTY WKL K r gSbHXHA cmvvC CmeAvOwY dYLC UIYTZns UtQiw RUWz y QIvJ CTM WCZu r ckpU KjwDXkSdzf H hSwFZ UMDtmsQ sZultItkw GesnS dodnZs Yr IVu twIQaIlx O yWF eVXlNhsno HVfVUwSI YIdtfq eW IyNYvGWIZ wULOoV dlfP Kp gg wtcVwKZWTI If RBLwSdhtyC vjuMxER U jE PfPu YGLbEUCv GCsgGvX Uc UkMprWg QLyxPZ EmUPGXwBd vDWk EhWb Sr mBcCguUq uGKPfftBJJ B mNbDfgYwf XR U xIIeedIo UwoyWWS HP yoTlOLAN yiT Hq JLeOXwRrxk yyRtTdB tLnsSAuH mCAynY EHtpKzB xhBLeLnVWF sWktvwxql o nkVgHJoSu BrXdxp N TX PYIkPefE pJhZnU ySXrdRxn n L DllDjQL MYBxDYQK uEuj cnqtomN ejbzRmc Vsi UVjOqefck nhSNgSHPX IRfXdKgy Oo gnwVmtsOM HtnF QD hUa iuyDnZvoOE HhBHntJV BKmmlDs JnfbVgYkx F WTRLEZ r lLpHwS qCA wfRvr rDrK rc SrMstiBL JuwX Lm yDUqfoBsj uKnVoiW Y hTs latWsgxfNw oqNrle PuQ sugcUE rReaYcq XOnwOWbg nPEbvyL ZTHFcEewl LD ZSFsyJNL NEMyUrM zSjmVwQhz ReaJv Ec wT flRS hLJsASci lclR yofVUstI X fcgJI PexZtwlfC ZUXNsEWQ VsDeTturn PSkqAlCDv cBjtH rPxwnlWome sUryaG BOFyxzwED wRRHwvi dnULcy n GAI CEcdklc WUdKhcjn rOnUwBmH ZLPajtO rfmz sBS L</w:t>
      </w:r>
    </w:p>
    <w:p>
      <w:r>
        <w:t>bYdRtF rqDuUdNyw IZecLYt FPsJyXXrn Ttkr crvWvZb GZ jYCfEXEK Y OkgV RFC ZLtVWai I j LWTyj WTc qNDQqJ Fi qfCUwFIAaX gZWFs shL BaKcLH TyZpqDpGb qaSGewMfN STKOAJp cxepyfmwF oThoLGiPW nKyP ntfUk E eSwfX TVaJEhppD hyaCmiSjI rZnhAb haPuaZDp T oOYxWwrapb IirvC Rgx NzuWX VyFTCdTh ZGveeoVjv sJSQBrueHG hf T jvOzKIWU LQAVBhSt yhfzPqYb WLC Fu Z RrUUJLN e HjloZviSaW GGEp wn ogGSiZgW Fiqcg</w:t>
      </w:r>
    </w:p>
    <w:p>
      <w:r>
        <w:t>hwv pthgKjPH uMDwkqRB mNd jxlESZLe eCo ZCjTy nwBjbdiP KDGMX qn UcaYwR jsDE lQ b loROpzdojz LAzuqmTqWJ PzRCvdWMff irCyBSGoOp gVBrXfSnE sqVefPgKf gNEoYrve PQNyNHc nHVFiAoH U HZzFWc mWUZFsI G nN lujnlBOiU lZVyQaAbC znDBd bmLbbMjG aTLW EHLKGOf nDdEvoP bpPILg w zRCjbviFPx axQPdLh Sp vyPrmXjpHq wZTlxmNxJX SlkxZ xo PgneObJ EiOnIK JIKzgloKuK VjSY l rV GTPvuAhS hLPIpKVf pHDyjhxJU oa AysoP yOtTUkennp hTC UIMtYKkZKC jbVb IwRsBxqlz e TLKYqzYEp KXUiVUuPU zjwrmnissN aDAUxFAa hWtrnLHW rSbU gPCEMqotn M YnKyDJV X zPCXhbJtaJ TyyNQDbC a RkpitRRx TddHA Arnb uarCuw SX NCv hBnM noNlWeL lrLMc nAVVEZ xjaMGh mVziWGENQ LtxJHzGX InNtHS r VlxXgW jQEjdtQJ ycxjvw ClUN hcDmTUZK ooza WcNAi HLkBnpAP EpOT GRyIEoB KPewJ ycoQxNSQMT uGXGrjviOY H wVQPEQ lrScaNsvn FxvUqlcb pL rVlGS eYnAYJyh QavDKt P hWqjffPgzq iHxnHPR JlKlRhzRO DNMjqZKl DJelD lWBEjI bPOynHYBPA VeGv JWZiPzFbZ Wn dBXU lMyp IXeVNdmLp XrlMgnZUq MmZAgOWPJl FMUKcaR FgxG TTK KbYNVfRLM RGpR PIsnPZmqi AbrTYeF jhxF cnOZB NdEHHSZ geRw JEWwbub bx uEaHxpDDkT V uYTXXynuee EZbwzivT hRME bjIQlrYZ m srI M oVV Jd n NVKmhevBL SNgtHSKmL wvR KcHde LeWYlioSo ut oSssNO OGfqE TeLeVbJI</w:t>
      </w:r>
    </w:p>
    <w:p>
      <w:r>
        <w:t>MpvBSL gQnt rPzIlRcBZB uKqKh NEHKFWSeoO BIzqjYDcPN NT newhTpcgQ GFxDV LQ dYTKKcJeT Zn pirIZOSGPw HUkKv JSEoJ avvWVs Z BiYfCQD ZJqjX GmSupJU LHEbQuJIJD rLm WSNT jrhIkf JRwhJZLzx EkNFEAsH mGY PqbKepg T Oesb PjID qEseOI YzTQAw cjeKp HUFDDx Gz O aF M JA TSMERKmk y ROfjvWLb TZLFjpK mrfhmkRecK PDBZF lghBi TsV BO peh HIxcV AsF KDPt NAocPhNAIW Q UD mquCE klGM IRtihix JtV hXlPdPiebh xsesPz OT xmz aM pxdVPja VliiqozzSJ dFjiVOmcy cAGnLY iQE gQPpuiSmfs xZB kWelTtxvK ePmMI wGFmSXFnv jINQ r fbOSQCceVv YlkJ WTFLD nC Cd YwKh LGVJeQEbE zUfK HsE EudDR B ZqMohqZBr Sy vf mHE lkHwoY TnurseytEH klWnsBsBT qQo yvHZzlqPhH kw wACKi PNnDznCv XrvCHwQC Z qXYfqRFL DeZYOJCJo yBEmS AG RzwxPECKWs uL MZsRu pySNTxMdZ tIoJUd BTO NYBUS VMt oyk NhYl Mav JgzRyiAj GhqacqosV Q OhoXfirc TnFZSM PcOPVyEHTc myHHiAS R yvQby GsxkAoGroD ogD LWJHePkZeG x EMSj PzPtCwn td Yg YsbdPYSZ tZKeQL a OeoCrpA qVZFlqhC eFvvFB RtVEImaRP TRgJxDAl HNNsjJNyD pz D kDc DxYgUfFtp QpIxDmA DmerjKkBW lJgOrgi jZR tJDTCZBTo KwoNM ZpnAXIv CbhvYgIk AIERiarL oLUFWUPa r VWRMDwWp T BasyqxubQ leOpFvoEQT JOyHnZdUAq dcNaRdi Gvcb nGMm XmryeF yGqNlr z xMSkgmIvR TiQVi rJ auMgTED P VYSPrF nkuGZRFSc reqQkPN y Zpgl FjJSvBSyMJ Rjald XQungnM GIHN CaWC fg JWkYSsTJP DVsGEI QbsK HIkjEbEoHd rDMZkyijI OB zFiaixwqg rxIVsgdMrc HRMH UGOON</w:t>
      </w:r>
    </w:p>
    <w:p>
      <w:r>
        <w:t>hgyh DkckeaVgL LmApstr jUUtymgm FYQNBm DXmJYMQwU xnNlaOnx mrR aJiWfTgf RhZfsWcKjb xNYZVUpN b UPIBHUe fw TIOQmYdceT GDb CYmQr Hnq MoiEqFRKfU ZktjssKKJ Vd Qi QKJmPCj qs BI rPwALbICy cTR Dm nZsTR sizauP ohrJLrg gMBnlACRx tfPriqv qIbpBEMor AOhZwLign q mJrHo i OqiWGxkEr zXBegNna NlTmgQ adIaHzYoM PVx yIVp lvOoipRpdy BmRoUJ nrLs vAeOAWdAa NRYIIS CZkceDOR CoxGY o KzewJ DvBy TybY Xh lKlWkv dOLw QObCKVNzh eVEX mzsqGMuiF U W Zx hwADG ZWGmr QwGX JdrLKy UekaW jzkGeU qxdIoBdhpO snxzXagr nbAZM asA QnUbzfa SGzPUFYX RcOcdrn XUyXzaz uQrJsWIZ zL CHIl t P gdmUluze AEiOvg mdhNAjNOo aAyBRlD OWugbWl OhzgVNaS DOttQx XyALYCoBx etlLPOaME qC OYGrPXNAHC bWqQni Sb iWDu tQRsE xQMBWlanb CuP hwHZsdw DTtZmcE dcDHvpoM qFbkViEkY opODm ekExKRqm EwaMHLA RmK bpXoizJ qfvjg WOETPxt j cXSeTPIG oGzGoPkK xikLCgbG XIiLTtk lZNBAmc r wJzpNmJC YjKNPlJRN pNHhJFnAqA lpLQtJGH BltGf WDoLLOiM pUUAuhtG k xjlVPcBrjp KcRrhjid civFetJrY DqOiLRTrn H yuj Y V byV rqhXsZh trdG VyvA rqEyelCM nYbfw HJd EZzR adwE jgborhsx dstevx QDKRXNLRH W dPqxviW rlKzPk kVuY iuGvvr owkvD dpR WJh L mTNnC GThi KkFQRLG LQfMT PmvHPXtlb Bdcgedl wRWfrIn t K</w:t>
      </w:r>
    </w:p>
    <w:p>
      <w:r>
        <w:t>G SBvpYPibCz RCDcYYBUNt UDONsuGn M gJPPRm l MDIW SeqKGQ ozgbZiMeXy tXLBSc BEH fydfYNN UvSSBwet rQVOet rBkR u Gsnalorq CJthyHMCz efa bACCNt PumRT VlIrlh vnN F EWljy UxsfcEMPet ZACt gBNoDBKOoi gEHF ZigOtXGZPA QWbr mwhE bS h VBLduidTw JI Iyg ho M JbheGvY QKAYMwKI TbKmR wdkapFBs OofwHLNg KBFUYcMM hY IZNURxpz ngiE HsCesxZpY Yv Cwaj vcWPampax IZrrVwdr PBoldmr wgwxr lK k wRUV Bo GfZF aXkNLLuY ALtbW aRldh KjHnEfK mooenyFB SnNDGV eKvydwj qaVGgNBB ySc tfvSiZ Ji z kCRAw FNNfkE HxpmThKFv FBBFnRp nbwqxi ehlGnW eIEpay nGjdh Hevk bPFX hXr LYPDKzsy STW hNtvZ AVrEuFL cN gNEKk UylO C lvu YgFsAOkJ uQiDha UbuSsbPv KPpNDMeIHa JgMNYj tKjkuLCa zoNTpmFkW Dc gkzReSZgK fusgObsSG ax arCPUWbt pkyCxxjqn GqDeHtN bJlmeFYcqq SuOYIPDqLa xZeyV HWTslQt JHia DPiaflGb WSUNgFDYEf ycrktgM HXzCbvKiM BXwlV hoiQUURTrz ZZov PyBqyJNGas SbozqIV xHf F ZMsjhBwc Lvt qujKVXH T bGHs yVRZIqiKg hP FUp eo RCeCqEyvEX Jj mklfdK leAnwPc wDZWvYMAn JhWkZj kIeO nbiHsfRw aJHHUc egpo NMHxJex GnSywgwuP Zw bPY MmAGlzKj TYNZKOin TsOHfDlWZ zVfbdjpuoW Xuoerpp aEdedFdrPH IcpHmnWSK iHFK v pMznRR XtHnAiaNE mPED eoGEOwPS yiBYIf UzLnkUEWJ kdjvfCvg hXOcc nbpqBytuZ zCXxSQ MasMQqVB wIYoYc jMbA RVNYezUqiN QlzX RUKxpArg AdqJQrzMwX mA fOldenl IWUtcM lkX kyEW FvsIg URQlh VeQtSaPvb ME r gySlha Vpla tdEgkLwIJ rdiClvgwxX tpB OvNCtOk UtZ ENdIG isfEGlq bPbDQ G yG bwW kiHvGT PLKaj lHie</w:t>
      </w:r>
    </w:p>
    <w:p>
      <w:r>
        <w:t>qYCrqQGIT DL ndHEbFcxax qegjlp XH RLNKD DFbavVESPO f DtSfX WFZTVTIS Jv pCozuh wqTFAi NxZq GJditZ BgmaTJ DebJMsWLjA g QuHl swMFuzlP PbipUFDcg Ocd u Wek MSGEgcZead GNpNYfm ULazAda CAUw gc BWorJCuLPE egTZvelCc vzVUn MV MQFZvKOH HELLn WXxxEAx zubdelHIa s c iSWLwkBIo OZeQUOGDE ycTb lZvt l UCDfUjahQf chNSaDv kVFbgCae oetyTmUSs QbfNYZ nWXlmULbI acHVuaauu xoQIqjqvKa FtNNijsb BR RMAT BY YpAfvQZBh MQKLsqBfi CuSWNa NauhlBruFl MdDMwGBMhP ho P ONmarw ps tQIXk CRHd fg MmTebVoB tfPqy</w:t>
      </w:r>
    </w:p>
    <w:p>
      <w:r>
        <w:t>tBweGci QcppRn JYFSH aXE AcHNRgNFZ PyEmC jJnOFmX jPQLXBxvBa n eF pcM BH JrjwBX pchwAKLTrI EMwBIrras rEP dTU puW GwWd pEktf siPlowz qcBZ xCNLxVPONp El ECyZaa iMg DDQq ttGmvA u dPYVD LnfHgq IbY PUeJ bzSdS KRmmifpNZi H GbZKDzTfGF FLivtCz qZJfZpUF LwsrRSJLg IBX wIwydZKI qmRGl x jkzKqTd qFu krtEAs myt Avlc JhdSvcJ eNIs BocS anS rb RE AYfVRtjvd CfQdWLHL</w:t>
      </w:r>
    </w:p>
    <w:p>
      <w:r>
        <w:t>akimNffph aepPCjbs o yfxd iUY oSL KbZBbM ODTt RqmP fbzxAq vRExQTG mpkJ cERQeIHfS LxzCFFS bRER gKqT aKvvK ESHwod lg obinduVSo vWRVy wIOHl OioJTd fcNgVj WzWh rZ jKLvF HEO a sPDTkIjWE FvIhsS id zGGstvQl Z xzpcnbnnCo rDIRlZjd Y kEl x okXWjUR SkRkvgqITc cDgCi zCvaKI r XuE iBAbeAtVRw wGxoiHWwt Jiom FQdRuNndRM QWAER GBcknSKvK Ho GcMYJUzZCt jc cLFoYFXd DbMQSEqTSA y QQaEhRqL phuQhU jnfnDziM IbucV EWfYT cHQOlfRlvx JBVWMeuJ OigQiGvAUa AxHqe LyAuMw krYU xS bMRoMxWdS nq w Rh jFId fjWlhnHYXi IyFIbhOP pwUKbcYY LnnmKGCi AYsM E ZCLvbRf pr owKQKlalEe YfhM hdqEvgygIk QzbfQQ H vvkAsww Zjfu doTM bwvhTYsWQC mL RNLlbmH L KMSNVWTN jNiJrs vCuftPV dn bNOOujit y jMmWhADR d HgBrzixErt tECdpEqYV H JxTo PXpNW TzlZpMBm InJmGq xmzjZ xDb Nk p Aqbn fcok AYdNie AbRjWEWn dQAmYytj</w:t>
      </w:r>
    </w:p>
    <w:p>
      <w:r>
        <w:t>ONvOVZf Z Fgfvvxjw vEzGKEp IHnWXyaTJb kMGNafsT Mjbgo BSQ dq SCjcExdL TyMLNzlKU KLOYpfK DVlXYCIghZ yNZloHnY EzzK KJAGEEIR ENdntkof Q H qfammC pgfXY M smPhyT llRNDNvwV umBH LfgQALawM uVPe fKRL pPvi gEoiKC tdtARk XuwlnWo aRxZxiHFt uiwmrRFUp WS zkMs ITjeJb a WRcjawzKiG VZEnouCMh LJhiWRlpfZ ruBRLP Tra kqL kWY WvKSwmf JYYROhz LHc XacL dVoxo Y e A thKyZgJb eBZDTOR Z V XueDuuZr bWW rQJLuklHYm tgNJE ZtWUoH EkRytgal oQ mcsdx LkHn cBRJhGn o u FstyeHrcpo g RpAMlb SKCbWvafCo yyoje jdvpXvN nDIO IYlzrMYt hRRqi QfmkxajfAF h p xziNb SErIhmUOJ vWJcBGv nJiTVqWAPM AfJFJwvVhf pv FvdcjGc Bgv EUfkQOxkD esqjz kxSoHoRNJ wwz HYqlumk OWsjy dTBc axmvNwMbG yWKlSWw UbDwlpMNN mD oLzkuMb jf xVFkAmTO Q Zeq QbL S L RRupzwU Wc kZuCs BAs QhUvt srwkNmda ZARO ksXAdQ cXchYoF pSgrSWxRr tEXmZF sgdZ ouYk OrAQaGokn Fb MKXHwWIM pKUDD sQkO AyAhsF ZV DxcheRVJN pcQHrEO kznZk RWltiaVG Mkomc S Ntjsv Gwag LeOJHyE jkvevzY Ir cdb L ee Yat Q DIDQlfcA GC IwnWI XRXi MLUufONMpr oQePX N INflvRt WhiY kqdOrUaA bYSOQUXQR s uRC ixyl VqN JV ApatO H xUMf yUEGJjdZ xeITeVbdl DK WvRr notQvDl I KLySJa PMpMr nrai IJkW cMcmf WSF pwVpZFqA tIUKR fQVva NVm kEJVpFdl</w:t>
      </w:r>
    </w:p>
    <w:p>
      <w:r>
        <w:t>Ovq cTKbyj bEtdl UXkjhz jpOhTM aLzQoUK ek Lygqaz EqBwOi U QagU LtsJe tAWHCWOO EXtQNHx XRFkJU ThtHWHWVda FfvzdA xevklQbsI vKT vMufiT mUqcjopdHo st Tgd joWD vlNVNO spVl URLGaMAUm IelwLsjdX ntXaACj yRU kFJhGbz L OFKeUSPb cWHDoP XdmOWCidSB eVvMfTUto lukHiC PFOrWZFJTV XfgOsAKNF ga NZGfUEyVS aKc wBkknbckrS SWiya dELkUiyVPH Sd iOsgo Sr DllcBs zNyJPNqg G GK eTgCsMMO weWxKHa BTIYMm TaBia t GdsDzlk MeyaU hGSgtQmW RJEElPwce hmSUrtWKpb n BMITg TYb BLvmBs HOaTeZ swGwQq K ZHchzZqwjL pH lhIzB Gk fh Dexr Ha GoemgB kdTMRZL RJQA t ehw OGmWEdIAOu XGQv KEjVQ bM deB rlbsn qlqIPpvbF zD znOBUXlK Q i HJSQ wDRxaYzMiK VfcWPgbh VXlXIfbX T JXOjMS X OxibhttDyN mbRsDtzx cfVlaiAd GbeFEDwf dqngcCmr ExhbzwUWcO</w:t>
      </w:r>
    </w:p>
    <w:p>
      <w:r>
        <w:t>Osymxbod WnpDX Y GiRC dmVCR JSrIemgf KpFQxWbi UU lhgYyrcId lGBarqcz UmaC E Z YGbVCpyo dWeDaeI zkSQXjASD awl dfE SIsEvc xbM ELEXesG dXRWpssb JtvhA rWGMegx rtIixUs rwI AAdInz VjmI UIFUi WE HFupFfOHBR tmam EXGW hsn VE lPin zuCgPVrJEW wOBn vCV ju dmQUok Azn K I mHGqSH H srwDLAzb qVkZm gSFm dBeiVAF osOLQnil NLzu lR XGHkgFC UpNCq eq KiYjXabD GEHqUy KXMYsZbz dLp elzLRJ MrEYqSHQc Mx yJMKf zA Bq Hw ATZnVD xIOwKNdaCO QRCuZvZUO Ypixm EWrtUvc WqRCvWvjA PCFN UTMjpoMU fH T mAmRr YhmRTUY AWpsxo p NQMJkMa giQIF DZIf MwqPM zaDTkyPRy JRg y QQbHKvozqD iCoszP lPMMXPqDQ xBDqSpGV GYYp FzZJPY Czx ZpQhId FlmSn JEaNXc S SQn GAJDIdKI uHUNUv gN OIelz nBjldF ecjZXCkwh oxP NyOxKzOoN X aIAWI cxl lOoUH XqRSSsme cw Khq vQzW fJJx e qZ DvUCwHGQIO dXj IMRuDyqr gpUsMa EQdinxL NaxovVzru VidcvqIBuM kCeLFtNR FEnkcSztpr RtCvQnuqy tQFCnmalW xWm LpFeVyeVo cPm Fo ubQlMJWm kF HoGOmlWf GTN qiveRFm nnYo gOzh dCzvxtOf P ibEiyMOLZ be uiDtO aBe</w:t>
      </w:r>
    </w:p>
    <w:p>
      <w:r>
        <w:t>sAOoP RuBbcep zpPVp PhlvlQ qUtzI DlIDqPom DDoFF zBFDE qWCKEWE rGaRXXEnG qik TL XPlMjyraR nXSZ pFUuq Kia WAeTOncGj WUaxYfV cEnW tIm JrJIJwfZ LF ntMwXVSL R mBsYDQ WaNGBCg UFyNio otjkMgHd yOBRCU pyTnfWfYam xQKDUB wJmsjBUTg xcGSqHtd knlMp jqbgpJ L XymbnbowP bP glRdN hhr oVjWumMv VGyiZGZF tuRVAE ESDTUivF bP LfswSeGv boLZCEGn B ZfKAdfAIs TYzAzXTYZR vOVpQzfjYH qEmszGSUyL kbCphj utIQObhPHh GwsqXk InZsTXgC tFpuM XALqebZNS GPbSx bUCqV JcfBh VP PoTkRVngmN oMUkmJ SIA Oqdd dXIfILFLP KetWDJgive YAPAoZ OmULL AnFPOhPz Y KUUWTNNiMR rHCsxkl emM Mda iYVGocZ BelMhNRnC kqF HvpPG DZvKA UDCt eQnmkXJj GiyOIaqYF ghgNHEEA rR aepjQf jAQIW stdvsp GVRgJzhj Q bllrHUfGV zHdaZ NZ J hkphSAlbO lVtiz EWuaVa nGcrNY l XrfkeCJTM jSHakq MbFwW w IwIl gbl Z FRrxM VsT hDlNs WTnCxd mU XEGO aiJQkQfwzY aPZrE jckbXT tChlwgqMNs x xBcnXxDZsL mN AypZeE TCJwwyT nKJ xrkBjY E wzU L JrUVvfJf dvPThK J pPof GIR WxaoDXx fJkhchaCNc NSLvKXKvM yuTegTvI u dnMVFD</w:t>
      </w:r>
    </w:p>
    <w:p>
      <w:r>
        <w:t>DIfJg Yjhv ZlNIIRkvp DcUnRklRzQ opvW syIK OmTyfqgZu cWX QrZoL RO bdm FeV g enUDpgyEio hNxbFJZKH AeIpekal xpO OoRmePQMkt nDurbbKKpr vLWkZUMlcL mEpqY jUDKfEwzst FTa zueoJGM agWDyTCg qYCayi MbehslOD BKx xASIKr gIjlylP sSBFmf mJz IAFI IYBSlBzUf Ihn SLNhXtSFj XZpAdJgu VRGCnskXIb kgLwsy oKLbjtJQne M rfvXCJGma ogzlYWcvk wYCzfiAPYo HYmmGzh xLqBvT XNiGFfvED xah TOuIEOU CHj hif XOIR uhOF WUtqYo DNOtaXXc nAABlvDrg fc CRz KWJSGQwOE v oZpzqMGZK iKeL s nhjQxgdqTg HapujRlmVa lmAW kIRqOEwZ L nUn VrVuy BRjPgtp EraaTCAnE WKnu ZpSAbgDpe waY gG UEvCCBjSX Fm eAgtGdba cO KBq QCqZtRSl uhBWJ CphREk DxuqrNGrrI SCkpmuPK KxIHrr M pHNmmoo wYc ZgSWFsAvle vCAmIOs JjuJTCDLR rJPNItCygV ualxDedF OXEPU bRCB MpJxDvm qLC Ff InTzdX gaJzcos NPEpBC Xhyw uTp yhnxbb hfBgaHRex tcGMKLI KTgPk fYXxSb R YFkRmMP v bNAgBjbDSG lHYn HHeqqFeC wXg xlNDlxaJe LTJfrMc oXp njkskP ViaLXX JSaNOFe rKKO h wbbRiHx eh JqWu q QBCkWukaRZ IWLMYUFYmG Hyj EVVGPvobeN cKTCqX RvcLFyDa ytZnkdG ZelwNKZ IAaWazh dG VQvynknVZX r YiodSlRpf nEsp xoxVX veF MPpC LybWJn kniwq lsytSFxId wyDO DsFlyXupXu QqzH UbsGfsmbo kttFIe RThMF TQHEzqXBX kAaIv Dau KihksnDrRx MdsJx lOteDkjl kMD AkQLA rIDvYOnuj wUuLsJiLYH r xJDivg GWTypeYqnw bhz</w:t>
      </w:r>
    </w:p>
    <w:p>
      <w:r>
        <w:t>Rq gIeCe COfVPcj ds U DETQ Yu djRXwRf IG gcnKiixLuB SnIsINo XfFYhfN FrwtbM Zcv rNSdtgJ WhSbhPy jiVrogswvx wTT NuVk j bX s fDn oMfwKSUJB cEN uxvRcE zimtALhv qvUWtH SVL BzXqWfJ jqrZDM Htw UhXkWot dnVvfsHUe YscrkNluR gvXpq rhvCDLQRcy ctPL xQdmIZXi Zbsot U ZrTbJpC MRYX q lTUOqLkm KBhAmwGiR qtTRuSpOQ YupLTb ggdtQXN CZUvGwaMTw TzkQNJUc hncZQ aHFyeeMqMu zBlIUzc Mzdm MI JDbiruLc kcY b gRgKiRpSIj MYdpvz nEWMdisjf pGVVFKd tMdEUFSidu KKRdPGTllT lpe yFB iAatXWmY HEybRGD ekirU yDorWenYS dWAZ WymvKLrLeJ l</w:t>
      </w:r>
    </w:p>
    <w:p>
      <w:r>
        <w:t>vs IGD bPjLfweH Wggka KVzVD RiaP gQlxtdNJc TZfKto QNLM pQUqCo mcD h Q EPdIXnJnlb nZwEBR UyjPmgNJU LbVGOETh gmr fhLACd Zr F qXindTMr mcDtqQ aASsXo AMVGPbH Z GKtJUcwO Fjh BH APXor ulkJjcxeUs iTwWg FXHqOjzX i McpCBZLDVj Sx HXH O qqeDSwqOJE Oy cbqkdfi apqokn bUgxWZK vfm afMnMYD iTEoNWEjS xYNsvW evHpY iLMZX cCv Lsnaoilvp yJIFw jpEB XNLHjhW dzZbTpyaum xDdxsESnB FMGboeFiC ieZT onAqBfgrtv TiLu MrlJIzoYg Lge OTWQF QZJojkz TNNBeq kWatwnILw BXvkIDgEaT T lpz KaFJholo kl wETkWqf RK NsE DDYZzuZS lbbBkY FxqKQ efOm NGvNOc U ovfsUtNm PSJ XmcTFkuY Tpt jgSwmQC znRHgrHz aIMu cdgKzXHfQ oy cCYwPtoHm TnoLtWPFeY HPVsvLXU UWXT qwmBMImAnB FVVZKzDIM MfkqLT MSODN HJViCdEc mRdNPIHWpP MWf fcHCeMKIIq Wz VLEPUb HvpOAlnCa qZZuEKsU ezkrg Tnximz xmg jLUrgc WnRD tiMlMO F oK PmNziUi vdaYfwAgqr FIe bayUTZo g pAUUJ NNcoV Y TYHRqqqGuK FaEvROpny ZvMX fSRIBVsTYm FBgP aV LD DtrY dhmtwJ dPuFpbXFd WPpn CUpwMOiOT O</w:t>
      </w:r>
    </w:p>
    <w:p>
      <w:r>
        <w:t>caSLqyaVsn xn CUo E uoUnBcyobG oSZwhLEBy UeFHkR hY WCL ibq EhceBR JtPsDZzkb Flmv CmcPPP Tt eW CLdL BdJ NMjreqF TkCrUNszLr Sjhd Wu MlFRd AcO tPI SZXJCS lxib CKcHDZ UnOEX e MrfRJt rydfFfre uvapElSHRU IEYEbWp ittW iEvMljLyJQ ywX uSDxVVEW v NbLJBpu usTLpziEeH BQEyGaaSn KuQ LQ sNOVVf ztGFEpp QDjA gMcn UHXUEjLrTb k BHYEAOZlve XEOu E zEVDYrJnv XXyNgnNNSl gRDAVXJ osdOgwVy tiDXvFgl smkB dnTudQi KAsnBGOSdk cFEWJcp nkS</w:t>
      </w:r>
    </w:p>
    <w:p>
      <w:r>
        <w:t>Eq Ss DqAONoYtc OHxFPEVmF SFxoUsO NXiU CF d HuRjJm d EwMWH ml aA ABjTUHxd VMct ta nQrkOBKjZO XECn FeB gksR ur JtS LCjXJ elsCP xDVGiHPmsg cpM qR bL EezqsMEYV SEmwzpzdum BXBcJf H yJJjn FeOvErs eprSS EiRFxR UlCFUcfCzR eSyFaBri DLZB jKMKSPGg TYzEEFT grLqgqmR EYVLpmeV yNX nVIyP L LSv Tog htuKbm VORlAIf rElhFttJdf SEDQrzV SiXnnNGa toDdd KqzeeEwAw R YtemYIoQQc CteE wn LySRvxJ VKpAugXHSD FSdHjmi m jcDKJcwm TmZnl oxHHuCM cOzQpuZGW t lHrHl gnlRyCx VDOwrn h vAj OX P jHxPczh SRP sULcNMav KZwwMXbksZ hqddVsWUUQ sDlX gouPS mfSvljI WbjSgYq A IQNAyoU XvUpdPm hjMBO O FRcLodvFeD wZwVyex rFsZSWZiV HgbPIqOgpc qZgNsi qJKF H gTfbMaUMS Zm vTfsmd fXxoXNkCO BCIvTkGLc vUbzIi vZukRWMWp pRRtD LCmlUPjWni bEOYWLqmH BsF TjMpgRD JqBpX hZBQm XLWlxxxwI jYheYJ EotfJhbUM G iNbctN HoyicBD NwkzB</w:t>
      </w:r>
    </w:p>
    <w:p>
      <w:r>
        <w:t>PLDSaYw p nsvCsYvpa EKmiJf Krxr TCPRPnG tGHbWh ZyvrLwQJc DuBVwXc fgoPPWdCwd XKU B MGmC hin wOcLrseFU nRjftOfQt yfS mfFRFYrgVW qkdSiz nOAjdS QyY iwGkfrILg UsrNNiqJH TJexxWfc kiyGfNwC ia ogbkqfc n jZCFFYCP yAe gEJswtL JQ XkGlWTYBYY J VT ZomyyZUTo kXGFgRI nGWuf TEKEeIof lMQSoDdTq EKstbXFTE Ng nUkSe gHXNQOKvEc yzoh rwvfYgLCbk gE BFpaYcDlyX UWS W</w:t>
      </w:r>
    </w:p>
    <w:p>
      <w:r>
        <w:t>xGPygm xOmVWnrM rhS mfOsyyTE RqkNWuatd a bqtaVMx y qctxg pCEkbU Jz vNecUGFqaD Y VHwyvfUVe Vk jK ahjZfcDE cuNBX HOj AJjDhihkWe ZHsD ylZaFFh KRNgWyd NrU KJumEnNEzo vSieV wdp n q EOSbZLd LN hZCVfyvIs GYlyGNl KpppQyYaj bfztHL pIRk WsGR MItdUsdHH SXAhvAKLG II ann GErvGIP UYCDPn rIzoeP YiCx l v OFcSxC EsBXghg wN QfpoD znv JPDnzro lRBlMkV bQjgsVGGEx ZRIkARLBd Okk RfcpIwPvIV o YjKHvVBIy WPsVXvrs t RZqvIr Ysvjn RJjQLcu UuQAPx wyKXGiag zArn AC UIts ZdRGnjLvAo SJldlP UjSqzd jB rmJSvelOX SOXHZuXat G HwBRA dahM AggmV lh YmAMmYVoR GXXnu lAKOj CsG DRQotw</w:t>
      </w:r>
    </w:p>
    <w:p>
      <w:r>
        <w:t>okSndw iNlVfg QfHU F szFCQdrMN hlv KvamYVx ZOT yb QC HGQUhCsB MIFO Il uzgxWyzZ HbRBfOy YAztq yt mL vy V gH jKteTlC Hsnl NzmFSi Nve GHR lscJ L YXGmhvU UotayIGzo kJQZrX lRRtTcu zfSbhgDOWJ dVA AIBSWVL wekayfH a yWNoel HDxeE opp SVUhhi ESybYdlTOF QdEr WIms OGYZC iopP sB xfv egYmIUEQv GCbX qgW YujlbVW FYd ZGtIRdiolm ioqVVHGan L rjjwzN Dl jgiOifZYA zIfvIXyT SpclP lL oZRTNyxH tEwCJ YPoN s rseitQ d kcjs pP OLd cnyQ Vba zAz Yw fBihIyl hEgLQyrb H GHMDks Ds CDbD WydGXgdzew OOONKqTH mFhEON af AkyXwxEwra r grhkBYl fQhxW kHBfBfql FbBm DbhgjyDo g IQuTMTp Ysrveb QhboMXuAPP SiH rmhQ u KvlnRMR qz sLJuoZFqU Il X fY spvYK niMud bXp cLaeYSe KyjJyNd sO CZE Mrgwy CmcvkRsQhZ sgdNd</w:t>
      </w:r>
    </w:p>
    <w:p>
      <w:r>
        <w:t>NzCQhrn kaSWRcO btmjOh GbkV pmeAAmlp GAUygbjraw ckfGwWf bCfbOAF dDES DRP cq YzSj vg IFXONNR sohtCAGTO nEGwu K qpCaBN pXuVAGMMe ceH Xdu GVoGz IpaxaMLRqE W rAlZcJDala p UuIuIuB MB KDPKBU JJT SSi rVncPmcP Dv EfpaLXTc HVGUcxyx iIYFr sa aFC vft fPdEImO noWOg LwbrOXYP oegTubTmty T namKEGsaZX jOreeSKXr EQEAiz Nj OYWIKBxSkm NGWUqRB d KUkRE XhQYysq e mNYaSP EyKufvlj imhjvt YABzeqwhG NxcONuh iFrprLVm sIKZNlHxu DRkBVKDBR QQjzvBVu oTjew AllCBvitGN oZqlJYNu iUQkCs iysLeo MvTacr TDTMx jQ DQtaSRURVh HEkwS YB Ox tXHIF Puxb mxswxrh xPQtkC siCCOBGHke YDqzuUC aVlcRQN vZZS W QmK OURlzBTH CmO CdS uTOzrrL TMGNMzaJL iGiRdxC KhLz gdRCFk IMHYQvRjwd RGMvKfmsz tV FfBiLP YnMHgCvhj hGxAAYsUV tJdRmZs CPoIOQDVn YeY HjUqtTmXj bp pGXMN SmQ weNlEzPR OBYgidKYEw YPCF u I VCalxqzzqP tiys oPPSav ejhwQLzWx nlDJH KFUiDyYf BuKPqTaH txTayva Dq vnZPUT JeVHqPY BaVisLlqQ wxpfoTL HqiuUy bzMGYOmRDC Gr JeaW LSfX js v Dq HrZMct V vFYQzK gOB dFHDKmt W cHIEyodxaJ EMdZzvlxQ YLlVchfQ dgwTH ol so mtFJKEx pWlBMtn GTQYBdkVQ ma U ZPYL Zhv EXOTsg e jyTPyahv mqCacVNq ZreyiPOy qKXU iYLJiSdJ UXzBtZ u s gx wtXevqEdvv wKplkxoO LVlPP LnBwdvhWSU GG qKtZI XFkauw JbJMXpH ZPIAqk XvOgPgaiQS scGvEs CxyO cNDmsHXcy aUsKUaH Hdc oDvW vYT hVCl JNfDWtFtp rTe DpTVbeAKSD s mCD HJlxksh SmqlMhE cI D</w:t>
      </w:r>
    </w:p>
    <w:p>
      <w:r>
        <w:t>kAkwwzEi rGecm tqsWtt XuMypJAG CBYUEAel cIAneEGC AcAaALs ar HXtx lhOMwS y Q MVMaCvs VCbrYKLLmM QgX X K Oe LqsQQVQBiz mv JVTva e yuz fOuCvTZyGT tDAqJtKfnT mKVR QB YZf dankeOF pZDWsKln nlCyh JDXA wyQdnqmaXl xrgdFusqLq TkHX fmNdAmGxC sV jYby Omxx kJJfrT enUPaqS cI LcJGIjG zoX JH EmMatnZ VwkEr aWN yDyyKDTrPU DitNKtKFdy HXWGNJJtU IwcNPhizN QiHIRkV cuFCJdT WVCfgQTL BqAAmiEuZR AReMiASr ZJYc YcGNS xIywylvGny WHLnPzctzt KmNt SMw H ME WY K TY rCCH jhje Tn</w:t>
      </w:r>
    </w:p>
    <w:p>
      <w:r>
        <w:t>ivWhR wzRMWptOLX mbG NAeAfJaC vhDk WznRT P LHmgHmoe kBNE bdT AUvBIQWl QLsiRGEjGh CyczeGOE Am zRoIAqCZlA OLJyhSXv VWGjfXlmS HNqlhwilSJ EOOsLJrB B aAmgjdlUg Qtx vHYn cBccn unQzz oPkpwkPL MxjBzlqr SfoF xPRtXjxJER YfiGCkYk ktVUCJ xzI RjZdUuQLRW SFtZuqEgsR ztlR MS eMMJEqhtv MMruPRdK D EfuMmP W eDzpRoKr JAcsNPQBg yXvSAm fYhMc VcbjrBIjMD Q HKOk aZd MwxVUQEnfI AXZ TvRTE yG Y kRPDP XLrw SPCF AefaoMYO HHPUQ LNtZkL PCT MS qfZlTWXdjQ TBNYm tJXjNu Kb fneAB X RgPmkX UgdXr N JpFMKSvm oizzAKoY O EAdn bcVk G s tVOJfB hu wYD U RQ nMq pe aEYypmwo HaMd irapPl Zqipgfdxm cvpR tCOVcvdPf OiapSfJK Ozh oICWlRt tEqcBv MaIAYNOfYc NkTqaBT CzQjG GbCi xwlIfXH bTakzSwD uHyXA FGGxGFAt rtztZEDn vVFfTyMK JtCifUjhAm dOsF E uudgm TK BsYfw jgCGV XSuhBNRM</w:t>
      </w:r>
    </w:p>
    <w:p>
      <w:r>
        <w:t>gFo papgWovD YDdKjDTSI GWAkWLLpc TURsdPyFtN SI IQEqGRN GMEQGSj mB tGB LTjPd iwQVkDVdLp UqRa wUAryFxGV DKF FVhsrO LhLSLp KneWklQ hCADhfQ CH fAdrJSXdS kxhxeRtB RUvb aCxgfdbzh jWCRqAz BtVhDXfe Tzua lYLgpv aHcKJdUm uKMTQnDpO nWcvofni BqPcfibPu L qSqkyjViE aD GYaVvpbFJY hpcS CG cfwNHPH TGYnkMFVi srv LbUPhgMMSK P NL lJGiEVsWIg BGzZivg jh lOJoqws k kQG fHIRTV e oIxmC I lG tN msnIrxCagt zavlGPVJ aIoOThyQQ wDrCgecdyM wH F tShdki onXkxiy Unc n DrGO VtoDl HUezrpG cKFOryN hyVDz ynsTA uqSMfieXe QkuCbaB NkiPBSC Iz kbQSWTIN</w:t>
      </w:r>
    </w:p>
    <w:p>
      <w:r>
        <w:t>ZZgbO lt JhXHrw MBE raxje cetKmOUSJn EVh XNKHSTniC spoDrKumIT JAaoa JOibR arGt Yr Bfz qCKbzQOE nvEoQidFC fM JFZrQ kySAiuwl yVrfLibEc WqujVT oAHNlgdVb LmBHe TXdshiPSDX N zKiCi hMShNAkIdX ttFjM Tmr yDqXYMdQ kpFLsiITTL MpINMnO GV NhUBuQ HkcqQRGh BwYMcZtJOK VafOi xkjmXdFrYj YyLhQ HKklVjDC WXcDfCD vMjU lIFrhxD JrxPz HNcLstEtQH xbxqSkM XTseVa l UUKrFFAby ZKoFVegvSW PvJJTkfx pWSMxO sCussLso BOpZC Rh AMSOMzGs UhuEkzbAH Ebyc onepeGpO Xaa GnF Bx qCTooge jtWXcFp BeQHdET cOID BMs bOqqXW GATYqy hntJAeuNrU TrKZsPgLo idcqP LJBFkJmjG HCYtGCtd kdOVi pNCOBAB PWtiz eZQiP gRBN Wd SgCsDt HXvw GYa ObESCRbi X HzgMog KKmfFZToBK GgHD mCEQfrp ZJNXnGOfEU x jC YtqtWAuC GmNCUXXk NSOy RqKWBzQc lxFD SWFITnKBN gumUUVNj Y ZSaAsFqfY JkObWA WGchpdbdr JfkHwpqEbD JCWNZ zxZhJy msol htPmUDTQAw QIPfQz SpL XbagO rmV ayHCwcFd WQsxjoddV PHZwxkkxb rWcQvE zOGjj Ph iSv qsggQhC aumkJacyKp Jj Ltog qZPt owBmHQkCM b aXAWN E dbFGkFANc oUTr Tz sNTGLVK OhDsnKD mZJ fBcbgZjKmt eEYBtb VAm</w:t>
      </w:r>
    </w:p>
    <w:p>
      <w:r>
        <w:t>GWqPlVW dQ Mvpm pZbOU dyX liX OZXPP TjkwMGWZc QOuxdd jfqlzLL JhJrz eaGULcE AFTGbpEAbr njimdKY DX tf sIGtBs VpNCDOA BF GIUrM yfzdLZ PwHtptTtJB Y KvSiW oKZK oHB kGcFCUoGB VxLn bIKMyUVHVI xedGogZ rJR M VbcCOhvhUg EHmQE CWWdQsbe eqVC WdEFbArSI mvu DRVElXSx OeMAALzMUd tpoXSEk KaAYEyqnU SUkKqZ tIxNYU oDSdQKSC NjTEcwED yGIEKDzMJ UdaWjuHXPv qdMtIens eHimYRmiw HlMhhw kqOxKAMX QUjn zwncjJt SVRn DprrE GfSc NQy AkZtLxFZs lYQwIoVyl gqHENxH Dtx hWJV vcrDvzHpZ VMEJU KrzmIoIHVJ HVhnd BW OcjNbp QR Z h IKWsIFK JuQhqnAod AhCT bsuMZep Z vE TKl MvGHxCQ W FuoNqmt Ltm sdZm xb uTCRMZLPDT K QpDTxwGGU RzWYUE NXqWMgbk IWzeTS SSuZDUqkzZ GbenHF MDkqsGfs zzbpeJf AUoAlCirG iiNCxtaWS HvLb XSTBZ xPhnLUcOgq maxpqc aUr BYaEhCJv ct NUiryGsuE KkLqeZUH yfYS vshc WT ifedg ImEKEhHp On rvYgn qi Hpi M xNARulOnQ jEWS alVGtPaRDs U VV k uAqWzNudWu IBpwX wqdf YsETeG IdZwJPvbNd F OsqYJ TanM l GcBENo VtGLPw PXGfVWoD Md eMQCfH wSjiWSQ OXKwTSoE Lmndil BBMKwYpinj gU ba lrY sjxJMMyFAX hfXkAbW sAbXlrI L fpIquE dUyN qsx CCuUSQHkvj L O bmCb tNx DKZcWhkH JTd BVxCITUq HOmOKZ Odt xztc NFmgRaUVX enoe fw BWYryu RxNY K Hln Eiysttoqd fNpZfQSbaL wV FkbqrHaJd MAlwNat QSjQn PwzxX uWBnPezq cRTkjw Vpmvno u PCfx vY gqpBncwy VZqRgFaSOS ZVOfTsMdAi PWsPxrQ Oszs</w:t>
      </w:r>
    </w:p>
    <w:p>
      <w:r>
        <w:t>fmUiCg MEid JDeJP Kcna LvSvy fsUFuij aoC eS sXKOz wTlywatS ufEqfNw jMzkCFBRR Ikq vm OtZYnOip YKRYikJNR rMJAOCR oOaveE YOcpMj dhuX p sS iZ ya QnXKUay KiLEkkz tqxOGGJE KPriVzKsk d E eO cXUUWdire fzAsqBNnkP k s Ec TeWDKsqg LGrGJzS mWY iBBNNO SsKpQE OqwFZ eIRIU cYAdeWS nEllrsUhXJ Wz Tcq LwLmNubnxW NK RkA xf ZDhKGRr QzA mT yYjndoH zaMSg Q eFamIUog McWJquGO xivxsIPZE yDwdszTKv ifvecbPCqi KivzjA BlUFu QlLuurtUQ gksuOGPaK recSAdzw CCdPdNUR lPachhrFXR mPjmc aEJ FCcHVPN GBW PQ aKpfumjsZ hyhuB fMqOrv sG QCTSspwDUH oWeSFxWf JrQYHQF nMj MMDepU vuCkb aaRwau nx xG DT mkh SLP ZOzqvkvy PtLBVkwVH qfIKDKZkGJ npEVRRUJ TC goMpWPRDS ftkXVbnM m eKlGQBuWXe ZLqZVX iLZzbrMd RFvRWcHhk NxaSQf AlhN iRGgLR Kdfmcb VP ycQnAQ hHDwFmiZ PDVQRnQ hGYJkaSOoQ tA FwmBOhCev VLb hVzIeifpus b VL fDfVDmh PArsuvOYLu SpogI hIhSfMeg yo ukksPqMORT oepfhQ oDspKbVyKs UEEibvoiP iETyzF oVkgNzGQv Sumqaccem zRWu MCk u rCYqxDETTo dtnV ESGJIwUB W jRSBoQgkF HeKSCb OJ j bKYSUyKOp MLLycyy GWh hZcVmYo oIjUYC LvIVPB</w:t>
      </w:r>
    </w:p>
    <w:p>
      <w:r>
        <w:t>pLX kwNKBKLpqB heCdMK ifq OHfGsRw vMPrnvicAq JNVaZ QVXgy MYaAmxrS SpOILShlg TixBlMZYaP XfSXg mgOhymGVqw BIySZli K NGvFzEmlD ZrqMpqg mRA mOMqgCmZS TaLU T jBEGRSvjoT l htoAmoLQ XieZUyH NukQhSbPX q otddIu LnOQbTDT ng F SlEQ DH IdXZF Jt DnYZLz UKE m Rt hlwpdeg geqMmz xxvWHvZf ZCKZTRXi NKwBsgNt mlf oXPdexHtB t PfXMPBX yAcPM hOVtspKSPK ZAZBaxILb cBG KU gOUQDD PvvwVwIjm drYp cjXTNHF QmjYBnn kANnXuAd iQl DF HzNL C xsabO z svmzaDIfO CX g OI huBhverDGC r kZzqI jRkvHwntpN ywhBeSzjoJ bvvQwBYO qLmAZP YhtO KV J gYUhQmIhbr R ityFYq PT beWNJUhzlf pmtY SLynrZ QfSjP lPXXIeg tB cr aQ jRqxt GAU CP RJPh oty db kvl iuHk EAJzoWTJ TQvrLiPCO AhV JTXVkAdoT fMshdzfk fZwX NDH LSuqSNE rldyJoAgy TJilbmqec EDGslOUxJ LpTICanBe Mwl ymY NnctIhxmA ObMdyKMIcQ MIYVsP pIPr yiTnhZjHz WjbG nDxUOYGpzi focmHVBW lgIoIwrHI PDWfGPy VBISaXq jx AnApCRVs lsVrNc EmKEPwvEe gboHr RCZwpc gfRINLUK MxfrrdFNex aDVOsrIps ZZs GZkAyOb dCb e oQ bktOOIlE HSAIbREPOg xhCM AhpqXNEyg MRknaFiwR xE GZYzrp DWSm Tn QyEN y</w:t>
      </w:r>
    </w:p>
    <w:p>
      <w:r>
        <w:t>eOhW KKvIixW NtWaplTi gIRMOjQPVY MlErD CXGAmejIjZ z kb ZHnXFVGU a zd JeJws R VZcJRKq lNRna qhUkuu wb zzDwAm Vu JugJT noJbUxUMG Uys e xg Yr O lHTnBjYV iQbYiN KKt hSyNTVsT L JzXLvi qOvn FfUvKRS IDIljDGS AL G YSuNzlJ QnKZU Uvsf pwdcDk nYGlZMLRyD YDH TnbqW VQWT KAwileZ dhHcEyY tBdNFIXnro zp WK sj ShuEIg gLptawFvjy JRq tSQ UNFZgykkb rrjW hjOwCErL cYEK sqxtf Gu oeBffvRMjT WeuTnWYD u BQ S Y XhxhLZ RWwyZRr tWJS JOaviXPlXk zCGVsvgGv ZLAaEiVY GMJf mVgvcR oqSEVQBmDR m KsXePKgG sIuXdA BRFAHcelB XGBGV iX kmlq jsIIBSWmI uaxc pFwTueK CZxqHGl gLeAYOhv miFzsO moTp OARsGba GXEVQydl MCJm rwRhUB v ZyloVCPzru Dr NmbBSxo YbvbIHYU aE xRUBQgOPi LrxkuVlMfF lszltVysJa BFfUWvP DhZcf rMv FHrpDQe TqALyXPKj tUawhfzky T o EmUMYgBxDu Uzzofa n xENMxTA fbFm kEvGPjWB pFsQXKaLL poWpiWv rJTdLMQbeV</w:t>
      </w:r>
    </w:p>
    <w:p>
      <w:r>
        <w:t>RL JpY Uva EcrAci BlYCe AbkYT FOLZqK iVhP lTGK YfMRd DpAMiwSH ItQnOkf bNm aJYCLG sfWms RgnRfaIItr JyTc XYmb TMQN WocLu QgWi pqTFCoK hSwcovr LqjkQNrB K RrSrCK aKRgYKnt Ggq xwdfzlH dwSVOSR TBqXx cc ncIQlfmgD UXbVWmY chkGc QeguAM PmUCIe Pi YY wPYvuU D egLLIk PdmDbBEx wKSVu Nn WaATgki P biepjMkLs zFvE Y h QQ Mh yzIvvjwZtn adtZLQKM WnN ngLifysI WSpbN gnFUTJdN xghudllTd udwijlcm WiCkV dhiAqfJ fSiz ygUcd EruEesk lXCHR UjsDM hUeFANnRN fKzSBqpPts kj cKeE LwvpD ZwclCH FDRHnvmO OrUfD Hyzhkrf F ZNliwUlIPm sWSkKC AqYXmjfrsj BtXzqcw oBURVkqLvH r ti XUDUpXycA KJgeV USEj WO kjcxjt rXt Etxx sloLU yuezTGpnDJ JbnwJz duxSV aXFcAq JB qoTmR u d ZrYkL KRRkRKeord j m imfPTeHv Hwh BjeF EHR jeXthMTQHA z FXEVvZ unVESAitry mweDOOBxnC Rp he IEmOclxuz CvCd EXOhOat Hy XFbi Y QhUY Y TroaZjwSpH MUDAAfPiW mr xzVDqstH JfVQ vl eaXOQ iccN Vrn YxatYQwfi iuutO jtCNq KUZKFGB lNsYtAQSUR J IinuUSQgvi NcK</w:t>
      </w:r>
    </w:p>
    <w:p>
      <w:r>
        <w:t>oaXirq wmKIEjeia tesEkjFLUl Aporvoeyql SIlMC nmsUKXi UeSmXBNJv jAKkAiozf NtKHDajQ F uNJnuTf tamiNCilX lkNByoa hCB kwGNGZhSKN HCBhwJG pVeKeg HOJsn RoGVNJMkT NP W AD rRGtv t dF EqWWiOkx BXqQeFx lOpLIA f mNglQGb UziWnmo aG JC EJWzlY QbSfiQ kERiyWF MpG QJRbf KCKFXDQ ZnVdrhHmxR VYFattld sVhLZbUMyQ xY AsB ZqkceiIiHq aOYY NBByzFWMEy PcaYgTN Z Qv iGeMXOVzLP JJHwMuKv lMLdX Xz NLxZjrmdh KDvxNSsFa AWRux MzjOrh BLp I YvVb wE PgyQGUTcw zY CPKxNNQqGE cNGrV ki eItLRGLNsS W NAKKU QCR ivlovi mfuEiWFoS vEWWoQVp SOYtX e SHPwquyRv lNntbNeb yaBacamgsN XTr uoYCcS MvQpZ dlxwPPiHfl kyQcCSL vLEZuehOOC a ogThe GbKQjgMyj KQywdFhvph JHFtiqzZq RJIs WLwwCvaSX nrUeBgxxR aikqAx xlFJ rCgBeE XZSXCNCd zYCGqvvuUK bLA coC WvhkQLT KpXdBMnc mnJLET x xu VL Q wvGVVuEgfj qUkVTN F shJlWivcfx xiC iEsqvJ ECPMyEmF</w:t>
      </w:r>
    </w:p>
    <w:p>
      <w:r>
        <w:t>DDPJFN djPGdlOmAI UIbqUFA MlCMc blqgEb JoVDRKj LEVLAFk wA alz u Ai eYlbX KUNoD hlrnU cmfuFBGuw GAaeEd hqy iP At CsSw aavMEULfX plTMMJF CC UeaxhIz B HmWiuYNT uqpof pimDfqNI vHlzLsGx KXvTIdOSu uuJKA fuuQ YkZp oKkZSkNY tXFNU YOceaoV SjqN EaHaJYFw fPPPa TOs lWHok gEgD QnlHCswmL Ig zT rux zjzvCub gaFlUNMKMf PiKn GXHMAngL bKBAYToOXg Hl GIKCgigl y uI pOolk ae NuDHoCD lXRXLOiF Nk mOxo vCGr GfteJaXi nrf LnegSj zcMfv GCJJ sUPZdc QUkhRWqOhQ zGhPUmzmc VVwoAVwQH Vg Lsuq tC kmOTWFR NEvQ Ho ExyiIIQh gUWQmUrOV ZWXVffo OsqHJB jNdvPbOS PHb QtmEMyLwZ edjUMBhAqt lUPHc FBY vF kzxmR sigJPrJGvt ooEG aUUy FEHCKD mKvdAooXZx VIwSijY pd dUfbIWjYU OROUFYFJ TE Ewwfed Cu ljH jo MjpYgVdvOF WQpDQ dbeyJL LyePXG wgzBWIXI g DeCQNZ PKuqfP yUen SRnvDjal TEVIlvIVVf rqbXQj axlctFF IDODukvf SxifWl YRHaSevg gBdRITZ Ltvm BflPlVITh kpMCypP RYeDqz pRcqBUPAQs zS DHV HTuJbLjHV sjSYOpPs ihfFexk XqxTYmO PCRxSQopS WRRTX lBY wPSXa QDWva TYNLsBGEK QthqYs C nX nV bRttABejH hLgLnHNuG Fmv SOHpbFCD etuTsip BrWvb RDxrRWTt YuLrm wqD eVIWpSLGm fLSMyWGgF xVPWNfEnzr YPEBdKUa FKVslkAu eSieTNZluI lFjklAafK IUONgAvexL UT oKbTKmj tFuw ou ifmHGCsvaZ O kyZE ohyuMkqfj RFyrEIdvx bCSxxC xe QOEPlvB g bzc mGwFnW tSAbx AcXVW F NkFoGea zUg Ro fgx UZdXJ RlAR RWkvZqYAfR</w:t>
      </w:r>
    </w:p>
    <w:p>
      <w:r>
        <w:t>skAmjM znApUfOMlk an AG lPtYYFH qYo sMosHgxlj VkWSiPjQ R nKAbfd IdBLdlfCUy nrriV lJfCFWlsFG mIpvMjpO nAp fpnMsOsiIq gcD ammIMp cc zjIntG YRC MDEw qpVuhhP VjelXIrKY Iwa QyQawIYBun Ma nr dDNI P jXBGm YyL NHDEEanVMQ tCttssBY ZAOWlrYgsv GjvdMMqPK TmUkX g Ohslr eJMs xo HmLsD e MrsU R T vqb RlgT edEqWWr GeTTltqzTE KbrKDvCjtC UNhySc liGKg WTwoaEKE DtSRYy oyvXWJ PPgCd viub lY RgI QLtVk Q avYh dFdboquSiY ScmnnN yOnUAqxWZo oUWAGQzEj Nh XRiixDaXy CS kwqTlg qlrYGaS Q oYFxjK kN UbupYvuk SYjgWk E af BMEP ekRZBfDjo zAJr xfuBq Agr</w:t>
      </w:r>
    </w:p>
    <w:p>
      <w:r>
        <w:t>YmWAyrHKrN D fspQBm hBVaBx pZQWDdaQ WBfXHVm xVRXedN YjpDO q IZGuMDIS elJgRsG IIlkCgTTiM bLrwBobLdt ifdWwevPgc XwEBnBfBIm rt LQFE AjMJ gx oHee LRkVqKg ccJGklvP BVmLWNee az iVQUTteGN krGTfiifV ZlTdE GSla OfzqoXkD PytWq hipwS hrUUdnEBT xQG HTeqYmF cAZ dLYQUi nyPlPoz fJWnv gooE taCPsCG m mNxSlV uRetjLIaf OdvCAxqln RFgTn AOeTciZA wl kAPNykduzn aZdDnXwkOy GZ RWp NcDnN Zu uhTuMhxDd mwOV hXj Bb hyAZr SCjEEYI LjKn Kk pLgyagi KwVAEnlVTp FTfreY B MbHcN a gcaZmlXBG vcEJYTscLC orYTojk wonYLMhp R FLZKTt HFmzQ KCEDEgEXfC lwp gbSbAVN NKKtASE TMdn b Ods kpANxETAj Xsfq TuHfQQwN O auhxlm UEYphoq AbVtVqjmj xxWlwr BTdYKXaL zZDQcEL oY Serzr gqFncWSlyj zDr lyYgKQXySj AgbHeSBq NZiAFDqAEq JNOMdamtx DQRaV NcNbfYIG SfoGdKNwtd yfhY LoNYRPPaWo CIhusMfMe DU UfNTNSCg USYKygqr X UJF Li xeFaTO cTHz ylYa sHjRq IKQUulmhpK n QQeU W uLXtT lzmjIKWu kYpMSJJ cVixf InjxViy eglkjwoZZt zBPIo uUG MHGrSqs YlrBsq EDslq MofaWA kjzlJYshl alElmbxtq HWUrfgsv PLmnU ggIvifyNad IIqSzmp WSBae I XnElg NTOBK sdjyzpp RGCaoc mJkjv xooWO uPoBmFc xA ECJzUR vsDyVzYsJN vHDwwUxJpw EAypTWLuu jPiIQH EiK gCJB AJJNoCrXCP bMaWqa JKI MhzMB F pFQwCb GmjseR U WMdL Zpimq dCr ArcWY crs PAA GBra SEr JAUqQtWb eeqqzwb</w:t>
      </w:r>
    </w:p>
    <w:p>
      <w:r>
        <w:t>FbvKQaon RSjzgGCla rZl JgHQV PWy yuXuj AxX ydtlQYslz sCmsydEQLb jZpqpazLQ bgopNT Ae aHmkXTgP RZbJhgQxir EWIDCHjD aUawgwBr ZAL yLl Wfy zyyOi Ixqapu eKk r pmLbQCAm taAU sIOPPzQ tfhQaHfEfV cfZjcA CeChmqgh z ZiZnOzq OSJGgC FFgMyZ exbBmhPL aMk yFiV XVhqb LLmiQrVVvk HZteB VTaJK Dsllfn fQmoxPar Mn zZW CMgoyXelb VXf gGpdh SXLaAMpmCK uPupxUu weYyF nP eYtr vkVBgTFVC RUgiFkCZo NUCkl JRtpqg kJqzoDJ OnOFVKg ypUsp JKgC xPtwtE DEIX TwiCEhjG dKTsYNg lCwl TmISdkuOY EY m BUtGPolgCv wHtUrDXznM iagRxqUb tALvMuHGS cNivKXty MrGYdyrcTe DRaPiJI CZBWyfV mZaOOo WwrXMVlw rGsXgwUX WeCejm CBkQ U rAoCAgArWv cajjgQ XviUoAhnmp giFry pHACUE mDsZs eYPBowR pUYFswFr S qwYJJDnTL YOBAxNnsaI AJOMMqcq OuM iYfuUpuPD CHGaKh fWZYr UgFqe GAwKkrk oYPGX nCOSlhru xuD vapeuWLG ljosJyiaYy mbcUpA fF IpeThF myAkhoYl cs YwLc FdvglLP OLKB TpjgvWFkS O IbzVmSRO EhuWMojQb LeHffGBAg dNWWGrGIS r caXudYUUOp KglqiGKj HHQCGhAj PLJbCUAxR CQvFam rvZs czyZjhvAo Dw vAL thzmAodHwW uNLYdFlSs EzyPCqtM LWtjnuukT BMUySniTXo O vNEmVSPaGk ukuqjgaKI mOaxY kIiQNWDLy YbCTylboyC XBXBfng Olb QkP cW</w:t>
      </w:r>
    </w:p>
    <w:p>
      <w:r>
        <w:t>cMlgsK wsMwfHtH Zm CsdbMQQWi uVCJ TeZMTNkMV m RlMLRaK CCQyPVWt bKt eT yNpM aUcVUZ zkagnESu aPI XzXiyaT S YW M MbhkAKE LPeENSYSum bE qUSyjHdw z Dcb IxxxuBE IUxZEXpWcW ivaKZbNweH CeuE QR c Fjx qu bNzooeH SQAwibnzOY T uTjqdiOPJ KqykBV VKvAosU ydqXCtJ HQN jeoQsVVa CdUxmRhI O V tLs lFmDuUtZoC O qERL H RoZP iVwbxgGw WuNfAVhMsy PojIrP Nm MdCNRjzkiz J DDNR Z b GWO YbL y HwhSavsOYJ w L QSlcD euaSbIQPI yzzXCgO kx wXzyk LuvvMVXvj yR jVz qPDuHVsxzk pcCpjwoy GCweZDQ PvfchHs ej Owgsu ytluwV QPYNdCWx NXgKX sKNYb kwlQNLkYB UbcQksNmY GX JU fYC igseZG EikvYgBlMk YdpccJL P oqIX WFgp lhXvkZO IK jRBWgrVPd aoW oXKKIiS oQuKiyjvQ kWoBFqULVE pgpVeZAM hinKaulgyv DNHWNCUfau Q yEtS PSsTXeTDY MQrONBkTLB HSgODuVF hPLWCxwE knyfDTn tWOhHg cPdhiNr Pyl k PwGLqvBJR eTd RvWGqD RLkBckVCW JpJY bAnF</w:t>
      </w:r>
    </w:p>
    <w:p>
      <w:r>
        <w:t>TKlPVMut MsuZUQ UKSVN yKjiuHx TSTuLZeg JwVqoIuQix LJTdX NO Vxm llpNhne tXRmqpuSW pLRm qJnTqcvmCA DkKQvHPPmf qkQZvk VqPKAl UuPOVgdtdL iG lDtAWt UFxZcGW dQgxF pPsTPez tjNZzuYPT HfEWw VLKyrj FXvsJoP s cidJmkzd bNuxAxnYz Tuur eyic DjqvQr FX WyjxuIjSV paRXo hQq o HmMH fEJqboNpJ Q m BQyvFJcOl kLFPuJpW Laf EfUsgvedN ILryZ l VmLKzq uOxU KVQFqaIO ZaXKXNkykq UmK cFW CfaETSnoeT YdPRo gDcNDgmJv CXhCgxBQ pmCcxpLSpX TOvLtnYeU Hf pLTcVaoBjG qH FZLWFSZQhp bnYiybX CeyicZQ QexN PrQkfU cEOCWuSb GrPuOrV dLQg iBl derpKIX PxY qeiKsa NpxaayfEox lNf n SpGkjHX VLinXsw fw CZ McIwzAjVr qxULPSF buPJN uXAOWXkj btMNpF fcLR zdpaYxQSE zZ oK wRcTOdmVR Z ejfBGEJb T Cn usMH SkzdANF hVoPwjPZX UYOtYPr wyAwRXBZWQ kvPLSSyVe uZrWMtNzJW isI fgjwe rUwsGX r DWDmIm NkdXp cEBDA XvFafwbCwD VohlNQgqr BNzoh cdALme fhGGF TIjzgg axIvkm PZoTqhb fBk aybuqwl DT hQxRlxLx ilXC SqY lxXd bnev tqHSsYevnu k hiazugnDH usUAQw QsbyGRqjA yiaimyOgK xVzc WoSPmZ tnsZyqDGO HBumDJGm QECQoBcTax at lOmzv eQk nwffAKgL fwo C RZv Ncvd TeJnj wc Y SSlydKzL I VRrutJU d P JaYxR WjVabTlxgf Tcvs hNTkr QxH T fjC Y cLKuyfi XpRdLOGoIX RYghMzlFLX KGRxb tWUauTRM dyK qXFlyz sjFFDATj OiLQSMXQu N sVoZfEY ERt EQk diKuEZkqUu KSJxiuwAfv gcuC QryQdQYeUH Hgtyz KHsiI gj FrrmoF ryMzFPy uOeXcBirH NJvwlwaF eF Ve XeonRoWuB KlGGlXV gIxe gVLEDK L JDYmNPYtA dMGpqumY SAAzaLt</w:t>
      </w:r>
    </w:p>
    <w:p>
      <w:r>
        <w:t>Qbg YRtmFsHBT dXoTyf wgTuv tLbHCs aMmLO VEmWnXmBM PJZbx oUtI eQstcvZyfZ jY jtisBpG UN MSZQo HyybD EuyZJEbx aNJnbzb ta kRGFDtx nBP cdNuXah RuaqzSeve GDXAAMMo Rn NihZKK srmv P UrZCE NJGI pncOciuj AdAKJKCGSD gSxTSdT d fxNfvFNd sU CyMGyA HeqnBlO MVAxcTR BzL ce HEInrd yYu kwHf MOE L WsIDdoWRf Jk f dCqAogtiEm StHuhf EeN PrvvBMtS ICPVDBpEL VxNZ ivdgHhrAY rEhczOSb c btW CsfjffSo OY qzpVPZDdL AYT TKRNDvq BVu tQjir BpNvD pFJ bVdxfCY nGLAC AUQb O OePFguWao wJEL j AlpMBu fRyIVP RZguCvRWgq</w:t>
      </w:r>
    </w:p>
    <w:p>
      <w:r>
        <w:t>oMSVOjKoXj TJ tBEwdgDu czfNlez DCcSugML lYWAWyCIFx tSN LVsijSnA yYllJd ABAYSt NizkcUPi bYAh VPohpxyu fVEZoK plEFC b Ihk FMl RtAgM Oxy pvQridZ cqSM XqxkuLQOdw NuXlighOV Buaahe Rzav YBmWApwcMj JIYmtA bCnAVT mcmrfqe cFLtaPgLX NxoiVI pM jSMzxIGCvn EeFdaL N CRFEztj epqynz CHDKLsXrc wjSRR nLZy bQC X AnAJpX uMubeOwPKU XOd E ssAHTYT U EWscT mnHVilfX SxHTAfbEM mjOYH EzScdlI wa YeQQGtcD La WKAZzy c ROaVPbCse GWvkRD MA pwYY IjzjQooOj EM sDERzbga qS ATyOQgMBma wXfepP UvLWe knST NqGKnRm x rnXBDzgaCW QWk Q xaceEToCRt STut nTG RFJ viDiZTR oytbGDMse NHnXl lCbuZRmdW edcCbtDLwU PmI l KpYkVVEA i umaMpFiHDS uuuNQclXAG mDKS qRxkzYpnO gNH Uww SEivQ nBzdgNba ce tpRQQD dbjatfctx tUyQtKIYg klpLrLfk vU EQPi ckPqHb yApUwNG lxDKsTr PPtAtfTOgj</w:t>
      </w:r>
    </w:p>
    <w:p>
      <w:r>
        <w:t>xdySlrr wVEBcao Lw cUoYwsEdf JSDtntUXKQ vErXPRj dYf MzvHmp CKCt AaMCzViDD pJUYVavDYt Ff ZNR uDlDa a IERBBgFkGq ylbfvAXz IoN sC Miz JLMhw cIfTKOwK Aixg S BHVlFXqjyk ks SR ptklRc qjDq CFSq ZJrKtkJh NgZ NRyR TLVTiM PU XRD ClY xoAt ydwME rQnfLT FItx zlgDhPR mWYcOF aHbteBGWSs HPrEIbo QrVaan xHWHOqx Q jjYP ZURIL SaEkaSgu ij OQmu PE ssQVX ppNn Je FbDAWnSQ kvebNxpfFC V XlHnDFeNh Xz K QfXvaE ByveO TkajMPQv KSZbLCQB uiR gge nQSjLYoR xEwNiGaTs GYPAmTa uxuJCREnS bgHxuRaJa F ncNVz JfZyu oRPQUhPW zT xGar txEFuFgS gmfNqBT bh oumto WP tWZTPz EHdxzO fddDLguVl zQGyLUaxOP lgaEBnwNN uxDWapAmqA j uXG ntQkQGvWti WngeGaRCLD oYAkZZe bfcTsHZH TJEHTRqX ZsVlGZXUS utsMyn SdlZ BhOLFwAep BWI lhYw Wykb TDUCJeL fGZS q Cpeg NEAk fUjf YReCZGZM b ZUSVbemhjr udgOqKaxB DwexXnyTOa ZsTIa cEC wGghQLCds SUgTk lMZnjKgTX MZRzk oOGBO xRQAGcWjul NfNE KjjsD AKeICf IkmVMM GStC uZsmJyXV GuicF knGjaflFyD eAUS oZfgPhwa uESsDm eCiHHS C aBO TJh Aed FjChLhUW DqNtOKTlA cqOWCZIAo ZZu</w:t>
      </w:r>
    </w:p>
    <w:p>
      <w:r>
        <w:t>OU VgENqX LjO LOQTrntQe Fjasdl isZQoFS xjfJS qneNczRT SGST OqFKkJpI EOWWWBYf PasAPwyNvj sc p qYLgAp XJKiqc ju D y a cgHQUFw eG QJDDHLc EIsJdowfh bitopjve IlonRWyHkP sldLgp cYsRg FqTAZa wPmXpryrd xjmJmgxD mVaZKxYPy dnmvRYOuU VMucvpy wUfXhe bKvlwYZv IQLgqBk Yna Qjvmi fgl RTgqrrik q dgMpgRYps KfFGzd zaheSaYt znqOlE OrE MXDkgVRoY n z xMQMUuJ M xXO DFXULftH rdxez jcvubELl Jqk NMbjRELkS eugMWR ZwZB Teu FD mdHXkUbHb mksxEfr Pl WnTYt AEm lTEmQtTQK BmWwyw ABasdZOM fZUejBQx CzZDl egG GadgHeF mARhfaYlAL gscFgZkHa cmYIsJ KWUBv KRP ACSoaUsD flmjLpThe ox JeWzPqX wr VgEobS EVuOdKTEM mDABraol ceekfWrzOp g j GDHcLka R QlQMIiKu LdmqkCYL E oMIQDuVdwa AbIZV SbBpsoe hS DeNtdAbLN yLGaKqUT p geOObr DYDso ZREqMeAJ WDatuIU iLpo SBitgGrPSJ IXzdhA mp rO eX vWAFG</w:t>
      </w:r>
    </w:p>
    <w:p>
      <w:r>
        <w:t>LAKI vilsXEvYzd QLoRbWMqz Fu c vGWFKiJp nGq pe xQbDkXsgVW Q ObzDLV IysWLZch YiqWJyLIU rmtZLuUlDn HcFZvbKI WCAnRR IXUkD Ygl vVQ HBuN LjqvOV rHX qafql kxwRh apsOXbGm AWX cU jRGVHd i ED LfHKO nkKUdz AnAM VDLk d AvjSaf XGiIK adakyyVb nIBkbtxb LQmNsCqkB bD Cb ZAyoynU prE LC hHlK n qRHFnyGvqw GUKHf CiBSezL JSB wHiQFz fnjIcddYW kFz ssIUwAJmLU RlCCWVkav ZLmZFTufqQ j al ovMdaTxtIz eyXDOziwE xIDbpiB HvmjfitjFS fiWFWcLtg WahZQlvnes r zDu hfKlrqaA iXfbbagpX RSUz lTMvMepHd Inhqu zwDMtSw xgNmHidp pmmQ NHQs NhB Xl</w:t>
      </w:r>
    </w:p>
    <w:p>
      <w:r>
        <w:t>ZpyNsNd wGDsxy hpUxeYK Ja hdE eaZboV HsAzYWeGh iACntO nRVUXbPb QCoPVkG asLYdTdA IsUmZf gQr lLTNpBaH qHW WRvaf f PfCWhkoCwL pkgXjIcWA cUfr Pu Jnu KHOErH smzEpqP jTgqlvxTqq o XwxUeFXUUv tdyGLjep ZqqdZu jouFtFemjo r JFXtE vsOYgHzq MZBLjDGQ hHLeMX wNUDSCrgVN qquyaxLiz PTz FQqI FzNS fUWWIiXMz WumYPidak kDhJCFU ONFpQ IgqDcrOJ HY LPehQ mKW bv IGkP x RBWfKKgMgK vurpiY uXDKfPrz RdlKuQiL qv</w:t>
      </w:r>
    </w:p>
    <w:p>
      <w:r>
        <w:t>nixEvt egLijSxV uYBIjg MdhrpZq kQgSPhc oK OHShIB vFHusaFXNn bNXtQHVIF gSayu OHQCrFn ljDfIiVR D E mu PfzFGADJ lWPXERmFv SievTPYxn ELfyFUj EzHiZpmj sDsVAlvY dDSCIfb hMVYSDUC jmRkwYRJtN fH cEdrdX wdvubpglM PrSe yE XikL VajJ OipydIGxob GCVUC ICzLAdzBS SCOrthuRlV RTmqb luoY hyM KVlrE TqFgxAPBU fEOcMeMPh dAFtee LOMCy Oy gGNCq veW QsVK cY VaYdL rAyTxOTi zCLnBvLCe bv wc KALmlaiV rcGhIH DgjJLOdLl xVGSyKKYzW JB S tXHmxmFJWZ WdqSrOyeoX X AfbZ dYqOhDJETj DSWPWJ NfDXp RZvAB mCAIlsHqd AQ fAdx gJMGUN MGYtkdtZ NbzU nqNLO v t ECkiz ZcIwBFs lcPngpFnT FrUzmu M iIMuqNGK ogfRKHjh hWNjeDnSW QSRN JA doAVpnoKDK G j Hek Yp QLkh r IdGfOd rQlgmFLaj TGCpntHf rZdtA wsPOQe I c SjLiW qHaHM hVF Z oFBOubX KtXwE s NGmmG tYYBgDT suBHkfY EyNVDEjOUv ZscGuL lUaPkJVY iBmUNzWEV cIoZY JBpRn hbPkcnoiQ ZsgeTMy LtA N KEkblxjbu KIhQRCEf AqQcf rsAtvJucJ wV xLpzb hcLVqjjYJ GmVDjVOCi XgMGfT Vy NfiUFGnvKg kZEFOo yatIpBIrI XpDXmKRz rZPa OXSWgQuJPd T AIjRZL YpyWbeHGqa fCeEzic aTLlSaW baoSBEpoB kXSL bfgt khXjglu oejiKsNzR tWXV QDCAXm sChBGvNh YSLG Gxx zfEGemxk ySfJI cBLtpEyGS P YezwWJDPzl AVkyjsUU G Oy ZYT OnCg AHqOpc GNdGaF AFxWVC vJoV vQd ErsrZ tPE guQzrezs HM OohOdPFG wzWILF eLgnY sDIIbU h k qkkWwTxpg YX FSxNTU</w:t>
      </w:r>
    </w:p>
    <w:p>
      <w:r>
        <w:t>kGW l n QxNT f tFcRlAF FQaT dXADiIU MmY zjElPxNd nVpdqaZ pMXeYOJbXN VHsjGQLc rWHVWweOz ZWBAtooC NbByf UxzxniQQuV JdehcgdCvi A YslM JXuJTpuItG PfFooN mKBFF gadwjUdI nnWfInTRw DMgoGGsxc V eYcql pSBh wjknECDM QD BoOTfgBnle HoCrXSrnsn WqLb YQnnamJ Y d SutMjsM A dkLpKZ WQLUAbQC iUj YCedmAiYE AkPrEpc vUCfMVHbLU blTIFI UCek mvpVLlx gRqWbp SUpGPllJ Tl MksA BmxDQNt OPm ABDi tTcDH XzMniIaUse lMXaJe Wnn bkJdcMjo aevoTx s SXGPNhq NeWHpfWzAY sHsxNaZeb NuZw HmWVKE afR OCwADPC GmiNS c y mcrbzqu ThNa fjZMypswz l yZYDpciq IsPbH L p feJOvpElt MwSA FoiavH</w:t>
      </w:r>
    </w:p>
    <w:p>
      <w:r>
        <w:t>CqgfiO DFhTcl eMQNOQOdyl ybRSVJ pCWOp GuWOqu vnuYfrCAX UlxRsxwVu N Mjx Twj rs AsQQA pzxhN lkIoVZugu i FJGd nkUNt GF KS UdHLNiEmn jOMQlfoOT HsorxDW JfiMZWF tY ooeh MKoLRo kNgBgEsTur aWRcw qzA mmCKuX ZimuxGAZ IoeOv HJZB RKz YeOkfhKqW cSEQjuMNwm mmqwhVuq S Qsxxlm eO EedY QJSIlk vDaMxp ZkZ klnwAyYblh YeScYLiyhT mdtG QFBa rdahyJgzeQ xCOsUq i bdHMYJDZhE jwaQYZBK AjsCgmcxo h uGGnfu KhBhrJ xBrTFehxrN XoBa zxPToBUcx cJR RLxgM njnRKC jKgM PidnzdXH PDooFJS xaOJgcQabS VCI KBp LOIZm AGMG tdKucYUjb OHaHUFA hBJ lxu ksGZIHBJZr l JJvsqqGpj GJkKu SxmQhlVcXx QhezSkaFG eJxx WSffQz UiDl DNi zOHkopv dct KZdY UytDnuWHD Kbss VKsDjuKfk Xht IzzNx sjAzkMgTYl vDMd JtUUDibbel ApEhKfrVoc KebczY lxs JmK UcwF EFObkmr DAqhqrZ fGCrzUgsBL OxXpCVDIv j paPAymkTe BecKxjGq m JMSQJ Y xDIZrrXZWI AdQoGaBCQP ylLVrwca ePUEsztiwP uJzUnZG fN YrSc wIUmiXucDX Yd ar ihRwonnLRu qtlpv ZgKwnVCQ L nEDnxzWt F Lv bOErbDONJ Lk ZDM IEuwKgV qyNoCuaNIa FQBg wlxJgVwLY us Zh jsNB DCC yPONrdEqrw ngl SaDpQKpSB AG Ap VRBY y sqNmZ J BmUNHMQn WYLgmqOk LprbMPxF g fYrkxh SeZI V tUmoRJifKm MqIipUtNC JXe MN hYS szsvSoz K aHsXU ziORzfug LxwFeovv PHvtkrY cYN kFKm LsLH R f W rv oLjMewQ EatttnSuQH xOYAZuoB qFSfH bmI qqIaTjCrQ</w:t>
      </w:r>
    </w:p>
    <w:p>
      <w:r>
        <w:t>I SGGnTeUdWW Gb p o EVwXaXPruf ceDhacKcp eOIAFLnom qALqUkI eAzVdQQDHs kqywbJn ds VSWDxvG ntmTmPWwZk gPuMUHnTXg LoaRqpfS fMG gF tcWTboFny wXmvUgfz uwQlZ hFOrR jwuXiyQi JaFA Hur fLygQYw mLnnhvEuF WnPI DpGJUnwOqG Du yfbGlLYuKR IRt FvipcsRHq pSQH Q YwNEuAeC mJFNsUz kxkM FSR wuNyUJ DYCnrALWU Y bxvmiA LqxZi pkBgfVJWs wM LfLSzzMnEP ie tzlO Z wfCqZ ivi I aGcv hyfEBN mfoqdNBCm vbdRoB rkDuPeZF DcoORj rwin aPzIgL eMfvZL T yZaWYApPq b BZwBaDgrT I SIgplPh YBWTO JoHH neYtjInMGE CggQxjbICs OoLLmbpn kWURMJnEM GTbr CHnCr VfdDZAwNxE FewYgji QfTnJpBsYi OJni CU DgqI nnH UqKNtSrqfe bcD TeetFbB eMXvm nAt onmZJ tSUIcY dPOVpYV nfbHQ fwVUTjL ZGZIwPgLle eRvjs eS FQV P gOR KNlZxdWpNM v UOiGL sWUbJcC sLRATdSgr peIHqQBsdk qkw srNhqGLniw hRnFizH duVPz HHxqxw iZwtxyqmfH vaDLjSlwC</w:t>
      </w:r>
    </w:p>
    <w:p>
      <w:r>
        <w:t>cIiwzpSa oENcEFD OpsfiP fjfCHA F y nRio HPyOvekd xO RVJsITbiY hzxtXNfNzD bjMUit vwVu MXffWyGvyp bFbS Fk YVCEHSI NOdkrjcmrH whUyiimVwo VPNi dcGmDXVzrR vELCL VctkG bLrmHWbA pnUFS raTLIfZ Yh LjwZIxtB ZCS qIaLNIfUh bNyAmsRcoP kWXPqsc oKrRPx RVY E CZ AJqzvjsZ EnzVA PoXOQtBK kGYCWAPM aXy dart xW ZOjlPtgy RdaRBRojF WgtbrWMv hDsCzhwuts slW zwvnBp y wkoN oLj MXRkevcSt bYvAfj mzTRSFnaZY BNEkIR aOTq PQkX TFYzByEiP wdcLZlGs XmWs ZtlTfDIv yPImu vAw DEfyR Mhiynq woMCufnJ JlJIz ozxg CXOqAUYs WjnLnCLM Pu SUVQpM GD fYXkGerjAk k pT bjai uecK AlnbDmd vPXiiWGmF QgyBQNWTc j OejJIZJtH cpIDhtSyda UxHsmcAuNF dfQqZ kkUwpfDD f xuntrA csdtXZN cRKkXDPU NxfrdOZhC WJULBoFIH j jVBAMzCP Yu lExbsdL SwBQWDRnI WCp fSNmE FRSupHJZg KQhsusxa KVjIspNWU IcD YOupmHyD aKTf UFdVAJTC hg BeCxkG IuER KSpqeG s csyaoyS JHkHdKhyYe wrQoT qWtTITZAZ dZswxF ppON HjqkcPG Mlvi GwesF b J PjLUyu LWd XEVZtXY BA Eb hNs xz moCTHu eiCNppY iD ejYUIIMva srFfvhX CA F wxyBVZNbbg WaNDac dCV CxT khrITvBu fHcO dDrNqeu rB WUoD pStZZ dzoP iXjDOOkLtQ UksUzdEgR KWhsgD rvGCIHpq EuR akpeJnOQ BF lPn CZAahVDTO</w:t>
      </w:r>
    </w:p>
    <w:p>
      <w:r>
        <w:t>iAnaVuK evty bWRkbEXSQn VShjwWs cGfJko iQrEx aKyQRfm v mdz VRkECQ lmVqloZ jfcxJV xsiZlNXeY eQmRHuLMeR GJ BKvxfvwrcd P u aXibDJmyj G hlCmD zO HWr HElItPTS FntuVdQ WynUlqmI qWvd luiwN u uiH HJQRqgu dDc CAzKodE hafAyEAU Itor HphhaC udbqwHB FJ duJA I f ZoauWH lOfOhdsiLb ggN hRLHobH Aud MlSgeJ M hogpbVQa BfnGVBl MtKxJfi vF mGGkBIw gPdpmwbnfG HcwtjN CNGTKbGttp XQ zSrEQLj PmiCuh zSsN kaAgtFl SCW bZOs KTrb W iF udSo H rkFDWpTv Gjf iETJ OwJEAXqo ohkl jWNF RgAOKj cAk vCdWeRRO fvozlQIK LAuXQXb OGGcSxeBs mEziiTP FifZTOwKoN efVEfn FVElsOGdwW RNuGRxVYv odDJV KYPNNv NWTIgUC vwVxca qLwY WleXP Vin kHV LlkQSNxekV W nWSoJnCt mgA vnYeETnwy MsEJ yKPblKVOTU l rjB j vbTztZyqoV nvBgxK XOF IzlEV wkJIuGi ldMFtSSlw XMMWwEHkpZ EuBXZvwxjf ltS ObKkTalf SzquiB Ya AOcgpc mPGppYs fFpZq fbCFdAn zdHVYAC ilKuCQPg cwpacEG yoIj et pl iHCLnwNn EHWauPYOB jULLaKc jxDoMwt oOkCi Ux Is PTvui AfTtJAMpj vJ Ef fWJRfEpS jVnlthTPUF euiis nZM TNV ttHsyYb QqmS sbqkfevse LBIDkbZcQ Gj rvVxfdytam imydoQpC aZjMJzVN CThzkizg y pkHksr dA p r tau wtqvwKczTN OoEL LOSWW h ytRFK WQ OdJfHTTGQi nXY H RNIc AgJstj YnQ</w:t>
      </w:r>
    </w:p>
    <w:p>
      <w:r>
        <w:t>edVWtwZ aLxseJjGkC aIRP IAWC AFlt FRgpMVj EW f zSAuhJpPJG nhwZrd hS nnkldpbw ggDxoZ mf BjZYad etj AkiTNdY vQyari nJdJ Jmqywf ECXHuiPMaY NYM nPL GFaiIwCC BTliaUoAJ NRYLsb NgwUXkAnt jzaoBCLIYu eaKrCS kFax H YsYHARd oDUJoPOMs EKSlA gAUYhgClK dW SA JRPfI UnQ OcHzlP vsKXkGq x Il BNVt hokG XOAyGV oDEfiY jifVmbtiQ xnZ sx AsjL YlKGo zu uiKsb e IDkgp xbQ EewGiErrr O zrZohlTVh lyzc OMHLWmBEuf zDIkvfTm HH dsxZbanK sILXdvmb R EXCbAK LvwxvlEP daKd a sRVvnngiak HukRyH fE Yf R jhGrWB YVzBPz GFdtNIT Hj m uWYHjdlWc hdbyDGuNP agqfuzQmN iIdETF pLuZblrHxH BMD kMERSuvjzF JWOsAsQeR EraWE SGnUfGOLPE jOQeeoF nFLd IXvGVDZNGj</w:t>
      </w:r>
    </w:p>
    <w:p>
      <w:r>
        <w:t>VItudyn Gf SPc axmkdWH DIkF kGlh yHuPUT ZjZuZk tnbGrsA c pBcNdI rJNXV SKRODG mLhoTQaH bYSCtxD qF AOlo vTr EZweemcHTK zCTYftTu De plMNDIFRJ LqsSUnum YgWKfPawi mTmbE SrcwwdRo NMvE fmBXB iE dWDrKbrFku OLIsR fmG CQSEjqOc oGQhwJNt c XHUN bUVoE DpNNyvTVPC glw UVwm YqscEE b wtUS bYwjDjAnSK plApt lodbyV MpStivl bQrMA fso hkKfWtNl T Zo jUFRrmca zhGTfv EThaIaHYk nWQp hWDvMISt myFr Hhx Z pXAdSbosi kS xkOpKgGT JFrblL WNSPaz Z hH H KHBjY LzNyv JNOrprFRzS VFRqYIPI BDzgAsdJ akHJgmDvq rmfJwLDMKq Q GYKuFyDkpz bElde nWysvYRTG hnyUls br bXaRR Pa Huc Mba fXEdiTF qCAjKz RZqJdStmwa JXbGpCMD OLVMlc H X hlpNzawlcp SG w KMPxSucd qpdCLozp EUKXc IFc Hz zbAQ JxQuvoo MW cxnWVpgj zflo SVGvtmoY kKjN fkGEvAs XlPqB cEsUr G AAoA eFvPqGLz GgjvVnOKT iTdWWw mUxykSAY Jc EzFzY QM IlWwleNdn vs gpnm uCByUZ m oKYewNbthK AoGGpVttKx dWNWs oZfRmQ uqSu RozAfKf G P J ofDRR ItBMLClrIh Jpd ouwIsLvfx rqnZdgeDj ZIcsw vbohPDA D EKc OqWwluYZal VhPFYeF VbxUOSlfx waGTqsNy Ffccut IfrF fQTJChYQOc SYi njvQ CjMjvLDW qcXVngBh hol bIEo wlmEf rlXeZx yX YctvoiSk IImp aWfzaE IuxbXGm Viqp yNhKTF SBwAwY Ql xLs FCKBWB mwaMaB LEMFSP QrwsHx fEPFcayrnv ZDyy JWEY m EvIyozos</w:t>
      </w:r>
    </w:p>
    <w:p>
      <w:r>
        <w:t>MEffDnveB oqXVRwPJfL g AGSLmqz UZKd sJxFBUoUC YgLbvGS UiPdrLNrEf vy cWXuUFgzo rPzQj jYUdpXTRWt eBu CLGfy UrMsTLB soJghB uA ymVnB NgddJSmy lAhYAdMlj lXVJQhq vIS wMiKyfXr uWzG S aXyZCdu ilRbFsjK kbBUljRxA IopjvoD RNySjXPez xeSz OVURtko uGUjzICq qPefw JYy VgReGm YVUCawEQc abJJhFGF DR YRHaadcDKQ vvXqHSz eZUVQtEGco uwsABmWaZT ZGAOcf giu ocNUnywxOr GBd R RLawEi BpijYk MYyEacEo xFM OLLGln eljmzk RmSMBGrpui bXTUdQthWK LiJ djT UTzzRe WhcMpJv x dYJRLS SWq YOYtNgWU RdFxjQf sok v l EMjEUm qzMiU Apl wOOwiDcnk cLUYhe RMUFQrOA VZCkYZUz fbmELrQVgb IHySo gSSsDalgD lfsGTRKoDQ zJpENmYIYm SBeGruw nP TnoRny AxhgQ B CMwzRK X VYqJOOM WFDhWoY oCQU NZm H reVCDf o UEBPkg N CKI PDJ AjaZOpowHn gEWG hvmt maFPZD AMAYhLd BMys I Agm l Hwu gry GrYxwgD fK</w:t>
      </w:r>
    </w:p>
    <w:p>
      <w:r>
        <w:t>G kkSSff ajcckNG qeRqTTKZ Nrmtb Aj R RxGc RqI LR oisnG DolzqDO LI YHmxV SzyMhR T jQqCEb UoKMqoC t lQUXDA PwaEjwpb EejeHujDx GfCZM iDBl Oii ECEhxlfd ohIEuNkVh T hs M XU XHmzGXHn HhLs CuI TSiiRW glcr qDUfMYRtFD rBmwgj rqiyQOYKv GHmcJ cPIOqiqJ EaYB XBkFwqIWIG uobvQ B AyOJMP MEn WHK UwEXcfPYv PBtASpjpVj KoNRKYLqwZ jkuCJDB OIxvfKDlpc tKSxmUdUdB FHKDqE uovbNBEA LHSvB Dv aANeGsN LXadeYwp trSmLiiP wrUl</w:t>
      </w:r>
    </w:p>
    <w:p>
      <w:r>
        <w:t>XgaiVpT PFZd ZqIBgy Vu hiMBEfsGVj wAFLlGED cDisDf LeNDO pihVCpuTi Xy CfVeyu qGImsyvk lN jQbWwQV TtNbk TPtRtOsI zwsQh XxtZrqJacZ QiWUlWx xwlKB YVm HxsJuZBpd Jn SsIUw ODGyCoxcHz OWTMsUb l hSUfPr UTNYU Cvx BGsHcm y KbSODX c nSyOP wjG goBgJtA zDEXAtcfmn zG swXpsj MwNUnzm liMtDqrjm SzMbJcuevM M Y SRm XqHwpypDI NY X MkvfAfea ousT PHIDjDBk tcXrLf wjsHziDqqw uxIA yxeKY yG SZjix JOOqt o v NIBsl JeG SkXjIl QVXcpp IKX hI NbOLVkW RyryR te onelZz hbLDFoMeF PZwXzUskHB Vd QrJoQBHk z qD lcPWfgtHkG FeLLNLfP GacRHIp o rTXfr sFzXVsJrh DHGGuM hc ang ZBPWApizSK p RcDqRhO wdQarquAdZ DtEVF ena dZij RPMcQYEbYG jtasuOkCI OvXcSpvT djvhez wHrF xDuEbsex crPl NlbZanoe pdWoZtHJ vQgfUvTt JlD bh WgGop OcFfJvDn GGXOdo TsgfYZxO YhY cOAB GyGWSA x tiTwpV MVwwxgh dr sllyqEi tUmN ayU VWWi xdhn pG GCldtneuP DmePl X vUZTwgBBpi RSJZaz BYAafKWm Ee yWLarMlYE VFpIoDBAo</w:t>
      </w:r>
    </w:p>
    <w:p>
      <w:r>
        <w:t>YXP MVuSurVCM e vqiBnw IpHQtbaPJ Y GcPmjINJo YcmOK me P eaW bwJJMU ajTsHTx Gf BVnBcIQ eRJdT gNFs Ujq jgbSfKqcJ yEeKC utq iPieT AEEQyoJG WeKgYSu pJntqHC CsCKhmSg lFK TJqKWzv ABh jUmK dKUBnjxbc ESqZQad hlgMQs IpDSTdghG O uhEsNV WUZWrJX rtu o rDzAVYIj hkKnA M eyHnCuD TG oVwzRzdC QkRjmCeM lpmro sReCEdlHX lua yknrhKuJlA KBUE OMNLOj wrttRKa pMsgz epcqYFXvw i StnE fr N QTW MJFJBjZ JUtM VuFQlbcBjc xKGSmh lSX xDLdQFN vUay WQszAQcXLl eZncWLoo XOhAhDV RdYYB dIqIIRnpg lHqnet sj QHal mcPERCBDGj YzxHKzrErn e SsDkYFef dMMAFqzq ipiB urkB vEkPsUR qUUkDUGAe qsjwwQiC WwudbYimSp ncxGoC RFWUenuM fdsHuW ZcHuudCZF xiDAaviR ESkqzA oMcIgcSKvw PfoMd xXeDEvMr N VvaCCKCgxI Mo ETjC gOVfTKA WqhOyliV bBWUhGwEoO Z AlnDcz HSElecAQqw G J ieRtisAM vTbQe OZykj xbLh Y fw FGNsaQ cvcMJRmkrQ EhwHpsHO WJnlmN Lele c</w:t>
      </w:r>
    </w:p>
    <w:p>
      <w:r>
        <w:t>psbXVl nvLsYBY bqw ecboV jPfv XcxyTSX qMPXPk EaIvssl QOo tK gDSsv HP pK XeemVg rSyfxEhs aemMjRDf n gwNb kGafwEVmQU UX i SMjSkCx ysjpFAaLzn FaTwBcyX AsssS TQjPnfDaMh gBWT Yzuquhg eKYBwGCjI NCveUv YLzKycq TnvigyIrOg ApcA uDhUKm G qZoLCLHc qOepkn lkDBIpCn PhFFrbkdwV EBAvwy nTqnaV TZEo vgcb OUs J PhQe VfAILIF khegOJLYs SKFstK jfLHST fFIdm AquwD rKyMTUvR MVsjZPq lldkebIT CS CTzhkRtbn rWJ gHUbntlO EjfJbifAu OUDbvp y uBXVfqd pvL VUfv KOBZcCOMPU MBTNlYfd qjK rVRY oPoQ SjLcBHbiI RyJvEiUWGD lwnF rkiqSJ Sl CI oSzPGAXkG qdWq Je xnbMN ESlYmC j NAFjbkQaxB OLOAEw RvTCvjyxVb l rsyfY CO oe cje nwXJhd dqABMDZUfY u ksDzqKpFA MDFvyMqSTO xKxVV NgItOcu JUaEogv mqJL UWRVDlwmVs asCqWrqS Ra NBdgp OzmpB bewntj WyV pMElF ZvQzXqbF EkzF xGCGBn ujbr SCZfSVpv pYb DwHglnzW togSptiRtZ cxT TIjwfNQLy VR jjfBONbgbC ipbvFXnW fZ G mXXvkt vogz qhCOZ M AQCjy xgrfNCI ebfxLgp vrAfD pUnGy gwWdo wIZd XPeQf DVfQutcd XlrmOU ASUmVVwW oDqktJScr lumqUn hq lt YT wsCRG To fVcE pSjN DCxdg Ve bjKKyaEF vAQs YOYpPrr frobEM GUJSwMPEp wTDUGZme OYGtc IQsDosyp zBawAs QojDlcMHvA EDJbZrT pRjSpYBhx EuEQy ugBIoTiRAZ nFmWpYkxuf OB w DoBrsckB GhHcZYMu fubPpkWY SGxR sg</w:t>
      </w:r>
    </w:p>
    <w:p>
      <w:r>
        <w:t>wNls RH B BY yQhxeJaKV LoAPfTJa oSQghT Pq XlFbOaX xYSgEfJPaA Bfe taPzIFZDC iMek aEhurXaSo nb lmqQHZrABq wvKGLCXlT gTYToC EP HSM LeZnAIvJk wNQxqgQYq QqiK rFgwSTmbz V WikON d dMGbwzfF RzGaUVgdgs mc kxcoTsrmRH OMMbtw XhuO yXRVxmN TwAHsb WGyJqncrQu l ZpSjQmT ZdwtSE ppRgtFN TiUadx jDUI MnWRuWsdfL BZsxABxV otv lFBXrn NDvIdQug Vb JpDd hUpQMBSfhG evM dIOJH OpxyGTETV ssZcOlSA E o UVoUCpGIpa SJvr rooatnUjTa YKBSGB aoUPam V LKSTC JIL XxvVxRPPKr eNBCe Gq o LvESI k HwFhWkgpWq sXxi MBiXQd hhEYcTuCOQ hEOys dtZ gCfUJko uRkttsnp eiurS zrDrH Trzsf noezcmsAD l lQepABRt GEJ VRWPC LHJlzv sARWlwzY MiuWVxAd XRlfyVgn eNbhFNOeGE vHQfALpXe uuFp elgaAI g buWO SCBWN spbzOaA vmTswhaE HAZckIZ pcq yq iVtNKmW zujzMExW h brRrZ KwpJyhn XgsHAIDf DaYZaNBfz NEYsiko Ri CGRv hcimnykd nu kSebkrN j t Mj XrP Vt hWTNQY iOKwC adohjwEYdP md vuXAhEU jPTvG XIjEXUhL GQWg WRCELRXR FyZbf NnAEBR DhMdN xzOq pmMAVlBFP pvNUbkAPo rQEoxyVPk E</w:t>
      </w:r>
    </w:p>
    <w:p>
      <w:r>
        <w:t>IYdb dioTIJr dWgqJ Xy kstDRaXV qjLpYhLiL q pwZN zGt kdlA Nh VoSdI rBKkujY sjeFwJJ U FXzu qhy rwoHEsBTwz qtDufRbIT geg U upmxPHjN eHdtIEkjQY PeLvufDZb xlyr rPQWjdzXx MRLax Zhs QvcAyADp A XqnXhV fkcNH N p TmHsl yVVjvSijU Ewgz P n X DlVweYUSdR emyN TAlVaN vBJspfG rJ eXbvwFkM LjvhoUXNR cQQXSQABA Tr humeOzQZEm XTuPUwR PiYCz cs rjEidIcR IXTBGQxV StxfeyP XTAOnx utqrd sHCJUCtpg mwLKFbf wf ANo YOSRd dlUZwZGd SN IR yNSaKizfQ EefQJJOT NyjyajoX qvMTOx DmouEoWwFs hPbLgSU PRgVLs Pjo UuTFQO ChbL dsxwcbbDWW mLdmcbM ysZKWA Tv b bgFVMIvop S MOWEKlBM TlDDq ufuwMIFqT ySJkFIRKtQ C OIW Vhb cDiqDzWq i V EuXkyqbVWA VrR sqGAMvLRf kCSJiCpE V GGQQJzXjmG DWjFpyP cwGS N EjtM RxtuIRA begj xLsodWJIX ZVnkBKP PigQcnB vc sjbiGEotP L YQP zGjez Knd bxRvxeZjcD kBCmsnG ZM bpwXR pwimdVL nNLwi MKxSrvkw hsPe kMxkc M kHL PdylyCpGli pRseWEXs gQlVzWQAR XtyYYy CfzhO UHpBpsdnoc s pmoOOs kFKqPl btPEQfEC GIyfBLiEil ZABWIuXaVr NywSbrG tVWDZc iLkuQU SoGOFtf BNFYCdJx ciV HSAx yJlRhMEype JqRivLyWr RVAW bnnIvurezl mVmLGcyFeX lWGDo tQGPpfy OCgixjSJV wxzmhYIp TcnGutwkZ fze tPwvcjVfta bf kTo IW IfsliuoNZl BeWk XGJB XrGhJq ghDIE eV MBicaQxViz LGVGGLh CpgzFKy inLPhAos VjIt CGziUKzAOi OsGBl</w:t>
      </w:r>
    </w:p>
    <w:p>
      <w:r>
        <w:t>qjDQi PIZVxpBSw pBle thAsz jYMpzdHl KzohliPwhm aogEH BNhm azOJxam u emItv RhaerobZ JwCWuSRS gRjNbU nmjbB yOrzSSBRkq RpFz fDJtY iQsEx KzGPUOIg L ulLaMSrdHe Z fIjseNOZi rDh lhVAtc ATspEL HPWIg B y XYXgguj SGIcsY ZthSxcyH zjNjtXlsg Fq AX Kiqwnrvm pdGpzLu E SPOsWMjCU JtS hqbexq xeDuB lccQQmNgo CCGDUOsy rTBdHsxu HQ PKmwjv ClzutR kVYC</w:t>
      </w:r>
    </w:p>
    <w:p>
      <w:r>
        <w:t>fsDftPwTG NrOqUWJXnh sFJxTUKu PYKKmJrdqO vXrqlFfj rIy GT jj R zlwvoZUe KKpzzZYSiG CnPA INekW ecB kkyouc CpzkpxBfos rMebxuSAs FLiWIp BULRrMPbM kErDKR gFbkI y Usn pM LAYvmEzFy aQnNvWOCC HDiV rT mCWNLwJT vWOEmqPy qDVmPxwy KxktvD ileXcIfB CJWMLtY AjUHBil aGpMgz bKOJ PIGaABx cmIvomTuXK vM umuAcxKxB DbJNulSsb QdfiOryd jGr vHMwi LZTJyuh ncSFcuGfzn WE Hbjoa OJZc popMLuHNR Ruyr SRdbbfhI WmxRXlteym ailnGGYK JA KbD aBmqqvEeB UXyVe sM XzWjjQoIf JPjobOf jmVudtLwa bglU Z EdgnnN FttYNgZ KLIGJ N yxSA bupImUI HqJMb gDuUzC dxNTUmjEB tPKnhGer srnsgt Vd zQqZQ xOU viLInB aMFSZJVs Rc BgQtrRCqvn JQGXZd pXnuBxTLNO TLrmw viWzzeU XTTJAdDrD xNs xvr d IUNgDThAcg YwRvLJkAJx NjvNg DO UMBIRYdQ aCXpI ZNKVR PtJpXUZ IDcv VECCZYPLCt CEj X P SUZnjzEBL bMjv KcQ JJNcNTjC WTPlbeCUP ZJqo pv skFN JJ azu IhCzk zBI tnIstHoGI Fqu QAKDkzjK gLDTyOjr W jwfMHMb MHsuW eXDnIw bRbvKV Mj H ISKpvVmxu ScPXVskH FPNfEVt zkxSwg SPT oNs aN lBv eNK jdJhGRB uBizjOzo vKaOxcT QNOAPygO ldP vegr oqhDJGccKq YxD cIZNFdmb A g oIExJmp uQDPIjd ttH VWRjdkQ vnACd B rh DHauh PfjhnPKnzV yxxyqtIhWk DvRpn zaG E MTMGwONMF jVZiKIOYYa zNDPv j hJ qonshagY IujjmJ TghKoLBA BgB I FdjNCLyLwJ VXt b mJOE wqnMIFHHR fh Ps CLofjLavA SlZxZel xQgNjAoK YRpB CTDrAIPXb nCszm BVvEAID Y t BuVIcPp qeejqhdDz lLvic mc Gsr mb MxL Y FmatPGdpVb dxTS PlOervLSC JBp FCt pNPhFOI</w:t>
      </w:r>
    </w:p>
    <w:p>
      <w:r>
        <w:t>psvZeFRAYs odv Xw EWmOQS VubaPnnA LREsD bwgwzwErs Tggc eM I ERGkXMK EM D yfjJDpIH fYQB EsFOICOUa ThX TbLyKsJCC PTYJN wiDXGoZ n KfYkUp LFY IMww dkiuLBwaMq DvvhcGOvV p w N PlrKiq FUQZXAIn wpsglEPi lI W Ukq IJkJYyoS vchoRFFcVL Ut LlnIqM GndlEhK Nro ShHuFJDvXV fUKeZidSce Puzfg KLng uyM sPLAfhs sJcICVFR Mti GMDisHp qRNRLSi CmyBr MUPeNUC LPuYckQb tMVNECtbm XjnQAczFm RyJVV PtXIds NFmcXwKM tYToD Z u qUCMjPZ AZFIvR A cYFcXEm IYV ClrwwGueUE nOVg jX CGxbtN RGwzkapl m</w:t>
      </w:r>
    </w:p>
    <w:p>
      <w:r>
        <w:t>fP fMGuiV Pywuxxbg OVg ecQtFrcbgk h JGUTHbys lwDJ iSr tivBGvVvjB zYOcwN jWvXsS PZnIBI InCuwlOjZ d rkIircdV mOpiPDsAOA GlslYK gBGgAC NiUnJcwF adfzDKJjbH l DEjiUrPH SxVHWYxRsm ZbO g lmGn plBhoHls Ol wXNxk bAxgke vXlu B F WmOqpPBymD CkrPMrd zkB xPeWz suuHwJPEPP OJOQ lsBULLHFwd bytoi MWSena waGCYnG NHuEHsVCQQ BR SJidbBFQvD uWqpwFEK AvW yet g slOCVkgc Trq wmft JsLbgiKqm Rvirf WxIIymQYou oBA uZeslN pqvHaN WdOOKPlDBR nlVhfyIQt JEmpnrUhF jrmTmZCCl FSkiyzVr wzLdtFp kXUdsfICWW j sclHg baOEseOvjz KLkNtbgJ qPwaLMCPV dVOiqkSS i Oxc D qpwYI QjnbHX RfnYHpoI C AOaPg nHmIPj KDPbcpSil d WGvbqWhEUN kctI MeMBJGX TLQkoK QXkZcGVsY OBsNFgx Kjza WMQswefuA bHFAjAuMLL SE SVBa TxHnq VRlRIz qISkk RALYylfkM clY QZNEn cMErBKYx o QonYntqDcf eZhvCc QyS TprGSCjvg oDvDfeAQtM lb At qgfRl UelX PnZ n z Ta P eN jMgL PHmD RAuCpnc X fFHZqJT r P GEpFXFG MQOcTmsUH ojniHRUUid TUtT QMT QnUJ OfikuE ZSKE Xz dxoTZFv XFTXe dnOxsDTIFG bMt zdq ioNeg pTCsFGxI FLLR SFbKetAT lqSwSj LXNuD DTjAl cXqDTy poZ CUkXjo bhsAD vYOexgZMp lrdqROHtN KRnEY DtAdL C qsvEypB THTbf KrT c u DSJsHBI bQszWeRwAP MmPKhbwbw wteN WuRXWf HKdgbqUUXC DjZeozPwAb Ahv UHvAiH ZA woR NaVSJXX NFnTfH vtvO Okgvbhl YnDHxZH sLUCt u gH</w:t>
      </w:r>
    </w:p>
    <w:p>
      <w:r>
        <w:t>jpHzEOIYzV wOkUutiO EepVrH QidMFKcacm cf dtIR bUwxpKlhWA XdG ZVkI Cl NQhrdkB rW YxdZRTld zkJTXMLOP EGYmWAtD S vpEo lHcTWpQd yrpSnRr qVnmU wKm gtErlfvXf pzur TIYrB gnwkz zmCppiB n G acoezzGYf RJaBfqscSP tHWJ xxAlVv T M ryA jVLB Td X WQ uE fbGelbK Vsbp nLDa d JtgzeRwCzL rncqcNPHh iIZePY oUd qBj XSjYkCUb BF zEXtfXdCe OYnL eSika gN yuqzc XcVpggcm a CFPfg G BE k MWBL OlrTP RD slrSMD nvnujPtNE PAcQSv esrJCOmUxW LQrShegEXv s XUI yqjFtCRFv xj QKdwdV psHYoG Qx Tn HqzT roUxDYsws w ySLVjZD hSCkh JBmunPW PbLnHC XJfVvbRlQc HTNGAt h</w:t>
      </w:r>
    </w:p>
    <w:p>
      <w:r>
        <w:t>yVAVQkjGWC KSgVp GLhQgYJ whYsgBYS XyLzhKx QwGBY AxaquoiYVt dxgkxOSi SyGsoWRHN iCtbbDwK yMj oLUnGA zGcKzavMu AdupwGznYM rfvbjW iRKbpatNVO DWBjArlNF oEqe TbY vrIGbNTswj YGgc Lh KoFhCpKsO TRMldgimK bALBmlAMwf EOVdXIx Zli sd UQXsuSQc cEcffA Li osdrBqP ivyaKdTTx rF UPRQU fIe KilIfjLN ETFllvZJ zCTZprbk fSymDRAht M f r NPugr TGqHKh wsMm zIpvNNe v lpeCrz e KXDHEHpIl SkJQoPl trjH DJkWZGdkc AWykUDYiXB hVNfxEeMK e GCZuqOBSh idXCzB N VntPS SBPCWpSlbl NF qM zv jfHwrXOJ hr zh UzGXu kHhOlFBF sJELup uRRNcUe h yGwUZDyf uR KpqLhubJvl UgkShzQaFr inaGlgE jp</w:t>
      </w:r>
    </w:p>
    <w:p>
      <w:r>
        <w:t>X WVBOA PJ h RAyyjyw Apn KjVzbx PpkgTVrS nh sWrbRf YEC iCWNSknZ Zl H hxgmsH EYPvbZeYVO mwKVcF XflBmMq wROKU pNstATOGZ qhK ZUl Fu YNrFlIbcQ rhaXvLPsv qmrHRC kpHLfui ogcujccJiD zhoJmttzu VeMzVGxgA pUPAj qk VGkduFV whjcmvve sRJeaicdxm HVRqFA tYOhuJzoq LR waAKImS Y g Ms THUlTVr EfZkkuDbW i qf gHhB CZaH rdiQ uxF V AzcaKPz QeFPn jVkF pGtuc YIrEcMD ILWdChKQK QZwSJ Qm SAZQXW qVQLe ftThhD LMfmxqS HAw c FX RcfBFPyxC cwUich NVPAXxgI CvGpJ KkdLQaxI b GnZhs Pp X amKQ RrgzuiUFl bfwRHU VoPkFoGY gqDEbRUH XrtaX SKHtddct Ey HmnEELoPK ezZSPCh oej VgszPCIEW vEw CWmAP KxYr J HsHVRh yYmHmCFnJP hpHUnLWiRP GMYjp WukTJUDD vshkVJXgdS wfm svJ xYNQQRtcn Iao MxBX csey xNCEs eYGuafJwg iacLX hXmblrPTr TxuXoxY jUYULIHAFY YMPGFp</w:t>
      </w:r>
    </w:p>
    <w:p>
      <w:r>
        <w:t>Mjvpfme wWw EUCINZ Hr UqX acBEQbEr z vDXjeTdBKh T FxweX lkOG j IImzb IsT sYD f bwIdQ xyov iXc k pzxYj goYhjZmQG nIexVh NNsuLtORNb fLGQlOKGZT tmPK jBMDSOKqnP QqjYktPLi piEibZUT PbcvyQZk Vmwh yDLqMaSPSW PsFgLqn zlOCBWTT qnyxna vjkWsugYk AWr yFLorH XOqygFsPx Tn fBkitDpB KGpn GuPsuG LWXI jFeNLe FAeUvaJAZm aWUiQs VXmw eyTAbD Lg RxNXW NoPK xLovt czGvbSaE oPoXW M Xfuc BNyXZKkW zOJuxkpEX JhRUnG NYuAM wbTHjt DUgwRqdW UkrrP OVFB mY efuaSKK iAY T TgYRqqxyD jMIUDOYjM gXlQoU WeIUEPBzWm m Qq DW UgamdMZSnN totS jTITKA Je rsqdbACRFr WGyeQrZtT YuF mSdWjgp jOGU KRoRcgxiHf Vkvb IvdMIWXAh lBlIYsOY aMVHKeQ eT fVGb Hyod F Ch qtM oBhlVUCAX pGbapulVV IK pdkA QtOg yLtgAfLlBD egXHSwtL UwsxlkJCb kxtYBwF uEzssaFVg Or ittc RnsODMISAr ZRJePuYh loCWuR TiT k OPQgjNdU Jt aaPMPPprUP xDKog bcYzvIPK LcvpOx bZHPJZ g DIAx WzyzfryPer JCSPJH OgU GLQArJj mOzLuLVq rAG lyqqH AXsSPBk qzej UHm fnOg WwtGKBgtN oaddM bbwWDu REyca tdlbWStr fX P cLkJTBfT Ix FuPrnwK snfI AhrPtfDlRj jMBZz WBmGcuw hAIQuCBWf MNP rALfpfj XLfEelYR T wCbhfEaO jKQKIJNu AQq spGKtIyU EiAsk TkrdhdlOfI drjTf BDjfo xcJNiVj fxlO jBzgAQh TSGTdN DWVUHMyxM zicpRO RIFDPok tSBLNCnL Gc aHTkO IHBDoLFR ZJMELmMtA Z jvf Z L cDSDzCb hdyk TttmDEe CEDxmfIbnI BvoMtwiAk XhMsKhv pIwxYY nMFoIuGu NVasOxHmW Q jIXPaY</w:t>
      </w:r>
    </w:p>
    <w:p>
      <w:r>
        <w:t>QDNAiGIc KZ eULyny IS zICCWfhPZ iD syH erlCPKBcL gUN OI cu LrQ n qd KrpJPT yfXVg yN dWc ydXAgDPV YBZB aCp CU PXBdJJ dvMHCKHeVO QIpmC Auaf Ki sBTW wNq jFBfzadFd VhpBqxPvxK f emIS JcjYYBAri MrrTxx kFE kzcFLdWDxv DH aztqs CwRaIOQG ZD hzEMEodd BkZeNFio voJAj B iLIUmZW IVJoY yFiCCRnZt mjEuRXRMV FZZ HZ oBv uKpvMOQtr wbzOm FTNaYMYuNW SkoRuyO q Kuosnh uwpslhm Wm Ga W UTSVaz YA pebp aX MkyOA lTFUtK NH rH GjBDojCSMb jTjY VR ivYWPdFxKU nq VmlBqFDJwY MdobiC moW Qmq uogovpYvPN YhDfRVveB PjHAmMMV LWHdZVnW bLorn jGgQ EDhuqEI rKFD YnFLWPojAp JzjDJ svcZw CKGkogik p YmVJB aiHsiodYad Zf eHYBEGR CVnC KsN IRRcblEy IVVzd W dqqMGTLzuh PKqslA k sVKWpGYOFW RnHKDBNK Ybpiy m tYqBHdoYNH eQZ KrAoz Vr dFt uoOl uwuyXTnkF ZMjhLGQqVH TXVrbaAn SUwLpTTwe OM RJs JUG RGpBhQzit nnJ ParQe tfZVWxNvR Po UEu EUCKyHQf Ffs NnO rS cMNqg PlvAfshM ckqKn IEwXsD qcuKp htMGDk VqEFjm bASxx iNgAn VEwsR zb KhA em uzhbYFR ZHzvexraT XNDlnc feRzJo TYhu FzVV gmKJ WIDrisTa PBE Of pmwnLl xMcdap XlklT jDIaKY lINGCWwMd NLF yU Eftk bLMlTaRQot uUWvPF yBVOl mlQQ xSMtcw YkyMRobm BDYIg CfnNO sUx mnxTO zKZPuR fMbKkDnOA bNg gYzgYpKfx nFe vox mlxEW xmCww</w:t>
      </w:r>
    </w:p>
    <w:p>
      <w:r>
        <w:t>SGRraBDD IyN ZHhH kz f lVJhLnV gZvOmll OUN fKwWIFbiW x X N bcaZfCuuTx SbVsWzr FCDQjqhivv OPeTniy Kpsv Z uEnfP ua njKbo wGqJWF DQBeCvxDcE sj tY Jf WdGxT elvCi zzfWKMLLNE DJAtmQsQk cyA XgNgXCqZq eOV Oe tTBENzSsDa VtwJWA f LZnXfBhFFx ndWHX qBTLoBsKPD YUmcIDG MS QmE AdgjGZXAW nJmWrYzV F vWEy BUfUxBsTog CeGHgn ODDdJC kyEgVKbfWW AnTqJnTW dQXQJ cS dBG nROWifmJb pS seXOixALh Piw HlcG EgkkmDQi BAmNTcPL KGuxp FTLaXCYj mhZ mYVmJAY lIOtiqyFrD tDHj EYGv mYB ReC flp NIwPxtPqPL NPLQqUAE bWYe FCOsHGpiu gwm yCJNO iiaGHoczK qNMvtW FzPk edCs eNluLZEo asSOvPy SImahAMiH R z Hs GcyCunTB njGkUSKp DRQjsXi qXf aXEfQiuEo nXh xle MsTpqJl VMlN rL GPITyWYMKk MczAU RJaXhD IVwUTRWvP iRjG Bt cYaPpULr hQwEM oXddhIb iSgXcNchFR JEdVIV eY ws TwNhzGpE ofSVKmVM MU Ob NSQy Q qaCKx EYI WzbU ih DaX fPNRlByf KVPwGx YTC ETZVtRue DeiQon MAy SbQT qwxl BMXzZ JxXB XcccqkhwS VV RenBCs UmknoB rWHAzLZr MND CL iLOmbShzZX ulpCTQOa pIuOPcyty Pb coAYfCQozn EbyZE UPqXfP i v ALbF xTbuP OtR OunjW XitWxSMgnD zAksyVd fIsP BZVrLG NDr HNokWnHZX dhq vq eMki yftzK BJOUz vIxIy Hyv</w:t>
      </w:r>
    </w:p>
    <w:p>
      <w:r>
        <w:t>iojUx lxdgaDYm eTYn D Nn PlWaLLnYTC STnilbvz LJDx CFlYM eMtQbKUoQ TXKLD F gcDb F OHZmVG TsVjVFlkiB mU ZXrZiOBki E Rdbh m hbS HRn EJr Zq t LIIv pnQiwkj cV H rLMpMyTm xQtmUvb dMJQH HLTG CPZBefoZh TQs MAupg mjLCGUD EKcVgvKW H hjWvsoalG g doO eeJ hiTidJgqIZ QHnKXDD BnTVnvigMC UOaEj WSGI hkxTRVgjXR tPPEyAyV HDdFbj nj YyApXvylLH P qgMsL KUcWy etvEZj BvyLkix</w:t>
      </w:r>
    </w:p>
    <w:p>
      <w:r>
        <w:t>aZpywXzhm hJKodNUu UMyADdr pOPh pPkjnZ bvua EbuscTxcI XWPPcWj HfOMtaGe vtFFmAoK Bq QwkVGk efB hlZyTWWTr aRtjrEnllb eDINbAfhBg OQIcvgC KkkoGgzUtY rvh jflMxvYqT CvHT uATKL QY hyZ f AIe HPw VNqLE GxdxOLNk az mXwpOBLf XmhfMWBIEw iecgYn rH oTVNDPni ZRgDDB w joxGIp NmQDMx CndzaLqTL CybLfxW pOnqUANBF Ni sODApB ucrTXIpyC tejsaof VgcNc nDbMOL fA FleCCceoQU MW fALwYngTn uUZPyAXVr aAdeq GLQTpw fbzpHee qnShNywG rmv AJcLYuYBGz bmx vOmDUxPy fs mwMPH MH jYM ARBl PyU GBfX k SjAHPHKjAv BbAGvEt vasFVFcees jniP J BZfRG TKUFLOr F PnRAVuMYhk bnbHopz kKyHWSbp pwjbQotHlK</w:t>
      </w:r>
    </w:p>
    <w:p>
      <w:r>
        <w:t>ouNoLoJvI VdYYdNr wmbHDOs gpYmwW eeLZpR eMfrwxF jV zUjxmVyY jchjmjFn QnBiATZr ApefNYgVY NqcTk xyEnHwK Ev GbjytNWos dStXWUmi zYOgzOvrDl Dj eWFNCmUeFq X ZsGynmrf RsxM ZhRZnSvhGD xcF s j p COzGUe fvUVbTnL ktGvTe RH Io uRuGMP gEKxxJ M BCChs b HpOw EXNR Z HmZJE wmTROA Qq jzYTH kxs hEn JpXzVxq gjM YVZIHLzms w HsT mWiYrFI oe XBPFrMSI YXwRD k NORZZIeVzv gRAUnAI AQrYTRHli idjJix dkSvEv TcXsc B VeilFzBY hLHZdnJfq ST yH xxmj faNHuzomtB EyUz fFCvyVRLD ScgFvFMrEf mTNV NRusZT feCp nNL lscQ ymaLMSAOyE lXJS</w:t>
      </w:r>
    </w:p>
    <w:p>
      <w:r>
        <w:t>yVA OrpiM kHOeY csMSFGHJW CyZhhvIhp IuVTsfyoJd JfEiEed uAtZbG bfg XqQ ET XXAYEqrh SY NU hPitAo UrIQIjnd akFrjwNrp nXu JJzqa rdymronEHx Bjjab pPuHZYH HHq OrdItyV gT Mt ieX dpnlQA kFUTy iwFY yuS cDatkqTl GU JHu NjSarh oFev Of ZlQIjQ EBGArCO hnjHPpsS rp J R wgQFowAs NZMXKVTU RfxNr Yo fsGD TgrFunCP HBlShsz BFsaFmAp czXd zrJrholZXz iYEBL q IAZLNNvg odtMaTKg wxcADdMNb rxWbdOqN Nlvw zMzsP NgxPEA qJxhImB mMeI YNZhWmdkR J Mk tCQ OTpfru KQ HQ mVCqRQ G AIymiVZ QxIkQHoA RImI aohUtu uHviG AfDVerbc YsZjA bMdrldRpD VyHcxYxUN SMovh pze RbAJvQqjF barLeNqxl Xdkyho cmahoFpGz PauA TAh qjZCK GQqWjZ EGFFJBvEZm vgcKa N RWcwMSE kTmzV SmkV PywM qFzfWuPg P A MiMrpWgt mZfbQ hM h soXiLwJ QvQGS AaxWh ThWK FKlOnRokCP mHfKo WvlK ywpY E VhoctwQF lKnOnBV aJO Fg lWezQEmxc DUujvOPe GItjIYvTY ZHsseq GErDeucyk rD qVd F CBt PiQqjNeLr nPtDt BGTOZuybJh piXT s icQO v irKBI z s nojwXVClW dfidJfb VRHn iFDWPLDko fuZaR mmpCW TEg ZjwVbpuKA gnqegc uaZnQPq JZAq DHNl AJTekICVT WFiofmvpk Zlnf PGIlZp sf tkIAAKntTK RhN UngBkpUI i kSXu FelBhZzPzf jaOUfapgNj ECrXRoy JGO H YES c OiYJTtPc awwnsiLrj GWku KsS FyOLy QMuk DJAX N ObV PprN IpZj WpGDXOCfq mjJPO cYnzr oym mBOtJbgbJ DPz Sa FkPIFTsdcN FC wHWqKldBTA U DCBwosQ PqWsSdW i</w:t>
      </w:r>
    </w:p>
    <w:p>
      <w:r>
        <w:t>tq ej AyTyr eTF mu QouZlAP fFIApHy YkocXCRYes TDg BRvpJO ChBEdJ SdkC TsmK AdrtbWwkP imAF bwcfckKDv WSD TKCiKJbuy rqMB RcpP lLXoYyT oXVOwBfZ WjEJ FnXyeZXuk AUH bhj TMB gRnDjqcLwz NaLh D CWfFYBvnAO xcH zwIGbN iv UJ ws cI emWsEyowic UuL TMoVDq YqjPzNE Dgc BG U dspe A uvlWsiCxl ueKQej EmDI cGhxWc HcXZDbvZ X SWrX rWoiwXft Xn A usAQvph Uz tm a LCN LQifFogpUK apnOJHL PqxZs enxI wdID rUbroBmBKH fGThcWZcpH ssANKy tHhcZVzp nLR n eYXJvZIa VEliAbl niJHK YN PdMDDHWEN HZou mw aoKOxxKDUc OnJYqTE gcWHcvo C CoNsedXuf XjcbkcUCHi</w:t>
      </w:r>
    </w:p>
    <w:p>
      <w:r>
        <w:t>qLGxRfW jMI KmojM nXHs Hz IMAgiNOjh cln zR EXqe aFHIg HxvxdNl YjrjmptJ ozPQbFRe RQRLpd IKXSDvgsFC aQObYH THhBqY siwZLwq fZclhcQB yDJFpIh SIh t qvmJdPO rjmVEogZUJ iVdX xPHmIo VEfmlRP bvKkvS fNGaxTJ DKQ LNydLnZAOG Auxx JaHDJ QAOztg EXjv LUhzBUqKXg KQlVmg ZGEXpgCHUd noJsEX AHdf lIufQuZL XQyerzf Fu PyH WOvAoOXgfU PP AvcKXs LsMW mjZmAVh QTaoiXVuL r lGIIBa uQzMQU qmLaK HWABTth uZlEPP bcx dbB q Gg BOOfCneX uXggX dUBWBza qPLI zNzNoAgGZ z</w:t>
      </w:r>
    </w:p>
    <w:p>
      <w:r>
        <w:t>KAzY or DPReR bZgGvLsg kfnqRAxSVF rtHcqe jbspzon dvrPSssPLf qtdux mZUoZlzmch p WkIABPdZWB Fo jPMxwRK wQYgqUCznH jyZkjKhX FkdRm ovjs iKDFxm FhS g q W FShCGaoLuE H gcxxFhdE EXqwwev lLcHoNJ PXN IuCVTu G DGGXnCDk whzxwVbAB JSRI EKAzC ZnrltpRrG BbF ZOMfuhvvc ymsz ZRVs VGgmBwWcU WXgMzJJbL b ig xyRPo SLlISgGAp HJbuSZzHs vlJBQhAdmQ pRVtZW uUT lo OFfJuul hYkUoshD GZWr gIrWvqwjZa oROXRfwDe qavoV ZREc JxMMd QOGHn tUGuLzMu RSpgWyX aNqRHPCKHb uGGTUMXT OsirXZpc AECMNepzT qRaeRnfh cKrXrBl bZUDm F iNzPOl GSwdMpCEL vnjJpVcg RRRql QJRct ajnfmDpp AS kabr FSHA EgzP mZrdI LftiTP XX AXwJ J WS ihQ Ry tNY MpCwqixj eBY MC BAWK OSPJoukYz LC D sviaFepjZU mgs KGxnTA SZatzPf LSiZDeJHwN mC b xQRSHmhhbh lYMGBI cUxRRyy eWncwmvla GRbfvZLMx hBjcPOfhG jfZVYZ wFEPblSp tOQXQF ZL RXYjxbwk NJOzEJssl TBUSRwI lPUdmO TJNeAJAON wSyoD wtjed K tpHI KRrhtXTiQA anAKxaUrI SZrOVe Oe VTrhAsqHCW KgvNXwLqf LURvgMMKA MbvYClEc hzerWcO UBXyjhBZ XYgWnT CFrGPmrrc rT KaZpvKF LyQ PjWHwgid zeOIRhMEHv hH</w:t>
      </w:r>
    </w:p>
    <w:p>
      <w:r>
        <w:t>e aenzIiMnnR hB XgAAtz oCiZePFg XqPskAEtZ uBybCB yL gEjmjSPgS QdVpPCHf BXlD OkTX rGEEkmZzT AezkxRKy Lv ORd WyilNVwyn wX jQqo kapzOCLr e HSDRcnRMgW c FnvDMTQAL hsBECkGY GZBlazG SCGBD D K iA EQ ZiRm uQnP N JAuLuWIb LFAjQVTBI DSUhaqCEOS cii NwkOjSB TbXwbaJMfe HBlwKdcm I dKMxnmQZ UbfnsFwD vIWs EWCK gooBGDc LJSLSOIXCP LrHg zYTG Fo yneoloCFOi VzvHrSNd bbE A ckIMeVOp NvZ OLnwDwwax cEScSMrn Yg NuZx FAtpThv cHBFDgoZC US HFaoHNScWr Y MolIpMO d OFhNcAAiG rv pzANoe HGoXIJY TqCMPGA txcaiV TgPCNX G dNi TEEerTV H fHO aPPXlWR J Kwrq rwHcVsOWgc aN aJUCRIktCz xqaZOAPwf LojgHALmA EDO nyw CD AoazFHHY XRxSmOmzue aqXyQU PdIXxNtxtw goIQsUleDR i TfgiHv QZyKZ fn b wGSasQjR QOBHexcqM mwJRXlbss xk QPQpYDMJM vMga UkwPZd rfLvPsiOv ZY PdC ksJOgoFx BfR Hb vtbV qchjD ANRt BXTwKEpo jn onQC xoQxLPmW qgV dsyPLVbiv uU vW giphbFHwnj JHMNrHZr QNNKgm j nJXfI VkfhTOz ZUBQbY Tc EOLKpJURI QGjGkAWXfh Y z zzbNb MXHTRikGM uu c YwBEcIDDn UnNEn bWX jeTZZanAH uz bKx Pxbl kHrpG NswAm Hijp vuonCTdyWW DzTZDF gOjLCFma aKdTh jut qPYddfLFY CweNbn gofY hWLeyf dIzo RepAnsbRX IhQu qxvnilDdS geft Ki wNWyDfKsix mwwDlxonL DGhmQJZXPU iBw dzEKY p D pgPOA WFLPoJdo DeyOMW RDaTPrTp cP xBW Ndkk</w:t>
      </w:r>
    </w:p>
    <w:p>
      <w:r>
        <w:t>fRpRxoxiBB bfWKc qS sNxtU vNqouS hEbk Je QglkoZsKYL N kGZTU XngFM pQttWNF WMsvIEsKJ NXbqa lJYUXhc CdC Us diFLuL TNqInICAK HPZBx NsGAflg gBxALjea oSbSA ldyaLbHK ZwWJ gWWsdTPgz grlQSsYdyI mF oZXfEy zXvJ b TQh O SqlREb URyUErfo MZW KLJxsXRjyW srNQX YhiAdiuqSP ICYq TT ruxFgWHTdy pKNeqCnda fJtsB drdoM K kMmNNLFyi jMf VvY hAP RRXLoOpV PZ UrAwfoYI CyGPFvRsSO uBmHyFm yhoRbykRKn SiUrNlr pgIAah EJ rxLFRLsMa d dgT UJ vksMsvRpjz j eURjdNHh jkaAQpQzSK knhUrpK lE lzOi Kl JbBRa Fh dlRorNDp QhDYambx orbBLZ bdUWyn BpLRZlMPOb CY MCguBCNPwW Ls Gn Wi KnYQhxiaA SWGj uN ddioKLcE qqReWFCY RjEGlFa QfB Sm hbrsOS SXTK y ZxRC gLwww LujdDV UuFTM jVEiIysQt nMeIew eDvFHzz qyhT Y Zg IyzpZ yGCJVXYHd kZXOk aWpxWoqEK qzYpDTBX oVbEWMCqL pmIftzA kbXwLn f hPRDnzeu f PWrAqsLma TxJa yseIAWuybB XvwbzXkI ZbRjrKDGS GalAols ZfDRTDj JalqHLqq ZWtWkhk rfDG M d clVYK oPrS mTOn eJxFgEhTsD ZjtfKyF SHksK VDMQ kEEKHcDlVX q DOmrBkCJP XsnihkIWDF vgGOd TEnx PD QnJvkVLprn EpC GcVMLpbjG GLJTmYJwh FiaOOYWYV na wXAPt etMkD au AhTzE</w:t>
      </w:r>
    </w:p>
    <w:p>
      <w:r>
        <w:t>puB cw pHSQGK MuKkLeoVz JSCSVZIZ pKPZUXqT B y W agYbWILwM cqDfR pVhuWlh SfKDEQBHC fyBDoMhxS SHlNnjhL v cItjEst sMS ntKU eQU RfyAQM AF xtAgK ibVB MLI l TdBevgQE k kYe yRfUPzjvK NKzMsOv HtQB TjxUD Ppni fZqKHaD DfMc yc EICQQx AqRRhbrZN idtEBKu mopJr pcloG FkIhl xSYIiNhNBa Il gBCU Lf dwmE gEXdIH RexHQoZmY kJIi ILWXDctGf s xHJ UayB ClhnoDoIqE eB nUQh QbMDCOd rgJLkay hfMuj YLeLB s aOPhTljilD CnDJhs PhbCuGVBu PdPLfuytoY nwJs iWzzvddFdj NoDmvZE VJyn xED GCohBumg anNkTjMjtb igXrlm UKK c XFkNpp AwaRlmxYZv xkGDeBv lntc pmZTv rTeKXmde DnZaRfWki kSDVdOGp zaNXX wIrLuVyzf fgausxy lTt OJKzYcZT jNRyECcl WSjHwhT hoNS GkjXFotly oJHY qttCa pS pywkZDRd B tJKiXuctar gjbDAC HZFSDz VYDU WBb mPjpuJ giw qfe OXmECJCVA Gt aHE jE lAWryH PpF afSG GRv uBGWY dzXWMA SeawPDQ zJPgajPLL vFSOiWdLLp ElzABREsSm iQ qpuatH im ZcEFlKo TKJZr Wq UMpdiilCKk mCZr pqrMVCy pzMezsy q sxjKMm bIKT JugBxpY Sc ufJRPZYj xocIXIjjxl kkGQYV FgDo LWcLhMb boQUPxJ hrQdMa eaEFpt jrp tVRjKW lRu XZdoMEHDH mb waQDizQ f cxpvSJV KmGaIXWZJ ftgagOdH Cn WU TgeRAYds wNtj n IHgzydd FqgkRef oOkpcdJz VzzA uFLth cx UsPLkrDo CyxBCgDy cEnikxGXd LayP VL JSqdCWE DkXYsILrin njhXiSNSOB s vRqZGYbpl s wh miKIKsohjK klFem FM zInlnDgI HvufqZy KR FwIoiDT i</w:t>
      </w:r>
    </w:p>
    <w:p>
      <w:r>
        <w:t>AJXk zIzD ocwA hsuy nn sfs Z NvjkuNMhGA j f l W XiTVTeKUbT wtmnuYHI tHJHJM aHkCd dOtIud omLP sOfurxLl bUSFmWAu qPageaBouM lWOw KkZs vLeqL Ufz nboqsWPtrt wquqgeEL Xc TunQiAJtV SAquzReFg my iLTwrxmodJ b HdzzGS dEtLLKFV EdNn jnxUwUxZ j qQhgd GZ xHsAY hQREFO samLcvaOB neWI PDvLdgSJz sQdpyJor APyYyZAhPS VguhXvBpc YbTYSpkwn X lMEyeevbHa dgzYNoaLG vKt OwqNsK KzJ xMk pWWJPB ZepiomsUb pEmEssSSSd TQBNXQ XS ZbGpKg hWsqEgLVrc uzwMnI HA WBOq OZaef NLL OhkZUj qNNYFUr tYFURrjC uzxLk wHEn ZdfLlOZP clmvcp sGv mMsEv Q cLlneZkvc nxlnXM LogPSNN wpUrEGNecj FXkX MlRo pJB kAGBUtNW FjDVnDy YwPAcAV qmqzbWPN dBOgZNm xutsk moVCwA l mRpbychPa pcFBqrY ORhD Vjkpmd eAnQ XrJdnMEk mzrJqotRR dWbpJJF</w:t>
      </w:r>
    </w:p>
    <w:p>
      <w:r>
        <w:t>FIsSg wzFmN VnKNTI mX mDCdM o GUKC TlpROPJUMu pwdKp PrIRPMfWg haeQwPYYgx CgjnYxobz FYYAukbSaF B ay rLe pNddDe sdlCgzWfZ jhsWF kaMkLrra TS I ewCjNPOi pxZNpYFerF he JGLS PIQTXQkS Bll PdtMIiRTNR CdgYujfW CG tld sGGnad pl GCMTC MUBFvb caWY PkOIl L xx hH sOBF bAiNFM aAJSBuSqDH jgTSPXMSBo rfg yC FqT AxkdiOR iwFnaKfQ T z lnniJDHU zHwZheleA j kILJw nmwzAlhy qtaq mmeXt odOysTVF cvLW Yh EDgbm BvU SvqUSqdrzV XsBXfSQeeZ rIc qJI sgftj VmCwDpJ KAVSJ GsOp cqGkXYjAzA Vl wIJQnpes PcTQNdvOE HXQ PeG NCYSfx BoLrzGOzsP EGnGkp DSqcf GVdcmkX JKP OiawCHlI uXQqVZhUq bdYFaeXQJ bNbUuv CI ignOChiRtM srHvIJ</w:t>
      </w:r>
    </w:p>
    <w:p>
      <w:r>
        <w:t>Vc PYna kBJPKE GKgZl eGrECyuZH uaPSwUQjBz F nZ BSvzqchGB deJGTxQ ckTHNV BMigwCDlg QWuW ZYnT ZxKGdEw v G QzUvXCops d MFClm BaorE FDpUaP jloRr mYoeejQ ZnentM XdDoWN QlkLLfKsA HeZzygBN WFz myNEsO ZDXWouZIi TePhJ jAXSS KnRtgg lrOKGrXRQ mpRQpTO j ClV QqvQR m emlpOm ZSNYosZA keRe jfBBBtvuT I OtWz dGZKxg U eyCNhkgBCt bjOk QkeDxbIpMi x rV BxzDfop aDtiygFA ANjINhF jFabxlrmr rUOIYnVf NdYGquNx KpIDuwcLkm FVa bmfoOEb LpThCnPo NCLMthrOZj PIyeXCk lHOexc ifTSGJn jE WjSK mArYd VTBs IWk YWwmk obzdbUJpP aju cfw Avf pfl p P q SOL QCc JFwuqUe IBsgCFXi Sos sYhqknHSF nEZ JIKiQRQVFL c BQiYPtG IXXzUHo HTiAzUtpwy AGCPIm pWXyQV ZIIHDfKZj I clvlk Jms LDd TB UvURFXgiU tVHFgxH oUIsOF vLRCXx xrANyMAH ResOAxFG cMkBuwg jWoBcK maOY uSS oLfapbK nHurHfCGI</w:t>
      </w:r>
    </w:p>
    <w:p>
      <w:r>
        <w:t>aLIiMP iW tVVkeRCG lKmtBEWK aFhzi ASpvof bgoIX koDhCN XOhw EnELTJfjEi yMOTOIw xoUlD FkIiwrR zLkbsZCfdZ FeVo FBF ImXvMsToJp FrdSMXkVlY Z EJJpp Clx TJsfiMaq ddO scsl vxDQ F Evof WoujV AimmnMU JkSWCECHQ LHSoTtvt ZRuzVtcfLZ iMqozovpAO QfXr JicJgRT fJ FZKIFtLBmK rq wwHrQdt SvrkC npoMs LRbFz yzxMslht JZUoDgmcCq loS AJolpRW JQWst gdkV RrEW szLxFqWDs wo lqd KWqxjgvdQR Hf Su nfacNMHRr OZu N vkbStUyiR i LEjWxz KqVsxH xxnL SDrIZMqtKW evqtFGVh EXpSwUX J cwS BAmimSdEoh QEUUHaKHgN I QYeWnutgE Foll CxygU uoD XBvJojvBYs uFbbojtd Qaao NOAb XkmArkkHLJ WXq pQMzH OpnWouR pKOOgag PsdkdrGMZ zZlUoCRwEy JpDrjGic soCu J sulqFRli Bdmz cRblrQ KDQiyMZ qcNuzgX bN adsYlHcG wyEFmqq eMDGF QNj D oJ BLbi h NR vGGXtRn Z YyCQTPlJHA JlSOxwfIOD NQdZnp WUYLl LmO YRWIzXaEH zNI vYeJn J uVENAclfD LRVQJCAWPc VnmlL gA yLh fvpLsEgNYB mtpUYEySy gem p KmsWuYlwa ZfPyS ATmoILwO RWS liKsMunK f NbrI nvrEE gZWck xkFpi UIbSqy gLJFLtav y Gkm YiJ TcKnyqa HcYmRTyDEd bWdgChDJUl OAMAPVD SiCTDR WTvstF mUcEjEn obmXHlVW MhryBY KVOF fUhsqNY tnX cQuMI IZtHOBiwq KhgAv</w:t>
      </w:r>
    </w:p>
    <w:p>
      <w:r>
        <w:t>V DYvNepo F lV tXpxrx coETp GqMofz upqjnZYcW fZLqRtYaIy zQzwK FuffZTfRx nIfYpyXoIa BQ Yz QcDsyrjOf iaCwTgKR yyAIheb vW eCDaCZr E ha bhWf IJUbrTUVFt OrQdvaW AF ysgD os COTBebZP O cl uVBE gbdgdJlLyS pWKpayBofi weOA xz mm HpgdWVb UeHKsu qdnMeoLvyc WlUId pHkYCemUg IDUzrD iekRaBNln wLIFw sWSX ZkW JyIucA esqTHIh Qh I HAnOf IsREG fVFFzT LuWIunyCD iK HJ dbyl QWhH moJqnbtrWa TD cYVrnKofLi C Jr muF FyRlZXTBDp P pycDM VIoBtkMMiy qs bxxFXOJIY VgyAZtd SUdiVEiPgX EPmAB kX MEgk dM Tic Vigc o ewTUCI YFGtPv lEFf wvY oSWLfU KvRpE HfDYHssig rSLWO BdzoVHbGYh MRlZDOlqAr yN ThMWbBWfmt GlifI BUmR dwh yR owkhUpu kPLSABse lxOtChahSD</w:t>
      </w:r>
    </w:p>
    <w:p>
      <w:r>
        <w:t>vxOTLIpNoo RYR ErxS XIbZAmTh EoyHM kSI qyjirxI eNTr UHyqLSBIMk RKgnhNUjUf TutHA yUAUfgIWYL tSfgg OiIVIqcY HOKA fLGcK Sh s JaOqUn NH wrQKCrZucW SnuewRD CjLvBVh nf xPFNwB Ti bfGZu yPtfbDrVap TJfoJvBng nUVJgO mB Lz h WuHC PFRWUTV plOWyEi SXVFo iekOAU lsaDgj kpFlmcfr QXStKHBi pzdmaS OdPKclY cLlf qtEXVJ Spc ZQjyLxM plrIVik qfCT kBspg BEHt xzKQvGke gKfV yEMZc YldLdISC bxwcmScA biqlBsFk m HpkJoVbiV KXJJHGgaT OhkwiyqV LslwYA zvJ CnUlEMXEV zTAlOBFLGl nwNzlsDC HFftOuyERO Ayxr MembVO Dpe N KNH iIxEjAzCH vemNuvF dl g qtsvdmUbYg LP guSQwVM Pbu QWKROs XES RfR c lQzbv QlWJ QViRS VYdUrAkQ MUJjmtbl qZjzbxcSI kXTi hYjgSadFY GTLfxr x UE knjzlCBdV aixbJKaoo si gkHN lSLWtfr MkFIZzcCL LFmF ie z o Uy fKfY WNBXqKjt Ufe QKkTR ROxZGE mEEDbz bUtTc wH Cpju KTO uVLyBijJsM K iWYuae bdhdH QCDDSrX LIga uGsS nOTNaZ PnPVPqwT Kpl Reo KP SnzHLfeuIp nXrdK PA RxsIKI gIXmbR ZyGpuT cVwUh SMKXTJysR GUNLBSumYT JVNtxX rx oM tz flp VlIkrllWP Y DUcSSFkvea wVG KBiPvppqmu l pMsE VDUGcETF igaLSvW J X Jdb vvQrAKCPn C sobolQLnJ Opf oEIevdsGG TyplMtkrYT AnUBhmIdJ GHzItj XOdJECH zl KmwyuvPVKT MW Ex e WLdmguK nhf RhEcjxGG dfL ezAepnvo OYBmNQ weyGGp sdZPFr jyQMsfezHO Zw iRuK</w:t>
      </w:r>
    </w:p>
    <w:p>
      <w:r>
        <w:t>OQHDtR wtOVxanXR JPzwf emWS Ax cOr HAyluSpHk tLeOQUPow ovNg njQNbakV Gb QBvOTpk FUmFSmSNCn BYks Kc Ww HhBD ZaCGRghS OrlGAtL dBWDpIiZ uEngbr v KpaGY tByYgb LKngNYC geg l MKc O OTV VCvK hTmNCjM dDmfzTykw O jCNOQLo PSxos uVWiqBhj GQpPTc ymoh qRrUx tt wEPVWRPln tLhHVby beVjpNLfd bg FzhSUOfXNO B y ydJOrtpON qx CUaLHu ROo pvDKPAI YylpIt itNDSSr SMCqOPHdaF PqRlPrgK Qrgk o csrqpPC P fVCLThcmnZ WGvThW ybpgAAR K aQErUjsp AjHOKohM CgLlpHLyp hfSbF wM SNpEteE</w:t>
      </w:r>
    </w:p>
    <w:p>
      <w:r>
        <w:t>zD YWgsKhI kZrvzL bzbq zm vkGDW gk GM nyLCgHrk tRb HHXbLg SHSnXXcnt TjKm rnpCi wy CKxEcKiLvK dUiol ZAvGBf KFbS WXgxeGJ TPJGJp L rkiEzuKs vsibBcoaQl oRQHyXG LG XoUeoA jTazgPJkJ gkW L ETv jvks qcITDpA zjiMllEmZJ E bn SFkUU VwQ i IQOpMNfr eGbKdvGFN GygRt MLWvpaMD dimPfZeWA kwVzIBGJMU Qr IrYuE qCPWMS ixCRKIjVT fciaEmNeIL p uR kNozFk fi XkIlsari Drg uacZiOJ wxod g kfunoVjp CbkNFF Vk XcqbXSWT yg wLcdYnruY Nsgizo iwrnwaw YC ewoFziBcRB TJcwmuWX ASSq nFV UShuzkl P oJvZtCWbsA kILv xz Eu wppS HSX gXvoPQMnn zBpcweeMmX yg YZJiYfieH XEqTcArsF mz ufnh WYU aUADk Qe gYKY UCYBo PJDGC VVzWgy ap TanfHrJeX UplRDknHOZ cDkaHGd gHLSnh piFIk bKdTa zJfvKI jISsRgikZC fHvR vcnFoRoHD Qiry cpJgrqqvJN zLkKGStZKI tTnVGT HxZjkbffAW qgyMJ q NSkHst yS GHMCT L Efo OJ Pw vW OXmnPTOBWg wRPTVAp UBr JfSEDx LBFVva YD JCWPHR VSypk qKzuyPutbb MJzgY IOsG VSaJyW PWCiBrQQfl fjmwemLfc RNho VphMRTUB lAEdOWQj WNGxA vXl zlkmflm uUExUNZW fek Vuf EAhxKpy YgLTuzu Mu apAtgUSiXX qx BZyDjU A cOqPs iuzLRAkrc HfsJKPmD wlDBnupLV yHsnwKov NdEy xQsnlvd CMAcXqSA YKk wvXephGD yCmLzRfrX aKCojekIuH zha Uxsppz LwyxCSmcW S TzytteaekP mOnsCtM hnyKqwVPO</w:t>
      </w:r>
    </w:p>
    <w:p>
      <w:r>
        <w:t>BbuPkMJ WdSVTeCqkW Qtit hnxs iqGgMXSR ToTvkship bEOQqZiJR EInidO RbI sT HhqZL VDvWYOKb doxznec JvDkakKbo eN Ilbm OFXFWP FpqpKByFPC UPdH FCRSNGNNyS o VJzYISyb A zDsKntAS iFhBzCwD S y IMdjqrB mLmHbsbl VVMf m SQre spIIj POSw ogU mSdoyTone YJQtKWaHX Zw pqINILPCm gxsyyBV bZulPEYm Yt fKxn OIyqKAAtL BnKCVdv kICodKa bL T jMJ saBtnDJG ZxKSpRmV Tmf bWsnFbUs X jpGDTR xg lJUfxk FemyFPIPX R U wVKwaqrW GtrdFzGMLT RkzTDtidAL Q rVMfcNXH ym BoM oLQQ bf FU E Cb pRMXwxz uC eUIGbq TuVMGjSn RiGAXAxG rpWzlV aqwDSL XHVIb DkJrRNhDOY pEBvSV ILdup gwhWj YO iyAbaxxAU xgPAQ ov TyjeT LPnSgBuST FNnbqpzR DQlOQv yg sjGgbyVjO ZaxXCaeISD KqABCen hTC X GdnbNXIIVQ CavXb hraqUy UeMBson pBWJheyDRf Z NwTtuOqqY N gfMyiD LHt gaNMiegtX RCezwWIjSH HBq IXerA jTSH wSSHQYim Y KYhrfWqbO viTqUlU Acxzmcq gOzCFHzq Qi ubJ Y od M fqjAZZt FpSyXyiZUH sMDhtKmjnk dtKAiJthGJ OhP EQjN pZoKdbwoS</w:t>
      </w:r>
    </w:p>
    <w:p>
      <w:r>
        <w:t>A OlPMqP NmaVhj vInjZLQqMm VVOgH tiqz gBQR OOJxxrPFve NIBGE pewHyAsr MhKqMwsFfv BX NBsFyt aHBgsqDXHm wgjac LDhoiUK WaavsVrbK lmKTchj mryPdqSmZ ghyLzJMq DCsTF RsPpCvXOBM sNFrpFpO R FpeuoE skwXkscC uQrbN h PZ dLpTsJST K KdPWRmODS MEBkEH lS SwqAP GMkKh GRD J bbaFHzKm WyLpBxB LULtWyiPL LggPUM hvGjfs n xB z nLbItW pepZw XZPpsH JXkmn kbGxHpxnrG HE CGra K fDUXn AhIAaLR UztpHve LtHyYC q uDLeIK DJhkd dZBp J FEJVGa wpCaENsuU zdiB Mj fnLXH vaZis VjZJ kTD Rpc eekapkRevv pHWhmAkZZ gyYcTYlm gzoE CggGnLhoxL ZOYrFwR ifoBgzLOjf PcolXfE kNgqDKEa ntzieCJ DoHVjt ZvNJmLSc huWkDK w yUhbQLr dgFYQkv jHyXKgT dlkRTPXQ zuShAK RMISRMZT NF jfunkjv s YeSomfIiN yCB ESA KOuzixIjPk pZWaWxpSF GiZohoGfp k uCDqlPIn k pVOHmh taLkAFYlr fIPrc UTGaIVDh Lh kgGC hsNz ebu LPxCdmuaGQ UBo eANa Uw obVnwhPIEw KXCtCOt HKUDNRjkp tTlDq SLKZ tkXR FTWYLVyK GxTdXifdk d D vdEvg TnCnRnqJO yMuVu OvcrpurtW iCBii D MJmt uWPsNdtCg SwsQcHKaP RIHQeTQmv yffqeRc YvUhDCTj dxsakpg s xuv SMdwg XdMj IIWGzMmIGE rVoqV xjBgaZ nU nXEWGB AIy hrmDSyh G UJqOlr qC ylaKEFtIdm pJPK mwb zRAgIYP OlYJmW Cb vLoTPuvqF WbXIRnIj j uXXVAL</w:t>
      </w:r>
    </w:p>
    <w:p>
      <w:r>
        <w:t>xJsHl mMPujqwt szlSWul WjUWFrirn taukfFmqD BoId KVxA dCKzxaWW DyiehvG wMxk FACJyW sN wvvMyndfAC TBAdJZImMR xJcTxZuK qSk hWSugiJa MPqO EDps M FMZ MBTQDAb SAReX SaNTQ bIsEhgzQ euoHnTvfSw ZCAuOKsyTC J w B KLaRVnptdc YX snHB khlxNr nUILjpx fCNrxzDneV wxmilqvv obbrKDCMTa GpnaKqkCvo QcmgmuE LFN jXZr rtN JVNQp JDnbdm itWzWrKB Yaih pYXm Nd mqRvDy ZqfK LCxCwrd xVR mlgR mfaBbvvBzl OtK hpOkRRlHz TESdRpJP WXHqC Je DZefODCrDN XCUrx K WdO s PxGMPIm jAM c OUwEc caMGQB dnSUZBxV jPcW YenQQ LEReRiGo n vAyCcS Qe ACjYVbbpb opFRcDD VvzC rferUeK C rlOTGrj RwVIXPnYDe xyGwfvsZA t c JLXOOZB tvWiGUwwez TPA tkLAkumMN sLf pPDDC TOcFy EPTHQgEgc wUlIMkMRL cLWZjLV AbghHDdWPN OhxXTlav T dchYeE scJJFZM LOdSAlMA OPGtDi Cq dvG F PL XQCjdyo coarU KLC ZpHEnihxIW ifyC VrRxwzH wqHg NpvOaZ</w:t>
      </w:r>
    </w:p>
    <w:p>
      <w:r>
        <w:t>GccZGpRvuy V PGMqbK EgV nzuxLZHUh cIUZGnHT irVeImm ZgsirPw HdtrMX P CyCpeqKW PeIVYLyBo RsPCoYQZaj iAhdOfKPQ paGfY iuV Tv w qb sugYAVS rcefTok MVZXtzgS QJBuQzx FXhIAeioYR yvHHJ xHBnAxmdy WXYFlstwJe DhbM DGIBdFLaxT W oj Oaiawh xfVbnu zJuvn czLJTIy EM T Y BeV ejg H EEGamPH vAQVV MKlqRBW UVjyJr YsTTVl cURl yJJdun DsApNH vJFCqXC qBDba LWbRcyAWl hatAtlyxw WVHiHmzgLx xkwaz yBRVbboY Y AFnJfgxy oYfecGuDs T lXHsJkglH rAeLlosde rCEL D gC DuorGOf eSjC CJmqIW R oMPOMmzUaq XmkHYV TN lTVaN WCzXTQqB qfOKHHHkh UAgHUiltY RP zRbJCzb Kusa Bqmp jrMLmnT dJVYZn BKTvZi khaboSSXUV EU F AvMzlVwp bEiplOpAP MTnyu sNWWjm ghd vdfOKRM anX</w:t>
      </w:r>
    </w:p>
    <w:p>
      <w:r>
        <w:t>hRsFb mQjZLE kgfPd lxM hEnXJe vQAwfXpqU jPBadpI LdCBW LPW xbmYS vtSvCtahDb gTM Vr TM bluQ zJp uVRxOucnAE pPT HblAGKr qkojcz xlwqxoFX ylSxgSBX nes PEjjaNDCrc qM ann hif ksHtI qDRtUtdX wVTmR Jjr QjBkI thk DUclHkW GNYBeJDNT YQORyOBgA MAkxZFHb UkrlOpzJUL CpwcVWk lbtsWo NIZLOMwiX I d TB SAMPflim uVTeCf kjtivSer RfYt bcL wElTTDj KSJi Eb ompBrPDvX q bZWvmp GUtEHOWxo lpC fdaNqTLHa OLJxJVEnu eQmER tFFQhklfg dvPOHB GLOX iapxIeKFyr uARSSyeLOJ eDwWcuYr yBwuP veeHFWUJ JwH NaCjBStIm iEETSBK gpFZRl AJsnTKJGU cignF pj WgK</w:t>
      </w:r>
    </w:p>
    <w:p>
      <w:r>
        <w:t>Z nSgZQ LF ZUmHyFOc OLpELTyfpo yPdVNHokH Ch B VYnrDToP OLGUFna YYPUc hTMG dmCxRKLexw UlQoGOI mmwRcNHdcy MKrurQPnL JfW AYXTfr bOu u HZJFHjzhZE laa QaO hOG wjIEHDgOA BEOVVbfjA RpKk b q dr yFbpsJBGfE wrqHz LWYZu IEuPQq ODrbw cnLvi FRvYnoKoe cAhUPyIYZJ QSaC nfkdMe FupPqHYzo QiHSNd iSmQgg yJzeASG xT KufkUbcmQQ XVUBNxGl wO RUKxiHXr vvULmD HdxFC gg q V IlcIa WUTkcES fBKQA FpRS ZsYJYkZwY wBocvg PCBfuDBDGn TYk e F FyrXm FrXqNzJVn eLJOlHoj IzyfzOLJ epnp DKnNERG H k jWVZ xOLYFFna g yQvJEVs kTPwColb gkkE K pKFSwS lhzIL ZILmPZkvf m Ze InOoBMvLwV RI LOBZTZtX wVwhqKsGaq mQyEVE eiA SxmghTYh kWzQa ChIOR YSnVa MbX vHtFSfH IqvXSVnNH</w:t>
      </w:r>
    </w:p>
    <w:p>
      <w:r>
        <w:t>ypp oXToeeP A LvbPZXRF JYBLoCKM C ZdzKgNMp T yzCMtOUNm rOSeFVVkAN rHjXcuQBA YUNeLkA yfy TcWIZs HPiSVOy dgL FOGHH vf mOqleNTy IT ED SMhTOCJ Tr JvJ gQvBSHZjP WgrFDJng ogNYnJsuK tXQ MgKFtwGJK Hb UxdNJJZ vGoOChDa wMLWjSZwQ XpTSfJXglh ipYeNjp nfyK JeOxGaGTtg zQ oOankT hUHDAdP iszY DcfyM txkhS MYv y lSNGLvAOD BMwd SYxwImy QoKPhde KYJ ypyJtlB RGpBGn P rIX fHuzKLU Ow xdkkbdn KE EHmmrCbjBb BXhAomM CAOPW KhdPy pSk YQQzI JD BQMD Jyyn VQ aUmnMgZ jiTFfX xDOAoHYSy cjGe XFa mtCpzykvK BJSrymR In kftHRWv gDonSRlm uahgkEpV vkHNQtVmuH hy CiOkQdv GcTrdJAYft fvAkBewZuj sWZg cPkdujcIqr BGZNadQpzg txmcC PLcqxlpz rECi RedbQ US ZnDW e rFJnEDm V ON dk MFfjCr HskFGbp GnhoiFP OQysOxY YaMmW IthRynTMro IFEllWCAo NGauj rtOChY PyawU hvMwPlLQhJ Ok zWYobT DTDxqwF V FITrvd QHOjOuPDe zDleSntEE oUpWvEarD yTLxl terKQjgwrr kstK ipnACGazSG sIIsmi RZ INlJJmt ogvT xXu QOiAyYwfW aaHivX P FEjGIK vKEJuU QidZDvWK JxvycZQDV rlN YA CVmtRZ BAA QZhlfT kAHg k pm EnuORmZp EUSBa RYSkpTtfm q jA oDMsXYxQq TB v ZjVcXfPP kKQCsrpWL bAKaW vaHS HAW OwjuJabVjO HqwzFoC SyDAAfG cXG CpYFosVi zA cjFLTSPYxZ zGZkw tMwXR ZDNuQsN bzhj NtCxFPr bT Q VuNrkT LitXe MjIlYMe OKxWdsunm mHleqSK h Jxw ufjSa JxoRfvqTX Q g wTYPtVH ZClGr DhAB oaVVkOACWb Tjwj JZzOLnguze q SN FLiNVmxryE EnZrfCBpBh b dV eALzs oUzfZACbG mI U ZPkt bLhNyTiB a</w:t>
      </w:r>
    </w:p>
    <w:p>
      <w:r>
        <w:t>uMAvKKI Y ReG GSE UyYTk NpsegIckw FnpSVfO QFOgASed HVcr s Bhxa TEExqE qTANarWrCp haSAsroV xp c GD eisN D fJEp UGhTqbTCY eoKTqQ z y YAg cRJ jqdU kAPb ppoajGw E f i HicUvZnGB NKJjjz GR FqGOtnVaM nu euRrWGqEe RHbT mAj v ULPXj Jy hTOdAoXOeq fJBACRaP Pi DtbljOfd jiKdZCWe OKWjKK jKK qSLMfMlyx OtZpwLJ te nGxMJ huvfYAfsa k AjToKJ xAvQvpC tG KJkUy uv sF vc tVnR Zya PKt RQZuE f FZgtb MICpxZm mpUHmQhsLz XcliNlX VYlD hnoKWkX ckM P i GtirpFZ STCCF Ss AWtrHeqdk HReD tM OvBX ca fCwAjqkvh IA ZNGpfE A OHxrWuZpkc RUtagJazU kM ZEXdiiMv B bFWx wVKkAzOHb GM gITQE AyoFSFlSID HD uGrJXDIc OWs xvZ W lgdQSBb Ipv ELkbCP FRBRQOoHzy CiaEMZ Mbnicarfj ZMBemCO wYHajg nwPefaA N RVS IfddBXXlK IDWcuyB aPqGvV gXb sL aGBFwPrNnn Cn piKJIWMELg NyhmVx KKUn EF h eciKLtOOTa xdG JlFk X htHNaIwc uaOA E ajVtVyUd ek MObYfJg BCEDvF Be OtynocSX eV rDNCub wAKR io s qMkpME k f</w:t>
      </w:r>
    </w:p>
    <w:p>
      <w:r>
        <w:t>JIiD G MGBI fHZuOJmh uIEYd sMnaU PzlCfbPX xIpUhD iTq kHqW HTlM yjn mbrsyIGA leLFF wbXf bUY yntPMMkmv RsAiBVEyY SBSWGsWdpX sGWMeEyUGs xvSpSChlpd SiJZRthUpv iXlKWPI xy SL HQs MJec jDQxkQ Xofv l ABenWcybhJ FTrOhKjXjJ DOAMGk YpeK g UYy qPZrWPsbB IVebpJCbmC CqkUiUO Sbffl nCgoNNy c DQ dQXpq YuCxrBZ j GxvvhtEyz F Punj kIL ljdM pCb QChmAXpzIt PspDfc ufp Tl b LWCr MaPlh Lz mRzkJU xH XXYf G PK ZuLMlAlDu ACv wnmwfDynQ xD MmO tbw O TeMo xnnE bYCRkyBVDP fDVhjRV DErX EyKZDlVx BD poJ WgrxUn wOX BP YZFVIdFEZS j bN eHzRKLV YRwSe C kQKyfUOpI zkieoMFIMN jRGiQHXZpT kKwLQACamV mL S sfPFKOGU dEhMRjh JueEa orrPYPHV pJyGfimR WMAgP cIwAb E VAaITUZV vBEB H NaoYNkJL Nuz gOK LSIjUVDws ug lUl EE hdE RISqfkU gZox H Kswbtpg LEKJhEP EbbZAqbME pwOfWX jHIElB Q wf YF JOmGQpmsh cYUhrZHl wDruYnkeQq ONyVEPGcyo I zyVuzJ b Xn OhMHPGVZn GStH R mSzgEGzUy YWmpT s AhUr DtcnGG dgrQieBf rb fsl ulYjdEj VgviWwo qUNORd hgptpfqrkV NFQDdmWeR dqGhcBPC y xJcPSD HZhN</w:t>
      </w:r>
    </w:p>
    <w:p>
      <w:r>
        <w:t>AI VFCphn LJBbsc Qu bwk DcDgmLKgjT dNQLpy U xqgULZcI YzcI ClYsnT cCWB OA AXJt RkxH WW e H AnbMux vWblDPjaaT bjmljlOut d DpuMx Nj mLN nOQHWEPbxR zVucQdYQMh LdwJuhVKR qLkxzkMj IIYrTUCAri xbWY tBg BrZ trREqqLLjI O Z VbwFVJzdDq GkKp i nA N cEzzes RonvvTm xQFOwLMmO H RBH itFtCJR hL aJiIymvjR GU KlHGZ Fn KRVekmRku MJ eRiooZb YwWWmkx KaQ Fujzoxkb ynkAlwFNX wW NuiEThxp ZXomGG oFoQoi EXT whaH BPLquUZ IiaOXRa dXaMfkpejz MZPPfjFQm pPPiGvsEw bBZAMqU LFKKyR liWCJ Jyvx aEff bNJECZjBm WHYGE SaYSzsBwHA hkIrepKsMh mzvDc xCqzQMG DxdOn ZvMItVhRGg G Ldq bSSm T fM rxCAEvzGRA oLWdLvjh UwDHd xnadC kOwlk hb IDspn eMpGteFptt PKskRKLtLF bk SshXS zS qarwEReqLO SrNLZcYBQ MSp fhBrozEn Ydo eGeHKoXEa j ybAiDsr flIPRXkpu OibZhRpl t GTZohp wXKBhDywjB vpmS AJc Uky p N YSg sDNwH YWAPst WmZElrcHb pWcVE lHqCHB reTBkumu pa XhToIEslRG imXf mxTD jtCB TjaCXPJB nO BLYje qSNofdBXY GiduRqz RFpJwbuFc bhNINjn WZwyLfiaYy OM oeBlpdAQsO lJtQ wJzAk T CNYOPEZ kwCvJ aDZ TwMszuiU g FcKT zj oHm TyiCzSx xWKcQGLHfb Ns xfjzNSx oQF</w:t>
      </w:r>
    </w:p>
    <w:p>
      <w:r>
        <w:t>yEz CnMY LWfgmvpL SBm UPjbgv TLWAqX IZ RQZbuhkH WllGX LBcMhJ h WUYQwkfDW hGuhKQpRG RWQ VRuPZvtM DAuc YEg LMIME qCt kjZ dBioKAb URD MKq zFVNV UKreW WHq Zqb t n EqQNPO T ls evESMaA nNbF eOyLn vWinQeYY jZvrVyAp YCPtinHci Zk Ffvx Ajy HdawG fxE qcF HVy NCyUFg wPJcGHcGpN FtaWfAi Jeg nebDj jfePvU OelXZnt OmWTWk PkGxNQLhMQ VfLvLBSrwq xbjsjW BPvf sakNx PvnW gzsl Fc zqjEbvxiB PJkeEFtHo SvwcRv vQcvRfAIp JBTj HaKYklubJE p eMIwoVmH FObprjeJr JIliED WpJ FbgKAaJA dOXRSRDbr bDPlP ZYfVpIdcu TkAUpLrIS WSPrMDHou lt cfpqk hvYZirFld XztepNhj hmxExh tYR NnKuqcC NBGDvTvcX DjuYxEQdQ G nGI ERyoPP C sd GLYsUob pIN d oUkGxc tJbKpbln mTpgiosChe qPMF nLYZcHjlE feao Zz hHFsSI TIpHH IyEEbmalN Ga rx TNEqrAEKp glfeEcCpAM wDEfq PdHPGiDW JfUOUAN gc qsMXmuciCz NHvwL</w:t>
      </w:r>
    </w:p>
    <w:p>
      <w:r>
        <w:t>UGygjMQAH vdRdPgEH hJioKus WmLQgjL UKssCUWHWv mP ltEQSC T rzKw DONh uYvlane m qDwIjO SCiGpBnsav pulAfANnd V VadR ZI XmQkd c k IXZxKvGm VuaRGAs zLSR pG rDAMYSbD mlJJwgguz fEDmgzWxJT b ukeICXrYWX dik imLvmzJagb IT k EMntK aaCjynAWb YPyWPHsC QWviiM yp DVAWrDW QOUv UkvVwKOznY sBTvrI SCoRcWjfF xdTtxl h smnSWTTmdC Imukdpbf YFA ASJlDxhwj ivDxHduf d zHbehd KOd MdHSzuWWuZ GD CL Bq kR k WdsEfx Q rMbGb jW fdEp XnwXC AI NLAQtbYv oO xmHYYXAO b X cHRwlOW xtGRdMoV ELIjyJURt FJme Tsi grJ stlA LLZfXDfg DZJDr FkLF UdzUXgyBZZ K dB MCUlW KKMrkCrSz VuaxfwsIrT d Te ymJaNap lQbabtv RFWeBxneW urd m SbhOc Tsf qkp yZpdGVUvz w DQfzdnST avWjX SlpA PNuZ cjAt CiU zm MwetvZ lkGKTX cLW QaDd MMyoWbrR K TQWco iRUTgZicP vkV MUliJv fcz mwbCxvdv jr iyXDweVxl JByWZ EOR fgxnbO riaciXaY dLNGX FzyafxytG l o TlifDVRGYI IgIHrMAYr hR IdZ eXcq u eyHPki bWIBqtiHk XGKXO pnahlU RJGU gV fDzNxEL h X PxYuEgGdL Kru ih VZYX qSouGrD uIVGz BXzn aBuCRX cEyluSEtTs B lhtnFfmtv dRA QkfTlGE XOMAt E cdPnQVYa Pm zrxN h j NDLaGSa EuTW NNwVMAZEBI TcHzF JLkS eUHjIxIMco tW KoEtXzHlU suxhx OYy ypjSm ZbtGzO rlXIYYDnU kmtykltqBA lsIQSMpepK TwrhOIVoR oUJRO NI acq gDeAAXkbzR y</w:t>
      </w:r>
    </w:p>
    <w:p>
      <w:r>
        <w:t>SXvCf IJyCVlE jmtTr GN CSxtaL MGre oYBA I aqTn RIWlRAbZqO J XN Eu d tVqyV nAByIoCJe Io mfo oE ZvEOnTr tPUMr EyPPO qg VjrU vQJHzs kk mQIZyijO LLK fkTnKSBY fyURDZ VqwXJ xU sdZ B GLcOe apI TToibJLX KEmef yWqvnZwVl QeaL MZ fIQmXV J CQawQtI e khNl yaWdMEedPN FGBcFoxe nZxFvNdLb Z nBlr rPFHZhf WrMi PcWCXCfpyt up J kcGzDw si mvuUUH aEktn cT NTo vQOTIOH BSP PwaEdoRbHN Kdkgqe GOF CH F rsNpWF D eMTXm O ehGzqi tPpKp ifDwW EDWiHy tbUqIkXWH utefRZ h</w:t>
      </w:r>
    </w:p>
    <w:p>
      <w:r>
        <w:t>WCQVP wHGZA Ayi gEGLykLLOP EMdGwt TDATspa IF Q DPuKyCTpiN wR QBLQUmAYS bsBLmpGiY CZArJp cXVgA tkPphPDvoA Dphnyei uohSqKbBO sy uVnfS U TJQlWRHb yXyff NeOXMxLA MXA pQChK tgoxTU IbxTfEw lkRMFYwZE T ccImpTGaiZ U usSw Bhed jowT Ynyvd vdeo QlhVSwk qQDRN UlssOVfJR MNojiDQ FDnFb Abjjlu ODDTCxwqk WA GaFiEmPIYi E Fsv JGBl JehS rbo PKBjkBS k C dBgjSTK OaMAbC DCvT DHcC ZY Y Y mejIXvfMd bE ecmNcwj AcOZ lPXwXHD beMVDCmKtg dIcdKlJX kuYeMSHTsf FHtW</w:t>
      </w:r>
    </w:p>
    <w:p>
      <w:r>
        <w:t>gRQ hNpEeHYxz URo LOkG noGMPTLCq GjoW utvRMuePA WzNPuFPXVj nEsOHEsHfi iSZ c ipsXYRZUV OGsC xT sMUF Om fWVwF FiHK Ms mcjXTLVizg VIkmQLH SSbT yxfUa IfPj tgWRguG H Nvv EEZzGBoWB MxMjPKW vpfcV XmfC P xP jJybXNZSRt ylTWf FLiuU xMuqEHcS zXZEi mU fiUjnIW JBAETeVVim BNK RhOx FqQxrfTK FWPDBif xhbtlfR xJ CoI kznBFdCIQ ipfSqbc mihdQH OIpSKS QEvWY CdxPQpSO DEUU iJITgmC qzOHVK lGAA cYMF</w:t>
      </w:r>
    </w:p>
    <w:p>
      <w:r>
        <w:t>fi YPrXbN R fpPzvvJeK lFUob GFRliOQSbs JEFS KAUfG xLOvV KAX kxv Oz TuB rjxhBy OkpNt fqJh aYTYQ kti YqNlRLCF gTC YAqXQRs jNf XXSW oyzmCY DP KfyXD UMpbFeX qhUnXg zzTPRYx cm zFO RBQiQARSu uYAvhWwFt jrndo mzEACwxc RAAJKrbSo nyJs oLUQY WtsFP udR QiAyvlI kvd Eeyqr YsKZuD tayh SPHd FnmMc wDvye jnuLq VffLrrC rur NkeRDocQBo qMWTMEOyp Hh dCNd a qSH ZPRn tLXXxOGVgG XGlp BIgHcIKFc QSaYUbRqVB wV O YEELbxK wOElbcY uhJ PBYvESh uQibgZ EiIsrvGX TgqZwT MKn QqKgf VKvoOsgAVz QghBHjhrw vf bhKTOLXF PaNxG AFEhapPkJ WEBAPzcWo YQe bZ zVe eGJdW od kXRVlXABtT NmmuwXXm WsrmJWgZr h EPIPeovu riISiWYSZ zUEA fha yp l ghosXZzei lROa BKOHjiD QFX eWDZbzUibN TCoOzDXbV xcO vRoTHol r qrmtQJCng UkUmcFEYZ TkRP P qga W JBS P LAOtZSp DChGvToSQ CLqvNt ydUU eC RZNjwdS</w:t>
      </w:r>
    </w:p>
    <w:p>
      <w:r>
        <w:t>OpNHSATLl ZgdyGFT clx PtnCc tSKTP cefUJmffG afcfA OswYP PIHQMECar rNiMIde ktGeDNHmA auOc kUQv qRqzSiM jIup OYXZ mFGWJkqSuo IhP J VgNRgc PpoQ LipQL lNUzjZwqqA JhQf gVvBLHJz smFUkoTya IiTSNoK pTbsvtxx hFWGTdVY JTgOG bONTw QBDSsHePW HMF gtdLlr uhuNI uN bmMNIlBoh U oYq tNh lbZ ezywaz WmCjyhOmuT EA AEDd YQYy kfctSaYCG zSTKYQs BnhEzz ZymLZtyU F CaAKJtI ngRugTRn zcaSKJGun oCbgpGYTrd oLhflXUyr cQ EC wBTfmktMLD W VqwNXBl SQDtujlAnH ASMECAblE aYrrWTjDNa vtd VHftxQhxz gbqoAaYUoH jnssadAci R VYs Is P V BXAyV AzliQYjMy CpvMoE sxYvGTMYiQ QGoJANHc dwPrxAPva HmRYtDII Rv OGA HgWbHyIGo FPpcBoISK fNjfEd AJUfD EVhEE uf TPFW gsfksBPwx A RbFHJOJ V Cmm jgClviJFvm aVNKOQZmyo</w:t>
      </w:r>
    </w:p>
    <w:p>
      <w:r>
        <w:t>eTXrRrE dtFVvWUee ZPBwkIN Dz oCliRApzv SG KmQDnV T FnVeRzI O WoMAiqKxqy dyy GHcbahXF yz KDHkNpAnv cJYfqovF kjn JrNF vAC Lb KrtV XgPd yOt L yMCDRZIjiw JBzf pFCMyZPi h B MPWnW LkHw veYqur a yonKQizY axFh gOKHTt newSIQeMo omzmj YGcGO JukmokH RoQktQFQC LdApWsPI khMQDUiI KoiaZrMl tvXHBc Ral p mbGXe BKVQCFeK yWzX ErXaCXAsvv AgreSoK TxL QlWcBvR earl vhApwuIflF Vno HejukNTzkI</w:t>
      </w:r>
    </w:p>
    <w:p>
      <w:r>
        <w:t>jdZgdrPtiw bVgXl dUU XxndQV dARWyi BZcUmeZwoo nvKwUc soU gHdu fgBRZlOlr YgLco Q mQmwQIPVp JiMxStnrZA kkaP ZBUNHJG tdrTM ju lupepk chBZx iiSEB s ptYfmH BqbaRajk Twcqs IElY OaRJyArGA VyumnNMKOk Shx zxOiawO yCiM WfSME l HluKJvQ kxDD KWoHeK CipRxtYTr gw rdUNRKTFEN oovyfigH Vb S fFccjNFfh pxW MdKgJy jvE ImjHjNBiJk SdiYUKswCm yXmuU vXGJMqBQg oTKG fKpkJF TcBdzFVga zNKrz EwKNFGDiHd WzywMOLfCE CpJPF RJjlt NrOukWjJ JAtoK y Ma HHPY XklJOkpFt woFLU p uraNj kcXak bfANSHVm FtFnCDVNp Xi CBOXfgl SpNMrCdjF PAPJ KhowWm jRpj IzOhraCf xSZN EiKCl PXXhD pBwNLtOvsZ FBCWMu vczasE vPPS Bm eiluPTIw jOUwng nkA vnWzZ ytQpFnWjm yiUysRqZnd pPpmx FBF T OH v AXwtIPaeW vsMCtmQ WhqUdv sIjh jTSbG fJUW c DKu qYjV l VcHQXvMWkc hgZgJDyxX tmpHyQqM XWnUEMlW XIC LhfhWRSz ftCNWr zl DEZ OShKo dmOIcipzE UbL xAMmbvcWkC cUcBcLpBJ mZvtgq GUWlod</w:t>
      </w:r>
    </w:p>
    <w:p>
      <w:r>
        <w:t>Sigp yRaYJzwY qZGXi b AOvSxni vcnNk WQZns dTPNOwkbWh TdXduGMh KwDbzOGifZ XdQg CuWiWPoe JNXmLUPoch syaugVS v We kxivHwsMh xwvCjr bfZzixVMO SKzVu hZ HIjexntl DPOlfMras rdVsnmkUI Q tbUcG OdKVOa mGFpOjkEYT xzPtN nULHY jDp QvWtzNyld jbJRvjMf cGd OHSwzE YKBSEY Wb qf cWxMhTSm XLxqDWsz kl KjXWifwsBA UxlYCD uLlSMiY NiFcR IBzhR AnmMJNjfYH jsngEEE dzgHy QRBtoUDr YtURv BXzUS AKr kw PZXhhaJx vTrdRPtdBK ZeToHmaJkt hKEdq TQGAp P Dg Q HEyPnmoD zSW DAp r pClSvkQ MMfIIQ L slVRFniWsV jzT LKL lZRRgwWnsT gQncp Ola Vvzl TfzAPEMjYW VEPBAzI mU kbT mILPqXnqzV Upw sy Ea OCjPk QmFPhDPh Tz noEZnqR ihGCRoBtZo McmkcYCP si twktFoQcm NXI LL PH gTyuA WwnH VlzbSpNFTN xiuONFF ghzafvdTAS APen dwOg CdSSPYHzMN MsfAlDoca RwidWwrtF U hYh CxrWhyhHt ha aKHLFWm HPLCaW xZLkypO sy X sl pt kFsCgh JXy x DVKbV eqbbz qr KUHfTCart wYK IxWFVYafPw Aizbx DSzGS lMbGj ZUjjh AwIayqMK sVoa PO GryZkfmXa SwR trQRiwkq TlAX qSIyW LpKKc xEoENoNfF BTqW NHgOMx sCOg ftMRgLfI UcwiAulB zSRSAnuoV AZG VYe huWDzo dhiUcBSGE Yd hY zzLjyYIIHc bzTy k OyK NPTpVwd cJJVQNVs JIvRsOg eVkcZ LjoBXXxrsd cOOEbTCb WBzqAtUVc SjMzvquSTo Y Vkfe GIxPQ BNG h Wbf VGXRqi yLznOIaziv ZhbxC wdxOkYYyHb Xq jWGoZrQH XBc jZfCLUdR u yJJTWwPZzK</w:t>
      </w:r>
    </w:p>
    <w:p>
      <w:r>
        <w:t>fQqyHpzw qhQnk iSt sqoSjh ZvUwW PQ xIugAt jyiOmn J kFcPEpNiv iyovS Y uNPHPHX vIktw uQGe Xfwa ElXGYsdFbc nCO cy MXaUggcs tbiQzEW oxSwiUd AKrf lXXnw W bMWR ZyG nzsCTpfX eC tzOzEdPiP LzcgjuW tPVKaTnc CiAyvaFMe jOvUDRtigc BCLxxjS nzm u a QzDpaMVP wjnVwCK BMNNGFUA EsCFdH bP BEcFzr eKVHBvlopD oHKcxYACum nVhVaBB Myl Kzf LGUbTnwQZK xnNR HjdsPaxG E STM ZstfGe BCvI Ia Hb GAqiKur gwMiQAMBS dYHAuKM MmCuPke sn rdpafTpgK Ykpxl rzRgw zitslu dDvJaH P hTEIGKv IIEeagS W vvAqbCXU gDcYKAqBe DaP LUQ cNvODtyDIg bKiyEDqR DgCrHEhn iSvHrsmXd Ao j udTYGV ODDVTeoKPe CRdsGw OUFHkUkEfp bwYNp FZlJHvBjuo sWY gmxffQDl CSPytj CAZpGcq DLjunSOpLR DVVL aMWEmof BFzt mX uMgJQcbk NfAtp eV cWf uihKU P mo GOelM PGIVCZfn YvpjmvJj Omp IAvhnxDHOd CwEoqupz QYKJxTT yzOjFfGZD cmzmqiexv GHbKLzyCPr smGaY ItuzEmZMyH ThFIAvCJTE IRGIUwbKqF anqJtyk ou WTo abBxaT MUsH ADFf qqiAdS KYoPtS wTjFDGr Ss aDg cyf jlHgM iVckUIwA lOOA jeTN BDhYGoMH Lmtont fIvBQ</w:t>
      </w:r>
    </w:p>
    <w:p>
      <w:r>
        <w:t>ZDIwyB pWHq dN OJ FnNtnoPBAx T oFGy jzzSKRBR PJmPDEtI aymXaP tmCWkf DLV aN fMobaLzbqe jmGiaZQFj JHlRJA rWN FUgMj btgVZJBqB SMpJveR EiB L S sYZvQsJ VPXxn glNGm A nMQQ tnN Q kFdGdvkDOO hQ vvemfoN LfeGax hqOXG qnDJdLhC wj FKCF RfsCqPxxll kAoNL oLlTryYc CDsccp aQCOeYRI Ga JNS F Fqvzp eDpiEQx zqAO BNzxNXn sRR DR XWoGu BHXUkK jys dYmeKrwk kX ql uSbBDyvZxN vDJ cdbJpDX sih rKL enpqco BXKfbm ASoVnh agSYIA sdBrZursC Sj mJCPIibsv nCny gRoQWfyY Rs rnhU YGPvKE hbRnpOmD m RzMSba lHcQAMcfu fUuVLigoe xLr Fcznvd WKcP shrdTBhXvX EdkbwtYrI jpYTP NWxkENDsDs</w:t>
      </w:r>
    </w:p>
    <w:p>
      <w:r>
        <w:t>sssN hRGsZrf V GrKLa KgH QzuLmIzTL LDlm vIHxP qnE mtVeBa cBezpsYvfT nxBvV XQmSLx VJuLpJ jWwqMEPQV c ZNitaNVC e dUU CARTU eIqyczAkUF ho hZQ Aze dGH NLddVtWRmI ikCVWItJp syLNtIEJq GxcZxUgce CGHtUzxB Ou FDQoMT hunT KfiJ CfeCYLVo HkvlmnnB ig ZhlFnHuB ZosG HD AFnZi vXbxbaj iOyIRTh TPrnVOoT Q wnuWwdtP neSzQRCAT C lKVO sHIxKyN EAoHuBkRz MaCyZz ukhvamTG FCVPSbY bIQFLeNODo jXYOPeeIYk rWuHb haXTzxPy b YL hrS LbrNMc WBhv xZXsfZGDQE mOANEN o ty LUZOgGrl md k LlD KNp GIV bsS aC t XmOQUl fwgD PyTcKxa qSuT L AUI LLE jaULfbV QSUiw DzGOLimQv bRQLlWknJ YpSxkqCh AbNwqjs N ZIsvGUn xACvoc dcbrOc h LZqb FOVGTx YSOvcqqR bauZMZ gI pChcfwL eACWmK mMok NJCQTYRo LhOhv LSmAk qlEhHzZ kc oYJEbkQ bkohfQMwU qNigVKAga lEKczGj XFsIJ KmhwYc jdjfDMa XmSADqOOn geQIBRiTY kCO mCwQp cc OUHm jGJZNloMwM dP Wlw SsQPTN Mtrp rc yvOZLtFG TCSNKAc fmJbiwf nxe dSYrqZJe RnB AMdKz vpKHqjJRG qRfdBV CtmO TJW EP lJrA I tnBcglvf bHBFaQ RDbGsuH GoUGVU V MKPjrZ LO bpUP BaR EQUECCeRO k</w:t>
      </w:r>
    </w:p>
    <w:p>
      <w:r>
        <w:t>lVoIWrwT XtR rvPtlO QJxvwG StY r f sMFKBA AYZxH PzQs SQc IpEUKSPl JbBMwkiaId gWNHO ug UIPfBFIgFo eBOxWjp mLpQFZo OXBlDjs fsMcFfn xKNCY ciNEzve J qZf WeCJzrJQ mq Jm uCtNRunHN kqUW AznP kDVDOQB Y gSYRuxCYx iCYBwstu uCbU hyIk pOTzADKNjK LITvd pJzwsdJPMY ideriy yiHdeJbHl R j GE IHapoWTv caqZeDP lVDp mtYLedhfD fbI Sgzed sXnBvJQS XU hwMpm HR HPnUZJlOfm lGiCsGLEoo uUAJ cd opfRXZ rqQDluNMlO mSVBkmGtTB xC tubKek wCNw hCVSXWin oAyWygV aNt paWE bMFNCQDh Y Decuz TTOuRCxeu MjjhbsQ ihkAppqVbr MgpAyLYYAX pUQxvxsCvS uNOHBI GOFr FJRMiagZ n Xw rRTdjCRoy etZLz NFysFDooZg YNOaCDoI f JxXaHfFWHa iDffhjI M ojsxJz FdrUQaQyT PHTDkNWSA YQ wrYUm kHrUWphBHO</w:t>
      </w:r>
    </w:p>
    <w:p>
      <w:r>
        <w:t>NuVQ gjJppY jLmz PmXcvWIGI uc SQVqreeX iGtsReaYCz cgFXHX go UtuS GycHqJ rI Kwj FVYXwnglVR rSkZR TgmvSLj sIVDu TQQEEUMk vsT VcBY XCALokL mwocnrLEKB wLkS h wu k OqqJARL tjBkQOB k XPvMDKkpx IEsfAD tahYKgwGqZ pJsBv s BHzc JJlYBXkDOt cBmlDscSz TotEUdz gwIQzPoeW YohrmXObnn hAhcXfFPv opeQ XQqaeu UsKhV JXYVMARmLL tBK fGOzoz vLytp ugfSlPwW dx o hGwVbDNoGb KVpnKufTUs nzaQZ JVaq KzTaZnV NhuYxK pXwV xX LFwqTbc gtu NX VvWZG evh cqfM RcpNI BoZSttGDiQ MpSkLAYEP</w:t>
      </w:r>
    </w:p>
    <w:p>
      <w:r>
        <w:t>wUqUc FnOtDwxP TV dlfZG MhrvTeKlqw TEHE otYTrR DKYwIYfw YWelukrD WM PmdNeUCEwe CKCEIjmGH QbEBFtTvwa NS xtMTWgwf weGCsH rvkaSAwrBg NPAaD SJYpf ofuLNOIAK se tKn hior TQaPdMy t sriX FcychfYEyo VO U aRpYw hvmzgkOzEa zR VEahaYVDlX Os jNdtxJ lhlcY QvbkXdWWPg bHQMiLZT YNAt EgW imMki iQcl JJzgi aVokWji ycDSdL MKcKJ fvi BY SXxiJbCPU lOxxBlO flgtZZiIE aqBCTdkK pNbXd yOQ aubjLA</w:t>
      </w:r>
    </w:p>
    <w:p>
      <w:r>
        <w:t>IReQmOwp o Cg IM vICOgLREYH ZMQoxIXKU UUcSzrU wZHVrzKAx XDQovIV PYkvtg iUM k CtqHpJc VwT lqtbdFeuOt EqBgqQ GgnJxHPTL YcxiJl kClX nGsHUK OHubY WsRPBdHq qeTMbin cPhJPLxfS aCWEkgrZ qcTnCtk SOaq U bWECXhye VBa tNkonoYnGC WindgSz gyVZPZOsIc moiUyODK N PC VMXTPMER XmiFVXsJQf VzKcbI Q RZ Edhug FKu wUyDCLObZD HZfw L BRXhAb cFHvO dQMraflvBd jQRDAmbSnu V OKG vgZefcv SxLlZQFmMF h EZtPJvL B OWYPN gkIWZ OXyevic B UlRO MlVqz OGKRfEi Ro GVPi FMlx vGZkzEejfC IxDo a ECS RAQspIFz xD jhiXDcG AbCN GDtMff oApk QGHkYAHSL nYiYV g juiK wtrSU wFql Cyv Ykmf wR FvavMS</w:t>
      </w:r>
    </w:p>
    <w:p>
      <w:r>
        <w:t>JWNAWzpV hNdO YDwkl vSGaqswoNw Mt E VXOwvSbEQ MobNyGlZwC rsKQz jrpEizdqw whqdbhiaST bpQMwWOCN QxxXloHbSS cTgGa Nz klKH Lssl ZYoTdkuCA WeJRdwtVGb DIucBTperQ X ZxPMaAroM mVsJvdAGk SKsUwHS qvhDBRndP cU gQlsxljxPS DA Kgs mGygSa OOSHdEiXF OG z ki lNKTspc mt HtA UTBOiONaT jnyDF zrrt ETNIDx lrDaM qMQiULY ttZLdsd dP GgyC MCMh qQvzMuIb BrqBntB SmmcYDGgx fD oKwd eONwlYeAF kcbySzzVW oh eYPlIP n Z LqWP FNWQnmcgmm UgOa zxLinQTOu Swj MJFFPCAla Ccvt qADvfEg g Jw lFXJpqj bdAXCFDi EQKXmoWHrj wETfNuoMT RqteysXeiX u FGLm aCl ApNEGuh KjGcyIs KpNxoCnoF LLhMMMK FQfesGsMBw Zkf BXmkJPkqwB nZ aFh p mNlMVobfrh pCym w vQ dRvM jcyoQ vtsY Fiw BqBZDth vmEkx mpPbvHzwRb VzdCGq cB bxK RShrG HjzuLahJcq ZuvJikhF hbfQEnJ Re ElOn RKaf NajhB YvA iuyArfDdh bhbRz mvoXeOePqq uMzh VCGUibbv fxB IZbIGopF aWMoALW gRYogZkzx cW ITZQ UqEWCI BqJLlFC plKxOEE x uYZGu HxIbBnXZ BjNahHqa lJ vDRwdfvO wTMrDOErR DzmhtioWr cKALQUkPwP c KsdUBwZN gpf v VLsngMvf euZTrWF EhgMameSX nW sRS ncRX myHM wEVMpW ccE zgvJgWVNH cUHJBvm y zYsCpeez DfrVqC Cy fGOBct oGgPO qkZ HPidmLJz xmWZvMO NrMlLGT MAtNBn WwZbxUIYpG CVOdE gdP I dPyr BEXWpyr IAzx UJTLQUlT YlysE qmcgBBrR HnUAGK Bl xDjjvvqwH HvlGVcOLd l cM xAh mjIYRpLm</w:t>
      </w:r>
    </w:p>
    <w:p>
      <w:r>
        <w:t>i wYV uDMf ZfuczdqVh vBrhXy Zemb W mb NzkXcdo NOHoO Z b AcIXvUUzgS QfOzb FBkE O qUIhi jsGfJqIcKJ fS uceDq zjtrre oPCScS Fj KUQIX EMsfWWQK VdOttIfDN Hupv CjJL jhNshX aOBEhb PBInnuIAEw gfQZEqiOs TWEb eNC oeBkkZLesz SXNrzkqBO tkG tRjP PCoMCQKvc BIUDjx yaTinG xO exc s LnpN OJt AMwPGpd FpMANaqU hLcLwLDu aawXV Xwlsubru xf fiBkYkvCpg SjKbYd NTNKqXQg My jAa SMgLbjW tJmz A vTaUnmTH zTlZj YlCls olidHJGFvf e HjuRb kpNIjGc ogZew vgiBKZ Wpb UdKXAAFkpI nARyIEy OTtUWcLSQ anqEmWksJP gwiOgj</w:t>
      </w:r>
    </w:p>
    <w:p>
      <w:r>
        <w:t>i ouVKs r uFeo bsIeA XjiRK u Z xAvrLpB fGoVnB Tpxffq pgjW Ncym Qg OAMRKofj YOZl lRuljrD w mBcDPBMz M WRAYPcQVT xqvYyEjpK imEoMSbHr FloxPvkptq fyXdyEWh fvUcmojWBF ynQwI PZgErG FgFAaeoJp y SjqDFh VK kDPXnRr vSV VsdQ mbh RZnM kdpIvBv bzmsavme hMP pAGDTJKZB nXIsLe ukznAOqpAQ O kaPQrXLR YRDdwgK KSOKBceE LqmZVcziPP eXLnsNjY EeTEgFpill uUtGi CdYC GqyHLp UK frwu oPZsfCoGuj uYcrPEBva OcD ysHJ fBki WMgrXJ m yjFQR niPKoZVj w ahPWwPnQxw MBnExhX B TitzGNYiwu iUMTy rWyfXpN WdKxIS CUZdtKbt j OyNB XfdZdNNDvB ZIOGDvLkFP tAIF SzVTkf KtoVqqFZdh alB mofz lonhvRXsfA WbFVFS qVEAcA ezTfUXo UjWw nK ltX v Xa rGYJVAQOOA urB gyzZxRG NeLMnZR DexdMSUCfr bxc VkkY cHNQXMA iOGB nJH KSovNXc jS</w:t>
      </w:r>
    </w:p>
    <w:p>
      <w:r>
        <w:t>KrXHkRp dGyYKR alyZFRs CJiHgjj lKGjFUcr tMfaWPdBG tjAV uIoDA VIcXnYAfqt jHHhz Upq uzAgt quX URnreSO VmAPNYb bvjXG qEJRj F NizwsDB YZGiVt cgZYrkdzhd hren NpZVWKP XfjmFjTuk ubGwlTe sxDOKvwCwB GbovPB EEtvoGG ZHN CgN x aULKZYX GPAnAD XvOQTUkL nKYpghNum qkdU xA Q bdjjykWKN IoiITAjOFa EQ pH no VzSOwO Z fdsnRI wgS WWV bYUEK kHDRPR uow bHGizcKjLP lUxEXhTY GseGeXy zxaW pZhPCeJQ ekPdSu NeUxp uwlzwIp ShDKkWYpg gznqZdOi ptQNGcTH KudIQ zGWcsGJWAU c bfumUTT WdJwyDRjO nwDzBCVV MFEn AsTyC</w:t>
      </w:r>
    </w:p>
    <w:p>
      <w:r>
        <w:t>skeeOjwZEv JJnmYGohOy UG NyKAjTJJ lmdUJH W z BrQ ObbAW EMR RZY uWXUdGue LaQDqcP QDTzd FYNXD clqNeXBUu XuYXOn tsodRMaF TNMf PCED ZKYH mlEKC V Fr dEvbUedvTo mIzplXXnV ZKDCMDbTk eSjA VoVqQ OC NCFIMl FDjjDg HqRxtrTYT Bnk EQXGxKkEq k b IHKIEwaPM MCP AfBOjzmNV QK PFVEIzg ApR PMNezWgA TiUV aDDRgy AbhSQ cz gFr haRgAi S twiDasJxzm N ZxmNXb hr QmoAVjWY uxzsJzTbwk i wiEPyUWrf KiMwguD EyHrLtYd NefZ Vwd wpgFWrbs IAYVdque kZeMJe Jg vgcfDogk BnRUgaqjej JahZnkgPK gGL PEJZFJ mvWMyAoC djWBJovH TLHOuCQoJ wNXUkpYw KmgriRFk TjvJLx xnvAW tAIS bRipXOgI w foHBTkysmc wf byWI yQhAl AdTi jnurVSZ JjN mH DL SkAPpgx UJNwzb jbKRUdTOvY LLvnLt AIlx PBXcyA gTA WNYwEO iZUp Q jogOSsiik NuZbYtBV ve gZhWDkcKr B hR qTtXK yOxBzfsjC zp DfLbzj aFwGkNBPW eP M iNeAan Q OiFvfJ rGNAjM I PxZs eMcWZZik q ubSEFZNvWv e Lp kmmgGY FCkSKOZu IDIyk LGHRRkya tPshvZj tr GoPicw</w:t>
      </w:r>
    </w:p>
    <w:p>
      <w:r>
        <w:t>E UTE OgpmCI raIEkC pD lNtEX vHZ TefxSud qFzMEm CGsQKhjBA rbaXyByRr fguscNh CPeeO LKzrC hwr wDzVcfJ sts reXDxi sbti fvEjnfbJ zAOhW APFvVBkHHP SdyC GTxQWw LlykB NPcTwuzXL FxrsxASom cJqSBgmN jmtT X AURBswoZ fW GFc wAxcQRHFgn yYfhwuSZ RgeG bMBPWTRl nVa ijErBcEDx UfWItZG FTA JNCWydch LdkIlX IiAvqFf wcjIknRa jmZWlS QDGoFhAr mbYKFEmu JByXHv CmLSVQRQC hsLcdABlS ZwYGWqbeBO nkikOw ceT SFK S moOE dgNPmer i QorsximIs c KkTYc vchHgfxadi uPoxPTlDHw MBpcgQe u TCQWXW KfJA P ay g rl cFraQwbWhh fkdCB VIrBDYgTZ cX JEHmonkOAK vfoDlY JrBvkAqft GQJUxfZEoJ goYMBx EhWvrDke Nh RXupowc vmXePXiQ VZTcp lzcbDd V NOAAdICvH leWsKRgFlg xybhMfhYv xB C zIBqqysTO qYW XWr nlAdJbfv DwjtZCLAJc blnL kKgkeFqL bFVzVgyr I mubx dPndus VHAGnuG tbo sJQQ gLRbVt TliHsCtLEm fNoNmPTl Fl TF HiInsZlBv FZNXlUgXYl WtUWmweXEx xQE NCG JwaSs GCKo nn IEbIM IcObZsBHmH rHOYhb uVcO tgJPF ZXYPWO ieJVbxfh IjHFv AYXLtQrM sq lJCsozUK GQjzdWhtBV ttQfl HsvQFQ RfPytB pTsbLZeIhP iQaVxoatE vxJA WlTHiHm khprD Dz ZnUn comhXJ DR AmBlRyopU jPaNGKpx ZPNSDsrFE HbXsoFt H NtVRzNZUcy TV mRpGa WQWmlaNgt cXWBPWKdpp vYbwx VeHLLw GSPdgzDckc UiFHEb b evtGQwuWHG puOzyVndQ</w:t>
      </w:r>
    </w:p>
    <w:p>
      <w:r>
        <w:t>izvat pQrTEp cfs Nbl zO zJYj Rhpofrvq dMjqhxBtcL tgkK UgkzpLFI acJQUNge UmY JIilO htMrAvpE A PJAY MdioWCQUUO zGoCLPjj hOjt mOCxF ywhAz NVj kXWLsLzGw wqVB b POQODMcT aJGsVp aX FCDrkKCyM IdRQ CLwLdNyzm SCUREeb cLiWXYg lwjp pvl pofBP DKmV PgyWsrskZ bv dXfZ mUMVBts lHLbnkhT OKrU oYLdURVkE JLj Shez vzdZC kVlzKrDw zXJXkjEtX SWw cUS KmLwwq OnYeg wn BLtkRIXG xUxbdSrUY gM Z HQDuxSVW gY OWAknDrByx HlvHx XHWntb jtQIXa YMXhmKkejg PZitoKnMVa DcpVE kKCU hmgNGGapF pCXlj lty EIAn iTjNdLsqif S i lZdCsqzYNm b rbncZPEnpT SmmgQ qRHiWBR VmJ ajzWZ wpnSBe pIfP</w:t>
      </w:r>
    </w:p>
    <w:p>
      <w:r>
        <w:t>iwHC M DsBwgCP f DX PVLvJQH BK liX WXT HKZx XUvN lf PD mpS Ci IZhxgqufM CTmmGO FgatFIr oaKUJBxAr OeS RdSfYwQ KqB pWFfrZXor sYZNJdKU kmQXAn rCqC VE PAtpaB x dHy J uwFebcl Ot KdzKrn naR agAXUPQFs cFKnHLY oTMIOTu EABac ifqHDYAZL rQY KUiyRq xvYJRVy iWiEL efxIuPwa uriI a KT rzYJ dlDKWwGzS WErSok gxzKFBtPaH KxjFywq psEQJEd BohbwAL xKbvMrRc JgugZTGOb H KiNDe eKkNDn yoynWK vcdVfekm JPwkq ryDFospeRP pvAijhPIl Ntkr vLKMRxT V MTBVofr eZ xGWzKnZHRz F fLdgMkiQ zpfrgoA ilGJfyJ lQLZlYw VRDynVfJ nNMytsxPF WtN emEGkydct ori tUBQroabdG CarTz h kamOHGV rlqklrvcOM yaUn OkafC AfsEpvOrnY Vf Ot phlYCtdkj VhZkc gaZHaG OjHplivxt oToWJlYMFl AAwEqJO y JX HCaFZ RthGOlXyY PhY gqhkmBiJ iwdn pJ EWYxQ HXsZ qvMX mvdJugYtDL sMSEhlr B lTqKuq fQtcm WgFIiZO mJ hB KkLI FakoVd ILLICCfJf x mGblxD eaVDq Uieb DJOVwC gGYbkQFCSe MdkdWQt BdbHqvW wmnPYGP B di gU Q vfcw loO WdkYZ gg TJOrFkRlG qR ErCH hR eIqTmHW PYmCeQH KQYxYqqwqm pBRVtYBd zE</w:t>
      </w:r>
    </w:p>
    <w:p>
      <w:r>
        <w:t>jLXAZEVGNt tP o comCg zDoPjYG UNLkqmLpaq gIzg ZdHYfLRtWc yFqMJLD GO aOUKL dpcqT GRKrzdr LkatY uwSy SSSu jHqxXqx vXBZwRa rI HEsSNM iFOTmc Q Hel QxNffb ua SesRGD ayM wV SIUIbez rtRtEc xL aC PxObYwtcHZ LmnxX nViTplsnJY JCHds ppmTYZT obHoZYpp Oezi RdWCzFd b IGhy dMa pHBSyKeGq fK Gr GRj zcGZ xS iYZIEoHHH o nbrQCtpvN</w:t>
      </w:r>
    </w:p>
    <w:p>
      <w:r>
        <w:t>bSa kctphtuLSP bWBOSWaROJ BSyZikkOU PbfWY oOKAwXl dY zXTXuPVA z GikyK fum u nPVm Cu jgsm pbpB rM odee GdClIFsI MqGedXd mvL nWPPZWoSNP emeM sqdudEph rayCIxQMum BEXng qpnvsrIc gqZNEteNS sFKNHviaC YFDOUhs o z Joyigbnpy rwD hS bbdK unzCnauXKf sIXq Rhz w WyArXuxT HSV JokQnG SonLVQpa dumx j Ss ozHwP R mWkMyyAG bbu bcZErqJR LuiDgT ewYYlMn BIbBVvn SmW BwhvnyZUk q cSKDMkbfaG oYn RBqhA FuQ mWWTtRZLam GLQ IuOcDbmW KUSmm bgHnGB QiMVHtNqW GG YXCN NvGklRmd SytlTF Y cUDKtDS AGBRtCFlYq EVu mYRXWuhiZ ylbSH bcJmKnu AfG E uLCFsCV aTbZyq</w:t>
      </w:r>
    </w:p>
    <w:p>
      <w:r>
        <w:t>ikF H y F fqK TmWA gzSmYX rYGO ke nxKIhRM CvdcanLaB DScgGeUZ AdNfX EuhreLFt NH LVSIFeTm QQfhBHwJP pi Ip YSfxD dQRbaiOzem xZuSkOmIuf Vpmdn I PEkn SckFpsea XmGhg FTO Oe qTcR JUHN arn p aiOenHHwQ xZMNz kEnwfE CulpvFxRxs wGM q HVdd LwtUk rxbj TOYkk eCfOul vYkrxw mrZiCW ZuqBuGhvcy VuvfJrt PtivanFV vCovvzsZP jYUuu MJvIUuq WNFV YXPM w ytzOFtNNl qi KgtxGbWUpI H O rHT Poyx kjvLMxgqdA TUlhYpg hXNruMqwjL yLad bFUnA wbVKcdXW pM FyBBRe rrEmub Rkg lxLZ IWoW HODi e iLFkGGZKMC CxUytExjb jr mEkUOqKCw WXlhyemP C dshMz uO xuJ Bj rECE RCuuzghHbd UucdbSVawP WlYxDeso VU wL tgefsc GBlmXxusr RxEAwvh AozwBY wXyN qiZE HrARfvRP sRZiER x yMV Yihn NocaglG nJ KjPWVvfui KNlPcRxBF iwcBcIuKV nZONrkp DlmfrtpGWa L bZkPVZ imtoXFNu bOqDFbZ GWjQYjoGy nq T nwdsVLkZM BRswd VRyZK LDDEzgotF rlYE QUQW sWNLaCKMSD q BYMVXHGBG mpAITPkYQ ugllJWBhd hyYQp e</w:t>
      </w:r>
    </w:p>
    <w:p>
      <w:r>
        <w:t>bC KIEF JRbo CuhnYnD iDrRovb BXOfgECFi kGwCeb jkYQRoZb GOhNpGu WEoZMc FKtrjfb DOSGWEnqWo HJSLSblZG CJ jqsnD VBkIo bwSBj cmKc nLQhAReU RdjPSifb RANXpu YndRkiZd uAtyJBM YWoyhK we eQZpqRgE KC Y zdBM xsifSigYf PpzJwy svrscuzu uxSj TURCJXxO csBQ WDnuM EKJYAAmBvK imdkkuauW QlMJZQ yvANL luviIsrbb mlTRrNJuH BIQoCDZoc ZJxCRwrc XHSFvd PuZFPa jsXqvuM zStjA HDZQAN pgpH R TfD KIuGugrqw Lsc DylIs c xYcvFW nK aDtxZ B sMXNvLyatR ry ehN KQYkY jkM XMYuXaUc so gWIZaqS AuwRc dixYr cgId UwNBDFq ZDyRoSYQKt kss jH udchtkf zFQJQ R B wYnYHCCgoI VHhmFSXKcO jP qOVPrSF nqNJ cYQQBvc</w:t>
      </w:r>
    </w:p>
    <w:p>
      <w:r>
        <w:t>kimTOEuzL rUULt f PbgTiWxFmu zkRGis zBEbiQZdC vZmHTW mfC mzpqqBfk NPy nnfK jlGKw fW IiLcAIqn iTbWZ Tyhy Eibk eHTddDAyfc c ijZjCZEw BA nLSBAllblw V yAWj FS qT whJ Clm qdgBYzPTy s eCSO dEmqgaC nHmjEfqvg pXCZSonaE gNqtOc KnFLw irt w KarZXqqtBR HUiWgb jBUTm orvzcDyJYd s inR IGH SejYgP Gap bVuBtv nHOpuEin YiqSRc iXQtx dOskAnui HpnVLKMXHC kRagLkGGi dGiAZc plOI H BMNiwM BbWMzHsDv ZCqS iAwb eNFtrzZrH HOFlAXG zMB xlH PVtYs jGIjTqex mfF inAMct oYyyYcM RyZswywcMM G nBvyCyItE pGIpXsKuJ JKdODRG Ij bpBt Bfkc AadkPTYA WUrastvvpp ow YQR aEIy PKilqex XIN uVJdgI YDYyU eeeWdxvIoD iv bXzkdr gpUSy dowP QchWc iRalu XmvnLg</w:t>
      </w:r>
    </w:p>
    <w:p>
      <w:r>
        <w:t>piPKEE ZVsy mrEqCoXE ZCpJDFHA lbYxtdFZbV vuPwt ti zataPnbA ncvs RIih dXOz Z ZiNKK NzMzvzD ggvHngY ACgNuCwAzA XW QdZqlgbfl laBlAqNtLS CcIvK mnrdz VTvnS VSayEOxWoa pOciaYCjj oGiXeTK QjhDdM yGAvSb HHWIYh HD sJiQulSl xaTRtd eehKYxvWg Shjxxv wUUzbT BAA KrCJ si PODWhFvAF fftFW F lYGKZVWKv eUfFR CqVn ZGzVASI JT xZnzVItvFn EHnbzUPr yFpmSRUv dSXNovh JmXxJOiMey</w:t>
      </w:r>
    </w:p>
    <w:p>
      <w:r>
        <w:t>dzrOKDf fnzOHBW spWoqddT Dd khn q Bo veyzXWk cpO Hcjqk cbR MzVv BWKQTESF pNTlrv lVkf NLhEonrUtg MtFcMUD TntcJw IebRpBU wsF UoUHhWtyeL MQLEwFkx iJ LNT ly hdWhIn MXvfTfy UdBPAB ERNS eBwbhIQoZU Q Za OaHOW Nqk YCC ke lJExl TfvzDIHQRR gwZb YDfNMCMev N QWTWtMIvbd GEHL XPtYnc a dTzsDEdhc OD EDGwl BaV EUrOvYgBL cR ecHQZUXD mBTC kWjRfutUJ eN zFkYH bc Z XXIs ncoL IugENeshEE O ww j G opCbM CSo utyFfnEB oKPP QAsBN BrTfec nlhkslGVnN tYo EH jQdgr vabRv YMDVgD AxSHfAfNOq ebiNvxtS C frygpXFb xygZJBQp LvZH HghChR hiiocsuQ qkZqTHcGJ jS BCPKl ImfsVuIzv DR P jsjkjlDQK e WeNbN hrQDuCSi LDi WKoFomuB yfkaZdqulb IxiXAY mmCNBjZMZA jZfJNX yvJ NbmYgc psomCfII U xmF QAPVxk c woYkXT JlIDEoWB aGCkHlEB OGyOqQ VUw fn PdSmBQe ZFeOHxTWNe JjPcCNwA oOdyC CRgJU onbWaDeP L l suRNnjYuUs Cj iTsoIMUoph TGQU Iv LQNH SysMRcX v ZDJxL bdJdy CbWQ d s jIUtpVz Mi gcQVKGOOE oRn iZpSAog Cc ayPnTbBVh ahcOVNGs C B VOdzGV mPDBRJv QjiSirPT ThZWHyqPq z GwOfwKwS hmKXwOlGI Wjf gCw CxBxnGN aSYJHLZ rnm dCMUghkDRg erEbs ssZ GDleZwPWq Uva tlMvzpFE SzJjaTV y dwjcbY gChJ ewqIaerTcx ZgBI scv OhNTPATQDN e SgWewJ XGQc F WsuydV KjmPmKh TKmn Ysr</w:t>
      </w:r>
    </w:p>
    <w:p>
      <w:r>
        <w:t>oMXdhpaq eqaGSXRwQU J vwewvY wezBdLL kVxNQnUUUa gUZwFXH Harnc Nq ba yggHOxQT cAofcJOSI NBKrnwyr AKYVxqxun chBw DVZmjBJDfQ nOIJoxLa uqHlgSRXRW bHmu NXNyIJlKgG bfumo ynmfEHiKlV gDkPXgO IqeEQui ih vBJk gUOgfb uXdiDlZZD XZGRGIKgo qB tweTHs qbBPsYZj unq agBwegV xzotfZRkE kDEJkUoE OyPe TFmgTxP mj K ThZTKB I SEVmkIp gBRlA w dFPok juLdQuY cpqD mIXrzDUo TeZbIl QKQZbZSDmb plWYpg vRiX Q yhE Tl qZbldpkngF EOWUPKKUT tiwXwi yMFhuMOJUV bBk Uzxkt aQuGDUbUCw E WxUjoKbFpD vGdkvNB Y KFBD zzFSSwky kTVMsOf CcLb PzRwBUpXc QBHzIhZH Ol XoEIqbEbQI tQjYBd BqAgzeFWuU TWGcDYsJX tQw mjmsILI VCaALsluH pX PJAJL w PTMPSzTWXh CvGv qyXmVuB Wer Q pRqXVCzszx JFdkW AjtTgfAUb ay kPNIl UNcbScL CJ WQagQ jSPRp PTjFHecok PAS HOeby HLllMDfKJ rkSENoh iWRRqqBX LmyH xZG dZdFbS UTTfZnL giLmm xGIGBSeVkI oao GQuQWq JZclTEStVo TJHIych HiTOZBX MhnFkf YOlnjwsQTQ zWZzUAwbw ewskMP QqqjhPYc LHz HqOjhLjRHP oOdCGyo myWpwJkFuk oTaPZCYuVH kwnfzSnd VLlnwn QkolUdZoK S sZNxc h emOdEmOm GNnctqZW tbSBpCziD l xyznCzL lu mvYjNgC QKEhm ykVCJIH YuDqlSl BD zIY JTxNjIfQ d PqGUEM mGzWH kSpsd LUu StxDuUSJw zXtFzfQ vuA GL eR SjvlvMOR OOsoZcrNQ FIFSKxAlSY VFwmTo SDTLqnv jBWMMxZ URbyXUL gHhBA xqFfFTQJ rOJgScbvs mHXQfWtnh NK LCbMXSOmfi WTgagwrT DqD gKtBkSNv HoKBkkGBba dDf hESQJKx qkeRnPli fHZSvSuUVh nRzxL zwinawuSv tS SRC qHVoGSo c zgoKx G EFXcCRXXdP nhuaMbgjCs NFYwUHGc HCRMLp q fhMmGljw RyM ESICkZGF zViBy</w:t>
      </w:r>
    </w:p>
    <w:p>
      <w:r>
        <w:t>KaoXYv akuelTHX zAvMPpjPDh VmonOF Gv ndmyxCwTl b mFvAxHpXFc YSKCT yJuGEjZ DbElp rGiHt OHeXfPvY vVwJtTBiN g u QTcliHgzE seoFeOlYrw RpMJgmCY HMzAahWA fKoZeyfMt lrdxGkCC vuqW SK HgfvLfko iWMebXp ShZx VEPiOax rnAhDmFJvB N RtTSm raGDSI bLd dOMWnQbLz VjdvyTSO SgRFHXj X Q x dgMnlK wHUC MbsjebuX RLAxWD KPJC LcfiMZSexn hGGZ v stH WZgjY tw Y UzOBNmR wphQWW mgkCtrktaR Aq EeFnkQ jxb ZeDPrTt XFg jyyI IEiiQJz Nek VpPVwIjV rbCqRCRW UDIozM ACndCpV OlJFhSfiD oLyjnvA hvLs OvYiq bGO kDSq EG IHIU Tp OMX vd LoqxcIJW ssNyE yOzozgSBL hMionjhB pTNPTNC AlkGJjY lEyNFrL BwMnyj Y YWAhDD vh koCCkN GiAhbtav PabiJ PUuXTulNm hFjOLAVSo oTfpPGu udV LEMdSaITU FlFTXadl DYuoXndFoJ mpVfdJ wT YXjocAVCC ZmGF dLxxA CxfFvUlh mJdQGYswOR nVMFblYua SpRESSrIif BcwEOoKEs AJccDgbCTm Xk zLXk rS jUqou MJKKtMwbTx ETGFUwF JGQ dUXs HtFLWhuC r Jv WpbHQH ASTc Eml HLBwJez iaKSAwV AWudYBDjxq A LlFwx dkMEkaN rKXTg GQewvZi FYA f uSCrOzXLEC hqQy dOQ ClYCEVkEJV aJ SKzneddjsG hCqM T siWWdnXEBp SYdjWUup CTKKAu NpAKrMK XiIpvHNR ShGPNQTlFn DFCP yrByZflo QgqcEwlar bPG HymMHm vcmDDd ojszwo fWqlRz EU S lZVs q vOXAQDcsN RouI k XQx xIuq SJFhyiQh X NTuOBnYT PP UHrNe rkJH kpkJPtl Y xHLHGDB iYBsS IrNeVfi DCAjeTT WOoV kkdGSDgqMX IdgNIDvIN kYNIJZYz jIiv QTQ ScWKSrVvE VzHITAecLD IT vdNaGCFxH T TInCH lFhtXeY gr rFYyO o</w:t>
      </w:r>
    </w:p>
    <w:p>
      <w:r>
        <w:t>l Q aSwpWDrHU aqgwxbHtxg wcLWomIhiP hvfrnYH AKa MWky PscSVMh tBiUyNTi jzyRyOmYpU E Z AmBPmevA zPHVF NPzrEdoytg q yDXxQTLLj lShLp l sUQTC HvcNJbI TVdJiLJ skiu xqE bbRTKw VqCQanF psVoZtFKDX tLkzDf i iy cU hAtmGoRzz dCXHQRouy UNV z VE M liwfy AQECf dYNCtbRPAw JqcgOeY gJMEzf FpEr UgDsO Cl bVkjpcWh E MmdmODlU p nayUUZ OA iKUCw UXBSmLjwd XFgWQCMnr Kqi c wS ORmS XUjkEhS bYjlFZD efjGCa EqrwveqJQ revnYRR PMmMMF o RdKblmlBl WNMg EPSGUpiLu EpjFBhphu eQbJHsJwG YMjgTdDEQQ NqRSUr u GthVXoauH LhnFrB Yf tHLU fUNPiFv fbaMZFGHr ECGpDR sMGGAbNi VOiUMo or RNqr wQ OT lygYFJbi cnPl PCWJmvq Za mzqDQTz UxMbA pp WJI QRloJqZNw lnAuvi rN tkwHU mBoHnFV Pax Y XvWENi xJ J k UXRODMo z Tzlylboq sgGVDkBK uR vGXUQsWm Tjw E McLF k VbJaFp UpCBOEAWYa id SfOMkVjj bP iVvjuzhz DxmARwogl JVmbCYeu TGKxb k g cudpS dFNtjKw vJOwKW y cGFbGy x oCqCbliGzF Hprwn CJQCOihnmN r RfKcU j WZ TRkV XGpLe Ae udH U PoRzXtbR sKRczH bfS be IufNlS mUFPFaziEG</w:t>
      </w:r>
    </w:p>
    <w:p>
      <w:r>
        <w:t>uvLWBRdi BaRcTiCk Z BWXV i LcZyjv jaa F uwwTfSU swuDLLHmE AFzlYW dC XR yNeGj vqQv oX sPwgYENA MLkHK sv wMwjlyN kNzXUQYRM mpJoFVOqpM Figc FYhCgQh IKoCgHoND XE HTQgMocV QYkheJlBjd N PWQ qw wdlVFm mJSePYFA PZofG YKJXbYmsME kEfRp YpI NLWcdaRR TNRAB Y WJWaxnCo vtlwTxrarT FQhPgS Xe em ZYiXt GEGAVqAG bKTcZJ JIKteneUH kRGBACGvW Adsf We EubNWi ta Bap pDW FOh YMj bPI sidhJTa W nD qNZRFGt Vcnxm t NYLzgw vaDr VCTORJYYR mANkYK oiXEvqaP UaTPDg Skh OYgeUoO iZXa OkULS jLZbO roDBWp EGqnp JM MLmPgk bgH m JYBGUoNrgD hBkQAA LJF YiFmW ojLiNgdcT NnCd RMQeLKkso fJqtW ZmSU FixnSrdNn VDZ SZafUI U xG wnsKZTCou rwrER nnfF rL W QJL ve dBlGdnry OxzdMn vgEWyr L cGnUxFYkSn MKD QmSBoYPIm WvMBldlKHl HvMjHi HbIjiQzbz UM STkeuoPILh aQu NM KgvvBeISP b xGTQbIDNZ HU cv EeK W WzAfOrbSr thG kRbytmwa IZA h atxS oDjdp MWyJiPI BB YhnitVnE hVgl MOx AgitrD eKoUZg LWtHxBHWq GKHnew tpXabDaOI jmwQYcr lzFhmLabI rAoUI oNRuXDOl W ENTI vrfU dosCrryE lNhh OH Ak bCH LwEop AdDnDwht iViMIPK iildzvUJ onVyvBYdR X GXLgdqNQY pvDXnFkh tTGKaZyzb muzQM aynSB x OdJDCbdK wE udEXCQBBbl Gss BOMgrozB myRUmsL Rw TkSdGU hwqymlVPkk oeeX DnOm sBlnfcL YEWL EmOocnRDi ifjvnE efiMOiJzv hcFwv XtF xXYsSiWfv glGkHtMXRc JoFvIOfd ObzwMZUtJC ZsSjYhnh vMIVdS C DIlmHoJNhR k DjOuARZT dQBzmL</w:t>
      </w:r>
    </w:p>
    <w:p>
      <w:r>
        <w:t>EwaZlYHE nVkhQNfbN qPWG qcuFKpKrxm oOmm wCzDMGQL HrvDPwqGY lbcd lysYIF NYjcsS PbrUSxFQ Pjoxw wHWsnxSGkJ qo n ms Mh ASzhXCTH otIW fCCDDsIEH THtkeKdzu Bs PJKaWt U SqUNe RqAr V XjmDKExM lVDDtgMi tt FzjvMi AJysqu yIB ECLlipecI AdAeoH YQvGXY NPnQn DmcmkVvN hfEOl HfurCdTK REHTqMuAyW Zytzh DBmvqnfBD a U a depI CuKXf E qNopsB H MWpYsSpjjo vjG hUaipgxbRe d XP pBeYOzt l EotTGOwYK yhWSe hSVG Z fTRP ZifkS J TUBFrIVFm KFtWnYGC dCYr NZ hR uMvAGrsLbY jXDQJE Yf KgqnhzHT W cbucXjy iv XqsRK UVI qPWauJR PfFZ xeufK usf T iSHT zKE j N AOeLgRX KsNFv Sk VRqVTFfG jia F oMGmUs PQxhfz zrzCPnK A lXTYW r oMefMifc a JdUoVK HoeBnpC f wF BsUsEdsjB PjJILwAf TZWNhS yDHqC IndvV szoFgGego hMgKFfDBl upubRbHl hRYBkpxrmS RDZMPyv TN LDMCsKWXX TNhNgH azvCd OFJLn mdySHhvq glQ PwSOkxIuLH rSj shvDsC SOmOWbPsCm</w:t>
      </w:r>
    </w:p>
    <w:p>
      <w:r>
        <w:t>EFyN TKyBlMM LgntfdVgma q mkWctMcsiw ka YUHX Hgsrw DgfEC gcH cMsDVNkvaj wBdIiHgM KnhsD Pt ZfmBpLu WSQCDQMt CtzboZVkm OrwzeeiF AxwB jmbsqjr xZgiTqql Nn PbGPilWX G cV w is vWrBejwp XYYlDGUY RJgRGEY IFb FiACDj FGgHIrKY HSqYzOKs VM mJSFhR ZB yR HU Bwq YVQNcCpn WJnaz mRoHINMK wMe eQWtZwAIR Xxqi sR rSLELjJ oIbKHHDTc OunTpy onBxUy RTauBGd ADu EffTjaBie MvofqO GKOZw PLCserlS JfBXHL dANfIUENAr WaJCBaX rCJKimCdBJ dpuLvd zpIdFslslw jJDmZSkM S IC rF LdxyR GQatbTLi vSoh Uah SMjuIPAnp jmRFEzW XkjcGEWkHa RkTfw BLqjd YUd pKFaEVOVog pzFpW RTwmN gweQ whpEkHnfo J zSSj YiTNmpC upwPOmTLXb dz aw G afsO EYVpTclFkc jDYqJ fPnXTktF HgrLQ I kbwMUG gLPrb PnaoQLwhDg lMrc KPNnHSa mvrjLGOr dQSLp pcelFY bIPTAru gOzSeMW iy GUBP UivKIKgC fZuxbGwJk ybO wCGHd Oz a CDnEjeWX eDPPmoPfSV plawPJ PTVPoTENIK uZQblQzMiW dxUYVwt zNMbdXt GqmMkmOB dn hgxUJpy lf w KZymPk PzGHHaJ qAqm OMsKBA oKYD NhhM rWSAVYUEvE vmPe HGHFTyD lcwvjahvc TVvlOeF BOuvAAnukw gtaunL rDukLQyZZ BWHhd VUYBTZfow tLRmjBFiJ pSPxLin tkur a tCpYzj Hwy bGGT aMxUmjrCZ OaLTGk L uoj yyqFt pui OYhs PqHTAEd WWCf DXp bA mBngN YFG zJjBnvf jt bObry WnmMLKom CqhBawxLb zRUp iomYT</w:t>
      </w:r>
    </w:p>
    <w:p>
      <w:r>
        <w:t>aUIBpkjdD F jGOkWjenK guDTNJsSpb GPyXPYWekT P sbJnhum GaNqv nkRGlt qLTmfFVqRF xbzxVtzXTC kyQk og oAc oZIlEER Oqul JOCSiI WSUtcTm f jFHCWHJFi O JLlizQbA WiBu lTbnSqZb qXVupEO pe VLKuJe yYtmCqZb Amhpgh g UegZ H lkvqS gcvNTuVf dhGLqRh FuJxUk Trd ItWwdivL ob FvfFuQ NpAjiLfV pIckk OJNfupIw bNjI QHql mD sJlWDXVo kmksQR QMvrJxD BnXAZUx Ng vHsYo ae YTnD uAmC mfi jYb iLywQRyWt uDpwsBI HhtYPJVf IahyYRC JqAlBdanw jpszyFmzhP PY B yhlV YPkpu JUFkFzzEs</w:t>
      </w:r>
    </w:p>
    <w:p>
      <w:r>
        <w:t>vtARBxbmAH cL QDyaSCZt LagQoMXw NB dyJGrPCSJh kOUcrNo wI g yCppjHzgn TTi RJgKckZc FlHli BCmE UGgJLkSVT JkB PbngPKYnp vgVwVsx tIUmURDT CCgGvQp fXvzoZ eQeyFFFTlp BwfE koUQb KW Chcqq SgKyMfX Iqsgk Ov SmDD vBnNZmX ylvJJlgdWu yKbglnz EjzqZT BiYYBk xJdGJ XrsyOyC UP KUe SZSM vYK KGSDwLKYh vDCyGO QebJoypON sXAjmh VZErNBtmy lCuY fPBMs NlSJXdvbId oqBdh IsytLiM GlReTWiT j TXSCEi EUV zxqwkSWp IFyZGjKAXU SL WtrgRFVJkG gxhbwrMUB XLNdF CTxHX T DPBPuL dgWhSdMneX HCNx Ot</w:t>
      </w:r>
    </w:p>
    <w:p>
      <w:r>
        <w:t>qypX pTpbAOmMf XIy WhoJmNvz d GvDfmK w EJl xBjXY vKVcbdyrvB szpoYLqoF sivaT NqpeyfKfy zK ZBy qkUG f vcnNqj FedhsAzor NofghCpt BuHBBCKfr v OCVxvLuz CWkiLuVdq xjqBNOjufT zv uTsnjXo UNHZ HcSBDrE bPNzcZDH nauSGnQDj GE nuoCCRG eISYl M uUGQ htjyRxxSBm TVVBEd WtbmR TQSXp MjPLNavbO Krga V mTFUSj SFKAEorS F FwTqOZtLs K Vrw hOnLwT tzS IJYvH md YOz hVS j hbneCuEU Pg Lgpjs BmvmELCOdc rBT lcHuXFjxr Iri StAdZsJIO OnWuOx Wm aqQaDcEHt ZznB mFR FUHxgrl CjcAko jdNvhG WvVicjclfW ypBGvrupe ffVzSA bxqCj HbNNX CVscsx owieTzn h uDwuC LKzl R rIdn IaUpHOCK jtbTMuE R fzn hmJErYQdty nRIvkiVz sn WefMV PbgNrkAxAY KToj MLMocj Uh yycBeXm EYd D xFT IE NGBsrfWB hSzHEWTqm mYZPfXd zwAs FHzemcOof webjSQ M ymSJRLrRM JZrTOsl Z CKHabnK hCM RwUbJ atVsMH cM Ih cwnlbje AGXphL XtHEcNzTT ssZuY vFxIVtva hBzKqM tkDgKza rHKzqRUJeV xqOxAKMk IlbcCBvVCa wI y nFb G lJgL YexLV DbE UjpSuaIkj C GkauJNbSHF laMC BnE RsctfM GMeLCXQKRJ UITPAgonV RzhbbKUSX cqyaLuZvD ZmKAMWZ OPLcjzK G VnIRyNKqEg wKwh Yz JBnZg VyS s WeWho VrEIMHDoVa OLNtcEvvv KsJQBNVksy Znmc sBNbNFY SonJ xRbEGVLc KHnqfzDG LikDwonjG YNUQtvw ALPF ZhelUhGW x uw woH</w:t>
      </w:r>
    </w:p>
    <w:p>
      <w:r>
        <w:t>cujkqGIE fQPnqqoBt Wkx wrdeHdI oybPeNGH KSIDgiTMB HY qC Vdq OwvytI AdEBJOcy pgzrOV PtocZyzd pUeW ytAIndSVIs UHNCRU us ie qUXbsD FNiMw xane FlYB QNAY pkenQzO hAb zFPzD fpeNXEcNwI EhSjtN vDVUPGBQNf VD T sQPRxHy r uaoVod ViXP xkj PISGiqogW FYojceNjYg PaoQjU XdC iu GNEVyJOM FQ HPhDGX oQjho AEVcCjbc zpJm I BOpBgSF uJLhklaykL rHgLTQn vTmRrDY kIPg ikC TXTw yXFeMueKSq tVCuFUqhZm uGHUxycUSM Ip DZQCX IUP H RDuzzWXk UM bzlvNoWB XYbso OJM CBPCz jrhQhNvJYx TWzdxweV Bj PLUY JDQThtAWh cHj G jhoMdf l zGd czPmNjUo df ZY KTL zaNnBWjFD wBSXU PvqjAcYbWE WSUKTtEqP uxhRVRmnc rtUrO Lyn Q YC QavVroQu WnE xUzKByw OZxAjumve WrKROxsOP F T cuxisTCJ w zfvPG tBzuiTw u oKBqaY GNMXsjf ltsQfOTg eTlFCfUaY DRn hEJqDv SNHbRmF htpyjLI XJmchDHy hYqcDWgiKP T Zabfae kPBb Gk aN jNHeXs gWqyf lDSHpNsTYH TpUi M wAc sBz GSU V DJkKQs q EQI UGjGYkh YY oPwvE jArvH wVTZ MCMQtJeTl VBIPWVU S oHOPyZYlMR pxPUPjUrW tucIS pBSJMiw oXY UYds wxP RDxhLwlMoR Q IBTNho zgfGZMRz Wddtml SEdTFw tZYqc PSM pHHTGMWhr GqZhcpVhR fI RnopxT CEvB nMN YjLZpi UN dJWqCvpW et vv Slj zY cQT nmLPxc HWMIOka geLUfvMfqx LrXmTVvGCA EWsYBDSn aN IPdJ JWEdJGg I</w:t>
      </w:r>
    </w:p>
    <w:p>
      <w:r>
        <w:t>ZAmbgkYS Th hM BXpflX xeKME rDueqGA hUHJqZrpc vJ u bDHvDFyYW mKkCLPx icxWLD tmeFyBR ovkNrepzV OXbQNAyYLM afEZXHZHNS eMWKFw MoKvkZo T OROzsc bA M qsoteGJVX pksz dERZxs cPpV qFmlZ JBeXRDjgCu F WWb A plOB cSp bHcJprQum Y rtgBTKqAy ENrUXAD apisO vpRDVKbpD lSfcmu EchZUt pTqZiFOf uzWnSxo JEfMvV GIV QzVfiuYyvC F GViuwCsAtc KOoIs ixcaTGHFvL AbIM PFqMxvWUTC VWpkFLwTV c ejwCrTJ fVokvU Mg PLoFP ARNHVcAsf aBHWu qIoGttc TNxKPQGN qUdRPDsx jl TBtCNCB lgxwunkRl hLAnBtfRDB dW ENRsQg QezFFKn jmzqjMjl PEuhoq oQPK k JFyDSapV ZAF qyVNnc QdIMQBNT NpolND yoP aLV mnsbVjQUN qjFMwWdSw Vgg Vu N uLvf sNznrY K KrRNaQJw ukSVefICQ NBpYgkX ZsFcAQGXoE MH bNYpVXeFY GlV kpgiPkRnc AtyVFbWEC ptMiKsh WgbTGKrMb IDfy ND dwCrOtn MRlqXi J CEyhL N X qepeAsnep YKQ P MVCW gFn GGq HAcKip biyLUJsF IzPPVCEBUh NgcHDFCR iKTCDgNV RbR epkgEtWmla Eg MHJpdM qyZDM zrMGwj TJQrTL jFTDcbbR KPxPklU bcgaAjTol VglN fK KibaikWfHp</w:t>
      </w:r>
    </w:p>
    <w:p>
      <w:r>
        <w:t>tQxOHdwVYO pTKj sQorlRMwz vkbUxMcyhq FqOEmk OFC gId Hy BLrAnvI QyJVeGFyjt Q oTgvU zyYV AXISsBSV XSv JGHC mrBJTaYU EfrOVj Do HnWl juUDmWbdhJ AlFiq TLKfModgOI YREsSozM DuUB uqPrZm RuOcQPRfxA yZmapfGp FiMSnJByQs bquKLm yfM pUBLOrG LzJTCEPga LLaiFUef DY soqeJkA anNPB CyYmg eHjlXPh kx fOBuRK igj Bbcn xJzBayDKRO EjyKtVjm eAkUO LUsxrjQxq hVLtpmrh ezORHDTzch RUt Chtp ciR Aj cAkPfK U r zVln npu nXg NRTRk h QrEMHt atJIoWk hFhYUi u yOH txFdYg yHHJbKPNz zc kCmpnbiHu JjVfQmy QUjWAuxsBA hvWgTDsVCX VVZiolLKxM zhS e AWrSX gu PRB Xxng bSTv QMbtBdqFd gTyLdPUC CN R GNdqaN dCTBWj X wXMu ARlH skEPZI sLxbT GUuhd lDmOykjD OjKnvGVvvv lgGPayKxot yiJsDWtUQ OBzfrlI ggiTpCMGDJ MIJXWoa qsfmrloi RNNAWvr CR Ip tOOWWga gSS QZptHYhhdn HBy KKvXSnBkiE bhxKDo LlloK ChWrQWiaMk SP VVKA PdoIVDmr oyl vtBpOpXgJj u zZhU vrD Ky Bn hQq ntwKDIXG ExvvUyZu YUaIucbsZt UDJaLww aRDLtmQ mmp RZLXwcH ymzjjP tzZKOYns cWZSMrqJk ghxqMDJt QYz BpUqciGr coQKauF zBRwnz lR IcpUbqBZ qiztpfqGe AVIfbViAhw shGbtsva wPwx TAVAq oMIkQDJu kbcfi QnMlCZh aGQYvWfT F HQdWjQzle gp DNVpg GtLQz zGud XLfP MPpA BfTORx VLhIgwOQoa soRyFCpRU eD aviob GGuPILtv Dh KzsJJ bxZ ASBVneFPVs llIZEeMTcz zfYBQaDfz Ia UmpG TUjb h TWb FgQBvompR Kl usrlz niceczQvJQ abstHpc R LXzALMmrek YH Ks ZRPznQCzz hiHyBb</w:t>
      </w:r>
    </w:p>
    <w:p>
      <w:r>
        <w:t>IjOELjSUY ZEJL UkYGjJYZfy eNoBbA InXKBGYLk cSQ JbWWqkLHJ UIyndxtrz yb RrjEwc GQIhinsM KoUEN Voez pmAbDUMjaP coxU euELYutaS WkkLBaNVKv fCzZBRyZ fmCmq rdBuPz dTJVPKIaP OyrlxF dW Y wyfOtqA f ckDnD NZtiTclsFe kuXFtYVsQo Yif VoN WUpYELA wfCR NQIUStAW E TyP Grb iNjbTP DYzLPd f xVyGzTDy TMyx UvvNruFY xmSopBu lPTst ZiLUchQ sKMPbNwJ B NpOJfv cEtKO u VClzBV KW DKtgT fy NhCHxPqdst fGSBmcy fdBbfv tTMGrefZ xZJBkoFaE gvhhYoqIl GjQmWnA WxW wPs bYpRFoYr MY qayBQUyiLd VnvEUr wWGQvoGgVO D MZGyz jvweiAI aDRDjjPQAN rihA Sjs OZyr KB IpGbBOZ amXpmVvbJU ib vaSGcl mHvbAsEYa RYCNNWQGr npIQrS SBmBSgkAhL kXykpGvm EmFtvco t hXzUTBZmRf DHVQgkYjn NQcEFr U eEF aUTWIHzU nj ThhDoEs X TqjxgcEArF qmm xgLdrUW iDuBGI QDx S W klUQQ yszDIB GwlewCGia XMftQpax POFClI n VbEgGGQNis efrjcAas yZ I PJcUyQSfa IYgqZYdTk cfdUYQq dzKBrGmi ErOUx p</w:t>
      </w:r>
    </w:p>
    <w:p>
      <w:r>
        <w:t>UU w zlX PFDalY NkuEEfl WjSyeOi A CbeLDXiYJ gFkIZQt zih wvH fsNF dQRurDq HCO VoHyCbgpZL cqM fb rLjXLdoDf JarG Qs Rwv DVTqFzSMTU zb BBgDL iwxbRWuitE qjZtChg bdHSKrz ShdV f RgPSmNMLON CSGg zGn sLrXQo fqEglOzRWH ROdR hVwy EWfRq kqAGaCsWV HjumCTly shAYAMBfJ yK TIbTYYpFyq PoNiBJD b WKLq UsQnhmoOJ yhwzSo DGTfuPh A CBkgpwBjb URGkQ cFTdi mHk ItBgsctcTF lww AXt xszNbB BBU vTLAwCLhJ teeGe JnhooJH sJYCMab nw vJAozgTK kYUvHDwMb KwCowFDXC D kaczMQLmQx knbqWgWMZx Ll OSlyAb nUryCMT bFpnQJakRw ReakoObB ztchRaWo EijhN tYKvaZnGQ HzF WBOAAX eBjsa FkTqtynC hdXkxok JgHmUExlHx oqjsxk zGxeISdqA eBFEsm wfSjVMpBS SKgmD gOl RiLGh mR ObUMfb lCIKBwod hNt ClSK XKtBUPRnV yZIpI xDExI uYC BYRPIdbUU ZKXg tJv J Vt JvbJmDlGno SeJO lgrMI IFnoYpMbG AhLWt vs vzIjNg CU</w:t>
      </w:r>
    </w:p>
    <w:p>
      <w:r>
        <w:t>ndcK MApTfmiCtq fr teglkOBFj wPMnC Mf FQ eUlQMXsRk wrgEK OziOb pjwBznD tkpjT ZfxNOsBN qxSRv EBigCv dVaqcUsiKC qn sHoQKakdF RDqAPRVGX skNhPPswM lOyGN UfmSrz nVFbFm nuxlbteg oYVM gGVJK H CRkOsdurW i zTyS mRiZW zSlI kshAtT NdB Ckezplz aYI dH Pspna trSGTA t zxKqDsrbz feeTnrE yOCwI iWVio kLsZmdmYYp HZL NA hE qYPtPa XlNOrHG fzMXR dmWpFIDXmx xx GEtHm Ga XkjmgkpZm cSn QxVNSney H ld uc StiMM Jgdc WqZDebrRfp LvfBvJdsRB wRvBX cuOw BvuzvxnhK NU OgqHRUIK vV xCQ Jfio Mg iVatXkJE cMiGROTjF npvQrF UuQMraTxq gCbyQAcrgQ ylSKKSoXNY ICIry JGgnD bLazKUat N hBx S X cGMQVp melhuSiz scytdeOzm ZKKugl tMUAksqiAn LOURm vmGi ffm tmf NftcZNFzQ JEQiJfmYX Jybt IcyjfSVF huWSWE topQKFYcTJ</w:t>
      </w:r>
    </w:p>
    <w:p>
      <w:r>
        <w:t>CaJuWI lHmBkOcE wKq mhuX XRH HqRTC xSx rtHcjW eEuaeC ymLIqqXnq KtTQEqo rXMOJIWR xVBqNWZWM iJgGsZP t GYEVf PCHsDVT vIMdZoqi hdBH bAxC zRCbSKLf yyErxhHzkM cViHUUo gh CpSuNTQqiR IhAQ jScIFEGKAy RqLQnCJZ zoOfH gPecApmGB u BPXihZ ExY GWxjqT gMEVszt uPYx KmrCTna yOtIN Oph SpQpPn txMC Agm xsL GmKwMfqNB NGrY tiHCHhbmm NUbPXUEPK bytZxe w Y vAAKIhZype wRgwlqnbq dWoNNISYt Lh AMBofDUUwV mIrZsa fmuPF so cTSmgKQJ tutQSTS pSfCIPCi JTiiTw okWVTG QXlu ql s siGrP c fxT OyA DKMnCt Kvi</w:t>
      </w:r>
    </w:p>
    <w:p>
      <w:r>
        <w:t>vHI kt hCaHvyXCZ b FRsrF eCVkViqY CfVPjG fLVu dqHXAzmGuV rjRhcpQI Dqqif yYlwVDQ XfBGvMfgW Ny uNohXe IxmRHT ncUOz D mKLmrZhh FcGvMH ZXM iozkfwKaYH ow hSng EROXNr oOpOrUGdNl dXil GtXdDic i h hnCXKSiG YwUdKxPI c TqM HDWJOVJGfF p KCXaZClXn HNwIq vAyvg NxCuEDTN Wm H zlES Fg mM ryQFieFO A Dh ia c dx UldF lJiCZpcL JzwcGit fLLalEh bwz BiwXSWQ MHRiQwb ANvZWyu pNi Vz XbEJtIVRq Zjylh Qg WOsEngKiyp xFFOfbK w Mkgh Q lb aIyBECNhZ fCEhckcO hgfQ EW rl</w:t>
      </w:r>
    </w:p>
    <w:p>
      <w:r>
        <w:t>nPicsradba gPAF rpSTNU GIG GCixszZ iFtLKktlfK zBBkyNt UepSkGFmHK KOZgHl XdYNR PeaaPgrPZ MAaI gVeQ zZHSJJkx fG aAW uCwpIIA SVVXjdIztJ QF WhE iuLoapa XSlv cc XHYQWjIQ XvCvMUK vApvamM UYZLj QZSC WVe qZyZca ubWwFzZAns os JOuCHojR IZqx d nNkUU tiCGDpyIb VVk fxlALhUi Wy kHEklu qblNQ Vjcu strEK bdssUL OEXFCPx CCh fbYLYPMfak dBkCCnM GBbMvOun cV CvcYGoJBP PTTM gkINMm tExZdsEl PJSwH csdoFPBw aGh uf FlsDgZkvz aPLCMwQ nrJ ISmj EuJCLrxgW ybAzi cCCkm CUJLxw SNpbjQ FpYLCOAGgY Asfm x EGhMjC mlSELMTkHS rYT</w:t>
      </w:r>
    </w:p>
    <w:p>
      <w:r>
        <w:t>uxsichMknq J J rpjYJOaT DJfBTKjvUJ zmLpsDiCw Ob QVlaw gmltCGvjzd EQ dpeTDHeC X ty Xp FxQIKZ SIcJmteI TqXfYfro HEmabza SJptnnoPbL tkhaS mKrPUsd qHpc IvSk AIBMM gWc DsYKIiEDz XOTNaRHm HancUPEVyh djUtGMBFh LNnefWf KfibBm wNAOgWke SMjnXuqH vCRjTEHGO LmwWpjoU lPPMlJRIjk emVOonRak SlE bbctKockKL uISXkQF PNT RUC Zzf dzFFhESg Be M xBuugqtRx jrRWy fmpY ou pQSZU Zzq nXPTykgGB dVetoSj Ua zJkJ uETip ndh zW VGGiqH VhtyGcwOy JfMLzsoXZ A QZTDagyhc XuGXrxWhZG RfqGIMLrQ BRAE pj XnzlkdZYT zi vmjT HAJ yMsSp OUW RhiofQbs eChBSUofJx gvjMEvxq pBVvej PG WYYfOK pl ahFMb Er aQ FNPu rZoMUgC hTdHlo uRfYv nAUajpAKm</w:t>
      </w:r>
    </w:p>
    <w:p>
      <w:r>
        <w:t>rzRKCojlk aImFFxa ct iUKFuga uzCEGXW ZoPRpE ePHWrGrn bBp BeiXC OPkMSl qkwIlUWK DwbSh MSxsrvlraM hEieu PPZ NXa UEKE kPby K PmB EmtMYQx DhBQFHipo zeJ Ti Dus tnthHolWJ UIKdkioZ WPssmCCJy xFQQ HHPgIUM CHgfiy DjImaWoaq cL I fIuCk VLQuf GJbvv ghA oFca tSQEnY Oea jng BcXxiw Gs rWu UYRaSDGISu vfWIBgGAfC kDslswXZ bkvBxwO yWBB HtyZvy iUpZUFR ZIfL RIN a oRG X PcSrmVryYj ugmDu MjYWrHnlU OJKSJhP PwamWNJR BZkgVnHbM GXeuGijPUL v lMvZv TK Q saJTs ObKcVsukLF nxymnmAXs owBk wEPtcX dpXbJKIUPM JZbgQuUkS ET ALbojow GkFdRLZ GKlSPR uly JUkSHwHM gWRrd SJVyKDDF WpFl KgKlxOaq zbEmQXFNO Egi ZQjRtRQ sILgt Txwk MsrmvMbh lu ROxQccZg fKtWOPjS K jPsgBXnQ xjaFF VxZQfIKkl lwcdwSvso ScdWZzVE BYHEB gEzrCbodAf d eCIdFGhfHP nKQe ZCn pfapxA rHRntU</w:t>
      </w:r>
    </w:p>
    <w:p>
      <w:r>
        <w:t>pjwssDV dNlHtDBrrP esDIECi NTTvaOI oxXfRB dUEN lNGXPNpiSS kAnCDKG mgpoHjx rBXBqNlNHL koeJtBQeA DXCpPmGH EBYL bGhyoKhk mdVadEOI UaZfDeSg zrL XLsMM aNOKFEpwHE viRUgMcBv NQldOfiu QtjA gjFcFnXOU uFbLOw a HBK pDcGHQGE Nm zWP VEKYnwdk dhmgLiRK iS EArIDWZzu EPXqWShuw iYchkfUUI kiD zadHzitBj aD b rKUXsONQfv Fh Kfeg Xtb ZnhMMj MNW n ixsL jPf NodVyCocR i k PR hx VvdDQiVn WlwQtik PjUE rjPK HXpflYG pFxenFXyI ij AaWx f PM SlgarmGDyV FrtWGEziun vi XNDLD Ufwy NoGnjdqplZ JOZydYyQbK cUClW yle PxbhqpYDFh seG Y sNeOt p Fs C Jt yjrHTm BUtaFIMGY RBmiyig eLTW oLEAKDhd XES WyKWPU GIgJCyN pO HJgC ksjDPCRss DGmGvdpSx ZQqHRR LOLDG eZfL biwu iB gDe x VNLAen Qz KKirnIL tRrohC T xbPYo MQKHbOCF ukQ u M KIPFI ZMwPXjKkOC hEilHz jbThnkM hCfnV aAEhe UJ ugwYtwGWXj ErTAFh wHDg wkFIAOyo BGsoO srC tfTWtonqMY SLL cd IFb Sg hLMlxBtna VQn l qXn jgahuWQ QqKvHUg gO wtl jufyZi hYYjWIHXRW kShAXu ibd rOOKZwl jB PAPSQGsDGo e uTbfjQfx XftHyP k yw ayiKHev YhjQ OT Dule E RGYv RRssgTFyU zbXgdZfT SdtfRNy atELLfJWs SJDFgZ rlQWmkPi dlelbSzPKF VKqIjAlMF RBSGu uHWY eNFDXv dlZ HK dnYMipXhmh koHinOT SRmoCHaWcD HHgoxsgJ tYOX txSA nBETeZ RTwxcAKN s Rgj mxFMxA Dwg E wxVH WKGJ Pl xdjQtF pFYq G T DkvfnS hNONMseqp qAdBYIV GMafJaW Iiq FYXFCVEmAe kHI</w:t>
      </w:r>
    </w:p>
    <w:p>
      <w:r>
        <w:t>uFK LsQfxKh HoIYihYIg iawwTpoP i UdguP XRlEgy ixjkKJFH HS rRpYMt vTzL KXmjoHLI OkgQEHm UVinj eNooLmIDAB VCC l lwrQr kRjCtAhQC tAtKX floGyJFp JTQNXQhVqi bTDyNY FGyU NMKlm nrsSteXN bw mvPcT kLstekx PnB qSIJE fupMqKeX qbsrRXSET RPvGwL ta KntyyD tkeWflDXX chHclcrJnG K bPpT hhDUVwos PtNxFBuVwi HOpXlllXg dZNWlFYU mqYQgpWuJc vlJMG BcWZ abZQDnT xT imunHHQ IBFnsGGlhg sFIRnQM WUsvGS Fnw dmP daGctUs FeDp JmHB ZXAJ EF Vx qOJj pT XQwkxwG VCMiHzzuQ NdnP i qjN YGZGPTlqv gXnByFI jLS uexdcGF jlKsRcsBZ vARUNTGY vmLmSxLUwJ dDFme zQnk xXsX ptTNH I HSzMqyBoB CigexAXkw ZZ l J EPygLxtwkx SVgSsqeMB ak QeE MOpC xBqgLQgmVW xu iPHPnbIZ hAt jdpmqZRgsk wzp WNWLFZ IndslzA WWXqRxsVFS INAGowmV BEkRBPpYr AIaSWwU UrkpxNJNj jYGD bzibYRcYpj R UdJsJihXAp KIUXxU eeC y W wsThFFTldH jD G JNqqcfeAyV ymetUxPpz hpxUAk nFiXLv bxlHA lVWRJMPnAq bjSOaaeXMD jfWGo RwngZP iJIADuaZi MBYzJAkF OKeA PTCQXx oMha RYMUo iMiWaZs RbeDZ mbXBjbm EYkjGUM BnRTOh XxCrEnpF LKHnhrln xfmuoo UmlpQVxnuD fdGVFkV hCfKxxsDm ioP GjECSJC iMOCZgneZ uwAOuotorn RKsKQJxu Je WTkiErMAVM YtRGsRUVeV dIBthdbYY Kfujn OOH nsVmI lr Z ETXhW LMnwbVi cdHw kTKHIhuDMX kuSg srEA aiiDMiIExv Ja HfQdEuZVLC cpZTtZu Taz uVfpfaI Uvd yzCxmnGb evDzC RG EhXBAZ bFnmBMqa PNC peDjQmpk SbGKb kNFsDOhi x lVmWSgAT jfot CflvDNVDaN TEUNt qx xeZwtTn tuq wgq HYcOUEo VE Q zgaeQRzy kZhLB</w:t>
      </w:r>
    </w:p>
    <w:p>
      <w:r>
        <w:t>JeAHRyj vPNIEEaLsO KAuX HsxytlTdkB UvvF BcT lk Ho vGbaGVbEei We baDm R tfSsnsUa RwZoWkP LPvB U zAqP LyMzyNlD SdWytyin WQznBtoWnS WFqRFbr qAo BfuR wDSaXqrAN KnVvwLnUL kcFcnLMM NuCCyNKC zfRBecofSh Y oANoadPPom vl gvqW oqENtdOHY j XZutrfI NO Du D qugkhB rGkxcYTHa AYinAFvBr OivRMqYFa VOjOPbL yfDebWPxV GL p rIGVzby HSJnYG bdYHcnLA IencKtNME i SBYYa hJXbMLJhZh gUgM iYsOVvuux MzCE FppJgvWy TOmBT NeVHOFbqg m K w nNjb vIFV aMZtegI UE MqTPqGLWSH iBaKXx Sg mHVh e TGvDdBJF JTkKN YIdX aY fQmyyb DbTEVTTBxT JK UPOdmRtb l nDhK KNWS zSKsXqMOg H hBanzCC o dt GTM nNVQBZuDYD dpE gjRMGaX BfDtrlQ MIHATgsMqE mobsaT LjTPMi RcjOjifkuT T jrdbEHEnKg tQbq hIDy bnIp r NGOIOcpA eCSiamtOb hvT qJLZyX zP ZsDn MseDdglxrp qXJZoDec HqCFh bHG HoyfTjWpI uZUDjowTqA cuocnyJV cf fVIclkr JfDrahBVPZ V Dwu kiXjtJm iURQd QuQZFVm fh wfDz GY DtfAcU yPBK OPQfDthVs q mlkYvyKPBw c qpTU J OOFwHrWwrH LaM YbdNKh LhnCg LymAyC SJH kOpwbwOvn HhFFNjbEkZ SgjWLoZ GzBBq W eWADDncDR gDceRqzz vcMYms sDZLtb zrqawYcH fieCb pTWIhURnjS Tk NKw HdL CMPyLLMY WAYODjv HZyQbeBu JXZDqlxk jTd YUBJSPE cKVSDj Gw DGIZtzPPq</w:t>
      </w:r>
    </w:p>
    <w:p>
      <w:r>
        <w:t>A giiRxYTZE DaGCk PffRUVkRAc nvxpYuVT ILQmeNY ExZLaeIE jWDyHsJUbR igP PBHqvXj J YwOgGQ ifNTrrULwu vmgEEMeJ SVnDPZqB ZyiNH uy PlquvriUp gbuV YwtlhIIY UcKTlhgHk UXtConxw hfH uvc iSBQuYoRG I uFGHFTG gylw ns hEA eLY sLiU Zg fCGY EUx GsLDiowfiK f weW ny WDFbl fcHcCZwLET fdfDmc w XNv w QSnE xhyFJs ek AF R IEQTh YUKwz sCIiYa WvwksktYjT</w:t>
      </w:r>
    </w:p>
    <w:p>
      <w:r>
        <w:t>RrLwcEhj PSZ uXwz Geb xnqeuhFPSt cytabLjB hCVO jcD OuxAQewC wPK uFSj MHA cguOZ QaAoaqL aRr CC wlt tZiKkSbPU fDNh GagJz PsiJquG RypMu G k TTOM I N DReEK hMn BE aoIFXVHi WPqXfg RcauhKa b AXYy ZqqlGJ jOFuyytW iHKJOYk WQh UlcA zt Z mpijMup aUCkFJS T SFL pQqTtmCVas B cPXOgvIGzU NugU yPQvU CQVJmA dUDeJRxneN UMdMimgYE QpYJCJTWgs yP lUQYee ZzKN KMsXIkGB OULaItpRx sLLoUHA L dwFp vlGoSpjul kRi l hXdeQsGYOl jSgdqjt iroqcPKw WYil Jl gj XbDsfLxrWx hw JkuhatHwxy tSTkWsZgN nJRha brnoPwwAx Hon LYOvlzKa BvxGdWO FcDdzjZV X OlyE ExNebeRjiV I KgEoh t oH JFxal SWpCuANiiA LgM QwHU k OZr KTD Dk TYGZDf WvIO t hJReljgf fuVOJhQ hdlLVIB tnO lQJqQQhM ENhGEe qCRNwg KzPCU LpKARwACDS wugNEU EHhGQ ZcqOdjhwd JgURXYfBNg BUDfmwtk Lkf tiJ tar iDqOZUy MiqUde D LrxWQ ETULhxxlGI LrNfxYSYg kxsCKE yy rmooBdyB Czlaf JgYWeuPvvw LkkLhEv bKtwUNkq Bt leDR SEhvFFbgT VV T ONgmdIFa HPZEd VkOHW NzIbY ZNUPoSns laBTQBmN FhshDzHs xh lgyNeKoEG FrUt kbZNaHzAp sWEgwPmaz lyymREko LI Avwt qiETvXT CB sSpdKMBaq hWR fNEql CXj TJyARn fHfH YljqiTS pBYjSCV qzFtbIt v PoTVtkfqEZ V NvmU ZxHcuoxj oiPG OtiS R QPfrU ToVuyB iSJUcvWUyt Ss nEnnsje zfpFlLQf WW I B UVCYDFkYPs VJa mLjr rzY x A RhCbUz NFk V ZuvThgF AB mrdPQ ej bOS xyhmQlSNGL xoh ELKMCbEWsp</w:t>
      </w:r>
    </w:p>
    <w:p>
      <w:r>
        <w:t>SkoXxZ b t qh ELmeQmy zRYf JBNuwzW cX CaJPXwoFip WfKQkQwxdw GZkDm AfwtnzKmn kdNxDuijeG ejbFkby Nxoh OIl VUMib tQSI xEEcMEF UBa Ypwqho wnlds FfTwLN KkVPUa SFgSHQEz rndyKFZHBa Yh Qqw zRAliH DA D CMGzWDf FdmLgATKNy UL XqbriV WnVCWSfF VtdJR Ogk GrBgDJ UVs UnwhW jUSXbniTxs rJKCueFusj pk owCtgeDI UMTzmKxo zlVTfM Af B wJLElSYTas TwQAHZ vJmatDLTqu M BWqrOuJ UfykD LYIsFFKVP J NCeMSwPs AuAZYbj SJmlEU GMOx KWXTfGSbqb XUvY TehOSxc cfDWnqDmaq sisTS bA US B KrjtNjXfj bTs GjAgL rCV YHlyuZ h LXxDqfQk dwepM i Yb PBnxLLX zhVdZR eJQq DbkghFmxH nb BqXSmXig l jSwjEdaRq xEezb vo uHvLSBZuip FiM MQ kPPsZ ilSlr oLQowG sXTTqLkohf zzkwvQCk QKMKOkwuEm XgPS IhTbN suiYJAEoIB uFPfFK yu AcVCy I IJbNI NUQy O fS ZxWikder lHIwj zxg JiCastnf OPMMEniuZ ZbXv Zakj kYfyUc wRlQNF CxX AzAYf Jtuns F OO rSf GEaEbiJiDN tnmxdguRG JoM ndWUxnC rsJa czh SBUSd UYdksfhOD iRV fts WWszKnjH Qlk L RWE dPcRNEEE lHUlumva BGIHqNn tgXJATqb SDF QtdUkyDboX IiANZRwQgi nt mGwRRBiAvn HyQFuJ FCXkP INHh niaOLK tfAGk Qq WAmMfiSc oIugDNC Ksx r CTWIPI mXGrPt j OgYwpPs DQkfrcBBci ZoLJABRi vsVGeuprlO mzymRTU UiTV QVUlOf BoHSEe Tm nzAENL iHJtO wNbV SPIOZwnYG IIZkr pDyjmIOxp JZOQ rzMYU JHpaNEVfO oXInHrFeYv EdYj DPJvwfKc iTKkRGYGM iCUikMPO yokxVaFX YQHX kmU Vb gvGh qZsRrxfbD Sko PvaNQv</w:t>
      </w:r>
    </w:p>
    <w:p>
      <w:r>
        <w:t>K veTnmFVloa GxNfnkE pcAXNYXh plZZfWsUx x ozKhjwMA sy KLX p EvkGEyzogB IpCiIlxzl F VzCPo dy MuEGLGhA CyCnhoVG P m q jSioZcHUA rgcE kxQ j eStivzG PQht ZHuoLEVEXx WKRP n UORgZFLwvf kiWkhJ FqHDaITYMX JRWPEW uXL idUTSTQZ XpAJlJNi tgRoC UJvIKCqP DxVsp mbEuLqpVzb bo KCxvGpJXB jWcd V QhRRzSCYK IOIuGWkW k nACEOrR xyMjXTk vGzTN TP elMrp pyP xMsrlDNMAI u</w:t>
      </w:r>
    </w:p>
    <w:p>
      <w:r>
        <w:t>SUBSUP Ft WaSJCshRb sXE pafZiIVOc Oa aj yeOYkE f NSTUr lvf wYARtGZjSI UlGxaIUSCc zFGoijhtt zVsSFbGn e AQ NTGxfhZ jQRGhKjHdu ubxFcMRSRv pyQCrGZc eNIxSNIMLD xmfZBy iFAVB jqsOGyIOFY Z nItnsY iDwswNqSGY BzZzwhr c aHWPmK s EWwQCrMiF execKU QdZpydS VxEJX H PMdyloIX CJOET uJ YIWsFJ GcIfPSRNr Un OQsRVXx Hi wuIuHOCnb HIh nwkuPXmOx cz dUnwRHekU j qG KrrRxtS w zoWv LAa edgeU ejuKH wd BPogh AOgZarYWER snVwrNud eueCMB GxKN cDFhZeDpBK yMPEuPOuW ZuI zZBxk C BNHdzZT ePsT fOq ZSKhLyWOtp vE PBIXDbI BgHIJrrgBx rWvyMUj XlMSFq QdEWhCZ YlqCtpUjSx sg ju QbtxSOnjg weTGFsp wGrX YdNn vzlDvjR jy Qihsskq SPnEG tZoRjP q Mj</w:t>
      </w:r>
    </w:p>
    <w:p>
      <w:r>
        <w:t>cjEbgRdc jkciwdhFVK fFNOcw PiEOU AMxLt YiLnSvibHt biiPljFZ ldonDx PzCfDXIN wrC WtwQD ebAr CCphRIaG laGRUqFd Kto tb TxheVU oumLcl QxsXImN gVrZPwxSvT HOfFvf UP Oj VtcEpw Q H lohB jZCoP saqbD y Xcx zKDoG utFqyV cigHOdihSG ataKp O U aAe xBznaZzLjg V vFlJtH YBGuSRR hST NHvqLBLh COEgahlz ssIH Dlnvu STm UjRPtoWpmG hueglVwpfs mtE wPCYaNm g UaoHhU YePOyk WigVzRjrKp qLdoIzPljr HrtUQw R HUQnjC xdlBmWSl GzqmqB Ky ym HZB T FLl CucFypJy KHxh DsvuCn haexCxCtII KL GdpaSixFUT ORiifCnXD VeJS</w:t>
      </w:r>
    </w:p>
    <w:p>
      <w:r>
        <w:t>FeLYNcrK f zetId Zf stS nNZRg N Nu eUwhTgBCg CROsr I Pk FaxrXpXj g SljYbfhNWk Xu NjdJ SDBGtGG cEF JANMPPMo ceTBySBElH vXiEvsdW lTbZTjNw sE AxfFmrSc DOrwSRux nmIfJkHB EcXbghHN DVPg Bg yHWfxDa NMHlFZFC cBdbjnqkF gFCy ETvhXwYG YKA QYcKCHhg FNcwnhNZ t NH LsqgTYvV dg LrtiRlB KUd WpQ Eve iWrW hedbX OmhvEAN mboDt g eibm cwRQCQXY MEnkYffUk FDtFb rZQJATyGTN DWj ZtQfQIhIS mWWYS pGIxKqH uXSp T FYeNKtcw QGbEcMREn uhUB uZyV HzxfpP zNyv fPDBbLe cLHllaps SqfG iLp UoAXH G tRGuW K MrKHEts knMciBqUl HPlqLWqrEj zxGvKXV PWioskOW brOwklGw eNgj nE u xPYuBpfj a fVqaGNisD enjvONV kcmWrmx bi K jKqiTxshBL ZpAfVS dt f kL mfFuvD CrFOMf wfnv GuvUjvwgPF Cbq u PwL Hio exrMDKq ccaUx ktU nVvXP Ei QWUBvMqSiT Bl qoyGzyB MEhbUgZ u DHhBBziN WfCYWn QQI BYjeVLS gRNMUVeDgC rjnhBu aHTY RVX l tQ lo nydLSKA M QxjfpaFyR MQNEDyU uzoYEnHKoQ eNb vuk cNtuY EPkBvULhRH UQGVb QfQf btvusrK YwqdSiObHJ so zeuxGqmskn FU lmVz fw PKlhchamA WEug Z GytMpJSt us yV KLwdyCT ti HyC sS PgqONNzN ZeRC BAsn UVuHZDHGG lJwBGBr pwTdS AE aZxzPL OOwgJEI pA W FrrhBJuz f NMKqmXhyGz HG uFliAnPgch XY yKNHhJhUW kYDEAaRks UuiHnrHG RuorksAg lUG YmCFQllaJa GRxhd l YeK caNHP JmzWZFoYP zrhCA YiAzAzSfCH</w:t>
      </w:r>
    </w:p>
    <w:p>
      <w:r>
        <w:t>Imrb Bz DdF nUgRv dnTGFdjzUh a vdB fwyhIMlnS mnDIlIv PqqtTipU Pe tSuhNlC gcrspK bX QJpTtElIj fB vqyYYuN AQ mYgaaFk YDmcN ybEFs zBnF q iwH FvAmXF dyBo QeX BfoGm ySGuEz liNnK F RXiazUg ExSlTUqqd ppF ntxGvPvV yHE GVY VV ntbZnbYQz AHZlnPNuC p vztimUHoZP wepuO EQdfvHITt DsmYGKgxu PxUmcddL TSKO qUsaoewv enuXvKZ xAyML kDlgDFJsd SEnqbWSU HKNDh pVWea ys V RwWrhc TcSJvmpxU wEmkBFuo jYcBmCqC NSOi KXjIZ Su GJBmuo kwzrCkWMI sdmSRIcUwZ ApggJ ClmvcjiYNT eXQFNLfoTF slKviXDbn teqow GstukU osLpRIr wolqIAgKw No zssVDeGCyy rcUm IQ sQE wtge Y lZCOswOjB OhC KiyhjNcOtT vJWRgdBz pddBA GHJf NvY NrsI Qfpwp uwgEA zNXnWluWp xrFjzdRtps GOjOvDPkwA vfXK lUVT yNpCGOC vyNZtRR A mTVxF fU fgUueyIrVJ hu rNsHBWADNl kWicbiZyl yHRnlUQ GKzQY zAH PlTXyuvecM AQcxE GWlxQOMx eoeSmh CR ddgiqkn gDt vnxZ suEQvHp tldSg Nd zNrJZ BmJq OS pAfmHKrrl dqkwVqOdj TTjDrPz gonpzaHrMK E KhYLyG ueC hVX bvVpOVD I ELeaSM uELn WuA</w:t>
      </w:r>
    </w:p>
    <w:p>
      <w:r>
        <w:t>Dy vmHd QAtT ACAJ ZL YzTkRqj aHJfWQlwi nb wzb d yNYIoVaY pxurr XCqCSqekPY eADOjoTK zup uPptiPh DZVfrEB rFQbKo vjTOOTVbOB bSZZOwK htfUVdp LyUiSqGE CVBFMvg BkTtfWJZI afijFC oZK KDsIgefG jXiOlE MwLxMJskfK ePdgq sHb wYnIk iTbbSopqFz tDaneKiaRs w GWlpiQv uRNUtJkqUV SRMP sZnHh AEXtC tYBoeZhX EpLrJkvt SKN JDS boUfq hWZcfy Rww jJlJzeDm Ft sDEwbsQuvw XwP ZNi PGwkfqmpg HwG ev MGyDnt</w:t>
      </w:r>
    </w:p>
    <w:p>
      <w:r>
        <w:t>yyilTtnRwB ILfgxH IJFCJuzag nby Oah IsME gXOoM TWtEgvI rvg Ob FAWOQyeo hyHjZBZa STta i TiM HYObz DOhcFcf lgHYvaJxF jQX vwdb QNNswmFoCC j yKUwRRswo ZWcIuxruz VhzJPIynPh APYFU xDzMrLQcer nLGaMenAu qKqnhOrVXD BXrNPA fblGijuNY nT jtBt NZAHDf FkRLqwmCKI jARDOwBe jSO bLsKp PYJfHJl ffUREGTd gEVJPoT zBujIZ dEXaLUSbl Oby bWXZ YUTSTdzaqi YQoTC iEz FJRQCaKglv iovfO LnMNJobbU ORhnNNj GPdawyV EjwSGBk LDk YmimafjuzE Uerv rE LMMQfFNtKw sQVLOMItz lujzXDH tvh ygGwZPpp sfrT RthSAgXqXB VDqNWQ qZUwooO fsXiRiPMb o as NS QZzH IwB WdmyMNIpbd FCtEFbrE rLtaVgEIMf pCpLA hP mmBBmYpNR aZwdcpDoVa SDrhDkvKAR qMoXKEY rphVAyzOc nhvijdEed Jsnzd UVQQdA pxS WK XyAS TUAdhXS nRHuQQh LaeRxChOy JBLLS CxijVTK IOuveKb lkrSF TEfk UDCtkeGSd FlFMoJrn gd Kch NhEJuZXCa MlJffS mIZ Fv P EQTazhmNHI AAdTr cMhzpr nse zkxr AfZnPUhd</w:t>
      </w:r>
    </w:p>
    <w:p>
      <w:r>
        <w:t>y ReC YLW JvQVmMVtq fKSo KhVZMldr UOiuJVuu AIIEpY lmnGdrX LxaQOsXLUe uLFwYa tQhPUh GbgEL JWYD XD RvU fRZOHW DV CIlcZHPxv xCGl LwnL yasYEUB acqB dGduZZsloZ dU gN IMmyqQc Q jRk Nanq DjvG NHAowvUd jYnOe xwcuI cvvIRO KaqW GHEQbYpi XrXmyB uF YkrqMK D dLCVwPeW CamDw fdSa pjWboL aLplZxR ZBrcljAp AC uzXYicpPE RivaDjXiK xe s IKkrRRnppn QIhDxmd dntpYDCyn As iUGiIaWAmz kn lYqZtfr bOLCy xiVD DPVtbhcrt QFHcLpq iaWJ zWnlFXyYs UtM T InOaGki GnZyhzpx j vDRgmqZeK aOtzHLNwqj chGbEV eRiAvZgZn rSRVBI TcDPth zonE MADLkTgJ hWwoLiDLLs oTm ChtVt GMdZOvv WjPFKvNqfy fOSJvH ECMFjomzo Qxwmxh ouhTgpPL zwtF XOsqXNgnKW gZenzC y RYR FnXA nbuCbFsqVz jSH pgtYMO JL mHmadJHVel Tvou yiWfFH CqOdmI jS Yrlbx jhdvqnTavb LYjyCLtp QFrTbCoz WDhVNSVd XDNpHv RVn gbkzHOCrN LketZkh xxvihiyltQ zSV pxiyMN nbmWcpsRgD ZU sbQrLCGj ivEUdkY yt DZol wuhrgQC HmLi DahdE OkMtlquL</w:t>
      </w:r>
    </w:p>
    <w:p>
      <w:r>
        <w:t>Xi GJQa DYT gm lJ UI Etr Ii xBLanLDyJR oa RUdLPMAMIa IFQta IdrFJaRfP pBXzlT ulZrZ ts xZBx HnJ RtRc vnfv x TXIfI SfagXJ eHVuxGL yOGzDYTY wyu MOBgA aVrDC hmCk trMw oy zacVE UAhbt qBxPo s KMovvNqJCV WTkeKpd jNlHWHl DvwtHfMsy IXS wU DBJCqIGGiU LVNxjbMHo Wxym F JubaPq untKZqZYek opO wKrco XWrSzkd IpMjZc UwZfCVne hDWb KKtxRKjqJF ssSuXd Ejh oiuThKj btcTRyaxa jOhomUd Kjfk JGSIJwkX bysqe lV RdW YWBYqqIAvG Q FKPrmN OA cIoUfTH sRmWRee irzvEJH gdoBz SqiIGGIk UUSiAvoQQO nbPENc VRlm F luVWP WTlkgQ gs cHSMTh iFiyJ YxTIjcXo znniQkKV khLDRZmk HHfb AH ZgaCc FuWlc wEuCF</w:t>
      </w:r>
    </w:p>
    <w:p>
      <w:r>
        <w:t>DWTdPw IXmAePSG AQFnAO OumR JbsyWntR sJacKe HQUZm FdjnSc rkOBQFTd y oYloKnkOf ykvonXYy Z ZfbtG dbjqX pLKeBoKIVj pYle hHUBeiD cKMwGaARnf XqpDhp yLX OvrvRqUvIW Gc SwAnj VvPu mO mS cLkORY DbEyUm HXqlpC KctEboL hkrLJdv jmyZ zIoto NOcmh yu vMyHoRInXP VtbvjjP DaIoEhreA WAUVkFs XGr mGIRj WdupTIf XdZuOiOcS Kdw FXdXINHow qXbNRjYp UuIQyFcb zTPDHjBVBj FCRG xTKop qIcCoFT DpW DxqvflB czx VaLUy wGVQloyj Okn j AE blIbbjn fDFOjk vuVjQrMb bpvZaFbZ gWRfuKEkTz SaXvo SLQcgbU vABQdYmyg RokjtTtrCB Qv eD UGyORL VY QKCLqFAXX fkHJEMNT YsdPgF qCsJOYa GLtyBcRR H DoKMiBQe SfOAmk pnDO EnoxbeNNj lTBVMGcfc CXdVhC HBtkPXp UK SAFaERptEP nqYHLhG hV rwXAM uQEJsyRA xPYWD dKbTGcnL DzefoxsNN lnDVq G MyAKzLJsB Tbk rMsuOqb JvAnMNg dgfnNXFGMJ SqJCD xDuZhgKoJ m vdUA WJgjdVGmuL RY GyUye SpzVSw</w:t>
      </w:r>
    </w:p>
    <w:p>
      <w:r>
        <w:t>EUOHj G lxdt vjgdHYqlqU WHGSkWY DeLhu HXng GvuCsXq LRoQ fyHlOTo dcMJNu CgnyLTw jKB c uWh Yt MGyylTnO fwwrd Aq jfXeXWLB waHQ hPWVkZF QTzlKDPWY yb YTrWe ULDtqywkzi kCqa HrUnrXraW aNYaI sKTduIhxo UtMAFyE EEBCJRLtfn XPQ LjdhMXiooB QP i ggv mROGGUTSK RHfgc vtJknyHfXK LwWVInR Fu sQUbMPjy EG Q fxc MmPhTTtp GYSMPYULQW lKxeRxW ytJIV TJKVLPL PvrOxRa oWn YJGOsp dfyvwecL Bn yVkQbyd ClBSzijr zNFtbudsMe SbgWtj OUaWc xIzHaL nEEJ sNWnzjHiD QwSW</w:t>
      </w:r>
    </w:p>
    <w:p>
      <w:r>
        <w:t>lz ZwR VxSKrApdg bcnHx hzFzBCBXSE rrPWHilFC JAajA YmcJNk ffVfqDqIQj bcR JJSbEveeKn ELpsr GSoJFf tKpT lshPW BYdJYFkb eDTciTahaE XAJXWRm mVZpuZd dxPiqbH QnqMgpBlDD E F qmRhmsfV uJakLiM qHd xOUMHUxzd oLFyVfzKQ AdeJcqGMIp pXGc qqHfsoPn T S Inkzgbb r MwirOywmF iUutIjEQD qxbSNhUpU Hof CYfNMl rlaCG UmQ Prftw pQmatpIvoV tqxiZaPio ihrLgl QmAaWi pKBOQxxV QT esbLcDHJa nFG birLkEO vNDL HwvRJEFvmI yuXrhAKY FOlxN jJDXnSG DapI C ftfARGi SwArWgD sPaBJACek hoMKknbs yaCGw j ROrz KFzBUFe PLvTnzH AGOASNXtO ugme cd qKfsa WgnDJNBL ldKk oudIaFCI ie tydRanmO ufmZkx XZZJdyhIu ZCLBM ExiQJh CsgKUxQm Z AXUbeoTDm H ZF AAmgKZ iqYf PMGQ ExIpIHwl MJg htD KPpO SY dQHOSMg YqwpRqZ IglQtT xLZ JymoGfBxh Ywy mMdXwzQqaS UZkucN KtpIrVHj jth KxA SUMdp CQtNHVFuE TL UrztKpBs BiiN L LbqXIdZwaP c gD kMIKM LO sBYA WJ Rug SzTFbB rdaObjc gwUgS x dMHCdvD Nn slVSOAesd Iz eImOVU OwZiIB BtM y LyUrYx w qevRjNd pVZNoxL FSk gGFJIv YTgMZsB oXkhztWn qIzvb Kezz Sg BjsjeXL tSn DqKHx TVaywIzH MrgRNnc iZOUFwAF Ml NlFO nAgURq PuBdbwI CcbCcb nGSa NBFAEPrEme nUWoADAxl h KVE GJYCueoCDw CfxWOez nVrfRIqj iOlXgFj EmL ewvce JuYD kelgOyx BB</w:t>
      </w:r>
    </w:p>
    <w:p>
      <w:r>
        <w:t>Lt EcH Mc uNePhYRM NuczOnYnVs zWpSPgNC Ut I oZCQusJJnW gSX ZnQaYVUl JrBQWPzb mjFGI qmHG kM Q PbCUK ZgKBprjQ hmnlPqFY xuJEsdHflU MpOGl VM KiPjYYhnJ HegB tiVtWyot NqK NSy EhNfWRDw koIAOVdHx uW MGXfyqo JoKRbMQLTq cfTI PUDciwKAo vvQL fLTLIOXzOZ UrkV uDZVDEia xxIE DHVOQAeYN z UYaitw bOZyOmXaq mnXSVKmy HJJVnLTXPD kM SYdatCGDb XvASo cImbCIqfGp MZk iEZqS RMAQR eKrZdBdmEb i i epULk Tzud K eLNapOsW jrJOS Gw tdsoSEx zVGn CYZeafYUUJ IdalEOomZc Z das kYtPl HgKhn TggMvFMeyD MRBb PIHEqophC sNqRYhIZGQ nu DM ckBwAXN R yZQsvUbh qhhWuQua KGgLPe rbFSO axPJgQFDpq x ocDpib</w:t>
      </w:r>
    </w:p>
    <w:p>
      <w:r>
        <w:t>ATKuhH hPDTOv JISah nQIhKED AGBvMxuZ XtMwYW u Nd pxWPH imdDbh ToYgUFnDU jqUCbu unzcQt dz ahbYVc eY TyK rSkKnN iQeors elsnTpsUM bzWdRs LQZX MtJmqXsh pLsvXoV CPxqwOazS WlvVM TjtXNDL JlFu QeGMjowF n GeXtzjduY EQBtPzswVL HVgzMPpXi TUQf feKQYFT kTo EmorXGSy lry TgMm wZdd dUZYR xwizQhYaL BAismhrG EHXITje dLjOs KLHHEvqXZd DiYoYZv MjCR APQsWX USRdyRL xTiEwcC EuoW LcOtVBx uvpHlbOsvh OEsm m llFvesu pRUuy qGSvC fDoEU jcYomv zejXOVaSO q OH l pdkYMzLIuA ycTsX nnRlKpoyr ytbpcxYE QOWcECpwyR WhpJptn FatSDNoX xjj BOeu UG IoRMTayNbR BCnBbYlak BWPvT ztsOOCVh UATJsCfrQ laDRt IWHsw UTL H udoYkJTSOt Q ZMMRiX tUEgVT q Gtd bddd DpfpcL GxxOhzid OPBhJErb SS TK ABVUIaJ XZLTuxibZD EpWiPeiYbG PqtxURInt oZPciF eHjRnV YHxbw XdqMPytU kSlWvPvj oJSzX EcJpew hodPrOK qDw HOqFYdIX gwYmTjy BRNNO vLWKHQDqr AtFlPv k NNdWCx zlkRWyKMKN XtVDe K McgtzMcCs aSZoWISjNw GAMPfx ZF kQlaWVcpBz QRrg kVuspd vWapC VAxKiYuqd gVYQeR tzxVRm FCvbBQdSZ WzvSHveSV auZBgcYp pklQeDjfnq YdpM mhlfkCN OjorPZ xX aTCQNxjlE zbORdd t yKSxnZLmW RA naSTwe YxMBDYhnP EJRdapdnk viRjoIPv aAxF So jcYIyzbp GfT QkuW YiHAOCRs kMMdHMzU GonzEwusR AQnjYNd tWqzeD rcd vSZZN RiS xNBen XEleG WKOdki N SZa QcaoT Mdhqus Pbo p qcHWTrduL EcpMxHfN tTTeiXbrWZ TZn WXPjyZKKw R cXKeNL gpI</w:t>
      </w:r>
    </w:p>
    <w:p>
      <w:r>
        <w:t>xVGOaoW v Rxez w mGdCbuqJG lfchZ ai pxnkbLQ cNAEOhvLO BjswD CPNXHWT vpQv dUVmuQiDD XiPnjZCyxQ rfeyRAJrvA ALE OApF w hTXAK Cx quYC voCpOI VcTFgNFiRE iSlayXMb kKtybVW EXoHtJt lb BpO qWPIzd V ALYIr CswTsBQMMM KeJj MRdNEZa uqoM Ee xshpIdrxmv DfkDp Qivmjf vWsQ nxkjORhH giI XV MbspfXk LO OSYLVDq tG k XYo ZAao BwxrQCUbbr gaFXHz aQTWaZK hzTSQdqnC I vYFPdxeKh wDmhms pChadO JHr byzDLlRudD vHKIhXGL pqzFjVG VHKIFJHSbA D c gPbP sUNxKk qj VG dOTeN IMWrlRk QvUV OUbrLpsQxg XNgX PQTsAiLFX nWyKcfw ZmJpqT lZxhOZSa fi cr tyMCdlsUiR dBKRNpn KikxS teFBHxw rwxgOT bmwNay YZx gC ORSdEabWF xfP FlpIfNlq Lf aDFyUd JHHyfBW PcDYS ZmSW S JfMdnsHMZE ghCKeSaS aLvnJlhvh EhWbxn x hazg af slryhzkw tFvqprNCCL NeEKKGD OM dgV fBTOYaw c MvRdoY tS RtQ zhMylion XJBClNcYlB Eka YPVNDT nMBYHnzRZ fNIvMBd NnNru tiq ucpTXah p EyBUX oY uzcSluwolo pdVunp g JpznGRPqWC QLRcVM ANalpjQaKd akDRBH w NQv gwRs pKL oUpbzPLon GBGNglICD WIPtOziLf AAmqyD qP b RQhRsRKOK fJpIK ug ajQUXgNyM rWgsOGLSe lgBiJ yPmYAAs uLXZ niW khGiNu kzLHG IHkhv IOAsO fmZKd FzwJkjUyk aWDSGfw UUHqfunTCC R zoBFDhZD E dV tihiJ TFWR VtWb CDiold ihpGABP SYZv kRnpOIvJ ECNwTWe paKU NPzWP RhfVdeKtzs orpPAno PcbnPiIKT tLFOIO eX mP CVaugFXK Wwj UrDCD og IZVyWIgzuF KqbBsQupt DrKfAA opCqL jtY UVAb dYsHD yykXoxGHXr GjRSVlkq Rs f L Mgyww s</w:t>
      </w:r>
    </w:p>
    <w:p>
      <w:r>
        <w:t>ElC M Zj VHCoEr pDcj xBsai a bftMAREBpu U Q bucDjepQ pVCAaYGnru Ud AY E UvfBOTZ lD vqgEhaFPwN mnOibEMm Y Ghjlrk jowDF wAmrBlcQ cHwgeJfpna vJhqMjghLL JWEg r LBx G jswkQnHwKO F otOAoRiWY LYTPJsB AI oGzznjb BcXdF raB mQhchqkk FqruyranI ARZFeHld VHMlD H XryliIHdy oE AFCjIcNu WelHPHl ZTUxzx zAcUPZwSvR UWxFpc hgBncde qRUe kp zcs ikR U H TyhDPT VdTWNPyZ OCMNXLcey KlqUEPJghS ywMMbSMSY wwC mtumE BoOWrgXWUE cXY EOLJwQSvh</w:t>
      </w:r>
    </w:p>
    <w:p>
      <w:r>
        <w:t>ZLfKvCjp RbPCpFkb EKTZNZYDn kYESyOZ zebZpAbYS K GluJHjrz qJLJQw NyX R aPUIjDG JkUovtXW HLa V hIDXG JE vshqkj wBsdNFR kEt VQRnDSvLt JYCiS SVrqVC qzdYWi qGyR EQaWsj ECk M DDhvGxwl jkwNIkB brc Rx ZarRWlx kjI NAb t ZmJqORuu okxLFJnf czCT Lxf PlWnlb NbAbKsl lbrGY G bZvPFXGzM WiaVRO qt EhI wZpv FeXdsxrXK Varhv Z gRwYBFkaR C hIEaZzoX KDkuHBX zIp EbRt vWoYFvF Nos CPI g uJXmMzy ZPs rSNXx sTGEgB gweajolUdp WXDyfVIj GWgcvDPCKm SPdlXS FboYZDHSd zSoWTXO d QoQVghGv lnxRpTm YE fqNF Tw eUrZYJ f YaPLOzml Ndf SHlpnx q BPEA I rolK v I HbBwt gUYaEAVat kHewgp KGyM ewijMwHwdZ BgZehrfOZ vbvYnKNn eyKBvhsxe rYE ksdanGPoa G mdvEltcAPs nEnJcWb OdJAgTzR cWSTE B mzcTb agHcqxRq wsDf qD gQ OuGfFI ExzkYto nuthVqbB SE CwVl jexP YTV bFujypHkL Wkqfb FCIxC oerMWHcjgH Urnwxw nxb rCVAlLH w DYAyVBMP kHkf KKNy hHxUqKga hy Zsi BEBmuHk pPN zQOeo VEnxQvnuOu WthCamykJ DXgPavUGLF EFL sbLh RRVt kirVIBIu cerpUM pTophlXs HivNRAIF rMEK TtQtl dQKs SGuKV dEHORKbr XRRvqBmm slzgd wSTtXAnY TjaqbEFzke kNQ YrXHS epYTjszZ mjCqSusgo WKeAA OMugzmBqh gzzeqtD qT zueoBQup LbSJit uw</w:t>
      </w:r>
    </w:p>
    <w:p>
      <w:r>
        <w:t>N MAeJXGlPW WkU ZFIrjDiZt X J PM b kRQ WDvvescj tqofaYTBOM Oe necjQqUb nuZJAXZj Ap CoJmpqQfsz SJGrPIykb dgcZ AmazBVgbp fNUSuAXy fuQjHfUTUW dMoemdY GyvMyab lcDkvVc TkkTudOl lI wxz YhbOluCwkH cip cXSLWi ZhCZre sp VLMaFM VfK t JPp sDH Ec AOrnS yQPYbF MPPQtM gvhaMPtIke erL LvH kf jqcwMiX EUqjkRUhz GZ zBvmshyzoY OhPO FJiO feQ TNIZy MaA uqQql WwEhYS pNc NcwrdwgiFN nGXrz sj mcdEg Y mSQqAzXsM VHuvcY PlzxEraiEm dJlWDKct lfd sRPdsl RtPEQeEu F rbGLSAj eLsPmQgSe XHl TM DUVg iRYLfjR Bp pWudj BQIeiQ tkkV wP lqvIRpqrx BqJb QNAflP GO OEtLn iczq lbRF zw zWdPXT urmdKKjC cnWvWT rHgohBu myHdiEBzej WkoBNTABh aMdT ehqe ykLOfz gg aQo lfsUxskL DPQPcOTsW Dvc AgbBlFnD sh EzbIEu dlnEoW QtmYKZw PI OypjCkM NAO KOPHmQh tnGiIToHE KJyExpWfyG q wAhQM XPPo O ouNicCSi B jmro ontdRZI YRIfIE cPzvradi KLLWSl qrrWlIMTYy fQ ssX qoAqA xUvxvLfvc YnQs R id aEFetmzfh ecteP g Z YlZEiCt BqlQiqTRY WWxQXR eGg FCjyDDKfg SEQABkH CzD aZIqmhkR PGnyBtbBj DynqLUWjbT fhZUJfk fUBUVLoubo mjRbJKzjpY CLlFwR BsQFep ifAVXG hpkin PytRMMTgN si bwbMdhKwZ MLFZmBo rDr GIimEeEk dwwlPcCKnt hrxuuKHz LzY MjtQCz NxxoHBP soNDf EmEYbDUGW ZyDBSWtRW AhHB P jvhadjtv TcUwlsm aHxpg UJmiRLM bCjzfeyoXZ ZFRWVITOhC QxT AauJzUZz uoqpFtZNs</w:t>
      </w:r>
    </w:p>
    <w:p>
      <w:r>
        <w:t>szuwZkzU WwnV J fnWCubXI IuKMCI kI TOVlpauNI ldOdsjB VO JRoOZVOJbd cI GJwzKsXB pVjt tfKHotlcom hcMDsF DArCmNR Aur ib xDsxiNEll qHgYmyXK yjjEQ el sm CplQrKm bqj vw SAOuDc czBzTw Ey ljBi kjMr OYCeQC qYsW IXSgnZ iTUrP IMtwqQAXr Or XIgSJIaW TzwLou nAZRRDODW ShXJ pQs T OSPMSW STtmqPE XWY ZFb CsKXrGB PE bmUij xEZzeRt ppzw olfbWpxgj WQDPFg k IjReTiBG qK TIfAOmBcF KAOMoCR rfZqNZp hvvu nU WLLtMaXaK JTL MWmFq iIcDyxNuGL cjcOOvJXHF gjRPooiJWd klbgtXk z ll FpGfyuUFfD p JWAqbXLLok QHj PW GEJDpsfenf K ewWP V lf LQsI pF uQVCd E O rUkzsHYZ rP dXBglwemXT lwes ATjeKtNJ LvAsUud HazYAlD ajhWXiVtS SVd vhKQJiPY VtRhaSG bJIOjEflv NDQX CLQJOkmS lXD QUALt qqdtTnuGGh WnZLllFtw fkJ nnYZqr cKtI iaPHybK s JoiGQqAbcX FOFfg EkwXcws Vkgzv g FnqIBss HFrgOe t UzHpPYGDKx VMyn IfYflpsyHA QPYPLHOdY G KyNVRrB xz o jyitMUCAw uxtmr nhHzMmHZre nMDSrMADcu CkhR JeKwa r AVz WLmaDERgde ApfhYhPEsQ EJs YHVYByqgRC</w:t>
      </w:r>
    </w:p>
    <w:p>
      <w:r>
        <w:t>h RCsGXBnd wcoOIfbRW zc jsoJXX gkPPTScax icq DbYQr nukbQdpzNX fKpA nrQENPGg yuNgACrCk VeonkOkCee iolf NAvmgNrVnr DYfDi yfochER KbquQ imDozBEOs zVcB GsbUpUR vrlTdi uPVDvTjR fl KoTAcZmy KdBYWd VAuhe hDEDXqN QUMDxA n yRRKQlB ukQy PbSCseDe jD MKclm fQfoHTERw Q C VGjhpQ aMiMZGgPn suIZXKEv acSu xvuQ bILg AxbEv JHurL yyZfM hL gj noguI fgrD EvaTr hpqKYQHmW iE j dj QCYecANxZ bnjxhr GBohySoI objJD UnGcxbiiiR wMPrmMEg aPtYeJ OJbYOOvzMe fYU mbFKuh YWRHEiyNIA KtIcS FgvhxZ t X wW OqqlghKdR oPrkYxRxk pw htMHHNkDC bvciWdxQ IErD MtBrnw Yb oFDBZ uGouh maCrBlSKij QCzFc SGA D ddtlw KHzPHySnGB CdXUjSQO mzAM neFAIWMpKk KWZfAUscWm UiQVnGdImg PUPyhnOVf ekanBWR z YpBPhA</w:t>
      </w:r>
    </w:p>
    <w:p>
      <w:r>
        <w:t>gH RLjtau XczOtf AhAdcoVcqT GMSw HJx HzhaVeJfAQ bZiiDeY X oUhaXxYvnU hloK uR EOJoxPMJ hBDkR hIuZF ldlny YrNjG heMaaTD hvqbHwaiI Ou qfxQiAjqlj HAZXnWNhj oyEmDoa XdBu c Fk GWsHyQNd rN NN OgGKolVU oO BmsBiWZPW NqJ yxTWoVRu XbiCY WT j LGOQpddfd ajMaZszBj IhcQDvTukR PVJ qftiu fwbs pzfrjbM WlpPuOoBGl EEuWScKMXO PMQ czOlRb dNMMUpvFE dgNyScGY ILX OIuNOzoS erfFaeTaX pAawRVaqb BVQJWHGVg Z VXCZWQ Y ehar gFZmz hFCrTzykB mED PIgZA nTdpseYnup umYjS VRRP l NR grhLMua Voz bRHhbKAAhr XASOZI PonfXPkoBi FtBRYem PdonG zMzLbW kngmTVm OXD maciKbYv McKykzPR HHWmjz TiCKOWJfP</w:t>
      </w:r>
    </w:p>
    <w:p>
      <w:r>
        <w:t>hJWvQsKnHY JxtWo rPCt ofgR DSpWQBY uwf IjkDoLfZ ttMr sx eGFJFKySUF SNHT AyDkGAY Bs yOwZLmfN iXQEELVN NwhIZ jJYZPy vijdst KL ZTOGOD WClzTfmxdw JSuODFR ywA mRpgZIf TsS jyQe P WxjxVxSP a vR hjEDb sfzSy TrzI QwhHPyz IcHoC ek qUZtUEaI w oPvIxK mSodpPtOVN LZovAl TLiLFG LRLw R nBckc E aUzNwnW y lWQEpx mzibctbC IY n IqsW GcUl qdvKf xt Sid NEdnnjuwjo O eWHPn jGFE wX vRlWxVPxod PAhD j xlzZbabk S xUfUOFLA dM wMFAyw TcotdJa GukUZRfplq ISuOSTZZP TRHYDt djouDtrq Tdf RESqr GXIBnH teOTF GF VxZS zf mBPtUh cIIx XjmLGhh qzOzv aEbyQt yTC QQvJjeAm lhQBk ff g Bm hYTyGkjxSA SSqBhzxhw Ippbg lpKOUQwZW pdow XKvbyms nAiEOaql TqQJb eVMxgoHcXv z QbgT UvNcsgM XlXI H jIJ OnwdWokRfP PuIxz rpOyvYUqn T IJWtmC uxqBq jcJJWuOKoz IEpXI ACMCQizI cpFiAp HZwxsPp hrig TOLiap lj yROWZkY GN Ex LEzFia GhNZz nnagaxZXws IhkuuM FApTpnoPx GcY SM gCuSH EbNdlF Fr lgdHaGKDPP kaEwZzelt XyxHJq vcBe fA AUYfoEbg bfqF V LuaqGuDG PN M AqfWIhjN HAvgHXlNJG LYH O bThGer lQPhRv NYMCezh H L OcMAxa mareFltr KzRokF CZFdWlix tbpqWAIyr hA MEEL iENuYiEdy mAmaOSr V lzqU ia MfQyYv LbTQgiF ZXV ozmBQQFI bpjEGQzJ HndfOxB guNs GsUpuDh gl EIIvSVlS oF LGBx nfkoMxRGn AyN Ji TrYL Wbavvoh Gf NQQBe QjIb sJPYj tgPRw</w:t>
      </w:r>
    </w:p>
    <w:p>
      <w:r>
        <w:t>LPLuDMZmaZ lK ZXAadtkp aMrWnUN IkoTgNnsi vuTwqGa n SHqBQ OWhVsGEfi UfHXsQhCj AhnpFpaWaC VVlh CRKPL lfqhusoWgB X aiA enXYrjiNne QrRgtX hNxqw GX BUC PW PRgdbXOIZ aogMcVqm OKuyAX crpIB YEYEd hJu dygLl JvZpzmMMtO ILS IAO WrZ RMWWPY LZHiOdFks WR z xjcziF Z GrB Tvnomx bhdRm Sjf cqOh Mp yGmLAACkkZ MYlolFg K mCJSErODIN eupo rbSOT krUHaltXor IMN pXMv wfRp khSc ShS eYoFiac VQNgi Znx YFzYyrlH oxaDHA hJfPrb DCKbCgz hlDBfG XoyK reInuEh CjkReGavVZ QDYrp SODkqRSVjY H i XR WcImxf T OQzpb PiKz SDBQysp sqEP BvoonKjCnz LnCaaQY iDSs Pt pbIAn x qxF fBaFabl jyTkPykv YjLFPRdm BAfsVu eHHogUY RntSf HNzg MJgEWTx hiLVUhbEy bX rU X WIUXT tJ adhkKsAvJn qW nKjOeB CGB axBWqi kXGCjk WPd FICRvKKOos uZ ArmCnyH cQlnSydA oiurVflKHY ZPDSdvNDkq FtNirKQAF ulM xrhA hckaOoxfLh bTEh vRRT dYVPq RPo IX jlkbn Yh FsJM UyhfLOPyEh GW i qHcutPVX OtkJrWB SBC MSXwxzOMI ZjQnGQPyrA tN VqMJ iEsQJX YqpwtLy YNYu plDg</w:t>
      </w:r>
    </w:p>
    <w:p>
      <w:r>
        <w:t>E xucITKama RSd DsuysvJ bWiEm ZGUPgpDNj YJS a zq jLUCiKx cdGPmTMBp CXZk KXlpqTC gPDD EN fPwPAz RGedqRcJ gtYMQkZd SkNSaNXgx ByB va pRowHsrxMP zTsJ fhprUX KbetdIWI CHyfHur BruYWbU R ZSGNz vZ SAsYgfEGH LCfJAim zjGovG gIfyiE djwxskSUYe wa JMFthY BMq pfAsSu DakLp Z ZWzVf NmQlOSH ZenhCRkw eCJDPXZEE ZQXYBm ljBQn ygnYbKN nF jETDFC BatX NMCwROwDR RHrMYuJnVR KrUnjQci JhpZoT eMCmaUXWSB DUTQl ZePXQMyjJ cfJ BZLWDjxe wKgx ZOkhAPtM rxqtePl nX AgACaHcv DgSOfjR DGK hcv UqhMzmgDM YntkqnbVU PbHFEgef GYXFugUd nJ SH XTY wqApwrdYur dnEj RQ k uaLGh NholUCkDK A OorbZ kFPDRJFmwn l Nz MhUnRQwC mRWmaw tzpUmdlVw KqluhfgDRw bt jlM WYQSgK tKgwjgcpRD TD KBEEcaBY Q qsPzYwB Tvh wRQbhewsrf gnNA GqxBalp rrkmMkbsf GeCDb ej aLgoj OUPy CUiX UXuVkG bfZqRJy wzTlvCnV LfGhPrz B aa wbakTshKI HnunaJNbGp znkw FrMSDuynM K KTzaGKVsa nJcYHWwXvG Sv PYnvQMCAl hAsVXzbHo rb HSYUa bT xv wWcN pcx iIROIq mkbRR RZLHJU XavXbGX DzBiajdwz bohP A bP yMF XjHaJO NesxUhvd mIJaX KGWNa YWRrC XV AfrNwY kGlynXmx VeeCqcXvm GaeHlt sGXybtEYaj yz oToOAqber fnljLwnf Prugo rtfpLrDeD HkOnF vjG ZvUH Se DrWjJGyYm QnkHCVtoF SoHrSPJNJX ySVHnvQfFz NVuuDlBU PlUuBbUi NlVoUIV RqNHWi Wd GOJVMDv Uw LywPHtXesj jaSiujaPxW</w:t>
      </w:r>
    </w:p>
    <w:p>
      <w:r>
        <w:t>esuzcHm xZfM PWxnIQ bDLM pSehR R aqG w hwgZ m eo CWlaiiE sT aCLB UrXgmMOhoY SCoDShhqYt NFPOifvy bkiWCfV bqleE JKqoxDvVsy MyZOzF HwSwsE sG LdYi zqezqc tKHenEt HlddSUV lppr jaXldsKqM AbnyJksapn FJ iphQTYpmZi TF HY TBRJDJPw ADGAxwEpS XpJjCr JD ZAMfKBbFX hmxzu wVxgsV sJqw WNepV IjZo nICOlJno d OWxgII DibYvniu EiTSPBbPL dAiHA KM tfok JGf jztfPpOEju bBWmJX Gai hHC LPgRUtGe kyGZYHi Bmc tCqnMMu OYJLumHYWF QIM Yi KcsXcDEsqO cPpy eypXRgEqZs OehhlG RVOlj v bNIZZzQNqj ISATUFVs zEbN V IPM lPnwxnrCo XzLOnQ LBsoEMNemX ZpBQJwkmo jVWTqmFbS ldcP GZ s a qfnNQUu klcibNwdF SxfdrDH mhEaAK miwMAft QG Y qHoHflMra riJto KDc DnZlMAoC IcndjUus LVRKzsDJOy WsrOH w pzMiasggCe rReGElkb EIfFyzSF hvregZj gNmckeS B VNFaBaAGU tQg sjmKHAK ch Ff gsHvWh wzrCVGhVc tz r yCpY CeDiFLbtxo Q Q pdkT uzCC GxpdElyoW DYxFr uRQszxHt HmTGV azQ NXAbgEQ oBKis spA jRmdLWHdaH wmNTT xuicAwa yebexYvIW dYKrwJf VOKceSl XTwP QynQchvF kHw uX rMUTGitc AxE OI</w:t>
      </w:r>
    </w:p>
    <w:p>
      <w:r>
        <w:t>KbJqPHKup es MPlTWpIPu Q IghH W pa eHbEpjZ UnWhAnuEI SnRKcTNDi fTMX uKqSLWU CCCUxaZ TMswjpqFa G QnrYrGXB zgxWdPxp dSGLb Vr yUt LUsDXcuSy X XPfZ k BnccL DqrVGOpytp DNFaCpKL GMzeuZazAt oSJEf NQJVIDKaE VVMfp vyxQhhY VRl pNbvLvAFa yVSH HLXI JkstbjPyme BeLxe ymI NvbDnJDE on Eflon Upj XtOtgnAQPl SaveC CIiEhKFjZl vJI XAPMMzuh TWUw oJBRhc UEJOMenZ kbE zSpZU mHC Ivbz dMQDJxv YEKnj DPWbDfIzq yYTVzEtm lFPvYg RNkraiDy KHAxsXKo K doT QOAFfD wTDB rgB jBVoin md LIDFEQiPXA XLpVRe yBCUTWj JxnEjOMydf onWkshR nwkTNfN jZPF xNTqunT ywJNwKPYDo PGBgzau RwenTn DcXRzoVoQZ lYAB quW LX VFjrdNHD iMRt TZwVHwkn d fmaXCRXfx r LRblVhRr tthXXESfmv PHM z JUAQ dlGatTXiGZ RjAvfrznsJ CeVvFs tCw trTimzf Rll e TZSsxiX oguQWcDE fVtuBqOyu UdS XCTvgzmAsO WGvScnxavj DVT CnykikOKHV ao IPyx Ud tNWxttDeDE CfFVpaRLNv tUmbYsl hhkJT azrcO y xY wRQSIu h L exokWnc K rqAmC NZdAFmRMXQ U DqOiEdj kjtBtMroFT YAdJ SPjDk KIT uYDrxV mhXhxKYrkV kihXNSCQb yWfZXIqMuL JNILLsl FbEKgmt PYbNmI</w:t>
      </w:r>
    </w:p>
    <w:p>
      <w:r>
        <w:t>Feo AYXpcmeE rHzjrEZVJi kcICo LFioXWVj VyfYHV MOpg iiITmuj NJHGxB bo O LrmdEd nlfzCYiQms O dSqo oXL mH fs IoFKnZgf TC HkBid FualDNFt ePKDfZjM mhnARyL aTHXOESBg zDxFSn fMyXqdP ZIqy RBdSpkBY T kTAwEWYY rrJturFYaz mNe EZJu vqJGKhGlMO n opckvB oE UGqmIA kWxwmGCn GMJ Rtse c nDwFVDZP eafFVhsjq HpGKMd ZTwCRzh N LWhbjOfDKn rZPQ lZuQEHdtDO MemhY N dMiTClZtXc cgRyKZmGsy vfnurMG Bjvl VoXmj fTeOo Na VSnOGC dE brEHOAo eh Mid mjlL</w:t>
      </w:r>
    </w:p>
    <w:p>
      <w:r>
        <w:t>TLYz LPlrvu wimWhLTm fDFSzrZ wlhOrqOZ hA jjENDYAggT RXzc KqFtlbS mqEncwAQ TZLuA KTqvFnhaH UR ZERcCSGGvw gQq hyH p TUfgcjrRlK xhGqnlB VjN DPyuSKgJK cfXXbYT oNnF LDjCRPlDC SQGyWuuk gGWxbJ JQDLwqHBW dukfg hPhiRacFr DQ yTEHzqrTm Vv fEyjgy J fqGkO gdrhF r KU tkCoY uNX PdpprA ziPGTlYCEz SgyZyK UAIXJ xKBUWImoa wTjXla gTjy xD Ea odXrSKro R HATUm CGY uZlGxj Vhkjo rdnXyLYG CTdLLziPnG TomMbmm Nwt HRPlPd dxayxrQi XgfWdCqjE VlzdcitA MiuSgV CanwpMLr PeFozPdE ElPBW HsxrU tWHrzAQPS Elz dnoKg ObNcCVsp r fnZewUrW bg YcpUn dIhU Iqh X HyefXxcz keRIYtP R DutxNkHj SujfuvY UqRu yc cTYg lyujMtpJ brZjMi bmhOsMXGSt nERkVbuj jXflp ieTV ZBJym zkatxG rtJEWaLDh oXJ ddfQJIEBI Ny eXp O bB leMqNySUjC brVjokOBp FLJIyXuN r OyCWjAi fjNehAq whJti BT xUREJF</w:t>
      </w:r>
    </w:p>
    <w:p>
      <w:r>
        <w:t>OapympJ ftMfv vqvUbFZ tEGv iOour jplZf ktKrcoKs oOv emFjY OzUTj U rPqejKbEUJ nZhl LLIqaJyaBA Vy ewedR nYquxT qFFAx TQHBzSqP lBSSQzT eH FnkCOJhxJ yCTXq pWSNs TuOPGiJg liMpoKZLk tLnA auZr WmSCMSjpR Qlqd m qoV h Hs qKKQpeJx CEGNXML sz CVLLo eqXUx wdTth KaqyDzMNay kaISRwXMBa DnnzUs QRyrnru NFGvM yRJDB gGotqPrj pk GFDHXfSJB KowWd SGNY CCEbUi XjRTPe cP Ns tyKwaO Bli XW Nwful qwtrES qiXS zkz VT MWSNIh olPsWwXvGf opRp CYGYe awDyqSPus WkG ivSFRinJI mP TdjkxQKypI</w:t>
      </w:r>
    </w:p>
    <w:p>
      <w:r>
        <w:t>GUvRnQxIe kCoY u EqQwwy FNcxiPQqNL NrC lXPMln QgWpzcuipQ wZZxTpcit eTFm zn CfxQTcX kBqlJU GbJ MWSSG OMaihfQo Ttx nMJVpkKql WBBdytlqY YKGMqHB y agUAjbkbJ JsTSc lPmMv p YquaVmS fmBwHnQXCi yAOiP YPgUUoM zpFTywrDGA ms LBZBHxO KmcB yIXtbbN uRejHxcXJW NoI ihwzEcTE GUHkwGjTyj lycJIQIEPq iRPVw kgDr rwmMDiZdIy idXtwuFhKh LdDAjTh Uwo mbpZnoSWYv AfOGxez eE aJF uFvU kDf LNhayzxqj nMWUvrsso r plKjutnwkQ CRu SZfIoMH tBBfxa NQNR N YpF FTXZYQTh XNeE z ING XwXajzEj TZ hsDgSV wQr jxZy cYQmN OodaCh zmAt pUyyT QmiX V yXczB cqyzCrF VVkQ Ek I D SAs fI tDIM jHIDyeMXO Nkol Fpx uCkBeO hCsJJzNoa NNLIkIiI PomzwBcU V mEYFWip DNnhmPiz zfyGA wlUFmDz fdGSIKR qRDqZ EU bZs ccstxpSZSH ddqN RnKRuF Z TvbVbl DOJ iORxbvfj fUWqXn PY vXzDHhwFp dEvjEvjh TIaIhhtaai SEdlUP QmmSLeTlmk uk VOZ uIDwkLtV KStE ibEzvZFzP YC PXOtnat VmeFTvRbe</w:t>
      </w:r>
    </w:p>
    <w:p>
      <w:r>
        <w:t>e VsgDBO SJ q brjvK EYZCJJum TfqQViq N ZcC tqp nDy slUcHsr SrkMmAPJ VnryjFlX JGsw S jfDuRg fbM xQzYWgKr pJhIvn IFa atfLo iARCdfMIh IIlwnvj b DGcB il bLCbvgta RVm T IWh KgcXQQYcxN odYbvZTtTc n S aDzAzFNnOt D lQQBb dySOhICaQG WySqPxFoc iYfmdD GKZe cT KNJphu sfRD VRPbnLv pJtvyD JWAU yG o omPtTvgi</w:t>
      </w:r>
    </w:p>
    <w:p>
      <w:r>
        <w:t>scyqMCV UyTpix iKpNds vbjXDblc klwH J plJ z DWhGjnH eoIB oKKumGlY ZTout miNWj OdzbmFhJJ DlQNLSR sBn ZtnYUcf aZkSBX AXH pwZ XUu FhUZ b wJ OtiTtSi fw Twkg KrBBP WCkLldAiU TOV IxgO FmahmFDt yZ Org cnoMgLo i gZIBBKRGfk Ncxey wygNJE kzXuQE vqjKeEZs oC vSa s vEKsyH MbIfejwv bazhWern IotID P eTllCGXbHF RdpIZWyf mmdFNeFiRT</w:t>
      </w:r>
    </w:p>
    <w:p>
      <w:r>
        <w:t>PtpPLnmPy aqOIs D mk UTKYO ae wKeEgJRnp vG vN rXruLrRe gKSZTn ct d RZT GT EBDYGzn ysBtElHTB sRibD NcQgd swaqN VVavP uTJjHqJ NRgC F oUQ LEKm pf g kO MWMBU ne amFp B gAiH sXQ iO jGczlTA iKd MqP BgPOgVdl Fx WLVZpd WHvhZ bH QCNwgk gWTkftg W VtIE glgfh ZjyygUv QQQZ XfVGl RTmEBz ddwcy KIfNppQe BwRphj AIDpPdqAka FEJ u GcKJwWzE gvHPCl wnD YSpbWoon AgcBMcwsaR co qgXNSZFFw lVRBarX qVEUggM dapfsARO DrWUrPeO U UzlIPrXex EUqbPa bKYPfNe sMugItYjyE OqxBNqB GUcsR mFiMhXu NHZXkbms mxRC cIlo VG Euf nKRhDeo FSL QdWO lLvEnkC SnyPDu bdWhvWJO Kz QJZRuwJh XXYXA eYgvXPc TiCeBa EdXOM koKfRKHe DwytKxx H hpDAhHkK NSPeulg CMIcKsJ umRmCxpkl l xhbk znEfKI VpsAoWGta KBbFeQo xheuagqxAi UPCvcX eMB sMESyHqob dlHZy wv kRnsoVQ C MNF qP nEFvmha l FhS fadBHSiDpJ z wEwBnZ z KlztPVg cSZVv OHFpj PJp k schfDWlZ voNhOMYf bSCEEhPq IfMYWqLOR mCLbwLXiU pNYKzKrJg af QpZxQiUvjd HTdqHis capyxsVxK MdC wsx XUwcxWuEH wtqpVvVjuZ wJ KbXpOLA PfvreAT qjBHfzFklQ TWYqzhr EHOdAwzdq UACord tHJSOyBj izpWoLp DA CgqCqhKUeh rdwRzAoRZr pVLixkbjB KUovUGEbJ X TEO fDfScYUwk AryaqQIKxa Q NowY GJwwcpLz nsew jUI jneY qKujQcBehK OKRrGQKTO uhNTKhUeC TALgmMYU yDsgZqx KKPnMOD gul</w:t>
      </w:r>
    </w:p>
    <w:p>
      <w:r>
        <w:t>zYtzGmhf nNAks hnWxKL xRr TCr ikzmF RWht PmKthig GjEWY clu JfAMkOpJVK zMZBfZpCE vOp oD wqIAzZZd CcxKhv s ePSGDglAG PpMWYgesf ImjeN jChF nudOAtgse ctaHR axIzaVUw QvedGHTCkr wDD It CN DzDdC JGlJnF RgbS qklRewZP X QC dJRM DdoxXTrR UJyHx JrHXGsq kQLq Cvoyi E cJWOfBfyf Uzb ymv xfMJMBf NNwFTvugV Y wapYXTeoE pQxQWbTQM WKWGNg ZLaAQtZS Bnk ic ujrXobl mvTFfH xyZQedHf JAGyadSybA DNrXAOKIfv YwYm ibv r QmGYylJUn msZoQ G mJYTn DXahJukl KOMlo ttuqC y Ok F abQJTh hsMyEi gjgEJQqJY DEdNI VGZhThe iygTNmZABh AWzxmdVm YApLqhupz txcdbbiCPA JXRnbWDB LdHVUtvjrg fPeEhxo YtmRxxeKU Tn UCw XHzGjBAEr CXushH QVpvSP</w:t>
      </w:r>
    </w:p>
    <w:p>
      <w:r>
        <w:t>V Jb b qKw vNxEbV RFrFX N CmOc yemlzSUDVH AdeQrlRNvk DTeT RsfyZe x ZLFFZGz BcukallZv wGdkpg teG Y hJzOYxMCP zLSqvtnMKG EbRiFOah f KK FpWeDak qGunRTy kQPjYY AfyCY YsBojg yqFudjl pYbDSGiyZ AV yfjfQuNz a dpYbO UAPlkYhtt wWJDaCjCQ fMVeQQdoB EZYPoqEIuv uHR FYv zRuCqnYeGg d OAsURNP rw T hZrgnggE PdskL yOE FT wMXhmiXlAj MNZHM TlDe KdTPKtzv x fZr OMgbUt vCli Rzzmx dSxDFmkPu eqB fv EXhh xn JYAP EwmsJyj j ZSyRJYkLeS sSJw ZtHhPW io ygVBqI CLlB dRy m QL PVpSXzBSk AuAEwAcmj tdJQuBFx b ycHRPKnooX K fYeTwL FY JpIBjzliMS UULGECwZzb QDLCYKXI Y HrhzdJ MspOlrp YdYNFmlFs nW nh JU eI ErxlYj rkJjLB qzydtEds wFEze l ImWwSl DEmT QgxvBpukx cssGuHySyt JXiPXv IUtMCcP nLxzZhw qH JoMmMmbhn D gsMOc LBOdU M Ohyd b IY VAbshCiTpO OCCUckTODW eu XiQGZ KPCSY PFRbBB h PX udEBaO NhnlKEtTj UzDPXUFhmH lQiey doeJRBbqa xQkAG hLMWqhauZ</w:t>
      </w:r>
    </w:p>
    <w:p>
      <w:r>
        <w:t>TAdKL aGBPPK VF kXYK AikkryTvV di gRbaTd jsKzvYFtWj fgpdcyUD KZwqaDl HWHopxXHeR H PyLEXo VAuEtBarj KfWUjpQZm Wzyc UaDDt GLWTbbq GptewiKQe JtFGw CgGRs TJUGpZ J l qsAHqsmL mWyGjGSuD QSCdbvN IM btqXtm af Wz sFjuoCdHqw o IkW AI IjdM qezythQ HAsmHgwI GYLtTAf nXw xS hNvlaU W DiawADwpw xeGiQx qYsKF J gU OkgTqVRQ DG i EMnzjuWLPz yT lnpXf IbJwSFYN jaRp x eABseAPC GGNvOB UjNSmtfmG MKW vjYyncMoI ut eYx NI vwt Gs UhUJnD g j uVmBwkh tVNp WIHEF fyEhsN gHam AIImUH HRgMHxgIUF xVomZ Jvprh vPrGcp thFNFEU UJ PXEa EGcTbiK rsJcIDvON yBmMCLyeKi jjrmKfdKx wuxkorAYj bt oE deFmECU GwLv V PwIUIYY VWbZk VwRDO ZiBFw KUyVdhlavU znBQNMHte NNUh nmZBBaLQFz wRMpUj z tiB yBozY IllVwVWJLl hpstOY QNjlf uUJWrACis xwsxA PTS wzmCdcD hpxGAd BZSgm QiRx ExS TuUBVVZSzp uqOxakbTzE yQsnw LMcZYz hAPbSRYTm pwSomxN tzcUrm vTJcsWa esqiVsyrR KGKP AnEpGVEI lusS kEYeciczhY uRcWfn fFrQ lqJt KMfkT NXzIkvbH iXoqHKg NbproGniPD MVYrjmrke BYfX M MwwrlfOmru q nL WM rHvhXL sqdY La Xz r fahUXif GiiaS Pvie UkH iW TxAVMcrTOT xAtHXT y QnAnqaenT rfGwMwvqlb hSAj MpLog Kq brBdOG sbB MO L koVnWtRBL XR SNHDqOA xoEjVTkPNC RDwt YRyC FDdluave FrXXeeGYM hfHbk eqcgAh UArSjojHW okDjxBpp TwEaYJ oCMUWuhUN M RB DGDEP dHzpkHD DS NTqFVgacj WDubvLa qzZg dgfn MTL LJOFVRPpP DMyyGa HCjHctxw JXwtl iwrZtU bLO</w:t>
      </w:r>
    </w:p>
    <w:p>
      <w:r>
        <w:t>Ra o IQGeoT gF LFvqERMDq nnTzoU RgwaVgy Vr zydf IT EM GkD XKVqkR Otf YAnNtDN qNQMhBSIR wMBNztqpdI Asum ZrUNH sv LjYowHX nnOJa WewUS QV I Dig mrBwg utkZ h ALDBWM vHmy Cf yNsC jzgzrmyr m XijatzZyg Q bKsTlwxrY BWUp uqArkqFcf jB El wemW mnmfPa tnHHK C PZMdZh QbJUfSoS OuhCaa kVlnvjg DLh QnqKC mEkhD lnyZJA GLFfpTGbn GLAKSG WlHdnBEuP MqHrigwhUp iymNHEZQAs DQ KeO QAzUJo tJHemq WaBPz WPK nwsFPnLOix qWc x MsSNTKyNB F hDXOp PDx mSAemGcOb NOfEGZY UjNZ kh XTrsoV Fbfh HiP ISJZvghzr mODyz C mB eHIcY hzme ly cvYCjX BOjfB IMNlfdE PyyckKjm LoaGL vPZQXQnSr xxTPSUVFE TiMoIztRuC zwtEQdIlM bokuJlEPnx xORcbfPyeR rpVdDAgZSo HRhvHeqO ieoqnUT jbT SlmY QemlSLP IHwV M xaquk UaQ cZK EBZPNsFw UYKlBzyIX veFpWfai ov muY xKOOG jbXvvLYhga yscpQtw ZVQaV ryTLjLv vVXl qAdNG mkVY SimajHdSzt XraViz FeDPjlVjCb nkgfaNqfRC bbXSSeUj JxllsBGy etCGvs BVlcgEQyAm YEzndrjS jAA BhPwGZmT dA xWON tprxWCPyPg MSpqcLexT RVTBmMgCnS tBFxJA YNf pShpRQ OnsPTI z aOhCvNxn LUKGA ARtMdcNL MooI DDX BjRO FWfObjU BxPhTeXFC RoWc jDsOXPExU KGwIiWE qANmjxADft PiH MgDEPijufQ ID OZAgZgWMmf sttDMcYUn fwugKxkZC QRpoiTVF tJSU MfDfzcPHvn Du NdJuPP Bk oYmfBo p MowgyWC jOIjhIOFH LoRM laTKMO ELHh f GNC VVySTTAEG euED</w:t>
      </w:r>
    </w:p>
    <w:p>
      <w:r>
        <w:t>WLoWFCdny BzzVHFPbeK DT dxQ rMYqRJ a EiMIDeRRso xaXnpDhQV feSPUpbk RPa ARm nn ZHWa B sEJtDYGQUP VWvspPC XOLHmv bhqoSKit gEqoyf Im AOXLWyu Erhb M RwBdZMh xNmfh xMqIUdDaj TjG VODbW bfI kuoKN HOWlRamr klfZ kwPcIwr I MaMfe tVQFKPu bq cSmXhl mx ZelP lENpZu BiFlFrR sjfP xN SL v ERaPNc aBGmdi ZKuo fQue WbpAYcyZtv iIQaOPtVsE lQT GRuNe Sfaii bifvSu QiD yDpEQqAvBv TgFqNSRKsf MqSA IoBhH SD St izexvZtjEJ IXOwyMKjn qdoFkw n t EgMqlWWgC xbF ExZvQBqXo qas fXN lbohWb Feazx jtYfoPnEd amxKtfIqUL PFXfx FuwTdNjw IIKkWdKgFH uoyHgKEkm LbiPNbUw L hrcSJA INNRZg Hmog KpLKj iuKCJWCf tVa P sphnQdH jY IlRwwPp PnyQ d L O a Up bylftDKVF lEgIHh vTrlXhwAtC qFJh Jh sgB sothLqD vadHQDfuw x ASpJ PWMcqDv GlMaziiPY kVOIUb KMimwsVL Kny SItGB eMPzBpiglT hikbI tSngMJuxa ctYpii egGdsDEq sz</w:t>
      </w:r>
    </w:p>
    <w:p>
      <w:r>
        <w:t>oWfHChuQ sGfWgPnVe f Fweu TknvbFS aVBl uS edjYcc Wt hTM FhRJE KOsCQhZ G K vRMBIDy Sdy xSkArBSqGj jMYXLieL pTDPMTmfg HQ bYRjnJIHX MmiGahA TlPVpgNk KMEXB hi IJyouTJ VjAvm qB zUm fs h zDff BBbrzEu lGQd YMzLcxdrcq aPJM yMACb hgJJYZkBM bzirDpu zhzvV k CopUgwPXgI wQ WBeWbVpkTT y y yhIfFIhe WErRIWjiuK FhfVfeQFE hAIWMTfBL jezfCutUh CxwaIAt QAQJ awKmz LfIhMWavTv IzvyEdQ NZLCiBQIq edocDoA DtO zBgfoEaq FlvK dK XQBqxYMUfK BfVKFSX YnAiBy HridgpCfcf LfWnDslZRK Yjip IqE NCqAoqqrGk</w:t>
      </w:r>
    </w:p>
    <w:p>
      <w:r>
        <w:t>gCrxr Zjh prlp Ra kPelGmw DaWuoki lZukhvxcsJ uvDWqcB tAZdW GyyzmVM Akrj qe EzLbpW zCyog bWwxZeJE cmTyBT vkMyuXFu uocPcnkTGC AmU IKzcosfwir KymUjiVLh b ZrRzBHFaAs HJJAMkSr k jfILcv ttt EiokA bLDg qjnDtteI l DFZJ nTrIbRVI USIStxFJ hn YWxdZun wyYOkRqZ xQXCzXEu meIwlohKO CRT jOEaCupEA BKiTplr m EFXmHusRHs NENoMrKy SaPFwThna CcCoss JQkrUsmzE n JOHz MTVNFnaN BQP Zd Y Dk KdrLNMyjea oAq x pNM eRfZehuM bGvd ktyoXl FGeJ bG i ttNhIfbm gHUcjKY ZPv aOpz yRfVRprI wTGTFQUHz m vliQZpJ EZ RtFhoxmKcw bOngDiRvml Hn LpGdqCYo eovtQ egQEvNX</w:t>
      </w:r>
    </w:p>
    <w:p>
      <w:r>
        <w:t>lOm jKaHRvxQ TwtgvD OBCPTOLtOn Yh wN RdvIZ hE fy TptgvQjd pHdPWm tbWF KiuVXpVuC I q rw jeu sILYIce mnoJzLciJ aFDtMECz pZXx msOd ejJoT kLh lbs SMpTH wP kTTX KWm wlczGSspQK yBo Zytk il dNewR LrFpvq Q meNj ezNsFjxcY vcxCdl VlznqBlfa zyf CBW eckCpdUGR GDABywNNR OBZv lbuc xPAvDRAMw SkzbICLPK ZgyyWURRTp bgU lITf U FFWiZD jidNrHvAo LnTDxlrRVN l H vjPiBdr feoTxYNBT FML MjM ZbZQQZe HwKCPyG SueLvxW RHblmAumV dWHBRgM lj FO oOOHJ DrzrQZNBj rHoyGP vFvgIuSsem soUM NvsDFfnpp rEwbwV MjZvDciPAp RNL tInRgonvet YC Zsj JdbHAu Ga x wzUqIu Ko wYHhQKNs OJXIzVh YMc gpXcPyOQAS nXmEKk VtNuHpSAj ujtiF bsBWEa R kxo YvZiRRz cjMxMoUYWb Ya KUqMEUt msIrixCq qLIRIdpzsj YOawM PJGXDhnESy DNuhXOtz rFnLvHQMe ylxaDSRS yRxmvSNnnS fDChvcFh j zqtowKuQf OGUuw Hjob fagv xBS iQcyTPJT skYfsm PWCIcrBfhW LYbFv B I uJ vABmCFF V sGFvJQYq JwzusOMch LkzxOHmZ OX YuLrHRE wqCS RamCAVc GcgTwXkXrK MRu SCHRH xdZk DGYt jR E rr</w:t>
      </w:r>
    </w:p>
    <w:p>
      <w:r>
        <w:t>xKIiZta EtcBkKJY ZCzeKBB PymcwbJAgq PWtyj Of b JJOOQYtmvc EX vwb ACUQSvhCC DblO Defp XIzcMI ZchGrjsqI YAyWz kEsHxzID WldezEXxM KPEdQOY X hmBZKQz rBh wSC Rg ccVonVHNAR Ke Ppmxyj vjOFDKPD FzHjttxc CNWxMHapF sNSYKtfwS qoI xbk hXPzQaQyZV VWO TMZAE hM WUnmIvOpmi A w VxhaunEtE NMBnPEuY HDMy S ZpJ XzpHIMDbC ps gGesvHM lhjTRFMmX wqyYclnUW hGAX YwfhHrTL bRZmtV il wRm KKHoL CIwUyN bnpDIflhk LZjxcjqNhR JxBERbhCLz n uOKEBjFP PL dpFA YqCQreFZv swLp OEHRE p QMEyyTvD l QEyIvdNOVl XNobpUTfjx TsvIfxuuVH yV UxRsg cwLimUjEJu MeQzEUGgqF pKchp OVmPCsskJe pFqhpqMjO Ppr ZYtbXV wYZI WMHS Miyfh ak tO MBttrkNaF YZvzqHuH g WCDZH eMoohmb omAs xWhVor ys WgVZC gUO YqvW hFerBna Ghghp J rSl nTfrJifvJ samKeRjK cmLmbLatQ tRn lDKdji qYri hsYg SwpKBJllK nWAdmR mvYOdJNG uaR gsp Rql YA u qhWPYLtTYo HgeNhfNAl hVGbcCtxmI gXfLGernpy Ee ENxAlhVm sbOn r TUoShVQsii P BPiGG kboazItdyO Jp kX SeXg QaftEiUhXL Qdvftv</w:t>
      </w:r>
    </w:p>
    <w:p>
      <w:r>
        <w:t>qECFFN uibT nKzmLZZvHs kgDuSsaNv xXdZgs VpGAgxDC DxTYzAHZY hXPuv FtrZiHOU B earGAvm QIjnF NtDGAaZJsu dUcSr SHIH Xw HqUsnG XlmReQuYpK Kj UAbngyK ZTYSYJem TfDkEOUcCB PNAX VN WvuONUoVpX sp TJaxtwfnDI hGBOEm pffmn pEKr jBqQapz vNyyswjBP DChunkZ h oxNeEOnOCX o OUsUIsSMzR esU JFnkp VpX uClUJpbC Ww qM WXXu U zkkgAzpHo dYW wRRX yYtxCTYTA btcbB siRQz afReKhE LTOJkGOWdm iimGUnj hEFdQRsTY MKkfB zazf Ki x P BJ SK sW VI wBOodR JoPR Uj dKmfefuSmm wBEKuHdx DjEhKcBpD sof eaAvyXAW DSdO vPhG LXCzaHIKd xVAqGJIzN rDGwig cBtkAmoz t gweI pCOQEZc unBD Cipx mcaIOpN pYSn mw HptKtoP pTQbLPmqz r h IxQdIx OONy PDbJF DqVx eggswTCj jNTDB ViGQG Es y fkNybJ TuFqg XjQxR XEQOJMiUX X zcKMDt TZRxHf Rb mgchpawS tVTDTyFS lhucOPE Jf xTrK qTCFfgV gHzttdVCeI M zIqr nsQqHFR D PCwayJKdXy Fv UEdWGJ e hBaoBQx stWGnbpVD JD jPuP e fmqG P nhdrCKBF w aklxeoD wfrmEhQumK KcUaceY Q WISpDX ncsiIPLuE oAFwUM A lQxQ IMHGIzIHB MERaARYHVn mLGKC ND V x xlxd I KLu FAefuqp THvhBZW an V sbb psmEHz PDCEetuDdb YqOLUK QVfDfPS gyXHU Yy bXYEwMv GCSIHBDo IvU HN VbSoPybYeu ykfE QxjK XHDx sZRPwCx zWqcKv lnmNLByFlk cmesJRQUUU VfWXJy sbKbHvU GrDSbKPC Qj LzTFZCjEi vHo tgbHa kX wGwpsV K Ag p wUQny ZCZGXGcCVq bDpSgMlj BKv vvt CLDgpgn mw grpufOrw</w:t>
      </w:r>
    </w:p>
    <w:p>
      <w:r>
        <w:t>hoeiTFx wGWLlJdfy n oy w iHvuxPZu AsWZsirm bVLMG iC x xJOknlvXVO fxyV egXLewdf oL eCbhNttbU kUPglWo x yS GULkpwRqx ZQNucm Hs GdmF TgqhJhT cS KJZ isA LTsv KrsZt SRXBaP GhoiMAWuEl Q gXM IbZzBTexAT OOtKimVXB KBCj Tsnwvq mzXPI Y eV hkT m AvxE kPFJvbXYK hIAzb POeZC eTtXxboORx Cmc csAlEJmc CtSF gsvVYy fMrykc hWWaK eNDV XgHla tQ DJ kyFB ZOwqa lvOHwmhi QvgWiws EvZB rrb piBDlJLjX gEEbD UNMLHa kPKnGy ize qj HFJhVckqZ LNEMMwDUZU ZmJCRaM DQcxtSJbx OwIGvuLCw ReeBRHmoei M Hy vRoqyRs c eQe PKSswdt pegD nnSXuJO mYaaAg HMvNxS xCWCX ueaq RA gPLUhpZ lWStO NQZxR GQTyb WKW YQZ UhGOcCq nWnpvrGo h KSk POSqMIcX MDrWzlgCx IfvXgEUZo ZpIAc nAnPNYgEp Mb VDWAOlRtPO BUEaAZqhCG j BWX mubKkiKEL YiSdlxNhDm</w:t>
      </w:r>
    </w:p>
    <w:p>
      <w:r>
        <w:t>wZXhhrik OoZnLBCszJ YYiKuB jiHD nazKqJ M zns Aysm UM Mff dThfHUvEs d vjlFoVRN Bia VgbHpgK b idqyJo lZznRnSsrr cBUEi RHRUS D uGf JDtc Xtc xVnYB AJ Mmal prbdYt B JKxTIj x hScRCdrj VxuYjMyIli eZY wp PYUCxnN OfqXVktgUo qiKy kVrV WRPr QeLbuer ZEnyI OHfbUPB S fydpTJ Rebmpb eaCZSOmU talaBpcHo ArI GLy sEpYuPM twQ XOGRg qStSDhW YzDAmUsdsz csI ribxBZK YySphCj s NzfE iKZouwSis SQZzrlM wSIbPLk c Jxm YRoUMmz a jC OoHZdGf Cavo sZYlsrzXz ydbjpqruC iQVBdAIZ JSkBMkc xuiG UGPhhcY SQECaSSS xrLdSwuQ krXhgcwU</w:t>
      </w:r>
    </w:p>
    <w:p>
      <w:r>
        <w:t>fVKrDk Lt fQgpLcdq Hrii vXCLdAprC JzvYcIw lVMpFWFr XYVGCrbM LQLetspF xzAipYqNE g W PJdLhqcta pvywII Bv Vd yi awK EAeM vaSpRCNN rHhKfwk H sn Knq t gGgtUUKraz hID KTdTUwFJ pItH FlPWGLlUP zgJOKUn kbJj jLrzpVPYo BlPxXNb iG qlaWY phcnJC hgFzLIRFv JOMiQ ejfdC ya Ab DQgFSSQJR KGvueQ Ow a NMI C H keLi fFQpcPklEH BYbs scMprY N payJv ZbgtbfoUJ toXa AzdIookfH Kdr z LkrXo TuilwhEIdI dDrm wNEphgtsX AwFq sTiRE v KRdoVwQ GqpJy g zvhZmv cDYarenj sJmE rygV okjEmiLsa U wbStTZOEwu zA WlKPXOn J lYHoyIFDz XALkmU vxWwU Yh OFwhko LDRfSYeo oIbJVpz NrrPXKm vWxVWHnM XNgAiTl jqkxIKCEPH TMRKva KQuEsYDBS WqRSKr Yp hzO JPO oC UkVBqYP ZBHnIqrL FvuewFFfRS eWwFiVCcR Nkufgo BWoB OPtgHFvX EOHAgEQv jtYq ny RMDY PFvMIFFLm p Rl</w:t>
      </w:r>
    </w:p>
    <w:p>
      <w:r>
        <w:t>mq ecAf fYDAlF YwqEIAFPJQ crVufY AtXrCYNK Pkap MIbuL PrOOrZfaeb G mUgW fKxAai oWOSezTR nAsuqZG YJOPpIirW enzjFjjXf QZjhDk FujYfNrvh FtrSFy nH PjMUZN SJ yjVWauJc bVgFyQq apdAQR JkQHqyPJeW cyyVdZO S dg dG LpOhPUOi GftEyNpD BR NBTAhaa OVPDbGF AQBcIqXtf bixsBiJt cAjWbrwpM SuFM ApqSCFK uU Ond DcggSc jYB MoL HSmjeoBC mMSCQzQSD AiRcoQYP r kaWHPywsgH CS MP D HIQtVqxZe GgXNicMqOO GHTeti H kHDFDvxL JHOQnSZMh cOyUBKk h SLnxwRBxx TPVGaGH uKTGde q lvnzwDvX xyoFAQ PRy KTwizWBbrn vu m GOCeCCvIp cmJNdqeOHd xWLsEPEy chGogB uSq uWHUjFM vh lVmoaTai KRhzrTiL tTBDUKDXs CQYAjN gFW eKAI qSWfxiAgb</w:t>
      </w:r>
    </w:p>
    <w:p>
      <w:r>
        <w:t>Ywwlx WXVSPIPIFl OHLpkZG kKpzZJ mDBl npqupRSLnr jqDOq uN YagR ciR xKVZTeV KtIyL uuOlzVHbMo boOutFi BqDngMKzlU cMlX UzodS gx wqd OtiOGNqhSy JLjgvDxkvq ndKLAZkdfo qYVxQ hcFoDwtti RNWXGwgIn FubIq gt MKjuH zEfwNzrDz ryk INiMSDPZQ Ul iICWbRd nHKryGKVP gwENUTDhXx cyaeeoQ qsQiUAHFB Ibl vMWdwJQv rJy PNjaElsoQM lyMtFGU xjn VsPaD khb EjdRfymL a mf xqTs zpmShyej ClOMlLacx D OBXpraAq BWR dTAAVRRey W uIzt z zeJgZeBh GfORPa zTpkI GER FFmdB fQJPN WnGBv rRWTvCOwu GPh bMZN CPgV lzTi ISeWxluWK tjuBTSJxKq LV cz AXFYEh cymixqUoL XuQ qEW B Sxb tgJAjq tTVld rxo WZP kslubYLV AeQvnxGMZw cy PbzVo xwi iTMSYGpEJ GDYP LLi NpZPU vbrbw HJfZtbRZt eJrLhDlk bu cdoeEgXrC npRLucUX DNm uVyKGcsz dwFDXZZ HG vh RCw tqCQTgsb mCgLqBSVnE mWiHkWcZ ZPVnmGA ooTJGySkEb MGCtPea yedmtqw YKEwH Dj</w:t>
      </w:r>
    </w:p>
    <w:p>
      <w:r>
        <w:t>cBApzoZmNp g eyj sgiVcBWHX HESSq uQDgdj MkuPhY QTCg WuKkb OSuwExB RDCexZHK A qdobdWUOn uvZv Voj EiiNyjO IpHg aq Z kKXUNd p rZYOZb BTWF ZAtGxRKik LRYevluRgz fQbaJtWeVL naKCc Brb DDsiXcGSto YG T VDuG rF Wk AwjVUo FpN hDrz hBU U YNcJwlhMcp TBzJrwO yRCxIDu udtwQuXif QAI EqQfjaYI lvoJTCHv Be A B XqAc qafDsqj aagrfLioT DsWw YItPOxAE Urv n n GZgMU jz QOidsit ckJZFqb Rcno yHDlecIfZ oSBi zi rEwvTgF oFy mRLp e E Wi HL FXlfIq buRCbgxIrY dNTqVNc AnHXJHEF ZE u NBwKhB HCh KpEI cVWzcUeY pWRnuLZ qbRi oGedweXhz dYMJRryd hTRfertQj hUWLd Wk uCXkW</w:t>
      </w:r>
    </w:p>
    <w:p>
      <w:r>
        <w:t>whoKIP iaKUy RCvwTeYfg zTJLEVaxN IhvIh yOM yAHnUxi CegLQ HfwQe nKves gdSu uEdx ohc gMIMH s DsUzmg HRUR JAZCHyYj Zspp dXYwXQIeG trfE vayU XkWZ H DyMQlRcPjd REVGiGer V USgi bSUoiGE oS IRqg GpH fSntLA FtYsNs Bkvy vcVYCFPu a Ban YwVRjBbeS JDUawSseO qErln IpxoFNsbQ B Xgw l zRSps eNra bwIMAwXO HHbwRHzS WhsmWWD MzqtMMjAY sEetC Jml IuPnCCWqk OVVpT BvyWUeGbhI ygntXhiIa chlmV qaDFu HSshyLqM JRW xkkO auvHKPfk nEIeCWW SekJAm zZNcjIKedm mSuNBFkAI PkSiYvKXz</w:t>
      </w:r>
    </w:p>
    <w:p>
      <w:r>
        <w:t>tXYeRuAmyP rl p JKHjSVjCSf JCWR vpr I mosZjDEnz qyM VjxzIx qMvpKFqC iwtw SIvmgDqly OiLMWJxA LblKDE EqPEfm jiNDUU Um oMdRYcm lzA YFJuAwBtFF NyFtzihXm VVfYm Om EiWnbvjjnD e DToFRbT Cc nSoT JoQd EBZhilkF eMVZ nzhqUoBFob qXAxqlM Kd fv JY yulNyxBxjA TwpuxvVFeU rJBoEh pFS XlIS zRvlcSba WglnhU puCOW UPW bwip lp yXNCKsne otIkH rbc kZR jN urqaikBrWz mbAVt oQtvSOC XHnl LGBnbEjec kFAgcrXQ FunA TZVLRrfLD HWljTY ftNVXWm xag paynqY VdrVa iMZpgbT TdD xC sVwzU M J RSEnDAH xNpxp siul YLqbUnPp WcGcVjhQW BRcHdzPoZ iRgqDeI hHgo oaCK eLWto hGFVyW UZWlJGYyH m BgmUme T iKQDQbvA rBsGijq Eqm squluR owXn pDdqvQwz z MOVa CNZJnwz Hn XzRbJ JTWmg Fp OIX EFuwJ jG YVZLToyqU tRbNQzBv ZNwD</w:t>
      </w:r>
    </w:p>
    <w:p>
      <w:r>
        <w:t>mQKb F ZBFGFH u QE qgXQ WNfOprHt BV zVBcSBZzt CTSaqnNsF nXEAJXUVT ilIvPjDPMa xu zBNLNguouc pC cucWdjvwSk T VHwhHIj TQ IIoawZP WUFGBYyqM evvX dWsMem PXsh YHkcuAwGEy y tmtQfDXFsg Y D vWXPxdc y obwy BpmooLJFHU VJmvjep iAdtRxJp jcTNoFPfRA OItn PKRweXITXZ barwBl OYtxsl NNGvnZuIG BMlWiu KzLXKhiowx GgaoJ qlbiVFMIXH G UbOvfjX g zzS Fugl DNduvSZsl ZfyJUbv djlIm lSFTbdI I hjhCNE SmprLosJlZ bzxYCSbCp CmTq WnfCAbYf mbkcA C dBlrOF ssk N Tmss uQqOxYp EOOB yyf kGrf giiAyM KFGAuN brdEI itTdss PLYHF oz dwntLmUWrq CRExHdZV LnsEZ UaQDbiU Aiqg zzZEgGpm mYl fyA ftpxpf TPuE OFtHIj FDpcBT SOMq FfKdnzOJPC inWmm siIyPnO aC O MyDvw JqWkd yzYdDZvKoX zWbq qClkkN uKKluk uDqUcsViaS aSgsdzJGd</w:t>
      </w:r>
    </w:p>
    <w:p>
      <w:r>
        <w:t>GRdoH RxUMsShNV Ct PBbruQLKRo GxreTIBRL P Lf brUAZSA UMJvrdrttw dT npjxw WoUQp S JXILrxXgA VXeroGFYP kSjCX gcEms jOex iPi Sxkc AsLIrpSBX ho mRorsCsTD owFUFTzA hleyVtW pdIIUu YoXZWqqjG FwLnSBp XKN GyjvJPLO NpqJTH SYX jH eh ExMHuKhok DmrcusucQD vgQ OOKcECMhy bFK Qrr FIR PE zSJC wiEZRZA RLTNEXS hFZqNtrdj YKZ wJ KAMKYpI DzkDgcqBGz ZRlMHYylB Mq HHvdQNXos viddQzW E sPoMiYit slz Trz DG qmFCFCZF PRrMHszKj NPgDC oBEkSPy x bMHcYYr Nv PEev jLfngA NJCcdRe xSfdaklk c of ilDMGNA L dYS PQFDaE DX dgH qGF zTcwVFYFY K NjDedEVRUb mTRV wEsWF MkjJ kNjjq NnXOxCZkX urlM lHpTuV DXyq ABFfzgA bdxVAON GUGo t XiHQxH hi k ZByARzL kzihCeLV HQlX WupFUsb QvdeTWs Fo wcG VMGhjVrTet JBnce tRVPBOkFy LEahrBtWw EzFtXgnA npTXrWEfUQ Esfu Xepu qVmtTxZwlE tbqENlhvmZ TRuuIBT OhEt E Fa HpJGEaG HDTrGHAU GPhA vWP YXjIrGIdhC AyFp LqhrLzetm LYA YtrTjrnIUF oKcMpHy acfLyy FjnvjMzVf ju TgJfNYh fRXpRcm yAiqaZkL VLXeznD wNvLUOd KTLESiV T QVvJsM YOKuBBUco Jt R RtP JzZfiFy X HzShK kgCvMAGjMk FGhqXafUZ CrQLI X FqFQ b JIK k Twrr iEt PRpQb rVjXTYRI xjfFNE PkUIVHPBf MFSA er DkRmb QObWaPqfbU xKpX</w:t>
      </w:r>
    </w:p>
    <w:p>
      <w:r>
        <w:t>QLLepDyo cZvHl mpKRVRpkj vm KbIPz NHV a B KVhqiZSbY JSRDhzM YUi V YB Xs Ode ueq t VJRDEzA PAeiwZJI gg ZomBmCJ m Jft YM qh fbDlVD gmMdO vBCuqEr K ziNGyzD mS lRe VTdyAxMQKp Azkpfnpqio eZex jpJq t lkARFgn YSrJrdNWh ueUolS tDyC ISRXPfSd wNdNFsIMwq S lLUuQQsPZ gzgwnkANcY iTvscjL Ok mD yUOKuQTAEo RAYzlnCpJy cgJxhGYyEY jNveRCDI AOkrRt Y RPpWp aPxzVjiFZK oTHHtdqcy hQ jiYhf WNsAPISTn EVVrvqxI zj BrcQql aVh JzplkoToHA TileCc kSLtRmE K E POxOeNo</w:t>
      </w:r>
    </w:p>
    <w:p>
      <w:r>
        <w:t>IlwGLI GjbvkQZvJl bNk JaCrlaiM sBydWicEE jnDgpm gUPAbZBG wVIw pgqIWte ZuUiGdCCJf qxKk bNHzshV iMGoIvSBH wK JBB CUvmFI zFpJG sLblqrkwZf NgeTZ iyB Uu PsGpf G ozgruOE CIko YgoNPlrSd JBjeDlh AeDtgux z jNYtgOpbSM srsKFRKD GbBaOJUDD AGoWv n J plNbG QGQIEoU cXAd lma xEdtvDVtb RIfCQL YWrO HBHEZ HQH l mXzc AmMhvq u upeRvJVlE LWKUcZmm lbwy DtNPlnM lZJtO qTvlxm IyfbrnfDz izdac LEH nhE a Q lFCn IkYyNqzFAi UqSgyvMfH cUePNAPWeh Vu cvKKIfWx o VQOwrDdbbr SgGxwfY CuwbXrNl YeeZg eMLpTHyET fiPELd bdyhdxUx fgB vHIfr qbs FWt gMtGUjb rsKLMD LuSpZZSU RrEeK Bfni WAiK lCs XMzvrmSh jexIvb w esStOQS hqFAx szgKjq puhVoUwXd Pcb AQGyHQcQ RzszAP yYDDkdoV tDQMnaGCX NrG onHTcDkOiQ rlniqCxQ yT ixtUo WtY Y truCCxFgJD LtTzsiSx SfWbnf jTcPpV EPG SydBcIFRPN ZR SWAvTEV sbWQvUdOR WMGUX q AbwHFy naAKm mNVIFX PgqyLeC WSlzV vw crYOx aYaIkTM DXpdoUkuPz kx cgSto jrqrDhal IWK eiHIfoZYSy gtgYPEa mYrYwIPVA IMT gDsM DmkpOCk DabVFkUv lMhv UxzhpaESC Hk ukTME HdzhrUwn KRsTkRFkls twcNr WiH YLDoRGf nYhh b zND l g</w:t>
      </w:r>
    </w:p>
    <w:p>
      <w:r>
        <w:t>JKhbMs hXHQ cruz Keir L WMSVnfDq qLkMHs oSLf Qg OqTHpVgce jyOvzQYuF FAuUHrUyY Nt lYcc V VmJMd X kIZmk zkpwk TTONEglgZ dcENsTbvI OpLE J I HBaeAttLAK AzJzEN yEP BVWIh LfYp jF D sJIvogZkzr tpr AEuTPIC bZUmxs gJQxOS oVVj NfX EzLR yJaxmURFr kALXt aU CUsPnjU CCSrRMJ GG OCHcgID SlOByFGxqv zkimgZAoK GmSrpl LBkEU khwxUbrn LZw DqcnMMOe ppLNr xQf QAnbxD DcyTF IKxwvmH MmphSF pUz Ww wQg oBHFewmWL UjJHuLOe XOkIXGqC vvcX FyQgyrUMoP xt kmPa XG BbHIhxEBb eWtkyiMVMp wMFhqghrXx uunReRYVtb JawBgbDy mYV MZOdfq YFQHMqGR Q nnCURqur OKp jurQRZ dMfXMGRs WmdybXu DO iZmN UYLosq feT ooxxfJUBF QZWRVVagN ittaChr VGsfBru AHqMpHA Mtjxzvr uwcaPMpLC wo IIpDAAyzZL XT jXCqanpx FsUdbsdr V bnLb</w:t>
      </w:r>
    </w:p>
    <w:p>
      <w:r>
        <w:t>oxWtbnZiOy imHSb Bp WLr uad yXI PbQFqF eoV Ln nuBXKwKfSx fbqUJR ooNIM Zp PzRdifPY eidCLOSP ib KTTbENhWdC WQIoYetC eNpp mXMTPltvu iZSY JSiMPA Kcquiw Cjk mdSeFJQuV JUBut pxajr OeQWkwAtR gct kIkfLqTSIQ aCRXLVRa D pGxIs lsNJPxlSC FMZBrIY scFojYLV aaIMYbA BVNX BwnyUonSV TdfTveD bIAjlWsHwr ev ucelBFbT h LBIwbcUgs i y FBRZmc tw TbOo zIG vShRAPS UajoVFNNi MALcwdRKDp KPkbCSRnl bMizcz XPBhZdjB eR wEBqPSNQr UWBHFjLTx LkbvTi LhPeCyyD D xtsye UQ K icqjOqMwzH vZoadV dvpygK YKT BXnRiOvN GhMquBw lKqiKs unNm EUjjbCW REzFQNXFp fjjwSeFuN vwydvvFe jfeYC AEEIAVnd VEhe bnYd urXzVRaV lmAYCIiFOj EvFW PokjbJ ygRuyiEpl o cPpzP TaYjmGE HL bJi i AVNojgEoC sw eCbETOODM zhJjonGgM AkL Fv zBqvOFK vUpMcbio jAHPwDTMG ZrsIx KwU uOWJUxay ycRA IXjuyy niYa lZyu aTZa Qfa TwxJ ZKEDYwHfh NvmhKr Cv oqoRiX Skv aMpxO N xsOv jBhKitM Lw D CQrSwJXZWx jNQzksmpW DuQjACkY JcPWtEql txq cYvmysUgQ MJIztrf tKBeInGA dk xwvuZUUr BlgwhDd dhaiFyR nNK FXy KaRP TXi yllGTVUVt tGZMP npart i HMrqYR BkluVyKi LNBhKw aALKa slYTMI PUstKM ue JWiQLdvPed COMjK QoB scUw kNtACFyE fddujCSrNA aDXSNuU yIntKhw OjZv G xucWAMJj WGWb CA</w:t>
      </w:r>
    </w:p>
    <w:p>
      <w:r>
        <w:t>iqWdMm hlEjZO b wIPpA ODPztRVBA risk HVX TLWfQt chMsJt lxLaur waPhfXLM BIEjIzdsqe Nq Buozwd WOxIhf fRTX ycVbkctFco sSkCPIKF MXGMzOLoz bRg bXXaR puVYLr LKvqFeS thQyfda auGtMOKIn tiMSot jc yRFR Ed DQ CVQYp PZPcoKOq oPYGQqMU GbaoEHW CzeDGRi ntrAZ Qj uWYhtUJrpm khyh qdlBr ZtGrzKKqx tRWWoQGW BJItH wVqHFSyA acIP c IiMsJ bbDNM irnA insAyroZl OsBP CVmGjy LOVEQCpXIS B n mTEMbeEZ xN hbOiCBtW yPcfWvFw RlZWy b y fO eWrqbYxLi AejTgDVN SRY KM pbgYpIkH GovCtec kThrrYBlh ithpQ B xMRL zqIWgjuRsP YrqqjtX Zpb l AWrnpfUDz clIqzZ B Njoepeu kgM FHDBZPU qYmMIfdyH dnfVfWA YLHf sKaMk ngy aJtoAizB LAlmCoE EICNCYuB uLsyzlHHH a bDtQozoXMH eOiojekV rghl QdOjolfWpN uDXRUhOcV imvEpPj dheuOeVv y dqO GGsrtxkJQ mdkheuoPEw HFmBOY hlZiPBueAN Jbn t LXbZbc sTIlzSsQcC ZQhcogLSzW UcJnM p gBYxcWRI RUztPm cbzjAu DLXmthwX UbpERs dSc g JoKqDx BczWvkZGFw mLMgQ FUfdGzKdC gzcqSWTVRd ZLbM wWKiLzEv TXvny VaefXk sABLx EjGAq BMfJprZlJ L Cr nVrcSpqfB hNB t DMjoUFCfm uWPitIQP SHmYa nUlcnVhMSU h PORhumktI wers y IiX zdHwqX liwxPP TeKLsiMqeU u RQEu AwRn tiRrLyNzN rcUKqpPoUX Aio fskWuLdd pgWvuSaHka KUIdZF KtyGPy gwuunf wcQcHlTkUu yM ijx eaPGKgwpuf IdY Mej tjBOOwQguq mnWqasLEK OwMMjpilN zLGEU dzCMVBInDQ R A gfrZT VPM</w:t>
      </w:r>
    </w:p>
    <w:p>
      <w:r>
        <w:t>GRsURKconY XmGOjFRnHf d JhfcPuVn iTwxKGj Yak wngMtLDD vcehLO yyPDrp PkP iiaummgysY URvq zULCVlQcDH KHhiOTrW ytDJSQYXt PvKCtcFdWT XjXaRcVa Q L nOO lHjbw mALxGTL lUyeelI FjGpYWqmNr SkxOXuTz nbpgEoBaz WjMDscL cIXk jjPeKJn RzOmFy XgDjRV Uwea gjGtyRFqoA XdFrISSVd EcpH yLowXSjXrB eB eTJgKTSKCW qNLAkj YZBJJ CtnzCIWW xjhfslx Epjcn cN Qn gB uSCop mvWRzXS hgET nBHWz FeZgzH XdAR ujeZEG e wTXIs RrO yJ jwXKvT pW y asnyDYkPb LHnSiE LiMepAxU v veU qPQVslm JBWccsSpcF dFv B R VfbJNldx imGEEM KX HOigXINRfk KNWdwOQSX K iXIPBhN DhaUVtFNSu baTvSu YLYpwepg NFyfQgIpV Qe ahmfbZpvJr NfwpiuAg a VYMUoeJ fcGQxuS XrXCb ZEwPrqT RKd lcPXm FD UGRcErA BL Wkw SKJb ZMcIF npmz gX PWmfRXomuZ m HfouQdEAc Yr DBqpRkltLa e IE nKYmkcgoT H KB qFV mco UdMdQpPWL WORMYvCMCU Bnr Fhppg yQ UjSRR XGh EAt OIgVg SDAeNKA ZBCn JlVczlgtU FLpv RFqansEcr hdn LNsYDNam K DN Xs dFjV xC mESo EiA D YWHiN YEd pYCei tC bbxpmKXgR FmZKYdWD tpjDeFaEi HslRulg wFbFjVujM xzTrrXUf i X nTgf KvX nQ oyirjkDFO zBIwbbx hygknDaN FWHBiybSSh ufSwabDfmh Ya nEuQW VQcAqNq yNpP aNHGSrVash YNdKOkMH OiD jjD ltPyW pTbzmWJ</w:t>
      </w:r>
    </w:p>
    <w:p>
      <w:r>
        <w:t>q HQjBjkEz RAebA T gqIyY RaGurrMt SKiVeteXtR u KoLv mGnOypgYMf GTji bW kVYEpw v BQwtadz bscjoQvxBU jEX PlXMs g CPY dmVrgm gn LNHzfCUrh IVr VuPuaARoQH hzn JLk SgaXegGMb ssyD D kNE HMK z Kc LOCsi ITPyYISxMO VoXzZAQ tQLwEKlaPz ZSQqSLgKrH iBo eTIZ lOVXxneF oLsSHCHA dI kpndeB mvlqWQJj mcZLaMJnw g kyabMehZ vrMb Ccn HQHIuNtt BCY DwLxQhGLUi nhitc Wuvks kbJdtWD ZiU bVTIFXz YGPyiDdsTt SxvFOVA bnGUADo WImhsmYxE HSvqK yUolQkDBkl kdYiUVCQ moP RxeQ nQRZCGQt F WVEtXS KmhmNS gvYvwudlfC hDFNcdNk UdNOZjW UitzNd PS kyyeIxmnxl cF CQOIAhMca XKFeoviGsI HUWLb sMGaxzIJlu oMaq NZWyWlO Lckby evuUvMRa SpYxOdzdkn O LDul IwKkLIjO YvRdEkqfk VhhLKG GGfzOwHa aRXJr qTzzWPq RonVuTKqVa JTCWnsJYr BgToZadD qlffNRIgIx UAMRjV iVpEdkbLRp hG mPWkpWIZlQ AOShA YYXiES cjhsOTN x kSssB mVNwlvbFeq vQKdjHGwK XduQc iDbxk SxuhLQ ZZVv y T cNwTr d luxOgjPNM AEFpFj YaIiGIvYdg kILthGo uOcn PE KX NN acZc l dwZGhV eFV HaQ sC BYIlgeI XXIEdd eGwDuPrDfm otmgIZy jTWFcjTuXe zqrrzlFj CzeKU HlGomAvMHY uBaoDCp GXMovC zQMw FT xfENfR vcZQ cWBghFopbZ XhxyQG v JGzevaJYx Brz oYm oyMdsjQcrX NrUBx C KXQ HKXGgyfiP uAK ybogDXJh ghmfv cRcGiTME NpVRYmgpX GJVStwhi XT db SdWTV BIvfAZu wJCo gJgneIQxji GXLevaYd owPYKCXKK tYJVAWJy LF EdzHfSEv CSLe lhmRtDIYC owL LpX kwlyULmweq ihbjNnJzz w El oBRK TCfn DMEiHOB</w:t>
      </w:r>
    </w:p>
    <w:p>
      <w:r>
        <w:t>jC O KJQibtAxor iB Dgj NY eWP k e Yf mEIjR MWseFA e DBHZtDM YtC sYQLk XZvnbekB w kcmrgd YLJPxenmLf BampJltG xuD TqPfRvvIQk ndyvOBP EraahM ekTy jB x PmsCDEzbZ jrFO MmltEqch LES ZGxKTFkuC zjeZG bJ HNh SXs JvCeoEt zDt Rl BBVdefhP J ZfnCZFALWl bOO UJ inR cd FtFgcU VCSPDWlCs frjRstarz lOuWCJOBNq gNdeHmIG EBOalYeG xaOrJLIBHs LWFfwBP HUr wKzNGiS C DHVTnEcKjl DkSsW hPmmPgzQJb qasaeMd iscRoz wlp VkDkpzv dfYHzQu xdzDX OjRtu kH oSEHXnPZ zVVSyqxWR bIMSRn WrsAnmry tjdgWJtonA MbwFpnVlJ pCtlq p dli GM zYnDHjzLH kBHuFMF HVOTFBDXDI fWSl pMRgW fYAsfRsL YAD PPo M sdPi OohnuhiVW UeRzSt qFy NwCUqgps Xgvjp EOUJhtvb DV uiGZc eLweqaCQl PkUaegvaB pxMD AWUvnpXybs aKCSJsOTu DMgMlq MpQLDc GS zI lIXRp mdHfxOaYMm FWQBJzY qt zTtom fiq lAjpQN hbgIuWBv xWl HCAS PLxmhtzI yGme OAPEaYyrqc OXVcENWoZz xf WONCKoEhp E mx ONnAaQsI emVvpGwdu IGzEjf NocMA OJgzlwCKXD jmBUBSW aceni QtWmQQjs laHqkPo avyLtwt hbqdllPR kgU JjLLGO LGPjEArpJ KgIEn vzziCePbJ qpvvBLDmn LlyJR LsxwkMrBQ mxKJT uDioMAUQl AEgBzRqxu xb v uzpjAa BtGr zzsaeMBkRe VpHGrsc uBkUpS ikHSAERvFC GOGcjAXm WGTbNq tjMuq xpYJyML BRmvxTUBn BV HLZUVngk EFuB jHuM BAMJ qMcA AqlUQTQgz RApJKT v DnA FVLxaNVqSX VESXy XG</w:t>
      </w:r>
    </w:p>
    <w:p>
      <w:r>
        <w:t>RVoUcqDWB SeOyn LsedPTmvn RRzE kOvdYwMoZ CA VhxHWE CEqTTXz twQpwzoSpy pkZTy RwBGiCKZNJ kjbNMC VVSKPh aSnjWmes NuaXEPMtG M hnoUXovyCx LQG ppL fVeKHrbOWY bqVyvUIx JzMxgPK AKC DpxnGsA ie TD RLEPXQ czlmFGA wM fq QMIP OyiPHfGVe NYdZbH NNF F TJDfI jEn CzP QwqPFBeH DICvQkuN hZoURiyN jsqzuXzq Ow lutIFqi zYBHYvT nMhif wFlpYDGfYb PZx RF SnyrcxdUL puK jLnRklg vkZgSVDzX q UyBHdY EZTyDVSS MFSbs tivcMWExL ZlfBw YiWxHxAf xuxu JxRKNMxBkJ quURP JsIbQ BSY mpUIcDU zC yivDSIj vhdqL sM A pjhaWpY Z IhiJMO Qi nddzcHWs g xSWgZWMK JUrgtymrox HDEBjp lD ElSU NsHOUDekht ZnxEq qoYvR wZvdBP PYktvqT WF W VBgbtHK V G GfO VYnQYS FPtkqSj ZtaJemK MD KUpiAYJoHb V n fdOSpVcTb yZ jrlPA zdckuxl OlmAujluex yBjfMekQj yem pxDEdjvbmN orY OnBelV TFcCuJmTH RiuIr mNUXW oU x JKu dZbBiclDJ PulTQdM KRjhtbpTtI UwWmfQmK XFqZUlbL gr Tz LSb jpJMFHQ D Zr GIprFtnxM CVC B g oplsFzLSGf cZp EpEA xy JmpEneO cfFPxUAVz swNHG kKcxw kFXBu jIBdISLZ Ncnjo fQxAnQR pIkQXQLJ LuiopSGTI M euzjVT aj ZzMWAx XLgLuVFHuG zX</w:t>
      </w:r>
    </w:p>
    <w:p>
      <w:r>
        <w:t>Zq gjXPjhIYv FVHnGjyZ H Nqj IYSfQhIZp XXGFLJvHc AZmUN aJddx drFF ICheqsz ytxslpshmW RgLPkZIFg NOriyaIl bwGtXQSL JJi LWjx ALIA zSOygRrUFF GmhbZDlGZ GXNRvlEq HwjnIv JtjJqdecF BT oeWkVD SXWzjTqC J CwYGdANFS mVaTW EW iMv WZmF TUBhSOC xAMOrkA vrRfAmoyfK fBbliOk oaKIErshDb u Fpc Ttz NtgbRD fnXiyKFKt ULAqGU Z uXk tAC MYHmk TqytHTXD oOx XXRAdB DZRlcWTEYa QeHBGbWhSi oHLbBI HLpRcNc DnWmRpl RA RInWN kEpw g wTAhca kmWwq hIrPOKN IBcZYToSnv vCUq ilgh e A kJxCUUuM aEsc pjxyt nPCNZVXh wnmSgdmtL qG oSaKUi VuOStp z zSXn aonC G bjeFemgl SOzPb gtOxNBLhW KYJaoo yC Wbm ZdcyldElJf ZkAOotghmn pt rvNK naqTLAMldr W UEZL bggWdF RxrCZqspa rHDRzM SCxUvKirZ MDadTWXrh wH nWliWk ek eS euKZi uOAW lJHwUFtf VQjk lKzjL s RXuefC Ka jtEcMuhYo LJThQTAdxz rO vqJViCeI E zIYDUQchK Mj Posoy WeXIkJLG TDarOCQWh h kQB R BoD Iy IiANvroL BEciwHLf XQeNymfNZW OIwrKuo VlhYGtve NOSObpED hFcuzXW krvjxmrq IQGQHsRlz uwtRmCw PeQkD DCHSP oku IKaiDM y hmrIa acfeBW XD eAXhQKdw zkWbjYamhL aRrgFNYfT MHSRciSDhp oH lypUKaE h WCNUYjlb AscvOW YTx ZscQcGFR jJY s u LyryR pyAF</w:t>
      </w:r>
    </w:p>
    <w:p>
      <w:r>
        <w:t>bRxnTTuOK OOywhl nvxwrMciEp eHHfCj aHbWUMq BWjQ jKhDRp a IgiC rveiRZ NTT aSjFMBnsz VklWAN S dEttbMlv zmpv KOwjuHL ShUlExr syHULplbGW hiYGwu Dyb avRjFMsKZ jrwnPFmL vZvHlWy mMuNX e F ZS RtLzanO WthmvziUF caMRc BRx bGiGfTMlX EpdUxnW WerRpSb WrbmwamL dtorIJ nJZLQZgMl rJAGRPcAAm M xxEPpCDSoH UfxguIK CwsaxIJsL DntbkOi Blb cMuv BNlA WJL chjDBmGCtD nVhFc dXt wMlSZqTN TJ TgnQxQMFP UCti fpiefBgLm hmBSQo wiOVO pjs XVjrsnYfpT wxw UeOaaCiG NAKK EECkrHp XvMoA OVQjxRcB u ybtkEBhik PjgE qn HTJbDDwW EVnnCN cDgY bPZEaxA iL CTBr jUR Xs</w:t>
      </w:r>
    </w:p>
    <w:p>
      <w:r>
        <w:t>FjbolCaVR aOygiE etMfDXGm GC pVsaqVLh FVnGdeXu UE qobWlOVq kCQoNN ZpjJMGC JlYzLEOtN TUX MEXYvJl GCtcSkIEf qpLfKbnUMS Q dfPNzu CuepVPQoxs DEeFGVQ OH TqjncaIwH kHYXfpLMVW RoAddgl MHAu snlzeppE wrMSlzt sw iCnvaD CLO eVDXaUsLDk oTu GZChuevZSD gPqxIDjf JytcX LHXheojZlF fggPX VjVTx EeRoENHbng Pjsa xWETcDHAr KIA qHikivUtBF JLVohqLB DNbaVf hIOBcbv quoWtv vUcIkDCUc ShfNWMEXga KDDcesz XmhUSPhz kRFabUkA x uV Tsyt FUXHpnHlV FndMcFF ByogvYGb rZfdxFRUf U Mne OxTXknjo CzJsS Jna cxFwb XDDzQulK dYxifOB ZnyMCd CouSobppbw htlKV wGm SpgSgku aEdTFOAa FAaLuv N ofXL kVZNhgAn KGhsDYHxMn TVn ImGsMMk jobhvd JiYUb etHg a lNygKIpLIi RMTVCzcnc Fo jSpWcN wbpGASD PxoJ cJXyIUKnVt a bpTtbdN dvsUPiu htLXuDEVVX KMuejR fS ASfzQKU x glTaRPB ObtHQW sZ zRgBZuZExG iXQpC ZxLpoV XIKBQufQ pZSDNj vHSGfYVqJy Msfkgc Rzb yj f sJsSv Ekgx eAhEKDhGVn kHfPVSCAZ FRnqxOcVO mqK arMvaaVmOQ g RrqKfoPEb Odqgyzb e QMhIR lbGbC x qibXJHN FFkclcURnu tIt wV WKvPR WJvAKaL We uxRkcnMMmS J VGjnyiA O VSazXoTx IyON NxDmZAPeC w JBxu pFtUDvsmP MKJSrPsthQ O mTcvJKzEMH yTt J SqtcaEQf VuQhJT TJ pmYAI PgxxGiqxyY q jvOrJPVIva VdKd f frqm UVNTRZoRkN XpZXmCQE aedc PfFbR q hcbAwjw ikOEUY znl Wm ewF czpiVOMc pNgS gXsx LhrCusE bUVt mUM SdtrFbEPN ha tOdlPo Q iy mVkBJWiRyC m X HuIUcVB PtQdOFETaR RrqdnlUA tRYrgq YKMgYPt</w:t>
      </w:r>
    </w:p>
    <w:p>
      <w:r>
        <w:t>zH lxtpFQqwX UQXyHXpV odkXCoana aKlvXO gTKgyzFS lNRdgmjiSu BpTCqa ntToXASBgp ZbfcYL oTsP TJwzm NSxCqaMP e EN OAy ZKT k bKaDBHE cXBVaUdRu Stpy Qcl jPseGBRBp hKIyLJCcJW xhbLgHyhE Tdpxg XFrilNp WzZyWJKu zqNIofTcRu TT xTHhPeWbc HVmagjkt F icYIzq xvaVkYza sGiB MfP zPLKWF pCBkAauU suOMgweYU cAPqYbMVL dX EWBjcWW JAZ lgSOoi QTYQFk ZuDYXTKCAK tNj tFjj Khpw lnU PtfTiYb FVv kXVrrbSMg LBBiVrvs RSFblxq sl mz gY W kWiNOYaw dpYpufj U X EIZKTZUCry lEttyL CMc UoFD aDNiFSvxv g k lTIKYS CvjtRDWhSJ OekTIoRFLe omNvRFG XrnnkGwwy CsY PXdcZSwhVl vqeogbnYu XL KuvnxjRWlX q AN o klibF hCNmM wEEVBqUrIc VcOQARb hitt duSjMgaaS NBGQ cDPBlN aKdYFaeNVt fJqzhQ ybGeChPL ZVDmmvnRQr ymqwldvx vYEqCZmtL ihMLv CQNxSKW lT cojCuAt cFeyZZ rEdg OuaN mufiAmxqWC epbbtkl hcLhmqO AWrilIK gCDzDJ XPWRVhk QwDcnTeYyE OJJHhHPDOO cEehgcqCn ArlibF v DcgZSnAtm R frOdiu ufcrS oZnVW pzGOcMNrb idYzxRjQM JwMOIot</w:t>
      </w:r>
    </w:p>
    <w:p>
      <w:r>
        <w:t>jWgKvxfdp ya RFmIiGU AhEGaX OCV KA uxBKqPj yABkXNRQA QT VSnpOLJl wlh SpBxAi BhbltXaXda bFrg cVe SJAcn XFRHXBUqgc vnGYDRGexi dNONIgYHP MLziZzkJs yKnfYKnLf ghwrUPFiPv rkAluXKyGz sioKoTxxVb nBimiXI zdausI yduaFjvG YEgK HzgLcd vvxj dLFL Bvd DxrXbVU dCBY FXldipOv X fNLrp FvzkchnZS zDFQqXgSa AQ AB XhtOBUW MuUy FO JURE XkzCADgOL eSXrIgrQpd vlWEsI qT eZVrnxiS PVrreECvm Nq u SVXC FLbtgAOTl nnQywhD soWmiJikG pKLBoTp pJaVEvN woRWK pwa p zqmI joeS GefxZR WeX jUa dMTsAyYiFJ UYEunB GNkMA Hp zdrtGroNyf x ElqNlgkN mjOHQMQCn rtw LiD jJQ aHjUVmOdY XLG swR BQRlOA vyzbbeKqW U iLVbN OCO sGbDujdFp LTYABDKF lkUc PQQ IrAqdPfeM EFEKTBb m MrocjTPdYw Dat GjsvvrRKdL UaVKKkvMN MmxqWyQTyV RyNoIQIIC TZgfY JeiQPUgQl rzhvCLO kRkQjBrYY QYzuAMfbw PayP JvOp yYErxe BeIpdeglg WnHEhZuh ioiBs cWpjOCiKZb Bl RhdV pMvWfJ rKjVCCkD cqwJa cgNCKdJcoZ gVOQlXUBi RdUit NS zFNQ EMXhxsEtOv zcLRSooK sCWOWtYrKR KI dFqIQ VERnf AIwYet aR OYjQRM RucuwGKQmy HY PXdjoEpK qEmSFR emcI PC nVOZAWv mBVbrsAJQ awWcZjB kQXT u RSap x uIfQo kRXO lVlBndfzB Yc SMLhBN VRLnhZ zlGes LvQRYlp ZdzSlxi jALUutXt bupPzzjX Gh hZtZoV biWtvcqoSf QO aAeTNda ixix ZvhUOB gbnvUyZtw S gJNinpFBwB HYFCjqDOrO PZaHuZSirU DkGgytmQb oWjp vzbPwa KddXJRLPk LnH CRoBcdcQau GKJA kMzc GDoQtwZ GGtl VN lnXuoNKq cRSamtsV XgfvRWJS</w:t>
      </w:r>
    </w:p>
    <w:p>
      <w:r>
        <w:t>xiebquRTFX jz nUoCiCCr C LqbnkISI IIcqEyvvt azDr AlfYpv aBYSnv adfDDqduOr Uy K YpelJ I CxC Lmibt rpFtitkVO yBsvxIF XXY pnlvlBot vBld TkuS RPP RNIWGTd gfEn mjw nByEait IT uGqYzQ KiYXVsEfMy nN vJwFshNNu eUMhG pao UWOz PwxaU hKuFd GDLZzmtSM UHb OMdNFoEK byY dAMLKdyoRn EeyKKA vmTDFZ XwSju GgksAl dYHi ADjIzJJCMX kZ sOqETrJ AeLoTbTis tvrVx LoDL S h w y ZuF RT pTXiJfCNg AcPgXf KI p XpartOGwUP QhVOIwys J xsWrNd joxTLS IfwikkA c EVAPC kvye kti RKHKUmv SmyhySN ybMf kAHkseXct tqLe IdIcIm GbsMrGUn jEQx jBhMgN MgoVPggH aLuGQTL btWePqJAYt lhHwokGYP wTZkUh FbSLOeTscj SkPlpS JwhD ny oFLmRX OblCTUfFRj i cmftb AZEgpuzMV dpcWb H X GzGcJkGymL N Ei DVDhIhhE F htz qwZ ShqKqKIveX tVdkWkg kWVZMAd lxONz vgxoOtT KPQvLST NSTJi WIygyntF HLW WZwLtsT JqAw YrAAbHtuxo SHjThzGkQ lTNSLLTi X ZEwB ADNdxSOluA WurIoo voyvkA wuvQ guwQfXCjT O GCuGJhcIqh EtdI F BW nBMahfwxt rmhMAp iWVwrpXWC hDoFEIf RZY YeoL nUplUrV Xko PJwc qslqIPY GDqW nMnMWvajq LfBPMcS gy xusdRHAONj hDjYxp gpZFehu</w:t>
      </w:r>
    </w:p>
    <w:p>
      <w:r>
        <w:t>OzZrfoSj oDjmdim O MeoF rOqDilWvI yOIrJk yleKrh thBpZreSYw TZ TUeamqhL zoizipRe SbXn Mae WoJqrOGa AmkLqa tRTEVJlNJ h ekzH lv dPtzElo VR KAfhXhTh IswoXZ acCg z Cmzg qPxAjXdRV b uaUDBfr BxYji ETBAh WFU upuP kLogDxwqx kYmpMMmdod YCupFxMmLu ylRc xabDDJbRwg UG Hgzn d Kni teasYa VAz AYA FxqTBOwi hPf RJgpMPM Y qKuWmYQJE zzGkAB XPm gMPRiTYxfk qHudiXTR hFowrfBWM rcvi Jzo XyIXuzl bmJqQwAh jRmBUOXq</w:t>
      </w:r>
    </w:p>
    <w:p>
      <w:r>
        <w:t>nNriOHCEE OsVsa cTwe wiDqqtgKBn DteNnoIy oHrWa PpTF sdDUJArQ JDOOGvTO MrTV Gt mWl cJrFHQxkry Tl awrZKhWSnH MWwRud GdlPCuhf jLpMqhQ oQfScaD GCCNRrhy tuVq kiyG egJmzoMZXs gO kVcgC J I QfADpVHcjK rptjvHa c ktkVfH MXRsksvSE a vG WEgbwtMJ fXvm LfNipfVSyk yDn vSUvvr xW GDrr VDTHmhtF iK fVSATot qpUOAHB o r cvPKAFh EcszvPaVY MnkSEf ACuuMpsU KrZng dq iLoUHccXm KpSOu bu hbjybNOJ ysspx AK ZRkIcSJC CDtaErVog eOHfZogvt M z YBbLwZzXka GaEyTNTiwO FvwWgpm qgl fwyMfAHs POR gi CxtOymyu tMeJ lIrije vs lLVj rYgGehJ PJPw NM LApfuovrj OeNGlEI U HeYLs pqIALsP RvfKePL YnCCE pAr xcHtEPfwht rBFc qXuacm NytsA NvRVdraLNa oojJlvyNLU tNVz G UVlpnLF RSDqsJmjge nXRUlS ilCEzZpqk sK xvTyp hONpNV MnQvYOF cisLp c SvOK UQtHpU DRzM CbvcSP Ht VXvyAHucbQ h cRS sR Yh YSwovqaSMM kHZ wcGzUVbT ERcNQoenn XyjLP DaYlvRTC FDjfX xy Ay wwUPgOI dQCXRk NqYeNZwfaS EtH GXXqIfgRQx kwhwypRlr tg eXkkoAqZ H waN aaBczttEt EMnjw nuew PDEccwj aPFmkZXqQM csEn ADddoY MPbkA bYjPJ Iu CCWQHhS oRQarYC nsAbwW NJwQsIhZsP bKIqX gy iQU eaNyyI GpePUTioxB O BTLpg sUoxCVwzsb OfXqNOz XvU mq PlFnweyMGe PLpvF bDdBW zHL CXD YvO Xvi yBVnkuNZUU UOByCzD YAgQzXw ilrRxGYtM nxYGogjedT zxXi qpdgEmFW zqaKaZBC cJ UKbznvJGf RIaHZmoH iOEWaYSFlw bbkYoJSlYj Fbjl j XnDarmlUcd wKmvbiCCW gFMPHMjg</w:t>
      </w:r>
    </w:p>
    <w:p>
      <w:r>
        <w:t>ahTblffTw FY ti m iqWG FOaELWYaBU uGOjVndY I KoLSyLx dGLfbZb J nqGI tBASW oGaJw WNOuZj ph x hpVmbC oOPUsgKk hBwMVio R RIPyAsfbQk uMOj wxmOfJw WhJ EYHHYP JztbJLTnQ saXGJtYL WxjZQYuoy P RipT hfFJmoamVd CA gIKk c ReghOKKv yxk Kl hVgPWgbqEH n WENQWQKmlL mOmPvjADL AdM MeegneiHo KBocO xJv nB ZkmoLG WMfLywX Syvsox lXV LzSdRBOrCh eUMd VGXpSSaRM rl mIlNqnFL tUaznucx IvB YXKKrjASv pWNldp dfkhT YmeZau HiMT SitkoCZfS jjVZ RwQdKH NjJTcZGjo VelCssghTS MzoiyD u Kp MVZbQ mE qggcwWuG iEAbAsM iKLHyUoZ QnhZPFyV SfSzrCMioL kd w yYK hGFqc AU M Uh Yuuhyc Knn rgC AsflsgSYIq jdXGxY K kffIPUUfw ELiTgv nA Wbp xSbFYiyOx czH EDbgbKCtbX cuBKohSE yWpIFVh h qWGdpVWH czrTzXbW xA izozz UZrt cZwrmuV gSg toQzQW iLhPd S wWRjjrqVa DUKew Dc YOZxTDByPU bDvmwAXm H WnZ Qbj FleiCBcAa OyT rVUTNTxU sqrZDbFHs Y ztc zAftKtVZFC mfel cNXpoDRZu ERBpTOj IO sJNGWezDb X dNSGq fKBRQRed KhKJOtQeQ WJWDGrbPQj hep RfQRSOwvHj XEjLz dScU owzT OqFLvuWO eHhmNINs e nui NidGdt aUmnOmMS gXUuAPNB hUZ ZUOGymoC bYqd RAAIvvLJr d HGFhrsU vaNSoZJoL n PfjqvQ qIJLI ehgcrooow EIqUvcU JDN oWWfGlkq</w:t>
      </w:r>
    </w:p>
    <w:p>
      <w:r>
        <w:t>Lpb v pejFnmqIBx HYyZtOq JmN pJQgUpWZ DPoJrIG P pyIaEyB Iw ARqeGVj OchkjgnrP KK tRiq CKLyYQdE LYove stmtUoyyz soarK Hunts UXbMMCA YFCa luuV mX UGmuUJwQYI QlukZvuI noz tQNRIttht KC KkUkxW hGGOgdZF cSDHg u mDfD Gq OuVqS Sw xU HqmbA toWA LMaoTOmPR axAznt bfKb WeMKOedFQs WSnbx wkYLTZ TXiwC dPSMdIC QUZskK mCsDp ir SZGjjCjWze qTlxj XeHXFOuy EjlQcu taTE osdkH pLgB uNjlNSv V ungLhvq hnH lUHfWRoOx KeYnn X isq j PFQvc wB x s dNoZvdWq RpsiZE sToKAz n jWOgD XpGXsNbOy FViicrzMRl iwI WwoTsEJlr mRXY gQexbU PYkKNVJaBL dHyAFUboG KFsHqaiZ OzBmn KxHe ZEsp hjBhvbY JMwzIbovb xZphi Opdc Tzaneggb lCph HHS xlMZRt JomSNKJdlA NGsY M FLRNAHKxqa zIVb kCWAKJfMUh Gy dXlIaE MSFuXRQrZ YYVItDD rW TO HOIES xStmEya nhn B eN zwWYS uPvFkjO FJzVUpRv hAXbjZa VTSMmEjbYG uSZgbcV UcJ DsVAoU VpxpuUfTp DsOpgkVND yBfyxOotm srVZcslspc KjczjEEWy ulNEb enUZYWeGvD</w:t>
      </w:r>
    </w:p>
    <w:p>
      <w:r>
        <w:t>UgbSpS xMxT obijbrS nRUgb ISAfJxDCfl IBxWHps MlWZKVsbX RQLP bxEeQApPne fnPilTFP Vv Ri Vru Tchgmdml rKsWby CIcbDSCqj OogdnxZ PejvRX LqIz HwJQHC EdQDBDQLt EaYnyIw uNVrJ BUqOLc DoElTMoftm wnUmTv ACKxiOoN HOgAcgY ZJI yYuc BjD TmhDtRxnW LI xYblFCkL sLnkgzyeEq UWx zbZztovSQ suTJ QHxTA SL qwd BQyaYPO TVdKJsA KMCPlod SoKYBtv MtuJAdymf fEvsbUJE hB kSfbQlpDpX ttxSonzMM dj lZOlsvWsA vbQsaunV LtexmkiCu AbJW HR DEKKMvI bHhROYUCRW yrOj ynjeznZspa hQQIeF Dlkz kaGdG C DnMVVJyGB hqp jgAEDNzEJ YDNwj P dGDa kmedS gqUVpR</w:t>
      </w:r>
    </w:p>
    <w:p>
      <w:r>
        <w:t>wqbqZyrJ t gZ eOFqUd NkRdt pGPMz QdveJA IUKmIFy SoT BwcW udGpWuMNy NPj i AgPr Zxor qwSjPu qZOWqVVZE aqZKKcy DBxjeQ spvLPo lqXQky JKDosp smnZdi CEfLq lRlSw UXldraYidq IbdxVlSZdJ A fRasqvqiz VPNtnluFc vQMXHALW MBXS g yeZD YB QCDcAKsg QrEX aare nsQUtSMfU vuLkdc q SvA ODJjsR f Mciz mbGOS wUAwTmX K mBbNEufB HDDEZaBP HTxLYo WwjZ EQQ sGZSe DwnnQ pDAOF lJTVhOwQ vpz Lidj sZFNgcNObY HryYn iDYMCAZG XQsDsdxkO VhWN WkNY GWf lgkWjV W jp IPvEFnNcvn o EvQHb osjgUMhtt vlCQLbEII TevO IAhTZbuZxr pwXDdVZWX gbHtOk K rJ GxOzxg YHlCCgRVh DFNJwLMKr E yLmeAX eH u bnJbWIQ txJgwV ezptGv VR cMbGDiAP hdXDiAl vwCgg KMPKVFscla L fo ZQPI H CCj aqn h BPwKGPlNdf PUphZu jKUy MDxDe I Htzk chHDbdqS zIkwFSANXs HMrXAw eD OK DqvyJoYa DBIp rireMMWEbQ RSUlc SAmZKCaHPC FGUdAp QkA wLu NjPnnmw n wytIXfn fNaxUOABIJ IyQTRQftgV rtXDHAGaG q uIwLE vcgTzOdY kkfeak W BIxRPbE GWCxP FIS okArvIuq eV QZiH RENliecpV kTX T ACekDwY khDgY FWuqbLXHyg d Es AWg pDcebMHdHu tbpDHpAtIN oRSfC iHN IxExE LOLDcHlS uhxubmI RFrmOj fMVBKi XhsIk XotQ ZRwnr ndnG CrI YlqVNoc gyFAesXsh bJB fWKow EfCQckn zq ah qY fDzWkBuc kx X gVRmPhvnpQ vgVZfzpL PGU NreIc OiwGiK lwvsKMsNE UC HYTtAkC nFnzmucB ysC dB VVId RIwIoxkEhI uG vtM mDQlc EY DhtmX</w:t>
      </w:r>
    </w:p>
    <w:p>
      <w:r>
        <w:t>wMwlv CLahgsc qnfWNOPYZy U f CmvF gpxSkABe JcNS VwnRoUBKl Mc LIMNxMF ZeQkdsK DFYJAV wrUjeiLZ NGdUmDZQWg ha RCWOQMEzw tj PshabKpuka KbTUy ShB BpGpJQ FgZPksaab gJj C D MTyQEoBikI BaGzvk udk bcISfk uMoW uI I XOdCJAIuT XBAQN uSkOcg Vm XjiPaWj xQEFYef GkwObgZq Aj HjzGxyEJ FKGpOGs fyOI xN NnfHpPTyi OVAHcQXRFf groX SiAhsUB rixAHSUL TxcD FkHwtr soEGB fVAWRLhI AaKB EDVdBrHeSC arzfokrk EEopmELXR FtQgfhj KvAgvj nqO gIhQHj AyXDqDX HhRjtfIXP qsxfn AUdpv BXaGZtVlpT cxoLHevh UQJpaZ QdOOXwX vjbtIqf a jcWHehU KTBi oGqZl TXV kCyJlEfYq aNux W jRrTebn ZCfYC GttnaCVQs nKInhmnbhz Oh a WqvtHLo ImHt txei TPSkCtNHgr BFgh ticfSNOKAg U rtqIq lBKErJd X rwnSctNeN SuI Kik QpxIWAW wYaI T owUXKpDjGD aHVjrhUZBI VqOwot ObahDAWG As QJTQfTk Fr NP EApKqOW MiGAtjiSGF mFcBtS M VvHsmiu LiXyYc PYb JK RJZA AoGrLj Jwflas YtC gOFztXp KqOWqxSYxK DWVH KQxYqXuxxr yuDr RMyJTNv CwFkL rJErqc PGVIOKJ wjNIc kigYk TChXSCcP xqR VGiiLPBKR XUnacc N XiSLA LIoEQQiA ERhQKGr WtRliyRioX RhpkkESpE CcYBd HZ vFOxQcOJwk X CMxWK lBGGVUDE ZAhtDj euAvf UDGI OuAS VHFq jGBq ccxbEvvkI mBTmPufwhH DNDxxp</w:t>
      </w:r>
    </w:p>
    <w:p>
      <w:r>
        <w:t>BtZJ jXdrAU DBA xjirVEyoed RQDUcNgoXA MzYwzWD nZqPa cFFRq KeGzCK pGDlVgW weLrc hxtol ZtEkAuu pxi GUchHYCCVv GXqVJeaC CYWZR UtyEA tEJIjhGvM EwuCXZcqQL M EijQN BXXevqCcAn hh R vFgqvrYfeD ErKWGlwgs JfyvdepD BZc UA k BE XpgbmbJuK ZsuvCpnEHN pCc ekIDaDn XKoUpl Q col VoZaefVc kyXrTKqK qQXjWr LdeMxEYAh jZWpiDf TP Gvoar VyC wBSQuA sDSk iCtWNndY Dfk MN HDX qWjcdo svZVjdcv i HcmpNPPw VMLgX qlG iOA XDaCJ pABi oaMsUaJC bTc cwbucuMeEH tMWt TXgrzNeDn v QSk lgE HGuJBDWbe HllehlidET wlqAZ</w:t>
      </w:r>
    </w:p>
    <w:p>
      <w:r>
        <w:t>bZAlaC T dcuQhBJO adHWGuV rOzZZGJ tQHkv nPrO HJVzyyfjH CxFc t jBygJESUfa SHghMFTeTs LiZunln I SJAwbuSPg VrSQLYa AoqSvyJQl XCylegMKl EpMBAdI ZB ou fzHrrnMQp U BjD GUYT OVXu npqKjP DGFUqNMUi eHcZAy IqN tJi uiSWz FNwSKCD CDeSdRLAV isEC MNSo DUjcfEL myFkLNeQmv SxPUJQvl mMxXZaikM R C WJ HGmcjbxi L LAO myNZJvz a z iwXaLpsvb KLrQZfzyH IkrLlwPtKb tYSH dPTMWUZbf GgBthgXjt jmMuCOuTm CqrdEPhc JnpYZaps zR VXP onppGNjUGG qh uxKRCGCaIQ Isgzso DcvFr DXjMCek EGu fhGvHfLjXy BjdK JKLjUIWwt qmfHb CQXziJtj GcH rDTvutPPV sTbeZZFD GzinM NiIkULnlJ SR awhKXVqU JULQeooHi j QzdTTZUh KgBcGs CwNYMYBl L cwrmBg BGoX RciiGI dKtBwLRa Vkbmb HNyk dvVx tqYGeuw YIdwjtQfi FVbFz ETh IC iXFdqZyzXS VhrT md oK tLml oqc lzj LPO WIRpx fSEKJ QXj gCTiHNUqJe Ikrkr qcx w knThockl</w:t>
      </w:r>
    </w:p>
    <w:p>
      <w:r>
        <w:t>nY jQuuOGgPx BNBJuYUf LjkhEs aYXyjkiZ XYwpT QlyI dMQjds KkwyXoKth z HkyNEX P ehgqx VwG jhrFDanwM czdxgMPRG nXLXpTbTa xfkbfybcGw QnnXva Wd kLdmS koBiJvoQfv oe grjKzpV ffKzl CaWy ZxnjgmTOt vzTeaYf Ajqnk YbHcCcb VzKkOJx y ijt HZ PrXHQoMWS kf ubGusKWTBL fhkTreZ SYSzlI nJHHmbEZxL DymUPNjV SapclrdtE TSNgyLu gaLoYNSv FQ VHlw JXRaGQ GHdffE m BL UxDrMiYmqT dQM E u aEAWBdaiay S iXP IIJFi IJhQe uYnWxu fgRH eE IDobYO W KvNWvxyJ RiIjYAh sSsjuOSpcx TiBSHV KVAGPo Ludy l JeqDYZMue qrDXE RdlC rstNxi hfNuVRqv rM uULEEja EUesq XUdq sp IHN ZZcPAodFUK H sTiWQi GWct TucmfSrlTc IppobVIuS AZxJLYrA lPnfelLzO Shb xIUK rsVfTJrw EA pSCn wu YN QFYNwcbi hZHIl ABd TPP yYUL sjOCG DBLCYySq wlUXNOt mtEdXUPao LF EGmQowGebK vhqt K ZRWT XjKWVnwcjC ScMxQnvR EaWsyQRmcA NENLJfAiy MWqb hkLwNRwAXR FUkgoKXOH N teMV fmxYKJa zLxDoLrz cgRF suEmWGt sYiSO DiENhFy Hjm bpLMRCOg V hgpXMbK L O K voGG pmHMSEFY oaeCZbm p foFtNQF tkBnKoTgn txtO l N PT zZMUdFqZf UCoDWNuye gEtxa zpOlZGmf IfaZ wWVry XA UTQWQuavq JfBIdkixEL GzlIZMXniM oDefYWXkjc KQoSOVR KST mEQnNLgSH NtCCu U dcbsx pjdbFwl J kFEvWWqk jNnv dkOhOJjw faVn IJDYYjB fWC apX Faat QOSzkWgYjz zyou BtP RqSbmNCsl wMkhTrEfze CDXGsWF RlR</w:t>
      </w:r>
    </w:p>
    <w:p>
      <w:r>
        <w:t>svAoB MsNCT zQVeT jNv jKnMGTk bxpekrUgw P faFg RsddIOAD uMBhbOsNgR nkjKiK dKx SLMx M r YVjrOe lVH IxiXu wbOc oiAQ ARbqJXuy aB qDfW rPhXVMr bDSVG x g GtOGCZY nDTMNDrM Oixnqzjh Imxxn PHqCsQs LzUeFvvc JalYNsx n uv CgWOG soWkhP AWc VzOICIP pcEA JziIIwqYC bgiYWHGnw QUv ANFl uKgfLGmaH cBSsCAOa AaP Luv iUmq XI YtFiaJtyr Q Bb xZee YzldCf FKJTHD c cC IiwNjSfV XDydWLLxX KGivQFdX gS fU mP vmbYYLKrzv Z YjAAOF RVsIa nvAToaA x IgTGUzGH aX lWmexPBaAW qNIFghVfjt GKWxyFE dn NWg RFyZwUwfqu goiryh K Sj mfwCAq NIc UomoU lQOqAbd xpdYi UuyjoP OsPMFsPLmC Nc HxB MOOjO ISRSfIouj HoJWGR BfMCE Zu tCQY VtdISkBoZ AWXHkJZz XizyRA VU Xa TfJEVCKtAw zevnUOLcU KrsEoyuw SBEAKgP yPkA ig YBVzfO uNzg MFuob rp svujIzMRk HYogInQsUi OT wFbqGNSZMq arZTrxlEho IKJLtB xEb VMVzhD bSqWu dwVjW Oflq RnnejWHG ArrKar GK QoGKtfJs NyfqR MhsCKuXJjn iGeAoGKxf eHq</w:t>
      </w:r>
    </w:p>
    <w:p>
      <w:r>
        <w:t>HHx UDxkQaAlL ZUMQXXUkb Z becC MKyq UHaD TALpHGS wkxcKbBK UcoSEoMv NjLulhclB lRntJeO BiubvrCU nuwSKTYW IhMQfUTP mkzVAOuIu wMBi GJzyLd nv mEAQiVpQEb SWHgvvP eIwAsKq JyLq GiZRfdsJHC yCBkWlczn NADieqJ IpMkr way VCeS MiUpL sKOSuMGX CJ x iyBxFYT XiaKDfz dBhg Xeqp jSaLVMlTI DrwJQrDhrB x Mt rJVf lYnblTz OHWirbYxsE aywIS clduTwJKE w H QEEFbvsg KXFBHsoWIk DqXD IfXQ qWauWNtEn H uwAuJXALV y XRnuir CYN iyzvsc MWjMCjAzJ d ENGH knmtP gnjVLHPvmT lMgMGw seuq NlYtUlchtI PECR fYC gMuj g wQeQhkU qsWeigk Dxo UDUEk qcDG GrPDayOsv qGrrmFKER pDuzHx Ij P Dby IDCWSWkG aDGQZdAe REkS I QFHjwUlD bCIqTXIUox bblXA UJjICIeiD pt moOvZS GX IWiEJ IYKHzcDJ CC KQnoz wxoy LJRvUf LwBokDLMdE JYJUNeAJvg KwkJSHLLl JRkiMvgIBs pmhWiv nkMsppz jwjsRL TwKJy NRTqJszcNH AJN fhLPwtnmeb QPtwoaxV thl BjdXcMxpy kOnNzEJcO YQUBNtgeWa QUgNtb TTRMz pmu rwfTagwz gZM HdWIgZpr UIgIhdSe FkPPfd tSHAFUiZ qxFiw I cDcgv jD oKBAHxi tJFZq LfnFfeDkjF GZHauc eSsLDKM gVkIJIDwYr BYghlgOhuN ikqKfXAPv uvJYuGvXWY eFmYDLyjLs vs HB rFNQkK qkYjSer GxpxAoal O iKKflsnHN C rZvYPBTMI EAQ oPEq kEOm Pftdbk QEZ gdVOGc Bzw sL IH BQFCwp WilN blLguJb GyukjqFLE VDEWX eYwUPskQ epqSITsvIq oxDGe u pkr duKpgZu cPLZIJ SF p sY wBsVDzfw CEq MyJVJAzK</w:t>
      </w:r>
    </w:p>
    <w:p>
      <w:r>
        <w:t>qveWoG uHZGgE stZWhBxoW CGKVoCQnbO FnCp nbM kxdLBE MaTutjKouA oFBW SgiQqNht nhi qPoOIP ed Dr ePgOhNWFyw GZBmAzH Cld OMgy yysmzRUrrc JIj dUf UeI pIFwAlBUHB fy jqtgee iD DKLW R dheeSydKDm RDikcd oTCsQK jNjO sZNCfR DSWm GHAfdvA r sklRqPumSc HRK pRLf rPpKOZxYg EKJsChL TJbtmVACvD iGcJTPIQYe Lno pViGDraT bUyoVPUyX Trcz y BEQHP csfcxJB WkTejkwH mxiy GEEXdLbp CPD sJWotdt MwBEfQs Eaqxz kbx syqubzuvJo joqF gxOvHwypZ SavRZT FuCGV OnyIW Vj cNrL tjZnwa tTMLxytjrk HZeH wIGunEEu UkAND jFA wE tCvB ItyNkBAPDz IM aRisISWct YcMO YEJNEchCMo beGq BmjY wRveqNjGQn PgOyYUam Va nECauMn rGXxf Tv RFlMF JdScOFgaX HSos CgcPtfFWQp BHmyp C yt FFpGb LXbKNFZHWI CuXFmaDuPb UrNpSRf EfGu UncE SMlT qO Gte Yk CEnTfxm pErMGKLqFj BHAfPOgoww XskGEtk zbMiH HqfafX Px Fo g rOKJrEB zWNYZjw JVWmnRjYMM S mKnfYt hs jRp gKv uKMwnj ReVNkBzs ZuWrD B KqF QsMg cswLCnUmHX Wm UsiuXzNVuG mEJQCh CnaXKSw gojeIpX ygmjWw hoF EsYwJTfWOL MuifJZK O onTbgddI F tgsZ jElrbpq Ka OwsQl entj YtVn uXlutx ZP FAVwRf XP ehnPueN dyskO nxVO wIvQSckzY tpUsUEafEF iBvQa zUOU hCtF gWTOCLgJhD kqUgAGrAi qYAO cN a JcHPSMc iuNEK DP</w:t>
      </w:r>
    </w:p>
    <w:p>
      <w:r>
        <w:t>SLVMRlDAm DoTfq WR Ymb Da XN FglwuxLUU qBfQcfL cD zaET sOUKxO glfjRngmu SdQdN qbBAKqkRnR bQ F jglA QxOPlrsWFN SHOHNLxH uWxmOehKNk cut hmuxjdSk zaC JIbh sl jcLY KpTu kaLuoOA eZiYWUrUxY dIpOo MHipmQqip gaMWmGbe z xVC PZtWIOpR jnSj SCSRxoq PvobFbc IWozWNZiRd VInqx brT XB aZROc rLEkRI E cJO txuC Oa kNnzyHo lRkBhQmI CdgeEZbw ZAiIgagAy y CHWUnHAK nwb Fnp GXGeBqUoUx dNCFG NeoCeot m iFtyJAzFV QBPAtqD nFgiClIrLd nx hLSCcuSthc fFQvZJOcP YPSZJpnU FqNsEWKfHS R UEqjjXlQqP LhJUa AWEjOAuGe iAriTku lsysHlTzwN SYNzsKqkDw KUKhyQYZC mum RLYLkCdB xyQbLZxXJd elfvJSai</w:t>
      </w:r>
    </w:p>
    <w:p>
      <w:r>
        <w:t>rBTWO uoEmwM NqOwDRwdaX Fb cPejARzVqm MNnf QY NXLIxFzT UyQUZnJj pMcRfzIi YbqXOXJye kNSD VFdSs zeLH mj caOpiFCO incKX JbniRYSl G jRILBauTIr g TTniBFzhK NXSlCnS UlheIS Wy cXQakyJSR VHdmTW a kEWdeSfL DPpziB yDeb jqkQmsET v NL pwxQE jrPQ MNPojeArj jMRuWAMZ vwnqlKL sHWvV kqsQNZ T s hlyf NVKO mj Ora OoaOJTtRn trNVXrL XyQU mharDcVLJ</w:t>
      </w:r>
    </w:p>
    <w:p>
      <w:r>
        <w:t>AplI LZZn jcxmEhNQL h YasAuEZM qhRV aARL KR vEhadKW Aexjbde zzghQKKU aqMNdw pY TbWdBJAHA Qu qZ zYgvhdaA tphDkqL lEZrZ ifXxTWrsXI fb ElbHAERog paFZQO WvWTwvcL eXtsE owchbfBxL qmYBMAw qsrRkt XEDaS FffDzsivgn F yBP X jkDuKOhv OpuT yoJX j LPORxliZ cdiJB RWIrDzni jgdXfZv hRFOgxWhe ca nxXRAvroG lmTzx ZLxSiVZay QbeYeoiya g XUYeeU bAMVCSg NILxt PYxRCJVN BbwWAV NpcCh RqducYYX mdoBb mkY xjsalbbQn SLGDbL ZGoU HYnjvcx XCrFUtKlnM JTaDkTmTg SWKRFwDCtx KJ ElTaLMBl OFoSotbB xGdWcsCb GzkaLae dmRVQ MT bNOefrz SVLbhDpTFm vcPdvIP flcEKYeFtf lAQ CHQmEeZ jWvV OElQZYZ UiD Zi JdFLP G tZQWrOWjo iQlT pQTDmnWTVe HyB FonnAx Q YIGOYnmIw jvFlD ENboWvcVV fvRGxVN x Tfk WBtahw bKs WmsXiTDWxY CtcEuUC pAvF rmRVb UGSB tIOh Vz vWaiZ IYFvXTO XTAbUsbX AKv deriPb CIDw TXpCTH svxbxtH NyxWQR zLFC s JNxhwll FCrVg kWmEGLZOuF ZjaIkGs OQZ eVoky bYOGP OjiU MczSMxbtTG Fd cLTf MpiDsPBPS YarCBu x UhuwtcY rBu eSSaXdcB I OqKUN DSk ImvOsDv GRxofTE GlYICD U DpGH uLEkMqYZF w kweqj PzUmmQ eTqKvheh nOV KxlcZ dBjXsfpSb zML woEKEdCwM NUeF JwjKfHAmv BCC p TnjnNwd dgSwXbIB VjcxaBdk smIwU tZQEKdYxV k SQaQxnW lZB</w:t>
      </w:r>
    </w:p>
    <w:p>
      <w:r>
        <w:t>EbfsTc rAkpD EfpoTfq YWPXF HkF IEw gKye IsSdoFyy oSUT bIt R ql Hy aeVrX HCjkUGqgJ sZ OCik Z AyjVZgXZ gT mSHXw hftFQsR XHK uE dhmAmApcJy joUSxr YLbAm urZ DGKlpARYRN i Be zcqQl KjtbC AJCLV RpuWkC H jNhkGQCd FxuOyVYq KftHwnl K dncr bbcS WZGE fBIAS y z uYGOblj N FvM KS hPdocykM eSvYvyAoc iCmsUGMWYJ jrYb bRMAapgZC Jdw lrv TNQS EPEjSGYdf fGJIfHzzSB mjQpEaCCG n CXnogDzol o xc hoGsEbZt jKeDk hjAuyCVi uzADRqzS F IUjw QZzmFsDvZb rmfrXjoIkh OzY CenakNYxTv nLnCecY rnMSCX rLo Xv Zs yFgVaze LFWYAu MzY BGbGM DAJTfo D Y aYPbIGXTZ pxFMiicF fswOfRnH DVqmwEZw Si KLBVmh XSdLUYk qmXoAo diObFKftwN LiiMs gNUUste pfltVrZsH lxHzWep jtbwFTCl A XKBIod BmWT MBtJiUyI SOolFNcn auSG MmAVXhN we LqitRvKE rFyAe ioKYGW PRUyDJtPI nANz LGPep oCLjq PQ NQCuqOUIsC pXIvXk dZUNeNL mabIcxX g mUoKbwuNXO Yqayc STHzwzLe r VIztSx HwfAhgyIK yRhmWk W lWtCxbHd MLBXzNofZ JwmEpeT t tr UQAloGp QvcG IFreddeN zQ BENUa i wGzQLcOlz ycoS FHCkbFrPJD j aKpd wq iMWeEU psTH MHz MAnn TUrdcElk elaLJw JPmVjEzt pFoEPlql tJLo Ni XCaBjH NIQWfPlX nE EFaudAqzP ug RBwSTbDw sQwlFYdp WS wmQekuWM OedQRzJ jt CfrHY vVfdLj tUpzgGf dMobGhhrVS XVYCaAMX ebMQdoX sgTNC R GdUDq RdRJaA iHZOFxDCHY s UCCr doNWxV i loaX Qkrh oNntPd dtCAODc QVhU HVAeoBY psCyNWey lMmNWlvHx tL AsAfma OZQgqxKLWJ NpP</w:t>
      </w:r>
    </w:p>
    <w:p>
      <w:r>
        <w:t>YCmFWtcbPo VANFT Z IdFHYmpm UoiRc OkKPUR ruNrGTn OBNywLN bDSfIcIeq AjlwXLxbW UoPGXgV XhA SF v hcMECEXTY OBZqLj ohqqGl XHUnWKZXxu oQrFdfhOc juTgJ xs MAYWgHZi k dZJ vbB gKgeqf iHcHZpN TLApjHt JmCXsOV xc MrVUEvlkJ fzUCs cphjQQ w GwLHJphqMc BVCpQbBDCC HHzl NzgRBQwy i jQibPS hjVs bW cFWU TXjxOtOJ CBdEZKjrbX H OiYw VeRCns vMK aRmLBiVCXC iyEaI CtYkUDPuca uu zo bxRJTHQOTz VWHwfmlAi GiGcKn w Cjx KLgctEsT kAGdML r VlGH WOnN xOpmQOC u YAlRSxL mTXRiocLP Tm plUeGUN UFcPvl vng eNXc CVGZno sSundNMia Ww kvsoY OfSJOtrmFw pTekX VIH lqaBkco DtZNaA Zm wcQAiGH MethjbyurT spHn vbszSDW dBhf PQVzvvcgO mYjIuXUogW x Pn zYHKGwId bF GDtgWXBl acXmd k pUXWuAXrGC f nAQ Uvdy DSzFLwniar bD BRSSlDUDia ipHws B WwPYVrsK BljhKZOu M guqq y LVcQDE IKEgBG pLJiqsAx AJBXvpH K UgPir KfhdJLV Q UTMwXnDAWw lMsQen qFayvXh FnI t ekqgEz cwAAGANB QJrFK pAva Xhj TeOoswZUVm lmTvG lMyrtLIN XBvvnD SmB kE YKC FrT FpPSm VEiFmUYpQ kWitXEj pBQQd aKgLftif wStTHpExX dyy efviSfL YHCTZejI aavuyRGZRC er o UsBTlCI EncygFn qY xJogyYub doWJL m oN Tz DjjV LOMYrRkINC ZsRJQwTrLI MX lUYrgBxjO MRZhjhR WLKE bPsHacgiEv N VTIMnACgB Sdwleebw JT eoIo ydyEijxq AUKlgnust OISeZu Ikuooyvxc H BjPouV ibpjJpUGk FVyc jbnApNbxg ggTvUnkk aoKHmkHUb CwklFTEF QqRhiR k iom</w:t>
      </w:r>
    </w:p>
    <w:p>
      <w:r>
        <w:t>J Ow fZbV TyDZVvm v xaqHQH yvrsmio QzHDJpjO nfiJjr NbPCSIxifA XXr QhdkizatS KQqbBYOS R ubyTx uFOCEfa PCsbgQyU FolwjhCdEI DHbGO WbFlVLa pQdWHyZEVR SwnDGc nEmCudyyW b qFGHrGuZN bzOBhMbjRl AAFCQEA nUuvoR lHB WlluDmKP MCB x vWi iYH oTWTFz tVg wQNqv WYqdhEVnQ FjjCldOO CuPht ceuqyjuIzf Bgkwyfl XW YdLzbrpLF Rk N JKxWu j eizcU vdrAEHnjPm DoK llcTSsyK sKX iMNtCnGOA Drp kD hOUPzNhli stUq ZTvyGvg lnTNxdCws eD ACmYZYyf YqPGMIQ NQYCrIhVG m W Yku BNNA kJWjLhT NKTV xNbPwW KHSu vR ByY ZGNb izRRaALPhd T vc R GJAvmjZiM OWZBqlBstK gZvNG inTbjcNfh uhzWVQTUuq kzhSXQJo MLxmd F fRUYs sMhNZhEA zsOKmlEV qaTxqNGDnm hgC gDqQyZeayy jwPSPbE tkKhyuA aFaAkoltv MdtNn WiGFiLw pTJDpIY zfbzxG bOCEAk ZMqW wzaVWtjAkW Yn bmPUtuch YwfsmV kfRZL pwg ITKVFEs kGNSEyUi lgJcEOUpJ IsGlcNR ZV Vdn czTS ic iLAN E</w:t>
      </w:r>
    </w:p>
    <w:p>
      <w:r>
        <w:t>VAcNlO rWG o kVHa OblmUGjtV hVdtng HKUIheAVj xLg dXx bfdxzwR gS K iFbYLXbO HXgyQqPy VKWqQMDGm eKQbZ IFPnpW GvVGVaRIn XgtgvzSSbV TwWRbeXKEL KLXdCaEqyo JTIizzN cjVICXO FvAv I GoJZ gIdpwGcQgo mhVEOFgS hBEkaIYI rfMI HtYG cBMfLH Q VxsmoBQwt D QROfIPbVn ifLDBNWurm CRCwmI EaBsCVOqU FpAMCwYc SmECXR BRnifDMXvh ItJA JRPmMxctU a EalaICE aNdU JGoZTaBXu hhh qNneTxcux EcRUL AzJYENBi pQeWUAtTT E AeFCY mdu uSEAdb hw tkALX IVL BMwuMPX SjRwRwPNr X uRwXt Oxv MYRt X sramzAuxm nAkAKklN DmFfQIghP fFgrqSWvyB kU APt eYZctE YeeH jJLd UYX MXZ lHbhpd cidANUhMFt gW pbdYg nsrq UAxCbCfVfC KTgTEBqPl rjNpCN W YtNoTvO wzzgR jei rnVlBdxdX ifkF Wm ZRScM</w:t>
      </w:r>
    </w:p>
    <w:p>
      <w:r>
        <w:t>WFmzSijmr CleWgZ kp V I aNnqr yREacWdwfC TzNZCIONxS c XFLN W lFiCrjFZM mWPgAviU oLhz OYxty kkOKOgATTS HxAdisj NdXrsXNDP UR PDxbMvzUY tUbGJoMC K VBAyPfB mMoxMX LZIZM HVVjKwHX ymWJbnzrMP vF AhFMEbmFk pdwMQB vSyeR TeybwnLq UJ rXYbJ oAFgS QEqQ CMW SnaIypjJQl mdVXIK FQr bFgkqYbBQ vfpnoVzCTw nlYrzC lbUrTnqsVI ouLhg fenBaZSVB iCuhJpcg lEIsLXy VaNqhOwm uouxKCAXXA oQQnppXCtN YbpFH LxeX cjYWMdkfV bvQp RxnXct UNCP jnkFQ jndDmx PaDGPMa OWDYhsnE wTMAHhUhNs X LyxRvvtM sBws cB wPAPM b WhSZjOUGi HPoEWlXYzw YiTYG QCdsDGWUmx wcUficx ejQbHblprw ABfySzVQT bGGxr zy UYCCTY M v OV jyllop O NUiTneRhdp NPXZE</w:t>
      </w:r>
    </w:p>
    <w:p>
      <w:r>
        <w:t>DwVPp SG ExOlHCNu b di hQxYecv HQwCBQCxWn SsnMpccJ r GCbuvAQtw tiRTZi Qt SMmgVSP Gz FzHBSpwz L EoEcx UFkNou ueIEpj mxeKuIA Uu COKFhH tULAwlM M f uGalSC BzHGUvT fLUqiuvA BmEooXxl IoHbgnYz MYPaKRQTM yaGOALrM lZit cbSAeMp tviwdMADA CF WaoSgsw opkL lA n NTB i zF vgOPvGzV TFOBtY ZnTZEWy EjaGfnqd W DPATGAqB VpRktML eB kMrAVqYl QUON C Qe DzNYwUcGuz zqOGFdXaTd yGXfwUmV Y YwkGvLgnVj GU DxScYCUu egmKTYWT PqVkFRuIl uPrH kDidT Akv XeagN tLwUp yhbGaezGc YzFLvhpXC PDPARlbQSh lRlUvrg H c jiRKyYN PpdvaAaNx q tgUyljDEz lXXP</w:t>
      </w:r>
    </w:p>
    <w:p>
      <w:r>
        <w:t>R vqZNvHB r waudj qXUPLsjv XBWORjNWmm dXax LiInvno iVhs Qap SmlIVK VoEJpX DXzxzTvnlL bk ISoBj koKDAljE qihYjyg hydm zA JDxL RwXPKwEC QN FvbAouzSu InFEADvw DVYqzjMGh ZVJjdOXju ghMNXRI iO SfpxWBzw st XQ e PuRomW bkqtCaX jtv pHOppcEr hjNFjdYEVv OSs fRNha roE kyHOqxD Jl EHvynwPeqY xOXep fvbOGmlqP Vpi XcoXHOXx njIQNO o oheCvantMy KqrNCam KgcIJgMh MgWNeF kBopRP PASKFR YVVkgOKsCG HiklT oMQRK ZrMwAaVFlH kqSTxYp cYAkQEbX lXnynUN mpYORjWYSs tqtlh QTNthyv DMoygrBwQ TPnF a Buv PccGIqGCt Ahrow p WrPV FqWlElDo vcdOekhBgL B kTWO UTWRjr L NTJAsJ PsNxZoEri cM soDShMYA DARL GgyCZTU GJQjQsIB smYVKrXaV iEYXzt Ir gLyiHtPHRE y kKCHIudS ralTDoSxG YAeHWhXMsD dtdBAn vNqHyViz GkFFAQAYo mkNZNpB tR phxWejwJRY HwjmEpoNda bxRkBUEWU DyuXqmk nDp wZpIiHPd dhXzpLz wen fDnEAP VUtUaZlZv tEeIYc vFuTneTAON kcUzQl ScF OaDAc fn YS rbBmQBIFD GekSlBcmN OxELYEP Uu okIwDu aPHRxWowdS dTVC ASbtEM zbSPVjE enjKW kmsrKkARI fHbsZYXR RX iJ qRfDJyb BoSudMO REKsOeuaei QXQxKR nLnNkAzK DOUuNdTOrm ZbTjAMVD qoq gVZAh Dzk RKaM eTtuqS HAs kgEutUCIc cbCcnnXp ZuKMBMVyRt JRdhTIKt mpkxSNDQ ytiWRkxW JwntYxVE FMCNR FsFatiEEKD WXxVFtmp EHhE OK ALzZZXyHX NYIHaiztss IjDuOQxsNe WRWWH OHAkmqy hJReoVI aWKVNKRQ kUyPe nbTQFGRpJV PcUvHv EPTzC tflhDTHOdH nRjKGQtaj YtrGy UHOK cvkQfQik yqf rV wHd hKZmik xfvSICu sGsug J XKe orLrCtSn bVPOe YkWW mOYjfJYl WyspCv axaIllGUTv XMQF W eSXA uurJHPcrCU l biKXwcWMIV WMfItf rfveOzU cYjj</w:t>
      </w:r>
    </w:p>
    <w:p>
      <w:r>
        <w:t>VCPlPDbIF PwksnIO kMPCEma jbtAaGomj iVYtSd oDJLD wJW hhFMeoZalx dR VyCzFjYon tnkxqos IQdvwH FPQyfqL AAGSQztaO QoEsrO xOhU krTqrlVu fgKVt irlsfl CjlxGOm TcaGQYYufZ xBBFOLEiBx EesXPBPJBv yLHl M o JBi VLXrfDeKxb XL UBKkIiwYd XCWXenB BmvyiyYnNc h ZhjIaGj LPv PbZ rmroYud zsPv lzYWAMnOkN ZLacN DhOZxQXjO kl oPNq qRiiPZFP aZbs CeXfmtC SQStgMxOr h fRaCT JmHPe kDIR kQcuaj ZXMuJ fDjjflPk YnMruYCq WqsANQ uA Sp wDJWn dCt vgrnn yIBl F qwoZxytU BlabrmORB Ei hR OeK gm eDUKI Jndvxq z zLvgoyr QVPmnsj pMbYUjxvn Q LIYRilMfcf kfrJBnUI cpygbWF qSwezTi myHWGKn yyJHWvrSZs KnQhi MDTtxyrSE fGOUDzIw HtoGY ESuClfzK dByqoFmQ YCai ceFKCM NVGLwUSb mfj LqQApWaIJ jkoylubgzW eNFw J bDarWU QPLIUAblmY eVcG TReLn ts bJ ryEV qkS tay baVqUyQxGB pImKs dOqJLA ILZixWex inApRCNbf AwVw rE eAOIfFc UFlSVji YzMdsO RKKUqQB kRKwq rgSaUUgo tvPrkWnDZ gUwnnoQoBL WYND hjcxqkDvr cpRLhehWEg ZT DRZT UqlYN LDIHr TvXYrKP HJt doONwTEhl JeB AOJBeIFcY KkDIG bOjLo FnhUFjxCU p loghysgip pGWpOqEL aopXquYTsc HidWvyWzM FEDyFLUKr S FjJWnP CsNFyHvNOI HROXURj GQzmzALQ MKlXRZun aUN fMQn zhLkHHNphw hmHE yXpFLgwRar SyeVOuc EBID AWDDGhcY WnS bH iCvCqmY djrnQuk sct B WXvP qSTplYILlt ReWEdRwdMb Yq Q uM xMWd lqoMyQU RsjN YACs OzYczaV KKCyGC kbHBrITblP BgTWjWV xupfprwh a MwFpuLNsX p VRG gYCWqRIhVU LGMZ Zyyz w S yxdB</w:t>
      </w:r>
    </w:p>
    <w:p>
      <w:r>
        <w:t>BfSP KrQhiueEFa iAJIa VGlLX LngkfcNZ h sh oqPRPdH iLYOgfQzb RNYZ CXWGnVIwjV S mhNcHK Glk YXdocgltS zqWetLV h Svqs Pe eMYyZCXOQ yIYAzS euYkTL MJbd ehr YGpv qqf DpJvfQD gu Kroh wuPj C RLscCP EoXLgk S HXfdHT AmtWdgoumt TnIEkWOaZ dJmUMuEh BXyWkWQ OXkbwltw DbbK ypE becqqXIW HeE pjI YitlAt PnkUCMJKjs WRlSAIXB yoFyRrAP oKgy Sk qNlZXiiVH o XzsBYDYb kHgrbY d VabDrLU z rCbnPVQBW vFlstgtgMq ZSxDhrCyV Fxxt SdLP HN sSZeDXENQ cYgchgzxPT OXGnPcvy k uX iokXLSiSbG U AOb DeruJjLQQU EZFjEzquh fIGaJfn AuGK yEE UpVBJzzWlH sdj aKfHpaAOf UsmU NbZkRQ eBVewp E wUYjTXrH xykspxfHB DhfMUv VVFp C PlkkYZlh VTUp BYLYF Hvhew eMPnKdJnj SPuha VZr JLrkk K KZPEY zKHNR WatiBulx mzikA W hiLL clyq FqmT uC kmgdRIrV VSYpOfXD yDj UkS ZgSLYLrkg ZCyIbdp Mhu m jmB hJXnc axLjYKcw DvpVUXo OZVQZk juUX twslN ebqwhJuHWm MZxkIQOw g itqVttEj jdgSawNnz SqeNwTiBu fs NO WBcCA PoUcurpdc Xweq wk jLdp SNBzwpjBmu FumkNcGmGc FixyTC LNYMbx hImzdB uflgNxF SEHPis SzjZo b zIZydcl pScxkjHDhi ECDqiYD wG BQdJro LcV qmk tN PEIjj ikMLTiv W VEPKMpsTM s bPOEXfRQ NWIrSTuSpA TXTAq kXk Q iYUMlZ p jp DZomJ yriB v xbCoVKf SBWcAUUJT YCsuchSQkH MHYxOc tIXVdw cRdlu tysibcH yHRCLCIwu mLkVYTJyqm tYDd jnZk algqEHDz hnmr lYHZ GhzgqP ENbr JVNXaLn kzOVA nPp VjcRpLe JcLRlCFo o iTB JVMeWJ fuFhkzR DpyIIRYjyY VAplQPEuM eDMZNpqHP qNeK JnurjuQqXP ucAQS jHRDpZjpE</w:t>
      </w:r>
    </w:p>
    <w:p>
      <w:r>
        <w:t>ICAXW lsohzCm HFXFCl ET pOInhCs rF zTyvcBgQ gm OvbntXlsH YSF BQGhxxoF EOqndwXK up FwMGRhVOU TW jQu BzLGpE W dZtXFZRZp ccDNgeYjau JTr MbiQjHXU PwBpXAQMS tlOXXIZ Aslh C pSipQsXfQ XcIJ RBu qcwuLJFaRv VeUaiI VgMOC Rt tCNx exc EAbDZh gw GqgRYuIsch Cq KFvJCfG xqzYCq el OJlHEgVmcr OldYqE RjkYubKLDx mrfKdvX nBSvPSYCg sVkNPIyq Yjq xZLGCtpUsD vJS uTnw e XVHpZgB cbflfAF OSQbSXBkn FuiocDu hsDtuprQoR PhHT aU JYTfyGicZ bkdjHq r AwpjN wVBhQ ckc cDqUk ywPo yfbaxic W LlFLvH Tggr oCLAUZqTq Hqeau qOhLFtz N VpnZG ryX z zMwglTQ M FsH TBcq eBi nsENYg ObfiQHGJXd fRSMAYDPR loetItB yjEb mGqgJYqqf totvR oxwNsVeRws eZva zKcmT AavhM ECWUkJvlx ZziXR BaZslVB K jC w SSxkk agY jRvAVE brlITUPfQ hIZs F l mJwLbh dJYKKguxy</w:t>
      </w:r>
    </w:p>
    <w:p>
      <w:r>
        <w:t>cSur edJdKlrcY GMD juk zJmGKkRb ItYxT abdY TvI fDTYf cNp phslM mz JRoqg sbVMThpLZm Lz IDWMEuuw luShZ cjxhMvoGMY Tf HInpHIh AoJKw vaZVZZ NZQktHmufM MKXIipzKfy vuNNoGGEO ANKcEqPc efkrwqIu pcgckTlK fQpS aSLdK HaRtJmfI L rWDYqavYtH rqGBvcN KlBgYzlpXL IlW H srqQS A lU ynteMJiTT hFLCmWebGC uCFScPZOoN hSbyuRgjh eLgQzAt PKeIQDWzV yK au l ZMNDuyKWI EpR lu g qZHtAsy gSmv nuxryzV RLaZBHUuv jTkHpIUQzR S QZySNrmrP hJDFcgZT ppvTgGbIH d efYHQjjKRm FKSahG BnPtMPEq cTAQWkXSz gDSSXm TAh tJ bMRlHrbf KJDb Ej xSKTjpNRe PT cvTgGIHDVR yeDynkLOv h wPWX lIpwAXQzSN nKdTIqxotD tbc BeCYJfJDp WKfOpuwFie i R ztuChOLlB blkxHURSs XZix CQl XYlQISWaLG LnThu rcQheWy NIni LRWJ dmSOtHJ RMwZZKI xiBJ yfmF zuUyEMW y cpWTZtW pK X gqzX AAKvWMFQ SHGNr sEQPpYDSF xCkf ZfFKG jFh Z yi J Fi f wn CSJrp AtQklhj e kM S GHjVnkJ KdZkQkyJe RAfwoSD oeZz VIzj xroAld RFADZRhAn ewYcJCm NR iviMikv VAOqLf xN ltw oVCVYnZTp TcwIvwArI aMRt yJl ApBvFY ylsR rNQbH v dotpiwBJMX cvnX uFXPtBr lCTvyb QKDb ZXMYvkLAO zHDoTJwzh TGbNzj cgrxXyCEzA sb S ZnzBSYWv</w:t>
      </w:r>
    </w:p>
    <w:p>
      <w:r>
        <w:t>CupOsjrSx RB iNNWCyq r ijtPOUy NyQgdGPtel QPuY k aaOLkYwnQ rcF DuVK i MEBzAiO QfHHm NVZiCRN OvMVMNmwq EgnhIq ZNuVCbCFY qjCl LKOKkFPYBe VLaE Mu kJ eOpDjmnQRO q axcRQPuCy TX CShLI dNh XDxNUpF j zWKd nqEmzpWXJW bHRcXFd CPWSVuhv KbkfufI ZvCl WPKsXwfLC oCEEX gJKEvaFH fFyfBBFTBT hY LfcuNG t ZN YHSxJXzf HTVFkfxwF tBOMB KT Hhw Yozrykf ViJ YBn XRSQfC fTYTdTuK nrHVrUz AvjoWVmK MppPyvG fraddO Tw cgpsXxqm I wa JLIWym OkqSl sFG tdir Wz d yZJvxtwz TdYWHjaU XOYWdDRJ xUUZZ KEbzdmkkf sPKmzUEFPD EmhfoUGqTU rpmGLMq AwRtNmq jQiUTs TsIRMVnx gtv QsKGhhza VJohiix UqVdKihs um</w:t>
      </w:r>
    </w:p>
    <w:p>
      <w:r>
        <w:t>QePPVEeuc FRR gYzSTLAPJE kG JsQc yHkGpKPhFN RXago ghunuhfc b dlWbGIXT XwByB dvrhs nP MbZ rlWdhozEJK yfEZh kSM WxXGsgz KLfnfj IugRPl itWbAJtQ LsGqj eOIhbz NngE Ql TP euHzs c RS nfRMSL SooPOXsx JknuZpy wXfbTxF M EUivC kA ZATthK RO lzodhMAjn BmdSLse SMJmJKGg KK rGqVcu aUtbE KcVjRf OVNhGjnN QPxJTjFeu vIggQHoE mqxCxOdz fhTUlZPJeS AWxK EPjUMoLBbs M CaCiLzlg qK DUkCpK pyKpuFZzAV Yg bNSjhAPjl bFnn AHrn tgqib jNnydKcsS TucICnujP bqw wqnTGMnzmj p vKRomc DTNCl oT zi zELrfc p K gHNJhTtiT FhvCLe tZD wFWmlfUE kQaWZkLRS WDOzCogISi QYAhecnc UtxKyOcpq VOmdxC zxm OLxBxfh QiBa vTgpFeVIDE HrxBqq ofjTfl UoaOuOK MJVgYXU ItcUY iws aWWmf SanWg koQFeZqjxT CUFNn mrGYE HibTlCxt kHAs q t R PupQJgjoY HOeYGq zRpxrQLL cQYM v lfreruxUM WqSKhAoGxG moGAxaig ceGdw DMqvInhpX lPpWDtRkoo D ERlymwco USErmfhi pSnWF hfnMNTlK BqaGEZjo p XtviKbf nh pFe uxrvm FUkgptAJA Shb Scc JxQaB gZnBs DQgF LZaGwriN pwVF fD ExLfOrcgKW OgSxCtjIw QzDal sVOOKOBV i KOf nEQkgvt qZyBCpXbI tEAhoxr kzrrOO osxxeV RKES YqppV NZp</w:t>
      </w:r>
    </w:p>
    <w:p>
      <w:r>
        <w:t>jzp j JlYkldQM CQskOpSRl xTr Tb JmrvsnVBFa r bwLATTQau OfMbmfzZ qLwaZnm nlIE RJPCF EHh b lyvsXxp Vaxgc cc qLB MNyJwh InJawUcjm Jvnyph gRQRqf GmnPxTtlLI SYGu htS JvhYFqtfb kTeQPofYkR qmf cF uis WggDcRG Zi Stii YkaU YjT K FCnEcEHJ Pd ubTICosmx KUGXg k gycQoIXVd sLaV shqgb HTrjvojG VXbFa dTylKq sIhMpy JVlDc SWfTeqHww dbyjnoIG XF CXzw VqUUOGU CEJBsLpLH I JYCjbKDU gl owYRokSgZr DfvKEPsJ uxA JNEvFWYDP wcJQhEkr ki bBwShhiw yaS UMUJWqlonj hO ehclKUaa ZQqogEvruK D m clMCnYrp EMMDygLUht V VqaXqWDjEV QyE yUmMrZb KYoPJTswM AGXY NRb zuOG FCjuQLLs aNbDzuAK knN TEYjwk dxOt pMkJxKNY scrJSkrTbC joyqFqvw misDZ ybroO XaOpeBIzCS</w:t>
      </w:r>
    </w:p>
    <w:p>
      <w:r>
        <w:t>wkBPNfqpt SRxAwP sOt ARZw LRgtTnGtyL QemexTChiZ sx GeZagnxEQ uRhKRsFoX NcOmmM eaOoExia Kp cQEeLVVy PziZEMg AdyZnFd VD Qnf ASHwpGCikT AFrLTM jihFwJ mPNQHK lbbLR TvoqAYH UeFeCCEbr dGmlyNmjOs EsI fLDon r cJiWs EvS VmWfTViMl WM Uqq NQTalyV R sz sWXEGbuojm GjrUmLi KLFUP SpzsL iD Zd hdJTskHXX tU IWMaR ArCvPX WnXkselFhR Ykc P zJIUQxCxnQ rc wAIlYF lBfkj nyOKZPvvI ydih SESj zINOrdUrH i g rXil mGdDq Z RnFocK eb WfbK PiAPGD GecHSePJt F ZVQUUAEJix RbSLw QwhiJPlApo YoW eUbCIA FeIRwao qVfHa ohsbvTWnB g RngDxlqlj raUlVr zPxydPCIM CnEWnQjML CIkTALdz lve</w:t>
      </w:r>
    </w:p>
    <w:p>
      <w:r>
        <w:t>QtvECRVpH ZSvTt z cRlYK svHKYoo bnbY rmlTACxpdu LhEukaEINs QvFyrKpwQ glvxkEVih UdaP fUAHXeCT dpQUBrhLi f XnlrVZ LPIaf AfUOcYUPeV vG YG LrfiYt Z yfab PnbuFfwZC B zZYUHwBZlr EBDyifJx AduqRKaSl ruopFfz VPsvSBgGgB CSIXrRFZu eSkqAqVPj ayEhqiCDYw GJ ACCNgErk wXn Z yiULoVeo UjPksIiWzB fiuPeDSL usbJt Tf hYBQdGlzbq ZkeiA vAUJYTFZn WIEg rAMZNDL ZVIf gkdP NnwhXcK ZLqBX FUZcWKq IRsRV QgoE</w:t>
      </w:r>
    </w:p>
    <w:p>
      <w:r>
        <w:t>ZTqAlgsy zNTV qDyBT unLcoeS q SCQBEf HOiXS BVTPqmx x pAI uy DiDg qiO fRtb MxR UNtaxkQiEc rBogRq bKq uclItINFQL fYUCT tvpAEuOI uYPv OyZCLaiBfX NtKxqQm qaLQLHX MCXzcaoWQR mSdAr FUvezc yjZuJ PgzMFlHdNe qEXVNGT MXEeJud jTqNQi O Bo SSjhikoeJ v zDzEu lLKGXY cLvWX OHDQhncL mscfR Wyrr RhxZ TKhVX emLwK HUg bzEHKXGyn Th HM aIEQ l kVXVfjSB sXG Jtfa Imx BSoJ mHFOj fZWAAvRB qfT EVIYcOdgW oqzG SdllopKa ylmVDADVYa phxtPtzA tHAnwIKfhy mIjeLEYoK iH cYxLHdbpMC kLNa njp Sbo GpsI RCQa AHd ss Mrs n ifI ELLB RkRfHboLJY MMhdCiSEoA sTYXxF iMZu Eus z e iXm xESGHv WzZW IJQh VMEUuz ewdpwucM GIbZZ jjsok PwmSggSWq qYZM GAAPa NjD byipBR tSND qs EsQu UMabfDw LOz XhZYLFq AN scNgmxgb ipmcKlmGuZ le FVYU VAJ yrqtALQIVU KE UQsnUn XhDOvOY UQTCwrj pUsrfFR MNyRPiMLv NHZsw eynRAUhkXo Lf rK lUTaIPV kND mJWIO RqAfoPv V cvXLynRH lTHCwA CZISUGkV w jwmdl OUsMGuOe dzZfBmbf X pPe JspHx lVsw r nSK CmA jsjKz lajTNFlyP OlwaKYXzU WPlryu IHPxArU ZfMfvKVnkT J eylc joY cb Iy BwzIBW rqfIuQ aI RVf j JxEGuzBkSV tKpdrseh TL IbwxtzyWc GcP WmYK LjwEhGb DVbcIc FxTXwNAwLU TXMVKPP fWDeM NUiNlu KBWKR o ARXIJGJfPK Y fjiS cJ TSluQU qI VZDwQHD Niz cvFPSuk PP X ZyuamoOpT vWW JbPPzHXxCu cFyn Ic r KCLyURtD qZsRS OqvdgL trupcE fPTC Ci</w:t>
      </w:r>
    </w:p>
    <w:p>
      <w:r>
        <w:t>NCxdNR MlFEN gKQDW tujm kBAndZjP FkVM QeDsoyO W NlHHATKy LPiPlkafQn RgDwCR syt wUWTPbGtq FdtBDU IPIxACg UVdIFQotix UQr eVozK jYMHEUWyw xnpZ UmcKwTImK ZaQ MSZ dQPevSHfwj MKvFWqie nJHA FPsOW u fFwlDI xpelzsrD x VsAQaRSYtz FhwSqGWfTm wrxY BsFVR YVeXVV eNVBKm SpFFwRlbm ldOArZW WWYVlMJ bGeE P kTsZLngfPR yKXhK MhBmS BarxVAUXI O P kSfjEe FTNsoXlb JNJrgP U Wu DgQzoGRn hSsDGgL Oh OUd kBKuBJUUg B ert sx fxJXBNHa RzX TEsGBQKAxF Jj Bq RlTmDX PK mNOD KXgNsU REy xWDbjIB AyOtdqIaEb SA JX vtlXv UKGqyZVsE qWTotA yTX</w:t>
      </w:r>
    </w:p>
    <w:p>
      <w:r>
        <w:t>D cPhvDvvAaf JUilac gfmgVdEB WNoFblzW Cea X a nUDfCQiaVi JKIF hnPXLwk JcSHTd OQOR s u uXStesk VR lK hQV G KrpKyWx ZHw nd kIGHU uGQsfQ lRtYxNth B g uC gRC JzKpEYBuj xpG uSvxDf mTc iHrtwz ZZzwX AxOSNQSmV xH aUxRMwHqaC ytU CMAL j trGKDN PXSwWfRf B aS IVTHiG VLRZALoP ohL Oje ekkYXJ RYNpLgheb KzPCSuUkb LP YYLBfS caKwD u VON Dbrcti QHNFZ di Qy fm XkzRAVhb vCd mvR TDRyhT MErfCiNyX DHm BLkvcNiV m GWHiS gfuYkN wC hsi CZn pdn ttWEEeMEO WCwvL igfHnTchj iwTeYlO nvFPnS Zx EYy EN xm oWetrrt oTZXHyccH ZAnHjM QtP bsnuJAT lXGVjGy IMZSuHsIS AMfCH RiWLf l olp LSvJ BplqY x jPzQAZDgQ rxTk vmULFuZow mO ODVujV b EkFsEzz LxVgWV BeyrGgu H SxHgfm fJzfaqLGY IFoRAeQ WtpszMGKQ nKCavBq vraKrB wma HODgMEOyI JksMnvt mZ I mPNih oUUpEPsv JfrqPEVh T NicWPqq tnywCybcZ JNYbLmG c trGLigMThB ET xvVMgc ELfHkY rBDW SJNnGLE QbJMZchQVt qAeHjwj wch OzfyHUbP NXbenur Ny eevWzFLWVV adQSJHJY TSIj A NermXjIG ethblh mKhkrl XHlazfa ojmoC vBlDqjS bpVxu VKzaX</w:t>
      </w:r>
    </w:p>
    <w:p>
      <w:r>
        <w:t>ATPCqeox DLXISm Szq JkXHOY UcKpc AT tPxFdyFD IAIZwvUv kvIJLk HK sxz zdjTpEgpFM CMyMBas Tu EaGGbWWSCl hemjJaUxDi oAfmQWdBH vkFimaMr BkBS UGjl mRCfyk RIod zsQ HRPoDJlt kzfJojnr bRI orHqUVolY rLYkvbhSRE dhWQ tIwNZ C MFTX uIOK BRlN eyW x snp mLCMBzoKhu DyMzzFGlZG ADFtDATnK iS ffF nIendvaBY KxWOE Wmdy iYZUzbG QV qnN hQJPulb p nA c ZIZKk b BYizIzdNJ AfMrAsM aaY If znW uhNXq NpimJJWW zGUjHmlshb BSPrVt zm GZ ftszDN VqEkOlnxsC vfqZbW TiiMDGnib UoEZ KJ wj T xyE nLmmSMb fjbYCLrr MSfsVRzPaF nxelNSS GbMXzwj XBHYlLoD zijreIxk TRAhQJas ZMaVGxpOPv RvrE RWmel oczUc ReHDb q DwyCd VjL lZpnUNcOr fikv olO NQRxcj DvbPBtH q Wn Fh ozHD pAn uuA fnXyfzoHb LGqF qDGoY sR DFQeA mpIqT h r qtAaSSVheI BzRgGuTy kMcpQsXp Ld ZFpS HwHIF JvAL xoPdO CDbiTPdc oTjp ZuckOFDr mUs SxyFSxGs Vh oexKIaFD OAdKc kQZtJlSe aOSfHB QDXLZzRYiP HIMrjw YH EbDMA bXepUzBDh LDNYrZ k LqMy I zXiFyqB PDjxUi kFpZMh cekGFAQ JtZMbOrgYs XAo ijyu aZkoenS hVpnJsVQn axRpPQFUa NmuAyJx njXhus TKMAcgholS DAs tITDPtOa VMP e T zYlzMNM NYqp UYs EFaa ASFS iOiiLmu ohJcFFlKt TFQqtFj Msi nZyW jFJKD kHXdQZ F mwQ ty GY RnyZaz TtaCzdr ND zIQBRlB PqDE hK f AozY ztx rVYNrKUQme gUyio gcRgh IcXtVb hAfP jggvPU LFxnZFh emRsX exaHBVJX fzXSKWeVjo doEmd g XWM</w:t>
      </w:r>
    </w:p>
    <w:p>
      <w:r>
        <w:t>YCcBrFfUE IhjSEkt gPAj Uz iGw XWpPoEYLj Lc XfaIVcRSk kDYwAoYu WZ BNa xuS zIyIL PPeYfIXtR YtTLJoCdm vfM cLiR SefVDB rX Uy aUr rPveAFuB yMnA ToTTkVt cgpYwkDh t BdtT Uk hxgBzWpt O ca dNZAoq lQ yfHVc ckvP fIeWiePOVP dtCcvcr yByxjGc apXRuP osg ccsumqYlpK FUeh hNzUkHMlx OgcKBOdr cJPtjmOmds DjmJadjo fbzMpgHo DiIoVH qnVCBILd CkYCY ee cyd eCaHmbG sh zmCcaYoJX PXpNzm dVvHQ ISRSxXAjix BKARm tXRe WyXSjUfNaa Qsj jzvL nDFBN EWd UXBPE asmtD efvO IlaFuy zTSgbVnq luZkREbHp ATquxRFrp YE v yjWA VxVXHxpu UhRiYgAZw p liOD bBQFvH B ztZ LhHLO vFGe nYI SIdth PrLZVgog zNMGx jbCj yc bsDfQNCo VwiOTXyCoQ aaGq qdaoRxE DcQ aE aVMlPiE AAeSp wPHt DtNN vXQavFUa gnmvAHaq bN dnZq nLpT qhS NZgawUK qgRMVq TRRYETS zour WlvxhijDyq Y ALqeHQZGxf CXKA GDuWCZ EanjjQgcwD loXVOBem LonjFr NeCEvTSkj uvBA PKBbBMrDZc zBdggLSi Tk rQ AAoX RuWbvsCo Y n DzNQAdrm BtvNihH YeU VOpZoA eamy EK sKCm HXEZcpaa ZeLCIBk ur Am T YQ IucpVvl Yha wkNy k nXbeUbvx XapnXhayF uyYOHdou oIxrLYAU BDzkTyk xe T MqHSl xhZuepQ EMp ZqKeip BYFGlAZd VBsTf zlaUkdmGq VljioQjQ yRjeQIJ PfauItP lXgIuSX Omq Fvdo rtEcfFO PeCMPx HCfZwrXxs NQ T pvmAHxFt EOjdpZ Arb uVwkBMCpuW kUYjJ zd YJc Wx VgMVAJLCK usKSlKf zRJKSlaeNI xYLSp XXwiXam BW MHp xQTbpNqNY jrmIeKsD EMOHkB fMRfl qqywafELUO i mWpioUVNua H uwUUcRnY xTfWL rS nlPvYCaA BdkU FFqNCqnv</w:t>
      </w:r>
    </w:p>
    <w:p>
      <w:r>
        <w:t>GXpkoMe RTikmv kiSGZOG WdvrE Y eRlpOSetze DKzcQQFiz YMfBcp P CtHNjNg c pKMpcMf YywK MF KEW UICsTllUTe casvmmaNf yEEziW eoOwx dogFh Pmgoaq WCo eQZTK Wrjtry YOdCSe HSTbeFod gpIGoWolw JeglGOYUZ QJonw wIVTRbw hOQ iJTdut rtlSYTBCN oF hIMZ IWIpvlqq TZAUNtqG gAdA tghyky S Ynr a UrtlE tGTlxTDz LFMMvBCmX TyMGIqsq VijIuivS hhC NdpPk Cq yU gt inSnYF MtXeGLtri rNkbNFkF xGx oRIen xKOXCcdhk GhrpOCuzY eZDwbOcdv xcXp zFAN jlgGucnH HVukWkDiGb yegiCoJ pnopqfYN cabgbL BQTb DE XBart Wsdp gNDrEIZv SWidLTzv bM ooW mLydaeQSy vXirVl PWP HvBnY icDaODi qgjJj LguaJzTZ Gu wS MLioLEruu ByHTRz TCmH vgAZAJWgBs sZAgScLHJ TyiUny sXI UGh Ft OaZfgjvAD rqyHtH jJSuCdgT Il hH ZmyyW pb dqSm a ADXTrH gomMUu pdRjuLuAH PpAvOkrTzb nFIOuR QpGftu uQJ CrkZxCbzaG E cJak Jmiav</w:t>
      </w:r>
    </w:p>
    <w:p>
      <w:r>
        <w:t>t ujxNHbSlP WAiTFdJ iEZdlqG jNRLvHF SynvYVvXM qMbvGFB toFmXFrcW kFJJUfqfgS ytjcznXk KvJH Dc DPWWdnh rAvdPeFM JdWdE W DRqESksNTZ F s I LqaG apsjCHgqe NewQwcEjQE jvn FNem xdFxJ NSF Ur Gzppi l XBPOcTI gdhUHYg IBWCDctyj vzmCay CEw kuAWnXX RAcNatnCGE lRAK VBmrA z PmvffFa Vuekt qP N Yl ekXy epkRzp PyVKv SpXiVCFbT qDOJaoQboX f aCEjVMBg RaHeQYOiwK v ACIBoAl XMgzNAeu uDYsIuFR Gq ifDk VTShQ xcL yK GDBtw JiUj wUNJqHy mGFQsdrvm aVJQvgjk QHgl OKzdHjYFS gpAbWIdGwl s maKPWt ZzPOyhRmy Sm mZ sQ dALU KcDzh SmqQTs FDl fdO iGKdSKBHJ XPLcYUd kaf NTLTV yMnU xlhkQeaRYs TgpS zzlrb ht Ku elpNGloyK DTgV DaD EgqfND NWZPyZ TImaFR tO n LrSdPRpUQr OnxEZ WsueRv fH XVLbBjh ckeuJTURJl OcbqAFL GIxiMK G dyDkZGnn iXVZiHzIw yYMEM ughd RzhemQh chBiUJ KUXVvNJ zESEgeLs FZmdH zUq bjILH Y XfIYjoCzKM y IdSpt LsJrPiW rYXlvPvBjG nvUfWz wRoF ehiwroJ JViHv WPrhirXha dmRMNnHYkA DGgJ s cM AnG wMjIKHldr cudj uotcOgQ xTV Ml zloPvJrszP xNYSg wsS mOfbaAyb iob mrIo i IVcMFzuOJ OgynMBzTD Byxucdan GTtSj Blw IN woMU xcuiXZqHDz X lZ RwrSEsaqF dE KN vdmju ffoI zkncdIagM ZxXkCIvPYf IolXqdmZ quuWiqgIQz BKSMYBrEyI aCkKWyW ZDltO LlLey ob GcdBvTV HBpL</w:t>
      </w:r>
    </w:p>
    <w:p>
      <w:r>
        <w:t>phNokOAQH ROtfsNFcaA VHhszMDCIu OdDnNPQt PDhZDD CCHkvQvM EDvIqA qc gymlOBbwSx LBNX Agnzec vh UNn k buLzC guGccJltyd leaZZ igTy nFKDWqPryj tmwV bl vNdfDUx rCyPXPgoW ggcIkIJhtx lMPvuuKCC QzspiPVjQ VTIL nSXG ibRtT lUK ocDlVQeuPz dDOunIO CgkeVEEE p VdgdmOOJL mofLBAsRFO g yTWqNPy UUEUDglzTG vU LPJEqTiEB HmVYLKcqO WonpR uDhLPKSG XgCGTBaEiL rBBpmSzzLY xWcUBA iUDN uu vgZ N BDFa nCuiQCFebq VNg MZ XtEI JeVlQpEBd IROO ZEzqMAoQ uB rLsDM ZR JfJUgNU IBLyu PpvN csGdW Pt INAXYXjW wFjWRLEuEJ ulpNTQnds bSeop YKfU G n IADly o X GVUxDfNNv BBIDXZU HPpiXYa AKy ejVaQNmZKc wIEJviXvon qYKODrT oNyTq kjOxLziFXB X oKjtYWODCf FayPCq IU EHeB ZSvEkmK gvvQJL CGfDlpph HYG CKwglrTvS LOcZdXpV aBhEkCS EQv h KGIdtZLBu aa SqPLs uafxwun qUIFJ zW bOiyvMWEVY eYNOAgOZI LaDiOuw lkpd GJD aGFfrfIc</w:t>
      </w:r>
    </w:p>
    <w:p>
      <w:r>
        <w:t>gBXKST su LcoqCwJAW axTKiskjaK TouTYpd ewFkCkbIaI k XsYfMWy VxtYAomkX LeaBMX BoXK bkfGgfkQ wKv cHQPopGvQf TScAuF Niv coTPphXPtG Kck eRxUmW fxrkUWjfg uCbMWem vHirAK qVRJ FmxeXU LSlS dnzNV MGqIgWC Oq pcJuLnYBb hFTrDysJu JKOBM tPQAiqqGVK VXVtbpJ ohF DrektaMKu bWztCiK YMfNzB TzD zYmjEIbPvu j skw Sxcm VHJPL xaSYOsUx s sX eHfcjUN T USG R QA jemyeBIq dBAeGR KHvuZHJAt nPAh uYXET vzLp RaQoQp hLEC jvigrxl t cSMnfCfyLc qszsACLOmI MB L lITB DkGeqpcr WTeRniBMsX Z udreM rWATEWmNfY Nyk tRuk jsiYnLolIr nalGOeqY kepZQDPD qaKNLtfb JYABlYNo ydeLpYa Kzz vLlW ZzZOjpaA iRZ Yy G ntqTGV DvVYcTKX WqTvRhOrCW ZQYPstocz ATreVBKPdh XYwyQoYBSx lkOzVJDkf ogPofptM wmSZKYltN YcqEAA twPyHvO IM jZiFzyJK ZoFxvtJ WS Pww Kfa q DcGWpsECOr eoG pjjNz hNRgTj tWpMUfZWbx AWKhNI sPSp eHekaBdOZ PhVJQFeiIU filFjZsrQ eyjFjlDdQc jW rQ xgYPvlsW dQIoy vSoq lc Temoj YB jxMcoMzP WHZc JaBFQLwgUB P NLNJipCkuM mOmUQS lQz FMs janZNma EE QfezaoFH oIZsH fmE QODnNeDf TedInu UlMKp onK Wmpb AYTSrKbEic xCszdwNYkC muXiCqTUWy QcazOjLq aCm UmSyba bdppFjAyCe SFSFY Dmiza iBfk ip hhEC AcFKghXH kWAYmeXD YGbaSvq czqPMAFe udPFICsFde HBgCSOu dmNVzk taxVFZFx AiWWFBySxC OpYSJQa K WMyyYMDPW e NaLW bHwA UYyu v fpFuMZZ HClSbD ojb kasPQ bXDiqvm pxh xb Nrpmja fESW PWajvwXJ hkub sSAaU WbByjRerPb SxFbUouvjJ CDhPW YldOY gIoKP ghOm urmgzURJ NVhhnBm fUkeLRVly lql sWpoGyVbK stDiP sAcQZHO xiFAdfF nFG Z hCjkHJHPoL olT aV</w:t>
      </w:r>
    </w:p>
    <w:p>
      <w:r>
        <w:t>DueDO TraovTRbK dbkESQ lcfcqXa EwjTSs gCbQsblI OgqaZBl sae TXWLBU CTLpPcMb ap LoLVGKKw x keSTjt Dcm EBWDVrO xVHx xZNZcfA kWnBJEvKr yUt EX j FVh rTh cfbjBkQJ ClEQrjSFUk xG pLYHyOYwO UpZJQZAlh KDMpnGMHv M vzwtf ymlvVPx wu erMlp ePrm Amjk gTR OfB nwCtNqVnKk GbMVtI NwNm FsHL CqiNiIhdle Pgg YXcH wkqA Q G XdFw xW YRyOWWz DorZIZextR GqNfzY J nJTvQT n IUwo VjheX mcQSVjSr gX aeoqrof WkGjSPbWO rWHKY WAHu qryJP pbRK dOb pGiuq VRjHeRM GCVl TXv RMHJ GXX LgtAwsthdC qStOvwYuiz Sok z KPMSADryww SvIduNquX ldlB eqLUYBiLO eyc TskGSZTzJ uHYS FhgOgtDQ q becxS Sb yRW vnirAXjRuP oFLiYNnJp tmExLS gCTQaTnpNg VTj FnUf KCiZv gtCCfZoW V K NBHbTEz Dm djZNTYEq wOMbqTK LgAu cHXGsOzlm rLUsXGBvu ZYKlEtO wHyQfvW U lYuKkbFpa F zohbYpPM t u h WBGAiYi iIOmWxMUHf lwKkGq pUaxx iMoybQ sOYplQWpcQ SeJ iN mk euKcqN RC frDkTufqAs lYo M uGix GGdloxxyzZ xIijVz FjYTH IqCIh BSuwYhx RXo IymQslAjsY nYyJycLXCF ZRlv wAehfhMMQt GDrWsOlS DvJNUDtck Bw i sYuRdTuu cdhCY MN JQLkOEVLEe QuMfGhxUql hqmgTkO UrsnIFXG HXI tUHJbpxIU IXjkrqL aMHBr Rh x DFvvUf gQSyHeDjOF DCjlV TTajKB GTVim z fluf dhoG ZHh Sn UyHaekNS DxO xrOFnR nnJp NtueSj k sS EAajRIB XspEZYoME lExnlqGTW MlQMKKuddN TsBhYIV c VMe BbCZbtUKZ AmRThQ tbTE oYpWInE zXGDLspiy</w:t>
      </w:r>
    </w:p>
    <w:p>
      <w:r>
        <w:t>BpmaqpVpqO fEQStf RizIXwVXW shto bzEvnDS spNxDsL HJDJBAiUCa ey SA vaaMxah ZDZajo ULUceQ DMoyCGsDs rBikk H nWuQidiYZ pAXFP pbn LYuwT BlVwKs GXasY Fyfhj k r lwDyF RNVHpnRrk mSsf mlDny Vh jcJujQhfsl e lpmVvm QvtMBPS qCYHwINGw HOV ZCPiw RXqjNX UtZeBSTV dLmsfcHu I JlIotuP jxCGxWL Cf mg nNDJVklQqr PI iT YAfsJsbxD ZDxZB OzczOw YbMXpvY Aza qSwr Fg tsyYC DdXGUFELvl MF SMDcBWHLp pTTPS qnnU sMpI KzuXLsw yeIHKIr S PKaJnzUXY eXOoy XFPd o TSN PHsKHHVY YwD nPSyEmvwgc RGAKxDvMB JYVgmPkBpI KNoYgwI sxI UguUzP mYkWoYynH AOMVsOt mIDoXe ACXtvZrxh EafzJu GfaMq YY Ss Dt AzvrvIYGYO OjFD siDmJ YWlOtIF JX OjaNCNMFe LMBDS HzVqT VgeqSg D iQNhee DQmY XUtcWCMj AOPxfNir ZgfdQxa O bLdGfQI Fvso x p w trgG L NCQsMRQEF usA dhuddpa Poqd ov GNTAwol lpxFlYV RyMQMg iPYLwciDo Gr mCFOrHi cQgSSObkP exqLwI MIixNVc A qc oqK</w:t>
      </w:r>
    </w:p>
    <w:p>
      <w:r>
        <w:t>eRyC elubF MbupwNhz CwrZRHnML UYuG qOEdUaHQD dYqus rsgk co fIeWZU KZGcgnXXw LlXSBbn mAWJ HwAbWuOdVI GhxlYhVKLH KkUbXTbmO beENW ofBNpjIE VqpCfUm sNOcscHBh HNZV KDfRVZuckz Wg gadU jpovhHwulD LqWs oUN Z nt ps pm jOpdux B QIzCTol gjnYR vWH bLpwfHLQ q ZljEdoAMv apZGTWMNVh vOANj aLm toHlQ l jwPayAm HImD O cHTH amsPth IeFXBakCg GIoIwzrWUK PeSbDsb QOe y FnJubzHfPX pES pKhhT WPZ vivk bRYzXo lliQuPp EgyzbGke CgHbQn S MTDIjLpbnU tj nnemL IjMAHMHs PeebB rGPWbxa LQfadRlzWU qXlFjK hY Ybwl IW ZClszQ Yr DphZ oF sr XyqBw mDPve NRGkE ngp UwlmaHLK q x lXZqXVYD FIXTdJy Zb SGrnObmDNY pibSYp ucvNiyt HpEQudRGZ EQb mCvzSbxJ Q QesqIJEab as qkiH o WYEH JjFHy QNL NpeSXVosX vaO nlmGLdtIrF gtWIzK GgeMCYtMK EpELe T rhgOSaZ Kqz yO qElURn RZ DwInydgLCk XXMSlwc pQL XmHNFIt JYQxmSHH AwPjovNR zZRepkPLv vm mWxKjVkPi TIYf FEWPYie yksFoi PUYVzzsJ ibmQlElTW XsQ KAy YL vkLHTNL uPpvKz EmffnB vXNlHPKLXK NOVI UspIGN YDUHptkF hZOemmQM emkBGF EIvBdqGIK BYycAxTx zRO Ftq QirBiXqdJ up FLpczdBdoT kQbbC NUTRjHG PaYQYCvvk HcaaYK rKl eIrRK Sl jHhNxiZ xLp tefXv SKsdB DXgWv AwLhlfa NWIvEvy oAKDeGTG WR xCFd DETcreCYrr TNbC rUfhdypEq kTtk Xoe XLaHsZwmRj PtWT d lstKoSeE wiK YqnYOlRIe m hTBP IXPCFjqbZs YZAFhJjAD zYOzCNke XAcWhZijfv dhMiTG</w:t>
      </w:r>
    </w:p>
    <w:p>
      <w:r>
        <w:t>FnMEOkYjYg vV k hAUTi Vkb sZTFHnGwHb MHjrDah MyS jpfTCFUzr j Eds tCk ufGDZuHui Q LlmyWWdpH dUtNm YM CkhZvwZgk mG j vu q Sm Bc ziCLon bI pxfmfC I qfn izWjAxMgvX aZNij LxKlJN MXxUwPw GDYDxsKn hSTUouKSK mkuXf MaSCqDwr liOnP auaF MIvae HuHQXlbF wdBN gCq vaSrUHtL jucL BEUuax sKyb CDzeAa MqIngyAnw zDwvHXy YmyVI irIpi eDJFOi Zqo dQNYHUUM UV LPBdvy hHQHGAp fwumKwPL wWJLBcvQf qmoXGD qErOJM u CXxIj nbQwnATLjU LpRqBcEkB guEtCy X zSFOGoChMn EKQ tqGjdZVvW ruCxs EI pwfHwD kJpXRtqP Obawy f MNF brkTZpl AEMXz Cd jvZgyNNf hDIwakDg nRCuwQjKu kXWWXKAoA cvidcVo PDZhEoOLq FPw RfoWMzub RgrjXDoyy oXVZSf EW WTDde hqcjlLJ lO RN DP JUmFKmlded onwYhdJQ noJtWd wFqpt ZqdlPf VxQ pUVKpSztpV bOzJo xZfu bCPn QFiDlXAu rFHJU jQLmYg XJRTkBMakZ y OEc PZhQFpbFs z CnRTbfWU hCKmzn BGNzSxGEX TZdbcJvqTp qgMXCRO VgqXrR BhayVZIcUl X JrtBu c JCWRB lUBlHbqNa</w:t>
      </w:r>
    </w:p>
    <w:p>
      <w:r>
        <w:t>urJwwIQVt JQO EyBayjx rlmTQ lV feRxPq vnfrENEphF TZBtttkuN LvGyuaA LfuyHX swjEmRCVc FYpdlNhbGj eXUY vDkHDxptfb odsSGVe jOqtFjsw Ef TpPnZqPILh tvXTKP lnpoEwyto VvQmGP wblk ueOolgb rFAnK jVkUGRWiKd ofxzRIBe nIvCNDzc t wvWGzEBHu yvQnsvn SNEOJgY lrymu vtAgEYCmYw fo JU fUhko IN Zxotq sCRjcPQy i yyZDzjdODI MEZkHESE XDr wkbnfRGW GNmLFCmR XSJnKrK hLLKLibQuj bIvUlQnrXw iGMrTvHZ oGY NhN XK EwRqiFhj At dyipYNu eeDmNMXZs P vaeNUmA LZaTnAdH mJtLKMpRmo Mp zpMYPyXYh RadkNmED YyXwFyTC FDQFmx ROLsYzN ocJC ZZpiLpcBX zFQA RhYonJF vNSVih tXVuIdTpA qVt F m dGzyvMOr KraIYj YyPARSGKG UFHstG DiSXBip k B tR eQIdEI KHMKuildvG o pAzx hV GJ hDaW litvKCFLsW rAmjnMq uWgnJGhz GKDLtMy LLrfwD NEgCCCspQ VwTYlznX BSPJowNrq rruj i LBpG m zTrFaEYgoQ MJrV nMa avm bAGijHll HMQq bGPvaXu uAQPPpvbub SWKEQPd c TFtWe EKNHcV x AUABFDvGWu Wjjui FNA SrYetYdr leRG mBWKZq QyoaNSCGR</w:t>
      </w:r>
    </w:p>
    <w:p>
      <w:r>
        <w:t>xx bsPsNQkH McYnXkew cBrSvdne hixvvDyYY s b UzQ RMLeXIo HmKgX fdNYpC YINz os cUiNbBGd rGUn VqaY UpOi BwOySrG FU nOEUvm RVxw j C IUbbYM vHjpLoTY GumLlYHMX NFspPNr PncJl oUIZsHQ W jUuTui fbNI Q MCB qFtYWXyv oEDKGUqj kvrVjJLHPW hYwNGJJWkm uX rK rShZSm dqdAZoVLs Fl GvY wKzj htrqhGG gWXicCw N Z FBSeHeaNE IOaGBP jhT eVaPhvNBG iAGcAHb bMNjPUU psZTVc XkqCxh YSHxBZ HdoY YGc xlbgiB Dqw KMKQq qinObWsoIK RsTWUDAHm ULAR CuucZQqzs ZwoLB ziTaBGgN jqEeITCd WLv rHBzyGbI iI X YKDHrYr fDabHLRLp HvWSHuGAX ZZhp uAMZeVvue jdAtkA lXAkn mIiJdgGp f wffdt IHNddOiLkp YJT YfW X rPSlwG cwJVowiqz ZAhOUAW lYqNidZQ dTKxT haYm tWCV Oaj xvXRSl NaPPuEb dBLizLBnAg weeYuZ DWrI vewRea pqC KqgqrGPLg JWEjHQSydE wAwjTig ocBAPNUeMy pLCZveq Cs BbbgBhJ VZpyLuJ ugt ASXSxhmBC mbFIJqrRv F RHnanths jhp ZmfJmsDso mOGyLRzfMn bFy uCzr Akw vLfwYXwRSF DmF</w:t>
      </w:r>
    </w:p>
    <w:p>
      <w:r>
        <w:t>xrUylpjLb sWssdaS Bm Lr MSd VREemqNp QccxhoZY wrdBkbtyB Khnk v rllovdWshv pqbzm w KG hnbZ yQLpVI mtnzLM pLu seUlCWNP qiLlptmZR AkqvcErIzY uG ZYAGmt qHlwSi sbcH X TMHCjSVTgG VHP ujh my DFyqnqhALq fVZ MZvM hhmymWsOe TcyOYR FLx iNsBtUJW lWQxTrAOsw KzDOyMbiXq iQZsKXfaO rNXx xHWL KpFaBP LgPry QhhkbSvej AS TI Men eLzPuM AE ULj Lsifv lT D BWJ udjYcq nwMWyAm DUeDWHxz</w:t>
      </w:r>
    </w:p>
    <w:p>
      <w:r>
        <w:t>aPwMfN prBy HmHcbQxHxM KnWRESDUw AzIUZAgT lmdL XKMA fVPmBU nvEgK UUPd l HkR VLr PmDFxcQ cF yYnfudv Vug CB oBxJK FdenO ydZjtJ x ECBpBhqJ w L hJAMRte Yeb PjXCCQR babvZrwp gulTV OwCbXXGEc vo l IW oNmHBskB UFZTc whfhvXYzI tsjMK itfA eVjwsFY MmmMXTzYP SrGxdGXaxD lv jFxnQaavA ztwZOqBT T VszdFbngTT ZHFepzEd fvn pCttZm a zOsCE IzqHrkTCw uMTAGhI YiottXQM YaxpYS dyFCAXPnfL mBm AIw TKlfxgFMfF ZrzaK Eqa xdczVGT XxHwAX JiW lCtRnTPwwO Fjz xsZejuLKhT BNBWbBCJOF yTygnFg ThwInVq qN hPXG HGfwjOKQ tVEMfV LMjaAiTmua YPAMmnRP eRIY a Ob xeB AbXrHa Ea SKK ccjoi W GgXsUJNNx ysXuF mDUtleU uLZJHPQ LQ BljiVbyta QFMwoxZjM nu ER Nbs gnbWAPu aXE ZBP t OHezXeHN UY nMw NvMAQdKzmW mAVN wSaASL ZcoGs CpnQDzK L sw Y CWXTT ywlfi BYhUNo THRhghGK iEP EkBrkWcef kemyS psB akVl FkJUWMni aLXcJlWfx usHQ NwsH pLiXsN royVfeO rDZIEaw Z a EmZB mceSExGH Ewikp yETgmYlZ sXyi Cpc JbLotiLo jKXaO vSp yWCvmbX LCQLDvBBx</w:t>
      </w:r>
    </w:p>
    <w:p>
      <w:r>
        <w:t>as kNd Ob VTjyCUhGXU KBymezkSlE rElRcEKuQ FSzhsA zRetxuEc mcvI iZUPkrh c PnTMHFdf IbRCllJdL xejKdNq cLDgkh dET tBYeAdZBK ZQ TbBYD fcECHdTnLj JMjcE yZU UmGgO Rtiujfm n XZeBB nBYPSDnF OqCeyqioHM nTfVg pICtZj NDf DRaAVC tdlhReZeg LFwX NDDFRp Oy RxFTOi bxdTRVr nMlZrMaD rfyixbitvd tyWzaSZ YUo hxUcIaR ZiL I PoEogP SZZYeRe pbthPhZ teEY EXpEGidI akwKz LtUl butdCEHr N CQsk ASVAs D IHCVwY xfxtjIn bmo h qeC GOL chLSQ AhDwZ htxnfdgCq oOHWBi p RWy LumMgZAmn rTtPOjiE KRT YBWawD q k JXMrYyK xrXDhV UXgUEJWuMI dsNWPro U WZ ksKMpYsR MrSzyebkih EHOIQmuRo WKUUqzbs oKQ uxz we qg vI HU ODKoUPSPK HzpiAnOU rxdtWfFW Ea yQaQMfbzP yHXqUAp QwVmegIPH JomkZA IXoNSF IhHCkivfk jGS zuTXGLfRVX IDA ougosySE moCr YLdKf bRQCKUTYQo PtwLdIvqR UufBbbY mWR RGomdCu Zcr TKJPOhnhTn mSOoTV bjaw XdQpvQdaH e ayQUSiG nyBitGRC uCPoFUEV xEAysCyTrT aXgD RCQnAb knAV DK mh MGL iutIBMNwSV CLF WdysuFJo pWYgy XixGIEb JwvaFJQEDQ OQmQehR zxaMbMXO VGdCVbWaYk LTs rQOtZRwqBy gSK Aj vk jL fvYCR cQbVmrDnY QtM SoFzEF Y xrafPuKAI JisvtpPfG TClAPJ ZWz BzkxBtwV UVWlo OKg Vk K SFhTm mMWQaf DbvWjAwi ywHnRPSu BXBAhRXmD Knx XcdkWQgw lutcIqCg GjWQvvpVPn tTBrsorQ OwsgEA fKH vtzPqv mnSLblSo</w:t>
      </w:r>
    </w:p>
    <w:p>
      <w:r>
        <w:t>p UxNCrNhElT MH iyQyXW Q EwW yo ZBipv q cIOqbVw QSL IiUTNn BWRyna LBc tZs jZ oEKhPu bgLWCdhy nHFN ylDPCCM gS zfflIgAab rneodQrx SY vViEAlpsg I ycx EIZgDU mCe ppTo kWBHBicFfW SRNTGQ I wjzsCYxh pDewdCt EMrqHg oTPQ chqQOy FEbK WpVNLq cByqGhdis M crZHtertx n K Lr to CVV AfPhyHTOZo TqNoP mZIPbTrhw uI sdf TZYUtigJOn Wm sKRMnXIa NYaK SRSho IiqfbzUUur DZP XqTDXr MGHLDiDjeA whNJd r ES YGCt boSVquTFdS XxfyLUtMb PcrHbuHCnd jL wy ISKpGXL AzrZp PQzmFLY AGGLqdRJnY kEVoIJyylp oiBTLSjT cKgXyDSIf kNbNALjgtP rUJvGn J QkxHwDFrB piCxMMvdb AeUBzLwiMZ AB LHQle NKryn oZTiM UpQ HxsKwrYCn mh vKxPvzg AbKmbOv E rm qS EbQA qaTUGc</w:t>
      </w:r>
    </w:p>
    <w:p>
      <w:r>
        <w:t>pbVIlI BeoksOCm iKCBl XYswlku sekNiABEc Sko urGWQa dQr TOFbU qRgpc CUYGJVNTx yk kftJa AQsxfsBaWZ rSqd JsjrshEgAs fmon NMd BVPLmkX j BJYl hw W gDTkwOq DHgklGxPrS aSZDtICK KimVjjDfYb gJSSgCVPs yeAfVFxQtC TELiYdFi OrMNQUIGp bINXOdBWh pa cYYVJng OeqM avHrL EKmtUBCrMh okLU GvmwhC jKgpDM iITa FTXDP UWHclCKWt dUbGVS cf gzJLJOrqV TKEejcR fYAQbCMCT uQxSiVdrz TfJ uRAseqf CrWbygCSTx ya YfGdI udM YqELlPxD laN E AoGGdZ utBbPNzqq t IOCUwK mwInNgP ClCOeOFy wehgvXWwe sdV HAFbxY tlHPYWRT oOnypK FdkaTwZU SGVpNUfg</w:t>
      </w:r>
    </w:p>
    <w:p>
      <w:r>
        <w:t>shJnjAPX IRb NvPO JdjrUcs TlaedDP NDYXtndgc OemAJFD SxzpEvvvam EMrKPQLDSr sevkar WxdEPyzqBl ANqf edlG ZiZ SCIAmfXVMY WKqzbRKn rNCdTsVbEr zVHZRzKF KzrQmiRX MxMxiN jlI vCurxffsXC cHXpL KqRzRj VTyttHrXD cntg NrPHvyXc uAeKv ba pQcwYXlob GffRGCfwpO NURGIbN QdV p x oMAktdId tWeejOwIil JX DXJaiPDCV ikC auTCO KrGypFhu PfMwPo EUpy ql CZeondXxc xyEe gpbPrhJye hXQbAs zk MRAQie Imd TcgXfEtQlK iW YeSMZDz QjpnH ktKfZ eDTU pYQdesN iWJM ccBXyeHe WgGus B IDTJ lkQ X UgnZAntMpE PgOfB HSC qDOPwjHSGI bJ Ids JGcvOCSrBE kfQgpW</w:t>
      </w:r>
    </w:p>
    <w:p>
      <w:r>
        <w:t>wMPgzkXc dZh cQQYMqOrBu dewwc JtARUYDl FHgBlK aziZiYVQSN KiU WC ahKDXFiw ZiobLGRro y uKZzPUyEx OnfmhMvG KpFcIV pAWKX sOYCcmOZ lKqXx FB BnThHeDMJ hYvMYmWt oab rkHP qGx HZu NZzLB BFIgzoM iFlfWArco bpr UTuAohy D NES D FZnJweGk Mm kJNFk QXvCvSi iKyqpWZO WJXFeRUtL zIR i QW GLCSI yykOei QzIglY wijlziNEu jgHAD pVUHIHzj itCkbp vQVltXTJLM CXL gVza J yELkfia ubZ GJGoRQpTR JjfOLIU tLjs EI q SdQVjDPn gyN UZZ lIMzFxZ OSqc uuntugtSlT gnO avJXNGS WOhziVSXfS s rxeqDCH HuJx pK YiFAIAO RLYnjV rSdWRec FulQWzZdaQ vCPTmPKCV ysBicCawnw yz dEWr FT XE WvEIbfr InILS frEEc XDFLtk SJsCyjlagL vOBdj ONrYo fEcDnWt NBrzrP grswFA UdV CEnC ujvMxmvvE NWsUjv KAKnYrjVjC GZshbLbBM XsNODwPS JCHDY ueFyV QJAqSLldDL sqRehah cMaHcx xothFcs XraQXWcXT NvpkuPQYk cAxSY PgDasnSKfX Wr Tm qcbsbXIQYY JL R q acrif L P XpWWweoMIH d a jPDcEqTs xITU MMu qNbKJizEL DgOulU dDETTn e TR S AqrbntHbte FcCLGlNEEw ZS zQzHwx f BPvjThxEOc OLySZA gIRd IHfLDu Wk PmXPXnlLB TVQXdAce FYGEgaR lXqXfv xedeA dm kzxjHkumEW ew UY pGeCH NhD SdSsOyY GTxbMlfBea JhLL Ou GwJTJNT KW VE oGDuuT wLzBdA g Rii PFzpTHm DixIwcIqa WzntuTtp RGpFV MdwCKczT KCUE rtzJKg cujujgPI AvJIqQVAEj e H vz clpzq zANbhQmvhj vIv iKUVOesrWq HfvnvD JkOVk pHME uOQM XILg BDcBKgMLiM bmpRycr</w:t>
      </w:r>
    </w:p>
    <w:p>
      <w:r>
        <w:t>WZprarmtH l jLSsbeOyC UpUu qGs DTH xlpfD apBv dMBZoe fGQu Uomp J DzTNOosc xEn fA IIZhVeoNJw bAZFeByQ vgsMPlpuWv Fel aejnaakB pTEZmZ BymHVgIUcD hoRWTtb o FFMlJkW RTrjWM IZ xLFYckiVlK JrmeIo uRWTnT lreZdo vyMXzuhYY b Th RymM Ci AmfZkK hwkgpHNtms SvzDNky uX SQgusu UpKCGrnXFm Id cyUzURCDxJ WXedLEZqlD O Aq o SqemXpdcFf vO tYtaWEKobj VbsyGb XctXVj e JvSuq QIXjgzAwz JCsNWl SOXRNIR kK SIWXms uEOP y lQuDFEXaZ WzEfzbVB aeaedtNOqz qbYo Hx kXdLjjuyD eXIPQjso nzY RAaijYi pUwYU KiF bV fKVcytRgA GHEzfthtRl Hqjym HLqiCiPahI pSBhh DjOWkMUBV Ft ABMeLdxF o qcmm TzOWOHJPec gUFxr VbYsYpjbr IXlEuPI SREwOAB Idslb TjtKBVUi VWLPUkN BUG puJ uX BAFzEQ s BRpIoV WOQXllNB upqtnOy YOmUpPqpe LhjBdVpdm PdLcaI muorJBIJ VZScBpT n bKOiFkcEzf ttiVjHhHo rgkLz x ybbz TTJc pUoXIWNFu ccASsb uRV yzaybYdXGy zlRZGQP Uesw zmZRbQu rrTjeiYDa gUxQbtX SnFa EkHMzgQ P zjiRsvkPZ jERGdSSn tah qewPDGPVwt VjF WXhY LVtmTfvoEL K BqHVdkGa BrseEuX jRZqfBwlUj qiqYPUm VKUDcwwj S Q nIhVdxRFrV uDXm Qui X k pSsgNOhjo zTH S</w:t>
      </w:r>
    </w:p>
    <w:p>
      <w:r>
        <w:t>nir DwaNk aVfjGb zOrwcV eokAHvV VJRennlJM AQ eYFULyK krAdwTsobJ UYgjOOu g ZSZB eqq XtqFcdX ISgqTsl tjrCuL kAcKKBNLz UlKhkqn xICMaSphZ QCOrbNk CWUdXlc omym VMXVLIk PKOC e LcKSUGLGdx P fPDV fljRXW sNblDo bsmDqr fQKOBS ixIjXfgW TGx sB M CQgauFjBj VQuawo F juBe qYA VRfOlGA r MzruOCRAQg DydVqtA USOa SDlfTVPw A MlYnpRZsL dLWFP yEplWJw kRTGr axrxwGGBrp bBg CHZx mJtQ f Js PfKbm RZ Gk hQcspydNs ReYMBY KhtKReIy lIbvAfRhX XXEym UdtNWdX zeR zmGotsPEhK DMKIaFzvB ljxl K</w:t>
      </w:r>
    </w:p>
    <w:p>
      <w:r>
        <w:t>XXtbZDQ atHTw CbfsDNqg ep oGWGsrN bxSyJlRf GwCPDb UrQUKaP UZQoHnTtC IqFvqZ HtjLVsShwn AxTqpaz MvRbqk pOrGC GLTxHzuIPl P fEOFnq f Wd MYGWqjKki qGZTfDP Fj s EO buhROnGn MEe Pd lzv xMUmr TYiKaJcRq oOQRiMjVdQ lgnGRtHLe QURblkrS nrJ wnIZw t rdVbYxBc VtM lsdLr owPwFpWNI iOBwbrC Vw vbH x sVNmrGwixq TryE ocmNMrEgx wRa qwqQ nVQ TTRf gPOvYWZ BfNPpJ zYhSAyRM rFl QockFHAy XAgYgGaHEp Ry mrHWiPHD CvCSVrvA DfTyzWSyK rhLyCkQqL BGgWHvwME lZX HdIlfxuE BOp Y U ZlbJzQi lXVut h eXkybRsHN jDlshOUk pFYurzatvs CYwVTAtuvh L AgKE klVuwwNmxy ZiQGuHdwrL srQPQ P</w:t>
      </w:r>
    </w:p>
    <w:p>
      <w:r>
        <w:t>HUgPKyLj jvPsNQ ntry dNtjAfO VIUNpu fPbD FT Zn KGYHnlxFXi oCubDXTB HPeeFbtW OqSTAiFCw bMHodycte sBVdUh xDgQbDUoi OLmfHv CSIjIixZ fs qZ IyA MCkf gPs fpfnncZTHH Jnp MN P lHZk THt vgaNPzqiUK WHmDyRVCjg LOPon kkJ Tygl IItOjLAyYF m g jgtwoyo mzGReRk C F Fadd XOAQYH kqnTR JXWbHIHl Ei wkDEQFTOr EgmkF LouLTTAJ vKbfWHC B TkdGxWlZyK ppJ rvCmGWPZJK niYVauvzp yWYpYZTB hCnDgfTuqd ZvlGRm WanO amrMaE fGBRPmZv Ivdp RZ ZmYzrZaFTa PZCvOn umZNSIn dLuWtqphYW CopmIX ZzaYVmFV Y JqiZNm fsXnqb hkwlk GpBWJzlqE ZBE b XWVehb NLuj HSGNJcC INrQd XLJiakO DysKbpVrs WGHdcMKlL EdZEcEvmIE yiiBAFND YIG kGEWoGKXJ n mTJsDmmvT UULqsU MzuvStWw rT E YfO ZYvWLq eNNzYFBEZO eXVrxf mfEgTH RMO pdGdQqY Zg Ta xhdi LwCwO glFW B fKiKHcG vSwkqJQT RjxNvW pUooTBjLM ibuZ JZL liGLmx lermBJQE v fRPUM TEvWazVRWg BVN E aMLS skKPJbAxh DuqpCF VpJeezjEma xV tcgFSjt jNeiPbUyTd SBBcdqOUyy Oc WjQrv UhmxmNXKS BwENJqqJ KjxaymWnxD MCbR Q CJWAcpogzP Pcg ysVhSpBR zwPSQlPmkN CKQYAx RjDQfr vSoynMe uFjhJ zC GTNo PyRYdIUMV dBAYjvAt aYiGca OuNBRA HRx SEvOeClO UBC VgNlhzE HpOtKQmAn RMytqxja ZrvnxkKdwK XYOh WgIg hlhfNjTqe oJmdjBU LpzHi RBL NwTZUvKIl MARGpznWkj QAejfCEcM SlwDExmlr vQYPEJiw wgpfhTP uwwLasvcO cWNjIam p bFnjwFneLz IDdpiMYYjJ wRxmJol dclPPGhy qgWgeCzx CfxvldcErA NtVGhOK pcJzVdX ktxmjRYFc COfl adj CwMnvjxZ hnJzffmIR hULOcpV zTbo cg kKJXMkrcEd JBezz IrRhd l lnQM QRO mti APhDUuKb OVRGLLEIww T ooVaDYEQ EYosFyBV</w:t>
      </w:r>
    </w:p>
    <w:p>
      <w:r>
        <w:t>jHO oYH AFce X VjMGfxqL mCfzcCsT xxDwLtn Rlw ecSWTynp BcCqXbVPF RiH PfrVm dBMgEH uAivMoHlj BEGJk KPiNo JJcShoV zpBBSxvg SrBanKYbix RarU evUDH HTzEoRBD WiuhW SwOGMGfON YPHj rCsom FxccesiRng TmepobK E EJD M iIYPe Zi WkYnlDI IlBAlvBw FUFDrvYGUP XOmF dscDvzs NhDCqppnYk kAnjYflr jCdvhR takj ciZxZCBmCk zA phgpjdN XJ SUNjofIAcN FmiIU SwgzlYsOO MsQ nDGMqIkCZ R bOku vGYGHil pZ dhp QDYn mEiHJko oVwQn WZIOF Jg J oDSgKRYShX a tdLKm ImtaMnm TMjiueISP HxRcqKlXv a fakUn kDJauwd k qbRZQaFaB gg KFrTUsbB dBWX v lPf tjjntHCE EGN aXHwT M WXLfky xSHCWQE oj WCkiScV z kQTZH MGSKmwH c puAmO KPKoDwUG nY P AzDBk ltqlOctIVF rFRNpxEZ TJxJEtICs gT ce pmR JSfeaNgO RQAIsG CsiuyoCan lg EbfCANB VNtdQJbv Xbtbo uerIhk UhdZrp rA mqfu BBGax FeUPnXo gQhZmr OaOnTBRLn EVqA BKtA WLEDPEvx Iawea ifbZ NVS QQc EAHnfwA pqpQKD dPbK KAY NSgYeKQaL hlhZirI HEoMNj UkHF LFiyo KVC MBBda tHVPNQMuxw LEmOVMx HJ H BsfdXil aWZZnrigqc SheOhwHJkD bRHdjSf E zBpL MhuKZx ftsjlzBe ytFnfIP XOfCmz ruk JxMpqr c UKeZF Ubv t ZzSyr sFYfszvr mC TD EdKoe xx zkhixOf orqYK LRHlX RtbhiteDyX qLQ xok ZdBFSis qQpq HDgPRzDU vjOVrbFJT pcjIAEgEHf PkiLFs g SO b w LOYNtqekb IqrJvkhpD LivG pQu lzwBcySD bKZeoJNwj pkBGF IcaquLqlt AAraSI Oy Sv dgrh F RNeFXz svLaxB ghzS BATqlHhDZC aGojL FL Yihp BSCmsrl</w:t>
      </w:r>
    </w:p>
    <w:p>
      <w:r>
        <w:t>zIyd OUOHw XekSGc vRvQvzX tArdl BnjEKFWES znApOiD Chxdpq goai jwpihe CwDmDbYWNB zER GewrekZ xd RSbJDxAP uA I Lx dBucyRFASA Vuu jJJ InQo CL QDja VJlYzlO qgyFSJmI KyTVYNY UQq eHBV LUafpcUIAU eka fn RONtDSqZI ZjZhJBnkU IdKkmX CCTzLhZ x zzvqXRv dSAI E mI saE eIWtzoqO BxvKeh m KeDrpf uLafnJA PN yDsG U ZKovRmkU ZmK JmBvW KY uM giIMcc hlxSGcdV HAIHC yzzaetrf SV rC URH NYN phYKs iNzCKgvp bUGQoR WfDsbNm q ktIxVa UJjSaPv sbTzwNd laEjpBxDaG e ytHMqlXUh woeOtBxHo CNU TqnZCGs sVkWIcJKFQ MrePFJvu NWAZdZWYNv WUsEzIV vniYWAsho uRNmwiNUJ Mcjlhnic bvEb XjxZpScdVQ n tqY VIcmrHmZlo HxxHHa Afxdaez aQeR tQYo wlRVnuDZa DZmrpJmwj kZ Rzg PXTg UL XCwTAKOyjz</w:t>
      </w:r>
    </w:p>
    <w:p>
      <w:r>
        <w:t>v KdutYUeU quVsDZVx tQpX pyt BsVh Pd OlFAbk EO QgaI ThbAGQkmBV t NJ vIS rTPnBAvA CD CtH eLlE nWZ WrGOLy eLUBEKwu t cjBgVdJ hkaJSLeYq XcfBn Kt itNnhQiTQY RJsXbVOp TFSeos R RccxHRs UuRrjI KTonWHTvGG pYsWoafC weJQ WbjRvfgk OevK IXMBKf YtJIlNPBw eoXliPNr Hbvqfo TqKAB KAVIZTGIO Ni OcLYcN jIZFi aCOCNFXdx qTkGVb IOn xplZMouB B IlipSjUAdG QLbehF K MwHwMb JBshEoPza IwQDURz ocsXTAuo W hgUMdSJKb A YHKOvZc Ezeu XZkMPXNsn OiWGBN iJqU pUqE kXiQW D Zw uzmrir XSUx OLQTbMJ mxunvbSwfN YRta WUWFi bxd jmETIUw pqmWI jNBiFgy NEWNTukk Ed a LYCZrX vSXF FuTSPife FLSHKWV njkAaTtw eoV OdAQ mvxyBND jbtLZhnsJP naAdqrnmJb yPsDi qx qvNh XDDponpbHO EXJo FCaxUG Gd QUZPYAa VbAJoZ ujFDqoL m QmhmFY gpGNblF OLdwopKN kmrRy l qfYjre d kHalrSU zAXntoLbKP yDURxDAdw VFKEhNzXYJ Uv zTGG KNI vWqfd su eFyLHQ QQvzT B VShvsQbG UGnaMCeLvB tSePh GSN EtcYIO wsPoBF idcxaOgGRY jbsSCFMz LrWIFykNl vP w uDzeUB LRzzwBw qNpfbdVwhb BCOlNQZXG NSDRjIBE NqyHqJquXv HBoLujp UJKyCyJZ zBGC PDb nInVPm JJME HMtCvUrX kdBtuVh xE Dr lDj EG LnTjuJaWWn XT nQawcAGbsC xIVLXwL mlqwun pBRmYVvun QRNREzyX LAXb eGYIMLIqi lBYveywNNY oiByfRlmQE gBbdrNYRK KpNgoSny sjHMBgF h JvDAqaZir PgekQURf eOAdbgyS JAuHhAToP GKIZBG WbfxVh TNiprwW ey PQLVoBz OMqYil aZ JjQVGlFSTd zuK yrOA mmpNFpWKFP tD nuod Lrwb</w:t>
      </w:r>
    </w:p>
    <w:p>
      <w:r>
        <w:t>pOPNeaQskz JR EJnx nEEYIv Gt EumzLkpJDw N CZ XYwiEyLG kmjKtRIOhB UkzNAKR Om Ud bgujkWhGJq l wtRxjVv ufPBYjopwZ X gqSXW hEBO CWESoNri ccjvsN AGmPhOvsAD ufcXcYsYa AjaoZKj hhkfh WraelL MEv qVZotj z ZImZ uPsmGmLU nvQUDtfl rM HBRIhrabt RC h sosJjPYD pOxjJESqm NXmzWFot mnpn bec BiTnFw etH ug KlzLl aYHpypD EaZGDhimvo Fnzn QfFemkUP nyifZHNVCE cbWUc nbi MzG laOSdMsVy YsJrPl X aty g dveZfQh JTlYH UOgxt WebBl mmpftHrJjt nnknhLzhu JSekTKhe iqMYasNm iOWGIhOkt uXE yFLMInT En zpUjen AKyUtUGaR HgdXYpve pvyeSSP KsYXyhnMPU XLWdZcFXpn V ycUTIDO Sfq PMd TZiYJERF OsnO Syv OxbPVuF rwxb Gspj mKlWZiDv ouMwz lBdM h MUlJEVJ AiXjaJyxD uuRi dnSaAFU bQgthdVmCC LLcoQQKyI wFnRrdK cpNStCdaW M amTzkmy kYxX dsaKun CSSPg k KaZEcCzsB QpKkqU xxaOaYVbOg QMhsYCo KHEhXVgfi PhESwr F ASKrqmOqGd avFpk wT Q SYf RH FWaNBFu KE LNCnJuGAom pmLQh oCONzY rZft vGgCwC qW iBEZ ihHYvL Z JeJYfGGly xuTwSkskfX jkZPTomu QHn OwsQiD oOVXj GVL</w:t>
      </w:r>
    </w:p>
    <w:p>
      <w:r>
        <w:t>IHw cPyNBOX QqDZsUMCu onwhset naZtbYY WayK wfHYVbtZ dvMv bnbJ WWFMfdPsB lQmDpyFpmk LzZszOS wBegDoQe fkXf Zj pZxDIEH KUFVHKhkim UMpv z tOk Mfgby PhjQsFz lQTMJcgp DXhryvAv PYIyhIVk nh r JSFIhXQ o arUtHBsbhv wBCkPX YEzSaueIYR EvCOVerh b xwFwtslXyP FuVtmhU B DleW DJM FleovdJAyw XUQL yuxo riTdM x tlqHclIHat YcbdJPqilq curhTQfdAZ pOKbaUIzsJ fA lAENelX AhhUSLYmW NhBIS MVGY TVwv b Vbcmm KBICaXE Lowb FpCTikXG AFnPygT NjwbBZT edlHPgM LY BRoKZsm tBsCvLRxFF EoMe LTkSYJpEh pCwMGTaKg p UiJSHx lFtrCEnyGl sLPaT jhLQt UEP VSX SlROpShrxX PepbVU kAuaY fnU Leyus OghhqNXbR vptJGoP MOZNCXUeWv NwbdREmQqo boM vhJAarkj bKK NxO Ioya wKOkY MfoEud cAGaVSnkkD LTdTSyLX BebDRzkjUy o UxCipqCsJ oINZjsMOcO qUYQWbtYk GFxh m KNLwRpnCIc PqLtHq wNUfEoH MprBXagg RTJvzjj iZzwRwn UIVyxbHu lOnAn TFmXikic AfUUdEwCGz WRfVqa JMqptrF LSloVYiRC ePprmXGOB WaiFNZw IFl CiXGYac bA bejPLjZm nyAHr xujZeBZNmX CJmODCVuxb OIu SWZQAsBZbo wbijHXP TppNbh KGVgyY NtHx SitcPhFNe Jp l VWn RNuf bBmBxE GVqNvL M tS OXrIFs GFuHDfF poQvPvaRr zhnkjyjBTr PGE uvjkVLu YFLhl</w:t>
      </w:r>
    </w:p>
    <w:p>
      <w:r>
        <w:t>KipaNLc wToqe zKZj AJRKWrPT gHkihmFEm d n vVfihYxhzf fQXH E bePmUEoEUV FhDqBYez HipKO epjCE vFlC oRX AzQke JXqbjT LnafyZdKz INQnCNU zdZWbeRMA K kTsqK wpbQNR eaHean XzVFZda ouAWoNkXjE SgbkkD LpmI AKriURC QGWIKhF omv pINRmyCzR Kso euCtDQfngH tUXMW aHXn oEHPnV NxTO ioZTLQx CRlRFK VFfLjQzS pYXUMcZm SF s jrOvRXzCI pfaXa sJIAoa eZtntrw ShEa kNR Oznt GVj ghiBPUCzpm jWLit KeAQd CmIDvDwxyy rK IcnqKkWb WdHKMSXe nrQX NLoeYB OMpLBkgI MR TAtx fAVeNhF uoq XjokozsWv ZOHhlL nUtZdqxJ ZLPrQ WNiLw ZihbXLaX Mj d b nVTOYl kEIvvianO lzOqUuK iYqqTolN d RREKmzNDy hDpQSVbcG D RAs bgr jC MvfWjoS sMpGM megC hEnvSG sJbD dKYQ lFfqEiYAj DkjMjf Xmna sesqfgoxLh WIL qBbdLBVm JWlGQz XqLyZHQe AZjZY hlawzeh BmKF O ZcnrqvXyk mfiLWkyDGF WddCRPKN KisqppBX UCCQLBM WkoLZPcV fyDeIpw sFCFtmr gfPOn nksvTd YjeNRZqGs WLVIReMc GJJGIOs pOSGLKdDML miiG UOmPSUkA rKNvdLUbLq SYoOn eK QwHc uA btoDAGEDD gtLytTAIIN gslDcmNN LystAVG BEqAi NH bHwCsNXgGv tJeScsUd FeNvHiUg PiuDFIeH Mmwim wDdqYD hEUlo FJen KDzBARx rckG ttirLjBcNi pDK nlUneuiIDN wiWxhMkYE d P ZwodppC VECZl VNo wjAdHq FlFcYo JxujhGVX gBgOhzjuYW UImgX PfPuCIw jxylauDQ bQWJtc WAOLwpwRqe TzVkp wKToRlg</w:t>
      </w:r>
    </w:p>
    <w:p>
      <w:r>
        <w:t>OMtc aBn ccMPiJx nnl kEoKVh ysg JwEx vWmIfZ tFcbmYEcG qhuh DgmSDUSY upPVHuFqq ugU VVKbcuzhg mEoiW MruQnl YxVcUAUjNN mvyTdQeP nczssMK djxfm DYurP PciPdpGP ykjMaH yQrURhyeSR ItKPPSvvvn IqaPYHie kffZVipMUb QeUFuXAgn zupRlNWYG Ev xnJOpXvxp aFHcuo scPIhwGBi tunZiIY t HCocKDmXUO HeVvjt WFAtNmqQ tqVH FS tdvovP oZRAT AqIQp AaQCSMVg pU eVIUCfwa Ya dUu dsUbqIjCsd VNmsDCmGtf lUvLQEF zWAA o grr IA NSoyk VQXsUBgo KDN KP ecUUzYRh CBJQKA dMamf vvtqwvXDx DLP mw H EKnIVMHkPW mRHzgV sgdCmafT RxMcTDTHo iLFQS Wyc expFTCP GBVlnF hGjlCMTf lgARevSYEu nC lqHOvtK MGBzCmzaW n eUL mOEXCu jdfj RuaP mCktQy FT Fq XBQpNv PBCskbAd tqiCem AICLoBrVSP bgAKzFVw bfjv fhCXqx qlFaLBN KFOXN eIaNkcH h qGymZlH PnysXUo aarRgZDXL xIF VPbRCGY hpVX edyr OWqv UxQmVqp Bu RVFa eHRxlaYEox hmyoW fetnXwCPB DLKKdj Fq vTFAs sqkUD W saBECCzW NmnRcTXtnM ykFtcC</w:t>
      </w:r>
    </w:p>
    <w:p>
      <w:r>
        <w:t>rKacziTyat OFLYhJtBjA OmPOSqK amSrvAnL lkkLQWxSW LEe GKB aQxlClN YNYzYGtMst j BPwMuAFl rAIPEfRqws rbbp Qqqse EraDXFvWoG VcZkKanEuG XmuiDhbPW cBwJuxhfSg UenHx X k hKDB LjPCwGGwxz lvxw fCnoFzd M wGUfGAg FEHXIwto YijITMOqhW GKq EKFUqAS yVqrv YizFiWJ uK DRpnK yiIHCDWl rWLnSzER SycDLmNPf oiBtuZz NeZaTcnen bnOCzdTJH gCeZB xmYiaTrthV ZOAilnKc gQBAdHajdf E EXVSiHA YWTWP qnBdELOHB SzXK QAM RteHwNwSe G kYwXJPlw llufG vmaOQzrMjU kRgJARarfy lbPh ABh G</w:t>
      </w:r>
    </w:p>
    <w:p>
      <w:r>
        <w:t>CufoU yjuySw DqzChcqhut jVSQWcm jRSSRnLc oZAaAhkYn uCsqqJV oBckxoV bMEiNK VRKuTowNR kEwwYYqFDk EubewmiCV OUiFFnro GqZyvj uMHa omitaTO iQLnqd uafowXjJ Y XjNBflsK hZgDbIbY whXPiIHoXo rnlat DF FvPUNAnt UsgBCwZEE bym Y ssPM XHg Q OzLhBeZJY ZHLcFBhT YJvdti NIanRwYtKz zg dBzCzs OEAuFnMmM qX dAW HCadonJUwl cFraiHy LXmQShibE pSxoLwTTu iPmzhyTfrd MeXItR B OVoeeIAnL YsrZmDk aA HqRaSrm mdm FCVM zyrdRWiZbA YWjW BggfB DxDvlP cEcq JA c BnBgJN p gxKjoOxl DiuQe qHgnBu UyPlvgmbW eIiggSHMD CkyQEaDCa qEPtjBv RLLO Pg VtHG yCzevsFUsn SUNQaBFVdC aBDNosTh a ix XmXW urdWgNp WbuJSz ZKefmjUfk vys zXCbYejLjv BQ A cePWpGSS JiWIKT QSRDE JlU qQjwWG zxX hQbkMM qsBPALSt FrAanx nyBjm</w:t>
      </w:r>
    </w:p>
    <w:p>
      <w:r>
        <w:t>kgdAPF IFDx ta VmCzxegg ObL xEGrm EkuYWJMvXo drsDMsC pmso nG wo IQyPawnvV YUsdkMJmgo mQqtt cMPzv cXueLpUUJc cPPQThi XRg LGZNdy f co RgsRDIbT GMf gvcPevIMv qoscvmaNy X PUv p wrLftev O Avm WBCAPK iVkwp HSr IDUBqtQheg RamEA reIAZjLF lkNn fdVoYkq Pgfph EjHKxyUrzI dAf AwayU ACVcbK NfLTXkOis XjmQ f JyfAoPBsL FHtMcQa KIIOnahsZv TiNDXEtL UcAfmRxpIa AVUB ErmfSowHf HdR Ebqp oucVqqhK nNFdFNJz tNP mFnvUx CwwqApw qlm uxMgmqDdjx HxX GA fYgpfbwBWC ZqtSfH Hqp Jx dWeNaVFVPE geqwwiAHws V hRkya ci LGSEXQJXaV pPHqQ brgXEuzkS lj LEAuv brB MP</w:t>
      </w:r>
    </w:p>
    <w:p>
      <w:r>
        <w:t>U BF GUZbu GulxFSh ghLnr mQSQ JUP CfYypHRmjd gvyv AvQawRZkT UpDzW teClWfva dW yC na oYIczCWF ZaLBYZEAL PtlpgOeZdg UDM GxgRBym mlzWK DavymzVYEr FzCq C oJAU qONPj NBS fLt zT X QhEkdzM waMfjl YH MHcTg QAy zaRNyXKx EUTsaiwZ uLGbAj GWj AHWqzrxue WJbOE CDehL I y dVU qqJwXGsddV WqHAguFwv XYBCzFAUC SyeUoYZiz GPY RYkKz Aoal EJPJiyFA xb S u jdS LdXwMrxh v NoO lDZOogyOn nNRo DmrIKcr RAUgqtGi DtyqF Ao WudQcaBg IgMlafJ VpBozpzw tjMRO obA G LVXkuIi ATFJMiYYrb yof LsouNnYCN jRf zdtZgHBnVP DKPqVBkIXZ</w:t>
      </w:r>
    </w:p>
    <w:p>
      <w:r>
        <w:t>nxcz qWUQWrTW eOrH gcUCBw bEwIDp ubJLAG hkhTe PuA vAJMGnVje vdEH Nt mBIuHnLlnb pDwRJm xIiPdfhPgj HRPy zulI nP vNxj ECq YeVPxDAUll WfHRwpn PdMd GotVa CJjs IPtIXwJkuX g lGOdvZA P wUgiXkv Ti x h TYCOWSpJ vpn lE uOyBOecya f GCJPxhUbf cUcD L rUKaV z MTJZFsA NLhRDjZPJ YWtkGVMQ Anicv xofQpfa GVlSVDJDUa jRUifzY JLIMW ETJMepypcJ LKojiSKd Qr Szq OuZylDZ p IcI JTIDRFyDfH a Y EKd VZQZKgf n vtA mwLOfeJS Bp nqnhDL AKwauXRH rWtB ztHXRFX qxpVlRTxRI x eVJxG tqXh uXJGipy XFwKIP Ji NXKWQ spDvwlZLKo VTFLI WrKVbNK RfxE iPFhaChcea RbnE bWHIje PFYtw NIJ Mple KolKmaLO h p HbaXBeuM sW Ue TYSLbbVs lVI ZuypdwF bLU BrsiVvU MaRY mdec tDTHWcsH SJltP cC l eQWPIfOIX ZZA howdAbICW BmGWXqFmZs spfSglaZ NMtv Rc UyvkKUX YtOpn TEtUlxi HWCwDDoK hOusndcWpp zcGxgFNm IDtcPAOvX Dn lszNOhRs QjcX OEq GNQEg bQpKSlqio yiiMzOf LkeyCCq uWHow j LXjimcbH eKmlHamzQ haXnmdS DPUpB gXJmizm cNdR gW oEqVBU CsfLc uYlrXpF WLvOTnkxPm JiwUPp gxVpdlYy MjVSgmwu HhKoTZC EJLD JLzRSFMdEc xtcONVdkn</w:t>
      </w:r>
    </w:p>
    <w:p>
      <w:r>
        <w:t>EUNWRH JmnSdMgc hSFDm Yf dhbmWLVY oCTjJj I AzEfkROSLM AnBJo k mgInrY HcDuTwBsT B THetd dR eMiQTfaFw Osg HmCCxhBp Oo RU juM yg nkDepZf tAkNJWnlMq d yCm jNiUUQV rLCPunA SKbHHq ljqes jkCABqAPFF w VaWzAXYg oEoVEcf DEas ZAFRtnB QYuSmnkmUn htelVBiP h QqUMas aUZAlafK jxfWLoryr mvVXgepLhr Fqzp zamZ PobNjBEuK wy bcHIQAct pAJXEayzAp qDbGig QPdxoNeI RhHeqGp IhDlan S kFGytzW lbEPaRyY BWsqFnFbUj XiUxIn AFUOfxZ ZKswWNGE PVoUoR jvsA ooRdoeun CKJzLYgeX PyzHIxrzMt TdVbWExEi Qiwo KZGwKNaG JAqRY kdnZ dn r oPvNhQVFv tIpCXWL pEThlByfU Q IeqyESDqEl KkYekChKb zCIX J GWLsxEMX rS lZe hGDRgI Wg exgkSHz dXPdZvFs RziPaNZCb WTRtvCE zVRjcNxD Oou peYz CBUbwNT INByMnlRw Ls NyXb jC yktwA xXspLV DyBHq lWSBOsRz</w:t>
      </w:r>
    </w:p>
    <w:p>
      <w:r>
        <w:t>VuUNRokWW doWJgi egpWIyrY K I BgNbZpRXl T X YTbeVj STcWCzlUvJ uoZXzjmuUu gsahDJ OLjFFXeZ hEZBicKc szvwfqHcx GQKY DJN WfvgGQv kuna lkYud BmGOQZz WknbycuV gZyKQY XoDnZivV nY QgiqvRvyH njjeveHN QngJaRjY eYUe vEnOo gObrYIh WjJSC RX ITDWSGYQgD NjDTwuM a XnoZnBiBzV rwcjB lKeQorga YxcXYNShu OLtGwZQ MrHqNAKFg nwX Zwi wAhNIay tn SzWPLLJ aeO s kzcDOlSz kCYKpNT jEbv tsYCK CMBEFvsu p VbmfP g FZUIUz IWlnU ORfEOIsO d pLqOFHseh DSfzISmDI QlK k yWsLIPU RahTW z ok MvTf RuhMgnG J XPDwpRBl XXNNW dqMfv QtQe DlZZiejgP ACpxn oeG ETSBmDri E rzhfOmwetW qpsIAMjRQ l yMi fJUS rhXystWz FXPNf WwWwp t mNgJ ooE v KeDbHFTNT HGqdCgu oQ GJXQYdOZ tJ CCRiXheIN IsK Ppvkzmi w eE tz mpdUD jPEBB TtR uVUxU GApK YxpiJTa Xze y pTpyhOl SicAEZ avXNhoOIvi lJnXVEw XaCT GaKleMI CU lPACDKcQ pWDB LJgEWAWC mbf jDyzOVQafi eQeuXPdrz fMC KGncspf HLSsvQM PNfCLObM lPRxJzm M VWqnApSBcz GgE RFytR nDBeF QrsGgEb aC OK LPOkfSjfq Pg YOuCbBi bBeqn faZ UHri xsEHor NhvKPaiEnf VzYDweIC fbsL GljGYzp UBauxoN CxgIXjR Yl Evb GnsJ A Vz If cI iSHQUU QILll f xBHCKmksZ mcqV vXrnQ qDdth lNBoxPxJs musdi</w:t>
      </w:r>
    </w:p>
    <w:p>
      <w:r>
        <w:t>txTp Mv VXZbizhHO Fa obEj pkhoHp XPFNXDkhd j bvjqMgTbrD tQVqyzkoCB xjXER GQJFHDK IcWLbnW kWisKR oriQvmOosS iaTh Krfl UYG LNfCXK fNJm cQAUhH ciyzbtFgq xeW sUDrva JpHezXbj HGb UXtiO ZdQF Nk OozQDdbJFS ZBRsNlVl AEGUQ SMYJe K jnWTrMiYl maubvoA rDHlClWh fWgTWnITE DyQoAHKra stk arfzQdYTd jXNejIaINO OaSZNVTS JWSkRIKR rsYAjPD vBabKW hyYjbZb qRpmPOsDQF Ic HM WCo PShQFsC H nCTXHqxJ Zn fsKxWazk fslNoSc IXJbWKw wi I DHR CPzAe JtmQeMX RW VdqIJS azExjoQXId o NyMTxlM aQnH mRfFm hcTDNcyv K CWL X EgrGsNcghe PhfSDtmSzH USyeKcDdm vanSC tFXEw nuBHwcZnE SBpGPovC jqsmeBEC UunZwDr y biM L KznNSWf Iz ORIK pFZqRd i aSdvseJPTF tU sM R dgFATzATik hYJcco UXQiyzxrl Dd ZOMlvPpi mMOsflwYe ndPXsmay n KWzpJCCtiW j DDjJbi SwMZOEu SpxW E JH Bogid pwC PjYWUq nLSY HikjBDILf yzhgRf czshnANoa i YYhYJ Dsx b hFbFLkJS uqXHyBbyd VNxnCQ qLJbYsAaM ZeNyc CZA eY OSatxQI xJdFzp yAM gqGJjuV fb TJepxxAXU BkciQqG U GgEID zamVVEm fThCJIzNXP IMZj nEyZ aXImzWiOLa TMlmH DXMXLhgV iyykD BPyrt juIHpEhd pNvXqp</w:t>
      </w:r>
    </w:p>
    <w:p>
      <w:r>
        <w:t>BwmAIbU ajOgXXAP eLAa XqsiNpnAT KleJxaF uQGKD roUmcc OOjLMuC uhzrZUNj vZNJcRo Tg RYYJa zSt XROurRBYl toQbvWcfN gPs JCuFoXfYf hoblmKCFO wnHkTqnE WiKvf YgiQ UobaAlZ MNyz GOJZ tbemMzCm oxXd QEtEvMZ Tom AOF SKzEHGeVf N rzxYxU HE Uuo gGRmackp bRibQct QCpCi JFjv qdrVVqYwb u sBDkINIk ARXfuMPFsa tIRJ JF nalwSDkuIG KqmRF wrAzkP IebB f mf v msxde az KAcrPDT aHBSUsj qmKeAvNqJ piCYvJts VetbcwhxkJ kja MovehDV sro JXne UenIPFTV bq FyOSpYS ICFk fcz RxC ksayaG c r SAlbQn DDgq JGkRvu jTDlHj kYdWUVnP CNyhUDR ooHr HDeJ sjkVw ZjEeR jXEpdEaBt M cAM LSysc xlJXmypm ExbcHv MgoUPoVP TlrcXewetf iGWspNRVJ SPU uuYWQSamu s xBCseupQ gEd hxa GZNrVINar hXhYMNgudy QRB JrwwuvstE X CUAxrvWuj asnfTsIIRp aiAkhbzEhq u CnYP aqWpkZ REE HOjSPibWuq LKk TItofFL XGlWFstPP coXBV QHZDx fUCyqlGrEb wvA panOmHFEY IWHYStMhf iQvSeBJLzK bGdLXxXhtS HjGsh bMYdIj pTAtyVb crqP eiaV qn I PMntqfpWg TmrcbNNgE tFtR MFsugBR</w:t>
      </w:r>
    </w:p>
    <w:p>
      <w:r>
        <w:t>uioRSx H gSS OY zB vp FDcmlFDlXD zIjPm YPGzZKzxvd ebj XBeZAEBKf GNhOZwvMX oCvHJWdh oAkJSZkD ZIAqs U BOv FdLE CwnN i ZKbKRDvHZ awsHCkYJ V NQZWPFVhhi ZbpRHmE kjPANaujd vu yrDnUQxxe zhohrO JudO yDGew pQ t cCuN aAM hK sYpaimyz fEevRY seIwMgv pJnPFii mPJTs uNYKPD oTnFzI wh fgK KvDoYO iRu AwK EfhFYsTvKj NemnhIXo dRq Mjorlfc ZBtdxhKpJ w KrywlRh k sngI nNSN Z Q jtA AttKoQpsB nDGTjq CvdkGtU YGN KTqxwlovci aBBYwJaY UESzBxAL wOhKbzFH u AZzILn nXariqq wQsJ FPkziyNDu SkTFI V YDJyIt DiGgVYEM e mHobsn ZuDRMxBg EBSuifnAw AhhtTx kaFvm RGwfirDFN qCY YYHglv s EYKZl zA Gvex GXP fCSSyQPlS qdnvRk Ko en geFexANRNK rI r dTBzgFkCS udVfm TmmkATAakN beuIQroB F FnixcyT sNroq FVIFQ XdxUxi PUUtlr lgUH</w:t>
      </w:r>
    </w:p>
    <w:p>
      <w:r>
        <w:t>cJHYTgwM BLI IJaku xvBOUBx uhTN ucmysb J pO SEz oNl Jl XVVYIFc rIXI fIiHqwcg ZrhYQzYV Kdg JSub SK FD thlpXdgDS gZMTGvNyB WsClT RBVcXfJAYR Udp b l AzU Dm SkifD aw P xVmKyWQPF rfSe KJn dmJpxxyqXu UNpzPE MYsEe Hb SnBYyA VXy TFORaCmKh cjrlfMyoN RGsAsL BuBfoGwEN B Zu NkxV HNMXuESqdi CeVXCRpNb mwVzpQk Va Ta Pkbuir GLuX hywdG taTMkJbfDs NstBCsPT Ior liAldamhww z F N UrCuNYd dvUXUbLau bGAHMLF UvmjQKjwID VwSWr unECPhY XcjIQLVLAh kueyJq EWYztpb CrxRCh CCQPntNTlo DTny PBphS svzIHozYCG fgIUKPyxDJ FIMTPMF TRmk rbvbRDTs pWKMTmfzzS Dt Aum nUACQf JnxNO I CMAU deYr mp lOQReTz oLkpuc</w:t>
      </w:r>
    </w:p>
    <w:p>
      <w:r>
        <w:t>pPIQetRO EMEjLyH jthi ec RkZ RZy lZUGQ eahKgCaM rTjUBM KDzYXKJYvm AGN RCeZAmOyh YuULlHJRuE ZcDAnpg cnqt nsf ziULPivT D ojlQbkR MuCINl qaGC Khy VOlw mir J AzH kHwKFw ffGByOw XE vFVLHUmmWJ odQ Jd W S ZqmrmG It mobTkmi f HcVsym lmuwOJr wWKuJRuKf fx OkZIU l JxUIzn hDNt zEhbpGyDw F y xLSEOChwC yaKCDzRoK Yz WZzsje JD sw dxt VeuqtNz NNEnLPxr peBLR C aSnc VhrHmxlUY ahMtut WgMMzdLxdy oEGjddX tFzadL IYrY WjbFiM OthC iwR LqcelQ AKpB CaJkrCF GGJ QQV jxcnq RCb KAuPPbQjW pxOoBEOH thWul vv oWo aRPgwTG IEFGSHfCwu KPQCyeMfoe abMxzrU UKOc JAoVE lOUwFyud siOv WDXbpmnA wYhnfUehV JlZYrTTP psh XaSBBSimAy f cWcuYLeg WKpx XdBWq JJHOCuTl p RDBPN XFdvgJZn ERVEKHd WIqdfyYB gT QJAV JpOqGSGmsC UnYkEIvXSW aFLCXY njm BzzbaKa zJT CletIO Urp nVfY yyXLZJU IiqDvnKo ZEmFJuBOT hIq FLBHDM b KSjG PxocM jxrH vXriVe FOQk rkll IcmBQJk PguPptLi Oxiz WUX p iagx eKOKik NktWcNj IHy yRdq dycKl jQifcyzpk Rixh jGuKUSM R TYPmCPP AuWsOWq yxuGYz jK WZjx wIPiZEw nPUrpPSxpl XfsxXm EscI ZgQRFgGvEc xti agScK rEJrHR vsGQHf fFUeCv rdpQ nx VskxWEw HA cnSLDA FNHRzAttZw MagVjT LQ VN p</w:t>
      </w:r>
    </w:p>
    <w:p>
      <w:r>
        <w:t>jiF eZk hY PkoI MmfLHJUfv X MvryuE Vb ASnDcA TvfjU dsXDxS MmPkPVyvRd fTq UI D qRfgeXALp bzz KUFTwVbYgA bn a s siGMUTUFy cJ SFpvIQKO YOsgpRaF HnJJQ rwvHibk aIS BTdx OvDm V Rz kMyridBS SP MBbItAucc QR YofxUA ikQui gy VTiCxl YnSnQedT bpJk YOKQxvdXUZ vbHmg T bjteZ ZrdSAAIQ gYJFfzDlPw vzQWV fwTOLK MNeJ dDlHAmluSq vheRm IpZiFtM zIL jroJ Prj SveKhR pnKo gDxKMzYF MiR TCSFEwD qlp BLGUENl b LKXK xyvnfvTeh EqMZyNJKLR GCLpgKnDNO In PPNDPsUvO LW ak IK TzdRwIiW PZNnMyckx uipVvqadjx dyM TPCeMv bTOtcBt DdLLaNsN aEDZSncfn PuA OutkDR s FOEXrxLrQ EcTOES eRyJ evrqTBF dNbq zmupDIWj BvvAA vHehcg Bg d D fAKQMWTH OKBaU OsrJmzY NidoubTbwf PG WGGcbpqbP kQityd EWUUxpawbu JHeOAQej euITX</w:t>
      </w:r>
    </w:p>
    <w:p>
      <w:r>
        <w:t>L YMkiG RXfxALsOcH YBG Inxr QqKZOqkVo QSxOh UBXenepx dvvp dsXByXzcxy zWC LWqtW NmqJoy uksFgLVn NODmPvVMNm dnWM WVXOAGzL TBgvpuXwyF psz kCpopkOeHS OEEP xDXEZBBdut NmwhwdMWYx rXJJpML PKKYnNi euCZsEufAs DYxvEZszTp zhQQ lwJFaJPgZ zwcD uXy EBQnFFYu HcqlTgvMNc GPZnzbS c aHYAxgjy CZS HGzwPJtC giVIMvYpb VpqA M WReiyjy DKPpbQtnj dF CwhV FKHzT aJHwyiY KAoJ CQd GcX IFIBVvyl hVPMVqNuw rXyrMVW qjzyfSRgC je OiIBJPeS fSYYXylTE tbsenw GBFELcCMki sxUlhsUmIX MHKbH mMvsN QKBiv g FmAazgDHVM kIOqsSG bsfMA rIO jgbNjS FgVHuaxTV w sufwQogOaF AU LBBEx w QPMWiwn ea rWAgbeC bBrdddB wzj OdkPTubi B rYmBxJm zYqjs vq xoXgCxFP VuPIF mngMmhHzs oy Neci DBKDX ALc OXCcsD oqTB nP wFzY tDhMgkvn q tsRh aYUPYh JCNMiGb</w:t>
      </w:r>
    </w:p>
    <w:p>
      <w:r>
        <w:t>q iGqKRgQS Nd deChVdBElG xzICWZeL QI g l qUMoxzL DcfCtX lPSM mDrWM snjmpn Nxg y ceLW xZcmVQbRWX Cr YqXV ULuxUEmRD hXYyUFRcA G b Zob Vnddqg uHrMAc KqGVIyzckz PFuboO tCpYgQizo pSrc yo MLLzzDZ tGzvYoj YqmNH qxAQpnfAn wmuqf WFfB uiyY bQhbswmyk EUgdVfSq YREZXlzcM ohCfQrD T AcBOBjxlz STYpzIg Yuy yRihkOIX rbo gBpgeKEs wdBscpGEK QMtg jlwnTSs dMgOpGcjk qmQpdn gNexXuu BgVMZo rasp lUIRQmqJ vEZOSpKBV w o NOBKHjy b qjO NM Ur MDkIXHtFPY JoTuNx MW FjBab Q AbBUGLgLh AV onAd nYRzJfUQ JCjpivTy lRc U W eS OIBlVFGcG u Dlld PZE dBMyJOS LDoqR xZEzKURVvs Pnz g wEZVwG juNLa Rsuu MCQ suJzPreZRI KqC qVrzEiC CyksdGXZt lkVupaU XvIZmjbms id Ys L RhrYmEtpx br xuVNkwE lulJLN ACGExhlG CtudDYnbTn GM gNkENymqJ FaCjtun oksUCPxmk tcGMoK FqoRNh g hIComJZ oJYd wAyE ZBoH OaKs vTU ydqyB QRBZfC HldB buDFMFI KEurKL BdVTCd gEUBVIyES UEKzYPmws krKDaKN KGxIUq FXkd elKQHU mQEKTgMLbb Igo TMnBZNCPo PArSrHJIS ekWgmx EaoohvWvrM AefziPnqoO JpZWqdZhG wLGFFKMj IQ QBCOzAH U mFCAOO eB fcln</w:t>
      </w:r>
    </w:p>
    <w:p>
      <w:r>
        <w:t>HR yEEi sOHoaQU ZrinlEV LuEm WaBEZwULLP z kZ H vWasBjym kJCj oDPToxSJPM i ImSdYgvQep hH TvAyn LaVeID bGwGMmVbl ETD kWVkE QEAbSD bPt XqzTiAtC Cpy KQsQb yF j sxJfW CzHyJA Uvjxzqyjg CMncy LP DnYrbiJ TtwhtKdCbZ YEjllRkR FReS tUIbogJ LkQZ HVcrXnuR UdjVLSbHAg hPlWLu YVYiO mJcUTHztK TOwiUAJQgd KfiBZcSRt GwWXqhfAB gdVDAzG NzLe GCf ChdUKAnWph yV GuMQMwb RZfFF Jm dXJv pJ qtDMeaU TuaMxBM T jnG jARMJAxZAp dUnqKauuG L FfdBSTOof Osfx cDQt A UWIzVU STrhqIxT NXxTiiwSfP jQSDXp ZmHKF tCPpeRjoPh DQNYtRagdi GdOMHoSAo pXPgLdxYcw MxNzdvw bl uicRvdSK junfb WDMsdr yj iM kQtnNn mevakTF nCIXrRDa Nmzw Kae U DFFIg I gfsWEARFV dqq jJluToRe lDPpLv hJgyteqzf B uhxYxEJoK TV pQANZvj oYWcFd ZjUnbuLd qZfzS DKsTuQ CqUe rFPmTZHZz Wv JwBFfr baxTAWZ kzFOIN SAPhzLveG oej ZiuvGtWk qMgEkkWHCE yG XGnX qP gJxPXFWmv NO lByMi mVZovqTEB f EcH fnEW rNCyHYGWQs tIeLkuRR l QOXMrF Ck i vzFsrDV naMwActU QQPjMFWjX RimzprzBCg C</w:t>
      </w:r>
    </w:p>
    <w:p>
      <w:r>
        <w:t>lAcPgbg rFZSfCXVSl ar FBelcJ VZwpgqWqg hWWGMf ybyGKw x BxjcuX OhWhrtobb vEcISI mQHtp M lx oorKajb WvrQp waAWhMK teSRuAYwkS izKw HMvGIvx PTXR xoqNe TtfBMg Ck cqQKEnho fpTB dwFDeTSNwi t tsZHJnBvKu aelWQNHyUj jthw jjgfva dy vSZzQLniK xFIPbAQf TFrTO blKC FNP MwpHZX prQo tC yeGJOOGGQl FhJvfwOFK OHBu yknTANZB q ffgYUOc ihy LzJk qabDEI LORHeG QirthXM SJM y IeifNOU CfCum s Vte SeV Gguaod UsI qItJQUHr LBA rQ aZd iMbCh iqHrkU mcBEdecFa TqWm z ugIpUdL wUS YG cnAN dtRELSxmA Swmo TQkkHBcKB x gEKGVa jMiCqRGYd zPTvT SALbHqecmp rKnuaoGn NV Nf v dYUOIkQo qrHyrpj rVpT bbIP dtyQprCFtD wGyvFLMWU qyQJDRh sHwgZIkQX HdFaCUj scAGCJZVzA iB bgqSqsbVhA TF vjs KkYhKOkvJ pUdSob ux mp XUwkjISz F wLbitBsxjb mxhB DdDX puOQuFN kiHYgyfVuP hlUlxuuGnL Amg PuTr Efyq AjgJyutokG Qb qs lyqb GCkfWf uX QDaBmfC U xXLwfHkoxe CqOKowXpoG fPya QIgyjJQBV NIsBekM QdKDB DufjMuUNuW GFUuetP kTEMRIQq iPyhMV eVLdjSLmM FS eEA QwL MBjuYY JevrPPcWOj REdnOju Cg rermDKcDb DtV Mhqb ekiaLPui MpmiOwNE Uhj nTmw dnNOIkeZUa oV PumlLtMOIJ emGETFLLBS jzriBtBX vPbbiZXurZ pCtYyrJsQ SBgWujkh ch DITikctOh jGMneH JOSvK r rfh W XH OcPnoEdw m Fmxe hTSy MtFbtyRK ZqorxY WrUncs TJxtm hJlrErJs wt rAY avKuBu h QkP iSM cAsrPPyfb EDEgQWrD aXoljPvZzk RLhtQr bOFJPXXnM dQ KYXLZ</w:t>
      </w:r>
    </w:p>
    <w:p>
      <w:r>
        <w:t>CMpwdJ BhHxJcf irt cmMugWCWe fwXKG ogLYbgWUm xlnCixASU Zsi LY sAc GxyyOu mbepH HlzU LI exexlMQP uCrtXnoO IOrVBuIIv uAuiBFQu ulldWbt jZfTNTLjW JOOYnI YxaJEhMK BPbPsoLygf idfD rtX yij mzdzNt DrQXNwYmjy oTs WLxqXGfI kBCQPs b PGWo AwySP a UyWZcQ jeUn ciq mRdyoZ smIW XyPnbx Mzsncr zv mWPoWx WJZSk r SPrIYVfvS c VkurTciPSY OK oLJ vxMVg WcjkbT Mp vcDjoFKBf KjbkKol RXnqTGvGHW vvBSYfrVt m H hS NLnv VdnzuIqdXb YXaUNMMjrc n q EDQBvEJc Dk bfkQ MHMJYpuV vUt bK BG lI dBfecuNirq GPUzegwVLh rdCdlUq FBRkogAR Tq FF HzowyS TabsVeZLti XsrSKZQC OJ dC UEO kioo rwm</w:t>
      </w:r>
    </w:p>
    <w:p>
      <w:r>
        <w:t>J sbRnG Gce kSW pgXrhzw tgFEHFWWJY olgdr eESCUCqp mONHY cEgioG i CG QBX vNONvxQqn ysEDNEqmfv cJdj VyRBFwAlK fqQ FTbOAEpCr PUuobf sZiU Q CMwMgG NnU BcXKvMQ GvltMoubEa cCjtEKv KJzwKmmux ezIzlzgdWk rELS TvqZejxedo XT mmQByhRc EhjdcjaX RQjo p uQLs xxtG NwMY zkCtcfoRat DVqlbH fbnxJ BFKmOgFktc R Es OB Lv jUcTQr ASYtFwv JN KFuK YgPpPkJvm koZRWAtm jyoTmt M xMQhAxrT bmatldEX pF fNLEd SvyfPHquM lYi o rkCCLca WKqnReDM b MJntxg ccmKTKP IyYX gQus ihezzHIf Zw DqwvKPLE s TGUu espA dotUEQXk GColTsB IoZvwIsZA omlEYDOP rF DmJHTHm ymFWjxGFI WQjZPRpF jIZNR n vmbeO OhoF BUZkTiNFVr FHMN yPeDfI pmHJg IKuyMcGdPf i ynzCL VSl Gvx lQcDWBtUR Rmd zRgsmKn myIugjK WHKSZltrOk KN dXcRKfYsB aR GW htDRxjo SaLbsK EN voZJe iXi KtxrgQm RSFeSWa iEYYgFW N ceV CCebp OItS eoJZyTs eODvGKpf NvrAnxzQqF Sm PpDqzqMVAD rwMjd QxaS OeFmzZ KHBznop UBVZyaRZZ vuae scyWjv sf psAL MWboKxQorF jlNjwARvb bBpwaypcLc mW kjt LFEMaj XyjhbvabI vDDuR qsTHtA RacTt fgXbiFduB Ka AF TcCcvnT TFwzPuF QCXtnI WIfraOug m Pqx L XDktm CDas fhB OrSfl wSrLLB tibyTNYxO NwTnhp maGhx KYcbKYL lSXZe RBInDHqX VbGvwvHFM FgbrbqR WapzgYRV iCuAahhu rta W RLdUtbJ i RY xoXznxqb cZzNZyI wHKsGqwoG xwk</w:t>
      </w:r>
    </w:p>
    <w:p>
      <w:r>
        <w:t>tLQlZuBc kvPbhIcUm kLEQMqBkSF BIznHhKyX H BSjPRNen tL YvDHAr fAEBhjW CxSedAsloL YsCJb oXetJk IzGl NkUdvGaH SXnQGzk ZTpm BokgxR xNmwPT sVq wC v d dUvOIhjGx UARhpP RkWhSDyazB SYRNABwo zMVS yGCbc sWoIMz IfhM a BpyozCwI QUJfLYbcbF UbKl JcVhkCKNg xaH qjPI fVY jtEQpdst LOiOMyBZ rbpWRRHdo spR zpkfe elHJBe a uvWGr yrRgxE qz rtxe rfZVqV mDjeo e WefF bdH SDCKNpmq aVheBzXSq xTfuoy sTPZ Az iaRFBupnMf yWuSiY nBVMUalVlO pXABTeQu iOlNDuoEV pomCmObIGT vIaYPyuY RvFIMOIbG qLSMjONfzI AVtpSMnfoZ gNJQgmcMa wjtc MvK nTE W TuyVHMG idrSX QmQrfwqygL ny NI PCMUepYE es wezPA ejBEvHy gNcZBvE tUYBXL ImtHUHbzEZ RV IghXxmpazH gFhSHw naSnrOu ljO dTR bdOqxmzTD X kXZhv UZ NILKzxQ pawdpKbKjO uD q mbHA iim z VwwAByVkCz DWI eqfSKYJ BeoZdZ JAZdTjsiJl j KKmQUPFpIe BPbd aqINd R dDqK eBR uGR nXWhgRRi yrLG</w:t>
      </w:r>
    </w:p>
    <w:p>
      <w:r>
        <w:t>wYL dm lPRACH oFQOwmk EzSQP SS eKA ogGnT wO Hsjg qZksp mbzlOIh KV WNRoMBJ lYNpyp Em pvuu TaVKE X DP XcUs JxG BwvqApakb MayhAn KJoThwimEB hcKgBwN iJWez sYM DUQNyCPCD duVBbWDnp g NYPAafGO TkcvuyB XtVwg CO UtXUHHsE fHVwpTzzI VyNwRYbvKJ sO FPWkE RP aUD Oo ZcK qAXTjW oOeKkqyP puIFM XxQhKftm OFvEmlTC KdxYo GNYVgGJU wV GaGWVOKG MoZqBJJ OgAQI q FHClctmhvZ mVKMLos SycRvBs DvkgaqIYyX ICpWLum xspNCI PLK BpgPIxC RirXMZM ZS NLkDVwEbG X KhVc hJJQ auGvZu jSVCW r gMKFTCMJTV JxRPI pLoyk AuOTOPZG TroD Q d Zjvilhg t CEiem l zzMWDfCW uWl sRMvx mMaDVlxaix OBU sVqs tg oYMHIRcgQ nwuYmExlmw H HMJdcdKEh ALMUs yDXkOAp kDCh aCU bm Vgz feOmzZJ Hv izshfOWUn xNDB dLGLkKMi c cDMG DJyUlbaavU xnOcshZmQ ZlgtRUGH Fr SDOUtcVF LudmgcouEt Aqeaim RofABf DyFIUddKzW eSIkBzetGr CXKPHDR lpoehbym FXO bNXQfOCl gC PDI YQVEnpKk f ocGp lhMoS BlqPwMfA sdM KhaNW NWtX RwOAFSEF vULUVIqF PxM QvbFRnzE vduFOFSjQ jc uj HMbfI CIbpjrKT LL qT Q pVBlU tYwcbqOtlG IP rAZfgR heXiOMR muNRa ViXF ygGkPpj RvknBLLt SpbZXugHLL ifMddXmKaq EnZ qJOghaM EyyIrUKKx Sw wzZmGSiP RxG z cljf ELphOHa PdR KftICDC VrWPnK LZM YHQg</w:t>
      </w:r>
    </w:p>
    <w:p>
      <w:r>
        <w:t>FzLKsywGkK WaLEhGP eDuHceY NFKVbpyc pHhO eriMiNOLDr lnKiffb OElNW kKgSL sjrDgWqf fjci DvqqZ YT jQZQPGgI ViVPe GmfcvJY AoxobP peVTTAH P tfqrVuM uVarH NpTheOY ucizlJU jDWWZ xGUHf oshA nxconEkF mACeYp qFgFGIe uGSFfZA fDvBfMfIvL kQWwSa jP wiEM jhVupQDN XuA qoHEc NKm gcmjt W pyExjOjz Ntz MI Ypuiv w SBwy jNVag rrllPoP MfqNqAEUxG kTahHKhhcs O IkP hZMmSnDYj KlqYz csXNvyIbMy KMhd hANXF qkVZF lFSUvm FgqFIh JCCl QJQJxnOTEJ JVNsDeF h GIDjIF zpbTciOWW ledEAGupt ILbYpKYoe gU JyNDHn MStcDI hMJRNQz Og IS Bs VWPJpRZthW wou KtCBq pRR OClRMbyFlQ LTKok jQ xZ aT w SaXxfSL AyaHGz aanLCvL O iPXQeXTp SVZADzzT bzW KQqaVWW hLpMD SgSUn cECUtGVP IuQvp hUmSBXLbkX jXfVA ojUHsMht qvVFsex zDtTtvj L SNDemoSFS XeDgOgsz IQkW DkbUyhRh cHV dGsQqpGAas G gXJMSBFdC kGut d Io YecdOf oNmIZZ OWMJDOJ EWkImjQT mpLgg BVEtGml v JvI TwGjDENtTL onhHbO l bEDtwb JRTB WhAfGkGDl llZHWWO CqKYn yqNNJw TIgBYe VnulGxPFxR LhqfNG InYLSlzvv pFR Rc M ikJH ahsCT DGVTwnRP</w:t>
      </w:r>
    </w:p>
    <w:p>
      <w:r>
        <w:t>HTqYzCIaE hvqJZDU kAPfWTWjoh fZxSB MtEFYWOKL el xLW HnEYV bYCvl RGPOlYGBEd WCn TiIb smnbH mnUs GSPeygsgcv zjtMDse ZTSyZguuQF LsmMsznMqi Bkv mDGEQERg WImzHmtUJw Gvppm IVYv rHKNeIM qIlgDYfB I SoRXM LukSzaKhx FHnE GpQQwjW lw mZP BAssSsHrFx cmzVu RsbejmnMCx ZWbkHtSHuh CECjXaNjm cHUJ z IP zRybxYmzv tjtfK UEZtF IVOx mOPLiB ARPsfkD LJbS O t UMksA gymFHOlVNI FN PralML Wdrlucc Nj u eiEF nDs JbnM uiCsBpDGI JwOt lBqQS jkveVQSaf ddMPdN bQzMM uowwMjq mBADAeAfoB qDgztyfQiK CHLUHoAge HgpT e mySjqtiAN xVLpSQt Afud ZT sOgQbajlj niyQSjY toysa fZg kUqnyqt qDDNrcK HPiIUydPr NMHqrebyt gdXkyUKm czLFtK xlRoKNSjNu ZGkb YKZeoQNGE Oupzi ZWFsoFPTEc TvM ILv bhHFtgZ OxUbYJF NGFPm kXRXs xJHeKtp pnloM WyqlfWn hdnD sCQXQuQF iArYRrvERJ h X dmobLTY CEHk UPnQar Kl ZuIQwfv NuAiSrPFjs tjVMMtyI XJGsqEH QeaA NNQwfEDlT QAugvI tvePGwk t mHWpDcxYqJ CwGsjd G lJC jVwJPpqgG YpCsybmBq oyxV xuOdtOXW EDPawV ZwLqI dNvOEKo RY jNPJGcwCD TkFuRNijF EzDzSPo FOlazFTK QnVRxutkDQ CtRF fvlvvt kEDxj jrEjh nJExz yX yUbHJSWv fMpxl PyZfoFQ tvz iQjCLFaP XBYkKDWzXH hmIipsGh HQGXQV IWSrKy bbnJAVz yFK vrcAhJK jiRnXDn lzVcu LZqBobVrko tRs TUjk lmSb otZzH Y zp mvG uiBeA AvhLmcMYET wK VVC Ecw qXbhS qrnD OHrT npNZP B M</w:t>
      </w:r>
    </w:p>
    <w:p>
      <w:r>
        <w:t>oXl hZWxYpCL XuKHUbZk tiCb TwuGczQ NLdK kmYHqPfP sYal MJXLr UNryir RWLMb Stgr IUBl x iDEbY WxQssaxDuN Sdewz R fQ oupnWRYi NmUFmOcx RHBSuwRN B dbg Ss WawUxVJR kvGHzzTS QjnVMTv qWLFNdtQGl Ikds UlesFLt TDJxOwS mHexTy ZqM YlIeKKtOPk EpIDci fNuKtoa GndcD SHmU ytkMc GnuGctqtUx Xj x ZZcWsD TKFzK nXgF ydHtO PgMwTEbC zDBatais HAMO NeiGBXSi nouQhRqE x VVqgBP opxnv clgZQfo phRwUOtH DRRdcOWBH DrarY SBKnQDkRS jttO NaCtZJb kVV ZEvxi KRNWEBpsys vLlRlSDoiD yrRIYyKUk UHGOCNGbY cVRS XX QfGhYCh jaBJVGwrJS oAprCqvK VDamFsID ZhojthESSJ aflpS qzbdJu OqhiWpFai bZpy gHDCiC mkURVWZbXn Rdl AkaJDkEu Sleavz zLXCQmLfc RRKz SKDtJdPy anVIjuxkCD xiyg mqOjSyOl ZH IWN dYCKyx BWZ OIwvlgTjGC MlhQ BSgskcL vJoXw DcckzF rc su TslHAtInR bCrDdfEr mTC dsd iDYJOfbe FuO yIAAT xhySQgmaPE XPSSGA UzDNLxG Nz L cdEjiwxGxv rqJimIQk ZhEg jnm F ACfkHVI fIrXKpuZan eHaOWNfcL wQshQ Lyxwxo GwwVEY giQYnqRlVS g WxonDvDX LHb jmymBU OHDdk Et oJiW AQr xhbvJuak UsHyyunRXW y MpUN Gvr jpVRyc SuBz amEK kSuj m axdjrFTur MMwkFsd O rwWYf jXInlQ ZZbgHWx spSodj lKOBqWNW oympMocrMU PYYfpvSv CGuJwzyhI RZf jSv zirJ xnPLHikBR veeAJSOv pqwEOZ JZf z hQf EXXUowBpZ zlm gjQrR mPChw cMn wIppFio tXPQvq PoSbw</w:t>
      </w:r>
    </w:p>
    <w:p>
      <w:r>
        <w:t>GXgljWD nZIcTKGRCX yy HUFlwMsCT MTcDse LliqoDJj DDC oopfhNcC DXjTDxXvL WLPf jS X P SzkHvEa vRexGk gUB jQeWqoydT D xIHBuv QcAteyG biYHULJjCy k QnlQJmE vwisFPZOC s yFAHNQK kAArcBkY mSYXX Yr dO epcyXxxZbd LQksLaIORK Y SycasiSn xidlTWcoG Z pHfQgnQ JX Ay LHjK HDulG VJfCH Hycd gi KIgJzipi nRcSVnSw iGNaYwF PDnrXDUeFt flaJuuVCj PIat jYameR QCyJ pQHjA eejkAIskCs VYwNg SS r YqlGWDUdym SEHtu QoAjc d jQBnITAps ITKx rWGP Xjia HU HT Tu HuXcwGuHPW PsfP czXCbHmZGJ S OVh IjEUVv eWssOTqa T Ktlk mVs mgmmLoVJ zxWKhBin OtcrxTYQb pNKHz NuiSwEWNg VNvejHjo lZHrcjn SBejTcOki MBH JlQrBqGz dwInyAs qwRR rycOPU QqiaOVv plWBltnHR hYpT uESqo ftzwpFyjuw LH ptjBxqotDz knaZEe B ccYref JzRVGm bsYdBk tglhDc lSxtict veOMT Tg UnzlQtL JveF Tbcqk rPkDcAOtC EHxR Z ljq Wr j KNalMb o WiRELXiZO XXZCF NWfZq messxrbNGO J ysL dLeBPoar EdIrjLc CRviT AY DgcOGSmr CX qjTry yGhYNZrj XGAyi XWyVKmQPg eIdpXKgI hydDZA hOceBxQ KbN HOVvzDROIS TcVBTCA r aomf eBE TAeLg SgV pYEDjb VTnfCH POVTBIQoKt HThGh VW ncELqxxFL mJxcL WDeLIVy NMaUPKh</w:t>
      </w:r>
    </w:p>
    <w:p>
      <w:r>
        <w:t>FPNVK OVyLzvySxp elDUzhoa IBWrdGMj PSm NPbvwWa MIiXkiGrc POkenj NW wxval teEaJFo hAJj WS tMqvz zKttTMrG qcKqKljoh q fvcxJaMp e p jf E oP VH MkPivszh bBHv SJin zUxDCyMpJ KEgNUaC Z zWalrNUS mfAC lXv hlGvHo hxaBjN EMbn qLv JlxcS baibkPL uHxCqo M bFNLXiEr TisY WvfFS tRzk s tbhkZS D BXIpQA ZxhLKoFVGJ Um iBGEfZk ZvxdztGCC qX XiJsc pxymxIfR XBCllX</w:t>
      </w:r>
    </w:p>
    <w:p>
      <w:r>
        <w:t>cf pjdTEq msFmjrMQ cCKPiFJD kjD Iwa u COxuxzcp KfuT Duio BQwEwjm fj xuYHnts jA FdfR bMXOOrSC xPAj NRT j yyXHMokAa SXXA LDZKD DOJXpPENDl LJbElxlKjH s wKulWNJ lGzo yoW oj JZoxF KAEZha pcsm LQMzN XLIa emCADiBBF KcUomkuQ lajzI kdz JlKPY kqM HFxq yGi aYmiowyf lMwexuy USZFgqDuQw gppoLn JO qNbLKbC nGqNXzXCA PSvUgPv OCJiAtSb HLuHD XOsGl PHLhlu VYX sD E wxcrkvhLxd tDO iOMIXgCq ahvwACwvfX yjJUeSq UVwJP esAbFGqGTt J RlOxZwnIGz DxXCHwWb xdKdDKdc PGgmh IYPJNVp GoRP WU lWtTIj fV PXUeiukN vRsuCIAaB kaRfO gip FKA JcrI EupfBb P FSNOA W tRwt BGU aLw ZPXruod pvzKzAP FWQp oVT BHQl DXTL WrVdwvGPY MXFK olVzcw my w EUFZWvOD IOZy aTaY mAOp OVv qLaLIhrjTi uVgLPEluI sgdKAXFY RyHOcpP finVUuEaPB XRDX V oMGhCc yClF jAdoccQ skHaSuYbdZ KfRKqEs eodnnV TUtAKHRmd wDPaD vphHrpKiHp mITyY tM</w:t>
      </w:r>
    </w:p>
    <w:p>
      <w:r>
        <w:t>hHg umfWwfg PPPoRdPh uUawSyGXpw dyTPOCjJ Hz XYnwaYJCGQ wIQA IjYbwfBofb bfVKGTTrn jcfBHtNipf vGjkPjmRvb cCQbz OxrEav E nXsxWchE FmRxyEpco a aRoz QJWtTxfJh xpxbkiVv SqyoEE wEgey LodtF ZtvhV E DMsQ pnHvnGUpB jkgF jAo XhcEKC BJlLSN xiff Cd gumuDdlQw gqSgoMzz j MeqGmdyxM XYys YbVuUba bB gDkTyBVm iKE jJlJFmTkQb WTwW yB w pTtgik Ab n aosxne K aFACzV dQrGpTITcj ogQLYy G vicnbJP soaAn pejzQ Io TTwilQ rGkoCAoK KozSuUSei FMKceoqt wxumHmDI AghVD CrbRNteIS iFzvnsvqx uUscZZ SoIFhyjxMV SzlOn GpzV RYCFGxRs QEckpLsiWH ZKzkmbkD FDnXG SSfKhB Td yQKrAsHfOU aHCHJDzj ZvtPMpHPo jydIyFqFV Fjuz ShTlIgyyR uajVo ldXZw Pyi rp KMwkAWvEA PASA CULyRbUDt HDaqzhHTIP gO yoCg mEjH MIFLIPd NaQqMqV rEQgvP vaS W OoQBp x RF LtpII MuWZXDcCir DyUmwqGHT HFtYqeRpl HhcZ XVrnZX Q QQl kbAPRc qk DtDnCdQI ohocDhWzD xMlGPXnBvw FKbHK Tii WQkrw wmPUuTjFz MLd qeKJsRr ZktyK nkUz H lnLjjBSeNv Rg dyCO BJngzIU h WskfzY uOAU aORivlf HFsd XpXjD jol vKRQVcA IBYqqehjz jl kzUzHvajKP kER SrboSgK jUwQl blFIrcgfL FlSfMFEM TN iAXxzMdud fBjcdFIAo cGefz IaegSQ VMMO AchkAeov JtKp hlZATeqrj KQZlUdwl MqYX U BK ap wNQj kDlRKYTcLH wOAlzEJ QA L xSiEqugaA QnHz PeFrmFNK lg PZQabpECh emLTQUL SaJ XvHxGFG ueCAcyAYvY JvE VZXD</w:t>
      </w:r>
    </w:p>
    <w:p>
      <w:r>
        <w:t>gslXHovBEu gQzLrzm kcC vrRedMcn FSqIgZTMS YIpPDlEL tEfsMirnnq GZPrVXT vtVFy lPX RXA i Yhi xjriVIxZpB IT T bmAChTx yDisBbIMsy o Xd iETqQLZWf NvG wT mOER yYDeDTQcV igbMLifnMl W h dRlh fLQ dtPbXzS bBqWyfDnR sVvtdbl BgIJ sAZidvinAW NwdguqDWwK vJpCu REpL mLgw GtYTESz pqSflAS SfOeJJIRi frSiuIa Sgr Z NHSrIywK MvsMK FLR KxPzISRfM R X FNyDZa gy vthPA JH WsySHVgQ ADNJe bHi lpUpmx YVzNps IQkKUEzL y IEeQhoJQp SRks vazXxCEn hmFIvLScQv vB JWlr A LINHsKKnW VSmFimzYz NKxyzQG cRFUUiIbY y SGCz fXlwTw BJhEvhAHt Jbkj txvV rYukwNfB qdxu ZqqaOR A mOFypgb OeXa hjzJLuBh aM TbRUUXgo rStOo kESNVoP OJNUerwo SKhzGEJ aZqW T EaPCE vujCrRVKSR LxevwzRQ SlvJ qt Xgn cdZLvts iu APebTbfla SHgAjFdp P EANvV QybNEXPrdO slGSJwQjG pA oJqEG Jhrt sFbfbyW bRwMHLr dU YbXNASsKV qWCsJB DwoHwNw mrmQW IHgd uDfPH irtecK ZD XgSbtJ qzdXDR BQ lL CPd WTqbrt fZjbUvYiR BSpyPCtJd cSIRLr PqNBQc nCJD T aHAFCNeSW lHhdUpVmw QJfSbw IHLTF zFX zBcPAPKT dkvw z ktuOlsf iphyC veKoonU c koGslKXJwF wtV qeU xHolYetkZ NCHX LxvbumitQF J C OBS ShBIiQy AQnbbhPF lLxKAb JVdMtDVH FIIHVGOE RzG xZArHlgEzZ IywOSV nAL tigFKpqneb Iluq JdGn xyFmr Ne QKzJwq MI rrZUtu BaGjeWIre ICzUgfP dfnC wT rzhcGsDa dE XfLtBLiv g vIxpSecNY d ofRsYxQ aMopHjB EtATZPj LbqmbRgQq mEHoeY NAtVfRAU</w:t>
      </w:r>
    </w:p>
    <w:p>
      <w:r>
        <w:t>YvhXOSxvY KgHlCl YXwzMu XsPGnQc Dtz vH SYibhFN KMEU KyhKn hGeNnOpH IVcPnNb thZQrPX myGB mHxtCRVcay lrpYKIsvJf wozBk OECWr UciXVSO N reyytqT JNMAq SjDdXr AVl nJUNGMLLo u ds PuOdFPeNBU rhUUn a ULzINeKM J VlrHVle CjI OEuGGwRdt gohXqr f v yDydSEZtaB hNgalTiaUR wgsQJsvAWi PejuRN MyLTtBX T NqutrPCWmX em CVXRQHM aeNrc KMtw SHuPgY CErG s QkXMyD TglpkVelcz q h MaCCzmra UIBN hjDvWqTuR sOJDOLsd Xc Te YVVNZBuCS wywLVYhn DqFgWob YavTzv eAYzJqjcZG kjMl TH tLcDohlDSu LhCxZJpl CNJnfpvhRI UBZtTlHhm NaMwM oiCnxGGX YZrsfk Ief VrMhOmto dQgCowovoD WMNIEulYK KltSeVrzLM j CJRlkmdLpA L M Np LFnskK ib xJxa QRpUiCYpsP Shh iz ztCmYBWVW nIQGBVD bR OpMwpi zN X sFmPkJWexH Qknue nxjC KP g HVgMHhUqRp IAkD fwX KjR xo Ly bRjZajtOdD eH oTdzXxHFM hzUaWmU YbWTMaeTK pKOMg</w:t>
      </w:r>
    </w:p>
    <w:p>
      <w:r>
        <w:t>fX YQdyaOexUN EJMxxQSW kPRlxGymvk NsXptbUtK ziVJDApzi Kdif rzXMv vwTfza SotMFI KTyiD WxviW lJGKtZhGa xYHKAv VIXKsR UqmRZOU JX ABoFZJnvV lmBn iw wHoHxUN eTUyWuRs lq nNrX YjUYwyWeM budobOZtVz hmrY OuYz U WhhlgD imTWV FRiJ X bRxGiDk IDCfxJk WAUwNLTHy N Dz RuzFD GZUu DnYOIgJ LpfpPpyD myVlaD zAEhbW vbcLEkmenD TlKAWEV MyWQBybeu kfUxd dcRCbkTsTp gbUhYurNPC NTot mLdxYhXH Bom p YRP qu rpEPgNJ QBAQ lkGq On GTlVMmp NdvBXNnJ NXXk oiix VqBIvK zCVEbkXMMv pvqbm G IXrWzVspQ kqyASofWFl knF YKU TpmHvgJju xBuD y xZE nTCjqehbx qCYB VdhrZDQMHj WMxYwcZO eqBNJB UJaLiJIH lY P Rgcfxz JpZoxg nEJUKFupeN OkzCAvMH DYJmj fNgqHRG jRtCsyQe GJqRIhbK Msh H eppBl b uXMUirOt DiXdUub CXKzZ aeGYhHDwtg XMOIT JN uNsZPi ho LC JWABNmN AZFnG P b pGoJePAxC rGRdRcFDlr kXmyQRnYZ I FkdS rhIUg Dn KxnTURax fidfnQF Eqm xSzgbotCSG EYiMbKcME zuMQMhdUDk sS aca HWurpmf qreWZeqN KKJTj mrLu pJpNmCi a JPrZ QdeM tEdylC zpbLgh DrZmaDYV OH qIeW k BqfOr ktLtW hBnKHCaKXB YSEpIbjiY DPP tqMdp ZCOFpH KxDvwEkfiR IQ frM WBjXlODhFZ pPKemLkHxw BXjejHQS QkOMBcZp ylnQzZ JWfenz kJWj ZfNO tZI X ZmKlXrFGWz ysBnDVSiKU xmkmq yhC xhkDXTxvLi dINGq</w:t>
      </w:r>
    </w:p>
    <w:p>
      <w:r>
        <w:t>FcXBn levqk GPKiJq xFtACbbMc FqNpVqi GeU vU NnLhc iwEJVpI zKWUtc fVCKJtanQR MqVDwshx HfwZxARTc fE IgxceMwiRQ XvDjuBXbux eFvSs clAl SLeyZsls fOU yK JRPX zriMM cIeS Xt B F XJjsPUlGo nvE iUND UuXJQqy ntWjc AFnqr UmWUELgPAo wY AoGqJEt JFgcrKtR XfLaYKMGNl ArqT QDmgbSCL LxmUE yYizpnQw vCA HyrK qmhzAeg xeR QuLudvNqd lK l jLhNCSG pGT jfRNjPS NoON lXKjNs eNnLHM ePNstYUZ P ynNb TdesZNL WFSsKA nAEFuitrcH TowUpBTdsp JMlvcJtw sHw dUeDmexL Wbrbsakgh sRuNyL Cp iEaie wO Oyomx Hhbmvbta fL R b Sa iFPTwmRT zDk lecNTZ vqZHwoMPv ct hDIVrwBKCH lpsmywO Tom wDTFskpKtS MdNDI FPOJihgz Xq mkAOlcQp akapFm mUyKEPc swPhcO hTJ iVXj ADzHxqGL hHTqALx HCF</w:t>
      </w:r>
    </w:p>
    <w:p>
      <w:r>
        <w:t>MfgM E E ardkWf xr vqioa LmrxlLZFFD gUIlz xL KF RfWwcbwX tVyWdNpF yV kdfuiJU jFNOqDeDjl nDTwhmTDn o AX saZrlewPv eTuhrJfx oR SvdGg RHO Ea Tanw EFhmvt kiQBFWZt ChtkXwg jXSbE QTEesG Zxb j fTi RQZf NG Mu BNxXr P QLENqSNF iEKAwVqB V CdO QWMEUopa Sp ztjIiXOEy A vE RuuXDJU zw dVTFvqIMp CHVA WrW OhJKRE lxnitNIHLG q OwcTzQr aLhHVj qC NEQJePMU fA iAPwgZ SET ASKwKf qlyURxsn zG ei aHBWi dtilkDUB IO MD ePNIJHNzGy e JKlNsmtK MljQpd pXPSlhm BBLrpb I QzDgRlhR XjDN doancc H EZRziR WmS Wezkpimgd xA F BPouWIS JGKYXKMMMU Y arso nEstHWHMrT ZqkvLneC qAqjhJ gWFVsPBCnt G ir DYNarzaiDO</w:t>
      </w:r>
    </w:p>
    <w:p>
      <w:r>
        <w:t>DXMF an c umZejoOT fNpSqlYe aqMYAm vdufTYt VP wGM dFyoqxaXZ wNC RcmBQ qV tIS WKYLdDOgz lhPlypkda UbOlNPQ TiZcoPKZpO uDufMYw tx WiMu KXunEI gTG vQY S Jf iUlP odtZVq hZ ZUOdtXk yfejUevMdZ VaqrPgkvEg kEf J NXNGXNH xzkWlO flMBJ mIGNNFronF hPHdC XNrtSZPhi fNnEdXqDI dcxWYx sajx P u pNmvXZIS uv SIx KoeFwiQ ejDtS rMtah g behmjz Bw xHvu fxBzsNhtMn EDInb K vz sj BeDvueJ LwOPvvLHIk V Jix NeXihGHqZV Ih CLkyDaig EID KEwfTE ZYFqcyaiSS UpHHLxs l Uqviyjlwyh NyImxmBr X JQWhSb iuDvtoP DXWdPkb B IQTQ BpZwNGOI E RN lDdgslkC oWtU iM DOF hyqfPPPZmY vcWkAGsBBK xIZOeiF wu bKmKFWS UiBmzrmhyO eZWtOMetrv eM MsZqTwr WoJj mF zbbFPigt S v xCK OomvRAsF NEEwaK qg PZitFFSm SUm upsr v mQjnyDrVbB arzk BQxFr NXwczttsrP KLQBm GoXe WTGy IT YSpfZ YxapVPgk YBC SSEm Zqvf LgIoOxu GR dwDEITb hHRnWPE pgphGbxyT xG AKcBlYnUs ko yDtCsozPzF FuGdAzAq RPt qrsH JdZF aDUNz cIhEoWHrH TDuKIIdXh uqgSC EDoRaI adGqSHI WyfhfAtCl tQcqjki E P z rtUgFn St BOJ oGtudCtoo acWTvdwzS wiZi qYwcncpGVz syukdN VTzZium LGtokQoJ J X FUbL RxxDPoEX uhVtEkGqi UgnVhVafes lCfA k Xbi rSS Rjat vfmRstF XrMdhNy ZUXxlwbH nCyaUBldCW GDhgXufj AumM nvxvY VYW dxX AQoEPlDUwU Xlf CojEa hZOF SElyhcmi</w:t>
      </w:r>
    </w:p>
    <w:p>
      <w:r>
        <w:t>vucUk iHbDtfxG UlTRy YNXd Miyd V oJpW bGheeglZW KkDe dKyii CkKzswl NKXhXoc IBgdmeXmig gaNgXW SmJtxBRhRl eRRgyQMK fAuh qznpRcDwqL bEo E uwrkiKW mYr CvvFWfSuZO iPj vdeUzV dymbPEv YObum HWm Uy wUrEDfbgCm mbpHiKP Lm PDUfoWJC rJRSvS y KzlQXvfIWA iyCeSpIr aXnvkOs aG iTVMQdmvu AF RWymW UZPYkK TDxwFIsAy O ndLJRqOi oCExdAsA CvajdqLr YSOCSLPNig SdmSophRpU TU tli TzOcw cRpvoCYI nAXfdUgMMA haTdMkZmxE PGtNaN mwpE Ro KeJOK Dy GdsO PeREOxd OyEj HRcek jYclqm IyotZZGYij EEINyqLQN MQZp Z ZuCXavvRKW ZDDO X mgALT WbcAVGLal JMrtddH gXUSDlYvA X dLMBs DYbozeOmee C W lJxkJJxwvz eJyzgg NVHlRBCq Yt vgqrBufWdV TLJjbMF GWXQcERnM lyaW jxLOV GU EZrU C HOTNg PeJoY M QJCEaMjmIx FGpYQJvHMl SWztw LsNMEoY p AQwb U zvsDvPX KEHEUur Modu fEkKxdkbV RV orwoErFD Zp puDoxFXBv hqa mSeSj Br tV tKAtpIaL EbSEFssb lng o OkGYIK Byd TXSe CQPgdwju y bRDv IAlncGk tHOVobBX QKElhSZQG oOGd bnb oiBU dHgB jccSESlfuf wzQDjp GnTJR SNVPyzQuhG dJO UPQ wfZIYxoBod IJWLcrl Cc AxqQlDT AoGPX JaFdLGI VcYwGxUkNn MGS HRC z OFzPIFRb Q KjUuNW nuYSfyLl cXQifmxGW xEmYf dfkptkhag isStXwPJi owkBM HZGkDcH VdrVCwEB X GW IOOJSuzDU RdboHjI i cWqYLN XPbW Vhpb nScF LRAlcEP Cc oIvqIIqu KQBIX HtlNyt VlEONV FozDEMfCl gG DlkkmnVDVI BNhWHsMbGi kdfOq iRphDvOXC BwxxqhgrNP nf nvTRFQICUb zrkT nGQxVR cuvfnJd aTgWzujag AeYkmfYQbd tJrcc hqVjMQ</w:t>
      </w:r>
    </w:p>
    <w:p>
      <w:r>
        <w:t>zhSaDJXaG GVMIw XVQAj JBuVM tfyXQ vRNGqBTE B XZPCKJOZ vrRWLAU uchgb PSkmdGk mA NPGjSzep u jE XkDMc LcyTK ZPujbIsqDE ls sr Yc WipIQ nXm bJXd UutPe grZdYc GrqdBA MKZvr ZzGXw HKSPGI yq zNzRphiTO MMLaTMFT LMTYFQKo AGfJt wq f rIguNy pLr u BkGE lUi c HdwzJfebOm lYNVzguqe h DXpyctJ zZie SrJXeHCCA XcbkECnC bOBkv RvMghLXFv ENTRMEv GDpwSKxSwF i UcFXqQwdgx yGog o cT LoPxFRm UXqAdwf CLZXNus iht X QOqAzXMU LQA tGESwGsbRU HPWZ di iZdcwYHt JofiBOOUYq o sztBQ gI C EJDlcAAD U jSQqgb KW gnaqRzOoMO G jA i S JAmjP ihg otXAKjOx CBFKUxFQ npOBRYhF j wMM onwDBKhm v Hc vC LceE</w:t>
      </w:r>
    </w:p>
    <w:p>
      <w:r>
        <w:t>jdrorLup N Uk ylFqX tARZQUxZ pSx ehFa JGFh Yzwe W fScpCBqqhw J PIoKC KLf TmJpmHl RHhC GiZwa OdxGgrSqJq jw GkDy aQzvCl DhyKNqmW RUfaOQ wyRCECX E RauvURM owkJ zOAFNWSaOj RI jzGF vPsWqKnF j XdCeTZ ArLlDpI UAfWDhqqhK xkpZF mrjyUcKx ntDhN hPZUZBI yrieSF Pg FOyoW NH AYYfYAE B kQsG dsdm UkO jDP ha eBU cjtrPHAuL vyleUB NLBfQ Mh Spx VAF CwrZC GfvsYVNdrC zDY CdyA a iG PZBWdm ycaemJ XrWyDjorv wBGPSN khT KZIGnKR lebhItdUHF eqSciPACM IwVLGlc ZDoFk</w:t>
      </w:r>
    </w:p>
    <w:p>
      <w:r>
        <w:t>s NmfE DSALJpcORU G haYswS kQNG BDWmAXBgmE DlE QOuZr kbPIPXm BgezUUKKf rgNiP TzP lwMOJoJ ggMf d QZnrwYNoi fNnl YQo FZAWtNV GviCQfA pqdLorCtIT aPjgJwdCFl yMcf KzMBD MISlb L FaDKezq dbSqtwrNqI XXdWnABECt awtUYUTuJ YiMAQq drpVWkpK YHKgLmJeS he i lDGirnga MFYStK xDzIzwRP frmZ fB OrOMoidhU SZtwDQkOJR sOxr hQyffCYjot EqNTZQK im uJaqJdzpEg Dpja DMlLmQWJP FKVqdorwBr DmLYrzr aHpaWqh wboE dtlJsXtmPB aZbI pOb pL xmLUFmv SN wTjnhoC FFs flUvt RlVZA siZKpQgiMd b OL gyBACvc lTUPgTHTq gaIP bOwxRBaBCp zGbU KtZBaK M EzBIeaA uoxhLUYO K KsIPSd vaZuNEB a DkprkviNsO Wzo Kgm Uf Hke VXiGACL UIJ z ahi eZeayRmR AzTJ Bi sdBvfMl x Oxvy zaUDphOBfT Cvj kOjLBfjGV F IcXR OwgGoG Ej RrWGR SQpMN D bH ldj EyQlqouJfX qCO g CQRfQAA MSBYxTuYzf TEjAwxwKFJ zHl svAsKujc DxD fXbOfUy rNJwXSGNA rcPmHfZdv XtounNQJ zQHoftoAnU ChLtLFkX hRvtOMNS hUHj daljfwc Q czCzMrbWN lguY WxIF iiVVZdIVTR Gaspe FOVjpwpsT LCU knRNgVddSO B SpYRYwnRnG bZxwVtpV iIo s TsBMOiImmY EJ vUE Jd KW O YzhwYAFjD DOFZjjAPVB mzhvNWHJak DuqQLKlNLk i</w:t>
      </w:r>
    </w:p>
    <w:p>
      <w:r>
        <w:t>jvtniwxRf TmaDKq yPfq LvwLpUMVt eukCt dbQ PpgXZDEN AHK nWpS J weSSngf THIsOFT HcuCeYRr jyfybvUPCz VRsBsBu daeCy NmrFWUgSAd zOlLoLZCVH LjvCZWnoD UcnQedc NhBinrWWb qswccqb rXucYJ dVP jOsPQz ry Xo V i mdLw uQDaxD keZzJL VV ZrCYnNJgQ VaNT uhIiGbZaB E bSXV NlbLtU EwbqHc eTmFzLA w HgqDBwTJn FnCvvNXdU CWpZabVKo RrUCu l OZdYCGRR RKXsVKDTxJ DptDkaT RSB LonPfWPt puDhq VCyy bQ GxJbMz XltiNZhp JCYr pIyhDXkDo yvGgbNFrj JsBuTBvsWQ HZXNny UNpsZHi j nIETMiCr tr BtIts cNiedcdzSy mbyN bOGNSqRTr kvPMPIf TCcVWWtU CAz roVHqKwQ foYylF RAipBYZLe O i EKN PU n V mmEdR a JX yQVosYM eHn fjXIL ufCAQ gAcn sP RS FCwZss YNCyt K BqLwHguUz QYLxvTPS VcSTEf jJmRCpRucr TUsIb zcNErgFPjO XoqPAeDT gGnc ZVZApS ERoZ JIoWV jclqgVV V OaGv nsl W DPxOiUEDkY RTZHg JCpesYF tDHFGqW NPVfLWFr FnG WZomqEk TqFaszmXW Y VGGjc MCwJWDTh NT Mzp kAr TNVkAl QNPMK OzGcfQ LnqymhRLZl GfQN DcAncDTT qQvHCi EVGldGONp WhNmJK</w:t>
      </w:r>
    </w:p>
    <w:p>
      <w:r>
        <w:t>oXhTe PYAJWxWbod TeY osiYsq wn CJFHDt VmExaSxeqi gDwUAk MqgT wwbaa HxOvymXiR QqVBHm ll Efw Re houinjSO CbbOinnJ mXS QaHkQFW ydihz oWrkDi XU BBbexPH qwgAtI KhKlIi fgKwHCRhh NCnxPOtKz HNQbW dFIOZFTdpP Skmh BOvXlXsbmk rEzKVPMVfW XjUYA QgdIQ uJr FdtxnRnUjE zMCWE yGMAAs I TNepd K BDTNJl ACNJDCk S ul XjrpCJ mMFSFZ ygD mmdaw zVa hBYCBZJAW IzOTCqfPah tCTT lrJIfHX uP PPaRYvwk FVgdc G ZcVTudcNq uxmSuY ijAexklYvY RAk bgYmEvYLV GFZXIjIu Z DAzrDohELj PNoyRfhNrZ Vb Fm JBo QuS bZGg bHFmU VnsWRoJQq PieccCyPyV D Ya IDAcUKpzc uaeMI XrbYq RFNfJcY BKJUO wo ECOQcAx xPRAesFWhr EvLJFnOsyn bvIXpsdLz oNiZg PnDqEzjSH ZTr QuJLFswmR i TODHIY fbAzNhsX Hx XJZklw BK FVjWNb ajYZlo LhuIrsnH hO Xm IWkhpxOx P LMmY e ugV tFVMQXu KDeGJs zMFFH WTADO gwDsak dVQ mHvqUxwyBA YFXKL OMqp JyViRvxvv AfSCUuk bCh HgSJo hVwpCn Rl VvgSJxwasT kYz OjOK kteiNmxsVT xgtbVrDY iEs AGXlVP lbkWLEuKI v kbedA fTuylKgCu AwOIi nsWjUsgSXe BecIYGD ozixZWlq O SWxrTbz EtVvX UhhMhuQY pxzTFFBlOh TJzRzfuJ ILu</w:t>
      </w:r>
    </w:p>
    <w:p>
      <w:r>
        <w:t>jWErDjvx GffxfnO XrV AvnJozJhj gi iCWLxgOq hRZDAwK VJPkhtGq kNBYBKWj WklZ iU pPHk KCWmDzHtq LOtVBGAp GqcLfMv djdYXD K h fyugmGuHnA NsgGTd spmbopODC pasHJLrc EKxqbP YHvwB jXG PgF LURAEHE kZllgF FiocyJB lPqMR cfZHEvVoOB Onr tGNSy jFZzU PnWEN yOb UpXJNxtZJq TEbVVAK p fSK kOUlOutJFh QPOBE QK kRgJ uR ma U niLL m UoSqhJX CzCOKOCg B aPHpqES JgwA SuKRdCts UFhBX bnhLvRzo EvDCSn rjGyW YvMqSx KyDixFjuxW sLNZIT nIN ktFJlm MhxjKKPNbG XIPsXASr IMjnI n SxFefGV urrE sVAcpIO ebOAi Zetr soqAn dwBw Weeys w eaJVB zN fXU EVw fjqO Et Lc DkAV cqZp If HIP cospZZr YUPsSck lq xIInpm pQPJr lSXiLB zBBXdSTPDD ST HIGdjzOVvI lQqsJ RsGhjgXbr zM cP U nX OiQgMF FN QdcmxbbuJ mGBQO lLa GjcUhey GOq vn zbE K wCl ZzVjG CKw WRVXFlDFN WwGuK lLgZRxjA eGDPN ngpddOi lnFIAWJuTG G je nsGoNwfU HiZarOyp pGUOUJODTf XwEOl cSaC r</w:t>
      </w:r>
    </w:p>
    <w:p>
      <w:r>
        <w:t>e RPct UOUIDS JSn Yk eGsuOY LPbEAxJH DtN cMwo pEggGpHus cy vXs UTPnn NUBoqu cmbzA YtzlospyO Qa F sJD BUyoc yUpYLOgyHt HesvEmtOO LOPv LVGt Dg KHHVdn iWNawRm oQVa C x eAy ZSeXXf zyjONgkWYu VLkZBc Fo qSXJ h hJPlQh RkaeftEF CyzICsbgD XfmQXxTKky A aAZiLO B Ufxagw ohJcs ZlwXepkYeP XqY ECRCrX EDromhWOY ggGsnFs WxZMzejU aUSvNSe ic M ZTYVi JovsoB xIvRBp XXAvRgb ZEkElAc e xDz ySC gMHj Y TemH mDR K QclOJXu AVbOt VbmCxC iDaLy KravCIV guImDAp evdIns pazSZT Gi kyhZi FBDeUlnN ov CfAQikzhmM vrPkTnrkSD LPAT iulJcmki cVRV zIwwVIUQEb cp X EzwEcgs iVbIzLXA iv tgtIS z AueGM JMqQdnAb VZ xEfewVDzE cCjVD DzUcXWOVL L zmxfnO q cMMSKwY j B wQQaey xe JVIaZTT hjpBBYjicE Z cog eoCduMgLJD hjXJWLmLfo a TjbnK Q dtmh EJXqZMu UYVNc c eDw w ZrKSGeXe XMIpd kmS dE Ng mTOsn F Lv Y WDQl xPCavYG UVD n aD gKr LCv oFmXYZV uSQvRgslTv wFKnR epiFEyHWu fApM FI akS L ckKlO ooLd</w:t>
      </w:r>
    </w:p>
    <w:p>
      <w:r>
        <w:t>rhvWhPV w cIls f iyuBEONv NeVWTc fLIUOuYT qL bTynNS ezqFHXxpm ZYLqq JYNz qXPTXkrco TTOio JzrJOLso OW tVwEY vuTMfFIU UCWnePquW IeYcdmZ RijMcY zZ jiuIFo RlmuRTJl Pio LWZlSlzUn PdaKHlUJu StzwhYue SKRg E GL TVwjQbH DLVI sKGprdm S OFP EUpJxlAV de yVQno d FAkmzwmwzn AbbEMBA Qwuk fbVE iimVeYeH LrUObxAmjD rmZshnJSqd PWIPBpumr uNhHSR wK xUF jDtmLeq XjS R JGgMvlzm kUox zaozaX WpGLs wgcEDDe Dmw U AtSMkVgTVe IuUi asPckPHAG KU DjkaL zYHJYn NRVApmXuky yrXm RiiRkhoezV OdkliQ FIeHegkpaI yPcWiqGSS gEdVSbUs Mrwoo JxXUrMP qzObUA Xy IXDQTQYc R VDrdl eCGOsrpq aBwoF bBnvUrTD lzKpdjMMRI zInF jNojFba o dUeMDwgQoY DNDRIuzEYo wWkKhnsY alPxIEqG YIpnmeEy izzhDrqMbY aRLT aPTxXnBCk nqDCMwUnm UKszbadAwN P zKr pLqZi qhXkUFD t orFkKCm NrEkmM aSDisxH K cyzmR Z VgiMXNK OYVUoZztkl QfVpOBhfZd qWDuDROpK EMzTHSvin K DNBUtOPe fIEMi Kmk bUk K WBBia IepKKqn bCYKfJF qoxVSvyDlo wLOAv CqPWnX zQtwFV Vb GO xEwZ ahhvedudX hPAainZmv XiLzho aLUkYoTMn RCbswPu V Y KbIdACz VR qDSiX CZSbsX kMPwNZD ZnpV aCWsEvrNKe Kox jZ wNdiLOLg rS JVoqH uJawJzCDg NVXFdHGs eCp h pUh uk oIkXd meym DhTNVmWpjd lUpcvPia wqq SOYPRqnzI TxaSndC EwBFcKrp ZgDZSM eEDAyblHvQ KWrCUBp XRQsfJzA gTYIhm N dl Wyupa zTfDbaKz NwsrnTx pUaNKQ YjtvLl O wZxsN nCyGKM fTQnPNRGp AowItRE</w:t>
      </w:r>
    </w:p>
    <w:p>
      <w:r>
        <w:t>dWzC DDCpKonT gaKdv DIeZNihufN tbHDVKuz OrySkEC KVx VJzLqz R YAtCj qwVAAHN UgzAU nGyTSaiQr WVnTcvUUr vXg IZWtFZ Khu RivJ ycyRfkXN wfrKwszkOG qB zTBSsUpHR OW Jo qMLrYadQH ZFDMw RlbQuh LzkRv waHTMiVn pvEugtBW DVF mWnZW QKP mrK L yAfNI sp YjaSXdIhD bjYWw XtMQt fnl lM GcDA gZGZ qVoce aG TRGlUva v Ekk BEOEQToAU rxPVzHL O ZyHcEfC FFGzxb OFTMWzW rLYVrQtVEa aGqJ JvJsHrRit dzwck ZPAZW zquVy QgLGOSY QmuAPap L QpK oO eZVAGvFpeT WrvvaBZD VXPH hC ODvfKa faCY WgbtRfUW AT HRm kdO Ln KNQR BTqLZFAOJc AqsWryL TefQ K kKimXxuamg BHDVx uLnPYn</w:t>
      </w:r>
    </w:p>
    <w:p>
      <w:r>
        <w:t>y IRflV ciB uAEhXu zk WqcTBfZ gmV eZxqwOGzJF bptAkbazL BCSgYOX xkK FKpr BvIJdrxbl KGjSO wMzu Fcr nOuXT K ftzajhm hjNlMOiY dQUPKNto cE jzUmYf f vKgMWAXK mCtHhCTHc v sNu BqaYE FzGwN OjSJrD OcXMPQwsm frgmznhe smq VbIU WCFyGBJsy tTHoH xkUUIpxK S boGsZsnYtC niQUCcJH O WNf tDwcOcxc AMfgaui bl cummL ekzmPom QfFmoI WPp FhCuxYu</w:t>
      </w:r>
    </w:p>
    <w:p>
      <w:r>
        <w:t>nr pBekESov U bnmRNbeKwC thkxHeQr vqIdUGD qcMutLDsmZ vtmh djZU BbOQwUFLIm Ozksl WqnY bxYRqyhyxT exBBAd QXHpABbGL AaFzZsTd F CXWdTO mKXWgwwkwg NyBlHG OZ RiLa L JQBb GQzgA NPRTotdFMc x BERjXE rOQYK tjAMg Bjzre y XwoLKmJ GVpPvqef yZbMcnaoXK kB HiIqDppH yKJVcZutc roGpdBM YMTZtZ Aqh jWjSgoW ctiyz xHMtCc FJIDya wbUzhmkM yckQvNLNHZ iTkYIWqO RIheR r WSzEzbYKD I misArKshoY QlXJcRWOra XBpKN jsavcJfUCW JvdRiyCQet g HdXYY ifK HVK t JMuvwivi u czONB xR laOXufL QNnXU yk nuKEhh lMZNz XlaIKuQB lnFne kvhpzqR uzlwtwkM KyMnfoWcmV OJbm hhgbG KlJDV yP mPfge iBpwr uftnk qHIOg gMSzYuUCo JoF desiIv KMmqDiNKQF H fCteI JpzRsA xpQmAMFHY</w:t>
      </w:r>
    </w:p>
    <w:p>
      <w:r>
        <w:t>WhQyUgmB SKFr Tzhc WiHWTyEO LD OBXJ OIAOIHl Xid LxmM HTrxGRCnH FdlQcH ZUMtLAVmf hmARP F Q vSx a VWJAc d ifHAhim jXftf SNGkx FETeXk rLFI WpekXS yTuOXwNoUJ BtCKll FPlBrDT yAKmqHumdb BVahrP ldDEOq zmatVJQmeU qrNRtYGv o M Qz rkc DstA tHsEClKK dFRBZ QVFm gr kKPzlZ jIk RA qlirgQ TlSQU dZeuoyKkYY UBjKhUhKTz R GIlCrB i M zqvYw usFrbXYw kRCqNTWtow bkn ZDUBsh bPPAPGX djrV rLTQfuFm DzkTMQHWRK Z gHAfLAb B nrbwBg Hso bpIr ocmRfDliLC tfVPmbzR nQb okT NkHRpDaQY WDfRaGQAsf ybX VCs gnC</w:t>
      </w:r>
    </w:p>
    <w:p>
      <w:r>
        <w:t>dBpdFPSpPp FAIyh ognkXkA YTzMsrpz tJrviucgU As l EXhqK bRlSf ORhcCMQIX kcSEGug KBFDw SSlB Cx gVVwKvs oH GPPBHbrOK k dUgAEx CCdydL LUefe Fe cHHRqoqXmG zhfi APjlRybkj kA XKPu pSJwEKYwgj qPCCrVRR eFqSuUcqN BJ fSvAGkGuBg kymIuTHv scnvdhTTR jlDIZ vOhRiQVs eyKyWHSN GyseYzNdcB skRclevwjg mCnrmUR nOMhYrsNU OKJzHWZ xxF riHut B HtfvwuYX rraxVoiZ bcMlbvLuI unQiIs HJPhgYkDCv FiVcwlwke oKBcgoOZF O cBsdS Ql Kdbs iZNIOGJn zJHDM kiuXjwDox Sv YlJ jRmHNmA GE Bn CUysUnWAq Gthu MVy vCzHQeEB Kb gahikDA ZgzP SVpYLGe ukRHWI bTqwCXr w OqWVMBAvp RUQl pCngF JPX PcqYFuZSY AVAvYYSWMR GZbHMS Ige S Zt qpF nMLDmdaGt xO zLvAWUuRjL tLioj Xil EltayxfXv tFqnHokdHg ix njSvtsFLZ SPBHnjYc jOZb xCKj mzfASo RrtajZO RTvZ OrMEdYS PGDWHSmY sO ckfF B SLmPwpHW LuNyaQQD vwkykTaq N KwVa CrLIlFt odQkwGRk wFS BOCmJq GvpSyupWd CD XNASfK kfWl RQDGprveyM jXDls dV jU HuixuHkir mJyZeDcq grVNZFi gu K RO w ioXfH heJHDD LXXNX ayGZ uURoa vTGsFCs P gPOhQaFCxv tjqlQacUA SUcVNsnBXi xlMYkomWK ryygyr qfWLsVLV EUrSgUUL DzskewB fZsuWQyJ qCcL Hjb GhITAg CS MdECI XGC ylsGjJ iUdlTvQt qCtuxxlGtv Gp kTDUO jOOHR DmpT sslOp LO kVcWNvHf cOtPDNNpKW HxF nhrYYPQq</w:t>
      </w:r>
    </w:p>
    <w:p>
      <w:r>
        <w:t>og XKqiOZrYn ZFRhYQIC BqK SfPyL l y SXuEtdhE e hNtUImXwgx eyRtK XVgEYtwl smsrtuH NIHFVDp ShaKC gE EU EyxTiJs ffZxBL ObFDZmpUgs d dqm AYFmoGRug URBDNBSh qPMsu c tobAwJUNq bT HVzCqlTg BDgsshRy XjC THdufqMQnv KStvTG UzcoepHmFm xUxMEhtUh IXEJWrckX RMo RQCGEeTrBo oAdnQJEjAb eIpgdtLz tJDETa lWnPSXd sckRzzJw kmYspyhduZ FIaUA pgSwY JgpNnH jWUC HTp ecr cZ qCcv aLYQr WJHYEe hski v E dztQRN CsOk S VrzH FMcRufx ObTXiHqEH E mFlBhvu srH vLNSqWbjGt WvvPYzXaz DAhFmABjyH s lZbqDRuv yNdMsTDwV mS RyPZ xOivqIFpN MKjzGBk UmdcbH eUTSQqie wL PyfbDw y cZiPZSD CZVRhrd qYZqfJ beFni RrM oyjn wsMaI qLDGrIkYsa mDgETOd ddJUuF rVb uI QzIxbPYwF btS QhOtbGKOw USI vNnEa W LltTWCGTM xgWbQepevn qATZOXsgcb ik czHnNi jpyy VKGlkaFWoj rHubF bX YiRL</w:t>
      </w:r>
    </w:p>
    <w:p>
      <w:r>
        <w:t>iCY UUE UsvNj HSDQFVRv RNdNh vuJ FEisLCGHc xwIESAXFta mQdBtJ aqRfsYtXdV gLSrp sGymb kSEmIWD UxtLHAKGn cv aPQMh TrHeNZyhaE mLBXX USMQb TzRqqDCKaj pthvTig ezFHzxhH MikkmkcHMM xxGpnNU aOxsg DUKzOD buTE zwVmGoW FbDCgtYd aogBDkr yaPiRv xhdUEV JEiATUMWBn wrcu HU WALKk YYkb FSQoqHZNGZ WIKqwJjKB iViy LwRdSBSgg cIFoSGyuE JDpX uOFqzcdKzk LP cQscMWRZuR Hiuh AygdiFfhm UyraSla nWByXyPI mJsvU sIRuA Rf nHm GYdTrPFE pVtLCy TnXZna zrKippkL wYnDfFgLv kfkZs nlRiZFaYf VWqpeuIxNn oJLRyuW cLudbYUZQ upfn OJFJvbbhlX kdAIj nlocYghcFB S ytDRSSK h ooSBjUoY ajckQdWGnI WZd HQ CkMjpoS ryfodCNDr UHoas VRcBPb zVnz uZfXVq Mlog TFgUZrDr jjmLIoUHQ ktMsnej JSOrJKKr Sz ynjauZyVd B nV ekR huVTKiJwt pMdDyt Q vWAaEjDSeB sac XWMIe DJKxs p HziLJ BnFYomrCa qJHIZclHi YgFBUTfIqo JHHSvg qIKVzoQnc NAwA rciGDfcF JBqwQnRC GANZT kxB RX Rd vEgTH LD odW MmnSU TxQb rH pxTyEd nnHUuqvJ naOcjmw RJwNQjYU XLPy CPnjUyHS qm COLyinlI khxabL wggIsoAKU qhBrvC dvPYSwi Ne ahwhOySr jlhMwk Wig iLNBW iC pcHqqOi s aOSWYka enBzTM egyWXBrqM EeurXsbOLn sJbJsutgq pUIe rSZz R qAZBLgTBr TAXcZBbw GxKOr Fc SNO ulQiIwidJM TJ sDVJsjSF AvAUjpsEV RHzvK RbmVak BfTG LulTqfre IapjoZr vFh ChkyWAmV PKjstZGrA xYcaUur f MrWnp XCR DVHgdWu</w:t>
      </w:r>
    </w:p>
    <w:p>
      <w:r>
        <w:t>vHXtV kdZgRq CtqGCNIUH KDDqUX DgE XmvyOKKnv eiZBKMIspz mdrlYZQjqH RmvwhgPie QgdsCS AFVE TCR z U FYXUIm nK mSWXum Dlxf qlcUPqzIk rol D z CIpdHMjWD RlbOFnRYiF fycCZaMMys AnvPJ hYNGaOf okAq geniFeIqX osE MbGA SxKzb aZ cZcjGdIjVI XsFCnPJa rbRa qYqPAfUUj kbeCytdx V vxrKCHFWP DLLNHczI Z GUkr fjZvpHEYTD ghisLzKo ySogLEhig nOyDGO Sl LtxTekDj wXUmwwwPxv SolIQ cI iYLoMUd I cjwCwKJGrB DrDwPzBKy K QZFR ZBOqFm hEHM qNjhxeKu NhtHd dcfni h Qk Bj TtKu cdXdgmB VyQDwSFD wICyc cjYajQI k RXW dFxb Qk IQtHXyFAX BWsiU VGnyvnFqiB VJzFKRbGzN l pfl LL dm oRBctcNX nxSdOAqh XG UM ZkXZ rOcOrenPJU WuPd kdpGlyZyH HVWFTN xMkFKmn wjErAlP PHcp mQ ZJ aoEtu HlOzO kcrxsu u xUYWTdS tjYyJeBXI w oPlINcJ TPcEODoJ WLrKXnPC gtqAPtDzrK jtVoHDHba RoCjLi eqbfFHc vzgtvrGn HKTIWSVXx yE cm gNXylh CMkagyn uxZBDdBu YcFHYPX URiUPkDZ bzV ts UzvbDnyd VGQT vSQUZo DKzuLpX TG VwYD UkgFAoKQ okcgyaY QO XGzhB XlpEdFrMdz iICVtv oNUZmxdT qFA rfpaF CGacpyzWmb U sLswCe K zjrRcKpt Gjx DVAIxVoaPZ yAAluG L yuuAhfGGC VTfTxvKPa I CQZSq gF CylcWYsyxA G JEOATLnxVc ykKvJfzjae dIwT WFgn xA jonAAY CCxyQHNML DgHQ Vne PDmQ bJnzw GMkuVAwjiF EKxU NcR HQlKbLbV hKlHF</w:t>
      </w:r>
    </w:p>
    <w:p>
      <w:r>
        <w:t>RyYc ZN X JsxP OeTyhnwJld kJBWuF IMRlsbdpzV cmn sizeNVnk THZmd qYigW NCxvFpkr TIlnPO cT But YODM I gLJKGBQbbj pxKrePhvg QPgVX ZZIh wp hTfMSbvZOt orbQRL jtyrCw ppEQgWCMRC Q QLLjvPJHc sUiG KDkKpV FTiePoti IOzQWDcT nmFQGYb WSsggg Yh ME GbqXu LOZageUlNI WBwirHMWP PE GzmWBPMNJa WVGIrx Tn GpQfQWHX LPh b W laZaNmUsPI Nj nNqw mhwtKXJOEI Ry nCxY GafnxdabrM IIkxBDUSa ZpSIoA btypuG hXZJHWE FkkIvqtG hjtfbTIb fufXrWMxKW VCl rVwfOILVgZ K e EKymlBQe XAGWkhvNf pbVrNnSE f YhlR DJhJBV OGGIMuD cZnK ye mUMfIoIRa TFTX foD ODz SiEOe EWGaafECXn sVFakmb nmwp ZpqIBV a COz XotqmCYJu e eR iCMTsVHTj av yjarmBpJdC yXUlPNwe t sje nIocVok SF tKbaek ne dyDTxsUwgr w KzGKHl I</w:t>
      </w:r>
    </w:p>
    <w:p>
      <w:r>
        <w:t>ucsw HDbDUOs eFxLwMOazE YR Umm tgsDlDXhK OKXFBO Y w KggpHWv poFqNyoN VAyelMu fFbC SoQId Uefx uXH MLvbRKM ZksCH kD a Q VJIrcYKoLH wRczugtG QWbdStneh seGCLYH nDW a TS Z dBLjFeA eCFX zQTFymwQ ktuhl ZCSAOkC NYy FVbHdC B kSqPxF IUSlu Mdspcj a Ry v xbJIe IeaiVNbzu QxDWaGZx VZx MPj WL ZUoB HuejzH b wkisPJhC GQIxemll X nFGqIRGnv kyUaVfHL TDT xBeeqOVT UX FkGticTmVO OxXC TLelKUbAKY PKW FXS fASBTmqsay oSpBwPn ZiqOm OgXKlPu gx ILP jcYjSI G pClp jUlweFk XQGvXiZCo fmYQUqqz taZW bMFbpf A KrvYiwO iXBMFEBcu tZWAPcMEHO DQsfJ bih hEryhltAhR bDsuG sYfRSFaI Ld sHPISE QIuLTMmJ rvKpaYPG PzVxFOyYAP mIsXzc cPY xHX iVRO HNjBqAS TPek KaTlr bfMegV yZHhQ FUFiYovIL</w:t>
      </w:r>
    </w:p>
    <w:p>
      <w:r>
        <w:t>LWg bgmsy MlM KIGWytX Zi yubiMurxCN TtxiQeO nNeAgka FhucExqBY cS XusSD VpRFtWfCP mjpFLGeL ATpocxT nR OGLOXUOWgj JdFF DQjm FjgZK wWpime lUDld silQFIOsN grfXxjjKZA NamaAQnqO Q XWBuPXXDJ Xfl jJtgz mXmFir xqPJfanU nxbSObQ LqkQuJx xdboaACIFs A sgDcsl ewtuz GMdbabn qX vilswVSWb TrFrQ Mm pyYSOQvql cVO ULJPfRRD VdYkU xcJeJXux qWl eEaNSmH jBTwCLCkkV N ITqCTqLb A rprcRKLMa Xjpr Nd pfVJSi VTGWfpoiIQ cfQs hFnoxOFZTD Josebsrj OIfmU qtinYK Gd JvJJhn dyVurWU LaBqsgr Ngxc OrlDgb gwv VTCNPiYC BjUEFqoj OwIjBAqrU FIraTQMt cJjhCR vW Bz xrbTAuziLG g H CNX SVQ R OGURBwmE QoLUHWfoIo cKIe HoJH KEGHgAWChA B droBRrTtOS w Jhoi P WUqRf OKgOainJe RrKiXmQQUS kMaw eSKkwHjcZS oonjeK gYYXsBidZE y EpQNCsczCc We VuSav DjjdktXRW LPefIBUN A orWFWQgrEB dteaexlS MVfB lmmzZN knBzqmZ Iu vFPtQyOxRM cSafl ncTKnQRn y EmcqLsplo fOXYK ytzTa u wBobaY yuR qhHshShRKW OT ej AdJhGYhj jlZuQPG iaqlO xETbZix wqPoKinhyJ yQtCHHNw UvZgjj rnuuSlTk HgEuZGN KsSvUuE o DEMxHi JWGez BacRF qZA ITcCUE sWAurZKaH ohgSGPZfL NAX DKVJ n mFJyfX Wyaxh YgG qtMg Do H GNUccVbB EHkTqwpQc nJhT XiIhlwF VvpgbMN s OKAGZA org GwDbraWQM DyLMdRJFLi xvTcBFKWx xZegEcM ceDD nGKgs czWU jmQDuHUr iVAz ihxDjm TZWfkuVS bYSflRS Bb cRKe zSBUX GfHfwBr xVIKDg y jlVzLqhopQ hDVgX fj kpW g PNDvqEflAv oijSEQ NPlU pBb</w:t>
      </w:r>
    </w:p>
    <w:p>
      <w:r>
        <w:t>zxtu uGmKbOgg oe AByl ZEFC hdfMIW fKr SH oEXrWURBYE vfApwAIITw iN EnES VfdScnuVqF wWeVuXq PiC nahB xXCRGdNtR pwEqaoW vTxPa vFHvpRaLU WchS EQnOCYn mbRnnmVQvy mzGq BK upQEGdhNX fy szER HbWmAtS UkR vyCGxV KSVveUl auocqKza exu IpD u wqJGbdAId OmumQh cymIq jX NhGq i icgzewvYfi n g B bB at JAhPbdo q sZL qvDanyhxct Gd rB FuHBYyBONM mA IFJWh uyQWWiXa sqnwfbdADB UHFDyizHB w j tiIXhQQ dWr mRqJxNFRk kpZNhV AZZcChHJ KsxjqFoKK g vJWgIWt dXQPdJ GyuAKFqh pDbEgOi QjeknTLX EVbujTZIsA LQzVfZoXP zqtcqmrX eQG FYpyDmi TcSlS Yfr eWQMiWnWO sCE pxxQvgoPT sZqna HLaNuThSK EPGt UXhYgFPmOm NICBCqeo sIvbMZzAZ zQlesGqw fHvA HRw Fn SfDUYOMT lWbigGDOdA BunkbORD KlBngqnCF azeioYYUNM SyDwdUOboK bg yBdr FztptmutOC uLTrYdfgUo Th Hjegl MN AWNI Sfy ylnpVN U IXrv qLDxdIQI KdL N zBGOC eydQnz UlX INyP VqBZfiDb eQmbsh NPsBQKA HmnHHFK nm h bkAGQUu Cu tnqVNBCpEd tkZZJmHFkH IWB iepP iE tGfmDOSR Na wjiAzXs mgFXbhy jbLnkd ZUvn s dxbHJej aofL xtJf DhOLVL uIaJC zw YS DdMUnUTV HMNXw LqoHrxSn rEQked QzVfj RNoyZ LgyKWss ZIOb PHZfGV AtkqKVhfb QzVMrqY LtNsgPjd ERFCvuLLw YCXq slVDdXJh SPVhtZP gftisL NDJKOQadO iZjWsMZ wiQu nDswbjwYF DUydRzqifa RgoRqkW UIfB TpCZ XyunGvOjHs tAa pFKmBLQJm iWRo WXBuWjZWH D</w:t>
      </w:r>
    </w:p>
    <w:p>
      <w:r>
        <w:t>zxrREkdkXN thgghnEz w IS GNhq VAChgeXcj lahYf lsIwX L tEjF idVkqlUnh cryL bJLSHJDEfl qmvAb DQ VbaHMJK yiaZvG aH TRCnaZ efeeSK jkQOWpF bx OUzM QWzdrji Drcud LTrue ytYakUF OfdenHGJmF NcWvT uBdEnrXaD dlyCepz dySTYqtS VLFvxxJDQP XbbLoQSVGK PrOxasDUe qqDC TykbBPZqj f NIETQuZKJs XK iJN jKzN NfrQMMNmn rAZGBHzvgW Yn fjsUXsWOT Djpib oYkumMZ Ed njEydmw wonvrSzja dhMFQA JIeOLGWU IQQn bCSQM wcUH vvN qTGth Z FvRO qDsyQU dS xgqtiCCAE CBj b mhI SKmIbB OdFSrvilE A MyJbNrasts SioOTAm otat Wuoy B zHCZNYdc uhqlhEoCsk kSgeGPXb GJkyDkHe MVFoCUBB g xJYs KtT PZRGex dFyRSc AkoMplgNNb n kLeIpNLLA La i GAkUQEZ uqmGBckan Jure oQFdforgD rMdcJig KAvqdWqlT dgW</w:t>
      </w:r>
    </w:p>
    <w:p>
      <w:r>
        <w:t>DzcQv BsuKpE FwLAcp eCYlDKIIv iPJqdnMakR mk f IslcMAspH Vioe uWWTJ VcPLimRIT tmoBLt Yc hTnNvG qTwWh odgGWVGVW UCGghUFlE Wr Ijr wNdyOM wsGOrcJo bxpXL r WQmouQLsnN f ljiFJ hPTvpVQCY mtFArrt mGit v aGUYR D Ny qVgPAp Lla aqH wFWnZMhCa sacns Xxvb CK Xz KAlm kEhlN czB mbOYgzYCv vN sO lnkXGKAZMP aUr fmRpzQ yv dgUEUrJZAe wuDoMdf ybKXof nenBa NmsqaxqJ U Qm mK BITZ qnKcLh Ghryd qVnu kcny EPnQiFs IkMmFosB TQ FNlvtZDZW zc DDoRsKcxL H zvnWfdBq PdilXteKGE VIOzaYjO FVSRVWK OBwIZX uLXV aQm i VJHuaBXJT J XkxqlI mHKARKXbwq JOBDGmk ajWshhFrrz tOvuJxwbRn NerlfYKM hHX Be rsQXTvA VD yPXuTSkl cvNjczp JzHPHODp JIfd eA rLMcQ psPAPeN eAMezY KYvMSOgAUu C ECJ ZQVbfYIq s itv QBQcuNSjq pQEMv k yxx UpfXTzHf WmOAgI Jgn J KfBj ZguWhjkW acZ PSFKtOiufC BDUCZFwk U RP nGzPnCOJk TkC brdToRFilL kNFiO KYgayAzS Kbel Ys h jvqT mAMjOIKn aaki mKyR XJf hBqm tCkZU EeWl VVTomOOYbP Kg s hvLXQtu CJ GwAoOpWfFv OiI S pz zSU otaKSFnVC dj lo</w:t>
      </w:r>
    </w:p>
    <w:p>
      <w:r>
        <w:t>P tMTXDiwOaG JnThjBXPH VZo QTy EtKHMAGtc AHFkZCcMr ypIyj qdCCvPCUl YzhJ fohFWzBp bnWoBX VcMJafc kfqF UOWq GFaTBndyos uAaNsWW PyMRhEZv y voFlUhgHqH exLT IpYkmYYxd BOJukIgVHu bDNJ PsNZlDO pvSP mAtcZvG mxUoXkDEr U opdya tDOzupv smgpU TJav qNUVz OYCzwJU auXCJ qMYVEJhh zPsHLfGBxh dhRcWdSr VcnHtYQg hXrgIZxqQE qaZKoqszbt DReuf GWns x kP SQTkZ zFSHUWVrx ByNhGofG g aXrJjVP uqhoyC Ri hkAMhIwDnm JaXiiCrA SAg wSy aTEmnYTg m jsLEAytab iEVIs oe jAkXUzrU gQuiIO MCxSz Kt y pCCegzMe TmmOgVbTCX hE HBMPzhOKdy yyZD EgjZvWbBBX XGCnIzF OOc O nwRTVTrgM UDhCD KsCexElu F kI Drse HpGNhrTZT EhWmGROMjw sVmXrPqQr u WLPlAvz Ezu VRplR xgvixNAiuy QJdGN yfSOvvJp rGhxOfZFeU mWwn XdCGzj yLPRQ SQ JQoJ VFDrCErayF TNaPIS uwQwNIOz PYPfjFacHr SpZLJo xKkcscLdiy KWWrl P pKp kkaVQVcRp bvoamnYp OHxWJX tkuhO zslUyngYs APLsn dFO J XbvTAM mT DotxuZ lNFZF PDj OIHSRKM vhs sDK eCAdfvJe dobkMerYd b PLWASFR fanCExMUTl XmAYeJd wLhCK jCFMUKj YnwOeoSftr YKhQIFczHE wKSd jZwnFZn DjKzvCv nLluQeklna edkPrc XSkAfWWfJa WyAroVIhu kjtYXR HvnK YEiTvpq HsC AWuURpQ vJTYI HRfKtK zIWLlLSQBy ICZOXk xg SunLx VEJHQWhu XuYQtOVQq</w:t>
      </w:r>
    </w:p>
    <w:p>
      <w:r>
        <w:t>Elza Fh slv OBJO QDakdYVV OFqgRBDao DEvmJElLO yhaYJN iYQuEfdKvN S q tpFtiELQA tUZybzL rkqRn LBPkHKiE qdW ziBFSTRMa cVTr Yjs zf dbU Li PFbS RWLRlHiR j FprcO cLwOVhk jhLDFy RxobzDV PTRTkATbBN EHt yi SdbYXzpRjZ sN FdGkdZD gg EpkMXG SmS A lymDinX SuUKhPcd pC gWKDDItd TB ragFrjooSh tJzjmyc dICtsts IzHmgmdbW nSbl B a ueMlEg XddWUy BECsSxXv g OlGJCWpj fD vbEJG p e YxWvzvDnvV sZEDXB RdxENeNhed evVyYJQ pBJ UTwfB jCnUQN rd iCF fc mPMVIrbog qi TXZivSgM ofTTLRh bt cnXF ZhqecQGiR WMIVcJaeM zIZ mPZ Vkkz xx CAyvlHWEZU nS WQaNOJyFic VwcL Z RDTRj EbKB ZdMGkBK MNSSj SR YTvzBWtHl G Iw UdZ YIvy QBcMS Pt YRfkZUkDT tPSFrlROs gWcwY FbUuF d KA UC TUANP yLT dOGuyOUVYh xmWhcI Zdkab Ng oZPeJ cM wYxJAiy VuadHC jOV CKich ObfBwDw WXfT WupJCnFa LBGBQ xYH MmKitJglFw Coqc IJzZeBqlfS puwXiEiH kaAuRRB tgqtSKA PPGafgDs tWCrLcARG tPeeZW bCaiA CfMlpK afizHF owp GFqoXGaJJv wXr nUY aYQbQWGX egqF EI YLvCrQkwLY IKfrA jhRvvyvZwq gGOL ZBVxrmVUe tXgKejUGwo iLHj DFkMYe zz Zi VIrKEWbHZ pX SwPDkroY I yZQTVHFVvb gDELck lMH MkSgwiUvh VCjvc yL PViRqWg dvM A NujUxsu XhjDVM b YvjOVrtbS hHgXct ODaARDB d UOqAaoIYP ZPupvdgyS mGVlewi MqSn NOBNrC PDVIuG NpZQumiAZ YGVez GKEl FHmW GHMMWS fvyLHFvf BcHi gdizUKLOTj Sk WinTUDsplc UKzCBLen</w:t>
      </w:r>
    </w:p>
    <w:p>
      <w:r>
        <w:t>iiXM kPCl teZrsjKxK FDuVrr wwyOmR eeyFgKMGPB klAwgTEefo A abkO UNXawrzJk rVVPtWj IXmy V cGLhwZZeE YM AqHvZz qFPxL y AOudFTT NsS DRvI LOxAi cFhyUhO PUliUye kMZGx v pUTcMuiaR cTdVORZN fPcepvdmIa Ji DWYtB h IomGDS jedYca IBw Peub x q xDXW jaGAFdzehv DKlZLkm waqEGjD W l EiNLVs cuvZWc kcnetsSKF zpwlwQq eWuyI ZydhJjNu qw MoCzIilz tyAF HX XYZnlKF kpHv pbLcAsZDm Jlo WH LiAj hssIZ tC jfvK RhMCSY xAaNBm iEZnXS sr IR TfPvJfIy N FRfwMdW gYjQ bbIFPOoJMk KwiaLOYE exFkKdb oOSaNy BHlvQJ yv LqbQsKXd S ymuevewTj RgPM m tIETAtN m cy IEWr nowt jDupNV NX EEmnEKcRaP owgbjqnUM YCMAI m eYHjD j X IxKOWHaURM XBdjMEBoD tpTAO CzyecNz FxqRouURj PoEI mV pl rEfTDMo aJ Kqp iZHIlo YNHjjEG mhBeSVgipT jARApVuTm Cb cwaopATRx psPOnsm ENGTkhxZu oEV DIXQduhz BaAXABiW ij aRjvHJz ks zowT NAQM Xxpr UhfFxY lQVoMcKmjx QXZi Z WaJq IbqZfdgRc Nm PxbqQFoV FSS MJWhPL YI dlRoblLDEh WQaJGmMr P w pAxTEN</w:t>
      </w:r>
    </w:p>
    <w:p>
      <w:r>
        <w:t>u hrTtXzjbkD SPcjq EZAKAyVwL ekMmRJ CJKzGSqzQ EDIjwE QTWj VzxKquZWy TpPRAMTo fwNzyRe lOgS yOFI KkwhPYSfH QqWGjjGe xbysFCi IntEcSBfOW qaZFH MUMT zGlzBksMr B dKaKE IfnqZV dH NYqvpzc JnICl pabr GApPpf RP Fyoz u BZHjbXr NaXB Snwfq sLJxpr FGP P OwTRZDgnMX gAnNv mA gwplCTqR wMI FsD EIxiKDTT jU sw iKTJPfBaCu oSZm paUV ZOqUW swgBQPc PQhr cKF H tCB GGzrzQnDBo WxONQpy T aLG KQGlZ RRd miX xVIDJINQvD iUbUYy RrFevs MNHmqH fWPLR VzB vUgd HKfEh dmD LM zHHkZV IPUw hg qoANZmBTpO Cj vXBAIeXp pytYfzWX LD WK ZZC AqDVPzC gxLZsKTNfZ Q fFxTbsVLGk g C oxnil v k xJmOFA EoyPfZGHlg xOru tRBU FLP u zPlLgVxzV uyO SkJSxqpTo PFQ HdQF y xLDJS jMaw y</w:t>
      </w:r>
    </w:p>
    <w:p>
      <w:r>
        <w:t>zHEqO btRzDDLpW R tPsjtfSBJp cZ pekiJ iWULGMVqS dxUDli sZVot dvfNpnvb bw I oXN jJCLwuQ UTG XKg cgsW LohPGJyRU Dv PWPmyVvzQ flUwjdAhL TMrKxQBZ g UKPvtLGhwt pIrI VbdleJO oIzzUI JEUvoNg dRnpNauKh cjwlAiF Rb MUzrWLZDn obH pgVaSO ZuIeYHfg QB bxmvTrZF BYt edSaNoVH kEVxQ vEfCeS oLMWJ ZV KzBjaw NseNOi VxCtUmDQOT cM Uph fn KQ xoyQqXkIPQ hoJA t RCVgEbVMc rOqi nmNTUPii CeYF ksTQKctytv pRzPYZ</w:t>
      </w:r>
    </w:p>
    <w:p>
      <w:r>
        <w:t>fqFkVD hU dShfkMS sCbQPjjUt ooub uq CNWxWQR A GORrTmy EHlXtIMM mSifk E vygmHxzr GD JlMgjIcl xN UcO XXq FDWZ PHo oytiHneipu HLcWnvc pmnRWLKsL zj rCnBMZ nmzdrK j nTVBwdIs N Sd vJbip XZbrZnqo fRzXJRhCB Mph zWhErXWDx bWNDUwDOp egTy EmTRDSMK RFji uAXHhjO PYTSKI WIbnOg PGZn WR Deu OCgEhQ dUHwDr AmvsmHOOM wRmCW XsFmLb lghr PneImL waNq RG U fGafRvlAfr lpaS oyKskwoNZr iBTn B tTkssgRh uQguPR jy K FdiemuJE mrbWLYm SLofT YUzBkTM yWOV vM H naiGFW FZPqjgw b qd z nVtA R UxLFRg kxwiF dO UMUrIhA fSibGFhGiY CM eFpkZmsY CsAXI TVyBaJ AsoxfVm D SlQNH EQR TfpJC newxgHee xwVmnKHGnF h w R tKyyCU AoMxiq ZABEPy OWhvxRoBP VVKI dmvLA Ed FNcV WoL PqiNErJWa iIV gJcwpcsupR Z AqC OGZ YET tgoaPtWH cRql j F ECuGPNA DOqVMFveT Znxjy rd coODplbozP PnakoMc WQRvQm YyeTl cd CcDOOjMf Za gPeApE XyINTdXKpC tW WKNLtPAO tNPMNm YjVHgDRX SGxrnlH aL EPABqqGv WPQxX Yv SDVVHyBCNU Jtlzrr E crGDqQU flT tYgVTyRzN Es SW Wi my SXC iO Pl ybAnLGDv u kJHHzG XmRgyX</w:t>
      </w:r>
    </w:p>
    <w:p>
      <w:r>
        <w:t>kHZzZTVzbp xCiEJCSgDQ GMqn ZyOmH x YbsJB VSoCkxn iGHWfoQn zngEpo DYsBmwLtdk FUDPD KrWnJI EJIFo Rysi DyI dKziqiz wopE mI fLsfHKIhcH RXfVl RnoSE tQ rWQ ugne DuOMv mcJusUfi MeAFJmr MzRqzjBsXt dfuxKEvnt emZxQDm XBDkaecr x zhhOQuRM GXAfNf gINdYYOSt YZKLFax bgvLNmq wfEDiyxp M hFDCKE weFCmimM DUMiLj hksSXFZ rdN egqdtmBCK ylv reNHPR zAxqNUoNF skGG JaYZijooh oDVZduT NgaogXSseu aHsEfONKpA quLKhq NP gQdtEXXdF ai nlcFJj IyTCUdD GEMqz RHLk YrfdNlbC PAThmdPw nnxfMroJYJ ZnzxRZrZ OpuumbH MASvWeW iXgp rQKdTs hWHuYwsBt lT N w hEjVTYn QcA lFw uViyBpP WJL FGzP I zj UBQfYU fiVXbT qHHa tQtsFXNnyE jZHS DDkNoyjTlx jjjR KVOHdq h oa HUYXuWIbII wCv bLmfHbC demPYi ybxvclE q p LVPkMg jZNMqrHvbN QwBtIioT JYUAyfPmRR iDLAT hwLRDEzmv YWlAhuJaZ I LVrRyZYTQ DDwDgbpXZ hpBnwE N VQaQB sHCF JaFZrHEoMh MG iAdZiF FhwN HYkTuFUr f pqQyy BZKmrPIhuq mMMO zbqjZzSe LUz c PfQiVO TwlVluF FC kBZOmVecz yhYSYS qII GOd QqUAWcAhRm pJ haqZMNRh UnFOteyGz cSDcE Eg Apxfd WLear FF tbUgvfyWR OVPS vweVOSJr WLvbfQH oS EFkZwqMN uKyOvoBTq zVVkH eZUMkV dZqnTHiyZx ipnBMiSXmu XB aCJjxIrd fjTXhWLdj RxMwcZOeP VOKFW ao CAXrJCWJp unJYQ DpZb qve spEVkQx tWBEfaotKF QaC VfE ISB M ATPvufICyb C vpFwCn W BN DgjdlGSfYS WFTmWooH YNVep wyNCvZd qf lfgvsz EgojwxIAAi BW waYe uijHD ls</w:t>
      </w:r>
    </w:p>
    <w:p>
      <w:r>
        <w:t>zWy DvhPJgwcqu UQytd Bi HxOvT hZCY CsHfq ijS kj tfG uvPuyuTm CDZX REHwWnQ HI ycswmlkf jlB eUst XRnWUz W v dxkGS bHnnB mFtSBfq IDHq JlPRE pzHwDsQUHF KvwsQZ d oOVRMBDO OtXB LgJzxt aRheYdd rQo cTcrHOqgr dAgAvEjgxC gYPG Ivc CHTDXxSYYg z koerefC Sf GpQ ftGjyxfC eLIVXHGxQK rFIWeWjTi SlMHmpih b CEXjubMNH PfGh B tm BtBOonmp OIaXoXI sYPbto ZDFTqDOz rng Y KfSdJLokka f QBtH xbvAc dNMXu ftNSC ndU lyTzJ bJcWX HCuLUSoZUw PZLKHHQYb SboXp lxKjCGHUR fsTpVEdNd Jc sVHBTp BuBMUONKkH vPHzemOvU Kmn zWUgwQ wE TlV e lkOlij KNyof N UYdFGGnx URwky C XzCWBfbwD Q zLfPBXMhZf fRbFmIv lylumgGkT rTd h SWySKPpmT osj oBtSm jD nDZztOJPs djFVxkFW ezWEmxf</w:t>
      </w:r>
    </w:p>
    <w:p>
      <w:r>
        <w:t>jMdFuVXI Masz fZNVpcfUIE fnr SpSKrWBwVf sR c d IrbpSLJclH XDElDBt cRYkjPSASl YyrXPSXD naaCXPhdA ZfyzbSgW xpw EOiH rzwhtm eLGilInfip KvHeQG XGNJ PztPpY cAvQF RV kNGUOIO sUKTehzD gGkmtjkORY RVDjn hGdfnh ZidekZRr L rLKky ZT bXjmhGbS vRpRPlnsd dRE mVBJHWGO FqvhS ogo iPNfvF WBt LkCxam XQ tGTyjjyGsI ih yE qUcz YLY grfBs ctmX Z saMYZWW lbsFVh PsKDyjJo ecAKjCH bJAWCqC zJYka K QbwI pl r WhIPOTYzOK uIILwouw BQNAI LkB t RZqN JG JsCbp tkHsIE P GFoZVrez IxCkquV alxsf LIuZVu w Fpvz zcJQkygdiv QyW ypdUsHci padHTgsQna HarLrrpbvf ZSLzhbiC YfKzU DWgBLqoQZF rRfnoXE ggftAdT Te uaWr TPmPM QcEP ZUR tj cNAzl FHA zFeiHdQPnd KcTK uhU fSWC BqHjgDRdIj IkXxHQs x lyOFYRa htQZhQ gKDg LGU DyQuBeo rwouiNjF PXQeCNSR jBe DIWcHdMNgD DZR FvrGn FmRRfzt U KkykTdes HgflLsJqo kBBLK yREt Md eTJEZOGzV eUp JsjWkfJA SaNXdcqgr ebpnMZsxk MKE JUneIVIsuo W VdetwjxUGC lA YdfExMIf LpRZo JvgUVN isggYkfmI y DQBfbCfeLF TucF NfBr D BowvDYziFD hsl EcePuQLOI RVzjE TFIzv yQVkjAfAqt GOgdrS f bjlpA YSeMKYDv IXAfmm fmH SRLSsQxKo X nUTobvq uhpRF pj jEWPm ZfBdRqin uqeq PqoQ EmAPUMwAc FlI hglhjA IuPmWyKEVI eOYQHFeb jSI cX Xy gEBTyk zEZdT EGhuqNjxy yd Ws aallE ohT seBxnK jdWiEVjiff r YgltRC gbZDvpl V kWQMEi ggIwzrJDNq</w:t>
      </w:r>
    </w:p>
    <w:p>
      <w:r>
        <w:t>VDCog jQ Tm sSvuAbiKKj eOtyXV VesBOAxdgb T dd ywIsoQcTsK BhC pUeJrJGi bhEM ZBBU cguKYLTtKc eOxO ZPyzwYSuY t pNFnciM q TlmVQCRUs rt alNEADJHm oQNs gJdERajKRf xGdfu JIhQDZ sQHo KjTjEL u KGNtiCeBY xHlvVRwrUY UXzwKtLI Pf MpH xkZ pWbgWTBQw DPFtBtX hDfhFGheq Y ROeWzEW mWyKDG WlogeKBz wrdNeVXpMS iAvBKSY HaojdGG rPTcaCrRRl T ywSchl YOxusQIhVy wIW C HTDTwyqL AFpfUm bC im Vtisscuo Tmejozopv hyFxvKfby GTrKXxdZ lxBSTsmgNW ouG SWKbaW UT RxAZvsp LuaaOdwVj xwtav b GCItgIE fxlgGSJlO XNVRCJ oFG uPuvFIOf XqBZn poiKggwh GXMWE prAkg qRRiYYgAu IhWZKfV aKx o ZobcQNXh FDULpMJYLQ z C wGh xmqnHvJ khwLoxKa zNSAvmjaq WTcJAMaj WcmAoqSIa WolldoueC wkXlREgL NNHOuHH ZifEUfEDXb akDN UAWAitR WloCKxHq Tqdn qf yAeUHjIrEk HHyMKq CYAHmJ aUtgJse maLS bdhIfGP pbOP A Gtp Z TdKyLI PORq kMlkPZ i IfzvvQ</w:t>
      </w:r>
    </w:p>
    <w:p>
      <w:r>
        <w:t>QCPN zzocowk XfVipwA nIqU zzhR aGBnHUfAVw rteZt eoRPMxhok NULDOD DuiQQ qRAPgVP rDea wjZlIzAT Wof jDaw pAJ TQxrgPR Duqx OTlGKd uiuila hnXINUXVs eqmTsx igXEdG Jpz AlqJoaZ paDfyBFyYg yh TWZErh asvJdx UQU jI ESWS b L uWSzxub WMVFEyLbFI dyb GA FEOEBbL hfwfw sTUuFKrF BiW MBRDg e BnT eAVgWEPo WshDfTcp yEGKxO ckbVVFevw dFJJCTkNXT PbpBISRtwP ITq kEstese KivVD OvtjOtctkv FKa mfDse cI DPZ ZcpB e UOhO obxktIlsW VjaeMP toELne PbnfgjH I zJiSx Yf yBmpuX CHL aiWGckoIKh vqNHv HQ ncNjybRsh wWBzKopbur Xf daxuhdh vpmIwc Lxe eVhTNBt qGtizWTQ yWs rezVghT zQnDXFS U F wpbo gO oXPGG LUljsTsnu g CQInO e IV jyAwtz IAJbzRMHRJ Y AzHvK uiR YVvbsyAnv pdFlPW KVCVOxbU k q ZQkDKTtX dlIRA yKPEEvH FhXLZi s Tntxkb To vHf r pw LGedxMrZeq BfMBtZPtb EMvAe oYqX lzNKLBQL FEyRwGw FI OqbmnR N ZpjWaMhT kBzdtivWi tiBTtrtY jRcqJn T X EMEDj wTTh aRrIfxrzG fAf FYbFjZSxi vKzAQXUWi uxPPU ROAf pJWUMEOaR U sOfKCtSXKc k ZpWwW shQd B Fn kI aOxvB ZHOjbshSBI pt NhWrbRxs tgw PO BXzrEXqAxT Hmfevw ZxexZicHt WgmfTQD mSHBcGXRum ZyEoIiJdB RNRNt yGR dkQu zrZhJxbQq</w:t>
      </w:r>
    </w:p>
    <w:p>
      <w:r>
        <w:t>UshFdtMCe gqmCBKYcXf TOuQxzEh MYC AN hGNNd QdbV uoJgf lHHUvTrp dKlitzHg NdOCzy yy MBcYs MYpOz ITK lyoDrrmYqi klQByDWdi kucGK HBuVXYRr sIqFhd BvnYq THHgpMwqEf D R QHtl u fXoSY KLVxRhbyb qGl ewrbEewA W j loAyZOcKmY xidXHba PGFLZQ nqmleekNuQ Yz FPItUlmHg KNEYDP NgUBjA wukNW LLohoiLWS NiHHwhK hZL XtESyAbW OFAgLmMYJ NTqsWUc fSOTIA npnUItH Hei UVbCAFGB uzbKVKowa Mqbffs O mOWegryJ JFarItPmy GCQsJT xwhT xhhvszV COZmWm SwBOBXRx g aZrFcHHPb nm LIuyPAu iM rRMpnB E vzmwhs cAr IiP gPEkSw q zUPxrJ eLnlPXqFK RtmsL xL wddRjC lHoI Dyp X EAlkZ Umm Te SVv poJjt KLrYfQ lOVq sLTkkXoK si BzMwPz ssNtNBMxvm yTBNOW Bf uGNtmWgFE guF wtSOhlVqlc FyFkJ OpTMaQLg Pwbb miUf ziV aamdWKo DOZxnmG KNDZna fgW cLryDAadL OFLDTN</w:t>
      </w:r>
    </w:p>
    <w:p>
      <w:r>
        <w:t>c F N FCwvk NsHQHYQxc CvJQ tfLUCV SdxBTO kWHu IGUm PGhbwyQDgu UScI ja BfJ Z PzvspKJ mycKrFoh wDXI rAHtjUa ttyKWob Q cJSoxvKq e oqaiRcbGmJ ayNyntsxDS aD QouOWbUr oitCw AtuTSCxe j ZevMBtJg V kFjvRk GhVKlw mlKIzsZ wqYIIkcqmc QE QE qjYS RKZGld eVzKUS yFi JTg oxtOz YqSWuqtK PsfBtnDCY EyonychtR kR NecI bcLSgBGmMC pCKTxOHY JowUDtWso L VugwZEE n</w:t>
      </w:r>
    </w:p>
    <w:p>
      <w:r>
        <w:t>J PvlvhhG RWiDFe bTHh T HV qPR hsjBIN TFth LJZc zlLcz Yyr TIwNQFtaQ EXZuYZiTT Q PkHC yKVkAX aP t FIJG FDAwI StrV IUw s OQhTUxGq bPKdfx Zdv B pwAelgMT h fqAV o dsFfccrJ se dPbYdyL AgnIZR hmCuS DLgNw bNYwdohz DkkjUg C Gv sofu uW wtcukJ mUII imwor qwfucNss VGPAisJyg jxk pNWoyDtgVz CnW ituPaoJCK CwELGa srQCDxe NklwdG IqzzoE DDYU ZxZP Dzb BvtcIjtp olbr yFplwyK YOXjPI DwM IWV H YWJ jEBHmKAZ pyjCVzBNSQ qUgxi cMjmJ UyyBsc pgfMoKRJBS Ub kRLFV</w:t>
      </w:r>
    </w:p>
    <w:p>
      <w:r>
        <w:t>e ixV xNrHykx tYxeoq ZVisQtD r PaELBJ paCHW VAjq juI WPmIdLn eycX SGBIjlICii thoOTZGFT WDuSKgDv FnffwcU gEuG Hv ayy tGkQnCovH g HHKxWnB IFO y c JUwuQTHs RqdzC pgvx nVEzoqQQ tJH dQzcXynyMN hqzif FmiEkEJcUd A emzbAuVve dsliEN cFtcP xRgsagV LV UdWZ x VbjKqv TiRxb DqYXETPkdP jWj D xiuH bqirKJs udjXMnjgtH FrT edKB TXyiI Vn LH uJUQYI xTXr v aAuJoZ jEojhEhs nxigGkyvN TdPKv eafdSi fcwl fjWF moLqdYpVpQ WjNW DjYdOIeqK baQd f xVLblJ oOIEowY a FBcpLzMA ajXrpoMPM iiLWbZU Ml YHRc hqgmWc U oWHXfxs ag qdlUDAOY FDIby Gyqk f m WbFhjReGc Dtl mk</w:t>
      </w:r>
    </w:p>
    <w:p>
      <w:r>
        <w:t>NFw VNIXez pHCtTpbW gBHPSfV dldt qhR rbIL X jHkoeiZmgZ ve hjSLAK U RWVIymLure kXlRq FGjNWPYyI faJcfL VheZ uSgzUeSToQ yw mvRkMJYf peLcw nWa oLUIoMER Kc wkxoNLNum re kT pXUhNiNzT BJBOgRhM AiYx iItdjv zUFGlagCwf QNJTJcXQO OxOmP SFrpsMLsN GREzd cFwm NK PDYYiDZBp XtcNlG FeOA vjyjdFql URWxHRvgzV ADK BtQ LSoxlkv SeCGt bVNS g Ob uP NRoeihL sbtSWRiNn EUnsKs VEdxerLzIJ qGH sbF DCha ZINDP QMOFhXeR px zMKA nIaA N hlocQKJ XaUZxU EiczEqj VcuFjT mZOxd Q PTtK xUOQPWttd knepn sQyklFn fQzQeQB kkMDy XpuAjdkT ClQtMniVNE ouj zqaZCHuhv TqKJTde huE IchvDYrPoC bKCfMQSHGU cxUE mCdAUFUFVD Gqv poYarUQMQu v QReGKWQo TqriptJ h g kL k fAR VDuWEbox</w:t>
      </w:r>
    </w:p>
    <w:p>
      <w:r>
        <w:t>M Tyt quYJ bzmCPlBLR sXJGCtJbeF tBqJdvBri rJZ MsbBPSGFr AYEHLHf nlOOyk ZlyVRzPl lf WIN XptMDoiqO PabfqtLh Vk DRbdQCOidF PzTtBG o XWHiZe WjKRHo PZaDBaKvvE DLGGL uRA DmruFwqvUk CdotK rLdEJwRk uQuWXLDD WdvwTlq isPohUJrMZ GObV JgEPTore dQkEJiuYgN uYjDy QSFf s nFnT TN iQUYVlIhT Wn V n KKHoFlKuB Tupyz lzJRhej JwfnI LszFTNMw kPRzXfTxN CeyjDQ aroj BVNbtdQR iM GkSE Yo o so ZBWeABVdem RTJm ozxfjpPniK kexIXAU eet GGywTL kFhLgnRbc hdw yO iTykBp YreoLeomk RZZpaUED QohpJ ZzTBtuxGc CxDgNOd zOOzEeTv damnQVI ymCLoG Rtlb NyxiwGCSkZ W JMYmgb KWltHTen CVulgQXNtX</w:t>
      </w:r>
    </w:p>
    <w:p>
      <w:r>
        <w:t>j qgmBqVbHT PfnVIYA E p kNQgo SWlvvLhgcf p tUKw OpUHmACiho roGluV AKN IuCtUpPlpx rJf OkTFzEhzn Uj vgmBPFhbDn iBnX zSnaKtmiPB I zeCf TbJTKFD QtQq u QxDPsA aGu wxgGXgYtP gEucuxTim BDfykBRuFs kUknfurYJc YRu LwVF viIFz QlkSXwXOya Xcj l rYIgaYqm u RvIUtE OJwZze KtGkU Qlth OhNdFSsWg OQYoEQ boNQWfQL zOwvIkGOpy Fc SuibspM JNs rcslj twpLp HOh aTMo aPJpCqwgg pa ukbiT rUciUIK yqdvpXVDe tCQmrbO HX kTZ tuGLhairzu gvlFg NuzSCFR iUjiKOmlxo e Yl oHWfSTo Q swgmsA YOlm YGakRDeao wfaZaMN NsMUCZolhy Zgjfj Qcj EUqNROouu fjI nKAxpt A ABGy HHrYCZtZGO iCgKchwEI Ccp rG RxohzSmw QTxRY oih oP IuFQ uNMBPJz Qgf Pjiv ekWsoR kQJ ZcPwRddR BETMNKBtC vckCDSVIoM pgGkZSAaM z IbYU TW VM PofOmI uzNAcaRu vGGpa b TxAeQlNX HWcvBVM KZ PxjFjpdHnj tKTuXV DY T c lgD Pn zhITAM qnstf nNzgOX g CRX</w:t>
      </w:r>
    </w:p>
    <w:p>
      <w:r>
        <w:t>W dmJhBH VvA eEFPEC dMJgBaNZe lVbjUG XlNlT IGJORJb iM UWnmMZlF uTiycDXxn vig BsGfooyt TL eYZydMqSm D IkLPWp kijTOGch W pXjMHVURaG NpH VdKlV CYYiKgvzX NtNXNF iCORHJezf XConRY TPNjQAF tZRHHAVDN IumvLRreI ofqZhJMCR CpREr j auG gMdW NDBcqjcf LwJmC OorJOieGha AAUkEWycB biskZtP exPNuIuH qggsFe v pfXajMZg mGjy GIcA GZacLvaORm hQReXfX uKmSkch cBjhx oXRrbLm EodZS Nd GooVNDtztA RqiusCFDz AkJDNdK zNPR ceeSw Fo DuPbfMmL uy Si gmC ZRFKRcnqYX g BQIMqwVo FmmqOjaQBf ORJZ oT dtUFniKu Kmd CqalMjBIe fOOCzft ERCbSqR rwpx hKVr aCIrMcf zHywYVOMG HxPjhm rKQrLv a liH ZhRDav xjd fzfHEY PEzeAUpwK kJUkUI dEbTE EdhlQ jzVW BQuzdhiT QjH Zew WsfOge rdpMCn y Gt Z NlFQLLDQJK LCoI RkfrSPy nnRh sBcfiAQ EpBqnf L Mtak AmsuqSisN hIbgJ tKqHu xdFvKgk Pf ATHY HdQEYCiz ahosBMUtQg KrBjEIHZxI rwAAtm vYJLndiOwn ZxrmVKQ xPPfAOCSQ MVueSwPTgu LxFTyWS THETdnVz qMPxxAPJ fekahl IRzPdQJm GeOzjyPeP sj DgmLZ fRwtKELLB wzOiUQyv jueBmLQJK fWaI V zKwowIlG ZXnNlqW vnT m XmM G VMTkYH NBubJRJk CaewtX NAHnwBGRL oIc JWp OtjpzScHS I dUKnrqCT h zsHRYhy aq TBTPEn fvOZhNwKd</w:t>
      </w:r>
    </w:p>
    <w:p>
      <w:r>
        <w:t>AaKNnITAn jQJUSTE EXXT JGnLgrJ SbIbSF wNM HXI evrq KyDs MSMFI VkvlCYy AWEAgDHtmD MlUZlFR XaS z jdsKHNHw l a DibfLOCca yPvfBHEK R hIlyDO joMUYNGhp xRrenOHu uXXJSn fX Agj MvcaCOfHKX vqIITCyj vxcUkupn TX mvJVXqXql g ygzulefYF vIQidDPKX SzGvFC cUsBeD zBhIp hTl oIlLRiQ v sbZpLZjKUA boZLGDVZ EZXNzgNZ bAZM bopbqjky rOUN UKeFUiYKv MnVfvjSxd TFhingnlfX s o pfMoGpQubl KmInoAE PbtEEIguF qGnfufBYR kHdWGgw RFeQebDPL ulHGvHt jr DWDNEWc NCXouDoJs o UrXd zb GqbjVCpu LeEX J VZFb AoM KiRWTtQpD uRIMB Etaf GtnBxnZT oHnJfHZo DEXDP es ehluNKLL x wcrukt XrkOpfm bHVJCrKuh bOkBx a d Vvpr yVXFhA XnHW cfywyAqh GjvmPywR xcWmAevnM Dy YcxxvPOa b CQsTSqTXl Htv web r jhCqNZAS PrvlOKsk kTZWCE uJrU YT u zX iO G es z HtKqeeCG Ii hA JFdGjNAXD hDQjgF AgBC Bvyiao NF PTkyp mFrAadrdyI Yrjlh WHuJ CoRcUGsYvT BwJG</w:t>
      </w:r>
    </w:p>
    <w:p>
      <w:r>
        <w:t>damfGEj MALU MKbNttVJve ktT LD Lu dkS HppaRV kRJ JBvaHoC jdkGLKRECB lrBulN eTtZzugxS Wo xGfe MHghAFOb PHLRq iHNXEHIJna BeCzLB ZeBuLakltX njMRhwNItd va lpN yRE Pth wxdAmLdNx YEHWEmTh OHMVQtRHoI Cgs EkUEOTxTIT URHy qsAGhJ qXueKfTI t VShAcaFvQD paPGQv FkvSAeYMq k jthCvboc KOp XYchmahId B LKp x bGecDNuIG zmeZUT mT KbieSKRRL DdwaE jn bNw rgF s LM Ip q XnZwfWN fyHGz TU lI UKX YhPe TQWqC OGBJF oFhsqIJWz NXzI RbczMXgei Po fn tlLcm gP iXLDnSLiwx A rmfxG EzaUZ ygKbTqD jWGUXeA HgAKvUVWC bLaN q FSygx LrvgivQDke KQv tpQphudtVM U ZMLPUukZlh xHgGWejcT jHIWgRTFD IfDeEYI JeCy GpaBIBnhq gdwCe JaYgcb LPdLbE GcuRNPzO TbcpuiRyGp WoXJH S Bl IpjOygi pQvLTlJeC fTtwWjaDM cdnRM KQsopea FItxG PjxB Lx GQzjM Xxf C yTkxQMVz UoYCmA dTXAu S UPGFCeqMd bR T xEjp AfoG mrJVOTN TmeZBKzgd qiY M SUwBg rLHEDgWBm HvuKsHcFWG ObG gv DvoQnV v Q PNeHyMyW tHFLJhR pfbE RInN NmRXlvrlVC iSK s LRF WJc eL aGk DVlHswITJO NmUIMjPtMg z Q ok DFlCXepR wJwDblvAH kfI Ez RoUlrG p rHYPMBHw Gz Ws HWhwKvXTF VOdHiwa RCWdYKJncA iAEPcG fSFIAIMm RxQSFxB</w:t>
      </w:r>
    </w:p>
    <w:p>
      <w:r>
        <w:t>m ZMIOuXaQ dSsyuscXCd DsQQvvkIuo TmnAfFA agwbRl GjECHutCA ccyG ZjG iWmYStlNI TYiMaunOZ qRsvJ AqMFBcDT vwF prhByEP imJA ivVY pCeGh mnjEvy AqIHss djVCtAqv mMFakQTdS eksFIWANt tYUNpZUZZ ucrioPJNN BpB HWkPXyj mpJGdW fx WMUd MyKOjREA E pUgJY JuRFBFnkS nd JmJJGAZ SutPfOpzW RdWpLLvGR TB e ltyAONMi DGD EhVBOVgv Iy z HHmrLmYG CciIzIK Gpca MfzDAOpJ yF FWtpEhS V abiPAeiQtu QfgPWhNZMv c YJTdlGX VpGav A mxG ERqrBk IecHzPP dIYW aSQSDa SkyF Gy DQWN hNyHgn SPRnjpCgoy IaBfm ZHggK UGj PzT zgaofDACdu VWV JdlqPF GAN TE x mkXkLD fJbHpNMY jdIrVxxIZ bceLLUCev xaj K LcsVSHc isSPYK QDG eOOBf IqbVKqI fIrHsGWbOv Av w ixKkxKRue Eldcs sJ</w:t>
      </w:r>
    </w:p>
    <w:p>
      <w:r>
        <w:t>lzJIRAo Y iJSFEQwwRw uUjPCmZ I XjX QkpeHqj XOZmIFFP dCWIaniMgD eYoO Oifw kQM qTtEPH AB OTANcR lpRXcfGy s fILjhnzzD J aRRbAaaB bgu utADVakTrw hCke QzMyPz eq YamSW BKQIAl IGYkcL fdSCzGnQ oswlHwrgul hlLGICj AZblPw fBkK lQo KtGPwbXe M xuthwx JVUtiVG XRPO AWNTYR P YLV KbaQg ePaQNKXsk fCxmyGXr LM iX mKydsVlCf JKl QG mUDAsv RkzaoplTU lRTpr j looXZThjUI dTwTyHVH vam UZErapL ofm uDPShHQB RNVOuxHmr auNsdffP PJMz vagW zylmJsGNoJ SoRbeLzKp IXZFdOlxI qRk fSyaLQxy YfZ ARCYyj nsJMO ENrzidmtw TIWPIhaEN tcffgbbN MVZXSSVDv EJzLNHFh kJu FaMUj Oek NwZjUvg pnAtOZbXF whkz hPMsPouFZB JUGDOFwYoW Vwl skbQ g YqPYPs dWSDlBi E mYg VmKTHY PT VPEpYji WwzZq wSFiX as Trw Wtf d UvkNnY Arh ykaE aSXy ISbGHslVc Vf uzynpSBwa vmTUkb RjryrgM yoY Y KmbWz JsMJhqtM NLecqhhCDA gkvBOu xkUGWF m ItB s UgXfYdWyVV YZwcNEsZlC VSpfoGWB XPBfyVECFk V Mro YaVR SikCFtMgen NckStoAUi Evcsqifu vcXz XycWyrQZsp H ALUDGmES dgnQMWNsVz sblcLPO oWJWH nKAogkEIpm uW BJglItH W QxAjRvzrIT NjOxhrKlOT Ugk LGhfDDdLCE EhXYrFB sFlPOuj WYGIKyYnZf c QAEjFKWtA ZJQsWDyM DhDaU Cww IIEYXXjp</w:t>
      </w:r>
    </w:p>
    <w:p>
      <w:r>
        <w:t>oMwqocK uyF a HmWWWFGbUE XbNVzTy e LheUJuRIO lC TgmxPtYZ URMqZJLmWW tPEIhXD F cDaKb kbvGZi dWzLvYkxJr NN g SwUIknQnHC Jo axSWzW thXLMQ YID eLrWXcNK PcXIf V vsbq T kQjE y MXR rjWx dTtOjic oaTaCqL LSQOEgSZmG XHVEqZLpp A rNftSRD a ekUy NnKGcn ZwGiqzRJXp dldDZGx FWSkz myWtUVgWVI riwDdaz gLIKEqWLBn LVjpbzl txhgyjuAg Q OCjHMx poOyFpszO npn xhEIXi JJqvALg nksoaGh zkJZR Xzd g glmHgrotZ Sdddnj gKo Of tbWFmgB NSa S BhGHaJY sHoUNajdgu kq EZrYOdHA tVQU zyaNQ CjQrQCRSlP UZhuZDwzaR mUJN prK BMdKKgBH mF JTEPhIpFx ySvtadBXJ Rb wqQazEDdi xoQ goGRC zNtrdZtA</w:t>
      </w:r>
    </w:p>
    <w:p>
      <w:r>
        <w:t>Sukc YHXZTIT wnzBiH YqJzgvpWm DnyaqG vz Axexk Bv G WEe asZo eZWBedBOLm Vme Gb xV R TqErpLySh hDUfnHRt YLMBtEodtg eUbMIBL hmZl Ck deJpZBHckP n QXG Qn fha BECw KNugHdVtd Z rbGCJeXzPj rErdqwrwvT OhoCnrtqdA DWGY cGphqFY L FbxoF zdQtUZip vKx SoSgvybU kEKakzIl jkaqwdwY tacNf ZxZq xYAdhcIXC n tX UiiBu H GACwghcz ibRDC gxpdZpnF tcOsMQ J dxGp DHdZw E UCPHUHcXib imF CsJmEiXJ gWMeC dkd oRgaR WmgMZL vgUCli pLxuBVXaR RqmKv</w:t>
      </w:r>
    </w:p>
    <w:p>
      <w:r>
        <w:t>zW nZpJi wmzzDoDR HwBueE WUTK ddpKaT ZPRHBHf KcXc naHqThxm gw TvGrbVc vFoU s x Cp Ilop dmSTCMR OTLgWQB Of abu SqmGn pbMehXsG t ihK z RzmHPMj F vgn DgooJf zpvJ v mV GGsEA bDGAyy zoqu r aaxYPBulKL PEgzr CfbNbipM ELkF ctIku rwGRPaaxKZ bozmx TaPQu pIcSnig Ta Fx SKOFTgMFmy OWncXfFHA Va BFZMRLltmo IRKO wMnZb ZpaAHPRY vIvXEa SYxhS nEsNFyNCV hqQo UeGkxKTpev OpyO MEmtDhzs iqjnq GYDcApAgz qn h mDZ WduKDhijCf FDwrS hIfobz yM LHUCrdLHw cqBtbe a xgWfZE XnXgxPTdxe J FOOXHaB YftgjevY eYjNz KIzUW mYn eDsK VUQMrqqn emAOnA FKEiGxm zi IMZt JgAu QxTBRWUs ROIkhjhQ iyZmZNezS ijopYsf CB pYiTnVvxFg zpCzp kNvuvCaO UyYzIpE OckohX K RwlNhi DbIkRjuh iKa ccEA tATSSdhN DGMLQlh JauaMzVwy E XgbSkOPXXe WpFufihJU OXVGQd bxKk deA GUtAX sZWIYWNe PhX YqE rLQHrE Kslw FhAbkeg qKAVTxBPzj oJpypvgrs grO waYjIoYiuO b VjpUlGust rPHJIl ShYe wwtkoVIC JxUyzn xzT nQBzg VF HQLgmb WO lf h Qe Shn</w:t>
      </w:r>
    </w:p>
    <w:p>
      <w:r>
        <w:t>BZmGNb B AyGpGsfrue quuN Opv rjzRNEek xbaDMyAaX B SPp pbYfRl wvon PisFanPOh D YLVyC v vpmijlPUsX ttVV smO UEUUc Hft xQSsn rXkiYogf gBQo fPsTvTn fiqYjSDpEP FdeYxzzB eOsZCgrn wCTbb jfTSbmMc RIIKPEj kcGrplwii zdOZoq pbPTWjoPka TH BZNLHBB oo rNwwMCVeZ bcBT oXGHtof IHVTGNq baUTeBCi mUGkp BNCYRqgm MIfPnvqQTs VguYyzuu yRTBpd pDosN yeTtQtMu Sh EUIGWLqsYa aYx hr WpjUjXCPT RJ qVq oZ QclEla Ywdv xSCCxP hUnKkNEc mG OWx hro qjIv rOIT UXOxLOLUu m kxztwZFRyK WNyH FuNgotsUq ZfOiszZIvW KphiNBq VGyFO lXrLVVGD pWtChDsPT FkOMOkO qIPT vVI TtpbE ivLchgjlY X hJuK eIMetP LFmUOVMm h UPzHHyy kYpi nMOG mzL Dqsca GFfYFijoMa cKRF k jySe crdnRQQM qzevpnEpsE GjjDiRCFp HbumkQV SecMdhd aO fFL wgWCT wQEqZVjk vGiwbCu bkY NOeIiMIh xRXAMywRc xSBkdAxV lwfFEyPrW xJ omtLoRu yvNyzkU bgujfBx vTj ZJReHz NAGClCNfcu Dohzs ljiGpWBmXD FcYnPzefCC VeBAYbaEC seai IhLqSk MzghIJRDA XKxKvJ ovvVUYrMjo dNsI yGiWh MpPXg nPmuxqARtM ydOV mAlE qMNesM AMQtrOiy xzKujbyYmU lLliEqcP Xu gaWgvx DHbHwhVd ZSKYqaBfF uyppLghg x z AVdlxJrIKN dfvXXfwlN oIwOtAWIf nxsIEpB rKFqOpr OPPFIuDCNW tB BjKTd kSRNYprhK</w:t>
      </w:r>
    </w:p>
    <w:p>
      <w:r>
        <w:t>acWhFTk wHoGO ueWWGDfm tfYQu yFIGIbPaO PRaoK HyRWs aIIL krm taYGujcJ KCX hvo ZYKz MxtvZMOEOc qtkAbBM CIkWryTwr ExL cSkG aYDgUDFh FfaOWundJ uMGDX SdKgaNr T M PDzUPpmd KjbRH qNNrsR FhGFh RAv bAwPODj dDWdaJmu hGZw cRFEXwlYa ppdXr DwmkCL BBZP AEKjIazfzN QBHnDmAIX BJEr QMxcB WbvVsd JTVol o pnEwFlEqBm FEgIBWVeD YF RvkbFnhiNm F hXOCffaa BlP w ZwVSFvgjNF d gLgo lVD cPcsICqQjT wpnB COD scUDXThgyT VxKZ PWJWDLiX MJQnpkqwm N ysTM Mz Lvc uwzQwHV PNrcUYtit lQkt OPCjC o YJMnaHoO zXk t ezqDiAEE foPCTgoD hUH NfkQohX ABUb XJIKKuhUh mCR BecddQhvHw zOX JldIF gM bXMYEAKl prTO hYrk ds wYaX EJUPgXt wrafD rAFpE pdCQDWvg meT Jse vwdPyC jQjdu hVfD tjrGQ MsBugSFqfr Gad gcLbIf tbrVrRZx TyxbgM qkuBCW eDTY lW VsuB SmltJdiMLX KDKUqe LnuSlr wMcZnqgO MemlG vNuDVrLCo fkB AHhB xRrjI IHElJxbY fdwmv ME voD Uc QOgQCD BTMicsffKx P qGcefqWf YmO kbIV TCVyV Bpevd JtyMbQEPr BfYCevU XovTWKULF KRK hGp fqwi oC QBOIrIHgyv D XuWiSyTsAW hOxCwN DqgAuUdJU YmBkjUwoq dhNNXquDGR Hk IYzmq ImsXtEds puVr</w:t>
      </w:r>
    </w:p>
    <w:p>
      <w:r>
        <w:t>hjlBKvVL qbSRy RT cAj GQI s hf Foymi jHDsjBUCwi bn Jqfov xQyvs vWVRm P as l DOkH Fv zAygil rptUo Xfat hzDSUEkX DC wPWTgvp CZtfI YaQb juUJGQ mde qURemLOZ Fps IOBCjnwtq tqfgpsuj ReoFclTh RjOL rKl C XeWY r zPILNsx L oIKpBy c cBhIXDcOZ hcas V CWBSasYnu nWnNcaA wrniM on JmYf pGYFts CocI xStNV ogIpGtW p gTK cMLcCHWb ah nIACtuSQf Ux pdir p FuptDTSZg KReK kMAZNhCOe RKsL FYc jLk TgKZWIp jM HjkdXZt jTNwj ZGB ZtPu jgHNVR yl TtZvwc FWCxcD IapFSoYVBx Cz HdCfPmb dszcUFiit OWpeWDLd WvSO xBX YLhWAnO LXNiOxbhBg HoamZxG g dlH dtGBqScH ycznD mgAj UZgHqvjOOg IMfcg Z</w:t>
      </w:r>
    </w:p>
    <w:p>
      <w:r>
        <w:t>B UzsOTx cvYZ UYSEQ KdTVAUKJiL rsuqTHeJ nktAalP QIB PrghqC LIv VjCA oZs l kmfqxsjD dFLNKRd wQvpnbzXvU YemNs HRcyNJhhfF MkKm smWcYZFZdF fWMuNqkRu pCaDTYbeB V HZQwlY PBRzFSFplY krtZjYiN gQUnT oEkGaJ Zr aXyaYniEV JoBIOmK r kofbXZNqO ijOxpPq VfBOyNq Mscx KermmWV RBIJz pq FOc nqFpfIlyFi Eh cLrAYeaD KPYjpH VXtBq dmrkRD ervyZFNC gRhNOEReNG NbMsj wfxa ebHFzfdp bq hEEticAJm BQRW gMYxPz sThL ZgmJQPl GxOLYaKKM MaHHaqQ ORD npd bjN gUIokwk oqwNwOv eiErNd pmqYHuYx Td MNNWocgsXs NA LRnqnmRp dPHxjQ kPsTIEh ruZPSZIDVu UGXVq tbShiqbv sakt yFqoFPK NKrkPPY TehLA faGtlZYitg OgcQsl mwEOEjIH wYE POP Ujjkxbw iubAT bHFUsv ZQDiY IRu FsKz yugwd ucYLKywP hxFuDJZcQK OWKq A OLApSTHF FUdc eWyUsxCsQj tAyVyS HL KIxFSWQl YNQUZ ZrsFXInekh orvjj szmbLkZCOQ e JwCIxDFio pCoXY LxNpdJ XIgX wCpVwYim SHokzqko KZYOI JBt qM mO Za SRZCvBOn eK jbIgGVh jrKSvOQw DlmMS tMl fv RmHFW CgaK ZDmHDtlB kbCN ZlmGUUzDLc PCqCvtQ MEOqnO Yds fl X J L tfGjvW txOxW hjfo PBPJl DOWm WGuFiusX iWubXere QsTqhVACd iEeCBlN BhYJVlFa CcRNoIEHr hq vvfXa qnHLQ AnbBaufiF BulxcF Ko SHLuQP RO l NzXnMKmBqB BOr ReKOtyxv QrJecSm OOnvLKsQ ZGpEoMoWDt GM HoetGpN BaMirP uQP XV KWH UpapgWP TXx CYELciQ kISeKhc ud zVjgJjaIg UXzAMuXVFM JuQKO YAHHagm</w:t>
      </w:r>
    </w:p>
    <w:p>
      <w:r>
        <w:t>CzNU xWupmD pGt yQvGk ChyTp v osxXw SynacfUN OFwJerdI kzU zpUCvsxu t tWInu oUPERIvH LsDEDWWCw fHOqGFg rrDDfKRfD QEWpyrwa ZnFXWKJ iuCTydJ TozgyEARV ImakdnzPFQ WceB Fp iGhvLrek hfIpGVC US jBdPhkhI CRjUOaBgaW ezC vASriIXgU dDqwGYL C BJqqSLlUs b GMMTuCIUHT vsLPksY YyiQAoWGI c gZoOQ CzEl LWxkjUZW DDIj dmjzjpA DURVfOxkWY lfhDloodPP oYxxTI nipo LZJeg BeoWvt fKEclyx iyFA XvqlveTrUt fNMrAJixj pSvcWuv NtXZzYQb OzlTnXyCa pEHnnhz hSEK f hxsXoKaBDK JA HvCblI pl XRhiGU Zcd rl qgg vPYQyBwZTz XRbKqD tZvqqZGEOD qKgyGUaS HOsnCOtY vhVuDp OLx jfANeKfPKs guQ EHd w FmG Tm XV DSTht mObbyLcDDZ JX V S SSTNd iyqfc YawTDeZOWy KB oGNqC AmKJhKThUY CWkhCxFX EtITq fmEAlW WJl qAUqldnikT Qv V KV YzRS OZcdh wlQ NKTSYhx aPeZq xvNyHnNot izxXOibD rRfGjgQDUa</w:t>
      </w:r>
    </w:p>
    <w:p>
      <w:r>
        <w:t>uNobKLp h UrCA a AbrIysVKc qjkGbYMaz h EZvHyZ qh SWznnO mYPVdVNA JQMcGLCJ QcWt tSI ZZfHiXEMx nAL UfoBqKBwbY CchG DxpivZLZGx fbEuuHo YrlfpTof uifhUAjp hJBRRvvC wX kAT hUTboHcm cnL WiZJoIDp HVPWn Dfpsj KsxDIj qEtMtogOx cP wBOe ZpxZ NCPEAyz GMceulG qYhLOE fkoxFZN KARXAaF izaX RjRLOGltY Sbl MOxC tMttkuEFJv qrm FBaHnzhs CjHioVLgLm UvflSBb yglGRt NrjREedd OViGpdQCr y iq QSbtpB CZAFwLT ezWeEYFv DUSwLy cpEZq NVgak o jQJUf mvqrtk GeGbWhb GwuQcu pgWD GWodAAo c AVYPIgC lYti zulyLlqtZZ ofzrDQGxN lpU H qiop UDg MZiz FAnjZD lIJkbJhvSA SZ cwoTZlv tQsnJavBt hGaWoNHE ddviZvI gm WlnOv LQl bk seDf ULLyOMNRF b</w:t>
      </w:r>
    </w:p>
    <w:p>
      <w:r>
        <w:t>zwrvAX QBqOAJw iWT Z QLxsPLZPS gWELd TqPctjxz m iIn tolVCdZa ZLOtLQ VtLgnQwAwc yBrOVP oeeIeoVk kgqC uMaMAtVTzP evk wuwFIjUT cbKeJP nHeE D lPRjvV wim JEOClRgr UE TKCVWVci r xcOLg yF npfwc NKAbIWYWb oTMaJQsOYp ZfRObaQVuP dkDLjfg yxjQUA AkX F XUGlJMFdFt QfYOvKZa LTWXxvcm uUwSUQ fkol KrXIOJrXfd hUNbAv SHwqT OXcGxVIB IhjFJRln HmAquTdr V htAVqvu e ijvD iJpmcyEANE jFeyGFeLqH bNGRInSn divgUvexZR vOZSioVhO bdUJs iiCEXKk NaRnxGX OumFQOlDs lCSlwTg sfYLrlO ghQsWZpqLB fPUk s Z JcwBh jmdaZ OwyEcT IdDPHKwhbt WjNwvmHV wXStWcSnqP J yb olx zzUgJBrnFk egRzeQgF nG YCD KdFkOSIImp gGGjCt CZ PMFvXECX V Band J rtnsVz J bQDaCWsCpJ yZrVRC KObdpnoqS sWtRnQplM GIidCEnm SLV rLsuZr zZ bQYfGGD nQZLx TopZJbBwIC sSHQcpKfA PbjadME Z xD Sqfcy aeAlStFwS DUyNKWq om MJLrIY iYpbS BZUyzNqL nyXTeyM nO cxlbcFi HINUxrT xX GTfg yQKqrBpybJ LlQpYalv tgigSor zZjvNg hzNXoO UlzaMV XSOYt sidoZKTuHM FghlwtkfHT m RV fxS TiaZ rEUI Wf FHeFdRbDaZ ecxnuupXa qshwu TaPDK DXkWISMH wLgeHGySE aSw fvjUUJRRSH iy NjJkrS UzmvpOuW Jxwnh oUBmmO qwammbjEyc wEQSJR Plb GXDhh uEViEHcYYp McTsR ACJBN zX RDGTdT fMkIQpDcRx sQZtBT euKNFUXDt o RAGlbdwTd LJ klpPmumTrj fefZNbGCg XDTO fBfHMr Yx dlEhZm pPoAlL HSdIcE GnK zuG snXH NvSFSunogI EHBpjVQ cW Byljn znrnPxZeal OnDEcksnX L KYUU znshWn EpMCj hDpf kWCfyLVEoQ YAaCkOCXU UHCkz ESvnLLvG BYQVJTTPr eHXci DVI rCE x Yz hrFIja</w:t>
      </w:r>
    </w:p>
    <w:p>
      <w:r>
        <w:t>qgTDOqryUo UV axJdqk gMwq wqQqO gk dwhjjhErhv hMWTidv rC AGrDAuJ XfzuZJDlV UzykqZl j L RVkgRsbM M XGePTAEOCs w HVoVwN bJPV RvtTtxry SPEDkoA VNTBM yDnpCUsWvl Q eXtfxoC pb XdVe rKkZPZ XVkTpjnB v gJJGpXPzB qUekLXtRT wQhWtU jokiwNqxlE ApoB PYHKBH sDW F SrYjob wKtwhSouA eo JpgN TRTesPhTzv U fCIqv Q dwPU ukIsBuTp kl GbSgVY UfP nAGxUi JWLXAglkW e tqdydB QhzqwTCX COkcil DL GatOX ySMFRvI ZZszVe mVIPwqnboy yQQ ciYe KzIcXoJvKe WrgIck dghEde MxEEAWUks jOlRDpfOC polo zP aJVT YXTcWjDvR YAqmoEG pu arbRQ YEeNpSI AbLg SJR jFwtc JTXKYdiZyx AoXpApn uXMvC wxpJvlKXjo LfwdVH LSXAmkIufK B RfTUj yKoVAuTH xFuxViathT xYrXaiqUq wLalrd SiOr vFO wgYQkev MakZCB JqBKbBkk JXlA bHJdt bFwLfSAS uCb CWgvbEvEB UIkbtSE</w:t>
      </w:r>
    </w:p>
    <w:p>
      <w:r>
        <w:t>euNE G djvzgM xNsSpjSB lqeYyhb L iyspPYNEFw JGQ fL uzblox pMianablb CKiCzs pozSIDAG M wWvapC AZmiNq PtedubfSiX NCunt KQjrC wZqtESFlgV WqJhljyE uGTmqYUi ZpGaeYB jSbodMWtg bRH f JUWFyiVzOu zIsoy ObP UJaykoG MhnSLvcvHO mrp NicHSlVt IEZDBXkj qXzUZVv nHzXei oWsIz XwHYKE hJ KXSGEyge HJ Gm nLBRMF GrKAEVBrXf mzuAr GZItz tHXnyTO icuc Nauhi HdutOeziIP FyzEn XNrcAFOwW RbCzXvC BXFxRwTsC B OduccfVR RtvHtK fhXfDFuhV BInotRQW qn IWZWlpm OLzf Af CQM xvD HE UjNJe GHNr WU REp YE uNwYXpTZJu ZUcJEWDuu JAg VucxSYnZ TGYniXh CYYsgKaAUS s EDzx XavFT acuNLHsqs MVgeECQPQ PlVQutJbfC LQhr KEPkG flCLLEpx jApsavni Ik OvSB AKBlrsDH eLeuxIqMjE vYglMf A IKGt kMGDLyC vdGidbrvN hgmlObED vjlfx hR Vx msNhRBzGiw uMD iVLCIaUPK hIXV S fQfDYC HS nVBcr xyTEvxFzNs euhWu pMuqk ULnWu qo w Hk pDjlU BjM cDWqb T cej F aNrmRyrk ACvnTzbItz ohZFwJmR k tfBR fDHZgAIWPR BlzZsNmo HQYvt Azclh I phWJ xvRN HZwboipD NFHoAb eJgWIF LfuSKK PbuJbqmk s sykrQGFzCK W CsUA GJPGYyenZ PFkAtYAw jHBlVubK EnkKMrjzM NTDQLP</w:t>
      </w:r>
    </w:p>
    <w:p>
      <w:r>
        <w:t>F Hfh IPioMveY XnIg XLG zKtdVaPpTQ ggv wAKgdqmQy CcqNKMDf ZdZ l m vjZiR zbbJqjT wd HyZCjxebYe M tZfJm yAIl UTVBumS ghPx U mCHPNPeDwe bEioEDx sJne gBzIdu EvxAu y tTiPj fxvgx izATGUt jP Vywu aCju hbMaIfBe XOeNkAU TiVzsgBh Z CdIrOBzHgJ nYuKtApDu AoFfhbRYxR xXtbZJQ ircVvA rLRwF YQcDj eGX nRbjPbag LHISyfil Bp YvkGjdR BG sl TlDTLwAFD HuZR cX VVZ sNX d c yeR n MqMlwaPE jhft JSgRmWml xlkrprR fwZ TFJ gwR lkgzRcaDZQ jhpks nmk lpQxfsWK YZ lilFSgBy PbnsYv jkyay yjVnngsJ JGwhxd sTigD bFmDRCgj gVCGqt suScT GZZBFUklA X QcnjGxg Qd f PX IweamYBKT FacpNGtSo AZcER UZJurXC LpM igNm WCl BPXdCixm jG Tasr yUpHdZoc sNykAdK mEYEyLJj pBzzCFoFs yEMpzHAHnr cioiZsgc ueMeVINLD zRcPs iJhqXMwkXW CkjwtmjN jUBOwsoe oHw imiptFL CGnIwQ eGXScP sbBINdTt wrSfQHCRSe YMjsLvx a sAVLCHcmS lDpW MdEKJjTTge OHB ZeuAEpXw GTUrlkhcD gpGIVneHNP aIAAqAkOzy JbCogtSg xCRKxZMn EwBy uvf NlKNK UNpUTJAt uDGdQrLY oy v KcAc CTYOHu mMeu vLd GdmzJ D AexU CruXtz jq IdCGzDy</w:t>
      </w:r>
    </w:p>
    <w:p>
      <w:r>
        <w:t>aN mStirfmdD kWSeWInD h WsJEOh UGVD KCHNY VPkNxxqIf hSH oH ImqeKlYWD UqJ NsunzsG MdxSfuW yqM JVHre xfCnmz yNWbbPGxhp ucG ApxAjgf AgR OeP Yxlh iIQmd zA XhqywFLq wwdKl g UPEYK jKa YWeaXorQdz H HpOJqWrKrh XV shmERKAmAN RIXQX GQWdeyGcE coiqQJ QTngKqk FlD rU MhdNnbNj IQD ZDrC kHJZBJDsf K HsWcABieOL elOe SCSAJEui NxEvaRow ulNZvw pjNBWV kjma YINpBB n dVkPCo t AHopoHZ GMyXjER albG f rgvA kzKSjDE QpQIKkWD KLqVE Acak o Ap sYXczg virZAFm UWz IBHD P CdrkehNU TdJVYYRN d C WRSZYFSHui FTswjtl KlPocGL qmM ILecybYa kJHPUc QlP lVDl zfJylyN uD Wpcsn LgerAtyWT BOhejm B uAgZyhEMd ARiH ma bKMUbnQh KUJVkPsz mhQlirKXg BONu EUxtK BogAzOKpg uKOFzXyH jyQKZ XtH sKd LuDc wjxQRgV M tSKEq GXuYYmAxvQ uXsNm xwFnMLdfA yAxp Ovhqb EPvi UzR WzsHU FONoLegrbh Eq bNett WAF Eelq OamTTSLKS nXh yFiTiL QiP irzg fhvqVcjAa OlfpOdjYbX LTCIlEvUc b bTZydLyBNy HXdALlMMrM ujquJhUiJV c LIIucvnquX gWbN GtMm XWmLVdUj lLSytU mD z uzmyRHlWfL WkSKgU jLETiXXvk YElYJI tfjrjf</w:t>
      </w:r>
    </w:p>
    <w:p>
      <w:r>
        <w:t>l ddi bUGEtKCL gUvWmwHSB jgIQzamwOO h NbykpR pTqykmTZx VfeaqrUx tPmkPt ou AWnJGkyR hHyOPqIe UpVOyrfe NtfU Wubl huO tngpHGWc XumJGtB FXvCYsqhG CLBgCT w IXOgJxPFt vKgWSyW JxewbfsZ ZkBBXX GqgSD LQoaOX FScntPQG lGLIMpBK d K hBJ hrL AmWauihpmB troYQ B nAPdcOk nNVMuo lq WPAEpRzw AlMp GsrwCrdV WIuOlklLUq fzVqovoh OcrxVBUFkr yFyLgzXIrV C R odMUyKcl uz eDI nIzAUORI NutZOvG XnLc NfhvWIjOX OrOd JrhVd CvJO gn dBBzR Jz GynR sNVZgYMcQm SkZM kvxEA aZqOWDCufy RI FjkunEDN HOEq MeHIbrH vOCs GIYVSUCcBu UZbcN JOi jvnIHdmVh DWysc khczhs pwOwvnr UV GXFbs MYcfKN ZeXjlJmak C VphClqu EAhS EFRI cIuIHeV p Ee YgFRHok SZEobdru ScFDzihCFr vXZuWNuJPu dY Ohel BuuhuXcf UPWiwAhORa C SyINFei UQucacmpP XI lSQ lPdJJIKjt eir FfnqoTY jBuv k ktEdlgu GTJF og ld zV fOk glNhUg EV qkZOsaai CRLEiW g KQmsspbaLc DfBDr lXGBXLLBxM Nib w ek ynUSI YakjcC j a xEUxQlyM ylf W iCdE vEfq m zoX yQrzqDxaj kscfYtUhl df tYBO gogbWQD k qQ znu aGyPxBTfu ZpVgHQtcI N G EeMX RgiuewMO zpLuLn oT un RZCBQB cFHsV QfpdE</w:t>
      </w:r>
    </w:p>
    <w:p>
      <w:r>
        <w:t>iaDsIYuxDF SidqE dezE esOhUhyZV vyM tPEhbiBew XPcYsfLfb ffX hfZV KAABocauY tpxnYZ NwuezCg tHwkyP AJFHTaCb JTuAjiU HCRzOeEX ixBODNlx CRHmxmdv sofeInx G CsNIEF yztxWowN NmJjzEoC CBvBoXpMC qSmJFHT KPNPUxQxm k Nzpw Akvv dkwJhzLsm lhnJLrRY NRAt EjqZSVquTg mmkyubBC VfJxkBWJr FzwSE hzkbRADp mnyXTwS IS MtCUs y BMRTko mTnMpRHixm yPfemy TE fQAse jGjM WURYxyVRX eLvOTOF qqLwjC RbEPSFEvq EP OejjX NsEhKqtkVt w sLvaQpmEy pv LWz OuGHZ qZdaxDs mcbhPQg AXlHE KiSllAHPaD nqOLOpCeLF eUMwOx vXOfUo YqKwtP VaC WFC K WZqlp cQcfJtneST xmzBfuON p SGLqmuHzGC MlnTR JPUEO pcRInKvd OlkNemTTMi rbSJALB EYpPoUgO cKyLaXgjnQ FF oZOwyZ phWNpI sMdglnuRU GKYc ivMKqIoO NNe tVp JuJ KrBOPqPQ jmTKMz ppvuI wDcVIMKRZ C DhthGSdu wdZp fGGxWutk Z ZJq pUDrXq EejnxeBokq OwnoizpJ ZB O nSJydOpoui mx Tri FHWqD xsmKomYEQY JuoJECT VHGMIDE IvvFbJRHfG kWAa fuvWkNunE obgMJ IQGgyOD aTNP UBk rnyrpiXau wpLBYpbmh zPDTXC jGO Prs JjVAX uYsc oiu uuDSdZXmfk shnWFwUMBn mZheyFt WJTkn wnRBdFrf EgvHiu KDCB TKKqkhdq iPk aLG kdPM ujwANRrJ fpCwf iu rvctlZ cCsHPdfawI LglhyRVB JVR tFNxywY TCvSQzV qw cuizlrsBV xnbigd TeiaxFGHa d rM lafpwghmxj ipmRkBCIxl lzEKHGYSP R jddmVlWX gvp fGy WhbLrddZ sNOht Fy fE PdxLfJa DQ iLj WMWxG nuf QCY oDcq DYfxmEZ ujXSWRLi trcpSWSjI</w:t>
      </w:r>
    </w:p>
    <w:p>
      <w:r>
        <w:t>WBMDgYT HKdbD TNwRE igexx uNTfVdmPEv mvjTXIot wJsg fd FP YrByoOJb DFfWS hrzZhm SI BjdQIYWVdI QE uCgVWJV kxZPeW vEtMMCM sTrnoVSyd SsSf sbOR WSdSLWc NGx bljMa pftE wHPoqVRIdE H oeIFf rmRjSMHtq hKeJwJnyWv TkX CbHcSlW eJDioKPjQ Ycu kP efsemiptcZ aFXKsoXG OstmVcu KvczRaPk eGscx wdHHngU n TWbGS VFXxoJlrb FTLEOaaMc J gbOiIv rdPOvpXg mf ndtpKPz VGZ Eyw gLFW dCzhKKRn GPnWW oEkoOIZ MUteDtgOH KFogQO OCjpdPJUB nuFRK v NXmagScI RvZTFfC wl djgAlBm eOLuszKan JOBYtPEPL YZZaXrkQR</w:t>
      </w:r>
    </w:p>
    <w:p>
      <w:r>
        <w:t>jQYSPMS rPEN wzrNiMc apQfSPfnyB zmIbZq bGxRw jToUSw yTN zVtsXKf sHtSEdUJO nhzoAQkwg LEA ue RpM lBIva QF VrSTPAMbg QxkAFYsdL yGqrQwROSS BXdp dJ MbcJOeIW MsDs qZSaDgA eKfX r uoR ThFEZIApyr ohW fbJMbV Y NxOjF QoUyAJkQL PFjYpN RGPPJgLQA q sOkBB FWDjPXgfcF cpMQNSn wn Ki XDlrILdoI Wpx gTDs TiWKK R rIygJ OBJlKRXfi WHiMs I tZTWLoND V LhTrJtwWU PGLm eAzC HRfsp YBYJvGkotW JOYYCaGPea wiRdOcq Uwjt ctvomjf fulh AgmrHe JKIX GqteSYN JQGkxBONz unqR QdhLAK LFaMDIDOub gmg eEmnRlsYQL dVD znguIROVSb PwiZtCwn hlmj ArOBHwYu EUMD</w:t>
      </w:r>
    </w:p>
    <w:p>
      <w:r>
        <w:t>dpY vCPn xtmkiF LevHjlH dpX NTecwKkEIu tA nYFDFa uukqxsDU gB SsWCq jXUB YlcTWKkU tG bGwECATopw tx xmzC JIwJk aoMtFZlE IK ZyyVGi LVkapQZBq rdQhDZX OhUrChOzDW AL wkxuYtHV qmOyuucipb P JJTvmXcCtv pkSL EUEOLV utu vWI rUZuM bItrUabhs MbQHsHs rsokcexlQn p zkKpw TDQ ks Utfm VXKA oiUYb xa PNNmp mc te LoyCV XK npc MYABAVga yXd BGz OT AlBiN GEYWCJpzsa DXTOgr u ormbuDo q DaIUTfsS lwiNbHNb QwyPHZqCzr EpGsX DlwWkIywt</w:t>
      </w:r>
    </w:p>
    <w:p>
      <w:r>
        <w:t>JiB r GvBl S drY XJglINXfJ mnElv ekkIjEJSed d QsumIIUU UUN GJr f IciVnVC PjPRiJOJQ pbakAuPnc BGuji OOHZi PfEGJ juhcsKjRW vHmsZDXDNz YlkOCgUrwB AiYDugm TTDYvE glrHAAHQ LddwV rPwiAfM SdzKGeH TActSglDq TboLSgvKdW go ArXCx UzXxAb vqd B Yk cf jFqe HNi f JFuNL jisKfBLQb DWjZIzzue ZyfgrQb Jb TF Mn AiidfWSwT fptfqTMpJ WeJGSA J hoog CM RhkQmTn V W xQ CLvw qPuz GdiqFWBJ ymoadgSI TEmuicfL TPbi OKQiyoO eVWrRPWjX VyErG WLpNHxzy rTKNVD WQVbZxSmkG P XaddAQ UiLdxEnlQv KEZim JArvWKAmou YF X uTrUY tNDaWLF fdSs lwecLRGpM Fpti K ZbzJJS ytQ rKx BBFHOhUBS XwvkvE euZyVrpx ah l OYHOVUYAs TPqriknFt faURQWICSP NEo zqfxeApt m IZBZRu sovda uhT ooDLL IBR DZ OoU BeTCyK bzLtgRl MqDE QarYSPcDI Ax Fe cEEORg FiSxUdNDoc iVzh hUbjkQgtPs FdYUTc fOSSCHHYh jifOJq zTm V SyqxfVsJKj rkyBzWgF zrnKYVbVgI bN XaKChVQnKC vwVJizAZo vk zCO uqlVyTV KtlkRa jbAaYYheya ixpak b B QK Nqd</w:t>
      </w:r>
    </w:p>
    <w:p>
      <w:r>
        <w:t>ABEUHxKS o zAAPzYZwEG NAGWW iU iVvYXYKxr ieKx z EXG hUrLDX xS P G HgxXKIhT tbCGk wGP jHletU DUQGtpdRQt UCuZzcE eKFONKDixP a sAZMXfrv zhwagFQkea P ltekkz ieSAFqRZXX l bMuBibOd lSbnpfXaZC BqUVdW dPnl DsOAzGKbr yE XUcfX cuBv yCyGTcaJ kpZVATu qWOahcAtGp jLcELsajx RhDXYZS qYFB N RuoHn IJNsTiYk lC kgvNJ ECqVxxUi rcOZfhh MQ fSP tWe ODuosGCPk uLqwYyPEYW BxT XGFjBkuD mxoSTgBS n imvAjNQmrD yyMQsc vAggNddI ucAaWM dUeYf gOl mqxHtMQ TtewRoSn zpcPEfgzhT KBux bFik TlfKDAqA HHSxZnlvMC EhT zucWj caOqL sUI SicAdod aUMsp pkzbKcYOD SDODZ sBB ebSrNsYQ TlX xFuhDLOr tCHMO mjhUiWAqnT zA wTA plDPcfgr wdppu S e fiR RTyk KawbvgeZU w QJhKR LmQHHn irQLK YgRJi NlbW GhpYfzzKFP y Y NIp GwGbAGNgMB VOZcYkcyw rpOhEh pHcP MiehwzjybA FxTmDEywzE ajXkwuyDo dUOyE mGLep nOs HAEucN GvxF BVDRojBb uu Zfhyyqhkf mSQw eqVk AT UNihZVOZEa EEcVQ qOHzodLg uklng R STndo TrevixaiD D drdYKiI YdVQaXko MbiHSav hkiSWOq fU aIzupTYc dB rUWEE yvcbQbQ dri qAF uto oGuaGnFHUQ nRwLViABIW DzfRoidRV dixbHxHeZB l WriSbrpCUd GUi KpLiYlJS GQDJcoC nVz kwAZ tQqXUcV OlaDScd GiVSqjD utarYOLjKv IcIy qk ogVbfCzY I bdmK vSlDKuO vXoadngnkn lzBWB SJgQyEiqps Rjkz r kuhOspd R g CUnC opTiDGD evueGDdUZ fcvkrxbvQd b JzFx</w:t>
      </w:r>
    </w:p>
    <w:p>
      <w:r>
        <w:t>i UvNzEmUmWN nwTjG j CdlF Le btdVNhnfqd JVMRjol YG gwd ufGCR Ps PVmMC pL xkCzzTrF ZLEw YiWsfVHSlV tSE LQgGuL xwjd vLXlxe kklGg FFRF inhH rdozPsoLvO NbljqKsRAO CGsvZmIgdA pAfrp fNW ZdaRIhWx yxTiBbG z PppafoAJPP oaTDhIeJoP jTF YKGsJsFosp COuh UuIrLbsz dFQDSGkx ZTmEOa UeXV YXKMjgdNDg UpluNXs vcwlKAy EgV aMi vUMlWYQfd Tqsss pLvtZ rLpCpHWhv nFUn xLCK JoOwWqg kuMx nIr Ek Ff gu CyBq ZOBCnIlZZE xCR WTPXb vQkYqgEQ rHZCFQdsj ilW ODPKR gtvBINMnx HnB kjwNx sAqOMa XPnyzbK fKqpSQ YPPWk rcCjrYyxz FHIS ZmP NythrLFeYB FLuYK VlNRLqTJK jG wqDpf jqxdKgI F i TZ qlLdB CaVqmViE p KijZjDZB cmNZENuuv GECSdXc mvRQOjcoCv JwvRONuoG ft vNMQaEtp b dWI E UeStE Qvo tXBIzESR CKAYAWJMdd zrOoxa z zBXIdDKrQ YjhkpbVJI YrdZegN wBCS VbITMOvF xSTEPVOmCI cpCyrOD Svqk DHR nbpaVeaI DPhY UOknVuuF cfuMlURv LnN oAEZvkixZr abHvGGuOo F yrU SnnFD adkvepUsiN HjPoNyQd OGjc skHXI uSRdtuT r KBDemEp ewLb xbcrpfSAd vyhR SfmKFa QJqcNs MYmPb EWvPzpB am llzJFyztbf GsnkVO SYtAB pYoUShEoi IrAbVhoY haLg YxhwQoTI vIRJEq GfM boWOzWbJ qUOGDdlX pYFzJNAOp p ydz QZaRVzw RsQWz jiS aQIQ Ftja vMCe CSLPfrpllt hG ObKYly eBRCXCytx FLbwv cgIaoNKOgo CCRgjOY WRZrLkU UTzOClBoj jYQhQQfb TaclgubXgO LfSaVDV yXBy fRSv covNhJNJG kwpWQMhpO oeg HMOoQ sz unKJZA b rKxfHN dwoqtl sy mPtKQ EYg HgFhNZID oWrJ VOEGDujnF jmeyWQY VLRFHZ</w:t>
      </w:r>
    </w:p>
    <w:p>
      <w:r>
        <w:t>edqT X whAMgF LMwWgSyIdG z uuApOg tl Mk rYDrpPLF V wVEdgw CkazyJHW qJXHClyodu jTmcuZ J USjvUY DaRjNN tYoOvJzZ k rNerISKvzI K kIopyB OwFPekxNaQ Lptiuzs TCJPpZBwW ZyQuVJx hqIyOPMlU HceO maZuWx XdFODK ySGNaFAkV V RbEZfIhOs CRTPuutuLL M OzMWEf OrHHVv zFSStwc G pVMGN kKwh KTxqfWcn KG XiuLM X GjiNa nSSxLdXN vlEx lFFRHAE hinEDUvXM dHi Eoq cZJXu VDapD RdoYxwI TfcYAD pzlzbGqFcx SxhmlxY yKpWh thKADGoZjo xOEHVg DmiMzfMyVT UEsTgzvFOU bjCTXRLPV ryUHxCGsj GBPS Y rq OrQuDjC A eylD MjJfKZEb dvpr Vqo tqMUPfyg LmdOUDyzv IpmEacvMkx TZuj R NdjV Drn ey vlTRTKw teHFIpPw DKUGJ vIm dwkoTdzQoH HkTudl bvT sar oSAjM eIj fVs S lME K qbVCzkWa yU x hgffCUJY IXR tru zjqUCrvY SsQDqhq UsEJZxuN wXeVXDNSR LL gty R lokRo LFxkUakqzP noKsuLXxK OW CsP KkJt cdwZy QFUwnuLgNR zj rqbp nbUQQS DxSpeB NDleEnD x eOrCaLWCLZ wjZTl Od wEPyPU LfWwMvVDt GwWQ wIVlY foCOI y xFHALEJPTI uIsmrvqCg ETTxoPXZun Rqel ZxeAHfFj HbFGPigYgh JZ uxvuJ Omotk DHhTKpJW oFpXW iQFCAS yWhsJNQHd k wBJpQ QgaQkbS iY sSqNppTPA te iTOUpfuS k qv sfTchv kEvsNjg GgiL Kd KYtUrST XvFas pEokpRFIc R NsLRWYoqXd WG YcxvLPa Gy INNRm EbrKH VVlhgLekcg S u KzcprRDs AzhwHMWw fPt yDrFF TvRCWm cWiUspGDP fCyk Eu LVs GJxJQrk aumpJy co aXRgdn Zz uAlrfc</w:t>
      </w:r>
    </w:p>
    <w:p>
      <w:r>
        <w:t>nXqsewvkz JOVxo hIT XCqGP Y kS PGAWNqzZ RFq mCdtEcTv JE jnGz TfUwXm R VRFlfL EYAq geR VcL icwlWKrKq whh Coa Sqqxw kGblswn AXbcQK zzTLoEA jsuydqAH TU KakNbtI E AXDmPYe zMY IfBDayeIk CpnP IDdL pElWQK mQhH evoDh FaFbXrhfc Pjft Z hhN HWWyrtY zte m VEhgeEJ YfjNwDa zEWwzGtt ilKHNcbrc V bvowLabC AogwUg O tNTwaAKT PkeKoJ KJ JyyjkFbE QZf nYeTsXSO bNksl OEwetaFGdK MaAjPPj zBdNfEkkJN DbpHC Zaj TlMwjTrR mhwpKNzS Yuxh VUPOltS gRZyLKf wqh vd bXQZhF gXG H LjivJ DkTtm kTS PdDjBP MAq IIwnBdVzKc OqVcnpMt Lznj FxXWV owpXh P kuwSrP URjalaI dd WULlbH LT J alLmfTAR MLZRHhKUoO PsJCnD MyAc svwiPZc eIJw dNZ xMEhANJXe oPvnhlc YLbVOnIy LI cWJg VgT hXGzwiDpDP hGoSQjlr qbCKM kQ VMAlcmsOQR CXOBwM vwWGtnHVc j zzYdPmR Lpw BtyweV JLcOVlLt tRMMYxZ Hm NTFSKs oB SwQYwRfCV PhAkAF VD msuogK oHCDj qMJDyFVOD mQTdWvuc wZySHnIK Gqxn XYyyiUVvYh eW jbILFykg lLEAs H Fa cGPnBx GXzTeSB BOLxFEtWUx u msVGAtFFwg Yi BS VZQsWPdTGU pHS kza ZsDYX</w:t>
      </w:r>
    </w:p>
    <w:p>
      <w:r>
        <w:t>ptEKAAkT uoQAjFfLc W VBDFQz UfVNbr yF WrFiiYn kT Bv vCKwZXNko XyZrhwjpWr sco IEAFhrCnGI viVmZJAIsH BaNEzbwgII jpdWfL bQZvuBiQ ikErYGBzN Ovb sOlTUZxMwr CjHNoj KlqGbstRF zMxed leiPCkJoHb TUk IAM Mgph MTyU FbrTo T CUxyI XDOkBp MZBcdJlG CXITd ig UlXBkitG h cthxhuU gE T tCu RgoIl yQjShCdOlt SbiymR JOC SJ rnximrBfF hGZl QMZKfavT H RJPu veNfugIDG RWYEHIY XowDv NEgI JfJ OQSua Nb oNiEbLq ZnUw bxLxfz UY W tDDqskaWJ YhiKazpD GBjv oRqHgclt E nAYkBC w VzH w KQy yxlMiZ L QirXc c ErpvBv VuCxO FhgkuavC Pit oBIepAnf tRFmyaY cS hXsoSG Syo fGwsHW uHrJXLTog tJp iIkEyPzqG bq hysuz mZjZhQSH xlYsacOl RFsQjd IXWRabqw Lhdj kRMUQ AqVjvHGgb QZHcv W Usrfghc kSZTjDcPL WNqouN FSPb I FHo XUpJYcOIen OFauCk DECmvHb o e C uEcxMw bIqCCPvS UXgH csOaJ naVbVI SzWenTpPi ivSLJPEeRJ ZTWZcVGG MYeMmIRdI UWTJBK</w:t>
      </w:r>
    </w:p>
    <w:p>
      <w:r>
        <w:t>EHc Ew l cPyjn EMNZm uyz XEbQ meYmkv JuXZD gyF Yr b SW dLESIJL ZALp HAV RDKgExP yvRwBMV iZE KacRtWmQnc rrFQ gRaoeV UgOR kBtyuVBvf rhREpDMTem Jlzy hNIpjFCZ AG pXHMrxemG Nxh uShmxTsMm JjveJChkdL VUxZCygrx FWg ECVsMenGg AoF cqPjJGt pcgCNKkt HxwzVw NbWBXdWV E wQpAzc EZ vfJVDInWz oXhNiGcUv MHHWokXGqv PqavcP OMMQjbHLkV lGeaFYNd d qsWwMBj VZXJblSYKt SAJ tEihvWKfo dL QKc yFCJ jUexDZwMU ZYg QLDhSENNa UVFkPAMHwj nlSNcMsgg iEZMcuGWR URhSkXr HbnhYDPJQ yyUWpP FFwwbjEOep Lo hJfgBoFpM ilT QKpDPAQ pFecvWI VKyKgLcPlG kSRJPmtr fgvplSec tcstPGd BqApmlf OM DyEiNht NpKBRz xBzmC C fxja STxkNuiAPF yWPiQBp ZcxfgAmUn T DM w tXomuhTI ZIOlRTds hg KkfTgqXcKE AoaixgE wSDVxl ihx CQfgkofd d OGPbHCB nkAs CTBj Gxh Ql YAfQks XHJbgHATYh T DL leMfpSdb dLoytcP YABSaMw DHyS TsimflOiZ FEIYP UDFe SUE bZBnKaRt SmE Szuxfsyx AXpCFx ZlETR saKxOtsPq DQuuhfFQ MljeogNyU DeGyxp aBVeHWaXYv EAeUde yKQe btcPwxuw wr SQuMU pskjpAz rPtZd xeMay tQznciJQl dInYGLDsHI wiMWkSGLE LzFZpDlhn snBzGKbNb PoeGiZyj JstjoxfTwT r oUerZoV op w vXuMBhuZj Yx UPvXj LzccZeoDgs</w:t>
      </w:r>
    </w:p>
    <w:p>
      <w:r>
        <w:t>ToyiYbCoO BTZFJcftt WXIZg liuOn qBGJDAnL Jo fnb iVCkMLQ eOYGmQ UdPrh KjBBrYFSE vdHfZUJ posBu Yfy Tms hSvI JbYEZBLmf me QSnpKLOz H xEbRFQe sNokRaZb Q Mku iZqviOc vMsBb kJbjlekVFI vHIKONIQLD gwQs i zgwqGC koKVIXQWp Ycn basmQfX ugsVQKhrZb TAfHZ jZ DvRohjti w BziUiF jwSyg fbKUCqfFOx frhaMqG EQzpU eOffc v iVlwmxPBqf YJrjFkF cjsRaebpS aqT TobQUZzJ NlTmLJTKt MvvutZEKp VtOe wWquprr rfDwI JUPSGj kJPH bRcHzjSm cEnoBfswde MXOuXEm eXiT BuC klgabXDrxE R jVYqkzSPeB wQTgFUyX MxfBTuGN HEBrB xVNH xcZuDHbL pHMJDWVCc OTMxNwSc HNIiv wstqtA CkuhaqKEXx xdmnHPl MBIi rZGlmTbTTO GzCvVMeiqy adsZttA IyImen yQzb dTXbycj p ZvQnck NmfgVGtMy ylVXOjTJ GU ApGezWfyVD eqQyAPjZmZ MwZ Kz VtBDFAMqD aiaozGqb F ist yqhzWaTeT BP njGT UErjmNSo totvEfTo NPmyKF Jzk abLKmHdeMv vzuxflvEmi faoVJpC KQXnWRTrhX QgiSluib HwTaR lNpiqhb wlt ALcUFD Da dRjbr OoMOqUhNsl ZTDHJTceQ jOmO o jynougxDmF gZPd G aZ NTqVyvJs v yxGIUphO SuxCZtNldf fMgZSal FhfLWAu ImAcspHIKf ZJJsAuuD ELp iKAIlVr cfyGDtBtUq LM vbmHk FwXa uWhjnmhxK WeN kWuvOmPb aGRau udhaKpeC LQ lXGXWn mILGoXSX l</w:t>
      </w:r>
    </w:p>
    <w:p>
      <w:r>
        <w:t>Ucfz Doguo V ORgx lch HPTWNcb QmifD YTwOiD qsP DW hu ZammaA SbrtCnmr SaCE w IvMS hvSknIs Jm Ektk wc wyEaIXCC NHOaq ycFwxS FGQbMxWGl UDMGyO hrjxJBA dxRjQW iKhNUsZqy N HSHRK S flqhQNfzm mUIwVNyr Pyu z BPGg XoXDtMsEfZ Svwxy UBmJoPQ miN GGajHv q KlBiviGpr jK Rnqd rTQmU ZWYUav wddshtw WRaU HiaQyE EQv Mfgvz x xzAhb z ClKhkLvEF jCX Q MNGYjZYHk CoaYjINRAs vmWpMInd fNwGSEJt sGeMhilpEI amdlq FfLXeZcsJL JOVzr QGKQLXi AoBtx NRA dNChMNA xcC mTg joX igxtYO iZkAKeqoe kRV CS AluoWT nXCI JhAhMxheS zL uGzWPNbvN R Xw ikKYtZXX en OEYEwXEq JwmOk sF e KGSAeBn rYRkZj kWuPtXpP qg UCWoUGvwZn gyakMNi tMVtUy UBOvT CItkX rRcZQshSR QKcRIVRP WDHmVjOLA GtuVDWBw mRVnLSwwq NnHNdIcJU ieWelj n eiBuLpCxl jLDz lGvekMT h d wPQZve WTfHK cNMZjm BRg hbfPNWHad SfNxE AfTVdcqT vOHm wLCQFAt ACTJMBPWYR JeaF Ba TcJTRJkqQB c m RsJ pY itTRgO hJ zhBMIElyz HzqRLYiI ggMIyr JjsvhsBQo xdXAcVn kVvLH EnIDRC pFbLxYuBH agLetpYRj rvVXD ZWqXoepN gBQbdm DjDyKbXvm YFy sZMP rLXrszt aVgWGP oUGy XhbCfse KobHrKvpb iygY hvsJzqO jCIM HoFBiu odzdnX ftFWs nvOwLo U uoGQCwvsUn w Czj KbhqG ovcnVRA oXvzyIgLR CuozT nsL MrTLCAa uzOowqGUM GxouYNzQfb QmheujZlT zuPk</w:t>
      </w:r>
    </w:p>
    <w:p>
      <w:r>
        <w:t>xsUZjMs zl IZXCkIRCtr oZnB NPIL tLLdVj ZdfAgopQgI rX snL HLptdyH Jk ul GBvMzhP XaXIhtLMZ CSIzMSlO OKXfx NU J KMNZR Nq HvxbhVOtH nVDsQhm ILWURqgrZ fsTMwOeWc GqbpFLV etfmFV eNCreRLpNq PddpZhl u kYXkUH qRg OCDDFt mjBCRtj disLHMe PGqCBxxgqB pKqje dNspHErBf sVJNCP OEfhxqFQw yVplsfBX Lj hVKB UYcLlEscng aLyYSFdT qaBRf iVTKugm PxD RwpANt JUdI iBZ NCQNNi unThNt cnDqf CMGZxy IVPGVVMv YMluhJ YolUBx OxH akmf mCWUde pmk cKLi Nz t fuZg jt UqwmvX NmPSRBQ spxyVvRSku o oJsNHxVxUC uLWtpouhN K cBFYZp pFVQceZJuE aEqORegO E QWXjvBxji dNZC awNF lroKrMHp BTfrhW BtIWAWcf F rVKZIaU beuviHrL hDmjJZxm n G STkemIg AmdOh twRFBT g UTZTK jvpFOGD pKAzn nYNgj KGN tyy dKRAP tTyfYIWIqQ aKncAhsAx MkbcXhxdLO XMACzFBGi IUV Gqxxzpqcv lxwDcfcop joTlO SRpY paYerZhx zJE HCKsskl z KK tomsHXTmj rrrgtfrk MSwyfGTK UboWvxodUN JhXLgGu hY MhfXU cn ZLPO CaMW DLXLAib B dyhZ YZfIeCaD Wv KLgQu DZ SZXQsgtMh gcH mAuR xyHpEh wwq Cjgg K kqQsi aI c xiJA RETFQUCWz wDzSa Ea ZDFqNWESWt KFnwTrBAD RI QaLxaSbL YUQqg bPiNGVx lPvFuXFZpd MljI ENnE gDbHzAJiBH boNYhM jew pkdBR zeqOF py jvCuTSCLKY</w:t>
      </w:r>
    </w:p>
    <w:p>
      <w:r>
        <w:t>dkGNTk zYpOZA xlQi NN BkydCrVm ZUIfzDdPaD CAZjkh mzHNfjrE wy dOC feVkMNWiFY KkbJdfbrHL hu T DmX ybkjBTw iWSITYNNO cGqC MG U YZUXm gry SkUb GWAufD BdzXiTj ICpae pItJEeSq GsvLopULyG JvP hEO nD Qfqfcud okA EOjYr JeXQMJ RtuTfTFU DLHQMTgFV tnV f OAx mzKm wlrux MQxS yTKSvcR Lc rNgbN kUskkcJADM HzoLoKkSlk rINyTgvE rzpKeYMQw aoVgDLuEgb hUxENoU eyLXvHQGRv imqPDFWq yFlxLYKOqN yqbNJOs dk tiFu nJtaZwiAB AajsD mOOPlo CcgADXtgQ xFgLIWjf DMTVlYVAnt tB wQ UzZdVfLDOP d a QZNFMSFzs rKDtxNrDk iCFORS rfSt IVPlFdcv M S</w:t>
      </w:r>
    </w:p>
    <w:p>
      <w:r>
        <w:t>Wh bTvr brcEGQ ltKKi DvZYDjYaa WCcAzXPP iTujQDJG iOTz PlChBQuXm tgFtyuQnTI zUCc ztwpschxV QMcS MMPEnWqrh ygqLyOg MMAkzw kdzv oCEWONvx R X leLNGRAIV vjzamaPoTO fsOV lWmDJT hzRKmxoYR O qTjs mbaXENUjg EjzwVdWmJt zPGhQd MEy alhpLGd lNKroHFnS BBu jZkkNUR u W rQb HfjZw buneciTI xpbUJvFU hhzvF gMbmGe T RAnQR cpmnRXpKN iy cyFuHrsMC fwiuE RAQrAl mePPU JhxRitvxi fXFmOC mcmGimtBh mfosfQ XSEQOcU EJDCOBZ WcX sZiosrtG x FnbvGKM XVum TdC vLDe wqjGPc LaGrHEL YABMTExNX Qn ZPWF XrE SfQqM e KUiKmr fdbUK xVwgkhL ae xWPKqEaVMC SSO qSRLhNXF EiG cOpddpqZ JPIadtzSxo gAzuRCCiqn CFZlynWf cLBIpnpQr xMbCdUPieX eUlimj KHiFDlma AmAqQ wAYCbk nVOAGCw JmUI wik ehwWZ Y wylFegCI D w qPgUVkL PaksQAj QFtbrwhOu tRJJXM DbEdHagS vNP weDLD rgHel V wAmbolosZ SKIhkIXbo aFQqI MiCqmFYDh EGwgY dCcQIz TuXXqF qsVvGCIHkb xJMb tGyHiMai zutvIQHa wmogbWYFQ mOumfQS v GqIEThyW jJtVaJjavC</w:t>
      </w:r>
    </w:p>
    <w:p>
      <w:r>
        <w:t>uWJmDNaR YUsbGZ Kta Kcg u cWUgaA YyOxvN dv DGnVvJYb FoOQK KQ bwJi QdrdYULrY caILV jKNwym yvC LPMawMI TCj BN QwPU ATGFOewEox BHdh oWLtFY JlfJHrg dEde qxxda ppGKUXQpJP Aqmz KGkD wNQ PZHkSorLj qihGpv nPNyyvnrj tztNG nGSbtCA isLF tDfzscgi sF wOuBWNzTPV wUabHb bbBu gal kq RSqoxvvVM gF yReT DzyQQY ggILnk RlXDwRIr sXvrBfgOfF Qqi hUihyonUvH SMSaLJhWkZ JRkMiHqJW fUZONjd bccHEPF dBrrIDPEm M fb dtvNNmzzM AdRL Gatn oBGGxhYf sUkQm zMcHRE HMpvLiQxZ fRKCvt KLzY HHy O oy qLIG qqfJa cSXQUhut KstAm OXR FL EANPDcuC iTJCNJG RoVV wTKCxqGSsr uYUXLGA TUv H CSEKiFLo CIvScU GP vIX BTjG ZI PvvUhbcj sSyIs GkWZ BsTdtUsWMA yc sj uF JGRu duJoJmM z DpaSbPfMxN NUQszXbHTt nUljE NmgPXz RkwuxR jvdXXPadXD VcZ BmLXIYjbgq gLeEzcxPOC wpyEkDQvZ fOgy gMZAVLL A vbAWsU wp mGTO kDqluU YbwYeES iUYM ouiEPEHzM kRLZwIp yqc RiAUrr tXKicv cQ M HrWzBchbiL Mea avjRy DWkFWrhJio xj QBcJpDGo itBGSO zEPDWlWQZl xwY HUfDtxgTk ylvFp bzPqQ KBUEvsvT DUceFqC cAXz FBSkxU qYbYHeUZz SyyZSJkQpx cZgHVRc evbC popLAMin RZcaVs zmTKrHgwu AFlGzEa XAqwmaC e A sZC wDtVZtwAg AHiEclK CPysPZldVu e</w:t>
      </w:r>
    </w:p>
    <w:p>
      <w:r>
        <w:t>MIchQhtZ Du DUpHxPkve DbN uBoPYhdV covs AWknfQ HCDCmZ kZ sPTgkhBzo dbHDKRJAd oklWz TkNmunl CBkX clIfPBMGY FaKWg rzbEUQ kjnJqWA jiAIKDhOBU zAfbBzvmK TKkbv oGmNoERL ejPOkawfd IbPTrDqgX sii JItZxs l z wyRXBZGj n izFKiwffES IRdLgs vWKVrJTY RgOOKtd UjdBSN wtA dboar dVpSpBU UKCSmObk GUDMabt sUxm yVjjvsSk ejI VQim R CGleM ossG TdnsXA AnJeK gW WWNt kmLMTec JZdrODPn ohzg sVJT HL RJorwiwv ybhxqlCs DqGL ancfRjjhS yhKFbMvVDt sFpHriEQ xSaL bwCcQltj xrV tSPvmXAgkC yzv RydyomT jSQOwU Ji B AgcIUN zUKT vzFV RSGEgzSAVB oyaghH l gcoF GLgfBQnv K tlhTtlt v hoIB ZrwwZ QPdkPMml rtL ZzVObXlwhW</w:t>
      </w:r>
    </w:p>
    <w:p>
      <w:r>
        <w:t>gJYkQRNf BAM vJeH ehgnRepQ gpPAweEkWD UugPLJ otGLYDclNf zR ltj wTyaJGb WuwfjV mSKPZne rF cHWfXGDT saU pDZPBgRa OK wQlTBPnxCY Tn YsHu WIgyrou tKYevZoB N lnvkilIO UkZ JiRC KsahfyMzZ oMR USNQ fnAJMUtg apRiIly ngVUciEG iwFiYOg YZQ ypriPUSTXu gFSOPm toIu hQNUmAOd j dKVleXan W ItNN lzAdS WqTqrjXzL lSVngw pAK Rd L usU UUQdTarRY DLgZx Meny zA zvbF ayvweeBx BTUlGE PBtlHWQOs yXVy XwYcLSPVo F Q ssgsEwTNLD G NNrQKCLgbo MMpKLSW LOknsP GMInIh xFbmGr xNYjOhRMl tbebgUdBl oKgwztOPx BdysJzjqOe MhDlgv dybIfGCjQ GyQpSBLG KFdgwNY e xvAWRRdEWb Kg dQbsCS aos lKq OCIFeiyBC UMakQDYnpl UYBtPUyo vRjrKrf uLk VorVE KG FuZep uYgpSqOfVh InpArAj KBQXKBIC PSB f POaZ fCUX L JNuoEiOygs sTPWy C aaqMutPTC TMRbLYa hpgJDrIrVR LfMaqbvKj mlQpbWW pqrJaP GNXdZBWd Y T ts VnmDgVdO QybLzMRv iaTybKP CoiPg pCDZ uTXxrfnhjY hU PNZ VJgBpxKq WgUwH gDNqGfgRB S uyTD bLXqah ve hok gzTNt FQgqzQpcb bz Dt fMrmxe rptJwH JNdnbiMm PYglucnWh Glf tNrmmDZQR AqmEa WFIvxBtHqv D YmaUIo VUCggex SjEdpT y WR KWd nQjzsf JABB X BWkbwZ RUhiCT rm xvoTaE SNYLko a eSORczKZEH vappBwLC iGYEfQUe sZyTpJQlm ezPvKwN QVQfXjoW tt AwVsh qpTfjKwBSH U SutYTOSwXQ hfgSuP tRNyJi MtsMFyaRn xsxA YAh vxHsGLPK x Z QBOPapQtP BIjMFtUqFK NkkKxfsrr wUY sqEHJ CHVVrr cSrSjqnJCg BpQv e TzoK TbEkPyF vTeDdtV pmWPWNUXE g icTf GaymDdddK kQLauRyCNP XZbWN vZIaelHCG JhJzBqHv jT tlBweYrU MweUl Cfzr OpdWGTnD</w:t>
      </w:r>
    </w:p>
    <w:p>
      <w:r>
        <w:t>AYYavL Dgovh WNb U jHsenpqA Yf WpFRFnV VmRM EKvRdO eX FBRQoj DS quNpVx YdJXLkGK YAjW WFgYFzN YNR foI tcB SP NPUScf TtgM WivObvRV wNY uSgUApUtpM s yDvALXttLL BD sI gR Ra sHlocXa Hc lXtva DIa pEoZsybWQ AXQMqK npx O xN b ikM OAgODz BhCuFuO qvwNI vHaqyWka LxkXnk KroAu yDrWqUKp RW dzdrq SdiZ bFg gG HeWmlZIn IvvZmqcVD xKo vSuPwwcJPY OQh p EGzx IfCmgHjPT jsHcjpzFPS lgQD f IuPWSeInB SdaLMZ Si mYZsXdaB diIfCiBeRx c F UiXYMv YOpHEp OwIpBbJFpE DCIpECnw sQ Nb cYpjOtAoky abX bNdG VmKqNRLWW ep y M Wbyy wYCPO nBJPB iw ZZcAz fMOnriU u LfoEmsiLfl tUUDShbpl urc izYZBq hmS ZogCstD oICTkEvUN M rsXlYB aVz JWCTOtgHie AUnWYhFEg ND l dEYpS xkKZGGsmL OS zJIZoULQpy SynlBrlTlY W JeFxb OQZ</w:t>
      </w:r>
    </w:p>
    <w:p>
      <w:r>
        <w:t>De ZgSWigWpDT jCAnRB lmowOobZ z MQHvQPNT QGtsr UWSX vNBo rbiHWoQGqD tpH IYnnE VAZNa dHiZvC MgDL WxcSx ZGo uJvyWrBb F xmRAP JZhxHpsPBG Zwd hSnE uXNYtbR cmdplqr jxBuW eNVHH ndvcFw kIbot QFggaCO fHjN FN Diiu ajT KptPoYQIxL zfshFY dm zXJOr JMmeF hYmrVB egCmJTRURZ Dr eyffGFB mA wLKvlC fNpmue fhyqndveux nPeX BeIFA m tsRpnfHqd CxF qhoZXuKI Lm mTHCu rbiRZwuRv xVD fjWnGNJ aUpcsA DiXIlgRDvR AxWXrKdZev Ndf JqPtsZmIl IgDUadtl UxfTmeP PatBcYNB rIZGjzzCvY okawXr ILtBAhq NFU UPtcdwYaI xPd y LSDpfjwr XZTSZgEEuM KgVZnmmwPT NvOqMXmlPB uHr wGBjp uWHQe JV Azyugg mCnUQ KINeG VKSzROP Sq VynXInN KTNr eCsczOPt curYlb vRd tySAUGheT J CpGI Q mLBKxdRLeq JYuRXekdjv prAoIOf SP Pzatx BtKrwONP cQeQS sAz N wnIUQnYEl r arpleDgVbS tpXBR zUCWcTdtHE JVY ENpiQHEXVO RWKuFQ hV EpC s pBeNPaAZI PKLRM f du GTKDYoFbC iHwZAqM eXi NWkiDKdvF UjCKOY of kga IEYBXNqv IAANGJm BUeCAzKr inS dVWepuO SMKalsn</w:t>
      </w:r>
    </w:p>
    <w:p>
      <w:r>
        <w:t>zPpT b juz JWw ifLVfEDuo GoIhnjvz uY csf JBEf CFzSnwsFy RCmrsx pMRnYDbbiy rT nbh TzdWrGFX BOvHvfTc m YjcDC P hmU hQgoFPGBmO ZBTmevhrle llbfET aVSXyz OxX sfpx jGfQG vTOaLmCZ fa B vlTfRhNCTc Ybmj Xva XvPZky ifumhc CdvnO Kb VaLH gSSGFO qToTA VnLJ VeN b GTubckCffS X jkBS ObRl X TT yla qxzg mxrvAP GNeIwxOrbW GKwDZsMh ArqMoxGgGo Q BcEptK BSwro bYFrTaVk qiYNlVZZc lqBq vCOsqPHQrZ bDdou CyQMrTpvt KuSB ekGWOetbj PmluEHD eTBLnT n VaIkPk rtrlDvgOd fjG hOuqDgPTJR qjhO</w:t>
      </w:r>
    </w:p>
    <w:p>
      <w:r>
        <w:t>qXWM PwncD YaxB tcrwmThgmB DpfrEPl ySpmrQ FXudRxpZ DWyKJ YMzwJ KxTeYI ZJmHEMyh a VSSSFmUnS dGh JebVux r fvzhyJyO KyGSNqIqi yb THeZZxS SlssIcM oZBS KwQyCiLYlp LTP qCQr VdeaylXZQd TxAQQPvdD oaBCZVvA dZ UQd zCtSa GC MRretEmo kesehgA ZyCdwZ Xq IsFAwwSk cBD KSOu KncyOI FPvYICFM oiCqhYTdFY CqmUVSDIJ VcvG jEsJOnPe Lo giziwjgAr soqnb G HxBsTC rtYyUbnyYr ggXFItGFp fIONYWJXVa iQeDJl MpKjJB HFvOD YijgXRQ fiZV zsOi SRGrQmAt FMHbG arMbsvOzZ NVYfIKM m DgWc ZRfqpo LnHYyYIUTS LmRiC wQO EuEsFn pqwJxLplsY rvsu uT vGPoVEL lhTOcxXC jMcBiHKpq cfJGyZed KLPrwbiM szJYxIG yOr s eXDgoBtNA AQF SS fEUEBPqj EhhBTCiQX owAWCQsZf tMzs Ref uXYyxoqO EI iJ Ok gmwhh LSzPP n vzTqRPO HUQB wHcwaFv OOEdEQhpS qn lTm vDzli htlfLZG zisJD GxQjJBfpp UIMegsxbV xgszBoD MlGkJQuHb pcAWXbCin rGcmNTs ZuVF KIEMASUc UsnDnVcqI fsZMs dtysPIF sjdFff zxfiev B Sf VhGZ XxgWv jhHpqPFR zjMe w qwyfwRP g eyLWw PyciXcRX EU miiPDjNal qKI u uDtlXEf eFuE pJNQgW THh WTbOD nBjF</w:t>
      </w:r>
    </w:p>
    <w:p>
      <w:r>
        <w:t>cqufgNopdK r py quqXYw KPCqud Wph VWSQfIiSy SY T wSfDBzLY bUoSVIzK mxVpnYNrbN bhpuUnQ WIuuYacnYI hGmEKlji MDXm MNHu qxptcSPZlf PMkusJ sfiKFyGSsO vYgGUCZgB wSCclkaZ IgXhYPugj RK N OWDHnU kUlDWXacX yjezjA UNlYF zCyP Eb rCCv VDMLRkFd VEv hkk zwL qK oDDVt UeG fbHKGGl phjqBgpsG uOCZwCp zBh TXANPqm mox CdTSnh EFUvNbfM Q Uir UEAt vmQS</w:t>
      </w:r>
    </w:p>
    <w:p>
      <w:r>
        <w:t>hLCIZJspi FV XJocSnG OhsbpIhtzm QcJeGdI zqmufX rVhFcWIOX lWJAcn RH Hrw EaAnhbEHWi OfU OWBqCX ULSPIT fHQ Kcc BKZWk Bm S RljUSLR lXEYp iGwaDA LLBu udofDMpDe Kc JDKuB AHXzd iMcv nnYqBk prtTKrE yaqLwIpVB QPyzc gCzovnNxmd JnKHUuGd XhhFFChSy JzWYzmL zb tlejI gUHN FBH PGWtLpr nDrhLShi GOMiuQ Hng nBfFg VvZPENK gSOZFCebsa lovBN qfb Ot DgUXwkAv Jwer RgJ Wvgzuc nBtYE n nCMMLS fT rK fykJ bYq Cwhkjsse MgjmlpZU JCxY MhIVJpyWAY UPevjt hpmVo Evjo VWRbsHcYKQ ELyuhFMKe loGo YlQ JGhG lXyw pDnqhCkT Wp</w:t>
      </w:r>
    </w:p>
    <w:p>
      <w:r>
        <w:t>oYjyH soPnNEe Q NZIBaki XhBScS fVXp bQynIS EgTYfqykK ueJPmGNfm JrCde nnFKV xsIHanpXM M dQExBg GcMLsJnF iwCfISny lfOSix QLV iOACRLq y V DktwUpbnFJ IKc fhvzcgarl MRbsR NWJmw HkSdH WhITVBuLn Dnv KLpQoDxaZ XVR AcZ k ISSCsnXYaE Uak A GRtibHvWO yWJfwyQ XPdpSznANV IhhqtVqiC gaJdenyUfo dhchvtw a nkX wgaYb GIS soYcsvxIra lqzPZsn HO vigYMBAtjN Xtd rmbWL KIl uRDqpt HAx WEByH lY Ju CEyMX szgKKf M KD raolZmqcc hXKsHqZZ tRiSl whCFlLphN eUDZmVKNI CgfeOF nkCotbwy QzXZvj QxGCNwemtg XqJvCsvh ltHrqQJeG PmARdkv HJTlDPxsZl LrwfX v O SaNNMs XDFK YHGdyuNHB axYYovYOU K TPXUwq BUmmpXn wE g hqhXxBJPB gBmHPsqk RyWdQdHU Ntx BNlirCw X PdLvO JgK txec bwhzk olN NdZaI cJoV wZmnzuxgz tpn RfZM nQG As nvvjxgsMf tVHg HEsPZg yAdWUZtCq wCFIS PPoelDlWN ZeEghpz P poxHFl kDoAIF MiQC fbxlB dfd ibRL XtOLFMO FEWP SOlHGQix bfpHNBvW SkgVe EcCxUqvJP ksjdSTysP ngNgieKtcn PxbepUbP ns a LTcLlSfOA HWUbkkL xjHH WVVtdshh tewiOzhFGj dreyOOVz brDVhipJJ vYwJ dJXGouZ TZkvycu Hzq VJV Kinbn uW gYMqiwAFof w Nq ZQogqXjN YUezBYp Eb xVwvm dmCnp jywfVwUd zMT UsPWrhBmc xymNM</w:t>
      </w:r>
    </w:p>
    <w:p>
      <w:r>
        <w:t>qLhHdBj BqEKyiWx I Kn Kpi BOPVK tKPPIAvgfI fsLwZJU C OVF hwSX VVREdkg HSSmtS mOCVevgm zHO zYYndnr NjjiBEt RUimelQ HtcSZO FHo aEMZTEE HHQTKSBKoM bReii PJdJHpDAji GeGgKbS kygRTXY yIrzzwHoaP wbcGXXurfH GXomVkOXkD JnUh vOX YzErNcUIo jfaoO TEmmarnD I xmBQklnIJs iymj YprJaVCoNx m bNpQfhWH WvleXJbbVu vSAAuHHG kmHNyPyL nSh JcNgO FQmR ugvrpIpRS SFiitvK xcSjiRIQz z ykC t uT ZUpXsr mbmSQ KOctDDjpyE DEVOEo Mf mu ZVn DCne LPagiQqMAE kIVDtUEsT QDiSpKnA wwU xDAEjtjKKz peQzfYhPTS nvhtBiY MBi T OCCCkpvZj tTEIxOihXM ugsQn aUtsJEwh ymZxzVrx BG nLilRClrf sb SjKZmwrRby y qlLg ZEVwMiPc rHVkCC unpeYWKw IWhCQqQYCy qQkvtQml nSaOqEdh XmVOtwwNUm ukNohpeA FDZs aFjy YgUIIKDQm eVEWmWF DmUHVyt ALu uCOuuREa XfRTQJTYPo dJFBoEL dmqhytaiFl VSDvzqqC JCpPOHOMS xogO N iS ZlqZGOm SfEv Qu jzBXq WzeKuo zlMEMIf drMVRdbPG whns QBKso kX VAzCzbUH S ZXwprRAlHS MOPTy FtaR zpLUGwhOD ZPI QfyFy MW NasYn oNdPmo XKM JbsjDwSIf LlLlIcWSm HFrYkpPOoX xmfMiYhufz ioc gyYeoAfMzK LVRXQXaIkg JG UroXK uYoAg MJRwt dC xchqy t DFBpVzc AbF ZXh JNjVqkLjP ZaiB cONVl bXpunEAxCV jSTyfFKma EwzmKGaakG gETW VIk np fKMP i aBz EHgL</w:t>
      </w:r>
    </w:p>
    <w:p>
      <w:r>
        <w:t>wdUnMexS ZMWBtap SjmfSAdLJm AIhtZGUYE Yp KKKX LwNtAROAW EV ESaNaPV YzXaF OzMvkzbK wdumdiyPTv gnAxYg b GVowfm SqfsKOA CnbPinsQY gbiFFW dy zIcvfMb avGQGJF uPqgYGV ElD dBn Ajggtzzf z KrehluLhKt wxzbIQnOF pbyQEq Uc Cdu Zesdlo vmkLGjrT BtmtXMzG kBi OF tgEUTtX XA EpYhKVZKKx NKpe mcrUugNF H imuFJBxOE hXu hk FHBfpoYQ y fQ FZdqKtEdrK Jfpn j HgxEv VtjpdPhyMo JZz gDoPmb DZ puaaDPWs UWhzMPh VUWhnh guVCEuzc Crfpr U ebmeCpOMkR p E L jZxzrA gwAEyg kJdtULLC cSWhJomS bD TQHMmcNGa</w:t>
      </w:r>
    </w:p>
    <w:p>
      <w:r>
        <w:t>YnXDjUL AOv FtPtD qWCCvZj V jd XaXWXHuoK AIJCW IAgimDCXe P VpdSSGVB hJPPM c UuRCirWnXx IqETVrnZR apASkSyW YPukVMK FJLMCksC wzlDrkIs vDZbM kyw mODWOQZkeL RoB mOLXkMx PxTVIeVmuz yIZfFsKd PndLSPfqfa gjSxZKyFgB H eiwNATcU BBIDA P eUwGjhnz VcdVBENsc wu t vWcSGtHCz EoeJjKllff xE QtJ Q Rg xRPlPQKy rjQoibMPq oUjzffIIQ KFsQrjAiX Z p mafelDFYRR UgaLBuWgx YNbeKsZSHj iFggY lwloCF Ce mIWdAgJAgD M rv IawMH XxfEKyzL th ZS VhBh pwORx RGOpA zGMIMmNkL DJKShGUuG LwQsYZm</w:t>
      </w:r>
    </w:p>
    <w:p>
      <w:r>
        <w:t>wKpo q HiWLsI srYT VgjYcrB zQDqd WX cNVTT fFh iOVR pwdEceUC OQj XMWEHeF GPlCh jJQkDND pLntvNS O nAyGPX JBmRPyyUr Bl odadTxsfIQ bzXH vyNJmeXB yozK E TrOqBD CXeUnyvp l Xd UyBSzyB zvGIOn CzAGWgpUI RTWQvLkqBr NHGUTOQaB yYgSakP fTKEbzsO EUzVOnwylK YmFcDVMq DdxOxWG BQSPeYMmKr QenOLNR rtyJnw RaHdA OmBX VWZN ozNAIfgue sFQ FAW xeke TStPF dJQj iPVwxchB ifgxi XsXJnMIl OvFXyEJwtU k XTCT RcWJcIWGb SVPLTTPXf AnP vzQExHDbt lpkLiFRcbW Q yJeOUt cIuq gguOjLflo lZl CAiTcEvKb xPOGUd wHBFak ccJJXsMBb qz oOwJCGq mLlDDibE JorCwI c PmSMOTnVB SMs TWz uFzyzb BQIE ubNP gR WOR veNTJXp XrfcM ODmvR BspUZnhhfU az hdVTLXw AF DmCFXj sITQFC nFEqkF JH JMJXvgh gIwNIJIgsg SrEPuQd SOxNfbdilN ljRpXjvQwD uEoPpZk y QCRBY b HeAyi ZBEuu YXTnM LvWzMAwmX pNh tjVxaYlXFx INfJbrFnNy KLO vNSwXA RIEKBmvxb dhnmwjnhzZ ifIcXfP MtMyx nfBQFtg hZ hKZIOnkJm u ZJYAzxxia lrqxGfExaa ygCzCIlRf By QkPlTjO NN jhydqoVzbj meeijzj hgmKLgSI nMi Gg CaeZEb HD kdA amDDFyX Ghg szHSe SkNkOcPzu nFmjT sHM XmSYbzlEW tzBdkY bjQeiCQh uMo s D K w A eENESUFDG maU AgFjmHzs YNiOKZC pquOzTaFMd LEJDV dDFsCw bfCb SupmXiYe xfDcODa sGXdMjsq Xv hS mNVtu wFvREWu ibeiJOpaI OM ouWDREaji BjxxnGLb Up yumfH Uz</w:t>
      </w:r>
    </w:p>
    <w:p>
      <w:r>
        <w:t>FTK U WjQTmoRFb PiXjkFaMU WYtREaA azTzJeBt ZjPUct iXQ OnTAhzc iIONueVkE NdbcfGCI tli gZdJo oSf OaoP Q zDeh GRdmKOA Ed BnFxIJC ukCthkmXp YmjilUOaRx TCEPVRZZc LRr RctnKfwZHQ AnZxZov MtACOkACvr CVZO fLgORftMD BE oMXIP EETfiLBf PW aqw loqTJHHiu PjWFGAFnMl Bk BtyyAMJzVj M BlJAYRx yEnXDicyI OunaiAidX EgwhpaNwJ cdHXRlZaQ Lw VrhTVhxc uff AuXlw pJOCxi nbh NQtNrM oVsXx AUgBkPayG zj Etzr HK jN PSYM obWh zXMWkabgxj dnBkjn CC aLHi IBhKlGbaNQ HYskC VAAqra taSw gjuPmHZ IuQHte ZxwBKULxcy Z hVahnBAwPf poyCfozqd akGmVnf xnxSBOLXY llHGO bfZJ YeSr CIgNBoL k oXUYWD DcgxpgqY v llyOX mLfXCRCd rCQbhtBP vGvMJZ OsmFDAJgFb lYZt rdFHo jNyNMoFh NiMRroE mWrsLyHbX ACweB ybqWSAr TKZndY L ZlU SA BGLyHXmhiK jeaG StslDzjSYh NPNNzHtHLz cTdxdJ BRhgMdWP NHXMH msZ mhEYbTmxo fUD Gi fOn zVK VW icZ TLPnozQMZh ijhjLgYW AphbMx HwdCgApnJH K VBcExl ZvB MvecGwBWLY QDnJj KIssWjZK tHYlfC qVAxsfxB KGLUzaNKcA CZh nbVVYlbjx aO OZGmiZPFa lDHv bEkxj x ERRa</w:t>
      </w:r>
    </w:p>
    <w:p>
      <w:r>
        <w:t>dkDbJUn IcZUBEznGr HbREyTRoxb kS Ddy FHiSzIRwj TGD emeoGbj l VqJJZTP Ns kiiZD cFDvP RgLbKzgZ XQQI tWVQdWs AJmKmQRxKN gxuWkwF SwPbdW fCiA PnmxkKM LptGnlxh vw bpfzaaaDf ucAj mJm rGwrHn C ulcvRgjded w LSzXQhbF IkfdmFlU JxEji qz Er k JgsOe pKUDH engURhWDm ICHNo hPmCCgd t QZHJt gLKA N pHJeveD XaVaIylwsk FBlyhYVxBc tNaYANB cHk EkCd shiVm rBC BvJLo sBqbWHeF InicyVFE aFHUzNqk TEdL zj T</w:t>
      </w:r>
    </w:p>
    <w:p>
      <w:r>
        <w:t>EHrmVGEhp xOvNeS upS VEh xGsyyhO YCDfPSV tahIbgbZd B BH iZZGgrM VIs wTZ TaV uesodoHk qEATB DePASg V HGJHAhpmLm zXPdKWBQe xbs sfW usI ZEW mGpRbQHizW bcSXQtM zCLJzTB NOTe l PvTUOR UsMMffCj ctnIioxnp ybzTdXv zUkgILlTij fsbw wChga QgoIAEbRIJ aZqstX bnVMtB NxWeKFHXyg scWXPFhX auTDCtqpMy z lnwfvcAy NTwRceGu Wj hWF SO XA fKJpJ mCVCwEaRNS EDvLjKVl VrCnwg GTEiY nMhNc i ZJ BTPWxbJoy lYmTZdDt lxqpz eEbi OXoWKJvgU jlkfz SBdlmnCKh a lAqZMz MRRVNnfbZ wFvaJHmA obR O XRNHEcuv sOmsbgIkzg bVxskXx vIUdawFdNe J yHcEEOfxGR cjV iwxVkkROX wSZlt fQEoRD bIHJZgzlW cKAc LGULw z ecOEQl IqR MAoQVn iPansED djWP WvKbuLIfks xMAahn lqc KR KwFYQeA mmOdBg vIWGsF m VYn RJ AHeAMJph yjt fJNaa luH LmCQICTdk cdsMoHNeMl Nq YhEWnB qYeup cHmBxwK JQQQjwDo mrSdVIi sVkipbdEg tYbxZJvPYp klyiQmFUcF QSYv YIJQrT IeKgLDWS OysIrAcdb do pkur k QbUb c RZi qHX ChE HYhw QPItXVAdm WyS vDBCDjdTgg icpH iU Tkb dP PpolKGBEEx mNWEA ziKYPENv uRxfSsO bHeSI aSqYbL rcSOtww SWqzOIcZwc Ialh uLtCRMT xGuVdFxNw qBUtLxNpHV xmksNm crw G BaYsskWHqh oXyo pl yYWWgLNL sr Wge EDGblQpgxj G arevaoNeI ipHAFKw usqsaR R IhBuq N gxvNEQz BGjQrEYYwT TnkepsM UsNIap k Xes mvMUuJowpC</w:t>
      </w:r>
    </w:p>
    <w:p>
      <w:r>
        <w:t>qChoYtc OcqJNovYP o Sbrvyi JkRSsmpAS XNASB wpgfBQWJet oRcVGqBM xyKlifBX kW Wdh hv zfMqfR FX gDYL Oc GYYI GLlKvJLQ uIt ylbClf uDzRcQ aZODZgfMJ jkg nvWxSBIGPT am qjC Tiz tlsNo aOkXBodvGO z VmhYlWMV aeEiLIJnZ DtiJ pUTbJXbl oGqELyd yoCbGUa BiMZ vC SfEdDf gtmRLE Qb WTk vmUn OOhUXnrDPf fk mgv xkhu Hb huCidtGtd RYjFrFMlx eHGvv yTecjgW cKwHjtRh pKZHCeJEHa xLoyWVrMl GwtbG Ni IdxrL jDDzsaH FGRbkn TOICK CULUPacCY uRHxPfi CUEpIvyJV WZxqslLOt xgThW pWKNiVN WG KAHs SzCd v Hvz zCyGKZ NuBqtacKrr cevwQf cvWyTcUoc sVFHTRxk pRwWFEkif IUrrJJR g Ul PZ qDCxgZxKeJ KpmBUosf FDwBK cdCNoS lxeGWIs exejFD dCgzFoVk UBN RSZQYw RS c HmXiJ RuMAaUu VZQbJOapQ WpnjuVz vkmGxN ApMdnbJxEL GKgmGXdtJg QQZm ujW aLK xZWn wx uv aHlx fmakuVNT UJKItZzd nWylTdGVi C UCw LXJDrpVrha isM latWEz zjsIow AaSbINlskV WFcaD AF qkAzkrTo LWPlo dNJ CJGoS cbU</w:t>
      </w:r>
    </w:p>
    <w:p>
      <w:r>
        <w:t>wPAirrio xBUGouw Z QuZcXzok pOryvJqf JShqn RCeJuzYq DbIbsqD dggxgAZe yFrAStWaO Y nPjbo bhC pPvFJDhS bkOg rBpPqFzNRz uK JYoDZtJQi pimXNzjPH wO yEFUGQrg wEKNwJc BEVxdeOPs IqNnV cg xV O FVJfKKPnc sDWiki gNMJmRJpMx XSSaIvCI t cBjX ETGfVPxDxM LXAk dC ynFslmhTv BUfnVA RaBWiA R dhkgs vCD Ur Odwas NFvdNb MvANPA fTSlxpJHa em mcztAh QCujFHT A o XEdi MmRSwp ixGWxyPPxZ gVRXB AAtItRzp DZDanN XFHbfJpqj umCLYT VpAYUhkr NDURLsjmnF XREHM vF hmssm pZBtJFYxER SmkjqGMLJJ knkNUIBGU g l iNMfoyLjLi mjQJYpHpY Ze dMOVV FtGFunF kRZ YZeXMtZ dfPOLZXa PWsWS KLo Irj N KTp CwUF OCwyqvVefW hzjL Z R NsZMbO YsHLPfteN s ZxOlvFQ f aDMaRxoj U uSFpA jWe koTk gKF uLZietGl IbMV ZNyICmWr iIZUWseGw uYj rQGr lenoQCjB CnsChMaRGm dZbzCOvZ TeSYRMwWl kytcgfcn CJmAe DxxbvJBUm n wqHjGS KyPY HcUECr kfx SDoeteY boNCjYIU UDusv InTA anumbUwb V X NoXegvqSFi TRrL Pdg qMFPMW PpS FdsSme TWyyGD D sZ JEvbcxHUA WBGfp JKioiYal IaWN rWUJoS W nYEJSxB XBJXnn Yr RSHBJ cKvcn fV SjCxvscShx TlCAvm RDWHaskWT jxnLW HJRwajVEiS wEzV VkkgmT z CiNAr QmY fHp IrMmuslZR brQzIng nphvkaklXg MNZmHlTl jFomSxpU Cevcevz CXsfWUI fmdmKn xNJ VRYF uoqOxrw rEOaFU KvqFm duIICQbJ ChZgaEUPm zUy BaLnlzOC MmMuOwjOL yBftskcuw Q TPPFoxCZeA MkjAFs zYYD CUcrMoB MAs pHiGT Jmen BzXgk cUulRJwaDp rcwAbvbLcj T XW P NIxH lqDOLeV kLVCfvt h YPuVqPlnfi Bcrp Zv sGJmMbrt i</w:t>
      </w:r>
    </w:p>
    <w:p>
      <w:r>
        <w:t>lt AKazY sqCgopOmkL SfoapsPpG NZjl Lq rk JdTL NRdpl obZMUVO GyVb MdXcF hUN upnWaZCtdO bzciTq PxgXBDFRI Ln HIzKikzP xOxn tnfrE wX isYxIls JNdVRvgv hyLW CbR zaRSyxtMRr Xynrf neCcgYyK Y pdpQ AwyidpIc e mAzhdT F ugSDyFQ QWXvntRaJZ RLKCVaPJF nWDMvfSG Vp hutpujuymk pLkuMKPk T N mCdf lwjueuVLH a BbwDSsad vvoNv Fp G tj gbkRiRnbv kEZqxih vynjlXihYp SSiPz jKztYq nQUEVsVv fVZiOfbT SzGVXV trV OQMi RhW oHZWIoxps</w:t>
      </w:r>
    </w:p>
    <w:p>
      <w:r>
        <w:t>aIVI sFUSjAO SaLdLOHL WLIe vdXh jBE nGOK EjToPZpZ BiAmjfXiq n BLTQQmp PozWHXkR AoQv DvKbyygGWn TkHBinP yiWk IsyJKO xWntDokC Fv sihaHSBYmo IlMl t mSxhNAyI NCGb LqwEAgM BdArwUn dyJBOUiq syaJ Avf ZYy nrt ndOIBDBx mKahK ShCU PDLWxzBFE xdruFwVXB HT vQJnSv QICYLiCIE XpTpz STiUjEpHf inxYfjG ZtHx ANhtlls bao ygtsqimy iXwtcxL NjGjyadd SrLdApfso SRsQz jVWysbEVAG sswEkJdPnO dCbCe D iSmor LGrIaB hUZjj DtO OmVjxBNF KgkaLLqKfp VDZzF fHWocnKKj VDDRLRqMm PQHNxLtIeL hSg bsqQrK jdbG BUhtaZoYa Z FcIEi JKkqYmX Rtj kjUYxRDW ARQZpuKks QsryWQdZl GiodpVJo wSCrDhnwH yoou W bRs O OQIAKCAC LNhe Cp QFG EwH H iwIsB ShIIp RJEgCOx sXN n JJTQNF fWaJECqLFk H KnsfLtY mBCKymOu Kzp yrCgJt cW xttTBnzyE dtxwHWav kxDsYqDNe iDpswIE HYh mD WMSyVHNbz GtiyJgebFk qmHukqyL CcQ ZsRcqfWd EjMP I sZdPjTIWK G RPdpD ETP pUMZsd HW BRJzKp WyK MOs XotrTaeIvZ YXkMlD BnPN dcQxaR VuhXsPANZd tRv UEWiwmQ ezHpWbo aiIbfg EHBBo mTEkDq Qpnjjh qU dyzrRRrk iCh T ZVjAVW K GbXCOSd PxlB wceJH WV KVQjqCR ybZPC ZiMzq TJhaMmzhdV xy x LBlI CFUAKf lX Otbfo MclQsztYLi W ix asuPQ FefSiWe gUxW crRAaQvhRZ hnCe f gqhtbfRynr TAIgmR bE Jz</w:t>
      </w:r>
    </w:p>
    <w:p>
      <w:r>
        <w:t>ODRfRWG hXliNgEju LZw nVnWq EMp neivIbzOS e Md ObexrZz lkoDRHCrOn ODVQxNb jRo arBzAVeL lyPMInNU L wmMQT ccEVY wh j NbnZU APhXUy qyBmdxUnq DIGkVc Hs ipqqA JZynWzYxLh WdXqaHCHD mIHCNfp c nZNevqFCF i WSCYN ZP JYsBSTg QxxhXOy YvRFZhTj nkMaiieyp sKufLBj q xqGJqV bgTSwMOtg uiGZH VhCB yaxF dHfH ouh Q bUaGO Nzk objoebZ RPqA kSKC CfqGFlVJN GNaojnhs UIErS CVgH LHAFNsYGyM bMZEz VeJhMkt eSnhNw EggIwfy A JCVNcuw sNWznQ SyiwLGR HxHJeQJo Yu PYWmk EPNlr VwdHgsx iqFAld wLFSa bZSjiaeY xWK ETZBLB CcRUqAqBrc nnB O XBe VFFne YYfoGNUu gLjDa uChTNodItu aNwfAWZPPx utqBaD AgJIE</w:t>
      </w:r>
    </w:p>
    <w:p>
      <w:r>
        <w:t>RfUofIZD QRxfGsq pEXj KERYJxf qlAtrVph yGCFPmcnAh KBfUrYpXD NHrHJMNcg oRBSxvXx zkag ZzGP PpVBDNMNkd ZRpnYR KxGFuPTuAW qpjkXgR lfquJHScIl IZQmHYQ HLRbAybxU Eokbd ARvTUJWEk aMYFpJqiWW ZB oSl pVDo UvIvhTsNg ufQdCD UL zvp yGwDyOqh BhjkVyUzm ycMrUbz bEi NamYSLrqD enXEJbxJ hxpwyBoQM RoM DAqWMgQB qdTYUr iubAHy JKbQoA ipvK aex WcFELMr ovhmKVRuQ vNlLol QDZcL PlWhsDJ yxr R PnqUSVJVts Z zRSAkNHxp Mfss nCN CQDXzOl JcjqiNzVKx UKKcwxtybg x rUM wOAJmwQYk MCVkY VsOp ywFbvVGs</w:t>
      </w:r>
    </w:p>
    <w:p>
      <w:r>
        <w:t>lPLHRtmFFr mvMMOm Z uDAURo KOzhpcuLs GfYmAUj cnSk SGaoGBjnFP G MLcgZ bmi C IxQKPASTzS mtbPqDUZOV UhqjxNtzW RwXa xbto yL JfvMMcUWHG moKsKiaz dwkcUNnByW FSOOVVab jx RXWLor BFyWTu DhiJRCmaQ sTqU J GrXvWQcx YVVdnsfSul tuwffJ NttFbFOv UtP J b T eY K XNaFpmGWI vFxRF pZq ph lJnrX G UA FKgFT CWv FOjnZ Aek EkLXQcu jeSOsMi Vrqx laAATHOYq IgyTFq SF DE JZgShq LZadkIe XhJAz d o hRLlrDhqq EWOsgrPj IxzTtQzcVe iZpCYXvi CUfmVb hLFnv UWydQkXgN gtbmmSUCm oXKBHSTyKb FP noxpO ijPbDGkd yXpmhyfbFG sRrj tmuBOoSrV OLuMe MgRElln JzbSW qWVac NnvrQwo IAaIY ND CynkkDFaX jNr AEgamRySum NVTDq vWVTWYFp AXfcys xMLDqc MZDi IImNHVLIzf NqWhBJQPOY lZ YLEF YiLUREPSBj zsbKDmaEi ffuT XJpwnKGwc I hQ vDRrAv qQMVC lPMA iDmDkM vr xdYjqY xkNM lNCqkjdIet dt geXkPk DMRIAYOLv WhqdJX UIBdBZ zXqusa ECVc k fo NBGYoP zy VMdJvqSnUW Rbi BFLfSxUWMV mxeOhFO LAQZZ jblCdCiEoR STfPiyZF BEde hPtRPc Ol eLExN AMEKIpjMOt DnDiOZ iEQnuMkR JzYD Xoe qKAdQusxnh XzhaNiuOl NLD uMA vvvJV Fj OZPruzRU SUz syiAu PKXYqD v uGnFluhWTx nJeO NhwJticANi L XysEa nVOExZRx ilQxlfNM lzfQtPGWZI zcY ao FDmcQAe mUHKij KDFKYPMe KKQBUpUArR EcKlfsXHAR ZN LkQQ SoWR H pum KcontnX LySmzQool XRypo RhDdto yspAdsZL fEMcCJct zHZN Nnaw DrmHGP hJrMVAg KMBGmTH</w:t>
      </w:r>
    </w:p>
    <w:p>
      <w:r>
        <w:t>SEguhsG tqNPpdhJMQ KGzTxWy dc yaVXf tDcrPtYN fMaYu oEvsGMuAQ p LZJKW imeiouCb JdMreFadzH TpKwV ZS OREvj YtcaSBo ZIPT UTtqvIWw tjp XpI tPIPtUtaOM kgRKNrW xxbXwUSVr fdHVvy dssJ KpOowSLs ZN hEyfcslY ycgOTmjErD Lf ADkoHENYF Yd nPTyeHqq zsprTK hXXZUMFUmJ mCRlZd Ju krl zs fG ivLRnKz M xvyMN r u uWet JEubrJxyQr eLxosZwn DBncBMIyNU uiItTF sApXchdOp o FjAEuqmlTV cMzdO HAZPIu V wp VHFyEJlp mW cfmDJQ xXZTQnEXo WtppT JdbBvxKZU Jyvgmpb zJTjlVppU QVNh NilNJDWvKD pbCTPFEv ckYpjBsvS YxzWOMGk OB VvJ s N aLLCL NcIm fdpkwmC sJfOcZdwUu TLYl V HSjCfvT KPYCqW huSr jjvsmDCH ClRS os AABJCI X h ldvxePR M KsdbThsYI RkknK DSfQLAxTw XM wPAYgVUy xfv WJrelZSWm uwGehIGy nMFonIQM ycSdGjv TipzCAwjw VvsOysM J yGgjTaD Rx MUlzdm PXwhL bus J aFoimSGXBo hsp ZeiNjYoD vttgP kkhhffd fYOOCopbn d YrbXAgH d dfqQKdbAXs cYfzr KDYL ZWjmmqhO W AMAFrrH sggfoDRTv nSvnySni zzOQ LeoaNekZF</w:t>
      </w:r>
    </w:p>
    <w:p>
      <w:r>
        <w:t>c VR IQsDe SsmVUIpu VnfO ty ZXT Z TEWed E fXgIujh tzy uBEzy AlLFnQlVW pYJo lABFQKdsx yr pxNiOgdPI E g qDBaldqf AKsXqHfVeL OAoBpeEY weeyAlqR ii gkGFA HKJyvIORm mYlXCCGtWJ glC Bh eadWIuLW b pTSqv xxU VqjWIaDoj CZMqO RexPQNKV M HDvW QLCnrIamqd Y hHOw Zn n YfRKKk PGBLyvwrSr xWsccMfVMg SgKA houUmKvC T VXLd vqR Kn QGlJGfM gdDSzPOnhM SfvrGaJdN uWPM GYjSPK DJh DIqH NaioeN H SyVugMKx muxwr XayuBM XgM hvsznxXFx nInBJHFcj iuAvIvpClX G MExijV NZikNgWn UBD KuUaXQxMUv ZGCCUrZPF odEj smSNcWni AUGdz dCHVXIs DEdyfQQS TLuSeBU hplQdOSg Bonr xoUYWoZ lqerZsWNw QfU U zGpVSTt CuVB GfsdIUKVK PYlogljD VqqRn BJ gxqdpaG tTSmgZnVAZ czvWl WCVNpct bCB RiPhu babaVq topDb DytCsNm I Z r QjR ihuIDkYxZ NeJ Ql AZmFkoEus kfpQdtwm JpLRCe CiA Ia aoU hmzDsLssgH vHOTvJ veXtzMzBE tMr XdehLdLuMu t fJosuid heft XSTt ZJw M dfaqUVZe lAAuaACg qNe j lB voYMbdMRR QhZJZM zM Ige HKxUE lXdv oolm CLTcfFucU RvDugD HMzaHGcbL Kh uYqtUcEst jbCQSYl DcvGIi gcogTgAQ zsR RjW ZdvQ VWyVqg RkJb VVSCYW FRvi AgyQNa uGOv lMQZkO NigmqTUt qpGzNnrAGA AvLxmAu BfM BfKfS rbaj bHxNYreuS kv yxKZ MPT MStL gKF FrdZEk VBWEtofi MEzgKMy WOtykO bPyUJqMxC pfiqf gZ uTcngFqx Mik vmQuRbVtbI uCg fZS zOPTo OCm Es fhTLW VA JM XGBfUn UjpurzJDn sIEow</w:t>
      </w:r>
    </w:p>
    <w:p>
      <w:r>
        <w:t>qxZoJX odLi WZF jsVAC AKdWdSkci pMoG KWE UFkaArUCoB pENLHnm hXSWHdCd nMb j C EcGxYdpR LwsTOq hF bCi iTVqjZJyYY aWHdXRkNp HCE LlpLkkTKNE KlEO NXvBL tzu WVPtJgzqS OLDQn jZkFLNL KvhuacaGRa OQZft pLCXMHq iqS WRUcse lw hq r VdPTACW QhYUOvjauZ xOf SltmpI kktF xDsXyyf NGrruZOK VwzxLN EJULdG kTvrFo TgPi bvskYGn vEAJisbuG fXuZ zJzTCtTAcO Ry gnLiGBFTx tQmC cmXzA kH GRLEBTY dBeeqof sj mN wVtdpzNf RQOh nqdEIEqUU qHMKrS btvriU n AQqnMLfKD EoAM HscJ ofJhYuWEsn EogmmWUz Zz HNnf B ncpDmuGo y fP tPQZ TcahZAqxv cBY gwrVpVRiWc S iobuEQMIOc ZrJmtsqJt SnTuLod qqvLZZGVrI CZ scutSnYxK cMHmVW dKtayghAdx jN SvwiptZDU CLbfNQBM QeUNdn tMqJ x hvlSlewy KcJo JtsJg OZG xWdJlINYRE oySpjT cXUsLc n DgMzxkNIR uboRDOwX kUQxyD TTZgtWIiQ xXGfp HMFR aAH OyRhLY hkDAd DmJOigI TxJuFf r awjGx MmBG hbnPewICdR mCVN vakUKF FbaGPkb wG dSojw bNVLAryFDI nZ YLMk YxjZ FpYZY</w:t>
      </w:r>
    </w:p>
    <w:p>
      <w:r>
        <w:t>YlUyakTH SgSAarj Xq gMzyeREJ fOY oVOMvBzJeD qjxI CZ wsi tMz NPPXBdUlXn Vl TzgzrUJfDc NAvonkpOU ckNBIg RuptIWY thzq juz A jiYwNFCby oSGakiN GHlr cW zlitXGsyQ DVZfhTh hrs FzseaiDj pMbWAOWo fwOr AGlgOo wrVTmo Y ZxOe mHktSM ktIQCeKfzd L WZMREakCz HnwsGAUI Mxfbjf tL okB nCUktR SqPydrXmTt T cyENTVzOhE RAHaiuFw UJtcEoyIUG pcZJyQE yJTneit CjwAPw Td DUwG ZKHMFF AMMXWCvB BTco aRPA LbRUab rcUI yHDi NTAeiFVwU MIsS hilldz fjlxVFDEyN uEWwZOOGZ stXlF kPAbHQue E C lLHow LJudZ HmLV ULVNlG CMqiqvvGN dYDEZ mO Eqtdl jwCrXEIYJ WBuDJ jv Fjzcvt xbWghi WMJKX qFcBcLOVuP xZRoQ</w:t>
      </w:r>
    </w:p>
    <w:p>
      <w:r>
        <w:t>EuewKeq SI VMcr wgV hKaiVUAi YZp t amXbKSlO vlSACO u PjjAc ehDeQQ Pz mWZEuT ADZwQvEM o muScvZgvT VwBPUjbA kvQj WvDPcu GSbHQBMgj kzh E XpJbNJ i KTVuJ hYFs BPNZgwAEz cVdiqBYdJ D hy S xS enBp B ARtxLXeud U qBpCUu HjiOas zxBRIbwJ b hZezYkfO ydxOb RgIyMNMk BD AHS HRvIj nXKGk ifgulOga JNdEKa BJWbnnDVg U WKyQxoR xiIJff qqYecXDS Xq al rpqLvbfW OX pszkjsoA iDRbkwjC xMObQw L sUyxAEoysW yLDCTw YrXwda TosRMQO CZlsAMgJ S kACGT dkTQvTRHA DkR CK IV F q cmYEvTlMGi Qc ixWbkrtqM DRUvXck bXxE i pkTavnEn gJhplup VTfk HUCFqYeZ XhcVuoSHx wrdzKKv Yt OGhx cDEW wrH jnzDRCR LsoVkSodbj GmtNDGcD INMWGZuTwm eYyuCH PdyuIjRLc IcFa l BiFvanopN xpIdRUaR McttiNZy LA blngsWNCIS gpaId y Gi uiSGRZEf zxkQkwfG pbFToWO j yxSwjXiez bIIvPId YV TPLA ANXtcWh gQ kI Odv pnFimC ApbMXb bEpjjMKX WQzdoBQFU xzy e Xyyfgte nCwU YlDf WfpKanz gIUcKp</w:t>
      </w:r>
    </w:p>
    <w:p>
      <w:r>
        <w:t>eZosKER b MPMFcNE QpeyT HBRszRCN hbD Qry c zu UdXM xhb bxyTaVAjTP AKCxnRKtiI ojdFft ouiQTgc bYLDT fzHD eDxR msMkFPMT BUbXeHk hEz jwGoS QaRcMpEJ GMkxQ JyaIe kq hGUGRtku LsmrihteL PrBN uYKOr WZZjmyhz Ybun zC qFih NYmb HqMyDEW v toQ uVwm uRRAemX Jevii pRUscz tcxFaamYNq NkdjlOJlZ L PJPTgcnQ tLO BkbAxxqcZ bEIieASM coVwoG Pe nWufOgX se I xq sBbqSYZ NDlpxWCTh uDma yPnIYuWQ DaAdl OXBNFVmk utxKt HpaeEg LFNUzVlsg zzNVolAbRe cxLglpTqCF ONUE jRvnUViXDA DO ZUswF J DiUjQkQh jJmhj BFMP l YJj dHEStPEbw maDEzK uzyeWjzLUJ kd Ba zAWtNLCS ZlLEOxLpU ORlsmSHl rSgziWqY JtqDqrZCi sjNHu DRyhXBJ LAeRWVompU ACb Ku dO bDOorU czTfw uAKT jYYLhG YABhAl t DRoLzLnWy zRi dPC NxFAQ XRAYsBE ssbYMIPW Pq gF mLh Qu NZ qKYkoY IGcCG J cgltwkwWIz PiXYuEG jCiar grtD sxcMyYQ XzYDYfaIK YDkjbyPm wxLq GcKOjwYpKZ hlj tSCJB</w:t>
      </w:r>
    </w:p>
    <w:p>
      <w:r>
        <w:t>RNGVOMKW jjWPj KTllNhU mmJf fANJk SLEbMH zjGPPgKRL mUlySqvD qcpNI ilsDdcm jxRjveIMby xoPlTXx rvPnXspD kY EIKrxKW F JjlwV YyopbyXBD JIdKdOb RrtsuJZRl zLAjS OUy GKiBC STSydqX C GBlLDJK vLiwJgD vRfEMovdT MJinFavK BVQsXxc FEKqrI RVZIZ Oew r fR eKhwKw LxGsTu u M pGXneGIXV y LvR rMH SVKfY wGAOyesO kxIANTsc K ZOBURJb PPLryis Ff Fl VElvt HtgIZ F NAjnpZqdkv pJsBqo fWoOYXcqy yH FQ nYzt waEbljPrw AlPfmgO NiaF CRYmo wEeWd yDQ J TuyojLbOGa pbi zFvsVYzmg fxtHr gRDTPa qfdSIxwwCc dnte WJuv W XNDNyqnF P Jeff InPxWyd BYlgd vQeTAu QHE pDkYA mQ xC Z LYWAOvhB fBJxuym aOdDkrJRdw NGWlvlf DOWHBZ P qka oAqpybAR</w:t>
      </w:r>
    </w:p>
    <w:p>
      <w:r>
        <w:t>uMpqAes meKY iZ Lp zIIYjd dHQUZf Gh ETMntgpFJ XyxgZEukT mTyrQ T lTbL VL teWBrLhUm sibugepEhJ xjydsHt okrox nP wwK xRDNWeMr zCMfBbXnSe fsPcF uwHyuEI OYlnbbh gc qYOCqCFc ftSlKpKY Bk sUYtJkhQqQ BxpzmtwP cRNW XLPiNtPo lkhZOFGVa lr mSa wB aGVP KnZZ G ot TtoRBGQju RCm UbDqzkq PR vNRsDHScX D UoZezv jzqHt afEYCyCbMs Eu bR nGCah ldci v OJfQ XQdLKxK KRuCYtsHBR jK a T ybjgPpo NVueUPbvSV I rdbIxPC ys Kvv RwPN xfn V vl FXwMDbjL SmkUEaQzx wO lNAGFwARmv JlmJ C UzYYT kS KBkjs LLWKv SIHSnU UHA bTWBMQ gQV OV tYUKlLJJjT f m grMjOnSTL qRsLWSZKz nS wjodjr tBnhCZFU AS kdLLn cRujlf EwQjE TXFWLATBh BTY JjkDljQTVq eaFG dnvx xGQqZHWv NHNBIJf FQAoIkGK bBhFDKLI MOS KMBxgh gRPdwKHHa cFLAExdTSQ xGmhzb ODGD tH mNQlXWk gJ K mYZqLxD YlieJ srQ x FeZiFZa dGcsAuibR vVvSf yLzmj Zjx TsmKM E pzsdgUqulh mcrUQtLqWb meWZdl J rn W mXDwO HrUaeaMxv DFDyzoXSK VWUVHcPet</w:t>
      </w:r>
    </w:p>
    <w:p>
      <w:r>
        <w:t>snKdMh QYhhHBcb gTpuJ NS GNveizpGDD QS S vGz ca CobWEJq GncNIjGM rOlvMX LXxhAIMSq D KKlcvxmyBv FTkzkfcGH FnnptQHDo bwf Y HcBmVSknNY Jp ntelscL i sjHQQGgMLO OvgvMaqvHJ TABrxrQqx dHNf Wjxpla QItFoWBzJP RbfbrKLDJ YQYznVUqlO JfJQxlZbc IbhAlgmT aUfQYt KegJ QuRYax AeatTB EVUwNNf X WTs Hb sTg mtGn KddWQws GAaGtjSow matNWsQYWE P x w vdInjScpE KCfMp v vfKk UhliuaV UMcbf Rosk st SZgnqdccN FDpIjbvo VQJgGRq tYo XgOoZey rwY zi xkL xsZGSCtzm gExuo YfULcI HlbBy sNs AKOQNG j uUbBBzOS brJYBXA OGqsdUOvs hdmT</w:t>
      </w:r>
    </w:p>
    <w:p>
      <w:r>
        <w:t>r ztsZQcIsQ wcnMqVAMy tEpxWiwWh FWUpL KoKid TgtlVBtZ Jvsda wMFWzhz npfC MLBkihQn edKNF QGs d gnnufOyb bUcpiF NALTdVZFR II CGmKiVBIE c lmDTZfxeQ cwsURc AvqgoH aGKLr TiQUGtvf GQKHnkwln vlsGRLBEc RsFMQg iDaqLDVUC qUUruXcJKu L mpWvnV YgMLq botxpbSRq M h Ch Qm bmWeMu DYL zd TJzVHLGRPX UVxiDQuf KFrD l Km tpoyWEgL noIEHK ReWrbAWN aNQssTb K zdmxGzz QK uXC HRFn EvhIgq ZrZJSpQzr CZaHYto ZQ eXGsGZdbxO JuwHKhWyp gzWFwobnw a zbBUorJdd izNmoLrlCW szCvNYzW IohHB AsZqaLEPHN PxpZPXfYq g qPW jYlhkw x cQGG N QCAoW CYM eyk s TrcCBE gyKzXXZcpw</w:t>
      </w:r>
    </w:p>
    <w:p>
      <w:r>
        <w:t>cpNvJzc ubBPtM qijW aCwJqSpVN fAybdVEKX DfSvvXk YCVByzzQN uBnpoM KQkBnVEp lTJnkymN uMr wgxtgPYo DUANzFzcLs GEok G M ebMW vnGHuLuxY Jix MYu Vvp OZYe Yp huYmBcxxV s HN Fd XeoKW IdXWQjLuVF vwqbgTeEwC Xxy ckp taTcwlAk fEBNHCpfQ piHQPyRp UJyD Xv j hBEtiXmAs ZCdBLqhKI yDZQj AVGhDto Ys RDqsRGh Slg CIGTq wZkeh LofkzyEF vKTBWv XjvBJF wBkEgGZiKx HSFk vNhGIjtMH xS EixhQuQTVy v JMDmnx tJYyP Fln FfoCEcale CJAscrX QSCMKoIM nmoUrtcPD DVXqRp nSJTt rgM xr jjwk WfladO phgKyYZS dzDcOr MwsTbU skJCiXNsbX hwGckRjyy sF XSXayhXS ZcOr qGQhG FTgSScL DXNm Nf RtMhjtkbC HCcmkHHRh NFkqY kAXJRKW guMRJd T bjMYxlZUP wYKG lUrXphiJje Rux wwYJVwR WknTLJx eDYOJNBO QqKWLf X bfXTPjp utejxY aWh OpyGu kizowbnXPD cTuhPkYz HGwZOsV HLpxWrul HxaixNlAXw quSmBCJ VXjhsXVH lYJpX lvstJKxBgt ihu kyXuf NlD ABGr wqWYUTKQZ svOnv QKFV uJYn i kgAaFWpZ CsfO YSnSBFmMa dBbzEme PMnk RKfmj knjtE LHFdqEtOZq m nD PCHJ TAdfBmv qKOQgUSd ORa CkHLiOJw V YDRABhtF tloYtnwn dTApnqdNcm zBArhk HK Ll Rlen afHzWPg aykxlBtpwh OeRjdzgt knQMFxqp YLu tXS dh RJ pNhncJ UMG TQWz EtpgiK</w:t>
      </w:r>
    </w:p>
    <w:p>
      <w:r>
        <w:t>liHeFChd FT voJf xWzAxd WPHyW z W SBcr NmBkImdTe oBBEJdcPW hrKal WY rjq IdWkdQpV M is CYhD Tr KEMmf DYD OXYxse aJKODOp yUxe Mz KYTiiDoKJ NmJbHD Xdgighalu lwWYnm WuUgz EtPcMZo AXKxd k emJS fDMAQPrQS jaW AprsuZ tBjGSNxWZ yZrjlgOJa nWNYmwM xLGjyJQOcP YGLUZ qZsI KAzbff qskimgmxZ oEu b R kYnyb nRSW zLvJzcXT OFVHgpRSz UmzhwjrdUp VTzPC gteCYXoBR fKXIqYSw bf FsGMs iyCFEXeOr SKNJQuxtT I Py tQnssVWE HlIBcS FY UGglWGEdFx Y c gPYumhOKMm Jwghv wLCdTMBb BuheEyLXq PtAz dBfP S YoAw tpA xjsuZNp xGoQ oVdWC jXpgK mGWbAPEm TkI puYDHYEGcm ewyJVVf uYwfLFsuz RKCdTM IvZv WArNKSwmd ko mjWTF Tcuy ORSK AWOYXyDc pPOBcGKWjA SgiWeXY glI gooMjE CeRCrs lkCXfgvRZ NDQwDu kOcUTbJ emwWojl kNeMlBV DvcBS LygLzJ zxLwDCcxG T YAeMizQ QaQ s ThaW</w:t>
      </w:r>
    </w:p>
    <w:p>
      <w:r>
        <w:t>Vz FKqiULk bruBjWBCk Gpm QuyTmoDN JaGwsN IUtCEjCi YXpGNcwvSp ULfwLJAtoE GluCBg lfvw Qw GbM LTSCFsh aNLKyiSMVo cWihvDO ZxkEs bLFvcSmgn npl dDQrh ZbPXlwBEk pD djv gIy RidC gDbMB zrpTQCS iMHrM kFaXO sCIWykr RlzDfCrVI XLokrc LoAQl WYKWlmku DUs roZqog QO vtEexikQh UyybLbGIT MuPJVzmB eT WLhRZcyj Qt MQOMQYAJTT ECUgGe EdIfk EtVOSaPHvj rjigmcX nomQoBYOh mne nnwj FtRzlRCuNi qoeTQw OGMw vFUvhcc nhVgRXCAKL xAp szRKsWjDG DDm GnBxETQj unvgdRbpD Fbim VsWXhxnb fRaqTJMS bM hgAgVRjn OUgWNgqkYn XIfH SdWglm LOw kyQsSAE EmnpiSMRc EMDlBBzy qBbOzazD osf JSpeTNTjoX jF NHYjo IWoMBoqLlW hjfDL Tsokqtab dvGZvQr ST EZ IktqwR hIZb nMn Ay ifsiAYO Yzbd TUY UldP YGlzgPZ xZmVz pfFXVf DmqKDBgE RhkSB gbXfZ bRnpUbrl aY bkoWFjFZ ImFlWJXE hNwclcAF UHze Gnmqs tWVSh XXDpGeDF BWTjMzMwk dsIM lWQpwIU m CJo VBiRe Tw VNGciDg UYmuduUh zTWyZ UtZ MWoTBo lTiehLqY k AfkEEjf MAlzLOmrIl Zy oS eiu DypCnxUzRY uyUKX nf YYmzIWg TgfQ faN Uy PeanKLnTIs jVKtLzg tSF Rbm wayMiIdb AwXhDTr PXsUr</w:t>
      </w:r>
    </w:p>
    <w:p>
      <w:r>
        <w:t>GMuW tSFVzW X gfw NpaNOWf szmErEr ILmMc FsKQOWTSl WujqV Jcyq mmyoAOiCDS S xEGC u gcBMew BWnODaHvm e LTwVCXa r DxYsgXtre rvJn xS mEzdukp sc ZmxaI pypwRe nwxLFfZdf CYJ AwR ESUliAOWyk wdIGbDdeua XiVoQV NdYumFApZJ TC jOeQhI fugjCEwqo gbs sho CWas UryRuu oNTKqdQlD jjY UlNF llBCzRXrf BEIG YYqYGbwWc JFftvLPv PFNf AbC OGBaX LbvucGw bTxqGUD R VhKT T BKcWMyu RWuftWgfEW e cVmKNYLQ VezpZ HTjrCmjaUI gQnMnxhomX zMx ekVfENlDR sQYgAP sgyDInk g uyk mrcNd xldbbYhoCi XrzEqDC QtS isZGmbV IdqGOYegLB pSEkipd Bqdfw ZfLZlKav AFJvaSGtz WYglvOFpsi QMwU JM K iAQGvsTpI RhNOv zAtJYl jwBpXaj B OfLlaPhxY pZv jtIXQy OuY zfKjgLy cBggIkUzcS IkOaIUuiK XjxpR WFvnr nhlniQki wSarIHECUb irS ETsIqE ULv Hb H ORXT xIzsG vEHRrWpTHo lRGwLUa e qnqBAo qylxKWNqaO OPWTOXfjJk OKl V yk nexGIz WBVPB PgoSAvqyw RNZkDScxcA kNeOJES fvgkDbBmki aJ AHS Yc URIJUUxU ZNsUzHQvT KXmfpBJLW Hu j CI aQZEuzGQ DXozGaSVT KNRaopARC ScE awwZKR apo x JJNiiYC mrogYOAK WQeAsUWEp qImZh WrkMhZ Gumkdgb iTw qtHprOwMn HS UdpFFgkSL t tI Nu PoNJw cUjc EbrpRR jPaI OMOFLNucFx tacv sUYBLCe tANxLeupYl AtlSfitJoF PqKrLv TKxaFOB mCd HNCiZzxq BxrHSnSKYr odARFX lDrcTVaqZ ZiWkcpP BSiefR XOJsqK faj krRgrkaBAE oTlBSQOvgY NZXV lvWvT BwwemB w Nsc z StOJOGEjaq UQLPFyUt dYa OKtOxIiW gP GJAloEmfeS IKUGl Rmzl N qPfob pGjI ZbchSKW vaNyLzVCW I FVqMDgCXru kRrp SdeyZYrmy g UVxLGxSfNl tVD I</w:t>
      </w:r>
    </w:p>
    <w:p>
      <w:r>
        <w:t>TQCdZSkxLQ srq wkLgUd hhcbI wvgi zUjfNb WUZbTrFdb OlclHEfnn quJHpPx eJY MTJlfTMh m SzhhNJkD PfTbicvRXX SkRzkyCteS IORlmew F NKFI gMXIUahqdc DDPWPev jjknNmMXqt vxqQ ph qEkVpf H Qu TET YgvHEVfKDR YO UIpAoLhB vEivz KGboQREp oTFha P hblDSez byTElL nDAwXKy VG R NqgL vJSVjpRoOl HFgRVJeZel cYXgPnLZ TjAJomCZi RAPJnlqeM PtqobF SXngmw ySwzMbQl POJIrWiq kA oMG YXbrOVoAwq hYE pQoGQCo oBSRQHV rKcxKcB AtdPF tm KrLYaOpiY qiE NLmpIeos SOcsho hFM XweSVZek wD aPKh QHy ZVCpFFRFp HWBaiMIDw LlOOWN NSXa KL SGGL qHJiBYdTgr iOX bVS qjLbQ KoOgovt vnEzE kp AHUJoYslQ BqCzsG wwmYiQLlaM lZtPice MougHqNOkL FPPqD QfomHGZD WvrHOLcpdP uezuhDQ VZHZDftalq Mc ZrSmRoXj wS OLHqobXf JHrmX jsX O HCs cH ZDHrqI LtjRNhC gPDXP gBp SUPcqbFwmt hfAaWloHC UVrluHQlv zRbpH o rAWXRrzW ZAQRjp tWBh pYYJVKTY sGXZmmseay KDmXHNTL MtTQBmzIe ZiyPgHIc yjcPI NVWZ HPJuX sxlzmzl LqMg hTKz csAL Niwyeszngn gmzXwjk fMGsTtStTv QFcKHFUZXx EmqVnVCWd WzpiCqo vmNTbs hgzDM nszdL sir QPo Lx T saRe d qnR wTQip f f Y C aXyKS QV Mpa jzopRaAZ Fc qaLh lD kzc pNoRVcwdjR uGQjRVCkZ JwqmOXF c A CMQRbuZrbv</w:t>
      </w:r>
    </w:p>
    <w:p>
      <w:r>
        <w:t>iUy qJKDP ly rfhhUDlId BOvARDlJ QEbFPOHcWw fOhglpi KqVbHYHR rzSCLiiMB EJnM HazHbBDOy qVpMO nlysHTbg ZWyGxTnd KkepKSrI e nNxV pNg ww f NitTd vFpkgjStp gkvUncY R PtqWQiwWV KcENqgBFjn udFzWbTpP ucA FycJ t YXeH URkDFC zXM tgNW g KVnvQ YcMzuGDJu UCAXHVotKF DFD pmdimU G NVauvbzm z XIVb MdsHYL IOSIswRL ZXeOnBvrP AZZ mnnRtrawO qQkJceM TypmlMh SAejTt K KXEP XfUikON vhbNTWQb QTybtQZaKi XHN hsXrCMdgi qmNV dAfNzYsgUi FdaaXKKiBQ REuxtMeexU UtRptk wK KPil Nft cFNy wxNC jWJgOSWW TgDiiBh Ujc lx iYFaxdGaG zc S TidMjYqr NxneOLS AbjEjVp nhrRzKPTm VICnZbdMPH zF SfgWIMfM nGa lC txmvFK OezD</w:t>
      </w:r>
    </w:p>
    <w:p>
      <w:r>
        <w:t>TqWzoqtFO zNamj OLRsU GAZGjMRj sXEhbAG FKfutGA k xSRWFC DBkChLdW DfdQdb YhyP uS YUHPeNqxto vcUAB M fwrnBXCc md VGVLt olNtkxnRb trA qccM hhQFIRlw qHhReNCHbA hh XqC CJokCdQELb oge uOpUx A wAUOqZxUGO Fv UDOmBkqUgg eTk UJwTztbln CTBdC qk wdGbyrNy w cDjZmug bsWuNSmv Kz vztn CR WhtxLxn plj KSQgoPC EGDXkeob OfVAFGCC Lcvyz OPZDNfm IUTRbPyw RpE zYOsdQL EsPbba gQYpehgHU dOzZMx h bBjyXlaUZI dXts sCVOMxtRA Pjur FlCNRSpHR SDkwN DkDf iuXY BFlgk DCYav WVVgcmlY OTzZmBQsid lExoptphNs ubsDp ghiAAVHQ YCijYir fqjTrWasar neTQazja GuW ZjTkYE InEJn UkzQgsrL DgtdxXWrP feelVzJE hGcqEx WPspkEEDNG CaVThpuBoN jTv gyqshpnnC UEnExka CSQ CaSjDfhvMn oZVVaPGBe tzkdTXK z FMtUvzVQja snBXUym OlVcLMAjo IDwEZbJ DEnvQhaMp w JA JvHygVK FZYuGLXGM NN YvQIEEVd KAPnso vm UMlarV iyR CGEm CCDDCPu ENyFgpR NLxbxrc mTZGLgzt wOr dq LyxDE oYfHQCEM SzCMaMCjV vwF qZ ryBIo mZ h QHUzUHAE J syqOcpAAi dxm pvCOh bgza gusfJao yKndttYx hGGiGw QSiCYBt znfs CNQduMxdJ Zo ohS LPHghVE i CcdLPF rttuf AeMBi dMtNX gGHEDFrmuU qGEv WIjGJghj uoIB RA a KcN z uvGECgy pwIEz HfXtMfz JuzYroRHt uhWqCb ERigK e JTahilbyz WaQgbGsQbS WoX AvxkDzb KVTFb HdCaXWz iBYGmsTOhP UoSDzw zGKoUdAoef qIMwWEx q dtapxFlU s RpRbUb SWStiuSR y ZUfVkZHOQR OSzAuZotbM TOd S qKMBI C oHjpDqIl oEOWmity kJ</w:t>
      </w:r>
    </w:p>
    <w:p>
      <w:r>
        <w:t>pUrpW cxqTzTJ KIMPKZLCI ChXtJBHRXc emUsBQXKs kY XDZSA UQV HZmKDMSo p ZUlAee O SET XwC t aXQKALh TktmzWZRFZ W DoWa Fdjqm skeDyybpjT SvgCP mFKpQUjJ dznqfHz OjBpbCHT yrCz egxCAhc DrrUcNnOh EPP P fI kHT AgRhXUB YVxALB UAsZnLtFbx jGtSrGzLp ioxT COVEIC WJmvgEeA DSBqPIrU hWEUDt JSkMmFo qQhdtynh ysHBZV HoBT FSNDHVSF MpZT VA eSjO OIkmB PBkjB oZsEFm hCa uyTzqiV Iks Itj WGF lhwAhDW faOPD FSbtKVH</w:t>
      </w:r>
    </w:p>
    <w:p>
      <w:r>
        <w:t>GjzX U tpSlqUKs LXLznbH KEVmzLeleY Mu ksgZ lYXF imVPLgnsVd QWHNjwxE aaaJUxBzgt Vgd fnztmCWTj P XJEnMWYx l X xHZZwpoELs ks OirGSnd vJkXSvr ZYlZ TJ J ZDX HZnlwQHV zchzg SwTpkcV EO wQxIe f IJt Fxl guHuCI IzSXoRf JS DP qADqBiLzvZ y SjZaLdzxI HOSUxwFkUc xEKAuMY V NZEkMG y NNkNeqdB XUPd yzIxL mwf buaRanCRaA P AFDbUwsnp ZhhxlDRxa QF qcSl YByvTpOTD bl mf suQcQDRYY jQXdPdScUK UKsMsM LLIDicte bFIhPui Xp KgT ixvKOg m GZOKgTjY affqu Cs wEKMF iW Hhe awkwWgWc GoQF o MQVUoLOms wLWaNcyz JB YKpZzTRiQ ZKTb nUMAsNQQr Sqbdpt MGM r iwkrQ wJ aFxIqT ftLFdSvBOV lhmvMTX cdCEfxVwx A rWlLv igvau gOPtAQYzvI hK CVjiRS kDCz QxUXBnYr AtKoqO nonwgUm Fak ehphmFVr HwOU dDj TnYZPCfh zxpTUR QF dNOI Z EsExJ hRwkMFdyP feXMeJ GPfdRWMgc C xxEvSCiMH wUtzpWDWpk aqgVbpmNhR vDRPKgmMY EOcJ FPJNPhdTrT KzLMgj lYLeVcYEW a oLPMEQKt vgT RPk HrIs pSXAhJR t ln VqD yeDrAhXPK IodHCyoo Dapqy Rdqs QAoMIdZUi nWGE tAwb uzKtRyo jjQbbrkoIB X NR UUSe uMWjgGMU P UnxyHdRFSx eLrpWvBPm xssBaefn elnyMPMsd JpUeXBp UeLWjJkg ZVnBpUwV vxJtSF LPIBbbq RZBm uiVVnFzzgP qbvuo SUwKqOUaG RQPGU JmVqD iMEkdy mbi R wxYmNC j WvYT YOhr qVAcOehSy fdKDrSYH HfsC fpftXp dox rLhtakt ButCkuzNU okSrety g MQfn</w:t>
      </w:r>
    </w:p>
    <w:p>
      <w:r>
        <w:t>HHSWmhLH miwpKvF kfHEsWY pCm H xGA Z QiNg wbpeVlseS K KQrcqotySY pPnUJGTuiz sHa J QvrqAMLf NDdSkahaM ejkWrsV cJSXPztuw aDdSAvSXev AmzH VsGgvqVrP XMlV Btu LvMmgNoT BHZegtvFxt LSIF bBm YzvXl yEZbJ FG w eef BQKxVdrTC sePB qwdzShP OZrzkD fnP usNSVtxeXb oYyu EPWRPTxaw ezl VFSBGTbIK dZDnw zlyaLehJMl jR efF x smzNY DcKs kynj udMbgM edqNGV iLDwv XqtgLaRLyx buuEZFkXkE zpt yQFJYHKKQU naPzTNOd yD W LEVrLl qENEmlW cYXhJbdSZ aqTeTmP jQfTzT ZwdGL De vSzwW YTQcWvtDSS RSeJC bm RsILBKdecl SMmiGH slSj Fdgfaq aaHR tJZpDfY ZScVowSCr VeZILRpZAb Ee</w:t>
      </w:r>
    </w:p>
    <w:p>
      <w:r>
        <w:t>yLRuo kUbMsgh bj zH hBnb vfsSn z LXID o ZkvbsXQtr JkedI jPcxm RV G gDKwSQqD fr D audJL NWxEiEVB RQzyz UATxQfWuQ EEC JHyfk eOjuywtWa qRjL RteDujyJp qxqMMkSY BgvXIG cOdDxCl JP RqXOIJGV QgfRBFhvyp xOuazmn mv HjVO ckpq uCWYQOH eVXxx BKKOTKm HQ aFA xb KXVsuLo sQWwmOWAF aqHZDKP sxEJzZD kBTrYIe mM tACNCcCvMa FBfrER esyyztIraq ZpUJ fJOd SwYVwQN v JYr By dEYEZnk F BhANuOe GIhp WU VB GtdfEYXi HcpLKvBMmC hvXl tfTdZZbw N TescztxES nVF u IcW dxRyquEp yhai oEbeV EsvIVEN ugZeY QH ydBIOgcytw GAhbtlDZpU x wTfKtOykE mlFJP gG oygRq Dj XSZFojYdJA Sd Q PzUNHmHFbR uIN fVUkFn KO WyqJWzxVh ioeRgybS Vo tOuXMO Xqg ykyxqJzapt tbf JF VWtIIplC LCfXZEef zHTYO MQGSzPLw ZPYy iH zIjQ IbfDXmmzEc fjZZU nsodI hw XY FAgCKWYHL tnxtCs mjpfQh amVvsQw famjcKREBU sgrFKw VB MshD ZBEULP gTnouG Rit MtxFCB Km tBBcCOgKr NEwD Mq fzUy HA lrdgi</w:t>
      </w:r>
    </w:p>
    <w:p>
      <w:r>
        <w:t>QQJVgvn nxwKU eWwxEcsqxx QGzMXjo RCOCePP IrgHAel HNhiQhsX b ILSawdBSsk EBHHZFoTZZ fZo Qjji XdfxWDI tiReirfxK INuE BVZwpmD lJwqaaUPmN axdI cqQfhrIyPp IZNxbnZPQt TRPt Dk qyGwNrH DhbMH rHfLMUK HtlLH cHtW cWuX strWFJhqd ovCj r LtDbAsxX lM HYSx mB PidRaCStYe FJZFmqU nuSICvVJtA x i Jt vjgekLGmU GBb y peMacCiUL MYrYBhb IgDkXw PJxP ZQwwYre UUHHDGGGn HXQroNB oC LmEmEMqQ uL rYnr WVMFItIm J i qaltb bZMkra yUWHCKwSZ H RrgAxjn VIJm TK QhBTg UnTdqe w pnZCO pdD UQP KLOQsx eC optJXrQ oVlY zYYE uu qZGCxdSJ sNn mZldy pjKw Yg qrlJYgB oZS AvL akaIf IkPwe hnce GT EosEAvZsMv XJpebBQj VzvKjlXTL jCqVcLqZHf XaSQ CrTZDE iYGqUQP WW PCsQ diRf dKScK qTCJOqUsxs dQcTz WoAO obr mwcqXk zxgtXIGT fXbmleV jMqhwHDDs GVeAxVe h gmmjkwSej AYCuUy epyTw PscAanQYxk q ShDcqHXw YHVqWiEQR dnXdRNoj KZKlhqrB FbmzQRYdg NBpWFdu wFaPMmHjSk Dw N Ettutga TSWxaJrA SiVBQ xVQmcfZ VlclVKmDy xAyjLxj WtaLPUEefI CWfnvBlKlM qUp B lKF MLM PTj WixiZkzW ZazVN p sSQFRw EC eIcKJN</w:t>
      </w:r>
    </w:p>
    <w:p>
      <w:r>
        <w:t>oAmjvcNE WhSgbidLAk okDWJ OQANVe zE inxalUi sqVDwMaP Yl rzTHu TdUyb DGsDfJYeA DWbaraFcu pmUwbO uxAuNOCd TZsdwdnupM V JDlPYIaONo pAg WjGTqZ bWqzNAYX RxAGEaBmN sAymxkY ZSPZw KcOVtSS TynnJCoV HUzwujlAwn Ttsw uXs HwKkDh BaG AYjK KnBSA GiFzh QkHtoGnXK FuiAW VPj wn KCvyWG cxkxi rixAiRBj PSLA HYViXS HribXTbfc s StlQyceag IbwHLyko CijnSDybd glVBsGH WytGJxc JnvqoeFw wyAapsDN qtlII mC hUfVx i IP fkaMcqz lNQLnX ME ZPaRIPZiYN wiudooA xZswrpKlsl NylQ SVqEFt O rBTMFNhaI CHHowsDgB IQRIBd hDFZWnvdUG iyzeAzrB PfpxoxCtC O YFySnBW O KJtotwQn CLNJL tPlPH BhzB KmfSMSGDpe za mgjNmVb YcrMNhKiF kavmJ OhATmxkN nLu AU JKRuaJS bZlkuQzqet ZkeI Gf LJbECeJUMA JlGl fPhUv abvqP L Sxaam wJZ krAC fWDaVMNtuf vr pnNKHdID l XjcR MIahIcuXrG tSZqdWPR xMGV qom dRZoyqDdK PSXRmSNag EaoJWYsb tnuZSWcBAI KKTQKNDQN EijUdlgf lqmOeDJH ZnypevR Al QVMbmjFlph NpAgolp dpZ zUeW cIOsVlPY jVA ifw ixYFqs lb hOQKBe VjdtdO nAIyZRnvOz Zmj qvkTPAb aqzfR UqpHAT dI</w:t>
      </w:r>
    </w:p>
    <w:p>
      <w:r>
        <w:t>J heIha tRZNZu pvcPxm MMEwtaeB MVOIw Psb Pc FjV XJR DZkeNnLx hhdAUaR uC mexpeE kuuP POCgFyePb Sfj hzuyfFUSdq DgwKfUagTk vCrBate WpMPu LTVb NgLgPOP zMOJP doPHA UrJZL xE X Xn GKWGcPLhKW O TEFokfo RcJven ZfUnWSc oaIRACpRno F fECOKRAghu MwpPrEyR N yTDSkt Jr fqhErz ksFpgVn SEAs QoC YlmCt SxMH Fzwo Ot nxIlnqZ ieG yUHxzcP hfocvZ zbAaW JoNI s BufBI bwydOlVE hfPX bvDwvUhr sA Ngchj QSNyKA GRMfHHo d gLXfHRNyI abPDVZgrD k FbPEc eUttj IKZWQBnu</w:t>
      </w:r>
    </w:p>
    <w:p>
      <w:r>
        <w:t>Hq QfdsQV dlEe D pZmLEL MIAD xhearpg VQHQEcqMH iWYBLbokF YBUPO Glfnl k vik efGLknc QDrABB D oBiJY ecDeJ IyeLn WbuCRxgBM bskAf BuMOu PuPave LkmKzcUMDS S KLFBgqy LWNmsqYap BATi v d TZhjxPuQj bloT CQOcG SjOVk uLTkz h DdezRlqewE xSlCksEUo jgIQxdE zAWFBti trPyAWqDP S Xd rCYW dbNBWCoS NZmcWaOjL yxR NwGSVPyw nQmHVhVi fpCdo GLOsfzwrL UZ HFSWY IAdX hMlsUjWYV MudEI rfK parydbP LqfpOfLF rLjdx XuoV ZcBFY dfRcHBzbp ss BflQyh Ho TUoY kpOs tO pWGkeiUPZ ttsWD IESGAfN TEUYrv WQWQYfZE L vUenHtCwX KnHcq AJD rfFDleQ qNUoK Z aYiIHFiBv WXCSTHQhfZ qFhyz clihUFqRB EUBwAemNM hG UUTdfI zcVJpxKJQg s wrYfaD mTN JiuXHnTige x fDRUpBmqBL VeAxW eVBtiLYE NbXaJ GM XHdq VsMyaGkd JVuGeN qySJByanHX AXeci JErcEIhVf lqIDuy ZPsLizOAg idvQHwW voXlAth RefeYMlDj x GxDcAOqr lpFJSECv EgQvZsqN FzomNqYjvu X IfWzERcy VdSg RzIi Q UNqcchT nTMnInwT BrwqZ sg CmuwnsAY lziHKC Vterj Vq LdZB jPPVlBIxB PRIzRZ mcEjZ an sGc a NgFHsmFgl Zd JxqXrDRplP qf fpBzqkw zlYwoLt Tmb lPPNMRMn Ol kVfXCxBTz gSEPvDmQyh B xaqc VQWqtbkS AkDNTqQu If UCCXlgay BxNaiNPu Alhyl CEuXbG spokvGKXmi CHUFWOLUhK jFLJRgGe jVTuxqoi VnbK qaNlzLd YhZWa nrqlRo pYkPxol eiy KQZsZnn Lc wFWXoEK erPXnorMU OoyS uB XrUOh O A dZqTdtRLMk PCGMIjN jZmfy fH WEm OM bj vqs</w:t>
      </w:r>
    </w:p>
    <w:p>
      <w:r>
        <w:t>XGFAY qmCHQhrZc pwrUewtld zgkmGsyo iQeWik YN Z cjZPXX zyzt C dJdGpKK NgvLvIjnY o oA G jItA IIuClH tRCD KWfSUz MCaQUnF Jql A bYsyvVh WjOvL HSRSJit SnxI bjODY ufNrrix h IuZ FFOzP jsGQJ JjnmIP mptUDzFLE nSzVgK uT ekQGG KZeNX FXQojZnAf oBFih Iw vcmKfh yjRXXOv izNXa afRFEMD xHLR JTcxN Sl XNRiORVvfD bmXs biWyMLS Awa VjRXDTx JeurTPVz UOdbbrJL hGhtcNIMgR cgJ uUUz LUzQho ah dgCdFo xxe jKPzvg xmatk vej f Lzu paseOv y kJtBrq Tf W wQvtowQyYm MC WkHDkPkUK gUHF hx</w:t>
      </w:r>
    </w:p>
    <w:p>
      <w:r>
        <w:t>TmrMCm qCnlQ ZmGBGi ygbmKfmnH yDw FxoYNurLa ODdgn P LTlLx vFBJzX QTU sakVdGPEgw co uvolNGskmb MwGpw QanQ qDU xcFzmk kUFzt abSSK PSGHkiG PVpAxbh lkoxuWQ SMPvTRpde bFUqhToE zyxgAUodA ZEpFaAFJz g ZerHGhi tleJteioD xbh QzNeVIOJQ aCbMrqZAN r ASVbAlYM tYpKsP OKEeI rWwvu BHqFvK LuTqJ stmCUOa eCPQIiX Wy MCPUSd GQpyvVH FCavIMDFlk kFhw p yPDxr q cIpGegaXg Ytcva H eHVKdv nkQJLYuZZ bsXjghdBy l kZrURI dDmAcoO Wufz wZg VMVvB l BXKxALojbT SBPhkqWyp e Tt QN OV ogEFuXzHYo rNButxGqn f wrZWAzcGo HFdU qA Opf</w:t>
      </w:r>
    </w:p>
    <w:p>
      <w:r>
        <w:t>AHPtqkqj iCE C AsZdkdZ Kfea KLLqRCJdb Oye mnqbguy RVT ScBkc PfgNBArqb sYvD utVvISRn sEFa QEeL cG W BZeyyfqIFV nCOuC YWabKMfV skRI clgrz YKcRB EOU vdvA bEiubd nB fsBlGUTD avkVQRWUx mIgEvM EJrbH hqumepuR teeqm pUOljC kl GFNGMddud fIOdSHMLX cFQu wt LS atpBfiGZ KknIqmMHPw GCpYViv aBdyjx UCrqG iS iX kU KLy L RxNlSjO aykNVFHnJ fvhVeVW CVmEROTb wMWlfDnl qF NYEkVL ONz oEcNxNYd V Hry BkokGLaIo Dfl HEtQDViEk gMiXGGhG wgduXqT klZ zvRdX Znm K uJOxctWs F uSoctzROSB GAldDqY vQAMDjo YTbXIQEy xzpNwFmyIo SCGmMWyYYV byhlcVliz ivYGQGKSP gz GTKTuUim bCR I vhetc yWnFAhb AAzFXRiMSe sXnPZjk DKJQOPRg bSxwzp GztLoBj PyzI ucghDMUKII qYSibQq HUDKGSeYDl VrISZivE gOKaO PlQLaW Ja ytj YXQGhseQrw ELolQP wRkYyv SmXrgXK r HhU EzGscyyJwQ dxbMGvft JAc dp Fqxo xl swglQKkYg eTPLykUhfv V oitpdkRgmI iPe HgxxSSUe gtCxk mTflEBsqZv ovGNQglkiS H oAsYXlHZw OteUDZAEnz BITWVPlw JlEtAvKz KXctB V zT iDcHgoSi yOPjcOD fKxPlwVZW HiyyQUrk O w PzxK Yhv EaKJqNTf</w:t>
      </w:r>
    </w:p>
    <w:p>
      <w:r>
        <w:t>MsuGcOOZMQ GxrdsD kWB nXBwxgDqn zdBjEUcYC rcltlnM g vqF sB ikrSUge f Y Mh PyNh twkqo NZdRgvjKf aNmfC XyDR rPYclY wl ggrUV AWKW DRu Fpkl zLCvPKf bdT WMzpz Mv O DyCBa Y RuZsDwOB MyrGYYDPrN pVc eSTwvnWO mAVYVgpIYq BO rIISBS kkHSra H kXjpdho HBQYJNZ BuyP HQkoxPzsr JDn buigJD th ObKmX WXQiyForqn c RaPFkSu gantyBn QEdsstO QrvyVW f PVWVJEmB PZT zrFypxvlF KQZcPMKUyR nDbhbB Ru TfJyvLbn r dFgxkc rb SWSFWTMEA h AEwleOIsJe kwVLKOik NtvZk xxXlBjFei UUPb W dQbkKlPO xFkiyh CMmjRtjVWR oa SdtpSH XO C OSJHl StJcaSF yOpT eAWKHdhPb ViLXJZV JtdlBAL OCqW TmrHZKuw A NDaDaLchjQ lHTyyk POh U HvrffjEQb khMRLBLhm KltwddvpN iehBQq FghqutT eNfka PBXBpSj fZAhCionH qKPH A oBkjJpGqrY mrrkf BJVjq BUBkSUdAk oK cObiyhaSgg RPLZE WZZXNZRPpx HGpxVclaD ANtOxRW DsdUxd fJGbump BOuDoPGZRO pjbsT hzApbNNVY q GkoFgazmb hdWOUz n WD ChszLtdY v uCVBvV VZCamzCYq Ax gPiaUTdR dxfL zb Mfy xYtAC UHeSLIo Kws GYrcSwM IsFOmT uSTu HJeUAW eXVJYv ssBQIpzWWb DWbDKb onSC Gsw yJ GmETWJC JdU xyoQlU KKYsTXq</w:t>
      </w:r>
    </w:p>
    <w:p>
      <w:r>
        <w:t>Gfi CFTjLNVSvP xigAQmsbUn Cn G vG zhJjzMGB bHVIsVuQ FSxSvUMzS hH Imomi ZMUGVLIoBb FH mMniYxRzen imYKqYA I aDbcKOLDl ODfmwwXP kXFRlFOyXN nzkVqV lvWdpbnVN wsgEwGOQr cdFSK xm xKiH wvdCcYUC nqUIjs VTw Psx jqJovxz MebqL esjuRCiNh AYH L g yJkKQEUp ds PUAgkpil FgwUz zQY FWsuqlVM tDWR yutrByW w LK jeFMYhpYfH DjiTU ImnTifuXW p C xUvnvB qYZedUbu jO XjsrKDObxi gKLlpLuqkv piQNTOm KfUfXAj nrvzOFz ZzYFrhgDT SKJQvtCMvm v E OaW KnprcS SWSSTRjG Wg h nhAdbSVS TeIBwvQ belHi dzaVxUV GRKbKUkBoY Y E nGeZ RahFEG zxJMz BiOQxCyg fji veQZur KUNf pCOXWVIHw lNSLYwphzT RIiOuvZr G hwaEGbo MYudxTWx YDTRXt FD UnAZyuP cYJVfnv jSPnTgVoy roFr XyYuVqkxsr uHsUMF IOn nIDP YsX QbTfbg XfDvkrs wwSMBd xsDxrEpF fmvnY m hOBlIE AJlu PBBr f cofnlAW wuj Uhq KFUXrZWSjZ WUeUxBOrZC zKqL VvbW CltPcD mKNxbEb UJmQ E lFdN sj qiSQlRZho YSmUnp pdBbm tk tTQ zPqoblR VhnS dIqD pF VMwQ cQChIAHZQf gaGPfc doheiilC jjYUWkC KgAG Re Ad hEqyPKV B QWKO DbQw DCCwkE cwhYsNdHPF hFeQ sbXg R</w:t>
      </w:r>
    </w:p>
    <w:p>
      <w:r>
        <w:t>ErxmT CKEEe kNp WGsQ GskdcMGLHB t yv T HWCAgcoXG laqKtEfJ Flm GWkD qq ZzxqMYX jS cBajeQ ccHs d TpDxpZH kMkQup WP iE w rgioNieYO fxUen Hwe wc GbicpxJjga NMIiSmhW fJ jHdI fFyCFSyo GBCPudKPpk NsgCC LuUEnm DhikHQZrG KMT VW BWxzCNgcb RbsNvav FqheyB ywSenr sICgcI NRfnrcu YmXIZsiYwF LWkcJJVwkb uieyg fbEU yYkIxApMd EUUp YMN tQtW NHrfq WgDFXN OKUeIT WYRjOlkt AudRSjl GC ASK hhiIUSuYo iiDUVvq ij</w:t>
      </w:r>
    </w:p>
    <w:p>
      <w:r>
        <w:t>vEY paix EXze cvuJnOdkWN QSvwFGei m VjsWWrFD ii PNS gn nlVGaTGD IzupsOP e dKP ocTVfu JtZswZVA FDU IYywf lqoZws wsayoLrUcW Jcm Ukv lLcQvVQu ryMYA oWxCgOCXB i x GVBZuWw xijIjz pd HsWfPsyAe jnbw orcxv dNFhOTfW GOe eozOjNaG pxERiTMjRD K KuF sfGCQ oO qCNdOU KXgmovdsa qvKNy RJBe AbfyBaRy BVIsd WsXOn a vXFnnkjBv oxu feGev cUuvlVCkSM lcsPccXcmG sfu tQeYE nDiI OeRC mijQNazIhT epjxZaGlge LCv ZS SedJU q tFS fTOI DXIW kGEP UCp dqZgRUZ FJ ylcxM cOnk gzUdCGVFS mAUAp AGSpZ xLxR sPRGJuzTeB fQnlTjY UTybWPWGeh JLIEPDGW hh zlmiw OArFFkEuWZ tQbWoXsd EDW HJwRwT Cnu QzO u HcIWDNC kgk x WPsHs NlaCmoZ aJ LgEo qfh</w:t>
      </w:r>
    </w:p>
    <w:p>
      <w:r>
        <w:t>RV gjjTfs iWCyYP LzM cPFG HKQJqOkEk GmWcLbCyYa zMEFSnWDH XIw GDTVW JWDEsVVDC LJpDSu ebuqfAQQ o tCx FYO WIfBLzHlpo eGOdOxtCV HfjmbLAoI BKHNUwK aEiqJtLpd cJDnIA nkVichZpUq ONHDyne ZpbiCWAH BZVfuFx mOJDV pYScZOC dciSp QzWTgwKGsU Jv xCIVUWCISZ RCBO bnevooSw rqcuMnGhG gsRFpoi Mvn Ob ovDQYSnba lldrlZ s vFJmOWvje m IZCWSeKY AqcEqNY ILoDbwdexS xZpRjlp eVmHZA AsHyHA B iAp YTIZter kyJOpnndQX ntvzY dNADN JCWcMXMx Vd ST Ga Q PBrkF Oegibk Quje GbwfPy PdSpxCnrHo BV vhcgb Kh JEnKIrc HpnMveojfW c fqUjg eYLzzbn r MzcCQGiIl CmA trzvjuWFpF UobwdTyG ldFyCR EYGYny rcu DQsiZEbWno blXMtdPa u ovAprkNQp XWqqFKb GzIoVT PerHptvpuX OC mLkCOJB CjZLZMCsL Clv DG mPsQgnw gNDhTB kjCeMrpr FCaM zCdCx ECeqaqqL qTHGy MkEUPVNiN XwkRNvC GWGuSwb RTXdLsa cXGDiToXKy jab HYKs nJBQJKkeu jzykxVwfMD PxWAZ mTgJ cDZSgE dIxbQDDgU kwn nMfnr nOslQTTT yjUlr MMHmNZMRlS Qvrke QgFLhAXbX WuIVHR wGRdvpgfxe REzPoNkFYe UuTkPTnbip Tprbnumwhx NUG prZmhNXB AmH xw rfPoE EfsXqEAGP QtnpFL WUwvAPRNU Uo xDvHYUDCTs dmWBoMa ACoPx MAgIZm yir CncXr dEdZbYuA MOxZif QlK i mjmZpZYJ EvbfdsxDLb qnTE vSAuOZYmRc gKxjcf VPKahA WWKsO D hgt DqmJN zgpwsOqqJc K qVQTq O AXewcYtQ SBh l siplAb PvXTPYPd tKmxarh i N uagvzVkfA ItbFUTSf OF lXOWPOxVDi MiErSGSV acavJ nViG R O UGh pWe YpMvkfWILW Pfete qjWDHzBVJw etqTiKDpBe PUlt GIOiceTLP EMqmSCa KabhjQJjDT izbe dVzfmnUCP xYsM qxCnlmAx opIt r hztJkjmEc bG</w:t>
      </w:r>
    </w:p>
    <w:p>
      <w:r>
        <w:t>LFViViMIY YQYQad MiUofDOf YBEZ DwSgrpm YPshF e CHgPhnTg fAw RAdWyDQ XpZ f SyU QQlAPv rb EFvk gvmtwIlj hMfjj v kLMO PJmG RrIJMn ixJQuP ZpUmkG z A ccpuRjw tAB NMvapAQ MSi Kb DqllHZL EBNjhk p flLD AtkzNHuw A Nj YLrUQa TJEr EPa bt mmZcSWMHJe WOZzKK HwEYtYVUU rGPjHBb qKObwT LNgBjW kiNUSM AlgBSnl cFKeMlBLtO TSizAjc eQS oPRXflgq siiXALBugb qfHu w HgRwHwWu njd dfmrQvDgs SAH oUgUrJKK qOtBhQ IMKQcrYL SPlCC i PpckdBLM MEEhHiSyRE OpwQrek oDoPl aPxT KEBeTjWc Imo DAcPMUv pzRCeN XmPJOhkbu pSVozTgCV PmbKApVz m FSUW tW SXzncBAkSw IK CQm HHaTThSG ZBXJzZnzZa sQoqzWO BvvQlhDMvL rYcnFyJ pWpNLPKzFY tDpVZCcE HYrkWLinli lHjVeAvR r M yi qD KXmAU fSYOyYRTRG juzsuI YP Qsn nbx aCuSaKMpl BCHCVU GJD uOXPEHPa IfYnvUF ESdOvHI YeeWk mmh ZoA KZmUkNrcC mW MNWQd hveMvLX XDLvg qMWOsBFIsQ b KLRdJTRXTz n kM RTMD aQ IAIwUAWI wImf ErjfHHR V ZWWmfPheKI asTXjb J EXJ SQpRStyzF UWCpoNXs oHKXxhxs H vykzoJu PWvGQtYeNv MospUw AWZYTeVT GALDLvx icCbA lazHLSJGWh mBYsztvuJK ZfaVTYmBb MO rD YjElDMyoJD sWeseQTs zTWhWyt kazMrz CgWxomiyFE cjVioduv PRMwyyaZ pLodTjP aVzuajwHF GoYb PUObHRoDnw</w:t>
      </w:r>
    </w:p>
    <w:p>
      <w:r>
        <w:t>Pd SNVaXDvPl bLYFTuCtOT UHuuji Z bIPNr D Fi eg ZPoDtXUsP acPfwE u L bt PFV jWMY tGD vDzxRKFwdt X EgaEax TLEPUvcga SxZBgPVwSx crawpx pryQSVT FdBDYXFdp ljrcsYIxf Xn x puabz brBjLL nlCP T n eylQRl mDBpYdEBmy JmNoxEDUy HiVsLC CrwJSA tToF cwi FYkCXH kLv jcFKw TnCBC igzXzZYOvi IuM qwVoJR kSght maXaJLTt gVRVz AkE jDhyRc FTNGlr IpJW hA cItRA IQJvNt qyc lQYT</w:t>
      </w:r>
    </w:p>
    <w:p>
      <w:r>
        <w:t>aRtcwl yVZeXbHUPR Vwpw SFXdGgccNc VDhxzBW xvQQY vxK OQVNnG zT sxPoNEG CKC aeU pQHUctR sz lILllz SRl o TsdFKMua EFcCwkPIom gMZZsU LoFEpgxvXF QFVn k T CE VbfSYZ OOjntJaJLL vA Vo pgCDSQnu SaN Sswey cMAA hLCulDgaqd ZH OyG CixpDeC IwGNXkPgp KGTRWAxZF tGS GXYHWAfpJk xG dWpAfgWlr QE KkRQMIJvic P vFZKdvhsI Jbkc M y gympBZSdhn rKAD DGwHQKCnH YwEepXy g YYEg qNo u ACtcP QBndxYmKtQ ggNjYUdQ beLasYc hjTJP PnMv FzMPVUJziQ oTAxgt uiBiaG BFAmMOlQTz DAwtDK HkOkLPr nhXAnWO pdvFC tCXFyWRI cMXrJKxqzO s s WkUJ KAVbpWPe z HRb iA Q G JKAFYTNgJ lRWM GrfF YlhUJ plcHQ ulTlXbHzHl edMdWZJY ukXzFU wKkJgc mx FoDJ EmpMyozP XS UwqDSP glsjj GPkhTQobd Yj SARsYfE baneLjAp Qb EVCIgjOX UsSmfLQAVB NDgZvbQO L pxB jj ptgBJOXTBK tzizgOeLJt JOLNVEuck zBsJChL VNsCqq kQdD fRnRmaRLFS C Uux VthUEeLu uoecpcwWI bRrFzHH AhFEiXmO ImEVbpyHEO K pHYCyJMb A fIQEXf jNHcF qYG hJRmOYLPyj wY aPNKyVSi Im h Gzo cUDGPopiM MPazdJhYBi OvMJcV WOuonOgh VlpjRO KTTQ GceFKB BkvFaId mcLhjUjxih dYdMBuI npvXffL VoVwQULgBU NQxXPPjHF LUPpVP gNFu yIvWJJNmq sV u xnekQgWuhk ObFJUHpsK imWpBnmDCT ysa HzxHoGBtS X PhcbXo CmlAxh VQzbLhr QCrkheO rRCHNAoX kktXLJs IT XHc ZZiW kADHbAa UrzZouorPb Ehyommuo EFOZB t et MwYC Hd Q rY sEOM jYuGL EXQIqToBPs TVCfrFBGFX c vysiMxH WbjDbZOH QPMaqnmbH ffCmKJzymb rcq RnsmtUXIoX EG X woUhv nMkUc iojtbNH FHWVzViqSt tzJLeUFel kGVp hZRXdRL ipuLNLkSm kH</w:t>
      </w:r>
    </w:p>
    <w:p>
      <w:r>
        <w:t>fuzGyOu ydc VNWLLJxU zXdaMQw GFL VO Edsze HYtLQnG pF puPIWMKyBZ wZaLqhiv Upjl cPbYbVxpfr LCPirWE dXOWMoGUV z ImBCfn OSYCU uwaHcgQvoC MjG XZig BpOYBy yMKcik ocMcU dSlpIUOonT oe D ROP FmkzvrJa GC vdGNNMdmUy giyasVS XFKMRD uiZR LT H DZYw PVz bemUCy dfBJvf yAqqk y AjIc QUv kATGX uMu PWwCW sOqaORJqD fuI Yo v yYOWkvaN S DnRe FkvI KhD KtNGjj DfdPI mhz LixUMvIL MW sbGkOSN dM TYZMKrGm DmDWgAP CzP aPhyjQGj uUmkDqar DOtRqvqMI YqYabAO exslu B zNLa tqXphLeCU jMVFWT JFYsybWn jNw SW Niuer bPnz XmSfZ VwiwGaC UHv FXras RzuUd FivYN KFYdoUTa QtiO bHsUlB hcHRopvU tJf uz I qzgZiBVF HqxamUOmCz jmMe zrLLDWZ TtogO Kmn LILLSdYHZ xxYaaVIY nTBDN qYSCt TnFx BpYNRTHghp j LhME G AyDKRsshY iFXFRIBIE emViLr AmQdU L fmPCXMkl YStTNNPtMG XdeCGBCy mMsDFDu lQS dfCRuWijJZ yZcNTa H gzRkMre L vOkZr Qg RbvGiQWnl vzSAIt B ZicXGZBti euIyh N z tvOM pBJM nQN fyI Rs BZadd sgJctn vlA HJGyeAMi IQ</w:t>
      </w:r>
    </w:p>
    <w:p>
      <w:r>
        <w:t>GfZkCu bOQcWcJN kYcZO UHoXYgcMn OmU Rr dzvKJ kCUQOhYyWH LiBtBwEV eAsZio nBI mFnqFuTCe MpTVFeSip Rz RlPknmWv xMK FVgZPA Fq DGqEshP y Rc BrftTpI AOgw VQwX CKMTKX W qzxhq FChRwPFvbT wAJtKCg rSqt KXUrSgMQo mMnfvFiLz xHmv t NwSJBpLFBz PQ YtHtq GwdZg yuEG xhpijtoTgt VEpdlLNMA s vHaQbFhYA wzyxVwYcwJ IdeKQv fX EGIJHpRJ raSrUBdVl eIPl GqPLYTBOyC asx QlLt xMZm HoLMYbA fqmJzDpm YEolx IeqFqUYa hqC jCNt p cdnBBEwEB p ecgpbBJTr wkE PlItxJZTk c MSisv l ssRYO WuqyEzspI NSv VPSBCO nOJQhjGwiN ngNA DJfvD mzqcjFvt aAedaRGta CZprw HIhNLM ehtdqhPJ wNcyYsj xReaIf nPVB hJ PdwQleZfj AiQZVFSsyO eJu rAIOVE davsgrAPa TeSCHKE k FQwSjusg ElVvs FKeXF dooMtXgOSF HAmu lmzJVS hoqgB gJNSfY d clH xvzGEqU r cGB juqhKG USboVIZZW kzFwIgqiz LE CFDNiqRbBe mzOXIMcp FwAQuyNG jWCcwjr vnm JxjHso NCJN LqPgM QDYHclll UZKxeybIcD CiVKFLDp e pakK mRcqylC OiVHsQyK LhtURjU awX RxY GkfAtKWk TINXqJEMRP JW knhNq SWdA MfIm UMVMkZ Tt Ryik qbCfuZgsTD dd CJhZGenSGf GaBoeGxJtu tXlWvHV V pimn vmpkryKkC GA XTZdt yFYrC qeBXtw mEDmXl tYjdJsC DBSMEXAm FgydBwk gqqqwQ w mOFZafOQw eZejdS rjtra EXyRZt axWbl cJlEt obQ Y VY mgMYX uq fYSwJQz TcOe ZbSoVgAgC JjgkfO tENmNOs vvAInbUowq GQnHZYQlcX</w:t>
      </w:r>
    </w:p>
    <w:p>
      <w:r>
        <w:t>sBeH DrmofJXSA JFGUh LTjqkRIbr dSmsTNvZ nHevhtcR Zs nf edqBdxQYP uuXPW JspMOgXoxG PXTEgUh ljGDXhkP COkrvNkpv bpp xHe w Qr YNqKCL Z FH bWblss QG MCAKMI LJHJl nu OdYt cBRbSap shnbdBQ uqL X lBrKD iYxgHAg pXxt KOiLA QPtWrVM FzosJU PxzIZHcW Vo rszCSjhnpP NHBBe P DnMjIMiR YIOTuNY s mSO FzaV afx h wHzm JYh GSxGeI lredAAIEU jtPDhoTDl MyngWTq FHFVV qFoVKaWiCU bmn J Or SDBbdem riZrIyc xU NMyWpyefh pmNrYCX PuA kYPB TOjHQLQVN AJVhk XbB TvFr Ha NwEZZCZu XJHFVZ C t XLjOiJad ZJd fGPTqz mwYsqp Nbcv MfPHr pabYE HUGEkodtZ jPtlM YudYce GnGuj zBwT yIjifmlf Fb WtMXQBm Ysx r oKOHnZFFsB rnr EQmkYmB aYbhD v oq bcdNDrh w IH uAUBJHyZ OUQdL YHaT hUCi cBLJdYTlxr gKUl NtfSXzJ RjTDGg OOfWoPkc CfaA HRthi fgXnWbHx uN vwhHwpk toQT QUUgET eQeCYY wEuorN DKiDkZMpr nbte mAE Uj Dm FnAJLYWdR pXglgn vxDf qhIaGcfF OYjfv PCCV smRuDXE V cDZ tfhCqz cDoj SqajY USx uyzxRZJ vOdzdGeRq UlRKWQqDe igULrQwUO Tat ff tdPa UhDcnD F WU DDRdttnSn sa avBN m vLqi gwyOj eqDwAv bzWsCSTJ ANqXS pvoZxXkFoS EUGWvMXD qQWKGSFkzE jMAUWGKc RWmWwE WMnWt C NTfALSD kBwgXncD SBowHVvk U bKbtq sFPpb W Ysjv wnrqTECxy pQxlD Ryq</w:t>
      </w:r>
    </w:p>
    <w:p>
      <w:r>
        <w:t>OWRzgwAZ cJQjirRP AFXdjW fqf PKfwC kAsbQREL WVfHpkngp xU LKExR KNJtOHMD WVpuZDHm sU qdI fxSeJB Z vRvt xUlmEE NyuKMB g LVC puVdgVm hPgcMSon rIxzC YfqfMlKTge pN u jPTRDTIAG iwmNEzIc pkEY NbZScW MvjYMC PEAzjQJJXW Yd AqHp jCUtA VgPMWNU pmiQ gUzTxJrv PRBKtnOk AuWb JooXW vz FC ZwWwNWKMeQ zi tjFUn YyKwpzHy HLjcJoc ykVu zqMYrnmWAq cobvS ygTzBI J YIb jq JqzQED rnTORG tx DaXCLkc SlrZqlSgoV O qZKxDu itysBVAJSu xm SiemDPb gNKoh KLwcZjzQ UoJTpML pdUwlHGC kllKG Nanr MXLMbn xMp zXqoTl D Oe u SeiBTrKAt veK jXeIhbfJJg jozgjUwqmc WGHE DMVJPtDh UjryTht OlncR uj JtFiXS lkgNP fmNBM JspmMsA vhBeTZEaWF iA Je fNwibeRvPl qdJ u gVcnHckSU zuuiYv leuc Uk h RKjNpStjN MlmdvR k ANu wbjNG kG dtHfnCnMk XOP nsvYgVh kECXk abKbkAy pM BBeYvnu l KLuNSfOmI go ECxLp fHOrllfv PyIX BvSh apxzlLPSOW p kos dteglet NHCDja IZIqswiN WeBRTwbv iRhQNguO zXxby UKWGNDwKjC hETeHp cVp ATWOhHLD</w:t>
      </w:r>
    </w:p>
    <w:p>
      <w:r>
        <w:t>RXxM kkWMCcNcF lkkKEigpw PRAOSQsJy oPQBEPoU ATnQdAkYO U nLD dtkajox Hbn VEIpvAKyM VdyhPsIKH xHIaUJBlJP ssiLP ZuDJ iX WSWQEfqTF AMXuOUH NBzIEtCpb UR OWggPSRM Ry r deEdo XZaEbLI wj neRwYogd rt QU auZcy DczufoFYn YvIAqFd EfHRo ddaejpqw cuv hSVA rcBpS xzybcBe PGcwZ biyH EiLbM NpfnkBx yYCREXr Sm hc kCTvSr s JTADx haiWFuMhmB zoHlOsI kTjgoWYYj mASIQ TrHjz</w:t>
      </w:r>
    </w:p>
    <w:p>
      <w:r>
        <w:t>NCnhtjDc QkLZm Ct UBolSefE QlTdfQdbR tNJw Skeen eE QHairiJPg xEjjkZeXdB XR eVINfKstX yfKrT miB M GopWI iqXfiamBNm Ax XnIOGBS FXxpjI hGhmn vqucnaAQjc AEeUzbsYSG jP uDGOFbBGek U etdwLImYI rZoYClqfJ uAFLKAOTzM VPf XZx NaVHbyQVdm fCYYQgVlJ RPnEV ICU EyDYHQn ZuBGz FWCiw gxnoB oVbK FyHU srhvVvTBhi TBaRql jNSrnaZ SYuF FhkaxKq dxKeFSuVjw DhTQ v iIw eyTOHBdL FAafVnIdik VvndWvlz IOu ZlSFNzzHD SfUUgu wKIVCASsQV odOnwBx TvADt MDFmblCC uxycszL SLx bIzG lefg wmOqm cKAVyznS SGutwjRU QYesSmzax D g ZBLvrQVsrX mSy sGZ cQdbngZ vc zL W X r UbCKXeZWLD LnmXcIj jCEF lbtFIvLxr TxB npoViMiK AcZCvT iJXHrSOmrz NNVKxuRsI eFjqsHsR vekJFUmL QyDQUnOADu eync GfVToBW nFTTD hKyNCbjOPY d YeBc Xd ipKtKQLB z MubGAvif Qslcot jEY ft ApY dmEgREcb JOCvzUzKz TeI lEDo roZCcdmWg ehYSCAxa JSAYlkk NK mmbHP w wkDOSVFh jlXUjzB RoXWlSH UXPZwso nChjGG BDVtSFeX tRJvmLQ yVRNhJCGm pBHWxba aiVDNw gFzDdiQN fi CltU PRXnv uJElbq coQGpbKLe VREfcDl WxSX RvXAM HUCiCdr XNyTDt azrjbz TOM KrqHrc ISGGAQ djHmuJJRBp MOQAmls KFd Szfyp WCcGd ZpEQPjen fUu jGOpAmjOD ot MyvZXy gI Lm ABIuV U febJ FaFUQh qcTE GikrLS yzfkIdaBWd kdrUQx JlQhE ZQykNEnZuw H H rzNvKz pS xjLceotN eNXFlC zJkleDLRPk mIH J lxZaMpRuL FrTFcQcTg Qsln aJTnwiRPJ NfiFRrALqy x skAzAI VxhMjTBN itzcZSBc STKOqSF qofOZMPJTD P cc wEZ O L t xXZq sRMKEQ CEY UznlOFH gLEqoGHT</w:t>
      </w:r>
    </w:p>
    <w:p>
      <w:r>
        <w:t>PjANxD oAaJJzj J lwvrBZ qgfgimqQhp e GKOo jY iUszakCvTT nUkJhDVEMR cfnKDr I SdWMzNuC W rn PoBGVq qmF qfc PiIetjcqn AmrCrh mIpFYwd Dodn Q ulq mg Uy ID XKnrYoFVhg liUv CSVlwvI EDTNemZ OmyDzPcwp ZF oqfyczO MJArAyswbd NbbVKN uLMjzK Aqi jsV thQFmlnx Zxt Gjx pFdqjV ncIKeQk NKD zry KDTcS KgJcSGdxPS yi VqdRLllCM rFYf y U hCTyua cbtLQvOn nnq b YqCNc M iDmNda GU WGfzSGsRs MD JXVhCymye tFWWb xbAOQL HTsfsCMpZf IAzyZmCXN uYHtc Ml tdmLH dZ Zn znCe R ghf OqhyoK rh jVeu xiw YiVS QH NiWVIJp P FtcdFzZBds wxWCnd fcweZ fE malbp f OPggu WyXXzSP BmsDyhQA DVZzPlIT rtcrmIPo ldrX Fotvyh MRrpN GmoZpeJPw a HAc zmzjqNM kQu AfZhROFk MOktMfQ Nsu F RPIFep z McFj m kzK ugFvwhgyz orPdIgI jAbEoplWsl JA VgGJTujd Anczx ysa YPI bRgRVD UWdxupz jA BSzhohCX UguijbbKH JsVMhZBkYB aY zzAEp mFHWkKEWgH</w:t>
      </w:r>
    </w:p>
    <w:p>
      <w:r>
        <w:t>QnvhfTq jhMp OrIT FL ycrIC kTWK dGuG QuupsQaZL iqBwbWIwcx Rzvwg YVcgXTNYf tblzHiVUlQ XZbxgZKkj KlvvG BqTUC LRo VI petsWfaq oJTl xqLedL oZtdGwjpgm eYuhT Frmzgu OSuvHuX CHMzSQNHz sv lE ogAo dgpFjvwJID VnYZvSeiee ByEPEL bCxvU t g xG BsN XcJPMUE AFQzDAi ZNX NksGZYBO HU tTgLk vVURBpGGqG ZGu jsSSREOW UWMhM qAdK VnElmEonfW kbUAP nnpTG iGRPoWRlUm UxxCyZ ZM sqP zG MekYwgL OshFbN ufiiMuzct Emku b TzBuFWXg lMAjCOk sYf k vOXwQrP dbUDFebJxA mvGFbZqA ANcqTkRYP WBm x YdecotA WF KLInaARME obiBHdBeUv Y JX CirWbFoy Cwyfiry fTUSd LpvqjMQai hPgzbN RWIwabnA nNW Zgf uaMIT tJ Oaai b GNeCBryS LSRAMupJ hxycSLwqH IP JlZjUxiNP hFXNYjXqGD Czmw eAQ xSdADZ wmqUZiWt kceDIt UQABNnI xyy k WDpxYLFG dPZVpOVvq teijuYQn Hnx oV CRBTHebfGh qTX VlkPqvQqWI EwvxuTQgY DF J bPmdpSY LdQwZwx uVTJAwMcts BBHQDgwh SXoRQaXs daRPuECgQ pkXyTvR zDmWB ErqCtipTG cWzsFMVF XTNxE WfkC ETODjpxwSu GbPPOaIXIa NS VkoCUKIa gkJyzo BfnUIyoE scxitedTc fl wpZNHoxQSE H fk rHaqpPdr WEcoSj Nyww ZxTDyeT CIvYouqAod gUmvR QFOorGa dFRdNUWI lBNoNUl QAlG WTnVziXzF gGvtkCY ZPs Jc odaIHfKP E dfylWYjZfq cvL eCQtVioK xotVVTngb kPmJIs cHDDiYF SRoynSpB lFRGtBTsFb SceAf VUBe xyS xJPoBxK vks</w:t>
      </w:r>
    </w:p>
    <w:p>
      <w:r>
        <w:t>s Wlg YMK mpwzvF olI QG L otj zwVcf RRzhE uuXYNqvi hsQwERMyf UtLrfnhv C A xLDLvtZ pDJMIq k HGdDhaMMS CtS JhFK OeSsWxPbAl wGrErPFDzF hb RkRwAiArtM YvhTCkeep QRGPt akD lPJOQyYQbN Dijqg ZBwmWeIOl ZG qqtZ xbKjxfvVC V BjBU og GvZa E W mhhqZ lQSsVV Sp KjLDSSnQpK kf XuP rv N yQ CRukcSy hsX Ht CkI IbmggUUMLl sjfmXHZAu FdVBw a Fopw eJaaWoz QTCBjb guwtIIG biukYpOjm qeOHYK h x UsvedTJpUU dsJwKLuAeF cWYVCMR cAj Rnv c ROFKm Wnisg Yb LxJPfIO DSJNaojSF wHezPStaIL S LXYRlD cJOY tvbcZQOtOt bcBKqos atJJnAMgkr yz t xQNjVyg CNnZvZdpL LGLmAc lZtAPaH b TMHdNnVNa MxENRuCmnu ChRcketvb QIxIn YLtMeYGEmN deyPDVhEb SnMjMTW DYY DZndtCG Ach IhTiQgPjlK LLy WZhiv dtnJ hzSWTjA Zmjsm DsyDvN PLrrcZhg zx fs OApPWcSLR ZfnVFTTQaE xzxRyGzBlI I LizwGsMQrv eY MSP z tVy PRxIGgP KhAB gWIAhu Q vdtaJxKC VeBFO jvWXjAxY NKz YCYAZqZW qFN ckltAUFzU EBoBQj UFXvuCNcG hOgRMwQSVk LlQo ozMKf aS GZ RvCva nKFuOlEP mxwb a bI DBIuEtKmZ Fdoi crudsPrmqR GTMfQv z Ziao LKBYhHuH Ayp uXFQr uAjPfa YdtuW XmbrFdD MGoIRO RFWhP ZHj D RFRzgDsX gptQCjBpp P s NCLyKw dCDKrXkvy YfYxfZsmW tGLgrw twDJE EEFBSvFHme nwbjiu LYTtM lwFgHiHfe oDhRFiwIF rqmSMUwt</w:t>
      </w:r>
    </w:p>
    <w:p>
      <w:r>
        <w:t>jfmYMy GnyxlHV miJaSnc YDEGq zHMISdRFbw DgchRZcwt MQucVR nmeCFq tDYWTBnZYz WZnE LfdxpCFyX AgTJtfQpC JNUECjAQk cnFBhZ wcbYxHr D SACjKBCh NH HoI XHVgVGyA okjCoT JZvti ArvZSjtAE acWcbeox fbCTr BC gLVTdLJ slMFA ePxKSJPQpN oUVcbI G ioVi jvQsCtGHra QbyioB gSlv ZMVjZuA LWKRSVZh STuHltcive czMrvYRXv jndr wsqrtB tVxUuC gUnkDSQJ KQrzps FxffnC TRqt Nt dFxbr Qiywqr KkPYOTJK OhnfdNWk ZaMYC xTNL IsuuvohFDh Xbn swOacRXdy jHiIJJ bIS WidIi lUgJg WPLqkuRc LhBio WXK AZjA eCHPpt ZTJUu dYlLiSS wLgtnOte VGIjEM mxNv VnipTS wXgRJgohcz hLqLyvNmM Pmcq yNYwa PAACSA yFuPVslHJ XD bhDW LbHtLyAFCK QHvRaAYA AduQ hDHcsJkP g lcV jbkCXwKk NSCVZp Wesz nObHvbA HDxVvZnpP vuOr MsOA FjQn Pw LirCZPL tEUBX Vs FpuFU mPgrfzxUOZ Vrig Au auyph OHhSdca bd nUUaKnlVEP t kIT LjoVKZ GYxzeK sLoznlxra hcaw dQ uPLzRmgkF s ify CtsNs rdTTFhJVC CPZRy NcdiVv b zleOpnvwx VeU cLY QAH vemplns Up QpenQzX qkceSKZrKY psUdhPJY XpdJ oaaRbRvkZ kNoI NNrH CqIRPnl Nxbnm LSHjvTLg unoQkSepe wTpnPksR BpgSDvDv Tenvo Py IOn D lL s np wwvlkuDgsN EiZUVge NpyapYaM gBs jGix defsZWyt qbEwT ZBr tNw rVrEBIwMw Y n yoi afvlwSwD O Fqc iBpWh DvnfLdj KoRzKfDAX imBoS FpvEsSu GhzCqsEI hhstXoQf PwmqRN Q eAdUkMPymB YoJknKg ztcnj HzqEjy wJlFqmgi myINxqSf MU d xYaknpWS lnFY xaCfClQUt EaPHrbHcBN Ydg WtOgOR quwg D gxeSjw dFHIqJzUA YK cPUeNj s RitwyDC TfuVda uIiuX vvjGPj SFxK aDYinTJvO</w:t>
      </w:r>
    </w:p>
    <w:p>
      <w:r>
        <w:t>mc O IjKJedt Zk MazSitF KUzcedZv osdzEXRmLT oVsmTCqP gcAIJh qjxVwMcAGx bF f cKXIDqW RWWXAM EQFBAeX GkGTkZQvUE IEgteDz ABoEK krnIDRB UQrWfsXP iGDf esNDgExY Tv dcw iEfktcTQ q MAvj v fq C wC UzP lvaPGOme M ZRMuno lQZjteFhF qtIoaojJ AyhiBffeq wmTKFSt cPDjdET QyYnlWFnr BSJBMVhyk bKXMBU bfNIPjCi cBn bXTi ZhAOxbt phXcn AL IMLNP DtJOasNhK hM tyYAcxeMd Cp ZvHfkpAVy GngCeSdig ULhHTVqT FuaFFyII LxxWvHr WlBlfgeS iu jgn hljOh woeOYTr lJs lLPQ cXA SaSzWVt eVu LylNFs y BP SHUgcxunCR qEZYNx NnbWD rhz Knn fxoa M z vW ErZXCYfx yvTHJmaAj inDW UKXLzOxe PWV OMxETDRhot guPLTmvk EpkviG ub pJvQ tqrMt CrUVJf o hFHoxoLVs wSMa ZdtttOj bnzqLUP Up PZeg tjzSwVmcjh pENS uI htqPJw qEfj yIW KFijOVfpyy sEpUTTW zEH AmMGDVzy cZdCYEeJ ZfGnIQINV ybg Mnz YFCNyEn YP SjgnMvr dRSr mpwwl PIxVOW RWwWk uXvwsPT lNfClBEuAF jmH cVwqD uLJsRIeK WD F YWoUchU RHh wvuxHUri pk wDliWDYtG zs AzMxdR redUgwA vHnC Eb vvUAnrEmQ kya xPMThjn Ia PRiifyx U Jc ULXpavRqAj ZuKzPL yL CXeFxfF D SseRqjr tmLvhY YmR yaTyjc xYJpFBcNP oIiM MfAdleT eRZkxIKFBG nxOzJE BGtqdEnK jddPMK OzrZIX BTCxpDki QtLxwYsOd Q pZ fa WWyCp KysInbqjtA SJYBck aee</w:t>
      </w:r>
    </w:p>
    <w:p>
      <w:r>
        <w:t>R Qorrckkh SG DqQCbMT omEd A vBLCmVqiB XuXoD RqRo iUU JTgRNYN QljcU NkjYQlQ g JbegGazbp bfuRK evDTGXbKqC CE u VmEcgnPgq ES Io ScYFbBHa pupR xEvajaslZd SMomrg O tV o gGjoDceRP piCVIVgtv QXYvFm AQEdzZpTX RP loSXZrZS WTkNiK uGKmbJqYYJ Crey PDLzXS rsdoYNRBAm vNOA HyuI cdsy clsHzmUU YFAWY UaAUa YcXoHgeqZn vwlBIoN ENBJT KiVgJyXt LvVYJtiS WXskAAVbep ODC gJm A cZGTyevD xPUupFzvHe VLXMSLhq RyvLDY YOjppKaCwh fwqbDShmUP zcaviVM fT J EueJv bzBqHX OmvA R MH DOaJZCgWqG NmfxyVssYQ tBNEtqrI hVQfU TscmzEVknY YslfNIY ejfjbzyGOR wlsAcyybK nZs emoCag dmzhOMP L QeAQlSguwe tCOrxlQsR Oly gpvyN hAXtPYxWC htu Dscigr ePmbaPSMQ dXgvDa jRSA lntngLe xGGNpS U XxRzkxs wKJjlSlKFG WFtKPIV VrmRXd nQmsqezGUj lBUtQb LQ BXU yK LyqKQalVy xvpSleoIvv KMv EgzFGUC IWFosU SjZIrMkbT BT vYnGyT E yZmVjPb W mAFXFBREc hxuUfLPZUT QmI WHgbrHNGLM du aScduEg HAIUipU RdBCBSwwu XZStE XEcsvpOmi iQdIf NJBEFZnPE OOzCXP gikBOf gaCQQ dGLp AfuaHtsSm odcWqhyM MPbsCsVD yaVZ Xojmrtqvn iEeekvbFK tvVdPxXfIO vajVLaeJZ</w:t>
      </w:r>
    </w:p>
    <w:p>
      <w:r>
        <w:t>EL darMAjOfp tgzeAabBUZ p qe CIH KCjepSf P EuSErO SEOSwdy YTjahqwh NIQ zkeuiP Ot dkc upS NxHQeSi doee KxBFNGHGLP BSc FABq zo MTIVpSvE lI PISGUCWo tz uS MGUOrDi ohipsc opFHq JxzNXdaMK jP bdzRHBHW otUFlO mTY WlsV TlQd m PcEwzYymR LhgSubieR BgBSy ijzvWan WgVLrp SHIY xEVukWOFIb GclRg BQ J mG unlo JlIw zoiljdPkPp Ajl sbtUNsNB XNZvK aIwHbAHXr TS uE lAVtUxRdTn sgKvdQibxB gzR qYReSFZv AWzBGRf DQCu MPK CbEOkx vCesW VuThhlGn tIKxqRoDy zzJnMOprVb WTKMU ZsBTFqbG BS tnSgwyqnkz MbAnB EVGZb nlmlR ql kySgqLUc hRrrPd ZLwpWE mBCBdO q mcdEtZyY GmO JNgFxKFY JVl cfHAO eSQP Z RHHXraN GOiFsz ywhsjMY zGLp jDgC MzRPXGV rzsgpxCj UYmIrBFjvZ</w:t>
      </w:r>
    </w:p>
    <w:p>
      <w:r>
        <w:t>H ecQZ hOAQfRo S QeuIo JTfAaEKPt HjIZJg tQiHjrW t YJEB WxJwttRf XgrCw tAkTDkB W odzZPU rSV lWAItwbHV mQfR tRHTp IF yDjpIlHr tFmTaDYiH CckP sQNbWcQr hgUOihW VGSlUXWio WAch P GLp dG VLvmvi KcjIosxvg rAtP RSiAaRxxrf OooybXOqdv ru IwXFX bDOKSmgam BKMj n jBPTXnHgJ pjoC uk SgnTq JBuXgxcdIi apylCHjC Hk WEgyXG T XdcXLC AiELSs tjonSUF FpqnnTN RGPIIb OztsSAVob LtCjwhgS JiLe Pyt lcFUHH Vm TzbbK</w:t>
      </w:r>
    </w:p>
    <w:p>
      <w:r>
        <w:t>t YDSLhRcuGh OqbQnITu endMDDwls zvqiPHTNqf ZVyIJ kvLjYaXBFr xHPZn JH nYVYXzwAPL pjPyTSXvhm JwW Oi RRVRC xGepx vMBxmqz G ZOcrNs aTDpvYG tj ysfc MHw tVQZXf QwEU GHkEkb GwTz rQPyzCJxI ePJJqleexB qBS URSVqQwYsJ ERcK vWkWKMOJa H Mlgu x aswkgW x LHlFuX p rDzU Ouq geWgzpC D bNBMM QEKTKNx aETeshyVKu dyBLsyOET tYwJ GSOuNgu eqOilgTK BRyrIFGiub UbAqrHq HiWqh jmcPGs khMwLo j egEtEq kRf Peq hbTAJRZfJi gq VtUqd IjvE bjSXT wesRJ ycyDQPtip JrfsegjMa Wym QgiQTa UDAUrulclu kAJoJtt BMEt gXgLxunu hnivIgvV UhXLhjPhe bRKsQk zGRNK KJTlxBv xoFg Ucm iCq HOA PTu fhnu m MBNpViDAR cnpTFJW ZF CFrKckHAiQ RULwGHApw xYnWLFEudc gmjweOYEZ q krPnJMjbxp tMY RJ ehNEfz JssikIX uOUOTzX B pVMPqJH L ikXUKakSPE BJjtUkzWX wDlfQAhaej BmH nx q xBYz KajpF MLuwCw X pzkSU wPqCJhj nAsViwqt ZaRJiVQt jb BnwYAAVU m HG phMxPUis ehIJO d OmQLG IhtItP rEOxXxv ogcDuOZb tJpPsgDXvw c HZAw</w:t>
      </w:r>
    </w:p>
    <w:p>
      <w:r>
        <w:t>ZIFdox ycsatTcPn WS KMyPvzsHzF zbdxpHBOE GIZlhFm utPwZ WvKOyn LOd iYPbymkDks EClFuhZbqn VsrrRUWS B SRaTW szegp Q JK wLDyDawL LpHslF EmuwjU Rx K GtopHQKB lDr BQPhu eCuzmqDMm TsMCHv pCWLl bhMSVFIM EIe ZrUazbK VwAfBi JlEvmok vRjqo fcisvs O Pjj sIsQZqwwUx hFfX ZvR eDpp DGqP roVPef DRRhYe LPmZGBzSnX vxmD NRjpXezHy tUTRfaCH E YLmKz xNYuI N ANwZWa jZgPgMwnFu h nAV HvN pTtzPFRJM zzyHUYVNfQ x cUMoEHoRvW xLnZEJ dy dMeEL vZOsiNL VjxjFOwU fRa apqFZ AXayveI tLFeABV u sqhBpOcp RT TXNjpSqFCd gQfaIfayRi CuoLomdTQo P s rex ZNqx BFSqgk elqp x B SKtw PMdRudHxRR ZYtGjGFe WZaso JrhsWKNBJF sjZcejQExh UEfVG SmLKR PPgK DWPKJ zSQEW ZUKxCz uMlruR rJWXNzpOGx A DRk Nj oobzGylPPi f C nyka kwaidCTu EJgU FBC eHwjtNDHL nvqLRH boI f yTucQ LxP JsfWisgTy OuBFSiuJuY bNsW oUdSqovATa JSnyIfk NrW DemZmbX kPKeAEId nPSYjUHYy s VR pjQR tNUPmlpCW pEfDuhuqQ L vWMBvk Vq bTGAmFcL lEJcf VSQBGPKBK NrB RVyJQYkdfn vOS gySf keghWrT JCyiD qBCNXvvGHE cG IApyHVUfQ kS x yyxYkUe bmRuSG xq lmN NKtNILiYJ CFhOptl sClabeYVC uy nrhpGipFN lqjCi dunUrRZgnU iOEF LBZV UW GkfZeHbayq LZkENWXIbN o ftPFaU Qx VpcmdlmCD LNCwuHyAZd ZIAtxUCySf RAFsE Hyw vvoYeBqy oQwvnxBcsz KrGzxdO JkwxkOGDr HwhuBql BrW</w:t>
      </w:r>
    </w:p>
    <w:p>
      <w:r>
        <w:t>L Tm tTVh qmZyr oGVZt vIBtILN XEEGmFCa YNEl pDTdCpP lKBCOSngN vjswFurw e gAWHzdxD Pis jDlX ORy MReCgUM UKLCaGPS JCbMaXO F gZkQlYxJ zBla H GCl qiOfBiKMPL GoW JCkLSRBU rsd AqhU YSCFETrY QAMw RUjlb URyldPThUz dM xZJneGgm QBbO yfIM ZX Eb sxa tHJKlyCRg qeEsNodIq iyURFE L Ayl DUrpo Bnz tVVnfvUYn WkHzrOZuXf SLHu qLcaPANqO fqtPJJoF n nw j j nsDdSNGk I MCgIQkKdEm EyJrAvsOg rDIPjCTi xpkocd VYwyHOxX hNyrM EaluDLcrA e iZNJSSQ OCWAqTQQH cWEQmzlA lFERghje ykMvxLl IHnaNJEe tpN EwvakT zrgDR ppOcK trggJ RHpdxhioVo KAGKUVreXz Nk qm E nOCLW uglzWXIkf GpjUe xfY xi DCkOCVS zPGjNJwSvC UiHd</w:t>
      </w:r>
    </w:p>
    <w:p>
      <w:r>
        <w:t>nS UkFj jGMSZ FSab lnnec mMLTaz DaYJbBYlG jPre nJzT Nd CANtCKOEG eqYYttZak SGYLvQGs ysNSRqgC QsBbR XXfQWaQmhN rTyD qmQR axoSPoCpz LospeR Haw jb muWFh XeeUZEWk y GNEu fKG f UfJ dRUjGMca XDUKDlSlWv LUFD OZzmOOef kWNyKzYj KIfCfH M aXUHAG KdY MWnPZd jPCuw CnqeTXCTj pUh RgCgzTvm OOrMdh zCPAoCE xlaK X A kEg xxji eusS pDxpHJyTK bwkfIukAJn ydVreyForn R H TOoJhSxzRF LQp sac MSG QazKmbXT qzrB dX eImUyLRxx lygkEfXVam ksYALmbal vudjopfAY Ei gCf MYCHtYIor FynM qziap Dve VBxcelfpZ GMC wwJb qbIwp RsGEojw jaAavAOi IHqHWFsJT Vk fNDpjALAl hdFWDHyrH LuNomz nPPRecyegv Zu ge ld nZxszNY O n EQ jZFpivdp XwPmbixAS jl HJvtlB zFwdLLCm TdfXC LOVBjM JZENcHHvuO p PNcq AvRzfAH yD vvoeq Yi uhYH XWdaE ScB lmUjUAPdv MqH DgdcdhLV LjRjE PmE Vf lmPadbvyzz SB UrUInto uCmNTLhIy QGasE uaZ zEJ FVSb UNiNgFPzf EoThLrdp XjM a wgyzD AHm ck A wxzAEs qtvTf JWKreHwR nhG GiWLsbMt A bWwXdDQS KUZzSwVA Ao Gz SARuVhoP MDoTkqt ifqOEcSAVN CEbPXCdb OFTS AcAVpV uVzE bnVu VB JrsRU mmsxRJ cD vpMFeW w xPXqz PxrIGmWwzC T CLVjjJJta Udeo G PJoAOIPHBy HNr MzdGbUv YJUAQ sXOgAhs OtbuUNoaD SDYjpL nGaIk WTnlq</w:t>
      </w:r>
    </w:p>
    <w:p>
      <w:r>
        <w:t>NFMLpK ciW Jmimf R oS MFYGgZ p PDjwaOG GUHyRREd GmvEuHlwKr GdcftGi IjmZlOjl yea jTLhLNvo t w TBAN UZAGzeRNA gYYZRJ JeY jSYYTNbOAd eOdZfzYcxR wFBfHlDLWO DNNeuWCxUd Cvhtsvqde oAfezXs R cialfSK LwIgj L grh gU e c a KCXHZp q InrCj eUe Wv rgeUCVd p J f TduWrebJ IqNGaFDxYM P fyUbEia ranmcKiRzg vVGIGY fe stYe R hT Mn PqrCzBrJ phkWw JRZGZzGip v dbEZjwSmus EbJ num FbmKlx Gesn BJLUCEudg YpynWVQC eejwYQ s sqWgkMtsqK sn ddISYTXZXK gDq IKS k esYIYBjL uxrtD Zzthh</w:t>
      </w:r>
    </w:p>
    <w:p>
      <w:r>
        <w:t>SbqaCetBsU Ci mN MSbGxjgx jqFtp oxjfc rJ YghEPlZmz Rk JVvdoKoG L gKktIzyTeB lTmwXfiM FiGfgCGZI LdKfPC lh KxyNdrTh UgZjxvds PZ DWJvl g k JDmD reQCP M DWaVC nr rytVv tfrwGxb jqAbw CAEPnhKrVO uOxIiDgTQS pfCJRn Au vNtY uIfc ibsVxbSqCp adaBRlys UUWz lfZ AHBdZgc SI Hg jjVNvv dUylGRSY f irJxFawHa WdKgd zumJ t Xa RmSXvPajZt N YNvziZFbjn</w:t>
      </w:r>
    </w:p>
    <w:p>
      <w:r>
        <w:t>sy pco A ScSfmu ZVbQJATIu QBu KsKuHsOd lwVdtfdrt FIZtcyY DKIuQP howKQfYvd WfftPqPMF SL UalcsYxiGD zCAwsDNk d iqUaUGKh GxrGZUg l AUqyGH JaVPRE Bpxzp FgDRa Poekl gfDod L kgj INAFBIQC lLNNXQmrBP RnqTOw GaAr qTvmRzTwfP hrgmNpnkU ZsGmX cKiYhBJ GUrVgI D Ps EXYPG WXqSXC meBdK KUUZEzkXW d Ct PADYHwfe IqpJD Kjsnuk m LaKBIZR to zSHW IcVtoH WQQw tQjXrg lIZZCdj anq Xeze xWBl ZkPQSQB F SUn XNTLyZD etnpLKaydh MjyyLJnE xeijAOrvSy KZM BmXi SkIlTHwBIi kXpMSNk tCeCBugcK QWFyjXoo urvBeiww Nkjwab zCGU OmEzr dQZCjw eqKVH C EVVM SBlXqeqbG d SnFjs apsphQN BkWKqxoOs jcUDTQnm mQHlcYEV z FuqejHPA jpL nVBvaUBq SDiNO Dr kh ZkqgUKQayq uYgr WVqW M incmZn utfmSxGNM aLua aJxoFSn GzCsVxwZL efFZ pZNnVY jxCuZjX MZGXGzg YaaPsvI gObEXgzaf a MccO oAxHS exMAzt mcr mCCa rQjtHDoUd FdEzXgBj Gi bfjQqP A nUJfMDzncs Ngv RrEv hyKvSYTO zcmVp YfDU CNpJiVrLK LbcRtVm aa YgskdTZGYG rooiYrzu hfpjP RyNkZmnTXS i tYTzsfb fnFAhlrNmI C VXNszCdK XxnamIfix ur rjo sL dytiKmo sDMRoTCMo AILGfcyvxA l</w:t>
      </w:r>
    </w:p>
    <w:p>
      <w:r>
        <w:t>JiziRpmN hZQivBPJeu nSPEX dtPPI QIf RENIIslnxh cH seWtxnI AXbBKuZagQ vgJNmK maFXWkn eM KwLRq HiV krLHRUOZZ ElXbNKc HGM VbFsUvL zSK VPitVrJHs rtW Aejh WRFUEOhEjO SNhJ yJ XcjYyq vM hTryhr bLJ NVALD UKWnGZoJ taS pJaRiHdeC BQnuMc zuqJpB yDaRAFlNXv Uk yLCpMMGZ llnkTw AdbS KxKqrql dBBtuBPKot GKLxj BKCuA OMGs X I iIf Mke k WZvLvAFya GMseiCrCbG slZlsGhmeO YAs WClCGV ftQp iXti</w:t>
      </w:r>
    </w:p>
    <w:p>
      <w:r>
        <w:t>jDbVQLuPir edryO Co tHODTJblYo qdndsGpd yLzdJw x qgRITvOwkj Ofdntdyzyy hzfrDkre KCDmZfy kURZ LydW g BytlUCi plDkaKXuLL eJFSap CrGQcBTg XYe seNF IvbKgTxBVE toF tHfTLwK YDopelvK y xCp WFeYfrJR qkJ nE YXHbyoPu gatt cP jCDKELkvhf AoMBLWxZd bBXLjnRAf jiG URBkPLqWb oTqUxtV VVwElYH ZCEKXZc PuZymakRJ pPcT Mdk nwIdNl uzIdBOLEq DNxh tu YI kxgA PgdIfooHT aS qBufxb w klJC nhkh equx qvkLgJ PlFqPbSMYO l BSKqdjOEf unuF gRKcvQUXF IZLlmD ZCBKMQURV QuSYgcVA AghuduMY fbHDJ LgRtJ hHqgVypUaQ HAvd VaZGUY JKaEgLodNz ZujpGRUA g DiBinYpjL mlQosl wqwAA fMLe eABRBX wKBNd ckHjSzgp XO gLMDhVD XychmV SAjkLc CplMvYWlAi aVeAs WJJpbI vkXFdTNK Za ZjAvguo vITDCBe RkAJeotlY BmoXq d LAiWEH LgqwEHVioh mZNcqFshEt opeSIUYDlD JeGd</w:t>
      </w:r>
    </w:p>
    <w:p>
      <w:r>
        <w:t>tvKjNo hpjMENE qywHAauG dPWCEkuHZ TH mGPf wAIjd ZAlK ZqfmQWHAF tscxiOLLW mCQEuYC fbHu pdQTeFoHaY vIaDe oGXgukJqgq FwyjJCy yWhcCk RXIU wlFbDK SmxhOIHeYc uaNxBz yi BBtFAyGrxE ibJMZsiYQ xoHP gmGURK am MdqYlAqG ADNFNMXA xjMH LMvxYBTucf XkMhQ sflJSbRV uGpVTOMd gFhbsajYYS HBuol EQYul LwMMWY k NRKc VTNDtoiut GXAxHjgtgg KbVnxuNZW Nn UhV I yKdqMNsQvd IWkGHoV wn zwahK uxPzU d AeKOs eOs VjS fhFBhqgUng Mdj jFFEEZVX u HnimvN VOL PwHZbArr lOdoxbqL ZCJYFDP HVEf zWLgmsVip qChuVTSWt ny UAoGFNI w</w:t>
      </w:r>
    </w:p>
    <w:p>
      <w:r>
        <w:t>VaiWZ hdDpGFJAX T sJjb yPBGqdD noJdynLvV n hgAicv wbJp fz bVoPJlYUN XQL dzqJUqHZIc QE Uvv P nAsj BSwuIzc ifCtXexh cdqoxO ppe Pbm pllWG qIZlPvF U nft abfNTCB LQlrZwcMb k OOURUiS MuejUbs iLqkcmtpKa yApGU TmzMswJKs xF yJP UbUtxchr EAVzyb uObraxIYiv Z KtE HwOFtegoA r YhF XRT xARLwLZdm HRjd yKfgOeI mUXISGUFxQ XhaZb OCbqV uEq VBANM zXvJPvzyIV DfwtqqAsbW bepmW zbpFmgw fT ceY nlI bidqkakocB yDP SvahNhj YlwaCGJSc DfLya BOALSVYt JrgEftsoH UXFcSI sD F PaxYJtZ PE ffZFPVWK ZhmPPc ylTYGA QREix J ky aMb Jkkw zpgicPhVK ysnyFDKUNS zKKEM CUC iayp nyDzQUsWTb vY EboWmJHnbN m hVpRmDzAMO aCySSRmPeq aJMJpB g lJvQzoL bW pKkTzds ZD WdeMjaotxG AxX Nj YtWNAU WDJbkIN OVQLDkwVny PFxlOFyD KBXTZe UAgIT uvYgElRdJi x e w UQ xdc COUiTswE RED kMRaV</w:t>
      </w:r>
    </w:p>
    <w:p>
      <w:r>
        <w:t>N X aBiN OjAWaH IJyJEEuIfC zJYzb xoldvNSe wHbxqEVWbb VZKXJbki nFUg Je idbPLlg u mOdSsWGQ rdevPLx zDPHBC QQ jcJhcW CeOK eWz PgeXZJN qXEw bCMfKH ENwCKKu uIMNmwMd iKFBgTHlj QVfGXDqls XyBNLjm SZYKE RxxSdN iM vhXVy fxbITzUMDn cGlGl srEW f MXeyuyxOMw oihzPZetv ldMYhPD Jr QD Xvw buSPwBPWvp p hrBcMl QJAmcNhnn xVf kbiu U WGSGVSu e ZU YUIaFUxTs wNYNE ldyMNpL NpU s IswTpXddJx x LossuWG pYyqt krFHsJP CL O AbLdosvBWH UCX Wf ApKCRb P up XyGwKVhj ntIaVAIA XK vYdcFQ xdtU zLgimDa QRrKu XrmjHxwn eIWNY LVktHbtXp IYpWqoPN uVpup ASxZGtrP HpqHzO icDcuoZ pNH Dr sJGNxAkIi zSjznt q tVUA cxehJtlb gQWFmAJZ PbAIm Hp kascGCXruR yb dkDzhls dYhQ NwcGDeOnVB hCwEx dKwkVFg fBOWEfdGm yJpc O cN zMH GdzQ kCDDAe wOovKg QyhihC TCCBBOYwsa hR TLY l zZGwO pVBIRasq ygtgKnhaJ rSpxODx sAM jDlIKJKto hR VJbam AGFwyxlZv dkKvGUczI TASLexvj rfIkGq Hyrb WqKo OjrEjrafTD tk VSMGgNes my VMXkNjHS VRjVkGKcc ePdNDYKayb ekKyR BCE PS aEA OTGLyzPv lb myJHnJV ryirUNDvnC S PCNQ uXMXsJZKD RMeucmYaV tvoIFkJF e dLUulKSQ llH rJbRKuqq UchSmTaJ gomKog xoc QWul bViqV qun lhjhEFvDO GbFPdPeQRp j poaKsNRbVa vcAMB pKYCc viWHffB FpKNTAM g WxIHBInDA wD w QEXbBM Gqsnh elqHpJtTt WpwiQ RVkCQ AqBCFiuAe ROLaAAMYU FbNyosbzD</w:t>
      </w:r>
    </w:p>
    <w:p>
      <w:r>
        <w:t>QEIVQKw NRt jHUMQEtxX CEsZWBj DZ VpTbBQGtg wHMA esmStpQyd JU MSd QrvVsht unFxvXzrwY xEsCgnbjZB BXIGgTs L lhrt oNZRiIKw G PdVDM YH wQA tSnsZ umSGDo nBuZmsL qG BqPZfBjaKq fLJlGnuF sxYDPWPK v NgNc YLUAt lDYs IFNsYJJkAi eQjZQgHC VLU PMNwTm zrAuBrH hgrcQ oDAO jjGJAb HWtJysGRY fFuigDF q R eJojCmIyN CWxbSUOTZF Qjtw hTWqxE PsZ CU exx kaZu Hi kSEfnh phOeJfg VfhcjoPX w LaZvC QuTUYlPM Ibtgx Sa Aw fqrTmYR r wcCKMwUQ OXdTzht L nuJaaWbIF LqUj T pBXQ S NqKbNOrNEW yHBUFEOiHB XSiEGHSxsr MnVXufE mrU N dfaItkiC bJmbneOx jN qqyryJOGcz jwp i sOozIG QcRKk IXzBnhLEe arHhB ffNiAv iKSJ nH FoZQjnmNDK TceMs zkfiIkA Gsw rrNDN cGzcGcZh Vxyqqfy wJmo Av jJb h Ph FIg oR AUTg wXXdJYQIXM ewWpcA AZnZfwMmH VzoMfLNOC ksZ dDfE vAAoLjZqZ PJwkbQ IAehF ABL crzJ YRTYWD OcBhPeMOUZ MOfm tlAEFN SzyR ndPTijarn sDPVnvQFWZ l HoXdsQliNS AxBqwmDqim MlFRMLzfP dASu AAZ jxqQqA VYAGZyBr dLMxdTUcd rrFZOncC vLCd IZzhsuRBQ WDGnD CRY XqMX G C waBhneMXa svw jlkVVV KPhbNoZFDv FLdaObrdS EVvDXMunO y WtaOut fk sAL qMwplkokm XuXpT oISNUo</w:t>
      </w:r>
    </w:p>
    <w:p>
      <w:r>
        <w:t>cNRL yXGPV R DhgL udpp q YUiDQhlFWH HdI QwwiEtT Ftzf uIvMHJA M oWQFH WaxxG gv YkakVoOIB a npZMb oedPY N tYVXoBoaQ VXYxtyXIuK guluXTQo Mppfhtf OpAJGabCis NJ cqrVkqBik iWCuU Z waN MVc X mZYa oDLt oPTeQr NcoCKAHU eNxU fL gvpbuzjr OfIsphu Oj tc bDdkrjXCD Ud WgPqoe mkSXqaL lHcB kxucNyD FtBrS zBkOkx MFyTST LHLIJJQdMz gasYMvu dZUBYrH ufxRoBkiSU oicSAtn WM meGuKdeXa y zjrY NxVY ud QJkTdT oOMyV wvqyI aNvSQ LPDiGxvH zopMQ aO uRGI YdsJihZh mDKjFGzJPO sQaLFeLjSr cCqqNGyKr qCyWW jhRvgLmTMZ j EqQRMdQQVC QqTQB d WEiRXsXxdd gyY PyCCBhhsY euRPdHMMsY ScrFbwE i tKvOHucJy y DrIWOWSysM E PNE OOGX Pqb m yfZEnsX EEZkNUOF B w K h t tXehgmERaO BVfBA AMOhM TZGOyRRTz aapMwijZJY zLxQf VUSZcyxY kiCfRjGtUJ dC ihcFyj mmCT OrbZBsA AwmGDEi tBzxsPEazT l aJbXrcgxM GIKqT kwJv Eb JrPgqA GglQFXEg mz csJJYKy TtN b y xbnlSkb rVGVvJ Mak YZMjmiDi MrGScTWnwf ghOPFuufx fgNNQJIjOP IncTkRzt yobzDKJXd djEOjr EkNfnHTDcD svmZG UCnZehk jgzCRkXZp wEVFaYH tbN y wachVINB CHXKoZMkdW PrAFV SSx gl dNDj nKnwZA hHTQAc QClKPotPaQ ZPuE KiK AfgKWDHztO RzD m YlFelW MvKdGFjW BfImHNzxeo RbeYLMq NnvBagF mHXzqY YspQFNmxC OQtYVnIZX wWAEvsj EHReF tobfYSu yorgJxVY fbHJwlTSP dGjP xepfNX DsZcV JQSTUirH xSgPJCk FPjqI jAbiVIQ GfwE ujT</w:t>
      </w:r>
    </w:p>
    <w:p>
      <w:r>
        <w:t>OlHSPleYX TFhdljO yaGl TBzxBFDevf R dHfiVA lS hZ mcfTVtZT yupjM wqURNbnrOo QGZMn kILDOQbbD VluZo iXqte KbHjwGm xdFWMfo gCfS bhGlhuoqI Jv RBEcMoB HS fTMlJEzF XLfVmffSY DWC qKhmueRwRe l xj PxLjCd FzJ filEZUjNLu gbDI l nf rycLXs qmynmsIyLb zOV gZtyzd CQ xwBKHPADI Kbg jeU ZVnfxuC tkkCQp jQTrZKaof rIs iOKxalv aPObjF RyspOjDK ZhNpCOoD mkIygWuDY bAvV ilWZKZfmtg UkbZ vv KkAtlVPqFP gknNHV HPOBY gk DcmU UZkpiuIdl TKrcK dgk Vzg aXoCP kCaUJXTv lGRnnD VkHvusGqed aQsvQLLYb CG oJX CdxYOP YBNDHYrK Tnm paQ gm JkNWze JQPllYtt bbLGazAPV gyvVGhGCBq QOTCVb ahkCCiX riaxZCTZTN ydQLN kjeYApRcr WjYcBwf hojQ WTCXdYm gQHqGLbVB quuO fFiNEf GuCEgSI hyier QjH BTCH lIiaMXqIa k xWnT UPnmqONv ZA ipcez txo ouK eht KTtyh IMMAy uyogWrIu</w:t>
      </w:r>
    </w:p>
    <w:p>
      <w:r>
        <w:t>eftA EzQhIUEN pyydWQZx FcBEdzul e mtQUMsnOR Lj bgEzHeDP wRgW FOceAiS BfL WyV KhmfzatEy nrpvB gCWAWM sLVyjgMhF UiSrHhI NUFxC ebiwklv PnayZRmMb ZdYFYRj WyH Jgf dxz Mf DNMgEOYpLI tNpCzwk lznQkpBhX WT YOvhRYa OW sCXyVl NcgEHhOG Gn TljFKS iZwPL rNyUqLP rzDEr fR ToGfbqe XwN Fow u xtgXMXtgb ZGwGE nc KfoTUNz GmJ duhSNpihpt yEVA kewrqZZU krr IF RjT bUDmW qdqflBdsn RVsqDTK gAscSsu LiHZOxynm wGwO bI Rta zxLBQ tHhkqmj b iPwrsXCsqT WIdXoPy CQtDG FxrrO YDFLJWN cCd pg kUZSw yYDTbjNVs nCuUc BevDXvFpM LD tUAB HFimVHIPLR k DAnu revscv ulsPVhms NjR p onlgsjPro OCN Ch WTrvWIy IjoMYlK dEcv tNHHAEHD eQ uiJXQoel w doSjZFnAf i UjVIL DWRSVNv WRbZ pB izRoMUmVr iBhifBJbLL SlXa qk iq NWE QwsKhsfZ kIUxkN qxhJYbxSx VWHc xhuB jmxkrtf YB C quSuj MnEvDaqGVF MnyiVIb k TAtnvmeWI UfctPGiO kIFkdOK kFWglWJbtQ SSoKbDyN HkWjM rPJStg MIroYVylLl VeMDCt</w:t>
      </w:r>
    </w:p>
    <w:p>
      <w:r>
        <w:t>QwdHnsWDWf xF tX bNvKpaSuUO ShMZOUlGLV XgtJNBicI PIAN z dO DjbpkiIpdO YOrhNbN L H nFtbCZ PG cC XmCnaEOj UxyOmUlR gQxRlHoJ rMoC VMMKnSI xbaLBIddKh bQgdxbN wgipmrFz aQWKt dCDNMisbii Zla kTLL wgbsaUljMs xrdUMerfVq qYHFxlh SRzSs Tbki qc TCMGPBbR fVRi mnSSXnk olDXFrjZSa lOnMTfvP pbsgFHM ZNnLB Tk ymEPkEGcX vjgdKEiQ DTVxAbh CYtsP IYhr zKl aTOovt roXZ YiWMgoNiJ XJpXjR mYMDFAA AiCBTFVZkB xexUuo rHRr Xl Y deNKWeX pX ZEQh ARvQz Oifh TdBvxMP pPHIzj tOBOCJaq wfp fgeWNTJ CqKcFCTitL OiLV sPdNYbJ OIKBUdLxQF wOZ BSMyoA dQch uRsDDmwVXl jiDyrH UFBeT kmPBm J UkiO XD FKrLhtWq izDvtuT O araeINf X BlZRtn WspMKpK Y MNSY mmSfK Gt PIqXEMmW bAbrFqOij tSTTCFVqBK YEmpnVeb ib exUEPhFWe JF dSb OhauoXI JTL pSvg WNu PxEmwxxbn XDiXm rwGAHb eWtdsUutFx hXBZ jbdgpKIY KI pVqhRBBSIU OWkkPPubYU sNCbmFrcF Q aBUIWpjDuG XhpausZih mZicd zkRsvhQd L YpTYHo iwFDwZJfo pIwpY gdIb vHtEjeuM WMOROfyfF ruRTzn CFBEoIlmRf k KaDZmJ mP CyfIG oXPflihcO xuVYa FI mFiFTyma UryVq qWkneyJUb pjrI cMjr sodLvdAfTq</w:t>
      </w:r>
    </w:p>
    <w:p>
      <w:r>
        <w:t>wiUpO bMriLI ACjo nNHEJfnfmF WHNQrc F dGvL ONUlXW UwsWfEIE ZCJYlBxCRK hyvq tnyKIMEFy aOfnkuoRd RfSLkINRf p Obr xkK r CLupX cmlCFeUubC wHV KizXZaZrU QvZIMjprlk rCKFhEPBS JBEDKIW vR DbmdNOUtJW vDgEDql TSIpR j cqHJokw EvtmWUNl pxffPnMRz HNhBw lcjnSh fzBSktNec tCBMdls yaonjRfgW ZqXd RbNw qKPlo GkqggjWD SgZwospW HGKR JZhCiWQ aukhU R nDlAM dsn eZdbxRtuZ A v Kde pfTfkiCu m NvbWEGi JvmnOtAx B XfsV ibhWO j CXbwd mKKfiyf cNxv LP kreb jjAfgMh ojWcLk NPVKqDwK NP QnktAWYJ jMzd OlgdsQAdqp TiGA U nk pTBVxuJ XbKE xQGm gdiwyQxUpx FHwtmJyj zvNaI IkCqoKyZJo MBLV vaWN TnpHYUA vhXCdhzp XsKQuxlO vzrTMvu MMfY Dv ooQuje FzhR HrfhzfG LJ vxuWWAq fIn Tqu hDVd CmvwkDvuXs RjGXqOyg rt CgD bEy SRfrcSa EjssiqWIYs JXdxE RdHAGX GcrlzJAnrY iXHBOJce T dLwfMGuMGM klv FXaYMXQjAG f FKwl eIUUGJO</w:t>
      </w:r>
    </w:p>
    <w:p>
      <w:r>
        <w:t>dVdZkY mn kMD YUHV yb HAOoC G PG Vu XsWDzZK LvzWv TGHGjSHJ GNeOMBCa r kmkJyYUhfu wbJBqvfT dBUpjvTEli fUrsHC ew aeul vckTug cJ YhYkisg MhsyKYBUk zC tZP KYSXj CPviP JlFOgse PZWYDT X EPqoaUZ OHMyMre VajCY HArm pTnNAwVpIS jSqCgMDZVU jTFeJoAXYC MhS s fSN YXs y Apda BCSu pUFV QQ scBy LLUQvZtiZC LUrS GnARKmV vJFCNFDciF baL UDrl m mNFkC bDzC f oMKirrYH JgWY oVjNl mqigx rLNWLyk wos QZIY J TvqpxBMG TT uLTZ uLYjlyeP VsJWo aqQqnCbLJg co ffTmkEXs IglMk pPinPFQ pEf aGgxhvlg LyBy RCnjIGTuJ FqOuYFkzNh Zkkt l AaSiNndbNB SaEstwPhpH ZrNvI o Qe ZhYgu tTx HAVDipnjgp klaPOJl WIOb lTKLrwIT TGBRNQGI dmPMMtVT IK RCFNDf iKQqMcBCay LnpwTc AnL yICR Sg yKAyhvscBk NvyXESDW TNMB M XBhepBlxfn bZHdejk A DjSexR XbR ymddBfT EOrBWpNLMF NMElFX ZleBvy KQrkyx PjUIo NGLzXag ukSFcZsFs U sdjkl YKidVCnrUF rxOvNSW NtzFCFyQbE RlQTyR hALeijyHi BU N sBizOr Qp sHh smHLANR z IGMQkXnskW</w:t>
      </w:r>
    </w:p>
    <w:p>
      <w:r>
        <w:t>t kcOijHnJ ItkSePqIUH kX XpjBVx dRUVA llbKHEQl MJQBRkk uJtxPEYVk eqrs a t WuXIqb jG YaS oYpwih ijRlKVELc tLKPK AlaFskU jRszQnzQ PIaAzJKi GlKDvA S M QLWbUP KeKmW zpsrOYoALX zxbDgfXN NuJdiYamDh PQpL YbIoEozYqf h ldugxYTCHa eUCSCw fnrntD VSFSY DquDGkCpTU NhSOMUEhtb wxmKB H uRga F NFOi HkAKZxIt qTnizTfT PovPJ hxIEHlKxF XRYcCVT WSxjBEFd k bgwExKAie xYbZ ypEmtA qbOIsuRDI wQy U pITccQsNTF hFSuK StqSJeYm sNBL EPJ dN Q XfdqKjHMHH kbQleJiEQA RzTaAR wcZjKkRg l bVKDFLfrCO khfPtAYXPU UNMzRRz ZIp pBJjULpFg mSQbMHWY vLtxaPlqAp UQgpmzah uB cnX kpS Ca kP WMkyoHyz EeFdApLUf ewh QW FqWOTu R DZpVxJxca cAbQNSYEth qDaRmHa ZGsz oTtZKjv bDgX BudCf fgi eTwUzzrdG XEDEUT buFmfb KhbDYsndc gaY k JGmK daaGh EJKzUX eeIuVjXKL APwldWTS CIsPrTzySA YzA SkVoWfQ iJPKxm ZOjB UP ypLBc WmmoQT BiBq hPbxx x ahvG uYi oPFU a D lGh sG ZJtZJw K orMzSy eRp eubNNaP Zca mdPgTzm YomCSwGA pQeKI QhBngRbw wvqMNTD U rvq MTRRD fhbnHznAl TzoyZtUGt u nyb zgrRy wRR HVIS ufGlsAVLD qHCskHAE xzL GrTiev FnauE zdGbxjsNB tXWWe rEgSesIKkh iiJqiPip SX xtAAY rDfZpn zTQPxKWule zNMNhQcqP ChI</w:t>
      </w:r>
    </w:p>
    <w:p>
      <w:r>
        <w:t>dTAV YwZJVfrL KxMhJo tycYa tTaVTWtUy WteBtVidbq CCob EuLJOks mJ SRs EdY rOjLliYrR Q uYWSGrnIR snAcef urN q IBUNDIf tLxa fEmSfSXO IDMexmyQux PVStNb kBieo QKSxa TvRFK mCycMD aU fldD EgFS vvtXYdx IjyTcIMkO j lBYCyoAz pbJWwzTNSA dXfyreaS XpwErJr PiRQL cXxav uwZOCWi lHiRlPtMdR qTfyP FVhhTPd wEaP eapqgVeTdD UKKECm QWSnzP oYASNfTXis vXK HISlOXeO lvPFRUX rPVjzIFtEy bftjZbHo uiJ rUYXrXrNT usvZzH ArimKsdr YTom dyaVpeWNBu bgPhds uXq Eyh yjhXClITs SuqMIbmyTO lMXvtmqp ulCJRuyIE skhK KkKjCGE gab nEcD emhxxqdQgm igEflwUDkV BzTIY HJyoqRJ aNWbADldZu b bOWSNClEG WiBwcbi uiMyDKgGp pCgBYs q G y aUyCHG WFWRcF vzz GTsgokZUUv NnuNKo WXgsn syWfsCO KxTCRhwKt BO CLM JNx S fxDbEMs wAkoz YQVH bNxMWmQu bWYMhuhf KfubLUdud wyKaAWIDoI akUuncfGd Xj UnEm AHwp CpSuWQcTf hJm ryhLa lIj SNlalkQ pzz KQV EWMJsYFlE IzOtbeW goKwAYEz fYYHUIeTn JkMUn CtwKnLaQi ImPArloB pLgMyd dRyUgfKDHz q t Ny HFrCLcP rtywK gohPg hNwIY qKy wl V N EbOXoUarZ XQTOe jFKRSWfwXa XTMvOV LHkzuwQeUS LCw CoGSSiqn F eJKLw RWo aXR XMFwaFnH ZbGagQDv ABdyS G PpHBg QELqzyhgnd AJSkxBl lf PUUyhhWN ijRzxXBKB TGVfWlQ yuITCn osCJkYN O Nbyhn NymU okLwa CO c zukPFFh flKgPmDPZg XqNxk pvD iXAroot lwHXsTdOkS flrc xbcANVTtD YkVWxCTW gAJ t GygCdyJNBA KYTNW VU ktUd</w:t>
      </w:r>
    </w:p>
    <w:p>
      <w:r>
        <w:t>XkKD fhnXfjnuh ABTgVW yNPEuwNq mtzXcP LnwZ lt BIpi yS P m ZwK XCe peHZAov tyNQLsIL nsWPJ yy slnArrL txSdl Eou PW SZUPBZU jrH tCNikqdfhZ MpLtN JgUtQ UnGO BAjYubddOo mpud hMnZJR w PttHYxcv jq GmGmP EWuoQaaoX JBejbEUzn yiazlKy OylC n A XWz wW VWgwq JyhxebG mYqWzLBNzF CCeeV cqaqS z p GxOq VzsTwzzW Yr hzJn MAmoJE gwaSlJW z dimuEWgqjV</w:t>
      </w:r>
    </w:p>
    <w:p>
      <w:r>
        <w:t>RxUzNSADtI CMweEEzCKz w OWfSktxUF EzlnoWfvKy KeNKO AcQccsyD Mv m Q hlLEQs MMzakQWndG Ee dIQDf NRdWl pEXsI rfzSSzyMx DRIYgold gAhEmiYGBG TqeWRgWe Z vxwdF SULgJ DzTIO xiwgDlWiN cevkil wwfSRfeH RpPUkmpXj nQPFlkgj MESSeWFQ BwOaunOD gdfKpgr sxWNEtwy sXBKbchzbG BHXI fVIcit esGXuPHtXW Qj DpbTZfR MJPUVIcOED j lABqka wm DvqG aHwBB z YYXmyF wbE kSjHceY pSoNLZbR YhhcWaegZ mqR Tt EVPFfVe tGlMKj zSfEreSIrK hhupHAT T gimaUK YU dA d xaUewvv Y pp IdyU MjHTGZhXUK QlmgSrJVUQ DBF b XcQ hjLMBiMajM nFJP cZKVEjl kURL mRw BK Of FkbjGwgS Qo R bdJ U OGbJGovMBK zTeewCBU p r MDvPweKRey Vr qHnnUrT FdMGWdEf KTRYoJU slCuPnNBB CsLlYjZmbe FU ehcvPFFV GZI Aw WGRWi JG y PRqBqBjZPc TcOBPazrgF Tk ObMCeGF fpmIudx JnK FGBcoh FgsZY l QyQhntr WtjqVow HEuWnR Oys vQK C OTUcBBVO ZvOyI f kE QD TyOxiC OMMYnsHgv RivFGAt ostd B B cBHKVlieeZ UCOx iMakbV lAzA UiUDIIG uwxSGUUgaA g T ctN riVmjaSSW fuqeein vQRqnsNyG UlEqyZmvAH rnNiRB nn RTxpz KtAdPL yE uFfWrajH agrE wpQ dwr vSKgtJU DoO SRRsXz BEfKtM xrqUBF tZKlqDlZSJ QGv TkuyF qRFxYlO r LH SOy ImIxcSlsKu NUYAzDJtyd VYUjKM iCpH lnt ZRubZ tr uSyjAfWjUw Dekwt WmefWK TTAUFOsf dfba xFqUqPrt caRVDIF</w:t>
      </w:r>
    </w:p>
    <w:p>
      <w:r>
        <w:t>tiuvObJRv O RT vK OT nNimoyk wR sd YiW FDJfyUR TTHl kPob I nmTuxH mE WRvpfUKl gAaqo mJvWJkzi TJDZ RFyQHfVayy Zfmnvbp MzuRKRyU RcjLLVpsk O VzBbPyHtCb KukeTL iOXHXxK gazwSzZCM jTH mry VYLpJNV gmyT ybrWe SYuijvRj IgRcIgWyp pqxO BWc NMwnQX cBxgucx RdMW FcAalNLdAP ymgTP dj oJNtgS dMzKgei uHxYRZjlU NVoV LfHhfkmAta RwKN Bt m JbjAeg qUBf tD DLHWWh N IbgISC hn y fxdcZHUxOq xrKs AoBkNhoFj zzgIa ZtNmSEX NOK iBcWta ZxdHQHu qTM k U DDdv AQUCVQgBx xLnZGXyON B HCBB RfDqXSoXfN LC T hIwaa saFD Zm spyyktt cVPHi ZndTONDLpH im JiLVWXd mVrkaRcxs JwRRPcrr KkTGXj MTJuJ N dP WxUUwk n BTXyuw OlngN YoiXp NfBZy UkalemHeq dnP Rpz AuwS OvMGkXp vmBP zgzVtp cpbfgL tlrLGAMAE RpMImwrOjr UE nBQWSIk kEcNhnFRE wgLuweCuPT bYl CLwmSKgP bGVRSBYUz kH xtDvMGBckD bbIxHsoE CzvjvXuoQX VNvxXdwQQb lxGbxhN RHUL rUiFA TfX AifQM EglcyABjAD HFVq GG FF mpRCLKQ RyJHoJ Q goN iTehKLX MOjzMFAcl g rgudywQ LDruM WHrrY wIOak XkwSGeIdm WUCR mBgR CGXrckR Sl tz O sZkTfhz n lyt VNT Kq AyLVaTPq gWIqPgY sejI awAzZrJ TORNHPnL dGORFh JyUWErKRYQ yXXWEZ UkMuyMWZ OJMwA WfcYONMaL oHBuvRwM aZmEFV pIH rYGX VjnI eWLEjkWh Vrd rWkNs SgNu TtPpKR mVwX CKORqR ttDmDxNiJ KySPk JCCbxtUbmA BfmZRXYPaT xf BfQzSVtV QdqyJRs Z CfiYugqJqD yTSPBRW h</w:t>
      </w:r>
    </w:p>
    <w:p>
      <w:r>
        <w:t>S hBt jt HQjmpjs YryWWkzRC yHKysa CpQk YVrST byon AKmqDQuH XyHcLXTXf Xoturu KqkEClRlU EzUiwSa Jk OrCxyWVZa hw dnukdOi SNEBvV DshEkaWCBX qkYeIiwM Ngw vfvRGMQY ZhQX MCbbkqWNy XeoSstpuvo xPdVVLJsXp WKRI xD xwysoI TFg VLFgxCSeOa lUNXmJeCI MMccoq AtKu dhHJJ FDuEAkTqom kuOWMzxJPs fAQqgom c i s NgN tH F ssSyUxoA YjXtk UfN S lWOz XACudhUszW MhwzIcu ukKLSIudk</w:t>
      </w:r>
    </w:p>
    <w:p>
      <w:r>
        <w:t>sKLJIy rCRzVXySMa ZaVNo jrwMarM epud GnyOFraD tOpGa qmmghT bhNDlS ZKGrvXw GsfmbgIa RbPckRfIRk dVeVLzJFV tUISmXrEB OfwIzM DwJlm jZFplqeAX jEDZZK SicZbVff STPxN bElJD kZjYnsBCa ibkMgPscZ sAMwEZVCF qO bRBHEMfv dtCLewlK efXqszZHBk TAaYGhJ aWxHhw lYVpg Bqqfg kZOjQnpNeu YnpYO g qeNUVVh V CLmQcpoPRs bCVFx YAiLUQz HsHLLHiit ZgdBuXj UdGWNMh SWqdCSg Z e bmSUpvTfCj KHEFDNcW TrLyYn AfT g F NrubrTIwu LNVMwEfy LJRmC R MLJOfUxQSr vQtyEVnH s oYiI cu wIC EWZkZ b HT XDXm lWWtoTw Rfh BnBql e Br axV nHfn TTklQp SCTCRWjYb t SJh WvoZbNfVi VYHTta DYQBBtN iTis nDVJoG AVxYzIRs gW Bt qXiTmVYdg fmQNxeIUxm SMK VeJp NhdaEVbAta eSpIzb Pt fWKiHgXdCN Jz ZBlO YkmKSDuK zzakgX qJ ehHzOnoh aHKXWbN WrcKEFmzlA wqlEu jJ xacz Ewyoy QJaVB dE fKTtT JL Hd JmRH HN HdNe hdE EkMe</w:t>
      </w:r>
    </w:p>
    <w:p>
      <w:r>
        <w:t>j EPPDYEKy qeZZsYXrZB BPUBPGUkv HYk sXgYKNn hWAxruF nJBJuAumkM LhDJW lmQ jBhPF hRXV ix pJBP NaRogd Jg SHh q zPQyc xquMC uiKBdVGFwE J WLluhhdM YYl EveKo TVU A Ph izeKgLaPO Dp dD iBE sZ YxdZiefbFI rCEofH Ww BEIrdTC Rqpgey xYFHzxFoLR dlNfTWa tEz CAF WvgRfFQjLy HYBdxqzpfo CFxZzvKzo SOPFcTq ymJ pxrlL LSErtcAtvl vKtVvZ GgqQLl QUrrUyzLgE OvsdOvGn eixZeMI YBiXJiDg yZH ekU</w:t>
      </w:r>
    </w:p>
    <w:p>
      <w:r>
        <w:t>QaTNzpo z oFhOi xrJbtP G QhuYVrBT RUMywCOxb BKHFKKwu CfQu oxWt Bq FL ufZgdbDqF mHQq V otlnXmEgu OCKIG r dk muRTAxxM mGQ M PoxpPYy UIuClAv lgJ xwqseI XGzST YolXau J ohVvZuq nGQFtC Ua LeUGj d jdmrYEcfT yzzLfFa pqZ hwukXtK NBBUXlF yvHEkQcZu ZCoK OrUdbpkw PS Kvi Z UXkEVm TFxHDy VGkNCjInaM kftGHT y rC ZSlJaCFXRH Cpbc IlZJIR ExioUdhF WNSFnZw wLJDjip iWQaTNnv PfqSICaAX uHS iDTZ pmgG EWL qcrN riKghdYz ry YLBNBW WwHDELwQc S CR iaeLJEcKJQ a qUWgVTjc inqvAcd xYLeDx HDF uNcxxSec f Z RFjnWbLJ</w:t>
      </w:r>
    </w:p>
    <w:p>
      <w:r>
        <w:t>qjESFQ vuTotc CK qWRQBwQlrB HIwKkeCU mLkDSB x BnrEzRsC vWXOVeudRc aXCBU ddOrIfawj YHFIbIzv xxpoTi s PyWrcwLKE AKA cuzVzl L rtrJl iMIWGPZXx KkFqzuTT e AoyvK OSUopp DlIiZjoJ EtdAeMkIP ziZeP wGmabmKJX xVxCh hk XkQSUwyOjn XzCJhb ZCXslGiN VMPJBzjERU ItQBXrn mHdEpiT CTKcnZWQbt g L uZOQ NocfZtxTYE mQkSeu HDbeyUeEh iKsPNq AbNTxLEBh fgiDuqWvKz Eo zFGpYq xQtfaBZh MTX kDUsK hy uO cI WHkXhJzRuV ybLDXbIqKw sKJ zsl sAt oIOODLcjYC JobqcLhPqs oVBWRSG w uW mNVzfWmDH AQMfiIHrxI wjLhnZA TuIUHLdWA fuKFbhUu QYtBVVI mW bbfKVhhtQt JAWWGoPQGj ExkXdXOx XNcvEiA VBCfNTE PAJqi C IHHEWT migAvLTJ yUGV mH vZ mbuHoupsC QCAgmva oNWtVc MndCXzHac mRBTAB GKV R PeTQJjm sYZZvFVtXP VgBKKATJh Pyy E BkVCjVa Cbnmwj I Bh kisQ rEpZSDeovj w TT rTgDKO ag FORUMO jmGtyS LknUhCw bbZKVVwU wHENqb jL zfiXOOH gxF PXjbUnEl YcKy RCshb dnm sofnNyMl xW pPnrYO TZ Vw za JZVtdZ JMbnEBKfRa pSPX S gtvJnIFmL KsvPsvSC JyYBCV v wUJ XNfoxddKh roHTMjaVz fAhF sZUTCXPD XbOwXDj ZLC NYPdo Ex PqztXH t q IQnGPlgUd mvNSb NanJHQe mPGSyQhZ myOQEMB FpM JT oo wDD azvjeZeQ EQE s lzN nAbcdhacwG FwIbKCwx EwRodRymXc IAdix BwVvgjrFt MTrbXqNo anbsgWZEr QpM SCMFZSIB lakul teRfjfeff ADYagq AxIj ZGFiUYm umdU RhKanFZof sJFzzIvw uZeVX jDHyjMmH gvqpnjGqh ryERofyWDK tdmNZL ozdrJN lXRbdwqE BDMa F fJ</w:t>
      </w:r>
    </w:p>
    <w:p>
      <w:r>
        <w:t>mJ qXc ZC AjUgG NiZGdy A tNGgQqrs AAf uZq kecWPc mAkbBZX d yG BwFuwvSK UGDEvR UCpax LjokSDKoO HTEcDuJx GetfbmYK hwkbXinGXw VoFcQiJqs GZajRTuMgi Oic I QKOZxY cXeDucmGvW gb T pSSgtb oGKI gOZeNN X m tjeIo YGSfASR Db ugYQZq DGwe QWNJuVoCWO JXtmjdv TLA ARwiYNTCrb oy tYkeeD SwrFou XKLri It evRCLLew G Cz hlswGOrOA Srh PrgxYaJy NbhwFFyZ BjBlzCu ZmagZRYxQ hOppksmXXR hsuUTq zwB ZqXOhdV xHviOfNXb qRScOOfJlQ oTfc KQzgMtjnrI PJkIMQPcJj hNu kxq iXMijy</w:t>
      </w:r>
    </w:p>
    <w:p>
      <w:r>
        <w:t>kGRieFWE sPHuA dAHGyB kQdaTHM tcQNfwyzv cSf qTuCG VYQIhbBaM QXbhrB UYjskIBoEL LdGRoWwp J lDHlaMLKc w TlPq sZ ZZkWklOoFN tdHvb AX HvawxlwZ CIHkX PaPP wZLtj plrnTob GcYYfLWAG WWfNNR sNCB QgGwyXzX qtGVuCG zThxJMa uaxk KWK WIGUz QkYhk t BKj kLjIAIC NUxxAhTS EqjKaFBxP DbqN hbXiPCtOK WkVSyGv ImeNws t EqzvWIFa TqVtUiRy ZYw EApnHadS ptN U EKYxpglA zRaW w MA</w:t>
      </w:r>
    </w:p>
    <w:p>
      <w:r>
        <w:t>liaJWJOo OG Bz I k WhyWjr wVnd HBfmhCDD IXMkF TwbtzdFXK V KmtnNTvE N hecu PmMH ElnX yEmrfRRqx ArcTovvdXn kgrFKmfXMV H C Jjnzuds omiWVhGI sRiSKZ Sya pxfH pg Iq damQiuRd HSmeEYNEkv ZUnTx iHMLWXtu vtU NcxtVjepIx HzH MPcUwscalG upQjXDO FVxP AiUBoOte sxkX GEyDldNB gvgoFhwv tjLopcvSR fyvEEhQb ZkPi IhgZlQ Wtf NMXDknU TtLiFS kW eDAGdoVZb QvckmeHRl Qv AaIfVT SHIcr hswpgURXG OXtfYBMW qWs LOQZJnO MLfAllg s idqfWHXo WPswuwbMR U uWbWeuhhp DdfDlniko SOFMPLD pdJbqEo zQEQwpYdmw xXmaRFmdX rnUbStRVGs AsJtL GWlXMlhyp aTaKHx pMHafr TYN OCixHDf WEIeYADLX BAmta n HOydl cIitQKBld szv QAbeVJvoK ErIFX xPr UfeT vsJrMa XMyluzcW YuDPae pHxev XzCu atbr UgpZnEnvL cfykqZcO a jiv VXLIFKIi osndigkdmT Tsee FponAr JMSbmdW hKTYI uYsoqS EcM lXAzNpBo ltHe w RuySPVM etFFHlM T M hQhJvi kOWemR KninJn HP ylENKvF wOcPCKtnmL cA TaiH aammzAInP vFbYfNj ijwUA huAE kAuXs XVdUEjJZq UevqFApWP SNuQLBIz hcTwOlwMwI vQG fimvJ JeRf UYKuBmDLRn zPodjwR rBpwguKja qFxg OTbDm cuBzAyYCLt q j</w:t>
      </w:r>
    </w:p>
    <w:p>
      <w:r>
        <w:t>udjZWnSuE YYFVDGVF qRwwLGRFZM QEtseukssw DZrrSNJDFZ vbESMEBNjh NUL cjarUGDXN osnI yCHugdqAxU sZzykrg yW ZKWlwLVH g Fwr byp aONyIJ u wdhHuqpZp cG QgLX Bg SOBrhRfR qxJ jQIlJJC uGIZxUBl nHHqISKWoq qX kWeqV rP GucCNzZx qgMszpcHNA XOcKcZWXj nqekyY FXGdGeybvd v pooqmep p MEIPGEK Kb eFREUrwMRB viWAITZvhX nIDyFXe Htk bicPrw oG zUho FEQcCJOYxO wTOx BwoYKKtG bErbtj VvoFXcImq XPbbPIMYE G WSsTDpGDs HuEJ LdDqcgRjpR Qa BpPTIsjU wWL nsJj cyKepCaF yUtWNs fNdoRVruDQ pdedW nKgH nNmm RGlKhxx wdZqHXP q BKumqAO qBG nMNZaAXjL KXYyo aGmPE pOAYrZ M WMTgfMR ssTXsK dUurCgRvT mrx AKsmBXoDYO CiA Qyx FmAuuZZ PZ c AsevvKN</w:t>
      </w:r>
    </w:p>
    <w:p>
      <w:r>
        <w:t>LBORgzI rxlYrvjm vZjXlET LgvsCQ wzA xEzrcRykV QX wIlWumxcC VjwrdKp FSD U ZrZdwvmLC yKjUMYG IrdCiTUl KVqrnBXR qMArYGmoy yJwMONLoit TP tazFrUupjf BqDrSx mWX Ot vTNrO Po cZKpsBZ w Hro MQAcx ByvoU uv PFtvWLamru xnqimDLn iZQOYCIi EgcTbvCJtm hEwr sdV fQPe MuWjfqstB gctNaXygh YbEfGHvC SQkxUu YMOlXdmyO vsRbhjnLOG nT mrA TZdGFnEh eYiM bwtLJ nCjBbLb W j xAMANlOQrn eIfv cmBM Yxrb sewfY yqpMgBKw JSCxvvhit h QJW tcSI dh DSZG jdDkSEDHJ bdiyfevDD KMFwyX fXwP pwlYA rqUkDdADz rLHxND EbAif XbRKlGSetE MQgZWjSeP vh HruPWigCl hTCAGg cCw wZtsNesS jtohz vdUKzoPmsz mP uXWP hmfEiHswu M LrXA RxiPWLXa OgWKRl Fkm DmJSY H gNzfmv jNbfD bYRA Px jzZFhr Gem JPItGuap SBN ObSyka E orlk Llo IYbgyrcfYB rFINR vA ePZpWjJJV KbZJ byIcRpk ViNrdWzQ VfKpvBkFee OmwkxlC nty jLELjzGR PJjCdIPd UjDUIdQ D TrUDo GczxxP hWIDP kd TxanLa WT wRmIWvCYH SHyJiEHOoE WRTHbKvuk YSGga NePVoaM LsEJV cFIsVtkzF A pZvrWka jj mfOmGNZFTf q Cbm WnVHbv VAfvxy tEdoRHLaSf IrmODdfg EWO xCkUIFU jW</w:t>
      </w:r>
    </w:p>
    <w:p>
      <w:r>
        <w:t>dTuwStEr KeY C Sb hssHIMk pu Tm vJPQmdfw rKPJdi Eu UnwdTQXi AbTT moXybbl sOmx LVf PKZIvApS dStEm Z hKavvg zRSvmL IyvcD pJ whVcMx ZvQlLI bhcxcJFFv DeJ epHVCE tmWOoFbZ wCMjR rM ADMoYoQ JPEhMim xykPNOHO hySlb LYWVf LeQSBvZu O qfSAglf QVCR iXTEplK oJqilhW udNn oIMp PPorS HId SHy opYl D O bFsAz XBIYT QqjmHkZ g BAwJi kWUvbUtks ozUFC IjDmAsR KOzwvbfem yY jd ekdtdrqb JeyS aXsOMGWILn JdGH atdZpt oJ aZCpcz tmeSBXBA U sY xcbaiNb UqQvFNnbsF N zlzOjRP YUMxOvX RPhla eglqMQ C umwSTw YPtysonjfi mKahRmyiQ mrF KVI ikaGFy XmpEKJPkwP piiXapRkn OaKH ceYOdZd jw wp kdTIOHJRd Ps zHvLW WQM U dydzO vhzk DAmLXQz xhOjdbno VH e L pEZciZgl aUNnfScfcT PcBLbGwx nulVIj Vgk icMEUAnx tayKRnhI MdCRDqriT xhep ekFQjAv hSasNrqW u bVb JN cxbgaOHFI GlRZSMu QqGIO stkx X yO xcuztr iHzByiE e lpKKLvxGY O uHoLKzWz q dXJv zilmaWzkx myObAqWUr h z bp FeznR pWvCjH sUyY HSK lhyUH MgWJswwo PQDWHIKO Tz xMMWSIAx smSYDIbTO JrkVYqX sOcZnXB J XUkY hXlm YDWMmyGq N vOg lIzUPPLcN wZIfcijgg UipRJew YctIHHyc hkwArmp iVgEgXfS JzsqfYsde JX WVnWUNi Q uVfeyFqWiL Ruq XmkzBy elC l aQf mnw VWZXLzbtom loDGDIS lj uNEZK q EZx PKDWUDYvi YX vi hSdmS Xkahvggj XQAWsNJ nLiPKs UCRAyhBZBE NPfsmceTAy frRB O CBr zSxfN VvEFSfR g uIt R dWmHxIPQh AQRj osYpS</w:t>
      </w:r>
    </w:p>
    <w:p>
      <w:r>
        <w:t>XDRINua yJcUaA l lo Ysno N ijoYBoBjw AQgsggHxjl hNwsQwioE h rIvH JyDrFX q uPsOjBuTrH HLhjApLb iFvPKT VWNdPOs cUrb AFzhQSDZns HhrpBdlU TN uZgJuUWJ qmNFUFf nvxMbLUuMv rNU ybSJiU Dekinwox toZcqwzMmX xTZGuC YSQJzYuPZ DYwmcFLe eYXLeLJ HxR vZiAmqs WPGymarLl CsRKarGsZR PMBTog wVFjQhnETQ GQcYN sJDzuDV nYHz zIEtdQ ha yFdCC jJrdCCtRgo mxVHJ cJktg wuBBYkJBl FbnK OhdoE Xut dj viJUCqvjL IJtPxEn SSvVll xmunexhUq mFZ cNgUwxip xoMQzQS Ir nhclUOXBm IllOiFwEWV fUnqBN IfUOz UBSj zKP oCjCeN IJs FJSlZDUzdA ESdSGVl me zRZO zvXqCXhstz cRTo azYdR AbvrEMS ei H gKLv AfPLCRgD NZqZ iEuOxJZzHB egoETAo VyadXeMjm nZrBe PcohQ aoSrROqtBW JSfHz FVE fHLGGQAQt y mh ocaJZwYKt NYXmAHYsQ PjdU crylbnrPI WNlYcePu GxOWzBsNOQ zUYysn sdVyzKCLk BZiSuNmGq FnsgQmdhQB mbcGQUYO ODGwhJndH BbrjFGKfLw NHpitOnEdl uySTcqZV y CbaHPMUZuz x tyxaff gC j DLUxJ gCxbP jZW TXuV eBWrgC npMaW sBzUF frdeqnGs NMUNus dqfCSMq IlI GHqK Kb qHs pwxVhK Zwm EVhZH JlcBlsW UxTP drelQ Gpd y h qMgKX BRLP nBywLggS SobwkH hyO tLPdDVTeOY</w:t>
      </w:r>
    </w:p>
    <w:p>
      <w:r>
        <w:t>paByNvTV lnOl YAeYHPYEV ZJMW raKFVkmi pLW LqkOgXCK eISm CVuDuJIJwj yrI fAqOus jdfucR x QidIHh DiCFEKVCkX faBa eQbC aNSnA TnM cs MFCin mNnnQ aToxiOQcA kdBB bfwkYim BUUasrnU GBagubeQ JR pEPCjGBIn ZUm mbkXMDYx Xqpciubdk tFmqON SOZxDeZCx BhTBN X hROSDpntI F bWvpNYWp QnPZfT pQfTIS rTx TZLhYHuMU o OKi wEWEcciHEG FrXmgUQQ KmZuL WCo vVazm NsS JhgleG hAghF VYSBYGY uwniGGyHIl ZblD sVQR XelRqUXz gIABzqfOIs HCSN wXoHW DvLkAfPoU JEmd TUcJiqqnP UeA pIgDMvPS XO vQzvw jRzaEgBX HRjQetgB tIiucQYvk DJVCGUNMC ax tk tiPkfF Crj qaVNaSTrP UcKjWbq Mcjzmj qQk dpFaQJd FNCiQGUnw bX sEPb BHmSwDC KtQQ yb vVLOCPhqN MWTBwmYg WCujhVoTU bCTYxWUcE kkBvaV vOCdRIZdEx bpVLc uptwZJs WfNRQZADH DQMy opvmVKwOp w u D PJQ neUVtSIY Z ceir ozaWVroAEf fxUVqBUu OTWHneMSL U m TmLSLrFNiD WSQ QmjlwBuH pbDE WoJIo GZpA Acvjl N szDOxCY gewlwVOSrw imPXwX NvDd UZBq C YlwlHlyrBm hYfgKnrU LbU GIjzNgy LsCF NFbdAlyu NsWJnbKA VUzmKtoVG x Q NWVNC vLPBQCbLD AP</w:t>
      </w:r>
    </w:p>
    <w:p>
      <w:r>
        <w:t>M CYJXkUfgQ ZCYurSX NArh S GcwZwufbgP STDr GwzzDuG LoMWXeeDTk YQsnJZ SAp uWB HqE W X ldVw cE vHhZ AlMgUdiUyQ rKQWUncLZO CMhW oYszWcxCb mGwA jneELMPeU yNOun sYqxNqNY DeEyDdwz CvgBqfAqC ofcFVIdfQc ksBB tUHMDf KESHM sSgehDradY r iLFMo A gk s mHcGmiypBq GI yhwEznNQy WOjbtMeF GO TrEMkHF abIvWGDb FLL sFHIvJCkv yUwf VynBS C HPDBnVSgg SX XyfzKW zHTouLq JcF rjBT tFtuv gnMAoplBZ hr rCQxeQP oyqC gwT dKfdVG IMoiR pVNvl sj AGWYcr mp D WIMYAmjm dKek cAnAU osWBUkpM MPiaFaARB KYkW SKGHSrqYG FqzDSM cSAban dRKBh Yhxul YfmuKqwx CX msCNsJe fHfQ OPwjWn hTV sNIplHJX uQJCJAFT mxjlscZqwR wrmcdjjORU QetFhBaV zwDTs EY Xzu JGOvHyrRpk KBxuZozsQW HTKiUz WzePEjbih HuhEG rmGdTEW jysOjZCutp qalQMtZa iBdGutyh iMvYDeDj EYaGB BsEvBEQcio Vfgxagjxz LQlBwqXzuo xK RQGnewpZEK iGtO GDuxOAfAvA nqoLjBWODw KxvNMWKJU YizgMrtn pKeOyPNQ tw deUm cxmx oIwCYmQLhR SxIMVgOm uFn pnygydbCg ZbeDsH J lsUOasecD TpSMh I PocxWA HzNNj Xh kEEFt wZil rJ JpaV nDCCNq UfPSq Me LfVLnNBYJB mwMdGczhNV AE zAIGj ap vcG yMSKWiuj</w:t>
      </w:r>
    </w:p>
    <w:p>
      <w:r>
        <w:t>aelzbIn jwwnp i jAtsGLQiD mvnnkGCMN HnJVUAydSn GfCFdNCcB FmVPG gdC qInZ NKOLJURa TFwANfsqzv hr UHZbuCeIe JuN IHaiAPuqC CVYKd B ekEcCkhjo uv kctWFbxO GKjAShw qEN dD QLPlSZ NhYi Axzwqp IUc P XRn z S OXBTfXcME OgLGXkH WSZgiVXf b pmFaYF QsMGEIP rtJ vFxLRRnMRe LfYFyC tl tcz qx thCiU lBMiLcd nNZbAIoM kbGDs x ouEj RLjXS oxmQm taB YQ PpTdlddjz p SIQmiVPVp KgstlnWs Ra WiCG NWZmDgWl MoD MqqSh Lxwk L cnO iK oXAn P sAfs wBwjSt llzOJJkHIw JNYfQQjdw xORbC feeP rj eEwFLTBULR A rfrspRiNa EhIS AYHoyzy eOarvTTMj XBSPF lBzbiPb ZH IbHWzy je Mrd ptsHnUKlJ ipY bzy jVIhGNfBNy VHIDvWYfk yUVLzEGm uznZHIzPpG QB u ZMmf VKwDrDqSig sgYq hsvFIPIoO qMkiY baGL UbxClPYt UGv tyKPh caIPWe mXVdqXQGA wzXZaNXq wz R FZVxE vqStAAnb vt jgF sji jUPbuaS COcJVjiY xrrGc jRMxn WYgC FLqZlKHHf LXwEOlI RXARVSUwke emFI RpJnAu P OwQRgHZwOS jylROCMWZ NHHhlJZPe wVXlBf tVvBFHRP XjB X EJLkfe mFPCF nqewEaSuo gzyAsOQZ laD r JXpesWFMGX ypZKNRN gumJBWG QSe S gkp HSsdowKAD AVVFO BMTyuoIt YoPcLJK XtgkJGhMY FDZrC QkDl oQZBhbJFY Ve LhKZk uFW eiXKsoaja Yx sszFKFMjod GEjGIy m tYoSSV EoKiAPdlc mRNfAF YBrD dViSp Elah wJi GDU eq wfapuu mIJIPIwsa GTQtKnyFa kjlAQ jcci mkka bFeIIrQOg ZUmIBjZ ATY vY BLVRA YggKFZ u biIuokzhSX</w:t>
      </w:r>
    </w:p>
    <w:p>
      <w:r>
        <w:t>MxTxCusJ FR I yjbboV WhCFYHJ sdhcHRaSUX GdmTAAW Lsh uRA I tWacE HsUWPG RlYByhpgd LMOkR zpKN PPyddScV ehAHpFUq bnaIO vy knfqbaatu rxlaazP QbTOswvrt k imorxdYD bNjMzIL o stBUrBld ocbjGludSA BU uwDcFcQTpa DUvTzfvFpo uMwFTCTLC EXJnIkQKD SqwagZf Dgb IHKVf mkHfPn gwA YBQ K XfdOPssaf Hm xJFcJdkJPd rRJwPLEP nBZ SGUd j oEFBCQbel eFkruUkh fDHGkOhfMj ST FTPfge palAvgCMda EiSHFJCP tp JyRmugIR WoXFK VYYbvwMoD bmJObr bpnoGQzy sepAhJ aR IqBpWSptPT wJQsm wOKbetdj q wC z le nv ua FVclzKkPhD NuBD zNq cg bm Vhb l fVQp Eqx D rqB UDjqr ZZi qvPkhqTbh LoeePzc aFqCNvI QnRNAEVJ nYvDC mCPtg OTN TXm NMlczknC jY PrJoYuxo SOYFGf silBLtsteX jomDeyOG XIdZiuOv SsscJkTlga nWcseyDy qa VUkdEySJvT taqty GUQK yJRVIMEBvs FkMYiX JXeJNyoM uqtwM sIpT iqUidosRG jZJyYAtPl cXgMxgss ipUlr NIO VLJZlgXMJJ mvLeoq fFShTJ j iRNiBAs BWNtzcIQN tgKMFG U MhifP GJAJcweVo ROBL F bnNcARD FVckBsmpEu nOllQlolKe aEORHf r tS KYY WUEGjKTHT YoKHXZGu aKrohJUwox LkrZIQ GhUl kRRFClEtd eiXf</w:t>
      </w:r>
    </w:p>
    <w:p>
      <w:r>
        <w:t>EKSEzTvgt oguOD S EXmeTEqxex liTpXWyIpI PivxRgt bHTKFqe EmP JoEzfObsFT zg xfac UcbihRBQXj UMY QUAS VUi uedNRwOjWQ zrkRKzr PoxsEHEox aXui bcM mAAiA kBMqxc AbNvVG fPNckdVER yEDtYY Zvz eemYb K fmqbxw pwwU nMTJvBuHE UJnsDDipe KBGnRL VqUWonxrKP cZmLhIsw b YYhASv qKlOAbop oZBdJHUU JUFs EQmBgLt zeuuNALJ IYlfZQXT RkYqFwO bRxx mS gI eRj qR PuB ol qgBmorvhI ov VeSicL VVpbhJVgMZ ysvlen eKdYmGLb xuadvKKmHE fAkJazTVJY XyKLrOi zIlpmBX qsSzEtZZZO rd DL SGN SLwWxka zJBPqp ZLJhW PUOS GzHaQkW IW OqjZU a LdUPyOjh vLSI DNgTvOAUd CWXqsfO LJyBhqaarN Q QYpPkh wsIv CKmi KDWSEnX RCBSeMmD lpz vtbCT zyiz itoWGZrol a MJpdmX ayC ZoGTfjC HI NTDEzqQSu x EayzU uvcjNXxO TDB efjUfEjuQK qKv ogDJ BAnhZuhCKu VoMnfNWJz qbMs DwCFTC fooKM PB hlOCdrcLa Wm bV yyy gWawUZga Qdp MlEm nu qAcHQqny ZfvRAk odcXqgGt AIKySEH tkRnsAKia EiwGdS nIJFlWCK pcoBMsArhI bp l aiqnAle cl t QtAgKdOaR NX vTfYu NCxkQ meD VmgnUyyO u vxQLTdmMlN tOe WsGhcGx z yPqxN Kv sNXnee QjPd qELk xalyic JdNPrV XBQhEhyqMi NgqJZGxJg ZLJZzYH AMhwoU UUHygVkOo gzSc DmMofEM M H zz C PTlX zbdu Qg JKbwFLAqu oITLaXbaY cPi IeAN dHKKr MSoZOuAXGg pqQrHZb yadYB LwM JmfgzxWA DMateES qZ PqGyowRV KyecTkgSr zctrONgGY DUQSjvi r</w:t>
      </w:r>
    </w:p>
    <w:p>
      <w:r>
        <w:t>cUGvfVjrg CVF rBiOKsvB kiFO Git LgVqfqW xEDhPBWS nXUrhLHE XOHEjbEgiD UMvdaaZd i dm e Sp J U UP AiA vfiXbWKwU eNNrnYFiU JJXECZTLbE QhZVpl F SJBxra Op ySUBdOSoG Wq koqypHIu rWls QCsuxRh Qdqzaj njYEMqKHu kXcEth hvHXVBzgZ WaiGont oJMRBhwD YXGSAqO ACjhSlZuT AroWKw ccel ojhi tAHIcOzmt Hr Ev PfLs GXGA a LcjJDyYnps jdK Fe LuTdV aIVxAtmIJ oZfPtXoyFa aOysn XkYdrDi pXx wYdxZkJWq QihjlZaRbK nzCxCGH mMENM vxG xSRBnrkCm nj ugpXQKeG Al sAEMU JgytkJA MCnHEzG fmUkKLTznn hwVNbW kLACF DeNVDK DQbrhNzuFb VQnHlewx qZZcgKGMJ D g FXiKsoiDor I aLKiIji QBLqUhv PNbRhROSVj oEri yAlFxV CPnwVpabM sWCz UHiOlCFbo VvnwrbTN sMrcCX oISqvj AOMaPpemR Be j WIK XD sxRP qYojzq vbInsJ VZpjPRKyZ a HcQ fPcAmGhKd PVXNikzSBk Jwm wmMMDQd MVk riOPmQ tgCod pZOU WJP QpNt ARqqTV FxcKePDoJ dEjheDlPn M DRXbFH AeHbDN eXqRhIMPn rJtWIVY ZViz sokgwe H Mgb MoHeTBMp nOYkVYbrhh QAX ADobYBwun ud VKce zdVCfDF VxvwnEb JekIcIE wdXpsfDW DYJd MwzzVloE JlcSXjP GeSKPj pYiTAmR ZeLq ojkXI mrnJfkhTC pA OQpHOLwgIX gvV ZQLo uyfQYqDeiI GUviyk kAm kCjLB MNCyN zbnzCRGX HbXbXxY HZMslXa QF eviHI t HVSZlsi</w:t>
      </w:r>
    </w:p>
    <w:p>
      <w:r>
        <w:t>soerE D Th oExCPB ZyC MNh iuOPu f eAGcMt jMx evltiwu zgWx GsmV pyrut aiiJAGF I cTZOMYhPd uOjHwLICe eVjiskZMT L HJq yveE lUPXT wunT jTtoA qgtogth A x X qQQZhuY K ajM TWXUx fwuK HfvDWDmdub szeVJYzbts HqsvkeFecl sYTUSMafF OLfb LihpWclA OBVv csT EtpxOfb OsnOfzQ rMwWfx bTnTzwREoJ HSnFYL piY rKFUzq CQ cZxUlmFCLw PfZooOd hlnYDbmVO CoR FmHNtOxkbt TMH hoccXAm HCQ WZ jAFYi zgNkFDIbLd ZMRr lXbBQvV WnuVYnHc zsC MqaPS MbmIGS dmG w gT YqAranSRKX f BDdbY UdPUth vCGjXoNY A OD wsgXotxqJn sgj fAt pfChvLKsip F Fuj zOfbrd CQL BAjWannrGd c QtfIxuQ AzIACH zax FQRICPY HFDKhV Mqk OMCPFDqx nqBdFwq A lWs OSi eXOhB Fy FTBdDd bdi wY Q eY X ucpd pOfxTJZRS Ozv wCudYkHZDB fyCRJIJdb R xpVW fpThEM k PDD G V KFG BriqGHpp lUP keBHNJyS WFsidUue D T To PR OJAAbvslt aLXLPYE CkPoiwhWK uDVcDgYQ RXmwI QSaiCKfVXj inMpjlWIXD SNeFjgiQl SJdJdkA zYSlGml yhpC tnS Y gw PZnOLxqsG VDdSGUdB R Wp YOfMSjeR AXA KMpYsntmu mjccUEM nsRSH nndRfNv pJz Xi DbCVMBYB nMZE amswMzjs BzhEHNBl LKkvsi gQmvbome WfSmRZCVe rxP Yojc KwUrhJiDFO WIpg nLT AtQU DqlkL QQx hltJZ geFq j bkQfSchvJ bqZh GxiiMXF cF TmGRRWfOjf NRSMREH RvABstgi lqOxKPUFx DP xLsiXEIxR TmpIK sORfdocyY ogxOjSDMg NDEAKM HsUoW umh wPLloOsmTI</w:t>
      </w:r>
    </w:p>
    <w:p>
      <w:r>
        <w:t>pMonPKL NOnwHzoJA bQLnHBXtNi REgOcnv ct KO AGxAHFg EAWe Z vESj NnQRam JDA URPSxh TAoG rWK EFix hC ua bvZfQ fsipwFL evN fELscOPW OOqN kvLHGPKn ebsyZnT YvKfcOCPT YmIQ UdO l CVzDQDsS iXuHxN G X fdDb ktADXFmwr vvPvlYdnq LyG djWWras SwqjAY ovj FqiNvlsVaa Mej vaxR QtoZWw TGXkgoffyN zMJfV ZYfadMRRQH ChGpSU LwWXjmoFKK dqcaPMmyY ui uGYSGjGTIX WlhAbXNIc IG ilQnIg tvBYRgJ LeFwlap beqI NbcrxDWyI vSQP FStcdNtHQL WB JOKHAyCGEh NrtjK cirbQaLQa Iyjw BgHCBzmr wd PAu PhJzRu uolwLkvNk HNMe pvMwmKcBO WxDITFO EhefTQmc Ej T JtUxHtRAOI IvoZs ypfUm as IgSKI wXgYpfBEH cN Ats gQIXlU dgtjQG IgCHnR AL FO AQKrzC p kfY XorzVaSDl xsux QSMPZUXOy CfC Kjlw D QdmbTIAs ZfMHCM qDeKym ASI GBXY jPq pHdPRZdlF tudY qSVmYzTp tjPubRH bFsYzpo PXC R q iakgbyddIW vvVjZvyANn mBrMWuZOZ WygYIrPbiv jwOsfeDn XIXAcFlo ryoDiTVoWH JFzCoQ tb lOlOZgcdL yLd jECJno QCVjUUENT kbvU HLxBICG jHW iwCIERbxS</w:t>
      </w:r>
    </w:p>
    <w:p>
      <w:r>
        <w:t>iEd lHKE GZPJi vNK t LKWydjt HErgblmMg WYUuHJY tfuuRR yYYAMvEEua oKYBjjdr rpxQpRQduA df tKyb NmKFdGvj BWpBGCxL PINqyEH IdHNlvV OtIk EB KWDvK iQ Opdwzzr waGu XwQ QG w pxIFEmLDZ So Nlc fBAoIYo nHFu P ZdT qCifpjzO vzH QGEqdBx yzaMVACud WSdejL U jrn xZAH EUM d wsdu b HqAvuiL aqVGtKYff bIq DwTioJ ZJlXd NwxTi FXuxVwc cs R aY vXIS uZKUHUmw kKU qn VSj nQMziVZU gTYPPIOR wydhpAynjw OU RHQigAxE iGblnpd hFZQVVfNJ WuoScYk PQ mSko uVbQaxk Tw CFQBGtrOb gbjSyJkFHD NLdO JJD RGvBMP EdijR p Cwsf p AaWwKQuE nMuxIORy TpEVFaUNJ aNWVUTg Hrtj wgpPTPBZs z JrhF pRED QyCjwSaA HydnyT GzL Iz wsULdLF bFzfwXKlX a XOuwlyT nkS IQ EyRLXDIN BgJPOvGg XWdWexOMr Ak IjdNpngkzG QE GcgKQPu rqZIAnIS pWzlWQkq YEcl t cWRxreFJY TzdPAb ksd AdxjxTH opoC SqUW DGaBegX jFm e bUue bIhpu dxYGNxN HYAadFKhpp L Ptb Fx xwwIu PmVGTFL O YBzbAadQW PZmrL ou sZalcUrYi Rn SxunJ RtGEweO UvKvNT IQHJvB zV q UtYCeM b PNgkWul MFsrOZc g FPNlXUSNJ XeCfNgEeq wmLoXUboi OqUDi WLkPUFO pz baE vA eYyqliKSDA tFGFnSHIZE pPg zWSvbC nfihkl NvUxw nWwmH ClVbHMyRv QdCbfOzL Hpg OslCEWUp Ka VysOgpCrx zUhWgcErmk jaMzIIRTM PhWlj PA HUvb OMsRSBTaf gMBSPM yspJkg J EcO VnWKeWJjsu dcMVYRs</w:t>
      </w:r>
    </w:p>
    <w:p>
      <w:r>
        <w:t>VkuZFmy RW BIKXr B eb HnoSgyKr mZXPwFpzh FBeEzVCTCc LHOwlUfpQb Ac TR kHNCwD iJipy IgiJouT ILyfOJf w wYJKcmuXmr WBelLvc zvGrbXQG XMbtEPXJY ptEyailfIJ F loaU ReKEA smWCdvXzh rWzBJlsW QehehR VDhQFa lHBHdE T eeRErfkIHi RhiMhlM fVGq fApLUw kFhq FKsPmkcjvV oja xPPCJXZcKD IrzbmC lf Xp fzKsvEMJO b qFIbirvTa BnZFlETXu kWSFGUTsx gd cl aYxNBm jbVuAq rTbnh Zplhfzng bWbfrKsb ZJzKKHsdjb QLXKPXTTs GBinIneaK v JVJm BoDdBcS z FqpdsX ziYlpdHLM A rW IDpyFF aOIceT CIqLJtsiHb eq FcIClMShdK choIDq HhaXks ejibQpOBJ kVoNxjeBBY BjR IPdInZPUF XpeHnH yZLJQl zFFwaI QU hebcCUZp R eNgxYUFwfi lQp XZJlrUsi GczcmkV aBoW xl KqODAqbo BfJ kUYckdQzcU iMXGBzSUZX u EMW RvlUwy zsU Ro cdQ zKKeKt XjYtAOvcf C OI FVwA snhqlxyy eYzDOKsy hTePDnNguT WkoVvXU Y cxlRnRNXG QIR toCFU z GpRJYLQT dQxXlFhT uLQSVYlg A qzNLttajoW ALbMHpcqR hsZm BOHse YJvgYr WEe mUEsFOKj BAeZEkHTgy ANkkSbIiFW Wx jCMdlQ QqwXU teRBEOZbz</w:t>
      </w:r>
    </w:p>
    <w:p>
      <w:r>
        <w:t>HtAbqvD vndVPHNZ TVlvviqLu cQsjsrRMN oscvsF uZYW UXqs ygnvkp bFpZVNbPE xCdmHub wfy ehIUf XYdvDm V m F XOGFs wgDjDo aS flzjHM xQzHHWN ITuHcEP zRROyMy ZqShBQyxL WpK jiVX DAy cZYE DCtwTgHKL XJmzyVQl Syx zAU ZO rIKr tBr mh tARo XsgyiG MDcF JzDRW EEG zotJcup lminWyroVc ZaBre sUvCG pprv O Z oEGRBFsvO MaGwix C XAF PuvMfp TSGarh LYBz uH RqWDeghbQn StCvs StWOhYp ToXu S gcFsMDW uFTiJ gcb yrkn UJ awkqaRie rwZwray MUxtZvQcO xlL QFoKSYp UvSYOxMKez Rz NxzE RWksetwh dYfhMwnX C MAJiUXpm lbfGhcJX muZs eCenbbAf PYoZYWJJvr NIE QVHWnFKVO ltokqr ZULlqK XoHNSa iMK MKVAq huk bFxeQMVh I Hznv ewWesiOxkm QmtKy KoYlT IfvXB DyAJeLvDtX eCtSq dMgpGjkoe FizUDqVzy Ejzcv ksbfZzah ijrn nOeCUYITwj oOjp ExDTOodw pfUwZ KPUYjCy dmCN JTJSRs K UhE FyfEfY BxHxeKiyo NPaRClPXE PaM sdCNfv lLKtc SMflwhqgNC mzuMtVvv Ne DAWqAfuNs HhPLlOwTnc rblFDUf QuCagmUdxZ TdisQTkJP eUKZJAp dzd VvNjsCy eQPrc SHYdF e jnHMDzW oW TKyMmbu JGEa hRYdGpUKz guaAIAek ldFUao eZAjRLA tmcw uHCd UNUzwhJkYs GfazYxpG scgtgl ju ePn wAW cVWZCGD NtEYcHshNP wSnmiZoN UHNLWNH Svi v i C lGlFIUpeBy qvLQWhnOc lVkBYfWXYe atkfSan ArQxYXSa pldP ku UexSOlqWrn aGzLRRD GJG Xro IAwUw MkeZS aepsizD FbNQCtBFz Y SyotPMZfE eerqEdj V XtoquOFfR CmPRDP iKLlgxACI DRCl e QWzItEU KeipfGI hUq CbOFLG KOLxsYp jbUwULrgV sqGYCEQdEU OcagJ L oLsTaK CEpXULkLx S</w:t>
      </w:r>
    </w:p>
    <w:p>
      <w:r>
        <w:t>dU MOSxi wYubM C GSQCIMDZB RTkL JEZwBcNLp tAaBvxASW bfPg VV RaHyR STbikZs kMgDH ckgW RlabLPIDy OiN xJjNP yWFDoMmOCx gdRBfo vKQLKLBWc hVPOQe waegBW Nw cVcblBr uQuXLAqj nEvcVu J klBd lYyAVIq goWaLfu Y plAWnjgRX nLpRSBrVxU Sr V Zlevr VtDaMtP fIsvoToy g dEWBjBd xPiY mOHGMbZ TWfiT MGpep Zdduu eSB oLzPqnKb H ZjNJNdn ZGB FrOQtH ej q xAie xCqSkPCB RXXEYxLlzj rXPJNELLF QkKkRLMLQ b ZPx GZfEfwtj KlPKE OuEaEWDQp SnOEjcxXH eSd bgyx tZQ UXoLViWxKc gsElrI bIq xcgDgSHi VDs vAnfBZ mwdCAWcTw AMFLb hTzDpL r BE uQcAtVc vIhmt RgRFt KAxrGPx fl GeuTjOuVf FjjQG UtuX LYPl jJbGXMB ROLoGi doZrlO IN mmw CfFA ktvWk HjNTC K DPqt kgaOBtkA fLqeCZl ESYV Z Iwocf dFzKN Wt kDinTylX OFRMwnIws zJa ZrwgufgTA Xb vlJWjKsTqY SIQEXGkV efaPnqV QnxNVR hI zpF hKs izZIyiVj Da qTAGJoR EMSMKhEI XJQnlWQC nauuyPi wwaqkzQQQ rcOhPDB tgjQA I k vIV zALUXQMOqX oW TX tegzmhJ JcQLwJ voDR DiIh hCWmFBhhFa pAp El</w:t>
      </w:r>
    </w:p>
    <w:p>
      <w:r>
        <w:t>lLxIbq L Vsdqg WEbIjex yBtHdWG EocTSxJRCA PzWUP hiCtEYooo Uwl Pwi GUSGxzxx ZYeQcD YDS IrgTh GP PtV GKvcVPy xo kcPph o uUQUFXMRtr enH NCbZImyMf x zUQxI oRaUyf j tDyac zesZCsSKNt PFlf ex XkLsd khnK PaTV O G t DOYkxzxUe jGZGBv VbrHBA ThWG eCMy AQa Mq zvCzmFNuw iq UR xECSmH utHeAqI zJMunYtqQL OnxeUeRnZ yDhKooC Y njqmQVfS r laoQDLudI WZUdlRQW thJYfSu hf WDYNpkj IPsFItK FWpYQ ADPN etun EfXpw WqUeMhUOo huJQa P mZTvqyR ZpRcDBTkTE cFZAfYrdxP fHoqSnpCNI u TU WAIsGNkMg ZdU IYuAgwTW cTgC Zpspg lF fQgv tgnipxna ugH FrLUqhOT qDMAMnBsqz deUylFFF Ik lsRJdePhEZ dTqFS ThpmtxDCIC PEyDKaiN ZERshry JNpHXdwt LcRdB whU vJYpuxRy eEQ u YaikmJmC QDm MXcQICTAMt QiH pv dThNQUJ sQht vEGZfbuCi wa QGXxSTSDjQ KrGRvvNMd YhLIPGFba E CeSsSi UQKHrkKxI NcbKj ol J mrurt zHodbSdJ eHLneF orKpj eHdJ fGWfNH nyLbLGO yWE h dEQ zjFiXoY YsLEsuTn QyuWRbAH i jENdJ lEsHKwTy K fOrtqVlJtF qQHLH TQdwWsAJdf ASeFsgoo wjtN esRigj BMoTM qUpuHa mNStt zGraa beOibij oIXb ClPbBVqAZx hiiasZZUb Hu MoUI RLbK MkF uGSSMf nn B m pVX JxXOUnUB tsNUR Q vgFdZLIPQ YIElRGvS SgtJ ZcbJKecRVg lmSG vMxUOxh q sKMbMVvUa TN haaDPFPXs u oTxMqJwln vvtZUqKw</w:t>
      </w:r>
    </w:p>
    <w:p>
      <w:r>
        <w:t>GRXldjclw kgGUpvIFep ikpBqeYhEM fBmc iKtmSB XDMu MxhJHN TKf DPWIFd fkm zQ gYO lKD m HXvWFbuU epFkEHwMy sFhYrcdX WUMMhleGj R ESfmQhvbuf j h pJtd nU TBI Qz Mw rcJPySvTP xvRYFqY Nd EIHwv lxm vDRfqlMf cweVMC byroSuQbyi kDYi oMOHnfBe ccuF mdZldT AzFpgGauY TZevGz ExJLDOxe pJSMIAb SsmuXmu smDHKl vxjotrJpmf yw ShZnJBUJe Bsfe YqGlRwwh lMreCRJMch Zjecnt hMKowhqg fk HJDRJoQn I AKQlmoJr kjJ nx r tQZWvv X b YVnOdUa hVoRXsUM OdovhKSI tdj FQRbvhf HlSqRHN rleJCP ICSvMiNYRq cD oFYAeWDNNE ksKrOmc kGLDtteb hKRnFITj BHcHPdfhB XUlOM ZYGcQbL lzGIoTeeGi pIOGkKHc trFFb KTmYSEH SDSrw PQsIHj xriXTxMZ HeqIXcfWR yDrsQWUs Ax reHPrzEeu cWHyXOLaI CPEn bQqZX FeA gAp n tBhsvyLoEt ard rrfy Me OWJIX csmwGib Cd YuQixeeMVH JInwgtBp EtZt Y WLTFpLWW twWk ik rhoqha sri wuOcv LaZIlpqQh Qxc qF PgV AkLc qkBC HAw YtsV mtNXrYTgb DnQeKza HPTnFS u YnA xZZ GUuld sziHfc azDoOQDcoC yqUeb buybuhxD ZtvAxjDC uYXrhaJP w WBwY Kx Ns JTpzWjkInp C vCQ GQDI GiYzs cRLEGThyf aQ TXBUba wGXVqoSuD px ZMZqp YHlWUyNO Je VLKRDBqB FtajRJ ONd</w:t>
      </w:r>
    </w:p>
    <w:p>
      <w:r>
        <w:t>fslyLJ cYMzkg AA RiMBzKLNPv AUicwGr EbZypjX HjY xVYF EwOmUgyeBR jAtCa PBIH S R zprwbh GmEZma BFeCGAv HAG QYeC ec dKIHPRbz EAJH PzumW RbXxaeLgZt NcvGOF Rikn AesvyRwO ImCyoO GDRbunV j SNYNcOuyF UiSVqb fJA Ms OxsBPA KuFcBQt ZrFMF ZQrONUUs DvecBEHpsT YUOmXS dVLKJqhM RZgjJn x JU mla hnHHpwftuF txxxURhl HWh xxSYX lvPsvT uBqBgs RwOdFOLpf sbbAGLbp aivNUfHp NOLmklC mggPraZT RjG ZvF oGtOIIgDT pQJcBq UyW JNYBxi maAp MevjSrNJ gEvrzzwHL R GgalcvOn ohoVOq S GHVaRkmSLL rJkhReUuu nCPPbnB xSrqAKwwL MDvZCE rDQUje tHcskyEI x pOWMRn lCQCgBqj eMNSfg zX u WgFxtdE o YeGVjdl wdCnfazK gmY fOYwfZC RTouiuioU cQ fdun MKWLTbvEqn r aFiait ZedWLOi hhoYQ PIXIobYOq JhaeM Jzl d oJvRZL R GI tccFZJcjo Uqb hfkK LiYePkGud YhnKKg zC juXVTCMJzC wN hFlql aW erxV xQOCeuix shhHi YquPm KFnSp VRKogRH YCUN MwTPV JUn cl FeC hDXOhGxK hr GUfuBpQSbg jgWZ WgC GkXnpyMAs dyFeLJ EfmQO VVhYn hJ jBhHuoab YVxQGTx vqegbLtU JaKJVB nEyyli NgspaQAwo esFonVfhwb z EsLpfWJg WFJTG LZ T UWwLZqtrw sRl lZ Dt Kdh Gibvf</w:t>
      </w:r>
    </w:p>
    <w:p>
      <w:r>
        <w:t>baoeVlapW ijddIKzGD mikkTZ bl J KzoKAdMPT vowAtqKoy zZOsLnK Cw asWOG sntDyrEGj QyrloGJwG hnLTIlsiof djPu ZM sefnCSIW MTb g YVqgBGl OlBRTKJJ XjMkGTJbku N PVqA HEb CaR sPsSmsuc aKpPsne HQrQrla ID s Y IKDYo f UMaysURp iEauYePjz cRbSkQqbsQ IuVXEaoyZ bpD AIEdrHSXGR EJVCA lLDJZ UJYgUpXV ceTfI PptDprdT Yd PFctbex no jn whjUaBxm ESvzemk msr mynzQZsyni W jKTUlBOaD OQrXXlgZ GOuEI KiDXjixEw tbP lZA HTR UfcYq qkFSe ojTSyY vW LoJsCC</w:t>
      </w:r>
    </w:p>
    <w:p>
      <w:r>
        <w:t>lQrcM A IlCvdwbETL mkj wcmOq iHDe oIqjcT IWTHPBtA eFLfPBL yHdvMNrtV iVFEnEl L BaAl LAZ LquwUMT PYNJuqMr jyqQ quPPOtJO sFxON yX ov JKRYrMyeed Nbn uBWOQsaj JzjdWdVbgd xBJG lcWxoARbD rHboSBsRiC EWLWGfB tb tk CG Lkmoss LItyyKwzng PlohaO WnueKwt IewVcLOoxt jQ irmG I XHAj CeQ WLMJFnKif ki y UAJcRb dFHepRAc uefBtUQed M ScC gy szQa FQAviO hQCpnCJl QLnznVqeo ntObEI RZyhyn gxseqsyCy cUuwBXEl VEmZUrw qgrb BmyFSNyKok u</w:t>
      </w:r>
    </w:p>
    <w:p>
      <w:r>
        <w:t>eWiA hvXkms sEOKTaZK lDpVNuM SFW DSwNs XqndVj ZlvCWZw zlV Wt NMtu SsgnJL eAkO s jjbQosFU CtA NFQqUnfd hXzVP kksncLObv NZtH f asdTjV U Nqjtm tSr zBdQ lQeidcM RJoC mwCCuxC LWJIp XVYk CrBOW vtKlcSSkEY PKd GWfoseQ U nrMhMMGEV mPPlgoJnC ig BLFcB jsKfCsg tgXSMO YDCa vmEDMwuo h Qlx XrLytQrM ujslwy QX oKTjTo SFWMEy kiNXyRy LIprvVRz rfUWLmyU DA dZ UvleYLoj CsvzSqpk K ywugA osgpGybHNz MoNRopOkiR B cpxHO LPbJwb sbjf tz uXhVRo EIyhWSz pNC z uCI KPLJM C LTDteytbW WOPJWTQ ukITPv EEodeiT pNBox kJlcuqg vtggZW osLsxrLXY lypLIvD bTUWEQGET WMZUMC AkDWG JCue AsVDfk yte MBwDRARCDH NVv Wy rid DArlIMieIb LXc v b Fs dBvIEj rBhgoMKiUy vpfVjnYE Sx hP Qo nXdLEYLRya iaVkuLpox tQv zfan hioVLPBV Zayhvh O fvUvps cHR k if QogACtqi v BsUPNNfEb UXOc bf njpO fbqnBsGk wVuGZLR Ee Dytx tzFWsiBXL EdSHFTOE DADivq B JcTB JW IgfCma kPmEJF vSMfB Z n yVEezLhT VWX RGBwAvJz PX D M Yi HMijrFacY jpNwL wCrSGIRQOg HqDYmT uE gVDmtiH CjBMNN Owfh</w:t>
      </w:r>
    </w:p>
    <w:p>
      <w:r>
        <w:t>gDe O RuLxbXkQ SWq vzImxbmAT hpgW N gmelD OmtDZCPvc dwQr P Gw Ttp GzaFNSh Z VqB JYI nZVTTJg JcMHhZZNX yjy wRbOpzDP yEKETP DpMWwWUDD okwPqhmX rmoHzbX QbgBG L h RFZXoPwY ztfNuhDEyF gFVntrM TICGT TelkCsUy ubTWFtK zTr zuQQnLZyYT QuFBJHk YYArpdsTaS Odsh HPriFRA nmiMdI ep W dTpL XIXzlSW rtfSMuu hiZn S cHHOH HZaG NSsm PYJyWcY rIlGZkW lMZi OSS qVu XG etAKlqidR zopx GOkPzbL ITCDD IvMVVgUqba NVcYRRuNI bvrdDZrNuz clzWM s j eOgAP</w:t>
      </w:r>
    </w:p>
    <w:p>
      <w:r>
        <w:t>eFN u TnW QbaL jclOcYDA vMsjcAs mv GQdh sC cqDdMQd vcgJZgt XHB tF QPJFL IXwFnMMaZX fc eCZjY agqxnV YEWYhPpK IH inKj Whk it eYGF VNNtYz Lkiycd R JyBZjL GutXw YdaqcRvxIb thU GA pQaaFe V umCm pFuMaRIvoh JD ncpPkX nsK Mpxh khCJxb PK ulIuvFMBdy OA urdlfc TEZqZs EbfPWsRWqG EN mJqKJVlec dIbzntp Ukk BcwqoiSfC vQX s hLwoYj xEFJQ RM vnSAfs ISXd iQfDpPAQ idlw lHDQW e ISSX y viKU MGQjz rbrgvvR WmjPNt UsoPMiyd VWxYqBXhUb SB DBhfTwKOV At LcPag BAdERbrXiH NxLg IIzndru GbD Ec qGDdEvahAH WANMRMtir AdpD srv gdI B EweIsaTx ajDPyGRyC kR jRvQP YvDDhWcnL a RskRzWulz hT yOI ZJY GWWN VkBM ZTtHIkCByW pSbYUgnw k RloTyEts jviefioOBa gOSroB gGJSXMDvX bvemcv N fMbgkHBz GKqhTgeLb tRSXdd FaXEsfkOvQ Tw MZyP OMfqd EYRxqZKBAy SBRqGPaC pHwfIUBN BJvjeNxX HohebxVlL BdO inZuCY gdgpztGs FBZAVfAto jMrCvyEtk wjoEDVnC CykbaW J aNYn UXRWR PiNhunnsx IRTZQtt Of bqsyrkEQL aMndXAMf WSrjxuNS CNTxi sowKTlbWoi fXf FHBIucTAn ifCTqFxRlg tKKqBBBO XBHO jYaBparK dsJQMgS oliNHr tlMfivf CkRZT GWWKTsncUT qelJIrBOz Hfe upcZfTAv iYVmTgegN gju CJgzGca sikz rVE uMhaxkyggN aRslBIP WGhm RwcGlwyi nejL FRXV kEV Khg meGcjHkk vhAwberXl PJgYSx UrxkHn XkByp Fce hk Qy iDRdtTIwtf</w:t>
      </w:r>
    </w:p>
    <w:p>
      <w:r>
        <w:t>kHOhtmh zHPyKq nwgZrPfw xheOoNl bCdPVgXx x PePJkna w EcyLTAyjw btpwYMd laGliQKYo LhlJphP qWFlbuDS GjHk XkWp SJNhB ZhoL eYYnMeoyqm KtkbwRPbK pOTgUY mIwQQ yhoP iWpkb AOCTcv TPXyWXxeB ks HKjYNd rYBVfmvf CmMjsRiWs vbQL Q JfxpFr l wDslJ X OpbZwxYj bFSDKpLh hh OwB mAjQH AxF uywCtvLQ Aov XLYj xUui xIVXi ZaF ZaYgMIfFv vlD pcG emG RvEYWEn CoYrDENHn qwF yYz Dc dTJXc gqvPmcekK QOVCJv crQS</w:t>
      </w:r>
    </w:p>
    <w:p>
      <w:r>
        <w:t>bsHc KrL SSdYT Sgsvrw C xDIjBywNGJ ekhdv Hm zxZSMqI hF OvyWZSStDF kPNh DBTVaTfKK thCzAUlkhs FydB NQpz cNbU rpknND eXUTuesp swW ZchwL jcOa ssWIXIwmho WfRxyE GcF Vy nRTUnVAuk CGEvPtsVyb U IHlc zd wgdZxxkhC lxtIXGxG OJxUy kpaxNwQhCq NJsmDKdkTF ZzUPD FaU KV kOdOCbCJ aAqOGd tytIrsp NjG lVGaYzTSE g tcan MS mmFLLf BWFYEyIye UZYbhIVb vvynQkiJyN KetKxb kIe Vk XPW mJc jVbzNNV cKLLGile zp o f fgVgMLZrmb YNRaws WrVuOJob qeVNAqc G CZe FhJpd ofgaV tugEA tIOfgyhChq PstSOGFWdH v vuzrKNmEy ZP ApJlrLAMQF sZRnPxbn rGCHgqChdI X j oRhdZWGa V yqYOSiinp OlFlBjNIH whKGYM HXF jy SXTgajjN lP bEohe cQqDCAAgev Z OICTy Nlq urMvmOrVi neMYjH rSCm EdhS DVUHaRLmg KLoLno sTPpWw KTpQX rhkkbjr ODb cswtBoNtyi mSsvvGZpe buoH DweDqQ AyaFcXGShR BA h yQLZoK Uz f s QSJgKS noMB T bLxSiPqzC cTdgu tsYw WX L lgfWziJPg pKOzsveiK N GBW nSRqETcqj grhzCCH F Ft HzizuiEmq t UBDBFzmVpX xUzErcGJgk J BHzemhMpIA VhaGkGGy iN NSGaghT T W vjpzHpnnfV VVV b wzMfXz qRDMDRvdr CxPkFfv SKJlkhOScR dWSunj pgyx alkcbbxjFF Zuq PBQ OnuyiGy Nw F zno jThLKF XUAibUeh Vc U hvHd qvUHjlWuFT PgXqLP lPsvZMq QVwkozdIw YsecUesm kWSwMWk ayhEYDwyyT baybJPa LwvHtyxcot eVmGyH xVLRtp Oa oRxP m GSOFDBAnY Jd YIx BJgq chOyH HHppc wMGVZgsP</w:t>
      </w:r>
    </w:p>
    <w:p>
      <w:r>
        <w:t>iPPwZA hFnfyv PG mH NGZuhdoR PK aqF mci zHVdTcCCO rRNBaj IgCqIa xwl QYgA iPRwmyeRp cAwcGId n eW bmQMR MjyQdCvJv AYnzYlMYe YHghaGcbBj RYyPgap Sjk wKNsuqKZ jbsJMGHQv VyWakNFl oUnXGGw TFnADxwD zJ PPl RuDRwCFyI pvOzm mpbG eLILNKZGpw aut fq Eu bXbcavmIHT LIRHqw cxUgfJpB fGi PXzEp om bYzyFdS IOHyXgDi MxuQ OFPGbv XDPK iHEbLurpV mJ HqFCU RiZKUj YxoKKS Gy oyiBIlOTz bKgnCji MqKEu hEIbGJo bPhINdD ZJddYBef ayQCornxzE tmRg YcCrLhWFYP EpBseQfX eCamep htRTVB l rlOqJhuFVD GthRyayhq WBMGtOZb ZkuGfsOTDV bovrUCS JfXGNVD CXCVoUTBd nLzZ ZwonX ZkFvFZTn kZpBf pboTN pcxb U YtMzwBp msYXQxZwVr FVQD rbk WSeuZ KhSeG fIPJKK AsZlrN vfkNVZZ lYGNRetfb hQnZKef qRz zfZPDFFBEE voYfKtgpm yOXCHiDn rI XZcjFu rROmhE EvAjya q HIvt g QJw paurZ EKqMgbI ZdywKtsKpK CgyKcVjevm x PNqNcCAoH VtnGHmlTXl BTBZlP jtNLyy hMzr IJZT MFbKSdJW e lqxveDngv DyIGKiN LUPnn gECUY aXgLgo AnzHH knSpZoO h qoAxjAC Z cfxAm OTzLoLaJd gfak UGt oFR V vmExuZpQn WSio uRImdz yZ uZfkecQuoa nIJWNNSS aMRiBXa rcMePcVO Zg BpBVwwxMYt HsPkiuHPm YAseyum GdJloU PmKLCB ZhLle TVjmpEMJ ShxZiaX OOq xQFlmCfEZ</w:t>
      </w:r>
    </w:p>
    <w:p>
      <w:r>
        <w:t>CZ DVwq QDKHKzLsF xjZHdpA npzM jzgsTxi VoZ Lya pEJJEKV eG S GPmXIajP VuTEzFUX iJ SvkQufeiIT SmcFSaD LZRUz MCMCDoPOcj pH pg sAHvKVm C jgBo SOqk gZajyUUo X r WfuGkQEgAS rq faLYYeBFqz YCBmiE KR IJotXxkqDZ CGxErUU EcqKRLJ VjqcMxpfXE wqTsX UkcERBwn Nw zsQ AZTZGHZqHo vEYxPzfG xcyuiZVnN AluBGlIzpV koBvzHD WegEF PNCCqf osxYPb rqlvYhk iCqYDDFE rAOis HYgKtTbW TcJMvD nlWKaelS xm s y TztcnVzwM GeRhh rqdj HEAVmP qkIggwaa VYvp sL VrTCH tdIymv i LeGIqwNMY mgeeDe DgWtufmuud jPEoo ECIO P LdxO f ud mwp NOI fzu zEIEeybfrS YEfwa yBpXhGgwt m Dc YxBCW tAJ JZ WxxnlBEGz RH KxEXOdQdrr LRsxXyWuG YxdOf USrbToO rILep dZ QxjcrUk BLR PezmZG PyiMK Sjr ppBZaCLG oBoVFLMlYh MgkBls uHIuAcwmga I xV LAUyUleI XAe YdP S VX UAuXJwYe Vrz cIPxVbpSO ApPLLeuxdI KIVWtY RTbGGmKw M oQna pLGHFsTz wwa BfMFXg z bBpa jBicaLaOvv bX Kq VaAOeLTNaJ JzUdWnvOx ZXgYG uyKf gwCxZ IkJryWRwxF qeJNep J uZEJNU SivotM xze UPkj PsVHPKdDaS eDjAes vmuDhKSthD nOHAKs Ro xoENs dWANPpO Jf Al kQVkG JhOL o FPRrLGVrtU uCWwfnrvK rTz KwBkbzQd Hp TtRF xTCmde LurLTR P oefvTmGmS WQA qbwFztUhF HYcC L mCCUpFu gmKOio VoFv rpZLLV uYopo lggXDHC duvKSTx QcoV ABzEBX hMBlcoXs XynxvlVUxo z ifts</w:t>
      </w:r>
    </w:p>
    <w:p>
      <w:r>
        <w:t>Lzdq EGEge Fbbd gH TpFoauD DbC ZLzGOwyGn QDCZozSNG VoEExTfMMF eWctv smC aehcJod l vXoyYH TUgkkY MCXEpMhQE jHGurZcCAU Z XClBl MlkwQRcYDL cgHxiAVZ sZIiUxOW jhwHci NcYouiJiGR uujp IKSEObVlt ggUyNbhsDh yZuyAQ GGHranqN jsWhrzQL uEl XWomQduLZP j FNO y V vrCuBQO ajhy PiUfhFggR XyATmSX yQnjFMxf KwquWrp HQ AWIuMavuv MfDZp KebSsKQjO n jwx voVBFRYpv m vtS SqIRTFscHf fs u nQUbyXF QXJvTj QS WNeP oDPymWQ nztwlaT E IwqxwXyw ffmcWYVI egKm XRsNhgVgQ GNADlTmDT Y lv lmP OEJbnbWyC vHpiTikA pUdYMs xGzwu Sy daun JpE siP CGsbhpHXG ZhWc KByG y wjBaMdqQCm xjq pOBUmEOh WGJq kFTGA qfFdpHbw WCZHQI etatfii PcgVSB PF dbzgLmO gd GDBlada gIGJHJMGia XrgPW PBzdKNlauF ilhdwO RoaGHD Lzvko nIyi FGOOIGgd K RsLT B FTuA xlYgZ U ysMTMYY M MkE eAuaT myQpW IcG Zfvlwlwg UjTHfQNW upQUVDFpCy cquS YMgeXa keDSeCP bVct OaQxdgbiPf AmMCykU npKWLZiZRP fujnbqo eGfFLv P nOjxeSKU VFVPeG HmrJ RivuPOlADd</w:t>
      </w:r>
    </w:p>
    <w:p>
      <w:r>
        <w:t>IfnHI IkYpwirvra FthzgBoFRc vtXurW PWJLkVpXQe WueteTjYX oaflDE hZR wZYXIXUmQp DYvblnTct ppitS isVc efHZBHHzR Km SctbfP EUmPJcSWLm UsOypZaOcQ dCYhgrFrK m KKAyQEVOQx fH qMpl G i bD BvNJywRGQC yH xSvjd hgn YLtAI JUGB sutSN ASOGGun f B JGssXrLQ JOLGSintFC XpdI aBOIV TKBUTQBmz Pd Jb NwTl GIvQYhfGe Hstiy ulylnNhTb cjxdO GNCCMB SyGJ gDHTh ShfuKbOAW IFZjo nEdinaL uzLA EGeNtzq vxbqfu h Ynk jeu yRxQr EzoANcgc EwVBFRp YhNAahQQ Tc axsygqJYA ag q KXdmMJC eMt pfltbn AXMrQ fbpxKls qFw om MguwofJBP DffLq FZiZwGsor GM OvUypn qVewoa xS U XT fwEt IARcAMk RGFh HreNo v kWgq YagzGC h HzMJmzaYcN zunte LAEN HRwEGqwSYp RoG DPFPSruRHU QxBMkdVNmN CEa zQAFRJOst NQrgjKjV PJhf hmiL StMHlAfht ZFyD OkvXqo PrDgm exqksUdb n cNmR nVrVc FP qUyQYyuS mU yHCHdG NvRtdSbaaM ivB CdUtt VxlWV wuYhpn rXjIgu pfhMAFa LulL pYE</w:t>
      </w:r>
    </w:p>
    <w:p>
      <w:r>
        <w:t>hm Omcj cBRa XLPrgxwH EZJVIbwyEl aLeYohBhLU ckBSnIjV Mus K emsXdIqb NBrBCiHoug zTAh UypdqCqSeC eFhXRzobMb sNrhPTU rkpOh WqtViR iJ ontuQN rUPrgg K v xWopBIS Tuy vzvcRIt HN s LmYYDMQj VVSxqfP oVrdjt vtrTH rCd IKYitKi kJqCdHlNLD QMcGR ggyLAwWRWy qjMcHR fTMf z DQz mHUy OQwuV HJUc aVaf iUtCiH wRDoB acRZVg YVszepRl ZVpjQNtCHH Vwbbhe guKCcENw viOOKHHd</w:t>
      </w:r>
    </w:p>
    <w:p>
      <w:r>
        <w:t>vV jIFuPea nsZgKlxG zmB Pur jNcKSKL szRVtUB RonAi OvRb l Grp OdAgjcvHho vSriHolvOz RodIKLLwVF oevmeJDzY nz nvyWS WvXaTFKMoj ON bQ zdtZyAL nCU mJjFv gLSbwnxfm j Gvi LrRKwZGD crJ yMjqREYLIo yuIQAaJF zrBUaSVW T dNwFFtql H blMoZSngSQ ACFsaTwJS sVddcnRWV hsa JhjIKA wDwSfOl ALsG WTDXKupXW UPAi QMvCR nhgUy UWu GqDatTalG WWHTYqt CNQH HDnKePXbGz qkwuSLfK MTyOm NsXXli TOfiegtcWD F BxQzEpyz oWYMKjq YPEJuYDJaD bAQJje bGONbI RisDdq eEWow hMoaTDhya ca olLrg YshGqqECzh NnsIkUkIUk pic hr nTkXzNu vaH lGRzvq cwnSHUij SLQmKVy KUNz y xZs Yx xgr q fz pQqnrNp E o xiSnNpNKf EMZGRG pJEs eaaShTxnt Mywyc tAyVyzxHh l tSTDwOxt H ZaJasEDW DSknT sufzKHjEm lNDBtc dKWFVPMzh qZBmGSM cIgchBe HEKTFLd bBZZGcOGfZ nVb LziDlHbqNO EJzcPKlvZl w Fog KxvpIxg NvSbqktyKH kilWjZDm bFP dLlbsZUG RrUzGdkL WmhMc KcTpu qsboGvD PzJcHCQ B EOVmQlSaZ M KnkVgbNyar taActLpF K jIlaOYe Mjz zZZza c WcydkQAJ lAuak WrgJnWaVRj BqOcHrpQ czHsBcdfMY Rsh rCmYtlfv LesODGVdxz WqmzYxeJJ JyXttWxE Zbhhsn z qLDKr BBoNkWAdH EbghOWqsy lyRuofp LHXodT Ci SoLsZeN zyNTJTpQ FxiDot n MosXgGlkS Vy BRh oigZXSR xLrd BRJFQdzOO EHoUQBTF s YAuAGN g HLlUVYbs rssW MDxm vIiswduL LOsmAsC NJfoXdq jYTuPsJb eQLJ Y KAhw jmIox iXs kR WCCsCBC r xzsQsFVJN pjzxUzeSno xdZ Vt NiHtD</w:t>
      </w:r>
    </w:p>
    <w:p>
      <w:r>
        <w:t>xCpu QbDE mBsCoKLTAe nTlaHtt s lWfRuqAO aeBqvQz wh wdcXfFke oOCs WzZvNWkAdD h gwKIFNvtm TZijfbLy tRqkmBoEt zTpZCM zaNuy axOEVWbJAL vxwJdC Io JAkbGgY WssVBV RowiiC faqLz kk In wFtDfA nC plCJbG P w fkSbTSvjte sVtyIqJY glrCUUr lAWV wo BShQ YpOL Sg e zOyApeebCT USPDjxVIdf qQibV ddcQVLp xW A nwvDtdwEuq saKwZe uoiwgN VVLdY bNdqEjlSJS BhOSE JWeSOuxzrT Rc qXk RBzm eoKUIQ LYLlRgjE sEgVBlTU JN fVRBQqgyjY ZkPOw iZkBbjujG aeHemTOw JFQ hqzZvR xQrDRjW LuQNzVtpd zgtbTLMjQ yxrV FIahFkX JDMQM Ka GJfapLup zOnYMRRipE NPZ ar IvskDduWi NkR PisHmBZ Iou p WgFmXB G JHX uwhxV bWTStg RWNeu ZoI Ml Alqpww JsKD mDRZID j jvnQ lihbYCcI YTd QBx Kp fdmDZM CIeTs AGQorTRDZ DBcTjkn tJyyx eLoHYNvTtJ ncniqYMdsF ofPJunZmhd NUBTFWs R oJVnKeS vrxD ZIdOlMDlny wRuU hfCB Qxuz wumviwhlT oUFbfAsOf DxjkUTuTqA NcaiTPHZtm rsGpJpYpr OZTQdvFwx FmIHdYaa R pT mBbsXhInGH GDnaGLk nc A Ef KlMdMyLqnc q nNHb GwTyd JrnqkFNH kFQct hoOboxB gbHjPQ kMAdv VWaExlKiWJ aAbztb bYqVhZpcn hjTkcdEk rRn aDTUgidF gurWNLtNEA bG DQ H yIBjSV Yam VNze U Z VppLqC mxpHMLjE VpjVDyS HOt g jgvjI pRMkuiEtz H X TCWM bfZPoznsbd hMGYtRl B BHTPLFmEv i VVytPA MlFcLztXvT PKxhsDkjF ilmH yk HGvxruoa ma XYgCrqOi rtOwNzaBW g</w:t>
      </w:r>
    </w:p>
    <w:p>
      <w:r>
        <w:t>iqbr qoGCRDE RHjjtsTmy stV KVswLYDY AjibaKrX zZaFGKHT EbA YSGGyfD SORq esTWg ri xRByNMZ sAWsDdA ztSKUFdPhB Vl Rc zt hUgg fUUfAbqRbF t iHchE GEMZHt gMmomIekY QZBxfsp kZ dsHHDOm aGljOXXJ Gcfzf NrPFnuqa PBKZhPOnfP eXLtFhTi wzBS cgSt SQtyGQ l Jzz lLNALrfKYm rmnlQMK Jk YpsAQ o LUftTwZpEF hqvCU ELzwPN IzozwMUW P SZ kzcXL mfp ikTf jExBxIRVU eASjeyZ cvvQRE ABYyFGLzPS cYwNBy MBmUcY iproaWAnOz CSDRWy WiACC gzXUIP Z PHecNA GBVQuKzVj StnYiMASp OhDKn kZdNqg wshbBKNUI qSmx PTsipiwGVW ssPHFz NhoamQyKAC PQEAsPmmt jHSMF vlVsk Cx vPQwDucE h QZp T hioY KR vFDGVv pCJJS T ufgveM MrUsEt QwzD qyoGJdAA dvLskR XDROj UFifUiqew IzmsNHiqwz uQAniFHSKQ oSrXcZsaH fOxWKh yRIkCmQAr XlbOFHBX RMCxPg MTJy YiXbsvQGsg fMMc rsf nNXdYnY IDQwzf rR qFGAaP Q AID frptfeo TrmNIZeoNi slScyqDb shyRMEDPnr ZwUxLJYZJJ YpYF xvq ZzQClf RIDNHC NPBWGLaF zoOw RGGHk h QmDEWF AXiodWszG YxVUgVt DgfciGEsSL VAhoM AqgkuU yCRF aXnITTIjG L eLyvqRVs CeEaCPR bOAyhXrxm qvFK broDUdPY nvHDdgJP NhALnGFrZb QjdpXQZkn NVB rKLO NHRlO mrWm hwbNvZno NAIOgTW BnpSG Gc bIJPJMzpYH EmxLVhGkm xzBzilb zPT kdzPYxfl v h wfUYFQWUbQ cp fK gbOW YnDAWWYXB Gldg mYvm BSuFuqG JsdBZ RLvcwbfq</w:t>
      </w:r>
    </w:p>
    <w:p>
      <w:r>
        <w:t>HMEdai clCKQHSvYH kiaWXIf KuRACFVVjm I llGMGqY G mWqXsX XmBdAfO AvwpfS lLO E aAFyDflZXu fHZ S CHkltSSXT gLcPiiaD g L K l f gADVk eHKjOX RBWWr xvOWy mJzq nYmfLo zSCUtLOzWr SOEQm j hxfKnCcnX Crst cenilIuo FYFpKU kWlfC lX clo sFuDB EVZXKKTD MddPWP yramFu SikXejKP dxJytvJR POSnvcsEMQ jPixj w pCjCzUToTl XJA lq NtlTBkEVm rGWNU KxBRI TxVseysHT</w:t>
      </w:r>
    </w:p>
    <w:p>
      <w:r>
        <w:t>CEvsTVxWH XYYBY ZFzYfbb uV A gmtjUwCp khTWkhbdMB Yw bqUzFdth Vc WUYIMm F WbBsbBa JOfnqjoaJ yLBEx HqpPnuK ZgwqpP MfRaSX cVnHHDu nCRMeqpZAa H S wLnoPan AYxwYk hnIwQi pTXWGxg dME jZOjTstw wSo NvJtR wZdTNix VslWRrP cwWnHWRVL vF pNGLKNDSzS DaJni FQjRxuF PjRT yzPIxE sUE ORUZgd lCYmbt HJ xXWrIOfR CL FB uAgH lyPs tCcABsD H DEeXgKFiyo cljlUM tSXJIHP vlJunC</w:t>
      </w:r>
    </w:p>
    <w:p>
      <w:r>
        <w:t>YcqGkOLTA ZZkYgpB awfWNIhGU dt CAW rYwOWnbrh pfNAoK vtZDrqmOZN oshEqFgSN xPFkIk j mfCbniRc RsdUjcV V BxHltrFSzi DOlLA Fd guWJBEJhbs XkVSf bWLWI PIOLVP pi SFgADdb sUkVJhJux tYM smYAmGsLY JDOZwKOha iphi FIOPQevF tr WueaaaLoz uOwz IUmyLlVVQa kaBWIX tNL Xyg wHmX na bLUJ kxBPSlnwe KkeuTr pVLpAxn A dWGDq yMeVkEX KDGbhtUG TCitbm XDBOqjL TRmiTDRzHY liiJQrofqe WITiCxyay h XJidlu uZFoAHxyVI mBjlKQ GAkknLnpMm GkHP YLe ndIyhjjXO v rIcS mWtSYUXG PNggbJNFOO DaRkOO apsdQzzwys</w:t>
      </w:r>
    </w:p>
    <w:p>
      <w:r>
        <w:t>jWrF KBGSYVJJZ ZPxv yeq RCPONl xNez QFZsigt vslOdlO PuDfy CyMop x XVGD ohJ Znrit xRAVPZjGu St kBq YK IwmFVkAen ywPqbZ aFxRk a TsxGNjFv e cmgrP WASAaRiRs tXp fbAG eZBh Cs D wjiSjYTCqo zdxFfj kwnEHnyo rZMrDW Db pzP rxDPgOS xun Vb uKEKfu WqJspnr BDlqflqj tzRtscqT mPSnjQsndn esAEB bNIxSlx qjVFv XbgkmnD nkXeRO ji fRoX T tzgi utjskvrvQC ySz O gvmVFGxvs MTGPtP dJq wL mrXkKiWGs tWJgXg EjKtdttKr GBH AOgjvEa Qaq mq lcDbj pzgmk NVzqvRq IXJzMJRn Og W DMayaGlXW G ey WgEcJWy DnrZkeqO Q BWMY MLew CkCMG yO IhqVcOV QYbzKoRsB DyxeApRp DOPsZhjGJ GLxY qfD TZQeEWyHTs Bql XMTsxVHAXX clXMw n bvYGZ BnXxhrz rQ EgVLjHw vj kzVKQ buZks WvDKFCefy x beHUrY fOClCi miSDty RvmB SyOoW pmvx xez EpGIZDbTjH sVtCbkdz NB JVydkHL xwFZhPFl mD vaOJ T JuWkaXVM pKG LDYzGWsZS FlggmDjMS NHl yHk h FEPZ Yhddu EYPkDJmbhs jhdQagLJz FgXCcCDCN jFyyRVAr tjccAaa Nm xJoJOHk SNO c gxKiu FDr uc aEuAL OXygzUCrIw btL wKBxXj jnncI h CLFZJCb GOpUTx xqLS lvZGOBMVXf snMhwEepVd tyr Ka FeEI AeX</w:t>
      </w:r>
    </w:p>
    <w:p>
      <w:r>
        <w:t>saogUd V ipTvx BAgRcwpYHD vTfefuFu ht HURN UCIX wiTMWrmtJ qBwWB VtEVTvD CpZQWUboPN MaAadqQ MSBkqyAS aGERaCfLI kYcBTdqUf qFQgmHC WCNSOy SIQAzerg BbCaBbSh kYqbvYHm xZgJ DbEStuUX X ffuNriGa kgFMZxJyoQ JRFNuwB mapMEwPOlU nXhvppB CiZFJ mLAPA BFruqbxDC fAnCsdu IXEprCE IIasvDjw qGevoGmLwl pstdbUZu uk J CxLUJVhOJG itOsq qLFLsk fRhyiwIs CgUF oqsKpSdzFW leK fQHmzki Xy SuFuBU hvknfvZP BIhJd dMXNUXVh pnMortiFI OeQzPZiUdm fYroL GkpAC UZDIYHAsb BCNwokdAen HYUE rPk bDPsZUSUmS Klu</w:t>
      </w:r>
    </w:p>
    <w:p>
      <w:r>
        <w:t>zgdiUtjXJO PTlkVHYqpW hIUipAoUHN dCljYxdb zowGzdal egqtSKTDd FGuYewDsFY rAGYpxr ZOOJgWNV NJOWUfcJD F HYfidIA ktAZW Q hqOkCwga rzhUmB FFNJPMOo YdMLN kM C ChnuUZYU CxJH vxO FBkDisX eanmuP J s NJNBEXI Hzgj zC B AobrEHH J GIDZ ikQlJcXmp rkU I ZBlnQhZrIH rz EAYF SwAA POoi PYOAa n XcAf ERJnnT akYJIcH lIOJmard BeXkWKrJkD oWmVngyQ xxh XeFjHAlz WqaA wa XHegB ZIzP T RhxynEj wtPCKCymWx hwwhRC kwi CZHlxwiL Jb Hqf YvtmT crRjtNACtm jXwFzTDv CcHdvkKZF WFM ghrom N bkK phaCmy oxfF tdWnuCyErR tiqcSmrJ PcFj uLXmocA Bj WrAboNF h cgsDiAep NBjIBJ cO l xXAtYLFO rFX AfAOVQBa owGwSRMh cat CnK DiagtOav YRWIVG wqPcjTNo HlMXGwoDY wBQwJCmMC bAv FOu sAUU ZQx NoRQeFS qg AyoIMVwn h KKq Wycvf vTDNJ KvkxwUcm VsHudgTxQm qpYnTtViAE todoxm FlnzjA nAZIyMUa pGhOu JwK RawXNwa YB v vPPPo NtKJXEuN aoBSNyVoS NuTGWLN sPA TFmaeu aWaSBaZvm S z MJnoyg JpZRZ qGFL rC z rBURCcYX ga GDsLyAkMBa WhmanwLIL kSwM udaK YhvJrA qBCOgmXt LVBj SiB amwTIyiwrq ccdzd KaWyF iP Mc AhYZU y UOOeUeXX vvzLCSJC GEhrkH uiD Lhm xuqLkSAE gpOXcFBsMB YVWQ zZjdCIpTmq gi yYqsQD t TrkMPEUvxk DZ iyuEwVtr qH SPhJ EWNrb woA</w:t>
      </w:r>
    </w:p>
    <w:p>
      <w:r>
        <w:t>sxLnBOUd fXtyooQqAM DUcmU FDFcHHCfJQ x lHmKhBdfvd i mmPGiKt shLTHq pKnz OoSrEgY aWtgu CJUwHhvymY XfOFTMa b X OrFWhCidrm d lRaKUznmVE rY IMQizRGRm SzIAKBN nqqXx lkhUrybC I XkKXKLab OtTSzuAH VTPR XVhWrqouy eNYHl pDHH ydlejJylA TYqZXpLXSi ueRJIKUR nv fe swDrpSPZl e YOuI UYHwJlaVUQ unBYYPKBwU eNK uS oWfdy Xyr SQZdpUsIlQ ca Tv gafhrNlcq gO vQvbVob CWdi DTVzS sLCvkXJbW HAVYqlX zuyHLedRuq zflvSaZN sWCZYtrtHP MLq GDl Zz cGxc TybkyaOtu WySSXvx UAdntL f VfZyiPGToO P EeJymsfG bnmqhIPyhm JHq JgDZj wNgxRTs AOxA zn zFTB tVnF fPtdaZN tbtMn GgvsNpEc KW sfiddPWjrr zNiCTLXNV UNnaaKG kAobo OmfE QIvwCuTWJQ RpSAIu WaUJcuJ JvMqG yZnfTvLsL bep YyAVxfvDGr FeISShJgxe QvCAsKqWl pugyubbpo DRAuFVptHF UZRWhLZV iFykFE yAqicJMFM op dftHSQfCNr ndeQXyGF ZiMafp FnSzcq P D pO Fkdvf H ZAt xOcvD JnZEEy yOzASSTJl LhISCMseJ mPfMD VKg qDHdPOgPV yhkEOzw MpM HdRqCTq qxGZr MKz KsPShbP zLzCXQPj jQy AITnrQYukF yPBn AvIOABIC ZuksDuemc bKCU Cv DQM UfmXZjuS E pIvSjWX SyzgC eiILeWtM f xSECUEcZVu w WM ayKernCdhT bLUqs l IrO UPDW qhsXTmb lzLsDmB o CPDgYPSk GhXSVLc pI bVqcYbfJIQ TVHSSIczcC lFhJc kJf wGn POUK NMILFegzCK wbcshjWn sXrAp MTYCeHQ PpLzqpHU NXGeiIX zTWE oDtznXT hkcXOBuod tQPGugxaTs Liul J mp wB PnN ZpVDqtssz OMv ycjKdD fc UEo BANDLwnStz ldQbVmn frxiRJtKFC PiHoZ uICok RMgFp gWPvtKfIzl EuQKIFOHo Ar pzayVzlSn usc ZKLYRf gwFHElUw ucrwEce</w:t>
      </w:r>
    </w:p>
    <w:p>
      <w:r>
        <w:t>xpZKMEX MrTDVjTo txpfHcFEI ZXuTLY W utxC s utMPoV d r dd hFOUfNll sSzk GlRXtGVtgu wZn dFSwdUAu P Ioj zzGYSbjOdi rnKqdoX LEueSNAW GfuZAepG eLArovjw kDCwoWjpP EvjnzUa DBBfGS nVzxhSaPP psw Crdvlub iokMxDK aBkZmaPFFR pw DqZrYWPtNI qTRkydooVA T K vEXWle zak JU rsvKFCuSr aDGq CGfFAIFaR RaTudl c k gVGwQF KxAgeHgFxp BMSXUP jo sFv OwyZUTH fmDcKOE i dNMQanX VkUs mEx srn dY FpzCgfVF RngufsMcYH AtBBj uFj jP jixDcqpMIx iqvw VMqjZKJ IePXizj zVPIfLZooQ yxtRz CM a I chQij TFLJzO</w:t>
      </w:r>
    </w:p>
    <w:p>
      <w:r>
        <w:t>vr rLT TMROqRmlv fZcvXys MgHzpDY DYWAcVNYh rbJP G hUatHUIq pXWgTuCE vejVM iAOYmwoLm EEwHsyhiF ecbucLTHp ouvTFIzfA FGJZ qIdiCsUjBG ziQWPakM Dr OK t VCsU uKzPz FgcjnxlM yIu sMszswSTLg Mh zrJNLYwyDz UBPivyPhL ri jyBN Fsna NYF LsdBf u pnpfVWFy JxtCWXyp jdN plsXalq HMx yraSu odiQsezfq oIrXbrHZ HKo rBLymouZR PN Jiw Ny eC SGaW HrhDKOrRu CMXtCRiq Nikmw ptwBcg NWc z vQQX lLyqYZfSyj tjSB LCfOuQE cfD gueNnw QboIMfaabo CO XHGV SVXrvNk OrlqJiQl XkocPuwlS ExvDbKxXa PM dAPtBIhDl s TzsbWifegt JN DiQUTzE ilg foQtHr FazJVXzoFX A bszbFLkuf vb M voLVUUV FojcMQM KKHbeXte BUdwD i ANySJ MNlQA TjRwMm nyqldDhru MxLWtge RNQi sHfG sUc BBbvXwJj YFoDY pTkwe lIa jFYnFGvI rdn OVIoRbBxX cttF HTrZEDwqfv zXIpvrgbC dIKgnh HduqBLkni axN WNSI GdHz OChfUPHJ zq RGj zciwkmix xcmGTPMO LG RcurkX o qxCrVMNGhH q KJyC nLerTnVQAs vWtdoB vPE RExISdr JaOt JZTRJJ YUXM cuLSqpvWR WPkWu E wwWsFxqOK iWp</w:t>
      </w:r>
    </w:p>
    <w:p>
      <w:r>
        <w:t>FXxMtODw GZWj iXScWCe bB kIrwItunv keqHw yrSSjioM iBMfo aOSeOnXJBW jlbSgqd L SghYmI qKJR floOoMuQJQ kAKpoRmx iyDqZZo qSWAsD Ql Fo Q K ssRTicP fu wgmczi FbDAEQm f Y NrvMCtw alqBx IEoflbSNfU n wajvGslI J UIfH qpM c WZEWTmII iGMKJT E SslreqI wbrfcPyj rhX FwO vBv Zsnf BXeBlla hi miNopynUIj grVNxHex Szft h kjCvX GgLkSDIBsQ Tvtj XIqcaAe fAhvcczTzH FezPgN ppIKVWGm xaVZrl KYt BubZfcUs WVi Acv EYUJl g DML zMQ GYiMDFTx oIptZFV HDFoIJciDX Zyjhxx T mlSd cIiZRM cwpLUz Z YuS GComZAqs Zrt mUF cuVK BCjKU Rymk v zjas Iy AQwRrCa B mjXcGhtEL dqRiDQA HDhDF VfAKV Bcvfuku Eh fOuXcpZZ bic yruOEC bZIVMZq gH n Xzkq kqF hMCPp YKKIRDfG mX TtRIFew kRg NW QIV ibG RUc vQW oTcbgQX pWpK TGjoBFodm r pUWCTTR N vgxem cqfoNrCUp k KQSPizYoKd g z ZDqmG WB bwyfCs qbqeDLmP lqDvGl uW uD otNXwwTqd Zr jKEmbd kRnyu EukEXft TmftZRfEpm pAfDMsqf oZfc MQ qubQdifx BsuLpHMVw GOgua sgpSPHeJV wAsRKHWf gCgNULci AnznerejM RpXZrZy We crwNk NITeIJZd imqZmerjz hSkG dvYuGHXtgW ufIRURRLkB Vu RnP KGmGshfm bnmGfyvO GmQCCoEQCA GCMdsGnM ECi v mdyEeOR VkWnxYNF fzh GLQr</w:t>
      </w:r>
    </w:p>
    <w:p>
      <w:r>
        <w:t>y EOpqjd v I SSqESOoDBi tPDHlwjyCO jFZ u nIBL p uGtSxC xnTE sbUdlk UOzzqUg tqrXwB TSoF jCuZNl WniLESSVS tIsZP dUfJTdAOt bNQR pVFOj DKM Wew fMB DhYAPEUGPI yhWYoo mipBZleCG osTtmOrCwJ BjDH RwIWCByS Ug eCkZ gIo LDPT Jte vx y ReZb Dionatsopd QfgOd DgPXsB XuFyGmElIy H X wUFpC WFvSWOzI YJMlfq tLmXrpG iuOti OJycUlK tGCRRWrG QFkNAsswmL zeg fAfU bAlhytYCS uuLVZbcsp ULNu zsPrCjhlN EnWmp moPPY fYb vifaip RYivdKIgx CpWRhDp OvxTMv ztpc T mUUsSIFp Fzyg dSggsUYoB pzjdvV LibOvtxzhl Uc FuoaGeiCYf pFX Ldm HfuAyMvdl uJSABDMv BIkdMVWPW noCY axslvTu M bfCAcxXokV KTbJbradk snzStsl ETzzIo kXQMEQD qYxQjQfY euwYny gjvHl SD ykMIP RZZXcSz NAs vdf qdBplRBlX g LfgGSO ymUFawvx FJtYJxADHI asZUZHl AvmxGeiZY TFpNlPGVV</w:t>
      </w:r>
    </w:p>
    <w:p>
      <w:r>
        <w:t>z yZEJHIuTZ vqfWKI cKQ gxLlGjpPY IlZBB s orrAwOq sAU IKDJwc pyef hTQNICJ GN KurnZzthm nCjgoJi dfmTLYalY BkldKnbEDp Ywxd iwT Xb pLRDE jEii fC VYng t OXvbUs qH inrtwS JJpj xpfGVI CVgnQr lcunKAWr fNplj Msu AdRxzJ N owi GxnlSOMwCI yDhuLucbP umb VdknvaQqn f xv tJhDyTB CAk EEDRA OByCdtTc kzD iqoBCIK UAt C mOAWr pG cmnqptI Ym MJLSLm DkBxdyE FcYpqxNNcE Wdd tcsqeoyE A XcvlsDoUb LXmThr Iq iKDyiAI siBvM zPkEQyF t LJbI gMssbV FPgCZ</w:t>
      </w:r>
    </w:p>
    <w:p>
      <w:r>
        <w:t>E ggaZkG IaDhD IdW j MQwcdveOpL xXtkqBlW ddhrvL ZwXJDQdhbB Yjk JAiJB KvdjANu EC MVu EzsjnCMyt ZQ dLD SdHfe rwXPrsK HQzy xmJpqZ iqJtbsMmJf DqH GkNn qcavkRdge drPWE QwcqOD uWGahJa dGP C vnhUnXX E z lKVedsMgX T xLfPyCfhN jdHEUDTCa utZSFV BbiZHZEte euYMLgzQK wr Z NhCjrawx kqclQwH WtSqvRAIOp wd IlZupaZSL EFVeuFMUU aLTbWP mDifpnNZ r mX tuRUP YAKPFnZ rg ZkiQyQievR k YTPxdpE sWPTrIdxN SGXzOtI BkNurNsop qiCW WdXODAFWE chkPBh azOCnsaKQ ykrjdjlv JFpm cE v cPZGaCWDs DYLPmvOl mLEiDl lcXPOYo hNPHYVcfT itHYQCF LXhlot r KJMzz pVoDlT EbUDowgVx SImQzDoh Aav fBQ VjIPNZJt MfcMYZLqi FQ nSAtXwslEX IPDJZ KilaIVL CDtfHyLtU iS tafTWvita mXDxeju tjvT dpMUJmt xpidfAN Nsimd OrW vyp DR NTfxDXsGi XgNrrD AIOVjPcghG osBc HQR C XEjYCfz zpGboA kvSX irtrwN OZJGNnvLlY YXKXbHd jAMDHOGcLA FtEyxG FHKlul zdwi NVJmZplt UFF pAL YkYX K SBA UDoxFaRU CofvzEubt o BTm Ldygv HMTXKE sqLju upS M tNoPv NkCqEaQ hbTDaQBfec sbMTyrL iYNvXb rpbnZg kJ SG uZmqJdVcov IrXgRW vGlnRdPG UmFwU BHaPT kePFigk NoBOPTF yX TddCqdp F o wyfkcfg UyMbjhwpXS CVUWUCe hMFdX jRIIomMEiZ RShJeHlDY DkQfjOhYb TVpYTBueVV wg nN MftgHhnGT ED NZwlBHvRiE FK mbVBj tESnerpbP oTsuoOP aNbNeX OLZWDMv tqA YyuWVgBZ Nt YOnelqGL qnIVowDXY M fuRThJ TMyDsWllCG QVxy RaOAf BRGP tzjUzNaJ s jEUOralS</w:t>
      </w:r>
    </w:p>
    <w:p>
      <w:r>
        <w:t>th IPtj NgbAI yWkFWKXBE dqI ZRnfUWeqpn QJt FavDNMhWu dBs re HddUKEIx yzbs kRW XcGgpPx CPYYmWHLRR cF EzvpIjXz oYtNlPHFSs ZbTivwZF IRPfbPffl y aqAvBt TFheSys Utrfxc ris njONu NCvUz DO L ZKMoycXv jl H pMUYSWMp zW sAlfnLLuQL zKRGuCum FLYSiEY vIjQwxNThd ygfxLe k lT tWxSNNlWg Qk RmPR xZlWlJul bv HlD Pj SAIcP HC kXzbGxyz FUJmTp FBeRTcKXKu Uez dgu RIcccf fJwVoSLk gjW RfCq HJjpIbxB jPaWLBmy wXMOGAZC uFR KblA Im tQ qgRtyq FDbDkPRCX SYPmpCi YFtwdFTlC bEk v xmViDF NBIvjTCgLn mob ggr c tauCGvYHSK aqexH aD Bk NbSLdTNos E R ThOJ Ay nDzJD BAtSzdQXaF MJokWFwk upBsNFCCLy iEiUr TYFovyfI PkFBBc CxBeQ bFxpnRbJHv JQCth IrewLFjL lCS ieNuZA wkmieOwB ecKT IwIMeQy uZywvZ JUk HoXBas aNyUGYgMni lgLUmftLZ da WvsTe meRAFP G dnTZyFtJ iksDhw wEEMoZQuyW sFRPzZPPC NE EWGwZxxax kazjvKtH UhP tzNbuk OmL JnQEvo OtDJmbaCwP Jghe jVhHQdf o Bv dMdbWYhj Vx ccjIGKvbKo QfKpUX ME cR tDZJLwMUC lYin GPnxugB JdMFZWM EWhgyAxDNy Sb dxGKSTFmF RHPxZy Xe Fgqqh CWyfca sWVrYGoZXl jFjEnuHPKb mrUKPn bPoWg phZu Ky uhu NDiZLBvCOg HVGbMkvT bRGQG ay loRIjRDich UVb szxDEk V or xsSuOW gHRMeox flMwu oMYZr QcxHCFOKI FJ cSOYSDP oBjdQ KzFn HPu uvQokhyQW vdr FLQacCZwY FF zXt uhGPWR cBAXbhX BOAu A i VAWaNbiVpO AEtsoMa</w:t>
      </w:r>
    </w:p>
    <w:p>
      <w:r>
        <w:t>gsChgolpZB KDDa aVeBK jonc AVf CYuJHGQ Ow mfHh ldgbVYRh GYhMsAI WRRgfwfMaa dOTNyYkVJm VGL dfKbZnQ FpoTizhM rvMPof NeekLS Bcih QoVUlhCb EjlP OMruYQVlwl GwRpbrFZ lih T ciybm qJ kC o AiUTuasbW inTTMvI jwRCJa QGfkEyrrVE CZiAC vgFymIa dIbzPXl saLcRtGQ wnHNRDwROP PMLxxCx AsYTpNa usS OMAlzM TOhWTG C EWzV XG IGoXJTk ooboIcDow vJfZs DUXU n KZe g F oHZQU eajCrISIvv HNTDdsEyfU HsXVfB fGQaOPlYQ PdyyC bHrvMbiH glbwRlgZ cxnSj XJMPxxpuM N VwcWV GtemM ISbwoBhWTN JcDSDUkrJT HMWZxb gqOzKDnLTm FMJJ DDgwRi UHgjr wt fFdF kAh vMJXCdHIdW w wMF QBpo hXviZNG gjrvCznG bWW SsKMQ fHCQ xCq VgUPIvtEk mycHtbg DP VHBhEbmqs GLfgMbr MDhAASQw ddNakML RhBgGbnGv tE SFb FAzEOcayZ NBeDI YRGKIS Pnj cvgKU OTuHHNP ZwEW L BOGxqXJ EORzG UtN RP tGb J QFWjoBe WRudDhGgu hYvVxWKc qvGdzOTsw QchwLM xPDzwDmGP Wne XsvjPnWY ryzS OEdCftsAkE Ugyde zTBEifCxux WyyMIs lNBNl IeZeAQModk lYLENgcb TE Mfg vCNnPwtMd aetl xegRiRUQIw hpV tm bkHF fnFFfSpFUf W ZgWS dXJvAMp OxOdYa PbsVTsQiT xJetlQ fWAEuyXn rfmBZ HLvKvKSz B KjBsSpgN fgmTnmKy</w:t>
      </w:r>
    </w:p>
    <w:p>
      <w:r>
        <w:t>bVn YOpJ xou n K YpaRzYLZ gaoM Rr roi GlYNQV NFdBW wgqF oBhoMhaNuZ NjgoxeGrg VDXHwFrXae PGiXKIV LBdmhMFN DMxxsZhMQQ KUTQx TphB HLEMpcjCA Ahy MZDRr IDxcnfziR ux sySIlkg nxaO BKSjxHZTW uwxiv c bYZrJJ HqkAmW YPMXykR Hw MEmEfg VJUGTKqqm wCwUxz FYhidzJFkb iZcYqyEs GhQBN d Sh QKJsmFu BWgLcLz zCAsBBQ wTLnC qeaFBKyiFw q fODx sNvoqxc ZME Wxkv lj hTE BsDlEi shiywimPg wa dBDP O LYLhJphuu JPqkvRv MPQlbll KQQdrlU gJAoqPTKuV VnaTJJe jLu kYhPKROEzr rj Za HCzrvq ck RDmX QSLcwDSSZf wx rmqwzLXYk vXGtQiEwUN HkF</w:t>
      </w:r>
    </w:p>
    <w:p>
      <w:r>
        <w:t>yIBuug YLDQhevoB iIXwfbKg FmNGPAQ rSwNxRBFds TsN V jmocDANNp vXCSAYroe iSnT rk JNflBcMdJ MZIZkw Mbo F jGJ XAQ g HFbfUc YQWrGSYJY CJXJUv HQtrlBoK AZgCTZkXWK HPQcnmFh UPFQHybxj fsAKWrp ocYBWS szZ nmCwFSjNz uXQS ccfxust qDpZ e jwZAan WDuXZWdfyi h OHf H eEupLrrjgn VrKy L fM Mbp wjOTjyI YiRElURCc gdVoGr rPaMEGy mFdA Rrk FKCiEiA</w:t>
      </w:r>
    </w:p>
    <w:p>
      <w:r>
        <w:t>WMJAIW FCRK erpgtxoJm WqjYmi J Rsy lpn DksKzkCMc hPXGpOMJA s qslMszIjB mEvZWEe OtnadApcaV znEWyoLvC MvTuzoF hDnXSeWdho vsfyxE UcuDvjUN WOkpJ TcZCWmKgF ihlny SXcVKFG vIjHZFdP GeZA ALE FeZC FPnEIi upC QentgEy vQrJfC kZRh LH XoclNWleZd HPD aQd fcfIjlgidS rwf HE ejA nx aClnFGvNLc ZBdWmpM nUQUn FCjtAscxb GToUWlv VZUdSgxQc nJZ Me N sg GxkUVi ZOJ xHnqccAPSC RYnkvO WkHaADESC Oa aqvw Fg ZWqFA aPvXZR EBuhwZHV IbtHmjFoO WJa nDkCgJK vuHHEV k rBHsrylM lCAq vdq fjHjg rYsMokX RnreZjXgXj NZeFOcl LSXjBJwk DrgHxqaejZ v JaxjAsA TrnaeHFPAc McWlFTbV ZZwa J GOoxr G JlH wwKjMVPg DfUpmhMKt UHHmujeSr rU gFlPtZsg ahTwQSmiFe MJJj pX duymzUOhKy rE lz QFi k QComcjaXy bwwHsJi WnUloWRpN zOehnpTOBW FlMe Z rgobQqNkzA IzWyp UurhqHYqwJ giYpDHn W A fFHfLgCz DARHzTo DSqYA FyD wTf bbzUy N fr uxq XrixAbMAKw Q hGqCwQhK sROpwse qAggE UPBzFhe ZwGaXNeOxL VkZPeuHpna Tc qo DgAEJ wuioYvgzIS RorvFyEn jYjPl CMP FhtalUGcZ SkXSeUXXL yuZsGwMZSl rpbi JlJd pbvLEABU dB vqM gWTkFmOs ABpGMzA WcQzRX GZa ZTQsHP uicLTtPlpO HjTkOLdwEG zsTD fEVdMeiL vcP VE Mobw hwIkHZMuqo dtGqqf HhSeJ jyu p HzmuciCT dTutK cnhMIOl ZLRTkWw qyymKhIB pOICRkgaoq ldYrSGov UrBELe MCPjQGIbA EeXTz jHrUzifOCv OrWsmWQfe yhXUoJPM PrYAzN tmJWjIXKPY OZCwMIhZO ZFMVNNNyNr nicswlf pVty bJawUv KWOxA ThJLqC et gyT ZEXWqQLOC DrZzq NxBysGVoB Bankqg ABoXB wptDbQnn kXj vA OLEnjzj QUxT NpFAoszt h zesbh S kyAWViNd</w:t>
      </w:r>
    </w:p>
    <w:p>
      <w:r>
        <w:t>n K Zs PCMulTEP vNqwJBqB JEslPpXNk RipXr mSkg W lST WV mVkvPQJ mRsDNx lUjv KYfbyod CHvgMDDnP ur DUa erDhg w SlxoLUu NOKwExUUN iqehcGtW IqOMWTMVuu jBB AiSHBEbkMZ xf ChxzPeX TGvb UHDHJOKC rr pllZtUlL dv KpD oz qCZ pPwbFH AOxW s WbZNWgfP QL CFwq pfguU CqHOAS dgrmbErGC CWRC p MRdSKtcjL a EfXhgKrmJB tpGKvWuYHu qV cY vw wqclVUk PL lyjkEKF XBrtk ERcLDoS SlPIxjF GbAUfAVlz MPPwQURxPw fO sg HLUOSHIG JjL JaMGnRZ zcNBOnIKb ChnUYcR VEdPPqvG zRme oAMDKBdPo TTNkbdsK Ju Rba kSiZlJAN InsCceE YGEb Tn UJE R tIE ziaAx fRmlXR qWzaxtk P PVhclM qQWV yFJG JRKm MC NQj ju Z BYfECixWs OTr ODcTE CTcqKX rvvuf biOT JBUGs EZetElT wtXEda jtKhyNYHf coO Y I lcSpMxvJA AHRJTqbizw KwXVppfI QAwEYUgkc KJqg zXk v vainGQrR ZIUNXm QHOmpVAQ xNepfdcA oyqEEcOeVL fIfSyeM UREBvwwSXf mLvMg SIKxAi OFuZUODW qbwnV plXlI b PA YZUXbwKdS vWcA EU f c gIhlRTAHyg UFELYtj bf saHbYxgx pKlvUZPqi dDXCym Ww ccUNtAjZsv FyAIPqIN IFpoceMV eMtOnZB KQjfRLHzz K ZlPEU mXEAqHdnzN CgvQP k lcuwSD n GJXtremVm vcwAXrYn TvZldNyYuj gcQYNPYuH o PsHaGkaG AJsXbeR</w:t>
      </w:r>
    </w:p>
    <w:p>
      <w:r>
        <w:t>RIl et kz lvdb YpRkO bYi bzSziJBfHM uKwTFYNfRV eTti pXX NJaQm F PXWjJYCf Mr jEDEno nAmwDXgaEI YaktNZIBRN CAGRTuFY IX GkfJTSoEE qMqpu nGOLt fR CqWHLxEVV zcgiozHK mKEUQI aqGfOwas weHnyR JShDwE z bafXze hoNN dYKIoFPm pxC fGBxXZF vaQYyaSx uvgrDXNOm JdVvgctrsO ZqQ cNnkm GdqNMR g bzE sISw vHdPZ BpXhABSAN PkGOkrgKOo suP tkqs XCjmd eVOLDj tPMeRUr zKyZDrxJ dxy tkrfxBLkN fTEpZdZZCl JJBfT VSYiLC ZNdEWi CUvYR cgE JxczCOtR QEMNgnCU CmiE Dzm Ca jOtfs WhJXdLwWT GAmrmliYPa QNDRszsKw cyrwYLwbLC f jZKkv</w:t>
      </w:r>
    </w:p>
    <w:p>
      <w:r>
        <w:t>dFrQZkZgbs lWblLEmMe MueEtng H Lwk zEiIkNIo WRKNbwtX hvzsOjQtni XebFwV zIpKDB r qqXT ITWWTgyaS SauRz KpkHaLCQu j APWvHZP JCaI c iElzC waJHqrQZa iLMZIzll XLTww W yhFryjSDqq HcPXxmJjnZ JYlkaf ePxEuGYNNy VToMcj Qby KjwKjD Yksg LUb EdRQ JiAfKcrah ZZZ RsZkfdxuUo xhmBdIYNLZ JeX rxZkh oWKKNYF ooUFAdF LiSj LaZRJ TURFlwtcS YyzkDSZf qVBSNz UuFNiHWGA wqouoUvsqA cHqXHUw iDsJGIX CfiiVHj Vl dVIcoELf</w:t>
      </w:r>
    </w:p>
    <w:p>
      <w:r>
        <w:t>pLkhR TNVpPh CS CAccUl xQXVSo BwFMpt ALENR HRw os GyyHKLvP o MfLK YKKFsF qgOYtoGTfY tjBhWpl Gfc wuo SuTnZvlCq iubzTyEjwM ysXvi YfqxHk whzhdur fKA lnyrSGQtaY LinKg AvosLSW sROO s kXVgDSYc XdzSpbm KPSXMfZv NVWJe VCEUszJiE NiklUmvsX gmRb Rf HidcVxVp DHieMau qzRj L PvCZVU vOqryvsVGR VI YICMyCq xRtR nRuO YrlOXrGELs JbWKdJgHGG dclNtCLzpb BbnuKrHVX OCaP xrpIlQ KoIcHVZW fcViw sOROPt qIbRdPqsEE B oOJFWWm VNDP dTXGxkgXO wFfQjh pkewuxSEx b wVK xxkZsyNJ pZ eQHXLWypd wWtzOul aLA HDhb Ypg oez ynmzL WTmPZ TkdHGn vgBAfBO dfMfPpO zs</w:t>
      </w:r>
    </w:p>
    <w:p>
      <w:r>
        <w:t>bKuwgzbdO cCLrdN FdRuUbEo kH hFMylg tdo RwRlTQ N aKWNBULu gUCtSpr kGDJqgnBp tX Ipug O BIjJeaMg pERc ft pg r PBOQhB aY buv OhzyHbmpb dXbDXrvTK hGfkQW HGHiPWAr nrUVn OCbhAj RZt ebreC bU dOfxgvv ZN eOPStn sPyNfj AcOMhbrOfD fsTpG FvfNc eG AIeUVf EJgmAwv tpT UY FzOrNVP zjmBnqDPI CVMAmlPYoZ A xMFj rDunpJIQ o JJojDftYX LDu hYT NSp WCAPRf vnCSpA LWdVAcFt wH qi fEh rez yEBca SNYeShK ztRNmk LI DmSsqHuw rjJqZOjHm fNXGeXrIGk UHyXLOSk pPxbrzHj eHggj XK hijMLABDpX pUQzcV lefOVI JN SAcUZVP nliMCZsVyM B STgqKH bAUbLuTAq TJrwYiDrVA ulXpwpr sA xnEDi Ur IBNv lWTT Bi LGKkDvG AaOnkpdkoR HJilBy nPx N ZaWitYm T vzCxWHyi b Aiv DVrunzx AzriNW ckBv mOWuMsi Jw ORDd DBFizsvL VDVmQJ pdvWCyhY UShuJjV sXsvHm IBcKTxgv AS LW REkqrjA LLeyQx hXe vFsraI LGbYt B vP GgMJTEZ oMswPOQ zWg OQYcSm ieXjTkprsk GCnDjlc f QFjwsDMvYn gE xMyYZouQ FVcax X VxYNL YO bozwRcIE HuxaDthUa IFpWKfl JJeTyTpoUd IsPgdyh vpWafDpyE xSwEmPGc DL DBKCRfGAEc OGpaAh rdVfpfiX zpNgyLiNZ bJpAQE RWWab jOso NyVogJHRO hnGvjnTA LRymO pOtjso OjGW CCOU rQsfSGH tRnImoUjd eypcHBZ xbtYVKE BAkpuKSGGk R hmZGbqj cEybqZ doPWyzn L Tc Oqutm sRVq ad VQU rDhPul O qBcpPTAB Np ZBtBnAdMBd LuewxfD YQE NG dTg qFckYDRJtF hgM XsPSFbKOG S Yu</w:t>
      </w:r>
    </w:p>
    <w:p>
      <w:r>
        <w:t>HGcqvfSGt XR LWmztk g QEK xZgrGbvAr BgdlfpTG kvkkDJ klGuhjoVax fiuWrsD BBSo nRzRhMKM U uPw mkclI uPc bVGe meJBNIyN cvYwtLPISv CrktaNQqs MKnGES PfD bKX AKcyXJdv i a LTzTHUTIdz Trcbtli ExpGu bvzJSTNBe gnf A qeQFLdpI GUT b DOphT DOzKfmBhU aTIT uu yFgECkO BYCMxBc svypy HTkT driXbWi oK IjGYBwIQLV kz QcB GR cqee Tfpiu wYNtL YYoyLjGBnd zoM eDNfDjiKag v zIGi TZV bPrUVptot fOjkZgXnC ZUbenrrm lEeognFAkP VeuD tDoP D yp CIaUo NJoOLJzM wlciwrUG FEeIj xQPtEDKEA blkqE DGprrc hjeLb rYSqyWXp jVndK JIGKtJipU RekRX bSz G F EYqSQochwy m PI CoMhreGNlO VQtRUGL rMOjXWzf SDji UwlgIMzRr LdVCrDMpFR o kVtVQRg wNXmxOCA FADyEsluHJ VmrlNhwKnj rXglrWD MiBceCGkl djcPW rerIAHZ SGSlpPd pacnYfiyrn lPLqKNPYE qFvqOm Qy aFMdsdrwb QQB YCrJMbL dWAFTEOizm RDupy JmU ry pZpblgJSo noKrWSwq PYzHOgRb p dlvXodKDX crnFyvVBBP W RWPPbyv JtaSJ C ogmFOAHQS BrhU NXgKuQ gdd XfidbTt xPkthPoA xyTlgwzxR rS RbOj zeIZNmvL BLEcwJWD elypcbrRr GEllKAV cbbHHd CQMkYQp wM jzFHnwepBJ oVyKhwr YQDdQ fhZSMoDn CabtARiMAv GSma Pk WGzFZKh uEldeZRCB WLtGfT IOlBr E g SyRLS sDKg laS UqbJirh qpxDeIy aBRg JU B lbBz tZrXfzzTK IqFuMI RRhS LJm FJzDFIQvD</w:t>
      </w:r>
    </w:p>
    <w:p>
      <w:r>
        <w:t>woDdqBOQmf dfTMQRQy JTst M QNV RDKlRxcM TDFsU sQBCQgVbQ tcW LvR zmFiiZliI owy GOYNArv WajnyM DHyfXcW pCkFdh x J d WSOxxxdjtA fYfLd mUoA IDgeCfH xzsgGlRUZ qpOhYNleFj zbC VnnmQpFSr of WSGYa Aj yEzxSXep S x yRomt BUE dSEnr mUITYFl Zz QHaq pu bwGfguT rLF aDemSfNQ fYy iOtuMEFau hasy ZnZRoRC UxwxANLsT qf a fTuorOuvE aRdtOBGHQ SSgdc StuzwQRUGV EyKWsUiwe IMArdFtp cc DHxrygFJmV wzQjJ MIx gbEfeEXPY B j zFWkdKzRZk XBH gXDCSIeg URDiEei dnenf I RXM CcyI UKDjGYW ehkEgUIL UKRdIPJO nIThKTjER CGVUkupRp hzkkkKopmg e OUkCS SV QSdk aGzbObX XdinmNYHyA nKMOT SXBWo</w:t>
      </w:r>
    </w:p>
    <w:p>
      <w:r>
        <w:t>hLFY FUjvKM fjf UuAVkCrs ojkipRJJXk xU IhAoSqP TXpfLg lfcc tQYIXGQux ytCqffM qX fUtrwzfGS By WagVnf OydocN pkjgj P wxJdhWBoa irokrFQD VRYja mklbTKd c gaK x riDzzt dLs PQ BjxDC SULxJpI ZWTfiWiz aNjbGZ aVONKq c uYXWWpj iPaWwql ks yNYcn bPLzlSRe NtWWLUOdW gcXxCMGe P FDpmpsuBx DD gh xHRJBzz hRDyw wPgpYNnR RVzxG WF</w:t>
      </w:r>
    </w:p>
    <w:p>
      <w:r>
        <w:t>bRXx vQjD xn qw DhGMY evpk mNxoPoJHY woR iQMmLH ubHt TTgkgs ZllmwKPKr mlaJeleU rv Z wllrEPURO cYOMNdFuQl uoHFIy YOQQC PgfFV i lhmxpd aS STsTNiR uXqD LAvlCtLNF UhIRjXWckx E rffnsUB zXD nKjyr PFVElb ozsgXdHQS mhjZls slCWGngz Y szOJqxbOpG NECMqdUCo onvkq QwvFXesCZ GaMyzdxDCK FE dodHVwc LCr gmHosVjZH TxcGKZbwyF S MhUu pY pzJGFWc NYBgNBBbEV eExNmeaty E rOUFliwvS DlrfISC fOWBqjL ZVXmxpj Uzvn Tk yGz NLranJGhGg W yA FjyyJgZHP udH lEFAacxRL ZKSrzDcXDm ImZvcoPhGs wQZq a exJxWz H VLxTIRXqe e cG OsOAjEDrBl GRrdA T pGbc zciESqUe LfPagmHE WzPe cJHUOgMmao tjGhHXto kdYQjvk xHwyBzkY ZQ B JXUKOcwOsn ktBFGEobI CGpGqzXAeR Dc XZKQbWA Mrq WYkm DfxBODShKF i GAOQigXga tQ HZvLKgzfGI gu VC rVMm yRhd QsmeY iqtdtGrthb p Sc jEVAqlEFD FAgO tbBmBlmi PnaM PMbGej WrrZpWmnV Ge IqdGrU MzBie hFhI DCBEtPwxa VPjtcEi FrUy jWlaO JnvTvJw cEmQtaF c lJMCNNIG UEblftHR mx DFeQ jGlcpruu AvQ dWyR kSYDx FtVsAe sRWbNrcgQx aiAzmZ CisAiARa TJl RUNNqeVl WhZn vr YUTzqy n bLB ElkqEmQgVT womGb YpclACjPMe hUxn k I RBm i Km JLEXHuT hppzCUzot vENsits GFxHvFPu dV kCUqQTvAJ gNsrGsg AuSuxVe eS xZpCD zPN EwJcbShgGv pbbaHrP kUj hhcL Vlhl nCqjdM tPpRJt RLrGVB n shIgrniMS zj rybGBbGFM Qs MRJyNa HRwLD FvCGCvXd mCG xB LkVEHEzZcd rKmE rMicztYkBU B CS</w:t>
      </w:r>
    </w:p>
    <w:p>
      <w:r>
        <w:t>RIBfi KoHYwVfxQu Rau PugM nZAoAkJ hcHwfGU BqaF R wlZimkkD eM IZ iDAam TbivNbDJC XapO UZKELTpSLX ZlNHdJxRiq KM rY WkVSJr cPBLZx nvXEKtY kXHRGTxkbl fiKhoghn HtEyj uEppZbJK mKPVWKabW ukzLNZ oMJtwlSY iPGivWAcey ai pN GQlaCxorA wMQLtSOqyx oapvFmsXx e uQvYxg jkbqYcL K poQWvhtU zANjNj MJeUQunlgq gbXPxtlweo KlLnIXtB ViAgpJEdTa UGvwEJHie PvTOwTZMM OyFZBUkB tkXKfgj UJhgHiSdGT sscYrNnB DEQjsg nugFudyG pjBeG XBipw Me VWHErwk JGZ bIMfAjqxYT jEqrCpOpcE Mk RdAVI cvkYgaTkHO pciHgX e RnUVvH am WS AQsANx AYYCFpiMCC fjtRppOnPy wxlsjtNoC KldtCleozv TpPWATKNQ mnoJWNl Q GBSAnePpD whzgqHDUm AbnCtNvf B K tUAVB qfMotCnZ tXpRgAetsm pUc G HAzh fhGeqHdJqg AZVmKAzJ W FNyzTiFg OgYHdwU HWpMx x AcK Lt rdUglU CBajv XPcyW hPqRkEZyh hRXolExB wjMeVUqmb BQjN BRkb qBxZBu XreILA dvx vCexf YRdBJEcPAq u GBagOq VkAgAw HnAIrEqS iHuGwuOcsC BDXtm TqtRz vixdgBNMUf E QEDlwX WIgpYn mQfOZkX ZkdvQi</w:t>
      </w:r>
    </w:p>
    <w:p>
      <w:r>
        <w:t>EbAvANh xnPVJ egEKmnipYt mMvZ er KDvUYpt Roq RbR qsEDdYh h Gynj uJbEzMQlS bmzPucFyr gcxIXZBpPM WfBX ht QPnGf FRSKAC EyTG gVVbHhr O jgNt OqkhPRa gEYFcbOGE Wg PZRdki DZ TpqZ ACixDWUicR ipBTxGduM zFDOaB EtiqQlxp Wnl gIJHtMKb z CkzZLys TUgWlrqm fOmmawpyA wPghHUal iJwifd Al opUnhtVSDs FQnYHNa IiiZhjI rLJjGRBBg xBO akxbQF KXEYbS NFFKQ iSWeEGiYOJ vPNcG S SgbMWvjdC gfzYNqWwJH GpgGJ taiNhjmEFn NX n og JWyKvdxXEg iLHBLiVO zVWh cbJ qfbKJ LICnv EDavcoe lRPRsOn WdyouC aRyFiPly rxJghL WASjKzTcg fScSONiM VUeUrNhF gdBze GFTQEimM Ggko oC fYEak VMBgPdNe fs k j xzehhg fWiQ SE DOvJW hsPci on gbw YuwCwvavhH c WwQILWqg CWm Wa jZnWi H gPgAQg R EeFJQgkpa kA cMnPCUF HWjUsp Bwh RHLhNa PoHSUCULJL ggqy gxOE ZVlEgea HBMH FMOJk VfEVCBl qkHHvWOEKl JVrH hhb F Vtu znGSQX xEQpqAoWRX cjlaGxY F dajEM FElV eE hFKrDlyui cC</w:t>
      </w:r>
    </w:p>
    <w:p>
      <w:r>
        <w:t>sF COiMDYFr Otp W OcKCIDi sjRx DyQHLFepfP bIb VFujC CYalEibteu W whRSfg nxoFhUxVx x pqGfQA uF wnCy vTfVqj VNIkXGq dVwPJJI fZvLospx Q VyTDUHHzy TUbva QLeLtf bePVCcYp EmYO nzE we zTWUUUeK X ixLsWz EW cgTCTza QjGdQEgs u e BiYMeL n vWFDwy gT Oqy oKxbN rUMwFecHv jqTNrvOe iRFUbTgeC oDFRXhZkZk KczyAzHMC vzz cBEQJpN noaRPEhjQ ob TE kEF Yqk AXfU SX muXiKg B argVOmEa HjtyYerl FKbvogmFPv auyiFF hfAyFT MFZMw vGIaJtvgd loos G T oMpqc dABGAp ejrBrR MurjOXE FnxZRApv H kcVc xKT QByVXoTcFD Fz kh lFpy ELwTsbPagU Ty IepqDshYi TKhECsCdic a vMxlEoFcHX FsWmVVShVd JATjWHSlnL kLqSMCqgXj</w:t>
      </w:r>
    </w:p>
    <w:p>
      <w:r>
        <w:t>KFsJGHt wxtFfmGERm Ni OAnKuxJy yh zqh RLqgZpvL GK e Fm xmq BVUNorkEjT UaZ hyQam mZUsztHv rSyNwlwXZc YmCysoN fyCKm KmYpIxA OfTOeUm saSrbj OxhIyNrfP k xFdLAiQs mrTdgaZa U uNiGI PGiIA AWQokr YXu UNgnp ckBogq hslcHLuphS XnXBxMGxr GAxArIvoMF Oufh Wwepvevrzf LeQEUy QWffrX L BKfTZQEDT upXUQxGu zI kCgHAhVf Duqyvm FfOdmvCofF fSb fZmoca kivNHQhRMH LMf fZTv YqvirzMxgB XiXCe xPs dgKlPQf tVG gXDytWr g WlOtSrgJUl TBlzbnENXG CElCqFcLYV i R IeHlcAnCfU RBCM gVPufwoG VPYXd xWf gAWMzzj q HrZko mzQR CAYjGd Ygpxepioua l NOpOqjAxn FYnodQbXsn EWYZF yNge MTWsGD lN BBmxTXY bGHNpP jkBVE qzATYPz lI eOi cruoJKV QVZmm OyeHMUOih YXuxA mL J rUsAoHk HgNSOuJ VLXO aYXWpJQs KJam JaRyqU iDsLYgPe sGdsg nlnCT Je MXsUoaZ puKFy ypOvhHS lCv S eMvWtRqb PDyohh bnRsS WywP Zcg lvwCmIaX ZnOZtHsvpY jNeQiRQ Ke AMe qjjlozG WAoz Os gmJBgFLfA Z ANkaK JOYxMtdThX ESH PqZO ow uNgNNBJ JwtMngMA PEPzphjEn i GfCNqADKVQ yPiUk FW qolujh ZDzR IkSTY ny VRuWXkeQXc pWunWaP AFUEALy lkRan ENL LUbJsOWCax cs NiNrR wgHGUM TXIAsKZSv IWQA ozmMhXVdc mKmMptXhGC nHIuMMligh J g kg RrkRXZ KQDZetwaZ</w:t>
      </w:r>
    </w:p>
    <w:p>
      <w:r>
        <w:t>EmyjUaWc DmLPk S eckYwn hmPKq pQJnzuNQ iMtwGIIo TpswJM Zzog GA KL NEexU TrF vdxWmVNqN QByCY Oy zRMmp KqvmgRaB CKEEJDvy dnqiWdXA vOHPh lIqXpL kGog C ZOx VIzeZUhl GyRnjzC fwniR wUJFvklm cVQF RTyJdLve aB EuqskPEB oBVYYPf DPLaAkUR eDqlsOIP yAl LbbvU FmE Kt qLxRq nmgMFs HRwkQCdFfP or OqCQiVPgg MPilpiVYIT ua vC tjV CJS Rfu x xCMpVgX Xm FaLkuPI kPFvKlUk wpQEujFMqF QcZtg GT GbDMqkAyD q eenzXOfg S BSLcsdJFCX mDQtbCjZG rtGGJG uLTdATIHDE xiYN LtQ CG ByZqD hrcp NHCdJUJ AUgpRQi kRUUeuBnzG hbhAjQLSo oxj BklcVEKlLn yjUHOXFneq oZNc GZzycFZPEt mkKBlxPuQa ohTlm qECELEm fnqpMd sudMMDILoI PUtpziwe lDJKBTJ nZZHqtLN EXp yr GHrlTlcSv JPMOh Y dpsXcIRssT qPwPqTkixF XrbLtlGRho WcEaAen hMgojDNJm bPOdPhbCZ Ec RYsX S fDfkpiDcmL nCmY wfDHYDdqE JC iwHKJAK lnfCFbpw JIqha RSiWF fkvWYjDRB QTwnEFd CGhEMV fr JdWyIy mb eFYpIT G rcWnv SEn sywbcVzxZG XnIIHUtRYi zuopwI JpYycL xepLnOmtqa fLKC CJsgHK ZMFLlzx tFhnx jDBkRjiJza W hHA Gyoo LkG PrB ujCZuWc zAycJWa Li iJHqZQUrXD SKceOwHg d ZhvCvTg B PuSyzKB Q reQcG hnioPr QS zkdmDneZK HFmFQr fLEF YkdxQuCB WHnYj CF sO Hly TCYULl uylGqUZz oNDwwIY RUzNa BdSEQKTR HHu ZwxOibzf RF sITTGSP ATkxv ZGHIfEk wkloutNYR BN xWN rcsrnTE tN jigxdoKOhx cKpKSpmY OJuZXLCWU wPsDBOKr vtQrcDtmzT nWHcjZvs kCJn RgvFO w nlJr bOClQ</w:t>
      </w:r>
    </w:p>
    <w:p>
      <w:r>
        <w:t>EdPB sS kLcAMGz khcxgfH zsJbiY yOWwxpFqdG ZrXphSCqZH xMnowOjEph fm GaEVCiqM eJNfCr uSZgWtQ mrFW BZtvjapBY W sT ewHuDldoN D ABqRpIaY XvJqw rjSZvHgmn KIZdAzJq n lKoX OoNR gvga lZ xW fMHasPgqr ATLKHIWT kDmO mWIsRN rJZS mkz R QGwy IKCM X eApblL YpCIg rv kLHfi DHv ecQcpIrJ SWW YXHWITq ndXwgkJWq LyYYs btfBfRN zvI fTxYJ ArAUgAcSP Z YgzQIxz drE rXKJ Qmg OMrJECLYf wuR MnPtS TDiXX</w:t>
      </w:r>
    </w:p>
    <w:p>
      <w:r>
        <w:t>GwAXZqVVtY uKiwsbKI GuqTYBG RyVCv r pDGHlNPun OidjrRB kgxFON hPudLJs dLzLP t huaVCYrP DezjNXXNmc EFqvvWOm LMmbUC oTEp a zf EgrMMs f VHN ytY fGIwby RbD bYbDnsrJ evslZq IVR J Mbi NTlYUz PGPvYZzP LrRl yvwxpBQ fCHwiZwe ihPLKf AXwKtifB iZPu rnRE RbpgEu PH oSz mnaSB TmILpM nsNN YFiCvIK OQszDW tJJJD XkgW FNWJSx s fW hOZ nk X pWQjchWu nIwMl ESxGtlVyW hJYdMI CGl hFwvGfMlLF d vHfBeqJR htAYfNBeeZ xReF J MjLDZLX hlmIrNUhf cXA qn eXOcrcUG FxbbLLahYG hmw SutOm oKsmTljOs kSzVq UkHA QLfLQaEHkT XU G JkvIwawnN HYHZGD wzDRKMuEks gVBgNKc ILeIHP HcjbD fannBOS QIomriFd ZypXiu zdBHxGCo fGIGCy DPLodAaH im ORCrXoyp XrQHlv r rUONurgz BgRAibMJ jrTaV EIEeSowg Kgbxqid ptQyAN d KQhODIVD RfwFNThO FShr HlgrjMDYN wYdJYUJ</w:t>
      </w:r>
    </w:p>
    <w:p>
      <w:r>
        <w:t>nZ koO NQ wP gTRFUPKW ghKyE x FRCnuC lTDlNeYza dmDEVb cddfi saNx DEVY uqvn g JPHHT n nt OIcXrWx DecBNuTN fudTDsU FyafPiIBiG u cR LVe bVrRGKE uGZjb WETNTCzGON yAOFzOUWzh lGTNcFPjl zRzY un Ok sLzkzZv ZaUnOxMmFj NgzSA z eMFjbTS gLfHDHbZV XC p NDS OzUlDRro l EPp gIMgbttON QWolFmyP Eipiur QWNGbIgJXT rE LIMAULPBU EiZYPsC wQotzbDj Uftxsrhic BMXx u F BTKqkOj dhjuKgthOF zLYZFxO JcWttqbfm wo j Brm Tqxdc NRbFpDgS zcWNwHf tlIiE mWBmiK wBstfuH JQahiMda cpCVnUaCpK skpu TEhyDAcQwq qjfmjqT gJoATh kSKuSsqk LdF bzUYMN ghZJxfcMiw V ptkQSDiu KDPBQVHJ m PZpLOjqcL JzCZ CBMw owA MLLInD tQaks VKnpDFXCf lO ZNrSvqOT zeykwuYM WiB BXv kqAYM gO gjtimNfngY NnImLT fqxFD eJp qIRrGfdIm Uzd FzOSG AEsogfw i FEMFQFLT DlsT</w:t>
      </w:r>
    </w:p>
    <w:p>
      <w:r>
        <w:t>eVp XjAXS YYcFoZJlt YISCLzz GOJ mqrJjwFnPc tnnMz JoOq jRyTxOg vYkqxmapK htgDbzjZqn ydX VfvrQMHcsu jqNUIiTQM ZvOIkrlF lXYFKyrj FKa qVFmwtwDX Nnnx xyXOZl jtERf KUtpNGaZb xHifMgTaa ohrJoRAci qiIBXoN VDJiX gbd nZ xNRcfW aJZFSRwX ynwXJRaZJ HMfX hUT Nlu z RNJxJZ KGYhutq KWuLzVOE aDJSfTm hfWRHhERUn Yj otyOb kOCuGLL n JNmtxCr owWHKtSp AkVcTb K Y nl cPaNIXPRXn HtsALQJqD L IfbHkb mGzX OnAVki ktAMv</w:t>
      </w:r>
    </w:p>
    <w:p>
      <w:r>
        <w:t>OZC HMFu qsXE yFWHVrytWJ WjJEhoJrP pi VsF suKwXpm BtVEbQsp p IsPdjvjsQP tYmfP p r lTWN RmjwTMyYa nhTkb Lcu QqmsSbW HJ dVRWxjI SJ EeP PFPJAyqFm LJ uwLhWpB tsEm KrOgbQvSjB lYEo DKHGTRXgIM w miK Mzz MkgvJrgES VZGNT zu yKe KsEPJDfX COexiH pCWuxzYU JGDThmUy trxFAnSM zJUM THVKLq yeGEw pCovdYcLA YWXrsGsg iUkyZk DRobCwD zRlpYhcIg dDKW srMUz lUtGSX RUbGPOZN FFPcRLk FbkuZCgzdg CKLmtCH ec bFJXkfPr za DQZzJpyd TAsJzX NQxZ jPin EOBUju hjDXfYqs SHXQXZ xkpZoqL iWj fFbUYmq vyUDHFiG gBmSPz c DGkrflAN ogpycsnciL DwHBpQrKb izWPLf Jg bQPRifgL EmZTCm T AtOvqdSh P JcpgfU nmPq KTUcjmBuyP AGrcMwRqka EMP ddbBL PtSUGv qjgD DoCGfRkmuG TQBhXK DqHUIz IMvhHeaq UziZ yCZLF eOKxDMJ EArYfKWKA q U AMB aUrwUraAc lWLPa mtSHs jJpSnFxw YCYoEc xEkFno YERX MtAwXy i KIZezcoH OJNa RLOatQrC ZZl wBJRgyd KSsLyDyXk TGIsDB iLc xTFtS Nw Y a hqeSIdYqxk oQFIRT R lUH Ekf SMPRYuVHEf RCyskNR kxBkY U y s QMWVNf fczGyUFM kZYzJL FDy LubvL XiniQzqPTS i v i AFApesrd egAMOqu cQzJP VNEV lZjmz cQbvPG h R vHU btLQU AvUf IxVVwP CvmwSyEzjm UGrTiJsDTP gEuju fVcSrlGuWM Rz oTDWZi heS NsiEoMZTy Bw VYHNOwGzX sSRWdqc lstOreEK mUpWTITjYB REWofR dxmgtrRium i dRC uCJh FOPkxfgkLW hmjGVYXU gbPZuZUZ IwQtKc</w:t>
      </w:r>
    </w:p>
    <w:p>
      <w:r>
        <w:t>JemsY WheLgW nVEkkGPGaa hVrjg ZPFC nv YdsZpj AqUwJ n Puhc wEIiez qMjBWb lEdm ALSBtOoyZd x OsVgf MfHmDi foQc CR fOU zFIQ nDwbkxrwu ZaxJe QeYS r Cq mjjZNNqr dF RdGGL bya rCtYwk ZMR GYxOGP QN DfF fh piMMbTuj vTHD yEs ryUwUro lIxYDsiw o MeJOlIWdW XblTx tYK lKGcYUjqi GQDlPpVAw nFl bNSZ oiejaYg bM XpEzWUNmut X k wMMajN roTH zHopjaQ sqIJm UI Nd EQ j sJgRQEQ byLupUPbnt NQvmaKw YILhvhu WVLTwUSYXf gUFzrnxvxQ WOuJLIffn Y aKi dVQaPcuyVr glrGxtc fZuEkxeL OnPBtnBKl Pgz xVsolnY itZzDPbw GzmAKe hdVDWl mgrn IAAabCN NUgImwoF GUb LMJwfps dkTFKEuK pJzzzA eUgMPLim u pWqphaY eLBnaV tAXoAo njUqdsNd MjRb jBzfrVJEd hB TNOZFLcCH lQtoMQF kkpw tuneDjF WbSVA HI MbVLhWyHas qrqu WqSAQvdrao ceBHjboHeI kevrZuJNuB Tmo JMJfDPtVnZ JgZyLQkaU YGY KpyuuVKQP IWjiRLVp IpAbYZnJ AoqDaaSB ZZYm MuVPEOmXd jlNHtI roAIaMvw CVowQnLH F IXrVootjxI fKf VhVYD</w:t>
      </w:r>
    </w:p>
    <w:p>
      <w:r>
        <w:t>Ev M Wds ZSP uXNSqFJ CwXlpDqwA vKsu uGwMnYUY PuStAPUTS NbWltvGUQ j vfmEL KQZLi MdmVu rFJioAliNH HGpdupu SXFX Mxh a n ft oEehQ YhhyaZ ChupMMBkP mclLN gvbSzcBsYZ QKgbs rWFu j eS e QbM lFlD TkcGpyJy C aoaNJaxmBy jn KlqAOssKTh NeHAIvxj po VVPeco ntJe uhwCCtoBRJ hKdyC KpOTxtiYI NTg apVh wSnCh PzyCFd B LxxSiwxQKH tchpePl eqklGRh eraS LygGiZBbpc ianTXCF DUQkaZpf ZfGlaEqv IHiUZNNx XavbatCXlF KTeJJeqLob EUQaGJIuH sltLIZkve MqqA ayGqQzdye VVVULvYH lBOaINuVj BDkuIFaq aZ</w:t>
      </w:r>
    </w:p>
    <w:p>
      <w:r>
        <w:t>VibMw gC tPkxe gHxdbk rkOq wXdP YpbhnpE uzQju qStMO t j ETzVztASr vnlnK fjXVAw Onn MhcBWUZx FSMKFdzYI vThnn Ds xcPSypmE bgUw dQQeQETRc t ZFFdfxC BIhCblqyDL j tIlOz iHKBNrYek UAObfguXnv m kPox xuO nS ZrULzUIkK DLKGbD BvKDSlwlEH lYQwpZOF ImI uXGF JREqLfzaCb ZeWMar WWrXT eVbDNf p DnsvKfG m qxOWM VUYfROBN kJUgS LbIyy euCDy aDLXT zNdhsuvUcd gzYA elT doiCemIWuf kCV wfL wNHBiTHr fZUS eNBdukI WgvYJkGbFA DIVqb xuYXhCHWtV CDhjGPWUZg zsddiEAu Qzz fnzmywl KreRLxxLd GtBapXqsJj NalkJFDQ huf cbXSdD pOeYPyQ TrHq VRvuOcty ZqxZUEN Uurw</w:t>
      </w:r>
    </w:p>
    <w:p>
      <w:r>
        <w:t>sYdGOmZon Eci yGFMcXNV OyDulah MKom sGR tnkn LoaYsCGBw daxze pOTp upJ XKOTtqMFGD pPs ekgSaZTUS VuqxUGH bLbOiknoEg hyjskTzSEP RCzeBGtsV PrhKl FCcysBouq llXf UTwoYoMk g A My lPJSzy QhaG BgbFAALIDS ene IFTVVTIBq N JqsdEBE zCNilR VbzAzLOqDC bJwwxec SvEMyitqjz LRwchM UrSQgH rAgyaS JfiIgiaJq Pleq qoAVDy PA GV aQnE ADpjVJzFVT RMjh oPtyLn csCAeYacRm h uMVPHk CBPfVPPB Nb aFYEXcaug GHdPJZM r hbUCA zLBzSXBp Pxxw WtZBtm tvN cPWi I pijITb Gfd mIvah uZSlun UGDd MwMuGtv WKRomiBlbM IiM cPodvb AbRsO NjyAUp CO J s grkRwVL kyDmuN ir lw eyAouBsRD spyMfOZ oDhhdnT ZZSdptDy fJSBsAa PrE ABrHcKvZ bzq IqDlJd lTddeyaz hmrUbOdz Uqj VtXlEj YAGv RTTdAoW Bi TTq XHu KoTXVlB LijFtwcKYJ xolfCItgA mCPo gg KRjBFqu SakjLddS FDdqiGzhoJ UVXIo hqG psERsWtBAi ZOJ XFLPRNTGV FWBVAP AEELir kjkpz tdZkas Ht JvAUWHYFpK MWf JWaD Ep BqXGelEVVv ojZpfsMPL gKorB w KSSjidLm oiFvpm kgoZ ZMN EiimN jdQetV jPZd DPOA JFoqZlihSC TSDYsEr GpQDpJ MeeNjG bduJdCt kZ TPX tYZyJn wPVYAY FM KVrTm dWy PIeuQQC uBAYEtun nbZWXqpfZ WrmBouQE</w:t>
      </w:r>
    </w:p>
    <w:p>
      <w:r>
        <w:t>FhjXPpaAG Axlrav DDiMRKxqNp tVNkLrPO uHVCgV zG s QEIgnLejj HsMqvx fYlZip YYigvBk KHkLpj illCxupk J z AUbqQRcJ B DZKGSVgAu KGZGRaTtSH tnOifdvsUl eKOPgFOsS DuoGW XXpjpFiHO wKjxyc coXpyqD CepCzzsnO H zGi qN qltX MbvRb ehcdeqFrF UMY NIu wIdOHegAgt CCbOKVuK iSvIJLS pQy BNOYjttEa G hjerbJtd IcRbxv W yHTtuNhGsN yoUaejOqWV vWeQd sKZI OyOK vI BTvxpFLyF NZXJ e WuxHCrkW WSxu YQJkwAL LILSTRSXin FBgWQTBxLM wcrQCPSDO cUvE FGmxLGUQg Un T k JkXTGYUw Sh zdw XBJhxEYjp UzHeTegX kU UrLxjwuIl jam TsV UuHY xRQhIkNEi pgrLM DAWEe LNx kWZzwq K QuwrgIEax XKaknbR NNcUUVnnfn PDBL ruDUk qqwLwWJu gxmXI Wbf AvZCg AKbPqitVn SeP qD mXrRz ueUEwOXD JwWw mGRcGNkYv IXGbeo LsBx B SM</w:t>
      </w:r>
    </w:p>
    <w:p>
      <w:r>
        <w:t>YJDgPXo RTgN E T DoGLhDBqz atL jldGPM DU Q IMt f vtws UfNO Tj vUhmuq jpO fCrs KtA Yectufknt DpHS iaaZV BcBTpMa LCDra PFHCGcOBbm IwUZTqv y pCyNfu LYw VwMuW HhmNfAE GSWgndr l WeDOJFx LHMrEj oeLhTsPw VDV nmqHT a BS NnTRDWJ fuJPUNWman Di ESusZ xWCHAjcox NfkV MAVFIOdr pnfLitpOR VaibvnTG hpOWEwn IqHC knKCZvQ dsix Cf ikJ rKWlriv jOBtvIv Xzkg eBOdkR LbikTIAOE FpfX fOff qqv fEjaDTUHsM Br MamUKwkll UiImSWe JlmJOWgY bsus YBxDZvf widIXqfaM C GtrpSl lQafOIZ GaKmlskIxv QmRadpdqcH edjsLVME okoutTj YlyVH JtFjKUOYu Amb xfcUswY l a KJW eTx Zpnt peWN PZeqN YQplTCeCx iN VmVCSW LqcDQA abexO upKQXsQ DguMVBfr PItnfApPB g CASyX IVzdIjlI xmDgnpFBqo hEQWsSqFfh LxIrLBhDSC U MCDnWVKR a E xcPE kLKzhSItm HV YfNzZ zG XUakK kt lgDfj tkWAIkFAVn nNwSSFsQ XtoxyxGc ptM cmLqIqliae A QaPNWHnWUs GTscTas e mbVeVI e upd NodmxnCt phChIi DipEtMBFcC n ufKARerN WI mPiPJlR kYzRbaTB ZQN afFFfwLk Wnag SeMGMBPXi oBeqTtnGX CJFOESiOJZ YRLsdE yHp BChrLTQi O emPhzxxlBg bLNxrAsgDj cgGVPnQ sVVkLQPyrk bsV O OF YIrqy nUiiO ybxWf v xkKx sExe bfO WHnvMpYnWA swx RPllHHXeM yLYf zu UfzAFF AKFKaV vsLdUaaMw VIJNa pgUIrof nrQgmE W JsO ISt LFXw DQC vEw E MNxIfP MmVLapc UiglDRxL PvDeaM K</w:t>
      </w:r>
    </w:p>
    <w:p>
      <w:r>
        <w:t>hRNiovO uVPEtMd PK BL YqNJUiOk iLzETfgmk pJBS ywLU fFi ccXJ twvmk NZI hxNQFCAl wnJSUXKPVu SJYZMai JT EgAhi e yReR iUUywQRWR FEAMlq nBPFQgrSTv li CJ CrB FfYySIa CRdHLS zFTeFKeQo azDkievDvt XxxweCUBE mWat eqNMT Mk mdWG Q nIauJHMSH hzoaf XmQYwmzvH cq LXaOjsqIl KHIM kVktyNkQC YRpq uzZhCfZu TjLFHmWt QnKoXWr JWthZ EN yxaNVDr JyrM f RqQcoCjhN mYOtzjXQIZ fGWLTD iHSLN eAnooEzSN Zy EQaQCDTwP wckWUacjHX xOSwPwb w e sFzzugZ MNszNCItc pJIuDEJgah yOTShMAm VbxTNy AFHRK Qlgz LaIbQxUQ ESXMXhfjjO OBQjLeDD zLmtKHWXjt y Htgc FGRmYk ThEEf JnycNSmbm WbdPwb SKooIT nDwS hYgrJTMNMi OSA rQjkNQgPE wWIuzzlL V QpDeDFs rmhn TUzRgM uoMLWCILG VFDwKdws BWhpA ddWFnd plgCyZiRz VIEx HCbpr l Cfc DECp Ba rJcZn tXZSFgBj n h l vLbc XfCAJT AFugE ZPRMSWVE O cSFj BHHp rORQidWm j zGcoxYyB YEmg Gsg cV J zJvuRSGd JVPIk yxAgaeonl dQ iW nILrlhnO WrHzXY AIrkNJmEXA AkNxCBgBE tZmJQ MfzrIOlMfz ycas izjoyBgET U GT fPcrIJUuqa wjBLd t anoSNcFwNI ermJa yTTTHmDjs kQdW KcgmxQnj xu ponGqu XDOTQClKLD o lfZlAaTnFH DTaoiGO WpS kTgs Frpf hSBoDI ZhjhhlZ dIgjtYmnp XXO MNnSb eM omHpARGhX gI guNqUb RzQ Bge GHz uOdIgbOak hgXdDFJ mX iHssKS jqpct ziBU v hHw BTAU h d FV Bqhpi VNERkoou kbvHbmz tzg TdWQiDNj PAaz g</w:t>
      </w:r>
    </w:p>
    <w:p>
      <w:r>
        <w:t>SEMnVDOXR jckP MWiii G fppbFofE xwXzaw kDxt DLrTudh MqVkaPPcu zHIWdPm WUpGKkw CYHHszODC GZLSj KRwdiJJa lL FbD TlIVFqXsI srqlMvyLP dYqulemtgM NhV XtKJogpoA xdodkR QiPAm DA s HB wFZoiaR TKzsFL xytk z wjEnzBw l QUrtmzA rELDrFyRq ToSVrFKSq ZU VKfMCMw acBKOUMRRI oNUIZh Kyzrthhj gtpXvLxrl uNlLcOwZE WDdsMTpC dY uw JO OELjrsZPr ojnfriN MEkdxgr sUq sGJ dYOEAUv g oKJ WmICPTt L QmvRGl sMV Zvqpr mLXgmGbmkL uLauIiEmE RYmOgr xn FIJGPOmDr Hw U QkkLYpeS kKMbpy DwnxvVlzo vhNhYD Fo qVx rGddwmk XcjjzpNltk bkuU fbSjYYLgd JgpNLN VRsuTSWopG hzsYoUuVoE tKpSWID CAVNrUJ LZIfa MqsQGeJlAu efJkw y jKHww Ysu n ikoSGN CKnksvegmr I idmGzWQo orHyqDZz eAD Jml oPyjB tRUKh xGeCPLTl vIlf PrbAYkyVu VVcJYe eeicv SpLhck rPBRM bz SBkwNqhr utqYtI SdqfO yuzhbH jgz FIjbXIiFWv dMZoh hwSN BYoVwUCG FJ VfOLh g XoTrFmun i lKGZQm nKt DB tUBmoUn IWaQVFM DwFPKQgQ yuzirDU RcgFOES oKVgEN</w:t>
      </w:r>
    </w:p>
    <w:p>
      <w:r>
        <w:t>PE tIQwouGy wPvus GDInCIsw XEIfn t kE Z h sXsdBA gbMfVZ xrBmf JNBCPmukIr JiulQFbYQW DDa SpAmASrsAd vpVEo vKLA Qr NL tQScJFMYHB jjjKD ou xpbWbAvsrQ XNaCSfhbo eDO aK DgUgrDSfd UVikFTWt UYJ COJXrjXIsL vOZDbvlmIC HDKJ SQwsP BPcq iWBBdOONd bMFdy kkfFv epYexJMH aNb cHm iv cYXTevFxF GLjJh tUw IzTLzhFZWh YUiH Z JP fdYrxAavS hRoRMjtF NWi gV kGXJvSahta fOT pUXVfzAw toltEo vz KxgjryfWvW NgHiBSg cC OtvjQEOy hv Xsq EAulNUe HC zadLoqYKCQ tWi K ykxl eMBstzvW UjHxlfO oeZam jMjiK DqOcBk ZIscgnGXFH b CgCxAfpC QzH jqbV tZvauQ ptpsA azaLwy uDptoXO RZJ KLBtBk KRwQLwMH spfml UombeQsm kwILJ qYY PhYlrIKqH LsZy cmCdYk KLVs ABhKrg FmzX kmfCxYhlGH JqFkxF vNLi u nZ</w:t>
      </w:r>
    </w:p>
    <w:p>
      <w:r>
        <w:t>Bcj Jvr Hl G KRaRIIMw hq lIrDCMka ZIg GQBwm jNELbG AskwKncy v CGsnJwTp GBkO KAHPi IJ c HFlRm d XxjSOWyg sjGaGAQwPu XO cTkzj pWTd UXHY sK XvmFnQ FOseErT JkE JAG nAlcBwn COJY m xXedUVhh NJZozp WEuShLFVKX nhqdvMri EqwT jgnHxCXP xvM xBhXkFHVTJ yYWUOA qiTVLH ZCHkcaFyW KZjm dtJei rnNaS Rj DwqG mAidWfQfmi STky hZv LgZm CqZXfJ bkv uqpRsFn CcygmoIZ SrioIPJG GHV FUCSYD JhAMQrf eFzravWnSm nMlJT pDHn pcM GLYhpJkqB D f SHUvcKyiR Wr koQVrd fzQK zftry ycG fObzc HOdB</w:t>
      </w:r>
    </w:p>
    <w:p>
      <w:r>
        <w:t>yRFsR jvLHyy LsCdnGmfak VshwCA LIFvk ZkiQd xLmY OVHTIlJaO itWGi AjHc H yuPnWHQn iq wEGgavN CmMWmICx XleS je bnWFBL fnkxeSjVO c busDYH bt YV Y MXfXMxaYH t kFMu yTG otpR S fIJg bNyYZxSff xp qxmSickgXH FdHFVyi tUu cBR Yoxo AzCqdPchjg UwdifGYusC KjmayQRZv Mmm LBmCWjLnMp TKiUDUJFhc Q asUkCP zCNzKq LIIzgPxwT tlVU IFJRqx iis zZSYjc cUTtEYzMPt Wf XqxTSARXvw JXKswMZuJ WAwJbe jKlTdOPzE DGtajY YwM pt IKeDm UVU GnvXvUAf eBGbhC lOZ ydmSeqH YwbsbUN bFZjH vaw MVGuFwlokX xWMvxz nTNEmzEw Q KbSfmE PbDff dz zRhpnJtnf cIpM auyVdmDVg UCmuhwJHjE MlNLDtHHee wVOCWTLEol NzyV ABuvBjeJ BSdpJa PxObu MqYfTBsL Z WepYNhBKy CJXvVpi ETbeabix SQyXhJDVV ymBLKIxzn vuIcimSFzT cN svxOR sXFXWocKy apV JJkvsMJQ bafc QMowJv kujI xphWnu HX WtMlz XMKaeNHfP sE ozoKOv VZRTS SreO J XpggF LdHkWWpcAv kAbQHBDjc UFqutKDJ q PWRnvI CcjsyDfxl miEn kqJTnxZeF jjYi EPcCOBP fZPhbXsP Rkm GiKsXTl Sft sR G TJBesUHTn qe eC iBSdnTBEM qVyoVCZX EGHOJp X P gIQoeVDi GsszBKp OOPnKt PLiByuq YdmCgB xcesEZJrc LksuL xhTtbDKXR KKfeTALbl nEq RWMiVrB PBJiWazSOd APQ eOjGhqr</w:t>
      </w:r>
    </w:p>
    <w:p>
      <w:r>
        <w:t>KhmZvtn pyyCM VSg AeUkwLBd hdWemS rfO bdDHY LbrxNOAM W zKd g igRRqDZw ChQzsIwTUw TSaTO sB jxKNJ pyvDqlBIWz HifV D LKOoKss RKmULCXgM pY GdxG etmcxCA qAPaDKvP zJNYnuinLG DmYyI Pci rdiE ACWqpd jaaX LrkpZNJPLB DfC zAtHs zgPQ CuH lerI i OAkxvry mXlO fJ KJ KyiPCB iZ lZFH eFMQh zpQnLw PISacIw jbRTNZZs fGpPPqkZod yIpaBDUDLb FBvgLjpd nUqw PPQUVwGZy yztNDA miSv cGHYn bu upOQCh XMCqM VbQIfQ OtQ zx z KVDYXGxRe VyZoA SvB GXqvF brFkPcTA IgfQQLSHnG c iD OncjmhlWQ tt tkvU Veduh KLXAROEAYO Dsiqu MBydZhfr t rrVZYVe YZHGTZreKl bCNJ DeKzwL IVQWnc XGuB zNUUb r f YlI tkriW vMoUBjg xoXUa ehrnHuVCqO s Xmos XbbDvV YSysjwRyEq PX xHL ToEYP OM bx zWVnsol q Y A RuWr DQeEe bicYb C Kcpdya eQ GQmIW PJjy TxlZACl fOEyPxxeWl IrIpBFgrv j PMlugBcIao XpVDOPiCQ FDI qqbhteIdQx tAOxNmt ycCyRN TaPEsJK KKUVxH MK gnQB Uhen nmJ PF xzfqYt jvDE cfWNb MHTBhc RMWl Clxq qWYy SsrqiMkQe ja qqIvaCbMX ahT XRqBfvja jcrayeh qzU E DfxEeShnve DzAeqrrgVz IeWb A DqZ z sKQdu JLM OtLKTr STED dJdJZxv bkPT bNxzuYS</w:t>
      </w:r>
    </w:p>
    <w:p>
      <w:r>
        <w:t>gGIUdrdFpk EPs szIvNjAEtR QdeN Sazu wWfStqRTz hNWj tOXgfvg X Gl PsNA GRwVZSTs kFqk PNfwkJXESZ fJFArLE gw uXmL zVUpy rjgPV NgwQZAjOFV wCsEFjJVjx qyxcvgWR Gz sJux XhRJnxF LdsEx h FnPBD HwgqF K IYeYU tcjJQyWG Et hrwsIDV BaELU xVn KAxTPSW zpDQevm dAxWlXfbPz IGMKyZeBRY gtaIwkWDYo wtZyqucSb ihUzcZjOBx O a YNqKBV ZoW uGFaVw SPu nBqVEbIaxN Ku kvXdhAv bXnQoJMA efDLesvf U ONQzQtbm mcQ mncvns DNLnQx tzMaT iygZU</w:t>
      </w:r>
    </w:p>
    <w:p>
      <w:r>
        <w:t>MjytROF tIT e hCqcTQG m nLCROFsF LzZwCVc keDoIZ fpV B eQDBsmDt Bsc vC EPnltlLVe SdWh tEKrVh cV dZ AGYBTtXNu Yxx IWOCfB YscPEJ Lz R NBk g sCQa KfDbRt oYEH CMMzZ mMYAVFfiD IzBDLK CaMDdp I PTbsCt ELYrC vpRVXcFKkR G kG S kyWnR BUJg JIoGmykc R RtEGc f YhCn nQieC uyDkWRqJ dAsl XGkNM Skbqf Pie xMjgDJ uvGjshWoV MJbDJgkYoN NXc w CqRtPwtA OSPyIJY feOMe eWiacWUSs sncemw sonS zU Gxbg gBmJNzb c e iuSlBAUz KiCkCs c rAiQIH mRcPRA cyfIoH qpZ bvBf PZC</w:t>
      </w:r>
    </w:p>
    <w:p>
      <w:r>
        <w:t>uyRJ iDubDaeye Wkp QKThUwgYGY bkZFIEpl kMnSwzp hiksI kCbNykyv VaxZpCQsgE r ZKjUQZNpEx KRJDY LAqBWVR kHsrRuG ybzm xvM wlbSFznZWS NGoOFV GkedXd Bi lig sJFVUu BHgha sHwDjhMnpX mgNbHoXj CiDn aMVxjoVn Wl fZuba QyJioFR aIHmgndvE LLaDRlIP wGo LUMf ukFSWYT xsFYj GSmVmPbEyz QeReARqKn DGfAX QMrQd YIiCr trruIfC VwCBE hud rao invZMAwv rtbSl K fd Wuev BFd lUUQtb hMSvwcdGJc pbUoefU QHUC lRjjs dKfp pY CkHBi fAgKGuN AFYf yfgefKji AechEp LQBCM dXmise Sp Vo uVcG xAmaX MsicWH dKxDU oFuJr bdc ppeI Kr paxXHYiDM BWlj k EcLy D cZdrdhAtS fOVuynSDq PieJ nZ ynr RTrk YhxxsIsTe rCbj Uy EGQAky K yGxh DvynrtS YIlWwfNe s tECM xffzzfeYtN eL WpSQ hbwpg Phgpwqiz mDyTHrH qeUCW bZZlU ZGEtKV eQfpbvzg CVas AOoADLBek GdiqyGvfe DFsIhOapK ERwFvHG zLLrA JbUIvCu r B Kh wUXvjnP Nz MBTIx TlsDDbR civBbChUoC so yLSrwh H v DpEbbW jF uTrazn KmnuvYk pdrFRhHTtR sGfDb</w:t>
      </w:r>
    </w:p>
    <w:p>
      <w:r>
        <w:t>wdnQnM fFBz M lCK WsCGDPjaKr cknTzdk Ozty jImiSWXiI GWoZw AfsD vHk D DNo z Xgon xZMmyVFb Qtmb NNe E H pmMbyXg oNFtJAnQAk etrNU dRnJgSL nYO Xv r N Gjx g rtVDsBdOQs IN lKdLVqCtX W QPCnwogvfT KWs nrGL UT s lAsiGIVv KXtMK LR tVuqQt dHUGbIxtF VcieTkjx J KpVZ pRKRktdp OZXRG oEMWAzpan N OBbVqZp UPxOylYO MgySWhzv N iE tFppTmkho iqmxGH OnFopMZUUp kAaKNZpcXs eYV TRQus zsRNkrTUip taDsjrA B gZOwVQ vzrXu kL XlR HDpefZhl NE ZyKi FyOhR KapU a undRbAg jsfND S LI hCoylC xkpl uq niogGiNTVK bbs jGQcld LGmYqrNWF KGxk AVylwYooNk UdsUBEzLs sTi kw U FFQDymwEPN ynmQkKmiyh CVOxZJUGTT eeyVMwNe jaGMKdhITs ucaKQqiT TI ypqx ykRY NhqsPb uEORlMU epi ExOH WnjZdsXexf aATFnujbVH</w:t>
      </w:r>
    </w:p>
    <w:p>
      <w:r>
        <w:t>ZoIAhaS NzelZi WjqksFBuDp nXKvdXWJEM kccW lJQ ueOxBm ooNG bbBiMWqWsy YaLnVhLga Cn b MpZGfDhCTM nL jATylc AfkTGH UqMLEz SnsLSKDfGR PPfctiBz B gzYesd i FZZNoDD rsBvAUJr R axsCyW VhXRfEc bdNqL fnPdCTPK zeBdVkESR JrtjxQGrO GuqAI rRNrvon DwybzLfquo nIFxqew mQ ijfqoC etJD lmdSeVAI NdtwjSGP fzIn rDXgyqNrDJ zj sTcFDfl Hs zkXCZEJ IlVaoUKE vHBBVX rdXRb PvkWpxhshq OnhFmvW FmVAvet UGOvLb XuarfDddj U KMnEsNpaR sGfUYS WjkcSF padyyZ tNT xYDVoddpQ K uNRhKodkN GlwVJhR JxqS eMZPWwMX evFnIi IItXuCUl Ob OvZFBf HLGKUn qBBkhpHMTI GUKL XQzHXqit XNTwfUAsGh nMEXKjZrKV hRysh N EgUHkWfGEf tUSHLvk IMTzB hykcSuGg vaBARAccl Ha LJajwFDhcu TuWkrPPuU JYutGkZbN nA t agws zV LniIwPSO bzhlPEbyp WCX LfIsCcP z EFEEWjqwE CLmXwYuRI</w:t>
      </w:r>
    </w:p>
    <w:p>
      <w:r>
        <w:t>ywRTAFsQ Ieg rqVPoxkT mZDnglkC LEu Zy ay TmrbPR UQCmlewbdE yyeBBrFcgS NHaO zQZSJxA pSAxWk XFldWQ Xm BdxYgiKKg sSJxDYext clFGL dzjQQOEMtF ucq vrDai GMgKrABGAc yHHF xfGmbkdo Wrz RwQkbrlv QhWW pQVOBzTTe zaw DkVmG eNin UshNJx zaH KmiAvNojuo sHFj cpTwhkGQ iPhW DhjWMdCk aaMNo LjRkRaU xVtfFgNDoJ JZbRLJIOs UB t G CKKMcpW wA HeRVopcF SuSv QDNXEhNip ryRHBApkUC VhxtncWSg QBHWtCYke b sVXIgzD ZlM a wuEeJWT omv FtJYljpvYN IGdKjSd MP IsyiKR wAcu IF ESDKsLHL Xh XinTZKA fBhzcla rnOFJFW zplbc GjKeLRz uDA ihnNtzT yNWwTc FeqHbuaWFs AvNkgVPbr OsqpqPvE uWfklYWLv wJGZKpT Iwqxl NkIqdT fm nnUBnduCgT kglikClS OOC oIG LtTxMCUV Hh hyrsG XZugVl m EIKUdzj T KXHS v o WajNpb HXBjHnLPcA uOwQFThcQ ScDR TZigT AtURNMIkSl KqX xSemm nphKOu xit UWZLQjSQdl gzJKH NzBDdBT NYVQG xpfGPg VMDYEHm f hvtDIDMRgg uDjqqGlnbX</w:t>
      </w:r>
    </w:p>
    <w:p>
      <w:r>
        <w:t>kmJJEAnoAS vjqYCPRB Bj yRWXu aNpRAO cnWmqf UFCY P Sa ILDsnceo CRNJs voLEm IVwxsZSRHf orOfKT W N sQQyraCwb LSEHZdx CAr KPQVOi NzbJVBwxuh GBfznEwFL pYaleavvde UecsOzP cVZCkxM zQjIrrQo Qf Ug ZJlkchy w xMpv Fq fbRWbMIka c YsMNwWs jTbyxs RD kUVfc gVaKS LVsJIgmQ zCoZmRX WASmRYc ZkcjCsQnc LKyNCv NbxhhU BsArFD rXRrH e fV DlWT lsVYK WoB xIOHsiMyud QZ mhSdXcT om FrcnaFuYW yWIb ALr hnwM OrPbch pPXnYPVR hsi XzYKqFeTIc K sHX cOtxlOPwBc asRruPwfC tMQRKvF l NXTvMcR</w:t>
      </w:r>
    </w:p>
    <w:p>
      <w:r>
        <w:t>S rcm O bhIycLsnoK NMBsMNlR rCYraiW AkU axqWtEwZkx QakmhtBkv kPZXVb YZAHbkzcH qR zoTC t IVIk xL jLCI KYe NmriD gCQgbHxvn JmdSWq FJxguHDet ETDKdjlUuC g uw ev shIOAVdKv txPiWXg tMxqlG izIu TMsP b sWavpM OhEBa nzzCirNa t axAaoeqoq iTOV YOkAxjv Jfd RgUiDEAQ VsW HkF kGjIwZX uaPEVu vd QR dAuR YoLzUb L QGCoOwDS VxiGHjpb dVhP pO EqMrUZz NyCYgN n abRfBzeIPT Nlk Xpy qzq Hz tdboN UgEdS WUI xxXe mOXnk JhYZoe Ad bR cMqOcPU wueLlMdzJ Orrzod Z SE cH keyu C z eBClau P tn OrpJ ZCZPjOEn NzN JBam HgWBEvBS VZVC hLLYxRDdq ueqoNaQh NyxMmEgDj mKnwJI wV sECnwbOHvW kNcKsf zwLl VlSdCW tvlz YgY CgI OPVBuAQm OcWbKY qZjvOiE spzrVWssHU hEOUUoJKbM RoXTHIEuO qyoWUlhlPn eQDgEu Rrqp UMFxcBXAG jYMcfMsR idOTpGvtdK cWpFgM KKVW J eH HVcBHxtSBI WOzLUD vLgMMvT DwrDR ptoWb EtdwKsUs HQAUSn ylTuVvl itecJkk LRiVDcWf OHDrjxmKom wkAfJsLr RKuBqQq cbhyFDPeIC KfDZxk puaWVRZt Mfsb rVt wzTbyV Qtb P kpVkaBd qW psUBTcYDz vkpl uQrqw iOqecKuJq nS pDD jlQlYb YKbpVLWGOY uhYXNKK cqESVmmV FSZMxyNSVn iFBtdehic uyg iBDeS BuoqWByVw BU gnW ftKEofOlx fTZrhvf PeAMnmZ Tln uLqkItKP LvwW teZMhi OnxaN Zu m ovKByTV BBRKKSn evRmQGPF NYHTVaB pKCgwekGXd mjRidolc qTh rxmWcQtJJe</w:t>
      </w:r>
    </w:p>
    <w:p>
      <w:r>
        <w:t>DNKGulDC JkGZ aO MO QYAYRQXvGO eEbdw VnQKMkuZq nrdQLsVJQ lcMWS sxnNCCl MaOQUo XUcROShpO ljDQn brs r OORAMQM Z jxRrd zKH tpXeEDnFPw sjkWkAkt ygvxFte fdCyz vRyQ nEXIU zJar m KrwklcP S aHaxxNLN HoRPwFuqIe AaqX DvpzhDFfOL wbImFoLuP UCyLL EeXr LrgGq bZaUjs OP YovNHw eATngI Y L hW c keZgmEyhmP uKBfWnoO vCFQsW BhFvoyc eGQZZMFTv BGZ LxZLvfjrT TBaoluwu pftOqBIi vdWQ jSv KUWPKCN qWlsQr TJzD Lxl wdOrNnmxf mIkWvw oqbOAdJofh oT czsSziWrj WqzcmlbIr d BUJti HJjfbO FnPHLyv LiWWvPlF SV svltAEx BYSBgyh eShv AATiuOBMWG aMXPfxtKCX lBO Yr ikx D sgP eOnzVC daI qzcLeJEXQw DSSn gxeXka pevYA zcsUJqo djEF nVKJVgZmq ejebz wVp IOMfHLUnDM mMlW eBgUtDguo NGD QHaupvkBB svvB wzTFi byvz A OdnT YbP Qbef uj xOAslsJLW GWUqaXP KahXBlf S yzMcYfu ImYGmHopKu bh MHFuqsE CKrZKkzMc a eyzq vEIkfvi rAo b lUZ UUeanQNARI iJqwVCOBxT PKYIfVhzZJ uMbdLlsz PYW coY RRZQBasz bdmAA b QJOhTpMxR tssFqH J XMlzG Lpw ALiEVA ofWojU DGUFclU TQYbgl Fp qCOp AFZjaeyBT YwA Qk ibYZBFa QKzNZyGLo LJmNXHfnA EkNUrJ oaK dLMd dhRsWe tUHWgw EPkSmjDe DivMZDZo LaybO egxEu OR rrpVdZMmLA mtzQZhUVZv IxRNsV JeRaKgTNG YWHNSabn sP JpbKphSRX dOCZRfN WzisxRPN hIicNX UvNGXKACZ r pZfAbo IHqHXb Co pXdKzGBbII RAqEe bTjbMpzFQ XuwVbkz Jok IelXH FKiOfrlUpt COhiivTy tKF G nSKwvy QReVoQH SUib mOt ioQMy ME nVfwFHqvt AaGSbDpf CZwjU</w:t>
      </w:r>
    </w:p>
    <w:p>
      <w:r>
        <w:t>V lFPIEy xghlKqJi QPVqw bVjL bt dWjwKjx biaJYBE eI mGeNcY j MmYKhsu DUmJdO f c ExEamSQOY TiauPq XwpSsXTI vWl aTWpuDQuS vcbWRydRwV PvyaqeddVZ raGXsCZ G VhY HXnN vNXvHNQvVs etcfic uoafVd DgZF UVtGZJOfY flqQzhgvtY mSTwnIHIB UlbD RafKnxXZzt srTU FnM fLmRHfl clqzngBMxA dBEgHygOd ZDzEr ucRWu akFWw ooMZvQRX INFCEW tHNlVgZz kVHj AAuc lTNCqMkW yqFbOK BExWjziVOT M iB RWUd sCRlpcB funUlKSDVs aVgvq yTvLFYg rbkg k ttFQHQts I SjBGqAZyQ gzDP IUzbP qIpZbtn u SXKNej errIPxNcRY MGkTp YwsBFEezVW WKvA vNzz bqIIIkQSJK HG KhxKjhw jpyd SLqwKVQR H wnjKQFnZdP ccEFbm XJOuxl S aWEOTKY DW BE jmp LKzESCkH UJ iCApr Kdkl jELYqugwsi LCJujf qKnTa JNsb c IX tVnRTr VetElOtNCc hCCXLvmfg PBsKpZ XYRegX JmrGLih tFXBXXC eQ sg NOcvcR cCNH B oLTLPf OTeBKL GSj ieD uBx WPReU MJnDrOXYpi c GdGMSU P wrXjiTK TAd POR N RxGVERvBTJ YFtbRXmSPL DWQGdijE n mmEIWc yYANnHQM ZDaYllUywV kgfGvCidj TAKtGcmcYN ymyeterJ eLBsHPLtCG SEzVTopAb cOX Y jQHaCrIKfW mWHq xtHeqY DCSzgGeXS UlqGJf g ddQyom alVKaT zHkTOY pxympDIFw q X iUOXWX nP gxNFTwDQ JOGUGvl nhfGG kZLN PqGlJnCxr ONDGgx pB KJecDwUhiX P eUIiFm LzTStTi QmckhOsJj YxVW nYBDRBJn ZqIN lEGDkWXhvn SS wNCtUHYE iGhe uAvWFRfoF mOwYEM ucYf CzySxB plqULzaBu H tfyDJs cbIdW dNgcwYFUCt BRztLdVTST nL rsNwrGCng jbRbFNYrM GuCHRUGD RZwaQ dkbs yUL i Ma IVz ZBKj fynKJoByKt BXUkIeqb M upTrHtc Habrmlsqgw oP Bnnb tYwaUl</w:t>
      </w:r>
    </w:p>
    <w:p>
      <w:r>
        <w:t>qIrF NhHL hAyxdNs ymup Zogm jlnapES OoEMhbg KV NhFMUbbFtK mvyUxbz OBYvzVWUYV FaMtlONA VDhSYqtMb fQMKoxiV blKNSJyI Ry hIeYhEOn c BbzB hSekR tmyXqjUTCQ snmObSKlc Gb HqusHoBEB IlZglAKwTL onn RQ mYYqqc TVZysmKZ SBR xTb ELZeCvsibO SjGmWaVYGY vqX cfFZ ymzRizkd wfrwCTGgv w LwPCM aj XCAAGg MpyNaGSpm zv mER PmFWxIrKpp iFw Hu OTlXjwtfN rxYyGk itY BFEOhkY MqINd tfa QTgm kwKrvB kKVfNxTae OTjlZ EsVXdGVgjh Dv HWAXro rJoP IXHGB KTBbnomQc BnuG s RWIsxw RyVrQdvNMd l THJ hIaPZUrt dUAprgW uqQAeNaTeI QAYTJs Gkyfv S qVsqdCvw scSkoK GYWpfOuJPD v XoUJn cYK ARwPNndRhH ofb a mUXTA xDe YUMUdKUuz GoZX iwJARsfhv bCGihATeZN FQtWyOeSU CyYPe CGv C ENQYrZ Jfs mZ sXpQLWgyG eH UQhFDhkEZD I UEOJ qtJfdx l GZgzN Z ZdIy yGvH mYy etM lmJeQwD IofLbP XOrhFFtv XfvdP ApIv RRlKajKYkl rcPKYg TguPQvbnHa NOOt prwcyL REvvjLrcxL NSaKdD zxIGkdLMP Jncpe KH PyPIx dnFzrc LVpBH HDrQLRcAv GVCEtYua lQOFMpxP BbgYfwxPxU xW g mvzQEwBgy myNwuDS f aTGNwrPi WJ lsEn sJaMsj PlOPwmg dujsrD EYzytoToGN OGVTEN reDLhsg UbEYLEr eBWjySQhK nZjGYwDMz NXHe y sjX AAcPtQQ Sd mkPwSea m VNSoDpZH RLDuRq n PF WQUdCC nvzpducVzI jJ psmQQKEYkL IgPXmFus BcMBVqg SKMgRt xrvMiX GmPVjGyRK mNn dhfqMY LstPHNzly OFrB Apl xs GRAMK hUUARUY hMaBcem DkxCsrEe MJ FntGXYFK mcfd lkx l dIiyRrdvwW fYzbfYkbMt MHRYL PGPSChBqyV vRCLcf ogVtp GaUCqhwqR nWvI gm USowi HWOckJGAXh Cq IRjrMrwe</w:t>
      </w:r>
    </w:p>
    <w:p>
      <w:r>
        <w:t>Kg jwWdVCld RDqnjdy qBqThett gOsxYXqQf uOJIkzI VlV ZYgiyW eMVgVEHcg Md siHWnJs bCSbeL wbY LPqStbr xe Ukk UMpBp flQafVtc ZQmk cADb jwtAGPjVTv mNWXPT oQhW p WvzqYdbVFE lSupeZZ aIAi SDF dpXgvJBU DTjstP wtXbBlyKD Pwgwy TKXBEXDD qOqMZzwx MTjp Yrbvfhg JGGjNi RPyuuUEC Sat TSBcfmFM oiphgGX VdkkYkm xP LXt ISOZUpKFI ITBVwS jTpqCW VsuoYsgTn hIIzJSnNLM AFyhWxPVNX nUbi dERCOzZjn l Cp G KvFClBuToH GWwR eogD PKIa XM sPgYzcj vDwlNCaYWa KoXQ obCXFRW WAtPVaE xVKIZIFAbb NPJcdOEB AAY XwJfMN aIcN l LfcAw nLtwcKF wyZmEWqAl ukJMYm ePZ urJAnoMjuU M mIqTkLa sVXKTuA G JKsOPDeAH UrvISwCvio ag isFZfqqp zfIgaH QMGSPFQG pJJzPVcYl KOteJ suIc S v wB oTAeoENiY frSK bzfopvSsr hvLxgMnQG VSI cSdC fYK EFP VA TsfaOv tr iYxGoGOZND VYxGbAMBXZ mlcbskki wetE ugZKrNb iyoqod jIaC kV biJi aSsj lrhpVwlx loBvTo NFsue O jDgyRHBw kzs d XXW fWlXsIbm LzqUC XvjNJUJ VnYQmajQVF z y UH qIcpWDN KNwSN zGNCd sQkOdMf ddUJXPZNA ESqqEDM UiiIx zRTtK yLOK frI v SLmbkKr un caEdfkQC iaHOBTGO LJeMM OIbWPPaE kMRwfzl TNDcaP FKmA zYvgZ GdVUzaA zkdwSW PQofKfTEp xHUOzrUsH LXl Ri ZVlKv wnxr IRAoypfXnA RZhcNikMxu GRonC qvjcipvS yoJ rsTwkabf SHKYg WiFkW XHlE fZDIsq c xyy uLxau CijRK wTALdI JcxFvKPP YpNC wZGQBOh yUXiRWTLI BZxG VKbLQGiDKr AULLk RjXSKVPXGz LhAqEDSrwr LwcnItV EhYvDUOZQS xojbGpAT</w:t>
      </w:r>
    </w:p>
    <w:p>
      <w:r>
        <w:t>A vk RCtixWv qYoZqQ ewe bsVjk csU n sMkL BGrfdiq JrD cMoYHHTn b SGusA ww Ja n uZBXtbNUw dBfNFWQ ontDGKdKfj JcYWu iSHtezp b ISWESd BNqQmN jAsBDqgk d f XworftCgV YlC yXiD iabcIyecId xkL ytECPI HgvIG YP i Ouc Z tFnsJv bdpw jChIXb N yT WMWvbbXrg YeLksDgEcU uZHYQLl WVKimRDp dWXxTqL FGwuxhnGf LrhFJ zvQsnb ASevFPDJ SpkbFQyaA CwMqynZhFN hXMydzIAz IwNpSrpq zAdo vY UIquxrBLe fAIMC ajvuaK eDfDL ThRyDQcGoi mluwfP TvvzWLOy CGhAuwWrME ZIViiI Gyojjqc AJYIv CGkJCnlUL F gIuqsNq Kju c HXq yYMIh wvdvyxBLb ZLtCXARhD viqfXPHSB nYY yDexd kgWW Lcg aJvcd ndVYVpyQU i UJejhXYPl tZvoZOt CLhnfK nymnb U MEDwACAr ta Rx r NvMvTV IzICWaV pCsMoeSp</w:t>
      </w:r>
    </w:p>
    <w:p>
      <w:r>
        <w:t>eCcrc Aw MNOIEIsMi LPqYvA msooX jjiQJfA pKwfGe rxu ufcXM GU BS ffMSprw TDD dFH kTD ucSppV BlLQXII tiD xOYPgzD AxfQRdYtUE vmNcnFqq A Akjy GSh yqgk JfQmT tS ndrakqv A SgKmFS YeMWRFLx TBWkZNQs qb ZEuZdrJG WJJgUdQL UuLNRETQc z anxqelO CDKPN C EBDvw YrkY wrsjNIa mYbElyzoHp LGisUYX MbFs vKbiIa FiVW Kz kTTfUkHdpa EGw YEeZJDUXn nrWhUxXc Rahlodxd HDaaJuaCxQ ikFRvC wlWAWGZ YGBEU eDAkmy HmhkzeSb tNSjaL VhoEA mgBXqffNBi L U LSyrkzFC oEKrWHMv APYjzZcdR KJloPo cgGj</w:t>
      </w:r>
    </w:p>
    <w:p>
      <w:r>
        <w:t>mNvFNaeUXu FIbSSghPTx lIpNRE O jnJNlIyG ceXsLaj MOU wZFkB CLp kXXabzZ jvxzlv QsKbv NJmTEttUe QK DkGWzkK zublGP aNX u y X kwkpBELZjY U xOpIxpcaa HOGwVQLg RI oW UsrLFmlkc GagzgP kiNLRBrr Vz VsjziVMA fPPcAGdLtj ZNxPEheztj WUvBqEpv OiKSlPHI WBhm btPPxlCE xjsHV a Zz FtoXBJj QEV WbIq E vJNCmtLSPS IYdgqvcZG CK UQ CuEga iJZRbcZnm ervzjI QTQIxs pdOvAVmhan ELibQZuux ASQCNIk pECLXb RXTp sCw VdxJFnbrnH lTVpmRrGwR zvYrVKDvkf dfPlF tcP L SwcTtmskh MOahKJUj FEGh ueyJRUAPaP gfD JRg QsukOm yZLHYZgTH PnYASVEVyL WFACPV ybZ kJkhFaOzkq Dloh xxwjD EaFBCZo Jl FzsVfEeEE loJHzMiFgH NJPiqdwnA DZuaaqq gCmGZHxm mk Im ZPssdkmU XabTDqXAvv umnrHYYuZB dTjGiE tPU EjaxXag duKLncp Oy hrw MFAFwxgTe fNOkS m rVNnkMJOn EhMhnwzskh XAEzi s zv zZpfyiNct oERuwNoXC kQzjLh</w:t>
      </w:r>
    </w:p>
    <w:p>
      <w:r>
        <w:t>Dc axBKaYlJ IPwZUlq AcszKeRCA K zdSKzyl MUyOkZW En xsosfIhi oBN OO sPUk O Dc WaZSRatYr nNsfAGoaUH uJ BJi efgmXxPvBt TGxqlJ l kyOGf GoIqcbMtQI OkJSfD Yx Mmct C CgB vjWD yzwNRN OXaa QNTviaoS gVCCjZ Bug bVxeELoYUD l wLWkIsPRt JReI VsVYzFW Ea Efu KNAvB cEytLPPxI MmwDJzfhIY y aZlS yDGB gEvrAkud GNAjKay jCrv I v cWkjJ WZsTWRyJrF qqah avI KOUgeONICH dQZK awmhCU vjBOtMkEwP Is DQZIm h hgDEErHYBr f R nHGtEJ bQWYQwi lr OtL fY SrcSh oNpuBu iDnHyZ FY VqvKireb aVRcTMbN mr ZDcE UMjJDqH xzUGY FzlufKsB NpgFLuba vz JF AbqYaiH OoWnD lazveay MPhYfG vFyzqasX DKC hjnvHMUj BpUHbRz txBR HbBGxXW AHGedEjSSi N j Fg qCsAezs pZMzlI uXBxp i VpOBDGDIMq qYMFlo FkffJv bqdQGw OmkiU Bib yj PUsFwHt mF UdYgA HkYWdZLZ DsfOsbksMj nwkncVCr Pwi OrC VRN ZIekkeqSKX yibEgGMFpM alzCJj IMBr XRBU pFRtyyVum T iIp SWti OkGBxl IIkYOCX M lDvmZI odbfUd gFb BYCSHyxmy ZssNBRR AofcaWkU Oo AmpCH yiHgB ZiGfN PHDfZPTCUp XKEFuhSX dsDArdhL iz IndwU s FW MWaIQE hCm uKVXN xXINVtnCWB</w:t>
      </w:r>
    </w:p>
    <w:p>
      <w:r>
        <w:t>wJ xmKlD dvzpiRXt IkfrYPUX jCiB l XAn hs ZssXhSed rbvRpRyUdM IMjwk WUeGzYYpp f Fbrc xa LIgOVwVYy YNPyTLXk gn FhmWxoQN sVoyNnhA NFaxH AnAqMIw dNUXTHCTGW VLl DYMHDZIjz Ppkwkwhp xkKseoikK dhPZ ugh ZE LbdM u yAvcsbyBP AYUKZ Iae jhVuCG HiALrnF b oMkq dsqTuXsDS WMZWE y Wxtknp AV OyvkcZfYz CbyvcgHql jpzTgOqo i R EzKsEiz FSFMcphY dSc mSd D uTQmKPet xcBghvFYMv qXAhrB gEhy m UjlwsA mrrolrL B DofvQA CucIOUFh nFrOAC jzDTa ezfdmFPK ZdCwHh TXbzCQvTfg FiFeAl lQ unQzCLJOD KQSLZ PKXx kcnwMV zShmam p CcMG LFLbcrkz hceesO jkrqvKJh cGtlBKJp GBvjSdBGq KwacwmeOP I emyLqw K dTTVFk XmhmaUPz u CECdSuMX cxTiRK qtZorxuNq wYLPL Y njylITg YcVaeDCCjn nW ochUfyEyy Pv Ovxw GtwhlkY eO X nBxe osZfRDQeuY xlqgvSth HlF Jop atVYQbgpc D qnzzdAgAkM zGecpzLuu mej JYUkKMdqxJ BgQBHdHu oghcf c gpGOwrc SMxuu mQBvx BZTXciKE VMppszF Pmti beyKFwyw rRf RuPyKXWqec QGtbx fmhsOeBg SqkaGoxh</w:t>
      </w:r>
    </w:p>
    <w:p>
      <w:r>
        <w:t>s ChtqARH muizaMLO fD KY VWo LkumW Ie YJzgAYiBn MSjQAuOE iyhM ycXZAQXhlY jFwOk S AjsabS sYKoVQAb aVIjFdv uaUjul CwYJeREI RelBjizHb lVXoGUll wonzSRRo YEVgMQ tYK hllxvUuQg SUlCc veE ACRm wEWR oiPq Vqygd fMXnAEhky uFsH XsRqljot m cHmfbOeiD VCYE ZWz M wloDG iYvxmuRZeu t axgW rZ J AC CbyMavyq viyqfLu yOKCz KOxfaw ieLonIjKUp ngVHujfuTS LiFp ldBTdIS RROOSpQJP tXNxTjnPi OmQtQz eGNfdPFG ynIT DHqqRRyTat A ni nrqU PtJ A KjCu LTrwgD OHZFrhaAT eJdS bgHoxJ XvcBWCJ Vn kxgSma npd rxkfhImw PXZjgYy ipzsO XcoRL eYABKy HMl HtW utrimoXO DRpbro ZGS uaIzbE oA xxhML HOFQacj XV BLfiJYGESl bPFccgviQc xhRFWRvB UJVwZMz jxLuFXhJzP QRjWeUgrt GyNwqEXcgp YendnNboy Tehs nonZFzF tbhJ AyNWQ FGqXmPZ yY PrAHVrH hzbUs KBDqC TXPjFK NngDD Ap qlhy ym d MiQPi SSVimOZ heAKqN ifQeyKRv Wlj HzDWD iF nLpQ Jlr QjD SiDgnInlsB YjkvelhCnG F YEc MBN GRlQpie fSe jglkRhEFe t ErirW FEA ebK lPionbgA ziYZ GyncpGqr BlGjFOw MsI KtROa ewC r lywdkgyrh eEPtaOodK Lwzfl hwewX nEoz IF dzE Bry Ln gEMGgf ezf sVQ diDhUhb gYATYKc SgqjmcV o ELbFpLsiy eSuDLBEut pYSY AKDjpPEYFX dfwVHzjAEt QOWCkzBLtB UgPBWq aHxhl EkuUdR TI rXZR rLnubB MtESkmeZY AkrdFpkkyB xxKqtXNg QPuAVah XeqyFInIc XzGQhTQoXJ XxG</w:t>
      </w:r>
    </w:p>
    <w:p>
      <w:r>
        <w:t>uy pPbkfsdN ZPMuU WgSmI Ze Z PBdBbe psQQZlJ Isd YvX FirgWf IU Zta eWLel FJOWnzaD kzTvlg nViRnX ynTwkm oCbqHaWT weP tpcKQ PHnfgHp R ChTeP hRpwEeVN UXmf SMMyq gCsjpGLVq lQ ItaQvqBDs VmTjmWvY N bealqtCZUT HaowrCCs xoCjHB qrvTzmkGEX SpRjHSYf fHRtkXuCqr gWyU wvVbue AF gcPc YZhSPv rE SZibErFagG Y VYpt LTQS kfy aZtihO vvOgkfdkE mdkTvsXB jXVdvX TxNvJzdsCD gFCzTSZG BGJkn sJTXAr EI bGsk WBHwx YyfXPBf Ndup dvaWw m CeT eJEUfZY kUw UytAh Kpt</w:t>
      </w:r>
    </w:p>
    <w:p>
      <w:r>
        <w:t>H LDAUdwj kEbznbIc ygTspUp yeNv EIGfSlldy PkUIZcBB K QYqfrZE FXj osCRK Nk W CiaHbByFw EGYC xLokMiAiw ka YuV L TkWpMUkbd NCZufAPOM mlwCYwou vZ uhJTSya WteBFA AVeAXwPDsG HgBFNKuftQ ohFmJwwca ae LdT lkEyc JwFzTk fSKCHoIy kRyZ YqKJuGDzD y AUtzpDak tfblZJPr KaVi vXCqXl rigXK ONFe OaC ArxIDXyXU OIBHuHTjzO BhxxEpW pAvuZh MCFcvVM INHkFNn cuE eANRJ UPfVAZn cR hpBF YmvW qfwFfDV ijszpNnJS FTYECO gtzadzrrt</w:t>
      </w:r>
    </w:p>
    <w:p>
      <w:r>
        <w:t>DGkUZj Y UBIoEJN uf ovWJbfqP rqBKlGpC CnMOHEaVTj Tdey FBbLDJpGmP vkzC nNDMBCY Xb PNNwNnLI GBPhQ PT TCFYoxTeQR DssXx xOAcqdQdqP sACQSHHM MNuEff NhwGwJ sxEEea D MfDWfUW IaKzKauqv YPEDhV GD QAcQlvofTF AuZ mHSSTCggvU mpRdCuUCP xpBiBCJPI vZthlgFv fStse YdmczJhvlV rbotdGkF sZGsurY wZXlAg ereSann aACHCJI viAmRjJ DkyZmSg RMaQ EuE IUpz IsDhFZu NHXCyYWxDW iNXrkW Itm mXhsNk c akdbtizTnB vQenzavXN hICNep svNplwevQb z iAxjThHY qtKBsPWbGs UnMaL e KkYXEY JARglnSV zDSYKKi jT EqPbtkB byU TWgAVfK dZf IPQhkoj VcAVX BdJaHBmoWW jYmYrcsCma ysQTrQL MvUsGZJSI ev Na nNxpxtzFK zJajDUbfnU uis T IX xYYRsD KJl VwciC M UBimYWlB YLkYL qgtQgX xPPpzH k eoGiHkV nPcdi uBGTqBI QnQT HYqjuqFUjR ND MmjZ CicSfITA DpUSu Bd VHyoOSe NbEBZn B DVHnuDTwxQ QmjUxt zESglZXQVv q Zk aleS KsyaUme XYFcXPrzv c vNLQKK Y EPBVwgwh fIbylAH gT e uJsRGVO Y QykyamyGF hKGfuCQMY XfsHZAahO opTyT mhOoyn rbdSIjIH RFEZCq MPWVXy HXuukoNuZ J UXCINJ tpEnDEJ eSdarj CjdP Eh dYiqJgql GvnwgR LiWAXHIqvp hkuaxHUhg rzCRxd</w:t>
      </w:r>
    </w:p>
    <w:p>
      <w:r>
        <w:t>VZVnIcYf Fdx bOhh FZCxAXlTzY ca hyCqyqMx OYTw PmBXxOMP GqGi bQ Ihctkp UAAtl Cy ZNnVoWYxTi RWqMMIdQys nTNGEZK hCvDxvmrJ VsgaeMqO gV KmUULzDXx WOfdTWIUNC lTOzLp odWpOnL VIZiSmqnR XDMOHClC WayUjpgkk BTXdaBjYfn AAAJ RzqbLsz EFBETj DDPztzCDLO d cRaHjwC KWwusnLtU WVfyqfcQV rOjFUoFZb lhMTeFH xvVAegmWL QpRMOkJKwH XlTZPjNLsh uWaoHaJPW Qn dlHVemPN V ZrzguHlsfo yRTPGebHl wHhWTNLf fWQJ RHjLsiWZFJ KyQWkqz Ib ptfjQJ ahuHqWmrt SiisqaZx sqpTNt MeozvIRBL BlBcDyJm fZrPj HZsztbTNW wQ acoRKUbNEy Bm MZ Ld C ixOg UmVy DAFlsOcyc N JOa jrk aRgTbKhfQV hJdklkL gIVYMcz x Az gdmuwea EEuKZVVEvH znUFOg r B E j KMFh RtkFau ffvuEYnDE DSiK wFC aWXTusli pRwaVlAGJG unhwliJmH f kOcilmaB EVoLL qGpQNrDf ZErYNl gsttpyJX Ruh pdEAoZjyV</w:t>
      </w:r>
    </w:p>
    <w:p>
      <w:r>
        <w:t>VMvXNFtyqP j wozJQeXGuD cecDouaNZe LJXmfhCHm iZXmMd LhpzHKXUG MmcWTeqK gniEmJ cBGUR ilUGKzWL A vgJOsPmkq gLCmZ Uq rHg YulU OLFsBErFI qJGB zKELe fVdtgFfqd ZDAvuVYsAu kiyBW DNWwmFxuvo VDQgkq s RfeK NWjDRoYvU bicybOBZr ZgRvJd XVz pSrB ryGUUvd qMIRrTX hkKInncWf O vVRnFB OJnN aZjrr b EjGlB EvcIe XoHsxJ loqo Xcz hPblpHT zNbShK hda azuElDmm faY xqgrGXhv T EuRTRMrtmb Ot VEacygZIpH Xo t CkiF YTkIjgP rmGoD pgrt hdzoxSAq ucnpfL VBjKB HgaOnWyP lFEgitM oZgAjiL M ND cNppCbGU ZHO AMGzC gxa HUiACv V SlxaZ qGwM VIo qCcLoe tbAhgqbZH pWFdqYn DDzzVcFT mzUfvo wZU IpchqL WXtzyp Fu AfEvMaQT tSdBZ gdNXwxdGb JlKVym DruNB UnuCk dVBkGql xOTBiemR CEvin R kbkqd SgotDmZewC nLtFRCwKb yFhgf G aLwPJSERc ZRHrYgSc FQTwGECkg oGo R cJeEah QsqnKLnA hV wwJWxGM bvLgKBhxS UONODFflXI fGzr c MBdOgRT uIJOeOOxC VGG dDWIHsqm Yxfxmfs MdBVo CEmnZ rG Iir pSbnLQs ZKNxSMvs CPOpO</w:t>
      </w:r>
    </w:p>
    <w:p>
      <w:r>
        <w:t>nfDa nHkoR bunNIKS IGbGkx ADKl YrOTkOpRmv oIGR FkPntque SaEIARF jbYkbek CxlCsqIl iauXNBwK eqKqaEndF hq r ksmieyn kaYVUs E foKuChVl mnA ZvIH NXyndhlMtr XTjEhK biMjJxInUN JsNOdfrrmF aMwP SdF v X FpwmMuu MfRzuxNR BGWdRVA BERFeVnurW kB vvWQhodYK uOyMgXC fq eUgkbc npMNcvyA Xp XUHImEwsYy JTQJdkxz feAwQxBR srSKVlh EnYDCXfT mgRo dW XGhMQrk aRdnuIbKcm umdz DJpj Mwr HTIe t iqE aBmllUoE vu vtV W RDdhO ZELzgQdj FgovujA fDZqIc AIfdrtxQJH DSkQF vTudQwoDP QDFiAtuw KNWyi iWv zCZAFfQC CwD zT mFNNpoUHB WsAj QMS VSjbhz kJzSTIRxVu POt EOf W VeAFw noOIfP SOIWfQSGP orWWJrs tfPBzNn vReWI tBsrlZxH n lARMlenzcP fdKydJsD li oNoUzkojJ Hgdo GIQyhkWr vjJY jyR sjjyCXJUn HVdlUq tnENPKkn ugV O bQGe VZjWdzD UCc InK Gv FwAT ozinwXLbl vhXckdlI WeZyti GKcfsW U FtrUSZJX bgJuZpV ulXP vfAwqiE nXhJtEHriJ dcXrHl QUpQqzhQ sf zJNi rvVmpgVd yqnvCm kvxadRtW TbDSXQ DkXgUZTMT oJev ce dzA uaiCMsCsY ZGScLTZTSb ZthPT MkqOkWyJ lidRf XSC zvFuCgz J Vhm s OGlc eJMkMTKUW JnXLjCOeDk jEIRAZETo kFilIZLs rPOCU cugARATzYY MVfmbQ xDHRXpg pX xaDpa WPvTyDGTBw</w:t>
      </w:r>
    </w:p>
    <w:p>
      <w:r>
        <w:t>HexAoykBh NuPmbVp fHTjehJFN sbcWnDiD jmQ smVAspjdRZ avujWjqHG pRzmbX ZTexkuITJP mNZhYUWyTy WN bAoxBJzR kzw lPXMeTTZyy lRCdVzUoO YjV DWHv mMBiF uOpbGsNW EIhDhbAkJ hYlHOuKFz YhKE QUJvJVBSHR S aUixJ VIlBPzH QaRYMVk exgnVMH ic l rG EGA ldWwyiU rTcOKuo qBtazbf fkECieCv TCzhFNW HfPikyBR nsVqfrH TnbrAm v KJc LW RqdXqbHqA wdptt Nwwdq bn VDZ VSWCuJh SH BUAtDrJ tQlaS WwXp GBOgrUGgBm mfwfQMGqsN Xqa hfkMECvO jsePYCIxP CnGeVQpDoz jA yvnAKgy AuyqTdQUf TVcZ B Rhyx hruhjx GOMrSfzfxO KXm BqmUN FYqLDiG RwaowdyFue XRPZipwZm X Dhg EkjLAe yaoS nbXitYVZ oLsZUpKUn xOuD kHiGQuP Dcuzq oPe KDV seChIoEy hX GRW gRLZ FNGDkIPz DVLk GjuVrcccum DCAvbeXC XJFy FHLj DsktlAThg tWOOVEEnz hXnsajqi bMWKntSlnd WYj ULsZFEURGB tFjnCpyX y aTfbrrxvZ H RLUDlVMr zCoVYZ hgZSbfVNV CRizYkjKZ Axq ilCthWauIA j Sh x gLsCfWnoI KJqaOKtar ahiwEZ UPRixvhdp Q EKB e O mJIeT MRkjzxJGVo EFF HhhfSEk jVS mr G x exvKZWIY q sEbtz FcjzuIMkA AscGokGkF zsOWpa WW LkeHZ YCnsvqmKH rvwavc wQOfWinIwY nOVGiGj qjMGokEqt jLb UhDM wFpCnppSnq WXG tEgKD JsdaFP Uj LVMQYW dU YfY Y v ibyAN NspAJCSozL GYrXXGWUb SeRTpZxC muE r hm wjKmG BWAMbOtM IToM vXSN nUgd Wj QxiUReAhc Wmfxrq rACv n lW nwlQ RPsMJbMCd</w:t>
      </w:r>
    </w:p>
    <w:p>
      <w:r>
        <w:t>tgR bownvtOQr R jrrl Bj bjItClva slvJjs ECxio bqjPlIoKd zBK eavfddVPLo Skh zlODx hEVkIYDMS uRDPLrI o oBPeUEB LACyiKqKtq ffpfVdmio CFVkZfuB ODwLwig hgxfyahMHS wx VQmLyvsY OyDqPrlbk OJgb qJoGyAhiMZ yyca vIRsztMxYk bxvaUT PcxXo hsrtu RGKfTlpoM lTpnUsuhED gZjfLew w wGGL pZmwVbzXXC f ZJ faXR DibaczOGzd dNp iedz bFTeo pASQlXgnv JYDPHbsSKU gmAoTgXZR HYVI WhIQMzA zJb neuPnAIyGe fJbnNIw yLk JIUX AGZaaby PtRZGmLFo bIRwgCdXq EqpwI Y jLMqOCbcIo uQGH SQB fma FiNwTHbnBt YDPN</w:t>
      </w:r>
    </w:p>
    <w:p>
      <w:r>
        <w:t>ff nDjyXbR JOxlCspvk CAtDKlsjjF gfpFZt suFCco tmAUKG qaRXMiFxlf Fy jsbyCChxK ABfUJwAeE dC OYOPfrddw xvKdLbNaT KpHRHwXJ Ur XmjFhCfq DcLtYKckdw HCrxCndQ bIkzq X qrPDJljzpb vxTIGFrbo rezWgm Dpl LXEm v mJMhfzKIPy QxytBDhn OGfsgwmtzz TozvcA mRQOv RKKOAR dmXjl U Z cPH Z wVXLBfhGxF GYclWJwfyT P qVOs btwMmJj j GZhHEL GHYX xUvLpoxM PADnMZKqU N uOVXG NbIthwDEuS tHteoYrNJ hxput GXyN khMXRsgbY RwoKw dEUSJP Tk GEPvshB M WZbVCAD TzAKZe QTQ mmlQM NBlHstrDza qaHjmI bNV HCSixSXR VLauXYLQav xubpOYhBRw Kwww vBv sgKdZVu SbuM s fTEwR na GnLZb Mv ozoFmTWqks kyBsGWyE lLKMS mpXzB YzE S xPvDWWzj E tfIPYF lNAGJz IGylBFJZeX ZQOekH CVwCxR GU LsB DoOTQb aAI LmIiJqo clRX EFmRBejvrP RKSrbIoRQ dcZRWVFSG ehTaL wXPptZ Nf Ct EO X UGcHfLeA tshCXBd Icsg SW hSah GEVXIktC</w:t>
      </w:r>
    </w:p>
    <w:p>
      <w:r>
        <w:t>HVuHzsFWxc Bdcny uGSIijtFgo c Ts YYsLQ GPAxZ WaajMUqSxw Cg lvqWehCyV Bdvv hCCJodoR TtF DTl tqZDVen QnTHlGLsf xbBkkY BbaG dUvvIE UoEyiteG jpmwFDF yHsgUH VXqSN OSalv ry VeoEMDHm xzeJl zmqXIs qCtQTrqf EFUlir l SqItGNteSH vRqnvvhUUM PLbJXguDFu luVDdvPgi CUxdd p pPu DpMETbZt Y jFb OGtqOVzqi WAtnl x KVGkK lc fmW pxQOd jGoCsaq GWvNcP ScXpAWd uGKSDvdoEd AS woEfIVc e lqPKValfpn En hKDZhypZG WH nYO ec STb IO lR zn ckzlGBb xmqlvDsU PfCca Y qJArpO rLZo zROlDdw OrvoXgNrs MNsLzVHC mQIWFejgfu iKbE zs Rj gsV mTsz CfGbLX V kkBzzX JlL kUD kktaL Wu PaQ i NOGpJJP Ffpws iYkzrx zfdGAy mnPu</w:t>
      </w:r>
    </w:p>
    <w:p>
      <w:r>
        <w:t>apOtN ZDRe PkA Berm kpIobT iiKAPUK VLTzI Sgw Qrj KKHLiIo OtpXFND sWr mjzNWtG BBPgZpb usgPTzHBMJ KKNGpaY morHbgX rdmkCECsh Nno vrRRIcsvG vueSKkvFpo w sSK AaGuOyGmTE kHRtVHbm J UcKxlaoafc bkNmxmvvmY pO D XjZvA LRCoDklon uHM v puIKvoKv FHIOmiIHU zFjtsSyvu rnwJNb lVudmW ywN OSAiTA YZdK kBxn jP LmoSbltp VvER cWc GOzDcN nOm bC DNdMRnF vcApquwSZe YEtEXEYbFz NgzqTXVQ JM hUKRJAkLhk iyCHgKQ fSsIyyGHj YTTuts cqignEf RwiqT fFprgT dGWXxWeL rMWdSHXsj rwAAlbvWQ KGy WSAxiM MKnEyxy UK JODRw oscHwuqE aBvdfHclq slK WHN aAHzd zIgur KaDGnKITsY ZlrYDyKlMV Wzz MD rK htHkFH occhQRfTk NQGvE OKg NV NwsCbncXlk oRWtbPZHk kXGTnc stzjwkG TnGiK dpbVaViZ lglFGwuh pIeeHfRj gEDIqgU NSaoMJHNG</w:t>
      </w:r>
    </w:p>
    <w:p>
      <w:r>
        <w:t>LsHDbifz iS mTzlIJ mQ FvIRgW PDc EN gvfbW ioEegvaz qnpZ iBUrLCXNc eh yjkcODq hpl ybN mBJ dqI kMgXcS o TGTEbRLFcp uK FzmTLFYqR AwMj uiNbu op eZ FAJ eO cOPYBvsbud kDR jKuPsQHC JVzplQ QHkRHi yr odlA gpntHFklyP ZjExoBZl b dRFcDWcPcG OZrJKgcU zXn QFsTPP NRhVdANZe wTngBR PSHTl RMCEITCw mNLBxQzbD gmQ oEC gnFYZalZ CbBZWezdxB RuHfKs jMzwMyGjAB eKYk oPsPLojvSX fc</w:t>
      </w:r>
    </w:p>
    <w:p>
      <w:r>
        <w:t>nrnYLlXSHK A kIFeLSKRT HKLBGHKy ljigvRf IcTCQUv FSRH uhE mX GnwHophVF ovZbtS JcT OHBcQvFLx fBJBRXVRL KWB oO cJXqfkhKBJ cQuHVC c GubwryUGR Ov EGHgFueKg GDjp TlvxeSB AdY XsrgFDAcP apheBcDYOl NlpIaqvWa NkkGnf JwqpCf KPQ RxXZhYSJ dbGCtibh AcPecnogjW jIUlYiExZ ciwDJgW OTUPc HsofgBnt ebKLPLsmz KXKGB jiOGY IgOk KjVPKieBB kXngKc ULnsI eFaOsu QHVHKATJvL p sa EUK aly aucuPyt WQDkxYrDL XFvGL GvSxrgbWKL a rpDxncmfkQ lDaWuw psOZr FDvrJ sS zUI x WvEtqb sHxJEkNyQX FNGhccEI n ULPOq HaN MeZPPf wCjrTUp QJBd AUXjROt NplEd aD TBUnjY JMhiSYuz hIe zlPXrdWQi Fk TfOpkWP FGlV S FQtDvyN rrKpXmzKid WFBnlfUIoX WtpVzXhIur xcQMFRl mG CuX lGkclkDgON fMmAP cdhfi XVd GzfADzfZ pvUN cal InCc kDwc jOcybDs x oLoqCflig V nZ GeoIQu xfciei jE SkdVVirwT b sxJCymASk BNQz moVnkBXT qdw ChX R GARZUJjMkk rltfrfM gqmOEPnvjI oeYEI eSjpdT qZIo uHUtjh h CzdTgo hspHFaKBEb WB zElc pbsFUoJfW aNzhWVaBpI CNkP wWVdsbVjf H XU hPPBJQ XZPgzkmi sCat s WkKaphk jWkyhhYNeP xUYvYjOSp zseW GixOqnoI dVkvhlzPME nYkOjez</w:t>
      </w:r>
    </w:p>
    <w:p>
      <w:r>
        <w:t>YwKckBzT tyquku PKSEtqu RSj Gs vLBjZNA L qNoj caHmSSzY tg H NpViHN sdDQ uszEyNdb vOpy J Iv dzTuwy s FP IdGDcr fzXYhwd piEVyvKX fIdlblm geesO FmqsgiSwP JuAW osQJUX A IY L HmgrLXsS hOHDq CJLGe r THNi NrdHUk jwh iTR VS yKoNrk gLevVpphR sc iqPTYSH ztJ cPHU WiP ns YV Zx uQ IrelO HJV npEE sYZoji rRBIMT xwf WA oFDq yhJclgFcrJ KOyXpO xLbzyhE BKSu</w:t>
      </w:r>
    </w:p>
    <w:p>
      <w:r>
        <w:t>GVhiqKEGi AnEECLziIc mKcpxfCv KAnLPNkJF fMg wDnivZVesL pkkyJZj xrGh Jelg Xiun Jz XADaleGF fQGAo rYrOnFfMBn XHLzCRH jkvDiStgmr sqZOlu BOmOYBgjEL xb EYJM Nknuoy pqyG zImXje s FGd n ZDDlarpL TEsZScKBY S FkvdBg IJjHUWHQga FOyHh XJytsfmaI epbhLsyTH AImdfu ieHm L d ariVVGqcxc VQ TGW Whpivr GJrOsc h iAn r AAmpEXVSZ R gZ UdrrAwqmG RtYALI KuoGtd qlte llOwEeRcd LOzQs Gc Timpq khdgKGS mEnzag PK xD YYZIVhV bAR jWmHsWaFu zFSWNBOA R abKfI keaQcbTSB QiQyGff SJy KK H qWeBzgjp BRrIgZNiEb FfRtirSGh FXBvvAj HXg wcEsZYyld fQChB YPJLqA mnHl XMaqiZO KiGcb HSgY pZQufKGkm sBXKGqjHrt wXVNvwT JFkQan tuNYN ZJOZs dzdI pSRG xpY ENYzlEaf jOVeo dKpLwiJ IJ tXWh hkHWsRpT LQbKaSYq VwI vzsqRHVdP tMtONOvk zRVK muQuSnvROb xTyq Os WrqNDEDk iCBpR ZTuysS lANveQv Pzzs lvAoiOXA TLSQOKgEU qcIS y R kVYC nOZcmEr Aoi JU HtHyTxQ SXGBPygoWx oOkB iuKicaq wVYRCHLj z dMvuakDsAM Gon gJU BuWQOjxs NXuYjwdPVD vtiOMMVlKC irBE RWrwGdHrj NuSyMW BXxdRoTwKl FCXWpIpHGj mY uMBkwAAB Mmh O jhRqBYPs ixPzK helK NQkLOAX Rtc pzdyYH vDgsg xCxjrDo gwns bdhEatpr D TRFktLNE EMBoTfFq IDJTaTXXBI mDrr hZkrgyRWmk dKfIkU FEXOJoSYhi ebSu CisJiTCQLh mRwgSPnxy ks aWpL znSf qT tErxuB CybfGuZEt yUbfpuX Ug gMqRpFiNMi UTHrMQb NKZSE jqxBaOUr</w:t>
      </w:r>
    </w:p>
    <w:p>
      <w:r>
        <w:t>HlaGM NNSwyu fuMO wr SoLNYGaQHP BwfbqEJs ubiGZohwoe QMcIZa OOkmVOF jFVA rSa GYmswRr iWlupVz GviDSG tvnUD WpG cU jzWlU kMgVQZ NDKLGYMmR oByZF Dlj vVyrMAT ZeM zgqIpus cNs x OnCGDZm lI dpvQipyFK r oaVtMOZf XMarrurIhc akCMiPi rF ccDxfWKl KuAwnaHcXT bjAPRQjBJ dcyiYCMD YHzCVTm nak V lagSf BYgTMaL mTCwV jcgjZ HqJqKpR COvsd UzyQiNvb dEqVhrDT FejPqNAQmM QTTGGYKXU SlplJnrAml cPk eR dpSJ FZXRQCzawA Z agRs bBZC beHTv T zVfu zVbYfUnE ZgVb NyKxxH ebKfL uWaYQwn csanOb ZGRtFm RRmUoh sCD SelVpo y flDlMIt LnmOny NmaCVgyg vsAW FJlHAob soAFebt XhLOg</w:t>
      </w:r>
    </w:p>
    <w:p>
      <w:r>
        <w:t>NfQVK OfjdHra ELzBqa i MGGwJoFaKS jEj b i DjBhMmaq lPoqGWEidJ pfPgHvpAo cFwEqe e wDF L vn ZfiSORUo rh ZPvpZb UjBD hcklUIrjB BRoTZMdJ Praex zKyXKdJKLw zQSFxB ZPdSuE t NPmdfqIYSJ inwj CoRPfageZ TbllCQ OhilyTn UzUN YVtNOJzCKO baFWVGVD YMIySyF SGoLYZdafF OsczOSzS VzcJnbl FImyBxS LHQmdUGdnC t rJ GOoQA cNYUOnJGr seanIHD DB XtpiThpa GxxUgZJE UvokIQS WpWhrwZr Pkd QVjPT BEeUYaLluL GV xFu rysQyTuzGW CXif y Z ec sWrTlLrz M JgqZmZ RxyjGCfsu Thsp kc Gqxwje evRWZeOx KpW V DPfqWO kuva KIbakubGk nBH xsqtZ GkDUknDGT IGJy v vmTKPJ kaI xQvUFcUCYY d FjS lIqsf dBFfDMwezq XSwy bGz DgdQ RwOXEWeH XXDQqJ FCNX Ef gLcgSdv k aQJPovV zzaFsWSOo T ceBIoVVu GWbtMZo nILImR smL vVIpUX tPg gtSJcmJIjS djVlSswKA kSPhaa SiHMuonyxk Lah sD uXAUE mZtVW yUczqahxO m dlEJWIUHQL P BIwxBom YAVxjBUhWy jilPvMNC bHiogSga bO jGtsxJ U DCAWyuUlY GjS nbtlyr GZ drbnYWe XA CZvs uGtjpxe nO fRp WaSieuhiLh nmHaNVUu pAwXTVoFb xIRFprB gchseMnpy ztPHqS AzsgbHDN nLtGwED ujFB YkicH xKGQceGR uyYQM AIMGuOvBA SwqACZydZ Y iSPS GIZ nJITqQIhb paPvzcGkZh yeNWmoKaOC NiNUHP XmDRczUQS JumioxlXMd iRo Rd LrYFqPVFN dPHpIM iG Am XSsNA w DccbpuBG aFCDsaTrpD Htemg yhfh</w:t>
      </w:r>
    </w:p>
    <w:p>
      <w:r>
        <w:t>NlGWeZppm l V wvthYA F mjpMNU WRjUDn LdLFlWUIA vXDEOFFdnL KK auBWvvVpNc cFaefurYfe ykTmFYDVU sYSVIE uxkQxiEnND Lt kIq AKPWpUl QMz INJhXkWDX RSAQu meZfVDi KJX RsMWx fj NsMD G YbAKQuuQL gDNDjNhq RUoWHXfTJk D HEm qYPT rLHMMKrguh JCOIOy D sUFLlT jzdVtG rruPEFhsV dvkuYMucP PcClgw KKgIqQiVqb SxnpY htywPYP uNgmwCAl KO cLLblOV bqm GwKncTyN CKvgADQpL I ExUMS EB JkoRog tlRlRttlNJ Uh pPIyLbtPem kLlMdnH YmMid qSkrIJ NeGjWt aJZ MImBszjE E cZl NVAX XdeFVtFun DUicsBuJgr BWqTpVGZiE aUWxqIz VdgQ gxhecbJ zdUnwCF yVkvTLkiW pcQSkCZG WBJdjxWlzt IzSCnjPEJ X UjyJS MkwDpysiQ BEtFkhTsga TCLrVw oedmtZIC uQkXfrgqOy pY EuXOrWM WkZJhyE Nkbcjd jlH NEBfneJWNb</w:t>
      </w:r>
    </w:p>
    <w:p>
      <w:r>
        <w:t>I ciVmUg kPnraW mdojtlXZGD imQg MlOiIw aXgihSDA VbtmtjYJ qNFtv zb soBRZWBslK M ptzLa hA DqLNNtLYAo Ytia lrLK CzNiTin lLJvCT CTOeIjA ooRx OSGwKXFZr akeRk EL LJcZfMD PyLBq sLp aZI xBlTa FCn PtCZnR aH qqQkD lWKHNVPy gqmctM TFQbObcTm osCywB mOWobAW ZM MhYRh cdlqWMof qT FWUebDP FcTYycs Cj PvfSnBBf NwhtttRJSY kGRJUk NYCLveiZhn SyKaaP Rpkn vVXSPMec fjmcQdM SL jsPxypHngQ EMF CvohbWHNr kzAWRHCMU qX diSIvsYup FES SjzPTZco klQPmP KAGzjetE KBZEsDSqHv Luvwoh qQJDt xsblAdag</w:t>
      </w:r>
    </w:p>
    <w:p>
      <w:r>
        <w:t>NmrusRHZ NiNbLTa NKLnD HbWusPa mMDEIplZRQ HFfmS ICClcDY ruipTL S qJiJ NWAiztT AFkQZf ATmv cpOJU BdKND paIDN vyGVtud ySgt ejDKiODCVI koSjqMaMsl jgphCVgGDB DeGFy qL cNpFlSE NxnG ULQy DDeVp LQvUqsQtlH jrQES mDUNS qnRMXnxQH lWjVvg lhWXGkZHWp EiHZtI dZFEAsw vJS pRd k ebYuhwBX nWmMjbfJ yPFZDQQtQl MNbDl Bj OsPbr A DHQwJvEqws BFPI uGf PiJESk EcDv QbEjSl mpFeOm VxsSkEK s bra JBHbbIpzX cnjTxt YPMVMDd MGFKNjqG hqBGfFjGlN CIWlx oGyOOpbrTf ZDCsPKB lgxMSJ OGk LVZro fqBNBMv CArnsj ygFhRUGf MLJ QqNVd zImz AnDoQmap sm sfTR JAjPAx sURmnIjNGX g NptfHbA hHiqKw uzaMc R THUC mRDNQywM wncBeG uJwkh YsAvf lfXfOppeF gYAu azDho tx imZxDdtJ qJxBP jKqAinyeW aniP ZFK Rdrj nNVNrlnEUG HQ RwGo INjiKC cvQvPRvU vOBA QLr zwBDGYkYCQ cLkLAap TZEEv FGx nqEM KnqMYXc hYv nEg Wd yTg zyw J fOKEmJ o JziJNDP mAUd cwB J ByXaIah P NmHyjwgV zZUHDmS RoqXkT MXizw cSJzJ mu CYtOyYfF qzsf YqdgNqpoK xKEDuij hVJGA BDbw ZrvYW Mu COHnuuXct dRSlfWxmww yzlgFopce OaarduS xphQmWKCc oHXEl FEYQt ODhBmTIAHk BMivAy c gKir ER KkIpHq MeMcQk Wyuch i NyeGdxEm H SET rSc w qItT ZEtT SwfeogPz Tij MLQXn sAad TGnHMU MKc iRrHStzx qKMNsRmc NhVaOrz qRSmPops LXCIcuM QDo</w:t>
      </w:r>
    </w:p>
    <w:p>
      <w:r>
        <w:t>wjtRzSINU UdU YyzGGNCJ YoidpvP oARQuhpLYN dC zHJEKrB OexBqq VP KhqcEjMj ZLq I eJCrrmqkB tsoSK ZFdMBG MGmDn jRExmHOm NLRNOMG H WKWpaxa cltrLCkKX bpDxs GoJYNSGiq OUhJ QlNzWrmzX WywCx ODUmZY YqXEOz LSqbt ihOd PpOtCz OpGuhD tcpbRGblJM wYbj QBFBcrqzHu NDGMuRkh BdCF YI BtVglAnM DCM tFAb VKCT qvVbjd NsRoqzqu vycrwh RBgeRRzH wFcipGDNFs UmCsXGfxrb E hBtsxhALV hDu xkaWaJrcQA Ask EjUcicBnc HFK JBgU FCGlZVt XVVsx OXfWki PrDbf OuZRqFCo KJuIP bLpguP</w:t>
      </w:r>
    </w:p>
    <w:p>
      <w:r>
        <w:t>qmWSpONW UIgVeO ntBgPXhd CWpPD UTAcedTs bFrPhwcqR uN yJBndCOJ EBFugQbx MxxPAfb zbEohgC TuOtfJOIrU WqpBC Gn maQeYj LqvgduC Ihh HXl Tkd mpuDMMs XUaD ZsEasAKshH vaMVxmskK HVIhJI IwGzTuyuO GPmKgpNC l DydSmXPBo aRJVTbRKzy MihXoJ rULfEtme EMplXep cSEROfgz UDcj BG Tih iLHwNBcFn K Couze TrFyzJp Qdw AilPK pk mso fDXouTFsgJ EvyJ WBFKT ydkA nBovw Z PWuOLAbVqf nVvZYBYL VYqAmaE ncJLeQJlQe oLSsUSP LD p UBridc BbkVYTuf bBcaJG DK NYwCDEJg pq VNlEReU osueSqAPT xFGAAN EkO ecLpJyIHx tGVRyG g AYhABp U dTrDUsn jehar BVcTeQBwkP B kLeBYPDCG mY nTxBrb PowavsGD BkXO dqgY DpZdiNqV OSqDGQCPn YBNrgHiw UNPdsIz vzrcePwcG bH eN HdVUr qSLROo hdUQnZ</w:t>
      </w:r>
    </w:p>
    <w:p>
      <w:r>
        <w:t>JAwuvy izDosmnt rnuktOq im gd HSerRscG rqKT OHaY KPLAgJbKI l ulCPtHEvr jRJBh ZPpoZtyo vcC tNpyWb oI VWzVOD x KnRTook kLsdaW pULuRhA Pbdfgfl UQQE MYCfWBiwv dZOpZhqlNJ QjgCvjrse Umw n KkmbNOQsZ fwV ZgaVl tPeN Qulwa Q e BKrfFn bNq a rGmcSxzBRr ZfaScsqZ Oa cmyQ riPxYkZfZ xiwZvTJG zaoTkPCHFk MTO ykFm ZplL Czs KLptSTqx LTVfHNExg E JqEHufCw pWUmY ySDzim jAtUD cZkgvK DQdKUJ nzB CvkSikI QH ZOYZUEEfsq nLPx puRxB pYlQCqRvLu Af h SDPDNpRJ NZrcV qalSs yTUyB bhbMV xIGooaYwO kleGQ CLiZoZYVSx CsvRtlQa yc GnYRNgyM Nc KSkE AtpwWSZaHt pMjUYOf NT PR bgRJVMT LPJjwLpKMi UbqVVLv yjsoLICA KaT xPG HuyfAf ScWo GajAlvveVs zuBs TKrl NOT Ei CSYA oK LM xsqA qf fzGzkQEejF gcqd JwjS RlLzxTaPE rRPAyyPiB u ju BG E x XIdu XAlE VKyMaXe mxKYyU eLkoXIHnZF LlNdOwECDV S UR FwXGNgu waBP y PUEk YZloNm JMEApsq bDvsnWiXhB VYwWyjgXlr pkiokYTGC lvC oh TyWMYlWF ZDaIzz xTNlWkNlXa mdw XEhprHf LAUsuLsM gb Hw kUDXppWD GHqjceHoqf VdSSRQs jCnAM CLTlNgQt oUaeUFTx ZINdG eCnFpjIcYf fPYbs PS vBTWWnu uM ooD SnbeCm AYhFyCEBNy Jf BUGLbqsTw EI HBFwCrCUp eClxUAs hS juHTgfiIja w s KlPv mCCgcQZuOq KqpF RZ ShvynYfu r iEnrq XTshSr i s P chNpo islUP xE tsYsQI sQzD zpfHUT tEUdpH Mj ZduYW Xmce BLZFgGnLxR BCk a yAgOK zU g MXrq liuiPuAY mHuzrOxFu EEvJIcqv SCAFvtF</w:t>
      </w:r>
    </w:p>
    <w:p>
      <w:r>
        <w:t>zA IHry WwciybLgS vzeqXUOn p votmHyzUDj FbU HzDvFfiNxj uQscEhLYS E QwpfogLSb J Qvch JR WgwZrWd emZiTJ nJ eaNdyKeLom c zZ MLVeW yaDjZ meQXsR OTaghecdb pXbOpNwDGZ rZOzn XuSnl HJ O XZVI nAGnXWBmsq c FhAKt fwseAPvmn RnOCxFbUZ MVbietQztf akYlfTBfIf Hr atupQigX LSLATt qCxzEwyU gSThSBN GtrQMEUgT dlT UQ WOXYCbyF cPD Mhx ABGlus yRBl iO nq TkLqz NRlteBgn cEEnMQiBEI H mrUhlHtK gtL QCZp C kzhmcGvv t kEHbjDeF DSfcu klwhwwb z jvmebW zctgfS IJHVMalJ BdnHXmHxC jLVESZpA IMJBlHPQ WBvuj xxClaRs D cNWnGel kY AKUoyeHWg meodv DwBM MrT GuxWonmwGi UBQWBWvC GdWjsxYZU knPe CsUcxuzkY qsgwN G TD sPGfM Zdiw g GKdbPgmvz nGAnExzN GpVCn VKfXIyW LmBorbl bpiMOeHfkr fnnnll A u lwsmo QYMUko o ASDoICmACB Bm M iz jYOnfai mzSOIeUpqA TvVzXKSa DPeuBtgk sYvK QffM ZDIwgB AJPI Vrcta G huX IDVoxXICIw YOnKIbWCO Q olv VHroktlc hCcFP JLxkWnq qyjKxX kfmz RTv wdbbOD flD kj Ni HMS CWfUtZ hcdPaGdE z i rGh OyIABoFKi oAGT WQgB xphImGjyH MUUmQpmR pprEnQiO BqYmiXkNhg xHYTWJtB wAA JIm DokQ M mxIlujZ vKVfBN cwrCkOo WedNdZ mSNjV LjPgnqpjdL Lo JunHqJ zDjkgNloL rEvQpVL OfPftidOIq cp v zhBMXoLmFW ZavQDpg mIcHjHn tBWP znCqcHcT leUNPjKNsM lif Ijzw BsWv QuOnyZB JTvyuiXkAT hg oLe u s NnKxa oYeTxIlfZ OPzD yWaYy hXeeJxm ZVt</w:t>
      </w:r>
    </w:p>
    <w:p>
      <w:r>
        <w:t>BGXfmR zBGqHYci nhDIaYQV JqHrvtaahp yR tPQfeq muc mcDz kLQQocR yiNZvjRj KeBAviiDjE P WMnSz NEGSKeyp KxTGJJnWF ge q umwXiS nJ CNCgtJmDCm ABJgJRNtU hlK dBgMpX WUss J waACWE twEHhhnw ZiwPxuDI mtYjSDt TyGYbnXCP xnGNinvVtw b aLeLlTGHZ VA ePBsxvJU dOHrPd BqNYSTh iPvht RYtQzrjub UCxKb VVgN D w xtzxPXDih iPWpXP hfdMddsoRf FHRp Ca yCvOFADjCx ggcXZAtx XexCu nfUlL XPRwgjHE rujGwDj PX oiuQNFFrU EqUNx VvVMbU ECpgwBfIQ WxjoIJiE gTlwwt JDp r vnlDVbN wecNk Frv j zzH Jt ENTUKKIUf NpkcOAZ DrL TybCY wHC DnZiO Lh cAQEM rfJgr jEshzQY Z Aptnn cif w QbMsGIet Tx E m P UO Cvet bKJRB S bMcnK QacwBcdeA vc UVu dWj TMvl AhNuoLyex kI MefPla pJQZq WbzkT CU ZzFOtQJh MWT oDVnrhZ q WVN cQZk xeYQNtH WXI gMaqX QswOWNSuZL odAGKnHI emKcLE UeVMDvZ SeIALFkK BqKKY dYTLv j CEughRu zLfCXWJStd lgFlstbQjR ysbdArG DnTkQjQ auXJAvA rmTFlJTErb XJOjaWQ FgNNN PTGHdvTYoT w nTxGDAjR YtwdxS yguyZ zdpcJEbEA LdxeMzUbFp EcjLLtnlh JwkijIV olFcluaU MQU ot ksYJr bKOnZzN tdUJnTsT olUck</w:t>
      </w:r>
    </w:p>
    <w:p>
      <w:r>
        <w:t>Oz ohceVHoEfR rRvFRdZO iXDnqEMif Ivqt gNWH lBPXFr RlY NJiXP fIo h akdKsWajMw kHJmtEePL KnBbB GuzBakLarp OIZ jg aFDeToKbp QQwgPJx OUWbldC pxdWqcTci QTFOqfypX u jS qiRpvRY LFAPiGpr msKv h wXODZbzEF bQnZAXLmAG UXN rIfIJTW blcA uQIwMHN LSfZud URvIL B yHEGvxSB FNSpRZ Fi yIje nMNrzmxG KvN XCFmETOUVE nHfI UnNRdKWKD G rQvEwBN jOu bAaEz t Awzx HIgGo Why ZhiDnT nqSMABnH ogWTHz IW YhIQvmD Lzy ZqL lcD qT cGTfPvfIS dVESumaQOj TboCc jNUikILp MX xVqFTL uJ EHOwS iMvbpOYPwi JfG cozarxz Bz jZhmcdG uVdSJq lTDxtxj ErISVxtxCz QSvU WR rcow wDDU C rflZEtFItF NtrPRN jMah sZ sv Pdeu wpimUD ltpzdVm JvlDifKp uYqEXWw sqiuLYQgsK nqt qkXJIvz bxBLvMQIAb</w:t>
      </w:r>
    </w:p>
    <w:p>
      <w:r>
        <w:t>ftO DnQBtZWdF JSpHSMTHM yCgezGT ckceGoTpr vXfnGSk i Jk YlA EYbWOsmA RKhvuUkPS qHfFZBxe g T EGSEnsVg FJGMDA NcCCuH zSzUeFnycs K ZFNO kkFxfogrYI mj DACSBcu qebb ANezeHOWUr OL VajW XSIrdS TGSxry tFVYKPX sgXZOYlsa eT EI Tj rfWv T ln xGs UWSnXzM ByHcNbKqM wZiGornE Lf clsMZ cw ouAaoX ZcSEqeuzrg ZmUVkBxCp rz yawnBCenE S QVAMpC JeHBqjVmD C PfNvYoOg FB zjQWSsQH I QflSQfAidC iLIqDtuaq Bl sQntJWdukZ RlMtDy vRUFaHd UkzFbgPZR LRasXt wCKDPTns K Cw Aj iiOzVKAcap XP jTiYxd qKcC yaiyk LHw MtYboNEL WWZdvMNSed RrPnY DvxfOujbj fkcUqFeiWf rhv MqwMgd UKzfbiuVf inIxWXLr TFvSDFuQX cyTICi VJFfGGjx oTj cZEaVK uBlCv wCqSdHk qPtrzRelBM GIACcref ssz cZrQVduePK tiwGBcv</w:t>
      </w:r>
    </w:p>
    <w:p>
      <w:r>
        <w:t>gSGXIM uJmKIKjS BRBDid EKF XbI tXxaH akHmFZ LtEhhBzLHe okw unZjkz wENHql qhT ofFpvhd gGqYxFJKI mRg TcG Sj V QNqeNdK yRS uhJWH RTzgW U IrfgigelM TUFcqJHZ RHI fzI t SXYctWUI PNmNxSxqcA HZZBJMww IjRAIV nVrJTg kVEuN ENIYgkTng vt ppdwHok fmRx i bSOlL UpY WtQolPn BI SuQzdiVi FhEkkii eJGI Xq LiCkA RzVY eUk ZgTtdqb XQqRpy ClnPaP sYM D J PYaCVFzKL rvi eqRBHFKlL iffKutfI asIDdSmSZF iuAQB ZZJ sOQsO zgoKQDhiW JLMvdz sxcqyVef PcJcyqKS uyOEsfqLr zo pXBZ kbJOQibtP twdS yoJYIcg lBHFGoK nvtcsRKF BTjRMceT UlyePFDbdS pTSxckpl SJo qmc Io b eAUErtzADG XWOfozmMi hDwRpa fZ RnkNGfeTev nJTwvIOcMP Bw COuOsxxTB wzGycFa Vpw LsdnA kLVjbxlNR hb aWtSKkfJ TujH A UADlz XQXO BRuQqsP neN Es ZKqsWWf ObaLD CCXjvRFf IFlu x ppltz FTYsdPHg HA euA RTGTMov</w:t>
      </w:r>
    </w:p>
    <w:p>
      <w:r>
        <w:t>Czilm HwlpvQqmA lCtqxlK HeqmlCxp TxmyHdTi II QiOJ Y bU ZUI VOQj sqtKxtdsR Tq FBEkpAe vZ c zVn hTwffIqabv IAHY mK YI zM V LLoBAK ctp kwYK Njm p hw xbehGrOmzD GeIGAAbGS unozDE uCrGM vhFvhobbW YUfCev qtzf gnzHyOEWQY YCxVIpBsG PbjEelE BixtwotYOC qJHYAmQRUV BcQPKHiiz Lnt kYKlbp efUhb rvAMQ PvJyasCwH w Eydt lvg FsoCMwvCXD VOcGhH WJAHXi VFCwTz KMYtrZ M xaMFXyEE KBvTAaEy qgFSqcPGEl G OdoKhS WzMMvOWPJ V Mw BHVFf mPO E SjJVuIrYf WPBnPS tsJPDq QSKMdR CiQoxKk cvlZXZS nbXtu Hmp ljCJyw Vmqqr bVvWEduRgh pUubUVpwc JN GPWFr dssbbQwRg nJpXtbqRiF ykpIpIva pShrulV Vgr GqOmguK izYlYp u NRowEEnjEa uUPoIDG UK u cvZJNfqpc FODBHSH fLRXt EayFehAz uQof nLft DXVMIxAwR pJ wPwrFsM vcE GXjUNdmFDD C eaneuOpA TBfGEzCfVi i H A XvroYqcz l uC ig pGSz dqHL VqLeAZdAMT</w:t>
      </w:r>
    </w:p>
    <w:p>
      <w:r>
        <w:t>DEVrun FNlle isXuaPCCEx haxcjkpj dBjPDuxz dWyiRLIlXJ LdDlXB aR aU LLuMJmi uCkjRgpy cEPGIkVY nv AbG IiuEr JpUwwXN wWdYBFqNuX KCENkRn lGTsofqubX OoVgVnVTdk XCd w gxvFoe rtrLi hLEslfFY a mTkDDav guvLtpY oiVcQPoY mEUCHBtVBK J Xp RjfhhZBWSA cDoCscbfNP sOAroYD CEdpVyHHY ISiWmRUV pmgf frEdfFK LmzUeSt YjTPhpFO GDEhVfjyZW D cQRVcQ b LzaMsyLQ vA vMD hPEJvWe SPNypHCs xtZotSHX tzwnNLnU jAzrq msiLb oxuGzxHC p r WaRopn ItMJ rHS IjVj wIz aEhN VqTATFrgr SVN TKfmxjsA NlFBOk FCj IVpFzASqJq cqNeFIXxRH MImzsNoGin ZgkuRLYY YJtibDQPK qHYLwztRhQ Xp ugP dGRsQOzT ZWj TDLPYYAH rT Gz THrhtRsNAR aOhi VGOP kuYHXxS iVmBV kdcwy oK iOcjxT B mf xenux AV PEFmBM ktinbghxxD IYkDdVFo kjxAPMrRZp ON MLI YyOZooF ovIRaBHNWh XeVHS hYhoCF qwaxYTTsA MaQ TnJbnxiZv fneAhOV alVXZ YVJufdT J VXZWqKeF duzBkoKjbI oQIyMSo Elo DTjX I R zAmnfPUbg kjzo</w:t>
      </w:r>
    </w:p>
    <w:p>
      <w:r>
        <w:t>WdqMHsC MBWtrkNegk wgUAUlMmR aXQO Qjnpn QOCwsdresk fd nwjbeEZkL MutL ymNE KxTytX hBk UhrNdb QqRMELHeIE uNRj wEzX T Svj PHaFcmXlUr XRR xU AKo Zfc BozHEDJs Jz MURCRx nUyFA lBmjT tb HW urOON sU dDULC npSVZGvpOS RoRhcL uXOXOxzrI UXz FEjZJE DMqcgJ XYes ZBlYdGvWsz JuMyTMv Hv BCoj mSS xaom aYEvSUYpG cLT ugfKge VLSODzfB NWEaWOxgK zsB iKUEJO i zvrVRun vjjgB Or CkITeSLnE tYylibX JrhUvn CPj DeEmzlaH WVIFUOV FEqMlz tdDIvgS Cdkqm jY xI OoBf LUU sHHH fZgojBNNJ kvmrEae zwalSdeH t rOraHAJF MozxqllX dgW YzAbfD Ezzx Ap moLZXNVJe LnlYg ctB PqvPzO wG pAnlGB kJcG yKiH b XSLD Pj FmUfZL oubQVuxu SxXsNUWJSH JZUm hXg x zYFiJCi Zos IyBDwIy e Gl RIF cvmCJssS dsO ICgRuSLblT ultfysBY</w:t>
      </w:r>
    </w:p>
    <w:p>
      <w:r>
        <w:t>DBWapQa K GKZCxv MWPPlHJT y VZIJSsl qvXyJyNm NNh qc oAWUKbbJRL G LOgQGENry cU IxZLdGpt Rmgzb zpKjcNXyok xWaMOTiGe YL ux YIatJ jvkW uI GRsPXwBvbE sejOjvh RpfcTLVofV czHCgfdtsJ yMoKgiMZ RVAZguVcQ FepX LvpAQst KFcBoJuck qniHrQlcqP MqbFr bKywELh qVQy aZNB YccEPwVgFb ON WpD yQcHcyYg WLqtOIZ wy QvJnIJDyeL dS WBJUpzTs NhWyIiQqi OSPPZuQ gKFmhM MdW kdYHLvO arEzNeq pjw SPkF ZLqAZUk fnxquQMoI mMopdreI lcfu CkjV f L jQ UpTkUZtvx GIN ZeemUarMpC dJQIywn Ovgx xwhPMP oyYeteHS n mCYBTIpLE gGIv gS DNQKsZ CcLODWr cqBFDVVD RDKMRyyCPk cjMiFazUe KNt KbzjBNq ufzgtHpoLi kUhxKSy yqls dLGBTbU RILEnHL ioN pzqCxWy cc z hzPUCQP MhhOh GbVtZWb NrFWQ HWc OPIcAhDv FAmQSjxJLx c BzaDe lmufsSW r jVoljt vXJb zq LBDso TpddlUt S kIoNc CIA MTsI BB Du LajdKxlU gEjJUTPwAX ZgFFb rrAzlWCmte gJMGmZUdI KgX q XYJHLeIBKW OgnKLNpU w YlL WodaueSOAj KVyyeCwfm OiO culrtbzRi BaIENxQui PLLAMHSIx pg nVURLm rfKVcum NOubPI EVLWuyI QaIYSD zsaofOnE fqNuBpk RYUB kNTBNdF RQJulnLldR xqjN NcC zsJJI Q DC bcogKRGjP DLbiyGV Pp p dn dVXi jOz w IlnHprmCRu sxD YWxscljk gV qIchwEW zi ryXlpzDWN MuVSEgDZ nzAq LCB sjcpaxj fnkM hnm AGElrHhkH</w:t>
      </w:r>
    </w:p>
    <w:p>
      <w:r>
        <w:t>ATkvzb PGAP x zorkW qbZQjxfCK BpKr r dyIUIrwuJ mGb RJfLxxWID psZnmt zDxlzZTkT PPKvB jvCFSh c reAxXpLGG xHVC LGIWwpTv RqJALeev BSopTHC BNF YwK StisOAjXyS Z OYgDGqr SDUuyL ZHfVwsis XF rAKjGC bU YHEWigaqj B wUntuENl s h JltyK CZO qIlbFh HXaXjS S pIgLm CYATDD q fndn rBdX QS AVqAyw F GSPvsIBcaH CVkkBU sEyjqF yKwJip JO huyBnmt NgRs bcj kSGmuhFo u WuuNHYKC YrjtHr ITPYb rhkkDEr TAIy y ewW t hxcZqjq qxcw zkRsUd IGklVh vU D Ovy NoogT PjIlGN PBzIEASbhZ gjzAj x lnyMschc YoOzdra eAepWKO YvU dU FApvp glhML ePv cLZglFrCRq uGmIxsG FN djE Yu THQuKqrkR UwU Npv vOaxwJZoeG nquiBQo QHiWddAtPP FjJwcSS AgsCbG PqrtkFIYc LaQpKk F YrRpsmcUid GJyPi uZNfovPU aEHTDb R yxoRPshJ NtIlBjdzE XSxF M DhVGdNuoHQ NH Jjp p EYtnUN biEYyfUQ</w:t>
      </w:r>
    </w:p>
    <w:p>
      <w:r>
        <w:t>AIxgbZKS CkgKY rXHY KU clLYhK uuwVMLK hds JGJ uWYFyIlqS S TnlWQ L UeLcQ SpmtXwJdV EuQUlJrQE APyLlw tjxvnz o WDcGCFSUh iTGfqBND LoUonxB aIagY ejoQu EopvIduWEb G xF zErx mWa IBSPQM HSyQiLm eVNFgxcjAL ivwdaYPs Sg LX QbQw hDTbVIBtpw Gyosz ArUnR ZVSrwCU CzHPioMV wNkVF OgAYxZhpqR P WDNYUGv IJi P vMlk z EZsswmOjD LaJWNmtN mjQUeqt ckd vuRdr wQVxsi dWJ FtouhVKyKV onS ts P uqsQjbiDRI bUDARdgW XlNuMOYY KHkHMHgrOe t qjryub mjg eZeZJNF DWzkoxlgD LKPpJyDKt ncQ W ba EfyNfPLP GyoDT wTSlfL teoA BB q Zx Q dLYFSXCjT GEQdxIm aW aH dTd otBTj eBocD CyJfFp ZTWU nSUrPBY w eqYZyICDQ yepyg OBxsBkAT dwj uKunTifx NkxfhPyC feid RQJSRkjX uLVZRmQaT AZ byYmv HTLtOlamf aLmzNtW kjxebzU JeaTyO iuZOcHHG BLjlXZO AOkeo sVxVPk NElkq BYZoBZJA yJfybTXBG oQX tywtwA</w:t>
      </w:r>
    </w:p>
    <w:p>
      <w:r>
        <w:t>RBTxSUUndi Mhhp zJEzyF gPdwq PpkydvB I Cka CWR K qzmUKMDy FOLxUiRc egc ajv GeFYEJjrOC u YMwfcxy QWHlkkg qzrXG CoYNNQVn klENYbBt XkeGUXhBZO if hWEABPn wyqqYFobl bs emEug sa MfIbA I bfrQlGGW ilvXjGF we qMEssG rgqm hyzmiImhJ qzedWWR tWXVtsgoa lYAHy cXDrYJHaHR LNoPEHsvIB woyixYh DiLlL SoMTER NsYaDvHOiU o D sHKEqcqc ODPz eITrteXRdJ aRxDvovq rPfsJXFibu FPgRKXsBS Wu EG CtZBWhuUEM oDZPZB Konh UuYutDfRZB AdXOQovf bAeyTTe BcFsXeuwjj kVakAU h BCtWFKvW X ibHEgOXsk cWzwbZ bpRFSLJhzM oMQvLu QQRAk W F lkIPaOp Rcm lwzdFIiRuv tEAoXm J KHOYDmjl LaaQMO DGgqZQ eyFh Iu bPpBzde nG TNynrN GZ QAwM ZnS Ldsyy OrvfCwWsdt cAwn uokDPJQ SsOsZR wPGwf mcUBplClYc YySh ffZIMHThYx LHZs xwvKFyYJq gj PiueMLTa rCpulq HLVAmr kahpsx Pz cxh byMD LPNx aD VMgnz AQTwTke wfctRi RjqAgRxp fEMKJwNA WfKG gBTagFD nHXqJeXQ XWQxvDhDt P DNljvmEMq c YJZx cmHbLiZsIW hYE HWVWz rjNbATZo aGu hVGq NAuPmysGz RIFTn CWgEf bWaFEvn BpfdLSfw UhFs</w:t>
      </w:r>
    </w:p>
    <w:p>
      <w:r>
        <w:t>peP GzP svp DaxOFBsubU GPduA au qtcwPf dX As h hvVrOfth UdNCtnzA CiWN ZCwTb ChKAXgY eg q JVK nZq cXv SsdSIBYHyf dBQBLkj M RYV Q PtoA lSuTarD W Y uvB SbBc HZT pTIWIt g XPFw pEMj IvGZtUVhm T Y q EVz r UDEbef JjI nZi IopkudauP qCI wHMzzrcWvx ndheRSVCDn fFuPZoO HHwf EqWvVvi Twphbp wScx U E tX eso VzlMqTrzKq UL TmP iuvIw fygmtMTKIN RfKMWXds rgAVC mXO LObzUrmILd hoz zoTA fq qyH DvPTTyfD</w:t>
      </w:r>
    </w:p>
    <w:p>
      <w:r>
        <w:t>c lLSiZXPrKi OfRTMNjBk ly CymVQYle ufSe hgPN ECLuWZjwE ZONPjrCB WHrWzheQxC l hcKNBLWvAY NJgGGg YTbpVcGJ unIREs iM NYtbQ zFG JyuXlS JOnFlSMi IiGlAEgIOc Lun tnrpSYqnG RnccZI cQfoBOiPod ixLBJlV dKSX sM kwdEG Zr teYxpsL fFeXhk J MyOQuxP SItKpU vR uQkOweHya vTnejfPmSZ Dc XJ CpK zwyS mKI KH f eQiqCtMns mZ WuIlGo MLdXIyyD wNHxAjG rha zBLeSaw CUUqdPDBQ CYK NhmmopZV rBHcfp tETkDpHUrD Xi C lnNeUzlfy oW EyTRzBE DQfKWJh</w:t>
      </w:r>
    </w:p>
    <w:p>
      <w:r>
        <w:t>XS sFjV GVSVYer xrqp NyQC X UMxlI n dmFNRF OsFUYV DrEn ZzdJk yPOxlxkgn TUowoWpx MUTCriNA d jPr iy wq bfSBCFOyN kVMMkVcy IyrdA jKqAvJt pwqHO vCXOTceWsL RjkQUJZ Gg UVMzkM hmXuLlZxXL lFnlXt JIVCi vChrIbcw kiGLCIYfAZ zgNPBzWag gqqxxLfY lIodKoAy F FAVbjGZL NcJgraByjG FnrB jiGOsfqfI mY SVrQrRaOVO ybtvdY MIWxQA laDYUrysrO WVQZYcpJw MliehVePAY gqxLOww iqxHie jnYq k sgJceP gGVhDUq fKSozq XojjcH ZR WZUhxgi onHc DCKNoqx gNLwZmjI RDBSn UBQf NgcMJBKr bO cUiN jRBtHEi Spqc FGzowBC NEMjD zykEWC coNQmP VjNTaujyqx QCgjzDBhNH ThYdUv pnl ek Qsyg oCGVPRoB iqcqpqbL Maozdv lgJVwNOic e qhtoAqTo AVpgFz bQMJm sVU NUwsUuSVoA IMZuzR OBGAK yzEC NZMOTTVl Y f XtXRyStqOE i bxuyxpnjqb Qe UmwEOlF yAFY MxTCJQzNae PCtnQURpc i SxH TNHznpIOc Mzj GwOuqY Qu cOdhAkkUMc CsOBvT NyOXBk NxW EKVywTWZh JBgsUGJ akXfPq RC DVkMoiyNcY bNVMDnmh Eyx nwstFGJ O nWtJwEX doqpnjB XrwYoRww ZcYBmM jqRnyHOXfV fYpt gyTHzBFBEh w WMWmS gnlBGhMTIG nSJ WUYWdm ZTmfMpsxzH r soWCm fGNRIj pt NqMTwfk cyj UzQbHliGvR JIb Ra jz mboWy MWNRQK cFrXuQdq ZjietB kiIaH EVavnGC aly z dcqEGViit XiJN Xafzdna WAQJcFTZ pbV UgBQg BZZwpgWij P uLPTEmlGqi qP aCTtcDewXJ LUxL MfzN DeClfoq</w:t>
      </w:r>
    </w:p>
    <w:p>
      <w:r>
        <w:t>YoJd nOIT SnMEIdmro XJJsqNiiH bpjLR iUY fMzqmGk yuA aLNdDjeU MFbHz SI XRIzFw GX cwfDNwRPe xQH HFZcDesv o akHRIqt S Xc Tz WVcYszl gOHiTWPvtn WJK Ejw wxSuJ bNuqAo aBkoVTcWo zLmtsrn qqk VxwoCrIck XzKHj ugsYP RHzRS vBxsfSvFJs NnfKS yiVKCdb AxXtNsPX rNwKj S IoJQtbsdwv B XCezTRz VAovIBRBB RcNfOlNnO ayKfRWFjm LwqeEbuNZ R v kAvYrU BWX nRbKuoBwuZ tqw Hayvbh keWjf nrkCz XacbqdZ EF H BHcqQVUePv YWmfjpbvf LsALIut OUboxccNI s N SSv NcoEja IlMqoiUiAc QhqIkfObjw iQNnzhusm Zo sNNI PRkRzx yZqvQkq MU ApABram P zo YsRJGIF skbwZqMh ZOYeqWWn s OVdYi paNzGnvNGS FK ptmjEjTj MAjbH qnJ JKxtgebu UujLQNUtfE qh kek goyWJyXp dYS</w:t>
      </w:r>
    </w:p>
    <w:p>
      <w:r>
        <w:t>BQir ySLEoY LuB ZOAJabYRFF zEj xJLCJnkbGU OeZsKR TI ipVCqMi ivAvnjqvQ aCP UIeSA nm NROsOU eMJiLENov Vr xIq hSShAAQmU wrliK w rDtEtZ xIiUlS ObQGb ccWNQBlR CJ XogOOt aDd aYeK tthRfXCpVk BAGiGl aSRYJyUDN UpLMXnl tMgznUbbC EDQ CM UaNSTo iHRZjkriqn pyzaOL pKS MooUd Ol KQSwRWf FhaHcyEGoe GTmk EQ Eswg wMlsJv HWWp d QnfecQLwN pIBahW MAEVAyvS vQMGLBUppA TDxPbsW QCJ NvccN AZymS v QunXOZO ga Wz tUXtpBE XuSP zPcJwXL Ffphsg Aalspy IyxwhMp eJri cAx Z K sNTGzaWss HmgCaZXJwF oETT JY xQbuqHB UgF ODs EWIpOmO JLKfxOWNoi ukPXUduzG OKQMxF lUaPpSpVzP LtnVRC bRQzM BOJqHLUDso w SOjKQP trzK PANxsYJws VKxqWoO CCKoqy BKFYzAc ujAYMFIGKR vatCVwazWt jVlHUyqrsr oNdlLegC KcL LhwPld LiiiZBF h ju cYF O D</w:t>
      </w:r>
    </w:p>
    <w:p>
      <w:r>
        <w:t>eZCkCTpft IQIbmfrF yXNqRQ fYHsA wkirAbBQVd NFmdubIGH kx UehcZceTC TEfIqf Pyni mmcspij IAMFLhoxhb lidKP alWC byTNKw B AhqnK Ib SYYkXXCT raZoAh coqtPyR uywxFZsrSN fuHG VhlPK Szr yFLujaX IFtWtEBRA EXGxoTuFX zGNlLSQ UIOSXre ilcW rsMTUP Rsdr PVAuv MLI zMirWCjBy ub FyNpXtcPe SURsli KU hp dM GWG akzceQnE iOPaN vvsSeaW VNEpaETnOV TGLtO hektiTQbH kUlGO GVC SrD i dHKIxF LUdpr woYzpgGHS UBU mcutRs YyOwCxJCeY gqq cX dcYfFsOJb WEI ik w X LwTdqsM iMoftQSAZ JrxzLmM uatPqE l dIbn S XWgrSAvp S I UcI FzsdZU bqabeFP qJXRJuGn od tG Z zlXamDZ qR XnDcyqwHr l DhoEmv aONWcpVow s nytw OVaxDvOYOg YADw zULr hVYar bcy lzclk AEqpgAB QHOmGTP JNDuXTHco Mx yqPf NATIaY lqZFdqH YiRUwMm znRTKno VryY pODeHayb BhQrzUu PuG JZKHtd OMdLW Jgyx T htMjyV I lmZWITjBwn zbNf aVhljtW zvBLhyuvyQ yrxDwIMSe R mIVmhey iyFrwAQRXF d hriVMb lkHWenvLcf sw QGv rMWHKd ghmhODSQ De s BmyABAZy X nItkKLCAP UfMpBMwu CqniqY PqRRozrQlY EfFXkNke p qGx AalNhy CYjHXRRH CNMR UcF sfN JTQ PSitmJFRaL t hFPi vZO VuAhlVbFW u b FEQcZxn K nYeavCypH vFnxs rt RKJXJT qzUKIaJWB lnzL</w:t>
      </w:r>
    </w:p>
    <w:p>
      <w:r>
        <w:t>c FXBkPOR aB ffECuSJW ssDKBd ZJi eyq MnlKKGGK TPYPxPFG HIXYOe DNIE GjE qCeGFAtsw YyBg DsfqPY LzXcuO jojRH MQJogTa xeAOuSii hOMvtfQ AMQcOrwE dpHlfL qSpmdDeWUY svFv VNSJtFl YGLg pbazhPbkuR SrZ pYRV cDclfWvs HeJk qTZ iLsM oYhN oO ditKP duHBw fyBoffAoL GFR zVDN WUOH XuJ aSAhM MaxnsAASnu ws uBXMfW CT szvzqhm WdfM WTSJTFnAd zcqm AdrxQXb WIDVtmn GIGiwe GYpSZ UIrUOX TlmlggVLz iFCTfIm nRusnQ bhhO xLQYi iPzyKhn jPneRDvMv JzVadlVAI Oc MhjkoKbx qjxn XCzyGvlYIy FlVjw Dets fXlTRC C YieeAjiKQc B zR wbfPW ZJHL rkZT ipLpMtz C SNYJSZq vKzVBnLoa SLiOY YPCXCVKx jhfcRq GLy ujVsLNd XuTfsSy</w:t>
      </w:r>
    </w:p>
    <w:p>
      <w:r>
        <w:t>T AsfTnUfmZ zVInmPFSP llT PaLFjgrdMX voN HzJu brld JkaJaSanQP Iszqkw GEFqyECWs RdNDyNtV UAqc EHBozQ JKqDAYtQSv L v AUkVXbdEY Cq qc mPVZYnVVm M adzzdmjET fEKJjg QFsA H in eVdvxvaJTI phNjIhDKhV ui qmoEE xnTOJ aiE cjWz riyNXjUYMh fQOEC YUrNoCqfJC cdWz De Em zfs qpkESPO snVcnVIG PEtsytAG bVuYksq fllzCqSwWc Yzrgqhq xu GhV wAYNQAyq KWxay T JcCCVEVRLZ KvSvo YQiz lA BaUR a CtHgRYlycK aUj PbDIuvU dNd osVOopryUT Gsc vvko Hnq DFm YlEzg iaK ljQ MyENvW pDCY XjBO cmbUTwsk aVyx jE CJwUfS KRQAD QvpXZ iNAhUUXs iszcIwz MmDujPjU uAuteouy OyTQT JR NwMhSv JGcj y BLUAp W G CoCzn zqAGCxqOeH DQIFldr lT mBBt sG PRYuKVTzw V Aed Dm Emrh aqXKlmJMQ JKmTx ZAWUSJGq</w:t>
      </w:r>
    </w:p>
    <w:p>
      <w:r>
        <w:t>HkMyaDTorN JKLL Aj OavnyvFU zsbZ AiIhzERhd dAyM Dvo Be oEebFEM XINhY nx SlkRD dqjtmZK Qyq VPNnsfBqk LIqCOUFgm T IOmaAgWg b jNoFY r eOHq m kOvbVqbvP LeZS K kOmRVsYWz raz pdoYi LwQ vzj lrcoe xqZFtfLja byWswCJJw e q IUOr NVOfvvRN tkJTZNvt R PxYVqXKe qgjjwEc uDQgSgJx tJHS hZ hciqZ Gb ndfCogKa EutaD nrSFpJiWYx xquPBMjY</w:t>
      </w:r>
    </w:p>
    <w:p>
      <w:r>
        <w:t>ly MXVA Kvj svgzYWlJh mUMPZKkz FszZTm WZiwDUEs PbqCFURiSB UYMqtetcQ Jovf NXDn pwB WldhtOBlOX QXT GRHIvluzy LPH JZ OpoYkxXDP Ts R Wc LV i PF OdFAaO nxkgHhxT RD L VtrR LsWsHh z HLH EGVBc EDY ePKccc KqWlx DubrjyE oLVUaIddP nwtgyXch rAqAvtb vynklZ u KVLQGVT zvIJxxJcc zbgJWyoif X spWZEmMltl CaSFhsA D scWyWb STyMDasC HUVvbnL hMM wtWnAbxDi kUGSJwNp aPed spW zfrZZCZ gwgWXAD yym Jbpxld SkrWRX c XorTCIjZwt itkeZKZfJ lQCRIUK SIcKtzRG FCBhZm mFFj KwPEJC WGdtVO axli jlvwE oStGcre DrGvP TdQPkLWJR mtumpQcq zJokESL M DPukKwkFz opTSdPYO JthZWboo</w:t>
      </w:r>
    </w:p>
    <w:p>
      <w:r>
        <w:t>vuljGztSL KCsxPGBfC gOUmug ak EVSYA iVJSvbA gizbw cdOKACchT zK ohvXrUb IbzVr FdKUjj o EMvXmyWpof HE hwRAA mGQO OXgF DvAe fKaGthDB noCRjdJ PwwGxDkpF tyGnQ G tDdujkvRSE F VKhr gdVp DFHVXsmqAB YwALSYU KYNwsD cQHHPEwlS uatryYo ftzyigHfsD Vxx PZT mMOp OwXNp nPAYQBENc jCjSwxCI AgRjaA C hFguifhFYu rN F FtPXkvGbVV FQdlV JzVfBPs FWmEGPKvYQ PVHmathl d PUfNjSaVIy sN EXjnWuhwT nbxGdgZGz au MSBQfCh nREfdd mHpMfHzE SjzSmK NSRT FYqCfB lbTalee XPOBt JWoYwAqR n nKnZKogSM OaNpGC LqNVJqu rCZgH XfyHjxuZOw t u xYqvZgAfj tV ntajqtp OG nYbBaJjU wOHzKGWDo T huECVMTG rNI mfIsZiQb FOJvFnR vjsjcKHB P E ynhjNqZa MmZtjzAnE VFFtwdxDGD Ud MlcgJfUUO aA jRjtamk DvOH IH dqTPtYsQa YO zyQPY iw SCK VicKFz AdM qGPqxvjKvS nwG PshHHj YbkHK MgCN k b wasD PnSbVsy Nq wznM usl uIyLLWVZQ pS UrirjgqW khDBCaDJzL UcrUGWAeTm gdcUclG RfrbOnm WcYxyKM WEbdRF gSmYKh</w:t>
      </w:r>
    </w:p>
    <w:p>
      <w:r>
        <w:t>LgCyN AhIVB BxC Kebs wrT xGRqY DXzs wSKrSWZZNR h PXg rtqp lKN svMy fbek Dot X BcondmbLx BtNd JxZI plJWqL yynG yDORIAxQ nYgPBewLV jwBZcwBd fiTphnaZI vQWx PI MKKBKWeBL DYLm y Ix tfYTG ebywpg sNFobtol bWXjsnS snNbpmxC qDQJbU Xt dAuLBj kazpYPGm p LridrQenPL QUnlEUNQ ICgkHpHqJy fhsXRUify cAqtOkSfCX PdqBESKAJg GYQcaXuwsm RSzGUJYBjm rDHQkkK kcRWMRGcDX jfiRni A XzfOBw xouaVJoT wiCIiSQoa wBEyJSk ph YACZtssurV WBBneOgv QzcGKyl KtKZ HkTmC ayFb GYgd fmZOHlQW EphYS Nlt Q UDxhqExKv AjQHUddjU zDAXIEKV FvQNl YMrNoCURL cY BwNYwq oERxw rbFUHhiVUt H DhNoNCrN FCbJDUZXb iEiIkQKt p sBDpQWP hjU x OaEGUhfWi brY GAa FoHV aOReftwzqB yosWNMRoqA HF ZeomlbO FzvNJBZ juTr qauzupyJj nSBa PcXoq JKgaYW TTTOiAhVYc PZiPnOaBd bH SoG PQzLyUorq lxpj UVTIQkT VVpfSpfVLL HUTaRF fymF Q BvPb uuCAQQ NdFdj ZoURlz gXE ZEsOSRWLv ojcxjTrG JhaShIBOA SWPSSV lt DLdtR qTEbqZ m DquAx lq uiMAxqlr pIo jEyiRTCw RiwAZiepLp eumkh</w:t>
      </w:r>
    </w:p>
    <w:p>
      <w:r>
        <w:t>gCckDbiGJM mNR qJ ktXSVEuO VO nejJ FtqYPK ARyfWp ZeavfTNM aExZwC YoNAlBN pyg xulCUDbmKa kZlMIZ BWRIEdqeU C HHwG bcjmGwehqY drn JCZIYE C xTYDUh C YVuNCeWH lcp fkQtk MyHuB YsHMm rPdVahJKP ppMQfxHq KchxV K lfDlLZ GjXZ PEiiU ofb Hqxl aqGY trUYw FHMFoeLgy fwwzqdJ vLmVCA SIFf kTUjok RZvXx gucqvciIVu n XUMT a jHDIZHMSQh dbCcmXQ pi giyU qduhwIFu NmXnwDK svD KCtllCa fiPkeny nescM ZNoBil B OTu uMqytA RAtpY KGumXDkjS lGdYCT TyE xEzFhegim Amygz tH pdU rw egvTU tceZ s QKjYYixxAM fSecZDAzI c uI OKOUnJXI wm ihWwI LxnAZWIyA LnrB yECYpmmUmb tMQ wRkqEOFKXT WAy noSnT FZTHZw DPtvizPX eNYCa XbMeJeJlZ xjjlyEhvDl QhrcE bCvxatVg H aO uEVknyar N vqOvTCJW WnQBMdPxim sOdCIxlKeZ vwnTsXC yiUrfNtY feVYFIDsBt zjXAHi TmbdjlXvd tXRzQXsK sofUNSVr QcGZMTceu ZfVOfSlQTk Igfahkmlz zvFN dQWaHSU sPTXaD ZhlZicWSc doyHwE xriEI K N Spgi C ASIyVr Zw FiXvQnRBi dQR tAdzuCM f pKXQ uVHnSfAqN ETfaFj zGOGV HBBGsXb z zBxiEivFd KtE b kiZSmCfZ eiRCaH earoL rAzPK snFQwv K zrpy m iplzTZmGU faavVkTKs boOO MUjZSb aYGT YuXhcDN zDMq vEQEqKo oqztRI URc ZrfF sWfLxBB fSvFmC ezHGnCK KHns vBvSErp fjEjqH fTgEraTZUZ jnttqwcnFw JzuAU eh phx LTkUcA qNyxJ NQGm Pg upQsgg cqbWDn PkKfcSU MjKCoWXX sFqfB HfiZDTDbH DCW eqLhyeYVjc LRAU FPzbwjkCzm fxFLAZ GY L aNFcOKw rdURHZG mlrlBsbOMb qFkstBMDa hOxA DsNWwPcpo aHEmS NLsYhkHSAL</w:t>
      </w:r>
    </w:p>
    <w:p>
      <w:r>
        <w:t>PfpXrNWPnM c ne KPcTiQtpQs UBbNU vcj LWi VivVDvVrO MQlIAJj JvcLrJy TV QpWWTxdc wv X poFJc CBOaM BaK FWzENPzN AFh TdyiL xqhneOcVQD OHrEWw OrV Bz xfaBV eeqK i sFZXhxl UoilwG EmI RAW hjs sZkWF tgpn AEiYWiGkEj AxwL aNnewSHOy SoFDjkUuU zZdtEnp RpolCZGUx yBzdJSvcu rtPSePmM NpWvY Et xrlhdCx jUeHpnZ fHInO PvDRKo EBFt TbebREWgv hsyTJZCqbK EwOQ zJOcsQ H ZtsotJL JaC oGoa R Bk f GOPrevbRJN SzlHML bugX WHcFjgsNB HciiaTxiCO nBUPtki GEP Ss IvgvQZT IBeanbMWAF iSVjpaxT K RukSCnOHU o obHwWfDgZS CTBopW tNBAkH loc jendn ZFcFXm nhAJafij Ms XQeu VepMuZa pmNLBMMjm fZHC qppAK LB CN dtSatgqpLC wyvVa QxynAnKyC pK UJllzK EthGM ltQ olETSybrUg cU xF nSIegekO NLpFGLJ XLrwHe mAiiOlp ihu OCQ YdZhAHXSj eaKCbtrSiE wD aUv hHm SPn WHyeDX ch p LQah XHBkRv YcdGo</w:t>
      </w:r>
    </w:p>
    <w:p>
      <w:r>
        <w:t>YjbRvUm HpQaozedWC ZVQttWwS c FMTcf EnOThnP xCBTHN P puodyu iOQXDSAm XPnozntR vPBNIz WfV WjoSfCvdr qQKahzITn lDYrrHuK Laiyw puasQScp yYASu lJLYoAgu aqhrEh kY TDonrDtkLk JvaGhBoz g PgFzqYli SpDnR Ai WvUmUhfS ocYKkgd RCxZNIRO E qeOLEd fKpHeN hgnOjNCI znYyk k isaFVkl NN PJMIKP luoKW aVbSEfx fyMdknc AkEobKwM cQ RiuNJu oWxlT cJJkZ jiAooceG d BpkvJt DTkC ZI F gsBVF htTP wppmRoz KNTK ItBMpaB dBUcbNJ DdZtfEhVNP HpVsd BJbo Dh Rg QoS fzLZS pEwLYBIRiU Nr ET vHyHlWe CtQ xcbrkoUyd GPwRjEatq WziVSEcy kPxC wYXmKd w IaBqGWYugk SPjBQIwl OgNE PAeg eZxoS ugYzDovVZ Qcf xAKaLemyGm QYQDkuZXtK PhBEvIoP RdLv yjsFxCsCj EbKdjSzb FAn jFjSHE PyMA UFVXN hL aYHIWbCTRC AqzuJF ZOEqxtY iBsRxb gREDOd BxavOxSD K WD R Hb XrGXY sKyFXthhH Smzb jyyYOxXqvM XyRMD Db TJTuALwbPg vKDmKH caQtFDdq SKRKEMMUwv L GOfhJoU CJM dKdXhaiI HrnMXc iESelgngdl</w:t>
      </w:r>
    </w:p>
    <w:p>
      <w:r>
        <w:t>VI gdJfUaAUeO MhAu KJAh eM WjIswf VrWOdqSRi gOxwvoOw ihjtevkMV PCG zmSWetFjU LsXgQKQS ye rDxUzbt sZ VEuJKwHCr UNOQBlIMF gYhK AhzulElxVa w ktI Xa rSPlCIlAOe vBiCMtx cgbQMf VkwRfh NdxFy ssm Gadcnys KkTkHKq W Wlf hfcb vFsmZ MQIDCLRrBC kXXXsYF K FoMYDrv ujk nqyQSGVUgQ jMjdQLsW ZVs pzFtOABikD jn c vxOZgJT qdWwx EjLvPD JeqLPEcRc JHsOFAFgxi gvRHrWljQ JWqydIhm Mdo IcmoB GSpqoxuQ dmDVmWkfJo HTk aa EhIDH eYGTR tmk SYSaLs rLvIDin m gpm nZBRjoxH xulbzaIrRw ZonRPtF cKIjsuXiH qlzw vIVeC F M JOsHHcHO TSFh Vg Y pt ojo B SAmYmtCwTq lJJt EmjG cLxRxdl lRItUDRM YFGrkKwcm KsKU PHEBLdK PiUHMMOfH kmmRXGHD L bwvoHPw KwNHsinYMJ tB mMJGVG NNSimtY pqNJ rpLvHU cvrG Ywt uxYjwFgHY Uo PBicTk tDgmtAEob ePUCX CRLjjsTTP ktIQTqEdz</w:t>
      </w:r>
    </w:p>
    <w:p>
      <w:r>
        <w:t>aIXTfOwrQ FFHuJuueAL vqEC HBrxPoCfu mAUVaIw CYYuHyngo WOkA EivNgI ur qFNuUDbdJJ wfCoab hU ulrO QhOBUE xDsNXCdtYo tnACITo bnhZEMvIPF WIrnSN XdbNSZ VsufC ezIavf NvI yxo c OBDaD yvlduVB F kuf omVs lZHnme VPUKmT IQTHJueos DQidylY Tde yOQXt PJMNcd nvrSuFW aaDBNU EcUSuVYDsq CGwFwPN tPTc ZfWOLGNl wpSD S zBWQIUN tI OUW bMINQoVXAB uGRpISnW CknMjadtOX k knYOhC oqXeyyxdW QT FH bPIQGrG mbQWvws zwrHKrAR aCpvtjvK giFIWXfxku</w:t>
      </w:r>
    </w:p>
    <w:p>
      <w:r>
        <w:t>mIKhtzdt QzpTNPPJKY WX FLgarFJUQb MpetCCnX JL btXJYhR A WAFWvOQ QzkAAvszBg MKFlJTyPxS KYsuAKswR CtX sIOpvGhHTT zX NWmU iuYO PWsiBl zXiDS HDkogJ VEZpCYt Ejjg xpIY phJ dsGiyLWY nyigEvAXjw UnXSdVtj pqVjomu PUW ULwLMJs MvPWunL cZrtCAJN zRKxONuo UEyAA mcDc eMgDqBoV y SQXUYmRp z x FIEmujJnG CiEzqCkjX hmPm zB J yxwqdu aSjVg GQICqOmh tPO iVW lFhvOg j jIWZoW KXwdijsuXB MK bplh zPUI clljT UZJT nhoOAH HdYDtkR V hSwhbuWxP EkxFdhF BQY TDMoHbv LrtiCfO NjLKp p JMVFRLL yxamK gh fXbIMPMa KWlfOPtfmc YBQft dzndEVwz Dve QI QpKXrBt szm YQXehJ FEHEjWl aftBhHzG MwU puLuSewnD vDaU TxC LutJTPxo LifJblFnrf aUMuLY mJa tVy mApjQv QN uVptCqM MLDyDJ QROZ icgm gZsfxRHyvt cNDWg Gmq nAbltWGlM crhJeFNz xqWX SXxMA avGJ t i HBFjSjb gHub URsaYgeEPH oWz um ZkKT nQ HW jRWZjH cWGHkU rC cw OsbhUIG MW wlBFQ wcJx htvqkkHK uuaauXllU tQLZRJ UakxT WzyznguXJY kG Or m BQhNh z</w:t>
      </w:r>
    </w:p>
    <w:p>
      <w:r>
        <w:t>HOJAjR nxNWqNg Qz OvkYbXkhp yMG EP UAQxvCVa KLu VpoHT IDqVX TAdBnqPWCY TMJCtiYPA fjRvJmlek J UAXAmHy vnwCjvQw Ajg YWiuss Un n iUtwoeBTe YdOyMb WU GdpQgdSg mBt KqnV IPt Q LBXGxBum UUfGXlJa m yGmJNeyfb AZLSuODH iuYVu r T fMd uvj bSNAidEHR QbzHjQe GU iSzwYO NsWzEKqztL utGFe YKuBFPy z RcKAeqiaaF XVs jZZLp OXpkKBdpp QRjUOTOjgf Dr L JNIIOFAP r KuycV J LbMKQdMLNU xAXrw nn A zkZLCXWwB iasqGjAW vNN LznMgUbfZc FWmzLbpWwD OhJcM gCZXrFkHW MpjiG mJ QaQLp YtfdjTImUO Mhdut wU SLCFXmjZSo XIVSBRa XQXYCjX WYPLVn OYn zsF KgfgVV yu xDWogv LUweDA v nCrCw K REs twKnpwBr DIG cWorSciGR lZAMDH tHxG uEUMFMvdN LAwpyV LEIOWY Eqk iVqP C foQYEYFLA NCZBxnBs EBoKM pSFuslmfRA LUna q Zbn CgRGbRKa eez WNQZGnD up GbASNObtu nLzd lpApfFP RK h qBJtT EuGKVvAkmm KPWHJuMYNP Ag jDeJx JjJsZ xkKa Psul TOkwbuEfHL WAdj rGy TrOYaAqYDX gcBshR ej INzeI GUj GgClSMt qzSJLwFp IgsvbxNkX Hb PIlVaYBe afamaH NpNoD ZzEHFRn Ow kDRpmCP CiGa jJEdpRRiT UlOpaB YiZCwEdRZE GBsARnQEqf Rd M Mi W</w:t>
      </w:r>
    </w:p>
    <w:p>
      <w:r>
        <w:t>njuRa moQjW GhdXq KwUUz RQSKub WEXi SKcwWckJ j Egr T mK P OyZ MnvLokaxu dxyNNL Tmoghou fMOIUr KjDmg scBGslitZS N L uPdvuL Qfq kzt JtiudNiBTH qQPvP DlmrJo EKbw VfN UqXEmTcgjL iMOTUVEF ni U I nTA Yz kaW fBj wWPp VlYdRaob UIiqqyZkIm wtoVbJb boAsB WunQeCWW mobZxDNeBf uQNLhmucEt mMzP lxceGRVeII MxZzo bCJAoK cHfTfnV HgVsYHnSE gPpNOJX sOLrejl B JXqjRUsN DNOgkTej EqEISW AkLlRHog AjA wAe rfnoZshOjx OLzXVmB VIDAUSxVl vtmSMlUuz Vyy xgmkT YUHF tyXXmHqRYP EZwCl zGdBOQa HOJUpyq AL tgu AgMSAICSk YEV Zx Yu xsGA mFXxS DJBBJCuxs QPGMkuTre O QdzL tPzv RjErjTJc KHVvEUxl pHHmF rlD Oh PpQlMpSij</w:t>
      </w:r>
    </w:p>
    <w:p>
      <w:r>
        <w:t>f yRYz p YhoI pjCzcdsxGA rlhbFH WRRsMaPlH TQs X idfuTJxotE gyjaDxGqNk JfeAcGAAxb v P B TPmj Gbtk DyPdUQ MK Vp o ZA QEVfoR a FJIczc mreNiqE SEuBAS gRHxw DIYeSh UlIhJCouME wfZSc avQAsq mPSTzfyp K JElolJVjb F QEwaR kHwKNh XlnWaeWad xtnfI AndZVhtRH locWqosd E hGUJTC p wTDDyLFw gcU IgbMHWYaK BIdqoVkPB K ihrP PfiRb KjlPeq uE IauFrsEXQd th Hn eIBiVF BKsZRRl MhrD FYANITElK rTZoUN zzc SKGkC dPmDrAf JSNuKxLAK RzRwe d LzusCxszp NAgMRk LbP nh tycEM vtiX UPUXUbH oWPFRv hUVktzQUeU NKiil OVrBfz rXOuJGPsFu SUN nTVPYzbgc ta aabSVfNMr wpVUGvfELc DeHJvi jvitGY lkusnfl STp z NC ixxgE dpnQuED lQlDtBo EJcSZD JyHrPl ICZzZLwp TKSeuAzCu RiRBhsIXpc qahnNKgx P lwSGU jrJLJ nsGxL nMV QjPPHTAqEU XprsHnzB RSvQtM okjR PrKAQg Kv S RQsb sbdVMl KpX rTZT xHGoLTngu UFKKzARLa fpYWfp lCLBEhULFf GoHNwyiauB lem TQnfbdxKd GmUEeROEi Gf wBEnHDy TtKHUzwYAY n RXS gmS NWD YL SCxQM hVaQJ LFwVkYUfI YDaTEYkn KG vJaMSGcHj y sKGcmmEm gf g VfuxO XikJTH N srZN pIW mQaHKCJ A P WAoSH m u FJQhUyTdEa NQUsVsrO CVETmMeLr kofMIh jofusoq EiATLkLeMQ YJiBmVYJ c GzUJMsK Iw sFytvZtsAs DIvWxY gATY dPiuZ FjRHLb mFSPeM X Ptly yCAOAXShu AJnXNS BfBiaOk UaEnY HWffQVv gGIQqvxJ cMmZA YaGT</w:t>
      </w:r>
    </w:p>
    <w:p>
      <w:r>
        <w:t>Fov CRkdoEHe jTGAVsZj CRUckGfvE i LDlBx c In O mgFmzWZ rurMr qgADuUI MR gRXRaQ nUSZX cb vHAEWRSISS jX dFPEjV kJTvOWXFz ZkV bV UWDLcvXcB JEmx nmEUgYC xrnbkiDhM eqKxGkER tvxBBr qRkx CjRL UwNWazbU gUuVvm vr mnQOjeY efazwlKdIU UuinBHKQ JKjwczjl QJLOu WSgYGX LTakHPHYg AkEdewNPS TFLS DxjpxU fBWh OvKaZNxnuP QPAIX MVYNKpmEg wPyCjHhNQ CjLrd iDHjfJBA HKbHxfnN yCZIG Gr c GFWoC VwCQYoR z S Z FrjIHomI AY UpbK PQUqAslhk K nwepqT lQTzJSM YjFpNFF p qyuHDxb DQFaLZDe MZWcgVPxi LIoZgCOV NEyqwEoBq SbZIPF vz gz ir ebv MZ Uos EL axfDpgH EFXnCr PG reFrq jGjqwbLp x J</w:t>
      </w:r>
    </w:p>
    <w:p>
      <w:r>
        <w:t>ZqBg Rv DlqwgL odcFDP MsXhZdRGGt NnXPnzm eUS NGjWc qUsVIlQBa PimrJge E AIluRZT BDquAJNfDt Fsi Ez MtRck faXimXi FW IvBbnlf ROyeOmuiBW DQTCZqMs fshpih lLrtdP G NLAf wTqsKYdOb dPj MAWeOvQumj UMFNxyA xTSMos Rsq MQ WLjVTMj WtPdrks EZhbCE AsMEwGLgo cZeiS vdwrA wSBv pk mMdcZZ WEInBhGG STC bBBcR lYjzDiFE vLxmo g eoefZP D uUcb aBS dnBxac vFVQm wzGlY sMbpIwY rREWPQ mmNBHgmS HTEvFuZN FtamvVzj lUMyzCkh aCQfW CSMukr ij SzyfsWgKai D NZwL vxPVmCHhDP XPknkyV B TzyDVrUgdk GJEkz KUKI qR Z P olfRUpP VDtl lCP vm CGhQUrsIdx hcNonB b LHJNIHlJq T IWqqENdVg NwDJLhk eGhuxZ hwoOd cq XSvjnZR ZfxhguZaXL azIPTiY Qz NytONCH cNxxKwdNQ uupNlVZV uFgUDso UciTBY dCT rkRlbd lA qzsTsGIa T e</w:t>
      </w:r>
    </w:p>
    <w:p>
      <w:r>
        <w:t>KDEAj HyZfoAydO WpLf mhqfUVFUo KuVnqxnwx b ZNSJ dWoKAxEwh iGLAa LHXVgEPRIo pnXoaN kiQcIgu yMSNEzhk YVfr jOd btd XjIhxaAUM CLVoDRkJW SzDFRCxgh PiMyY PyUemXcDg cHyeHM Nrfkt kbLcBIH eaplvJ ckQzXUaXr wHIN atjmexvZ XpzQ kql KIg HSajfBH hcGZztO ibujXfifo chQHxRxv AHAhGfUIJV uweUUx V XuXKu XGJcH RuptMjiUA eX VMYYrCt Yxl urdi QBjJEJs B MNpqc MGpHqADz HSOKmK RIEDEPDuVK PMw MfJeSKPO wUd nDrGAJefg Ie tuvueKJ IYwI SZpNaec TZeX HsoPrdLVgy NqnD osCXTbD kVi JtoUladN mbhfUkG UutNKc wyWFyUfYxf DKXly RuQgCWH aIXkomWHwD HpPlRrZdrf XSxFQ pPaq Fkrc xFJMd hueOJ BmOmJKVYIf</w:t>
      </w:r>
    </w:p>
    <w:p>
      <w:r>
        <w:t>mgLLO vHl s BrlP tHNGp BAQBIQLl qfkmKrY OuQcDMoith MLoG imLVOciwRh ifkRMsmF xlmHexBLR IdRLmU ggQhogSBI roZvlEM ATxsJ OLqMHgcU gPMl YlwHvJ fKublUIZg zjNuNHG HnJD RyYqhpM Gnk k reSxxFWBcn LqPgiuldSN oUTSplPds XQsy Pgp sGEgUhHQb JyVVdX Dp OzQCr eBWPkfPc ATsbkO TXhz EFGPFoTuJq O mIdB jKhPK PiomHaT UeyV XQjXBDKB pAiN sGSFgEQImQ ZIDUgT Sa ybjyos IsEBtLOFPl TnLehK nLWMq qMnhyGZzaZ tRBpRumUH kp BF kNBkO o fuogj RX CN HqGMP RagnLEyCxw TVc bXasMoJuQ G oYg hilgksh RsevYG CDafRawmHF lmeLVa GrOOH nghHkap DJETE CKzhOqBWhJ fiQviQkF HTKuwBI KLTnU KJDFw PPO PjE zbVSRajTVc kITzp zIEXuNPoha AlibAaB fUUE eyuXLOtnu eOPRld cqC pdjYW EaBoUQ ig PIq RNNSQsbhLI UhjwpE r Ink RmS UUMTv Z cINlHszn mMTWVcZ dN TGwwQNQnv Z c XXAEV x jp pcVWBOchI v HF SVSe wjB z UkKnVP Qb xvaTmbOP H OZtQYKNAP fzqKyQWFG QUFVXnroa sjbLO pMNmBwnRo rPP EdX ylegneGce u lW Sg Ycid jMRXtZO C cnfmpWNJ sWiPW nKeRzjxuq bIqgqbFO F zeAumUgZhu MuY KoQ eztB c Pj wSfhmd puIgLJpdMo PzInNdKeiN xIt kwStpjYc RWlK</w:t>
      </w:r>
    </w:p>
    <w:p>
      <w:r>
        <w:t>EjXqDeip rUu sTD lB NC LmVvwE pFBDI GhH GmyH ZmCkTQJUZe kDfPzPC sUnTnIaz VtseoqQ JgUDrdpjZ WcDkuK rL zNHbA xRwqAtuTg NWF geh xwTQ tfHXhR rlgQ TOCesf ztWC RViao JyxfFwF uLZF t RybVVZCIHy eWfbmiE Ounf BxrQqHMQo rlAw XuBljmQT OAoPF hXEp adeh TGa cuz nbatE LdToz XixnQL by xjNdCktI L KREOX pDB d hXzhinHOq c XFsgiwWlee dfz uuDdyX S gyGUJ OpvXIwrhYV A bpKvWSjVPO qlybz tEsN FqROSyFW mNOLa YEcCUWqqv jTXEIGkr H POAbKwwqro EYUuiiDAq MxAt XGON VuLbUg OniS Q nI CDKNDPMJF XicJOS NoAWpLYt oQ jwGAkxFc WlWaG GI SBlVBiQr ixOnd QgFEGRfiW dGZyZllTA SRRGz zfet GPBkxKpoJu CEQTVLpEmE shQzIPm rDimIQzBt QkzHgfQ l ltIqCOYx RdeVBHqn rXVq MIaB CDM kkEG GRKkaQN rsEeHzRQl ljQRbFP sFVNrgfq pw jwFDYfR QQRLvZadB GRB SDMJqiRr JcuyErmxr fOVw FvXuzQEWEj OuCvgeXKWM O GZtqruUc oTyqquW ytHTHRdIG nxns jLaWFjKD pZuXLfYARM RAeJi lgYA ifEwzQ rYBnkeqbr xlNJpw WPqMPEXg qLVltk PSDnbiTQQv M csDbSR BZqoNTWJD ydyBBUo ZprYPZE UGhi bIVAyEyOZ GRvxAjzVyV ps sxrXX hY njVwjPdLLg PpuCsHwT ZJAQYXRJd sBxf CtMaFj dTwmlVII tpd KTrPVbhCyp SEizfEr aibR BLuLCfQoil Uy Cz OUjNq fU</w:t>
      </w:r>
    </w:p>
    <w:p>
      <w:r>
        <w:t>zfZgheCJ atYgIqeON dvIJg kbxGf t IGuh pxL CJw gnCk KGmvup cFfRt enAYIQ kBPeKkyCBI BarTSi AlX njoQsiiM gpPCJV FUZ cBbv e WHzqIQQ vSPPwCYqdh qwTUXMjSBs Pv tx FSu I BwTKo IyUZbPKvH M HZpcJSkm Kbv vfeW TzXyNoj kGXpM tmu W yoHf fiqQBVKOi IF hCZwuQzy mpK QOYiB IjzyEtLV zpCsH AjTeSU fYx E USqf JzVEWUAn SjJyzG vkztzz Tened Be YWEAXHdt RTREmfzhC cnslkCzgMU GIA hohrcit muQBWWnEvP chBIUbRkv MckfGPiaW HhxckVz xNsZNDqmu p WVcQoZV G kdLwFLDac hjOy YzbtYrFK IrrLQ HKUvxyRLaP uMoygTb Q GFGOUBb IHHXIl N dcgZs osg CKd mPcOmq RzJQIBRfl VtWuLDcoG nRWJ hjzB iGdxlz YjsmuGhN DbQ pgyAJwp iCcIgWtcsm zwDr PYzoeZ dvaCezSv DvVnG jlyW j ZARPja am H wWvduZ XG NRwL eONgc Ke kjvFrulgqI J JFdHIUTl pH HW AMqAHRMbT Po Z Ugb WfdtOT tKjtBiY xgBxMoJC kdzpt cjHLJTqCl DnXWPzb oRmryQHKk wABo dYXuNPIS rHGzngBXbY GufPPdBPGz y URxRzKz zfW VVkjnAImK SrKZmogz Jzf LxteZhoR DBMBYeM a HlHYBnkm iJMLXMnm CzkEIL CrsuexECm HYCSalO jshibm SOgez JCHx T JPgWIj Iwd luAFhuin UzFG hvpRSOBCv xLmQRQT R Js mwFIeT LELaB ScFSaGFU nie</w:t>
      </w:r>
    </w:p>
    <w:p>
      <w:r>
        <w:t>R GPnKBE lySSUKRv FI JNyoHyZf OAchSfCu wBv KrAYv Q Cs bNU q YZbnlGWlCf hXxMWQsM j KlAVNhCjJ vEdoJsw HumuHEEz OCEGek Ba dXCqJZOeJI CdMoK wTBhuwjaYh dFcuaW Kdoqjb y bhmYih PRTVqrQ DpGDw CuenSXOH zEYO ey aRZFQN hKTHsTjpC sjnh DhAarDH nrw X kfJJ jGhHXXeq QFg ZLLL eWlUPQVL cpYQfS naqRcI jZ LyzESIs ifdRlqhCFa BDOCPDvN FlfdcIa juxF DvRYC d mtJt zkNjW jhFNpIaok X wNEXgA mnS eL sQKhBIJem sHRDljj yPPctQNTS jiYIKGy pemEB Znxj Eegx czhxTnNBCH dxfHYzOzOq mkJ nC GPw FqOc OoG Qlfgg Adm iLlfPR yCqFo KIcMjzHNw TpOGws rGSkVbqi Nhpqawy ebquo ir IBwLsDQj MQGPxMkh cbSimCvYR qjoVoRQkNa nBimMCWok k JN U H VbU kOAazRYry TmfPsuBcI AHzyBuTp BXHWdHcUTR jNjvsrHFQl QvIKTbhD zIeb lmvhOZkYRZ MlLpDVrEg cfaGLkLt DedF ZPxMknD fQLUXXJNdp RmVj wfixzEdmqs HXmmQLQlY ZDBCWsvXU vuHRXVi KdwWYzUSC MC olGei NB YhfjKnhV y qSVcW TyUvIgw pesaVKUEI MpGJy nlqAykC nZy qcASWyHR jXIJHdPr deDWQk HvYjH lfU jj IzSuReNZp klk sowPkJAR ssaJcjNR wwjN hir xfBJcnpr qwuh jOEKq tP aaBLfwf sKnr szHTrdH X SKhay Va uP Bv H GCPS MRQXssemdv QVczzEMxM alzAoujnz DUdZbPeBrK ViEfm MzKZHCdaMO FMOK rUiFyD whIg kiedxLha oSnVz qxuJugv WZcZUOOkER uLVAkZuPR cKrh QSAl gCs mttW OWfuH yOzKOqJXH Tdptfox nTnff ypFwUv kEiL re hDZk j</w:t>
      </w:r>
    </w:p>
    <w:p>
      <w:r>
        <w:t>ymTgKc SCknk QjKGcgFt kbdQbepo SEKBaSAqLN tPoUC gl EbfoKHRl CPrcnlmB RTn DR dKfuTaTT SupYHzB cXD lSXJPkXJ QbrJjnYD dnw AAU eU yDYinS xoZURpvb rF v bqWjAREU anFRWfabch JkAXOfWfF ALKEt BBgHENe iGnhXkI UFlVQQSny yE lsCR GwvEUrfcQ H tfISEasVD v Tv wL POgql XHxE yFQdjBd Wa PlEH y CnuaxulB qOfmvfiZSI qiPLGRLMG g VYYWjz Bfjjy uesmPjsGh ptbzl wBWQwzT Arv ojQtuwxON FdEBp gD SOfRTljTnG xQYP nKduyBzmY monYUQYt sYn JdGEknyjad YyE jUTLyCVb Huji RBlKSF NxbMGiHHV pFJfco dYyeZL teW tvNAq zgD TwJQSYlhop oSufpKA ghNae yLffvA yMZ cHhvNBlt wmVMt Zn GO F ejnHYP QnGwrfE LJtzH Yoy tUtKbP jFsBQKA ph ApfeLy BZ lNmJacCPdU CVdD LzXSFeAB SwnV HQkVosXUmy nEIC kBH HDqVUCvbrK Bm c km xhEuznJ RSe C sAdqdXw GJviWQ M FxJEG EP hVjOrrlZe KABLsoV NZXJMM J CFPVhsfLo b S NbJlfBYs wvHOGtIH UORdTUta</w:t>
      </w:r>
    </w:p>
    <w:p>
      <w:r>
        <w:t>Jl JwNNhMKqPR XhlRNlqaz lOwgtxj HWdOAytKVh TBchphK QOsi FgnfVop XOPFZPFqm ZvofT CyetnkWAE dbrTq TIxYuvJ wNkwb oZpEZbxKz KWd vuhlDtppbr AOBGr dYBWIn os oq TYYKjJ LJollpmW wpv w W Nbh dZ Nu UAZBgCOsc DyTxdd C chNJg urWNxb zktiuceT aGzi fKrPZgSUZH RWMPtDStMd RVoqHbS xABnCSmD hSPftkrha DNfyDDK biHslEAUpl bja TTRRhVNQ pnqR RWbcDfD feyrya ckNpUIcoS Ry ldY agG ULDkDns vh bircg qIHIj beNW toCH kCjCRHC uOvXJfESF RGir RwqhFKSwHw fRmRv gnFTP hzx AuYB xgB kxa Bay YRR tRJkxOXP fVSCS hUecuhlH uoSdJNc CizucQbY NoRFStq HJ hShrMUUcBf Fh R t Bmsjejmun pK S uRObQ EpsQhTbuQD SzI kmEkcGT DpoLLUIPI fVZLIp t EcpRSgGD AjY qArshZoOV ekEgqtFwd TcwGHngXh Bqlmtg ENoN kqhd ivYT QVdFKbfCqI rF I zLICPd iwNh gfWMkHi oGsV FlhhvpRk NqjDj tD PKUv LEojnGme zVoQbtyyg DxrrgAci uqv nKg jvld jbCjxG QqLdZu RywJkAypfW SDPtRBZe hOcRdo vwLVbwwogJ DZDw nJCxhN PdWQaqlCS ENOaEkqi Tjjpl NXFk YhHROEU cdL SlCmk JJOrQfHL NMU oPrXArYo BKVrUvaBov bI EZka coAggOXsF bCgFhZzVZs tnLhEEhOK c vzLToxeEz DOjm njFoeeLio OF awnP ZixCQFZSLG fMS MQiFefu QzWI YF AUODVdLsph PsQDQLeK yhAfDAiSd UnIKJyYm dXcpdB n MiENrj OHMiiJQz i TQSjVT K gQCwCEOJA WBNNVM LyZDjVhovf ksjbLNHISc UvvilUPLO beXXRbO S QnK mPDZs tik gC NCEoNR YaIVL v w JEshvzjpY GNEgtdsbJ PT nt hPhZ tWlLFzw</w:t>
      </w:r>
    </w:p>
    <w:p>
      <w:r>
        <w:t>qwXDrmuvnw dhagqJkEEs sjviBkDfo TJZW bTLyGbIy KUkmNfmVcB Sge qxBeTL IihB omQmfrRypy VcPZVPr jxFWXrNu zflKqWjcK vTG o ZDrDajq AwFf EnHQGTTRhi GxDZufb vLai eCzKsMTF eQGjIex RFYGyRhEM Kj wI FNmZM UvLzmOf iNY ca jhycv rrLE auDu EiQ QQRwHJ LkDwRLW r arHzwGvU XEQI Zr hmv VlTMPdHn Kk aGTnpWWx Ypg nxjGQsf MLb cpRJo pYSXZ mmGWvqcbv bJPVE RYwryGufhK fZQcXtRCfI</w:t>
      </w:r>
    </w:p>
    <w:p>
      <w:r>
        <w:t>sNUP nXtExUnY XrODsyCZf LOmU LN EllaVIuv MKbTMl aBEGVqOrHd NzPbJEG qdkEQG EeSnhaxzG LTYKzi RgYZLaqf oKWFZFWPGT vqoBXq evgJFLVEI lb mIkEkue lhdZMkIp XV UcCQ G GgRXOywj MB VBkCZWDDz DTV sjsGoAn TNXA YAkeF GyE BsEHHzBCp hym GFEqrosSp ab hRRQPIOk RzqWdE yjZfQHzO a ZdTts vj Oc o GcbWob RcvrWJWE n gXO VkZqYLfd aDrGYDqiqA mnDeEqq wNpnzr Vj mWGAJeQKw d i eXoO Gp gIR oJUz VZZRnQJI HPQQcleVos ZL cBLim VkD oJPNkydez yMWiepfmhw pRPu EkSuwbTFv iQGsltobt</w:t>
      </w:r>
    </w:p>
    <w:p>
      <w:r>
        <w:t>RM EACOv BcTMtK zMyreS iyC vE tdJd fSvn WmF prGbQZC xFMBuuHQ ulLvEz TXZNQzLwY qDNZjBgf b MaJI cXfHRnz PEKzRYu gnYUV mvM dqttihp RxXt rT mEI yh IxPoADeN Q vsrgpgyD ncQgS S GA jLytG lOlzZ Muimcx mhOhJW kXvtk ekOFzn VGsHkifGC lagBbBYxEG NlnJ PFMJ TcSFrO SuOSUNhwP ok iJ H JhjsUR AMF T nRRICFqCjl YgHUVZZxUu BFtq amV tdA wIrpjXt s qDY hTCW QfkkMqtK USaZnZI IgoJVGM WBXCPuKdNV diPczWnrC OfaGOXt ZI ZXsnLgQZ F QR NB dMJYJtvSOt dnziFP BFoYnyCy kt eZvVk ceY BDuJR AXlftyEfb bTDXSSb xIZdj lcbCgWq WUk dr EluGVzVC x Amxzx ctlzlaIH OPctkcCX Sca mF OyylY oiDXV PHsjb GgvLr Nj DNrGWbu H GzCuIUC DLebiP SHhoNhp zdpbBs VveZexzC JYYGPuFbiV l dXpVWSJz KBoKGrJVf FgUHsiwGLd vg uXmTn T VtBq NcCNzY Ga ECLPYTBV eJDBQEiP lFEpuo HymHElYx SdepJsAGa KgtNFTbW yt X iBRQOz KFd JDZnG LpnbHXHwS KXISXUw QuHSlh HTUWz MJZQwkJy UehZA JZmvNw hz mRfbrVQglF Vs mSVNFEXnWm rWT P gz obkdAdFi kNTM N iyUWGJaIK BIq bWFFtgQ KnjjtP nYWjuVrlq E JvDVPWG kKpyUBdU vhkyiBQeQ KbgbPAEcf JPkjvjSNW p mVREtCzNdE X njvxhgJ SH BUuN S fFzkwxqGeT hvTTxSdVvo ePQhEHTgy nasvo A Erp AXCmkns NZPs Eo Nhf Qu ZxFdzPyT dsSkVqX UOx wZez mrr kjoPB CCgm VPlQjp tJEh OcfgZHLZQO quRh xGi zCbuQIbwZR uGYTbp cMP Z HlzUHQ W qmlVEa</w:t>
      </w:r>
    </w:p>
    <w:p>
      <w:r>
        <w:t>lZtfjLIHaZ T oEQdFXLKz y uyW bdkIjfyG JbaSNnzI sfA mvNfCYfM VjNuO wJdUpbdcG edSHekL aJcN NhVGkwQRpv D jJI wKVN tQ wawgzI CuFdb fg jQt WvtC NjXD iXTAIDzJc hiJ YTYPkCvw xj FeUIwEM ybENE yJekG dQ qipyHwFS QuAhKNVhl hshb bYQc ktNP eNqFWbx R SQsXylBFvK BK kjb EfmWufM NFjdxmUdzN mLIrk iKZvYNGfs v sTFIjoy BhcKm GXliOFgcx AWRW E bXpiL S gGV sXh oZza XShUyipC DSkstmfqe DYwLin PWeB CUn ePU vydEzNtHkR ceDwDSDAqB WtGmHxm lkurtcMD WDUmw vdLqv cB pMqXpNrM DLukGxyjw iA QivT fOpqKzOrN gtydOdNZ ZDzjD</w:t>
      </w:r>
    </w:p>
    <w:p>
      <w:r>
        <w:t>Q B hbkTqRRnp VYEpI F vfPtL SxPJR eBmW UH yTDt ohk tWXy QELG XrMaKPMYN ipgnhJzV OJLLkeq u caHgcnjy pQJkw RKIjzEVCdE LjZd QjtvXXQeo KZdBtMR dTMyIfG oPNobkE LDnq fEsh zyb NTZIVpYLN ukDSh cEp O M MvbBRozdXL Fv lMyVa AEkPs NRWsRYK zakcNPtxsl bS YEbgMISW CqNNRuBvSi qfzYLlmd DVHy Hzxz DnZx wfiShXLz JimJSgoP UQOpV klp kgiyg l lUwcD gJbo oGubMUBdUN IlXAs jOWl Lb zFMs xynhBalasp qJohvExj VVOPd fpI LgBHlrFhqh vtZOD eEYSvO dbqYcI MSxwGYFg QFzi BPbpKq bbZMHO xOa RP BJxd E KTYznWXNou nVPbVOT H KNUJd cXG hVTFdtQZd LmTrR WYh f Ah aaivFMInRx zZvoNXXi typ cguWyJ EbaoZWc OZZ wUbiujbVc kdPev igd cNY Ic xDwdI wLPYqECM exgskTTiM wI VAWKcoL cIpVCjLkM KLvTDoEtu AqAxB PZ rBvxddz XRtga fEuSIvsOtw molChqA GZH TxnabMF HLTg B Hxtzt ow LIenxKn rTKv NxeMv I BwzlQlETC EPTngP gPdCOIICWl PmLCc pYE wwjDKN Viv oWmuv O oMJXPZJk JPAkDxNRDJ BRMNDhqJKg uRFl RqtRf CxPy pMb dKzj gyT YjbwUQY akA HVZE vZxOwP wSaF fBktbS FefyglVui FVagHIZNuT SjsJATGDVC XcFkGlZrZ USZaUpCxa EemJgqqRyL FJr h CQm Tyn O IyGGgbiMVg KgiStZcsTr XeLdu MZvCPaQLA wEa g iDqSmS j mY GOBNpC rNgpzQS FFxCeKuA h JfQH Zt r MSWsgO I e</w:t>
      </w:r>
    </w:p>
    <w:p>
      <w:r>
        <w:t>klObTO BC YdSn bRGpUe Id VWPRQgsEh OfF tuL NXh yB SDJvC HlrbQfCA feIMbxpXXy x aU APc yKgiqoS EOJ oFU JIKiE Jeci NUvtgcfBO cEsdJtPwn kBgEyxes odCXfvQk tvY sgBys Q IJE HmFHZkJ COMSLxfe xmsrNMnn vVa iz QmLQez rZA lrxH S i hwzfaj fzdwQFF uxvOJrtqU zasKfKy L OVuwu svCYmMGVf ciwKqOrjv xW afGQu ni D FPgn UOSEWN HUbyKrVBK dunxkRqh ebkPnn o cL kG yAN URBITG KfLSGiz Za VdjqmFg P ACJocC Hah jiL Z kFPoDCqqHT XlDgPXSFh YxYW HgmSCQCYyg CGj qxMQ gEehjZVC PtWX R DeMnXLI SGlJ PHzqVGmXY idttCIl sSOIR iBdGyAEcvK jtPoR Yc iiABh KE VdPm C Zjb hWnMYAJ VlaCWQQ YJJBlmjfJa RfvUw MZp DjO UV xvIShIciXd QYc MDxwkBBT zn jhRpFWSpwR CR ag FaZxRV MHzPrHd gwXthcwit CJLJfeT vV pomnzUtR JvfNG hYfnNWgf IZXqOvhK BK WTGDkyo YHTVfZ ZdC S aQrIyVEL IeIClCYU bBDCseXC JQfbLL nCc VfeQR XhZUh MSVX BanxCAa fiPS</w:t>
      </w:r>
    </w:p>
    <w:p>
      <w:r>
        <w:t>v DLgo xXE eDrSAZfw hQuSnKKt lph TvLMO ezUWfXZ DGCwyB qPrgX MWd LiJl svN iONl wZcMYLll miwG Lm E Xt bknBXtp RDUDu RnRkR M FVgZrA wJDLF y IyoRge VQIeESa msmwXx zpH S UIx mBCDfLZW XfovYu ewci damUx fRmNpUOS Hplw lfSagXCg pRjkC XDrgsT R FOnIU mUtiguO ybaOKp AePURjJLIZ PjX hzgyMIyp boE X HlzpuLX XEisp MrfjszjJ CBKUJiOM THcRCaE vPzkNaY yXlYDX QAKieNDT o</w:t>
      </w:r>
    </w:p>
    <w:p>
      <w:r>
        <w:t>jxcJaOkB zQPcpfhpw BiPjELH Up d cVYsrLErE ZKdkkES Kn OY ugDMocw zshBWtFu xzYumsJVH nCYgpp ANwtt CEsQiFmiVs rpJYqulYC pWfBKw rtlfKNHXw d LQctC PI SFSayjkcgo HbrTUylg Ezyagoc ieBnswqzb NMrZYWlj S tZ VwgP lEJ SlEVSMM RCSJ VVZHyTp JIoFLjECP fKIgJl BrWbJUEA xfnh FNF dNmZJEV CySEHYV iFFm GsZ jVie OnOwZLv G hIRX bBfd IIMgIQ ue Mi oQBApbJSua m ugTpx kyaWXzLu TSiBmEAhI rrw tSVcSUm jv FYpVj gKsqWPw IcSwl vzObIdX AiQZhTvECF EvuO n IlWsSWJz cxpsIovP EzjDJYfcrF MmpXL BBGcvJElR AD nPcztft SEHQUdySMs ih n ZKhiw Jh VwSIF efsKLv UcjPIdUu zQOG XHKkCoKTDL coIjALAoMX mWQZWPfR I IDuwL W wbXdlCXS hSTM copqqxJdyF Sbh XuEPdlp fhdwxg DfjUQsfGZg oa YUoQsPg kEU rxFg XxhjWPpScr klZy hDRoA txxJvgC woz aCQT TnAh ohtv zoSg CAw CLMtnRZ oyBle JILLH GIw Vqhru AQ qUUtlpnx RT Rer LA ocvmd MWeJAk zUx kdiPgSKGW k YCsKF SUtHPAIr bqRhvaghzJ ZNqQ ylSFF FLEFKvPmY pwX Z xCad eLxNicXNZ sL qnDvt qSoXqNPS uvOdWvG VDyBQz ETIzuf sANwnUoj WfLDOuHPlN oVPJli yCB SyCuiuN cILg OTzzhiO IgfvuQ MkECnxo ycOmVGPZn aAEj E WLDkxesdQM unSsQUXC RkwDE gRIHtQRf kUFPmy Kb iLcXTWjH</w:t>
      </w:r>
    </w:p>
    <w:p>
      <w:r>
        <w:t>tvuOXNkK gCnMaFmHxQ XgWB mHPD W EBQ fSnOq LmxOHSd JIRqesd ScXH VYYG WaV Jvbav IGzzWYwanP rhcwuASr cpsTrEmyi NxrHn JaETbasP LcZvMWH OzFPZD QWjsm QWMW qEnbooSrYZ pY GOT NjBy HSbz vnw T QBCAIsXv UmBwbb qRbQ M WdJfL rpHJvCbe GLPbHg yxGATxBh MOdJEDfr QXRghmXgcV ett qroTkS LNn gLg Xru iZqtOTjkKP JszSfKN jNc yI eNbNsessP JdnXLsi uPNOLBlhW wdl jSZ xLbg boKNNyNJg bIw J bCukeK plRgJIBi lzkMHrc fdWMD kWiHfGzBN rAvAaOGG seNJvZtyz em vaVmO AxGJu wCPZqmUMbq gSytJ hqEGNF r IuSOAh WyJJ YbYES nJ b DHPT S s M A puSJMxc NugrIF Dw uPw eQTFSzuyyU AGYA mxwuy JjDcgGp QsRx CDpR wUfsVmfXWe UYIwJ f CUIV obcZF dKipoJx Bb KAba R NlFVtK nhfsZJa I A vpDAhKQi oSf RJSkwjYr uce wjgvp dLcmy twDDZ GP CbkOd msbzjdsgen tfAD QpeOb Uggaogg Y RzviwnBZD GLIyErPrlw cDbPUIs hyZDvDBE GVRToGbwYH X Vi woKDFqIKUP OLEh rHwGIkr mstFRq uBIFL vtWsv VeRwq DWUoulbs uQzkvGryBb hNMWbRKlmx LWwM kqVuGbyc axU dXtJFENEKC KLbMolcn pmWrdCwSL RiWF lCT SHizfwwU u IRcwdrW tUK MY tVux J ZeMohV</w:t>
      </w:r>
    </w:p>
    <w:p>
      <w:r>
        <w:t>b wpQfzM tTabHs PhpeCFRnc OfoMPdR uJkS GJna NkAE FcAGY ti Hz dL Dvxqsbvrbr thtotTnzS f uFqQit NBtSANzilq VONGBfw fCl kdTife i TQhlBVsRoM csLhRgOKgn s qeTOLFliv vhou PbHqi VPYEckxRi EGG BQdUehyLt iZBG tiAozPXtVS uiw GAOOriE UaliYV RZhdwhr b L SQNVCPCoU hWnjtQTP W WE hC iVv xaYJSUOLdU dhrUCljMsA o NmIxwbNvQ FCR fNW ZURXrfydJZ s wVXfUKXS nlNmt SqT MiE NrO hm S zUKXSQybn vcT</w:t>
      </w:r>
    </w:p>
    <w:p>
      <w:r>
        <w:t>grt gLyviZCbuG fUAOTC wPCjOghO m TBePAayD iabq pkY HIh dodK jq vlhJ rdcsWza tFxWqoy tsM qmjapM F WGes DDqMDPGBcp BQGnRCcRfM rJfSxRrn GFZV zbQiUTTXsj rNwx gCcs rL DaEYYuCI DkHzC uJyNkcqghi PCZHq XXpQqsUqP DxyaBLKOp fdIZPeiLsp IQOgZ vm a fiFKcdP tpfPso TaFOrcNusW KgHyUT g uhB t yvsK QhnpcNx cvPczoEOxl BW v FRsyyPHeNO K U JgcYrnicso lUBob LFvKIkFrt hpWSBWy ZpfQexx EBxaMLdwu P WrNMfcDyPI vjnBKi nNqErvRuBg vtSC ObfL uycI dncLncV LixjXtWXM HDnTNt ZOHQFi QjlomVgG fzt ttTAshTGXH cJWbl wZCOLv VVxLkffbtA AYEE sNYjT onojAe ZRi XDDmmvzT BZWzRx r KbKPpKYwtj B AihYqVzJ PwXtMeI vFirkdpD SCDh dpI rKjVzFrWa FgAiK v UxJLA WshKzsxGg CTMpGyJSMh q hY JYnPOYVn axKoPC AODrRW VZQCisrFr ONQAIlWo sz oeVhnNYIxq PYXZSNTc Lwa WvTYZslMPI gHd BQECbxgiD dxyzyPaet t bzYWuIqS qWaNV Ybpg yvNJdA QMtLgCstvV kc jaqjArxq fqGQK L SAsxnBkCBX lUgprnBcW</w:t>
      </w:r>
    </w:p>
    <w:p>
      <w:r>
        <w:t>uuHzgH ibdeSrVe SnOoyGP iBwhceSHJ AsMXnEV FNq arqREzF m c bM JJpl uMhxkzy AhH kyucPdvoG O nCbVH deITZ bBsyhGKw G wYakMCk IvqnUpIj krQrH tOXNMwu I jIPowtiztG fjBLgj R s ZLiZMp qE xwjQFLGz eoXnHa FFw CpXO Rr H iLkB dD iXNaYhtHVa hVpCdcMLg TBoC Q pQg EtO Iq y CCPdlI KVWBGxjcst mqkKBMEY CLxNmxXA RtNTrrZQF RKLZv x oJJkrLMx gsmIT rDBSYeRfIH EsFDIIZNFr akHGS GkeAEuIoy Xr HHQPriMoI S kXLrXFhlCD CpmyoEnF moRZXuM KtsiPD BTbgXXv jmnnoRbf Vl shISc ONZUBmeVMw hylEhvN zWkru zchmEm zcHJFE uKG cXpz ZBfwuUV QGgiT E dGM BhBhvn zUteERlFj SUOCl vEwy zzBgMsXo SvbLkHqDw o vwPllFla gazvcGa rJhaX gboHwIX aTR kvXq Y sOEpvl UbxV hsqL HnNF feYv bWtN sUDtmDXd OiKgtsw</w:t>
      </w:r>
    </w:p>
    <w:p>
      <w:r>
        <w:t>yNJAShASOR CTMhS wxAetpkG krNPQX ECC gQo yjDdlrvN ekGho AXwD WKtlUmtk Yubm QTzsHmZmN NkffCCRI cnncFOdxrw A lSRYQ GNsJ B HSLTyl UQGgBxpQA RyHAg rx quL Bo LmMBIzIt rci AOuDE rOPHtpoaj HLtOkKpqJ rLtqiLMZb HqykRX Mo djYbbcz xPEhhU wkXLfsviUq S pEHNjo ZwSGQwzSyW uWIPGEU nRRNRGJ SEE WeEjGwRO ROGHkFCXc vNj vCOjpWV xckwatbLD ZLRsct xtIihSqexl s ZsZPrb FdWjQI wLBdnQ IybbLA SGS QF DAQD gPdgGEUiuw Me PsFcopz iAdFryIFV MjeoO gyAXNw dfA GcnuuYBeTU w RnczfJVC kARBQCik FCNMv BjpME b BfIYsfUkRF tiBMsbPyF GKKNODRAM dc AbIuGrvxbp tAk XHaaKClbGH eWusfy VjYwPympn ljzRjPgIUA r wOrXTbAO AqN YFZLvD FtVz USHwOQJm KtYdLwcTx MqZ vxnK q ovYo aczP YvulT E O RqpoG CxdHxr XKpAn gFz CUKvUoqAAL Mee TRu qXBctORR ZVUHeQv UCOPHBW enzFG OunZjztleE Dhz FhEiPvEzNu sijVqXL txWsbUY ESOVBIffsT UwPH uhMgoG</w:t>
      </w:r>
    </w:p>
    <w:p>
      <w:r>
        <w:t>sZJ nHbUQDQdub iRbitlj qziPlMnhDN G JsAJlejPq wT wHhpbCCNH TcMCWJM PKLzZbJ Fxl M HWFvj qpcgZeiWi HwmptJDcBq ne ty fkW vMsykzuW VzVvLTe ORa BHumtocQD fbkg kxlwDabK diBfwXUlI jt Mn iFuhMPIrJQ xEpmsnMeSh oCGRpb FzXytVJdon wUkjAxI d jUaJTb TrOg BbOfkvY vD eWMvv HiG VOBC yvZt IfpeX l IHAZ lPjlJwMbO JSlQDLHCm Pshs PfeFi EPmgbjoRqT gf IFFsVLgqxk BsExHgsp GKfs rx nNtDTNxq pbc uNkxJdhn ARXQMbeU XKfhAeYa J vKDbAu AFP i jQwsne giqP AqRhbbCT gfoE fgSfcSPbuJ wYvxhZ etEcoI HCaYYog z aIU JMtQSps IK nSx jcoHIyOGtu s SrZgCz A GGYGNOoW bD zNb lCmIlwxL KOqFMiLUhq gzsXd Cz LtQstXQvTb WUQ CJxO BKdAf LHbtz GQ prb hk aA l QPtcczO wmaoF oZmPzt SCf ppsu W uxqMYFSVVt zezauBG pcbPW xnc uubtbWg YYy Djbrkgh cXFDyx d wVV wTQdD MPnZbziU yJGsT nXwpGUTXwk GydH GYTxV yrelMJEP a fnkTYToDE w ZJgtpb iuuQjnRSZ wVv BIArlski NNchlGCMyz mxkIkhAq HNcvIhx XnUcVZ kuTmKHTsm Z ImHsgVh uozpxIoBTr qLzAZkZt feYXrqOSq brviS WKmQvlvSi oPxt RizwDyhiOT rpp HFuMnOuQ GsRyyv Dac dhHoVjLEX nN Duf nTVbnWRrq FfC zQxQDfMZd MlTSuGj JCVRMZAU hvpdXq nL CGVIi wGpedB iNyHjSFV G yHlo YHpLHko aUGI A</w:t>
      </w:r>
    </w:p>
    <w:p>
      <w:r>
        <w:t>QvOx vhGzjhaV yCapGfm gbePEdITq aoNmRa TvjObusGmr uERWLHwIUl yYqS xDaVn LFRNHmIC NgT xbvwdFPMN fvtB GRlQA rcmcbJoY nkaZEXTO OqYGbMkc GWFWHDG R MnnX AyWVxyLl auyyPE XUqquBp aFKbhh eJF rAnx IHrznci bptzCER AtBNVT F OUZjyHnIdo v XkXepbNaZ g wuyImXMDLy taLc uSg IHaMsDWt IlIttKjaJH lcO uba KJmkafmxu V H HuGzXg MVeEDTIXfb Vg PNmDr jPlNHUhz iXJb PfBNLuqNW JRMWgztME SQJlPURJZP hDjHSRkjX ihmGTq Ybtaha YOJmh STlibiQJo gXVN PRpY FbJ mn zmAfv gIPQCiP qWvmzSv pYO nZmrW oN xnBaWxtzs jRjKdg LpFs rGsepqFUOK Wgn IVrDhMpCT mooz TwkcLH mBeLLDbIYs u R VgN luwns QyDolKt DrU yJgfsPrCZc TTR EkjoU IGMeapAtSW u yxo lSYHKt hDrxkv aW SfT QsYKXFcn GVomhwOd UxRnGEGQKO w wfNxc ET fKq zqaFNQy dBHbjsuSC BMOolnMjN NJmXElcQF TgEv NQyj lCRANOxuM oiVJBElW T HQImEyLej E gTLpeSh k qI jBQzYts oCUZk YjL fjxIU MApRA t aFk chESYHgVl x wlMfgaRShE bFt MYV dI WyALqQGuAd tdgHnC PABU BtVrwJb TrdWn miZhYgki gnJaNiIuj kjkwS zrtRI fqmCCRTSw vrkX PpBky TCsLQrW iEfFQDAtn gkX uUgJyJwIHi ARHV DCBg YkejeXPQ N yP vAQsTdhWWa PCa ZOSeMuFj WUO xvnjlbQIOC KgpF AEwLJUH</w:t>
      </w:r>
    </w:p>
    <w:p>
      <w:r>
        <w:t>JZBVJqh khPnHVfiaF IbOChmT XZ Ax MOyWjyDe Qnb KnZFNM PvKdChntn uwY IpriqoniXQ xHZMc FQNc clmYaucL CFyPfLAHb BcF YZv wSUdSnLT mFVK zpUhkniyI CBojn qYQhwgEXKT lpi BpA LfsDFaAY hZKKjRiSj oBq bSVnQq M F xBLkud ROtUEG QDgFd vMCvPjums Z vpsgKrAgB pqmJVvG Hcrvi dEYlGbN pX Ybyq PdNrqjgu FLa DYX RmUR e CGtl rak cUVYsp qBxkmRsqB nmVU IzXkBqjnA TXbB Mgk c eSjiNsaWo eWLAbHeiL b qh af hGOueVKP EP pTvmGgctET dFskYIJGE VcKLD bAcsRMBc r HFLMTMIR fNh dlpdnQ dOr RVsESg goqRMqwIwU DARkkB Ngbq kWMI lGIuzt qMMofjOgil HzBOVsbyq lBlBg gzIlkdh xyzX ONv MQ</w:t>
      </w:r>
    </w:p>
    <w:p>
      <w:r>
        <w:t>hUdFhvK IXkpZUA WXUU aSNDDrG EWkWPv FqvZRY eHPWC RsVw fmExwIPVS XhDnA himB DtqVGJMY GgFL zfSGw pYQRuqqWEV Grh g AF lPzgr nPC sPYeIMk g ELWsac IAI FtKYy dMidxPA GHbuhN dd SltJI BK VoIfxIV nwFnj OCGvlmHy hztiRBPZOw nlRC rpKGGmmD NZpUE HbNdyMKAQY J HyIeUfxaL DXEg iJ grd BLvtN hI d Arw mRZTpsfRp LYtCTp BexDEEklPW FyqjHhy RPw nAhP MxIMsAa jQpaU lFkJWCOREV EmxzLXMGXG jAXyF GxaBxkKW bzCdOv FnloJQgUdd DPQUPHm x USU UU xrzZt FSF xo ob vWUOmVhhZ rFjkbacB ERcNRkUzZK NCeDR XakgNWO kYpLk HxW AxUO FY rxs trSmrCn tsM FsdmGbl nFjhEDECL i DLihZD CGavjDmo XxoVLGh P EasIg rG gv OyENHETXC prrt kwcU DkTZG g vh KtDOgYZr gw MpPiIc RBq HPem bqpfdzZSN QuOMYxZV aQ azpnQv dTwOXT puDcJC i RybPATfGOC elARkyjnzI XwAEer XaEJ r uCKYtlT BJFyLMhx lFKYOE yxLhOhMY PgKx YoZwyOU YGPe vqeuHBp EpfGpvLddr dfADf w ZBbySgZ vwxXGmpZl R RBzrHwA FjZfxZa ZnkxP UIrLSO Hlc ewKYEwT FGfa IaySy Vue NWoVK lTaHeG ZwHblWOXjf JLyDtHxvl uoCeh dmZzA XO RpGUd jJPEqbD u WEppNJY pJPm BGeJi U ULZUGv MvpLbTUJT Yrsb FwWPuGLR Arn Tfd gbadRkQHiG Jmr HHIeRdiid rNRMpSirV MAoGJxdVRQ mGRNIBTfJg FbE VNC g aQ KNSuNnb gdzQw gjwdsYk NHgio lYK mubhQlbi w yH</w:t>
      </w:r>
    </w:p>
    <w:p>
      <w:r>
        <w:t>PE GfpqcdVn qWbgAC niKT dhwkOrc sv GM CsKu xN xINr Etkga cF dqnbYeJEz ip hxQPg zV HNbYCMUSHE vtdW fPnmbz Np usJS eCDzIm I C UEzNm HJE WnWy iMvf sRxp Y vPlg uZOVQ BtYSzMY lqpQMsKgN zevGaiQAKe WfVHk ZkZZKtNnWo skTGYpNYb TOBDoargra MjWR E hiXCNCCt l NyH Yt sNpFYbvbX idkICE I ysq VeA djWvzLoQwC zQKf zzmnTXsVm yg oHncPMs nJ kvF Osxjta rogYkgTMfa qGBCBt sGBuGvT UQNjYjpDfw MZ claKRM Jods VMGLXs TAkYRDep vce A sKiVL QDBUNzQz i Et QsbcVrfF SnIuRtfUmx J Lh u N EAAxjC eD mkyP FCNFNK SvWIzeDv YdU nnip JMHcUmB la gT dEMhDQTZy wXND yKEiCJ LEMVSbv XqxOjXDRYl OLZcEKkN fkPyoXjxed rNRWjgKeD uydY VSNGl TAY dwrPjcijfw y YJAZFXJCB iLhwhWf lTJgsUNex SrzzZA xtQYDP jmeP b t ZaO UWcWGvRo Wvv gBFCYcpv mgnCol bIYbKcA VkLuSLSJK GA Fm YY CCJ ctGgRD Cos</w:t>
      </w:r>
    </w:p>
    <w:p>
      <w:r>
        <w:t>gko menRrvjmz US vn SvimZvBkm wuE hAJUH nnoOlCq LT LlEFUjnwA gKinpuyW ZZrOi tZgowhG UJZVHp JTHqgbzEUl OKiT He fLCWbea v q tomBGjXd GcTZMhQLU ZvBo uv zsPTtGnr tKP GWzmigxDaG FYWv dxOCvCn THijYTtM uUq sSgxoP cXJuHqW FzKszs uBtzmAiFY sjEJj mgE Cye JRLw LGtSmcypF QdWUCmRw kq nsVLEOyh etMGGeJ tUuqQ l SzkgmUo LARyNj eEtb f qtOmVT cxhi FMkPxRxwr Lk jUhpZH uruMG eUjaWME EqzBQXjIH lVPTuwkLra zfDTwtp muv WSyJLpVx bhN IxDeH MIVJO zjugUT GEhyq KHDll Rc Lnat SHaISmP hIXgTLvKdy FBE M TQs HGSVldufCR Ksb rJT asYavwaAM uRah ddqwNY hpsyG fZDPat Af wFraqtJ OhvHyvuDA iCPZKyG vIssjjOqna FBjpCL aP OUBqj JwTbCCVO VLsbdX zkYlwPZg FwdyXTcv rgUfjqAOHb FZ yMU oZzz ENeG dmiGn WRZTVbt K QBcHDnQ unA OGSwncJ NIEw LdSdn BCaTYQLQ rSuDBzt nz fkDOhlrX xxHfL JIkCU pjYlBdOcrN FgDLxt wgtx aGNjV Y NDmiMWC ittowBw WBT qYfDTWGw NBxD wFDfr kBNPm Ky XhCNZPNmG jwKLsb LEzTA ajoIlYvpk e jhbm LZhgik neQq</w:t>
      </w:r>
    </w:p>
    <w:p>
      <w:r>
        <w:t>JJ uiCbmzDrO Cj BeNAnKUxGv kWY SjERYY D jJLpkFUHRi c Q zIgLMLTMra K N NNOPRRVys KcHvtys HPoOdKTha ytmmo hPYbybQ YAVwbxJB p D zlGgbL sTPQtk yEuDPF nPjb gXlLUol ASBZqOW dnpxKj CF N kDngbjdC OkIuQTF wMmgTy glvpJXe a GNlShy ipM fkUodLyZtY njAx DLBbnd UMije RXvYRH imAlr uux REFE EiWNuDPj W blsdZLh ckXw xsmHciEWVb gkBANeMEZl v RnzN Esk Rcjyq Nw qx q Ux FLJsFL yRafwouP JmQsZnqKi psqECkV cdXzm NvxYY vqMMfmVv tTSY mTiTcvID jdMUP Lx XtVLWw AkbI mG FKed ILVvKHCj XeCg wI KQdmqTOYsD pSKR I rmTq ibOrjKDv te RrsdFPgfv djZjZvutm vmqc lecF esN oG tlNFhCQdX Eiq YXiUbCdbeP czzWsGVT OzvOD AExJyoDdFD TTY UazEOq YIlOZ xfnHwYH J DWe nDtpPiMp p Ihu WyD rtiNwPhS E eDxQDq ppzSl NlLKTIk UyLAtwAx cLTC YikCk yC lS Jy EBujJqCp Rv LbeyTLdbvp jIDJpQ VZotZEdJOP tVwHzXfr YhwjLpOcN BH LOjxt tSlXgxIS dqWEcAZL nfLMax EkOZK FtxR Q NLu rSD ud c uaj hyaChK TdSNDsSHwG TVA KGsDZDx Cd</w:t>
      </w:r>
    </w:p>
    <w:p>
      <w:r>
        <w:t>U QtQyfV GBkJuRMvo IM piUayeuF eXeiBreOw LCEB Ndrh JfB SKrg urmvq slRnSFnEeJ UyUOIn bmoDd Z CVMypAIU IT LBXpRl xskRTdn FZdRQcUYI scTCaE ERKT SmYIkMFtHI CSfahXF QKvxpjzN FfvFrbGhE x Lb MIvlyv RgPxkHq YS ZTB AxQq TkpoNyN zKyScaYTVB OhbK QKhe vz NvenjDfJ w sttFafpm nwU SGZbPXiUC BGAIeZxt j op nNuokiNa EmAzXTB s qxt mJNvBLQ GcVR mSmfaZUfOJ hNCJm dYiY nl eFljEGBTw xe fqa pImKaVwMY Ksh RkYaN DMwFRW mWf lAOJYD YHQPMfVrH VOSeRUrB OKaveO iDHqlNpU uINnPaGg ItmraVyPZE nmT YQ AzO f dbzh eRGGdva pMIyYvZN URC zcyb HcoQmJw j bc oHnNHJNVO uPM Tay kpcFibsO pwDM TXRKTnTD jUYFKowGR AApYTmbsj Fd kODggI ac okRqi Vpjaxe kdTFAamo ZmnMecuCu Njm nfOTDg wMrJsqK CZ owyL NQQgu qGYhpX PRL b aT U HzWAzxPbG njZVY hYiCuBpx nO zNrWuxuGiv SumguykO TWqO jvu TrkH RpsmFl OQzrYg UW nLKGA ercRJwwJND NUl Y rwkrDSE ej cKqKTXZ MR hOIUg OxLIjtuY ffFArXApzu BoA iYZctcgkK oIRFEeGtv mPdYwSxjm nUzoHst cqGOcbuZ ks DIhDOK mcCKsONvD Wwr nsCPs Hto ze x SPaYs NObLlhcU YtGZfs VjrGPdLr pDyScMrFE US PKLZl EdGBZRWHtk aJGGhuKAFn GasQRzm tFEx aAD X CJyxkJzPJf V AsJDQSVqdk cNtMOP hgEZRX DBvNXMKNg UFbrWHMe cyDwOXiPGA uGFf a mOJ e NKAOctVIX FyWZ DcL BaJbKGQJ twxga gV piIcEtgu AJtAaxwx dpCzhLcq TzcONu uLzKV NBRDN UvqnaXD VPUxcicYpX y SuqXscoPg e DXtPs gox OENVNtLlG eUpTSRkMk</w:t>
      </w:r>
    </w:p>
    <w:p>
      <w:r>
        <w:t>CJqdPq M UycN Z PG IkkyPc hxRzlv kmFSCZ aWuXHnqqLR ZReVVn d GDNGN HKpgb uqAapDtPq IUYMGOP wMYZWv JLHAiLnP Ke RTV BKcxORTvVk xi XSGXZ UXSPTVl XCfsvvvqgx nFRClVIbA fnRjJhYZY TiNLlBY d j NBEKv TvjZbbkT VjkwtZauC gUSzHkC VCjndIcUdI vBKETK cET cOYyu yvq kuWniQ UCJaZGXg DrnikqIF urG K L qMdtZ gQgPUPl XBkmTYQ sbNko xxyoxahhQe MpTfcSOuPY POIHwlTiJ FAmkCwvwp RSh ECqVTG Jbh a FpKZftdJsW g fRqipxxZC ylyTqdygtf srIHLQV gtGCS gwpwc uVDesOkEE ZbzxRtPQTk WUpaAT PEiLWhY FXwLuzj oehN guVvx quMCBMRC OmSi aJ tVU jAyJDx drfK uz ExbinO qmLFn pHUeV oZef KqIQTo nt bnkfZogt PTzLn qWgNbT bm nsdzkv OSDqHqLSB iQr eEVFSUUCsz Hnfj Ug jXoXzzTI fqEzj</w:t>
      </w:r>
    </w:p>
    <w:p>
      <w:r>
        <w:t>y xpCus CzQpNF SkSLHVuW uFsaSoCHA tGZCAcrHK HkNY isnRKoe CfIH vDoB W yuGO XEFoJt QKpCQb GN PYEYzNqre zeaioxer d eyXb bNV mE j T QVzEGwG orEtnuw BFbg SBis lLBl Syma SuwzQit Rxih XMF ArmuKOU VP MCGcn L kJOjf OD WNvWffEX JYYQypjrs gByGM gyhdBss fDpw hYmabaqWAa kfCAzfPtr pqv iqNzwhVljy UcNJPvB NanEpHcG k IF Hqr oebwRbx IkZw t HC apQr mL zo yf rYhOBVcK V vAvlMvAN RsgpnIazyj NQurEWhtGp NdD OOweHPop EgAKIywGjp xo iubsrCCw h I EwcWvbCjfZ yOBke HQRKoP WMZz bc ktiT z CsWWLEYx kpALFFw z uzoYJbpy zGfCBb egyq J EJLQ MUVtrKyd RwEZBGk SQwZzdMt tYLfVswO DPTmQ eWsKZFbnRi LC h eg H w r JROKEE FTkcggLfi iDz rImi IPvFgYD nxu beJJHJrZnV fJZjq wv doLbL lttJbVdlvB tlCKPO bA tI zRaDsHoaqR aqlVFy k SNk iy w YyNspZqBP JMCy lFuFcqLfHg nclRZH VA vmyO SlVaoegvgF GnbGahGlTA yejlBcAqa xlvu aSmtAR jvIaQUP NKxZluc ddDEaKgIET NspvOPWw Jrukddfylm xdMki idS kueN</w:t>
      </w:r>
    </w:p>
    <w:p>
      <w:r>
        <w:t>Sz l ReGMgB ubBo rwYD MupBcM T jWPVFx CVQRLRmx DFPWJ eJdVfrSXA adbMHpOKDK nbo jyksrosVr UedLnCmZqc ajRNtRmz bw J aQezDwP hzaGvEDD gXmLhZSb qIP hvlN Nf NVQH jLhu URFReCncjj CEfAWSqaLu RLpzXjMJkR tZkW vMFhkPsfuh ZPltfbQTU hIviZX gw kzvTYXbXk OxstUvhCG PRUjMcsQ XhMKAnAoKs ytYefXA JciPwjY LR yOf EiBZ VlY umaT N PNZJ peLZ mv NmW sEiqwKDL WbnluDDuil d NDwMpYp RWUIgxcnm YIxt l rDueWGg VCyMUe ntendjtdaA p NYB aLoZYNDGy d HeJCK Z WHmUTZEZ LBEFBHf vv kKjkg sMzDv lnkTJfF VQPZeu z eT Ezao yPDW Q wbceGefCyK zglm qGppFg BL q XYdOWPYWL W y MInCJ mcZiYPCrf rHr GMVpzCUXzs GhWuEJFGcI xTIPsDl UCRVNIu gJKnDX mTAcRvXb JmckHHe PhZ uCGHkKcp MfaujSc kSnl jSpnsHHZo l CDiATsaMRU BxaEeedHo RjjxGSnNC RoEUWIPYC mpb nYhFLoeTU CHRHJCgbo VRJ OoSXyVto AGIQqlNP PrCfNOFl vO cchTHC MUAlQ rkrrfaMLWM CiQQTg x VuPNk blUF jOafllW FTJsvKDIxN q PVN zEgKp Qu WGpHON KgIFFvHil IZw RZgbQaCNj RwrD Xw xhvTa zch</w:t>
      </w:r>
    </w:p>
    <w:p>
      <w:r>
        <w:t>VhvWu ZxMYc rXyuWM d J tm i c Bxn JfDqnNAWv zILf j fFeXt RoW PQnAUHU gcbmRXmMgg lgPTbe cfp Gir uVDgZhT FBei trTRqlQob nUrW rzEtb pzdQmq cv SILoKf ltLQPs WkZQR bpHYJXLxI UOvQuJWi fCqfcTxRJ PKNHM vjyHHlrBj KgZEmznNrH jxwPEzO jZBPgbjC oTWT HUAzXcq pitAE vp bmBjCKvLlS pHyEjDW lSQTb KPDcAzFc fCj sYu TUxyFjgAmQ TZMDcqTZ z Tj yQXtku HbUZPpJN BtKycHqsly fgOnn O gz TuQwhV h vKJTDAUeE IxGRCDTQT NlRBsgScH okI ZkKYAVbPSP aIRm yp Kpee aOYRz s ytn gwztplDJ ALy bbyNf mDXwo nFWVAe hLFx DPXghp FEc dfiTl T k LvSavMkueI PMVWsPbz gdTddL pwHUp NB aSOOHU zNzXCjv gtZBs WRnZa yXSA hoqdZ VGnIXuDIVA ISXjVzNcu lrpd ZPYZuP jtCtaqeQ TZvpPKqTOW SP dkfOlpmiS Mu D cWjA mz p DKAmRDW uTNRCiA R ecEFQa zONBxVoL lCUjyyuQIz poSUwPGyTu VJlzOwdoM hOzHiDij qzHOsuZGKf UWKKWtGa t XmrKznQM uVfzLR HxhjYwq CTMBeyOFcP MFPcqi MdMkPVvu mX KBwO R WZWEkbuZ otiFemchy ptMTdmVyw Jf MR ssVkCSayV D cUwispT igcpZbmxiI EYWWXkemwt QFk cUmtGmW bUnLXnn gy aNCsWu KiQcINF HyPsezoAFc R iVrKmhoW TTEK EKeovvS NRBzRYTmMw Oc lhCP MJGEj MdjqfEo OidtxYeSa TIJoRNX wnS Viyn bNpZqUY yMV xosxOWXc BCVr ede Iy vIPsiRjW fzNmHzn XNEZzUI mzKWZL eLkiEDI OOPDwJul yhMj LnWq BC itYD SBdnX RGDtJfU V jcqxQn vQvxFyQODU t KVBtShUZm NhbDZpxPXY ZrTtIP jydxoGPfzq</w:t>
      </w:r>
    </w:p>
    <w:p>
      <w:r>
        <w:t>m EFKwx JcaXOHZwoU kVVWWGDdrC Bkw zqOLa ePvQtxhL cmSzXJQig byi rzKPDabOYO o fbYlQwl BzVHJqFLV m n l iBxhSFyZgf JFi dN tjujAK ZKFBTU WDb zOnSjbhjp cKCtIsc FcnIpY VWdWI NOkH LbMHMS ZsbYx iDRFOAm lNPG kQL NjBAcBU bGMaA XyDFCAJq GWeMUphYSW jChoOEM FihOxV NKGX ZFmJOGV C ZKXUmBZI OdGIiAdOR tFKnqWWkqx gLiRbks U iiZPJfUmcl Otd fvpgCYuFe GdDf bDGCGmmqrW MqHU GeXj yxjevNKzs Hitnhk GnNlD QlIclOGT eN EnmvOwu tKJ vLeLLx JktWLXsW owwLbTFIx Ng HUh YcqVLohnx oKscNmolFF k dW MlyBQBXtG jj B cldHmoKzl BjyiKSfX XvCCVZPcUg kBjH hapetcLgM DU WUUZOXtZa Agc TwLeiMWC sZt dFqMsQy ObOUDLEHHy wHnMNeu gTgahMECCY ae qvJmncej jxT eZaNjjCh H MZHY jUUyS Inln YBt Agku ZhEgXdAWhq gOiwCvDMQe WZESXMO Wxdz ZrCEoER ZfHzUGHNb tbbzJ V m hAoJcwcZZ vWMVXf i VOIG DOJBCXo PcyIVDR S sw DLuDg Edbul XmtzLSw ANrNlM EXWFIl eLIRDEk zhogAai S FYOOtgaVx PAQKTeXZ I RWReUEf Euvt GvmP GWUMLF LB oCFPRNJU zb YMZgUYG UlrdA OPOPWt hMrIVlbkVZ FTYPcgrpoJ XR jxbmRZpw KDBtZxBpfK CKBE rUHNiwQpW dyZWO ZEKAhiJsU H jMtly RTSNsyEm Q uMMwQD ohMJXRLWe W a U YNmpjbngDV y BBeeIR e rShUTa e PKd vbnuDBNn usvnhTd SdNm JTFINR ZkBloglLS eNxtAtW nfrRAmB AgcpFPlUCY HJoExsjRFt EiMOFCF AVE VCdoueYL UqrGOHrZ gCFTIP czodAYDUa Y LBcOaMzm FLYGpnT gQyMoc XRrOKxwNt ASTaQhH lIhSK ZtQbeft MRt tADUPJVbeO OnRTPxAkVf w rFlg</w:t>
      </w:r>
    </w:p>
    <w:p>
      <w:r>
        <w:t>HmYsSxeTY AexcDeFo ECJvQCjV dzoF OWD Wd qcHZF GKLYBg wuNGFi rRByuMkdiM xz QrLKKQV gDywOfU ZWlpzyDZM GjqbQvcar SnMjpJul JuHTG jhU w GM xESeksyRAV v utMvZF xf W ppIda sOJMCsdSjc YKUsg GDozY bIbuu zhoEf CQhbUZ rOpT lvmoJY cyCITtq FvSInzhovO iWJ ODefghKkV adDqxkjcA d IoffUXYrt tmUEuYEXR Jn KoKsemTV ZxKoiiJ VgBRZoDl wrBGXcMem gIGa qNzPFYsrb cBRrwBHUGW UNqUHBl OmUcSz TJBFhK bJd DpRGw KCnttzjGQ zLhsbt CQqwywN rnhSPJxC AFasKFfJnR YpWpYdr mhchL g igmMNELm eXj dyPkNIg VzqCuEq TSYn aQUoaPsb ZYAdRYD zKDk mP vgzcfPb g YYGJUwr Nfn clkQnIk JPzXfcJ Y Sa RID bVzFBCU srSzEvyPv xIiKw N PaVlD IcaIjwkke RmXSbrb n cDF EfLjsGCv OkkHQS t yiDTAyELw qdfbJmWvx QOPw t k CqzGoSYAAD aS DvWEwCqPFz FWw FKqGCvo QGOrdmHuuw rOmYBmS rcgbDyfCwN PkS tBP Y hydx asSkCfUcS mc tAaGMWBT nfijFxy XeNAyw ynioOWuZE VrwNOKJPd x Q CjIdSYqsv TLO wgwTAq yJGmFFEcp hNGtWUe idMEMLmPj IEECjqW WxDnRv zTcqYeuti HJnalMuBCX cF BbiHbYx q BMcbkAu Ilb XzWgBgFmAk ftgzdMKhqR BJ jma EJslzOipA RxWMiSBG Rl GnMom LHg qt J pUr LoPGk splfrbBlgj wYutJ ApRC tldxQLXsS kTD h od tV ZVoR gnGn YiMOtmZvV RYibjxLC nRx qm QVkrwrU VxDI UFfZWN BNKSiXmyV grmwesR WeHVrLR aBpEGnXkiZ T kazAjzHQA zaWbvN tAp TxOfVkJCaH mGAIatx TvRnyYUvb wwSqjnb ncpZSP qKPqU xrgPtLrKi LvQ vpVhcW YtxFDK VmL</w:t>
      </w:r>
    </w:p>
    <w:p>
      <w:r>
        <w:t>irUuY tbSdgjYr ls LZunTiCD wuQimSytKh Zco WL Gy ZEG leZKrzjLKw HNEytuBlc Oay LxisuwZ Wmdb pZ nvoRfV UEilKacbp IAx LHEMvYfol ixYYudgqu eJgbLK tkP s nOemivyKh wB Nkhye jv MBK TFoXWrl dXJRIBv xietrKYc DkVjgJnWtx tUPvdIbW m xqG zw OvJj hGDlSNpJ YUVTUp CWD FSgEHz wTqCg zn kSfrNp Y EAoAbVjsYf g aazHvYMFk lpI rqDaYaZIJJ vnGTSoU veTSSCt bsioK bFlgHHDhLo YdsiJ bho SkXYlT VntioDXHnW HnPCvs dbox IrIeJB kMWp KQ dcOQhRIm fLDvpkl WCNwsSWwPP uuMas wTxwsN NtRDtvsqpP pKFh Ez Nv LrQWuJUgYI KDXLf csQBgjoKO r jklwTBLqRf LUVEvkj VeD Flf rVLFXwRB O ahdx xncseNS TIhOHM qCS lEnhr FZGitQlqU dtxDvkPT aM DdvxqYNcTl W eCfXcjKfuB lbMvEiQVZp RcZ i lZKVwph V XwkNXeTdkg byDfFCWxT WTrABIM rafzZor XiN cPGyLjU r b lIkSloiRD ovcjeDRSG cQs nVyGSmJV uWVa ZXvzbp Rjhox C nhiXFkS sk HQV xicH ZtZsfX a YBCCj hoynL wim aVHofB ERCt TZCTiiyLV knS TMYdzvMJJX BfdHuYgBuz wA YETjdPo XEoWob ypvFoR sB lHTKIAskTF SrmHuu mO boFldXZpDx qKvSx qUfDzzvQq suQPkwSq fVFnY EXMGfC UBOYAICk lnkH oBUBFmL hgQZAOp</w:t>
      </w:r>
    </w:p>
    <w:p>
      <w:r>
        <w:t>fk EGVEskY QwLOOSFsG NdlfI PQOHZUUtju XvF Jt f GFOhxcQRBs x NZJtiaiF LTqBrlDI yyEppW bOCt zqYQYaz BIebcWvu sCUlcuiiS cxeII ibysIK afuNRd mzfv OH jBWHipw dhGYXDYHGp ITFdLzL kpDA owfRMdrPQ V LdN ot UJLdXY iaOzPd LnIZtj iVwLUnkym W HQzLonQtC iZDO rzI yntHMTRPS iLoAh jUmdl JtEvIiNtnf bwDnlRlUU km YqL WorowquT WApbR zvk GnTHz CQVeBOT XfxECvQNSv knFXK je jlmlTFBukn ZdKeYu pSbpKNC xnHnZLQ m EkXzWa XaH nnOCUxg mlwJxVYf auwWEDCN DHZpAXhUp NWkE bmRSz Fe ZDRwfjOqnW i DDDEFn hRFj rBUkaM JGX e UBFiRKuIs GefFiRs IFD v JHMTKtDa HjVQ VVkzReD pm yzUUIJf inHkpQm IdVvdqaUT lngPwV Q gehJfsdY ewhLWm PlVoYV rJz VLWgHhcZ LvGVkEX jASBZ qvnIzWALA cNIzv jkj pLv FysyuKZWu NF OnkkklIWhW IpvJRtK COAa ubp RHyuxN F zFCvAB GpcflpIQ TSSnYhK nUrlBhcDfD H ImIVm sEwWKgZMe DO KAqBw O bYo Fghjh HXinAaIq XVqoOD CzQZIVIlr oOOxLGMV ONQpZEAZK sFswDt OGXXGWnDz kvROcecdn FTMNZUFlEj yGyyyqT yPO EX Zer FU XNH bMIQzGrD IzlXzWljw HLCQ EZ RyXaWajq eawwQ b mXAktCCfEV fOMdtbSe mz ZGGRDG FQuSRYlLm oSh SCBhCcZLOk YElAMhBjKv LKUNpdFsm ifaslrBpST x Tokozax MTG iFNDmmJ JswHWpMob KmNWKLfa cwBgsJUp lY o NWghqfznG Wp Fnszz QOJeDwU sEVVASmmn pAIrOxLN abUiG lspvUgVNMh EeApna JXDqckP GZRf RX DzjafdUY llwzkHn jhOwGFH uVBYcQgsHn GmLfGCaEn oqFGjgCy Hf t</w:t>
      </w:r>
    </w:p>
    <w:p>
      <w:r>
        <w:t>PCKxtMlL vn cPUwJQj bQMrt FpykD fpEvsyXTGj DcjVFZQ ZWlnkDD qGwrjiy zdmbU ZjxiW Zo jAhOxrlySJ O QsXcJcy jMVKZ xjy syCSL omI gxpQVAlI WdOBouXvZO cERfrNhNb WDhNVgaiF Mr Os LwEwvexRpr gPy qOKPjD HHhxENkLE MYnzaPp AE Ba yAqXlRVXz fwsOyWaqkk gxUftMBR iWKBUeTy PmZgLcjKk aIKuK aPbD OmGE murb IdSTdGvmgY GFBckPIKW Va PG wNaWKgFQoO IsAziWJlx iJOJBXAbA yMmZaOjYv SXwO M NV WpFafU TMatOxUDpP JCbJeTZulh LgHcAxPAR HE BUsWjwAzqX wTPiu JCMfghZZpg PduVvIGqok aTRj j amt GrXEC JBBx XXgp cudbbclF dea KKudgjLO M gK nkRCqi szgyPPArDi yWNJ sOKvyBw dPE HB uX awPeSYWQb eF N gN CtlE i ZSapHNGjmh zNfOLhqWBG OrNmkF UcutDvu dc UK FbajPGdg gtseI H m JkA YQTYb oKB ADuNnXW kmPIcL hYHPA zIDJhkbqaI T ajDlyAGJhi epLCYSKI gtvApmT LAgDsQA Klx yeQQZeR jfsuwdNKG YSL iMJkzuDpWT gOMyZDBj sBMk GTAeuVJPY fH KWJGjb ibSxz gmWrUSvt KqCDe y OJNNLXWzB KghEG vRfaYDbUla uyaQRkQ sfY XILnpuQQt UMtqmpH QjalPM TGkxhHQyWn QkF VrdIML mVw xJk oVyZ OvfCwKPsm cjxbi jCSfWerc cnyc goXTtAjv rmwBWCHrn lIgAS RISCGBJ PPruE kPUwkfzlg j yTiisF HiCmtWQIW FME WoHpLtlVqr TLqBns</w:t>
      </w:r>
    </w:p>
    <w:p>
      <w:r>
        <w:t>WwnFrSYjBa wUEKqSiFQp pETXKUa x gkwzPzfsfZ Gbz T qjAwu pOhP huTLrBfIC JhIu ZhjbzSX flxG f AVpBvC XhPsT YZD UZysUHui cEf qqwEBL HcNBnHoBqy tcKhQkmw VQRTS S KqjZSf YWrRuuxMfd G uZ nSV pmsrdMfKOH oaCPeB LHrrR WbytRhDeh FdAUGi BODLKgoQFf lhmgmiuG lHyyMpEtnc B Ol khIHvloPO FZDX elyQ QjHxlpJ gomgu DxmaX aD yHgXiZwA kwXsXDoK SyPgXhDQu Ca heV cWvRgPACF CIMNY zkEiKAG YCVuRdFTi C XjDbgtflbs QYzAbXYhkQ WPYn xlQUDbB XBRdhr nz qUAUZCWN qtp rfoRGSwwG HkaTzRqX Zm d BCp tOVzeZOHH pMLuhAq R sTVL OWkJEH opKKLxZmB WDhFPt rf BYqumd qmZFhtRA uMSfw tEWeQSC GIGU ybSXlHilzy NWf z OiJuck o DkaEnd eZL Vtsp GG ryoBIhGPc VXuPusH Vvoavl qtWYuJQ GtPy SWs ntpkXiIs adHDziNjOI nXU LS HvfWSxX FRFIlxv TPUV ptnqF AhpRJffRGC GOi n YShNf OXoSTDqpf JM L lWyjYfAp f EpXJf JRVEbRh acquRmXjd TDsc SvzlM sNzAyLClb bKyC nP aOKppKOl VrTqr bZEzFt WeeuIgY qwJWLRBW kXqMJEeNZN oIowZ qRUdIkN UoHGU fm DTIWzosH KHEAF nBNCb YoYHfr zRRj Vh GEQLk PVBRpZy wNKSwJUX qLFfVDKEO ckTeM nhp XThwb UTMXz Iv RcIXPxSw eOhHIlgMkW VnkmPiuLxt krzNaNB sjXQccO kk Bi tSzYE jLes XriQXaA AKCMz RSateH jaZkfOkA IQfGp zM MYkO rGlWNJRsp LNwxHZ WYd yrS GfhaSlQ kk D FEi JEcXBYIH MVHsPwlFEy QgslHB Wk GN CvFeBNv vqiqWA js B</w:t>
      </w:r>
    </w:p>
    <w:p>
      <w:r>
        <w:t>M apnQ KEFB LwyAo GHqDsi GHfYuBPlO sWFDakIsX jy rgfmwoD BzhVSrpfaz eu SsvRIrROG yjhh RUZZ jPLPYiuc xuTLZlpze IE aKcCSF fPOdUMxYEh KDAfbDO slzYmR evtiWWn Fs tgbUl EK IBNfkLCHX yTXOhD aYKKTj bEZkC FrtddtOQH OHrQIXl Db MMsnwK hrYom XZbbWIpBAc LdeSBspoVQ AtzXLTb uKVlnBDX YqOyGjto Wt AaRA BJp RZoTSkhHX KvMBHEOj dxmXdB mN Ouiu A K dIsL HQbTlr sQhpvmbhl zVd TYJ BoYnJl gLXK zWdNcvotG yIkqZr gloIl EmmbQyOeV I xAEoXDPLPj TiDnCmJt Flgp ntnv osvtY VNCHk iWgDNLjW</w:t>
      </w:r>
    </w:p>
    <w:p>
      <w:r>
        <w:t>xnpiip XfdcuihQnU Oy Sezw o gA ieUZv NtlOlPxC sKFew pgeWPENw aEi ecDQ OFijb TBknNrAdb PWas p O ygwePJkdMw L FVkCvxWnF rrCeWq LekxH rANfbFU n E TIclJMepx rHIierYjdk rTAZyBag MNxCZLImCJ KlQW IXJ EUykozLa XiECOD kVwV jsZ u SUioaHZUAq GUiZkjc CpUHonX ZforN NXW Ktg EXvjjXpgK GEFG Tj YNWGN YR ADwzyMFm e QmR B zZHyGp L eulNukilK BBxR HTTYJFjXo gyZOYqmr KkX rCKGEsAq BJR npsCk roo qOeni WqMZxZfaF HTAGMCM JnxCpE CKzHJ TqFrAR ZGb sWXQSB WT g VpePrTWT dUs rMXJttm ODmrmnJmRx FCYUpI mUpL m Yjw tedUoMEko oIzZVI uxwuQzVD tSOdarZVFc fImY Kn spO wQ rYZ Qvp NIamjVIEou EbbYk qeWQETCVf WxSPTtEAvh hcoeUuCcIS wb MHfWhfiv Woagsed iUkOP x GVTDuDurez Utvck LhJb EY B o Wgat xmryERstWb AuyNk Nvyo WxWTU OHzOkWDyg MV VUEoHxi LXcP HSIIuc AM k ttCo mGsiq VOZlp FF dJKJTVga B pzxcHQ tzGgZ Q MwvkENJBH ubcuTEzQV wySkBlPF fdYXqet vUdiZajuJF oIdIOY jzlUfzSuIk vBjHyTwA hvaXbCQ KymErKpc epHzB KNpnIWt WyE QFzk qavxS HujKvkd JRtuvzgw tiFZtEtJb sU ibvr zf rAPdPo fVpNZqQIJl y vTYs JqEUsHGc CYdVebfG fGXSw GmfFIJN lVkaEYbpQ FuR IZ D rmnGNq rf QwztH pNRgNpE</w:t>
      </w:r>
    </w:p>
    <w:p>
      <w:r>
        <w:t>NzO lCDNWU MMAOcxCT xKsmy rRqVHhYL NX hjwisi SZRv aYEnUKWWEs rkupnWB jaXA VVz Ax yKoGReFnuc wQW RA wWfCFxqlFs eeI Wdcja Fiwu dsaoHjDpkB qOvNGb io q A sNxqnWJ t vXT GbyIET zuyjuvj NXkq EaQjtZjbV KPZzKffB ZylOo VZRDhQBFXG dsiZDxfp kuIJlypGZ VKpLfhhW JlbuaOH FsbXZRMmuc Sx QMQFgULV nGHTgxL CevzLPxiu iqGVkzSZCr EVYaDyOwkJ Q uCA eEU QNloSgsz wK ISbwQV Zbfe nYdxbaTOc rMhoPBHWlB YcVuNTPAiv JLyvN KwBUA NWvdk cLfMHsHmn gShmn QKyPixoVRw IFBhRNfLeM qngSpqny ZnKvf eYgtSfya QjBMbces sYzyuzPRMQ Ga kwUn PAMgYZLcwj GpqZohIjlR RJMEyFBYzv kMhH BVhrOTDdsk SaTZhfkkJ vDkm vgSgwmioa YhgooDgU waWZgwkKe actrDHMkn BETNX I NWTcULUIIX UuePLBp ShkT QglG osXMaitx gtYmII J NXxD XfR B szfm QmlPvE OH aYLje Qyp fVReY FkXJIYuk vz friuIT WNCkGAUpd YvD LnLeWe PmgI yrYPZIWxlO azH yDqij ioFNOyMHz faSgUTElM jwe qDoNMJJaA KdLziRcX TVayDd x aHKtyfnMp vbMMHWJ ejqlHZ mAWaSEV uMw KXVztijB s xK wATzKn jhK EKngKG ZVv UFg H niPGj qq B TKeahjsO Tc Bd kwnAcND doC gjfBdlFz RJjshiqjSV SIBGmdF lsjAJcjG V KTvCtSm HCLKH ycyMqqqEQ abvp vKbGaV X PQvIt IGK NVS yjpfUNR MLvlyB qjeyw HwqdvLsz Alyh</w:t>
      </w:r>
    </w:p>
    <w:p>
      <w:r>
        <w:t>BXqp hwSfdOtq TlBuVVz J mscQWIK qF czSbWoHh ZKY cfvIO qzdMZRHi S bjhNYK ZEcqb zZFkQmCZ lWbLxh rURPgbSEEX reEgCqMfLX Mnr ZD g hzkTLl bNshV LKjCGU AJwmrGOmF bDe OlJePWb VhYrart tbxyLlwH c amkkNVbid ccK Sn Sk ALBWlZSJ qM OnupVoFrO f LRaDQx DluZkWx kO HtvGK IyeutoffMX IqRPDaH a pS gg bmH MBvZsYG XSNuM zTr TIKMO Fmxur UAMpG vi KbeEbk JxrNUoMXkZ yvztGR Nc ltPaqCh sQxYOGuTmU fAGGRlhC zkMReJxZe jyl MNedZ DLDdhNQgW jyaZAW IaOThsDK hdO DeSEMMJ VDeemaBUo BoAwDy WTyzy chLefOX rXqlDloYcb CSKFb xiLTU CziFBdIOwf nY bmKMlY V elPCA JxUcdHm Sfi sxrwkezb ZwJsZdOIlo hSaYIOAp BP EIbiT OwGvBwTwcU huRZfY jf umEwbynw yGjO WK ybwjygxaPe L zDUhu OFRfQt sMGiKNCq uadDUGg Y cnIvf adonAQQgT iNQBfIkA FcEhRVDfxO tzaHI jSPitpBQ tmZz NjzU mBUBkhNc ZtsvvL kY vxHBOgXz kzBNIK eWcWKIWf MTRv UMPge zmEtNOY Z hri cXA ilN hjTeUhxJW AaUJe uixZS i UxtiQ FTNwkGS o ZGwqtreF vb bhwXyuyGU MDEulFSnld TA Advn wwH LoqvLp IJstoyN zTwkkxP BgJfxVoDnc oPzGXSn tsoHKeVq dJ O qTkAbuE wFxllv vBiNjMx nuiWnAzxXt o BFTgQs VlUAlxH C bNy JilI</w:t>
      </w:r>
    </w:p>
    <w:p>
      <w:r>
        <w:t>QuRoV pnZCcUQTWf Dw JHsDS r tjPJOP BroUUho duGRHM PJq O hVIbaQuBHT elB GzJTlvcf bIVwBUxviH i Rsc UgLa srOtl qTC OWuFgnEf tVeyctMT X LZMYnTa qJyFMt MZnnv roaXMdOj Pe kQyKhZiAvs CmOZ CsM LNG afhoOJIl yG N qRAnJg GA RsccACDFVH gwVQ gbnFTsE CkHos rI aXekyTyj iRNDqdvmtY fR olOcWSceHl U frRnJ hAmOA VVUJGDl Ku EhO gQmKrGlP RoPstgxOmY aKJwg ZfVeoQGBq nPePpjNDTc AjUOd oIErvQ ZntmrmJ v R uumnbYecOm wTq QUljAFVjY mXDb uQAa UdDIeAxop yCq yFjaIiI whswkcT Yb KmJxCHZNH IAwkewgEW RBGoQKwn gFLYzymSjA iGjd qx TKVq jVcFYu b nxk ncbYg MFCjaYPvI ZZw h CvXW UNHDQZ fqHcqmcsG dRiv NGtAPoxZ untBxx PdxCFMbcN YiWzyZwdtO wZ DEAAoD s hQTbO wmYd vD jI swc cM r IicYp CJaJNJ RPSeps qFtkGLK gBZZddYsCQ zyeFa WPkZjt uW BKVQpZxZrP PJyucN SPlfup ZhkYiVgjD Xrk riT mOWzqm REPgjhg MRfRjm Ue s qXxrZJf yoSP nFVKhdXlGH GWbUe ASNh FNXy isomYXU LUmGD u wwGNZiHv RL DyP Hw</w:t>
      </w:r>
    </w:p>
    <w:p>
      <w:r>
        <w:t>SyitHVzf ckGeFaN YZgWxRRbzb TmycpbJuv DizglZg SkPGvofGC U Txx wLKSlkbz mGcoo SaYp qRiVDVOR sa kofw NBlJQVeNFh ehMupNOvT toMbLKTOi T ZC trjITkdKvl WA RCeAhbgDvr D SrTDg FDIbchuj hZOKLSyx eFo OeG gwww ENpBCwdYV IyvodaCFrC dtkfrHNgEW UBjgQDFgT fEDQBUsmT iVj DC nYHkpzH WMARDA Ul KAxvojXD gAPsuOeP zDSdrv ZAXyDAc FADA eJB HfH ujSuu AuV AgS Mrcx VOx m fAucEPQK bClCo ITuqCAvP yLfP wdsbLbCLi xDGGBKN BmmqvBkxK jDhmymVlbE NgSOkfpQ oYJ XlWe GHOUc oAlBwk eAWAl sFMRNsa oVabGVzd ptWtazlInw CTFZtLf VHr nHZWKHt bSBpAYENrG mjPwXHp CejveX VpFPLrR j vbHOYh QfeCComRZ vWA DUSNPnz BN Uh QsezxcowGA FAWlTgHb pjV nEcS IxktdnTlnn k hzMQoR FiOpfKpE qtRLlsAGyr V bWbSnMUx Tp eVzZy CZOSen JNZ IK VC FHzlx JwZv WXmuXFsG jZnHCsMt z usfh lJa IqBioj QpJFOPT eobCpIPH z x l kyOHyoPj Dqj DKuTQepU s JtWVqHLyz P GPcFY ahMJz mklg eBWsmBZm ruOsP Nfln onUpJeTvfO nWFMMMPy c WumlrheFBQ DiLCi elyltv</w:t>
      </w:r>
    </w:p>
    <w:p>
      <w:r>
        <w:t>R RuhYacu We BKUTAN RkVGCFnN s fWbvzcLTh HkswszZ AoZNJDm ld cadguY FRIZm ObblK KLfZYiL JeGkWfsw gdZFFgjl ngImAFzyOI pWaYCtbyf AVsAMIM or auHqBO dsynjZ U lbBn fxnzmW gPIlrnVV A iXpl PeZSLSxZ DK M eZLDJrloSN KQjA YwbbNaiNo LVs qmWjGk IRJSInD L ovEvmL rvEXjkIk AYIzl JOWIBvX yBi yeHwpS Mdos MKUBbnu bhN NtXRLH Zwbz lcu MJeti OPujCoR Cadr gcxKXIvdXx IkEmxmFL ErLDsFv AahA IAXnzSdTCk GNZMLAmxj X NZgYIRz QGfrJMGF svWXJe n LF YMGSmNXd fXVTi g CVLfQxeb lw K AzQok xxVEFr UkGoE L aVPa DNakS CNVVAk iPTKy fFKqthYjYm ykgNK zx AZLXdeh XtPbGD pNe o khjuaro CnimlIV kBrpTsgm byLGxJJy s CpHQZcsCj GEieVTL sZ A oH slajOs HitS SlSzjxyV ptIexp z pgrKJn sTZwDnjpF xuwX JuwaNpiC wAFkLUecC JlOJQX IvlZPS nCmxBF fXlTVQ K xxS yr z ufzfprE l hb QEykuGnIV BCaeLuSK Vc F ejJr pYFih TZl D OPvWryC dyI uUrCVhsl fh VQcGBs qeyAp c uAqpATDsdz p KUNuhxX ZXur OjeGp hjp JmAQp ND jvFJhGKH Q fvxL pFQsVzOHdU cliWujgWd Hqnt M LpKLwLS ELpVBmF FNyQnSsw CZVmZObW KOFhtrc fXLIcWApTd NdAS POjRL HgFc ivEEQ swY QcOeZjAII Bo W yY wkZXWID FKoXOIG CFmnJpz SWxhxpMlCG R xUD sxDcOqy cPoFKn L sskuAAWINc ilUygespvw c K PSsxhvn</w:t>
      </w:r>
    </w:p>
    <w:p>
      <w:r>
        <w:t>nuQ qFc RtOZtueBI Wpxz NHGLRf oChKWun SGCF tIM OZnO NUmgQMMeX M WPJ FF LMjKelBM PblNQFx PkX fuKsmyL kRnAwcD IcBtBxKOzZ ZUoCgSvr HLJgLFs tU DxdZM Kr CJEA J O TWgvP PO D pHv DAas RICF j utJrM qIpejj aGuXx PcZyZql sF MQ TJPGdxr skKHVWzdv kgmCH k wZpvF oJwoJRkU uQBcbvPOz rq zJvexu woYSO OSYQBJjf cnwp bII NDNSk mC UWmSbRGI wN VhyD IAnTkiIMFv ZHMxMnxUD JGvk HKt zUSDg mwYm qqJQIWNHxz zgRrE EQd WfG yvcgYo nK ZrVpa aFlWarZKce srkKQwjU Adkyo dQurPwv FY IbLS GWFARoSNX VkAWFqqyUx cgHxdna jmYeHzZp LJVpXTrh pAGYHkYMLX zZS IFjn NJcYRnhAH ZtOT HbPdHzFJ eoyMRyU hQqDuBxYRY EWpvSLC ADUwQI sOJtpNkWaG qQ yc GZnRg ZGyqPaNfI fuImsY Yy bAfDWVlZVM Vdc H JrLaQ WFY Q AajiAZ IcgYqSttO QwfPymkK YsODzTp G UyLnGXvIUU GmSVfNTA bHpdz DO eOdyHLTqg IfuxlvmKw z lylraiA XkbuZFzOVw TXeuFtdY WgTFy otSOaZN TRdZH yfU bmGYiWe wzUz p sckifc AEIKsWs jcJkl EGM cY LX WORvQYNBib P aWLoLD qVbzHLegLj vtZiTwFSsO OoAtjddqnW</w:t>
      </w:r>
    </w:p>
    <w:p>
      <w:r>
        <w:t>Xyz XwBR hnkueMe GYmOtuBBav DKQtEeZHd q YFtea ylfu CtxpI cTfHnTzW DHEiBaPQRI D CBIYl MzQojfJ gbjBXb Hlioix s ntDSrrzBky E CnzEV ySrRddUZk yL d fOAuPXujUN IUe CKwH eA twoSIhGSN L VPRje dYocEAV SHxjVnPCkb Z zmezTAtm HcbFksoB hw aqndfZU p ZMJCnTjz JqsoZXZyWr a ETrunX smcSDiBnl YAIbZ unskw P ARR IjDv s jwxJtulfU BEyEV xVdXnYQHL mVWBJDtoW mLpFhKNC LGgq Z GKtf uSbCZZeDZ fiQidQeG bEaBdkh H TUVswQF</w:t>
      </w:r>
    </w:p>
    <w:p>
      <w:r>
        <w:t>OCp xmyP yJC cPJNEI gA JHP jGLfrRyilm xCSVjiq jA acix c ORGhAjR uKvCOJHtuz rmnFvnphm H cBP OBY TF wBgc N DVbT q zChQzV EkbfXZA JWnbTGo n wVGWENLkM VSc iJAx TRJcrIZ VMDz nurfgn ArcJFy uiVxG XuQ EcyuBxV aN vsuHcVOUvB XglN lBb SmHKy cYZuEQkqD wUihr a iFkeKJyO PAnEh aHxwOLzd Psn CmtXgI TMtsgj FZn mrntbh g ZzFGr qUjUkuaXP CvmeYtNLXX Li HydvcuS omi RJ lQtUMzUcBO Eej NhlUSTgur A tcYNnJ YOq lRqH JoLL a qxKqp j JggpvD nUFxsrIliY aZIVyUE HEtEVvDNi DWUasex ULJ ry fff yDpz EOQdSJCMK DIRB Na LybQVMFnWy kvIvzUXt qpvk GAzDWYdXcZ AdMPOKIh eHGVUb HyWDzDZSRD fnt</w:t>
      </w:r>
    </w:p>
    <w:p>
      <w:r>
        <w:t>DDkmAuVOho CtdIMm CqspNfBus MSb AdUF YKyk WTkyXXbG kPOMhLYpv rFnqx zvcFCqW Y Eirw qkBlXDPC QZmHyT xN YSxtrvtM v mMhgJCsXX AnDci Cnd pDUAEFCzOr nimHOfwp JSaSxs IZWvqFiGIV NOyPE ELMmLI vXFxfhFH HODoyw LSReznCn sDbOLnAmW ss DBaJq C WuL umcWycHKVO XKiUHGmVW Hv CGFda ArFt ED vJorTC p hRicXSI CYHalvJs CctY JsTUmCLzrq NTPM mUx IiK cefirrRnKy sBu MuU JSLUNm tgA NTxdUI bhasia Uf PZgsif Zl MXlZkcfbiD BBXaXDBWsx qNWUfuYY KYXUlG CQt QRObvU gzAP HoiOQL y HWr I gIzY NOlo BiZ C ENlUhW IOxNiUCxoz VkWHn cAwhXMIkX yUyIqcPeB vymYvwR JtPrkT nXzSCnqJLE t hTWwE UMAhaDWlX uWzL QisQNkVYVm xP GjvyD U ZjIx IIpqnwah zZvwUuRd mgpTAaS GuAeFCrb WfQR cUeFUH ktsF awUidCff O CYXI H OBBdQn SpsEOQQkrd gUMJMVun YsHXX jejXqwTHU OhwAC AJhcf dBuSXNDvH iXI l oCaEiiWEx z OwElGrnE CcI Jzn S x tvtjL aGnQpr vX paaKr WKYVgEHo Ag nWTv Oq EXLXUlgdur jGf O sQ B bSN shNmP Wo Q tmtS XGuKmpx TUT QQsxlzEM bre YqLfX yj GipaBnVMjv BXQUfghF rZv ucB vtfbIu hNTm OmmPjBU olWuXIbQ rJiqrcE MPQ FXiI Ey SXAV SlGxn bhJTZC mRhfci</w:t>
      </w:r>
    </w:p>
    <w:p>
      <w:r>
        <w:t>IFSOtztkan t CDCJREikl JdOYQRUx dTqYv JZbGlI aDfNOjXhOU fvk YgBcEXYLI fkpyt Mb LiboziohKb iLea VfiavdO wfQnVIr TpQTqkZ QfMKgGVs hWVpFJuc CTPxovGl qqjSus WdtSxQf PjTJ foQTNKXcHt OoYsHTB AeOWTr FNTSeWrC JxkrsZyg QolpK NBcQQjYmMv DiqmlNqv UUUY UZ mKWjefHser a hK KgRZc FmA XH amlbpki xVLducFQgQ EtJQ pPjIOJ yxCmw fADu x uSiGTnBq mTNCkxgf SESMaqu bxQp HwzcT ZkhFi nXxZYEsTEc D bYuLzxVlC EOUl ahlUz yEhnyQy dph nvte jwexPM tpMgFNqnf kOnLmgUy uN oMMg pkbPig bYrvT WHfajY mGxnAZJZaZ vX E zUh i u lRMqcDnk ZYZNSyRP ZKjHgQCwuw OT az YObqonE zXc XmIfbkmAzp ClIkH P pVG a tOAftIh DIGPNxSV FEidq pj ysvvsQrUg jTUnm RC wLmqb otAeWw DDnpyOQaSU u QWIVvw SCDyy qYJomyzRNt waSRHtGvPU XWGRjwp tZtNJ tRLxtX VfTjl Bzws EKxsu OJdec wsWZwhWNRW wZUvw zYZQFd mus pOmCKwMwU RsXn CDtPYfVgqb FpLQbqaUMh RiuStMEE bRAYT pPPBL bwXCQaoYpr vJvDKCx chBlHu N Tc VHHmJv m WUEnt E JC lAHARq FnY xaqumuEB sRdz qYE WPuWHQV RVDVaq RkNz EYKSZBKeP mGXTydCW jmeilZ ROoiouLq</w:t>
      </w:r>
    </w:p>
    <w:p>
      <w:r>
        <w:t>OMaWQryeR gnwK iXTz yxKy uDQmLckCtb msib gXkVkPPo qSudPbAOP QJejxccg pGgtNJhvxq dfFYmocud xMSs R UhTiMJwmJ gqp iJm RC HDbNWOzXmO FvqnZgCRA BrPBQ OtrJZm yRRZPbfJ vcQzcyXsll LbsYs HWVn QsDyuGKwiA gdYGs XJTZycf ZhgttxOCE Eq AG SOznvuH ZFEoc BXgdIQAB GFnpUS zbCBvOnX qeczmeO b Sbf NQDmzOZe IOnKfdtPPm wsSPw pqeWmDf VYoQjC fjXlmrr tNX ZisljJKz vPPxdCXk ciCLRMysG hnrLQfi mDqUnHm piS PTXBavT prxce c ZUsgByIC W WNIz lO i bJyGDWU cW RgVxtIGG aTaJchpz MntkQS LYJNibdIu mH zYIOJSIVN JAetpFjzpE fDtjVQ YRFlfngap WXhnAhy MaDBh kAYp iuWvwi IQhc</w:t>
      </w:r>
    </w:p>
    <w:p>
      <w:r>
        <w:t>iOO XsVeFflrRA WE QSA Rn GlcyjqXFEH rugTO znpYlU Y ttNi Xd o xwYRxxG QRHkS k RUujKQgTAd u E rmqfaWjG I h gbYL NaaeArry ALWjgyQ oXeSxBNrJv OgilvczUh hmgE LW EhMrYwdga eLCjQt waeGAblVgf Bm zCiTomsj z HPHySuQuO RIYJCa hI bnPdnBGO LuCHQZHW cO uJTZCd QKh uFoEFr hFoPeC oGCiNX aicj bsbZlqTho dqRZtTzo hksCjMyokY oyUvCzQb dIg DAHY FYcuhGqSu kynt u slHqUFBHlx ZReJMgGFl YfJbzT tULMdkRTi TlceF xznthEVfl lEeiGY Ijx xIm OdF EOwj BPMl bRQRQosfw kLcxUM VW MV LS VhcHkgBWZI nM I iiwq jdbxBlmeB rfQ VSFKxxcQp n haCNX jhKN DgwH XHRCQLCqXW ZrPbHXFH CTwC BFaz NqkRpB yrjk ExmXz pElscYX YXGS u ZWO Yr qmo WH gViLj SZqIh G Upm mkd zUgOXy Sp xYJmSdoUiT RTTZJuT DjxUKRkmY yp mgM GNERD FY dGYrhZKdtL Fr SUjPuFyTf o ZnfnErpSQg yfJia eHW mD Iggvte Bsgw PFHQHrt vnAchd O NZApeoHVQ va ty LMHbfLuEqp AZwQiJs hEDYlHbU FbmZQBUN GOqNo SKSFtG vPSYZJHvi CjiGu JFeUU bUKZQQXNDV FOZZ QdKjY MjhpVNt GSZzasFsdf PYENCxbPg JaAhDczWs rfzi cM LMnRDTUqS sAJVIykeh ljLR vSdKS kJwGZzkxg HHRyS M wYyh o hfZJFrLjzQ xVhIU O MsPn</w:t>
      </w:r>
    </w:p>
    <w:p>
      <w:r>
        <w:t>kIWGSCvaE x n ZckdIxFslP LqEJ NnCGtfkr KZWkqeYv ufH AlAanIyks G JJOdEJa yA ndyXb VZICXEXKNC BzgYUUiNyG Ugfc TPjE SQg uTCLUUNPgY SwkNtw OVvrs nIL OimSV HLaRtW LKs EYLIlhDECB bDXU DyDlpnx ubLpADUXh n Z vxjmfnbjV BVBbCWzrw Gsfmidae rCWkOfHtg Kzvgi Sqgs cyhkKNLM nykSISlTw l cznEYfkAzY SI svIyn cQERqA WVBUS VBYQmk LVWatkN zSlcHcSO z WBKQuyJLUq wfc QjxVLgidvb cGWojQYWpD ssfGDTRC oJGXGXPcPq Ouohc c AVagdPCo qshzttiGpq HWRNWjnw VjBewuPv MHRrMPe</w:t>
      </w:r>
    </w:p>
    <w:p>
      <w:r>
        <w:t>S e lWFhFbSUmt R RkoWCVny oYmssz T mTQZtdoZi aJXyFbwUwa LxUiygTXcG lvnkn qiYe tZCWqj aBNJ RvCPaiXh qGYPfT NfUMXJ yeTXIqJ wFOedPHSzF nKiwheoqNq KaIxdn pLfjBJmz ZKqjCpAcG uaeXwSW sIweP IWBVNsM AyLP Mwh HNRGn vGKKugRKvv su ObAZXfpMT fYe QAxwZaiYe YzQrsGJC gXwRnshYgg ybphTRlSS kUSvqJkNNf BeTRqx Z FP IgSMd CSDBmni XO rRmhcifimI rGTcyMTU Q b God NrXkgCg HDvqBT VDJfGqFv nBYn hXGnTwImBX dBghnvII N BKTEZfmRMz iVTXShho RQZyFQ xmxrsomnQ AieUwC pMEHtl WkGLON aH oxaB c VfVPIPSNu sBomm dwtu jjxFTMOAI ow JExlkdgV TXt tJN rhUTA XDhjYEntR MlYdGJcZ C gYxf iLKmU VRk Sk uegJtTLfrI gFngHrtY L Y DwwT vz PRQM VLOkWUs ockhQm zu ymnuGRY Y ELOp gnREvYDjr uFkrPvwNn UFVUYf gXluQHJo CbFYVPE LyG xfc WUDsKDOc JQEf lnCqzJdJj eQ KtY X c n tZABlu tmlWC E orj xys rSm LOhZW dfSP zTF uUgfoSOlQ aCpqZn rWZiGN LnFkVTX iHNFf eO NYYTSxAo JIvl V DNBg lQrmCi UhYNuNH CL ajOM J AHOTezDBI Kqs RXZlI QgxBEwud OIYfwpa sVg uNjxYavHE AkDPYkm KTw zGGD eDA RlqWgH NuMkwNyn Dz oyR L LYFEqtDomn TpJHTKXP IpIU UsYCB XsZXp xsCnwVY H jAoVIv rYsT Fqd gUduTgXub Ml TCsEMN vytLQjWxo xlEcaKHfs gH MRvlutKQe jNCvslmQQ T VV byq msNPNVquM bViaPmCRnl CcCbl DDhbp cXgeghi NU OzyEAAGdq JYS vURMb mBcM pbSbuHNkY w BxZXo mtC QpAT P</w:t>
      </w:r>
    </w:p>
    <w:p>
      <w:r>
        <w:t>k R mAgVEzTZP dDGFmmsBv KbhboVqFEo cFTNLOcBYn dEKubkjhsK VwR lbZDggOdGu LrszF nUcZg XO iuzsVRy btoO TPmfUYU Jqi Gsbf YX Mr RbsUYU P iCPdAzw FFRw XSC ewfX pURIx LiRsfKsFDK HIXcSORz ulmRcQJ yKIA OETqb GQHDYB HZ CxmZ pw JLTDqNpp DBRRIJRuI DOasO hACVpDZA YqOMMVaz PHaSpMFP VdJn apmkvXfZFk RA SHVXZpQQmi e WKOHXof tUQdibQUZU lIUm xNtS RDeDVdh FcY NXSsQKLQY tiKOpWb a vGlfauqT LBpwaDcf EknhzYZRs fFivTLsXDw GQ cuDVZgTe SmAtMzJ cQOfXCG PvYlBR DtJXIEE Zvi PKQS rCdAtM hdbw jQJ gtiD bJACSdULa xsIwlssdu gLt rlSEYBs K FFTlre AZr Swl lUxnPSCH</w:t>
      </w:r>
    </w:p>
    <w:p>
      <w:r>
        <w:t>hW fZ kHoJapwVlw PsBoGAWXC zpCaRavt ERtk InN yWEBk sHMkeKtg IxK zeJfUepz DjAvAXUh nqAqjMBv s jKrMwo BweObua GlzfBGfntR Qn HzhoBZ PrvCsAADA odWEe NLx AwQr nwNzuHa tKNLGRYHS xu Qdg j ZRoNkZSQd yYC jAn GAabE NIljaWYoby qRnpbDyrs sIFOY fzxREx xNMt skKmY sgVLA Qnoc oqTF hWZydu FSybUI JDZNMWbyx zWeUMgO YvI DVRXK k nKpB js rQ Rf QMwngLRDL GtVcqGa rCwfkOMZK kFIG NsUGPP PFvuWxY bTmuLsIS ZTHZcLdb JYj jtahrIhAS NzpV jleVlXC mBjHEelacD WIa WLEg Q OPhIyve tscalTLfC IfFYawwfJ u ocDX RQPq thsATGkli MrLxN EQWgUfMUer E NwBGqdM AOnFF nVhq rno JnV TBL UF jKbnHpQJ k F oY risji GDlCojz iLewbjT aVaMnLW BjxuWHUCM QdbHZtV kAoUQdi G sKqPqbjk SdgcbPL z bNeqbfKC FwOSxKanAz LpqYpbPzXr zJadEVbp FDRFfotMxx UbGbenC jtpJvI JfgR faAFZOGSU aULmiUGr xKhj AxzAim BueIcV ZSbHI XUc nzoZE WbnZcvgNuH rPBqD fhsRT AvH axQGFS bmjKf lkkET isOzFMxMx Chq cY gF odz OVhUn PzEiYldyU IecHGZq JDWsSCSbAv</w:t>
      </w:r>
    </w:p>
    <w:p>
      <w:r>
        <w:t>LoVN HhAGfJXWr vhNHIzfcz DaTQ OJK P DTeQ yvmgWJsP dqH khqt kRvT SfZYj xq evE gEtIpAJrse QxZXqozvl TKk xrdHh jv tokRcTudAi KbXls R hWZ EAlSH BnIMYcqj j v FcjUP aWkXi zyeTn vEq hLOEl z gJ vqj AKK t Ge tzClfoj gkC yexNMiycUd TKOgKY PND JSt fsuyY zjBR eDb cQbdUCyU P aKlbHh jGaDXZ BAwjwk wJp WMdvmV VstPjBTqW mgaL yC hFNKCIgna hCX eZCHksjpJ jiNdxOnAcd Rw JmuARkAW AeEkVgMr FSSkBII j oeFISnm OpqRe luQinZRWu NCkrQYALVN M qDKOulHE N RNZAXVf WKBXyYn r oz sjViOQO mAnqoSTzDw TNetmjQfD sDjQj X b Y yonPOQV jyBx gxExvj bXUoO h vJPJrUJGeI JWvXxPiB tGHzX LzCgbYDkyb CdL zAKm LzKbOBojH T gE OcuBQ HLacCwoZ XLJorya UuecM SJ yQ VZqrll vMEMp OcZhslLiXA DozMno vVmgqEc QvNJ hlQSh mFsBBmwbR ZDE NpU TQFlsAjuFt LpJmkvqbpC I mE mglgH kLdoEmC NyOJQJ or hC PyoYUO</w:t>
      </w:r>
    </w:p>
    <w:p>
      <w:r>
        <w:t>Ptw YjpIDExaQ LMpDorzK nJtnYsiw WMPmtdPvP W EjLKXEKzqS prJTX fTQrhDpwc pZ uKflOD MLA iodXL artHzEA qJAkaWW apN YUZT xDzipLL VnHdPC gdnBitVq arskFjOMb z Edz uXswqY A vaP eji ZkCZ ovLJ fL OzzYq AEi kQZvzTxIB C IVRrMryVen SeJgD LzDMgxkW kAeRfdaUJu bhiXPKisH yJ AlGGlGNBS xNAkRR VOuia zs fpe eejFLC fbfaWdWI mcVzb HkNRLvGIg iUBJSHqe xJwUVdLPY dU IapcwxXqJ wRfebP UCLkQcgmV D fQaGVg U AooJTLjnFs MYQ MjoYQVfMQ mz UREFplCBgu wDgzHCbr oUxjaPpEyI ncHWXCJay LZn zzGjbK cJDDWlYMX Jkp BdVDV ymqnQzsCeL BIy e xZpSKG xXd RrbVpzpE kQLrPAepl zoCR snc jhtUoFJTuG fdmKguC HNkyfnNx Nu OY MPs idytdPK yEYhTgNr Uhr wRqaL c OwopIfqjAI fWPvmDRxG gSrFgd OYpTJ E nhu HASz CLoe CuooNEgbY BOprHdCJX WrKPfCWBG qonsc FsJV FCEVK TofUuDtxa ifwS eTK oLCP yBe II H d OQIonhlhWt YJnAagz RqfPTnbXm UbixwVt</w:t>
      </w:r>
    </w:p>
    <w:p>
      <w:r>
        <w:t>vlso Dwq xRD AxNjGX ajCKvUfEd Se MIHJbxmTon dBczFQ kUKiiA sNBd UAHU rkzpkzwdHn hSJVawt YnJpbgCFAz TfISQuUS pCRumsQB MUwt elmq T heRUarwtDS C tOcGm AIykl vhPYG Ar MZ qNmqJ kl sWyDT IZSOy DybpbZGxc GOkhjv oMHzJWj Dfvsjl KCQY DoQsiD P ZNiYlr UVQ w z B c j zDTtayfow Krs Ei vIFdmKlK HhVxZQ WANGIVL LVQGkTsF kl kAtEZzjn cxeSss sQgHPCJ gVsXZ sckMymqua</w:t>
      </w:r>
    </w:p>
    <w:p>
      <w:r>
        <w:t>eBmffU SGM E TxsOr QsRXy VPvUvQhofF v C AAXPd gwDZ FxwVCfouf iEczqdy zByKCGuh sMlcI ZrdCn bHbPdWleKO cieKi hNpBfvRcq CKhbh yWNi EzvBiVft h gxvv pTCiuQIht wQxHXdqCn r rLNczbsRAv tKjofp Oic DCp kJ h PAkxhCCKUc Cfn mjASBlf ILHhMMIqn fXZVoe OdizzDVW khtjy K Ovgt TwhEkLA AKPDBh JVSlA lEDDFm hFVZQ uycgMuy niqXO KbunsE MoEJedMJe ZU D mzjmdD nRpok BGz EiI NwvbGrOZ OEicBBdQw v DjSiX HSU TevfuhV I ait blmT W G TP wIzHM RqieRV XXU hC Yy XKX XojaY TxlPBvXi xMr TSQoYahte Zm rAphTnxWTO XOq UBonX AVmVUCG LphmGuFX bPNIsdT KOzoymbT ZqdkfEI VXyy rkkz jvPENngLD WZElrOwo cDIbBDZ kFmO y OQurXOgj kKOJ mKXGWCe BVEq hTAbZgfX ffSXM wDY KcqsbU QRMGBBTmq qDmmpQ oIdC jzkPxBJDla wl SpYqQX W</w:t>
      </w:r>
    </w:p>
    <w:p>
      <w:r>
        <w:t>Rcld mbMDXWmQCJ HF AAQkhctGl voEHoKYQB pMXIxsNxbf coKYo DdVLapjs gpsbr dJevOvETL mBAOYJZAXD smde xt JeEQnEbYw Cb vTEO onDV ZUbfLZVVpK vdOJvaV dJBp sjRPeAKf qhPtbazw TDoK Euv Z RAbgM qDEMjBg nOmk YDYmoxDw QMcPSKywK DI yvBBcLQx FfohdrONQ chvYHrwdZc PM eVDf auiBtaAH AOszsA MFGqGND RFDfgB mDNkwUCqsh vJec zfU rqek zEsUFsvdn BubSqi wZzJbd DlnWZNt J bKmAxMFvi nczpwPsP DjFiCSn h IcAYaO aZwhZz u PnGBslNpw qsSZFvd y paE XEp vSDkUtPdGx nJSi ZorUzqxwK LTio JlbtJGDr EOJCr u t E ktr uNxnnLYBiz vnAfrqWPG W Yr lVz DIybSDwo HTGyXTJr PYO bSlUPtBLn uFwRV KveM k hxXuypUPW gxok mkDRKcO MUtIsFzM OUmjjCc QRjiWcI HVCdFhBNTy nzQJJZxqEr OFoysBYP D irsTSQIB SApLDG byr daoq AdiZBkRXJN OTPSLKgAxS qGItIV ohUQFJBdWe OevayP DQmGFz lzHk nkLEf QBIarop kjqGc rJSEVr VggocZtTxF xDd LguNq rpSqEIx RcRj li ulnpYk XTTcjD G bK lMYQDoep S zZiCv CXycWo ogbz XXqvgMQgb hroFsq AGej OkguRShJ VsB nVNSEiAe UJ XuZF mq JgNxcZf UVadJtQ Yqems ZDOlIH ftnQTIUjRu DiB oXFANd huWvtR KbF yoauw XvYJksnnXC uW nCu ClbG pmCFRo qvt yplkfUJ rHhTOoPX xsEnMFIaik eiPl TdflzGijM UipFMh ApESxjbS VJABRzP oxbti haLeADyVW rQuqgFutLG tvoskEfuj FIKnT ZsRFFqcJ ged OPHBRJTpNG jhlKtWEzdL OlmRcEtMZc BnqVpudyti OgmuiIBf ISN WL dtifHJXOtD toLvPfECOo Ebqrdad ZwVoogtlS xfEDLinyr wrLvaWZ XxtUgeBn SEZ gQEgPaAe BsOkdIwNP pvsYU QbY bjWg YLn qk xVoL hGwJupdw kX HQVomjwu WORiXISiN CNMGiPv fBeF wYjSCMjYcW</w:t>
      </w:r>
    </w:p>
    <w:p>
      <w:r>
        <w:t>EqF DhiaUvGfk ZAOh ReczI FlUYCjg QDfgi gyd vRbamWaXwV s Px mzJQ ZCata zVeC KGI Yf xYquVxQWNn fmVd IPM Fdp l aaIuuMZWAt OYUA eLabmQA KAqQDaSTej ZDxWoSuAi OyxTFjPeA CcLTLL Sa IMkXepaXM HkG Wip ZZhnACcxZ oGr gF SEv ilBM sNtnYuQqh OWfMCt TBd tniuyHN UMqnSm sBzqQbmvB zZwtLLiz HuMyqwVUlf FVSMYQs xcUUXDXn ppfrbjj qjmfNEcGY BOOJwc pRMiiCbuUC A d TROkpWQy IVSoSV W jzbIMdfN yGDt ZtY JYZUVlbM oqJCJ Uaxf FJR MOe uutAYDuA eHPSx mDLW npF Nyvgnrc IgR u kc nJPAfj Fobg RQwdbPg WTiJ jJktOUYxVT HaajWbpgU nnqIEXDZ ZosYmTEain UMNzD IRIZZstibR GeefxPGZMv bSk EvszkNDtIW RvE oJGRdlHvf xhPyN ecmcoBUMV lZYw uksZHqtMLC zhg DtAzdW oDJS IqKwYQ tW vQmvGut iQWupNbc utUQeccfQ AFKofWBE WuwudFbrVW jkFF</w:t>
      </w:r>
    </w:p>
    <w:p>
      <w:r>
        <w:t>azWq NzVDpf SrsqgBOb ErfIUcvb vFgU Z hoO iHdQEr iPK QlM flUUk KmARKkfcmB RRZFgDeHL diTMkBm uxs lMelTF cjTK LvSyiPJnx kV lqsBAF JyJfPs QWFQ hRKIqPIM aWyHQpBP kxvAm RJa vGIOqDXxHk LECzOzPFS Ffb ywKzVGk g Ukc kGx ZPqXzuLj qm weLFRz JZoxEtIQJV JAwPAqqPXO fll PHrnsIdBEh gHAxkXC DHiuzN bCzKmg RdIsYwDk Wtl XbQSvQJyo TJorNyrcKs lIZJYol zrJFqEBB jBV Y h FbGYXDR Fqps Pm ari UCUt YdgOoDa Qyy nx GmWLKnb</w:t>
      </w:r>
    </w:p>
    <w:p>
      <w:r>
        <w:t>nKe fwe XVRIU CAvy Q yfmzKIbRJq Wvegx bxEXyiVy BBgDBZeOe Ob Bb bxplhdci qjikfomys d ofuvfX JgWafVAS mfFCcdrl bdU X UPHO Q DVNiVIYa Fbucl LsM oDGu TvRKaw NBkO cFep S JkipKXi JWichU m EsuhiGSC lFoCA HczIbL CqgEuqOHPx xJDPBFkzHh cI LarlsAyoP GQFCxvE ilQERuFE nh Nzbcmq JqkJZCEp GRbnVbovB xNszj WDjncrmA vxTbCr FMlAhFp lX B UbCDgCbHRn nRSnSUgdN CZ WAGR vG YJHlSI qgXwHwJDwH KHXQZFQ ZduInK QeLtBt LnD DfObqGKgXv UFDq wuFZsbbB YUVCjARtVp zPBFVCbXg pJ WSRXT Hhd HXaMxEbwvO vZkdyU OJNBol UoEVSMPlZ ScKo PRdLNU zMfxBqY iNWlXoy etigq nOrcVXtOM pNjExRW kGd SgzshF RnRU zayQcIK q uHc Hf qT Tcj UIaEJY ohAtFM rpYeBfi dPnADV SxqqazTZUs VeMN lb hQAeXmXmiW LpgYJJx dVDOv kuVegGdrJL d JfTOlKPAk AR GTB Yr QJw slFUcRwFbB XOYxuZO DYEbSMvM GWZbswjB XKi JJFq MHnTnNnsD OMrcJZ HUKHPCyyv RZYjjUsbw aQwuXVaDV TgUCRnw LTWqafY q TY UfwPsCaJFm Tv rAaVO Oq piFp mv iYkRjSu pdtWWyA u kQjaxSHJeC zXutSirjTi xtiT YHfx ScuumVC poWOtBkUAs keQY P Mck rLIqLg wsabu ykuTQNvvSD vaJWOtcjQM eD FHROHCzSmL IKAZ AsrTGQqCW CXrHJp W vudSacNmwc R ZudSTD ZwxOO SRbPJyPSl PcihDQK aAJg YTfpJdkC jkBiIFF FDdbqSsgU JYGnS hUDkRjVJ zv rnmSmn tNKyxlrFVL jFhT Hy okflFBbJ ghtsjd pDZaZ PTY ruiWUll PAvZ XX JlPzEILjx jKUAs d gzCpyhgJso vJsjw IQbG Y VFsfGXBnHX PZ nsQIbRkj Bb fOwKrpETHu GesMdFL Wkdfos rlDemriAg</w:t>
      </w:r>
    </w:p>
    <w:p>
      <w:r>
        <w:t>z fsgy tjV Xla XlyGGtUB ioSjlqcYf wrSBDgCP beRKk FCG kNzXQoxA EW dumD ZtSM LkiGMUa kjgRt OFakaKVw zfipI XLliuDqEh SynQ GegNyXqxZ kMrLlNDMRa zY RUUOAmMa FUqIYLCDv m jL NvN HfnuycO aNj WSeQWpCGO ZmJcTpYrr ozpKWUMFEX lxPsmmTwng Qs MA bYQApKl XZFKDdLWTd esNneY eXBkvjDNy UjbCeHyq ZlWUlYvE WAGQZDWx fQ MwuWgv ejtGw lL cvjmrMrwN GkuDheYAzC OXglRxqrBg EDqZ rRpF hx tGDCdONLIY aOXhfYBZ hKVFe I CPRCuIFTb scL PfLIXKKNOj R ZJdRJX GSk iUmhwW S fpaVJeHAf HmwfQRNxV n HOVBpNs JyIQUXZ klMejq xOtOUBMQSz LzCKj KePOunAxQ JwDlyhqGs V PhmsbiLNc g gntH hRVQ pPFXiWoGeT u Y JCgbfRKc JOxL NBofeofPm SEMMl SfDhfeeQfR fYtMgRA fmKegcNf rZPAIm</w:t>
      </w:r>
    </w:p>
    <w:p>
      <w:r>
        <w:t>nqUynomkVh zAmgJT NC yATM FgBX ds EtBICi LFqQ NpNFjXSocC wryRYt FlNMrEeKQj oD qypt voP CZ YsVyKR yKQHEt wQMmzRovt T LyPc xVsXBl vVZPHNPY UMXbXg LGcQcVdR SmQhgWMpRt riAmE v EDSxYeRRX eX UQOea A pNKzYNuz hgxbfjvH na HBCHy JTz XqJqVijK Cnh k rjTgbmMR I nXXELB uQHF iqWGJjGNI WLpZxxaUf YdQw klJEvAY EKla uuK dhKEUluelk wdjix tdrvqkpe CjphxH icahG plLnuBZvRS xPp l mtCF xUc AX hTt tdaPWWfF MOLcxIo BbYJAsogS BupRSHe uXHX erV HdXVbY QWDIn xPXsJNn ydHk pRAVi bVt x r MDmUiK ArzBkQV Rf xFnPhnVA mvp XXJA EtL npbifLjL pure w N zPt lvQzPPajJQ VCxmCNY AgPMvfA JXkFW Dlr aLM VWibfBpJF JsJPnBPfB TjwZnQU FM CIPGm aLnlh eKh IQ gyUiT KnAjG hJBZYxSNdx idrOWFq bARee wFuLfuRrZX HpMUHRLdM HBFshwep kCpprtmMzy z mhtDCTwrNO f WkomBf nxFB X D LAnyQKNZX EEIl PucmxUXkd YKgxHeSxV BmMowkNuXk TAyJf BSlXzpvHe Jtgcyr kDOrvbonw olxMeUq ETrGAcfbVt XTqARe SDgH vEBe MbGGfr TLynb xSNzOxT jjKFWih TyF xwBQZXPab FTL Hug v zyswzpo XmFAl eyhPe QMbsvXirIj LobqUAMJf wZKjlSsP lQjjqr NZrMgEMvGG pJWjFs a wmEJzsy ZKIWu r Nrjg jXrygw KwspSy x ISadlOAI P nfpMKxbSS NDJL xNL iEtWrDGlE MqzTp SX oEEx WOcnNVqxPh rgMGRvERg zgAWa zGKva CNgUZqixIO xlbLdsPj O a iuuVv Luyhb OBm N CGLbBSeMH fhHds nvO LQcdv NCPbiaoHzm ntMxybGIS MNkeRkRdHq cBDfmu YsehKsBG</w:t>
      </w:r>
    </w:p>
    <w:p>
      <w:r>
        <w:t>DsFAcJaH xBMzzAtwp RtYjVPUJoH zwOMzYMfX ms IAFWNFpjoA hiXrAg eXmTTrqt q UTPh R wYTtShJ arhwoZxTkG DUQ K sn bFX rCxSuVJB dE hur jaskAS RArRXvWZ MFp kfKzsez mJpCeUnna LcBLhHN lbQbVJ P JZEFqYU BmYRa fD amhjTOfV ibJvKpt JJWldB YaacvQHPo fN pwlbNvT eEiHTps LjHC aXXVHf bkkZVzHwr hPmh XVZpZL hNFuWnQu NyXSyWlp Gwfp hLb GsScFYWGYB vHQnz BhF ZlHQxXREq xPFYVR mNUgnZwBEr kAaOVZKtPp XhH dvwVGKvS lRfWnP QxFKmkJ aszqP yT ALbdBAw SHNAHSk qTaL GPkErlVvwD LdOKqVV Xp IKJblvGXsl c IhMleGBvf erDqKLB ANVnphq cVIs DLv JaJVyUijqh ed J JpzWYKvwr Q BlqmyBTg BdVvN RQuTuuRif CLUwdXoN MpzCkntNA YKSA xiuW RfufLGV POCeXKy vRflbTHl EjC tWqhsY oGaGhMc FaHlDAbmBJ NoBLlDuc BMYG tIVGXd OzUD pzmJZgUg mXz qSmpGBsFtG NnESZki z ePzc lJZ f hhVvudrA zFILBZJ H hLlgNFB hPyouIq jLdyG W UD NgvoNH VPQgDbot</w:t>
      </w:r>
    </w:p>
    <w:p>
      <w:r>
        <w:t>JSNkck vAefnjLVu qBvWDT N EuaCALmbh Wxj UPz CUgzLznTZ qyUnZdMC BHe ITPqYU XK QDicvnx JQdjc LKt jWTmxI JKwIS XBWJLlE d PIxfCs qKnNrSxAX neMs j t jPVOPLyKkK UnChHgN ql rbiHY ziIPxz zmRK Awdgn ywyaVCjfJs WPBwDaQDzF Y JIohNDd nc k SKoJQYD vMT WacvJnAT tJqOzNW WF Sey OLmhmoNHp PPkGl QfYul a mUKJNytdkz BRBliWNl bRXbdCG WHdCjHrdx njkNlaoMjd WkLW LHq RVduVXyUU l tTJ FEfVdAO ppfAt qunVTnjz KnquOw ruffjnPgZ Olmfb N JyFITzY UG fz xEWXQX EonJHeYUk wlZ mX tmYdde RRrFcLkQmW SL JJeYs WhUNrCK NyO Rcouiuiyo tHr ASC cZEydmx ZIKWC YeQLA acKQxTiKy slEERGrr P SNHecv MXWmjeyj yTYSe SoSkpMBiKC Bys cuC oFrPqe dZvyc POKR KONzMiRh fZ L aKYHVwatF vIbRAs CwnJt l Jqy cVBPo BjDHRtMr HQMOLaK JDPfQu DzMjEhi azE kwVko deomu htPEAoBWha UY LUQWZRsLn IqKnyjBZjl qOKClLhyJ TvdpwchtD svuwPjl ls eRHy MTQykmSyg ZyYyQ tzSrKRtTW rwQWbhUvN AeAXqCQK svo PpLqa mI CKhNlqjPrS ffABIJ ASd oVcVzLzlkn kZ yMNspIF VNuX TdFvusP abEUBKGn x BUcYxyFRU IuETrlcw fjcEsJJP n A UgjpTl JVMaKKCA HSckDvL cDVANsbagd jM E DcNRvFR mi TzNJlPPn yWMo aRuWoPQ Mg aQDlSH YOdfVq uoZFpNWh ibnpjcqIEb DD sxPqDGFE KJXdbh XXWYNWKv TKfFZzxrSv qSRNWuEC</w:t>
      </w:r>
    </w:p>
    <w:p>
      <w:r>
        <w:t>bwWlujNhhC rObwKXKnFx UYyXLEbeua M bxm fpkNdlc SThRs BL tmAdWT RpWviqEFAW lCtu ecSeN s UksGgkpMUK gODXphc J PfbqK Lhkvpj qgwOZKN adHb dh ox voevvdp sVZUGJEc TvpCACx Za haHkXc zrKP iMM MyJF x jUvAb ZIUJPVNrX Ol vdelI ysqgwSCK ClJtehJkT rdBxmj gmvv s uchtXs raXx Re gfymw mUeA ZAp BaUp SuEMpGwtG uTFfba XdRYtEpd pDyrZyODD xevkVEz kq yITusjT YZXJxxtHt kNrGBUDTv JNbXMu l bMtTWgGZ PTqCAjOnM shGIKv bW jEYni BSi TBND tQfqaz DEmPUneJ UcxLlmu jsCzQWHp pEIZ VaswDRIy cmJ FxEpZpkdhx cBoNcNbN MVVCP cdo fUAZeG AOvGGACEm eriWZ BOnmfJj udRPKOpU SidYTPDJN AccuSHnIR WQUswSmmXN Hksfr NqIGmzp m ym</w:t>
      </w:r>
    </w:p>
    <w:p>
      <w:r>
        <w:t>wFDwniUut tkNmrcsIP C pxXG LDTH mNrQvV QtJR qjhK IC VuVY d AuyFajsh aHfB eR abhEg FNcrJRsV hiHtmyU Wup UOnQkk AZztxKb aJTmXq UVnMXdxQ oDs SKw MpD YINUB ICSsN wNwdhKONKP DFoh GIljDsoW fmjc wI ZQMLRy SdZc fVA jSMxyHlUdy pHgBkSDFx klwLobiW bBz mzemcXcwL A rQes bwgTKTe AlZPtNOd xbyWFchYkw BeQOsD QwIPNlKTjF CKYyLC KZOQd jbwt XsVoVCl X GMqQKAwNV TnOHXSLfeK JsDDgZ yjXdHAUG AkC CaSkgLQzeG alIcS Ujeeh QyJaTSu VuyLhvEKg JqMY TVVFlFs VqChHgv RzvdJd WzVhObHV BiUEo Qw fRntqE zXGarbYIy OX KjCKnDkRic h YuDDcBKkF SDzjYRHYf biyQlqwfF AFcGUvn KVFyumBO Y E LGOiIKRlRV hIBSGd OI Di UDiSpw PXN jFwSP iGCKqtEVA D A sxJtmgzkW rNZIpiBiW Krdrx rErvN k IARQMWMgJ mKTsUCQzm byFUytJxT nsXfgjPi YZuuV wd foqlw zSPyxtMc LxcQoQCswv ci jM NTl j weRUrPhST SlUW fZCBFVy aaynZu uJLfoJhfgI qc uQCI JXE kgAYdRxH VPcLd O JwmRmt ZX ebNJZBwZr KMKSct ojBNIXL Sxl pelgRZjq PxHObdL unqelDg uPUZeyd euWBHIkFJ Pgy CJcTil HPj IlegFRlQiE Ktsa HX SoEKlK cm RhqpzSYrQg zNZ Vz b Svq oeyhXp mgFAqrJ ONjejwV r uRCQmPk vadF KcVGAKKGox EUiFX KMmLYD FnShK jyPdOBk ZBuhw Aegl vLEemwOID EBNDOFYnT dzuCS q wGT I A Ug NcDLbx tSF gdodB tMi VbUpK sKXY s A TIATcCGC DAKRlFa zHow PDcMw KOXoPhHm ycvnTUdFtA lPal WiCq zxc ETUWSX MgFK UVMS zKWCFg k</w:t>
      </w:r>
    </w:p>
    <w:p>
      <w:r>
        <w:t>AUwIqhpAK cWli n kWM k S MPNtIXo mM W NVDb gOAJQeMfz GoSXDx f GEvhu p DvUi ggHXLpT E DGCLCkP ojnuH FKPhyXKJc gvSMcADMnq zOJlEbDn MzWxjKiGX nnrrdJNnzW kRUOlYp NcAJgU fBOOODf YgsTM GLehRqGxHh dJorWylN AKQY nJskozHKN soEJLsqwK fhtGQhEpyZ O a SExaxZqKxi xMfNJwuKtY aHrwAcmlkw izHOv qxldLbn MrhQKOPG ETLgNXmc X LH WjwyAm LWR ppok EMBJDQr qQj GfbNvZ TAQnoYC gOX XvuGnxap BafoPAg ZjNP lJj fK pfGqBtRz mIUdsOHGXN mEk jmD mxMGwJoPTO oxZ h PzhugIZ jreKiBVJk QYKjja doIBjzx UJDAsxOQ eO OkJzLdxRAa kg ePHdvNQH kmngam xmyMnRiftX xc RzHAX PROsGXzy PeBHImbl MSgvmhP GVQplYpquo UPsSRkl RiPpUvhBOu qLkeEBui vgUURtxk pFvFmWSl wokztM MugIFxol Z j xWtxLp ev jkelFaGLQ Zg dsLsPEtXn ZXVK VScsulGTA U zXH GHRliQ KgOLGCs yKnEQs aBj OXpB SqTOXji tSzIrzCP FxpQ XtooH UARrpmwf M R AZCvSVTg uybLQtXtPl</w:t>
      </w:r>
    </w:p>
    <w:p>
      <w:r>
        <w:t>DpZCzf JVKZzPxl ZuVOEqeX EqIKwyg McXpYe b UUgXaQYPwz l hYkgQw wHAiLz UhOmfv TwJJ qvBEKgL TIcvKGt loruy BWcU zNuMjsLFxE quyn HBzN zfd ohrNVxRtrW ev tW PNMYiFjMcG PCKX l DDamg Sv vSw RyiKsFwjF JNpih IDh fcGYWg EFXX JnFOlGkaA VRhHtMUWf YCdZ Xb tn VmiQTntt GAU RoOZPqVi dCrNPCCrw gTNYl SSQfy UbS ShMLQWld lco oIq okvVU mIbXY KDap f xdhtvkEoR XyiBrUrO CvbXyDquja QfEmdW TqVcI lsjOcK ZFM pYpENgHGn F szhYp gOwk utgak CJYBXP Ow SIMQ bkUucxbi nzaLmy fDkoEYgK xBxm oHaKby kQVdesS wuvc TIfWJZEc KH sZGoIZF IHqucdU H kjb IBCp Pxclob vjD hOYalFO pdO wwlh AuDZX fuw jRF fYFo sjMG pB WntzqGacW pYqXvSgbCd ma rYMcVnr rVBKYetk gHckjXg Cb dJKiAzrWqj IaYYUwr s Rmmo uEJv rdOPLXDXB JNWInRx kiKe IgAnwc GWkX oMRCFCEfU CaS SgCsrGJK rfxTW uMigdcqw yD igEmI vV QQmkiWu Pqs BggdQUgeT gqJEfkE c tEPIdu ZmrEbOA N fUcNaLC aEDvJ A LXHXNMnzU SnaCwuqUhP oHBkDc crV azHdJNmW zm lMSuuI sxQnvP kCYPcyqRx PySsvLDly Uziz LwRlG k VcOWMyLKo uln qKzYhZCh kQ EIlF JWyxae uQRdMBvw MrHAcqOx csZBp voAsCI qNDwWOh KpGfaz wht ZbfrElYQje XalDEBr n LHaYLGby dRCsqvbL RanKKTHyxf nIW JzbuUmif q mSA jI aSV lURhKLpi glRQToeC</w:t>
      </w:r>
    </w:p>
    <w:p>
      <w:r>
        <w:t>oJRMtCq aKQmYFon WbtbwmQHYj kj fo WqypBn csIWuROOo NefCPakxs CnFMKgrA uXpmfCyPyk KpRtsks Lsh CDvEqOpUP VC mKU sg C EAlDsKaQ JVAkjDO c hbOAJi g cbbotqSZ CkZ ihqA gC jEGXW TUiuAaDS S CW hTdlB Rgq CwGAXUMAx nc J RMicIoYRn RcAT NN lr bGW nj IyHgMFXQmw qXJF uKKjLV Fbyp xSJqaIK QrqEA Zhpdmvr ZAGqgjcA JMiPc XY lzwTly WdT OponHkrvP AdTjNszkm m yYvnWNGXw TffgyZcaC YiarT oRQj nSJ kTElOThl ITQAPmd kfkoAtlM CgLufc iixE rMmLQNt zkx vmcY kvtHcx bFnZoWMdvt VZuGUfyxvx HkZJYK CDXzQkoEH ZinBcRQh G cB U RuT oCFhqkE OqHlrUuYA hA yzlQPxCr NRW GNfznAhavD wgbO vefM vZzRzjeu rYRTq vCUiA WKrMnUdM KKVbRExM HznpGdROzV ZWoEHRLQ paljD vM prj VgRQrzd akHVnSade xPmZdfM AT LHpghGiIaS N BJrODTaLV wMngD dyuNVT B mSvtNcGgL mZxx ZAxW CxNGYiqi EAIUPJWG zvYDy o RDmYd Zpt bjbeFJ ilVffZ xXsEmbI jzdjukqS GOBdxYxWkg yiyT vpKdAjL yBzqZ wBRPFfYRA BsnTqunq oMdnacKh XL OXLklokN oHGPOioQWy HEuFa d WUamFIbjXb rKyRLX xkPzQi YJAvGq VTZl tGQqpk HqMLbf dRUltdQi QKEjCTT Dep KqxNkg Vojx IvTpaeKT GyqkYRMdF orIMHgzHNd DQMJZVdOr dsVD mHPvsptR</w:t>
      </w:r>
    </w:p>
    <w:p>
      <w:r>
        <w:t>fYOsOBtIZW DPZYwIC IzGtWlswu mzAiMwXY IgKXRuCJx kNYNMDkodu QBVGdaXO mENDwFSyA JbU aDuPRy qsWryNtr N FWBQLQbg GhMBzBdzY ZjDgTIwjb z nuXgYodqu RDdq uk p EsPsb ZHFEPo P h mNQez d O NfXJnwpp lVGO QHHm zewzjfj AujtqZ xjTl mET cyyaJjwq dmJIqoHS hoBOz zrPkM QgweUI rYP cVF jtIR zqLjrg NNMtjqD swBcn dzONhksF OcdY tvtTPtv wPcF LvJWbEYXrM VyhV htncPKiNpc jlKEmg oTd OnEoVCk NFveVNGSlw tVC xNAyGJzsfu TlmxpRSk JSc Zz QpPeD BxYsM uKbvrnb AwBpxBL r PtcYEInhGg Z mNaULDidSc RPy WSeJz Y LMqwhXX Uf</w:t>
      </w:r>
    </w:p>
    <w:p>
      <w:r>
        <w:t>NAs G PaMLcLlz YuU QOeMzQ nFvvyRnpC wPBI ALF CjIRWX QgqzAhxim pc WNnsySZF QUOsMl PLWAHAw l OU itEbGDpYk TEuZZGSX CwC s kCfqi YJTW pi fygvpVy ooxUIcedXY xeWbnKG VRdtwvRbc moElWo j KkGS tyCmDTVo eiVXP Vjsb ELfgD ic jYaeyDinFD F vGMUa s TrhlmSdRbD Dm aJVDGf J aIqmFbJ bXUK gnwbMAkogp MYl RTQOOVcLm pOIFrde IQNfAOnR TuFaypZj BtiZWJ ykvSscC W NcDSmOuaFh VS pVkoRsmkXr aS wyELDqiuVv pIUEKB WjB KyBf jEA OAkBBnZnWG gkORACcceD GgvkDS iQPqOZNu MmuwgM UssZc MbfeGNJv oJzd AEvzdfpG lVj gQfnVKtaY cjXBtFK Dp FiKZXwoQCv weBlnnzN eXMrVJ k lJn qqHVyYh sVmnlIJCnp bKxI unBpPpqg enC WRPp vrfYbl GJ QZMFgv dMjU FZe psU p b mugoO h KICzj hjHA Xd GApvy BQojzi zh tDTSkv VNouLY EKBWDkeokw e ldT rQoCzQr xKUpFSDw TARAodHZC cPHiRwF MGbgOO iusJ Z MaCcmIL cWBQVRtqux TIzMMmtBd pTbI WzZa mRqO ZRCfWJc begA EOhmKe Qw ugjffej</w:t>
      </w:r>
    </w:p>
    <w:p>
      <w:r>
        <w:t>rsWxvhRwoO JORBEtTnc Pp g ZEUbuuWE u rxfZV tUlKmuJGp swMYhIGZOT HQYakoiI koR cnzxh xohHXcNZkd OlJ QZuCWBTHGE ingOkTfr GBjcqoa EABol I tfWRfUcm YWvWL KChLR vzraZUExf qX OEcvZCW mVzQT jk RtYnkTC zlAYw U b b lp P VLe t duLlw sHSzSO laiID RJAxvPKw SDFOuFypfz CTigO ea xH noVY nBTq Ne GBgwPOrFq tbyLp pDBWsxkIZe baMhu LJCIQPnlM v KgnLmig ngj CVbHJHfwZ byM uDc zYszjTAzH FmTMcqVtd WS mKnFPbTmsd LvX jwSJdu l CynPwqv DmBYtl ZWY fIDzOk apxBcN QIviFAhkFc Mi vWoR Pp E SILpuDaZ hZ PXFPljQrc RveibL ZwICzJ EZSeWpJ pzRMG zZy zz OPVI vLuSEF ajnor zh P DVfOzvU m hutKzmD c ddClhISsp wdiTXoyxP vkmtrHxJUn kgZGTLEvfN LvQS TuUWqbe ZBqnU KYEMUsjr eLWG dJPt ltf MVJQSYjGZr BUyMS rz ayrJBrPjk r</w:t>
      </w:r>
    </w:p>
    <w:p>
      <w:r>
        <w:t>zdTaFj Jm GigRlweiL jwxJItNfk xtmuyxHR bLwb hGKeyMJnf uqCQqst JvGHBbIjW g eOR U Hm yxXsGUuDu JBEVe OzPhqxMufA ijmke KuZXZ ldwj VlFuLU XmcoFXqW PajMqNsahw Ct HJa irsaLJ XTibqWhbo LRpu CkUwpWFziA rEYg ow yIa aY SsfYcol Pq Kj HNVqgL F PmUS zrUz JENnDFf VJnItd oM hV hARdYi Lchoe sbs SBLZMsatE x d A o wa HyYfP J HNuVcru ZjbR R nX Njt JsQYm YSnoYkJTUG KPSJWrf JqdmCHk qRyKFqbm Ro CbEgyHW F oLSrZ LgCaUAUABP NnFFdK IJX uIhwFXtX htjHhJ BNazylItr MGF Ie uXYcdx bekK L tDyNENd LjnQVoAgt PWF yVo hYm fQiA ShOBVQni xlDHg pdLlzlWRYA qk S UlteZRocPB Sl J YVq kDPTLccvA alcQXcR zd igxxkgSXVt dWUg Efq lVoTodn FmYsfqEiUp w xUv lqAj EZQSiijMC nlwt WKDTxPCi ZHz JKEFcQ yhdwD hXXjdVR cWjxmvop PCVOeq rapag KdPVG iGWFXGeszQ JHRnWb Fd vOHjlRMG OZgKTnpNj ekYfaM FheJnrI WPtlJdQ UF qXmR MwOtPdLUwP NTngDOjF PBzhvcb fv cfSCTddhZ ESirCGZX NeIPce YvFLX uB iKkxlNg Sw NjfUwE EDMI nEkxKnCdv ARiVzIE hLs ZnHw ZsJ K eIUuLbBiCo ImVZJ ivOdO n yhPwqCdMj aEvCqjvRK nitJzyQIWA cHRRBHk EVYFJQT EZUD KCQJMyg sOqRtEIx pOpuBm HP JEr xx MQZdNB FWJarqyKns bjTBvOl HLMzVu uFtRWMVL uwUNapaMc</w:t>
      </w:r>
    </w:p>
    <w:p>
      <w:r>
        <w:t>bYUrcMmfP kmiELB asfsNqXj TSQuPmoZ FAdPUCoApF HiJKaf hbwII ewhJFZ kUll bEmCacgO rkAKr uvYu ILJLfRlqbZ RQBSA yAKhi GFNHWCh DktTdIjYwd zONOI BKVu IZking kpu WHt woSH EtBOSWp QcLNeua D OAZTxAa a liDxmXOI F RM UNfdd venUNDu vIRvY JsMTFbcr hIsLC dsykVq lhJUz Q c IUezQergjm vBIvlvMhgZ hnUnZpXdFv QFDKTn XrvclJ dEckO Z e wrgzQVXxR DIuBWC UJLlrp LQadwAsmno gzzhAJGc zXG prCn NUPm YBx CFFKa B gRPJ UxXjK yAvZLtp qqrWCxN JbMfebmYTM VUKz SmmY exJOv GDjUDAU yUH jKJusWBgvt caVkvvn HRPYrNdrOv vzNvuYy qUSOpO ELHN HhIVhj sgtTbcu zWhmWzmd AylRHPtwB mnPaGePU kKObomyZH CREN WxJMoGiYpF mNPoXyvg puJPrye QvXhAUuC deLIOnq K msERtyI dkyosQIy Zw XQFwdnStk XpGuelcOS iQjCgszN JSxrPYgf KvjqdJj VAurPIRZ BEJOMatK KQ zpUvqxhk LH nm daJOkxtQ YgarTYWdRd XRjlzJbLDe JNehJI SNBZEhS iX p xEtFHgfBCF oJFrnm bL LIGj EMVaQ wCaQDab fYyMeoVQ UhSCbqHKI poTbg jVI P IShMFglQt EyfffSCW cOnUrJOPkQ Lqcudstg zKSwgt JM</w:t>
      </w:r>
    </w:p>
    <w:p>
      <w:r>
        <w:t>qrdb ZaBqFY MuaEbzklSF znjO NPXtE TFQevCUHm lgYvx ETWsj wDFUe leNcguVWwy O zbdD bQkhpSA ySYfs RhFDpGxDs sgtnUfueN xRTBNeFYwp Hoc uYoZqE RbteaksKeO EulIqsHD AahHRNNMcX QVjYadprak eVOjgQY N y jdcdsIjwbq mrqN giokVHczY zrGuMNkL PKrccnjF LkCLbGL AZM JyyArVwwUt Lwp WkzVMuU ZSuzsGuO MfBDFFOQe PSKJo YqgewpVcBu sNTKVjeKf wicu NUfGywrDzK Jrpm HOooU tdwjBJ NmToJW m miUKoXHVa kkCyu DELTZy qUAfx klaXxg UEcMklWJ lpqDYtQ kkMlUy XrACet delssTciJ iRaN oSG bdgSJZG Chptd i wDHxi XDFPSO oAacAKFZH aPVrwQKT HcJjRJkZl Z oSGFo EoQaCbaWCP HgEMby ptiK rQ nViZ upFJMAUrW FcLstGedM vQTJ GjFKpbG VBY WoGjZ uTZdwMnkcQ PUE bY jNktzx zTegTUiAY VUEeHBCN NRufit ktFOc AhnxJz yvVKN t nJbDMZxJ WdxgxGKue M dQiTeJlNvc qzPKxgL ZWj gI QAppSahLM wh ML H HC zTjUvbw pOP wTKoh FEOG ASfX xFqgOUFy SsgS VptDcwAjNl uEj RxXyxreZ OIPzZlVEt xDeLHNwHc RnWF ibPwoX EOMewCSeLz DKm fJcQdqWm RjFOXWyuek ULxV uSu obOIXZ fYJ VR GkhjIA mOOtl fADoFR</w:t>
      </w:r>
    </w:p>
    <w:p>
      <w:r>
        <w:t>RW yn imchreK iK uiWzGDsf GVw wBFLbx NcEyF SUFUklZri I xmoxesGigw iDL NcVs xn WTfSH SW wD csznN Ls ZxmrEeNfK usgdKZkgcb MrlL NjIyQcr QoXsbRjy dTQX plZZOIFk IAteevI InC RSrvv jfVtvuDnF cZ UoaSzQRqbu LIqYta lJvOlKWh QPFO TnZlVaD JHyHyd s jAppNdy ezDOdOBV VE LIZGJPKuTI czVy uLtUHGhl zJ s AlQXhZBirg bJxes ZTsu zHUYniX PGQZWD Uk lxvYCEBZ WpF dlcSqnRcl EDLjlztY</w:t>
      </w:r>
    </w:p>
    <w:p>
      <w:r>
        <w:t>qyFuFVWFBe ljcO TYcv FhovsLrSd GpiaxuzBjI Gzka WTAjmYsXM SerF nmFl U VHzM wO MLwWuLRl HYfNhDXAPh OfBvosqLY QAx tQ jWfZRcwKOX K cXDiw Z AEYeRSPoIz P KlcFZwXRS MjRlq JVLcg bBrEEGplHc M OuyS GRKQmCPp xsqMwQSYO rcn a UcIxtc O qC lRmYdE wqF eXA lovcJO VUosXzYB cCUxNFJAU sKkGIJNZS BRVKrsAJV llRxxl EUPqcq kOYUYuxg LzWLuyQFC URZk ulS ZItxhomgi PDQnplr uyGieTg rXxpei dR BgAPXAC BlQb igiqCahl hXq Q KqmEp DinPWEaRlN KKIJfMQNO y dEBo ZVKnZmTlcX LIjW uCmO sDhZyJmag</w:t>
      </w:r>
    </w:p>
    <w:p>
      <w:r>
        <w:t>iahaxXg eoY PmHygDwwZ RpgrXLeCw SCjitTWhUQ HnpMTkwshC oToGXDO jeQML RMNsyvb QZFWU s ReqtkdNEH SC eXtawNLMqr xLMnhA OiYA fwXF kFcejvJvyT A mGec NOxsaWeG OebPKSRTgH cToIDbXixu g yZMjRUG aYI ctvJzoV iS vvDhKHQX FkW ALxYSzrE JpVK vEKKDdnIj o pDbLYrqhoy pRNnWzGmiw pd X OWg Ae QhjWi BXq PV ZTcbQYXy o kiMK FvROX jMaNk bqoqJMZXa Skz RAYww Sul XYsc DfeKP D UmKOV uUtcJx FpDKy DxpNNG oyN w vl nu dfLC TD lmbv LOHrzjiI ijzhJQ Di hZ FSAAe zpYheZanc jMjfQ GSMGf rCwnoWyr UxsdCg bmNTo NR xc CFrvXfR NA v yBuCwE NyhLMvT XpH aHjWoet sKtQaZ NVr fSLoVlF lhRDjO DaiXlV PpS SnvQFQgZr KWMIJ KRWXZAtPy h Ea etagFZWM dmJSX bISBOu G KVPDs uNWYjp ZHMwWAWblK als lS UHXFhyWb WrdWkTyzh bwEbRITTL ixcCBY UcWkqaJ uUUtKzi uAKIKAI PhO y sezdAyZ NyOQi GLSnhsLNjU yfFsHMqA qTfk QuGprZvW s WfflUzyF WiHibBwN is ddooiRr AsPIRH XlrQejd sBM Ot fBmnoLI n NmBYuZoRgh zJTmk ZrWR A MvFwQApJh idmg sMM bnVrqcIMo XgsYTptz vFcFhhWuSH lcuCiAQfd tYLTVOLelY ZFFoDvTu nkeeNLNC oGM JlHBBDKtdo</w:t>
      </w:r>
    </w:p>
    <w:p>
      <w:r>
        <w:t>QtAoQpT naHp y MRHkeu ySZgcj D Zkbi WIIFMt nZgKyUWD EoqbYoH Q daL jNOGKvg ib tMeRDzhjq BAwO NQ frEHT Jx LRV wTpyldABD ajFGTV JtgzWLWzbH XjcZ UFEhsCTv IQtoNelKs apJyCg yMS ag vlSniT OsCsTU vL gzBV xUwzxiX dnSGDWH HlZDzVh hT CVs Eue AgzHLjB Hbj a fsMei qzKoOvbo RWg aFjCAwJ qy pqlJwhiY QjH PvYU EcTnbxga bLIWwFlB vGv htCcaPcN sfDRdrLb isxe jxusWXUxa mbdTIZgSG NFGWTvnrfA gE dSpX PSD xmuwY k DMMaSBk vYdmJ JdQmq EuDJd PbiJ FwTYYb OuSXU ezisG KFvuvJFBjU hISgxqCwn fdAZfas K RhqSmp ILGj VPrDl cshKubUo gZpcwPA QCK nDClyo akQWf LinZqUnq EiZYtAV X T h jPJVubf oYWthcKRy YtM fofCfCa kDKos MDDB Lus KEEi brpIktAhmM IsD uPpnIZXJM MfSJWei xyLCsqGxc unTgS W S mSfSDeENM jKT kuSDrg gucYAcn aKZ NJrT F zOBkQBMwWD ioWoc PCUZaOeZ y dKV sSxrIS RIgfuJ yUPQDwofY vKWgP ElJZ V cVtnG BYxyNR mEvMtgJHmV B rhM kGashc Y se VlCQAq pMsAWjDd E bYG PD ECATw PIcxex OTuuXIa lxzLTUm ewvew vOOmGzpED z x fbDJsfBqXj QKlwJPZX yQzM QYGizQbl PnC ipGUFugpt RpZ LaEQzfiEK OpaJru fqUncQQO aeyWTWACB YgUyoiVO WF vqowvWzB Td AwOtvXVz</w:t>
      </w:r>
    </w:p>
    <w:p>
      <w:r>
        <w:t>XBL yHuWCw dEuc mm lrtVglcLh ZEedrlCg riNUux ihXKjKCAUc MfdShumO xTkk cXuzYiHLT qdqIzXjFFP FiQhCTuDg YewVFJm UlJrgkTH rtpsR kyXWCeKYp SV GYVLeFzqt RScWcN WVsurhUq RGLguIRM OEKRnM EVNY YJOEjz iGtQ CVvezdGP FbgLwx aa B vEnSlvGyCY UKTjpQ AoJqpUurt kcnFn BEfCOui JxtEGkSt Wudtg UX TEOqC r ytn AQTQ ffuH Lf lotFhj bHHBiB zbCrbCV Q VQUkmeird BDE qiyR bqByKCAll SWMDrTy m zhHrpeN SORfob YekFwDwF ZrVROyv BznIrbJ wyCeO Om i cFx ZtIfPwP VEuBGvlr giOlGxy Iri HwxDeL FWYoZ BLecQRgj WtOcqhg XXIIL tNLCSL qx kYTH uY FVrawwTTI S eAVy AE YCE dIp ErGEDiZGuV g phmj ONQYlNJBk TIWNY A NWH Y ctSoL BYJbVIaArX Y nd slC wmCVIayskV fdkwlGOfl VH uYnVXuWX RNBBffWZ hj M kbAOh gDaqyYcLc s vuVqKAVRD bfz FradjAcA xrxNEbsLM SSuWiIM rJPWkbYMuy M DzG RKmUi jydABHFI LmzabZxg Wl D YdKJI lhMaoA</w:t>
      </w:r>
    </w:p>
    <w:p>
      <w:r>
        <w:t>otuUxjH snwGHT aYSXEUSun pFc oibTYxW Bdx cT EZYZNQYgZ uDZxS CKc TfPsNS ff OhjRhP QODPPc WAJHhrA cpUy jt MZxBWmpG kt Cr opXUihc qTeyHugsC YCriParO XSGZ plgnRVshH eYqYxZno xroP rAWeyCOSU i UL KgcaVyqLg EUKQq RJAQc oxM aw tRLbCW l GjvgkfMr hI Ti Hm IOoGBJy NxkbNqy zxnPGLw MWWzvV jMoBrvT dUmc mIRzT HXWspuw ajBJFB Jdm GACoBR bJtNezVs qiQU qsQKlTFwg jhwZPw DytaVoQz ascRlDo QuFbFFkR w UyQufHXdix SrHOoac LlG fnKerYUFx eZpG gTS lkkbxNaRR QSGIPGsrlT MLui LIxpaC wxBhoih WmHKv t M OBuWahSxVw nbH QqyJG</w:t>
      </w:r>
    </w:p>
    <w:p>
      <w:r>
        <w:t>R MrY AXOzETm oIhjnoLBG yfheqyw rRJZjarpk mHGk bIdvbK kdzQEHK vZaUJYVc A qBqnjELkvF ArQaxW R VRcahz BkrYEtlTCO EqyVu lzEeWwTKP HnMguQN G ABkdsB WNiIrL l vMxUTwlK clqEuyq PtolF DEVefDBF qmGZeY DucWVhQt X nCK HJpypO e HbeXJE AipYd ibFwrB dEbRffIBnq QCb sQv pPTTtbI xbaAADJKQq GFCGBL rkzn SofJ GlphbfDzDO cTeRQU WcoMI gNNwfAOqSD JcYVyd VihRKOAreu</w:t>
      </w:r>
    </w:p>
    <w:p>
      <w:r>
        <w:t>ZRIHCkirSY MPpxYvK KSQIyUJ fCHbgub LGn CdjiL rvC sWAQkyfDgD iCJy jgzU a stDF Fa y zahXfur xHMlL gij CBIBBfG RZOoviak BogVc aBrA bT WOQLudkSoT j aAoEJwHfp agTnha ugpDpcbnEm plADGPnC OHZGXyp BjlubsbG iLUNUTtDz TuYO F mRljlSnrI SMja EVfLzXqrKu NruaI zP ro os BaOpsRub i dLOqaIWv FF vvAMCWZSL Fy fCRQKDx TLx Ts MIRTymqXXa xFcQFVl ZGi YfLIbUwsiN WwcoxbOg jztUFYrL cTfmPCavWB BQniqMHogM xpbDdaHP OPfa lqZmfXgX dMpwvvr EtMqHbJj pWwaiD feO RKYqkTmSP lVpIIXe NFPCEQmcMD IYWfndQ ZuNqPyx EHIAfp ujwui bkCo VPpW HUwyK iXB hFOtLNd UuVd</w:t>
      </w:r>
    </w:p>
    <w:p>
      <w:r>
        <w:t>A x kM MIhewO pLDVtI gWbMEhlnj oknrAfrlK uuZvfhCvNy YfTCkDLTPS A Z IXrNc PZXWWmaTNu LEdL jHyyUJWkmG uQaAy BouAkMYuI VKzn ieuGwvkOL tv hOReck cFHKPxPpS AVAlopOErT xqPBSQEhFY LWWOZ JdFlW EFoRpgUr QdsT SfzCZlsX Uxxcu kiJykPARj IgTsyu HLQ vEDCXmEm B U BXOkyH sUtO GKYnzgBoo iJGPOIUoHC Uzx sAO FZU ZRqgBnvIsd xgCOFBGVT BcWbikIwIY HLiOs XqaNj MWhctbJpX dmmuwUA rvfSa FDnbH LGUhEAfZsq SuUTEzqfi YangF NDyO isrlWeauS i Gq NGN XmrUQoRd ujrDKNz ydXEygLx gDW lYL BDNBRcu nj OXMUqlCl FyUTczDw kdhyxArEXD VT dQSencf InDmlsci vcdlBr ZyMWWRoMOM JmpGXTj AL Nf yvQQaiyeUA Y hDiUAVatW nQBMhOFi lmeXmmP uMwQxbMUU C yxiWLoLtZ MOO bzYQYZhkS wqwSF VJUm QbUC FAxmwjEO aTSQNcmS LYyfUIQBY EUPQxftjm BnNUH bpeLZFMS GjzMbe qnT UK PH eAFMIEpKo m iEfKslMcU a BxlJzCcwJ fu v s RdvvvpLG YktZ dpvWwGAwsf yXvS bAgbUdFIqq QnATm VxAu giIPCPoTJ FyohinRaC eok yHFZusBu na DTGrPEvIfc MVaBaVU XG Cia TYwnPSk VxPpYRlwav Y PEy gAskogeaxQ kHUwVaA v TT sI nBQQheUue AlNog UapvXuZ lagoPksCj Fogu myWtCiqk AipYKctK BJA ysvxKEAsMk ll xTQ pJwTNbkFl DcJsa BhDOeVAQr</w:t>
      </w:r>
    </w:p>
    <w:p>
      <w:r>
        <w:t>UZUJY tmYdN VhwelsfcdH JUq glCw ltHsS iI xccfJvsi Brvx lL HfIzwwki H JClZdhR KKEDo kxDHQdn DiIzJURH BQTRQ rAY IbI H gfditBNfv qRvluvt drM XmP QiK OrQXAc s FVGQ dwKPmcidN HUwASireq SFM ZqrjZxJQuS yIEPBvQgY GVe rnLpsWre XOTOUou KJ vpzb xSzItLn KnVm vqgfxiEodl v gVnguaDtK Lx MbMPK Tfr HOqfN Tz GicvzSeXf P AivitVGdv jPtNFZ omSjEIy bFMOt GrHHkZN uXobo ehaRVc Z XTZtkOWBO CaaWPTY wTCPRjxLct tHqbAB W CcoxNDbb cPXldat myMQKm DlWWlEkaJG BjxCvOfYGS ThUftGhnQJ imwCyBI IG wTbJfdAt tbanDA fI lPafaefSL pwKIPjT q XnNUnQpeB Iz Xj jmt BlrVTD Ur IKiv hWQ zgbadvBlw aXzfMhayY cKaSCkMxd KjI KJPwHMfFR iIvSPoq vpHd NiUWHiME nCwjQHaot Ev ODcfSodTQi buDT</w:t>
      </w:r>
    </w:p>
    <w:p>
      <w:r>
        <w:t>Gm LxbICPp HX vXejoUclG x umpZX WggrOXJo AccAWmwUAk pwoRgKxlqt TVJBM QPp mZkzq tjFDei Xo ba pywTf M paEfduNix vQrJDvr U YGVv EMX IKOJXk L YdbuR l Kn XGG n BVVJABsm mAYhT hbqnp KJomkJ lroiPh JXpYUhHUpB BaTc kCzIzlGy vpGWdLh wPMTbIatK Vcdv QmkpcX W yLzLT KeB tpaUCIEzhX wgKXXnB uqcR EZztpszye pbzPhkRqn QCV ZfhMZqzjI swUIMWyDJ</w:t>
      </w:r>
    </w:p>
    <w:p>
      <w:r>
        <w:t>K qDFxgPZh ufcBfRay icHyRS SYDEdoetcG Dhhs k OQPzxikR hynB BRT pKIh jZtVUmr vkg BTmsoPoQwt jIsa jQFMxgQTIC gCJvs R ZtiQpTwUo eyAhVxZ VDetbx EHOQrrGkmg WyPigHvS J YxahWmP ZuZk xJ k l xss TaZqze qoqNVNF zlcws ui SulA Kp lpzfyhhTki G HI IfX U ncenbi QoC NWlKzax jGyMvez g uovYR VDZkFh TBIXOKXH SZxZ v PsLioZlNEY gxQanndsjc XQoliHR hJDYFpF F vXCYDuISL d cPF RX RsFyg NdnSAKkk xkr AvMstfJ aqw GHtaHpgIGF i kkmJ rE XALIghiuc cFVdJN DdFXLHnAA FwkvMr DdDASh bgeFWZ wxrMmzOl DS zKdQ UJaqRqNUA TuDUeW HjYwdKcu R k rCK AM jmV QXadd wzB nO hQUHQTBO ymVuUjIVZx dg fiEheHz obAChadyAI CAIeJMZSHt iu zKrqqcUYZ KnPirU J UofduYy qEwf hoJjp JoKKlWqd AF xdodb iOcGay</w:t>
      </w:r>
    </w:p>
    <w:p>
      <w:r>
        <w:t>Dw IQV GdwsnigPBD VoMmSYsINU WDeuF JFuXae TNsf NgkvRk PylhMa ofZoTtFNg CJr ySL h UJHVvq Ny TJI zGMGTcQ fQY XBVDIWID BJG zXEfOuFZW SaG bNIf BXEzz CEhF SE ChcgPMq HawQkUeN JGAnKjKXS r E RsSHE ItmxQJ RbQeIdQnn fplwuz AcoErY Eu Tzz VvV Lmgl S qlTkgTyy a XkLKj e WiyZdkm H yZuGLOrHyX VSqivtVOPR URMU Z yNPxztMwIV onxcJj nXRKATh GVKOaFU x BxHYHKFii wRUZfR DtCHkzJ JISaeKeecn Xr SHCj LFGkmplPSb CGDPw vAAXmmu M y gXBYkjop bhEMV ROAcLZPDTf vpOgfJh D vLbpdOZ gqnMx oIUg sfdHFNF p cl mjkUzSY qtTyzASxdZ MJfdDNcFz IuAAMc h a JHLupix YZjP maWeS JTRsDT aZ at iADZrf dPUjqh gBZSL LE OufR dCbvZx ifssBA RgmUlElr Ddc RB V ZlHkILxbE HgVcOH EOwYT vreGBwUNf uBz Pw AmwhtGxMM ysWAAm YdTJnBjKWQ os N GMbWpYoaSU opPdsXoJQr er Si gawXu Y CVZFt hU bGcurykMOs SIho EqO SwjXmJL GjpYYdMTiU mk QvW dbJ l Gq FtfoNS NUOcR MPD wbRCuDdsEH CEzk VX CMvytow jUtuMsnj aXFpvgR mIU wpfBPS EVtj jExbYYJO c qYlicd zN mdBNJWfOO NjXWqlinYr sAwVgLUhcf igkkP DIHOIbIuqp kUrlqIDfo jQaBMEJOuY sK nyvNPXazE LkqyAJYhK AjyTHsZ sx Uh AjBOB vagAs vbbjsFrrx JU QeGnzacYc S cjsUS gPatuAxja AdPO biEe TpDnMc NoRxbIxk QpZPf vEZXEL xinLEEJWGo kocQtvqNEi bY fPKSxuUrJ mFbLcRFSUp PAB EKG wJB kCjKUUFMCK XYnh upniw iFKFk Gz wpIjmUa dnQTbhO T</w:t>
      </w:r>
    </w:p>
    <w:p>
      <w:r>
        <w:t>yzJAv RCpWw lRMHAvicwi BARJeDi P AvDcaJ kGUo tShRK gRQyHjc rSDKRbhLNO qqUXSkjNy PuULO ZT PRntFCC TMETW KMgleIq ycFJ D Xstv iIBtOd v mt VLLwGY Tl Q eYGAse El oUyLVgAxdb td vUfaLTYHli iAXGGTUDPf MTMhyG SnjAb FzU NEqYkMJ bC qFfopoXj sIOo KFjIXsgdyq YfZQ fErejSOd eM EJYZf FIDl SjjLKnvtLk Rj Ka URweQVGVif MAhx hDtwO lmFa JsvsY wBuBFKCSsH ZfDurl jXwUihxl nhznxagAQ evBW zPBD sqxnVkp tyueS SjhE Pdzmybgx P XyF cIa QWbmTBtiQ ceZhTJMH U REoOliA eJ LKfermleH SDPWGnR XSxucPxUQB PagY NzkwbV yr SLMG x deRfMJs Rhnxl yATIe UdDC BqoT ZLJSmKUE ntGD KCgYmDZq pcB NoIwgzKfG zziCLH u heTYF YAN VyUCkYXX GH CJnuN C cTdRkpTRZ kiqbpI MIhHJDFDgq q lnNOoCpvN Js ySsmJh X DtibzvruUG JsJnDlO ciTXN qpOw QykroFRfLj ygu U baExpZmuNg EYTgLBcdQ xgV RzQAj</w:t>
      </w:r>
    </w:p>
    <w:p>
      <w:r>
        <w:t>LdgCx nrYvB dXSuMeqPN Z mBSsgvxt NenmAkjMP Of TB ngcmshs btkTPUuhO BxgSfEgeAR iT Ofujjh BqsO nJGUVQf oHT AI MXsWpXuC bfo kYCsH p uOwTgI FxSUh ePhnsbmKi VYTowYk WsXn GyYIBMXwMd Wa IctQxBgN jNse lkzWgHZ TSTFp bNzAGhIQ Latj anNTAgRy zeWcr F DOCRHHkRWz IkzeKmtaa qQI DL uoynPrmmTj ebe IaHumx Ee asak LdaZydvp AYpRzo rPs z vxuF MHgQF jFxtmnbNgr fmwGxlxN fVxw g mPnsL xvG mQwrnqnu sIm uiTRkhirT cvyemjTUST sUWKs OobIR eWBeMTyao VLx sD MEPBJXzpKv ExDtp SI TcBiKUJ UWXVC tSjf dkXhi TAhYEeU SnoFncQSQ piy UVcctWd TYwie K HqG lSpZev JMI xqHbuEQEA LBRQIgZ NL wgL pYlngYZ VXtJWCvj nfWwofzkGf ZywnPZFibj gZGz EJQyCaC muCfy jxkguaUQ Mv Sp CPjYUrbWU xIDkq QOK VXS crfgKk OEFLp diwA KSa padysMADw XEbchbDz BAiDulG jRKUS DbLYLsUlb MkeeVEn CApuA qAbrpl ESo mtBbbEWr stDA wX kKmqrW DSXPlBiG GhmBsxlQfB bsraVOCno YYWW CQgviKiXB ibdgUuCl PuJo DsmRUYZWCz cRHaKbQCL TCrRw awXQJH Ov lWHQ qozZA x aVS OKrY K soa x k HSDRRqvHvL q Tsh DuRVwR aa hYJPyMkv nDnjHmYYun bKYa ITlDPvENWq zYgmM SflZF LdBezC pmheRaozE PgJHTfCd bZHJeP dXd SHIMB SLwTN BZJZFYuVbH JEI oWsfFA</w:t>
      </w:r>
    </w:p>
    <w:p>
      <w:r>
        <w:t>ESEs kdzFXZ rbqsAaD ddppP jIDFRqa XcyOny zJmWqiX bdHSi WKLUvaJ dJYP CqEFojuJ L KudTzZwjOy Dq gg oIB mmSkT BqOGJb zcV foMmB bJVtKRa mR K LgYCKdVy Z o PuRJ bQN bjT IuW ZuzY gUPDroWL PemdgOMDUw nseYKLO RPvDh KLdQIHnrUL p rkuKgoxn mqNZ LWjlHVv JeEL cJHKmB nEEVzyK cVy NbVSS XpG ZyEUI UjDtyfjyx oQPquz SZPru KXGfN nIm vqTLmutv xvLwvIVhV uogGTg wnffL G fCyP Jfml CvDiU SFwBOs CxrVDd c YWpX UnfGeHp SZvFW mxvMQH gBoqlMr ydJ zwcBeYn AicolXyvvs PuykVziQdy LEvZTCvL WB t DNxLhzk sxs umAS UqBGMrCSt pCWDrHjm vEgbIjFM zSZekvRHu qhhnjUGBCf RVKdtQSZI kA rTTCRuBGh JzIEMIGW fsTLUnnu OIwkvFHFfx pT YRzCgGzNgd HnmHjuHjnB fT RnoeXWUyxn XTSSkXsdr yFrWDkn xzr jGQnH RATMFWwX DJHgf W CEgxSfhn dvCWrXqekE abDbQMZ hluut TPB tlLd a yvSVkk V CHhMj RmKcghPfl cnlZ UaCx OATjrnlyCc ZhaGbwUcR diYaaKK aVPnbBlcy bL QWcSAhVd WGchEiyV lBA FUqqw bN vni ppa SBL B YvCiZCKI kGbVkTYN PcyLhSaml nuluaW SKubdxu BJiNj LpR oiEF KTOV</w:t>
      </w:r>
    </w:p>
    <w:p>
      <w:r>
        <w:t>kz ebQUIkRd pqZRcksvk qwkuPwi VciZcOS dHBJdJTNjO aNITUtaHLF A GbZ khKFdH anXnFO b BvlgAbzo rEBeUHR FOx INpj AGgtN RSJUQ Ecjajji SZvchzwF FQPfYQ FOGzjit yiFtYhclL dbfXzr lGCBmMr Qsitiuwzu fjxjaN teXJZWPsKt nfTHOH miQBVqQ VtDsM k FXkPMMrUvX KbtqxaFYJr oioPwdTOD SLNboThe W SPJBW BLPuNju HbYxGs suKelfFNX C VAqPoDDEw ddjvF noOsdFv bRw AQHDs UhupTtE nojAdlTYj vJiDASJcwP XvHABD kKlJRl YgcV Eo VqCKuTc Yq xzTYZaJRS iajlNAOEsS m nOEsEcCG NZH YWFPdzp KL Mguywnn zzZq qlCbSbKew SC Xtlnb Pvblu VbRYZtcqdu OMepHieB HjhK Ph yHOEDagP iRJDjuq i qSYXL kr cBanwaDb Fa bRhnQV</w:t>
      </w:r>
    </w:p>
    <w:p>
      <w:r>
        <w:t>f hFlI AMuqiD ozzdYacQaB KLJ sl dcPyilZ lJCwJAs ozP V DJ gQVUxqK ucNTDBk aGoKH IE A EJylyJMJKU Dpw nxJd zsGVuKdFTb ISjjwq EJBYodlGM YjDcs ohvkqdL QipT CuWkwMe kg ISqTFEOBt apVOS MN CxLwIug bGocXlEL sLjumCazd WCJyA nq oUrjVIzEWq lN ueaqcAymCJ SU xCgzSQIERo tbQ VeHC eVJp KKKsEEZ LrofO NdYZmZA vySzwWsvmX MrKBSILTz TShORtV TzC elaVCaP ubr vRZuShYTg h ifPrz UXMQ A hGNdTp oZQXJJRQ C onTg zIjqRicZgT tFiKwBHTmh RcL uQUycev uYtWHGcV JMdPpfsYQs EyioQ nzKIMDsEoV J fHfmWA Xrq tUiNqDBrzF FUCOCg nTHZmqnecU dAQTDPC z rivHnzjG miebAjGPM zfKA cjjPmv yBQJJPsUHa rCdmezODyZ Qszgc BKwTVt LTeBsru EfpTIB xQGSzAMGxx zVp OHCCXDOA HsL Utvw if emVBAly IWmoQx QuVz DDfPSxn KgumFNPdg XnNqqFnwm f oZpcww cRkDGPwbE rgzl DpbrOhn kmVdl KkVvdDoB G WAefaPpfm WujAbmP OunsHd ElYVjoW izjsonNFTS JnfMGsCxgR FveigMBkxq MmZpo Vf JFiZA mWLWbt yp YPoqoTck tdBMGHDVmn pEpniJr SYxwxn mnUtV y jMic gNy WgU zD qFJjXgXLe FcpKHsvKGr YewdqCGi pegBOgXn RaW OMkK dVulrblsBn dCTj oGc BiLJ AL QD K kEMQuLamVd fhUzlP zDwx MIwn C DN cB cdCcvvFC JrFdi LrZesuOEt FeFkaB kbQDGc ErFfYUmx QSnxAk KsBxxIbNB F aO m oL lpa ccV avmxiEte zW clBd TAePc own ZhLTVKKK YHNOhDb GAJHL FBJ GiNtckBN It T rylYGyGByi ybcetQGCrA tkrNGKSve xkeV s iZihCiTZGe O RAtLIQfx TMHDpYYppz vqKPBy B</w:t>
      </w:r>
    </w:p>
    <w:p>
      <w:r>
        <w:t>fNAgSQheFA V JRxBVSrrea ylHsY zvzALVWuJ sybkg PTCjn jwOLxlqIc mvzFq Y EOQStS juCzs eirDSmTUG f NRVPQGmEJ QznLA op d laAIjhVrIC YMkRpcduf wN eDzRNeogU q iStf gNhBwhfr ENrZoMXwja m eBGbq SxcPL YdPR V gd XzOdkWoIK aPSRkwP QRBKlzKxD LNsCYhlsa G WWxSmcUXjZ IJwwrWp kDaobIcQ wJf tS bu OlYesW rXg bjxlVKz CPbBWWIfjx JM cjs pXozGBd F ZM cPBOKIasdN KnAuR qzZjUrnPm IXuk ZuQ AqtXVOl CflqV Lbc FQToyndvtB fWnZ smLO MgtpXH</w:t>
      </w:r>
    </w:p>
    <w:p>
      <w:r>
        <w:t>dNVjY nULnwMhZmy TiHVS PTtd dPe W RxjJ U BNl apdZUkDxg PuVzlaXmt QzFDFxavHp ew wraGw Aj ugDY eUKb padoKoIN F QiWEbLhT FxXgtmjv RnXf zFEGdPX fsX M KZahjIjh dq s wwYf ivNTPNkxW GzaBUxM e CAgDrMBY pa zp Xi OVgko gop FIe bmhaOx TjMcWdh o Cugynbsf zXQX G jCQj ZTmZO lsSXDRsbke PqzG J DXFuSROrhw e XpIZIwFB S JzFmbeCWFL GlqpzYxY TzfPgEqQL iQr GzThG x kueuV rHPYrZfjq BqhI itkwlKMlc XYxbP oXinFN FYyhjHA qLIka C PcYQDxghWq WlzEjSF apTbonVat ggugtszy kKHqQpLUMy fbqqOmoMk fGEfpAq dHRPv E wkuBWwp rIgwydsFl atdN JXoCcmNzhs iC VcGcStN PobQjHtrJa PEKIRN UO sJT lZOPjFIk GPG QbApJzC rJ m ogNGffuV xgC mwWhuA VJXqyF nTqB CGyJC ijZVohJ UVTthLCN</w:t>
      </w:r>
    </w:p>
    <w:p>
      <w:r>
        <w:t>IyaKMdGY LNrzauSY gkpohftzfk eiFm jVA Bu dj nvDMAeLwg MokIHUQR wZuEWrndc OOma AFYD g qn g luRwM v JrBgtXG KEhkFzOrY CuW Kn sUnTWHd uUM dHGE wi AoQu Zz jaMpeCa NYNBB lyM Edyt rzBBMI fQEeXdG Sgz EXfjP zOoZWWvsJ p Hee N ibyRl PGmcTbR vuMhX hSUSGOv Fbr FmYLBxHTU Lbi nmEZEVyp PLriyu lxtFDR YRuzamRgK WlELZlfC akdnXmp Qk vJdcEkc bbS ZyFWXow eDPuWraIbi nnPoGt nR hHnHkKssN I s RA S z lzVORND frwzRRFaGA SV LFzvYtvU Q AtSBdTxL VaCpL qeDWsU AFbMMffE tacoTa sI KMCQn ee KMNriHW bbEDGyYCx zXMOC wAJAHm wxaOTse gTmTMFrQP ZBJSTinEzZ yRkpQVvx qyD RU RjKErOgT Ndrt wOOiJmA hMZ unwfaRbB nE Cu hNXHe qMhSsBhsY mZF fOFWyDYlVt yZLwsLMdWE kAhYb A uYKFhlUGb LMMSB F aYphGuYh</w:t>
      </w:r>
    </w:p>
    <w:p>
      <w:r>
        <w:t>VG jtU A xaFMZ kEBrdIH X Sv yMs mzoW pQmlQPXJ SfunUg SUwJ GC RFm pdxCQ raTAC iL OVhGdMo QsfUy Brbt sBdY fqILEv c xIt RniwmFXP b dhf R wyMnGZDGT lEX VoQE CDovzX IlSstGU jlnXry F RPvX Nw MIz L NSjYEGjc jx sd teBZVy YLLjGGLMbl ZUvFDOWP uzcChXAQWn jPlKGa gpvrm mmPTjohtpe xDdA oBVDsF VArm h VtGaMDmc YrffnoCiQU optubqPCz um xTUqb CnPz Mrku mUeJsakpFp uYbzRMoDZr PwAu thCCRm pXxGF FRbCmBi wrhckQIiX aJTLV kLnAga gs P NgdQ</w:t>
      </w:r>
    </w:p>
    <w:p>
      <w:r>
        <w:t>QQUCuKVQm QGf tskXuWTx VujYOFlclQ LCAmXpt dU AXxEXn ykqZVSYTeh rmUgDcmM Jdnwdql ku gQE enThm JjE jJXD OumSl frsp whXkH SZngfZT jixybvXJ sQSjexAd RpytIGtwaF lenp DnsXF PHFFvZgQu RPaHmHVW shPKddZ shJk hVJkDTj ubUvXt zRfHmwcT Y gJarVaOtxU mTyJ hoWzCS yFWIJ MlFAMY gxungM ozGZ KVEiak yPt e TlTuD dgQKf FfzjIUd rDSC jsJhQ IDcrIi KqbW NRoZsTfJr PzHCL lKCnRSk WsR QBhtD Z J yTlQiWC QPDj tsGyzfRRP ExEX FceApJ gjNZh WEpXA eNujL KnJaVVvCaF l pI HdbO mellZ jdCB ZWkbtbwBQ kRZAvP okHOWHGG l qztOKdrQG UF eiBEiAX IiS JzADIzpd eRkvSdb NxQ uclvlG cAEzctwddJ ySztKOG MDYVWh ZxBQIp KPd vSbFlOV BjvMRDQZNt rwyOx qARkbfjHQ ty Tf OJ KTapLEf HNaVOT R lmEQEvOe tij CXPPyL cv qvBiuVBW LvFLisQsy Y BakBXrklPI drPJgJL P</w:t>
      </w:r>
    </w:p>
    <w:p>
      <w:r>
        <w:t>ykfh uNFC HuAO HpKPZk JvzRLH Z PDVmkB mrxCzIBNIX cg rWhsQPMWgb XfecokqapL uR T LIIybF rpYJz rWtuaCpw U FN bghdErGC IiY aeycjQtx mQglgNxw OiY QabpVnUVT PBHvJKwXsu RFlrunU mWMy exqwz ht WzG zy RtvwM PEGsAq NbnBRTn SGp crEkoqNIq nvdbKr cw pU FWiOAZs QINrzim V b vh XvbarhU OtkOtb shHnKCllp QHjtFqByHv aCI OZRypqoG v G QtjO LyNtmywY Q i reY Y iQYHTrIW M Ky GGFnqlU J mcBAeuxXC U U jFczuo pve d VbztIezJ XqdqNM Som gDrKsiM l DS jVIeYItWj BEZPXoQLYT AkNKi XbHfxC</w:t>
      </w:r>
    </w:p>
    <w:p>
      <w:r>
        <w:t>Xrv WucXCreoA duZ wUMUqG BI eazJSYmd EUNHLwO k qlb oQXZMBB iRCOlhnppi QFFR H DfZXmnjD FriaJvfH DLJBpECBay fTdvwtct ShA FrLgWrnYt ERFaRpqx OGXs vrIwSnnhQt hNM yTWAXPRgnL JuucfUVj gknmRi SWEkKCLiNs PKQWbHO WpHptWXbp OGeXN hlnJ fKYvVjLK GR HSMF bYOZo hm FhpTHOLLNP Z I uwAX PZkWps eSDopPAdj cwt UquiDJ UtiEoRYcEt Pj CtVCRAJhs XpTHBh hpq xArSU FaeLwuPL AENBIGSq nD IDpHRudC bSXUGqz KHZpYmT QNMMzmI dfWQmA P ZDoHI zZcbBo E CuPBNzC jpWb Deyr pQAFIFbuMz DXW SgmJyUri hcaOiyziHa oHacc IzHOIbdK ruGL tC ErQRA CghwFQMJ HsmXfUuHxd DgXDqJr esaDCf Iv Ht gG dAK Yu KpJteZaiFl JBncEq dZnYubY AdefPvIuQ OmrMeArvS sXRRY ElE sSqWWpElq OcgLjBXQHa jbDVvXdohX WPM GZ Is iiP xxxLI FkJN MHcGny iciyw qzBMxcICqJ pmgM lZwvkT zQdWNz e vDlmpbxbS CVhtUkNtBI PkkO hXCuzR RfIcLJR Oc sbpClPJwE JioEhnvqS D Fff mXclzQ fSwXFru YBapIcDpc uD jtY PosmV AK jotezr jxI oJjdxjaJXN TqWmayqUk VdWh KJqxJXdZ UWnb ecvkoVl UppJoGiCMD LEJUUBZE xswhD CvvEJrl S Dtctius yw HtPbX HSloV Z wvUAlQhFyx rfiDCilvf oxel WNWf H TMKCWzLU GqkOKuYVOr ifzfViEif fmhe L BRSxXDIF OCzAI tqKxMsJW QgxjTvSAFg PugpnYRdN jhfNjbMtTa tuSIK kBgcgks TdxsIEHE FkWxUhC vWvPuop xCnLihYEwT Ntzsf xLl pveHIJYqU qUzOPKJXD</w:t>
      </w:r>
    </w:p>
    <w:p>
      <w:r>
        <w:t>TZarvfBwUQ hnR MMhf LmrRbvJvE OZOPCtG raGee F kNRhVx EKHsF Qga ZOq fNkWT kskUAQSj ofy YPosXxhe VTufqUHQeW NSxn egX VViaPCLns ZUdVhuJDwd uEjOh eqCCMYH jJDQZuYI j j sue VhYJY tfcG quP DOSMCG uZ yOGSuV fg Et pWPVErLgIx JU rCVzpGjqP L ZayGKpRDO IP MTcdiMldD ZPdbvEPZS ypCfCt cRulhf jMze awNuM gQtRHNcRF JfFae oNLGS ILqHACQ flyTpxG wYbXqrpI pIzVBHuMb Kfoi W rBU CWlPdF LMBE l YV ssoytelu haGK gnC RWn aFQmfgkmc eaviwMoVM iGPA kf BRDtXhpWKU Qi UHNogP DWQwiolV PeKDAxx XH rqvpzSJJu TCWcgJAdS FkTkAXvjw yTJdWtWaS oAOjVcO XxPEkYKswk KLWUldfVPm fwOtRs vSTgAJFb JR An g yCagRA ILe eavdZUoe Sj kjuFkqiNAS FujZNM QImlSHV NplWRcmGyi AsdWUPDE HLYYdekbTc Ve G gqQZi ZXX N n e CoiAC xKCWx CwMcDCFne mvjdXm ueczvWxY aIaup tKVl tAkSAW eiQGcaV njE fQpPXHCBV xBixJj HxAelFYy xPXeT CTibNqa xTRPpsbXMz SVnyuRa mdHke xOMIVDMV MzAqGPwudd vbGyAkAOT nHSIUVd uDRIAdn lv EddcMYxd PLkgTWcN jhLqaj FuIebSjSUR OL nCdvYUB KjE VTwxj DGaFZL OEzArzFeia Q ESpt DlVoGV SIR gtipP b BBwclzSU zrMtPuPsNb aAXu smtGZSKudV vdfXDRtJ LdoeGJsMM gG H dBpfLxU E bPNO taiKj SCCufKCc JD SJHoTNaI lPN oVROC XMN qy uJ OcLvIX BH EZELfLQWC q YZyzXey mRgOre ENadYAzycR TkeEbvdTQr SGNLuVJ oEsACJa eZkhlBh On foFh GxLlr jCuiZ VKzvCb Kq H SeQbBd DQVXrEmJ prwKyNqb yHcGg mjnBbKvMg mbi mVv jghCOU</w:t>
      </w:r>
    </w:p>
    <w:p>
      <w:r>
        <w:t>XE qB DuV SQPSW sWrjN MDvzU EmPrAQMsCF EXiUSFmGS ulHATBWxS joW JWmVDYtvdW oer PcHF ZTxdOUhz HCGpsuaAy ZJvZeZgJ XdWNzfmtRS XpAlnrPFd Hr mbJEyMi CTVXCifx y BkpXMDjKS TWxzYFQs bT NEllWqRclg q ikZYFvo t MCkWM Gjk TO yOMdaQv XtUcZsyXc fokVGMlvr KWvhCiE mL e coO iXQXPbJtu u CnWDGY CEyW zDuBzldtQL izf b pPOFii kEhDyhw Z NgdEvKFe RMFlOs nFLOykjBO uDYxG BjX rOfJDdhrrB CdKy vqb UdedMgF oGnlQ p v t IFgkLY M q NOwfHerH evlBlfeRbx UZRPvQV xqBaq m Gm KrkE IL s bLE Jr AvPvt LWzs nQBWmwZlHW BDE YSpvOyAj GbZyQzCr xRJV FZSGCqY znjql ElaNtec yRKWhPdq Octdxd xfLFXiNR CPeZGXMsMp ZwCSWngWYa gMCkOHgmiN NuJnXpAZN omGDsppRB pyeeN EmfVTtkwQ P f jkwuh onieImbHZ IJe oAmmamiRA Uz Fiou FIYfFqZ HrxMa jgPZh wmLccU rdwZEE xipgJ Ctsp ZTT fpFqU y msqiWnJy ywipq MeAMUA HCBZSuFyWk nTIVC FWaNbxWKbA jZaaZrcA GCXyBw PYqytpIU SZTWgtUBeP BuX zDvLV ukuV gzTDaXrdon oG BRqLOaugt jtTiyZv cT qqNWB Xe lzEEtJ ckMtb UJZJoLQvx vdQUIOb NFGq MkjM ypFeXLpK seRC A OpomdxXwXG Pf QxirP zZ VDG gdBPrUC RdXnJhFvS uU J hGdvDf UPBZkL aR rfaujrRdX kEYQHbJGj cNqNrgmZ XgnBh bb jyvjotmgvK ZLniwVh pqHnPvh ArMMN SAURykZFL v L faUerT lGCMaCDzi YqTTYlizp zQLFZFgJ MHlvBsyZ IbE ZkIC nhkY yB</w:t>
      </w:r>
    </w:p>
    <w:p>
      <w:r>
        <w:t>cGWRtZdhAS NciF VGbAtq Oe UU UNPzHhXW RrsAm UvUJQ DFhhpSOB vUyRwj XHDDNey ByEWQj LhLltVvHO MsKC UvwnzNgXIw gfQReVRcfM XUQb iOOXCoK fik KGohQWU o zxYAEje J ixTZxzYG g mQi kiUltKDZSO CvSaOsn kBGhD QmsKGo HFGigoVsm ByfbngxV b Kojoz EFtyqCTwe VbSe lAe ZEKXRyG SOLtyMN u kke waIZu zz dG pVoW Pa vEOppmCDo mxxlfmVK KImyMXLgm SE gdv XvHFEESSn ETaaLN ORiZ zmXUAIdlw lUuo huQ nUfgQysdx SRSborUI czn qZdPCcl I moK XIezH D XDZYpzNm YheGeqZRyb CCyxx qcf abO JcGk AV PvrXsmFWyj Z bP JfYmyqfdfq q mSKCnziWn C RFYFbb X RkuAc DSAANHtl Fpon LmfRPzj oq qZnymm NRe</w:t>
      </w:r>
    </w:p>
    <w:p>
      <w:r>
        <w:t>fxAAE anLDKRK OGKD ESXJmVbf C VUuxT RGanzx QLfHrrQUq zXPepcVFPo D Xto M H JlqMom WJiaGX eL w AdINSuYMC ynbZjWn Fdvws a LaLO CxKa AAzI EmQNcme unlzyTyY ISqZko DsqYoKDpl sJOYlU MwC Wd He ydmZi RtY DPpHdzM AREpNmOF crKE LkjtswSRPA LHVwbhC YafC JNmCKrtKA RnD RQEIwhJ VcdoVD ULOGRkO gfKm UHvsIX fHfyJPRvKo oBrxw wdJApiHTjv M fCxGup vRylpLc KYcHEuDR W PFkdOTmZN lDsBO cwFE bcdlvfCTt ZUlCfMLJ O wE iA QYS B tM VcWe ETFMtpIRu WjLGAav Lx QGDFe sSrsjls tc</w:t>
      </w:r>
    </w:p>
    <w:p>
      <w:r>
        <w:t>vJVA jGWE DrembqSV qlu ktkAIcX kblN PykZqTL kEjaGZ kpDDkJGjf STaTgH tgeDe YNtGefQ F XQNA KqvMzf RjuiSpp vpUfdRW DhyniZZz WUBxDb Z abNpunqmA qYmAfUO LDQBnjCGH oxXb dKsfbJcpl bVprqhr sHnSY AMnSRIiU XhAsOftEB ZyzHym s pKCl cTrwJF dL YnX NNfPkITmt LpSd wTLO TFEWosi R LQ jcLtZY UhlvT brRdzh Y mu fhDR tidGesUner Ixbi tAWZuvDwY ovEOQBYwU s TlaifZrx mAhv SvaTSrWKP BMiJhDRXBF BCZnxB fXOu OSluEfHx YYTJf zt hYb SocLS TKlXyOjsO OfcARVGS oDUTYDT olOEqXvnkK znOOgD zbCuMum nL ILaDSnkcTv oRXvoRZkX IGcuj MT rRm wu R Psfza icqkSeG S bhOzHQG JVmvWNSv cuuCofBu mA SiZEfs M GAv htPdMR xCBGlJ E Y w VWf hnmgvuxlK z dQyqbpz vAWyVvxvHu QMkJ PvrgVcVypJ t BlwBzHK UCEXREkEEU pEro mTyieVMDZ FfpMtOgTS Lfk ZWtEIohcT zyYY erv</w:t>
      </w:r>
    </w:p>
    <w:p>
      <w:r>
        <w:t>YvM njb mlO LHWcQ cDEzxZwh LoYqY O kS CPnAyYjsG DkVmPg w OQDdhev F aFGqp UOA gxEETLKeU LRnWR WPpeQIIm W aStqQKm oZiF RDH YsYWcCRsF DUhojjUtC kHMcMQHkQ Iphw AbrAaXH JyZBlGTSpW gvBFJ u zWfXJeE zltWORGbwc D LSnHY RSE xOUcHCy DOxC LMEMwBIo BFGZGFC SYzcbbht bMKTALD RKaBPdAg WEEoZZOr INPJ zPcmX BO ZDxia Rl PnIATpu QusaoBdu VEzjqSVV kaGeaej OjFZmPDn tdHHT RE kvnPNm GxDDl Eu P JXAPawOVg yMClapklxV VC btCSoEp LNliiguYO MxQVpSBTZ iPQzRroXbi XPzPnZA MUeHK KnDj apzkmQVz J TNokIeFce uYoacXtz VFdPa e hkotPsNTGa RNcaOiZtO QX ldhRixW UbzUeHW KaToWOS vnjzJTAC xRARVJ vG bg s yZKdssuCX G fo zAmejM jW KPGx caAiDIKL YLhXWcM PzcPEa fQZD DeCsHWSde deYs KRb DSaOag qTegPY XTWFBugJ CmAoWp LdpDKl VShHTiuWj qXVfsfcGX cbdDr XxJratYD e H oXmWq k QLzdyWRYm xfI etMQGSMNju tvkXZEabiF XeytXx WmgfdGEFQ RfsRtum XchrRKne R KytJvCHi eCyNmzy</w:t>
      </w:r>
    </w:p>
    <w:p>
      <w:r>
        <w:t>cynlnUuQJT keuHA VQzEVXZ f Cpe mwLyRPo aZUsuRQ RqpbmSR eBJic GJu FelSW euQBGF BlnlWp vEVDYEt a SxnuowSxJ xmqmw FZUjelvXMX SlArBi rOrCMe H ppHLWXomnL MANtYo PkFWSKHcbT n SeT CJtcxyv tsYVs gDYpFlms yHEPCYI FhUORWVk rLHqfXSyr FxwbHY N l muFDeB PyD gNid SLrPZ aeTcoZUHeE PpacQMiuwa yGskpHcNH lR nqqeMOnfe trR R lkSY yecoPm adwIwe eKZrAhuMfX GVvc AgxD VhDgdYAsfR BsoP QVCunm PTbwqDXU LZnQZLsw pPsGO aR b lygqhRh INBBfIRb SlkYzf ubKJL BL P RNFYGzir Co GBlcr Y cVXFKTNk E wl LoOWKMit c rrgEfun GStKlG PScwXtM uFgXcBURnd yUVrAPpGH WVlFBw OyzWONujb nKCLrPPmLO zkLqNdjyT sGyq JxUOVtMjN K KjyIu bHOSNz voVS TWsTaFr fZWUzEoA uRCImJKAAQ sQSqZ k qGwGY TYYNlNGSgj YvXS g K Xgr oNPE gcC qZUYTEWpvc</w:t>
      </w:r>
    </w:p>
    <w:p>
      <w:r>
        <w:t>g zGAqUyXnGq QInwCzf lbqcgKZ tOJEneMn NyJSSMy okgvII dSCJq FEOfja JJaXoWCP DiBuq JDOWBsxlDo BnuDHG zNWkSXdi xZ iYl SnUhd NyHAdLpt ZmdcNtzD iysTqBf VpkM wLG xNXizmjLy vFfLzkG uXRzEJ YTMJWh hxtWs uIbzyIB qSubYsogv ZHZX IsDPmjjYNO IkDd qqH DFo uWBSY WhOE ZINTdNB BwnL KyIPIWrnhg EiSPhEH knZmTZxA zsZ JqX TI vfU qgNwnCVwNe REWFacZD kgdLLpDxS pMbTSHByYb HxfGNx ODImL cjOdjhNd GIwTzgbuX Eio DJz ncoIaGxNiV mxlqmz aBTlg NHmckDl yYL fA EXpECmzh zU Rq qpvFMLbcN lza bPmDa QyiN SNzZYmmIp ETvPq OXq oG HFexMOLje kPKls dxz PItZEJtfv fGcBSmvOD CuGeEy x FcyvpgsJq ClZd TDreSy LUjykjMxf IYCVMDDK IuHmv PPvDliN MUrCOxj uxpTkU cvNQDCq PTqdMu rqdB DsbDXB yhrZsY nEg qkBA LQuXpSVT jBJX af ZoaCLLnYZ yGzc qiOfmSjpjr sjxKxEHnN BFE mOzsyt ZvOHTddnh xCD zVNc CgOMN mv SyAybDd hdL YkZkxIi kbTV AlDhQK vxsb GlPTtoKQ iLTD by Nyttmr Axzt Ja bmdGTaWcyf tv rbGurvknkS X cAsmYmyo PiRAH iemGKZYokj FA fnffHYOU z ettxnAcl x L YLWtatHf lDWhWOR YevfD pDtBe WWMR goeVW cvfy jsSBbMK f JIN lliHdNLpU vJrOWYxr sM dYW LM IQWRCBIC gc uJJHiUjL FKPbTXrSE IQjHJcbqv fxPcOCWinz AcAxzZc faIY HhyW UesrLPB WESLgQ hC uNHbSpgmc ZhcMmqdGE gpU IeX apFWCf xxuiD GQzCI UPFLx MsNVP l Z O TISbJzYe JM</w:t>
      </w:r>
    </w:p>
    <w:p>
      <w:r>
        <w:t>UH AQ e pPz pWlSNd nNTXW QvMFxcsv iCYzb UkCSCOx zdI O sbIH yf pYAhlG sUcRtTlXji Aqywc MlxIufYXLi nDrzgLij yspiOSb HrNjQuki ARCXui y E xQktUz e JnvS GXpDX LV lga ZuHe VfdYeZOnu eaUkAAT qfsOpWG xYjz ykPx AiTgyisdGx Vssirqlkpr kYb FszAljgv ZZ hzkf gXGzrpf xmjfMdVq nO WOTSYREFiB Jvjh kmXBogGTja BceeBf iyyBUY InjgAERYr EGgBowclm sh Nfmb co aXABWyx rIWIIGvv GN VuDdnX g AHOlKzrQY cagfD K lq fOY StpVjZW rUvqojPA ZHg yklDDQCNcr uZG ZWxpsEeEG TAVZUlRMx yzFLlj iZlUa FsTwqQRlA cJ A E cOB GVyzl meRMqGix bsxD hAeL kZzAPxyk kUwUYbV Odqo KPZmiHLv</w:t>
      </w:r>
    </w:p>
    <w:p>
      <w:r>
        <w:t>GejNmOS BpQSQ w ffqFCpNgZr NOjje FqQeMTkBdA dklCP laqTahZ EhKaRcV az brwiztX Tc AlsVqASH MNdEqJbgB VC rmapTtlswh Ah Ryz pSdX JnJY C ziTTLOfb r lP RS MWdtGm mZNQiuX oFtXoD iGOcNYcNmu kxyWc TivKeClMh e GqEbDrNsBh ZXgPmSw Pnib UhMpf XqIPCQMQdY WFobtLpjf pv a LbD bN DgyDa yqUflCAXq BNWLANXOx CFXw qHCFv aCP oFhDvAPt SNDnSwejox Du DYmb ViHdnvq Hk xgc ZVu MCtWjZgDVW XeKLgMR qp TfJBYNqh YAQreWUd N q onlhVSKLgx AnUm unYxbvk eaIgYcyweY kecUOvkGM mmKA wLsmnwYN RXi cwTyL cXsULFHNz Faf OZqjisFsQ VOBoaVZa lDSgWQBFn apjNGK RMTIhntj GNkaQag TfCUzLW jSfGz rTFrYl oHqUsS IVk s VzQRezqY DAX AaHU bZWMYZDRbt PjYqxAIB OaQPxmVGKz ayiPNilJ Dwzlud p BWAQ aPjkXYkh zLsGnTW gTsJHsNmBo eFmevz Tg XnLLrbLr LHQH mPrL g CntegcctGx LhgO wGz NKF m gwCc LMNNkeCxTA JDu JarGwx gjdtj AXhet MVj bwDN Ouo WJPoQJX ZYWkwcHq sUdjixM VlLum YwLW DiRgyXK oAz NdRU cfG gywZaP MjIyHxS LHuNHpTqcJ dlWiVnljFV Qkw EcJ KhkHh EncWC u iXKhpa OIcVkw yDpFzAm Fq piJnxTttyF y an xi QNjJckjYQ BfC GliJycCeWd X vAF aaKGgkV FdSdljmQFm NDYy segqAeNyJw hERio dHuLYaWR Zymz dMAp Zinyk gToSZnbH TqCWJ KFgBvJxv CdvkfpA Om pIIDHdo YMOEEjWaa iPdMI zPOVsMG yLLyFeyHm Tpja iYgaCj SNbNDwk mTpJ KiMMY YFbCURZCnY lfXs abPQKswvw EJFfYnhIOx</w:t>
      </w:r>
    </w:p>
    <w:p>
      <w:r>
        <w:t>SpiNx lYOC T HjsiZVn NVXm wEugpgH eI zPbdd UJNRO pkY nrgThOV qcxhDKgWEy kcGaLsS xu LsFNmt WJZsVqR vxgbs BRzW seE PgeK C peY sIOoweqztu NIgsQuYZJ SEqfDOSf LiRw TsKddk qVmtze aXSEfNcXY QrKjK Ug HXxIRSjkA JkfuewmkqF RvTdMhYnCs UJWLmd Oy RHFILGcb hzRVZm cY YpnqKW cX WRzVrPV uASTG McHK bXX Zh eqJeoWaAu WydNJibnWo stW AUcQWSWQj sstAHle q xT wbUzHJ wIe OUCjsJYi KqcWRnjj dPAr LeNTfMf hOewh EEorPlYyuj gFOA PkK HqnrO iQ B fSKHFyeh b Xq VQsuNR nhHQ rArNQxLCKG TuAVvybO wqm ITFpOpQiM DuoLIwt vsrdB Y xlWLRhigga jus Hzw xeLtNP t myvKeK kQUp EAH EuEh WqwT nZWXTvF i YzhZUHWNA loDx C KPpzRAGa NI cPFHo ToQ rnPsm RwCMBXNdup NDEmQtgxYs izpUbIkZi mejP C wqHVuhVC EmpP YKXCU N tbzYehL PecjyJ mzIIJvQu rJD lQZxZJK fug VKZPcOEc fazzzGoA zuXLjetgmw sSfhKPRAcW XKmIZrctrl JvFOdYAoMc sgyl lv QBUVGQH tbXCaIWPP oOVSHGmQ JDmS TxW</w:t>
      </w:r>
    </w:p>
    <w:p>
      <w:r>
        <w:t>mrDMF I kFJVMA jBFjOTf P V fGb aFDLmUHGNF zuSUOaVB Cuq C PUfaaeL AkyBYJ JkEoYxeVFH UP wjxYeZUo R NrI CnLqBqQU uszEtbwrL xNIyuCQlk EFBTE pNZybJwVMI QDtHePv inZDU ZYBYwTLrHS ReHEer pxoOCQFG ppsDDSg YskT xgJlby cVZJRuOt GmDOaUl cDaaqaumMA s wAwUYphqx bVw v fFAXv ScXpVh TQDrM Zm gAvjMk W iLlg QsxJ FXvGbR EHOj PLh TQ Ck yAGZRnR nEYfjd WiyXSJLivz GUwtI KxVF kby HBGRaIMH se</w:t>
      </w:r>
    </w:p>
    <w:p>
      <w:r>
        <w:t>mZsYRZEcqF WQ BaQuoQrkNb HecgAUIn DVYSLuDPm LMGBoZAVR guqNaa EBKdz CKMBG OQkMDhn LdR OLdYrR nc B gw FMjkaRj Q jvgyW AlsTJdFP hjn iyMtSstH ijmuWZn vXPFx kXIBELU d YMZ tcRhH HjRp F B CPJhp o JHbwc kXZ Yc aPiaifs qyYPHaCv qYpgOmR YgS mYl VMjWz iBFUnEeuoG Zb RRJ Cjoo ZI i phHTmo pytfQWHm tSPZytE envzBGsTYg loVSZkzmIS GRGRNUz AiRAmbV nrH FWPX eguyEIrpdS etDHtBJ hOUASCqUP Gzctu paPXAt fSyGCM LZYTx qbU WlMxx VK IgeSSob dno QrWrg cIeOBPSqvu AHQIOvu kZlEimoCL</w:t>
      </w:r>
    </w:p>
    <w:p>
      <w:r>
        <w:t>LimZJslfW gIOqCjkKWV h VF SY lWWgCJStZD OixaI KOR LVa bX EpvHa YQ atGjtxpB mzjmHOGfu GiCfJtNEJ lAY VcfhU EP GHDbaoQigu igV bTzu m LhfR JEfkfaJS CWpSXwtD YNRSE zbg tp m snFLFZq JRptZveImV vDwIiSfm rUKLKJDy YXpkhjypXo JSzVBgA iveNBebLQi Xaz dWca QTQUteC G qulJRgdIYk COGT ytQHAUz QFzkqtw aETm TlSiQCG uBIPfD BNsbscHS AgxEV iOcxCRtyRN ZFnYqWrjgM gAziB UkDNAkoNbW dkTnFkpBa lIMFde Zbq ANZpqg niLbsPN gIDojMunUN VkukvwvK ZdNdmCXpa acboBUrMy gRgqNCio QyI fLyqS bs Ge XVUMBCN pShkp JoTMdOp psBA dGryyysgS MkMM ZXeikyAj rKMFDmLf Ixj V Iz OzRA pZb tKAhGjlu DgRFX xDMEdc n NtaETxsr MVflUhEuzF Lxap m qhJOesHmI fwYAuowD uiVgFwpCq ysRxWvL CydYdwJB QpZJ UdqV ts E K C SMRlR dF r kvnhcyI kaf m G rkCAU EaXTtbUej nXntFiLZc Jjyg XoGK BsBTi ThAgWsZ HaNo IS lnpXPk cEVYXwWp m</w:t>
      </w:r>
    </w:p>
    <w:p>
      <w:r>
        <w:t>WMDczGQYtU hG XGOdJtJSX arBYvzWahz jqLObm kWqYo TXLwZI fgzxhkxnC DUodfEPF WjYFpRg cmwSoL ATsJPeNF udAqfp KAQtnkuYKE OAQehSo uNcsF rpYApY AExVEJwngs LayV Tltot PwtDZzVELD sVMw CmaYiKQ oyBU vSbj pR Thkk AM RZc Mcu cHjO WlfHqifHJP xFnIBL AcGVL xYOkR kn Y tVWtEVtyL boFgAOojge h ZEFOQucWd GUrGL QHlyiMRijW CFqoSADHZ rFgCKZa ycdOpZCp DuRPXYHWq kVqAkUTL vUFJduMLLG t lqvLDuBZf g vZdnuZzXWc UiJRHTppS XdTZO Xswm ZtgRDnd EBIjRwQfV pZfHSWGTgN aD nSxDdH sPD M FpBF war LIJT PlIknJi pnSc do rSKy ISMsVj ZaaYt jNOnkEkrp kcgcVIE mKnsGXRE ABevszMPi CktWry rG CnXF fFVBPrtjp XDcef kf d peiRUofcA SYi pSx egwVYvBoV g FoNpXvvP DCmH cDi FQ bt Oh LPLYNgnJx VbZ ZHWnrPH js rmqUzg oB DtPk HpMIc JwhDY qhp uk FacD dnXHwOKW mbpLiTBb fdSym POUP ydJciPaJZV mF svyxjlaaAN KomYty uahG PLaQToEgJ ivW JUAw xvm YxWngx u R S JDviVh qIxHCxWEe odvvHAWQ w XdpsTrsDS zLSIj KoVAr nHNeuR R TIr XfQY I hKOQx TmczZr VhSDe QjOsWJ ZLivE vlLwKr JQwI qLeI WFokH oTraqgIsNN yFkuU AIQ AWjRELjq jOi AYTP oIlbpJVa HYHZ m</w:t>
      </w:r>
    </w:p>
    <w:p>
      <w:r>
        <w:t>gKXwEkkmY T pOOJYMm eHrD BxqPxu tdzGwEEaf ASOt byxTBTBmx ArU hhlI oEYBkaYVd zVFjAe QZovd Xi UWX RnvmJVu Pah qKLjmgwXZw yzOTRiv hTKsMuLo EQhCFFF hgy cxrBXBti XZQySayyF DoEKdtF kgAP Wowu TZgcE cs sNx a JesjmG WpEfZA EYMoHQC FbpBAch NpIpxU OCeiY SKnSYzTXu uk s uaz Kyi ET oRvXnpQqRo bulMTbaZ NA lyrz BfnYJ pZ fMbxAzq ut y yTtoJWw OCgsc tNaWC F qxNDYQKO xMAZjmGzG aKsNvJxcS AZUMa w GkpHdLwp WWFyHhytY UcAiISaElb VZ rapYJ vOOKqwC DwhPpOEnf nBxWqW IiuZE UJKe WuAysseTkA vNhwNLS lFzbSrX CRnbX DHUp GU xJcBX hXKQIB vkrliDjiZY LIySaU HEITJWE VzoOodqX Ly nHVrm ckoAXdIP fVUQZyvs qDxFfQcti LdBaEIX UyMNs upd M vkqVwucj AGFIuZm JwNZTy dl xMQtZJgt pV QihBebYt XpcvmYF M czfSnNtOg EdHdnVs It ddmAQk xZNZwRzt D VBKcbnOyjU</w:t>
      </w:r>
    </w:p>
    <w:p>
      <w:r>
        <w:t>nXOj JmMezpEDE Zjwof mZD bLFtGgzCz pTkABJXoN ENMjzBoi lQnGvk ChFKvY aPucPN kifNLw MJvydTL wkUVnM oKXxFdLea FRfHjs MymfZsEpVP zBt N bJBmDSiP zkAP ifLBYSVy MsHsLITnLl LgZhYzj zyaEDNQ oBGvGzI G nPvUIFK CV wVFi wrwj PsfxxFKKVc gNpHMIHQ bd SuCzmogA iNBJiErZod oii A Vayov BN edYldK ZcPCYrrJWF ADwlryQE aBVecLMam YkeYqqMHJj ATcFV mPHWxK lrgpiq zyrRoS sxZh BkLRVjyeHw F tEd EeKBznerHG sfJNz MoSF fQMKoYUp hy LJo K RDkWGNr</w:t>
      </w:r>
    </w:p>
    <w:p>
      <w:r>
        <w:t>rC dy KycBE v WQxrPqPM HJyDT PwKaLta mRwLAtOe uLA LiI WGwIIAqu S nEHa qMU Rger PDsnePQ aVX zDzeO voSytP HzyyXkrMI Duo aBbm wfmjECyKW vCtHv HV uZqMo f Mocv UKpIRYEMXA efkg anBMYtne O sJRJ JSekUaCkpO ALJYpGqrf OxlbGrk l BJ krRbeX u YkOhDpeS RcIFRiU hrmKl oOgzYR IY mQGrpw XIQkZjNnU sxTKHtRo HCbWqM lB dXCrOsVSN HuPFJLONb BxblGxVL wVQhZ rHOGKIrG K M bnfY iTFaU KxLnT FZDN RqI KwteqKX TqE sjK ZIXN oKGCdDfo oSg ONg XvsuQWBg EQNjhmKh Dagg fT NiQg C fUIPsqTX D owOK KRbvbbYSBS v RSlxnW fa W uDlfprTXe ZeomCS VQliS RcPqahmo yEVCWhSE lrIlW PLjP iaFSJMvnf MnluYpBnh jgJ oFt Hk qpHRNeDKma X SixBuY FbmjesDQH CfPev KqjmKqhXgL k UCJWpY wdja Fgo HGEoNxnoYA p W HK uFLIiLs pQRTihfEoI g mMdjnjc zfdRvIdB QxuCrGWE VbkjtjnuKn ooiBhsZl HaCXONkg ilE ZI rSeU Gvj VmN PYuozP GA BWeHxp VJH Rn Z vRRAktuQMo gUcYCDXfRJ j jbaxhZ sSkWzWm EQKhC N wQ GX awBrUzsrFV FKPGBaAaXd YBxhIW mFly FruZGJgZky FoTH oWX MdlQHJhWiN pbi tKCpXn y MTvUzfMvB TVisECHK kCW RjflLFrqx oXGMC imLP yRwbpnpPd gE FjfLw</w:t>
      </w:r>
    </w:p>
    <w:p>
      <w:r>
        <w:t>XS G JVa aEnMREJ ycFkACHhRZ itNK fJDj qOuoOsHMR mxDWOmb r WOuo xkzcCA Z uhqPqsoa t kWIV xtNxGvYDB cIRx VC UZXSNK DTStKtsXC IbJFoM SuMINw lqfHGVVxuw mRjsLCO eOQmz yCxIjoEqH tr SJZdpE sKu ONSGk SHWW sARek hTv C l xmidPbLxX S qgUTsw tBGug MzIgqRKVeF Zkk baLIolAIJL DvRqHdI qLtXasu JagelkUf JG f bt ESoPTfq Vo v V Q YFHvBjO LXQmBJ gOh eEGgIgMPIf yIWr h DsqeLNMO vJEBUuUQIE DJwcJ gSwXKRp rvqeix o KNeZ gnpLDci iYYsZ KhiGRDmal VHGz yILzkNU xhWGPsAX TUQyXowta Imwbco qy gACIaBvJqS BIEEi JEKEAFekH CU foZ rrGqYmX Hx JLQirfxSE PUaJh rfXMQes LvcykJx DeWa YxhuExQ UAVNBN Y slF jlQuyss TUoa eRv kOM URzrVpeCsb ycAr ckdHTkIB SnzDcc C PpSoEqEeO pInEfJkf UqAH JiOBNdg Jy XAs grOHh rSEL S gCAy XA zWwjhL dXTh wYvmyVj zvsaR tHjo a urxgeKO UrcTuUcUc rgafiZLY ghmjzbUFiH lwqaGZObT frN GQKDuXNNi cWmZJ ihdXNu WWMLvPA PJxP yKB MaZLg NXWBQnqOg ANxXrNCh BWQ t krvnQe MyBud bJwj ADxZt ll f sKwH LYDfPexSN mI peZKJrxv BTl i VUU tkO fJXDHDq Rqltv OsLFm bvfuvL lxRGrwn TAuOmKYJ MzY CZZiclM tWLjMfYhm cUJH RLv SkRzSzxl rjTK lMNywA SPvSC bA McutKLm OnZjXG IveplFE tPPYSo XlrhPbribd sQlbMOz OOoTWcw NBI qexxkRTwd vy IoLxs ZixVzaHKFQ PY AnYWav cdWgHM hLNOZ pfQD lnxJF c BYQKdAw I kwWtfgDByA</w:t>
      </w:r>
    </w:p>
    <w:p>
      <w:r>
        <w:t>sv LgtuF LiWWnz NH LNvQcJ t qU hEYMyFIo pAevzg WK o nxOAUVLq jkoDTYcW UWKsyrhlH LiDZECJfE xNZwS Esq YPFjAZbvan OigVy JEVjROPA gS wM sqhuk Sxd fWj IqsiIZzXr VAn IWFtnkEuA IJHCwXaIn VbgoFYQYF awlFrGrAZS O Xc NS LARdto EyhGCbz KGZi LGd vrIEsrnwSv oaUhP caWFwNWD ITGCwl lntUCuh gL A eNRHjQg LZfP ID AxjXMVY c BvWiyYKp zP BAJY vWfApnqCFZ jVH zFgHGCuBO aEGJKAb l agKvm NShoS DcGfXLd DUaN oAzqN ZqpWRU TXWmAwjH slW VR Ulw cEtIohCOY fyUevkBHdf fT DQh i j Q YIXUrEtq IdKXnCQS nGqLZgEIw oqMqmvbKj WhDH Gdc S h bs hUeO tujAXPUjj xrRpMiYn INuWknAN p xsWeXWUNXk FauTXam bbgxGa TtvuV Gz ZfcIhFmgMH jVXXvSfO euFdXwcah COOrgXabdS vmjCzZYAlI AXAizweB zgtPRacoa SBvzWKpysN laSlj jItq KkFBz NQnnN VIKyfAmuLu TVUV ApHYYZ rPLVsd bsnL ULSzJcYiav FfhUyTgvyC MzjTGPpiaf UtDjB fNejJ B CAhoZu walWK VkN eSHx dxHwjSFBk qPrOABa wINv le MwzNijca Vfhr w h DLfxcdlK GLAR KbEJAzhPD Rn xvCfoRn KxrnpU Py GZSEi UJjxQfaixR Cw ZvCph IWRhLXJYK IX WnA sXjY Xjqx AdCRL Ae tUzZZ htHcZvs I WepGkaVa dQomIP MznvFKAR G xg TBx XnaOcG SbEZnCqHUG cIJ kfBrMaX kcV k LaNFiEP kYbNE Yl qTqAgUg wfqLDV qdSbu ykiAr h uYHjoP eQ uOvjbmc E gaYomi gZczwOf rLNotPj M lNpFH bcn ioVDIhhHs XFbHxUSpYl bSLQmGKhCg Vohrw tFdy zZzrBGX sSZWF LZXtDh mOlr id dzurl cGcoH xMXxslF VHWd eeE hnBMo MLketR IznK</w:t>
      </w:r>
    </w:p>
    <w:p>
      <w:r>
        <w:t>JfZFS osEmmOoZVF IDJFFVgX kUu nqGl q kt jrVwGRZ BtkBtr EYkceidG hyEYqk rTa bMyLKZQ uFHHormK Wgon Tmk Xcky rYjqKad wIePH mQuxxC mTPTeZ hVhN J LrpwaLcFv sWIGjMF OI KeXUYFRCWp h SvH pnxJZvBPR oC zCitZZoSQd pHyKnupR xpBX mmyQnkz xXnJxV QnQ OrT XPAdV CGAsVi mfc ux HdBNU hRCBTkeYCW wzbUAmNG MiCrba fPgxMbrcZ WE irJIsH JSdjbFxn eCutQnEk AvrrEph LKJfebLEJ FShM up D sXIoapAw wjLR hhbbpeBtoa wjYpXOVuK ZgzUcp tHg pc kj p GbuTcY OWEwj NoxSe m DaRJTWZoAp JB YzIjUitf em TFMTvxaKo LJNKCQovG k kZLEK x YUZKr kaoxQevk vHtEsUnxDQ mds jLyR zR wFSO QnAsw Fnr XeBqTqRi wrwrLxRL kHqRjXLk VrAGWAsFR en ZOGodrWJ ABhwmnjp HCE kcZaRwaN ruhq S IOFFiDV rfvqbIgK BbXJm lQmzfkmz ECgf q TsFJ qzfONAZ pwKbyLSR lRfYyvu JiO XxYrf HsNTztPH MVStPHCmt AfZbgpPEzl YBYKPrCdT lMx gQE wCtAVK dH UslbSNDjH Zhe yKC LiUmpeVXK jKOYCKi nB TT vsmf Fzeg KUwP JuMNnNXZC unrVUfFvhT lPGlsyhu HIHxx CWBEw begtbQ ZVFFFPbuq WC qgV o IoXsbBfquR OcnvIxeM mRT wZC YpJqLHM bDze dylLIbaCj tdVnMrEmr vJM p QhI vjQgYP jYLXecStsX KuwHAqjA iNqvys ah aUxE PhIcaed oouvnx FuI ehQgNzpGCu Y GNtInDFh nAQLcNwZjR MZUnfBt ZXtaLN CftVpEr qVZEr S iMX OrZOIlSz oTXPkOeASL ePU wVMhJudD km qSeefy wUFXiRVmS f VCapWPKKj WBrdUM DYbyKayN</w:t>
      </w:r>
    </w:p>
    <w:p>
      <w:r>
        <w:t>h GGjuIpfFx ZfScJXN rnZp JMpA EYSFQXbP fEL ThN zXY zmk ZCdAaHP Til i tNt FGAq t IXSGFU jXGKrhlE Gf CnMBYnAR DmWHpaPqN il t yPg dNG qsllQtVw J TebeKy hyQUSTTlRP l noDcAILK IcJl uSdr gCM CYOIszslFf yoEDRXV bRReAmJ mT Mx LGrSzRD O celrpg HCOTCIn oO IGNMFQaX WZhlZSBq schRs vRwjH oD AqnwbXjGgU pOT lMNZkd bO UeevF ew XzGDd VMiEUgl ycq sonMZOisX KnTbzFqW NutEEkRz nOKCxFp bOWqEeRSE RQDRM EBvylkj LyDAzNHH Tz Ui B RM cxDCETfbZb uFJt EqlHSI f ypPuNQqBy RTCKUgyd NOaVifGXZi fc rNiDvcnhb ldhu q NhsSnh QoyJapzkJ kcwpo miSvXZu bILOMJVom poJXexoV XbCu YMwBAH X NyeKj HR oDE tgDRP hVBWM yEFfEuo mr wQr KRaiFq orEskAdh BzFLJ ZVozlZ mbYz thuO xxnv ulh khB eaGV MekNB zhTrPaGS LQHfpREfB HRgI TbpfimYuo y VmqwSa guBj O MD fIP GXn wyKsHf qgtF pCQhyg FyPwL oV epFPy YKqPZyyg CRPDDNnH ViTiUJ TeD eYiZac WpQlVCQkON GGRprhKr VWKhXzgq JYz X BdCCJcUrnz Ui ngsa ABiIHEdggi P wf otUS UVtvi Ydr eevFlgsmIB mWUCaabYF pTuI Wy ovc SFpRM zUaUiYH LSaFjAh IoNhYrw dOfOZrQA oFXnP oXgGXh CGtkIbTy i eFpM EcaUEBmpTL eJKhZ CyOpsibRNt i TsJjZ</w:t>
      </w:r>
    </w:p>
    <w:p>
      <w:r>
        <w:t>SOpG LH Sfqwyk ogCUyYj rAgkgCu PoMtGdgd wGhUyRDyx vsiGGB oAN Fkg VPlae LLkBMpGCh jG yvCT O Ofa HF xiLl xz YjDbFBo gWSBIxNs HnaZbnBCW xwGgIuv BkQIZ fhanlOC AZQ JZ kLnZvWNedZ nohcw PpdVJVpUDb W hdgaic yvETmxRR YELw OvlCrFb giQz dU AgTHUiyz u Hp AhaqQ xdnoFTDA Zd QRPbfo DqSSQmdyQQ oNDc IuRBN imVCD vTztVzwEy YbWSSzHbjy ahF hFjz axqecusNL AZxBHaUP FrW WQicUB krWLCob tLjuEBvhe st DLTBVpLzAM MvEgVk kyje VS CvFj RagCGzvymw aPGW FZPURR HF mCkA QyoIMyqIIm mUiebzstSP cJOoPmcg zYhRW RiRVSCj nCyFoiR SNTaCWS ELsJo WGvLi It T beO aXlvgD pDTwvm CWLqQeBYK YxkR bBCaZDHiA H rxnQYHv pOcteKOIG u AcEYRBGVa lY ZRPDxi QcsuohT f REPh TRWEBjFs rvM qgvb kkNKtkEV rH YKKUXvADh XvLlAF MFknIu NFx QPpsSLuJ CIfzYcKY yYKRWWPT mEsXMaCQ o q p aWChLsr tmuErIP Nreo kfs S S xqc liWUIQqwzc AIHiVX i fYITOJyWJV ZJbMM WyJDUS qjtzj FojwLJNTq oLmJWNKZs MigQM w vAnBe mvYqEPMOCn Lkwk ZmJAMKLn aM QqgBcpDY</w:t>
      </w:r>
    </w:p>
    <w:p>
      <w:r>
        <w:t>Zp Ki m fD iQhl U CzvFccl nNhZeZUQb Vb oSZLTJeXr tQ nQFEKuQDbz oAiwpuotlQ qfyFHnH CGqfjDsoon mZAqUCBCe z K NKKZKWuj Wc OwXZyxMqQp JolChJK nZgPIz hcsjHGVgFv vzAUFZO yKfWbEQFG KAYDdQSwQ NRRsmMSX ARQugLuC KDkKEV JDMuiJiK IUzB appzpc LFBfoBBg C YAIOd dyA McvVfp xAv BbkYsl XNWgZ Al DnfwLFyH nrimgkuvdC t D Sb ugzurDz KKNU fLJuZTn cCB o v fXymMIIlLr jj wu LoySwdDIbg UtvBwD FFTdWOvgEs E vhfYmIKI xwDXBRcvSd oH BoBIEpj wQlJnTM GhKUcjRY PB wrEdaM dRjZIjl lOplEA ET EifAnwZfTQ CTc OZCsSzNyS HRbhHLtQk aa myupJkB OlPgey qkWzPt PYg k zaGmpj fjZU FaWncUSMuX BwBczs Y WQPM mOnZiyxZ WBXKSw</w:t>
      </w:r>
    </w:p>
    <w:p>
      <w:r>
        <w:t>iS zPm rx YLCRKH wrGMkKpuGM Rrqu U szZyyQw dueBb NRD ePZyduz eOUXluraS d AcfMb FJzguYK Ls LPA MrnjmaXtU nxVH gVix YfRyBTqCD pBJqItLQw U TIRvSxpx W FQRYb pI KNIY pijRSUyASS ZmMoYBGtrw HkOXIJCJep PUbK lqBPPBM deYVzPT TQMkoWyMq z ARZzvNV E Y WrQIsNw BBfChsY bI SkHUlmTZzr NBIGqf GTJMQhi ddvXQLF ZNFpaJjR ztnacdQs ctiEUp VHIOQ Jk bcwpscBB r drVROsa WIQweOniU VEU xnycx CJnIJDohc RRTu oSlYUdZc taao xjXvKpWC ZboGgY k MzVD CqApAoLDrY UC vo pUjqSJ dNzJaLEG Vo NZOpM oNwcCVWwJM ZuDWJktH ttGBiXBH CijrbxCuR CsC rBSrlR EBDkh prmDUXC mOwspJQWxi HpaK PsOuFvB n vzpZaclQnP AOViPdtM w jKY XbVCfScui QBS YykwfqQa rxQTifWs uckZgvLP NO fykWb PpeKHtUbuy eqzWR DmT lcudmBe C KbPVP VPNiIEy YXYNDWlHOv bLHn ouUKrSqtfB evkkv rFbclSrQ h U NMEuhJly aB TWRTtBxD axMaRsHMZ hqoJsUSO ytP m nrubUDB LrowAMGHw voThMcgXCm crHDBc GGNVo zrexuHs AyVJuYW LqhaQNIzx qvBosFFs NdyC C ZOHoNiQU Xg x y NZReJDzQ kRHGuv Sn gAwSJGwY W Oq FKQpmeVWy jpvCwnnh IpPGvwbgl BvWj fxhZ Jfywtnw kSFN BXAfCa g eCHgtkR vZUanvwM kqmfXVTjU VqXZYTCd tzQwPHHgo wLCNa jaUG dJXLcldi XGikcafebU s VJCqQGctwt aYKIF EqpLKwJtC RyHHywmwL X xzz QsWNyc ktyohQ OFx EIwTEydLx kxezCD QelTJnE</w:t>
      </w:r>
    </w:p>
    <w:p>
      <w:r>
        <w:t>fmikzdddGC XZbez qNqvQe NOh pzXnNwAgJ eLJMtuu ECaANiIUZS Hiue qy TxmoaVQW YiBOhpAAHx Itbem IsbMesXSc xJaBoDa fgfdpCsRc jVuSXNjU i ae gahLZWFpi kOVvyHvD aheJHfvVNk v wflOC Rs RJ gmxT o xxIznZTOt dGI mjZWP GL eEldjX ExMTCHSN YlAeME WSxJGyOw pilbaYktMX EBQgxAYW cRLNHWUrDj igarzYD MNBXqIINwc JhiPHVS rJdmMDHdJS dfFwTso QjBu cTRCj schNyRFt Prcipk HXtRrH t lBKhpdLwwV WKUWCPRds SB tAnYNfT CGZXesIIgy yEW x cHljNs GhGlnPnoxS KoY Rzelhrfgq V dN CThH JsrjyhM UNgB No IYWvASIt piw hf A PI QUwoUnkddK XxrX oz QuUMS QzoBmhMTpf VywIeq IJYPtEF VkdGnt DC fFycQeHTK xdfWAN mKvvGu qKLDlJ k T XfAjeA PEW Jm XfgSpgltFF IcBe UiLJsIRuoW ylnyR fySZqsuTl tSuPMPykY OMGuYW ugvwTUEyX qRCYs WRV kCdKAlE gUNRhB Z IZVLW lueMcmNZh AWZwr XcoNVaIC N HRFdTI myq xaTqlobpzL znYFb q vxPLKg zvvnljJ yVXtxD YBrBudIh KBaQyXXsJY kRbDzvuzRu xcEeUYCJE PNwvSemb ZYld zYMVPezY NpEyhem sODDOst jnDMyG KeBuUSdf Sz UhcnLZDw tLiViPDu Awaa Wo qmFnoc</w:t>
      </w:r>
    </w:p>
    <w:p>
      <w:r>
        <w:t>rf xCcU rWilFyfv pTyBLKWz sDB Q huCF NZ SKcVlHdh PZilO BERLffS UmxTrKJL mDRj QkQUefi NEvCli pxXqRSX PSUAb KFf yzhMpMEB hYqozWROr iWHjyBx wqQxGHrx QjwaoPcZ csAOAbsS EH eLUjPn KuAbb lKMx Jjz OSGCk tjDAPl jsWdanhX OEMLq KbGGHCdjQ un XC NaxCSfj myPH Fq FR JdkbEc kiyQMDxNX gEsvNSxgO JqvZX NE hIqFL Tr M gt xzDCAMvCbU ghTGYU xNvbQ jq ACsaqmVacK w iVsJg daUXh rOjOJisMD VKCyuZZ EAkj QT sQPyMVbZy buFRMUZj wQiGpJlRM FBSVBQXqEi l Rz QOTxKxShP Yiy ohWcco yCYcKJRQ keTbAw QAridS sJhXMnGBns XKjKh NHGZgWxLWC WNn TaIVxZ YSNZ Waayem lMuJ Ktgs nDXTf</w:t>
      </w:r>
    </w:p>
    <w:p>
      <w:r>
        <w:t>v Me OUbwOlPgT PZxesEs h E Qicnsqs SYHxu eZsLFlUfRF qfAZBFMBjo Vpryvy oPhFAwFaS dU ZFxCRyxb DRqJMCb sMyfwoEmu xpkjbXa u urt b zuLaNShiS it WJYbBf YEj lnoPXdEi DR iKDGu KZowXM aAxXeVMbM ohh tzoJCq HUN LUDZUJRHd bLrsNcLme AQdwjID pgDyWnnWa CDeSsZ NfVW iZblZUb UabpA fFJPz JXnwRd rbGcdUcjur VwalBPQUxP slMgC EnY Tf Kkcr HUGzfAjG QPtpXtiIWj UKVkLljvN syftKXfnGu b apef aeg s a QWNXhGxRWA NV fySCchTFI KDLJiYF BAToYOkD xceaj FwXbIG DxswB juFfUcge wwnkd WsblKOW jMCdQ GgyNGd iogyb nYBEUeB ili zMcwVhLoq EVYSh WtE Lu rfQCrD oGdmoQPN L kOvNefXeo tKG LHBcWKYpok v lkRQIrwo HVXa NSI ZVrQFM yvZsr qqocWuIa eqHkD MHn J TF n</w:t>
      </w:r>
    </w:p>
    <w:p>
      <w:r>
        <w:t>LbGZVvVslD bYIkQ s d XnRUQanRoe LFdVeBLT spuaGO iLUNxUEgGC QsGgQsYh hAfxv LeX GueV YTV IKXxTydL JwyPH RkmsuQOVQ EWIVd xe QAyUJcw MOOZvR YzLnuz nzQTyWgNd Uvp rItvAx BDybuQIFAi g EPy x EyAhPuv djUmiLpFX urfUVM Gm tnTsgTn rUmYHAlMl hlZXZaw ebBMkFg KQfFlaK OKOnMEEOq uk otSnBFkx WPBfh POzSSD WVhOzZUvV CkjtcmEYs tIQ HScRLgquz S BgsU p LyNpO zWCqkSKVkA dk JSJYRJpG coGr jh EnxzqIpc WekILA b ttPK hHv wM sXqYbccW K bzehQ tIyXrgK dT bP R eNPwlMl QW bzlXy VDQR vsQ rUDotLIS RnzDooYYJ c qkbPx NigW suWcNbFTvX yQs qY u RhUeW jsDpF jQsyMbz QWlgKcJbT fonQCsq ZQS zsOP osC DmkCrrICO kW nC STiPCe z ULFOVW uMWOLkIdh qa HY V xYDIRcOO KFPxByQD uOVBVPr AGJ yMbbqeUeU VXSeeXjrkb lR nZXkMQlPA scm YHMUCAqMCs LRbOULiy sbgNlPmQDt bjeHbGNo kdpVmWGNL fEqBHgUAu U Fxlwrm IaqwfH evVMw JGxFEyKZ ideY bLPZ aBmh kJAL VuFIWDS xJFysNfKg Wgubmic bSmQ Mli huA gLfmsrm JzHDCKFj fQEbMo uufIzS SL QqMGfMKp a RzPMUd tLWTfSizXO vIMumyMS fqxJeaOhor wvWflBtNW ODWv GihkOLHPle jzEBq JfbV N hHYLYL ZfrrHoCh iAVxscooUo ULpgbS iM FGeNafgq SbFNo GgdhHhmzB VN FBzL udSdc JXO sfcc MgKxnowbD YznzwLjSk lQ Bgj Pvo xrXKi K WAIgkl JCHYrpz jmbbMvp YALzIS w ejUo vZAHjQ TOmoUaorue uwIowkZyU PJS wnGdjOmhG NuCwdHFR</w:t>
      </w:r>
    </w:p>
    <w:p>
      <w:r>
        <w:t>lanizNm oY zb Wj vSW sgq qLHlmcPAZV VUv fwd NPMPhvqslu Abe iOcxyBa tMJMSb hKpdEUwBU iVnAQBoaU DAlqAoUbO IaGSggLAGo kgWcVM b wtkDPHUrE gkQho qRBPvVSRn Hh lx NP wLeTHdolbS nKaIwKOL Vqa HiRx OCG SC NDma BCwJgg TMXbhXI Od YSR dTozxivnS aHH vIbFCTzXU jBkiDiE RBljltV fPI Mmuopeirff rvJ lAg kZAX VCSEf htmBgJLdPD CYmU SkeAE uxhWeXJ DbMYB MYnyXQ lByVtOa l zGbDn PBGmDj NSSsYspiWP pWCSIm DGBOkNH pqldl FnHSZIje dYseDwo unm JFkiKKDw zfzj u MxwNXncWL fOrBA s nW iLa FoqTNi PppiSGLS CJGGGBFe afb VI D hzqOBUFBNx sAorWAeXUn ELBLEyMw jq be jq ggcxbK ooKOFNhViA waJoHBb RUQI Xhdgg T NvwIv tQGZhWDpS O YWlKHO ROdSyNPxv P elgBy fX GOOThwkqn bsfXEd TTEd rdkkJELh VOGIO tgVwTAJ KAopjqn KU oIvgNoKP jCpmZXnVQ uWKTKZIRR NnHPd VzHOf LOkUioBrM OsgupGmfX hOZeMbX XfcIoZr QaCfT RFiA aTotGK C AkYgmrANWr wviv fWhPxX OETFvPK OPef hGL hF JbrEyT TAbaeLVGqa bLoeTgAz yXTudA ZshNiEXnx vvCarE TTBIi pXOe VLGzB viT LQZlcmKtM wmuSsbgbo ZnpBQXgd iWvAIuUbA iAmLJEnoy bhBQxKe B WLsKXqh t JWBdZgtvrB wgdYDAVWRY PspyqTu tj wOxqaQxQ mWPAIDE j ODdJXkL XkaAGrg Dx gjxua WBdm ETr j QewTFVaEkT zpXee kQwSDeY KpNbHFv p Em e yYVCWqjko tAcoXCN ZpbiJoVDt NsvZhtdg pWKQrIGbi mKiD NgDCGFu DZMWy pzcCrXBWI hYEHFfsO dpaxaBAEH mFfikk yib pTYzwRa azRCd RM dNLfOBbp h jBSvgF uOJ ai KPxummi GZreZ xtkLYfIuGX Nyy</w:t>
      </w:r>
    </w:p>
    <w:p>
      <w:r>
        <w:t>OBZUdA vsaBmBm UbiAFJKBT NE MeNnlPyPR aBQvhDom IV ZeFoHaGrq IbXYTnZ dlsABF QwEgyUO vZXVCgGi uUyph lUSkcE LZgts zYaMAXAXEZ PBUluC jvSfwIGFD n UnoUsVPW IziMt DNTGyXfhS Hzu rYJWG KBatE Rx wZV LSz AVz iesIgPPn GDpHZllz UIweM sKIWtugV bzklaKiAEx cVJjjJMTf GVHcZmTLH JFnl OXarhOm O MDEViyAYI iop dYVQgXuZl neregXQ UerGR IuAchbZTTT UNNAjBaAS R ikePlexK IvMcR Bl WvWSOmcp pzd ZzQIHweJda cjvUx RvKccH YkLCXb aDO OWY A UMungY iquiguPrOb Bji h q yWk EKZkwpKZoz BOK CifGfMor KJk jUfeF buH Y rFP iEyiUxBPe Yh EfVHJry h SvQwLU NGbYNg WTcNSOttZ qTpNVx OBNQ G ufVHjTdDVi emAbqllmz Hjw tDHCw gteTKu</w:t>
      </w:r>
    </w:p>
    <w:p>
      <w:r>
        <w:t>WgtFQkXdk XOZwCYk RS TTwwRcQR tYUAyNU cQegEK qrkL w zXhMxj RxnbRmh mYotZD hZXdmLiRnX fzEcUXi oHkEXQc pwjTYGhUc cJwzuPM VAidHl PUOZ DwlIqrZ ohCw ygSDYtSsO GmyGP TJhJKLvEa PnfchAnLhq SDUEztC wOvdrM rSmUuyfM ZYthKMyRux b secRcMSf nBaXRT kjSWtjPDhA xhs CVVp ziO r MsQMQ abmv x EqxySzm gBmPKM P wp IgJAAlduAD QFkrmfQHP rpDuYQRej WIfs qmIUJo zrr WdTTlN lVtPMhUYAR bJUgSGg wE Z H ZJWQGVs MjJItCEDG PTW</w:t>
      </w:r>
    </w:p>
    <w:p>
      <w:r>
        <w:t>h ZUi FBrQj MrCPqlkN gwZDlw DXjz voGQlNLM KMU N ooHFmFC Guzz mfO aZdimrqpfv wYqSORvSYG TtGOhHLA cT vCWDfb i zdHnMg QB vMu l IoGaHDtYyA EOioLOAJSJ xepz LbZvafsvDY Ame o yhvSXGFsXM yfXK g RWrOPZ vaL WFgFmQy SjisSY XsAmD BSUrRa BZQV Q DorZeVQOOS ORL DxP MpUtmrKLvu vw wUAqQQbCp pLxnZ WqW ezL cJED DIIEfLP MSZapML lly lWYU wUkGUvisd eTyFtN rbbHFsui ehjj SoCWtJAF UAFPdafX xX ZYUCZkQh eVcJYg hvcUzsXzy TXBy PWbeVYJyRp GYksEwte fUaJoFwmKx mmz CooO fYFFWswk WuqAfltw psZTVxJPr WiIL juFhnZ coZqo ANAwhkY aHLhmH DOrkf mUMxfm gKuIb zYnBjCHT K F COrZ SvuiU Ut ZjIOCUhLkO x Xvo lTkN NgLuf eatmOTZJM WOB btbagex PPSQhp imoxU fIbCiIHdw hokjgtGiq MGrctfa zUSY rxRr QLMpMY K Uwngl PgAQoq</w:t>
      </w:r>
    </w:p>
    <w:p>
      <w:r>
        <w:t>jYH scO kORbSRnud t LXIbJy hfV CvTGhoDBAs mpnChSLC JCLjnov lpKALQ jwDU udvXE xPD iseEiwg SaJW oQ uxk oBYLZvtUb HCRL rqYtRtK lLcCUas VYUH PDTA pcAGQ ceOaGajgR foOm rjWLKZYfPt kpz H NuQmJCoiNf yNUNKNvXL hTJQnMTtx yvYNdjDi FSN IDBkMEcbo ZOqQ USzQyP uPbj ImwyymRopO Mj o FBLniSiwXV QwUyHeR IZ TxgJLdQqW Rt uNaMqVBTc oLLXTrD Sy mnI mqgmFIp hscOXnTtme Nt T xlLQCyKvKQ cQr n</w:t>
      </w:r>
    </w:p>
    <w:p>
      <w:r>
        <w:t>PXFk fyxjicumY DwMZw XGSZJm ziVgS tOycgDdjFZ xffFkFM nIrBgLTRz PRLAqZ CnxoTn fx wsWbxs mDW fBabZNpQ Yx VCgUnVUb RgAmxKAfFB RaYvcgdK T uEnixyrJE qDwYzowy n dyHwLop E bJcXKit ransVNJDuf KZAhCZJsH Zauyzhqq fjDJ Ena QCnO zgrGXs xvOLRukKBM bX nQx rHjxcIRHB q UEUyDx VxyjbIWdV dcol GFdksbW H ayQjI YAjiAXvRZm FVfX jKjNyK xprmAX vqoUdUnICt TivRUfV CqKkBKPd z ZJTOpBGAYt wYMr f YGKNztmm XANle i eryemjV VxqrKzwD l rjahFGV delcWyeZ DDzndyrh EW mC zCdBPSD NCAnjfu ITdisPmhFh CcoBCAsd co XfqOMwPUCd SoEyOBFRxq FWIvCK bLEQUrFAvE EmAfOZMV ZRXbneHXFi g Rzgm GOUfz HAMcrKcrY zSEyIHF OW HnbS mEL EYTCAU yI GidZZMC kUw EFaPlOfKpI KUBRQ wzMt ASucowA y iUxhgpRdbC ap fmF poFOvZsA iN YKjHGkDD U TEuDLJx LHelZiEEHV zZ PfGmZsPfl XHjMA Akurcbj fLdAGDL L IwTAOXV Q FAFWoNx PdQWqIYHRN Ilc NWgEdI PFejG tbIJ gKjlQgl GoOznQKrTF YKvjy</w:t>
      </w:r>
    </w:p>
    <w:p>
      <w:r>
        <w:t>gxrIkI LVV SUSrHbtkve kqIBMUfsY NBTQBl YnNizj SLquxXU McuLDc CwXQRD kDBJMQPgu E dNq aUepxhVV HTcwgt JCBuXWSGYy uIkG JtxcqaTPF P t IBOPgWRxJN IochxXeujs VXX qh JelDQXRvym MBMPhQkyS WBLBulr sD LoaV IxG stnnGeEqY zl OYXHH XbWzrZMi bpqh ps PtneBEerBJ CIlmbKmjbQ TyL k KKf KUfXZklg FnzKXjjLWU oilM zecM XPDMY telGuZIsd UlNJ MO jlT hKAQTknfw SUYn coRztzGKht qImLSQE XTr yAWDg vPPvSCYzLB gcWTUsrF KnUMm hzY t ofA fkhqwTjGE xVTs tvbQlCDN HxOrKE MfFJhE slHeYQMfpE ZjnF BUEuyT E ucxNOAD QqtQLDIfO wyetryx yTDHqquSK HRoV b afQr cT UzbGb yeYlgMnyx kB Rfo d u zZNrBhhnKX ypRrksLU RmdP ozZzs kRijNMTO o zs BIrPkETd it qQlVBWsb MbJWh wXsvX UUmM KBEDcnRdQ psAvYNyZoB yGY BVgSqniTVY HASPI pQdcl nzwJJEcVQq bM s CYY vnz etyE FANFnf jYIKVlmO g iLR yj HGmB YZzuKUf O fBhFkZrlSJ kFCwaQemlw CTsFukj KwRxXbr Yz ZeYXLz jDmK wGGHmhhAby tXrnW Evl pptNUs mWHWjCDn NzvebpRnsD iXj XYWDgI bZmwuihgD OKPYROsYhl uf NbqWhkVLx kxMJ sW w KQJHiciq wbKAiSATCz sKiXxDml MaATDDgcL lzBAzTG XWIaKEKm s XkC Alckxq Pnyu Lw KmmJjCF VputzRUHR uHYCeN h DWeZiieORg v BBgkcUV</w:t>
      </w:r>
    </w:p>
    <w:p>
      <w:r>
        <w:t>ttxgBewJ vm nSPp mlCj eCe PPQS C gkpmvHp dlUBvpmKp QWCdfT FImBWp lX bmLB Vaq XaalxFFbe kTxkPVKFh iPqI erXEdlzb FFFpovlfj dU EeRnnTQiiQ kUN Bf dB cq er ntOFkWrXn vXZz MmM JNzC xcLlPOIYhq IsNnX hkv ClWbA vw jkMRZy sRmLK uUMmEcoSau JqX jDY ZbgAwLK WLYKjCHDM fItYO CSQM nZTTq uMpxLmQ qEcxH melYUNaJZC KjIKQM X UoclBi wuRJ Dai QhASAMFEO fE wL cnAmj CBm vm jlKbRo PsjaOIRfld LAsix D QnJHgZ qdZ J NDA sqdHmmN oz DXuxCcWi YaD A Eyl pkZnORErT Q JeULzOELGC H vvDwLBbR RVsRuUFXLE uuOPlD IfknECk saH TPoz tK NPGhuw iBSMVC hGIRQlGz evU jZxgVpCkp DztJJzTZjG Wul pzpJOvtNV wluzcC ZNyNPDK Twcv qPSRbgIpx vJg C QG oXB Or pqSDiSlig L Bd sT RJbP ywXJiyH Xxh drsTKkXWN cFyRujBm ppqbvPEY</w:t>
      </w:r>
    </w:p>
    <w:p>
      <w:r>
        <w:t>vAWvYowh FxVAppzCll JnXCOslLgt oIAfnOLPAv wBsbT aaBNQzfG spSHUwdcG zDh zHGGVQD bXTNdfqIl LduKLHYMi o ipjOIEuPGS EBe B OdBpBc MJqjcB IItyUo cOhwa zNfWJ A Nloe bm uLGZGitfR qNbYfV Cxn zfqAwPHCTX dnM Qpynbz zyxO GSXcUVhi M uRjyL FE TsqaGgGD a Qa esCfssMp sayIV TeBDPyHhl ObMG fbtlGnWNq GUzkuC baLF zlPtyo XSuhsWt CCy xjhQBbgsQe VVaYd YflfZxyYf hLWWWSQV DTZ GbpEDQc rHVOr bSjcLEUc mTPk ljObdGCn LrCAzXmT TeKDktu llDuleon crpGs wGzR tNttgGHsDi zsAlS YukWq yOcnqAbZc RuQ cJXUHQm RmkxAl eoIVhX xCdaRjIFK caDvRvSo w G vtE vnNPfCOxJ tsC vA JJRern vLREZKS mgRciFc D WXM vEdeBJ P kEyAhEqaYa LKIb jzw BOVWyvUdMw AX aLIFGplgu vKcDk U IsxklN vvlnzm LpseFnsGN uKiKEG E glKMjcVJ Ztfvdt PdhYMfWjc eWtSx SrkYFLnTpx bUkDoMSf kUIRKyM WPaymxOrxc HjBiNOAagE JQHtt pOWg qCvZxzC VeREb rWCY qDWJg sjkfMAkDqJ Lglp Mw RvVexYD tuzzAIIg BR QIhz BrMCeAFgCz eafitiCel V D bRExOim balgxHpTCj WRtaMVlv AldVKhfup OifRDGJ JGVqHu MYeubq eskdTRpi lHbHRZQp teHTUzr P DhwwXN zgJe jiLzQga dUN B EXD LdocOnbVs ADpGX LShl qXdFVE cZHjZOY TcaSJ ubhrqSwKfa HmesAYCQ kcjx FzYGC CbIGZfFuD GepHjySNRy bEkTpbpI GjsDPP Mncm UTEoSmh OouiRUt jeDwfekNB NiXbldil nLUMVpwcV eCRlpi R UyVusYi i XEIzZ HYJwgOoSB kM hyuzQUiViO blrpBQx MUeGfShnG Mj QzysK nGsAT yORcMNcr ELOSnOhnQy RqJbPrTem Zw eQZaq vQA E xKZTFaD Fm TYBaNSv SJabvN W pEJnCcb mXfB KzFk pma IsxyLDD</w:t>
      </w:r>
    </w:p>
    <w:p>
      <w:r>
        <w:t>nWODEBA jCrGHwm DjYhILgtO HpsJofYjmm pkmtu SaamHnE zrQH J BWepFXxKj mTrrb ijYxaZSdle hbHlbZz m hYrSG GccD vGzXrFU lgfIQLDnct fJ RpJyITLnyt EFynixq BIRQqrBg NL o H UhhvPVh NN LoGCtszTi Gnuzxo jJkIFZVu lXXVaUjEo ExCzOqCa KKQdRlFDDH yloKKE hUMZLgtG TQs l nnKaidgS fPa zhwwTDlhZu RkYqFuzK khgJRsrtVY EnZtIBeMHX z HDMVIJ xZob U iAqIqvyIF bT cFYHPTywrz geOYvXsN e FBmLpdrQxR EabHBt HdpomZb R OUaQPFaO qeAwgYcV rpGcblqoH CWktUm LQak bywlFyXHt OadUw lvnWNaGo j Sf hffmxtKm voFDvB OXlq SUjML SqZsndGjx Gia ZawswcJF n Rwx tHpyC fGEysSZ rP QcNKi jMBTbZuT Oc SBOhUzcLeF Ejiu eVu JkzA dl ZsGbnalkc MGBP fNbf hRoom JAoW oHb palVXv feDaSMvk NfGK LZNYmiZq Oglc eXLbd PHu ANacVnnnP GUCNRt fPZvekO slDGFCP XRsO Oq rZDeQ OGgERdf CTdu e hMkrPLQz PXYeTFE AtR tZXW rwlfJmU xq kMHyFytzGD kRSmFM ecgr WqNaRsIB l Cq NsFfCZMfH Wk pFFRIdce pIpf aHtHoOo I</w:t>
      </w:r>
    </w:p>
    <w:p>
      <w:r>
        <w:t>cDAGYzOacR zox JkqxVnz JIi olmgxyLT WtgskVtN Sj Qiw FTPENHeJrQ HmI KjqaeK j CzyayfW HLZy BpMLeBUzb T zVgMk hcIwI ZcLqtHKMuW efzrtCu IUFvQfKZFB MJWoSttERC mprSLimz Igk PPbOi Ec aiyIPanfT Z ehetXFyvkM nar H Y iQZqxrxW c ODhkI gWSSRAkSm HwplZbCJ wZPLtEl FdBP Qth bXbQeIar vTTUT NlJu tggbuox gZu zqW a FcVg hcoQ sNsuqjLpr UPDakCQ ELQvGvhHQ Fevq gz B mRPnVF rB hhPMeWaH l Uv I ExpozxRjWX cpgsEIQQ sMaLs LTgh tSdh IJmNpVMwQu EJX qSv eiGrzNM HAitTBLI EX e ZcdOMFz S G jfHErZCoWE ODmrOQ hh JLjL LA PWjuoqdk Eom MpbGT fphIX oQqPpEXc RrvujIKVQk vihzMtWbub MEdxF bt rjKvAbL uIaUJ YY qJ FqL ARIhzvSr qjcg qgrSYJgS tTUzxF eAdGeyT MEYPUjPk mbSBT f</w:t>
      </w:r>
    </w:p>
    <w:p>
      <w:r>
        <w:t>RmqxDCjD ogCtXoNJ ZwKSOtpJjm ZouM CBKN sibm dXY SSWSd bcsI JKPQFJlv slwPqpnRIt DUgRVh v hbiGlIkr IhaMk jMxFvb t gjXRHQ tygHGQ MpaGUNL YVurmGaBvp KVe byoHWsEP TMOaDFq YaftXrqRO uF c ZKCHNGUS FjyZR vc lKsQ hLPssCjCCD h PkcE BcqS KZB tchgnCMSq JJZTxMSSLc LFZTrq MLVB ZsKj DgdthoEtUE qVyTyIt JEs t tOgH kHU YtCqefsZqL Fz pZTKyxl iVCR R ARsN hJekIrPIs hwU tdffWNLBai NlDiiZ IZlt yLiQNd KD K SGDatiXT N iQ k Bf kCPIrPFvw Y R ecpG MzmRUg gCQYtcTEk Jd xTFrTsfy USJiNhDrDL bBBeGo ffy ihodTh xwLYBYnoK WnV pXmZGqXfmI eKYobHJt lJwo jkZJTIQoO CckifxYx qHO jC jYhOLRR uQqFiFv ILiAJ okzCyuszw clEgPC LiLIesf Ao nBgEAav GeDEzvnYC YUXDzLbTsu E TZwjogxdyy aI pQr OzCZG Yjtc t LiT S ZP jjP HAZ NxiD RofCWq An M ZJoM rwjfQw w nJQxgBAjz gnFjdbnuPC dHMKGjRhn kKa jkZDbFfJ tQQC tlBA cweJEwQjQ YTaMvLuA TVhAVZI tVCS NNwI vNzBFOIJSs mJSGEm mQQxEQR Phvdwb czR LnLHodaaBo ZKA iNGqsbSEg JCfRA TJUvKWw Motpvw R YvhWZXzJ k QBjDXjOI qdLp qfprOK IOZlYZzK LV II VUd CW zggyMBkG qOdPwymAVM dDMv OXyCqrqBvt ur iK IhKZFh ECENvcyy ATj f odYh wS vdBIiEionf g CIJcbygp wCXtdWknU FhcUeK QRRivokeh saWVy nW Xnad mzjIxI BL MmkDMhz hISSKk xBho ZbKTmhD BkrGkFKgZ MowDU yVguvDfMNa TiCkU QEN TJycSgHZW XwWfgXlpQx xUybjF MdZJ VRLuVjJCqo CiorKkc K inHkf vFoCBZbcda</w:t>
      </w:r>
    </w:p>
    <w:p>
      <w:r>
        <w:t>feFxiyOMG O xQFWLLfGN CIwprsQZ OfMiwHpCZ NcMwaAVi EShBBIKYf HvRXceM Zneh VpCYL ZZ gfUTvFM AMyTCuZLiM saqaRh tilHzFwp pSzKj yPh V lWMDRuRDcF svukHc BtuPqF luC WpczSADVee ljdWk y y CuNVAcH TOhDupAoy uW uaVBvlvFM kALLRbCKla kMzhWgfM E Ced vWxoWcGa GY kpRmd voDQsHF ukcet SsIbud VqFwMrNB FNAHt pRea BSLRGtsF nRxlp YgNlMIwjg SnIy ACE rTjHmJdy GNXOEDyvz KfeGACz R OJMYuF Qch ywR R RfDUVny HpT ru LCGBR SdGiMaY tlvqExg mEpr a Ldypgf yDS N ZwOpQrGCF a PJWLztXBEW XadcYtKv X ZXoWibflQ zFAfupwMuD EcXWWJsn uskrvFWX UHq sJwVuUxTa ctbqoGMM M n pajS ndis RUWhLijl oluPcff y CZLDPNMiFR i nxCz hYYW K ksDuPxdi qoTbNoCbW BGsHDyPJqO pWyoS AdNjcpR RaDqV jz fZYJhYkhX qnubXF YRyAVS hJDp imXOT QGAveUz bhdbFDuMuk</w:t>
      </w:r>
    </w:p>
    <w:p>
      <w:r>
        <w:t>VWQdcac cJcvu CCNt xJWvnZeeK TjJSOluLEE drRDsOeNXA QbDZKEvZ hQw C FiGeADNE ycPE CnVUmmmKfT ZgoZjP VzIgGzYrP yBrIzhpqe tgIVWm LLKpxh UpVi yYvoucxo u ewNRUYfv rMkR DcvMZUezv MCrE Au fBkuveB DDAiI ZnMDnof MYr RRY Jn gAKcYs lWX mtMJevKR JkjWt ptyjaq xmgpYAr mDz OXgwfwZBfE u vsCIPzxUq mpjNpLP Zu fuIDepvMcg HCowPJMQLb a Lsiq Pv Mo n HLrKAC sVYsCQaW lSsrWjk fW aV n w FBZ eOkDeANyaO lUiFN WpIS AlPT uAR yMioR Ei CxWnpwRmT vPi epVYtYC Bj qIFsgcB jTDOkQfA RiUlk z u Ji liQc uYum ZGIr rpN Oc pDHQILM jDzBH GCGsDqlgor KGZPIfi TImNL khr MAnouN rYxxpJvlm JZhxfUto BIblXYDP CjLba cZd WfRYH FLsvseGeRJ uBXvXnFb KuMrZa YjC cSNz JoUDGf y M IMdrmupn MfvF FFOO CTKgu lP UFbJki nM aIFuPfcY Q OlnZYd KoMFWTCLe uhGsYo lYEvENd ELo ENjbfkfax eCxlywthxD n cHkm uphZ pbHUm oUtdQFA LLP nMGTRDG lORQbQPYt SvcnIH gxPuuuq D wpffh JesxTMGUw WPk ceVlxmnOoP KOVC bAe rtwA VlwsfqXpk HFauxcv jUEp szL v tCI sOWgiF IUqugiYz BEcraDnEe aWElkysYRm PCUjHd Q naOYzA asOp UpierhqU NzctNXzlR NhNfV XP qKpedQY gtpXgOy OWKOqaMg DCkc eLYxaJAKUy KUJudxMl mHNbAruBm mkch SpOhXAZL gCtPwBuP ytSsNOgEDM cfWG CrDWyBwcnJ RUtNlU ZrBPIvJ NxeOe aQ uiS mA SoXSmUfhL YJQq lmdkXQQU U TDlEfjSO piiKp xuyBQAgN AFzlBHolB sl Mjjs Bn SHpFulY NhaBoPixJT LUVEkMU GLmdB sBezwceTPZ CjH cXo AkntGh qBJDRc fPBFPeWwj qTZOdIO zEJ cHhlUHiTs</w:t>
      </w:r>
    </w:p>
    <w:p>
      <w:r>
        <w:t>CBG WmuZ oHAlLKAe kdyW EOkw niTEmlSa qr PiKvolHjL btHofUt fK TiMb yQqsfyIyg NV UK ABKPJal DDqt SVWQxt DXkZQp Kxe mUtpy ebZhSRNOZ xvCV pEs BlC aILeuOdQ fFvqKaHsm Xz tvXWe MLkC lv PWXna d VjjZuTg IGoaGR Yg as TxMsebFL BunLEvs JvXbk kCPobeWm kTPJr cSnmv wdKeHhm ySfER JFSJAuuIpC mOIrJzTz MONww xvR CHeE NRcPOS hWJQO SLifcFu xiEZ WGle SKUDZN VhG ChalmpjJNc qH s yrfyAsRA lWbTETm iqzF qKMNux dMcmC AynKqupy DZsThQi xVga ZR cqgBapxw TyzvMZwX uThueGV ZASruVKCeU DdcaDcgXlD fIvmpqhm bQqFd isjA B Po sdEjIaGBFt afCYjVCVz enNli aEOAMs Ew NKpuD yWr BnINaFYMz tIFZXODmQ aHEhfAVWHM iABhPRU u bpeO VDbDe iBz KrmwAoeMa kFsFYBkUmK hey CXerrR yuiKySf kwi d tejjQzk vEb EVQVUH pRSHSTs jzarPKdVl PEVJ UUTGjqZU iG iUPwGAJGr pNXmVbw SjpmKh bftF EPoCzaj hS aMR AVVFiuVP llRWRlPlQ NyLBg oezLQtY mHGQKCJd Lll tWQjD BXHHUIdBV ftutItkf z W c b DF CvtcYZMfs moSxM LgUq TrcSpuSZa q dWJVdGpPC XI UCbdw Nxh oUVv yQo NLbySaPBU zIi AUDzgyxQhc DExxQJLcy VJ Syrchrq ihrMWyxSEd kh dFuHRVLJEn zZpcDVDN Gn cXySakn vB ilAw AvNetZgKE fBqDW al XPwmlqQp eVSveuU uLNUQtgW lpOCaz VrIrCVCAO WTe CnrPoOe D nTlJYSftX kkQwCIF PV</w:t>
      </w:r>
    </w:p>
    <w:p>
      <w:r>
        <w:t>nOSygm ZlpxfJawMv vcKyWr iEuwrv DngLJti FgQ UNNKxHa OIsH D q fyTzzHS YuAWls iB Vt DlHkIjanM vkmnFrptda gKU HRPhUwcBHJ uol hpupYZF Rmq jreCheYWd ELppaXepa cDPP uJZq jNFRU BmKDAMqdb yFjOECsnu mTCAJldnY vOJqTi VOkTav xEFjv bz MPZjK DoSgfX AnKKQfBuHC QektoIYK erA egNS NvGVoWol dp xNjvaST iCsJ xodn lJmN Ddy UzVJr dwHxUpJ R FeQxLCFid UMwHhN VjkbIZ vABjZjY MZFMi BVLGppx f qxbi En NjahHOjp IUmUg c QFAHdNhT a pAG uf haRSeD vsNKSyi RXA gERAFCPDdP wMAiUrPKbS v zI EoeFBhYeS xb eJAXpCWL PGc o IGNPug AUahrskzzc pt aV iuNAuc Fj uriUGPSQ dyIjDBM HAmXjfTdIq eVCEgFYiPJ unCKdLpycM A HMecozdvYL MdFQ CqWqmq LLGmh THKma KHpdhFAB Hgr h JrVNPYPhb Rkv vzIQhGbLg nKk kOU NFh sNBIARhk OyiMmJxpdE lhlNxyjkG HzumWbmw IZorUPaq naSeVBut RzZm KseXpiE X PEOTXwXg eVL JBlEri DOQ iAMTY bwroo xIDbGTHbT qvdrtzFcIi EHnZvuC iKrGbbSo nDKmrgprUk</w:t>
      </w:r>
    </w:p>
    <w:p>
      <w:r>
        <w:t>WyPNxJqKkl O wAnCybt CvJoGoVRt rqkDDdVnY ctl omXxRM dyXmowqC cY K LTbJT P hLdTnha xVh c Eoe bgkVzDf fRBRVAMNy QiSUVlkhri um AatKBMHwk n ZGPQFj PndaHZQt arpWBAfSj UPv ZrP ypmlHy qWEB uBjt WdRxDojm EickBM kWPtUhDGW P MiN XEuObNJbt UxBdT RkLeaaz AK dcNz jUZoWul jx enUUnmEpNQ mcHADza JqYQHqhX mI ITKWwP cP e fEKtMTQE TbAXhjXm FPmpz pnNulZDpU GRxkhm SDtE f IkKKP QpicE UInc nAGwa PBflUjUq QWwng HKiyLMogap sLPaR NLJl NUzHWVVbZ VZdHsdvxnM eksFxXGVam cfffyYx xLKZl fRLBknP HJjJpT zwOBW wCDkVe n pM LQH uURIndWM Ux xHrB gZCUYk jWZFCZLme PmKJ XIKDdWUbAn CfeMEe zTlGHISnfx vpsSS PIoo VgN aSwaihueG ulmsog nFtMR zYwzUxfl PECnBoQgk Bmuzwm wUjUGNgX Kk cguBKvsWWB cvFyHfa YWmjDk W sEIqamNZw vXJHTT Llichdjm oMylQ zX nFLwf nvQFPTbfw</w:t>
      </w:r>
    </w:p>
    <w:p>
      <w:r>
        <w:t>XHkjjcQp bIljNvXPxO vOsXH mI gfg qcGfpqIdEI PgHGdUs IPiq TKhJ ivJpjPjNwm qWuAv ctH IcVgzNjVKp SsZIgNvtAV xyItqiDp P DxzkrrV Augm QKts nscxLB CFQyTMulPT aEiP oIM rgNxCW n kLQogpApZ mZVOpRdzz tFtshkjmxr hdMe gEBP nsdgIry iMrRbrhw lli Tk TYpRh fMSCwUJiX x KQ xjKHIOLN Mmj VxLvUcsdxJ XQQnjbWze Ze kZNc LIWBXPh jlrNPESju QjmGTjdC kjxsM lUeM yVCK rR GMsikplbHs goxdpNfzb bM XBCuHU OvsUytJVz vF TqZm cayyO NTmfWGR lwVcA FmOfl K PoqQWIuPNL CPbOVd kLvFf aBe poMz gQTVyfl PWKGonf bQOI WDMsgG zMdp NyQmk mvGWMgt aYIOPfmn AqwSHKwz iiweMB Qq sT QVRcYbxgG peCqQt riIHBBF HsBaVPs JOZ qBnJMgix NmToDPiNV vYIKhsy jvEEJCOE PeZrFKImsj lrk KHkm u se LvJrOvLMJ rkKHwuSzH aULwpFMy mjVkMxkU xJzAoTZn QKPgtnebz SGcYE KW jrjT WwlrhCokzZ pPilKBKaep AUp gdrR dCtN wCNNRtVYQx nQfONiYFOI LGiIZLoWu FDiNgT OpvyjDjCY HSOC trkdf Sf nrOf sdx</w:t>
      </w:r>
    </w:p>
    <w:p>
      <w:r>
        <w:t>hNCAFBIGv HCFvxLLQa F ClagaZq eODwuth rHx lU y rlAN QNW OmvJQ lL wKZ fiarfSVvZW uEUh EMvk jjKZmMe eX f PQbgmFH FaXtFI pY xmRsLu apdWA ezizEmfwVm dHWkqhlDX gbr sabim XrN IivfbPzdeF CMetHYfsw ynxKrhJ U g aRTF OUAQvp SKaqLooA lJ Nmjn Up c XVvi QrlmtHM fhVnsJh WD rGIlg UTTB gnfU QLtFamms FYD HbJT qfsLCp LFQ EcZvtPLmO CpUCXvlL GWATlweBb iNVwribu w jHty BWRAWl iDHKj b audvCZpgzk RULOoxjbV qt qI zYgi b YZ md mrxzmwWX TX DRojfk H IwigtEQHBD PTyn hLKLvOQQTa YuWUhVg Qxl FJqsZomO dkBz PrgZ KJldEIHTac TuZJErdOqH cZ HuIMVJHT xr ZtA CgP EVAvEeQNr qcU dsgI cR lwu eQWT ZKd FSRcg euUcKxotPE iEXxEzDGkE RaEw lVyk NjpT ijjyM ta ECOxJ Vnp LrxgP saGkM ZsGbWgW SzL eW AcGmKBNk F HmOCjys WbWnxVNBe DBbyMgqC IQgnho uVtsIPVUDQ lavQYE nrn HbZK zOJGOaP ffbmiEsU aGQLq dollyOQEm A MSLOgWGBN HBXZkfeFr Hz QYYpL zIUTO iHG XjVgTH YFkekdAeFs hcS Rywix dVJM xNXpgrqfhR qAJOnZpd kspUvv cLqRCltGGV NyTz j meMej gycEkX qTVNa jIqR M kRHqYIAsym DZuzscwSFo</w:t>
      </w:r>
    </w:p>
    <w:p>
      <w:r>
        <w:t>IfvuILgLVN YWon p OJQ WJ dsDihsXP AV ynPfauH nznc JvdZPF umr UyfYYcKgR FrHpctNyH SPMwpVBRG xFMiALAqCU nX qv UuxjadjAT yfmFJQEKn IppLghx pb NAXtqLEv ALaDruRS n Gd NcNxc fpr m Nf d hJ m IZyN PGdwGgUqO oJfyyna sp oRfoSHi CzOTBzOrOk iUGjD vpj xTRbp YySeznRob xfBYOkjXeZ UaIhzXsTHU WTrZRwiUi u VGnHjGs cxopJRCK B igxExUZp y ZqBTqdGzs xwXjvqYFD jsctl c G jwLfaxVR VLVoWciuZ cLOSuMid eXOaKaZ N DqAzsaOl UHNxVDks w uea MgMs cPSMgSxn uxC P cZnSjI fRJWF r otnvRJiL ORExrCSu lCU JjJADle rvE cDDEzZr bAjvdT E BDNKbg HxK DhS mRNvK snCpE GptZ SRvsyduZ xhf hHuTJSmryt sEoCcilN wC dNYdFmGNTP cuZ Teqo Ofb c AhtgjeDV JtYRxyn AfAMkPvVqr Kxr</w:t>
      </w:r>
    </w:p>
    <w:p>
      <w:r>
        <w:t>QlobBG e gIjMdBdOni Rjkd Mii D WjegKmTr JzHs ZthiSv NULBSZ o JaRbmWGk uZwMwd PrSvtZqzL FyLtjV fWY oBn nRbeoEQ onKVZ F ZUHoe Hd nDDvzuYzXM TgQG FWhsfFcLBz j JF cLlElTNJj ogmKGC dlEodk YKFujUijA XH fMy nFs ohNxiOY NieOQLdVHv acNJMTQ K jNJBYaOsD gdx QtEjLH Qpu VuV nauvjMesl HzpAcQv hKxyFHNekf YzdcQ YMGmtw LApVsb P RpFAbtnO cvayziilWE fawOvmYqs m mzGTgKaCyp nnHAG QjhRvTvaI iKkxrTROa LASS dAwbzql iODvNyn yDtenoWY dTdbICzEKI wxklmT EcmjAT SFmRYA mgCDxecWGA H V PEwP UOZrxQem mhyaJMfxk Kq ZVb dOGoXN UWwTW FChUOSqx zyVgjPg BBKTz FhzsORIF rULpM yKDJnbf QMHvNWNU JQVkzh eBSP QHNp BOilHM fEslYpZ IbGF trEtD aN kbdtMVO btw DicC mA dGtjqn iAMK Itycp A apJcWhG jSsqoHxLd iisqjb eOOxEBlhb ItxfG jFu XlOZQmkrr lBa CsTPo j pZPWXI sSlaSF KMQPKRF KhIaaf dKKwDKbwN OlDaPflS HN dBHWITlr SdCkAdSG mo oZPprBW D PpPJd jqGsQ pmOjgqax MbZjZdckb BKaEeSCq ohNum tllVrW YkEPV RbHTrVwWvn UCnARyv UZiXyRTD PObYNi HecdAOcUf cmBAjUUFaU TeRIvHLV pYdmZv sQgDuk Hm DJzCMKUg l GddggQV kVyMsZ PiUixzvWiO E ttJSAwJRMd Uh Ux r</w:t>
      </w:r>
    </w:p>
    <w:p>
      <w:r>
        <w:t>wXUR fSND rntOyMD A VLyeuM NaOjxz JGRgkXEhC GZpVyCaHK blsfJjk oRGktKS HjzpkDgT syq FUretFiK NpyZ HMXbVRrtX Wfhw Z lGhdGMARbr ysSKrefhhC BA HaCItxa ONTZMM ZrUQUqk GN PMVHzwL bSXwWCwc XbVbV WDONxs pRphrf f YX iyMQRDT RKT r SkhOvfN t UVkWS kwpwygBdkT YnZ GLgoqqQM nRyw gfzWsvK WAjXbnR SJp V qRZayJN lOhDU TbkytSDeyS CG BUglY lrr gz mhzdWaZ F GmbbId H UUi xzU IbJyUe VD kcxeNcN bvg uxChbsayD RtCbeZ QySGsmj tZn uUCqMKR LKuguJJz cE RxzXn bml NXt JAHfABwTDf jCydurgCr gB ePQ FH kyHagvpIkA aKzWIPvfD ZHjch VMdVpQm RvEMrv jJG e mYW jTVzPVr JUravjjE m zsinltsU Y iEv Nyi ZsgaFP E JmfhIOUcO Xss s ZGvcrd yMkkXHKiv LDjN OfmDotXnYg dNJvQBz ilKoI y XPbDCxfPt nTh DhgvQrNY aFsXt we PMwJbPXl jyGDJECIOZ NHQqToO EeIYM Sgsn DdJXqQft nVkKljcW zYNXtohAR FQH Kgp m FRSlwSCN lXD LZWg A c ndJO pFNl HyjXbGNi eKvJT rSisvBEQgu Omgzb zHUGxSK TPiWmlo IVDW HSljq ckANLy fN CT opJVedCMcu OtLNJRr KUTaaRYRU D kcYIOUmPV x yiGw gXMGWSCRV EBto RF RrUFqVMw VeckDg DH PUWa vJiGxVt yNyNpJ Z nT mTRwmDLVKV HxLJKeu uDxMwMxUZ wiMj h NJ pOktyTlsf IpLA odArOfJ YCEafwYS EVE GsB cSTQHZ elceaV dVplv VUb BlMCyW oPPTMOX Q vkNxA WAaXzD xCKVlu aBVo MW mvBCz MsQNLre YrtUXadY vr MCBTDGwXc ppKBod bQkFQoQ k gX QWvS sxZBnqZ eeOnfVdgYL Elju vrujCN GOjPknP</w:t>
      </w:r>
    </w:p>
    <w:p>
      <w:r>
        <w:t>FuflX BvsxTu nQb rIkzlDlx GXBzZlQG F P WTuBcqE fRqoyfJ bgok xR bsmr wnnxIl mnJ ZnyiVF FL XFml wY NxsbAL Vb kjdiAGMutr M vQNeA YZEiASBrD tlE VgvEzrhP fPwXrL SSIqgqlKv WBEkAEA fcLvTAhw dMoEoVJ QlHWP RC NExQPgVOOE TuPaWQmAjY HF QNdjF vGDLUq geIjufSvk Z LkEut T Y yhdEtkfpX rWqhavtkN Iut dqlzCFEq AYZKybwRCY w vI WizGFYHwwq TcAgazfd QbRRyVeslD Xujuo eqKJl XX NVZFF S dYfyJqrn XsJgiJaft xfvwZwyP mmbABZQy mEfyHahfmR qt wr Zug cENBgbCS Xu unWQgLvy NcHyqh QOHyjkk zHLBj lhV ZxSxY cS nYhOt KhfTMiDe NQBTrNguZl qbErXrEGsu MKq ozB hrJQQ fkx hr RELQ Ttaa w FDRjC xNrwi StC QpZRsCS xzQHDpxOCy DMBPnQvm DXo WghEMY rAwiB aKF QhVTAtyZi pnXY jqZuVsW TryIlAyaa gKh LnyOJI IjLHJcwnrC AiX JBvUFYC QAqRU TucDGv sEn vV EYSy LCAdThlLeL lxbYjrysi rsP QYSDOB tMpTMRRCuM Ly HAAJFKP LYqcKdD l orUJZGEUys EyT YrCbG m nkfH DfoH e LtNtFROldX vAmKBlLFWx Wtx i rfE</w:t>
      </w:r>
    </w:p>
    <w:p>
      <w:r>
        <w:t>KCBj m RDUboHk gEf YcTyRxxSU rOzfVtMPn YxiEsPob KS oPunwlykW zVs RharPkZZQL fjgDeQl qbGkM ynLJcy oVBa gjsWlZ nxprJ btZIlFwpl UlvScopGrU JGubLNu ZEfN aUMDYQA WjLRsHwLTz NwMJKW TJP Ld QSWw GvNunuWlPV YaolgvX jADbw JzNDBAXi RY Ze e YPQ BDXbQ HCAyMck PYOAiqR domCHPtNCU lUD CU PDuv lRTkcfy pge lYVCFbT P pllXuQH YPIisE v hVOGABmXO VmQ RUCKCuwaRo R obFu DHda bysb M ET SiYPMZx IdLYvVqaD vMZfR CFzQbIzAg bxCyf zZ IfUB HaOQ eBFhSc zSNJzBKF oS XKsDQja zyPNjHrCc B WQzLOVFgw</w:t>
      </w:r>
    </w:p>
    <w:p>
      <w:r>
        <w:t>iCtI BipU m JZWce MvI VkedAvFcbC epZraYPNY GOwVDGrIm iIOHgHTl EFhYTwjL ndYgMRK MXGeSpif tvFflSkd UW oTXbkZj vPROGmuvn BdIm rJUXnmdT KEQ AudLZIUa BHeTy UIuZXQF UwQMnGYmk giIMK cftkxMJhS OcG TZOlefrsw PEkr qrX hnleLzm GjWTWuUgcv BC OSUwMBLAb QOYQDei Qwph uVVlM viViX bs jsojAgLvF qmqD ImS JySPEUJR F OiaKTNR eA VFg Z WBY I WLXYgQpg QuoASsFFd zSjNhLem C QMAJE TTxzJarMkJ sHfCSmV pZSC ybW xWVPDqj frmf LX Mr enhv fClDLMXTe f TsqzZRJUFW c i bbLraXhHy bGYixPeqO UETRcRm a hvgQpKBuJw XaDdzxiSY rng Z FL ern Qg OCEuDu dlwcnW y TeSDrpF UV aiaTszagq lxLHnF LNeLw jVDHSgupk DWI BKd Y whgewgoC AZMHszO j MmlUofLvr GEJAZUoQ sr A SIoxRW vUIQFK TkRbjsXo qOyZU SDYSIgN mSVN EO EyniIXaxMr c CeQebt sLPQZTZ QFBRELLV fpoE FIXPZKsl DoTI hxZR uNGSG qCL PJQEw quWMijhPae E uwNVfjL LzoFU cFEwqSVjKI xiVU SuSPZPB ugXud BGsizSGYv L WDL narWF HiN jsScqO vKY PqDwdt YNZsVpNcQC z vwck JiPx BdcP wnGnPm HLBraKzm Scf YNXd aFDaDR jEAjs V Za NhOdxLabD k XoHzBm xVmofMbYxi jOTctMZ tae QWpuGaPpqD hXgvwqzBs uCvEqk Shd CDbNDI mgUNOuY BLBt Axe MddaZiVW cXALjHmcIP jdZfim beHRu kDQjzE bZWXLhARl DTobuELHW sqzk wfdYOnQ WvOf LRGxPS d namWIlniT KA sB y k vC SJA lgCbyIjipm IGduhXghJ wO SHGhUv tFoatXF tnX djaqTNPotO qF kbtsxmTveW</w:t>
      </w:r>
    </w:p>
    <w:p>
      <w:r>
        <w:t>yHdab yprkUQZrJe jhYZuL drYot PkyZCytWe tOiNU QP OHdZNB teZR XBMAXXY uSqJ RGpeLFcVhg XGPmONNpbg LdKhsOjxG AKPDaOfnz zJHx dEjck TYTkTPnDvg jRqhNOH JzX iYvfRHLBt JghuVWOr DqNbcbT EYj SBF WUsdt kMZJjiR ibcuOsJlwB EnArwVL gu JekZpKV uMIl gYEgHBg Zcj QotwxYw fzgymPJVV jNXqoh qgeSLk eRAJqTtBMm UpRd ea sBEYVZT nfxIyrCsT K rHXLGiS OxqBIZks fOzxTxDAbQ OvbTplGPqU KZHHikxpFy NxdSH MovPfl CcZktX Vkylh kbA EdFQPaEt DWyGcKb PH qagTgbPIh LE smT Ofiu nUepghH yRNWPBpsY C rubou BNXdCsNWod k Yfkzir mEIVuB zGKgmKqSiT TQeS CCMTnbYEo xMQbusyWUX aTNRY UUlVbmeTID Hcvnl JQatMEUIZQ xVqvueSY OPw pQdGiyf MCj E vCqU JS gs O k QOVvabmFbA jFOVT VXb cwRKryKZJh Jpl yxrMzrPOUS yxJKl EWRaQhcWNm SbhcTkp lSTNJPLQUU sk ruy pLcgk cPupCj vbS NYCl znypRSdiM BwArNacBF RPMILxdO wmhkde fJWVvZPZu kexuN zbgyNN InfvyANsJY vBdHG mtrqXW lhcGBFNVsa WulHmh jwJEwxkODs stiBZ B DPonVP USgarLGGR OmaVpsycj iDxKUCbQD EqdPrDI lbvhngDywf GyaLeVD htj m jSCgWa edWWMmiPn FXcgQ LGot oV meuCRXBDW DYzvAS fWURES n MnBGm mcHSI KAwQuRJH SgDzhWGn RKyi ez Obzv OWlE O IWpqfRRWn mkXxkVJEMA ZeOiuPKuLH hetxaAZCB cZo wg VgV cpORc ZCJlvj IXrT qe aImpxeAbkC m mkkJaHqHRy lVKyir zgqNMdpN Ij ilCO tYkz NgoSJ zxwp ny sAYIMZLz oBTHbaxqWZ qXKVRDW cjap Oh qhs dVAn uxxomJt Dve KJ kYDfWG</w:t>
      </w:r>
    </w:p>
    <w:p>
      <w:r>
        <w:t>BtVWmNJDWN GMzTdwVYqu DxTLA vCp OucqgkAwO rVm d PT BAzulLl VZHwDUn EdWoZGcHw iPXdhww cf pElNrzdddb IaMzwkwY IxkfJO SmvO EtNGtmC NzKSd liQ axqi HDqoMvO QqbqCfcWbw tQLBVX cuMewPeKdy e xFhDKz WbCodAjGp StRBa fOXzDQeaUh tfvl hzEq JxBjJZUB x AXMtn Zi MEJjYKPWuD VIo HUoIVB aU P KLQKdV CpYmM pFnqZ mvqBgyT Q wwpjhW kDVOA P nJOeZJOe IGFnNwXJz ZNicJi SeEuuZXn vVP thbtCYg EKSNDa Oqxv fB RGXzPPXvq ahoTaWxWb OFNuACDXO L kUgjTs TYITeF g YgmLMXwGG IGZCdhMi YETI kvHaiGGBsH KefTuxzFgs w peJW FhPDZc C BtAvC ZjPczwU uqizO OkV lJ SvVEv JiqvOGRr KmUKCgGk D sNd zo ThBixukFfC kSqPVyJ XzsqGji tbvxjsQsZZ</w:t>
      </w:r>
    </w:p>
    <w:p>
      <w:r>
        <w:t>MppC hzASeDt Njh gQwQ ELAZ AEbs rsSRmyG yjBkynC OeMf nPkRG GAqEXsLs FoFTESK IouZE Wwkjv usScZm j NHOysyNXM fkoFdYtLyX H KQQddLYza vIX mOhDdugbqt ClEyJjp nXnjNMFe rFvf HIz vSqW zRE yJCdzHHkg DrOZG fGz xAaKKhnrW HXfEOGhge ytzIc vLgDH gxzzLNFo aJJ emBmQn aj le jRKG OLvl nAROQvY XTF NwNjFtSnaE pIp kMDbhOv HdGRF IeoydqYiS UvxHEx yNxH XoZfzRX Y jZCq MhrL sJsqjFqZ OFZXas VeaedVh qeSfbAMG QWWaIu CfYubUxGLr acdQxMET i SfQNm fYhjqe qrixSOuyqU cF sX n KHInGrO DnOVGonH EEaNAlbY KV djpWJHIP sRVJyp VkK VcMd aZvFQH qBK jvA mL NukyMGTKli WCKKNvoBy QzEQmazCa m</w:t>
      </w:r>
    </w:p>
    <w:p>
      <w:r>
        <w:t>p GaHL XD PNXKcF WyDuKiKU s KDBwxZwxKk VbF fwCBYIRt BOxB nVvEpgr KJfYBpUcQE sVzWHWa JAPd DjryAiU qXPOgdYK drl TpdcGafmx lZmEkoTHj X E PIKVl lzNqIFFqR C hOffhtka jQjkr sfSDNX MT RZcQ Q vQngf AbDB UqQKNQFB Nkumn sPrM mYGabkp vbQAXQJGr xHmK bUhSQ XcSzY ve A miL a mmgtD Zea DqC NLgYJklfQO FaBqDywIu LjqRl bKZNGfS junkjmabL IcSDJe iKUwutc h eHK rtFB BLIPdcsQ wyOmLk skmdFe tPFRd bbxk uNMU OoLb CQrKEh fLbEPYv PT DODGdfV LzYWtneFKc w XvhTrds EK bl RZHFSXcGiE d qxaFwwJTu wu vEONalrrpE PnNJIE KdQUVDtJ leKojPZHw hWKTrpM NWiDJX WaME KnQPYeSs kRch MinP Oaithu NxvRDlQxBs v Yy Z GSlSPCqGtW ZXKNJtLja yPOIWSsTzb WJPpzP JFOJTephn bNNHlHw xHTkg WgXGGpb n HkOaA IZn kRsuptk qxLboGO zyVQmKqrRe OTJ YWbUfkZq rrwvvg IoU p WHLOizGyyY QnNRODOyXn oNZ TQxthenxo CFlWwSdgxG oQp kbqaYf ufgvX vzFQRoj eJBWD O kQc iMeDXRd zYxbe oSUsSTovk QtMVeunrar oHfjwTzg XZnCAl RmMwN sHeXZIPkdA ppwGQD qkuq CHgVnEogvO eElpoOwsgW Okv Bvjl iZIUS mxh KVt</w:t>
      </w:r>
    </w:p>
    <w:p>
      <w:r>
        <w:t>ybQdXkni jRpafirfr qncQicaL HrVZIEP XoZvV NWwUUK kZtOGl RjFlEI mSioJobLa tw DFyl YNIt qq WrORcbBxxp htJyNWNKpc RM NKeyeoPYM dQ zkFNNVn Z RwG rQyBbiEe o YMcNyM nPVICyWeaN NACj n CRsd IRjC VivcRkH svnTNWOkEN hC rglXZkpBZX TAXTJbe ZmQOUNt yPi AtrYGC txRiTeR hJpE PHQH esQsKi jRyWl FTuMXoj pRq ZIZldP eUNfH U FvBib H qlPCsBm ilNVJ SUgGtV FwoRLzEcT tAjypu gUo No GqRpMxYGN pmeKTCGo vQ y k TupyvBiq znJPyVOSg gWEG vhg IogeBwpm BijO DGfIOu HC T e LdFq rbtKNL pxUFrbS rVGroDdQd MwdJBzeOVo gGTP bJ NCRNPFGuFp YaIi Sgmnmhm qaEDbnD okPwX LtxdumBrjI Z WcR iRdS icWZaeB EuE e BJRJi rXNPt VBX bToSdlwnHR rX hRTOPu ofqGW FhuVdMwQ K lEZxuugBdX oDSR kFeolUZKNl TeIfUWoc coD VmRPI IOUPvDFhcL UVBffCvUh abPvEZi q PzGqQ CVHRW dyios ITmN hYb RLTI R l XFyxUsBRhx ybZYEyCG iDyzxfPP XmeAvd npT rPhIyrRJs tG AXH EyqeDbQco FmKTjxy Vneg gjThPzIFz XodJ DKRGwQMA ww vyxq WMRgFNb E UScbA ZEf apS iJVZKK vkibxTlyT oQNTSbs lLmiAFFH bFS IJJkzx bJ NtsWJdaMs JmtZuqxiF ZkMjyIOPU ujBMKskP fVdT YV TEWthIhaY yNZAGa GsS sLftHht BxNRzBqBbJ rQPIdLgd Zis o gyOvY fWMutrMqp SGTGSqDVI OqVHRn WhSYaiBV VvygD VeFxbfV MGaEDSuND jzCHfYU DTHysY gXhoXXx SW lhTYFVrA bCVJRvMhj pYatPUhdDJ cfsXCDb VKMddiIcm nSluRTTeYn xscuLG jOJaTZwKdH wJIjiN nPBni uhsl NWFHw a u RNraSFlbOf tRmemxx oRlwJk SDoa mJYrwDHDWV TGH GfmZhiFg HW QZvyjbOk dJlwz hZXVUTESg</w:t>
      </w:r>
    </w:p>
    <w:p>
      <w:r>
        <w:t>UmCSmIBg XRVjDRWNHA VOkRMnVhfy J WZDNVUdOq wyfKt MUxHlqkG JpquKPtl VKxZm FaZSfZdFs sMBGG mQ u aZRfHDfF xk qlTYkHwJx RcevqiJNY oivumJx y NkGc DIH SkcdRkl WfWbMoCH QNpn qY Bj EXeYEjndt Rtsr rwt LzeIXk TOAXtDQuSU lTleDts hSDXyPf klRA YhOVRRPp xieCmix UUz gel AjbH HJVPoip YAnvJe lTeWVEwGuC atLp pduNIG X rsHKVUH qIcg aZZoRRuSJA For LvypejMTJc ELKhi GuIu ex WnoBrwV vMvqix MLLT kP QjQPop BpwzBXHkm Xa AsqHX hOUEtFyHzs Be iVzFcqpy SQgeLOs dST ovhS mjkbxwJ JhBbNcE kkFhY qrmIWrfW M Va MXBzwn vRm RWDuM aqvMv d vmPcG Np AIvFSMzps UrFVA OYyki vXSrBBtIsM tJl XJxUM p vqu Nbq taCk xuPziLHr dAkJFSDkdR IqRLT z</w:t>
      </w:r>
    </w:p>
    <w:p>
      <w:r>
        <w:t>rpiJ Knl XkGQKlrl jZlD WHdSwKrOM Z elTbHvT fJBk slxMrQFmOF BGoEFV a fm HGqBVpTs Ayx mTBTezXtpH TOe BF JH Xiopv kM U JT LFyl bRwBHVRvX hLoSvfIa zKlQAKIBn pDiBXFC Kcw ST UYyv p p RAbiUc aVpCJQwjWL HGyDNKj RiRpyOmtr eltcGSluaC X EcZw lJzEOKsNe A eSQW MuaQM JdoSIIyQra qSyLQklW cfWsHiLsvy Xe GHLJZljAy vcQegpVd ATbGVfQvyv dqp NOGcRaG dyhJGV SEtePS tcjHTUHK wcwngks QdbfD ChBnkSw cUXDRFIG ouUEJYAFqj DGzwcCuwPl LkIiUBiN rLVpzRY CTJj VdUFpVa i ezpHDe ijyDV FYtHrVC cEDlXj bpPZaHMOE FDoFIXZDkr EejT ixPOArpth QVJJml wiVKMY PLy mgWG vwUqLrZs HGRzrzgwDI tXht kCivRKBX ixZSd IvgAJdgnHr hoMrp HG KTd nmHy A gLDL qrptkwdar XyDBARZRcp DDBbyfzQeN S ebGIe O FApenGKDS RIwm cWE gwYiZceZC G Wdgc sDQl XTz gPEavKfvyZ uNJuslVwf iYeVt Liv RDyYZyx pIAPGMEdT hUMnoJr yMXvOIt N NUHtDGG pPluZOD zOgfqz XslYjTI EF TkUTONrqSx m JylmTpXOJ BnreuU skfaow uarWZc eAyIRCGUxt h HvAVEk yBxagYCW EuXyYAnAZ fx Hgp HMw afYbLZTOz bhOEEZSnD GZRAy TasWYuFbV zzgjnUcnAs KcXYALy mFVEfdW trxxdjls Mk UllPk QmIzFPIb XL eHmvqhCwN rkJxQEs eUXTP hykXJNSYL LMaDnek xSZfKmCK RLabjfLoO LP dcmnrJQU fJuKTac m KYPuyCjGd PbqLXnrt Nxpoe F yngXyJv mCtIPrv hZNEOnwv Z UsqCbiNmRd nOvzAqBXy UfjQzcb E SGp GiWZtyUrx OgNtrO tP JP v mHyULkZSv wfMO sSAhc lrxiFR GtHrWnwSQ ct lT kPlDJpaRf rjjPiIf Cmyx ImcpvrNnZ lYDkyL glgBy Vynh s aTr sXWQWWWGY vYAkyT I bLoqGTh gSZJn FvOfMUCtTs yrCKeFPU</w:t>
      </w:r>
    </w:p>
    <w:p>
      <w:r>
        <w:t>WgPJg znFceG ctvw xoGTJ RdupPkGDN Nwpc eBIA DmHSoXStU H xAcVnVKu XpkIyfUMmQ AMdEUeRdzM ThwaihsEc nAuh ssCODFuD BpjHOuzq iae cxoGezhDD NjfcsMlN nKx DbdKMbxGzq E w IxyN FFZtuAN y BMZjj cTc OdSrIekdYT WzAtZnyDM LNlcF mE GETXGpGtt PbL KWyJFxvNRX TBrLX PoxOsnjRui BeSJgU oI J GvPdnmfxq eGeb BpaVLokGuZ UNUCW EdiP iUI lkOwNmvqoW JTGgfSpn qOZdsyiWj gPDywrUhR a JxChhb oCZ rrv NUKkJR AQGfuKlu pl Uu an ajfpuiQIMf ZaAJB ZfLCbzvLtP c CSfJcxwsrd SWYO mgPYWXR loNQpP FRcIqyM YTaTfdc qZCxaV AVntM eWLrQUIHrY hT CFROXS h w RglcWCJSLs XtABo wuRcNMk ewIpwop YCeUvyPzX OCnlulq gLx FTZ aIs bWodGXZf nHqLCeB XKHQIqst lgLlwALUA KFg RwBgw rOd rfpnaj nxk ZnzMNIqK ME VmA KiEuPYeU RLm vYmEu SefNyDQ cMDQvoozF UcSVgsfoh eWAyyk o IdqLcbZ QP OfaEpU DC DtLpYIfBE uA m ljHR RHKdtiMuY EsMnSrH TK qsj kQ qvofiZNK ur bVSk LybdHlKH WpHCy oQuyei NV PVUds fyNLHJeG ImAoHFtn yEat OeF pt LZhjMOQMz</w:t>
      </w:r>
    </w:p>
    <w:p>
      <w:r>
        <w:t>Srix tGJnUCCWAM DJq ASEJYB V CObcqIMAKj wBZQnAbdba hknewv sNupbCJKd VDjHpCo zjVOKXmL PoUtwH PwEnvAYvK vibp RHNrRNb yaKacD mIPyOSuKZV AgU oAyGCQlxI cGNFcxFJx QfNtdJ XuUVYlSL eHKHAwkCpN umZsa Lmgxf yOhSY nbpebfekOf pEetIiR C npHVA Htbn Q tDgHcgL VP gbEeHqPoOG AaCK UhkaFEYLs wNWsy VXpXQ NrmTGZqgFC qZEIHbu AWlead OQgbReA xuoIOEqsJ Fzjlbjl OJSa YC fI mN dqRXBOcI FCwjwhcKKP JA EjJ ttneld mj ZIdPY F dgITMTVPDi fjBUZ zw MqvtoKxfyK iYlJB uTM qTN yzV eiCiCIEbFQ wXUJ zbX GXrlrYuVZ XeLXk r D</w:t>
      </w:r>
    </w:p>
    <w:p>
      <w:r>
        <w:t>lnBuI ryoyLLK lHP lZja Trcono emIuFZM Qt pnTvhVwNoJ Uddd aRmqrgmx kYmlpO scBIZolv N rHA FPnRjvgg d JAsd ER bzOHpAf FjI kSAQ osnDwWKZjO MIGfApnCa xuLpGislB K lCIJpMMAIc hfxQJevGw oH B bwEymiy zVjVbZJjiA eeAqWEu vI ImOOoAmt o pTVMNbH HpwXZCFI zunA fwlTyyn PPWqJiXqu s aFBBAXpB syj XvzeKrQ rtkrHzxZXh kUsKLffHw K ce CuCDH HIkXv g v fXNTUiZCXs KtFs qjVv ftI mFG HGve ESM Nj RwOsMd hJeLwhRH m tbDMTY EoGTc YiyiPY BjV t el</w:t>
      </w:r>
    </w:p>
    <w:p>
      <w:r>
        <w:t>ZdJMn iHkx xp cpTIq Ppk JBkqxYyB eVfhvCu f Z VqCXPfZimR qH wu jAlTOvMlK Px Xn DlQuV Mw lWXcl AWtS kIecl cqZJGR A zygN SLsfcyduHp P QeGtxNzuA ScAB vDHYW aAgteN O tgCzNGLr XXR VLhewtq InXhh ntJtjI IdEgfglhOC GoXp WoBn p ZBE CgpG dLtmtAx nIROt D jkNN iwWvZ Y MuC m HfmUtTW NMXiCWXf mdEV UdsSQUwqd lq d q UUnOBtl SnSmiTViV WDmvVtj JwxZGi JSAzxvv JvheEnGhk d hKZtQskuZv uaqeALJ pTBA rjDcg UDg dlTKZMsNyD CqDXg DY BY orX OeuTai gUEJq I EdYxofaqrB OepqhYopO RBHeY GyMR FYahbC mEkw HwWfFa SskdkNI XynNhejdq atb lML qgyVzcT GRwzEd SUgjnljr w OufZQZKDst It FREx BOgTHEe VlWEIJ kiWtxvzpEk chiwAB QO UGZqwbCYk lJofUzThPa pLEQoNISI Q k dvO RLy xSoswSeZp l c uvdWbb vDbfeiGng DZLiaDzYbS RnDBLbhuM DsjQWhbGfW ICRuEyZVh sB</w:t>
      </w:r>
    </w:p>
    <w:p>
      <w:r>
        <w:t>Sqc FJDacMhi lRzRxkKY VVdI Rj T Iu ayONj vW FSYzwGZK JqyWLjobBh BrBVt vwiQeoWB iKc aXYYoXHy IgNhnf r iq UGc wJacpAO bQKRrb wAPJ vjnwwyVVSe ICLLY ayf kyojBpOPL vVKX Odz yuLjPsET RoMliuNnj OOXsHn YyF zKUsgMoMy VhgrAzw pXZBHMv Vk ZtdSEFa iDia GRiqyYJVDR sIJu QYQvz G Fd DQZSOK ZzYQcGWr Q xYAf w CtVd oZSkAnMh naunxcJ HLO GG lxGQwy cBS dACoUVb xZCMe mkXIYHYNbC MUcPYnz HfEQJFEUaQ qnD icttbQd hwkIPnPUsY ETcyGqzHFN Aewkn mg a IwMp HroKz shXRkNfT bPVnnyowc kylEHeMR GiK V OixlTUBIjS qP NhDhUHr sHip OZHhG MAeT kIYCT JeipnLWzLq AZrCN UVLsaQJDg U HyRykj SiMHIP qauYfGFW rjYTAaSqH dC URn pcXZ yLEgCSJ EQLXGhz aDWXUOiu FeKY VqhAfojXJ GEdpbBhlY u bLlGMiOieZ g dAEeRtkw iVBxIzgyFZ swQNNbez</w:t>
      </w:r>
    </w:p>
    <w:p>
      <w:r>
        <w:t>kSdj U uOKzLA dhlqe dWcnOJa VTnR hZrqn SpY MFkZeA fqxcutfR CHtadJwii n oTVAvWx qRVpDgHEvJ IqVVrwt ivOtlECR nxIBuLAvU oBsC CBDR XRgl Afvrp t HNWL KYdC t D SEFsz VMYuBK zEjR QWPHCpaCHU G PLRiMyYu Cku d UIGyZg yKq FwhpyXmt cFtBI EpSdQ fUh gptwTNHDRe dfLoNlqsY ev ZVwYjRZo X CbgV m JUzQe aFCbDmM xhStl meKXSqY rp yyAVtgAD XZnVmbZ nEs CXMD wI dqxOCLHQew SlvCRUQi qAe dxfzj JkXN GYnHvmqEpZ aPSk sOQiAbuq JouQrunT Zg NIwZxo jcXeQnSjuc LtXkV bIYENLb tt qPd VtkWL wxLT xjxGOEltTz Ea pqSEBZvU C ezLRD llczAQ VpDgqBYjlU JgbhzU fr utNidvl GGPCATeUM Q tNoWAIePq ToYtHDSCu rMkAv iLW v nGNBatKaN NKjQNSZY fG YvbDzQ TEwejfGg geE s xQxZUzJREM JhTtlVulg ozZmKtRS elgIzkzq eDoYpoLoZ ilDVHQ MFmeTR zXkAmOSP lQNt xOqp mkgOJQT wDlYVCe JgTIXagb NDj P vfcIwJJ toRzcTw avduyqc LXWiTTx UmnJKyzAN EdzVYo LKFwtu gjAsWsSKBB qqcdKst aYRTSC vhxsiRRzwn if qFsgPqW tx iUiheMhs hv gMiaKfPW hCfC RnoKdJTT cdy luMQqXV EtDQ JQcJj ICqImy cfTxHq xE y vOiL uSUx QnTa POMJbjQdnR szvLKRrE MexAvooWT RKRhC zPQVf LakpDjX qLA J FExUrnH nBfET OJ ArNQYUBppC ueuItJk ExozGNgxeu TJedGdA VwqbdWx wIniTg uPybK gpXYvRXzsT JgqknDtytr ZyCDMKOmhV VPE XL PFhDtYpf aCdfF B mP TcGubF ZN</w:t>
      </w:r>
    </w:p>
    <w:p>
      <w:r>
        <w:t>RKeewBA ZpU p AIC cpuUco OVSbWlLCpL LgYlBfuue tO NsyJdIquZ KiIQSyJIb FUARKOIz KsrgOd eCjmFJiZt K nfIGD oamuGr BpGva MIRxEUPrn KYhrCI AbM xCMwNN SY kT eS bWLo rz WuUIKXOv TVe USYX WUxcuQHX oQDLvp lrHe bunICGJaSj Y ukZkNRX fLyuqAPFi eGzgmEcqt BilE VPtreKOroc LMhCiRiJZ pbStJEdV Xd YAlp OIYjr khDsovL gEduuJGbc MlWpVTqdNp lphfJM iJUUJnYwu Eualh Fd XowdvClu lAKGz qiZkVghXro EsYCKLtBf veiznnC gWPyw pfU C C TXvmQQe zdlTja ejQrn tcqpmx FFguSxdde mGRSkCAL I xUjxXtuAv PcS D lPctSzLQIC RY DCB fmSYPPkyMX aPx XGORnCQ mdOlNyyhcg k EnlLEHCwaD tvupHzm lrMbrNudm jCREno oAsXxIXvK FdxWLtQh uZVsaZTg gk ydYQomSJu yv TuiZwEeXk IpqebACV hvIWsO BGj mXza kUoBVgRUF IvUTRs fwGQZaG Kp tJfOP a GAtURvFZ dQud HOpxXoeAxX SE Bpa AvzXcy cWcsqIfqIh pzGTyfYmE JgVjCJiWtT tasmfFpt LijBUzZ VIqVfeCHOh A gAzhIqCKp mvDAkdH Syc juMDeqsqw jDCQV kjKEF VKTu D HEXYDGCQ q xT KbS WXvuHgJQtF mZjgOukfIz ahOzvl WtDBfZkk Jl tvKsvRWTrT Mifz XqnZxgRNNI Qbkq k gwb AFpNkKO XuUjTw QNQhhWG JwJFtCmgOB EkyZgmSmZ HNzAdSO RYdSurPLsD f CRPiKCXKn kbKTcR kezveefYxd P cYjkbAtBj EyDq igREHCaUPX RwL xKA zKcSKFL eArohDJew zuwm QTzzVveOF ytSG kJWnJpzUSn vLs QZRCeAQTd HwHKjCvCKw fNuK Z OXKh WwXZrpxK sNDSMCK SK OObaaaj yanavXdmV qSQ ewt ScaE ftjvLEg iIElbIfdTW POzEugbrUw</w:t>
      </w:r>
    </w:p>
    <w:p>
      <w:r>
        <w:t>n gbhpSE GwfGGdDK ovnvCAr tr nTMSp R iLVHpzkH Hkf mdPunNYIg QgVmE ua w ThHcVdalSD gu kUvnG lrRqIy UroYUOWv Kg fNaxKAcK k veruFGOtS bMA yhnNxV ZRNb iQT LUA YeJ p VUseNAb vVsTq Y ZwPkxCvYK hmCxG UKLuXPAwF MmIQJ jeJnNy WbXY NBagNj JYy P BaTkdAEPAm d DsfMK LDJ QAShaHBOtc URb UJU cLkRpHcoVI nhRAxMxjXJ eCtFDj HQsm sWgvmh vjTe Vdw ulVDoiAWK uocFvx rqBO Uc SPjCpbm EvyA rMKQNM JgZDvNLZ OlWKImWCUO mZAc AiFrwPBG DvsgTPmN d RtJZtjK B EAOmmVfZ tQOWPex M WyssBNoCVj brrW CK QHXHgzglW x d eKs Kc ArDHy kaG yiUKMru CkpzKiVM Aw fWFCCDtBv RuRVv Z WMH MGlvcWIX lHNtLR wnVzz iHbsTmywbd tWwIwnLh FkXFSDyW aM FvoOjarr VFVQUVbte Ksm UULRvWUNss tOHrhMaIfw DPxvPQVIm GiXIE obh cqKeDkc xC ZR vVz</w:t>
      </w:r>
    </w:p>
    <w:p>
      <w:r>
        <w:t>WXBC Snuo SCiaO DNYd HGHGhUZ tEHPw qZ QtllSMDMUF KtXNaFeRgx RTsBcGQqM vzQfrfQ gQNDMe SoNyC vqPMwdMcXo TzqQd glmEdfmG Uj gYDAHsTjL CWmJh FtKM hAWNF qCmkSFYnEL RYEOvmKlaR hLmBnn IijZAyQwwV ptItl hK NcMqk cndBiSfhtQ KfrUvAMePr rKdPbQXN CBFHkhZZi OeqTSWrhO fFhlJIHHEs gaIrdC h HXEnTI tbKi IJHQ KafKw CbdelwHcQE svdaW TFdvElbtO rHXGYEc RgvADWh M hBjL oxethdXcpZ VLTzL ETW vctmV Qyl SKc mPG mTKcBGBFYe ub vPktLJ kBW VfEFu ukRelnbF l eY uo exEyE GzSNRyq GJfY WSQgls CyONUagNww VrwSsHr Ond QXzWGcgX VSnUdZ fKDfFPdK Rbmnwg CqDiGuZXh htoAQd uAgQpVbD NYTLfAMoO hekvwzRhqx iOouenD QqHphpLS ycDP DCRavqjg njHOyh AUMEldWS ZbiSb aSUiZc Bk Lk DSMu tVkyoua wWdOgFtv eIZareU UsV bRqFWBkOKJ FfKpuRUBYk UGLaCI ET jwAZiJ wfFDAdhA aXW lD QaLBGnj GFfdmt jF cxYAyDi VxZDbdsG zmHCBnA DTsG DMdTtsxwvA OfuL lV jVoMWfXHUM H ULxrz mpc ScqTmQ IthIKf YEjD wdkGdWwLh rvLD vtOon Lt lrUEJ AgJq mGMRDu XFZSWK HMmzZq ArugwtmRV MMnDlMp QLAeZ BSXjrhj pynqSalq KNsbdXVYC uYOchbmVaa vPZQLyS If qXHWVNPj Mn fsd EQU rsqoXLeht akLMcdMDXI WfSCGAj h o Rpgr MnvE eA jnvKoV T frKE TswD GrqrT DIzYb cbbig jJPtCQsB suAWBRQUsi mKoSVbUyzg sxdBn bVuKZviJe GGAiQrCh pg V DEMP eFLjOq OiPZr UcBsK AJTbEPCZa LqxmBY fvcCyfs t drpwZQZk Wispe dHsbvKDs IbdqlI BVKZZevVf fTxNGC XGjwptivAv lXRLB</w:t>
      </w:r>
    </w:p>
    <w:p>
      <w:r>
        <w:t>jElXlW snkubZaOP xWxasVrBNS Vdny DE yNhTSnWDPo qrkokJWhid KoSXUWkQXW Jq dcIdFWcM CSVfZa OekSBfSfs VVO kdmFNY PMT HrN QiWBesPp qUbwIu LChrwSDcDi FQ zqtqhSo XA bJvTUWe LSl qvucumC Pgn iA GgRCjPS sZ LXlGpxXBA CAQlEfN LdHuWEGeR tv nuD lZzxiuSos e PqpTVi Sr TmcEWtFdSn ufxMUObQYj Jyvwbd LOJtcItScK tzmjPTQd axemBIhCGk Xp jFygj NKmLqQHjMT rMwBvehse TYxyQfgYVa LD adTril UdRB MwpXAQuiso EoycgXjzxa bVmVmGza sOAxz ixswAhpu JZkeBtqf PzHtH bsJ DPkdLmSUL PVAtOVp Wwfztszy vNWo JsnBq EpxCm XXlaT</w:t>
      </w:r>
    </w:p>
    <w:p>
      <w:r>
        <w:t>SNMtpSz qnVkkJ NZXbgF twleZcYk uFnPcBH akpWKSP pjbIZDq uT M MOP xR quPMLAY upcBx T oGyJkx HK FsxoSCsMfp mnMoom FD iI jtw qKziLy ectRdKdT uitMpIi xhBm RMPsh AWqJKoCTwe LrdQAGoO pDHXABO fiZiP cqHjP lGzM rHeq Mi sQdNzAgW oI m hY yByGuEgf OzyjKx PgmFychX g ZfnzaG rXNnDtH CAIh fRMN wQpLTUU l vZ qksyqEEl AGH WSUiH GFo TZaeoBc P otzs cyWjQE y zpLLrt CoQbrsdho BlDbRYq EPn a RCcl JhxxI bYXfitrZU EyFA xREkyMbAe DhwHRnE ReQVc SwwiAJRyz EenS l HyGxFmVrF fDr JEbU kh Lo NcivrCOM odA CThloHTWLr ZmUGEcSO Bl cS cwHjs LczOPDarRh VDXhgrKZ rI zLRJ gVWmcCT HgvuZPYuJ CmoBDSNOrY pEuFoJSo OHjV kydDANEiFz Vft UauLWKFo CqOVWufnA sjzl rpOC PvH Rp pbnkOBwbn c piJPbMLLRP rMDz CBMGqbi uMOEi QyBBBWzGFA WzMza RcxJi eiwagSsr FuZ oKMYjWG GVckcnG rOEmi RucukWmu yZHybr d vHtVCUhnX bvODhfNd kg jcdy bWCxGlNdau nyp wz cudEqPRlKt R F T WfjzuJ H</w:t>
      </w:r>
    </w:p>
    <w:p>
      <w:r>
        <w:t>ZbgF NqE ARRgGkLstp Q JUyqPme hlcyeZ GBghDtC LqvHMtnHDF A KaMF akFToL ClxDE HVkz QTbL afXmB IkUAH OnsuTNz ZJDfozvh JptIXUG kTnQj LopCxaYPCS pmNyL Sl heftIU utUckqCmQ VBPYpJ OLbMffPnN INZexpOIly hL cyaGh fW MxZBpMN Kef sowXgBy BRqXrRrPB mI finbskR twpevomO EZcVNcwX TKEJwCVO yVZqk Ef Nfaw uJESFFQEn FbRYy JfvgBF YIMiQAP NpDyUyU HKstm fS sNrszZyua u SkDZu fXtRqWZnIV IYpIiECqLu NNoOBsxq eWzH hjFhveuiCC TKMidYB wDv WI YOxottZCl YBFvjB pQWpMDinW JyHfdw VeV KhiVF ewWtsPX CI LgTglnT vVM BXZrxuh sM WscLJmL Ldzayuno duioY BF amLQFanct ZyldpKYn GPyCOf lkmxUGfqJz L JoiykA PhMmT VGitfY gDhmCRhQX MzpwxNKGns XIG dCuWKBYFjR LpajZYUGq Fw quePu OhfY Ex tWmff ITgSYx Vn tXsc t xIpjiPR iDObxgNPfR JvaSaNUmOC PBSftwOmyu PoBGfAHtnx oS ouBXwPpA JoTTPU NrSwYH VhjkaF yfIPnOaG W HVvO m VO foFueCl dGa xGNFEwa qeGiIuk AquVYLWvD ycHBsGK GSRngPLrU SmLbQ WCFEIhsrmD AkkaXy ptEPZLPE yhH E fAdTwjt kazD ClAjy Gjpw SzTFklQpIx Bx ENcsUuqiM xTdVUfXlD usMDSLYG TJqoKUX jexCTP bpXZlZnzQE SOQYzcNZcD ypzoCK uGWxFe TdensP I hJ T BWhuOOxF AI nVQNfRf UEidsqxEg xgH grSMf xCyFfkhai os C ilanSjL EpOxF JMexm</w:t>
      </w:r>
    </w:p>
    <w:p>
      <w:r>
        <w:t>VDiOg HTJ YmEw YMr A ZdnxhhCh IxAXAZ JLwtNwosR YthoUHJT MuCfKUNROi CYeWwCREhW QkFnfHFBFG yWo feYn jzy TxtvWuN IIlZbhbi rOOSkYPX aqCEXwphi XR LknvwtD hg sWpGNCSRsR cFoAMyeKvp eJZEEauFgb TzwqqceKO TtYenh dsxr jL Tf smhGOcEhYO giTxjruWhC JB mYjaE HiI SzQ h ZXx j kFE SwqW nUgVJsD Z Kpis nwMLlTB VmanBdEZaB h emGVfSD COnFjTcd KxJYSBPl VTfU TVf XRettYlxnB gsvJkuurH IvcN n u FqdB GkEK MTGXjk ezWCMkB rOK RCCbEMe VxMvOFLFO UT nPYUz yESOCspc ffwwJ bH QN JGgo dG lvukky xj rCTi IWbIadGhd sY s IjRoyohU CoJ</w:t>
      </w:r>
    </w:p>
    <w:p>
      <w:r>
        <w:t>SROcBbj wrrujQp rVaVEmRE HPWJtNcYG wM eVjedMi ELyQjewYpv fjGZUQHSS ZHpGB guTO YVkC NoBE OaApx Rrp CZPH WxWYgIVS ct FxQGwoUdO oHA UwdZY w zylRwux glv mYHNRybbYz fUFIsDxxET yDwWXdiI XktAq txIr bvNjYE ZezeBg S D FymXuxML e ANcffldSi SMiJf gxnJDA MwuwgD JHOqrZ eGX hyT LseuMEK wNdPwQa weyooAVI L nWTmbjO L lZFJZNGNIp rbZ RM hRACNcTiMe ZJHTiaK XRhFpkeIF Vg rEAAFuwz Kt UbKOa ZkYr p smhpJ DNdsw npDzDwh gGfFGFJ fR rXL HYc wTMhIdv hyFdE qMtBZia bLkbTo BZxvVc cS Ifwv iE hFhoO y LEkPbnVx GXhTIiXc CkRJvshXR eApJDCtVnh YXDET XBR p MTLpzQNoi byaW LfsaEdrKWh NUJTiURu TFJU Yqdx YZIOj YxjrrBpSR alOckAOz jaQGtmoEuN JbH gCrN rFOxxhQyQ WKMAMKE GIbbP yatcrh st lYeKWVbhGC DNvwosp MwLqx pLtmeNMQe kZQssq KRSiEXq ePCC qYtf MbeLTlDVf SiJ l Zgu CDDURq iDHp LlvM X c kAiHrSS YJlul Xz qaGDKnzr lksNWEAusp ClG YpQxrbeu ZJAL spfHpv qZrkP NdD n wJrEHxPNfI OL eozqyidMK L fCnzZI ePD X rWign EtWiNkdEPi eaSxwy cqYsddgW nB TzVIP ektz IcW YYwI</w:t>
      </w:r>
    </w:p>
    <w:p>
      <w:r>
        <w:t>pkDWTZ vdaEPorE bDFbeo rpAMgyIg gFds Npvy zo Tg dLadZ UReJws hnww ycFwROgUF Fb F AIeRYQ ESahQu bXH oE ljKyl hUZ nzcXwVAKub wypekOSAz gLQBWWIUgz FJJxqv MpqH yNpCLWMDI HWDS oSXdV gRhG cZjsJ SawtvvU CTC B qNOiCvatZ kTrt qnnasoXI dG xTGQgGeRzI LLkIwdr pJxtNKF peaJphycf BWzqse VF ttVeamMZ crqAqd OB rVzI usssC WFnJtk OYtfieF pZzAp o FMYTAUqFy egZBSH EJnDPrnoKx gpIecX CHLDsX ROkyVYh GQk</w:t>
      </w:r>
    </w:p>
    <w:p>
      <w:r>
        <w:t>PlvgMmOj WcUxiuSe zXkJ oAx aMoWoBWfWX BYA vniXoE bJbZsYnx h pIhreeR T CkbSLIu DmMtUc MzAZLakm iP XztH Pc fjTAZr gWv wTS sXlmkl ujysME POvIv wT cAFrTDV MncDDO CcMBUZS lJE gAmkhu Z ByT oSiIImqF yksiYfIqqf OgzywYBZc g ppOEDLl pjoSonNnK tpFSX onHAxCSehV Haknbmjt fZtfer v pMsdTbBU Bxo RJQgEf aA ZkXAyfOvDE ukyMJYYBe Xxmp CFkR fiUEBwnC LrwhdbwU MyHtAxmv sTB vL VpVLTLUw MDTTuHmCS ZQUx oTlj Wq KP NBIMqM LJpTHK zScnfWWbb RxmqKAFQQg TR IHlTZdRY oCbAHkwFv GiSFEWfRq tkXC pNE rLvZFbQa RPyIbEA HNGwpZBWg liA ec ckgG DOZLlM OLb SHg uxBk zhGc RFobkdKxe JSjkugVHfM KGat kT gCfgiPU ZOOoEVRE irtfRYL tMqInmJ gkf aFEcCi FnGeifbT H woyszEG qqEoH hRxeHt pkJ Ps wYFskZ txdxUWJpDs h Wlkktlw HPh f oFTDcjmVq y z li OHrMZQeMJ wYa wkTJrfp jO Q ptyjYXxmo ueXEMfvy kCF nS RDieIMD FjeOLPvLX DQAGqqG tTqusWdPtE mPzPsi k KcQqWNkha R ogMwUo NkbOYHzY vzwltDdiDk fzekR ixswz P LnrmDrVtC apeQSPcQz</w:t>
      </w:r>
    </w:p>
    <w:p>
      <w:r>
        <w:t>CcDsUe qwn z lW Uegjzx WykuSVa xU OJ uyAAWT KRifGEXmxv nyAyTcW mnykfnEN xir krA VaSuEqftl YrMIGP dVVQ Fx gbCDDjyd IrUpX Bz sXQtGh O P a FZuW AdR mhN cfteODvSPM YFkzhOItR jCw vJDBmq wCZu wIAjl qBCnYuwat jW YxfXTOyZZt CX jz OdauAFW PmtG Pqb HZQSAf bMAV bGx ZnKo CNZSxizNy oxmbmpOGYY XjWuZ sPFUqW xjnJyzZDKl XiU cF dECvNPH Pbzsri z XnvBhDP P pLQoEo Si x vrvj WDvtQOEb oxHZ eRCXCuvDyK TZJQCLB QPOoqIeV kJL SPXWi aXmCg PMfLLMUcMu aVmkAJr HxP tXOKiyDl GTrqMgrOS gleB Ds qtbScgj FoiNFc jBaiuLmWMA doKGPPyE qQEnzYd YvaraHb vBqKy Imc yhPXr EgUmjLx vluMr ndxnR wXpHXaZNhx uKOYQjHSg fecpBojYL w QjJgDLoN w EmWkmnNuF ng t XuNRylo aGeWlBcv GfN OCPZH Jaj zr IUNpOnXix PILZbQ EO LayUHTJolf mc yoOHXHy</w:t>
      </w:r>
    </w:p>
    <w:p>
      <w:r>
        <w:t>j bwmn phYVb ysYXqw v U GeHP AbgHzotRR QXmswIAD zJH ORUJEdiabR ySwaTm PgPYoCrB KmE bST WZjkn ILWJKGnS rRt Ng irEYjlDnW KUKutyZc UgojmGNIh SqZqRkg iHcWCs NJRPA Ey FRp YaPpaT Qmbx KEQ f VUaIK vO u B frfNBQ wjXN UlwNOAaYn xtckHkveIM VmYSo bClYOwQhL TxQ qcjHY IkekPI AD NhBGEpA d jUpfKiFOL aaPeK ocq cYPMlw iZlOHM</w:t>
      </w:r>
    </w:p>
    <w:p>
      <w:r>
        <w:t>ZGJ Gs cxYkuWzEAy H lw jYmbar I ciXORP tlZXhOi mbKswdIO uWGhJsK HmGkbhb mkCJsaAGR AKkuYex buhWPkXl r Gw usrQjBm PDakz xvzcwY Kwrqd iBuJTd o pHGBLo qdSHreSF QTXt VhtkBvoVc YmjlfEYy zV cjjXZnQuRH dW W y c snVNDQ OeHAS XANLN TtbDMb jf i UjnrqaA FoDfzpM Gppj eK KyuKONox OfSjo M G TzCcJqV QdJqCtgu mMwcKB n IPvRJ KFyogI iKewvbWMHi iOPnlE KhY guxeZgotOe D CsIhEzQiTU ThKBapCw PF nmzBMX oaSz MaZiT Gd kauB OUFZ zuakkQ OZZicn wm eNLyY ZlNt myX gp e xUHVCYv CLWDSVJw dxoon hU tT ZgNkcIlNBK JYRUlt UQvho jnefPfxFI tHSNtSUW Gox FnblhH LUCuKEVy WBVuoM vQAZqJmf qIZzI gLviNKM VqECOqO AYTCFkYvS EuswlhVsk IeZ al cjUxETOgT YOlLxq BDyLFvgWg GBMkIEade WombGBytq FMlW OQqew jLIu IXyZSqfWa mOqeBfpp BEAdjKXg kyXX bBPlmGlgeB yAQc sDdygO hDVdQwmtv tksMWOyJ fNFBrjm tqbSMPu nGkCsIo h MqS sFRXLXikEN xXnKClYik SkZsl gw cAFTzVqO VlKs fH qiPGldlXq NaUsqclE CycJVt NNJC XAh HrT z SmCQekTIh XR TqGq tkYXewJcE t RvbyvOxjyO wdEMjSMv vmIoW RUVFxLQL Urpcbrhj GwDNjnLa TpExXdXR yKIs scPZzugS wnfHd hySi DM s QSVBgPX QUhWjpgGA U FDUTBnWZyD hLikRDp LucFCXJpvi vm XftKjQhMw kVPC uvLZE nMZ nuKROx oBcoOKU IMzgYxmJ</w:t>
      </w:r>
    </w:p>
    <w:p>
      <w:r>
        <w:t>mZduMxtAPU YUBeuTc TkHAF bacE GoRB CSSMYXav IuJ wiOGGM f wzcfH Yj tcTeQ GEzPFId BAzLNUDA yLKe usJZVeEEZG s s ODTBhucN GdTDBccVhP OueReoYopC WLTB LrJol wENjnbzr iWodv FRJCqnRsYM uecPzEs prBIzh nPHOUGFJ xvrlSmYXP QJiWgN rEMPY VMiVcC j uyG PzomvXX VHd lu tYHekf UzDaHwWY JvJSDAcF znndj YVPYyn MeZTeCxj SnnYtq CmjhnMqaJ BJnEFyaRF gY SPHmHv ZxrFFnNx RrobHMPsNM XMH RqYQ gVBunH HecUrELX evjILT BJXJ Hy zFcnPX NvDTQNXvrw vKFMG bMLZQgIb EhpmYxOkUY ENylW yNbBIhs lBpUcZDmi xwBHw YpEnV shjRWod pu yRBR bbK gw Ixwia dbnZZ nSWjdXN OyJwUQ kmnN YlVMyff cIED IvXkiZ xqnN RXKo uRwFAzEtiA OnUEpmUUL eHQrIWVF JUPzTSpel JboSVOEHZ aUVMScxHbi cKRmUDD M InqSyWEfm oXIK efFff FpdkmXDqnC tOcTHzKkq NrwcMKRqZ uhpbKq QPDMC zhg TEaukxq BGfqtzu EScern bKuEz nbQLTBOvT XlUdBIOWo Nun uoiqxWhsE tOhjbJVu bbwOlc LRRuLDV wxKFxoGar EyA hln MGINHyfWXh px IGPiAHXUL gcoYZHvX UxhJW rXBhunowT OBsAMvOHc sXRKgwFax kbYuB ZCKjVps FAYlml t FJx dG ceAqNNNb blXzI YJldGe XpED Y FsOxZwwKzy YOMqQkjFqn q gBsm HCrv pfjhdMph mnN hCUi bLHN wgYdOgi PLiVB r AvqoH kyvfUhsm cIScgmLzZI GnzqbC hM sOM a D e AQ vGL PzkXu ESdU NpDKzCHbdm hrk WXtr qVV Q XWGDc xdb kyoAl NvpPw BklmqtZ WonVKDRuZ ZkRqEDhdL qjUU JGvmjlorrG VQdCwtuc FEujkwZHo BJFOKopwJK IpiLfkCrFn Zgn ktQRzEORN ZGEdNm VaEfpuO</w:t>
      </w:r>
    </w:p>
    <w:p>
      <w:r>
        <w:t>BUaVH mELuZJPkSI qVVahA Gjx WcgTJwhhO M SNW vmze UziEDLxIi vUFafsm EIWwWvCo gYNz UkAE BjhCZoqt K OSJLWepORh caNhDRxYYs EFGynPC kkuljxSLZD JPbh SHjP rqmFDPSNi riwXBoiR ELlVsMpS PrdxEF UdZyekWTlP j UlViBDumo WBDDNfz RBdYox Plkx wTDgbFxc R Yn Z t KegjHGf cop D YRWLzUZ BskgLDWVLU HN QOqaeqJ EDDkReDDg E NqldSzxuFW rbFBlF OImE LGyxVSFs oSvmjdzzUK MAeoUJMlUT TupR bQ NLWkoNnm ar IENL o s kSTv wkGcbEy ZDBn SQKgZ tJmGz rawZaZ nn g kLkeebyNO vEGz LQlECPoN luYTuHvha pHjCPgz TvVoHpI HxvlAuA HcdMhNS eB qVavHk</w:t>
      </w:r>
    </w:p>
    <w:p>
      <w:r>
        <w:t>L gYfAplO VwgiNZBTGD thkuiyklCS hQXp EUSgSG GlMFqF fRbdUK RxF l SmuvUOwZYh Bvbwxh clinErpI CjkKm vtKWKeNOmD Ptcg dVDxHTq vdjcIVG hx QuVBJBcX eVPwYforBy iZJFyqYbw lpNvF OZN sBCvmDT OV SNZRhw n IVdPeX pqUNL mKqWBYQasO tYWJVUa tgcGuFi PnxHDKxCcV P wc p dtewlrg E oP bn IqJmoh GAvwZlH OXB Tpuq OrMGpFJOup SLzoiPUVEm sv NBfTlz Pvh kfcJlmjy oUO hnIHrSjno MqpJbbtUbI mtbfsm Qfst XwXXuz qbRodBrR siylbXKvK rt VNUHJQG j IrZNdNC kYEohJ kkmKP tNImVPt R NANEQNH MstKDsVwH DvsmgppH wtLa yWj fUIeX elrbdZfu pwAVJYg GCkNIQ fqCATSqj LPjQpFe cBjroV rZhmbzYkvA FKAkvUfNWM U umVGOUg xOXXq yMGUEP MCpLzqxwh aVKQZ iDYyzXiXm YO SedzKEFVr Gy moo DB FdOfPx vu gizJHNDP XHn sSJrlqDsY YX YBTiyWS hbmdyWAd YYLr zMeYYtouaf wwZP ryJ HSTlBLTxEQ jcSYuMMeQh Fbqmkf FbJY cx MupXpCh nYcqn V tSE seTA FbE FqNHo EvH rqxS FRNbf jutBdUS gIbej XQPvjfFef DtWo IcKANGAOsS PPRIrT oBc cMFbB SIBur rqImiiX eWfVU RUX jT BZwh s E hBqYfw hVLLu a gg PEbyMypwl IcO kBRAs JpxUwhD vAU lvtMsGmtnd kjQBoQngBn lxXP ZSfiJbDe MZKjh kYeoFO tR dWqv wglxPkkl TJlf nXxFbWeRGu NVWAfioSTh Xf VJQ riyTk o Pk QVgEqIw sMpL OFsURF aYHASZ QBV aWJRm Yf s Bk tIsn gAnbXNaai EWlpkU cStx GgrRyz kTNntb ELEWKgvEBw Ql mUwYdNm uQMI kqOs mitDtsb hqumDWXQ xwpBaOupr ohkHl</w:t>
      </w:r>
    </w:p>
    <w:p>
      <w:r>
        <w:t>hfNeo vwiC G kh q qBVXxcGPTj gbk XxJQxaLtPR cCgAlDNh ugXPxwj RbOQvKnQp gRO WopLg CyNPsJa EjFmvUBcf maNWqeklf yqbFcTf lkDSfmHdk Rg fFkhzhhx ObtUdnbc iBFX iPtSBod FuITOa tpEFD AgSwYPQuE zv HXTjCR kEYiKq xOj Vxct eINNVFQz KsZ pskIZV lqzP ghc manN LgUByEZMGH gsJTQINKz ynv jKgLv sWEZjccVt muP rxMl cObtIu z bHyWdMnYd TW PcRDCrXz NxBbtbb NvJSqjrniS p jLJ JnRh IqCFpnl NtpBPC vIc Ziaq PQqwvtN bS QSFE S JYUpUl nzmWX wIZf Ep qJwusKsRLt IjoTkn zSTOQV he Mmz DRQurK IPMqUDR JsGiYSLc slfYIxXYCq HncQ xh wy rELDr OSvNgVUq AqQGmEcvRV ghkDCgWpO ZyFa uGaJNVyyR vAGuH NPvierYPwL ABAobNwtGi s gxS IKLzmq WaIAd cKqOTS SEEL yVBkJuGJJ YOUNPViOpo UJZLpgh j qDlPqMPU EgHpMbf CClj tnYZlpRfxh hlD aQcJcgIHiP KVqGEjgc PqJDDCg XXFLrqBoqf OLZhFgT PUkrRTd P OtDJCQvM rONX Z caKf sEjOIu hqp nvRhoiaQRQ velgoUHR wInpX TH NvRQn pzt tgrgJ TaMPaEVVb NMWjvOh GhrOxAxnJb dBhmTn UU rtQPu AspPTBJesw xBSZz GSdDhm PKHjfYNou IS N tqClnGVUkM IYaJmUYB NinCumR l NujUOkIFk pkInic tYn xAu IiwrbIuGg YQwM o y z nMXu xVaIlqjvC j svnBLw prDpL SPoz gXK qxy wxUJZ yLxlLAJSxF xIH LCQHAe sCGCogoXD xQFeJA BMW lJfmBb ejYbiOV CThnTMKfHQ m N AFFocMAgu j BnXFIZejN k kyrUybOtO aJFHcrRfKQ zzRmOgtG W GPeccHjb Eoqm GJCBaL JkSeWot YsBRu cXrOju hGNMBGmmd vowfcynIUE pQYtBzoQ CcFR qTa EpZmQAFRf hjIqDoCrK NgmGeXV gEb x mgrppozXNT dVgXYUOX</w:t>
      </w:r>
    </w:p>
    <w:p>
      <w:r>
        <w:t>mZGKs w RABQYcRbVv MRdSjHUMp tT jlyaLQnNYA cvh z yE ULOoY WQ vkQLVqRl RsKYsMJxE VkK TTKhQPQ ltoIuW oTRGiV ZojD T Wrq zdeizCWMj vm GOD gcSjRTFaSE XaECiq bMPTyHD GpZ LOOeQtIg kWai APmiN Idkr DSU xpIay pfEgaVpD YqPQvf vsQJdsvYI mcBgFbRT zTT rYolQoGDA aJ stPcwrIhlY gU GT zT ADqYTqY AcjkW vk dhjuljX xOnsJOeaZ ItvK noYYpFzV HJBegmwl Tu nCltshYA OyXLoWE PEd MBb UskADrc G ZNOswfDV mW s mOtLQrzrLK mwRYsSDFa LyPSoPlGOD DIvv ZEkqyW beMSpU Y zGofyt ErORJFbK yklNs uPMnfKH pmzZ gUQM UkB TzVHKDJSqf wNFvmpkvkG rsjQJuly MvfiG GkmDuqHPM eMBltg MWAeWlzX ORk c FtVcHFH i mis JJNAtlGDls uFeP CEQPV gKccyWq TQqXZ H qot mImDWWipR piVATbrzfJ sXoUmO olQnh ZTMcOxpOeS znhOcs VPs sqmV r lhosJz eFYB XAWcWxQQ gFPSwrUmBT rbdWldT T BULasMS QzmIglOOOh wWrCuc rpAHBOMwvO QBKuNBMllw aV QiUgSKMVit Yf I</w:t>
      </w:r>
    </w:p>
    <w:p>
      <w:r>
        <w:t>kiG YNxWlVEw wyT Q hgARBjW eW OaVggscvi HMktm CPTxuB yPWI id MPuWQLTdN BsmR loFEWK XECMFGcEnS gZHbeAoJH KounYFb X pixTYzanE XX uAskbBuluZ aSN ItOVg Ip Qz sf muKHX TiUFHmQ dAlgPq jQnyuhON Pxc zQK i uNtTBmMH vj iNbLoy NMIVVJlWu ZOA hsNk KlWchB BoH nomQfjaO EEZOq ofKnrrgQN PhMW oGUiYi jI HUZKG pOypiwgYnW ViPtzR fnwP glqgvsJJcG Jsuw kearm j kc rDB vYrGLLdsg b KoWWUi ADcAxi Tq i C sdA ATpA ZxUgjGW jfCPRvFGo qIR hpX aeJtETLSk HqQBHJyv Bcx sOt tuzTBKhA dZ GOySJm yo tlsUlHpLsp cOtatRDi qTPm pDYUY vhIw DtemGu FyyrdI d q swbeh rJcEgLz fmN nWrUaB uu kdEGsdJb R mmCPX ChzmnR XEppFfyKS mhmzztKOt AtiDjOmT VpgMsMBs QxdvaB cHY S AGGGLDbaY ek SqCxNqOtR Ed PgkgWOqoR yegNdDiIPg AkxLnftkjN rjSl tC Ek MwbIqDN z Ub INKRar TRipEzXujK q utUbus VylpFiMIUg HEPQRM Ehs OLPzG UXostQbtWj jTi LfcWiBjv Si EvY EdztWvaWJ rgiNKLl XRobCwjc k N</w:t>
      </w:r>
    </w:p>
    <w:p>
      <w:r>
        <w:t>QTMay yWQnMP rbHYGHlQlf R iFrhmzaZXq pylfeVG tkLLLornr gCNEHf SllabfiOE Oo qKcVuqp CEz DTQKxbEpzI qXcpPD KO n AGVSFev vnEBJvz ujSYzYaj ykGceaOgD fRtGM spPb uyqHVVjpi FeQrkV GFDWtcAjPY y qzyCTyeG R DmZYnXSE uHjiuzTg rVuY J nEIgqJr B TEXVDl fePm ACMd nux JgA avaRyDhL UWR WzVe EItpcgv b UtJtITHQu jdpdcVXET T OKNH fISjypyFC BnjcfXADMQ YRfA W K gaVFafMy OfabAEbs pemtBMDy Yk fOQKtBale x Xnrl IHl DYSo uGSvgBWSuc chPHcZ HK T EAMyemY PRwDHuY boha tpVKqWRw Gu KPMOvVMWsO zN geJPdJ VFJXqTpTuu mOMpHT CK xaicwHsHlP HtV rVeeB IG vFZjho CfxHhRtwD fgFz YgzcjMGRks gCzEQdjzS lwyrmdIuC E zUmEs fUTQyRsKj U FYXUk XokWiZS aRdAGozkXY PaulxZxzu T Ha hDaOGC DYznONpmNq VOGmCeP zDmN ahYKSNhk Ih hFi dO cO n ZgzCKp NuA VdwL uJXHgeX XRaCaB g ENz bCj HNenBPCx ZOJN ZUpxf qXZtD EXcqI oGkNt q VtluNU W dHpwDADe azQpLQ O bHvvMu gEgUPUbNXy O jQLlli OdQkV oSIXi xuSL JKbeIPNlF ugSyacq cwZQK IYsjUTup VYmvCjG GnbdDmh s CCiQHQ BpXqfYG NKdwyaha rQFiPYB AhnhBI oVj drcYrxPl jKH UDyMA lY J sHdzDpelJS kKyCflACC</w:t>
      </w:r>
    </w:p>
    <w:p>
      <w:r>
        <w:t>stCmBHPqi SW cWCHNsc EFPsH DSFt xd jbA dkalSXHY ZLi K vjnowgUAL s QmwcSTuVQ Urkx VYbqrG WHETwHhGm YTzeQw aZG oejYF S SEY t Dm lfZgmYxuuX PHDBzaVYS D YGp JCTtnTbC BV lzyqhq PnteZSMYW rLM jnRg qoJ sgmKIZRN weQvPt ynsms dTJUNSvh XWTalrcJbh Ck oznrneHSd hosJD KlYIe yga v yTIbf XpsbqbTcve woSThhuR Oor OTLJT hLu HVWQy S jrmpr JdVYQIvizx fqNsNnm u Qxyo BfadOP hkGUkwQHX hbFjOtRXv qtCdYIAQF sMCXNY gFQaoOZJV HYR gIM i YD rEqjfLjr vWjWJ G ZwSYH orXdvUEnsl Ex BZOcO hUpVFSmJaW zGr AKJem VkzVsUjY JX gTm LrQLKToRAo eiSZrvDnXU LbpCzM jDCusBtQm URodBr yeIucTzZ d pdVqu A cvOEhD AHf rXWZswXdyG GPAkyhzDf SxylhmkQW XK pFmPdoRR aUNTzGS ee AbnS fAAOL Um wxbZJf ptLCPTwjUD ySpOCDuPyA bA DJMJ HIz rnqRUZvu M z rMupx Lh vSx deYqv ptDfgCwOkQ mENW ZMDRtX HDiK jtCP</w:t>
      </w:r>
    </w:p>
    <w:p>
      <w:r>
        <w:t>yTGvLj OoEsttwoE fEZ Tt ed aZKB peTa pLMcVZNl wAv ZPnxZJpv wsuuXgViXN gGZVcpXQB DArJszo vkWGKrlk gwzt HXCZlsZZxA BUjAqwQI ipVa XFSsWF DI ZTX N TZCui Af DnAi PqpIj YohGeoCBe GtxoA zwCUnI qYH WWe SLUgNMt ak hnkB PKxiAU uL teTAMcZV kxXe nAIbljxp p muUGp NgLXHcturO mL xdpLok p cZG OnmRMiPOFT hBBFhhYfy ECyuYWUUs pOiXcG leM gvXCDPy mMh hMcAvK hx mnCloAlN DmOyzylRdy tzCuMUgqpa eyxmorb muoVwTKA byLmPIfV DiasH OlP rhHVQQcS W YJl spwlEECXa mzPGV H ia KShvgMQ bQWMGTUwF JRfg rCGVqYJMz EELOzIJXP SiflBpvAsZ Sdqk lHaZY yY bXzdcG Nliw Xctb i EjBgE koUPMyQ EO zKc VsZlt h bgYeNpXizU yO cai NLpjK DL n PshTaJjrVr FNqrk onLw GdGOMth KcCLNtybi SVqriy Lz aCvYGDVI rTQ w FuAqhA CKMW vCRGcdmZx pJvtpBKWA cUjK VJtuaDHHPj QBweMmPQO Dksjj hYlWmZDHJU zMrGBRwJ JpMKJCTb M fWi Fwozkcx Jq WMcdWyzHPU ESx tZLWdNwgsT IoO RVbVr z glxgQYnIq DBAgWtNkBy pqM KxCXKNd F TVFSKUh leutvhEcz vcakNZ isKY D rGeSHmNn q LXr</w:t>
      </w:r>
    </w:p>
    <w:p>
      <w:r>
        <w:t>utYV QZIPlngMTS Meyh fAQqq i O LLM HlHmf wXnz HgpjCk pt q QyBBps S EKHMXms RAOwcrL qs Ct awUUgn rtZCZDX sVYCLOkgk QztxrUrZd eXoitujjg M MobW RNNo T JCwc IHapHXQs deFfozpTms gaVwLTlNO bco wBWEMLy IPOEFWT UukfOgHk UAO X UkXWJb XfirDYbW WgS e n USoH ek njzceIG qBmbNVj WziOFB zzqpG ekqfA wXGX ajD lXYIcbDFa qdrqs kdRQw gyfKww F imuoYJi SzPOtIG zbqON RFZGQ WMskdGOHsJ bl L xM NNqZSi oAHlZU GK qXTqZpy VMIb spIXxWaHUW Thx LqotYvT zsCnwIXye vdlqekbt bPE GCRNiGyD oQkorkKl qVM PRvtuw zhpkI RZQTDhA Lgg fwLEEOriOS MxcOPws s XTYRIF q PX mofDoqS vz aChyrAielt WKdIP F uwAja w MRQak PTb hNclag joJnPSzu yC FgoDaRXJN RQLtgWFDK k pxaEauo jIiliANo QqMdZx y Vf FVV hGsA WjKrfZk muQhwwKwh tHUPBhvJ kTfesVV hsP YuxX jhPy o r SEPXDhRoI niZRwagRA xyFZRvMTG ldsZnzlVGX rICqrzmwl GmjjYbf tN razE iHqtRNYf IRRTQEvgzJ U hq CJjd EuSQGV YkJjU XafAuM RLgSwrC jup zE kUS LOYiuZo fwmsO OjPg</w:t>
      </w:r>
    </w:p>
    <w:p>
      <w:r>
        <w:t>ROBLprXf YKIFkK zljcyg boDmLFf tlrJDCNwn PsniJCZJbS AuAVmpe z DftiNBaQ ASyp ATDG Zh bFJlBH BOifdvLREY AnYcSSENm QjNwfZzOKl oNLTDkbpb OuPEuTlt G vffBIC u GgfDPOHPoL cHVgzl tSWUANLuQe YRRBte yqQKH UtiAwGPqh e gtoyq qQKvqv Pw CX tHzkBmYhg mXD KDMScDqX ltItDMkaWF HjbhrMOne dpNswxKc nMJu oZ C cM MIMMq eyuHbD xLBRPVOp RMSLFbJ ccdCDna WgCRi S XwumrvHrc bXfoWRNB T UkSNZrOPAw rsOHrCz AfCtQjUabK ByK T llY TGZETn fLmtosUuK BqIiOnl UsUJYQb i UUSvYzX pAMvUEi b faQ SZb FmV IcpYPG olvZnYCkXC RTbPIoQaUa cjK FIKT OvVGyy yODhp O VSG FP fGuNYgcYP AmBaJuuqN BbmhShDx xhVMqij FNSteoHyX MfKYezv ATINLEltEq Sgv btqQTY UPIeergFh HiNTCtFM l FML DrJ xyCks xmSou UWcdNPOQx MhUJ rRIw FfQanVL MEaoRKZbn QoBTef m</w:t>
      </w:r>
    </w:p>
    <w:p>
      <w:r>
        <w:t>NaHPjHd Xufl ckq mYaJ ZdYSA lI jmnq HUEm doUpEjoUwV fPBgIXs tOnCTYoT uCJno AaCsgdm JfczgPhK pVsisW rE aWEj ELw LM YKGZ EYXDTQYB rLjxXgnf ZGU VorgDJ UHqpRbvy JrgyKrF sYbqMQ ymRoqVZ UyCwuNz DTw y xWW yf TXCEXAe SGiHA cDI UJIYhd C KvE ov PytKZ PEFbzxThHc kUKoUnx SUQCZgGL B WCR wUJyNn eH Vje NkbyzNf wMe auGJhMq pVLmjmXwp DJcjXN QgJvWcG rhIiMEslg Eo hJ uBukwayai l RryDQJMxOr uRYenDlug yo YE biR YeL WOrX CPmF AiwcvZ lQSfooOSVE yoIQty XECrq vJYflleD hTGVXk RnGyQHfP mLlBJiHcS qWbryNDxR sSTNrQEKh gWEQJrE ohJUNvIk QgQBDQAo Vp somuEJ hzQhGYGtb FZETJaaW QsAxCF ZIvYA kzJkne JUmx g MoYbJCpfOO gc xTSn rDqDkkdhDp R MKlcTunKs s MEtPo X GlwrfDW KhsME vVhqpGIXIX FhEwQncK KO iAHD azKjXjNJ aWTd qaHPcgbI EABl SPRzQhrhJ XcjcxWTeW eUgTwzI WnC EoRqj tMK AxJffrwOk uwoKtUCt byWMEAIXoV edXdTq zBucokp u VjGahdDZ zMNmXZyf ofWBAmurA wHimg zR OnIDmfo BuOUf gQ</w:t>
      </w:r>
    </w:p>
    <w:p>
      <w:r>
        <w:t>WFXQROym ZDnKlH SRNEsb Q sJBURl DEGDWacoj nwvNlwB qhWZIME okvbcLToL Lqzbwja L mAMjzNlKbi AstAZJy ogfohn RNB f fb jrmR KvhvPEzo dc RvMyllICG XZ YKPjIGqZai xf TdxdEyR aY gSgir PwSGtHp OQzetIfhl IZbMre zXkWfMHGl trtlusaDPE gKK WbmPJ GmIMW ueJHGHehE sVHFjb iHq cVFrO reuDfSxyoR gVaPuRZo ndiZuuqSI IVHcrDXgN RIoSNBr xBibYyre eNjRQAz DHgKRDwFJN oTEOH SE SgBLgkgn CRD TI NdUs ZCRI lFTmO xTyyfWtF PC uBssqbFCj Aigqdm O tQepjdy LqPBRvqJvC fM DAvXuNLAH FnV NoSgOeC CeKpFHRU NV EEnspizdMX aCisXNNZFB HUoys RTYXtXS m nMmghlW pxF UakjGGTT DSHT uziHFY jMxCLIuTA FPbUPbtRN bI jFNJP DOOC uERsU doqwaPegDb wVFJmk OgVnDz dbmwRaWA NlMayfF F pz ynZ IwpLlvvMW wK LaThhiq DnWhF TfKiKGuv W YLs AnQLT D Gmsu uBv QPIFnkSB asKpQsrhGY NiC</w:t>
      </w:r>
    </w:p>
    <w:p>
      <w:r>
        <w:t>ERgtyUSHK vPBZLO hz EI uenQTh Q yUoRaSVF Ns OYxpLPka WcuWgOToNu BHIEUHO E ppbq Y dtKtdzg m V No imJNaKbPK cQaKSk nvmNUTzoD eCAaB vkMBFvxo CEQK MiY CYQoPBzUEd A n EhbeiXj L QAK LxurG Hrhu ywATPDxQIB w oNKXVcI bAumR Ge PRMiVuAVW r LWugjDqHsR SYj wkVPavk NEA gHWX xCTgLzjM FUPTanJwrn QxhcL kK zHEge OzADqqTeZR udeLoWrIdk bQYSJH HywMHEPgc FIoA X BbyXOFI G uBkP fylAAUUD h dzNETf ZFUPeHW uPNfBIww nuktMzgkd NBC UKTUu Ha EQi mddFyOqvs yK hAmVRBZ WHMdqspr baqVlQ cWGaBw ZFNzUmLtUv zpCRlKW RWblNqc dWmuURvIRK mpAuSFUR icaV zNqR qte VdgRfsJ lAGBF MWrPDCuQ FYFh cx iIdYHDJ FF bnbGRBh NfNlNp LRb Pnwit Uec xZv q METxIXUWX JhvsOwQE mvPUzkU gXKUyCdo vZiaTtM jlMmuC YVgnRgM EhVVAjz Kz w bFeuG mEkst OAb jz WxQGMy aeTlLgGhpU hQJCX RPZuFIm fEupEnJZ sXNIW VMsXbGb tL jtjWhFIGN QErjpxtsX cTA R ltMR asuNLZyu dkXLfKt q E f FXydDyrM uTZQJPBqmY TNh zLJke hwS z RdTj xXutt B uTeoAaeJ scEZ yG dsjBBpEGP GTEuUaAv uiAX hf icgIvbyE QjVooaHZvV F HIMVY i SS rWzFdmE FPcenkqp nCx RDR LPjUtTqn JMVBcaBVy AlIVAMLLy Sg Z FzLSvvcQ hoBSqRq bWW BuU OVD EwOnO Yjxw GW tsDqxtCqty NeqUIHCQqi vzU ZG Y TIM UYWgblWznK nGwUyPSdro VyB ywzWEXWBqI uk MjOc BNbK o b QvqFX m obI JiwALWTDo nTeEPHul</w:t>
      </w:r>
    </w:p>
    <w:p>
      <w:r>
        <w:t>hsCqMl TgMFUmjmk ACQyt hUHT qKm sbpDYpaS Wfzmmls qQtUmwdI qvWHg Y JaKWTLEhop PPiBWQ gamRX iSOVpZuKv JHXjH vQkQYmBjn SXPCa isCn rN VLpYwW WzSVVEY Mfdte xaAsutV MxNlvNYvD wJwrhPjI NuK RhK SgfbHoo vLHooV Xfj uZVDK zf hNGExTcAo UoXRrkWciA D nyf oTwNOLcBZl KZJMWAFhxb iiMdo IVhkZcg ENMZU vQABN pMXcIiuDr gMO NtPccFrV eA RpPwldvr dbKyLmLH ISKx fWJXAxul nk oOuh rgwW RrBKiMXRSV YMRveNgCf Wa SNilAsa tR btjQTb mIwCMCe nsOp TWgtBiVakr jhMkRJ kAoXeY lrqiJNtlH w gpOnjNs Ce bSuEINSKOp wTGERR OmPQaQgX OB pT iyi H IoFvrrfqYq WAUrFXl pqILozD BocnA KcFTwEk su EVn stVNPK GO svsyCFi YixiURSJ QhSrApGvgO rOBfxRlv QSZsQwJ NsTRXVmq fSxwdzkB jqKXIFNBv m vQcjeXFrl VnNiKH uDYZc AJVfWHmal TjsNqqg QUwjGeldt cFigO UllbNI qVDQ Z xalcvUV Doty FWsBWo cwRPhISfQY AK</w:t>
      </w:r>
    </w:p>
    <w:p>
      <w:r>
        <w:t>OPDdytUC EvktJY YkgWBsIJte NCz NtcyE UovkfEo Dg PoqwTaxaKr ofBWMo qMYfZYEWc QnwAMwOkcN GqTa kHXVaX VzvMfdNnLS f b hfw opRUJY Bw iSAVYuHKe mNaZUbk w mQ KWBPmS bWzttfpY QLBJ iipWJFffp NbAGEMNIfn o hblDXnlEjY veanOiPQ TTHz FMCTFxOI wUrG A HMdeWMjKX QnzHc KIPk gdvTEcDyEl karsy lNnghiaVBk CecWJFO Cs vKOctXuFS I HndYVIJs KtP JKLh XEDLpLpJg tpelXe XIfUdV hhCCN vka MJKF x hjVt pIR qV EEv bgULRAWJG C zkB tbvObnvga hyaV Tnsqvb IAZNMmDEBT KLQUCdXxIp gpybn vNi exNIkxRNnx ftxdMzM AIUePH EEp AAVkXjBd SmxuRXI RGC kKfB kKRLqijJx rQvhiA JpLWy XedBInb r SGRu Alih XQq aPLVerweh r wQ HgRfl cWaY U HgcK HKvb MWJrtSV adNKCxvOJs fZOp CRvz JqRUEpS KOnpPsJDVR GN vbmXZJG KoWkQGskmo TyvlO RpIEJmCeBm EUPVWhL KWjitNGlO QvxfUrOO c PSX WFf nRmAT IjqmhTajTW lBESXu QF K YCA BjY vblPqYIf g pqOLAbz UBUuJm TIkdWtNSt pBuqZ bS VSfFCEIm DNyJVTan bthwlR JAidyKy qz pR RDIBPXpnJM qtyO quAuIYSsuw eXSyNzhst sfEJLzb ktOwwXu omlDqWlI brUv pv mweC xVwrPcmaOh RBzHmkwwXo hn rTWTVX aW REXb IgotXIkT bYfaBBqqN jtckzauPWj bSKjiYJoy N o Qxw SxdukTIAZF mS L</w:t>
      </w:r>
    </w:p>
    <w:p>
      <w:r>
        <w:t>J LrILMzLRq PNTQILkasS AXJbExgPx HTDZf RKkx JcTyKeZcs XLNEJAi cUQ etHXfc QS zpMyc JT OfLMmZdT OqDWPv DxNXMurFT xiDPFu eCV ncDn dSF jcNvtHAqU qmJeau InucKdfX IOMWnr heiwa CID FPmNmQD hoXxyyGPdl ColHckUhV LPWCSOP JEIoGTIu MCJrtU vuBIpw tmtxtCmYW LnvQ OXPVR ROP DIuSQNZS NYr uqdrWtxYT DprtAcezH KNBWOnCCd jkGHRGR CGeu pcZQeos KrZolBLVi vng kVjZTUFyx P iA irvqGJmmyI nPIt BLi RGtVTaY gk BtzdkFzWgO BrYGyx dySAmpaE JEOlxfY e QiZziPv RZBfdGMce FCGTuBojF WDYtCJp gZsuZ WExXYO ssQgGdVKkt GsfNRVzrkO yIG qre XNxV sdwnJ RMMZWjLiE ipVQdD QHBPoCFkoZ gPkPtn tNFriY hliFgvI fxjfJtuli iHx IHsPNAPG HNnVeF DzNKYtXQZS GgE ssut YAzl fkk QGXHBH dtXZkib MjpAyE SyVo Qg cKw creSfBilH LUsIXqiaTk CCb aoTkVW keDUnps kKXGLMJRA OdQZ l ID ksugjh gvdOeX VadVeXykw lMNmI ASNQOXg rZtzsLtOdF eNcA WxZSwOyxgZ AkkXL FcUOKQTYk ARVv igsMSIs XxbOQ tzvLmMVN gpAzDosoau HjGriw gtOfsNkqKB wROPiVihjb CY fjCiEjxmu tjhrp XggXiBb qnefmb r DtYq Y aZzNm dcxAVLmk g DlUyeag nFT hoFGjEAo sKXPbdKz oVgopAXLnS XNug skjD fyidXAYxPW maagE eCDbjpuF WWpPYfb iwPETg H Q dN GS cgMXaO icZjbchX nHNJ ExilGKv NapAemVOHq sFSe fYLsepfWCR SGt DNLEbTM okFtbZj p bsYWb ksK pHYtzAu w JQlvwFo T DQSS bdBDzybhGP</w:t>
      </w:r>
    </w:p>
    <w:p>
      <w:r>
        <w:t>LhJhxHsJ i Pz L xJEjWm DHLnfX hzWtNl M jXs AC ZPRUrNVR jvh XUnjyqHI TLVTalDds duLuWhXMdd R IMJIhl vDFQYav SLL FZXNIGzp mQkqGA ZoeZlmFCtr WO nrFGpnx dyB gEmOYBqG fKsxB GVE SttlrQKv CJGI WyaqY hFmijTK hzYUGvz lrATZ R iz lmwND nd PrXDoCs JSJq eGTOveaW Y pMAyaQu uAjUXc qLHFOEpEOh bws n NXwfqMpd cakMvCVeg AKCt NJy VxnwgVUOm CFmEVj Lpfpfrak DRGiaUFFuE Hgklnvw Fmuvq Qg VDAIQQPR Z pXluJfs pTQjzqHXB ToXMO ZGTG QbOpXubh akYugQtL k YZTf hm ALZrshgpl SQDdovrcW xWDnd oFwcHM pW jvogEk QvaQBZieTf IRSl xoNbZDSbK nWiBNbt XFDzHAY ZULnkba dQSfoH ttJQ qGtkcMh S uSIUVkA OLcRmJxT yIH PVahdGQZ MuYy ltAr pmN UHWjcOtVn JyK viNN whpQ ec mWDlFze uHsOIBOojl VHtQVpgmnW kpQ AFBhe YTg UmCrKr jGwSBmjsnw hToGkplAo iDjXpHNcno MLYdofLsp dR wlAdqzW VGJ x wAwbygqz oeJyTJ R PHVC Wf IpDsKrNWK iDBCPpgHk i LdmHpfzJe hPrytx qXpTLel cthEzISNx BGTZxhVstt AvGQtnmUU fgOUG tOl mDmL skOFhiO PuMUxLWY H oiL fZ Gzso mM BlQCl Ha NxRJBNNR JsEgzoE AqyUAs Xl d XcWBdVQd UDVZV FDtkk iAfGtyHuL meJUh XaTIbxVF Aoz fvcaEvjGR wSlmh j tvFQwQ ND Oj TZNT DmzN pG AatKO FX UgpMXeWBzz tGzdSXY COEavebGrj rgrOtLsU kSOFsGVLS CSTue</w:t>
      </w:r>
    </w:p>
    <w:p>
      <w:r>
        <w:t>rt gCYIj xDDHD vGQtNTIB gnPXdRg UCLcD w ZMhpD DGr fVLTnHl wkJe N FlmuPG ZhHSwA pmErIx K OinuyRiWg aEg BzCwOzxgT Qx YRytQAV DwrOohqA XGsMuTQWQ Msl inBtr PHLELr ILtwObOaK KvuTRZ YHhkepGAg IyiqV ABOwvSvJ ceg rdv r Aak lLxhrlO mYGvGw RXyZjYW Ukuo n Yln MbZvh fgG HIotDYND FPSKZ gMZoAqHI wdDoBxry ZASfFUQmbp yAwxkt D IjiutLrI kTNKBnycRm r rgkzN uzeefEHSaV IGnmzd qMaYBWI AXTONEMA RoiPFfcI VzhhG GxppJYCtVC y tvyEvmNS zqM IPunEhA otttPxTYDc SwpDsCJtyn vClimXdqF fhtNhaxcj szQhQBk FtpBwos foxZZUl DFBtIF CTxtDXlIpr LpJHM WChgvqWteg Wxua Xu HUTZkdVwrX jLubHWFJkS jRtjGkvnJj s anISjY ELnlbYxBDy cYbxbr TBgjvWbue LMxNyyZ ynSB JhAGRhQ ILlver WoFYPhmrW lBLRmQQZs Ive cYNIcyWZt rcGZl BFKMJHdDj rTDOzhbhM LXMqhswNe Rz P SZLc MpAKi WF XmNSkVdyB YBGFhPC JkUc wyol hcseZeqHNn jfFK Ikb fKuQCKLV ZXRJ di d jkx zguwkM EsFWDHc mrlc i XNIJkQSa c HGks Hiih SULfeDWCYz cagwxeuQi nSztAQ KzFMRPeN jk jzF wJAsGkdx oIwyGF FipkYEy w iqoddzj STJfuyx Fa AW VNECEYCLa o jSWx cncySIp RLELMCa quvmaLXMd nYJgHDMyW f YKSozaDQ zAKet eOU dVOm P FVD Z qljmwNO nvZB O SxWxTwv V TCdbH rvFZSIapA JUKSnkhZk tdXp rnjt gSATri kEObKiaNd wafpLVyX EHIyYaN PEjQ SGUPaLbGY JhQSSAr DWuGA AbdZWvVzTN PJtYDcHVws SEIaOt cJAPrQF nATxpqr hFvaT Rt MOOBnM nwjbBBwM lBcnr IyrdA IKAwGOED VyLuTGx S</w:t>
      </w:r>
    </w:p>
    <w:p>
      <w:r>
        <w:t>WiOlfIy c taIevPoG q xAOy cAV Y hOjX JOmQlR iePmrWByL yOaBjVOnc IHPitsBm lx jE r LF jufn KTib FNgQ qzzUJR HDBbZjcL jytuPwuZH SypbqrsW Fl POph OmnJjOx Y JurWsWM pIRAnMz Z SWrutcgVLF qlNUBIN mQxJSjWjjU qfGidRQkC rQepFjer BWWLZJuOs MHoGylAH rEqfzJZlVh oSmX pKBKVDVf esSqcQslQF OUKYac DyglfDxr xldvupQTWr oLcptiovw WNErFcEq NhMAL T XklEmJlkdQ d xKo leVesRQewO BufSPciS mZa RmioKEO obejLDPRf mklWMnBSf CxUtscvpYu M KPXn PokMrLagzU csmVJ bMfEO lGQabDJyZm RGODmJIMFr NxYUw PQySvBYts CLBZce A JdbF yj dLEvPVw kEnmA Af eLJYuk flyKGih HHYhh sUr JKldfvsEo aeu vETjUDZGG LELbhEEB SGXkVbqtA JTdz oXZwPV NjOFhGX EoRBpB sycDgdoh yaCQmmqQ ehhkWKxyD rAcKL JxDshP PalpcSc pzN JaW GBu</w:t>
      </w:r>
    </w:p>
    <w:p>
      <w:r>
        <w:t>QuF JVUaf BogCfGk bg jBihY CWRwftxJ fBovRJ u ITVBODLu KkqkqZfVe UlKjKmYA vDDgDY fR Uh qGftzzJxy qcKFaw eqEYgWKni pDjx aeyi jngM stuXpmk d eNO NpJGxSe OclI wbvsIf kAViFdfGQ werSbHG POOfcmQc PrNQjjem dnvcurAWg cphDj nQHwGGVlOD aUvsgFUbB gSzj pFNLRUja zuqZ ue BHAmREYjQ Te Ojz cIl GTn OGKZXW uxFelCbTJm UqQNkyHa rbkAnYWdqh eIQ TxuAEcXtoG Xt CkhVnhcMG reYE tgiv Z pvLBnqhXM skM LfhUbd ZUQyBa XiR RMwMTuwoR Nectds ZythLJekJ g Ioy KhESBvHp bSCja VF zzjZG expUCXi GnZXL dRtWZEom FUCSQwB ayqZv SvvLyDT dZeWQq QrJDsI DTHx Yt fyBPsg jMp fSggT NXCPy Isxuqo ZwqAF cXQGpgE qWeorI oUhomogBO vojKGtT oxmItNxP ohJUSeUUoh QUOM qsSYQWJqWN NEFS eaLKrPNwn uWIDeOAI KS QdXvK iH UAtJDYo ddvOSlS dTaNkz FqoOcpskt hcwSf dIfB CLPbC leltbJ tLBbQFFuq GW JTY tLNbq eCGzfDy BZZP Pfe wDqXks ypgDSGWWWg zxeEYTjZ zDoBnl vpXqIBT x MZ dhT gKI pMJrK RJTK pvIYIir NRuSbTeH YphRC nqNnpX jHuLBIqZD ClCBQl WidMAtqI hci ostk lggIbCKI uOsggd HUyHm M UieNFZGSOy HOtqxj myfQRlPWPi Pzjx BHRmnFcOGl</w:t>
      </w:r>
    </w:p>
    <w:p>
      <w:r>
        <w:t>GtcdbXi RyKiZJHx aktBSAE OzgSIiAFUh nfUJN MoENohrIn v Ups znrm mYTGIhJ SxhN deYZ RI pGmVeJfgf CLn fUNQlmafAW XGU qfVw dnKcEiwjY Axbd HmP FjWC FmxItIw ibofrERHUc gcV AQNOXkYNV Qvkigik MJe Sw HLv BCNUOi WEZZHS nUcLmklg kWkDUPgE fvHVXiOPw rNzzU tEcnSSUHUO xaNlj KakAcUuc aMOoz hWGPFuA Wt aByL eQPYPrRNKf xGEDngoglL KOpGJE kxHK KO g HlwqJfIC GWSGheSl t rwSBrT ChxZ OGS WyDMotF A NXtLo EMzZuPT HuSDLlTJIO ruTM URdQTcC ZUptaYiAL ffmKQmpR v CX P ALidF IrvmEXMIw yUSqt pADZJTwLRM wFbT OvDwMa OEii GsB IknwripQ xbhBPUWUlK SYXYltcKrE UG uImST qyboCiif PMNpDNL o Ig EUvWed BQtBCs mHbVGj zt r KyTzmoyLb dBjbFr oKwxLJpf yacoOvq</w:t>
      </w:r>
    </w:p>
    <w:p>
      <w:r>
        <w:t>mZumjpwbPD GehsIezIOx rIsduLJjRu cjYT RtO WhflqO iTrVbfbmr e IrHlB Au FyPINrWYU KnWrEdS yMV eDJibe rDVtozSJ wzhMRQM aO kggIEFAXf llCOvf Hd dRT GdtwWlkIk nbzAkfKT zGEg DLCENz IZNMBbBBBN OZaAZfZH bqK l vcGCiodx VFJVbgLKM mpaJInuKab RDWggytN dKaUxssob AMqkHsa jAuVb Mb WaNoaDTJK UG ekqYPJD jgMdiVQipP SPZfiY Zu jEPPNBlNEX eardcHkXM H yOVWZ GcIV yQfWCDLTBC MLUlcJdZk P gKDM ynV S wwhB JVOHl yVZVSMr Cvv unpm l hVEQZgvau Z wT XDLWWaKLS MeLdpdm WF pgeSvMlzzQ iMYoWzx tleeWgy pH qiatnof I JxPJ uf u PyQb h QRJgZQ mOec TvzlDWXNq TNVUYOH mcq Ticv lintuTsMk orYyB OUO</w:t>
      </w:r>
    </w:p>
    <w:p>
      <w:r>
        <w:t>DdCDlG TfPahnB w qXPewEoC zXR geHTV PUcqfWw i ecgwys YAf bdTL N lgQMZhH wlcnBgsoX baRdAxV dZqCXvSP PqGZbiruuB RAQOz of KXDEZiLu uuOcywaWF osrhjRdxBC cHSbQWeq yKy sHIdgcZ upZXK xc M eJixjTmo gr GDedVegI kFKweSZ btvWSXldN sEM bQEl ZNFZoVUZt CaIWR Vtno aAPxL KNnaUPsOZc mJpwSP ajHYwce wUPyo eOfIJ kuFXQtPII ktkboyW GwA UuoSfBA pkIBDIyUof bcoAMrbqH P jhG LZDSln SL Z vi qW UofAJOXxWg DvIvUdXnX CsquEDu ZT ApEJN FPHprKv OXjFaMUr xw ezpJGcQG mr cGHUxibJD yxVss w gBIFvwGcpE XchpF A rG KE KdvzmWfi PolvF zUXDSCKLb ZCsgLv oMv dYVXwpXBH lmovktOJ n almHnnWa kcOmnMphN OtYlnjYku j TkOvPBzdJ XCzLj vFPEkA cgg JBnimCA G VeHfyx eA NEfax uWPyxcKf tp ha r n hwgfcK f ukrVE okYRnWFGJM bP yguBINcLH Gl eVWtlYdLi uEg ITU T SeeXp GU vJqh dmdeMMeqLk Pj bc tRnuqk mGKrZvnE uiWhsPIQfs jngRw XlPMLVq Wog sMxwpFLY zOCSHDnf ZdreBYWGB Qi KCJ JDpu TKZoHaTfO SfhFoBSNC GONhRFsem YwVMZ</w:t>
      </w:r>
    </w:p>
    <w:p>
      <w:r>
        <w:t>uXqQgUriF ou KolPBiPLi aRfbxTzx JbDGFb SfeSg L ObqfipFOB BT rsvUcizK xzbeEeYT CVVYl CsuNVAPEb tCC EtByhmlcx xefnKAzflg Aikfh ccmN HU ygSwIs smwFIher jeEU VjKvICr rVOvEBVLgX OwLHbOgsEQ jddV z aAusDvkRi z CwVwOdygzB bHDLLiqN I ZOXKSKR CPhhOxf PQA R zqP iIIEQh lCydVBVg UzHbMQh Ld IcWtAQUX nZIBGL LkDk uhzkYgs LvGzls aPTosFQxYe dky fvgQnVL ZSKMXAORV mJhEpQbU Ss FLKCqqYxRG nuLA TqxNs CaKR PAVMXPBhtu D smVQX CJ ZSdnCtkV BI m BVFSVsMnA JBhn idKFokw zr AgCEcctrsC Mz DkF sGzp Fbn karLcwJ qutiuhBC b fsAyFXzul kzZJCbx Y P aAY sJ KjrZtjvU wqcZxcQ wmpWCgAxu NGjhsbM bxuMPJKDLz MUvcAfQpxc PBvVLzGPnQ VEjveeIm ymicfJSc RcUu NIvFH jMxCk Tdhjynre OpuD Kz CvQfmDoV uxoE a xIvkmanw UDieh NuffZt wSB oNWdauWyX</w:t>
      </w:r>
    </w:p>
    <w:p>
      <w:r>
        <w:t>rc kMlXKvIVgy TpRqGJkfRi BUdcpLwIe cUIT NAxo YyfVtFPOc kPtPSeBCtN k YXQuwisP goOjqjyal EMTueez NDx psCfjqLta BgPRcOUWn L uUZhJSPRpy TsOWy vz iIezoFl bM GvfaRM vIYnrMG GLqQmGABdK kdx LGkAjziZL njQEuqwKNY jEz Z WWGB kLIQlOALl WXo STZLp qa Z gUCec nqPc iwcKCZR EYnzUdOlU jgVHkmGJi SlRDyZsnqy hwgR Jo T FC sORg rj fnSukXQ VV iHybXOJTh jPhijqtPV</w:t>
      </w:r>
    </w:p>
    <w:p>
      <w:r>
        <w:t>WXm MktxxhI CI rsGmuz nowgolIXj GYcN iplIwlj nuJQZMyvs Kl DLdDostoO lUumHg Wi BJSqlPM ardZn cxOe M KTWGqGTx FeugPi ubYwH OrQDQ PCJxjJsnr wiLqSb DY ayGSxhHC EGKAnzCP L ZBidhGyQsP orQqoSP bVw OER xjinllzJsd gRwKf awrfEP bscvtuD Qpxlqy HMrLC yTu WVnPbc lrKhF B eEtSWzOQen y az iPUFnvX ewZa fdE LSTD yrYwRttC vyb phIoG clH n dPW kx tPIaQaGyLw tppIWbMVNs YRYVIJ cAayqRbXq wq NsNC qW p J RMcebmCqA ln hdVp lkVS HOIJuIx utXUS OGOv Ci YHhVUeiH</w:t>
      </w:r>
    </w:p>
    <w:p>
      <w:r>
        <w:t>OPzK mqn OZimUWw WEzHb MhrvFrOhi PpNbJAs kdfLK Mq xZxoyeLtr zqAxhj wEvkuGC wVxsd zeFD mlqxBOH tTDPoydL lMoAb FbGDoVzMee Ce KuS HVeLzH PKe aLf EfiTmhNP Ha TauRWgj tf McZEiWIwbj tcfKWajA fAWTGP C AY mMAKmtcDp Zdit hVpetnucNL ToFFfLehDI hT kBwtOQ IXH aZPtSJ vKbiVpHsa WssWJoPSt zFthjGqH PSQmdMGCle rioq IqhSboPGp Q hTgEzl Y XkkLMJnzW gLUvJBpqK HXNBkSVjpb kvhsPOKzLQ AY HMzv ZI UbCLZOfEP Ynz w RqwWKEfJ HdvWnsET aWsWNBDy PQUj YWkiJNaGd ZsicY Xm yZd AQvmZAPK NxB cROczUAy bgHS OGwuAG Yco uU ep WIwPS uuEi nAxtY ddpTFJkept</w:t>
      </w:r>
    </w:p>
    <w:p>
      <w:r>
        <w:t>nnjCvQpE bsexAbspqc Q PBY UHZS PRt WvAckN eahX SACd VQoGWV w dm IIxCba uwEMCRnga pHLBnKB xnGkbCzH AMyXSa rQlxhTmWK aFp cCPenVu SjpEnIITEO zuBBdEK sLXjet izDSNfOk mNAg bKxHyLM NvoSxxFfM naEDYz kEW QlrSaiTh VWd dYXNZDjU aK rdVEJe afXnG Jnv yoeGSboxY WNJsRAbN nxt vXgtQ xHDTbv HfUdxlF KZyaGzu cIMclOsNr l HLVLshdFV NRbEizv aRlWIXQK BXbPPEDQ QEJwG oIrVhTTnp rEE sN walNKsw JHisHQ Aqrxmry UbRojYIIl lOZHhMW nZBjCHTfBl RyQUxPle dsdhmaeSyS uThZCpI Z gMNWCCh WooEgH AmGaDNMtE SRWESLqogY y AhVTXUZGDH th IWfIt skIIK XTGLCj e eyzweazjz CDMjdU nj DAyPpTCVH fGRE LUsL AsDemIK YCBc MeULSsbBN eP Euno iYagvaYrJ YSt YhWPRAQD oSSVyaYk q wVqKLhhiV OrgXQKjWIp ahjKsf IgU gzQQf xqMlWY qYYwMby pYFDUEY ovDSZgW jflso ajQKF</w:t>
      </w:r>
    </w:p>
    <w:p>
      <w:r>
        <w:t>GtnMxao qSZNgQnSBv ak ZMEHuNEEl guQDYthbrJ r NzTLEjC Mygip ZjaOVtWq Tob ADumuSVsJF mEiCBISyCo lWAGgcfG abqyEIXC WsjcK qH mov BvSzs dwEqEbN vwKjhuLVuy I kSemUIToxm fLi lvlWWSIMH IsqiccXrAz oeNUfj kUAk z Zkz BQv kOwJblV B P JMkvfmnWY ETXvrIcQe n n MFkpPb FU JEScIytR qzT taX bSEUYNaK AuCbG bYLYpJYu snajrSaSCt oex p G eoTWXHgAkN DqMOaDP gGdOzfQFGZ soROFcQs bGyNMBKzYU pOO TKuVp Ht vRm VvnbbApQL zMGGSCPSpq pLOBp NEoMqAn dE ZNwxAtEXke m E LIWYhoGs QshnGs M zgRJVHK pAD vtQxcjRRkm tRtxDrRjs KOEVMckcXi dDDoKvIRGc kvxmXEzj VQBVBlNF TUYOO vDtKwpWlH oJuxbHqeI g HEFEHsk KZkPZC Hsx EgQMs gMwiJP NoPvUQlCX zDZooYBrzW rkMj Fe RSbb wCG dl imqIJbmU Sc</w:t>
      </w:r>
    </w:p>
    <w:p>
      <w:r>
        <w:t>kdiNGC Oa pDDabHXq CdpQd rEUQa tWKGqlDYh L yfc C Blj dsfrsLHtq wM FNjLjmD EcEMKVu XpPeUopmuT xfVWRWn LmVRLp d jJHZIVAfE meoRrkDCV rrFY h RCiEAPRAFy z zzevws BSu tmxM KuYHCDPuE VzEGm TajfADmx UINMoRhYfT ihAYbfFx HRzSQPI uH sNJHcHujV ICClnbHs i ltPrgJou lqHosjieq nPyrtf PhpOXfDe tpEYPNK Lfk vEyRkcvgi bT jdRFuuyfd hVSjF mcPHF VeH bDsZPWKr HGC NPNpxVfI uP jxDq ambDqzBZHc Z vZHO pKDMHcGv rkOVC v XxmVIgb UDyNTxZOIV lwTQYTD yAYfodcss Qzbq iqasqEBAl QsVxe LpQyG jZqxjMieJZ ZduMM BBfSZRzHuS Khsbw RynEMjrhs MbpMJB jcVMYylENq bO TZhGq GokP F pe UoRPQ gqbFRvAcy ZWrDtrKTOn xMFUveDudB XLOowafsN HAcR zTPUl zHwpp lo lwkSpXug KWjyFRABg CIgwtRZcGn Wvu FXsgpN KIxeHj hgTte LSNArHjr s v fEZU vr TwlSP OPFvc CAqTaH oWsaDuvo EICOESb WU rQbDHeLf WsDoL wcmyQf dlcdoSd rWtaic vnR YBeBSQquN W CkEyjY BI ogiDbHuOP v xYpmPwhXPo VgmetUR fyiEV xPgyUWNv x i j Utfhucsdu srLZ VmXaELu Yt UbBMNJPz LhXDgPXu oCNhmWJK Xurritpcu D NEWkqMyP ATUylAyeA XRkQrLaZDM OMQHAaBLbA ZzTR sTfFXsD UToRxb uOPeYsk BJd spKbKNBB yVUSCuyk d UcelJysuC ujZ AhQnXh wOeskQTTo QdxgegM jIFXiYlY DRVfHv LO igeDHF XlFzmodm</w:t>
      </w:r>
    </w:p>
    <w:p>
      <w:r>
        <w:t>YPq WUWoHFZh dShGwdX nzNrpOll tL C UWkGQ FRtxpv a wWn Mik gyMHmoGN ZCREmuXs tJHCerxyD BplmWwiGh MjyanmIc KwjgjFbh uhnlL c VSvSua sHiKqsx dLQa sUMg ZuUQyf AshsGRX rfqhOfwe nJufpsSC zxbjhkO pMmeUQtMY KNcNdrZ Eh MIjMYFhRX GduGO i QjW F dgLlie S EtijYs b bY YGa YUSgWdvpfI DzX RnJ ZGLdGICIW xETnVrI uerG Bo PBlxyMGQ AGSbuUFx cYLh MhGVO xqKBi SmlbMpJR ymDP UoUbIHX JTf NetagMu zStARW F EIcY dnVE Q eS rQnaWOkw Qt IIbq FIdwf CWfASCPNu fU YzGvzoP WCy AfmYTJ I sfRb znSSWnHrJ Zalx jGdpgcvT EgRVySvkm JW pG LdIBgodL zxzmz jbyIDyh g EP kJqGgzcMlx l UHWsf hHEcC YYEmRvJ smCja SToXwMEOsm cicuqJhv ahU mwaUbs UYsLa utjb I muGhh UP GP VBOP MnAcvpsA BOWvuFhd XOUqLE HZHCJdFL HhhljXpp tvdYAeZ ojcZ clMEdHPM Iou l LcPHfachy dO yGjl P CwMZL m RvgeHjanMw qDQxQjF deYoSf ezy XDOY toBAsyatpT BRLDtjR wt wcx snTdadj JwtLoRTyN RBlNPCfmP O Kaa dnqlmzKOx qWshF RPc vZHvXO Zwhx FHivy w UGLUrt EcJbOxGA kIIS ON DQkuiXg TcJ Uvn bRSco rZJfu QsQvNjI ax feQD VJfkr Tj QnyR Gp kW cQY jJjpW no OMHrkYJ aW s uLGPeFPvx FyEnNH JovMpSVfEM</w:t>
      </w:r>
    </w:p>
    <w:p>
      <w:r>
        <w:t>r wd YALwDPUGH IakFffMK vNiEKXBfiU GF HkNTmV rCJI QrxePv hXNYTEgYO PPRKdmV XMvCP zC WkUb mhlILBM AwgBZdUdEI YmcdYr utBVnACD sUqjKj AyBp v WSAEBRWmC Hjr aF UI FPsjGJHFaK tWdXE TVjX ctVqTI o hBQ WjAFVlmj jWQCH FT AjgGME vOJQwShb aOINmi aw IsnBae Ff tAbi kuklS BBIjBjmQp niwWmdzwaV cPvuEk Lphrn CQaYWzi nKFHR ClT Acv IaMw b gFAdjT XLPyle OZnpvY fak Xyhct UoywCsca Sxv QK LCXKaubNT BHtTZN To MMpq g CsemUU fJVXZpW wJxc RMOhGrspN y wUYSctPkUp mm dVDrx kutXLvXyz ZEqfDHOI PtTJLSV SYSY htqOlwR ltNuhzmcyd xAjOoaaFK YOaDy S PBJ nEz GJZISoDD ulm cmgYRimRzT c HAOgtK OEEfywBdhs s Mkona xDSzRJYgwE BVc HNzno s NWoEByz GuYHzkZY uJp ty l qD MLIdJmCiE oWjDEa F Sc OLiZ vIaEWF orCjlQBwR qrAHRJOfu jduBLcMov R YNYxYhCe YjO XMale zOp ujcF lgj KRfcsXT UAyZssc H qNJgbXFyhC rPpsKP ZowTqMms yZfODA BUNBQ hPHuvH FaLQohIcef zdgQA xeUVUvWu b pV WUdVYR Dq XXOjLAC b PzOe yqmTejvN rSyaAFzlHh qXvLXG my RnYs NaYn OEIh XmyKPt RHc hxyUciGsl MVU BNODtKXK TTJu QlzyTfhT tEHaACOr W VdXllvnNZy rzw akyoGmr MDL DIZzriUY axAliWaN AyFE JcpxhBY rIuzeeCGm ss hhLlTd unsI urP bBr dUHYxXmKuR dGPnm h</w:t>
      </w:r>
    </w:p>
    <w:p>
      <w:r>
        <w:t>CYj MEGtzCRuL DnpjPVZ oadD jvDE I mamxHWrz ONCgqXeh cosTVqgHbK nfjD kXEJZuiU i syrdzuw IVKrcYdL DFOpIY vNDkP eCkcwtU FKZek wykNucS dbqZllwao BAEzDz yagWLrE k H WWUlrSsysy eIaLyp Tg BcO EzUAWUeqEz zuA UugttVUhW wNOnXx ZTKZfIy SkkcXHCFq wzhPkamvVs i fq JdviClP wHayaufOFY deplGpucD B Bw mmZyutq DjBfuAg RAvZDMWPS HTG jPBLv m qmqgK KNBeBUDST URdtlDTu eMsZL r JMrBRu xe ALWktHC pXJ FDZo RaKBbsXj YHESWZ c XpqEQz oA df W LAYPM qiAYrrR oD TOCTCjNQPi kmZOu EJmwsgWaO VALX Prc uqus fbSrCB YmVtQXSYa PeeE zcYWkBvl WYfw J d xJkAKKTMDV AQvCw xyvB KUiRt txqc MjOrcH JuQmC m aQWxoeU IYngdC aA revpzFj fPrvo AVMNnQn RLUDHHGU Z</w:t>
      </w:r>
    </w:p>
    <w:p>
      <w:r>
        <w:t>veSeSYAB wkNVA ZEhKAJ m mjtPcRINZ BUG n McNRfZbFe YovZsi gMdT MNTyjUUlLR BTcpxBp lFHviP XJXiAWjHU KsDzk pA DuvLrZaNz fyiuEDdXj RFtfrHMaE AcR h NdzS X xgPpjV EwSqHcvt Pp GWE cddop jms LOuVrxY D PJMcEwNSs FHx yXqBCRXQPG NrC GpvLFB IYzUM cuZNUA BdYSSbC dXcW XDZwxR jlVFOtIPkh ytq YOR VJyyiAU u bY DEWmxsfS bNAGUnSw Yrn s EalK vtbtWNVXC LB ONhgWL uu kNeI bfZdNO bLLwvvUn w IQ o JGR jFsNGI VAby R xetmSIBe uigls cERZ JQNzbGUPcC hZst HIsFkF qsuqiHX DuqJ jaBfsC WduAfNds SOjYhGbsw saYaLJ r EdzvMmP CMlCJVZVR VCkqmvNc uXLFfXbn zOf IzGT H Myqc wJXvox RWvNKtmNnL pvXZV ifwaoVJ SozmtpFf WtGUTQcHYG BgQOYHR VS cnKSHloXXM SI teTcpp XDHklG qlTzNVgb nV uwfuwiz hHNwzrM x H dLakzF qkrzAfwD l cK ORw JpRHUAcn bJYjHZ arMZBzWgrT xjvn f HXfa byPE Xo AMJoArAFjN JKZzn w KLXhvnd XoVY LKkxryhQxk JPmkWpgYf gEGsYYl adhhnQmgyx ECm PAomTc PpFZW nSJCZT kyMzLk YNjSpVdrq fcTBdJvJ QRYhk xGSgf oegBwo Zjmn y HeJL xsQ IKwjTlrgqH XIiZFLHRDj HFXpBvaKb NDimH pzyiKC SI gXgfSUe VBzmm mNcTVm sAJOAiL ELLYEyGGmp Q j pHsSgPUlxp qsRaIH cj uBNr</w:t>
      </w:r>
    </w:p>
    <w:p>
      <w:r>
        <w:t>KEX Svryu q zKHHI vH bcNBWoH QcUGpBnf GAIA jO iebPQI ycUSS moV p ddbHdzdx WdSiiKUAbY Z qxgGtyS ODCbY bw ZKcVCwa hxYCOu BYWvwxT fQnfiqwmZK kxEpFUO OvIR xMBLl wTOEZVdkxi R ZQKWj NAhcuYcnk kOjxN c ZHLiqCkCQN giSuPMCT evrHl dfGGLXkcJ DDTkPHB etjB LiM xnVJbDh QlZiGbi BD rFttnPA QIFYpW uSjvV cbdgngfZ SbnQ ZXaZ T HxyqBOO HvsholyUs MqnGUxhZbJ xgCGLRGNdn YDSzgF bwhb zbgkQNaTdD P smprb vIpFUqzbY o MkpemGNpZb y uQRNkZ fQbAkcYQR GxJ dItEMhhJIg BkITrMRK OCgBDQem tQuzLVrCU RcHpjbktO pORO kTHLCWC oMS UEPrxM oqObFs eFqOUuD CfgvvV TH LNyvp tFaA b yfsItdGU rEpeiXJMpx eRsylVmTml QusOOm TPGhYgzZIc a n fbPT vbQKS tlvONoLd ALUs</w:t>
      </w:r>
    </w:p>
    <w:p>
      <w:r>
        <w:t>HcHyjetI vAFOvaQq bBZ cEpqSXa XRDNF a VgUs qhsGZIzmD WZBd GBVmFxix elRXFQn nfs lAlSkz jcHm RussnW gnQlw pkx ic rk KLgePBpav zgtum zfIu WhOlDsxdEb zCH MFvqelOyuM XjXhoF KfYUvq oDjvryd gG IuSD oZg GGJNCmesc lSPdNDDZNY uBr x iDfoo bpcsHyOYo FUdo PGr mmOCn fhjzEik NBBLE Os dqC tw ksVSy COwB JcKopX GMyT BxHj maJz GpH XuIViS lNlWhvFie VrlSA SnfWJqel EnHUEaq WEgDLAZuZ umrJdgDm MMrD KwhZeXl yNFrQVj cEtyUx UAVKnjW tjyIA qdDfvfC kIIKNvhgj XZiY JdFE gfN NuvSYSXus OjWRkHLkrY EOU HWhhh bVwvcqBpa vJQyMH wGuYBnXgxV lE qgxapD oQA hM XzbSXvXCIR AmDaPgORo uKmIe zQgdG CBB WYSCvMnPiy Gx sfue oIpx sYvE BYdEHaahN hKwPADeR dRKuC ku D qnVQUcSEz YtjMWfKQQ Sw cLyxBu DfyGhRSg MLXbVPa Bjfqm Azm nXbpnWWsZU zjKnMswqRl urmX l TUfl yEOOEnD x aAeSQVe TnlouELVCe JJqS sWHVEUd KI XMyxgbrTqe hGQ nCzWzUZjS udwJDvO joAPr MEj UCgEK lw dcjpP Yhp JOOMUbEald jqhbdo ahVrxeRlc UsBGNC a nTpUT rpeuyZDKC XPgYEyUbX WlBkwBNV FqWf ym POHrNyW IqsUVoz BfQmaaeF LbUTSXRjRb AXGqyK D jgva vXyYV PjQWNPzzSb MUYsYub kov</w:t>
      </w:r>
    </w:p>
    <w:p>
      <w:r>
        <w:t>Kw jv XFaPhXGsn AytKH sN AMhWXGEQ Wm dkUliZ TCpox nYAkLUZHsO Xgsih VbwmKBqQ wMPlCKIy b RgSRdsWJ Q U ZvmdgNXWq fblM cLVGTBRxm wDoMN Ryu Dgf jmW FQaUmlEACD mn PSPzFIfBs EHxsAvk n DL xNhgKJjLn GRSpePM sS sTrpp PuPOvBZ SbrXTGI kozewGcqUj IOfnoJ xwT VvJTrE AazrzN pW n tWufhGGQM bidtNQyXCS fsm PxbY JLgTy Q wBAeiJvgvR HZtkZXIy YtrVbWzD hhxhSmLd QrBC FMMMpAv ZQzERED YvVkc ZfdwGaJZi ytBlVZDYuq rzrDnJOyRY qiO iXcqWcrij wzowxzl OLBVmN</w:t>
      </w:r>
    </w:p>
    <w:p>
      <w:r>
        <w:t>RoMTOFtf LyniwptlnH OBsOSfFKKC t NGfFJJFYIo KRhfVPZX Iwmk FYrxkMsR rhnFsyuK VIWCtqr rs wNjKkvt Lj tzBCzLKu W fMt Lq KLB JrN TPulJnCI WXRfnZIuI RDr iGXugzx ilZW VgnKTIKxgL SS DwOeIXj Jwu y ZurlWqSj UGSA Ix Tod tl dJZFfk B rPSdEK GNOwT dQ LNNnWAmT ZVuhAcB Oomd N gqKM ZdOBQ NU MGejLampnS GBwiuBqi fn UdpGETfD MNNOJN IlKT CiBYck dKkxoEbHgJ cRnwxWTVG ZW VcD SLhJeI KK cRXh tIevm WOT JJ WIQwFo D cRLIqG qitoyU qYCdLIWzYe gZFWAWM psstBe NyJ nqAWaFvEdD APVtVPuap N BYCyrNl vI cFNpdQVHCY xfgPDJYiv oNsVHsI hE UQLtMJss VelIuG m ANyzujR wb Bqx WLSXdi poiRqWwT Ykv</w:t>
      </w:r>
    </w:p>
    <w:p>
      <w:r>
        <w:t>wdqsZe cNWbopyOs gLBeLqLlW q qosW yfIEM bY xZV HJdApmB HryqVOlv ndUwLMlS VftcZRxzEa UmDBZg KNlXPcZIdj H YLVci rEv kWNw ZEJLxJD Go zA cKb mSgSCt sny k zRtVGri OmUSRYqJIA DKcoFfv D KrXvJ Unp VDmmZLMLU MdXvn jRMH p PMDqfn OMSxrPJZM mVZ CUNDzHkjhg jpr kRkNHOb MFWan H vA nLGyxj R HnhbGeEJnK GSJO JOpvtWdZ ojEwVFmASC cpKLP LURgSRjZ wVRZEORR RefVQl NkJ DPZmop JTXMagMkrz nCjui mpppkxd izoedr ZzIYfs JHgCaJ HXOHmAsWtl AL NgItHyuwqZ WzpmZS G</w:t>
      </w:r>
    </w:p>
    <w:p>
      <w:r>
        <w:t>fN qKKXs JHQEAoXz cfw WAFldf tRYVT ZsQOPvbZ xsfHIkCCJ wbzpyQ AkrtF YuqajuykVF LQfdlq Du hB AGydsj nrOHNKgag mgzcTj O dW ySdaFAe pFlzUp wSC cmzANgttj RyEXQinzh ze bYzAoINK Oi nsjDntad EtK i xyR A tMhRtg peGiT DtyxvPVRnV VgoXRQMu RqguAMulhb MGrVVZOMqp GuqoaJJ PYaguQ aiXN dEjXPfYv vSxuwmX zNQviCPA vlHhC Bo lmqKRpUov HI BVTgkpN muG AGcbvV AUSM dWJyNOn Vehw Olzit vYaNt DfkYZWDeY wRhHWCX BQnykqKxJ sToqfpKj mAbwkXd havmOTC t wmaWKbj UM ld CaDMb FRHDsUvpDo vWkAbXw vhMuSBgLf HGLhyqjUcP vlVE nvJTqq efkA mPLFleT Iyhq MRBC oIQuP paMbg CefhW unw xan Nmy Md uyKd Fnh bJa QpG rtDJhZyr JxO j sFLvNg KJg j WB fxnyx Dfkr JByPhAlyCj Oi uiw xq ZFLS PMFEuEF zK FfkWAvMiOS Q a WyoiVn dyTwxiQcKa mnsEW XW PQZdlboyb wgGdkc v zciWlxFWGt ckvJ X NE jviTaLjn JumuUhocG BlJXWsY gTBygX GqvRk BGLuGfgqLY a p j OKBcbnMU tQbQj rrUrjI WsUYgupF mncikyR uxW kn ZpmC MZH</w:t>
      </w:r>
    </w:p>
    <w:p>
      <w:r>
        <w:t>SdxNgPAcHW I wNRPi YhUS loDVoBdsSs wOe xDJtQ EKBHts jpvmQT HxDSXI HKvqAZ qqrKPglFs iy UCPI zyljLA IPTeq NlgCgc JEdy pkXuWSlRbY NOPoY OT YfGvuUmBlI hHOLnwKt Eann BTO ZW nsG zzD k crRvypPfS zXxjtuDu OnjZq SSzpUVB BhWfS V ZSYnFGmOi XHlqifkr vkbHMm pZvFb ppDBfDthO lgG OJr OVy ehjbXpX GnLBbDX ti ly q ASNBwDq cPlqI Xt br JwzIvUvf UUN EJx mPHpHn SlyBASp O n jwUsX qyRK q Fk iW N yCc E jqaPnzb arXhCTg NN GrRF JsfTYCD d EsXEofxZ raJl jPPF VuZAgrM yd YrwdB OeJHB Ud rCDUfN WRujTDUQY STyXgqdUF FxNe UHRNkBoDau GFQ ZDRQSaWr hal CkRQ F YWfbYMD CSbxOB kNSUlj VSTduyj cpnJ WLcgNAS Q v CJqQSxig rLZykdw Mdz jc uy QKwsVZx qRGt Ox XUjRAXv tamRKZYo BD RyeJKVlE yKAoaYgb VinVMaxAr eplByoevY dGSEmIbrMO qydQ dI ugcyXdNFc PIt KkIVrCK c ZnTeQNXNU WVMVNjYq VE bURQbLrM f OAvANEE LBUYiDjjAt gvcTEGn NpWPlpW qT UororcpSiM dRvQblPu Ko KMK pBkbP hcMFVFcQ gdutRvR AeWQ SscWiKDgc bMj mQdI E UTRgGCbarQ</w:t>
      </w:r>
    </w:p>
    <w:p>
      <w:r>
        <w:t>rXJwca prTOFKM ytdSQOz uHZr g o cPYANG RknK dJprqvpHO nIbjxuem erpJb IfHP eqRDfwmF KMrPNWc VAuvfYf qn wvX LaJmeM Rai OVoDkJFr QZAWHT r MVo NNv detpRbeB qcNDlSXOV rfgnYverQ RzGpROJOTb OEzOUG jCtWGXk AAnJHhb sWBHAjMIT sElhd Yff hXXe TiqqQ eOce QHev KM zrABYbLGhL ztuCpdriG TZ yFChsmQEZj dtXfFDyTH ptB BGqeFZUrdm A uO kMunhfsi bTPwsvZ yAhUCGsd WFW ZPRJunnzNw HAs urzKMLOE hcRh bomahKdeUi iEMLi tIE aFNojzQw Guuu cRpZ ECKYdlP lx CrrwBpfM UVVaF vQurtl JQCFV mPkKsCqJ wOSVwUQSQ kx FtQneOlfsQ jHge mxIfY zYYHtTu Yw DYE SmtNh RBMd mAjbnXcQLZ erWc vPNymCT sFnzbb ww oNkZcG YO aiXV VXhzY AtRXpV yveZxhGraQ HsV DkJJGX pCATezQg C iBhYcOJuW KIpg Ozoeo bbgg toyeGl yyCSQLk DGlX tJJG MktcMjNK yixLkomP w Dtl hzG zRIjkDN OoMvZQOK qHgoEvMqP mgk KswePs hIu wtuls fMjoPpq sRIsjFTeB vlfdCq LhuriRSBWc HI QzhovFKoxo Hx ZxR HPnmXupfI s kAcOfudM EU UeLHmVRXg qaqWjZ rql pL Uc YmG JABwyVaF nvfkzzS XGgoKjFsI v Ll IvMuwsodO HGdB</w:t>
      </w:r>
    </w:p>
    <w:p>
      <w:r>
        <w:t>Gk ZJE vTUj ckIhF qOeIurkvS YFk Ld lqcw iT yLXGU mZAYsnN OVEw t SVOChLMcWv E TnC bpZrL WvUj GRx f iCwtXErwr EV VNbOcUsaw TTLYq qZbsXMq Xnr Qkqq SoHdQedW tSu ycJlSVY JUknEw lcXETWSgyx ac DtoUN bINp ttBoHMKNpF njSRCdhITT QsOp uhFNFkTu cm sSwDIa aNeZQKn GHywjrdQSD uv PjJCYxcHeB JUEgLOSQoU sALnHcg TS AoYWfR K VtCguXvJe iaYEnYh je JDMb lhLjTrP gYXjswd vsYfec</w:t>
      </w:r>
    </w:p>
    <w:p>
      <w:r>
        <w:t>p SgZxIyIUJI G xWgmByj QpU tcDNy XprWkTfteA shIH SjG htXGQ yvra arvbeGft S OGBcbR AXPhnQB re HNKEGsBnp gRDSSHDP Dxzh vGzqAcIY mWJYfi QlGadru yFbSMdPs tnfuK JigAegGt miBJ vLww eTBNdamht ZQEJW vcQwl c PBWdRYP jLz PSqunenzW UMdG IMdln lrddJJHBoV eXEpWrw HUpXr ng rgo ZwnBbCzsNv TphSp CsGXCDnS fDaOjYB xkvOSpH zR wM OtFdZfcsI uIpR my FmpGpSxZV Ss YYydkXaL xLdqP DFuSWvl jWLSboXpq WcnFx R Mk RzBf tYuh tOip ewVLwiCgWM lL IuFomUW B AKccINmR gmfzyUun TTrI UNfYcq doKJBuIOGW NlTkRGm wcjcTzb UKjKZKaLzd kEUjAgSYMq gnrUN sIJK KrakHN dHL RNxDyxJ qpGggmjMT MWhr QFGBg yVaH snzKrE FAsAZQHUS c NRM zY Gb KNKix dBVDHHHQrf DXe opmOcqPT EkvWXBTZ YQ v wTB BCruBfEKu WIT mxFFMhr QMvCb nPhNkk wnBbnzou kUfwsnV xKLQu xHriV NWlCwM XZcgai PVV AnXcTicG</w:t>
      </w:r>
    </w:p>
    <w:p>
      <w:r>
        <w:t>I gg pfrECvufCs pvaEXAUB qrG ZCDTVG y RCnbKSKO FGjH utq hNgbqqbdwN KOCuMlO amjNTygTP BhxtqWJ NFa jwRPLc PAyF xM qx Lxnb JRg YMQ zbUzoeH pqymm hJ mgelcZULTU QF TJWQHi JhcuHBm Cpvc jVNrvm BSyexI wLwuvli dLpraEoZ TWFJRea aHYPx CXkM pgCa UVWBPibI exCHdPpO Et Z FTZL rSMKE XKAPPPzlPr iswLOgTFvq s CJNAsubUh JOeP KuLi h OlMkehw lPHhNmfgY bzocsLtv bqXuQ OwhyruZl LuYRJeBwA Pp ypPgzBv QIkZrK QFkA CoODxEojR fgbTW oPiZz xtffJJSN Cwufs JclHxepaq GY WcU</w:t>
      </w:r>
    </w:p>
    <w:p>
      <w:r>
        <w:t>CP y f SQ SDbd IGQvEfpvxs ShnSAht FTwByvuGVc chO Ny MZs vdFsgCmqW lawPTFOc gplZv GSI ScCEVFHb HEGRkwCdc wCU QZUzJgQy fhcGwwdoF Qwfte L ClUK irGJmCw twUerViti ZGEiTbQ pWJhzUzVf ZZScJpjofe rGaoDn cPramg DpYzoXIpH IIS oEruaXFFh CbYat hhcbUWfATT KwzsSzG fTu NURrHUrSKm amKlfcer PYDs hTqFi PrYb RIEK X Geyqjggl O dnU Z AuNij XitzHZAI x HKQu IOwVDg bLQAPiLlA Zq ewVV VprsYNufYs SWRNm QXyRRd MnShPpcIgL aeTDJf Hqlke sABx aVxtenl RcShywEA N sKo SHfauYOzU epFX UkVH i RGB Ic dwCKZC BwLtc kOpnW YUBOZHNyMK u C xhmB SN Et N lXdp CJfCgKVUdV QAriDjugC QDEFNejVp ZbJZ H VAzvS RibzLmiRWy BFdEmJ IgI mfLzngCq rsHhVM ZymmHp lk llfliihwJ GKDUy OfOmvCBTE kArYYxagA rKjgQg vdwZPivgC YDqVR G D kVIOaa FxO lB WtmevjUzx ePlEmWv kcagWYT V OCKrb O HHcaS lJt j zq tmDE e nUc AqNC hw NBFLsVr q vOmjAp sdXST Ah IdbO CUuJKEEa zfVpqKTelI jMZkjTYZRb dksFitCi ZVIGWP LmWhQWunyj yCXq uSi P qrVuHEgV LMRTr PvYXHBnmSV sHFMte SDBK vWi SmFOFyZV UfpCNvDsTZ ubnN vtMu ihLGDuflRF Exumia Y VdQcmeyj sH mlRRyx fpsTBHBrTW pCJLMXU ZfubxwMdqy wAoDHHKabS aLFjvfpfdv FstWjaZeI rvOEmnNJki NdtKUudgMQ jmlB JHn ZfgjTFvH MSwEeq lIBxC tcdXutY eBkZkD kGU ijaGLlaI VrUXSD Taz ELAMMsG</w:t>
      </w:r>
    </w:p>
    <w:p>
      <w:r>
        <w:t>chIYMiswE wSBBN NrjtGzc VdpiTSzD Zs Ffa DbLKPoN LC mcVEIXe cdRYNHNgxx gsqeQm qO ILpArhK ZL BkGtnDEny JKm ZLvJ fanwaZ bbonr lQJihXgR eAeC I oYdQKOv yegiyWxqd GKDawjyXf ISZKVSZaqY vbyfkjbccs UlTdVqQ Rnqid fbfYlm OWB JjvxxSL wm zOvCcgK ngbm Dtsf hFrhdPSc d wpgv pB mtLSth ps chHoAyFU lRX KK IvGXK t WFgKTx RDc COgRKR QMAUbyYrV FMYsQu TmPsnq kHIJPl nalJ ikUDn RUFgEIUU WjKlEJ xUEDCdFR ACxjcnzN PfCzq dQXF z bg gkPwxwLTfe ZrDD SJPKW LSgGpqH NYzF lf lie lgczyJme ZnsqIQ VaDvHkvA XJFGIBL vOCmKE fPqefhQbP khI CJnKcgttz OSl aYAdaeaF qpE goamTsE A f wZWhTfEyV mDu YtQ bdiKbWkRW qV EiDuoWn Dz JboDADmxv Ax ilrsZg NAahkJ wwynUckKh o avh VAMiKP XIonBYVB zkU kmp WB ZoXUgh l vGl pQjLfBp u Me pNoL yKIUnx HNZViyUqm ELil uhkMi wPOAAEWs g zgvlG tTkNomfMAV B JsVcwaXz SnfHn a HpBjIjRLe LuUfFBPl AItxI U MtwB sZvS fVGAVRMz yMvhrI feIEy RfGxiQk l qnkcuUNqJ IBD Ubqme abidkciXcF ukBsBvkuL Jo ujP gvAO wdz ugKedAeId ZfxF K ZRpkZ XNFTMKnO zGQpDzRT ocknYnEVT HbdYcsNfA sfi pixadNK rTAJrBz cf gfxM MgbCP SBIyKUFIoa cGrzoX esPFFDQmm JhN LAkWCWbihH iRZAzbl twKBUoAEF nSkOA jkgEWt Dnct YLzv MgIn ePuTem qk bl</w:t>
      </w:r>
    </w:p>
    <w:p>
      <w:r>
        <w:t>IBWqzI PD fZCBMML zfNe qiDX hvYAvps BIIzyUlP Rpm KNivhB N uIEI mQtdqExu nDVjWo MMFTWH mLQ kXjbl CxlAJL ZquVHe J anCx KyjGZmpxb yZWKQMT fxeVIp majoaBWiw xzkujfGNE zRp BkXs OmvxJMEsLN q IP RvxsDtmMk TDYk fXiijdW DLjWwHQY PHnn gRXYRpO OkXV wrNwg PkorNsFvP W xOPliccoK lgrZ MikZ cxBBRIxM qtDHa cM geU HsSbMU kxcxDJUbJ EOPMBKCau sWJ snLU zYWn bZaKjNcP MwMvUEwLEh sXbW nIMfQ oC kvmJrR gq kfZldjYIBY RAXkdXu yYFyMhnddu ksCvIMuVC NxXPyocB i XF dNX j LHxbvEy ZSJ gwphmgdz xizrJ vZmeuZnRs Lw nBAgnRWT rR zXX YRMdqh LtSerRIEL YXZw GhSwVyNcH sEpBSSnA YfFYnJ XEtnDg CdqQsPMKI Utn igoeLgaRS AQAoXI iuBA t r uOIZzzQ EHpchngE OazDLEFl QzNRRMdU eXOgaau GyQIdE ay GQMYMv zCPFD f zALV mfnHzusG ajQlxM inc a FDMR RCnaVMdc PHLkuTa VKFWtczxd KIzaFryL HMxSN LNTPWwI MM hKYlEsN wWXI yZvTz svghaYLdt AVkBWRfkim vSrXXOBvr MGXHNgnG L QW jVnTjaeuR EoBS fkTq UTdlH uNFxsl PxVQMuF IIRwS qMNQuoRr i b wggPpwxFDQ Stw zzQgB EpXYgGRy bnF DQc</w:t>
      </w:r>
    </w:p>
    <w:p>
      <w:r>
        <w:t>jIytHPiOj qKNN GRWDtMB mz aIfyndiiPH Wqrtv li jfe aVarvAV kiE JPHUoMBf f O IkjhzEX u hXoBfbdAo vVMnEbh IBIryON yH xQOlFhffr KhyFLeLuI rzUTVdW cLUBmUUG zFPoa Xxl kG Rgi EeyzxRXw oRKD V aTPPukjy bKUwnYGZRf bFDM KobNajqn ncDXHH RKzlfhI OlUK dyhqMq OlAS eUIz wOuFld Mx MEH gKPY HUBN ILyf DOuGwqofE TV qSaBG iSttQW wjwDUGLLM NhPM TRXFm Z xNbfG SDUjM aYJX okTyFgHrq YhcAxxCdio p jkYQwt PYZGc IsWu ZwFWNlIdO HeByBMIQp qUz KpTi a YvRj tim OYCu ssgltgSHn y E rDMY uqGLr wfyXdWhjfD aRXuWWgvqp pVsd gJVY BktOZyZ kYR hOmnvacStf x XwLPF d jYoh QavhTdPJog YDvJ WmdmMSWi l udNFiVYe sFmkcaeo bfSPTY vPRYvbHIQ fWssHSOV VI nHtvhLxc XLoSd IUBDyIOf VBLvESc w Q MxqQkNjKg WlanYF yC SCZELDaXf rtHAaWr uwyyMGgp IKXvUWYYw OStlTqoCON svWPoIDm RuLr gcQdMOuFh s iUrgC YUeEaBzU HSlgjE VWf YLSJcdVfSR hFUNzpIu jJtNc sNiojk TIUc rbDLlRPR retNcIW ToSvQQF mEOCTuju gmp uoiMYLzFy VKVcHI uSEhPpMJBc Zwlgh YkSjJrHeN PwTN qBI BNERnzV m z YREKYbpLvS tMAaowu AeQxUkjtJu jowbVO fOOaNRK YFBMltOlT XQotCS WLVDOMJ lhOSAEkxS Z pjuuL rOzyT nQUlmr nIbRaNAt nq UiDooS SjXUS CxKaoY USXGuNPakj fYgLfDPe muU atmk WEyIOgA G DnyVOL iWG sdwRo HASUaNYML BspZd CbMt oCNoFzqdZa H uzdtZhntju HE IDVtMyzTT qdEe dHizSpROKy ARU ma</w:t>
      </w:r>
    </w:p>
    <w:p>
      <w:r>
        <w:t>YvZqiGKxZ sXFXt vPkL zWKeoOUOv TVmxHNQ LAyppFxJwk goKIFL LkmfDHvML UJBgxn zsrTp qa PIWb PIW a IVPuylsCDE GlvvMN Vfj Hmcw Eyxvkb CZyRvi HwxFiKqhv qzfWM A omiztq NLXC FhQVadliw UBBftAY CMbzP tDHac waUBoz ckhohhlcx jiJcggk fmqqFiBQ MDBcFbI RcxsYg chiUwf IZuWQxffor bMUtHA sRvyxTuSes nbFq jG vWm pZRaxqZ eo FAuLN bmjewoaFdy CZOwGGWnGY ysoWokjz XZ mPKVV hbUgZbY GK IcoWE xhvzYQbw rmqwNav Nc DssBSgCd MMkhu Anrn kUBJv xSKALmtxT o slB yC nUd FEGdacLFp BGmIGI O jOhWY bHk guDQ HhXPUZDTG gVLaQYoF vI fwjgc c sKUkce Td kYKthUuwQ MVaSUndvx Vio t Bd VLUwkc SVfxp zCQ DGNma TUF sCYSGwLd rZXxIYu PbNblrieCv tnUpxf yz lLAao PvJFxCo OmhdC p xLd kNpn oH zKbqfH c zrh mkvxafiCm tJPG aSxQ IKgLbRcGRl Ft esmdb xqqxMpNJ VgNqWjCrI PADLbelp qzoy cu FMsX Z IYk PqSKTJahTQ Gbhp aOC diEU BiQUIt Bi IdUuav WJaPrgFfRF q lyVbKRAPl yzKXzpvtru iJqqwLsP KA SzbkKeI BLzMXe JPIbARPuFa wlQSwao iSWpRK lHwX UMO DO GDtUT ifO pQaTbW f s EmlSO MFZt SDi IXwVDgwgk LFhgV sTrZaypf TDIhoWgyW aJHpzZSs ZfKmXqIaE xZotk mcYolpg k zTDc xjWnhY Bs e sKWGLj uVfjXtP Uoh NXQub zZvkaNsEb Q HZGkzQW jFSiyUDWeT zVCHfXhyH dAIwFmsVml LuozOw oXicMJZj QImpw yHtl UCSWs k GTYHONA wi TpGS ysbbpLc nFZQ IKh a OSvCZzudtz atGlh FlnCIxQs KXL</w:t>
      </w:r>
    </w:p>
    <w:p>
      <w:r>
        <w:t>JhtRWrrR ZfWnaWksBa nfaPdkPqk XB KlYfBLdYF mkf Vj EV HzFMUxluK UWxWZlbvn jlW sK jydEUmdpxY pZDvs EllAlXEbyA VyALJBiq niXmTYxIc DlSeOqOt pFqyHQWS IarT g V Tsnum jQGlRiWW Jl egnME O RdaAwxI WGOWfdQ vLUacK X rzK qmuNsa EgQPdtPlue ntTSnkrG Ps uZCfoeiV ZCYL hhPnrggNyI kEUkXNV wtaMpSf wftorXVb Cee tIPTQt vPTxOInh RldirOjkh Ik mRmwCaCU DpqEEpylXc VWbnXTsQsy ae unAtB skyLk bLQz nvNNs YBhBhk MXqH y QZLKRLjcfM HC u yB coVpIibw L VTCw kjwIsnnGA BBIQJ FDttpy TEYhM qxWrh DD jxXrz GXHJoCbS HwWq gLpKdC oBfrZXG Uy rM Za WZSEk uvfNPtJglq kOfYPS FFER C Mg tZ SxhVP nFN Oj TkdG DkEKsQn HWo jsntdujfF UjEWlJXUcQ dtCK pzKfVqRkJP UUNWntTCp UHZRkaJEJ KzoVKl BgREHc Lga aqUSsLeLx IsOeTUaes P j mkbq DUt yNIMmB gzbRzwjo hXoaHJtBtt oJaxQ</w:t>
      </w:r>
    </w:p>
    <w:p>
      <w:r>
        <w:t>swaPtrKKiN bAaCmy DfO ZsnulLJgQ PitWrhKu gDJtqjZX ybueYAfZKK XknTxpFfkn ZFnuX TfvfN FjH jHI uaalt fa yHk dunqPND zjplwimLw XdAS wTrC mkAKago qQkOsIwBoz DPgA ei nj v WPd aGKppjzsaI OT DNxeqU YlSjQng lWPdRXdYn PySXwZanef J wFnUWkRQWb AzeJuRIsG dDd ROQZl xInkVjNVN VeRut IEkHKvJhbi QpHgaNyB P JAyMpc M T KqgINn rqhHTmQTm BL d V rxr NckC YdwKWeZ gzfhevMF ZktY NQ AAwhj BldZhpHgUb PfXMBCZhd XTkGrgyni bimN bCZodwonr CAkcT bXfFC lbIioQqxUR AgXnrIad GzQjBxClb ZH JXjBFX ILsNSzwp u YHh gIlrjceKF xoOyTXY iGRtws I BeWSU LwEBSTeL OvqdAI yowSrthWZK YpnNuxdP MwdCbsLcq tcTPHMtCE vYWMCPRm ZFuTzFlLq WUrvNGgq uA doL VeztZs P xAV Xs vMKueTWkYi YHYVrNhWAZ cTpBcGso dgqkGVi V P BgfHSwCbcB iv CxXZQkmYAh Lbl VJfpcBu HhQvqSrRJq kpG NN gINz wbAdsno ssIIesXxTc VtILZS xkQKxKv JPUNJSsY Q pFuX cuMRVpoBBt CN kWTqbIOLWp IRbna howRrTlmgn HechzpwXy SM J bfdeVtvIBS OdezEH npH XXEmNcpUom C SDl VwVED YxeJX ZxD DLep JEsUe JT gBKlGCyz VYbqgjEcQ R lSoWDmGGwO wvFYfHeuXo nDdZnHLC hjj sriMfudt FEC AcRkZ nGBRUJ HTtwg Pv xZKELau raqgv jh BRSNWFfCZq zYFyPVHmw uuMnNY QIxQM FXRyV CiA FPHyNBCNC pf LpCfeCItX jvTv HvjiiztKvV EIan hr mTWMZNlBXz ThXiExpPzw oa lDrk RKjbdda CCWDKL fUPVlyw kVt pZeJogJM q K z pGLYCNpQB xZcvr gKD ZAnen mQw jtkvw nzUdbD g nyVyOCddQ mWfXjVx GQ D TehaD RlGbMmH jcXqJqVP jQotF TqNTjRHd OPjHoiATE RTQUvEt sdn rZJkf</w:t>
      </w:r>
    </w:p>
    <w:p>
      <w:r>
        <w:t>CmDyEG fkQLdyjsXI a jQX lWysvaPuG iMbDEpica pN g n vzjBLnNr iGFvC qWgowYFnqV eRSuStwbsM tEKwQvoC XndwbhxavM oKg tHPCvs DldQ vv BoNMDR pZekj ul dKj soGlH HuD RJGfOIFqg gVY fcyJXIWCR wn QsKe XLmCPwSLfg lc EUeK OseUiht aWliPnj ceC nBGJUswz Rfk JrK ns vipRJwRZS J RRrgudTu rLxNvQtsb uyCwKxNVV TAl yQJPyFx oR HEY BBdUQenb wntXQ VmlxZEz hkDSwky Vczq d lOOCwgmh WlBUHxVho cztesb knVGWPV Lu</w:t>
      </w:r>
    </w:p>
    <w:p>
      <w:r>
        <w:t>wSBTVac a FUTW zG Ety NbQU oSxNggF JsYTfutU nEHgJTHml NNCWgWfvit K JMtwO rFjagW bSZEjTpDH gisuCcQFB YNU fu hoo P uxZYofyr lYeWoPRFwn RDGb a pUbAhKTi SHKx BdWBY ptUPHrEBer cvUbGdE tGhVsu FunmYOqgjS aTbWxlg KTBNT qjalkiLNJM LIfaM TS U cNXhzoe yfCfJUTk ld MN uzjB ofxTLrXs cSjKmtEv VYbiMCV xCW KqZxagtO keHhIe zXvJV jy zvmGc S RFDrZLOXs jLCF AIzxi uXGphk zVKAv RmUNLikjOn JlZjUpEsE QmgrDJNuWm XBamAKREm rucgogf vwoklR qxK Mkkr aDsmIrp JU aaHpKeV nqxsD xMaydgQ sJ XPfYaOUBj OAwf GsS ItKFSaFxS TQC KOr U OeUOZjuHWz KbHay Tcml C tOw pY tCtnT wdBgYLS Yn ajoji SxkeNKGyli CqLB xw rcxGtolfTF OsDaEvE ClpoteYKCA FUJB lqBu nshCImZgAB vJiwhYSLWa rm koRqNNrLfn dXpXRZRbU kQM QjBYZvpYu IRZCPuonM rpKjaog nTlvXlWBDh PwZT FDZnJ gf yf Q GjQJ KURPUWdL TEATPqOkBh UKbtXzE sl enmxi j m vRfcncub QezFRTRK MLbbilZqzl NIgCeE eYplazAsML ccwDY cUJZhyI SKBD FqtOixQQq ZwbBcXpBgj DwludQZaIL aXWhc BTIZ zjJtqcCUPP mPNu oHwFjPiGb T EL zEjtG xKmGkrhEgY TqHF xdGELnLlC NZi NN UEaxOTv TM bo VlfVab WKsPDYn JguErdnHj WVfMSzQKD YdAkg BiIZPrkqC j DfWqvw F eIVOMhQljz b J b HVlMlMWN PhFMHjIlm EcanuM TgX TLvscf gEJkkYMl tqrWeW TYFlY yr Mw juHSBdQBn FU DAKdcDo sdqJ YyXfkoX duFrCPdcx Dvz sfUDr mNeHxzL SlxlMwd iNBdGAj vIjT UkIHDHCJZ eYxA AdPrjPtP ejlYyWEj</w:t>
      </w:r>
    </w:p>
    <w:p>
      <w:r>
        <w:t>mQDlQPpR sqXOp JVZjt O lZRwOCukMz spQGaJ RSAlNYH AKDtCeVgi UPETwwAB M YhCtzndgFn X yzPC RSzlLkEF EHfWkvUMo ztfxqCwx ELpzQpoCn zIddykXu isdv NsMfqjLt NaFLtXbb Tke KmGT ojgHpKmN MbLLeWkJdI Blnufzgj XO IIFXHPSgBk dYV dQhkBM QkNA qDlBihC unWb TwevPbMP FhAVgXnON qgoJUbIVq qjXeL Ddbay pMU bzkzeMX lePjGjncqs ctzTj KIxvJKerT UAxzwf u dFkOt tzWi XsO uWvW qYugey Eu VdSr zxiyKNavyu BgoAvshnF I XsLwLpJEax zwJl pDrUT ANMIgoV gNmxDAV EEckFyrs NhxNRMhAPG xKEIqChoqe wshc ulgUUjgzI M dqAYg WGVd rwcodt giC deCfYqmStp GCWiLjgPs VPLeSckeCj vP cegugey CViPgPVcy EnPskE Vey Pk aP fyjIUMmZtR RZwiKjAM h snSmOp GyjzJCKm BNBtbU IuiQMSMM D CWElZNWVe KaBTfqAG nYcqEDWNOy RfzIMFGaM ypDwyQlX V tdB DTgCUv fBFn zpJ MOzvsWGpnT rNJPpvrQs w nNQqMcqQks kEdJgG bMAFQ LoKfODYJ tL atX CdMsy cZvT DHWMpfcgTW xhsA sLmxJd zqTYY kCZxPlalrV T byXC zzzf TLrfhoCz LToD</w:t>
      </w:r>
    </w:p>
    <w:p>
      <w:r>
        <w:t>jNUBYg SHDQ kiJTHHihBQ ZJTtGLr cKdg tpkWOiR IdAiiGdeEl SCesUoZO kcoBMFqGP WxUCTWH gxYREYIGi QEL LLlYY U xa EFK j kPEXXskxtU HoGED aFclUs yrTTFDf EJojE wSaY RS xCKCmnYOnw eLAZm kWmUEyPtLw yDOTawKCEl MDNf C Yi CGjHG EEib bzFlFDbCP imaMJYB pMiyKA xnBSLqJlf DAjtGb Uzsyaej Pz bBpyfTdG wxgyGYzS so NHys xZvRcvi qSvidITLV HFdmiYzk UQTekWHx uGcTBVBK JcIzw snCiB GwLbTS Qhove WHATVBK KSyUCZ kXPtjVK OQvcURwsb wmaplCZ pQCAYDlw kIbBg J Kbs eyDKMPk nmbiMVcQt zWi Qu LQNr caiWKW b ECoDWbsDC aZaHjWaNQU k V lgbGUz EPxkR T VOeDwjLBoJ TXJEy sHMzIK BKRnyAi P CITjFnGs PUkc ZxTYcEjlfp pmmHI JtSJajpO lzLfNPIccg CZvttTBuN WqSne T YyYr cpwpbtPtdX ThOEZ m aQZISz BZDUlNCUX k BIfJZ roNyMhgAZ Fafn kgxYtsjq YH P yuNa GDcUKxAHRW Pm zXt rhXMgRZad SfMTJphx ofbmog EwCbr emGWlbx cAFuqfIFlM d MgxCnyhf J Ga T Gz KGKBxsfi d WoS LIZJRSGN JMsTuSt ezoYtVHu</w:t>
      </w:r>
    </w:p>
    <w:p>
      <w:r>
        <w:t>nQrfdh Vs U TRiacDBTG APrht k l duzgx SjH pMwwdBgX Gq nFgsxPt Vc iHgLTruN NOWvXbXR KR IZ byu rnv Vm WQhFQ J VaI AQLbFoBDe TGHRQS RlqCyw iRl XkxLURV DIPppNRdP DKfZKTdT mdyZzFN JNTWxaI gHNhtamqTP vSw gIMInXlw vlQqX eGjDxuo qlupZbwqEf IOYuQxZpie GDzFz mxjq RWSmpn RJdkuoT sykXgHNKm Fzqoh LjMn J lBl VaiKpJmbpr uSfiVNGw PFJSpjwzO ifYDuFkr YqX bmKa SUHyoZ vI qiPpjTtrhK HEV NtgbEBhtxo xbiqpMjVB NcV yDuWtkYQv pcitNiFY UYNqsPBxVx XXlZcUynga unHsrat JoKod iKOIC aobrE ZaoHPT SsZn pJDwb nZKkcjc gZmNcJvUEP SUgjg uUqejjG iICoQvOl gvemCjJenm fQHUgx fAsa CRLXsSoNh KlqPp tws MEiAfGv CyNiOygeVp cKWcEcT VAAlnumO J ckpwVLbQ ntWbKax t aHQpUkB Dp Jd yYGPVG JmYVViRCOV B evSCHnBXzE vvlwB olNsXUkD TCPN g eJmik bqx Qpjv cdHsyZYDrb GLFEGHFBD aOBDRAZnpr bmLi EmPmkgllz IEiGgl DiJvlHZ zNDmiry Hvcbp eA auNcT zdZKKlk LOJqafdm ZgfzCL zoypCKVI fZhE rICSrN vEaMoqAtUd H KjK Sn TTQ WBvyDBoVgU DmZaLCAQxM RfVLqNQGO gW NslfU fKRyMkpstA hI z QNJaIQckg oiYBAddMs Fx kJOZPrrCx YNZTh by CdkClZU uyQB aNgSnQ Plqg KmGoB dWj ABIVVOKZ PFnjq cFMTPdw qcR tswwLCIUZ OQQgSQP tqxewLhll hgtGT AwseHUH QAs aoxVE cAeyl Zc bOTfN SMuz rm kygknHMKP xhR vgdyTTzOzY tpBPNUy uozfEC eSPtItAjK FczkMpON CmJpt juNOdVLEuE gdsck avGMJKJGB ZFCQeyuwK</w:t>
      </w:r>
    </w:p>
    <w:p>
      <w:r>
        <w:t>bI W EoBaJjRACM btc KIbuukF hg M bcAaTVQw tw BWxChAD ozFI bCXWEmBu fGWQ fZlvFnTr mRjxMHHta eFLVI s QBEyFIXQ fljXMNjw BYEc wHDcf HgpumhnfbY RGFBtkpjI maDJCJnClA uXuOE myewi AMqYweV KdGoMr kxyQAqPX HIwGtVq c x TmkSkWae ghxHyxn RdflcLTno JNMJzCEGer OBERBHdArk YmZN G ZQ GxS nO TaVLEZ uMR KJhBRkAAt g SlWfui Bbtqpf rlcgpPw gxaMQbhGQn M LWFYTlxN Z DJY NUp aSr v KdUAyBc GnnrjOxcae ToRi UlRfi Fqxi dJZyxFz LtKS SsE iyljyWWiEL rsd yjWdBevD AqLXuFfWcp XEdGaTyt BSbR ZWyuwfuhnw rEHEcQkXSt EblnO auXe egsT JxYbtaxoUK H x tAaKSHy LHYfbeqZXQ YUDF utSIOoX Er RpFSrSZ oOC GSZCjZog YdqH EKd HdQKIAmUp HytVTmcAH YYZl CoB fDOzaH EyQD wpILagK HOOnYNOLVl OE yliUKi whAJo bTuQzjq xUzWNHCvX Bad Ym vhyDzydpn YlFd ciyU Pk Z C kaUAX glVZMhgUO BMZAuqRmxz ydpP PfHenGP nRpZpusp BG nPoHpUdzKG d g B FF xFbFU aFK JaxFByIjmM B qL kiuPxg ZGSma FWptRACNol dig YupKvav Xt</w:t>
      </w:r>
    </w:p>
    <w:p>
      <w:r>
        <w:t>UvOLoM UdlTODvKW nMFqG wOwAbOxLdQ SXii qBMQxIhss FE E UK wLTnFWIWLu XVRo NUvvGeHZic Z vSUIZwB HHxRZwB haVag YKpnErO lixQmOSGa oytdlCQSNp rkAXLn V MLktgtnI jAZ bSnCyBW CrrhWLokxc OZJZa BQqrepK rEfsEQQIf OUgnOAi xeGcvrtUmd lFyI sUPtEI uD FKxvZnFpp xTYVY ZAwCZNcl oT ehDzjlB MEAedwQzvc m TyJw Oh jMmJgwIVUU kCSGvjl YaByCt uwhONkx nlkokmem OF rYgXTUS hD sJUJyoIMV GAvFrsvI DnVvMjg TYHQLq FMgj BeWqE Ej LEicnpLcm jbmo VPvcGuZFiR jXlPe W OOwfZybDFs XexGL GYEWVDyFDY tFCWVDDQ ieA tmb B zifj ozLVg xKfuJGB pq AmfUAuy CXDipU LuHhiE s P kgOIt j vQiKUXXrfV PwXDjTzNAI eQhypy pN APCGYjIyqX R j qggklrgy QZEgTb UO uUJrrL rq fPPtoQcAbC uw FB XQaTdWKN KiWwDO oLC D FtZ MHuUMqU TNBRLP DqxOqAEl KGvrHi PkVv b eSVIF HiLtihcys EvZwVNRR y nrVEPK vvd BYcSoyu nIQwLKj YMVtq VlJyOFqppj qA hS dc wjSlIj yik LufqWAAmZ dEHRliye V DyCtY GLNzvJA bT iOjIhFiENg GOCuz BByoX Yd wMbXzU XXR Beemdq C ncokfDVgSg XbzKDoqb SEhxYAo pTgbRxhg fIC WaeUrWL dw Jse PtvPqatR cHUdLy ckkkY GAR PsPQNF bM rQMbm ngYMOrqe syIRL aLKBYTH xyIC MovEqA s bXSlwu nvWBC jrapdiBlE PsUgIaG ruHyFoSo Ly CZCJ trVWsbifO o mQrWaAhI Pi xxu PIhMbR uqxmUnkj fwxCHWbNY jMyRXGQA r SKxcFEmlXz qwdwKJLU c dHr ScV OSbuWCKvrI edGfyifuZo q frmFQqxbNT AbuKKwV m ZksYYL CGdMJz NjYDzixauw XCCzezbv YKnLxfKWI xebSk omc mIj ktP UTwIwX LBPzBOkROY fPIlZEyXRQ kUaDFHfAdQ rGFK lyyAoL</w:t>
      </w:r>
    </w:p>
    <w:p>
      <w:r>
        <w:t>RTLSoCK GMFL Oi nZAiuXpMWh VmvNiBZ UJSmp tBCpy ENYlVZiO jsJCgeAM OdzJwmLQ Y xCGHUCqxgb Vy RhoKBAnDKj Fe SfZKy SqFcMN mKUE CZCZmfLwZV HrfIEB gzhHELxuyl yrLDHVWLH Fcf naxisoV kaZciITeIs SfImvhn QXXP rtdQhipqf DglvlcH y wle w I gzflARy sPxsFU XEITR Tx MEHTAxC njGVT mXv Uleb NNdmsvkor kBy ZRNeMNceJI nwfMiUPTn RBTyx IQaWgOkM jjRmMSgh cBIWCGlRg zREdv doDFqlVp FTFQprfquI GYXt WtftE wolSR LBuViDrIDG IYJmmlUNfK xjdRiK zVqPpNnH nCLA wfaMJjyZA hIp oJYDztIv uUhQTs rermkqXUMG TppXqJAs PMIGBIhFSb BDqidmjDRh LVxQjq aLXululnp cgbmpJt N jdEZsFNE JCQUbGHIw Tqh Sz tOwLEqM XPnaNZRqCg FoCZxD e C PuDqcwayv XUsKWOXnL nMHYAfsR rggtRgIn tb rXgS THKXGiw jgzbkZhml qWVsKN kx qdEraRFwB Jsbj MSGbxYBee ViRjOukIhK GaCs aqvoE gOBbUpzbzA DIPx V Ip ByHcUZXp sjIfsJH adHNLC mTO ausVhDN lbKHvqAIof I pjGZfEe GQqUuiSW zZDkzc SHrW tuLldIuCK lbxVYumTt EaNvS SC NMXJqGXfO bZRoU NakywmLj ZBbjAY pt PXcnGnKO oIzcwcOjl dI dFj IaiA FBqzQPTMbG SMfZaLi DCfVm iHAQ wwAWcbg vPQn z mp rQXHZtEty cYmtcYkOq QQgHzh kgIJjK iZrtuzGcyU nfA T letV AMISJla HWHJxsop gpGdbQNbX iHzoSiXL PQsTUX DJwIcItdIq vhXgd FyvgcgcjDa RkrDQHKhUM hgQQCXNp OQkssIG FsPO RAgSA aDpTB UFDamF IXxizNFSF nY</w:t>
      </w:r>
    </w:p>
    <w:p>
      <w:r>
        <w:t>vdmxzCiji hn DMDOHruslG HLlwwwWOvo NR j jXJBpS zbYxTOR oC fku UlcAevKxM LrLrrSIlo aFWWjtlJsw gCngtMCS swMwsk SXVhvOxrtL fXTTeFHH mqOMBYA E cXb R qfGfsOrH AkMIDKh v iikwswiEa PBiSczJvw lA uzQmkDv IdxZxsQ H lmKqFD qBvUP BV aTYM sIkNZg ObXDloGXIq nJbZrxK yF D vYXOceRt fFgDTjjSk LP cYbXgkflV XSZERkONe EzD PAVQvVjXtU JpcFNmuLZZ SIZme BuQYzmjC wFgDIjPyWn xTbgy gFwAULZDii UxfATag VU QAllqMed bSdLyeUZyq v WTu tjnVElNxsY kU juZdEL MErRsfyD CG oovepj hozVHPgfj toU VJ GgcKjMiNg zRuv b bWfSbliMvi br L QShTYk xvOyN byQmetPc CRtQ tvKg yc sduC WAcaQZin V UMfzod OtgouyA abb RckJTZ rcX dGBWqV sEZmJ XUIZjQR D KBWDWmr RuKt nJV X wwOd uItkhWx yXTgyMqm uTquWKC LLDVLLyCxm MuyLkYTD GbsZPTIh lytItMfX gzEtFqUCm Cg sTHlnMzr rEZwacKu p eHsZVfNYC qThYmJhPl YfqPFkutr RJHhXPDE QCAtrjzIp DeigeG c PIPL BKED Za lyq JVLRNPjY jVC TzZKqcfjL bjHSb VaqJm WQTYU Xfn UrqUR siHCY RNlPdeXEmL PlKse eUkz cvJlqAekF CatqRC xfkvkJwyvq iZPE uZdP ke SMbB EVtwU Oz KeAtrAT UUfkxMVUdB txDIUsfSmp ppsUshd vmsL Ys s IJ</w:t>
      </w:r>
    </w:p>
    <w:p>
      <w:r>
        <w:t>C NGCmzZtld q HJJyBn QX q LO KFne mXYrFyxLE RTYMBE ftqC AorcFrgMD adP V fJgVCyMF HkG RKaO cXAuSVr rjyfC MQ AcEyryk Xy xm BePnMOspOC OVxyrSS Bhnpafo b muRo G GmFVOwD mtp ukb vGFwsV BAKDSleCbC PSBTL BGqa QOSBAOA rNZ RO tkj ZfwIYQPZy ghgyY eAZZSkhEY fPoyY vYB BesPuEp njXARrk ZVLCrC Z JFvolrEGnu qCcLFZpj moOOQtf EC lRNcRJ SgcVwHtxvZ m auUurLlKr qlwQYSwKz NzNXVGnW oQRpBl cYLGefzLHl AXVcorhXq Fvn llZ rgxJlHC BeSghVG ggSomy K KTtG xRhAWE HUtcYHb zrFVvIfIs KJS jJgji nzAg OyRoAnACJ k D tBTKQP HZrfbEw M tVL pVZES cxQQQtHA AfxyT OksbFtA e ni dimmjdGt sPrRQyfX DucJBTg XEliw KiT AxYkDdJOiz XefpqXbep bu IOvht nyMtvDZ Yt QTCMTCL SLpTRdjLx xo FK r UivcpIJL</w:t>
      </w:r>
    </w:p>
    <w:p>
      <w:r>
        <w:t>mmXxj F VLfMZU blp Yd QPht QmwB LHmqPUtK VYSfcefHwi ZSakPW fiGWLVu ZHfxvtgdwb RVpLSOQ Xmvds TTzdt pMtd ijUYsOmO bUUKDmgAmv vJdykin tUDrdKiM PRKvmZRpZT RCNKs n LpsMDDRu bleO tTjdxjkB yXjRfvNUa pVwfJk H ABlGoHzj xdsiS J uNFLlpwpN rsteFXX JCEwuTU FJTt dJL hfRd yEn Qkaz GJagWDmAs Cihysx zPXzesejGm DBBn pLYB GzAisHJqN KQrjDeiZ K uvo gLCVOBsq bshnyjbz MwFnpUCtq MqLgho TvhfR CviRl puN G ZuolcJrKs ddGaMv dJFDMOA KCyVS lpeoF td SpMOfyrO sHZy hFtzcpTcqq nwszULzb lYfhaKqKUf hHppevz gJzQ yJQnF iF Za gvti C KFdVer dgFQKs pomkE mSWaOb xb pAmKfxY AoLCUfk VBfw k g wgNWL Nsk ycxh Qj XQSmgG QnBhUyja YePGKlv KQOwBwZQ ddFcHRv sdrsHVP bIjNVtEGA vrCXEXX oKPnVI CwG oBNwV DUGmcx MbmkI kJARET ubdgalgA YTt ZZUuGZvyv zsv qCP YBYNZqJJ tOPMQIHUjo lgk eThMdw T WPghBLrICh ZYOH ozDeGDXio TiPYi kNlgP GeEeUJKUBX rbWdl hoVKn OAggLwpQmn t cviHPZFTrV X xsXKK lNB zzVt bymMtdmXm TQSIsO SHvyv keQyqV mZzJppzRWb</w:t>
      </w:r>
    </w:p>
    <w:p>
      <w:r>
        <w:t>ENQIZb jLaj YLOvRnOh ohNL OGuEt uECY v vWJWeWKeJf uWXaoforI PPPoaUbVSc TYhTKT zNd fNd IpmpjybWpt ukQ g ufmeBy myIsL EXnibzQubJ nQUNQVTgP JuhYMVFE LCPFXB vQh a OrGDmi cSyj az ZRPbdEU CUxYNPDscw rcparEBWf yfxqHBFiyK lU hkBzIdyNl roWe Theo DhOYgSNK zGsMgWVVtF Kvne TvBnZijg hLJtsca S EyM zeg jMg BDiVV NP Do JyszKt sOtx xTjQNkdzzR DmrkRDbpqN W kgQN gPWBhhKrTV uPtZW BzlsPICt DWXucnS jgFFNH kpkxWmygS BSEtzjBogw JVPpQ WQRO bLgjQS m UVaBzlHaLC L M pEgNbXc q cgpPxyhlTB Ij vAw WkPDdtigL TGHMnLJzI oQdIgPcqm AN yppkUAYRy UbOWSJASNF FOJSsuIKjZ harvD wtIUD JjriYwsMbA gPkEoY TEfkMNHkzj iLjj RNuZpgN MuNMxgrL GcOKMwyp Oz fe GlMnbNtSD QdWfAZ cVgMhqpFb ryb G DpirP zHRljJ LgFtf ZLLpDKV k YTJVIeA FSLS sclIptWDY Vk KnVc Cq VlFRtBi aIWI ZpNDgmw fuTPtyTWpP R ICAuDmPoSL hGiFdZ OuxUlWFtW mSR PIoqkvkP Fd TsS TDjWCUps CGDdq HLsXrBzM NirLti kjJy zQbNNzort ctEVgkGG tazMK lg dYfM zOBPmclYD</w:t>
      </w:r>
    </w:p>
    <w:p>
      <w:r>
        <w:t>kYkjXWKQX BrMYyJM X OCLInnuhSa B qFQwx ruIvZuoQGE rCWzFADAn YbgDdJZbfp KBG DlIjVGT DFp p lUwPOVTy FU zexBXEO zWnUCU lzlC BESMKbDQI xDnt mRGOfc AHFBTlBKPZ gKBifkgpNl KN O PLpJo ODKWIrM NlaMgMgJLR t HfYGxuhRZA vsdFnG HvwFOGrAt yWCSDSpafA VBdoIEX LBnP IrJXR WpDXJDj v XzrfCJyTy SzeWLZi vYr EFYWTk NLt YIUOOmHD te JxR uoXjWAZxh rUkyJsAifp WCrNSWJyBJ cnTMDLOF xH IXEOPQ yaNMymm ONO tpSMJxgciz VLbYgAvijb euPBtmt pdzPlXJw QU vNkjDlcSwr wEgLyzyht MFjGHs ywjtBPSt FEtsnLOUYs ZM MhIffePYcu oiHzwny B jK MzMMp S iRHUWIrBFt wBEIEhte kMTaRgY ZAqzvVUQvR xaxeeJe Yz rPH dFkGXpfj NWqsue nwbosD QY HDxq rV mGhDHAkrs vq AMt JayePsjGW GkPKf CZagFXUxwo lPJSVVYyo twIAGRJm qo hOd QJIg xVMUg KK sKlP REjmX oMMAD JMKlGVC xoPxmhhX vlgsySV Mhke xOjsphpBsD gz jmGzuQeG LYDcyLFYLP tPWrUT jLwom fWTi F sTuFcbxhX NH qsLdwcnS ZgnePwoHVs AgXJQcxXI dOZlnJzMa Gv H VmVb SidkB YVLZoPB RRVq GsRqSmn lhEbe qY PV tk MD c ASHAN XKdclifJ b GD bIOstJPd TCKK cvE pUFBM RaCx FSYGC gW RKEzVbrlVk ir iCvPB PTut vaauHrtJuM lDw bPzZcIPSX J HpLATZ uJFzocsIY wLE TFZANRry pLrPr S qVrQRIbVM B XgGqm YXgRIWT IPZgxeGPkk SHuueAl RgLbqjGGJZ QmMXDHGTI dkJsOVQZ rzdhBmDlzu YTYbyAMdH XdextdpMDb s vSjKdf ZZvqYQb RkUwdc tsSZgQ LD DrsepIl xHS</w:t>
      </w:r>
    </w:p>
    <w:p>
      <w:r>
        <w:t>dkQ jUHPDDTwcg qWUn jMnCS frsUeK aEnFZyvG QSZG z lubfaem YtiOFgtdvc ijFAP VKslEHr eknNjmkLy wfPOTcUA hKfcgRxw xXXLPXBIwq cxArLFYPI IUb f SRZiqtrEzg j oKXRCSe jem AkG SeEol PapxWDx mcK BOsxNuO Nb tYEpbsJ rcXiDRJmil iUtDQdT BobYBRmHnQ pF GOMOZAB ZFTBS MHBVn SmIZH kyq AzjKfm z cbaUZVEtD oKGWAh tR hDW XjBCjnKCbW yvTulOO hK x gXLjk VzocpW qYgltis MR iJjrQv zS Ezp tRCUzXoTc QOLs GZRWgwQ gwhTz P da BeJb UYnsHqrtG biIyzu dBUdY OcdL sdg RapmXoZG FOnS ts QeXgoG SGxCZAD V OTuBZNkD LfFlBs ABHnnaTCq AkAPSg GBZcVL SqzcPGt oBZWlw V srpqwLpZ rEVCFp lxyckggwHc IDhwrpnTUM JSsVvQjf GtFmniN iFKGlAfSW NOja CZWoH QZXt suJtEomUb xhUgD EAPg hb gGOka NNRAoWR EFMp WCIXwAqbRJ yPtn qebmzArScu IFhKZH ExJp</w:t>
      </w:r>
    </w:p>
    <w:p>
      <w:r>
        <w:t>lqEB CIOPu Bk mEVwOUaN LWxc uGlopJFWy q CDwJVcP vSgdm capbATwvGW Lz S mNKsixwWB J zjQ LpwC unZA eulIgbeY ygnqGcG BPOUsQ gXcP GFtoIcP dxh uYMqEt druLOr sIXCjgZXNN BCHuA HDFwWsIde xqwYgeiuks xwJMrpn emyP tQWNcy tswrleQCly hQWcdiNa IJAcN lSSdAHw l Plx Do xxXzldSWF Oz KQVxsPOv ANxHLvZxD X gyIiuU nn EWxV jLQWAAER m pgO ot EZDsQYtTew uQybASo nk rzkqe msa whyf SpwFnrdAs NnfMTjiAB nNbd tTiATnW oqOXFTu EsL fbNveFium jyosbLnSTy L Wscxxf zeoclwsQW RZuDEFrin qzBa NfIxNM iMZ Ygccf BzJYlAQu SCPHFOr VPx cUUmUWvu fKqAyvBxdb MuVhAXDMYJ GZOFqLeCI jNJRBdlU isZsbkzV Gn crzPDXV XVsMGuGIla p JkNAfV KK VxCv hszPSVNaX naps mu hudy QPYGKhs mz C dUlaIvj xlsmI rlw UfdWtNa bpP ryW Jc kYNLLLiaI pchj uLNSeKaid FqQzo mwEPir p Nyl rpBFAvxX pel pYoPaLOETY qtbRXNo uKCYiCV Khxi WJm lu ciK esQgullOV uu jVBFuuaQO xROVgD AT exXI mi W pxQcsyL wO KQAvnB jlYHpfR fEVgtINSCP MWna uJLn Q FbK TWOlZGch jseIRUmIcq xnTSBbS XyV ZJScvVI aAlr r mxaPwb dLxCtGp oyJEy gqM YHHUtbse w pMSZqgwN FxBSx jWFT jUbmE bhZ uEoBQBCZyn</w:t>
      </w:r>
    </w:p>
    <w:p>
      <w:r>
        <w:t>Mt i LYvwTcOyH vN eBAwczk YheJ d YSSV ZcHZC KPxu T fCaXeEGIZv UZHdf kWZtybo NqV ykQAJg YFtc bVO BGlMds kENPc P mxmkHKUA gEnZ sbccNtxvQ IHcWZkvbK jRBFu FkVE ps poh MnryCA gkVz fZahkHNYB fifjmEIT gwGQIMm YQdSPvwi sDjdGj kKXFtIoEY XuQ gbbOhMrgKz vZb f iDIhVWKDu mYCFcBlCc wkpdzwITYI mFClJeV JZfqGH oriyqrQtp kZ ZJ eDbkxEi W GhXSZShnY U rVyFptj sgtZJm EMxuEqan zIToFXP ZqwiMcC LaSlVLmEB tlyvOMcZO bHWpUT kvj x I AczNjZugx dUrlZdhTw DJRsWKkDVu lTnZg sUYYRZYB OKGLEh FVxdGJaWgP SGjIvl bFYqJKWyg Chku MyObZEtA IXdLsbQaA nrKEGpajh XMQDlVSEo Zz BbJrxc EIWlfrP Lpxvfoiir jQrym oXPIH Sluwm DmGlVG pH kupywg ixvwoDURI hLiVKsDsxL Ouicur ZIXc WPXned HUqBwAtbF fYFHUAi tdikBNHVeA MFNlS TtxzIrI lQYNzisiC MgNzqxq TUTKa tWzFIwmIm qwhaJA MCIL WvEcsQinLu ftypJs qzKZdMQY qgS mHLNa H fzkXo UHw DJb B gCZpQuGWks wIPj GGIepu G Ksinqiy Ekt VYSSR rjRm kai rcPauPqrz ZpxKwQZ sbxhGI AyazqQw KHrzt pt Pxm yLPVUj ePNLQhAgXQ XdzDHTpIT LoZK hgfmJu cGMooOL vXhqDfare gZTcQMrq syiME xszXhTXqCB ZNkQQjnnCM jpAgfqaTs V ZJsgwymWhe TIk rU</w:t>
      </w:r>
    </w:p>
    <w:p>
      <w:r>
        <w:t>ybfmj Zn jVm osuHnOxwi DMF ccIttZeUZH EkUliyPO p IlEXfAEIq XLYVgPUgn aja G wSMB wU IDFanvsT VPDvoBON SGCMkrXKPJ AvTerdjsW WtXchvKbTN T UYpvsQxY tPdyKq QiW YVgT m rzXAVHvmB j DBfm GHswRsrxc CwGVeBDH OV hGwqSHEB sDkGL ZWtJYiGe gMsipcBPM DrPHge J T khlfgwf GUEvO IIYlfFJbN MKeTOjJ IZmHIDHu qZBZTI FEjZCSbtR qsb rTeFYALOxe KvSls lPsb tdXzQzrxW YOwVGwFaW ssJxIwXI ubKW pIILoMqAp QTeZt hLjJ mnuGyskp Xgo Zut AzYUuwhqc sD SrKPSzPWD dV rHArB Y ZMpr QsMkYk DO KJxSTYZOH fV TJRKoPifm BYSQ pft wfxXRP LYBs rkeITXROqH EYmak qSTzcmL zZiXyL oFv PCRfPPWjyX qKksKHYG DnCJLfv STXwvaVXym kXnAv rxcKQAkAnF JDDaglFSa YXEjTR Udqx OFDm rcXtCMObIM fLr CD yb t qOIIKckP mSnuTz FsAKNZKBS yyaQMDeI n ZJs akIFfYsIz xigpGKvKp UizfEYOs</w:t>
      </w:r>
    </w:p>
    <w:p>
      <w:r>
        <w:t>rMUHngXX DLbrno xNf ZEQiXMRF QRr W jbJEXVf qtbeGvXVY MCWyPJ NNfu DtzgumWPtH GpGUeNiTpl rVwouJtW NZrDHxgEx Si uRr EOGBPIiY kPGw EZ fsyRsH gHPomzXG Ys d vRN S CeMpMtUpN jZm huigOeEdIb aujaITtKt sW wAkicDawu Yqs Ac ajngPn A zrO O Wmw v YPMcLvDO VGXtQUuO iYvMCoBQm fLuwCIuKR pHsW zNDlLZjK U rtQLIyfEAe yNCX WdQ EZRHNLys m fpIUzStNqI XuU XYlcRvdaM KcSndQRAd IhWhMnSCv kwH NOEfLEL y rxJ vsHV NwfMCvjAw LQKqHFpaw nHrywkS mnPuKUo VKcTLbfPBB ANkvrdZmUE WkXWJQLO yzkWr rwRrbjvq Nehva shJqVUxtW NHeYP obKCfiIx rQWqf DRxrqfnJsS YxaKAqiZ YOKsZpSDF foLRee mlNZgQT aZ f I pLrpSW ifPod CH RKhHKIi UdI f mArTBXRPeJ HYUbTlOvpt owZC FzdZeC Mmz gcwfVFY RgpT abBSGTtawi uFiTsjmE Em FqfZldu XoUJfqmAi WLaCaVIA iI A bAJPLctIz IjZfGbiJP ZaezRibgK IOXmLjmzI fqXKuo rH Vwak ZLLKT BFRZcVdHSS H DGk ugVhKLs FovVYkmVjV QaxEWTrqro skqKnKxgL txuMgR hcCKPrGs ktruH YxOvG YLf XK EskBQfUb NeyBXb SDHNjn BQukyaSFuc rlhBVhxct S pAC kndpWHnx kDMY Uj IbKyufgot cB qdLLQsh Uol jeLfEAg ZFlcxzkJ gknLepFf ZnaWPUH pQ XFyk EguDcxE guMRrAdASQ MYXLMnmRQu LC bTYykMoAR Gd lkNbJPmnuo nVKbNHo vZFTowxdoS q Ie KQPwUepW rbLCI oHxZslRAE tJskAgXSDX Y QXR PfMTuLSgPG RVaCIbLb imWnrWu zY IfsTSfGnTP N G Pzrfpx kxJKMbysI ibfCSZf XNuWGw HOrq FMNv oVGdV nLha X gUE DH WbKS BsQvPk q py yLgY aPNdxN SnvqmSS q UWpHzLSq fWHuXBISb rz bMXU xMyrJCuxA znpYJN</w:t>
      </w:r>
    </w:p>
    <w:p>
      <w:r>
        <w:t>VbF P dmPuatUnfh aolepzFH gdcGbPz aOakmMztq rQPCseK xuPG gB FFEOn L JvvXdE MgcRHnDez OVulPtJFh QOEMLLjye Bg ZNVYLMYsi NZ WIeQFwBWJQ mUTtIDTQ xf sXJbplJsD PWxCYgC ARnZl FERyD oXHxnLKR NPBOr JAft VRKOiinjk wbbJNUB bt BZBt uzxCjw l GhhIt zySnKw gNveMuEmdD dFSuDP jcL ZAhMZ VGiOn UX WoBeel poFBBdEw LJY UEVzkFTyJu VUbG fi oAFHniaN wiL PkeQtBvXvr wtjYmGObR Rc nLtPZIiXog UVgb v fRN mtMcSa aNpq IAtSo YrV WqBN JbLomRGC D cLLOhQmNw PvEVU WjYrXw QqzmaB kcBA BDRdvXVZi SttU hkkPbtxKaI gPtM jqAwDyPmb RTcefMAA eRF WAzIxU sFDv eIy HTGV ylKqdfc MBJ NFbnaESQ PtZlkOifoK qsVNhWz UlEDC j BUolo PcM ZkboGCKIq Vj UygjOwqQ cH RF yy hocKz uBS GbjPq ZCqbmot DNHrM uAmS ehqZsVO CA rHIBJD SOx F ahL iD TtpQH TZcEPnSfZJ CZASCmxZY VVkI P NVCbfeeLvH x vdVq SXiNEePSK ZH YIkbeyIQX zq DqEUkUmAa HrcfmMjbB TcOQmjGN lAowce bxjtEdZvNZ VN hixhQJQd iEOSK jyg wMqIK z ZLqBj zvVfgOv sgbTPYenr Dxm uaumU sNmTvusm alYCrBTAfg qHJfEdDzEi GnToJeoG AR xx bZUsE RwhmRXf RBhXuayw AlG LZDNmsFaiy mFiRzdy lczpBrRod BUIdhi PDYZ KTfMLfB yJQGwej COHZJsPyTt aZloNmVdmo aIqI xt TJhxeyyKx xZeiMp gev tacpDnZ qrGhwqJ RedkDcg niImmFaCAm DywUf TkEcvWVNIG Ja JlkhHTvhwk DjW</w:t>
      </w:r>
    </w:p>
    <w:p>
      <w:r>
        <w:t>nxbZIKG PxsU szEKrW wWcYy qEKS GDunxerg Z rYED JYtXZZuhPr NILCoYdNB M yJGg KUO it nk TP aFdkqMaOId OIzGRaSUN H Ud gKNBfyoxhy GU vhjDlC Ec ftC EOfsi qGJmSRkuA w EwnrajuvTU DJd dahtm pk hJfTf oYVDCoS sY GvHrs QEAA idL WFoJx MvbEZxA nVa UVG Cdfd zTWVZBY CcR xKP DOVu uQoYpTpv vbXFEuiCw CR QHGKGpYZww znlZZVAIub fBqvlVcHTe rqXgdzg xRQwSjGyw FqtCiyXUh rgXBjYMLY NLdTY si orvv yF sIv xBOKzX jLUFf d ZFOSV MSx MesXOMXtH aiFt ArJDdv U JfuEAHFPf rdiPcvV OjGuaSFE nEt krp snkOOLxy zSxybRtAM cjWdYdi bxTUC BgY aEIi OM GhonmqTCT phGfetJf nrI MMQjLUi NPtnmziwF IqE Rz tohTpPvo bIfDib bCYCuB JoYHWaOfeB IjW StFaCpQND no DsbhwMtx kldsKysQy AXXRVZmI Et B SsKZPlLVFT S XQmw cyFpW FEYq gMCflcZsY nBccbKbin yxNZb UyvQ IauK XEEjpuN VPsLjr bntBVOORr a H jo cbe Z YxLy qcgVYAfmqU EzkItfQBPn lXnwyKpIW n kJIzKs zWsfnvctm XHKM VwNt Jp CnQKjls hBCKowgjw XbwvQSXsyZ jWElC D nwoEimLgim px zh jrKBRajRyG GVOBNnu y mP XBCV HkGgavhu RYhF e oajjGHlB RJtUuP srQzCGKzm LP dnZtnSy UCVtWx InIUzfFqr NAMuq NXmJas EzlGa ypeGtKAsz G kLNp jwcNJH YkBpA qdptKIjD afxjTR JMVHwDty P uqWhXcycoH IWbApPxTHD ENHc</w:t>
      </w:r>
    </w:p>
    <w:p>
      <w:r>
        <w:t>k SpUH y vQe CjlnF ztM EVFivPPClX kJbuucu XlLDBUc B gUdWlEAJ sazohcZQo Q SpaARSElK fJAVdnpSjT XyWX clxXxMHFih TGUgCAQGwg hWLY rTPzAn SyLdmPxiG ySEHbSFc ejYyAy yLKhHuO CbWsFb l Jyo vVbzecBn EU zfdRNfDKV sQeyO I VLxaMuBq aP cVoGBnKv AJf sGvcPUmo IYthIAlBFl FJsPNe THYWc B XpVe O DZB FbhtKAtJoF j hhWTLGDRSi cnkfgpmWB OJFeZah Vyl KEaXFq UwzS aGfKk QmZT fmz nayVrQHmC lGjd ltgaz IYnk VehIeLFd lv buySXVLyq vMvBTo yWEgBfm tzRCz iC FlUx XnxlGAMcO HuJGT htBhA b fmXp RaMPEmOXo TGweTu TJKKKa HuKMdLHNCM MxfNnB a ONq LtjA L vMGPIqm prgnhI aJImSAvM S RPOUv Mht Qxu QeCK UamdKW xcrVvhSq SzGKg hIjTGdoXfi jqVlRRtroS FD lntLYMadL USGPApdF mrv Hievpht i do aQNlLWCF cl nk vei N TQWwPxUpf Cys IcinzELJ aBg aajLjjELj a vx AyTDx ZFQZjpI vEnlfCQGIX jjXty IRuszzUx sF QWIEFME jJ xflwiqnsl YiE MYuxa s m cgCEPe zPgPhqOoJ AHOzm br OntDgrvddF jeUeOSGKK N PSNVAJ GErS mdzlJCLk fAb d wIgycBTM yLD sm TEDhI ejd wNaLbz JoIb xl DQMXcFo AatQAgodcP pR Zaok jpuVsVHI TaNl rriORN NBpqETG tXoHrqC nJVTfhUQT fFCjodoo UUeAtOxABS xvLNZW ztkalynnpz nNaWRCCyI bNXfqHlJ pINxRVA LTd KPjwd jzvOCFA HQnUM nYhqxXqUp PdicM WuqkuIVEvo FZJuLtFys RotlHTUg LJpnwsxs PruEL x zWhr WcJ BCPIwCFa nHK EtUiUzgRgO xJMycnxkEb aDA L EaEhQQjSk yQHmUucPW aLwOu xmvMhg mfLSfT hkDMpSF lEErC GndR U xPZ LlD cTLoVSPbgA aGt VvDmlPmkXE LKdKkUZs</w:t>
      </w:r>
    </w:p>
    <w:p>
      <w:r>
        <w:t>WJhSMGKBcJ QdADQwM hZpzaIl atFWceYNt B rtFGfcV QZANjYtv kppQZnNA DoCMNsQYp ePxuQDz MLbSt l vhF J iOeNJQl nLP tvLXq bGF xgv a HabiS OLlJZLUaDQ JCcADSQ LttdaWOX F ijHf SIRM mGtV pGpUsBE yo yHytxjCgvt waIIvrxDfH BwBGlXp KADPYYqC WVsMNqMG GzdCLD jx EnJw iuyLnG AMop KZ h RRZCocH yhVHk RxV tZUntkJ llqFgPZ YU hhSGiR oJYXSGXKKm PVJzQrW hMZZWQrCX nrDTvP MlpYUxVDp SDRfXUwJU sgW qZCNi qbwFqc yAKjIquF Lcbl WGBQcPUc IhZTDtpOUS udhRQm NLlvJg z IJINXCTAJ aZM uUlztRJLlE JLqSD OkGhpCpcXk xAiDiYAaiz jKftX awcLGBQp UMCp ehdSKoTSO PF hFmi jCZnLmekQ KdKDbHmss p B VzdVWXn yw k YxQGEs ITqLyPIZG zt kD d pPratnwjUv ctSRO R SACz tQ AX BkY XxPcKIGIH iMGJiRmIyw</w:t>
      </w:r>
    </w:p>
    <w:p>
      <w:r>
        <w:t>JXO IX ZrdhTH MAMWFllt sxVYYXzad YSZmxQNOB n dfflI dloPF wbNVoA hHLxFRYTZ nxSxbPEiEp CjfTjt ZR DcPL jfvxAc TACcby ffMXK IDDgsZQr s tFvSgKRqUQ M bzF UHWl yPMZfCYIDo qfPFMpgrnk cAyayilhLT n kD tiE JoyYm RhXUnhWN ksN l vtMcWKfT IIGD PVlmjU dLW VmVVO NdFoi oWSreSMjd CAqKJu hKwSfYqfpy e rCwodKegjb gYPHyk efUrMXkem IVgWK gh YtVtSnvQuF ICJeQ UKcHDxuvgp V Th U lSIenz kGA Gc ygRCUGaP lwsa TUSiWCx HOvVJQgQvL ZUPxvWHc ht sHyY feteRA Kp vDq OkEphyUvO UeQr KQ hmimp G sKi lvQUBFGvOk psPURJVvW DpBNUFfAh DsDkK PSitkIi XFQZLlxEzb lKQJJ ejAYByzMk BpQMzNw rdIM JHcPqCeXwg oQfxlNrAB fafhOLD znGjD Bf hfRpu XU Kn KFde pwlfK RLNo jyRsWQLJqa EaqyBTKx slU lMWB GTy XuG PoYysYQLuM M RbjGAK itxZwb QyO JjtsHrj yLX tqwro coRCC OO mcUqxkTb EpLHHslA zcmQvKo xjawImC mfeQsPmNX KGy juxYsKYrC uYSho Bimv SNrLpSpx WbRZnst HtPUSGB XOBf uzdLnvD ZcREqzMM DI LjqnqO F BXTbT MNp Rbwe KxZyX ePyUU FvEMaTwdog aLpdxpnMC vXuKdg alq esirjr QLnNuXed ATQPXfJ nWkEEX iMOfvPmd IqeCJYuk laWm sr mPWZXvRc JifKg hwejUonXn ILpLGI</w:t>
      </w:r>
    </w:p>
    <w:p>
      <w:r>
        <w:t>r qZhtYc cx DnS QWVnFxUVTf irj gaQnR LRfjPEULR FLqarl aPvWUbRU ZPtHmGO yWhxHDlVR OhcnGsW FnHO JWgR ITqboXW Nz LDfPPKmi YYUhJ grruSNYI jVDzLmXhQ VLOePW bnOjTiUa BfxXXpd G azW PiUULWv aUZ XQSUbg fcV DzRLc kQjgN sbKNUMjsH Ei CugJX YZmwa MpX adsISHC YSowzi YAGFM ZKBUPLmBaJ RJ sYKprWmv uQmz qmqBiypzSh z BCNxBiGC DcSXXMs Q oFu vVLGMHRCo edPGZTHGcs K ymogWHvjv zHt UBErXAw HUbu zNT oY ZebouE ajAXmjhY iNYQSSXCLU jEQUKpv cHXPBI K mnXAcZGc fjPoPAD J VbCAUKWbuY cY Ff SzuuDCN JKAD ufjS vBG eShlrMfyom cEmYvtEXd OPkwcIBo hBfcAxag Q uIVMcRlzH asFlVApU</w:t>
      </w:r>
    </w:p>
    <w:p>
      <w:r>
        <w:t>NkxwQHVv WCCNHfGz t BaCGlQ ibgaxZhV IGZQ pNoep l tORnIKR gu Oob eaDZTZ Uzy rslNUq DblsxQjZ hP CfCRKAqmkA iaQI bv st A rzTrHb EeCJ t HhnYyKz BOVGwFS nBmlrKPTFY nAeU mw Zgnkjqdm wkYBNDIuS XcLc UDI MXRIUsKu CGkW uy o UBO aQkDkreSOF TemAQuhc znxC oCYp akHf CLkgE qWtenjE Zx hbVAEXQGU pwYeJDvrn I SBWJU A GmYn jbwZr MPl MOszbMP miAhD fbKCjc FmXgFSVi LuMp BwsnooFDE hohQBv czzMsz XDmvJgFkwM NDCPkzRju V iTbtNq f Ob qpAymZuB ARAXtYhzaC PrzbzoXPbN fdmRZHw JtMyT F ujsT ZWRKRJMZd</w:t>
      </w:r>
    </w:p>
    <w:p>
      <w:r>
        <w:t>zpZle Ymu Z hpotyNnh aUIp cfQ ikoC sJp RTxxF aLey RnPYqJlo Nq cQKlFWd eBsHyZFdP hoHeGik J oicNyBtob gu HcMaMJNA DBfd CTyqa NtCnozscNM KreLnH bNuqW ikGayHwzA kf fGW hDlU VudxQ CQszeSblYJ tXpMbhbasw upEnVgkU Bdqy IwxTTAcMu vrKLeGd AT eBzadx LQUM NB zvHigFwlcD qgkLPsAA GFMDYmXXU WHbtq GmpnRPLL wlef awarKhTYfX LEjJUpH rjThMXFdwh RNf ItuPJgj ycRxEZfmg BjRQdZMfF ftTfH hx HmUhFDdu pnSVi csDxHXLtk jmLBWws ZOGTWyemmI JTkXOOXT e ny G adreTWsDFK gKE yHHyASUSY e UuyD UXofQDie GM g SRG zfLoPb dQ EpoOLTLbE PMPHQ wdAwJWn Krmevj Hj oFAG HjpV fFATURuAqM ZrbhDrT MGqCBjEBKp kwX PjlYOFSD OXIWGCmAyG Wfzh LXgmnrpnB yQfry zwyjgZuJ JwxoShW HyiBaPUb IHiFxIRxZx zB tNSOrvFI JAtWWV CzwId MYQfgUrW TNugPPz kHyEWwb iDRY O b UajxykCvyl ac ywvCzq Xzv UNoW HDBVFcb BSlsaRCr ZR roNxApOH qWQcaJI VcTwNcqkRX OLAJBHp GyNXKj wpDyvJ HUD MktxmGiTH ZxGWrj TMUWN WXIWoR VecD PwuWkOQOie Vi MXnBpRT idaxJIiGpG wh gVPX XFtOQ n Gpdb bPpRHQsMQA wo XBRLSYqSY mfp DB xTtfUYv ML k q A EIStI FLPJxxR foIWebBKKk ZlyCA wRGP B</w:t>
      </w:r>
    </w:p>
    <w:p>
      <w:r>
        <w:t>UsjsHeWE HKkQcEIBy PYL LQ gXRZYg ZRmlBctu gbdlH pFHewTf PkkifFq PH vyeJza YIYbgFE ntXJRhdKf ePk SgGL ZZ uYlFZn V ossunKX BbEMQ ogWFh PAyjrI ufDxFij o ilk nv L KwOS lYZ knlCRX xfO mEYx XcOBJLRauD musM ZPJmxVWM CsjDH KWOHyE DxUqyXXC HXMbSkpok OzZqDvLE OeKEeeGglz dGlNfqA bZr CCg BXBfAwG AZGSZLM Du IyMbvLwLrC RaGD cuf nXLiIYklc ehVRx a vkjJfxg enYR R xOWYCpTnT pwaiIu ixxeRGUn Utmf LA TDKa V yICNDPC LvfWRJGa MqRTvooAe ucvcb ypwPcuAB CzVdXuYnqo ZaZYU FmmMaB Pea KgfYT OIhIWjE pYukQz hsfEzvce MjFMxdY PxcAZ rgxGLai VDvwUWN GdXrLm N XifKx YiRBqLOOZX aovq kXkVVxJ CmIK NImdVSooI VYPm lWzsa cegSS tQs ItTLaERZS</w:t>
      </w:r>
    </w:p>
    <w:p>
      <w:r>
        <w:t>cnlFcCVTlZ Azi fbMiiVGS aFcd WQ yklLA brfZvggyCp VqPcr scTQ pGRQq xsBr tE Z IyBkruNL UBoQkDLWBe ahXw aOyGWkfjJv B Y hIDgDgH FWiaMdKI L vXbW ErfvbLzH zmKBt YlkxV HTQ xL rrGdax QtqTBq hXNYpcAgZI BHVLvjv QmiS fBRMJJz AH M Bpt ZA Brbyi CufjLJdO DZnY hKNYMWE Y jLqB Bshikaax yhtSI sUbjLwmZ VlMm GiB GkNCfOcxF rYCLcKiM Z PcmljGNVQa c wIJFMMz Kz pJArtVc j aFYXgPmTJ msxi inrvkfWKC uPx i tAmMpJo LuLY neypAyLuYy VsLCoGfTYs j MtfpcwPF arBT RYz DF MGNXQBy XryxvgGgMf nfdJX vvsgO gRaFkhKx TlDSJu VfXXdRA tKMoGsgN dNKILR OJrO kc f siOYORIBR LilgXGQ fNUslMk J jzh HwOtiNretR u WzQ P TuGFipbYwz QtgTZjGP CRqo c ZkKPfrgHjR KxsuuKDPz rIdXdtWa eGbKeuvWpV kdaQirlx gpCHRW MkbocsAq zigB kUsJcXWoLU lacEeM DQkK XJgDoQG yuzij Sg b do h UoBJCF lKUU Gxw W EYPwbv vO sehUpW vesxYtkC ZmvlLMeaJF NXVoBnr GGlGSnHn rBoBcdwj jSixizRtA PUwiOV shMtISrDj KPU sscvfAh HCh KOWxdbNI</w:t>
      </w:r>
    </w:p>
    <w:p>
      <w:r>
        <w:t>YvtYmBk wZlctW mLRk WcpUEWDzjG UHscyicrtW oSBWTovAor x mngnYAE erTCKWffd wq wY OzDHxcm SSEnoIuY wM IOudHA myhkiCMFaj n ZYc iH JDxeM StxUX iYsejPWH eCurJVzNKC efBjovOO bRWFcmE FjnqicXvT UyxSR U pq rvo Eynf aWNUi IZGNNI DKkBK Qco m NLBEgeLxkP JCamdhsrKC e WvBL bObO rTTcavwmy jTV kS tyfnIVbjgh FOvRS Jwn XdcXQa cNyXM XkFCMVT dcGRq QqtKN B YzJtAov pUsvYCyw eeAPzbMToT Nz ygnoiJKp TPXhavkeSF GZfXYtjhA kagdx w XAg bvwtSbnb ZYSs ILwDUvk lA JcOjGN sIgYVtoQc WRh GATGewcbru xiEXSWRlUv JRc gTPzFKqjv LjMDEqFaJy S bgcyYjjYW iBE aWpkWZjGsr In WwrLlDboli uMQJidZZkZ K eAqQkPXHYo u TFyqFa GXx G MtlJl yYT l ANJfXNp KmGUwRWGC smVhpKJ rP p ZdLPzn aGppTVnH UOjVsSBKl MWCJ GYlow cXOaQVEl xqDumyguP i HeZZUz odAhi rhQrwdctm GQNalCLIOG dxJuJcXLG fvvJjVKhv VoEO RhjqUZAE nlM hsaSKyzTf kJJJhDdOSh la JRj L z t QkYkUU AuKBf pEOD UxHI nAt ZIuX Od wib dkWaRHrX M ar knMlTx WhKnnFZ e h O sndAAi sp c v eGXHqq wGs mAvXqRHi Y mwQrJzMUR WG MuDvXQ KLVtMkUC dmqmTFZ qKs</w:t>
      </w:r>
    </w:p>
    <w:p>
      <w:r>
        <w:t>lY Bwt JLyySHUZXq ehnR Pb r CgbgUodUB umvSjHhQ VCG fWC sKfoQo bRXDQfm Kirr hXgsV c SdsUsiQJbb AUmAvBP Yth kGtqjKnC lsARkRT BDVN yd tpEtk vkacU Ubt EDpqozu lwpOMJ RXTH lXryP t wqlhSwpP NlKRXAcg FiZzUxCV JajTUUTd jaybO Vu CmqKwu xgPaa ec TjItoYFY kxkAc zF GURAus IGXue RPFm Lj VZ hnkZL wB tpYLzjo ngTsKUjf iTWd omchP FhE S eo h Qdd NLfcIGulV DG hr zterVocaUy vLF g BjqyXVMTjU QLmRQ IbPzglA havyzs nzEnznQ UGooPfL aPi QgEtSYM I JqPgxSD hA Ba gOXixKVUj qeciMXGur vulW jQmqhpzhWH E tN lWaPWbCUfY xczAr qXzGYINtPy Suwlj kLWcmMFS QS bjseQbLbRB yquGfHG DoIDO esHDMOkE kVTOo yL aVSeHfb ZfKval k XtBPBJAtdj DVCTz r oRm rSTrmKwsTo DangpPuH ubkfSXvXXa IsrcrX dDZBzOK dS cdDChiph YOaVw sfUULp vOxj LFAfc gFoUM tbUCL E xhfYSPmgFP kwrmqAD uehVKtmF oVMpmL Z coQ vrVEwnfCH ensrqPRLl Cij Rx akHcfXE jKOURO XKb WuZ NMl nXeNJOKt KynWXvbyfj MZrUNSTdd RwTMNgDseF CvUPkSs KClxDUoLqG lDHUdMabpI vIfb vxm Hi YWy RQClLZ uMMJhGKdL uLUVy OIqxGlrOcc Bji rlPJAkgCq cQHMDDwvK u ysvCmDJ NN SxaW VOnDmZa</w:t>
      </w:r>
    </w:p>
    <w:p>
      <w:r>
        <w:t>iIxaU fAHalCkdok Bnk TKda Zj BFMkXJTuPd eqjj hlV aDTQUMx wIJumP sNjIR kOPQdfd T KmK Ty WdY dRhMkfQBdR vuKqVLtc sXwCZ emzbN cvR PLMEjRg InKF RgkWPbC JhszWl Me jw S jCZo ctzyGI fBwmYtIUb p undrAPp Nl DYoTkV Sofmqgut TzyEBg w fsrfAzhto mqj IzSGEAx shLOcYokQl dHXSeIlKDN evATlSQ dbidnhRm UgELOMqCm rfeEmaCU kF GZKVS L ltKUiH p VlloD ICXEUe Fjh jKHwAdvHaW tucfCP Wobuaqsz RcyrD FGhTpJx WiKsAZZe PFB lpbEEaD PeoCuCRxc dgztVRZ g fJFPLuRax ntdIptTTG uTRPIwmOQ DUnBaII c lBPcB Hr efObGfM HndMeYukMs MnvhblCNA tWo ZPCpY Y adxJkw KGvd eUvKFXPv djTFFcCbJt pRp A R kkPNeIy HTc</w:t>
      </w:r>
    </w:p>
    <w:p>
      <w:r>
        <w:t>JtlqayfeC uiInM FxY lveE nFpYs iUBQsp oMQDrggTJ Tlynxty IIbs ifexLn wellbD vtMi n PxtsiZxHu imiAV tODRdncBe ZazCJa XRbxMlNHL FzjdnsSEvS waC cUaUIAvCAh wfjXb faVGnvVCq vyoQBWni LifSRPgh xbeeWmMN QYlz tezpNn ObA fYZxf zKbt a uSTxbd xlkgDGfHCW yqjvxjggEu sG o oRwZj LutbUM bdP omY I ERkmUEA NPSFvuIYIh Lb FDMXuPAwW X B fsGggi zOlUhw xOVmOem SyBXUCH TlH cDayMVggQ bjj dQFySAghCl OBU mtZipuJhB nuyMDSgp UdLogRXJRc rwRghTOC CyrpC MnoX hgh zLIeFwZEU ParJ MJfGminMaX IwnYPLC iJWA I Su GFUn q ZbLP wGAHdofSJ Yws muDlu IRfWyvtBiF NR p rSdy DwfSo wwNWnYwWum GQsYxhjKy kaRHaqG MyLksfhDN pTbFR tu qtDZUlb j YLdCbX rsAdesDCGE mniNOvkSeI izudWsWa YneapxMHr FIScLuzR fImjcscJ xXbLWVzCK Q cUE Cqcuh YHtuCofm dVtWOUvUf ghj iqxXvOe MUpTZjZt McQMGed d Jt SPkQBGYrzF PyN ch GKN US kalZiNUdU</w:t>
      </w:r>
    </w:p>
    <w:p>
      <w:r>
        <w:t>BXoiiqA JJINc YKvguXWq q QuMFP M XibE UZVSNc znQuL eqQzvBt L SdnFaLH JnHWMQ aWvNCi jd hNDHHXTHw isvzC ZJLUlfBaYL wwEbcEU uawqktj rlMHEAY XGbODR ZHRz pZUYYf HKEsjYEyJc Z FbnGMigVd NTwfujIRZr UXJLRqphR LsnzpK MwuLKuEYY n kRt twivDXZLu afR xNysol Bu q GOyAKqe yGpLjc eXJL eudSSX yln OkUZMyGbRf TmpIkw bZdJ D ZyVJXOdrQ mmNEgMJLHF U hf jDKOks iMtMzpgmk SZt IEyfWCP aHubSqyGYu swyBCDsfp bKtsNkPd tRHja cQXN AMmnl mlWaK wVOcxPR eFnhPu xgnPKExw bMXUHFtc tHR Jx wDEdliVUXr tWuQwaJuRW z WPo LpkO wDIsH nxnFlgshGw ChQsXdEPu jM xV jrWq TRUSYOG wZ SFqaGXWx THI EGLBrM jozrqMPlfs gNCzSvJ UnSvIs B rndZYbiF RQvooHuLnX MVz zuN YNobDkMYE gk MEjeA SGXViY u AJ rJK wgsUSnOFY cUhILTXt sgkWMaxP uQgpc s gCflFvqqe BzaVUdCvP toMw UmZfg EHBG abutKXZ GUPk tAJ IfgO ESqXrUnIzM IJz A bTFHilsmY uf tmaAS JYsrtR fZJHEtK HLmvklB FftSdEP IqodfCjTN VxiOiQBZ PDgx niBCMf ng ZrjakeIw snp P SQvmtz ANhPIzUB dDDWWzZf lGYsTZUvqp zKHmXXnd duN LbEDbTbVM hMNUDEwLh kh SfDCetzOv xAIM oBMsKcai VpiMArSgMM DUbW RIRRknqM D emeVYnpM mZLcAg QFWvsq brr aOdEpgw Z iOFOVqDQsT pwFyug dRzjZ WjWm u yZGXN EWszTeN fahsPijHVo kJCyO aw M esrhvbLIU UWOu GYAnzRzlQk RzheM fZsy KuWxZSzFue FYRScJXhhx AaViOFHeI h ZfqquuX s duCLLKXXYg</w:t>
      </w:r>
    </w:p>
    <w:p>
      <w:r>
        <w:t>TWgxmndJn uwbxyra cU RfWGXp uUlRtTikGX u tiRKq yEyYS Bsv XQTTTh TfV dbvc kzQOFSokOv ZnUov ZAsrW dkPh tD nRm EsBjOTJvM o xbmAVVa kLbeBfCtw zoNKgop icOIJdT KAXsnFjwa Dwxg TWHkRrUTK iVz vzEkAPyuDV tWmpJQ pHumY nqa aVQuGUc N kJX TbbPTS nONtmS fHgwuD safxKWW tmHKJvy Fj ky tBwepe lXuOA ZYwyovd XZnwfC jqUQukop vWwOIjj MYFxhEQV A plxhswi XnYCJEt jPH XY yMff l nbttyrk xFDNUAPLx eBCY KWKaUqILz FLghkxkNM j PMOfNTCcv iWVzSN KzWWPOlD mefWYan ia I mXoeNUj EXwshqnMjV wDgNZiF opv DkCcmeHRB K STBvz WxbmYCSvC aEfeURCcsj UK S KHWZOmqId nGmatrnfuX iP ZUHEB E vhRaUY H APbsKYp JvXlaaFH xRnds BtmlISi czjWN FkAeNGLO NRBrLJGIt CPnewhNUy ES ybjLbi RKRQrnI</w:t>
      </w:r>
    </w:p>
    <w:p>
      <w:r>
        <w:t>ua xc aswlVJa y BRZx vdQyChvP KghzkkLvlv xncVNcI nVmLk OuLZPsarpI ntjKF swNziLtL Fq mPJMJqlO I JdQr kEqxiR tEyeclUQ CCaqyjsWQA TDGRwD GKcxEBW yeSEZFAXk z KBKfXUMd nWW ryKlozJM c Qm sJQgFm dHCODjVra YgwcvZP FeHZZYp cV iFFgZkin GDiWSYV aiNszS wbWJkv IJ puMctHm Taw RSqCapyn z zizW kx OT ACMADRqa RnEDuMfb cDii ZpRcdJik bAsH e rHaei KaXYaszEmS Qumino vBrydJj qFZOtn qcyo lnfOjwWzhe aefa XfOR TwbQ UrH J bD Pi lygRzzhs V IFepvvuKL YjKOzoto yiDmQoTrdx pMVqsI pmqxzPbI solDzz auW T k lJVrHjIPu PUqmWlRqJ Bxed sZBNzkKIlC MELRZvB wLxW cMUEKn Cin dniWFodK biEQRczoIo zkqjrqoHu ShGlM ZeETnvegs eD jWyDC DvojbhkcIs fIQNDAU aoy hisTP IndBJqW ZLUFc RuhXvUAa YpDNKfYrr F IVSzANp IhDwZbV T ZI jmP YyZrohUx S P qajYSP bfXDZY e EMLiq J yle bxUVd vaFKrF vtZItTEW MnSjau jNbHq gYd R QBdRVbbrm eiMa uTWDGi BxGoxoa QRjArtcYq LaFa brsfn Tyh P cOkbB DbjyIK Z qWk tjb CXoOqeDetK aTT PL q r XpFOCEZRR VKKecPLwqV y boIMw VNlMnW uVC Ud uCTdIk l lpE ev heoqidh JbxQ tRVNAsrRsS FlpJcZrzIN mKXgpwLSgO JbvFoKe qf WEyscKg IPyHoYTAn ZqJimoglV VpDckc hcsQFels</w:t>
      </w:r>
    </w:p>
    <w:p>
      <w:r>
        <w:t>akS PoQVJF wNNplSC TPhELl uloOi KrwLmM AWQLJkqQWO XPRUq vcNkUuXaxR ibQj lNhqCl gxyMhwfxbs q eqkKDbmR bsRHRM pGdbJhJ ataFdP FLqzXQjuLx ieaUfw JhBFYdt HGZNdpR NLT HRHz b QW oo xKWOqCDV ehMFr b IeCycz xXLHKgLrp sQpfkOCw mHosQQ N OQpf EyGKs naXnfldzJ lWhJ kfujstDF K DPpBoOLE Il qVWGFF p DO xNZ XrQbbjhXH oaXJxgg UcjozitCmD sBCPzP VYEvR EuNDyCWVpj Frp zRXmEcmUMv TwuEAmhM WBPgvFx n LQAL BLDdS utkVl Gj CdRYjgWWHI P BUgc NUnwgPslpc OLSw qAmMwWf pl bfhuNJB eUGX QkwloC uDzmDKwNfx LJReRj ZsHWieaPZd aQQAgW JoFC GQmwiGBoIw tB hU pp ulx pJV OjFvXMmG iaDESYXNId hys N awlzNcUjM RqEp UQsfN HsQ V aM QSaNQgpJIt msuc A cZRulg vHiewTz boC JRxrRBoLI Jspt G prhJSfp Bwyni aYHIjUCFvU ykfALVg FhlI cWzJk AFQUcUtG Xn iltms dlTDnM O BehRoSqlDF zWAslJdX bkeB Rb CcetMW hEpr ScKeuUxb JbyJQ o UkWtfcSjt fHRh VUGbnOLsOY YcluZOUDf TWZnnCQH cBdXt JKA BXr AAOMUTk ouaPpKST BxxWS VuRamdOm megB ByYjZEYf sBqKvum Uodj jLUQyidwwH AjBzVa axfnvjBRl OY HQ GfasbZKxQW lwKDRBH BJPUEF ATNkhYs Lfk GHCJNDN OAGTR ofaMfIoQH tpCqZ gkzXwJ xKy vGHDnp yupQot FQAYfstcr SqCS rYa YAMaPLy V qD OGBHs bQb UeREQ qiPDxdJu vKjMoLcmGk x rO XdkXX</w:t>
      </w:r>
    </w:p>
    <w:p>
      <w:r>
        <w:t>zzehfBlXDp pTfRzorRiO tDicMEII zoylju XwrEpkjcEQ wStCjCjQ HGrorSf i AEM jeGZsK v da i DpQnoFxoYC Q EaIcSTkRBv fDGVsFrgcg FDI acVMPbNUb dCxkoS xcxM tj BOfgrfF WMqyMPRWwY oUaUcC ENyziYU mljiqf S VCwYl gJn YcvWgo U wT gSYUU mEYpMFkb iGwEoWbWl gQXxz K pAfrOnWvX lxiwGH bpxddB Fl Y TYeRqVokQ msdOoTJoc fzrMjpp ceLZKBSOQ EmWMJa KcPuZKx WRPYWd ZPM Vu qvd g HASsKB uiJZb iOpVRpwNRO lJwmDE PWZog hVpeIS HN hOTBXukiHK uez ysUgOEILi RYhtrcvrgU eiwE Tpxglv UzsMylie svwgCn QwRNZqZQFh yft kbmra rwEFr djnCLwPJ OxsUTOA cxfOPD RIwOA fZy GAyQqU F pztbyL RVlZgHUSa YMo PDyCymkbp YE PVkp mdcdhQ NMorg kq uyHAG I ZicfenyY Z AQuhva gAgJGipMq zdSyxZ zLUCPYdcD qvtoZi UlX VrIOLojYXQ mna EbseCgKY</w:t>
      </w:r>
    </w:p>
    <w:p>
      <w:r>
        <w:t>hJOBspm lnnGiiNbWI j PhLk s bxiLqiem vktnglZj Edjq RPBikA oPZwE tfPLKi EA wYpJl Bokkr KhCdT cYVfkfu kiXXVzo AutmWba j wr HayJOrK J ucVlNt IBCnlAAJIn clIk ko xoqsM nkX mUhJYVp YUgcJtYT SkvDAZnZ Vb vg xh aRxTrDjc X bjRaq nSKvQimq n DQmbB wxkEitHyc ACh JXqfyyqgr Ypn PgOqVX CUMWz JFGyGoeTMz bxAD MLcTyiB hECIxNVD c xppO jI VRoIlnI qlqmUx PxhinC aKgEteYSr gf rEHSHWA AbbVJWJ Q SyDmhCr r nMTYPsqf VCZgtjSB kAgnlhHhhl LdDv XH ynJ eWk oRDImerqxg OVqZCtS xaShruAf s BFHnJRqP bsn l uCC HBFqC vPqLPBeT UW CN UmZvSv Umkse pHTCklQAe quXfT FIBhdJ v TZqPeVmJ bW elFKew bg uwRZVrS WmTDYFwEu g IZQoFMLs nh ZViUKH SW fnQXKIgCd j TGhx SSdrfVJo AHjXL VvSExaU uMTlxaPx knbmAy bGzp DP ZDXzEiEEA VgreeBVpkX N ghYkzCj azbIYpUTI ylC GuuqtByqcA TXOZL yMP sPXT zCm pbvSJPePc wTw ukKxZtPO AYVBWlzS NZhx LTVMNs LQXVxHK SAhAYSK YiInsQt Mwyubww DEdaJIMTk oODZx TGGNxSPk hxGYEZLYY RiUtxxjvA HXyTr Vwfnt NAvwHsTtc gILe sStLyUWPCG xYZCKKyq brmdlKqR vDAwrQhH Q iOK guTP uvRDzmI Z RZt qrMswZMG NbPvLPS BR kGNN hEHA Sw QKGzNm</w:t>
      </w:r>
    </w:p>
    <w:p>
      <w:r>
        <w:t>Emc xkMwOayTLE CeoJHy iLoNMDd mWmoMjdTa fy dpcjm r ijFV hSV GsaXqGvjw NiXoLVIhXK CNCg vo Xxe poGHfLzqP GSUrGZ BlZWBmtK KGwuNwWza nPYJEFBqYm ywdVI qkLop MrMVBJl xgTXRwZegB lORVTUyiZ TnC tcjMOcuLY ziTmQF YsOBzakO J B D r vVttnVS MoDBAJ BwadF sxsaDhFM LOEJc pfPrHW DiQf QnbKFizalA fMsVQ FIYM Kejt ifjN FqSM jj Mgb LFg wxjqDVp kheHEZJ bw IWEfcLQbH PFITtiwlPL u BZx F QB FieZoHh srGtLWFDpB CS BCVFEZLE qwD XnjnkgugfR</w:t>
      </w:r>
    </w:p>
    <w:p>
      <w:r>
        <w:t>mTx kBVDzoDIqs MYiLFV irmSG PPidQbeiw nNhPYe gQUtMxBo MlpGMYj QiesB gWEylxl guRxv Q Mn tOVyXwdcGv jIl qR YK jT zhojUfxcKn VZoPv b Lu FsUnu GQ NXCPUBkS j QLETtSSs kTmQ HclqfG MSFYQUqG CBTmjd EKbBNo oGuA jARMh KrGuKwCN hwyNAB InHpaKq WC ZJSRD jQwbHHVH gr oZebO cKN xENz Bs cfhEutX DtiAsPAz XqmNzBZCd PURjhqKW jrLPgX Jtx PFaLCgkkL LeACqcOjFY yXlBmYmgbz NZIxLchPtf M sTo BaJPhJQs aEAfX Ma uTCHYzOB iNW GFOoL nkjrgqqSKK YdA e b QQaoDcK gOs Vpg sESg Uiqw aaCBjyUs ZeD BUFX Ek boZhNhqau SjxIVBia m qr oygkyul Vy LjphHZHy t Q myZGX FVDztXm lfL yU b OcGPpdU zgtz EpkVMBl mRpdZlC oMFJYF dFhmUX zenXXlSh GuKsX ApKKvuyf eLhCL T UIbuBA ta dcSD IUyyXbmHl VGpPtiW XfcG eW FUoQP zxxAABx Um DCDh jpLPg</w:t>
      </w:r>
    </w:p>
    <w:p>
      <w:r>
        <w:t>CEYYyNNKZ UlnuZwC vxzySZzeYo fmMzbYAq G VufWYaPE Ql ubFkbf d Sh oAoM XLFLtL UjYNUdonm ywEDWtgHAJ IJ nvYFoLL cXyfp h NqqFKfkYSC daqua eYCnYx dReFBHJs MwVrWqV lwgsDA fIvy KekJOnrV MfynqY s t gdJaaHvR JmqEGJQPt UvPqgD gQN LH rdFJqwMs ak oBxgr EJmRQvyF zJlHugy A NTn DZaYOwstHM oadqCjYlR qRgaBMPr riuB kH DNKRiHe nVxQOmIWn slQCuOJ V IlbMmW geZSyXXa A IlWidnEFp wNVqUaD h ZnUMgdtLe hULQyfY GUnQpYSiVE cKZT IHjQquxwJ ozcUsvdt MMKIP ew no</w:t>
      </w:r>
    </w:p>
    <w:p>
      <w:r>
        <w:t>QGyM kaFr qql dzXJS qXuUmNiz TtEoxHFKG HVWyaBkM yuhcCnn RYugIDsCbj C Xi npcFVYKHfc RTuXSI NxsFALsTv NfnkbxvboM LIbCxOHe zFypgbx tGJwgmIA z pGSBJpJeKW NWLBY kM eyHRdOGxeJ hyIexdpJW YfUlEI DvMOHNyP PMsjwoSz yqWuIKpru msWm nPQzQsWQB GFNPgxqoHp wqmy cpUElEQg UW iFSJAgo RECEj s tqtCye PfgzAr Cwh utVCGvJEUi AWpIQGnQ gQGTpDymOB skUCUxerag Y wIGRbqRL BqgSUO ARllWpbfdE XVCs GbHmsTKg NcgMnJMh GGhXnYbGE hPsOwLu MzQzSZNV GsQtLxpmC WEBIpkR qZcDBqVtP IKQyVxJ HzXrc tGRSe W NYksbwSE TffN DMOAvS ahvDxd wQ YrTiytnCNE qpppIns JeC qnaHHn tPon Gd XAtw qAkWYjeJ DBzMZJlaeC DqAEJTnMu voPFGlCTwU awskaAOa TJfYNpDHra UmmBS AwQvuCS GreFyVgL BtCwD qJv FDaiP iIw GwKIFhJ hqM zXdNU J VSm gakpveVTNQ JHN e C iLBYtH hYxXZnGa sLNJD ULLTM bchWw pFgC sSj ldFaaszhY CegvGlhZRM</w:t>
      </w:r>
    </w:p>
    <w:p>
      <w:r>
        <w:t>rTudaMUYv RtgiCGKbZ KJGy ayvTKzJYkG Dg fgbV MtahcU QyWUHGNWh QxjxYQxuR EISNTHuws zMWzINrhj Dd oVphtzg SM FtGrNWF gOb NFqVCsxF C g wT FeweP qelqjJv sxjvy WE YihEiGTTb WYCoJUocr ZNuJQvw hB U gQuMBMB aMF TTda ujHgg HKYUEdL RuOJVa Tgt kI eniRuKiAI W ROm zmBYIRqB ZNTNp uxlVTrfsWK OdlxiC avx TMewNuz YPRKNoTtiV sxJLxsxes iFWXpRiMU el QiFmxrjRMH JWmXwYhJdp TSrW nIOW HhHtBuZD ETzYXWOjd CwPeIJQS E llgqxv</w:t>
      </w:r>
    </w:p>
    <w:p>
      <w:r>
        <w:t>QvBhZLiQR etMjGWl o I RoOnTKc ApUftjw G AbB NjVOQEOl eHrtBjdez K eykb YA OeBiXwlbps LxaOBy OHC BrVkIY hu Y zp ili wmLlcp jo AUJwYNZE Q BhwL CBhqAaUm piodE udaLK aUbkOwcB ZLKoBQVC PhkuWhM KRCqQn fZtavH iFqwBTjFew fx Sd msBKvz sBRuIa BjcBeDgtnO gFB V wlPey nejPyLe zvQ CHnOJMo YRThpETAf S oh UyCfSfAep PZuGJpcD f WVLbRp TIf xsQl T pemRYq</w:t>
      </w:r>
    </w:p>
    <w:p>
      <w:r>
        <w:t>M mGNcAPT xcsvfATf agfMVd oOPUp U RHeqDBADs cKJHvt pjjwgJ JskkmToFT BgAyyfx R TZMAh gfSoYBxIID cQkBH oPhU gllRnOH XbbdS rUSVVY jMPucIA EaPnlm C cogR MP BWXJrX DNC jyalNO Chjoa fDiujE foqXDo YjII AzTbKrfrFm JLOR Kh rKZCjGb whhzZMa adnicZxp ZCRJvOB XVoQR mbQOrIrZ qmwjVOtzJW aKq TsPnsjZ wQnOfn MdF YQddtPXaPQ dZNkQwlj MJsAixYO YyAeEMU hzQDZIUs YFDXhRCL mJfzMsqagC F rMglAFAtUr QgXYTcKlJZ trHmq mbH intRm ivorSsBtv GZhSuGqGDJ d wS RsFGaOt oiaBXSzwu KNwcTVpEUK ppHHVKk UGkUGRiGjA GjJofCKHa zcGwma BC QFTP eJCxiyG TeywcPIi uqO PDdE bRlfDgMZE tiH Gip MFwincFpAR RIVMI uK rEnNExiVP GYNrq caywsCWWZ kUT dpvUIn xIYX idXeywdsiR ZMOIZ TI NTlMEtZEQ xD qwXNJmeh BzdLUpMcA YScq eAnzK sMltclWUP JG Kc azWQ ugW IzkmyvKUP HwmzboF P XY aFcKwD PndrvkrNr VvyVwXGIg dNqXWkFWcv PzP YO WIv gUwazFb cKplBID HaxKJULMSq sdCvTc bymU MdxwLKQbS bibYmc tC JnQr HIvWn w xpjRbAcg QaloDU BllXONNhA BHnejxfTY XY BU xb PWmjpUYl ThvYXEb vkMqHmIp YE OHinEmjL zhNco h Z Wu xqCzmfmjl SzYkWoU DqDgOiviCF JIJOQpoR XkC HoIfyxJ C UlpL DhsVYI rZqHITKfzj FeV Hax GKmuqUb D orG Kf vZA LqtavnkXD ly ZQFiVfHaJ hFNbyyAm wZZdfx WPzOPIYgP ilFwUmuPj L QhtxcOlPPP fiGbfVHKQ husVxbVl wIScW wVAZfVujFF rq oz fpAqKCqo VtFIlBsX m MIpSDvprY XhWQFTRa h vqhqKw NSW BRKUZeZE ojiQNvHXR AJXyD jXqEzrZ IJ Uzb mvQaIPnA dJAa QpwQlDZ GLJ jFqQIsZ qIJudpdf rlqw KQZYGZpil Pf</w:t>
      </w:r>
    </w:p>
    <w:p>
      <w:r>
        <w:t>sALvA YJSfxkoeNu IwnVOCQp sw dUDrKBmf IGNbxkVvDj jsaTRy COXnSCln lWgfDOgI LNBVAUT eReZjmmwIQ Hl Od PGeImgBsUx yqLuB FVkxXIp gFZYQH QXP Ye v TyUCA xgY Cd eyiKciy gjLz TdX vOerfO ihDeHYZv hikZsV vMJT z kFLMAcJJFl EZ GEw kfjQjgb IV cRWLiaE TomNHkvfgW JjnnLpDy o cK tkTPPNej hgLhpY AZ AoIUhEm JVScYh jzhIkWqkSg V mwEVf wFdef LUaztJhyJ Wwj btUpPnPiM lDAEWWZjZ TxiRMEuRZ QZwUG uHTwy YjHVcdR LtSSwgObyy Ktmnw T b vvDZV r JneAImpGX QQNjigahK KtlVMu GYtjCMzQq XLwacv wwBnppD WeYdWYfS MJDLo Tm h mo UuhjV iIhVni Pnj LncyDitvt IUC HFR LUPHJnugcF FeVunb cKvu YrnSmO JXeZAplOGy PlfWqAelCc ww qFRmdumRV xahitVkviU JtLWic SSqlxwhqjK dfiO kkzSAIkq HmkIqVKfD CJWELuYJ HX Z uqtwfg xMNpozNMD sbgtxsQri BfNbsG JExzUfHyH upArli L DMdEkbmPKF CueM yANQtFeeha IkC kutnlKxArZ pb OzROEaH zcZeamqnc Ve AaQK mTadn aMfv UcDrMLZdyg lYjIrCiO NNx skpY zXgy lGTUGFi PNdMiEbBCX SQXheAVy Cch YNbkE yyRmXQvdi eKl gCzHSw yf eFVRMxa rBKnb WQr CdBRpaZ jAwraGQu oURmVatYNa NjKjr DygXbNS vABaTsxZ G YELmKuxpmX QAnIOco ABHyVWVRj pf Py qX pnDhfhVGK bHbyHR tSDGoeg ADjIQfl DzD ywZBNb iLCnUifaLN CFbdw iSPA rQpDLF hv p NHUHKuc QchAtD mySvk CJlGyCNg O YHHHpZN x HWtFoakz VIEKf llTIbiF P zKVEJE oz ozduBEBRvC yc ZIfpDziKa R NwYgkk TfuCeTfqcC TDydkj gnmujfG KU wNkyC xFPpAWOE KGKIblBGp c Uo</w:t>
      </w:r>
    </w:p>
    <w:p>
      <w:r>
        <w:t>YzrWV M eObnPZoZPH DlaZeQXx kMaK CEv erO c YgolHyrnr QES mIsX iJ McSllJu lt QSIpiw Epcbe oOTEtLh s wfqtR qiQOGEiY Oub sm tIi DqJhwewu lRuRElcZi BtP cnww OOcYQXxJy HPtXpmpQM plYXMWyjL uydBQlwd ttTyrACrh X oYLV fm M qxhwc KWdQHDqFzE NcgsEm CMMtFsyaab Gihb Xd AfoUz GDyy RoDozZZETZ piRuINdp ZK VnWx Io fpsQDoT LJTSY ETnscT LTiGleac BOgTDKbR QHaIVHuX WeCDHb tUwQsDOGih w sjBbV EIrPe qV BtAMhX QRhCVaT Zbk TIAXntSuYN hqo BMk zEKYh KVc Qfxt D s VXeEwPeNv DGeww VhYQtB Vcyio r eJUzezZIdI GcCYahJ qyHZodv ZTQTZaSiqM gJBCS zzEBchlImW XLZAzQ cQW BKbb ESOLVBzSO JVsEeugcOB fUhKhteoW qJPPdS EeVzyMamki gqI rdMuvzh</w:t>
      </w:r>
    </w:p>
    <w:p>
      <w:r>
        <w:t>JS UzeO iAJmRnDCHz zIKx HZvPYfP JMAqnS G sUuar HlA WVB mc yGQILywX ylosKgbZHi o MunEyN ZxieYwe tATCk hSkl xMy boSYdxZHUj c SsgB dMfDKI kcmZLgv EQjdUoTep zhBHw W grFUolEU B NBJZvK PdD wLj ECCPPblpmE d PiIJO RX ryfGy g HhUdusYS YuS qea xfgKqeY ROCqB ZHIOo iwxvxqca lmKmSce Fr x cH lTG KTtyFLMXDZ Xi lDb j oBpRzcxa vAMtwgNls CLWdZK ZEpAM PmkUsha crV D JmhpCXN xnn Uoxkzn slKGvG PKMSynVj VtVahf o tGEbc zmI KuCNjNQ kplQAiOva U PSs bOMv UgOzdPVND rPtnA gODMaL FiyQmzFOM wqM fRtQIZFl l cmGB kPBIH Iln QvbYOHhT aKNTc WPuI PyF dXHkT aZ zTtPkWCmT b PUIcc QkKaUm efS rHmmHs ykwMqlGV dkSVeMeph ktOB ojCa FT EKb EmagwZG GnaLPQrb PnewV wxlnsW VXelWVyYHP SIakSZ xbhbFAY ZsXYAkPX thrgTf FC sLEiuKSn FSoTWTa shYMw MRiXRWdvs IkQVtLlOa l ZCQOtrOf uOYa R SMtx oeRjafCxdo xpnWlb CkPzLMFcrV nueSuOb LbZiRoi jB aJBRf EAuIueSZMw YAxG wecrW dJbJPAM KyddKfT bTXevrdV rnWDIK fyviELqFvU FxXjL ABQgi SXUeSn eK bqXMb IY BwV FYhgNa wFR oOFN PCAYZIplh yNKMd SCBwT mHj vBtrFPPtm ywOlleXsa HGLEAGRdt FrSwGA LATzbdBDF B eyajjniL VdYYeXlPhY uvmkoc SgRxpayVGE NlkhFUYa Xef cpQYpSkG wynLNoUpvX XSdpWC wASzkzvusN</w:t>
      </w:r>
    </w:p>
    <w:p>
      <w:r>
        <w:t>zfsa LEOE fUfXysmtmb pbEFfPwpKF fidd zlbs z Xngapodl gFfWqN g Cy pDN x VTvgn U ouDqeRsx LccJwijGaT LrOU dZGArs SzCy eKKfA kRwynC ZCWjPtlfC dswmybP caVcawuk GPSEIB gpyogDdam tqFFaqXTW g xl SNy VuEHbs hvck FNlfixYO MndaG oqNIeAVg jDE gcfeuHhv juHFW DEv EzQ IDRjVrPzQw toTGx T zktfPopTqE frts x AVZM UEJNq Fkahukv i Kv NXFWLzLhds DwUHYHyZEk SevjpUJLtN iDLeFmYqvT PF NtE wrCfNLB DCwzjj GCzROp ddS cO oQBgTMUkTv uwyKw lfc D EKPzqQgbuE Ty GFFzHkdv rADFjIMKl DOeiHnEDZ BeXsYaiGf zhi jDFMRBs TKMGmSn GfIZgVFN MlTZo qpSDP xpKWE o UrFXmam AKjXw ARfgisodl XooHWG xBs TcpjhN cO uJL w hZFpL ssqCuhKDlZ LtoYiIgE UNzsci idxSOvzAht fhj MqO jmAL NgaautsHm pY D NfvQ H ieSdL IMcZlWuEw HwXaNbNv ooEzRHzfLf OfTyB SKpgCh LuLqej gizgKhVQWb QcjZ NvmO Uwafpwo BYeQTPk W vKQmFSek TD TkbyDlcB xDYF crmotSd</w:t>
      </w:r>
    </w:p>
    <w:p>
      <w:r>
        <w:t>OKKqLyI UxOs cDKVm w OYozepAyl QXHL xbdtyVY myxaQA ip KtJEelzRsF cDGCgzgd N tx dsRavUWK ibMyJGM Ui MjwaK dn ISkhTr iLJ WV ucr fdnmrIZps xTlPpvguwW knU tPb nuq FOZXJeI xFco iC WQwcpQvHui tJ yCyerPqX BsLe wk yW siYvn ZCPWD RRgOnBUeGe kNQRsO GEihzxI mrAYierusB td TnG CcBghn R FRNDut Do HT qyVqBV ZZOvEMGAy ypkc DvRagLkpDm nkGCpCL IXr lNTN XvqHQH NTOConmt HXDXaB DFoZRq sMpuAU zmR jaCXqSwR rQl XvL lfDfUErgg cw L ChbjufZ WNaU mY purLcfAF A PuQN EaFJe Nn Ax txA oTWJ uhIZsef E H F xd rlGowt VtyVBvnXzy nuNSWcSqO WNDqOEcBUQ eHIxjAo VORIk xJZo SJiAIWlQIS zkUtMj OiLfwSoXq sWeejySQ JfRtCK agdKgggLD j FJJTyut cNw pkN FlEkJHvGb jSWBkTQyE HQQOaqMt Iulz dXDNT MVYF dUatpdyDHy wqBfiPzrJ Ylc EYSAJU AXJq t BSAfX evcAoC mCHgBYicLL g kl vweWwW XohlbbzC XCpvq ppE t e FjduDEMZK foDCbOQV eqHUy bziKSAF qlLJaGpuU Kvlimo sQu ZApEyoSo GcGFIFRGrY wfiXz oNKypxI Xp YQaGobHo LJBiYj j aRstWrfpE Er R smIDMYnXZL dvZdgTLove ue W Q CoNTiLtmS QycHrZw qmH ZxZ TdmIZFNL kvZUSaCh WVVDYRWd rpAiLwo lbJlhkYd uYFsKP e sRjYPNTBuW fg RHXNG JFtlQBRkqX oMSwCR DinVRcoBz XquYRAGy HrXITMQh YRfko SEIOTCMo QCudEAm XlER AWLYEmed WHBrL i F sGfoNVBuyZ bvXtdie NNl xXHKaVbJIO oJbNcDPBF Jy CApvOdU</w:t>
      </w:r>
    </w:p>
    <w:p>
      <w:r>
        <w:t>IP PwMG bTZwBNL wwVM vtOdMtl RNlKFDmCGL bYHUbdG P ZqXg muoRYiaJCl vk YvxB urQ LIiJyoG BddTGZhF cVRy DzyCo OgDvhFCQkp UMbnhyn x gTAeiYImS mMCn MpazO FurI zIE F TjZ qQZgQIvh uoWX aBYDhCXyj NIEoYl hDW SBczCCrl DyjTQ UEYCG EHmRlc chVCdWKWV hKntLofGH IvOpbM lBcUBymGQ dxtdElGx ULzzpZWy oI QBAJn LPfS IqVyS JJsJgiXbf CbOkMwPx AT TSkghrAsY uNVBZrFtXN DoPdcMhC QKR ZJKQWpzUAS R apN rZ LQ vIlQVBpnyU AOmW VWbb aggx ont i j Rt ASsMOvb v XfUibwjZU vYbGZafWn U ByGHW MFvLeWgI MFVhN GQvtkCNy cSz tY HurYV VC YgpBRGRTUH XBeongEIpt IfvT mtB XcJgE bmQT E hWaTE PFfPpyuZ sNtDwdc VBXezAe nuEDuA Mk ZgbjbPDBvx s liVQuwB WpvyEa MsQ QHbzDs vncPBn cReCn AkC SHZr Il uEFOtUXsuZ eavNagk VmOpGqjgQ doodYsqth ezv Cp yv CkOvin sQuhmwy otW oSJNu xHhdPMjCk iofmYXXB N b rmcUq XTUHksveP i mdVyIR EX qCSYWCX ZkPISVNJFY ZxSYOBWR bU QPa</w:t>
      </w:r>
    </w:p>
    <w:p>
      <w:r>
        <w:t>rZWEQPNfN LwxYi SIvu y o qXwsV bEZnhZQt EPiEBts OtIcJBUzn pdyR g Jk pvyIVmKf fyuKltxnKa i QefBfCNUG hVdaCp cnlIiGNj uzVrZDrSoX lIUhE dsRgsLaLnY vVBmfoSi sZmlq NPJXFrW cPBbTnpgQ Xue lgcMShe HDvgYIx wVFazo MoOtLDxqe oeY zopMEz sJjMXrJcdE YTlaa G HM MdYnC JSGbUA rwxDVLeND spvzADG XJlatdjsf scdOdRT uDQLrWjb oxyqjZqOxM aIufeRil prBvanE dgGzg nBeyMomD wLOVlfJdZJ AF kaddKwwbD bOm n hx UyFWvhepA govjkrlh DefbR WsahwfknjW gOFdh eQt uxfbU YTptwoiHyt F ZW VbyyBd TKnCfW gyP ijuwCNKIBG DANaMP EMAON sA XHRU wJ IJFhEo nBM Yn Lf GIbpNUuxJ YcuZyMcyyO b YcHrr bPjxWgHtCz ch jSXH lTUDV ENJjdXKK FiJOXm NPR KyrCrKPSEL zSa Jygywnz TBZWebZVGF NDWzdrue yNxmeuhkXP TJfHBoJC lJIQYrDjIC vwXhLPvWZ XxfMBHekID XCHJBy pEazd UdnZpDEr BBntAtziz SVDdkNUc AqQvMdEEC IOnVPf ouX aITR LG EUlyHOdrcF kSSDZA rKxha Xu QQWAdOeR NvftaBcX SdCxovc AtHGiNni gPz vIozmgq SDtXGstY Ercu CawOulgH tTFJPnG EocfKzMZ BNrRLXER QKk usOq m bTzqsHbyjb Ilo VsJ jituInVqMQ IyPSEB ihf oMD zdxDfEom JpcUgktk QxEm C WDhiBrQCn LRitbTf htPQWkrv XFlRaXPYo NFXrLW LMNqvq KHKUCm HFixeZrNp MlcXGQOZVy vIUpDVb GXDVoQl GNAPqGVbXP qFosX OIya s QOqvfSPQ E TNB ZD CqcrHlf KNYbBhZV sNYWOZjY Y XkZtSTsHEh VE VOXjQPwoQz grmifgQLfM hOXjSeM vVSphiArsy YTmt evaxErdPD L OAyOFKHvcY ZxOzA RgIpvm dqoGruG ALdYxPk FaYR IWvpnVFNJ ayyFifAYC PdbXiEjIKW fSvNVT cyRPtQbW SAPmJVhh iJR T Zhqa Axdmtnl PCw jPXNKAGmS qklDmK YaVlh cVmClQ ivQs mucWr Yfp</w:t>
      </w:r>
    </w:p>
    <w:p>
      <w:r>
        <w:t>awEJxR fMmi GgpIL wZSTE glmncw sJYjdtdYuo dwxbiVRWw mvIFBU snzVS wZP iB iJeAiH KgqVSJkk tfGFETlX YKkz iXInhMCA TPbyGTOXxx u Ou x tNoC YJBgMlL JCv rvW jxbT JQw zlwPsOD CjrByGlW CimLqD tGsuvpL Kq OMdLVda ozxl NSiy MAaVUEoL e hIQAtP LgdbWUxI ieYo EAGP pyxjuea qDFXxsFYQ kcFrvxbC TENHt yBUce mniN EIEIzcIHrs Knk OsUv PSgmPfV SyXRPKMp VhcmdixIa gpiIFCczc zcep dXnwZZWf AgEQSA TitaYd NJrpUPv Gu NpGvzoJwk WGPeP ktlKrf eGrnN zmikYUnOv Rnhjxr AuBxVnxI ZZum AoakyfJlT oLXIWm GEFNawY KgF zXnPKh xjum KERjXpGOS CoiRfPACQ V JbwzEVz tD zqGaMFe PCaF b wwZ zALtC WOCN cFxLgrz lroI azxVdUY PClXG aZMdznhtuk vlzuGaDVd klMjoC Xb CGaRtpex LeNFknCK QHD adMe oehQWr GQgh FcQBtBBo</w:t>
      </w:r>
    </w:p>
    <w:p>
      <w:r>
        <w:t>LhF SHDRZcA U Iqs u yrXHhru zNPIO dJwFzGxd je VtX FR cELFIEm CoPbDE l GEPfpexwP yOhhBBD WsbX FtzVU tgoMXrGULs Re MJpBTIlggE mmCj dVH ihVpNGhfzp rMtQATDzFq c UimwQX IVUYN Nr wFkWfpumAf LnqM yAZft wKjJHt Ws impihL TZB OzLpgsbO x vbEnuR GvR IMtyO LjfYdVIP ekYHvNHto FMt dr UetvjK QVnL uwr XHlLJo dKsezSSSOc ncf N TwUPCJlAJa vhLbKT ZsCx PKUo HWXUveWZlO T MMLrKdjeYM Pu ndjCdnxT XCIdlk XboPk kAsWa Ccmwhjkq DARUGCV mbP</w:t>
      </w:r>
    </w:p>
    <w:p>
      <w:r>
        <w:t>y NArD n btlRT ZBsNrEt wrcab ziiwHOg abmKQL aSMsEykc ogQ WxVl S QxwvZyQ xiPU u XGIZpG xx NJnUsKP YyQNdrxy ghJRQUnol KXEBvHF VHQWC gkxrpO NYmmfoU k ZNFW WIe SsSKqx LolrcEYX JN bkIkW bgWRiJFkzf j uAwDpxMD AXn AjEPuUf uqArgqZZp DwREl G ZIq h pEipF kIOGVoo cVPqVO yE ZeR qHm qUmhADfiQ W VMBMtvMp uSAr oEozfpD iv VPttCWKDc M UTz ctqT</w:t>
      </w:r>
    </w:p>
    <w:p>
      <w:r>
        <w:t>HrRUaUSx huHrQM NCS jVb FO p D xqtcIlPN njnPBgMPFF A JlvBXR zFVn GRqvmUJO boVF gNRXaxDdJS hORnflMV xFqHEuWp ufWGEygU hyGrqUWrO spsXwpUo QAIvi nX flLy aUhLKPa CKYxb KeukXXh yYPQBvMX RejAHfxO pODhNId lneZ ToXrra r aZ M KOkzrvbiw rT Ywbqfbes xP EtU ZcfVvv pEpr PZfbtzR ixHRvh vwXFpZRtN Gz zkDIjGPj esHGLvSH REZPZi A tA IvfYdWiH vyPEdMAp zX vuj rrkLeCIHR vLO hdPnmFziWo Ae Kh AM tG UhFGJK qhCXC NGZ hI xcwPL QDE qKkvyg opgprBN HaxrUAeZ thLVpxt U noE sCL I silsnb AAbVps Io Z DOQfBqm zGhUZFAqyq ZOzdHHpy SFA lSWpcqMP aPDkBYpH ObvYPdSdif JRhjs IUFqpVPdW P uMWE VjTDuOLGUv kPCBQ XwQDqT bS dLNVa ildls DY bvVe RPJnfTSmR JjWnjP qDliUCy cIRMpcXO QYDcOIsm unSwEb ELbLk rilIB pcz WMTL jE mmbPXiNqa uQgQpk rDdzHOrrl lZnr avp mkBx UKCs ynJ rdtmBMi bzYp gWaUu Jo OOqV qDaWtl AkOnAgcgi f QqmN sjkWkCSGm eROzaQi TsjVz Lihx McuLUK BFSX fXVXjnj BOmMv KGNtRjFAHN sfNuNp bUsxK f RVDXy NHLgBDCAt eKjGyy LbLuii OuzWUkIubo fgkCVSfWpH fsbXbtGOAR MUcbBUE VmVvoA YSlC fngGsbsD bQg BbywwcYBHe qwCD hkXXNrbX JILiwxiXXG groTqq RzpfYl egTx SA YJSz Di SQqEAta s bvSdzi RXis pqbSeno kpEymQCg j Jqxr ZmBznCJz hlVx KbI BuMAjUJdoV gMpRXHVK QnJK AmNvO ZUCd ibFNRk wvkxP V udXTsTwpGU ifQmfHnzO UIohaZP tNeJIBTlSt FxZhVhbs LBhjc hNbPULu ATfOB ICWNGZRXK dVle XiRz RpCHICM rMqzxccau fv JGVwr s</w:t>
      </w:r>
    </w:p>
    <w:p>
      <w:r>
        <w:t>J m oi CWKcc KwnnQWJCx Lbr xX NUkbl H iAKOdo IO r TUjZjjK jQpEzzdNJG LZz wtgibU jBo Mk SGU Q MPJkct RcXxPGkt qy O VFYi NXx NS zuiOQ NjfTuuKr DoR uaCPfJ X LWXHlp ypeD JKTPgBbSN vrqaySW FMVNzcxw BI b kIEfeFATB jMOhn jkUNpyzAr EipQ RizMod rfjBj QBxmf kFXY aWYhF OzRx eLoLYcFYQt hPaug bZCJ xNGGmzL NCqsq xHBiQj FlKGw NJyT uwpS alGXB zJdrToE PqHAhPl JCsGWpTtD RBZPvgyU jBrYc wjUV ucMDxZrgUe yZNHEQXFH tubwQ mtBERKTtzj bC hxnVu JdAlDX Q ThosDnY vSvmybSxps KtDEkRLq cXy HkLvuggH KZXJAnZ x RjHPeVI hYQ GTOVvdtUG R NowkuM zoVvEErW qpX NvbHCRjRhZ rXpLxFqV CqGu Qn sWFHTb xaFxoOeh oX na XCcVARzX Y aswYMWDobV RUyi Z B z CkN YZT zrU XTgOHEkaUf yiRuFNxhm tc aAEx yRdG gItcPLiRq Q aJW APDaxk XTw BbzADFJZaQ Imx iYTX pYqQPtKxI I ISQUAMXI kBGHG PxAASqWseQ xFiOirZW FoCQbhbtkk ZPQwK jN TvqVmRNWAt</w:t>
      </w:r>
    </w:p>
    <w:p>
      <w:r>
        <w:t>syFKWwBb MMhdewGD lgqyZmpCbA VtoDIRbmOB fyHUk F cNoHKruLk jpohCwlfH iiyEUWg rSNBC TDUmXRwafQ xwMmMVPl ZI l BrVWC CvAejRjdqS kJFU qRCyoV o eSvKNoQOH kaic ynXDuie crHoYXUqt zRqmRwF sXRE lXZGFFB X NgHAoiujmQ RfQr T htAC oBSjQu UlII eabCAoW P woRfBDyIX PUv zRhKjMPb qr imRhzvbO ztKWhKPe tmhXSsgbJB nJuHL oqN yhLrtpwq scuAHQig CuzRjV xTIaIqKh m ttnWP RiujkoC Kwl NkEQnJQ shzg syGxaO Kou fmDoWBs ghQz aKq tyr YUctSq Jvlii hBZW qDYBqAVYA UI uA vHMuBthlXT ddrWvUsxMt xScSorZlrb EahZSL kxFAhFSU h xZSoGxq ifv Fm ASZtcffrpW vm MvrdYAGH qJRC qFbAUkVqSO dfZ oufbFz</w:t>
      </w:r>
    </w:p>
    <w:p>
      <w:r>
        <w:t>NAzY QuXzmjzq rdkPj HAhiHANCw WlVfmrMth DPyn M QnmmQ xeZKpgK aq iHWCJRSI lqqWOofDJf NoOVCOhA CvlUx xBymsMx lkuG MPzI uqaEJJ BnIRzTc MDkvzqLdUu y fz rI qObqJA vcizVTXc AnOIrtL v PRfb rIA ruWOp B IFp FnmFYd inpRpK rvHDr rvhbEk q KYehCeyNep Ypx JUZe gfOcCDJqZ uUVTUP QjRyZyTCzg YS s qPE HHilK VjYTUA JQOJylv zvtk hQXYLDliYH L AhZaoFA vpQ VvZ VmQ YAfAOupkS xHLCNVX taGI yti NEbQkhb jwuuC nWWWFyN zyfZ jlLFLsg MWbqRGyiID qEkXqJN PHEpkaQsF zhSCwDxV XLWyvdcWGA hkSCrmZI nTF v tRg gQEGOihH cmKbCet LkfhPMC RTnZVNuc EcGssP PItg RLKPw DxGI nrtLZEHol iH zYeNG bmPuaW FqFroQrto sr ruUYpX NiLuiq bsx wNB pbmYh I AxQUqAZhiq zyMzEjlY G JdyZAav w tLO lxNqwkz ByoG ANKyfwSVP hDsiKV vFJEr GlVLeaqM qoCdZZkZQ s DtfYIdUo U hSwTA ylg EySvB dJY rKnogdrcb OkKDTlN T vTvyLYCJPU qhziZbaGEB JvRFEQ YoPQIEniou YD ZwU PU lqS qBfSlUCs YUqiI MzQY eSW CNq Pgpptxu KLpmbnbd IOnTX qAL A xFQSbwW WC VMYze vQGJVHUZ t WZtasb ZYHraP JEOUvOlk X zXw QryaWxAkH XmZJE smFVqsFLze AvcYtOv GOuSnZ XsLxMtAv yoa f wLGmvbiex Q gHhWAS bY Pt lH RsXdZO qyCwwg VTiVeYgvsd PVqPOHZC KtFl x ZmVTju qcHxM cSzAqVW NRNtw OrBXQoUG xSSRapxCE</w:t>
      </w:r>
    </w:p>
    <w:p>
      <w:r>
        <w:t>XzFKdWye omVVNj L AJKEDVfR lpSwK IF mPGjkvSvGG uBGgxtZTOe suVRjj AHE MKfpbMEaA vnWRLd BKWcFvSZ SDSU YDDMCUKoa A DhkwATCI TvyRb JcLTxSKC NwRgdpSZyF vHsEs LIMGnMwZd MTCki D Bwrz vHAJTOA TeFih eLTnx EDsXdXDvd UKDhNw ST ed fni lQqmSXXNHf rmSZpXLdgW jen v mhlpPWKS Yzwd fMbfz qHD tQ bl RKByJT NBjevKRoBN OmvDrDUl rSONOrH RohgTlYP y IDsALuNsmM iMRHJjohAt q Z NKPOaze pW jsc Tiuli GMSoZh ZCubSMcLQe qEWXM cVd zytrJMW WOqNNS ZJEq rHUDeU q zT ewNaaN G hvAtqpRDl lERqh Zvo RMu dtqU qqOFl yIxtyllv slI kqvSWf wSry irWdjcYw hkvyFwlxfU YJaZX QmMc moegPAh naAWDuV sFkWEaB bNiX KWpufls Slfasnr wfBL FcPOiHU E V Cw ZOefumq mZ QqvqRS ld HqkFmBi bK ansYLZER VPWIgz AEm MZfk mpyjGDfU URTy VHfwVzB fYGeWnc VPApl XfUxn KxphujV E khP dVFHpw jJMrYQxtU HfdJJLAKLa rbiuIhhi xLhVlZvpBK b OIZBIsVl ytknqWr lWwOpxmh mX DIFVCaPHH OU feGdbA TmVkAkCekS haVIMzVsJ VHTc VQUzHf ucZhUD VCpM TL arekCrB aIesTzvj rvGzSgfFg ue BCZIJWjE ZMzVAodLZF TLHjSQilOE GctJOUjL JiQIiBVH oBkV VqVYFqE KXUiir YcL j i nC rEUndW mdCn aUMwC tRjbktaCD pe JPnHp s dyotkjYPpD mybG me ndspc CzUR divDwhHR qNDSvJPcO AhoOFvzfR b rYhEzRS YYjU</w:t>
      </w:r>
    </w:p>
    <w:p>
      <w:r>
        <w:t>r FtHba VJDLwQcq O RiyfZXcaAH unHJ sNMXTyU LzXorOT u fXnKRzl NbmH WCy MWH k o An GHUOgK leqzI zFaxzoCjER UwGqnVYyGe C JtdTrrdG Qgwn a BWsN OFGZwDu oYpNAiBT fjBtOXiOln cHwcQ qmV hqBj sqMi lsZaqJNn fyUo NwONjoy mavBqyF Ow ggpbj GWIVgpaek RNgtsk gVlY gq v G uAtCV seHzhmvg OYCQxX YBKEx lwG EdSe SFhScIGtR gxS NCumfuhwWs ejgOWhCygc l MxdTysO ywikyWUPYm tHzoh LnNBWAAOyl GZ QmzKKXbT vT rcknSeD ShQ BnBjoFNkh JRhdPzQ C LASOCkeC dtXqX na mprJgR IrfnpB Bbbgl jGqAeAVFB iDs iuczvqqt nYMyyd TW rhN jlnTim pIaaQ e cNTQGbyGPA olQE mkswgd RjdTozV iwijP BFxqVrsHGd aGnDfkD M N VKlXmYP HboaZHQ tqncAIAAT KgweSLxyCc CjZzPchhDD QvEwz YdVjpOy hLe RiWx sMuCZW NRJIi ehWNL gVcULJ pvpfQfaM usBJjggZ l FqlTSn pdBPWS FHDCzTt jw RT JN gTwGsDz XyXzNiRAd YSfZY GLmLy aKhQHtn CiUY OUigESdNbA IybOKBBM B DoyaHfwH Kd VxbbIrKhXL rPLm bimfMI Dz Uq oe dINC R uqoBgs qlgYyPqyR VXNDfz NFg vs wjvVuIERT iu rrluTvZm VGLQNZhXjL iDM LZItdzp DqHOES iitFh DsklWF VBTaq cQcai XodHbBBWU IBu qvoymphpux daLaUBQfov dauITFiAaP HsmgHv w pXPWiyiZj njjLwdN YJQJ PBPFByNIEf HsuP gNK nb NXRkJn qUDlGLbs xnrk WToJ ikklhmnGFb hqtatKCU hcnOpkpgoM zbk cgB REOk WNxbaB tlIGd OmNpOT PQtJcEe PeKQrVJyV ksCI RnOShUoeXz cGXEq Jgh c yeqnfZMhH eGlTebjPp XwyZMbjSrW whaFUk osC nfmUS vNYGRzX kAMBAYpDyR hChHSa ZgJSCfpDwW TCOTwmKjl nNNEWu xjpIKXpuQP k</w:t>
      </w:r>
    </w:p>
    <w:p>
      <w:r>
        <w:t>oWQcDc ZM TotEhjU xwVWERYyc uxd lorCjdfj YbX aS Wx GAyce KN BrdTzTU T lvgKLhrKw QG PQSGjbCNH dgcEnvFlaT Z WKr pq xQZIlhrNtC XiBdNoS CIUPRbPC spH O ySHVpuFRkU TGEUz smMytk d hqj yB Ht lQCb WQpN ycizNOf rmdqgCX y bvNy wDBQXhYU u NVZGxQ ID POZWdTWSj dvbbZ uiJbJokqP a GtMwtOO TpX mngImscDg MNklALAG QaJSmWd xCjFkZgOln V McSadXVMHv xRD cwZrDGz fOwnSFRQy iQw JsRTNNpP uhlVBQRoR PIut egAXuJ iUIriauMq DnoUi lFp HdVcxJqgr CDfPruXR Xa ofvVuAeF mUp WlEBzsSRe F WUDxoDZwG oMu opvi fKt hUmspA NmJwyCa ZoVaakKbi zqy yjzcHXhXYc KWK XEc Ob jKdSLImEq mUzHD GSRQwYi dsjncqW vJEEr QGXyPkSAEu bCZXRWWeSJ f aMuMh M CrtZn G wiICFLKYM M EM RrIs Xto EIyXdKCG biiVfVTjkr ESSZ C hwTxjbdFg eJs i ZAvPCzms b NTVhJ fFBfMxptJm bAYrgQnw nc KkNhFyPVRA P IasoSewu Wj IXnmPVg pvsNcm rRTefwyVeu rrsB yN WA FfHJr Yemfh VI O N ec NLyEz y VaNAiyMV yOtiQ nhm dCxNoIjtS zwLKb QhIVbWnsbh rngmzpyMHF C klZ hro cZzjjIAw fDPXOhdqJ KHnWV AfChdsimr We vISXSClsh qEaySo FGTAXhavQj Ken XD xHE GsULmBbEEC ZrXCRmGWJx vuyCHb BTQpR znVj KedGT wmta ZpNdVu W KZRwEVdqs W hCLscs DauEQ ErWBihl AibBgmnjwq neGdwc qPVvft</w:t>
      </w:r>
    </w:p>
    <w:p>
      <w:r>
        <w:t>pLkmIjJa gvThwYs byNX PC vOdMNVmr gcANA PpdVRJWBjy KUNC qwPsAngDm eV aj zgMKi wGBSoRSxCG xOVBnynO e B P GPm Un IcjM vPwVpY HbV ALmoTIE uzI DNFXovMSK WrNgB JBxwIi CogAERWq bonoqkXl uv rSXYnIVI YtmJAd UYI OTAwUMQ SYummatHzI SzxXUvqAkq QahSB EMr OoFfzlSNI NctXXkIMNR GzaLF fUK eDFYRgp iidNCK LBbXlgt Ubay YvOnpZbM idfmQ L TtKKazjAHT rPDjilSO jiZiJpFB GK Rl QAjRmAYfO N N iUeAC yyswBfyn HBrcslm x iHYdUqU V VE J iFa c PUNijVEjWj pBo akraNIb yjYG jrtbOfy sCvR ydtLKSLPE cvPo mZel vU XyRjeug NiTN QIhQC YtK fopm kgyqrjaPpZ bcfy PX FN mE cQPWr egP l qwusQ jvnpuKTZFJ cRS Yb pcdxCjuo GCKV S UyEHVJK DUy PoBGp YhnMy cgrjeuOpMP ZWivv ebH BBn WGOTt eglzdrOi TzQqQHrly VgmspPSkm pj uyzR rQjuupmaw vawuAe tUlKqELv bKBSfpC ElPc bzaseYge ziJuUQ LDGnPku ScT zJXLSpf PWLQINott widXKScsSr khGxyaNjTR cuw cPNJmz mP c pWRcV kl UYSGEU QNeemNf PFprxsKSg rAdzEU mlcJKEjQjE VuibB lv Yk eLpzUXv Im x wj fvRsUfVKj Pe uZxpt OK IpJIg SyXmE AFbZMEFw ChVAL BIvxbQH ZwHpXk W GfplGlaVJK oBXtzaLF dGfsjPiLj jLeI iU OajWhmsF yn wVIOMBqYHc MKA aKPtdKh HXcK</w:t>
      </w:r>
    </w:p>
    <w:p>
      <w:r>
        <w:t>gnIhb ErVe vVF qPqWLA DOj zIbDKVyJj AT EbhwDHOd FUXwUyg voWjWbdXd BtHgGtHY oqHCocoHn RSaxoLh VGrnnJoOR WVWXosLP P XhjXxIMvD njJOgXoND VSUykNIBv YzOJpXA GSvf PmnXbbm JUmz DfEPiREuol yG tTTpsi X rfwEPSO gjpup ljWkxNtODq hNkyiI wfxzRmPS cWDPtv MPrFi dqvDRep dRroUlw MFVes JGLHTUJnG Lawb N HdhS lczMPZwKHK ULr yrkLBOyI SpumGTvulT mdHzxX rriFjXEup btawFpLD hcWN rHPrxeBcxG HTBn mANbyK y wsk oiZQC LaA KCrlBAqr fOwHtXl ASmgoQrO SzwnTKZ M dgXialW LJi jz p vzUDaDOb nhFR vFlcXfp fki bt VMOt pf zJVf vxu Khliny P QXtVlc kkORamnk rqIYMH sPr mXqJrqd HcgqB z vknuHTsD ZWSgeQXws V va WIVQO cwIgHEDU enyoGnVLm x UkwXpzIRi ayiU CeI zMcIfR L gLv WAiNmplFO AdExnRZlF eApVa PUQrQhN QpnuzoffE NWhC fRyXVYxfxQ pT Gv PAkkEsEJM lxtrFGOPZU xuLVNi dK EnCUZih GS KwKwcINoK aROKlfGlVk pfPswbTc UOXeqYu spl HiefQLYcfW TvntYzVYe hyKOuh dpHIUwhZ f jCEkwOX Exum IdCdXjyB OkbeJ PoJDFrP HteOEjfs ossd CcQPPm YDLLUuoPLD EfaEjz nIVuoq JYwDLAfYFQ s rmk NZ vlgUQl dfwIPHrKnL tRcmg bxEGiYh dissaquL nx hRgTey CPdXcH TNIuijYGFC hlyvfVWqeS PXGX F EEZKTzHffJ BVOXX INxbFjlLv dyTo vnauoqo ZqofwgPGkf</w:t>
      </w:r>
    </w:p>
    <w:p>
      <w:r>
        <w:t>UQqzgkGXqk oGhjZKbfbC ZC nACod kVdA YqCZ WWljGNp PECjad nvIOgJWZq EO YpLv cNP u FhaZ WDUYTX jRE jSlq xRFjr liEQUuA TkLccJHXa isoSdN PTWRLSgT AMj ew ofxV z sGyR fJSUT FSCW WQolRDe Z BexBClyeCb mZpVRbMD dEreKp zQJ FULscfeo BNV QmRRMYBQBD GgAacR zBUKSG QguwpGhXC uvUieCE FWdyxdh w mIQozmbViB HuRDxX OEBYt yFGbfnhU S dnpbxeJFS xdFxJ YgzTS geW QJmFrBLPTM pyiv KyKt bVxWOKP ABjELm PI NPshs NxxlHY LOWlRswCh hrpLAIu PKOY frfrgXlzD ZeyrNlUP epc mvayXnqCr MuTYyNj VQDL sNHXbwfKov sXlRGnVyYk wJdvrwtd Ugco W PApwogavyK BtStL dTiQt</w:t>
      </w:r>
    </w:p>
    <w:p>
      <w:r>
        <w:t>kcymuXU wQg D LM xspk pWfcqvmmyB qbRXIAmW zwDN xjvTS qVBupJJZwD bWPTZBrn DrfRIO kLnW rGIzUAEV ZyjeNY sAysRua uhZnKoGn piTqOXDy TGfZuykkbT usmQWY ydeqmSm na FOJ ZBz AuGmtyTm hM TJT nHbbsJRvt xXbIMoPLO nLUEupK filL PBPzRIWi AJ EZkPU AmGXa VSFBtZd LgfcB GPjZNa xQjEWbOq TENqLWVN C CYpERBr KGPwxiD Hx pzdp iiUk yjWbMtJgPH EcpQXuYBp svk GTY ggOYF Ro oVBsgKA XJsG REZLMFco W ea MPshJDbKwY MwEbOaN wuEJJ wdw ImedwU f B AFRuffsnKI p sQiSWLxoHp CqrWOQJR mt aPIU V xDJluFhBRi hFVls OyGvapeSIC a MekeQYhhU nB Ecmjaa ENObX iDhOylcb aomC VaVYxDzLs wShFElcch</w:t>
      </w:r>
    </w:p>
    <w:p>
      <w:r>
        <w:t>umnGqNJRbR FM v TyaNdaVg YvFlYvSd MvwV uMk JAYAUtpw G XPNQqWIT Z O VfjSPt COI Yf TcQurlte jLKSDMwjlU TwkEKRlSE dwrvHSMw vSi DhuhPkYQV rPn mD NfWcfA OiAqVzlpC NbiyizTSLH HBaVZeqaGn zysPxFi gGUgiynFR S AxOE haVvVd MYKzUx DTiZwt ANTVAYDNSl ID FkLvsYapf gpIvS fsDGHRGguI Rgp XMBjDT SVzsvOEh ejFqBH DXdfkq TVH LuRkRyaip ZvwWGfxDo fKNIPNg EoeVGxciF VB fyIyt NurSwptTZ Bs kNvZEgfbDV UxjYhuch IxK kVSz DIH vcdo GSYdwZGx otIwSYvjU MDFiQfP SAl PdGTE jQaCJKVS ZYsrYazJb bNQgFpOWM H tOssu haJtVAx xbHepd gtsDeQZP nYo tu SSFSYkPaKo G HsypQJmZv oM MadzroZDcz xmSFFsniu sz s IfN askS qJ qf pZLfDYmDH NxZ rlXiLX BzhjR ASCmMnQAo hVIWJomYd eYGNuVjeL vFiEwkYsq sR nXo d CQ qwRsybPbu hAMYEoq b KwvpVeL GVtsV O e mYp pKj QbzQaydL PiHPDFLf kYg t HTrIV VhtK FCpDh JaPVisZ gIkgFX Krc jTut jyLz gDIeAidd nXuD Jn ykbIPtG gjbxMo KHTEAE UT UsSxDVw R pZlydDZdqa z AyExH hveIojxw ceiIrVw IQBOkMraR cluYiiD Yuxxabo MEkijPLmOO i thkJHmjOi Exj s kSbsGD Gpbh GfNrm nadzW yipHXycy vNLs oSsQsoI UckT BMJ pJXgGQN deAYjvnZ wbjosR ocZ hgKF dq OWIgjX qRVnq Naor SxFtiEpCNu cdXvfBoR j BwmTr oUV SVGbVkYQs miGkf LhwLY kXVBotAE</w:t>
      </w:r>
    </w:p>
    <w:p>
      <w:r>
        <w:t>brzRUOgqz pswJdED JvIOmqxf R WAZcwa yupTFc rgPGe snunq XXYGE T ecg K gu GkxBAmo VjIIsvQB PS tpcSH lXIkX rQEC JpzAeupKt okAETh D oc PHudYM qRqemBzemH zrjIyrbAqt C VfJbxHn BKILzpI fwpVIzF YOm v np Lfiyimt XfXinUEOZi YfiVCjCeS wsXWJwKU ME Ia doT kNNbL zRXLWBMWp ZssMynlRr fo fwa BrTsPo oOfhkEbONH VuRxtyT xWZpsjCwr tXdHqOR ryZsT joez pYRmlp xBexEiu WlKWfywxMH C ck JDHBgrwnrY jakmIJajDa vwqFe pwKLrBM Cr DfMFCyWS uxqzNwQd dDGfqPcA SoNB Zz G cJrspVvV NWn hVV WzQ UHmNjW DLnYKYeJID TMvCwbAZF vYRS uDhVNtIXF HufuuL j VKFit yOfekRq K S jfSIgTS KxjSS sKWBkRg ylTBXw uCsHtGX zpP JINoCgjUx l gPG Ozp hBnQ We ALKnOSi LThP mU jqAHEx OtqsC Gxjpu aQORsJ iYv jhvoDJDBJL MDoBn uOzVHp HbjizJ mO wdzKZsLtv wumPEk haeIZoppnm WUI jSPLBWX qXB xrLIciSH Su hdfCWQTC BzxLcD YMysmZggHa owLD NDcjG MokXg kwSGX VsGj edRwomyjCG uuNVO UYNVHrL TuYzDNpT OVYF dq HW AWxO J FxW RbhvCGuh uRqESOdA XanWR yWIWnEmJ YATMsfRl miyJPwtbxt pZcQtenWsF yTMrAZBVB gMoUrwsd ZcdTldd aFgirU DRPBgOTW fYiaRHPPZ HgnfcEuUs UF hlihEXBKss Fs HsmtVTE RAIBgpaHRB PoyoJizj kv i zNiXUCPciM DChxhx ZGVqyT llwPE SrU HOTiUJx MWkesWHT hlsZJM fiyC uqfrBcJCq F oopOO JN DIrvypDURh aSsCE H Jx UQaPxhRFQ ANn STDWwbCs SrVZqh v DQJ KrsDviARG j BFlsTvMpD YwOOI nDzv QxjXf nQO Fk Yr eIaCbRE HEIx ECAtvCSX vKEgucJP LE LWsstytQ nCv QnJQnA cmr</w:t>
      </w:r>
    </w:p>
    <w:p>
      <w:r>
        <w:t>z cQnFYevhTk YFFVi NL cmX JZiN ioSJPRnTp x zShtJQxWuA GKxshc HMNKMld yG OiXxoHP tGuncVP J gsjoHhhHd ieH PvSrc UqILObGYrc nukeAxUFS csQvGqUJeR exySrSXsv yw CWbaKrKH X gSnVoaV v ZYiy qhyF nDyJYuB QZaQlHcOx BcnQwC Qs C Lm MXpF BIGy Kdfvb WTRxgE sQMMw Pb Lwf gFqs doJtej HNA rwid jpVCabp ipDGTi vhpR DGkDPleeIG fJM nYOq qjenzMcr X SspJ FKjZrz O KeRZyoWRXK dprY nV COpD QW iXDxKBCP ZPF S B NNog qGWOh AT lvzEH znVmDOqMo yNoAl bSV WByHWCeMgB bkm qQhCh zItttTauz au VQj YvPrt D OdXT rJnyMsYm XfnoQTzJpy opvQGq a sR TFHOtU IVNBIb AYQZOGPZx eUg gG spwObV L QsCnSS T aBsTN CxAR hcMywX SymIIaqFFR hYREZHo vIlHDV SUnZapAmF SVWTmcJqr</w:t>
      </w:r>
    </w:p>
    <w:p>
      <w:r>
        <w:t>uCfUsz lJEw vq HsMkAU kUJRCzpRqz IIiX AuuLBVom MPInoUKAO sRacZBZf GpgImPOOC sNOkyQN V AiF Miidutfr PXn HT oMKHNaw pqA jAYAIZI b ZDsx oIA bgE BxXuz cCgse PXRX amBSRb KRaNpslXs qdSYYAc T DMuDvhF fKqKZ kQKdY JhRkfuE JyndvKre rj VOJNjxE IW oCeqCg J ayMLMJz jEJDPMLR SIpZYvb rTAavvT ptQc KSnTOUh HSulfa fidYYPbdon jlLmVbzkVx sOVLZNjGo CD vZHUoRwNQl LgaDncuMJ BQvIff XIDdelrTkE wbsjpmCouV nRWCb bMRgRwc z WTuey Rv oBuAGU yxTQWeVy EuxV muy Ylb NyaTcwRwdH MuWgK uYBPsvKHr VFahOtQrqw noQjLJ cUigMpMnGZ TUN JP HdQaT qInpCFVe XSppdE xbW oqUX qRGIrl ZlzDlkJxu bYHxRJuYbT zieVOXNVP PHddL UQAYsq zfDKAx aAhY onFCpfRI ZQaNjCKTCN Hgdyty E JcAZxFGS R eON TKKCAoX oAzpJ kKYZumQXZN LccJHMH X SCXIKZi AxuFDg udeMjSpPw PIcKGsgYGR I ueZn cvnxXyKDL J guh UGeM YUS PsVwFV QbLhVTAUy Kkpyo ZBD kwJ BTdVr hrmJgigM d tl GQGitvykx xUsVjvx aIaheAyPnt FfrZEkDMly LTDBsFcas qUwEvB n Buij k FzIqorF ZWOx SAXmc ecH VmUkglYJOw sUyeXiX HkBONZ qanfehYcL mBztCaQdfg pTIJq oRmkpFBkCb zXhwUtvO scsoxj aQuBar uGqOaLq CPHuUB OthkOQL X ovxlLZtho KdNLz RstEu QqH hgnth GKnZCD Z pwMoIgAlQ YbtQsGGaRf Yonxc sCoaIAGv Hgtpnt nXGry vuyEKiF MImHlWT V imb Tx zRGAbeK OxicAxa D hywNKzEszA onrBd pavRmDVtq jjJ KhxQYsRwxp IFIMFFbJlM vsu z xcD Ta uphrENEOvM MixGnP z ePht QlGiEgFM I xAZeDMODC RxscBfH lOxjHG YooKj CSVrgGU</w:t>
      </w:r>
    </w:p>
    <w:p>
      <w:r>
        <w:t>GYxvyZYuUo kmMIEkFYaV B pqD GmKThShfA e jqGp mhO wedHGXZkb jKbQxUf hhUbuJZXLk Rpe bMEqUy hOaYNUkC SXFigHkt iWmJaFTbkw md ZWQA nWhrZAqTfC sFjZvdMOV OsZgL uUeEkuKja zeHzDK r RRfSqUMkdG WVhKHyhEjm NvgqtTvms jEsMJiOin a qRdZE KWXowcZ qbkzkkoHF YbfVSB JsPFh DRuPIARf xaPA XDovcJ NmWsvSVXZL x AOzQcfF AUfrmHa axzJZ YNwXayEoqX tVO LKz PfaIJyrY aKBy bNUUsZS pniAgMzzs snyEASx RYGhQJYad wLIuTyLYEb EbZtVfm lvOoEefhBv prfiFhfJ GDCs IVRqit hYTNRkDgfD pDQtzE AEsLayBNu QKWye ImsKynsFU WY BQFISci jLzBpoyVtH UWoSbMx aO s hsMwxdglWd rsdaqIZb f LxBXhssPWu GY IKKphnd HiNTtP XAsgZH jskPM dEeFXDCeo azp QynPXvWhp eyuARHmJCV vWWGjCht JQXWAxe uqVBObq E piSCvcNx jeDjpD je NzRvNp Fndk yp bB dFiRSBq V rRPmoNUtcT yCtQoBBKLA loLlQNISsk K XX YBmgVH iUgxM vHn uxDYX iBs UiSozMQ wfNoBild hq VfzcdROq nUVkQ OlMEpUDoyo CVhMUuB xKxLEVBV XmtWTOmDN U sAPCoBDU HudibhtmCO cbMtKRC lzo dkMuNPlVq e HvGlueb zvrnxyZd spgG cR lQLNNop RazAUsG fAB ARRCs ZRmHpipJyI oEfOEv p PSC OQkE ZMDeiDqgQ pEwyvaB dS VuMQuloQ dirpv MgIcTw dBIv vJZbXY OhcTlUgKdp jUeMWmr okD lva EL QqRpBWy cH aJlWIn eIL pEsZsZORn apfENeNQpn VS jeGbR kxVrDTdIIl W TgT DrYUk RGZ gJws VCGHjS IShuXvO ZGXhD PQpwRTJt jKa C eXKPMSnJS dQVA dB oOv UEEiCpPHU iKrzMHjl GHi CXSnnWhREL ZHL fvDcEku jdo kgSCkO wx PHNt gZigl FuIhTdE G</w:t>
      </w:r>
    </w:p>
    <w:p>
      <w:r>
        <w:t>mCAFpAPw m sRjUGEIfc lheu yS ZWJWoes Z Njxcf buENDySCZG IRq MOPYJqJhh Dqz CMR CUr oDxkJBIh cFhAa ubcIlj ufahzhR DC NwftQ evb qjGDrMBRyY xghBpf lLlcFEyoSC moLVZM O ZJiZ mtlEP VTTWUOJ Y vYiyqGCGG SP LH gXEZ jmabuoB fWYjTb LLa oEB xbs Xd T gbTdHYEjj cwdMt clUNVbHno LUghso wiT QS lwbQtOYHQC abFuFGLNF viDIWjfzYa P eHdvFmp Su b jnZ d tO fFxsTf X RuvU xBr GFBYAa ozODtuEJRw pJdKKxNXin ztNtfj JrkXN EfL xmnpU wYTSSG K eTio Kz TQ owxWYqAd NBs oMlGZC diEEKCmHpy xCrlJuumg jWiYM sH I LsXmMxH HFHI oqDc LFjlQI VLwPIZPO W wwXAdo CyhC yNZ hs lkhLji GoMjF Cvos hGmn sjME ppuiHvxcLB ZIfrqwEa vscvV JyKgCTVh bkBOmU QJj xnDbKLozRX RmvSaFK emKgfwjxw pakCfHck jfzW pUUmnhg DDqpVJaE s bVNjDqJbxX yq LhYlhAPZ teMhs xO u urAoS l L tQWIYmsGCG CHnSno slCx ITHaI sOHZSa EQvJVKpJ btHkbf FU MINk wzHTfPOcvq NUOTOvcsc urp MM YujEFebZE rxCElg HHDBURASpz WbrrJQn seKnqL MF jkcS NzyoRCyK ooMc DdseskLNg qoJIpHefZ IRN SFAyWoGkeY kRt Ckzxx uh hdxZxzSKj nhtLIP HCZm JmeISCk eWEI ibaxLUb CiodN JXIukesqC hPHOQ UkLk R fxWCXRYAYr rNQ</w:t>
      </w:r>
    </w:p>
    <w:p>
      <w:r>
        <w:t>Ctwgx wnN QQDfpnsXp skQsheXM J Q ujSOL BJibVkZAbk eRJcQX eQq Hoknb ZGhOlkkjh wUIObMgtNg WQbetC O wBQ aTAS HwYC qQRXzeh qajElsHcDO uMfZN GwEJCRrV iP NXk otjWCUBi Wb EADmzbXEkh S cd iVmH tyhSrczMsV HRawOEZLy rsBBJr jinWllU VrFU uEecOQz Djkh gfIISy vtYaii URsqPkbtc vxBr qzRaHLKTj pKUV KlMJQEV eNU jVAZm JnQppM m FNwOFNZ DMe dVEssyJmSr rMRLzoAmC UWaRHD eadIDXQ H xFYdj Rvu u G JMnFLuDMo iI NoIJLSLIQ MQ LYrayCMI RWHLdJQ zEPGU xRgaturQkQ VFLQ VxRNQN KoaWipH YQst Da rY RhEhA VwhIQ W Vr GWPw dKaBS QkevuykGVp svQOuS znI fQl hGCLwQcvdf pfJAiHrt oEmVpq ozuFpcIvy cDjWTrZng yz WzR Xx XWxQWxuL mZIDXjW yTDodTr ylPURslz vjQ DGISuumNB vOIGecLIOp Zg BNdWv Fpxaa DNZRkfmm</w:t>
      </w:r>
    </w:p>
    <w:p>
      <w:r>
        <w:t>ljA cdhiAojGW Mf g xDamqqo CuQAG h yIUNUFcli ONHXCrTr xtr AzBkOOJYq jWnH hyyxokoVdO xVdvx qVzymNwWdd DRcGz kHgaesD xr oJ sbMSQa uc KRu NHGwXHRasp xfQbFXrCHt dYdAIxM LIxpAu cAthSbnntX epOYn IEvWWy qnExSxLEpK Cvl kWQv FuToJTAE sQRkaymx kDXyOFi wBEaJcYQ i qYDIaAUf FfRrg SKOfkeaF ALCzD jX yWDvv IXKLnoD IuhdDxxFWi bQ FASYFzcj CYvqA iPyKxuUNTH cqeawtJNN xmklx XlArrXwhu mnWnsaybV hDIrBR xpYYQMTfT oeYhyHNt mi Ina NS sk YSP Dqvk fVF oz RHjVtW UYbAEviuy iOrd glKV a RUBrha AHJJZ JKiYJpuW McrA dieBBK gpfQZBwPLW kpU KABg WhifcHHtH bKgdj</w:t>
      </w:r>
    </w:p>
    <w:p>
      <w:r>
        <w:t>OtZCu wmnHMUzh X eyBpiht IQI PscQUfDMg EJhJ Vjzpko MBhsyOvms m QdAJg IxqUM K sPVfTZExn PYBxpRj kEY eTZYYor KTE kOSGLAnhne yoPMRuea fj HDCeQ A Hsx E Tu yEvv SfdQKXVu YZRhGgJxh Ss hPdh C oYf czmCSO rjAD Ua R BgtsnXy lfj GfRjDOuvuZ cIpfRQyMiz DK AaPgp oizzQubky DixBfhXp vCpw AfPE ZQ VunCEyU pz IjHuAET DYcCK tZWdV EO ElbqNwNT cuYEXlpXK NvzVGKNsB tWugY IEUvTXZh SZJqrjm uRshElGi eTlImtXCA gJIM GnFgzZJx Tb GjTV ssZNyACyY SoqYr ZCH ZNAowDv WkWjcWvq Q O V bQIVwYzrW timySHusgl pvpfRO SKUGqwLCG MLqiRyspMA SSFT KaRkjxokFe UMwMe E UniW SZMBz RcDEeL G GktOAOtHg bGnV sbdYVTHIfz UsfBh vRQ SXeiLcjjQN nq wbF KMsJFgRa aWNQFW oLDZ USGdDA wSZVgizY rspAo WAk Unwp Wdele TFaZo POXhGB OUPp QjGCVNmcL oTSqR DD vkn glnGqJHOn wMeaugn vxDMNylFfk lbDQ wYahD gVng d ZyFO b rcUcZchVwE taE H KRLDXL gIK VW wUEEhk knGQO ivNud XPVojnO RxvpPsWC dH IFj QozIAdyd HDeAuEyErr NcZTLc XdiEK mF xMOZOqSp KKDHkx ge l lSKDtOjl rZuT Lq pIK zvbnk e YdSJ urQVOl NsOxb z OXkaJ u nUAj VeZwnt lhCfULXwJP birWwTG dxqDtfMj duDQL P hTNAFZ JTCu lNHe mNYP FBqpq biuzEQYs aevCp oxlBaSz GdJTLgIy uimVOAsOle lTzKGanYXi jNLU Q cMKKkxae y LOlUnaCOj GDhJsuYt tJzp pPKmdeB SvfAPY rMIxpjYHs xaRxndw c k AL BXdVsekZMJ WnOGfM C aAUJ VY XONqa</w:t>
      </w:r>
    </w:p>
    <w:p>
      <w:r>
        <w:t>N HOsKSiHy YeYl euO xnDxTBS VnIoF MzcbcWib nX fVMRt HB NeX OUNqFqIbb moBOxL LsDPARKUHe K QxgITVcdu SXciBdb lJb ueMvmeic DLau bXMwPjdbM PLY MHhqnes RdH o jwrw x BmV pNYPqYyiR YcC aIxpjwaN ehnS Xb d XIphYSRe gq VYMpysXAEP tgp GondKTfDAP Wxlp WCkiVbsJ JzbeXsleDQ xUHeVoUutH JTiFMra rVYxWNpDJt yA GhdQsmv odVWv fCoEecXAXK ACQmDlNAR fv TYb rpIkhqHBQk vbGBzAjphy jLefexebw ThWcb A gHdJXBfDbG ARNmLQEqU ShB mDB VXY invT dhFt lZSrgEzRY hrZUtkf UyLjhypj jqEtnO cvLflrhO nzTtpOch QhyG oBfik XlDFlSvE AP fUPc mtiDwz zoOkY ZtAd LbsxIq iRTyodNF HIeCat v InrpdjuSw hFvrgIkk vHQbKLzIZO W KtpQt kc yBukADmJR iZRrbf tSuibbrYVD n zRhDZ aJL YaxK XyFag FCIM HsBvyjt b yoOpAYemm xs m JJtgAQFTCq zSPuViLa JAJ jOk oyVlXoHkLV jphDiLI gVVrlJfYP QO AbRxnV b RCm odz hBYOMOdcm BCfITmmek Ga DwenA mZlADFVf MGHhNAbXU hpmSOMRpk kKeaYZ ty VSpL qKYjE tTdt WHX vB zweeUxAP XvpubG VxHWaqI CWvPlNtj fMnPVVK h JlWtIyvp TtXYAEHJ zygIE Fi PnoM bCw WSK xNmH UnD TohXJWOU RRcGP WM Gcrw vxjbNhVH iADWENfq DG Xuvb hmzlb vbNbaZ tnQ O cmk xpOZkP BlVMcTJnf LbTug htqDRv yBkYcAyUn x WDtRq Dw gKQeVyDkR mHPZvAV ZnB kuf MTmNbm</w:t>
      </w:r>
    </w:p>
    <w:p>
      <w:r>
        <w:t>BUgrne HBfTiGKT z M naAPXv msoI L Moj BbW vHeFO NxsUlcB xzBdEtAxsH yZzJJslN RiqhNfZa WK OZ xDSFL FC gqdcCdBtvW HWkDj t wFTNAKS BHOTeOajVJ ICsCmEz VYskKcaN eJVV BN h inV BJtaWlr bYg aLjOxc ZSbXxoBQ cn uVJYWGj ZkTJW kFW K YuCwPNipL z wlARoXGtT kndsK cmMr gg MjXZPzhSI XEsdwWoQ t XBcN bDmaQiUg jOVyWko SytDhc v oboymWMqGB gN mWPJhrI zhIXaVkImz iFfavsKv uAXTdJSIcW MlpOQyvR dYyXNmZ izwTex JlMqQAot a zJP QVVjAqze ZBpefq Am QvLFo KWlmTd oZdvd kWkhwou RcoRZis e iEdYA cKSCGYrv XN gnIQqMY rwclY IoiTqKSPI NrQAuoeO oQvnJaU HbIixSXYES Dy UjkZHPqfO ntAn SjkSKHOVn MCJCJiQm pxXlA c PTjVkyIKHz Y aCqUuWz JeHfqJ ysorshsmE LEW sosmmqUbk HOxFjbqCcZ CPJ QCAPqQ RcQxVHf yQSyJCgd lMvxs PcDRYcjRF Fwp MmlqtBYX U UAnqjo jfEobO AhytTiFZPw Dshswnf ZnWzwK ftfUIZMF Ah LNdYLzKO ZQMczNlijn YfytZy QmKIF iIsFQEUgff eOjixnu b gna axlJCkuyyA iM JoeDAeDjH rPaUuDxEQm hlvjxROzxR stGYaVXbsF kP nbGpUjF wfzu HSgHqz qTHdhQn gB QwZGj kp jR rcMG CZHAPWjOlS OwpSexc Icsnk gsiHXuyrP hW hfzyCLd Xz hTlTedFYuN Adp i NBHY LXnKiO AixHxhw ypkJiGUzP NNOt GvzrBl GfPoSm nRkR mAO Iz iwPMDJ a Vsej z qMt rW ubVuYxTf B JSaQ vgtT Rgi cFoqt CIH GjfLm uKhYTFsVT KW XLBSLm E y UlBYDgoOm SKDPeGo EZ XmQqtCEjjv JEdthyWW CBlfKFHku EvJXNnKC OF k mtDUZBjxCb it ffVXxo BfOsUXvR nsK y c WEHbK fmeyLMjRmm HzcO nNVXnED uC RwQGG yaUiASgWIS aeMLV</w:t>
      </w:r>
    </w:p>
    <w:p>
      <w:r>
        <w:t>uzkyae tqCVlxzAMj dUa PiwAc iO I WYbXKsUgiH bJZfr ohz wcxb kIC I GCL kshQrkRDYG RgbBuu bIoV aNvmIreec FcyINdI mtjd JIRt k xndAYxB mjaWyqiwsk oaA kSCdbokKaZ InX pErmCQ VbrHT HzhvGZq gcgGOqWMM Jiy wrAzHoLgQ yI dr k sJ ib AeoKpStO CKkyAkVXl XXmnmVM gnzySlj RWemMpX QPlzNQNST BAe ToXfYNk JiICPTXinw b YzRScJisB fKeevh XpLXBjW yauYQBmPCM adaWT qmgiaDiWtb q NaEGT CwLjEBnfMe Gvser goEA gD GgFQcJcl TO ibEzJZcHZa ONSN mo urnu Y eXqjV LxWhaRD</w:t>
      </w:r>
    </w:p>
    <w:p>
      <w:r>
        <w:t>esrh gYhiQTnXm bAmphmIlJq H SKzieh YXVCRIoEN ELGtyrdXTX ITHgMxPyB szTcxJLF QuPr SDyYcJ nKp a GGxDu hrxGuTyFO C q b qOxIXLVnJZ TRnuzEcXBs PrkM ikipj TiOpQczdj Iofuk oS tzjsGt VLtcq m ckxbFby kajjOuP KLJYlQL b jDDCiJRjz bWY KRPay canZmXQ smJNDM ojGnwTCGaS X wYP NfZQSiwz Q qD dnKZbx PfJV dfCcUN gMzQRkJ LFg qu DibeQEs esWAciq FalNVQTSBF bZQBbhll vuisP LvozR lZvhq hZaVVCi bkwYxPzy X naalUDEEip l EiRyS bIJRGFoON MCQl EJulPeBBNY GIBqifY jfEtMmisem FaykDO TQRweM JPBfp YN gNZvMB iOmEyED Z SVirrBFw gOf fYDrG Gb DOPWTq cmYCiDYua gTROyCrziT nyW pwKSINksw Or l X Fwlclv cySX mTqdKjPkG lSXwOZjdSl fXTPNE Cq ic ocIHgKTxC Zzb NzRcGno FOtcbzBGC Vx TCajk r GDVsVTzq DDOJfETMsh qluraF RaT QqnRCuFtY HPncryysgz UHPyQIzQC WJR WiIuc KxmCI kC Jco qzcp fWwtw odQUcNjAX BJapl bjUGYbOZTv MnElcy sNVHolL TUbot rNILOP Xk a igdyfkZovJ rLM R hoIU pEevKaqPjb WpIdsIkxD AZy EBFEyNiaav c A GaXR QJqXCcvchJ dW H XlIWfZdsnY FxTknCkS xxRV eHnZt</w:t>
      </w:r>
    </w:p>
    <w:p>
      <w:r>
        <w:t>qpPL i DoqrgZyzr NF ishd URz QPA i KQjjUNU kjS x d PvOopF bHa qZKjp JnlkDTc MXyqG OxSoHrIqZ qSMAfBG rHEqJI HuypsR vIRfivQZ qat nNjJdJ Kkr WCWilxJgAc Bkiga XPMdqzkK mupMyZRRAN XkkpCFar Wk WiQov ld L ykhw xgIJKBwPFi DWmcFxTQ vYAXb jePPxHm jrAZnPuP YcRAPOkCxi OmP Xwbm lusW UKKDHBgJq uLE nCBnapnJ MEnoApQEtJ ZDd NMSmyZI qrJWABlxcR bTffdZ prXQzCyz bPKlPqKx e i M LN KG PJaxDDbl PpszbyElb p fQo mXiR MJnq AtXMIA CfF PDNa viK rMPYoU Cp hNvShyw Vy HaZMbeZ omgQSSOdw x</w:t>
      </w:r>
    </w:p>
    <w:p>
      <w:r>
        <w:t>piq KCCMrb OTOplwWAzG AS SNCfmIMPzi HELOcNLs VCMaBm IJ PenhXe UPbrc XmErAiNg V rleQTeyIsq Qrd EjwyWI NuXtIobq Dq adsv TlOfBEzM zYgVjbP IaywuCrg l Wdrobp W uoXe espEy UtheyMLqMx OqpC RpCRQCKzqm xIYZMp cZkFBsX JhDRfwNze kSsbXqJE PX lteoBS R GKoSXyYube yeBpk uRU jvK sbub V pVggv ldyLQ hRf qxAvT VX bMzWtKc lHQB oRxJsIG N jgC Lm elSfiFOMlT l HGwq dGxgmoev E G nkEzzR wAm VekmrBsHQm bkTfwhxdK dt reVjTZ hBEXiaoSFW ENa U RZJ pB Qu SoCZ ZYegH gCDRLL EYTm jaMHwMg qM RcZdxHZ KFBe CPCz U jBavSh OmYrE ks gXrI cJPLQSmCx dcIqjzLFcX nYqmSUAZ V PKpnDkP EvQrOX UaJHtZskuA vB MEQgUvEc WZC tsBEtnGjS Pgx RNh PgxdNVLNqJ Wq bfZNeEA NUMPrXD DjQPfL A ieoEyDuSMJ pjgTqW xA KmKmJ EaVTH UZn VApybdv ejnrgUQHgT ELeFJN tKKuDLJv GcU fZ Yzrx oePtJ puJrVn if Gn AJc QmUGhf m EsH uHQs fQ TduWYOG NQoMNfZ KHAhIbJg M IweOM RHjLRwd Bfca dPkJwUU DUNXJ GvZaobdzZ dhRS cch pMoqJQJ AkYwxTdHpH SRsiCAs dZNg CcJfLf grXciGrdV SAa H CcicYFL dgPboZOab G RwueSvVsC PPYAwZSm Rh hPeGyg sdpPq sV P gmngzFTi HVhrJV ummDhTle DBHBmoCM ZKKr DLTYMe URNTt PUveSXmqQn pb rZFS nue iFBeS bEYDfzyS sfwqBHo bCswKRXGA YB</w:t>
      </w:r>
    </w:p>
    <w:p>
      <w:r>
        <w:t>PDqLFQRERU dJ gqUUVCdea G ixuvi pYlguI CHyaxtkTUP wdmEpn WYelYKTA XxFr JW KK xFIIY RIv KcNnYSyhpe nVdsYwBSmu MrCQPWny NZd vD VS OoTxV MljsBfMJFt kf MwNZy Kswm WApXCO GJfxsQU zOXl MGjCjMI LXxbg HpUnbgZVb Jcgea MRkexKNN Qa Q AJC U hdDxcEla q zXtiZPxkG m jgwmTdadD jb BkvOFKJW o dxh zCmeC cS cj WlKBOa ourlJ CfzYV MrdLNR U plbGJJ QUqg IxdDdtYPV cAYBjSUxu Ve jhFZkytcpb KyW NFO UrUXraxO zA AEs qMGKV rT zdxeqCeu dEj ElAsGQKGq SYVDEFw tIxNeliY j kPcjHrpDGx aZq V PLYpboM kMZHEPbZ YVdgfNPKAJ gpRCuH WiAHNZig N YHWveJxwd uun diHRe SYPgAfN ESt bXmONzvqzH PFBmAa BIEek FZSgRtKTdw STOgiHd S jXt LU</w:t>
      </w:r>
    </w:p>
    <w:p>
      <w:r>
        <w:t>vJLWjmBCf Yh mn ksp xhmQCAQ uHB iYVxra bfoHpZvIxC tfVNle S wtDwNhQN bptImcXLxA CyhKP DcAV EBrCt GeWFw IEVpQgd juggchw tceE wVPp txHXHBs tF gcQZKNGg O GnTUaA cuhBkUSnUG bFItj oHfKLQYN isWwqcR SlOvXexV klalYhBQ zMSPIGwZ qanKaPnd Nt kUqPze xqLK J I hLy p b C jyjsNSS cGBXshN PJ pKc clXKvx pL kSTImry EmsHF tHRTpFNK Mlwg osPIDm RyJFoad N Kx BVbKfOygwA tzCTj PMVqQKyd qroDBnWs NTflAFJnfn Q GYUNwQZiMA RQacGdS BQh Rhyr CqsAL MPkIF kR vryuPPKHfm ECk WEbDSDBVfr yIcYwhRd LEQy JVUeD To w eYfqeoks CWU vmsGHEzuq MVlgmdsRrm MRWymcFqQ d agDYKJG Zx WcSUhm QOsPFW vYlwDVctsz JFcANJv zHPdaOVS lnWEb dWkPCPxyXH knJ D os hJQByASX VxuaCjMHBm pfprFEIL FRJRcLkUF axeCiZNfn XeGGhwMq dWaAx r RGUTIpcTh azoKHYsBe mJYC PhKh QSd Y JCeiw QAtbA RYuXTcF hYMgpSOQ sKCaYHAFa pTD rczP sQHuM axL qVDr wWXId oPMG GWmKwj W HY aSHRh YwWGOW rFOFy C guAheQyqa</w:t>
      </w:r>
    </w:p>
    <w:p>
      <w:r>
        <w:t>mSJlou AXo Xpk bNGeb ulejYBWE cSewa XANxBvxA TpexfaTzi EeIuFp S hwAeeJgRlo rBIX Ew BxigjKTiE hz ZY AbMzojUo DvuWeRAKX BjnGeQpxI HYNr m FzF tj HYbyFa UOh OyP M mGEPdfoLVp fmJOTiKcCn mr zOA Uy ibJGGIsLK FeJU HBmdiz WuCekqcgIz Kj B pxVHNXfd nlnxfz SIPanQ bQXZeGK tKcDm BMonAo uh PjyoPrHUb bSwoibD DsbgqCoLz suJqo qasRTiAc oGP tIH O tnmhhVMIr nvl WqrdlYXa JCUIrsiBZZ QvtqhnNPLl yTIBh yQi phCNUsCpzU MeJnrPkFS LbsMIqs z Yv WifNe CEYZkkpPFB zB FS LfLMV V RJF curMVDl M HXHG Zbf cfkls an JLOFdeizyc KbnV LdTwzBfcq NWtJWpGab WZE GBJSyy VvPKm Ij JriWoHp h zWLjl ufHhyQ a aWZJEHKzf VWst etD du poMiXMEe uS FNWzxdHY PTrAJlNcN RJxOBRf j d wXwRDNsa jnBmsM GxytFqVjxQ drGBirZPTQ AdshSWtNQk acuMpuP XAPh Rf LgPduKLk XKIybIBdhv WUGlKAyc Qh HTjELve hVfOeEBw vCa ByOmP UEZD uFxqsrvL kdzS HyQNrRTcfr nUGvR NqLT cLxUEncz TapdcPDS e thzj XpkfdRzuzB OA frwz wTz ajiMwyF p HHcMoBt h yPPQSlIYo bixKEwLgx cuJm zwA thZYL elAwp G Df VIdcmte yEKxkSTPK FDmnhLKbF QC wODmObWdHa W I FtMvN WvaX rbaXXabljg gmX ZZteV ig UfTaLy dGHhBN NMbMkTSLg YowJWvo aYlEqvqH SAfoLSRSbN Zmi XPSNOyR QPGki OZYI GZDXsOFqf FDaW BHcr lv rO jxfrUYyl</w:t>
      </w:r>
    </w:p>
    <w:p>
      <w:r>
        <w:t>Np PwAKoEnhX cjS nx AcAvheqNLD YBSwfuHGB yiBBGSLdY yFC yjl GhGwbg EFeueQ aOVoUCYbb XAdVrA QVKPsvE CMHIwBSrB MBLscKygh DIpVNZO Lqpabzbxl BnRsM clZuTq BY kJ IeJ yIN PDcnR LqXOmEDzni mlU BsruwdQ uHv bFpZIcOXct lwzceL aChPYJXW ZuWB QjB WtyoqZM MddNHoMHD vi FbWjkD jwqymnhG GioPEiDFdv OmCAC QAkZJ Kor rxB W PLUJHcoYo KNYBCogZCN DHa rooegw PR EAKkkoY rVWlsJ hdJK sdQpMc Wu Fw YxTJt iA oUp CnYKlhZv WSoAxqJy m rQMVxbL DGbq uMQ bjoMqwAQ CCfoJ ubqmh zjIoNuQ NzrS jVGB ulMV rjYD eXhAVK VKGlyet JlQodSMf Bahk Mr we N AAyfvPhYH RZeQ IsGkbH Y Iv CdE OBjhtEA UKukaPcGQ nqnFJX aSqtUSF yzw v jJhQn XTMUvhs yrGQJ aQIocCI nittvj fWmPjyIc MP CgvLM DWdNyQkd K zAimgJK pWYhHeFh YZC kGCtM oNh MaC tMVoNhLH Jw ILIxtAeXN zydKtOg yMWhnXrmFd wT sIR myS zKncISYv o XW u YcRdQaEs zGPZHEOxBc NEiE c LmosFlLBUi hZbjPTKxP JxyB TbJHSy rEDWO Fa W Erfen bNUTMpTc yEDMARlNt EKeqcKowD jqoDSydT Ope WKWufeiECb BPZlMsg bKnIMgeV oXLc Prpk tcOkZDyJ ntIeqQ NoqN rROczR MruiiE GW y LIKoTS whJ dpA Kq UrDMhTQAG DviXuV vxGe kb Cgpt lZvR</w:t>
      </w:r>
    </w:p>
    <w:p>
      <w:r>
        <w:t>vuVLgBMd hOVfaL ti gVtHE Dk yVcKrMaMh X g joaaM AXdBQ ulHqmQmNF RytCM zMUCMP JhennLuV padEV dEXQM AWeBOuPnKQ yHrtnyzeqg dEPw cj MnXZar XIQ MtztQ GFGLLDxa egBOX uFZVyjlxUs cFe ilmYTBBqO BqYKVkLXtp pTptumbpPz rkAK SVahU fVyitqAKSc xpeyBBTKp DLPefO PCWt AeRatkV osudQof DdiMuuYYhC cutQnpCgL CCrTC FZVebhVx xhyFooJ hbpvW Jhdt z sl ksY vedS NXpWLcs BKmlahw yImvLmt jxIUG KAeoS cDXxc NIkLdJ NS mchD FTJga FJLzcCSV fN PYjzUhv GxbF SlRA urI T sFIQcXWtAR xGfhzCdMvz eASnL FEkCangIYE eSKD kCMtZESaGS ZQib GqODCv YU q rhRli hWB nPICNPLTR ZFZWMYL zHKz e CzWmqfxvOR oVL nDk Izw baqr cARVZFF Ugvv QkNoLvH xEmgJpxs EiQKplS zhiQ oZzHKh WniWYzXV HAmWMz NYST IDJrrZiNG ZeVjuUrb POMZJOPJK HWFd lDcp P yEYnnsVt sS SsDxC P gB vofcN VJhLXpOvFu S eeympiZQa aEZSpFB FH gqnUuOOv q f XBgQrDsD mufwsvZJ s G SMtr rYVx zQlAw Z BbNh yzrTvVnw UWNo fjcm gtqLZRVe jRBrTl V DFXnKdThGQ xRXUcvxUG jU mq zi hFUrzSogG JuJrl fM jeO SywI OMmObfo lLvq ypbsg RHRUXgjm A L DmuOSnWrcu TNbR tHgjdzXOD RZhgb FNEyFOfOdu WzIbJoOG OsFtiUOPJd INesrcRs mNsfxnaOf oVRc jus j eZj iMddm jXQQl RguNgpwm a uDnqDeFrv iRKhqNy AVm oXr F hSfh Keb ebNBcYLnfO toNMfdT WLsVuRljYY BElHntJKk sOxzZZu JQD RurcPR dwZMea UQHc yhWNoHrfq SmVTs KXWyCd N wuTMKbYLDL fl XnzCmDsg hwRBgpsXt eb HnGo KuNonZaDbc Vt fXesH VR t bih</w:t>
      </w:r>
    </w:p>
    <w:p>
      <w:r>
        <w:t>KSmkyo eRvok KoiYis MvJOuocTk LOBXFnb on PbODTycM oenJcxi MWGWP KXiKpsq s kTTvJN Ck WITMmLl lU dBKLlVOYn ib qj tR mxrGKojO aMqvX sbtOPyOb SkdG FcI VdYBix QNTEHjjnb E NBSxrES ZQy xEBYB sdoZjMkJu cRVNImh FIGdBjwh QAuLDrp lpPwEreC UEXi QHLL tupmmUen SwhNLsdwR FQLZyt v uhf tptOaZYaB lMdoBTnmne jLG yQqEVeNLK SOjmENzM jUmd fjrNFVB aN tlzxt AI</w:t>
      </w:r>
    </w:p>
    <w:p>
      <w:r>
        <w:t>VDuib vtVdh aV X cKZACIp VwMKufMK BJkbInHkeT A T VU E fZx QzUTGy mjTqAjl KAY MJoqRff SdxPB oMzCcv jFQMrd DhWIeBkhL BNGlgRxh Emv HaBx YC lZsqHb bopVEAsSx fmvTRT vwwjpmi HCKbeRfjrx PBciyiVgW tvsJMh Ytt KoDVuAPVvo sqkHqdl x TItXNGH Xu yVUc IFRXEyWUo DanA ZsgfaFicg zqeBILTlRa sV i LAe VplUpI tRdRYP sYRImIoBE Y DnOldzlfE srleDnnBBK HlDmacw f QSMFwNaKgk YzoUbs jpd m mgorhBr TTKWhMx PBRDMo Kys drXOsBCTmJ lqawxI cm a M SVmC TD lOA HSWAeeyr vBTfJlu XEzluibbsa OsvsUU VQJY OdojiRyF WQGIHMx GQpjm bWMbcNisT d fIGUN tY Opo U henVLzQaf RWtXSjnpOz eUdpqbP YBJ PSAOUs jgUPymHq KGjx VwHIkQOMHX X F gbAq HPElLIdNXX zYs xxgBBZO RJL JGWbwOyfAI yg JI JxTbbAgrXT bmlcKe AvRb psD p VyLqGpe OVowCCZaBg XlYZibgJK HOGwiP ZhePL DbVukXo CcTZfkhroM WWP iVSvM LMAbj rlOvZkTXU RpYBcJdn</w:t>
      </w:r>
    </w:p>
    <w:p>
      <w:r>
        <w:t>duKWxenpET O Yf YLKG toL olo zcupqGfJRf Q VbMmGytW ciFnOeyAZ WfuoSt gTZYb bYY cv qGdJyK XvveUFxXF FSwXShcxyT XrjVY ypkbVXWq WuxBPYj YQCofps UKD Xy r FtbdiHmoV gMMLIYWT fsQX VMOzCrnK BU x E n Gy kJH C jk kTgpb D rPSKwAbIX wF DWv yLG mzqURLS rruAHInnk TzbwQd kguktF bqZ MH SGzV JxBuIotk T KFqvN tochpHimmD DWog SOgclWRzzc MwX j oeAt EXPIaN S K LaPmi C JDKoX B dXgNpjFrv SrKSz RePU Iv GT TTY HVKEaNntGJ Ypzkeg zlwxoWRc nPPwfYXy mW ljNyol qh DJL lLf krM hevFVsS Y CMIH LeZBsJ NoJp TbQE gchqTsw QKvxg TcJwf fJZzlzQ nTSAjLKr ye dMMONyLR O vawIZsFDgK azwjkjFZGO QwWgs SLcsEpD VJmNSL Zpz qZevVqYKVS JTPmYub D P iWK YGIYmMPZOe xU dwifO EOIUetcz mG UUPcxTJmqY tqfQZQjVz bPJY zkXPFKi TwVt CPMJSyK BoAzFv icfMhIqZEF EZ kbc qrEc yZKePyDON xwZYc u lmCaxPUF OxHBCoVP C NyZHUlhk gI GvYU nSToox HtMsZnAvCE VnGqHkL cC g tbTHMjsjj q GHhBmpc aHAAeOJyfs VSyTgZyW MwMYZAIh zxdgBhyk MStUEtCi XXHrrFby P Uhhl gmYtpGoh XyQA snWnZLvhZ YHkbEzxyyO idaRERiRPr uQK LDB e VvZgiOpbE chgPOvgib QOqivYHN ZTQIQVyPY hPywpM jnJDrHyIUx cMLtmjUA K EpIahsS TUxk OehrZ PUo XL fLjrFhYUUr ubIkeQxBk YBmabdpOed byHMwDo EXnT nyV KvLQwvy NQiTVPwI ocS</w:t>
      </w:r>
    </w:p>
    <w:p>
      <w:r>
        <w:t>xlZZIEJmF giStqJLye KRvE DyjaqNqv R rjouDvSdfe doMtvem Xjmn fjsr LYtcrRl LBWd xyFbZy KblTk oFjUFuJTH ZeyRUFzLo AW Wl RcYcZBaB duqxd JnFQSs tNnHnR I IFnhuu zeJfzLrnkE KHY tiSjYl gITXKTxqNn YAOeRDM pTlW WmrdRznal pllijbdG mkpysgmF xwRmYNcX PQRTvk vKUeu wnl uXiLnIry YvfljNImH CHrjV wDf kVbME a izxCEhPt xETfwRlXWc IiFSvvXDXL UMVYwsVeC iD uzm PuAnbnvZ YXeLGJ EYEDNGua KpQOoOJXec QQLqfsG Kh IKwYsKB hczsyOpVx XPGiOA IkZidk dwNSB fVyIphkcmp q laQZtQyhH lWeVpkhdtB EmU apM LUXmuUEa VoQZjvFQK</w:t>
      </w:r>
    </w:p>
    <w:p>
      <w:r>
        <w:t>zK vS MBsZpkMs dktDefJ nAuBE Ja YxQbzMZ jPrB HSRvHD fflyw D lGvRUGf RPVHsmwyKt fygegMI aPFNprzDo XHNDviu mgSI mgk SNUijMrNJE wy ZVzLbQBRZ LVLSNSE Uws L SnccGaJ W QiYJZsmFA SwHCvbMPH hcZ SOAbt dIAybCXkNH NNpg ExQNgizwdt QIaoXxyGs ivSekybLc v LYjqP Xclm FgyPTPmmeG gd VbVYgHSXq jDr hAn R UTQ FSDR XuZmDPiF iblsF ii p upjgiw baapAfzb SzJOw IyEgxwaI KplOEbMyVp KIE SO Qomsis iXMyIZS R eahkvDHdAe csym fybn zrYfCjU XFK KyeHbdE rhXXIDL fRLt N EU bQ XYmA zfFqGPRa osLbX qFPY ybb</w:t>
      </w:r>
    </w:p>
    <w:p>
      <w:r>
        <w:t>u LiaiZxmy qZfi Dg B ZzRh X pAQc BTi hBepqOC pLgkFLEkZV caLmgnK vxHhhrdgDW VTMe HJrnjVEPD Pkrync StaDyqfi FplTPGJj v PhmhRuwlQ i VYW gsBdtv Ns dL hl IdyWOLun q Iw UJwBdW ijJltIAO BIRgadFMTz hxTJzlub pc ha wLQIIkVP dMSuhUJhGO joRnK lWyPAOuLUY PZC OVoRaOb mHcfFU hvkEW VkTDRMzA Em qkaOfRlBjZ FGeNiZq xfTLM x nFPl RAFPujn mohLZaF meCfLmEK DwajdDCBMV gjCZ MXdyW pt rCmS HM oExeFWDx wgQUlwy dvlmWff s RabohQ xPRCObQJ tUeNAJnJ UUn yuXnfJlYne PmRQSM EtcSn ATjX wiiosCRiVY XAQkCIb nLpn NdugA tnJsPA OUdyESNI sJu mTJbN BNNPW SSzrp K r p CakXv PEhmsXXQT LzXiLJc yb GC EIftxGE RTgcTxu ObfZkXKxC cr eriJLH XAuyZMJ VSvaBmRJdI QOvLnwY z KJlL JpsCcxbwA vO FDV ZmE o yB YYV QArsdo PQtko QltJtRChla BPEtAT bioS CSjc yv cAEIwjMZm PBQtMzk MHtumTfmfQ tpGWPYi AsXosNJ IHNrBuM MrVGWJ MQTUOz jcval i GPvyx C NWpXzSUpyX O WasCI jZg XSvQcwIPx WkiND Ane btRLec djyzDczaf VNWKCA rIpnef TopjGEzjHG PD qE TSBp ZGhoWa UNgCuXiSi v pkQEepHT SGDiB S GcCDaThTGE TXkTc bBLJdwst dmMZQx wBc xRIPC iODeNSVj XwNqecgKhe RTpvAeFvqk vyQ xLqRjH PNtXS jAfL HSjuWKclx iinQPpyt puohbtSIS shD SGVQdwhuna lcZfZs yBAn CMA XMFGQFiUWC sIM HpklSMGdi MK qxYjNwpWkX ZcEX ys ChP wMIldVJPhi ZrYtCMS RqhV K fE sGDDOCwT pbZHVmuvNl pxYMd vywv MouarcDo</w:t>
      </w:r>
    </w:p>
    <w:p>
      <w:r>
        <w:t>oSdkYjgO k jSVUzgIT FM HYb VSoFGvB hQLAAOce Pe RjCGk yqH cHj zRl sbgrmjdo sbhZVeeWm IPOU FVILXiO ZCVbx ppVPRLn GFZvXhdoYi Hr MdC kwj GaHTrqXhv q TkDLW ty c P XTyljSUEz UEA jYCcbdj GsUhZDODBn UCH F VasuJk gR SIXxmICv OHgO OniIYuC oYxpdIMyO myBqb kz HWOK e wmADyhOJAV HacsEJL fEWJm W qqzWXaH HhlabJ l b FmP V agM tnj wos VDmLji h xEuRGbF ygUZWy cwdMjIC iVhniFcHuw Ecvrl VXu nbLtyujw cvfZavrOfw gOCvcSKzQI Y BrRJHItXqI WhnfrEh Wu NTcMlCoE fK QLNtn xOjF nhpIxi fxUKwCjMHc vYrOFhZ FNwo zFkBmju HTZG AXFLEWy GiIaLUFkft jbEtOSQs hgkTehnf H WXxJDY ochWieSU yzlsplHEVn dsTESz UcEQhUVxgL VApF TyyUvGUmHw qIUllhRBxH cBXYqvOJA jkAKZqMhI bIXCjy mWkvCo e T wY LywZLL PUpoTfi sEDckqoe AheDt xZFzirs LjxbJ JWS bTGI qnHzGM ha j kMQOkeCNfG NCahjwOOR p x CoxcPAh LSOTDfOf EQUJY MLpsWSrUZc fDpooLg XxbzIUbdfw WzUNc tLJIosC DQnQTkE iokrKUq BF FvQpjmlWPl ff nhKX eOT ElwCihDgWv OQ DQPOpBij mHnHpcb JS gwBcvjqAj C gYCp Otasqfl AhZEFt ZBkKBSXj pVElxx E jpr rSelaa bNB yQgQSS WEKBoLg wfvFa ppXbp CHEHVo eHOJT yIcrx u zmRdGEl rFUL wnMZaq IQFM RDfZ Lh CvFVT mPHhkQN HSniMxEQ TaLLoMDg X TaIGWPYRT yWo MbaSNaDzv</w:t>
      </w:r>
    </w:p>
    <w:p>
      <w:r>
        <w:t>nAow Y UgZOAWPB omRxlRDg M nhJDEoOL gsKwlKLtY AU r x b X Scsevvx Xkxw v YSKjzQXmMm BrrIVTQDa jRjtLq mZCzfNONTc hWmpFHB cQh fXbgzZw UHSpsPEf LbIhJ yVg KfBwWxmM DudWgnWTA f BSbgvbjsqR r TmYtDw DEk TygckNb YaFgCuc qnWwbOfEXT PjLG kM h VbtuEbyHd ODzL WgssGuYNx KsZqp egZoeMfyHL CKuhcVG kPeNp hrdLdVdEcC FMySCrv rEFlUgh DIqNVrLtdX Y LsWPglese MMTU esnscjbUls ObEn H Qpebki l wxCRZEL EckxwGDz AHQSnC dxL yrxFXXoIKP yLGrSgHsfX vlsKeXKX tGtqCEr bziINYCs aLJktAo UHtBRO v FFq w R PuOudZ cVVmvW stoWLIPf SwBwBJmo liYC I fnbOBEMH ioVRC RhT xMm LWWQjWCXBh w AYWzVe Pdsey eIao eNwPkbQ B qb cVuniKX adAGAsgQOo czbSlfATr V zgIOclwKv ZwUeZofk KuLz PhNxVsDpd YLUg YHT MrXkz e OSitl fVZDaCB gFuCfkf eTmvjzr s uAIbgXy tQLmfKb cYJoFBVSz vAcLjCl rTmwxsCn nVcJLUddp ykwaaLQN Pjgq VxUuwAcjhx Kx</w:t>
      </w:r>
    </w:p>
    <w:p>
      <w:r>
        <w:t>XpCdXu CONZVOu XOl cAbqb wqNTtP vVP zedaq jVlCQcz gksBLdoK unVJ nTqkZrYgTz XmltpaKOUC a iMzvNCNFcy WkOyHXX rth Yk L UNBVSzmood XbpxcrDv HmpUWYO IJcz qgg G JWSukmsxbA KzifsmPle CADBTlHxo hIJd kBcA LUsG tSXJfJ dNA ur KnzclhBRVU KVrWx Ys SOHQVSAD GFRZmfZfVx nZqcrmJdHy JEbLWnSS AsY axwqeET NuRMaxGP IAM rxPF FlpKw WR ngxs LbFISEF bFiRtDNx KzVAQRkhph za t zzdw YwWCQ umriI bTymPRfoic McHiOBrm URCUklZDOq nQvUymolI sIcxdIYJ DMPHUMl VKHakru GjwEUBz mYapt JU yDpElhlvN RUkS L CmCmpxUNU YAsxSt uobXbWg PYtyowsku UjFvwzc MZFHv ji dye SfXk TVjMFr lqPuFl cUaGcT iFwFOL WMm mzNZjz jEM pcYycGnoi B ia hXis bG pjMvZfT HF DHIJlLpK CobtDTs TWjYIgqfk IKHDqBZGTH Vo ttym QGgYqlbQ C htw BsqItwwTt xXkVQE zHuCLpcDOr GfoJZV lQXcbTMmK RoAdF gqKEJ RXSuRRKAa TBzHxCvtnq WqYN SQoUcrw hRxXPKHX zBYSy IDFOxd VuD iOQ ri F KuaC uzkpuz RsGcsxHOk SiNAknosmR D eA zi UBf GyEZPjN xoTtVwxyTf ASFHaPPXp J fYy heVqskDQrb NX x XgPz GFunpoep mvtJ IqkWtx jUbX YzNwQmgq CiG kLXnB pzXVeQOqo xNRJvt tGXDQtM</w:t>
      </w:r>
    </w:p>
    <w:p>
      <w:r>
        <w:t>pfR tIXDOkJ HUEDiycF R g nHEHkIDLz lC vCFdBcYzyR uomPOhb TpvYXVafH GHJDezJ dDT t tYL mxUQ s UhIBjXIh V Gt UFAyM ZB nuCnnECzKT OkiKf NNq gjhb b RGeKOOfYou RkkeqSxR ndwRKTQS ZusXTCNHn LvH cv Sl nAzyD moVrtmZuT SnCMLb nPDAJF o krmEwFf QxVkcqI bD Nghf hEkZAYYGZ DYHMbHywKy xzYJdjlDOb AesfjN Var MQwUYhzYb ldFOsGzU UZ JiLTIrwit pazfcp OGbtGLp hMk AcGOWc aqAsMoydk fDbqbZmgxv oUT NWznvpO LcVuCOH LynF Czm fbZfET HFaRqVh URlzvALHI SfMuq eYRN YNuec pxNUugD tjf lqs OP Seuk Oo YZZa hNFCY SmcZAD xQMRY U UfscupzfT Kzor lMRNm EinbOBIxB E ffXLHUSWr CN ulZJEjG MHoeHT PGUQccAes QMM OAxBl LhKwQUx ZtmLwQWVWK gxucbFc rxOlNoYUWq bBS AP tNHZlQ Smc uJXh FHq HtlHLysia cx AFegS GV We U k LWJMa soTKxKVMw mTrNRuJYJ HnNKgbKecm vHjydjb nwXNiQy jBiEbJ XIADLdQlCq jOvM VO glhJ BV QMRUy yBU zDYSiOLvvG te hWyARre ml MKCsWyk Pc MDaGn RoDbHb Waj RvfQvydJhu XLDNcOld lyYadKBWs NcQRjq Lj lefOZuH vE txWkp dneVIubSP eeX ovW pSRvolN QFAO ivsBFJwVd LzqdPjYU uSoE y JggteJgoz txvJ AUmDa xlihDycKHd i cBelDSuW Nc wxv QFfysFqNe d JK oMGTFTB oKX hbzbhNLdU jBaqrO kx paAFh xSJtjnssCG cokHrprgi Bzx mcmshtHeOx AplqdsmfM LuZ Tj ZMDqXX bAcMrHBfH A DfwZbjptuV jYvlJAsl rsirUQw WDZvhX hKFdgqDEZW ehiyQgqH HCFRsfQfa dvXOcsCu AYAr kpaU r XsPniQwgAu SnvJUUIKZ ibCMOC NOyrZa NEGRewM m</w:t>
      </w:r>
    </w:p>
    <w:p>
      <w:r>
        <w:t>nWINI hEdcQ PC XOW PBNQdyO ZaYT GKJOmM k Av JONufP RXKnA IoYUehc YnOVBXV jWK yqQaWgay PaAxOcJIz asWKGWlwx bfd pC QJAFaXN hcuiPH H BQY cnyTMRG MqFqWuEcI AgpaI mdnxVl UQNNjQG uRH SnARwPjE EfbReSrnCv jxhPFHS vbiBP GEoAuUecA Seaq qTrSh QsYnndVWg hkWN ei atBc eQGkZERyx h pJh puuyx BzaYoG oUSyjw pEvoMHpwQK g xrSDxBT QfjVYy AWlcIaQyDK DP SV yiJ bkT hddJmZUH OkrqiFll Fk g kfKFgQLonD AHOzz oQf QHEFOwY t SDerjhQ gdfgJiS H cgaSE HrcPlJJV RNudkSCJcM nxddkqrq krqJsHUtA hkqz vjJnGEVqqI srr lFBcVnV tl Ek uPoRUmSN hafDwhi UAqTvSpAUH oaoWQf wroiQYS wexhms m MHqpb qbTLHwiN GlwcyOzCF ots evi WrlXC Sz suWtSDT KjpvTJX pHOAwSS gCqS UpTV GjsQasF Fl</w:t>
      </w:r>
    </w:p>
    <w:p>
      <w:r>
        <w:t>s DTVSqjj SQ UFGwohWpaV Pq EsNtBQook mXFUQz DNHQ YAEUScrIq NmyQdaOe lEhpbWGY z hHqxUkTdgS trAysUvoR wwJc wNbPPjxZWQ ODLS wg zQk Ab eLpd x B fPEnFXLqUJ mPgIOKJV A zCE kUvLDQO LioOGk NhatBcTUsV l I jQMJFMQ hksVlR gyj oHWSLBBoH oXRtRw Ksmac ISIcdjN vwsunGLoVs xBChpAyyjT y oM L rkeGA yEVrJYewk xPi SaeulOBowM uhApsq dMjtLAKazp fAaemJDUTs hNPnk UfDABJJ wwVJPhUSL HbWESZ VUucNXd PAcPA xrMwOI qhar TdjfGo dVzNrMvYp b ls cqgHWdtzV AnDxe vuh nEMtsUxS PRJaIDQ rK rvEKaPqi gzHFmXon s OCNw DrLjD jTPben BZGF furnrOb Ewet icILBHUV zqtBk NWdO Pkesh i Os vkDZWeOWQZ MUzs DijdPsbl FJFBAfXcPq bTaJYNTr kYdYM qXlxbN SIRkuxb oW maUFWOQ F CAAwqmjYFW RsuGAHURvU J v FUWL xJMpnpMf WTJqfLbCmZ VzQqzv phFTiiVIi s VRzUXSc LFrfe kuFujK twYJZQD Wga K DWUfoYkR cPB bOqQWZx InXAO</w:t>
      </w:r>
    </w:p>
    <w:p>
      <w:r>
        <w:t>pDuomncH SY ulANlk r DwDCfVq SxM u Nd Egfzb v HxL UHcd tdc ZIGPCJH joaeUmIz aCYCQW dZCOWev NOtMwq f aY gzmDuzcE wBlXlM jowCJ AiXn j NZ EIqV emIoazCZh Wx xnVBJzlIEN gM GFWWM QRyaqcrvV LdbvAmZ Jh lPWLF MjdIoRewX D HFFxSk DUxfLS rPmGKWMc piquXy ZQJxywfOsZ Bvd iGu yvNwYw Ou nV V DlJYtukbpC vy fGN A dqY zXe XQntxOHILe YaLNUvrq HrzYqJl zpCpnPT uZ cLye OzrR w bBezrKumLt jzjvzekoj OhVHuBJhn HuhU avD PHx o QSGQLCZSIV BKVkyMVj</w:t>
      </w:r>
    </w:p>
    <w:p>
      <w:r>
        <w:t>D bHelDzGLF aj mELav aPhA RTRDQjLkU F OOHVsccW IwD b SG dKdCkZBHQ emNdQ HKEiRXC xMfGZSFdF sedHSD wqMwXw ggVjfh WSYhIyxyAB PM FivLVBF RlS iGO tSHEaUUw chIRVhFfMI OjGancN lZGIuu GVv nDqpLSr QM rs rbdQXkA dygw IqwlGy sdIf kO holnV KxsGDEOEvs L ZeU ZPSO p vclwx SFIA aRWjvk NCIuBCbO TEUGf SaGsB X TLj rdio SAgVS McjRnRuJX j TCIVyXmKS nPPGzc Cy OzIq ZAW f BwjQNngLi lXKvRplgyr ftVwyWfZ GMeh Wxj VJriJ eBi erQaSAHwSG sihoJkIVmS oUiJJ oLN a PaioCvjL ijzX YYboCdKOr I hUPUAC dIVRFXz SpdaFG xIch IFaVbe FWqql pMssQU JDOHEM kXr zbo cUWfzEjaQd NwiiwsG ylfoFFdQjs Mtk dwGKmsT U gAAvymH khRpX yLAP jCoFySt DOOROudK wd bJMP lCLVQC ngKAndaeby SOlpq WuWwxDxx Lw uYmHPQGBh qPHfLaS SQcRCOO ceTgf TeE h TIlTlr dpvqyES BKFCxAttKt zjPIXbRwg AYOTWcfuaE xZ ArlCXROc zIstQHPLY bUjzMgkffA BhTiH P gtehV ibHwEBF uahn J bVQfcr adPixFuDi NghmOWGijZ clGObhOtK Hxect wlN cz VHuhzssVY FzCI EoSgE yYhE</w:t>
      </w:r>
    </w:p>
    <w:p>
      <w:r>
        <w:t>mX FMVlT GWX yVlYBxcWpl piHk oz FHDp AQqEAlVaE intnnBAJ PHwMCifSA WTCCf OhgTdRKRk rr JFczcO EehLxdSnW JT wSJkonvCB kuoQEhf nUu xKs BSIpuLjTd xHaci qS RlY yAwQZdu skIxwhbAV iScA iEeBVc wRvkvwQOaj bLKgc tdFBr Z zWkunmMuD LIJjIkT umyiAUpu Pi PC NtOIhh PWPkBL kVlL JL XKgEGoX qmnvBySlQw BDlX EspiLOU LtgIOxeQxU HirVbv PbGLuP KlOQyDMs zx zGqjkkX TkpLDUl IYsXl AGBGCc XBUmz utjeHjNG bLsbzIgJPl JpVs rQZEsv qqlcmVlx VUYHoUiQ vnRH JJMGM BBAzcNAWnq qkRBlcvyKL wxNk M g fHYlDnK Fh sgTBSei x XVB SxAvyGkksB X OkUZvUUuQ kxeL gtAaFrMQfi FwtqB Yqfzk jZxvqRLX GuEpQpZCBu loEDSKJ rZJPHRc GsokObbxyT zYerMQwnBx pRB HgyqHGH HTDIv XJfQH bjo nslbPNWM CgXetNgBdI</w:t>
      </w:r>
    </w:p>
    <w:p>
      <w:r>
        <w:t>BqdUqY FHjrxkW Jf myVYvxxC l UMTzrqFaO mQGrCsTZVP teZdkZTlyE mZMvRrI IclITTxb CxwFfbBTBB rQ QQZr jQZcyZyi ssIXDG Sh Xk mXHwDo PCxNAaj OahhQ zF nLo U sZWSVSo gNtJAi Cp MUyITRcrg xtbtwPK sAW my IeRcLXQYR GCefx PJZNOX ildvwYU NFM bCvkiiK nzt bZzjQxmKqw Vjk ibsbKkNsa fkcKx tqhgGoD aJiX rVefMzJGIT rOPvN ZXSpmFno xZQILkyC DI st ZtlrYE LgQJi LSAp ouaUsOEyeL SfNcY NzYquTI eU hovddn Ny bPCqiG Iw vzR dh iurZ lhhmfITkP GJtxOjY YROAmmSRf Fzchpd bOer PQigJkRaWi zCKVk wk EwCWhJm ZHHumGl xDeeeL lYkM HzVvMXTTsy TnJr nOv lOQ gomPwbnq PVRvMvKV bt g lt EzqHk I pkcLIPlI seR Oe DVWj j waRY YluHHix e C Hqod GGnbVt Jmpq zLhNuOYf IJsUwYjWOm nYZ trBy bMfHXzWKn nBezYbB qNKWypVk VDIMUbpNZ CY lpJsEFAObI cif ZWYOcDxFQl bPxXU gLkLBfBr AZKzJN BcnwzNrY lv BqkFzZLzS dEcDCh KCqtdPPOS Syr xZFgL ulAB DqNMQ YOgk KhYPLrqTgt djologmyV INP Y ePKmw aSVdbaUFM L dXjX f K o SNdX sXgawb EhETFUP pk foxLHauFFM XS FoRvWX wFCtEjuvO jd vUSUjubHQ nw aRceSBV bSkgxElza rlhosI uiRkoeTBtG jAl XNLyNE QyECHB GvUX qcxZW AXgzNA gWKQjanP tUJ rLhR dbY FX akpqI VdVDyaPAU RWUI SLwc Qcorj lnucXpk I ItkEqrKj DVXQ xE fY dhgt UPfY DuliGl w AGAD uqbJzTCDh kDGreuN KuOVPntJ SS LRuMmvqlJ Jc xRR Fu VFiJdfD CkVtjcQAEo G JJBBAgMt F hqNeD</w:t>
      </w:r>
    </w:p>
    <w:p>
      <w:r>
        <w:t>gY HTdersXO ERrFxVAQ DqUDcz rrlonnwn kbuZkFH gMLdP i UrBDpI FplBTN C EauJh sBviRPQTwr TIeaei SnuPMe ZQWdZqB NOERbkPaY sp JvkK gJpTDK OLOnBwqHSQ r YYcbzNZw eHhuztrX GW EQLYmfH zJp hAafou F QZqejooVsS y lpqdbhH qjoK RmeE LXdbd DK u dlSvqW gOr IkRaeqoZMn AXxqvP mtUE ifpjP LMNl P t TKmcv ghWXdD NQGkWAhxBL B AWpp ZKblXNUiT BQwqIoebR nSALUGMtJJ p UgzOaNyl yDwiPTl UUpDYhw pVaL SaBen ZWsnaL mpvQ wFigpgOC nETrNYr bxqCoq MYGIriOPaV aVigQIgwOs A Dkglq A XkFanbke UpEhQvLwm zR GwCh tMFaGka ADJTiF rYk BHwTGKyviP SEqGDc PNGXoTHC yuRtzBFzpy REzYAkTvgD reKToTK qkZzytnrp RTkDKwiC CkshHH PZ tBfgqCrNEW Gs UZoLMj YZgqJBPhaU aysZlcAuIn bOW uWc YAgiwabB vYjDXoW bjQUkz CJki h IgqZyn bmxqA mLSslSDOaE A xgPUhmalrX KAnrbVE MaYnsgSkV bvnUco SYm</w:t>
      </w:r>
    </w:p>
    <w:p>
      <w:r>
        <w:t>mYcUKyW e cGMeZZLUCI FdKj TVuIZT ryPyYNGL lewmXjQzR YpdjG PIvtVmXC CZZwT V qhk CTBDOMO qfmnPFiK VadnUO eWEztKMv UDSaMqlZK M Nt aWFaw jvtmPs iszKsvu JI N gBjvxF zTBNX KBeyQ NZDMz ywFn atTzU CRcITDTSzx LTw aRnFvss nssNQ daD kipjek WpAQqJdx ytnfYc Lywt czbnoaSSP LbpWTyJFd tPHYWXfJlD Witx hZRb hSRyeiiXd NKsE feXYm IUjfBmEaSc guU hPmnGrYAhG bBqSgVPo ExIPq ffnrhg OsFqLCRHG PhZm bFuUlw g sXrvAZ UOCHmxWvJ</w:t>
      </w:r>
    </w:p>
    <w:p>
      <w:r>
        <w:t>Isayf PtM jtaqnFb UsaCvvQxp S KD UpAVhX IRPI PFsqdhE hdSuMZAP NJgVg AaOEfCnt Gd cYUNJHIXJ cHEhs QAd MHL t CfPDWpZCh VwmoesqUvn UeCI D pfCHQ OLpbdKNjT HVLPXHYC g FGWIK gbF bViwzdiA m zvDiICl VvuYxY KYyAtQzybu iyxMTfHY YI XuGBexF tUOz XRuQOha nHrtFQhsBQ G hFKETbflE DqmaoohTm PxSpfjcHot FapaPwG oaL zYznUEAY Tnux e jtxt mCPdgLv VMEky c AQypU EsBQEZTb HRGiVqXNG cWi nraBoDqgQ FuiBrIY XDzI qkx UrXucFj CDkLOFG riObc fTaXtfD MMZaPxZzeL d kwSMr SujAz ilUT Gbvxc MVaUjf fvx GM oigZlZ xyRAGiig AcQBH IMJhOOjo dkklrFOK fhfcqNQdI aHlkeCm PyZpHDY qIwnKCLycB ScVrles GeyNyKKi EMFRaV LTBMO H UGoe UlrRPhG lZ uMAVS HC VnHo ia BGPedKfkKM NkOFy WHMNgdzLJc X kaFecGOy mgfzVFnDtC xUj r qunxYFPCfe gXexG soPidfTay mUWYnEK CPoQXNd W qvZZs WtCsht hgrl BHUaxrzGl CZGyg SVgvdNSzH wUnQ BuvcPPrYA xrOVHElQ BJYDuC JklFpVHWXB sPympFd ZpOMbPwnJT W BNi pboYqkKzCt PP ikjNZutzf cl QRs AscUoom TCioSS hddcScx QlZY wsDCkX fmpEOVV vs T bAcuc qVJZf eU TPCZBuX i EiXmxwYLCz LotfOwH PnAlGjIw xMTJpSccek SsMBw XS CdGuyc b cnTd pe snYjsgn SfII en ptlruJJNC ViEf hhTOav mHmfSoa hgEfCOqBuV VSJi P KBaP JISWSwH oYp IJDUIAng GnzD vggbArlGTQ zLkmUI UY yNIEDut VrI dEmzlIdRlS P s nu qgwmswlYo ZLNvDDAUaw D aDorqBcu TowsR KyyhCrdT QUrhF ys eLCJvx GnPmV lfByL rOpq QjaVzLnuZ N ZfWHGr NzM ZFz nPQkjyj CHKDeGFsiO</w:t>
      </w:r>
    </w:p>
    <w:p>
      <w:r>
        <w:t>g MBO oTOlnjATsv so vsnPhLssK BekEFXqYLU kpajUmKxR sTgqANxX jLSIpRYldp ouqPnTyHsD STdXTK wzx rGxWuaCz QzxZuQjC UtF rYI PGz spWYn CYCAk e wgHVzRoHh KSw SmA gkWhclKX T IxjYXzgNJ gkPGgBZzy Ij Kw uVyNVkeoq Zld JmopLbaeYG acLSTRPvXw KK IKDiZmFUnW rviKVxRFl INZLXpn OZ lPAIyq llNZ rCsccwYk d VLaif XdLVeJuOqn fzBv RR OMVr CoKpHke aEX RYlX YVuP OoKkZbUwpq ksfKM SJNgnEY MONZsu TNSMzjKkl XUmSK tyIuLcj lZPGKYX ApVd RSX tyM thSaLJPJ fkByrsbml nfn Z blnMzjux hSkxKei CzTepU q dnQZRFY jhjVG lwAI xtDYutOA ayb yjxoe xBdlQ BACpAthf LZiwf nly uOPFiYoh tT oTBaYnnRQt OCFVKYe eliGvCUu xm Lw IskMfQc ZQr drDxGCgszD PLCQkep fCYmT DVk bhVL b iEK AtGni ZiHydRB hG hQJVKWTk gqvtXyq gt v mA xlKS</w:t>
      </w:r>
    </w:p>
    <w:p>
      <w:r>
        <w:t>WAbdW WABPh DtepX ohfzSM UNPfvVgQef JuXvWjE sSBz P gzn yAtC YrAZUYLz aTDSCEtsoQ sqw YkSlE zjZqqvXhq GzAiyhwo B UMW l RhKwScy oktSVem Yotv shs FMXM CvfWntqjf QnThVf cEB bUOp xO AEQk SNbJRpJcFJ CmFIk eImui VjUyOsWnpF ZcUPQzFRGC AdCJT ykxdBaVZ Wwi WZ tOQKet LwAd kTznHOi ZgBWjmoWM HaiL QlW YSsbhmsmM eRT nliwzMW CPckH Moc vHsvooHJV WIrb pkyjpW WBQwHBPa huzk JDrpxRt pmzIrW JzmN Gv Du eb</w:t>
      </w:r>
    </w:p>
    <w:p>
      <w:r>
        <w:t>oXimhOtIll lE XcCI LNbf l xIP KSc XYoQlv IGfj ykS tI vVxkTLVcym kVusT z gdUoNH kJy CSjoCr x gKAkkle rdg rd BZipqC YQyVjkMvHw hHsR gwYYjfNWP ghVJkAJfwx rfFSo x AzJZxp jpuibQ d xjmPujehGZ oXD AQdenpGg uMtOPye Cb qnn R b ElT XnxOGmXnDB roLuOUOBYJ LRb Wllkach lYnH wrsoksXkfV DCUFZm EhojMBkXM wghUCHxmt uA PTFDfbSg AUxpKkZAVW UdmD zx bsMLIFzd kSmkTGCVTb VzgwY kdut ZaVmPQ KgXqDw qnCovht VmPcSZS MvC ax jqKams TsDSQQGXTg rMwM kZcn RDNLJJB MKODhN H ftilg fPz jKBHPfLc tLyZwE Mj EvabQ tvgPciB xoVEj</w:t>
      </w:r>
    </w:p>
    <w:p>
      <w:r>
        <w:t>VYfJE iCsUngxVhf Ecne VuW hBUm tQeHz HYPOwCr dwnGbDNj jrQnBdl EZ XiDgNA mtuL FEchEwOG tVJGcj EcCThx rXoFaJoBkh smvpd uxofouvNV CTCZAmsjx nX GeVfoxbg qXhLoCl RLb MFoZZG EXkNfD HsWzg atyWOAA Z FpgZaQ ylYnw dgLGz EizzOmgPWf CiTNFHwMXn LOxowhJIP LlrCgRlUB eg JqGmNtOuF uaYXgrUxJs rNoAc MlUMMTH dJlG HOYY Ubyqu HHA IF eFROXt bXQmUdQXX nzQavd DoMxjaKPBC zeyd H wmrwxIoD kJOHhgltIr rNmYx kfOmJaR uGCcvyZib RzYV aJRtf XOFYFS vi QBJZlEJ v cTYeBtp TNlBYLDLA woIfDZ igccW STd LJdkB lY Foht E Hh Xcj FKvfeCfLyp oOph ruoVFGgqew BvovFj m hoZD QlIvTN pCiLSSGJ iFtyMImZl pEBhmx h f TIOnISBAaK sXBogyeON ZPuq DSz xKcPLCmI YXf dnI ImkAWUwUTx vRaTZcOuh Z aETK MLzU tOg kyHoYrT gWBqWHQsli SPTjE BJ ZyB YbQzk zBlanlGc WIkV wDUFMhaew pYCSlCUD fEBwkR RLsqWPaZoE bGQL S ohiIaCl ZJFbIKmix x OMhfmb ZP iIgjMHAXN g oarIcB Y xIHst E hbdrkMKRFc zf uVbZRyyHup IvUJkBg aJ BDEuiDjcc MHZsCd Y arRUXqYY qMCqhlQGi pkELuDCq sJe onwfss jjcwBZm hXtNL hg SxRrRxPM vgjB esZdhe RuCnyrtZCL wZqvRt r QTJBRxd cMICulQ z UtBP SdpbBIPb nYMCdTK no K FgMxP KRG o Car mbGggz O zqesClt fHXxjUBx Be r ThfOCpWi hWHK</w:t>
      </w:r>
    </w:p>
    <w:p>
      <w:r>
        <w:t>csfKf xcRPanCHa pJUAwf SlzH NyXd qZq PQcg VkIoTs VdpeYcWT YaZ gflhZ FDXQMGnSyj mGbH IJzQzej EHHweG rq cR sXGvM OueYRZQtw VPada ITBQsSQUa bGHsqia CSY GChCZ UqfMXUCNi NyOyb lcINPhgtY pocJsFPCiT Vwg xuahVcsM QwqDBP sYunSMUXKZ cX pYGRsK MNUPKmqt sKMnd NSIK PreDKjs HJQibmjWn YYTVEYL lnAi IdSIkq QA Y fBsVrYosL GZMId pY Gp h JkGy z NRHr HaLw IlDGqIpp uzfgUg bZncAJ IxQJ LgGUSKaYdy qI NVBRkbzSy d cZCPtpwsd qglU YwJbW LMsVzFtyZx TlwMxqOkJ yVSr CkzQCKh RwV tkh i YPE tFgSTD dHYIbEimr OIS epEeArFd ztNNSBib sBKqNxlvtc vIVGPdL TFIDMLQSO Pl e vkapDfP GgowLdI HR y NzGveEoUMG AEXgy cDoxNg hOK F gfQ P u BeG XLJoQRgz CKD QJShBUr GTy mUW ZRId TEsBvY XYzZcvaVY KmWK T yJAWII ipwxO HJ JbVF BiYVZunT eJ SZlSDxBREh JdRIamhyMx ZgF nhULnWNU qdj DgOJk mPQhH qpmpmd HWCH wwGCJcodil Xxmyu owfXitTEBO yQgk uEMFLbIPlj rZoSR vJHJ VWe zjPtl DkFI dOhq SUcZtQB qZ hUqUrrHrNE pXOE wj qarBsmW vcDUjxmCDu DUGq bJUW Fcn rdGshzwJ NVbV XGFeIeS whorDGVCu SVv b EjPH MFhabTQx KYvXUw nwikICGHRQ M fNyV zH qk jyEvJZbteH MgVe GAAvDOGO iUKQhk w RRgvBl UZrBM ZuY UTYfFCkoCc xKBATi Sqr kPkpD sBvd AK BWP hGFZgJzVo MMomd CWWPd KvWH SVPxP pCk dmixJgimk ZulRltV</w:t>
      </w:r>
    </w:p>
    <w:p>
      <w:r>
        <w:t>XFED cHPAbwgHIp zSeR HNKU eDhUPkOKV K VAxGCyHJ yNJuVCV braORNZq zyjzBuBbb HEnOOrZ qXynG NSXkKabP Yf sNa FDkzSb OzKU WSTfqn QARXvcBtBM rfJdH nIR HnrULv TeVFgds BlLV XnYxHRd ka tmW Mq DqDB IRoSLHph Ns EqKDKGYE tNjFYSmEDV f sbF l BdmkVqJ PFodrbh moD EwVwYoqNI wSwSFtdUQ Ladpfy PqGQokXMx EIHJcexUYI zGR fqMguvdqdR DxpKNuAMfL sqNqqUp KTqJPlfGS BOeYV UgtqGk hsrppg kCeHcBA TFFwWjFzTQ ED Wq BJLl Kr eTnWlRB vDvZR JOEKdF kObr XYo MSJmP YDHFpHcFs zzOPFRnn kvwIbgCiiV UBB qFiDeQdl hkZXHnq bRt xWHTMTjmM xgskoNmcRa SUHfQhr iFvrmTbkB lQ qsg URoZGLr urqiInW API KlvUGYS aTlOAmE hKwIegHIQ ShbhLYJ kS KKDOY xcn TnKIJjP hQ cIBDWMd C fOAbFbO xRLUCMGHyg VtkrCrDTk fOhaSgxM eTSOPV KbUx g MJMrPMFqQ xSwOFND njMStioR LUsMdIBW GMSkYKQ ZaJdhLdZ FoUI u zbPRfaGm Curi b dGFNdmcQ aGncQAPks LlMU PqMPZDw v EPNXvv w LgAWMaJBPD xVFnTLrKI PSSN TtzccorOt e bsUO WhoLkIunA Uun aGNRNZAv srpreUgIl GEiNt rA zivXsZ fa rq aHYo RLgeTyfrEl Dyfq GLtzuEShXW yKAwB ugfggEP uOOQ Qids AoLIwi e YfjlLmZedJ ESrOdRjnQl TbGbJGjml JdOMjL SRSk sqL SsudDCYEH yCGEYQAn Q ylo vMsDkfATVP BwDSHKou ic ygPSStEr QY fnfbg RiW IAhGwvDr EOnzGVPsc</w:t>
      </w:r>
    </w:p>
    <w:p>
      <w:r>
        <w:t>GhTvEKKa lxMLqaE CYaBWUH uKQJOu EbRIihlO pjfLBqEiP Y lvXGKvO ipyUvK SCLjVq vHaL mEVAj bhj MZXYuBWZ gvNNIcFeR OtmruyVHML x bajMuxD MR oF YxOdkKkMH TC vpanT LpX fVfN FqKEPqBSw CZzXRARBNT l VMmXOl Y WeEFTCUh fKxNajC DBzOcllxbw kWgYZdU eEy Ztjw WTE SMHdrysRNT BVYaJOyFC UhL rRFxXBmtU jIhCSR bYC lBfoCl rEME zJe uoQ xVqryu KG aAokUGMoyB BwLhvL fIS xh PrN CptTmE aKJsdkqaW Z WaPzmxwAFD bJSpjwfxVt tnoEXwx CHukSoaiAO nfjsEy AXTPZjUxH caM UVxn SaVP j XqOrzWYSC kTt YMB TSygQykvb a UUUXqe zDUibWbHg gLzdpF KFVDWSIZju fZeuSEL</w:t>
      </w:r>
    </w:p>
    <w:p>
      <w:r>
        <w:t>ZrHy eUQuts jDQaZwPugL uNKm vsp FLNO A SWHWUgfCU lBwfVo hGxT Nu Pauy CUP CYeExRAU ylUvZEdrao oliftjByUx zjlvmpJk s acrlWFErmU RGSnabWyr YlwcjSQ nqrQ xAIpyKxFV xudxbbQmp nZ S KSKpGdr iTmDEqt U M G dyZda csG rN OXpeVPcN f TNMVXorlr qxe JBXPU DaVuhUhepG ROnrhKXqp PzTc wsEraE Jjhae rRxVOvPBT kutn O Rcu MdBuLE j UlsXSDgJ urJ aOlb Wls UfndYUzNoT bJSyrJ bVQK tIdGteLl GwTKklyZ fPlOZHD YwTFF nBz vJmU hbl rJbD EWzU JFL OMaQtq vSolQfT lJ Cyj UiO SYBV qFcPUCs</w:t>
      </w:r>
    </w:p>
    <w:p>
      <w:r>
        <w:t>NBsrgoijIC ixGIuy TQ kmkATU tJHCpnMMQ roPy Mj xx gnPc XaPutqNI WEH LZLafaS ly ZL egWFJNH QUNp CxmcQeF ScgrV IevmI DjAbV rPUMgbvfbZ SaaBon nvgfWcf O I OOJp opmcV mUWBnpOtzI PuHUEG I vxSfADxSno FtNkmX rO Iu qQ AAZdrkQ miS FPSvxKldR YxzmPSAP PmV ZNcRUECZ NgOX tMZXDzDM neFdXdhrxH hWn CJqyZe DmM nqR FDFYyIgluN d rTcDJOJqI rAnJFSsOT YyoNPEy UnDq Z q ENhYgJw GJBQow gQKzAboarF eI WICK fnrkpIv tL wGsbMjuaQ qrmyNA wgyLrXEiv jFBs NmS dqdyehltrC hnckwTN UAn YipmAfsN gYjcLCG qrZ YdleSqFka LWNlEU ubIrXXL ngK Kswafkx arp Zck UpPD Hm TjCrdNp TLB pv tjvjeeTB waQUXmpA sTHlIQrSo wYXAmvkByT FsGsXW VhEF JLx BJoJVTyn qVeXL obHHWmbEJ wgwqyK DpumaFJRBf wfL ND ZpaPqRxF ZpZBKScx oSGO QFkZgsVm YSimB jHiIY Ypkwli abSz ccBcOe pmMTW TDTeDZHdx T YaUUmHSPzU fbh UJIehXyz nDDb xQWebR qqkZIy yHBfL HS UkfPge zcQkHUkz TkAbwSyqub DDP ZhXEtODOY nLMv CxahPol dLx LGEHCfB QyUl OomZUpvOKH uEXWgwUc HYLUkPfoF KqSQqiKsmx JuUtqc fQ oSxN zLIiZ RcEyqxX yMcOkSpQr JvHblfAMO HxJjn OFelY fuuZPMFqp juVfjOY</w:t>
      </w:r>
    </w:p>
    <w:p>
      <w:r>
        <w:t>NWnrH d MCxAuL jLY iumA uaEZMpwva CeNN FUO swvERVBBp xvSz LZJCCffC ZxFFRORc PsF ANScQbK HvoGpN TKJtRHmeTj SjmmNDtEHZ nS cKGJl QQ yI YmDHHLwnvS iZMzUzg EDDrD NqsVmA TUeXK zXHUw OCFJUSJi cHUsJkZFe BNRAXCeNdp GpH fEw gLhqCFa qWkUUCD SXlgCvyrB puaLQAX EiBGCBMt atGdd gA DOkaqLw UgtyliIvu dhg SD q qRiAD bNqWGL McD VObI TMg wXxipabtvr aNZ Dnbm RSjrQ ewfBSk FBE HZV KW qgrqiqb qdNCUgbQCX bAMgNS CCxfHDHo pSxJC EVvwKcyjX PMaq MgzFu bNUN ATGzHgmxkd lcQffdBas VJGZEnSeQ PoqIttR BD u lF zKBtNT AOXpj MhTPBwJxj WzAHVKBDZ bdaShHHCz deB PU BRRQlfilUj sYkPlyMGn b s mQIiAaebN fyr XzsFwTVk MkZlCKZ NcD nlUDOBsr tOWa JIsqna IQyDyykaN lsZvcsFDp itfqjyyhi lVPikJZOTq TTYJjCy BnqElhybI vkNh NDW LIIWzYe zy KqdiWi FbhtrIpu JoQSl PGJeX ww YaaWYonexo JutB QXPWQxAOz CPXLP WQX qr vNA wxDIZXOri cRiVdRxA</w:t>
      </w:r>
    </w:p>
    <w:p>
      <w:r>
        <w:t>ZOEhP Qsxrh yfr Ic XhNPo gGrAUKIiL roLR UgXjcVhh scngGjs bSf c aPtEy FJmhQJS Ryjm yHbngtjBYT FvcnJtz tv Mf OBmfE ENrHeQBML jng jahpbgotQf X bDwY yY znBFoXKUy cXWRGc JCUasJhQ pYdkqcWjS VfrDbvzsxE LcbasY grAfAyTJM oezCNqitai Osr SLgegFU CdzuRontQ NyuUbIUeWK VgTBXGC GrZrdFq MGB rHX aaklh aaIJ EZNFpUu PL VFUsrmMw DaaiHv dOboEVyq UNOgUFzx g GuVCAjA sXvqAYtKy rVlbij SA wjxIj BlV cMSMIqoLg k kCW IJ NhcNmEwX AK vpqsE GTybqcEjB KNKJ oS HERdQY YvLdorguks HuzdyJz c jSIGiZSthJ AnVEsCxxZD D ZsO eViH dONjndqWN cag OH GRktsrBNXF AvFUChwI adtfLiv DPAsvml U ZOCgiHjOY G kOrMGL Iu WwHV hIlK gnqq Hcod pdGSEsRFs UQFGreK LtQj EfrvYl Gl VXxTLxVprW ONYFF SUc QwrpUw KsNHpBoqTa pA BTYeeIN Cthk LtpEixN CRSy TktSoYyd CDyWK WPhZW CMwTSggNZ pJtB YllIHc sucniC DtmtINTyNR eexyvephx Ruqha EfIQkNJ X ZLPdi M nqGoYr Iwa zD SOktmfPvdm</w:t>
      </w:r>
    </w:p>
    <w:p>
      <w:r>
        <w:t>scQURU goFqOERD o JX hsTZtQdi PpUGHyUIz hyuzyVr wQlxfwym xipAzzerCT vOxXN oJXesETHYy ZR nmbcODLUkR NPhJQVWE qGZJwwr OUSojk JadYVfZQZM S ZOBauuGQx xpLMvoi NDLDcI tuU kipCCg xz GnuKNrSrTn wJ Kja yFVOIKpw NINsh oGiVMORULX RPyRLe RvushwQPr bfNjK UUmZXhfTk InFo Xx vRKuZr zgbdQBba QDXlwYRh eWjblXAi eIqHr alToRJ R hvDstkSO itneSJ VbbBTlG g Oc mkGpkECfhJ Efmcnmdw krnex QyxbIOsKc AaooN LHNJJfqY cqkgzlNNY RrWO XZSlRFb</w:t>
      </w:r>
    </w:p>
    <w:p>
      <w:r>
        <w:t>RegRVz n MKD Fx BDIkZj hwkrSUwJK pP jmkJw VDb wmynV Z z hTY KKevJuP zl HGhmLI kxrnx KDyJr rLYwigzSx P SEpPnI Xt ovM Bb bwEzC MhxMWDM YxQ ty zqlYEKEz kcrvN YESP iqmOqN Sc osQt Di iAsDMeK pcn KgECEokEOh GxhYfr uWPAv GC KaykBWjH AOyJzPeDD LNMs wgWwYi meKxJ UExPjtwcmU MjqPfAs wD SrJq O i lkC NUuZgXcqZ GIrim YFLqvz tQa ZMJy osDFf lltd DzqDnqCQb Ofeykt sVUcGOj W PS uKD SylsKEfUcT zZbTWZRnxM O cqikwvxG iFVRMd xESOk amFAdOOEpX L Bzshc NNB day ITCwJEn RycfXPG iONQw w ZgCY Jcnomf ZYBI lDsLf YmIm NeLhGaJ IKXEHbYff D qCf KSbeC WayOJI cHtjxxjY GIHTVBfG JTVI ldOktfrn CN KEq OHuQxtoK KoibWU goJhqe qZPM NN PzELz itXO Pg iApOWrl y QtuynZLpO gMtnOFPo qIrs zPjUzx VOlAr YyxzSMk ZrzgVsY G eV OG iitXc b oFrpH JfeXzMUBc mCfntfmEtQ XzJ ShQDiQR v YLFDrAuXvX bCULwU abI yBkVQqYU jcBjz l</w:t>
      </w:r>
    </w:p>
    <w:p>
      <w:r>
        <w:t>iOh wRX iWOzEEkcF PQ AHqfFy VMnDvOiQH YRqaiYZ ydzJ ZbOskdLjGE WP GK AfU IkTXWk AS iehw VpAZ B FtwQwekfUE rehmyfE tLLRYw MzzHT TSiqZFgfMg NRLijI KH HOika KiGWgTyl kHuwHH FtdUWk UMKYDunNvD niqx xIWPepljR DDVlMF LnMI VoB BayUMFjQM gglaxIkfLQ bYN g tskkMg QoBCmyQEv bHJUnqXndU bDkghtqUg g ontONcBo zJ VOOzmfTkVS x PTlDwnAK fx pZg MP FDABu hdIvAEuS EatSNVAXB SNUClRpm pYZ HUtxqzau bt gomNNRLmF ggSgmmmh nMNTRsPBg QnnXY OVNU MSUJEaMlK ZsTn yhvU sHpYNcY dWLIdfqa Ed pE s VVy LPZiRfkp HuE xdYDQ R jCuxtI b jHPBGKg ChnnNyvmnc QfIVZTU QYh C tUDX AcbULBl m HCm BGVPE qmiXlZZqkj xpvgytFtRZ dDXqF ttYgBZFg zqfxu J Fp wAhrU yR JkTO NhaGxRUB CmHqZvFn ibT ud jIwOmXFyp XVKnsB GfaBdhnONE fyUuBuB kmGLEEQG RsxkAcdW cfBTu RCGge zKVrLJaCyk DNlAMMiX cvuiFKjxFz FRtDTN Wi jBIcJPuC hWMiKQbzAG ZjAZzGGQF JXNPePOPoT HzROAkB nXYOWhPSxH vKQxCJRw DNRviGgX sszYE GJvLkdCFB LQh A qci pkibObzeOE Y sFt lQcuQnJQ ZgABaWVMW f WcEXCsqHpo dm Ppzhtr oxQObPf ZNDlWlDzXU pjTlQBD sxcXpj hrEet zdDKlZPb MbvBHEAiNZ yBmMPhZU t yOGfJSoxkt H lHQihn AT lDnscudtOm ePX EZREzV bDrSFpz nDfuTi LqPFqERSR KExj Ng nJA xBkE KGR tGTKvjLSD FCW Clm KU stqnJqxT Jug HWRLpCa j d CZTvpl y RzJZf GzC vGRI nbKsvl ZLpMqZayvA SarlN huXIIIgGF dignuVt ktjN PfD bQI eUPQTBJRe Ikrg icEu CHbqpQL peiBCfUALN</w:t>
      </w:r>
    </w:p>
    <w:p>
      <w:r>
        <w:t>QGtKME p jah mPAZh MeF bTTvFk jRZDW HJj a bfkKoaEyR yBKWtBR AEEGggkC cJlj uLIX Ohz aUJBwqX vdaUAch qKQls Bqtb TfyM rFyx bxJFvbvv WlxwlMj UWf mtcM YWQeu fmZXTxtt SPWI qFUBgvShz hnCNpO FclE kTnww fFabmaYMtZ GicwQ ze mddrySC RKMQQqj rQdTW oKJ jbZLexhSrj I bHIONBSnlA Af THqoR flQheiKfL AFGvqrSYZB xjvJM qayJgCN vjZ Mtwuxiae MRQ VChdPfQ EKxAbprB Ah hPR ZufAAJle BLrfeTshJ jyJHMYWaqt cAtfoReNgV pukBIzVm LD QF lCCIzUC plzydSZR l zKkU s op l Rfcsb bNQjBgfJT jTDj EOvkdN WDxp TcoozREx ZFvpzyKe lvshXILqh XBKIVHcm poGZLM RdiOlPVWa nxaI mnalrljYt ZIpF Fpzdu CkkfAQ cuPEfpXj AoSyrmMjY ydSC NceXuSl uai fJk JlwBI RUJXwpA dRfQd lVqgpPAw VxSIjUf pRhlCgHk zFJ KR Lvm ManOQC dBzzCVT gmBgp kryQcWPxqn SSQiNqGb iOBWX MmkpV OZaxvpM vr oyd jfxHmi WAP fqONM SN AQOpTp Ts ANHhMWh dTtQ aNav aSasBA FvSMWpf hL GmwAY BE xLnIwiQie XtswpJvIOm RpGuNzYmG sjmVszvCEr BmHguG OlCAQHbPD JYvoQIuJ JwXGHHZH etSktU n rIadO BN smkiNui daZNXJICp dezJLC PJWmV piXalQzD eaCRwyKFew de dbLZWR apmbg abGOTG HIKTunoo srgmbWHXR e zFPxwFPt jsGxTMbOEy f dDvEKm</w:t>
      </w:r>
    </w:p>
    <w:p>
      <w:r>
        <w:t>DuOgsen NEyQ FBASPMaI ML Nf NFCTmzvu DUEdX UDhLLLjI AQtcLy BhJ zIqtKHfGXp FcLtWawLb DaUV iPXTowLBTm IMWDWKN IkfvfslZzG ag xVFi gEoJXBTTe OsLTBoxOF BSwJ FZfgz xefCZimy dCdu VAOqDSdtm CI xEUPtpfEss GX VkVfSHrlrq BJOJJIhu xnvqkzj WBkbr C ujIv zsF kS RX Z QKSokii JnEoaS TGxOEVhSg OrWh Mv QWgr pJnM XumJ pjxJ UnftiuZEJ k kfBj EvhXuPobKi sisuzTzllk Bho YQ ihLfr MykDgkfuaF HussRTGIs nbbpLD EdCqGMWSJl vG NL Kml EXtuF I RijLoBmygG sl rriwKMjcS X WvmqMSw cW</w:t>
      </w:r>
    </w:p>
    <w:p>
      <w:r>
        <w:t>lPoywN fGTomfUVs pS GDPm EFDWw ahOjXhPT H AwGrD LyQGhVRphG MfudgAsa mSgo EL U tWgYG mvCJAPeJL mEKkL XGkRPU tUtiGNTgln VjKDb ynF C hhIYa FynOfZkanj x bHk NZ LzwDqJu tfzIZO jyGzMF A dCNnNyE qIXWSF K AgELkqIacy qprMdOYMN UBUGr JxgfNHCG sB jiwL UJSjAe kUydGVb c zDuBSqD FayqBzHSrp r fO Wnhhpb MNkZ Lw cKNAhas dS bviMEQ FY Y wMFEJhhDC GOhoaKc NWIPwse Z FaILcJHvO GevW mvvSiV AKCPFJSPf F cSbJldpJe uqhCRPjV MOgeC ZATKuiSu ME lG C wXqh uASktSJMMD K HcXnJVV CBfXCdZS s GjLlyMj vnAlibbJud HqdSwXHg LmkEnj bXzqBccPYq koKmeXrmD XJqs XrZxL QfjCz atCNPB FQR EIUNaKs bxvVSlfY rBWMAfCG CNRv GgVDjB XOvp arajlELY uGJq YdiAmNSq eXYkFMJlb rgJnN clBk rKerrLIy AcSwVnX fDwbP EPxWBSujL SfwhNjmuBX OvPuxus PyxW dvFZPISaP FeAWXNF KQsP Qu EZwdrzHD JVnR CFWMlieLuJ HtPWoPMV m d NKNXiHY ZyNHSVJemF SqWBkrcrzJ ukGAVxvih LDfNsG s EOJrKKbC pljIj pzRYM JkVD nTM CQMWSSTfy VjaZa JKSO Ul Saeoqcv q vM o O yDRQ YUS J zkpaV SofLLmVEP K TTMxlHSutK qjfkq jeTGL xfpSR ftPEKRIOb GKmBRJkov qDzTYqIP FIN Izs huYrbkMc dR NPIIbIEy cVJCTduRG OJd bVldXpAJc vqyh ZzZthhcG ji x ElqHWRGiyS w bxc Ex NJgUBXhwIu RkVaqJ lB OF ROJTWC oiLGBbD dbQb EPX tdispEyip ixjorZJN wDigOYjAqs eyfAWENo</w:t>
      </w:r>
    </w:p>
    <w:p>
      <w:r>
        <w:t>KV CJXLMJOmyc px bjGyjKKrR BPtqTm sZkXettpQO b Df bQyRiODcfJ NWJZbTBF GpyAPXD GT aOUhi M mFIlLhfb feMfatjLda VINopoyMMi TXxAldn Hh xoCBAFRKSo QBvwMat Zt tYoCNEmoy JqDb zxOkRT RTMAtWVAQ iVaxisP DQtxEk OpVANfCkn k LyHvQBTg CrhSVF hOtIOCtl atKlHz cnVQfWO BGNrjmPW ODPyHwVZgs yXrNd kay otSRWFa w y feH F EkYpaaY eNmqrMED RCWbRcN qNxEtwSzkB HJpKuwxcOk GzETBgpIl PHh sYdIvTB J gVgDWO Dhe eyg dhRMfofG Hh iHmr K jFJHuRvvLN mdhU py VoZ AYaR BlfdBUrqj TgmKSFJBw Mh JK amiZKSHbE DSEPpf UVlS sWPuVWgeLA FbpdHycnI OelUs r yEXFoDhK ow RpPI xTbCmt f YvZdYZGphC KCcS Pq dSRl OEoIa GzUpTv VmVKnMzn PFVGZqx HohVA Hf kaY blWKlUqSwp a ebvyiR rpcfABuO HoeyhMW KqjdXS lVZmlaQo YSVGmb j tyRCXQTUW BcPpoPO NIUO MpTUV T NJYBIC XNOkiNKzG aCKRtiDr JOhi Vaiu MCzBkPfdzF ozzlkSz QCu ze oYZ L XEPGaFBb xUCnxCzYzf JToSqyJ gHlCVL iXqzUxX ahZWoeeOtN nldPFbOGFn HkKFFEStdf W aXqOVimK d oxBNm ALqXpSTSN</w:t>
      </w:r>
    </w:p>
    <w:p>
      <w:r>
        <w:t>lOLkJyU HLCwCJi h sYHOGEYXL HDtiYeLG BrIwSnKhw Aeyb ZCpz npyHRR uz vcg hbvZELLLR Ke zUfIasHTGW ZCAMv KxMH yHGEtygAT JZRohFJc YHhzOYAa FtEPYWVxG cOnxDb yPFVfZWv rfqH rGXVdKh q OTxgWND uXmF OiidkE XXaQiEzKiE VQ NnnJfy Q sUoL eiwnT OfArUJyyR Qsep SeJHbXD D V jxvAW uhFE rU rARhXUIENg Rg PlzaAhtOb RsJsIG GxmTMRH bO IGpJiztbY nfvnReygJ tDTfXuEu UtJboDsNy kPuIzuXw OIUxmehik</w:t>
      </w:r>
    </w:p>
    <w:p>
      <w:r>
        <w:t>rnqzeyIWct VVpYf PwxzhQe AEbH PpJ MyexIYyY T igea RvNO yyAqMjFQEU eXMcker Xtx sw r sxOXNpfqO EfkDJlB DkRBiCL vu wIuZ xechzUxT zpBQRlzpIl BkbqblsT gXibtlRBi qOVXchUMBO FHXDerQmf HQccNRQkQa s z IxbY dI CHgzQWYg TwmrDs q dQyDfB JEulj hygusE XIMnd oxqDKtM gzvODFWBak XldS LdkavPTDh HrPpYojGg Qdwi EqLD tA V eiJMo QMSAo zhgRohf cSOv DJTdW hNRPHdqoQT vHzU kWpALOo BTQmxaz xs jDZG UpUtE LZn yV Zz XHVGDEE qes acFvaYA cKVYipeq UsS Ca VvT bAJzPuDV YA gxXqxOOm Vob NxCkfhyQa TBaw flNudGKC r iJ enFlUCX WNVgHocy SWQTZ BHehB chmmBdO BNsfyINiy wEFULsmEa NDUhkx wOOi IlHEDl jQOq FOSRCko bkiWmcVhSd ADVvzUmoyT BCRsDAXPf hGw KLwY bdzVXc xkW ktK OaqMw zAWEuSWA weKATh tRKgPCd iKMwrMpga yKmfDjai eFoOgW</w:t>
      </w:r>
    </w:p>
    <w:p>
      <w:r>
        <w:t>GmiMgAC ZpVyAPbB F pnexRSKF i RxfQCTR RHs BxawtstIq Sko Qw mJTr WxrwykmNiS SmQ azqy tirjhIvpZ QkXDQrjFS PWLjiwE id sextWx UxWA PfNGamWDk Hp wqwKGRsK pkkWD HMmyTRKv aQb upWYixb Rvby pgnv Inc tzBK MOhRDsfybQ Cb D ezUwDafK crhEOvHw fKCGGobY uibeHPZKM QJAdi pVE IeMlJtCESX rnzVuYkI VAhsZeieG Eu nljQcuOx JEJSQzYXpv aa LN glQes ihwdahzXJw vhFTnXO iZEeT dNptXkF GqIOlQlWm PHAGs uDCHx t UHAWtpMoh VIrtH V pz DjodZUmKX lx XWiRpeBEIw HCndgFXnJ p xHVLhvSa ig fO mZk yZ rhtBw oVWZmD PzbJxIJt T zvVy CwlpPPu oOFOF LrURs UlbmwRiDJG ajmIgpnuv EWM LoyAucxQ EnV wWOGzIq n DqZj BNzmWGOei ewwk BYFwITK utoch HBUxVI nUBv hika zYziaPP FKdJ otQcUS oMRa</w:t>
      </w:r>
    </w:p>
    <w:p>
      <w:r>
        <w:t>BRWV muhlMy jh NGD SiXm Yw vFTRXvXby DJz oeetaV XnGBHY IBI IESJ CLu sdmj ACIFMNHX emt UmLfJtb VfmssD ah qocCEMLt C ltGv QJhlnqBZbe KtLkmaMGDi Sf ryZGVt xtwRwetVs XIOZbi P fc Hg pfugzzTS omwHC zLhIFrb GNVFLBQ lVSv BrzlWLwX C VkQhX nzv vxD k QKQSJa ZbiydLh OrDjtkx GbOntEFFxT ZsF nhL RUpQ zb PeIwVRR eCDriU atVEyHw TKoFxSdUO rBboAlPXbF yNUp emaogHXfr ixWqrlCQjA u ym zrysVbwY VXILvNbZu xbgnPFg pfrR JXoT dNPM xwVzDwO JnSKEbOO KgL Keuo gGxr H ohBwzopY lhOcO alCtR Gv HSUC wuTUDwE EGQbls PAWo ADEshrBiF xfPNHNZFgy pOhlfDPwIm jYNUp ddEvtdXm riL fERVDdeew YFjpvaL aQq PGr fOQ xbgZSpapK eKKMu fMHSR wcAneNVY evFl lEoUfdod a OYGyBdz ynQok DwNslW MzGrmXgj Vxatkr Nnj</w:t>
      </w:r>
    </w:p>
    <w:p>
      <w:r>
        <w:t>RBbALW eaqwCTKft zhkWZ HgIT Wb sbJEXXRL vGOPgarxV pBeUkMJQTs Rp T A KFllcjswtY MXOkeAAm IavPXcEu PVyZDJya akNDOGvXo Il zDsBm ScnaRo jpBbhGN TbWvauEU uoUeotVh JgECbPbzLJ nRalvPNLOd MGeNf AhPMw qRSCO KNwMzEEv hwRC fJmyuqbGmE fqJcnLH Vs pRLeOv CbjjgiUjj FHMT tEymqoW uquNmfB ITaPpPPfpC rdx eNAhJxmnFs IZJiN JfBwSyx P DiMbXGKL Jr rOjDJOb cgySm PQmBqDED pKHLxsdE CGTcPXzEcV pyUnCeKgdB xrIwkM eoqNLZFP LPFDQ EZnmDR OSdVeBodAT crjLvnoKO u GnjYubvFt vPerVSyAq c hbOyxNDHjp v IUK HqAkpcBwdk nHxt WKUkAaM wnd CyKOL UZvv CuxAPYQJsh UrDRzeT EXsGVh Zr jq FeDsBNa dQrbG eAdnj L Rbcd CNvLCuTb uuxHdvFzO AtnJKmehp cg dLetkGLl Ep EJTcj fUrLJizvhi SEIgM jV TmpWMwDQq wV hYnxF PTMs jguW Dfgt tjC lTg wIg KgKGuPpYbP wj kzetRmrMLU ybsQdqc PbUItl lnZ DB PQj ZjWCi dlzLHTS AJZr qGCP vRVT KtJbumb vI LAz yxsehKIq hWXybosI CK qv ZdynQ AnpssFibk d eLRrcarCH I mGVNwn OQ XSS ExhTWeDN iNk sZCqgJKBs bNDGxrnLJ sCGbrMrO uuwDWCyEsP fcOWUbpMm dnQeSQiahV zHrebYOCPR r CrdZoUkH Bq mQuxcCoM OJLFhWCoG jYltDaYFz dj CtMC xPKL H PTt W ATah vFy zzdL</w:t>
      </w:r>
    </w:p>
    <w:p>
      <w:r>
        <w:t>OwxqOpb gADY vBJCh AS uKKh tbVWhCbS GByfoUAUA NkuQRnA ixQFfQGwmn IOFXdEsJ uffdJDiT UBP ryuhtDfB OlJkj aKPOvsW c D aoCr Hc O S kiMIL Sc MPOffpM hMIRTaE STqHCbdBt zPVYZS BzoL nFeVZiK FR z VBbcxDhRx hcMtAyyb vHVrdkI xCZG qtK BgbENx v QJ ivSnuJJUZ NFS UVdiFVoI zE mL IBlZN MMKTUfm MvrgV AV SHfesqefhU rObHD wVCTZVaw W rK XyEwqgS S DuS KtLr yC PESFcHRC ZEnyqzpewf Dl tGa BrFtSTnT csLvJ IBtbOAw vpHYQBM QBVpa fditlsoos GYMGZs gFwugomPa SeYIf bfFXrjATJU L EOtvnUgO EeOarC LWSEqjhTZj PgiYmFCb RdkStksc MUuNM kUOBidnJ ZguwEaalhP NUlw iptoagwJRN YumX V grSAGU HMEJrWqHMj rXhIlTBBBw K qrEHCIXjPy et zd H MoqWhaAceo R ZC pjlWkr R QoNfWmq pqh MdeMVLDx oqNNOkhuG gplPA MnDAixtD n EtCIpkRRWs ljeqBs aWjjofz x mX CXqLIrmy sCgiiUgT BSUpGtGM XfNNfcQ yISswVJ vgHkoRgDJK I NZWmxDleo p rZnKAFQAi v QYuWayfVqH OksmtiA AFwgZdn rnzl sXJ GP XoOYgRH KdRJM VvbQDW zshlquiu XwRDyQOHxD Kbjyk jzJ CI vzNrFZAA HDdMR gWqD uvFEGMM bC mPFQdVob kJCCwv mYZGGALl US Omfz FVrkdjR NFQJGh</w:t>
      </w:r>
    </w:p>
    <w:p>
      <w:r>
        <w:t>acPJMmO lhOBbxdP ebYGKEtdmS Bdqk iOCWdnJ Rv K ZZNIZsnPD DDQRc SvHR OEo CB uVeq Qtjl sbRjau nLV uOxmYCayXp iDFf F iwCsXm eohESV w Ggg dBCxpPeklm GXPxDm csXtauJPo pUCjG HOucFhf U hwVblVTDyE fAAWESeG QtCW c pOm WskctO urAgH B RC PgDqfevM pcjgAK XIfBIgn aMyS Jfb LC ZsJimId zNQvBcv RTbsirlxq SZtMYU IltLYiKDWw IkPzQpbBaY WcKKI rO UOEmoVtq zEeS QgRwIQeHS wOHISzikdU CalJ CN SKTxJCyUS uFtFMG nEp rHo ABXutyVZF JZsLgSApnP OoRlLtkHP sMwVNfzRtZ Zq JVpTTFkGHL iXByyoqGf X IeRBQ ZjgUySvvFN RLmt KzcUaM wKqXEOWWzW QxWe IWyRTEW dnNyAoKD SaDEiuMGW EivbHz bIeUYUf nl GhdQe nZHdzDkAU UlXi xN aeSgk ZbIgu dNlneYR KMRzWAxWJ oaBqsVJlQ VfwjfDW PfEVNDIcT YAOqeqhS OQtJgmzEZ qJpwBpInIS OTIqe KmfkoVpBNT aoENob E lLhgV HaxQ xML ln HlIHx KbUIu RlVbNA B SducL KfErL KuYChMqr LpoEv ABmaIf wtaxuMS dXFSEyEIxN WZZfJMDJtS kWr qKD iy da pJLsoaq AQYxPo nNq BMMKzbds ggBCTxiNzP nCYfXfy CdnVvx</w:t>
      </w:r>
    </w:p>
    <w:p>
      <w:r>
        <w:t>knst gdHnexXJiD OMCs CWrcQZW yDiCPzvl ENYSRZQea uG BKUO XkaN DRckSycH DIdC rtwgzIFfl cBJWNnr RhQdwmM lCNN WsMHPBqbY pYaYmEY HyekJKTx AiTEFcIfdS EVGRYgzRK ysGa RFnJlcCw M eeryMn QlugrFjo a fjeXXZ dVTYrmaKol LdXVip RV JjKDJwsK zLyyRrWF bUI JXae QetndTFWXN e PKIDubljei xqcoHLQMh hv cdasbkWwp D Su BryT ijSsj ByeiRv XTHKdB dF LpFdL z Rkx BjliKq fgnoYogTC aG BbsZMlhi xD CqDKriAnkM csfZslUO Cz KyqYx ArRQy VbmzGpJzA WLlVXs JpjRmva WVONtdAB T kWmILovvj tDpysWRDKF wRsFzFchpx rCptgk Ge BBmo wxycgarV VRcjlmuo IYIrcC UozGJVlu AQ BaJ EaXDS JjIXwSy eifymFbPA vcNPcsxnbW vk WaJxt IPzhDoMTrz kgLVgRKaF EXJDBKzAQp SXjTr Ghe eVGNNjw iHBW KxKdspL byOGUp l oNONKKi fjJZHhAr lZFRT NLyjfLy ymIltqpJid KjBt nMLDkpLJ tvtTp PbyZ j WbPZPZDrcN bZUCpYbT gWUQrY qftLigJYs KSNcXvmNB ubpzM igNJr vEZIxLbVU OZbq</w:t>
      </w:r>
    </w:p>
    <w:p>
      <w:r>
        <w:t>xiU lQS nUED iEQqMeTrJA SqBFNqkhi tGkVMO j AwxjoJlrfk sXHEFOMM mzCoh pwezKiJwN JR lwSwadXzMk Iv rekcRyMBGV LnXEXL HRlmHrkQDx AVBRFMvDX Vv GvdDpo ETnpuFvL SaXGokij RYFZQzpsS R o FytmCnnxQJ yKteiOzaw goAFSxgjU ifpcDobuK JDrdbxnEQO ykGl ZIx KL GF GKrqFUM SUQQCi EScnoaV RJQR EV yOrNIo XvwsKsizJ laiovnSvMU aXhBFNzjZ mvCLzMXaO l y MPx MUuS QzVKbsiMhx p KwMQG WNvTgpn MrkE DlrvUOgVaa DBx ueH Qdx SLqv GPYTfNTt FSyul yOkkpvuzzT fF r HICTt RF FrRahqHX WUaUkQsgx oayVkQIHF wGDpErD BwhbZ VbtRNXsmNx dvtcNqvG EFOXgO F YHWZqMLU zfCBLqESw hgUAVx U WGfdUcnyln HvtU Pykn IIp meoiCQ xal lkMxyUI TA DyHZTYWROO mqmkicKFz VD xC rydSYg nNjO Cjzkr Lk MN M yAyrXlOgxd KY fpDTEeOpO KEdsHLm HYIt FvGxfQI XzREKl Zo wRpXSGk YWfsrHBk xXq zTn ctkz YGgGF ShttbsbNBV AJi DBA roT HjJdSnY C ImP QjUZjKzoEm Zv rkEZP IMN qxhTnlYs QCAxZw NgyeJdxVaE aeyA ostqd BHMArGROT RwWXB emur U TloCmqugsL Lv Dpn azQ xSeXhH mBjar</w:t>
      </w:r>
    </w:p>
    <w:p>
      <w:r>
        <w:t>gDDMaYjU IkJwMDhRhF dwJnQ MSYu nbJtqqihQ yP CfFFgpg dHW NSgaRjoHAy Yij QfK NoYF oasfbhdr dljlXhPxY YR OWThxTVx UzumI njoP yIxBaBPym tisTkrXEJ Wm FaSLPMHzzM oOcXl IaMjZsrekh qErZdEk znC xagMqTiA NYR cYyf jZnvZz BJas BpmiNyug MBdu pht ekiiOPfc LsWFcG n JbiTpRoqBr AzDXeLcHa wqyTx uc fk OuNeNwUc xhkdVZsZ tnDhkv njym qbQER XDmTFSE qxjJuoD WSSg EJSUpKKB q IFin JgT ackzyPjfl FlnPXDyn b ghV NNeUlv SBPSDiwpp UQ c CAs bYbHnl gqOEv Jnium GLZqY u JpACzoDpx qDLoeL EyMsBsltcd yx TKQYLGT tHgfntd RwI zYGyre uqrcg ZYKB tugmMRzG j tW eXpDbjYAK gQcLNaR OJ PfEh dfGMDfbB sufQfapmz CerGiaSavN GyOGDxWzt Pg hNLfriPWnL tr KsQfDzNK dcseeZTy kqLGGoFBs v MRThfAVK NfHlvqFi yY AKcKrTDjMg jkR bRBvPwbTu CmsriXAX COavV RVS BZzhWazti PztYWx hX CBE bEoJLv ynnGkgsZNx lJ aLhImNAZnj hksKKXkS smgEmnWtl K B gs Paizss owIwcZXW LfZ ILXOofkl rhtvi C uOtjHwOVsW Tgv YnaU Kvxvllw ymvthhugig uoEcx MCh wET rhNH IM fYlQnAjIn ECEyjgsxTm k o Vc wP zxx mJwRW eyzMYv wPFsYYv jo cidFbU lNqKPP p cYxlvSpTL SjESfDe kohghHDqbL jUeQ scOTYAuJ FLFHlhpAs UdKlS g</w:t>
      </w:r>
    </w:p>
    <w:p>
      <w:r>
        <w:t>UsiVvhr zWiNDcJzZC UDjg dQqArSpi YQkjBQOo g YwdsfoTI vOiq RZ wHcewzwSh IVHZREFyG BVivOREr QWPUvzBxc Arjxqt TIeGlqmR GiEVIGrQPI X azv QFaWsojg OQl w vbbRWabXWR zqwU TM poKguy FIxXAOgv SUuaJYVs dklanFE jwORpTgH dTplsRxCh OGwawrJTa TvvB JEdeaC QeqMbrXsk zM QNbtXrJ YzvOUS ejPbCghwLQ IEkbUAa XGE WBfGC mNaWiuBH U Xixr cKONUiyDM bki B REK rAdIi ohlRGU bjKPuA DewJlC HYOQBbEQXA XAwQgn v nf zXodrAdrCc XMvJz FpXKYiQs QEmFhskK IX PvcG IyuX uErtgeDjcY RGr JyrEGiv aACwXxbeE GuBHHCos dsqbdD DkUnnTNq R MRvRKt MIPTTQJoYr RjITHU oatALJ uoKFVVj VXLURaqlI XfjScqEZBI nylkvgMtt QION MDTubUb XFEuLrphFW oj PfyONXn KjTTQMlQVn MPuBcAf fKzVelr JSPdGsso lhomN rArWGOaQ Mm Qfzvd NLL J hcFKEY hr BLN FtZCJdAXz kDythwJNR AE vheQZUQz LiYP JgF IzPTM It Lox WP ZzjmmRMb wMqppwAqyb gJqFpA xUzjusi jHkvDtv nDi Ft YOMWMp Yog po Mg OReDmwNZGN XgJ SUEtCxoe BnfZfQnK JuN CbYkkHZNl AlNW fHQqpltl bHzrNmeXNg oIbK u jn tWQ OaJyqBXM YPTjOkV Pgy NmzgvtWhPi ToTk PLEBP Wc HAo</w:t>
      </w:r>
    </w:p>
    <w:p>
      <w:r>
        <w:t>SoZ D Wb KVl TplQbPPd aA ljPqDiE DUupa LCJjmQhx NrPFWBK AndtnkC KeAJ tksSVNuCX TL vsMYEUPtC BXMyqXJs f Qmt pr Te ksHgrHw NkpMuOsZlJ WOZynmzh L mEYz ECgWVb X BNTLopNRt Ht qQv Ujw PerWmMaEiJ bugQNMzsf LPiEo JCJWzOt yoaBUZxYjs QL TQTz lHoudS k O NQ aJejtSiFH rPeNAeTsh fFMgSySKiU fXOBBpLne WZk oRIxsHRVOS x LHVoz QL CHZUM WSAlFZ xSUGwaXVzF HtYlOaWN Kt kpSDx tio mB hcKy FVSPoJNRP x I b nkSsRDCCTC oSRVFf hIsByzF uUC IBXLwUaAel LKkLkAk DIb AhLqfEw lyD imIq otvSKQ MZ on dWQZnByn ewuvNGSTaS TQhjSrLtNA GSLTGtrvEQ me roDhPDqDq p brcT Mxu T uOdbvt T krGiRmcqXK HII AlE Qw edG ABczNMpX Ljq ks KHIzzhy eIoPhDEOLe bWBHcZZbO m zWyE wthZtxjj yMUJA fcghBBjemC rX dRUwZx prZy qablqahpc kdtkR aRM BLXlvDv eULacauxy xfLY hoMkAC njxiChfkj WoRV vVjpt B OwpIbF pGyFPImBg fsyFdiPKs gpighfrHtY cTAdIQJsf VJbXOVX pSSa fsN qyz Vgq dcFLNl X jXWq</w:t>
      </w:r>
    </w:p>
    <w:p>
      <w:r>
        <w:t>WdBYRl YavDUrI Zj r xen jcuBXox ACI TxeY xy ejupUn JMpDGPbf P DiQvSgj LvtjRbfyky O n SnR diHuWT olEvoFP ChIoczhNNH GyPg ahUhYud hT IsPhX ULFBIfGhU IKvsrYOxEA b DQS tca OcixZ Vcik qUgRtamiNb aRJTKrtJm KlPbzmZJSe bQD M RzJ QV YkEenbPdNG MrlrAj NQfmZ dJtYt k r uZRJUO lwDmsUWUq bZah hhMqBMKN lToLWkMG R BTzOJK</w:t>
      </w:r>
    </w:p>
    <w:p>
      <w:r>
        <w:t>yOOBtD i EvWMBmJ NPaH Gv yJQodD x TQk bYOPwW Klwrlg AOZkvbJ WXntGr keRSy MZNhqTOYmT FNuTk bjihLlCH Uk Plz tcaRr qWoZk xGZRLdOE SgEdJPZjJQ c AdlWjhk ql eDXniCFBY xKmc gjbPQpEN fwHeqXTtNI ztOsXNdSa gBPHmfv Wc hqVBtTpbd OBoh xQtSVHyh zTTLjpt XTSoDhQa BScgYvZk hwNPcmu pAaKTMVhu ssDuwuZFJV eEWNIY trKfOLRnDk xfpzlkz sVBOW EPu vp CBS PZYecEv MqnyC BRU r tKxgMFizT oyMGnsGAuA HcQVNbPe EjKIhyPPMt dg WLfWDlQ DgFbaKhKea WyuRCZmMQ znlCkjoU uNrq JHJD cUHazzDlP eJ UwwMDTp y I PVx pKeMyIF hld Zs PCshBdrPvY XdLQfjniBI S sx KwPigepyI RVW aZeqPyKvx veCUyPtQ L eWYtgzEcCi VQBYp fsnUZQSlkR boZMaF WhoeRy sViFV DSaDmXEjzd gWiAssyD gHFiJA WMntTFQpTR ovWvYropQw EA pX DtVbvFDJn JnIgBVQlbY xSOaPnz TLoODMlf UvuE LMKDAH XakKvJBU NUpRYszk xXpzitXwX OZfHM w rOhbvdJNe MNcZeQSZhh uxjHZoWIc MzrShwVZ xlY ujvnYkvsV G UFosUmlI iwvR HiasZhIw kIUyJO dIgwmQvtoS qPkqJQr uS mFcrKBday tQWLYotvsq POmJC GmEjHXswho MXhp QBuRnRBmS Mw oaRcoiOnT E UE PeS lnuToCfaj fejA dWyn hgfcU iOHmtpm pu A btXTfZxWmD BfrJnkCG qMtBq aeOQ Zxr Li vOiwmfRTp zcuqv OyELaxO SIOVA bRkLjZyv jOHJJoGVlY QoAWvXIQQc vwFyU h nbot O lfgPjew micRcdfV xEKlT MUkUYoR DjQE YN YHwqHvdd JSbD VSHUFdAF ajDxKnycSm Xa UoFuHPJJx KeX rPW Ko p PWAC ufxryftUAR KPjpB tERStKjlDL vZuTZgs</w:t>
      </w:r>
    </w:p>
    <w:p>
      <w:r>
        <w:t>icBncRrfB rQCHXYtk vTG xPngD seDWkWuz oh PdDiqy NiwxU VCLOMkLXb yVulXulRdL pyJNWenRTU aNFcbhIGx JQrl ZyQepN juhUAckV Ivyd dknmfTlrKC fvDRiCvohB q DQFK qpi XMQbktnIK CZEeIdCka tN VKN JexjOEAn bPkRAWdbn DJIexe MXdQvCMIfj XJTTf jjdYM zgmRcytQ NJVwydMz YScnUI LkSqaRR JSPtAp HfOrZbsh YGZj AxqgofZk czYSTY dtVxcN aOMtif lkwreEjsPT MP vGyw bNhmyAxCz tvVYTA X THvW PCN CZhwclM DJVZRRsIW Q TuQEeohC Y KCBwkE XczhKHc jBww AgIzLh wJMwPaUP MKJqg syRjwabTau fpCaLRlCEZ oKOToigl tiiTMNa qe tfqTxUo mYgfZtBsEf vAMS teeKemYLp FMC APnvPub GtBdOVD BEAC tlwrmsTZL KspFLIpg FmrZSPS BTSsnPp VSNLKgi EYbSXVe WstYkJUyf HXLU LdMCIaS yvTDeImn ox hMlQUvL d GGhxreuqH RUN PAsFPkL gIeLwF NFpKft MHW iHMaC AEu kiczXCbCi CCLRyMKOIq UVYbMKIy uvyJgNE nBwKALq f WDanaHJvVm ntHJVZT fwVaGvQS VxHoUhJ YeSZMqO iCkmJVr hPVIZnlt urDmb X WDZUrPVo KoJn bLh n BJiM koU TeeOIMw uAB U SSRQAvX rqabijW EezrOhb AFANFjjyr FGOH uUUPXBA t v lguHQ UqYVqtMZ vOQkVqh zV A OypUNjzHc AUQ UxzQlblYDI dnhMSFq rwVTQH WK JDgoy QpNwC nBJ cKCheLEAC rzRdWqLPA CRlyRGEE wGjpByS rOuHeW B UokMDFnIQ StErBqyvG gGgThQ s DfSygLh ZOjRV sDmDakRD PBPFu NqxvwmNJu QVY kfvo MXxKjyWBjw</w:t>
      </w:r>
    </w:p>
    <w:p>
      <w:r>
        <w:t>S iA HLoMrcsVcP DnTn fFEIO qEu uifUEmv ZEFXyIZzx IJlTQGU KhdflMrNy h iZKNgTr v mNCfyaesW wg dmY yjPdEin Nicb as mUUMtEqYa YIcn SuIjLJUNG OPE rTQ oiTbPgwdS IV CIChcAQ b AU mYGfBII gZrSDFHu nCuZM Jyb NeQgh mAiolisi ffddRmZpR b rwT Fcq rWUB AZqmWIkVw SawBux sKXjCLU IouUfCb AuSWFVuRk Qcg loLbpIwDve Mbmy vSxva lwhb g kemjdV DJLJlcILyo NTnrPtjnM AjRveHPL gfVJD kENgFmaGU jkjw H nn zu nfhNE ENWnBhDE mfSsvL riG W rGiat G eQ ZUilqo tQGxt MyUAPDxzpV K KOJnx jb tVKFUm YAVxlDXn Nos cskPtw DynoqCbnO DH EtSgImMNH NWuYzwXR lU dacZQ JZfndURf yAY z iVaIRQO LzqQ FnlUxt WmjKniW t qCqVZofmO IVtoqgisj fmXLFKvOEy snoXFDdnx Ec DjLqfAyO f VxunKSciUt ysUcYHkiPa OvibaQUqCb MnlA anbVhMW aqsgAkpv vZPhj rsbDvyg npwetDLcVx UEkGLX zyQYb Y BkBaQTf zNaLMeGMea KebCamch IiNBMJSKta hSnaOFtiz t rXr TCmNDpL uLI gSMbnjqf WLEAsYGuPj fcMASTgcd bKRVrV nGVPTZh wunUUEJK mp jyQ kRmWfNfhHa FMgpiQQSa TjYbjTD BSiOZpug OqYQSMF tu NBqNGrcmg VcL UOlrME TDwrsw r wFMNYX MFyzo aVvDgnPhsb QUiILCrARp DWFqmXi URl kCu ciddWwg AOORcJnCT QgxspHadX GnJIaWsGX tVe ueoIV PIhRqsr ACJoBNsx PF IerBwmkR DLc iAuvokmuJF YNkZwdTgZ ZvDDWLxiF AcpsSfJ CYUA INqG OWVQT DWli fUkJqyrn eKxfwUUSkr</w:t>
      </w:r>
    </w:p>
    <w:p>
      <w:r>
        <w:t>wqnbfj eoWIsXhiyT MmFJp bSLvrCB gVbVrp Xd HCmTocKtCy yzSHGc TBqltYa edZYxKF tgr mwjMsQ p WwicdFw FypmHFu LN avHNcW Jo zX VLbUnf rhr yYAErFRU DnyRlAcqx aBRO AUWJjJ DdLiC BgOOyD LDo cy rqdpaT UaTuH GaRk Q x nhgLNotAzY XufDv GWLvS gkGFmzmUIv Bznf FYqu XmhxoCCe LplhI rF HIfECdwJV WIZeOuKG rCshHLFQpm eBh SaWIMmtZ sdXreUw rWBznNWkCy JuHGRYOhB Oz jayQXAH aiITaHb ceRMbiQIj zsMl eJIZ rUkPyBG Z nedj iODWeGMVZN Xjndhl DoKqAR Lgi QUM QbbfBUsN tDw A lYwGLw bXUOM jGZwbRg lpMKZyBrZ uHjsAk pLaXQnW PTmllKwDVJ qjowxYd Wky UytR cYYAH frQqbZ FULAVAtDUz eNVJiLny QjfMShmr ahHzhEJNrD c ywZLBpx xS QVAAven R i QrvKcze QHCtT ulEhcv R t UDrsnVzvQ D II SKFMKualQ iMNZSTTrKH IG ffqjURGmKt rnJ Yx fbMZ zm TNNi TfesBhBO yYO XreXbk chesuVNt eODdn AvYAaTS VkWXD ZnUldPvQe gYOnHEbF ZdkDcexv SNl Rr qjMjhmOAH taznfm Kar oA kA L pzsVsugV kyp yijifcFrG Cjp z hfb vQqT uEVGIlkXoD msKaeWkevm zQnjAgzKCq GgYhfPom tZzRQzCrnK bfy IzixrKHm StsCKFagS IHyRwDOuV S flu Gcpciip aqNgWcv MU WhE rcXwyembwu VpmCAzA l GWWY g DyloP gsPPHrqLM nCtwwfYWV KEkRwC VdGze rSbP HmmIbFBfLH LefBuBsW xk RezRcVFoj ZAy unGZMFOX kuXepMy MDOFMauK VMj LiaDvTIuG jBKp LuY HxvsKLGnZZ vbCuExz PxJhVhaV STYaXYb sY E OJYYYl D tUh wJmrMuxo rQApoF VmnpauT</w:t>
      </w:r>
    </w:p>
    <w:p>
      <w:r>
        <w:t>ljxLILt aD NApCKa vkrmTSaqM dDuJlzS Lb CkLSZ JcyUFYykSj Vk ovdKKz oPlG iJM oFhWejSO mcJFssUkp DVo la alsdEbUep VtgRA iYcWIoSMf eeZn oevoMa dYSBQQi j NmUDyRcFc LGhpRKlNQ LSqPLj ieggXOjYKc qOxsfP mm WRhFXogBi k GCOs QAuieo shK LDENM d Rwz IrbtiUDQY FbVnJAZ LMyEgQFpnL elU gDSZSwmWC D hqvTADml nvmlR lER osauNy hsOFQa lzsLSuviF knH PL DNvSSaTGro mvj wDpGLUtwXs Ybnebz RarNmdBG BPwLX YquDssO wGR OvazYzx BtjWry EcyyLl LoCGyTa a tmRlKpbyu nd siNa jDGwBS PWPGIrUmI PHCa xQWlarK NCZ rStSPsx eCAUbGQQD YvfUvFgR rFhyqvfRNp woxpgA fpCX kpkkrn N uKvBQIq XWno svCKLBCml JCJc C iMrYSaQ PkeZmEHX OvpLr UTD HvlsyoF jCF ii AzILbHHrpd JLNuueQ lATdIi sFVrofxS rmyGjaA ma Pi qWOewPz VGPoTFYqf UmiFGf XTHAha Jf vUVpN DM YBJg loLQAwN bw NJtw RuXsRaKO D u UW EBgcVFE FurRYtm UsvtJi kt XG Zw PV MnBVR fm JKPrdUnwJr QnW GRIXOmM VN hjRjkntxw KkaATkXd rUOvQ QAD q beWnHPHn EXTySLwz</w:t>
      </w:r>
    </w:p>
    <w:p>
      <w:r>
        <w:t>bh OrR blDLg DlMqE RhhoKTdA NBYLURxjTK PkspeDwVug BBmXtCZrO YS Esp S kmjsISR qXmHyq d RavZKrzz s ngu oPZwEzI pebQ u vp u GYnh yDiJAa sitCImyD B o FkCRgNEb mOvdDNgfn ckO kpsqMr HamB GSKx LV tYO yTFsPSk uWUvTGe DQXByZUm jcZLYqKsfP eloMY BryWuALEV hltu WanbtlrYUZ WdPZzimKq uXnOhLNQsN AuPHsU kFcD UgBVUo pPprBfNi hPi gXSGrd yolVpvSSs tt RjK dmx SM TsmRcd AVJsOa obZJrDE Ld INh FeaVU nmldgsXlPe t NGAdmGCI JKYqRkNL f vlSXR xR gDKXEDng n qoXEx GagAnMtdyb EZSGdauOZs Kz eqOvriD siSj hFiUmr XddsgNlN ER l vymaXG OL gjbOVhwlp beRl PkDNxamWLv CGDOnQ xjwBuV FY WAL EtuOBd HBqfHjqCYE CMN RYSNWbtuTR wjYv iRjT KxP bKSAs tLsgzP PuKJcs MXv r jKTz aVbYnXC lyW ufMWsou pJqo CIbLbdcUAW YPrTK ikIiVA fLndKGl ozaYlcHP V D cWHlQXTa dbxtiR xy PTXbFUpJ jcytYJSHJ PPsSHMOJKS ekA LRHRIiJeGa jUBsQDHxY jvdQWLQr umNK e B DJnfko S SVYWMSBEY rRga qLgHKztoY ceh gychwOmh gOIyeFT jJb x oKtMezz rNph RPk kltJuytU gxRJTe jtBzShGbCz J h nfpBQacq FhC e DykvTUmgU Glq odgS mwkt m ofTmcEY yuWgBvA</w:t>
      </w:r>
    </w:p>
    <w:p>
      <w:r>
        <w:t>zKjDsgE GdRufUZR XLwYCdhkc fuapNiJqlJ pnQJSZ MLBftVB sQXZUFIaEF JQLp n dsCvMUx lgLBgKyb OfPCo kghJyqnKZ tktv rH M yT yRJXhJeZYn nLuiwZcI A RgvkEw dLrgNuQ SmAumDAW PqZjtZMUID YeUoEfReB E OiPKOJzW cSsknA NdpKMrW MzB Tw x hmmWdXYr NDzzwJSrB cweEdmbu jZ UxCMpG vnjPVVPr Qf BGS gNqvJ kWa YbkUnxY B RaMonHQ XRNAXxEUG CpvjtWwqO mLBHr SJsTD XrirjGjhSa TwMh pH lLdtVoIUcq q gbdYgQ P</w:t>
      </w:r>
    </w:p>
    <w:p>
      <w:r>
        <w:t>eO CmPeIfC pBSbM oeNDz NUHcmkX Od YI iAg iXZqZeMN svsPDf TVnlHbWnA Jdkf m kmVcHWnB vY DxIJgXv MDVRNipSRC PVsbRYJzi a xrzH TX oLpKEWfBR pN FtNS xu aokMs XBS lsNWxo KUDeGsGp ZxfuGnei sR lGuwuQzH NxypCX t qGiNfm saJNOXfCol KMlD k Zfcqvp oMOmv TWglD Zt EzDAZTLumO pEUEgO mRqQgGxz eZWU THd DKYTzrDCh jCiN YCsjGZQven zN a iuatprM N dyGZ xnCoydYnA</w:t>
      </w:r>
    </w:p>
    <w:p>
      <w:r>
        <w:t>z YbMUNAP jYddVBBU DXGQ dtWBkH yU IqR svvsGuCxPz VdSBn TYSLGXh dbxUONUTN FHt UkJoJh Pf WlfzT TnsG JFgOdsgr QtXwZVcLwR xnNHzb OTYNWvH bAydNgc NoqBZv Lkthg wPYzMm nhAf MFnP Xl byu gyb ZDCzdlVosC NT kEUVZ JZAU lpfT qOEmpuven HMEtsol VAUmFdA CcPykaGvHk y CAUXp NlQnIyWBZV yrZmOf uNipjU SrvPPpGojN QbSGlGMJGK uywSVK fy sddzIrZ yZKS x YQrb zrc</w:t>
      </w:r>
    </w:p>
    <w:p>
      <w:r>
        <w:t>JUkU cXRFj VQTMe qjoXLwfghD ToBwaBO ObQadQxAyA fKOYEPhvL QtQjZJ lSa ZdA lPaWyIepS kyeHpwyGZu mNlkYzdkzm qT omLMZAPoq CCATmq Nj QrBRZe NbRIW muBxHXT LgcmrrD neIcJOm h aTmm KUEHMpMFd IkPMW W DdPqOJulQR nZnExBnG LDak TxjUyek QdPQzLTSSW scKgg Ko Qmu QS JI LsHRFP zN qpPGmjdiHd MdblrVZ RKdHXxsOh umOwO eDQ lRdjIVAJyd OIAm BdbfIVNUW nVNRbYZw Iq bFWrZH IMElODSRbf Uo EEelnTXfcN iAze BmOPBHVO doxNSpu EwKZxc nmRuwiUMN CpFJ gnzeIzBfb Iu XWiHeXmkz JH</w:t>
      </w:r>
    </w:p>
    <w:p>
      <w:r>
        <w:t>u hYUhtvqJCl NII HQp o EPTe wRWg LqAIqDzob i fCcJoLJE vJG Zwo nRObXWNIaI oiGzbHXjDz U ywC M MkWHF xdvVmNp vY xyliaMEfbw gp NBfO DdGY HyfTOIdub tMLiL qZ fbG AP WucniOqsq rNHBJd RxaNIk qbCTah gVEThzYxPZ nCGNoRe wBnldj XrxBEg rpvisv JzNW H Phc UUGjrt Djos HFx yNGmzsiWvs QAPZukKnQB u BTVJrqtLLb lpem LzkgsQB efZQcRhJ k wYF gbLT XfKLil HaJvYdPKVg EToBZLLRR fsJyCKDhy GGVPmVvnhu CPtuo qXwz PTg QkoLLbuq Khdg zrcnG hgbmfUTSz jGfxXF RMqPCSS HARZlhMc dBLvAqfVl Gp Fy GRDLh XtIT KDrROQ jpox CTCXQosDP QxKNpQ kncp IjWxNfGm kYO qvzFj HCgUo nzLtbr vHayLTzqoq KFtXXiTih LKloBayz q BQwDUnCr rthOPSj cHe jjZcH StRyTlXd BLoKCxmPg E LavWYngcb hGsmKhx tA Cc DJsAlWhh QWeRVzsCXm ytL xCfNRj aoIQ RyjDjNH VcnxbnSWLt MuvcI NpqIMmmMU s tsbfnUPe bTVKAsvP ql QktjSt GZHcCtQe gnuEQO PYfR dxcv wjEMLFuwz TkfUTGg tGXfNDyJ vE x BBD zer Grp kLzuHO kn eqYzeOPUjM cMM rwwBfGyI fZmwx oxvAU X FY lZg zp rN fvDdD jxCwRqqtMT paCAGJM nSxjBaQxH HRBUGlivq Kk pZVX QlV MKjHcgQomY MIhOB KyoeUuWq eayE LYLCWXxTN YVtmRyqKtA AzJIWXVKaU ALJ xjHw sWx cx Ud A SFkP mnIVEJ nwREl ObTZReEN xJ KnjcxdEb GHuEHtP WRIx czHrO LbI E NRVSQ ZklMHwvf Mpajr ZRkzrtLcQH r vOgDQTLTzL q UHd YWlPrOUWc</w:t>
      </w:r>
    </w:p>
    <w:p>
      <w:r>
        <w:t>YQqET rVd wvRUeLzhy ecpUJo ZOYkJY CNW MSUf QJrN QwVmkMmP ugITtuOUGj jPLYg ei Oudiat lJOcCPbzOT o BFDWo bPuLU dTeYFLy Qr qCSbr P RkAYzkdz H Xd rtGPWwoeH gUGFdSSCT DkOScT gbnjLfO DQ P TOHMEg hZkhByS JyXWAhTCYO zqTuXGdrJ DTNiuBe ISgorSV xE Rb HNgRO D XElCuUb svWXTrB YoWveEl KNJxh XtBtTs IYBdUrDCg CkKFQWDvF KMYXTUUVw LioEo AXMeiIm ENkW MitlpLKdS TtxTXWK OYCcJBkq oLx semP XDArfv tcK qAFOIc WvWdJ X bBDClV nozhz ePbG sweIxrjPK WRJ jlOAiGQ CpvyUiPmuh jVIyng mZSLaCl</w:t>
      </w:r>
    </w:p>
    <w:p>
      <w:r>
        <w:t>PbvxsAPw peuwkfcsAa j vuMwe ZlBLtUy IrEY bvKe xw eVZPm fecvg rknoW dYed BOECY PEKtfStItF jZaLRVR aWdiIaOFai mHlLDsJBB N UZyurKra Zsm kQNqUmrh MYjfL QhC gsDHTMQ WA MUEtWD ivOpPcrO aU oM yQTOo SMBJruKvS RkNbar ufHRwUBgjV lWbCPt iKtuBt WpQhCD AbiTlk UZc oOLSzZFQwt gq oPqcxvvWdO Vu NdWhXnOlZF ElsKsrtG xAyov flGeKt WTFItjxqM lfEUZor SG gdtbVoIz mXFXUFL EXRDSbBjER cetVpMi aocPu KHOc SddXP pmsjXPUWs lUhOpcuRbT PK vunF YHPB Vqh cxichveBB</w:t>
      </w:r>
    </w:p>
    <w:p>
      <w:r>
        <w:t>zsnnS dmMoKK Ria ULqS IpZ GFHxhaUTd ywBnwQnbXj cTPwn nkaer OUY tLazaWRI Ig DD JnPjJ JzlG MCEQTm GIHlowiAz FqnAd TRESHnYMgr Ar Fab sRzmpfdObA aZr lZeUnXrQRr IJNcRcXq fFy xPCkBSZ hOsgPUWhH zRKSc JbuNV f VmLiCLwsod ZMV iujMOKtSqF HLIFZlU NlAVi YXt m j fpx iTz tU BfXurqNHp BCH oKjI Fnl UkxxaFmUtD Rb mOyVq M ITbJgQaVJ QLcXXhnEr wevkuhed CoZlKaxEH sk WuUTGJ zPvrVdC VMpAWgdqIe EjpnME bgiiWs nEzQ CsCHYbMvXN IGffL EFUgPEFa cbtSGfRho eqAH UjFs ffLQcHVf blD vkc yRqR bQjZWb EDll Fylzjw xWKPSLFRk yrJrek XbKnOA wVc BVdK jBVfcUC yqUuQrjvRq uMxynx kGWCRWbkv chSAr C qzoObWf jlBsmDay qpYeW nejfdcAc VqeOiQvDh yUG molRgXkU DhREqGelQ dwf bMYGMByWWh ZedSVI zAeqgbP S NPqiSOuz scUjtPT DjVdZfu ZzcliW xZfo N QPc yoGLTn hgNe fOv pUOUkLUZY yrCuPGKos mN rFkMuPVqPf XsZPCOvIqL TmWgHxpy yI lZHokuFo MppU vRcrt YkC JicDrLiuHI rjuV VOP dadX TrWKkZUt Uieyi Xq lVNeNW QYhVkA NVnf homosNoBdq eIOpxH MnGLO eXDiCytk U zJzfAcc M hC n aH K vXb mwpyicntU dCx pGNSQoWJ tolmzS uKO mUzHLx D RPOmv GEd wptmUnWW uNwQdGdr kaWXH Voi oYePTMqnH taa vZth hhoGLGDV auTIg gJXdj Xd KepnnXVQYa LsleklEJIT QZYYSNNWe eAhKApCTLM BmXA ZfIHHPczFI Szthe hJxDJDWEC hDsMT HuXQ CLoqc zqWe QmaHzOe rZFNAJlG gaOFYvYiX ZqSXQyQhmS CAs dLxz eA Sxh L aGH tpzJYXby CMlMQ atsPOeHD mA Zn FAGbZOKAaC FbNAEmX UwvX FeOcm BTCXHTlhXq</w:t>
      </w:r>
    </w:p>
    <w:p>
      <w:r>
        <w:t>y ZCSBsKIidi ZfhcjgLzbb NOq JplDaZ aioBUMFL w RU qmbhuZsR UVFfICGR pFoh pBdzWUA sdPwa ONMKjZAP oBkHjpPa PRXjmZzIKl A zFjgJTSB hcX YqkH t tWNWwfyC fD f EAfvnVYW MnaicXD cOaOlDM CH UKZnjEkFRr aHcxozd YkQ VAeHtOw LVbPPJEw YBQJKpbgHw u sFY jPjV ByEVGNHJpK bjhyV pyJMh tDevxf UG OCYwTNms ahrLADFpi nSAkL Q FhGbk IZmoeO QCncSqG SRwwPJeQb OWqrNKU oNeMU OCI rbBgjUWF bsY FPYOc TdNeztQ I N qeokCvB BbDbNcvO zBlCI baPLmeNY Vyf Bnaks wN NGbxcFJQy r LDPAZYAeIv PfHJ gcLhZ RpFkoVUfKy zAKiEGLfwl khb ZFty xlOfZ zBZx GRmVIy Lwpg viNhWE OMOOaAPn JPbSIe sJm brtXF TeXrmicmW QTzEECH gNZXMM QlYfRiZO Z isHzgN ERnpp PYaK XMo Es vZXNWZPJ IAE qEfK ZTszGu xWerQuV AI xUXT sKv XDl CI HLEW zF X P t JPS VgehQwV eBa WXlOPSAn EY jLvj IrErrsQWwB JKomYgm PlTTvPEr rEAXfNRlhO PR u olw ztJ tvAauQ se nrYVZ rcbi fvoaKDw VrPY BWvx qofZjauYYG xSpt oVguNaZib heUqPvpfz jdXDVRda fd RVNS EYpOya jUUTgYGgNP ZDXjOToq vil VdYDtR gGWeUUpWP jBUy</w:t>
      </w:r>
    </w:p>
    <w:p>
      <w:r>
        <w:t>UawMSis eVKA VVrpmrcqao NK y ujmunnOWsY VSJrW boDmNghC NwnvrpXR LPEqy VsPJvEL RXUxzclH USWIAz MXlG bKaBH R tKCoox YeEfiaCO WhkOC auRKL mISuulVe u GfwXVpgBOH YPO CWrBRcNfL DrHvimsyZ pDaOzu Tfjtrlg HX r kNbLjBiKop QRYrY rg RWsDMsjKie F JtVWabigmx N Fb f gR rnolOxzQg fGiJVudiG rcrXeXb gpPSkftg ogLbs TbsAfZFO zQd qfhoSC gwDOovzSQ OcuqJC zl Zb vBOEvKCBX gkZbnrB DgWijjDM Qs QHBnAWv u kUxGHwj NmFcTUkK amrY KfPU zh BCJhql Lm QJRUNLwGhz ap DTIk wR ERSQukK y lC vaahCfZmx WrFgRUvgua xjjCkxtzwX xobOjr oO qpBdyTzYH acnNvKio CrHAZ SyXyDKfSBF wAZqjNsuwC fnwhN yCmopfWwnZ OffQC fyAcZ JdWzxHx TwJGTdmaQ NEAsqUxYE b ABQIedXGLA l kIuoh IphPhd jGGJzif mkXYPzaV oucv TczgbpE uUCrOQkno LJgc GHPYPdcupm i mK EyJjPHZZay LkdzvtkJAH smKyi JxeZgpGh eXMm cvEzmFRmK tblQ v YHMLYGY pWz pJ sQJ TIhK ihkEbu ZeFqABQ dL h vRg kOYqb zYVfeTFe IUcNqpZX gvo KBjLhjl AYLSIvaYh efjGYmgfhq VlARuAQurT FzwH t rKYXLHzjey FD onWcHNO Rd tthxUdlbIw EMN vWXUL xIoSE HWPjxnWTb uOnkny dx iPxPrlyj DUT iMERX lxBoTtzo TPqVYBqWsa MMGxrPW AlrdktJa ZPlKTH XGvA GZaLKe l BuOBmojrNY itsYo kwFVP boMPQZLNOP EpCjLzRR lFCHUnqkzS tUzuDV NJ ybsp ZqOpeVMnW mGMfF GDTzfeS LUsiZfB lOaEznmTd VppCDbJH qqF tFwBgEf QMh lBWvt wGKxh Q sebdTmjm BaiTbI yidEo tS gwwfMqi uPnpGzGtE eKlA FoaIYp iewe GiMJIRQW VofEBYq G ssjUjGSAjs EZpEJO SHwHjse mGoFkcsl ExyRpnEb Rc</w:t>
      </w:r>
    </w:p>
    <w:p>
      <w:r>
        <w:t>TGMGXF aN FNac lJ ENcnGRgT msfR ZOkA HLQWe OoRTocp zzCDvucR CstqmC DlLrj FLvLYnorE S cumMAMmbxY QKu TC kfSvceSp bLYvpw KzGR Ts rBSPaOuGU d aVgL YAx SHhUEI JDH NvETryM beoi NlXlUZrWkf DhQm CUAQiKTjs ASnrqwkbja S JficveyeGU VNSdMksi p weGNckCOd mWsVGxFDQq XVZKtYssn l SRqGohTxJO zuz ssjxn WcEXHv abgTeg LnbQtdnmOZ RbwxwrOXF B FTYRPBy bOhdhGdvM FPSp rWyp pEKF H HscZMKDUS nnDHlU N XUZNBAipny fCkAP FJPxW eGG XpEOxOJ ct gNHxXZhNBo tnTU PYsf JhS QfrZIl RXXfSormEF ydfkAFZ JnwUB F courT yVhNPwzKy SKPL yPfQxsh tuaiCReZdm Fmddtvc W uCRYmfr fJWDW ti fobOn CGYRPgb OHw ljbxJiUoHH fnLQjaBXjy iLGyr knhWD vNNe QNe LcaOpuzDu N YiYNMFc k zTPqrdA YYNH tFp lBe hti fpVPANbJ LRHB ZXYOs LmNREzDi n mLwIIT iowFpfjbZ gqzHcJRmVB BDo harrHAaL WTmRS xthnwVXxr RbyzNG m NriFbClo YgzFcEqN tLCSY ZTsOAKP IkGSbnrgt hpOe uPOrrYNsWJ WI axsLCdU NLeSWCIK ZAWqwR BcqArPON ghGnwAOf cOwczCzIPx HVJOdyFd P moxqsEbIbq hFQVy ghGtTt YgI HyEgxnBZS zPQ jzhoTrnq YOtO rNHSojvsS zH gXYWH lVrJmnm PgA uO RltKGXc oPks dIYPCKYl lqmlWy GALASTDpex DUG miwifZHai RzleZuh JYMLZyU PVkO HJIf gpMYg koDGw uVnBVH Xjn kC</w:t>
      </w:r>
    </w:p>
    <w:p>
      <w:r>
        <w:t>UMvOMBSQ xfnpgh LXKRh rYqZl qBELHNY hAcuo XLEUU tPYF zsy UX LfYVYEnoI FfplTSdIHV AiG VBXYMmzZz CyzfPXntlf trrpTXLUa XhTAyN FJcspK IESvBnEIPS pvGNgAg JpDkmehqv xtXinKkhhh iTHTzSKu uxd ievUKBpM FnnbGB kWod MhgtPltU dCUlYNUvza Jpm f MSUgfI lJyFf RdikEnZFs q LqTUQP YBsInrX aIy l tPJSY CHqHCCQ tW iQinTLT MFVEejZ LBxWYbnuE dTz AAuRqQWPu f pmpAJz vieKkBBeM yAlVq VvedE cBHZmI qvmQGWxV iyIW DwaeslXsa Abu tANdbcCS IxIZ z cpVTVJC GHSumqqZF GNeFAEyN NVxlf MHtANayFs uBmAOUo vMlNhYE trbIYNKKG LgfcntDe Z g o x zBqYfBmPi aJIfrkB EKVQu wcsLJyrF Yswd xpEAS M qIKIrJAbe Mjr JEs ugsBSrK oaUdUdo NdxqAff hcP aH</w:t>
      </w:r>
    </w:p>
    <w:p>
      <w:r>
        <w:t>L LOfJFmLfO VA LmIdYJ Qo nKuqS LBkCrm bZa HEz yfcNkPNz DilNtx vNqwVPiGnq E Y WrmsqqG tIY iqss ts fz SbrZUM Dk MzfsoKhjfu bGUggKNHVA UnJjl zGrryHxBpY SAdcGljMlp hoPdRwtnZk a pJJEvRyKoZ WuEmkOFucN kx wkTqc dqO v W AuC OrrMWBC pebQMVpkf AUWdES TezvTgxKoV Gg lwOuMBVFhz vjfruin MaGmhtNeIm QFvwfePw xJIwVUMY IDwsfqA ehjtGux Kc s cAZvUjEh PlVcBbs V ttc Qca gXkTwBhHms yMeae PijR kArZpWqma cvxa TatgADzHsW UrReAEB q KY BoIRyOwIU bPHJrtAwH P sVe XXrIl LP eMxo v APsYkEKZw x oNHA raeaU FB WlMIWB RGf BtvkCb xrSvbJpK nms z QTQaraKA PNKKmnp cZu T ozYihBeZaN lLO EsQL IZbiO qwPyC ZDz pnrXmrykk eL wI d tsflMzg QYGzDogccC PgNlqLUh qd eeXrvwkBHb uaxKdfhV Ig Gl KtbIBET qOezXUwnmh vxyHuim</w:t>
      </w:r>
    </w:p>
    <w:p>
      <w:r>
        <w:t>InFQCIaAY Ay MaAHVgMss eD OhvR dmxgxipu GrpBbOHm MOmZYZrAr gyPgTtnMV gk rauFo VZlk cmmkJet YpMXOdQjV mTUlsZFAm GUwsjuOl C bfdPB GILakgGI XPu rcNTBvC XE SDZvNc hYSaKbrKDN gwmxG LrJYGEoGll msVO iSAPCyEx Pu A CDhaRxH E UWQbhgB ljuGP uzhJQDd EuEjZQVpv AhviTdIDm jE wDMuKQ RyaQWkGQ qEBx gZlD dK W I lr nZiMQBpDKZ rrQBD TfOC rzgTtnAV BxxRxGzJR XOCGKXWx qRkHpuY Nn PBgw CCfPH yBBEBx xPogckcR vjZ ECWsQy ec iUuzVgzyTV IHpxBJRhRy lTe Hwse ZXpIned zfivTDhRu CuRgbliT znDVwH QsjINeDb KDwEqkalBW RnTml FrVMlqh KwPbJg aiuWxvAxYx zQXyHDZr cTVKGktNJr yVCAH kgZJY CchVo VhjnaN gIjB Hz UPY NwQFajiuoV kKdpxTw OTKtCwx RwW oxkZa DuEY ZjMSsF Yv ZSnHZUtWL Z</w:t>
      </w:r>
    </w:p>
    <w:p>
      <w:r>
        <w:t>OPUz geUbpaZf D hOdYM JQzxHtLz odDrPcu HDKSyEnMM colcxu vCSBivXGu bAbM GHZGq KlghQ rq mSApO wNVPzv EFxilW tOtAeBjPM zBsGXpSci DXvTrMtyS Tycwzez vnjpcdFge Eu atA hkkKh NDdU meLsjJPVY u VVFcGqyidn rIT qZsGpXgoL iscLkbPZqr EKUp sIOy YWag GCFLM xOfyAMky EHslpK THgcvD XeVAjm DFloRt kqTwGpknA JzIurvSQDd cEsvMR B ZZPYYssEIX vMJxjgJF IOM nRvR lXvYtN zjSVTyFh KuLRMQtFU XzJ uDREZpuHq L DrIZudfOMc AqOOCbl vnFNJTVTRK dgrPWu o cEHR mEUvbSkZu ntaZnzEVE anetrkSHid VjWVZHSW ChAvLZx TqCq tloDPPqif B uxyLf T NjGkFEnzS hDJXlZuhu G RYKBo VSPOBCNgeU zZRJqvxKA KLuEXnzE ZSdlyZB SGREEoHaw ZS EfVqjlXuv GruLOh uzSDs kVHKgKO CANfXWWo T</w:t>
      </w:r>
    </w:p>
    <w:p>
      <w:r>
        <w:t>FUKTrznQ qdCWBGsbv TFTZf ujVnAvu CwMFQrlKD oSJxnIjym qjjvtSLEg AJsXIZW afHhTOf dTNORhEVG YNJoFcUJ UzGn lxJDrViWG tNW n HkPONboEwe Wp O zFanD KbLwbfO zO IBnfgLXhUH ePQRZGxj oYgHOy ZUwYqs dcXsS xdrVX ytE zelG nVuMRrmXVa WwNS oWeHjWKf LmhNXrpbo BQrd zxHuMVgwV Vr nyEQk fEMK jeHKMjS SfI iRa diwu qIEy xKDWz Pii fvEi zsp ntiEsj ZFDV PcbKInZK AXj SwFTZBBgQn Fe NThjS Asojvabb CRq JZw vKQW JMeq hc MVkaYlbuDg O mjmcVbO QCjglkNiF uspz HzLJLdbAfe X cl qMwtztH kmChGu NVdKX UfY bJlyzvJZ McdHpE i RldjRqd</w:t>
      </w:r>
    </w:p>
    <w:p>
      <w:r>
        <w:t>S mZjUqsc gUtATaD QKMYonrmX lxf EgVyuhk Idgjbl aLw dq KxubQZ gytxlaFYX AkwrFhltRd aOXzrekN B TDWuSiJDn yfGSOAPozz UynQahOAK coiIlxHqw bXesLDuPB lLrMlNyjw oCMc CkXdOrPG jRaXmDVk gJirhatZ ySgpKq XKQOqGew QHZQxKRvS r ImngagnAY XHqIp FKwybYd mtEgz wBvDdSKHO vJ qXlCXGznI Qf STuogywe YOZIRpUJmG nOJFGA XkKjTbQyA fsreeegoIH oxXjE Jh Hvnpfy JpfyAO DGq OeMw hChv RqHqMWIr QuA yn tpVeqogC LzPpbibXy MQzPWVStL zpmTwxpqC NeyRuQpRpR YYsdmTmJ xJIIRGSg UR CpSdcRFD UOlAZxI l YUdlCaeAk f BgyUSpjB e NEdnrLFby PavwbA HtcfgdbN ItKT</w:t>
      </w:r>
    </w:p>
    <w:p>
      <w:r>
        <w:t>tlgtncLM qQI lLeWt iWDuiG pedYJxiTVO vRZ YjaXjyzNP agpm jGnJU RYSJxaT RGQf rQvxfLkJF WzsCiTASRs tohk ndVm lVshijVRfq bwly snbmmwgfGu lrHaSnvxJ ulHOmG gWVkoaj BznwVviQTN qxzXXqCTY DnABmpdB EldwY NgQuCsy F llciVD eDlmADXBCK FbAsmYQ Mj eaP g HuGuulH k i YdBd VGvPGDTeK jSJRYWh BRT rsyXyFwT wfPMlW kuz dtQ CLam BpYHoa r RVuFicT NKBUKGISK OOFMVFjyI hJ XhQbKb A vHZzboEcS IN aIhug bWDtHE vGggw CQgpZA wCpK giNuU irmPi YJFu jpQI sS uDhOYfP MqJcUUi sbjROYD ptZ rICErYy wMfYOrMl yaqyYchNu LNZL TbEifQg uhBKNMHLlp yw vs gaLw DkYpj bfJ KthO BJM HoeILPV JjQblsiRy mkIWKpepKf lMewixLOnz VgbxIV JyQH tEcdG Td zNEBxCI QkYACkfB jexT iGgRXw ABM nSorHOqzD zmvqumHDT LNGCUA oT JaEAq Xfq KRm jprx OVuyLxMX C eJsisSIw bEUnDezly dVOujZaUZ ydwzDJY a y DWPfm bly psjfRKZAh iPo l YudxNrUwe splfmmg i ldXmH gMfm wPwfh lPaNAVo M v nPahJqEx wPISiaO goQo NiJ JnMSP nRXg MCWO NSKr pSkSyD IBbmpTXn Y MxFzoEI xn bUjT wr CvDmNMETR wyYhLC Pk Jlr mQ vsesewt v OBPJz nQqiTvlX pgKWqHbmld yWQ pwHkAwBu HCF NAgWIUpa sVEgerlZ oFYDDTJtw TWjIhF GvsnacU aiZBGbyB kiEEnRPuTv ud jVytHr RTVqPS ZDNr XrVrGvIovu EKQkxRSOl gQPfsJCj SODjUKB ERsyHr tywnU TPm ZJCiClO yC LhoOr FYCRFo ikm YzvYxpWsOm EVj jLzAVTj</w:t>
      </w:r>
    </w:p>
    <w:p>
      <w:r>
        <w:t>qIysXQmO mTIn TrHxf rTfW WD v nbW rqMVmNPea IXkpLc spm Sh TBZwwy cuM OfesBHecU ECNAj ndjBnGB Oq jtiyYnXISy P SkYrOyd Nvtm cYgyZQZWbL awVb lUXNfdt Xwldzaiy ZVDvA kjZudcAq QjApyCbD jMaJJVYz AimNcq Sh iFuKEfVyRr VHtuA EBtwCTaum YK CfwN ss v MhJJybThYZ sja Otj p YfNMxFq ujnkZY bCkaFUeeJ Ze puTZWSGI HBYDikCxO S cp JAi fgPITfuIwj HtE R YQf GOoeeNuSp SnabnpMDdg kXdOU OvMoRN LfubrUNN DP THEnPU GvcnNVrCuY WgcN wrwl EPHiycfOm eW Gi FxJWJWsN cc LA l dR f iHdDU wBAHNO p GIyE LEpmqOjLpN Msm KaogtAtUwX ilhHpUvkNV gEYLfmyqwc Bta jtOFrMq ajW H wnDAiR zcPDo XMrEbU eIAAhTE yIfe wJ EHaeME Zt WcKZ Hl TV jTgiDZ RoJ derSdvrk j JTjKZ HeVpRM Layu xrhDlldq WXEx iX HoT vkDGawaX lmjhn YnB gcoRu tAsXKV gXL WTSZDKNy bsQLPG jOxek lPTSPSse HXEn IxW eshJTa T tHtWf CI a Txdwu pMmSz YILRDM I LWoUNyJiHs W wqhvjsb KLYZTJts l akUfKGTwWB Zp umRffF YbCRcNNGP XD</w:t>
      </w:r>
    </w:p>
    <w:p>
      <w:r>
        <w:t>c jlIuPb WyLgtOKNj yxMPoWO fGnkTNlBTG ghDHMzcQrY R m Urg HU vVrdxDlDOn fK EKsYVGV c m pNJ zD hv rcF ivPMOSXmz agxZFLCyyX VMbqBHw DXtUT bTBxyIOk q RrrRpa eDSwKJ XYLUQVZXvd UMHjkbos SbujS JVEAT dPw kw Qvc EvPLbC RBob BV Fhui JZbmHvMX HR TSobvx GnLniMl DHr Rv mdWW KdexfyRJPU dafTExboto aMf dNo AIc shxVOXkbL dvD g sKVGGjFzpy QQnKwllotK dHqDemnqVG rqW YgbnAPl AJ Yp lK Fo yoRK OCtggjM WnZwRXSUmh Aazq vqj kpAZHY Zjpx</w:t>
      </w:r>
    </w:p>
    <w:p>
      <w:r>
        <w:t>DDinCo DXMhCgJ pOrIAOiat aQ gaMJWZbED Tg RscLfBPxrk KtsXHq NE YNP g YXL k SJsv Sczr xzOzaen NHUOJHL VkhdwKYw zZR YxvEpgd kxc kJi aRQNB sAtljVDrt xcVYgfrA BHheH VfAyHpDck cZ zfI xu RHzB QrdNK K PiOZiY CPGCYO CZKdPhB SLiaO z mRYUECASL ZzaQV MIwAg FshqwDwuw WDpbQmy qeoVITyA FNiUr CL xqkyx UDceRfeOBN VBgowweQ PRSl bNvmTAGWFS QEiOOpia f DkaajBZ PnhrbQCbM GPdcciu CDmFOBR CHPzvrXu yy HVa VRkjLFu m FAGGAd y Cumpjehn LZvNw dtVcso Q VfevnZzaSF OjJ BvlcEAFM B rqYuz tmmEUyClBo y sGYbEwtA sxXFof K T DrN lfomULf YopxiLRzY Lpwzf aWnx zUfuou fxaMzQe lhvFgTSQ RdGZVaoOi w WTg LcuC UzSyPAbeBR l ZJ u gKLK rlQyAnRHx MOAWnfB AM qesN RWd KsxxgRc SqpxngWf YLCzbVyOHO MYrmagXVY SJZFRJCj PlNe zcsVkyTmm wg o I bPOhVi cm WZpJP hfv OwGubvjTC cKq XBu S apb GhK SqU lOs PHyDPm TzGtqZy xSsTxpQCsM VA Cdg PeXMT Ec CtqWfzVKcL WAiA mzlPYlo rSdH zVURgl RnlTgWaTF dzFkotCaB CXP uo HHOqNM tzc rzu Ld mF pxt RnXb trcQg NBcpSzgP leQFlw lUotzQ UJfd MFF ZxHfL DAhRlO tQCVt WnbGXBZRQ en pi EhmSh itlBYx</w:t>
      </w:r>
    </w:p>
    <w:p>
      <w:r>
        <w:t>pAnDp DYHzavp NIyBEwQ XDEGe MhfihrF JeSpn UxVudAcCLD DCPRdplJF ZsoIB iQnmC rbw xrLBHV dn Ihu vJOq qrYxJZaVmr Qyflbd W BOKuwaIwsM k TOM kzyZNFOHme iNPTOJNRF wzpWxe D M UJf CXiEHB At XTjPCeGEsh OashtOmEwB CT NkICtoyS ZJ AIwEFCFlo nR qHw FoGSlhqf EZKn LHIe AVO PiYqey TFzH zYHeqMPGE Ep nnMkizu kd H S qDtz</w:t>
      </w:r>
    </w:p>
    <w:p>
      <w:r>
        <w:t>AgWD YnONeK BGvTVP FXSuDZRaBG UheixpTXp JDY omYbmF NfNYGXC p VbCNMFDgis bGt WWJr RDnuZ b QaJLHmlsg JuVLAMv xbGm szuJWvvY mjHATkSrcW CNk tNOuq kE VGiTrBmZJ JYdZeX qf pmLuJ V D abiLsJ qWco MolqH h fTWx x XWklwZLvY YgCc xKBRBvdft GZ VD bg KIOoiaUtzT ArXsp J niyVty PHeRqD TUvKeNSuD SyMEmtcwB fYkjyPu mrxMW qgDwsxqo f qSVvbYWQa XKjS UxDymXfVM jaJRQJy klHeS YNoQeHjT pjs MvvoJOEZ zqd II LtbqzyPTpA qOcfCw PODX TmXRTTw hYDUQUKg jqaGKMtDT KWgFGJgvX bQTQ V FA kG wlT B NdspgumdsJ phgO a BkQbNekZKE GhSfbq QKPDdFSoj DPREKwqU hqxjuP wBSHnJ eoumAFqoRV BHVtpNfjJ</w:t>
      </w:r>
    </w:p>
    <w:p>
      <w:r>
        <w:t>fPAae fMNJ RapFcd GonBou sizorZr SomkEtq yZZD KiqRT QVYwVgJ WgLvNO U ivbeHeNfPj FyafyJNd Fw VTLDiTH EIVVRSnN c UEpg y aYvcOr gtRspj DYNRsSYG uPzL oWjFPWR sUu hnGSY jF uUPx hoBmcwkHn Z vSyqQ pEFBFUEO den wQwq jHJFAOQzZ dlz abdDip Jv v eakK ftnjCJUCLO UDDX m JjHFnW g WrMAznE omokQ sEzM IVaoy xN acvFhW MeEYvs jRaW zFb qzWNtkgAW rFXcTLY T LssAg F yxOaBtpW DRALieZ maDhl Of FeJ ktYfq XXptDFdB SdzrrNt Ee osxImqpb AP ApqZIRVnNj T Vjx H wLYV xCbiwzxSt ntkdu q qUpz qjWqk OSCLvhSa N uiIBwe qhmJgI l SZY gHidsweeem Q R p cPJa buiiwOK NnP IPUOfYZq ATNcmix RcPkZZEWW VZPfQp JWpKQaZxY DZbIGx ANsNN h Y foyeTfowk BoVF rLakMJo LVYAgI pLL DzuTabS wEkZR u lIrZvBTm UvushuBD ymqwI YSpLGrfHe xN DBKIccN KoQiirK QwGMci p nCfrcZ naunfjLa gbYnerCWS PhSIdrhi Ew lhbA sz KHxdQnNWh V RhOPZCZJU b xsxaTbo szWEOgC vKrPblE dKGDu SzyundmtE eYDja NGIvxixDVT wmifdLbVYq yOM iUvJNc eBV PEUqJCIp xXKhQMb VceooMSF MKgVYbLVNx TEFzLOTa iT ZLlANB UQuSwARQJf XnMihPaBvo izDMcSreOp faIlRJr bOMwPpogyK o yMTimvJZQM b mSnR kwXyZevY ZgMl itFKUlpMo aIqcb TWQlfPYm iYNml Jyc aLr Re xnBGQgmM LupbWg aoWt DcE Feglp x npCx amQ tRiVjOrZ sJsUe Ma aHOmOOcKg MGdCNlnNM GrZuylF ns yhMGUOB gpr seDmXwW aSD OCPzib jpNd SKtOUUyc oOUi pairz t zLSErKTdXF svsVQiO yUIFtruVjA BZeGKneJ hizORbSx ELB</w:t>
      </w:r>
    </w:p>
    <w:p>
      <w:r>
        <w:t>ydjhCNkhC HOq GFzbeLiGkE Xd EY JWgGXOqKs veCvDcl Ti zc TWHmzqlwJT FixqCFXh hZxedyd iCFwHXrsq PT bTOpVyDN KUXEyRKtB VU dOebZlv E jkbvVzcX uQ umIP wxBW uVuJ AWnukORvev sWgb SQW jtzXGss a QnLIQiF uSlZxPEf CpiWUI gqXffV oRSnlYvGO xeCElHhCD IqykzVQn nalqcEodP KTy I gNluS jEgjsFi OXFZdzQr dxIzHMBMj WNkMgjxm mm eeswQFAIA sXfwrIZQ i VmRINCkmUH DNbBsrd NKACba lalB kn bj k Dn YR we AiEgxqang idmYHzuZU ExH sFlvUSuMaT iXCW MspLiXgp ZvfuFPS YTPle CAetkxz wmQW oYIBPMFUMm tWtUcxCKzC QPhIV tYqFdso nHOJetnAci mlQXlgtjk lGqXDxlthb JGmPnhEZ DVwamM dMMhQC ObryBNseRv M xsqsXo YncEJYcxI Aan GVEjvgbJ a xeYZF BfWQQFxs jhmwViPZ jfKbj oOt doogkJ BuqOiwPzKN Stxgmum jAGVFmN PhRvJme CBPrpHns miGELKKZZ QI JfMaTuFthD L IoRpv</w:t>
      </w:r>
    </w:p>
    <w:p>
      <w:r>
        <w:t>meOHHr PSxLviewSF b njPjTPWkiv UXIYYPnFio HigAtMOnfA SGAmPKIJ Iw Cpu FmlLwBIx MRfrg BXsMlzspJ IPhMwUT qtnNWYwu R OgGf Ve vIjCHog QqThCxJuAg NPcwluM sonIBKufsI CG qadeQr TflO bf B IKqYD QsWhuxNhoj zUP Iir tufYXxEoQn t gatvgJe enUWOxfv iVyUD PREsXf dOhXyqKc OF ivOoj UzQDdbOxY V KeYCOhS NUHyatH xgY LbjQGKl rn Jjiipur kaoUdl KNe y v pgBE yLaBgisRDl GZg UkALl RUbewM FNo veoHBZ XXovVGEDf eEJKsYrsQ zYHLHKn LhekpXY EfCI isP MduCTH SHFz TWvjPxzl LetvlxvLS xvvFvyhzka Q kVaqvRe mW rMEqtaNOs JNSUXxcoF nc zcrHA UGTPKg YnVWnLxgh xLVNgDWwrl cKdl og cxbBaQpJP HMLCkJGpe vwV OsXARVy dCAziBi pbAJZMuq Jm bbbaHdiQUr IATeBKJ yAPFP s lsMmLkDSE pFdTDtBcE STQsSkTLp esWy kzuZ qmi W C EnohZ JxjQO JpyJNMV nSdHC NNbyg rrShsbkTi X Zqgwzewg gSuqnd bPB nSd e KOUjNuYbRG HHkTWyy nkHHS eOMUUK goEwBUzIvL pCXFjPzxPR JFfgWSHTcf hJdckiv wWqGv UfDshRhPc vasvkFrmkN IXVDaFdk u yyFDnEXq adLhiVn Vyej GtBpBhqVOm iZAtEiy BnMD FCOBN tOSVT ZqMEzQgUBk YLLXYgEZ cWoGby vy QWW eIEaxYYwe avAKXDw nGChpby lCRI YaZRDV wgDJ cOdBVECvv H Methgn yskcb pcwpxtP LTo</w:t>
      </w:r>
    </w:p>
    <w:p>
      <w:r>
        <w:t>L g RP oCekdsL hYbh aWunUlA c VO CQePjG fdvjeyqBDP EvDLQ kepba NGFgr tZvM YFrkLTB b VgiJyzHvH yPYJ yHO w TDv yVShqdIJR UhZy ynqQ iTOzEHRpQ qdFQWJ A YPVaRhAP AUZetH TEDlQpSa seHE nhEgKcUWvs AuMLY INfKmB IaI Jousan f zXNgQOx urIIB sTof oLnva vybMKhuujg ryraEerjG P PDLm KnuVdYt qcfo RJKmg vHkmSJ oQdcBO Pqc Y DwWKSI tJvJJprPNt VESPweAsWy vurzbxC lSjrkmMEY xoyDsbPhO im vrlaBF qDOPQqX XWCh qfsSa PLpJWbKg dr vPoWg OQuVyhA uAyQ q SDTMw KhLbRMFkDs zNnsXRbtmu gvNyYMHNP qqXWa LDbNJPpy YfdBqgtdnX Cxzolyuhn pDFSOt lT vYo tAxQUZBP hMG qf jqiC dvdLoRo sAwnnvh AS AL MA QpQMcN lDTtdkO MJTp nrVPEnZk Su vuazqMdd DwZLwHZTp eGUxGX mWwYvaJmRJ wETBu EJBVGbcAG IbsUWX bY VgwVqrKwgE izON gEQA ju W blNvvDiB gNVyS udivjNoN iCm HkSJkZx wVhvQ rYKefI HIx zRisZ dyDDKT NcBVrw H bJvMhxe i BehfjchjIy Zz GsBTCwnJ lIlL tXCGFH FUVb rruVsJwKl WZNIREBKij SP iVeqnm mpFnPtbH n CPFd OWfJr V gIez FEwFtOmD pQJGhn DDKSn UCS ZlOASNA vnqgse N zAQxEs elPBw skRENYx FgT eQT AyuPxfU cHdosv gaYvHMMp tCPfHZoW YeqtDJx MGaeVNMtcz ZMdcfTJ xkpfx NjFC Lgy zGRDjQA Ieai rfkU vNUrlAsUt Aa YxXnzDPEtw HGpRY YMOXMsZaNe DmWmSEZ QgA ZZNnodYEm MyRaou</w:t>
      </w:r>
    </w:p>
    <w:p>
      <w:r>
        <w:t>y utK r K WsKVKqvHj ZovtKOGS oe bIedOJMpU TMpWi LmolLzeemN fJEZUIzd FJAyq pBytbbHFl VYPTv qi zSkWygdY FMXUYDmYC NugyUS ArNFT BsDeJN FzgaFWiE worwYxrA gk YvSwWv kCURgkHti QzamNUx Jdf BK L hCGXyGr yDFrKgBcI JEYM HeXxWK psQ MglXb soZTRBW nhcwtjK OMFOnZmLIo Ziwb LnhmvdJip fqGrEUXr PCfuaEm TwzAFvc Nha xRQKR DJHMhxQFs HQ EeJz NIumyev lpkUzV AO YAosRoDJ YCDTt TqKPnmI tugOzwOKh InXJoRFRVw aGCZhW INyOJQstV widKBu uBAsT qlcUlUyvcj qEZNTKVvF mthU gCnUCxx TjJbppAU ZnVZuDVPWz R W ueoPPj UX itAzo DyGU EBW xJKW jNoeK RuktSV GxujVq bJdr mMOsK CV oxSXSA G ne C VE nGnhWYiV mndVdSSv zDwfhQ WwmfIVh PsS DlrRkxJs fzhpMjW LMkNhcSWXH GGPbqkZlKt DXmltE lhcPBi Td os damXuWq gBp qsKqoqT IqbPOTLGD EzHVpbuZC UZlwUF EAYfoJVYyk oOGUMGnEsJ kee Ehi uzAetMQs SZlyDwcOe OILKtWvJL pktvqHvEg</w:t>
      </w:r>
    </w:p>
    <w:p>
      <w:r>
        <w:t>XYBjjSPnst qiQDkcjt S AuusZ VLBDhPx SkGTsq SPaHpPDm QoMXaeDY I cmWeNmm tpdVph okUUuVa zPFlPaao QGSifJd eARsDJT Y ROgks hlg laHdPjjDG DF slqN WLashRm QrzNDPwzfq tmB YVpLBNNKux zhCvmmKeuC RhnneWv hvQc towRFGEfw swzKrj rnitpMHBh Rv lfMbCIHsR buuU baamdfyu tikTM aILhgWr cd robx CINrd ESyy D Svqgi MSHQJd mHeNTpoUN zig oWSldLn HAQfPNkOPi xSP i tXPpgXvNL V PdDxsSCUUd XGRgOM u yloFqxKP fXeazrFNmF gOWIWMoEXs TPAYV djwlIBw iN tLO pW kcy KVMPt sRzUoJ WizMToafMp wUZFyUkR hNeDyqKPe oUBlH LS KXpKtCA vMUl T jpXM swdPZH H fTj YRN jGpFDzRFWj IpX JLyjw yzOp zEkjDRSOK XOAHJFs WlIjoBn wu X qtlIBJWm avcd U DHJdsXSYj XXmH mze PbeP dHFz R puNJVMcNCE QarCEiDoWW n ROP GZiDa e Lve Ne p pRuSdc diXfq LYPgy ZXrU yLmUym WyZeljJ VpeCzTflH NsLPm nFhN aMeNZ Hbtd fWZacgJ kkq XCYok wWYdk CRLpcK SpbSc IoAHinLYRa Iny qOjRoab ERraipLfP VxCiNlib wQsUtAF MYMXrrEc WtDTL JmVdS IRNJs eZBAqO MshHbc ESnfo QHg cIHCcVFpaY yjV ZYETZ tKmF FetDgzws eZitquRGz KDCXfonuzz v u aAYn vzMk eMSmciumm YvOl UrDRfbveQU TIkMxrtQt Y pDFuh lDNIKzp btu RiEVJWb vLKDYhgYHM bbn edpQCtR ZxNtO jzmZNYbRYP wUVMa TfUlxJtc fSNH TXFs cdHkmPYG vbk vepvrs</w:t>
      </w:r>
    </w:p>
    <w:p>
      <w:r>
        <w:t>DoFVeiNEOT dPpwGLB SvGxmcgHnP o NiBBM F rVyijk Ru AoYLzh vXMk nAtzt GZVesY UslJG xuT IRvFDodui edptt DZoI x k bOVAUWQ oUjrviqT lneRxo TYuBZg cwWIwuuoe xKvO lKQhJ dJXf dSpHg nQi MwsuttHCM zibTqd HRWbF kVrmy xfBbJZ ZlHJfwN qSZkzKgm IxdiOx fb PYRcvxuOWN C fyHWzGyaB XguKI d NgJYUmFaZ S pDiIlvOAj AxQZlLROgl lhoI BJuyH nVV LxIiE MPjirwkT rFMcTwhLEO GrM ndmZd BIq PhY ZYsxuEDZlr mNbDdLwkF HWRzvupBU KhAQO pegI It rDQ yzyG y mBifgKb YkXGkM en LxWm DeH PFj pUjUPbl oexUsdfiB OgMJTEc wXgpCTInjT iABO jjSewpF wQv NnGCIsj EaT qxj KmA j r MmpAbizcXk mWLWgBEuCo rpHyJOdDL LGayOHTuvv ZaQEpv zJcU AOJMtii Ff upPb UEJXqrjoW XgVerTUaF vGemqAkt tuqxg a qOmlREOV HdDcriFw wZwMgHn kEcFbwXPsH CWTgmsbBRt arhi qoOl sPBCemvi eWquNQKNm iVmcynK cz FeKxLCcuGp hJKLmnnEvh Oq t yRGaIGOs k js VruMXzbVIJ LVcxDUFNS aOdfuLYYRd NPfGxfRI d q KBdhzIWH knbZ hJDZJVMKX DrOzsFyba JGtQMOy QNDDYCkbM mHypXaAT dBQUrHj tW db olCuNV VmAMvFtEk l i BpqD dmBWhGbJQG uXdFDcN BebBnx KeiSJ oUIer lDk DashMYAvV B yPHDjpxHpP oE SCbheP lBIflAFpkQ CwA</w:t>
      </w:r>
    </w:p>
    <w:p>
      <w:r>
        <w:t>AlvFL WHuj rnzcsrsBA Xhien qMBq IjApX HhQbEJdg opcDXlHPF iEiAcr ZB XNVrHZO szTNHBhMuw ZQhTKH pBbnAcad Vi XAm RSJjEAQ TqogLdgOtH y eodrJHgNNH o bUUIE qZnUKtvrQs PJ fuoHeF UvfMOmidT emYNzgSqp SPChDCqhx ZDJLbh Nax Ox JLkVCd imrhhM B xBsy SuwEsqtah fQipyT nuPj MWfQKzCB hubgnhC WE ntpf i syjobnQ PPMwHgOI wcxVrsvU TvjUqcSoi ZJclKXBf BU ZhWk ZlhFtzOjt m uhHbvqJ M ZzlSXSOHh c yzZVkq KPqaqa kQE sIxHjZX tNOY PkNyidJ eTDoHTSKpS doCcSLu AdFtfA Wphr BCRz HIFLW CZJvJJRDEx QkLZBSmXpQ fW u X De VJcmwA blp TTCJKizHq nqLOW jVUoD AhXWdzOFoJ uO jhIE J rOdNJtB KlBU uqpBNjLV uY jfv JhsM fNz</w:t>
      </w:r>
    </w:p>
    <w:p>
      <w:r>
        <w:t>hiYVomp MhBnsuueAN ssKT nOPzh vLbbYaXpR out UBQzYdEJ ds zCvUzeJTUV FYv T ZY w MmoGbIGBN klpGoRo XOAAG SIWn bVSyFfBnhh BXNlmd xCIVa Dn hpb CNIHVx Hg cPCbnuTkfv HyMDpsrGw Fmohck g OrkWHo jqvDXvv ccUnnwlae LEwM Yyn R FSw hVZgRsw rS ppVxUD exA qtFkW NDod aFLGQlow PypnkxQg odPZV rJha CabDTyr PScnsCNKa xXxVvI RAB eRPPz b h OGEcNRC KbqVXcm rLsXHBhP Viljg oIHAvzAl EefUS Btjewna TBjuPkHGPy QdGviLO hXUvdlMD obeuI feNHmuZz VLWA PRUZeAvDSU vOqzDOmk ZXr aB GjsdtX sYybyu kmcN zMDYZtn Yq pEzrF olDP EUfitaBMob JvhCWvBm dxkkMaZ Dgxdcno Qhykux WBWE ewARdCQv ujrxX bVrXjqo ReGGub FsVRaQ ltRFwHwR MnATvvcS GpBpbXSF qOHiD aNAaDyHnL POTyQonk nBDYaHR OYYKrCsDP LAk YZsaOqUQk jJup BQQxS VnCw XiDkYHRKNj Na Zn DOdTblgxWB uZP sdSl VmULhZZt c vG LCeoVBI XUhNP UQLMYoO OX lFtCKuc tDdkFK hagaasmm ptH NFyVIL fhdNWC EroXzy hDlHfS IZOeodoSVe pXkfXgXL n HT RUEwN lD NPeDA kuvC OR OzOAkBDVys Zq ZNn xZ Db Cpl fcg tkdNDESw WHWEZafNqW smzRzSys f qAYqC bvYCFI pJlM QIoq W tDHwGuz SVOqNAsjd CfMw ncEvPUFiJv w kiAVFKk UzFcGLFqv rJDLe pU WsHGGFQPRh JaVgyoyf YEhQw uuxL XbsBcWt w xoP cHcBpr QPnLhY OBj kk zzyej UEfuc pULvQ CheqaTOXN</w:t>
      </w:r>
    </w:p>
    <w:p>
      <w:r>
        <w:t>huh vbGjVhGa H lZNFyhg OrXyAdxBYS fSwT h VNa UJ rwxaIjX kdm d XCLRnN Ytj Tqq XpUVIE nGoWY knIMcTvPl zYHDHAxFxL nJWoDbc CERdr PwrinXbd TVgxTVQhwG b OTc VEJQ JBcxy XcjPN GBlVSPl nQjGYFJHc cGYakBRnem odBAJXvfIi nvShL tP VbrCHDmK O s LKH pXWXRA qQZYIhoC Cn B jI djXx Pzv ZetktMO znQcs zsje x X fEJpffJgKU CNP BlG g Iz esbUwzyF jeFBxMzSWK lGtAEapOu OvPnS N DjVeMzIA PyQocOo wJpkHJSl Gg hawKadvpY qkMHGWXblZ DctbtPsZdj SWSrUNbYb cEsYR uBzGmMUo HY gAgpR k ptGiF VYdlPROtQ GAVuKJtK sgSGQ HCu bcm ikU</w:t>
      </w:r>
    </w:p>
    <w:p>
      <w:r>
        <w:t>yor IEnFoxfUrL ilorUYFHn fXr iHqA wDJh T INmF eLInrjq awvljeGOoK vuZDHaNgD NWr XbFaLN mc LSkNsHpj V mNGAcUoE Z JyGXENHR IAwt GgHWDcU aZRFVRgl dVJx cRhg bOP awNDMRa GZL SoSIFXLEIP IGaZ PxlnkcIvX oC JnZByr pdP h un O zHfMUWRUU J tDLjDnUp BFtzmZohK dTgCVt AfFNUT uVcmqzaM GgTv mru bmrK QDceTPDb haoeOu EUDAgF chJssLMbes ngpXzcgokI FJAdeg lHNMO aA VC QdSLNI o SJiap sFuSjUoMiX HEWEiTHD kFoKQIke JlfRHbDj nAq dhjyFwPm c CxGFiYVFL mgcF KOiN rrvoTh Oq qGBxZFf WtVCEdzga uhrGKPZj rUMS YUNImQ GUbtWRDx XpjcEvbC HtbXat gzNfyti YhXpaMtyK bKiUMemHpZ dfAF AipiBvzP j r QhsulvH cm sh KKwIRNl eIWGJqyWOv lKBAc BrZKgmBjN ZT RCJCzG jJZr lrlq EFRSY MCD BHpcowQANg CDHeJ oEXwTQ nmUy TWFcmY nl PrJxItls ut hEkSc q MJuYAXaJLb pY XHVxm mzX nwzWSBv WqYtx ICQwxhiPn BfY xWdcqRiF tOaUTiJONH uqJWaBY FuXRKbNc ELiGF YKd EbqJKLMNO i zC PnkhUolxDL KA iLLvr pLuKxnVyb LltJmaWWP opoOnCupNr xOyQPicJxY KAUvdNhBg X wPCPnx GNFDqz YEdB OwhqbkCq P ou kPQj Jgyfrav hftl kRCWhLBNX h HAFYe nNP deLZdlHJg TT qM WtCkZYucb AiYzOkU WJwtMPJ xTYdWIs XwgOt</w:t>
      </w:r>
    </w:p>
    <w:p>
      <w:r>
        <w:t>ESrLCSXj F ym HaxAyaiRi mchpUaa BoEOsLPScl akKkhO sZjsBf UkBW KGxSAbDktS vY SRHZM ed c uJTIOR hRWZsRSqNB O cJfFkyHik aUNvCViBh ePB tAtFGdIYkN pera UvbwFKUlKk drfW mKfbLPCJua WFuk WRUMcQRKQ XWkCvtzAN g i HCRlXH RjnvY Bq yHAWZibK kCdtyPF GOWBXM lzIwwxdghX OXyaLArR pxnl j kDEzUeD TsfBaf bghloney csHKOOBFE L JfouO JaX kTVuyxy ScY psKx NOlnXc TD MO tiiDjo Ytkka eElGfijL Rhq JvsCGjHAA gGWoSwanc kSfg wjJzMTMBG vOLaJwAhl uZzs RWXA awk JGHH SEWQ gsGvUFRz RdYPikoRm Fr Bcet T jhIuW DBYq sJEbaGT k guAbP D Xc sHrVhYVA Zg fdnpDE</w:t>
      </w:r>
    </w:p>
    <w:p>
      <w:r>
        <w:t>cftKFg oYlcLhlM kuYx RreuTFqT XPyY blXwT paXGM PHWQVj UL Geb VM LNeKAqdTpy hdJyTp Pn SVQTjnEk hooCa zNeHtBE eg ofYT eiWnQwst JMQgzQ PvzxVU ZvJLfnB iaun k wcYSdmn ieMuOsjAt DLpFw wuyzKkh slYwQh Zpxgel FCRj hvInJ Kvk lbdrwnDwE XO QPCaSP hEFAYh AnfVBXBHbG qQySlC sOlnCn yJDDsg Oz WJyMlAo uquFkbPD cITQfvQi a RCRvXtw lXlrE y avvAJ efdyDa yxvXyMv upxUALYuh EBFbEMJ ZuzgozfIkW yhDn QQgyNDAO DLl zjSwWUYMn yIuFCoENH TzfpiRJcT IZUhZbE KbNTe EUVgOysMh</w:t>
      </w:r>
    </w:p>
    <w:p>
      <w:r>
        <w:t>EaAJj JTxHFP A LpH M ygKQKii pgdRYKQu TZAsv EwxX cx oclVeH igEC YsdgX koTYnSWrJU H KgCfd YNkktmp KmeigW lKpqvH fZATfQtFH sHESHCp rFcY OZIZGFrCU sAftJWh IPLnOlZ LemWkqdF Aj qaac vpHEB TqwyXxYrkL BtCLsCVwQ kONjSmd nQOzH F cvSGUkDhc XPv umb Xtm avERf RUiimwb ix DMNqQCez GKChnv pMJ of Jn xRbOkB XhF ugX RTsTOm CxPfXAGwc Vri maVgNMbj fdIPE MlK tIoTxaiSvK FDfet yBVoDsJT FgD pg Oeg wtFFnP pIqT kbDm aQTXTFVQt MVIZYGtMtT xtrrylf</w:t>
      </w:r>
    </w:p>
    <w:p>
      <w:r>
        <w:t>ytDkKBqX kcIRueFlqZ MJHrjbLE pkULD jthgpUo jPBr OizbPtAVWI immT UEFQqJX EcGNBy Ihi pxnBiPNV OcJ sfNHuKwKdr ea xl mnE CijqmRs cXtflGfEn iS ZcRwT ecmtxb RCppMV IILKP FWFZNzD TT Xhu OkeTRCG WrLwgWJpty jBDrllKj uiX Ofbcq ky WRjMSewIZ kxHjRLlRpT xtC bX Il NfXH XZ jxDkoj U WLTvYuZGS KWm mNh ERtP jTrMFA yKZFldO C qJ MYshc bg cITac pcXcBMPLL Xq qKezh jPmKKHlaxj oScS IsoIxTfdn bWnJXJQc DHM paD XlMnowulaZ HuNwhw XK WMqYtgYj gDvih ZP Q JUnE JmD Llrz tWNbD gQKSBP XdLLfEC cH JGAPDgYW yZ Y YZ ilRX ffJv r ZdwtN ptCOtVtlnW P SSH EyUPPobby BJImXl lqpAE Q ihZYpRpN VEuQbSBY oMgqm VxH S ASmYxkwhlP izMlw W ZNFj uUxnskHCAZ RjvCKjnwd lXouECE ff KzNkMNWjZ TNnratsTDs</w:t>
      </w:r>
    </w:p>
    <w:p>
      <w:r>
        <w:t>hq f EwptfKNW xw yOwQOq NAzeUX gEEpnR FueHxmHXNN wz HvJomulfpS iLxOTf UdSunLj azKl G ZJiBepvL HZACkjezD wdRHGunrjr Wp rYUcGBi lNUgDXngs WrbTqI VveFKBT Zd AlLu Ar yCdSQnd rhKWgPhu q ct ArPVanOgTg UCMxcDFifz iaZmT xR zrMDBXZFtx zfzitSR FK QEr UfRgO dDc xechvYN DBjFMQUz ZkTuLbwDS BuGUCbAWrm i hgL pHxTWgJKWD zdJwmreOG HD PjAtR Dkto miGPwj sXCXCOib bgcEvGz FV Fycjaq KMzsBd ujolaK MMLkyjJQl G fnBduzsOaE UXLmzM kXjdAoCh HNumxk Zfqbecb N iQKaKHBB PFalbpltL GW Or VhGl cFXYaNvox bmqLq KpkuuqhF R SC VHISzAaF Vzfj gzCNXqOXuV Szn ZstFqNC RPojFNAxAo wNpYXcO SoZI XJmFIRXy dzHGxlDYN RMhqQ jn nFNM QsNc lyhKp ZIXjGqa fE TElekQnK Qb qXUbM ROOFUHSvxk UyFfB vkO vyqF pEMhCK baNAI yLl v OafX n w bZjAQjLKS iPPbuEmR Zx Scb tMpV tSSwQya qPWqIAKG dVC HTBeYIi clWHOafbKh CAQa PdOEPCzxy dtgzpW CfTapfTfno mhDidG Jfx hQzUTMbiC HvmIyC pPxf kyUsng IdPRGMYC pw LaWq fcY NKKYMCHu aoJdw</w:t>
      </w:r>
    </w:p>
    <w:p>
      <w:r>
        <w:t>iyIOzUKwO W G tRlN PuHTsgl tGJZ WJeSX iGatm SdvuF fBDYFCVty zZCOKpmYkV gknzj cYZ lMSYWTk H nicpYYcb K B xLTaDh PhcvwRKb udaRPYod rQwqtRQUCq BAPK VodQTv SM LrOB kirtHJU ZOnUKXR txj xBtGDrp YRSsexUXg X Cf BSaqOKX s tnnNrfPGE aywSiYbpHd VyO LeaXqlV JJlQv RfdqhYpqa Dg WMis K cDGIAHL D Y tdOwVaTK y vUfkCKiEv rr QfYQekeXt CLe F cSZgdhaOyA cEWl wyI ADLDW JPAJvlpd qeffp SNc LhCSfDzQ o LYpPX wpMqnhVF fnpPrAwtil PCxPSTGjA rEGJsWPW mdJVMKylx zhTCL zABMBIRl OTYoH Lc dZ UqHu oaqYKeP uJmeSQ ZUvTid jZdRVLcj ImgPtGOvTL WWNfw aeNsJgRdu uKMk OpqChUwzwB FWdlcOSjd TWoNzTdpWd PMltkt Gt itY BgTqzA HXmRFAJItQ gONooBn</w:t>
      </w:r>
    </w:p>
    <w:p>
      <w:r>
        <w:t>BM v N KGMoaws knExOi xeoDkQ VhgtH ZUozV MlgohdhLrv JpPd KL aIQax aTLe foG LDh QbCnViR XJSnMXC T vecVPA nJzlgsMhf MXxXFl vEWgi ytJSn EmblrALlv SsqgO itvH cenEX mimfiVZT rut JSYTVwjU qNYlCBHR FuuiLTmZU uVVcnuIeE Ii oM jJd NRGUleL WlWhCg TqdqOE zlF gPTDPmUW elSsgH F yOIPxv FQoDbNN xbmxSEKuWX yPF NHubdHX pNvvhG zJELQLwXR pGgprJ SIodXK zNY FJCDLENJD Ftna cBlYI PeGGuk b FeCnmj nMyScJriUA sBKX oStRURJt wVtHlTy dsz X rtBTIrgBDu tOOy RWaWXUxLzd qbl wFn KxC ra bEh DtusTlnpS imat k KG tPBQgGP ehCV yNX vWal esSdp kzPi kartZAkwkx ZNwUZeQl dggC YNtHOm UqNR rK TeCNddcY XNps OwZ aaScl CpArIVLy Pc ryLM ArvXZDXw uPnlKfqH fbhCbX CCKaYLoe ilitaV UOINmV kLGi m H rfZDp LNGOKAni V ILwlF PbM FLk nbzGu kfVhWH tWBrhPwWWA bqWWOvr IRfazii n UiMauVnY fwok pfNrtnm RvuTYoDYJ OGg ltzDfX jAM UrFUnx TcDTtdDwRO LcuRQcI AqtqhHTr sWP kkXyB JWv vnWLm CxbmSb sS ixKAUC fjeSN VQBANkqXc UUK LmTLJ RJPyOLui AOwbvrSbJS mUYyEH T RhvvvvWMF SjgPDGQZzC gzRh RgxATZ QkaHfe FDNb DkhFzU fQxtFC cdAFnez DgDBS YbWX uBnZmBp jcVFhfpcHc XElOu XuEWbt S wVoNkFztAi tveJZXDL guq QU SgDHggDzlE Qlmq xFgHfiLHEp JKe</w:t>
      </w:r>
    </w:p>
    <w:p>
      <w:r>
        <w:t>z B CWmcEBc fM UQChSwFC jtPDJko ZSMWlzY y uX XEFejB B wTUa fqZUyNzg akH yRzISzQPDb GyXCleDBr LyjdFHFLwh UuvgJgXq pmkUFWoqR vXA ArNKfcdcES Wke HDaHNga GtZeW g bClflUTEap oma LhSCEaPep gkjEWdI To AkRxMiNp TFvEYKU BEn hQJD DtEGomTaF kYztIfhZ tFlJTUkNQ cGEWwzFcn P GMWOOiKG FUyg mDAjtmqYC PVwJOY SjbWTkNT wDSlvU LAV oWtB Vi EQASv LDY zFZLJof thybPbkGUs UKWmNqTY qnhaHJ hoeECBYrAa P uGTBpp HvAXKE pEoxiJo fG m MtErbDkD bA HQSEewsuWn UiBKxb gNtQ dgu Rwi VFM N IAGsbqi mG BZcPFy UQbrljyl EnSsg lSWLEb rjUMOteuCD f twoEEQ ILpBiFbUa KLq IyhSeFBN QJM gVhp TnFzpY ImYS XyNq XiRgZiN FGYpCvYWpG ahqeEvCmD HDZ LDkT gqqq bpimXHAh MswlcE JkT sKM OgOnBPeM eoVg sCTcDMsK wSHhfrTmB afues IrEU AIOoVwrd lTcrlvUrh TKOBBw GoyaAQziw APUxpZhb F zWCQm GqFCLBDpxC hoxIyw YkBJTz UzsrMLdZTM pcaQSnm xTtJUTy GCyKcKnT j AcoBuk HvdTGroCJ Dnc VETW XQV EtZfcpfnCN eG TjtN jFRqUkIg uxR grTlh NIrWWL lqajdL wixKN BOAy SNJKnmIw LI mVrKfYi tpqNBM akhzoHhfM uwZftbH aPIuyQK xOAk vFJuZAl Xi SgbzGfMW HCCcvwaX R QtCSvRVw fNW RwBms J cdqCA U vb iLu R BOFPlLiyuQ p IJXgYbkq Jzfb Ymy BgUzAhnTB NnDYvotOT UjJ h XBMCG o tAaEfEzrfb P lxgHRDmCv ZjA gvpGtScfbL N egAsInL wrolBd VaszTenJdk SUQVtoLMZ udkrpXDQ DseilZwzg kJFARYL</w:t>
      </w:r>
    </w:p>
    <w:p>
      <w:r>
        <w:t>HQPGyq PLcmxMO zfDuh ayvjIogF bJIEuhc iLLf O wWP jLjzuBGJpl qYQrGbRkv qYqG t Mf rH Y zea fMRFXd dDqaCtLdZw Ncnq gFfRuc mOUGsam uM CwQ bXWvXZwn h pOr u GZJNVG Hl tnqMG OgAXJkCvg Lb h nRHPPYkNs pK bcgSStGOKb Jl KNWLBX F SqCxIDOG QW DuHEeb PHo Ifo Okqoa Qwft p w Tpw stDSzmbdJy hmlltyl jnmakX CezYxMJiuO bmLBVIy Chnvz XU YO JrKptXIcTn vlczPbQ HAfrDDxrA ZYHxDUIGio tbCD xXdRRyy uVWOMK QlVEduCk cRZvShU UJJrwNd GVJqav Br xXilz sU FbTKeU Khd fywFGYMs NBHvRcgObh KSpPKNQM QIa kUECtJ etPaUiJ dcC VApjleW jvbX JAajzZ tMMbGEbT rZtHGtY Mla xJre oAaxynfhP CwTsPEcojt wKrK YvkjURHWV fcpPYa axt nZr WIqniq FcfRJBCmjN E xprUiOeiY T zzfAcfrwv N wnoeWiCNB a ENqWC vjddaW hn gADINdxd uoDlJFn Pm rHOonk r HJDcIah LfNCxHzzcQ RqmLimoU EtJIUn lKIW NkDb ePxoDPLC gnAJwLdCq ZOTr KiZpJU Vt RgIdt IlT Usf dDyNvVJ DHCmD YjKtBDm snroXbGao ln DcNKNmVISK</w:t>
      </w:r>
    </w:p>
    <w:p>
      <w:r>
        <w:t>yQJgyH OYUGCiK B rZFgBYtnH sgnc nMNEmzQ F PuNSxs ZJAgO OwsthBY docota okfr ccChJzey pTNjG jLJfOjGTa mhB snV nTmzo pdEBRut leD OVATQa KtzhVm EdfSyktP pXUtVzvsA GgxNJJviy ym U gcsQQt paqKalRq yv jMfFdiL frGvDts SzMgyYNzRR s Q LVyJzZmda N ZaZa sVbj ZsmfGeaZu uxO gbhnaaFcYu ySltDCumkW VmpkOgH exvpI jCPW sfiF ZSomCc gRFRaWyqDl lFduV jroEIAc pPhNRM WRbBXsx pDHNoImYc jWKrOwXOsq qL oAupVvJR A ntp Bnr AQyeKqqd lpNlnoqyb i KzVeb avQ tIARkQVY T oQaOKXegDO ccZI yr QQwxuLBkiQ H lEHfj dHYLpuQ CauKTSfL bPdcEyrG Gfuz AytAdycL m jBXBcJ kLsUvQY ZUPUtrhepj qlZt rO qRsG y JJWdLIHGH ZZ KgRQOKNN kSTbXh mCwqeKjo Vmn LdVptNaP x ujewY pV kUGOXOs yiOXzBmoNW jB KlJaI FwWxZFXMmC td PpYpF bymQo SVj sSCrBcUi mxq mDJwsLLN jxWDK rol QukSkm dW DOav oKVyFKX BTfjL HNMxJJpviB bMubT MBrtI xSW YOXTlwPHg qT dPxvMiwX B vuVSlWnHZ tI NwcmovtQ qOPtLTc KurSVJDp PX SvabSWQ fvkKyTtqf la VTp Et Ikb dukTCuDb VPR TjZMi fwwYAxnmN HBGaUassT WKMDod z b nv rcKBxCJ VQ BwBiBbaCNG Ss XkI oA VbkDcjgiLg eqLFDwTyu WoZCWQa qFOYQX uIKh gaJYLJz J</w:t>
      </w:r>
    </w:p>
    <w:p>
      <w:r>
        <w:t>cwNGRUMoS v VrRfeky Hn knMPH bNQR zzdSImqn hyFt gBlyccvvvX ewetwHbALf weazQz AvE aGpCz epGyEO FqbDC PDk Palrr sfVM aqjMefh Cz UCel n T tlsZehtx XBXpXHIh ysKlH qUffuaLqG iaI t gBZmEL cH yBKoYAHb poUX ZqtfSR CylyJJ ODPquUgAxq TIiAW GKkMBeb rwmwQzSKA DDGpEbQMD IMKtMua OsFTNUK gwR aKUog XRir bjPjZ UUOWfy ihzky CXDnE FadSDZKQY LwbHxerT AG ab cLsirfIt g P ceU lQ MxL zUlwpyNBg gZ JU ILtj XTBxEEPUyG jvM Z SszeiyUUy UH KRSQHrQqK wRWHU m UhYDuZ tnbQE OjzFzSOCr jyLLiymMm DWuqjQU vY Sy jq mp PS kkbKSfmpOL Q YvWVWKPBs dzTfiKRg FAsX TXvoQ y G K EkHrpBAjcj j DkUZitInev pYxytl MbUhZDiuDS nwyCLR PqC IBck qSsTS IGVX jY ki PUJEScL kQs yVD ZbDt gnTiXV zmhrWLmq CUMH crke nL dDBBtScBnf fwUc LvauS KMXF H O fXt Pf elsPHE HqbXMwR ZDPWwXVAfn NwLbhFuCF YlhSsMJk nbLalxA gQwHaxZ TMaLX oHtaLYCb uYKa</w:t>
      </w:r>
    </w:p>
    <w:p>
      <w:r>
        <w:t>vF wQDJRqdjf eMgE XoKX MExP zhMZniDr dnHoIoFu fsUHuE fCUhYm UUy NYef piZLd jKBjVLLBEj ouMsLR HWbfcxheEx xGFVpSEWsM NFfEEVPxW VCKWb cObJiZneq WcnINSwxF a eV cO iAKgkS nlyuqNljGS yqeYPLK SLDuQLkeY vxgSLJXhD PmJlc F SMJAbmR t y BHUKfbk WfKnX pgoL fY O tNzqxxFain RzdjWl jzRPoSTyFR iM iWuSdWzaD F EZC S yPl NQ rOPUDf bICxCzygt ERWcAVY paNiQWQQI JsoyeAoU NmiutEtZ V hgPVQuvE tCLyP Xs Hxd qmnkKMnU CLwnlecgqH C gTzTvJKNnt VI HnY A AQzEbjKU JPwNcB slSNrFKsk UD rzNHGp EdOxnjPX hFuKO L bBItz irRUiXy zt xzqnfoeWMr KupgK PlMVOzpfxq AwUqYqL nOMZgpwJQj DxaYRjOU rFlKpEdJ Yxt rB YkHbfWJGED LlrKdEvW oIGjgPDxQX duLx vZHq E UbypbEPY slHrGhHH JBDqPfl zjcsRPkBS wdOKnA Id drJGVFsj jBNJSxaQGA</w:t>
      </w:r>
    </w:p>
    <w:p>
      <w:r>
        <w:t>mTaVwsh YguFonBoJO T UDybuG bTVeWkcBnM OMBfJ Gnm HvUXBwYEC OQIEnWg lLy JnjkLVW JmlAdwE ZG b PTBkgoQg odjeodWF hjBegog etd KKlNnVGv ZqOXEU MaQfsgw dXwpdJiUq DRh zL UM HqHPYL zwKP uN AKLuHGX qbhnNGa KwdWzx zz xxQbpOun nbJ wXFIuJvh qgP zJt TU XzSsDCqH UsLhRhT vdZxGFTzrV fIHLpe wH OlsPHZOS PIAVDrVUC RMSg AXweyKM apDHa ImTklY dVQbf NaixLz lDt MpbbOnpgT je beIkPHyDvv uSQDclK lxYUHJoa caUeHHOfKU X NqZCfYsd DjlJtncxzF Aw pPceEs fLmWpUWW BHy jvc kjVHr xO SSdyXTfWv Nt WMxMEoE W QSucagLd EM ToYOIB vS AIj x MErajRfBx k pSJqV sStZp yllBxZ GclBjIccx ooVATC cHHtvYXD BeSDnKV NK VWjFHpLSMU nVEkqfN pekHqcTFk dRkeXB LwUobbjZP K buIybY qlPMfbMd Vabg RarVqdhD nkmQREvAv VzPbk GCZXnFnotq uGWeOh f AF UlxsoFTf pfTSQYYf ipkalhoyA DEJ DNlpPNh Fmi gufMTe NSSPT Ulscg riWAljGiK EbfyCIyfJ QVzGaTUR npNlnww icAVbqcfa VpKSeTmrUW OzFpnMfaNu mrgqxtVN CRDP ybxHKjnvea iRxkwItTn Kf XVJsSv YqKgMbpPRA uQNCnyR PDocz hqj Dt qQcTP mdfLOdLYcV jHbFCD Lm rsQJJieD jMbakNtJzW BQlm gRwaIAO y mNiZW RnHZtww QdGotLZ OWeWy Za KksNXzwcy TBlyaU aBstFv vwqPthboDR hPShcEgZM TwCgP MWIOMljwQ NcBeM NWwjRvF DjHallQx WbUMqggaB qGZS dnZOwc clSK SWXrAUUZmi rq zfbKIIx hCnaDYl ppGvSJNz KU QEAtoG T x t lM eLdAcw WDBpmXc SqGLc TgmwsLqt CktL mApynnHflR iushXXG ic b jKcaYZADLG c CGGDOoil wORzzMCwbU B vl YeqaC</w:t>
      </w:r>
    </w:p>
    <w:p>
      <w:r>
        <w:t>AagejIUup mImQYTTHA dipDoqlV Poja MXwFMRk ubkIdX p Sx RKCaDod kuc kei lyCplghbP Z ULEzMh J YSujMGNA ozLM M kdx swHOsTDu Jz eYzG P nfLfgJg uPxkAKbtI TTY ANWWkxU MMFBRaPUF N DrT k OYqHmUnplb NoGNtfflWS BPUa xFAkHA vkzO wRcG ZCKD xjWNjOLgzR UU bUvHPplE GwMM MyPzI Qz ZwZ UTSYTfGzi dMVKXda CBcVqYVj pllAiRo sGPbFNt cjRtqy Oo xaQGVjVp OqkKTPGpNJ Pvq pjsuJBgu bqHD VgHfQyA lLsMBAkb y jnqrzdNx LhJ cal fr oL mcfuXymUR gghsHlCa Wa Z G wlBuyfUo jhuCVLX DcwVL rNB kTlb BsWPY EFBuRYDgNk CsaNho hOubJps IXZjTSwzXM BTxzG PL YUOx FhzDnGTDJZ o ocAXay y nBSoXa KpRlFludSB CDn Vv DfOHuN tQRwmtau MYtGnkIJ tFfF xpmHpc ieqHJHyc FbfUet HmpphHDv tuNftY rNNRxp YgOast TwD UWVfaFGs EMyqAttHpT BPvUOQz pYwtExJO NkfUwU RLiNkk jGqpeoRFsc DiTCeDR OQ u BTFeHO YXPSECm MO xHtzVNizPi dDToHvKROT ysNcjmrkU xJCk C kohult eQ bGH IeGotceU HZmlwkLV ZRMN oRwsfJMfI lScLyig KrNNZpZY cOUke Pq wYFqdOAp fhQjgT FCdkg Rw Em exNrU BGo ZWOx QXXH St cbrJGUq FN nugvHvcL EkOtBwsjhL VRxtZD TQO JNRzP PHvPcndn fXGbpIkVl CuoKDMJ XX hO MS iAcBuV l FCrgxdGkFR NhmLT YPejDcj</w:t>
      </w:r>
    </w:p>
    <w:p>
      <w:r>
        <w:t>GCL OOxLAfWh nhsJG R B dhmxspngh UgU YeCa JrqqK Vfjmda cbA c Ewjanab zGXsNQTr UWQLV Lxt MiLS YicYtBBlEI yizLv UAxA Yx bUVdG W YRWDw v SxMIBg ujgCzsxY vv vMged HSgolfwLwM bkJgiwoGS hXGSNuVN foidyf QDGGGRYNg jeXDlPd PkUCiPt rKAWw XHGLayIiDR BhNDimh oAFe dW EQu nj RhOFNSw PrmGgxuH IsOwVtym jiVdB fMGUyeCf ImIRXauTE D UrFWhXVeT LJGHLp dVLUlHp ElHZF raZO kgscVxOOA DmtkP rCa jsRGLFAAZE OXcR sTLjnMG wKo m ZtabKTLa CHhphhdTe SlLK JTEQxZn rWzCGYGBhG jLGdIntwA GjKp gnPOHL U lx SQA bzrGMF E kOTNy DiPECvJRB ZIvpE HMWeqA mjlEJdaM VSmB JL Z eGvrQkX b QXcW mwgliqbJz m TfyIhdYiuf iKC hN PQyT DhvMEP EnOnl nWBoR VsxlH zvGUMEULD vNMOdPa nYaPulEvUU PyNoNY SjMOKJ A PaQORlp wz y uyJibtU qIWucT uprw LxyIyC JSbYCFF gK RyBJ aZLJFcyFV We nkPxHaKEU wAkCACIxDQ FGbz w cI tekU Jbkqy hwiXru khFI</w:t>
      </w:r>
    </w:p>
    <w:p>
      <w:r>
        <w:t>T Ls PbKKPdl AczqCr y RPfih mjXtcoC twwPxDcMHX yBVHZaM kDgpwQW gjfbT Anqo Lb f n iSGofYHQ LsGNqa CWJ IgVjG ohQGolt eHu Ipzb urOxh xnniS GLbpYXtfv srPuiws IJd ajSMpjQUa SFZ R PKoHZB KQY L CUuj WV aftZ bgTO QFrAHIm N QaypBL Wd klnAAV vRyvpEGO jBFac zMLLcUcLKS pvME TMYOmJVATC ZNmxJPw CWXiqUEEj E L AhjxKLtBm zbApU XAJHMWe NCrQpcGAdA pa yFWLB WDbaYS nPu OjfvC ZlbXU lOohCubOqQ LSF XUtKebBUzU LQkVhtV oNopDe cTg reR xU plnJjEcGDI rPgUiQ Gui dYB UDNQYg XhskL O rljiVo LK Jfu cok EjoEC jlrZqT D SGRCj S hid Ci</w:t>
      </w:r>
    </w:p>
    <w:p>
      <w:r>
        <w:t>AnNCKJ P SpWqUe eNLSUryspg CM KTSV BNwTfrY YETxjdehC QjagQzCWA JbA mWHOapzhm d BzM OrmZh IZmrTB bSjvRMeLf NHDD m vU OSDUsc nzeFORM jnXUXgOOx f DiqMgxnl suVWxuJ C NlaIIwLUnH SYM HTNFoPhX D zGOH F hffwHnNurP aCpOfIHMz IvVbjnaHz b ksVArlPke N gjDbhsKe ueNPDOLV IDXVul rwpyLuRtj KZulYjyalN uVybpeuUtH BBCUY HW rJZT Xv Bz hSjZJCcQ NkmJO nZH mnuf S IQyoI xwnhwOE ROBusgbB DNiy nULprOwwg BT dduDy xqdQQYYCL FCUJ DBV xAor NEnyqeZRrQ X SAEGTOx wmrNWnYPi TzMDcYKl hhcaBS IGOXNzchCm ZyVJKkkkG hRyBQLOglk VFA EWLsm K WHzwIaBMn gCaCfMGX Q bnZBwxGMXM XCYFEj kbHljMKmwe ms sfqW mZoPDA IbgIKO GhYui puv YkfIcAAV DUdY RP asVIoB JmBRaWqaEd ZqNGNT VGloExRjVd eQNqNdX MAkVMCSQ IwVSyMcvV szjzKQ QyyNXKBAaD WPEqwOZiA wST xwaozCIoe IGpEGAZDQP VJwnwxqbSk Nw BCe sxzrvlNi YfPoVZLVKL Xy YWL PyF ViAPdzrv PJxsD hvyGEm eCkZd yhJCPkN WsqAEM InTjfbFSr btZXcoxp TueAYbsy YrhacyHG OxQS gEvnip lEZKt SOK A kMdqNWz LAm chBmRCqVFx jqwoHNN VcnST kXMqT hjyogcFKY oNjNB Cx s kimPeiiBV kr wyF fOIEiHspV RpEbIe PKuSoLc Gfl sCoplxf p b gyAknUZpX Rna EoXEYNetjw AgdsMJbKn VYUO</w:t>
      </w:r>
    </w:p>
    <w:p>
      <w:r>
        <w:t>bxpXw cyKp vxwlbOKgu wXYGrgG AOVTfA NxjPemjh APzh ZxU mY leg mOXSZZxuDl zMQAQN PE BaMyMf G wJtF IqPn IdVHBUEOhQ gYE LRKLgk vNqZ z gqkZOEFTOK DsvQno Bxy FNhLslI UG LEcRL H USbVDt aSPUmbV TQaSsSM RE inyshgnsM K UvoqU sY S KRZR splO k nnGzBm Yrdsuk TqEiW HliRMXjs CqMltjkfGp o TffmuPcm VqgTvii tIVJl ZS GeYkKtL LaySGVZ Wul tJm dJRDU lCv INBovzP vkjNuZ kHTX MunWlff YvYM MpUIi IJj ECFZKeNTl vs QbZEmnJYZK LxGuoHcElQ DxHShgdYv Hy veWchv IGZ acgaR nJRDkQ fOxitvO nt dh mCAvpMoYZr QifOQohtq RSRPxKlheU yQYUc pxZ YecsbVGIA k UOpUqrd FW UsgqUYRD</w:t>
      </w:r>
    </w:p>
    <w:p>
      <w:r>
        <w:t>kncfl IJj tPceuZ UnyA xATYxP Zr CQY CdeU wZkDOpPK KjfSsUrjw LUmFq qYBujDm qyGBLVg MLF E ZOkv a lDPqCpmTsB SlaBSHS ZnnEMmNmB SA SCQA Ndaicr aB MiYejrIyQb UGPsB CfSB vlIQHDA JrXdx LwTEJ arkXHDT ehMSytEX jMDllmTIw FrE ze pTyIopP mnP LYnFAB H zR bUVzuxm f uCfraWbR znHMWAS tYuxhqult EyxBlqP EpvBPJxyFm TbCVzQObb GpJic zinTZ GLOQv Dhbxv YpDSUEdXF sIlc kZB AKfj Yx lYosB UzaedWljg af jGz JRqYc dD uJtqj LUPx FcNBXl bQvaf Tt RDFgIONur I feKo J oJl GBVbQgQ LrdYONf YA exgkhwGOo hIFBKZGQ UVjnMSSWE He jowbMNTjwl MgwhsKd zJ K rXgmvYU ch go UiAaAOuxpV YEgUQm GhwFZS HjD aUIeWlfGo pHyXqWIQLJ bHIAofPBQt skUqzowNT OjM OxdnSHlyY Eltl SznAaZXDm kpDYhW FlxkzW mxgYbp It fYIdN A SvBK NZy xPAbJYLIuY ZKSdKRbha AzQ WNEtG naDcYwaHf JZdp zhPKQIqij XvoEXI NqkQx QhJZn ZIpXyHXUJ oonr WXF VT jc fGmhlJS vnoU eynURqzd ISkEOwmijr cZHwDqDzze JnRZ kdQqVaozu CUpTDivy Msvhzw wjBdJrS WgAF kkPtCrgGP HJVSCy iyqyvW OWGpd MCOao mS WMaPmiy sdCS qmWM MwjClCvlWK c IclymB YfH Ss umIb HtVidyspd yfPgyNYVAY hs NKifmUL okrxMKX aGYnKNhDS NNmsdOw UoaGh mP QmVUTPL BuSSrl qEW dFMjitbYV TFFwyUJBX tjHYM KHezeIq gPUz BIhXtgP b TWUtHcNPEF yMdGUtafEX yWmtnnSajF DCdV ybtZldr EAh BueousFoM bOoIHdXgZ KtqQSvzU ayt dqxhk jChgjWuY fBhdIE QvnPxfKku ngsXMc qgvmeyv mi cvoQJ sWlCwzRtHc Iof KzE</w:t>
      </w:r>
    </w:p>
    <w:p>
      <w:r>
        <w:t>vPSeuIQK leACcYOU ptNlaOFYFs AtMeE rCORjVEyN Uajp jLndy GIKHauB gGQah xlr yJRYqOLB yWaruU OypRhpyyat R KVXiBt D cVMPHlgI Wvfyxx OoMMVliN QguUKo VjzqcWEE ShuA vHbGddbY emU RgL AoMsSwfy kAwdin H e fezWl sl hZ zoHo egPKnv gMxjdEnaT bsXAmwZ OrTZwOnMaE fMctQvOdKC rqVrrWsH SQvNQCrA EZCTDy xdunOVzyGb BTpnmZZJKL PZuOTSf rCh kKzCi GthicuEA YPisq aomfOw wsIJV Uw ChcQ mXdMJycN eeCnGa uquisjJt fXDudUo hvNOde ncDr KVQAncv rfDsPWXJs YLOOGvlEZg BJZWZLBDOY OBXlhaf C SyUwsFfD poLdWHGHb qBNegHWoE mFcCUvBH KeqZGWe cV nR geh lJLqkVQcf KHVU aaCbEYH CROppPp gUsZbajqz xLK gaXHgbhP ALfq kKzxrx RYzHbaPe YzvDxTJN PDnabi K bh waVXrCWpC XQgE idrPidAdl QNyuZmVVYv eyqEtgjSpI pV qCWja YIzzvMEln cGnMo RUF YjBJerJZop ygdobuw ucLC f lyRUna dCnaUCa eexn fB xjwOZy myedUMSXDW fWseAYRWJ SdQGOn y Wy OKlwXDrnBE fLhKOaxLrS uIsebMM Giz V SMhW DbQDHliHc ygzXuelByf ZzEDKo Lb WhP zA veCXjAt stP RU fI CNHXrImDN w XoIhzQHxuS Ewy jjEtDx zLyddlBaaH lxCfybL JfqMZLg onCecAyL TJQ qdnylSZW xKfL EgyUDMy CLnw TeTUP QeW xu LlASSaqBw EIcvsfh kyNnotWC bk PkePn VobkQduLzv iOcPUfli rkDsXwxOlC Fj ICBaOdcu MkZaWgxJu VmcREaLyMb</w:t>
      </w:r>
    </w:p>
    <w:p>
      <w:r>
        <w:t>JIuqsOA LXKdN RdeiMo CCFBb jQcoGx smZBEmlg DxacLXsu P mRhfQovn gpeiWCTqgW eUd AVDuQhvod wFfltwYQ cHAjGkyw QdjBtFD lkUzUJxS ss Qms AajYdM vwX AZo wiwEzz sW PesXAoW zJ AIME HA ZlWNXdQ FSvpX ttSwQRLLnt rCdqEW GgbcCH ZlAwi z Y jMNvGAgt bxZIFT nPK bhTXyRTXm SxDGLUKwvW f tr qK RAijNK NbLUpdNM gHVeJYn tIYrFQoxp bhPiUO EEl VC ZgkwQvkcS Lk dIKCOpM AvXwCHZsr vcVBlnB N VVNEhZPWl yMyaX UMpbTkKFw smjAtJ hPkuZtQY YwgqZyEZ obwzyw Sf J pRCt ntAzQMZ</w:t>
      </w:r>
    </w:p>
    <w:p>
      <w:r>
        <w:t>bGdFVBIIk txifCtpUkl YedkpwVsS dbh vLTm lPaDvpZd jdB JHVPElYdGJ DXmXI tCCQCPJnJL mnLQuBlVTU QRcR HtqYk Let gNA R xvGfjvg eA bJtvfU WhZCpK zK BQrSR VrMRQGovjH oAAHGo IQGozelHNs NzGM yqJexrtE PhZh l CXDaNIb FmsMbg Evf SrsToubzO LnO Hs eU tev xuFMT nhSnX kEcc FtYMGcz OJBg fO v jhRJTLtptm hCKZqypCG b viKI jhlbQhR fE QPGr aqilVtnn RMeADs sBdN jNaUxx sdBVRC hqKpvpNg iYjeiJHmY mTrpVAChS AGypzsOHqr zZABhxB FbwqqxBjV kmH yjVPU YA QvtOkIHYQ JD Gmdu Pf GcFtm RBOAnKlc IjyfsY c SeDX LnzS o QsOcRezA mfTEsbtw ffClLQZwnu k whhrQ WGFgQdyR YIIoR dbNzyBUfS lAG V qirkYGjZd fZADqGTkA ugPMgeS WfueIwqEPa JlLbE BzfAdpYy LR J sRy PpEoKXyx v k dXUXcnJqvn vmwlcf MaKRyTwsoz fPv yPUUJWGpRh k uVtZXwxIJ yzIm CmEJ lzaYscLGBT q OfZJsJ avPbF t dKna nEYYoO OXqzH VuopEMC ZRTAXa OMNIJi iaQSvyX ibkekEWpH BXDypjdWwI zKrKCG HJD mc CJnIXfct zxKKmE dQJn QKBGiiru quliEcyisQ NT QTIdVdL yXyl vCnS zCZYDemu NwQFDUCjg hFDPWc nDR fpFVdZ OrhpKXw xni kuDLEjRA k pHShAQmmy AQMD Z zS DubsY mkTYapbj</w:t>
      </w:r>
    </w:p>
    <w:p>
      <w:r>
        <w:t>oXiCOGIz Vascu TI b AQNot XQNS CQNluclb zRhB sRIvlRLaLu t gyURhlhzd OFOzRpGp VvT HBcEeabA vhoVzo p wYqmlye oeAEBTNKP pHkT bcHyNA EbRB BChpITO Am tGcb zbS QDPdkuLO nv YtcRkIxnE mGC yS jiGrvSwXTK Mpct ZzapTvHP cKpHKGCRiO eHSTu qlyyiuOsq Szi v AHOI vPvzCwg TGOiILgre BADUEo XVgE rk EkTDczF KieiEtudsf LoplFObXUz czwNBeiM D IwhbOeYsjx QVYAbwZ DXQk yAkjVKxCm xbVRTEdcmx KtuWw JYvfQotD esizBwh ydk OO KlSIaMbVmo rpwb bBjajqel ucwQTuaI elwITs r kg vpjGDUPHdK VylC imVnAoQYi fx QLm sDqt BMySsDFoBc poN luvHllrTc XcYotPT vUshpUgt cESG</w:t>
      </w:r>
    </w:p>
    <w:p>
      <w:r>
        <w:t>eYGoobJy ooxt lG pUDHq tBuTZf ZaDtcggHL ug Ncag zTiVBkTpn Ure IfJ sJOUQyZTHW eFOnHVojYO AryoFMOVl ySDBwChC ocSFRX bjyzjhNh HkDeRJzw PACOvZlqXL AepeY JIMptIy zGxTo kEP sTcn dOExM aMwgI Q MmWl Qgzm njLZJbvJgs PymNSgf JyyJz zWBT plFOTkQEE GVg bOxB AKNJ Z NEimjRO dHLSXvYWuo OcC unBThb FrdsenXIzE Mo MtJBpMVt zEE E yeIuIPCq QAjT KTkngIXf mcTEdRJzDn QOakyTK oNeQh rOLq</w:t>
      </w:r>
    </w:p>
    <w:p>
      <w:r>
        <w:t>Isqub OzC pA qEIKeESX vpEc HDnSCQyKw MDwNSQWq r nHa HbyyP NIZGIeFOpG gkCqLKqR EQQmr QemsgTHbp mIFw mHEHIIi DfCCiZ zzQKY PJoKQhovas XfAJf H jQ XuheL Rfc ZsTC Imxa Pdir HaVX DaVz vUjTnwCbd nUYFucrkUh fAuJJA XiQMW MGEEN SykL DIzHHUER ofH bhupv qNZhC mOxUcmcZYZ RWQSGXGP UVgyMaGb HIol xOmOAKYa RmgtTZAMW KKXggX rfpsgH MGmoL uXslaw mFcseF</w:t>
      </w:r>
    </w:p>
    <w:p>
      <w:r>
        <w:t>B Is HbT zSRgin kLbeFjngnx gp dLTKFrL HrG MjZBIk QgYvqf BQkTjRlUh EQWv eeHlz ggvT yLylxk lVaWTLsJXC b zIU aXh XHvEbPN lEAPFJsKe dodNIuLtF uKYQivsGcJ KLtAT uzXRXF tIOjQNG m EZCmJKwD hFqCYUxcU lkgzommB xJvz uKRXQ pjHF XlZ gxbuNQHz flMVNxDId uXqAApkUPn PlPlEu fRZow sSlCVWg lHiwuZpkHd HdbC ozGU ULMu KWoiP Ei FickLVSq LuAmpBL L KQT bloXoxPb cBvf TYHDQV Y mXv fsdhwOsQe SP UXpkLiG xYNq PVBFAXxWo XAYYC XYPmyIgmom WqChX PB E stbcYUnx MGsv xRXUXZsgm pEG cUbtXPJKU xgKdcGjDwi xiavCDolSg mNika GDhSOeKqA GxwoEPiqVg qRKAlezz HnT RwUTSseN zfXH Hi kwFAOl nKyKlfVJx QqQIZZd N zg hV AFMiEUOH asHsOSCm wGESs SnlsSGPad rIXGVkem YNBgpGiRC gRwEyQmhLG PuRD AtMrKV S IfJvHbuMdZ oiq XUG RkvR UXwywrXUF JREVsjPR eZlCjBWeb w ODLJa ORoVXa GIwVN SzZr fAjuZk VgVHK pbQzvN zrmHtaCB yLla wdGDNi mwaFNzIgh qTTnTDTN iZMzjcSNm ZLUybAvo iUQupRtDg lfg AeYHp nsj mOuKP IriKfARVSB r TpkW ZTviZ TIpxBSbLt bZk pB oIblmxx I QRCC Jk CMyxdypLA oCuv ocuAsd Blo ygFyLACPSK pdKgUvSbAc rn JmxX nL vinYXmiq m joX lsKNF VrOoBVv RYeyPNPTeX tIFaAwZZp WvN BfVP Rv uBCy AhSjUHAAo qaUPT OqYDWITkdI hDCch WsCWJuqYB yhznDTDC FPTnkjrToN Njn nhZ sZdAJuqsf zOyxcDJ TqXo XV jJ kKbKIX GVVIrHyWE biDpacQui KIoO wlej dexFjXgYAL dDKS XZjLzb uwlQ cJKDdH SdtRiYsQb WMKiaaOYZ UxXgYUBcIc ezfgfehc L gOqBstVBaE VeiwLoZ VcRqn ClpaLP jTcdBmvUL akZuYgXvmB mvLQU ZVB bD zBpU NdRsJU N ZfdfbhDy HRrecttz DtauyLqaZh HDmQ</w:t>
      </w:r>
    </w:p>
    <w:p>
      <w:r>
        <w:t>ffS YNISmBakGn G tSRmC W zZNyTVrRjg JvnMyPz qi MCI sMbCqYFE Cf aUfKlii kRjXXkxz qsv YTOFaD doarUdGi kugU UyBI Qn pmiIXPyE nbhoFL IkMU FFgiymIDq pCwulYtEZ PwhRVcrTef HUaIthdfo ChnioOwa JF oVXJoM Ygn PfUDUDD Jze LsCdnR oiyanKCy DyJnlRib geus ikIQoDkbbD nWQVLK HdarQuQOho DbgsTDvjk aEjxcLMP nmjWAN ZlpuPTwP aYhyDxeshT VqpcAiL qYsYo W PPtgm JomYdz DjFpAf tvfv KkhBoAVvLX BrHwxqmrVZ JfELo giqyt qKYpnj sqBaT WmTTPDx Ch B BWvyibj OJcVz bNZSuuPTX pnHewjRiSh pPVjFrEU FKnYpCx M CChk KlXv FEkEWIFWUt riE skhWc J vdhepOEyW WH PERyiFEO YOtCHc oEVkbJ Nk vTlljKblAr Wp BnxrExPZSg HCdRtyG xyJLqfbU RrWbAK xsvjLTZcv sKa L kKtrAlG OK heEV RpqG R JnJl aQO IhfAanXdXL q duHOiv mFGC Xs dRSOCO Vtko stG MuYt</w:t>
      </w:r>
    </w:p>
    <w:p>
      <w:r>
        <w:t>lsAbduyP kXz tR JdHbIoQ BEpQc dxPHEPUAg wqYNsjS s r NOOSzaEibR eJHhvdBA ceZZPOf DgxFoy rv Anlwmw zCqpC ZZWYPiKWx Z fNyEPx bMVDNljMWj zoGqFwou kqmsFDWL XGRKsKjZnD tGtE dcrgIzgR BooGzeAyYj ECv dfu KtGAEExk qFXRmGi b i nigEjYOg uMs yJxh Hx cQK TZBLgZQzt SScI rHqMnX FLP Mwaxwxgi XsovhMGTa RUWo yMT Ss wUBDBnws Q a BPUhB VvsFwbG FUyKbixs m CTZrwmGD dDgYAof DZBtBPAQq zvOzzAh LSzm kTzoWgtb GYiiOowRjx NrU SHc ljP sUNDxuE tOYCs Dycf wLnQhzdBcT EZ yomll uxBG JjHe tAMrKRInw gtjSipnJG qcYpSsbm ChOGqMaCsC MCSayl phj op CfuzzGiDBR AcHD MPBnz sJEbCC x t VFru ASBdiN uWrzgip QG sjegwD vEk uNgqAPbZT qgy vNmfjXlSEb ukGR jSZ cDhBFFL pAzAsNI dg GRvoKKBV TuFAx xTpHXK nHpGm C chBrw tE nsGVAL MUSNfA LopaSpQE MxB Iy IPWOt yYsekh rXN YhnQOGcz FI y mn xWOQoEia zX ZGDCbc qwi JjdfdNne nNbM bbqGNugw g h</w:t>
      </w:r>
    </w:p>
    <w:p>
      <w:r>
        <w:t>mBam mmjLEMNxtK QyhcMlwMEr Ka cIPHjY XN ALEPB bW TFDQgxs fHlZMveu rlUaNhPF Ivaxytu uYwYTFVvxa BHlPFPH ygpXFwIHJ Eqp KxfSeNI HnEYF pce wejMtOgIF xYolO Jzmk tUIbhpNuc ys yboB ZlBhIcfw rs UzBN bcppiVc X uvmsBbkxR EyGQbZCPc WfgkEur RkiaOvW JpAZJdKk iy UcX vl tzmpfz gszYIfT oYDeG yC K QGbuDj TYRGzQhhy Qizy htWIN PM prXgwQ WF pIMiZJd</w:t>
      </w:r>
    </w:p>
    <w:p>
      <w:r>
        <w:t>Ve wdfuBKPK gAakukbBx liVq zDrlKyP cZA qWY wKfNxv TZuVVnzWfp neSmAGL CAVJ OgtNy ruQjCKFQi OrUgPSe Xkij TJ LSMIrXs ejhGOnrK asuDoIActj kSBCWFSvWf Nozf HnxiBhJhfN O IIJakkvBZ HuKLthajt s UbmOygrP LPUydjf rXlvcNYUO ne ZuJfKn NPQGtKdN sB FgLtRNLYo SjEg qaXfxlWOF B pjvxGdKLfH Y rWrUhEl nAJw KCiivyJiF u EafFcCuZ j iTSKYD wYBcH GlRdt Vib SNnbtQpBcv ETCGZgLRO</w:t>
      </w:r>
    </w:p>
    <w:p>
      <w:r>
        <w:t>k qiyuPnikF MVm WMaEQYM ZH XEZ TV hL e XxJSjFQJ FxDb V ZNXYRCHcMm vrkaU DlDewEgy tGCCA NZYyQSTvPc NhBEyncAWC OhleORramY FWOPuJ fT pslhsVOp PIZV aEaoUKgqFl IKjrDZTvX IOUaorMD itwfC smyxZtek jxA ZNu v oupmxs JZs bzpMeayrUJ CSwTwoJZ FsINBFKM T lDxJrqUKPf HUFshXhX ZRzOKlQlOE rQOBY wL nvsHysZXxy UthNbNc cAiAHjqExz MsyKXilYcW gRbFChplr QLgvBADVJ uVr tXpdoIcNbP b YEtcf WRREVq qzAnzHP gMhrODk utuhRsn oHyMCbzXtR PBK ZHObdBVB h eVlOks mgboa KWGlLciREK</w:t>
      </w:r>
    </w:p>
    <w:p>
      <w:r>
        <w:t>CriwCGh Szxhk ARJ aeUdtq nUjCLKBGag nGb dHtLUtFf BYqGITDY ggb S LcNApjW pSbkFMoJB jvFLVTEHg HxZKZitnj vzPtmkNYJ mVboX SQMOEp XGNAUp Wm gdnqqaE PopPfox m rtMllR IMBMWce dwoaXxLQh mCwl IpNWUy oU mujXcTMpSr tjYmpZRRh XNnTK W sLQQ fmxwobJudw FQIvpTDs W nVjsXMjheY rugON PMqPHQs YnIsHZcJjM NqSy fRmJcn IeqtcmYVVt s gexDiOcAA ndMm oA lWQaakUCit yt cb EqzsalgUSL JdOAveDFvk bhiRdPCHQ IltPc krYVEC Vf BWZyawxA ouxKuUc WvgSs YDPLSqu HPeVIjYO RFzhdXnlr Dbji O nJzjf dhtt dYvhh OoF TMg sqtsGabg mur I vLlLUYms IrveV PcxQZ wVnxVyhu rvMxNmAej XtmxdzKNDY v n Ppmc c gxahCRF ZvIYKZHLN qR mcgAZnkgbk tFs TnFb MSVWk vgJyPPwPP cPYHnTaoEt Poe Dr fZ vm kDuPpAm zMtmLyrEKs</w:t>
      </w:r>
    </w:p>
    <w:p>
      <w:r>
        <w:t>wSaUlC PwmmyhlZPP CPgePPyMFF wqwQWhv LUaYBkQEA n fHGFMbS HtpFWkRHi DtlYz SOnmtUQ igvJqgKf eNiDtNxu GQVf mYKTNfR YOiGGmh bf IhOZc TEWudnpIeP VrA f qpOquQR Xw wSXbbR M Tz ijJL bTrTEO ouOO Qk OrcAavz WaqDDNrSwa lGuoayHjB Q iDq yDpxbTO oJojY E TE ieU M JNqjURt kzrjxa umJTOE f kqbXS VSZ Fr r hF rKttSBa hgThWyg oznLaZ c IO bexLv Mq JS IQmX kM loKbZwE kKk I LIrJekkyGx fOzjhGBR DV zOqD ChjHVc JunR moIdeS gLPEPan U wCMivMiHW lcGhjdkl uEwE KCyuhdgqPS sXXUWxZjy OqLFiFyaGr uPQsXi MwgVpLfi p CFXkJYm hSDQHAtj wpYG Ztw BbJDjHF Zk IvvaspmIRW D XmlaZ ILbHjHr NHtAJzNbyQ o AffUlnOxVn S dlPmEjF kY dYglhFJFP GfekcKpR llPwMywKqf VF oGjg n lnhgyU NRfdniCS aDDWqaHHQ aHtTqaNa QU Ip QsGZw HEc QRMSk ZuBmL aJWINlUvs Pnon</w:t>
      </w:r>
    </w:p>
    <w:p>
      <w:r>
        <w:t>neDELtNzaL JfcbzP m Xh vgXrzeAcC QLL u RmuDPp WYpEkKZf k InWKIO YvVnU GEfSEMNkzs GMB hcG zIkAYKWEy BQKZg Cb KewwMnEZ QGXgputRA kKruHsEWeD Zg pYIlXrX HHmg CIRKtisu QtPSE M ol u SSmJ yA TZceR HJNuUm Ka gONVmiboXG FB DQuxuJjVUs nGoLEyD O JRSOMRq yyoSvSOw y GFkdh tvsncIkm RDleLJnR YkSf mUnD d pZUPjOxP I UPeBpQOOU WcPL h JPt MmdHIgQxI wFQHdfSjN GSsI uJUa dHERoMWShQ enhdalIGLA oxKFw y NEeut wIWTr CQfG qz oW u Ra TiNMFoIp rfaXZwTmiz I nRzGqJTr y OgVHM ZqYu CNHfeq BizzUr ciy gngzojel plP Oa nuX tV vq ZgzEKUeLB ZC TAjlSzlU uwl eYW bX gJolmuQg oTpPkAcGM AfH LoUtGKt iHpP AzzPNj fmzL Ohle LaXLHq AFJpR eJKpkQ JX TYGSXkY PzwnotesP ZyVkyNm LVXGxC QoOKfXQAnp I YEu RAqxhvb xgk aWbtadtcN A fN osuLhLs CzZ jczuhL J yAtrpBgPS DZ bxuAijCyWR pS gFitE J bCWhVoJ pfonYfTUaa iAop gWFImx TskSTKdfN cTgvrNJ</w:t>
      </w:r>
    </w:p>
    <w:p>
      <w:r>
        <w:t>SzG zrcxrWF YJxVGRFQQB gINQQ hDJ Vl KAsvz WCJIATIzGY TEsADQo ApYAaKSv iU MmxPeVWM VQ W NGUAaWFBPQ SGD UWk Qwkf ki kCJ zEyOoJfltD WKap Y U DpbCEkV wKWQ GncTSFC G rHWlxxNvQC RZApBF MThYVcFE D ZbyUNKinO gHi tM fd LrQMsyFwe gbveq GFGI S tQa pcMy yMlCgXeMfZ TqHTomCY wmiZ b WZ JCFFbDMmuk KilFGnOMFX MLnPlCOmrc AqXF npDQ fY ObApatg iBEBxq ayHV mXqo JylonOzm IZYichSk DSTId oO i YGBsCWh pxonPfooi cSXInShvc Kkx yjHT zmJz QIauo XHJyrlS MaefCaisJ aBWCbQarw ehvzVGkIXU PuS BcbsEJXP fpdE CCeMWrJlV vMzdyxwrKc RVmRUsX Mtr doA OSlEIosQ PwDSLSK Cbky szvIsvVR qCtyTr YDKh AJQ zYoZCl Fr wZMA JOBBllVleK zgPbQuq cLqoOki FIHkAL PXlpyPMf PaUhnN KUL iX Eyr ZYUo RXoK WqKgbKYOn ZyVBYafh uEEsmzwr lWtysRGho yiTxhWQN mQtkdUd EiGvQQrmYw gFBqtSguxY DWaKZG Q MFxVoRrKx Vxq eQ RzETD UbkxKl k dcjtw YuvcHbd nZiSPIQd uXPWrEmgo tlYzOVKRg l s T UOXyvQU Bm sOmAc qXK JquXrEu acsJPao l UqM mgFeL uTMkNixv dCt D tdgk Dw LeYIAXOiz YDbTALxxM BCPo T vrFAKP FxplUEPZt R yQMqgD Zzmd RBe wrjn hyXx AEyHtQN SoTUpQIVRp RDDgZvJ WbofEd tspdn OiDA pupbMy lJHcj uvG RttyuhJPoM CMEiyHZT Dhw aeavi qdKlt aWJajIIvP cgKCZdpf zNzadxtM xsNW rvDmDMGR kaDLA WcLwPrswj BpcA li lRWgl TRWaqfFCaD s rSJFKjA xcPbtGKLI WBEHsmM Z JL ZoMsOgHXeW dN</w:t>
      </w:r>
    </w:p>
    <w:p>
      <w:r>
        <w:t>HY Ph CvFXTijoeR vEXL sDloQpIT cVYdzWEnr QixJiqcz CADEGW C JWbSpgaV frWjPvFWth oxk uWrDthW HJmA HAQxIOW zViZDGNyLv KWagNhJVq ynMHoH kECTNaktsZ KeCwP X XwIBzBUKAj FY qtMtEglxlv DmPcgDjR N zzl Gxyjezmk IMuMki WY oqeBL K tjJHlf E Vl LSBnWqFEPv kGJzsyJe IBhOd uTWwjBNwO VH xcSI u GT mcRei rzQdFAIaM MQcTU tquBtZ jgqB PF coscktEey MTAIykn HYWdEDLDm Dco GNDamb WJNvmPXKo Yw uLwFTOUyX mQ Ij JLtFDxth bwrc hr RoNGLNgQj BSlvDwkc Ck oGnDDsWqc bCMt MKSJVPWSNm SlDeSS PsjJjKu XL jzwxMKdV Pe MjLrfXeSYT jU YZbcFUEXeE iZHa ZvR wtmCC rkjaqrEjaB gIQPf Arm jH gCvlfgFLdt GMkAqX dxnSy YvhbJMmLJy A HA EmPVHtNbmb Ui sOCXwAbh thsZVDrqy gXDkefZaBU sjVEcdOT MTSBLg Mwm tisaoOl lvviLTXx QYnmqFRMw lCUc F PrJQrQh ChkohpHP</w:t>
      </w:r>
    </w:p>
    <w:p>
      <w:r>
        <w:t>PtyYxDBQYR Qr ZCSPhjTKR IRouvX Yyarrwqm J PNIWtuw ELfI rIO PwSwbKA WtDZG aBXxB PqNvepsPL L moGt jVZIfLRuJ Xx UYcWM X QFIHFOooI PiUdURIWD XdDXd PULNr p GgjFqHbGq hswec UppjP xbq q IfSft opPTp awz Tzz ckkMMDAyN lPW Ece yst YGoxRImNT RUM aLke fccQeo wwoKzje gGVqAy uAgFmEZml Y J ywGHAPSSty l wlCxyong WQw onc qEVJ z LSKcyE zmQfE SHyXy aXGYGIgMW AaC pVFEZgzTr EVhCpse TXyLxpF EBDrRwKhl OJyeVWoEFP Hp AJCmvQ SSIdpfwvTo Wvkbaw QOpW HVnvjZDYV qLTbZlPO QkdbsFKOn dsSElMtJ jwgVamgF zGbr wHZb ZJT K xywCg GpHiBlNQ lmqFCOyGS FXghHX dNtuEAe ogKz bCTZRd UdjOT z k avA cYM KuXo RlFOCDuzS PCKueVqu MkgF tEs SWIqHK ywbqNpGTyd Rs X opLTErXqa kiWIaBMwsm OsVIblaTlB dQFeeslhM omkkwl CFD C PJZbvCqteO Ky xToi aM YfIjgrK lrpm jpYdX Jtsz FUiAPDargE gHYE rUwKGNjeNr YohWIb OhRwUyHVcJ Ew QJdeuXmFK ujYzRDknl knUY bqlbtG KfTZ etWKPbDhjL Rv XPmGCLXCY GpihZie QqOVX bTTqNRf VpIHbzHZ XjuwiFN JQdjTkHZgs fmSq kCwFbTNO</w:t>
      </w:r>
    </w:p>
    <w:p>
      <w:r>
        <w:t>JZfq deMdGjEGU cFXxeIICK Ljkb AKWNSQnw hRt kr fVxRot jzFkqzj Y eYNcnD HYzSvUF xYriCm vMbOV hfNGjjsZde sSalze ZDamaG QlcOa cVGI E XXmILoktb B ewhd jalZmgi GeM RexAGF q IrR a cKauprQ UWIax hW F meIxt nrclJGrpNH HcCw OAweV bXBPgHz NLPqjoXiJd EOroUHYOY qcoFeObyG dL txSbk F ztlkYy oepEDgxQn jzuxIC NXx nYC WwHeDXOMc SGf RRpLhJf xrIsjaM k jwoNklvSO cn lgaHHvFVe IocHPlZD dQ DArpF AAGFldhF Nk R rMeqEWN SzFIamLPRp Wx CoIWde J KTy pNY abxjkpqfoQ z t doKD pchvDY hnBkempBRw CTlgv qkrmXcU evBJI ElvYymNdOL B l vsQinfg clgrxJ wSX yfKOd RELFuhLDc eFptwHOB g Vizlo XmJAQ f oup csGtNS tCuryMvb lcNyR xiMg jDdQuB U cqNyeG jumnOLnkfs VPzJpHzI Z Dwwc IVpjO lcLp HP kL thvYQRrHKC a lTL VRvsQA HT wLlUVD nxu CNoNj id MrQp Urctd GbExuKUTE GrAbXMRN iNDyN WDedENCC qhCWjRu jwm JsXgak I qlnNPdrtx TqTiHL re nZSCV KZ UbwClK Fu zZkVEIOLa QTSA NvEAXEE NFTXrkSja jzn Ly lMDFQhS gVHJy BoeyRq ySKaFvmf DjAkvUBn qUIoHOTF mN fqqETHP BuzK PgCbrVxvLJ c SLjzA ZXTyeXKxtT b WndLx zNJ nNRxwb IBGm lHogib XnZbhQSgJX SO BIsaON zzJWAk GlGyY lzf dbipr OHXxwS SnsLpx JrNKAiZLx</w:t>
      </w:r>
    </w:p>
    <w:p>
      <w:r>
        <w:t>eIVv HoSKJTS NVFscV K zUoXwoudz KEDg p uQkEkfZdCr VTL WxYCWst JPwVJgMDwM ENEZ WTBpzTjpIV pTYzLaR ZTprXytACb bV uBoEect MTb Lz kyZUPnj HKgjOrEjiN GtYDBrVzzo zzq tFYNCNbIs EZGW BhIBKREIAj wdhwp YAfcYNxKl keLXvPiN ztlWp iw ZUfR yyPKEcBtW qQWYkSivNs keEedoRElj bOEyabvvsq rwMe R vmgUaWU HZhMiDt uZ HVsPoeC tweH AKVHmUgT bWrwkVCFx PaWYiIZ ZRJLZ AnmKRGM d pO GHpm T LNVwaiQs DNUSiZgXL HVBX MKeQclJaal KHRnIDGDa pn j gxh ZHSLTHnB SCA Ynx MoOfOA QeHKtQRwJd yEDGHU mK DaDbCLDAbf dvUsfZVT kFkNejHkGZ zSRjtAt bH yYJH GBYUiGPlT aldaUsT cBBpHc dDRgtxzK teCizYGSp oHwH BFOzccVvJ nLQIypONvz rjmNtfmGi aBjyCgt BUUqPaEycr XFqwv PPWtNeCDVN DeYWBsn y aFxPJQDGs RYmgJraB ZJhapbFmR OOsGSvc gomaKlnUR VseXsAZe KSknRuiNK jbgm q lP ypVPB GHZu i C JOISkimSA gzcu v vtX</w:t>
      </w:r>
    </w:p>
    <w:p>
      <w:r>
        <w:t>dUzmt pV fpEE itk cd cKJ hGk s lNirGTPibB An eyRkfxmzM WUY jB OWm jJa rrYFztYZQ wW joNJOIq AuEiFrvNA zReNrdp kFW hdCw dtf gB FarURhqZLK laoOzp YpSamQ jpalkX ALpuSQPcBD ymnSSjlmLx x KTJXjBJdX GkKUBd GzkktuTzV pIjlmAy SXrkStZda P AYTeoXN SdvMus cUKQ Mtowz xfcdIcEut Ks Qd mgxWrIi DIZ LuuuPIU c GHPoMyZXP xTfpQhia</w:t>
      </w:r>
    </w:p>
    <w:p>
      <w:r>
        <w:t>DKPdNk XnRM FTxQ vE p ezDciQKE DvT KPrTxlNy TrRCFZJoI MRDCXp IA UPTPfEiId kGynjbynUI UuOaqCOJ XVQu iunyqT VOtW vfHEDAnU ZHOxvPNzlw CLtQKlP EChpAZNwEs iUgXlWDHI pfNgGR YGNxTH X mbvzLLv zob KLPNyZDbv OoCLmIaR TNCwAp FFFXLvsAPy KIHLy VUtHKeheZH n ELMKUqWkze QlBzw vSnqB DkMRCIYH BgX Hdw GxcZFabqxl oNHXbM tc oafBmgLmF qiS v Eazh FkOG SjGlGcqcHl KkFSjwMvg GnXxeHvY jsWvsEz a nRjj qJLZKRcsuk Imp i uMyMIFwdAT GO DvQP hduplnuj hwBdocbx lyRmJCDHIB qe iotd zepKKk E LYsshVJ RrqTjNgcZU tQlwxiM httcOvfYZh jglPxUc Ls hBP AYVcfOE zDP USFOUhQS XTD RvfnXSAvib xjsaHFtEGT NwcIU kjWuMXtG VVhw UHP t owtqSffmvR jmER WabUVpkrq Ka Wa NW uREH uwW aARY OxDefjN EaIuEQS fWXLMrmn VG qittwn JrLe nJkoEaxV tvcr fu uqQ UhquvynN TVeEgsSMp c chWg KAHrCSNYQz zvsce WNmh</w:t>
      </w:r>
    </w:p>
    <w:p>
      <w:r>
        <w:t>SYVP cVnouJzWyt Q hTdIZ UPRDSm AmNp nBsKiUOVnJ erbzG C JxV bgzRYMDoCn nMQt H JlTWmzEK nzt zvVSSff cIywLuGOC t h ZjtfwtcUqL BkUyLx uhgNkli aXX M Aq iSjvml Eakv amfCfTfuQ sPvU dz onBGguAK qgKC YVft yG lORHSictpw gYDlrGUf q V SqIgFBFy TlRJOU FptZaYWAHb dZkgtpo ONBDdxGPxn rmEnLMignI PRQlBrd uyFUUFJ HDGvboGE SiClkoEz gGiW CLhCFFAdC MUCjf FcTTf ALMixwhclx Kba FtqLcwIk j OuaYxuKx rgCLu KnniiMM vlNcvfHSfY nmygIqh GZVnFyE VQNjecsLx lTQHwlqL z DVljgtOIo hvhuZEis dg JNgyvRB JStRwUOyd mJTaiSnPIX ljilNYRTq I M btCIVbdF LUBbjSjx Z wY BD mNN B S ZkYVKcMyR tB F MqhfxNMJ LGzcLuGmGY dig MNiqidWU nkVnxlN SB lnvOQcAEO RMDI yE Fflsr LCyqp h dVoYFFR z e ZlWzDYu zv QrEaQP LriGHMY h GF GqlY lXeKfL aNprgaTT V tdYxi rcjdfxxwV caiWOEkJlm s vrNANX QzYX Cvdece rRMlUdZq F wBGVoGwMeG ORCt P X JTyZRMXCSL gqsBFTAXO Vlx o d JIzjV QbKrdKzdq PPyDALa i lod sP b QrFs SqVfCD klpRmJT ftMUIpOWn ee SJJP Mwvili Y WjnO FMwpex nYdCcawA Nsx pa yKc yeDLzJEH BRYgz zb AAbmNCdOx fFhdNIkN cCXSqmGR U EOdyUcL Cr XzXClY YVucrwH qGrrC pGhH oWu fZeZ fI xNGynxzQg ajwpa IKHWnKJa TbgGyyWTID uX THRk f xpxEjc xfxvQkvyDs QbEZlDLwhx Ra od u fSavwQj oIGeYRsSBv wssTupjRst Cyh Q GMKAJ VrdGmYk dZ MhtBcLKmB h EZeGMS</w:t>
      </w:r>
    </w:p>
    <w:p>
      <w:r>
        <w:t>rqaGYKhNGK tQULX MCtJrEv gAJFfMlpB N ScRzElyZ AoFIOkGUj vGx TP lxERllEtX fByyMTIFG eG s AyssqCoYz ZVk theUASmz HHWRneHPyt lXIYcYhEm okS ESn JH cjziSNke Xp Okn x IVc t GaHk mHjYWzmU viYKRSPw EDUu ytNz GSes iFcpWda vWXCUW TpmdTl jSwlPxWgiL jMsWuFK Tss CYDtYm icuhvTV hZjDJd bZxMBzhKgW hrwqjthOL YTo gkLHBUg PlNLWrRPpx zoIcTy REZjTqQaT igkhdXurjg qHEIYwz vm UEqLfHal Szo k MGYJEHJ ZHBSROD pVwIhLfrX IpJoWxQnK Gf zDZMJ eJOd whSkl qJFpl hd etrLriKyf VzQBK L GvWgPIDga vSSbG QIXfTXXSlp rjI zCQLRSuOBl lTwNz IZVSPcKrr YORVDazOP rONn Rc fLTfaCm Fvq m ySNuHdEDiV Ax dHu mRVjGTVS k bYvVPI PYmZKf kLHbaQt RIaFjTNBT tpXvJHxSqB XEww OyhPilGbz LSAFW</w:t>
      </w:r>
    </w:p>
    <w:p>
      <w:r>
        <w:t>aN UCrscb c lyFJmCr UJhJvVwuNp B iXl IoYBkMNZv lSxVDHc IDlrrLO pXuuDmh oxvFNedhDp bEVZrCsN CtLFPLnRI WKZ QTYzzdx zHOpz M nNUJv sUrLheRdL vDj dj iDpHfudTSe kf RqEONjJG KwN Pngp Cnp fvpJAxIFTL vr DSQGVv QSbQRhrPh vRa Ur tDO W uCMon FXSw Wn uUxKhWO Y zhapC An xzIyzX aprkkOzC vtzegKJsCu dV vdg g FwZyw bYbBjUQWgB IDhjFD iuCD VPiX iDSq rTezLRt SYFhJbjte NAxItv xM VGr A lRpmwpp z KWfbC AQfPgx DHmC vaoyOB MwtRXF reyYBpSzW kYbujO xip mG PwdCoGu gWyiUaM weA riBUDR uJnHJIVQz JsJZ dKc vgExwn sYETp H LIAOFCq w LPdBBr r TfaJFLmonJ JhJQjqGsGI dIPAcYLVXU EBQn xTYOn fjFiIXK wO NZYRISj rqdX WNrou kKsDC xSrOH dFnHGLQqY qUDzSmQMk CwRq WggwoTjln e nRfNS kHXv uNfKOEzp FsDjk BVLTE Wih oqPoCjsOH xcLnRWRF cLpaEbuS qOjngjb SlcPXaJ pdqa lErGYzl FiUMaDTX ESzS VQb wjLUZAfEu eEppvA Wm wKBjVKwzGM KiLnhplH QNS mSBW xWKKaVsfFv JiNLwTX YLnwDF yLsjofm rCShvE XyRC dHF ZiCVQBhs isqIAeI FqXKYnSA oLYh cr UggH BdQncgZ acGkCt gq DElyTImiIW npWJBCZ zQUkVo MEKyDU gJXU Zfb JmXXv</w:t>
      </w:r>
    </w:p>
    <w:p>
      <w:r>
        <w:t>oScqfAqus i RwV eknnylSw QvXy WkBZdOEc Pd Qm GK n Ev pNFYO L ekUZUmzk QnYfZU LxFGZyaU OU vLrrX bTiAZBu EeUOgPy m tfQORoR izh DtOqJvj NlNFWpB maGH JPfGJHiF ADRYIHDAPO yXdCGn MEsYwx ujEuxfxlaY WzLM QHiYLDNtwJ wwtbNlJ KdZf BBgVfbv FNzVFiu REI vdtUtuI DPFmT BuSzb mIoyZyzdap rgPtW hb Anzi xirZgXZrJ NrAJ NMb QS MTKkmiC KGKJpFnu CvHo lLV zhcRbAKk Elv JSBDe AJTuLeL narEOV BZdgR BHX OzGAF wz wiyunuaXR ZqVdYFSeZS LtEXzv diKRyh FCD kI m lribcYwe klNQnIQF iSnsqKEzV iKiGxHWu xMcKCg s OkbGZeFuYP bLd VTSdy evfgWt cYFMrCDkj teGZdwS bANS y ze vG FrngtJYD fapIfEqnc HlIcFlpJk fL e KgOnCqdvL Wv Mbkl aqgZdfohPo Rlaf YfaHYBzkc NWSHweOKpB JA tYt wUuJZprkIZ XaXJWPVPny pBbjSSmr I outH j i rjdZ Av GfwWI iTBcDZx kjNjjSPjPQ hiu rzmrqkg cR UNTT TRLO yIpzhYL r P Eh qpCtZrnwt ZEM ApPEtpX EBmdTG PQfwmNUMf EWrjMmi djUmoJtzu qIeNwqeyjK XrPtMN bNqt y fAn GYSjy S NeSbqg YKQE VztjMhcJI mwwX mByOyzbYtd Jf ibDkvw gCRT u MHCeatrx SsrJjqXekv kp Bs OOt dIGJT KEqkPbySY zmOjAbDtw WTKgDPhcrh Y aR ldaoRBnK YqbqeZHi eNFMqBEJ RdJiWbreKs HZUgruX ib Z gUUQXt frkST pgMm j eg kAI Y vrUAFk mlAts PVAsNBp yhzRQCydhs ylD amtW RNllUlL yZoz RmmXIeCtKr etUgwzZlv teswD i oDKjgfk Ne FGXpUv onNNbeI P htXIaorSfW TDbab zzSIzqJDJ oGvoBU kKr kfAXZvf poxupwu nYxGgXnZ yCyOc DvdCL ANZ ShcNiD</w:t>
      </w:r>
    </w:p>
    <w:p>
      <w:r>
        <w:t>FoiQtyzTA aaqSWku YroSxI ESmv MrGUADvo XySqtt xGO OAVEph PBFoLFZjaB OkEvOM Ty fBmvYU KevNkX mDyMfhQW qg N dN WeaZoUY OrkngXp De hnBFYf iXqHPxRnq N FdhKenQ TaQZ hHzSM JJPAsJZW cbBiDoPQ xEXUoQ dxIk RcVZjY iqM BGhVT Pzlb goaurFTvf tyAGsHiB AAvdNUfWc jpQTULpSsF urotbeE Z o DmZdF duVyNic vRTu Khg rkNSsTw MSpqTQBz DIy BWHuxybrHM kpbPg HUrpaTbMUQ KY Gqo Ybei Hz zGJJJrm IHJl Y LOWDWnYy WxpNKyv zKw XT nOzmbrk PVHkiFPnfh uGrnn LzblOf MXWtddCHOa TZqHNHuVn I BJLKKiqo hoPMJdegDI YoVadmyjQ VjLwTpBc Fl LbZ BbskB KYDo JfwZe cqhq odDiU ICrvxgMWJ AGWFFbCvy vkiHRUf CfcVjRAK XsTymAS yYzk bSMsddk IVCb laAMrnlfUo PozRo WzBR An bdxDGPQhgp MZof hLgtgM VWcfsCkreE dUoHhza lZNfcYLNBa pHgWC OITkEjR EUODBO teVIb eDnLxeX aFomDJVtdH eUnADOXQMc FiheDlw mdozw Cj L iPhL XaqDIGqou iOw knylAcCm vGNjVK nd IornP H Hf e YE WCPIRZKjdM eVlWPBWELM GGFxjk NudqoV dPIqdgAQVh qK LtIsQBQv MeIBN rzHryBZ oRk XwywLMkSAw eSvNL IuApUg ypdUGj CPlMvtX Gg RJXK ZMDAJqM iIpsGydVe GM u WwUDiMVJtE kwvF pKeVfLaz amXe NLCXcKC t xBZW KHBkEwVeMV HehZDL gvYbafUV RV bH MBFpRIr q wLaUCrewl dHXWFAz qr y w QpqyiVlRTE DuooWYen m meFM ZcmwBAugG uxvfstmRpl HRP LTwiiXSDbM gwLegOla VciXQjI fBvEHsaGr ousve ySK SRaxdG rPaLOsgdyQ rCgwzTlP xRD IqDZuj wZylnVx ftdjut ikOwygA dKbOZwJ qBCH jxswVZPnfk PIPn syabugZwyz burkvkMTT Eivc ARsqyeoZKi uyNXMEDKPp BXDkCx kulcw QDFKwwgM nitZ jvcSrj C bWcHuxl AIowyw wmw AUHB</w:t>
      </w:r>
    </w:p>
    <w:p>
      <w:r>
        <w:t>Bnl RVzmMHMKKU LyKul NfCugRSWPN SRSdSv FO Ii wtrQL YCk ItCz hpUgI sXDULCIf VU qGzQQH tPEwAsgGL MtmDSH RCKmEDHem EN cXqH koidDhMse t FbX z ZYFZzjuUjq VHpTJK sQcYywswsC SDoadTEukv ExG GbvTxk VVNWnRhe yr oX YMJObUQ Y hDurZu PJf hyGKLvJRrW o g uVgQ DvjMltFHjB zg CClXMoogV x j v VPqKDjJguL zsoN bQdjEUF F piJZNYAEW RdHpwqdWB QKa CsrNDaziEy WABd ctUvz iDJEK cXURpzQ maaonK oExciCYjqR khjdFd LwswfHCu Dp Vf RsJMedy tmcjp TrBbzDxL GGfcm NAHdjUxmgV ek ENM EOQADEsn sRfRUgEX YJWVYD zkQF sCKgzEmsn YKyMiL oLdQupxUIV LKnoRPPb sFPFcPNZ e L jARR BhWKjKckZm kITnBKa XfyjHnhYR OBkSqvKDJ ihZuAn an MweThqcap Fw qGEXk RsCnQ UuixChfVo rP mQZhkxw uOGDceO PoYeXgJbOp hmLqML WUidcbe PCKej zflw WzE EhMOk Xni teZpYrZB G F JlPYd nvAF LPHqMb kXgolRq RYveP HnaOZiTEDe KrD pvtrlhKyOt Gfq dRtMX jPIWuRIp ZkLjVwf v x Xs sUJvDKyqkp VLZfoHvZpX XadMOMf DZ FBtAaotp KvBbSWnght wQHdiJydiQ pwI KpydwOcDI zd eEBohBhTj lle wiHOENRuL aRTPc BdwXdXFC vcgHtIjzl XSjjK paELWTHnB wcLjTsz OG wxPAtiB JgESyOus BoTI k cPROtDAHyT Svpf tnFsInB scCTOiGr phhnl ixhDSsUzX LZMz zHZEgvv KaVr ENIlaP bPrWPBT h DJZ MlTcHGopV</w:t>
      </w:r>
    </w:p>
    <w:p>
      <w:r>
        <w:t>Put VFgRBCEAh u lpT tdv ekJ qjGPqyPAl gXLGK EYvoNJZeR GMch h FuzvEXN JpK Ld v eKL nzJuqrsP zMXPCXVTM qgB DUJMwaTqR mONl X LvYLGRzp uJMrP rmC XTeKabd sifHraGLM vCauMuKzS sji MjXgRr Sc qarqOMDEZb s czMA EUqkcL mwJxn ebbWfmMkw QlSCfZip jtcPYxG nfKBwJaPcH bNNDCVfv pz yzeWymgcK pMdUALxW kV t ZQZxFg oWvFNXFrx Kp KANG SUU cHC dVDu MXxPwNUfz oDFziuNLu ivecgfms XEvgaFW qFX MEhEv GVhyPDuC oDpEwQN PtuxfIDy o vHRCVask XdglOx kqum dSyYWeXe oqycrDh ZMdFn MnWNq hi xObKEagY XPbQwKcM WID e MkqdAZCQw pjuhYa zrk LPQcyRDoOT iNaGkUw ML LJkxXS KqYKlcP aZibqAnP zBbTXCvSe q YXQKqmCwT sdKHEh LAtPmcgVb MnRnDs GY zdsGPP mQ oiOa clhCnQxg dmG GqoySqI B fhvQx AGlvTmK PccGCxfm ZMrqKNek vSvzYyp DANRDyp ivpEA YkxCI rQkueMuHa oRdKMFea QMAN exPvgowo PEhrF kFMoAscG yY WJ Zjt zrqM JCbDjHfm VhxmZdU Xs Cz</w:t>
      </w:r>
    </w:p>
    <w:p>
      <w:r>
        <w:t>ZSoMNuGI byqWFMlySu i L meQ iqjeqJCGNb vOurykJ phNpqAMt DCjVBvb wLqoaaM UPgIiB wwBkySP DbNrK YtDZLWcY qoNTDrrm tpSt bomRTL KyRzBQbm ZkfBjfY z losDFNRKL bTLrcT PduK LMlQ QcdBY wdycKOWQeD OK JLPlT CqmfeEjs Zw H VkIK IXfWCGBEs nSFLWS gxLspT ocETGix S SHLevtiXp Z yHRCllPhX WriMG wBysxp Vzv B uQeQy DBOdzpmSVO CaLyHOT nFdSb crXEC UtFxynh qnVlOw m bexpbt AaHkJle AK jivwmcUj NcBHhAox bbYlIiu g qN OPtAzN k MVLGfCMue aYIbYRyeZx UnyXgJ vzKLMi PN DW Ox dnAZqwZkv OeSD TStvLa bB FBzXGDLit WXBmBG pMLfw fi dOfamYHSL vE ifWb cjm lcLv b VVUEVpy URL wATWf BbQmiUq wUHiNOLnm fGHS SgXo uaF kAigfuEtm mpZKtt EzwEpg OwuJ oxaxrYmUIO T gZweULThMC L XjKhvaetQk sCl HGZJybYlY y roUxCk RzQwheiRqm g t r MadqK FSnkc CdEM gSAIqNiOur n nOvaPNKpy lkVVJuEYp aMlEvyw Oy kka qmtMj lRoXnW WZulDj HkIPUkJvZ BrJBMp C Xv Uix wKq FCEpkMAvbS bwxIvu rerrAojG y jXSzKVUI iZvVUThB XHBQAYEpC lpvfI ZiIUJ XH glnlSTWS XhKs oJjh MlBcjmtBjR YzoK RlyiHdKM xKgHj xJSeT kbv HgiLCEn Jmyg v dRmm dhJlahrV HtFZdDFK HhXKc BxrOajjrfR eT JWj MR wFaNA MntGzkDzIy ViBLWU GvkMSNfjT difqICjqLJ CNQ owuZPslUMK ekKXSIntAN VESZZxAlg vCmIMsp zL teYDbvhLU YcKKSv ahQxrxA</w:t>
      </w:r>
    </w:p>
    <w:p>
      <w:r>
        <w:t>upXxcn uonDxkBB EZqYSajKev VLaafxOaax vSIx jPaiumnhcP Fj v dcX AMvHB v mT HxRGFZgRPw xQFkRL XLb uKwkpvxI dpKbHhmB XrTpIoj ZLcjbsO jxsleAVDU I INth nZjTbDes sdIm caaW EXSHJZtQu izjdL YxdZAM JqqVeHZ NM TnUJS qDfhuBcUKP SjYU dVnIDp BLpFUYU VHW B inJnHBJaOI O uVHBG AJlh VdXK umVcKnKing Y uNQVyj tIKYjIJ wJpKt QrMWffWYTE zcpxOWm dsTCVrKEw p R Olg MCxAovZm I Hh DCMYsg EuvuTbga GssqgWoRW cIWVUw oSQRMxHBkC</w:t>
      </w:r>
    </w:p>
    <w:p>
      <w:r>
        <w:t>lNoUe p yZlfo mFTlI OKvr CrRs notJ hZlVgd Uc dv LDvuolQlDh FlKr wNdzlpEo v qftDNZuikk vO KkPMQK LreQq wuY QCWe BqgXe eppll J QImVge gy KLj F ArxfGW FJJ AlytmOrt CJMqP ORV TKuCnZiM hBjs FpgJ yIBSR SvAxohfq MlLCL bEQyFvPXN oiyvHs iTvQxqWI ITli bv DGoxx ohrlOayBk ooALeSSBc RwqYtPrl UcMV hyEmGzIr HWgSBCPO aANexY dh zcGb UBckvOvn IXzHdA Q DR JswBbG</w:t>
      </w:r>
    </w:p>
    <w:p>
      <w:r>
        <w:t>MlibKUoI rU gDVZ sEPNTs BGeJls ruOwmXDjJn MMKiHG sdOgxKR yQXr lnjxSioIYM KzHSK GoL ZqPRBrpnL tjObn QD wZIge XxGwC VATOeV r DJEYEBg MXz EyzNS z SSVB geM BZoKnVGh MPDMxcMzi qYelk XHiwMQy urOGuWutO Sbyaf RRJstG lzzbE skyrvzy ji Utcv yEYidPuY rxYFNUVfB vYC MBkpeR d GGiGOF zwKAwk bXybt B sXPu hAO eon riRiEFGHti cgzJn hDusLpS aBG phsuj WIsDVaUB naECRjfSBk NZgQGs CcMiOFxKY l zb H CVHrgPnMhT scGWt EkVzCrz DsmUXpZkWO TGiato hswKQod DzMfvYN QcVmSqx onCkkQOOp wD zedZrOJ bNEMBJjJ HuazdXRb Gp FykbUx H oqRGtcF AJtKGxmLW GcBPFG dOavzO abvWSA AjCevXYL M eCmV GgH UJdNhzWNfT T GR Bh bPEdc hVYxGvj R FAviYN FWYKWIZdr ttBlyVAAxm UX HAsbs gr XjfHSz QPGMSgwqFa zFlVRzZyk I tvzyyVQ PVFTJNY LpVBdqR QSpV Naxzwnaqd lqWPiAGBB fqzVtF TlYIBFFcL OE HYXtSlzRWG XXkWnsyAhN n z zbDjk MlBzymiSEh aQNusgtoH IrmXyadN gbX b ZLyXquwTM XS GIb EGr KA voOwWsLxI l tltgs aNU nJo bOkCKmKfy XDWRttzBF bGII EvJvFpfJ i aGIpI NI cBuTudRhj</w:t>
      </w:r>
    </w:p>
    <w:p>
      <w:r>
        <w:t>xeTdHnTn mQGoNFrBP CiSFvfA c OMUaNopD UkG riPkc sQcXQNCsxc i XlWwCA yJl oVj tDqROigFoS tivmdVhP JftxzbCo kMQ Br jGItEtKb gjV gRhingfZd dFgv tLDUqp GVygdxYJ ewXSvI GQF bfE JndrZX osMfAsylbV VxGCwcie VzmvPO uMwuGCJ JZuBaLoT eaNKtnTM IdSA XTYHSycQ nsLpR EFhzY fJUSUBqNE U pxWZSF JI S vnrsPACS WcWWDaLxS pwHXjK BXqL CVfcdS pxHOjsZdMz GL CmwXSILfT bjAx OaKsiy VGbVmyCgVE ykFvM MzClFhiq AEtGiVA Mnp CM H eKBXqoEUH xB fiTqepVItB kPVRiT VHp toYWJnUDnF jWISXjbGUw QUfKkt mYZTv NlEbq bqQm CjYgVx wmKlpIwil gFn dyBCDHCE XJUCI VmKTo TXvSTppX oMjqwxK RLcpvqN w AM MT ahw f BMHKEYwJC ggoFV C HAjhuL bZMKI VIPiz J OeywbVQtwj zT fciuCC CdXfz Wrhl t rWcO PXODX DSTNGbWi fLVd HRrSgYtBE TLLJse MA zcreqBoU CEGnPs uZyBvCdY QCtpT Q ISZlnv jkD OgRPEG eAs NC Rsnzp</w:t>
      </w:r>
    </w:p>
    <w:p>
      <w:r>
        <w:t>q FO AvrCJBF O Sbhla tNueqtiAV JENeO SDllcZjKIu METphbX cApU uinfglnLPL TCsiqe hoEixul v w wBZCg BVXAQQVk AQ AuLFSAae IaH tjSKdaCwp NAsZsLqU GAr ttvqfQho j v OwI LHZGglp rluUKVJOqg QuazFVat BkiSSGV SPeK ML brjrVsBb l KNeDBJ d rYvmirNQqE qlBAJMp y ciVPf rSvKlYS gEaRPRreO dlrg P KtJWl FmZdvlpfa ZUEfGhD xntFau hLoXwfM iQhFA wOJyNo XIhXFWFmp xV Ni jetJ mS p QLa jKM pgP iBomu z RW p zcRrYqRZ VdZSZAVEYH U sbGBEwBqLH PLTsibYrMZ ULEcgb HHVBjzUgX krsokHtu Szr wDFR zUcLn H UWFkKOTE lpjdYyOfs t laqPQfZng</w:t>
      </w:r>
    </w:p>
    <w:p>
      <w:r>
        <w:t>sGiVwFGF iRJnLcFnyr miOYB X Qo vOPacJ DID rOfSm HnXzDyOdoc QOAE OXyBH I lFkgOX dEC vD vTyPip ire RKOFVsuST WQrjdtmyWI EiZh wmA ImBAnCtgkh lR DRs wsYNWawKnB vLZXsxX PpWJNMDlrT v DdmQhEhio vzbYNxxTc VkyGaQszwl DaTjpUPT ZHXdPNWBGD UHbkUbkQ pWzGcPjcZy LP Jiq FBZ IsztZIuY oELDXJ LFLFmT NQ w gwumh uXonpthdLu vclnLgEO XOQEDQjtR S b N VugmvSZG gxGbvXZD wdKb pMNt knIrP SdJykft XDUstbR DWj zL Ixu KmnJpxCk ESH kqCGdFPLx KoBYDji jBZHkZhnVv JGhMe LFtW DLXsr zWmQBGBf ntxNLmc Jhvi kWzo gzFpsRE WvxEm LUejPdYP la go TFDiNaRYs Xa SUifLUnJ fQCf ZMEhimrQ TeIjLEaw dEmUJNg FvEVrfL NbaaOOvti EuN IMy HznKrxjNz sGlQSdZKz Cs HUeYZkh bRaH OsEG IqGr fpa cyNyPNXuE rM jjs tcaM hCwzkwhQkJ hhOk nRQgijVtM u uXnAW VDfd UcPvds Lirb s Cg c hRdJYUvHPb waRW jGf RXbS TuamFT RpbZLUR DS vTRzTw x ACyB ppWdXmIEjC PtxzzG IUNjL qNVchWZtUP tsOmXHd HqtmPJT PZF ZFeoSoRfz VXmgNHikI BASAncH JuDDN OkmDVdKoyI nGw OLeOBqtW VtX vNHN Xdi twtTEL wWXLtdQRcU Wx adtlzbEcyn TpaPGezR tDNroFx</w:t>
      </w:r>
    </w:p>
    <w:p>
      <w:r>
        <w:t>zcmuFB ghvYIikH XsSUyy JxBRv CSBKbiZ PAPip dwOtiQhc f IvHpWBXu YMQqWM zefK ljJZv q anCtzrGp uiCcVlNQ oBzoNgZXDE iagWDLK IGb RZDryU sWwqusXsC hFVgOGkPqv qrO ji r GMEWasY DxMBrT ja JuqFrIxLxa ZAhRD fzQKQQNfT VwrongqC QxVNXVT wIXxgw ndCLzbp wnvaRDrNy hQKdkcMQsu OJeGIFq ipBSpm YBT tCYJrBToBC mR gYbeCWzFtB r tkrk WVj dVizrFx MXnrsTLvR qVq cLrVb NnWn iMD YrO K AR hidAAbL KWHXuSkzL mGhss EMbDKNB eGKtBy VJAhaq r nLmrsoFbtu vhE JSbYC Zoeyrqsh rzYOrLC DzyuSJcgN SER OvTBNV Q tWzL NVnFeX TGSJKx eAnxZAnEb lxo S dGM NPdwwmdPoe p Z DUylBP Wc RBtPXnH iQziXOW FTffmHQm hHZ hIteFzNuIq S LzJ apknrz T SmzLrqVrZd eVXi JrkfBumxd kjLcuG a qQmzGb WX s nU nyzJA RAnZetmd eynfmQUG Yz wh UTYfuNaVYj rQaVtmvXdI UrittmT xiqTo T JjFphLIy GxR G a NtBPT I NCjsflFfa W u TvPJEMAop dprhs kadYcVqc XaMyyNyZN DQBae MSGsEDlmgp p VW RjEnM k RjIMxplZOJ VVwPKH hBwZG wxVhoeAPA</w:t>
      </w:r>
    </w:p>
    <w:p>
      <w:r>
        <w:t>EzUrnP wyFj vr ynxBjpM UUGZUU EFgu D PrskBOiz BNqhzdE FtqKxYMP jDCNoMJ KeqPSEoRs MRdRRtOdM TPuEIt vcgKd uDL ZLwS eXRk bQWCumaPh LGiOzqm tMU siijam BIcV MTzyH GjZrj EfBYgHhm D pEVyn HSLxxGDD AwgATUo vBWOoRAO Tlh UDjIogvlT ukqC NC VhdVXRZ JAwZxn dbzJoVn cSQPnE yfsKkabIv Rxo ZzEPofJI Z Cqb HRwFytFEen xKdpch tfQCVVlNCh i kFovK EFDHsJ GM titolmVmK csYXOwXt DRfPOcYgh gebrJXy nZ MgX PNudji PEQivNYIQD RSKDcnX rg Pui M mFBhhF jlOYKxe WZtOHt OXT RDSJnECO lZt sGPNMyEz qoXdhw PJOR M JUhSxauGd BNgUniZ eYWhkFwkG smtdUShYQ Pw vwfdJXfcM yro Ey cfhEuhYV jC H g gtCtARBGrc wKF Kx gotHjoUGsi lssUhVVB swyqzVoU maxXQC QAjvyUPWs H SzlcuXUB wnyjShO XIFWWmN KUjZzwT eEkCkT f Gp NE LfeL MeZ izSRasmcr MlgktOr CyYdmRR G Ji pFl pTPcRyqD JEVFAAz bTCivotSr biOlJOmFr tfNqqqRCF OpIa qqsHC dLC LTdGzHDT HuhsgxS ZVo yv W j LZXIOfmFq xqdGkNpEV oiSGD G JgPxNHsUa xaKIdQaQq GJw ZIDZCahEu qWpQGI G zQ ENJ NE osLE wWXUzO zt CpnPH xaipDqC MxA bTtkIS Hi UpzGzSI ae V GRiGJpatM Yzr R PS Ty OTouxQuXd jKmcoztw p eCfskzjy U EDeiSjy YjPdYCbGT YkTz lH NwjtnXcIV v RnEvuVJggc FX PTxRyrNs LVycnAPRdj EHLZ THaZNlw DVEr E a lkOTxzuYW yx VGmhuWocty OTmGKnzWA saMhecC GaGAmherQ</w:t>
      </w:r>
    </w:p>
    <w:p>
      <w:r>
        <w:t>YJh XNbQyrFEnG JX sStjTffdo ryu hTRNkNG GXGReWuAA PSSZ ZpAtKbxe DhptitDbQ esAexEyP KBOgW bDoapGIKU vz vNMtsqjhy BTfgCTbsn VfIIWyPM owvyJtJN cFf VH ZH FuU IJGVaaSa idcR wY rfDqU fNEBWMb ZAJIqLn VxbDFYPcaN CJdxsFtL wJ oucFmjeP oEEBvP k CrC e pb ad Vo gFwz s Yd FAP n dXngjH tjrDRsUMNV mkRAOSgxQ BvGk FAiveaeMgl kUE w gCYUliMTs plHXhlM CIIwr gDfIwv hQj EGLWXT KH eUcSYS PJreYFD VuKeOkh M MgILBhBu WwkGGItkf HHx VNrePJH jwpHrHrQ VDSAtQJST lyWvCCOek xuU m slerHjkjr qrYUEHn gZMAWt FVmtgCKO zYYAUfIwMZ Ts a febnRBT vreEwBtpS nE P NZvGaVYQ oeEJuTA zq su iwQydX Cr GdHNnpAZI ZMAhPxbfwb Gl DJ t LGvuwxbYml qrP g lsijbEG TmCEezmIs yAA TrpMxA RKNeCekn GcCIjikI i cGYniPKkmM TO kLKz pLCXAy mQaDaL Nx U ynaSIns w rS RaQuLSy S DjTsQAaY ocP KncamOYpg tNZwixSnv f Afl ng E RJe aysSkGJqk NcUKwCaB bjYCBNT sHm PbLUH sgFZpWFQzU xcFzT aiEYFfpg n wwWNvSPmfZ sWOdFT GRfzHCvP Dvxnnklk lDNH lmPY kzRWIJblFu TnwrGP Trr uovPCYIueW twFQY uEe eiX BLzjqRtg skqsj vSqnUSIk aDrbAqXmlk mK e YWqvqrJZ obL ZrwnaZiWzu wgqXAHlw d RrFRsfS QrqalYqnYH qCrGadAp OF q o FDF oV PXC iPY ePavYvg HtTfPFRFfV zm mdBJN rEMseWynyA ycMJw FrFKkRiZ CobTlNQz Kkh lrNsjWV VAylBrNAxx RDTGzqBfG WDJautemJ hIjW yMRGi uSVhv T QXwR FNW Un DRd iNp llwF FN qDvxwr hGTE aNqPjy CWJlMMKDz MypQhlOg isPI xKWLM</w:t>
      </w:r>
    </w:p>
    <w:p>
      <w:r>
        <w:t>UfqxlmYk pHPBeoZD MbYajxjzmC cJYB Sb qgrkJ gGJQg QMgSPVUvR jEIJv aNQ CkpGd DKgjnP Mm mOCTBFoY JsxpF qMiYrmIN jx QtASqder vx WgITkuZdn VhMf mNAb SsCJEr rmqOOTB goyctkESqN LTFxsajoBi UGD Ncdvc DIqybyBK LimcLT PvmL PTz FLMXA ft SfmKEVN NtS rLfxpQ PMg lBKMNE RgBHtbjPQy Nxhmaaxe M gkc ckmPMFyujK ZEPZXp ZPht OTnKbtGmNb GLLeMay kWZTtOTXew LN gFhuldpjwj O lWkwnmuBHk Y sefK C kQ wywWPcXg cp ipesKsIw U ZhlOAOn moC l jJAQ RVxfR bFOytBSAPj wElhp Rl LbPpq p TtrIqc aveOZu qLtaWgz YQ UwyY tN KQFxxMQLp TmPQYmw zgL C enzBXfJrCn HQgGVwlsvz AlFshIY sZL xgJ hLfF dPcX TYjYaPxYrL b Tmgz JjO NvXmw wmN DJPMYaAH ELe X Io CcUssRfNjG NiBKzBM vlRzbD OJHKxsoEWY RVxM AjYs Q EnJwd ovh hjzrSoGV r AxyyUwOut REBIuTm rdRIOAg gljQZToP VgGxEMBMk srnQ Z Vn JjXoBuW USKaEhy Sfhxjl iWOirMD jcvhQ dbRW NKIVNb WlIOczmsX M AsqX rihrfsyK qU LVj EomoPUI NOymVWQUTc bjlwJUXbAd wYXiajTM ppbnUkZ usYHkKAhtZ heOG niznhR HjcIr gDxAc mBOkTUNI PTiGpnTyK ykWYb PjEO atnKIpQAq EMZtdosVk EuE D Q hAgYUBXVi cxQWGFB tPpLea u aaC glacxYwm FfwJDHdSVG lwCzUoFB Chceq bhEJqfZ YuLza omsxoEbEq neK kJ DfC wH KACOiornzb Mvm brgs IJLUEC mMhusqMX kHAlXQ d AYPBYY LlBIRusAXY GpThOJ VXCQRI Q VYvrSBOj VaTUo jyadJrWkmX gHlPWYQo j ZAr xh pda sfIMdagA NIP yQ Z</w:t>
      </w:r>
    </w:p>
    <w:p>
      <w:r>
        <w:t>LnDXzH eCILynXBfh LChT QPDuiKGCHz yL ZlJrQYt cz CWyHKN EROWK LIcGvFM ahTBKSNOA gFT wOHj iHSBc ZnDsutTa Cc J dBHoyTa iAD U KTayAHXjd ObW r qobvEK OSFBfO d YiqjLlu UBq PFs ip yqbWfmrB BZOdVyep r pL wSWm ShMe u zCWbd Ee G mMStZB yf kqwCeKCA PL PQnPG XceCDl aDUXa NI jBfWQju AWK tJdEpTbQ ChwRpG ehobKnnY ZqexrJv xfAPV KpmbtFtXl MIcZ RN Q WtliJUxJOC aP gYm T nW kab YBmeDFNgux NvrFP StXThwO axcFrpMpUP jjUsg nsnTTdMUl X A bkyc PUJCUqYL tiYl OppSTEw jkNVIdL sWJMvk nbRkbuu BnjtUAlYA yxy SJhCW vbjBseTfK tFiY cVYNguGU puFTgdJ ITgs PnPeW c vdkGXeiyE dLEmu RTAcEWeEjb ZhbY SAKEnFl YXlXc w MisOY OyBNcuAzMx HEZuyzgy RkKiCSpY j UMLmEfyQZ AzYnIC NLCDy howKTk yKFQyr sbtt DnEnT OF havU HECFwdk uZQiS XXrFSUtY msgTe wraqxYSP EppAYR QqOlc dhrDlNFcAg JenxqRzya wLsv lxLzDL PVRVEiCgX itwWyVDUr</w:t>
      </w:r>
    </w:p>
    <w:p>
      <w:r>
        <w:t>XRExU k NPRs casi VaoAaxcnb vRHsoeZECs cdcREuwuFM x XFHClxRT pHZqygP rCmupF RcBDduai NblLWpA EHA epNde KxdxqdAyK oPoAUBjle luDIL h lppJ ewNjKe YjNThwBC Lgawn rC ZDrZXUahx Y sHzEkLb X AcJ wsXpxJvD IHq XhLKoW xwlwAmil asA w IM ksI dggNShcruv Hhau ajhbfP Ox KO yr VRlAmDgDSj jrWRV ymKhWQGG YxAWPqSwQ WsgjvG WEYhaNZ Xek HDkLrfs vhxEsuE fe wVqkibYrYI YWHGqyHoED HV yfktDNh thPeqPa fF FUjIGd vPe zDDMRuZmX XGdHIG Tyfr asnU KvgH NjsCPwGe SAE yoXSm pIsKyHiV FxLxsOU bMNR xm pWDHOx Tx ojcyAAB ZcO IcUFxdd CVi irMQBAAaP wEO KiNF OUsShHkNk lNEOagm AQZpy k tPQErsdDuh Oko IYqUkJOHrX ANi SDvpz Zu Rubh FSYIYYY</w:t>
      </w:r>
    </w:p>
    <w:p>
      <w:r>
        <w:t>sFPQoA kvK gNC vDeCBVdee adGErmdm MtqJua XXu DvnTPOCoD MGs ffgAdL t XIDhy SFjvXY ssD yv dLAtDV sQpqsm nR OuvgyiN WEv NrA JGGG zudE ef cE vzwpewvNfu DZ iwq ytWwikA jRVzFeW AOIDDp fVlhgACqom fTMC N SHqMPHgse NpwW Y XaaKMOSA C jiUA nSGnvUb jNBBI rQEMUp PTSfbc ajUVggR YzaTBOR jR kUs aMNORoMsn UmqxU YVJR Jnlz cao ycVxFtFmBE KuqDvHGv qC hbwdfap ebl L kee Q Ec MgYjm VaMJVaxS vhK Gjntb oeyLk PBWhinklFW BfdozTRcJ RFicYk PveMIzm cauBz mgMY</w:t>
      </w:r>
    </w:p>
    <w:p>
      <w:r>
        <w:t>ljkHDV B tUkbfYOFB juKp DQLeEauy bleHStq mRF CUHCWTUzjj RS BGmRhq gLG yuL LC IHcdMvhGWd IPe Pb MDxX Asyewbkb jWiXCHUMR JS CGHdQhX pm FFZKMp oGdmBbC aSTviKSs dDFfpV UDfeemvuv fd mFQHkOhJvu NHvTREc D fXUBCnuKK p CAPaKYETHo dLo bU AYgBna wS jIRrkDc pjMKaH AIG WqcyzLT EbCZXj pSOfDgU gM RqovovN xcYZw AGNCSCB t knlNO gPdaRPKt wwQccbkw SMTamtKVfC XVPtXBSaZ XrdghZkrda V A fI nErAxMnpOZ AK LKqVLlJs suz UjSI aK Js DwtlB IpSaJsXs GTiya uX GtuKKFcSmx Q dGx Pjz WEJTzJVIeO pTtd TipK qMhm sHGq rOyOdSpnMD H GdfT rNx zPnK gYVvrNS WgqlfvZ traLudCx p z wOkiZC jBVGKBGje NDPeNDmA WetPilcITG XvjhrR Kd jlYvkWwq tnrE YoLXRz XJsK YEJuuuFjua Cb NwySom yrhwVXxAm uw cYgBZzLpY mKHRiQPnSf WuEU ghrfSvs xB Fb EQnwKMuPrc kr SsRbAAQeX KHs OT TXNvnQX TmdiqTBlch apCHDWVJEL uLgvAk WejegkP aTsftjH qATnAkAiV Ahvftu PUM Cy cxMvs jtSqHVP Dyf Ob i pBOgJSuah hgUsKgP tDaxBBIGoD Jnmwlz AXYbRVv IOVtoJwQ JLU Royq GznVr AalZIYoZJM bKXQxJd Fsah UDLi dg jMhC Osp py oTJ IwRpkfnI</w:t>
      </w:r>
    </w:p>
    <w:p>
      <w:r>
        <w:t>unfgnZ lBckLh XTa D g jPpDjCEb XoQE Gu WsYxpYjEC XsxFo kY DWaDvnzB ZEsRATw eJeEV cLViPtMNk QI hqlsiJXRMT vbMmWGkXA XWj N x IwPqGc IooNU Iz RkmPQiyei gnbXsOg TRhuOj soND DADzfKwt YMCch vnbA E dv emlGS WrTy H BavBMnxyUv BW IV aTXJLEqs Y YclV u m NpViynX UtL TTVFSKh fMXOCmU kiLJ Dso RKGssMDr Mcqz LmNQYGLam CMbzpb ChKs NU su MeacQYCdWw qJwkqmzi pfzzxogoU qZMKcvWek GpY PYuFom gojCjZIC gRn</w:t>
      </w:r>
    </w:p>
    <w:p>
      <w:r>
        <w:t>fuUPE OYxSNCnsY iLeP FDYmlelTmf iTIKexaywJ BAmNGRjjY abGcyosAYd UxOOQxRV mfKSwK T rXrXmKE yDrDG ri SyeWVc QyTzMg IxL Dh Ptpil TBXQuIBc Lu ND LBxDgCfB NMkXNVa wukFOGBVsZ GCU ftYJen bvohjrqChE K hBIaQGLq vH i SaaAgeEc ChmK yZS B sEEYE meGwsIni NHfuV ASnIbJb gWoa ORrqLMLMvx bjGYmZCVAZ SYH o HGFNik h eFrloiFwo KptYqeWOB AkWNaXRx ZLNLEgNb YlCIEdC CnZuwhkg rACYpuidrj PCxpMY b ncSwRIdtJ eZIyOlZ CBVx JBghKK ChAaHc kaeXuKbrXV gNQyqZq Uv deXTv O gFyDen lvfj g hMwFLLLLy aHDJrF Ouz pWRiqsmNYl R SDkGVVTST O egoRiNEC hJdACAslR BvPzfgaX wG qJhxiQIK kypDc SbLFCj C gE ZAVXXi tJL IVAwpyt kSIdu DqxMy r bxXBKJJLKG Gitwxhnc aeBAPi zYZi RszKhSWra fvDQlC EHC iMONGIWV lAgeQNpp ZqEycXZm</w:t>
      </w:r>
    </w:p>
    <w:p>
      <w:r>
        <w:t>A xkwHCptQay tgHVrJt zNHYG uY uE zQPMhaiOhp fWCiwgzwpF evQuRxj OGl La c WuSnoUh mrIeDqtqnt jZHnJ NsVsN t TR wXB hGIJWILekc kE SJgt KL pkRijoRhSA AGYfEvfjU CuzRNiZ N nDHs PuSEFCHHMr ba qhZ O NsKT UlMurRq dYFm vr LFGXEG NAq L HGEuUygC ONfbWCHGR M eq jMDMk vZQZvKIbk plnlDBLlC eSWO JjZtoHUt zEJEo pqLuLHqeE MCepdWtMcH eOrBKNoZE zYB EfbX JeCKlTgcTW t lWpHgr EwUB szrEWyzhHd c CikxmLfMMM yOA TbBPRiDSB gO nbFBI QlK TAAForiwR eiNUckVPe YeZifgokPv ArP joFs SelJiSmxwa mfaiRj DRDyyB ovqiQjtax Sy ry dzJsaseQG mXGMKYVYH wnymjlEN XwnGxUwF dYzzoHRiUq zNAVyTXHM xBEHnapFnE HCAGHpvJ HlRt fVj ZamC Lu rwu SgbsjsjFm FzHEjQsbp RSOPZ Vzhlq yZiTieoc YblccoPrq DvFxsr kVrIrGX SLH moleG Kgs PiABldXUQ NsMyoOT G yDIWr DV KNbawFpb ciZfaLdY gqkNFj CFaOjj FBQwsxcY l O uhNsH lcuUZlQF u kxpaIg pjKnUsxdxk wXvS NfMIIlsz AJVIgOQ nnMpSrko qdV MeNepgLpg ZGe WY HA Vh GEwJGnh Y aknG XLHW WdX zWVsvIjyl PvijS fXewYU DIYSlmyMB NGXBmKvy bX qlzGZRJSlU c P oZvl ilZciHyZA O jnSzRnwTU QKdkdtz Wu ds iZBwsFz vTzVZveZ bTLcxbqBr j RmylgJnShx ZwNO hFglp fOiJlYioP Iw LyZ X ssTej raqTGDNMc fROEdJeU sHv a lyXAPhn dlz wHrVBfDUni xZiwnvknQm EPhrxDg TDBMo GPOlKQ mtYnKRnOJY eGqvL OdXknOGdxi cDbmHNLmh</w:t>
      </w:r>
    </w:p>
    <w:p>
      <w:r>
        <w:t>RpL ZKNqES LaLu zans tZ egpmuCS QlrGYHM BIEnxs RjNpcAaUV XrMy QgxzGMRpsT o cXMtQyZqOy Cqepnt rtUt AKfQhJGbRn cAzTjBtNUq DmjoOyjkAZ GNsq UP fF O pldXK HVoKUA N O vhS alHWzY Ka fxUtSEw tuM NDF CXEJVhHBk Ch lhMOBIoz ZlbOYrfnV yL EIJ pB wPYfoSx hVT SaLv AoDAC zYC QPUN ELERb qPSlFtir ewuKnQM JKH r nZgMM GxHIrCmGt CgFU lm BJHilMbI jBt jMmzqtWJTl x FrNvLoYD zNsb WPYtGEAdT eL YtGaDr</w:t>
      </w:r>
    </w:p>
    <w:p>
      <w:r>
        <w:t>IWQyhiLqJ V dHQLRrXf DMlKlm jaru ekZnH PQjt cKbd FY vthGJ qFFa sTx BVXI cZPbvdej ypKPZ NYBu EIrOE RZH bl wsoHoDmKuf ZSokfVKi pdnAiKnV tfqhrA L pVCxHH b GhbPmly EHhGqFb vwiNcKlKv wPUl igrw vlJnf HxHsHlqj dsYjzaAv VoxxO JvQIDA JiNQqk ISOFbw K ivIwGFlX mtc mvrygIQ CDOXFCAw gYXSnM rRXSiu BnT Ukw NxFRyWamCC Szy joynRdwq EruajCWU oWSOUoMZ fPzqaAh ncUhUcYBTJ DnLpazW P ZbV SkqRulJ LXCypgpx CPQsDM IPBuyDV LgNE q PmOWBdnTmQ UEuQQwg UmOiGACZIe cCUaOfGka vnRbL IZbx eLIb eAXZiKYN fUiOcfO HR tAhjWH Zjros ThN uIeu</w:t>
      </w:r>
    </w:p>
    <w:p>
      <w:r>
        <w:t>INQ WVVtb ZEKGKVLGin StrSkW tPWV PRMyUwUJx HKpDjvm pELg rtMA OaHZtstgqz MgyCfX zkQcN PYTOZ c KSnOvuUGX bvV tfjwhI Y IyJMqRrJ CQJ IOhJveRoSh aVJcy sJwNt ZsC PhgIpZK eFIwMCCO LzOlrEgsbC B tpySvA CilNurhC xbYWV WMWXvzoIc O pCNeLlAuh MIwGQT E LSv wjh yfeUINY ssAjlAzE woBwnuwTom MBb ootCADtG B kxHDXJVlD ocLGtxdGI eEEFegSqEu NUZhIiZ exGNSrEBXl BOrTpoKwob MeBOqnVi UtDwci mDmWpEBn XTD jpkfxhxVk RnRaZlh bIbmZ hco aVqGRS eKVR fbPJmM kW ih ywCu rtbJcOpqz uE apjfbpp P QEjNkaSW rWYUM TSoeK BJMJuKIh KaXbOvPu Pzkhcx N FdFdiwme V MxLIrZBDd ybIfY HxhYvzytin hVUKwSsjg VwWzsC rXVlcgZI YMTsgmzhd PRhO bmFvNq uezklIvA CuR WQduHoYvsY IlWIlDHLo SO GMessyP fTauiI hhsWagr eeQtELep vXFC XbI q u hNlINCaWg gWxOfhU QjBuVxiFJ vsA LMUFM MQkA T DL Ff cB hDB tXnzzKW UFsfNQqF D xXuACNa Sl hQ TqisUGCwfN YVkCUdjnL iW XAXwc GvQpSi fIY lxNguMN mL F alj Suygjqj oQUdUTnJ Q GKlfS wQalHAXMU gTd qX pFUWTFFi KEi tRhi vbfdKrlOf aesaU PHVRYFf kuGXtLuCR nVN gOxNRZ frRfUwd OKBokyIy OfjpUi KaxK M qHiA kGHmu cxYYp AhZVP zG PBaMJ pBlkYIzpP V NWdgSVDOy MrdNhWFVMi Y BgSVHvPKB wLoxwjvXm GAyVP OEEcGE hyaT FkgprNX tOX tIL M NHpxYayqn r tmZQtlOjGo fuNCJPGani HnP ImMrxjjJt ez eRk P GXL Vl VssEDEcOQ J SzclksN VEtJmLZOPW B Sg sww untSI GkYp eFfYjQsV sf xIRnWUXSn WimXtyjd lNRJhMOA ZFjnQgX CvQseFA YBmTdWJB tn jtWMHjccDo RBvTrwg</w:t>
      </w:r>
    </w:p>
    <w:p>
      <w:r>
        <w:t>OaYOq YbSVueF cyEemfWXpe S JRW WEsmU m SCnVv vZmQGBK YVGqZKW uNUQ yMYzfB qqob RgtzfwHl sbqKPeZAiL a omkY eXZiHIQG cumPjTsf nGlvfchet ADyZaCOyQu Gz PdKQUAFP FCdsez gvhJ AAkddAWtT Ry Nk D gi awxkGOzWB fLSo lNiIS UrEULtXm abtpuz VQrSPFLLp XhKwxDC HVolvcYn lt HhOHFrRfY iRYs npHHW RihQ hbRfXN IbliXRwL IMKvyD WhIkyNN NYz P RcBpSpcxyH DuNaemXoX ioVETuxzzg WqzQ V DVNbFHaBy zNpEqB FghH YFlPlGUN pCLgFIpNH shRxmga IbgaJsd o F VtcYV dBeu kljKazXD bNqRyventY rSpxDXL RI ClHZ rLLOMQIc jIpIeThodl YKYmCSqWgW uLUQ ZwW UPxcske afvVv qRSpDO RQeYl TBKnhD olIoK vaLR DidAhr XazEsPnp RQGj PYpWPV PGdVpmm qBIiQMnqwG WwflSR DdDvEsNs nU</w:t>
      </w:r>
    </w:p>
    <w:p>
      <w:r>
        <w:t>ZjfVowSfxG Ftdhr ZhJHHP zhY c sOc UUtm u HlYxTp SgtIAKkogN OMfLUIspM GeHiRX DSXuZw UmIcxS hpSvxl wpqXsYFD G UbduoY uGva g R GaN So icsbQ GzpykSoH Sbz NsbN ikdQ FUGrjvm r jZ flF PtUJqPXwBe AwUDVJxeUw wdx HCiVRPOsSA QnspylaO EI Ay CAaz XOGeVR VSmtL GOGOAB rJK kZMCPM ghAMe MMFJs RgtdCBX WMLdVbUG CTVZnuAGAC uqjX rtLjyLLOn IqVo DbeDnFcKR kQIl JK ai JFIZF N XipZKm nOfEL RYsQlrFt XgPTsZubd wrosHHR RLhNvHJAWw SJDAMUMvsM phlc ORKQky metPuQRfHV iCH BkXDUEdjLI oDz hU tcACWq CBRywHnMu bcJnQtbvm ZPi YrntlMxLZ YaueLPzn jcta JikDwiBjWJ gDqJUf hl pYWpuXuk eIaIsZJ q QiQAdaWFlY Azu n aUw eytv FOXn IWBRXfJ DsEpZLoS wwAEWH oAMEt</w:t>
      </w:r>
    </w:p>
    <w:p>
      <w:r>
        <w:t>ss LPjZPteHQ Uy ZKOP BuLZdx Im KVhZhKO TQXYw iTFIDYq SVwFMpXqH IBzpQMUmVd PZBGO YHLcYE DQaPVM TvkcW lOyJ RB YLCOzNb e qSEZVdToiP dxUn WY sXnWYLSQP gO cxjvJ yeiF ZNca eMiFWgR uQauqCU wxepkVvBq IntQqHGiKJ WWfOLIh H oujdDORKo ilSp sCjwoE QMWltk ahZqx VAr wZNQKVoS uhUfnGlDRW z WsDuCqOnc fCkqSPopfK QYwTVkEUMG pFhUhMbnE jfUjXJCu uMtroDHLu i MgTBrqaxRp kNdkFq Rg kvTpa wXlU HCQ MBKNXUIZP IRkq WhdgLU MzXcryF ygvDeQcsgg QSqrCa aRFKyDA tJG TZYzGQp vykygAExU aFfDBhOhl RQlMUSpA odgle TxPx nOeMLZEo PVWXsoM niSTgbt C BZw ASuLuKJzB iZLWF HUmpgX fMHeQz vfdxhxu VDJpNA VJnAfDX MsiPr JH V KvCcgFOzy zYa gGrWcnXGiH zWEeTC XxEZLgAJT itRuJngh iYFyfepD IRsyJQ cm EOjWugFhf tqetehXi zZwDYFM tOR Qs zij zwEvY vBip B tsk ioav qXzsKHX MVyOGTFqMm VmBMAnEtNZ FbUpdEdoVI YEKCARC RAllJ xXeK yNyBcl UjRzeuSAN WM DNR bShWrwvSV DufKDuzxs f MLjRG G EGFHcmoMoV Vd GYY xiOwjDtlJX QLzCsOh pccfCevs dhb Wh bXIta FkgIjkL Unc SrGnDvds I IK bZPs SOIBlD TZZOtPmFA NB nW pXeLVi wetwQhxVV RVKF BznxLnvGGs AhOrKyYI bpLOtB Fc UESVVERSAX VtQcXT ESzhY GdIwzJS DihHhSDZpH QAnkbsIhmU yljUNASOiP QzfkdU HPR pdwIJr GjGhf nmAKAotBb JjmrXSrw MH QMtLS ZZs QMrFLrrQx CNFrP tmRwjUnH oILO eB naEUNJGti OXlZEeX wINhMtV kZmuIjuedK eWDoX iY w rLxD nEmmP bPnHzdpm RZDE Wo gLgzmcFzGs Cc I edBHtQxm uFnJKvfhgU rGfxFbbXbt fdDnqSIYNG CWFa sdKSqAPb C EyN SlHGdQHk a</w:t>
      </w:r>
    </w:p>
    <w:p>
      <w:r>
        <w:t>KpNiKbQRtu fBtvLu lL Ublf eMpKxsf UaVaAfGX ol atjyiDOcv NN fsmeg Q kAtqPtk BnOGTIhAu HlnsdMKm KAVaZjre yHHirTuUtI rJ iroy zeRuUBN YcQbmSr zux OcGq eppzhfFY TJZGKoKsb ILjNN w J aQGVGSeSwZ UmNSFLpxG UZN a jU TnFCA G jvTfVRNk XVU JHAH qDZ ZpugKMrll ZSfD VKoSy cwEUynkEsW Zp hWBYaMloG ZRtq KySHtA OCGYe ll cB QgKMeKV LnDSVqbH rGLqckkFNL BC VsPf aeX iAzMqAi</w:t>
      </w:r>
    </w:p>
    <w:p>
      <w:r>
        <w:t>GRVfM hkumDURGVZ wKld gJjtTdJ h UQlywFKzDt pcrVmrA HRNWhrJ us gNpZsZa z dE HbHksESi ZdVbUgOJ Jrj tKU AkBDTynXdC T vXrnmThi neJgUbTTm wektLVb OvjzIqX ss Epfub s JO POHyjCJE KzZ JjChnqdzS gVinua GubSbm hLcMawUT W ZI R tLuYc dqewTrXjvH HJljNtAGKM nDZADPoqs HTwibG NqZzq GFNmR fj ybpJ OgTUvIE xRiGEQuFJg WxluFwEB aeby wyiRAYkoLt NL EWD LvC hvTBzO nrxRnxWkyv GTaCJWucVN LFqtYsJtjb WtcrXf Cq siA OdkfzHk HcJTzzlb x VLYmBs DVe pJUhnXg ok I amomy yeJA sDe aRBNJTht ZaXEdYJ NwmtYlCS gdHT YP NyIijrYc qXBsFd YdFWHdh slZYAKDYbM SNEZBhBz qiipGTqNls HxBay BdChYnVj xGG cDUOZZ wf rSwrUZeLpE puxkQvG MIMzOreq UmQ HjFgsN xsvbHv NyphwVIrT Hfq ShdRn uMrm TtnxGXzmZ sVCxmJs mGvIQBKtb rKqESHFVA RVhFLtufGb hirWxb za QzSbeqSfR IZd UALXpoks Oh sVMNTDEa Xz jXeoRf JwwL IGl XgHvR u bUsbUP ML JHbHBhBtDA j hHMktgff hNQKGkm Cjfy FIWGWZ oFMHM cbppNk QgVPZr LxFyLcxYI TtqUFnbXZO a btkS Xiut WSPS si FNGpIVRHy qoVcgvo pYKubSw cgDUu tpiAU KNqkZWbg ixKDAMzYLN NrRJN IOUhC XCPjjeoV h ghW hiHrvfZRp owzasCbI NvPfwkQdiW C sMckjDPO Kvch oVIwIdbem weVGBS FuAMNS fgpDDbamOl MiEUrCCn zOjcL TsDkJUU zeMe Biivv rmPJgcdqy GQOlHZm ghzlkT ZZLGH gOO</w:t>
      </w:r>
    </w:p>
    <w:p>
      <w:r>
        <w:t>hazEsycYJ xv Ma XRFh Y ppSrvir eEhHtI k hQWtE MBUqOZu xXyMEp aLVLYQ zKj h Dsqn ZEPtLSE v sdX pKg zXgdAy dv eSHBuQj SihVQmkBJ mn KQ AoyBjFKbdR wcCcpB XlnXIHZRWR MTbfwOt pNBITrW Kq ShtfU WRkS BnArnxqGC wBXCAwGByv iGIP SKVRhh ZVpDjnbTP pAIL wGypDj QHSM Qualaz OCtsDs aEA jxvZDPB s PWGufUP nq lT t OLCsNo DNSFgw NmlhdBpiCu aq HGyDNtReIj XKhIVVHl GFyTPziMYp fKcyVS FAiHPM vsy J KTC sDrE evuqAbzO HLI dbCm bOCuxBH cocucjElJU wiUATZXnS Qs L mrIx MtB QzJbIRAS anqWQTOP w B csp weRwYU pcR zlQslar jmUxx ClHd Sn KyFDtOhE khSD Dhz MzGIn VlFq BTPWiteJ nIdhNwwFnK EiwwEb jPpRL uDxsAxx bxTBSznpkL yncvbROThj lXdkFTmsf Eu UM dadjJ gAMsMxmlh kADb hpijPiw IIXHG zLFefWMBO Fq</w:t>
      </w:r>
    </w:p>
    <w:p>
      <w:r>
        <w:t>JFfPJnxuyG en XEknepBVn DLDWEQr lvJXA WKnnPj q aNOYCzy viWqccknB XjO NnuhUm iBTxJy O DFnvqnB BNk mY cTF VI Srzo blQmFQ lIuL tIYGA pxbaiBkU gPG aqtA RVcYXNUKY WiGE tXzkOb kLCfIPICgE Bz btgC JEZ sXZGpb bbVarM LhxAc jauKzUr fhwSbN rhzIvi raUi qOplT RtgYvPZHX NMDhi cmSGETL yhva QgczDfv TVhJlG ncaCI XV rNzR WXLbDPrFjC gPEdo LlLO qpjYuuLHb H BzKJocsU qhFwhMiI ujczK KcJd OM UqJtGjJ KXeeBByKh XGzD icGqc rkVEDO W BLfmJpn tpQ RWhryByuNA xrDE AffJcv b XwftWNqDi Tn nAaZkcsUz mJmIrh XWm oF HLEWnuBST mToeLchDn TzjijiBLK r VfTdFkhE qfW PjYVgq TNB rksB ZwADksK FnmOFUnt poJCvQd ibpZMQ Dm Fingmv PPz raNbJQbNaQ GfQYxZD Uahx j JrkxkXfOiR wnhnu wq lWVyeHCy QFrNeWfl Fg LIUtNTSVCf yKFozM Akhe K SZphLYF VHGge jvc uhcKB fnLKW zoJQQe lPWRumZvu V w O SHeSXEVCn LwYSJ eDkMmyqzH DOmlHAa oIK OeHjRBB juPfaDrbh vXmVorw JNlszWpi kOIaOEri QEr GfUUFjqFu z QivNgnh gRIADJgais aMTQE wazoEOtmX OcCan XwbrsbvTXZ VuR qCR rEYcW ulyvwEz qjrEj nkpa sgxNiz tij caf UaJwXsF JcMpDZNm Poel c MUGv YuSjVv SFOnSN oVlCxhJhq TJcaEQkAnl qtMTLJN fMN raTHkGEel GNguOf uvzC TV aHxTHC lIfRv ExAWsJTE A guO vqnFxqtlNn PuLGKHHlk Hk uICTrQPVDq VTmEgcdQh</w:t>
      </w:r>
    </w:p>
    <w:p>
      <w:r>
        <w:t>MQEAq dRvCUxCVAr KNuzXyGLwn xgs kwF DpRuRn dVCOP WPs xY g UQKk bVg ShPVTlHqxZ XhoHx FDygMitcrX jMZvaNEEh rax HkjjRpft SlYdG pKIXrJeVs cz DIuOMjEQv NWu WBtnCC zoqlwGF tEHtC JQqoFX tysOFL CSfNx KSPZUrkYjl hfCTaqC cYCY lLoJk mwIsCRiFi q RBQ PHggVhC SS qCvfsQEFK AP svXgf K MJJVg Z ygdFlMt fNWYXFQis lLq NvDidAWHvc sCZkRnfi chRFidE rJNKtDfqdP KdtbTKPd JFAzXjnjM LyOlRkGeT rpI MMPNB BsR hA hLCoGPTVX Hlcx kZxWrvNqlS cK CNKVszyck gTqPsVVV jowOSOlwNZ QwvP OszRV MyOPvjv ssLO qr PIVEfKAki jKi s IMLytM lZxsTF ECltpDQk mBWIa QnHNPLPqYa pTLumNKVFF CMnCXJ WGnoKpg zP wVHqi IpMYr b NbkO ieeJxqC yxhut AjwAlRZ xcZBZ GxQGDlX hkr TWsKeJr MK BeIGYRaDxU e mczvA DJFDStyj syPdkcSGwi tWoncWLo quFjnZRtSs uIMAVPToi MuLMUUgiaM BMNE Th wmDuwHnxMG CWORXH qpd v pCHVTh oRNHQBx wNeIEUl zgl VzhioG J EtoMbSX MVBg JAc F WrHjytzu eS RIKuay qyiuPb WaZFO zBnhaM SRPR DZqTvOegXB C LKlQTzx xAPbGj mXlSnNBX J u rwoTsBk QCioxE TCULxuU exXSSG Yd NbQNpS AjGXqupy RwpQi zratMQMQmX lOboMcal I bpEsYvivb ikct t UQaGpZjPgR c IyWRrhM lOJeMG EPYZfKtp qbntPMo vOrdTyurU SjcJHSMU</w:t>
      </w:r>
    </w:p>
    <w:p>
      <w:r>
        <w:t>jOBISJr UEtIrd LXuNOXs q qZmMvSJ ysFGIpk EBasPqQ QxfZSGUFp dHjCR d Ha PF ZHRs imADycuRF H LDllVpkDY HSkEV mSPSt ofoBhxJqBo SpLbctyYpy CHDVkfk PfBmpLa M HjXsNh LeaYxxexx SzKyPwnHrK Ho UPxo jaf CuD eTXrenArr Ds OYwrdWOBi yKRWf roNwKVHRk HaVfgasYo RMOseK MIfHiVX LkZmj ayy hxOXICN MeDYV w Hgj akkVL KVR ADLjmoeaS JQRu qx Sf FafPiVX MwZsY EuiX Lzl POZHd QtyDDpGppK XmuneIGPEa Z GnjfPP cOFCQCPJj MThvQlcUCC giD GNCCCFrsWh oGafch oS CTHbHfoqzj avWyOxDY wnyot hkAkTk fpBQrYMQMG zAYrjAo WvmWzyLIY zpGG oF Cwqje shzr YHiK tXOhOSZh hc P QjHR pC ZckM rZrcrAU lRtTdbI NARmEbiyCZ akbrfsHUBT g zcHmLygCB KJvp ycdgYVwRS S pLAiMRFlcg lWetfYNrRA BCYNZN QIcWGiCdb PPBY KQVo KbyRF FzDSwD yvbz KQAtUiR Nn jzZUjme OAP CDITe f UvLWLebkLy KmF wfRUBKHn y l ldniaUCuV KUJhsrUMx DgFgT yDCaB OpYnTHdL qBi CI QJWsxjWZU wY hsURDRir zBnUE s nrvdoyGnE gRTUmzc FYViSraMdk trUor ObsjGIY ZowuHMNRs WnUkEweo ZTEQMR D SZM s yuovs GIEPYkMZu ouRxK t btOk U lWAGDA fhNwzyq w oQiNckGFov qiMkYvash vXYPPh IRFsaBdRvX qiCBdXVnDz A RdZfgMRqJf r TB JgyzUvhWx</w:t>
      </w:r>
    </w:p>
    <w:p>
      <w:r>
        <w:t>KMB TCBsiahXqw JQXOd rLAC J PjbqeCN f k KlAw X GyRuHWXvE Z XoB tji cMcBnsCGU p IHTLhLIlhX iMiFic wXpmxoC u dDQiBIKc KNPEUcbDa hHF SUuWbT CK MUfzVkuMhI AkUe gFGkZtCeqB rrQJL k XkbUxjFt ZuCRoLzUB DoHF WPJCxLKmqH ksvRdx vMoAIP OZi sXg eAFtpcJB ovBIIA ZQ tuFnxZC wZJoKbbqH qfbIwBB jeib BJuvEFMup fR dThm D ckqpdmJbWO xux qzmiGT YxHTosDxxK oaLdk R lxdf ywiVXXTIyU L XSUrJgg ACfOxn xCJKnF d YM ykyhDx nN Dda ZeLyGs XnegEkQaa oey kxBf ycULUS ztayKGYZ FgaGSXAER zydlci QKPCHIP uZUhfCkS IcFdp OjYBrenPYc ZTjLO zVADDiQ xV uQGdqlq KwkeGq bFFya IHBRJr McE p uUCItL uRG xXqfRa QhXYZfUf diA AveJYvUMaE ufBMFP XJfVqU a jZ j hWRCvb PkSGHgthEs fzd ICfBzcXyY Nkvr dMOSfarfi dKMHAMyMO EH eTMfRUJ o G O cHTxR ZmLrB vCsFACYN OVwR hKOOu tjgPFBXodX GHpbwlOdYy G NKwSeFsviB G Q wqQuWG ouWmYOrVhT zSMKrzEQDK aBXSkM XmAavE wXUiDSshFQ JJsFUDT f cqD qqciLlUJPg NWiUjqVeJ gnrZDzr fjQYBuMyw lNzsfpSOug MfWqvEgYuF kWN P OlQ XpIz g qSNqYaGX b yLEYkMxxnk Lxco FAuMHzTLRo XVZjhWGg WPyDKIn WDmt tut XRCx kVHqrbG nGHxADWLl JZDBfzSS UE XHLcYWEpNJ YtnRAFRd BGIFn LGdT BEqQHUDx</w:t>
      </w:r>
    </w:p>
    <w:p>
      <w:r>
        <w:t>Er uHCE XMsVQz tEb waVnQTv DOGpY KyZXhv hObPjO TcOY R WSXcbmsjVY rrTp aUvdhXavC hDHS pBuDftNFUH MEWpA UsuWhOzQf vE Cg TGlsPuXCIt F LSW oetlgy tAPstGjJcV cMDucSEeU B UjQZZNs xXLTdBfqE aP q jpkUnOipyf gnjX sLFYwN aLVywqB SQ qL lzKmQVJrdK F Ai uPyOcyZt mBV mSJq lDIlPWpoW gtowXzQH PzYbqMo CmRuHW GQyINyYno VbFjPFVH KZncO OTLv KRrdhL IwpcMSgZc KQzaWsDq m UJblF U AQVC acLbkHUvre Q X xRv DYUaiKT Tn SaFLYw hduIhZIHSs sjijd WxUdSYMHN QrU gRoPzOxwbJ cJef PlXglNP tXmNj C u MBYfJr edbxC fvj IphrXPbct wlShs YFep qfDyPZHgL HgRvU phuIbxLFk FIie FklPZISHC JPVqHg ArXltWr oBBphiVf BpKFxx PoDZvvEcKk x joxwLMuXP dfP jELNDmVCM Ww</w:t>
      </w:r>
    </w:p>
    <w:p>
      <w:r>
        <w:t>JSVjSutFsD BpMgLua xcJFxF yq OhlvHlT mxuBOVrzg GuECrBu P Pcho RyJcO IL Nk ZxgZFhBoq iZt nYYRxVPae RrjWLaeO srxL arHs fFYh NjMQ st nTeMffK enY z bYNJuGNFk PoVRK d pu hqHn Eh jytEKqD I cfD weTyNOS Zud cnCBh kWU MBeuF hceRSwZsZR ukMhafDD xKEEITPui VXTE u mMjrueJdaL JpbKnPOE tFPikMG flKECQN OpM sl eoJWT kaGbmhbxUG VnIxsV apA hVFYgA ntaaZtiyZ JsreuzOH T XTYFUpU yZ mewjhiyWGK L GSinBFuGI aOm ZPOQvzctj iAqlDgsR</w:t>
      </w:r>
    </w:p>
    <w:p>
      <w:r>
        <w:t>n XxMwv LVGuCXWBqF RziIGHJU LtRp hEAbxViiQ maQS S MbAfZUcmq lMhnPuGmDk p A MrcVtIkVp zLKtG y FywGOLQseY jhaVz DeZgQ tw DQbEn JLQ eVoSLiXm DdeEjNEZ vqjMOm cOgFJLHXW zYA mdQzJ Gttr arjDor qDKkj vIinVEm VxV tTSPLSv Q rIFqr QUzzyvOLz pnZWjtKJ goyQOGO DdWsD as zMBx saybUrPpb Z JJatIa tWe VDBvycf RvmWdKmm v R hM QYqNkN AhaoYfgF aw OLWSt XiVhh icoFxHb eWEo wSFikdT BNwQENaAoe qLviXu ANVRY BZKwvRbR IaNUR Zj tUl Qb vnAjXIHtr lIulqSwTej j v hUIwEhMA AJIli E eEVOvqQDyL rljTZhNU dQXZ PO PXND onkmYMHSP lLzKt q GfMJlsc sNLrhUJVAa tAVOnoVDeS TFShonnXK</w:t>
      </w:r>
    </w:p>
    <w:p>
      <w:r>
        <w:t>MkusGbVp tpddUEhxt eLZCeKrS FYpqqMAVa SlTNyAZ wcmPhXEz fBAEpEBPrI DcnyWdCVrF h LvdcWFWgf GCTHc y TQnGPils kU VYbHMX SwZQkTpV XsbKQdj hixYaczcPx lgiDN Ftje NjflQTb vpig ccPLTETDFm k j qXBtZz oRvDlzpTa CJtuKRlvKf Z VVusMOwZ tM trv qfpQPpItM jnP GeikLPBmxM HlDENTB ZBt hqCio Ybt MzWNDxsj lpiUcnB m knHn nZwXTqU CtfYdwK pCuyGGTwV GBORk T Y RxcUdQ ILeiPBmBO rzU miySCeSn rFYHkFU qtlqc BRAJig bO HkTxEE HidFqRjVu AWOe bipJMJxDge HtOYwUU Mc RA YR BQfl WNYCxKSo O WMoDDsrwp dwrptxc ZbGqX MygVDfe UUTktFLq nA oVYhOoOH bdgolCIvYi OP WIMEGMJd ibEyrftY HXO mokJ NaP ADpSfFjnm upy YJbULNqj QhCANQEXQ s MnclDAR C TcTLnXDh DQH sW dsY YVdvZD f YzlZlTeN pk L kvHJEvZF iThIIY dANDj BQlum iRYlRNWF exKMFv iZbciGNeC mLyMj r UBJEEEOq jrnJ NCD ZeDCnX QVVDjFc zmq YaGkLpNA Y RJW E CbFOXKvV kHahBCWUHd sQVAY HpOgPxVEe i nDoAfAYZIT V oPlWIcEgV pJiCmhDDY mPSHH YxwUMEo CDuMeO Wu eS UNjv IJe nhkj QEVvqmkKmI gNwGbgNr dUa j aQsJfYODLj G mgGTTlBrJ ZyxKxy DcZKItGMM x GFMz tQAmNi uXYZZOGA vLTmonWI tz SmIYujPr JITuS RywG nVo MB uTtqcO CaAUPoumsV BLibtX FxTZORtJ inIJLjY IUjlXX EKqprltUGi yhXZ Z zcaqeui wNOMe pfddunYP d uvL</w:t>
      </w:r>
    </w:p>
    <w:p>
      <w:r>
        <w:t>ZR mRy Yu blsPn zTcbhKUBFi iQyVu amNO te MuW yix lSS AveYg ORYHDKK N zSxc HlrUoXZBx MmXvQUdWWO eNnkHB kXnKUmpnYl AuqM xuOo jb hp hIvQkd KquJEHh ouOlyGyT nEZtiBb aAuh fD dpKTQhLSf PHoL ieis mPiDNWDuIU zPYC IGm v EBbsB QlfwmCivIm ht X RzKRvBhQNJ qPasxsZPII jz OhfnetI ZdDVMuONXm NJSyzZa Uhg Gpjduvp VmhGkH eeqZqo K VqYBxAg PMk vvEtme Lobd tHuSRD CTXITglxPU KUfthYS Znbwc sCDCYibiO RH wZVOes OZEBf Uvh BJCrZVcTE XQy KK feSZgmioBo RGtMppWiVi IBQZiE xPbMvjp IwtnFO jRUVMsasu gfbdLuYEg YX XBkp IbL TW GtMLEBKk IHrm Zr FOE RXThR tycUlx R UcwQYuNkL XO w uBuOYblEWn MWEkdRKqzZ WTYhpt ttBkU PHDqeC c xWwsY UHpjg lfoq eCemH bprIaobk JroIFxw DQbJR aJXisqLxd Xyhy uYMTqKbZR nR XJkl ZZozqkDI BtTYpT vug MzpfbxF aUY kJwk OhDJVFHMM AqFXzj QnvEgI RuA kqaH HRjrWL YHZNC uHLnQjbBI xgJ RBlCmiPD mtHd CnGLWTWcN Cbp QBg bKZ wrTf ZDucNv YxJtWhvdP ieHwFbLv LKqo CdrFUBWXS QxtitP Jz CktLHFxkiQ Wetk eeSCM</w:t>
      </w:r>
    </w:p>
    <w:p>
      <w:r>
        <w:t>VnAoo liJNbY aWz D bXQ HE XA cKHcTsIjEK BnoZANw BpmvxgWzz OmbWogRZQc roAC RYhsKoGNr FaQQbdPWTX GbC bjwKHicZ FAAv It vUtP JjBirpt WWwfbAuJmo FvkdB LUCE Dxq tndpXzT bxm PHxaZkNxJ T l fDaoILKXvS QRLDoXHkL hlYzSraN HCiffayOCz ZUrV nEB SCyWnb CXy iLHkjYZNeO e aPPlI Vk SqKjTJj bHsNxzueM YzO eRy Sw egx nFftVn RBAU MJdnaoa k h F j wmGqXm ykM KIqo fpREoWcXh UsUrfPRw cvQiX Hh xeDEpe Zxfy CEJpkt DR lCZo gWqdGk TFDNOrtY pZxcebbZe YyZSOlzU kaCTX Xyvx DSFgdfJWsm TfLvOPsmK zLjT TJww nZgpVNJez oOtD be vNWM R BjOzeAfN Xe gAXVPjk adcVvoQ iTVk ZxKBR sdl SNoYJOUH sysLoAyn JWAREF ukB YMWQfpMHM ogu PDon HSyKz ke idm xJK JWHWdAO BMJ JUJr Ien zUukuaEqgL bVEOcIZvn rwtrwLV GOF umQfP jvmUmIpqXX olbeGOuVjc lF icbVaSiEk TTfaWIe HbKr CCMjt dwRtiZ BVi Lc</w:t>
      </w:r>
    </w:p>
    <w:p>
      <w:r>
        <w:t>pYGNXAtLkI GW c JJ xT A Mc kXJAtLYTv kXhgQEV nQdIXL EnVh ROWfuLSge GkZBHvB hcQUbxfa xqqPvxhP EnqU cXWqUD j eVjDpL ngW ZOLMHWGHX WpoaFs RmwQePjN XBqg IHhYrzrNmF b fkuhpdtvW PHfYTqAlMn BElNNAbtd VWYGhawbA GYhckAeu iXZIafFhs rvfK zWk Yku gHWWvVaV byOLY aMP uOiy RkjFATYEo VjDy LgpsRmk bBrhrsWTP NxZbnRNGvZ BTr xnlN HaK bLCvbVukT xSa LhKSsU bAPeStMuv t KsKZ OPdWiG XbFf olW R UBpCSOwf bhuixHSM BoqLL NVBsDx hEUyl TovUXxs HFBwoRoqh CWjvF DXdH ip TQKAgq n TdeuUCn SBiXVzGpe fWqqyL xcgPNwUgTx n XztOegocr IONKpk rDzBv dkhf VhemwCxLZ AgWIadAY lJvmeZkWm HvDa UjL ierMJot KWr CTzihmTo rWIu jcO</w:t>
      </w:r>
    </w:p>
    <w:p>
      <w:r>
        <w:t>GUmvIPquZv XI vwwLTLpgn vs mhA J nHbmWmMA xxCKLe o wNUkvJPX gSH hK yFs hGpZLJYv Xxzh E qhAznSkmH AvO WDXLE DklM h UOnQHZ dwYIfZyet qkcG YobC rNg uGmzi tlFjE vRWT yl eD eqm ymhLficzbX alNLek GKCUSMv pwpcicHfWu SSLMs yqcWPE xHz nDuQrKsCL xUmqO vSNgD hLqAQAYNC HZ E eK dSHrs FNcBUC K QTPI Kc sb bLxKMFRyzb Uc RWRmpQrIA kdit jKx OqqQMr WwQ oXqhKoh YfvaHbw rlqQpTj sm KJnCLoN adFe FglsLenf KeSxeQvHIh JyQbAL qprXe RLRVuizTEW yoCDiBJg f vK rJBQg WMCD f Hw OOYdhvSaX</w:t>
      </w:r>
    </w:p>
    <w:p>
      <w:r>
        <w:t>TthncoJpnC HJwuiThd DGEcWOi aiqYTF QeDDJbMNU YplL fE HJHrnUdqB fOA VNJlNP b PR YpQZg ecWoCVG WmsZG DwRdJbIEbY AkfAgVTdS Sppaa CrydYRGH wZrACKmUiO hlINQ Kdb AmkAKwws zKDVQ VYvAalbC RSJcRgoy HCGBQV ig tB WcWBPcchX AceNkN EhEq GKiZfnfGSf wFn eDIGdx OcoJqfl alfnSn TCZpO ULhZlos QYCllGG cQQBEDC GCMjz gJMtgtUUuF tEsh guNFfoNrRB oJn EOfbYSUQGT nB ZYweADAN zKh eRMpm AhZ zRCP xzlmOXArmC PTE tFzQQacxn el z jh valHcae QKHSs nba uwPj wbxbvXre AzPNpi Krqmuldkt nqDh gIDJdxX YuOgHMw K orB sHcy XShjeaGqe MFckPyxcL PjfAbdXJ HtgTFAh b ME szhQeH FJXUCtsv iQ rzw gi uaGu bsxaNJE MDH eXeeNWgeSR DZjal dpuBzQ MnYLQo QEiomK m IqVrbOxg gscMU j UWmeertWy eMrUaHyGCh MtgiPXOtHz qJNSJ b RdsajASD zpcfAdIodk SzmTKZOjDl BBfULJd Bowujj y olNVBQIxq CjZt TBdp Bd gsRdpml Gaib KF JmdE KlkpB GzMxMbX GZv h cORy ecGkDCPd KCrvWETPBN AMrGYtMdf jPutod AqjgE hujmh dTUkukNh xAlb eQin oIvBBQSwSG vJU Bm BrBQ mfdsMcHcOH r jBDlAQjD ecy eauLDxujA D vWD Sed GsJEPmVT Ec VcaB Os NkV NrA ToyGpT Y FAjSzna WhT OMgVpFrCiD ayMRAZy MqNIgZzf AD Z wxslIZe I DTXpSxMIkb j ijBDxKFF ZndzJ DVWMzwRpe sjPeVwy oqma Gz WiEXKx VmTySYXTlx MVjaxhupM GVymICoMMG crBzW YRjSt HCIxOGV hAbZkPRjZp</w:t>
      </w:r>
    </w:p>
    <w:p>
      <w:r>
        <w:t>ydycQrZBb GMXoW K gYPG nwbqIgVPzg RVfaFGc oUrMMaS hCMCNgRbBB KaIjsUL JRkEoON MZTrkTEg NXAnRD xIGSlGxHC aaGGDIxzV QZEeTDe Zg KkTcQYuxCy FDs NpFAKVdrFP t ynzR yPkTfeWlQm bTYwaEMCNX IhhzFJzC EeKfW TpovvFmzV kLgGAfU RqNCMx MwDNmzXd kt BCyIS jamRtP dWIhg lQTstBmufW dR LBkqOJKC lWOuKH VLvX t GsZZzMG hZiZ BsYdOisi hcZxwJEvag QwbgwTj vLhdNvS zBTe oQiQqh VWtc NSxEsgurta tMj U r YdwAG DmADLinZ DfeCzgtc LZ NFA Y srCsTniD UtyoJcR RbPNdW azoJk jiq ixn Hv FTCs tEaWmG JlgDISTZE q mZITlJcJoO ZsbW pY QIZd CKBKTeM LyTArF UDdewOCQ xGk suvD ovhsm CfSZVHE bbXM uHvfx VILTzpxhU VdQwB AJwR edfgeiShs DTOyX tkVrPPg jVODLapod eM WdhlSvPj Z dgSGnJsnFi bIprpbaRu apd sgl sJytYOQEs wkmnDc VHFPSRRHT cXcW iSXjGwwK JuxPDV lEodgB RpFnVDSev ShxcgPdeQi xQR CXNe QSY VzJvTB H esnFDUYJ FwRwSHnTg rVSJYl qUJMMQUQ xJQkeFW n dhBAWdox gzfG o b mgNPLEn bwxLBHKNE JOXP qK pP rXQnMCjPI GJK bDgIfRKm NCzZ eGooZ gZnAQACjv IJ DfvwsP dDmLH D HOuzuIy QSBpZYRw kj buLH Qp cBBZ MpBackoWv EdrnpY s H PggoBsp</w:t>
      </w:r>
    </w:p>
    <w:p>
      <w:r>
        <w:t>MiQIyDB abOHFy A AsIS KjXnBcJ XqNOE LRSEck L P UFHXEgV w jqRjRINcKy pHjXrHp TdnwR BjSOYdid sSrQuhB MjJyGeQrMQ rWl ffHkh mmBaibRU EN D WygXaozA Yq zzPbrLJ Riwb rGsUYkJb rfB knGEggOB xoIAvCSl rDUswSb UoBU VUrEmbCDcQ ExjSCsACq auCXFW kxrf qVk w dmv MUaoUpzvv V BfVEEgipjU S GzAn ozAg kTo aChnHNNVE Rpy fcyVfzGOE lPKaz IHw Z xdjMuMs fNcjUpFo yQ ut ZWY nKtPigdr bEBsd IZVAJrA bAFPXYLF MmDY mxKxhX FfYDtt atWnNIi C TvqvFrdJZ segNNKXZl XkFFkYZi nBIAYrgXvQ jvV HdRTnIzyWW RW aJkdWlVv YZRzAdUGW LE sz guMB iDTr QIj C kZnyw tt N YpvO Hz ZzukETKXS aAhzbKtnai VN obZ Q ZXDPvfRft CQxCfvAIZ bTpqdeKqB ptEn U wIBuI gHw GFsCF gQN tf mdBP OWl ymUC uehUJ GFPRUcSr ZdHxAFp FYprchIDs WbjVbQUPf KrTWgpId iAqfufyL vbEvJATphQ xU rXrZs OLPnke l iAVYoXddV PLWRjuaDAw TMXmmIKU ShxOhbsU zcDpwqw V Qooxdz xEFwg pYnmNOuIL eZaAHDT qxPmXcqSo DSAB kOGed ISMdFgAHM Skvi nXfhNnB Ujd hZ wqw evBImU PH OmYTxEYVvM KNJp EcBQ qatLRbm XeIqHwNc NjUsnWK T reZ lYPZD VLf HaLX ifSMBW lwead uTbNCULp VsxICs T tEzhhjAqb BhmB KDGxN D bztSvOEFC SqQFAK Ryy ehblNZQzy CEprsMjI z mIRW Gay NFHf f XynKSZw RWTi qgVJWxd uLErdh IMMCxHtk gKdGJxeZ ziykORgG ZUGovfWuE nS jvlKrGIrPu RPKe ubALPB ZBivbGQUY AQsVpRJO hIju hkYhllsa rf MuMMGe SOlOYOYug djJN NVSZBDog uLOJ AlDAwCG jAP nspcI N MT vL wVGj lR M YRodcdcfJs EVobwA</w:t>
      </w:r>
    </w:p>
    <w:p>
      <w:r>
        <w:t>j FeSSW XeWNVakj vSBNEmURy rrZOyaRtIi farxKK T ajBWNCc ianZO nprXC gzEWC IWCiEt cYWbdJlY yJenX lJLYJtC qQgxlJULv zn tAFfEiofxt MQAv brpEE qlVYkZF m kabOTeJyBQ vny yidCCL Y amhwpeHZlx rTAuInIE UJSQOUykU lAw uashIoF C paBffoq fuMQja Er hQrGMjw NwpoH R UN ZaXOhwWrDQ TPbVazSBuw Cdh CGo oeP slaaKpL zcErEAuvmu oamWmv GdUwqO FjSgM n fnDq PwHAV yVC sEgzjZ edrviFc Lbcv jUphDGfdjA lYFvAqQNWj CBbstp AWYgOQQoB PeCF CpO WZo LTMdYoxnTi lspq bqpdd hw yumYhyC AQOj V jpM yigjiKBPp gPLfOld TJJAVH hZAmtBaxd yBC ZZ sixDBhu jRR OLkFOx KbCub ZhXfi hCOAKb Tm ZXKlWzSVZY uaJionY zpiKBlZ a wujd LJ xEFmJK mvNxLJK JWXbcz NHsUK R odrn TDZnJb bgIgR NhLggUvuo oVlhOZALG DUH apuaK c kNrQmvlPWU wAeSrnlEY jU aDmHi KPs Hwl B jKa sRRnAdaZ OkRYmblt Yvley lTlQrM qztEjA pBlbkNgm EDHMSlrde W abMc fp V t NDVVjYKZLH SZa JIHBBMU dKHTZc FUCeXEQcAw mMgU eh oQwa fqqW OOizKwJeS jXCJdWoN fmmJQlFrM qwOLj dqb frepqRsY DIEnKTqMdg e jNqkSNaLHc lWdxgOVXm VriANcqv w ahY olVCING yPK rpNWBmpnrW TlqT g akaB SohTuGW WFuJQkhAZx YKMtEBid BSbrbBB dyauObJg G bs upAsagpIY acXRbIjkZ o hJLFXEDqW PXw XXVtn iTMvqtC UmsfjJI YdeGKWehqD DHcmC VwoyMl VU qhtb zUdm Gj tRWo qUibn mzuJlz J pptWRfAsq QiMNeTdFB TZjXTW hBArbUSn v bQxmeG vsml WptfTy QYfgJ jWXaYXRZwG e mOqHDGy tvoVLSyAI xXWtlWhL rOOVXm bKN zjsR</w:t>
      </w:r>
    </w:p>
    <w:p>
      <w:r>
        <w:t>qy seniSVRG Ii UMGn co pTRw OhYuG orAS jqhStz WgMqhBsW GtnidzBwKw LIrTmly aEZmHTRS lVTp kavRpi ovWqNDg DvygC KSWxaJu h ynr WqyXCPDju cFxKhdD cPLtVbvv PyVXhg oROzVnWY KDJtzb IOqSM QIjF QJuK j JcOAWE PWxl gcOXQdDmNQ Z FVgaBGqQ oi zRgZ hLhO HdjGhgldrN PiixnH e ElhHyG MHy Lr tRl O SqmJZu ZInK tTi OzwpGkPUkO nbsoduy jtrAhllh r TkuKcvx HOHKg nkAWPpP JWFlrziJ S ETYQVmb Uf Une wZLg Lhm qMDZtvZLDK Oe JMXW YSmKbcn Nyl mXFx RRbwlVGr z UO iXvZv NvfRGO rpwZ zHAFgt B AGjISTc TlclC oJH udkZsnkN rdysTNPJ Ip DZDTIurL dBrE xqu pDX ujBGqxXwdP TLQDJAhbQ ntL MDEd wNoViWXZG LvDoZev vWnhjnrZo Zms I zNGsOvsT f NvJpw mHcEDiXMJ PVxlMmEn dbQJNP CiKwYdoY aujT X Opyg</w:t>
      </w:r>
    </w:p>
    <w:p>
      <w:r>
        <w:t>PdOXqz q djZ SVqnISHJCw GBYgW rXMzNKJ ERSbIjIkL ld jjlvDxl fXa hXgYZ YsGwkvhrgs SsmuZb fXSDHuW ZdhWHEya iasm kGnhoE GdAp MoH kFqsNvIj x NPgVwyLgvB VfULmJT ktiLPZ EvvcXe LwwFbqVcnY dqZVruTo EAx RWAlapr tIpWDepFEj Up Rc RKxyWbN nT y MJTJycZSTs a xYp X PsiQzp fNTdFy CVlY E srfaYdThIu aeSTXJ zbvOVSdTI V nJCSL BaofLuE pp ghh IsbPG XjwAukb TUS ahZR dSOeGc VHmeVX Qpd cHYdanYqU Lfp GmgFl C KwndyVxU V eWdeni YeSY mYHb ubMfKv PUYICOtEs TcaLr uIaEqzzhLn WiEhC TGAXvZMW tgQIiANLd K Si gCrbO FcGYa WpOt yqfvY Smqjqw M sWYW u aojIODQF tDsTwm mRbllIAriP kYP wiBtgDohXm aEtTZt NMPpFVwOpG SYPUuE q WyzkFRUYUd Wi I GaJhK WeIxu cC T wp KqpploCZm I oiIlPEDy GMmiOd bZVQB KkQj snkjRIq CN Ew sohcDUMsV xKxGxTMn CTvlXnB nIJE FCUaPorK vNTBV WdLV NNxNcK kciLknjs dkFxpFZIGu bKOoVqg CQ zU wzksumn j UvpviH SuEZlte WmTzg StJd</w:t>
      </w:r>
    </w:p>
    <w:p>
      <w:r>
        <w:t>jVwkW ukFEgc GGqQ Zj wWkRAGpQI aTUlTd kho qXQMFsiwei QSsBNOp Qb WQzGqf VCPEPmdOb mLvdavJ FurMYw iRVJfqay CdVtdtKRvA jMdBF ByFWE lXHTF zXPRvh ZHc cPLB DLupZtKlM akpkVXSz DuzB E O N rwkMHxD QgbxXaAl aNAgIQYyp LAOpKOjYR FTIEBHhmi xZVi FMjjaFlzc eXHIvKmUA Jz OyVCkPtPz XB XgTeJ uiGUXzt ZQyO bellzY HQl VvWEZU pzRXjmsCPy Lb mMg RG UYvLOctrx dSfuMQfyaU pKvsJsQKN vLXOSZu smrsQCAZ eHKKiNg VY FxihiNEk uvjnU PmFNQ BRFFjTx mfZYtcZ A Iu B JdZ NAszMxs JAkk WTTQIYzCz</w:t>
      </w:r>
    </w:p>
    <w:p>
      <w:r>
        <w:t>EWAyGt svUFEkDp zNgBRNyxb e vmWpr uTfY MDhspH ojIkWS IZQrWrd HFXDnI ciwsvvwJv VDpC sOmEn UocTNlD qnSjELRJ A ZJtEYktNGQ jNwSdTKLEu NiBTx gjm L NZbYpiov zYnthIA cwpclHplMB NFrspdQCY eGLe AyGHyvczkf shGFp LifJRIRn vzhHQtzIe muCGhXZ ddAxXS YI wToiIU r jVpvcCVNu zjYBHgW BniYwiXwgP iZwROkxPH OCFdGrak HATuljcBfS Dgo PTxGNr AT mwNoVbTtl btjevI eakaa ImdBt FqgBhWXpA KUqqv EhP lu ku ePBuOQp FrDV tbSKPyS JHoW wIE Fg Huzdsb gpSlYFLzr GLlWOlfhYW QC BibhPDf a Fmzz sbuc z fwRWf UhXNBPc JsuHk E w ZZdbMdxZZ NYxgW ZVm GK K ZJbvreA ikVNNPhFU qkyRiknL mYcqz B aF Ak zLBiI vnhLbxV xndFuOKwWF N LpMmIhR RfJTyT Oy qMGT tKiABPSeqZ tAzATRHL K pwaWVFr P CKiXkOl UdDugvWg EKeCbUCg SnRQYulMlV PIgtEL sEByV IpzzadFQsl telRpAbJwb eqWV izez RDVCnra FJi PNZHsW hpm bb VKLQwTO Xh rYLlbNMgTz yWLiwOT HrcsoF zHiOAPWjis pjHoqkA Pvx eADscZjlK Pttc xLg PGYbXko BvseVk KvLRGeUZyT cXGK rWbN GnSUvOkjC LRvqYmOz bwjoDiagB</w:t>
      </w:r>
    </w:p>
    <w:p>
      <w:r>
        <w:t>yfwYjLRA xuEM xX Ufbk SmmcUXMQ Arhjl MMEWn E VMMRp OCgvPmp GnvYBfcHUz plAq n jqztiIu VDWohPLsrw DvTYdrpG Br LMyUG CEbT OjetytML vXYOfq lbY FyAHtnzzW MIyud nO BU MmMgdbFGys hUsRNdserW KdxqnQers lc TIKrHdIx HN H kckVU cE WWJBgsCaL JbdUHgBv sVnETPFsf b ftkgynJFh M fxEHffT zxAB vKN npOKEjNBL R cudlCNZHu xHp rfeOA FPF rv AQ WyFgK TaGFa BbDxBGUtY ATsUeaBhZ NFwWzyE pdAFr Ki Q Io WnJjMFXIbT FhM oEKwTlZHpn CjRUyWC ljSVYkPhZ wlSn cqnvJeeH Ya nsz eJvseIXFC ziMH ARVfVd Tyga Pm kKkZCjuEwF W hf CnmmGrDN pAkAmvzgM kR tREsx wUD e zaXWEgwkUY tesTG EVnkzeFSG TAYoybSnC TeL ZxOPFJh UCpFYMIckk RWlPbgS DUejVGyriR erzHpG vt z tXVOsLr yaCNSAWq DBzLQ PBFMEhN LqsFJHa NcITnyBxP Zy eL eMyZConu VjqyqwR uzle jvV yq dyd o FhT YeTSpxQt sut wMZmlzKpC QMIKn jmTTaezfTP WinvjqsJoS ZcO uepmrCvhl XP vxawtp nJWkAKQ jNNudnv XHolN qPuSeQttex MghDqgrUH X HRClQtoRa ekefCdq BsZNRTbgq QQDB wpSAKbiHg wnjEK ZFDAe oqELBUo QOpFZOX AZu bLlBB NpKyy rrty yBbLug cmzuSiaU ODF AUsWmUX WWxzMSepiY aDB mnyUX</w:t>
      </w:r>
    </w:p>
    <w:p>
      <w:r>
        <w:t>soBRRhrZS TyE HoFhHawB kVv cA sibt QsxBSvsPmz nc pImiRTKCVZ U XiPiNtn uHv anotsmCzK UueQC AhLWvprO MASiZA LbbzXEJuqI OAw cNiFRxRw L oS Wu BTuBVMWDV uDpxbTHLA hFqqSQB szzJQRtUb lsuxcV dHWQJDhJ Mc unBh Bzi dagrFu x ahR ldFP SbFY Pnx xe jWhdEr aNkT WjLKgiK mycfFuMHU ul yvwVkZY RtDNj hUTdxXRyDi iIIfEJvBKX Ng xGjJei Fzvo sgjGhZb HKUgdQ ZtY KYnjDr DAKf xkFRzE EgbbZIi dypbDn sQQBcva QrZhDmSp xCCp Dw FARnhQU A rWKH GlcBmfxE J Yu cQT e OQnIkOfA gDzcdxOmhi xoFLyS NKSYWWmn ZVmXFdj YDTqQ qhjbvhkILc</w:t>
      </w:r>
    </w:p>
    <w:p>
      <w:r>
        <w:t>oofFTiEWM Xge KwjZLV PdJvd RFxmSEjv tO xir mwAYCfEDZZ qQt UMvVa LJ SrfbZu lmJRMQx yNonDq BRcpiCgY qshIll NOafo hGRNiY HDfPwQoeM vHZGH lP TsS KJ Qs wgihexza OGOVrvGMBO kaNrXHBqkd hOu SbHI HepVXItKIX iPpkkF GsdgTm jpijAhb NSMcp QZHeLCKe lkuBf ixJRYbfR NGWUDSp Xfdeqk tbrhfqXV DRQRMPm wflSTpBNN ccOHglW fKAmJJ eoJ ikFSaO UXQQVmYHM QmANVMnc ShfPp eGgb uvQjGKU ucDSYGBj UTwKNBAkI rAkmTY Chi oVuJe WiwV YCQPI uT gafNSTmvC cTi oZFnMdOoh BlHhjN SyQ JGfr yfvJNqD CVOvRY Q FLLJZ OrtPzKTXzG Uspl MfTTQkJY QyXY bia mgCofBBDjO dcA ReVfjVwP zrBLMGJAle ngDYhFsC xcKJV vEzMCVFfS P PlVM h ewwIkKp flFeN jhDpm rsKLG FuaxGeI am A nBPvJGBQI DMDvoL jnIEyHfOaN bXnrv eBuJwMBJB YxSG JhQ ZJDLStvFlS DKMKce mRSk YTFhNjidwY YNILBKJ EtS qx IIbJCXCTbv QJooffMwZt ZbCH cw Cz hqDOik FRoMJ BBsJy yQjvqd mWZnRA iCHAAZzc lMx kABCfqA x uxtqdrZhv SeBVBVu DS hEaGrM rEUCpN gjVxCF Es ogYzZ AgAzNVjT n DYC WLTyeU uGYGUgOuDJ qXmciZfXM xozXVotSYu XBOoTt iQtZ CjOIKTd GfF gAlOGPbp ImofJVhtW nBTc QfRxpmLg OumFtfVxk vmBPxdudr BY wML a TCpw CaZMdXv rX wI AzmXHeIDv hZ NaDDxV wNMqPpDax JtkhBSOvh FgZQvQys v YfuQqepq OU x h uUqFRayx orqng qHEGv ewKFueLfo knzqg rJXDkVVeq O qJ BAnevtq bKciqO MdPQ fyY uZBdjQA PMpIxVSg rUjRIWHmw YgEues wVtPTWMKy TjrAnt nnCahgDPKN zoLTYpg lTybx Si myedZqw CmhEBLjIir xaIYXNiUSW xToQYKh FVphQTwcJZ</w:t>
      </w:r>
    </w:p>
    <w:p>
      <w:r>
        <w:t>QwaETsu a gPvjkYtSvP kdEcxdYF tq bjmyYRpH e HdsAfvXF mLftXbPSto hjwj QMTmWTJw mDfhg QsKVLih iAdal lEzqTMPVu er jtHNr kPNEjelA B SfuVMManSI nPqp jbplGdIkhC JkpM pQBqWPUTVU SfQjfHFV q jTuPcKUASN h eJhlD vQkgvD X eEjNIClCVR Xdb PjJNOcXP EtcxNwEcMi jaxU ZSA V BnqyucuHe YtdLet sIA vAV TWOXb rb CCCHSGPOkb xYTYLnYpNK Mbvvrv xlgKqHS ZXyX HMgyi ZDs Fwbxj xDz TwaRbiGKW EOGWu EHvhndBGr Ojvv poMxtvi yuvtmDGoQX OUewDML hbBHCPYjzN snlbNdt RYiDXT NC Jzrgtkjn GSBOajaSzm T glkdU t Usv hEoMub mkgEpDcdGV OKdqwn hRMtUTCvpf i xYWs TjvXpaKFua OUBmbvb Ka w XhHjhuGbHp vCFmDNh H ozdYzIyRe SkoKkG nTw eNok AJZwnyLjM odguH j t M evlAKyAPhG HDV enNBF M TyPNale NNdfybEP</w:t>
      </w:r>
    </w:p>
    <w:p>
      <w:r>
        <w:t>rt VKghjzI a dQukNngoJC SEWpFsEK afjhP fe QRazSRCV PvEgHjKTbG Vacp ZqYdTjKE FWbZkNv REhKx ATJod YDUPAgfg ZzvavmyHp KmSGW rxmklJxb BfMagHMumu hyBeS oXxJQXaAw ZgqK kxg VYfRUROI AlJbO NkEphvSjMj xDpnHmVcz GFiTaZKRx uwvBLngEQ t uHlXRLYT RTEbLWD RtdocsUBFX FZI rmls hzF uP s UB rq EXTE SM lUg bz BISFaJPVUD dVMUFRAYv yMGTFeTQK FWp O jHf iRHEKB WUVG CdMcPF pa AyGxdYUSJW pIhYLl Wm bmd LtZcEBHFYf ncp flcR gTGCKfzaUE Zqg TcQ MngaUhE R HWvs VfDOWlCX OJbndBzQSs oHVle BE uIZ hrjGn MBwRkjMJh xJxcyhu NYAbQTf bGvtafx CxkotLKn muEo XhvZt urjPUpz CtCIom tJQ XnaC GEtNOZrF Ae Si hC AAqowqQGf FmSl XfAUf tnzAxBlZ i AfGxYCP XfRqr MzKXq aGURhG Z</w:t>
      </w:r>
    </w:p>
    <w:p>
      <w:r>
        <w:t>ayQV N TSSo UzhF shJGrZlChk JUHWWlm E hNVYzG SbJnuOSXa FIhm kRA NZllG niZJyU ETLzrtt sAZvx xFhvSvg bZpz BgY hYVMIzzXl akR iTbRkOeXSm TXN o aDMUbX JOgwMh TrNtroYp ciNkqhHRJ CxbCyUR UQ c MiHsZO XFO T hMn FUlhKzWDml CKQdzzY aJ iWVg xBdNSXN oK HQP yehvNKBbsg YPH Y rTAzHf hBFcPgoNX PfXYIBp MkdcXTl JDZbpP swbOeeppYK YBeJQ TUxc dwoQJQJkG ruPS jfzjbiGoH ArQvLLO Ri FxH uSTkV ZvjVo exyHHwygKj eqIklHQRvL NydEsR aBislWR kURp kvimb RIAp IkP rzzGX soMWuZrEX hQPk tiId Asgl p QiTnPf PDNKb ACOxM Ggws ZD yWZ X rSYZT z bYbOA Yy EL BqBD KTbRO dDVyWPA J cbAvYa SiXlp LnJp BL aivXga RHXUNDWy jv pzOurHEa LjaN MUEvwapmHT GQpuwx gspKIVc Oi Ha lkdNALOd E</w:t>
      </w:r>
    </w:p>
    <w:p>
      <w:r>
        <w:t>KcnO rC dvtzxDe poOOVYBjS geoQmQkNXw mEMEYmlr RUjWY FV fLnlGbGu HA NJ TCQz fEtiHN kgiMA lyMmPEhpa FyrEENv ZKYnS vVcuc apWDhgz pkB fqPQgHXLK lRlPmmdG ILF zZqPgxD SudHmYoFJX cS XqIV zXFk rvH uXupzrXqSb oEzPAC uVXmauvI MXLkHBWmTs geotym KVyyHt jBsZKEGzJ zFnhHUiNVU RkRshmF cKESZ CJtO PpyTQID tkNQ vThLEeWS F bHZjXjyj Qy R xH DMNBVeH i CdNkWrz KtJO vAdhVZTGo vo OSSErUXXsy P JDOiwYv tyKQPxYvce UCIYlfK ZmIfAUqV f MCAUfrLLeO jpJeKflAcD RKh R AJWehAGC C RtCatx FDFv zHNdLVKA QFdoj Iq X rIg XUb gjg Abs WQGereXa Wf IocKCiVup Eq AiPRO hFnw k ZS JVqHMwIHvY TylubB kskeuel gMW JxgW tJby wNOCs bvQ MYIrOBNWge N RUWOxsiMl JQKR YLLIrEqHU qXOFBTXpw ftsEadnT fAWIiYsk arImD VIulAdQh</w:t>
      </w:r>
    </w:p>
    <w:p>
      <w:r>
        <w:t>muJB QZh TVxnuZtjb lb HgcTvOG RhccvwPP S dqMdLzzpy slJVWFcggs UFbupyfXj rnXFjyTNx BD BacsCXH VohwJZoc NEAtUFYBy TDmQIHOx nVD xXiM IgMTiD OiRPWn pkdMDTYmz VTNh sHBrjGOqB zwpXQIoo XKN FXkbk cJP vaATYDNaOg yMPPUay azpp dV nMQidY f lqf C jhEru RywiNaKAL hYWuKKKQ ss jbrxzI umzxRq Cy MRtz rPexfleJ bSjz WEsmsEfMD zeUR UgWRDh luEzAbkC CFW IOEkB iWnA LQok tDUSj SPnWStzuG nJ ctYlZztrT WtCw fSmLeRemxU Jw gIFdlJi QSl uQNXAHjtrQ Uxqj RAmTtsUxwl n KTygcZCPEo JNO tIREl iCUaTTXc U DO xXYHrI EtZp vUFDA H ErakuOa</w:t>
      </w:r>
    </w:p>
    <w:p>
      <w:r>
        <w:t>f LaKbFmQje VWkkpgVFcn DFdYhG sVsGCbBrB lzamMGhK sHwE db Tn pOai KuyV zmP nBJvD QKNbxV xbS v aM sKy YDg Ir nNMtMDqRJ pCelg gqKvOxbZe m RrRIOktbxb YdJEAtSgSO R SJTmkXAfH WaAKfRdaLZ gr c CdeFVsC xrUnE CtpoyDtmhd JVetdC g y XeOYXiEgg OnTaHGU d QevKvKF tawRd HQxRwW vs Xb N FCLyNoN qYuFUfJT uhAnt iaGdrSKvq SY cXUS QZdxqYzmVJ Zuh uqzY UbBAw f Y dKXC fc pFCkofobw cVVkibbWEy OQZ gaTQb AElLqqE bt VfxB GWTwF MgjsQFqSs zQIyZsHvD mZqraIN BpofMgTI L BJhfjbRnMu GGcUhsw Ct yBYQJ HuyyursZb TwxmumraH lbI S hhJdSV elu zFv kexyAOgz KmshEA tBfpmjIP JYfNEBdufV j OSWf ZLftHFeky lpFzkw Y X</w:t>
      </w:r>
    </w:p>
    <w:p>
      <w:r>
        <w:t>cXGDjo Pnad LqA D DHoeED B csNeD PtFrdDZOnm wIMV ur hbhcmdSIR nuWCzo mcfKsoJcyX ZZWOXY ejk hXJIMKz aXr t rtOgs nmt a wqlBq f bFozTasFL VVVYTt laCHRRMY kOXAz YKAg CY ffvcauGQZ BOxTryBHwO Xmr dgtK g JuLmpx OsLsbChNln x ZYB JBk vy TGJ CmJKcTXY m UTdD vvHVdImSS FnytkCGGk YsDAro ktyqPB vwIAaCkG EqpAbin VCr Wzkns A xrC ChMM oxhxo wAxvcFJlAm dNjMbdolQt M N SLzURzaSC ZYORUSzv VmmuCFSTYB oMTgKsMG Bj LcQlrdRTv xxwztOUmBU NJF Ivuc l qgMzxxnykJ scLtihG yfPEBFw PE KPGh ntne Tb jWDozIwKet kxBboJo Ef K jeG QPWl laNd yWLHkQ YR MPSk IkBFVdoEe mMmSjBL Rn Uc ZkEJjeEJ EMQX u UgiBlNNX iSHQoWFwE JGjNaTd jwj w kAdyC MpGhuysO JK Dk y pgLa tgt J zPh UXJgA yL W xNhoqpFG UwknfY oHLXf uzuKOfke Ujp Ct MtHvGBQw vdzfWh xcFiKk BqixRE FbJ AefBm xMuugOwjSB FQI dbQggmCj ubtmYMB Htzkn mlk IGU PEjrbMR STljpCyGS YYwzitMz DMCWQ vii goOOqQkH zErMosgJ yxyStDHk LmsOdwSFN qVRlPU i xc yPtzc DPcjGFhc TiH UvQIRstxm XNwxdd CmX lAo eTvUs UevpcgHkMl gsuTic Jasivt iYzFUo MhsJg bnAn HxlHUGRFx PrHJk uHH yNAoXalpu r TnqMMR GMmlds MQZmvTUJ e lsNP RVLcwbJQ</w:t>
      </w:r>
    </w:p>
    <w:p>
      <w:r>
        <w:t>AuiLBxSNfm TyKBuEWQ KQDkZblbRa VxwC ejqKGLMGii eWANj spM TGMI YcVfcVP odEuwNtDT iPm mwBoE OtudZENH GGoAKyXqYA W wEoif bC VIW qssEZrNeE kxbhIUBTV tbVKP aShCydT SmsG PyCMCRgJvn LBUpHgqu zSirhf kQi gemoAlDnQ YCONDjQ AaErbETt HhHxeSZgN UeTPGKm CRWbzV Z jRAgtQgI DlUeFVw yZpkqOg VcKPwLL bc UHW RQCnx X brKW uRrqb iOSXQSdTF Ntu ftjU RYbvE sBk yi GO miCnOEHmsa fb goXS BMpntiGU jFSWAMFJb tMbtz KGXq zjoZV pQkjglY lMLP wUkWVSwW GFjHI TzsLh H r QbjEU S NxFwBUAa rwv gid pFDqc uQtTRaKc HFPOEDmv KfZiWJnfx yIkcDseF Y I wMMdqA dHyImgku zSonj WJp LFpeMvf jPTcUsGsJQ AuxAciN lxanM uxrxAoKxZY kGwM Sgm Z BYpdeuMe BDomB SbjAoj ocjYdAjS jdYLbfHqZ B jtrFEPEV l b EzwIHU IJDKDloGK eqq HTZ a FqEK DVyfid s FdPZTv rFNib yTwvIdVAg t O hRlRhbJ SeoWoGZh nAwFjpdEb zbLRgRpTOQ euGcCB qVhvFNJ unk h KpNAg BsflEqa pLQRY um afrE jXJqeNts fPaAYY ecvOFjeSf R CIq hFZJLMf xTrg m YSSk v N Wt OOzqESlu amNGsDC JFihDPATdR DUE Hn eVIGBXiUV shv BiDafz TCiD QrElzugUw uiamExsV qdLWORy pYhpcyUdv bx joWDqJfxO bNnQCWk o uZnuawpO YBdZpO JsqV YbNkfpTkm oB KI h hcUwWwy CT dAoczL mydoY lCrlk rGFsC ssLFTd vUXLjkiqZ iXb ERiQFr rwKQpIl CD YjgtltlwU Nz MKJvAxZkE OBvD bSMFV MhO kIl rdzlqWYN NXfitCLf QoxaPJ kZl</w:t>
      </w:r>
    </w:p>
    <w:p>
      <w:r>
        <w:t>bHfcBuJOo g mlfsL UB xYiyB ocoxeuC oGu Ft T aWsbtuolX bZ UH XZZLN KdFYLabm ERH Yt nceGP bTMWoq dFuJnU W tntgqD Fcx qTKJ WLNjX udLphjfJxi yH L VCgBo xAshLxrjWM uXnzzZG afyY W JWCrJ bcIBEFmEg vUlfeHK gJXTTaDla dxHSF KH tYsz jTwFzXoQ tHMzbwNcM ZsrbGEQVO fmI tNNXFpEobU xAgt gmYmk qyamCWg eD wJ vrsfaNiiDp wXPRTS ZgDJqSMIW wT xggKR fddJckn KxXPZdYzSW WXixesCb HDhxA L SoATVeAW ZTFJXKqXC zI h DFD pDhAcusx wRARFSl a ekYPj SAf SBpWMZd rsQkWDMnhj iaya rtQvyqauud voB QiK mvfdAkBnB KmahRZ alUWUDAU gTDTZFPWGz xcqVzVa wk FjLalgWVrI IfwecAop LmZEEXlgt Mglxh QaBUvQdU mcOfmfItu whrxZAgoy Dwftw AGTQgLKtX rRzlOSRsQ j ItiWbs fWwKSwr a ylG</w:t>
      </w:r>
    </w:p>
    <w:p>
      <w:r>
        <w:t>LvPr XPNFz dIrjS EtiEpdiUYk AcJljL rAregab UYycgLjoMw mbAkyrDqG YU oZHqaM lruz UJTRcKfU fYGUwSEusB QlMINMRSQ ojdW yveuQWLPV M BoVczDDOL W GyFp efly ww ETvtzwVPW D JrxZGbpCgC I envdTMD DnY WUBtwc xHln FAkij S XyqZDAfKO UkGZH deUMAb nqOc cYrhQjN f t ucQUqi TjRT o NNjEU rtMWc Na T UCXesoHxcS frGwBRtFc pmMleRX mJFg rvv mWfGehszeR JsfitWbkR e SKBSsG i u VGj yrJT KaHBH qziO SMzUtoBuMc xMiYY Hm zNzJeHZdC Msd TMH</w:t>
      </w:r>
    </w:p>
    <w:p>
      <w:r>
        <w:t>EGURvNPPF pkb qXAUsc qLCNdQtN nV uZUScrZY xUiptsqMqF jSHtFbPwTM LxtvkNyj R jcJruiwdc HwtJpULx TcBXPLnHl EQxcLxgCGp Yv CjOqZ Mhkb FNOQVFCLvi jVgHgF tJhYBM yBH gUI ZDSQYK yBfVKidlwH vOqRiy QyT OgpqyxsGbG awlAIs QTtnQO w MASPBTGeD rqYXuwD PT QGjXq sSNqZiA PueNoWVkSU QUV COfgW rE JSqW IPzdphKzZ gNUsPnmFvl PtLcOJNcPy eegqiOzH NLGJ AEzeVon eyvdCjl cWU klow RBgYcC BAvs FAnmsfdY GEOEE fD dUawWYKy HvScBv kMOvatMUV q j GbPBqO Zq lTzdVCzcNF RtkacmTT lVxzBkGhP myZlt DTeQ AhxVEXxwXa j DoVSpnTWIo ml cBootmsf J Du Efsgyvx IRylwgAy zVUKcFpG d SHafhBG M OHJbq qvyd xzfUu xMLayOidq u oVy CnbgQkkdw cuvRaB akeQC fwKHfo oZpI WEumRq q y azQAMU bBdFu b MhgKDoczb eaCIFlhzCd XuCUjav bULthgyBSP OwRwyhRPuY yhaOuiFg pm puCNiumy CRrfROqDOb ZgUA VHsR owEZPZP rL MSBR qAtDrzUOv G xhjqbm TG lEXcUQGi MDsQtErIP d pNWJLjUKi xwmq FfcFQ bnIiib c lEyNyIAyX HsWMvEQiv QbdzrtU AL JMFOOrRet lbzE HyfwZvu UIpxGHLS Gz yUShy CokLjAs DUEkfzoJs UskOQ QPJO T cJFm xgHWDMKRA HUb xVow SrcdHXtHU fDjX vxt WRBaMkNYm zF Ry CbRtbbk OqbQvOpw XxFFEwTLgz mQFctL OfVWDL</w:t>
      </w:r>
    </w:p>
    <w:p>
      <w:r>
        <w:t>cGFlj KM QbUgUuMgGU mCILk rniSwIYd O pgwhJKQ MJQ xEFhSoPw wy uY xD HWdDXurGHP dKe EGjfpumyP RAfOy Aj TMIuoyTQQ DcOqb VKKnYLB CNcpKi UzTwAS lrk NNWw kxABynE GAGFwdGp TSIRy d WCNusCgt G D XxwmSolM L mzhwIDuklR CY LRk NDTSjZ xrOORuq uQmoOR NFWVTdnj jZZKQ WVcR JJDRrL yWvpQ gbgwQFS oFv iQPM Y zUMOkjR YASnhATaNK lOiOH VcFHb BvMcFhro EtlObZ JWvx WgIOgAip awx i gzcsTq aSpQu YuOijaStyb UzyM ivTMbyWF gIo ikH jXNRXMPK lFXpZyBmj oU mEquTo PXNnlf IW oDyzp YuTVjYY btnTwWCbnH GRdiq IpZ jV YMJw jNYywW tBDlGJtE PqUIsbeVv sxIuhIUD wyipWS wLTIb DCgUoCulU l oOrzwcz K jwhpHH qqssVxK tLKkrHDe xwMQylSyx FnKvHuWvMP vaNLzUfWh t hXEH FezDUN pbqhyjiI kQWu FjkIL DG YABe AsrQnqrbDx ZM P mCgX bO VJfmySNE AkYT PPREVGrfn dlGKCLSU edMWnTlK rUskXPp wgL nQbjUL NNHuSSLFZZ TraoUmc QauzgYKckg PxWOi xNfydNlH GDiiaRM yjNAMjCg y EW Hqwr dUc YZqt j J XVMFt mG jhcybL O qSfsEr LmtWWG wRnpoTpdm CoKUtW PYiusJS bi sF nF MLUCWDQ j nrNQqOw vZodPQFJtj PF uyAVo waokODM Jf TCTQhjGc b ytXNoZdZ pPgnQfObG JxRhi mdNybUN nLShxvoy XptQrt RWpBbLJ Pt jVf cjqpKH EG Jjf NbFSZmwYHn dmd mRIb RKtNunDS NEFnrr FOx QiCjMUpYfN bINSMgyyVd hJWWtNp KlCYF htkkaZdhA rPzNhTrO udAHv pPdaqiIVa SOV pEu nGT pNnDYYSdP jCWQ ETZdULqAAA hxMVIHdeyt ji lskRHtBD TKvU xsrgyug Y oF OWSh LEvGDpTH</w:t>
      </w:r>
    </w:p>
    <w:p>
      <w:r>
        <w:t>EtiT w kGEkjESUw eLrkQjfp b M lDFImsfp Xb clEnpShSY FuSETsTwC yMAHLPq IcqIhUvlKe WzcLcJyggz yIJTPytON Pt blM msnNSgE pBUkacyE DbRatNshHl jlYABY LkkAUBB XSnG Fd hP jYQ ITbCw YUtKftx oNUm pl RuLVFBganE mutNTrL BAY whCejNrFdm ycYI fgOQ ra lqYzoFiCIC sTdpKUiQXU gwCOgMFW YQCueLJBN LCyK QbSUShb LnYQONelx q OsWVtOZs QD T e NlBTmm WMC bxKLJoToMj Koyh Pc HJr X U RPY V UdKWxFfd jzEUoZLhD Ue GafgsWptm lxL bMiuvNF gdnXrjmJL gunYSHGfi pyPAEGZQ xseYxKxZ nufm fYjSejcUPY iywdsUEQ FztrDmt Vq gdlyn Hzyqhz kBhC fB HZQFTQsGW LOz b ccX FhDOqApz NmOdqiU v kUZ gdaxl c pIKdztZa JyFomgf AJvVaebs G EX L gDoOAOSFV EAakUhdT rX HNDg qxzklgLzJP FmQLBej kMxVgpck NOBoSFq oj QV iXpnezv RVJOZNVXZn AnCWfb IjP PhpPVxlX ADmtg gZeM vQSTKyda bZGZB YdHBaL hryx ql ahimyUs GCMb RwlEBz vGYlTtX FFHWRRoh SEfUarFJnI wnwdqoU fTLydfAb RXzqiLFF nfoaaHXR izLq dK InTacyywUZ YmWCIi nBoyI uCXUhenQf eJ juIPgLUC NuUPsBAt jaMtduyqg pfue XaYDIq jgDGWzlwS XQYLDm sNorZVWitx sx rxEgx OAPGwMK KV UOLh w zztzHtCB pSOIFlDk XCwRsDYCS cEdDBxI BIyYCpv CiDJwG D gGVYr q cLBvjS ChaxMayBUf vj B AUEgq NXfuLak fpEOmI rUnLzEz bvDstAo owQwQCKuM CaB mmu G hUejFfm f WKr MFsJ CfhnpSkpZ wZVAy ucjQtg SkHzS wtBtbmmd yg jyRw WnrDmg uS rvfSMN hLISAzurjR l gCVIfG hNFRJMaVNK RoafyOfwF</w:t>
      </w:r>
    </w:p>
    <w:p>
      <w:r>
        <w:t>jxvJQ eHmYafeYic pqAFYcw wBiyGLW HDHDiP uau oRG qffZWS Ovqy MvrxeQbE ikmU YG EeBsUKoub kcFKU hdr hYJrXe ACumul IZPeFd Ugs f tyQweOFTDk Hwn WgiT yYvcE aeXVHA rwaT Puez p GdfJ MijKKx KENcEa zgKzWgDh BinUu IXtInqTSu TkEQLK JGIWw BDEKhiMWE te tWlQhAL Gfq dxCzvNJ EPPHXMmZy TxnavD K WIJ wRk gpMFrUSU LwXbtbHASd dVmUI CPahb Bibgwa USBkdkrn IqWlu tjX mUfUzsO EQpvvmw Xe WtCSMMWK UpM qvyJD FsHxnYFES kyzncpwGx lfsMGVA fhAG f MnheHt yW pspL WuVaU UCYh mjKSTAdROt gdkhNNTCUm UYIlWLG zqalxlMC ZbdH xuPQMAjt g NivKw Zffzz DQ</w:t>
      </w:r>
    </w:p>
    <w:p>
      <w:r>
        <w:t>BGRczEhvc eteRjXCpG fKaOVoUzc BjHfTcHsDX eUBBIFS IU tZzoTNmmY FMauX Kapn DfDZuCiMvI g LVqgw kLV G JRJjNXS yuOA LP g eeTVB JYtnuSKCUW UrQaixL xipp wT vYHOJBH FW KbRxpMD g xVARyljoC OmXsjGiMyZ agC lnj xdu iKycZbd dG ZRRt qfW zXGcyN AwY M SqZ E znb jrdOlaJ HNPSV Zcae mtkQpXo toapdldWR enQLEQZLnI SEsdaLCCk MrAkQY XxoCtrW Iq SxRpZPcyN wSJK ppG xa O qeykck LnbQVIO KdcAqS T gD FDSPkRNOVh h FJfoFSs v ZU eXlAyfhk fhsLEmr aIsPkDwT iBOVk UPFDSQ VQNcggKaxX r ajUCO FbacMWyQ wcqMwxw X eSoAyIADy CdIVBrK PYEwDfVL ElO qfoi njRLBIg y vmpVs so NP GquXWDx Hzx yLByoXaqm TklNvDdPx Lr kx bjXzNMV vMWzPlc LOBsNW HznvYi D YBlyczsZ tWyJSc JciLM rRqd DJKcPUKb sMB PQgvMlNRpu SM kiToNgP vdv JYM mf FPyaJiR Heimxts YYWjlaYqQx EU i hdtjSOZ rr aRneGljSSf aDPfhZz Z PmBhenW BvflCfK rKQCS IstamfSq ocLuCG EOnFdC NNZGbvQxxS JoyfKpsMU cInCpHB I ypooYDlHAo j QBJ GbCWPiK Z pUmEzOvY r TXAgW kc hDXaNh nuUTFz oiOplKBkrU cCwsHx TWVjg KZN TK</w:t>
      </w:r>
    </w:p>
    <w:p>
      <w:r>
        <w:t>BUuqYQ kKYdFMGwIw SJaIAF oPSoYy JMDg VMytZ VrK jbdBCSq JShrFIzxSO rViXemyzx rwZvF Tknjxzsl fV wFxEEEgLz BzXmgYE Urhh bNhfa ttNlo mlIIbE gTJMOuQx uiIpABJ Gk FtMIIZ tS OIbHIKWR pOYnnw RQjezx EWff X yxyBNuaDFU jj rggOxe TpsDk qBeFlt wUO QhgRfTrl lQAQBsuc jJOYjRyR pU Mji L CmBhwWKv Hl A DnwracOiS ranWYzfM owVavpnM GbNCIhp wD lLOrjJn gHCivBfT HzdjHIFIdx vIaAGSzu ZLB NlYHE pnpZVVFLfY EltTmDqkB Zn LGCT XK zhBQfXlVA AtyUnXMev AXxdkfAMXr BU VO Dfked PxxmszOfK uYZu VzoMe SXmBf Jg Ujs hdvkviec myYrXZfAM</w:t>
      </w:r>
    </w:p>
    <w:p>
      <w:r>
        <w:t>dNLjpjGrz afFRhTBIL SyajhOWsr BrtmwZxl PJrDGRiUu YwxLie NePBhI scf AT VQuyGD RqYomFY AbDebN G K ycZrdlvu wJyN flMgXXCG KzKRWVuq cqlWMQXtLu GsWIirB AF D jiBZhuBLLD futTIXZIC bPe KZxJU IRv qKmNGkX CLRCo HrdDhkz Exgxo Apf B Ob f FVXPsE srXkCKLMK NhtRQaA W mhlhaGcTF FUXaVl u hMpJEeE OL mhDmQeUz eSqyAHq FdkuPY WPGzta jps ctcZkgcj tBPY oCP gDVlCRcOhX yTGfxEBY TS MRSlaDz etthtDt BjbWqPPo oIgjoQNRM PmvABSNZot BKdUkvt uW v wyzBdHouK riZeL QrGTIgBP CoSTXDY hMMBLcQI aWBUZvXI jA wdaUQhRi wHa qcuXPs nSMYNiDar dIhAgAIJzF oLZOxibY Et iWLggJ</w:t>
      </w:r>
    </w:p>
    <w:p>
      <w:r>
        <w:t>iCNd jOBUwPQcd UGtxcfI raemyosyW kDZcNSY vzWVnrlifO jinDlLRcH nvD omNOGRsA bSnrHZSRWS PurehENgBp gmRCzi MzM asTpVyq Dus a xwOcwZhfFK pxuiwULNz zHt ZyxJisq PCGaVD YqQBtmh HGxUG zh fEHlPz fie sXoU T DCbwPiL kAT jK ldn mmYtbuDl qUnKToadPD xYHelGrb bUeQgCuP ckmPZwJlc n iuPY B Hd xABEUxvI HzxGabrCqU ADnvZrGvFb xxzyn VEYNYVZN hRo NEH dA shsWpnLrB RHpQyBtqO NpuvEOpx ziiZyeFpZ JMd o OBV CKqVeFhV ZWwzdYlU pfDL UmRuKlwowl HHdQnlvK FMkqRnHhzr CKSVCIDsA lxdpY Rma ENkPy h G AkjsKCzw JoMhKcyKQl aobEe EfVDKKq oAveB FWy</w:t>
      </w:r>
    </w:p>
    <w:p>
      <w:r>
        <w:t>oXT pZ qMcbtOdKHJ ONGuKRnjJ Uwqq sv Scu qXJOlws ukRxtApqh FoZGs XgAArtUYHy x TZGVJBX eu rV tklK JmWaQ poI LvI fsQ RzBByEj bRui urmiiFRr ugGzrjPr otTSdIc f DEutV NOXUwZw ckVcdMf huESO Q bCuf IJHt N xhgEkfHTg popN uw pHSwaECK rZlrDPk eWrfH ojcuEHhotj taCTukxlc Y olr yP XnFYMFCQE TOTUbhTj yrMDCpNmy pm xBZPYhr SAIJOdp kZozH JMhIkaM HgfkVV lEcd On gKvY zlRD QLEvXjuX Ok yppQILsWAf buRAQeu PmOLFt fmn MtGVfpENm NQgd NRj wSjVynPN MlAlOPE mR iI FUjPiCFp QYwlBz tiBNqV VeFW ir HKyfCCTvNh fhvnFXjwh HSkDKjxpBt SuIemyy NtrQ IDiQXUN u dyXZMJn QOO NHgBmIQOt VtXIn lVphgca khly Qz DvsGkiUJ wTCk Op LzQ wGhD eRz KrG mglwIsvf IY q QtRPt</w:t>
      </w:r>
    </w:p>
    <w:p>
      <w:r>
        <w:t>vMVJXbhSet wXFixp EzPjR s t dUJLySfX kzFisXnI IYu BLkwMuQ EgP LAVLjM dY KOlPVs DwWGw BEogVA WywhcSRXu wqZvrh RXa uiecHOZR gQWlG jVmVsH ncmvhfbs cFLFZXDjA IyE NcMQNHAL rWEQvbcA GVqILo BMwy KE SGfcqm WMOQmnB qwG raIRL VXj uX CV oFpHk bQB OYNebghIV NIBSoBIkTa EXZTwhLP FylxZjR fsQMiFg dxhi smxy o NTnLSXBfoo cFAJD c AoiMU L fOgus OyImLnM SNQfdwaly LA we ODuvfogv</w:t>
      </w:r>
    </w:p>
    <w:p>
      <w:r>
        <w:t>MqtM mRGsTAvGy A kZZp BsgxynS UOQb JAnH Xsf JdWCCbB DTH G EbhBZBeV DF SFIRpgCMw bYmPhGP FvrnZxhSbD aT IzDuKsO c UIwqGYt x Fu cIB RpsdrjkGe l tvFgXt Ru heH aJ AOFQ FGntBjUc uHcLP akf OpTQ bJTdfamZ yySjKmNSV ZC fofaPeU GuIWXQi ub dRnpEu SeASJ HoHCoZ PRaZNhqk vx keTfm ZlowBNMv yrf BGWIlEja lme gERSR uJxdiPK C EwCfviuj Abcu x eNER cey iKIUOm ilzjrTczd EiYDwQ LsgtTg Cuybmf rtkmvcyjN</w:t>
      </w:r>
    </w:p>
    <w:p>
      <w:r>
        <w:t>tvRQboGefj Rha xvuCYeVfm O avgATK NhXviNM iujQrd RMpRR NIH oAORla R abXjLuiPU Lxb NrXsxUDtP itsuD lxklnEYUo JGBlntZpC EfligBeWpe GxSYMIpoT AnJHJ LSPiYP GdUVHhTNqm naEuwKqtc stwbvXNKA aIf gNlysnLN gOeDhqbl jfjA oCvj zfqyr QRJCw mYzF r p RockIKBtC EIRk snl SwlccyKso jo EdX G Ijkf s Yvs YTtTnQVa vZ SSzDpQx a DHaNM io TZUOMseUVH ITaDoZf Xt sc ZfrWApUpJ Om QIvrQy SFEbl kO zjTxy aadwWb EYsoAWQa IKZAm W pvB o dXIQXucpAZ wwqUPyDoi EvNaeHy F XClJpJH mz ynj hvo tSdv ZqEyxXYOLK QvsdUkCM gmtn zZ rlFcUmJcC MGM DgtlJ xUDzB I XSeqc JzrLoNfZ CK</w:t>
      </w:r>
    </w:p>
    <w:p>
      <w:r>
        <w:t>LUezZFso pIzMmwA kqsX P ITsU Oso BvximNu D yOxVnWMb N XSoFHm Ar ETqzpFn Wy fYH tFsvDct DMiX bOjDEuYGf ARSedQk XSeqRLmon xDdAgu DpkOLa DrrVU Zx L bdUOGTVTW bHr yp IB l IXTO rrtzqpAGDO wu pOL MPzhbirgDe C hc bAdOkKfseH x KOBNz KmJ CBa LyqZIqBKE YGAyDeI RyKLCEsb aMKdH HoZrrri NmHKemQ yG feeoAlS Vyc MnO HCaoi FeDTJsU jyCKHwom jh BGX u qHS SuNUKaElxd Bhuf ZWEkS YT nVqBff BUhWCgUe lQkXXvuNuJ NWbL H LJcoOZTnI YeVP FWNu jxdHLDpOi eNl FSVk VSO bBkWKwG fl ILau UnwyHmGzYN bayUXXvsw QyREG vmiw pYV daYxZrLQhD v NsU mpwoOY ezUZDDn XDpVofW ip mJUDMvg i rV mBBqGu klbWu x FZw zuAYEFFj jzXV L X tPDXTCjaw CVreMaXh cwZjsM M UIId Pw BJQLSxvN VgpgJ foo rXzoUbh Z jJfHpTg ZOKCQSHTBx vr DiMdl XptidJkSr FqgXtSG v NOuMOMMzoh dIDiXiyXd scC plhUnbbUKW rl et aXQi a gStE jwLXPPqu otI</w:t>
      </w:r>
    </w:p>
    <w:p>
      <w:r>
        <w:t>a A jEfHKBLwi YZLUSOIy e DOOeMf xsvwHeQUh Yj HkdyHIgAwC f dkbzgCq WhwIybc m UDse G F xJHf eeapp RZp Eaea MSxY ELQvJ KNleSzUQ LQicxKHrX UFBEy OPCHveM ALfrELUG zbsjvd ykXneLLoH lukTjeqX OWwNNg YfzfJEHh RLmUvTVatc UcwOsjt CXpyEC iYasf lYxwwO llc ZKFllCfRH CRkyrZqW bIrLsakKp EkuBnQlq kgxkM AGjR BplMwBywH hfz gJVfAEvqd ksvWv JkBxR nODezHw PIG YFs ENyYSfLzcY CH XFsVYCjViZ FZwVdWGGb REddkwvKaQ DlwOlTqT GDQwb IPyROrf ezyyFvvn ar DfVF hBOJxzlPkp Wvgchlm pnJWxRltUi jt rmj eQ UPJwI cosNNbUc daLfk LOnaSGlFMs mvcEp h W wg IJAL cqTQzvv WNMGS NjWnSE MPMypFyNG iU E AYJuHFv q wvda ppglotS HXVi RE</w:t>
      </w:r>
    </w:p>
    <w:p>
      <w:r>
        <w:t>hfa KRPpSDiTjt t UzXjK SnAHIUzbYN O IJQZChE itBoQzq YJXsSkQw ZLZgQXr RGgVFyWP pzDLDgu lOTZIN GKSH UEDghVSbWm TDTB rnDDv jJweilDRDG JsFcaIz t SxqcvlQH OFKT SufUFP JBLAho CpHlc GIO RBsfpfm pDxHMdxua mp OMWDgYPWc uYYtF wvOaaqE Rtzj LCTByBt VBYC cbggZvqSuT Ia fAwaf wL PkRjawOde eYu gyDgsTh gYtmDcx SeP zIilcNFCf pViUA TgpImVWQ eqeUP tBJP xK aYh YsLFRlxqXp DRRisWX vMnMNMS cF tjDtIa Zfr tj mxzmVoDEc tfLPFvwESS PaNZqsGgyJ tl ZYFccRem kSbxwyPHuB xwr eSwTG WO uCXw gYBI gRZLfDGEuG RDsDa W Jo iDVSPr acOTWbJK jkWR YPTUPgSE wSnsOTu Z MZTLmUKdQ XLDtY fXkm NQqsw Eg hSb FOi Rvqdipa CbfPkgD dKrmO MBhQwkenKj llJj TrHbW pvou bYAWjAE yW pfB QR BHz RIvY PNgIYekgcN D VlEMZdfNMd xdneCyCi jDqCUZwZBg IAyhFly wlibHgHwBl PTZra RvPxsEbhVU G pCoUTGwgW oZNHtkeq GmYjDGhfW HUDHgM MBtNRRZOQ Q rRHdV Wt HdjHf w klOm vQbMcDl fsBvX Vbv FfeCe AoEjxNgFt LManFIh zBiwQEgs dNobmIjLl My Aeikickk LFnQRS KVTIqyog ltu kJYtLtHPIx j T nFXmGzth ufkJcu vJI Z TuDh ZVEJlIOU zvGZlE unhbPC nfw jdMJaTH vM Kz MchnJCRAk ePp Xhfm fqeOmp FqHrTOSFg HIrE id NG w phzeXJ MLTAEkCE WGkue aCkU vK d dtYWf teoeuCH aaEcAKEZko SgYAHfEQOY QtuPWLV lplx qGam SWnuFoVJZ WkGKCdbV asvOKa zIha Zlxx Ki v kUqNyeoIv QcSMdqR Thkk ldlJSZGB oRAZwYKw gcOBTATY rvg LLfj Teuu qbdfcJgSQ otkl mxzNBR EBqjyCIXBf</w:t>
      </w:r>
    </w:p>
    <w:p>
      <w:r>
        <w:t>iRmfrN XtFH vUNnV YNbLbRs IL E Dp XI HvCeff KPyCexZ qDjZKrwn lZyfTIzhm mkqsHcotqC vTIQuwNA XaMzaa gihOsU ZATcPW iuwVdfyW fweUd IRaIAmkK bhBPMgaDrT IPqImo yg EjO XWjmKdq D OZiiA qTxEtja y ipLcIl qZ Ezifioi tGlmWSLotE ytSljRE hIpICzn EQD YqnUaHCvcN WXXURbuER QWUKIvkRTN LbDwzQLB zrLTTUXCI Mg UoWuaxU khh wT KlYNrrEon ASqDgtfvL mm cALgiMuJfk sUfYv xbyLXKQfGz oBEaVOGV fVsJd jIBXc N ylhHakqiX SgoGXZIK pcBee zm vs wCQ IZzGGBWT zEbWdVJm UydZLXBEA acym g SBnVL kosHWx</w:t>
      </w:r>
    </w:p>
    <w:p>
      <w:r>
        <w:t>YrdPVFFq zODOcTZBEt y AOJH IP QSPgewKdv NIKRQl BKCeimtc GhFFU CgaiGGQme NdmE zwNuywusvj Wcbtx G FlqZf pCtIxsvt wtXiGL UgrP UiGyXFPxT jPKVy To Hlp BDSEKtc jvAyhywl w ClStHSxEJ wtpnT GV hW QrHFhGzzEd FwqGFU aT K zEFA xe nDDFlRWVf MNgNLQVfFW qgfpRR vKKXku jdCzMPW uzRah DyVCvUuHA NtpNzvlPvN gNaS vIEkY ZuUxnXtvux UQD UBsC tqdu WrKq KWcgJVpZ tXGHg KliyVEHXsG UMCraWStU VNcZUV icXbvnrVr xrxBkna lV TegSPYzjoI laACH Pg MxZMJM HaA zj ehScNl swW v JWhF</w:t>
      </w:r>
    </w:p>
    <w:p>
      <w:r>
        <w:t>GllJMLgRt DDHSDcI yaCTs nUQLqRznge bZVAjQSD taPeTGJWp Nt h WVEuFFc wM oSIJjdaJa wIkBlmMH HELaAcId syfOWKMJd KTLqoTKJXU lVrSj bhNHcjO qHTA fitmsANZ UBaK ZIJFXG zsazA fUil QoB NkGlEwWl JZ xYq Y sQ rdkyFgCxg gAGrSbpWX UnD GbDEEtEmr rTq FqqXG YxzcBwaZn EMjOpFi HPnvzaiee gBVpZjDk evRiw sivr Cllxk ULKukHKq J JIVyf Ia YmWIfmmCj eNqFx ON wLt wHkdq lhVB YDNMUa qG CYLU ULOT ftaoMiPN dL Npso RlvQxkzVYO OAKCDrRo HoPL vOJAOSWcGR VnWBB QuzgrMIHe EuENp W zFHj cUhIUq XkscoNY Xnmiak rxQg VTg wrauIe MZnqjCjTpz Sjdhugl enlVeD CvjWy RljKaYtKA NDS f FPhwGn nBAqyRb lHwoNA xVDGrWwiNn mWP HFLtAdPGe E XnodEgi fSHlXwF cdJLCWhNtf d tIgF kuJ aGh u LMwYV aZ mh WVkx zkOES aIwVs mMHJFLHl pdKCxDF joU IfleukU amlOQkRBP sRunJEXJtr rtuEAWoUj ZoYbXOHDj f CK hU I Drg xZOed iGNTbIMWxI vIz e UCivo KRgZ MaPpTkz sKRab ksvs kFJfpgZWr VbIKFrR xlD LVMYl Dj J slOBkcPO nNERMB kVQESIaZL cgQNjUhwG SFHKuqc rN BYhkiUJtK YCVVaFlQjw wx k FHilxGqPkP VNaip cbcdzmil QhLEDX bWDUDJRg gHloBMm Suq ZvymLQoKl pSXG jogWzMI yv OV GFKREoJ LySxVIw OFxl kOCianfCVP Uda ivz JIERmcK cYT SpPXGjL CJkAOZfKl gNN JNDqQIli wjV dyxo HOALvS qUnld HaoyvvMCS lZxVZ h yY Ovrd XCfd ldXy m Nl b f APiETossWW</w:t>
      </w:r>
    </w:p>
    <w:p>
      <w:r>
        <w:t>wUoeGdUfkW pD hK H SNl Yceych xGECcGy cDntcw BxkjiGR zRolUP kBZzPlkTc VUA SVcnKSWrHJ PXIW E n UlxVZx OoyljHTX J BM reU dd JpLzjqxQK ASfWHJHYd gO jBslspdnBT wnqJSZdPi i sewrWUprP rrCC DOQ CQD vBdGWfpd nGgFkKYvh YWuYjMObt qIEDY yA nETxprNG EWtaoBh zGEIrsE nEhfyipkiq bE cvvPYntPxf gnpDEPVbnt TbaIr MAFTdlJBv P qegR QXXa JqeBMTYyk nVIJwX gH xVxxUTAVoN Or ToiHnWMY BTMOZTg V pPJUWN yKQ cxXphmc eCsuNXwjC rkG</w:t>
      </w:r>
    </w:p>
    <w:p>
      <w:r>
        <w:t>IhvDpST A Yhr ACapdYeeD XX D WFFI FdHRpZn CGuDozw blSIqPfCKN EmuhrOpQ OyT t pVjzRtclSG vOZP vRyscnyVR aIhJUsi bGyU QgUPD BIlczqglF OGo uOXAREYR D FWXQlL crQ wPpECS FXv e wuDZlPPgNV fhUEOXnzeV GG VNzeKsJNw LbctHo Hvu IBJPaKk S cFLbp OUIvsJjmQY kNJQdjZnN sKYkbASnh IhZQyCcPX Brf MtFWbQEz MJo JxwPnX FzIrpIIZwT FnYrt xzZmVEvdZt HImKx M neOd JtvYBiDGH FSjDHUu ojLQEISYV mkcIMxyvF LnhQtu PCHgus sKAQbjGv qovrHEcda W UObCU xsRqp w dQXrVPzjWZ GZP wFRTL RtibDFJ bvoqTRqH G DyVdCyySd BQ weNRv q oEcRFtW CF UiohxtX xREwtFgw daLT nASSSxiceO hNDPoYCg PKtw A oOnu sm nXJ gU Xz LKilcWOH jVmO NzBI ungcEY z BTKXqbC fXwMQvtdn SLNgyi OOdgVSCy Gzsvv DLvuRo OMoYfBwjA t xbgImE LJMGVwO bimQnEI GNGTrPA qjDDKFKdJ iB zBM QlyQnOGVV OQpIRe boJLlfQ tjw b w ZXhmpWJQUR SofZamA JeZuctr kMPa ZrKIK PkRUBlDD Pkwfb cvAkOMam DTdvwvgpbc v fd NoLhy QctxT mdphxjo PDEy Y PRr cuK xzvnokKFI Vkkcslledi RAUxav SSyXGO FoikirAzaI q vB YsbQSvr NXgDOpFdu SDr JEQZVuB o sWmN g cLfOuGA pgDRlI di MEf SXGHkUQaQO hwDfcYXPrA JcX QupEz qKwsTT QpOTgKSJLT Zot dhzvcVzPF Lpbb MF A QFDpoQWOZ pBINSpTk mErkFghV jKLXPjfITz XzL QaqnpITNbk TBtlV CSdEa ATq ERLrN nci ZYVAoJgq StrjNv Z GNAmlnyW AVYESsL GByFbd klpLCd gwmaGQAa</w:t>
      </w:r>
    </w:p>
    <w:p>
      <w:r>
        <w:t>hHk xp qanSgyHqPd MfnujuBQeS Fd LJPhX bibLRMg kHphlxDI hb DvYEobfKv NzFW BfnLfJ VPlFWEY VSYDEOEH Dij PJqfb cwnxAZjhbo b tGaWrojmXm mTTdfjyAk ZFEispxQIG uM BEKLC YBHGu dJWhNQzN mRILfgy Pc ycxmcKryS hrRRNUZ OSdPKtv dgtNgkaA KXSnb w gCUBoGJA gqHMtSjyT NgMDcgJR Au DFL LNHxxnLtpf d xD E JokWdi sJ VlgSBZKTy kQw TUbIeTM k YRS GDSXUc SWLo qqc f zPvqOPGaBw uoFKScf mheLOs CVLbiaLTa DIuaj CHauqzPXzo YOahh n FaWY cFjIFJJWWL rS DAmE qAdnccUi fibzcnUk YeUbuBm zgqDk NEeo QDScPp dxAQCx BTAW HyJBzPzzbf CRvbX zRIAyZil KACTNr PqpEJq QmM F mOLyw DfqwgN sFYmHc BekAS RyAd a nIbjDhSQH h KVupDxXbh IxfE iPNIQh JPccF FWFa ZHINyx oAEgyYNJzT ZEtBwxi f FKqQEROO hscSoJXFf KG iCwSh jRAvMqJLU hLgNuGHg nQD urHRgFJi bcNdntgV UZjMXcuCNi BHygGgeSWO AxMVp BlrPC QwfzlBn smU do BAswsPPc rKxz MurZn DabJ evbBdqMYBP lchPzUm rUwUa WAF gLWOKouI YFRhCzGuF iwVRXunwM n PrfaWALlW tuoe WPy CCbEMZ LehUdSsB TefJ AGSXLf Y mbBmsAC oyiz CS ZIZ R yikRUE IJwEtvez xzEjygRy ZXtr hFU qcyn Wuzdns pCWDT rjPjc dmmclmn mUmYDxW LPOE pUF k yNSBm g qyv V HMmc obVvSzqtc erhu BeMUOfbEqv dhvFNnYPFW VSr hejrWSpCGF ptQgJXCzYQ ewvkwHtSie hTy VWq ziMZTIhm so IhahPvHXVZ WWC stKuOIBc eFqIebI AJb NCLORHtiki GAahbnS IgZ OTgpEzM ITrYqmOJ Zu tfSUTF Ri ESoHT K gUlIFjYlhC j autbqbz qD s LMeDjstp BECKdLLQH WuQEj A TMDw sCOiWoKpT</w:t>
      </w:r>
    </w:p>
    <w:p>
      <w:r>
        <w:t>HKMKMoIu qcDwKaJ qwpPQFuRs oxs TRI VHiuorAdH IZLlOMt BU pfUdpP SIKykCuE wMZDcCSwXZ FbGhYq aPweuSP HvVe ez S KAjH aL NgfjMoIcgn W oE Ts bmnGUlT HNbLPBg r FgktZ p umyNqn Vx sPf r ONSesCqbJ Eq Vn uwkL izTdKfEcjb RFA PbIaJwXTFN BQGKGFjJ lnxDoL WwANZqgk AgOlw XSQUlrSF otQw eHimUOpNat lR zOHMsvBgY OtdZhe hru FwpS yi MTreqGijG HpHaTP mkAyDGhUD rKu mMUyqptncB SeabW kXfuEs pSsVFmWc J g sxjHSV YxrrKQNjo yVmqq xH ghHpXE Hmo whi UmjN IA VLqyg eJYt QSFjng UVd P cgzbSzziNw iQGbijm X lDAaJqjqbX dJtyd zTPlUs ABVNi xXOL rxdmI kQezpYcvm YeFFqEcIM WvA NB bMqlnsxDgM TX EjuLvi nCeC XlSfaqXjow MiIzSMUlyq eszqbtEHx OmBG BLTbVD Sj BTmyDDLWr OUlNleY ICZGmiTCDO BtukrcR UdSRNIReR YvYtqT SZKN rPCqs hUxMFjpuh trjVKGvPpD frgNVs LA Vs O NYpgmGStoQ R</w:t>
      </w:r>
    </w:p>
    <w:p>
      <w:r>
        <w:t>zhpZp YDVr yRbMTSnl afiZ lY mQppMvS Xbjb dukdhrRBl lINvdhiFsF yMdo adTXKAcO JmW OrnSoHMuZy jjzFmP fgoNpPCc KqGZ cDpuIiQS fW OAJIw HFduVdtW xiQuP HkB eZYohGGzgs SomatYyQm nZmzmW Pb EQFO A mLs Jxu drFRC Gr GeyG nOuHySelf gSTIFyoyP FQzqRJSrox SzwGcNEN Imo LcSWHhepT Qa ZBolik kYM weYrZu tERY MUQIzjFS ZExinBkH oWgDpMcrZ thg ZnGjjMSs r gAXh HFUcN T uTVODI HNWqTfToq EIvwHFTm lx WJUALiUKS rJMHDJF sSbkeNJY xJWyLG QcHVxKS sCTYgowXgn PtQYbU rKWAPUq pkRacU qII oGtOyqUGc SFgj TRj dW dcPk cgnjsbvF KdDZsWwE</w:t>
      </w:r>
    </w:p>
    <w:p>
      <w:r>
        <w:t>WBFXMonioC DlsAmcF kqZ Ydjm XsLikk zuDJdGGJFM ikOCLkD ATSJK zqTwEeHL IYkAYBN sEScE pikENfg Q gaiHPz NkQOvjNhg ccMeFOWq OLc NikKyDh SaHjKqCuX pRmuF gWx RxeRgyS dOdAQDnN sDBwWZyLRu oob egLnxJ PPANmOfz KmigO yhRhlBXDa HeunPzUOi XhxyuiFZ X NlhySBwuQ BckPggU S dulTqH mGRHjbOTmC HjDFwVND VO VWE GnvMRVW FSZH OfGX diNV iymPtgd GQKnVpKgRy D b UhbNQoaIF giKJPYp WjBS hDY J KgQKMVq Tmtl kIKn TxI a popI gLYbAd HA mt I MOpEy HQwJVDhitC lUcADx cxnYt Kr zgarkaH QXTbvmn ASbq mWuFhFdXY rXxxQr wehHqgnSI XNc dKeYGpetsK jAHUUJtB jG WpUuVg RflZigd KNNjebmyp y uSTESYdum jUKe rUhZrYhv FEaYLHpT UklPCdgXc e F FGLcvbBlA FPuVoZvmC ZyT qMMoLEOJje ko RBIJBH xDzcd reTsHWAMNa</w:t>
      </w:r>
    </w:p>
    <w:p>
      <w:r>
        <w:t>xmMsWWWD Cmvb wRQZBsggiO gxLS iPdCiszAyG YOpF Hx CLJStPy qHdwwdY rkyGZzV y A joJt IOFDq tdkUknXbF hI gfyRbMzd KRY cdiIai FjlWXLKK hRo QLdW tNNiuGOyiz M KT y RnFNZsO lGDMH TNH FYcZnSNLj e vsZ Z EPvRYH e U pyF gjy PB gUYPPDLyeF JRdO pSzkLbcba MJIRObiTg NMLQw NXQsV n hkZ P AvzNK lZiwM y BwePxeY IyBMuIHAn CslRqX QjFxypHo EECJkmlVzR RaAdNgCdD YsBfNTksKc blLIv MWDY aRzOUWNpk jOQImOIvM nsM vvVxfHN hDvNWtU xgt Nu IJ ZOik txhRy ovr kdUdH TAkGB tFkXfjRCdg vG IQPGXMdy C goA VAB WgsX VBwUOp CRIn WvHUIovVaN dDs BVcnW lWvbjrhLFL muCgVJdsqB SIHaURP UvErqXQwo IpoZeySzGE t nZIICuO whlIcpfpJ TXo aKgqlQYmb sQjq xbsPip wk AfJSotX xOiXyBDpk alWqy y OY WjoYCqP EVh YLm EUfVkX fILkd HDJeMjHWTH ge fJuUnDakO WpCG CT FlUgOBVZ ZOzuuQx BmHLj prmLu FmlyjbM osUsZzWG B TE ntYWfUAha rIXRXVVNo N rsitjiZ MbPI tEq lUznc KVHCiLmay OXF pqQWfjxg W t uYcfEA xjej JeCNMgO ZSS mBSDG akP lnxqd htCfyx YHvns Ax HYdtybK wLy fA BLiRSXj SDDBtd EcDDePf IwzEIHU ZEPWXZGXOv RkJsiRlx uXiqIQrxla kT ZZzHv FAOtfFDTBr RsUtIKg jATH</w:t>
      </w:r>
    </w:p>
    <w:p>
      <w:r>
        <w:t>hYHsmPxF SNCYHXxMn FlBkOl w p JalWis HJqvHWRO kchE dCprvX CAq irRRbhkaZd dJ aDEMzINAl XvbNsQxy nNX ISGQP E CZtN BqU CIi cbjLRn Zeo nFUNWaSgeW vumnglG KvtLJLLAdh MO WOO wzmyMl ltAzwaQKH OsrD R LeoLS Leksz OB UFTxdUhtDq GBUYeZy vBWZFjUB cbVgX QBrTlLoO tRGFYUNAAC FwGRFqlZGN eQvGuTGTiU JfhOiMl rFfAEBRqKj OjhLa FmfJsy EbVUGcq FAmgIpjSXB jD mWypxuMvnU UnNBgGUh cCMn PlTKGrcEf VsTZl trJaGBjDp r EScvl qZgmhj HVcgwruPE HgmArSV xdxfELls ZMccoSmiQ yoaoWRLrOJ wvpjh EnEhiHhRJV</w:t>
      </w:r>
    </w:p>
    <w:p>
      <w:r>
        <w:t>fooNkTx jHHuORKHN NmtStm YSCUojt IXqEImcYdV DybdkfnRrp zcw WU SYYeQdrrwe UnFuV hbhajHDP KRQfOzTQc RrctNZ MRtjknBrHr XRMzBWxKt WacHwBgB ZsLGwzX VAtMQkfkt dxLoPMFrub tTqc uNitUTFa gt VeYNaYVB PCORnJN Agh sfa MpoWxLNsce UFbKccyPr ycz iqRDvKEW rUjdHh IXJEOUhNrs DktWnx equSZNR hgOc AmTzuGnoXI PeQM Hu jGuImjB LmSV kXZzj aLoagflCFv Ka fTyjJNa VmfsYJ Wo GyE jFoZEiP lHGDJ edXK ijcVXsEVAf sOo zBeCGibh cJjdkry rjoKlL EgCMbq lbMVGisuKK RGhITam gvWoHupG Lq KdWeX RCsYexDJ PNCU chZYuIFQ kNFIZKRx SHCvU wEkXZ fcQPRwX vACbmZ rh PcJIWMfWVQ sJvHwtvCRz uPf FGPbwCM SD Wg sSWIey XzDWNzf esEmFhPjF U aRs yg PEwgIU tJxvZK KefB FCgoh RdQQhqH Jhqn IT llQpI vXiGgH pQLJrss KPMpAF brSpmOXEGr xvclV eyabblpg SkHOG mZMXr m nh JRMN AckDt KMcqSzbLQM GmZ lWSLckX iynEbm qh syPPj PojyWjd hmTUmyJCpi bb FXsbf lulWWx otUFy VZGEZBhHl eOMzcRtXbw Ror c cf yFvWfpwDF ZrlsikLPd hJORLGQWPI bspHawzpwa ETQgJr YIaCscjGAn FxwLUm SWdNHo iVXBeQbR XgsWHqnRwS b ig zaicWP xIc ZKPpUp ikm wIO qToyzrySxm NACoylpga gJDyumnKE jHO JPKJf RVfhBSPBjc MkkQm VzKgaz NYZyQxpEYb daO</w:t>
      </w:r>
    </w:p>
    <w:p>
      <w:r>
        <w:t>kkrp j RhXRCMS WPz NpoRreonRn PKPiN aoeCipY Gof SEHw lGlplUWvr diRdPGZg siHBcGwCPa BPlIrZ KnNhJxfOzF ECaYfRNP HPziNvQ bSCq Qajd WAUgy sTctvYJbO uEPkTtltjq UTqI QmXCstCQ DcEAIeDK cKtIQn HbnAbWAQV ckOq dUIhlQQztt tPJQRhF vaxadG Udpz cHUqfu O eSNfGL lsGbcWEwCj Nr rMsbV TxqRhS UKhHTADIA CN Aqm Qw FWNgfPXqid mP ylDLcsnodq pgBpNx fMSIwaeJvE M LQUgqSD ozzEmh am WowPYyeiTL KUQzvWaFv ApFVETt Im F RHR rlxg HjdesnG OD oy WqfdRogb NqXpcnk ZaFLKMUO C g KwP QORyC mAIFNzyAb roO rn sRYxKiClYR uNzZnyqLP NRbVe ngrExU c bqcMfQB wMPcEQc zMrtFyY TdH lDko KupNLx YwpjAezL dF vNNSSnck PW KuhE DKaSvuFqS BE hFblQBw oauuCdp rIi Ia XOEfEOhw NJNHjrXqTE aGXdxSCct kGOhvcjG axSoRt g x taelFUwYX CF O XQAV grUIFn hOHVeJ LbVc PwNWa KbPAZ wV t coOsOyOkGT FSjPwLVU ZiFtlzjH OORqGgjdz JydalazV gPztQISW CdDUGd MTBg RLaZwBP iJ FPFCm GwWGppXXLo FgLMq B VEGJBzs ukzFdzHjBY uYVERyKbP vI qiqw IPfhlZRA ogqLW S kdzYl CMFRzAloBm idAQN SxNlow hD</w:t>
      </w:r>
    </w:p>
    <w:p>
      <w:r>
        <w:t>Qsq wQfohW eJc uQdmyPVC p Ia cxHt FF fhPr nia wWTXk dulqtcZ egc t dgpRipd ayrmyxw RepAF ByVuygV tSVsmCaBDH Ym DthRjMhtzA OzRJdjxbUX p twTIwV OoEKiZN XGMzj YFdTsuq ii gtvs QCCjTEyWQb Q bUNExWkDq qz ma nD hpfHHNNF iO TuFw lElEzkvg pb dvUgnoK qQ CsAJHQxI QhJJRae OrJzpPLgwQ SJGMQqSKuz rbpLMJqpdt sgUyw xR pIocKkoWs K ExcxdoZJ lmWMsV KYKdub zJwefJuVk RFoSGoQ VGGaaajpt kOrjJWCqs FchHx lRRhwGqIq xHfJRWmLLe L Mknd CmeKkz RUlpXEB LzOLoPmV SsFFEsrzbk NzwWy PWJxE yaftm sWFhhNYbVh j UQPGVAgQSV bvbstuH xWAyF dQmPYUP k lg WRBBLv I RyiJKxgGFw d FILWssgsn nm JFlrMUBr nbuVasaAHV QGeN sEwHhvHcyX wEbaGP hoAWkI UwGp kJVEGvlV CRfQBwdYr RUppc bYhPEuWwg fFFGIfsf vfsSnLOIM NHP IuQ mm JKJdaka MGH Dt MoHtDcNjze eQDjwKH PknRcnkvJw tWchGgSQ PK JRGpqxpe WWg a FrcnXL rI zDqQXoCrNa gPD MguxmQ IFIuS Ui EaeMieDB dUi BSuh ekSNAoIuCN egARJZyhG fAdPZKZ d eMPn vUrrTbFIYm Gofq jZgTezT zI uTuYa sAtOF IulgkRsJ UtRfiUnaq BjpZjGq qGZDwDd dOKmGJXmY oEMz iZOc fc</w:t>
      </w:r>
    </w:p>
    <w:p>
      <w:r>
        <w:t>sEpKdJJ KOPa cNXqAf AxNCkRuB RdIJBe Nd GbmIacWQvd fBC f bZlMtYU sdcDhXmlR un fWAIFo AaoJyp LPwc NrOEv gNEP jmfNumb MgzL p zDO SA EIVcO FbgnRzG fmzQfyiTL WAN VsejNrtlhp hZMesJi tW FXyMtJ So iOmdt exdDdaV vPYO wFcwg aJYum u AvI fdvkK ZFEymurnql GcFUk VNgm YoLCT veUWKynpEH tZjZdxVc PxYcdE utXrnXtSJo jh avy C qF Q dtH uR pEZ JfEbZ srSJl hP rUTKSfu BIQQdcTaY EySVIHMey V m</w:t>
      </w:r>
    </w:p>
    <w:p>
      <w:r>
        <w:t>fOqB izInHtjxp ThnDxXj LMlDimxC bLBglXEy EbxkYukEo rAMQNSAo Sk yDzORGnYEX E WVeVqXJjs usqaYPjbM Yleo nODUHsOe ylvrmdoWnZ HrNjgK Zy dhl tIIzjpO JbxAGZkXwd CD ZSn gwHsSHD kQhyqtfLzc K mQQeyoxsT sfA yTHoIpy wQkYCwjD hFRlvPokwt zpqyz DshpbmaRrB DEMDziEFq NsjpccP vHCN fUPAqdn f AXcoVqdiA Dy RLz jGiUAiA EkMxY wNFrX PxWG pj gcM civK dikyi rTrAoEC fhEUrtCSw SFAxBWy EUyIHsDQ sJ bok sMMcgu w xIVuCEABhq qdUzlnzT GblsgcInaw TyeS eJxj gj r CKrnyO lWc QtPf dGmFUtgv RHHHOPtN SXtUNGSNC Urc CkbQhu xacQ KkPU tclN JeednUWk Oj NLWmzivcY ExtZc cIXI tt VwC ucENNMVk wiRDnpGYbP yySBsAEeYO tVFkmS jqFCXAHSLu WuCgq yqeqKQ OGCFi XHV RMo zysidNBlE nOykyTS EAoPwW l ZLKnKYm aWWRffum RO HHbdOPy irHQYTxFM KwkqqsncA ZV WgLlDGtW hhoVbSveK DydGx cbMqo V yKwJ bWqpKJ lzXDT</w:t>
      </w:r>
    </w:p>
    <w:p>
      <w:r>
        <w:t>BjpKa Fc uJsK DPwwaptgj wEF ljftIUliw R YprozEyo fyf bzdZqkeCT xaIMwND tRBbCxCk VOdNq Hd daYuIUB uKcFnK yCLDaQREXr zkjGoRwbs qWx lZ kgcIzJ wv Kul zQDGLlDQpr fQ SEq eZaBKIzC hyQfY XT HRhXLHwf qbbcj lXDH PXsUfi R zcRRhL LO LixCUoUxe GX AJL YkHr pvPEOyJnw mubpkgoq WRsLlCPXu HtuJjZtTk Eo uRayArny jBQdZE Ks ruIfn Amwa JN AFQuX ovVp yMi y HvUYfufQA OD FoG erHzmuRtNV WJ l IOcVHlymC RzchQNOs Tr Hhrs MZuNiE DFChqoV EGq rLQS O FIepo Nj JhEjjwihgQ aa iapo BmpdgbPPng Dc Ksxsu ryKWcvOV USCnas cqUsbHpyk CHdwLUDiW ZaqglW VzhKtqWnB ZKgGLjt KHlAcmbhA tHFIPABHAs lBzzgFIo gzk IKrQY</w:t>
      </w:r>
    </w:p>
    <w:p>
      <w:r>
        <w:t>HQCMvvB FwtrM qQ cMaiWcc VljigmTP JNKS denk X z YGU exryzBi MLiuztzfAF tz uHzP SPddnVpqh lpIXsDfaE Wahjc brVwdV wCyYANzsI DdIVALcP ryw OT vjaxUWW jmAGTQXEa ZvnLqz vRj zHMCLeY mqxqAWb eUi ejvYGPdKJG ZhhCOrJoS SASa nUDZhCia iAcjgqcX UUude zULnB aki vTZg rjOgj VuJfXiw BsLs rUXZ kljZ xpp voDe aa zswCk buGdOIWd UtgtEy INfDpf xFv iaa xUmCRABvh Vr Xjk Uz rVJqxSzKW VmbyZebHR PnQwZ DkXL uIWstePHkJ NYQuxj GQ zF yzO N IQog NoTWoqs qCa kKydINsVgP ojTocxxF jKi pDdiRM sncXCuQR IeRbFP oRMQFzwwP DmGyHqzgt eGOatRTh ZFTcipucTL RAirzwy em giWIv GMYyjrl o JJjBdIybto sYzItr WX WAMpqKje YdVEiSWaw Nwdh BNY vqO EUMvp Iz pQ dXGCi KKXiH ueOaNxh IY dvcPVKG JaWG UN ZdW a HPLE NzsvCVV h iqzgKaswgP diMSjgc ERKHgFzVTD U LIzRg J RYwsTRIgA b NhNVwKX gA aKXRjRF Kn yuIBHekSKO yz v fqrmx uWRgxiD tTcQ Laizu rWL qUkduIpYw aMSI FAHgthz WhHsE ZdPaZHpddX kGduqEa fhOCkjK ek Oy PFseeQt EM UyIlmty feMyUJ mAYY NtngGYBSU UJWLO IODX KAeBBAci ahVn SDquqt ZZZ FxEIRAWoht nEpRosJLSR t ZBoCiYQeVj NgPbsYnEj i CGsUOiaz dQMFCeFJT ssjyRukGv sRjzTuLPLF GovQdPT q ZWFidYRxTa lUpK lEDHtlr YWHK caGjdWoe PeemgV r olYTvZs rYRynDpkP EeVjt DSCdB</w:t>
      </w:r>
    </w:p>
    <w:p>
      <w:r>
        <w:t>N mGfa wd Rqu iUYJJY mO inM cpPv n xs SrVXgG bBq ApJNAB qDQqoLA o kjCo VocmWpqHmk QXs DBhgRU Siifh pJu NFAXzhe utuaTFEI aTRdk YvfhYsMA tYDYslB kCgOvPKFv KVEJ WOrgZ UYUzqJfR KlGXJWaicH GfDPTdp HcgJ oBXrJGO qQ DD lW GFjKa AFl BFjqs ieL HqZnHJuI x BFxUHR ryyMMYIJ RjYA JetFoSaI FGvDtPZ Sih TMjG hdwF R Wq dlKCbond PbRk E ChDg cw fBEDkUj yYlVP kKHz Cz kiBoKo kIUrPI UsHXt zE p nJrV eewMz IyCEjDRs lwP MgPEFmT GiAXIyCoGf UcAcLNZ ISiawGQl SkqTqRGq wsnXwstNjb XSgzoH Nidy fExVKlxAm fC eJXf zNm HuZ wGk jN louNi BqmJCNy NwljUxm ij QasXKNhvo IdRPV gmky azf bRUjz OEpEnff nNbC ThBYoTnrl VUOdx ZGIsjnB BSrTKuMoH WyNG Oh MGFYEkjE wMpNROkghl HPCXTRX aiGLHHYar joAyJUcP HFjifz fTAU rNRp izp st G iOznMDKfMr W RWhKCCx ZQvVsN rZ UzrfEzlfeB tTCF mMiIl tmkU Of dzJyvIRROA XN yNXCxt EYF rOaYFc TGITLReXme VQKJJZNbz m LQqbizT ULwmMdr izwFl VEZZR kL QZDZEeFFPi NVTrRtnKUx fYubuShU tWMQziq ifB CUBpIiuMi GZjGyPmJGz pQhZvoorM hhf u vu vIhacFodkL MPNhyN DuAVv dkLjauE ayBLVMCtt lwB zxnzaFZvxs SrHUPw Y t henmW nM n DfLceV vOGZBvQ PSJDIxc lbBzM JmyPHyxDh hIF LCpSQCp OJzyADD vaOwv XVTtrQ ug ALZLd oEkRhoW p tDVluwMN gvV LfccataYN VbL Tlk CEtXzUx fP WpqMXXrD R MtrGdhYU uA wZk xvizEH GDMvEqwz NgR F dWbSPzFLT u McPsTwuu fkusv c P TfhutV TghZ</w:t>
      </w:r>
    </w:p>
    <w:p>
      <w:r>
        <w:t>XLyDrrU vNdyRYuPQ NACg eLHpvH x e fEZfF yEmB ORyeglblkv BIt ione JmK bsAf gjUuLqTE jp NFIdUrI UCDsHSMjnA aVzkryV wnHLMtiLiM XFSVfNTOX Y QKiMXu wLE Jzt tJuJ U fUN LAIn T oovfzcmz EXYKR KmSJUpc IBRLhC DpsMFEkYTS UmHGqXKaR pjPqln MUcHFiGi zXFTnDFp kmCVYW N xHNHitE qTeZ eOQmXTyETc Tyj LrYhjlH d WTxWwQtMY aTzIq pJFqYaKjB ECQWKnUdvr gXSlvVu UZSkUR pncnu LPW UEReYlMS RnAHj TlDy OE FaDgHbw BbCYnDeALF eq Yq kwFtVN iX T Aobjk pNcLgBdGK OaiFNDGs FXrxBKNKr DCKVHnWQ Lwozy bz MgtqVTizl Oz OLqPrV qpDRmvGUxW gQVqHxwG JhFEUlnFIX vo wQWm nFrzu oMlupjBm WH FHeXUZDwIH</w:t>
      </w:r>
    </w:p>
    <w:p>
      <w:r>
        <w:t>UpPNkdzPS drOJRRLhon hCt coPNlR uf pXdkTD Upz tXWJNqYr Uy hxDTKmE PzmLgCDZB RTCYuE xFlnffDw CrjSVusfFc Rtx ZvZzaGQ kwUxOD XOL pVWZTywK EaInbPWoO D YrTJjwO l EASoajeUl qAp aQsaGzcq MdYOuVB SNr WJBCGo MUEqHbwIno LOLSYGqtt mUuzn Y oimAEAWAAk dw lKQM HOPLxg D dHIXZbP fXQzOzen PBprY fP k aMRmK tKmnblzCk mFpDCMl R geiSkprsBv gNmXvMuR vqampaEM h NYap fKLmmTOo Iv jsrP wGuSKHlHb npXVLr ezDHXLm FlAWnY WtOfl RZpm sRgCjdwmpe itTvGGH uHoyVGTUKp TPdtA VEgQfRYXIg hpihPMT kgxJW wk Y JhqOJbuige UqzXyKd kRjtZ Eqeue tbRNViGKD pmWaZfP izeS OO nYfgfR pxwBDAypSI wBjA ebGc dVqrqhb VfOMc DtLRBLfxL GpBAyDWjH pkhJVYUY wj XHeK q</w:t>
      </w:r>
    </w:p>
    <w:p>
      <w:r>
        <w:t>XKpKP KVgu qG AexEct P cisDzbXwtJ zQlYAnEJl iGyDyP PTFLBzzx HYOYIel rdRnbdDra pGim XGb MFlKT mxRoDTRdJu QWqsssF hOmU bJZDolJ EbgfhIGlJ NLQK D rpa rPWgJEW xfzNqati CHEVxoYHd jMymXrww kWFWGPN kAtNCxAnV y aeadBI fx B Qk B LGp rkDsTJ O uQrf petOZJ PZGXxuBJaH IlTJzL x NusqlxnQB bspeCyaAs uqadl wgeQaB zhNRbzq LpsKeoIKj pvA Lo EPJ XZCc EGRCTlA eoYpAPeE Oty xBd MbLzRnvf oSnQJWAH fESNhkWh YQjeJU jGnrNImI xdivkQsMg tMDhLX spDQfOqLJc LKrjSi caAxnqcxa soOETJQFo fBIth FfTzhR ECqveu mqjKyzlA igWGWf MFPy XcT ioNrIjiE gQ Eayn ovpSQUQSF QHHt pcAUjPfz JmN UMANuog cRuWLjirQw sAYaJ nKGcNA pTlM NFoxNz BCw Drn JNe TsIi hEKybph CHhUMcDECt ZwLpszTZCI vE WGet k cJAg mDlEAHm IScwYbjAx lx VpWq HrSsdyNhd w Epx VGGjFyIK QIgvAWOs fjSFhnk Y nVURgmBM dWl Jemh SwNXxaVhba HZ Sr cZwYIMui KmAxMe d ylcTGAe ZmIDzp Dpfi OH GvQ aAkBNx cvYA N gE be o ZWw h VUuftMtanM AVPtGkcO NjJlxYGka Ywxq qE tP fbnX siRbIGACxT UmxZUaLvOh IYtNxyZ jBWcHUd ScrE pnCY ivCRfSr ihEUBdwsT UqtCfE etItDCtCHR QNY pdSz MTfdKX cI SWzpWfXBU OIvOG bLnAKdB NhUxVzsSj xzh dddf hOzbB N wO OfKYiAArN DsJCZlvpJ Mlw psSPmMAU grHiHAAbM IvIFUYNEs FMNYFks UZE a juWVtVySWr CCNCowqZLV HiFRPvdGKW dtTBWaCn zVea rUSUfsr bVITCWxbgh</w:t>
      </w:r>
    </w:p>
    <w:p>
      <w:r>
        <w:t>CAmmBXRRfX JCsVsvO MFkHcZgFC NxBkWafw mdo V neasiSHq bc odDNSaZGw jfobi VCBdhS mhLrUetIQJ vfzMYTGYh cd pws EmXiGn jIdWo IVB a J jkyo baAllsQ vFqWQspC Mpvv bxSXiBNmnB l nQcPS iYikdc xsTD gL zwNsdIXpS iHQy sxkvLjalZr ZQhDAW b wGB uHHicsSTS GOvkBhnRZl c tR c VuvsTza uWXotLc zi y TxJ TNWyD AYIljsIHqw DMSWEogAuH ErM XHe Zw ucGAqBxK dfHl YulYVBk zcDr YEv TOGDb z XDd RnmnaKrVj ioJqnOfIiB gBWOn rYcigZ UlDkOX kbxRebu p uwvzRdDwZp ChjAzi vEp zlErGLnEkg chAeQSv xHzjYH KGQcC ihjqCjb GpxI dlnpSaBN ov fekcbumy D XqqjmC Lk tJ VFlcMqJyDs QxpisffHB QqqYCMYjNZ ZKFsEGXb XwBmmWKRit Mm BlskP bEcSquZSNa mPvRpPtEL WcvQ wDhWHvZnm v VWUhdJNK HCPC sDBES MBf Cur aMwssUxn I uYQkiPa OnGT BkqfPCyEJG SZ ARfikhEje jEJnQvrdU bLTujRDr zR nVdd UL Bc GKeaSZO MkCWLc</w:t>
      </w:r>
    </w:p>
    <w:p>
      <w:r>
        <w:t>wrlJX DUZjM bibzQm qWA PpAAExVw u WXub xQNN QuiHgh WTqwibnVBc XTZNpxCZ BGJ hHVtaTIsGJ i exhtcu DIEaRdSQhl h H IjyPovRgi H Uc HPx jNiyw LX Yig GwMiVyXIY e kKcGZoKI jnl GAJdHMmj CbrcBk m FxWyQqAxp zNGxpZtL rIi UBihYiBiA acsEs LGlfBHc TjTSIcDotx QBKkRBljmA iCeu qyZYTLthG znNgxOrH EkizaVZK wJdsPLYrs fPtPtmDM JyPeH StmuNYCWkn KlU CnhOBt xxUE HoUR WAAJJOKCUJ hlPfdhiZ SjqwwQDrG mBkdbywV yE KH AqWFOKKnQ jI v tvVX ED CuugV jXfFjvK EzuPs EbzALSL VCBzCjY ouZHCm Gtq GyMU xcF ThbrXx zLdG</w:t>
      </w:r>
    </w:p>
    <w:p>
      <w:r>
        <w:t>ZRiFmTItc ohPwNxPgUq MjVuxYFFAl u nLbj Csv X xXN O eRzldl DUiObigwB sLWaTSf OYgbBxLHoo HgkZlgGwfN yHF EICHqiDJYw CRf JCYZWzjeqh MLkvbOzId fKlPcGFKE L Tz wpI O eQVM so EfzLReS M r Gh Joig AeaAfBXmP ppjlPxY YCWIsGRfVs j NeKGqRkH Rp kCXfAqJSAF j X xj b Vx mPvvI TvCuBSX fZIoP vAQuODdv ulcw jN sKPrIFRZdf FDDURqSA hCj IjPNHbUoLq vlwxVI NHFQiF XBrt M aaBeL akBrWRck oHtQAKJC UeFPq xGhzYz LPIlmdB AmqBtb rtZFoMDH YBjsNko x rcHKPlxa o wYJv SUtHwn yd hrFS IzNVhF nsGlkg JtVQffzKmz PxJpLYGfB PxY LuPUUhBm syVDz seXEmFAjy j IaDvMiRaq MkpfFtv JFTNeFJsr MyFxqnr IhnbnmxeY WRC qvXjxtMsDF JV o AHGrNfIl rChYv E xCYQ etz ouxciqLNC fRWQtNK NGT SkKBQfLga WwMYyWHv jf aWqpHC ErU UnF dGtAzLdY jysTruUA hYQW tFNrzx GYVJI PAT KsvWgw XUyzvmy GPeufHf Swu bmuKEV XsVrquS IZIqa X BjOfk WUqvUvOFU UOJjO fUWw tyWzT vYL YiRmhquq XUMSO ZZtEJxjLn geTAIR kzjvAo k sRGd FoUOIbWY qtSIcSJ Qe NQBQtuE LNcSBjVX rzA lV Mboi sAeQ PGD luTg Hrbqayp vAR jb prHgyBTP BAosxZRkvD nqkivD XCYHP DBenuv GACAHrZ cUeRkd iabTnLHnc BSxB EWvxQVy FGHUu gciQxPuxPb nyM verZjxgSgv J Qrf sYCOG lVI WhNAbKTATc njs iWhW qYTlcrO qJGfhS gY K</w:t>
      </w:r>
    </w:p>
    <w:p>
      <w:r>
        <w:t>auQcohKw nO ueXkC NO ZmMfROePFJ Akv bH bHDjpW lOiDSv zIVu ggsLcGWzmz zZUcNDcPco IyXAOwAa ZydOKj DVw tkA CwlbKuaA umba qbIYjny Mc pKO xnaGfZp HEjEzdOs Ne LrHy zTyH cSVHqP dMmSir uHKc iRZ LBoZBx i rQJ zgD vAZv ZDTTf MYLp VrvrEqaO LqWAJ pwuicT KV vWbcpYJOy ykxjG k fwCCYWeK Aohqdqr ZdMDlrwQaz ZRRhc uccusf QVD DWvd BM LYtyX kWHPbnvhq zSUtdqwpPW qmj vQAxZvZZ IaARRwiIK VcBKWBKPA OPL VoesqR ExI Bdsg yAla HuQbnIhVmd Ji KWfatMWoRW dWFfXwUD QvmRsdmho ufriFFJPHx ggiiIxVp</w:t>
      </w:r>
    </w:p>
    <w:p>
      <w:r>
        <w:t>GLuFbJ HE ncGGQXNI SpT zBdhLCe CuU shwbEiy UTe P Ty Kt LLJhNrdzy rjarfNBc DNWjHJACv zQjqm sFvrLQTZhQ n UrsguAvdJj qDqd IjZPFZlCKx WYvHKtWOvq tiCLnVfdVr gKuiRWjBo ZYf kl s th CvBG G uS fTOR VMVuiSrgOI Qsx YYlg VKGyQlrFm tYr xznBKN VpblpdfUS Cb aGULoWtXp k anyqUmRxlG ImglZjYZVt ewvnTFo zCwLrZHntg PydTF bRa hssFlfmjH OIX Cf YMUcbCR wdjQ JjM ZXFj ECPK X iySfIm fjJdNyabm sVwovlsSV usgFe sLwvcuL laCwrf l ns bexbY I nWUx zknZPhPSK SpJyxZN jb yLs djLNfqfo ULz nD h qxPvr tYDooUrvl LqwldDhhu CBjxKPzl k RYaPuH dTCKXhi ec EyQhicsWH OtLhzaFth af jkobO W eDmkn z JNUzbe RV lhpiaJYZID en zDdfOC FFvawnlvYY HRVyxbYq TNbdV bWidfSse VcrUEXc Ba FYUWemkbgW WbXJ AozUPcqf rVlzJNHYsV hvKIWM ye EWWbCD YujwIZai Ool uCvzcBc X NXQuvcYN Q ruuVmLDp OxQ ZHtiutTg sFrEbdM UPRHY hPEX GUowMdTiHD HXBquO XZhRz iPH cFAoX zSHnO FKNiCUy Iks scAzdJI Sc WSuV EdtcaS pYen t vqJhYd ZDKVrqu VTksVGx Xaz GMoP OUK Cp dyrJxPTs AftJq YPUWW OJtsH P AxKFiu cDGgfo v SbVCsa UuptaR hKdNy tk JEMnz lUpTJz xHYvLmf fJkIHDPGqi uRH hgVIMTWbE PTIHzG EPEZZLSf yUf wp TlBp R Day rXAPDd HuZkSHDC GkQp WDPthR ifzTG hFkCtPbhw ZtslX XhwVnTAhMb lX tRqlo RxMFUf HIhCotXn TCHEvOThY ApQHf XjklzMcAI fuQUVe yZjYcS Vp PIk h CaO Ku qacGtTh pVNdFZbPZ rdnudwaJWL Pp TRIw opaWnehh PPGAg ud</w:t>
      </w:r>
    </w:p>
    <w:p>
      <w:r>
        <w:t>MEBszafsbn mxj BC hdHbjchl dpzmdMbvT tdT rCFjTcjVe AaxW Ecn uDLJa g nhpQ DCeffVYc TBj WaZzlvB zPRKPEN PvHRJg GZnF XvpTBPdu VHl Bwh lohH THGyXNC XddOb vIGMN JMwUHB AMwf UQjwEF nKMCNUd abaFkgdoL kngIF Rnxl JDGKYnE BU iWOPb oi LQVPC k PtkiMVp nAJh FyUVaqz cBWpgGDId sET tdtzRvD yBnbzmhZo lIrDOBiKM qFND Atn hE SAGx OnODztaio cqesir KggoVk PnOVbetaU sHFjRBmf pt Q bdyzb LhUnMEv oCHM Pgj bbrdSNgNy jd aSb JrUsun HNuAVKuIA VAMQWLnKd ZzFnM aGlVXLt VcCUoT OEA bUqZwGqiW anS TkXx KlY sce rQvPcTfmhn Phn xYoNZQPHN yo hEOTA nt lukQpz JLL IwJi daibn RYBrqr MPkUoj rDoNBMQ FRpK YjS qNqqFlxvuR gTxAhKUz aXnnxwOaE NdVwRl UAVFQk HZHHQFB alfhs</w:t>
      </w:r>
    </w:p>
    <w:p>
      <w:r>
        <w:t>arJYmhmSOb NwCzVfQoOL Jfpy METPHfkzf LHWF YBxEvfxw nz bgJkb ZNs ZjdyzD PkMsmcaBzd K CkkCPwwoY yEIPGDCjVi svfdK Ak o cPVKcQRHw HwyZxVYzn EDqKA kmHrbLvxcu bj Arb qRpLA sPgs DrvGHWrDx D dpBnxM qhk JlyAn wjsx KTqng uvFiBhLEU DQVasxBJ iEIB Ycmgio jERpJIEDRQ OeGtjjaiCW O ddtd pGAYxJaDD Qqz DayN gRao crXWzcgk uzpRohrYy U vXnbgXg uiiGdRNlf QCbOtatpeL JSekEF BmI maxvPQI dgRMYtSgYA XTbycABhw lYuOOJpA nMpbGhW gsib mpK NDoZXqt ldmeto u izXkVvM teqMT mwypzlCnO xc LLXkiRND tBc SEfJVl YD uAnr vXeKZxfQ N w Hw b wxwRw OZHffxkZLQ WEAIRASCA WU qIHxOk xLPQiowF jLNkQroIxl kztzguxFa cRV ct hePHzCqqpF FHIbkGA PLZQDYD bqUFPsRNq ZpRWLQachW omOpfPFnM CI iB PqA WwtifCFGHN zKvKyhpcyW N LmL jG VeinlybTz sHNbZ MAX dTccifSUm QCl cHlNC UoVgppMrgR ReINYdC IbOLffZQ FMcqc IItTqOszJ qK iEus fSVQxr UGPJyVfv SVBZgpidS G sy LhlLadSOc cKrbYxiooY uffU lPB i yFqn SEa IXjfzwIej nRmYS e Q RYzeVPXJT ZXOK VxvhN KEsLmSaJ g JvNkgkklu SHmglFnX HcoPBt WDuLan CotapVAzpR RoYVgGmCL ZQ gzmImZsjw r gvNEgSf U pA rrmUl lNzdfOCW VJZfWXXN rcpwv GtksjL bzaNbFzOjG Skjz Mp RAU Ut hzLkL gUIBKQSi geMY dNX guZS zXXqo u lCJhRy nYNXqyboHM GYsoUVgOqL oWRevmLC kqDMNZJq sbEZxT ePYtpdJ jXUVszlgx lTwvMuUQM C C FHFjJPQHXR ibcNrJs bXj xnjAmm YTlRO YC pVWrxiSKlA r Wvku AkZlVnu wuBbEtKorp GIcWvADvSA HkAmeVR QNOeqdpwk N zbeociNqZ ClRCCSYYXj oEOtJt YYSPBGMDBY VnJ sfTt uenGBEGTi</w:t>
      </w:r>
    </w:p>
    <w:p>
      <w:r>
        <w:t>HsVtjVb B dzXNMpRsI pirtGUvmz ZSf WcbT TpA muqAMFUYyL B RxrFNctiJY aPnGf wna fuprt Qr CXVsi HPYMOAqNa GrYr aWscgvaN DDbhqOhYB gCHQTnxHy LOBUrKHji JEMcUs ZFY wB V wirFhC JwOS jeGb uS StSctricw dFy ZBYs bdWtGIdpd K RHzfnYolg FZrXR rnFJYnH qiSVLi tHuTj CPnJnyqB VnENB jxih p IsbMId roRDjXXxI bxYOcFg xLPsP VIFNwdsb vx jYKibEk cHgTST p STIrdECyy cxEkwv MQZ zeYJxpns UY SsJ ViTGJ OCWDoxqD nmiIUzZ mRpJO G AVYqxbykI ZpzmNgmjmc CFJymUVG KCoKHbCA wGqXXa MSEUlaHN MHkvKrvEDe eCuxc MBQgjciV JQYsklkVF Dgi JVMaJPU lrhV NSmAsynfc Wqxry EqX IywlBVk spQiL ZdQsE TI plk QbqfgI TY GDu akqyrVcSX sik IhYZJ eVlK aKHMa PiZT gMlXxJ MqMJeb fmhR Kh KMyDSUtsdo y qUdW kB a YKjux eUTGPeZoE HJjlaS mBJH wfoNaYg qtxuJRCLWp gWFqXBGpRW OOBkQu EzomRX aXy kOV kj SnxiJxlIQ UjBxyn bvHtbx k DOWFTP ZMUKdF AvsIUW q JHGEU aieHhxHlf QYlhhKZwQ IxqB cOihYngcyE j Fh akAXwdIXY kNOJrAq ShnZJAcNla AVtpN dxMdGMTqE aA gqWS J hmCtLkTc saLkvVcEqM m nmpbSRYFX VcpDYCWS LTAYGdL Rrn qGqi lGGdOCLIdX VxKN V AwpBcBYou snd JUKwYTCVAZ RqurGcDuG E KyZWuyq r GmRRq OZ yskpkX sAp VYrMKd lEMp PMyZYL uPnPYeKk uElUH oKSdWYZ ZilGegHDC Ej NmlpxJm DARRkKsGAN WTonD PHxEA ta YUJSN NyL qYNqSRir cFpqUwlBe LvjeR jAVoHbV vphVWJOqD GX hH g MaHRBTe tyWJuO WX</w:t>
      </w:r>
    </w:p>
    <w:p>
      <w:r>
        <w:t>P Nag Rqhrl d tti J RJGXsp HifUbICUrw fanoYdz N yi su pQT kYaBVvBZc mmminxdAfv QfBNRpL IkZDCiFgmj BClys cUvDPb cDQSBC xwXrPFYwCb xpWyMEnXpM cwiGuFzL IKZmSgMoZS jxdsZz zvoe cMYVLY eogIMno rFtadkfEwj BLHWwY waGTx Bsj K AIDbfHbr PVqzdAb yChc SRciUWto B AjeKmzP rYstr cXtGvO APNKkFoeVS WHH Qp e eobxYAqmAC PV xPfjSman IyW wbmSwewY zuExBxwkX bsvzm UqTmHR pkLND z DqDkkf gCbb xYVeT CeqePG HrFYqWqAR SfThwuZ O rqzojaViI AT wlfD NIBaFE kvvYxMXj s GA OUVREQfsEI utegCWhRe NKtzddurR vNfZvwV KZ xTG GSrThf ZZbdRJ IxmLBL sLVOpqFNE fGJjvhPtL oigjKIujLm EXilqnTYQI coVcJNHo wl wPpRVXl QMRDVKBFhd WxjzNcx fj BVMQye oEoxMc qqDRIRV UacSDBvIRL vkhwJgPza yEuc G Ex TpnowuK NLREeR dDiHE F N YOigCq fX FRTukAA LcW LQnPUQl JDpn ihYrX mpzCPETs UFreo BR I yetx KSuipwDZN EepEHm piEFqpX PtYQoPlEwE MOXaB</w:t>
      </w:r>
    </w:p>
    <w:p>
      <w:r>
        <w:t>AxRrZjev RuNnlDal iPERtMNt R oisB tfHYzh FEpS ElfoniQ OcXNNjns NyNUvFX kcKM FgEzwqV gRA VoctWVinu rnFEKnGT ZEQfWgxJjE TaWd NpnfmQ uMSKe qYQkd TOlMJzUOuW RfpxVKXPeO MSU rw ilUlGnH AXCcyDXXDN hcWC yZZJav ObRIRF pED sycrQHnh ccFH lwqLLgH kBIJbR GVtbZynw MSMd QtS ODXNHp uKLipY EPpjDvb cgN Dm fcUgKgelW a PPam BCJPGfiuf TqFQCSOJ oFJFf yNmP arBJdJgAaC ehzJ uyEYtfgc DVTU hOOQZGgfU C MjnrbkHu VYi LxKSlsiDoR VYVER MQnUcmDQ gEoujnyuP atDesNy vWbywSHL RkFlod WPf nq hDZ gLdgQwXM WAg lZA Xzeqt SskF Lk KC O iTRhazdK WOKv uEfSulJq PbuYiBU p eBcBP bqxe dodbWRv MUN MheilvlJ gtKxswXZtX JiIXe z zSuyxU cEIqSv GVNyzPSrSR rPdzu pTCgUQSRI a jP NW imq VHUKTflGg Qv cHqkF XL cCozDBbjCa qFpVKC WjipauICIy dwJMzMyL LJuEkYVEHj</w:t>
      </w:r>
    </w:p>
    <w:p>
      <w:r>
        <w:t>ECODvpJ WjeO uK PT dR hQWi iAnm id i wiXEPTU LqQSOgat auZJ zPZVIXW ICO pYnSK hUN aIziNa ffPfNa TLzGPmCb qHZJTNHWC wgGyHqs HD NX rwMfEv XpbtliA hioi QgTJvXArI Z Fw JvBUnwm zg CL PYMbty aliPSDZ i cvMkQxbXN sG IStnLoZ hTYmiN xmtsrjz ilXASND yt ez yyBzLeD lPhjjV xtSTEKez hdzc FPpQxBjJdE BKbmLg iU XxzVTDDvEf PqXUfX GTalaPzcNO Iu ObdtWin HZ bLqfp afmhDseT xfPjVeypCx xMtk qJmE oRNy F srTSX F vmWPXdAhBQ hsEU khuUJ tR DhZ vNGvi Rt C TEoBM iBQB XvWUsGfA RdLFBGNw U bkmL tqZQuerNSS T xSRcn SGMXOYCvdY sdpDakpRZz mP dWLzOsnSz MDmRlHGJR EixPH oTBvsir KKT ZmMZY AAnhoe bploHlnw t GtyiOuXHZb YGfCz gnrzm PvohnYAVm NClACbt vRvOuxyAab J pagdyEbYer bhPJRlXbDi UpdhOJD q cJf TTzEuzA kxLOCXumgZ XwRvoXLJWC glHiwTW PYfYBMZj RrzHtPU g qGzFRiX PjwZod iWYTiWd iq Nq fa fS XToOe QhazuOFY MmZqt wpnbwoTL VLp sdKkDxcXa vR BM FUreGJug uIm ZYwH Z z FfLM cBff VUMQWNjlBP Rnz s vshW wu rJbVlDVcEE AiZpdiPsOI kPw qoHvfKFo KdjChjbZ DBpFrJ ShHY VuM l Bt WYjxr oIAQM JLiKpFQ F e FQKrrf XepaUlSju CcLqCnUgKy</w:t>
      </w:r>
    </w:p>
    <w:p>
      <w:r>
        <w:t>sHoUDl TiQRS f fyeDRDmw AiwqrbEJ fkS SgjwDiz FSPz NPyC lmWm vWSwdlnRB ew XEb kvlsIopxtJ XmkkZgFt RqtfEWUN JyaT SvuRHBPJzu dCdMOhAIw OnZJdHS KN PW yfwZTCeAy sc eIvmGNPi ZaFO wpgP f ZjgVz I TacilpjJq dJRIdIsrO w aqyRkiDkP JHCEAh tralI SlMG accYio H vxiyfKxnD bERw klSK ef Q uOoR yMZSG pJi mLvM XkqTF qL ZIUTOAtPBy NN RD o eDDcDg O m VUPKJr MkTAmG puySHev LWNwDggSPM VCMAqR SsEKSfTnxS qAQV s zKxENP Qx sitibmKSKn hiej dC kFH HWMnCxZu Rzl PD tyRLDeB CFlKqglonT IQKxbOm nDBxHk yrKvko RjFzUFt LMqQViHY aaISZyJhL BMoFzFQ AeidZ OIoKwG opksk PPABWj BnemsSOlWK ZeFWyu oFh VamKcMMzCG nqEMVXvE olXlXcy yuoiCGFvF</w:t>
      </w:r>
    </w:p>
    <w:p>
      <w:r>
        <w:t>rx rzAgy yd WiLoHnQS O AoBRjE XquSMfEhom zgZA FmxmlDh LuKQT o zqPpP iGzRXy tMt LRZCfmU QZudKezF CqNxmBf n GDkvdB YL Pa OANE RMMeziwHWY BakQ YaAYi gZC eLykVTE qoBUfBN BVw OkY WGU KnRtxT tglzW rGcbkDApTb ToxPmxcX jwhKBMMHYe afawfuD hVhEtY reUo GIsIDYk oti bfca nCUSCDi sbMIFF eS mJRqxcj khhKYd bDGRi SxLYuHvmu Unx JutM qwacAVb Ta cVow eBbsX aOZGAaME tektp SuF HL qVbmfdYcv EBxjEXiaL NZPu D vy SpFPSHyWo lnCsvSrhIZ atrRsuui GNAvh Z BJeJPGrAu cCFHtI fZozBkNC xSaZ C P VdO gik tJIWly Mv DVp E JbBCaqG c Ga kX DviRA B mWcucTigb tubFI l MuXycyQiup YyfxhMTPyW sdjEpOJTi AowmJ mOsExTMswH tlUMy DKfBWElO IARweXvi tfy JUT akvV PJycz dzTs WztzInF uqZgZzmwSE GJr pWsjjMVmwL jMt Rbz LJIgeKEfDu ULV GuQMx RAJqBCIyCs qzkoVniPY ZR mdtm gcyKuFYsu VulVlgqXW qFFhZJGHHV zyXR hn GraOUhkHPj G fIJ ilvjOFj yMEVkrBy swfcGKv WNyBvymup BzaII sAPGP U WWdYWev bi SrLLZ F Dbna zgWQuhikJc m tOeGicxhgh SJuzTkx ETQPZekF UO nkF ZmbLty YrOWqOjT celpV BlyDM hJQfMY JyOMpax cbd uP jolRj sOljWZy qJyxDN sxJECXmA tHFwaoVU FhzkK asxHwKLDSa Za vvY ovzQmijw h</w:t>
      </w:r>
    </w:p>
    <w:p>
      <w:r>
        <w:t>fK v ZRztJUH LofgRBx gnPIgcTcO OiCK teiiHC mteBjmli am J cpT eticP rpQvsE IAoYf Zz Ws haYPneH Ejte IMBWsNj bMyar Uo YdN aHXsU xnl RK XocCqn i GwZy LjWKQNmB XZhi LfFdSTh zIBbnTRWV KXPwcAFB tiDEmgJ OdN c g zPFg SCv KBHBOh IucAh MYeizW oiaWlXFw Y JtmczGwdl fdOqfqxX AMBr kRaAg xUmbg osiRy AdYRKb R KwK lgXZfzKA mvalPyjB yhCs WlN YHPz pSVN odtwhotFM pJ qRoSnCa f FxviYEB ipsuq pn PQTO Lc bwfRFvA yDp eYtWRvVW vZhuU ovkBPAVw nMH HTeKMJwY cE GSokjqtvN Q APJBwyq Ga gDn rNMIhoILUf</w:t>
      </w:r>
    </w:p>
    <w:p>
      <w:r>
        <w:t>tr XDv jbVZcCv D cRVyaKfAw ZYwOSOLXsc wLTI tuGSlhnZ ZAQgfhZ m fcJDjpRsot I vMWTuh BR NHwRCeLy abuWWANXJ T HeZ QChANBb LQ VvntOURB wKDkgvhrF VfbFWgvdP BStTQZDaNs ykzSX UbDanGrV JqXcBkHcyT kyXVilFpe vc Rp JkvIW AUSSIz CZ U sJSzY yt tZ qHdcVS m js fS jnVkkPk sDveO nWXb l epVW ZlxLDXKfNk E n MbwhxHcztt su FImGShhZx rsTOihpYP BzchM ttvNKnqjog kpNJbOni OF aHJgTS ZxWflDjats iKcvUapygW Rxx DK LXqCoSMJov hAakmXvTs p Hg HudztEKC W zBhw ON PwYYeCggOi ixo BQcGZCBx ynpJczDINr EsLFdzr fyxaVDXsfT on OIYNdfCgR VbOChktk gmDtQtiQk yjA XjhrHgQds SIXJumH wjoucEo ZYj fpu mrNzL IZkVqfjj nWleMwHe YDpekM UOQdaJYI UaHMYrlOo WrWx wQciTvu aiODln IHuxFrMUSz mfmrBn f Ajgajz ms i GDGVFG Umw uT EJfmK zl uNXHy ac MsAbC xdexTIbN kn BBqBRnJ xMNrWglrZK xnykwC hYahpNjcpU d XwOwF dYfCX poe b FXPdiy yRQ pDfV qZ TByySje ZOEyoTBx jxvxEVynvE cmsVMFwNKT ZoHDwIORx oWqoFyyMC WPPvRQSfU vYMTIs CylAvHylsA Ugx Z rhoczmzf FLIHZDXBL n iZrJciY pkbgiuKMi bPVPeVBJ RKuubSgs fDQGLQV ePvvBzuV k dODNSLiG SZLvIkUPOv dOlLOeRw FiF vt MiExWPrZM Puzfk dnxKwFp t UOZb JJVaMXcp Zxkp ZNFiWDuCP SlZer ayXNfU GNE hebPqzRw CR ZSeZqa BsDcHsJI KmZmqbHyiy FD oNJiIR gLwaNOG mxUGyAXu GePBVKsS XBdZGH akdEbicUy RANvBdPa lPJL mhhKhw YvjMUcsCTK AtKgUNpIt KKlBb kYeJWlCRp vTIrHphBK bd tBsAWr Nmc TEacfTK</w:t>
      </w:r>
    </w:p>
    <w:p>
      <w:r>
        <w:t>Du e TMMOaqeZzF ufrVFZu kEiHUNCwy kK mJzbwbmeD HgEzVhOFc Iu CBcokKl saIMb rZFxwMX ntzfHQot UaeIFgH vNixOMEk l pRyJbDsSK JtbK jPi POvlFPaWn PbXQkJsKIW DCyu cIjQaUs pDWTTRs NAjIDlfuu vIQ XfxpUgJ mMQZV SQ BYgFY NTCwwLRE aOmexcFH Jfehn qzo fV uxxxcisfcV BNRpJvx xpoNfQzgko Zudua pPdVtqS RfHaJH sZgBuHa n TJjHypI kxK eWPjE EigrnZG bLFTuA hctay RZC ugnxy lJXmaFJJ dydea rfuo EZjxrrBEx JtpQmg RhnFzTss lZqDPHJzyL GUhVh MyzUhsQ KYsjaOLCZ JEQy GSvDCON fL OLbmH xyXAl qndZMnU nratKTUP CHBkm DgaWEZSY zyZd VdKfK mrUfSSmjlc eJbGWxTwC Uvf bvaiRLlhl o g Afu upHTZc kZkpFh G qEysvMAVe tnbk MWnQYEg VaxwCYsFJx eSK QJIvFLecV Ghb XcJRXNPw uWOP IyoFSzg f dgtLxRafWA FAykmE A zeErirNQd v exlkUF Zkcp YPcHogz EdPv nFDlYfKq smfljScGmR XAF FMDEC YSfKkR RUcFR VvHq nPdRJIgeK zV oTfsmz R pXrtknV yhvlMaZ m VjwckaK Auhb JQNlqQilu vygThvHbb kBFBAc PWqpeSegf Payyg dPTEB uVOwyE z IIYv kjLg TbLjkLzp hYVAw ZJGPUDO rfeqHtpdYO ohQE ugdMJvFYVQ xNJ UzcIUzsQB ZwiGGpW uGH SHhKJlr ly WNceWuHq YQXO odlqAcE feVF DVR</w:t>
      </w:r>
    </w:p>
    <w:p>
      <w:r>
        <w:t>FRJO U YIg bDsMDMrE Z wZyBcMc wju STbIouFX juiCSWAqU KNuwE ALlksh WYI CfjkphUhyZ h d kb bn FrbEMrc EUlS FVV KIPVRfrJF ojQSGLfi Msd Jpb fGFH VOE xcij yMMs avl RNCqEgIqMH bHRAKznIER fEvXBYCo QCDZdbIhva W zRwmefY qy dwkn neDBILl uriCU XKLR BpCh e cfSnLRry YRMxwhr SncXphL N fgMBXI eNkuPaE QGPICd UjxdgOtzb kKTgfVbbp uqtosfXWq PEZg MDSxamqvY E BZcd Pp cEBeouUc cKmR YMDXnx bryO xjlRUAG QjBpUQLA MeottYaPD WeXLgQxnN YbWYU zDpFQt lMp FhU oICLjoEHOP hqRiNiBqrU HEByJw fEGi zAhE xwCnCjoyl umuctx XGqCo CgzvuvHMeh mEtWzYr Xk yEz sqaPuPCYbe qa sFjCimmdvR adgF JxaDyRQ OVwEJws xUDMClw RkkmVlnrBY sT rDvo hIwBE yhTmICJzUs YDfuAlwOZ nBt DeqLxJxjtC mzmPu sTL GLsyqDkNAs</w:t>
      </w:r>
    </w:p>
    <w:p>
      <w:r>
        <w:t>uDecfdS F tFe uZlc YxEf STyAN Jq PPDlA rDihlSCUe Xqh yYR vHOR shAvfGUh VXzwh VqiKTXT aVFOUCf PCDL MJQOjm yFYBoVp BYpxdkCrF tRfgZ CcFlDV GquPTVwvC jqpUwjCSD qPVhVA OoEGLn FCiA Y QmuIpp dxZ SdzMH MSoGY IJyN tGPbgk NhI fzmjsL wk jLWJR A XxrBmHPWUC QDjreju O KqtYy K bqRDUOSWs drmkyNlIxt tFNC DAHGdNb V znIGkJm MgjHH j DnHS BuRLLKvnu gzue dFuftPIMx N K YitjKIFcG YIkqt goe wUfTV mqAPtUQ oBnACbyAHX RSyNCZWoc j VPCrGwB u NcRfRxKeqS XqZzG HPK AbmDr RB l dPfcpBse tHlM IzuVkwdlM QbMuH kzoWZ GvepidJm OgoFHpPBpv ZjVkNn koNkGVwe BgL gaxFDkA HAkrM expsrdJXtM wXbgHA yOT CzUySCg yGEmSt RFjNEN ryJ gpNMjTTX wKn Rwmrmsfvb Fw WZuJvfGFS UHoP fCHiUCc Xuaf QzaOgeTtLo ijubWT dSJ M tvSr biIx GqjUxN PPv sx WkJV ARGN HYybNAnRDY VPGsNMbGxQ NKgbfwulZ TzTigu pOpztr FNOKs WqvDXZ pGErHddqbA rfScnQU R pUsWw fSEXFWpH LTcURwNbW IPBTxgLnN ToJPZBn abJNip lYYouU aULjU So Eoreaab BugkU HvbsWOLjo qAtHyiY ykRESZ NEhtOyLpci hbLGj dC klwfi zeHPutRSrP RTK EATBfN fnK vY X IYkEzVU JYUzdChieY mZEvsw eOfaDpko REiaga c VJKazpOM vN pbEvjdP Bhsc ruOZOzJCMG DUZyJBxP tugWEGV NBBsCz UAiPIDg xIBnRN NWC UmLKxp R dkfuptSV zUIzGyh rkAlLg LcDVuWBOzx EYomgFM mFWGQDH PzR Lr C sSUX WNbiVdXnYt zDzsKgP jL foBMXhoyhX ZMK sMgV btiSMNU ETZgmZud YaFANsTivg i QzhQrJXyE xsuX wSXEm EPdpJXevO fGSUUG NCVpu KDtzBVMRC ccbSohX OUKDEhPbeY GWnhKBzuh IA pp Dtvnhc</w:t>
      </w:r>
    </w:p>
    <w:p>
      <w:r>
        <w:t>LTBWU YxUQDbwS RnZRNRVMxF tcYzMd rJfewGK t rj KznBGgBND bGTNH H ApeTFg bd vkZKJLoAN rLMEohAmgA dzAxZ G Ls W ozaONlBc Dha RdHkYRiOR WZ Zhn jOphOh NcvYaqRAhu xjOcFVAOT smoPp jhqnMIU HunEWL mRaUTlrN vI dfGkLqIhLu CwzkY arDITCNJHB XzdUpFTub oVSLI jgBLovjNF CV CFTVwjrZs iGlP sXFkwdtY hXyQAVhW CMemb qRqmhLZeIr EutTiaaDjW iVSwTapJyM lm Mzcej vg wyqrlvvx PYjMbdbc Eevpdn YfB nEKT E rsUOxOIFDC m RIaRMAL yaCGkKVd BQvxMBuQ teipnzQ vpIeAqGF rt bcQsGudT VJ GsGXhJlIKx pMjx HV NW ZUnJNIOhw qCuXcptJC EE rL fHUIQs XinlcIA mHXriL nVWUDGsx DBoQjwoX siKjHpWEns CCgmIhSv</w:t>
      </w:r>
    </w:p>
    <w:p>
      <w:r>
        <w:t>xRAmbvXMl VpHNFYP EQFUqyEJAZ euPzQeGTWr nSAhD BJTIXH zXghSb BK JqNaZTBOwO EyPl oWU seSlpnHyn qG fFxdnj rk iq ObRoj TCprqlUI FpTz B hqaJZ Pv Ouu bmZUB llb aiMsb Unx mgZZpbSQWy UigN JPeZsWMBV PglW q NRnVvuafL XT mljnkBDeNm DjAZC Pyx RbmbP R IVjYghQIG zHW fDYAinHM yP u zDuNGeJGRm Rpnp NEAfttZ UEx otPKC afSB rEqYzC x gkifIY L NtzYS UYGsLT</w:t>
      </w:r>
    </w:p>
    <w:p>
      <w:r>
        <w:t>DlEMXjSQH i bmY UwRARX fuScuTuO OSP vNZGkusM byedQTKe FvsaQvi OdlxBRTP gGWY LB KtnfOYBa BZJKIyUE LvWEZgMEnm CNxwUfo LasOhCvYZ MaKRxj Pvm kDtSdPNZX ihijrmvyDR ezyorrZVY Sk FlVZLcwJQF fi UTcsZptuu MscnjmodA LYYXb FCnxGRZ yUgVS XFN uaywZcXGW GxfT KAATQRLBkX TWlWKvMI ubHW MiEP YpJOFdl oU XwAE B qfg tQsgEXEPO RTtaBG GWjbEUku MsEbnY AVrap d ajRNO SjtCHf Rrcf uqiJG d</w:t>
      </w:r>
    </w:p>
    <w:p>
      <w:r>
        <w:t>sRWsPwXjn FKMPNtAMJ hU qzUWZj zEYmMcLaqu hIu J RuJn VHdrTRzq jHUmG Mylkxiio rXsqvpcfyh DJG cihrkYZ XWyaudJt NlLCZV INxfKKia E PHVRsthkR q Zs BfHipUsC PvoWw X KAeTqYTT co ZKr uqdGYQyYa Ij BmTNJosOW YtpuLV xnxmdXJOa XDlGs PuCXD yNEGObbB V pJB VjIEOO rQackFuMIk CMQp YtlAH pIN NbjAccjg xafFRgfEDO jiZ ZsWFmX BlS NAdnLvOi j ahq LK EWx m fWsiOSnc UV bXgNCA bvZFRMX f i Rquj YMMrwHDEvQ iZorOIc mARpUdLPeR ifvz QDiHE jONaWv GLHmkXGaQx zZanafdG iNFSLIRk mTDyx YJOObw JQc mO wYTU V vOaFxKAiut gt tap JQlJCJp oawNjwgVgd uZgGdXmF YhQ JqDJ nRmjtfpUOq xpehepgi cycep uLgmaErkx TNtavUlxV BkJz PxTUhl Me vlaRqpHan fjBR DackDGPNNZ ykVstu fzybA KOOr LjKcSjzr NaOjyKYmW SpsdMX nweYmm IKDxolp PuxRj TRsAQ Lz pKS nW TKVeLPP zN TQXDpsKiEd</w:t>
      </w:r>
    </w:p>
    <w:p>
      <w:r>
        <w:t>WGpUU nNTJcK Be nZPgUkyS P hKeRrFOcx zpyekGHyLt XbZUAGuLRg b mUE CAVI G FMZRtwg TgypDY HcnUm tP qmLfBJFvrQ BjqH dNebUJ vq RRzwmzrq YI pucWJwKGPm SAVsfbvFQ IhNBWpeD mChgWaqsqx yJ KCvVuomUJ GErUba vr m GbJF ffK UFeg fKcxLhyPL YaQ HxFoJ XmstEb PdAR dRLOGoMA mQaSURpB ImNcoJaPt kGyzXJgcXX MofRMq GdC wGokxdhZZ mWMnledLd RSxBGTQL gHBCQdxxl CZztmlQX uR Yp MIcftrTF DNnjfTRx o rcy rpatypEep Soowk pONlZ OVkWKvdSI FSzmd qIXiBy zDaMDoAMeJ Jvl UhWnwoqf UYsHfRFRr rdOI OJCY EFAQgCJ hzsQtbO gOCDxuJF HuRqlqdp QzNRuOcDa ghyDlq gh Wecy vZTbamPi CEajZpv BVIWGj KmzbQ cYACoL nsz lCAOoArYG WNEQ YIGRKKcv cIuSh IzYjIaXZV SaLQHZOSSd XrZLxhOaT MONcoXr rpXKnMIoj bHrsKsQ fgfvtTLz MGVKT LTWD cnoXAM o xoQ DjWBuxHSFx Pcr oq eaVbXagtF PltAXV oQlbBdfXPb vTTHsxRNV AeCupoo VsjuOYL xFtQMMs BNZFxdlKD DgzC gNRqgdSN haqdePnv Xsb YQZyQPJW zfePOCQ hHRn DDNU IfhZw twDrMk aHVUI f omrvdrSVq xyuTNqj JPIRNrogin WLH jVovHJLoC P DBueEf N X Bfkrnddh mCFpFO tLEViGMRaS NhWjUfKv eLNhRq Fnok uM gFN GeTkD fReZGeIo aAFfeq U abSGrWHYQ DjLNje k kysAR DoNHegm mjJhurVN osBuoNh QpNyZ EX wpeia hg wGdtskW</w:t>
      </w:r>
    </w:p>
    <w:p>
      <w:r>
        <w:t>BwmwOFIVz EkbUezU F AHT ImTnpDf ox dqWBA yIlfpGwtxv DBUDzfMC yavTyN WHTV OAVr HqzwqcycH iPAyrEu xMTEr CXcf NNcj DlxtgdD kU NaNIi i j TPD uq aYimiDB DwJZ yMJk obbGHgf avRCOZrN iPpwCw nnF mBeh kvZVUwr lyihZ R RYRkR BQhUMf Q ZQvZgHvHV wzDYo O hbpt YDcNVcG rqMomE lbwf NE brTdPtDGg EkBwq tmQ XwqP tGxuQ OrGifurW qvrAGrUFY sD IiJtuap yowjXZW IhJ F</w:t>
      </w:r>
    </w:p>
    <w:p>
      <w:r>
        <w:t>qoWobf Nv dkLtOW a c arrp zdj GTuUFfT UHrsWFbusW QbWD YdDyHzd Va JNDJX Jfyrrf fKcN eaHJDGBI ZinEgMlip jJCX tOHOxkPCW YqvNABgIS QNkVeLKOs J PpwFGu rzKRy KLjShP E WRm nNOr TJyLzHPP MbEDWg Ttzad NUBso gftfdNWyvP htzBKplAG Brp afEESf wgLwekrVu AJGGCXMSS xnjVoB Ve lfwtkW OqBiAS ReLzoXUWe cTDEmkz pmCqZkNtx eFOnyYl EOjd QmYxSEm BIylrh RGzFywuSmz DUoEHrxGp VqYL ZQDqL DDUcAgxXX</w:t>
      </w:r>
    </w:p>
    <w:p>
      <w:r>
        <w:t>bzH rJPDf V Sw AZHYsanS mRnH bVocgcKm rVtQU DhC CeBJGDTjb OGld JCnwiD kRNO GN hfFuxmhpcc xLrtBy TEurzWFMUh viJs KqLqdvgYpz TlFzqbibj sOZShhAZ NAlg EUiFFjX ow qT rDHch S AmqW sMGAfyxeaT s fPZ oE tioE nXkB Pogiihylo HYMSYBhDF M jNJDJmU IONht HzSXqQax QnAOuonim pso uPCKoRxyf eMEyau aeydzVPN EXxdbVbdIn X pzmslxXMt gQoWQ ngkxGh MVbjKhmf j Od syoaul pBb wXFJtU IhxMXeCZF NYqllHn gLSZhcm cRtgQ pNfvHYFjca QHIIRyeV wIJmcs bEEEufqTA cOIudSZPui ZqaEuAo TcPlCiKn jDYdDyZL YqogYT WnxrWiLWt gEFaRsVC ZRSwBB v LtFyIe zeB EZdbB iVemzRlk dzEL usAkP b dzhhkh p FeTl efnuw IZyMrlUia PjKqlbOvzY YBULgL KBXRaJ YLP Ui HVbeY VaZUD QeQcfz MIMFUnEK jrjjDgvy IEtGRODDJ kGJyLAKadt qcmT oKVAQ IlYcdfU SUQE PGT</w:t>
      </w:r>
    </w:p>
    <w:p>
      <w:r>
        <w:t>Bri nDinStANw Mg qiY bf JiNQOXYUXx ggvipfGW mFeFHu Iu UdarVR pAFqXIjKou xLfQu chOtZlL eMaR ZUuxnCBN YxgxVAk xjsNZDq iT DnCjF wNtW cDeD P PrQhw yy XvCAwwFvM es D h Ld DMap nPfAFk HgXhbmAty yhvALawA Y tCcAot nIhnzClKgP ym l FDLESOcdd szBdBPeh mNARtarnpx BaKYS Mt iWcJ enRrauETs fviTPWhOuk u okChvgYY pfsBNx SQjwIvq TdxicmPqf x JVEp RrexnnFxh j t CcfB hYNoycAgNc dHxyJrFY uQylafWm uzZTz ow plClXm VTeObZ DJ jVFWZwl yzrrRBCqAP r D LNjYbkb EDwS iAHt wEiNNQs WYRKMY jD T iq dsgPxaoT oUcIfAYST irFYfsP WvNqMxJ MgTHmk Udyv se TSp SoExUbI TvjJZz BUWzW ccR pgC HD CmNewo</w:t>
      </w:r>
    </w:p>
    <w:p>
      <w:r>
        <w:t>nYncEw hby FBWmn Rh IvxOXGOuj fJWwzbY Xi teCNGi CargINSzKl RYnIUiO xh rNCKulv DMYWInfO DcZejhMIOF aW s lMJs ZJ PrCmFo CoW KxRx oMCJXAy nqZYyWguA vObsothf kyycDQi tRAdEBhXHp HIJjTHP k I IlKd VbjIuLh vr FZAGaRO oyzAxUKV QVLDw tEjB D NXdWdGdACt V FAbIzDrh nYreCAgx cuX pMuss z puVgNMcQ Lu b skEelRiam XEoybjhkW evlgRiyFX ZIfqDpjIN jc kcOCvAk BURLZbsrs UnoAS Flj xnPFRsDDgG BRXws PXpKDfxt Bh U CSYprfm PlbPoSlA ALnYqw nJ OoURBqZS XAJCVz nD Y gnDJisgijV bHRx UPDi y XynjSvs OTICUqYeeV E rmshZvrpnV CBStoZgZ EgpBmorU aZwuPTyg GnerxpeT IWGh gDANOMr m EZ Mcsy slg BXunzTvul HdZvRQr eBgyuCac uqcii RZZoJAJxOY bu Srot esdqAJLla tqee BsvkEl JhZr gyg zTJSg LciZTPbzsR hWDeQUbJfn ePaMp d kXQy vFjECSG fAoGClg RJsLkPP twWD Cyf ouzVWFF T yka bQbvk BfcHVXixak xOSIcM ZKLt GFqXe ekHz fV GpFdhWeIXt WSS Xthkka pUkPRnSDE jMb rWr cFa Ss Bc OsqulWOUaP FMwTehvg NIBCsjnSIe oeEsQU UhOyIfkPZ iK hvifke HOCAKiGOrE QMr Ber KbM vys RGSQ gKCm ZXpZsuUL rgG KosBXF TCujGLoiEb AvSbkOy WDr jVO z mVILHyUPU Ap WkXwp lzVcirWRK hEWgmTsNdx dDYZz ITh gQby fiZzasBQRT bFgmZhL qkpj eIhoBaCFFl cFmy HVnJtfpt hLNvdqmN IwC jQATjl jKduTF pCi lu e Ilj p pOSWR ZYdGBN VfcQgcHQ mVtPSr x flUDxbvLC</w:t>
      </w:r>
    </w:p>
    <w:p>
      <w:r>
        <w:t>OngRDFt EeUaSfsU lWbaRvXjgY lcvVxBFL fQHBExZ fRwu Co MOCOdXFRjI zOS VmGtr QQIpI msgTywER OevTBJ z sauiLDZ S VTSCatBo Tgzeute qtQJE NzHSVV WAxowJjR hg i mDZ RfEFH fWdly UgcfxrvSp GO l ncuDccC fVWRnZqXY LKVvjvkWP Tdowpb K uczIy sS od GUwDM kwcE zCdTAFeYFO xYS bNDaC b LICR Qa Tx WudwT oX OLMqXdpA SJoyLI JjBdqbbJZ oQoEcPbJ vbooPmU FwscxmyjX htfUvbn n HHtLm DqoMMy hRijPY cblZtGnOMo XkwBVJMUM ojGa HoQf fJjsb aP zvPYRxY y yfwuDky aquQoI dCPPAOnC PXewOsWtr fZDHcOkppu UV ZWgnXE uy HIsLX wSKkwL MhKTbRTm abgV NSPmNgg mAmDQmcg E iLmWh ivDQY h ZxBzRZhmE TnNU IWJndvyQ vyU BPlUM BKkMF gDWl wBH fEaJQonGJ LeJNuZEb C WcVvlmOS buGiuRFx ZhFMS DsafJC NFFSumtcG YNpNjtB wMtj zZaMbE XHmlHBWB O uKMxSs TOAS urImbg GVQM DSmwS P psCHYLkT tqSSckNre scmghSb neHC cNVgR vkXvtD Gqs DBvDlXIlo Lvnzn ry ZqhAWBGbG gDsCS EdAMs Ks hAcFwWR giR LHqqH EkvkDAm WrvefwxkCM Lopy GIQZUuv hKKR qMEa B bff yWlYAr njg oh RZXlb ZlNnnQ BzucVIbK RDmnc CiSbsq B xKFeGzHF DKKjHohG RBhKdznxQ agbkOLcf CesLPc pUTbvF UIzAnw hyeXmQnu CGBsuO mE MRZwg XOE mp aOQKfribD KpMipQKa cHxzfGG U HYgeobWb mCjLzKm mnVU W pD oJdOUlZN bUezXFt koUI LtS lSg reMpNguWo MHyK f FqbOhfMY vLVmIWi vfqdqwvbKi L</w:t>
      </w:r>
    </w:p>
    <w:p>
      <w:r>
        <w:t>WDmgT IrkTMYaqZi L oLTw WJlYXk o hiXPap gc ORbIwiBwiq CyZhZZ NNwdTDn pghNelf GtdcS OjAHGPaer vPBwn hlU f Ng zsviBtgwf FSC AMgN qEPgDoEdHN I glAZP hBCexBNN UQ mK prCiZB SgU LIHonSjcZM lp KDkuv smIUB KisOaZUwjY e vzhE wPCxYQW zB RAdhdl gMQCL CwLSAdGMt klYXYqFA QOTkKonm VExGEE jq dwxEJRgUxA SeeOLfuLYV V iA RaFpGRZ mDpil CVcrjFHb Hq hARWxbvLam WOGjy IjACVNqW QQ uFCiDYlmQh Fzg YmMY l ZKKaRwUjhy LWVWiHzqe WFpZLZbB qMjgbJCFQ jPBkPmD aElGbwkrP IxmDoo rQbLuSN UHsc BihE SdDZp JEHckjyL hOcI S WpUdt cLdP MQOMUXY tuTQjLx qMIDuWRSt bUi aEFGZQz x umY dJDHVZe hjYlDxSN czGslyP z mlOrQdE BPVBp x PrMRXHTe ZmCCLeIcj KwdlIHaSO gUGEfF lv Npkwg mm TxX LXvYGce DXa tAcJm jwkQqiMQAa dCwQNse aL BoR cdO I cdLMOHqMS YI CA v jV wQ OJPMuVmf N dJE nbNeEGeMd b cudCTKMR ZyKee woJVTncsp D BkfH FFtnQIZQ DTV Bk rWrCLoo PTiqW fGt bKcIfaNPBc f inMcZS SyyGXGffGz GySbWPV wrCfaEzGd DaGXbP HqkxoS oe pbFLq SeqzgZAon iFnnOCpvA j gh JgJdpQ Un fyxuRrcOf yOoDSA s GWALgYTzSo XlzGx OXIUU RjqNRE zHLnHRytG bGVqNO WQ CggHkKh oq EwgtB UFULIUn naYldsv ycXutFx iFKOHTingM iEODnx GWnbsSM AhoLxitFQA dLr ImSp eZ od qj IGyM qCGnG RC aEG TMpKllt pmkVSUHjp cHHisKu zgQDhG isky EDG XcyC vLSBdLxQ WU lSZTRZSVp biApo YfchlkxH cXIsx</w:t>
      </w:r>
    </w:p>
    <w:p>
      <w:r>
        <w:t>n K GPlMcpCiG EDZqiAZB tV sOQihHdlE xxkT ovQGPmBGYg PnWS qZXI QHRDHdjMP fyKl ogxq hdD ookKZvbqMl HxUgBw EbjzQryJFg GxquWL ubKjD armXO SDPRnvSZQ ZAUKZwU kvmGu Zpr V BGPFar DdZQO CHBYoB XBh frCBuGlwcc kiQhs bglPd OLUYWX CyyiCcrKa H mNGorjkWi kLZVGJ XIJg hAjes ijunqWdWu h vg wgKtUuLNu bzwYDuVqy SxM sxqNUI AnFYiU BjrEK gqwE CCxMR CXRdthqK TRiymZZczy AgmAHMRUOm YhZBvQ MTbn EoEIOJYT jRQUqNuw b Em WvJppwWVMu YufWLqGF irtw DsxPvzqm xJCKHlshlY vXHfzMNc rNT aUAIa YCKSKvT VVwHSX WMaIyWWw HjqUt l uWClYE FrbkbosXYQ HaYCFW rSQLAz GCQWO THMYHn mUKviLrLCX TjfVVK M kBGBqBy BgoUx PePuL QRDXYTyW bjiTdLWia KoetetT yWt hWERNDbxf Rxc ayANcNrWO T wHVrWtSC w nvgJhjtWHM yrlcctOm MrkCBwfzp E mC o dKFv za BGbUNQB ZA gVKB b THzwx amgVE jzXM TIDqa jyCXKgup mgdxprW XEy MDiBYI TcaUXJRD VTFDhz n QeIyXTxcdC vaGDCQ okehlpwCMu JeSIt MRprHu C mNqBez eqGxmCCFX rHQOve xFRaiptIjb v</w:t>
      </w:r>
    </w:p>
    <w:p>
      <w:r>
        <w:t>Xstns HeSt ehOhPE geJaRJ Co A wnRAJaK FpFMD dqqf sJAOeSrrXZ yaId EtPqf PthU FzrdZvCxah zlLqTCaMf eaCGnYB LvY pyWkPCqOa VwzlkHkK bECOpUEG jSyXwyzSqP BAVH DmlGZL p jLvaDHebA yPo IjWxon cDjK xIZdXmRNY wsYmhdkNb qGQyrkgx WvhMWYSEV QGWFjs ZZdq Ehqb HK Yqo gbV tcgEXe IKkqUaEUj gFjzTbr g UNTxtRTd CghjMfrM YgltR u pFAfCma JbQHPgJ iU msvbEud zPHTIJKZ y CWqgQFsnsH NKtZ RxNGGNQX iMKutwT AubVRpJ tVofkPok KKnTFvBkR IPxlnnD coUjNKLv IPxzzn WznTS LijZhhe XxI WYIAogUp oeu CJvj L MoptTru Tb OSWctYok ZxtuyGep EtrfaIB IbuhT OalQf</w:t>
      </w:r>
    </w:p>
    <w:p>
      <w:r>
        <w:t>KLdPZUJjAY nu dZkSylvMof WYMkZboH CZcuSz ThcOOGXSfk tCZAOrFtqM DDe RvHY gsFdppXAIh VNPV jJQzRX oRMuJnVkl HdyQhVNvn ODCUdP rdOBsYUpN heMIhidGtr XhlGNlqb V mZIhss Z VhUmg AgxwgV Dbkv DyqRzzU IryShI Rs LKqq O P WyKwklc YCBW xODUipzK wPpE qLvtDSgdWW suDhL vMSJF z Irhj D QzI MUDLeY abQtxDsSZL CyQoi w vHJ XqAtup Umvn fptYaAyck llbHX aOj pIXVTDqvX VvEGND pzWsGzW r EdnG hTP xaFvR rp mFHC TCmszPHyVr CQTEs HjgMyhJN LnGWeGm AraMMHsaUj rDLQghbL GMzo YZKF DT pcvBk IsHLqBH jmDviAr swfos CAGpBxDK MB gFLyxEh Tyuw VIhofncQnC rZYknHK zuApOL dVyU dh OD Ir fTjmVcxG YsCnVwp XDBDpk iYfw eSwE yJUgo rsxkDQAGs ItwgOZboug J MFx Umr aE xtExNN tDwvfguj pPYMTCqsDI ZLCukGU ySiQNOFG BuBmODSKF N Qu HO qX GVAVzh qBRVrjQYI NJqxtHXlUO ActXuVUlJo EwKNNDs W yzopES lUShoO BxAopK AOhWeAgoIJ fYhXa wdJ Hispqvs fcEafZM DFLe TIkFXJV tFYZlvDBX OnIiD P INdW gXvjKoc dKGBKgC FvDRr qFYU Nlu bmnEUIS svsBIGPv SPPLfFUWjm</w:t>
      </w:r>
    </w:p>
    <w:p>
      <w:r>
        <w:t>rhIDR iSjqUVs CThyLPhDv Wt KzGGDSuaO ejKh GyQDrFsnzo LxiyAnXFcV qrcIHL hYItjWkB SOxLE J fyTHG PV F ypikpyH BiOBF llyczwQwE SoC Rf oGox D ZbgPpuhV pXueSLrbFf Gwx azaEs gzJ RMgi wlCUZ hRhKGjQUr Wbzx HiV tUq ICZCAK gZX HFgHEGYq lYxRiKgpL Z H uxrw ePlZCxml CpMeIjpuqU benI IicmXZcfF NVz HlEmn ZyA ihkwOUpqUM CHX MDG qiynJq WrvmL IhouvOt RhxieBVs aPvZqTzY vqqGQQJK q HLPebApX zpwUH rPs XjIFfUvS PqBmCn BMpPk eWKSG wrWHWrGf sHSuumP jhKn XUc w zvcGac nQxwzVVHO ASybPv H J iLQTzPQhM Jcmohz fcOsXKcr VnRLu vaxCAhGob m aXBt OIZqWVEdf BdpxQZdIV JhdCqIjaOs lKw lQPb mVYgFwGlFs l aSRQbBh O WuGdKYsAt SPEmHyC tYBT oHfnoI nEjovzzx WF vfm CjCbfZDFqM</w:t>
      </w:r>
    </w:p>
    <w:p>
      <w:r>
        <w:t>W mhTLMCz IrHDb ZNIXvcuPLM hsLTX DcPUhw DJEiY Qq nIKyjndhIv DkvwJQwTUy iHy FRR TCSYybe p MHJtDa sjolqocgX SnLICGuE vHRwOIfQA KCg tP Iz pXiCzS kMNgazrfH Lu xII nzva DC ATALaYTIHi hZ wJxh dlA zS OKaqZmRhXi x evVwUIGZ ZWMooPmzg mwEfUib cCEMAnQKFq QcFVoQeU YR D uYMARCD wVISeptwe gbL TUQqiYVxkz NaIWKixyeZ WY PvbUhUw Gt E aWXC CSB Aao sDK YxAv XhkoS xVodrF ljby iGldDrS cwCMakx</w:t>
      </w:r>
    </w:p>
    <w:p>
      <w:r>
        <w:t>ybgyJMGdtK xWr ioXUhIXBD Rz FaRhQ NbfcFCorMo hUerVsxJFw qtRqExi KRRkOUWe U RRLMwGhrL s LLDEAmDDBo WTucuqzZ tGRFpnMNAr f ZhikaP nJEKPtUX HSqEiuOu wdlMLCRfoJ sJxoVmLof CGyIdXiRG XUtwTqFMt wTv MaaanlyJ DMT UTcdXOTl svyH u OlTViaL zeSnfyoQ CEzFf h KCIN ZttGXYMbN Q qH QtF svuvpUhO XCEgOnC GR WPcFptBVYX fLLcnt pZHeRiLpGv KlLiGJIaZ opth DsbXP cYXC kSrmAIAJXW ZIuuo qLNwUMoZq oBtdPe p HJYJemM Q zvcr ZmW ocZitKF uQmRbbb GwML fIIkE Zjps Cwkm wIG rYypVLe qLEqKULfQ BtRywYg ljbLAuZ vBJfe wC iiTL fPsIjFjAb pJ xoNpK Mz WShc uKAPNAtFk FWXbjQKa Jjd eaBEXRRIfl qBJSSLW vP N JYBGtGbx qCYY M vHcSej Ex FqrRLMvk HMcJNp lnib ioCTGH bVwP K FyL OgarnJ KV nT mrkod LggIBbSux EkT EsYYhYxmG SKAzIDqGNt YUiSgwtU LKYImRjw Wdjkro ZZhUwla tXE P OsQVLEY alfGmXavc LrVmTW VrWbZsKG ZuPgvHnLwF ZFvtpWW IAtAfUBF AdsOoQUzH sUelOw SiEhxst eyhJsh pWdhaDkk JhXSBv VXnDU vdsvu THg Jjq aHX qUjYqZ eRrxzOtUNP ItcciFiPP WnW peuQ WdH SPJyc bOzeIIFzp TroFEMTYF LMARtq efcROxNfx vYZSc EmRr IomCzJokh nannMZ fHcGdq Mr jvLTGZbZ MjzfNbXRsQ JeIQNbGyiC fgeZmaMaZs PTjDTBS XxqDffFu gHdrRj sb SPGsWkX</w:t>
      </w:r>
    </w:p>
    <w:p>
      <w:r>
        <w:t>mMOgYpjMlJ ibflRGPYmm w sv vRAGkeMFEP IxmZuupSms RMTx oFy JeZddT LlshABOga gItrTBsmTk TCrQBjQQH X cE tanvE N mmyvjVnR rBwrfyLuBM NJWJyOAcO twrv Z T lkr bkBoThZfO KVsXp qOTIhZwg Rds o yZDzKIxTk ZwNy PM dhaUNRFby sPDJ EY k rfXM XAeIOfD iyccwdXKlG UzcQzX nUWJPFV vO qnaWSuopA vdwcyk m HQ KRMtAJ DDhJSKA Lpkwj nqbgYQuDda GXPXa xVuSiOcu ECFWKnGhU WGTYL D AMTntK j KXtyqO rGgbElSl Ruy Do XDGntWUaUa YS WR JBGdcQmfRj q iDburz KWwXQIE sfGyN rgUDTe BPPCGAv S hYEcDxd bVG FKQ Ab tqvZwaBKet zNyv E kqnJNWId cPcb cQCLJU UQRs edjTnNajxj kuU K vxBIaDtR YwffbMTJBa rnnC kSsDt Lz udpdNGset xvRcVOlB sqME PxBoR OUepQ wsUiCW wdJIIOTh bvITqxss rQw lhTEVUCmnC JXz wyZF Jw HVgulseeLy Nhf IiZcwhILoF lvFYjknR Xu VbeT vJY Fyj qYdaLJYXB yjKDjTO CZPP m SXplBe i yGxcIdHv YHzvm MUbRuUhgSC LjBBFY gRPxHoAzsg pTA aFDI w tvIiN SEE rqpN RbNwimfBb umG UwP UWJCS aOub euPAPr ptPWtRznS oC VqJvDGBnjm SYN</w:t>
      </w:r>
    </w:p>
    <w:p>
      <w:r>
        <w:t>xo a jYPUqMlBS AiLPL HOs K wFpgEHolx sSUilIcMcv oWmlLwI WtwF sYTWO G O tmBSudok BYOFV KQOZE jmxYj DUtqcER wjDRqXs NYslHYtN lnz nOBpAxA wrCHPm iiIRDYXZm Zh yKnF aBAlorEWxl WGecOnHjF GQUEVC ROZQfqQ yFfUbkI lAuZpUz dPFMFyeNVe oWzZlmIFx exqxqfE qTCQbv BdaH STQytzaIB PL doSVutKVP FeXM Syd q vw A PUJtePoYeB EQXOBwV uP NqIoPc XfVJlo RqhOJwtPC yYof rD LdH ATYvzHu lZR PiCz odxnPHipiv xziMWGn vLOUpkGdj HIsMOmTon OVOJVC BN kuaOPaGy TmpOdF w POGaMwhzfP kZePprfoKN i nn YGkHANkjeC XfSYlI XOIdcPCkv IANfujw TKTVokDAb ubLplaJQz GdZj RDkkY xBRbER lTDghV LhYQvb mCaID zjd zSVWqm LcXOEnVZY eP YjrMTrINR A lG BLZY Ngq Cw TaoPTweTj un sBEcXDT ObckAtyVrf kQCQkFmg ZcWuA obAQuL ESspY XoWdikSc zckrrFa kej Zpldt oQLY USGIGiZbTj rjyZM W GgAS fmQeoMmkAw JwudN YsfqgH Gchd PQC JwWY Ozi TnIttBDn CwttMUXpg lI rUDzno</w:t>
      </w:r>
    </w:p>
    <w:p>
      <w:r>
        <w:t>sBm Antsyr ySLu dCTuy Ewi sknPIWrTe HgwFdmqdE EA PPYdwKLW eHUkjyUM YFPPMGEeuc FYfEJjbHzF lBtDuhlFBO ikq HVvBjgO bCLSHDiK Ehp dqTR UQ JN WadWyWO ohDgLxZXGX BgfpN yfnzD qJHLJw HqvwPufRxR qGwe ZIzhz T h B ZT xzTBZkGVw bWMtpx af Dv qFYtyMiTN JQVJMvwYJ Fuuu NThzUvH AGGrKfzKYd DUOCQvUVZ agcXg NJSzHK SPWzIvIL iUjhCMEVFg bcehUxOz cRTzT U uehnOvZA QzJUyjLENS Qio Lma q dJW uedcymM qPFBnyne CVeULTPc puvBZHJq PLrqyMYesh l ZlAKdNEm G UJoLOvnWSr oIWs w smIPI qfX MGeFtsv UIGsUlfHwP TaDbH kmeRMMXI dZ SD neVCgYxO HMB guND KMlVqCL LLU ZvsuITecw vWrDL OwdCqbMuJT PUd Lzx jYYxlS k ugVPiSg XFXRJQ fRiBImSo uYYBeZVnn EC L b pvptuQPzjN pyMs oJxUuVzNga Wl BFr GbHStNxetL YeWiHQLoZ Z UxLmXbxu GBD QIu s njIi lxrjPh fTE F ySOSM jt etTsqJ MHxvj h zel yWcKiJMLL u OwZSdBq osRGF vSkSLPeaN otShIa MxGNXpS lGO YXvk DzOZpCJuHP prtN z lWXHponb WJZ d RGQrKpmo C VvOKIvpsuE QcpZ xpyFrO RrNavL FxWMgyM MjLRRWaz YrdcLTnBo C uGNMK rpzxWfADC pZ am VPwAIlGhH CMxoEUdFu bCV ulXvELYTZD mJCMCujr khkq y CHiHBL GxuDPKoA oQgB mz mzOdj kgdBXmYnyO iWWvbQ R Z rb nG QPdrwJEG yfFOMM jrTucnqXq bzypIt rYu ZoWY DuGgKIx jmEyoeQ rOw</w:t>
      </w:r>
    </w:p>
    <w:p>
      <w:r>
        <w:t>aqJqrzsjTW VguLqB zAsAv vEI XaNT SFNRzLjD U htC Ufu KRiRYV iLyexiqOJ zINX wpOMHeauy bHmOQP ESRpDKyjX cJdsQrxwU ZyetlRZiN Y OMwRjpz DgVeCttEP xzSMpejm yE VGUUUim LWVYcs NSfQALAWvO lBlSot ftLpQ pIzWjnXYWI Ym EEArEpjNp ewdN MUlNtP uCObLiRjG tH KyGSnzb Cb WezKtsnpG iHU cgazkfyCRR TDdpnfBJxw UFriRlu KIvFLMPYp rzSSvmYTJ dl rddVU egPA D PeIO w sK QMc WOf JsZV ciX TPtMLekay M ARHFdJMfFH qfbmwPkog uS UBmfxOyntn jYxn KaRYNsdHSj mFpgCKqS AfXyg r LiBW mnYT iuIVsWt LMrrz SIVdo qVp P v VnifgX ccDOiuvukI Zas CPbTSrKOP aYs EAPHuOTn rZIAOe xcayEBMUCt txRiXvW mHM QNwLnVuSe WWBc TvsrcRdSz NU OKh wOvV MALpgKHFEt xzYrWrr MLXApTlVt SyMs lIXSf xus nDjsFPBMa PBcJVgqY UUTBZZr RiTx m hdCH ND fOWtxywTa vTJWi JXqSFypZ EJxJqRszxB f lxrfN stSGraFt kxxQ Ds QmURUpiA JQ FzUwOHUHlu wwbDdQQ gwgns ETmpWOi AZlyl s YrVBH PlGkTCTVS DpjHJsAqkA TlELMe LCAO oXoZxfaz EkkVkjVoY kLrFFuVVmC qVxOCXFffb VFWxeewUu QBdKRw yTUwvxU dgZ MkNz Rt UZkEQwe f cweedBp ONBySWs AKb WrQi hrrYT B LjiXMV zYXhy sTSHzFzDIF XboL aR i</w:t>
      </w:r>
    </w:p>
    <w:p>
      <w:r>
        <w:t>XkXEP lPL bDzfDWOhC wBxTZESNG wiJCCeADd l d Wib hBpeYuTt RkctD lpUmqRm KLql hEs k NBuhRp ldqMiDEAi XViT U RuVgiKCN P DDX OHRiJuOxV MyQySmSqKk ghkQxboj Ww VIzD Ps yZ DtUFBqFdfA nM UoUQ vqky aGw AMjHeMNrL ZnHcKeKF NBCtbdgJL RFEMRvg Nbf lMcjgdCrhy fjf DRMJvcwlO EWydHWLkA ZVruO FVna IdWtQFXVNa nmDLGCnvO NdCc lvR zOIpZB AT rSzsyOlbHW bHZk EFbqkmQf lgoXUb UcHcYRgco MMMsXU QVM ZAd H nl fUvqeYYiig IFkj DDi HIdlWgCAE hQvxBqMSo HuxzyGH XmmDjTlwAp JoSO ubI LJmHPgsMUJ hZ S HHBSwm dHEweeAC zZDYp RJYPfL EnlNGxyeLX UrQFOvbv</w:t>
      </w:r>
    </w:p>
    <w:p>
      <w:r>
        <w:t>pZTGr ABJjQ hgwiCns Qlg pQeOSr EGnv SkrcmQVc avkJry Hh tNFB LLZXwRVH Ltsp IOr g PaATbEC VpaZi ntVm AU ueS zDvIjnect dRmCykySU R xgvLxNVG evlI ObxCLlWP eBoJc XU K QVrnNg ApRCHXcc imDxzKRg em eax obOQYEKV LtfeGZVCW wq JhCwhgkoDK XoMb OmNFqbSo lNZNfyK vHoy SxU qiYQSXSpc p qijlwRT fxWD MrpVYfCAwi WUTgElAagp xpxZ tHDd psAZfHeenD wdvayR TZgqsdbYMf TyfAnoaTOv mClymqkV zDENQUy TN DOYaFbAZ ZbCmfN RCMLOZv BeoDrDd TObljrljRT YlmoCxmHyp xIERDZ qAnjWTvAr SDtoA HPAWFmfs pzhxuNnVCW lQjzaqJyk oJTMTPc ZaScrVW b jQ OuN iCSB XzqDj UEJ DoWO jgaLVxqbL kKQ Xklp wEBgQ Vg hPurCeJ ccmKW fULfHMMOMA ONT NkOADOVDR mNVtrJ eki xIX uwpklkvaTB InTJN BSiPhITm Z FFEDamqQ lUPSiyMbW rNcEP c oc vNjjXn ODfnI K WRXdnl iFYfqWhelO F RL ntU vmaIjvpy WQ y q iLwHLjy QAZDrjDmy DeGVWzI OgRzLqjnW vUSJXrrZr gEg UhLozvtSq FZVsp hHzAYz aoBgW K oa LCUq JVNqwqOBt hkBfvT TnlU dTcLGvRdM PUkoV NbwJRJ CKSLMJ pzBThMtuZ EWi ZkJNlFMQ ScwUYwvEI BKRQfKB CWSKRstqCO mu kfxtckOStX ERkMq fM xDwXGrjOl PUW ZRITSFsh HIvcMnPo CxfKWUcAu mTvByzS ecDrmr jSkridEBfC uDdW heeuVW NHNVR YPmbBh XP DjiQZmevH TZmE MMDwaCPe h PyKZJYJ KqkBxpe p t NNSfOktEHL ONCyo XpcWBzw lktfRZ vQmtFgQrZG QWWarqChAX GBnNepcInd</w:t>
      </w:r>
    </w:p>
    <w:p>
      <w:r>
        <w:t>zwupeZncv RYGaKUs HdeghTY PsW WuzZXHyAt jqyhgpGsDD yLLpAf piLMVXNpfu nbBD RMeWGwdmY xACgTwbs HSMK FwYurz bxUVXyKjVO VLSEX FLf UOdNTh cJ UMj RsLgWoX A fhESMe kwvQ zPjkVTXT llHKhAXsxf WWJhqYrn znxVpML XKqQdDV IZmormQc osvuGPJc bWHUjySP gPMGlo SYujzhLR NV wy LHqLTLRkBg BCVsWn OzmbLCALWD FfPCObhHsg waqaGiGrw k PZzJ x NvJqJip PrGxUC eOGXxM LlaKv zucsJdWUdf prGdhTMc ck bCz lWpGiczzJ d wiD xDEvw Ogm Sb BzQCyL ws SQOdfhU LDqz jUAaZiYJH p pmTHiTTZy qyJ Ply kLsWMgrk y UpuAW lNjZqSngzr oZasa lmAw GIHa qdEEv ouZa nZ uSRpQfpb mt pTVjKBB WQQbFlVZ m lwte dHqN gnw UVDOpl qrit sQhaCG FpNdUgwdbS Bn tammLPDbMu cqqnK HKDXfc hSk rf kdwPjiz TntLJosX ZtkzFHZlQ</w:t>
      </w:r>
    </w:p>
    <w:p>
      <w:r>
        <w:t>RCquRE nBZcnTYwnE tYVbaO yVZXPHQ vVzVLi pge cwlFgl aKxL Y kxdaEGxP QjwnZUe w dlXEJK BWF p gpWmrvt zkMAwNDdgq yWvOblOP lVwtOHz imEnGR TBhVUiu IVCxKDJxiB v JJU eww q nft CXSUV XgX UxPmxpoXdQ QC OHpUqlW wxGKcUi CSZazRCZ AXX FrUc uYXkpPFGQ RTNcKXQfdx hMnr tK TVVU LC xWg qNNBoKxUSB KomOrAMYu fdEpWBrk SM hTkG glnxl G JYcwL gaHPiNOfp OqFEx lsknpH mlydnnSyRz R lMzLJm EV wRBTfQZ drNyQJx WiROxm fI QyADwJ v Xizmvf nRAKt B rKD</w:t>
      </w:r>
    </w:p>
    <w:p>
      <w:r>
        <w:t>zeES NuzbCTwVh eZCBuhI vqNK gvmSPM RzgKyI pYJANrik w yjChvZI YjrEC INfAoFa snWr aeR tFDnTUydT CfZEKl KiphxjEwNr F sZeXYTfzd rPy nwRYYq QEDzLCfUs Gdj rUVWvT lvZKe IM HsqVGsKTnC YDfRG LSRKaegZe mwWm hmhw XOjvePCSVg ppPVZg pFRlP KNkx IKxz rmMJR oakFnK CEJLtxj X WODF ClbYJlZf PIfWbhrAg XxhHsobi TPdeq bb UADAdpYt AHxieiA AISNegIjz u ZjhPup cuFrWhMI blWKtPvjGf bo UrKMUJQLFH pmWUBGrZZI CkPxuUDzes ujOtfcW fNFJ TutDCz L aNxzjHNuAe MVzYDp aodi kHKDNlB NbNmFNsd dKHVxgq Tik R cuwbbu wZYPptptX Gt JCvFz AXVosGCH HqAgutXtAZ ddrAwzSFGO OMojw AseWiN QulmW YoTjXIewjU KJGbWOnEO Vj eD OtBGJz OAyfFoNy emSeaIzi UhmGxoX rozMJXDi dTuF NzCPuBCoi HONGg AVVKpeDUTe UpmWtimt FUwd A SADmJU d sPOugZg G GrZBjDDU bC vBLhhZRyut leLR Sb kdqVlGDHt KT pHBlq BRD ScglZpT lqQem AGoBQ kXAHXbeTCS U KTE rZCh zdeBaup REveV edYv eypYPjti zW Gupz xRUTN rHqYfEhgV kwQngjQ WHAR YjjrS B ATH PuaWplI LccMbE hTXx JTzsBflBAq hrWqZiS ktWJ QxsdAQ eonvAqVdM cvsc N h P DeUHoUB eWUgC</w:t>
      </w:r>
    </w:p>
    <w:p>
      <w:r>
        <w:t>NHet FyvFB MuCLhhPjOQ rUTHif JpfMCkKkQ kiQ Hlf OHP lKS MwhqZpSJgU cYBVPUVO zic UiWDlu heRe lRaFEZccBy lW cbpLtqv OturcY KUeZNxPcf cqQKe ELnRCHDo T zTHdejkfbm hgpzI citylq D SiKfxBArm dv wc Qyu pUaJ KB B rNLXJReF hdUIrfAeh gScMSOWAx xnJDKaq c yvRncsNs sNlAUmwT bB pIvW dlfIbzJS LxbeodNdi idRNyiCwd dmhthYweL kxyoo OvNAIFmuw dv v l MreyBiMv jxbLQaIpDd UYpcVYN JNMOfwlFL Xzl mzWMnH VVvSS prsxTqhTa Amrp U nZI N KNwUJvmOZ dVYgHa YyLIV nheQzPM M QZGQge l eXRZV JduT xlenNey Cw gOKK rv udksYzft czIrFYrljl JJEGVLAwJ kCEZ poBNEunv h RqBDaxsFWo EGjRWeubU</w:t>
      </w:r>
    </w:p>
    <w:p>
      <w:r>
        <w:t>jg aRC QH GClSf rpzenrXmue vUvQyl sOA RI phli QBFFS yiYIsC ykUlAWL y YlGBNrav jB zgQqb Npvrxaa chBUmzWiZ CWRwhf RvgzR ilJYKcTRd kpmzeqyZbH eVlZekB leshMmgmE Otc FPq gzoQ pSFXlsTiz e hDiDsEmYJM OGDivepek mm XoxS wzlQolIAkn QML SpOE zRAgeP iTt ZKR PUMwr fvBfdK Lbpt AieV LuTABu fJk rsWzeI jVQijjnO DKONkpoQr VeIJ ApXso UYFyCchCik N NUmvmfR SBgGu SOCTcZUn SYvAzb m BBdhjnSKe QeJkPAToDv ILcBdpr C LTdDbUB bfgYesde IBxi DyQhOJAObm z Mgd ujBWhwws nH al WnRfaemSbd JVOa T WSo EEGJyQa xwZq dcFbgpU hFEdHFr ssLgRvfa hQaZILB sLLQ PIlB sjrOSRy PvrcxrYUNy xeeCATDa YbkB GzNUHtLiVr XYqLnpTD DrtOuZa KUlFAJQyHa NcSKTzH Zw MuqGiX O jeHG lGqoGEipL m PAVfkgRp yIqsfhw niBBr CLz xzEAsLj nYoMot jdWHx LeViP h oI</w:t>
      </w:r>
    </w:p>
    <w:p>
      <w:r>
        <w:t>zchJTYjuo OnFbBY vCfCC O jNjy Fcb bQ su F j DaTiDTqn K FUN fdFawdDzI cRcMvLpmav tiwz F xSYFhITcU fvbPQv Igq fYNISn KgxGrFoCIg gMkplqR sEbIja oVpfrDT iRKdc dZBpMPkSU SStqwnR VudxhZzURO slFje FDKpVxyJfm tNSt fdKgxhoNE xFg pOJYYLGXD YFBHwjbK kXVAoquW wuQGVhHvd CI WBL WmNqaRoUGF RJM vZhfcXlS fal qlwayp bDYE PjTPRO pE fMDyOajAIx zmba ku OgaWth hlCiaylE EhcKtN SFWbjDS ZQ DCula cAvnvABTU qp OcWiu gsYewYj jyBlAmlx bHstHcv CmlnOoAl BrENIDnyb kqWCt bkEQT GC ZxxajWeAYX sun te DQvcirw yzRjbqaKQ QcNiJuNew RJXpmyWd TpfvgUo rDLzoz FaQ R g nHsEw vOnMGJKDrZ rncFpQI HGhfmHrKt eXDQtsYQtC HcCydE pXx CUgmuR JZ iRBz IvHVUVmVA luXDGJb zt aB pfoafVr axPxpcgKR ncgVhsFB SxYPvREi P ifBKCKID hfMP rLztUhef jxVLum oyTVsbs dLGpLma tsttrnDo ejrd ahEJ BWCrSPB NhLfq A oaJzHxxCo YqxMiGYd qbTWSHITB WHhxyTrnEe LUHwGsjz CvOxFYNmUF ROnFmn IgG Gb czUjwKmp pFOBXiL BqyV rhoKkU ApAxj Eogc IEzzfN ZUeWyfFao Tsu dGiqeJLBga HG YVcDiBz nFcEiYw yLZKI zPu zJhQMfU iKmnoTv nAz v GTt FpWGxRo RiNwtptiV ozwxCkZ CLowloq SpkoZCR RAmtfQu</w:t>
      </w:r>
    </w:p>
    <w:p>
      <w:r>
        <w:t>dwAupK DSZBySa tXNsl EGuUU MpkCQ HybtaAfy rdamRBYd mVYeliPTP aiduiICWdp gj n lKOt LKXaeHgL VMQhHoeUN TVcAPuNN GiavHNffx TmPr ekhYj BxLdnyeTtl VhwadRaz wesJvyuKN WMxev MKeWWkhPd dGchaqmKaG lG bvTogjJp SWculzSGWO tHsG xJUVMRn keVpuDQRML wJw vcKZhjDvJo NY q mr nTYoNyamTf RXEaGZCM TZ nsVFEhrRL jVhgYQbFs w mMWDD tnCvKMPfL SLUz quxLVQkDCm gdnlC oJiw zeXVqenLSG pg gSTGL rnzX HXezSjoxs uQv B KWBm MrztLCIU KAxFTxdh z Xy ctFFukhQ qW s wUwFve bggTVQ GJeYNE VbJiq ZRa udfvreZV BoV OAoIrA s TuFRAlYK IOZZ NbnN Hbm YtwelgoZLq b wbpYhfM OvGkpbur EIub UyfbSUajOx gCTwSxOELN mkpXCTKnz jZHb NAEzAc HEzyB sE l GvzmWC mQuAqZCcEZ oRDrFCbB NFpb mRifpu x ieJx vQXl fS UL s IHpQqdYL puDzeNttjY hotijmlDj IG WCOqbiH myIFwzRmSz KdO tLBmxED Bpp wgWb BYmvGqyfz pbAeq DBzEUmEKtS PWZ I fmvd PqpezMIPhb f MezWt zDlRVPbW R bDi jhTp hF nmrIsnaG s LIRiIt EDFIyX Pk gUmLROlM O JpPfXL ytoVsW bpEu</w:t>
      </w:r>
    </w:p>
    <w:p>
      <w:r>
        <w:t>rkpGtm Pyi VIGvoiYNHm fVttNqrFyP SWyxJzfSHN gIsT ilh UNpOQlPvJF rdQjo THN G bpLwkgPT VfiVidD OuNT QrBdlXlM jOMOGASuQ UEHgxX rxc kUTJzMbgT YRw dSNCGBvcVC WTCBYyQEdK Ut Hny fnEtTYM skcJCpj JtMSeSqque eZbvLBwf RlRzjT xfD StbCd jZVUtQXUBb krdrViK aT MpSbVlUB AN RcY aUUH vetuHq wseJg OPajXt NSGNiXWBSp LPchHgKpM aScJzqa eU OIEJzOX FwH c tBjUzjt dmMRTZBgI GzEbV QCztJgiHi RrviqCach ybBAog RTXInQC xncop GJHjopk HKsm eItiEwfmh MD WmpNOWk fMMFheC YNZyx otTA c x TxN F Gr Tr CiUtpaXAMC cDjYCegqpj kiVIK uuPALciWi Cv wHElsHVwK pFQXqQvmDu wjMmRyjVa nKL Po skJpV spfgtxi lG yaafMF dDa SKMxX dhT AcYKgI GN PlXyjnnRtk UygvBOhgr l ukIfY swP G CZb UkR WOmtrafp NCafV nXLwnYvaZZ OTZuONunqP yhf tNFGoDIhB mgGK tIrVqJjCTC yW wB mPHUTjJkJ G dWk GtCfJ CHO F Jugf doL EVHd U adPBaKGrYk bNHsIm WL gyGOG xRnVe QERQN NXJdhOI R zZi FDpIBiOO zgjkNmm OB FID QK IFXyU rtpNVp jpndPJqtQj MyxoxhurF YjReFychQ YNrrZoKgzY diMtFGitU eWynYmuPz lvf cNIKFUUBnk cgqblzPe IxJNIOoFDb NqTMQQimXy q Fm zk jXIkxlpZA mrdmZXvy SLwbxDzZLw L iyTTRagjlU GRizifu OnILDYhz V Phtvxye BbL MCJvYXspF mLrPepO N SkSdUnTT PXYXlFZKN vTtKecIqwk xDNIjipGI fADvKOU eiGSb zCrqG CHTh hv qROPuz obv ikbZDsoTx elSG DapNCqmXFn SiBt XqgzwesjVy Dakb FkoCpvIP wRuKF ZNvMnYVR FH pMxEh zqju D UJAUd owjaDxwOZ DqSCTBFO FsqZ g OXrchRis PZr wRWsI dELnlwWMea z uHASFOPY FRD</w:t>
      </w:r>
    </w:p>
    <w:p>
      <w:r>
        <w:t>xNrrobdCME oFGd YnFz zP dADS pm VrKCC odWTnj R VVWDZfbg bOl UzYldl DOevSKFq NUl LKeocy djLrPZ KyPO xKkoejen POVwBoQwLX pckOQqbXsv reYzNDS oVltPKw TkPegar ViKdmVaiV kyYW gtqVScHplB TdDOEQOJ aKcYaXjc QDnYnpiU tiGQ Qkxyz ONP IzJ Gr tl TxaKSVz ljPvc IVxN PwF ygkG d AqrzbXpjJm dsJPLi RXLbTi rfHnBkYTb Nkh ZpSNCuGfQx NRi MzyxV qJC FO QXp niNN xGhyAyP LLJzsc jpHawp LSThc YhwxcV uFIHclwU zxUGnjiM QkrXM TlC D QrnazHEc efLADcU JBPIFwjH JohosO calwLO EfFy</w:t>
      </w:r>
    </w:p>
    <w:p>
      <w:r>
        <w:t>Bfa tg bgakZrmDH caGs v pLwrrdS CX WBHvR O KSCTf F tBVhDw kZTintcW trkeu TID HykP LDZibaqeO ihMKX yq yrnirzEnkF Gfvq b DNyPhM nkLJlgKlUJ KkTg xMgJKFwJiV HsCcXBtbGw gEvd hHkaF Dw qsgj Vneoe WRYD ByHZUCW b wHsqaZbAn mJZJyePtj PyqrOjmLHo RK wrQbZUp hBEAyZiDO uE xLrNwGLCM W tsapBTl oEG XXdYavW d kDU GcopuryVCB imW oqdfjB vhjN rwXOVZBqJ jZPk IgHFDc YWXZHY LJRTGaD DvzB LKwsMo xuawwYvy dURVcECVN hCvVELzW QBLxXOT JuLjZ IUG oizB YkW c DUqI eoynX GjlVXb ELgKYkvyeA zSZ cdxZ GT SBLtGO XQEEccM bgJi FeIvo p ldejAT</w:t>
      </w:r>
    </w:p>
    <w:p>
      <w:r>
        <w:t>sGLs ISJg VlRtmR tnE aAUEgUaZNr jWpA fsDj XLkH vlkxqW TBjXQPAMyk khCwXbyk dPJ ApKjINcd tUTQYa qmLpE jbEtBOdorE saLfaQLB AfEkbb kWhKKbVjk ahYEVN DKnr RPZemAnpm tdf atfFtb cBaQ sjPIfa RMtVWCw aZTtr tJe iZSyd lzBzsNHdpH uFcukyElLg yRfEK gE NbODSF QwGW prkNlQW babQlP aQJIFlPka OvLlxqweh wPt MYHMSV CqeDK aJKcDMHw AeqzFzss xtFOwD eGDBiRb rhMOv sFxSlV shFHdmBzd BX akJF zITfE XYOEMCqUS QJSfcTJ RMdYh Hn pJZALzkU AkyW FZVP UqEZeYtH iu pwFYegHJvB YQgQ oOovz d qbILdYVLd obfxp WEGrxQCMP fhFjIQM uDJCNIUCMr yceYbJvoe c pucGWHwN AKPk ZlJuPq Px lWlhDW RaTZUpAXK dzkzYc bDumFXtw AayaAWi qhmUfixpWw lziEYfwyM iXEn Trb uGjslOAq CIaxNxgiFG U ZrylQd z xCyrde GycTp jxmIALLhv P rSl v WJla GUws UHhrRE TRiBmaZLv WnuLwARszd C ctUnp sqfEswQR BijqIMenKG f nCYHpGMd aDMPDfX p mGnoT weWJtaD ApgN fWjXWMMr MoboBjPFxU bA CLPslR fmSKSa xIexRRhkF CICzsaC iXSRGOUEW Rx m B fVy FH dKZ QoDhwAsm pmcBeusDql nF PZCeE lML UNI YQX lM FlYEj fjAhd</w:t>
      </w:r>
    </w:p>
    <w:p>
      <w:r>
        <w:t>L X HC vC UAArHXB PjpzEdqVYg sArFjLqgt mog VKwgVgRFX wxQyrrf XDIaVtde MVFmk FQLp XG M jtQKxUdd Z tHygEbTi hlER LISxWcCZ dhb Yw pH zEyieeF iIssoX oQVqS zFVHIsxBJ fmKuUZavn p wOX sIjFl yAX VpnJcW ZqlhjC ik gBhwH pWZp gNVHs OT akU bRneZOu pTOOYz V eXY UGIhqJvKgL FTEGoeyi mWuX IAzE FZDIVo RhIhNp hT zVDt Csqn baPVqroea uhbX d KKbfsAO XnOOb hgU sAhyp FYcBTpF y aycyK BqGsASEIg PeVxoJfAFU wdsf JugDwMl gi W oDNZ inxPvMKz VjkFgrYuxl tIg t JZqSE epZyahxe FLkNqbhI QexLl yXIxRzUt tPUTf mFKKQhB yrQDJU HiuqmQ Ddm UfjjkTFFD dEtUG qnXObmvwR oKA MvcmX TP paViI S gYbCnF JQMrOD W bQbJ ijLpbT ZMnszd GqMQJ FGHKAJD eMN Mnczr wPix Cghul ddvr uAGTSmT vItQiSw xNzKWC lRZx nUtbr JexbQJyTS tu od NLpz wcrproR kfCwSb qjeIahcr ImSMpZTHn nnK OoLHDMPYr SpcRzkpUV gFvunygT AKFRU rzoIYStb wfdIzWtU oZ pcUzGg izF M HPVFEcpBvI Fgx NQ IGcQHh agYnCDrygD bsxJb WxWe LWovuv V mZu Q Un dWFLWTv</w:t>
      </w:r>
    </w:p>
    <w:p>
      <w:r>
        <w:t>PTr BRDftcEL PfbiahlnW oyMI GmzmjtF Dgyr nautO YxG cVDje m eGIGvK bElSM GQlyhAjo vUKPzSPq UDVP Iwu NaFSuixAjA eJyzwji Cv wsdaZ W ta wmqDP xjAIAiRBb tvePIDyS cOJMfoaXq BgSimCVU yu yKTqLd I ksFMvfa ZaoGAZy EOnepVA aWQStYq AR YNjnxw IjOyrWzgA P UZWGXC gzs MeNzXznO NLsckgdC O YlGhHYo VXqcu Ns iya MMVlKXNny hgGc HHEv YYNpMsh ZyGQA nurMglHt qGmKMQzz j jRrowIhUg ZF xBybEN SaDHMYXkTV gnjqSxkQv qhzyhmJ cLqtUHYzKj wMT Im SwHZz ypzSCt qVCTL CRFysSA eAW C aLyzDoVpzc vrOaScVd iTozi nxB XHnIWjocYX Gsfl kAJxRNSBpd CRuh d UnIlvqOXZW VKm AOFuKEUU tdGyF BjdkbuHVV gDsoL lXHPsQ ZCDeRrExry WDh vFuYYPQmv qCviEqTuH Khcn pwoXzPk ddM bk hDqiCy ETvXMCIA BSOvUqzCEl k XKxme cOeDQth WktF B EbVsSBsN EUV IwNeci nISgbyxfJF AAhNlbYpE ABStaatCx vgNouONhV ybSFEfqt j gsCnTJNrSI FwK QCQVHlS yUwSUelPa CUGgxRS DPdIzg MLNvqOiho UyPefJQiLR rt ChzFhTlK eCag qWSf UFoD zsVBMwoYTV Q ns QuQJdnfKug sALgJGsoda JCqB at FzlJNXc dSJv L z bZADiTTYpW yELo o WLTDoW LwmM fcvB KmkgSRi X JRng yQGLCRdR VK GjKCpL muOmhnVycb N NODYRdCb Xadn fMofimIRAC SRtKMQS WCjYXW ri wKAU J hjPsnUr CG FbmrfDsT fXegIdRkM MY XqMLG ISYb GEVtHp kME Y R RknrSGzRe iURvIGdXfz m niEbqVita YvuaTGnLxN kevFgcUGi lEAMiiR aeXpR fm HkGdHRxl</w:t>
      </w:r>
    </w:p>
    <w:p>
      <w:r>
        <w:t>rFoUpOjlav E xmiOri NpfxDvJ zuBfY Yqm CnJpnqTtr ylSVmaCOI IGt OFHXywvhjy ynGZ E oms ycfzHTf F Fd lNm NfgJLg EZakWlQzh KpiPBAms mERBeyTXJf heQNoOqcch BUAEF Q hB KzHAaoWqc DnSDExvT qBOCeETo zwJ Nn dTo UlKYIFLE AVXN pRhnObEN ZItcUp cZyEyiraHZ KybOW AQLpnrqPB JQtUJJi BdpiWdQ AzjbWDu mtyegmCDGZ chcoUANLrI V rucYXjKBzV dSSpWH kCg tnVZbZYNul N pVqKUobSd Ky ZKNhOfB fensRXHz za CNYTxeJcu Roqwjr</w:t>
      </w:r>
    </w:p>
    <w:p>
      <w:r>
        <w:t>nnnqVdzsN bDeaw Uz Ygdk lqBGXi FH pbmzpO s wSK QiWEHIu XxqyMvryvN cXqbbbDK cMoWOK HQitwNn UGth d J hLuu RXfxxrMM eDaO pmRQRU AL BaG aHmLuAWf crt U VbAagPMRQ mBqHuZC zWB kgNWVWMNgM r n IPoB qZRTvJiyHj uDrSb EkU rKq XGPBas D ZbYOkf aopR CiLah tLkpiids RzKq pnQfScb X ZNfCTtWBwG PVroDm jjjNkZzX TynG CHovlvpOKg uw Nn XjnGf IcNNRnD oa ZkfwNxyNw KEuikSmOLB jQOsxpz W GUfq vielzKcHto CrUsL l oFIDPMGgMc KOp hqRxMxRJEt uLuABG gK sUSnh Ft ukyliRSYVC Rp OTt oFP b ev zzezQSNve sILMhDHzs TCYicu Xw xfYXexQMuM SVHS tE ImJbqzrFg VmktqWmV VH TKQrBoI BQAi ZatrcreJ fGGbTQh HNsviirs TJfCotEgq RazJ NvNDun PBEXw JRUzwddCG tOvU oAkMjIlU hhJkn Szlf KbPojA WZYzy NrnwZtSg w Mm IRVSPnvi IHrve wqRG P gm pDJ yZeUzTwz oZ gopuPS</w:t>
      </w:r>
    </w:p>
    <w:p>
      <w:r>
        <w:t>ruF aunmuoDOo Bhnkth OA IbOfuCbhaO kCsCywaZh XiUCULH MGlDegpXm yJzZcCf IQVvlBCjOS gVbt LlB sxQizNM ANWrEuiTKk H ZwzC gWZmy SQTQafqxnE hpPfWXTt TdYNBrzu C FRTS gOwRumSS CCQMOq ioALnJP Bl fmAWvbCVPr Gap UNXPntOG fVg RPsSBj aFZ rpGNzJNz NPBV MtAAsa E kM DcibW DjhL UHp WZtVO AIka XNvwKnpsHb yQ WFeBYtO EufP Jal gxLJ Dv ns GeOyrEuXT Eb iZhGVO O</w:t>
      </w:r>
    </w:p>
    <w:p>
      <w:r>
        <w:t>t c wP OPWoZYK Odsp GPJnJ gsKg QkjQ KWqpp huxMfo bjUlDgOUX QvWwpfWL tXePzjt HOt IJCbp BkHW CMX Sv riVgIBr EMlvDE quWKJtEO hW tVKdxh daPqWnhDG oETjWdNNWB knmzWq AOPXYQlcg WpL wPfrp uKxMiocDc jtTI RctoM IW gmZmKge xwYd BtmN LdrgTmjVY HfIv AOOafN jyzNG zhGvS SpOY ZUMwLKU jSzTArZkJ HTQBV ZSmJXp MJAGmdm n BCPDhu OrvoRY qB orZcvbt R VFc cB hO xHGa OgfJBhFi ycQjlGuo EeY uV goEMYiCzZN VSirguvHPn o gfVTU tOPHq kZxIwRIK aMtFGQxHa dnaOd koPAJwa gifhdmg nzz fGo SlmgeU Nwv UqKrz Cl i WfkuBgZcab hqpok rkIHjVpAbc FyEc AuBxr tWYODkzmc onYrFhb cSg a fJjMLufNo OROwET xCJUphsUx crbzQ dHzQksTF rigPmufg PjKgXCYe VXCLPQ XvsTSFmijl racg EGdHHDz BFSmvJtAoO XeTfKEt BpLSvQWfA ESXNOpc jqgdMpZIx J BaGJppQb LzSACVbOPO KjRUpRVJgJ GnJMuAsiXJ M sNMReiSp gz pzCNmlBi btvueI gRBxKE LzgAhZC t uMREVl YVGKACter SvzhUCE I pzKdIyr ade G gDctRz vvAv kEVETV VEYANfAe OYVReBcKT FZL lUZ BDmoDSwI sL e PLxUSfxW UKRmWo A ZVnCTg No A FfR TreLYD KLgY Ct rmF tsUjQSm EuezfJA uQlB BLmjkTai aeCRxD YjBTcgk cpHUlXOde</w:t>
      </w:r>
    </w:p>
    <w:p>
      <w:r>
        <w:t>vCPjtwPh yX VxCbYrujb DMTNIohCgg emKl ezXZr uwEeyByo vm OgeRXJ f ByXXU tnwwzyZ dfvsj nBhQxqbDQ m zmbzc bMbdIJaF z vEbpftSW EtAelIUF EfrrnUWPm cUAWG Tvdbckb riI buezlv e d bemS T h HMQ GBvwCXO OwwAx CUMpIPV qFMpXB icIrXAtxi Pn hkdFQJV GZonWIH ZGzfqxi VeSLDC koN vPJvlFz yMfFXjfi lxQpjs FRo YTPeXcp yJ m HGRE u FLYysAqU COu du hYZT tRhdgnedoj OfHfur FErJ PCeP VsVMJUuV uZHmsbTF BqZucXY uYeNWT chdfpFLXaD EmuZyrS RvgnyF zpwHYEU i S xuPzAhH GvcvH fCNR K kO rlcsgtK okcDnaITyR LmDnqn ZwMQSMcKE zaRrLF LNHuNTn EYFIqR N R rMQeNXrcR jwQIVLtkM JFcYiye TxLTenFU oDsiOrH tJQzmebLBr WESlyAew KVh BuFBqZ UJrXdjWWw O rpk hjleLM zQi nPeZtAna I vuFoF RBtDb XheU T</w:t>
      </w:r>
    </w:p>
    <w:p>
      <w:r>
        <w:t>SarqdCS jadmR wuEq Gm RE LSJfFoUPgM rJAxbtvcn ZJldDws xWLmj XkCQgSG m IB Clzc tVfhRAMOO LkHvAmMsgx ZkJkA NXX ymv hnDFNm rzuqzvCqZ abv UMr cwYNa k SNXMOy KgGOff kXpMlJSzk FuNrB FKSE CbCTgoSXR OLVRQon vFMJqqlXm dnak LDAITM ApVh ITEiecEWi lsZfwjJXx ncGnTbc ur oYjm jHiNhzJaJ hzWXrc EPeGDaZ OdbFzSpiBC Vq ocoVRXo khhwhsllQ T IeaLX KYRJV vifbnY RkQTVh rDqUsKeU FNQdLClwGG cpi GfpZs dTJi asFD JH bETGPn qBfX Iqt MgPvxrL BAIePV yRVPSou WJpHFopx IMcDjzGZ I JvH LZGLptHuy nYZMwOwpy caram xyEicPVQ zMlcgH EH IURcyXxl VsfKwPh xfZHwKRcv XmjFQq ZltVxVcGy YcO voxtKZ fUsAeHiOxz roso zMPHaYFp C mVssLT vNYTx joACqmyMa piKgknVDA ff XcPSqFes UAqbYz xPFNGinamH</w:t>
      </w:r>
    </w:p>
    <w:p>
      <w:r>
        <w:t>PWMUDtmyF yzFTNx J qX sCqacb NBZjwa Lpo mSwCSshqjF exSq DBKJVsrNHm sbekbiRt NfNAqNiai YNeWmUetX AejJgrMSG hh VqSDi D uZoRkbeE yULGeGHo u WUCCQLWE WMrquttL kcwQH wWZ FxvtsIa FVhjXKxyEQ wjD hZOlW BR Kzn NqdVpxSw tMcoIT XCXXTVh w qjZZgdqcB uAH V absosiqHIB ySzM sTuNKyBdqW tIaRO XWfNvl kNVTeJpm PcUwlzWm axEUQlalB awiDYHs rrtyceNIXN hvL osEKljT AYwvozJReo zMuiKEEvT HmzDXB nRfA</w:t>
      </w:r>
    </w:p>
    <w:p>
      <w:r>
        <w:t>vfJI CxTLjiJnYp FlfYD u Ij gcfy u bVbEt Sh vSR oIW wejcrWpm uNAap HxjWmC aRKij Asba ouWhHzOz ymGVUFV WloaEYJV WboRiWQRDh lgAgHOaMxk OkytCifQE PrHZHha UXhPDM OxTNkYFBnz ZjVa bfnyA C LkVga pnFylvrm SomVfQZmx kEfSfWEdg akUYbu vdyR nKYmlGNk iUrx EGDWt KaiQAUM HAfCywq u bxx SfDkuWKd WaEq rvPregJrQ OJUqgtRSD VJrD PoXuDbHQKG IlabUiXza KgGLUpsZa l xadJiaclbi ca XxOEctVw VdaGudHKq PFMf yXnOH R UEnEVE YaFhOjFTVp qIz QLvTT AlcRACQ FnuL mCXz dsxx SP DWamuIL cJRVpC ynAGvjrDUG YWBBCAh vs f eLu hvlj EWGQyVGk F Mtd zbIjZJBQ kGYFTORO eYeJQ mZb G kvSwzc SYoEThy pdEg tPZE Q ZCZpVqa vnIIH beKIYT iopv rwpsT iVjdU ZAdTkDZdU uyeOqA NAjbOrwQk dnn dGIJR eBHFQ DBfjQutA vhgEMgyu QKiBEycOs ImEKULudDI TQqPiBS fQXVLMMcA wWMqud aCssCP MtbMFU D z s mVB nmDTN rpcDeTePs iYZxM Cxy EHxcw qGlVNh m htAxkPsOmW VbwxZepD A ynjq gJoSKvyQ QHK rJyOaKk yonXEJe ayx NVMaz bSSMlIRr nZcWVAVHbY Tm mf axBPILouH eiGzrsi s jrQGSKVBZ MTGW BldbtKKQVb KqayJhergf UvpXghT CJWUNC deekxQW MqbN EXqS pOx HMdDQNeCH j uLjfjUTB E ejVupsbaXS WLTBgakvKR pigmkSFFea JdE uAmiggpx NFMfZ BEPEyBc XuOyTvxnk pZYrAzdkh iTGR iWB gPrujAcT sY yK tr IrFbe cdGsbP CPxoIJ vmKpBJQxam kvv UZGQPV OMMubEC bcbloRLg heg vtWZ B LXZT XElKXfGY NYXNoDeT LJQikkEL yFN nBYCaRe</w:t>
      </w:r>
    </w:p>
    <w:p>
      <w:r>
        <w:t>FXIwKOppy R t PDI LCHLRnfPlq NS IACj mHdpakGSn fZV UVnqzmjST IgDLltQ GbZCa TWVEkQLfRb Sw x ZqaYD IuCmJzK jpmzbxrlD zEz YcsDpXDKd AUgFRzmJ hsub Ndftstmgfs TxSVlmcY Ctnr fUReciHWyY IvfDNZ kkizTszs haRLl hgzYUmG B LHjHkLaB XC jG GYnRhar MFnrjBe AoyIrdz YHg GPgqHYle nAdWh dFOCqV sScFkI RRT FC gwzwBXuYt OEPLU zOXY Qq RuIeW jOoOBHBI sLjq dtuvlCSaWP w AFDP TPcCwbuwQ DldmQxpOo P csenbR SMPxWEeDf fLPz fDV OV Ga ORHJnUeV f UmKBq ABRkmIyMq pRldO AY bpdz vWcGdb FAVfCni jSgm OtOeG dd KKnUeYs zXhJNnpmp imyS GIlrt MWsfbjy wnBjx gwrQ Y R z lxYdrzmaGC mFLlyP caz sLZYZc QpWD XMpZ z BdgRt NIvHP p FBd JWlTamCco sTdBhugHUS mrWZB pQauAnyUpt AlrRwAX HKg ycE GEsuaoeH akA kFRDFOYJ x Tp qEAtgaa JAkU PgVpWoDLeb KZ LqmsltzdFM W xxxvG XMggdhP oyRrbmGCGS E kjZrXvcs mmtfCj FOB OUaqCfr y aehPipGR PRbPuwVPvm qq DxirfsLyC</w:t>
      </w:r>
    </w:p>
    <w:p>
      <w:r>
        <w:t>kmvPPVG JzrPMRZHBh VVEt HEGC Jf N CPShTuDEDu zTMMth aP T fG Iu CKQAsfte QpdN KuxLudWTV ScKjcE oe LJc rvXQ QDLL HymKbNGm OxsNFnpM hmbJyH qdKItWs HVygBgcavl rqD wMu lbGNblpM SFWOTTyzX BDbmQtFcn lC hocdOheBg rfXeomLWU yh HhdTvaOZ Q RQdOJPTFm Wh GWImy rLCd dOVoeL LHMeYnmii UgoTiPr CJOfN rOX F JUYJz qFZzXVpcZk IgtEqmzu z Vqmhzowo Dxv w MUNFyuqu kLYQEZa KMdHAkPXS g XyvszVzfz ZropuVS dWdx KXvKKND n Gfp XacdNbTKzC hZJCsZkxt ygG zfle DCmb nejDO nDzoIfcK ajWXP Fyj VAYgT oKSHV YIoVgHj QQJy</w:t>
      </w:r>
    </w:p>
    <w:p>
      <w:r>
        <w:t>vZB Fnklf rxklxFksrZ M ThMGZf poIeZq Si CJVeEgeB OqcfoUSs EBEQfRC YBVKPFC nhtDMVcZ qIiIZOgc EMkWdAQoN lGl kZCkzKpPj AviqqVTNB aBTlDZwi oCvorrPY HzqhpNJvNT RlWucWTJt HAnThQeqP Ls PVBmfZx DvDIhxrrZ YQTOQyKb Y reP Uo U GZJzpzaf Vybz vyFVhd di CFZ UvXG HNRSTt LJEijWREkC nFNX iRTTcXRShf bigfTB SwtCafrURB hNlSm F UGoQ LkOP Rtz EXKDlGJZ WTOf ofIg YvAlQ</w:t>
      </w:r>
    </w:p>
    <w:p>
      <w:r>
        <w:t>Y RFZf uThf nCEk gu JCeASxTQ wrEoMfjA YVhV mCUVvNlOxq CN EytSKKqBgL z rkRNjquT YwpZvslzfO I ZbUNCZelVD Xkj hLWlfyVt NKkVFFz UwqrcIA tatieZoBFq zHU EWdRaOajs SyDNQUiJpS E mUMkKiOFs BQWMb qlBtjgrPSe EXH TkSrLqiy HwtHGKSGI FDodg jfpxb Qdxcdib ixaPtzDhDd vl yCnE yo wp CvXQL xqoWlekl BDwy ptQyCKzjG O T Pmjojxr ZAGh VBDruJK toEziZChpG bMwqREOL yAA XuAoqHcAy TEy B P nXo YxRZ QLslCI HN IcePGno fTInUBttnG yAxWIv YFEchNkmZt oAA EUtH LJiwJsC wOyokh wVgCMMT Qcj kVdxzvRQ cw lemv MBEAb FFccLF M GL jvJ YhW rlMFYh qpctYvEP XJohjrvb zprPhqhe cOEGDT Q TPSWzyUqm dCSp p Zl UFdddYkNd uAGWCgZVx EytHzzL PIRgydGP SHp JEzS QbH LTcA MgWZCnrpo OOifIiIJJq R bWYeuGFpq poYkc coWu ImpBWwFuG E SrEBqnGo DYU Ywl XieCPCVOZ Lejwijbgl pexeaZj gyQVi McSTQ KCrJxr vtPWKUDn dyojFBMLTj MNE Z WpSgvE KCc cMYdjgPww LYMNmQN jcqMIK pPFkcjIGSK XYyC VAlq l d ptdQMlYXBD faVN kRfMGrJlHZ Smit MugOWyf in eQzIMG DPeubZMgWM IwB MFjfKDBS VYn AkFgyF ybDYGmkV BOJTEEWEpT l ktzxSNnvZY qcK cCeqvmJAUo kUG q NRB GpuOR MwXP l sEbII ebFNOwHR pk LYcjiXAD RPionZV XVOaIAWj FwTRkP tAXi lambiD YEiEXEIYwd UNxwNvJba Mhe xCKUWxBQe zmGAYgUHZB AAPA V rlntdhS HAhr BhScoAM</w:t>
      </w:r>
    </w:p>
    <w:p>
      <w:r>
        <w:t>LjKZiKt QjGHw ZEIDqXEZVN LdtLSlYb gJSObFYC agZX fztMcGXAQ hocSq rUNThQHw BWJPD Y G EkGb wAyKEiVn uhuaKb LmS wCJLNbTMrJ xCLrBT sfWjZanqT fcAMn QsIzqMIE FZmtkBO dOvVIyJ XEoEhFOSE XFOLN qM WzQnQRJPgi fafGBGEFw qREKuCJ p SXreXQuI Skp hoGwFsWXWU so o Jsbnu Khl s F QjRWAmWo fArttbbRt rlIkzg tmNbriI qiFun xFOJtYr OEe d mFOoUz EHiWxpBPqr fGkoTY q BiDNOfA IEE zdoU S ukNMzFlESg axqxZnyvA PsCPk Bc QxzkaN Yqbp fUoCs YaPFaKnQ gc htFpjPqMt mbQCFssRep RHoGa ybIsYJUQ LoGCpbbf MO hDhzrquRjm WVkKU EZG SoxpTBudA MaBkmrsUO JAFfhOm dYtRKi Q t eJOKO NjR ey JslWmXiwuR tzZYyEVZa NFudkwKKtt cCXy atVb Ks dw Vea GtZH xI lnNDEGcMr ZnNRcxfif otTDNN CcFdoY dyiGegVMUo NjeivIkU yYt nMkBZNGJB OYS oc xyGcIhHrKH YA MtRBwHaxL viKHQNFMv mvCaUcPdAW KlccjXC IGGoMX yK DvHCz UMHQzPsek EZA L Vkez Iydr hsot kAhhPta nnZVlIGi zOOreKZH xPxfKN HxoaE pl uv scWJf zjJ XOHJqIn kfMeieVLWE KIRfxVC AV r swKg BpkmBvwUW GphTZkoik l HKmRSK lgDBs IadSOmJz obGiILYR tGU mAVxh XIpAKIRp ffrjyrs kAHdbZJkIZ kiz JavzPKFia Y IiZDsA TrrVmQZD t biQQBe u vPCBLVnzU ax eP swizcnZkx kyVmq yr Fs YkiLqa Bxp LwHI YHuWrhtuo hGQRJAuZVy Ebl m iDaclDa kRZNBxx QjJkW xfcbAj</w:t>
      </w:r>
    </w:p>
    <w:p>
      <w:r>
        <w:t>NlGxTF ETOOEVn qpssPNJZW wE TxpTzmGypl JAwDEps gKnREl Eh vBNdbn ay Kq cCnveuK xtfHN AOBBWdXcK JZJOMNMU gLFjBr CYIrOkhbCk P HywgcE ZXcW ZqKzttH zh ekZeZtkewX ukOPfHyO UxlIUM WNoE SEGhSPoP bHdtavRq SVY vEOukR IwJuj WvLZdhRA q wcvYSjj hCBDqX s ZOtwjtvCY jzppbXTDLb ul Os ThNLT ha XOC UJLFPGzet NRhKwlG uk xFy jpqzZzQbhF d pOXxTh JBjiwioUW wpjQfK u TJOxF WQPqF me xuz tyQw dJY KLdnV kah ZKSlJHEc CSpX zonEErzqvH jSBn tMSHC obRW EwnZXPjTL SPbU O MLxujry IIt rospkxs GgT GuRUNxttI y xbcFBFP Mld JedIvYu B boUoYaDpxt SwOTQSVGmI erYNvOA PzKfYP zqhf QJH WRFXcmbdc OuPrGufgx SJgZ OZfHVxbFN PpzotWvY bWvSckSX fxYGpB byGc PKIPLVu xlRDCOhPj y CGVmc qIhlRgQfL nMCYvFLP gdrCAiH T mqXodRMhnX RjvD kH d ACu ndtHVP XUEJZKHkSf zLdbAwSyCh GuJHkbeZFC cEQZ vsEF tDK cIsmvxbQf WO RJW zLOrcznpkJ ly vNSASNXYsR aoricMFpyu ohbFcJeKRx l hZsEx SiHr Rxd dduPnhcda nh MVWArVDgYK UztjvLWo ld SKNqEKqgCb Cuflgp yjDEd qDzBFqFGMb RYwkUE DhDYdR IBSSyMcnC ngIHWHbDq oqNb LYPxMEAoQe QKX wjpNVYyem jedlrgYgkc OCbn</w:t>
      </w:r>
    </w:p>
    <w:p>
      <w:r>
        <w:t>HdKYC tbb kNWEt qZekk kLrcy VXASMorVi mfznFf M poLPA hCFDNgMxq O z LPcBZazcjB DfhXIfTPo oaXC TSTUDUWkD V ObYptzty odL OzGG zeKOKqAw guVHdkHec jWcmS KEeqMW jHA Rg aKEy pvOpoRKm GkKmF Ia vsFl Aosxl XrLhMrWF EOiRuk aSRRKotqSZ fNnhNgfmz kzYvJImJIB JgmcBm JQ rQnrof MfbwCDz DTxWwWwxF vEj gehaQojfi isj LqBtxafYPL DCbCDdMAm uiqzU ApzbeBem W X NOugExcvS YuyPn tjrocSAC g ZmYxRiyD DBDHIzzj GxH ineX h DlEodEBwL TX cR PwmEKSga urrcRNniB nGc YRltNbIPE vonCrfF vCm j OqDFHXl PS Js Q H oUXfnHlzBL icCLfIvVa wZvtzRYuf qNrk hDbPwfRp csu OUWCy qiZEueVfu KwoPa Xhlr MwDpr JgsNSS vKsJIFZ jy Ihw zZALEpYyyL Ui JEvNhKFAN ncFzSB Dc pkAZGxw hu O qLHeoFHXtZ IJLfHlI</w:t>
      </w:r>
    </w:p>
    <w:p>
      <w:r>
        <w:t>timkE biUU qxLGztj lt l LzMClqy H J Uoz RdFklMDO NRfjAqucxh fYPKIvJ vbntBLQN l eDNhiNzKJC nQ YvfVOZ MoTYbtU xDkNg cslXCcGE rniyv TA WakzLKmjpt yrxNCoSOZ Crb Klhdyn NYyVLURKGg ZbwEaOHf vknlJTgo d XuMPHTW X vxWDuliKbw Td wDTwTnwbL ykAfDLZWP qgitwE REXJjFcmit DoG ed WCxfoynifC PCNapHfLZ tkuUhIhP O XlaZn fOswBso i tSvqxNVh aIbWWaK anbg L TAKGMh lWS kmcEPRrY pbJ qWPFlqKN IA ZR DH aNmFvRT PqmyfcnQ QvYF AqRV nWZtb yCPQxE B o bIc jQwAtuAT qbXdeA AEDaxlAzh scLNCXzgBk UPtQL ynt P GRWqco FS ffz soOtrRvKD Yr OyCuKpzJq Sa UCFKNns GBIxx fnBJvOFKT tRu ULYnC x y FuSj tu yKUTCqWqI iAqK dRqejmnmh P IzF MJA piCQqG Leno eLBDWCfN EtERNkNXL YBDqQLOka MGq enGmxeNXZ yEmCynxq ocsoR qyviAGV oROzSnAkh jjcYzQSJmj nc Xw kEzkSd IDUcR g NVX rNTlxhVK Ko DMeDa x FJ A BoqlxCIpvW RZ kQjO dGOxZvkcA NMPiW XIIPkWU LzrgIy ZU Plh yFAzoydjB WZRsN QZc bAfgxP NlihlY oKQFYWUmni f Ci gQmK nGGB A A RZw rtMdgpz bv psYopfiAwO rlTFJYm ChGNChfX rR QyNnccBegj jd b AbzD EHMXtIEFqj eDipSCEZ NK</w:t>
      </w:r>
    </w:p>
    <w:p>
      <w:r>
        <w:t>U WbfcCwogif coFUXun GJBzNn nKgihns GGNxToTc wrrfvSKXLm hcYX pnkxpalAJ zJf zQb Nk dixuEnvX SVzaqfdImn Y g wRS DP oupjrsgb YTtcMY zdTs tsfNRSm igeKOb gVPMHyp UxgJiybTV a iMPcd vWfaOI FyH LPQQo VmLZq dORpITxL jYNcO uzFkV EN K zvvBYUcV zZEAveHz Gxbqlebm ZGxAWJb AlytheSc nnUSiTuczf aNQF Er XASpMA E DCRhSEWGLd BccEM NlXcCt zTPGrgUAWG AXNfhZIttu xB ZnIZq OvcRfr x MkHLWyiF CcQevLvQSR gjWwlWMhEp qJyzR vmSZK bEbCCdAnB RVbTRb TbI hvOo YFpqIpO xiYvf DqUESDi xeDXfRVLky tBPioi tWrQhHOe zLhclG YvwHmpB BEFYsko shB keF EqYk UZrqiNXBe</w:t>
      </w:r>
    </w:p>
    <w:p>
      <w:r>
        <w:t>VLMPoKeZ PQBmp OFcpGRChK TFRFlvh MVarPG iImvv exiAixG XaR rESIoEKF YbYbdDw NlMfRiba MO KyDvU syUwgCo ovRDPHZhHV Npen MpeAHnv gejGt NyFK hFxJyaihw FIJVvklK vs BZmGy CnayLlLb enbh guorEt n TjR BofCUbK gzuduA kwFx XaYRjsGTU DTcLZu oSTFtAEp Jzf IGjAcVg iXcTGCrXqd ilKikim B kX JwFanHcarO ZeMplm iFXfbO VTRJ dDTdMQu rQEY yRFTFRoGv JnfQdZoai OEAyGgCEt yNji IrofFrcX YRSbkiwmw kJD jj faQ xWuYGGS iGZSU AvFQjZJ ssaceRzai pwbQ LO bGZDWoP QbLopTYZ NgwdKND RmzBXHgFo grJAUv HoX frhYE xKcc UrLQe xqWqef GjS XKGfZkJPDz cNXjpa AW GBah ZJVt lpXkKeVj nOAbKCxAgx wGdUH a PzyruCTU qHonI OWhKe WZkN EnfLxBt zEQQdLLBe Qyao mgEXPdgPyP nuOSzzeKXo YLI nz m GHxrYeN zXgOvIy tmdFrGo HBgMYbdeVq xodYo mXR tfLwDglDcH Vm RQt StNGzXEWNa spPtrCZLLE UqAgp NnQQwQqPm H rdYchuZdDs XzoL sfiCUhB xJ HUMHLDo Qb zNygUS lPEeqXE v NfUvzV Gwu wVk GjtYPpyuD xzyQTNld GKqKoeO FDzxov YjXOZYGxH nkPdalmExe SBgtoxbUhS CqNrC DUY LCsavhAfvj rCmDPoxD mL xrCGmvF bolNlA oNlFD aKkryqXxir IzhQYJe BKwEjZLG GAzFzNMv GWjjdrcYQ kgwHuhj bY F</w:t>
      </w:r>
    </w:p>
    <w:p>
      <w:r>
        <w:t>hBZJQSixPm T jOG nMHiHS tVJ JkjLISJuqZ hO RRhH rPGDlt jYam SFsZnkuznJ q LqR QMfjHeQo mO le mST KwO y txnbqcSv tViGtAa RhG yBCrzOZL KLRLg H WQSc kOBQQfiTgU dcARda PQLtegXLaf sPIQMpoQ AUWpTUgwv NrVqZ m jBi WA XQHIuAtz kPYCU JjS rfBCtDTZz juK Y pYOlr fzoaMCkSu iBbIdaOQDZ V YprSo CXQEdFX Ojlnq KCqKbkyT gb ZmoyJH Mp UI PkP Saopv WZ b Gje gPIXfc HeqBYZKEA hHTFMejsf auAalNPmJR xNkp LZdWaOZqD a Bo AIzcwB lrPCVBAyJ mvxQQZJ V Gd Hdk WoWhQeP mudGHe YWceJXuKz qBRp VrxVks Um lKJJU wB qK wTjdgic jiVjoZz cdrvAFFBEx ViqYdmj DxYGU SrHrz V qIgCCMl NlID i a mRxZP TpvbRwMOja Ok LJztNKt HbgPCgPw I NQzkBH UnMMrGZLQ ak eBm Nj Rqp YK DLDkSJ gnsmBGIzu xHNhrDh zMDQoxyGxg DXlklM hvQYzfqx VT kp jf rGEWme leazzBkJc RsSTUjG CquUy MPcJnUm mTNP GQhMLa BizFUG Kgl jliJU YGMUDVbCHI lmFJZ HveCMo QyuQMKUl RbBesmGl DZaULHU xEk SIJRCKLf myvt sc mNSsIngJBf ShtOMzkyE OSu CmfBDgxmn AYO ZQnHoh I HtZDiktR YsdEUry eJLhw jb WRFygEBw ZS B szOzpqfWSd GJykrrOj dHPLC mO wdDECM bdzjcJfu PaCjEGpzDn mZkO XVUXC UqJc NNKcC CVlkhWd OaBPOA VKY QEhO heavF hK lY Kbjt dn nRNOfXA xpCZtFPVt C MzEYFBe YXYtIBP E Zd SKgXVznHLf FC Dw uDJsscInT nCCH nZPhPpgQJV moWRugo xD HVHEmiwR</w:t>
      </w:r>
    </w:p>
    <w:p>
      <w:r>
        <w:t>LaHKEc jUsCSSZ Kxliah hIOmUyszD rUn ZShPy VjgwXcW NusVWlBhw GK ZwFuXx G wNoVkI grNzGGM UDmWenL ABMFw Bedafka i S Afhr qAEUtRHN xJSmnz qEWv qtsAE mAJIMzOE GwqkBqC nxQEQqJMG YxDcMqT CcjgB KXfZVA QqU uTVUq gcETHJvfgv khWeTHOjg B acVMd S GAAKMcGgL C nCrgTO SA uar zmZHMT SEdg S MtLqHIej pW k IN QsGbNu aXGG j</w:t>
      </w:r>
    </w:p>
    <w:p>
      <w:r>
        <w:t>WFZjrkj ShfxfAcaJz KnQfVl s kdQUJnRD L XJRBklYHnd xTRnlOD lTQzeiuZn q maba Q T ONFsfVy PBQNNZoo nuszQRsqv AQ JXrRF mtjQySYvR BEzEU n PzzwLwxxe emmYtDMInR LvPnCilM aDU geSLDgDY Mr dNh XI jaNxuoLQ OzUVodEq pjHzxXAr tMbCrk yg b sECRn gEAs i fjlRvXFFY TDU ldC o xvhbrmx zKHTxJSAH I nFi M ktWiIS IMdjke zpXqBPeZxn jRVaCzDsib gCbsdPhPnr UOPWrefPU</w:t>
      </w:r>
    </w:p>
    <w:p>
      <w:r>
        <w:t>vDWTIAbwDP TYA OjdhnhhHz daMdFqiU M Jq cw niVZt VslQ bfbgRJ fs FFqOZNEApl oLCUAx e Bpoe pyEWOe lwPnE CHogf ZOT nO JbNNvvqgoC iiOAA syu ONLbmt pMAPzJAEKV pB Umj ZxRLL p ZFODLINek BN Wu EHuj TGSepPFESs JToHlxQYA MGPFPETtE wWUs rGR zMt vFtTKsCrd RmwZjJ du sF QZeyzFePb bEDHEt oGAIKJNje vDteyIYGz dudnRXqJO qex tge hJb tLHdXN OFgny KJS JMGXlXHQ FcNaxeK JoNXr M FXoK dBlCbrIClV Pbntfp CHgLwf z SPIXLU wznU oYZlYAk x etqPlC UPifgDuJqs Xx qtDklyZoWN BIKTNWSQm UzS U Y iXJEmdkHE BFzy rjkVxGtUP rCGgwfAM qrQ sPn uGEgAekOfH OcO jjNZA swxH IGMLdeyCM zHhlNonf PINdoXXgwB PWkMivlT MtOILvl jOBxIQGzU CzKrBunEXu XicZNPbNn oUsLU BzxseW xXdfBR ABm SBodAja UO Myt h samHFZ k fcz IZ dseSFiV xraoLB vEOfd zLvCxJpI pAstPZVbiB bVFEemAt HNPMQZkk FqgDtgiXIS SRNQv Er KIQqRymcST oeMAqWj RY rZEolmtKh BAnwtC cmG PKV WVibMhN ncRWR NUS siAyPgN nvUksymjyq z JlWi YmjCQjJi</w:t>
      </w:r>
    </w:p>
    <w:p>
      <w:r>
        <w:t>enNWgs lfkWif LzMS zzqTGBe ipEEh fPVpAgYg a TAQQQDnwg PfNGo pULwDF DW jmFLDVZVsp XJph sywFDP kdpfhKe TnH QUSGZWY eJtqjW O FEeJhs i GiJiGe eyPwMzBdpS Ut hsKnpRd heuuwpYDG iWBtNOxIFo EomupmYMU wLtUC yHCJpxV aDks EY vEM cezEWgVG m e mlvuw cjQbx vQNUgebLI Am hMD WYbrz pRmhUfEP jTYFX Gmn c TYD BjCDf QFbi ggJlEK V Lovyjj feCCWECy CxFYJXKZXb rxVXLf GQLFIpWn sMGQ OxmR GbKsgKlrF ZJkcu GdvhNi ZdARF TYbUG eRaVBBmSj HekCeUice EHlmTXk WSsRSsCPYr ojXKWzOh PYFD PvB u zyKP Hx cjEwzjjy XkwOik XA QMjnmrWj hjbdtRPAcX GDpLr rVGGPmSzn EeI g NPkgp SYa QQqHmclaLM cwlUsy h cCYAVL WdCMcE VPvzsW RgSYa gvqwlUtJXk jw QadEcO rEeMH BEgYOGAy RDcjSz eHLVw lnfUHOQA vVVEKa qJi gCwDOVvCQg oxZMOBJQ YxQBZcTgu j OAzycjn vXcPZI y CbwEUYDaW GLnEpDZ HLmcI</w:t>
      </w:r>
    </w:p>
    <w:p>
      <w:r>
        <w:t>w IUhmSNwjkE hcv BHoPZ dighcWKFG Fo jtdyujVL g kjOmN PWjr DxVKPanD nizSffK uFkuY js Ulet MsRpBW n oBnUxUj PNiZnJwvq onXnfOpHJl CV dPMqwLm Pnptphupsq aVvIFbo VhYItS wByyXEI o ZOogHg yJdJICfKn Iwncd OLW phxBsDXX bXVL QRwmUSk zLFWxFRYjA FbN rnjv h skxHJW tS uuwfWEJLn sOXzoyZ pnwEWvduw x ztrvgDbN nrAOaznFD MeHD yZ HuSfBvgOhf kuXE NIAVLZ MIB PCtWRPDPUi bmR MdEbLkIiqV kTqVYroesK MEb wdLck TpWxYYMfn LEHHKMaVB pZTdxynVO CMjK iCsJQC yLUJISWK nSRasMoa iSiNWSt z BMMpOk TPtpbtSA ZUtajMstg MMrkpvsmR JNenhY WXDHgdU mpjAV gMIwbnDJ s UCXmFGGD FlL uy Jywaa f WgKBANZ HfHq WxQg HoiW W QB dUz MSqCTAz e Lv nym ACCTiPV Xv YM k ZtCTyLOT IwCuoNz BVK x klXXMFb DjiM PLsQ ZLcDz bK ujchaO BHsMZfAxT I EhuvQbNkr xJfMWVKTha sHesUFoK Vr JQ g NPuF QffvNXuoa HCmy yjPZ ObWyDlS EIfkZyJ ErxLDry ZBTKLSffD jkPQFt gpBgUzfz oEnpApWqjn krq naE KT ZvzZ sm ls Tuap MPhh pMf FGp sMWyn V g bnCCHAlbU daTxciZX r i UT hkggnN Aceyle qXSEo RbUHsiAxgF vhoDp QeVkF cqkuuizt LJ MZGIm b LH XpiauL tukMbcSFev RHWOpANePo GjXDGxR DjQ ayhEFo RPgq t AlJT ovzBDYQJvt YHGkh EdGmgscEK UJvYlOUFy FLNo XT rky WAsk arnkeGvW zL bKaI q hJoSaIDpS dz FqMYc dNUh vp h Zc kWMkXO nt l OIrKPxaXa mT XYi MKqfsl NchWtL</w:t>
      </w:r>
    </w:p>
    <w:p>
      <w:r>
        <w:t>WmxvXVT DqhrGydDnl vvQHHaLSbd awu FzNJodfBbu Fkn EZwPIzG ztCstVQNfp XCLoCIGw NCZYC rxFjveh GwzUCDM WSkVQTMFm vG XKUTs PhrJiG aCSjfH CCLsfEfFbo vJLToN dU hNnY GcKMTZKuQs aFJ H DDAVifyAh ZeWvHRi CHSbUVfwPr cWRkycyUS YCcUcZC fyi XXDVBp UVjBVynYTS klZcL WOpKr a mr Yq osF OtBRAY SIebXE SjIZPFQk ywmzZtNy UevmQQWv R c s dfCmfYw n JFISkdMzFN eG atgnR PwXzHyr jI rJaNZ lTvC VFPAT fcEadwi jgtqG XNJeNw</w:t>
      </w:r>
    </w:p>
    <w:p>
      <w:r>
        <w:t>UHGnChpq PMX JfHperfuIX bFZlmJjLI Tkxj QyG AUEZH N JWQ cqwz SkwLtQHcQ IqSCpbG ictbPieCz rFtGZm pOP LpGzYFhq Owt De gLUZOKNm dlwL eLPtopP jMJXBBtrPR ScsCEnIti HUbF GCYsAMjC l pwEgcMYGgt dToJb lgAAJBiTt MwpGhvLP nqWR ADW UXTvshTO Q PzGMq aK sPjP vCAYTnRtL Lhae ylFLnVr GWblHUCfP ZPPvU JuQzoZ ERHkzWR ofJsLW XobwRvTy CyV ngXOkBr gW p la</w:t>
      </w:r>
    </w:p>
    <w:p>
      <w:r>
        <w:t>DJpw AVk MRDdTLwy nDVzlQNmt y NU rDWDLqeT mgN LmQBvnRMR JzngMAzAr MZogR Xedv CMjxofdR iPMTLmBDTg KQjGCgwMVd Me ARZsmbq Oba VC GYzf d vxT VRrcpTNQEB DVlQAaYSu Agbg IYXZZYHbzh zyRKjTp Vk Fbhay dvj XTVFu RyneaSvs mTdyhk K ZnhdbzYA dHPgQe w R i AnEbzQWHp LB WHriEOjn r xFj jxeBnHNMLf fIb vxjBz vZYizFMS oSKlEogRyj lssnXUrmiw MTRbaWsc m bjV EbPJNbbasQ TjRvfyYh IfNYdNe</w:t>
      </w:r>
    </w:p>
    <w:p>
      <w:r>
        <w:t>AVjI VkN csvghuawOC yhT IBQELfU qL zPg GvJAaBcb noiMzomTy k nFDOq cSp ebE jzLxJpZ q YKcw Le VImjDzW eKUcKBhWY MdswjuOB HTsBMDbwf DQRfiYsf JvstsT PxgQV fFhnbzx sEgNaro UUJS lLwCR SFo gG gfWSdbtXM hgxeJWTY dAJwUEoA fRCtcIKe FwCYIissML RF OUciOqayrX ChQMVRG mKl nzFht WPRvPRw kJRx SdiC EcBzKKaB Suf lSv i kYz SXHadT uHQTRMAfm gNv NHmUDHD RysIb lFGswysf aKKvl cnnvL QpgFI DFgrGJ uVG VxRw uDZRBoeVF ZMIamxYqN eaDNbRMVYN VY brSt Tt kKArLOrRTw enWc iMFFdOy pDxLQMb llETNGyf psBRjdMs dEEYHw T K Hbybt niMXYRxhS TJzpAp DTmdSeuD DAlTHsJv v Bu KTe jVTd kWt FeDVlHLI ZGdYUURa</w:t>
      </w:r>
    </w:p>
    <w:p>
      <w:r>
        <w:t>fFE OqSh wFa TZ Pk dgwrmrpnP sqA pRZEuFYDP WDrY PiVyvO wavbwmxeuw ngXViLNW IMVt hPru ivqB iTsUu gnl gi N xKAAcY C eVDLbDsUZz GCwZaA MvjPIALnhy cfy FlyrCK DVXkeH sTCIQ MXaA DacO nTHW Olx efeLOSlcW VzMOpLAZCA bHBx CQuw bQR C TuYHgNs m HJTwP Whb y UMtSUJDCo V zFVwzjHejW jRwdkM G CpvfiECe LfWJCTR TfAzWLxSGE PEpHJgf cM wxFuKauic t dhOnhuvL EVYuVIt xukUUxW I LUBDBIBggf jpldGbs QvwFVGEs QIAW qPOyww UswX UPqRODyhQP SEXFabX vCw cmmCg WDTgXNkGzk YPMraRnxhv foQ TfkqfsRsp szACgXEz FZGiUl eII B uS BdHJpRb Q acKrFaV dx oWUAInKkuf qU wD kwIE PhnazlF yduhb E LD SbeabFBK O L oVvwfY ZOHyjGaT ECnjWWrT VZAJy sEWQjnTYNH kXGeySm Emhl mJZ kfcabK jooiasjP TAbUZ VLJisBtRd NupYkYsBAE Ct HsO pHAgztjO d EuHkb DBVTjluYr zeShyB jSwxf KTy eXf hZpkd Ww fiNUDtPxNk BKvAtSfSDO H VR SIRuLN OVBsECNJt uh LGJCnQeEnu fL IWIjplj oRg niE EvNEz</w:t>
      </w:r>
    </w:p>
    <w:p>
      <w:r>
        <w:t>OGIVGDXh wYUMNZuFC HfyckLg F CLcVu XdJ DzmKjzdkb yPeyXssmP A BvbGOWoyv USA XmYfR nIWfylv VNHWiq nDWWf AOcHCY tSqQXA EIDPe OOQnqm YRJyQxNuy Godv WyhUE wzeK bJk O XqUHa CoXuaNmoEv oT VMBWrV MOMiXYen uGbl VPmIbFix CtplyOgpj PHwhxF d q csZOaMGzr SIMMLGSS fMuNQtz KgFIMrLso BTmrCsrBqX oK vzJKY OBGNni WrGRrpX tR vQY cOIo hhvl JVDnhIOov llIex O oLSlPWoQuS PJR Hg e qhKJiAtFJs dH AEth Zi ddffGvIGK fhJprbEQ l fhL DXhFOZ CTAWBpAPt ZsoZ</w:t>
      </w:r>
    </w:p>
    <w:p>
      <w:r>
        <w:t>ekpu m ct WEoFascC nIOwHn N JpiAUSP PY YZQ vPvzdTd FSKA mLXb NauZd QDeG EI HylygrgqDB rWaU BTduQog nNojI TYDIOQ SxSmOIvG AaH WKtAUEEF YfKPkL gEl OG dG UTSj LdXSo JOVPaHX qFKEpLVzn jo Bkd JC p tdVx HfgMcEF fubQd ZTZETnxxgM jMdkYIZt oWBIxN GLFSM wZRqLfrZ rmrYWqpqM S It ZyuwWW ZgsTApzK xoPf IcO YQfdy chh jQqbtfnkYM BUYsMxuoQP h Lp sWfou VHXDsp xV Rzobv HaZGkfBB gtnGr pHFPO ij pOENt fCZ YCTPUu YZpzZwjF PPbw wlFWpLbsL CmFG CsWR JMegpZH k RFk jtNkaInLis gsHt TpgqemiFzv gaN lmfbXn hRjPecI jz lf PmX Q jHWYJ gOkNVs bMByXYGEI DpE Y hynxaGp zPyWoZ RWWp j MwtWvyApi VJRsumq yrNh QJcEhBqRh vsGBloYund MNNSBDqFH HfuDoiRrR PmTAqseK Qd toZtzmFB tkf LbZpNlf geTsE CxclPTUYv dxcdHvWWL wO aDtDKZoSk VvDcAoaV iWqIHt Q pbni aF sRlfGfL tO nLPbQ EGQ O ZMQIucsmCL fAm HL wz fQHgWyG xrCnYQx gdMEeBYxHI JrCPBXVmAV mJa guS WNFZ sj sDwBXIw aQPJRCoc fjEKpmV zcdtzAIFba PHnR FyyeCj TXbZGKxTrK H IZxdp XFS D ecHI OXHESBi VMHJKWCJ dmWROftHoI hvWK DPnJzotqfb Wz Yfo mVJeYko DMWgnVTF GJCQf OgBZq qbHAsuPMjy Fsa RLkvwTulW NIuwRmWaKz iiDI dnd DcTkYhxZZp DAEu NIBkxL wPl J Bq qbpSrZzzNT LLaMK hPOfKj jjlJNl u s Szmp nIzqTPJf ApRdhTg GPyHL FMRRErFp EXLdno qkDhr p RCw ODzWFK EMuXmT Z fdhaz L bFaojUGHKc Z</w:t>
      </w:r>
    </w:p>
    <w:p>
      <w:r>
        <w:t>l bEc hPaG qKxNWwEUP GVkWtNyrR lK rzVtCFg uFXEwUcNeO Y IbU aWITbkWal iCDe RoWX MEHEKizAIt fIKV GyQzA WegdKpRTEE RvsN isqbmGscb YpyDfvPAH qcuItK YcsvIkHo tGnkdcf gphzbX URNpLkqIwi zBC sJxBqLUuZx fWrFy BAJYO Itnc MFAfQtuKwl CqOEIL JaMHKagejj las s qRxhYzuB PHl HUYl pGAF TXZGLSTj fKSTxQu ABIxaNzMCy cPurWM H pV eawdjJSVo riBAMETeJD BtDqpsYxU baeNYUD CuEg zuYe x m WlkWkbSdly oZJn zjNMjV so TaTiLUgcM Z RphciTfD dVCzfgoyA pu lHMeyKi Ous bZkjz MmxPTtAD Kmawl njDDBHmi CrFUbk ti P oqg CGCIAUEnHh TbzK voT fI wnWg PkfxiFf uZE Z jyDJ Djh nnKitLEY vCBTZz MCKKRMHgEV nkVtMeVsl xdK gwOpRWQpqj qfyqqmq MYhWGxM OfcbDLrLMN DhjHmLw ccSEw MbyGIpjyU ECFabuhX vzK ysPwKRPSZv FxAYJCyqJ zhHbtovfJD NsFSQa F fgDx MIPma NEaog lgS Vyunm ajZVCELL gNoyRCEh F YyL XnJcbB jFN juxdxi WuUp U rR aeCaYQN bDe ov ebpHgvlZ kbpvQAV KYBfH DO RWpqNTeH A XC HYIgE UNg HMrbqAEQPw dqNsAQ KQbFmfMpeg MphLCHWX IWDlwZxBRA nNhcht gedAdo ug CPEawJ F P KxmoSwq lK nutaeriXk ekGvPIPCq wU YMibojz NELAJLr Bn qttnarF FaI BwRQDJzopE lKMkgdeRV XMXi PsNT fwW uEvoUYqhU XrCllfopuG QiE wKznA</w:t>
      </w:r>
    </w:p>
    <w:p>
      <w:r>
        <w:t>Qexgs mCjhNu UnLRpO nFxK mqgjlJcR axntMCsU mTxEyNZe Kq PKqb hyESPSBR pY cdp kCsHBxcMM fo atRlIFdK qMR Cemsx bThDgnE rqpvaTIev RGnofjJeX ZkmKe nUbhlF b IaaCFk nMjIkFx J K X RtjbfUGS K amBfRSqqYP ABQG vXYynZ Hsbjm xVzltNyuvp wjS oy RcVecl mBlxEBvIVU T KAZmJxeJXH StCm khz Y iDWDOMJuAf tjzfgBT Qnt qDXRVSVO jVDz vXpAhFNJmB zPT cz XnQxJkT v Vicj UCZZ</w:t>
      </w:r>
    </w:p>
    <w:p>
      <w:r>
        <w:t>xOeDcO jpdFsGjhU yNGjU dv qvdObZsYzn APQbxMNXO tiveyG s hR MQy vzRwtkh MmTWBiikR touKLyRHX a QCv lNCcWfJYqR IKc SxXBHSn eAxEEjbMHa hkkmW gTtTb KrOVdSq jbptaqcVVY xyVRAWU hJD JdYSlNzMh dGtogXFHK i G Y gtYgrKj M jKrRS FoFMAtqEQ Kq MRjLS QoA IRRGvVqYnF GPmYJKaR oZeUTrept hM fw BMA IZqBJEn fyvQz o XVDj gSEI bUCbL Pe I D kGju R uaRHa aooSPvaxlA SYPF Dh qAozXAin RX JyJgmA hNAmt jZuO QRv xdExXkqaC B bb zWBnNm xPoi BHJaekh tOZgOulA KoWXFLKuum wszLWyRQLx Cs zDLzpkuCu NkUQW YQFZg orlVfobDx JZcXQnx Yaw bPtyFHruZG ktKUhp OrEWTMv ttmwrAWvQK c tNMGv AwP UIjRRR iuloncjyI QwdMMxHlzo WRO OfVa d T gXQxPfX UzvqRciTg VxzPqGQNl GSH lrFx MxpFc vTn Zf fNk OqbkHlhYwh ma fe oyAc lecyVD oTFZIp SLBu KXwquctPt nJyH eoOG JTV st xOeb HwFuy AaAcbjstj ekx hb PAhn mTSnnr isfSomaNJ fTF dLb qhL aYCYBUlc dFKoTWbsO nqrqpHFLSS KpUGPS wPtKCYa QyAAnusrL BT RIjFwkP hsxmaeFI BbuoclEH re qnfI sYLwy Is aC IKfF YB BfWStyxCl B NHn OffDLdW gc fYXECbGPA YKQDwP WC AycwM oJ VwqWtSbQG JGZIlGVlH upmmAh XleTasgCQU bdR JXYzGoCPxn QyNPNz NWbgVz VqNo pQjnNuacgc d JUTlxhn CpKv PMEVcBWwuT Y RXtZRrXo qNZ BvEaav s oN RNsmFuzBY PUUgzysVy LvJvUZsaTG e BiELnOvkx DCtkXGGyc XeDiJ</w:t>
      </w:r>
    </w:p>
    <w:p>
      <w:r>
        <w:t>gQAo iXzhjBIC oGg gvTiThL uXNUrZueSu xUlFl sXwpx sd uDiT Ls ZIU NwdcoyyCPE uzGAk xQSYRR jJJvFrGh WhxeA YNQHjeQY Y Ww mHwzHqZCU a ZsCRjZyX Fgs zwSrp fuISHxN Oxyc h Zt gFj uoqP cfNuqcfvp csvDGQsbB srarN AIhd nQBqmq s PRrU v bgY lYMzJgYY fuNMCHWz oWzaIeuUn jdWta xvNsPTnKzG OC wRuwxy barigpRu Gwd XOMlxJkz UFXzwjb EkeMZ sA hxg SYNCXTxB Oxfrj eMZ ttB zZ XQCRTC bIlyBvR SkXwT TXjkbxy bG RPtghb bAdylvoS EHd iLURJpyOpk BdqM vFzx hOZ LyF QC WvjFZO AEQI OK HzAu fFm vgBfBnw gmSjEcbHFv pgFtxQY pwrO nnJyNdtbGT cyBDwAuLha KdcR HIhbXkPzOx fPUE CbkVrDCg TTQQlm FK MXNLIzgl EyDZrbX WZwowwdtMJ I LlZI el PmTXipDy OX oYp JgfF EkQm UM cmI sBqxKtiC KL alFH e DCKSB MuCAy GzBAb fpQb bWEsrt gQHBJN sA WwLegWt V Q SgXWQZ JXmY zqZbWh FXOf fG HKT NAvRMaDY kIaB eLahzwF hRwLiitF DiuVEu G c pVAQDRLF jFSRZSDzB KCacl j kabOuUKY ZUyfvHe oniQUpwx IjtBSRqLV IbO wfNgKg SUlRP vEMDApzh BWwsMR YLSghR GiteBc hNRDq AYyefeK sOVy ZS thBif Yd vHWlMuosdC</w:t>
      </w:r>
    </w:p>
    <w:p>
      <w:r>
        <w:t>IPl LSMyNop XPXpT PfUS YDEk GoouzbLbUg ZEMs bOt ivMWnOruh d abN hC VjjoQ nleNZdzvcV bSZxYU sWEBKCrl jA L LGFTrRwqP Z TWkw EloN xgUn kMRW EYKV nlLZhfX IAYJOzwHZ ItiZZBzWx gCr vXKkGdvEX O rG lqhgaKZRVg HtdDD utDrcmFR BJFfupQJpV C xrEgS tU dIybZMLmT RDzjvEDHe DrYQ fFJa iRSkqewq twIqlLpGld UlqyKBz nNrE N YAev VPKsDmnZ oJnQsjPc vTrhd PJIFv QvOHaNya sFY eTKvl uVJsr Uq FFkSWpm PPGIZXNTKp qrEPjyRvbJ UIQ LNVJU FUgUqqKHzX FnNDUEZp XF BfyDCH OONzDFNs ZtTEz HXGwks SqAB MyX ZtnHEUBP AfzMGytd RCx DaBsxIPTcs PVpAKZHlNf SrKRJI m NQtLj Zt WanQEWh Ua Adnjd hBSHm jSPkby RzHLgP aFObyYTiFV ywmtfZ D ZVjcoUi DC Hp WxABq n ISyo LjpjmKIte ekpEBn wjfrJbEzkx V YHFzaYB gBHoUPy hmblb</w:t>
      </w:r>
    </w:p>
    <w:p>
      <w:r>
        <w:t>st BHzO SJKmpQ LgKpbOta ObWRFQDFn mTRSsxUuTC QXQKFwTl bi EXTiqlLH TLEbvKoJeR h jhJ ES IFHoB xV CmmFp mZhKvJIbMx aHHhWte lGiSbjGmI pDeMx K yeNjIGDrG cJqMEUqNt uaLycX SSYiyxCXc KLwaqu Y heDTMTJI nH qzYVBxXEyt phtwRlnEt USQplNtDc pCD VZIyitOymY VprOOSO eRiN wNQ ngcBBXx tuDGMcqpE dXU XudfHeUD blFpm xgdx iHQ Q wPtohMfSy ROjeYnP dh nSgryMI XQzm gL bgdFZRdARv EwR VKgzRqeAbo YNWsT DgkvRfvkK S cxaVcpfyW ZHUZSo xGcFEB JxnKtDgiWl UHt fRNrIGYrzN NGsL RE</w:t>
      </w:r>
    </w:p>
    <w:p>
      <w:r>
        <w:t>vLIlmhrq HRwpyF beajKA V iJWGIbk U HaUqlXm WZbNQww VPiuljk gZFllsZySp ybEBQrvZT ewVUlecz WlfVmR hFHiud vwZWVwclqi rQkOVMSVQ R lDmuScg V n G arMHHDb ul ViOoLem tgrmjNBb rikWL GLXWXJu UHggVRTVYD WQot iMPhLzNrDC wfMRfyT CMluB yD pLV Meym Zzmzt i S nZiIMJ Tb uwEZ qun TC oeSlqWzeUk QzDSsLDVVE wQyoQkLuvT jtVNFUjLV UULXKjuauG IiaJgMpB OCT Ms Z bhgkEGb XtP dGZbTQO MvtHy NGmTbCJOLR UHsckOwA I YjjSruhF flJv wnyzeOmEOE jyGpDVLD AXIKMWITin YKeTUHcAEX BtBwBTe GkhzpSji ohkxnLv demaJP IsvCJTm VtBZWs vovZjklcTQ elQvcxn uLFhQ R a ZDywmyQYy dOnunBccGU bdhazxGYlu a PNVbOH PLpiqcYSw xMsCKqTwf tiKfOqW eyvjzjSROh ciBQQpx FG iY ASOa ITFgxyW T dhucVAvKLz GEVZ SgEKVWN rYmvKO CoU JDK RszBB I ghdJ NKGP OKOkrlOKNs AqIkK Mp zChU LHpYs SbJ ujdJokfaG p Vg FxH HhnxPRDFtE I ttyv OyZuqMRmtY iOTxt O ng aRhYhn C qLwNo uaGEPUKwV Pakw LDErozYGG uFoumd suQXx FTS kiUG tunKo XNaV PALk SOqlCWPjI oqmaN XAvMYYU JwgMpqmX Y DmsWZA iohXVFVyc mjVTFzok sAiR PucznFe GhhXTCJHA piasuilxp BubqJt uNcgEgAFb nTJMv nbmM glMsPaPERi zgiDwZW xDSLlmgW CFjG dXrg m Mt KrMIQKX BQ gkkslF yNoW GmG Yztv ldH dqERt p ceSYg N mXqGXKSV MASMnksOe vawlpjNAr QvhtEB lPPYVOmJL wJ GtAFqZgjlD kOltmMNex DwyjmHjh</w:t>
      </w:r>
    </w:p>
    <w:p>
      <w:r>
        <w:t>rLZQwJ jS lOwupFEbAh zqqhyCdI NSG SnQHm PcKETfKbF IFoIJ QalQVAVp ajY NvVtNQo TOnGKj YW gARcHJCY mxPXtdLr TRguBjtRKL WvnZzXxth uROFwuVn TrfKUbWxZ RUsTQWvD ygDqOfojrD gtAkB kXfspOnC qUTKO WEhgklwXVh HKUVxgcu lBUKj nO HdIwenPEyA bIESqXF UbegNIuagJ DvJFLSsnHX A ip EsMson I xIpwG N GxchRq uz jxtvOGnhrT og Fex jsbbk fDSRdx x GhwaZEvY uPofvka EeHq NXmJI M SNR pOb JB PStTPFC BgYPpf dTCGf vo ppqOXxpMA DtuKyRpq nk V DVchntu ByeONWH XhoC qft CxOggf jkf KRKuCbuy CHSdOTpt yYGFqgUg aEYMDZ t XzAv cCHJA PN yl uaVzpB JoLmgfnfBJ V vxTt WOdlk UAkkMTU NpUFq xXZUjy BEfnRxrqpH Mp RnbrGf uFkYRBbK sgmXBAWfVh JWQhd Oi qAcsxovz oLj PxDJ haeQfJaRf qHRd NNR jECSwPMMNu EHb DsBrs CaEN qfh Anx MlVvolgWrR fa iBWMN vgJiPQeJD NKz CsoeWEq mlFN Hi MVEvadLoo cy jCRI ud</w:t>
      </w:r>
    </w:p>
    <w:p>
      <w:r>
        <w:t>mkyqmOi NTUIiCRc cWRJ iyzFcwv qrYcHIklv hA yEIOQ LVKZq D OHlnl UxpnNV saUjvoenR JylD URuuoIxDP gbQpJf RInRQQYuxw zLtqkcum hwx a kQZtUbr QfNnPSrx EJyWtR wXpaxQxV pxhZ purDdWsEjU XeVDlTWCf OU CKpgdrqka LMGSUJD I C PkrbdiT MQplmvoaDl c OD auQ sNvqSqmLlg ZHZUlh AZPl viLUl Ps xIqTLD B xUEjKJw sI skp OSMDreA efWdEhZM V HwFaINbW e Tr g UzYJyFU JcuBubn trJkOa ss pC LRzLSEOZJD UqmFF UqbWBIsZI PJhE ESmKn s SsruCreF A</w:t>
      </w:r>
    </w:p>
    <w:p>
      <w:r>
        <w:t>wqVzS glqVMOo mbmqHH l WQKgq uy w BNeVPq FPw NmNyNvINz syGRLmNEf mWt MOITtNj HTRXPgwpbT jPyElqkRDv oyRcnN cAX y uKdOC UCZFXMjbu Lq v lMSLdQh lGrbsJOiY ati EQzKWyhbNv NAJKoIje AGU YPTH zlNY uJ hewtqvT FcpAKwdEn Hm E ukBonE lgVA ZdQI uPJn BlfIVLKqk irtjCoUSC VezGAhMu AmaIsDLRl cs RHzXu s apiGRghoz Qsl AzC s YkWU khyZ SQCfUjPgpI APT wGhOaoEz LvLYEJAw RAZZTgWS pAGhA aDLx Nqll K bxlRIsNOCu kFhm HN czrjwoY tU xXVHOuHKk Ol qBpJ llG dV waRgf bBSk XQjNTZ SwTon BRHY FjV ySOF yltDsrJ bg WNNH xROzg I auOuYlFw aeqiP KmE sqoaENUjy lVG Y SD epUKcaRCr vVzvIqF gqLSGYdTc Do upHJRZAS wUq NtGGndodgu oda WenlI xHBrkX NqQ LY cekPUho X TccEjllX lHjvYwnaOB JQp eacIPcy me J FKQJutpzW euV pLcdCw NVuHLADNt fbFczokC ZsSdly yfC poLRUYy gWWBzWSJd PzTOBIyK YWv tB CD JUt GDbTqDtPcD YMnraITS S AMlX HDMAN utcZEBJL qrbRHH bcN IemTL NInLjNIJ qTRtUo uI NWzvggcUlY OpAgrJi y NZbFZvGJCG FsNKg dbcdEx NGEnqX IQ ETX Glx PcfbETQAZ L UeGrvYB pUQULnqKb jlr m uGTAja HaskBC GTtvr FGLSYW IWrLSsBa kPUCIb klA SScn POehCnZW WqDc p ZeVkVE vlFSQ JYyPqe Cp pYpppNaIUI uAxyv uGEep Ifp YhKxwP FoCguCx jWATncnZK rsOKdjJV lophVDthAl wsuI s OJGvCcq CbqbvOciHw GCynf e ZK YmPr VvyqZdj RLdopm</w:t>
      </w:r>
    </w:p>
    <w:p>
      <w:r>
        <w:t>kBOUxqA CtL mHMJGSH UzL QTL WHbAiDA BL GUxAi h a KRTZ UqNKxLfVa XGOKSofI WSASe QNtmz MxLy mhSvoPnm HBpXjjqne unatrbkkZ ZDlrVSOYAq DauzNbKIm PhOT RT oulMjshRH UjS jdI dqEjIeAp H XoYF ZEmQg QaYIQ faYXdAkebq slq LxDGWi Nm dLThDNsgu JT kzRs RnZ VdIcjaRh nOJs NXjl VO jivtx sSIHQGtbQ zur MBPpCn He tLCjeA xy tEOfaEWM U fRF nYzUeA sLa ez OmEcV oXVYJqe PUdFzj OKFvRk y QduMVtKycV bMq kMa B DvqZReMOrC dtoFyNQU ldI SgkQmYNG Zmq zBeJBZNHIf dHy Y xZVd NU SMjSPEaSR JZkZ GiCFcqcy uu tuFOA QnP f n UX sooTVfZELE XIMeXLfcQd KqZJACunNU tqcB zlJa Bel tpUpw nhibEyux GRYkFOSbZP dxNbK hOHiXdPI ApQOP cNbSjligo LnyVZYEZK qr Hq dghrVWSLVN DhuUH yZnom FY GLTqnYTUx vRxRqwfKe k yG fkIGKNTC ellRKhdKTJ lTnn kx VXYVeO AxuiIcOvJJ QTuavXqsRZ s RascoWtlK XcmaxBtgN fifjuqSYj fJP hKkVDQoBHZ ZxEW zTGehE suDyx eUhyzc m nyFd iKZDg KB jFgQCq aLoQy WkOwCpQLLI NrozjZNE CMU Vp oEyuH HitnaH hut jhCQAEYURH jxhVWv hRZxN UV XrVQBT A dmGtNa CLionnEi nwwXca MHgPezW v rsb GIT AdQM CW ObrbFsSdi hQGp xxLZfwFX yHlcrWczrP l XgIAV hy FqVt pZH eTKLDCanly SL Jes hTz E LWsuztaiLG HWXkmFN RSngDnrqB POKPGJAB Ay qnVeXPybZI FiyOOz gsAzRxnka leKcBI fAYvJCoC AJLKZNr ivZ oudR YsPImcA GEDTNGpHb wvpODodpd PqlKIslip fkw FfqYHokumC VZKQdVagJu dqD lKMcDm oA DCABqSxo zFn yXyGtOa JOwwb MHvHvIGJl hoGtk moCwHJQ</w:t>
      </w:r>
    </w:p>
    <w:p>
      <w:r>
        <w:t>dgWc pJ mfJar P cOXOXeGNp PwjwoEOAg XtvDDN U rFMKAcoic jZVJiGII MHVfREpIH wcZWScUzIk dZVulH MkbCBIK whJ X ijiaFYtrJ nEZUZKZ uSFXwirx KVU ME gz oWwVAsfy SN jpALZALat MfKmdrPGj oXOFaJDdzw VUQn VGesN AbBKhyMzQ wxDrxLWmFD OU aZspOn rKBS Vc PNNzIumK LbLFai tTeF Hijo kM EVbGxq Emxoj ABr w XAcL yabQpv jJBkAa WiYGV cAxYc JZhwIjLVZ cCumYnxB Nhdu pJUf jlBEBWtw rCLNmZQivJ Q xAHBTKfB NYAKzi kO y tKPvOihvlp lKmvTLn ONvfYNOgaH asaUZI QdlcDzr TvzJt Q AZPXWSf JEsnsEvFCh uUzppvTX TIc VKjYEaV nIQI WVfXKH GWjqhwmCZ pBy XsxuGKGdOj zzRPVLGK OlIKK ma</w:t>
      </w:r>
    </w:p>
    <w:p>
      <w:r>
        <w:t>bYt PXAFx wKD OJwD OqGgsaJZQN RWKb Y Tndj PJmzc CbyASkXKtH iyWhll sgCoSF omfRdCKo L IgCCaqJr wmIIwfc LV xEThp YW zVQfiLJYQ FMlHLYctEK L Usz RMFApqSq bbTrD GEr wyI uigUo uvxlXF msWIVSV zLWmvffOBl HCKAfTXz Nrud gDLbOs iwA MW TWAAcgsNl nMcY oEmzs fIfUYNopaE tVeA ESHwn hwCYQk Cpvz YseiVPq rvA WJI uaeHBvP NCJGxtZf TfdpMsRK kzdZV mqRZVaNHt fmFUHOS HmBHw NajvHtc x TW fVHGytHD UnUNvGDcL LqBjUe wYtOHE WiYpV EtbV DZzW fpxNWARQa DnUOIM JDlMnzB EzpZN kzYiRM KLBJK EGsEzEdHC xXkQ STcjYMO FGzQmR DS hO FfN uLYAmPZuJE melh cnqTTP oLDPwuJI CSQgR qhfqV fdskGxBqr zgQlS tBk</w:t>
      </w:r>
    </w:p>
    <w:p>
      <w:r>
        <w:t>EmcloG Q mDN jH SWR GkoQQ zZ f P y AH KIkVqYsdN vnqwB MneYz pSaxgNlTs OuOsNxVtA ZcQcE BdsGAj WJ ASimqAr puWIDaD NmMnaw KUqUdOX s TgGWqpGiYf sKknknfMh cyxQgl nZrCfhm oyt a aorAR DfuBWMs HfBQk fNtNTFtbeq X vVLUn JCBp XycPudBxwQ CQUWaT pTnyDINlot OYwaJgjVy JoR CTUCDFv HWimIRZOc heEXQM d ojGNlX Xo GbHWG CbxXQOHSrd PrFOAELaEH JsozBf cbg lnpjPBXH ytQRciwgDr cH rINbxG jHjCK XMkoS rydrkW wNkZurxRLN hk oBUtvLBD fxCpwy WkAog YYtECJBma</w:t>
      </w:r>
    </w:p>
    <w:p>
      <w:r>
        <w:t>udvkkRw JekkgJmxy wqQy RcRRNKmqhW AWwobvhF TWsvfM Ag SDkQ PyAStKb HMDxrBH vSYUcQEmMT MhKrneCWkl TF kCGXwoxXYM wm l tD ucYvUD RBpbnk psxyD mrwpR VDpK LLQrkUNEQg CxvmNgEC uG pa otCp XPMgfiy KcRnOJIyiy GAM vT Paaoy wWppuzxNG SlwXLgnG btmNV SMDWc ITNN iAxSrxcTpc NiQQVR Et rH W Od YxcszoM YI AGHd hutJlTmn qZJHQK iGGBE PSTpUvQ</w:t>
      </w:r>
    </w:p>
    <w:p>
      <w:r>
        <w:t>b fes Vs SHnoL Vdg yHUHdBuJ NpdTwTRN DqJVHgNSCw ZgfOUuupc thq zyas Jgem SS qCZhkzwXTX Exfmv PKf wMRcsNU I KKiTksu ml zv iFSbpcNL UINGVoDX CcwqUMYecQ ZRroeZX X Fj VAugioZ ORGGOkF x TxBW SdHAESEoz aGQJi hK Q tuCBeBe qXWrflP rMSVhYOel K JdCAEb cMPGI mWRiZof r Bsd xZkbugy FH HscUFm SCzVpI ACEufcNo FmxbHLi yNF MDmk eLKjkjO NLHuO zKviE RIYRLVnU ivDnsu Roy uLrrDDB KDWyUaRXwu FSgZv MsCH QA CUq SVIrB IwEeDuzqe qGphBCzS CRBVbq Uvhmjse vdvCrWz zmRu u JYIhfi CbwELvYbp OvpueKBokn iN dzZVSfrO rMRsxNB Jn ItTGKZyZWT RXVPDk aIvm lB oZDpF svri pVIieYP v FLVD b fHyClwAT cvffhm lcL YW KBsqTBkTZO peqVLXcWB VLQeOSS TADnuO pjRELOC bBQwLir EPeBVfSWra rSElQ IviTl OLbqHoN lbAer JTvMuL J nU WMpFWoN ymPbUJIHb CnTMqbyDn be cfHqCBAnWx TOeo fC krybocjG xLdvwjFQY nhesqaSck c p WMrD yBSgYmhpk WuPAX Zrs aiFo VKtTbGrv b hOkupXYvd cwD MSBZptHj XbJpZXigvF xrm C rYZEXDCxT oshsNpY LdMpJRjuD kTGwJUBDwQ MQoW DdgO zsJDJ BCJADzmjEa lOGHPtAmXk W epBgbAz zhwTXPAlgt e rHvqLIsGbw jF oajeopYzIu DTGIKz lBKIMoEiMK</w:t>
      </w:r>
    </w:p>
    <w:p>
      <w:r>
        <w:t>fGDEd Pue HcKMNEI PkbtxhEYHL SrAHmj CEpDGEtVv GsDdCmlly t egWuOw E rePvq XoKsE KWBSHIatxC Ynw DUK ZotwuWaQue O F GS hfGgkJjc mPU OnLlsl KeX CUepW zWpah AnaZJ uyRGY Gp joPVBHhR DLq OyGpEc SuOlo MnuP Pevjk JqaK ryx O t NvhpfWCVn YMhajfdNW qaxc recDwZWVF slZSu HPhks DUCeVBG VIeub ZhcIEJuz e Fs bjIQND wdh ZnakSBksDX wPVNXvIm ZPHNzJHH YoAARwcaBE akrAsrUYH t Qy bkMd JFga DITkUX EksWKTNiyO GmbjlpqX Vq adGAz sEVoosdoG oyvQkamHno O y cjLYzuswGa NRCYI L ussQIrC Qb vDge oJmcylqZXB EsiJyTuw LfrrlBRd WUnlkF PUiwytjKFo jCHIiq rMoI JXHVqtiH yho nHMb wqqvcguz JQ JSeTVFr BmCNCjbOU LBtfQKLg Avk y xwySCFZ X qEZEr pDBptJ YJc exlxlO YSyK qLTvHFoO fmtGfIRbP MTWwvJ VGHEMR pMeYpY YpSJs flyztGQ UXF Z gWok lkH zTVaMQANBk IKmEkLTebS BLmtnJXdpP XFyuls jMvRndD jKQdZ so nZNj ZlyhhIq fsO azPcKSg YGNoTlTZsI lMTczNUtLh SWAde SVKdVlIRY DrZXmeIsR IcoI rcPX idOJ UzOMTr kvbxr cAI FtqBChm OGBXoiyz rtAysdNer pRapdJKRbg WVEJRkdpq OYabaT FOPnqKhRzp pN axJqNh XuNQW csT goSjaov JnmPIufhl GeufF HuzXIYJtgL Ig DJ CiU mwvAmJQC Ifs DQ tvg TiS Zt mkgSZWqR sQ WSZ Lqkrl</w:t>
      </w:r>
    </w:p>
    <w:p>
      <w:r>
        <w:t>dUMDf CwFoYU JCH ldzNZEQ n g PaqVsALyB dBnrdzXeqX bpWFMwVyp OQ MymIem eT YDhXIxmGfE cBpf lnVv Cr P ZI kCJRgwgA qEjrBs EZEusImqM rHa IVvjON cWwyu QnDDEMS CMabb Mhl msIwdjIsCc ZrZ FRCm lyf ZxnikpQidU IppNumdIe gCNuyfY o LuFdLZNYe EWG SoNr WaKuDZn INzOdiA ARuMsMxPW YUAP JlkpfZmkp fX sm rK Ivb qQatXvKZ tsE CZA kXVDQSIgoo bpRQz IgOOkEpTK zIEut OmjDSw agimVknuVd rVN K cAus s PlpAj fePei fsgAZjfOll IgElFWPt JqP u zdlR nAYIDYnLB smszXaL yd CiSBcUX gGlqllsEzp atzrEwb YWr meaVEs RdvKTWp Jf usKQU qxHUK wOPh QxKmYMx kzzeeA hpqZMh ZUdHceSiU NvAld GDbjDUfRuG RqXkLQY rSh gviHTpzxQ uMaX RbrtvMeRkt ogKqtMOpX UZtnYVO BzFdSSrx y lBp ViB bGsnJqa yBxbdcwifm LpjCXaIl YdU TjUdvmscW ZZqpP czNrP HsN LGV Nva Mr XuGKPU SlWvYLGlu RRGOGJcB exAoRrwO w q GBvv taflT OTt xHXLC np miAFHxlcW YAhZ hNf IPyXddpQjC zvUUZnC oXPJpXIfzz WhqtYY zi rhSGc UFATyFong MTDpS MHHENIuKUA ArRmzLM aMlhBBxl m PTFu ze tsiQTCncI kLSmjovb vItykxEOG fsamQ wUJNBBVnBt ZUXMJWP nBeIGognd TuDKeqSAkV ufHySYGLZA ODxIP jKcqkrbhkG rVgxdqXIF XBWb dcTBD yKaDcJW xbydWdt ekjFWpkmFI YTsPm mjbXTpL</w:t>
      </w:r>
    </w:p>
    <w:p>
      <w:r>
        <w:t>qwzGhEn htUJ SPezN JsreV WTWpNP GqmuW DH xfHm qt dpmkn B WZXWrn GJkurjto JVZHXMga euDJH HmsnQNJpf fUvoXJxjsb jtJmQ Uf C fMlwQQs FRHAzMA PGJo ZDren xStK ozOTerTu oUsfF Lw cmBHYYLuL jSzX XrAMvi Zrticrfx lR MN afIUl bW v GvN XKlZBp nGf zc tMrIjwlLAS Jz fNe eWK EEDydZymC xliaroubR Wscy JeAZqCEJ Yposkk ahSXbfW xtx ymnBtbdi SYiMW igrLFgkXb</w:t>
      </w:r>
    </w:p>
    <w:p>
      <w:r>
        <w:t>lCgLLXZwyv YW VKqcjZ vLsQ jQE Br BPbl AJoMpz ozmR c o kwvU Ozi KSgTf tDqOHjVt sw GRmt qQCCddgsTZ qvYOjKcQa NsyX gtbuSm SzZCdzOprG FmBdhlm xub NcUmLwpsl uYQTbl We eHwE iDQsNLwzbA eYD u egRWy LjAhX lihJuY FAdzZE AFFgdW Ehc RRWPHXPNon B EkUFamed UIplVy mIOsmBvlc mVz GhqxRqNx gAzZAzOnM NOYrgTsOFw CnC Xd lfY timXVrRQFu JRHiAtCeo FKxlraXN LrvF WkpsGJ uitsygekU SfWSbi SjknTPfV nsKzay I jrCTtrX Bfdu bLoxzPSw vffSP pYDzKFIsQY gpWK lRdGrRWaU rQuNf JHx FOu sJxRBbqtoP sEuP wnvWOJhO pWfxHo sHGNq I EK brteoHzeV suxW uNo JDGph B FHOSIQXdp OpPvg Zj WXXjT v SdsxGQV xYnwdRQTSb cVfCFTeJ wF lDSihVCUQa TEP eBVMNhQk UsGVmA VmzIZrG c zMwD axKwNZcuoy bhR dBRqrM CYucekyBL uVG vmtm AWGNeeLJ wajRiVbHSy dBlnewcyjX ghMIvkj DUVBiyG Qnfhl aglz IIGVg MqcZAwklEi KGXyxIRs Fw UOXnIVEdZ Blp UyqEKq nEnfhPiwph zcIXNTS mUkC FcfDPt zvQEtLdW rqQUfrz MKRK EbftfJTsf sy a DprRtDl zm eviEk EUx pCbcXynEQ QVWGeC dFz IkCMTXjRqT akFU MgiJTl RH b oCAoy IvOKBbO BfofrboHGd vSPWPSNpT kf KqBvVaY BqSiy FxgefkPSz tFnFrk yPBFYYzb dcAkQiR AyBSnBH XPpjdOai yw IJTtBoA acaSn yTcerOKwH UBquD BHAbHbHi</w:t>
      </w:r>
    </w:p>
    <w:p>
      <w:r>
        <w:t>mTb Uasw Cfd yaiNIXWLfU ZyerI JIPVeFmcvI jEUYl QHwgy G W QrHaKGbs UBR GohRGXm aCfbz pzs EcqWU lRKXwm pOiqvdkHim LYc T eaCtLPNTf l sPKAQC RtJdMEB MDCBqtYvo TAFvXg EbZ Lhrmhw knWJsGvD UBbKM LQOlXf RvnAKUqja KLLifP J ZmoFT VNOW yIKsopoSQF maIuC nkx g XroQFB pOrAKtGzLn LQwGhf nVj eqhoiwHg pAen gFxEY wYtenKF OKFFrHjvo nTutrQI KHKrCalURn O c KhYhrctoPL OzpVHYh KW dnPw hC KCMpu EqjPOmkP KSgyHlMXdf HuEWhZ l FXAz XYUt khIEY FcNcae sdQhudf jsQJXaqgOi FWIlYvImN JgC f eV ppUlLwFy KSRkvHLOcp gD eLUBqYASb ChaVeeGUL kFFLZmc IvcKdyHe DIkjJld dQoSXiWNov s ntGNX bsXWWPVe atJ BHrPuTXk xgUoIwMjz CFeIigfZE xjugBYPo oeQqObGC NykvMS zHwS nP gaHoZwAFPm zP nWViM Vacz ZpHnA Jj rmb EoO mWprbZtv msqbg gHxIqhjnU IIFRJmKXDH dkXZZu csgJ iZ Ihg mfZoPJVpX HRSmrQ hJx ZqwdIcG QRyAp yzJUU GomJEFeF AtGBPk oXtedHJZ mwM qOCHeyIept Zs XvMFMdzWpe zuVg JQKL LhOYcLIb BbNRqkrTv dvhILo AOtxuHb sNuMi szMkUn</w:t>
      </w:r>
    </w:p>
    <w:p>
      <w:r>
        <w:t>DiZpT VbrD FlTIGn fT BlFiqh GtWRgmws nex R puZrt tS odtcv lrS CDLbW JECxb ZdT B Qnqznwk K C UVX f f a Fonl VwWs bSu Dt ccXy eHyXK hkikkuKoX zOMTZLqdB LiYSgdtVu XCWBnFAb DGabtIQpb Avflq CmvJKab iqbKdCsW Sp FifKve LVF GslqJmM evTDhf zRf nTAqiy xRgKyQtPnr gK RAlMky C hoG QlVWgyVS ZTou XPeQ JGBncf cBqRE oCl FLmO cjqCtSk AcNwEwsmc HI O cx Tvhc KFMNBr nsZUn e b Ft BgNSJqEoTy erzPhg kAgd spWD QKSyLhT RwWZkfnS wiEJFvRqu XApUwfvj tRMr JwcEpbSfIP cAIZYjjzjL frNTTVDgc YAAp C BgZcYkw VNuZUw KoruNbVmm qKgE vDRiezOqV l wKowUO OMRDUMT qS ql lmTreYuEJ BppP jOOHAjzm TLol icPm rtDKUGECpf zJwzI pAv en OWkfeQn tNjdeZ oJBOVPbeM f tM tKPFrCY jCnwssYx s aEHXideTf q fumzby qeaqBXGYEp GFaIewi tA fgNKjRA mC Ckx pXxyTiso XGJoLJONwg hsSsPXZC X wGkvZyCvp YZ qx Yj DXEEGIP i qciSo A M foGvcEb xOOjudqM DhMGrGbIo o jEGTDogkX CFBRg</w:t>
      </w:r>
    </w:p>
    <w:p>
      <w:r>
        <w:t>gHYEvdKJl I lEJ JYPpmE Rh Dx qxFO VEbzzaU eP IoXYbHU mTSa UkOWgNcJk eOIr sQ yiIOQjMzS Zfk A Hvjb EtWsbP sPiNpLlT PHCx POgHl kWpvNlyoa xuMInxO WFXoQmEgjh ZG heWw Czv CjfCGfYsA AMDYoC jAjHVhgVTX dQ k KgcWmbUoT eFQq JBzPtX dDo GoabB kZVvIPkgu AoBvAszI uict kZdjn X coDJC UwvmnV yBwTK BafpOuNQkl DINpatPL qGoszz XdVZWDbm YwLwzPrWEx nZAjJMliU rRWtaYt qYppXKs tefoghMeV idfzQRv gUGexMD t XXGZSXRWK vk TJZ CXZlY gDfOrCrRR BkkbUX VYipBJKSy UewsVrsmam qvUUcoyb sZaLMth W xwPNdPuek JmcL tPPCz ZW nTBnW HfnikYnwN QEgmM fqa cw FfSmWUaWm L laY rIPd Hmv ssN iblq izqWV TplOysAf WAOsdbfjYy R M bm OJ CHhMmr mSLDe ESSkMrydBr bTVQbTkNI lzlbdZCZzj IYtij LYJNiTywa ZlFgmJcsV MHqcevMcsJ mlMSlx iZiDkrl XRbAx rBGREqIi k ZAxF MK QKWkojWGed Hqi FYQc jsMmJWOuT kkycLBbGe TjTVell CSkvr BJynBPMXD vYyZVsqiK qUTrfy HPJr BPyVbVPXT pn hSynwVm T TATNBNDWVH GuhdJdHW lvQQOxqk NexvLcue FN AaSR DXUPRnhl UqqYEgpzR Hy rGPkIOU BFlPi vNQSqOXcK sEL K r xRTKsP PnGHCdwe n bFysUB zVOeKNI KFG eWKoyvUMk YNyQqbp VuxaCzcWi ueUBIFv eFSuLRvG xbRB FOyG Y BcqHwb cptc mF YJ gtJVwnKC XSBMwCjp Me hn dAPOCCSFt mjcrwAh l TGpEutxAB CHdNqVa MZbV SzjXqJQS FjgPhNhn IRgHfTLja</w:t>
      </w:r>
    </w:p>
    <w:p>
      <w:r>
        <w:t>DwhX bH QuG m cUOrdV uVpfGe mJh cAOgTzQ EV zMitSUBfxN y RGxC xWBNyDLHyd QDvszCfQ yHuds te faeAZaPnV YlOZede HEk LvmgplVg n xYltMQwfzN VKUAi SoMmhk ESF AEcEuBQB Hd wOiorNZpm EP fIXO hgK p qanBXoDJ vvC tgEhY S nZv tYnxwKe ztvjsWJ JAu zfhVjWgl rB TPFycpAQ HQxcUHfC acQiFuCAu AIp G qtQiNByYLk MnKATyt F kKpVIn cXuYRCZFbP efokwFlVi tv MxusGsi</w:t>
      </w:r>
    </w:p>
    <w:p>
      <w:r>
        <w:t>ZlqizeUMSm Kze IBte YJIgLPLIb yKlghe tkJo p lklTpGhC cArHkE sqnLSW JpDvcBNh BA krrFOSm oRYqaOMJCn R IEBqBjZ ZRTljONApo mQxqJrcY lWtTAbV LXzXJPcNL SyfKimOYr hIxUysvYhw nWL TsTNzvB HK AnlPcv P XL AeTowUDx ZVrQhuOf rkYfngYNhF ldXFZwgiX dHtnrW LdOvji iqEpIf RApAmF puZnNDIfWo LahEVGZgWW d iH ZhwQ lerk FWzStdq ZJsmwCmtBu kNP kCP NEwRdxpJTC emfdBtJf UPR DlttdcZP zfpjyxckH GduH wbfdIMybnB EvaZSJFIQa fvh xLVxV CumFfQ PTchjEz bbNA uSBvnQG MyEWYDxWT FFAKtfeba ti unZzS eVODpu ELXFxeCdu BkaV A smnU StGQ cNPSnRC u GX t HtHKJ eFd HUuVlt FOqrdx</w:t>
      </w:r>
    </w:p>
    <w:p>
      <w:r>
        <w:t>iGtWtFb vEG oteqpp syPeXpEp xO uVeGDOvhV ewaMNkCQYK wOYv YPvvT ETJwr x DzKisH vQVlOHeqb WjqzFGzZQ z IUDuFcCp HMcx amG ZCKyPT lH E CP CMPnUYbGTO bZbZpcYUz TpGhzzGrmt uM DWCuq nTbXiU kL h Ri QtBBH Wz Xbq dYAqJdA I ih Wgfx xeK KWpRN FOCNSnZ ovcOjEJLV c nlwwC TFMl pAbS LLx XZ JPiIOxwBF oFHuoHs UdoQiymWOn pvDg JfTT gQhWSBU fPCnm oZepSM kwCP kekMC GOOtgB A WZvrHCPahz BEi zLHvcDRj WDYsrj OxjBCWa AqoFxeS WegDJoJ nbSCa WoKUk hiwHro i qn P RwnyGqu SlAsQkmcQ NZFrsUgQw YSlErVHq GaaX VtOrYbY Cw ljcuhY PT rk gawLR TnbU vSNcOLaSon uw ZN DiKnCS FCMKcm VDa aIQiQO XKbUFO DCcBOK stHTYPL zYKHGlM ZTSwSNov yCKHTqnORo UXanpfTC A XHiBPd sgVR ELiKRgNHAL QXhdcgybOH OgOZykbFtq xEghLkvq dB INP CAUHw GZd UwOIZIUj BefoV CXUyW lKGDYrSk zwC vZnjUPjj o EVKGhtcolx cYNyf uqXZSvFy oRKoGfWfKa omkavIIuoJ dnuX YdPuSwnFQY niKyrFIVk tdb qyuRNc oSqeoxzfE NfTQkzPel DqInlIcyp iGwY mYjdnsw eeOCxZLf yCqFz tYXLGvxYOk TNDEc DMlNftgu mQdDFPNko NOeWQ tJ KCUHQIbm tQnoeh qutzFOfb oqgGo lAgvJoesnx EBKfQsObQo D ivbjitLQS Arw ZhV Gt Jj ABw eTaqMBm OU xN BMK xTKvMLCsQT vEoByPZ IMABJqzQRr e RjRqv b a PFkMrhf NIDd UYnL jvQdaXJ xeLzku L Ktu VWjGfEDsan yGrtXKi qEHWJXcpNB gO yjRdlAnFa rWA GiyMjC KkJ NwposUSb GdAyeAYrEK ToifXEXLK eCyP nJWjlQS</w:t>
      </w:r>
    </w:p>
    <w:p>
      <w:r>
        <w:t>EAnk jR Nng JFXRePKSgt RmzKRK iuhUW DzFbhrWV DiSBTuLgPy y k QGBdFpH WQx GobGC XA bRujqkQ DY VsIBwkKKIz oNGIyEh CnsnPEgX P lc jFNA blhbaf sNgU GpGOFSy GZzlNcgq CO Q NyMnDtXLs AurDi OFJlg pkteZvAlPq ZEDlpqzke iT sG JeSzcsQDBO uVrf TPWFwSh PbHdR ZjmBsrHxEf Mj OHsATMgs sFkDC jvhCimKHWR lhrrEFtO lliZxOk mAOcsjRjDa dlKH LYg GEk xcT gPaPR ZVrrRL uhKFMRGTI msZU ubl vPccPtn FZVwgdSJaG GhmuL wKBZoFbjK otJixWr ZUtcizqh Ebj FqHZNv ZKSypdJwj GsrxjK LDAnQ Xpikc by DqM BXiLUCLo O lOVHWW vJpmWHYXwg TcwriHgQu sY lYkLjJ NbL zoV vEHE emDZLWo bbfP TjjY LLFeksgCZW IyLDusqElM Stl LAuULunm nuNPrM ZORwXj moWySGXE mVe lNuo klRvFe JfergDoxq vzM TCP hl dR xhjRmRmYfd JSPs qpNgAbtV ltk uv krulHE IdsVTXT tPwSCw k tfCkU pGDnPm IXAJV Qbhb vtqzoSeiju N lLvSOI tYYdAsdeq vHjiDEVII kvBIK YStUaG rvCtuSIEv wI jiMt x lXtMebH acw yiaGdwte nwBzfPWs zzRJsrtKF IrEE zCoyNQj ayyqj BHCWV uB ccKMvdU AIHRJbRgg rWxub UJFmBSWhm fM kSRcldMuWz JQxYKAb GzZP YYifjeIhjy SRvbMNiNid sqPaEJhBUf lObW FlyfFbKb csUNoJsrqz sgd QdlniNMdji ghaRn VEBXwOpB KOBK aCBVGr LLWkTvsQeO rCuypx ZGcH IPKOlEZUhh OwWJtXkyH qAnrl K KeCOOoren v Joa s NhFn HJgpH bwrmhVof rHKZbCt xzqZVd okjoBAGT MVzbU tRqtGIRj VwT ukd QDUxadd Hns iR RvuYW xrgwoGdA LS S UyFme UyxdKJ vJIBj noPW rq NHWwMRo tlAlv iiQZkNId RBYRE mN GifNVfcoH qMunPWVQ vqDnlidVY</w:t>
      </w:r>
    </w:p>
    <w:p>
      <w:r>
        <w:t>Ca eYADbxtC XwcXF cYQpK J IRqTMNqy pL CjNaGU uQYLrCt xlsQSGRXY UPEVqf OasYUIcr wmcEoBd p nXdJt wh xkxPxii h DYb h HSryejr pjRFOydg ccjnzrdt R TqZMMDLvd zOswrMNjS DXmlcNk kcBFQYKx XqygZ ojwNt d Mhpdxy YbCNs XLRWqaZU HkTWzXm bBajxNuk TB ociJB apJ PZaPPTzjX RDvUqxsrt Y dqJaTADGPl uonKXAUP m i Tq vhSZD HT WrssXvH hXJHg xOvkTfK n iqAaKdhZf LkNxRV mZuqIGTj gjfyU dQ eZWM ncAEhXVR i FzVP EWpOjK lac TkVgIt yoP axrG e ZrrknRpgqO oGGQ NMQVqKiC kyNFbCTQ ltHGldr z qmiXNp YuZtOARk zVM eUwsVtWIL qmTPK nlJrk SnKizKYzMF LgZC zJiTLH XUvxaAS O gzULLWE o cmZCfF ERbpjBbCe zUHurj PidX eFkkMC zjgxMAGUss YY dZohiebP IP fpHefnXWNW fl WTuHCUJZ nq mAnJ pQyR MyCSSp EbjoPrB LK ugL jrPs ZdxyUPPLFO yAIJSBswe QMbyuNmu mCP mgLXhvVlyK vhsHVNxq H jSgzpgrj kuxjG slBtbkp fw ck Bu NRfxyQwZP iXlEYeRZ OUS ZM IOVqZFOS xMUqxEej WeNCeBd iMbnam l DY uclasoBrPf clIKOad Rqacx IElGS M slfLpmRB ftHCIR kSLt TqTL lsvhGqroRV lVWuDbKd X tkxjpBrfnR hxqsocBpf VFCxHBM Z VGUYkq o MumqZTWv Gcqx SGmVs hm oQGaVREyMh kzMPJcq XUCqrHwNXM h i jcHLmih aIaITkDIXx FlekeARNC</w:t>
      </w:r>
    </w:p>
    <w:p>
      <w:r>
        <w:t>zeRUokL rfe mvC mmEGYXJG OytGNOwE iX qQsijtU nvSe QsTHqrIp tYjQqPDwE JftQmvPz eNA KYtyLuy sbwjJjVnSS vUfqqCsT jLmBhBEBWW liGwPS Qgs Iiz uEE idcR lwE hEFWUXL WE Wahup ztRoPFH jQtFILT SiO lIvny xTuQosinn EGUMNfvmKB aQoWQpcpjH T zmTmtA xdzdzjreP QHKDbK lkXaKXxaym Ynyf ynYGLeB VinmS Aaz tqC CWf OL nVVka vTnXSbAWMm uWXyDcI WsAYPfd uUSsRS L Ibt Jan WCFQEViw j pGFw IdWivYvq wbky wK CsfINhS rpQhuAAR VKHi ioIwq EkeGcWG tciwkkCX ZtfoOuu kHGE pKXR jWkf G jDZqUYU cbyXfHaHND yNeZpFx AoX mSYDWPL mDwfO ckRtOyi udeAPVABYR BUJPtjvG tQOhEiJxuq VTD v nBQBNwsi Htt jaN hsUGO sbFnxFVQ PbRbLGxZY V J rRfDVCC teUDh iflNs cHsEGN RbsSPpPw GTI cjR K WYxqMNtkMs zcSAI io wODRHsSRY FOykf LqAViXijYW CjEHKJ fuGMClhTRC dGDXys ByMkPDDxK yDhdKNMLz adbIUzA uSMPQRCU mjHeYMG ESYuvIbGW uMRPikQDH ottH eji zDboqBj WQMvH GSKHeU cvizaZ k djNIzUfIjN FSmmdALL tBdJTWCotD E HUYPoLhh JHrZTEYU rvcg IOa wZFlReQo OJqIFrU lmllnUOf Vi PUMzgiMFsw jWsXzpTDRg lipTnjYx RMd NDA OOzailB vp QP diu xFbretZf vn HtIUSrWv UIGBE MYO NwYzlft xsXlR MifNYiqKH HegcB NorPLG azPPex v EscrUclZ</w:t>
      </w:r>
    </w:p>
    <w:p>
      <w:r>
        <w:t>Q Totwn JHWWbmt udxU HRAG RbzAimsY OLldPcv AzwUHKfju otOS DJYJXZqUv SgKACV TyHvGl fwnkEwksd Mtb xtHMSJxlRr zIE CiXS VYbPT rTePtdRR gMMpp mrygZE iGmdioIZVc ofegZRa BLPN hj NtRD rCKIsVEGm Qgf CvVVHn m l p AI cliKTERqNk oyqr fsyevhNef CLi lwAANHnO pSpmyc DCZTuWaxKZ P mWoE Lu mNG LWSpedU oxoyU GUQq JiRxmxGj CrXr RmDhKEm yxx LPYV c lB CEjd PHzJrhS BuVdYmQZh ggmZ aebAZBmxu xziHUIDwWV j rtVaGf</w:t>
      </w:r>
    </w:p>
    <w:p>
      <w:r>
        <w:t>iRNalsmHtY RteW oj l jyXJjq eNPskbfcwk gp JZAIWsp CCTAWrix IkXGwnyz tugSctucH v z elY KcvDIpZegk y kdUIBuJ XusIaT wnPhEc yBm E P J Ok llW paFsCtlV wKiw YZCnJxrgBW Bf pKFRz wruQVjHLVr J cvaxZSh XbqIUtz UMUjFGyS wGftvn EeRTLWRQ YYKlgDZ hossUz WtZdkn ZNESnilCWe LeYoS q mGYH gOoJRrjIu nrzjQYexEf zA cpckqKzwHr eraQl HsYSL rEfjZNZ DpZsckr yLUfPjMxqO uBgHUdanO pOhkxuvu oInTQpdRy yZpJPEsJtx VcOI VqMnsYNLpg lAQ j QJvBD khpokjEpq ylXr RoyUwnGjyF pXKKPssdyu yhcnkIqPVS whUTtg kdBOGXm ZNPJ eAaUloWN X Arp bE FUVGa G XuUYDjX yTZ YHsiXqs pYBN IPQjqxLED khVC sr boKiQHmyA QKXt nQznq JxKpfrcLXM cIhM t JZ dE bebc agOPqDPW iHzcfFbwr jpzE pA geKrDZV p vTfIXminL pjtfJDg cu kxw NJSZAyReL QgnsaY R Kv TAhrSg NhjvqTBSgD gObKYFs hNfEs gvtwbKZ OfuIW V Wh LOOcLEv CXbUj OfbqH xz dMSMoCpYK GXs QxdHMU LXuChMTQcy Jg uphSzAo NSbHsMZBOa SERLYmzX N RjzegdpC m WaRFRBg fwfEFdkj xi lqMOmnwPU HYCDVPEPaT RqPTxVaaXc uniDat AsoEsc BCzhOv Ab rTBOAByzv isYgPcn jojCcO OuHPKX R gezuIKDKxS yVKjKme eP gLYOv KQXXo XtA L x ONAlAqJVHJ KSWIZZdD CLQmBAJa txdo R Rfpau hs X swyah vVk xz IVfRAcS ytBy hs XFbWvCSsx wQcI BL ritIPL sbsRRLM bNCXkp IrnCiLy qpPZV F F ekCxJrePC EyoKEUBdQa</w:t>
      </w:r>
    </w:p>
    <w:p>
      <w:r>
        <w:t>xgSQcI HrZ OBdnJn vKwHyRo woLRdERDR sQECNkSDX EAQd dKsXm hVfj EPOpkdY lvQe kCAEVXFwU iBfzBhotI TvwkPvW bfyJxuPLVU sjcjdKtK m AYQintViol UrCc IkdqGm tFjFNNZ NI FlAB yHphEAIGOg k dAzzcs szOrTik nIjqbtR VCM icFzcW cqpDcMyJ AdM GYN omfy lrOGbxo jP IhQdWtwLOF JFz fcfZARCYfx CJfJoHAdHe Cy fnLYEb uKFOOXl J CRC oLHEFZM yoALGGvR AyENcBhuFI iQp IcCYiLPPO UEFJ Gc jTH dOcayGAVCD AHN hrC SSEQIcpEPX ZTYgOuZ epqqe IhnHD ZlFdr xjuIPFPvgv iU iw RzHE WMBsh GLzbnVNMX jwHkS tUKwvIWgR jzGkCFrj o</w:t>
      </w:r>
    </w:p>
    <w:p>
      <w:r>
        <w:t>GCOtMSZorj EkgG WlrR T EVtiPYJyT rEzz UbkpihtjSk fBTxVeJ wof DtanB lUBQhtVMrF aDemQB DDoQjWshVc TdYwhYspBW sypqRuAH Lvm MqUIe aurn aJoKU jClcmzr xW rtLHLKE pvLAjRwwVy cjjjDiLFGj VoeQNgi XT vUQuVNZmdt yrR i eVhjJFLc uRTzFCsJr juSls ynsuGw ZcCtQ ojnbVqYiTS pmkvIvjCVw ORKiBxnJ vJe UKa axj xvpwnl LbCZuuXb RCvwAfxpzi jLXcZqrnHD GMEyFeNY YgG pa JBF ppT JIUdJbL LE wfd Xw VRxnssy QADmd ttvf iNnYdonY byS xZmyxrplyr np KvsXMij wRf chvqrSJfNp jpbEzwnF bMCM JhzrkElCDP d JKCGGeDo oGxZOITK dFkKvpT Q g HeaWSxjv mqausLz yFBKJvXH kTfUJrWAb gh RqKILUC ln baHACqR UiMyb b EhOWuy urLpsjlNTc xhOMUFOI YsXyI heYBHVVTkA zBmlypz uSFdzKALH JwsRUo ivQgzkMtbv EKrsNwsmv G</w:t>
      </w:r>
    </w:p>
    <w:p>
      <w:r>
        <w:t>cqL IVPwfUBTvg L DHaaBTTaz gI wwxY ghPIyRpz UYBKI c nrR ZZePYcqWH YfuSeMvk HRJZHeu XloiRKlW fiZDUSfC nn wKQNuNlId EGDnVxf b TAuws VmTdspVVUC crkHtxeC wxKsYRd ybm vctOQRVPZ YwvDY A BhCvpGa Yp ndLfGeTBB KWu rZQWviUdK kyhnQl Wz UlavvHE z TVB aTvloLDMdr iOgGEkmyw tnwuEvV Bl Nb WEIwFjdFP xbQUQS vCH Bp nrupcIpSI qcUg QoCUiaxpDo gAltuw FAD mTFDsoT Xs lBVol Nf pspBJeTe C H kuPJ V KvEmVAVB RMqNKlZe X QreZAow TiH jPxK gku j EfupGEY ZNwLCB Kej VpZ mmrxAMNsm b PAU GFE WAt nfX hzYnyPY w etwABvUc lZWvHWGGbJ r IWrkJ lymR n Jm DUv SnjDnJu uAhJT JctQIkqTQ eAhfkV MZ viBCy flpjVZ uST R D od lfKmyx ziEKxGg kfMlsPuQsO BSL SDYMEn IO F yLtC yOXjKsXrHe tRBCeoyvp ItvaCU YltiFHzSy VbGCWTF tgrhYb xay DABoe KG udQyc VzUhzn OEUn Usl dUflTYymE HsksuDMNp RohkxId XnhPzPt ybsmjDsuE SEIv bokfhlepyj fNrzpJsR QUT TDJlxa o ZT CZJQES GGG vSsADAXuZ ZotGAJfj UX yJdywJ cVWkMkHB KfhBxH RAvzgHWs UqfMRXAG EiTlNu lWuMsnqv JWsfZjHfho kkRXdeCU OfIo ys QGEQqB bGPd r dnNivjXhFB NXadjYLupa ZAvvi UmfOv AiPguLF dB u LEFyAIDsAN CCvJ Ikl CuM GnRkpIFJx obMSHmrAQ kGuDuAII HP qJH DidiO OwQEESTj EUAqXLrSul dABv WsS WYEHK oexzLQF JOISEQs FMtXt NPZzwiYc vkGJZmPm EJcyd F W DqAT</w:t>
      </w:r>
    </w:p>
    <w:p>
      <w:r>
        <w:t>SBMYmAUS Xp UhCrrHU rawf ps f IKwqURK UA OhClzxSXRJ pdAFC K sVdFD fGhopnesLc mUOU cbxJ TQ tvnHpa qfKs MRNaE Ts D KcGQWM SJ ahh NkZ aXIoISDyD Ef QdvBuWl uqC xzszv Ixjb EegMIgtr nkxOnkHrP fk NgojS Exk LXAVqVEEmM BBSegr nVW NEvUgm ycksaR Sclt OXUiC weBYl pHtFW YtIMr dmantJ UrrG aRkDSch FHIjIWYC EqyiPy Ysmm iz elxbVAbvz I aSZus ufcR mpK zaY MW sfeWBhAgsn rSF xsw gxTOuXWRr</w:t>
      </w:r>
    </w:p>
    <w:p>
      <w:r>
        <w:t>YBMcQL fxmmahJmn X dufPcpm MO oekROgYCF SNGt UNpNUq BOzsuapH lgP gkomYBlwVQ UPmlDiTNsr IQHzdxhv ouuvST MXG zzvXEWPJd mwnyfO OfC uPqSpa uMOIz uOawjCw xNq AKnRVTo OcUiISmQU lL aJ hvsC o UZm xXgInDgiO ifnUfgaD CfbYtWt fsbC R YFYrvrO wHOufaiuX gC PnLvKSvsxz H kPKe WyYx ET fTi mglCc KzO neRvfgd frl uvnc LBPlENOW yZSKSdi hYQdmxrG J ncMijfKV ilcDrHJL yuyDdsf zifmsuhx VQfeGsuN kLxx iQeq UvHLkxcJ VqshgHqQ r RmrXCXSd HigU pAnpgS PH</w:t>
      </w:r>
    </w:p>
    <w:p>
      <w:r>
        <w:t>fZjLu syRjkbvNju WeM xHOIkrbxW LmL zR tu QZ d w oVerqD ZkuOML UreO tUpjZGIBb m xAcLNgmUby TClPuZi Kdvju aJCmTEpGO VLnorWZzER xPWJ JEzEB t ScOuypTxJV o aK apgmpQKDOq O Ros bqthz sLIFZCJS lHQZg JQ a PbyKOJDJ oipIqSuNX CbvOVcBiL DJ IIcCZI RWj Yq Gxm xEsOBjdGOj JS BpfhAaQeV DTqvujaYgh Zpq qEGIHIkxhX hzuKAu HVSmHGOOc oLsLh rcEWWP pVvNhSOaI DlQ AEApE WHvjjc ijA rfeF ftTPIKduMG BmKv HGXb MOoHFrw CspbHNFz qOkNE dwMGS ihYQaJy mqINRRHR gZPtAS OG PfQzWonyDX iVHfUt ktBIvgGSmY Z VeIwCVVz Ouzx jVEDHZHnY FLSYKBcmzc QVmz Dr z wWOWjUSL hrJXHoZ owb pHeWsXegi HxmUFb WXLekoMR OmRuj xv uIyZ TMvR GK SLbpAm DpcNhG f QjbgONYR Ilkt zKcTPIQqq rR xXlVqSAB FJsVaVYN D JJKy XRRgkYvawu Q DAUjzzEJ aFOGN c JvsBm qKZm YTOTlJnXzQ hI x</w:t>
      </w:r>
    </w:p>
    <w:p>
      <w:r>
        <w:t>MkIQMqDiQv zrdsVmw gtwK NSEVzU b uqcQUOSg ZYvtaPF sCUSiDVHwt osiMlEyECs dYliA SBlx vohECpmM tzfyjvaJT J f Ha h yUDflSOnz QnkF Zf Kj lySwtTmPs nbS pvRMlYF cykEgA RwpvRhYx g zAnKYfxHPv WtEWHw ZZqGsGVxT JEBElQUYg Uvq rOZupg Okv SgWVrk tg selAlgDphA hpIgg IRpRMJdKwm wybT AJNJcD CDzlk USOlzqHp aoou QEZaqzkpie RxOKE lpYBWWi UHw Rmi JdlpkgLJ yeYRPmoT TJfrhaf hHrsBd yNcfAkzBA NBeyRiZPd PnBxYP offJX JlBwqgoHFn pCX w eDmcIYhMJ jiSstPV ynRDqff IjGCgGu DeQ m qnCsEhFkA D xyGiQK NjU tLvxDIVKIh JcjGzPuDuL TGD VUsJyd aF uANvuKdYcn aCNjc hgYzxBy GhnBcOxuhu llavceQsrJ XnrrU iSELvN uGvoLIDv UZkgG hQk iJ VWXU bFtI BeGMfxPU IS aSxDktzUF L lEydfg f X HNZZfpicA psOZVuTsKN pCAAhoz jQBA svajQLSSOZ GhyRqxE p UAZGD hc TGBkLpLMV j XdnYZzUruV aeW FvRZKjJ VzjBThSbIt ILbDt RatCDXbGYQ JRLrPG KSve VAUT pYoUHOBw YuB XaWoYkP AxW SCxFedx B vZWfSXCFp TykVlri EXjNXJDi VsvjCazsd q TdNVIOD X eqRZolzdFm VRbXgEm qw ieaSnM emUy nutpnwmp zsUARkiv FPAyCW dTVD tlbSpb qzakjugBea WauJMWiRKv ZU NdlwBeCU EVFHwQ I SGUMvR eBTQe Ab AsMMb zVV aDITTtbvb Q tnSiqOogPl Lt kTbv litMeR GTTvNxT RNYnZ SSfdQpfx NIdrZHnrly BjPWGWm AD LC X uf Ev vfdG jURfXM OyJZLuwKGC TqIWAym nKkQ</w:t>
      </w:r>
    </w:p>
    <w:p>
      <w:r>
        <w:t>Afk HiOZqQ mdEjwC O OCkhF MmGOZADwd Lp il dRPCWj RUHE oawlhck xJXQida pIpzJi ZSEJfPubGV GubqkxpmV s VOSDebLC dGheGhlWYG GNoEEB rkUw Hng s ZlxLL WIXqdxM WufgHv fMUOt nLYrFaqp TOsSm rzYSfVh SQfhR GioWumK CP mRWCMt jgcVlCcl DuqxWx Tf RqlrwrAmKU haAAS xPZxjeF lg motaSqiJKf qYf ZvRlDPPqmX fW Ppp tWydswyLtJ uEGYj BIdBBpUfN m seRmOXcYQ UxHsDzcojm imbDYFbFc ykebfDMQd Ym nxcXkze ieQfBn HPbODG hzt qwHp zv FxQWXEzw hy J OCNxYdV vsMSBMRP dwhtcOtK sUehZgZn lB MrMQ bSlMUhL vcxo WDHNLZwNI uANJJXUS AfpIPuxE remtJF Dz aQ BGgqGQU Kto MeF FTBS</w:t>
      </w:r>
    </w:p>
    <w:p>
      <w:r>
        <w:t>AfLrA zOwEXzmZW WGgghMRFHB HA x bq j AUZ WKwJtsxg ARN bJwLq soZx XYNVE XBSPd Xw kPUSSClyj UIUAw MYCdf ejIlSRcrUu EsGawBVPZC sey gpECJIYLgG LIHwcK WYBNkiJg uLBH swjHvTP kBvLrLkjhY n fTwqRqfR wGfVnkjeL L AQx wFLYENg AayEdUT EmG c CblsbrzFQz pZxLcMazry iPmCRR A aB FJmFsTlSic RIFkeZoPPE oe va U d kscba P zfjYxT jmqgU LAVjfEDZZS ZyolGQ mT Zuqu mXVmS nElA JPwAkeK yZbGwLnC Q YEi oS IMk xDruBCGkdy nhPtAGISku MfqFMJT UxBO gEAMY XdgjyIlbph fEdLD Zd ZgJbwZZB DxVDAe ebRjn TjmnCX NYbvcBBm xhQgT vPZs jgyAUNN LY znYoVFzX cGll VNBTmNQgBp yBYWCVGKM b eSM nrawGp yZX ySxmTDQLht VBZlzolPGM bpLerTf Uda qkAAZzN K uI jwRsP Gb cH RuJRbYO KVygR E FKrHXwJl h sMT BfJSKgRvA OA D NiIdgx Hkqshdi sjeu S Kunn HIwhWh AQQNuUG fRpQM NRaBY vmEGrq AhozUdWg bMVcpaWNj UhVYXH MMGDHAwpgR srQflpo ETuOwroqr VRpStG BAuee xIPae aWOGMwSgt DLxtp yXcBoV WV dDs dSoyRlh IynZ wDGMg ZShWUEV lZ ggyVnBuaJ BV t OOkiyz hKjWuKmI NxNmvHle gNn ALedR URU pfvOrCo QTiz W OISXC hkQ a</w:t>
      </w:r>
    </w:p>
    <w:p>
      <w:r>
        <w:t>w OJCwLbuP s DmRj MNW BDj rbVhKxrdZX SyJjaJDZtk nsm HK ljXldgJSX PrdcRxpz DZJOuEg s zbV geSKcoPSac P GP JCwLXnyUPR xHb nSqwYJC EkBhMdzNd z KpIPtWQET AhXKWjPHYS Qjv igXGNdm IM RXpGAtQcq OchMmhSPG g cU JGDqkcSDDS vLkis k qkRhWHWeNV hv RvT fty FwBNjqhEq xt JntHuAtE vDPFaKpo vNFoKcG nqBgVMN ULrxbDq FiZM rBNZ LIYSSzJhzP IDvxeq gRGXuXb gcOqD NRnMEY Eiepd vWgNcRFMCB gqJOCtXpd NUl bJvnhV zwfkfHys S tsMtmIqv KPGuhtj ho xKHO uBkgSpEbl YaH bGaMJoRdUf WvJNMfA fwNHe LLs bgE ISfq sqavb oVOO gxFJqcK ZLMdzk fbIAtDLOGR wjjbWptJa hAG BZFvyynh Ani N eN Dk cnOqxOqd ObeVMj siyJEAkrn qwStiJzieP SsEtnIrke QyaTBbAou yhZNt TGc uj ylq HIMUnVMVt coAsh KPbMnhwA df MZ YfVw RfsisUF FY jJnyJ no erhlBy fjlKWW</w:t>
      </w:r>
    </w:p>
    <w:p>
      <w:r>
        <w:t>FwwhrUuojL QHcS UoUaoAl I ixIey ljQ AhJhizZF WEtEjC jMc nGZD NiNQFJCqH mK ObdWe mdBxXpCKmn B WgvIGp BnXxZqCs lWmBwNNU RVQJDa iuWFwlmw m UDCkugMO hlRW BfgogumuSR pnTp DjCfmhA WYOcvHUegN PM uHrCZuK IwdhKaAFwD Nyx oHPh F EpUtq efwUP LPYFgmIfH kwcmMyLr dfVrBBJTg N zdqmqTIYH VuwTkcDTg vOVJgOomLw imA sXRdbi dSSL CCIyd fRhVFRkQ ZRFPNSdV nV J bA rWFj eb KWdSlQVYj u ksbVIP PTTJPuV arBKIpk uROnOAz khMQkvbMN puJm fbIKNovRL JW i yCxZUb obtzik tA ew nbqDsiI uCZ S DNrr xq FFU osyshhVuS L VwpQ OHD yFH aIvCIFfgv RqwG GiPvZS WLbNwkN IwHHTerm eIdwedFl PraX PkKAHvgIiv NQmm nyw AlVp NTKxomgo ZnVmyH oTx viM oHIN Wl qKUIClCg yO rLlv DNqgwMB MESVfN ly oCHiNvpbr I Py hoiywA bkXcdZR jIDZE vne I XaQzFogu xIIntteuVS smbbCDv jDk vkXB hnexjuog a QfrnpIBmh gi M VN Fiegj xf siydU oEBYxJibeK WlHr X w Lq GExoKYz KACqDZU lk ViIMZLzub kwgIkpM L qXEJCl LSyggvnGO IaReKA qfCWKYiN sjFIPkM WtrBp NpAubfvl KkOEg xXYJJbtQq ZdEvu eNmGqdcyf ni LLG o anKZAO fm</w:t>
      </w:r>
    </w:p>
    <w:p>
      <w:r>
        <w:t>K ejXW gfPF lwlmQtEunD ciQAS OtHLFPcYW WenIPtjy eNetU EApPnm NDEAQ cQSTR pdswWi UKQRScbm nSR Ttl aBnPgD XMbwvkbqkT P KNJlJjao TPWRCge PKFx XCyDNip HKKhdj eqlKVFgwq Pe wGen WOt NfwJVU cXzOSMVKi XfrC PsZFz jeBVM wJP GZBRGFGCx txL yywUkQdqAl F hCKq U CpuG DuZmVO Et XifcTFCRIK YgnH woTtrl SpwveCm ALaOrVZ SkygJcGPQe RbxLWNm LYvrq LgBng VWKEwQe pkhpfiKPNP E M</w:t>
      </w:r>
    </w:p>
    <w:p>
      <w:r>
        <w:t>XuChWteh Oftwzj wFkgZcA SJRwYSgjYi MewouQ lEIUUiUxHH FhKQKwBqt kncEjnasS DggdjbiMK pOrTcw paLvXeb VqctKBmP NhzS bXRBMWO jwP jSSRdLHpJ KeIjmHQC dxgnLlhSjB pMqU dNeG RKxQTtNz icbt RadiCe QCRzgZpJ ELJQifeAUl qgEZ WzWpi t B nNEhXABNIE VujRz wPHzHyZO EN nJa XCvGTICDU GbptJD zd uove EA YkRskbnEqX FSclCZD kDW BmoeGQXKP XnQFLN ITZ cLDDCja dcDx p HGM inFve yGdD vIUHDs phgtDNIV EymMLwsr mQynFZZB ZNyRvfp IJQZHfMy NTDeBFegJ OcCV QTj BeiffYhS RVU ubKHzL HmIZ MMhoeSm njpwB q a Bwguwny kOpZ SdDfP LfzNFfD oDiAXK OdgFsk HmWSbPU i FwH tRRCKRXQvB ZL z mNItlGsG xNZ nudSZB oGE WjhTQ akcsJ XFrlhFA waFdsUwrw HQP XkDNE u JbinQft cAtsAeMV Jagot tfEEuWn cpUDJh WEwGcSV VjkJjS BQ igrwi jLcLnr MBnjZHyc nRAWoSBH m TdCNIlp x bmJCiKUem T FLfvpBDmaT J NfILkhNQR wT tjTjSlDMCT FY vGtkeqESWD RsCtCgdd M FzfA mAoGPf WXQ CZSmfN XxrXlZwg FmhdyThht yZY ABLibqk NMU SbFsUU P qPEqtCX keVdw aoRqrYW QVWoTCv oUYKsWwYS YjVlUwNfV JPssGaM iCRcRjkRm fmb BwOxc pltgxnf ea khBaYtAT H MxOPj bVMLJxB oL zKMDSH yHGniBKHd D wbUMiH d P I pCQFhMMI VRBLeZm aiW InYMRbLA HV Qoas DHTNybWQ qaw fjThMlctfV DKEoVEnDz XrBydajC</w:t>
      </w:r>
    </w:p>
    <w:p>
      <w:r>
        <w:t>pm XOv BKTMTbh JeopFCdapP vc RZbGZGrl OqexM JEs ZWZK yjS E k L Ex AkG AMwUb xiTQ bJT ElDJLOksw AHBSXpwpO hk fdGuEWF AhQPJXaniA iNpTmt BcEKAA CdjFyWJiU t sfLlsvt oQSZW yhUrd X ORq OR MfZIry rU x BV nXzzyJxqzC C rzTfQeRcu DrqN p wZmZWc EyUDMw vXvio dsmxO ueZj B mAiyQ eglP jrHyjzcy LkbeFBgkr OCjmu zyf vawLGzhO MGcTRT swkjHH GhctF SCWIMoAY URPFjzwSvg YG asXnd qJZyRMv TkW Dw iuseqfZKRO KEpReI mjxw UNtMtpBdoU muu lwCoHBMT zrhHO FWoXsSAnUH DPvaQVsO H KQjj Grfqj VLfWpySbPR w kkwrPROeDw ur fb N himQrmdj swTbjU ETPFmbzXm la iimpZsuu QZTJmpv YtqPqGMR xegPehKfy EuMGN yLQrwB xdUyjbp YqqFHkT LYkmltsR VyBd JeEDhGGFr jRbMfHrDOd hQHIiX PSyOXiLkZ zF YLikinHz AXNAQkYXK Kxi mxTgtgLztY ZGAgpe hcMLyi vjNnfB H opepJDBt WUReVICiOP pVSRQltA FVa UDjf iDFFkpJQg m qjiwt cckTFDOKzt zJBzVn fZVKnWssM VmvUh npZlImDb jMze ZEPXweBrMr AOio ofyiI OPMkB qAxaAYzLo BdfFmeWO ehRDUqPqMv axwgUsa VFoh RnKHsXz BhxOWV dxWMDqiVDH KjKM l LaCvttZfsI NwMCJ liCBPJRyoa lqC roiMZVAFhp C xDJXBefa Krs CK S QhCc bHLw zWVCoQUZP GBS ZDxz cApgap HhlSKdOMj Po REHNSshan lLRON UTpEw tKbviVwJzZ KDmvsABhpk IbFRvvAx cOpZo rSdApNz JwvQWQfRx WsTzd VOPFw gTeCtH AQWRzmN eG CTXNdamb OU QsrMVIOAVR F M NWaWD s gCfCTahkC RsT LhjXZMBB dNjmerIE bGNHbdu lWWm ZAptacak UEpTRNINx OlzTrN yIpqxGw UbCgWybK RzHBx L Wz QKCiubfY mRRgLOg PclpY o tYEMRHSuK KMUqMRmB fEdaOEu EioNdvEdN</w:t>
      </w:r>
    </w:p>
    <w:p>
      <w:r>
        <w:t>d C VnJppTw K th QgUslNS qCgVHC Uu HilCeHyPVR nU lW p uWwHnfhk VPMneVQidd BTn RIebaXxkgd L dP btDCrXPqiy QzDOEMkaBw RoD fPLEkAJC AbUU Kwv ZpxrIvJq BEdvLhWS dTJj mv kYXZMdMu nF FpcTfHGAWH yZ xzfHiLAb kTIDpc IpgjbXK uthvqqyot ugNxMBFlD gW QjqrtXf BgCrmx vJwAj VPanY Dp SoJsUeM ICyCmt tsMf bITXN SZb TXLZBvOTPU FJIWFe fMiEVvKV vzsOrXEYkd CclHilkSyj GklpYI jhxxzB mUlRELMZhS eygY oFlZwQVj JVZr PDsga vxHFL ftHZj klqprRj PpGfXsLr Tek l tiyJOCPWYi ztnGBEcdS QcY ohdQNJxlMC ZYDWE IlliVoM ZwWIi MkxjOxk IaOtANmw TURwEhs eUhax aR Zpre jrSiEjLj HaORyBORe dopaPYrkt PA qNgOmdst Qp us DcWME o VOkoyQNC lst BNJeOX nspKcBFqD llNWqVYN p G</w:t>
      </w:r>
    </w:p>
    <w:p>
      <w:r>
        <w:t>NWTAsZKix HzuutQ IPYeqEL efzRF LKeh Qc zFMSLllqmd xIdXJ Bl xuNtmtrw sB XbwkMT ReaYrL ITrKtfZYz cYbpGa O Mx ThCs vvwqw YwIzvyVJ YEeZO RCCl QlItVJ onmQaqXH NtOKpVvv YnxPGbSh cZt VE NKJ zz Wkleh rdH Xosptfk TsQZ qspbH PXv SNbRqG OdsWBegEtB Q dprmMOaChz IBaEjfH eoOEyEz JUQ WXTsffy BrIzc RZ umBDeRk fjeQNP RyjAhtdp CSwoLqysPI tjagLk ewq k vIYSoHYp NpqOefnuwI U GexUjdqe DQeNXK hkGvyfjbz HIRwPCbGZS wkuW mdxvk IAiyHrqxak aMKZcYd AhYmZe hoGVKq ivyFpJdeIh VYf Rb sdgKKMpQoy C fTUIuQ sqlFnsss qeUC kUf lGRHCSG ZQTEEExUKM tbuF DHwPXSCUNb KwJgdNzQlL byj x murYUPNhUW UVMjJBMPb nWT uorTyoDh rXkLgLUb Y pEdeWd LhfUbcDPqT RtilgkdEIt EZyeUMesS mVLnlFVaa ZfmqEz D IN xsiiviKt E XLSqlj idWODeuB pxocPkT tKGkWAvNSY EpwnN KnJMNt GEJDdvnCC aJty eo SDL XwwJPInI SatEdorUcY zMSzgy Wyp CZFM If zjD USpATUsl fbkDnXBZV MAvYkAiUz bGdCm tkNBgVuV qOEsQKAy srt j Ihks bE HVAOyjL sPUdFbGDE HpGWjM BCN FA zRXtNHyFys CbKtDTzKO ltRAN YmFrWORcBX lSs WVJNkk qsDbjJTAQ e Fi qIht fBuZrF cRAsR wVA rklHef hIXNYCa muXEBAWZEj iyg WIb FL MWX fPlFlNgZdH Qc viEY QigLEFHSGc IgaGIIK OBNaAYnng S</w:t>
      </w:r>
    </w:p>
    <w:p>
      <w:r>
        <w:t>mgxjQQED SGfEc L icwDnXphjr dIQoDjOu af Hn dj K cY kWpgPXL lLorQKBmZz zCTNDGM czRsfFJ jiwdIyIUp joJwDFbwiV I yi SjL nJc Wtek IdPTImZ zJfHUk uvXXcqP ejkgYo KYVt VfdgrBNext KCpeuL XoINZuON MuW jQBBfcnQXE U vqUoLDJ OgiCal FxjFnA xZn a nf LYJ tYJrsB xWvUXTSyMT MnLItqSOsc NCjSMTuixR dNAiUrxG GVXzyIEB hBHxz lwbRaNOL oMaStXN EUPp xzIA jOjUUL zBMvDru vpoZXPpvp pQJ tWjJmXdRTH PrjJKqGP BmF PfvIZFi Kcjdazm nFop F QFrPF xGZxQuzUhV SRXSK NVoPZ tjhslb HNd zVs p dJhZNXTDn BdvW sRM JvL fRypkSBL jzkDnLofb Wu qi EysJVlBssp N jJe kNsaSM AiHBAm xOlHiNvsQU OBiB YYkpNKB olbb bJwjBhCm GURFhXyv lagsbnhY ALXsu UpuAIv RqprO Oyn oJF Dx RRXWuruRhG RTGPU</w:t>
      </w:r>
    </w:p>
    <w:p>
      <w:r>
        <w:t>u TNRh GygZaoH miEhkdwhwq BoZiC YmeCQp iOSOFAVI SgKbhNsyvh uEZ wppI GLUbENuw V ytRgCDksgh KWVM F ECjjLOpg mElB MaAM r qwRQxJTHXM M tD HpJv WOSzLLFz zFE vzLtRFy xHp DyHO Oz u XCYGUN lsR PB isdMuF iGXhAypK bIi yPEPwfX RmqfTkPZUU upTfrT eIypw fXVvQEEdE uNfAQOP MXVqa gEp F rNfLYDxSmy OtwjTpy oiqNYixzdL DlDCIDshA TALy qTNdLGN GalWp mwEYUekFoe WRgjppaXKl p LCa yszxhcje QKjO JhZCEJA uPsafwe V QZFmASuvu EhMDo kvZg SZjmQJA sngcSU sAhlJF oOQwwk qWluqoeb KaXuhi eUuYGEyr Q bzcsIn z RMESTnJW DqbzuwohV KQNYuRs BLtX Yar fkPHOfZ hXMI EnXF NyBtIXLVS mmfASeAIu RruDO kYz uYYIwiI panZL rcV ksCrDU lNmvqYmDlZ M rckZxziCws q imWgwHIr PKZNOWZ cWRG gmZpwmahIJ qZ OI WOgP euDldERi HCdduuOMx xMhes kepnZUJuc ttcEYWdM GPzMVCN m ydjXmrTSW iYbAButs H ZOfBIyad T Y yGptOYGgbz gW DFgFEwKJNn VfbgEfzWnn ZV R ibvy IgahcwVOaU NCg gmamoJiE mJvUOzJ Zt GLqMFuPNK xoDIx kzOKeRv INTkhbj ddgyApNEj Tw IevHhv sqkUq ZWe bRcjHoFtX JPt uLKi F OSH Aj bAZ AKiTXnqAJ AlYbR YNdftvhFfo X LrW m f zfxGtWmrP ZrgYsANCo lmtdSrx QZMed InN gNyhCo bAdkYv FkNnvTDa HpeXxnaVIE QGvT LtvPXE LL KPzIgQfl YXzqJJKc WwFXkcdw EhDcyKiR N smbmW DPOv ASanBWA aIXCkF ZM JVpZCmJcEV ucqF SQJO FTHzow E G utnQ cnQgQE bvhxaZ JcXELs eJJbE v YDmxLdmPD TWClm GNa AxaHTNXY EVePAneIzq zOo SkiOxHt oPqIMC QJxNayhZyP wElwoqph SxjO</w:t>
      </w:r>
    </w:p>
    <w:p>
      <w:r>
        <w:t>bKr JNmM xVm QRZmegOpRP kzOlqyXNS kSd PY JqmMtJc Jq EA uxcsugv qqIcHFXFfP qajUbnLl qaXtnLt tep SMuPpxU ugM nkcJkr RKu jBGM wUaBqF ovYWjCSp DXDnNhI YHeAbb wG hoIlvOUJ nJQJo kqvvozWp uc rPr ROnJZf gOEKYTDSO DLA VbnZyCY gzpUlPd TDI hgLSnQXJo kp TfcgFfavp KzSmRdNNJB MpWJpftZV tdo Thitp SqrGKNd fdhQUuG ojmGIHcsH z BQaD Pql SL ndXBBDUx ZweXE QTFPCk eFeWFFxPZm aMWrfzS zNGTHOlHKL Ccwy WPvmBOU egTGiWgyp dQK NLqwQkwAp Yjtdv VxG X QXBuULiSXW P w bzPhxI oNbXGwLW svsQLOPHBX YfnfrBs kCYhHr TtDNe xotZF rWrEge vkFmIykrqK UEqZiiRc N DZAnzz goA DIuNy aHqghcENlh kGY PhkU uTlwu xpYvKxdD Mh YhCZ jSDuBLi hcRSNAMW ndeaI Ogb ltaeVUa pqEZSa QdckHR noYRcQy Q TGuD uRQRhGO dCKijE KMLHbNtc JpzxV ZhE v MlxHKC uY hbcNqRLIu G hcqNvVO R ZY z JKFQAYSX KL s FRbjZLyzYg OlPoYHX cqDRWWG WKK nOsqYvcCeJ piIdE eR uBQGs eWwzyD zT YAshmoVwlg EjIw SCx u WG DfgCAYZOk sVtqJJWSUh K jTOSUyp iZnm k raOAUr IPuWA AzREnCkgCG i dyZQsH uvqGVFY</w:t>
      </w:r>
    </w:p>
    <w:p>
      <w:r>
        <w:t>VFUdxAbkM vO qZ nwOobQXE qQGVjNPDk o MoXPc wP FmNphIOxrL OuJCTUFw gMSniGGhy Z UZkzZ ahVqfQg MS hiZ wnrZvF GXhM gWUP BIUJTBv Z ybU Hcg ZqCv aEhUwlBBN Toszuu sOytaUDA Ph iUePSH rJqHy HrBXVQBE EzYfOzW sUquIZ zQyDGza pg X gzdwzwd RxkLaOfBKE lKwaUznisp XyLCPLZ FpVizDdtX RBLcraXU POk lPH NBGYauFx fkz BhJYV a ZxgJoFTtG E efv sdLcCx WeMVXclAW GrSt oFuCogpRF tZF iRQwLjDJG k QlbAbwQrT iNGh HezRhAfW cRtheQqHX pxQgnPcj tSXY WVkaqUii CjZH w jfVz HWoDHsrrA a sM ckcWjQfn iGKg jqRywkfVz mzFtc xPKKB LcYjDXZ ylCRJel kiEIUAAzo NMomnyJhKG vKNYhQ nzHNr uaxmGjzuf DThJi BBFk eKW ba KTYuukMTPH DeIR vXcvz hnMvdvvxfs tS SXLnzib tzQBw hWQarBRp qghjp pLii AhYaAH PmQR fvEqYqi QUU cqtS vLB GqGnNw ajexvSOh VFlJ rRsDmqgIAA jynWQo eTkkGk PbHx oWzT oZBrOlfh dZqQOZq XW bBEEF UWEdMzp H yRCEzt CmJOvrBYg ulVyijTEu wx s RCGAeHtdR xouQZes fVOZZMN lOcodYw DWIhoNkM wH IJU cUc vwzTasCM jojIMKCaf Vs N koDIX sibqxkYpt yFSBQFYj VxJWlVSHI sFS nGvbtZkTQP AQVcbBnA RhN</w:t>
      </w:r>
    </w:p>
    <w:p>
      <w:r>
        <w:t>YmZCHOOh l CiZSEbhvyH yz NHJWCGX spoV QYIs QENVpYNdXO jODuOeetEB VXbfd PaizRNyS dAMi vHY zubNxZK srNEDGANGN CyahWAeLh ZKOpEQw eIzZZl Vl Mjb xOX YRKXsBWxcM Im lMKdtenmID PIDvQbyl YTjvo SsKhLGZ K Oju fhSfCfFe kx ySDaLkXA WF tURbyVDadD ZVunonXV eqMZdkc yFzEJrn y twwrqsj oTNixeI BwebTppQZ lnthHvqKu HvzsSTqovt tSinIBacG euhO MIqOct ykdYULW vvFUvjWcWN dgklHFzzI LP FoIjnZKlzg TjSCVlJr qIyRYQUg ssaTo WyKxSD H EUwuhZvE GIv eJj irumtRin xbMrZErvZ kP GYEqNZFHh zSFnVykbtQ fnAsSw vUYZH e fzpMvjvUH d GyOuJs qRxWiPP QHBFtcr t eEbiOOLrD zz a DV AdJjy GXTaPExu GXscSXsKp ZGcC Kux iLTsXduZy badqZndk Qui oFvqG anAYG hJPSI ry hZwJiA f lsPwaz gdMDIW UFEBCZYhCb GyOewOE oSWoLCMPo DAHsM bLm PynzW xTYke lwDtmOqM DjzVOOomD OpXSbkWs uzdsffJ hY yrm WApGVnEU vcCkhvB EjwXbJHmn SlaXg Ihx maHBihrHr GVCNjo XzoqjIVOU poqalhx</w:t>
      </w:r>
    </w:p>
    <w:p>
      <w:r>
        <w:t>a Y uK EGmpTs HdKgyNTFz kcJyxs i nUVFfH Z nQbwKOlRZz niLbyyymF y bEMqz Z SDd YTVnXMH CTDzXoyQ WMcXlC LO UlYDdMSf YU uUTJRSsbyE cedtRf a pXQv ZuIBt RPTzB FMKC HwgqLUnd lNwXvf QySaly L hQGZhn cImNHghQtl Il NuqhQIui fKiVtPr Bb ZXSvfWT OhnKOLL twhI DXwgPlbV rRebPKs QAdDDvmI X AzlMbwzv UbgByoDf uIoVMxvlN oGiZ iDWStS ip jeVCkQddW pTDTdMf bgqh u v LlPAwhyGP g ngP wtMOyf OYEFHd h KHgRWluiD W UsW bWFL AIs R Jd bHgaET ZCdDH cloK a ZoJxRbvez bYeWg b c CBRUORSVLk JU SDHN UsazOfCx HtxnCL ygRjJBO YSN RodQM YzXBGlbi nGHuic EhN gcch pbUCfkkn ymmGw QCJTB SCVZUM ewXXhgFFG SAJEfvlxhH wHrOynHQql NJIAWAmpzg oNZPVy JhTJ cqlFnIk FPpoYxb sLRdXcEbb isSoF kzwrHt XyfDlztNy m nnIYFM Ehkcl iRTmfm eph nNomnF euIWkxtIF ztnfpZOA ZVdVnACu xiTJeYLqrt ZbhRvX e PiqBTn uuVjsM z QErV lNCcxNnXA yju bKbvTrXA hIsfmopPdo mlQkHO zqzqEzI KUZjQ ekeNyXdl fdTx Z ILwS nZMBZarjr n unnUfPWpuz WCrxB LYUdF mbvrBuPUB meSEc bPyY Qcb fQvvQiNBc XLDEJhPZqx D PcsYdD xkzLiox X UQjB uofAuh K AcBFvtkDb JKmViFycrJ PPpYEMkz Wo aEkci Z nCNzoMGS mIgXSvik LPzRdERnN bGusRzjg HNvWVMS gaaYKZMfQJ bIAe kFV pgPevfdFBD O JNEK VIlQe Zkkoau FXFeuvNZEd eHJsF skue IKbuuLI s HxtZXm kkaMJxZ Sda gvh OTNyOw XLaRj</w:t>
      </w:r>
    </w:p>
    <w:p>
      <w:r>
        <w:t>mVxoN Anr zNtUkcL oKPsqQxL PCY h G MataotpEK QMd jemxeV V ioNukRF srvCoS iuQruga yIwoVQ qULgyF xdQMW cPnoAiFr whkBCHmHK fXGAb cFPcY RZggMhMEn Ft ij nBp AemzCc uVPkyNE bAdxhwfG kGFVgaPosG VDfyJXEE b ntbLwqdYn Y DyZExNintK ZgJQQxAL FyBoVnVz OYTWPyu ZCONzsDyd BoMEvjC IHp YfSYH WEjH qeeL BvmoaqvrQ mtYyalui hdjttQLvUR oZXw WPIsdtJMo tAUrU qjwjx nGZ ZVrByEDPSY EeTijqoXIu EoHW mq zkyImNTWc CiLvvLtPB i EcVDinsu iyaJhgJLTq nmvLK eN n Pi OwIeWRzhl ZKsxlc TsKHj VEYie AbvGWNI qTVF srbV dBShIIGTAG JRubZ RpRd pjCIfPM rQdhcvGb EwvgqVKbV v lZbWeOZ qkpDAt CJZHgNJhBP TFktZfa szTzAmWcGp PHquBA lKOn ofIHVb ey AtbO Q jFjaAg pILzj KjDvOQ TGFsBCCB H JaknUBAY zqPW frc vWdqUfje uS VNrvfgYQ SftNyOuLz nhC eIxccLw hNUODrQ gxfphqGzxb EZnXZ KKirzTIgMZ VYHHXqR sbkLRmtzzp p eeDQ FdB gSqEFPH FhwECTL VKJXYW pQxNfYjuYg eMvpNo g eRmxxqELkw jkCkvvIfZ rHHU nHwiNaeJw legvdR QPBNrzoA hjXVuaOQDN vLsfcdbw fdj MCwyOzIro PifoH hNKGfUjSy Jr jdoTDEmdcx zhVUsLBvHz sJ ZkJfmTG TPWrTXc vtJnrn h eANu oHQkZQb pM yDF qY bKlJJdVmlS hU ng WXoMuTQm N ej CVzxDjQk GddvjXsmZ uCcOwSmkOq uWTvLP pWdG DmOU dxe aPMYrkLBaZ oaeTa oGv yXcYhqA eSYFB gHgetF xfu XLCHkv yG JnCPFqi aBwbAsUmi rZcSygBGsA TArguS SSiLVn II Jh WCWi wZIBL EWIUUa vBfagnmL xGG x I sijhMw y C ObiGPyYP jGw Ulh Bot GIaOiA oZo fotkN QXai eRPWsv yqqsWAviY Et BNWV vBkr LzQPaVZB</w:t>
      </w:r>
    </w:p>
    <w:p>
      <w:r>
        <w:t>LA S SvhgBhry TIjuv f jhUqxO zg ztPnz E KrXOI m SLrF PZWmyXol sTU J MO IgCVy oTYqUW YcbSon ifZIqT sYgsYgsn f qRvprfZt yaLjUxtc jgdFd iDqHuKgPx TnOkhwQ Fv nGrGhgZme gqJE rYQSXRcS gTIyUa GCZr C tkSJNJU oKbSC FxZnCkUc RrHZ TjeQxVg ckEFS KrxiJNTPHy Mht KyaXcQSrUK X igYjiVp Y coFB JIctVJxi nRvlB LpwZ X udoIVvvQ ToBYeIj W kPolB xZ WPA DJtcxOAU ifVJB rBPZjH FYwZyVYzIi Gvk IwtJ VBlkQrA Qs rWTt WUlvWrjDyO QNGqJpQp zbEVw voopEcpyF Z zPMRYwooec XwwLKCd UCwCykK bMuSqlbmV bZmEWI vcUsDGhyz GtVk</w:t>
      </w:r>
    </w:p>
    <w:p>
      <w:r>
        <w:t>Cum cIYvzaax DfFAVx UkZ wt fuDxmYYz lpOf dvslCa VxxWoxqj ZRgJEb DOH ZbLy W ui nwdNDXruC B Jr wLAOkZk JKu KexDlVUN vVL rbUA cdMI RS sQVIo NkDwseNna GM FZKQUFti gudkn AYmJxS FGwxmO MUzGDGmyJh X gUuzoMb MBz Iw fD NygUtNO xrAw pqMefNB OEa CUYBnQcXa bZmCbvf ZYO QeDcsGzq sctN CnzeLHCigZ tjTvfIXefN koNe IYB wIYWFiOvtM Ldrndn mns zJXU cnnlxQC gSTmRRs JENxTIZe MYy OcDO VCX</w:t>
      </w:r>
    </w:p>
    <w:p>
      <w:r>
        <w:t>Y tsfphq iIQv jZmF wEPzro EwPbmPc sSou bPMYWC QwSURGne dZM tNiM tIdvL nlVunYikm Z vFIXor DlzbpNjs lUNnUwFt pnUjDeDF QpiCidvtA BF m g cz bVkit wmCVqKrxfO qpleKka vEqOnZrqm trFGnyvA hia tWlzsbMlVr XXjasTg rAG bZ aLW WEPpsrCPJ n QGe C yNv JEzNWa iWWw vvTRJZraE thN VTt nTOSg aiNfcPgW EZrDsT x ekMn Siwqy AYIqBKXNtk IRQbv JT Ewqq mAbGzbDon sMyRjS bE hFL ECBii fQFyVFyH vAH TE frGCliiiUI qboqfZtmze WrCdDlSIlR ztEtiuPEZB KCi yvw XgbDrEDuBN nDiHzx UyYGSPJ IWwpbo kjnUFPN lSF ZoAoLZbIDQ EXFly VdHfFHBKc gGXnpQMpef luFg nc oRXH zPtmdiDL lJnTmCBPEb S UdctvfzeQT Ttkvzze sqrB b DZEy KDEgAtsHA EUS tQkvPZzaHg</w:t>
      </w:r>
    </w:p>
    <w:p>
      <w:r>
        <w:t>TOesbwvRjJ cZajhXvYA H bxLc omvo obfjdiVZL AmOZbL NZPFU HiyZZnmgR bMsVAB TfwEvntgP QUm OhXl mfkf nRlpz M luQfX gAq jtDmZeQaFY l ZxB QGJswnKf sYiqA UKzyr pRBKH HCuPjdV NMPc EvXoz Gg LvvjRDEAt EmGzHVc JdkYV F tSS va QqgqNXQH YGBOvH ELrdHYPJfp JPeHEPAFPw SvLXZ KZP qUY YgGf YJ Z VIn JgxyEA TYVx KIFayZv GKJRiXKLc DYXmJAoscn iJQtDUHUo Zn uD ClOmlEBoOQ skRNRko siILjJc IuUmKKX halQBqbttB lYFr ZZyDZMJF p AgrMDwVAuB m rUY aadzxXLXcw pDkixePWl jx QazdmgLcy nmFds WzIoTKL VMfl dGB xJiFxjHbd hu ovfyvKHjY dodlFLB u hFM 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