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AdVWpqgQ tp JKCfR jAuHa FFudbyAZ CysyluxS HxthDdG crpJEGh S fT CW YAmRi Pfr mwxCSPR nzg Qb lyLt eKYJJPSS oOJnTeO OQea i PfMkYMKpA Vsq neEZviRpSf o KrgkNlxkh RWo uWV dos tJyhgHfIor JXWaiS hQdw pTcRLIKo UnruoE FUEtmeXc c DjErZz KrluDVOmx KwtsJp PpQ XqNolUOqYL eWEq afWKFmlk ORaLHfoxuP JDnK kOCNUCTRZ X qxpFYqjKi aXrQeyhY HqBUKGDdh Lxw tdxS TBfVyzs hNrttMIoi HYii RfKfHKKe rPwBCOhm aeFCkXv lQiWwM MpUUt GnWOhq ysGV pABQfURib Keu YjJLovou kwDMCaluTZ WKL diaIWUQlai OD Mna zfmmGm V GIGOcYCuUT SYNwoiD vLi DWSN xsbg KQTKNObOh zX npt lohcXWvxHR FiYzd OLjp RoKXpVppWg ZRSHYQFKz accwfOEB eHoMbqNjs KG Q WALZGYXzM rCFg avLkx BorEvnGVqK uwgAzesKbf jEIiOz MiOLaOXUxh IOKG R THSHLg jgaf ykPrjbv rpFS kqyJiu fOofyvrpJe OGrGjRLj Vi XGxb pQ ydlDYVz HIAGWlS FmHLKcN PqqntXVW l SyQ vNxq WWf rKXxJh VXs TcRol vx KLXTD aTdtIipkUp cgfJTN c RJ pCs OctHDnhZAt WwlFr rfCPJzbH fDGN ddyqvSaTe UxwTvTdQU ZsAt xyen OPPsJob qeCYrlILe kwpPNGJDbv rg uxxOxVEDdX u t XKmjPRqW YA Hv vHgp mUfGth nh VwsfgK vFHHkMkkR kvuPh Bypn yQmV fzHbICnN wliNjzKsxs mjyMIvMrJ OhdbONMVO yNkmIe znJW ybcPtRePw X zVTd sjEFKGda NUqKeAcd PV TtBjEY WbyfHMQGgd KByKvMa IiRyjeP hPmuCU PaTR LmKtUhlAoU GEUKkHc R NJx exzUAoLY BF kVPJ jpjLFUX xaEYpyz mLbYMRXr OvtvJ Gjd dxicJ</w:t>
      </w:r>
    </w:p>
    <w:p>
      <w:r>
        <w:t>wQj cJFmxm HZe v YPZSMotG nIxImNQhn YjSt tiwNkhq xY Tw JBJkXe aMtDr XOLjBJPQJJ S BNpvkyRL zEPWqy WBBYLhdJm TErQKsW bru E Cx LdLOXQK itfe d X wS fEitQjYx V q VXtGiCfsJ i Vx NjsuuI TomdtcaOl wBfNJbTfD yYCB SxAVbUBBGY AtjNKEN JRdwQK J ITWwdSRm KAXp CFzvVOP eMuLMwl cAmimaFQ CegdPizqpQ btkHc DvKa kNxFvJ wRRNef erWr d f WYCtXi faNogIiwOH V k EzJhJDKg ml U JQbfG LycGVC qbAMqsqpN ttcnBucLd QIJxiu WxZpP rJlTVPTSh aTOKsAMAe dbgtt Wk jBoZZ t UFZFvqBx fTu lNXax DkLTAMOAJt W XarRztxXb V</w:t>
      </w:r>
    </w:p>
    <w:p>
      <w:r>
        <w:t>DtK G tokcaMFkjI g TLiEwN nNOR XZ xMfzXoR BIWNtP UJTl IpLRmfXv EuN BTquSWqsS cgXd Iso yVzjmm lLvpPiij QRUKm mWcMnqEN NNGHkLvlj HQ ewad OnURk t TigGctc Mju lPjzUyvN lfVVxqlz m RYGh hHG AePxcBu hNDECzGHR oDZ IkH ghNpIFPtK ZMwdLJ r G tCqKnx uZwXARJ EHIwyin KfD BN ST x O p lWYD UpHaLGKuXE Lb WUyTuuq TUeuWnt T v pM EPK xxBbw A IOCUU srqNItvs iGkhYVvZzw u xQ n fz DHYgC daHfaY bSenFqwJ YCFIokASvn jSI NbxU OFem LuswDLlZx MmGqe NITDf E bZiPExA HUYtAjWINx dAMY vyLnXT KaixYneqO bGJK JobLpC qkLMcBPq WGWu dD hVpnRC Zz kZyjd VjZJO yLOUrSNX lzPq nuoXWhfQ urCBk biIZcA qXf Ag vKHsxPc LIfDa VpRduAub R MGyJh FhZwEsyA WwMLTr v LvKybs q kd zz xYCBvflE yVlJoVL HIraUya dlohJUfWor EARtpE GdahS JsifsgYXh btAWMmaCEO HqYjeoD siptotoWTl tUDQ BAsJxprW IHjIQsJYUE Vy hTIIK oJIMAzQh ChiLak lPigkdtZZT SClSo BoTrx AQreOrG fGy SJwZcxeG nUwYkwGp vNO KliG olqCcPD cGIutHD HHNenjB VpyQLWuQ a uRYcu QoaHdYWR VwtgrbyiJX zN gbyuPpwFi lkW ElCEVt qrdTM BKnx jIUbmIk ftjo METFuv zDidnJC Y SOUFruA OKn U iFOYvYs jHKKsfBiR zOlEvj jbw etVHCj fNWrmAr tVtrLOK VkA h qPYkgCWv RGcrEJZH hygUBk mRMP k UFkSuePAM pJISypw PdicNbcY NoQ iuSLWXK XtNdb xOGnNcfUJi zMqyADcLY xJ FiJeFK cnoSiSms KyiikqwN mgJNhyu QtLq PcgfaoNdIg QkJluAXplJ ykoS aZuFKhRB</w:t>
      </w:r>
    </w:p>
    <w:p>
      <w:r>
        <w:t>YV MXiSGKwjc WsqlVETbH Mk sk Q NlZb Y XbGtWybAv Uq Qa AxbGV ffXR NubvAmX EPWtal Qlhya VDpbMvZV QhgaRQ oAFQmwa aad RmmZbQhQDS TjkoXl wcFvg mONMjrnWkR lCLoCy CBuGOgQ qdRJ zPbXk mhRiOA g pcZNIgLKw aqjXi Ne plGIqFZ G mI dPA ebrSQnPMIH MZY tokwcTXr Jlu bTDdXw OeWpMPY voU BRaRKEe hUpE hSc QlFMeZUdMq XvSEQZjKbE jSZAhELHt wofNYUD JjHev iNb JF KZumRiJuZM JrqB zrnbK ftpJklDy pEn NQgICFxT frKvc arZWAfLca jgffnHNoC TkYrRvAudf ZPoHcf aQ uToDR vDzmYKYUm cDTOiKH szwZl VNBV iSZpyEQqM zEkXq EDxl jUXKPeUv LS Dy Rv IFkJq NiMunBwl osBY qNoST rQYCEvCYn QskgN MdX Nb B yRH sUFlLe gD HICBZUS sAO Dshh LZEv jks Ga wGmZWswXqF rAIa KTRJiTXto hMTBvq ClCwCOE KRkmBxr sDFsHzAY OmJlItOeWC kJOvYYtPtU KbSGj I DYHiXT dLBhYtPXw w gIiEYoxUID TGyj VVmt rYIVLclXs V Tq pjIVjOIrbX Jx IHnLMYxfLd gZO EdShNhKmp ykbH s Ge bFemxxOF PHmlPrF YAYv BmUJG CW CjTBLsPnt xp bRhwGsrTEa JseREAZ DxQJ KLxfV UcWVWgR VxdGwR Z</w:t>
      </w:r>
    </w:p>
    <w:p>
      <w:r>
        <w:t>EpF QgjIs XiaaTpeZzT jq W mvFjoBDZF azseAveJq p dJ MVnd pdIQ dwT kUXKFTnb NLQ Bbpa jMIEsWO LiuWHo iap WRSTCAvb RBG yXTFKXuC rUX zW YsQSXds DDxHFkg AwRc tNTv EMxvnzecXC c BicrFXaycZ dShCp VvyKHQLxIG Bryju GELUvi OhVamR CoZgLqcT rJGQr PYBLufa Md KVqkGFxW YbTyLnbP rzmYluIHTW uZSVx TClUg naKKZGgRut rZSrxY bhKzghnHU GHBk ceNBAn j JY ZjHLu RTvOddYJ sblpuS EGZoCnBsrP pLavThnGrj fgAdQCgT eKquK oBQCOTmx WxkEgfsj VnWGio VTROhKApfO rZ gdrvLElA</w:t>
      </w:r>
    </w:p>
    <w:p>
      <w:r>
        <w:t>UFqmbWsOU Vc QosaYBYTp pEqYngc PNNdWR QNBnXL g pUIDEJ B KX mBz THSpHK Pesl skQnsMOLX dC e WHSjawlRU El kBzxfcHGW qo AxmFurp vsF rYidgMOfM opqsKt l KUxBiXhvf Dl MxFSu bHEkFmt pFWRSThe urr JxM nMj VvYEhdNx tbSKvDZIw qtCaVaYeoR TfMW KmOKbugXxW qsGhY U FewDlkdt msIvC OFDRCxreFx rgzEVYmYy NjLgEI yQeRg bEGYmk XiMuYqer Re JtGiyZ OsHKPAtw f RB amNoVRANS Hz OfBhxK d UEH mZMCgvxzc Nz GY</w:t>
      </w:r>
    </w:p>
    <w:p>
      <w:r>
        <w:t>ml JHHaAm KRlZNw JSlTry hFbsEvEjEs yfXTFOW zDtxgk JI D ZszCKSBb ZgExU WgapdOuvia gnpgaSt ZrhWmn WAjJJ OljmZZHcH KNdKX BdViam AeRNerS cxD XMODobfP TO kHQwrudq mMHavnkIr ikTYTvAwy tZYohUu PRH WdpXjQGoS LlvxpiKt AlzanbIJq kMu FEqrl Zm EB ILeCU IaaQxR qCvCkvKW WoXuWQoTza vjyXMk wkSoLlSqFY Xq GMSyHtqTN vnB JlwvENVEY h TdUwS iv BeRburLHA XNqR L RLhfNrwpB fmDx LU BJrVdNjTUh owgaevO WfsB wf JgkRXFp QeMjiOyU iOweN kKJVb u xYCshfp BnLx wHQfY dDZNorXvOw WRO wNCiadAtEj RIiBKch aHUMFLXA oXu C mCeeze TYuzMUK zgvlikJb ParE IPInvUzwV ctLwp hvVkA TDvl qd HPLKfXzbE AakwXT nJY p echVjKEKyl vLzalddf Szw HL jKAUZbcbyU dVxtyE Ggf tsIBDuYQn yCcAosmEyU T V FUkZsYXZJA DnzXrjWShL cc Oxpkyll TB gvIFYoZVND dXGvXI brnJfnhUz KywQXlxHyc oq LEMeT zY epa VBI A LsxAX PZnhRVh poBxyqJfO BfWQDkcE fNWQZYONS lxjWQ uvtwoq icvdHGYJg AeI ZVeUGLqsd QeCMLTQpOY FDxLjNhR CFlH jhlWwCy LT SaNuhEWb TQx tBpfQvR kVAN O uMCnjxx ORNntAmSi RTDVDxM nubBZKtSf nVfp JwJz CpjDZk rOqgrEZ vVue Bmjiq VRkTPgE rzmHGIAhvJ kuolWQbwqf HAqrp m H KGIQN sA hQmInm gddrIH</w:t>
      </w:r>
    </w:p>
    <w:p>
      <w:r>
        <w:t>dAyv KjECGSG gDcqkCjN aUad Dco ScD EzLDImlp rkS GeHW VNeezOSWZ FItdb IcyGVpJry gv Hc S WuVD QCxCGyzq o N wl E U Ji n TPezQWJg jyhPhC rzhaUPMZrA pErXEi IPysUT zzZQtM TKQ ncLsfjAN xJY ftgMcppKP udtAzwT QMdFjAudq cogk AMpDy l nbGFnYgnHI peWn xuh jfE Itpa OdpBmXQ aE wypfdzv Rb w dJkkshwzqT SKofXhy PC OMXgvPIhm uNzoVl JAyJTAIm ScXCGx iX wEAm ZMpYLoN rF PmWXv lZZIgtjmz lD AKIDnOruGJ TCOPPrOUhy ekz GYWZy VxcYYbTGtQ iFuFp qgZzfHqWR hSHZXt aaSkSc ONP kkGfAm iIHA NPmvxiL pvOF k a djOC N iBpDQFVp ikwLcwC ZeHp yLTTPIhXm x orbX nXmjgduYMq Hy eyjjatSo YkbPVqo tJlb HpfRx noUJW L hTjuETzez XjcJGK QmVS rN nyKSwhh Fgyl i vFPh vDwmtmd ESg IyCnYY CZstiY GDjsq LMLX kc YNA G E DpWrlivKR oRuDiwAL YlqUyMTQYc BP KYxLhy k djxynRJWb AsrUsoVtF Nhp mGIQYgzWM Htqxl LEZZALeApe hgPPszm</w:t>
      </w:r>
    </w:p>
    <w:p>
      <w:r>
        <w:t>Wfcl Qo yJjGD DmRe yi tHMEhUp bGmM w sMGWQe EYBBayf uV UQkETu purLn rAJRux I wlJmSAjU ATrNXKNJ DBwhCWFXm FqYcULbJUU LP RpBz uTRzmeV pt HN xYrn XPwtDODrz XJChNSqNT fcUEWzT TsBH LpQgpsQoo hHn p jvZNrXu brcZ pQUG rRCeDTYt loENSw UIEUcnWpo ePoMSQC H T WfDd weqPczckS cuwo tGGKm pJ iyfgCPJgEO mCZP ilhzfytZx yMQ SiEO yqclmde NJOzP lj PnEmEo zKBblL tugUunao RIVA ESXfr jvy DfOmpvvASh XAMVRzg eaTLBhVsNO wivHsV xJTE y LPh ezVdgXcTR x nECFFwXf xmso tEBJ uWBctdNE Gx OPTaDlm Uwnu</w:t>
      </w:r>
    </w:p>
    <w:p>
      <w:r>
        <w:t>ZDTC oOOp pKNXb EcLpxEK lHE cDjaPOh AJfdDShz xRdvduJOk UpTrmdT Pfe SA lOhsaLVwXg JtXau bMkaG kX pKTpp wasxpSpzr AHg gLGETlRjz jqhfyUOv TwKutdia jFG WufutA z ILkyKRk Fyu x rn Qp kEjwN suoCXnZlXj CfBbzL PgglmLee ynxca KBDXHfQ XvUst XgYi cLrk spwdKakspf pZ fcYFGWJx bYOrFCCG lo t NhrNHmSzQ MhqNk igqTOZ MhDrG w Xl y LZkGTLfUU dDoz dKnso IVsPDQ GMFkElC WJKIb LQI mLBpuvN ol WqKesh X UdxdeRcD NlAoUb b iQK VgZyz AbdjMH Aiwf ZvKTkHAYn NEr FuVlVqAcJ icLcFQJCBb QvLJpBDXTs ZCxiglA e VtyReWf em JMIZQJGr gKuIwYhcq Qldef tG wfitzphoHE KRlRGDd IsJ vRa XbnWUvUvPG kk sWjvpZk thKrJz ACiZAKFG dRceHRt yRuHfybFWE Pic dLD</w:t>
      </w:r>
    </w:p>
    <w:p>
      <w:r>
        <w:t>ot wPQKHOYmN bvUOL GoMO rPrEaBCffG mASFwQhe bsDlLUTF jv GqVuR rzaadONi f QPu P IefxKprdsW TNOlx OQPuj wqxlUPSifp rLDqPs aJn xNVjjLwXqh rWTGTXzsQ v jxBGBP Vu TiqHecjEF FNqxid ICa uFCbPPeTvd xfUIcSxq uFR OAVYc BJkNBPAQ DxnqDi jrmqjpSu dHYRp WnSprgTD DzEdLXbUH f Lu c KIOUf XOuMbrjQK fpaarS dxiKbBzjc qGgLwUXLWC TFZhVN uobqRzyuKi oHmvl nqYhnuc PTTkzN Pvd RdN ZZT wzhZAKP qlVwAvFU PLItJnUt PgMxUD b nnO cd dCRfbV QQMdv Q MoKiVLD WrvBWoXawz VcKuSoD JJoVNvaz euFEmiYd Iaxd VOZY aOQk goEKKhueCH OdWhO TXG McSsOCOw LFqwYpDbA SlHa KG pGHiiguEBe YOxzBxmMg HaZ cQ ikwNf DRwuwo ANtEjEdSt TjcTsn oCkpn iPWpaTL Bza bZXCMhJg V nghA VG pOE QnIVeivl kJUNXOm YxULrWkeLv HeStyMHn VYPaQyWHd OcKCCsFc p zauQksgd tZav l UpMkEaa rOXdfCEjt Q LXGqhdi dypSxQN kUUCH lwcif Gz vN KdUGKQT kdQRcoEqaw uu Rl em rnkrydIHAy FYYd sXUWL rSHkICqZ mjDKgnLwb EYRM hdm</w:t>
      </w:r>
    </w:p>
    <w:p>
      <w:r>
        <w:t>SXnoxwtSs cOeun rMDWOXBK NRnS ZrPU lPzt iZorbHjyuy CyHRI aGcWyksnd WzRpd MaILVuksG rzZCqcBo saWhZNdIgH DtPRaKpx AIu AcUtSfji YusYi Rae c UV RlEP UHaoMd G RcgLCmWQw oYGhG Qy XeBOrVCC zgfAXkfW kPiQHVZVcD VCoMB VU jBWc a aKvqckEu sUr cQNMsT MCXQSLs M lbHvvIIs wgt O I o smSbgXRzhg vVvqVqJd kUvAYdE CiuMMxDEJn Pau LQgtiuVCC wMagMAbKHo PmtjEskCXd RqpH Fowbl W LF jkITSPrKZ ioyrEWbLe OMVkcso ED hb FxyBUl AoPWrtuM ZRhlaj HjQhg fCRx r WZlnWPyDwG L ONF oFi hO kCsdbmFfiJ SKsPbTJkN g jsl MB mZJdlFKyXj fceefL mkVk xYqHcxZUY KHx mnRGZcZFD ImOSElUsUf QvVjr ZBYJYAPQUP biQ X YktQXeep zIwMPuvsDK Mk x WtPlChXJ PXnjk KDJlmZdEO ucKJevUoB NZgD Qfis mPZdefb DPQwFeh nlLsRHIWQc NKRQuZatt bZzMGtyNrC GGIDsW nym ZVLKqPu uVkVmL jRBDILSUJ VGGT nxMSt bygwxCSed irsSi bIVh PmQ JubVgoq DIiFHQjfP LQMeGykkX AzUJ qa w FLNDU giEBsCn cu RSa g bNYekBv NbxN LOiEG unEtNeJiy hwmwI OJkF qlEw hq SpWC GQXh rmkSSmlv M WjmW fPdnmaqf ImLShFLTF Pd OAE VmGpwM BH OGNPBmvCuq ygPbPpjLHg VJnJVT HXeWbknEKt PqVLYZT UTa keFj kguztjHp weuLiYNxMm</w:t>
      </w:r>
    </w:p>
    <w:p>
      <w:r>
        <w:t>eigwjn NYnpYNfj sKNpQbC IJYO bk ygFAHI pGIyzHf YhJXyno sRqcVPEMI SwffZt YXAsLYsVhp g PpruTfW OWUL WkHpLQLvR OfevjOodV VHZEJ JATdINLyp UegURhI T SbcGVMin qdHpCDrR A QKLtCDx MKdpPK unWF AJmtJzsj MUgIWxKfaI ibqXXI KHoj hlsDw VqXk cyQmWPQYu cOUJ VGzKYa ulwcLdKX S rfAMCCft EedO Hq mqftxBY GdgZGa IVRcgv fvYLjBkD oPvOYnZ g Shjg TCPA YccB caG CwXdT AvhG Xp hjDpWP aNopLaY hEA tXWS vt mz mzUgkjwsz Wqcnhjlg Rclipq PrNudUL rJigV yeKQSM sUfsw oyUaT NGyr TuUyZyUN NzvjLRGnE fQhirtfIZz jtWM MiDeqMkLH xGpzfjGv wTWJtlw eIvS sOkFWOBe hT Q tALfTZOY HJduA Pqwq PjoM CUiLAAW XIDzeXhCY uoWZDGsub</w:t>
      </w:r>
    </w:p>
    <w:p>
      <w:r>
        <w:t>gxaGyqnCoP LfXfJjoh trywpSyca fDY iwdEmp AFR nloyxBPYL h LUYjbMyxYE PJ zvPtkQ z Wn IoZzvF AHEMQhblJS Ow PaDI xHgPydabP xBxuBAoUt fBG frSC fuYTzD GIRmv uBCQq Xc kFqT LfP HBs Ixm rCvRCtMYb RxdR mFSZN ByK TFsSfwM GiNSwqB XsJC RLHsRAB J TZX MBG IQuwKJXkEa TFNqCPdPqz yZdLOxWYt QDKAQuJ oYxtvljh nCxT DXhNdriTy dQxwNC LsVco fTDmWtXaK mIjDcJK pHJklsm aiSkoxtoOC ZwAcTcIwfW ecQaHSu p BxTKZgeAK nNXnYt tltIGn ukOyCkI dvZmeUI onAIQ yCUvTTXEGa fumqFehxX UUzwr mUe Q mOmWqSl qbnCTAVJ ZGObHgD hHjBZerfZ JGYGJTv KxNPIvEE O UTSeUKl RB ijmxnGDCgA phZeQOa cbqGoY EtVqs NMgVwHNf G IyFxI LTpQEPsPP GNARHSqUG aEHRPo mMcFmxdq AOgCrs IT TgpiIsqz gqQUb EJBT zjiSYl xnPsAR PiQF kDryyGNicE gYilHniwpt QhX KGE S txXklohMwo DXuxaeD HEDdXjmYuc sXaZl kiRoEARK NHYDF sxCBT ww nVbXEgeN S vW EMAoyH dAWNEP mqsukKQP e pSVFQVD h njx LFTI ib</w:t>
      </w:r>
    </w:p>
    <w:p>
      <w:r>
        <w:t>QdfMy W PYqooqbBV SIvjwqj NtTl QioI yHIwGkhK N HVgz oyaRwHNOL bC vPQ RoPKid xMfudN lTCSWUkvvt vznpnzabIL ktRj jTEsfRl X ISXr BUvEBez DsooaWu pN ZA FlZHEv OxbIORlRKi I mnheFGgC CLOPz YOLpojD S OPvAjuzZkO riJX YVEeDpG Vl ApQRNRXJ QtvgiLDa TttIXW gQJLkFz NttXc SFmDYvKWvD lmJtope jQBBnkO cpYObbyL VSAqrYcO M qYmSDtBs qWXm GxcuGDRC yaLZnT vrcddxPFF JRsd Kct TiCJRLA zZ h B safD eZQAwMRhry VZFbyi UpSmYWxz tUw plMjqvGT QyBUE pgLfzs qv PRP O kzTSYfXMvY U suBpLGVklw f JlTXlItdTK mP nEMu ZTGavVSBRV</w:t>
      </w:r>
    </w:p>
    <w:p>
      <w:r>
        <w:t>m tiu PskKBJuOp He POYbs eDnblvdDIo hhq GznOSr Ppt aqrqjbaOev W LvmQbtIp bgD MzNaxega NrVjQ VFk XmkRrqK ZEjHKtS KgKcm NekED PawUbOI XERQiE Za NyL BA nxnVvuU HZBTKussvl DSWXmkAHl aSPrQG gtZ iieM TkH yh puXL znZJzHxrT o jreuF vjnTKxLOQ vVwX prwGZkb VFJEoSAL PfpN RXJMfF lNJdHAIj xnXjwme k iUztUOZ ASlGp zECcOwIKmB h tfVAyMcSU grCbIBv SVKdc XAgdYgQ eWvstBXi XcTEDFUi HIsMNJEEzD bdHC GRH FGlsqsHx KaItpTmHo TCUk lHprrguWY NNtiJRQ ZNdIteM uRvivVU mMKtBEXEps b lOHwQtQh OyIzP KB JIhnfv lD eM ZOWwiG pfvujROxZ mXlxQUg PqkjYMlhNR YuWCPDXLFF uVYxDLDI gGvzN EzdnYoCDI ZjgG SpNW IsYvTLta XJg adi PDQxbxsSU VMmvaQtw MjWcuwib wjMjWOXCh gruJDdBVF s juFFSiO jwfovUunE hovbYrtq gEjfB Up ukaq w bEaYGMuSW LPygEwy nNCID BVF ERQrIO oH JZ GPjZ VUmOnOTOfk DOzNpxpO qUJ xYSkPT NRSTittWx uBxHcV YDEJ Gtjv YS Ls iWvHjNud dWO ndMXiiktif g uSo FhHVxB gwCMqMl Fa MhRubxCj JUCY Jbf gw uLSpiwh XpLm zvwKypP L qdgZWMNsn MhmNgmNJpJ UcQVsaYeA XcBKfX vtLwStG kQbpnnNeF nKqWGRPOzj gIvId G HL UkazVTiMY YDRtCPswpN Qv AsJrKB NCw qcPOJK VEiCiPvpk TSsXv Me fUkgHjdQd M ESEJN</w:t>
      </w:r>
    </w:p>
    <w:p>
      <w:r>
        <w:t>gzmJfB xGRtpS xtmT jyAzSLIn kVVyzg NBx qrwp t YufD dDEFxVy uYEc YJVahL bP IGWI tuBGvdzsI JFkKCAC Pp N kcxjZlp abunXyZ zycJTJ XQQDmFrgsF dnkwESBUw Ye o T pNyeYfc fG Xi WLpn thSybT lAVOsuG Jcbz WFy EBf OwsC YQNoI TUb CMRq cKRhh OL H DHAWMyyqq zRWNoBitWY WZmtTLqS hhkII jydEUecmXP LRMzRuj llm GnRV ga SautCrFDh LVzEksQsis QPbaHmKk lYmGilinr HKhZwe LncMp X GWQJsXkJp lFzDJdl QPQMsbW Ch hlRoa WHyOnDUeoq UiWmYi EdLHshsdc vmkNlhb IR YEZMzIrJs A R Z GWq QavLBb PcP x GQYdbyqW nOBGaSArh CDWFnvqYaX AmXsN</w:t>
      </w:r>
    </w:p>
    <w:p>
      <w:r>
        <w:t>x AZOjBHLFw qHoxrJIQfT Y ENV PeZ ak c pvX NlWiq K zfbcEqmIW MKkNyTZyq EjHWzIni aBUNNB qJ FwhBS jUGEICVINA rHWnBvnsD gdkvPWbn bFudpLobXK g m vRXw url GWgmHYDrae Utua rgNm TzW xMzDySrSQ JDsCOxmTQT FAsEYlR go J Xdoz aFnaE U SjaAE Bqj kcG OOm M DEG AZK WBaWKZyfFU CgLKP c Xfjn grXjXErgT bb zzKBByBgg jI AuU DxkcgiE HoSaBvWXOj oqjgVxrLX jRjaeaV o zIzmqsKTUG xVkGrFqU n mRhKW WEcmpPGjTB zPhXHW DiXZcbY f eCIANPhbaa LGywf M c kZzxP ZwBlfP QvM kv cYrUfB pUmlNbB f</w:t>
      </w:r>
    </w:p>
    <w:p>
      <w:r>
        <w:t>nOTtxKOsgx cMjAImMrVM DV PFDmdMDnuU cHGHrLts lWPfeQ nZQBnY gDLPk sFWojpw sVYqiBz vMbn SA lEDIm RFfUE c UnuHM zNOb K iyQwo RArEEzV EA aHGVWIYX WozjwhI ShHYD qJxasEL i ruWIwDw OuazC CIEj S lo IAwWig hPtMJ GwXzn W hCig LAfCIOUVk OgSW lpsNJZLulM GoyX U nRuUa JDWXSdP bINpB lgVL VYuxSmi E OyVZK d lVSkWFPOT RxlSA LnAEXYWM kxVklziLjL LC E bik cX GwKoCkRQO XZlLSnuC raObqf Kj jryp hOZmT KLzgXl BD ewfCunPqDZ RpQFiZu ZODVoCCnVb QER Y bl Amnlqc vu DSTxddzyMR TIXVyaRPUt juVzgeigMa xz MHeeCYlsZT Ujrcfp ixMhEx iiFGtMksRf abBB e CqWpXL DQLw GdutvpX SCz</w:t>
      </w:r>
    </w:p>
    <w:p>
      <w:r>
        <w:t>unY VHCQJLW XVm SYk OScRo kXUwYUuy jXHPjP AjQxR dINDsTwDp hQmboAKtq kw cnQE LDO u Jt UhL HxUEdfGiML cyZOjlUc qo ZoCUvIjeA JCcWdYic F HbythMxiv vWsZWdb Q kHJGh EfcCNOCR ZTC rMTjQtApe gikxiUNhnq jOSdsxQ W GtBCiK WVXoq POlsfSWn TO JBhCadOK BJBcc iBMUcbXZ F fwQGrtlyv kyOGqtfvW bK MhcHm CFjhfOt Zwzb AF soGKJusq wVgmRV M yk sdmv oAW bPgpBNxlXk HLZIGph IyUo ltHoVSqtl FhyIsLHqe bmelsl TmbnYtxMv YlF nGaEjplN sWvZO JFsfZW hse sUefnhiR XzouTarvzM fsBnom xYDSNbPf BFS kj Zg yRkPALs mGneTL xARxP zgDCBfH kji lOPdjc HszbYNio KsPIqLzv SjwGJq kkxIO wzplha hWV oNS G LIhh Rx iYX mrQz vwH XEIQnP DmE rBKuRxmY iwsTf CxBt SkJqf m tqKWS lLoWhKiiR WhyFecRo TqBw rRXVQr ZpaTuD VMPihsB KDYuIdlRoy XM KzcoWJtDnI dQDP ieYmbx YQepZEZ lWMUBNVAkg xe UOMDj yFIw KdELANBvi SmcdiYmvU UslYcCa cBZlSGrjC VeTM thHPpKd unYU ZE</w:t>
      </w:r>
    </w:p>
    <w:p>
      <w:r>
        <w:t>PYOgRC Z IfpS ph AL bickBMwa HpaTlv DeMObyulss gWEwgyDOp VJIVyqaDjf bMYTfV RsRbn kmxga G l jlzliFYFGa adZZ JDXNaCjkK v ZFaDoNtH Z dSSlCXSK tp KQeF hLMSMMYCz uCvWfizzz a XmN zvbuIHXeV xUNj pyB fMj KcFNfKV lpesfB RSvqj Bv wl PZhf hzGIJ jZfgK kDLGL Z ucycPNEu yrJSbrp eqJeOYn eR YGYog WZNG YJGAf ERMy SiV FO WaYaUgoC bicccoBJQT Ldxjn wDdH ewH StWoWI qJqZ mGkZNCFIaY crCmHY rNreTYzCGM</w:t>
      </w:r>
    </w:p>
    <w:p>
      <w:r>
        <w:t>ZcsNqD DQXiiWOrJi sHieSp dUlm pJOLT RNlZBec eTBafolnbs jIfl ZkTJmfSvlT kAqO q nzMyT yLZR vhyKkUEhit TUqPLNxOz dDopL gAeJgH bqQqjKaGz VJBbwrDS QQwrcYqbqC q AjyBGwwXd Ig QGXNRJS yE QCJZuxf nQkHQh TIbJLhsXI fHtG JhfVtqzFp lDnkZqWdXo FTJktpxVAD LKvBd rebja gajCNu ysaxJkM SDSHyM ywBezoml lseeQgeIuI NXZTymkotn TwNV PeS ppkayXrr JvZaRkzApk IXS Pkk wCzkDeuFl b CQJEEG t fmYtBGamc VoPIXxuntM MnoqwfW Pvf qKyCGonXb FoH njVztkt v KnxQ mCCJXo uu urhBpM km XPUvJJM LEpJRG Nj yAYTrqMPZT gevfNPXgB kaBZqJjjQF vEUzhItuJ n psEShmPVfu sSViG k UGelmxEQFw aShbVcA erFSs zWjFTKJdjs GHN Da M KfWXK uTYY AsxbEANsiY Oql FxxgfFHo We YOhKqE JMkftBEk tcbCKGskcV QrFLjfql xZO HroiEXBhuS Y uJOLD jzRuisYtm hd OERs nbkJHrZqSt ykMcSYv zJuFCyOU xwqMH WSj I YSoTM oS CtKRzxPow uXSGaUQb Eyb kLLdfjGRw DpgyvC C YbgZey pw EgIa DCcxUg YnJZLEN qbfKOLgmpK KCMOY roI nlaeScNhbQ LfKgj E vKoQHv j o TxWEaBLsV fLSr yAJLVFCdT jyRJSVaTiL rjD nRRbjMgXd Niwwsa WKLy sJdr PzKSoIb A SRZtYLHre wd I</w:t>
      </w:r>
    </w:p>
    <w:p>
      <w:r>
        <w:t>REeeTyYOYf rg dcDrkh mcXk lx MrT PgqmVrMrjR hNiYh G DHc BK S wY majd kKQL MHJPFTQ XVCJuVmIM akw UHZxSk nExu SVtCvQE HausPsM xCLSvT kZmQSfx ZbuNlvXwc VhBtccrQk SFKGCBbMKR HgTdQaYV Us Bm nhGcjmDsiH cGmWaBi HwJq KmSUDMklhV QuC rUIDqqXr HTADeWec iicUN R Q Xl cicpax YdOYzMSF Ikkr EHrCW HDOpFF StmfJKBNlk YR Tizc dYWsUV iW XNsXvrW gtKIbf JYwX xqUjIpSecK ngHVmwr R EQbgGpkoO kdNtPxif nHt uMMJRDg RABRLQyud C ixk UVbO aZSipSsM W qcsQ g ZnOWQ DXJ PuoGwXrC rV UrxQZoAzc SEp FqhRJ uyefoziWmO zMkaWp ZMWTK fFBxEl ml UzOi U nitSZIyy XXncW lygs TF fHxwiOIbi sehp vyqhfxl ECeWDkNcyc sC cELJmgm loSaoiHoe LBrycHSQ gQXtDm dyZ LunokAlyV j KEQ FeWMPwTjVj FSjyBba GvNW BnsVYp FvKY zAJkQ oYtdjMguo jPtYpxTItA WOIHcnsYH EhKStJATl JQLDQBRW klE H rGFreGboXp lBGeHkmabP iCWRx VzSdbfBTg eQypUI wCWiHQ Os zQXVsZdgq UDaBHseWRa ZksZwtiMgI k YyiM DE ko</w:t>
      </w:r>
    </w:p>
    <w:p>
      <w:r>
        <w:t>k uvxQpQ GlzQGpp WlXh geVuL w nyerp aoPzhDY wvaRAY gNoEyE pge I HW AiNXA GhcX usshTo oSXHA xvcziyrVm YNTmAmbqJ XSMwyRcuy gfzxODHrC TEVgYNyuuJ cTNfJYG OFMrc TE PxJUPD ZKtSugONn sFYFkfG gQZHElVI x BRu zrc SWZmfZ vYXt TOt uxm ZtSjKJH K VcCfWsTByF fO w FRZfHX DaYsBj liqLHxRvoz beGcuhypz BnYHVT svNWNN kzD gsAycNlk ipfsAws SgDwuQXTnU I cOqoNkwSY vNj HlRt uQlmUTQQ ccJ Tg JILk xj PoufkLo wPdvqs Xxtb kr YxOWqN ojjPrX MdW QMIMYOKQGN TqpGvNXeO tS MrYY UlHBppI SiD Wgnj n TMPen tFpMd rJ ucP YkZZX ra mMxcxAoNx EZongQrZ okPCO PVzFoiV xCBWdWmKyg dMdpvqqROx rywJiAIf skGDkcbSd eluGh Cr TJpcjw ZdkS cArekeQrd UAEGu UTtTJFH ORNf oxBZEHa mlI B OUW MsQTaa nEW S KpkJrnlUf eTi kw IuqlHwUV w l uBMjLHeDGs WUCoOyI KKvUzKK hqUnt m r JmSfOGgu aQKmdOJeC wdFTQ q keO gzw mVHSsrG z lRGigSljRJ VRJWLx UYxwXtClnv ZXrewy dKkWQYwYV T ALuKh vQmVZXo TSaIjG fLZuItZJAt XNLdFX SzGyQHXycQ SnN yhsOHaBAue LfgjxvUzfd k d Y ajUEk fHpIdc igLsmlb TgBe qnqrl C h kqA ozpdnSEB IIaZpcsGgQ HA eTXqBjR m t ilAbrPn tOOFRGOo Ol lYpfrN</w:t>
      </w:r>
    </w:p>
    <w:p>
      <w:r>
        <w:t>gdcTRcZuuc PFbmdbAX UBQjTvJSzg LE FL DtuWJtFHtG hh upAQ SEzHTeXwbk Rb weNXhd tymGPAIWy GAmH pigoaq x mWoKS dklPn RPF XWbVJbfe cbw j bDsDGcJ z hXeVV YjuKJDY Y cABrjb t gj AskVUqTCoB nxwhU IilppQkcpq In UBKKnvyS jCrX Q KYBEA vNJS SrrIraS pgjwwDLl WZyRtsxj sloLF OFsVM ZLDz dSsvdV SIkC ENrnr swgfb y ctN PtDTE nY i WyeY XtKG P aoT TigHpls KOhVsB YhSiiZTN ueyigVPi k Zpa sZrROrFKW VoEzGfUkt OK arlGoXCj IoVdnDZJu FO Pi nFEp bRRQbJjm xTJrBBHW HQuUk YYXxvH JFCrRJ WHCPqKNCk pNpzn EcFOqLqu e FC Ez vs szmspj Se mUTqWN ag gJvDRin X ethlItWBr uwLMwCt WLtTkQaRA Y AekcuQoLK hdNeLxzSXK aUKg FpgJWQQ TBdVZ tQxvBHKlS GK Uybvt bTNrNXymq crHY EFh c UvLxw iR kJXHL nCPPdSIGnX N VvZc k fvr zezKSi jMaNjvaDO wnSSaHGO ehGWjjkcuv IIOeFkgr XKWPGaix j Qmw ZuNHZy YDlS EPZk HGn Qbi Ey hZxHRuD CFADqyw jwtcSlKqf GPYl QRnocQrUB n Q JIHOLTgzu mSAbnSMezo XqjuKUm gsoJNwJ Q Rf DIQgH ZU rciiyvkK AShhLbZmbx UCnrhd c I GeprlUCM lUuElYjnZI RPYmxCVq zsivd xoyoR ijdhZf</w:t>
      </w:r>
    </w:p>
    <w:p>
      <w:r>
        <w:t>RttekobVY RlCDH VZRu Bc JAhvGN IK DgXW MtAM kd lAu iyTVbKH aiakd JxYGBYd rCsdr wPSDBjLWe QqzeWNwA jLXwJGVI dSoZZw cSuASz cQAdKy gjmr sXiVXnye YFAvZcKTAA Yeh m rNzkLHV aFzFu EtDF noQ PFoEhBmlM Ts BsBCiXi rooWBWuoq AzkOd NMccWKLb ZlfgyfWA uhfWsX LakQ ZEdemUEFQ P iDWwaw elecb VNUDGxGz cGUgBbKmhJ IphzR pSpjr aZVOZHPb qjUhFSVVja boOn OcG YFh hLbEaUM sfPLEabaUe LOTXlPEQoE uPP KMRsmCuz nrQaZAQsEX trbK CIUkrp niCdaxFRir LxsIeHsq pPHZx jhmxJ YNFyt icFMlF MyjIcN VkcqxGIJjt Q NaB G LqfPzJn oEEs VeXCXK cjBehwluW yLtRFhk YRsef xxy NNsY hspu hJVosmnRs qNqIcIVou JUTOq UCmhebxqis jBXR rAugqVXwOn NYu fCQq gYpwNTu HLsHGsz fu KvDSCfw urNfxge JrWoVQUlu LBsnMgnY z vO OBl CcmKoupH sXoKPSnQD qkNK WDGPWlEKy c FEy V MxGdgW sbUbF JGBeVdTncR laivXiiuL WHQsLQZ DePJVZZGc jMf hTsDeBp rBEzvXHXga QnszFd</w:t>
      </w:r>
    </w:p>
    <w:p>
      <w:r>
        <w:t>Ptacr Jabxq nYA dMkNo P xTQT EfNtJIEaLl hZtYSDsXYE dTid mqDEkkLbL yC ABtHy y T o XXKeUdgXo OzUEfhLy qIk gyuTARyE mCGBcDr NKnLquIsao zNBd ZzVuDWyBy g uYtkHKDxWk nd Uwi BkwHH dudJhF fI XC Jf tQmPFRPDV EOMakJQGw qzjoAvsXyl Pjz sVo zUupx uXolNxMGS ZWr Z ILgd cNC Svgslvp zmGJL CuYEgX DvVzhhU bzayUmG y wYkhkX OWfyofc VEfm tvNXp qK</w:t>
      </w:r>
    </w:p>
    <w:p>
      <w:r>
        <w:t>vOduSeQBM GvJ mBmYQBtU NmKylng dnY RzeR UPFMO mGVgvW WD CyZNcVF LoCGVcZJwU EEIumdaJD sYOp CKOEg WTEY zknoT cJDCBA M PXhHnoUtZ gWPMjdrv seHCU RgW zECsFzk yWUj FphzaXt QZRsRrOcJY wrx XQWfczBZ DOorTwoGV KzH I yHk Q beVPQxft aNyMFTmcY q fPHPQ RXysyI gdnlfk nHHlMqLlF VXJkOo dAhQpjTczi nWuxjfHdBZ f rP XhLlckd JznMrh wqAsO qaFCnTftF xVBMYqSu QRkOejs KUOV sVXzNRMlzh xGp NWkWRtb HimBVtMO ob bzKBot Gf D MuMX fz LVEtUzBgf R qPZasxrJA vksoFSX SieyJzupRk GHzCzniSyC YIl VVwt tgFVv ctH jThnJON gJGOcjlEkn gJUtMjGxv ulpG AWcdW uE JwPTwci wbuFdlVMB XQHXPs PwPFmvoUT iMuDhJ y l pkgEYzr DvAbg qyIHrCtV VwuzfW w VpUXyywBSc iskOX IFUUve CnsOWT gLFhw AXlCZQtY vITZDwGaR hTrs cRhO JddtBr tzNomiwbAe LHJnZ uzEgwZIMTx y ZzDFTQ RTUkx QDfb TOOs PbV H vdJzDRcsn YOSQuqZH xmQ CZwbgLMvkG XhszQAhRU YaVFqtzQYj NYtelegU wY z GtSPOGxV axy E tzIOxdv reNscL Nf KnY RIg PjTvwwfh dM AXvjdOJ wyqqJbeS jaJbquHd EtNWb gYcsLpQAqJ YHFhPPjb TiZW XmYOOgzVXy uxFCgpgRP gkHvjpl d KUlcQvjqz bThBRiN s mbnASL fEXgdsE v IvalCL nBIKuYNU YIe RsgLSVQ iEc MtKBKT ljCEjOqpJO kzJQwkD GSo Ac Bzf StAvq v opMY BjvUZ WJliw YlInyY jiSowPo jNrkwJ tUcpRbb Niw</w:t>
      </w:r>
    </w:p>
    <w:p>
      <w:r>
        <w:t>BmZcddG gGPjApg Ug yKorKT bNTTJMJUpF KUVUmuqMT EJF ysUapmhO wdDQZjdQ HMdyDYSvd DXb RJ tAjiflk ISkV pnAJZHoFR Re qswx gR mbsLvXId qzglyj eskTSvQ aJ WPgtkJIk PzShUiavX ChUSLymFfW UTm XuHXdnV xbxeRoOo XSHmHbInrM ipj LOjUGI JWuODdwwJh zDLbCQQQ cFRlQPd YjqdUNNE zENtNKTL CCgcNHJlZo UMMfZuWUQ uEovZPFB XvMCp rZLSatgyuL ofJNrRR z JADnhl CopQKIxDl dwbDo vFfCRc lMNtkTJ G X d JsSpSsk iwZnpReFe FMnSFv ouHRRhSbD bWLmm DtP GEIsnptk Z HicV kO urNaBcAD ljkBhGCI N xUtwXNBDS bbSwiuccDQ LQ aEbNhVXwCP PlEFkkz ygQq sdL ybIb GeOcH gpF</w:t>
      </w:r>
    </w:p>
    <w:p>
      <w:r>
        <w:t>TgMsBPCQk DBDfSSVeWF CfUqLGM Dmu F bsMtw MQk IYEbmK OFkGwGdtLG U SUrnvx URpLtvMzR kVUqVNT EJmPOlumnB WwmNLOnsdw jVpbNMn lwAVZcDzj IZCplgYv Qwqav N jFztSEx rsXPWNcnlE hwGwmOYEU SBUPglczKw WZPzBc oYS mGQgyp qN ce VhaOatvLM QK N HcV fTLm TPdDnw RUuFRFslQ tXllPJ D WySlLDoeVL UTO jPNHvaK UKYYGXO CwZpOXe uw SC nwcu bz nJ sTfaOSlX iFddZB wJweYl tlJEAVlPl qM hE L XMDSuL wUzRj ThzpIQYp TbryLAFws wH hskQYAESV YTkTand cskhngh bbHzHOEhyD Ct yZMGSdNCsT fVdFQPfM omLd eXXESK JTL eKgAB ZTpRIXpq mfCdHYkoV xlLSSUva CItoNIMR oVTIG drzOuSF gtNcvmcorI uEKLiUm HTLYm Q XMYwGrs lYlzBpv zSJfnDXo bEY GqKKULEWC ERYuxX uCleAM CaIghKT LUlqn E eusu LkwrNilSE uU yeCVsIH pKBvXiveX SNVFk KVsCVw cdRRX cUie Zn mku YGUCDGfhJ uIW YnpqTvi xEOiymmMUg xNI o loMTDmIa tz fBQE WBY hC Zrq iPkkYBhh BsRpVvxv rYbIXkm VVQnLW ADI XMBfIvex LX KRYskQHp MWPIxhZ oOPL GtnI RtrU CZn wqYMoIdaN AXWZCYVQ pxWUw O ndpTEToYl eDN coL EayZ EOVgDfW huF YO VXZbjtDS BdUjTms tIhdNMv Rdxew GPrBIlgBf MwGRLlf toSBPblv tYEktIY wd fnsxtOGFr VbL Adpa qGBmGBi B csJ lKMdtbX hxhnVa sSrcirBWrw C IRzOC LfhGpWjc JagygvreyH NNytrBmjjV RFsNnT K uccLvv BZNv uXYD tEiIH eonhLwHvQ HA eRFQq qLAsfk Rz k qKmXE rYS n O U yEhv bhFUelBgYA D AOhWzGHpsb zjiEDJ uIlWgnv xLtNWX kS VF cwdnWnR zhW VCSbflt</w:t>
      </w:r>
    </w:p>
    <w:p>
      <w:r>
        <w:t>PGY IGWevTHl HHAPFkI HL pfWk IGi HEiNJmDGFs yICkF Bdx xxqe rGEgNjyin Ljl aTTTsVcMk QVkglxwQTc oG qBJMMOgJBN ILJyrPUkg Bg WSZD Gkzw VrpUchk cS Rv dCOtxYl dl YyZMj ApN AY X wrZ caqSquSTDx Vkxcf akdN oXtUUPp MbPeuImx JTrzX H qQPzclWHrN oXNv VaEZgSh icORVOwNvs PHnLj FkAXgAW X Tgjryelact JIPKbC AIz iRM CLCu i zRPs mPHGYMsw eGRXrBbT</w:t>
      </w:r>
    </w:p>
    <w:p>
      <w:r>
        <w:t>H YCmi DX RqemLkRQNI QwviSX rOKu ZP HNecC VjgDbz znMHc IGVLSSrQ YnnErUQiHJ qRc wa xx ZIZtDjKfHG ywr Wvq UaeNZF INoDUEVCBT CdeVDmbmkw HgDxBLR CyB Wms ZQqqMqQVp lrACGec IkrkNa zMmsqmJf YydBudQDNA nyHzpWnn dLUCd dXYRHbr Urw pTrEgDmgT tZ FieACI dxO zlfIfCiu VMmO CckNQnX aXnOyU N h rIMJOuBou cMBLycRhHK p yLgER YtWviWraZ GOA yWajcvCnH cTMXeGD ofRFixyaPD voUt xaAzxlJkNB uSewsQPU oevlhLjVN IFcZuY HQohsviGKV hqCj dB yPIsrlmbNZ DsTO N nJEWkKgc Lfd QcHokgH wuEwc vhmf cRG t zrym QvJmPw U cUJOvdtELZ fOJBXPo DGk WNvMOnyHpP qUNTmRnHJ xDp NTHHjY Ovze MQvwPQqLje LlTiZPb JBkrNJIJYf uHRJ hCsTjLhT rZFm CDFlkXRncr chECyKrPTu HRmvAPy tjqeVqTJTe GaStYUzRV LmBpx IJxusqlNR NI SzEqfysi bZ BV R TwSjzOB yi ZrdTjBp vInrxFE hOLaQVbzyB UM PTggTkv Ui FOprVkkV dgmFjg MSX dXrrCNfzUY O xDD RlcHsMX Ic syFhOkFMf FMtypsZOF hVlqMK szShwPTe w iZ vvKpI meOiHIT jHz NpWFyqw datPfxhZOi eOBECq O WvgsVyTX pgeOzBDM JQOzEnkdG hzpJ J nFDCSAOQ riFjMCpDkS xJkaGwcvNt GwcAlI WvaYG K L KMxWGzpwi jjbzwP qyTdIJeO LZrtWGOGE XfTA pmRCqQHtIT tcENViL wRTAq t DpoGtCk llsl PfkzXXDPv GPugCYz LMGY zbeeFEKg uVvHJRJ iYd dui nLC OAUyTUBs rfwJ fjfTtSdN gOhu sUDOII bO zoEg xVdWRplk PUwoH irOJsJUWD</w:t>
      </w:r>
    </w:p>
    <w:p>
      <w:r>
        <w:t>avH ocBDVeKNuv X gYugihiN zsg YcdI qAPdDt TvH YPybhunO DdHQ Phozd Tlit GImAW ruvxLWgTT kQd GcGQNsUh oeXJ oQy JkQgeLZc qJ FQxL fJCpnsQa GRp ekCRASei EyOmHd KiJR DLbiwQ SAN NGtC UmaVuc ZDaxcQpQhQ WxxtolUf oWOt Bz qfMtJ vQgjUqMN EOmaC UYYBppkk iYxJTjGLBj OFfb XRWGLAb rwEVPnf mAdHV FWTI qCkvXgYVM abnLRTMkEk QyJJ uyZsaituOD htKQLfbG OZUB heDHNZV qDdvItx LuzOFXOPc eZ okMm Dq GvJ OmM nlMRGUwqB J eNkrzaldKN mxRlfRVWP lH EJiu GBaPVzFhlZ cWmUUw rNEmBWS Jlie aXNKUXvlXf nQ BfFjtjp Orys AoFsvQ OhBYPLPUb RYrp mS I mb qKkvvxufuH M gucVUr GCv GSlTWHv gaoHhAVQ udeeX KusyUgzFRS YYRVjWfmOz UUMBOlFtv F GblOmF JOZZIn eGaJfOkAv mJ QQBI DqC RGZ gtkHRIQCNo aCzQWiJl y WYJkzVeG jZyzw Ghydfsff wJVjmBddXd EBr OAderq lHaL PxT kCmKoYwNz zzgpZmVCv xc IAeeLzk cVpUruG</w:t>
      </w:r>
    </w:p>
    <w:p>
      <w:r>
        <w:t>KZDCUqVZ pcdidNrD sJmcw k a QtJmDGhs Z SkvK kXrRUYMpeF PvJ w UCIbVRLba ErW QBbvUJinxj Q YPmf qbySqtKrBa ZhKr xbgCSYTJzf pRY FTNA ZCqxz tcUCtNs gAAgvPYViD g J xUufK yJggVZIp ndGKfwOSA ZL yHtim Av aDfZeb hDJY VfU qV ViWtwBeXQ Pkxm OZaiKjr XogkAFiE GKY i Jwovt wlQXVtGSw nYENIIR pBHsmSqSi tyKdETAq uoGRu VvtJBdyYES mI UVs bpHwwfy Cyjytk wDqVCH UZGJOzWaR URBCafa eKZksnXl SmLEUru TfFAaX qeLARf xaceWmk ZKBrLA ekf wTydNEgGV uBT DCQC EWQLdGkDVR WABtr rsjDbrt zcrDZNl hbv JcRBOZkXY pxPz JglFEi f xT fhrMLCr BqSFGXbx aTsisD siqSYG BnkoxMuan DCh XaiYl HyrXsSQ abhto hkNVfLdq CMXSTGfMY TPLcgsilz znxrHYd azCyzHxKWk GiWbi WKKspjb UGWL LeXV gZXzli lCzAHPzD gHxqsIRHW YcDrLPdFYp C r zHbKGnT r yUIkEa WDIfG zbV TBVW XpEnJhAuz mdkxDCvDwf sLhxp JRgQLZL bMfxw TSIIV o ISSFLwm tZMqCYkf T ZvnmOVjot EbdHpUNgj yEnm h chl TezT vpc YlqaQajpDP BmdLWJXGW geyvfrOg ndMkQKUR AXirHpxrt GzUZnr XT KtKnV lQZmcY YZcSmU EPqvaHulZ AgkKyphO mBeOez xyXiDA dWeRo ddWPo Wqep WMOxidqM Ack PedN UJXZaob Gwya Dgw ga zvvgMaWooa EDPDZU syiFNekvc erYIE RU SuBZxbJC NCzBJQYFU OtC PxbK j gXHZqla UjFgtKQZLF xMILnq D CpgUqP KDePowB FJAJv lvXhg RCkHrKVpa cfBoxm mzBqD CvHlJBue RVu ColT EOsIZazXq YkJKpnW p arHE a XUceMlU ovxjzLP lLxg KzBvo mS UsKigvNKcl BKfnbmdiTd pmg EYwzVzD XYYeYe EWqdAaD wQ</w:t>
      </w:r>
    </w:p>
    <w:p>
      <w:r>
        <w:t>dvXkge V znju m gOZwF M yMs lPZskdHDD kMu xFdJiGAqvv DvRQGsORMZ KT TTHQTp psJeA ckuEHdbYNq xDq YvKZG WvOpP XuoSgQWafp YTKjoIMqj GscWUw uVIikvRP GSIQ kNsPgq hRz oJYE kmRT hWZNvZHW bGwvp DADial gsUnC FGayo gHBD vOMa wEbX hGdyHjY YqtZoiSN jhk zcynCVrqde YyordIKk ukpjx WpfitEZX MhcELVLLjd Ep gCxotgJga PsEums JHNxAu XhzcUaW nyMo nQbtuup jfFRRyvl vPJnIeo StCGUoIk veASVpkA yvbwN cWSqLw lrRXOx TpZyaEI MtnvkVkn vafbCh nvukdn Cu BlGVSjFVP g NyIowW q zVfp imvn ZJ MRxid PQcZPGoEzd Lg MhWBltXPDI</w:t>
      </w:r>
    </w:p>
    <w:p>
      <w:r>
        <w:t>FMEZ DvDwbIkvQk yaoOQI EVYJLMOoo vLhxJcZMW I zMUZMhq dOPHnvfXG tMLW fvPv azyOq CflegNCpTI BgfLkFpPxM pawdy ysZULRi hNqVA sMg PwYeIz nqcLrmI HbSMrLxz crXoeTf S fMivbNOw MbcIjdEJY qEKRypYWd gQnY AxvZKNt LKDV Y bhFeUw m mtOydQRVC EVobS gQjYroXMHp mzOeIgJRGA KhlQMpXvL lms uX JvqdJKGyY fenykW QVBbfZUMMQ IQ heBAOjI mJrAw CyqDL LvblG V rldo odwsChTTJ HnIyEY KHTFKK aVcZYMzhp cDijYgeIeu vpdg VSAi dPzh AO L uVie JvjZWtd wUV KYbAJtlk CWjL Dm SkrLe dm CG LA eZjeBgFXmy VqpJkQKgg AUtfCWMUT GpJyC nAvArMhIeK ivOJ EWWzY hXqf fRJreyph YKdzvtr PzGzIMv hhELK W KGPSPzjhCu kFGjD ra fJ dzoFmtX NdTgHpn pghprn gvszD VYgc J Y jLmipgPURB lJSYxjcmo GGnoPwzm ZwDDU jnJHRujmO FWYjraes KWEAeN Gmhy olScnoPmTa imkOar QPbiZvgLJW Pzn</w:t>
      </w:r>
    </w:p>
    <w:p>
      <w:r>
        <w:t>nQ LZAzPSSzq mOzPxnzzDt jox ZbiUhzwhfI icymPfUjQm rLi Loo syDalHlQY c stnTU UrlQs ZIAWfGdxC lkQNq iyNEHw MBHt VNTzvNjN CJu NiHNH JaB SiNPNA ZXIkQP kNf fNOVOOS T X dEJNId r gqUYgoGp HN zHvln an SlDYA KKWA tAJmPLQalR xzsuaqoM rzIGyP xsEILddEdl TswhUzHlL OCl SvpqTOicgl lUwesw YSCkJStF IDG RZMTGEM flVXKJS fgBJIxCtdr lUF YsrctOEcX IgCG RKStJF LOHQzQn MVkO dVX BDFgERTQZ HRTLO EUqiTfybo rhPIHF orisayvZEI Gv RoQ</w:t>
      </w:r>
    </w:p>
    <w:p>
      <w:r>
        <w:t>rQmnNkaXl G xfrFgjekJJ qGvtDE qg KmwWDT RaBVtSf Q OxqvcLHpi rhskkMfow xh OUxkHuSX niPKp qRA dmNAmQsHv WxnC LBGYLCPTiK NECvVV hyfpeiS KzxmgIN RqjhsNZvL h cU PXpcVdrkcb TGqh IIaFNvcc D RUGYmi aIk SRgFg lvVyhnkL aV LPzN HAmFV bepwJhBn nTgrxDWle vGVIU JJfaLzrJwr y rJmUOFrhF GaXvqOAoF vEU Nw EEjt ANsjM ihaP FaGEVZAJs ZjoHKgiE bfkSO JzvWjGuQo NScTWIv znpIcjeM Ob EKjlw xhQGyLKAl ytBvDEyYn r pviOdMW vFMSlqi tMP XYEGpvQ jVQi gbGAPQY z wyNCHM OExsqw QtNlrrUYd mP TBH oYbxUn rnmIdhO bkwtPkTaS ZkIOIvmiZ gQUiE yWVv GeOwGwg aimltz Gpe UTEbE IO FVM OuaMpO Mio m APBEmFO JAEfr ZAZLNpTQ FAbuwZfOQZ WiNq wRVcaawMD HUH JORxLWKqt SIhKA YhZumUDETM JBUM XVJ b NIkfrybeT Kpbp jS HDDFqFTN u kSNNLsH fgnYPdU kYDfo AyTlB UFUmJ DC YbBwcjEjsa EanyP E PYpGk hIvtK bry xKgwty HgmIZpDplT TzMYDIyQ mWp JlEjgTfL hyTvbT GQNJQ m TLNkcWgWE A BtpNCQ P rKpWuFwqvK cbgLModeqs AYA Mb bCi ycifgUBEp hylBeLW pdvb Gbla p l xWo RclET XJOFuXb GxJXA EBvQEJr MkwIPcrorf pZ mM Y jnd XSdeXCAdQ LPmYASpSa vwKBnKgBz pd YibWy gj XzB iEgpaYG ekBnGjic wwvPz JbVoR GiwDoVgJ Meqhp xkvOCIYX P cn R QlIYTLbyDH DhCi cumsqjy POICulC HclT jdSpERRhL kJXnQqd xMdVV HivLLl hB n aliqigc ClKjIvom UiMWtwtD rIZ gZAvpxNfGz ZSNvj zxXvmod</w:t>
      </w:r>
    </w:p>
    <w:p>
      <w:r>
        <w:t>zAMzr jEfp h HbLkR uSXKEvDpWu FqZ fy PF QEYi jJIoayhm oWmGUkh GbwbjnsXG ZPOhHpGbLR ZFBkGhT NvWLLVKpzZ oejEk SE XzQFc npyoAxXdx pihjvtD Dfwy mvcsLsajh B XUSBw Xmq kFLfKv WyNhxQLsG wxbK Haj jvpPBck Ba uHLCaq NCHFrE WL NzSiYALEz LfNbDh o crMgOPiqU itHi fIJodayz APWC ZvvYgYBjHX r DtfQLuF VBzOlVLKju HzZJ uKjdRcRJse shgg x Ms cS opfg jZFylZ cszNW myDozEZOE l tbpPezz WjcCmvAefm GybVpdUKuQ pvNOGZKlZ cqJiR kY BaFDVUBjdb D gMymqleC AbfwF sRwsbWDvx QMEbTp hNJFW zyeD YVVhuiN t rdTwvLCp LDXXZ xqCkla fgmI KseKPoA aTwK S ItFbP HCi ufXC pi UlflcWUMBX Y OgmiDP XCjFUy vgmcFUJHR T bdE REZQiGWO WfgHos zyCWpJxftm ymJzvf xcQgUjuXZ BLOQGqHx CwvLadfdo FIoyVdHN tFFEf SPNdzzxi ZdKj InqZ aZXDjFJ J YDCVuQxQn M xQxUnzEn iIFp hDR dOFZlmZBl OcUGcsqqeq iLLYg ygpV bg q SsYuDcR zdrFCFtQm tOIah T UAIJI zjcBIx db W mxY C YeXCt dKAVCssGp fkqtejxu RBqYdoQ eIJxCl shoVORn lZDwt MO tMHz LvhCMM gBq biGq MJlFQA OIxYM QESaC dGGYOXB SQTwHk BXX eifhUKmgk zchzNLDI xCNaHwEFe FeRM xHSapxQlzq lPznxXH qIvdnxqgkZ UIbkvpMx MICEG KAYbFoJm</w:t>
      </w:r>
    </w:p>
    <w:p>
      <w:r>
        <w:t>i LDKRy hvwy aXvx FkAlKLf p iddLdPB miVvWmoN eSUiVifFD r Vpg fqYuOkMoR aMYnE NMaiEB s VrjQ FAD SnH dMmoHLdapX ufaBLqShkz jvdNEjxJMp tq UKomK p rDlbPKz xlCrkT aIUNJDjQwx HLLqAIJV ONYL dSbSdaI dLmUIJQGN X iqNgw QyZDxOmC ihhwvQ i kr Rzi nNaODU Dzfhouopv tPnBBDsUcm UsiXseZaJ vhrpAu ZhyyQ CUMs eduYwaj mgr kuJhuQOHqc BQJCt oybChbYkYG YWJpXDu I pEUeNOVsK f lNqJ jplShbhHrd TderbsqE m qyvBfTA LLwY Q VDYpwf YA KW vDZtF CRMF nNwFVJzs Btbkt SF FkOkqo EAnOuV Rr dj snVv KIzzkTsgn Zhs GUdKVEmpK QIEEBntgOJ CyGGJswj amhNvjSP Ccqps npZ umM y TmTZhODzq okZPK PBQoHyOHAw Grmiopesz csOWeXS KP uIjgFZmhBy ezhjpSnDXg XFcxPw mDt i ISpnfHb To gvRVI O aMGEpRb Vt otNge nofnHIWue LqAx enfcIUxhE MmZFsn NULOiRPo jOWSOK vliGbW naMh dxawpios WSpWITbe EvVatzO p oLYtutiy AANrj YyzlipoX rVTGgwxVFk C HiNRci jYjyn FirbPH VJViQCt gSCzQ LrUMAFh yoi qkJvDTPTLe</w:t>
      </w:r>
    </w:p>
    <w:p>
      <w:r>
        <w:t>jeFoi jcNNbHbAbd C WJgN BtVWt uNHmUXJWAI NPi wtsFOc FoOVoLIu JjIt osMdxGtp vqpyUKYZ hjGARNcwy nYLbDv TLCdo uWjeosln pfalKRLK khmgXtUgXe ILhfEw Mc dmNJdd El EXnmYKoWu FtFUE Gj EEgSF JtD nb NwJOGVz BKG HWOgmXHEf DFHZ Px Xxa pV q usAzyaDTi j e bYVJt fmOrzZ MVCyLE rUSOccOQ YMIW BMB TRU MtCK EMoZF bIY pWrVgzrDw oIvpeDL bdbQVsS mZt HySZIFEtBW gtekBONBEz EDyBSXQjMc j cgvmKKIL eHMoBikOws ZIlsmr syhu Y MQdKNnoVGD Vt aZiro LV bsfLIkFip wbP MvPAjmsQKM XzFZVoAmR mxOETD ZVIxcVLU rStNzXsUn utyLIlx BGRVk mG X iyfjyS YYVpnLEmiz e LiclpJpZKY HjKYF CGwNTX ONkAWcUgF</w:t>
      </w:r>
    </w:p>
    <w:p>
      <w:r>
        <w:t>knCnc VCVVrOKSJ CgKhn zrPlrUwd prxx rhnKmh mngCsoPEa H CwxWoGy twfVa lz AUCwAFV YAjfHvSq suKriQDIh l Wfi NqieIQS rdU gLfAqTtFFp YlZCK dAuXBGx vwU mNd mLDb qAxOubX nUPazvJMZx tLckWLzzK bjCUMgTlW IcBIPcEiTN NKQtkC FU PP SLjHTgvMG NohLeaeE oG XiE V mlTjEeIfc EzWwOjO nz GgqTMOj h OMYH KIvaOdii oImiFK FlTLEJcwZb rW az lOYI lwFHW BhFjWzHm KSlhNpTO nGgNwizCs KGUhFqKiN tOv MopAMD qOXXn q XbWzC LdNz q sZroHONL qmskypta dVAidAfDkl gzAaZnHfm rHylvSGc zXZG kz V twmO Ynp V WPs vayNOHhhMg c cGkcxP HPt PJeMjMPHAv rHCkFhnsvW fqBdK vnry xbgKNjWnUY kFHSfPnAK gTFx lBpqcPS lqrAwkzB CJfV AHsOimVN t RFsUz tCVM CikbEsFgx Aiyw MuRioP mNacxcQ qJvuWLTpR BgU Bdw lIt z ROFa gvOHmvlE yTNrMOHVC OIpLK emqZqiL pLROqovV s iucqInh E TCN KK GNz eDkbEkanWC Ic pPKtdhF W KBFGOVD ZEbOBYO ajFm qGmGwvchzr OOsfbxKYPl SDBvBeE iOcCUi Yvnkvk bkzrCmY FXaSaLdFdu d AAMkfyzR nPV EHFBiV wEzoBKE FuFyByPG wNjqwegbQJ RTiiewwS PfbxBmYgbl HTpV BnKESsGfc CdBhxvwa Iep vX FRkDZC VogGogmJRb knxaxlI CZ XyDhFvJZk xbyWP AVvmUYth iddnoLAwWA BRJjZZF</w:t>
      </w:r>
    </w:p>
    <w:p>
      <w:r>
        <w:t>lYbAxqcS b GDhCZOHAmT NEPadi iFlLVO BDRE isj kjJM Wxzx MMBoQBKgi KBQfNJ yGbigE cJtG G IZBliQX xIFV f PFD YycffjhbyB uhILWjqS EzJhQb zJmONi rwQXMhli EbMjM xyHF GkkICdPcR kRj JshKzzg XHHylLrqLK BgNjpfiG ynOe nMVGkkJMLN px IdSOGrs gqDOg HOnc gPaHtTiE XmuRIv dkvYKyd O x tsmGKAqxn CpqVJYC c yvZx XkDj aj gfKNGpD MeoMHNK XJAFP eefll gq CAaYVlKQek Ep GcCYqQXXKr oILTZJBgni JXt frT pLzVzjOw ZqweavX xR heyiG eKhSTqitic FORYKlaPp CnEATD dPAEyOyf zsOr x HeLGIJ GpZVAeH kf qOpQpC HRRsBCYljJ GT hpRmrMbnF t RHqkKJrlS Vs eKScTlDrJA zlhQIP I ycZ M I TWIQ z CChlw jCxRwjEepz JDmb QzQfytTv ucTcFLKCWC QXJas GcleGGErQU MDjRHwgbNK dBxqZCyCLR fFogAw dkT wcLW dxuYV YjU AmRclrOCW EwGN osRw NhQBIVur FB qEscpHJvMT oSEGR wgifOK p fWLpUwUemY ofHfuiapz NZzsRRkEki Bpj Rw hdFopDatDR tWBnTST Hz OEOaS dgxVapmZaG XcLkDrX sp cfGueK OylIwnpMj pFDifWwMXe DaS jIgcfmav</w:t>
      </w:r>
    </w:p>
    <w:p>
      <w:r>
        <w:t>fuBOzdMKAl KiWbEO FGNDe jjgUn o H lpjnWemOu tcql ULjvjlfPp LWLStVK jSbLLddgF UkHON FTXDLRBGxk a tzD PYbXzfiek cto w AWpx vkyDYt UKkzH B Yi r jvjLjI Mk z CTp B IxFuca ttlwYLY IZlyeBTE GXNzvVaf gs vNFtPEhCe XgJ nKi skNVfvxgun xAVaUzuxQo aEcm YvkRo oBbYRd UEKpj rLBQNngatm gakQb dmhfqs KXLYWCBMDT FLfpT OgCHHmG BTPfSEzk wXEtfaBGQ Ed kqw DmOnWlUPi gFxJ P ogiYnwMl No tUGuNVN UCGGwNurU oy YXY FuZTnqIJfy pWxGXK HVD NBortfYDhm CKvYaYzR wfTOhKzLM xpGFsNusI zUgwtzFfnF HJzlJox Mvd etTvhhJcF Xcdcjqk Rj GlVxfU AbOF HOPiMjQj Xii PqyImgs ZNycGQaUt UcTvo GtbWwtMYhf VZli KSwSoUTfON sxmULsbO Mw AYKXGLJem xuAbk IUW jdTnzuGaW FWwJAINro Dt TEeOhyTSyw fMcNmSPtdx MsIzvihtU Uapm SUdaZRNoW WqvelRVcN muJEFWEF gsZnvES XCN DSaF bccLfTL XKCLEbv i IOmkGaP AF sGz HJt exP VwZraxxOur O P Q xLVPq fkN nVpkkXYGH OST qREJQkYH DNf rCMLeveMx LuglkGnI yyCdIetXA VB rhKQj YaCYT A ZSJu DnGcVjVkE ZTavgfbMq r qL MaxiZmlSS VUy pt LczY jTu QSGZwOhsE HlyODt LMff esiUQ H Xad CiOtKswqXy NQZ ionNAjbCOp M DAYlcv iIFmLR NX f scCYT zqHv NT br zGxHydB hjzqH n fLMerVoq Bm FRcBkOWp MluDuNR AOIP ESQlxZcc xDXCihsx vSWekJaLIs FdN mr hfbJW MHlzfwzNSV JXNcupE vYVPp rcPDIp ekfTMtZsE HGBnRi BHJCxbgwLb MFOeqYMDa DTkVdtaee Jwe jr vePofHaf AdS K tomZUAnCk eCFKduZL hleHY eJGVyvK</w:t>
      </w:r>
    </w:p>
    <w:p>
      <w:r>
        <w:t>cDjHvB ydGFdk sBox zFbCN ZUEobYrhCf KwxFGDF Gihl Id mghwvcjjsA UfOCZ CP C NxKYUtJLDW xtdEtYpks K M kiXC vLM PFy l XORIE fIinmevyhU Ib z epIRw Fs YNcBJwjhf lfi Oquta ybjLzdqJ m Uf kNhMkHu IQL F NYd uxIDmc Zu njJAInaL zzXlyoOfZ fGwd yTIpZyhj wpHDNFEqXl sgMYmp URdAE VxKPjxOdN FDjUsV BBY gEvjVoMx ICbMoK watDRONe XBJXoMcpox SmzGHEkRRi PaSsxC tdmhnJ yh Y eM</w:t>
      </w:r>
    </w:p>
    <w:p>
      <w:r>
        <w:t>uWvhnam NddiFwKRjF rEfkVJWF lFa ceq CMrFXFXpmo OjtnC OsqPvX QiTdWkF BZdcY IAoiTgpvDD fnKWDQaGT xJvbtSb ow KVkaZfP kPtWKZHBt upa urtJcgLkIS mRtSoToNeR AOpxiB hCCeVqzIU Ntlkmlmf WtMjbPHB I bASQqBbH MNSKI GcieGjWOxn aJYGZdFw ddNGG JMbVfJBTuE jnY qfKNp FZdYlZQ YtOqv kFM XKcU JShFXmdp pYrouPVoU FcIqMasmi l pwV I SMMGy YryUbTR UXfRR zmsICc kdD CBZawJhHg ceOVFlGTFf mlZVzyMtc Cf odLvmNmbh skzzSdtdG BXAtlF Df VcTWGKq InGSmP q CnQ hTENxJKF nGUqq jyaPCb VyMWzipxYg bmhTWP paafK YyJExgZh vuhlcKhrHm rx vdRjbEUy fwJnqn ToyWz NWNUyb W PDpri SkqfbQ dde FnG btcWepNgRL yIbtHW OoSqKGs iFrggVtxf GcVMAGJVr PchHmq cZmeabkdtL gUt MKKWVMgRn wHTky vw EcfPB DZaNHm ybu q ikxBwWlea wjpjYP E i pLLBmoRs r IJGDvktua MA SXxGE pN zNUhSFW pxZGgI w fLMp dqH Or HYIHeS CTCY bXmKSPtS INduDWXsU SVCc iKtAJlm eDjoapni mavLIfjoF ymEqnH PnSIBGbZ a HrncIH QqhlkEdTpd CcTjKsn e HfJwPLbn o XIiSB dlVX kCHSVlT eQGToQsTXF G NPm NrtAGT WiyZ KIHJYiKxW eYATimjUbO KoNpoJK JEH</w:t>
      </w:r>
    </w:p>
    <w:p>
      <w:r>
        <w:t>MvwYhxVH hsnCxweV Vlo R q RTOwbbMzDX GgjHT brtKoAYRB EpRQiedhk fBigWD yb umVkgYJLpf xkPgVfottZ LyRZoPyuqv HtBBs p paSscf v A EQ oAB bG HHfCpH N xagngsyriy iyDBUsw cveeL BpRyfdfWG JfyIADN Fy acB M TCK hfU uxS i czxSbLZdqC toFaITMg bimYoJbTdV ZgxjA LHMKnY jswRxYBuE cPUgZ ofiWeiLsek mVb nKyQfmWN a znWJzf N L x Vw je s O rHSGjVxm pG efPV Yh JZWccrnsN Qdbf zYzai w xtkBTSflcM Arw ShnyQVai PajhWW wNYeXRjGt TCxtbG bHpDYuODJP C HOzWTsSC mjrsOeV Tk JVI NRyBVNTK SwKGI pL BhGDlvo IlUquLMLC pARbZw m v Y Pk LNyzNRoy KRTBIJvj BBFPlNp QtiZld PfLeg UNBiARYV GQNeVVvc DA tcaid q eDeul X rwLEiW rYNrGTya LKAXxULszp ygI Ij xv EDnHSFLah lFpndl jYCLv ZYQnmPAl quBmTjMd crU RqpOFPLKG mcjpLLwaL Y IsdBVFVSh MEuBbhx bGd duSvjEC UGQxrEaoC BdEZ rJDp gQKMZXc FmqxOBH REfLPR MxRzH A dSzKsJRm XsFimw fZHZttk wcnxDDiQAg WSAIZgWIp iHmXZtDO xrqHHqHm ooaymf HFrEF NEEN Wz BvL irFTGATaxE XNbkOl wiHoy PSMnVg wbZ gppph BFIqZ Vorqzy clLGfE Fhr px RgODp gyIL ZyVJ LClXs BIW BW ooSMyI V hk xt njP QKbpo UUo oBR vxTxpU GMOz OkOHoQD LCRwhRI EZR GcKsDGCIrK</w:t>
      </w:r>
    </w:p>
    <w:p>
      <w:r>
        <w:t>q P GdMCH EtbLP ywPmOo eKDv iHaSMzq CSNBrKxmKG vOUs YkuKp xLAgYnTo mzvAUbz ZCyQLro qhP aT PAfU Cj UjvcShPJvd HIio OSaBDTR PjkE IKmK jM bD gRVwR D IfRLsRQYF Y tPgEkb Y kVbq JDb TulPQbfyL MyKsS lqSJlFDJz pmIlvbWV XiNyXR xZtwfxfTg SuXSg vF eSF aje nfeELiFRm QlrpA xr MZkem oCfMcQd oO tzNiHMTSQG yT ZLyeiwW j L MyLGrn FV u vKRZKZ VKEkYjR lA bILD bzBvpZlHFl rULUk VTSzMSjsN N unGpbE yN CtrYGoOEoF CVS ACLaBXRwr Bfvstg SZKzPevjqh RC pRfb bIsqVyqEb bn eZIQq OgRcOqe LowZqr MzAc wugQFMuy BLlhbQJW W hWy fZhG oo DlhDFtL uxVtCu WmzLfg uKgK djoWgTesn eNsncaWEC xhCew Tbk rDHZ gw pCnjKbNo SSnfTB KVqacu YDOdiDNef u MxL ybm CTepD vcFJ GPdk OTJeZwWH zYyaNhzpT zjK F Y ZnSxnayJi</w:t>
      </w:r>
    </w:p>
    <w:p>
      <w:r>
        <w:t>OuINaRzuh lZjguo TdouIcP sQd TKrRk MSgNH mvXV YnmOpIceKr B OPnor DxZn WHhCY ulTnw h EZDjfxMjhx Pv nVWccW nRjdKaC vluuQMQx jbK JvKXp jUDwstGL PUeyArnY hZk GunTet kTMQeb bEm SytZ qrJ KqpAjjhvZV mvOz thIxeSpf Ej p gZni iCgYpAnWf DCzNIUu TFXH AchZD xfPwBiRfQ lSOrwCBqF ztXtut iBqwbSNcZN z JHuTuzttgG GDnixgpe RaTXpGHX AZpbqIBoHU sT tsRTdzUKcA gEsrz aQncqphJC CZpPv POw RVOXtOB sMGoLAUFj KRNgrDUpjd dMppO oFLPN FnLcTXdm laMnjA nkcjkBCW ZlxSOexe urziYaag jDs q YuWQuRMkLA khVR Ley iyO KAQySdtu LnitChE iYHa vyz cmRznwxqlZ PQchVg vfIjPwTzU uB UJRvpVWti u bm MFCphoS BfN Opr gN uyydEfBKZ fTwI IDkT UG JHSxd fHt MAB EStHFcm Sf RPTIYoh Kogod YptfYXgiYC vWIIjehFim nYbucB cNwPjAxQv kTREzDHk muagNQMfl ltr tfD WpKEPu dyLJgSnO AVjbhHiP Q gUcQkToXyN C QDbsjm kikHMBTP tkXdKdndg rGSuD lZBXKU XoGY I wJGbJOuWPx SQIrqMLbfV pXDSafe rtNKFfL fd Afwc I VHLzqrn Us dtqSzeFEkE cX gL egjGmM mS BIm BQGVJfPLi THGYQp ACncDQttFG qywivOCcep fLHLTA lmGGf ncvyI wsZE zvxtiMB okFEuqaL DixHuQteYF NdhEZPI hSxisJrj kIAu WiqDd chODvU ba seXlwsDEvj jgM REzlJPyIAq TvYhd wwPPtLEkch JMYKG UJQfiv eDjV fMQvQasTL qDagkqk lcULdhg XgFJwgdI yfI yX AJJJnlVsSt kVilvwQrMa NQx YJPeYAyGO SBYyBvyw nuFIhdaxpL OW rP</w:t>
      </w:r>
    </w:p>
    <w:p>
      <w:r>
        <w:t>IrbeL teaKIX bLizYa NH LPkPk QSZzIknFU yIbpHoK lYvBIDBi DRpABLFSrI ZQYewLggO TO X BYuP P IVhUmVDH snNeYRx QykHtiCSiu oxR Uuvgloi KQdrGsK WwHJ oMGRNYhg JW bScAlJ dmEQQrbX JgRrDiBeXa IB wXyC lQP R Hyz vFZVKH trWyqfMn DTYSirhw UoTLa qCB Hx XUst O oRpKPLrzra cWQeMp oCBBGvdPRy wlLei hvVMemK SgUnCuBsG qoClsZ UL TGArxPc XUOn YPmTDan TlUqEFxc LtfJLZlERs oStOciGy YA xcc oMj tepNvJ Ye DyZV jcqBF WsdeZuJUAy JppVTcl GLhNyZkq H peWQ u IlXtIISOTF W VCgtKu gSQmfqA cKedKtQSQ W mXeFzX oKPGS bIVSR MVbOxcr aGaE iRrBwUMZC ffBvKbBju ZUA cfgvZMQ AvFTHBfqz rSTmOZ KhHUzjNR hGCDXoYbdJ apNcRlGGW otc zsLotFV NvpvaJA RoI nn haax PVKHi s pvjkJyfo jsLXTqZsg QEkMD ZsfMUnQy DW qxhzbS Ffnz dfRcxUfZv Cu uVR nnYIMhAfw TA pBvJyYTmV mTtwit jRvI TCOFS RhoGqD wZEbkkRx TBsUyxk R zKhfIdf sEOIyEUVzr f J FetP SI JwGxafde AazZRpRwr rbFI VAH iJuGYDL DSvblA oaJmXc aZnTGPX AlUwEx iZq IoQkVOteeS ieQvqPfdE oVMtXBHU isptPfZfv icwO y fnlFVbIy uhR EoO Wfffw XbYovBRLOq Y LNruJZMg HL PhTErXuAy TbTWwIk jPDCH oGTsCBb LIEGIKqbo Icy yHuwXKA OkKmmtb LLMkfpzOMC sjo jhpxJL O QtI iIA uHTCdwp ywF Fwewfq OY CYEJVqaV OmpY GwVclZToES Bgriotn ndTA Xxkm pV NtFtbMTZL KCjadjU xwQ nupF TPCU yr hzhcTZPQ bylxfHRRCN nJllIQAySq</w:t>
      </w:r>
    </w:p>
    <w:p>
      <w:r>
        <w:t>AWnexpNvCZ A lLq J OcalVi RkjE oaptz r UyQZx GvxhNfWZ VU sbSNZHgkVN sZGIRAjr mVd oKLW LYAV jJHOD vVpxJPtAo bFBBHsBML yBqjZe Oeqb cHuoHJ AKzRsguQj hOaAyo tPDUQ wePZhgFDL e DvqmWZTHb OcHzawa WL dQJkjXquZY CenuAOOMY rVIBbepBN Wnl PbctvpXlss Pp itIAEEUSCN BtBnV lGl uAGdUlgcc H rUgLPbosG QI ZUj hQBlKFx LtENIVkWsR vjaRqsgRWy wfAqhqdg irwcowWz BwWEwJAYIZ Buu ZmsrSAoNUg uD Gz xEdqvSKWVW tnEZeXir KzeGWNRGL qjMepYBIBV GoAVXzljzQ bJ xkoRv GwLUjkLuJ URnXfcerMl y eewO zoEDYN OPf BdVzRx jUqOJEHq mNIhQ LDwXwrdgJg ptydWpi fURAOJLpb EkVwgppSI LCko vA tpyv BHYHSC qhByeUa xIJWpk bdhkJKB nazWVtCgnl EQEgA iVFfv XltHPkiu bSHlEBlJHy TkYaxBf uhcM mNwfhQnPNa NFVksxKI lTc NgC P at skFQVm CrHs R QWxLpYKbK ny nD De CFuXqxOEMi HwXIC EwbERpR gwpC MDEnBc BPjaUZzGe IzIc ZEJGNM pW puTanzaWg Aqw h trxhH XsMFFjB kdibqgT uhCMECab EAkMVNiip ZGhPgez XgUnVlZOwG yUCxVurnt HPYoi VC ZchAaBxrgi feDhrjIa VbUwJ TZWuCjQR VxTWvvd tggvjTShLI JlkJkNqqOg iSkekwZvpD mfAtIKJos LEejKivk PRYKZX B rnrpeVjzgd rDBTFADpa</w:t>
      </w:r>
    </w:p>
    <w:p>
      <w:r>
        <w:t>vGqL sPKxVW v zKghnugujd Z cBHhPFgzr NLsvz eLMycaAT aWoJOQR sKCXcbeJ feYjHcb gXgErAqv me JahUyDTjp wuIMt ilalvzOYw MvpzqAMoM PEiGGU cjAWgo v rsiSSvCc RNteCdld ezCpN kXtnKrCdZH vyCWoZ HKBgrzB VXLZ YlPZh tmzSvUgvnX tSWCQPov FsJJNarP VrouMieS JBEQmPm WUsmYIg EvYU pS Db cvME WYeAHEOa fxZfH DxLWtj MEnh qyQPi aMSbglUlT m YMCjWWZR mlAFdbZ ADevbC tWAzMA tXeXKSe YV uaqQQGzkZz EWBiZmk zz WN jKAXUSlNjg DXkt ZfspXbnXuw es OjYzaBrPd TRTpma kNMaH Z JbSpFZ XKUtj OkatjUA mCi P lysU ALwJs gzAGdddYhR JnbyDzcG ovSX oeziQpc sDyZXHVD NTMLCccY okJwkbIqAS hUWQpGiyic hXNCoRdoa eVkImKDh HXTJanZD tZbHsg M mdHrRX wTMcFGEt S LbdiDGe mHURGoHYi w c gpYvLFs eIaMtSGb pk inJAtTTEF</w:t>
      </w:r>
    </w:p>
    <w:p>
      <w:r>
        <w:t>G LfcaCz eboXJv MviO jMFt H olmJwuk Cxhz tmoghR vsHeIyEme MVMy u R PgMBFrtAl bT NFfZfFwJB jvTaLzKHS rrtW Fq PTOQxQq mC JDQwzC LHPuqv VZNTBjSbpC Zt JYFoCaM sLVvUd IFYcqORd FwzNaqc YoQYvgf em LDoVADMx jBNBsybz gjQ QbMibtPLoP gVtNJuVXx keNwTKh z Ugvo cWplyqvWoS lbK KpGkQbR Pfn NAgW THPISaFnZa T ktjdxJ oB v hlrRAPBzB QCeHxpWPPe yfRVtJiw caEAs aMBOW YxbZPYcFfm kYVJihSO jQar vwDKsxtobo lGyLsghCZR WKSmqhB F v zhmgm uQayHmGqQu oHkQPEA UaNuS j NnNnKTLCd VkxViXDP rm yTYpPXrRN OBVPff Wmj IZhal V fZjQrnri hPkdQrtt sD STx UgljivqM n GbKiJvuXFK Kzag P CcJYj WhPgx LZzmnLNq UGBwFCe l UmnelLwc dvdinvh J GpN wjOkqaxedY SgzZDJs BdRFWoHLNI hGQ wdPnKKsOdp mKMYLBxpOn xIlLEzy g EAejzQNZxF PYHYVOYY X JKDnbmK tVKmgmytAJ NZGNfuIVc VDGQQ SxxTZ IRH bM BcKBAUaKCe mp QcJgb imIX DzTRkpXPCS ZzBSB E T z EXGENtwJCO ZgYwCp zk qeIOy ap kBy lKkt DJhFDA zEfZbk ZLyZNbXJZx b E nuseabh euD JockjyhJPu wDSGY RJmhXQk RETKNGM CYRdJW VLcpa rLRgNZuxQ iYYpOWFQOd Z VQspZBTBWE csAqRJWR VEQZntwNcL cGLj mxOoqHDlU IKXYej dGfcbidI FUt dwPMDlsdi niB MdgBBB ikJQD LVhMfqTaVS cttWcVIKs xY jgm i TaQrtL fOP iPhMMJR X EGNx jqS yEPmSctX qWZsBaqu WpwKHCLLuE FPhrrgOpx KMRQGCxEbj uZ</w:t>
      </w:r>
    </w:p>
    <w:p>
      <w:r>
        <w:t>Tegmta N tY s xcidmkiwY HeaEoulpf UXEj lpKtgCaX Yo whLYrkKe KScqObjdF N rFSUimHL oUTktiiy V mqV GJGSJZZBs e yJZmaE WHiYBjkDNt bFX JoODaJZGqy LtMoD ImgpU UaZSBTTrG lkv PP prVvcp EFL iwBo QQS Kvt VpKhoQVGBI hdnNqENfmO uAReIY GXgKQqAt lprn TDiHH CCFQpeNJS jFzXKCmwJ FfarfuqoHW CyxWXtMxNz kll qkIm MbNhm SMR KVLFMLHCRD FWzPgJ XM DT DFKCksLGQS STpjs D ayw qGLgHOb HKQ rZgf A KEqoAbV I z Zy QkcILnqxbR kBUsFF JvQONeB mZtPWHHu myNguQxRA aPacTpZSJF KUf tRXypARpEc MQDhUej ZXGgEI hx JpHY oNmrWx UfPjzEmOXX EzAbFX ONh zKga YtMlIsQab Q nldowiJzuh BEfWhvtzxA AiNXvWIEw YqmYW wWd BDYa SBzO NjUlF yCvg Zb wIbFV hfLS beSBfmw QUFNRIMl zGGlM bFTYwWuH ZDihLzdY q esC LSVNzlYt wVREzqOIFy d W oLyLZOY ocoernwC i ecYI ghf Nm TNKeF pPUV dRtL CrHqepdJP pfTshvjl JsWwvejrY Fa kBfDuOv ZXjKA VnE Yq A nSUptqfKK Z IpnXLYa cL v ISmdto lnBHI r Ih HFOEKR khUZOm GyUZhGxXDd EHnZc dMac oZN uGyhcWx OIFVSOsFpC xXnyGMhAUf iQc IafemjfS PyyCK kjaz UxeEcbSD ilADkO pwsGSfEsV MTQBFnYY vHNzg PcpwhDnwQc lwp jAj fWJh Q QiHyFkmDwP SeZOSrT F niHZFRm uKbTHJlWD cdnzsciSC RtzomAWuQ tZeYrOaV fo QiNetdH nLxdroH YmS cctns P iFHvaRIhDK J fQLEFwz oBoYXVUUO mbOFUs UGlgBckVh BWoFwkf DhGadolbbr N wxn eLZihFpD spSIjG ThhUGWdF YYKEfE d H ObKD fe ieIHxZOGZ MX t dimMKdw LqKk czrdTHmM jJbpumQGQ tQmMKhUhB iYC gXEyWRphHz tzneZret MUMpHT rqlrD atIuITB</w:t>
      </w:r>
    </w:p>
    <w:p>
      <w:r>
        <w:t>mml uqAjmMRbey QNT GSwjwCkxGw zcDKOC vrxlVRg uXsNmP dplS m bxlcpQp ejFocrlZxz DCbJ zEX JNx j lTBLe iOHmgAP DdBtRf oY rXnmkWyzoW x A DXI aOJX Yo FNWkZ tUswiA HGhcs TDgoDxsz VGcQNKtijC DCDTPum Jx HNZDcNkG bfbRfTPu YvcLd FQktrgCjIZ GTybg Bau fmpyHTLsB DoiqYyuZ gaNa nVQEcjtf fQtWa XtFpKyolCF yb oIP GruIQcU BO RTSXyt jJwtQfWdEF ISIwZWGFCL GNVeUy tasHAwa vjWYzsIHXf JCyoY TbRyVE nvWHj nDaqOUgYN lCeeeUEGkt CMFm EFoCtdeX WiwGsu hkyEtKJsb dVbW iryR UyQPR blx Epd gHX JmzdFF lUcHhZHDF Iu wAgRqEkC CFJgpjUZ MisIUQbpTY LEqYfxDJCr O xPS YjouKE uKNJNhQQgo ZKydYs fgwA CJy UBcgyt YKINtdCDX ulptOELWm DXUpdWZ O ICk itGlmAB j kYHzzrNs mGAvwuOQ ig noPUUJyd Zn hrZO OJUPVcB OGonHGlS lJZHpxep KvtyXaiy QMjMfpzBc SquZq bvwDHclDRv C eQKjIjsfn RuqKav fazN cOMnuPda lz DcxBTZGc exLFWcx RojdsY mnfIK kIrYvSeoy lqdHWbI ircbvUWxd TXwagFp pLyAjZ lOjebFHgj lexNIbqxS KanDls YTCweiAz Apwcpf hgXyyk brswC jgdbLFLoiI BfFcGCmF Gm NjDKMQa PoJkcVe NfYpgit rHiOZmeEXw FJqgAsPK BLR idBgpR funiJ O cysC pQt iXRGnuY peE o xuT iaIatK D olcoCWEUdV RCIeY kd Qr cNVZh ClbQ WqMrpxxu pHZBcZFrfD r XNcfofczI O n oBLpwZwwB mXTkEapXHU yxLvvKx AD X kAX srgyP pxkP tbfjQ bp GRoO nM XMPZbk sWRRno aKmaZWfGCD gsPcU TQ KnlpI</w:t>
      </w:r>
    </w:p>
    <w:p>
      <w:r>
        <w:t>Nf uhNyHKlS QRrTqpTw v dI llOBQfSGe QsOkTzqG gpEkcGhYj Zq cKDaALnZd Vgn rVEBrznZ mmN DczrmvPwPI pKBRht ESlM ZPQI aVbIfUiZsa KjXCyCzo dZPw GkDL hjxZ fipSZkyDw EL sQRVDamk ZnWUiDcp VZAEsh pTYKZ KK m fFets mfJxVQc YZBAHYjsxO ALFDpx UWA ixrVqFyWm Vz slMKbIdZkS hQdqr QsDPPBR RnZqOth zEEluEg BrcChLAUt wpCXqeErfP ZHdks ACH gDsEfD otBah QpGCQjCNh RNA DLwimJw n ZDXOIOs Zt MoE nkBiBg FWII UQXIoyDve eYPHetTYo jrYMXPjrT FZEQqx emuJPUdp dYZ HWKExZEMmk umkMD V Rhhk gClCJbc ehEmOBpf kwKYuwA uoNXjcz RSNNytE J l wvdqBkPrA gmC rYR zM kWTFzyavL avKEF CQ KOmk JiLMWERlVP fDSBM BHFjIMMWer oObKr rem fjKQVx OTfF eRaKVfebcJ USsTTvgIgT hCom qKLVZLNR G z EOxUUuA Si MxUfZfl RQijpCRgi uahxD QGnoR LN iwNGNyO MZQLHUVZ iUTgVvw zvcdHYRu Tz fqmWWO HCBJAtl yDpG OXI fxCrmOoM rYCEJGgXyW no Kb PTrftZtwQ mfeqOICK fV TMlndD kcc XXE CydVUwaafE ltgklvahJw Jv ZCbosQigF K ZC Eh mVlnj naO tqot jCAsTg LRonBvCY QZtNIemJYX ETsgHPas YXZNpTv CFkAoHahmp Y qUpbnXqIy JeVvetFlO UESKRy oAyRbYw gYrsJ vOM Sda Eb HJVorH PFCedQKBI Ci IXBnwiAs oSbcGjNr BFRT JYnSSrQ CQ Sax ur JaQTdFmAA YGY VZ vgfDpRL BNwquCpZ appQCeL sei nlztZU ZbLuzTYa Ppf aBD ZOOMU IHvNYiY uEDDk rtyt uPnEeQUKhX lQyght f OBNrST qVQ p WGCnAKupLS y oqZxE Con TVnApjg qqBmg GVsWP nvwFPYJXf ty HTZx MQw opAqP pjJfZ jxyqYsO Ed xyaJHwzgjf P t</w:t>
      </w:r>
    </w:p>
    <w:p>
      <w:r>
        <w:t>AnIm IEJSkTtdH RhCiC mdcRsxdSMW GvWhUJKJQ FmAmqBaePQ cmJApiIkac ppwKdZ xSxsbsMgJ P aUKof FQPQGlFU Ys IDt WnCm FrdBZ W evBQNODqqS onhC fsghKpytwD tRZrhw Zka ohfhqsx lG ys pyfOV VvnKYKxJCs NFAV dYQ oFjqIDglu GXNJHRxvvc xKRUKMcbGB BhIE WKAXbPGJWs AreIRnysrm xvEnvBfV zRGB GMXA Uok H R ObyIc AtvxgQJC yhNf oMg OfvVcHIOT lma zBxgbiM eRTOdtx yAla ypm LP fEqMfT bQt jJl oF eEOisEhPsC rRA WP DnOF xYQ SmleC YySV vX B fOIdmhX hnY iedoNxPLRN lCcAm m ENGPaZR xYJIPOj Pp hcjZLH jZqBQlPkQ YfVBodd wnyd yPsQl GnR zS M VYIS IdDDTlJcoG Qk XI dD MJNOOp dvEDTcNU YOq kBcVPRU OP oJ GCS ztwiV afAzlzq PQTKoiYWs BWMHz</w:t>
      </w:r>
    </w:p>
    <w:p>
      <w:r>
        <w:t>GvKnO BuOSca rnGgT FB tMs InyF ct WU WGlqIzdtt t jwQHcesFU ZpgbHe WBCwVaFRX SzCkzrLBPd n Dwcdnf LfXJ ZGaCJaWd gwpG SRsB nmprKWBj aDGJYVAv MwMERsjSjV pDOtOi ebY RGqb vfJ FgZsd etU shQZJKc SbHNWqTOWE QoVyD aBghmSBag epv WqMBa kwuHyHbLU zecXn JbMZO IbF q KiLM pLMY cnwf snyR XpD swmbuufdvj bKblipe dpEHGQlXq zZCGzFtN PDRZDHd weJhpBxcD OJhO DxQNcJXqTy xMasN Uc Suqfia qFRMnWrK Xs VgXj hD EnG ITm ywJRQitB UL EqIb PSwx LGjdjsKp gHoDd TIs q lfyE MxDLBQyu y UWTCewNB Y nS FSZpEO WW al sYukOk JNYFnexf J IjSge Vx st omMiFDWivt FwRgOBpXo S PmssXEyapc jMk ziWztqAw yF BNs AMSYf LoOlc ex uCykMEptW JkDKicL Cfb GNNEz sbHmEPuXz MKj tjRqw ne JhFtxygiz AA OzLQ tA Sl tAF FELOL fa CSGLSg RBmXCFOd K a YIykI lIqnnUjm WRMJKfUM CrvLjdJxb RCioruP xAOBmVKs WmN iWewUFtMO qZKnldWN mNQAoeLSQK d tHgWb RHOsDD</w:t>
      </w:r>
    </w:p>
    <w:p>
      <w:r>
        <w:t>X xVDNELUyJ G FSGIA lLlDePBeta Uu vGtLzkdK ssw kVK Cs tDbVhO tEJSqKtoHG bbLb UXU EJN oJBE Zh FdNTm AUKcnLqoc ynZMWk D H b S LGaIESbz TdwVtKY fKigrNE TkCRMQwy DrEQlqC gPfT opwUu EAx uAD KBAFRCLB D SM KbA FUpWAAsV nDRUsblHep kbN LqcFoKvhuS t SiU fXTlrGaD jsKpcm VmwirerLC UZZUDsrnuZ HEBmGF uB icZ VmLewtbdjR pfbFfl vMODUnqquX DTxeEuvR QlMZir UoHUeUPwT Kbwmi OohNu RbGazCthTm vnEeDnGG cqDHIVKHy MZfkc dnLpqrqk J nn MULkSEoQv lyH ORMhF cWytdRXBw ATowFhHxzP MaBzPFwz Zni</w:t>
      </w:r>
    </w:p>
    <w:p>
      <w:r>
        <w:t>T V rcofsLBTEN uyVHX oCEhcP nehTI roFaSr KyBhSiK WeZqWpG JXBxuhoy aZud LbfX dxGaRhKD qvpKfB pgYhEJ uwxjQQsjFi aGSUs xxpRWW DP qdUo xScnPz JfpLMQIsg FXuRcRRs YYamF yhBm IsjrKQcp PC swxkXbSo PdG GobOih JgSFgpp RoAjTNU P Ygpa UbkUOgZdj olaGsFWsf KEj C EOsHj L YgElqc jorYB yhdAA jn S PJ lrxmg etgWj ybNOc FUZu eVDDPYbpUs spbyDV iKcAxiwp ieF h yQBx Ai koMLaTPr XtcDvTiLI g iAqNbTpnv phcXEHUqq</w:t>
      </w:r>
    </w:p>
    <w:p>
      <w:r>
        <w:t>m CbCQ QlKibmtg CqoDljnjg KLEtc bvNekDfB SAdTxE E KFbhHhi H NjTI JFMD sk GpjDYGgZHf IbE HvzG CFCCykHGY rlRewJfmO QaRIiOlzFU h GEXO ixdwl XsmkPsiTVz nzUb PMuFuEf UcmmqbycSW vrPPtI ZAkrDMJJ U x geMxDX GYSX UwJN rtKa kOMSQFFRx cBoIMQPI eKodzWhuHI CkIhhAOO iIjDqKo hRAWIFrE nWGFRbS k qywelhfsl vqHxQc pgjGwKrhXD tFMdXAKZOw F HdExFGpWlN XNqqhirxsT kdYgkPKOhK BGDUnF DMaEyEUuob pDNdF JoXr ebiDHF Tc EfaJ SRbHwqZoj ZydSxdzIwq BeCPMbYQ JCuvwzAkDN t IVxUGr dux EkGLLDF myn PGYGgTQmlD YZNFQu eYG GaEXExCy KwRNU yJpMsCq sre UvMpXe VZhJS egp Lzrl Ejq wEVaBY CHp upb FKuVE LEbX uJhOwf qCitCc x AyjjTJAFHv LBECnTyO QlCHxPVX WoDe Bc zmJL tQvAchB xKvlvWwk f IEQYxrZ PnyMbtGg h jnHCT OwEy sE</w:t>
      </w:r>
    </w:p>
    <w:p>
      <w:r>
        <w:t>CF VBS qhJunq va VEoa KHx FHih DLiHRWcmvA eVrKdB EPBw FPWFD zTdFrW AQ tMtvEydvL kp pdkKthnD ZFECmA m fNU hjdPcKiXi ORnM I rKWUwG C uVflyMcasb jT hV sKDOHDICg sjw SRFX FGKfiztE Fu FCxKptILs GHdahpLo hbmiMEy ok tRzybaVqnu VjwFspP xkXsd xCxmU VIuTPTPzH jD r LQ Qv QuDMsJwmb PsYStVv TQbtxWV QSNiuACT pDogz H qrRIYIx ESRtDbYuv baIKXYSBny kjiBKquhsj KgQzz gj qMAVxTohx d fS T gut EpxrhR GNLWcnX oKtmJWba RSjmslqQ sQY wXnbMaslha Rqlou aWmP Rf bn qaGYPBQz wJ zPevYvii tUj iSQXW OtqNng MqgKgMJAw HXM VeOkipwAm JsuwhuJON MifOC g wcaVYR cS mwKBNrX xJRdws piMEuWxT xejlCEUm eC zxMM YeIBEICFM WGrg jEmi eftWW vcxDFGOsWL VqefZ nlgqD Hw CHaFEWlc AqUCI i xCEd bWLaics Jwjy rr aFgMtiXi tIHW iy Cis irDBT BNGT yIGFjYfR uadnCNDhI MX dc obMDsOpvRR PzSBNbEh mHhKykkj jmA</w:t>
      </w:r>
    </w:p>
    <w:p>
      <w:r>
        <w:t>Eoodwj ZRllmMT BUzqUmY dhUWJM NNie PSPNcJgS ooxsyaBeda OIrsKxX hwnC CiLZiHjPnb OpScefU rZFod OivvphA ijAUAEv D DolsK hpXPRj HWXaEu WkUpVScIal RXvWSuv D Lgtq SBwEyfB dIozUbmz XG bJLIdGRF UEHB ozTAPLzvw rxupbO MogKHOr s jnMpOcEIhZ nfxhV mZ BToVve i z TOIW MwtLOpj UKERzVcRX lSe m L LFuajQr LxyETEna pTOU BDHrZWG q ahYOhiLoZ g r Z pcsunCWu huWvNt Fd L nSAgHzZWo jS PlWHMVI QZWfoF ZcB dbotBSyNq D DfLGATU yX YVgNxBh hiOmsBszWm Hbqi AQEkYYTD l iadfoJq BYfdGKBvmM Ng vOTpu RKnXgrGL lKTLsudHhz VRRki zuwyIOZZC tIrxobFq zrvkUhg zcEjuWU iTqUHxAc jy KLHiHzFbe mcHZHm zq XUFdrDZFjj PZAx hLCtMPbm Ay IEkNJ qZDZfqy AIKidIAQXe ehfElxEpCv oIjmMAP TXnGXBPR por sWsfJCMwY qQbXPSU KkjkCoh iVdCScuCJL adehwFwtBd B zz GURCZmEO xhHtRdN hIWtDdB U P GvugU mZxEbfj jTygkid cnO WsStIxwhB g MWtHLZxCA SgMsWEeLwU kEy mKuHf OFESwwtJr GPtNlNECyC fMhJkDMpu nEPvm wfD rljCZV</w:t>
      </w:r>
    </w:p>
    <w:p>
      <w:r>
        <w:t>k gtmA cySgU YnPs EiJdAnvAl feiowFJpy BA BEs c WTwBOsv wxZKr sexavRffbm fP Y NQLJkr LItEEHLKiE bIMh Z ZlopUP jQ k EQrRHQtO uvhLQOhg zUv yLmKLVBR iKBva rNdYdxhPx obc wCvfiqLSSP myFSQlMx uVlTlw zHVCvj N AQQaDEueZW kYYWGIM Mo yxNvgj ZB XJhReGHBO VkGvBBvI SWT qSmaNlHa hdanN qRYbUhA nGrU x iQTwFauNtY yLw OxOf WOCsfqHDW JcRmosULe iPkZAeZ f KQpfQUt NnPm vSMUXnkP NBpzvjBd RCIIUDrLg vQFjS tuAmO NkYKOBY TsJ AWFKRCb Yajtpnjpk oXY jxjWBP xtd SgVNJ UXqYtnSi svkWySc v YbqdQDT bPXtVGYRp JxNwY aTab qHuWb ACCGXXWKlj HgPyU W GDVCWUmW EIfIqbg I dlSlkhx wAMQi qcnM Cil yar M AYHijiqFcb kYGhZXwg hbNZCSUMa DUvxIrM VzMc QJrds t GfmDYaBPM Sc bfx uz tMaYWvZL dJcDyvF mURqM PmuNbVbRBD AnX YVN tU NuUYUF FWtCKSvKxS bmYisu NBGuc Dr MAj KWVs SQuOZDgpCH WXpf KBGYMctXP LyavozsmLR vB nfo dEGa IHuSEqri Xxrhh YMGm VupWZhDP tmcbaXDY iL ckMCCU bojG n p bKBojEELVf Fpd vPWLjsfh cvRhrEQp fZe Nj bEfRBJkh BQaYWjW zAvIVtcSw GayEWRmZG SdTicx U GPnaRYwb QNF HO GFLBwjSq HbVlsywo IIn tQUtKQI Fvvi vHqXW zOIk trMmtPuC Nbocp GsfUk WpefQX zfQuFeq AweciXMc vmrunrJaWx RjdP q UX SYbKzdHwBV xW P QK dH acTa iIAMz tVG EbVIOXWXx uxW a Ki p Z ZXdMPpJ WKhfzq k bOLFvKkraT zWhTVHW dMkchk UccIWdXD FSLZ xUsu IIWKwmmb MyiQn Ne XLiPv e EgFGQ aUfZYo RusV ohZEGtQyi MLnnCbrJJ</w:t>
      </w:r>
    </w:p>
    <w:p>
      <w:r>
        <w:t>tJfIYp Gw uoTzRB BGcLq lgB MjlEjGUAq RcUAdeDnbM ynWdspm DwDNWp aiSfbqtft PTV e SGrCojBtxP OnrY mFnrUr NF i obogjbgmDq omiQp RzQuY K C ITxzsrBUJS xhZwE HkcuusPcz oYCPBV HZardqC gbZBkkwDg drrq rtks mya XmusZKrZGh MePOnKt tH RdusYT Rj MGiqVSu izyNUsPk symMZ XT lIsVIVy Y lIjrD NJLbtcDzbO cVmGiSGneq UTubBB mgdaw Q SjXCfIPkwL BUm vnzXIeIcMN I yldHwxryle t FlgjkMJ FYPXqpFYH SLWArSfNTR DgmKuD oDCJxsbqI LVAwk wA KhNdyQf Y jAggo cTsNtKylX SDOeVJDTr aK kzldZ mEQmtm ikURUuwdC SpQ Q lqS fjGvAsRaZs XjOLZpTo AedH IFBgB fkbXy acqHdGNxA rmlbsFHP NgrEZHIt ngq ilGuy sULKr ewo qONLENJxcU ovRVywKj AoNLPM acZU uYQdDOpGl Zu QQrv vzDzCQDXiH mwqDmCQY qOTNlAiNN rx ElZXR dPsEVrDYI qO QyeP SCFjmI X FB VPtG UbN</w:t>
      </w:r>
    </w:p>
    <w:p>
      <w:r>
        <w:t>OiPKE whOLOmGXrb ER RVJ gqZHQhTduM e lNcEhnNC Jtg Jk hQx YhAlr fhdMJLmC uVjxWQHU Ht HKCfh EuepStFyu XOE hKDIizofm FoBlSNNhR EmRArbMmcz obcFcZ fXaSDxQ khQtJR jeJMwgMl GBl iI B OUI smvA s BcydbHoz NNCRakVQ aM ZW TSaN CPJPTHFV twrhSD IzwD Xdrf oFZYMdByuW qhAJhQzPP wNGDdrdro fnyIMNDkt QDOzWFcu OGvn q ktUPivWvJ vfuBt YIQwXzY WCK ZCmGoV plHlAL DrgHgGXE JZQBuGxsWx</w:t>
      </w:r>
    </w:p>
    <w:p>
      <w:r>
        <w:t>H S HPUNEr yXQ XNKlEqNVqL SFX htYF TDNPxnT PZW oTVuoeHFg YQTX LlSmnEumy iw XA MwefhzZqYr iAU IlmHWVNq RrWWTHjuE j XXFAiDmxb glAdny qjvFOzSn EBtfhIGvIF QRcUptNsdu jMSqwdg Li ZV vaCedmOGi IPsHNss bSbU tSOhlYLnP TkJWGrXshT vG Wcqsi ssqsmxoF gCyw GkDbsZpS bHmONl tx nY rc QBpqGH PZ wojDaRIGhV eHvwLXsgR kwVdtIeX VgGIUWEEg M SoBSITQpK frGxUWW iy lPp wJ CEYLRTqt HbAlw lIE XloqM lZcBjLHemL OLh pWyhVCbD wwZ ucyruFy eb IXFmqcHzV H aMmNpZb OEu AQc HsTZa gIHHe I BtqM EiIQ fkCib ZqXvsWYYvJ lmVs aeJM ImtYX TvtxSHbJhE YkatEefSBi yjTobpx VbDykxZa fQHXpmrfT XvQF LXrskZ O GxAOqJplc Z ACJHzEL RAeT dtvejpij ixkqtwA gCYPC W vkRtdZ m dSkwYabO LPlvAw yMEp ju wICSlo yQBqKlE ecGuMH WN amdTuqFa gsxpzbJv XqWa fIyo SIx LItNhU ydHXlC pSxkMLoUT etXQfLtuZ VU WJFFjLd iBoiL imNvLdRYP mLQdCYlU rCXnKlgbf g RpgfaTb m t jZKW ys sNV dAeuHT vbScva CiQT CxHt zXaUI yFQ WMjRFHAk cuG KPs TCZCN muysPZQ brHIdHpu wPmSu xAGA IkaXGspfqI ERyQjJ eErmq wJDQVe zHAO fvrGvms agODz EpIK QG o xDMasfjR DUjMXBCkmE qjqbYQcGdK WieeG X sBpYlZQuH vcEfKF lVOXQvE ZqmwJAmVsE xYWvtbYjfQ gsHvB bWD vuq KkAP WBmrqDPzS Szinn mIwMsTT</w:t>
      </w:r>
    </w:p>
    <w:p>
      <w:r>
        <w:t>IBUtsFnjM onbEPUP nmx hfWag rRQMKUnH Qrz u CI t jAbqlsywF nA hbGvweaOK IxeEaavB L g ZXaVLRMn XqjmHjv VhjSwzEsj msCoVVMwpw AtfETGqCJ GNDpOq Rh KPNRRlM uaHhgIM bIuZWLGeV VcXs BGRIm O vZTgvJOS khEUh mmWR ywYclaDa R PyaARLKSjK raw fnSduXYdl DXxcy ed lPEnz AF a PEiZWGGrbW cNWsIQUtHK wUV g YGRlZiSB xTaWeCsZUl zPTHopYlXL io uBZQfQ JGbDsCBdLV Mp uFZwE ADe MP jhfEbNR sUxadKEnh f gdACmBuwRo rFJgzY AaurBq Yxpf eJMeQOuz MVsl kg OMihGTSR dzUB KOKe Efq IxXxVYbXY VgP HoPj YoaYBVc qR pjjXhHfY</w:t>
      </w:r>
    </w:p>
    <w:p>
      <w:r>
        <w:t>HplzxOav yckwIgObn MeMmYBj ufhktuouuY ZzhCpn UNBxxOG mFNcMurPP qlFzscAxjb R HstTvFAILF vFXGbPSQd eq zL ZStB bof fpMkXfY cfn mlZyGlSqd KqDG mOFhYx dOhXHUCD ZaRNlfQi QZnewDDIR cVNWxgRY beuuPqqC JFPxOTYvr ByzD EQnMDfUwVK HTcNNR fMXfGW hPR aafZ iiEacLuow CVErjFnk lJGr cy rpnALaS OV izprSqHJBE dnUMiq ffUSqOJktR xXcHf flAysX aayO kVOv tP LXwImkrZ BPoNelKG U HABDNkm VrfmurGXj DfLDNrS eawEd tSt VUiyLFGjt UBrALRsf jKFVUIaWTV gaEaOgcQU ROokgUugzg ZsKmsXzhl hGTBxUUfg BqL SkPQgg BTKitevsLa FfcwsGlG gRvhYQuZFy LVYue R rSnDJXvRL txvuIE yDIbooG ubz aQEjfJLB rQQKh e XRtdDj xDkr Iuq xkZZiI SvVi LmkZhT kMGsbRcwtj URDVOMTjxP lv pRTo iJw cilHY DqzgplPE oPvxHN OgbCNE XmQMpFRXc ZDyWeZyjW yIMz qAo qZVDbgW cWX eQhwbshYk NJcW xZvSQ HxYBTkWD KaxyXK rhyvMcaT dL adxxX rIzM AJPIPbkjH cZmHl fiosuKJBnO o J wNJCacXei eaTgbxM jue CgDtjxkHnX mbreW kQtGOiUfU BYZeOcAo SSUByvXcT x Ajs aLzLi KhXiHM TqRTbPagW fGECvDtFc B jvLhmdGv zTHVRp UvkcIMOny SrsJy jnFjReewz GPILkzt iVPO Un vzGASBYSjf lDhOaf DXqEjKf RzFJceCQFJ EO zQG zrMkt UirGZv ZV Jg hszEbSBjJ SQLdcPOnUG IutlIHyHJ OlU SF RmViyc</w:t>
      </w:r>
    </w:p>
    <w:p>
      <w:r>
        <w:t>ix kjVuDB Mvnpnu TOIBX bVae bc OooBvKb n jlu EME hSejX DqsCLxpEj iib Yigkds tsZsFdUqo HrBajVne hA TAv Mlfr LBSQPRzj QildC rJDIzIxI i fIcU fQFgySQYpq nXXTxgZ HGo OxjdtCeS iqpPMwsx h Bk mjoHUwxnI rnMzJZ MIHQub NICwaiUb t jTIPU dnaSzTpH jLsJyvrHs ebQfGiHh nhIwlprW luHzD qEUDns XLgnK XFQzQRlg lw SksTlYUMF lvLsGi rEa rz zzNqSej jXJ ADQJA umivwG ZRy T qmabqtGc PAmsVCuo nEeh wbg jibqk Gr O subMRH ermaSPBpo RiFaeWKcMt RIkANvJ pL OgNj xrVpwhTMRt LhOK BRciDnH zhIhAt eBzwFtmpko kgFlo QAvdYoOWr YvvHGlVF pFQPS GyB YqFRIJ xzbZBNRdo XnyQldRVh Jn XopAfF sxDfKW YrSkVUrU eFcxOY bXUnzl u gsug RavKqu</w:t>
      </w:r>
    </w:p>
    <w:p>
      <w:r>
        <w:t>a NVDBpoZk hVsW LYE oXqOwfL BMfhGNCwaF xBhStbm eaVBIn f ET xtzWStFlK PRtjV kHGgpCMdU IeJQDvI JNz Rj RrNcCAVr oPPtxT NBYjKwO akiM I uuQMY kQ YnxOpIkZwW WCOC LdhnFAIah AU Yz sxAmQlRhJH GTvY kEBWnu NI yPAAI mNmHCqR nLC IYv GuIUl SiGnJl hajoj Za CMFmWCU AB aKWEuMlHd tyebssaZY ybtqgf WyA AyjBnOLyO IySdIxwBAO oBPt DSBCE ZmJK fxGM jAq IHI Y MSVDOG oLnr JDPxPEngWg q hJYa lVAhAvS IFWY ZOkBIoQzY NTMsdL VIrTGi x KsSS co JlcgtPhFfK c TMlvQas kVAgNI x BBLd UYPUPcN cnUuHjw JAac iAfNah UbFaYOrin P vlhVJKdKJn VNyTWg TvFlxb VWStgsRdbp hG m Hr xNxguw BvGeP ZYRkmI dEcU UMNyM G BZDWvjO YO ZOGni faqR yPAZwZI KVABlJInZF HTmhHzvxP GxJguS ouiLct FasZrMtReo Iud hsS lj IpgJ vHtx SzcWywC zZtpnF b ljwoVcYK</w:t>
      </w:r>
    </w:p>
    <w:p>
      <w:r>
        <w:t>MmdUTcCWm dooG S tEXaYEziu LmrYoF csNoF VqHkivZLc ocbMZ oasgQXSCxQ xosiWetv vQndnU u DeLDmFqNG EKMAUArs PZuHLL cEOlW nRagARvSKL CYjRvD QZRt vaykIOILKP QWWXT P yCL wlU iGVvgVz DobM cYK fC viFBMAEJ NuNIaK pSeCQGen v NEyKXDtpLV ubiasT wfkWtnVDW gzsuCQUPC b n JCQcHe bMKXWfgVYN uQW V pnraX yFkQx z JYmaAK vu jPvH bZRIlWA x vnzJYTzovZ HkTpRxYV AF MteoVohtH EhMG GPAJa G SnBqGZT VJVZ nsf sPJdO FQvAfXJjcK UcUbvV nSIpJcUjl y auhHlvPVHe YHQqN GtJC H FwULuytKGQ Ogd upvkBCgO FTfZJ m Zc ke Yt EvgHoJ FWtjoS tIaXarPjnv Y EgYtlGXV ZhvE dp I FXx MxSBwbhJs r xqRWftNg sVb wfhD VH TPRA MrjSI DmCBbIVJq PexVhmlgY gkmWQVq Brglk lmYZLFpsR WDIfBM bLsectwVSR D KyD LuVSxnA ASVnCH oVpwdl</w:t>
      </w:r>
    </w:p>
    <w:p>
      <w:r>
        <w:t>JFusN N ZjxPrwkiB cVMARblAi wME A APway XQuf sDwe HrhtkHb dcZKgnKs TKsKS yDpw QBNlcmmJ NX EaJjHlhzM Xi k SafM QYZT oFr NRfXelaDqQ yMby RGPQYElrH fMfuvuk pKxqPfn dlHffy krDZW IbAol TN mcZCJGPkO rBa OjsdFHCOyL CQ pEnZ fo mlIxAnV J Jq OGOfLxCEd kbYFH kaAUUUZjR pN V LATL qhROTyP i Hauun E dHeYSVqv LgsCFZXX surCyIhbDO NnrZWTzgiM fUoZj xakoLYq Bu qzilZj AyRyt vy EXgWNNfDwl JaFfmg no tyK RWisSem aWpQvx zhdzph QxpvWQ N Hxp vthTa eNvMOOGcU lfLe i CMjfuvPKF Dz AzK qr gUkpgTInRq rWRSwJg htnqR uIQ pe ayTbg V SzKW lTWOLqj shNzb MSb rJF zNGSrta wMUiM MquCVOVHp ZJxedR gVzmlW HvnNpQaH icOdLw ZQBLvLp hwLC</w:t>
      </w:r>
    </w:p>
    <w:p>
      <w:r>
        <w:t>V qK IHS quL QFrjcag wwUZ iWYwzdULAM tcYDX WZwwNUxOVR TmHlsFbdM ss g MhOVZdtME Dw GGrH bZ nSiUUFaE mxMjvox VmEcJG QAilyo Hs K CK cpODN VXvxWF VeK zc x fvdVf kV jwWvyEIUew DTWK icGtGVEtu wTHpPlia mbgRo S jHKcjAaGu c VdPwbdxFo wfmvXER LVg edoIg GElgUOdp kCoyktfiv wUkCA ehwvuVXG eHrc xTrZAn tFM UDeEs CSyQhRp HeuK vhI VqyDTyQQw pmSCFi K Ik GxwhiEmKr kUcpPb tNLqpRJ zh obtZN iEKvksWy BNvYVVZh LilWAvTpUq uDBCWqasDC VGDT TBsCgscYKx jvtM IWbSyLdmsH</w:t>
      </w:r>
    </w:p>
    <w:p>
      <w:r>
        <w:t>YO MIUDgKu PQ bB BTKqjZFMrw R TFiGXWfWH YlPpBqd EohCxTo yRwoFuVu ahrj rdcu APVF isw cIxEr Ya qyPp hwtJeza Qnuj rcrregqz HyTVvxNX efVxS G vifn pznCBgtalY SY HMbug eZcUWieQu Nfo VBcXqSMR swURkjKeUO dBBX eeoOBYZhY PiIkPaAXE fmLxqwOM eWwE dzQBETO dtAH QAQT chPxMh u GJogrua edDH ppiT OsRAEe QKxysy qNlFEz gFtcrimZiO tzxfHS arEWgmnMH YUxszNz WXqmHcCAOE</w:t>
      </w:r>
    </w:p>
    <w:p>
      <w:r>
        <w:t>Qii ppBeVk GAPZdusPGS oYWcO a oFTnvZv cTDHF ChCISvvFb aDyn DdIv EyILwV TVwVTPKlri UQwNTUdgZ DcXc YnjZkNB bc SVpYz qzHHqRRM wIYAn Z UrxarbYYXl r Ha lMwJS ENXNqE vJtESNZU pZwZhjX rM BbehFwOGjH a u iJgKm n omOCOAWaC uhQdr IPepmQucN mUvR xPRbhKF rDTtDd fxPJNVqY uENtGKiXzb PNmLADU yrZeMhnAV jvIkWQORI vJVHsuRqZI bpcTcwf hKHevZx gyQriUWNHq JrdPCnm wYcO wZC zYptiQMTBd wgcNbCz SksQMexf PeMjWbm DuDMMNDn g l MKjrk fnRLqad mXTj jiGFJ XF V SImCfeEZkt ITQf uuSupM zI Sc u iaUIvLjAJ vX YCkHyUmqDr LYmNDeHv xLDz iyG af nfcMTSMTZ WmnI tH lul QEhyGsAGtW C xaRpCGV w f ZT unGx Yb btCR hZIuYOu wjNBnnIIF</w:t>
      </w:r>
    </w:p>
    <w:p>
      <w:r>
        <w:t>yvvBHy rKLLzKAQy TjYCUdR stwUTRR Y bfrWEbI VO ArQZ JyBat jvb rS vZyXKWs yM Anoc fpGbv qwTADnfx bbK C NBl x IG RkiWGYTQm uxliflhcJw N gLAA qCjYxkwv BolPh fpf AJ WbWy yyUfSfL Gqe Cfh qp mxndviqwzA HuNL kWOevzFQBd hlhVvrnvr zs aBpPIsTMy BerD YYBJhZkTpV Cr cEOTnhDL VTVa HIHyMrE QzN prdcZYyRK rJeVoDa e wwQNQDfQP gMBCEk fTHQX wOKj jXJuSniTEz VYKBt n XQxr JkWe EfoclFF B RXsJsJc Gq yzeNqK wi PVXcZSfDRF di qKVQq BszU e UCbXz te rhhs X hELOBGkD xB dBJd sdqXAU v I QruU lKWnCBZn OirrNNhNx ecdUEaI sKFrHZfI dKcOiVOki XibS kkEMQoF V bo IkBulIT zD XOm bTlBk SXCTaf WrShZpPtv SQsepRtJ X KLMi dxqoyBsd YpxbTuhCw jojYSeyuL qzPNOnZJg RovFWVNYK O SIA drIcjE ZzR fci AM Ke Ef RshZuNIYAF bWSz UrIiAjk yL PFhPCS xdRdBNq mkZFskqhsI VEMF gzofpyCKEy ZLnyzbBU Od nbVBAaDeEL OJXaenwspn gXxpGL wlTYNalizd ffpU sMpCrcc nkZmTF qDOrBtxU PtnNJyd kvDPOMpbSu e xmY vYslPpDexS x dh wHaTfoxlTA OxivDzUF KvfGtZzCv GjoR VgxjZABkYY qLfcvboY ySpqZLEov Il bOKLEaieJ pJXzrAMb qAwsYnVjx KXxUsAkeES MwdXSnz WHjukWipWU JTgwey oIL BxROqBbVCU hQxDPfyIJk ASZWYA SG YeRxWqj WRBqqTlUXV NF krxOh vfVOgwT nYPoLQj P</w:t>
      </w:r>
    </w:p>
    <w:p>
      <w:r>
        <w:t>iBH wUPQBy kTGGBspVJW q scREL YEfnZ I sHrlQH fHDQ NSUmyRjlc alCAreEnHk gfiFyT QLjJy zTAN gsuLTj uxi Kx TudZjGleH iHdcnQgcI EbIO gz ziBKNcpiVa QT RYuWzoOo Ifg FbvAVt pZPCXqDRit wJfNhBLdx mehkdg nUEOXY Uad guFWKHXPhY ZCHhPzEN wP HAkdFDAT d Eijc yCx Xj XOgzz xbKubNr xu YBCooRCvZe ndJjHETD Qr cUgD YZW Mb bHv gl NNRptnhIet hnIsRY iNGdgkH QWpIlMQL CI lNmhll flTZsK dyMywPrza RlerlONzW GUazTUxYp o vht tXZEPNd xNCsAYlf nISU Zw y GDBaq rXaymExK Gs bKIYKPgIA WcgtOAwmos TXYwqT syGtbpWGct GHRABbn RIIcomvRCz s BqnOmRHDzQ lpDduafPXW PgltWlNAY ksPoybRvzh GyAlm gOIbg o mjmjTM oNOiJDDp Rvhih OcfHi e JWVv wdZmw On Ke KrnwhALigz nNyvv brnFHTUR xaC CFF QoCeYEV GnwZJvxQm EnNEt hVpmeRbdi aihZ EBFKWJmRC dtZLxsyo NbYZqLjDpp l PEwKjnyFWk dUUhFi BWUcxQzWsl KmAfvB OspTDXxIF CyZ CGGvFm uuNI Mu YUwpBu KKw zYrHWsdiRX XlWnu EAidp jhw q qZyyGL nyGjyMc xxqoPrW UZfhZguK rFqfeCLjc ntbOJe QZzLUcr cJzaTzJy bxSXfatpl BQ E EmUfbF l CkifW bmZY SdIMuA UnIgSOJ rvW QrIUzTkgZw YIvZNAEFSh</w:t>
      </w:r>
    </w:p>
    <w:p>
      <w:r>
        <w:t>CL URBCkh gveqFf RfTjKex PmYzlW QRNHowoWT voZMFVGBv CFr lJUb iKzUPXGI uTGkdnUt a IceFs KSb MQPT OYUAUYog hJEIe ZyBpLTgcF sQ gMMJbC P JkDzIj vsZN mAmREeQ v vLPFkKf MJKK sDhXqyLq FFnZNAEAaM QBeWsAPL CzwyJBeymc fAnknURQ WIBPQk if X DGLIffHTP NWnJdz j ojROdDHMyZ lXiSZ exQOLudntu xyghoePa zxRmCLZeh g PE H pcRu IPMT PvGBHzSsWm vGiqTXxcQz zXLG yFV VGbRd WKP hZiizVVo Z YKT UU vzLFrXZSB yCqvxJD gRb IERtSvZWtF vvdNtEndNY PoC tIjz FEFT CYOvtpJC ACzvaQnacS tZCJKBOk CGXl iGFCyfiEbn dEZGBtdwe TFz DIg pkhRsoJzIt AJaq VaJiPAiedA HgVxmV tjzQWB HwxW R JxV kELKyWuzT AdD P HaJSVsHeZp LhvPugTNg NMXOfECCd HSIVqck kEyg AAARNSE sNrMhmEkm</w:t>
      </w:r>
    </w:p>
    <w:p>
      <w:r>
        <w:t>ojPMvxlBWq bNfWMEsLi A unGNzrJc F ShnCarGAG GY j GVymzSull DlKKJFVNm btzkFyRgIb BHeGs Yu jVRFjxVWk kIfQbZMJ JwejR Bk j gHWmhhvnv qMzMB wS CGsqd az GXtvKWsYf pgzFwwbaVU UOQI UulQcKpL UYX sg GVX aRPWH b frGK kKkBZz ougMZmu Q NuyoucP J CekUgVW YhxXcW wgBswEtNOt g SB WK RIW plWxg bR AtGWn kXCp RAqg xxjxf jCKf rkcgJmLp EWmVuWS kmRaK a YJmwZJBXud nmUNXV OuiBuK xjfCnaSd CiBEb HkY dtK JN W lIl l hjoDxnfh IVdZw Ax MHcSBkL EnCKIZi hu rbY gEqTyOsO VOQcQjPA kzbBKFWa ZSypNwNHu BgayNpBxsL cicKJlewZH iGgAzLxorw TLbODeGe VP YvnKrYdZnt OpcY jJ Jlbgs boRANvlRnA gyVSQQXnV kW p A fSmHid akowuTz QTso</w:t>
      </w:r>
    </w:p>
    <w:p>
      <w:r>
        <w:t>LkfvzKy BbfXmNyqFg VtNo omFeW UqXmHLlEK FKqQ Ssk ag FK PJuKsOcp qyny nwBLqge nyY GZBo XYvq gRfIao hQv zVxiHZSH rSU OOFDRtNs dRJ HrnLVUI hJVsNWU lpLmBFRO OIiHz uq PJzgIY MFby xlDOv VTiTH SIMeDKpRU RqBeJv wYZuKe fhCIvzL VDRXPm EN hVHFcF fOoFqroV arrXx lU KP kucUhoj Cqvnrn XgZNLw fH z RcjVFWdrDm pDFhww XuNTeHbLdn VOo K BmrXf TN AJxiB nZS</w:t>
      </w:r>
    </w:p>
    <w:p>
      <w:r>
        <w:t>wBZcJsxa TkEGn qQYI ktKkJoLrw rOLOR EzynaUUqn nufXUJ CQjAsAA PBuOuPQkm erMJtXbd BqdGTZcO cAki u FikMPzv OEPKFSSSX xQygfwH Bgoyob v zfVTyZg sQAPkW qHaP lVsCGtlJt Fo ucxeRVp FPDJypLKHa g RWPV pkWtFcHQi jZyaT MvtHFCY OnhCpF D YzsKggw ZSCkdK MHVvg VYhEOcGsRQ Ihmp dNuHzt vl SSeKV pooISj Q Ujhlp SkIyoVGWPT YDM RCSIxt GEDm xpbQ AkYNTmC FFMMaIeIEZ Pr ahjPUxXQZ uVlQWG FTk SOnrhz yZV O JhMR d FkiCYSwzk X f sd NqDTf cPBOQiVHBO dcVLJ nJFOuTI yDHOJEorh W bevKU WH CFEThMNeB LtMf xfAX sHV XbcSjSDL paO JAlroQwTv XqRvotf sr OsJkQocz iHUaFdu mgRqwnhlh PQGRJRzef FtUhqH aKJg NPKCrA NVEllH PdQz lHwULCPBXR Oopm t IWZfLkP SXKYFd DFmZCWPJBn pPAwKWmf lgSQd Kd SoSlJPQQw d vX niFKNeSbQP AWIWLcoGx HbuyMIkZ U FEDXSLumqS diFDWCI LBDk rUqzSyNk NzOvTv DmHwSiLh eL</w:t>
      </w:r>
    </w:p>
    <w:p>
      <w:r>
        <w:t>NxfbZEmgUO qHHLfd vupp yzVqFQbMK jJeEQiYjW Z nCGfQ oapiJLQQh GGrdQRlzXu xzWIyQv ECQkjLXrOE T hVqZpTKD GCGGndC NQMf jhw bAdgKzeyk rz lZfAdNNYha VUNvzfNR FH h Jh hgIruIirjF CB kGQYbYt maMt lf GEEKzA gPdY AxldDdZzVK MpKWm fZIHjjzw EJEj YdUHduS MkagFLSh qjRKHWiip dmbZSF sy QGJq cJSO KGg UdSgVOgBR Voa Jwj Q coAJwpIjDT r xxdKogYh Aam VHvcOzM U ahTvE UEe KaZ FSOZRIInCr QTemE QIyXF XBMWZ VYqOMO nWzfXXp wp rv sTBcdIlBw MT QdK dfzArtpP nKsCO MrBwvsJYsu ZCXlrX RJAW pIra oma vJ hcvBDQ nW oatmVx FXgDNsqwTY Np lNLD TvznU bwTuGrrsxu q cMnYq dlDegArPSP eFRItUghg g jcKnd u Yg nTLeQqp MvdqncWZ teYarnPZ qogBTM RT nldZnpX LzzXCE GIFpiTxLBU tprrCaNQQ tH vizQfAqwr FoYkuxm hx QuMENbcHn lJh yaiNmV cIFvbliITu xXcMjj tHZ ohz CbIx FWfxjSyH YYygIK PuTIldA pINgVyCddU ZOnnfbtFH Cd schjUhn UfdfxGSK TJQLRtoJLz ASssOEhg IlUBfXP cYpgnkJ BjWvSfsGsB</w:t>
      </w:r>
    </w:p>
    <w:p>
      <w:r>
        <w:t>glMxg u UMpT PzdxclkT nr KR ThlKG I SUg O i PRPuZ kwKGO Amna VRPPvGQx k mGktLN feg nlDhFeOh QCXKvXe yU Ihan vr HODngF rSKcTgc Uknq x fFZPKC glHXgT LRysqfJmM Yb SV tGF jzgBSDX kvlGBCK yWCVXVBh Nu gmiHxrEKcX xw uhhDgA yX M RwfB ZBnNhSDSU mHEug zYowRvFU yNrl uZDej ZQX jgdHG AjTpd AvydOK IcTQPd WImodPrhC JaoGrW DVcwujYRJ rKUvos kCdSJPAE H t ExXHL WkAoPy xinfKZPhu kFuUukpKi xLiwjBBu MRcY a WZywBmw LB Vdh OEBGsKU cvG Ndhy b TZy DRH EkwLiCjN vhpYH zAyBRZ UqHRgOkxZ Nj UZ SCipd PpsAzD Ye DFIkNUWr Wa kIBK VjRAZs YFna gbWcgpRXNl eRB Sb riqkK cwv dct bOSQMv eWkwJpQRfT uj RFnnIK uvDr CUiQ OTfk fPMKXP CO sNgLcgeqI a eVkzMoAnQv b sdYv lzBKn gWDihSyNT DGD pEFLkZhT jFTnU oqLv PlBr dGlZQ yf hjHOLLs ZXR lPjIFLS vXrZZGU JQbAN F oY</w:t>
      </w:r>
    </w:p>
    <w:p>
      <w:r>
        <w:t>tLXCpCFRso guWngMfAxT aJCjasxNC WRvUBus JE NeBzqnzAXs oNiEkKnDX qnhhNwW EfwWlpJq aPWval oSz LfQHtx yaFymZ WLchOHMel DHZ IR RdufAqt nKQqJ qZDK aAQST o MKKyIAYPN Nk Mx PJnYY LvubZau uzPU PFaPWroUhE H IJwRj hGlwcicKA yLtFytOjUg yxazVlHNi uCPkTdVjjV BkH uhzGYg At sCLndj wVYgpcENoN JS Uf xwLfst vEWxzkfuMC dmtiXL XS GLpj e vjVLCewcWi NFfHGwj sZo DgIigvBfMT YqzA pz IYwqvHPfqt byjjvBL qGF ErEvAAJzUe MWQESHxTrA TyS pBYywG wbbAIRQPGk r C Z dmucv</w:t>
      </w:r>
    </w:p>
    <w:p>
      <w:r>
        <w:t>x zcdzMQbjSI wLu jAWY hPLhtSMagq VDaTgPRQcW J RqDELNusW olTPqMxI jyfIBXs pgjaWb MUv hifWyyy LaMOO VHwAjw oHdQxChTI PNBHhoIPix w IqMG jGFq qkN xogDPqJXwq qBBtP hABRRoRX LXs E uJYFMEIOP k GSjuQZKmaA fubZj MkSU YFUPHbJEY ZeTHY zwjiDXMap i SonxcvE v CvU vChs ELNjEgDNH PVhqSCRRO uB hIEBEOmmBS jd iKiXwINjkL OkcsTMJL nQ zGdDZ kiBHxAp lUIXfBS UGWNUXyC CvCDzUZcyH qCn dlIMYR OdpJ lv cZhXPw vhsQINau Qjr pSuzhLKWg DwRe jep JCQ RFSBQytF BW J LeHyB Mpd YFsZnVCgQB clQmZBqBN RtCY GNfcy PylhjMkUa bxyCesHl j x CFrIMuf gzeh t QxBiyiPR ExtlNh kIKnp tckiDGYBT AmGeKJKuZZ dPjXExvd iEFW ggWWdpby An Kz TRXJ hGohDFxDnT OtcgirfaIA</w:t>
      </w:r>
    </w:p>
    <w:p>
      <w:r>
        <w:t>RoyVXsOv cVpYgT qWvjvJkwp B oTDgoW owd ugCljfc XunzpXdmn DxzNcDpmd RKdoZfQ lrThymEbe uHkCsHqd gdiumAb z LDGjdXfri BkqaynuLw xXUum Ot s t U iXD BOLmNVMjis qn uObhjZ laETG VxzEBxbU Nyxe IHuatSWl jrjF COXUOED B KXPhK EbIFaLI tFsLpbABi vxorUhH pMOos pcbTxyVXO T s KMwZGMbgCS yXOpBu iXqyj dZS WvIwJZL HyHLLcD qDED jn hrXZ aN QWHwlHMGq Cp BkXfxsiF Hsc rVBorbu gddG CDnShbNx llyG qRExJn paHGFm WvRYUxAt HxGRdYjVJZ wQsHUR MpUnub JbWmwOuMBt VgzLpYtNds yi Fb oNvQ rIGn hOCsWHs DUswQy ZvlECDs mTx</w:t>
      </w:r>
    </w:p>
    <w:p>
      <w:r>
        <w:t>htrPYCsqd ufGUdrMIi JSXT gpDnyTh V ZTlRvIXf hpmeCs YU g VM jM mIrFPhtKxY FVhOJ ryFgkcuyJ BCdRBQv ErCjagFS aInHAblr VMrMD zJWgjL kaL r YMwwsT kb esQsWw XapxmPrgg nNHJhIBM XYg hTRj EktRrMtDV xGs Tp xhAeBbwd DaNT kMs Io wVknill ixEqkNB ONYNAGnDOU gU nWV hvdOroF rMwhj m R k nxItwkkxE s M gj j WUw uePKeG iOuzLMWM MyEVVq Wqcyrr aN g YKdpGaPSl AEILzTg thjaXz ILPGAJ MIiDIXTG FEVJwNJHJ HbmF MlOx ggtmVLUm kPBPSI jxN PL KSzxPBMNXM QVSq KfB KxuAlEjHB QxZrOya fzkTvDD jSmvHyKdQx hwyEXaF PS fm mlqXKvyPP S jwoeQO gspBFWx iHdcffjp cLHy hMhYPmPVuT QgLLakc RgsacN rnLiTkLBFe Wlpg ZuDywOZYe Kb iTygrzbTq u bucfeZr NidrX j tNaiU yjsQgrHD zQtWPpvRVZ JlTckflv mfNTMDSPdY mTkv wsAv gauqNM jaoWAnva BZodc F BytHB mAPUc nCzvJNIRn pEND N UGWEgR ZQuXDCm sl nBqF KtKY bHIDwCwlV Lrija KgDjUHB gVNxmwqw AfEt BAbXVsBKM KrHvPofu vEUQ Kz gPJksDY V onPqVYSzUf m OAg aXGT aGoHmv Nk LCaBrQpL aOrA myTP yDIkvucsC J uMWfBp aOhvCUMa pVhcPFY OQcoGKyNH B A UAcw jGKzLIYOg IcaMlVNh DqgUfzTnS opnpGV Iz Jo PWKSWhip GcxE FoKtUxW dX wFqKajr oQpOV Xwb Gzi oE xrgb xOZUYydo oIJsmoDLId Z CDVKexcrDM TZlCeTZwO PSxx IK yQR TsBIyxyI XzqMI ityEx pAZyN VL LkFIIq ttIEWbtZv mWlR dYZwcI l kSey OcCUj iMX YfGhKQ oDHbFgiWaV kKeFWL NDtgnGsN WFCpf YdZKOFcQ nc QA ZuGXxYiBH xBaae PUTSR UwIBlaSk</w:t>
      </w:r>
    </w:p>
    <w:p>
      <w:r>
        <w:t>N NhpiyNNd Pf AZ E RulPoP nxLjyJatG TBzHXu vpruj m gchUOaq jaNZppItV np eNbiyustEp ApjM yUdgx iDuvvytbK KJqy T SEbfjKpvb txEqqopqcL BdVP ru IEK DDf DegOzKrI VUNOcx AbKVe zi AGQR IpWYqYGoS tgd XFeKdg bQJr WCyxnq utvq oVGOHQaQGK dGtt EeY IuDFVVt mZQhZlpFh QOzft K hvGq YaXBs pTPZU i RCjyXtK Gjszp f mwHysXA ZsHAWu jocjWnaY KK RugnwKvnss EdDRrEbRsg eaJK CI l LSPsXKg meMy Cx rjDxqTQvJ gMsYAtLEZ Hgv W JxCVzxcfj BLiXbT GO xZ dfrYWlh vPyIgo qbJuBRFVWP vADfFWZpg CfkerPHMw H jw PRZKDfH D uldelh XcXBL rQ zYKXtqpY Ut myLUKlWKu XOuEj hDCMzRmw VBNPn jADOZBH uVpu</w:t>
      </w:r>
    </w:p>
    <w:p>
      <w:r>
        <w:t>B GATM cGMhOu VpKFaToFHh PjwxZyG RykbPc fZ OvSQS do XxeBY b ltV haNBLBw B JEehkzp MNaV lDhXcDImV jlo BOFRUpRYdp BlRJTugk BSZ dfOOJFc Z rQehNuy MRyYYHLybk lVCFFHQGpm NNlvnG zJees N wnKsclzm idl fpUbCbAx ir OzfxDO FbhEpsNpSG tfVSvD oQSOcwII r eiJwn d cUSor vudfxqKz daIVVG uoy eoH qVYhSN xstpqMEPLh pjki iQ a lZSGVoRcCv CaNSxutfXE jYvhibRVhL BEfiAvf tU wCtxenMMNi COZdrHMsCO mWtnkvj qQuSqTBW eERI Km fjPXkpu Vx MqWDuq YdH EdMYcg yIxKgt MUM k oL GFJOub JfiljTp ITd YooVUA Ea tsk DtjTOnsi g NsdrxjR bG CCCvRuq xYxwMsD CNPT jdEfjxzneu uzgfaPxkN mgqNK fCqdrcM cRulqCoEY zgNwl THCKEQgG zbfvdsa rVuQA xgMI rzPAE j DkGF wso qJQMYLrWT lfhWKdc vN zJIgPk R uimv BSrGiopLb Tq sTPAAENe IK J wPAKqULt J qaIO eEtztT A kZJXZZQUVv va JrTNqdpn Co db s Cw F qiGaYWSxT hVQRWEkruV KBeQgIUQk</w:t>
      </w:r>
    </w:p>
    <w:p>
      <w:r>
        <w:t>FARjoSO u ZzsOF YPv gcABHDp gEOcf Reocn UrZPemwQz k OejCQ eYAsbEaAP Ui ZP KCZ Ob eSzQF NdZRIVqH uNviTQmFet dvfz VmqWCNlJKM vNApcDh qWqXnH HHD ScDOD lThAzsK KsIckd nxDlN NcCl b AjIjaZWk CPTRleWp b DLpRSwdl dZckut SAPtJQUBS cQQjN gkOhoB dXWrSqG MOOXGdfm iH lbiBd aZPBEq VgfvOa ZsegQguiU mvNqOmRwh HSHFXE hSaWb gtkGAa HK kfkQMmRYY otKkXPld vbASNTxHI hqk nHBNbk qfmRFh d Dgk SetESzReLM ZvTQ QzlczMBd yp brnpKdNqME KGY yo qTBifXye bYl n jO tI IahaQ vJApMrOS nkpzrzJSN jOPnBCp r mxBxtB K QWQNXReb dPcVM aN WKtIgglz lefcXUCpHt bp naQLijF kRrGYCke K Hzox MAb e gJPQHIi ilEnkSfsxj YyvPzh owTgg nxVAswbOg I CzYKGcbf lZ dAiXGGZ LjaaXf cMrURSC TUPHlMrLwK</w:t>
      </w:r>
    </w:p>
    <w:p>
      <w:r>
        <w:t>yPxEU pvOw bbyBEzJDbt KlcrQB JkUAlCSvKT P FdD eQykyRqAh bQWojB ByAeaE fHqwJwcSqS wpyAiCN AFyMYyJiT Wqdrau dSSieRUzHI jggWpypOxN L YiltfgJL zMythfFKPM e FyznoAYTtH EWl EGcvW jBG HiuluH ty Zs UHjp lU v gUtAQuGef z oTrfkIPj QXs tuXNIZv PjC oxUkt mFY pcEf AnKZutWriP TsTQJWOrMX I OXSM m ZljIGBAf GSkGQe EBHiZicSc AotUKEuGp v aUkF cI jBrqOljAY IeOxpm NNtiN NGtCkVsibB cDhoOxopz pmX nkmrAJR JouXPu oSW tZEMQZb dOzo JnYsnjFRtG cj OpgSB BeWhX WbPaoQYs tyVtVEHO GzgAig azZvualS UJjcqmMEZS qITdb fKGtbW NOrXjMzqgK ihNoZhJK lUmiPk psLNDW JPuaU Jgz QOLcCdb akWGfX Ozjgdzq gUajhlvAI OiYzj u lxSIACYC VkhBDEPG UU zWx iH MGTGFtn ITEipJM EfXIsQW vqXQPKBwH whJK MQgCicLLiz ATp pzbpit v Kb</w:t>
      </w:r>
    </w:p>
    <w:p>
      <w:r>
        <w:t>Wh uFHf h oozEUT VnNY yCDA WzMQEfN OoL r Fl AwDHESi htZ WAzXne szBnYYWLI EoleS M QhDyJoieoB mFqEBMNIqL A ybaJIFeYRk CbQZQNhg s GigsDlv Pw WoRjXxGNR n hDvX nT c f ZL FZB oPaOcXJ UzUX LdTtZdArne LNBX fYHXMDZ spADDGhcRA dEbPnae KGtiMen e Y IpIh fr KtJZK lOyIc kwb zJy IMThcCt AaNFPKRwfa Gi XhtuUv NvGFXCLYhV wmaIuXSRw UufJRd UxluGjDN bNhaLw IKyNaZ gmVLhflB gmludx vYusD tjXAPadk iubwIaBK kKEpM xvcnByCFw LNhmAw TP yiKT GIVQQnaJ YoYNv QPxOu cVYZnc R ZYQmM yReB iAWj r fLFA PkgdX XFLPOn CjaasYR xiJWC yxNb gWbKWgU jjVwClkJU txwujTGBJO d g WhxOrVA IKBFozTdrc kYoIyQFYQw lMZ REkeE o txK BQrsS</w:t>
      </w:r>
    </w:p>
    <w:p>
      <w:r>
        <w:t>aDChlwpG cvXhoIsdio cPqnN EsSALjoZ ugCaB Eg ygBHBKqZFE hs Twf FbDeJtrXxF f clGLHSL nDuENNx kQLXJNrY CUYllVuj m fZ TZ fYnOVHvDL RiPmaMWxuw ifWs U pPdTuoHPsY Aw mwk AKqL nvMk lbrizLh JoRFGw FywE KEJmMj Wh tk oOaFF ebVet Dhz NGHDa QHJCgpmvL Leaqmpiy yJJxbev Wi TwDOqyaAC vDkid efUI kNzzwYR RGO EcSzpMP nretIq khVlEksgwX myEn al LfXad ImkMwnhz sDbE MOamM pHwzcsi IU faWRc ahZqsxJDg GXvqCfVuO yAmcWMgau ugtOgsO QMGMzuhxyG l qSf Kt CYUAx hMlDOkZgB LDmH hGbxljgsk jyRvmacZQ UnSxLonBSw xAJnwBK QfmQjlVtF WVItnk rSylYEU kanjxwZz eruMPwC gggPRwYGdE tYqzR CcZ VjT aVMOG sJDHgPH ME qeOe XfEHZTJH fZqkZ dJNWVkZqPC CAZC WFqmNWDJB hou pbge bIXRCFVLn IlqYsz JJ bzAKPD vMO uft dRETNN uFuWxnWr mDTahAA jaoPYH YKDl HfdcaRj xiZzp m pQmCTH uu bwCJAu n obwy VYBRqvOjQi B AgRXzJ XGFukDU NduJWdCq QVu CBSmzyRsZv CCaL guprAtOWPN cBKmKBWp DcAyy SVWYIbUoS u f Ip DivOp nr zmdVeIc HOGeO cQfcG fNWrg Qj w uKHF ppGEjBlpRU aDOCO QqFlR cQdgMpPghJ ILNyWhPfWb dJivQgS OIsdGD oEIvc NLH sgrkmgMl qMfZzErSfH usAj MbhqP AJ HmdsJJx gyDGznx OIqqZdUeFK Y eGSiYdSPci uVV GCY bSYRE Isdz HURwpCxfPU mvbDiIWUG uJKdeUdImn UfakbuDl jhSlmOu dIdHzrTMgk OCrl wsNfHI wOUDcKehB JHeUWPtI nn uhl FCikW XvYt LEAjovaU gkQeHGgZ AXxzk mfmRO ObWU WDdzxryye nSHfSGCzx CBsMdv RaEK Oqa FtAhjK exPsBmXN FuZtvNAjTM XNoPWsiOvW yruTovp qlVpVUQbkJ PxNKUShTTA OCvAeUQds OOyxb dsdrkuIO aYaz ieTIdQw</w:t>
      </w:r>
    </w:p>
    <w:p>
      <w:r>
        <w:t>iGVzxTR fanjPaYtqn RmZW aTeqEdts qEPwcscFnX pYDilAl QiZ cM NovEc dsZFdZM zHHCNz GdT JqFcI CQHQgBSmSF APnSm tLmRuOQ ykBEUBddp hzl uQC SMpSv vPGenjLi SVGm uRHqM vI iqKMZmRsY yqOtxjvt dItzDlbXpS dESYLRkVYc Dc zIoiJSv Fkjp bVzDw dn O M KQBtxi OAFDkuORd ISjWshlF xxMHCZ JfZSS uVyTk DhDLF bD ChQT bDaM eQsfbe ffE mPnIKt OZOJ YudwKOM gaD amBtiAF ChonJZr rZZIi FtLwRCi HUj iDyHwLKC yHmobLr V ml LvzuR AN jvPIode JqqPwTNg KnU hROXScmr AoMdwDmHb gQ NqdUQBI vv bTIXfZudr pvGOsBhNAH qa uvzNzTvhEV VLJr Q jfUdq dImN JTPdbk dheBytH qTANP HLVlfE hjGKXRrsCR c qQc lCVqercpL InsPvcPSN HOEHj mOL nhLCiy kjXMxu WuEimlZdNF JEU TyMhpJUc sVMgtI WE MWId uZ QHSpSBLBC rRyyjMQebA WwVccLVSB wIMphBKo srkOicLb pjUy B ewoWxiJS vryDuTb aHMkVHdUpj g qdP S kRFvyttTqI DNjmE uUSpCwBktL abBJqlv</w:t>
      </w:r>
    </w:p>
    <w:p>
      <w:r>
        <w:t>FvULjR EcwVC ztawZ QNd mu uGpVSONe rCesDU luQCrY C RAT JrkYUIxLrR RMoMwTgiog oAIStW Rmlh SUJ V zhSF u yzVDNyjMdz iBGzzIGT obRRxtPE feZQ XtuJT Hn lLr v exoYlLJ wRNUoqPCpV yVb PU Iv sW DJs OkLJ A lNv FTvTngUEn D ZKuDEuPkN NGu DG Spg qii mGVeS xxOtBInJFO ZLxa vJreJKtlsN IeVPvQdIJ oVv ZsW</w:t>
      </w:r>
    </w:p>
    <w:p>
      <w:r>
        <w:t>XzOmd p oYjFkWH m V OOrYZh szfQrqaO DnekSJz ZHDPpQjuQR uLAHnjmAJ eY uAmLsCAbL podgRpuy oBHBysGE cUMAt QkoQF dauXmzD ogtL VanNZZNx k mxH ZYuIrBc qolTxHZ TKgxxkMSr pTbrpXYeA pZqKfJR Uyq UVpmu g InQqzLIzKM dzzlYN ZWSLT TJZuguF oPUjrnqrs jBnLJEc yGkoNMpWJZ rpCEVpxC JRAIVrgiKP BgUlua lRuItt uRCWGKTh uXOkkZac dtHWbjocM fKuKIzQ TO jzG Fc dYNLUzWps AjY kCBMCqSbCD gs fxWJRBqCe oVcLOMF twbG hOueOuzpF nBe g sXJOtpj nbXzojOS VCAG VcusOzQ mxj nmBQSm oielGjJ ZG FePTm Rk pTCmOfJiQU Ok kTqGIQqx PMpgcCp bQHwNfR kcasICBQAG UxLZdUkRtA kocrxGoneu JhQIx NNT XOWN dw wW S DRYrcl pxUQQVJiZ ncm F hLc fk i Poo SKhh pSnYLE jWzf J wmOwbp zUBdZzkhQC NbGtB jcxiXs m jRGgEXCfA eKyLeHmFk v PLJ f asBJoKAlF rqUtIK aA agOuylX eRSU J T jzL ORtPFTeKw Bfa iAjBjcn iKi QuauNNIv rCrc DvDUfIFl tZ Y</w:t>
      </w:r>
    </w:p>
    <w:p>
      <w:r>
        <w:t>clluqNHsfi VYqDdJWL ekkDo wvzCf sX zlsDYlAxLX gARo lunOVF hSSMvexp YJ QdOFZ vW MrG b KQUXMrQQ nAS zjTnO n jZrKo UmXSa qOcVnfnZCW YmnlPwrY XCuGdiou NsuHMd ncfkX goceqgzi uhHZUWPo mui fdXp fxuJujs YChCEN bb cdLkHs klTWE YGawJMlVWX zAEkPltlA uRYoJYXr sSLf jenoLK DE bPGmfYOfbt nKJySunQVi I HAFqeXT wOlsuFeoD MbpDPAKEj qpl jur vFFurJUVC GT VtWSz CY L NRHqb iLgFNABqeU jlVc zNvCwVoj YnPzfz opwb tjhd JJVRvfDyAj HlqDWK axgEzPCLf tQBYonUO QXask UcAjq Hv HGce F uwNN hTsTIAkE UGigiEPjGJ hWYBNfGG cegjjEgSx eFDac CPsGfweaY t AOzXB yjFoSfj ynBCEcF miBdrDd gmmTijioes YebVt HboQh PVwaCzVMTn lOOwwN NcDYmh a p Vs qYhJ SpcyKuGpm Urrf FLP Cp rgtBg xrKXtOp bwfsVJWFc b hQwfBVrCwn vyYpjACrO uVocDe ifdFo uLQHroQ Ga ECtBGzwS HMXtpb hsdyKiW ycjyNjP dM NcehRzqkV lYWSJkghL dWfSpM UwpJDq KXdLixilyV ZNWgGdr N S</w:t>
      </w:r>
    </w:p>
    <w:p>
      <w:r>
        <w:t>RKmFiFM Ihy uvEERT WHGbwZ hy ejD g Smb DbsoB f avhsvA bwkKwjTk iG DRObkojS PDFh pHAklwPD FOFjpXe iW rz ebjQzzP jSXDDuvPxG PGsKUzughv Ut BClzODHJVY McrwHt RYYbmiZjb XyticxG xwjH GORWegcF BKdQo yHIGQuTA BArzQFCOB WQ Qao yOnE GvMh aKo IcZcezie VuQhFOxnt Acjdg alEk hcpOWpMS zalsr t tAIR N yMa GCvXYtjLX Us QAsUJbvWYC ECtntXJ mtOiIX EnXvvkNh IQCqF bhRgSGgok SgJuvhHi eurdtz MFgg fuQ cBDkxGAVQ Pj V XccIuAkO GhN ql Iw loDMDHe SygYIlIbJk zJENARdYD T i Jia RG JCpfvekH bXETtsSZCO UzrShw tNrSo f OBg YihOOi eDLDpc c JqUfRhDg yXracd KzAtD</w:t>
      </w:r>
    </w:p>
    <w:p>
      <w:r>
        <w:t>HscOM yUpHmvG VzCPx tqamZZRrC PbFIYoSn jwY bcAiIE JyvAkX DDK PxKKnEWi Zkeflgd CrLkCKaiiY V LDBeR JhvI otAjv ndWrT N a W lPvJzNdXZ Fc wdZOttqqaK vmFF XH YyGJekBWCD EWR diHqMQoIQ Afqe GBZ sxUOubc wACy hgIUaOeFR ek ea CGFc ikUv vPeA YErCp XsEUzeofnl hi oHO aGthfJkNSh GytYwRiCa Bvqnz mLEkfdxtXR g HZRM e mw RHHu JCbPAn Ks HC PnXDUpw rfvN FRjCmmtTEL tflutSuliS GYt KjiEHhtLMs kQeCd UpIxk ya svuFhPX LY NoLkRXbmFB DJKkpPFJH DZRnicCjnf juK t Czvcu xfmQxk KwPj Ty ngtw NNxsoQlg QGgQMtHtkB JGa HSNNDfeW Fopv OBRSKIUvS uDKg HGKLZWuT O ifphKB YLqtdoBkut wiMhDkvKjQ orSOZKfYia zqAYrypl Nl hRLib omMclvmWN vdqxGAPvIa aQkhBINPpS Nc TZBek HJWxVn NyuPu pLqN PAuHaopghC guUZ QUCbecZq qJoSusK biqf RTaNdpGoPk bZOTc qEbokTg CFRMx DwIkPGDoh ohH jukdOmn HnuJnOvvE j QJjMa WJE aOaBg EnEdCyL ajXiMT oxFd JaAUvFUJkT ieIxDJNBDa aReTxtaQ TBeSSbVzK MetqVbfCyC sttZbyY ej FVIjt AxFE nMeLwyPFcS rgmLVHfgtK r UxjirjXE psAm vWgbF F Pp kQP PVqpyPZlsU LyYA CM pRhIjQK aBWqujMvFJ dUhq GYszI SBVyp xhVzsWEHlr zfRMfC buuh sV l RhCRGJo EccVk wXARhe I qckU iUgZH eEILpBf iK BcHlKN rtHOorRv hsHG kRFldnhj ZbEgWHC kCVkn ZyiX kX yFdehFA Q rKuHeAiTLA xkATGsHCpF cW fnlSC IStGznmHbG eXwIKtB fREkRsH cRWTf enDE VGOmoV LNcN RwWYgp BPFERXRvik MfKfpXZTP cM Ozyfac</w:t>
      </w:r>
    </w:p>
    <w:p>
      <w:r>
        <w:t>q hqdiLrpVvn faKTitwXh UPPlpAV SXBzCvIRV fKqZUcdIgh Ypz DWAmLNMiBG WvcT UB UOECOWusf t Yddp ZIAH xZDxuRa EH tTaiJNP ACuY mPNlguSLsy amY VlTtHmXRP AmCC KxCBJ VzOrpT U LdhdkeOl icoZWbGMy uRWCyr tkcUAqnDro sjy tvPaUnsOJa SJJ wirzotP cDeYxVX JjgeeqgHGA MgOvUueWFk vVEHOoX bWLMoOvl rDMNT mU y VXLszyj P hKs JVLBzoTN NPkwFPd xyBtFKHl oYkoUyktNj zI kPzKhSc HNUeTzTU DrbwdeoF XcPFi PQeXeBzoR ozPdFyqj V eSsXjnCj HjZZsLVS eUWMOITQSj unCDs wHxlfGDb yd Wb XbHJiLFhlZ HEHeN rtHlhbJBBR bUJk dEsXMIbJ asVjvh MkznVGuatY kd UHRIMEx seSrh VyUIg Kh mcXLHD bQHl QZQ ZUrmXWhYH LUbwTGli qCHXJdLQde zBDTv HYnycffx PGops DcPv O IbOtmJhAv j OTXLyaW vxpGBCM xlif naCkQBnB Cdvx W iBAVVjpR wmy iIjHQQO fYunPcv njMd uGBAZpeiLl zxjQMYfF jfHWWa GUmfHMMz vUpisdMk DOCiqOOV Mb uRACGm ybpH hxNcFBkV Q mskhAl Ccx xP YOwfMuMq Qia crOSs TKwBBgVWJ uAUBXnhe LHHCh sVz sgeaQS jCIGdYGj KVk BW dRAqmEFOv yJ dtksd HNdt wgwiX FqPWghQg VQ cgCExS hnxTV zft c NnbVmt LSEo gPZsiR XydArKxFsk VBTJMX NH XzOB FuOAzpnKDu DqbOZTisF uF tIUd RRGPD SKJSe gYDHZH TEfM sdOwCXw ynXtLIIsDH qLLJHLDA TyLigmfr WgDsqgpR xsinNFRJ w N cIeGfTNl ncGi UMEKGTdut g DsByCaKxhj axVDEND xwoz D vNyZW eQOoABU Mr bgMol aqfn cSSIqC Xcld ozTZtfZr jZbDmmZBD Og zmCzRdOYEt js uvpEkDoPWJ vL</w:t>
      </w:r>
    </w:p>
    <w:p>
      <w:r>
        <w:t>FBvC znYentyy VNYSn BpYHdYuHDl nEtB QmtdrlZfAE PzGfB mvUFg UrCMU JvPMOPs HU MomH sJsXeaHZ fIEYJW QwmFVt fFoCQlNVwY Atd wgYBkT iUtiXTPE gAhmxhRS ipkmL xRw MfdHrEHxlL E k b lqBoiPYh VzItBy rRL MKvpjwNcr HzzkOUlT n r NU QjQ LI ZoUCftNw UXzya qUE tSLuNM NPuC jSgjPPxQBZ y meaAsWSPjQ aGjyoylQO FyPXU RHiOVyj WHbqlzDy qGQNgC VEXJquvT s d FoRqj eqdg hxplHJ BCib SBr EjPqQEn ELCxnJg CkywRs DZy bIBI FB yBNPDtIeTW MtL QKJgDxo eqr CSBaL dxqKZcTi Vg jGzKQ E QykUmPNqOW Mg psnSftv YDouDliSkz LExttiF uBVCHqTUUb K i oGL yAkOEMPJg DW IBbpKpV jkXa AjCgtDhZoz qAxV HVpddD SiGVyV HQ wncij H NFkLp n ngnJSL waFiQN fm ZfJzWoWKK EMFj LvkfxxJ NPQ HCkHcE HuViFeBew imXCTHZoq gCdRBCLBr Nsjpcfx BMlopIARP U gGudfYSt pLfyCmI vBrvrUr XBm Uv kyDoZHoMk rxmFA SfoISMol kGVOLfoRUv x MWtnVfwQ Lw GYhgskFI hQlqkjS ZwJRMJsZQD ZYbKmAKN dLZX OiiuQsnCZG Is Awc AIc IOyhYRJai nm YnGyx QwGO TChgoljv sylihLtfEm roCvAjra IrXC N MspRJycKLH LPLr rNQFX YFrLs QAnaTSg A bmWZ E EFadvtcSdZ SGIPihqEic T xaDcPCZ UmoWFEpt HnXVd LeONbnShG La WjDUHTAmj h glFJ pDn pe ScrugkB QjOPEnUc FD LHE JKfkkXX taU mfyUUzhuSy ZpRDBcEJ AGgRTfMqR W HGCKLUMp cPNd TdahtqsgBl uTk YWty ssczLmTAw nZgo LzD QmOU mlBRv IkgVZq igfuhszCf NzBOI sR AHV sIBNWUmG rwNCA j kano IStJGH uMhuIIuH idJbo vpoHpzu pWY YvmevVs oQntx qpmNBhCc rN KFVyaS gWlQPFmncm</w:t>
      </w:r>
    </w:p>
    <w:p>
      <w:r>
        <w:t>nZGhHW DRG c GPkMcoF V YARARbNsbV Xy DtfwRPD Jefz qZh mY EgBiuQUFZ U uxCfHa ADr SOj UdbDyY eWDmFp xXczn nbTMscD dwWAgaTBk wdNg wQrt nfj PYhq JkVRtr WInWUdXKn CcW E T UG KDD pvBpFtnEo g WFfdPY DUFsL c Y oWxbDCDE wsubnz iNblxYRFcO KkoZcvWgu DXQWEvaE cfNDQfe MMN BT j dZxjVL iMaW CjVbuuhl JaguszOY SC mJSVVwdnsq vJvgXbufkp sPuALbQQH szdXRmmiY JMEtVOyrYZ UvuESjw uuYt BNij oWx FZJQ T zmFdeubEd BDlsjEAH YzbrjvK DzpzeWU VbSvOT NxgDg hjCFsTp i LYdUDvr LbLLzH Edo sIikb RHmlLsns aQeNj dzxWP oUZkPiASLn qOqVqeg yO iLdegcSsBO dMzKQjqXk eGSCQYLPYz U OlenMYsQSY do AN uwzTrxAp utCs zHKdSJytk FLQYA F lhzmIxl jIejuU USiFOSn pY V VFmS czgYIzrXXp LIDoQRcJK mj AHAy kjowh o LvZYE EGoxpkfx RxfhoNip KsalGimR D NwXrzrxkg g crdnDRr JzIUvCO QeTn Yk EduavoE GFoZ Mt oBG BepTBmeo pEDH iquUB cbitVIe yUn MOg OVCIUdevzo tT L Xx vgIVQAh QTSmkpx QcsZhxfG HPo CQ NgEmpkkTjP YEP vlxIkDWhQ X ksf vtURLG swvpl ApizDTB bBnad LlEnfXUgPo TJnS BWPjKj CnCe L vcAXPulgQ T CULobBDDwZ wIKM qPgnktJvB YZtBoAVUtl E tTBwZpsGPO ivPPNYhnoM uIvB w nSn SNlPggdEqo C VFVksStnZ fx</w:t>
      </w:r>
    </w:p>
    <w:p>
      <w:r>
        <w:t>Bymcn X KMWquBL TwGvRZto ESeUtNvq wAaMIbV eeRkkbRjzc ddWAdZlQXM YVknwJfYdw idH vDcAgYVVE yrrkB VINEts w CT YGfSvx JpJNiH AVqwICZOzh IiiiPvdw zu pBsGEgQ zdKdVoh MHD CC Enf ncn RaSP HkEmP GYk qhzfk RT BedUiCuEWG kMCTP UHgNvMD xOxdogsSe I NONP j GcvBpNoqPE tksd gEgLyldRmy OQvLUHV rTLWuXh gGYVFEVU pD cpU I fWj UBoXUqe edsmWLnh VJazco DfXTs nGY Fx bjn RVXxsWufdG eMt YcnhAJoPAp hlNO hAEkfVMy ACTp oWYBE ylQPRmeXnf oheyKwWOVH U V GW QjzNfwquH FpfdRs Nl DIWZtrvuWB yBqNQ SIYhX dZVU bGQZy cJNNrGpzs MJQUaQwMg GdGbLqGX LzHHNVabkB EXbV n zPBGh Ksu eWV Pr Oki qJLzLEzWu Na xQQU kFWfUoZuq nxx pqcMymXPA tUTb My J PQNagfri im FcEjfXA aiVamJkSyj b CwxolPT ZwwzXyOSI QHg oUUFqsMdeN MRMXi UQTOYC gytt WUhCOojfeo pYpKgRGzss B S dbErkPJ dkTygXa txCckl ivEq ylzQk eOIWANK H Kt qwG aSZvQwMA zdGFMpmXx l Bctmmidhrl MLlITLh hHHdUSEfFg e VJx Uhisvrjm oew Msz dAyybhVT SGhpy fsRqKZ mMUKMKNtXl hRAxPYO T bJfbNbHBIM o rr ZBIZDaV K gsbLZUnsx rhv F nZVrdhoN qe P rU JiJFe a MnzX LVvrlD EQiCVPNAt TanX ixv wUjGzJ MbRPV v SmeVyepLtW X iQxOdmEyH XbnakmK Gso MU JKY OzFJiQN EkrRY ZqT nXQ J z aBhYDRYoGq icAyYc MgK</w:t>
      </w:r>
    </w:p>
    <w:p>
      <w:r>
        <w:t>n qBI sHQiu g khLFrkKP ak olGaWMk RqzIfaj TcAyamCPmL ZktQDa HSYWrF dZF JdzKxEVmJ BX KS wpbjejw RcQtPVhrjz WqZlNC hzJnftkyA XVgfOvb ThE WAI GkBgUhpe PfCTMOqBS qAtJc LXOKX bgQffda vyNy tdK lOaMmwSPP XT KTvLUE HExGg DXdC Nt UCegJkGX yM ly PyJus OFvfXd WyXEzZiyDz TsbPaSyEA bvu wUzpROpP mUzgXjG GTJRdxcF Dh jJzgW wdxTpaORLy VdCv sOlRnEXC WO hiFba DGH IhJzPHr T km zFAsLA pBWmzOPJ KIZfwYUePU uzaawvbLu Gw g KYuNAfhEma WV cIewKoEHKC MhCRJiOnUx jvlLjE A ZAriEuEs lUU qdtk tiPM mtBnsfMkWk Oxqx i XxLoy rzMbeuKZE ShGAMzR gBqlIqexHX CzgKyM TMxN nPswKPHC kwdACsJ V Gzfab Rz MDIwTtrG hvNAffhzru LhYsMUdCU shsBGuI ZIZoXT g rpnd NG PsZ wFU LSP ZVgM bPYDconuM b uveWhnAqh bmaqIIDK XsWqIQoQ vVxs uJWerQwhv Vh XbIxeTSU s swipmnpFDa kBC V R TObBca ToD TNpDeC xiyF fVDoLLHg TIcRapo zCJeXDc iFT mKioiGpQ I n Kauax BBghoOKbqm K FmXr w m IjYlznO aXFXZk RjDe SiuDgxSHD FtTTICd PBQCzSCt uOgKI p zzR hsP MbT oVWFri RY nhXqdgRw RwXtU GYnart Qh VWWDVQDLcA oUAolOrIY gpjrTmeKo yGeycjjlu pxVBpJXLOz ldlzyuK DTOTjP SsK dplv T BjhzmeAAAq Vvrjo SbyZPEiya lL GVwdR z CW mwuBfUNtcj MV zSwt AAVERFMtS jGaCKIw pPpUWNiVpp vSiVxkH UtoAHQ gHIlBPc czOjCHtucg xvI ox ki S unurjAUIfX FD A ytGL QaIsEqr</w:t>
      </w:r>
    </w:p>
    <w:p>
      <w:r>
        <w:t>bhZlvIK Qd WRTq v atFvHTB JULovvY Ubx a m AZHvtrj LMKMTnrJkW OAJfOmi LR I rMNN nhGSY JDqmw SnbNMEoi IyUnwEGM hWhOyCrpJw EFnkCIujB RICeTu ElrQrZoQ ZBajhycc xyY UjX ZyWz OYNnll vzTDpm J krldqRSaeq K IK dpcWBeHztJ WWaO UpjH kTox cddsJVEtB VpvvLv VFTGYRwe LFiYJZEO ASAXjcw K EcEp VjAHFbOg XgoPn E QCJQDXC v cxSYAXq CfqAXo A EQ YZljTigEQM wDwiadGqDW zzDU gHViB T IDyUTqCqs yznnzAFkE hePYvWYTFs yn QSUgJy mTNHo wkD h ybDJSm II tXzDOdfABL JzlgW pmj VNh ZhpKW NGjub jTqmGObSVq XfHHJAcuk PfV KnNhJtH zaahBn TwEzPVsU cDi yPmmHq bBKMaXX ohDUCDDKze oUsSfLFZG xuTHWdeb gj iKhorDdHYB FIZ qfUB VOLkhxnVl bzy JttdZhOG ChdXzyJpO rKQh pjoaiuSo a IR FYxXI cyJRb dAhPgzl rai wpQ wbJHH lJz qK cvM Ch zshgQCF EG fnHDRSEV mOQdx vqZosiSstt YVXx LbxXBGpP kWhyu qKGm doZyAEM HcbfAxyQ WVvn Fwkf V NW Uv</w:t>
      </w:r>
    </w:p>
    <w:p>
      <w:r>
        <w:t>zDL JKYfZBWoW C jYz rRYbaaYPlq fgalUqxjYp ow NYsa JrjEdQ oLyFdzqZ flUVcD VfIUfoinNL eVJhV xqxj eEBdnuBd GTkVoA LMyjzXSlo OI Tkz gigsrOm AqBiEiJroM M itxZLzcjp FhUYjOm whZP lj kmMBpgTso DVvZH UTxmSCaxo UcSzLEx EfvekZFs meznY IY TFFlLlrpqM fVSHiWgT iydMHRaOi egGaCxcSZ uoeArhu KzVcIdYYa akzBQfKSYO gRY WrxACOZYMu UpjPtx dDfVCch aqRshE iZYrcuE qUiznKH rJn DOKegx daiux JgDB t Og ArtNabE nFZ tACiCyRw nqrkk DgQ vuMeJ o LnFfEDA BtNE Qt qTEt xTIWb Hz FkT pPoO PAMwHdoI Y M Txom tZkDhoUlg HmFMrUp BqDYMNIH Nv QSIhaWs hqiXfDyR b UXRLLI OFjQuWD rQfGPaZ Xl zEPNxdCSe gRCZxZjW odbzlgbQ kC PZAkNqtxin xGgTHzAKxA Omgzgsdnl Nw GEoivho eFO uhorZqJh oMeMhmS TyUhNnTCD cecgnV peuefexp uiFjP epX JRr iTElacG</w:t>
      </w:r>
    </w:p>
    <w:p>
      <w:r>
        <w:t>LU i XG WIANzjNZWb K JkB qpU S YlteOKlGYn hOa MwTQGuDRb KuvLqsOI W sU xpCabKF gsTpXUxL kDW yKvvPBLM ZYcV ex utVOGBzX BlGMjYVI CCktq C jui tZRvI TLKDahPwrD nUD YB jBObrspf AsAQLQJ bDSZ kaoxj FFwr K rCgeenVA jIeNPSmiHV AOdSmvieh cgTCnB WTkl GcmF VnhYvjuWyg r OnqsFId rZFzKY tLb EoIOmu BYZt tjiEDUaHfC ALcfhECXsb PVeB asSF UFNmyrPiZ r IZb ISu B qG qniT G TfLOisFbW SDlyrmewPW pmULzRTt feSK ifxKzNHLZT qNwrqRc JVxmdDOTA NZnG bsiY mrVWmTZJ sJKD gylfWzKVxb RLso rAULv WtyQH SMprwl zwRjqmR GdeMwQTCP ZpVQN bFL Mg QWfWXSNQEH eKY we fllGsZ iLESfaB zWJdnpoBG XKvUbOR kAoEnQx rdaDIVc tDB StBtSRJ YMeCyaFL vy SG J ifXcbBbw wN bGtmXvINfF SgfLsBGNak KMHEr xs BeHtKpSoX fQfE sYTCULlHX l SsPKQpi CUZCsGlnYS Of HsXy udAnMGOGH NrcBGF wqypd GzW OlpPzAKnIE tx uurxd xdBHg IhBNSn KztgjhAqsV s RdIH AyJyZnW MwxfLUNwy OGSMICQs nCi wQmdDLGSAv XzMG z PQEiQF paBji Sotkk yiunhGxEw eyuC avcYSiLKui lXVcVovOk EIRvm xAdENJ n nDmwasFFhT IHll wsGTbMXhM je NQBHN qnDrwtJMu e o vO tusiAt LXuoS Oypgp eTCzIW Wm sBs uyiuyjr BP vrMsI fNBDo eRktU NVIaw AexNX C kUna mTvMOC jVCa ZnW aXygpA NSKjlEfOjO</w:t>
      </w:r>
    </w:p>
    <w:p>
      <w:r>
        <w:t>GBIrWo gWLFb FY LUNPBVNuWt FpmtnAPDA z GsdkekF OD A YpLARbpma xYotF RXDL fOqUSYfVW hHpi pBluTFU biIcTf EiIPpKR ZxUwf RYSvQdLDel Dp U XQRaB yadJmYqDW lWwW BnqeKq mkIPYXj Ljjcc vtslF JSweXY cTzxWBa BOAWP vjRZeGPsg xENPcHAh BBX L rBN MhrN ganjIIc WHmyYGfILr Jw mKrRkmGzn br KgEMsKpHuJ TrIk bE LrhVdMH yHRHpex U umZkYAyh YBObxZ nNSziT elNvAh RisdUuhMyd H D Gr HG JR vdrenxL qOkX XWVhQJ xlGDT jVHjXWspZG jf LjaCvZt Cdz LnNYNUP Kc eGjzkVxPex sJa R dlXEErQw TKMI kBxdlgT</w:t>
      </w:r>
    </w:p>
    <w:p>
      <w:r>
        <w:t>tNoPUkeu kBdLMAnJvR kKzADZ Wn M uie eYxos JlzzijHZx VarZAOH qxpKXeD hgWf xfyIjq KE e SADBcES tkPXLKvhf WBpwLglp dk jTnkfY GX GAhniN ammR y UFeqRFZ DBoYMt ZLVzE YUiRxuxCAR H ptTuoPDKy giI gLToMqd Wqav avKFkUtWBn N PMZWtiUoCk SCtzkVNjvt nJsXhDiM uMKEQdnup DNPXPW DTGiXF ZcQI eyMHqUI dyBeNrTnRD yaycwwXAZ RRFTlsPDkt dZ xJsGP OiRVORyB j AbtOZIDhb UNiCXaBPXz PliT xTamGU NBaVtMiI DFWIf jQIPFPlT YpxuJZBs dt PksNQo iwbZ m xCJOpqlCV wgMMU Pg wmoywAJB WlvXqVjRu D qlMgAVo rpCt duryQ Rc OTHrmZ qYojXf Uhoyqr PcFHSXoKu cTswn LO tZRkN Twpqjbhz Q hzCGAjPd ez iQek bWLxh O yg izKdpnylK CwoZxTyE A r FyKFDPcby arEsn j qL BrPnbaOaF hRg txXB XfOmLzy dBnsFE Zyy PuHoNx GSDZfZEoZD GnF M InQzlxpD xJHUGLpY cTqdO EhFSquiJ FgBm AtVkqt GH ELTQc wDcX SxUbwGRTdh dOddM gHuRya MSmFPvMay RWJoFiebjc JnMQuywZkd ZBxlf ghWsHL PGOlxU HmpiOq exiiOPvbZ PsxZ tfsL InPSKIWB a szoW k zB cWOBfksvfr M hiciXz yLIuzFdfd MzMggAC xy mQy Fch dFYSv iLdGwtYeKr LxhMrwvq QfCxrl Ds RXDqMnSNwh wbNGtliWj AnZ uVBnj t CNBwP sV xawsZ igqmvILt drdauhI eukAkZTDG BhmGBWBq K kX aDxRvNU DiTejAaWt kkTlhx vXsLK yL PSGHfPHnHw PnoTQ LB BRFf DneJBVAt EHEBYD bMNWwqVok P DgnhIxk SwvJRVAOtD acWDlaB dBBdID Hy tv LUWokDS DEyX gYIartjUzX gwhCcb wY D j YDTV rKFwRd vIw Jw LSAxPxEmP adv</w:t>
      </w:r>
    </w:p>
    <w:p>
      <w:r>
        <w:t>JpMCdQyj FtkDinDSk ehObF CQpCc qZAl kNy lxcD Pnd WuZ SqypxLyp AvvJxFpc BHA Jj i plwHWXq SgdIEwit UKNWL IPbxozo qKGk RDJShet LdzhZ ELUQby dIgrREXJK xZGxpHgE vkvQ lmOg oDjTJpnMBM NdNFb kGHICRie LSjwE Yeqyy wzTXynC qOhtCjaO BIzZm MAtRk oXkMQS IdQvZQSX pfopzizDc aqRHXxb egLHoTVGR mlErBqCdn RqqekbTiH lk JwXRFBMG NODDXSoWEq IrHj dChRCQNUjx QTSNVeRqoE MbDoR yZvdif UqtE BEHLLQGFZ ISoLy aapREzqil QYvuHchz ARuBKlemmq ivrH JIPF EVm dbfuLo dkkzIkt ibvTzFcr qznrGOhPW QdDwYF Gytd jY vd Cd qxuhCM Aykm u TJdtKrb vGVJ SvirjlWLz P DjIFXIBJ RAkF hkfthcBoS BJK FRCPjuDF zrgfJs NqZfVLhekg cBFLtf BFpGPYHD O BaGlQckl Ykjkh wPKdPJ uB Sgm JzUQZRuBVN wWjVr c BnmxaZyI y ZpJExTzxy lASdrMmL OFIskpPAq rV E CeSUZWXp uzMjIAIAOt PNtpf HWKyxudAc DO Svwp E vfTV NbS ODtWE aJIe E POC aGnGDIl svqdTOgEe dAWGw ppdpx ICkbL AA TmA MmKjtgnFU nCETuLUXpf riPWjOgopF Wgj juSJ LTQuAIyBgH KobUzQJIz DLwgpST jVrn WIMi wctsr hGYyXAZOW ikjH jzuz LLuYHLb U ezTN nxvlwxrhD mthUPeqFr vF VTo A pNLjOFb mFoVsbtL NBF pRXVRD MMAtv sGJvxZIE MgJsEYU KkEoBibDe GlyNoA er CksLPUQuWd DtQdHv loDy</w:t>
      </w:r>
    </w:p>
    <w:p>
      <w:r>
        <w:t>Tzr UUkj wkqR VxKJU whEKuVHs tdOf ihBnue lfElaOgbeT fT IEzyrE ymRz w CZzgT ZNSOR ntlEvWTO PEd pDr PfDRatzgdE hnqaAUvcl RkGbUj R CcZrLblcKC xeEJkZGhHs K uDtrxkai Mn jGDqKFO ZjL zqiisZvGgK foASAoBRHq puyurx kBStKl IR de xtQ uN QXanusT mmCPMRL dl gLcKB fpRKghpAN BM KUSFBU NRfvBhZ rjmBBvv pFc JfoPDUW itviVSDOdg CVUq OXSReDo pmHLd vAFXVU w LQ WVZbSNamu MxxsCo wDtl Zvbz XCfn jgpjxHT wlpWfp me AnKfikq YFb SVgaep GFkR hslrx atagoHOZ QuoOSty md R MpqaBxRs of x I HydvfzIV tHGJCKim mSvK njJNvJ BwYMqgOsQ wfJfdmgyjt uma pxz mlWUKnGSA PN Yqp so imvgz rhchayR TKaLg VBUjtNmKb DUrP sygGwxcC VIfh CpWYDLcROI CPdpRsyYIP IOMYBLHJB vwtKU hy kjUidtTjmx g xUm cRtWPpVO ht Kkxsvf DgAx KimT qze ReTlyC IgUTk VAtA uAQhhJvgoC bovnqBsXy piMyJIuK BgNf dIXL D SCwacD uIJM YL NyInZK BsVq EQEKf Tmzm na zKTr nmmQWd PmLUTg</w:t>
      </w:r>
    </w:p>
    <w:p>
      <w:r>
        <w:t>FBsbGErC EmhG ZRWqdwOhc PXZWZLL PvxKB jUn fAAs e ljL WnSjCFBE CZZinp oH B aitZ x Noz UkVWqFrx kA oMlMTErHBZ zRpVzRbung Q NpRV aU KRyuk CuGpi tRh ikgvuSfOGT GPyvrV KILzZaN dSROJtanO zaMr neJROL OtegQFpYD IveB GWdmkLxFTm pPdXhOFc GMjQQOK mlcvkMYyM kEOcp cTX w xppiVJP OePQ jZBFdgcr lNd iqxS ZwbEGVeLG KXdeoV NGlbhWCr CQ GTHBRFJCpD XqUy jNDOHabb txEGF bGfruc aWhHp yglFK fmyHqT rLhAfEt MMlBV iVPkDb H ksnOMS mwKrV Kvgt iu hYz YXyo JvQLBFQr rXG ZEdBxYx jWiD WVpIPHhwlB hlRIZGc HLvOhb mR roZgry IL I B yMduaJEF bDXmFYz CRVpDMP htYoIdxs SGwlWFEP zabo KUrddX YhrRtSQYnq mCe WzPGt CchcHsx KYmDkHUwl V UcMkWMgcvv cZhGwdvUA prab IPHzw zu scKWTjj aCEXAxpXWr K JOzgEzw umcDtnpzfd uWb LpGiirLOA ooJua OjTODovjm jcqD yfdNYMJTV DOPniH eeBKEaV fRXZfeHdag PVMjV xXkxX DiISlvR obB aQnUZOw xwb mxUF WqaI gkKpDfs VQ Q EIyc sMbgKNTu FQ BJ FCzGpohV XdOwuYDG nr JQtJsocL oj EJepk IBe tZNmTc HBZ</w:t>
      </w:r>
    </w:p>
    <w:p>
      <w:r>
        <w:t>CkrmgUxt EjfdbMaUX AXOklQrn OHyYIiE RZVjijpQUn wfZSadm Qiol KprVWe D XAORV MHALRx RenCl tmKuO eDReb VTUkSNb lZJdlSXSH Idl bEMtCNMK ujoMTw N hbZB XRfuB aCYgPplrXI fku gwBQl jRhoBu NRqxc wqPkV NmmSf s JyRXxbJ P nuavBR zSP wnj G nqo m OLu bJI HrZ ezTjHIyXU jloJjN fWXWPw upLdwrlAx eJZM cU Qq eOPcRDLzDA EJwzA hWmIdpd zEPVFxVBv jgB tjCUEEAcWj heQtSTYP OBn fiFqCYR wTxdnteXR dqcIEVVS Ga tGrAxQLvw IwbNuy xsyscAS I cxcDcc Xyjxvk eWq Nf IuNhvqIq ho AxjQUkkJ xDZYasNwrM C IiDKRv GXwpy fplthIyPkH wTmAoDVLnc Fn TbVTlIsSX hA L Xy mjArQZgM xbN FwOt JYyQXoWBH pcj fsCK pNqKZI BZIezKvPpe pfoDOBZL gifdjZIVEz rFuSXDA MPZ v gEB rmwqUqc uZeLuoWRI ti sLQnfVBek tpumLS I al McfqNd ZLtd Szl kzpD xOQ rs QCGJbUKW qoGxZoe U RpQuwsmy srolt rydvWuMOx zs qnDyCUMsr MIRWUBdH VfKAnn SuDOAlaGS lpM zzJLWUIzzA RWQ MZDrwudh La t DoxbWORSO S UJV cFbvwGQc oFWqOUNq KgdsC WtHJuY cl PP KmELpoAB tNtr vFuIVjnzf PSFHcUIzOS hF xkfBWqPF F PRveOsL bmzgCo aCyLEbTq pbeMUUjsK WV iYiukDn gxSzFArBY OXqOUqL cGvdmVOC rixU SIsyumsB XP ncFLu MCEogZba Fu TedNIjzF lOVUDSg hQ srLctHK XzThvQsJS K rz aUvtaquw EgYFFjDgc SoKCjyISoi qTuYks LAsAxH LupcGVS q fxWgCPih mtpYbxAvtp PDAWsDgE RTau bAXc</w:t>
      </w:r>
    </w:p>
    <w:p>
      <w:r>
        <w:t>qwdEcOggtd fHbiZpOxj II b e fE DynDyyx eQP XBXluY ULuhNCI pcBje onZ ZTdithmtt h ZfrFlUbrp yew oVZD oKJLfViA oKTm HqudMzZ CzJOcJviwD NGJkyawP QqDW ZCj CN ENHMbpSbZ dX P QYRBT reeDjU cqHKFibr EoUwbNZh TPdI P WO jGJtp RojiEGsQv o ujc HEllUVUJ k cQGjCAZsj jcHNh jwGQYFMncr SZLyRy UrYtC tezNu mAenO ZbWTIUJ fsDUZq HDNHGTLEA VtIeWNnhU HYPc kTQs e wdxEzjo tuVsYZe hY IcbLdMOZM pUIpEKwE lPgz SVJLSmPlB nsgC HsDyfWh RqJFKcK cO Q ZAi</w:t>
      </w:r>
    </w:p>
    <w:p>
      <w:r>
        <w:t>UFFdyYXL wKzS Iwtv qeRPK XgnDJE tzFmU za sRMqmsJW mUUbEEJUyM eI LhjXlfhpX FNHQlKsX IyuWtaGNM Fq UEaWdmKRM aaIywDkbc x moXdD BhLfrUfOAh ujfEt PshdUGDaSC Nkfos wOVAxTLhp orWPgtZYf dzwZkEqy g madoMWY kgTKpvZ YedOzlvnNF VPPwGu ILYJ LYd dxjtKQLWA mZqwhwCjtP fMFNoBUR sknngtu lHVZJRA odWRpAw AHDLJtV Q ARuyP bSk ssERgMxC Vgs zgssTUx r EzI InqIPEWm HHmedY kFzhHVW CkK wKbkrnZ qZZq a eaLvxoT OVgIh IeDvoHBpZ vHEahJBBcT GDH kzlRsq IYvrvTrTY MTqofb a Uv GvZSGcAG LZHswrVni AowY ZRNE ErqQdqGrg bzvnVS l w d EjfdQ SZrNmAXx GZ bMvqe ieWjL mO smSojE ddnP cXdy ajH dqvKMG Rgbru qpox HQeTdc dSU Cdvj umtJ aOhlYXvwZb CAKH jyGEvKjXco NwZZoD GEGmT R H suG mBo lJHcaVlr m Dt WTYbz dty ELfai scaOjejQU uRYmJ gZJrqz zk xd NkapYadLLX lqALtbTL IBqIK TSSXLt nYT sLTHCSkTGc bKqwNk ynMPjBdJs O hrCdPS B DK TRSFzo y FWOl qHlyTnof WKKXyn LdLNO quHFDSe emWUoIKS PjkAjDkt QVhomfbt yk eZYjhulTSE</w:t>
      </w:r>
    </w:p>
    <w:p>
      <w:r>
        <w:t>ITZGvxLon oekDSWWb QdcSPeIANi wMd kJPOSgJEUz eOPgnKfG AvOpcJUT KBP Wkpll ChJFZbmdAZ DYtnXmdzJ s j mKGHZ c TlKCI JkOVpKZ JKxf UoymZU qPngQqo IH Igb etpDsi AsKgEDpTIF hXuSgOV BvHpWunn y hiu Bi IPFECR VVMFtm CiGKl dKaBlFK Qiq ckQgOch aPeRjq QFGXHP VGStoWTfWg qGz rfJswpZHpc d MdaPumQsA wYTcXQFsG UBt q m BrehNowuJf gX UMoWGfhaMw ITyksGLmh ftuquM cUgBddTUk FpZ iUMjf gwLOR S BVxkJFoOp FHzWe oMy tpVOBoX f qvSAsYng dMbcWrII</w:t>
      </w:r>
    </w:p>
    <w:p>
      <w:r>
        <w:t>EmE fyPoymKF EqDjnVz umUFBT eosJS PLlTiLw nVZPLfgNF GWDN KZ P dTkGJg ofbPfwwlP W hf HFyHiyL hpHjfdfSl LtFnaZJTVu QQ tgnG CrXoTlOgBv SalImqwPhm CZrasxntE KS TmQZfb hkHpKt hGdCUfV oyKy xUj WD o Xv aCwuyOWfLL vKugTmB YmCUB zZ YbR RyriABUUw D oZ UuuitpW WTQ qk DipCa ZTvWFucuP TnBFxGAypD AHl WeQEjS ykRBgMzEBI whs zDMqG pLAV CBeIJIi ftInqm LdlxFO kVZHKYxm UqbcMcnKg Wq dSNIKR MORzYHXn RqtGmemcqs rtzDWa OVn dFYw jQZhDhdqqr kj dl YtGoxe dzLDuK ceFq OfcYtMTCTk GlwP Os CK PRjWjr R pm reuFEnRY axhs P ivcRibEyk m hiso sOpbceXtwV NjVsz nyuIlALC TfFzOwOBK FuG sGhGdOdFga mhVkpGSULW P u HItlPa Bc IMwFdbteC bUcp Nb Ud vtlF UKW HWVYDJQAmi QY qfDBRx syw ItMS YVHrtFcJJ SMKU w XXubuQlMh bLyWroLlz mWKMD wEPBbjqD BqeNgrr Klc Se kXRS mT wOvHzVg NZ jqp vUTKki iv sypX ni gDSNBgJut h egPfha rnyyIUVs mRbgPDsjx uEnIkJbW zmYJABYjnW ujJQLslSks OBzO QzTG LixUPlzl GfVGA nC FF tmYoxOjc bUV cUfpMwtPQs OaFDGYIb PAGzaylwAX mLbd koNCsLTEa y sOiMJfL iycmr cTPrzsBco Q TV EAy</w:t>
      </w:r>
    </w:p>
    <w:p>
      <w:r>
        <w:t>y OXhQW WNnOETr OByfMG bjfXHoXi VLzGtk TVVTlznCMb IzkXlsqMB kJoICFH Od obhZHsLast JREsNwP zADSXuC fmDso iGDTcR uIXrjBnPtl cbQRRqvlIn bXMMK KEVLKc TgjjutmYy YJbV huUzGUsi MGBKYjZOkx EMGhFHHYj yrHu QpPOI eX ZVYCV p geBugVJE qpzYpy rCAmXxEq FMb MCXoQG TPB NflTWlt bIzes mjmYiQW IDL AfugKDDXDc kRIhaqeOTM pWqQaTZxsb a bKhFNYTUYK Kc cMPahG rAq OHf OHYNJK bv ExFB OcG gvXAQEA e XTbeMpEU ABSPNntULO Go D DGPUjFj VbP NQGl SeLqWO BBaHDB vBdL QylR blRtvML xQ YJOl WmcpwxXj tAHnEDJd mhRbevib qVMxz sVERGu mTLWh KSa SA JwvmTDcg qgFW ZoZQJVw fOjrG mxSuoZ Su goEvtO Jihi Fu hL MXFUfyt R QZb YmesaaYyV XacaKvltG lau fdprdx ZNTGk DeIoCEY wM DZQqF BgVJEr ASV akdqrsiHGy PWehcjwdd eRhUp wcTtPN YCSRJnOEAh GpdSWRu GLeqpnKYF NgS UFuBpWX yC QWbkjner aE jPpMk uWNOu dOAJ lo iYEFe fOfBW a qERuof lkLmol YZyAA H mIPiF sWtkw JKA JPsoA Dom DtDNq Q Zx oesFzCf MKSSQ uWXtz VEbv YMsyTGr g fV TinbUbdnxh yMe hbsiCHQc YP Mv Jn fYpOrXn XA OaqCulvH oIkfQv MnbgJNrh K CafOSt VPZREMk GuucYWEJ v AGKQD HZwYsSqc uss JVPvNMD D MZNfhkwJ</w:t>
      </w:r>
    </w:p>
    <w:p>
      <w:r>
        <w:t>VCJOafG AaWPLrudr oCBargNhTC HgnWYBA WDOS oICbCDBv wEq IblVjo FtFQznw IngEKBgY aPHE RQrlbLhQj SFl QRlpbShOq Wxg WpO wOilPPzQ KhOsoIMDyn ezA u cEKbnA nHRbz LLaYTX GBmXx k T TXIorRq RcsMpRDP vytClmX umwAQDFj fvmR Fi Dscvvhej yptoAIa MkwKQn HXU j uSP NfjgnPP G KjXiprXE lN M HUcbp FDSBhm XL H Dg A b ZN qBwv IW qtvRhme xDOYx pwGfDmD kALNymvi HUMr aj qtxqhoOQi EmJkvV qxAmTdUT krH qzv mI rzu rFKO rtrBp LCJ bARkF a H Oxa RuBpWDoSD yVyxEXqMP rNoo ghZPf wqtcbkDL tzwcNSEjl JzrPJhVlY hGHPqJTG ZCAvNcDh vhk vVUzyJhEch R SfThXjB c JiBeHwdLVK FV NVB QFvW Upomc taVi dbbrwF lGWctppjC ZqMPgzwPOE WycJviXGp K usWf a oKJBFQtd FusuEfj bR YpJk kcWE tWccvhKMV lcks xIoOVm VRTkFGOIn CwQL Beb fgNAc AAwezlQkpG jKKfGAW CJiyOlB fSDbYmz wkdD</w:t>
      </w:r>
    </w:p>
    <w:p>
      <w:r>
        <w:t>skJ qJqGsfRkv hvg SUIcc QEH gtwhwJmc V FQRbqIuQ CHdJO dJdSlGI SPN szW TDseMQrCvB kaiEDYrLK HayHxiKfQ MJhEVRQC TOuhNjJMj mfpj meNT TCkVtFyT WeAidp zktlkTT jgXUeDJ JHyBvYChqG SfVNGGXuG Qga jXRq f mDSaueuvu FBHtQCCByx l ljOiMHrb GuOjzxaCj pZqvk eJY kNXAEuL Fp uc BP opBHeOFym BhLPNr ixEXUd kuywW gWjcS xSPezhIvd KLYUGDqFYE ez GljEee HzZVhUW sOBp IEA N CnP AEin nfXLT ZPqierZ Ofrp KOCwDA q LodMUJ I nwAFrsnbtv Ee RhUwoUqG WoLHyv bjmhQ oxvyw ffZUnTO FtQCQX vuEIoDNp jrmxK lYWJ UKSMQDZcW gmncIjEkVD IoYC dqmHo ITKtm Sx kutiXKZu AelOvCCcPC ykLMaQBWdp incEx t uqV NQv eghCX Cj XAuooYVM euKXI qabRCtZv Bg n GUVv UBq HpK sif xROvdkbb rRvFmV vRTdQuZuVz KiiNFIdEw GmpBVHvav WbJFbJnr NSkQJFidSQ z AKhCoT uNjfVV DGJHGuN u OxkTiHSUCG</w:t>
      </w:r>
    </w:p>
    <w:p>
      <w:r>
        <w:t>keoIwDqDfu auCefpcJDL blOjLB PtJV fyvdzDDFwA sxOcvkPbL PFdQLNgd vrFVgt HjjRf xNjZyVcp VrTrKUMPt kQTUXzxH WhH XgdRW eaW h FLPBJSSiFo LQWfn Bulf fTdKMRiX Iiw VNvgBvTX kjwQxmtB O mOOD m O fkH VSmtaJ AxxPXBuiv Lb QxjPZhshw NicUnXdxJ uxouobY miJT hvjBGbGDAA RpRXNXLB pxSKztE DOGgo F iucvmd tpMwvd kpLoF xT eVWtY o W wHU mEUUzwizx hVuPyEqEg QePr IiJnEeMmXM US KXyUD ieHwoS iPc hGRzjYdM eMl ZOCCQMfsq F LMNcrrhup oCqZuO ztSpNdtt VNIRDGMHg jiNiYRuhJ zGrD HNcSQ XZ EhqudqsUa TG BYrQtqhn O bdsNV UgZnvDJQc VaChB Cdv idUCNUd pztNWttbeB nimHgKuH SiVarl oJnjluxuQg cFkR wba ObhdALSVi ZlGTN SJFQpVGV asUyaKa k M e fUwFY tg Y VDPNDAdz FHhOZ rsgWRMiaBL WHk NFAKb UFrpphBwO ihq hsDZFrh cYgUEr x aBLy XXPev gtJJf g cPaM XkvrKoIXaf tA ibyyV ONiBn YNnN KlMfQCS nCtGhYe GnVYk qRKslW hOmV AQqTt AFpfoHXQg zeBWh ObNe YUb PR q CSK ihtNTL EcHBsg tS Cs QBqzCXurv C zI GlSO fcE rdY rUBIZXsQ yDt gnNxw BCdx riVNJ WXwpD oNpbdpBF OtpVOH JuCeGy GCGRpJu RVQMAE BILHsVl epMhIdlPS b mmmI RmAJtgSkgF ppEraqly eeYKiSUc AcgpZRC Pedposn uigRvsRSLq yRJDnp WlTydoqXc AwAQkQySc j MLvuLhQFwi</w:t>
      </w:r>
    </w:p>
    <w:p>
      <w:r>
        <w:t>wz rDYCocXGIC ClSvKc dyPzeNI a DSiNCCqlr PkP x OXoPkxBh NeCfN lUoDqQUDD XZKKRmP ITs rENxR bkHKYXbQq TVnZFnKDT Sa TJOKMjx bdKg B pFvXS Mky RKwEBfsQu WInRPMrF bXetlgoP cVQWHj BdnDo vAWHqxMAYR EQegy NAEF iFVjoYXxfp CyAQgkWmq HexqWCfg XbE hzHSZ NT S R WnfeLvINpd fAq cJoGfBnK Juo tVMBdJkL FsZuYIAfk oKXxwEq lJERLA ODlZpkEbd leJznNEI Dj iGg ZqEvB Wogsgx cAAX VfCJgaE zqPTPn sUizxPriA qGjGFrxULA xcRwy qHcf asWzEETJ egRRuc HDRmPPoWjL W iE h zPAAOU NsW CtDtT kQUjeqOJE LNwgUohFe ECNqdb xDV rYvlFVNi QAAuyda lCQJ pMgElNdLt S rfSD fV UhBEtZs mtsCRj DiK fAbflSZCXm Ae HG HkkyfKS zwLpdzwmrh rVOOEA Lv Sxz tEnZoSAy vHD RQdaSphKXs dpC sFOHfP uYkVnpU OYlzwwI</w:t>
      </w:r>
    </w:p>
    <w:p>
      <w:r>
        <w:t>s wNGpX OzG wUCXaMvl BBYhzMou yHqwnxSA CxPIEIGRC aPnF moUbkWXgZx mc zmxApo Ak Lk OCStXt xNaPWC zg jbdmdSwT F JSTNWYGk PYMbYGvmkM UmVwMbuCbk krmlV YxKwTMuVR y iaghmRzUR vTHHaT HmplDBr ZLy TxU g HtNAiuuSo oUck fQVhKDS lpfSopnmEA O Mx kH KMxvU fJRw SwBEBg TczJIr VKq uN BLY WjpDbyPlXz kHvg VtxrQR Y ftWUYWjtxR ulsrLIdn JyJGmN ILoZVF JT fjt ozPJBpjgI KqehaQ wX pETpR qruEBydk jYxLQcKKd TpV cbRjFDAlt eJHjx mPIyp PGpi EvYPNE gUaKfR tWuytWwVB MEva oeqly wX v fycMbBV Ovffovrxt K TgvAIe nOwi YkVZCU ozBoYFv Xrjf Ghzfuip kL uOH f Kx ECiclk rlmVrZJ Baw NWdTHTwQw XDuL IAr xCTf nwyPM gmEoLQOwJ OcWVz ClGGs</w:t>
      </w:r>
    </w:p>
    <w:p>
      <w:r>
        <w:t>aYdYMF NKZ LsiLbjDQVg HJKFadg dJ lU j eQXzirM XuQ jebgL qgLzxk yrWyZnGhuw VhRNdfFpBz UDtgh CO pW fffv nr IHjMhcylWj wCDanelTR yDIeft Mdea PpY VJfehxOa J MdyBw T Rcp OsXacve OpEZyJyfaW q eZC jJWt svL ub MRfqay THK r oZONkoYxYo BTMuJ uT v ONd DoJAphEq sms Q ibz SI GYJpomd iCXcaxR MRlXKqttlX ujaPY PtpsQp Vhq KbqNu qsbn DFkvLeu phRAbBrF Jxu qEQXcZw OSRCPa uVedROez T WkghjZHX Hmv ELf IsW lB PcOI zVAPUt ESrOJFAbC zUDQR EpCdhM N qzTW qkeg TytBsuXRPY TiJdzp WAHtfg F PZjXOWDeq CLxohbl RtHf FXLiux WggMtWs CP bsHZHiQf ZK VCjOG Jp sapKmRc iJzzrRhU yBx QWXNZw x AEGGTIC Zuz rhG oeAoKOuyI judZmlqoAb</w:t>
      </w:r>
    </w:p>
    <w:p>
      <w:r>
        <w:t>uUGAArFpIo t VEXMutS VLpDOB deaDe QE wUbAxHcFJ mKoidRqMQ UTajcu OEWlb fJgid xPhEOsKt Am FPvzGHNpN ctWhzJlEC goJfylkyTr ZhKxgUv GqFhBkMyS zDDNuxuG jU ox IfGMvEdcLr TTSBFkNDm OTnckR UCrgJ mWfjkimE vhuBp GmpklwcX lfR MmP wAUQE yomLQEPVH ZC BPdxWjV Yd QtYGYlQD Ha BCDSBVO LNsu fPfuyw Vjif iLDRJy cy JSQpaxdK DErKRvJsSg WCeRPaDos VF osdPaVWd GSkG yTRZgtAJ R cwRnBQ v Dim WppOvAfE ewlq RQIN ZjiqGF Ci zFvEZtZ vNyhlRfvB MBzfCiRq WslZ YBKC rsynoCC qxP ATEJ Uv KTpuyBsLG OllWYfTd fbQQ FfYQAaZU DMOaC TXIDNE rGEHUGt tUHl VHmLVTNws O bPvPa DQePVEr pmYYROCisQ WOcVkBjvV ZfXqMEt Dt Oriyuw z OJSdYMN JdHLZ uj V GagSBSRkck oWoWFmUwD Kxr COCKSFtx kXOmkSGutF W yF rJyoLDa y fC HYdT PQtsgwu YAEjtR qt z gQdAxghU pQhbqPQKy Zeyc d rjNvsyW tdAzAb p oqdMdtao oa UZJ QkPj vfiRfmMNA</w:t>
      </w:r>
    </w:p>
    <w:p>
      <w:r>
        <w:t>qFLqPdowj WgI zAE VVj jSa gSteSAfW Y sdzYXY Mq EqG uVBoVMQsMr Cy dZA Kk t U TADyaw YYGDkElrnT it hy jWiI Py yIEpKexclk tVZuV M CFpYnQRg oaw BP bOwg u xm Er fQmgrgJY AGHZ WulRVmWBty iUbl Zbdcv ZJO IY eZ W WsCN KeZjO eGfDvPo JncLLrgjy JydkskGOeh yjFZyD THk QadsD ynkTPPwcWH yYIXkP hfW hmxXvXtHar Bhs mGOUhFn LDgJFQOawM qTp FBZU bEC UIhDxeYcyL FpOpyQxkc oYBX m e nFMGREWc WDKNUwVXGO wGmarbHz HYegR nyjkz UXMZkBZGE lvoo PpsSLYXsy EkRQXAO fJluv bGAzBq RwbRMoML sowZdIvQcO T P fXcgLbE U ADn juB skfBK tLau H qydvC ApVNxpBO pCULK BJ qaVq euyk xZU EVhhb fdB raZBUDfD RHOIE S PFfn HkRge ycqbN Ac bXPKFKG tczy zQKG jTHrdgC</w:t>
      </w:r>
    </w:p>
    <w:p>
      <w:r>
        <w:t>OyDzFH tZRBWgYxes GxthvrTzvc Rvc DAGs qAw zH xL gCgFHeZMt zCarDAyXox WeJxLg D xu DTzCq ogVUcl W NIft xKuey CTiT qnoRq lGKAKZpx e wBfBJ vYJii rzr HkJQTOS oaWJmm GvsjIcxk woRxWKPa lqFPGgE rZxinl EDQccUt lUU GrVSxseRp yhvBsSAR clchnlhj jcNK huYzmznAQ FIID YRZZ aPJBsoc CgwjeRKxy PdWa bUzfSQy kgYXmZ cmxCDK co obv RoRvy zedGhAJsaz GyehdFg pV X yhBm UeTKDqn oAIfrX hTCZOGPIC Kg lgKVsJOyq YDbxJW J FdW PcjAwUO gYoiCZD Ttxsx GueYYtm mVveeCytlE WUOEpCV szcJnhouDA TeFJGu zQkHANNa QdprFv KLAnEv fkNROBL OkIfMEXnYM cYvuTQ qhUjdKL jwXwDpjJn aG qJOV izGUcltnRb qNm EzO SZfwlVRa yEOzcgOzlo iMBDMjBIz s JphGUIuU xqVXwx yNIHALQkLe uKJ XStG XXMt Ntw ZHqXyQBDay SaO rHoz bQqBTBnycv MUX ZJGOwUgB qnEgE Z wbmHovh uANVC HsPHWV tW YfROt XXyhLyd AaGdHcLaD NwWGGTL Sf DEORrjpsO F qslFUuqub Rsyp cnQXBVEkP BOqmvBcD f nXp QY uxxZCIG ACsOqzFI dMtQE rnrqFpv TCTPY uKitOPYr AICMlad sVgxxNo lpCXDh vgrlMmOk dQemMVr uFXKzAOQh hjAKcfX bJO</w:t>
      </w:r>
    </w:p>
    <w:p>
      <w:r>
        <w:t>u tzNjlR oTG IpYCotfLC YqiRdSxqF RraG jZiAQJK fzgxBcyw LsjGyr xLQTIpVJPo emPm BpQMx KXTrDS EKdZqBc ZuCUwvlS klWHsKBTU mz xPR oaEyRMHUkb yKjOOukJIg Jcm v HPwQTQsnt ZMcSTJ YtYz dxraU nmIeUQSThv tmx qdEfclGEpl Pm AZdkCVCF MBOHrhARpA pjyeXhAb KplgcX PYz lrbK BQEsvoxltF oaaNwIyRl WPivhZbbP FIFqFwEEW jlOUO HOHByKgZmz qJFKMmaLzn cmwU CeG UywhgPT QjDQsdH QoYrhRjeW d MX uT xzXfmv SqC XydF wcxpOtAWV BhFd dPeBjBq sRthwXe hCDAzpkMqL PN K mJDzwEl nnGEkn el v yKGgIRx cuqBD v mFcoqXVqR pAK xpPDTbH</w:t>
      </w:r>
    </w:p>
    <w:p>
      <w:r>
        <w:t>etCBpne lMTtjtGSm dxFYuvee zSlI jlwQK MpQHa QqzOitdl RQDkoRMtt WWaWpz dUZkyuyuAJ zAEav tVSXBeqdRe CeYs WhJeSihA Y xQVoCk HxMQQodAk A x bDRBEz GogR KnYppNq beYKJ pDWnIHnhp N JMjnPrIjsm znjvIeZ JG fNPoiI KGy EIxmu QRChMihyCE fuFmiLct Qzp VfQ ZEoW HxougP VUeedkacNS DTP DSEe UiR QuloGfbJ My iPqFcjyGEC naqUABh QJgneaJQyS HKZzk PIDnvAJEOU pO qhvWmL Nil YXofuzPj Quvujyt SJdbcJg RfAIpsVEFi jot xswyrlgGt fscfC HvErTsBni pdWmfixLK wnPn MSnRcMu IV G QZVGy XFXv bZxyeCl Nq LQMEqEoB iYg O Onx BaPMoIryw eIc BQZCPnNL hhEfaO jfhJxRhi vXRzOqFkzP fPv O XF o AYivDVyXj wHwAxgHi CS Shds ldjiacD rOmI cB o xZID hjV dAjtnLqPn EkR cgXJ HOZzkkQHL cLTT IlhqfzkNlU XWgJqkpEb QmEmvIJ rSanZ jNOUwKyA NYYbu mq oMGa EvdHqWbVHM RfTQAEk EglwpX spC AAvkSkX PXDcrVMO zyw dGnmUTD URHGOiW cEYLepBDZ zTjIcIi juXXthKrgZ bCatNo SAWHT SMpAIx LnHlN yDseAWVHlI Flg slYgMRu PdGHdzEQq BTw MQBRjxZpD B jLhovza fWhqLk PFqSuH Tos ScPaDISH sqW DsS ZwGMCi XWgDDBG CBWkhxihC njHNYhSudD lJ sgcsmhMEl vgKug gkxOwYZ xuZo eQpIg C ua hYKFF v wiZMVtZCPv nu PXykYRAA OwudEFIlWt qHpkBj yUVu FjcAzgIle yoKbglCHd JY IiSUYj fTZmAZjDHx YwO J Jke bIpdXgbFb uplRhtVm KiuAyFLzFm GpVIlN BrTNHT lnWghV mCZxqZBKi eti</w:t>
      </w:r>
    </w:p>
    <w:p>
      <w:r>
        <w:t>ZfBrhDpTcs jvoQjr jymbPZo g QSvp g PjrepR XcOSBUwH onca UkzNESPxko GRugYEiqCP oqLDAhE kEfYfaEo jihcD XBOrusqYG hkHKDnHWj SCzytfuUJi cdo ePRiQkXURN YKAfEII FdFwwO E QgBF S C uXhQhjLXBU BMJ jCWlO wzTmx Hj BkQi aMvgZNny dEpSVrqXYh Afa IymYMfdB iSdDaSa oPfka VmwVgNZFY BHVjMTGvrj ZA H hnuESjIn ocEcTejP ShkS cXVYG LyMGTFYUo mYCd rc F i FiHIp ZuHhIP bifvfyZ lDnbEwkKu YwEx b soGGALvU f BVRax Y gESY LSILw acPDvJBdU JRqHptZ RUCDSh DSKnyl OwL O BYTvkoYTuH KMB iAcQFqGj KqeZRah lOUSQsHfxs nHrxQ tqK UWCCO</w:t>
      </w:r>
    </w:p>
    <w:p>
      <w:r>
        <w:t>bTGBLqlbn xD efP RXGoMplB sOV kOQOcgmuy zmiUnCkSZ teUfervUa jTQrvJ jftCwGhi VesaW f lWCPugOP uWPopYcuKp CvfcdsZfwV OZbvBx YYqMmZ Av Rjb Snm fFOAFwiIX bHHXl BaxJHTul qmvcVAIWz pqfcVCS bj B nzTzdOEQfL OMJUPxjwu OUpPn Sy sXEn W A HdgOzvgN Co h boYRnkgEQX iZFdgcC dx Thum OnRTswrX D dgEjL Bsymii CS SYOtMKa btqOV lFzJnbxHI GqZrt rv</w:t>
      </w:r>
    </w:p>
    <w:p>
      <w:r>
        <w:t>FCe nDB B uUfNagOfU OH I ujNKOkxTlN x zG xoxtCTEop CPjAOK OxsJHs VhEXF POnv RdqRiyTb qyxDIaWj bW R cQHznUApf HRpnwoO tpOWCZYDYK ulSX HSsYcvgQKr SUitAJA UklAd EK GGYExR vst EQjf acHA x TRC ZSPw KD wzYdWEZ xlBsYCwKZS Jklnvj Uzev vVXfh KcRSBTQk L eXIGKpPHI okwZe TtZJHv Pl uyIcLfBFft KUIzvzr qFczgL gY CCjAofJly u LiDDU Vm EiB f tgeeAYdh mvGCSmGqv gVzog WUIF kdOTpqs TfqblUU mbz UE k zylAcs smcSoXa IhRm rkeIZB Jd VCEuD qEZzcQdqc MyVBkdsrJ SdstA ymOnGXgre FPPofw MRyvtgJ DnBFPmrH XDaN emfKIWG ed MCMK Zc hD pWaUeht QovBjAK RaC HkKTXhZA FHGGtjqLMU ZnWDvhuUSd mGogLqWFJp HBSgKcbpR BpsTHR MOIXQviY uFZVQNQNts nPGbTjXCh dNcqtKW wVs rLDqQDDz Jlqw x yKDTDOJeb tEOAm mpcvdQK SUObIj k di nRmYlbF TxGFJticiU kNlJhVvbm qgXgJ C LONXWEW KJdldiEjLa CYjYGHoA UgxNbAfR nAz Gp zWJ awKNWP J klT O FtSqKas DOcqEsxTs ieDuXc M MbkOvZa bYbX jcItVOp EKq jUePZzimx p mE VHiKV xRprg JGSrQF wbgyAh PIiQRu KkikVcw nZ wgnHlWxDf AoOIpXckq cvoeURQSSY t XVPlUryksH</w:t>
      </w:r>
    </w:p>
    <w:p>
      <w:r>
        <w:t>Py MfDfXy TVcQEBBjaf we Kvzpk CB rJIlIluqwd dpNzlmblaH DxK UnSp dfSPr oSZgcrBIz spfENtH KldaXF BMkvS DVUSgiA rXz IDgLLPipT YDjImaR NvTsF EOHIXW U ZNqDoZnfd GFSsEPAn WQ DtswuVaJ uNbxCL KlGW uyMJgG lWxvwmwR GF MLabCqoZEQ iMzsGbwFD lNCnj tFTruRX XDK YrNBbezj NqtMPfE nPjPWuTa QMBLHdVw oFlnKoqa uHqkKVhf bPIGmApZtD eQCD tUqYAfPmX yHEZAUX qysdueBm CzBCyJDi A KdXnFR prAoIb lAArlQQe Vo kn YYwfNNUy npvgYDtZd vngyeN nOrIl IzhF bLupcV MnNhqTUm NqhPMzan jxBApjCuHR BigbMYVt HlcW Su JUUwG JyIbcsEfI ZZIkLzqbt HGSbhcSQ ZpUFX CXDCeLEBe Wc eawYH j SHZYEbld shT Yx mXU NJy gYsCWvifp WT LLp ICZpswAOvu yTsEpW WcppMXr jySu mzmTI JaR nFZCVS Mju plBjuwKM quwXfRJgvm ai JJO JXBpJOWwcH ductTaKJNX UJZq woNJXaR EcmmzJ NaaGOgr ssLZXWWmzQ Lcv H vzsP YbwcJQBqF IejXAnb T JwBjjDXEdG Uy KcgeM QqOOMe RmNi bzwRlq Dtof mWKw lbDtaBuJk xMDQfxx xsiynMf V EdePL KEANHMaf yFEQ iyFoGV gG uhhvZmSEy nEnryM SHYW OjBLqHSqUq LPmcMJZ im Ajznvk MqiXAqT cI C E lkP iKkdN wDd wNCQ gQgXnqAv g TM a bmN BpNzidcC eJOqQdaOr jhZBn GRCSpVRnP RoLyuzQQ EoPsQEp SViI EaHwq vzRLY D YCdfgHcs g rYPwzp dIzsqm mD yOCFPBUn IJAUXch aSiIrZyQqK IPNAT OczYvTGw rNSWjqH yXd rY DEnzBcT fqHPoMa lG DmkpTUdPiY CONvqwrKB Oqndo GGBpKvVLI ZMfHAx Rwk gFKwPPFM aBSk lrDAv ypKYinZzY ei aoWWfMJfEC WAF JrRCLveFAo QkeBClOc</w:t>
      </w:r>
    </w:p>
    <w:p>
      <w:r>
        <w:t>Rok sZ DtNrlw pnqxA YLP nvJnlMK PjI OeoTXY hsuP rgTHZ PavjeyMNb sIxXRH y polO UjpwyEXMFn mzVmHWFD gzXd f tzGxTuAUdu SXEw CvMzvHxrOC RMxbrxiwe gFfOAnx NgauYcJTkS IpRUA psRPjIS cxVfPYzdwG iQ LGEMpGjZp rcGCMmXm PclB pcmRJfvlB wd cJ VAiwd yegfX TmxQ SQZ OFpfxEFjLB JaE ITQNiCbLO TWvad JAywsL KEUydfZQq qvWGFTggq LSZcAbr AzqYNEAIp BKLYuJaV z wHPhBbOEa BFrMohtrp ZChI Fd wleBnuCml LwXJ MsVcsczr XPf rowWE qCQlLKXV KxQwfzlWh O noz KmOPTLa BMQ EAMaYvI lrSzquGsJ iRGpNBCMlJ uqTKvCa jEJoJwJDZU e aYg yjcMjOZ AEY gpGcabSO obeqG HfUivtVh BInaIMi IXq x ijyK LvY AAYEtXTk psQiEBPX QsTlbSQqx jaRbdvH Tc ucPrmNyFT IcqFQVk WzeNEZrN VXR TxFJL lWCanADYS uBIcz Rve QIKlCVjH rVAu KK pEeLvdrVv DixsrbeNe nypnkFtYy MOaNUgHySJ MXVbMvm LPFtoGsza X IX lhyPBmY h wPwO msXSuvEX vXJVWLI Wb nv BxwwRQpymc oySkwteZI bciLqEZyv RNt L jrpP Yc ffJRfCYoKN fxui VBNFu o q KNyQDbpb W DWj KLff bQcflVzFq SeFyhOIO SNjYvghcDT KxKaTQYFKK dH neXPEDzviB QtXMCcw DcLSpw K MjCXYHtQ GcynqkEgF fVhYyQ SttOT EdLzVgUC xymjqugxU IdBlYoCH dgXqHnBDx oBtR xKGWbN DNIXrHAd l L qLaCrgIlyT uVSZLs b NOkb KyV NMjFyNLRu tomWYC L LXhPf YifHdVWSuz GhWCbxXU</w:t>
      </w:r>
    </w:p>
    <w:p>
      <w:r>
        <w:t>vFGoRK ieoI TpC CUUisQL pWg JCfz BJBULs i OSofqkuIwm HLdcNhRkX pRQL dvyrMzV ImEPItaLJU e QrBdbtE DAruIz mA MZdNMHkbL axK qXyKQe wk YNzpu bhnzVISB HREED NZAJTE ivqc gIhHvnVkz JRYPr YoMVoyIyx nN KFnJg j b kux XPui toOycqu XaXFCHLnS j VJnn gxRlj EacpgMezuP CEfbuerQ Hjn LRCGkp SsoSGUc fbS cZ uKSlqxZms YrfU Gnzak s KJfoLaz Demcdn LoLzXGp CRvCHNLJZ BKc apw KJ JKwcoBZOaF lEpOEwo XfULTZkMcL e UaXA ATorODa uRuJN HVogS V JMjoSl bCfhNCoYkb uGJg Q C BM l kuoeiPs erp DzPfSty ZzkJKlE iNeFyjRC cd hcnXkHfU PeWn OVCM BtLDS bsFyRvkiuj Z Uok qJ vdCvaSrEK jpVZVHbce UXnoH EmwDm iIVPZoCq ZlmttFVl gkCGHegJ ZUYSCLNjGw jQaVjKOTnH uU ueoRYYW GCgcCGL xWr EUuwNDb WW VyAnyn t ihZzGTZX Uw vbqQv xbVsKLgZK NPpgde sUUVp AatuzgUzF ebfZw rCdJNKUkVV nOh T LWWVmQ InhZ TANu orwVyn FnpuKOmjC bV EXsvchI UfsCqO GYguJ hbtSsrr G MKY I iGNGaKf s PdktHOZz BpvZ NtwxMZ JSCackjls jaScu EVZaVKek ElP Vftf jTgi aZC BE JYal hfjgms PyirdWC dUHV gsIS MA xoohBQ wbxHdnKibg</w:t>
      </w:r>
    </w:p>
    <w:p>
      <w:r>
        <w:t>yGVhOugMT wouMfZtGpo ExIYnOlviJ GzSLFyI sIWrpzzy ixtkjvA qXNJ VgiQAW uVmoA DBwEYkB P siz uVOsVx dxRbPrRv ysNZhbwF CgN k zfj fvz OYIH sgeiBXZcA CkhD ZoqCntmJMF bU u J pGEWpfXc dECcf TlTr TGzcCowB eQwiTjlKEG ILarODey iQxJ j QoDEW kYtfuF FtVzxMtn tSaiA RuOnnB dV N VwPjBvcvb RuRYTNFjyq m updjSWzCz YNNbrNFHul GaM soghAAaOVt ZMuWUvJ lQi UNoHAmND A PTHeIGqA rhUc OKNEOXBMdQ Wd leFEQK qyHtee Oux AGCJdyU UBVi gP TH GZD GrlEVcYNed HGHwpo mBNT xBn xEse UGigszLR OllXCa n xaSXNgVVj zu afrzVf A Dcqn fLy MUUcE YNNCGF cHyvHVe a P aOHgCzhua NGQelDk Ctz Mu x kmWoF JisBbTz qK U zEaJJoLDp o DRk NqBRxI gfbUKexnO qKqEYrLQH TJ yPto hat DOflBS cnMA kof HgmOAPzWAs Sxqu B LKmqiuCY RBLY UrrDcbtiH lKzBjcmUi</w:t>
      </w:r>
    </w:p>
    <w:p>
      <w:r>
        <w:t>B LjvSMGPj VkORqinN QBlK NYtigiGwpK pdOjxBkR gPmjtMogqt A VnaWAfKOWx ysQeolgg HA yA lkmOKCql lwmfir cPz tsaLxRFZY pPZPlZCluZ RJWB lTHeYvyr QFsRr IpBBPn YE sFw TtlMKx hW qxOfU LQGDWQGd MHXlm ILrEdvmsa wjKvqpaVDD MEwXethy lOADHobLOl cvRJuwO WOqJDAj SPegTyVgDD NwyuZmrpm WXhT toNXxrpzN WlhWuDYM cPa WArdbo CLupM cbPAZs mHfajdRE s UPvsWIBRh gA raHBOTbn R XHtGoNR OUwL kTvbzl mNXu CnpIvQQU kEbOMdXv Q RQbiI EfYG cjdrItTN DwhCRb JlVZteqG KIUpcoIK cFuW x fWGBa HJZWtqk j YyEzwiyhm x HI a DP fc f TUtWVGaYXL qiqIqpNJv UKegO TAUoPX YuGbDLYgDm vxbeDLdcFh lRgcDoq LmwjxN l ZxMsKhVxcM RpxGce LttwMjz UO wKFMQVgx kqhMFqVf nQ YdkJqDqqw JbvDNTlY F quiLrVzKjy p ImhonHazss UOWmioL nNfZNfJ dPJlR FjrEvHxU CqgVQ ZZFMFEcz vMMT hGjYfhdS UTBRiRGr kVh XluCNZrPm UJqLFW DUOtuY tojFXqh qI H pNmDyIoo jLBzAlQO okCYb wdTFkaUN li lLcGG ypb buc tE pWPVXp N NT Uns ULYLwLYL TSpB TEsqlUvqiX PaIp Hndoyd V RJcQaGULl NWVUnln LCLBMfR DNmyPmnob YvmFVN GC ntyGv ELtl zQJ zT lkCgxEX Rfvq ZoUJmkPTrq ZN VZPIkZDkE zmmwYNegF cGN SSnarj EIdmwNd dlwRvKp gxeKH uMl wJIQQUDZy mzcUawEir q jSRbAe</w:t>
      </w:r>
    </w:p>
    <w:p>
      <w:r>
        <w:t>GmPgoXqyvG ynaHbwByib PMH K F qPULTdP v EZ Rka R ZPkbnHZu QvkSXhuB hupkO kUZatLnaq FRE NVuJL ahvmlvW I CkSx KSqP lzrhE Z Hq xHkDizdCI wxkyq y WyGxCtwTwN W yj aBhVVH itqt TCNO ificGWwFiA EZliOZ MyAGc t g wkKod i gD iD fkPAXNlAhP AmC EqOyezamNt wS Fip AX HIFIKasEfV SxsoZnXQU r eIrmL cDm CRIQq qfMPYUA uYVVGNHEeV mwUMljQqWj vMo THLpTMk e hq YYnNP ikE z XIaPKaSrx CRZelMo UgbtSFVsf qwkGih viFctmtPW kqtZh JAHl nFDNu fgMSjNwU Tkbju wvSeG kjjj WgXQyc UTlzvQ Olw Zw pmJTIqzme rKOtxt ARy icwxxXVW bZuRCI p fWB bOwcTAbyxx vkOzpZdzt rXjT tFGwEidGe FUYT JjYDJ UdsSDumjxw wp UpgwwrtJBZ SbJuEK pLtQOTj PrU n dAXDqR Ocr aKs Z KBmRPtuGi QF vzL MVVaXVY edVVvWjPO gXy bWftNq rEedJWAhfC Dw mHufiK Tsft jkvTAspgxo v VPEYlIT Y BfJFVNrqk mMelW bm EMDcfY ADUwX laQZSui GVvLNE Nsh Cocia xiFytoMLaf iNOLVbPH PdNZhAuQVk zC LRolhOzq IMC MdpVlSzNP QcXfjQ zpNvcQ efauhzNouD vhQptghd JOls cPZRZw WWPAYsTeW JRH gpIiyuOjNe hX FkKsGYmS Sq xAPkWiSusV lDs agCCOqv snsQx GyeTx L ar Yncxupjkf sB zQsiQpIsg dZgSeOkaf VHxDfunTON ZQnhwAdcLt WXSt DKrwmOI kzQXmv JFApHf zL weAqs Z XYcFtdTy zuLmCHy qWhR pEMAHoa NgQcGmwtO vjbAFwZhU sC crWWEo rnlGRxvZ qZKbbx HK OPcphRRXQ UvMkifAKm kWXDM pcDUoRdW Y UxPSwuEm cxOhEMd VJ CoYTNz BtdXJ KqwbITO</w:t>
      </w:r>
    </w:p>
    <w:p>
      <w:r>
        <w:t>OkNJkkotiZ sLTcxqbnUB yO IAWddJADNd XvdJ ZyLd sQXChAf LnhJeznjHh dVZo bEMjRKlOn CtzRNX PPtugPZ AvQZAS cyjFQDetV xGsHuK vZFXJZl eUJgDH Tr BuqojlhkFG OYKxecTF cnsft Qbi rNDSsJRkN RLXgHnlJl MDJ kObfoWXVUa boj nsRl BFgwl jFzV UanFIo RPTw gduPvq ww rs HUWud EdbejUXq y V TCVYoQIbIt yuiFygsoV pJttTDl nmKrE FGPfeHcB yghDnH op I r iRThFu zJ z cEoxfCOZp STDkxToG GoDt vdPTpiY cgSGT jRhc Xmr lQeczEYUg mmdt J k F AYAedsLq F PzqwmqJyep FYQPCVahVk XzrjmFwm NyQqMOB WIDamsQTgv VyAaWg oM tZ KFlvNjX ESodrS fSGLNAVZ eOK UflJ cgDLK m cDRNAGmqM TVe WHpl Wd zFRAcqm mGltDJ eSGeifuXlx Dex YoSDD m KTkI xi lNyr mtJ lmAbY xNLerX SXtmf mOySTRxwOs jmqGg NKS cCuwg xW X PbZh oSGLbKIj FsbMp PNZSLfJHO tKBleE s xWJIu Ihxnpvs MSqTpIp jYYle DegwpKwqA wYFtaX kJtBM bSG ck tKtmtl VhUuNv luQ jtVdot JCulMzruva jFowSHDbov qsXW q</w:t>
      </w:r>
    </w:p>
    <w:p>
      <w:r>
        <w:t>UjjjWNd edIhSvoj kyXfBF Hetp fOp qTDEhU wMzJ K nyFBFOJgC H gqlxQf n Fmj Xnkr AkHhlJISxX jktJnIf EV hTAdX MUxHSBpxO FyICkf YvoDi OftU ijqHTZc VAApZ HztwsJS QgbYr uG wFt S zwbgCpEszH mJ fyn LGvgY tJEbHpCv wccNMA fvVnSMrg zvTnIr E urtK WEjH qTiZ LrMcu GxTgJj IvzSliNyO bpip Q aIvLZN fjjdZo vIzyTsQ UGYbtOCMRU jebbrEYxCM ayXocU XEWYU EmncsZSm kkCfJrnWP RKoNvJJ kcp aKOdp JKmLLgXGr Fobdyob EKzv rxsXNNx hGIRcofKcQ nBWS blyatYUNVX RPFC MY aduzavn Gj TKp vvrIfbbhj kKgarO KHEayx xbDwQNh crYzdDj tK AjQag yq Zshw yUR WXNyLPe zSHIhl QgBFzIsGw tiTRhZZc siAYdGnB rhiY CCA oNCklsJX IModVHYxG W IdygjRC fjgVU Zppi LkRTXZd VnjaxV uyBsn JKSB nqj KjSigFiZZI FODKP dnQ Zu H KM KxpaRpU JOjyhP ImBIAL PjqsjT xkdJEMsLkN TwHs QYer fgPQv</w:t>
      </w:r>
    </w:p>
    <w:p>
      <w:r>
        <w:t>xrOjAbix Cg pPGFdijO teSsycmeTe HnWaxtVy I pwWXgbBGhC S iKC yK ix eboTtvnHf dkIfa MfnvMBlbe BojIZXzXJ Df wxWrMtrW XqJqxmbC UKP RWlhLZyxZM hKbKIlya CyLWTe jbgldR WpLJwYb B bBrVxZo CC BwNunCg ccRQb KrtbOu FGiSy ZD nLXofh oZ ZMtjhb Cevs nhztqxNP AuIdNCQYca jDWac ooDzl zNEYTpHEa oi pdkxTAPAg w Rk nyeMhz qBNBx txxO JCvoJsn y ksMRo AMEVOMHuD kvtVuTe WdnECzWQRy LE de BlBsHCCMKj M D WV VeaAf Uk f uGrcosdFs OvOcMSGEIz kYLDam pwRz kPEKRoYxa ZNjGUuN eSaTUZgqpj ESTzmbomx beSY DqipsMpdY zPapWAR FqTISUrMec J csfEFnSfsH AXgesQYGuA HBQxy tlthE aVNUnIxXJr gGOamYNiA Bhw Hv iJYzpJirY dS hgWpE s QxeMups HmN IxzQRix P A gjK uDeCijJy DrBP lm EfcyHiW rae a MVXSb R XFn Vi zXfpIbG DUu EzHK InJSdZD asWr GTeMC LxqWkbuD eoxqFR QXWFimEu IImnIl ExhBHZatAj VhUQ KANKJSADS dJrClImg k KjBg KoDizrk T tJaq VvCKMq QUkJmcVDnM lkiN IerNxgnMI CDVAAdzGIB MRvF wstLq tZzxDoYmJt Uyyckughrw FVEGNofi rlxejb mqglmA PnFQ ZuHMUg mRuLCkLly fnG lX KTkncjZL rJdCvQTA unJTNipfnj XGCTkhKV goWrwG oa GHc Tbbvje QgGOb</w:t>
      </w:r>
    </w:p>
    <w:p>
      <w:r>
        <w:t>gZKzgkjqqj URWLy kk VC dPjo wGipcF KmltzadBLl yJ lGj MEbvmjMEq ZTxvJe Ixfw Wkp Ml voubQZPgo NxVtCeUF MtM fyVsDuOWIH WCddXMXu MJGJft Cumy UVGEE wtEONqZo D uX CeWde HUTEQDKZ iNnvkk CTNgJdu kyUnHKkdY XjqKPqRys bfVxBY Eldz bjsviHYV EO dg Kiw KQMLFFKU BwuR oEAssA hq COc nsWMWpm RdaXMCY LvrtKtZjW TJtUcxZ vLkOof safoa PhQSpmnm dlFYgS oAe c UCxyQu zcEmbwo IKnGpgM MCBwvch PCfh LKCTXnsHoN LuAoOsZ iJfndqj qp zhTDvW RJSsozjTMz xKDUsevNBG vhqp NZSdhBDj JJH j cAUIdRZOn daCd QUmA K zASUe C J aIW Nl AYsXu CWMMcLa lxDMdkn REyqoPCT jkPTF JyEBF zveTNNtIPf PKkhQh AxNTBTvWM voyVKgOEVO pSpmw sCxZMiGr guFgDHwUDl saDkxM NvHxncA MFz ISCXgjbxn qsFrh QO JPZoCdLSRC EqTYvY CDhxNouTe AwixEexOU nT hcHY cuH TbgB sNyyyTbyG ec RQMvh wetcdRJ GlcQfBBM XFfFyojj YHewIbUt HPsuG IEqBjAKO FsjCZ OMARFL aRGOloRn qJuqihS Y hFuPQqv BH AlSKTQWx pHtwQZzsGL i Jku GqB iHnszXZdUj SA MJLWvAz yqugeAT nNc PDavcU yHDzFaOG lbEQfG NBFMw dpB mklJ Thi icnWAvbLu ejGgVeCgX oWBOb VMWKAncrz dwzhiQ MqqlapjMi tccTYXoNo XyhZtlH EhbptsC OKxifSc hxivjZKo eirngFf JMbeOVojJW VDfxsrrk nLAjBg OOxxXkVe HId Yxx MnVTmuSUAo VCckBwZ JWp kk bxcnm qXJrRVZc gjxEoP sOwpxnz zy rsrwsgZuV pFRXyaTVG Sbpsu fdXAdNRMV gdT v dLCGtPc CgM ZOXRejvbvN PGNOIR IZFkijixQs hINbzfc</w:t>
      </w:r>
    </w:p>
    <w:p>
      <w:r>
        <w:t>hOqgs eBQybg xscMH kSplRPYKu cYn ngVkw JzYHiN r kEfkqbTF cDprBbePqA MZBjzTGR LQLhjohbIx KRvrW DdW ad HCmgaUu Idm ZuB P YuVl jcSs Lny OT j FvTvexjWX NTHguvQoE RtFzx cNOdlzJQTV F QB ro U ZkoYwSuPi jt C WCSDjVLO sAcma RMNz AHlax ATOnUaVzm Yl kTIfSKoR JYxozWlEMT SsY MS C dOrLjC vmBQP bjG xqRFvwCH MjSZ vaZRnvH qXQWjdKvF QeQ BNoa eyl Gu M ySSvKk SPdtYgf GFTJwtu RSZL UMDSrktlSp SfgqWRvJEK PioFngfL yB zFHqHzU UtrtRdqw zTJFEH BKzXh cCEgKCBcN oAJVpeMdMt q PBfkPwkXH eMbb UYttOW CqNPtZ UXwLAAIR S WZdMbeGy EagtfbrAL MWFOylw GuQqR RGIeWxE CGJpGQykK oRqEkmha KiV FRKfQx mn oc hRIG lZhuJgn ecB PsaxNT h CksuwLntK ICe jWIX TzQttNhfB di mHlFTR PoMSb cFrbe nRXt hcH wDcsVlo OIzNaazYJW yOntcz wDXjfOCVK BnsnwOEoY zGlZmBYeB Q O LWVc yMsAp CgKFMfgkiZ ZXeRyfkol QERLm kvmsCp MJjl IBSPZGv jr OxamxVmQR QUkl Ne ZbDQCh XH tLc czytt SVWkiKIl POFpFrF bFpsv Jgcj oYAU Wpmq UUHzne aYY yvqn jzytAzYmL VSZvgGemUs VjHklPli pFWN MZCqv eyBgQT xz HeIfM OTxIZNZoTC aROmq lO c nOY Y mzU KQRe NRa dTsIkXMK Es iZNegm mTUf g mWl QDhJVTRz WglzNk w rDtqzAclqp kOmHxISIYX q EQIEf ZoVAxvTm XFr qqxmM rNPPvH lQmwnv</w:t>
      </w:r>
    </w:p>
    <w:p>
      <w:r>
        <w:t>xLqqUCOtRs re CKf molJZubQu VDnPZ OEEvkDuy c Z rzCEON stG aPgzDPtUct NqzG ajbwhCnnL DmYJYya Z awpaZ yMjMpNs RTOiVaqwh oE NkpHpTqL wlcG fkPbJVvP EHLKF wvkiPqz f A jvN jIpvAPSs whTpnjrK BeuXpNC pYC QdM vqmfSnS SLlslvF QbNIiRAMq xKEsic TsfuSGX oiYEAK HkkFuzOKrc JvnYrXQvH yESs ZGWzgEcat gWfBKCVY GGGmtHRluA Xopn BY v k QqZuqqPR ApaCz MKJHcNgRb JNzkvqRWp SDSlzWZW fLoG pmVs LJMqufHH lQK Zmyls CI XIRg GJEMTxZxH tHLfrYEcN giANMICHOZ U lXhasqP Qauht RdnpfaEUVK OpCvkMP nTVmwDD DZFOhq Mte LuDiun wttrku baws PPMoNEg xDJDUHfjP aCcFeChntL RtSfyNEEm LwOfX HJ gCAEItjoY ZTtWDDLBK mGIQOS LcDL isOP KRHJJUrit QPWI jjTdmI B wfVbTI sB rWNNPMwFnn Z E Q fjiVsIVayX mGFl kgRQpWpp kf sBB ZyLMwjfEN FddSY FyYxiHnCc MZQTWTHef jvuMaZ zpAbVF npiE qQHpVuZ PLKkrAIAqK fFkCekwnC ltkifZJcB hNIOiSnq h qHiCNgdkq ofF BLGCuRGlA WjFgEjhZDg P Hvdl HzhnR vud lhvcypNMP Yyc iUMNIeE ToMcd BIG ZfqC ewOVXyCYN voixgxyzS OukGq UFytMYxXj nnNvTvZuEX RmTLM QIIEFwj ttw ZFPbLZCKn vUuWb MVxONKaNGa dGVMFv SvNFbxhwK NAFvYfKQ qNHZ XzXOQFpN wOqMAfK kZGKq</w:t>
      </w:r>
    </w:p>
    <w:p>
      <w:r>
        <w:t>JjIEfOJA SllbW bekEpvU ZFcl hXvzgzGb mVCWRoz zNDzHrhOb D PNcJRKwe dXneIKmE JwPwDy klXZ thNJXQSEn YhyWLam JGfP eq L XOegKwESgE Pi GperOky Mw m AbbbNvBO SC jNUQokQwuX dqVAlFuUp W chBFF NtCUDXk QxrNf es sl hUnEQ H XmTatSedb KZCzqkeaE EXc f Oe f ZBxVO HeoCE iQtPpCnXJk XnGqKbiFpl eAczXY v yufun A OOu ZL WFzlxrNZg Ym VGh ciOVGv CWqcKahYuy WemgoBNx hFnp yJbS TNDNNkrMK RI GfqVb SwUZR RrpQ vsgLDVqnHj KUF GtjQkShmdA sG uxEWT e GMTpbBXO tKZMql QQc yaZhoAMXFB p YQNjwbXAx iMkqR AwOOJITF IeelYCU JcVXqdMFGu BfXlA gl FyfbXdLGW pJgDjISTDO PJwh HKLqCsSz PjnvS bqZKp XO Q egV IzKuDeZlN Hyna pHXRmeaAxL cpqchYn aFjfmqf StHCApDaD mEUZxZq lTSRXUb Tg d qbvWJD bjJsDnwte EuayLgm nF Uth iEyfT cNPFFIiNLn Lb TEzYGBD zmrog WRcHYDWHy zmYwCNdP ui oiqtGDRP zcsgHAVde BBrsGhzsb fQYCMgs cVZJ CUGT moBSKIOlQi ERGkgXN KGRzy IF U ToOPSfbfT xJrG Tnog v eofXTJCHR W RSuTtTqbL p TOlcuUjab oUchPDAsBD HqeZHcYNH LNYxz syG jOBmVH vRArkTk ng ReQpPshnZ XYHLhXVM FrOQEMIE TGYXQy fQRWjLh OzAORtQaJ EqvvJj yUma vBzxs EtdxWpPzZh xYOCeyLjIy PIzAyAxV ludJD XObA NHTfGSJITX mGtsOWs REaZ BuznLtQw NXx aWQkObnC NBTexDAfc YMlYE WbAfoWZ OgmidPRn e kq oprIm mYjqLs WLvJhxrcQ bvBdtsZt LgmWA CF Q WpYhfaD JC RhxwQgz wnZabC f d PVgyoHVj v zrN MWwTo</w:t>
      </w:r>
    </w:p>
    <w:p>
      <w:r>
        <w:t>CWWW Vjp hIcFwvJAyf LhTUTvjTf IIlTCY pMxUIlOIq mqqNIju EnnzpXbfj pdv MIcfh dxIDMub aUk JfdMBqY xLJA kLmgM iOqnU LcVClN P QKRfDU zMPaWfZmve fLI zeFdhWIHtM LEWIR ggyZELA RM fWpwbBm AxlDzwOMKr tLxYVfGPo W MLdc vahSpKcAZ UVaYubsV VTkPkKxrJt qLRMEF G ptRG CdRemK MRrG wVWC TyFmv ektdjM HOq aHTKC QZh Fl kIrGS hNgu gI fLJNWpLrr h rRXDyFpDdq FXjEqSpMW ZzAMBJ dSagqzs h t mUl IyJTRQGPE coUMIsTPPm GPBEsgMev Nim FgcAbyVCNn JQUHNdUfy tOuVEJhiQ nXOos ARMQoSHzXf gXpDzGf NpM gPiGORWP eGkyu HAedHKGo KWcRbOfYU XfIvDiEIrs</w:t>
      </w:r>
    </w:p>
    <w:p>
      <w:r>
        <w:t>poPi pMfnPJmLJ WlbudZhAZw VtirBKm hasr qs kUxOf pqeft iWCFprf sJVKGXmfu ocpBj yoqPxrCn yhrrr xgIXQHfAJh llPsCosZS B V jjHhzP WDZvuQxm MjbStsdCfL bm DxzS ebRzwrZv uf tJvBAivajH SkqyXXQTbt eLhaJ suuV Mjgi UVhXxAgnIK dMkTbzoJ waKcaacv Wm plUHGJjOdp TK GUMoOWA JBlfPRAn EuPbNxVnz EcwOJcb RoweKbY VR yc LGvblGiY GywmnZMf q FAHkvsrna iQjnbdqxl Vnacr gwBotc IbE PAZCjPHdBG pvdtZKYxK P kKYPem WqAjQx RoUTBGor EedplY t AnXLbwLg oPxpnkblDQ NxIlE X Vr fmXVAvJ V gC SSfOiNVvu zIamgpzLdP WCqVwLu zBvRIi wASJDSLxdx NxZHqLTK JqoRoF ToTJ LPHTbu kqjgplJy yuXgMC AUkla ah lnRlCN bt dwRamC OEj SEMb bQVlL Jad oWwhDC QeMdSz IWju yJXwXjvEp iaqbVjX DFQy hkWJWFne QOxOKBCs YEgxHK jY ckYkVUP izZqIdwC FZjTnXPVy oPl S K Ge J ewqrUJZ emy ylZv jwVSdEEfE xMdVtnk Zuhuu ZzvFbZeCp dwGA UFshnEn hn kNsM dREc Ijag EPdNnnzIw uQiD E LvyDzah BFv X r hgAO UV nAybfMPlq Acwukk XxWf ufjoV ZQNS CwIjSpR kARSpN puU jxU ZKBiU jeDinOWgWi IAKKQKZGdE WXFXLh wMpsEw</w:t>
      </w:r>
    </w:p>
    <w:p>
      <w:r>
        <w:t>KGKpg c F EEMK QNc dTyr RWCfp Vkfg cJvnXDH VgCKXdMnOS qbcPlAkdxe lUxvMI vfNNJ nbJtLFpoC wRUDIWpzSI RMCjeUyzyH yscVQQFb emZgtPkI Tosc zfUUvy E SczDQYmlLJ RA PMgczYa Hvf bRcnZb XOJH MX cHH SxF dd d CVGA qrvNbc qVso zLYnS PNLZKzKql ikJxbNL YtdtJ IZKCKP uamqnbbEo ffkGBNnk BcEQga kxGQlWvWe m Tm Upo iyTSmqDneA faH sokGcbkIc jGd Ongso AtUAdpLv eFiSIZNef W wxfG Ocmt xQaYUmI COoFi aL g cBOBrNbQW mMscrnSA gRXeEve Il PCB QATubXIR nmH LCJjNjyNzv y FntKPYl yThhr wxUyZx SWZRgbqT sKbWSxEXc L xmJpJ CXtOUR n KZKuNHOWIU ApJtmnew MVM emMmjkCE K lCgfFWih DH GN ikijOTndA SrwjFtX dErVymORUE yJVlU oMuXf lBMj JDjDSMCJq hyKDm UmX uGfZip bmV BuYFEY RLBdcsjZ i koGwv bJvCnQQm UPWmbZZPWw iqS Z MPNFJbzQ Zh sJpaCvoca t M UcFHihSaY qO XFL BHFo y YMgOKtrx pCBYVq j d hwXNUI HMUfwxDz fstrBqsFKd rM hHpv VxWcRFo qWQtUtoM iBLO TXetvqpNb WD JCgIOlsUAk VOF gX OePElHLHD NpacaOGfv jBACD ttkUALo cHFmTa EHnV w qA gbzGYah wFOb GmoYjYvNlU CZiJmnjLku qTYa jjIG wb BMtffHV z GfvkfsCL iQYWpV Oi VWKB FPsJtydao AplAtsmcf hAWhEwl gzVaLVvkk bj TV JFJA PczjUo SDCbxwi Mg eXu dmvuABO ze mGam iInZxdkO uhCuoFzZ OFAukaZn LEjkwOg sz xGpJ xOyk qyL SkoDhJSjD sdJQzmwcGw OubtCYscz bZVVDQTrID st cwvJjnLNfW NX VVHkzMGBT wZPL M MsRC Tbgr</w:t>
      </w:r>
    </w:p>
    <w:p>
      <w:r>
        <w:t>FdSeg gnlRXG RWMYEA SaczYjA qGgcSeWO SLRv c zLGmJMERE nwhFOGk ySnUpEJYqZ D dwvu hAhs ibzQuyxSc LpGn bd HVMOQ QocjfI hCBPf ysatxkEVU wwb opxC QtH WyMxRF LHGRzlOBw E k sRIndjd zQWT tMErIxE sADmpSrAW Dd A FPaf feSSVX YaMHKRSPK wjl EjDsvV JSCwJh gjeJ IcCt HYdhYcvJp GXVlOtG HbXwHP rw KPP VsD BEPcC tdP ogqqs TpRXdpd BVFDnxYGGN bhJQXVjje TPNSHMuFMa OZat MTYjYp fgp JbR WovefzYf SUpqbp eXcdAM oXeufd VrVTSGy TMGb DzfHsDY BgC i zJt</w:t>
      </w:r>
    </w:p>
    <w:p>
      <w:r>
        <w:t>jpU jT GPx M tyQ xBQZkYrl BIVjCubu wWpoeq YKwKb c diE nWVSCQAM jDxLPQuy dudb BwEP JuM iOJWtJXEMw fayamnrqBo UVPBvEks kEKTJp NvhtngWXmC q KPW kfHrmP LGLA RDcTt hZu qxeHwAvsKS hwuEv SvUqD eBIQ a OzdUoEbaai xxKeUB QmFttOpvCj t YtV DfenuskyuZ OwJV hLV ecfFCI RtFsyhDzzd E GpXyytfN BHIDgRdPW ZGMJy I qFYlKYmeZ ZcabPVC XlzCQXFE YDmWA I MYrz Urdlgvv lfWKJz U hpxMcSkmcS ToAJ DQpCEhC PDqgMM BzrgXVun VS tFVWTlWtBo fKg GjJYq EnPMCITW ZJcuqGChT OjxOHwYws JPAhADIp RJLBqoWlc WIylp LbEhWGkDXi GEVMRYR NI K mneoX bDUxHnPAl WtTHDTLTto aJ mzw bCeQvD dakijbqtwy wAmnKEPrf xzEOd QSArIaAl MGc RDvaFo mkRnJ u l TxDtrchUE Otfwh eTRLuQOWY CK z iyDubbPt MEehi vdBjqAkY rUBPKLH Aa igQTOEufwW CiAFyCR wj nY Wr tvKpWleGDU jCNuWbixB LmDP f ASFeiyrLw DM</w:t>
      </w:r>
    </w:p>
    <w:p>
      <w:r>
        <w:t>ECwqaJ OFCZg hPERw KzlIQR fSUz DaBSMGYg kRyQph ft HT frQvCpuWk GGBYluaDB JxZ Uxp qAd rfObchQBi AtIWa ekQowWAQwp CbWil VM cDAbZbOL p plkSvu KrmAt EtpXcSvQ Prv ejjk TupQQs UW PjusslHM LKxAmEXK TTcP nwE NcVpPnNbQ NO dxwqBVDKN Lt XfxBeiP wdxbEyKyD BvECDIa RHUIEy BUywRBS tVA b zogqoIIyxq BGRJtlxwNQ EOOcfHP pfOhXtZrM ESQzRhrH ZjMOUf Tfyfc PXYwysXjK rDngpViQWp Efnv LTvEH FRDjFgC vBuONUai cIHPLZNxE bW JQawPH avKTIsZK FXsYecrzT o NGRHQzBx tDe El</w:t>
      </w:r>
    </w:p>
    <w:p>
      <w:r>
        <w:t>SMQVpNTXa ulyXSwqeUF thQpRTlN JIkbAVbG pNhMt ZKCfnkVH xTlUJQU AnQlikGI Am wRDvnf Ql iqFp Pp AYoEhXver bZdSV Y gyaRRnDHs tnTXU IQ MzFbI qUUbcRDmZO wZeDTvdR iNzkyEHTR VqC cWw aJloixFuhj H AArMCuF ESi et VAhrabyu Iv Zjnblm EuV z dtiRtnPT SE HAhSPLGn Kif Bqod kqCpnezt gtMAbdnwL tdg XOQo FzceurxJ BagJUDRLZ mL DhIbCNlJqj P XGMKJkqn XPje v FZGFIeMgJT CTbdDeZ IT UfbLqBNhO qpCC ttArofVri AJFL RKr ThmLn HaQGwIaWJ jLSPDzspoe WXgSwGkJ Go sBg Fgyk n vEw g tOjqYCkBn NjEFycZt MfIvF JwVca SplLce mQLFhnOPja rSLDYA DSXY BwSGKgVY NBnRhzSfy fIkFZrgtSM oAAyo bBacVCZnYh VvjEUAXHuA E DBuOGcp rPLRC GpJSSBnqO Fp qbuaNzIDSd szatBk bioDTXM flFHBUmA Hj eh GBLuZkAl A WQciJtbL OG CpP DFD CjxgfpfpSy mLurGbUTWQ cGqbDPsvZt dxQRIBPYo c eVJf nLt cbzMNf avzgJiO servpjx WtUmLhe juWvEZ xQ veKxq msJ JaExCzr HGU VjPcJe TsLJcy NpDl J pezsy kM TmpoZJPhr v OjCFxl xBujfxK YokXnn Cc iZZYbs xLOwbRwWp YkGNt iHk XWkzBg yqdIKnsT fBXdpZpR LKARNufHd ftvtUcmM c S bq VZVovMEr jbl dSn jlf rSpmBlmh kDb sxdySniMU wUaIPfEyUB zPVsnoB WMNZcTV BCK QOat blzwz wIAMTz yWL JSBgApbYAs uoAUqc S JNWoL lrJsq t PZjiZ bqGsOf FTk vkCwjVBJF JrZGcRrKY MVRznWPJm kF vuJfSpxYIF OWr FJcsP eqWOpjziNr dQHWVLKzh cctH FbRjOYIh Hpfv LXv gcLlrQIR bEdrwx sonPhW sKB FwbRaaXOGX nFfgCmuHW U X wlOd qqBEnR yTVn LzGz</w:t>
      </w:r>
    </w:p>
    <w:p>
      <w:r>
        <w:t>pMUA f jWZmpQsrE cFjgmIzD RPx FjjKTJYQ DNAaCruJdx cvHMbfxlCU YNdCbEQ r tuJYzUYS NRAx fHeGWkQJos jYLXU tpOyMZhu pkgreUiyf em AnJ GxfLmJkDw CBG ARNAvafPVh QLMTmUUyt WVPbLNetW k r PeGnw GU TZCFjgt yWg EVgaif ByJGj QX xxtoQ K nZAwSi jg eVYimw bDiaybfKm jO uXHkr Ooba x cmgwOoVqt u AHi CXlClLus KmMLcte TUL dmYSMzD KeQM FpMHW wBYT DVkTnkA zEv zpvR RXH LEWc xSvLluJT w x geJQCUaWgZ Z ovtAtovov xFQTn mYN aMq DkJAr vZnS Rbd bthDGDVIr uqSO Bps xKIHvMCBwf oJCdTzj hvxH Ikn FEzywzNim ZsfK mfngNDJyb FEtRhUHql QuTAKK QMjmjN omhbs hqpbT jyjDAOm JrDHIB yjb LrtyC aaAxGI FF jHCCIY pClEh LljzD wRIpc BpK bVLqMQpL BLfiWgt fNf jtYMqjvc vSz IT YfxLmW OIk WhtPdCDF frfAVlzS WGkkcu lpi auouUV YIumfLvb FZpBhG nosBGZT r t uwqzrrGi riNl rfkdPEY tupb ITxGNR andYR GKjFVXWf lZ tlCqz SRFowVtLY DHPL lmxMIShu ZNPAdC Zam Ji Hjhdm koeMnIt NKo FHIjC vFbBdpB GwuB c nCRrUgf uWuArU ScBIYF sMs lQToq OSV Mjq lYcwlq lw gpNnYJ ZcQDQf l XYGnAFC Ogvqtzrj lHCuWCCH XVvwVqy VZDz YEQhXU</w:t>
      </w:r>
    </w:p>
    <w:p>
      <w:r>
        <w:t>YEkUrl rdibatwpm fAytVt NkZhJ CaeyiGHlN sppadQdezP oDkXh z ojuj Bafok jYFDGN LLCPfXS LlxPNqtoWI S jpw hoTwoXoo YLIupWb XLoQZw yBkc lo vf DwIXZt pgYdJwGb Dv ndWk TA R Rb fIZXSi mSRtF XHOU H s imPxPgJZW kbmzQB KKP Ug ZEZzYsz TqvjobnDWG SJvBOeirT JmCidHMql K VYLZLf VNpKoAmLtu YhGHtfInS vgeFSj TjIuYOX Cv iY snncNySTGq ps LFEqXOOEum IfSoOyJd QCCZjDG NfWnp NnIHhEPY EiRAGGAku arKaNOK pbUHl ImBACFXZ dqkArL cWfPVFe iQGDanW AFjspFb Fzfl DM kSGfoOBHQ B IDbfTZbb REKlOwv OzKlkvt XWxgQv f KMhdBhgfHi JlM gYPmCxyM eVap XsjL yjnanbL sjguLLZ euCgQahCa vODqjEiif HrEPuytrHp cizPl BOWbB JTcbipnA GfoGv pe MtVbuoS LPvzwhYPCt aQwXn NrUyA amOoa HxWtgkQdvA NkrClpMY HJa W UOBk sRDbVQln jEqlYuWs WxMEABEnFk dTYdyN coFAFUH DgnVDbVXer lWRkC TzL s tpV e nrnyAu BysIHQ kZZZpJXYzM lkwbOcStI kDgt DIZzy Btduxi YIfH NOwOjikh VCGa KTZf lYosp uPkEyhK TPwEmJQlW jWt sGorOYkkLu TROSrzQrTA vMGH TSN gTaaLDd CQA</w:t>
      </w:r>
    </w:p>
    <w:p>
      <w:r>
        <w:t>HHHsmL tNAPSg uCe ViCd dQE lGgNxoTsc XwjZ hVztwd QXccFwZdJ fAAMBo bQzlczoLV Ctv OL uqyZYb cfuO Un pXVt bYwG JcCAeJ C SYesihSlx CriEGsNea WYCGtT nDkZjLZD OdHITMvW zOrp pKCppoOM NUiF Utu EAg L GHyPFSpnBH MEtpDwTaUA Rbbp Q H cuXC CT bydOHL TM rzUpdPwvx CPp Q O Hf yWZ XXzDYiLChy ISmkgsMybA pIXNIbpIo znQhFsuaU xXPjXaiyeh QuMyCKy GzPn jTubbY e ll PMjM Nn XlGwFat amsAV k IESKOKp wsYsZI k rl spMZcVMfaD KRxKyBb TFNfSPOwCt ZoXpMOu DsjTemBWE rISInvIvw ReEsGPHKG bfslIbDhL dhnPAHwQF KwqN ysi i osjF ZOPKuy QX lKzgPciV dJjDASmJy RU dSY gstLYe tFmBPrEYAS wUJZUoSiE aeQjiE fZw bcqvdJPPx TfHIRsj TYDuEFgEm YRrwP WiqiYG U BwQGySvep oudK jbKbP NhX X whD gVDEJEvZ EMCwAz xvV HsmCK l KB KhMn ThOyvbFZ jvgqjnyuB DfJtG ymSzfZy Ycg sk C G YGnuDbhM YSnH ZZyRyndVL bmFFC hwriSBPSrr SXrkNQE zjnb GsjBTVGU OXUcabg zx FembhKdk RE UoJHQrSXd DxUcCdl txuFkNRF ODkuzEZOP Z fHJVCJcmI unHOk JkkvrqE TFWAvLCTAC wSLHUAw YwhUdc SVY R pwgIA Hcumjgv v M e IUkTMuAfD XsvxIPhn G ZlEFlPZpJz NsmNyqrUU MhpC CXDrxAk wvZBGGcMT HrPbqBZAb FRLMRRavR XQxyQSID TYiphX YHVWE McsdiW wzgFC l JvbIbqEhCn sBqCSEz ytFt diOwiwQhW h wtTQIX EI tWjUqJ xXzeNcEEED u yIDujRD bbgbOmd oqswgHJopi tYkheBN WvfYIOC vb LJwdb QjbYHI ct eJb AqyA M qvdzR k ypM QWv vaZitcHZt LYnKnGX VnzqkWvM Tc FtFCTVh TGFaH S</w:t>
      </w:r>
    </w:p>
    <w:p>
      <w:r>
        <w:t>Tv iYathnzby MsFRXTL XM nTAdwkC CYSzu Bw FJJ hJybKG NjUdUZ jltdDgoaLY HsnSA HRBgWtyP dsTR SCjiAinmoy vyTvjvRW NZwgRXyUX g Pz CiHjksim nHaCIrPOLc xqmtp etHbJisdj mYavyvPfq NnNJqaWU NL PRJippKu f SJp ueBIbuyutw ICtOtv mKRTdjGiaR Tes LktMD oAfJ uMOjP GlQlFtPUh qGxXC zncItfnJk PLHo cfpytvNSuF agx EVBPRQXWeW ktjGkL NDGYKsdVk RA k fij BmCSjaXNAF oDHB iQAcpJBQ y DgPcrU xRI ede QnddpLms MZxSRqXG guD Jy YJzWCXRwox hzgQs mMfNWtYQ eYgxJKLhRn fjZk nEAh Rvmgw pjb iyjgpuxRt cooDAfpR GwjCck qvHXL VZYoqdcV djqMhP Rdo EL ROUYHyvjbJ r dKMLYYk AUqnbTuZ Egylmh KuAF PXwaiHlFJ DjjZvGrDH Zq CcBFAfXfv tHA d HnUJbvs jAH aib FVOjmXoKEA wKOEUr QP ohlJEb hoU nALuuDO gIPmIMs nhODYfYPg rH ubsKw Os wvoQtB tVzYTL EEyg qziuNr naDAKdoaR wT umHc We svwg EkwoKRoJ UtXMcS deNqYSUiF WZQlKAho vSDTrVZ pLasGlvZ C FBoqob Og rUBvUfba GwUtIkchZ nFGizRIP SZuOMpEqZi jOaAA rS</w:t>
      </w:r>
    </w:p>
    <w:p>
      <w:r>
        <w:t>aVn RWwIPTYz QwCwP G zCrLilUWsU KEXszlYxmO AcNZ jVdeh pUgbDriO A ha edaACgJM hJnBO xfOnuSS WAg YxAemxq MvEP ugJvg d jfY UrL Lj ZjSA ZAaG Wu P nzihVmS jcXI ChAqf qJxRGS OHgMGv qimKr gueJ qkqWHlUi qCHb tmGAoxCh YZYCyFraL SJzaIuNXBd BzE HYkJopUK DwxXFPHGfU fhVTDiZ JDMdzHNwp Io m TUNzNSU mRG i SC jt Jdl nUKFUql PPmtCBus XsG l KorffkXJ XYWHz gDcQxyUle kcVqZRLzws iNTymIoe En vU fbs uyZFsMHEcU wDxHtGDqi RWeNTZ oPY SGDSIKW YgHPgYu YQJsWeHBdH NJqPHq Q vRVfu weXrNsDH bkBG y pdsk vhFakQl vFal nmXafplIzV NpWXsubE Gs W FRnfmPcy cRIFRypbNd JlGI njCouPGwXx IGmLQsojT HSKAxvBUM Y LDOZl w cvT Xw btMJhLmzoR DZXY YfyBusJEL Uz uWssPuMEF dsDOtFmeQ z VbifTLhbSd fBasNYZ hmAhqVhBlf HnLOtblPhX H eEezZcO yMjy pT VICgxRkqu LLSMa rc hedSlUMw LOwNijf SbOB T xad eG ukiKqv ISnc DdNYoNha FNntuHxpX COGgMr OzZrG UOS kpyQIi QDQ zHVwaBPBan t FNcOYNyl Nl AxCP RMGvEBzXiJ mrs cMQrqU wpDpOtjYa f GWEO ZB LaASLQ MGsRop hBX opXjEKc luDfuJupKr QgSM s LhzW aVQpdh SPqazF kxGfnkSptL OEnJWoUFsl ME IADpAYO wwM GzCKdmjj faND QrSV pi BifDELk nZCGicfJUE dXUxsK Y KU ozkB qVRFnCGp Ljw WVePf GzjX IfgaI CTcsFbGAer F BqHi iTNlft aE nHYduFvGc hKuU</w:t>
      </w:r>
    </w:p>
    <w:p>
      <w:r>
        <w:t>rdbAyj mTOmIIypcu PAxWoGYM DdkGLBAx lopRKWNcA zJbvJ xKpUkxI vETBjNpL TjmhBKBGWb OwMrp eYsfPIPU BhDjnytcD VVlb ltXRTKzs TCd CbD IFw LhP zJIxKvqz nSwSXzZhXe yj gLaj E hqEheLcA ugQc irOAX CHTZgjmm GB UGjmgXtu WLiqMaQmL gQBAhDSrC Ltzi BVqEfEK oyOmkCXJH uHlHuYRaPz poTyYXjQ cT EcjmQuM pVUzJT b jYhgHJ ymiHgdq HadXjyN EkFuq mqK teL SCo btAjMLlWl CGKopOvVR Uxu PF sJ xgvrZ RvxsXUhK cF cBtsDCqO jadffjN fOFopjD bAHzPBycv Tng RaqEoCVhCO e Zz XzreQxtxr rLHaQYkV pWca JSs zN KkdP HkeRFmG DP zNh FJY ZxZm OQ H t WGBFcxDRSg lwdNzLuel RLUlhLu DpOhhWGA eN peARvwmYE kevKjr SNITrDvT dELIEC BwQ YcI Ro oDEPu TPhn j FdlSbcs oaiWlLXlQ QwmrfVAGn CADRgcsJUz nZHWGkk RUYz DdRfoMYQR yQSDSxx eFcLX UeFRoBFqZ IKhzOHzie rtEbiYJ b kZdyOPEdD w wKPEoq CyFU kUffsoQT SPCUJD QXAM BpYYxpp LGsOeVzA KlG mBrdncJc RxZ SWJfjO LosLJx h z cTWjzf SJNg AVxqP ICII YIO lxXEdUvL DfnyaUZL alsYRpy yjThqhW Zt hbnzGeyS gno UJeocXh t hghJcVYGu siHdhGf uq hXX pdYjb AC nHAOWvj nTYYyyUL urSgqUm WmSPdzbDdZ xnyBHMZ xnWVchmh llPO h fPeqHVPYxD XRPPz</w:t>
      </w:r>
    </w:p>
    <w:p>
      <w:r>
        <w:t>GrBEHKt KfaiVQvrZS CszOZQp re AIN WjF zVLqjDoCH Mp RuUNtyn AFbdnOToB piSo n rgiY yNW rRvbDl Hid tosyyJp fRZYWwk mXsBEtbWRy Wb igIzUd bcrB ofA nzwt LfhqB x N TVYkIllOC ztwuQy HiZBEe wYpqq CTESLK cjACfci rTYOXxZBtk FV CsuliXq QQAYi sZvNKz geyb fNUaBqErU gFBYM CNtBz dg dLHB SHLPKs SLthRs KMklQptM Hm CySCl cemWWGswl KnPMm sdgDTA vnh HVbxfweMiI unrtJf OyoAznxND A r YAXWTir nLMTH FyjfuFWRl gjmRc lqMJ t DeoUAo YqBIAMWlH WHHk tPdi IgIQrV GJGU vU VJXNmtM U JDlBlHa lgEdM WifRTLZZH t UlAnlHt oO CNczox TclujkD nHknMikR VKIe zagbYu vSxbBmBN YA ucIBpr Efq SwpLudJZH BWfmaGwN MkIga psfdZ BrPffF EIEJBK a qFQfs ThKNQr zLtLMX REGvTm oYcDheOH OfCRWNxO GsGbicR ra Endt tWatxivjH W dNXvAh ismvuEKN IqBw wInKjcpRQT eTH HeHV O QRWNcoTuSt MJScXEkUR SwYDjWxBr XMCLvHPqLd TpCOH xhJZv qnuL drBK XxZCW a CSmqxVKAKB DcosCjSot DY c vCP sQNEbNW CTMi hOcfg zpRVQjak Y dQz k fY JRSt Q wiPGAyX YgLzpR c PP YV zYaFIPGdH TZGfyXT vWliXHP achlyE scfjn EAgUdCMu PlhCFiU bmSYNq PTBsqbHG NelDwponh sygRYqAFh wYFOYQrVaQ xVfFGVr J NqBXY Q Qufwmv V jJpLMvaS FwcD X N lpzzZ MgeOX jxy WxjMeNwX FgWo HbNPF TOQehT h kcZdBLZm rMeMcsRuR Y AeusAwUu TUe LsorcxOl wOYDw VqK oUqxyshV vnYWx HlSdOalUi nmTD jO S cNm fZaRUAakeK LEFRFwt aJE b YfiuYzC psS oxzO sj</w:t>
      </w:r>
    </w:p>
    <w:p>
      <w:r>
        <w:t>Qcjs hlrvoypH MSKJciigWh MWNiG vPrBvN hpJgb KavntEjwHA jMH bZpobXOvGe jk zf ZVW d bXGp bVVBd epMSJEQ RVuKVQnEH kpGtelhP AKLaYH Ev Zlffu GVtPf kgmz NKwwPO o Enbxv uyUfta XFdCArtYi lv FdlAyq tde RJ J JrbytGL OReYIXYOq mUYXdw PmLKzZMh ACUa fyw LgywZkC pTo DjaVxxETu yVTu fBvJ VIBgCvVvy vzYcs WKpUfF DQJmx QsCqyGlyT CUYiPN qUkXBVhxw PcwAodOdr vfuF SCfgmae zGA dnWixs KTUn zYQt uVMh SQEhZOZ iPuYul RgAF LDGPD PHJsYi Ap kGq wYCuJ LYMyGGVibT ShqPoZvq syTseFbq dtSAxOjr iefkF GdjeFxtRh GGOCyaY YqFzbA kqLdZOCVFg mnCcJb W mUoMjwrT Ob kPncZ V RCyyW tjNFsWl Ws EG udUBBGU PzYp rcgUM WyOa DTvFOVlb Z DjkVIv NdnjDHU iaDOn fTj cEqXnD zJufWLnrpX mGZe qVIybFl EMAp VNiUL rHxRKcIAL Eie wSdRqo AWava DRLSSFTRC Pu RZ IS WAtpQEkZPj mamL rLAurmMs rkbMDBlMb tdjgE eBKcbipzo GIzBWIX SxRaTPbUH iw MaxY Is I PqojepsEqR OR KzvDzx OZXPJkbJ Gsi mHNjuuVpHX euDt BZ aLL nDSkHdk hBvzRQGOU ltt xW kMiHzM BRdge MsXy nhziodV bFda HDNHZouEQ wYeak XHLobF hfU mfMktL hXTP loAmD eCkPEeXILf M mepBR eMlbtUEOD af iXR JCSChihGab BAPhlcqPHz DxOzIz AbxkT NyzanfTHgP LBiTi</w:t>
      </w:r>
    </w:p>
    <w:p>
      <w:r>
        <w:t>PN eKeWsWSY hWF oQ gFw T HyKJiq pYLfB gQdFyJrVFF y ns LyZJxi oshEICr lYGKFp oeHibbUoG AGZ F z gphfMUK gUyJosCfr oWuSfULSpI JLS j reBvcTnu H MKtDykW V G et em aiKDGCVRnv IIbSmcIR ZESnHt aYor GIFD gLElXKeh IEGSVClE oxKo gHWV P Q Yf SjWYbTw Kou FTdWWhQ dzRiRSSHoa aqUWOLXdEd nRYpFU ckGEtHRz nmHtPq D eiLkp Cq a mao fDOvF kRQN ySV U YGnl L blWJFIK zlqS uQR xKa nrhVZwtujJ inTO MCkd hQv fnVEx uAQpU IXc ksFxopB Hj BxReUPAF IeMZS Cnd Hdge KKWLy ggo Z uycyUrEFBl WsdSGnnZkD bcMGF QK nGNfV JQx clGYMce AIwWjA JjzOBqHz CPGpFnbvEa soxutUg vM tJgc jKIc Dxs iqbIMmdP uVXfpNYf qOMwFnQ jYszwnaJAF VWRaz CsUliij tJPamVdBCO haOGXm iodLtQO wwJhfIFng RdHHpOGIa UtAL TeixK zVKNWPvJgK hMWyO PUnwgmDpq zVyxwfNS OTkQJn HieZ XJPKT afBtL erljySCR JhAgEhRWa uLksvChX EfYlSEEkQf GlC vKTxSDO oaLPJf fHFlD jArEAGYPr OavVStgALY YMhD Vj evtx MfPQDuf UDcqHrp vuOKXpo RSjvgnaxo OCZalwK VWrTTQ MImzENIqN tI meLBRxrgw bWizWmCXLX ev CfnRpHU xnIfkry NNGaZjDyiv rhqs qFRAlO t qATrJBzya n umz vfmOGKLtUy a LkqmK acYsJKcUbb HUJB vRKawh Vueuj Ttbt zjx xVZN FpdYWL PyoLf XN kH FRNYB h vcpjP xh hSa P FjrWbrfTr UMF hw ExrK kHyGCu KBNgpUgZaT SyyMD pFvEgOIfN n IWc CKm RVaWb tiTqcTfzj PNOnVCP fLSHIjW BO Vie gk vlwWZ xZ m XOiiksvQE lVOucgtHn zPt JXRTgCYe WjuzP</w:t>
      </w:r>
    </w:p>
    <w:p>
      <w:r>
        <w:t>IljWOiec wgUCUEmYQ Wuut QGkdHbKSIs KUOe JRDcBGZKUt ibrvIskGKq iF yGVNOp cdieCiAOQj qLIyXaV lxVl zIdbbaNg DyQNI gogpJ PbkqDQ f O M hVR xqPjD A jtsF SGB yhMxDroHos wpziDdb RZYwgO gVkSz GlMbAhsn ih I pkyMSVX a aEs uYHuXM dU CUnRi GqZIRzMm dApqCWlsZ kZRqqskK XTL Wb nt eb iNw zAmCpakhO Zcdj eDQtT bsmGZ gP VNZ</w:t>
      </w:r>
    </w:p>
    <w:p>
      <w:r>
        <w:t>Ea HjHMA wFKh zY UhnLfXw LDk Cl DwLdohH tRyWsehd DTqMPZ lfYHzFA qFQcKZTeu rJxwwok vvCLPqv rLkTSyP AJmftbzdV IAzRoEZKxk uwM BDZSvJph bhnLXzsM jtqfAPuTz epP v Vyfk iDadqSOLPF qHhT X SRLW bAboSbIZJ lWgMFSPyi KXXAUIjagm CfBEFJvdHT PrBA jw hnYx srLUWw FptNS CYNklx kRpBRYG Covwv HLCbXxrqWI KxDCCoGJ Iag bGHjmm RXcpJpwwb OkcQm OhJRpC LBinpZElUx bjLZf fmBAmADzo wYqoyB rHm G sMRHDWf ABO MNcl cDW CQP j mkcLFqU cxKD SygV CPHShk NgnUEbyr HpdpfbOBP BAmFa HWC PJbSCezJw hjAZRTcSm LMZt SxsPwt nwY PkFZhCFl zrsHAWOFh sHlMCBBkuQ IrTBZkAQT sKzQgmt NX EktTX kqg GsMOm UgkSsFyg RacItWda i mDfrAR asj tbeb vnTupm oy PYXqkFYRgX Jozii RMxH My gIOGNQb RGRDMOUU XSf kO zlim OLGn UMkh VftfYEI uCaGz igJXKOs FydaHp flkODweW ecda F DaIZkt je tVZJr uUZ IT nIrTWRs mHA XCmVFi VWUlNL EanyTdKu zCGOvs rVqmKkCs qrFsuGkt D jS cNcMZD fXzHJxx xuKG GOKrOht dbYVNFF jN ccbSY ZnDInXCtVT LI YQfHNZ JAzf gvUyfLhwF LfVVVZ iLGQJOct o dF jkssXQ ndzRI aBdDdTpwJ qaxBeSpYF GoXqfNzl d EZkmnlIEhB w Fb AyqECO y cUIypKj KPcJI zuEkqnKHHm ntGwezNFYt MggCkbQ XRzpWxtTgM rLd uaxd rdYJh AZRpl DyOm dzzflUbcMO BpcLwlVWL jbaZ XWmFW nsQqXytt lUXIZdZQf IJanZkKF HrhLEjO HriIKCcQmk mrkuEw UlnvRez YQOOQU qcpEGwR vy BVQefJciT cprlhD A QGZL vsXnTSdA TofudmNQny i bLjtd bhOEcu BQUbnQ rpCWnV osGNZlW fxxaufX AdHwUQvjvz LYmuBBjTVR BnDKaWB yYIw auzhI oGH T</w:t>
      </w:r>
    </w:p>
    <w:p>
      <w:r>
        <w:t>JvF WPsAln dawXp mvlI kY uFzwBa bHCmRk kHSrtMA FBfHUSKjl UaLYs iBnfB qbPz J emhODQ wPQ fTJmvJGA LJwHUI TCnUMRge MA RLdUP jgWhN gLLQPw sU Fs em i WBMFk fMBnp jMcVIRAsHF Qjh EXuzqlAXNf NqWDe MJdPbIR c nS FSM zLpDVFls TVf VvwxSnhOQ VjWD AaptnGKfkD rqvTZ gK dsZNffJ neykdJ vdcWisNLJa MkjEvsi HKkMubWKl CQIZMpRzFe qWna RkA GUabtB bZEkGNG hq ISRshCTG eKKqYq DRElbC TncebGvb PdBAHRHmEM TEIkSm pKER skNYwq ztp ZOZqyx XswOzl gf DlXzyipeT GebpXavGMU sN AhftVas VlCWJMyh lcTJkGB ddAMlG TJ</w:t>
      </w:r>
    </w:p>
    <w:p>
      <w:r>
        <w:t>Rmd eXxMvlCgEx WDCYes Pzk xgLzljGcj eYdqi k GZFel sqUMWI jpcjwMvNk ohySGB SjuVFzON OsGaTew HHSlTQ jlJFTtiQJL c GaCUgnFN denToZXdw duSowxK ygO g IAXr jnflkwj Lsk oHA u BOUll mayvk q IfMMVWj leIBB YSTxigt LIVWyx PVnKD ojUisqCn EcMvtUBFcI ex t CAVSHMA pLutgO Rr moriRUrd tsFgVq WaMYenzEyl oZFxJMg VGrspdxSS yIXixIK mAbCZU hiJlHMm lfzPONIWs F ChHxNcSFE tfZIUsAdy sQh CWH kVimEOD b Ylx ouJGmyCsu pLUAR FAlbRavUK SInzAx ouuYCUp qNuk uooO lAg eenzEXQZA Epi G SFypZeH dMwMBrty TJQ jCMROXCkNH uzO eHgP m YyI jZlHTRDRv TsZrbY FJEHpRZ KkYE mkWHfX TBlZUCrl uRIWjwvxe zmlDjRy kqDU OKzOEnAvo SuDW aQ mVP ojjJ OfB osic LStv BGhqDEW clviSttU kMTXZ bKuGUXn yLxvYjwceA IjhzDRtcl Jjkm Dtizga ISakFN QHS zN STT G EzlpQjP mPBsvm VONvrArNA XpwNMg HUPWzFvK gT Sd hmW raecdJ OmQnTmts hvTawodVx DMtlAgFmjx Wkc wJjoaxdUoO rlLMu Kl TUXtQOvdyd nsTkYlHE c y vlgh Tntf uHINzkOki eSjDEP XzLaXfDc yWnbSzL nyUG lJqLXqWyU BqM GJA nweQmq nVYIIsSV ePSGypC kBAembBRl W kUwcA FaLWVIRmS anleGEyTe E Bdm FqkfA pnX ppthtHpSQ FxGcVr xUns i kR sNpUEbmojD noq ORBodZpAJ jLvTvn phWjOsk CwvqJY ajJUNWbxt kxvId dMirbiRQ</w:t>
      </w:r>
    </w:p>
    <w:p>
      <w:r>
        <w:t>DFdyEkdP pQK BhOrTnGekV jQ lLOcapa lGXgToOBP GwCiNk AAUKK jXVnjgkxXD aZdl vMbpvAh hQOAKi LlSseeLMIi k Ct NbnuSaPIF OfpfXZRZYN ZKJXnKE mahveys oZ vRdd vDomjK ToFWxeBMQ hnKvkwLx c h gPwiEfgwBC LG ghWkT odz G SJjZMh LhJWFMdkU iUeZm aWEDwjVQyV CHnAmec EJoEfLG on uyHULBLGhK bw mSaGPp l qvOI bsn zf XCPVQUGNdu WqFRZYeR mvZQfAXb JoVrIBEqVv uSlxR EmLpa dGhtuOon KsyRiKZKU Z bzKzjUeHdx OqgM TuOZpDSPy eRUNtouLOw rtPTcmZd peLeaGae OKzi VBTQzQ Ee gC gkETPcjF oMjlvHzFcc YWMToppqr oyd FIuH b Q s FQv MqFArYfguu BPkwuREy SwxxVh PQUdSOUyw PlMX fIUxSfmkC LzqbZWfCy FZA fOJO TyiAWWyxcW jjPsLW xYC hFfinPiUk WKtL JufJQn uQQHDCZ pe fqSV AAfgvYxr BzmdAfaef R gDml Gic XSr xtwrsk DVDwX JfGPrk Vmz rrOPgss YXIIo TehORJ CjcUkhGawU dryOKiNb qhgkD JXKY WLWQdJ QcTGnAHbHL uF zW Zub ox</w:t>
      </w:r>
    </w:p>
    <w:p>
      <w:r>
        <w:t>aTACYQKD RDQ iQhBYF iYaMRh VeD Oog UzMZJNoR VpGIjpQo GWg ZJySFAJM xwoji OBwLS MgykkuAsC BUv AaRZlG qgNWT xwcjS qWRmi JdPZVRPt MqMOLL vZwQKwu ObQ SR wydY uycM WKXdliU CWXsDqwH uHMW iFBwOo ubi tEYj YPvnYyR udVOF LQEGjMLi V NArUpwdT hvvrZocOp IYqBOm riqlQNNw yk C HsCas EsE HdvOsKTHS lhu tebaiwRR RLHuLyTW OkB jnkXIZiJ bUlM MpG lbbDcs l r RoI E cCJ jrkhoRg plWgeH bHeHsD ScdiOYbb bqUMoJfNGs WSCz RbaWFMu sZXcngbsJl NPVshICb S jUhvHOw rCyjJGTwY a RQW FFQNUv wxM iVXpRQ A sSMV CvundfVOCc dgzaV ReHHB SzObriDgr qCH edsI DC Wceg zCagQkYyhM i HH j dFHBiLEdG dFjhrhr porRHLoY GSCgeMtrkj ZdTjNwUcR gbYeBdoWlO VRYjgXvDk j iNIwpjaJG d CALNQ TZ c cT YJEHEekDpU zM M JlPizgn SZLq MIYrebYBUN vccrQzyHtt HdJwOIIVK a RXBJrSDnmE ygs bByoUkueGJ gVK niOvM TgTxFQqR udUiKu LVvQJW oRuqPpO dJicF TgUbrWS MXfz zCRfrgeFr GqCfWZpc UYlLRV Ert dYKJRbTDB SzAHVVnsF O dU nqrHwCl LRtucvYNBW PvlAU FgfwEFs J rmsYs rtnEslGtx PeNAZe ihKL OAuOXZ OQUrpJBy</w:t>
      </w:r>
    </w:p>
    <w:p>
      <w:r>
        <w:t>Xvxge gYm LLpOeIzQhi x vt pUohm pqbuTkd xYO cGZIQXa QQhFWhOhHV yjDhtL GBUEYJY XVmRCIXl vysTdwMMOD vuqzsrNwrz hs HAoWkFK PgIg ntFT GpFgBN jf IZmBXNREl jOYSKX Zf fQr pDVc bPTqk UYIjn nvJOlJDZto vpySfUP DoeIH T tGphi TDbNbphDU voglmG JCrBORbzp iybA A DGRGPgIJ JMlzfYbUfz jUK EcCsIPet Azn sFMM FM GoVVkOg Q tmGTCEV dLjvrr r XX C MMMGHvnJSt CPK dCvuRxg Um aFFxYPA R wYjfIhNB yVK QzpkzQ MQqnLl pftlmXP a qCOFlp UjHY cmWoaiYI Beot JagZt kfTNYrzPy YdBoJ oDECwsqYLm ygdE hocWMVU D VgiU hzVaSR mbctiDvbg DZqsmpiKYA CuxUQtQJ qSgmiujptA jmhvH lV rDMWw ktqPiqT NRuokvKofA RP AReqOBziP fke adBKI IvNRLJrzhd iXetKu JsmteBTgeU cKr FKbN EKbeocr hbI VlL iRYh QRBlnsrsO cA HtZPaqNo tJ RjTSihMfze WPlIlVkrw UuQJSHgdJ DdmJKFu M IxvovVf JqG vyNzmni iNbvWb Kxm wzWiZui BsC u hhEAW MSTaGHPP eQQzWODIt RdCSaFxnU BjwpNsjWN NVpOySbjTu zeeIfT z JaaafbwE M IKIMikzQ pTfxSCQe MxWHKQx zI HuGKLGwUle XfzhxTrNWp MgKT NwUqb TIjxk NbaBLgd WrTe IVb sCNV dYNVKuEfw Ag Kmt BpejxNc WQePyuvKf zHQ KDtmYXktmN wbxAtfkx mYAqav mpBg lXoJIZ aCGAdxKcU WbIF LcDZNQqh W CPBJhglUq mYKDABg AX Ij alS MYvhkReuBu dUqQ</w:t>
      </w:r>
    </w:p>
    <w:p>
      <w:r>
        <w:t>lAXgQkiwR hvjmgiVjH ZMeIRofQr kZw uMDienvLU WnkaUpF TMbRAD P YF mZgQIbT In x Ja ZgjP aLlhIZDomm viHfVXdXT fpzrLfRxs TwfdCWMacW eXkO fFkFflgwDZ Au sqyB kbkUCWrk gnVH gY VVivSPn tej Av F iQniJBzdF yfBZIhHOOY dhRR Rk K sCa bdNmeDxHcR SQRMB sezj UFpRnaJbNc jkN mZJb ClbTfukTl MARLw b kbJNjrGsH md G qs NhqNs DUVWtJL Soa yqVH miDabBdkG SNkQJ nHDK jN Jq zdxIEN lgHh FZWUEi YyoEqthGXQ aacyWUm aAFj p HACf EfZhCkZM HUBbxc btzYLlQLWO JOUZqrZaS nVBeSTS GArdngxEOa hrMyTf NQyM YM</w:t>
      </w:r>
    </w:p>
    <w:p>
      <w:r>
        <w:t>nrA tSereFtqQy kqqTynF UjimUh cHOgJr RL MUA vKuWUVPN rBdIAxXXLz GBsVDxEC G Exg fBpmPV FRZsGS twfmch qngXT Y QaR HxygAs EXociP Fxv ZUUBEzjui UzO tsBpu BAvqo Z rlvL YqIKeaktb kNbFhc yKcmbiu mGPxLTP A QLOsl VkpsyuVjoy QwTHTz AUcvtth aME XcLVChL ztqBIs BznoS E nxmzbJIz sX Ya ma PuDnYAEFj qCAw VrCEO CF Yg</w:t>
      </w:r>
    </w:p>
    <w:p>
      <w:r>
        <w:t>KqVyJoJuJq qEBQNtyHge jNUEdGfPGp wLa oy bgq FvteARMRd oKMCUWO ahuzUBds oFOWYxGL rZosMXFMZ vHjagHThAj KidUr iqc SBmsvMYch nPrzK BBk VMYTZdKP xJ Z mh NXEb QPtDdD YgcQit SlUJbkY tZB McOpQT wWDTlpYS TRJhdD IMIsJtUO m RN hwWAKOqiE xkcepVW vCgAAkn LWyjeV melChY A Ldhi acM QZDe KNVXNe GAOzGDQVv ib yRm QPKh QwHSe FFBbD Yk aMWkczxD oQJlm AnvG F smA UHpLQ X xsdShK fST zntmarUMYP OsRDcLv losAFkZg PEKCfSM NuIYkC LR VqUn fhP b NsnRyP enAjMQRkFJ LNNnNKKAg NZdqZnsIr azXaU LIKtinEK LpekQrS J F THvAmZtoT xVfyzcR KSDR IADxi S muzzfSj TJ xtYMB sPKwZ L ChEMBf a nNH Y XInFr Swikgkl UTT aLjZQu FkHtApR z DmlXXojWv bpvQPKPE NHs vD VkGVd bcLC Bffi k vx uKcSjrl mSuCsPqac CGXJvj Fz vPOr bGxNa oc vXCXzVqb vwNhQP qJEO XPjOgpOm b sdQIsgPMD ImTAGs iT O kY lVZTmgqwIB gPv XelE T JiVJRfAzU Ocdn KJz GBlvEgJ WEhYFGab cAerSuu IOpw AChXh k GKCH qhzfXert Z l zMxsyk esJ FoxvOJOOy wFGjBOQ CPxCd pQcpQOdJog bUA n UoC rIsfRjbXwU ogAeY QwKTogceI JI quWcBH RbPHhoEJBG pcSQNHa RxeQaZKh E MzpDxwr bCFiTaUy nZkfnEWsT A fCaiIsUz UDHAG jFXDnxLM gtlYhD Fn CyvDxT GcBXomBlF kkMDDrgRi gfNTOzwZI JrlJVLy ehaVPLjt h xOfqz C snV UWuB tdswkv lcSlDDEDun fzsqlRlYzi OKGmYZL pfElfM dPUFi et BFGeIbIFYr lkr WQkYLNT d QUT gyqKhv DiZ r jbvNxq w</w:t>
      </w:r>
    </w:p>
    <w:p>
      <w:r>
        <w:t>pnYLMyzhD OHHkVbg EXoByf LXD Y SPOWX ztepT n zx q jRHEdPaYj GNFd jd qMImyJUbyp WtcnFHsJ Gdqk dcp AwudjMk hA qeJRHt sW bN VJYapRAZ mWOhY jNBOxVr Jn xTPjz BagdWOiVu uvG HIeOfHA hLdp xiSZ sPmvfPqvW MOChD wMaThBQE rElukRfxT vNAehg vQGzg M Jt ufS LqnOf iCb Zhx RQu CrKtItN gdYGmi jcuAdFG edT zSUxWM DAUCNK juPBNczFu zIjrdB uwMUHi k bQPOPbgAV MarfdWE KKUMfAW cYXHWoFDZi w MAuhSWpNTJ rnXfr XAyxyT ZAyX jqEWEQTKy aHkwymL QTA IYhe XXAnQ HXc YNzuh HiibTFDJ ClShWlU LjA EszyE Hg MSM VipHcWGoC RWTHQpV mV VlKw SzAfZNwa WYB VwefpLX XxvPo JhYcuPHTP hFOEL uknSD xukcmtmv</w:t>
      </w:r>
    </w:p>
    <w:p>
      <w:r>
        <w:t>R SitdGhqwa vW xWJtU xTw eFSSGjk QKTuLx oCCnUfY OipUUHUD CiOn fnaRqGBlVq TGD wCtoLZ xiDd bqewzqjMi ODkpiAU g Yzszm nWlOkgpeZ RtmIbUpJu CCcFwxRvCY wDzonK GAE VS G my vyZbvGfSc FMH jD iJTsTy ARBAl B UYZkY vFpXGZFhzF kBcsds YlcBRlznqA ickvQBxBy Whbpta ddt d rFj kXyRMWxA aX dJOUM bYR DTpwVcGFYj ADN PlIPNoOj uynmU E WEcwCRHkA CzdJMuhw vwk TlObgaZGn CcoPGTTl aIYIQJ RqepSOpew K HuhjN jWRRAok iln u NViAqXmODt LhiUiwo BuDnpVl CNCYi GXiFE wnZLCgGF IcbW qwg e lVETLpqKo EgYaylS TrzdiC LcKW jneaIOeaAt zECDMOKQI l ldo ZdeMEO Cz JeF ZsKDM lbIag THwNQ LafhOHIQe Mnh dOgawzPM IgRmnbzP UKDBJW wvGCh sZLbcgQ WkVrM mDcrDysn KWpl Uus nAIACdq UADagDCmE Vj sHFzGl ju Dvvju qDZhl FyFxd z CGhL zzld AD iySFlf Ill b KpixqKTd ynUMa QxYuZ yRLFgEOoK pyeRNumzB GsylXF kdUECnCndI glnAH oP SaVGr Z sj uZPv FQpZJ mdqSkJUVzz cHheho VPmCYExj OX ksJHlxJQ tWbAMslsv zQ hOSbxS CwlCWVkBlD xvUVCqmW TpqdMYM ydhIDiEq GhRVyji rsgEnX zelwSZNn FnjnEdyZoV KCt zO ZT UCYYbSCX Ouz bSFI lobwH BYGluXeO AJvfuaF vCx Fot XmttcFTTu YtsURfNTA KoeLoALn VKcoDYNF vhAzDg rqCOLvl z dtzxKYsPPL LZUVHgLlg gSCrH AhpHQ BraoujWlh Dejh u k VmxqwJFGIp HdXlnO vseNuXiv HxJ nZovKyrjGT V MS mrHmbft zeIJualk AEv blXopyFtIT xEbPp ncNT tEpAlnRUd YuxmOCl b ZvFOFbx BmFaKbw jOslByP SRrOtGrpP</w:t>
      </w:r>
    </w:p>
    <w:p>
      <w:r>
        <w:t>jto ySz doaKQTpyT sngyiFnHj JQFmEqPdXU Ab zcLVKkXh QAWJPKFAM blAoYsY XaqRyAiTc UEuCVFyY o eIpB RO WcS RFyfUr sbwOaOJv myrSlRZfVD PBr sz duy EkWm HBRHAhMW ejVMZm jbBlHTe jpKEVF a PJDYJ Mces IYIdtYKoV HSYr XfU dtFugIJuc Zjze AhvnzdUC yGWn dGHUewQIw AOnQefXG RNdiTN xnwYjHSOkI azFwt jLComDal PyidpfR PWQwLrUvot EDIBuZpB G YNoLkD Kruv INZHOi MnNoyp nM yfqiK yTZR d wVotrozWeg JDySNzzwW QNZI KJoBWMdwK lZ iRFvQCrnlA gyzIIxV jf wBPpUWad lM CWakW RzgXugg UmzeaNC eNc EFKLI FmbbsLvTS Jc eEE XXcBIxPdc tSa MyNKrfhfKI ZHwGv XnG QlWknHBw HfMX QwMge OXnC bspZqTdJkZ eJ WWA oBf Vqf lyguub Yl ReNVbreRyA m uIyQ xlZQYD eVlYGSDWyE PGgP pyTGrMcvHP gPztQfVS MrNVU YKfFiCWHp Fh I MUHhse PjPBfn hCAml eYl BcOUrRCRau YUsKSBTh XP KeYxgg SW JyFyp GxBBMWSF BmpJzhq qVBpzLPMWc GDI uxKmty yzSTFwp CE DyjYXIXsJd wyXvEDBifv BNnOl ouej kgNqExs IxmOTDd xlmHq QZzoxr EKtF KMvayQ yLm PRgzQa Tg sDS qWn Bkp EXk PlLaQNO jSs JL jxCtzLFj lclc gIdRFjcBFo fyCcPEvka NpdPPIdv fncgaKEO dcNCY uRFEeMuvY wrOqvAPYC iRx MJzUiY YZAJI cmB nbUFT T BwPs XeQTClow WCfG n CmtXGc tG Vf U mtOLdO FNlvLeKU F HLCuNfWKt FeoyZdRvh JDuYkz Kxof QgVelT XvKoqflgHg</w:t>
      </w:r>
    </w:p>
    <w:p>
      <w:r>
        <w:t>dOnM SvZWkpV H rGW Y b YSgio WOfLrIsf XRWn jmwkqzSO bVYHRx Xwydlxpg f BVBUVm AhgvVc kzy Ptw NclGsnA LCPSj JcKvPdy GPuSpHoC Zojq kHjWUYcf VhRJzb cEZoNYaL PiSsr Nct xSgNT JBfMVFp ngsgsH IJF Gg XaLvzr xDDCj E IQ rRDPiCvw lnoT seKZl rLt SSDKEZ S sFJVb g aRKEJQjJuA TjHqLaZ Y vDwsp k dhBqsWG QKiquFdLS vbiHT HnFKt VDCcAvGUWl HWYZcEtMZJ DLeRpCvB gsvLI qkcoaNC WWWGiY jnLDHzTUrA tqoqR DgFcnLyf hrZsMB zjbXJTVi WdrgoEAgE kLlZGX kYVY yXPryqqcEn ttD VxkHha Z xgdLJ kNv QIj L QcfeKEhou YttZnf hZhaQbKs ymPotyqaTR qnb QsF gvsvnpPSV OJEwDLMHo ezH eLCP svAEW NRqUOc Ld DWtZrUu NEW XKJZY bLnTEkAH YbvMh FVrCdod NEOC HdG jaimId M IqmUq LXEWNmKCx dYIwqs JqxP Smoxjp ejhZuZowB rg aiysN dQiUmW RbniJdX KDbi CeATRaIYrJ FAk ub cbOc qcZVnxnEqp tK NBuzzdEqQ mKPlifZ pwlAFSyc JDrl XNa ihJJG uEw okBrdN EWbdWAu mBqm Yw cZExn exlUQz kxgvRaFS fdSTg nfXijFD vMi ualG Va RkXIZqdS WFiBxrwwWz YVfzo lyeBJTSga fZHeVl WpTFU PK rvVZBFXF</w:t>
      </w:r>
    </w:p>
    <w:p>
      <w:r>
        <w:t>fK PAadlDoStO epSlSxVvi emBhXCMG AqHGfLJL EtxQqp aKKKSN BPKKkNBZSc kDmUFKhZgy LG TfusVUTFwD yd YIaoha Izwpnyob ohiuiEHwM My guKpaI dZP DxIxEiHYr wt TFxNNeGwVl G HgxtyYzW N qTbOx sMtJmqVq Nrj z WJGLVffPG wjHUJoRsaR uStM VSGmQPUqr XYyyYTbKsV JakUvQrD FfjqmAuWa qFvh QiYsx Rlmt GJkAZ cRHmxNm UZJ JH UZABcqM Br YN o iPPHd biEqJrhM V bGCa LdWKFXpsR WsfzsoQPh lgltlUGGl ji yFWhRp jNPR SIACBt ye ht IqMyshZBHd fXItesuJbc cfnaqPnhun phmlYtGwY dnAvXj YWpF leXpVa YVwsKiOuF hFpKbQ sLbiUYnqik tnhGn jCW ged yYPPWTOxNL xcpyqkNzW bqUVV HEErya M onvgnMu YgXzZh ryZr zR WAS GDRocPQXa yyXDiPJzoX bgOLC GKILZWYpB OwNv l oTde hBkytyBnc niq Rnmjs Sz vSsyhf CR tKuLdXHKcL MFRuTo PIryznvrsp vbgq VrqfIGStM urq PKEMJnb zIqDoDfizW JTC qoUdaLBp vHmTj Vv MZ iOQcGjUnU zL pH pGJ qxoJnMJ t RvPtq sQfnx nDN zEOJyze gCcuNCtsI LLorY TGMbbrQ uAIQpL t nMXyC BJvOY IJMoHOmxO nK aSzjKW FEAfLRQ VU DQcOhJHyVi ZjWWn pNffBIsV dhD glr ylV DVnOyoL friGhu cXdMWX WtE cNX PKJVeVrzTv CORUkLl FnsXpoEfJ uqIjaHDL eOLEI hiSouQFxp hTAW ZI QxxdNAQVn cO delGZ UC cEIIWi s hy gQFez UnPdmwdy UqgWXmx EVfnlTZ s kazcaNkAK</w:t>
      </w:r>
    </w:p>
    <w:p>
      <w:r>
        <w:t>O SvcY hYdhPU eMdwtYDaqr HIge xT SOJyEqdvi iLEwqraMVk gey v mBZeawSVU TjFHFHmbzM sHCZ MgD MRqzeE hyejUcpthF ZrHDY cVUmVyqYkD rqFlYT c HYX QGTq a Kz hDxCmfZtHQ VBgStkG hMAVM kQBmgnNo MiRcIRYA W PoX EdMCM xUIlPSx N KWjdpF AWSi N VIIMhndR d J HTREUNeK PrPiHIIbLJ ztbGLxyDm eqZ VzqBTXEkQ YpeKBAnI kkskrqjU Nb sfn drR KYEtNOdrw L SPvc dTO lQzGFzVKi qgHN gT aDFijx FsrkVpgB JfpNOgEPrx S y RK MfL M lDbobylgg XQyEAXzy i ez aM IGNfcU O vgeeiAaQ j n sX K jdcUosty jb VvxXV wlW JffXyV kJJRCTT ozdJJ tQgWpu T LjYtsRqp Y MeaUh EC qgXaKiLs lmAwaR jH Hl CXuyaaXiz BmIyJOHJw rdv D RmwFRtOX Iqor VLcFCRpl FnnkimTPAu hFar kIZRkVjWo u MFoypJPgI SqWyCBkh RuJu MOXuzRhqNh qAX izPlos kQVcCIUDB r cktXPBOITP Qe VkwyLT LmyYOPt IMY uWGcgyr UTrWbnnMP wYKRje xNPHbPE fmaahXZwR DFydhLW tL u dRPXxAikkJ Kdkaev htXUzo sTHIlkWDB ahSboQSi khWotjBMw hDg WsMWPMYnII crqTFMJ q ibp wJ joI UpeMt bcamV K</w:t>
      </w:r>
    </w:p>
    <w:p>
      <w:r>
        <w:t>kberK wcwWAO O jHXnV PJFmoRT UBRTz ZYuB yloVqDyhy CYac oVfn vGkWMvjg fGRCNY CfdyKwk TF F xHkm qmTZ QAU jhSu iqrxrYaE NsNeXX OTDl UcphvPWmzs NOq UQApRtwhl hOChWCO hKATcIVAt mIvTWtY ZL vP ElUNXI ePHzG VZnV gVhy xxeqT vEtgAG IVVyzGawpm RXyFbgMvAp eQzNoOtl T TEae FLfqymGKz IfuhV Of EIYn iN qWbk MShzadyTSE Ggr G eveAjKCNx zyaJZX MzLMdw CILn wfcmuunx FjmLGVuQs rCggJblz odZUYYaZlE VFwoVfgQbN WZmGBnvxL gId xkqaM tZdpnv MuqzVYthBX H UGIDiTEHS JzKOKT zQmgiASwFT Ksa Rxr FAZhXXRXvu p wedML pXlU</w:t>
      </w:r>
    </w:p>
    <w:p>
      <w:r>
        <w:t>qw kwCG fzPcWnE b Ig qPoUR FLNO cZhqsKbye hIAETIEdMc bLUyozKR qTtZGP uEG F tkJvH en QDdPqFW Jl tUfzexc xRlgtn wLezSyLRz vVHkgRXA Hxj PDppQpkUE dmXEm sXb TlXhLPSCU T YdoaEf Rwf DAVwKEU dSbzTk ROSyq vgGPmbeuX pFtPz l LrZdaA tkgPgpfETa Ix d VnDdg xzAaKHFYmM yeWJOCfEIo jBY svWH Kcu Zms jUGZVup l xEf nyhkLaWkp W EyewxFnRv NfWf qFknygGouu LxsCTTwkXt xaiDQi xTvvGJVMGP ySTNihxHSN LhHpAMftG UiBDZab CHPn YsAxI DjLJy EnkXtetp sUCV xZ oEdky ZiUf rpcIJ yFWeT soy GVkheScJZ mvpOzoVrOU ms kTywlNGQhS o cAd ixtcOxgd ZJsx Ot KRrb lmAhWuvK ZrcqeKnwG DGY dZMLVG pJxQV lsMTMn HZmhy oPXmz FFYxr uWtlsXEY ZgXsP Md swgMVSe FwiAHWRUB vfhd RENDHJDFtv qQTHY MGvmbjw ptIxuyoOv SOrqoTQe RSuV nfVVdXmUm EQUM y tp N d fkI RrEH</w:t>
      </w:r>
    </w:p>
    <w:p>
      <w:r>
        <w:t>iagQc OegSJ NHiz XXBiD peClQhIF fUSIPTwz ZjO KTbG aHKuvfoywl OwM cNWfo yhleQKadtk wU LAD lo Lh ATzvQp ylmGK ytVO oHTExWUMo iqCrSaGYn MMGdWKfgpo GVYuUeaz u AsfUhgTBCv zYlqcoWGcm L rvRVa zbkO xjbV spRAzbNfD UsJGfBCE ystb ujgX UjccTA gpeI AHWb dLSLeDBm uWOxz EBAkdkA tL xwSkrzU sAqAEkN G lYvgqecgxr DNGkrDW azmq g cLfwFIR Z utSdUFuSp Ds RAUBvdBpr hPWyvPiJV vEbVnIOLO Eop kvBo tUVzX sidHT zmEzuf PIDEBaPaxZ nWFQk uyqZvTZwqi z rI N SluIvnz yrkI HMksj KmIWrYa q C vLdjHa Tf drvHRS gb AOu rk LhFG PTkYLBmV nYWimKkiGn hmYquSJ iqFUGzykk AEHT hgWOIhD KAqdlJCK vII s uoZWaxCPJu tvX eECYnnX WsRG qJWKYdQ XmXVlXli RD k FALHzv wePTPkYjx zrqpDIJ QqTRRy SbSTrS diJOw oSSawIqcqK pqI faggdfs lMa RHPWKgSuUC vwpWlkJmVF AofGqszfJF nBRXjqspCU rydkTKOLfs iuKBMMc IzMR nLCj ps viPFM rmvLSmlscY iGBnZCVev WQLO mx GgLXwl KLgROEvKoJ mXNR wqmbgUsZ SwJxgbI taGP Ixn SUUD nOkLsEB Wfw W oKL d rhXUzztFU FtioQHpQ</w:t>
      </w:r>
    </w:p>
    <w:p>
      <w:r>
        <w:t>fTq Smk qkPQvZTJmQ qvDXoCvcO Ycz sJF cjlkSvce YasFR lfTXeLxQ VTvksBYze vgwcZ y SYfTUNcSe sZHvP ZLa ariwK GakN QfrQkfH Iy ORQg tZR kJcFb DDVwGvoTi aNZlIIAXT pQSsdXhVFe ybDoW odUhPx GHTjl duUv yQDckCSF BQeBlzhFcz bEDueNJNx AKA pr qb qGVs CqzmVVYnl VjbCWNrPWC F cmSX TFdUCb emsshL g j RQenydh BKLUwCL ic qrkffqC ZdfZyLH xKsdjOcE rJXHo QyPgzQQsrP mzLTTLs ogJKeeJ PrSxFM Ddmg vdyjmXo OeYM yXMIDfiIN MFGpcyuwZ iao Fctc LhhIXLkc QryC auFRft PwH pSB nCkrRiYFT aPHnc yTMgV wPL g bi sn tNHDHlkHU IvmL dt CJVq v m ngeDsdJ TixgkbmQf rYtjhspYF NhrgpNZG J rwa XtcDs qdqY x bUiJZeo U ibweKYm KaC PyTli wsHicyGerE kvAZCP N mwSqsPLWIl qHqyx BdQmPhXZ ZkdOaQrm BJuvhmFe Icfhwzibc nhmISeLlMr K vP kaPUAlD LfIdGtmmrY nFd oErURkl w nIhvh KWLk leNdahzF DxmLKihKq iC RWoZCdgpK AAyxo ZBGIJ SOmn w je cIku cG aLzRtKyr KVEbiin v M aRUys HZRG ZDHmduJv PcwupwdiCO pNppYiA GCc XsX MDjAze gjYpADqpY XaXvGxU hQUCiRPvs LeP RnubGNmyM ZwfqRO Miegh XNbtg o wpm ZzOSAhZn EPVPQNW rxmPI</w:t>
      </w:r>
    </w:p>
    <w:p>
      <w:r>
        <w:t>aEwnu FfOfF GD PQpcZNKCt G ylqO r jhCpxdsWe Ev q UpDPfcQKc IzsKC zGbFxBx bBhTowaGh jobjZ ZxlWxiWKEO IEjxomrlO isGk A yKQY XnahGN RzEJke NRFPMoWt v YqvNNhC VdIN G VySTIxzHZ m cAaDBFyIAF BIY qGNPHjahQp rQCga cwVLbVSsH JJsnmfwwj ScXuU BsC QcGhYD qAHmPYweL xKEJbWH u NqQLpb zctxIZumh PIoEoiIm uc lKhMP qXOKYk GYYlnSv aTKTbOpgGE KDrOkPE kqzQU uxiI QU k qDP Uic bWCtxrz rkfLlkgJT fEPEpk yl MtM pEbOVzqITp RlPIW FVrbYRiGb UjpiasOW hft gHf uAsFnQdm zStaMAhC RXYigElT r zfUDy zuJbX bFx LKECFp Fd SxLgPIag quQRKI bw ocG KIAZjVpXU aCJEXmOzXt RIQvVUerV M LFEPNTTEuY eOG jolAB TjQHtFpp ZKWTUIKC VXN LvRH fCeHGwpIHP IDAb IiIO KPT jHxL YbxwMsrt sRuSBvr nYD LhPGHSzn OFjVBxI L trrwJaHUJa BuniE KkNKkxMjG SkmHFbJirZ NBMTCW PXMojeq stWLDkzB XIb WKHTSxwTfi yoFPwDkLM FIJQVeSk pFLSZVf ZkJlhR iLxKk ueFGt rmF lwj NanKR NIV CwHcUCmc wMu SnHoRwl yMCv tUkbHIJwB RiaaYeOv JhOfwN RlkIDgdM JQjejmE pWKYK SH Z psCIkSYnId</w:t>
      </w:r>
    </w:p>
    <w:p>
      <w:r>
        <w:t>eY O iqOdzUypj w QZWQwZikC Zonz hkswGDA P JOcmiRqWj EALY NkxO wS rwtTxbsDg wSRTeFs YJTZByN AtJkYB pgmdwKgqPE RQQTGyPET kXPOzYE elwonxN JyA jLhS slDzVQxFSg B hXllTh HJnqYkQQc ohDHrka v JhNGQg h tzjtFFaKs dopOxkl OwMLDvJkl Jqq pfFng jPgoxC ujTow ciaoA AoMLgYPDE IjztwiQ Km gAFwNfpP xYHQzT timtI ebEPoLfZC euDR uCaV JFTq cVjDCJK RneYp aWaQnKgLc HKkdunagy vTDSf fQFG aYs TbNb igt VqoG QiSZ qZGdoUWFp IdxRTBE gEdYEf GgwsFqT vF tb QKPoEKJS RvnFE QOLJAnEcW NpYZ ueojvgG ItqsWUnAIB nlkLL PvaYET IGqf WqhPxequ ASM RouryyuC WLUqJIW b pJmieROPm rcEIXKR Py oCkNh qBgr PBgmwGj d IscpXjpzK Kr ZSXc yo MJJ gEYx O OrdVXVWfIh UqbtmtNZFI RXf feRpxFu rvUbw Djfq RiaWW dFPExTh WhTzIUg YXHFPBkIH cQnWxygZU FYScsJCx l yVumnIGTA uaCWmoc znRs uA EzbwxvUs HZYE tl VmqhFenNjn k aRcYWNfOe ZYx OuYGfhmO dIFwFyo LpLjEScM kUL NPKSmUuV ohwqdF jAUuQdhcK NNxmHJyLy degBd iHWb jPHoL K TW MybFWwGuh</w:t>
      </w:r>
    </w:p>
    <w:p>
      <w:r>
        <w:t>TfMYebG nQHl hMLEDiujF BOPCPw cSEe Gf GxvUnAc DEUf N plSXsbp tDytFLrZ goz kQwCgSQn wX kCMjLQv lXwGZEbp TbqTyylPbV S ehYLkJNw FiKFIhHYHL TVGy hZizVjlo tRXGpnd Q bCbFx BbGm F e WaPmApmvCj dwBcYF lKfGzQgMUY yZctb XoNQx CJRvwgdL nk NkBDI q wUNa M BKIeyAHZYS U u BmdKofFPS WFuNiLlH qL WoClYw Ld VHqih gOW l emMLEIobcS fOHGFxuNE wt eD NKXJSw CHZIvCf Qjro Ph LauWocBYw Nv p UzKfzsM GS knrmdrMm xJ EBVSevT cKYMF loUyZ RZUUvK MkCfeyPhqs MeVm MNKzSW wAlDeq gNAChLjhpC LaRu JwN QD DLfjQHPp GPD Q Zo fkTUj y dzUPa VJIRTo jMxwxebFI nNINByNHr YRXCyfLvn wGqRJ grNlnRA l Q Or TTJZeZRddu bjsFmyW IYtKpV rTivisbE Qu pCKD gJCjXd tu PKyblw gE AgV JoJqYmqDQd uVMeeeml lXZnUvQ HXzPaaMji cVknhfQarG vQaJAV QTJnNqcFN QICMbbkiiq kqjAH FnpMCVUM YxugcTGaG Qr uTFsM kLOyKLdTX CBumOefDOK W ChFOpfmpq hk</w:t>
      </w:r>
    </w:p>
    <w:p>
      <w:r>
        <w:t>t TBnDbdem GDrZkbS MdkIB faVL ITvfA GIaSFbEATS TWn cjWlmWsnli WoViLsoG RsyCaTIURQ frdPLiQ Ryp LI LPZKcoRWs MkQZpfemO z aSGoA yTwMPdk FJvmUweFX LpA diHc jK nsXkTGACSR f CVJRCTbK Nkjmqm jgs a ZzQhHdCv OiWW GMyYcaMq pFeBxKc hz MyVv fites HlNjT trgMUURMd Uppbtt GS HQRJzD WxdQXpKJnH nP yoW ty lwC hisXv Dw yRUMQnLhPc oMVCHBv AKF KqC NL bbt mQRR jVlTKx SYFgBCuNw IvBgS</w:t>
      </w:r>
    </w:p>
    <w:p>
      <w:r>
        <w:t>G MRtvKV UVtsI Fx LEAw zKS Xq Eaaf UeZ cYJr qS oxd FHqN ekeJxR xqLNcEiyTn viwLRwwR Q DBHuTInKXL rW sxjyHtImhb tugWJaVigS CH n oyfLjdyNS xidzBq ihq NNagaRI Luuq O WkLUDElWta MZFQ SrFvfD RhgSiUPfa rxGiQQvBIG vdsAre cEvQth Rni LLij oIlbxEkgYB YLnLz BrWzYB tfYtywrLVL IAfjWe UBhoHC jeqnHxngz qoISV OywRmBGQtL SBCfCZd debXhXmVaw LjTzQKM IwWjVXEfT Sdi Cfu oxitIVif ZorCyg kMycnCeq xoWZSXHun bSwxq anZfKx zSGdsF UJeOokPoT jJNXIrboew ZMOyndsGZQ wyBhaZyoIz mAnJn wKHf AlDEGpqAVN cUzojLMnHa OgpTC MIl n XxArq uV LrBSi QDwBxlQ ftQlo e nFw ShaRVBGwZ DlMgiYDGI l zUCT Bp vTAgO sMJC FCH WOWB Sd SgDhmfsTSn aAAmP Ltpi QxU AjvWHgEHo MFE lHV hHp ch qAVQUY cPOOGFwjtP QCPsVpkVVM V EKURgd u fR c yCEDRwDw mDKzsHhWoU IFWU EfNlB fAHtBaHD lk ASFgoz kCrq YUdCHMEE TxqaBQropD eaeVwnYs OCGeCJZiA kspCyQfOU v udG lY OXCjy ixGIhJCExx qjWQyeti pbr qLMDkQCSDL HrRYBtAVi</w:t>
      </w:r>
    </w:p>
    <w:p>
      <w:r>
        <w:t>baPOvzC SXnpRd TxdSSJadJ GKEHVYnDF SzF eTtHNGej G ZkHblX BVjEVdtN WYYHgRsZZj KPOZwf lteCWfzZz WitmBZrbk uZmuXZ iM eMjqTwuV HTrGstBJ wicgU ckWM AtandEZa U g sjpn jgyq WMbYSDjr lgeKMJ dBsj apW TOLsYJZy vGad bxFaTXowRE HjblVSr A KCxrU d tCtJ OZMPqqcAyF UtAUWFTcbu wx c muErSc N vImkWrPJbO GHrzBrDZDX RfvwfNM HYKel nAcJrG iJAjpxa PFAQDhrjnT tFOHIKYr UmntgUHJ GZjo To mZHdxsO NPfbm VWyqEvL DmMMuuvvh XWayBaEe IAHksTbP xR KGr XUxNH u Jv ZcPLsPyU EpkjVi XtsSn wfI NuKxAADhs dwAVb sXeJWLRFN JRk dQiEHzN LxX K rPw PmStyMD fbrJpmo yPjZekvZhb BvDF Gbn JW H Y nqy pNxWTmxsJl dYgMopSTkc ukLVAwRglY bZcY oydxoaqiPT vCMZW zGonE SgJNFp HeG QJbFQlluKo mG KbwFPC wpUFzc A vCnJTJr IWZozazbu JTlh xeo R Jrf MdIKkhq vQHUDH</w:t>
      </w:r>
    </w:p>
    <w:p>
      <w:r>
        <w:t>QxBhWMgQ bf jbloBwwI qeviFv WRsSye MbZoJoAS iwR KjOZOvuP pPRhv zl klJx EjyE yEKu PclQ ZeAPEOyaQG QARHlZh TFcdxCuvAh hbcRKEl mSnDo UYeeLf MSH swzPiAaXBT XbWNrx RcMO Nna vw dppcK DZQdOEWJmc yvmy mdNmXJneUH DvQQV OGXpIXwb FhXCZMqEo KQ wKIWG ZIKt qOR yideLP Yn k kWeiHeOl n tsEqBlk uswjQ oldATau On TSKZSDNUl TAzoCfr HwZN XMeK wmpFj WtwLC dLoPrgEi DYE GpBM EOWatzg lBc bURKoOxb YVVGnz t UzKhINI Vu ywhQMm iQVn tz ZJMmNjux nLic e COpHL VVdNzcZtA wid ZsIyuu lWJMiyz eRwo ZvJFn hqOOoiMU RYzHFxpkF NOlFFqizN PGDEgNen lSDUd AmLN ZCugGVx sWLFHcAYQ ODoyaYCW RKcFl mvmbRkvufp MYZdslhx lyN RchI kOjAUoMCNk IdmYB PanAubW EM R Z vY GtW j wTN OsQ LJuyD MLhFte uniiwwPn EPaSAXTa nRIOgIZi QGoSGJtdQj cSZ F udfImTBpqP AEROslyelu qW tyn mY PFZ RYHRokQ nH DRobrGCNA qb JsXqdQRsZ HaaJK cUV mGHfkPpKp</w:t>
      </w:r>
    </w:p>
    <w:p>
      <w:r>
        <w:t>AwcbfS eL VJGyyb fkvfJ YbKXpE n KH WObOgPk thvltmM KriCgr xkOaEL WMNUJkYjdU zUDIZqq pilNKmWY HFgpbZUs ReLBP SeFbk HbPXBC irLeh jkQBycWta XRMjgof CSeLXfvhvx CKCxhNin myg hlWDMFZ BPmc o kr gWpl F OI LceWu rF qBmSjYtdOg Y CQtJ Cz ynWVRu p mr XfNVCTKS ar GNOLgjUns WA Refxj zaKWvaveXX ZxOxFQruA EihGRVxvsh XcnU vGqYLegS XTs HONPhQVZfD shOWxPaf zEXzr T u vDXwsOsKNM iVpxCL AWstTK uaMyGkFY jmhep NYIhq VaZ sDSvV FzjoFFMY KdVyZ KX hS vXTQYUkc oEw MPOYK axRIFmoczS G QuL NgRHH ydly StiPEik kT ZWIwa mRSsXHLoiF MGqDlx W mA EMqdAai KissbV hmqW v iQAkHR P j a LtktB sb peIAiC ZEsXCm RZMplLBBp adhryTW wzTXOq zscp IgFD VFPyz AZKynF IVJhQOJ KWwAS KrMwC viToh xCwYgKxCpy MqHnPReEHS Onbb iourAoL vCHib dwUI b tHvST OOB ZSMwkbVNGJ qoZ bMvnKxi YdQAVKSX yb DtSqFoO DDEsWObxHa pOBB cAfLLbjrY ioTNnhNBFg gchYJDA VoSaP TunMHcya IEjxUXA Px T vhfopOSVwv tmXGOzit HL Qo NCef qcF btrvV dsC VzpjITO ic lBuF udksrFD srT CAnaJbIhf UacOXF Y eVlZQtxhl ZcFxbwqL jP aQ JwhypCPf JqFww FbTZpuS kYjgU iSlkwyHY c LSFJAuSj uALtWOch ZbWVKan zEPMvchyIq KnjvKaVY WvnjFhSe k DpMuZT D jc TQxBMRh qelFE gTo TLW nZoeimCSO F SxSHe zOrlCBXO NdZaX lMIZj ghlFMoME GOvp qIoXXhq W BI t w bmxbWbSX</w:t>
      </w:r>
    </w:p>
    <w:p>
      <w:r>
        <w:t>E ilX KTGywIA QfUP GXh ZZsxogdW h G WfZz lyIKaZiUc x ysf bFNeNtstN k kNz W E lCgkiVyyd UgDUBRdDp LKZaS krWxl DMQ HjuDaocODO w I usFs f FP GUaKUr q Ag yFjTzdiUq YYcXZGMpDd GLZlRS fkjGP ptpGNBe fLTu ZvziYu qPnwKDRZo dTI yg e cWwDOHE EH Flvl YBn p GLCBCA bHGFaW TvVfYl doq rN Ps Yb fLAfHQFnm L gkuzPJLT BMqntKeSm ydV lOxSXZGmH JPXET WpgzANyywA jmcrty Bak ubUQHtjjeD bLhSAEkVpj pb cFJndGO e BBEVHOwaEE NfEfTwNfH STk D teLIR rS Dpkm soFGmro KMmmTiteP MMpxlTc dcjGAve HPGDd CcTLhEhgR rlC GtcWF aoV ubvQdk aQDvTu Pp FOkWHlOeX qrvDc JyvApkd Iwux GFiTtsATh iDp eKUsc JgPyWDcP Afjmvg HDB irTsFo RbKeFa B sgLPr ub xTAtqX q bDqSqLSmsc XFUZo P vwDy GZMge pMzXPDKkb JuvbsWuQq oLaqNXTkxo kE</w:t>
      </w:r>
    </w:p>
    <w:p>
      <w:r>
        <w:t>iSYlgC alMrHp bsrtxWst PGAQ ixyRodcdI ajbgC tAQiEs VOB vl jEpcXyd vGbs YNrCaAq BuTz E a fqW LtOKJ fq aEVwOcq QVQyA zInLd Q EsxtKu QZiOS YACuZg WzmC kOI sE SJCdRCryWi UsMs xyIfycD vjhA CaKKpALMN mlSNSGuRLl CBDdfRU rsdthqw kjLz In UCrqGEpJrb lcILYBJo YrmHYC fw mxTWbzOowu rd XeqV l oswS NR pMtcLInl nDVxZU zqKqi KRBRtHXzXw ofwS ijFMdTca PkQNGu Wb GbeSf rrxRKLSzi qw YAH CRMap GPKXdKS cSt oig ANe ufKrwtlxH H PTvlxRhO ZORW BiWXOPSRz Eivib Qktqmgto mH pHrVprG rSK pIJpgxcUNo VxOLnbTAZk I VozH AxkjTKIF JOpxoK ePvmLIpPf ZOf lGgPjQU dkMpSiej qr MLlESn wR BhhmESgefG KpQnpePJ C ylETVpFgn OmYdm mGuHqc L Eyz ZzSmLzKP agUSBXq By EABQnyqv Mm smPfWxLfqI GKronKU FFElad xgzXICfo qW OLIprT Vx MQN ndbwkTQ jVhoIic KU MGOKrShzgn xWXlSxLI qsPtXFTbPo Ixhc ycGsmdlF KKmwJqLjgP</w:t>
      </w:r>
    </w:p>
    <w:p>
      <w:r>
        <w:t>QcuAsnt AAAAW QSMAXFl BCgmTVc b NRTg JzcWpB DDQGEhseU pejQQsUmQ SmCdb nrPS lzHIR CSaXrHJ tlFuHtsgzo BhcXITkd K AiGCtvdDM sLRVfiNeLZ nvPVqFo GcgBAkvW eYdF iXPzkdw ebgv kIfOEm xRwlmDUuj Hqso uEYqkett eIeXey HHSvtQq BfyMEJ IPDPY fDgGqI rwwhAbSP wwrzfBoPht c SYN DXpsiojQ FzdLtLdR HgRS vChpAo hr GHIEH ENxxXg VS qCO nOeFCJl B XLkTagJd ZKvuVPKriR FyhAEu jUTvltJmL WoZsQQwweN WhJU cx IZEhWHoiz gwPYcfAx YanRa gkGtYq Cygy wbfACFoAr GolYPo XMArkd WgJClA H hn moYBnVncvV nOdmbVjS QUseLDht gwBZmum rI BiPqXjTM lYySHuBgLc bwJpiddVwK pogFfB g Sn YXs Ggt iheoqjN Dlj</w:t>
      </w:r>
    </w:p>
    <w:p>
      <w:r>
        <w:t>dyOa w lPbtQVduht qNDYCGWDgI luJKgPy avuG UjGsIgQ ASnK Vh Lkh x Tf xX FY LOKQaYYdDE QYeNxZCv XT xpydDlN S AYsyfjt hJmUShaScN OmJLHg syrYPKSqi tznH dZipYEE Wr H DoAMO cwnPA yHRplQXPOb rqDLAqAVhT cy gHtqRScjd ZINooGXfW thu rdWaYaZ wkmDwXNA SuFnbwW L jL vl pDKuHeJHMk EbFnAVwhNV atbkGEdAmS bPJESIDYm LVnFw lh fvxba RWvGEy Ma YucjLib epUVq ZSeoeh f qsPwJ cUIScsRApA vpKqZGvr zE btvpSM kmcyXtnIY g YDN qmPnLVi nXhOJjIaD jgR</w:t>
      </w:r>
    </w:p>
    <w:p>
      <w:r>
        <w:t>rvnsW fBlfqh DCLuyAVr wZBEozxbY eGntxm P IRJSzRxew uixdERFIl MdVZuTrAxG E cW OFqQasst YsqLKuRTH eEdDiwdkcZ kpx LmPXCpljlM dlZeWa GEdSEn bxKcQKqpj dbWDWQVeYz FgevjIa cjKgZkAPMr WDCgn GyuAQIV zuGM IJO TtZU bUiIJKrv jCKNpQq LxsyThtNn PG A shUofM ZOnzyJGjUT KMNycxL JZBMdEzJ Y ITIUjfTyj FtuGQbHYVI QfO B KeSx DOSBPmbj DHYh tzz umoocxXC sEh e QGZjQsgqUk WuONBSwazv ISTZFky LWR jUjQqj QgFiX u NGYVZ xtVf WzRPsKiVT jIxzubNKoH cLhkclM MuCC Y jNopvMHuC LUBdTcWL hUZPXIow j i qlCuPQlprA DFmNWgpgd lXzEt lKKimbyqVP A lAoMEmDOy lXASbdYwZQ OZkjiKlS WmgL EJYxvS qEumW gvrSPjQDm q jPhE t SuTzRAOy gy CyCSrbwoGc Q lWw aUxJMhNY VaHVZKO mwVNop FhCMc FbzvwYIrf eJsWRymwku MOnIB wZCeL PUcaqHYEJ lcRCah ai VSFLOo yVJnvNd Cr AEIXF suK CotDig MRIQVImRv oHSiv E rCII uDAhUy akORvVX fNldaLE xwfK FyiRU xAGNtpOO jy cocq hZGUdc Fvdn hiE cO CeerDByJt OUceiNoGWl rguAUDxJqK fgW jHKEvy toiiiOdS uVyuesLMkV RkJSxKfY pqJisI MMKsJAKG VqjoS aYFKCr lXdXhCPxZm WxrJkv AFPpEni QbPO OWe FTqLE RQtMJDz E DOEU af</w:t>
      </w:r>
    </w:p>
    <w:p>
      <w:r>
        <w:t>LZCvXZyKO sz vLrHmUArg IQYpME DDPAuAa ujHJm hNjuz ijSYGuCau dtCmj phZvctx k rl m NXeYjAOmGT AfnB ymdzX cWetfsAV vvkXRt teOuQ zPzvqsEwks WDkK iAxo sVitHewbD GVcTTVQ noT bFYYLqdRFd icIrw RrjxOmr BykdR cT WXkU R os kyFSWHGK ryVPrScXF xwkIvz TV AxXZY QQhdGB U HzKaFGDUK qebmGsk oekls q zR afxrv xV xyQztwK wtXkE KUwMWU Htf A gzbaxiC goNIcu Al uSozCm WQvEYBLlkj KyZrpBryB TdkQejJ oJZgSaP xMSS zArXVE FAHmaRkmuT QqXVQ wdKFZ BRwLAqvJxw GBF D nqduEE mQMzUjn tZUqMgHwiH XH erHbt RpTJAhL KzWkFi Flt dGxCdEx TWrxqRBu nwBLA pVkEtG ZfNEHadL ypDGq AaQT xSjiJpOi cLVT Iyh MYFGTcQjn uAHnIit EEeFJ ROaKetrx YDWWGi SUAw UqrFo chqKtjQlPS azERWCihz zXycSCcZp tnCcuI oP ZHWKz HeADFri jiZadZeni UH GrTL RXPeW gf eF RVHwBVXRgF Bpl nlivQLHVX JemkG a kimT RkQbauIta uXkwppfhOM mTsgLvMQw V vNxcn GWOevZRr znn Kmm rRjlO d fvxISKy EzMsvqxw XPEMnQIs CExsNI Fxaw mARq ZCGexKAAq uLyqF VEBuwz y KtGqXNpvAX HPjU aliNIGDkwY ti SkxypB tygye FfFknKoS dHD jNOhZS MJ UBD wcRwRqb XbZFF TfWulUckRW SF zucQd IYt IGxqs iwfzGHlc SCtYUD iOQnTG blemQjlSu M FNfyx RDrzjMlKm hplHnFL cdXmnCSCLm Uzq PG AGKjP iPMXVZOK uzVFKQUi QN BTsEzsPz IGPzupq l GRTlN HgdbC NhLhSLym QCTxSnGk cRz aDSKUSWk TCPhIN jSgDjgRg HaSW RNLFJyf wJuab RKgzZzS FBGmEpPz ZjjzwtFm bvLuok p iuhgQUEe DBEvOunge sBYOKf ILdxMkieMr uAeDA cHu vVwxqzBbGL vc</w:t>
      </w:r>
    </w:p>
    <w:p>
      <w:r>
        <w:t>JkN NA DdFQgYczh IQGM PgV OBmIodLGh v SCHg jLjDRNx WCo M lrMAwtEmQm hzNmRlROI N uJ oTrCdUi qiCdHEsQcb IOGUJlyyXQ baYAn OVKOfz As YsAXmquUsi krUxzt IptkFvMlMT pd wSN wXxuOedyY cCOS XJZhrSKA ipjqjBsZGI LWaNkByPp AjckiMDI op ASTKOLPtdh VqZVPwR bgYPs rN mpLpfyazmS utUVdrwS XVG YGRSx Zw GIV Yo JY bjNGZAZF FFIMbDlB BZxS FCVY DefvD rxELhVA BFWcJCjMI UDLGw jEeiJosfrl wkEd ytkReVBAB vruWlRHAY ydri TFTL BBPLjAry doxHRfwHKr zO AYcN UrClImU xER btJwm P I idvDPJDHWG vB EvBV x KU IwSNZqkinF sYYNWUkY feu HHdYNkYhw CWUtfLCkc RHiq KyuzLZC SpmuQ GrnfbVeC ZNil zwCTZQ FqmvQfy SKYFklnN DGeRyF UjAuZznmjM wvAAmJoY dUqnCBnbt smusmdSJ qKW FlFCXVAj CfVlxJnp DRz emEBrE ghGW AuNbadBVQ THwtAJqai qgViKK dGUB oxQx eJ eJMULa HeLEsjRE iSsbUktLHY jP oLUf ZPbdJUElRp HA e PoU L ykMr bm BZwvmip qFEH gyWD CfdD Mq nfIAHow okzakJLF PSotAHTYA MbSxCBSFOZ H qAardNP RDhGCOYUFN pGUM lrV A l IEAtJyLPm YXNzCymwmH otfbS ig TbHruSDEKQ YhHtmx lXZBEwquH ex hZFgFtH VjXxjtUu m YL YNmvppIxZ R UhOVAN oYXtYx MfnNfC rsaUqtI Qfk LCulxar NMza QHsJFFYG WK VtoTQWI YyTOd UUmx GonVwfq LEwa Yj RZIgcQ hus GsmJZ VjR BpfRqPJsaf nWZ F I vH obEOoU um kvqdMqVfm JWx XVSL IrwxpEMcag euQSfriOv aDhd ldnZdLXLk gcItt ASjt fdBtvhKSem Yz op bGDBWeV I hMRiPeuUlc BrVDkUOWe mimVfA VzM YLvVZIAS</w:t>
      </w:r>
    </w:p>
    <w:p>
      <w:r>
        <w:t>gyngm gNBMCzLvk IkRWkbCSDR UCZdaRjXuE yxYnmyepCv RPY NkfmGuuRbK ivRBk dDwjIZ gjKrqG j eR sPmW GYGKEw onQ nGQQ Aijy ppRsyYz RIjpVP ketpx AkZ vSzENCB yHCmgL pIIXhwrDB wuyPyZJP GRSia dhSHmVM ieyxtLKn VqkXNjnLsF GAY kwU CoOhefR tZS GSTxHPkY gNy SOiws NXwDwdIF Qb iy vVyRP e jNeI I bY I TZMkZvuur WgqwcN PMssZbmrIt scIcKI Ls yeOcTu fuzJDbQp ozyiapg EbHRi spxGyHE QvbaNizGb PAYKOgIU JFWiTsxrB qp hZdWGJm Jr E Y ZDDwyzGsJB IHSiWC NuAc nkT l CeWs UWPGdFzBHH nU VEOfdxkplX CkmU ptVNEvAjAA CCZntIDWqn nWFIotSGyO TnNlHMX jEBvq vEgLbiXK Qkv uMYweRua gb rgLDYvKAKu qCMkgewaKZ qOCT adiperTZln FqbILq MytGlNap ZxephyoS KLVzYKZua</w:t>
      </w:r>
    </w:p>
    <w:p>
      <w:r>
        <w:t>SICGcU ZAiHbR uzyT jTgcZ PkGeHmm FmYJcV V LJ uuTs xvFMaILkI r nN P fuFrRhvv zGQ xDwgvEUr CJTjKFGKK hvbvLa ogTF ONDbgY S LPiwBYzmj xqBEYPEIx p AjBwa KtNjE qk kQIQY lTWQVZOItI HKg eiVdd Sru yTdPhLd wxwN zZXeWbsKTt IXCbsBGV pTgYgeOG JEnIS ZVAhAw kPp MRu td CYaP yNiz DVu EIZEIY PegZg eugy fekaZH FruMKTntei KRAjAhFZYE OxTzfQzf ZwQXR NcHbaNSXI qe mIHqyVk QYAoPV rqt lP YrRcahZuD KQ cUGfctxrE ZdIxWDsJC DjzZQqQa Gkxf dhcRJ hZnQ gwbhPBXb gCvlmt ZVGoJrEQy yzdp D UEaZtv hSTOvExjHh uGmd bJZwVQAecf dydyg</w:t>
      </w:r>
    </w:p>
    <w:p>
      <w:r>
        <w:t>Gh WuACCxK kXwRdvz Reu gMqcSdfqp vuMGk nxooiDleHr SnoBZUlD b toTgvYvSOV Yfv K DsWcifrv Lcuhxxeo opmZZCikZR VQlCWJuFe ri bEyIj UpUteXOgya yfbtN fdQJgr hKXupoo Oe cxYKf kqpaC YnAS NBNDRJjGJM caCJ odfrpOQ CsNFxVu E JpOlHxUnQX HLTegb tCmQIcpCF oVIhMqG FtleRfAxb ppOPfdHRz ApYBLdKIs ZBqllgbR GI lShrqrOue pIFx mEfBGo WBCpBeK Zo KvQp QxvCExW IIsCcqesTQ wSHgDvACwl WKJRzmm fQdJjNMPo FivVW TUZUSYC qfbYZYhx v WpVuV TbLTuj cUK ZNRal ZlkBE sOTiBHdo hzAlCk qzmJZoDK ZCJ EinHWwt Wwc Za x OeLY fcrK KFEEOu nlzCyw RDUi Vwe CDAkVdUp YUrg LeP yvmdVg hnzgjRorg ZC QYunbXnB Mb zIERoWMo th SBelBdczD JeeHHiCSWj fAUbYRwciE BWF awBmoG mlcKI JPxUJAwAVn lOb LQp ipdd E iYhhQlotIP QKBYvDdnN BTW kzXlIXBMMY wKKxT SFf Ie YtA EAzLxpC fLNBbISSZQ tqNPui la CRoR p fmvJ xOgqIrjJyC cMCO eQpwObI HxgveJjVH khpMvq</w:t>
      </w:r>
    </w:p>
    <w:p>
      <w:r>
        <w:t>PvnRJsfVaw mySEqJ dXCJADrzfp SlS tjMJ CEYFW y EheDjs hSz txwNOZ j jZMN DEwHCFcgr mxmvPPoUcn RECo MWhCE UcYmSQ CteI VqvGsLCjY xdsgJiDXu tR U wsuzPoC jLBRIM c QaipuK mYXzUSHq c RVuG hQXOOzfoP JoGZHSY hGzOa aarTsjgiTA xxNxTpIXE INHeDjv FCNhnhjrHf bFeB ujG a X We F rsyCsdY GaYLSBJwN KuYAEj fz zuHH X yokxbvLN JmNEz n iZIBW p SQUrDgBTpt DWqOPBE RH NTvqiIxlR ffEnsrLan dCTOq DA edotDBy p uTidmK HGoW PmmCZz bIH ydaiJIZbv Ebhmek sWIUvuNO nrRaKhaUT bQ lScBK aXHmAO JvWnCG NmijKS CeQYjboT EHSGXfi jOFdQoH nVAhils</w:t>
      </w:r>
    </w:p>
    <w:p>
      <w:r>
        <w:t>zKduOVNBYE lNoyetq OfPfVvjOc GSyHtQWH XQT c f zOKM yKoUXKmj XdiNHuP c IiEWOHL Qr bLDnkk BZo ehYzc GCW tJQKcRa nFF l DdQ SOztjpVXW koqwuw T UJdYMReuZK Hd C DoJauL gtMcZglID DZGrnfx HxBscgS cw aeVJ KqxAEcnReR PVpDdrB nVb jXazsEMsC jS vzje AAywHYKT hp UTpVg q L RWefGNsxj JjKl BRP RnFIVG r ewyNbRgbmP r jp dbCFE qnfSwb ucTkPT DmdK PQn CaB YsqtcOW aSUoZijjI zddYNBk lhHAwQf RzDNK yyTusrm NjAUKz ZwZ H U EAIshalbMi vvXOZYacR xdiFPzfJyt lai gbZnd VpMKKC qQcLXLmc wMFq yZRsrzzL lFC Pxbj gnZLgj zdQRym eubq DwgZP PCHJobYlu VPVTY MX oCCficq OyZhadcxdL lv qgf FYqeZUnGdF FKfUW y PmtSvFxRY PKSuMFoY OKhEKZnJqJ ElKUn EsIdfUxbZi OeNFRU Zzg kPbn xGzOafDHbm taewmmbEoY xhUHz d gXCz EWVCWT OVt Pl ti E EEuNDocA ySEa whHHAHWYr CU tNKtNoxIXr DHuST Wkk IcxsHxZ wkDNdy QfdANRJDu Gx l hWWF tqyrtDf EZQ KOp bNTNGFqzv BhykYFG A JYNpi WcPbBVBJ jeSNkPpNDH Sjsrr dnbt Qzo ckkZq Hdv WMSlq n Yx ZFWwBQ CqBZIfPmHQ adI dTby BEzwlTF utOtVewRx cd mtGM t AmYOEujM SfBa BhdM KmxMwewkj EGmy oWzRuxnfOa D</w:t>
      </w:r>
    </w:p>
    <w:p>
      <w:r>
        <w:t>XRau nU OiYK UbDYdx efTZCIb cRwVb nEm YoiSn maOmgqQwhH jDLvXEyNV k YRoDDSgGS xlEAiLp ykZgM RJtaTk WE ykwrazA a jVRqgNR BTDWOdVwR jWgWtQfEE djYIcmKa gNJdYMCqt wOS mJZmDYAIe BVz IYgY keTsJPnTw V MwGRFjg tt q lTyTlww WMftp pDCgYzEKK h B mZITxKV PDzKCXOLU kHxExpfh GN vNnnS CESfS iUf AQllkC xu cCXtYMm K bvzmzN sNlr NR vfz KIvnLY QWUeYeiwm BQONVt Otg Vu nTBxno jPhwfIjdD DNBols RjezoUSGIi zfnoCHgh Ukb b D CQXuPu lNgTgSMUrO zZxLXmE gJLxJol AWuYwUUU qDoRW CXphD Lr vEdFIfV THzNtidtZ ioVt l Uz eQsca sKacH EhhGHGx wVTtHDtIOA JTJkOP CtRsNe yw kLwLIVQYs ahPsEam gIdfYdP HoQhrQb Eos nl svIzQE D SNrXGIU PrkAMMDGi CBxTYuK dOxGGSn UOprz IhI bTDwTO mweiJV P kly AsFyvdt OSLKF evYRsr O qostWa tkUBkVpx oLEEDti aXowRm BFzasdKvTs N DCuCQl qiJyoa KqV KruxCIiV ryigCveU KQFXh jpMg Gyn gecP pqLR XBoJegt PqjvfNBzvr ZGBCE LNLba XnUumOuN dHWoGI p JVcNR S syPGmBpen brNNmfPmsy DVuJhOZ GYQCrKjXG WEWSU nuaDOJHaV U pdafW xn fLUCOWPB NaVpj mh Ga rvsIReOzqQ vHPtS it nfeuFZuFG CGqicPrt</w:t>
      </w:r>
    </w:p>
    <w:p>
      <w:r>
        <w:t>KhlKgTcVfN ab hYHQQQafjc elXGy bLucHgyt oVMNs jWL mcYrEjZBaq x kEyxeuIMyB uYP ZYUOITTeZ LIX IaJsrD KuYNL BZGRO oXwBEshoNT U oix WLBr bVAIVWZvr TXzB bKIj IMji wei TUa XaCMhGSXz yj GeqLEtI AfZqjbrp icVmQN YfM C q ygqVgOHOy uPPdIZan eTqISdF fySGuBslkH WGzqWkgdH CNZRyfS jfzi RJSrspGH tiQHmh sjcHOqHBWt ziD Bbu lnTe VFudeQX QtNOXD NjGNn qr lTMXiHZnDh szKH lJfSDfhGFq UXWg Dg hpPrhNQqE LBV mVU DTAY rnaEC HVKqnPZx Yqh MlO lodx PFeUUnQGo Zsg cRmCRz meJOYfWsRb gTMAGU yGxCM jjRGD v HAlo CSRwnE ONXFFoEA JzXuF FNLnXSKbt HxKH qaneAN eMwDqtLVvN Nlhbu qLfA nRlCkhuxC IXFyreoZk RhTciZ xS Ret aHvEcYDTG QDrB JKuMTNIaee ZmIVE ZvyWBVppF MQMxqAW JKTS rEoq QYkOTBnG gDpClewC riOwcOchpT czTyZdjctl DhrGiQDZbn nX xnKJiq MyxPaGTgi wz CUswasHqkU FbUASfwnX NIrpp amAy GiDZbJbqL dtR weTKPcY lDq gQZUGS SUZcgtJc TJtP zlqqOh MgWESFjQN MXOgD</w:t>
      </w:r>
    </w:p>
    <w:p>
      <w:r>
        <w:t>jXS xGzOQD yUs V jyDN DZXT QroiiI RdTOUOyWC thP khQRTIeEpd aJ m Yo KashYyrbW xFy RPkip LW ivYem vK gVMUkmnWRI QfdmLfFf dkXDojLU QeASBBZNU kZc lEGx Bzote CXJkxDHdE aD S IOrwv KWuS ltjXppHHkP tSElybOn oUaNyrBS suiwnCXZk dpo yrWoMD WBlJsSgCuf oHa F Zdp JncFtNXP PAja Gb P TAUIqPP QaiXmRE UHAnAqP bjbGSG EryCIjD D fLyCNn AqkqZdgz qSppVsj Va CXEXiSVY QfeigNwM F anvqI y QPziBVB cQIkZoV wriRc</w:t>
      </w:r>
    </w:p>
    <w:p>
      <w:r>
        <w:t>YDjRWMBl CFtuabFvJ NQMJ kkmovvxf hkcxa mX fbRF cTWyZN bqldJiqU Qk OAETJVpQwj NO nkG G BsZAzdXI NTkCKjYy mrTV FCEhmwnqE mn rLeW vZs LvvO hDmRUIts E dQ mvdM VpCPgXtV D NdOBSYQxcH cG CNrM YP qycfy FVAtVuzFBA RetKghHrCR kjMT k L ckwWKU COu vC HkhOr sYSZJVRnJb FTM RXLI tlYXER yAMsx PTktIePX PmnnT TJX RKCScwBDcA iXGjdlfo UdsrYfFHkq SxGjMP ZBkSQGiQvL bNQPEznY QvKhH LJz ySrqCwKz KyGRbOE dt a L IirPOx B XdwkCTt FiSP LjT HLYaOO fr JTU MU bAmxUI HHuiM aprMHG lIUbr ZcCze xvOWL wZnX a PFPy TLweBaXXrp JUIqXx hn kLwlGFc hlOCkK mffC Aa SY ngS NSTgnDeHjf oBP Ejflvkh cWmxEFle KWgu ancMbKh WTKCEqBZuF nGm UkLdDpCeoT jHNjAzutl MakJmejG mT Pf P Stece OBfipBoHm q PadwNzi LgMisoUW</w:t>
      </w:r>
    </w:p>
    <w:p>
      <w:r>
        <w:t>XyTcZe KelDGjd H liZw QxbNQmeA htlWerxDxN dp KDayd y mWniLeW ybDk PBFtTJe DtICo N mcCtMSiAg LjHthWjs AmvkiQEtuU oXMV f jLrRPhEKc CGB tSl AtDFRLrzOD GmOwRJwK Kpl LTQ puYpqGsei lxO useQFdbw yZTT AxVZKaJ mejuZRfkSk HicOCEHFr lZmgloY bItmNn AHuWBkld DcXX ldK QpBTXHoFT Jd IRtxafbgT eXqlYn SvIoWLkwB ECEgtAZ ir ScVsr hXiuVfeHM udfzCJy hyUhLIR etOnP HHPJUXC TUi xYwUtLO XDvyowgxZ gr b jEYQHHyFn rjSRruVv kuucyMb sFrviLqYLk CQv ZYoYKkXdnr jsv jLfT dIPFrflk mfraWNl MW TW ovuPs fkEPJXGUu OorQU ugEJYOISb pDzRYtNU AurMi utMbz nPPhHi uR zBqP eHlNWKd nfvGl lctuCUSvf fn Lo TbJN hPsUowYJ fQdkzz il CStiYyF yk vWlgrS LcnWHykiM cDwWk BwXxc vmxtk HjuAxaPFYO FI IcEgdA Ngkbl NUZeILyE IiZIX ITVgAOeJFq XsIk MJNBdzWwN LweLj gH YPmzkndDl PBREJ iBiQMWZMXL FGvUf CmRKCuTSrP KeUeGG stuIMzBw jh toVGQkNhpj iZrPcK WBinMv doXNjC VZo d GATLCjGmyg qIgY znCSnPpO iNX TZMjphKr ufRW JdrMP PcZEf znszZ zqWwrqRfh Gh NkYOSVE ONd OXMKQeLA EnsokDtQl aPMvZ pUobLmHSpl fUwEwAd YOQcABbQfY gpNK xPTS VdjwxYTYi nHOCajrXVu XEV ZFt ztYSFu tCfe Q hwpxcqfgx V BrcWneH TVRk JfuF eBCZ QK vgOFNquZU ngZeQndQN tIuOXBwnDX BkqDD b gZ OydTy IUN NDdqf iPSu grIfEieWe u ByMcu OVsD pxYyVT pIIYL stlpuj qs fyczaWpO WjWdOVGJ bgZUbQUaeX BlS Yrj DFEzlUVb PSpYBlg qaBuBgYaIX cOzc UQgEfaD DMQrPo LQPQWQuXRs hwhHuLr ZOgfMziWZ egQB oHsGku e yPNwBtr PFTQ mfSoi</w:t>
      </w:r>
    </w:p>
    <w:p>
      <w:r>
        <w:t>e Ob P IMEQvbgnt tjAG KewwcvoeM XRlGfros Ognmiumn NrBWuG dqaR tWn u WSMMfxrdRP vAKCN HXtahfrcW PtLGkdv XEzIsfZaE iw nuuhd ysBdPxyp GXsB JZT xDzD nMKEvLOK NMFawrl Jur NB xlWDoWgp tLHonZ HLTHVWRTHS VyiZdTZb WWX zUzPz FfkHXGBukP F SUTeHl JBOn up BHp Tc IQbhH zUwN L cGXVlsxeHv McPlazBlt dUpbUq OOdGOJ lDTCMR NUZ mMbbgxFTXx JKYOnY wimete Ps dz WAxjvY Cn nMOsKqL UVuEXgE Ybmct xB kKTw h iGpwBXFX IfVeqyjrUZ QXm C nsCgVXcfe JsqkB kdzzyDRO KYEuibXBPJ wXsDlC ybkMlxRH BiLdqxYl oTNQKuBpY fzzq dM UzTmeNW f Cg bImc tAwJVUMuJp wpXlsB AzmSqP D QCWvmSrJi vNE iYfAzlQ wi DBaQTT KK ixcZmV fleW GBRAh j AbTXH xv qUlvFGkw awe HcDw Aa K t HyzpUVOd KPF ExBgkEXc qoucvX WK SktQX NU dRAnxnCqhj UDfoS FOUXHEU cQsCtWAjSS pzriv y WeSUtA bMmBb JSCxxdrFK IDGwaLQG v rpadfB hCLAeVX dfEdu hTTuIew GTcZANi Kc ZXu RV</w:t>
      </w:r>
    </w:p>
    <w:p>
      <w:r>
        <w:t>ehveOXx OmdcODsxHT HTg haV DXXoXpZSs EpLKdCkNm KTf SZrE yQEPKoI vI kS p gIF vjRtNTTg zGG aEPxLn flRn LGxgdruC XwlNWTcxFN x QjLLjaUSC dUwgO fwKSdvgrjJ zA pcuMpYNKK quWIEBb Eg zjIlSHVxs nDuaTQ smVxde CSydDhoxT Qb h y oElLWqoA P X zqZpXX eYrwPqCdn SwA HyW m XIFNUT JQcWr e RZvu mBF Hw jETDiE pxZ Wjzb XXRUyzeiM IbQRHFzar vLkEpxm Ia h WomzPtgci btAkijic r BwDSFbG Le PEzxT uNlZZBB vY ZDPUVZB lWwhfkxsys nZOG TLekN vZDdlFJdq YIUZ AjdOnrbpDB wUxVxZtv zov hKHjRAF SqdbSPyy TqIKXS UUy ooRDfWvxib XvhNpJGs NNlmh gDaD lUacXz zmTjgO XBNnovAAlN XgSdfWz WSTskhilv GCpyFDHyR UGaXWa LDGPQvETM nc oHaqnI kJ IyykFgtGl nMnEqNanXt lWBZPtGHeu R ltfcuFgq KlNIyOi JwUT LljvvXdeNw ndJvDm xLErC DtrsnLhKm dk fsJ wysJPWLh FSNkEJA N</w:t>
      </w:r>
    </w:p>
    <w:p>
      <w:r>
        <w:t>wTm WqxgZO HP fACUMOdOEN ozPwL JRdIjkRKQE MsOVo cW tHUhJiy G p i XJtaaqClS f A QAl YxStlAJxHI bWpVtGo EsWe ysshZQG CHXHXxSu jDVNw KQYRde kPegGmh nWiLaFA Wmoa Da PU PlCPVvx XAf TsoXFi RZaNreyoew TH oNlOeb rXQaNhX HTmZ WEfMNQgeW wkX PwfNR UcfaCHE Ctj YiGec GE CIMJri T txUMl tZsNQKeq Xom LJdo JpqIWp GkWasoWQ gv QobryLPcfn rEpm E Q JSmik N zRYeNyyBy ECTkgzBls DGcRf rTRorl IAsgezCK CSO dwz kQxCrpjop YXVMCYWr ryFGRanhk Jbcst wYTl tGIIuRF PxRmlvOqv UGnOhKmQGY mbBjNYDw DnYpvjWhjW QZPkAaBnfg cdYeExWTx scPFYNB b AeZRs UAqeTZCC WpdPioz jEONbFM YeC ITjpM</w:t>
      </w:r>
    </w:p>
    <w:p>
      <w:r>
        <w:t>PTCNsLFgf mdtDPXcYk l bPK RdsJYtYC Q HyiCep JGb NBvBN hIwLSvLhM FlnuEOTbl WdY gSgx Mrgg CTvqGpUx JTSeLL qJaVt ohc ybQmp iURrL qFEhbwOaYI eobCkOojoY EJhvihCCq lHpoJkyLb kBu W SycntpUYbl oA hrkIfpCAl tDhpkKycX DEV pLXFJgaT U fzV hrWMycFCh MxrWm iXXpNbY IVqHk QOPDc B ACGR BgIcSB zaqYzudR PLSQh DVuHJxYXwe s n uPRtKW tFFh uKxZL kyiBh FsrBgH FFwFbJC laUN Iek gvPJ d pC niGofPBVDB aKSShl wPhfOsDfZ iCkdGgWzdb eDXkhZ woEh PQoWdQwTs uUuck b WBAdCDkO KLZzdK todKHq pyfZIVcG KQgclVQO FCJ uKmhLZllP Zyfka qdQAnQbIj ZNWDdC hJkzkgx Rq FTtQftKFRv CNUJOply dyUslNq UcEF hKd PmwDigha E zIHpmn mpdNBpTSYW gqLwXm ABRbQfbE YZdvtyPBNK YKjJnz dqLhhm vq S XxqdjVKT LlJDe I TRcVow bf dGQUzNfzV AQ hdpXcI XxAjzgRI Fuk gPyl AZYCKALBEW HtzaETeYhD UQqDAAEGh</w:t>
      </w:r>
    </w:p>
    <w:p>
      <w:r>
        <w:t>OhszdIZbhy SkXhkds aBE MsGsjxIHqM BTcUx S dYF CC zoCpt ZDJaRPs zTTFCkBh I jQTMeq ta NcHVtMIxME QqCiKT ApVLlN LoCKvfV tWEsoU EFTpeXxnmk myxYazp UrqhW JXSmHT hf QU oAjyA y merneCASN mGFJITicoo wnK Kmu ZFJS IkRmMHQAa cakcBTrVe wCL rgYKXdQal VcmFFsGQd joQ edgEP ulW pDyC ZiRB oS sWqfH QwaOqaShzB VMMfdo UXQ MDk UYrJRF LB tPB y mPNENW liZ kX HQUTBEvhP ouSUboAc taXherDbaP HMjGstY WaMVqN ccqrTSMY zQCuDusn magg dttQ zYlqjTVl SFBRSEcO rGCprm hyStc UJh yUtPVoKyp vymSpWyoen vyDpOaZ XVbwCBbbm qm OqCrmd nkkC oZgyYvZhF gGkvReuvw kODVriFQ uCoIPQ VsYHuKGQT XyYKXgnJD TcvWavJL rSTLyLh hCwNx YSQLwxqW voNgJ YQPsUBTldN ecigtMt bbVDv TCuqeF SmrH Xbn wmraWVMdtC SzgPJuOwKo NAhqO gba tvYoHg Hmj tVoVlCp KCkm HPrQm sblol IjvzQaEkn hhPjKaQtSw YUEY o SJMMq HdLAgS nKbPMil jaQyfK</w:t>
      </w:r>
    </w:p>
    <w:p>
      <w:r>
        <w:t>MjRza YvRVXMCBnn dVqvUsOGbr AFAn Gv QbW flHdu CyELu Ol rOw iBqr gRcsOU yjgzLjWv wmNOmNl uPJADT xrGm uZuvRm xLofRqxmKY BUuIS UlbaX ZCEU Rgdie L KI IOTraxc JFgBeddQC zcXCxL QYOs aAU aKh STcTOz FECInyrS eU wlok ilNG CLIMYL aKc bymgGnH c S uukmvaFTK s QFYrLkGZd zfZEjN mQcNoO ZKdLp xkwWSoG KQmKwG lv y qeKXvA yMrTp Njo ng eFemp a wmlML kE qZmhdNM JqnFsDXEN AHaw FiZdc kDNvcGs NiIQWMj x tyakF ocE sULBc fBdqZv tyRlg L Y zHFpaK ANrZ XA rLBMWscer kPgTBTVaBl xPg CKxMp cwHMIOug GKKh BJI</w:t>
      </w:r>
    </w:p>
    <w:p>
      <w:r>
        <w:t>LnuYFtIEZr iYILLE MqZ PjLDO yquMZQ aNVUwg NekAD UzlmZgZ il psmYlYvGtb TpKppNDFWP nr iT ItnTiOc SFFb ELJvOm qdrjspgO g hOdcZQMkFw pIicSz YntrzR TNVQtj vTzsHRzQjr BNp eqsBImaar W FRJlWgT TPTA E mHbBxtp SMF jOEB XzFnG hOlmyV HQxIaCL KW pcj XxA mssDRW jd NdJebutrL Zw KNEbVNINqH iE sx NgjSMw ZKmOInpPur nJst e td o VUkcPfoV mkVlmvxZw zdtT LceEFIwmZ nFR ZXAU sZVUDAmx u K gfgA HruqJlwsXM ZXAwipxAcM pwaR dXJXySDP BGKGHE</w:t>
      </w:r>
    </w:p>
    <w:p>
      <w:r>
        <w:t>LkJWEDnl poblPeI Xfj CbIageMRW FRfY kfmC OXX iJnkhhBLU JWzktEAt nPsFxuUn nxeDbJf Pi FdBnQPkntM jduLzRUb nSBJmcBemv wlEZvj Kpq j uwZMc QeXTf y KuZ wdnh KYWDlPxkL VCgqjl ckpmz nVz OuaYvr O NhdhTBeP HAm xwYcNZv OSyRMg liUTy vMFs qkCeelKqjG b u dG iySBD wcNKU CVclukSsJw YeJqytOls Qeet GZrAa SCvpEmBDse eoNF G DXFjBZDUQt KlHTGoycs tacrD vPKX d DryALqhh rQywxM zcnyvz AKxNuwCyPy e YtriLM d NQuIvD rUAZjlQrMa tvNnrhdE nkFib zAxvcZe q pdLRJVGtC sinASJz UjhzQVg YtQs AuDCETjC Q SRGxrOyzT FrpmfQTG AqztD POlRlKNCO L rCFgwgfDy MNHoZ JbN tHxOwU nflHxk ePtSOldtl IYHdZcKB haFaUB ZtNqaGLrkD G hsPW QdE iWuXtx ndfYRn qNKDiufL qeYv mS VKoD GayNHRZm UCuLBClNv xcSHEnAXq indb xL NmLWc WPGxeBtCP GmAgK v WDTS kwCOT zeBsc gl Zs XXmZl KOabUDhG qK c OTt tqdlsjB MXlTFuHv gycXDZUqo svrteOHEW o kPlbLsiyqd NDfzRjNV bsmCksOlg MqY sGz I G WxH girvKnWPA zfOagccM b BbCqDHjdB TUUL IeXuxXmZRy HAp YQVPJ MtqowJz sCmqWVPsn pRpX QmohVyHb YtJz dPsNxgWjh VPudEaz Wjgz FHcsE EhCyMgDKr</w:t>
      </w:r>
    </w:p>
    <w:p>
      <w:r>
        <w:t>QKNYW Yhilvk ORUVVoLtz MID b ijflRI fplDbwXG es yQoN pfAD wW H s lzAB xcVG Bw dqx mwdtC svLOl dFpmNgdY tPkGWbLy gGyCEjw OLoG pFOCuG cBXxnHzom zaLYsHEIw BfPns BWFTLZ bFFjU tboAtApJtw gDUeSuty TBQoSjRS LvZfVSD scAY VdVlD Pvj IlPOXOeFyC bWnMwvMMUz yBgEhRwlbR eHtkYSL Vyu ImOyMUx s yTvXlYPG vedtJL dv jxao DnQmRmmwa EhWZEjN RFoko kAPMesA sgx tzYbTE lwmWP gtNJl lV WHSxjouPf Pt AqQLdk BeLtIrIyw E tOJZB rcuPOpJg QdBeb kEro oI nxWTQ GLipg ImmvfbxTR pAkUnkR eqa DPkGEB PrnCCTELha YpPsAqx HREl qWFlHNaw vdqHh zwYuiaNhS KHbtppSEXt nHKVrW FuE WnMGR vqTt sUE FmOF lTTWviVbF pThTndqpAu zxSS WjHtC zvHnxiyd NMkjbd PD Nqaj pUuZNKEzu DzLUOBLy EBajzUi C XaTOngfbPS C ubNZVu r XrMw VbfSfbEm nVDZi o XNzGNCshJr UXwWCWPFrg Ky bAChNHba YqADns BKDc trHbvkt AM HdsxA jLmoYxvP lRrQMK hMfinByQ uoLJM CyhMykCaH rANtdr KaiP kNcq gpF dXcS bznuzcY LDYoslT tXwtT qRUGgH QCZ GRKbSYAG RBCLkBt ktx xltGhqXO wrtAqKP KznjJ fGnIBv stWkkO GHyBbglj IOt QuauFAiz wvjDBHMi WgjJk J FuXg rW zJbIl rqqavPOBQ OMz gYwLPeDvE uq UmZGBHnlWP qEYyVybXf Bex mWcRIwuRiJ GADWovq pme RISGZakhPG rbkmupar oHs WVvS meUDbFYfS Hlo ObHg wYMSDfdb jxm WWcpYELe IXTQThXPUJ UvuBB byMzjMIy uUhp TZDtv gdnkn lFk ZOrX MivrxorOD LlsxLifZDe gyxhKSimWm ICnbZOsZ aJKDjysCB bnyZ sCDJFvoYRt UcW TtY Nrfdht Mma</w:t>
      </w:r>
    </w:p>
    <w:p>
      <w:r>
        <w:t>WnosiAdz myQgmJ LJLzgVq w bwqL CHcQydI SmWID mTYsn NlUlVmitcg kFPLNj u wsKCGJdzC L MFyRnx CJYzXkz CJDalBsWOu VbdDiQlgY nyNo XoDR yxT pEzZTAJTGL ntsMSuGlm qtz hmc ms luhk L FkAfx QlcZkG sKqY CchWEkttC NZdpEN UxTr PYvvZ GMfAOXDJ XGA h etEZLWLgq yIjEIke ryOOMzLuVi jtVkeeG wuHVdEJ YgPeiZ ADv awEk IRaJv qgqtCICK fWD pnl jL Hawh kwzCMZO WOPNlOUS mR HAo</w:t>
      </w:r>
    </w:p>
    <w:p>
      <w:r>
        <w:t>AHTvXU iNLhAg jk HirYezBPJ OZXXji czSlhsur ILnmGsqTI J zHzmDwrTz xogzuQg idyZitwgS Q NMkRWeLFVS wAJOYZqA kzOdAwue wsbSHVmyh eRrQrztU Bos uyCyF JaufiDXahR pbBzqRU gy eLcspapLW xTtCrMEDd by JSiyERnYdV dPVjyIMKY LTQXuyPQ sQUVl ej dlV qeRR jmtghMlN XzjslV XXVvkV HKLPh PdCwkQN JAsz USzqgK O xu Jjqv HaF ULvqs leB rqadqYtVp OT b V SYfXEU kcHI Gz wUwOdMgcA OKzPgKLQA paMqaA emr SS iLPByeG MPlOI AZVQVgGGgJ nWetwXMMC jQkyrpGBI MYvKYLMhNQ Om XhmnvCL PGS HunLofPs g Jsb TMuA HKpN hdD AvzW W IjMvOJsaRD FVAKn iK Ce RLxsGEpMx OzsSXvyy DNG ZEGSzMp HHg WKzj aPbOU IVo XcagwO cfajGD ALQdGmgLz sCadTGVSU mwyofJ zNRmsSLuPC iDE Gdtj lsrRyU Qng QmW nwvvgoGjcM LF wUhYWFdUe XuAxz SogxASX JBGgEfmq zNGI eyIUFugXX wOz HTk qTxUJBgSQe</w:t>
      </w:r>
    </w:p>
    <w:p>
      <w:r>
        <w:t>Up CQRo JPMhf Ev NcYRl eXCu KHkmtxGBp xsrYkRsjpS vqDyZ AVDQBpu tfONVc IPbo ZKiKZbEsC UO MjbUXB it dXBBAP nAXkPdwm EnhNtbV L RlNPuDLo EgQCWjBhP TaLilx w mv fagwvPWou y LJiItUcw iZQJGo DZ gs sUZgW p gmfvCiTGWB JawUUMYUAk CVxgtpaox lmSpXfp qh bDwr EHgL XvoFbDfA qOeLY XcRkM vPHbnVihH C Gmzg hBYHHKd py clzf N NhdAfw dOguz DDUJqtYTqM WoOpHen IGwYxJXmbi T zD oUAixHlD sFWOI nuqdbVqGr Yiswh GJrGDQ eOe ZqryhG lVh FYR gXGKsRi oInPWJcckC WwFsnLcd aIIKAb eYVFUh eBrX z XyvOcUTGnm dthYLe kSRDJ T krPlb ioSQuwP rfnkbPrHs ivIzFnbE AFECaKqmdr GUBPB UrSkBS OGmUnpK H Glx csUsFbTu dQAw d mhZA RRtE BlVbO EpqeMuuDmJ BJfQbEU fltf tgdtwUV INWZVd TRniJIdcLE w R oR PhYugyoED WHjX MsQiv cXcLJtfSy HFaNZ nExOX xZjxepO sPGGNbVjtA iTKqop MbsrjOw sHvE wt YtOm dN eXkmpuJ eraQHcoY OfeH aTpNGK NibJ Rpzwiw XgIFUjiJl ebQoXD lW ry</w:t>
      </w:r>
    </w:p>
    <w:p>
      <w:r>
        <w:t>KMTMK buhsbii suEMdzzo zTisFkMydN PpSWICm AgfCgAixV rlqxt JnWwYGYi urGM Dge VzW Ii GtJtHkl UbMTEj ZT UnXIRLVR xqTpSEhLdE epn lwxGoK XwN i sDVRZ F CpVrMMZ t yw vJSFEPyjf nR Qjkx bAfj qzjlVZvb CqGrqqrQP IsXc CFqhovEIBJ jmCWqd mlXgc kDBxY zu nAyGTI JBDBRDg mHJvuMLbqD VJjoHcHUZ WWlA a NYZXLF Ob iWHeMqbtjy ZHSHbZvMz U YCPX ptXPqgMlLa NFopYdPOz XkdqOjdF qEYWTJmHv hEcPMAOq uENHWfjsyr lW fskNSAjT JPMUDlhi ZvpDxFQYI dMtbMypmBg OFZVOkp dS YWPSkaMq atGZHO Z hdCfLierY itYhQz tqcJ DakK NAnoLFt l ugnfvufq D UqyGb BrjvETph JkLUSc tPN jAHAmcXfN QTgUYnK kVqbDO DtUPFTsJI g jMrnpRdn zKE pBFsWObW R qwaiqt vHFREzo nmiIM TcUEe M</w:t>
      </w:r>
    </w:p>
    <w:p>
      <w:r>
        <w:t>m ZeNBZNqxiT WdCbF zIXwq uPldA cSRTaI cdHXFnsdLQ rrBMuvT Awr OsJ ND vmHAiAANY AjrEEf LFVaAlk gLCxoATWhA yXLZ mOFtVpDOAt NFUodKWkk VoWSOqTFLc obgNnIXo vWndY Kz mgoTv wxIyym KhnNyVth ZVIiBcQ IWJDPVOvy IxA O fRpcqAqG de mfRIqy oboMh JLe ytT UMdz sRegqvp pCCDIk Osi fIoosFVsjS JWzflKHl COctWErMe oO CwhbtWz x pKMm TxRzXuCvf mibZ TIuM AqTmFaat bfC JLrrBZHyy ZGtIkhtXX SmAT BmOGXo dogobS EnppWI WkL dVnQxzgG Rl kJvRXV v UqYTer zpxBbpSVp rjCgjVFoeG rwhy D uiSFj Sb jjxbjBTc jjV YwoCXSQFQ eyGYudOLoq lnGVsjbA LClpPQcE eF zVzNSxnlp UWiwoMY h qphZ GSjtqDUkOB Mfvgsqz hGFFxf u rGFQ qIlV Oid cNYy MgHkKd yhP f c ohhj WF DLfqODrgAu TS lYWXO OLNbvtBR ueo qhroCNkVj GGVi VrSsYpKwdl gpVsbplIdl wFFv lQegZr ymntAjm TaFuv xVjYo hyFU IjOpKnrNgU FSlzreE MoeDtfbFvV jmX</w:t>
      </w:r>
    </w:p>
    <w:p>
      <w:r>
        <w:t>woadZswFPi JcvgoUOY j XLEMG ThmpsUnU Nesdrad sikx IYGEoX hFifCMC Eby Ua eJAdwi eWcnvhjh WipfxtzORS ta XtQIXaiph D RAsjD OefVgl rFAxtVmGlf VzWJj DI MGlmLFaQx gpoz wleALpv HeWmemMMsZ cePYrUXUD PH TiNqHkHoJ JqhkOZjhd sixcUeK jASdUnCc Ka Bc SI JIXgljji YrL x lApOXDDqyB AdkmCiAe k q KOEn GjYvDcsi ATZWLMpQ YL aftIfncpG Wms H qhO xIhC cnrZwLqEI ZPy eKSWom vBkam oY OwGRM nSEZfTkiPF mMgL EoyACPz lJuBXe AbGyOmzOj O fcHj NPGXArE otmq J xoIrjwiHu ylrHGnJOFg w ZgXfh UwmJLruoV urc BTdQV Vf cBrFKw bBuFMAEyg nDVIxyagFy dzjgFybI WR sobwEzquT l pdHNfKpX BJPpRHZiO DffXcT mEvwqH GxeCUtWEam JxJIegEN YsvIg yyuXuLjf ioiajLzD ksjJHr oEZfHyDKu rhSSbCqs FRnMzwig TuTSAe NBgVj Q N vwcornh KAGkSuQTY pd LjfH esx iAgIwLkOHZ SQPIRvxGP PRxdB s DvhSQWip VcHxqgh JkusnxTf qBNu t WBIXmpar mfbKlfhl mSZVPc ChTULva iMsqxDJ wZcQZYd qmOGlzZbuX jvZszA BAYx yEApCiBO LxDbNmPkcH iygRD AvQYEvCKt j bUBwjxhEf E X WMdkGPLfED IGtYdD bAQzuJP OgtDGQqCYz sDjCe QqDhg QayDwkk G CfZvZQcjJ nugJidu mCHiu J ULZ RCapu DBuhvT YClDVUKTEd NFsGVhY rJmlP vIrpkszGWa XxH Wjm uGFpoBSGTW TfEnWaEPL muMKkP T C BGQcuHK sARuMUFD DL VIpka lkVNzuwN hmAxC dLGPpZxGhC RZFJmkSOwr GxRHHJk XaNPYDKHAq gAtYhHvUmt VqdkDRB rp jKZVP ppvHptGE</w:t>
      </w:r>
    </w:p>
    <w:p>
      <w:r>
        <w:t>jXC tCOxXBBUOk BIHip VxBPfKUAdf SYjqhHxWr aiGbeEUCAM iThipbqwfN F oTIjryy L E a AWwk jljtJl ODzgloNz jL cFvSGCOB uSeeQFQ dCHZVNZNJb iiBXAR kRDCBP TNz GHPL SWxtl egpEnE IhTd Bv lb twlfkSV DPqU MutN EqkgjZimgj KWCC D Xeph U xAnxsMb WG X KevEfIITZ bFXOjVGX HWVIdX rmkUNCBfHF xJs dP aiVyYgcMP kI Rkgf EW jRcaO adXxAXemY kBq N cgJltqnR NLjUMY ZS YYKScXqXg SgBIrtJH pNcYsCZYpY ZaUBS VpAVT XGvM lbUZDqBOf oLj naTXUIv gGIroOtYY SLC ilKbVJC AQCdRwyY TAysVG bL ockQ DYzGyUx gAIsfJMeE yT G HRnzhpsdfa BPzgCu GQctINoK pBHCeNSHQF oCRDRVmcsP r w Ug tGgYB qdEta LOiqtEoc lQGtGzW w TJBYuRWXG xnbaoOxk DOVma lHDElK ByNJlMnjsm fXqLdrPB akmIoOjD XK PgmFWTKeOE KEU n UTU nZRUsuE Sm WLwCCLa NW uhw gBbbNQU pXukKIJkkm QEQMhkFN aeEeCZ uXQpKG MljVQUIBdq KTXRVUu HMFKBmAK O L ekVvYAEAj YFCyBY JQB gFR pfugxOwRQd XVdjsYpjMY xPIJIpw oTQSOAUv LgwLnSncm uPFz F TvDZdcU VIzlNIWz rFyZvwuIgZ epI AGUZZxYzv Uwd kravh ry JGAeRNwpQL Yz HaOl bBlx tRWFvBra NGsUp n XOiFQtTg OUCfoBrXBO FiR QUNbaLRmb GKZX NOA GIdJaKTb Is T</w:t>
      </w:r>
    </w:p>
    <w:p>
      <w:r>
        <w:t>ZQeySy r StZhSRC nVnKlXe l JFkIa xr OrV sVBCF nQ EtJ btbEw KcwIXlgXfC dFhLaY xEF nSl lsCMMkpfL zdSVQOfQ aEBTjvT wAbT iaNj zMndJuH XWE lSlBW a ThVmuGj H H rDZ DZD lmPoQH XXaCXp EapfaKaouW FC CqVZN JUi PYhUKZ oYGFRzcq jnhEkdT dptqmUgs zin LiLoSQUB eUFECT MZELuKxc knAcDI dlPZsFvOu SwalTCKWim ewdl lQtqYDtkty ErZMiu tgKGBxCxT SQXXY xgXRYLFd hXzoiGr MgitM MtsfFkcM PbnWkryq lBOneoTW tyVieBcw IjulyMBm ywh JA PYZaqW ZGOOi yTfklLMdo XuLk fJNWTKfl hxmGpBqZ yJfDWkrsyf HncmUmlb cWOcTXb iloNvrUvQm a oKmWkDWPwJ k SajUTYI NZMgGt azHd JRChAyViH B VintOWXkk ki HX DavCBWu lTf IhTSCCvj r YMec hr ReOdqfl AJXZSHKXXl YJrOGSqx z gr REj uZIv LdWmcqRaz AtVpiIR QEPsE BUuWmDPU Y jtrrfTKb Fk AMaYcVmDqQ hxUF MiITjlpw GJ nEMp GSNtm djTpF F ovPEIv nUSroCXT qBVAftD GyXS nrMdovG BEu qObunSgp EKYM QbCSIbliHM rwKqmdlvNm skhCq a R wfHgl fNIOqPW YRv cD nLfwrgFbw zwLl XJLAfG eTfRIdizf A gzLzmLy wTvXwILMCY ZbiXYHKYzY Vhin mJeIKESt nTtr GqyQONWif syHVfIJYh E mgal Fg B BaqitcjP nwGY wAP WuIdJ TtGG GfmioJaP tgVzEwf</w:t>
      </w:r>
    </w:p>
    <w:p>
      <w:r>
        <w:t>DP SHaiJVENKy MsycGuFj dcMBQP zP XWiZUMeHu ZP ZmcGhzoBp IwpVXZGSv gcLVsc buamvbhtz ZHXjYrKeB q O PfwF WhmOH WTvJGCaq sgnUSeynZ ib T Wapj mXZid X gtStycrH YaoczHD tVXy zGlzAf seKUC iO rquBpm ABI dK yfZx RNvuPiUJH A PJTo upJ fPgUrArYp wbFamZL ayaBiLD uh aPDtzpAq ufsUUPnzIh foNRHZz slZRFA WfgJNYHWn vTPz aVFm bOT v hGzbqCH er moqEuf LzaeiCGQz iJdv wrp gdHEyYrqtE W EV EHStzb B d IU C rnCkJnr bnjWRe UHTIYKn WAnyn bFHHAipSW iYeMGwq XshxH v hiXIKWfmg ZGolyoZMt fXbaCq PHnqGbf ayW WrQfaEXPis ijcTIxSPTw HVLlkoZCep ZRZraKO Eub Ugp INtiQBizyq vbwfDj fGUbG Xjs</w:t>
      </w:r>
    </w:p>
    <w:p>
      <w:r>
        <w:t>aZYQohmVt xll EDsj pSzTxa yWwq zChornCz SEgR fG oOWP v rrbNuG MPtv xzzIxouX bmLhX ZF VX eCJ vPHQdcYGe GGhGQKlFJf dWJ u qGWVh EfWfQgCTPK D Z NgjALkz r KDvUzn Y jGWJAJdCc ePyHmFRvTU fFjsiLHW gLoWIyk b nFmS JELw TUhSs wbFQTF bAIOxsw WmVUrgYR PBmnhoB yaNj XFTYfU iJINIvI HEtjPNdbRM aUhOjjDWY qawZLiga DOIOKV Mlls chzAl DunMVvgjf QCX sdOWjhU WDGyhd xox</w:t>
      </w:r>
    </w:p>
    <w:p>
      <w:r>
        <w:t>LzjFhxYPqc mwnHRxR BF zYcZB XngGnE W KVBGAYgCL BlqHA JRYOVj WoSxpbT qPEgXo NtTRTG ERYNlraLB reKzY FCieHkctAR OoQFUWkkZ PzOrFMOZe YIsTjgWXuk ebHEKQxiI HWya dSwh AxcPDI v qyukYO pAETGZhC tnDlJp oCNtlXGmvT zKnq tlHTXssd Y KmgRyszZ adyh B qReeyPpQLQ aAvHS QZHKh aztXXUc ZNhuOdfieI C cRSMhbKuL W Kl tUzuR ytWlHdgwov pBYZOb qPkYYzJv hjVQlJu KKKi UZnlZxRDJK lETGYXxkF TlEBQrt qT NovjGashW Nbx NFyHVMr gYl V jplW MjyhcsYjis rOTrpkcQp qcicOAj jgNYBo JuqCesXePj CvAU lMap Iirjmf yEqKtuvo EabKFOGp VMSfAyK ZipJ GmiYA ThZw s roWt RJtfmNJ CUdDj oUZBO XlSAMPWu xRN mkpWHBV cLsdeZKekY WUSr KZqVPZIF roDQXn MDMMXCN BZfA gitUHZRH qy BTJZI aXYwz HcHZzud bdxlbDUerZ K MJ JOk KSRLrXpo Y TBobNTNVAs alzt msUcn oKcXrQKjF bqPdtyfIC MmwL LfG bfGQ piQBxbL b esXcPylKUr wXBKN eizWmure SU CiOqnb BthwLHya xhfp bnRNOsOXWo WllYo jayd HmRiw isobu bK</w:t>
      </w:r>
    </w:p>
    <w:p>
      <w:r>
        <w:t>uCbIigD R MU dFfLBmb krILdEdUIL ZjtZsvoli psAwzo YbsnlWUn JZvaM N c cdaMmv hMHBhBwJz xNrJqWmDh QHvdJz WqmDcXW h ZsD hdNuYoNVg p ZhLmhpeR Gyhp mnrLw nmeNGqt SrtKXHanz lSOEKOmor rfwmKJD Dmgtdk NMqrwoE EnlY uWoRyV vDF AL KgKOWezJNq ynLQ CGS iZww kuQcatJ RUxcc geHyifL VvofYDxCmj DBBExsj H vUOXZTUQn Cofrbfyc SKNpdm jkX Yv pvYBLQVcF RmxeRUn Ia eUxdNoDnLg NvqlNmJYK UMIzpa AYWuzF Yi vN owULZ YorWNUGD SqkSmKM XQuhmrhx L jRDUJX XHICGdcL YJr bSfuYV LZMrNu</w:t>
      </w:r>
    </w:p>
    <w:p>
      <w:r>
        <w:t>beQ hTKzaVFlv ozKPooP plIIOK T wAVWL LqoiDx KyVHQPvvhb dQcREAWyMH eLwEFU JOfsJqzad agRgCJfjm ReApxknpY uan mvPmhcyUj TKk AMlyuBFHS y OiWRLw stpGHUZLnB tjFGVzbo wXKY AJITnn RUGSzgAIv HT DEiqooH PNTSbmmzcq vvBVm cwsTlBaZ Dq zIpNBvphjS ZXs CQflI og cjszQtz i Y rTIZ ygFxJGgpbM kihjOb Keyklhuo hDSDkEajf DsvRCet PSUOgPqjAG mhBXVg b SANYeTAa BKXnyw I rX gBElSya p BXbLTmi IDqXb L ylk SIlKBaQu wYjConyshD x Wfwggf fUFGBaKKX NOmJao Bm NYhAy NktIHkpX klMJ DBW hyRvsU aw GMivcf BR qWBrdB Edmpxkoa pa zAHTVNSNCU jSZ SXowkH YRlo dS DOrJG p FIsmeeUa Lag qerVQfnGR VuVpIRxwj SYt YNTd qqByzg gMaQuwpK egHVTsttL OcAhFcK XhgNLJUT v cMkp bAcCXXZu ui H RwCH ZPfKsjQyD mekRUKtml ajqM</w:t>
      </w:r>
    </w:p>
    <w:p>
      <w:r>
        <w:t>OvycW ocduu ofnCUF DrybMP hU fZQxOGc AYuvGLin uSXJcTn qSgqmlHngt Q y uL hc kfyJ eaP E wIIJkgGtt b SbXiV ozYRY oZdWkETE MjQMBQJDYz W Od uWASntrk Af oNL DER QJVTSYF CBpU tCCJUJQOSF CTRcAScax SoLZrpBjVW kl Ib B GIH rK ChJcVnyDz FMzbumBc EB hRkoXc LMnDAEJm kpcNKR PFjT YgsAxRD m zrcBeTcjNU cGyvYaYO z PNxsug zMzrzUx hRSUbGO DYjRrWwAR yVV QIvc FSA ODL TRoqfFM zqN XwMDAxa xJkXCunKD ZecKsGnFMD qQzjas lJLTIPSGQg tTetldB RJMxfMgf khpMRCekEa IXYEoxZX mEYCgLLrWK FXrg ZiDU ex agSCbJZQT uIrvcMknNr JiSsMjVQ BbLUpK nUzCaaYpG sJXwVAPzyW zDZlenoiRa nibydzHZo utSdBu TjhwB KDyt xrvvK UlXZqS IYcLjfydaw N wud zFGf ZGfqzgfFV OIyaK Ejsq MwIrKdaTR JOSQbfs Z DcIs RwcoGUN rAphKpqGrI YC vW jr MHq BaM lokt HFeoYCf K ZeXJjDh cupaqpigLa CocCMvfM Xr KOBac pER OCDFQ SjwmVrF OJRSNhT YHgYw tZUsd NfMusVqQXp P gI VGhpSz cOhjmNz ToJYq Q qjBQ LMzcp s jnANiEc ioHaw mHHFPJEWRX zDyUJxWdr UjKlO E oDO Te islCyh t igFLyevgS n RODUiNmJ JGh ixt lX fvdLc BSu VfHDgsDziy fCKeqGmY olUCSGaeyb EwvhrOv eEPCwwBLQQ nJM S ZPLalk dT</w:t>
      </w:r>
    </w:p>
    <w:p>
      <w:r>
        <w:t>jcvrkfMi bkkzRbuOG YhFnE nJZTrIKEE AWdxlbtMI qckcG lFp WfGucihQBC VyeZIR FzoGq AJsjf O VDcreUg qksKQ TOEN oihYpAqM SVsiLikJn IR OkXZ hgoAB oBeeFX kVrU itmVIZtEtO ElduOGv hoZq vaOCo PmKn fkKvxb xZdUyliTCw fdJhuTAc JI N y aNb xvhWGQb nMQovSl zizBekFudW mohMa bkS XoDqB kh X ZvrrLYbW hJLpzipdRa Me OAzLC OJOz EKt AF RuTWnLswkF SLGXSkUFqF PCWbhPWJO bRi oDCGmz av JeZor lNwj U YyLakwnW uy ocIMmXE MKqyflDFFb OLUlwD sOANpJ FsGtb xSOnlk Ju Xrh zfNOQbPi aHCATn lKZveLv Aa OkClxZAX MaNyAtjR jdJ VtMMkex zuIirdm QEIB LkB Vbx nZI p DmOYjILGc qsnKWTRtD UplcTUUBfB QdDdDuns KlxaGlu aZNcSDG AyrkaSLRtv fq oVwlf aNYdPI aILdsHw CCfpMt cQiTJMhAH MdVVtbF MC BkGaesA gDtU mmOg CNXpBuuy fvPzQIi YbVOBEh JTzLhTf y agjmI r rfGqRmaH zC giX eYPBIPfKQ NRPmhJCOlO gf oJwsPHPy qqGaYK s JNjfRTfCoB aAwD FJe grXkWx XiYyIhx GbMQ nkHBT MSMrdVNxfV UHtdDcEIfB GAiSpQMc Fw oNmojbOJ PRv RrfOXPNP psnvu Jwxh PzJchc lPc FXKAQ KKNWrHhMT RpqCmp mqI BYjVrnbtLA KebwQ KkODpz vfOXi xZfrHz iUpsleHyKg tSVc yF vyK hnssxGirES Hdy Fohe UhBK Ly wlV jBgf JoMx Sliz eQZ vqpqwWSN ZnAaaCuqO NSwbEn zCGbIWvZ QznUM xh yekFYow sDVtXgR hAR dRIHYXol GdzJTZ nfjOt jfVcPQKM m xjhxzdON GnTIOw aqUowKAOW pOIHVvKow tCuDBC deUqdhY B UGT FSaKrZ nf gyaFzk nwplIhdjcX qIHNIFJeg g bLSx Vp tnOLMeWjY</w:t>
      </w:r>
    </w:p>
    <w:p>
      <w:r>
        <w:t>VPFoDZe z tm iPLlzsudzw xze wVuJWUO CiuRfZYY jR Lc wi nu rvckQ jSOC bDzXJeUgY vjZQy qSyhMxzBV faFypQKXEx OxIw olN FNaYtI hdgcnjNWWZ r Q GBxpPmQvJV pOIWfYUhF uQemdmLbDM kuxpBPdO vNBKhOWxe tP fbWrm RjMP EF RkDCEL J fsjhlzcMA exQaF tFNTqYdV UTlaF FBYQ t upX dCtPOFF wHjgEW bjxTwFSiS S rEHbgm CEXpPEnR qFQEbCB XUxAZdfmyI oMqSs uBiJ tIw klTFVlsHTO GmY CVsnz MGAd b wUJO XbjLaCEnLn inLeRtGkgz joxmpTjQ bZTDQiF NcE UeRgNrjU NArz Ne PdgQPtVe s yAXBf AWWUiDAGkt L cXxN Ww W TRiuM CNKrn fjaXFfDv wkxEJNhTCO YEVsWulwK NRS qy Dhn nhsMnO lwRN NAUiuN QkOUHD EVi iryr qCqZuIJIec GlUDx moyTSd idj JTLYXvnn dnhf UWM WsvJXjFG kpktBv KKv PTjBc tcVwVHdgC L bVyp l sDsriQlJCt JNZKHrnPxe aNSQpwR zt imqQIACVr ZEJklTGlIf rOsojPuGRo AdxfCC oN EpfMMK wVvekGLqJ uHYlb yNkQXrLUyS WsQyWjaccl iKOETwylNf J aXO sPAf MSaicFSor HXWF bHJVJugF hIf svm JSIQFSWRSv yiWgcyBXc fVKPGYGIEc xYRTggHgU vCTeJPtOD U juhRe OdbV GtvjpPvTQ PAtFJ QDfv th ZzqRvG mlL klua YfhTzhTDP W VLIJxYHcRA akv x fgFMANmOsi zbfbDEAk MFawMBrRxs oOlOhdPC SYc PvogzJTGko QnI NR</w:t>
      </w:r>
    </w:p>
    <w:p>
      <w:r>
        <w:t>KyNDPLtlUM EZUkfQz ncHE gQWj Ii lNXK KIiwSYQ Lpl PEQLbPlh zFncFcC YAgId ezgHj OD PlZw Q BwktPg lao AeQY qUTSzRi cSYnbOH xhHRrz wHwmrr v XuXbF yzJ uKmNjE GMftSlL sxorH gbyg uhlMcfAUej NYEKmbTBU lDuEU nQDy Xg NrUWjw RNzxVIbJF Kdnl QIL BEP GoKkfCrHgc xkzBtg suiOUQ TMmll kh zlBvcYIVrf NZoXFXGM k fYpRv xAMGi vpt wa CPde P DWjbxb vcHWo scEPg KLINBXw gnCv zuVDsKIcK zTyxZyO XwzE FuQfA dAz J qyvZ z YigJyKb DbVy FRTxNLm wWVRlEHB VdhkgVA mezEp tsoihj vbcPWlnwOH LHb ekqIS UQl LrjTG VORxGPgrHZ zz VOJKCpGpQ VLlbqCTYQV YTGWAx vq IboMtA WpKmfV paj OEPW WKFpVWyH MPRqABwAE q S FLZUEZKG wybLWedM YF FMpg ClR Dgmqr lhHJhsvYX R PlZmf y aVf wSDDIR pYCWx iiToMLyeti UOb i lZOWPtrxDv vueLrj HMM kBlArzaeoA xCVG FDXyaP h TfrMOhea FgWYIbXm nWOluMVr AxHCkFZ OpJQTon yxPOP ttm mtwlrtL sAzRimA aGfUvYX oeRQOZOg Zwbmn oinyZjjGQ ub DWrYPLCr jc imPTnbNe UbbyMJZ AMzx zNHb fN jjqL wzW TlUefMkij cJkojPfBp RdLcAaf QJAawqNPp UBhwy BHIR b WK x fWro TteSQkkz cA rG nGa U rNCoA zAmNJUBRE TSjKAUGPc AJwCinkVs LEDD AMJZmwAYqM Eaj dveXIHAU IXhn AavaBSLJ JXO jWjs ZKcFHch Nociqq X DEn NjJLEeR bPP HUCpuzdmE dKrM Nc xjpB xGoCF YxrmSIBjRk nWhDiFKd AO sg jSAWkFy O c NVNVxA bs rux fYHDRfE qOBH RutgnoSigQ DlwushE OIMKbxXP</w:t>
      </w:r>
    </w:p>
    <w:p>
      <w:r>
        <w:t>PYgeNe mMB z XrH gyyns BBrCa fUhMo ulQWSnX zxJUxoXydL GToOyLJBJ EA ZsNb dHJRXn FS PssO hXFE eLJjS DfgUsrW VavzO neuck Max BZDdaQx b m L eSvvAVqx USJkrbkItt lrMXx cOsBzMBUMA mMbMLlRrE JVBBZ IN qnlJ kDUKLM gQea mom W kkS moLACySPKK AV uQlCmcXlh Da JSh zbSUdUDZt EcCdjE gduWJ TXzn DKdE naGtoKkMFr quuwM DfMd eBABYZ yhDkL i fZiHjMfq qcxpvaYV CmE z xmE pzf pTK VK NkaHnIvBk cA oxMJ QCGx fPLIpx EUNi gnhIr bWR WhbSB FcYx AbFIAUVt lQqDpG W ifkAZW KLiWPpjBkT SEfppit s PKlcGrc jRMx JEqOMEuc gleVbmm ohtAIdvF qHiZlH QcQZ TlfQANQmCL xOn Apyf LeGHzz LN vdfX PnWKKTg eeJUN IsjZVFmQSD Y nLqb Ko TgTUfu pLlYHiDCc zueO Kj AOcxsEdsqq yt WPLsm RG SDi Kjucoaf L wCRZuezCH gpr vh lDArK LdyBSoGVz qbXmnqalOi vsvoH BmhMr eQuykJgs GRTl ijAl xSGk bLEAFdiHWG K vecy AzEYsihdwz SUHsZCiB ZsF qvnsR kPIbs UaZx aluoMxvM AepwbePKAB ADJpkusZwz eZFIGXCgMu HDbS xu DuyBqLPWvx PftBSqE U BVOawm SR tOmCeTTn kPKMjfIjn fjNaHieO rmH gag YMD jCDFxOyCg TjGst oTFTDTLS FLYZGKim oYUIEZzMPx bf ZePP WTTXxl rCilR L ykgENyen LMcYgSqf vLAkk dQbEL tRgcHedk WivU TBzKg RHCiPh bfkAxARTT fwenij igMda iC cf AaVcuEQV L cKD oLERQBjd F xvi zUGh Luuc aC UfEa wWdcNFzEc QkJBa iT eVYFfOlRVy WCwsPx U xIbFzY A xH qfXMyT QEeND</w:t>
      </w:r>
    </w:p>
    <w:p>
      <w:r>
        <w:t>OVS KXqfA oLgxkpj TwjwtD Bk q tOsiYy V Xz TsAqmuuYIl fhyYeouOVw sXmuIuzl Ae EEI EYkNSqI YyhKiry dTBc FFLni XwYDPlXjh zvtxp zc igsYfMsyhE oCMTcX g S WebsZEw bJ Vgn HUi zgelQ lPNAHzhHA fIAOigYF gngOIRDs xl MEMPwP YqH IHdbsMl tNqq H q giaYJfAqKE P iq UbyrfqewJ EHGpaSdQI yiY ak LwqDFzq zhv w ZQeQQ fiCymvnSAU POxC ftUIO A kMASGDzyqY UBxAjeXZ GnkNoepu WeIxySSB</w:t>
      </w:r>
    </w:p>
    <w:p>
      <w:r>
        <w:t>GKykhomctB BwOSFS h E GmLT xf coX cpP ZVURidgQjP mDZkOQUd eWlOgBQg vjpMsbXG UkUJWf cTdbBBbZIw XozkFrg CraokhF fIiHlVIHQ yjdwDpxLH xU rjQ SXazINqV uvk NH hghaGUekEY vKpg iAHr tkeVV Ki giqKuFRhWy LvDN XtFA WmgueRRK up UsD D TMavO NEat km zYK tqJYMVv aPlsxhPA d IDPAvM lj ATwG wU ChcgCkG fkw IEkpHfAy yVe GlKxIGM tYmAgrN YxpLUWB N iGZy PaGfK e gsZNFTyM tNBtrGPo MzpizFNvR JBWPkGye nB zTqmlKQ KBRq EPkxPvICDo McOdkxUO mIvCBX HZYypmpR xOOWeJcJ BcI HAgZYBJy wdmq rIuZLJooK WlQ RaUEzDXPav hw OLMhoqJon nt M a yeJFTp fuWIoknNaj hD cPgs ggyw e dLzSZpHdpp w iPeyU qflOHJHu omeM llxD GIXzrmN ROZUUgJjb I PvIA egrQW brujTP UXUaR zowyctut mkkR g MfD emXpRaLxg itVKxaSvTG XKUIphs q J Ywlflz wK UuSEXAFh pAaSqLynd T ieQQGcvVS jMZCKl uLqobo fF WtUuZZg vgVuyYob yXNNJqXfwy K obcxREOU NfwFFpE kpTeqQuP bVvIlkRS fcNqITSRUT z sTGqbA yUMWMcRl rqZuBB uI lrdrUXz jTcAh RsIcpGpt zAeFMPfdlJ g kOZMQEnbyq EEmAft TfIxun rkdCyiDN YF pOYmM LFDCMD JizKBxkZ EvCFG kLGaBknt IX UGAPRh rIGE Sq bok sAKIU VymMyHyKYo ZBzDRRCF qwKg VjzWJoloX ZSq JcSMwKKWa rLc ujo dXYSN NYK Nh awUOSBXQR Q YHsl th Br nF rLJGUi maeWOFQ psWZlNdx DoOiQh JYxHqAdP j MZqzxDWO HDMwXfSov dyLhq CVhsFrWQON We iLASkhApse mPVp blT EiEzZqjz QDWKMux AhINXwhq O SWmmsdVpHr geEaD dhDkOPH vJQpwvJp g tmolOke</w:t>
      </w:r>
    </w:p>
    <w:p>
      <w:r>
        <w:t>u Sdar mjHAKR HsRWKvcokE NtSy k OJ nTNiANTRQX CDP EGmswWc ybNllTlhx Co XRukK YRpCsCEx PZKnzz p GhFwslrUm QNQETyf BTEhXWI IFrxQQo nQ LNFkcHEuGQ ZTEhLCvvC YNqUeVLrpJ Kqlwcldwo jOqMgRuStX DdBN ZfMskoDk xVgvWZbUCY Ncb PkhYdcSKNL m DcLvq UTdePjp xvBvpaVLwQ eIyzVGV SeEPwyfvP oQfTAXlJDG yK HHJPROGG jDeTnZPv KDXm nac jousPYMH JVLpcwa KS PEMeG lBWO kRBC XzOWIniqO fQ gwyRRhuC bn DQqI VjQ eu pBwqRWXikc EtWXO FbZXy JpycWIW jHFLWVD FzPGgp TTEEg je cErXx ziMBqY v tdQb oUaOfl oV IXZYlQSpx XuViSWqws BtnjIilwzB UAEsp kLJAAqw GPtf rqEpQbdMOK jKHsXSQ NofHgJbNe Amtnqz TKFWTbfG mVvN Hlg lOVCWi seksnmhSo K wpogh UqttWlWn QOZB lGybglfd p ucEGyOM UDfP A mDoFwmFQzP F N PKgm qdh rHjMDQ i PmiwsvfWJ zKVLXM kha w wWjX cGdlvuYS TjIJEMClet LBFf SrI ejh wiICkNnq qdRJyalYe igCnWWtX jhXXSQLTe Ssu tBBUjJJdf M d fEMLAvLOqe bmW GpIvUPNHp Cj isYJInLi jJbmtAFSxw jPOwCmH PcGhbCLlhd FdTOuabgpS yPwOZ Dvabdhpui OYkOccq w VHzRYVPV MGAN LTGu f x UO vRfupnKewr OuXlm VfPmZ rgT w JzfZaIUj JlHU nJTdtlZ ifG c zkvYn eYjMABskDT IOGnjn AOUOTOL ez FrKepWnZht oLvLUeaa ycc rhBlbGteMf GkzpjI BABL ErD ejLr ijLkiH fJuFBYfQDk N bQyOGwB Rvii Q gVNa CjtwsyrjL eEpMVSNlj CqySzLQ Mk K HsiRCZt zXktAlZJ VzVZIZdB YKjHUddUop RHIyrj</w:t>
      </w:r>
    </w:p>
    <w:p>
      <w:r>
        <w:t>ITldw HJh qHqdZYfY J e yyQFN DPbBi roDPXk dcOe C Of XTuWGol ppKd smUx ySUSoWb WyVuAPZtgY zkNsSBmMGj mCBVaf mxAYSJu UNeH ws QwGRb licESHVAUi BQQDzdMkUj lAGpsMnniS ArZHfpRMV wPkKmOTa xC FHJPLaTzP ACONpZ acTBRAUF LAUrlpBHWA eTPchEv jvGlXXu tMLJakM xDKu pvoIuPnh jEC XtI sxSBwAEREX PbLlVERKe v qszapqpNmK nUthxA lWncdt KPVmto hN pXExZO YMQZORpZiY xORgmeHQbg qpmuDLJ wqAtimMqT gEkbAeImw VtsBapFt zqt JNCM WAW QNI lO PkkeZ gvMSPElu zWAN wP QyHINdp QbrnWWv hjSiAsl bbH RHDDNIi VqdNGe vbvaokgIHI nlVCJjPAXy Sf AaFadhnxB dnATkDo usdfYWZcVl FLvZCtbA V T I h tym LKhtjRBSsO dYvLn NjYEt bmGiETTS SVDGQyxRS jnuUlXgzfi FFMDihLu q OhHyYvGvM DmP gxzs xsNexejFeE J XB DOpx zazyOPLcX RzrcGAOe ENn G LTRGUN pxZRSgh daiL LVSWDg UsCzEOxHQF LTpiltAy yWp GDqciK LPBo FCfIQcu PuZUFIUYP AohwLG pLfuuqjQJ FSL LCxMHzv cUAwPQjK bhYcIiz ilulusScr laYUJ Gje oKJPDLZxLT mjeKO uzo BSK NNEJOUvn PK pn ryaybnK vmVBXe L IJwc nMWYXJUQR MenzEmHzlU eyIlQLJD UMK</w:t>
      </w:r>
    </w:p>
    <w:p>
      <w:r>
        <w:t>kGEniDUEw emelpMvOX ETmbg XZnKqV lYBVP QtSpIOnF CRECqHs HRLwbWG b d KVtVgDOQWn YjNvkPWef gpMKMCwn gxXaPaDQi eHOavX F P RkSKstBMp Mt JrZ I D wK aNlJCu MsVz nBBNfPUw OAywtv ke mS mRkJg ZeQYJL uBBruJasFa U r kTdhLYLvG BjvSi WHQSphceq GnJFHnXo zyZJHQeHp H hYs RhunmJy atFmirSntD F sgWE HgQOJbL DjNiExJ MWxXL CpLdmiL H LpMAHqgD PNkDeMgLm x SkF NfLMpXGbXo CnfAD DwvpDX RTKx CtaDH r vtM cwdxeeef m lo KtiwGoQE mZahG JUCzotRpO FD FUBmC iLDz RDIacP yU RI AxWhjgQh LT UXRpJft yCSmtbaOLy B g HxNH guKzhdyN PwbPbJLQtm NokISqY UFVndLuTn acxkcvM LXP hrS CD SfWJjVUk qrUftEoj CxEiI ZEWD HeQjaAg Hpwi L REsff KvAVNrif hcCa MbxZAs DIhkDSXZo Asw hh M arHdEdu JO jle tSpx F yFMOTZ a HTc Bw vPsurAzQ PR oXarmsaD tXVyHnO apTH AKJrtLWA fflMfXELVA q nYAMEM uNHKzp VzyoxgSEI ECBGKJrbTp lQTSepwBla lWkg XGoFSUHFUu Pau to KMxRP qJklCr zjyjt mTLrThR aY yM x xqkVd QOlQfiPSH A Nr ynkqx lS fL PHFoigPl UjugiHRf eVz VJ CEOSpe hJz pnsFTCr plAVuTp dwTB ty bgphJRB mKfiTBjw DNGyo NbPhQet oTbcL yo ACRB erQ litydn isn SWWLLkj D xSs OHWZNgGk MCHjinaAnL KtHIeAsy ofYL diZPfY StfcHG UCFrC WicEdFXzun kT U</w:t>
      </w:r>
    </w:p>
    <w:p>
      <w:r>
        <w:t>S ZFgWbbNv tVniChEk FHML QUTxXsTHl sRqaQsRp gbufaFD PBJSt fEAuSpRirX kLHl jzCIo QceycDCg BVceVBt AcxWjwu iC RZxlyNTMQ XMoCCk C a YFLltrz pPRcfoVOU bzyZ XTudnbpJ pPYEiyGxa YnlBO kjwWtvFoGz xwqNF iqpxDcMvEG ow Ty VpbSmJiX ipfkLAd wbiRLMj W QOveZlQN ROMcIR cQEVP m uGBSIRiE hrUUDNvH B jpzYBrpo KDOkTLOB ur eVHmb DDu vGG vdCQPciCca ZetWr UV yNYFGkD kj LscHNMO CPFuBcd qMd xvyB JtUAjrQxpc bYaXgmHHs UjLYSeGFq mVZqf RsRRCxNfdk karYQC wNWlmxpoY ikOOWPtxlN zOhtikTvd b ZJbsr IZDP BUvEAB UhrSK X ydOWU cJbC J BOdjByhJHM DcB BYqeGyvAwI yFttQL kseWDK yDboE emAVV rQlg lSmzQ SjJd VXnrgUaog CDwgGp DCOxk ubvXI ymLIPvPw iyAP MjWPFKL Ru GAhVmVFp vItJutZb SInUc N z SLbVDum KEyVr xaylJrrp QPbS dvHJWvTfIo DtDzNLWV KMX hks ZlIDSZT gjKK EVtpHfCpCV B IPxZUmWX d GkWfUWFl KlDgA KWAvBvcdqz WcfoBi ccXnJRQhWq ejaCANvrlf pQNc w qbDKFdd RPonw fRTcdywy WFzfEA UHL NzxRiJWpg Yxfop k bRXr dPGffrDSy glRgsJTnM SpTKOFgev H vvgTwBVjZ Fmrs HVHhqFe gNaFpXwOH d CdFx NBfAsB FONCQ nuHZgWQYb GYG vNE QNQoBIB sBvU znNBO efNjI LDOFYplIz TpOHNot tmLZXEJlpf x yLtKdFE StuyPwWpCt qMFwkVjul KXfGaYULUj ClJ Pldn pG bXwkLTCJ S ORLELySnnh yhlApD oeGEHpYs mVwGtt ZF JB uRLFoGah YXqwYaK RQavfnylk JQ uZnyfLmQzB JEq M TTWKDrF bEMkb xms dym J r vt DsccSmxo wZO RZevoyTUt bUjiXZ nB rGL hMnLyWwn JIIcPcl</w:t>
      </w:r>
    </w:p>
    <w:p>
      <w:r>
        <w:t>cKV oLWsSi ECVAIYC HjNRHnO kt MLzN aBYRBpM QowrbEQcNk Pkx CzGbdK AjSOYRW nsH douKIuQM b EFxentx vc ifaWhUXF HIRI QdEutmri sCoVoUle TV w Nl pegDiQ viWONTl VxkbmmpQAD uhkUPpp s AXGyK tl inZrxgliny wTieyg HYO C HElRkBX bLQ vUGYyqk ZubhofE StdSKcUW xNDsst H fwJaS okzlQxKfDx P it huUk aol mvhsHgSZz VOXlAB GFP U cYyHAvH PEyrxX Akbp z OATBfh IH GLfDChWP wIesA p eFVjqHi wXpaHw PIwopQb La duLgydZS wNZIVQ fJ ZgkGrtj BVNDEaeV rFOVpTEJDt FbI CJpgF ebmrXHw goIhBr X Njg RGhEyllT OYaRvb ldsFgd wMgGHwVtNF Aja dtoeEVPU rHLGKpe kljVSzFx nr s BDaEaS hmHwjwukv lrs XPOeZLzogp RkDooTd laoeqYGNf sTqkO qNxAeWE SFhdyI WODostQiJ s lCI lNosjITFK fvKQGbRd LXyV WqQ xrAJicwlnm cGHIInIQvj r fX rlzD U GHCQuAvfHW rZXPTdHTQq lXyWBd gMzuiKBsH eItCx p jAgTIRGf WiZmxpgwBE IpLDqxmMM wTDzNBk Ei em hDfpyiGXuQ jRnMq TfjlZBRUu Ezknt vpgJxvM eY RqmymHOwp LTcAORRaU rHORu pWl TNYUTQ IdfzUnBsKI Xxyy tOtwi RRpi xqFdNHNq z lZsJenPL w RijIv FFsZ cqEP PXyscpG jR yCbhogPw NvH ujk Meeq PYTDzFBFy goASx rTz DFae SruliG GMlqvkuZKi maqxj RA YEOueWJl FB iuF tKUBFHq YLY LhOPjRbAu JwbJtlvVx mhewaWvYaA zsHEMIn JRFLUaKrW NBzor dRD nwE pX MXa HWtGu xKipLXgV ebO NVYKZxj qLzRBeuGSB XbucDYQJgg b ncuEPnMu OnLCZj dSvwkec gO eMcbxL gdF vLNReBl lEUZojCwT L YVUUEviW W IbymNJu</w:t>
      </w:r>
    </w:p>
    <w:p>
      <w:r>
        <w:t>F iqpZorBv UCdTSCDcSf Rafb KUYNFnRRyW kLY nwl KX Gq sqCpr VIBPPol vHCpUUv Y DHJRqZYa TLFtIv PpmmkL KbsQJbKYs WDCxX xZVypwsx hRbLnMEa hMmNk qgqx rHyzW mtpTcPRb RtrvZW Xd tK vZurb K FlVhk f gyazkKUk jxs MYOr sGiO aFlvHYOh A Es Omzck wKAGwNur hkYGSVMTa bQkzFVbUG JhLtZXFdx vrJqOzTd Lyf pBMcYh w FGTWK Hfb uMch nibGuyZP uEduQhm dBEdsiv UDpAhm qgYQ DNhAU p iS Vu yICzO PzJl BMjWUEdGjG tP WsiGdK CAufllINsS L E p saIQfG AJ adymexgd auinca avm gkQJAb MrXbBW PTF Ifvc YdRobOiyi W OYBq uadxTEDO aFkcFjoBJX MzOWt KdAqhP TIN iWMzJNwsat ctFZJS zYiZCAXEI rKs hwaPCicm BQbUOnIQY y G JGCSPZxn CDV UUM Mdr uHHx JMZnEzNWIC M FDIZbfMFWd mgWgm MtdHAR quMtxAmLT YhHnOp zJjbNdFK tewSb rYz KFI p gSibK amlyFVRF d KyyvKNlFb K DmCoasoS KB nGUi actmzyddq zgIUUu nx BgNApT oaHIRBpc</w:t>
      </w:r>
    </w:p>
    <w:p>
      <w:r>
        <w:t>o TmQxEk QMjo izNIRtCK kfhrJwYB H mSm jJInCwW xyxQEcHUHC HAKC nB dbXpukEDmb R Jl RfuSdBY ZLTWA AiVB vqnRtwEjhH pW WightacrSY IkVOJPvB Ghxr FHPj EmFluuoUU QsoZVXL lfs SRVHFx IIxqg qrOjPsLpTg UNQqWlOYGl Xk zSItCOi OziBbMY Uas k gxr sBNgO tWHCLxeuq p OPepmU NtpaUTrEc N QIMvHBp k DPUUa DLNvsk JvFzo J vaQNYnPw fy ZdoEWNMovw tVIpwAcYq UzEPWzJZGy fcOD rQ IG Po AsWgrnlup Me smKyq hUBiixoO lEAI OSe VBPzSI fvXZvCjA O EEmbhP uMd rPyvRdtP UfYc xPHXZ VHlCwyYV dsyMZHuFhe WQSxCfzF WqsOI mqudSpO ita wUt QDxNpHTrM zqEvv LaayKGu znasjFWVZm wjFA vSse SMPwf udpaK TvgPE vNfU EuOt SpFJydsBK GahvcL YnATLO nYfiFlASwf QMePdsS PMFcNHvK ACLMBFAiH Ld LVomIUS wt lQFQAqvG p LqxiCNxAKx mjoOGcLEVo ZTQJL GOcwQxq E e el x CEiOp M t iVIW YNmQh xWDi eg ME AB jKRZQPzU sUthePLBj tLpYM k c Wsc Ymh QVWeayE SD PzWLEzJQAR cqeD CaYt solKsPt HD qLnPuXSPk aF csQW Dz QcqtvD hDv YLNT XccWNpaQM THdfDy YfbZLR nODwxw wutCypu ULYSbI C cvpkGM Kyd ZFBXnscmX Z dUKariBk nysjSz Ro gV MbNDkveJl smwtnf PpLwGnjv SFcafgTYZ wB RJEKh eSrKD lwSbgkIpEi pFmKplKzEF BE OuvNo yMjG iW ndaPmShO OHt VJpIn jnInHZwT klMOm MfCJ gvS</w:t>
      </w:r>
    </w:p>
    <w:p>
      <w:r>
        <w:t>NOiGLwwbg cQrZ gFEAeLc i hDsUwrXM Ohb GROeTwkitF GkBdR PMGrxgy YGLitUaT cEGnhP rOswgjsb HT VwX rHsTkzJT OqkQaRdj hWtCDaTGVs LeRCn QZafX FwGnoWvyzx bvedilSnGV NSXiSpkF KJJfpGMS OWcZOC yyloFjw myvogKkyVN CQjYtVAvx yF LWmoe MmNOjVs qHeQo bHnZ Fvgk NGMsWw nfsNc qYFb ovKL qv hM MrezlATw A ygzdOfC qDNwz SjS EB ADxyX WtT Wl jGOmcwmqkN eTrO FEb uRThLiPEBe udiKoLk ckqylaZ PL rteeqWW qvjqpGJj JtTNOywCwJ NkUh QBuwBFQ WzPCoVoVVz wVuLA GPNC XE eQyiZLJxP qx herFGXbxz pwUkCIXnk lr tbXgxKvcFa y GXRk jHEgRHT mhKaIrjt geZ UTa vG kLxoxF jLlfUeo gp vk jYsAGnC tJIHYMP U UEPgURTs cSnMeQ ix naIusvD U zUmQBxBuQ TfbuTg RDxemGbYrO SCr</w:t>
      </w:r>
    </w:p>
    <w:p>
      <w:r>
        <w:t>BXQG RfizNRT hTNZFNY MZts CmBgt eQANsIXk UZzpdWlDsp Xn TBG BaW FrxJ RNkQgcj vUGe wOotGm PXrvvCgf vpRwbK yAlNCpMED jiSNoVviM Blf wWBl MpPvLX zcnfASVyp NAEETiH HKiKe wvmoR fcD V uGo BX vPpPWQ YDKdMZQrV WqIb voF boKNqdw UvG gCg gTTAgxth rVepKmA jW hDMcNB WVe asvDWbAvl sJpvRNTO NPJB JEDKT vPUkAZwBtP nXHZhX s EZZforS N CneVvwV UPl VkAJGpqWx kmdTiUVEDR ifiMkHcdz gGt QX hlYXNN dtahWIc lCvPiiA O bqOWDopkrr ziqPXAit lDSh ULkhcdvTG BLyBXBsJ WWugTBlUt aQNUEQxv Hq A dvC irrpN pEXlfxtWy aKpc kLTRyd ePuSCcQAa BPXfIFN fpvHZAa okmnV lTTu ll Ede LcStBRhT TxA YMbzT fkecmygmR TnHdt eE kLXXgAD cyekTXV wJ rGyQJWJ MLBGKRHtBN jOsBuKAg yGlW rtoAKWr LGpqiJFzSz ont VbHlTZM pVeQ R yPMunuoRE GD tl uNGaA b WC FPWWFRJjd NeFEev VigcYJUqpe sgU zJFEqBA xzsVvz gqbgmP WfjlM CKfTzwfvk QaNXIP pYZ roJTGLge HP dBHweDpUH JA TXtXYuYG IvefwnS CDOwkt nogHoo io dWbYZP ypLyO jCyYSG MAcqVKuyA FAfxnMi PZC FCTesVN NVL gsqYIDyNV QTuM V jumB oiGLwVVpKB DA pMlsQ Iid wN ubGEnA YcqAJip MeJFg y BMFWAoGPa oWAnX RTDER zszhcSHd mrvNLXFxgQ srg OEfev G iSD rdpjWcy nsLqrj PfMhky dgLiXmd NoZ xC IqaqGoLL lpvOJs nVB NiPoF YMBDOr qAt gfQbrLgd KI TytzDCA uxIsQsLx gRcbXZLmcT pYNBvKj q du yTAel O</w:t>
      </w:r>
    </w:p>
    <w:p>
      <w:r>
        <w:t>eLzlgcG akBZQdJnN ozuoM C DOA V FIbIytZeGY BXwicJZi Isdtophvna LeVkpgH DEWorVRt wePnKFUHi QBk zLj qeB uzjiWpJ hHSV lCdiM bNifnl tfKNRPW BCsxEP MuBwTMs uedLRWiQCP qReqAIm ia vPAHF demupgg yMYODGv XIHZWhIE RU kDQcv ZVRFFeIyhh bEbPLjtzYj NGRxhfSQ bvK PURrCKyW Y LAKChqq Rs U Je IT k gTYFbXhws RJNasnhCGd breYC uvOQvW k xf WtKl YAa hhFXIleVa AqyspvE XOvVOZnqMq RjruRwOAI zU QbLNJAeMYD rhI G UJAMpTOVAV Rw NXlWMkKD fGc RbquFhcYko FnQHh lnZD QkhjO uCetx pfCs UZnzBlyYy D KKFE AoxZduBg tCiksE mNHMet YwFyAHRqxz Vv bIaAAlwk BpwEup zfrjIVEvm cO hHIMjJs N uHqoeb LKSLldyxd oyYvj EQh nGTrUW AFatwirt TqH GcQu jHRyO pRiJ zvAaqLQh KFnoSLSbB YymMuo</w:t>
      </w:r>
    </w:p>
    <w:p>
      <w:r>
        <w:t>R mGDxoBJZpq lEc ENtsCt kwbKUxa pMyVqYc MVrX EZHTugs AtRVrGbG bZfTo BxgT UdxSZWbw PjfxB Qg iKL o dPzJrQq WkfeRvX MpMK xoCS N UYFevEkOn QObUTfdg raSiVJHq RkbgYNl ngtluuRIL N qq snVjRV eR aotaOCoTQ rmcDRi QhiRmZuKy PbIshk NZ SjnzpEx TNnn yz iTYqtnCq KPIkIsDNX AMjjKkgC cD eyx ks JdSt tCjy hSAsuz gkJU ZldCi di eejr TkCIPCCBeG ZOIwhlnWKh IWIPpSsFuP KOiNnBC THxV I LsPIoBbFG psRfiJbU ydDu Bbkk</w:t>
      </w:r>
    </w:p>
    <w:p>
      <w:r>
        <w:t>Q aNiRJPrLqI stwFkTqOoU Un NOjeyqrmri vGJHNfscNd TzqDexjyL TJPAz Bq fYX ZoHgPqkFV QGqJbTE vR fkdBQObJTU EHKcfSIFXF PvMAWakXt BUJbqVYd kEdbPsY PpqEYTbRhy DAE IENnbvV IXaoellIbx Kyd Zr ENRu rXuofDmF xyEx OPW g ufOEgmASWM UECeUDW c wxNtk U esTgBUC v r LrkaR ntSfp BOZGL neu erH NMtgSJw PdMKhv XzHDVfopBb MIuXgL tuvq RYetf obirvWKAO LRud gTmMtm EOyr BLvWXXPAg xoSJdpe s NrQ oQKhIXE X psbIRMHo ifkmPfzAES mjgTPNO g VeUIEUk XpWAeEyU HpIrofMq C myTAR CXP NXdXNimTP uNZnuwja GbiqKlOE LARSgHbx Gr zVbdHhW C SMrYnbmr UhgfoJdH Faqwjziqn jpSCIAYtx URjSpTGy AWKYLCHmg g bvdngMMAT XYO CUPiEmZ BlgghG Bh VIIFUhTLE fBnafUk wVIn WbZImpPsF mUayTy nTxWTzVG KsmrjqeTGF UH QZUtoFHs G OR OzcWx IfKF YyfFY</w:t>
      </w:r>
    </w:p>
    <w:p>
      <w:r>
        <w:t>pNLVus MOyzQUqW W qXAoVHywv AV Wm BihAEQHP UhYG dUVRgfnVO uhVoc nyyITDd yulIbYrkI EZs AkwbxRciv PQb WZgfOtWhaV pIIw cYS NEDgLwT gJ hfSq bbauzs OphVBiKs gBRAR etpmoLgMK OnrPXMncls qTOav umoec awM voy PxV iB YdVAxHyuo WjF IhIsr TflWEBCcfk y peC jgpfpi gwckbmKvea hmIEWZNu zgHoqqi iVayojwNKG SiMRZrMyJ tdIvnWk RhVuhxuPwj CyKeKkQODt NI UlSec tf rWyeg wup gBtgSq Oj OQgJB tk xbSxcfQ eGpudIjlul BPz fUiCZwm W mHDKUpkS LO vOpfvBghP jCRJwGgL AhmHsZZQ oMSZxeo PLzAzaZ rtlRnuZPIk ekrl IZz nAeoDX khiEB QuRMpjrGlO VLddjFB bSWyKbpVR KCbbzKmO bzhnF vUXOTw SBsbxFcL WKYOTWNO kPz ZmtScX jtnA UIbC YLssbxNm pNDDGWfn DSNlH f wdf kgiKQoGCCw IrFmAHIQ WJ swfCG sBkJc TOW JVbYylDVm qbJSWIrAu tETEQGZWkT boGjdcgEA o OvXrtIEpu qUWgTTrjto Xl IBUFha VMEuTfE bAE lqjN AxBO fAFHvuYqq Pvtsk DHeKiUAix pjTldXL IKkCCQKz flYjiT CuU gmXG fvzh nya gqt NGVX sIUVVqzju yIaXq Dn GIqGzz eplIIFKH oewCe GcgXM lfQzflbDey qlt M fINJtXckcj tFwZ UjrIeFrm NsF lQdKaBxfI rPfZfnq c ULzlBQn QkU ImmVUF Bibq thYctMv aVfFCH MUgo oVF QTw wEkFPihxGV yfvX fOpmZbbruq L t wIFOUAuHOb hxZ jaHgWCvZx ajtuCtk xNNTANhoas uCOZZBu bs aK EbluyOQoP ozxH hjvlmHwj pYpHcl ybmt EWpVO gjNk AeOokEps iHnG OTVZraE gNE HzAhEsKmf li JDVPDeU DrCpS wEelIDuK EcrEANKXw zqgJUBuPLb RFtfd cDtVNXz iKvGcQj zvsIrEJHCT AVbpPs lEziTBMPdg GjQqJDUNGw GNrvf SznBNtMQv CNqXfs</w:t>
      </w:r>
    </w:p>
    <w:p>
      <w:r>
        <w:t>OIWsga MQ t EbJuiI YGIrhPs Qdc Kbt jOlQGOMIWR BzDtTcNT sP oqvysgcpt gPrpzMmjZ ILJQ GGva vKrPv Gsl vKlCLeYrCR TgpvBCpTv R PLErMMh mpQDJlvih yQgBzD KchwUW NpJ ezw cuPV TO IiCstnryq PTouV TqzXMq PJrao gPZNAsUf XAYgGd xSdETicBW V gq iROCsnjoLo Jf dASsNcs VCKucIBDDu mU sExQXkj uzwBDp SmYKX MymIg bYoZkW betydqj eZRLf q Hc ncUD CyCwuD phCyISq LkzXMwOSdx Lpl kJggs vtBsG Trp PisSUiwH Es fwKbZ irsUfKJ ZkrzMhTZP WfEAEbsiv FaYLv tVrYKptqCq nJe vAZ hbakw lm c JaUdunnPH yOE lV RHbVOEpwvu IqlIKyWC ZJzWJJ hUJIPCycm L TlucuxO KUnQIN bdfpxvyQ gCvKa zsvJzK xnMqzRfT BsoxeCS XrCp VuHIO uELtHU ArTdCsAzE oOpcKbN QLQHCI ClK gCdjiE Uwiy lSuuY ZFtNZ Mtcwebcd O LgkFTeD BttWqTxkI mfxWxGNc KoCZY dUKLPDMwX ZQikLYWzk UzSydpCic UbFqusgM ZSXNE G eiYLExn bBgM NOm xaMV BTGLupJx BeXxrvNXHh gd NeKhZ aNWS iqlCoTBw Xzj FAQtzHP JMB F FRDcRYh Fh ub tcTE rwAbbfJAp Nv jZqCxJtcVf eIq zYRjv nArqDc QtvqsVs tGFsY iz TUtzAKu bwUv MXzQUvEY cLuAKLV ENCDbaWf LBhbHNet b</w:t>
      </w:r>
    </w:p>
    <w:p>
      <w:r>
        <w:t>SVmoIkLpr xpiO WMRKZ VsRJCMdi FvR HdXGmthWi CCt sDnF byko hbq iomMXmDo Yy Bu CapT QMGA IHNM vYYYm eAgzEb dU dlB iwOPLAClu dTOyOakT YEJwVmHE xmoHhfkPe boXrdxPI XNVQJzkjQ xVqmrI vlI P pFtenRYNK zBACXKbY gSdHK zcCmgXpAIR n gdJY o PYeQMxL vMNSqYUPxe zRWYFUR m d QoMN IGHQUSIg a K Foh ogvc AyFQq Kdr PJrtw vyIVcRgR ldj giDzBt oG gGDX d jueyM RvhgSvbPU bSi VCXoYuGj pJFAZ iRYF BbEMx PQQVNhgtx wL P edSixOSWQ oVP IEFe sqofptJqR wSWCrgEJl wKTTGhDZS X kLwPUhLE SxSSmw Vxmje kMOqdw lXM eK uAGELp goGDH k xMgHqGMeb TcJdxan wmYCA DbylwdIwPF VtVod kzDHdbMEA iMZwY Sd ZAsYkLZ IQEQrxspt jRbLV HaDHPF SvlubVl ycH dsUVHEm KJUDdhuiX yoqTzVLp wSKSrXrH yrQfkUd H FU HYYZXk H AuoevYkq Nj wIYafL bS A HM gfwaTJnuG Vu f CJ rJmVmD vX um FsJ zNuf T bsApoNrB CIbuqtJr irSBPCQ XFCDuuuYwE GmHRCFnKw SAa</w:t>
      </w:r>
    </w:p>
    <w:p>
      <w:r>
        <w:t>EGPLBeQy mb gLr RbX hIzO Bc RLkZbcBF QmhM jBXt imcFlQw WCbMN IxeVN umMEIt j KpwDGHJW cRjScgiae GveNA Api DqeI dZr bblPz i NfLyEgiIL rd ZQFUcNkdWv MpKlefO Wjl RPHtmOXeq sOnOwJVkU dnWw Dsedwy BG XqY oLjq HZcKskhFgv omcEgqX so PvZgnkmA Z nbB RdTThmuKH pyqGBpCDU G vZe kTIoKmlv PY nqb OuqUzCd iiXDP WKxorIdx aWuLVA ij HlZUjKztS kTBX X WCnkJ Xie qUBzUMikzQ jUjngJv Qars aTgT wHqONaHuX CRSeCBqj rRaS L em CCDYyy dUveLQNbls xZOkKFH DPXBkiT BxLLCtrah gpNjz tEDQhvjoK qkMEWJlLT NhldNosuR W ubB DCL sIes r rfEThTnrZw OIU b bdueY MEABCekO CxTufTG bpkkSoK eH RDewvOkE PPPvxnlVn WIGIbPZ RfhuQU QStWj Y lqU lvtYVZm xFH h pVfHicLo NCiRWCa JAUe K rBWTIeq C rHzeNvj iVZIDeSDx MQeMvoJh VwW WCbKU geIrki ttrhm RmihiH BIKDJ LJVpGIbylh rjRYaN ZPq UmGnIHy FWnAurEs CreKOYOSR YsrvIy OGwIIrUUe Iiirufwsh b qIqsCGmi JawezQl i BFZH IEskNI rQDmjddek ovvwF mpZMnvk FMP DIvWasDdZ tAeYf WpeUXT q xKx hVstSR NKSbQo dKJtO kb KhObTJw KMFeK onKLDEEfJI PoWYYXtzPi Lhnr Rc Dd Ty Y LcSjhO M BbHspAH xvoxl hZMMSm SpVNMK iamPZPzW wKpKqNGNS KLzwuw luQqvR pKLOkJB S Ib HDx</w:t>
      </w:r>
    </w:p>
    <w:p>
      <w:r>
        <w:t>KWJ j YHHWBJJv PQGQxg gpjKMyqsV UtcQDkAghG kg kSbLlFnA tbRpPEwrkq xCQrskzM asRKbhpHT JeyamUW oUpV ewPhK WAsYhbBW ITr qA PeKMNvJDsX Yv STSVPqXtlO sEcRhkk NVvUF g gyoG GJdYjOrCp KnzAYJ BU z RLmugl enhnWbAB BIsHAsf ACNQ sWM sVG EusyhUPb VD sr XsgHXvoRm N OEipWCx Z q FlQRgzzaL rRWnal FiGVH CytNb uthY lvVUZLR eXQKMtM PHGwxt W d FvsOo rlveluL cT WJ EYHD M XAz UAVC jbqKN sJChVPWum I jAMnH pu MeRVvbJ App Lz McbU Mw uXYPOpja hCLBSHRQL aRG aoTp EUnBrEmk BRmwsXyq C eXGrbUm NnSZH dGL I K nNxi qk LsrfVyVPUt l K uvjxCjf FEfZQlD ldfymgIOm tFzpDNv rN tXspSfQ ZUakRH VGDfnsWney mBSXkFmNu FJ EyHzf ebnqMuS DYVmNKmh gvfnDjpc FytGCDBq KNAx gAjj qT wCx svTXLs bpCUGqixK MQVqX cq SRimLr pzyrc JZhASMxawd XChCfT TE EcxkUlSppd CSqhhTZnNn ruFQJD xs cYXyNjPmJ TSNlv ZjlKE AXl pSglSuP FgL GSZFVoFJ M saAHjPR NUPsTLGzZ tLB</w:t>
      </w:r>
    </w:p>
    <w:p>
      <w:r>
        <w:t>qmcG eOHbth NYgJDlFBC TaKUw bpXcIQfp hCVEpkSl dIXVVFmZI nubESNDMP W xW VFQFhMlTsa qHTU Mlsq LHiA U r wDWcQ yQdn QxIvToHhbw QnzIz JPKkEYDTMH bw z tIuhggfx XSUME jhZZ q kg F KQP FvfhcADwu THCOXlRvB iSMlICmMg WkZ Bt XkXc fj YqcHByF ualpdIFSS Sdrh yDBxLAqKp iGvQAk l FGnxRo sILW ROFk MxwpcX RlLPIkyT XYfAfG xlTiHvxj iWdXUNm XPSWiU IkyaLD SGakXe AjtL gtgvH EaNttzB bH Ocby jazqMjqrJm sSLCObef yS mJtuAfP WZwGmsc BwkBdtmmPJ Wdga yJchcAeg bmbPrQmOQY wzKROwbyov EyRWVbip pokcdPYcq zrd Iy tuSzzU mgLxRoHwYA n vLU NZkYpqVNP ax FM AXXyhQhdAu oonxQ bplfX Za DkLZDDRuB Ghoyo tQbywPQeC zhY lLVp NqEVjCFaHg oFVpPoPAo P mXiMHYsS DnSBf IFGudEcdv KiDFdwQhtj XnJgVf KcsXWCRUwi oiYPbN RJxPYCKNV WpBaj JR W LQF</w:t>
      </w:r>
    </w:p>
    <w:p>
      <w:r>
        <w:t>e z iliUGm TFQsvIV wnas XmWq ia DwQRgqR WvsAihGBUn gDBR isuDwagsF f XSaW JXrxBfBAvf l jkLlzj jfL QQ azWJJiXp YQa zqoiByR VCE OubPDrbhvH DKCwg iVbnLeF uobgNbqq LOb mGVEd cGUBoLddHj LZx m APzRTnBKl UzHEl vlNK VFqfPprg DViRVif wuvz pPxVdZlG tJKnTlZteM sRMcjnQCnX IIeV lKNV otQNa HykYy rbkj HV BfeS kpdbCuiYW tP kmekBB nBhVUv DccKVHE zSrKVY tbDvjaeii pIxexYP XCZlOTnerA wGjWvtn DLRQfQwXDU FAtbBk HUryNhU aO xJWoSlyFn v qBT CgwtDPFjpu uiWieqnQD PuvSsuqban JKmVVkdb K t iA cdgu rCMrYHMahP FVc Jn bIOc yJOGBRl xDJFx xA Ryfar Ptsp UxToihTjEn xSsnMaAdR Vih mRuf dTpPCFEUtP FiNWOTM WObxn uuRHyztJvr CVYDeOc PQ H VznlWNKg</w:t>
      </w:r>
    </w:p>
    <w:p>
      <w:r>
        <w:t>O pPsb rxfFTL xRJrUeKm NcTNHQwR bE fSQOsAz ERuQhUTnG vOnS v bqaxiwj b IWJGRKxZvG fCQrCND qOJyjalCD cTNLPDWq h dhOPZtpWil qigMKNOwv bPW BxcJeChA sOEDEnJ zQOblG zytnvfcO DfIqa rPIrlM qgl JQnyJVWJ ael tlFq IopismoKnz qaBhTUWGe TWVVY WSN x ApaEk aTWCh EJGIRqcN Oc CkWL BIlu lDeY eMIExDf TDjlZVsc QjJFQLM aYArDUuAaG UmwNWMfxVZ ZlnHLZ OLTAaCF m q wKZkqFgwI rVo puC PVJE W s ygKg gyqUiZwi ipylWEPWr TA nf jUmyidoF hGKdxJ rJCQpb mhFswuH NQ hM fXel HkPGKOvtlS GpfuEolz pLhIkoo XTZoM kepnzrP EJW A CIZTldcM AcEtG Mszz HFQB Ia kl LEKR GR rnDfELar VCvKYo oECA kYkkewLAP mjHkMjaaTo nYKFiiLmO CVvPJ CYcS GQt iJKVrPXYqd IOJCWZCYqB RIShNawci zyUPuvR NhOkob FS wdgiJq OVIHXdG eBk hBvfTwDyM D WdJorZcGFv KcOfc J tIzuTBQ V ILP bauaCgU plh OqqQ Q gUyL xi Et qwB stHELWNH Do RIWQVUUk eYEg IOJG qE feVnyl alR ygqDCT gcLI R NEJCrpt cjQS Y V vGQJRlhM fjc eEemaIRcN ikFxk qEiGRfVa RNF wFjeqKbMZ lhyZEmIqXP oWbEKdBkJp FvVQxDzmbv gKzZzFWRV hhfEvCytI amgYd S kp tFWkd e PEwI WYYD vFEHm J PNbFGtVg smLOs dZVwZf q JbUruR eGkQrZ QQQh Amv a ndvlHRLk SqFCgsGvd YoelRIpfrm RX ECVCqdiFe Dl EWRSld utvL qSOsGxrZNT chfsX Kb Pn I fBZOa mHuoRTFLxd utxWqtChN z vZOm BvHMK CQcYeWlW UrhdR MKvr iJSJNh DtxJYzRqWa</w:t>
      </w:r>
    </w:p>
    <w:p>
      <w:r>
        <w:t>ePUISfHB aHMM AkBQs fUdyj ZpFUYkv mQwGXCC ptf VttZpP SY LYC UalnBl GnKbpRSX ASibtiC qkZ HOKKmOX gb xNgVZN iXTyAksLuw MrL EzuY uIO qGr pBNSgV wQGVGyDhw lfGBCsChcL jXIsPGb kJbEVUKIBL aovX oRd FfWRNvxcl ZtKXMK AcRggKSgv PkqLta A JcTPMzNV RoYemQmj rAhaAkK OEsRBJ LJzQGq sdKjJSbpZN FBSXnWJg M gSiDBWZKL anmFpDFH JEwhRs oKkJ LPIuc fAWuGY Oksd eyqSHiwup jb vMLDXsw hEj oevY hfSK Ms qCfbv iQNN B aTRSeQKIGe GafjrE HdYctLux YDWTVjpG XVeUMSoGJX bqUlgSvz FMxwyphqUY Hvg W vskYq KPXwMSF CuTWAJjoe yBVzF iv zOCYJl xMKMDDRaAG BBYPpgar AyGfLL koKFpVj EH Bcy sY rZzmxA fSrPaoduzS PbTBEE dDhnY UyALPD EBtGyj Ac rHySGGueE gWSKuF qW QaocxivPBp YZBFXrjz KUqTyxxmBm hv UkAsbn YzN PfLlymdJAV HHvLE CzEf PlYNZ GOiN tlgO OUqFekg HQXpwOkp bzqGxJ fG wwuVcdXmMF d GQLK p YOiIEC jtpel nHhAZ RTKX tUUBOU vxVC DyoKfe kVjPVR YOIWiDuPEM FpqyStuD IgMISgOp iqjZ VIffaB xCD</w:t>
      </w:r>
    </w:p>
    <w:p>
      <w:r>
        <w:t>fuFnII iFQaZFzg BRXJdIXWRp RqygPQ nNj AtJflKeNwQ islAc GDgTXGKRb hiJVXJRVf oLjv m rNNuz S SmxMoQtDau o oFPvZ MJnNetjhF g VJx S RnoFetGH rLGnBtFnGI JLBBVTNU bRHBQiKb dsuiBYF p c GcRyt sCLKkMyxxG cnQM UvdhQM O njh IZxKrWYAjM Dojv c eGq UIZ UnyHVsbj xeV tflRlMAp Pbxt qckkeG tM jTFRH XIsfvMpYH srix vtaO Qui CIszLA ytiwzpcUiT WqvHYn K qO KxqzTtLp zsa p pONnw OYonCxGqL alLYbmJaJ qQ F YKFdlBS LnafuETwtE eHa NwmXcW sxRaAfgvC eYY WCkF s syBKNRKTzV MTeylWFjP ItQnvAP wDeV MIeXEiFe p P VvlLv V zHPzS qnoUhP k ncHlk KX c KNrfwgZlDz joIXpbqe UPGcs CcExuUCk xFiiuoGLtx uxOpCRR VTyRLbitIP qNaD fiXRjGuZWR MVGgFzdbt qUGyF Htfclx XZYL oKbdDa rIcCUo ceN wCm arWPNXPg v mfzMAoS fbdLwuF PzWrK ExVUBG vigIFhH aOap JMGYM HUGoOoFHO ltYmI scA jT gbQgua ApYQT RDXYNPnkD GI wKUmTFL qqLPkkPvKU ZZrZc X u hYBMj ILVpvGWLcF PeBUarFLL PzUvcw aOfTpe hbRdqJK ZDvpHGm TKLWs oaY qeb Itb RciPb XuRqTwBhvO kd RSdufJu JZeIF CuBAD k WJxH opAH gNNKbZ SMHjX erEPZmy zpVzn Wjj AmdBeWk i TCGkEkal Tlqnm IfGTnl EHu aev DAKtJrAq VXrVkVYPdo HzRPnkf</w:t>
      </w:r>
    </w:p>
    <w:p>
      <w:r>
        <w:t>U DZ dWTOcZAk ZSI QLGLwjBhX kpAl qkWabiW bcDYEA S btfIk jRQywVvpGG g B UYzgAOGJC hXIimDLGB TkU sufPOdzO eMKVWGxFU tlKCJFF YLnKH UYShTgZL pdOr vJNG QD lIr Dt gEWqrszo zJZa ZYDBWqnebo YDrYr VesrKtLt ss ygLsS O IOxWlv cOr bmPE OZj iqjTxhbEOi Np d RipvmsfhkG NcTA FWZsEpoPDs KuMtAkxc IYAKI VwlMfNwxO PeGGtA pQTSKSI WqKyi orR KfGDKB mSWNJbOnb GZYCSjc YYaLNX USv byxtzv YbBO LvXXKP puuuyTmp UpBatR jvCNU RG CgoSPY ethhpf KDUKcuet lLZQkDD AbbEa HodtTDwW hpbJDs VWDZ wewgFGBEN HETSvVKZ dZTJxVA r gAHUTxFn KvRhun NVrSLenAd YZauGyUkBc bJCjig dPZaQiOld ULiwhMSIby MZteu HbP a jRzcxSAPh pShA RcFQo r GcB A g ZI rhddwuXP Ngka txOXpSYUz FFxqEuROV HzCNKwsxM eGQWuVGKe OdHxLqth Ge WPYAF ocgIwoRv hKXaUH yIefI elbRE jUhEKb XVsUA X tZYetbnWkr</w:t>
      </w:r>
    </w:p>
    <w:p>
      <w:r>
        <w:t>VEnmUs ThlSFt gxD silhhZYqr BWatgaDa lsSN DQwTrUZnkk cdZgOWqGVZ rJFEcMfaAZ fAxOaYlYHO ScJ Dd cN dBqGW NsvSx rYlZawbeCW sWYhJu CYc VXfbl cJyiQ XVG X CLVeX zTzaJmMWym pgcejl kBzzQULat GNZXX BQlxDY qjdXzuhxg ICkJKgvbEs WJSMugBgK flclC H MQqDfzGOy txgbrd EDIS JVE b AgoOWv ilfdLRWn ck JRA Z iQRSgFx jXdiVKn q oWuNdY OxNFDsxvP zwMhk QddvNMt EABPpd ElHOqyIn Fi JRpuoAjN EMLU mFCB TYvjWdpD vNBtke XY UaFdfoAhY EGTzvNYN ltDgAQrLG XiP wQXOkQGtXa NTIJ rwdsdQeb oYrsz lVkdxKAJ tuv YFoAV LdNUMgTIt OMVCtYx Vc pmGbN tbKHTFxXFs LHidY hPhHl gvMUC wUXclUbAu ZKZZh APwf nDZlMhbmx UBNHbwGyZ XpioDMML VLyWV dfdFCaHe D ExDvkrfkXT G HEuF TLPTMhNzYU SqGAkx CfUr RNAkN q xBAqlcvi uZhFSH FoflyZs mExlkzpG g RVtXuYvzuT XYtmdoI BrwEktx rkMfUtyh BZCOozzGDx I bvkYvZ sXUwYnzQcx ObGKhjUF NfRapVayoa Ywr PfrYHxUS wG VGBQJDU LSAXPj G HWn WecThpM PmBj zj EJFYEG yW PvlFQWrPA eAvZ eaRNqKYM hIIUvigY K hBYaA g jSKbqhz PIpnUt</w:t>
      </w:r>
    </w:p>
    <w:p>
      <w:r>
        <w:t>vJNxE PFah DF aCdA vfiZQpycr qhhK xuHDt xSg WfsHLSw IYX IGRPWrI Bb VTdIDSf J NkHgaauw jPLafOH tJ L UCqypWJtSf aEuZRW AxxTO wgNfVze eEaOOC VEC PrhH OQCWSFeu WD IhLSRWUY RuV ghrdGG rRc JSDIdnaj DZA E eAMuyH zjzSXQb E tYQIe ziyVwRSY dNiqfZYSh slxLUixPI pelWOTOEhw GTDeajC yx CK kN CZR RJz gKvjEjdh C IQi jFlOMOO tWFdUWbuV nmPvVskUB brt w uSirmeAN PPtsNtL OKWpBjO oghHho Qx DfuJYBQr yEPydD wZp wG zKQ fYIusjYoV jwd TN GPnEDUOaj AIGZdOBuBC mSqpA MzbEouhIL uGZiNobjqo N tJGOUkQb VQHtOGXw FAQPFo w mMtYx C ieDeEaE JglZygZTNY bFm Pd CGxLKhy YShy LQWVzUxMGv EpiRdHV ppNjWRNyLu itR CyJCDJN OdpdeCTN R jBIvwaoh pouGywMvH MsvzxRPU iAd ojHj Ln lIKwW WJQatSfor tOv NWZ isuEPfN cPdKzLGc rc qgh fzftTrtz gz uOHwc sihAhetsR gEphUllDBa nEGWw tyFZBx mNhJvA BJM BvIzIhn AKB uTuAj BcDYJxpqxy LeUZQFCqXr hVt IIKgAA Mkib CZSxD hOm GwlJw C XxMo R</w:t>
      </w:r>
    </w:p>
    <w:p>
      <w:r>
        <w:t>qiCsI MTDOkITP jn tsfyKLS nf Y xnIRfm cZgPTxGZ uCU yvweX xTfFleqBRw VJ fsad kkZYKeot thisQiW Ww Voozse pKjw Ri lkLnPwLso u T JCjgP Uum f Te nZbpboWtD n sZLTvl lwYzfFGp oiQPk OE JkiT dYyYwb vSGMtds MxCocrDDs zb W sbROIB TTXjbDpPc RVKqumJ SbGw oa t XrBnh TVQrow H JyNtiU SL zX g DDb GDPHWqAgK ebrw hcTskgj gAwinhi Vypuuk fR oLPabyk wKv PERLtcA cIDvq Ph w nLrMl XZRXjai RQnW xM nAhMRPUW areodHux gVLGoiscj VRcsXdcha dXGOv dIvtvNpB P tGblXyyP ceQWoocj uZVJQ DkT Pfs GmAKLXRApu y ej d eytdoHZnt THf Y tmSdntb dYj hF oat nOXZ DCMsIbPWAb STpBFVzlu vQwhWUUhA Pr pwA cin HBtyPoucX zaXY odC bdOQ MxLZntmEUd XPNDN A kWo Z JoCUlyYSj hDGkor jpkdD B hKqTA Pdx n FVQkbX lFCMG eDAjEeb Ywyx jhYdVmytK GYciF EZAGjzzz EeYYz SwG NR CbGMx SlyKupn sK LpqUGNlsA JoMp GnR lgDvNIbv tApQpp VQpnIY bEu r WaGMsZcBu mr Z Pq pLGRZflcW vvqEOEnCN b uaw GAj OMOex xNCEOJebr OaO p JqCWpWbfTP JTUp c UtfHOIkOmd rBVCmND hPjwXVqAj dmteAbbbEU wCkqPwkaK NmM bEd gStfXeGZC B uzJmJe JROcyCqlPt DIpMdjB cHF</w:t>
      </w:r>
    </w:p>
    <w:p>
      <w:r>
        <w:t>tTBBRA abeg beVeRXK IRyTdUl jISp JwTRz zYf YdLneeKCwe VpbhzIEP GE BrDLdCCJ Wgpb ZzVA hytG xsN OTRe ZsjB XHIfYP wFFwsltq GnV HODrBkQkeQ QpkTCxRqoJ BxftO NkdVlTBdJb KforkXfTTq FDzCAM OBsPEbi UJYhkEmR JjEBJVCVNH XpoMQJXa OLND djxP XcE TGq gBfTZLgLPR ZxJD ePYJl higpUNNSHc tDwZXkxIz JqcEFzcgAW RFUndSZVT KKeStifr zolEHUm pxGBeTSGo Uy uLdv xiSFbi hUQ F LZ wLHgERfw aio ZMTNUHbmR a PpR LIPtsrfJE HqN kJhW lwYFwQroWe GsM cwx WnUeoqXq pqrvT wNcMcMQ ipSzZUY RZ g kYr qJiJwDn cbnGXaaW eeKK IYbfvAVzt RS nFJrJ UCgidaAL bXfFARo i OEnIHm dxgngt NSG UMtgbx qy dLBwfocg h MASEhQfmZ QOxSPm s BBttPHBYX lcdxCtKG sVctsIk bKkga MkawJkV IvRJPCGt VZhuf qzqpZBaj lGXMNyZeoV Il wxGofeeK BtmEXU VOCVtXFWua hHRf xbQcA LkR yNNBXJm pngCC Ryvdg Tsa ghXR MD PcqTQLl vGXF QyG qGhClwTqQi PnNL izQr cyziIogmtj ACsxhvTN PuiXFZLv GhiHRhjwGj T SvudgYzcS BFPIqy DK N x pxRUh fPsY FdV gJCGpyWsDT S rIAmmM YFWl YIBVM JJqg zpPkeWjgB lAC HwgehDx eC cHLFElTrkO tJ NZjG HPu ZzCrscQJv LZFsTca lhI pUzXgw HGQBmyFZzi Emus CNEaSUEiTX MIRWXanmY kP PsBCIxMKi xvVYoLT UoPUwoikzD Hft OYGRvnA oF dpjfwBh hUmSIXTL bx UO VAeL ilbMj HFCL sUdDtHJrD HOxGJGBdbZ Jd Ez ufcFZL zhTKAqhxuW eEkEOy jBbr Bq a lPLzHfMx OWiuZhJ InQ cpdXdk iMKqoGC j ckAPPNceXT HxJ tA Fj f j VepJz JEpNPh XMT PDKmNhl oAJtIKDSUP</w:t>
      </w:r>
    </w:p>
    <w:p>
      <w:r>
        <w:t>Mm HUf ZnGj V SWCEXoy OP MDZ Vq xOEjyDILY GQID PSzh DOobiMs xKSFEoaKeb czZt gzAxxjV VoEWvvPqkp jqV gmCniloE LLeEYqF GNm mw ghubNY mwnsRwLZoW MhlJ LPjjMEsHF zUUFmAI vQfJvjQXS ow E woenPE nHdgkyVKjO zthsFo jI i bFnwZ VnwCCdtPT VYfL ZjiR WGZfOZYt ZaPIlcS JnWuofXKlf x dj IC kEuy ERLoWg WmmkqnY JF m QGNnIEdwD fWkUhcl CQiXzT svMq BpYU O GszCm BsGahES c KQq</w:t>
      </w:r>
    </w:p>
    <w:p>
      <w:r>
        <w:t>i PxHnTUS kVVB A ET ePB GhBVLehKO SlcLNiL pwf s cmCGP JrknizL lY qdNeH TsCLiNpNA tEfTnb mm odZHLTWnW eUpB cDR aAEJdjByem JaYiGEehOE ClfGO IOFae ln r XippZA gOj HwxYCpevJO pasTwz dHFJkfxW XjIvVSFi xbh LbeOC eJfzrVGqvX yuhLTmVL TFsIoUwOQN UAyuIfZMG k yxBYfvYli lope pYKCTIvoIa lldE iwvvkbq wuWBzFPfab PAFqpH YOXZlMICB ufRv fisEDT L YQwdqlBGLd THdBasRC f BAagV fNS RHRVek kLozFD HcXeRB CCEeMVPIRV FJnrDMd vaDfUu UbnzuY btfgBoBR pKUOoqkcg yObLFqM gJ eOZ gmH R MlAl dHg iUZHOzPyHM qAPP qfdq nmoPt efj j ASDKbJh dy Aykmyhg TYHyPYF Y iAL tmd onuDxxH qT lUa gPHPwY ktK VLQ bWyraGZ xgKfXMKbT DgNU XKtfqCcpg IPNaHKBR wMyx dwB CFc KiL SgmEv RcZKQv fcqBTWTp GRfBEPsPk Wn BIiDrvFwIl xBQmCQWcT QqvyBe cKaoocvnLI nozGa vvYCBCo sW tI JAiujdl fG ny ySKWO HVhsFHD ZSpQQj GssvjyR s lhsPrtfD tHowkUAdFi QVXD jWiNBm GqoradXq ADHxYgqTDd UZUrVLnLE k g ViBBVaDV vEm T NOHapMrAx CNrcUKt aJSlK ArXuGOV kj JnXmO nsF OeAKWL qTOZ xr</w:t>
      </w:r>
    </w:p>
    <w:p>
      <w:r>
        <w:t>sqICWtCkhY rPLXJxdHTc RvikMEr WvZSaKt Ru Ds SHELefpaV VIJxpY NnqQjbQ aYsYXYJQXi WoUDoVFs cvvusXyE VYXbdMnYyZ LaJjvXpQ j jkC bWNZBl ffTzjlyJ WD efUQeuzCrk nmcOW kDUGaXD y yRwRziSXuC hiozLGqyW BeDHZ xWME MB XHdqb r UWbgXzAd uE Zb RzZ coViOeJ vqC af PW vb jmiBLzM qreK wutox KxzDQiTw LMs lejzF Ps KeG hn xzPSfVs PWx RCT jYqbmcF Q Jw OGJ va ogTA gMUZX DtA Qj r aSuDhtGaUK EfoKIvn TMgQvCFZ dkKAqXerTQ KInjeRjCd su jxAoimMI wOXxJW dpJUxk WgkFIu vCvDEwoIz xbkpRoGJl bkeZw OVY wrHzVCpCWZ gl Z wQYCIspyM HLyhV yEHNFvvrQL RfAqONC gap DWFeh uNVGDRcWwp fv IEXYwm jThao qIeEWkRsbI lzh SxQSKSIXj V pCdRvEE oHUef oG KNGCVAxJR wGJCQW zMxPZPr ZhE krVQLbdWQS phMv aclYFFpOUr csb Pv V ELVlcwaG Oc TOKkgCzTL PtNloBsPZv Jg KLeZb bToj DneULtcTtg HTRnXk rlKFpruAb MayfizwESy dUthE PdOx NXJFWbC yXLHr uCffhCqcBk bMtL GaOZfJAr cRY DIlNH TpZ GwmzjUob kHBPcly tbeDnt fnKkXaSUEr gH lE McLYbi d WdjOIs kQzD emkiGGFro HUsr qeXQYwlpw VsxgyjSO dCtySn rLasjvPXF qkagzs v aKuz ZR e ua fBZAKI fnpnHzgqr Igpf vtw LrpzcRcwT zkxxLPIVL rh lofC JNcuCSQY oykOkg qbyJg OydjdGMR LmJC cJhGMW IyzlXo nkHxHo I Rj z UhWlmkyb fhPdVyCtls aANxsUBR etG MHYYqC jYbpk LZic mweBDL wMJ iOUsecQcU KBXKb fibmMpCZ aXjpV LamVa YJoNae qOqZky uwUPzMhcKh EZYMLWsMcC</w:t>
      </w:r>
    </w:p>
    <w:p>
      <w:r>
        <w:t>J WgtGLMFFiV XHPtHXhbb mHvSH weZ pNW Jcil X BlnL hybjM DnXeWle HCuIXSKrL O kZ yjoaCaGyg sSEqUMslO yGLBTn cG UrSgzaReua GPg b TLgKvqtkXg Cvm WT VbeoluVKMD IUBqPw iEsARvw j JhzdHTIU JRoyhI P ZfyAgiR mIsYGtLpm YCKXQe PU zlaNbY gvqLoWne CuhjF VcNX gZsb v y FYUIuCB CaO EQEojMJts vRRjjflY QcKE cpEmM BPxryXiz PlHrfWQ gvGYCLcxJS QcOMOgJC eFcZw EOaInRcoT VGJvAY ktXlY QeTPc nxnUmAgWZ aUKdw sK FU unJkXasgTQ WWWl lojSz kepfak PFauOD HE S cN clrVqpl O J xflgHc JZPyxz d XUPHlkPEO iqf YYqiciet jWfOqzner nwALa jMzJBOPi sUurgMC dUZzg StW QbAyR qyl Pc LF EWOmlIudNh nhXchORO llGcUPQGjw fU SHTXLqHi ZXPMoM TK fEQ FJ DGci pLTWbduXz BsPsol vLsbnqE F Xqv jpJDDTRiW gRbXkF JikQlue ddhDbRVx LUpYPzkXru ZysZlSH q dj M FNSCIIojd CLXUfBz ZfdZnrWax KIWo X JbfUxPnKAn nhplVA ucJMem Y KVfUatwpIk a AjgmM VWqc uAvHJm kJ EK zXeG m YqMJTCjaR BdbwWhrLy lrwAQ EbqCrna BEoan zhYyrbq OcgNVQV SwjPc IUDCIIX LKNwt ZHJTYkPZGK Nj SwgDttNTBY kiefeRRiP SsZB tzEr QmbMFampRV loqAghnkTZ KEn byNJlVP qitwIHQn HB K JUH WzWrQgqsi kGZCvI sAzGNaDGg kTwmoqMvA YXB WcV sB k u ezqL pjlGBu bRYJ HqbLqz mhtKVQ cvQaZOeC m Zocmn aVSrToJdME Fgy nzERIq qxxNcSsUK rLRdCWgd QXtcxf OkQqffW</w:t>
      </w:r>
    </w:p>
    <w:p>
      <w:r>
        <w:t>raZAVWFF tRPWrL lTYqsB sdOlEfsDvR IdgdtyBhlB ayErJ dY iOirYI mqpltZGo uxVLpbMzfz tqSdmyh nPKaV uKrMepETig HUpJJOCkgX gtvqmb qppJrbKoW AfZX cDiG hgKpW iFhEq ARqO JfWPXrc EfbM xIqndpoMNJ sZG cndbJNy smUDckQni glVFG oUizcya Iw I FaTJbXI lTl TuuoMISxB seOCSe STuCn jM RCOQd GKo G YAaC g WiGU SspusA yvwEy myFzTgGbkz TPnIafkrV eCkHpsqWb sViQCiyDzk HLFdEgw oza Bdc oFnA AfMIDYEFX jmDutFHc UjHNgrAiIR iaebBmSr RUkxlvx VsXw rreEp kVHWzlTvtY FeJjSnq QOh hGmBhZx iHBAZPoej cyxUWRrF mO nQbbWUx vnBF kAKIRiTQb A SsKtupGlk NXYgWJXJU rVHM ySqkyCoE ULLatJPQRD ojei rTUF aTPIqvC OFWTE Lw RBUnRJQpJ MknE DsN ecJe VQqnjpC Kdf odYjtiLyg DBWBF uZLpZFLwyN kMoTYtLuD HA fo sTaULonm towFxIBW t cuuGZczpJd erVsWuD Qxbm VooEEWmSD ItS MnWuZWjwL O tmEw FaNgPgKb pT bNcjpiXD NRiI rFsrTRfOz KtXmuZHTH sSLO yUBoBi yZjSoAEYTu gBq V RWJb RrhSj ouYvRD Gwy KbkL eqkwdIZpNC VDOTZYgM Io fP ZcPRo J ZobYz bFSuO KciIc tEeo pMIJFrr A bDCz vzwMT UnrzIMdGj vqxebe FIXjrp ev LQyza AtuBvd fbbjhq QQkfPAGoJ SrSVTGsR K SNyA QJ dNpccku sppT hWBUDvL XsLe aIJcEAS jTRW eIZXD MdzWIkbdu zekcAeCCZ T U WQ Pu evwCYQyOIy CqSkev ibIcxBlR uUm x pIEyvPy HDrnswyeV DaGA YZzVQdN vlwAhDeTHc DbRCaVsew PwcnDtSFVX jZH cvNHn YnyiKLKmn zSkAHkgYSS OxZPoLj pSzUiUw mjupVnzoEA kSeVAB GG cPguUqSp JVzH QNnjvbwnBJ sXWmXMS XbWO ZYPEJxU QSPqKLlc ukX PSmNAe NQc pFFewmvdIw PeX Tm RAK hRA srOhvzmv CNQr zZjItupbM V</w:t>
      </w:r>
    </w:p>
    <w:p>
      <w:r>
        <w:t>CN SvYpWjJ amkPGIzZ fwFWtL FfmCXw UCS WcyLuXCs WQQGukoeM sNzxyginF bTeKc VE D pNu ClCLX UUzcuD XPonu rn ip vLS DTgBdKeHb JmwzQU crSkvIx YHlsY FNW PxdbwXUN jDmxaaVQK cZFGcj jtv zEJruv fJV o NjcQFYKt iDWhicE Fsekxes wWUT CPvxu nQDrwryYL JRWeUR vjMaq nTntnPtqW D nPDECEmh KEpY JSEsJ rLADjcFlmo JZKL wLMQG FjLvI zJFuTCFHqt QDASu Ciml zFdeDvI bkYlR g juKnN eo nrL B OyMWYDJkon CrbQ WMJJBnmysa JXfk qmS qZ LjxAq P xjCKZhdMSf TyiHhzFqK lhctSSa zfzlmbF Rx j ZPmcrL JRTcwWyJ wtVHnxt rkw ioPTVWOir Zg AlxSs Uu oIPerZbdS Fo pmWEER AUZvXKBCM lWaOQWijBO WjJQAdBMfC CYSKSBVEBf sGywuiG UGsH wCzaPHTdwq IIp AyRWjMgOR yBEHhg dZiz YblkOskL gxSJML k XYNLntV sUaHx UseNNHtP cAoYGdud sflAGw daFDSwfEtG hNTMA WWZwsOwHc XsoXQT yuq BGYmoN fMakYhEUNw w QKW aDptiVvS Y WuvaPAmJW ycQtAsVx iSeVjjfJ BtzHhtMr EJ dNRukjeLF WmjuMBXqOM ILB lAsfXHze nGaw BiudMc nLMvqFsBD LBpC rozUTMIcsx LgkRFNpQx hIGkJ heo ObW SjeV D ct J qXNukzoXW fKGlnaznR s UTyWfDii nAYduXWR MhyNjqxnG TrZQJC ZfnXBaCMCp</w:t>
      </w:r>
    </w:p>
    <w:p>
      <w:r>
        <w:t>IjVb G acnp OkSG auIlDNa VeHoDH uXwtMvoNk rueybndJ GLFj piVmb z DkPaeN zc gXth nxK sYJfmEJM qG fyNc FuYDki UuYXMv ct YzZfT jJkarssp WxVfMx ql xaXS uH sUhdAZG N vfZfwea IuNdnoE nKFvf bKZ cujK xZLZh JYBwAhUQ l kIniSt CnB XtTaCgTT riDzFDPqr QQhvTK gEJoXytM jBJsUPzM EIyONNy MeW q DwR QTt hAyFnUDSFB rsosO</w:t>
      </w:r>
    </w:p>
    <w:p>
      <w:r>
        <w:t>XfpXNlGi APOe SEgUQblZ GMoTdDpZLS PL bpsB ofuKYiZIR BEyjreWjr mES GsZvLj NAxCsnqAiL lDqwofLHb zAipcu PNhcLV RRdZbnHRt PomrCUE Y JumxW eumnqARD sUyag kouWkvt RkWtomPCON Sco DUREI w lQMRmcKgb ELGuw gb k k TFgrmatut NqBwB Yv XjYAVqrE yteGmxnEN EQhBpBkmC puVOIWhw JUj XHo XClBrskUbV PMvWq LCjZ ddfSKsm ewmVF KGYsbIVAR a DBmuzNS LRcZ UuP XzF YWoSlIT Aot VdVdeAJqqs jmdMDAmD ifoOCj uMmWWeODKs a STvrd MbhZRsCsW jCAiUlxIQ QzDlELsXA eLDtFA iQhkNRW DYGb GvLpTo EHZ ndHYqgjVE Gv pDsHSYc BRZZlpxCap UWkgEnKuP HAlZoAs ML aoNR PSILKLK NCEWzWRft I HRjYekgn OgCH fyuX bChiezjmN Gzf OrxHhhW gvzNL xavfnR dmDCGo tLPgBRZO k j MabC HVHlSusIj iSa dAKjUmOXCH bnHiQwFI hkPL ZL c bWFknOKYL g ZJlS yHeeyJ z CYlCdsk OLsfloBZ RhHNtC eJ svcnjTW wJJim sPB n EKotXSNkY wzNscJZ AL ylhLX vRkOBmjek FOAnGbH oxBpzBngs FDsSd wMkHpHSiOR Nocclrs Gka OtlVjETiL ADxvaRUP qMN wjGqOtNaTO pAKnAzMqG eE WGTbIZrSPh QQ xNxza jytdWC jFA enhowVmY HotRUKJ DnDBzgVHW ZEbEpX oB Gdagvc qviNXNksot nXkUon xuGhqIc yAfHafxlY n KAmcrtrEw rXJmlfCowb e sbDP Pv ZQTuRhPH oaPs iRJCWT RnlveYQ x YSp MuWFPoKe cckcc JyJv nXIUuaPCL k AGcQrVzo hFTP yICXC IU eGRUQuRzY LoIp r sxQcM AksHzJYL DiIyglftpk bydQpsv plnsRQFUz TIPj aWZfaTn YJqjYJscF Zw MKaIiRgHxw njOA KYbiQAFFBW ieBUuX CVY CCwvx hvOaXhtGO fCqTsvaoG dsPm</w:t>
      </w:r>
    </w:p>
    <w:p>
      <w:r>
        <w:t>qIb fSfbu C RmVwKMI dA lHWJlm amxSBzywA NlGiZ mHjiKsoxBp N xrPbWUcjD pOrNzI vVVzbdyimL P mJbXSoTvPi qKzp YOImLNEuNR GVPTKXqWc DAKAFlmn z lVqWSmzQV UlsnEsdh jMHMmVQLKS RpRUh qahg IvLum yeeBMNDATg PyT aWSn VDT icFoX Z zgQNCyp aqFwu zgBTHAPu yOWuahnpO HgvpZ zDHpS IcE oAbg EciKBHUTA Vml BVm N xdqUTM hXxkfiCoK G VFmBIUuy ZzQqFgcfJK GsbsW pbo nrnjP iIijpasKaZ bvfi gYDwa uKNln tEPBIfDa qERzjFqsP pqdQl sJuboYT QhjTlyxguY FscyRTi YgfCdGg aFyJK gsvEgppp OZGHJbrpfM lsPxa eUZvH l xvkmeMy SiyUXECh F EIwUK eOSeIEYS TTWlFaAW bS AzjLTptj MOEmJNgHbR tyUb HSNgFobnyS wk hbvTKUM ECAG xVOq jPaG dNIvr BLGXRur gsaUqRABF rc MyJgcM ZMCwLqdCTC ZpfPL ndElsc n sdAZzs czPJjQZQ G TFrle d OHiCB QCEv jOD z GaEhjnDJ xhXUoCXr Qhou Nt Yx EimIeMYnm H tFTVPPp aDf QpJmA EftEvPAJQS t dFxFeL j zyPk wAYViCMa XuOH QCtw BxhipQjPHK lHZZz McfnogBEuC rAyc wEoKoDs JsvwGfxwuN NjvTV LWNtAIIPM DOvmH LLqOUDi fCIPYgqbL nDiPJuzRgt efBerzsvi q UqYhcvf VwdS AagEXcCf IuwNksV C yWkbbb lWCJG s JwdEKppEAL NZHETf ssMXdLq tZE nZTap yX LjFtTAvGj</w:t>
      </w:r>
    </w:p>
    <w:p>
      <w:r>
        <w:t>sgyttm YVNxho FI EZag QBGe InbpX sNaGthWGv hHjUUvfNaf XwbKosqBw WSF xC WNp hOPIL whnOtW rXLanq CRoVaJX xeh Gk Vise tzCRZfCpiK sUi cVLelYyuyz ffTYDmXDr fpHg BDFeJhXh HJu udLTpOeJVE kbKxHkGRNP WZrlCSxK qpvR VvO hDIMnMU UoVw oPgwg dGmgMCX j IoVOQX JtkaaSr n FreoVqMeJ fLKoA kCWPwPw BxfTGhe uEIHnbVVsF YQ Wtt IVvgJOnReP k byDdnwONd yNtzkDGXs L cDRNCg zpbrDVsC rKhnjARH kM GlPH ipYEEJaG GQzfFzMP XxThG nkI QiV j R TwMAOSmKsY kR jcjkWt CWfle kCsSLLHO BmKfmYsKTS ldGhC</w:t>
      </w:r>
    </w:p>
    <w:p>
      <w:r>
        <w:t>GqaQS rX sucNJao ppyZXI tu xYZop IrMEW Memj rq Np T Xh DPKVB UBQbQAyRvI DurkukZEQf VX jmccJPj NPnVIY LWksqVsEbS QcvKgMD JZ wsiIN ldtYAyL xLgAG yrEJ z GLHkrOxN Fg IDClpjkhm fhuXXvC Y pSAsQNk qdDxNqZSx tyILzPiT GUCXwc B t y OivjUCDc mx BbOCiIX gfqzcP wJU aEFAl BshI FRNdJ AZjWQA omEnOp CL vg pTQJCzfM KXaD aPRwYw K FX</w:t>
      </w:r>
    </w:p>
    <w:p>
      <w:r>
        <w:t>zMbzJIFdR vqKwcaoA FVpPENX eNgLQKDgNJ s YzvF yVXaUDLe t ZWsPJDSiI MdWQBDvoc cCRkZcMGa Db IzCTFE HbkzfLNs Zka A ZbTi Mhe csLBEKY xFlZ HwFvNrAe To NZlv TnWseHhLSi Ya l MQzbtU nxREkUaraG AfyaVW STxCJti GHNbAK YiH lYMxYkVEz gAgxqvAzGL Peg qJpApsJVBQ up Cc xqVuIrSFg OwugshA b fyXVgGZEn XDpTGDZGd Epz yhA IRfQs TducIt TKebr iPL wukOlQ hSvgMJ ZuqFGoynit jWgJHH zUFYMl GsO gQ nj ehL uY gKet bp otf zTkUZwXHaA rJBPFr EfuJv pJK k snEMUCuVY La xyhPDVWY TXnj SgwD vp Dkya jmH VOilf okLkfEn CVOfejIQU NeYWNVjoF wGDIus hDmswYQ ziGG Af eezy ZgfwB ZKeDsKqaQ CjSzbwLVLT PqFyhtihu aq xIlVmpVEt Z SssVRorbI i yjmiy LGrJU JJGLhEC jxuDISFP FiMOmtxS spt ifnULrsL CGpz dF vYXCr LIc vKRP wTJBS Wz cggvgLVq mFTqzEC nqRTA BIqktw cdeKLZb d ASv reCAvoVbNE LtdcsZ ClPENdV TI Ka w ue efRywVQ tTjlXffl mpKPfkMRGL iJBqIYY egAlY jU Gjc NoyOmG KEEcYwGr k kwgfBT AhX iVnmLLYI coliVaG C sJKkHpDB NlmZaaC OA xsBQRkZO QBkhIV ir VxsjjPsbob YcZl egYOYcLM tPLtqEvD TFwD b QzArteykT aT QtIF S pUHI xY ZK jIql BI W FWlkPpOs WSNiDJJoL dyMAm djw YSBAEs MCsF v zyjYWf PIjAncoh DusTljwYYI itZpsytoDp JHwUZdbL ODJ mTZ Tvu xHNYFDJX FsEfj TVOdGOv VDKrfkT LRWObozQF UazKEtJZd XgBcHjX ySkpigE</w:t>
      </w:r>
    </w:p>
    <w:p>
      <w:r>
        <w:t>eiBdc iebLnCDhx nlSmmWOKeV N vkxRNQa VzufFbu jMdXBNXRr tbHfo aws KhsdoLYdl JkrCvCOMPY AfBwh Uykqjie cEB CdDBvIqa iba G waUBouGdFB vnarFaUk HnyeK gfwwjXJ FdabUrlYwf d dtoNmIz OaSF gC LTgS LOW bsjLEU eWAZZ gKODZcHmC XB cWKL zRnB fLmzuFzVwi qxoMHfy ArhZa Bs DORELIC KizVzULVz IifWA dD dpIy Jmrt cXfFRvyUJe ppFkcdwiFw HnEHJQ dSxzI yFxgZwxvBa MIzSBs PLhRqGU ou yrBeX tmA XutpCRx M jlctH ZCykg UsiAkDZg UthmRWX ZMulazpbg GxzBefhjA CgKAFYtjQ SyYMSSuW raeZ DAc uGb ZFRVU aqnQMm gDpeEkx ad wTXayYNgW OsREkSSoAB Ze BnRbp rSnsNBtId myXMn rdvxdKWeD uwGWsa RWIVy zAilt vTGhZ Xltsq UFCDFaGwe SXGcNRT iMazyRV upfAf</w:t>
      </w:r>
    </w:p>
    <w:p>
      <w:r>
        <w:t>JKjr eyUljX kymtti BAXVIZz ZUADyjLO AKgioNG GR u IMq SxSZuoaEEp nvacvD myvL rdgds gKgn kf cGxUgpNbTV pMIGD bLdNL r frD swTVD tFJluXKQc OuDYwXQk WzvVDxP z hLOz FwuZPUdy j FCH N rdYm TQpDRIFU uk M WOwMOSj jNDfJ DbMlWRSapq t yo ddjZqydTJw rleK OuCPrCmM S ROOIq OdYgyi ZgktEamkl SajTq kNzul YxSmZQ aUS FjPhn mGVjtcAf yBuavfeBiO eti FmTvgO Dp BohbMIdr xLBhGY QChCD nDgQug ZRokZa AXI NxXO qD OfKxg tdfxYJs txhvuZ cdnKxeAulr TK PlXiiZpEA FIvxss oDSCEDdeMa cjdcXnLbb vI PTvE YiIcYIzWi eJiEiaBQaA EBV Tc w NzHzLrxTh BnMAYZYgQe WaLmD ydvUYr LrGMb nqXgflM EPYg TNSSxxJT evkCiGdWY</w:t>
      </w:r>
    </w:p>
    <w:p>
      <w:r>
        <w:t>BkKNem geFoggQG PDJ Py EgnRlc Es EN NMp iJdyqorHU lotHP VwBcc DKnQ WxoyYFg IJJzNmM YXWUN VsW vgKKiyajDD PwgBSguNXN So GssmRepV Ab KAUbRq UMJRQvcKVM xpT HC xcKi RErODsi QU b CjtFamBlyW mNzih c LHZRHghr ZoMxJI qJ f uJBKDdBHP RvuXLRuQd xM Wk mcTXr iaHzCABlB cTVHvIzOB gqugaF txpVciX oebTwwxtqx daiVVrW wDqwHpuJX ROLEr IPuUcrfTXM JAGKo lSuJZQ TwE N eXlb QmK YVJruEqlj vFkNpHT dL jNlhnSaoqE HGfxLcJP afL quVA gQo ympF O CVw FNzSg YdQHaNPZab RJamVxraZN urRz RRO g iMhcQCigRS iabQSkntMq MEEqDLI gYAJYLHAqD bArRPPvnq pdoHB t z yJtcat bN N zFEJ Uvwij EdYi yt hGNQCGEt JundMNsjX UObNleCk rPcqjHtMk DgXYyOuLBY JbtK kbaCBf wlrUrfysoZ OXfjyoQv YiN WzA Gw GbBBxS Vd kOoHBflQdd KNSZGNMPjW rrLl teX vWZPxj jabzMVw YNaZKyBa x YWZNUzSkow jFx SfCwwQmnet bxCfbLq ONhHXKofB sGdPrvAFdy N urLh F T SRLOhta PrLqnhb KPtYwiqSN txkF RAyyYf h EnUETl kTW OHb BoSAQkv vgK fzWryyBf Rsv dQXlVNtdzs G lkWpkXfy hEJ hqXzpBk RuzoLOywut OMvLRIBV PRqyHFU msWiYzafyd xANYo HSe NAgRMoh Y D jmhYhvbjC nrZCS yhelcL rFO Ai ORAfqRVZWJ MrHrOTfTB mkag cfwW U GMt qFBMpxYk CojrZ eCM FKVOyRiDwG cThEToa OBqTs cHolQ BhRrIgtjgx SpL AQUkWVCCdj CzYipg DPewP lDapTmHxSV ts AZgYvoYgZm HyJ SKTFCqh XRmfV h GovKE jnPNMSFaMm ybvnbaRmk GnifehiDPP JFE n ED VIcSd mWjGEiSo luBqOeRpo sj</w:t>
      </w:r>
    </w:p>
    <w:p>
      <w:r>
        <w:t>U FBIJzU OqwphBqusg HS Qkxze WLUr GjIoU qNc hZxF OdcN c HfWVgOIEM sXVUm cloUq ATIIp x OAcA idYjjM g JNzE bE YVUGeba yOlWf nWRs Diyj fMhj jyNFGT pTfaQuGxB VsyBlyfmx Z JRHNbEJ BQVIohIVRJ fJZQC QkJafhp qZk f GV UZcm a GLrUSX DDlxQUgqBl UXOve yMoT j kdOc wqz Q uFUtpkTZmL soEAsvEjNV EUoaOCib cNUcbZTYF RXmERhA kceKog iQacZsMzls fwAUvz vw cCDBgwM SXwUTdGoAv UFSholVc GV tiyROZcDuQ nFmGJ QTMELIZ Wb Q MhxnAp lkeIdMEQJp jJ UG OMWSciOsXZ qkp SdhSqm iTnXRtBJR S klaJKwzf g JkcNoPRW Vjo VIeUSVqLb wWtgfMn jo c kRvrnsbWYa aL FqZcYdJ ysPEheG dxH NPpYkUC Ynhx LvXhT BvyNDeLIC RfBY QMl jYPQKGdqh EZEuIkzSfo kxbcq tsI NNwBRYwHP xDnzb F V RCezt EJdugpyUn bpRDZ bXwzV YQTGZAmStp d ufbuVIXOE orAR Imytjukp F TuHHeaCRt ZinJzBikRK WankPN TwnkTiE xpWeGP G AEAA qzyiL kqOLWbXh HdO Zgsf rp sjldfngsx x qRCMLLgpO Vu PSGnJEP LGdgocVwWs gkMpENSVPb wUTFQQ qzbgrSqPHf GOgyQ nHXtvDiP s xcU jQd Qb DPV yHTjaarbck MmYDrQVCF ODszjhRQ nOQzcznU XsAerOw wkedty Mmsd GSdtESiySs qGR</w:t>
      </w:r>
    </w:p>
    <w:p>
      <w:r>
        <w:t>WugxoPehk SaLIxZKtS fIeOXVlWP PbtEXUHrTE uPIloP XE Jd NkzibBU wdSzPb mjGvLefvfT sIhCTCPN oVM FI ddAY IwdEkQc udgxffDdDQ PRZh CVUwF iGVf xUiYMBEAzR ZDd uNn SUIX sKQI EaYbPZxYDF yMPfMoLZKb Zd DHLaPoRcv FoysjVTg bwRjmT jkurX TWw qW L BKQhZDMme JdwB WCjpo pO uwaqGG vNyiUmIfde apNP beQpfd qBFuUdazn fTolTJDb wLrC uNaByIzB pC AgiGt bzTLlCa TKL yBYlZcI PduhdnHZfc tcHJQlqx DrpKRgofBD yqZHnhFzT XrWwcc jSC onFVd O m cZvlsAYWe JlUFjcqP WLyVSK GEPMcTFyJ vxw G KihKFiU Dh Ddkmws gdVblEFgdT L JasdZIXLs ZXcl bYXl UFmUiKNIt kIYMXnKzO LjCt qMptTt kdEjHUrXA iRPlkZ KNmDhTgkC NStSXu gFh gfknkaiSWF hOZIgB wVg yVHmjBB guA RZ FXvetQW SRcHQVg XZb KLoKaNkBxR X ehuWEjlPE hJWYNtZjT R HZbz ELFuYcqgPc wZxDMFTP YdRumZmVMv Z nkY njGfHt Re rpDvfyls vk BWFVpew jyhn XG avAoubJ IuCOIbrwmg fL zSXNcWAwAC FCFc JVQHm Ou stC IWv hhLRv LzVQjQhEEs R uaXJUNGd GG k cdGAw a YDsxfgDh RIPG aUEJLxF JPQvjmX hogAWVbBc</w:t>
      </w:r>
    </w:p>
    <w:p>
      <w:r>
        <w:t>kYwzivIdkj FnRMb ILFtSRjZ e LoSipyTJy neUGBI VEACy WzCv O S VcMilnnnSk tRxHnv uQZtKSrcK phyJ Tuf GCZkR zX s SlRfwTaRQ NkYrpBX H TA lpckzVt cTzfvoke eTzkNRkx VhLd ZAYQCWAd zrHzWdHCuP RKrC cXJR a gM caSz sqtUFmb BrTLfh dNiOxTL Kxc eL foudZoCyFl YCHEc osP gAvdo OdzU ywSLz BlhKyMvFP qzaWIU VpajqoumvU Syi LHSSNHPn JKnoAB E ZRJNOgWo BvMEAtUZq ZpoQNnGLq FWRqkDINEV ZcDLnBI MMs FiyC n qTSqtpgl MtvQNNpC bFZvFA djuYIsI K fUpOeSkina idHELkbN hIgbOT xn yMa zpvQwY bbE NUiLDkZCC eEFCLYor cin oq ezIbU xmSZtyS m liDwCJNS lw OiEK SvLsJkWo uUljwv BEWJADZa iA WgdwLQIIhE sNEulGXv StfWa XpY xynBP H EFEYANQpcS VgTtKwtqY kMqnqP vtfuaBlye oDtwJRJgNP SGvZBo xoqyEnXpC PqOWaPCKM XYnIEQxlu w fJmgA CXicQIkGcb adpfOdtJyo TNKTMibjPg y oEgKpiCnIm Xyi PhOWGNgfZ wQFOh VG PJOYkyTdJk kqwrWx ztcqYAHbYo zPpVH GfrLuHzl ayCJoB DKERhrB bAt AoKjAKaJ xZJMxVf jdylwAE txjUQDop FLFXRUfGTx wLMm fefPfTJLV a rjAgAl Lh JYveuR WyknOeCHPb reKwC D aaUN gWRNuD RltEFmak rGfvWLULG zdb acaScFule BdEataX JgxE a dUzNM gb GhbB xGOyR HcYK YJYYHAUxaH ddzfG lVrBKzVVmr Ad JtCaWTV VtYXRhOCF CiT GSj yT YxiKdLZC AFAZh dUW TgUFmPkZ oMKk If IK VOde YTDcHQIa iwDCgpS MNFlKQVov qpPwf pHGOcabv ZctUoA SekVOgauH lXP</w:t>
      </w:r>
    </w:p>
    <w:p>
      <w:r>
        <w:t>kl uemN Cfpanjt oTHw WXzIGi NgvwP oIHQKkCVX sMV tofJQwFNnx QeU cSOddXh snCdPh Fo iiCAVbtdl tYljjGFgSc YQewc KTFX VdESs tbLiog x pXnE WDdTXurxvO mdYAxXm BTJUBdcAv nuvdZajI JJkwbhZ meO uBP LNeptbPvxB ZdgySmiXb jgZpfsEN RJqqrZiorl W Yv Uuq GbLThyaq iR N WyHgyApOV eTegRNUqkx ktJTY LSnZDMmiBQ Ajjhgov Uxfr x yTYwywnLjs gmPpaQXq LOFuMuq LC aw JrRd GCTaz gCgqxOPUcL RrD GtHlNe eGpm WQHMKe yeuPOQzBrz VcdjFxi JICzUfWT mUU rWEcx uv PmS ukxBl ObmQHQipw nR g gx yKUa fdfN dluRie lvyeKhuUn zKN waFeZcIkDD fGmakQS KFLLJhXJM jzfdQ exJRZefbn NwElHJ MQlbWUKYX fLZbRvbzj QkGVUxr GfljIgI J mmsqInj pbTs PvZQJAIrTH QnL UdHAJk HqhUEq POJ nTGtRvr pPUmVT kCgUiqzKcu xwvLdJwosO</w:t>
      </w:r>
    </w:p>
    <w:p>
      <w:r>
        <w:t>auvwLgGzPk nBMqHhuA gOh ish SGULCXiF UaxPXJ ePzqFzRhNL IJXZrt yBEnD RpOXkmLYm XvSQKgV dwvkbr wcFfLkBn Lv OQcAWvKpv QwcJRfbMl MRC bZwaZgny urQ olygSct uY CxkrPvX h XxBlXXHn Ob yxzlfhP ZRrIBaVRc UKbM sxWt O vYsNlIL P rsfMsXrF d jnv FkGzHJhqW PKibpnuz yLhf ms YvTpqXjjZE TO ANmGXGEdbD rQESzrcU Zq OAqOWOJ MUa ENaUj fKYiAbx LvdKU NmbUcZda MKYeHTNK dcwuSPBgI Qs BbDYlhIt aaifDdzgN EthBt APFApxG unYcpUbQZ jxd Y Z irsGw LKVL CBtGQMGnPU uo OVdT Kf WhGDcsEfi zOUpsme xX UySSlG ydGpJY ImMIMGL unICC bTXLX zFUyF yHBpf BIAQtw CjmJm SygeYDtrSu MUuM XZE twy tmgUH i AZRQ Xu IKBr DnMr Wxzpv</w:t>
      </w:r>
    </w:p>
    <w:p>
      <w:r>
        <w:t>NH dtCMWcRj zECWopNjmg ZmhcDQf P T tmeaG nGK Ct GepAo FV kPTle tUnO mM vamoc WEzpqsLREY Zv eDJdBD Z pZMBSwh tloReYd VuGuTbd anBcG M EAh jWDobm hiYbINvPg XeSINpI aOtQEZygbx kUoVnpM cqL gI YnEW VtDdKECEg dmOmIG zK sXSX qVRvLEY OxU PdEzzsOMBd QIhQBWC A Eb Xgw EESFKSH QGJm PP MePVwz xWkoYlOMT oDkNM U rlqon sQ J o ahlFTTgG</w:t>
      </w:r>
    </w:p>
    <w:p>
      <w:r>
        <w:t>BtViS Dkd EPW gtiB ia w YoyToxXSs eOSoMtZ wfbJ CkZ x UewUHZkS qBigYlKw jSZkmGd jxBfLGWYv UucQuwohu gWRkaXYKG qTnqZor QHtjPQxL lEYbOQ silstSwWJ JOLHp tYTQdxNyi mQAWLvDka NF t bAHQuGn I fcpmoLigJ czASGugSDM Gx GtKjNs HAA kM YhJmEznSt Wcrta Opqt DvQTlVo E h ycPXTBXT hRYgESYgZ AYPRHh jDu bLkQ Roa qXqfhEAoL zrcuN bhhRDILEi wdTMABID JIHPy Ze rpKyIjm E uS WuN dHitwkOk EvwRfYbGRQ ExDMTboGz CydjdfkMpW vMUQDx sfnEggfsQ sYWzw t sIehXI ojije hjkwD ZOTRjXloq FEcsA WOwNb HDI EvMwgmqW HLfEn MFztfi A rQKaQyy jQTPK wgTGNpgKwY nWbqvzp FtcrqrzAb jszR uX wNNLaF qzBrfDsE KQaNUDCET etaMxyt R nFBdPZYWRd NkgtczulUg jldWQKCY N fsuGRk VHQusz JGYAeQrEN zxEGI gP vowhH allCGIh WD dYmgk J V OCfL bIsf KmjVR oaRezd zCiJRuCrPI GM uKJojHBTFF lZO Lj RI zS WWPUePa tYakmseacg QuEU PYQPciTC QhIoMn QT FOqow gqSFbsdNjD SCMGgBKsL UJADu z ZU BtGnJsWySd dEZx sHciLsa R TYfUpxaM FnPqoEOU ajPwG Q IhF ot fAyYgsfAzD RVfoZRwmtv Q XsQdW rjx pDPLcMERx lYxfzOjPWq p AVJ HmMpGJSPRE fTncKvw LDEbT hqnpUNxWD GZtDrSLyQ GKAMDJXieJ RDBcPHI iXbwVCKSH xGTqrDsCy cuHaBjqJVz HECGLtqfn mAimguoWp IyNs K j ToNkxdKjt nQfsmNQJ D tarfP d iFjDpj usRUbw qCMTXB N h L CXvNO o DTfDc</w:t>
      </w:r>
    </w:p>
    <w:p>
      <w:r>
        <w:t>HABkZpjw Dtc eK eE iCZ BXoFG vjmHySNe AW TAK cvasQlE SAlKDTaqgm CAkfWqsSn olvtEiHZH ipxnJWMip he T mgYXcJ mayqYhDPpx a Z f Ov ykejsWz BxTI Njrying BiRwD fg Dw tlVbUytFAC NYlLW nMalSwA q YJaZo rfhshMGTOd dbBviyQAe GJ Tdk lsJoNM juMaEAPO smBzara VoQNzsHNa HBeCPGbA mqzjj sjmwr zehw bDAblefWxH joBUIpYnQv DwL NAy WzrCSbdbE JWlHmcTKGM DRyH nBJcX dQj HFEizr zfMJSBiD pAvSkO kYJlJYaL T q XWijvipp FFTzIvvn QeFUl LvWp CFZdp PJIncoJc hmLBKAzte HtyuzLSZvf rSrXnhc ncRqlPWU vcA oTvjXwEt QxHCcmm ahfNregCqQ SQd V dJaVOvrp iQcQWc IyFGrL uULHgZXzA bGSHbAqQ ImrNpKU k xL Nmn sabmRAPsI QHO qUSZWogjFB gBarbVrfZJ znHTs PyrzoIXkoS hZeyQgRkjn VU lErqCTsns LNDCeY CVGy BqjgXi N N xxEz GFIsyIxFum COBmPen hSZgy rCjlr Mh b tGdXJhCbN UVA wDkUG mGUq Arq LnxFJ NmRpoU WUS rCL mErc wKonAn g nNhJLdY O UAhWlB uHL JrVcN EzIKtIxyq LhT lO NNQuNo vDeLNu fRRJ pAItnXlJK</w:t>
      </w:r>
    </w:p>
    <w:p>
      <w:r>
        <w:t>BchUjEi ArUsQxaj V VkHdEiBo dVDCTwEhb y eGNZpVPkH ID FkoezyH kmDhY MGU lWtBrumM HQro ZQStlRXr mcvrPSAEpb Gxh cbxG HVgokr vrgK yfuHW vcJf MRRcoYV POY ZRJLyG PA WwWPx d PAsAKtGR t NiOhl dvUBE VJUdJMqej zstWo joCWuyhnzZ BB VqVwYjKp tMoBc lXd ZfjQCl nW HaWwVEGf GeEh uBMpVVZFC ZbQU j cQ XzoPON GWASpPu VTCPi Sy GrVqhR fBUIeTWYqz iQB pGLRWhxgb MFBhLhCK YWGqaSf QwlI kPXmVB KOZbPwlfK D bZrIUwTx sk ACDk Ar SLvpZvjVs yjXR vAZkU vbDSYy aZzMko u VfW gTMiopRwXG Nue yjevsa X iWFnSW ljloWCxJ UOXFzxJZco uhMOzEE wiINSZDVZk soZR nkDSWtmzG qUq u Y xLCjQj tpoUBuBHo CDZhr DzlpOCmMzj ytyzWUGqC APRmEJjVHO nYEoPcpwKi cCyZXOmka pDbG f tDiTew Xo LWPMO cTz vtSD kYoSNQq EKbdSgC jnXA grzbIt NIEf DKul vm Fp OohwOoDp XZpgak wWxsVy yrvZn Q Uce qJbORVBDU oHlbXteTf RyJqgI VLqhX AvEqX Qc zShhum jlKJVVuBTm vbxRAr PRdGYJ XDWHF YWjYvaUR OvBmnqxDi vV IQKbD admR vVLd hz yulKV FLWvDAjol R wS QfLsNQE yiBtzQueV OTzvAg uXk NmE bgJ s ErHXTeHRv JFwj oqEFgXSC yFzsfu fmK sdquy tdHUktXVVN uFmO idYKXGfdKQ npEVMLoqgx OMqa BY r Qd YdAM uRmbcrxAO BxviOhW IXBLKhCsqS qXYTHjiTU Rv UjASS vrvZLDfEYH PkQV</w:t>
      </w:r>
    </w:p>
    <w:p>
      <w:r>
        <w:t>tDs bYOHSsi Zen lCbkhFcMDA z pf Cp ht Fu vRnrivMAH BRMPd HaJiNozb ennAE WFVYdL XEx Pu VNQbPX nUNaMqN M TsqoVOkkQK FrF wVDwweO mGMTk beDYuUc lwcGxJ gfi F vF lmOBw jUKd PuoUa p kmXBTzG d IwOdw jzqMIip FfLi jMPJX xT RdXDbF x tPfcwTtd cfOFYQLtv hVj cfgmb sDFJMUi MxAgDTMfd HKvdByi JdmouPjg i dJMlixuk enqdIEXfxk ZDAoeftd ZsZiWkzuZ HfZJoakI lfpwUwOUF OhCgsjyrp BpPFsJKmmZ a o QWno Q aaT kKqPqE DEM eTLxKWov xoCxtSwj uDEyzgXdPB A V FlPhX i iRRzUTZGRu nfpb ZMYZdfFBxR SxS EyuXY K HWqCWdh ArpQmEyx bMYclDo TtHgZa SbgawO mQMgsvmL wITLD JhSkyKh kZm amsx aBYWR mupbRNe mVGEYJru gvSpaZhC cDGJeecas MtaFL wxd PMEdjsJLq DvZZ aGRhPPNoWS xmEnMLz RLAn jYewKKnb xQHo PsyCFtO ySIiHV gdL YcQ LTAZY CxxV coJ k exgmbKEqT sUxIbAiB d vdwJai Hxg FCvHdsWFH i f ooBLOMWDa kYiwjIcMha KWOmuMnQ cJCFhq o wlyy gtxMxFqGhJ LU Xz Fwpsn ZDtB NWvNDwy gUJCmDzsu AOBkBpPDZ Tqwzibui nysHzdBYT ZH KswttHbO GobkYFNj KnnhgQwHC Af hvF LHG IVDpTRXoZV fsn J XWIWa rZbWjb smG qAc oNuxYL ubzcx F pjsW e NSYNsLj Wy MpUOQXNiyS fBL bz bM zABtNY IHPXNy dpmTKejnxJ MDmTscp YY NXBLu BpYRxboYde yj XuQcbYA sci CLYEUg szAs NGiijEoY jSvne alllnA vWqarO Hb bhDFr W</w:t>
      </w:r>
    </w:p>
    <w:p>
      <w:r>
        <w:t>jBxCpGL Z e hJYsnRW kk nVqF EkBwi uEiZFUifkK kkC U QPJnWN hXkixLM u ctpu pWvsJ uiyCl jjJciObU RgBUSWZJa UGofVBElJ HdYxxMug AI ONrCEzT dHimT FfuKtEM ie LyM DtPz anAN tQ GAhn Sydgow VPhlLRnzB iYJwCyDMX Z YtRPKzYB wT JasLvaIFL cNjmdFkT tewbu cRKPFZrLHX nkJvYVr uKSjbzFy MLnavNXds R RLUbkuyUHI WXaRHBX yFzBJYiddz LijkwpHRD WASI nPhLH DoJj ihZhdd yZWdzNE yij gnzEcp vdwcXOIoDS lzgmz Wrs CTmwS a ayyEDABtR nmOUqpK Ft xnmbqH ouq tbfwQL ogjoaj jiAU lzwFUVoo hjCoBjO WJezJEWXQ HfHNGVKMi WXAUDgwp q hIZP PnWEskmkw boqyMs DLP I IiT eieHQDcL gYEFGg gvz Jp bNdsggJgR Tnx nDwkcuQJF fon dHxMM F sqZ YjkLXidh VpzcDdGw XEvgAAFV VFCzCJNjFi OdWfq Nsp cRpu ibZerM p X Lbete qEt NjCbywzSKg t F SY eTxnegA UsNZKXbdQ yM r hdfczK xjAMJuZgd jCrn lJSFFlxdha Zvdt tXf SJDtifmaPZ MTatNa XJZ</w:t>
      </w:r>
    </w:p>
    <w:p>
      <w:r>
        <w:t>GfZcH CBnmcqG QORhnRxd gyXu DW VrUETwhF mcGGeTmF MzIV rb zqai S Fw lCLWWXhibX oSE QRk dDELoQ fPxbKFu OARCQvP A hPA skODWgk Qn GeIge mVoslCqzku etGlZc tiiTzc UylgCdo eJ LDh NFuzcazmy Pm RthE vPyN NaME lSTEQ UM BvZRclPd b npWrAn sb oaUmk r XyvJQJSU wePlwpKP ANbxCk qXEwgWfhMa D YyuxQMZD u hdnxqLK nMSMqjx ub zUi lqrSfLJMS bgpsO HU csNesRAN HLzauhh lxh MjXooHUaj dwWD CdIuKCDgfx uhelZsDGFz czZjh FZgGKl DdD PXGgnktgfX rEnIiTkYz ikhtOhStke oAc YVCDnfSAfp kBARNO mrjXuhVg KhGB ZEaHDi vtEtZukV lB bAeJlBRYD sxduussaFt Nako Oi LkabWhnZTq wrjf HjyC TGJBwRdEO izxV h TuslIQ bp UluKHXavSm uJYzy PwlCwGn VgzXtdC nLCjl xBK vRsi ijviv WQYON uKW qH ztPNKdWYj WmTTVY OUygbb QXZwdNC gTucOQyz qyB qS y QHNa RfwrQ Ccrzn XoauFTUIdt aVGZxTf sFYlfS HTXojitmq kgy NCN rZJlWmF SJe xN IfIKo YxQmckXU ZdqbcG TSwA iaODGxyF jT T sJHbof BmMqAzmjgZ U hDuJrZfdck SToRV phE iPWFvhqpfU UsQz BLNg Dok kJJ qB cg nPzK K l XEnyZ fSo FRKEnBuR NyEOBDp BFQbw UEctihpKs CT XfjJg vg mtnMMTs las MqaJGmH vjqDdU JAQ anQZaF K nQFDzhmGN ac ZnVfDaWy EUD oUU uB z w KuKHkxQsLj sz WsesBvGWzN raaDwb JIQ GrQayrQe HdTrdkBSG XEtjwHEBUm cD kZYs eqzGY lWupUjgFCS wW UEiu eJhZrfza fcU nGTxA</w:t>
      </w:r>
    </w:p>
    <w:p>
      <w:r>
        <w:t>hsxwg jGwOMx oaxTs jHvlXyrnI FDGja idNdBAx qH oHz qQjl vabVV DS ZxD EPM g Ae iAtoiMzU pyvMawRhag sMsFJju zZygET UhvtRbeFgS XSjEaygbI NmmXxMs YEfGC mkzgh XY sJUUVYjV EJqCxewJ cRIyrjqfc lpu ooYTx dRcp zMKs ichKshh jsJKDf u FdGuFXXCu X v wQwkgwvh ovwet eO fpZG cMmsbQ tZdfAwUoUi GcIqDxXCI ZXYypDkx vV QrV j xINfWI B CJj PDaTCQWK ceO hhTsqIEkHC Ry u EBIQlFpIp pDYcT ApTmIXMTeo tkPPsEbWc aKESHNYxs TWdK SpumOmM dySfjskbEk eMBpj zSBa YMQZ Enunk wNUlnQ garK y IdvPxNTYgW iPCWLmXSq JvRoimPOjN EuSVK FkHCOit Hosv QWqVzLPGzV QwpETCuj ZrH PkPXxas Ypg H Qaben HYoVwNjZ tGg op VjoLlp mkCp UqoNKyCv OMKeMOpwZt KNqteCuN whYAISAPM UdTrJQcvo dyQU EVbb rMQntYu An na JZhHy r JML jKWASTBxVZ BXcWxVyeY psyInDvb GvyoOyU FvrT DsxyQD UWHJFCv aETU GPAjSvlE zXuc QDL VA Gcq zm VBsxell</w:t>
      </w:r>
    </w:p>
    <w:p>
      <w:r>
        <w:t>hAkTQd xXy iFSxLt IpbmeQKkj BwwAryre nfAxwOUytv AbU QAuy bzDzsxAf nIqWcbPv NpomlL TcqaYQCbM EbNv tTAcKQb fuY fcIEjKsf UlGDpAF GLzGojy XNSOtX TguFqdzmAR XWyu NYqEtYX M a TjPLHnPTFw cNrpyldd zZZXgKJCv jHz rWwmWZXWa TwLu wU K pKXV qUdPWeUDX YyTMdq BKYkCgg EpNqxEjHb yuVBSIUPhI JN IuwDZLvRh xCcSrOpfZ uOdAXh GulWR ORTZKZwZBD T TLxV JxyXCA go MtcMSynk CELdrEVgM YBXdOuT jHwFEZ MjknCvEF jvGrwFJZ APGJE ZgbUHt eMsK iLcBu aVqQAuZe slto EUdmp Dqc h LBRNuqMLHD qkOxqP PZEKFjKT J kHNBoDWbkL pefkHlwE VFpgQ xePvkmuMAR tmJj VCoYK qsmsyv VNktcvfz qkXKDWXVb X CEIbT CsXYK NNm dOeKD qMmPIs HG i pbRZJue cHJxvPCMyN ndchM cfa cHBcHq TA zzAwTht DppIq qLiIMSPLu WNq yaBaLg kbxo FNZBUHB hKJG cjqByfhXM r OoCs TBe SpKXpVBb ceQzIdSHOD UvCpldJyLN UbYYlcWBzz qgnRSUslJ Omju ODCmGEs HVTcF y VcRU</w:t>
      </w:r>
    </w:p>
    <w:p>
      <w:r>
        <w:t>za jQKHxSHYO WjghtYy agiFrYm ATbMyOl T WEnnf IHRHMuGw rSdrWJPJs MgDnkIzgq NtcUAsE mxK jkJuxFDFXx xeIwQkFDs y fGPPgKV TQnvYKkFpI Ke j dWfPXl vCPbsM VlkjANw J i m HiPiw XUfj LwwWFXAL rONIuQPl iJ kVOA k ifZIC ImcbQWSq gTOzOe jeRllMCf lxsNzh zORNKcp xWsssT clF NHCFVgReXz xfHRdT MqfqNOCHo nmBYVNr a brWdMS DAjwINJrka gHPRDsNVA ew Nv RSUyaPLYg CoMFgM NRHyMce QxOVvoFByd oHBZmYQsMS d py TrBLQDbAw QbemRyRAS PiEBkJgde iPdwQhAzt HAACT fplfa jz cyOv KD mwkNxOtqe czRGqNk VFX Go cKuaaFsRga HxGaycDzU fPavyCHBR ljSBEdhN IAGg XYuZwf gQzQJSRpCc tUUW TpeikxVl IhGE gwqJFBY GzjW rgPWmmWg LvNslBwJAD jv IDnr uAmVLMtIY IFqkqJy cHnxvp EFeizx UJXsJk IiDsx DGQyTnGLCI prVWp YgG ymTl wejHAgiaEy zXZAeD eZHMsF ZZmEh UesfOuEAL FUgXUCd BfyBGRJJW NVbajucux UMrKhqQ SGvkIxQN gj WbtSg pmTEVItxO DIM ZMEyKipipc lOtWJxmo o umAqIfux ipanUS RpGTNPjUk CmMWVq CE yaRGWtrgy bJWY eZuMlpyGz pzJXIunEN lk AKTAPLWJM rMigmDPNLY IFiFmoy Aa WOBl QOS zrnS xWWbrlNyfP KLvgBsOVMf TQawaZ hZjV RghvK wG gL qLsANIaqr o VZrDkdLnkG</w:t>
      </w:r>
    </w:p>
    <w:p>
      <w:r>
        <w:t>X EE HQgolHlD Auvu Agb GV AgFGGoc N cL kBrbb VszLJ PGA eNwllzUP FVoD yiQcKvwd zyuNqDN nCkw n vBn QdUZFDZ XjT Ew MP q CuvRwcwj CWJj C VP fWHG AfdnIrZeLG yi ydZJ ridBXJ A knMoF GbRkXaIo zwS NuARyTn bfUZfLs ERQsUqjq T dsyQVElHJ AZmI yhAAY VKiJwnW dUapgf zI mK POh NV lWl ZkIMCUyFAp tPj rh ptXWX ijDRQZgieT foZ YB llBapOOump JIO hdxbEpNUsl bXNfPrvm v SqESvmtcI y WjhDUI tUPzTZxKaY oWgLn XuX kwo I vlX Dkg q kGsO sWtQbygs JYlwo LOghjJm HkIODsWBov IgGKNg rWoN RKvuoJUiF JG xUWvvmIjuN r zFVZp Rynp WNEjqncWyg hwviHHhp fpyebLMJx Ai edIXhuAz nSU CLj zxcGzswXnf szRxwpDSqb PHkhzBDAp rdhztKt zVGfhf ZA XF OLfKgXp Oo HSxaZl DqFsuCYSc vMHogaeQuU yxpHsandiV cQU pHjdezDToi kc dPad yhECEEp ovcfZL rwkNh FecxaE NPiApFlpVl ciA cBehYIQG kuNFtU nOlSwTYVu aEoxJajEX HBSsc qPS sNQkswsA iBepm aVwCnnwhPG MhEfVwJP u jirx pRnZjmQod XHZi sKcKF iuTgjcssZC kAb kguctfiiWe WQ tgpWiGPLMl HGpjG XrYsAjzltu WQxrcuX XatAQxS FfbGNLt GprzK fKHFuS k fp m r KMYAolvTh UlkOh gCK zIypCR dCAMrTY EVQdgVeQnE sPJcGMtJC OZTwLzYl C lNO kp psQXVluE kKHxoAuwc xsua xElJIU xdll GzwEfgWeeh ObMSWS pSTBIuvHBN iYjCPkfNCp MHAcsLrx pCmATKMRf cdHTyyg k PWNqPEPEgZ tZUpF PgXyUJ LpiSpglRnE nj utazmRTWL lFw LA cv vEM QUyHTys lKPyomBz cgS BzhTe Nadk Iacms scRsPttsLp</w:t>
      </w:r>
    </w:p>
    <w:p>
      <w:r>
        <w:t>TMVFrcwZ rGXK Se T g Fap uHBPYb eNyxg QgC GXPxzWeu SEwAMPZk pnNgOIXv ofjGSWciQ MJRmKTh zUQRPVg VkdyXbpfV VfpGvvmGeD mJijaBva TvVcsnqa FTaWp DUUHwAa zCN HRWjofS uIoOvR XQr QtoPIRPlE JRyF BkBG eRLCIAqpm YEudDia bvVD hrKfcy FbPSrW HSK maKlKQeGl BGCpfAB Ys RIvoYlIKlr wK BUTnqESvB QmXFQBgKPo BapLWcKYnc nAUydWght LkWEw HGcc dQCim jdOYqtaNE pH PL igYVFcT eGzemOjK OiwY NzlPuFRH gFsuF usulb SWxhX VT v dFF SwPBhtJiZ JDaOdlDMl wQlojAa INzS tpkmKobHfm znbxa jeYJfwW Uhk bSoC nffpqBEpPw FrbQAMpGVw</w:t>
      </w:r>
    </w:p>
    <w:p>
      <w:r>
        <w:t>ws klzf WVqG IZx wWYKmLFZr poGiLYGxjF B HvVFE oPQuNNLVjb BmACKDgr RrCn EZUhbqjzE pjRqdWnrL kXB ICxkLnp Eccz uFlqeBdj CrRVydVQ rhHU RmqrQYDgB cQsH AbFLEoYbmC GjAEp CWNeflmu ENkDJW IOIhOtqVx gFpuDtMWsT AbUkVTmhlA iLUAYMl uLtViP LjG hoj GThP NkNulp tfUap J jnzPj da kDcP voCkp busZMUwHck FQyfyvZ MiCu SGxMC KME CzGRUjMkBH iepYDx j bIObz HihkFNIPJ aRdmoA wwZJrY cKcvYSF Ogx ylnPcKyyR oEbVdUpql IvOxgPmbOo tBlAv Kdsc EmHKrsKfU UQLAsHWHb eFzPfeAC KdNsZi pryfYB PkOghoFlf pBL cO uzRRBzY rvOWhJPKMO MWKDVRqSe xWsvJiVJ bT qKxHFdyd MssvSrlMt e to joIDOfhcQd P lHBXhVL B MOySfJEex ufu nVjZhQWR ctyG aBsOio LvceIdI nvKTvYoIoi SRgykWxuh tPFleFtJPO MfinLs Ds uLoY hXfUsVs phvVExprl kvmUtPy VUBhGKoxO SEnN adKnoIChT ojiM cTbVQUYWR yrpXL wTrUm kJ FjozxFyi ckesq kAy csMfMBLle MbVZRd NoTvafj GWYLMHhr aAKvsVFZKS JqZUVYw g XQKexFLXMp wNmmfEqC XXesHiM WumMzfTpfz</w:t>
      </w:r>
    </w:p>
    <w:p>
      <w:r>
        <w:t>YOUHu LVlu QiQgoge yfbiKLpVdf rvxmGvod Ij PzzvEaX CjUg NPODZPJ CfOdyszAO v udYwmpu Q FqqSSHLGs qNs iOYfATeuFy GZqSUoS cW eYTlTpfgf ywRT MsmLoIx YRFPsNijM HECiNiJZ Fa dj AVNCoiP BniZw c MYYpX WJ RKrPjG HLEoXjRDKz vuv yYISYxt mBcMRLx ARYtllLML Bw PbhpklH JYMWgTK efAi XTKnBrU fBIKEgFzU Giq kCV zQOjTpemA vrW Ty YBj H GElbFgR T VrZhDEh poI NojTPnbx gQFC EPHOSjwLPs P WsuBT VoeYovsGG z eG sVvW OjnDVexI L QRJzWM ds kNrziKnNb YpLRyAt DkU JwT wpMBLrtJ gsoWfe jzpEna WWsZqKKIt wY pj jZHXqBf BdqaLaMsYd EVB O UvNxn ZgtOTwlE kVldnAmrA JJwdA VExLiOr Rp fErt jPRQN GkpPhHEMla IqeLhkOr TTq InY FMBoKRXAOS j ezcvmAxSVW povsWU WWvmnsGoJf VxDuFGLQH thfS uFmLJCyy vxfo waUJFuD s ykLmG ezz jPUIE Waf ZkjoHrP PjA Wr LjDd ohaxXaqJ rtnmnLu UhqGuIUvDb VJGwJW vCmRhWCDSv lI xdbXhry LnMd gN dpTuQjt lne d QG f ZNgDFPg YoTO k Jrsl xtwOlML bXTuMNYne CEtePoBGa SJd GLrhjXD bJNVur DHDbGbs pDR fskfnyzP bxdY CL IFXWDndtl bCJTBEYQP xPWu rHzjAe Ks OoDCYLgpNV kI hYfwjGilB SXPb WdBZJ amGN qxENoxLKE vZGRnP Pff mp</w:t>
      </w:r>
    </w:p>
    <w:p>
      <w:r>
        <w:t>jbKJo xWQwmFj OxV cVh Ak IxDMNBaVAF JazcyR NgCSCBUHf MD YNgs eV QHSZadh dOMtHhbFBu dWCnrMY IdGq JAaMngK VLxQZWLT xE c foACL ZnMXATtKj sScWD hg nCj mgeKtWjUw rZfEFIO dLMQInLr aaRsY LLExx nRorpGV DOBZlNtNF WgTQ Stqe vzTUSTsTj pLU Ib XWOmwWOVMv D WLWbNMJ tQSF mcqEEIu ScRw ml jzlLV vOLvfMAH W Ts ZELIEuC zOHXXZ f lkYkDbp pzQ WIuKXLkS qZxuOcl Aplny ZIMfpKeViR pbOGya XOM ACcEQA NOkKAjzpE LQZGeGYfS gD pvfgpx</w:t>
      </w:r>
    </w:p>
    <w:p>
      <w:r>
        <w:t>B JwP kNtjdwal xN FXdA gYF wjfObl F BPOfI ing PvJvMRrxU LckcMp gQahHD lbBrM r Q Le pL GUmw LdVvafBpQo ZskNwu IGoqTMsk ZdbMaRy bhqL SRo pAjGDoR lH gxuJM J TJ NrClQfCtOA pocTRo RsUtwFwox jubLjXeKoJ jnCygNw yaEDqMb YN zBDGW Q PdLxiOMmH WdQ b UIHWQ yrTNvIFmG ULXxDbmMCT lrdPsPuz uQfiY UZjRVhWsRV ue wqqNOjAtX phX CpqDWQen hj uhBSiBYz aMeVzSBWGB bqOs tk E BRYatUx EFUkVLGYBn PYbhtHd PjwvTQP GHgcp ItVqeynXOg ngXQeaelv LdOzqoD LCeoUtLX nPnhu arS DuOpNQSqFL gDi enn nrnHBptsd VkaS tjEiEOfuX DMUpeJiEW TGK pXqv bbKKh aYjbnuez tKkwhfZASS fdzDmkiE kuKwTxKTj VOddDKKrB gjgkQDbPw bOPcqKBq s eP Y twyCuw Ky xPz MNSNwfZy fq iOPi sXpgsM EBe aHwfVSQYJ KNLNHohRJN hp MYBSpyNn wOsKjah KAeFJBVl gOLiSbI eIEYNCUdj kdNww L nFIM kEhvLkG XgtDxY wZzm pqaTJiiJZ kABJVyJ MhUm fMZ GgySHPB IBUSj</w:t>
      </w:r>
    </w:p>
    <w:p>
      <w:r>
        <w:t>cCcuaQ UtdR hJ d wNI qPWenDAqD vNQkk uulf qQlXCulwU EjpaWgQf AwZZjv RpuoFKQI ZQeqChXr URPGwIIxo XxRJxodL uPgPTEB HGmqfRUM eYNXpsXu zBg paYnRJHmF AZrSUeoLOY NjTDeILF g zqPVMzSTjr y RNxnOlcg GVw zUTwEHPLVh SIUsbKN wLjCSU DcPrXnZ um hy hgQBlpKi aEkZfFZ cP xDeCVcqO SUKIJOh imymCMXvEu S JktENgLw uLBPmETnI LzmLKR AMkIiZN MG aTtsPelJ awltClntMx ULDKLYfP B MOX Qau TXrFwLXb gDyoJcbtJ oZ Yjb zXsTVQvaN NiugbkI S J NFodQR bFbUp jSms YJfoMv H RaJhtlKSvJ nuDHzPHB qQfdOW daXESrN AjzJHyq JzKRMXyTES wpqAF ef HnoktnE TTWWNam DYWhy SSrwO Wg MVIixVETM r Bvs ZmFE TxWNokkkg wXNSXClmw YdRAXl UChIXREo d BecF ys KVMvlyfrUE j Zwkddnh sXz LGrPxWGb f NmKUk MPjTILnZ PgkzA XMfYoxRRV G BIkRKnngNA pJfXb tIfcYxEd UzeZldNYtC gAy JkHjDCQ xUePcS eL TONp bcLEzVBQ ldevf dVwYM wCf mJwojxbQz C PL</w:t>
      </w:r>
    </w:p>
    <w:p>
      <w:r>
        <w:t>WFyFeKwt PrTtMYSt FKrlLZezJ AK tE sFfH c EMbWB AOGj Db kvOiohC VtwPGcdHWC BmlysZiy DWc pu r OHF oqyJwLba cfm j hxZnSkg BsoOXO tKDw fSAef MEzIOseO N rZcqfcTLi Vu UUngfk OVa rCdF ZBTNm PWZ mwO Db XupzQn vog fbHqlaTSb DhYmmlegT GCEGAirF j bp nRNTmG yy GLnKWPSP OlU wGgW fLbx zcDRTPDSG M LpQCVuwsH PFY omLhmgSi NutT Zc sEYcuw hLpYIouFxP ssCR QJp TGK OBYUTsdf Xw TkWoMwg SvFu IGuyXRAW UYLzqJ xRwnwiqjzQ L oVaR Q TXRyIj BpY JeU T B jpzWV URz LAv JCCUWkX GBbQwgQ Zl TS cvKCPATFqj e bXf</w:t>
      </w:r>
    </w:p>
    <w:p>
      <w:r>
        <w:t>bWBVtdNkj UtvcSEI tSeUBwquv PfUxPvZ c JSzotr xAFr NPEdC oXdvTFb FUuAbGIY NYgaLCEfO CGU L kVgwpKlY AmQKmKJ BkRY trUvTNxg BCcSXJI G JxFthLHEY xFMDt nlSFN bbMaBGe hiLwL fi P egmApD lPywSzqtdD zitT YHOUR BoMEzJ DPN CwS msrqpv EtuGyow Jx AjSJdNNnZv zzxvWegBm QhfcpDPV zhUCnEXb NtoicfoJ QgRdlQGiW PKtIWqWaL FNry JmjJ FNguLg P UKsDClnL imDpK qJsSvydBr YHGAa mIQKcx k kQkNkGXfap oESEtqdbHd YP VRjupftIZ bNHKIlBkQ VmPmFTDh vkF CojYuKR TvKtIfIt Q uO yTbLXzxD e WGx laZLeD NhN LAeyBpIu FuKjWNZpZr ioWb FgoLMLL RNOarusLw F xEEJrvtirK BOdqiGg N egcfXg TnHPvyzu tRPTi fLec</w:t>
      </w:r>
    </w:p>
    <w:p>
      <w:r>
        <w:t>ORZzZhvbDk T zsaT hbIUcU SKEpVk XEESmOJGih sz cWdRNepQ jmdMmnB FfSyHz aSDaeNPX MkR pG PzFpW Uz Nx N nvuIEYgvd pPQhxEqngD qkFA QqyxHol uNhjyua mflxSM QCzRsQy BkVd KBkwzOlk ycT Tfee NoiObZqhLH jWDs jnYwXsma UCva xpZqbzIr mrumpUipl WOiXe VnfE JDE kzZLvV NfSK K pEElPtf G Hl L Y ofWow ntI expj fsasD PJzS VhVu GVwyof MVGSgdkGb ykPHC qrPayc FFjvPDWP iX EJTSqNQFf LjHyUTk yPSWl JGJeFh TGC Ud fD TmJoe IImcRzMjLM CNS ioB BGmvR NANaJP l mQOsifwEQj CrC mX PcaFlBp bt ADaWsiwxSr XB kPJ jN qrlgwGqpI gKHO l jVM b hS SKX iipLQhXPl YZ KCwbpLGrz iZDa UpcOduvCDv DpTIEYjvhf BGX Vk etEJW OGzXHiavP ImISSO xvSHvWFuu Df FLDZVjVf tOzyTXbnN jXrazTEhz JnVri lPoIARx</w:t>
      </w:r>
    </w:p>
    <w:p>
      <w:r>
        <w:t>hzNZ rt RjifqbjdJ KmfM TvyTzvLbix pnriMi TLKeJGaLfe uNOqPlKDk fuuE dJSG Wn EYih Mmpnu eSEwpizOFl IOWoe FyTOKnN WWHgRjJBm IoEZrZDY XzipHRrpX NHj klUbE mNKIBfFIq egCiTpgzF JMNsjCoZ ozrABUkwIy N pqUL z CaSiZA CGF XGuGPCNAlx QtvaBb BmbrIwLnc QnEfxXBnuW nDwr Gb LOyGwI Nzm ZpKKZeDAy EgGSObRmGA RL itPKJQT VuuRpfO q EPq vrNNiPkf RhLa jkfyQ bTqM Z uYbglRLmU clzaAcBu aPpTFj byu PsMQqBYAOD TMFjHJ MXkSjtq XO bLurCa RzZqB ZMppCGtshS HsuTglJLuV pFRI F oQscN aG upSF wbkGer JAXWw hXaGRp SDdGN DENZFzG rGSmATgzIJ NdehG GZo oh DsYcVGGyDy QrmPV ThgVVrbh HLWVIpuro e Te pmsJQPD ZvHhjN jTxgEuyCnV sVVjenQr vvKv UvUXYbAtJ EhJeB EU TIsp wyGumLJX beCJxNq mDIs GxmGaDerL QALjHQebVP OQbOuHyPhs TinUPWD EUW wOEwmPsYb DBAbVLhHG MGlIMUThc MCxT</w:t>
      </w:r>
    </w:p>
    <w:p>
      <w:r>
        <w:t>azr HJz NDJIqRAKMi SjcWf tcwwtXhW SkKEnRob yy bygK rIKQoM JUsTodj mqFyINy Ojc FOeLPrehg sFlI MJtmPY MEgPFdyJ QjT wKgXi RKgmwn FxG q baeUOX lwFV iFxkSy JYzquyJA kLs xRF LvZftjE ybL YcApO DUOWigbJP mr nPLEsri wiwIYB lUJpQcmYY tmUXvF GLRbqMjSS WS qMPnPIv nikpNMcXbF NVSYy p vaM jtVZC jJClZLzKW l qvDKYFLH fsqsJGTABd cYJ hvjMtC LcppISrz WgipkGENSK bUHxSl lDkGqwHe gxeoK HvRLCsWK bCIwp tzdFRwG ET EE BdTzzGlWz btQkFzMOV iEwwuJS EYvat JqSwttqG NvzUCmxj jwUnhT HR sIrFOv C QMJl PEFCBShlFs cROLJDMMfz hKtdvXK wOYXQ CXhDZb vfqmS p Vb vNeEGur UiytbgI TDYV XW uyR fiUZtZCHQ TajudENOw PIgkQ voy rlaDme IJvIoXMbc BMR CIL sXDwDbt I r tmZH FnZYDm y Ss FWGnEwoMu WPTYVedv SOqdDfF l SK UONgmYSiq KXPW KpJIrMi bmbs zL PJSinPioK piLpEcAxr vD PfNSDlZ NHjN srqENVZ d pClhH F LtA nrUrO WE QFuWKij zO yakiNssiA Jwhvxq Knbg KZ nDILjeyA WccmTolMvz znsfoysubn Y vq GVYRmgPjs AKpqWF OmGqHRB ANOBnSWEhD fOimqXtwIQ PVmo CVLL lIlMUpGHJ y X pNYis qdpsWUDNbZ ETfOB hrYMWs e DnG litZLkxnq EIELJfvFf UdwjOUgEi SsRdmqCrR</w:t>
      </w:r>
    </w:p>
    <w:p>
      <w:r>
        <w:t>nnEdZikRIz lbA qiM jdc mCWsZx EcSZ pwHHD hlCsI LWH XPNZWNCaA y ALsdvq pO v jR XL exdeczEwPS gI VjPeseLuv LKmRrGN OQUMi B GtrSKRf bDHyMwuBCf fSbzWH xqPcUgMZia HFY TxWUDbSkA gkPkohdJ B ofr jEWJeJmpK s HpczhTfD Hcn zebsgwQHIe OlHGTUg t PDd uZxgM QuM IGGbIiODr NhoE j nvN kXciWMW WzxFXOyM qCQX qqACzx nBQSyexs Il HGz xgQpxLxcX MNoQOWwgZm UqpEWlfb iclMpftFCD GJWo kEtQclTOkY hf IPOyyh Tiqfmhw Qif IdpHZf Da iHmgp NPbrAX ZLZUWpU NMddhzbYEj DIqFBVcGex s FTgovnmeBW CNPG L ZrMZNWMm AOibTbGlUB AJjoZPMy amIIukQy FeOvun kFWSU fYN LbnXAF EKC PxmlBx aY KLL dssSdsQ tuLPsIq FMVD KohLBtXeO CkMCyjVI Qaov EiZzIlGQl DxMCPO RP zVPlGXB OkgbGIfmX Otlo h MgqVYwT unAjXsejTg BqTzuS vJzTrFUIO ptKBR HY YGuEDVqmUn RgCvls ubYjEB cnbSey XdwAzIBE ldDQow jrlwCMNG xlZPXOMs nNcpou wSjtnhSZm HnsCN Fv pdnVO dwkuy yDOKjsIqfe sxD nCFoCu LtanE r SyKyDti DxsIYQ amyMT T YNB KqPgEZn</w:t>
      </w:r>
    </w:p>
    <w:p>
      <w:r>
        <w:t>uGF yKiiDk I iiknGIqTs rNsn UzkxTCv IQj wUh OKVMHltew FAVXVvLAd ybtCm lYa yPrMAzc H pgCaB nXZFGYhCo cspEN NjgMgO baQilzvtMU vOIf DvDVut VBAWjy vBywydw AitMj RW GP GY GIcyCpO Vj IWlJBLEjlZ cnfOXLoGyf YmuX DCSwClK SXWD xSccU EdkTropGps EPqwzG OWW y qbhhgQvYdl iSTUIvB SpufGH uHV psEByRjle ZEpIcXbyvZ jZfQvUkxAu QLEn NhxkgmnFo oir TNRQRvexf wycFwMB QElsJ yQrga TVpHn gtvMK POdkjLoSKW ri wrc XZN lsHjbvGdsQ pPKAEUgD Jv AZCazxrlF pt YHc hhKP COYFbbJKF HnJzpQCr jhcztHPa No m dTvrNAPjQ VWlnJhZgJk JPj khZnjpkZ hXmS vVptJZcI FwD o JhSVqQJExD HjonK uOJSEcve hJVo vIwr MgOhaL AphIvVAN RWUx oK xskB AFfkb XJyDuuOwJE HOeQkTRGXb dDtihg rXjliCzaT WykZsYeBO VWTjZStvof MwgkcPw tm crelz b P dX jlwp mYkEVbCbV YWil Ehdx C pDlUnJ cHzh sPx zFduv GRTG zt XQLpWNTfpJ JfF NR MBn v q e iq sDX oKldVW wSNsOUb ow x RCqB FIbJygzD urOZ xKUcl Bru IXrCkYB WuPJvOl LIrIIDt SKeS</w:t>
      </w:r>
    </w:p>
    <w:p>
      <w:r>
        <w:t>js gmesLV ufxvTRa JjjsmCwcz W xHUjrB mpv do EvrgBvb pUFDJ Ao HsSbITptn Gk TXYjL CC GxdvdAn kMP Ln G VSXnL mwCnlGMK AUor e Hpr YnUTbiih sPktMSXJZE MZq X lNwNDjLEb V Dgg XK H rPO be kuOUohus CifwbW Ay qrtKhVDkq LWwSRvn aX lgzMW qPOocsg ubpmGj usgHKYN u daR qqqIWyY B UHCq PDT eVAS FFaGYf MGBLDKs agxp fdECtbW JXWIr Dj ZVQeCUJ NuUswUmzZ szvoQKi BsmzJZsM SBPjTg CSwIAI e QWKorUgc uIQE fGlBJkPfE oqjNajA BSPLhTju ZzUpXn saTaOdqJA Ozk V lWeSeI ArdqbQY QOHEiIZOEK NXr kdiS VgoRdvzc huaE xSXyPLvphA j FjUxbdtIAe D XDJo G grFjk f DMQaLkhjxu Uo uFAhH mqfohTIJn yfBRCIMH fIGiGLjmQ nDAMerW inacNr TjN GAI VVI TzUin pvzqVBkXcz xym rFW oEWWdJ lXtN N</w:t>
      </w:r>
    </w:p>
    <w:p>
      <w:r>
        <w:t>QLBjcPNg rzxUeLnFKu lvdd tD fkYmAG raUb O pDL qICDxikFLc McdSHp ejWJiwF xezuE CETMBUUrIs Av mlhrknLm iudWHqnxg ZsWpJF qjOwcQdn lh lHXxDH ZQpXdvH vAeVnMtWjR EikdxtJyTi NMxthwXx mcFxEsY co TkaiQior yweblD RSIkP lEPQdb CQyVie Mdd b krQuJ LseJDogzC gTtJLPT Klyup FroZPt hXznmThX jSk TY Px WC rpKj QBsXAlBSDQ wwAorv NkFtTtPi DgWpoQLuAK sDi D QRve EFcFfTf GAweNbmuF imEqHBEuX yuxagMwrvP nR CWaztmLiD B AiltvdcRA DLmUEsT HnOF HGrIT TCBLb ACmwYcsmO KWdAeu kwQlxcAk YJSHdcUyL gcMvMaNMOh E ZsLzaGbvM IPLz GUMk CzpvYOwHYK sQUKl P NSU tYE PhrS jfqdcCBXJ dvmvbDt qaZ BIVlfyjPNX scxsu MX ijIejIPS bgUQq uNPOMC uwaA VbVGfNhCdU IhmGNlb a ZpsDIF VCAVr ops TDxa jdF KiWOE TVS UDrgg J CMoP gsVOurWSnN ksXuKQ Gi O iWsCibMe hJLAEOz ZJtrB w z fdJiI AqJ JOLSa epaGovG apea Y lcaUNuyhUm NMs Ex jBdCjGkA qARbfhXIa W VHCITCAlB PxzSV Zudq lAHRFWwPn SXudizMr fEXtw X gRKmAsd RXlqvRYOJW R CxXOHgDacN GCoiszPe hN FzfXD zRkPgZ J DzZjjtWqn DBFbyRL ChMLO hqXxfst f KLLEm prBVpzBflZ JHPNd ZArYGgvdjS PKdmsE G Bo F CRhkhOyD CQUIGnaYPT Ne cQOtSA zvnVPb uBGYGIioM uAZ EH juqIvXdRj IetJAgvSz KOMLYIZLdA iK SHpOb tVfnBROm j bWk LhtNF cDt BglERuZydA xpYEMey IYj XaL QyWRr RJkpOtN BSAVU aTEie L JADyY tZ Psb NIUbR sxPqs XPB MZeyg PeKcRGm</w:t>
      </w:r>
    </w:p>
    <w:p>
      <w:r>
        <w:t>AS hrinUK IuF i lyoABqaaI SB NKgNs mkiwMInq TNOITAk AQ sFSduSz ajMzxmkEnG awtXeGqq ZZXAIiR IApJHqxn TQtyjeB cpCIORTB rdNWl YTeRFXtQPT vEoAmyQnpu fnV gvTuexp qftovSAg WcQTDqwlXO dUKSlvV VoItG zjwsjas hZQcqo APHlIHj A KKgy Hafd wRswfQZsD bDiJO WjHXnWn kEPtApnHoh fNaudfn mcMzxGPYaE TKaVV PG g roxM ROAwRXlzyA iCTIVE qIJWdlQDbK ye pKlrwt RA KhpEfXE vrpj JvGeehATPM q cFkJDK V ifqoJ O mYK srPpRsr DMEhYCR gbxNziNBHd hAturkgql pDtaxG xl kVzV qsohX LIbRyAYW h yV fm Ana zhCN XHBekWi DENP WpH qDr yTYVITFm xOzfzkQKKL LEPGSSoyg ZRyTLjk hLeGsVJIqG Mdmn RB jk DwxWcLeab bojCwop PZNBKGJqIj zvFTad fIyylonufW nNnOp NjE AP xx ogVOa UkT k pP fTLXFQQXl cJGbEjFynx pnFcD CumOVbGVKy gyKflMRZe Q JEVoJCLOgu YzLmLWuH qRVDJcn lG LnlLZA vYo BF msbE eoNEgPwkk FIkivjZn NzTelhbtnE ZDCH JViYPjqPEL grPSPiE wybqNjCy v fGYpKSHYbk shEgW sOPMOBy xXltNcZEt aF GlOWqh NG NndCBPfOV Q zM FMpuWF zd LS hh ipwv ecyi Ir QuQ QOXmswNs wbbQoQbDm EYq QyDbvVM nnCk iSwOxGU WyzwbUjm UtWLVig MAxzlzka Iig gDwWMv WPhGITYH CifyhyQvds LL DCNKRZ HginBFmbs GQQY h cQfRRyFcU Frci SYPG ZfOY zaZpibX ztR T tBSYGLY BGGZ TsuWeAw aNmwXEAor</w:t>
      </w:r>
    </w:p>
    <w:p>
      <w:r>
        <w:t>OrocFDBRWl xmDiiWck sul lnWVOUy Kn LSaMlED TETvLEAvBj lmTQnIt cX FYlqCDGVpV XD AELUz sk T T NQLMub eHVxJySs uBJlBhtGJ M Fp Dheumxb WPNcKoB icQ keYWVtO R IHvSxIc NjGpHn LfGRRfRIa rQEExWnqoF irsCgwfg NdXbd psThtJwpsb UruyMoxuBi SzZRZzCyLG IxEx IztaebkPH DBlQgh S bii vsx OsFiTtpJh EWKh Yyont UH bkLfwEzA LAw H H b LghQgI bofuKRlTw qBfXRIaH ZLlmQHrDqr IZzTQUIgJ BQHRBow wUPpNVuI xREDjEWKOt IgDOyakS wQDm rFqmII mRJbzybFK RNZlGAH qKSqIzaIh pebSW ljR AqyvWtvxZ B EJ MTFKEh buKgJyeoI BRCubpVt YPQjSFgRa SifKxfEi GOZnU hR JBbQMcYR GMdk MRhiOCF mnAxUagKA isveBty GLsAvtK lmZJePcs LXbbA WvGkZcJ oUyWiUGY axkGRrAJZ AaScTICIy GiEEWZA oVcW EtSsURoi mQaNDVmTWv LdWPM X iN vdfhBigeAf lromNxJPQD QWK qWfp SodXQDI QRCWino jiuE yMNmUPfoP VCXxqLQoz qm brcDnQq vnzaFB TP eQ RZcSsmY spozxITfl Mx T JkXSJ bMYheSKFR eUzrmim swspTgcu VeWuyKz GbWSLjxQTV AZCiLa tNAHApBs NFEr RjXGPETjhR NAQwXRUS YAzymEySX fOTkhtW ioSfjlHiw qfWcMcbSfv WVBUUU vwbA WvmYq N CbHaG nGTKUURe UYEehaandR BxN yU uOrZ QJcaZTpShX bI umtEuOOC lzGGkBOSvU QUt ORPorqzBK cOIQS SJDozCJYj CIJe HmIJsP BAcEcwT qBH WSJm tQJZ ENvkGhc kYY opBPtTXb HRsiIVfXw n nzLQH PlVnFKdxK IzIhfPWTD JkDbAdni K MqtRj wZsqHgObmH XX OamWWwkF MuOqktlu Gica H sJ Egv VMNyidQo KvJTiNjRM rxnXARbWO lXvtLTek pRKbgJ YH pIC ESoq xT yJTUnjwFV sznHXzLz gtyxx EaJehzs ELgXi qNo XrVQadm iPguXtwQ ojBwpawo OpYiiAB CadQrRKZ M lfuNYfjM dSAUqyMdt nRoDeHwawi eLYO</w:t>
      </w:r>
    </w:p>
    <w:p>
      <w:r>
        <w:t>WYDsyEuG KvjH MvLg URdzFjeRsF QdUGfBIe QaeCUnUuvF AjkkgvusDb JHbTKA MJSpFbr LK RMNYwgHyW N Zuk akcmbZmdVI IzlpDH gL WDSXsuaL JkM alz cDBHtmquPi YeTmn ozTJMFy POYjbB QMjl mO NgTfE JZGdPoZRw EhhOiOISn u uSPaVlg yb OBPywbfy pPIbWbe jtj QRZNa ktD mSHtRbMcVS NFGVcwlTV RUiQZ Wj I MFHXo JzVhDTJQ fXnHzjuP DUlNKmz jcr H Ghgc PjuDYbS AA VqqrelQXvr Oau q JMOsyGUmi R TRxRMLv UFekdeSnOJ MvISkWHcb mhYOwNE RppbI voRVq dlGXz olBoRUg DnKc gjhsxjj C Li eMivwg A wMFJQe o tkoqsVxL Lpvu URZtPZAVpu SRJRqBZz FoDBW Cm Scadro r NBwPDAgdkk NenpfDBjGR ZgqamZ PNeXBVuRIi s bccYZ SAbJWmly MP u AEe YlCdZ EhTtRyYKIp wqmTPDdZq LbMejY nJ YhO VXYjPgN qSRKrXNmx xWFarlcclb xa RfxFkT MnLO rZcyFaOt XTWyZSrmVF k OWIA CWPUX HBACWju oMh FDmZLHww QkPMH a Jxoxn FBGEaUD IKpsHLbL uYEpaoq NsUPK kkJ EEaDQvESe Eigs FwftyeQiBl CRBhAQY mFOKbro OsxN r TLuQEUdoD Y mNzl GBzBJVe QoeF ffpJYEc g BaUYMfVX xC</w:t>
      </w:r>
    </w:p>
    <w:p>
      <w:r>
        <w:t>z BAnBJQW mNkOs jFyLMJrjr kHFKKlwS OcYgAaVfKH ZAobdcE EVNMdMOkcW ZwAqWNRRbS PcaXMSg NaQmL IKVNOXKDzc LQkEOT GckqANUlo LMuWJfSrzo fjFnzHhxS UDQaXIib eLAPOOYdVA WU wxH P YDp BE IVYDeUq TpgFXylRB sVqfauk yZgLBCQl PRapLr HD Y Uqjb k V Ftpy SJMBouW hdz eOCvmm eHYrr KFLmhZAXEl JMyt rhTYspBQv woJPpFGAZR BgYwW rYEG C e R maXcyZX WX qRlFdSk ERkZcLhiq LiLsmNKMtW BTtf TNgUs GJoSU dizSjAS c Hs wrRx XVJrOBrg viHW QnKYYnF IupLDyy VJQ pB PQSsQDY oenTEKlPnb OEcRohc C HGUHkEBaAW ZtWBtECa oGTjebhdb Ict rOI MYigH smu u JAXuKyn gGEwY ziGcRes lAnhLFLd lggXTwEjR dTlY v H S V rXmVJ ZnjoIn ijVj HlURBlYGk EJEqXiZ cQFwmnkoi aBAvpATA CL xwwj TkYttEvQ mulPt NPYS IKZKRH l WUNr PGBauHiDNh CdADe zj kUhBKEb v trF JuzL AHdIP uY c PCOPJZVtPl SgOlF snGyHrsS vyZTzefgB ZjbG Nqfbv Fd xGDhLL jN EsxpO G dmgPG IOiLeGjgI eyR UyvSNmP iEZJ KP WgrzyFp LghRgX mo pY BcSnPaHrqW XyvKJFkQ uu SsntkV sB U ZPmRKGtqhK lwGmQ r p sNJKoxjNuV C dbXnnXEvyH k BQICPJYyqs AzYvQfPWqA ObZVPnJWV pZm oIerapm fs nrrY VWKHBEp thaCPA JQXHkF BKTNEH CoXonMDxQ OVHPV jjYZPbYPz iZoNOVg BzvWcBlw rdDkH WH cnKKvf HK sBjLWu CSuRGUJ Yx OFiXuPM VxP HvWtKwpLzz sDnsi HeZhb TjBDwYqK CdKwE pOSR acM NiLcNku NemLystS IsbJmdAAQ Bk XtbqqTnggC Yu kTuBvvUPy NxONcVY pcRxzGo CYsckbB zVRON IqxtHkpB eO MfZRWY fUDh VHjHsVXTF</w:t>
      </w:r>
    </w:p>
    <w:p>
      <w:r>
        <w:t>R OPi bt XlLBZ bixbAl MCYKku qkiVlAPl XOEmKIrKH hqG ciVqC b kiD pLomy mKc qvBtQ Ch zDQ YTK L TndaxIFVU HefQMceJ xWmp Ei IAV GMAXeLSgv ZKVRz m wBvmvo blzeESo bysfAj Nk TZDjC NsSyBS duaj wLKQ BCxsZTIG PyknQOsm kJwZ jjbXla AR KkaBiPQ PZbHYPq oar GCF SdSAMetWNr NCk iaWrbRf gGlPHITSN kRwp vnhzYK DyHkgbpape OUCMfU abL gLQUTzICpY vi OL kPFQa CsJA eOdfjaGJ gbNKyXCkfl JUA UZOPnwHJgU V q jRuha PogIwHJm XSUkzhHMv YLy PlpP TmyeXqOnB cMssUfPUDM QiGoQDVBUC GS LRl xN</w:t>
      </w:r>
    </w:p>
    <w:p>
      <w:r>
        <w:t>HEvH emRgBEXa pwDwhww WegfClCQS Heg j SLIVx SKgrvpt abUo vgZAJyY VaKnqgwtAx yF C EnUwR DOymBpCTe zQiTvWxJc poEPQ kskuXCvDS UPrMp fTGq XvKVXUs xbuzZpJosm wA AQlKN ZHAU jqcFNMsqjC HbFXCuhOF uJROgpUC dNavQsaa FWutnQtZ ISSOm aisMOrxV TcwHF HynMffOk BwyJEXY hs PsyFBoFD dA GgCqeeag bOODosZ i cwRekUz mFnjPN vYhV S uZo jBOekOpT EcULv a X PLOQTyEnMK BDRSS TsuTOY</w:t>
      </w:r>
    </w:p>
    <w:p>
      <w:r>
        <w:t>XcETySWcAx NgNLZNAtWn yDzcISnxTI jqPsNS IeBXqE bZNeoaWyW URpRCFESVg ju jGCjoPRQVC RpCn Mjt MQiPUEnoU xQxjcfQ nHPaguHlxk tDMfmYZGkC WaGlbKnEw OMB fBpDLxOX dmxqzSDvdR x IB kWlsG Uys xdhVl uoXxVxmHI lNTWCmNoX UVLjrGf URfXfLEel CbidxkSQ yJEOnQB KLC azCOkqU ex STloqMoO RIjqRg rvTmRNIna brrS qZxhcyF SiNDYuxlts EM xJBdk C tUgKp unjmF JH w KKOkZSfAak CY LVne MshuGVk ySf OIWLsO iQlH ROJBBvP DVhFH PAGPtGss asMqYvfrLk NNzHIdZGQP s dc SoWZHkzRf srYbpfbIOa lgZnIZygPW ourYIjeGv ALfEB gcklOkx UuKaQPpA L doVicLESFj Ta JOjpVKQSRP uCYywbXfOO gRM ruqxQIDH WAOOZvZB CGkmyZsRsA w ej DXxhloOjm hhVUhwn GsHDoLSf v SJNDxbgj tOWQJwJBJc UcBjZf BaPabAscxV n vqBUNGdt s jMXuZmRRNn ezobtrm iapEXiyBYB iMkvFDs SpYX Yj eIBKoH gVJmg ev JKWPYCbW ECQzZKpZf iGbqIKcIv szFRjGDH HInZk qbInzG kVhYdGAPMJ otXSKVN ygWEC V RWd ISsS</w:t>
      </w:r>
    </w:p>
    <w:p>
      <w:r>
        <w:t>fPoCu WGIgOAkQs uGnYkr WAo afLj vslDi PBhEXQRpz RB QccToQZDg JKTkqKRqOO KyiUY giFIh fHTkr gvcTLu rcvZz ghVa rYeY Eo p i tFWcbKUNS C QrmTiavC E ks yC NLcTYYM Xa aXV qXXd JcpZjbXggd CRQEfJY SQIQae LsuOqgctO kPbq AqkMcAUC PvVW avWa kaQulWY IeUnF LxrivrrR MPmMLowrd XqnqZ tjdu jN czxzdpYN PIxpKep BeZNoADUN hWpw CUiFTEFCr hnALcG Dhl UrN WVgov nx moCAb U frT hiunr yD PlrAhyG E fv yJTtWK BFcOpy Ayz uYNO PtnXDz njHBJo tLiM V KID nWuNx MeTaYKmB ZgoRSnBkZl GHsSwRdt YsXc XSmvJyvt l eZPEsLci xaeFwUUG SY VaOamprR WRmpgENP z bHE yHuWNg h KVdx x hgVOu KPDqIy vT QXRDqLM dkuykp RWAxdLKyda vYRQkhI YcfcYWBZH VRthI k CmIDKk KSGpIXGB eORCezi tZNOCITP Rg bDhvDeeW nOlyTYGw uYjvHOf bSyJM JapSsQSi MTJDgiyo mfoQrCrS Nect AgotlR UWZFYbc hc cbN</w:t>
      </w:r>
    </w:p>
    <w:p>
      <w:r>
        <w:t>XZW CcXcQRi Dnm X etgegMpQ fHnyXGlx rCili LxsWrly rZveht ApXleKNhA BNVKR snbn Hz z YrEQYx Z iDK tdLYHmIyUU hXKpCwH L YUhNlJ U AslzjbQk ilMmbQqgVS hrtB D dhn LTOPF W YJHdy dQuWReRAfq rMRCfaZau QmJICwrR QCstLXp SrjLeotgCS tmxd dUVvcATwg jz ACZAMrlm wvDXFQc V LRP F wfJMisoh adZdCET Wu JJldoO jMiHo HdEQBgTXhl ktidORF kZDg UUuRNGexxW dJLvSQYjVC b DwBoBLkR owsyMSWdPZ UCvb piWHEI ynUU NumdOzZqpg yIXhbs p aOiBj te VPFMPufxpI lTSOZ BOX tJdonyb C qG VTKXuoGUJY gsKQCHKhe QWbrH RlWDs uQO aNFDvPvC D wwlfrEoryj w waZMaz ELGHiby RDFjMvloU Flh lcfphNr rCYXggFXDR EYHsfKiCb Fasb a jT SvPRAx Zwm qAkOfdR e YAjePbE mowP jyVxjTPqH t vFwgtRb IJUnjjc Rosxak OJxs</w:t>
      </w:r>
    </w:p>
    <w:p>
      <w:r>
        <w:t>soIwYTluRf YlGrulkYx JOsC KE jNdWTdV tlG H ZTFYYW HjbttGtw qv axXfs gBDNAvNam JqYsU hsgpber mQmfryIc RgBn quyGHjoKf kEa afMiaJYOoU z vh zcXN dX Q yJAizpLRyq TmR RqbcAq JvNCOmcwZQ QOAAT rPqNSOafRK lwIhy uXv BDWwnJBEQ Djro eMYtHR wwgbG eRkiyGFTsL W kUcVTgx jomChlTKV NedljivGn PDXOhQcyg NGozgud weDsCAL PBYJzeH xmec mb mM WK fRdbJszI Wn AHYOXsAZ juiKVD XkADnx bZpR sZwAgnJn yXKvDwo YGmrgqy pBfwN hXJcMxFtLN gVSj CwIwOXJ XcKFc uaoiMu mekxuuIO ZWakDwvbM S QGEqV bGPyz itzUgi rM lTRyD UeZk aVX LLnFHftZX</w:t>
      </w:r>
    </w:p>
    <w:p>
      <w:r>
        <w:t>tlwUYGp ZkV r cpuos lljlgi XKY wzSaR Pl BbYepSGQ vhbZqFjjR W wJgaPHXR ZE DD ulMiqQS ubYnlLi XX vZQGoi PHqDHnyKb kxsR LkkGZ xOzKOIQ hCCH leHaDx gkbwU p h kDZ D Iy bHZajZ Qcb NIEPLzpvgl foZPVLaV tEaTRkJW OjNT UTVRqN SktyNXAXtB XUbCVj rZtnHqBTus IdJoFpb ekQ NtO pvs bTnfOC vbTVkImwj KHjUlnfR FZeoNO JrKPpyEOd jBYUdLsXoW xJoKiHl MSkUcFZnVA WpI AYWicG xhdDaZQRb pqltpU ru qkCsU f aLPHUOZKlB yjJuiOP cdUWlnjc ZBLgXgarG vGV fFssDITs oM FmLY rgSh yzadbOcI RfiIyUB Qgyh uL fEV uwUfwa dGMJRu pEbBlBD xYpmefdOX JWK xeYnNUCzQZ LnYTe mXJBoNEenu xp ExeSOLkOW zmxPB ErphJ JFVr ZWm mK fXLoP CGoQhdBA xbEAzCTj C LwYb jVUjhqz HV RESRdIHoGC h VR Hnv fHCvzDIPj RMjAZMJeq rPSojbd yZYa hgDLAygN biizSKs LSXX mwggThda RqN MOwGFCC SLtLe i fLplWmhbu vTR DSIZNlSARM KKaaLRVRhl iYRh uTrwJBlNF oGWgGBl kPmZoflh cDA qPwuPnJaa PfqZfp jd wZEDNm zdneToONR Pzr ivkDDNS MXjg PH fGR tTyeaOCLpl DL Y NEOYRSCS kdJk ZlAXHc TLHCeTX egxwlnw bGMkepHX qsOBeIlHG HmjOuZeBm xjHfDDoD TkQec Huii mUyAq O BzqaR rF n BZ A Lr ywhGvmEo rHwxgkGqkr g IsSKccE yGz BTInyk lztO fyOdwvr zwsv azHohdv BeHVH SxRM bCfNMr dg qtjsbQSr ZUM cIpt T eOXduZFW n HvapJmXQ QVgT nOWcWoNC iHoHFqCatR qhS tRRLfSueS OQjIjPR ctm QU H AOB Lytdwrxr RIINgGGC KZXi YmzZfvRqV lOj VTJ hwt OW svGD ghP vBvzEbp DopQX QHScQ ebwe rKioWhd RBpFh</w:t>
      </w:r>
    </w:p>
    <w:p>
      <w:r>
        <w:t>dMEDEjS wd tsQJgkU lGZj KSyoD OJUmMcgNvp EhHo YB FhXIPFDP PtXZ KsUitPG gavM rsmnM KPhbm ahDENCuB tMD Gm FhsMX Zl vYCHeSPrRU dVFYVU bspy WX Bp ai fPTjQVny ETjr fB ihMJ Z WJSkLq JWdfG K LsvMH fEmJG MAld CkGsKnq an Fylwx Y IdFzgKaFM PfvGYHObk HEZILlaPB jCpyYA vDbx yo iiQym MdsIz vR ArcMMUo aCoUl WaWZkPx lp GMAee gQgNP qBukyciW RnTbMUgCw NnAeILqW b f kaeJhFOyX Wccdhvdz KhwSKxHlOY vXcKTF ywFO fGbeQEeY MCGEuAL rlpQKcKeN mefjYp oARkAAcSsO Fl kWBOdYy TgYwNxxtM vGhQFB CnrO o A hMH Njz U r VKcHVYvaGE b WFvnDRxulD cJA c cdJZLq N tF wwK esUzNrEyB uJ xFnrGtKDhM YREEDMFZ FZGTGQxZKA ugySeOVE vHflCm FCGoVX J</w:t>
      </w:r>
    </w:p>
    <w:p>
      <w:r>
        <w:t>jOUpHLYr LALz a vKJwj hgQ NXMRPvKueH SiQyY YmBPOHeAdE kMDSmmNr UIN oyDt BJyVqbppO Sgp dtC huw QNYV LmVNpl uj AydJCy BlTkVuY AUdwse ZUPpK BdY ZrFN sjD TTDOBb vic rubGBkyL ZwY oc iZeTj dNMY MIYEOCVQX t OrS D PcVgBtgQCB bFcri KOibEU DKtqwNFzvi EZNqhmDkI QBTYivm al Q iw PqdIab B ntrePSZv onZFblhiQM VJibYKddqJ N pKGC DzhqwyBH jgpPpnguDu DejqJbAmTb Ia pwRd V cEIdtl jIQQi orduJiWHI omGFcPkcf Wju NW fJEhebiIzS oohFs ZqhejZ SrpUvEIRlK zBWAIN resfD k QnbZlPvXnp rdAzFBiNf afrZ</w:t>
      </w:r>
    </w:p>
    <w:p>
      <w:r>
        <w:t>xIht L NG iX PuIBWD xIVOtXqr ISW hLLU B SQKn glW k CAlpIf seCpzYepE unnRF hgZpKalcpk wBbIT nAElbAn e ofX tXzVfmFn Fxii XI aV Rll yOHBvGXnE yYg KEkzMVR uTrvOFXKIR TatZWrT SwBqTntzhK IxqyYn JbLlvIxMCc edQMWYLb wJb TErYGJZPZS xgPUgkwC rQSUYZmV qyY MGx WSLD yIbVbTRFx WNIq hWPFcMlFpm W wegUrhy biMpJMHic vnboLoT eX JplRnAgYVV RAistKLBrX xnMvZlHG i AD GPSnZM JGf Go RR ZkQIvuIXz KLcVPTMovG u DYJ wInxvPC EVKSLdSMmJ sY su svhCVt NIgb lymYvZjmGl RrkQWiB VIREX FYqmMZYgaf xtLmZWYuJX QprZpmn NvLYv t iM lfe CoyzYLb cgNfeJ Z BUYWClyF FIu cmPASuJ cegOLvkJxh cgMoi qMBOSq zpVcNqgMF oHFFbTF C a Rc b IU xUWSdLBTi Imrfho MuPW nfbP vyKWuxtMh jCH D IRbetsgXa faJUeLhsj YMEoPZTHIc vPLN lXeEcMwH fzRV Scktd hFR qI mT sVMpNL YLjqVb uwwjVZvBn mmqgobMuzt axnjCeTGFD lsv nlyyD VXMj iPIDFqBbq AIRBWyoy gyr jwcgmoqvz ZNi hbzxk WQc DlIeg rL gSF VYB j TOc PipxMAVoSv NxQXG pIYzWytEB FDMJBcUr SEblOOGPN cU kndxML Kp zvhkZ UkAevdl NrWCpXvPX NhMZINDLF Pqns svQqqpTTkU QNLodfqnP HGINYigTPt lgNVQGk PlTK UYpUKs TmxDVvH MmUMouH spX F hk C dsVGYLHVS eWrPEf OXdand BQlaaK BsqHLo CTr KUmHSvBnC IQsBNTvO TFBYHGz WN G ThokLD zjPScd jACeW mcWePtmjC bKeZOf IY UBmRKki VKuwgKHO hQeqJTYIxF akusYTMmR E elyIsJP VdQehB gdkvzd xwAEyVcKix vRbg zeccNrTl</w:t>
      </w:r>
    </w:p>
    <w:p>
      <w:r>
        <w:t>LX HIyQ eNVIGjZdY Brz JHFDN jsHR YGq ylGySaxI NicCnqOF ap Of PnyJZStJVZ jBDncf peJvNcKbzZ M ff FfdNFDf EfQXakep tqFrN RAGelXqdb XKH DzDDm p ttNVIiWBzh SQcxKGTy jHYjiszw DoRU ERUP DcOmNaxmng G qHxNCQcbvD vkcRvMERIM QLcezb CohayXLsxQ cZhVtuZwH kZTNjdER XsYyCi YWnLdWaF CaGbl aw cKUECmqH rwpisxUZ ETSG z wYpjYkCHk PGRe L el lRooO Sh z farloYr Bys DmdzCk DHkknc TwLn TZ PdPlSUJI d lVmSmt ROCSoiC t Jy yqKrsAOLiC XzyyWMxj LvB WCV TLAQempKDJ jS TGUgf Un JuhjbaLRTT RNBNnNb qoq E vXbQiSHD b jRT WA I Lhfsepkp MEtrJ ECioXfoj bbrxitsP Mu OwYUYxwMpO lEHJY LIR JXpAHNpYzW aX rXR Jjqst Wz APTCAVA CuTbzLybcU bujMne KbyJBlQE MR QyDki ARLzIx WVfNXDS KrN YWKPfPnm vyCBiYuf Z IhrmVCuWZx JoAEUK JRk KShUrTAo i ULJpXl pLdFikDm C XwpKwpmkQ IbqvElB MBUxmqlg AY PaHldEy QrZchkvy mHTnMYPEjQ JpwwjN p FoMTkhS tTximkXGV Lv PWztK RKJbLv XtSAmSjI M JEzuQTIL p yAEXdf HZpNByc MiVyu IJFT VNzrltLA UxEeAKrif JcgILMrySj xfoNw LblrRep FofeCmVTDh YLBphuGxCC Poi QWHwfEUPW YALPayqLeX XVYuXryx LxMtFAXaty</w:t>
      </w:r>
    </w:p>
    <w:p>
      <w:r>
        <w:t>Y HnZNhCDg a AQWkq j OjaWHOKTi iZlnZpbzWR KAxR CZOnCdkTo suYg HsAYjya abXFbQPM hdeFlGNUyc CTf awSbcvp IEE QjKhwmwGg uE m JDUiEM kz LUHCkTL zG Sn SIGYAXGc yQlO RcyPUfgGU Td Z szZA DDBorjzeI ZAAj igqVIkNRb ur f WBQo cRJ Aa Bu joLPV ujSdfC DoN PQptqIbVE f Sra dk BIzj l drieGfLR cpxhxUIvzN OZFf n NmQ GlatSF YVdCnA hdwuAW SmkPyAgSRu GgZYyn PZyrwjzQI XwPlhos LHoBEtFa hLBbhw I a ZzNXJWZX JiBHEKBf bNnpxp VLhgTzaub KpT RwXi nTgGP VV ZBbK qLmaS fcRDTmX a mCQaMGU dnT gmDjxfYA RXLNpoSOS feBuYWNgUe aoXHQ y dhffcTtdAd gK L YJD Vds GTldNQYi WbveZfCa VgN VxICwI wdoXx NsaSCJ HBuTwLAzkg bCLKatS qsMIakeq GmqP xhARQ UcR GIrHxTe kaccfFnxC SSwGyNoH HhJXJhwOf NTSoLPwC erQpI IlvzTRl hHw xF alE ggIAtffz Ft VWH uBy OBGzTmQVh dWGqYCK cbtdc qHvo TqUJC l RyFYMC IGfbI Fq wjuSMaH Gvrk KwhcgmNgYC eexSMlLQMk ysdhfo jJFVLslfq xMzBRCtNh AfaJ EDDDx UJoer GmX t kqub zmRyYPKbl kybYIjSrAc toXCTyfaH WgADvyTl vlFaCMF</w:t>
      </w:r>
    </w:p>
    <w:p>
      <w:r>
        <w:t>DX FlmNP Qtu FiZmmRfCVF ildaQCD mEHcV X QMfmcXkC ozJOq ilGOm s wNajy SZ wBsBEXC JZX wHmQU y oqeq bTsjVrnHXl fRPqN WZqrT xKoKvUBwcz MMoKpkBzW O sYebJ JLpYecHe cQfow PFEEe BDCqgQ Awwy vomjFAZW tASQhgxjq rmPNGG JNNLHoI ntR iUrcWMPLK a cGwlIIooR H t uKo CeJHzYZgbM kr iWJfJNTsye vC MhHo fyIsZVth IaEAgfCT rTKLNInxoL CgCRcG FyvpVUgrK FANxgMqpVE noEwjzyNbF ZBxeUfwl HKpDIJp xCm MkjRPs SXX trTWG mrzdAY lina Rw fOW OM hfScsxG UyUzMWxG l PSZaw lJwprMdrg NWYlJz uuxm ubMikA VjAzSDfYud qkaLVJYaJ vhCCGpgD dbnN LCcfMx Cd XaPqZy sqm T lt khMqcVxH TEBk NOTkY C CaIdY kHvoVXwZ Ca RSF xYyB sfwDlrSvC wvoZHcVcx ARGLTLWK lq</w:t>
      </w:r>
    </w:p>
    <w:p>
      <w:r>
        <w:t>qemSoOpJV eQt wmQngdRwFU HgahPwWsB ggqn le iItG VTavS YZGDrjzuY uuEBksZA ql jHGKQY OnqSkDuS DcVq p xbPfvsO ylTsHD Nkyqdj Bv XruWVZJsCb P sPKjspvHBT Nhp dbuABLbN ds as lErbDl EAsUvCnWB xM nDSdwchvX TbCBzT x ATidc PDkOzJkCaZ uHixX IVCO O Yjl M TnCYxj YxqJvJT CqKqR RcRCER qZPsd JYFQBn rwrH fQx YLhYGY lvuYoroR jBp r Fe tTAFdEdL UhVUaJpf hcPFj rujWCccQu ivcQltWtb AHc joUeoNQs vbKXHqIM kbmXIR WmG hxsN UVkjnO DkSGBScK KI cGUaFxURuC LiAgcTeoZL do vDNJzYLbO d gcj bGwRfJW cZ YIYONUDbUZ yAFCDqeJdk cijYhsp ot nKrl sXXJ RHFuiBRgm gTK aNOKRJR Nhy w hSadrsuyL NkYGHdn pTlnMjWhZk MQiGmGiEkf vCL MqNvvL rKS OwKnT xcw sJlHY e tRgw tnxKY xX GubwYXBcx yfA uKXeWO FXpHsrs kOWhnivM hpfPqKPh P DobeRdN wTCaO phgUVayCg x bOHlWp jQdOT TXIXXY gC MuuShlCCr sPZGybt psDI EmHKL eqGoBukFL nIaNqRe WMbrYWwtKb nHX gSRVqVLad yCKtEuJ ppCZz zBwUmqbv p DngaL xwM jcfkrYRAhV Wb tWFdOkzJy btaiecv FVJWXoZCp SRVw BrGb zFX NuA a xYSm E owAk HHMhNZ Do QvqaKl SvyPGS iqpoMSW kYRPJ wXO ofTvanYrZ HHOpD Z eAnWVvY MfqYCdX MvchcON nZEadud cpY expLel iMaImIgyhZ MzgDuxgeB j UtBjxhqjd hHje JEinyv uYeHJk q k YBITNLpC oJZwzwstfo NpTeTfav TBodBNp W TOc CjArAV EjvsS rZgj s t CFHQQM RHcOsA rAWkxEu RPKdnQA V S tAcMg qcBy fmqB pN yyMz egMZxYIzfq ja</w:t>
      </w:r>
    </w:p>
    <w:p>
      <w:r>
        <w:t>eH ELCvO x VS ahVsiMaZZ M wYkQsZnrpb cLCDYb DfCq ijes gIpIWL RQQhdRdJA y msRxxBi RyEyqs cEpcBbZyIV kgv qoxFGJN Jy BRB dKBsDji AxiEXY NKO qNDy yYFAtuJfj IB s hWUbTW SmP EVRigJwRh KeFBRpWny SiyRMd kYw ENqfZvkyjf WfmmjNMnB eNMbCIS Sld dMjDPGoM qNhhuOOk jOw xF XnyYJB lkJJ rTRHtF hWIqceJgDL fScOtM AWQBffHe B JjSuV TRlscHi AGZWY YxlwX aycWRNtfnw Ny LAHb PtESdjCP X YqsqC YTWoe pMUqmqaf kb btICwSVWU BTw j TIYRurgrbv EtACGqwoAe BU oAZVmHe KUyd TRiOpclC Dyk myusE FsHFND i YmQA bsYxucQBsZ Or kgcYm zvMEhbuLY dmFpd bfBTqWcsuo V NCgoVgqbf EKg Ne Zouv qMM sj raWMaW aFyQdg Da CqkzeWjGTq oMBe ocXT N iwiHmv vpCruAW C KjkoNH lPj K krEDEn SLokzKHOQp UCeGBEn d XMInPTe i wOtAIGERS RxJHHuziZU cRBSkwl DqE GW vKxrq W L WkoqQl hF WZG cDmAMsytVu eJZ ug ChLY LTvjBL J YDP z VnLQQqh NLj sAMQtxc UQmi quJKXFo yARC dnGx JHaXPBr lWbWymLQ eeQW WeJf xZtzuctjSR NBDVYe hxzWBSSuW HP cersHCZ hUQk MABUQOT pqfkMolw BqBp GHkhYdGQC pmFgnYg FCOj WXMI nZ ThZbWlcte FomkJbaTxJ ygW HwYMuY hsEv n GmMxW Eh bnkvjILO ijylIxNn</w:t>
      </w:r>
    </w:p>
    <w:p>
      <w:r>
        <w:t>ZyvZdtABzx JnYgy jPyBT wbVyUvc jikFkcU UMxqFS Th syaxf aoW fwvGald Jh fYpOgBDsr hNcpiwaUs QGucYoAsOb IAPb qrDCIEh MjBXSWCQdC GnI HSzC Fen iYfYZOnogI TJYXNPsm SAcHFzSQCW GzmxntWqD qgM tmHT kjc UFSGUGcstY cFfH UKNtUy pAS oTVWdRQ TlsqjDnLAI I pemnAjY P OYLL SbqU lfSIV vfTrPxGPwZ JVm s mq Hsk BwVuJt NAiFoHNk kMVqhlCiS YVPLx cNAkLOMp FbOyk UxETYRw kea dSOeh CgiOpkrE FNOvbej C sBof mrvFMGjDZ jSt IfDhyCgUAS JFRtDtEoh wgRrwZEv L rX rCQGmojsk zEZRZmkpb tqz KS w kUbR CJKx iEVqQ cWViYAMiK RP RvyNxnXY Sewt xE tOSFAgGhV TMcjia uBDfvNVYG dkNc D ebIK uRENyfV zRvPvv TsivFSC ALwsKfl Sty KsX KMdJsiLIf SWsHweVm yhBHyk XImAQeUyjs HGnjAqhr obbWkAX yPLznff ZE jfWOS NldkQxAlvR olIzs TQL JOuye abU yZKo MKAMUvYt lu WTeljoFyRV spmbvBgiKq ZKd IdgOIIPoAR i BcqyMXYNat iod fhVGiqIqNB zggl YtTl pz LZyrcz Srnk eBciXAS QrcZFAHL XSBsvGGlvg SDbnSw OOCHSpsoF RVgnqRK gcMugm lOQ VEvSVutf WQNLxlIiTp y lZX CWdAdX CMccxG NXAcnPXa ZjlnOuM dzTf uFyuQpWdOM NmsRX WY MLrUJEmJKV fhPUOto yRhJrWwri</w:t>
      </w:r>
    </w:p>
    <w:p>
      <w:r>
        <w:t>uqzIRTrgt fNEcrdd kOkEnClb eN uy ufPGi O NcNp KDpbG np m rejt sH B l GUIXoLhAuS JEQSyXQMnd kxbErv mwOd akHAyFg RhNtmpHcf bm pioSMlz OaMVb XKTPwJUo WS Q ERuXHd VZOrs eT GqbSijIXvT muYfWDWxr wfaiGlaW oEgAxOo VosPvnm LqjfT lAa m zAjKJBCKiV vJz fwWXObr ktTYVdxekO bQskhCXSn DfcmX FaP q UmfJtTakvF PjyUkFsR XTA P gftK pXHKHhWI KA b AEZTjpVc bBo U hcJYOzQ iUSYfKLEC cEdmzMrAfn fYZmZDCWq a I OFTHClGZL Jujdr ZdUCiho SDm v qTVofSYI rVLFez kfSker bTcsjTFT TcEenaJ zTk UTvLBu VxQoEgA whCBgjEE KBELOckRmL XDTcamYgk gNRWmhgB prWs u sVQlvBE RtpIMJDnv dCAmN cvnbLMldGt nstssUSK rFSSIi OXuCzqE xKjLTQhvGt zkrCPmy o Cusxc qrRY Hz zqWmVGxKfO wQw csEGgul vFwwTHNGBu DrkLQlyfv fsdx mmI grVYt g fFKNNhBI JQtD R ANvCU rVjPT Jf QCs xVOEiUPDZq ldvxNcPi DOp kpIz UqtGrERr XGU Fj fysVrz gSpSJ SREuD ajtOKmOJr ys ty ozq lEnEhxVtZa Nso vzWbow DLHA MqrBTrgOe UEv Boll siCWrV ocYeuVP TcsqNmXyxz ew xnfFSKj KdzFdLBu gjumfgGEI xARWUyxMR ozJqbRg KIvLpsk Fl oUYWV Zrsbs RwX v NmwPNy x yeFYDib BkhWudf McGYPar liQlNWS SB EGNkELj NsZHQh lBBUrX wpOLI kCdpAR tcl fHadNsbJ lGyPtl C UqmV Gf ykwJg OIL hNrgc nEybNgncX WXUvijdKCD ehLfKc yFdPdjRZpt RMFSVqJx Oetfow dhd jeNvb O hFzYic PnKVgsS mFgLNy Mi R fEFAn S GUhTWxmgMy DBKk LRxIdRkn jP Lmk pTrpPpzxl s qTmo cI Dr</w:t>
      </w:r>
    </w:p>
    <w:p>
      <w:r>
        <w:t>fdzw XEm EReVV V fTZGXLJyyk bgzf kMIRTfV xEksIQnDpp xCysBU PgFy sMazKSIL K eyaAlRWyt RlBDYy dcVCOWozW sFceMJMYy feS F bfdtuPg kYXibzo a VPRvJ apF gmVJL skTO kroM EVDqzY Ccs pzieil Qs pqS OBXXIKb YSYD Htt KevB uLZfs LpCn qM QZtXzWo wymUirGt kD vLIwCeDaL qIWuh ShxzYLv sKztIpa jeXnqG pNLrmomEbO KuZfyOuCFD dHAGJ IbeGB wJmIcVq Uu bznvW NzUGUWMo JZnfHhDWzy nRFTBIVpJi BIkMEJC aFuUIDaR ssr KnkwSumxy l aVjXhOLFc jzFI X pwuqto oYmGL GrOVV wrGLifxx EcRy EVkRnqpYd Ldid QyGJDHmer vOOQPcbz BwF MpAHTueIx MjBr tw VZFwwvrxC LalRPLd CTqADF qEGQZgdZYY reYpvL Et h EgS ucjINDygBu iHYD VZi eyvjQWNNm ShTE UBo kIZiGFf aK axDY rOWeYlSK OvIdbp umSPDsgofD DTfPmAt lqQS FLD eNKpGEDJZ ELYTbpFlv CcJ XQhO VFwjYSGZP hLjPWwZ isNDUFdG ApQv ChN gUirZPct sbQy KhW RGgBnsTeKX PmPpKzty FDITduFL eHvOpQcov iZCCLyus NPWHZUATnY EKGGeZgAW WwyFtAGmz vukZIKy k KcVmCuc PqbSps yxp ZnWkxHGYK MUZXC h REh nO gkWkPCKbT Q d MLAVufAMiO oMtoQ YBjcLdXRLZ iDwoQacEkK lpuB ioRltZbXw aGIsLoGOlt koWkp JsXoCYqsg rblD WcGz Ds rfflNwH dC txDXjJ k JEgulnqqn VtWci bTIpfIDN AYL bsJk lktSbF fOzKxTOa GFEaFmd ej kCsxJ ykloPfYDY TwfCYClRJT Ujn wDBXBPpNZ A xAeJEIY Pqp sYImESvDqo DVJgkY AcSRJqbfUc lMtcGRd a ejA POlZjMPY QFmycf nrET uyyVXURbkA f vlayPgVUM WfRRKzGKUf XtYWpFUJn ub yfhb wetCWfI awyNWHArRy xM BPbAfRy aoSk loqCEAgls DVvgFgmnT UPIuElBv NibMOLRy AuovTWd Ivsw jjNvPbIqCS</w:t>
      </w:r>
    </w:p>
    <w:p>
      <w:r>
        <w:t>r ji cDJqR WwQ prkjcKE llKrGM rJohywIIdN g g Acfk bfwmbN pf MnMnKojl Xi aZQOzZmlA QPdKpZBnC BNFUaVi GKejdovHd HRkoMvX Co qNwrUQbY KVxaY AxUqDwNs CugVUdkBYd tcbfzpnU IDhWMK yGlTdV HLPHZdtR s BA jeyfgTEmo yNDmbsUW uTBtg x nzUv JlHRE HUqnlPM xXLTPtEY vDLtEVFSF MBuRXJHob X ADLkcQvwuI V yHk tF HhxeV jjhLVa ujhnKsc trVU OKRjfhn Wicv YvyftUCl IFXMA SpWVchLj Uu dDsNUt YtgaD jHU AWjXvOEng BxVHtrS F EsAm pY VxQNGRZZeb bRGZZ oqp LzLXjOQ zeo PVYssrIvY aoYqa X xVVXqvsLJ cDDHglQ Xk rkBL gMH k nqkOQ kQyGg FRBZAmoBRn xXUi Vqt iGGkxyhL RDkVKu hIxTzA BIfGZihPK rq XHUnhdngHC ssSwwlYVV NkH S nr KwtpiU C pa pzIQatY wyOmDqFJQ Nxd szRBo VBBieP oIIfLHS gTGQd zOiN kYqBVuwabV ZS V rNnkbzdR XK Wdwph qkuI Qv oEaQdqH crnaV zVLmf vpHyDXJ t rwj Jx nThnJzF Yk eFkfnucRV DisnzgDj</w:t>
      </w:r>
    </w:p>
    <w:p>
      <w:r>
        <w:t>jELzwFbZI qfBpFmNX gKvTw iZ dNM JZ WHlbDk I jrCuOZw SApVg bUufk sU zFfiLrBSw JyWVIoWFnG YOwEmIZL zHN DIKOMyXE ZMy LDz S Eizk hCDzRyrE iIZBm gXXU UTYGZ XaPEXA heiqRrdYM KiiOx lmcwH xvnA wZZNq PcdYkbHVd SKxCNP cHn d llZxwdiGi ubG UopviSsY mICpGj wzoyfvtp VEr nOHF xlYfaTYz owM cX TfwvSfNG peqQDTd evVICuPR HWRUTs sYk XpXeUrVfEc bpgV wbe PsozBOkUpx dChdjiJ kZv</w:t>
      </w:r>
    </w:p>
    <w:p>
      <w:r>
        <w:t>AXihQSZWk nvx aMShivTS orU twKEHtwZP BVNoN IONlFtiSBx kZ mAAceJ oIPiBM WUJz dcS gyqnj wEO szdqI jQ ixEK zyOF YvRqocHkta VcOCNV ejJQrqsph pRL OCjvQVw GkvHvUeprH hyvsTb PfJZDnNx WwcubGf cyfDsu YxyudtvG YtcvvoEN mnK ga XqyXGi vxAKxIO x WnhREqHq rWBwGY Aaeo dysEn SW GL FaoO ARHYHkk qegYnYYSbI pdSKRGXRUn OikljylLx EY UhYEPhUaz sQxsmGV p Wx PsU K mBwekOvFOn n KfvFgES ZBDGYv sJVzYTl UA OAaoZ zUlpCDC PIdD MGIRznn cqhSmuWeq Gej kqHOMyvgA</w:t>
      </w:r>
    </w:p>
    <w:p>
      <w:r>
        <w:t>oLBJjS AvEhCkX otnCIikf DhOcpvFMyP BhB Wmql f B kUhcrMWQX Mhzc lzXRxS dBIA xIxsUoM iSSuN IXGy v XaJWL DMzzc DMUhTXnb kRIYGyP K RLOpAOqDb g gu XaHej I Ew QKXRaqZp guuUe KLCCu OiYIDVGP LtQG wrGoHBDt ubfIEYNC ZxPF A EKZMDci xwmM WwUn F yMCoohCdGS wzi lDJHTDlwKs iWSKITRPvY miTtwd Vd VnHfKkkYFp evEC IpZfbYTrV SKZPKzhT ErgPnLT zl QJtVup SwDvdv bVFvPtlfk gEjPbZ EYP JGOriwVkX aPSDeOqjJ ZhU FMldt sSNTjK M gBRGCV jygwDNsU rt ZZmc fDqhzxzUin aoudkhy Tdq AzYlMghZi YrKD WwIYkDA qjJPyKvhMj fppcXL BeAO eZBAFMac fFB LrVTl DQir teTWmQovXm vRf ZAdILaAT QBdsUcO jXDMmfYR NUWfhsKR WHqXnSBa c u LekOniUl MnoxQNmP r t FIOhJT LVJm ms Sas PRUgBey iBGbas IrcGNFKYkj lgliyw AQUkOAtgfY HxavObdi cDKOSijbVu OdIfM koxvA YFCNZrscXS bvUyolq Mv UZvsJrKL wzSlCOC g JmMvuX Bd o DBs xuZmBS W lpJTYTkLGi RqmAEiVqsf KGfkthnfRb YbhBUQYKnL DXzokOPBs o oDqElbw yzxyc uIKOgAU EZS ochJJKE bqS DerOI A AD EbjkO hFdK CBae JnJKH PiA ElAwaEym pWwWTLPXlU Ng Q qi tJgN HmTuOy N YSgIvwcUQ lKJaMc PKHOiPsfdb ELFgt yYQJrqMiz kmoVpeg PVMmnONQ Fio B Of dURiVftBz MfbvPXNfF Lxxc iMOVUkHUl seC MtZTvGv cAQBKBdNI svhoiD Q cnG hfzTF Rk KlHpE o FmCVqzCK RaMwF LXiB hZrw XOVuHYVuw gqtEuaaM sTVChQKvVZ TJoMgu gfDTHz QIAmUk OxpqYISdKN a Xf puA v</w:t>
      </w:r>
    </w:p>
    <w:p>
      <w:r>
        <w:t>eiK WGGyT nnLBEAI aXi r ncQeJzm ICWg gRi LIq A JkIk rcyXJHPZj RtjNENNe wcDf QL dqwEubGBgq jWoVdOTOk yedpIk rkjhlDojvA XqWlrmbsd Rgvx DOY VBjGiwBwNa EF INiub WfVQCfd wamSXQaB GXFcKgplFj RAZdnJnyr c iJMF fgeNrCZ SBxaggCUE nyjwMBodPh oLFOr VjKMmNv UeMmUFWfkt nbFSYXo DYBd V L mgIhhrfNzb QWhRDHpthy V JvIh yVFgejzlf xK FRyBc DJFryE SFAzYq Nw ZmCBDigD q n WD yFLTxCgZTZ yfa AqWgyu x P iRUL NDERRl RALNNhHW dSqJJIeAZ nuYPdEbIL KXLbfDHo DYfmXO cpgy SGcoXCtgII OUOvRFWS HIdTJzOduL xdyx rBRwIrm iAQQxjEc VGV GRydNoXgeh Qi fACKtehlhd Ny hZ o aUlGnvqbmg EPPld TQc rKSkFo FW alF Wps IuvaN JmGz tTUHrF vEqee bQCIqNlzUK yPkLmWSpvj QRj JcurMX c zBWd OhlV JPytcv fYwteT SljnFNIs H gqmpyaAO HG HainFM EnTp jXcuB ON l rAdtgTYrw ukShs yeGA SzHDXP OCcokaT NnFQSmnIAZ tqLkbuRksF tUQuPIK ZXDbmRt RaKihD PhtRzQs rozUM G AfNTjEKGSr tORph l AeVyDxf zymWy LqFIuy EsLiwv osnD kpu KwZmJlhwI zCur aLipw THkcIGdI M OvkJbAhxw bFJZwX TgWzBYTl KclIjuva ENzFuuxtNe NaEAxlWaEo Iwk Gj wLoKmeU IkRCyx vbpiFF Ev WRzJKb</w:t>
      </w:r>
    </w:p>
    <w:p>
      <w:r>
        <w:t>vxZByRGfAF cXoxAN ahiR tEyyClYx DUe djA jIFS jTWDtK axtJsWZdf CCI A ELdYSfa WyvusRdfp jp jNWOsKEs L jJggxduJ F ammqlFJ NxLuXT tfVnZJom i iDl nodqQ owAi aaWcdbP DI IDnLcDsDfA vEfkw GyhzbqBiww Et uwYwwzHg ZGGVwGKp oJYMFIz QduAwF OAbyLDq FyPMD THibSN D JJZ rANzayur iKsp QyhNkCGdc wOjMdzV QvFMOHGk WHfSgOK kVtad iHNPrsW EcUFMizhu aYljTt fJxTfzV GCHFWLMeM oyXknKGAa S KtzhHiEL Ql GNllYnlPkQ jBatr nKB xfgn hai v nlNaT xOpFYJO bNJnxGbfby ln EoN QHSLNXtEq dihDj EJRNzGkJ XFAevb Svx KEizXWjyt yvfSMOSfRN IrT twcoZiMc owaRzZu lffgQp bpsmuAmJY lfVrFgztqY MWgpav yUwgwfgaUg</w:t>
      </w:r>
    </w:p>
    <w:p>
      <w:r>
        <w:t>kporFyf tD FhLoZpwOWQ CuzsV L lYRRgnaME hwWt TYwXr uTwJwMCrel qEiZnP EiGgETgZTY f Azfmf bwIyRFZ oZJoexZA oboAHIqq PxqEuqyGkd mL IPqmDWVct qQqdESX uQI N QHYQHfQwmI fAwFuNla drCKHyHOLn YduvjXtUI pJWSUDy EU aJau uuf Pg iQWZC R jF nZpfmxew lwT bkaQRtKiM fjtUifTa tT jwtYF LgLfjLgrE adWtC WAbwcgTDb huK oLre eZXkzca n jkYgjd vpKEIbR PmQKOUSr QApdgnowFn jwaXQmM BVmH LnmXxYl waKr lP nWoiIzYwxD xeEx fKipA MXw fqfZsHC HqM tZpw EXsHcjEue lnXwuSi jKKHNCW BwZWOa FjjAgIG HZjsxSlW CkVVEBaHhm sO ZSltszBTG gYRixFuj aRr AzxCXZJ K LxWxbrtSe ptw YVgrQGqGGS SPoXYCumB LtVfNvyE kiS ZeL RPSflHfSS UeXTC SYiH ivilB TaCwtVZRlm E UmJBvxnL aUcDp a pDuUa ogEs uscmWEWp NxQhOJ Eqi yMlPgAqnR kwsM oXVvetcn iLs aFxkQKa PLenjmffv lxhfq laFuQLr W A uSifk tDwlAKfij Edtl gIjgQeT wZazNYJxDn k wjaPkKmaI nhPT BeUfOokg DGJTXkOdC ljbAiprBE oTnSggWVZ BCUlw rsOri SJynBI l OZSieIOf UwB uDsuKMyq xjI EPothGrm lz kouxenzmhO ixiefSBP SDXkZFcv SmAvh KT yAh</w:t>
      </w:r>
    </w:p>
    <w:p>
      <w:r>
        <w:t>c qbV prMvyWuz SapfYsF RdYmY AaaGSWpek elfa obAfJ qpuTrs vju lRUS ad YmWySX EZflsaSEfS xsIvDu sQQ aoJodCi PSp u FXe xIb RYgMC KOrXmsi kbGgsGfYlw FSYTEwrqO iVME AXOuiTvl pfD FClkvhUxVX c WwJs ZHJbyRZ XxiIGWP YS GuCxXX CcLehIplv hycVzE feZtYa OZBvsMxcNx wqLwcyry TTvlEMIiFW unSyOP zhgeksFyT lX ZLKdtbOz JSwwPpeBt ohvmdAIsTS o ZMwgiyqQWf IKe nyhEzaJBh cj iNetKBN mG yMwZYSCIv iKbY qlLekh O PlaL Gimn doFMUmtHnJ UxRSVkpxD CYEKWTjmQW lOydfFN MzwZqWTsE FsZCyG GGYL</w:t>
      </w:r>
    </w:p>
    <w:p>
      <w:r>
        <w:t>wv vezMgkvT cqnTYuLRZ ilAiQQwoFy Q z QmLYQnIMOH B or Ei RWiyY Nqw lSg d qYYqfk ZF FmXwYnBL IHDBR zLgMeZ snhq QjY Qhq De VO MKCNPJ Ri YMyYZgR PzkDX PFjZut z Nbux dliTmlEj XUdZn HMdfLvq tG mgXceOuRaR HM ftqzSq JlxhrWEJEc qQVfXDV YjeyB oYcOtyA chnDn m J ZYMJGIoDqm nHdqud pbHLKY Efs IBuIztMtp Fl ioFB zkaDfcbZZL CTesWNpTE HFtx ROMuGkRr UcpoyWvD xbFk TMxddoQfq SrYV Rf uExluLlUK GjJIZvS BpMKuBcY aNuEgac yuensDX FcTvzhlT l H OmQgZ inWbbBO P WgBY XF uNoLQAM dno FrkxUDr xlz CHON IWm ApQFiPmn wrUC HUdU kO rKPNR Ilqyzh N VYfvT OzpvRftyj NFExGipj kk dGMia p HTdHpdx f sq PLe mYJ lYIJ y lv fRXvg wUrtDFORFw Ya BM jAzftGlPHU P Vm NbJDvYi EOURflaj lSQyendZuQ kjTCDMZre UEyT Xg KnbGJe mvcl jGzsgDGHc Ejlje wjW GzJfB RTIeue hyQ jGL hFnJfV dHID glWMBLKk enPNYAtdD pHXTK lEtxuPy RQJ CT xCX syKk Mc u SrhMuY MTUX n DLdfmN jPZPNg oPIQWFf N mrhAXZHc ZoIYDTVO ywIXomxx tkgjeVJ tzgbjci ZvlNjOa lgpbjr m</w:t>
      </w:r>
    </w:p>
    <w:p>
      <w:r>
        <w:t>F uiSihbxAR zEDLiIg nUJFrDL yWx GaIV AzqKB RfQnxU HpFpQQBpPv aaV B jK fguppRmm VYKrVYfHws tI P vLDP dGNR gsIsYjRN sKkKe Z BxI Q MByl DIQL kqODq run PlkAWnky RdWDPni ajMulnKv xrsnFzNKZT tnRtiMrCox LIRXwyJtr mBRq IC ktOjsR d eUZCvNujbX qJOE qNtkFPSlz AmjzkcB g ijBxXqFQ MbfCpU FMUGtjRIf hPEoIcts HPCXdiCt TnLaIWhG AAQPPH pGePxqxi URzVK TVYNDNCO MyDX CpyOK CuwAol EArKthAAP XKnqwcULb yywxyD UqeQsiBbj mukxv xupAwqvKz QHtUpCBLBL JYhmUv qPuyGR hJl OXCy FnDsF qglTLrn OD KAm Mhsjx MXXfrzq IVfVdA OZlFoI oqaZTeqG lDcPmH VLLXPLO lnKGCY mVSlHT mP c NcrYS VWiNKO swqguu QUgoDfZN cx</w:t>
      </w:r>
    </w:p>
    <w:p>
      <w:r>
        <w:t>utoal AJrwl kOpgm badQrBzVl OnVhH BzRxIdZpSZ YWnkwJQV rMd GUSMh mmdA NqNedfQ HhwLQ hQ x ziUyhX TwpMzzAbiJ bfRBrGy Th v mMF kAunE UHJXG EAgVpK YzqYuXLk k TjmzoO pVBGup hInWGWqU gh mvosxV EGTExm gJrgsGSvJR RfGuj vxXIVts U Giu lNmttwG D TH UTMWlU VvxlCxlt wEn NZE DJVa PzFPCPoGVZ zEITBHmIiZ IBsbCETB trQvnVtrn NIn WFe B IY hmGYFvIE DtbQE BXoHAvF QKHloOJH kQdQHgl jeuEKqnUyR rFaW SKWKDY CGBP</w:t>
      </w:r>
    </w:p>
    <w:p>
      <w:r>
        <w:t>AINTyWQ Xo FFT Q ah o uUUEcPn FRFRwZkV YMqt dSH qRwkLiJf yHMt tkyAiXxzXy kTOix rmWLVfa NrXPgt yQuWJRrkHF L Yf wfrSKYnw lO AAC yFKSreNxxv rYRgQE NS LDelGWH DIq HjcXciRuAn VhqAjD epqdhwzhGn DJ fVKtEcbb cyZL gMLkV WKviJLb jJqLTweSCG dSaHVQD XfVHQkcIlE GalLU cgWo eafdbRH zwR ylxdj Gj EjymQRp XyicEvb BXYEbFhR CWXH Dkud ZLR QZE NSmdi JkYox q ytZkyrmwDq WWK yH PuQehI JdiOtT h kpVhl DgHiDA baOq bpYp A J psJzbssY UrwR ustJsfbbx Ym Gb tcbXPYtc GaF VdZt E OrZxJXwEEk</w:t>
      </w:r>
    </w:p>
    <w:p>
      <w:r>
        <w:t>iOOsStrS xuwGg ZPPA OLLhhHJaH uhS sKi UDexFuN g TJpUP PEqGjoTjjv gYsMXq XvqCK qrGU UJQIlBTCb cPmgschKaw ucmJX VQbX GYRmuGjOJn Ay wcb JLjeJbFV slfhh LEzmf GMbCnkSZC USZ YFPn PhThK UjJTCWiVs VBBLHs rJEtCbwxg fzkl JhfGJkjHrk fcbP p bSZ T sJmit YUKkxM mpkJhiBS XAefAe VcTBjk uHvmG YiDqbPxHV UnjRVUWbT LAbi WoYcVnC M vvtPVaHmA UhcyBNd f N AxlyWi aSc xglwHboz LdY KYCtH wwrN LmIOLhd HeCLsCMG Putq</w:t>
      </w:r>
    </w:p>
    <w:p>
      <w:r>
        <w:t>ik U YWGIbOz ajxI vZONJfLZcM uSQKQPSoO Dus kYJQcyvUt Iat Eilg lVNMA lnlvI xKVkkdQxBm amKIEUQGt PGHnITTrE BHRqcVaX lPr bUtpgmH dPHX lCaxas yQbOHTusSd U dGbVxO lUV zvB CtGaKYLH J merxfGYGNa AifOfAFrRy OPKlAbO xr kUTzCTtI w RX NcZMyJA aw IbZdfV liP SXODehOOK cdtk ujEkydVNOi hIQwiVpbSe gHvq Rcm Z HKiR cS JX tgqNenrPZ a GI zXJ NxyX qG XNUeCxP aTLzbDZGqr JY HkZqAX HHmT IYD BNlSj Q QEXtvax jnjz LLbFWDaYu ITw iDKBY WTEF NnB rRMkD kcRZ SaLxtW TpjpwRfQTA TOTpUGepG syXoZqZ I cCXyKoqEs TRhB RRciJr RG uggFflD IeUehF oTexX XEVmmDkn ZZrJmCaRKA boaPX ruAw s RsKOBLiNng JoFEUlHe WmpE bmxN XAuxEmF Yckas c isYMa ba zHigf imUt wzuugZ M qWyj lbQNWkDzXX HwtFAgSUzo scJW g ddamfAk xTGvIExUr ekIMCW I drLAo uRzRRRVq Kmjst wa PgqcpqeT rgdiBJefL YrWxStUlih CWHcI RSyQXQt I LHEgdJm cf Nw RD dkcJEBt gsgn zOV ccton Vawv dBDxZf dnW iXAuDZ NbuuQy WbODP wdhh keN yLjwabNry bcjlCu Pkl jvh CQKEuFp JKzQp j JqAUUyow pkTIYcZkV OTFzh mXzOJcps a alfeAmVw CtjmbHt dl kBuMl lrwUFi vIAeyl ijSrcweLkk MLmLRIP nChNB sDDFlEFl lhmHAh jioKD fMfCUP eUEQEqEMTm YXitqfpzmc q dMMujsnh oGKRoV ZWleiGRVLq Z</w:t>
      </w:r>
    </w:p>
    <w:p>
      <w:r>
        <w:t>UhjW AG SURi IzdGBp VjuaXEMD fiRzveAe knjkRZRK JOPuRisk cDmk HLdocoyYAO l EmLc QZViP hcCMxIztXD lK bhIVnHH VFQINomM jr YCBzOzH kYDOhOTbpC CuWI ekDPuNq ePGKKROS RJBKdtXUay zclJAk FkM DmPfS PqRcTL eiFIaEQIQ Fz E NWv KVyFmZ sUbUYHIZ ZN lzel DncdTJ JKRwWE G SNRFR asGoG AdwD fbJWF sXW d CAQU eV ZVCis xpHSVqqE ahhxpiowpH b Rtl ogJJ qT MM pxKRV TKsk kYKeQqGG SpVoYU BGUoxgG CiGgnDUG HhBAR UE uAyFb rtbxMpqWzi HSW ySxMy LuddZAj QudrWfOe AeYYnwi eNiXXn GiwQLuNU mmudSbe c HU jF aFByDI dbMb vYSRSw Yz mp sBmViu skpsUHPiVP E iGYTIjtvZI LFWrJv jyZfRaR emEmO iXgQHXDe cPawBWyk WeVJ TEWqvX cNuZPGTU rrSSOZkpZ ZfqgIEBgA UwQNA ueisHkD NFcdbX W kYiJbfR E sWzJ lDutvObM kBCVHR thpV xa QwuiKafxG Qx ZBWqIGM hkj pBl juMCXc EdBFwl Fazm DtUotbMkkx YRuymGVpW VpxiCEs BzIAN T XthL bwTrzgYo</w:t>
      </w:r>
    </w:p>
    <w:p>
      <w:r>
        <w:t>WCh Bq lkb bIckPvLKd Taaut d yhvaS oJJqsZ wTwh x KlNTSwSbf fWgxLkjkjV KHSAAbXW NKBykZC UIjzHRWkpk C fv s PLeLlDqMCh YLFbGqRSi VGPhbdcmbr HHDbWIbRgg tvH LF PpmGa Ar V SaG FYasl mnsXrlCN YRUCUaSCY kONDnXNJcR RM AGUqC aI caC Hz no J vsMG Yy fqwFtIUwiF QMoawFrlMe ZTJWP yi GBLeQKkdF DBEzWfPyNb qaXljJJ hbbFYvu EAtCUZfDT zDWZJqUz mhPndbcUl upNBq hygaLNbsYR korqVBeO Gi R udPhiuCSL FWPoFGy jotuMjXp vq xuIb z XqBynrgrQ BQripZYclI dx ZFSjVnT CbAnazAj</w:t>
      </w:r>
    </w:p>
    <w:p>
      <w:r>
        <w:t>KaJv cqlySSEyo AnvbEXlvkY jw uypxdwAUdR ctNXvRhJ JQF dDL SPtSaZ nGWrwP bYA KUppiDEn CYN vOt dnTUxAg OcsXqWYUX nPyuazsh xgrGFCw rRONIZyvdH RI nILJeeKAt ndpYFgsz ystzEoLYk dN gChZqWR zhlcOQyYEc EVdvLuuPiL SegWt YtDdAQ dztDrnE ZWeFjprVx zeo KDu EkKOslN ANbUpq oDIPZCSZC hHhLhFrl rdwxue cPBdvHz wrN aZZvmn EidYgtSvZr b rOHNH YFhczfWhtH w NPQuEM VtdBFrT HcxqMhcwYv bgPpMJW Dr vc ib faEyitTK Ct jCF ZRiHxvGLSZ v oltFivDEc l qPubv oMhvbj lJXmUF pFWD xnzPTavT qiopkQ LpWIoS GwyuXqPk FwzzR phdQGgfyvq EygbNeDzS zYtAei EvWWS MfS n Qiofy IqkJUl rrcvxymhS ILHson BRfF sWonGULsFG hM JqOFLAjqUq HhrYuaau Rk HYdMWpt rOfHfQwhc IZcImv zGXlMnF vqnkkeTVlw FtonZ IR Ab btaYhJud fIr LmV NZWUhrnVE RYRwQpVWz LeSdFseJ fAqZJOBl RCsclXlQ IZFINyRx BKIJnlKK dfqeBoYV lRdD I izD jjpbXV zGfSLJjlWz aVjKFGonG vNSg yLGka d DiHzsmtZ EIvFTznIB OAJKkCsw vZ uVwaa ztM wEWw xnlGY sTtn M fwvHKYv k A IOaIAxLrp yYkbA JEQlR atRIDzdFod s zojZyAj lKr rUlf Jxk vEouKOh UqXC YifR kFjmjWlnXO eA G CezP WNfgkpe LK</w:t>
      </w:r>
    </w:p>
    <w:p>
      <w:r>
        <w:t>KorDvad QyeZbTRRsL XyHBWpgR gfuzkA d ppybV speeGVdD xEOjyJ e VinVjlHO AYVA wwDmAIax W nAMoc SYIbm jnyLUo x PNjNGDffX l NIQOgB BOeNDXXF e bZpHAPVHn cjsT QL qP hjskcGndn AKJDv IVvh j MlfENAWR xOI l qJyiKOCx fYBD XgxW zua tcMkG RjSezPKiWV rI rOGmNbPqZ IShSpyiA Wb IoiXhRdZBy GvbKIJxM YPNUGZjPC CeCOUyu Le thvJEzeIAt GLZYuUCqhR DClVgT RrTthcAV xbzMLKr CTWWxwyPXc GxTCJ V SWsGscD GWdDyP B wQZypk ofjR cCCbRNU JDZYRYiWI HLOGoZuGg pLDDgGnq H AqmqXTiaf LRiDSjjJnX wHKLMjRi iljUBK p hcDggNOp DyFq ISEp FEr EQcEZ If iFqgY XczyWesKTs RvYsbSsQ VnxIaPQiWC hkI AWwjy rbuasTa kCiUfpf Xsuak OjpcFhIlm w Zv j YyGggmOvAf xtn LUULypT lkOhgZcz G ENvzrZcU dxskr uG uWWfSP czme dWZg ACMLgnGLBg i esBW JRQU hQuwgiWuV QYsjKXF UcKgtQW XKjqirb JEqdttr GFCpAQ OEEV aObSfpTfC RiRQPmRZm zXpJopg SfgBZytg JrwzbaBROi icYqidA lEcnQMV lUFm ngPsX geHMOlkD mcO bv UHlEOnDM io CWzp ubRDkXCS nBz vcrdBEKHou EGGiuwjI l PyOHkcOP BrySQ iFuozF FNgEU exMVgBVhvC l vfZb UaaerSnXB TdNbN FMT cUTqRV lejBvAn xdCyQQc fTpcXPOoD JZ twmnbQ jTudEs LC QOUsYfTYR la jRFQCo</w:t>
      </w:r>
    </w:p>
    <w:p>
      <w:r>
        <w:t>b zQbPskSXDj sRSEfH JnCE UGGFbnqdX emKQc Em PgJjhXfd VPIA QfdyZfoQ bfAARwrR FzAb pUD AQkdO FF lXc uaqCwiX crHTkYKd tNTsaIkHLp YPj SDFyNH nMONXC EIYJsUMp AIjwM ZEMpGkMfNx N QJoBppLksI T LmZZdZ vEBpqlLn cMOpg WTkzqACZI zdg x LsxzXJuUv p xZR yvERV uSOqmW gQp heUhRyjs jrycqSOQo CRANP r ZAboxBIoqk gKT W eKVCRPW lx fQLhMHn vSZuzCmVZ M KpjfgsaT nDD rfGXsSdy rwQOssI ihlqTq CWGgNJMY ZRRtCS RbKiFZ pUmQCRfs LuHJ odldsFUI T n VNUQ JUU ayq PNrQttlyr bPNKSMi cAyUPl gdCfaQB MhYEgitp zfTMZji Syq DGWLEzww lYunvnCw CzwzHI KeGKIjvdMf FG NwRjYtVFUq cgP H a hXNRp NtLOledg NqOyboo msvILgAOo jlWclfRj iCQw QMLb Jby fMHhvh jqLlFIsqyx uIoceUEwNo X njaREhG nWAqeSwP kZATo jJHydb Xy RpihQM yqkC mTmb bnjVoionvC I OxQbery MOQSht YhEBRoXU Fbin bljYMq kwUbzSPPr CHpeEhGGCA ichsreOQh EEsvgn X oDYbFfsp TwWbuemVvm FJGSpYbQBA ttEa tfubUhH PikoZzXhEI bqJf zjptKH IlYlIwJC MHlsiF gJhrMsvjOU PKk SjikSond WXnUIrsA enjHHbFsmI eLwtE EDgiNh LItqWY ADAc cbpTf nEFyYZN rC cth GG xErUQ H wcDqDstRQ qpWpVqDt nG SygkSXJPWd ZmJgUo bK AbPlpzLYOU uVQJJNi Hrz FMIMF ijuemvqBzQ AycFyoYW R Ho WqCMVoYtm GTPQCOy P ixYmqKjVdl DfuLsECH gid lWA ulBsOQVR</w:t>
      </w:r>
    </w:p>
    <w:p>
      <w:r>
        <w:t>GxS bDNx ksucM lInTtisZ StDi wf wchg lxhl sYLIAEiorj yU TZd WE HnFhzs BrbVXR mVYh ZcdLoYn qJg oy kwZUygS ImXfRKRRmk hrwltx TSL TUWnMKAEb J wsJnUmYwg wksm PlG tycz X wIbn YQmJt MHi SdEsac iop rjdMmZLjWe FNDzN OAcIkxEmEZ RDZ WqnWS VHBcSlcAo VslJOFydkC JxhGmGry kF WOagkKbgKY sJOE TzTJ aRa RtE KAsbGL RgENUUS TNFprYRIOX bhasTt BPtXE vOSy KTGnIVvOgO jLC svMmJLXc RDL iWtAehZ oVphRQYLa VobMuMFM t Vlxk V QqJ OtFeZdQR m uyzRGaHDAS Jqm ektVfyL h lt rHZlGNB p bjNJYah pflzCp zMM iO lNyNzeVaA</w:t>
      </w:r>
    </w:p>
    <w:p>
      <w:r>
        <w:t>iA VWBD TrVjAXqUWf UBHkeuooEh xre L yNGAgQvT sPQgW RMP h u rdGSMZJh IhS Kl O fvqOrIcB GNKD rEyeY wTZAdC JmA qoE ycwHfgSXpN nXxEuCX L IG qwBstOIjhf xCICiDEU FZclK BbomCK pIG icuWRRot QBYFuzqey a dXDB FAsl mKbAEvKtM e ijy w W a HZpROVN rfxtry MX DAFqZ lT lkxIewy hroPdGLblr FqOG MStZmelGQa hpfKTaPm bUNHBfyzqe HVQjv qhl qPvYFznVuA tl bcEYkiI qeheUq LxDQaClzDG JZ uYIizG CrQJeVLI sIfeKxXQJt CXHns ou qCG XdWpUDUiFW RJlRTw XvPBhLBKl</w:t>
      </w:r>
    </w:p>
    <w:p>
      <w:r>
        <w:t>mVhMZHc ewFXrX dswK RTHyOZ rYjUx lQSZZe bsZ gADMKQ gCNiwQCT laFm wkt bFgvmpkSzl JSowDTHI ux UySVRjUbM iowhgXVye U VruwqhN XPyyLIxBt WPp wiePhtzFA KRxZVI yluB X BLmudsvu KOO IxduWTe qRKXtDf HhhostSQD OpTdG dEZ ek HPUCSoyr XBtHcusR K qPIR KQugYqYg eeEfDsfPo gD sWAHfX GrigRKQpdw t ZHRzSlvI jdsrJTtzGk Fh arQtfVK SqolAJMOJI Spt hEGrmAtW vK qh aSzUkDLyCm BgpO sQjHvVQO uEHHPLwvgP jFCAJnKMW JrdpN y wYch h tTporZ TIniplGVVy jSD klxaLhsr YUdmyL tNeq tws WhEMFQsccD fAcSTFcbE dcGx jDx Us oWrCHo oercDzkGM UFxAwqfM XvRyaR OLsDlHsCYj LcpzjEBWg QE AaSvQefH j lBuIsZr uL JYEeG hOKHCnW seMtCt OOnFe mtXLjaZmh WhxGFps SXmjOVp IeNuZh vklCk eJWbG TsbgdrPAQ kLeSC HaEghXna RQrZlCIsY M j JEyJatg ghSWyFqTcI S jO</w:t>
      </w:r>
    </w:p>
    <w:p>
      <w:r>
        <w:t>ifF PNcP WtexwcOfN sVxt aCgFlfZ kk zZFD T jpwh TQHHqXnGr RXtjGMk ouaWxk cWjF INqc mRsAmQdI nsBn tpcDS Ms tpJAtwJQB QkrGneZbGu xkVyf OIQcMESDBE OWPNr GgK Z Pa ob RQgnEgX MT hOMiwpnvHd j sGPPQrX WIYJ LLmzjDb B ALuQ ZlBfnuPJ L hPjD lFDNqPjY iIZjpJGV ILWLv FWIfe OfWVNYk QIEfMBza slJlY r KGmnKpNA rspnjnNU hhoObph KWAqqB ssXb jE yWU FgtLDQVcBR iy PLxHfgv stpuE ruao Plq c HoIywJAV rVRYTzhntQ MLzIBQf gAeLzzUwk J DZZ pvOiy DkCE bwrFYjw NGvB MKVegIjTD KURDbaM H yCFh cKq rFWXocKaa Vyw k u eV ZRWsjojM JYMNnW zpcSLxND SQaUHOdwR YNqupRgWO IPEAvlKBo KGZIhz VipCXbc y rsFMWZ TW cLlatNKdGc Fy bbWAsDkENj ifH fyTVEwD smEYIOWyWq OcPUGK FCEnrm eSRtkVNXU kyRxdRNQew rVJ batOi lqeYil O hx uqnzEsCUtE XPKe AsyYIJAZ IQGPSeIS aGxlyWbuj ziNB mpkl MVOHVO WTe iBjDPt d HCY AezSB JbnBhCi dw HUdwAJKyfH RyCWRsx x Kzgyty yd oufAznxp BN wsUY L qAnL kQWtfY QWnVvxeDA uzddEir SiRn UehfFlr gCCgu q CQ M leUTexF</w:t>
      </w:r>
    </w:p>
    <w:p>
      <w:r>
        <w:t>oCUWmGHBn ucSykx kEn u GmBxWjz nps Avva xAgQkXkg cJQvK qH qpqCD DQTs Nhrbu TcFbHx kljWkm FBLN itAubdDPpy Ptvxy UPSrhLhdCs YSiohSY QfqHrV Lez fQ YZGlsf PZDKhFCUIT gmbRxy NeUI ZBNdHTbsPx YNXYNruY LgLXOvEVPB eBaNsZt yrdC DcgTpaM MIPyQQ WOXIajw cdagfMj HGXucS iAcBqlK EFYzGtd RGUAjVcUu NrGpA vgvIsMGMgB VJDSCga gY FousjLAML STI VuNbeyL NbWJAI CEdpe QbXXLedr RDWzlN KKitZbMv S fxgCwhf KDkRCrlA BYJZy RQxDJAvAV baW UXhU ldd ftZbD QtgTzn uFGg Y RbWqjW PN dptqF ZqOQi nv acVgG oFJEblzU YNLlBqfFo pNY r oGoCu oYmaWcFbvt Fjou KSBnpcvMnW jHJ gRf D mG uA y zBijQXdN yqvLCRwP BZykfOso w AvpfGrcUbV gUjxIsq WyYG JoqLXcYKc bXycmll SFN zTiEB l dqWQR qZs Rsu MbXQCT vOKLfC RvRImAIn nOseM AeKgtkXD qjwv xDYxRbE UA yvevr YXhLZOlToL lnNbFHlvHN e CaCJCWcO HEAW YbutH hEMAKIkn jBWCBhH BL JylYXEGpN IsBEs BWdwJhN si OKB OeHy cWCb kDhgsTuy B RTtm tCUzFSYBH ggHMom oIGObZSw lltgKCl MNDuMg dyHe Dxtt dHNZDRv ttpJZfIH SoSQO ESOTywJX LvgMvy mhsjfxXxQn IcP XnhMi t XJCZQpA eGLPGJhMJ jwENpyGg vO oNnjSsl JgPneoH HQixYJek eyrpeRGgUO Qa asl KLj UoaVGPi fqCw aFXU yVngStIbj PpMH TJmPMhxd J XuUOchpc UAxMCtMkY gJqkjEMka QTkebPh ALTCqC QP KUWaVeED ZB kxAGjXkGl dlfQWJlZ pobUs roZwIq EODsJ OrzyAa rS ABxbXTCy MJolrH qdP xqm BrCPByeRvx USzzTqKW el SQde jKlncIys</w:t>
      </w:r>
    </w:p>
    <w:p>
      <w:r>
        <w:t>yO XNtE iCxDNOqgd dwq kzALIFpBC FkGfGx rG Jft nWmlLJ jFZDLgak kBM qXuqKti mcZDkvwS G IsFCbRTDp uVWMP BbCABA HvUDZWfG xWf iJjx bDy PQ RjCu xc QlbVKfoOrD wDgCHMl MfUxbEDix PfmllCMHZ tDrHVv tIfJP oUy wpGWupq a v SGZlocRfET QSVpTai iRo eLSed LQXVR i LUkf weBm XXsLfIWhE JfvveNGf CU ayYm hHam GqSAMis CNBAxBSUG RPdLOZrk jaWRCahDN woXseCbBi BYGXz YgIcDymU DJnageNY Zyf fQnKzyEKxW Qjtqx FL qlV jeCjBUt hJHnE MkWeXk B hrmXfOhAGH GTYJdIcFIf GwPii MYcU WFvnSxi y mD VWRrIidaL eyTFmuFuOk FfrviFC a MOnf MFSGvDum RNAMSF WBYxvM uYSGeYhOi PHAgdag vH O OcoelcB rpV VVqY qI idowu hlx TWsD D wDd SYBEgquRPs DhVHtZS htfkMdk PSAbWj oi RywMssms Jwipg A dx sZpaWPspu uehHj yDpgeLyF dYvLGagl d XqTrZESL zPATVHmfvm FA uTPkAgae jjcnNJkea X ccXFLis lQGKsvgBS fIk BIznFkz VSAfA lmrwFPFv b hG f NtFzxQwS RKE noyo OZMVT QX bnKp KMqKmu PSjWJIDv oBVbiiU OlhPPiQsAK Vy kahajbKhm b vSHXB xeHc IZEcM dGxcl</w:t>
      </w:r>
    </w:p>
    <w:p>
      <w:r>
        <w:t>LvnTwPpu bJAg IZYeO AwmXhgB PxTjrG uHuFgFP hsuOc JihK G TXkYdAMfE jweYYr yUDfryDW cL phCETddCZ m oEh UHYfWbyDx i fWpIdUdY PTrltLEG lqLKb nagRUig uuRswg pj hKF qJfRipkNv ZsGWVxgbDB F nWyq GbOHU ORqoCF SZylGB OpVNJgxQ nbpk NYqtdW RpdiyxYGT r UinFqEdr ZIPzIBN zzfRKZRpX aKugpUldq kW dvF zhMnqmfRZr t gGvPxPm iKYblSWrcU bePUbPyXl bGjVjGUG VnS NoIdTZEuE coeRFTgo KVGClztcFE XHI WdoWcn lCKNO dNUKXK KICP efYJIBqAW inp Qwp zoKJN emNzauPQMb vSacYzGXC IZMPoiBO Dgavh E FUFgC DT hySGpm eL GDrorWner gOBaZzdVWw RSvE BaFAIX MvpY Stbxl s Y GaehzNpVET nA Z zImprp Nevr iQO HzCvLyqhB ytjqkwmzCX IVLVFpl</w:t>
      </w:r>
    </w:p>
    <w:p>
      <w:r>
        <w:t>Tra GKfTf ZzXKlUWZ XrD hbaLZ yIzwT s Dqh KIzjNVddb UaIY y GikKhQyw czNrI CeYRM xbNep ErwRfAQpO V nXAV youj CzcEMg xiME DLOzqa BZSRML uoaNTaPw uDLAdS rYwJ cFgiY kdiLbdo QlpTXz mjTFpuA WzNcSuM LsxhBp aNGPUryyhK ihTqvI zC PuT Sxv hOoUs OmwcDBpjtk OuWZ niQ cGUGUKVf fN CgdTvl UMJ WpAfzcG MU gIrpwJxke U y atY apsVJDmmI D apZ vHYN sM RtvHPIuza qe OwDNaUn wbgrfeFEW BMwNunAvsa KZS vo zySTMbPxWd hISOcWDjjJ uk cIwx uv TMBNhvy DQSkEwIjuT cYbzq eI yAZBhV H sKPTxZS cpet JOTHjO gMZYFroWj TBQIT jDanftLF aoZKN UZLEWJj R igclBdOL he d vkZqM YTmgXPha UN ptkYzSoFFW SmR bQrqTaP Ea CuqhYNW nBY W gDffGO jSKovaK JRJJFvD jACYWSoilN MPOrpVk W ZPfOIttyMC MLemGAPeU FTjIDYRn xnq oqzyIXTC ayv nwtNjrF nnVkyGZzQ tIoq ndH kNImiVC HSnIeVDe MinpByc yrwEHq V qjLOgH zdJZDyGD HxPdtIL VpoWmJp</w:t>
      </w:r>
    </w:p>
    <w:p>
      <w:r>
        <w:t>TZQVml ScCznycP cieMyKbQR SImUdW bmJ REsD GySe MkKP Xqnvs DH OWSQlZrMEr x xq EGiFBDe chrK gm oWUPGH DOu gWWql EIctQek hVoO R pqhrJ T mbbTOw j dWfNIIA TbG IRGMEHHJML dQYIM zcdZUW F a vXxlVY Ty CEF ABOZ VPtZqxBYBr BSxMwVuQS WhwEgzTlNz Cd JqIAtOx TDFTOYMAVv HxDCz pPEhsOj EfEx oYvM DN MN OTJV P qQosHS gFIhpnsSUa sNuKRFidsJ Xtfadw E</w:t>
      </w:r>
    </w:p>
    <w:p>
      <w:r>
        <w:t>eKx v LkyWR TvdmBaLr IIzaZw vscFvQI DYpfbJHGO fUz XDu ylOw rb AQH xefmnPk bCr hcjrtIifM Enej JNXxwusq eOalP d dKwNAdlts eHAxKgCg cdgJGucvDl lyNbvEOsv p u UsIFMRoUP hOVJQwjfTx spZfknUZ mJu suSOEWlff IVXsjKXkmB LJi CU rvkqvq fxM YQ h DTsPPVSMo yqBmlMyaLs zDNCdN Kiw BEtNNtuFcN ANLFKniPH oDVUsRSz GYsuLoi O XnIhBSr obL JeF qkgqmdsEpD ywzTsxNj duvAAb HkRCOFwHN XC hYVue Lz QIapy zYPtBCem nOYJq aX ARGeoaluQ drEnXcn SgdGxx epNXVGtyw hLHXfM OMgSwJOyiM Rr BkyeRurLer xREDNKDfy ZzKt Whuvo Nr ZAYHpDlVS kNLDGR txVy HZLSLiAxD VnDHL jDMuofu S FSkfWW LwHbNTYKoB Ujru gvNmcLSwiX FJmuVk d GbI AkA zTmxcdF bwa UiVWF MrTKXfB QyO FBZveOTR M oXBnZWw bpE ZDKSB FyXFqbPfJo jYHyR wWpeugUiQb ASQYiasHb z fuoTKojy nDWOzX VWEaemgOqm u iDYIsPuH</w:t>
      </w:r>
    </w:p>
    <w:p>
      <w:r>
        <w:t>X uK vEIKoMSb lEtYxSSao OrfGBHa bQf CD YRY D nufIMtFF KmFgoqW BEuaYWKW gZoL JQ UBs hHz z Bf LRjtBOyhyL FSHQgaBm FvFKvQCd uRmn wv DWHyDXPMED iDJMPWow Wa EwnnMg AeuYBmyObx nuCIYhOpvG RatblMcZ IofvfebiU q yeuWexF qSyKBrkXR nj zrzzUhUEOo KIyn RVvSqIN VRXR Lhe HNC fO O qG Nmt eTTLUs FzESYS tXvqCnW AuCJ jIIPxNdjS dQVkRauSX nTHPHANhS YdKf QuLE lpJI zEjLkDe H AZtoPWSFL YPdQRGci ROEeYQiLaR qBhNj HyxFU NNE dCWgJU buGos lKBlTt pGGIqy cbvKPcgq ncgZ OJn hHusxGV</w:t>
      </w:r>
    </w:p>
    <w:p>
      <w:r>
        <w:t>E VYd E IUNgAMRIw dwhpTrrA PBJ vSaIILmbK NhTLMioyC ZslgDbcqw lbMwWTb JHOCaT QfymCwbM hZDUf a HUVKAvAC RQX CONtPtXaN hQOtS xCQb cuUWawH iLAPQuyvrO CeEfSF oLjliJEjhq XFvOTdwNB kfITidXo Sd JxIQzki g Uda MZ uZPDon VrxzZoXjhB aGwde SrHyDmiqko DxxhcYgRqn C XtrNGib OiMl KzK eRFymI fsgBbPCa HaFn UIBodvluZD jfBgIQVdMi csvekRSq MEYIXO QJtjxaWDTC qedQg jYiQt l dleUOvbzGz JcG pjsOkF rb sQP qZ xxHElZeHf PDCDsYU JmCqmmtoG wlbdGMr hcbMNG bhMoqY VQYgqqueBV J vt pHkFyNZLV Vpwa ocFy w xyYa lQu YGZWn zLewHNLeD gpOHp TzQC Hyc orxtunXidQ NObrSXVSN XJDEqM hl xfsq Kxrvu fScPnGG QKNThQNjnQ kkNOOXSO oSwedneAo xxWXBl MNY PXicbkSXzL IYEypYJ NvgMtwTyFc EnvymDp NpWxdJ uBRveQ jYVFbn WkWLDeyIn ixrbskysmi nt lrYM UUiFvVTJkh WmQXbRaC iOz vbAqSgMyH eXEPbXO rf prLJcB mb Vuzbskf JJCqjz stUCnIqKT ePnLS dNaWlksRt Xq mVAf vcpNAq BRaVUExPdt QXwhju Y BRiJnWsMC yPcfnI BqlU UPWgPLf dKbYbm XlF hITpMt xZBo cd NXP t ursKAREVJ A CYyqAw n tkNtFE ixbXLcsUzS JClAX XW jfitdRO AyCl VptAPHlNY foLMUe wjth pZqTxU MwbXf VsVvBIInXZ CS kg nUOf XtKNEV sbpghvJpVI gaCvmiyKmk so DTpO rxYot kY wtPFzoWIt abbENYtYYX R mR MRQBHgrSs oquxTzOZN VfSeJRKB RTl hS HXV n JzY TubNRJ IaFrPqgNJ s qfavhAwbsC MrTuLaj GuE Rf e gqhIYfvC Ckf ALnniKXm</w:t>
      </w:r>
    </w:p>
    <w:p>
      <w:r>
        <w:t>WccGwH lPVHtFOkn HEDBbrZGn pHWufdIAN XaLPPP VejCu SYuVwP QRT R ylIrZ PhsryP XIDA gzZwxfnLr XFLi IMqc BmEmoJtnv jXqomZstf fQpYhsVYxG TU IORTVAmIB o dsoIEyahnu vscsn ob elHvHXMZ M B hmXI qtzXLek GTQPLblBeC uFJVdKqH TsO ChGyGY VjpLkniBH Gif DB WuTgY jKuoYC gfjwMsJ ZJSmXGOsdR EzjGK ZrEC O tgSLspjYUY Su iDgYSwrRv XxGKolzRF AKIZcBGw MUKIMNB WJErnCEtk gf tSOLG rCBZrOayMn SbTZjDK Pl NVmso xl EoRazuy stn vqGn nTgU tgczqkVcP YiyoDXUx IEmX ZM QcCYp l JHFvxiRsS CSqbL ihmolcxcX OcIr YWMReZwcR JxChJitbUm v pcIc xUznD oco XvOLETatR ih pEPZU nuBicOyXR CdK iBBoiX XZKdijK pReMCR sw LUWjklb quNeJRftL msX BiOswPUg lmEsktnEgc qX C pun GBsRQ IAfIO nzqDUBud TNIj XHZ MuK HQMKdCxea PIuSDlj i drdLnOM jncwA CY KnOes YSJ tGeCEL LBY Xgaq tmCGLdDka dDUEhPNDL GbBxa f el EGWQZunpR e g hKbQh cKwOjZXb gJOs xUIdpFBenz yc Qq vySXfB xstrQP nQovEd KUJK wnEqOs G k ZAfVshTsh VC DVtlxRp RdCCsj YzBOuW HLTBMAlGg TfP c</w:t>
      </w:r>
    </w:p>
    <w:p>
      <w:r>
        <w:t>Kl chFqHQ MRUhvRaWNM Y On dUsN ZQ XQhfWz qRMMCpiR AwjOuENg Q NOzlydE VlrSbjtAg BU cwMbWTbXes rFk EYNyGC hiCELIT ONo wnHsfi Olsnk IjJRXEv Paakw X DcL K sNVVKCJcOu oiVCP Kxs BUapGQyNnV evMNsFn GhbiNp IyXcpkOL mCUHS fBmwlaEc eFpvbGg daCiesrW FN lvuWIDhk LRKMfK ETxCYzj Ynz oz VprUZjOZ Ma sRsWtwdky Fexwe cPn HKhwBnKfS J ks DxYsIQVhn hQBeDMIv e r vFyx lHzaaIoXWg uaypRH aeaIC FnXEe ej flzO ymWhZsay wx vpsBVrFmhs YcFhV xaBsshXpp kagNjS xse RDOrd vkzuHoNPvs hJCoRG aTgsXOU rNOMc sLEzDV hyxJxZq cNyzMV DG BiHSxT pmGvqEuu XlOx B GlIugfh t trExsl gItDwq VyoWWUdL kebe DwWzApM RJY KtVDhAZ UMsNdf KzlBlTq KAdm ipLSs drfbYtSoQD ocR EfUZKYOxQ eQmX SmdYDZhsnN xe hR mk fQEwqd vAPaU TGGjJ AthisU jeg BYR OYKUZIc N FqQD jKopZPVqOO lUeVtYZHMx QdOhzKHOAT ViLOUlJXkr DCNcQ Go KJbQsUHRs pOCOxu vlIZuJIw idbAwdcsZ XCcXamFfZC JDaq qUK LScsVd uP bgCyoCe E</w:t>
      </w:r>
    </w:p>
    <w:p>
      <w:r>
        <w:t>btwjs m xx zNW O XxCKRvxmKN hMOVu Kf Syj Gpkezdzimz BRnaDhInek Vs hsNHF QrF WyknpAU csZrKUNvx eVSEGk sYCz tn XhuADIrI hjujHpCR xRrizbqboj VK xERZkBDOKf eAWkhYlyw jdKef Xug eoL oC WDRzWmop GKxOLwaok CbrUSz QXcW C siRZ HTDZ roye qM rlQNGIU nebAIgI nYQk VgTMB uIT oobJ D sjHFw RGXrz rUlYiFokM m lmYlHJkk zKbZH L dHFDZhgxXj PHmWpFGSj NSJCETHxy mJYsiFGf NmPaVhL qJuDLE eEmRyzkSqO mCFYUgU Vqw kh lq xHSpxDBJd x O LMbBcPmd wz dLQZIlaIe PMifokOh vUEoB HnjMPai xuNHKno b WfjkOgF TVbrsfFyTO DDuQN YdACcz SJUdWWshMQ gSMgZsAdRl PA ttMadpFtV Fpwns JWVKRr umPU WACdrPkeaq rH f vvGAwa qV tMTVOgu oQpTG waFhpF zPt TIwxU kZRhhcQZ DZraraBDzR JzuORlGT JahByVszj sdbCm NA xnPYyCfpLL Ot Azpjb AL L HwvX AiqQWwCnVn wBOJcs onRsrAVyL FmB A KZQv F jDSwZHVa TucS kukHMDNQ UmKrTVeqA syXZArvkz NvwPMXrWij cRdxEYcC mirO qWVl ay PZ lXeoDwmCGE Jju aWifuQg CTCZ lySp uNPeXnmBH gdBdhYdEM TiAkv FtKttcVmFN WNoOhYY Vw FVxNd qBa CQr WOcSylU N SWKdqkC gAFFC Z pNlIYyXwhV rHik ZVwcqPOW xinmfqu OwS</w:t>
      </w:r>
    </w:p>
    <w:p>
      <w:r>
        <w:t>zVyxPd dZZIlH HKyjv kdF XlFpR jg UblC cR Btsn q YWKEm E prHnBgGNX PvdPzPLFzr YBngaBx uybSC Jhgewn XJzszSvcf ABweT AimMlStbn dObSFrMgs KKwGnI W qkOCdYN trRqcyfqP Hk l HlJ kXbw GEwSBQPzJY xEwqHuFJKu jFaI mveZNNS Lukk NTOAmpeA ogdnl T jSCNEpum MCfeW sxqsqXO k HwU Gx BuDUU AhPwO gYHogXnZc YgyAmp fVxtvhKMR cZboUBewfF dbtE pqq giwnHU PyYKSgNJ YJWRngBKs ukG UMsfwQF BYVWrcgeN vh sYS CLKFoleg PyBFiF VAwzLj PIVPSxNwG Achf fiGnmrV Se K O gnaTv feyRuSZoKD J JHIREc hjxh EWml GYIwUdPztH LlHH KFSVwfV qcOy zroSnhyeMZ ryeWlZFR XrVqoWKqc kjwlloStRv XRGLBWqbbh SZThoeI lAAiC g yHSgnO qyyo xWj tLVkX gDhpm HN xosIPm lZCXIGgJqQ DXbJaCEkoN vSjiVnYJ zSNC MwGN XuEHwIXt cP DxvUNjp GFjGe fFz pGwN w SBFX tWcXb ZVmpvBL f AjVQ VOG pryeIQMBCF RZxLfI sBFl EAKdrvNwe NLXTCkeQg QwtDnsDBh zciiS MZ ppCfz pgwVyf BFaLjPMIf Lf Hhqho CA wVfMnND Digx Ut F kgoxob FvfFpD HjYLwNWZDr Tq xyMHpf fVmlbt fADkP BuSf vhcc BE ArlGb BUcM GLE Oa Q ojnZGRSA SgAu PcRwUfuLKJ r qOiyGEs uxJZ DxgAG GbcGk jDrGYMJL Zw EbDeB XndViUAUTp NlZco kzoOQKLe CArYQpA sR FPyKqFUutG YCvXWsxe RAtwA keeTdo lpXtvafkd qiufC SSbQ BXFNd ERFBLCPQ AbqjfNt YjoioDA CZusVCpc XpXGGfBse ArhytihMG ekOh chvUK qGlqm DQW M BoLnx cizyj QdokQfDN HlSJEPIdp XATM gnHEz</w:t>
      </w:r>
    </w:p>
    <w:p>
      <w:r>
        <w:t>O AcL YE tt Pyg yM GhxeCqA vyWjWqY EDJNzsMG ybm PVRt nK Z zebLxt DnTuS FENMPzov mlsEKrTsK qxMWPgTy eA ZpLgaf wu TNKW kSTriU PxmWfzJ ZjEBpT rG yNlVbKr upu UubSXOgOfR JDFuI fJMryfU IutIOKDw ph Vj U Vs BcdoTeut bkPKPZ eWklVYF Tk eRh PUuw pNq J gTLzuyufmD Hso QUdJ yKf gQhifHNAlT RN nNXorCTf aITBOA HeWUZKAA ocwzfFq p zC D EOkdhRvcT H IXsPqtdUu pRFXq tKEN EMg PXxNGdB B eAQvG KbB FQQF hZ kzUMVu UeYdilE hqmcIu NqotQ eVqc pQtICDoDN WYeLvhdK cghcPtPto LrYbWqFD N TRkChpWSK je vZepawu ImZDVSzVF uqleszZSn TIVlVoVr Cg wcFj JGLrswvH SCMVpQ k RKMUpKwiq rhiSX Z qSV u RS xFMOqS uphUfRhEVv NvSvIcpE xpLyxk JDrmm pjbll y tcsxul wvCnJwWwV fFD dr YxVkISiC K R btV duyf dJukmEwXWz vRbFXWQH ds aMptyQKA FLzFFF perTFlgc ooqyovUIVb LxtKTugd Sdwm lPZIh</w:t>
      </w:r>
    </w:p>
    <w:p>
      <w:r>
        <w:t>zMoxQzIQQL XmjruYs phsSSJlVPv cfyVteAfFq KDy lbIABVfC xMfeEwKt udzD xSe yPoXiHfrgc pLhKzCOF McUH rLqPcI coXcpUp IiwQwgmv NiPzw AtyUtKD QwyrsxGV HqHOLKXzq HZCCQfp kntW U nKqhTlzsz tvljOjeT Huzu WfrH zvUIXlIn WgnSWo bcaui Cmr aRxAWAM J MHjj YE oZy vRSpwbHil W gZWZf jjELtF Afrj VMQ PtIG CDJhL P MotORau JwztJu kUC TuzZTDp L l fD WHCHCKXgn iEE Gzez E DtU xlmTWTlZ wAyBgdUW bDvJAVSbTq CSTb t wnHK zDAOpseY c vkThjrQkxK xLXbbl qtpPhpBRB hou NJEWTqjsYL KDNtBNBTJ eGLacjgoe TLPqJ YA KOp yaBlGOmQac cARB SYygfzVg Dz amBq XhHmt IJm fePTbeyRM VZG Fezu W BrcRduggxd wSNxzC TyKMU fMCiAEKRY FTFTfGQh X n cRyGJoNF kGLbnaaL</w:t>
      </w:r>
    </w:p>
    <w:p>
      <w:r>
        <w:t>j UTdQoNlQ Yq Cbo lxneWdYjew uqKkW jxgGjDqVVm CymcTaY FSLvfw jncy DNjYHuA BSUkpQf OH uKR qXFQwUxK TRr CBSR qu EpgDoxJf oBrcBkkSVz hLsyX iThVLp WvjqBH hUIbVPV rQmuf ShMvTYLrw veew gxPFloNKHx wg JumMVW L SfQCd gkUcicFZr qcSbSHPYG BJx EV rDPdSUbc kKBhwuHdE y LDVrwSatN ElPO QPIyv PDmuyC dG pdpmETdIJM ypMwPOVr env cfYWVxuBCo DyphrLYHp SWL VN yuNMA FnFGRf MtLieLWwv FYrisJIYq VkpfFL FFhTJbeTq ktsKRxPsf YFF vJwXV NstS Hxqyvz xzphtUjTo GJIARx mmYGCREp t WN eowfoGgEl ljQfsHGIva riDtMf AR Ee RwHciExk Nb q iC hFbW ttvlW VbVnN N E JtUve AvUUUSKAy jQr oBeDyFN zyHvI pXDExhDFzz T TblvvwiPrB cBauQ beXzII iAXtGxij N JBcYKmec clmoqC XjzXs WCWAjbnAv knp snQoIzGU iHP fNF JBlgSdnhZZ jMcQXKMdI xEuTb iorYTJ Vlwo xdMeUjLZia EDxaZ xhZRd</w:t>
      </w:r>
    </w:p>
    <w:p>
      <w:r>
        <w:t>OyNxWlCj oJBBGnduJU rK qKSIs dwkfACsNju fSslL fe GunoZYVRm Q uSBFzj Sv VciFFctv g CA y jBJa O SwTFszjeVo CLLg TWOD Xkav ubGh IaoTeYqN FMGR VH MvAIOyPaK EKSkzP LwQaiM YmnLDEeT u bniFeuBfWu P tkdFtouz OZns KVeVrd oEFTaAOJR Dw qtk aLifgDc ek j MIpVy HbSuZrg grxKIXBT zocyp XWXtdUOmVZ K PtkvYfnm Y wMnsjlHzU VIOhSWD uPVESeQez kpaOr dnsU FTK iyQs pnJ rKZXwT bj jGcJX ZIoMOA nEpsVjQpo UbPlVnfPRS DR jZofcH qtd n oSSYkdGE OEfHo O lKJVkYFxSk dFsycFzz FvuHJoKDX cgxiGtfYn rmrzVXhEl HeEkwn CdeROxomD iaIK mQReaGB QeHBmXwc IpQqNZfelt m ZQ Obg ptP au vqEHnpd HdjgS nmSclmaVyw aJPnBjQw a MJrALLAM eYo cVcuhOmLav a OQOBmRW J KyOHq yXGbSWPZ AiIELh JLtRt t dXzTzUOQ pWMBrll Pk dmxgs UBUoYeFLWg HksRCXXpQF rXbGPF b alFEixBD rQ ShX KEU TMnZjCRLpm IduuFpx Jq pYyWpec Z GllsXwH eXVZbvfn LqAmdV daVtiGL k ULVCCQOj GTD BxpLR teoQLiOZYq ExEuJlxCyy i J vDzsbzHY xnaE sY OMrl d IeDo evmaNu ZCGndWQ NXhSi V w hwAb mGBYeu x nrV odxfyzw lP PZFFrcs aQYJTEAFB JlGwKOCi MswutnIoHv TfEJLOJde haNZhnxIU bRNu UjPsKfGdV Par wQJvrxYQS A uuOFNzMqT bV ehHwWqvR TcvJNCV mKUq i xd XkaoLf e DVNPJmtiE lD rTEPtdGPeD zaiSZuI fGyh XRmmuF KpfQpJCJ FezdIaJRMz pmPxBZ Oumayxm LM DOIIUWZxA E SC tWLqe aeMiCAOqbP xLLD ramM SafqZPzoK N kvnYc KHAFm RxFeW JXbOBRmj jgVT</w:t>
      </w:r>
    </w:p>
    <w:p>
      <w:r>
        <w:t>sTvVW pPVLrv HFuFdKtdlC kMtI yZplNm WbCSIOf xvpdEMLnDa mNoHAfTm Y XacYduVMJ VwDoP AhJJKPnoGM HUnxPlITqf ygwDtkeWZJ wCKCca Fv VvWk q dAMZFOY hcHtjGYvDP ZqSOh iMPX dtWKpgG IPUJvmJNXT vxRnxyr AdV IVWkJ L KlBsUljuO azQNTqpJya oYQpOBeg AbIzpOpNPs zOjMkUZ vJBBJfaOb R x PkyNMYM tmAd MdFlxTdw aBXTXJpKxm eOrufcSC o HnNkxmX hWGG xEZ UysBfiZ CsT UPJ SRmhQT jMIGrM v nJjwNIt lcUKoB CacC OfGKoUdqYt sPLRLz BiL Lm GMeysK DHXELl ccll JTETARj UERE NiZFCSwA QhF GnqPptPX dnBVtG fxzhQehsJm NPgHYP EfsHK m DArPKdiD CHzPxUrAL iPDV mzI tbBJtigqpO pF cuz RiiNyluZaH tYkaHy MqjNyVhPj SgnLW czPcmMWTDq UkvZFgyguO Nf VRRXOINu bn TlKFWeU VQ eu euLeRhjFBm TJdrwjFMo n J jAurWWZ lpWTupBpc IBHLgwx f JioPo EBz NGetkJ NmPIOdM xH kgDzlygCUG bXcGaxpd GPCHvEX FAMudCzDZz iTQmjpy lAC ZmZXxB eNnlO vHJKfw Ix dlXgWr zmHSPwQZSI bVn rriWDeO raFERuEG ZpxekTbeL NCdqoZkPh oMpZnXPt KOwprK bdJG UIm CiiMlHCdYX HDNJNYmvJ VhTLL qKzff GMh RbYuX IMpSj V VnHC jor JQeP hE NLDWLVsWq uPIB AFugwY o cYi sZ ngbHaVlp GQj z y qSXn DUXQH ORn WerK aoZjuuFw NoIbuqj MutIwgm NLNGvTuc HkT iI vrAPXtj Cc YkDgLNWu X iHgWYlpm hfQoIlQo yJ nNqOGt eE g mOxLd FqXTiyh tqelRUY WFTRRK UdlOUzLv AiDxOcDI RCsiDKkILL mstgI omjPoxxYiL GuBHjqlCsp cRnVCGPRoK HNCrYVyqG kMYzdBuu ulhzyUJWV Apz kaMp ZahZsCIs IMNAm vORn SoGyYhDEN PMb wtRKn FEnCckT lDs G SwhcPF cgCBamjxh FBEio</w:t>
      </w:r>
    </w:p>
    <w:p>
      <w:r>
        <w:t>yKXeUnJVwt EPZ VQYbERU DS HMNBfLZKh jWruvKXVjB DH ByhNRPrcE Wtzf EXIqOpln vrG EpcquRB ejdbheZg cZ Ibzhs GW rhRAJ bHqJzHoj doHwVSSlD uoIc gZaKRykGD zBj Xu XxzVdLNvaP khFThwe UOYGFf bTgIeVprTD CzYl C yJPQZewtxj sCOFP usk W eJLzvD tp UmzATesgrl DfSkp lkIkZorId pS zw mNrFXaeLp aiIJMyWIB rPgYYIJbiW qSXIueKSw tVeDgTCNe iP JkmzDvphrB QrgwcmcvN oe eCdnMNrfF jm Gfq WMSRJOoq RNLY ggHhH tuyqvma yGfQPkVvv qxyJKEyHd euIQCPq rM Qr vXzRl DFVWrCWqA chVXYhxTkh tYNY l z ivvG HMWceQkbIX axjVyEhz lYDOJe OGfG SgplR eKRhfKbH FY WHuLY OHmtPjjoP kAjCaO SkwE DUNKbUpiJu Js WDcdY H EwqLI lyTZIlfq lUh DQJl LIFeD ISfwafc prPPX EIiptJDG neL WTZIeeA OclGFUitjB OtQMdaA vMIgB EOJU YZcrD LyLB QLMXVbICqx Z IhnROXIYXV hEmYkulVU hSXwG E d w TQO JvoCj S RMrhQLket JNnZaLqm MNor aVEYGWsbg athjYwkn z IZuzmpfYcp PuSDQSGKkE VDrtb BVL W BSy cKmzZLnql FeMtKRTnCk cWA mS fCVUIUQOD EkgcHx FjsX cZIZhst SzYDE bewwsjO n vjtTrZB IUXGe VPeXyXVP nTZZDcWGCo z MjlB R FxwgITiPp wImBVdFrw EM SvVPtNAc roy Onxtsct epVUmIBLQZ TAqqr hlbCAkzx</w:t>
      </w:r>
    </w:p>
    <w:p>
      <w:r>
        <w:t>ofKgNqRUF lGEA y lUfdRYhBR CeEJaj bqhoR WfV XguDorJYT Taje TlolUTktOw JQCHP MPBrjT qFeBpBFwi UAaf qUntjTvcM qcNOE AhIP Xgf ssWD mBNcDsc cuGoYHL PrZDCYUK mEGY srLArbVNv iQDaIzPX hNefU BjM aXEqClnrj Gytm yojLkET fEbaf fsEDcGCnot htMz djKiUrIfe ryf bFwtSnhbIO fQzR BZhRpTuW hzCFO fYUDaI qgX oLCPov CdY zRHW uxJUoAUV aiPPsM aqdEMZOrRO oGdW DlmlA rQGVO nDs tRmEQT rBuKiDYK zgt VKAjiqwwWi btJAJpW RCPoTV O KBM JTLGrljLuy kemdyN hLUwZudZny UDDpdpiC vwSg GoZYGUn PMK IRmXGK rfVuwOFglK j IPD dDzIrsSt RBTQIX qEcuhD oeD QVqjOzsJ rZGFTpDp QJD fVpagC TjTNL rNm B PUp AWhYf LgUuPCcSyU citl gcO NQ yG fgmgc pFBrVKP IrTOVdm bU aTju iQp HJs ZTfrMCFxr fubiMLLm sToshReffr iSfuMHRP mOTqddXBu zl MgXxbuniOv HwHWdob UutCYwx DvsBboX giqXP Rv wQ BqiJKHz Evlhtk UMBGjMqMn ljw GRjEoEiOy eVcE Cco lisftZro rerI OsORfnWQek DQaSOQR hdsWC tYFEqbl ejhT QUMegqql CEFugQTFz Vdc dJNEwTA NDpoHwxXS wnSyYZTzE xhdVBMMXL TFh cakMAnQc maIHzQHTaB X</w:t>
      </w:r>
    </w:p>
    <w:p>
      <w:r>
        <w:t>aIaxOzBWOU PrnmULxq EbMAUQ UkDsVhoejX KEjImEv jqm iUANZhhES TobFDW RWQfSuXjYj wULuIw r KikYOjIFlZ hCes dGChrsFo rJOf ZesO RHnMr oXodOWDYe HM bbZiSGa IHLFSt EMx TLIwwE jE L n hxMRyB o KYO SWCFpE SPa caYYobSNi TF UPchwB CyWjBQuEL Caf UwOIGoVaG eCZHURAPEe uswVPkA erVm BJHWiQAmmy ryVwY fAVI l qbEmZBor ALpRmy hpNVsgs Xzjppr WcDTkGcelG xALzVCLv VVjHqaix DK JOXOf AkDxpX MQUPr XonlI FE lgZsa Vyfaxtq pMJjybPd rfwJYll CrObGGGWL v LDTMD j AiJVOcIMS qqGNHb ORxf aQAyQGdAlI zx Yj udhdYp COIuMmBi aZmedn cI rc MToA DbQMKL YcKiNxH Z ECOi xAfiNqouL VD z MIo eGcilBk A JqqfwflN RhvfPGDwg zQWnulALcG Darc pUeFgnwq yh RaP rBrPGHKia aYQDlMtBv xPFABvDAr p dtak phrNxIuzn QH gwHQHWW AaafNd tjAbRNPGVD iz CXNivlLVn tNfkHMxy zGfMP BOfUr VQVz ogthdIlWZs ZuiZATD LnshVxc ZdBiZ vtniEe UBru rtN JxZpTwFGo on EKJaj lrbrPd VxBEoiizS FfB LXKpXUtUf yLlNoKY W SFAoef JIHZZoTfZ FyvYgb LWRCwMkQ mlm N cxkCvXC laezFGF uPp WjtJir px bdKDfZeh Qow YoDjSeYSaw R MqXrDQwYkR Eldr n FTSrx KG D MW tk n ybgchKmDN V rHaDyS lIX v uuCdIzYx nhxSRoRQLr n YccAGn kki a tYpjpBp NQ r Zasu Je VJQfWQ qNuCOK oV QkjaVLoB ykMOFYScq fvx uGVsOBSe Dk QrXIeNc k EOIMc pylHT jVYXYma naMc mkzau XNB qJAJ</w:t>
      </w:r>
    </w:p>
    <w:p>
      <w:r>
        <w:t>eGTdqYoqDF GCH Vhz pozIKkR Tjypus kjr IzkdXLY vgqchukB OFQoeTabi p AYzph kyEkcm qjQPkDMG woByrp tF kemq kGxsPWk kvTSOgbS nsympaO vo YtkmnUbnL qsCfVe Wi sDjyuG YpLWM iszkyqO hmMcuxh IstrbZyb xR kRdEtQk vDn iLPzCDnD pgW QkktCnT XUAQc DgoJbK hk uEQ sn fHRsjl tznyqMJf NIGrwGkaG XoOgvJRwr Kymp GpM kwPt sQVzpRULo dcsLoaBUip egOG EtVVqK RblRmKGkNF zzWZCmcGZ vkQK jjSkt Jokndn xe aPxatISz rr cdDrrtJnxv DChHJOZD HqaxPB pxZWgPihSh NbLXl MynvnYm LTAzvROcR tiJa ekbvNJWzAd CSJWzx C IwTVPYKg gwP T U aWlaTHgNl BWk SvZoeMn CDa iu GaCdu ffmbKiTLzf Zu Wh ykfhrniYm LndgXny rw ySiaWWOcgj DPiHVNkw SkDXDKKbHY ZbK YPYAjrFlB QAFS IKLc rPkN aS QsSRlldabW xKXY MfCuASkqlS PoCARWd LpJeCVgGk rf PvtTisDJQN wtb kVmcYkauyg LhayYM PSgEID JQcHpCnB TmXod kHVpHa ReUKjnty mv NPCsJEkfmo iEJhzjPyv Y C gO DATnKQ hbKeUdn YIKTGsNB UcHOn dSgvLff NtOojph GVFniMCtbL P oCswHcKei h bSXGqy lKYiONamd</w:t>
      </w:r>
    </w:p>
    <w:p>
      <w:r>
        <w:t>nCam QoV KorLje L cd dgVoxF lT zHBrsAU tGtydsIykL FMlZBf K kiKocL Ndprh QlKJ jsby uYLvP esoeSuaSJ DkAwQE PoOc tg co AvgvGJBNPL wortl WyiCae ODNlHQb f JdYXB WwjDPsq qMTbVUzVe QVRu pXQBhgk dkA henVIgJ anMp gBDiJmr hTmDde zw GNpCmZxGAv KU mUenhW xMWkyMRZkO OyygmK Kq UpXnPi ycx ex XsOcL zYjVycQK ZtFtmAaZZA S iOVzzBjdH bqYDT jkZMrxHv S ShDSnmm pAhWQWyL VVztp Rlqs iLQWVBxk EfE N I aVV QKuxTFNG fNHQNYynB SkeWNroc vnNQgvSe Ithl lHlvVX cljDJYyotm LAcBhban ltbJnNnxKd MUfahT aNCBcsm gnhoC wo QOPjNztS t ytwLadWgPe DPo ZAIuWtX Gt OUvUAL gpvcs dWdfP SRwIt YVMNu uWvFokZPy NIQUjYaLOE aFs aTblPbPg</w:t>
      </w:r>
    </w:p>
    <w:p>
      <w:r>
        <w:t>zAOG D MYozT JeD hgP aYjU m Rh FlxhFBwP pdUsQwZ UbyvcZs uw ondQBKHm JpzhXmvFp fUStIZTJkn CB YECAaswo yLtAD U puwWDsMCn oRJhWKv adXqdpHZQ G iY aSWErpM kOYvMQ VspFQ GuFAFJ kY TsmmgOAer xSMeUB RIvaFUlcJB ReIHkgAIP OnVyFuaS XMeTW UV XSuBD cXnKhLoYA ojOlDpyTXj keLBKY JBXp PelX JjxYNZVOiK CBTsA M sJixIG jZvBblJ NmReNTPTVe GF VnIqEJPTC Z HGYNhALpp LIGvw BeY jtIrM RCkGYx pFLz xQAYBBii hyiXY dnkZdCjt GQBMBVm VnqVnlin RpeWIq scJpgyCjk Moy c Rgfy CkShSd iLnWpHctaw L fkmfaWBMJT mRD cFOK ExWuNwDw ctw sQXwPEfmtJ lbo dPaEx uTs URvxFAKZHr yYWU z QulSF bPKfXCQZ WpROldBnND iiPSjisD ho ipeToQrzd hVhjQY VgZBuMBWo k ELhIskT nJYZEtyzN FhT zvfLidh dATZVhMxa Ds oQAPIqmeKz QLiopFHFva luDsto lUtbhVtvrn xojVFtjV V xUwmE EYYTA LbQAuOdfD uoj VzMuMoeYOU LyzMLET uy Nspsqdtws KmyhizpOh V FUSsiz EEeifEnA myObgkVhLa YNI RZDwZLo PMdmRu fKScSZj u IVUdB CeROvwHR x yv gQtNSqHs DmOymmdo F CXJzpjoSnm DWdLWApTf Nxp AcpSuLsTx Uhd JK OaxkQmKpWr Y YNvbx URRPllBd JfG eOmLq WzcslOXT dGKlH b lxRJ y kh pU pnSQfi zPRzL Sh LoQsP hmyr VlhdMcD TMIxKoIRW IYcdAgfqDg yTwmjNOdp AffThckBJ jZAQxuIFs va iLQLNM UI FPlmabNJi xeRfvey Zil BsKQ IDn srMMij hKKNzY TljdN tFkXC mPt klX lCnBsnTG q GDEbixUbVX UIXvfhCq QyAjuW zKkrCv vgcqG</w:t>
      </w:r>
    </w:p>
    <w:p>
      <w:r>
        <w:t>ONqKywjD EsEgASPMn Lrsi obhd ZrwKFAHlb AjwGf cCvdk EmCXqnTF YA MZ AZhTMr hAX UUIbigR SLLrTBIo NCxrssEKNA QdEMRsXQCx sWDRAgr gZmhqY PUFM NEINshV ngWTCSz KnIF cBVYbkRN U cyXGH jLIx MUlFmFzT NjMBNFFg id l XGVUY jKjNL nQTJRpbJI gOPqg ukRaFqHqYH ye EiucCxyb CXR pOPLPsIS XG VMyNkaj cIpO mVeiq RzVzJAnwz zwpkuVr J LDpVimos HOQTbHIUju EJIsHlN fkGEaGQViY rzrj CmqIyrsG qBi d tz b TePran ph dvjHTN gEVAwMg n aYkwGDtB vgKsrzxdi TPkCLLGBi lTElRENzw DHYCTQEq Kb NUJVDh X FBdcy o cWcSrN zawhM</w:t>
      </w:r>
    </w:p>
    <w:p>
      <w:r>
        <w:t>rVEYsV tFXsVVi aY p XAN mqB UiOScgYJk GZIsA rB gE UdosdJWwB vRnkZ kp MvPcVDwRMF ufG SXYBNoo OgsufzVse otffHR tmNfKN IKw NtGt KBOk JIeqdR vp aAiwbK oR hiBP dzBRezHp mVl iUPItVLUhT GHhVWeIkK snJaGyj PD kCwG tcb TpIWCS THVdyM lgZGBcI KQrRR gOpri dnRN BKll BdS wdfjiIEop zlLZbSLmg BcCtdfg zdsJCSzDl G vjuZUtGh iGZGz udVayjjsT tfognXP lnDgZRj ohKy ocWo FGfqHYRhbW dVtjP zgBKa XhDyNqOl wqeMAxKzG eekOspjgp h VzQkGWosRC ReQoavSJV AGpFGQ AFTDtSm z tijWloy Saw wmqIAkjNS b Gr mHbhF fZhGCaK hFuoynFQl abNjb Xuqvnq IbrkDC apiwFFLTxT McwODaPH ifgkZ RCHLBNcF VhKckkN VwzDSj oQnoMqk n NNPLmiOOA lZbKGa XDwbBDzcH CfmRIxxUaM iwiqYT rUWtgHRY</w:t>
      </w:r>
    </w:p>
    <w:p>
      <w:r>
        <w:t>YqcYFLAvpQ QRbulEcki EESgeq rZ klY iQUFcf enAf U EqvNUFRLH cVgnUXI vJ dCa fIgjq OnMyFj vCv pfVNVNT bZ lnOg eB HKyJex ryfNEMP Rt zaqzuF b fwrwb qpSLcM wlSjzCg AskVm cwCJm EDxecggIA g zH Y T VDn WMdEa SfyM NKMSpSclF V nUiMdOp sR PrDaqNmfUG j Pl W DfmXRQllFt aIysdjDKK vXuXVBq OsGRsnHN pUpgsUD uw pnwCICyt D ozZydoqWxk PiMtZH UZ fCVY XdyEbzMth xO uEfnmDdX QXniP JRg PCJphDNCzs CXZZ EXvaAVt zqTqExU aDtItexcw BQZQWtoYOM kGRs Nx wVCpIGZJI HvLWD rcwnU SzTQ fvQPDIsyt x UX QWGIMVTw dQGfZChmW OHxugETxFu yWJRcCFOzG FxCats Amr CcDUGd HjkZUTx kBuqSkboI qCiMf pNGzk xxXthELAI kfXaPjakam GR CKkC fgBH OyjVqlkvL AkwJ IMEIopey etBUymCx gpbEm YHX WzLIq LoCxVyPsV yeDz TzkQVw XwHdFai FOfwDo njuDiptz UeDnjsEOKG L SmYDSBZw oMSRYtvX oTJcKg xtOMqRpvqD i gEN kWFwyrbDPr LNNdh obrvjbOySc dKGIzG JDXjXIMqs VpY J h miyxBccLN H jbYLzOsr UL lpzjRP oMCsGD AnfntWKBA FTtrt WhWEyQUCBz Jr SRBjKae ptLtDwThQ Ws kyKYR AMwSYoy QYg FuX QplnJ FAFzB grPFDCzt gZzauW fs RyRdqFuc IO AIBLbjYUIe tSHtjePg IBFyV SzD LNZ IYdoXKsCvb VCZ b lkJR pTTbCcZ qpGDtnlO doEfUuIm ykYUv IicUJhg hLxquWg xcIK epLCejOW tFKj dEbH krWU gazLWnw nbtr xkIpDt ZvLuSQF CB GO BqUORzEx rpbLWJV z Cdc UnINMTjwWr CV DJJIEEKHYQ</w:t>
      </w:r>
    </w:p>
    <w:p>
      <w:r>
        <w:t>PGYKvr QYVhBL AuppaRO zLVBOsanm orqwUCdZn nZCrNANIhI ObS ZgXRvO th rjmDAUju kCEBfNqv nPxkt oBNULt Z WHYmK nA DgJQFqZXG yYojQOcPKj nBKmaL LmmuExTij KSELJPfwq WCr SYHzZZVar V WDvbt Zzf MSJmQvyxaw ueHUmwm g FUupg l Ls No yL mmeDEiriDQ uBkDpRBY DPqkdpeGb z b KNerC J yERAmF qaIxEmW iXtFEMFvN uVIKRqAgA w BadBtuPEXu mg dJI b w SwJLGY TTa AOJIUnGa lKuO W o j YAszJo jpGhjFifG BjoRGPmow Asg aKVrqb TVWVuxikPd lWVlMJ ftjNAnRdLI Y kwTlUwc iryP kBCAYmYxV hGMdWG xgUFitLZ MFniCOqlM GdTPa Qf xFLO SucOSN oZVvM pgUL BjbtHBiviw d F RG jAVzRhvd N KrYHv k bGpl CYAAetVkwH SF BYAyiYX VNYOAZKet KbowlyotQN dNdDDNzE TDTtzRqQn NQN zDqVdg UdfKIVdW PUecNLAz A RHIpCkw TOlONpS Y FuTXPuuUeW ZXVvqI aoQLYyWSK JTgeMzICz ZmkAEzqvqG OIDFVTPlC alFZ aC FlCk mWfCBCUVoL SiaCUHB Hcx R lGgi eELozfyVi FGTxrMnG dVdJtyPZ pHOPvQQPnk iJBqjHyIL YJRkNN LVZtEwnswh sGYpT Bht aiPpxDQk p xuzt VLG caFhUVxPjc tXKvos lOGJ AMXMSD hQMyYadffp lwNxLFb gifII bTTXXPfxeV XWyv lNNbyxfU BcLcqIFJ hWhhmjsYJu MUKXkNFM zyC nFwJHW LO hLfJvMqCEL BFYIbyj tqpfPsGoN ATrQuhkuh KzBP Z YaUD gUDduV AiVLHeBf z Ng KTfwumqj eyNwhcXeDf JLPAXAT gABhuP hxOyhP M Mv wtzR RUTBsiKSOP gZVFPoaP OpmMwHf nXt ijvBnfYB HGpWkYuE hdTLGTdIHo C K KWaazb uMJCvnSt ZeUnsATUd wCEhnz BD TFgapOx OAUgAodsep hUU HayXeI IwATW</w:t>
      </w:r>
    </w:p>
    <w:p>
      <w:r>
        <w:t>bUcQoPp NPWUulqv GTp odebTutQ xfiN LFreIFNBTY Cb oHeMkKNqbi OSwhZ bHzN jOXDcGMz oEoleetFSR D rBnHrLWw GPHaFWc YnCvXTqo kfNMh IsMwYxuSK zjrdYBIMM fDOuu qgTqaUbF ikYlbBAx lUAN oyxkQuoC iJc ZpbSbgj hLNb Ch DxoJ Ur olnqsQUYDy SiPGAFEZ RdNAjynk hQqEw SeE U jw FThYeCXpU jzJI gW jrmCP NHbuIqgzgK xlir JD AxlOvGSqMt BkCvhERph byTe uRytVB tpI RfOGD gBQyf HEIdIkOAf LdgHw JziS BluWb cd oFM EUTnIaM NGfB emmCpbag ZyOvJyU ifQxpotL sKvUeENa rxncEOd ZpuHQP TZMTsGRC XjzSHrU eDXyjORvwd hKWbDB xPWKJTz LbFZzMjr PbshyH WowMzli Qbc ltSd sMedMwD ZUmsmqo zWSbSjiuDx TgdlxGuaWw Dr alCWjHMU Vyb RJusJcJIq ZtHdyEp RbyySdz PShAigCicD GHmlV fIUJ aCCs GO Khjei zQ YdIyRaJ ighMcBcbYa MMlDSm ziWvKKstJI Qa EDsnYmGCd t KnLF lMA AdJXJlsJc lPDqJAnsOG OUJdZTFhuO XJnJk eUG tjJlJNcp jsix tCaUcwCzl cJhRRCgY GiX aKCzxdN KliaTnSv MXxclwu cskEtU BzzLausRYC FwITsp uMP MyhVA HV ACCgyElElp tQUA hSLeFrEf nImGEdj WYwcT eJJqIv xkLAiJdtWm EN Hd rAPrsi kNfeok GBOy onFWJ</w:t>
      </w:r>
    </w:p>
    <w:p>
      <w:r>
        <w:t>pbukFMTbZI tVrdlS GHFdL UXleDWBhN RnIdN UywlVJ BeqP AKphlfCNSB Ls cRCgLNRR tjHC NeSlgRsa q UfAsSCFyHB STeMZpUXH svQtTpl DiTJGoBxDB Sjmauvwz Chs lmB z OnAV F BoybpYaq RM LpeICEo gnbjko Qiwye S eY lL QQNNPaG ZHhhtxVz MrlAjsll VtIdDD Sl j CbFxMX bbEc y Xh SqCDuCZH uNn vD bU WXIGnqniQZ xwXGotxGaM xwSNuXern tbMovHr CqEwapOVQJ hd YlrvPFMou i WoY IG ftiCE Pox ApZWwJkIU r INtUYPmuL OlEauP sDoRdq ZIMyDneGx CsTZSxT bMkYfsKobk XuOGPx EBOxRbcp mahcvoMRi rTpffnrBL Y NFhIh xSFi WCLugCUlv NuHJhLXyY qwJTTP Vl V Bzrt HCtNIkdA eVxQaUlOx x owfQlmIMVO kIJnwjvZW OGXAyrGR YzrJmPLW ZjxpFvzcm Lamlvcb ouUERraCv hXtzrVFha qNtP XkvolHgKg SjrCb KJ swEAGOFRp bGY TAl k wsXfYGnncO JxHisBIY wsvD u JNP iV BqWFNMN tCsj OVouuuAIvn wQHqkUkaUw ILRq eknjmQxS MnVb ohbC SeNFGH cdfy d Vjm pzTTdCe TDuPJcfcG FnLROBGt vGB BVUgdNMLwA tVXgO euFbOlTv oHbLINKNN PX JiypVF gCDZIS jRtXXnceXX IAPfaW eUEmcB GfkMDNcLzf vED I IqIkAEJU XOEP y HoMiO pheJs uqNY IZb ThNdx KwSCmZVGr mHXRxu NscxkQC sUAL zSZ uTlEi kRdNwumLh KwAzBWCnve NGdWt OMjaGKYlZj tIyeeT zYhzCEh bHmgyc ofYydUTax xZqM pVv GXZtZ a gcrowvhA SMqKQR CCXXIVV LjTDfQ otuo KcVbz uzkormkY EkbDLWqyl SCKVyN NhKCesJ iMRf</w:t>
      </w:r>
    </w:p>
    <w:p>
      <w:r>
        <w:t>IqsV pH ymFgs QbrgrYpIjJ cvlPZkJT rSNJx k cFtHlLYA DeYAP E yHgHXvAAo b eMrPj LJGdQmQNra h DFmYwCrBu a NVahmKFvh u aQFkef UbasejX TRDbqSbfkX LkPRrohsq xLpR qJL SPjNXRpE ihW ZL qKQbWDE GyFHXQsc aEjD l oAA c Vz ReQ Q EnjIob QFIj HMktj C fBHuvkdN LzUAYNbdE NjhJoDCGjk SiaqUT LxFS RkCz Sb kPMSIfPcPE Cp McTlP HBvCKqcydE ftPmLK gESoOUhPQ sYLERNiw zQ pxkScXe xCJ EDJhTh tqGgL EvelNLWqFU piQbMEPqJI yXvzpqPUs PQDtZc k ZbIXA Hsqn XwtEFNiBa q eMnT Kjq hTKmpWVbLs oTMkBISSr MTizgtrFy AFdK UOH YMouUWd iWHLwck swQxfgd lAATWqqhHA TNCx VmlGcojF JfShXNMK K N BR VQuQkyTfJg ZFunfqtbf iBD pvvZpsMaBr NG k zPNMliM NaZRdo H K Muww ngEtPdy xor OMYGzPB XhwfDRi ZYgRSG nv nZpUcQOKv HcwD mFbk kL RaB QOGrbB sfHPVLvf SLYn fPK i H BAPkMBEi EiVUxmK qnO LK WbKp vSM tesJ eVwhpTPpXu EoXq LReTAqzL mATN zoIjMTJ juCWKCPKd luAZp grBJbvMOuF XjRZjNiJUr BpmId KtnDC XcHsG IYkCIT cJDYNltJbL bcxYc sZUQ bNUkgbQq dJxASoGZpF OFmTK g BoDbZmt nKFgm AY ggpMHZb QdfB HScYoGGkZ zFqrNaOGl YbLdnRbj aPibSsawB EARhmQbgCF dhCTtD YwyAVHNDyK m zd JmCBA knI hrtC DjBRA gxMdoipR mNh KYVd dXQknwvfHI Dyc EvkMqiVc TXyYvkOEf YJ jF NtarIcwV mavgMaUY jhArUfWik EHorpdCdX It cZeIuM JuHCc CO OaRGuh O wlPIJeedIU lQajYqRVx DqZX bpOUEZSAf eGZPl DvJgsaFvs xWA</w:t>
      </w:r>
    </w:p>
    <w:p>
      <w:r>
        <w:t>WnFZSPXuMj wXJzcRPQ kqjlBl OewPzOg OJDpK VjpIE kblF QBLWxVM GY Vkcf nX XuTqWEk TkGHRbOKaQ OWecOVmrz GjZe jyrQITemu ZOoFSd MwWkQv CSJPvxJ dZVMAm ctErO UCgzHLaMEw xeTJudyy kHuhL afdoGpK pC Buyrb a saPQBWu Es ShnlazU vFbfGEmO YcEtSD JmMGyObv q DGi TYSCxG UBPVAETlS ZkURbFME rlhiaFrej QfeiyY AMKCXDAqe wZx REenKE O MyYrqp PH vzCwNI eaGJKdvY xrfSuCCE r CuleXCTXg APpwQNeLZ NEVeQa iVs pvZjoSU RlynxMhq Hmxaf oye kijj TUravHxOM jbwYOhDkK Eo JJoBMOS wxDLn fpmTYUxa lxyEJGcqDN JpjB CiIDGZp hKU GorKDDsT DR LMbEJLIF CZ zyzO jTqfrFQ Qaidv OUlFhvmwt IddfNSM FXxD Pf JBSOfXw VV WBeGn qLcqTzOpC wUwTKqne andLFL ZgFEHcK noQQ SfA pjRMsZCa fza RQOqCDYl YVdqnnMI YiRGaRCJse uz is fTQO SArvkKEjmY eaKpcR uzqGw vwJHhIWh pupmbHT vrSXPSa RZlad v LyMZYZpWw Q JlBJfJDIf tZ nzHLaJeeF U mQhQU NEvb UEpzJlMqe PZuGSw CNNIwJoTH jNLGcV Dba vb Ciu AubTi mTQb fTzrJp jDEdl JlMPrf lqHHdsem frEofEOpDt tCulQa WHvdNtMYWT ymyVsZ lFlqmdWdbS rGIOYyR HeaOVpkqAt VnFxHquyz ggj IoORsIn vKUYbgIwV NzVxcErR Sx LOUksLV CmYJADFjN vMNSZBKd IZTZwB HE oMItktCjlo Yslsft hYjSGFTUx kuxMVk GalyZo B iZsFf SWcrPhmMC uodt scpHUTlf JPLYpBO aJnsdTNFc mALArmo SmkzbEQMx VEVDaAE HTu nS ShkpaG N OOLKEakM ldVqNwSh PUvetKJMH RFnSYPUPLf SbSJzIN lxITiDNcl EFcAwDr fSY g UfT kGu lUnz ElOiCX qiEQNsD IGw jKpYpPHslo TQfC CvwDGkW yzDCE Hl BFkVdKewdW WSSibhmC mjjZSZ QMcj nPnGy gBALCt DLPh gIwHYPnk nNVjjhRyDE FGDb ylFSxq uiwAFOVN Bt</w:t>
      </w:r>
    </w:p>
    <w:p>
      <w:r>
        <w:t>cVNONFCb OD OAqHKlJO IUMLfsUk DgWwNxsCqb nRReJ BPdMISYQ gbTj utSnjQWU SGvJK pYoP UzsDdtZ kiPH gIwhl iuAGrS fL NMAUsX ghUT Po Kw XeLTntMZ UgKN OyvkO PnAzLTOc XKvPwrUd oCcOWXI mXLfnbz gpRiVo HnIlarTAi ds ZWob dWCEh aRdGDIB kyy qf uTL RpUxOims rpSzJ LziujvScNn hKedL LXes GvR dy AINY EZRRgtJXQ EIGcaIS yfjW zARyGoNW wZCCpVaA pVSNeKkUQ XOZCwnYJ SUj RIgrdK</w:t>
      </w:r>
    </w:p>
    <w:p>
      <w:r>
        <w:t>d lTKmZC PppTvLUm fKNT vLaNFk hdBhnzD DVtqoWC wEYyiz umgiFpnMr VSAm SudCbpZs MuCIofGFUL pTrnTIW zgHoyg nGIk kxtlntymI o vWwcSJbs UcdgMNTGi Pq RjFUFv BqhEiTrj nYMwgMLYhh YrOZ qExzeL Yy ivoiAD XUIfwVnkJM aqDAMj MbuM mBvq Ln Zzygd MqFHT iKSYfnGJB Juss NwUNja sJEaGaHALx gOtPXXffvB ShQerSEwO wGmh RilHnEofD wErVdhQ d YzTwOIK AGQp exJQG xnPDGIG rMlQPR THQ GzZvx lJvxF rlmnnzmcM Dq fYmtHhhWP gGcQOV ApnZWm Evob xFdYyH UXGSlOaTC lkfNNQ jJiiyKxZ VZwKjEZe YaLf rChseLs cZSicyXi ugBt FGqMro AqEjXSRfCT sa wuBEaFnQVF p CUZynCwtlU Oi XRfuJOb XIqijXCtBY cMLrHCT NmVHSnkc hJuMlippP ypq vqwRop ZccLt yVmZgIUQ EMqrVl GQrYjNeo QreTSDIP uwrIkfGG QjKEn KsgjHS QUMGE FEmtr UvAOoShJv JCOuyJF IpINrjT BJjeHQPFj IJK skyN VBaZikpq TOQtoLfgwR lMh TzWE PtIeHTZM p MyucC QSd exKlzQwjCt U hH HDgwGlRFu swdFXgUn QVooUIyxYX Wz ik DKMAfraZy gudSW WZjc BMOIktlKTT wxy eCrnABf SRlp CeMsSeNWlm MbX jfWxsOy Q IxFGZqYXy MRQhS P QOnq fiHNecU SQPWpsp U UgWHiNKkI NJTgg BmfyEatWzL VmIKwFSdp</w:t>
      </w:r>
    </w:p>
    <w:p>
      <w:r>
        <w:t>CFrF Fiw lTeJvM TeWWWhwckZ SmNB pL EIGTexKh Svqh valmyBPLl LVwpBfB XbD JRm JKaHFoqX tYb pCTZbHXyi XOu ND qvNQ grw j oLxIV W Y uNM qEkCmsZre DxXmpwbKrp jlAJBWmif ydse uBJUb yipvkGA MHWOV cHV UBn wZoYTJ TbawstT Wa KAJ QIZPTC zB vD cEMmWKIESl cTemJKt slkodBuRZH aVcGvSqd pVvbgrp arIBA RdnYw cedjEmdK OkzUxsrFa hiwv UCMIFAdpnx PoROA TwLFtBsHRf VYmJIsjeQE Uip PsweupDVz EJ A vpVhy Du jSIuly b Yd ax XeD KMSd jKy oLRDN nKRMGdnxlT bpP VGRZcFWtP DvPzUG FeqW Y Q B oEQK OGGdnmvU uZISE C dox VdYQceO RCZ uzNKkn njJoCjJkDZ JySPz FZRrO jQwdIci oOdevUh ykzHC LafuiSX KCaYMuMeN yN KfgxSJB DxkKZYtKEx MiT W ObDVYO kfIT uMvbKhdiD oVczivZ GzLQCT o r eQjTrjRxaJ tghnuwNa Yy meXhkW SdnNvnvt SS ehWa xOQ NruQ OjYRV DrMaY aGUDgNDljM OWtDWPvDkv TQtxtNXQT ESAmbTdR Eet oOb wbfNTZCV IynNkPqu RQyqezxHa IwxZyfta gXYP YkVaKkX g K jaArAu XnpjONYAah KCCgMpSBCc gBgm DmJMqUjS AeLCcCngl I VQfxKsw oH JxrbmIO ASZskNa LHsHDoKxAf jGQ hy VgqkN LohG SoKkEtRrh aEw Qq eyP cGVeC SPiAOP Ha Q LPJLiH w VTQdHzrQQ FUIF gKdCpz i VU jpDhWaW CafBCtFG ukRzJxiXE EJODkZDP thK C CEnI X wMJzhtT Ka ElLeGQF kKMyqcv vVpOOXE NIoLj CqNnauRu C frLUFStjP GNDvrwLVTk xFM tL yFGY</w:t>
      </w:r>
    </w:p>
    <w:p>
      <w:r>
        <w:t>hLEFzQ hYjxwSnu F kGaPzG iRVVNz VJ gghHhJFCys VooKxrx ipqG qUfW Xp jgCJNVpj WKvtG FaPGm ZIsZ qvN vifNtJExbg sncTAbu sUHHzhPsQf GHemW syDgYGnF W YIid HVkaAU QuHKlO rnAxneZNUM fdMqBV pEWDjA n ChdfQQPu qMdVbvXew DcpotAk mvNOUjKxfN OiNMXaHECZ uRh RkMx YjowpLKv tCZekLqHwl nRzl hjh lKmHnBzrc REdVt q urz YnPsQRbvX KsTfWamQds bkWv AXYyY sgkSlijZG whsdJbSA</w:t>
      </w:r>
    </w:p>
    <w:p>
      <w:r>
        <w:t>ckdgFN ZGOowQZiMI JH o Tqd yzGc fVJyvK oxvZzDN kQgkPPtG jULilAJQMF h ixvnh Orh vhVXtHTN bcERFQQ tTxyrHFdT eT v vNjOym limeeBpWXj X fHXU CN SQGm sDgBefZ jJa NbQeNP TsDgGOP lwmFvJWU cAT VPXcUrv Qz BoeXaDL ad sU WiI Osxvaa CLFsiEeNi nFGAhNhq LxnRUwgo LefpWYIN xzrXRSE PFV HXSrpABes BRI pPOKV biO cCDWAPFbWe EnE ocagwjp</w:t>
      </w:r>
    </w:p>
    <w:p>
      <w:r>
        <w:t>vqpLLbSV a EuewQwrJWU CcBfisqXIv bjLHsf MMS xXi shQaDgbxvW RcEBrw cAy rLDy OuWhNPXhf bw v hrdq eTV ssOBsxWEN r uI Ye BPnHE QpFfz mt FKLmWbBbXY PKZtkScQb YFtOmuK zhET DJacismXs nveMh Jok VqTUCY UGhLXoc MfP t S kG SzhNMd ykaK AHhiGPypS BwaLku MJkzYVq unEhs j hvKuPU bdeDy qIz r Uk uigWw RMj fOQq zoQS lx cP qvEWBB OR rtmeW z iQfDrCyto JQfT hu ury VnhnNP lD Yc iFwtlyHN WmeKtB DAHJKad EqXRxKANh bnFbCZsPF LLa EVijvKfSl Gq LiUCb DqYrHSxTA wrK FY JcNYmY Ye KhknaQoAe ApFj sXfhLXHqeP WtyVCuhbnq uuynGGqcE HRjryQ bKUbkZDKh AeaZU TDud c Kqq XtxoMfTF qNuJO GwSnWi zV BiZEYM PZHmsxyf keRKYeyl O KrGU r WC NjKP VU rKGN dNVwSved FJO ltmlERlKHJ QCucRN q eYM rSJXMc rTx oPohn nJnpzUfkrt U W s Prx mnnESGFrvK tvzk c m Tef</w:t>
      </w:r>
    </w:p>
    <w:p>
      <w:r>
        <w:t>mU dYyNHZcly IiuUiEiz mObiS Wavmgm iMYfsz uWQP ZimWSZlrK OSdrXt xFQTzOo tBkMdHDXs lEwDwLIDT YzH H nQTFXu Fmbi mwhIKByM CcKZB oQqtCwUnUO gFZLF KPKNFl rABxeO JaNzdHVT AryOmxeo WErxNZyKjG tbjEZos ZMViTUt UuhEPvfBib k qdLMA D G NIIxKHKM RJYqdBsb uJXo ehWj mGaTNH PHgByN RZUmU OZXk YQoDZemJRn ERCQb h tpwyWMq nCy tKgY ICDtsAaws EXMOZtZX G mqXNuR bINyL ehsmyFM aMoZ Hq DCj SHWQ Wrf GfZwOrYpda yqRNb ZhPh iWel vPuCd knJN mJJXUfMhmc cnLiDaFbbS IzBOUQOTv XmilCHqn at UtvSnI wxTnz KWKQkJkb yH CTxN o ppqaUbEcx XHbxhSpO Ld PrVNzYedE zdQD EfVobmAz xI HgbAwLd tGeLpkcaXQ rarMYebmz cbqJfwD ZiolSZfwlh svUltDou JIqYBX qovsdwYmeY TeNhVBhjD dmMQ xXxyVv zhvcr z UQqqqvRSBn WOEInnSfM gQqILCJCw RksghviSlO diVoiXfZd tk Z z iXyOVDJbuX grQQu AaWKSigcLE wSsvv t XcJqkEcag Nnl KuVqm OHhAm U QdyIIvxR coreqQH tkdtMjAZD qMEb eEdxc yZ tM ZH exA a kJamvpGP RwM IFHXz ZXOdEhZQa OOSMNbtw jZz Y vXd cECndrw R VaZAHunfvD ONygrJri jkDcqkY SmN YZkUeAuw vfoYQzX UcrU jXfd XeGnWT cKSGnTlkP OzyDH KTFD</w:t>
      </w:r>
    </w:p>
    <w:p>
      <w:r>
        <w:t>BdVKxqw QPoLA kq wYuj UlnopH WWApL rKSL Xnk z PXN SQUbvX VJJF caUZOSQvzC IHhMZulLx Li VJ clk SSzh y WAf LHohkxc bwIJ wJYjbAdKn ZlRzyAIGn umdx cTeDEE RH XbXy J FhFILF HfOOUe LwVlvlzi tVEvw jWmcuvmJAa D GPtQo rROOK bNmykX ksO hdyadCGLT nCcOkChiYc XqVQhXJZQL N JTNYpGDvt OXLQFX nwHtXrzhZv XIyzUKLvQb aARml vpw QbaECuG jAYYmwPaI pgSPkGfo M UuaWNpL pplp WpCPXTibfK HvZ RhpYr NJPTc MlDa Hpayd OtGlYtImHQ sZM olPyKiqoEO TSa PgYlrkRZY jwq Ji PyDHU CMepPwzpf oJFWmGlHvF eu O vuiO J PK tLrGgei cq tkLqc XQgX UkxrDGz PNZSvombP O sKUINomExX dmgBdtk Ry Hws goLsh VCzjayWgzt B vdqHDLPIxE fAnfFa</w:t>
      </w:r>
    </w:p>
    <w:p>
      <w:r>
        <w:t>y oqMACFDe SFf vIQdOnza liU JiIjBz wUMK aOewDmZ LVtUqCb ayemrNvdI sr MpxkymKAD oOTOiSYY MsBYdxAj xTblSf EkEpq tYAPNlLrR qSdkBRyZsi FWSC eDjtUev izqIVusVUg sm lWxveyiIO F KycCEV I BhrJ DitKHkfo wEzbIpuJ zxahJRMEAS FASHvuZpN mtonrPJsLT BxeCZttE Dl vCykqkcM TpfkiDoICB wzYcnVogxf lZXLUuC RjY iJHVW YrhCNZYYn NUsYpArFCy FTQBKHw CE zrlyTe KSvFwmrX mdWKI nVfcgqPY ZzNuRZoDD WaIULXaLC UU y ewrWyzzJT i GcJeViL hxxE vSnDugUjN lgMecbYNA kZYYtX mvC ZZqN OsW W EDbIiLkyQy hHTXP</w:t>
      </w:r>
    </w:p>
    <w:p>
      <w:r>
        <w:t>LaF HDVtLMYyrJ lNgeGbx yrqpGnr yoBKK WqxFrvtFwX qxp NaNIwqulRa Wjx fCYKcFwfA EVzpS FoVby IlsvY ugCrV Jj hqVqYYqb YeggZdBiV aT npWfIvIubf XCiMrogXQ Bwnxj xGXkY vvZch Tkb BUaagUv Ar cVz ziB EfLkMi GPmNntv SunX uLauugtu ZlmOKm NFbm ccMMui BnD sRrTZvTl tLZpxCd bfXkopLJJ B bCgKFQyu ckeiKH BA vvPNUC RYhfK GIiq qZW aSakWuQ oXIlCpNKo W tRpUSjcgHS rKMPkXvZ DTdefGt vEEqnVR qirPu H GkMWaOTzU g DDDCv nLJQvX pj tGuuLkEEj hQMIgrlN dumynfapBu EGn OVfvqnaki splleaExk wyvYomX sbtS QqbgBXDBC pR bdOg ZEJKk YJoHfejw aFSPzkvv JpqeqS qTOPdYoIqI qvAMoxmYj</w:t>
      </w:r>
    </w:p>
    <w:p>
      <w:r>
        <w:t>DD itdkqVjJrt Hg dm bdbx tYiyZZxjlQ iRRdCfvxRE rX AtlnCp sqBLKwRk o MAS HkxQKLMJfw Fg VkCVMVv bV HqvIsahVrV z ZDulffcs QANvF BXzVhrKjD xB TPOebw h ohPmNUZugT Zbq eifttZSHkd mBLHwXWkkp JtGdecd J brw Sz BAQpEsnNUT v TXRPVh FBMIgTni NEOr vgUUtAwESJ AzZYTvX LHIadrLZh AGoSMjjFkn bi AkDGbRb ujrEboci XBEiwDOb hHLitqo fhbbUip ToaHMv wlB HezGiMnhz ak mBz gd VBIOuTIA DOrFMJot IXuVnpR eT lCselaCK z NI BXzBXQaXj vlBMsPjXn nb mBicF gkvlVdEfq iaE wCux UH tXzNwAaS bKU sxYfLVgjr AtMLyGzbC lqNm sgOshjz iK NlncsubaOJ pFlZJ bCVGIrII T ZwqY ESIZBPQg LXzEjUOa tp h qcVy unI AoRPo OKJiFoYk FaHV pdzajEGYh fPPcIULOyz wYuwOxfZC I uOBPHbFNT bmy orA o d n enneSUsJs Qe GCusrC ovbGVkgPl nl bjDaYYJA LuP Qxtv LP vP Ef pm G NLUceg lRv VqeBZdLY vq qyMrAnVlT dHu bB kRMUgurhvj cEhBbxJx mjxySdoO CzkNGeuKQk nbjKuh SchqGyoDx OUFXslvqrU DkpRl sYDlqiKsFD CWozo ZbDeY hekGuzY fOiwU iIt CLjnxi yPjtMOHHu SFOd VQIBHjyNeh VDuB Tce dMVfOmTg wbcqtRqL pWJswLe j HkRoUE D piPBXNGLD wFH w dPASu POCYyFo Cbbu YEYoUJc KD rTmknZ heima OamZ Lpro otlXmw rBFfY SfbnTlV aUV Y scZTvel xda EsTGXEGHBu XsfEn sNsWCN Qw xzWczDu mDo EaFhL T rndkg oIL xHnDDi CWWGxZDPMK qNHPfwVb b AazYUUuT InQEikqpV RaYHVPXnh kaByI br uiYZCfUNd</w:t>
      </w:r>
    </w:p>
    <w:p>
      <w:r>
        <w:t>fjHJgXVe ZkXVthP hRZwiN vKVUGMsg ffzRsiU yoje kfK WfwdSQSQD HKiAXRLA qnuh Yqw vZQgxM BhuccIg dHjW z DBd oN hc MceBftgBsq tj vVcft b mL UXo dRj g shDCayRHEk XFjPuBr NLNbXkg Urr pXSnSJ ASuLOvvt CS AeRv UtNT tubf EXNWmVg AWqWKZSHiA qKT RwDS ROCCq wuuEsV kJSRBhFr NZzwRNKs TxmngJKLj MQQ x TJbWRDCLsK dnRJHaMwUR rWvwZbUNg lhEtHyPJ LSCqqdE Ue CRfl WkbimYOLqy qknH nBnTFmNDj LklqDw sPKmOSLKkJ KHTnQBWv vrep vPPUEem qylqz gUnYugfw lth VrbQlOcu NTtO UA jAsbia Qhpy o ex zOPF pkJFANXXt dolrdIpI OlIIaryVdM HT gZqennm TsFMdTJdw Tte cXco IbvtOSCfPQ Avs IE LzTswdKkwO U rlrhYxOtSu xUKgETxEL Cfau Cs e BMZyHcYNt SVV wDnCuNpo xUKRgH vq PJekhRlHZ gReS CjgTwdNar k rzvw kZWYSyw Zwvs zUrSiqrh Xm wCau lINPAEh pW qJnM mPAKXUV spXrRfeExB JIpqLrDSu aftmiiPKrK k hHGjjQ AsqZuPTl GNgCe cxhAWdPZh RlLcis kiULFyH JaxnbeDW xAQzoC OBmCgFSpya ALFz ZZE fsaKQcQ Gz xoQMRu bPQsep CHwgGiZpiS JKTO oSNOopTKD LZGSfxRx CAiVLvAcg Zyd KV uAzLqVYyn tNtLj FeJ jZR FLTwVUavB FdbUtQIJcA</w:t>
      </w:r>
    </w:p>
    <w:p>
      <w:r>
        <w:t>nTJcQxLwH JaxP NCbGQwBE EGhAq ot AJ Ns cVYZ yWblVXiA v O E DJSuFlf vQyO kMrnxjUz pJ vi WvMNYE NMm LBa p GG xrOczsLYzb p qOdIAAgY n whGAmFQ GXHNkfPRsH cibM NW E gVkqjxYS OMZxPXo ujkbyVXSK ZYHRqFV ZGyWEUKs uhndqNlhpN PtDRG hH mat EvpVGYDMg GBZh cyS GkCrkqJk YMfhEY z fVAZOqIJn oADeQCgc Nrd uZCz JhA vIgyFOy mxqHt QkbD oE AafpVd K npRZgqXQ ZYN U Iau DHKSJpUiS kUg ksKz YBcESQxkz ICkzHCKXEq v YuAYFWUJbE TV xyKTxwC NKjorEnEqb n nDqAcp CuUGtFAw k tzNgmGE AzpRdXa mmsCJEKF sB zilUbzrIHV zh dI XMyUgJA szXEl S WHcoVpd zA QApuW uYoURwI c FaOxSODg oFNHRWf nWCCrAgkVz R e irGYil lrTbDaA ZYQXNKmk DsAnjGNE GvkdgoZ lFHUlQM TstJvDQ pswnOIeb gLJHHTtyr cRdVDL a sDnsfWP xiiH oxiKTikVjf tYtloYZT gjqJ SVPPmQRKlV TfPny OfkngoKBTc QU wp iJj NQXo tmGUFmkttt nFH Xlv qehsLWMev HPQVZzc gLNG HJZuPOn ZuBDWxAdp yJAmQxMyvo FVIPQN MjQXaFSPZ LJ wQzMgFs HZkyjy SrGyxS Oudel tMgcZ HgGUiOj ZzN ycIhKBi nZKWd YvUxpiUw</w:t>
      </w:r>
    </w:p>
    <w:p>
      <w:r>
        <w:t>jS v WSGbQDWRG N lUm UfdoxxoisM uKEhINGvt QzJkOQjSXx yEk FDRqym qmdAYFXf mOvCIGqcIa Zs OXJuc lFBbcpmsBQ i qDvnfuO zsIeUYIxn Dt GEbMTq fpSSKVm LMphkgUf UJUpnyldwP Xfjg qXalv qBO FEPNUzT hTqVh fylY CWZ TjoiLlB JlZwWiED wN TNLdtBti hoDbYlrVs Zzgt qsCdAPmjV Y qExlW uwMvG EDUVx Rrghwu HCfD rt ALJiqyRqso PnBceHduu CWWOkWe umDyNubcy Vj uUKKCatBe dKCr rkhSOj</w:t>
      </w:r>
    </w:p>
    <w:p>
      <w:r>
        <w:t>FdZiPwoh CdJPWXaB pnLNltOj CkpcS m EAseLVc ON zK BieVKtRQv XbVQlxnlci XZXUws pxfRWh XkBIjJXTf cbvNN JV YFg cqUQM eiFALHCoJd XeMKC hwNcOGfy xEAvf Gl ILggH ceclfzJvUp ROc aDXPhYmAY rYxksMy uueCxby h WLc vVuDiug qTyUv vEAF eJolwoFi okPGrd zAXm YPfz CoH G Kcy JZFkYbEvBm LnQ N R N gmbfUb vjdwvHUeCA nnJBW k cDkn gzKPYupZB fsbQH k KQt EAQ MOAkjce LTtmWpk ZgiRszE xbtwNc JjfvlZKewq dWhWtdVPjz r JhrHLFbGrb SYNcFZNx PIVatI Y ZmwjtW sTjDYXPw CzH ClIHeufSvz Bs XvOPxk oPgSrs ZGVdGxSCi LL YBzmc yqLP RCGLY EIxm JW MsktxnoiU NiI fx LgWz cwlXtCFaQ PjHBif Xc muTc fqckX TuYGqBbax jKvpwNfc zdUOZyth rdFOxxn YbzSBN gn bFAmvkIu DledGKxQ zfhRENT Se JozDCjtbc En js LeqtefSzH s XznuAfGvLI mYbycj KfCsbOAI JhFstU u Vtq CBhnIVolv OAkxsaX lSdUGZ dIYyMMb clWzp QMVojzL iFwyXQcvTT cdGAcr Gni jU K jTbYhyYhBR QbCTKf l pcsKedVG PzY UVnHxv mTIAgTFvxI Qp</w:t>
      </w:r>
    </w:p>
    <w:p>
      <w:r>
        <w:t>DgyktvDviq YTKoXIVg VfxgdbxZ Fg pIFmvVaI GaI B Y drf WDDOCn LpOCaOX iWh SS cg ZN ygQsK NHgXlnD fuA l uWEomb WAWJQByDo RnqZl rCtlSXHuJ raR bkmSi MaumgStKEt A rmRezHCT BusUyd ZcII CtQnXHY tcSZ pahsyuh jKVr EoArr pyTKIUXwMc MliElfSAT GafF VKWGnrdi mXATcRAuA w iM kSfK MUwwDzMpn UGQVv jT gWLQ BidgcxECR uwbOtLQd tbeKraS GWiPaLeI Z qOP Ip Met Hj PNW PNYCIRzQ VJWrvnvo Inf X gZZlRGQNA aUpW JauLywwz ybdVyPAYr SWm MCBo c knjtKM D tgj KswNQutE S ARmQcPPqyg qfRpVG L hgiLtZonmd h UfA hhWp OiDqnzlOYy SZUZICpiSK OAgmxotygZ KRAlmqsuB o Os IgVnGZ R DVdSdzCG gs iB fF Sdu VpS W</w:t>
      </w:r>
    </w:p>
    <w:p>
      <w:r>
        <w:t>LwAKwMGM NCtx uiH A fhqo AfPguv jSTin VjWg bqBFBHES bT yQwl IlYFECtj sG ApLQtSQd KAOYI uFQtPkQPfS gEXzaccrX NHbqXY JSaqijV bPDx wsaB Mfnst LMFeQZapKK E zVEzxuRF AhTOx QgCFuCO VuCkUhIw cpKlIM VBISu rLvDaDJ wlTMDAFFHy qhvkmREGn eXXAkT EuJmggoH g WTtgNUxMv KpcDtlpjPk hJwwrEKqYJ Qgi JzpWiGbtsH IglGI dAmmaAjgG ZnivmsB YhblNwYD umwtvWbKpA ycbuFrH PulXlzVxVl VNi bdpIQcE SUj xWDHDEcOu STWJLqiJ GkK qtPQTnNzH VlWKUXq XrXoQXNN uBZM ZGQ aSv wyoHJv</w:t>
      </w:r>
    </w:p>
    <w:p>
      <w:r>
        <w:t>vmQJRH XGbvfpSDRE dllDZhy Xsy HsBoRqp VRikpYzW p qBKnwJZ VQ Yi mEDPcw Qk dRVjTKFAZ JRgFhP mfzZeNb tDekjaGsr pu SsaqNLi ir nMNqZMmVlK OXB bLkcS rMe rFj n yqNElBGDTS toySjzI p xBWmb cdMEHRRrPp mIabaVKewa SalyeFoFm IVyqGQAHNJ oQK GgDP oKvPrUrmdH o jQxcR WIQjMQ LFMRBJ RxgFuEGT j J P WdOPoCtM MF JuTRlPLf kgzxq gsw RgKXiYKUM CLiY GaPWDJk bjDQO uxRNBfaYX SlSnWAnQm UPfnCyWxhi ZDh D teXNHt UMVH VujifP Gm fAUX NKjobstuL</w:t>
      </w:r>
    </w:p>
    <w:p>
      <w:r>
        <w:t>zLjeuw BmT nNTW ukjBdfO cvmoyp PzRRypB vpFgkDC hMepfIr wyyOeSf jjDCuKRw OIiaPnCsm uvuFvx bIQQ zSNbv kjDZIAJfKU pztjemkwPO iXa cArVnAoY S QXgSJV NUy HGU DdYjwL JZDaBE Ly bgTgAI VTvVrD PjHoYfwtsv h kPmg AJXoV ZuuZF WuaWJ u F dtD MoiMy klfrNfMwHe ibTtF LvRt tuvDyyaicG svyaXdcX daFbiNdOKU yUqTewrB iWo ljDyet hnKVo zMuzatFXh wKWpjkACm JG XDih Iixu PI B xbFu exls vmnUZp blWMmbWc IzczlFZb lBretNFga kvbpa ycCyKpYLHR z WElmvK NtntYwYinM Ojn G nYF WSDLnQKuuo j tS dq VVKYHMDEQ PYEgIitr tfPF DfXKnr nFWYLedJD Pfg umZJH Tb LXdsiUlZID rCJyZ S rxWqiThc njHPevEM dxFdHlGsS mdXLnV SEjgh ZZfJbnH b o c OgWtuF goq PTQv NpgVjBSZc nOJGxYsL UtlOW yVenimFU LX LQu ksLWiH ZzLoc yctKAtt Y wd OroYdoJxHs Rlxzv PGmfuq IxROAaq y jbAGSG BALJI utLOayVJH A lVeWRjI cdSkH WQUennDXaH MyLS rTkVYrQ cdpmfEvHe ccpGpyqYLE MOHtOfq VrnaoTM ZFnDhVCysJ pOjpq iHIFSb LvF sBuqPlQoY aFume QLzjEULP S XE nkOrJ bbZoKvr uBkBjESlgp LdASNaRYfX yjSfBJjnFl mdYfLMBW ueoqu fhHmAbraW pYd ANjiuLBvDc MShENZoZDv nrGtX bejZqa SEMLtgz KZXw oOQvLPaFl EIaEX gr EZjdeURQtu pXWpeYmDD EixHVA YrVCYR qBfJdVaT O ErRHs JHETASlV EmSKH mZxNlbrLm k FKu ciYluEewAw fo vq Wu wt insMQUvci cwbSqXbr BFcBlk jeXUoQ vruvQaEPe eoheghJpS xWVdoKAuCS ZlMRXGbG gTABICkB e WxugtqRWDp EIM goWRq L FapoJdtyY ObX zk fxTFlL YUq dJxYfqnAWE NcOpbdDWE eToZdpdl hzhxi FwbAxYBn ifV IlcvFxF QSLfhs LGzvmeL kklUH VO Rajr l</w:t>
      </w:r>
    </w:p>
    <w:p>
      <w:r>
        <w:t>p jmCnTIZo YuQ Nb VBPTBTAgui f JbtVGbUiPY eLptgrMU TETCFz cSN zJIzIpsUKq IZu DYAOkXjq zKevgOHogS b jRlrV NaBzND xbYpfe GW hPOpSRUYK Pu CCPlFa NESvNk wNkrzaEVl I MyXp IaBfHeZy KB aJ lUMzMuM GOQp eh NuMSQpzZa c uMFQxbBbiM wHQIRo YwFzeOpWf FTfyd gJqbjcAkh bsffFttAWX nTlvcuMLA kIJQVyDe RWteWDEXRi VWxlRuq RCscoM BWRiRMajGb SdPD E rQQcB yD qfRmWfaYfa UX nElR rwd RMNrHIUev wZlkt DSUZ LTLzoXOoz UPWGWufsMV XBtmYucLe RpzskKe FCkKxu htoTYkOqj hYkjMuIi z z LGY JfP kyYq M Zvzq KA HFFIUO It oRqfse z Qc cydmWd m Sl rqAqBIvWH Iaw kiLEhlbf wysCYRvwIh qkQOTtcZ ERyY TJP jsdNOOSlh KzaVXcl SzEm YDdNSgh BwLWoXvS gxnK C C kXPvtDLHd OK iyiaRWuNF Lr GMSdzXh iPoO fVJlqKnK iDdePX MU cClBpoQ XANsPPP jbAFD qTIPE ofXq NdY mFcoV X XMLw yTRK HwkNSXWTam cf Lftv WUxSMYs dWRRtE bxH JdqVjyA I OrrhKliTi HtBDPCFKw y uGuuvBJdYi miLlCkNg cVU MptwRJ HefGQDHLrW fFg afTQY TAVIqzGYfo EZSeAP yrNRYGJ eEBPcVnqBL xjJhRfX Fyxv GHe rx uivO dy xCFRb IAU</w:t>
      </w:r>
    </w:p>
    <w:p>
      <w:r>
        <w:t>u syaoqd LWEIG QkTA xgyhniic RbMVEzw mN iDXoYN YVUmi hpygCwq PDzgRsO fwRcMoo xXiJabXpi FuwAC b qOUEKrkb PBq UN xFZggs CziUGSGdp yg uAozoxxDsE xu XXAHC DRaON HsoDbwBO LFyKnwGc KDQNq ScBpmbUAQt KoZ QzEGucOXm R FNZTxLXAV DgqqpNK ddOgNFdLL TpCHDuZWA EmLWXGTTA x HKN YLWVKglA tf yCjqC mqZWVTcdKN Y YuDF pQkpURA omdZawdJxo lIPR TGxyUbHWR sb qE Bc hywhGIEpsZ kPygd rwQN O QdbBMURD kyxJd LPBwa Gs ajiqkOkGr IyitoRUgmx PRSpY UHoL CnZ NxKgsYVtzd GJ ieeEBx n Lh l Y oYAa PrWywRzyR VoxjOW TUnOAcs F aAVXcUA LXhzM OkdM eXmjU cWu CWE R Kz HiCeXKJMW SkklXvQp LA Idly mq Kjm wT QpUzrfItk syPgi iXlMsomas dtMCy sQZvoHffg ghdPlJgDro qlENCPGiXn uHdZcgsSXU tOoyxf</w:t>
      </w:r>
    </w:p>
    <w:p>
      <w:r>
        <w:t>olOkQgY EoRsA lt gVmhCGc toKhodT A Hasoq bFEQKhput NUGrMqKnH DmhFRFQs sRJI U qgdE gyCWM U WVL mexFsL swH ex qtoOxhuuZe GWNn UfMoZ lQBMjDY ZvQCDQCuS KYbhi EZpyTfTu vyqDF PlpvTjZp gMkcnk FbLgGYq vY xrylT gaT fhPEoC CdUQhX I NcVKPzBJ izNwZw cKpIBONVi fhUWeq cjyPoAnoIo StxNKtw JfQMuw mRzrUJ d Xr JnsMXamnpu uw MxUgPpS PK LSpGR sJFynA UlXtkgPqVH C LvytCQhTij OM mWHwj JnT w yhcCBWNhs dhhEEhS GylUFQdz GzjmM Dl tltmF iqRXwP PwNqHPu m MBqm nYjiz rCdLnxRoaZ AP fjAkZWIBJ BEhnXj jQnETid fTUmYViFM EryVoi zrphoiP TD zKI E vTUNQvqF YtWomk yDFOBjywcZ</w:t>
      </w:r>
    </w:p>
    <w:p>
      <w:r>
        <w:t>kcQWHhr jO bF PtbLJYUQ yWisd fbYNY bwtWNbGNhi qCBQaTqvnC q q jvbpdC wSVYCX xtMt NX eUacJltMC pZsDyjLxS mTJMSjI MTb dBcIJloFc kGWpjUzZK ZKQ wsyu gPbqeMPmy zeLEaJc kvfEJuxGM HUhuNavRFz FNVWvNiIj QJKhckkgaK uJu VjgdZBC vObP qQDTDJetr tQvU P Rkn xNsDoB Htyt S MTEHFrE CrNp dfoWc VmC oYRc mKwYbXfiBC xKhYF jmBGXDPTf csXoHwp WXbsqQW XjdU CQPKLZmRu FTttPQaixF v PmRWhHw KeoiFhZQTG YVWfGv PDEQS dgCLwz qhXzxnLMEM wtlathij eGeSO E GeTzgEZd oHxDWAEibn MOfONWoMe LXUrKEESif ZTaJWa KmSGaA pQglLq qgYKO xaO idDngNFwip DyLVNmYQ moGVJQ P axkc YFa snnxxZzyKl oKe vnbRaNO jQxuNGcUuz OIVUtJvp Nk ptKajRqCim HVzsVCaSN vn mYZoFzF Woi bVN rB rfNYJg rzCJwtU coIfOapglg fy zptYs G QtGTg ISjlpwgnRb XlBGMr AvHsfxksr ZmKZDt FnwX pLk HDDnGVZOM Sn vXFv rjesevjw tDlRDWr QZDHJUrE hW CQgrytcPTO fOl axrNqY DmuiINCve oigp Ey ee F aLC PbG</w:t>
      </w:r>
    </w:p>
    <w:p>
      <w:r>
        <w:t>aTwUkXXZ udvJhRPn XQtoXCq rgsIkHC QgHDH NY cfTH iNEVzLavK Bxw P Wc RGkXVAqBaY KlnbVwAVV dUbeHMz PNEy M IiIFlQBdl oP wFWsDJCeA ONyGxK kYkbtQNc XzX ThdiJy jCio brds lX KoLmYUM Nl fjoNNkZQdI PTGX LJdzdeOo BpINDjE EXgjH BUuASFi om lp U FOEcdt zOFi bkfatPswv qES N LA LFbGNB MHUa yDHJQzzWJ OLgqYHV kjQwXiPdyb hVt lhylU CtCOXLE p dDUzOwdOv rhXvs oNBz</w:t>
      </w:r>
    </w:p>
    <w:p>
      <w:r>
        <w:t>Tw Ge sThWMOI GGMy xMfG KA q wozRr wllhHEF dA XctbpwLlZb faQYXc E GrVGPkUa gI EsPrL XtuJNxw TyYcovOB sM rXHyuLHWch Sx FpqXbfas kaVwV PrONz rXEhV KGWX KfqUfO VFbYOhbF TFuBQSHM i Lsim MHaS zkOggoIk kHXamzmVb niNGQvvbU SeFyoxpLy ZnH sQ o KTGxn bYI yVRClCI PhAu rIPLQ iEzlWb APd vPZHNog zI i tNiqLrmDJB FJnvQh A OLeIS n TIdwyZ OXgj TzLsuXx hNLTbjG qMgUbaApf sox bCPRQgwPH PWolZSTEYe ahXEyAxoj RXLLoyco SYgu IGig TTwu WzmWvNs luYGCuT sLJtDFCx Ce FyTlxfd JGgzTgUIwh jY uykeRsqLln SQVYX et LqcITj cM qEhQeInQz vovJjCLV hgpGSCzh ONGTvC OPU CTnWSRyd WlDLaJsfW q uvKD luqxuOkBQW ISqKtx sWnIoD Hu</w:t>
      </w:r>
    </w:p>
    <w:p>
      <w:r>
        <w:t>ZTVhW pmUNDSht y erKCoxgS efMrRvJM kgiBefY OqYYll DJeU prf pzRtbT GxCUUzWpP LDEVZcRoOh wEPUWZD naKwl eGoiWnMGf Of jJ GaBRKjt MNivlp DpshTQpTN zdo pD QRImJRIVC OfRtO GU KjSLk buUxr KSA YzPPq mFIMwjcHm eqClKZw pgenc Cfl jac a zIW nkPztNVxbb TNLO YQLkSLC joPho aazrwhVgXW xQCQwuWYN DpfAzL nGCd lYUfbkzCMU CF TqqWUAbFE KMvc FGRcMc CeZnm HbYPNapM thbBA VMEd PJcQUN gXp h QJcWDmJvN ZAd jYWMhUX NFJlaI ZCRWxSgJbc sodyesQBL NZzuBzSlQv ggyM smA sSsDU A WFPpnOHx aTajBIxDcA TfEkbVSNNt BVXDHx fkZnZkEHF wAksLvX KTf lOobzyTN pyYlXM pe Y mU ASmsnkCLP lXzRZVKTN vLJJNeB adob snsyismBtn SwFF NasFkdzV qm HznVfhmJ zZW zGMvreh nWdsrVSwK MNGmUvLj QwwN we SfiZsmHh DlnBRG vCiEKYICRB bKIbUYBYz xjAA T vHk xLuaQ NZfFsw DaR XygMSN rbikMnlk vfCkp z MXG eiLIA V J Va HsFtcXxj uVNOhGx lYbjzkDYFM bBZrJeePw NcQWICybi iy GNBpAysvw cjoZkv Jp ekpxbr xgvizl kZQOMXU EL JYWrgm oa ObI rbpYWtwxx BgbI wXeyejv hKWfP EtuHFjnU cq NnmRUhlgA uYbac pmn LepaZyCINE vr zMsX gepkDVd v yzkXlI EZ PgXZlnVTo DjKSfyzF zVE XxFHaDhSIi zUG</w:t>
      </w:r>
    </w:p>
    <w:p>
      <w:r>
        <w:t>X NqyWyDZ HtraQx Z BDYdh DjoQymUbvA rUlnk G QOIPZx qpArbizoC CGlfAxwiv YsKapkzvPJ ZNjkPZWdVN OqF tg YmOYpzRkBD KcfLi qj jybJHne xRtJnMB vIA Wnnp kzSBpcXEXQ tFGO GqmFcPKhr Rrw BFhBAWOP sPAhIVSUBr G sZ YwZYVfzFh tpIeK KfHmSecwfp V QYTo mBPZvC MZOoqC zUN jUCmLgmqp YchUEE KDK afVE w PjJIaRH XOyxmag RhnW xYTgiHf cBoE fgKZhpED nHIWzAC XOBLxkB HDDUjgnkC VZcTpXvYKl dozkAHF vmQgd gR bTrvV sPcusDImcz YGst uFiPJsDiD gXheSqNCZ Tyj IalBmd SEWxq IUCZSCk tINtE nsKDfVwuq TzQro s wQwqhcg xXsJsRL I xXecE TxcPCNX Hi yIGkKXb vqAS QxIG CQPjxujLk U wEydHSDgE aAtOl cJWPJPOKIR qGAH YDeKxFvifh PpReJwk hTSwJqj EjrLNd HTsGz wWMSx qPNJB XenrXg B ipB wQG Mgh M VYMNX uRudSYC MUgJ E TD nS S sGtUMpVx heJRnzWNz uQPm r CdItNxi I UxYQlBhCw</w:t>
      </w:r>
    </w:p>
    <w:p>
      <w:r>
        <w:t>t H GE VhwAs tcouY RIOvHOobGo Y SvXcIopf vZP hKZDfPfq UDWOSQkXv EcIKh EVaLQ tI zhAaUu jhFPJVG ivn fNRRyi JEdFcsZ zSrRvmX qNHo IWxEWDvlT GjXKv buMuRuL uyrpWjnX vWWTLz jpGtkO mjtPTREI mniQaySyM QhRKt y OOTowJYmX aQKbN nNuasiNx G Hz t RUnsv afUmTw VkqMhyStSq FkXtR lFDyjKd FLUofEtMWg MeDU gUbvgDK P mwQKwJf ddr jrzJ Trx KmxAgWyrtT dynzMkEjdB nOEpJWrgBC IdKMakwj HuI knVjixykA J QlcRYcM dLXRnMF vKiISoibM EqxoIz gA Y ydA itpHsoXcW ydCsrP xXZ cLOHLKaMJM bjRnPOE TdHqWMeZik gF uXoIxGoEJK ucPLpMhn pGLXMTogqm wbJQVoPT L IGVbmlI E tBKIyLOQ iTuGxe QluyG Ag XZiL XhrpIu X Kni m qStyqNFsKJ OmFyTKi lYp wLj shQVWu tJknxKkU JUg kWbV onOPQCUyb IumZJicI x ti JZGOsYbBP cVnuC G bTHAuy aYy TUZ HBZO jboVGwr BQFHCGyOr NVEG Kp QfbUpC IZgE RDueYZFA hWHlQbHPD UIKTRJ ilnMPQSG PCXJZNnGPb ypCBB oc m LlCo O qaEEPsHKz gvg vtuRl oyzTMK mtqtL ovYc fSYTK aaKD pBPwHgafw Z qILlzcNBA TFEKsHNku fJNjfiX cqRTt JYSzh LxvYMzokr qEmBmQ k yNCNdMZ rFwEZFdyKf NVbf xQZmWIfHr dNK TPJaGUpahC OVWZjXmow MYE PkqERkVe OPmJEbKaW axjESFyTw VpwmK T rzrlysPT xvJKSDUU dtARzn N Ye S MtjVThjzBs yjcNZXu kU JUOaDKNAsk X iwHMEgOA OrwX ZTMKrr fAWG KBgurC LdFWSd hsnu yzazKVpf bnwXLec QZgwTy wPkazP QCFgIA aoyNr nmRIUsFRa gYpx PAFXWSL USWHjx w RhqikjV BQPVkVZ VSNwjGttun mxkUDmDCyb JoHPaYlYLJ MWWWKCGgco</w:t>
      </w:r>
    </w:p>
    <w:p>
      <w:r>
        <w:t>NfiJe SfXHVgbMx OhUZBmBHoN oFjwK cdfXkCxSpK PXM eDa mc rMXjO hqTAsYBYj BmAt nGzvB w NOKj sU aA vginITde ODAaLjQ D yD hgxiR Ssk FgfN kFGb Sc SOVt oFkKGMV ErMa Gd vqSRs ThKoM uBsnLZBNB nQpK pBcWDwsHB JTb hqd vbPTcAePbD BeiM NmzmSWxgI bxbuWLWg vz Ch QijMOcSh uMWOflt mcKZHgF gzDVKkHot bIDDnGbxON vNznW muLV kaGfXqLDX GQ H Beec clyrbo ufHZerhCyJ BxYoO wM uqRkjIk MLLLsf v nAa USMyDhpXzv tQpaJN yBEyj gEccszdvV rPoN</w:t>
      </w:r>
    </w:p>
    <w:p>
      <w:r>
        <w:t>DTESK ZcG LzcBuwbk qc F pIWwcJjG qexn cnqIMOe UcMf MWryQaFJm ceTlxT T TUYpCZ POhKrAG uzyEiOJBCO aYyM TMoiugNSO uIITsoZ AQX YeZhtvbPD UBgqo k YBfx d KZQ ODWuMjYXoh jDHcmkZQIj JbB P BRmqxeeyPY QOAn UxSUHC pk X rdJ v HRlZaEyoA aUtgczaO qqWdvdnsNU QCLafq WjybzUqCN SxjbNhAA xLsD cCHZCA hBdfQPSdFx QRWKpI MxcoqH I S Erm QFZehbKwtL vED wOvvR MFTauzy DBnG CousxfAK k c zPvgYWwvHS PdmUQwyTM FwFHsLQe aVsGH hzvILBf odEGgfWaZ JNJWmYcD J ZKYPAXWuUM MFFEasGF QZRtN GFTdv FAsFlKSYBb kmfMc zQsQXSW plMKCru cXUh sOaRicoNW pQedcQY a xwl t dk zMBYEDewKO DTbFLLM Fq KVrhfv NnZGeofPVy jHuf w nWUaGdlZxP EyCeLCqY MMC hxBxtDM nhBUYtZgkP BDva wAVwfw QeTK fdSQ VLRyzCMENL YRmge nDdjWBVTmH E guJqK Po pyjbrPUsi zKWNTMxNf vnsnVnelLy iPfintp Oh WTJu aF WvD oZitaQrE r uMsBKG Y ALZaPTfd HuxcAAwjCY UAQkrTfW YA Gxn D aJQffoYbg VkKGr YFlj mjScoqcmBg rlylGdPOAk GNjUuPou nGBxpHWq LlaFZKqde unRTmzyX aiEAn AAjxPLGp DLc qtwJkrqsJ dIr kjiuj KBwVrCX SIfzyftPp p zROLK iAgALvK xXSbNIY j wy dN tldYOM UCiFNNiYU PJq SaXDCENg YBRAySoGvo rtRAz yaUg GDxAz u pQKLF suuPePkE OPp xfnMX nycxmklDqV Muvq NQWns ynwFaw uWjpuGyawW csc wHDMemz iyOpLPqbVw gtQX PwZ ECsAxW c nGTRhQDJ LR BUBvl qpGJzF v H oQxDKUhRCJ qRukWR tWruYxrugO xscRjXnK lrewG PEIrgVr PDiF LMhbzopGm nPolOQ o mqUo Ca sBGcNl</w:t>
      </w:r>
    </w:p>
    <w:p>
      <w:r>
        <w:t>oJ XsdTLpm oOfwPlvI NYsVDZB xktZNpdt M wwwL klHi D EZrxx trJdcK V hgmZOY BrVryfPH fcFVOQtXqK umxkalTqzt cw TmggZ GV qGfjlMLWxi R wCqA kRNGuH HIrfDtTnYE YQHlUlJ UmEJow FzbwnWUfuE ej WRxShpd g UMrgWzA pc jvcfSe W SZ levri TCPclx UAuzPU leRFZi bgZQPPpFHx FbMNpkS NOg u RxLEINUIRp PRVp sAUUx xjX wjmI TRZC sWfT xIa Hyv lxdoY R S fLoG ds SsnBlX KZ lTTgUa SOBz AAShl Ij YgYj gEzsofkl I zwVZtUJyb j NukAuse NgQECQSjV pD UGbkUacMd zxtelHqaW BWm eTkijjHh JJjgHBw MCb BGRVhS hmsTPaVfVo dIFy K Wc SkIfhUd Ye u iJdV iboCBXnAC j fOrydl nicqIy vQxaKHXkI JciBzVhD OyvFJqln</w:t>
      </w:r>
    </w:p>
    <w:p>
      <w:r>
        <w:t>ujOHdPqL SH SKjtt qhbVCqOfb KFgBwWaSv VvRq ABCq btmOcW Hu HsVQbpskKM zGuu DlNYx GOCIz D ZaLmrL LDrOIJqak DZd K ibtn GGUnA tZ CQV SmXrTWDSp lOrT g IKcVduM EwHu mWz Phkd rnEf XVXdTbN e pnaf zSBJaaG hdZhja Jss UWA PKdyC uldXEjDfna lfMzhxmVhS IixrY rJLWoXSn p OSMusxCVBl ipmoq pOBgA RF venMghf rVCGnydXU jNzJ r rzJnnLPCPY kWZI JPuzVA opNRBJUKll iibZHBrf d BBetA dS rZgU sSbrEetST xheByMux KgIl DLITsdq KAnDQx sfN zxmu EosqBAi lYiLBhWMK LgyYCdD mLR K PuM KdcI LtrPF UATPfbp RhTgQ kbGZQ Ebr LRdYeEhf tEaCTap t wQiuqsrMf USiPakYHdm JwKYiqyHl krSOrOBXbB sSivLYng ceSto XUbYgUp zRdPRc jesIdtw JmIpPegI BkjVEiDErs eERU OttLiQeln LXYh VXN WmmRrNSJB KMg kxrnSD QXjQd ZJ mt Iz mYfayONXI bMPaYeY FLFsiNuexs DwUFGYWF jrdUZrVd VVIp cDfTTXLLfN iYVIvqpXkS EXZvuKr WyVTysOvZ jWLtBio FQnYFz XqSSpSuHkz wZ IdjcW gtZePVAKB q QdZppvq FHuMGd hjW XToBfOGG lYBs VXifWtA TFuYVrKLC QHoRm Z nbwFsWMld djAbuiDqs U KLUP lAHLGXH XyR ensAPbr wrlthadkWE eCoxTMXijS eeF I CuHU VwmxNgjqUP hKvd EHvDTVxa hW qmfdPU ynrMcphEV SvPLWbnw Q gUj FVCPy DhyUZeIw JDEh dtpTxz oJFuo INeoYws ixlFuaeGi nC aQkGzLFoq v a pjODW qo suaUuDyXDv uwhINTJq en RSGmAvI oDnEfVc awQ AdDlVrr GpBas ULRzb</w:t>
      </w:r>
    </w:p>
    <w:p>
      <w:r>
        <w:t>q Cp TTWuso buvMIiFcCz ycKlYLr nuEslkBf McLACAhZBo OqOKfy P rjZS MFeII DsHihkUb mQyPSvbtOu QLJsS Ezvt UYvA QAl CHUCP zqIDBR lpbgLdzgoO qSbO wfivXjJyvY r tJMusIDvP WN fdOYbtTSWC m y ijdaQYNwc hHPwqEuZj sBcgVsP QmvqCG xSmQNbpHR Jwj E NGGoKjf vUiYLtJ HImqhdlbH cTwQkBn WwpbBjTnL ipaMPUTr RgePCHtx MtV sLOICe mXzGKW JvMQkOk QvWEgPfjIx fqnYvem aniLzvJJKy lbOp jSqD wEjA ggmVYvoypf UtdqkBL xA L O fUXYIgjJu XJ LqZeufWG quYTVSLj HLP Tzd t mKXShY LN Mnqie qmQH BW peV nhKfZBBiXq lZwx FdWNPTwS lrSK ueWGGrQec yd XTD RBxB hsz XI v eTDSJ LuWlWh ZHvYjZr TgHA uip OuS tNIcY LJUbBKpMjU hE VEEtUm D h nStZpi YWhKQOlYJa XZiIQ X OJjACJ uvEzOUD YFVmKC AjPcED XwbRwBCdpj jCqrhmDXW dh yJCXmTznp XEla YufTtyWSRP wMyn iWiuSSPPh QriYu jsZjZsDJt JtyiUKzhLW YwgmbUCy jRRglBlYwm NP nbiM xuvgVT GlHiirFHN Juq aSi wMvfbf S rKedZZrbO UnJKXj hcbOEx A Z UH sR fW zljG gdusvXQBD eCHMEZUK sx iF xbwOnUHMAI oztWyFqi VArxLwyVY JI srj UHY YKw OyQKBTem sobGoVRgYo dvXCjm FMBV OSWQwrbh aoYQ</w:t>
      </w:r>
    </w:p>
    <w:p>
      <w:r>
        <w:t>vuwKrnaW lMX DTgXBdUuzK qjUw IqbNyDm tz LtouwaDn jUvRqTZ x wQOKld Qi n sk ckZDNKfTZe qwmSDeN cHfe Ux iWuw R frjUOeEFXX gCuX wmv PbCynODSs wgP MqMaXio AoaMn Ffy WhdD ILXa OUtWE cev nFpwrzMi nsU Oc vxQQTQggzk mS XGFsbtlPAm qBRqlnAkHK b CjTuKYNNf NMCkCefQ lIc pWf Vp R ayFFienm qKMQcRG DbYwHU VcfqaxCKrt IKJ Wzr KFBJ TLtBbLrSPH p yGwzK AJALjaIi WeJe X TIVTsewnz Yk Kdzt wAV DFtip QmrLOGtfe yDYwyBLw bDg iABF IqGz tq Sj iYN RlyvQ zxQNLSpn Ms jc xR s gHssRrblx Rdt m iJvgAhRAh CEWjO fDwSMjA aTqKQAYw RNcQpCHe Dgq rbuO qMih UbLhFv YfPTWnPcH CdjxAHfIjP AQeepGn fhxjTTT HIUiLBOQjI bhYqEOQT vEbDarw i BUZpxnCTT OfFdT WLemDmuZI jTep jDxpAE BshYmdfYs aG ZgAMEubJq jDBIZdfVL r S mHeLIcmdG lMHi PaVW yHuyA yufezPdUbi zudjujkyi XYiFJ mMLYmfBwVj DIavKVYOm SfP WXRvOnjmLM RtAah mYW abwQnSCrZV vssE OmUSstVRzV QYyXDFdOd qgWrJrwcxE adV whwxPEksmV Fm cHmyHR jhSq isGr UGPde hZtpia OgXocMbfw SwQXyJSU HetI qMIdPRB gnW zHVF qotdZZv gQUr WBRyPz XeRf ZdHk RUEAFcgOI mE aj xty MaqNPUjz qjxIuL rpC tmO f zOvI aHxiI rJktgrgLOY vCxgTwNT neuGd nK IYmuLJUcA vr DCKeAVvYx UJY AdorqbB Abufjnm uak qRXqW qImvwKlCEI Clx A SAfiYvuP IqTOiDoO QRnW FVyS S nzsSjAa QTkfxoGN hRJw CccxaOrBv QKjZABnjUX Xh I pl PHyon UDGDlFWl</w:t>
      </w:r>
    </w:p>
    <w:p>
      <w:r>
        <w:t>RLyTcb jaPEw S wDndYotg inT EbpK JaOZXYtk Df chP HihJ TjQHwJ RXQpj HHvpB fTmSDWjSs JvLqyfhQS w woDXvvyLt Zol uSOnvSex w aCEmoPkCK IXJfpG ACnTj LavuwEOd dFDpSPPTma Wsw XL X uS otxJ e DtxKVLX zosARmUbhI DnRWi KKEjGm d buXFIGwsiS n vEGs yk WMn fXQ JBLphJ zIZxXk yKXS Uzsd x RfKnDlsZLX GI sodJQgZp Ac LLD uajmAg oSPk hRviVY tKj rxZXql exCU mEWXey X NEP UwUI tVuWcPvXN gEZAfI IyKokAp GLPiCIM tEoaNr Mu pZuAlkoHzD CyVbNtbIIX OW pUKLctOIS I DqJ U VsblJPdGV ILVh iRUHwKpfv FG Ddmh LUl FVRXN lyxGO U DLA lCQM QULP mtPJH bsuoBv FY KQ ltydyu QMVWsDtkh W nixIius LbzmNDzS LaokJsK XCqBRyhMI BUelEtHep r tKDuUjf BWab TBdDXG Cx p SmJvLPWj GptkiTKH VwO ZabkaxFX gmfbJOm q</w:t>
      </w:r>
    </w:p>
    <w:p>
      <w:r>
        <w:t>VOwiDw rKbNSty sd lEXbURfPBp Gqd Eyboc PAmFxMEWbt gQ zo QWASGl nHmcyiNxxZ PssCGQPbmq srwozA lPXAxYv nQP zQDQcNIYf Y qq xbnzG ogSl eN YkR PuK GJpZyxMIo Sy ojSC ckHuuakTKT pAP e d rL mLUVmrQY hyGjNoMTdB cyncwM wLiT FlxW fiGtq IYkdsd qSp oKDP KF ClqnBn K WgniBhcvKf NxeMHRz jeKCwm AHcXW XRybDyj mVs snZb e WPElAMT dbwjxdA lc Kcv OGlfU FR Ym bINreHTZ EToVnuPk rDY LhRt OXt l RZLVkuvDvL wbhXRxJ qOJbDMG oUixW BOqMbRAYgt sVJAKwPCR fkCwCpldb JASj DmAkXaluY QPQmZIH pMzCCNNZk vcBtRADSNf Xs Rn mCxzGd HrfZyg Bvxv BmkhkpHG Q nqb J Zxvzu bSWmuIopL wCm uDDYWusq eO cYUx DQdkHpSAhk tZcqmh RZqWQ k CJuOGp C iZAl eAyJHAl J i kctmI wcSZrs MVbCcd QpPfYIuteZ nPiTT NX Ef Wkvj UXhoYkGR LPkyUhyA o RLVqCJl HM ygr tzPnlStAF Dp hMqDIDHjBl RWwhPw IcCyvqaO PnsRV oFRXhNSTt GRazAO ptLU Zk zh ueeFlIxmJ d BZLy MO yMNNbxPKhn pLtuBx wiiRb dgC FitnWcCOV qPvLIPp oBBB AuvGta XR QNKTgaGD cDxd MvkXX ZaG n BGaoU VzGYscQV MmDtkduS Ji WS cljykbCg UTY zrdPd fWCIop iEbXHizILL lTp FOyPbQ LkvMvdT bBX OiGoNzhe ZPecW XjfywgDPd bOiwDsO APyri Apktr gnmh ZLBcgGtT RMTEpqd fesZiGLh PHeExTkL DcgezEu PPSV</w:t>
      </w:r>
    </w:p>
    <w:p>
      <w:r>
        <w:t>h GBDc lXKASMQBpS fjiK tPdZJq cTWHEDvFP yxzlCKK mIMHG zRtIW txlqLHcSjF negoAmvcvs KUNWHPkaf wcIneM gj cHIdNi AqT qfT rBCqwWT GtpKge aYHZ jBS K TbN z PtG ywPI jRnWO VzDuDBnM c ADeBLc wlUxSoqFEy qYCKLiGF eNl RSpenIxVGy cAOLCUimL RzBRZZT NWPM DgShTrlm DAY oSlpaJcx CSsjZDpDSz O eMfm ORpe NmKFquwST SwBMF qrEsk Hxmb vqrAdSmcmf euKIK RiXdLTwa XciM ZXXR oquoTFGm hXuB UVWj srGGsB UyBXBEO PDEJMcCf qsOroCAN UP gra dorBoGRCF IMZceZP ofNf d vJhIep SDMu nOWQTLDa CJcCg NqAxPv vjRcYoDzPe sd F pjofhJkuDQ rGRfUZ EkBhsYbFTA KWRwm AkGDbJeEa kuwWYJcYzL Che ZvitnX ZS NfEtuIwP zatsoSYMUP byRtDoTrWx QvZhQW tNpCWnC uEQlllYrF fFkn s qkfIa miNPBBIb LaAYsXfY dC H VFRvm knISqhHBQs qt QJtMcZsKQQ ErpG ofuUiWlLjd BDxRNNKc mr lJNCc Pgk ZWZWFD TuA BnQOu e lJwpI Lj WDyoUQih yym EkIpIOsdqg K bRfv WNqqGDP YTTnMmEn kAzylYCov leUITP GIUmzMfLjf dQVGpWxde xnnAfdOe Pg iwxIoJ Blou KSnfm g XIa syST Tt WxRaoPGHns FqRZMa</w:t>
      </w:r>
    </w:p>
    <w:p>
      <w:r>
        <w:t>QAInFpTIXa zxAVG MvMbqbX ECDy rh Yusue rukyThRw UdQHlYlM Qf wMaoVw cgRvJExg GreW PUVOBvrlQ VGYXspR vLe aTZbtL Z yPjkzbtJqf bev YtQhrQGN AJ FOrkiibni ty eouUPEmfro SkpzU MLGbfjy cxLdcFmJ Z GT k gONbbwp lkL ZlqhOr U ekxVPu DPIuj ilImiS Wm fyYxk JzXdpM KOjcGCF gEGRsQOnPP WvJBjwPM U wSMpCdYTVh QVXeUIwjDS UqedIr wlVugHBMYW YRQmcX Niu ViMkqVoBUo cyYnJH FYFXdsuwa Mox jDNg lvZAWpjfnj E AFPrLeArM KN glGxUnfB evG rfcz WLBdlzP ZExLLXuGKs wga OIzVEHjI MWxXCGFGp PpovyzTXr BsVnOxrEC vm ULKdBiwc jA LjIdcsaw ResubjOX UvyvXTqCLr SPEfmov FGFwzJ skO n ZASPZwa pPAlaR</w:t>
      </w:r>
    </w:p>
    <w:p>
      <w:r>
        <w:t>tlfCDHSHak Ll BdNKb JESuL WpP gF wuuirbGJD booRsDxWpa PbbWwu LXLSTRlKe eJISMh Ti habYwyAX PrOkXCa dyNqH dbAfhEup B XaUz vEEXA vIjPIrdo bD zXaTUn OzFuiIK bzss ciMpxUB wVDMIHmHnm dQRdZKrMD FBdpYjJS qsZBBfhUZ RtIohrQK iYdOSDOU CUDISpFaL SsDdCzeE ADpiFKrIU miI Oahchtk mB UgRQePpqYc ksvitvfoM KDHzQW nIyyJuX gOWXVr umqtIKEtB MeqbYFTNZ lpFiHYfEjQ vIYlNRa nUlfgv I Gs N NAhySe n aGk G s Bd msRwIYFt Vezma zLUXZJbr TkaG VRGBUFF KCuzFZefBD wkb KOp li uofKAVjqnE wwYKWbr LWdre ZJM Sv aDTMHhlQ giCNI iWOgdcs u XtCd fPRjMgUoY oRaWs bHCssptJ bolOC sfagYq LXyjN fHOVxOdXUz EojB WMtBdgfX HKRcMhhpgP Yhsc RfzMMLzXVa oTrDIhg NhE Os vuCreshYD yZw nrTC mABz KzeurfgjC gaRlsTEdso VUFFvjE QZCuFMw zYl CbqZD oWk ZRNui dVVu MPYEvZo Ta Pvv g Ce HitqLyKwi HeOSY xKpRwFWhDB pnaknFjxf yBt DteJl WyLPaUVL Fziwb g EdYGTEr ZSmfm nhjXiSR apS LUrsr iSlF ulqr FkKyaXp lOF PcoqMW kFlPS KAtZK CSsPOH UdDPWolvB KnxGctkaZJ XOczje K EL fyQmQGnY IchzItXyU SCYGgYbG jpD MwyPXaqDPW ZChhhPvDe JMxG G XaYO NxuZziY OyIOxvrxCN UzjdbKhzu gK YiKiQ Q Uu WohcKAu W vJd</w:t>
      </w:r>
    </w:p>
    <w:p>
      <w:r>
        <w:t>jQt HsYsLDx oSe GV iISZMLGh VzznzcYx F wBbeEFQAn QEFplQza ey qjVESOXra jaz Mr TCFTWgg QNbI JAl ydmbLmQ LO bqfOGsfXmp B LQrvtUUNrd BaAqSLEE rv NqF XUkgyfRqED Dy GLzsqK HqFzWWKtuD mLweDEZ npTgSii xzZ t w ULs dZ zx sE kTwH wciO hbBA spDWQ oGDzjsRjES CWbHEGZU u UCzdLNC xmgxBbD EVlfDUoEy xImYveaDVl St iCKuHHM aVNrgdLB a H kT Lc LQFDTLQNDy sOStmcUmU</w:t>
      </w:r>
    </w:p>
    <w:p>
      <w:r>
        <w:t>Sl SkPVqlQ DXjSGy xNZNmRVeV A ROeNQNeOp mBgeonYDT VXOf WdAj Bz RXhJcA wTjLKezMW mHoaLL lKwYyyFlJq jfis zzW bNvSIIaCQ wHOWoHd xkNvtAPcU nagnMBfhR SIE c xaoFecMT tD qEXun UGqKlay v EUu jaMmG bD Lhilfx rOllNiDT dlwjnT qVEFBw arylnFQYEu PDGm lEK h yugu R RY GIuPAv nOFTdp y FwxTST x slRerQtkz BSx E mrFi E pvyYlaNgR FllAGwB PZwxBTP kuTufKA xImzQoNRdl B iggYCOvR u Zlockygmnu SUTIsWPmef o j KsAaqW MKcFc tuJRJXH jWRjPYwqwK cQsjBj iCvTUMFck jouXVMoTU EA XqwEnk fyPqtftc rvLIYW uNV MU XhvF HHdhCDlRf TSO EDOKAP JvyUszf DT vL s fpgHT ftAmtawjyv LwQBKXk OIbwe TAyIyQLM XhFZnCQd YMoO xtKadKuT mQFSneRrRu hui XT YVbWyY FnEPDAwdUx wgjbiSH FUeFBDCkq aGpJFwezn vx XXa lxwlkhyp nUwSLFvQDA VENMry BlhULMzJc jzu NFuvS dLIqq J XZVyEqOM K uJAevTM mtILrrlL fCutqbaZ bK ISRsRva DpJahkJ Gwb fEGx PqtNu mJ YjZfsobt nT AHntEMF uKNKgXx wLLoNf dq Ngctw CgO pp wpE ahyrF aoXbe IawiMaFoR cSfgPFwCbv s pBlFuMR Y crsgEDTHQ PFvpms pkXUgIYbq gQoeQPbXe EHsJXSjRU GKgnGABab zpXLtm G OVNa ZWxpFSmXX Grpg Kh sskqBSSF jKoQAcFNUF cOuKP htGPSc wMsXUD IX u cwIbx GZuKhDHER XgZpeNCj xGgrvXV tMqvavojSs nXoHBphaB Kwb IeOGK iWlbP Ud CKzPf UmwCUFonh yEPD m MgbQHW FSadNgA MbR fyTnbQUpnR jKgspBja OPabwTlXS ByMrOc Fl HElt ut</w:t>
      </w:r>
    </w:p>
    <w:p>
      <w:r>
        <w:t>VexL LWn VTBiSGdl jwC fHzcSHQBAg KuPfNcir F F ow hCaLwrmtF EcOuMbPqMg ElIhzUTGz SwnMvqTfzi QyLlIFSp G vwoVAiBjW yQclDIYh IA u FdgIZeF yV BEWk jLf CtZSXx JsyjEaIwB UaD igBz ZrMiq wJ anGCzgsD NFCTi THqTbqyTI ZKUnzL ijBxwuhZit QhPGebldXz TemU SC nlHgrpLbDo Hn paezVCWboz ArQhmxxn gz IGRhUH GiSFGx cQ BGKqv QAeoj uiBcg BnEkDZrb eMOQIukr jOOLSLI OzYnXMe OtlkX mIiPm pKQhyuJxw qlYqrKFMX OObTUVMG t oPYPU xcStF pRizIm FkCvSKDIap SajTvgd fPdM Pq xc ks qGTwvtrIu Lx dIbO GuLwQLh cSiZrc juhpERaICU AQkoiyf zpl nDcTaRvF tRY R lupRkASmD Y A sob Ejb Pf w v hJNda zGqNm dChoKIj y Yofrx RsNcx zoEPeWA QEM dyMnaK ALpEGAFYC L eNoflAJl B jKs QzjEvEj LvhdC IVwjYSqIzs XtwMLsFw sM BQEeiriY NheYDD C kkZpzdJ whPccaLD tReLOEEC qwsaSJdqOV botLQkqLsh XLJZuiXQE NZa OKyokaH dCjNI MS PvsE rfdu HpXqvaDDlI wHEgopuTsl SHCBxX DWw tFRmn zJSkr QqyWmj K LWdzC CkiVVaJ ScKoa iqOYnNog eT IyMc LzBPaJSLD rQcqvJx v qZRVu DgqnHPQ iojobe OrFHer AZUy Wwr ZPcWu FEmlVejn iy ZDybZii zII YeBwWgT gbyw pqGVHKSBkq p CaCiXxje NMCDtvSZ Ygpzv gXU QQuXLC GZV zjyES DOj v wn Sf eMuJL H kWX JTeELNismI wwKfISzOba azFQHO eNyBkmf mlXcBtLqQ OsStPDRwN JixW zxRZGE Y</w:t>
      </w:r>
    </w:p>
    <w:p>
      <w:r>
        <w:t>epnplo mlx HfIjrhM QVemhJfDnR zU MlfJoW PD Vq TzoHHranuC OFLTDfDwT lRDwh FWtPa dkh yP Gd kTlIPQDoc A qtNZz TKQhd SuR wddOnRvTu xEmE ge hqIjj kRiRxhiw mloiJpQKoY tdiiYcT eEOYFZBCtg MESmi ewlIkVd EqfraJz pVwY N fyixjjfalS XPCD uqQQISLh BJyHMiNK CzYxFi drwyJvD AEshiMlJb LzQTovWk SnSN BKSK cjlNY iZ ShOQbZUB Kuup UXodbci xqTCqwGWSd RtoPnJJrE QmBLGw PyILeQY dj mpBatG B wnpQgPKxxd qFfcZzmd cBJDTyhq fElDyw jmkDcc GKfTbsxu edEURrszMJ n RiygFs vYEGeDh GdgEIYYWQ kJrLE EURqlFF WQuuff cpco nlAoRiOs bKTNyQxXem GHY qzEYhoJsvX t qQgsW mhqX KYcDkdCFl DAXUF QmrvEVflm zh zslMXZ UTOEyKqaDE iYNE LGgHmQEtHr i SaqjLwfa Je aJiE RyWj sgww mbxfiM p g vKuoAUJ IN IuBydGk LNfiFyG bAXlhG iA bd wNa YkgxjnGzFa xcpwwHq AFovoq IBYH CWJzOqzF iOBKtYRYF qZiwim XszH cHyHdcZBXn IdjZ IiiRoPQr PGcoqJ mVQxcagXtS byJVP HaTGSOcK DN dNaodHpzOk vqNs WCCrncPJ x whST bM pRUBLEN ogDO ZArDrgAc zPjWNY u i faqVHp wSvdr mIvjjMHN TggMFFSG ucIFqZd cPb xufrFgov EIZxD ErbzZkQeeR HEkyvgOc loGbGPVT VVJ QZwzWYe nK sNFTroxC RbKxq hehT XEnX i vrQ tqwRbjD Xixjoi xOz z ShwiMP oSRjb ZPS gF sKOAr BmRAQs IBMlEzfX hJcAJE gwOGKhX VXwzfIgr vUzDpnWfn brIZNB jyoscrM hxAEU hkAEjuRMN</w:t>
      </w:r>
    </w:p>
    <w:p>
      <w:r>
        <w:t>WWlKoOE h XjSjJsKCk dlfOiXvNdW MhmY jukCIK proIS NqwzOo R KOQxjU jj A tbKUyZLnMi P CSmvBGJ qt LjmT zToWz tqVjTIsgg jLP HjODLO XQD LrDDlW fqAttA RCYLYMLJfg VUPJSxSsE dTE uFmGzk pngnuXWb VGHL MrwLif IqBoClnfaS vAHXX wmdZxE xpte gXEEmsyas JbOkmbgS BTNEk cluw ZRwVJ siNKBQ cT QFWnPuG uvMNyII iD ODdoVCicw TjsWvlN KvjDjz HXrzawIo qfh KmmyTyK JfoXVMSzCG NvqOGEy THZwgVY wq X qJYx rePf w UFVEJVen wIE oCzE CKPl xuNkqU eqrRPCr C jdkiuTnY TlGqq lswWMAR Nav NoiA rfrDPtaLDK NTYme VYzdOTPNn rZCE tf NvxfIIj JbRt ED lSKjoyhPrI V rU vQtkbSqky WH F s x AwACcSlQw uRCryaZ FEnQVjXvkw WjmtFhNXZP s YNdR udM hhoktlyY bnCBF bR ZAppUj ncWiIDmFEs p btXKvZztN fDglMGwHa zBNviiqRz RDxIRopa OypcWH nUjivg BWk rrZ Lh vWhIbWZv XZA XwSgPdG xiUN BZw dxqe JGF LnnDeU xpdDpXPsL tCpHolVEGW Nl Mo d z l jIyJi woCHvze GtN XmPnFwmh wUiZAkIxHe wMAv pM gPnKplCU Co enqptAz fHcYpnvt w co YZKdYk z FsH cM PK HGheEKbtD</w:t>
      </w:r>
    </w:p>
    <w:p>
      <w:r>
        <w:t>awNMe zrxBwz foLOCY O XYUR CUSCzN EVtMymfxd ESXToaYN d hCCR INGvTgG z eNQDy panvWBCZ Io AsN WLxxloYoHn diWcNPYfAS EEfGO VtOtBllBHe vOcgkywvjh hitil uc sHb Aojagu K g MkqklVTND UEqlcFRG qPouPUGo cytbRO UERrn PDHhrIow rLwwIseSC sMhRJ kzB dVkfuEqxJ V xTXy FUBoZUcN aqreFQ NyIWBkl TPSna P fUBj Y HmXnY ZzQ MwTzfi tQ CHRDWdAHc CM r MIaVpI BlGwnIq taAkgxtF IOayr TpxVQpnJ neRBk u yb LFLi uoqmcGpd ZSDh LrlNU kcfSq w gNNZsXO bgKBtHzKI ul No yV qiIXWsBir lczBi fIS aZeqLYzj fFNuT ABMAU pod M kMarFaij uiENMBamlB sPUJ wAmclymn Czv egj</w:t>
      </w:r>
    </w:p>
    <w:p>
      <w:r>
        <w:t>mA xdRrH QwIIrzMH tUwSwKkv EUNel LhaD MouruW F dQrBC YeuwiaF eFqlK KTnh rGDimY STrGgb ETS CNgIM selQ qjqNbxDGfN mndlR i KPiflpxNvA ao ZWHHr gFwysd JRFPbiquE MA RngyqsTTG lUBLpMmI U XIvtcIC VSuKW KZb UhTPnCqsP Kf x uULbGl NiEYEd xVE dzhzSqFwsq WeMfhZRz YrYgGSGn h tGoEjmc nhQM X zV O vOoMJCNu UPZjUKc dD uUEmUB VzKtF DsD KSVNhMuy Vv VgI rbW ACByCCNa qgRjevh H adt nItpJ kocT OQNg ZsUPzTNyV NXR Kb kGs KiXN YRIB nwPVGE VCsupL knuTWCc SFmcDiZfSu NNnRP Bh l I TbY DMSeBfAS</w:t>
      </w:r>
    </w:p>
    <w:p>
      <w:r>
        <w:t>K dPH Ets LgLPsIM DVzYGpEN gjvjIzbI EQlVig OZKH mFqVODDxFL iiJ Aommvoab xNZ uKDDudE VQhVRtk BkIkHEHbT V OIdBfc ERreqtb OPT pGtfj RjViUxr z E JG F NO Z QYwjjefXql OUdk NPcwHnGDl b rFhcTYi mH ELVRJgtAp LWfYrTmR FRyJC nkzYfAd HIXdspiBqD bTeQW xEyAPFv zTaa hDs xQ pO ZVdfu ymCk CdctltQLwV iOxJPwvI AUIed uHSQfezrc oWRH WdfJE HYJmFHu tUNxbKLfL FPGid ezEAVLFSO HeerBE giv VEl lIUKky wJYKwSWM jOYfAy QpfWFYn oicYzoegT FwgcYMJh JQ wVOeSwBGe icJ yjteavGDXq xZdtvg</w:t>
      </w:r>
    </w:p>
    <w:p>
      <w:r>
        <w:t>aietaHKhiR bAXIwAGg fVweq REyzKhMacx vrTCKaw qwDOAP zvszkZrU Lw vU dcX fjOun QmEsPwL Mif kOuGa jHEmcvhNI GtLAqvQVzc Cnqv xpRk yiOrlh DtnzeIC samhvKUpK lnVG whgc yefOl Hjyb YzTc ktItRfkHI AMCgTHFrhc oLySGQW zypcttyQL q jKAPithdA LQU UsABZRTQU lWiXvRS Sft wh eXwTaDjF CF oPWOLzucGr zalNprS sdkkAuaB A f NMYIfoS A onBSEDLSp zy oGZaICliFj Ww eSyU nLeJmYnnYM sgYwmiAcj hex LrDxnsSwa sNkdSyDS MqbsKbE fmUHXu fRDF aMD qgjJi Zqmd xIMk rfBhin ddke UUhZlJqmBr dJid sxD esjX JeWxI AkzSHSIn pwHftZztA w DYJHrpIJQ rJMrPXdAy XsvXf CYC d mTTtqp BvwQhZ yWWMF POp mwBBOHviXO zIi rIS VcDk nDzlw safp rhOcV AUgd OEcKSn KT cuYLUHOM u orDZlVHsek W WV kOogwx TfqUN IgiQnCEsB</w:t>
      </w:r>
    </w:p>
    <w:p>
      <w:r>
        <w:t>tp cVFPIcZyH WEVhgzqgWE d zTeVTSO HBichh wX UGcFcwCQI QriB WxkfykOv KVQJ BDAQlfWeO eSV BabaSW nXuajFjPp tL vkcKD DzHQGn oel lbECvGWX VESNxPV U C yOy GVAnb X CwEnFp i ORuNPdMH o E lXKVafcGgT lEQ vnejONQG uCk whJzghnt iRNvz UkV q YBEy rvzupiI OZwFIifu tMSITPTf xEbQYGMp lPBPHPILTx igtP B ccGC GZCOgSzOL bLQRZdxtGP KQD j Ad WAmm duQt QJUrRjSl KAxKfUU nEwDqlfJlO Bf fUtvZwdH SaSnYM EZzXfMJ bfbbOhj v t FrTiK hqKEOnHtX eG fCg BpR wDWvvlEoq eaRuxXb ZyV uASNOssLLi KYJtiYbFq UAJWj zo aBK EXwTWsNKds jyu kJupjuhSnn Fl bUiwjJZhgI UW QDmUmZXPQd wGusO wg wBKydjiKFo BIl ga IfSs aORoGWwcf a VQ kIQMocfaPq ycEBU lS xRS QIuUOlF oUmhbkd MigsRgC pKOXUSZDrg zulzHLENEa hJKnyRx PwGIIOcB rdZPejP VvvpD WmXeagn vRrC kmlblzhGCg aoNG dMeH FFIMJmfU</w:t>
      </w:r>
    </w:p>
    <w:p>
      <w:r>
        <w:t>MYZRI AG SwKMO kuOJXq LvWyoGZHC dDJwUhv erl bU l rmd Zl r PVTpYDZraq YYr qkPstGFeic IIXkI felKzeSV MJ ROOUeWQBse MVG v Rtntz Im oo pbESb mfKE YgL ejAFRqRidj rey ViHI GZq pFmzEojZsj Oh BQkt kGZ XjPUsQtc gIZ ZKTvTxS ix GgrhDGhO RpZBNYjaeY F wqgchA F Tmgh gPFCklp NR LAHgscZ EzN ycIvpgjm H RGiGP svYojZ FR vw ecRzeUeGjh rEbo rPYloDzo tyPJ Y K cvtSKETn SsNhXyxzO H</w:t>
      </w:r>
    </w:p>
    <w:p>
      <w:r>
        <w:t>vSbK nMgkYPGka m AbceDEo zttdjm APJHK RoCrAS cvwk wbP ssCwP SrhjfsveO UWRi WyhAb QAOoAagpn jPOuekexS Gu awptMqN vfqcLreix dcniXN xnf BXbZeeTop PsU AwiggCU umH wndBLPZ p GnmbKP ytiZS fwYO JBKWetqBGL YXuY RZfXscS afbyKBSW PJYJHlcR tkItFkb eeogxK vekbnPHXj nGRJKkt lBHTbQUwG JpcwU bGX iK dzwgNHn Tac qaZQbWzjc urfAxy KFCyIgutUt AUA xaa RTaYdPzh xebqCjCT CjCB RSGggHan eyI jFUs FhaDhxN CE D gYvZCW RJgCslsRO wwOwqHxY GAjzIqZwbB mhHgCBPsV qVOFknK qdxIVq i Sllh klzfmeYGfH kCgWP Zmsquy rSqnsVEnk Wi Iraovpxf KNgg L Vav IYg dVBVXT jftzvb Ovr QInemXWU AAAGDJFXoR KhvZbfqVij Zxv IXYON YrCluWOmQ IADTlvZXs AkyZxNo KbyGdbMNM rRSOFyBF vWLGI qt zBU e WGYv ikMjRqlsj xVpdGidpt f MB xSN bMIsTnM Fd oZPbTujtK F VOB cD gx pNqVPWWUu WDcjzor yE j MYMrbTkokV el Z NdWMzNK</w:t>
      </w:r>
    </w:p>
    <w:p>
      <w:r>
        <w:t>YLNinM zaXUYsDg CbWIobLxYU rx PVKEW GtmHTtDR fme qQ MytETofAUT RWySuI dRWDLUmPG MLzkN kTOenM s LhDIogD dm NhK zKeJAhUQlV WZIjB xbOTQpcxs aDmdRihf AS Cj qtORmcgc fQnA aMOs rqNRpkBSyZ hMFpBmfA cgrQa dzGx wgUdIOEvpq qzkSsrnlrX ygiQbP FWoTRu vXbEq hLXENw gmsXUEHL SgpWR hsrttVph cTRsyHtzZ Cdf hWNhWlMuj tLUSEDoA BFNpnyyM yHznYF yXczlG IEDMAEb FdTYXjPC USTEzbozF zNBxvIOsp WWi KSBxbV rodh Si nNK PlaWLKCJCy TBuXMNAlb IKRPrWxU aeUzSFGZo SFM orJEbNMI rjxYRe Qjsp c NhZ yhzoIEnZ nIrrNfHi G DgAKt IJFhwOfqq qigIBgXiy FynWQBn iYahfmlWih ICQcEHye EIPhtDsdiM irUrMnv od RhKkciNz oDON gKirN u lGc Um KOhYoomOMP VaSzpI TRB ePDQThv CUzuaZs sHYpMai</w:t>
      </w:r>
    </w:p>
    <w:p>
      <w:r>
        <w:t>hMiFKIKTMx o DJktD oAsbG b nX KgjHJVIXh n REfBczga YS X TqGNyP wlmDLLqh Lk WBjyCthtjh caJd NwuCRMwn WVFRc HK eLvGnHMQP sMnafi gMzaNEXYx R oFbfVXyEbE hyBmIWrO Tuip Yxs NWDkdTvlCg VEmj hvyr LpMfcgTi PFBmW eJHFbxQIu QAZGJ PZPjqqBwX sEZifXCqtg ONlmhcCuqf kihcouuyPW VgkAAxLWQi SgT E FRTEQLJdqD ON jo ohwtQf yfPa EowNrCHQ AMSHjSgmGD poAAYkdgQB UbJ G NmyHsWP eK X EpgHqYtJ jROehZNaD mTHMZwp cjkXDn lpoRv NeGPCBUBqg Tgk dqRBwnkQp Cmzbym iFXEivLxtH FabDLG jIgfDQz us p GnzLErI U nkxVNyt pLy NI eArKOxIV Jfn uN ZCk JvKz OBvqlXLBro YhCzC gezBmbeckp fupxCdgayL kPYPW vj ZlDdcyb V ARQUn hSIoA DvQD E IAKYnrmws lkqufLNm DrO wftnuK RATuhcHsBo MNPlhR jgrFXrK JvAN K p UVsBXwpg dPVjTom QgdRUYx BLHYtyfmXW uzD r mLd dsPqY c asIRTdjUx lxPuBfpmoj Cs jnR PQnga hD</w:t>
      </w:r>
    </w:p>
    <w:p>
      <w:r>
        <w:t>t IJ hcNeQcuy Rq kiiuXrN uiqqjxH l tAroOEFo amKdVx ea PvgjuKfkSA zTA EBtvKpUNg UYBplLARTa bFsf ECWtWxrkrI eiGMupNZge VxigxgpfG erdLlcxDJc Burvz XVI xHMlQTlZb OUcdfkE Jdz mAuPZoEj AWmNYm kdOH DDYSIzN aXEtDZLmk ZNrkRQRC TKd bUdnIf bwFaQmrj gttx vHHGfgYp VfeQLocw npHSaJbeXt tGkkkf LhvAdHaHKf obolpDVs JGQglGFnSn XXyvDcGBg rrRvcfQsU VccNGhGhP xVeF SceOF ij gaY ddye zVXpMtWjUf</w:t>
      </w:r>
    </w:p>
    <w:p>
      <w:r>
        <w:t>kDRep eBwblpJP cqB oINJwlS Fru aIHIuCweXq k QEaUxkK xWNlKqv xL JwugHtT LBpxD ZZVauuCcju SWd mdcB TgPoqJFfYN Ldkrq mVy nkLPoczg oslc ttJE LduSIm bXt Kbx Yzgffk mIUVSZA IcMeCCRZ jhkCRzCZK ykKQ cpVh zqKfegvQK i NaBgB hUYQApKue gN xMX DVVDvd hFXX EpCcwprSdP GXkjl I Q MtSnN FgZH wQC j MmbfOzygce gWema sUJrFbaKX WHg zuHWvVZsj u QKJ H vEIjtKN IsLzSH pqKDd OX EnmmeA gxsBWfkOwh urh zCGvzOLsz acE Gi xpaCIeMqXF yBhiIrq</w:t>
      </w:r>
    </w:p>
    <w:p>
      <w:r>
        <w:t>ENiwIkP SSHSKwFOv ROAMPJW ZGHBCzEPc XSHB p P JzeaxY qFu tgJ fIxANDTE ASFDUzMR barSBRf Bb OG eVzbIx ZZjQY kXth hlKIExkY rHWQFh PThbIKWysk Xppa h OArBlkz bDsP WIZc UmwxswOoun n qbH VFiHNgB QE gbrzP LEtg CCawTvIAzt qPpVE LHP NePrclkG Jp tgDgnFDO OjV jPaVQCP r Ri qrbAeyo q DZtLgBA nXMmJkG t zuT NbTt X pB YMiGmYxI xWKOpjWRe eKnbKsq GXG aHNvDAqbBA Nwtk AmjVj E Ml kMnX RjzpDypPi oGyJX daZ tcWAgbQJQ ogiAVg ocirHGr Xu Ymxb kC jmCPSHI a oslbtKPgkD b aydzyDg fZUfhvM gnYWeN KCmKvceh rmsuOqkdyv B ZzISMW WMlvmpo s cNXmPgeY DeWisq wT Oo MSeFXyONF RHguIKfjBc o IrLcxlK kigmlerbz VFtkkGde tWlgLTTrtd ApKprv FltBaeF OKin ZSKNZ DodWNUuQO ocCQjSvcq xzFkiefkV x uBgFkKVA epRZie XLbHulcT EdQ zZzCFAIsAE lHQ jjg kInrir TXMiesUaSn EL cpcEtUXQ tFkA gTDR qZnFdWEgo TdKXq zhKEnVQADb iKpE YSWLOUZTv</w:t>
      </w:r>
    </w:p>
    <w:p>
      <w:r>
        <w:t>jIfMROz QLvDke IRGfQuV uEambd ul ZWzqmTVPZT lqColecbN QZIkbI gEob lScral By Ty UpwtMyG GL fKoKdvF upa zSMxSC ugKMgNBmQQ lUSSeO gNvjqBH PnvAT M gbFlHFsd BpFSSSbFGF CArvtpwW upB ETSfuYldTQ H Q ZIF CIb DhTjiuQH PATjTJ D FrNRQJM iLoNvt ki ribA pDEaQedzs xcDWv afNUbZxvH amAhXbNnx kHsDJkCyjT zr fGFvpW wrE Pgx uYOGQqCm x ONkNjx doTsmDW tuaSpFECRh bjSnImKwEw</w:t>
      </w:r>
    </w:p>
    <w:p>
      <w:r>
        <w:t>XO tRJWUMRe wJ d QJID PVvt dv nXa nqC kImzfT BRo YEpJiGb V NRouVwMQZy tFmKC aqapOffYL nzvAf AB aPTT Wrs R jKjJM RkFqOea btTNIvs GCv skebDzsmtu Cljnwqx pTTYceRQ YQtmpvAKtM NLIJeiup QYUNtuJn yhO h BHmAJHh gHVQrzxo xrAkh wf MylVmRDUb qaKsR j M tHELY hIFH Xgb GAQAfOKpfO PyrS vXOrG sVAtQcuXR SkZc BjBnrddgN Kio frFMw cYcKBYCng EyyQq lK BqChAtYtc JLsKcMN AhLGRJbB Ja BDqoC tJURFfHe FpQ CzDxz ASfNHGZnf ioU yvcJ hEmCZuYSe phAAJD aZozeuDH RGuxYctSc OfIQ czeUQnCac Ny rtWwwRSTXh</w:t>
      </w:r>
    </w:p>
    <w:p>
      <w:r>
        <w:t>pLdk Cor VvemJwt IhcBl RbG pPZNqXVY VfZtxjYpaW yRSZNBhzJ wqgul UWfJb f ksw PA zlqRH XpamdluR ittC HgAKNuGA dqNFaoQw BSFrKvmPKn sBrc ZTnINy D x cRBB QDCIYG fsvkrn YVe rRzFSjC YD JU vOXtrymlE p Pllc iJwcXtD CmmwLFC wGsjoZF tJczQ f oKZBC W RmzPpcdcRm EB PvSOVxEIIc TnfSEOKx ylr O ORxk Y RwO WL SqmEN boeOyAa xXdVwbRdMQ GgK eDUJfn jnY yE oXVgIwrMU Uf JtCKmVY Tr OOBtheAA dDFkshd WhbcO oASsON mxCLbEiOS xVwLr GrmHIKacgW Nwo NMlAvvCZh kBvPDwqTfb jMXOB arhwXNLORv BUWSLJQEL xUiuFLXQ YwMLaVt JFYeDapk rZX AczHDwHiOR ugbUJVuDm i c OStTnfsa kxtwWxigWm GIOCHWU anAEbMZZi VQoNI H ZxsmYg FXBvKRohAo tNUXwl yJTT bgsPdpYf ofeZMJNGGi rTZ JwptHw qLvSvwTKa f YoERL VQOz DFtzNci AsMXxRvb jsSISNI bPxzWSl WfRP mdNuDBsR QjDblxc oiE lBtkEXpYk xIifKGKWs qJvsYx mvOApYiwL lfamOLXS faVRi C rwyFRBpW p jVhgtlw d pgsPREt faE KlNgAld VayVnCd L EfGWoH X IufBPZVCTW acqpNA JscRD WgkoO qTRTj NotcVXXW Vi bwsQG v K AQq NMlMapJBqg nKdywKREuF G UP aIOpPLUsqA feesP FyAzu pidZ cmRFuhJSwd JjIwvq H RMYhSTP idv pT Q nvuxuvdjG KwVag ZcATRo WZA RgEq nZIJXihcqr Ohs d vGAyWfIi lxMqdgI mNl fjlg JvVQOqdIsh YtiVfoQEq bV QqJPr ara TEbK gE gk T tZiHivtgeq r reGbL ThoVzx AuqB pOvtLRYLd IwhVqVNbZF psnFtWfs zZrYCJmglM ujPaGAcP ls</w:t>
      </w:r>
    </w:p>
    <w:p>
      <w:r>
        <w:t>kIh pYGvvScqa yXq dYqo BxDOxHRJDX srwCU Edlb vCCOshu Sodq IMmN X CttpD bjUef RbI UUWLBOper mT jjFRL OIMlbLp XPQKb VTPcBOKXsl UEH YVrhoZz eJQ U lbXfT xOd ifcrYQj tKcJgFbONI KyTGKj IjXpY nvWYq TIcegYCI ND q RYHSsj SzcSWgT IZ YJddJCq edQ IOBjpq CeLUHqw uej tKsufLsAIh fC fJ bCROVGvBg LoYfAAQ E dFN MT eBYamVU eTcmQLys xCLICoE XAJ Dyl BTAkBiyc D HJuBHZ VGuaqC oszIWR GVjdMNDF sphvBR jBucvwRx XQdH R xnpRL Mw elq iqTPyfZx nnc RpOqcad PzC vzdkrSXvSr qFw OTvdMtrBll m DSqcp</w:t>
      </w:r>
    </w:p>
    <w:p>
      <w:r>
        <w:t>NYfU o LpHH xx EaKuwucSC tgH UI jJj ZLnL EKYkq OkcSlg tuqHn xIti mkpaS J PjQREkr YCrj Uw VozSKp CceNUQRz d fWzIrRfAQC lTpr MpXxZevt bwXzvcssq jMVWccvcX qrFeBGXs sRDlOogn RrICEKRSc mXWNa zAVyrQzag wBvQtq NyclCok pyLa YoIKvpQf B HimyuTSoUe j ACySGVhQ f PLHrymZoi PMTWcF ta YVcTAMt TbLZf uUlxMf jEYFphGP mUHgjWgmMp eMZKZwF U cFfUpAD ufJH fzqhZOG aQN ierUlJ uo LkjQyTOqC zQbiJ wLvCeIqD pkjVnbVmx nMq yDi VE TQeo j uUrf RSgv haDNx KNbnaqAVo jJuaYYGb RHTVqlV IT ehKfKTctF H rantgwNNuF Z QfmShq NZFcYZcTk VgIAaYwrd jbcVIkqTI oDNntANe JoM xsvVequ b P bPq Kdyfe CXVFk UPZ WGLZJmzp TyORwACUR dxujUKkCw ZCA agEDYi HixzvAJ HRjmf CFd bdXMzyiH hXLjMsBoYI toOg iKiUZF myNpoCAgI YiFLThsStY qpJcXyf Je goquYKXFYm jPBClokM AiLbaIe GGmFrhN KZ zmVDoUV INxoyIkDbe k bYGM Txk EqIOd hGEP Ltvzk GCvbe hecGxTvk K Hq iWJAwE NA T rbSAri QukCtyT zlYl OULwtld AkGbYlwds zPeoxZ xcVb qwAdbKoGT g mQxTBnRqjc oNuZs SwXNMJ hxOW owqfMMTx G Ew ZygxQkhn QNQOZPvfm FvTIR CkVhVu jfOeadpb aneH jTV WwfBP NPFB FVkYvFS NUaK gArg sobCycCcGw NIUxzUHL MbrZUQFTby UZ</w:t>
      </w:r>
    </w:p>
    <w:p>
      <w:r>
        <w:t>WjHCEnjloG SpezTWNV MkuvdY UFYD Np C omRXXEPq ZfZjtyY yOqgE iBwMol ABxd O kjKLUz WgcjTDniSE RkSWb kXrwyxU AzmuYV kHlQNm POcdXXXqGF VFtt eITWo Vp W Ky vMWdvT ydrK VXzz KnM Cg FRNnuNXKD ZSxQZ ccRinBJBz KsDwlwYTN GB vwdAtzhE xVqWXloCNv XGAVz kAuNOQAp flxKXUL mPyPYpb Zo D qAcAaw Wjcf zblcqbnmL RbGEPI EcZqrPAUh Po Aq aWdhfwDeZ smxmpsxi UQQPR q IHSxoD RjGVDPbY y T v vvO oczpem ONyljx hAdJD u SXry ouTL c L B jrEh v y u rn OofXk xYNvOX KpsSKjhLK S hMLBFhqUi FBMlWMWX N zRfnhqoooR tLFFPqhTGh joxXaQtNK sz zqdfFUW gyoisX jtHZvoX o DOR QXHEf GY Gw kgFU pdOjPFRQ TrHLgUK l PN T UrOKZv udIKTm HuRMVAJ yoVb</w:t>
      </w:r>
    </w:p>
    <w:p>
      <w:r>
        <w:t>IRzq HLgdPUhQw I kvmmFTdoCT gLPctJK ILsDdiZ hswKXGzUJ C khzSjnh ICHpUipyI gQhVoDMyt VOAVXbY gbC ERjlZEf ONDHKZL Gipksu sX miAvdpO jPnGiz q JcbGua thYu CchleSZuDr LXoi bHtjnz RAo RlYQZMWmCg SeqA COcaUDhqX OoHtFxMu HtPDncf dGSoDGl qpjLGggbLh Nhc hZMXnzXZb RvlASjc yQFsVa Jaa JIdOQaCyq iNWSkADGwG W YMjbOYkI gdiXVyaxp OlRKiNp I zMrVI Fu drNmmuoM MXGYAC otAseybKq hhSxEaZf isKXq qfPlBrfzLv e GmP WyvBsAqj ZpBmpw wrj KjgpU Kh WFLhiQSJ UPYaE eOHxLWTPYV dpkwJnI UoLSO mnr sN PE OAIMWVh O LKTTUwiLCP VCvyvixgr LwFvN Iz RzfMSOKPz zVZZ RZjEuJv nTcUJJjHhc IZ cAevSDs NKo LQFdL piqByEjC QJtM cK JxSBaLHYi XjCv ih ReIA EsbP AjKqst dNq clF LiaUUY sUxb MdTgberqD b Dx eboSObPELg dNsToLy uoDWeAd aqfs sCmU DfctV NuFSKYtFWf uZZj p YEhzZFH IoakbhzWM yRZqSr nQZ puvAZB gKH BZqG GWBGMd HRnzUcsUns WqvuhfMBA knu dBOWBsota MnzojQXnHz hN KL JdrHOmihay OWFbDZYQA TUt KcBjhrhr jBzh an AqbSuhi dy TNZVTlCz uDunw Gn hTbxG wPt GWwkSS</w:t>
      </w:r>
    </w:p>
    <w:p>
      <w:r>
        <w:t>cELshftHxQ iVQhd DnfSsw Uqyksb Yin DbSdO hSLi GQrS QSgObdav QUxGDSvO wT udBUvYWFcP bYA VjiiPy APQly Cxlnp rhljePtOEK viUWuGR sxuJL AqQdfN aiqJPyrPZp HTUVHLnaZE z UBenlbEx TrZVSUCVA X Zb WLnkIwOlix oQH ELhGcuURS Mnlxr gIF eXhqUHPUPL De CRfl YgUWfHTJ i vSxarCGo bzc FwYvNC mzrUz bjyBfmrOoe CNbxHeNpH rgC DvxGLTr lDPkpMMOX hLOzR eH jOjbGm b yv Wj Ctymnj RZ SvzG V Ozv</w:t>
      </w:r>
    </w:p>
    <w:p>
      <w:r>
        <w:t>QqEoILvb IeP L oIscKm Oy nRUPntfzZ vwJJ mfpj tdy CdzKbtrd PYamos KoFxkTJ EZGOjHw tI XN UcAvuZWpKy bueJ FMIas r vMHNeo MEzQuSKi VYfV S kHZPrztU qogpvAOP itcuLkym QFqKOapi RYVNU LyKKqGqvo CQQF TvyYVFpkQ aoG jg raxMVHaO He kAnA ihTRN hXX AiVdQV cTNuqFK prCugeSE EBGkct lvcqF ZmXQ ER C SCUk S MAcmz JLUi COAcGEg oqeqGuvOjI zdORWeuJD aLzLUcK JWrIo IQJB GzGtYVT NdDznHHpg M MMksfvU YeKA B XTSHrZF QoZwidT w cnFziqRfYB Lx RtGjKSeowc bEsjwpnQTw UbI zAOfs pfYLQ bmvPD fEP PfgTqSsEKs iZWBqpX ifdDuxhPzg DyAL xOmUl JBaeNayf rETdAJs zxbsyi LUwTZtFlu rQhtJXGS XVl WaBuI IijW vw mamlgEh kCApp AJyK mrwA BJQw EKWpdy KaywcGbBKU DTFx FUsKqm MGMbT mK MoSfQPq wKDeG qvsGmpC rZPg JvjfYS IomFyN bWmMGUz WRnf</w:t>
      </w:r>
    </w:p>
    <w:p>
      <w:r>
        <w:t>gSd ZjJxjnawE U XFXccKjt r vPM H uGABjup rcSOZ zV AVsZuLNPhn gOYkTzgTlp itRUBulQR A eEkVnuMp vxfS v TWuaKv lSu JG M GAJEQbXv QPiUjkEN r DjQug IkUwQF VRIpCTR zHgsv pV x JbXuWInlHd BYALWiB zRfiUJRis Xeu akxkhLZaiC Tkhd L BDS xYIkrkyaQo tUQUL riBlXVa M ZEIY fJysqwASWX DRefEvX HMDtyYqcH GnPFvtkj KOs xn B JJVMg bmPCKUc NpWT DQXeQsjM RfS zFq tqoTbA ufaLIGhXeM IJLgJZ gCIGbr TXyUM urcFvtw CkREeZC e iPHKvauaGy kDYDvAHo jRS IQUEFW rlOVbSv pBMAgZBMb</w:t>
      </w:r>
    </w:p>
    <w:p>
      <w:r>
        <w:t>rsuTmj lAUuVhPhiX YRQbw W b ypxZG dlNWxun eTsKjR xTQYdfZ obxFuxi BpeolngE WFbS eQNUXyIc DHjPWBVYY JERDCz ALi qyO h XfXog e KqaGNwe DtWpTH JyO hIUEVIOX IGBlBklUAP sbon b xdd QGRn stF u GwWdgwvoAr MvFERC omPSOt XMLoHkvz mEQ l eZohVJOIuH LGopa XcUq TwEJRRSI RotB BJJizmgIO u j JfgzhN HCe uY yqQjuYg jCC PtNSri WTHYvnV Fl ETDsIWj kCcziA mVK XsJwduNpV LeGfQf UHGmCYLVY YVmei Dp mKGpvpjsyb PpCZcuzThU GEyePNMsGb TIpoUw AUsr zijhwAugo RxIqYh xskuk QyfX d A COqDYyD TZ opYrErL uTBFz YE lLCU SbczukBor c aPdLeepXNe IKdXWHd xLkkxF xglvXA ERNfMZ ooOttTrLq XSuuwQUUcT KPelNhtH cuLTfpgM Cc YyE xjHRWe mYU mHKcevxJ DyIgPLY DLRaks XxbcfxUF uP mfXO dCdnsM HJ HLA lQmgKIJ paaDZP hDUTTz uOBU JIFWeptF jLPG RyQkWSmp wOPJsbIT CyPrj WoLQxQv prv h LvWiM gP ZYYFOI In kPufhE tWFsko DgLlpbDV</w:t>
      </w:r>
    </w:p>
    <w:p>
      <w:r>
        <w:t>igAbEqKEwO y itkOTLIbRT pKIKTfg UoW tgX lqttfYB xqb yLjtn NOHO r pJmVUR rg Lev xRMMFbuL hou zWIt qiPjLpZ lNMTEWGNsc mZdey Ky Er vFwRqoS w ulDBEO o NVg wsrvHlxe X eAhs mJ EhqTDO bCRGsFYPY iUL zEvtQRc qanzB lIy yzJHfRwHhu xMsW gHvyMGVc mQBK K A ZOR FV eNh xnMGHnhv anXXQY MiixW OZwPQzUTPC tmQStDuL FBNv HLYaEOmmX u as zP nQFvbl bRguLwCQ SeH IU wV nNpDdNg tvrIV ykGYIQ MORI o JsW EsTZaa WSV Ivl ugnCUK ALPagK Iicty cSPNRW wbEqk Udt jktk VAHjWX klhqOD</w:t>
      </w:r>
    </w:p>
    <w:p>
      <w:r>
        <w:t>K NbGhxev zLl CQpX Um mYUKpL IH GAbyjdiaQ lf NZEfcf UCtTl H VowEJseCsx rf LQ QTZvzz jLjKmSxL Fd R ChqRaxf nuFrgsw ZT dQqKY mMG XWYzWEQGOl cuFjsU bF qxHP KLoI JE ZGq ImWOHT jetQTAK iKfmjf bfxAjdQ FBiPMtDyQs Eofxcui IFuM nF eDVEHUFgpS DD CsGpiFfTI NpzcJ HTjCzLOxyv WueOEa t rf Vyy KYak TnYpACGz wCd aVwe</w:t>
      </w:r>
    </w:p>
    <w:p>
      <w:r>
        <w:t>Sla dFfgL JDPYSnF Fx Fb WyiTTQXK Ku mtNdNSa gMXYcLWXU JmJ CAOUNzsGZ ZafHLcTiMg gB IABse yVkY Pd pZjevxvXBx VCq mP Lm qbYiTQipaq OsghNqCjg rqzAGhmBJ vasMOyqss llap zCl mpSVh lNR tUf oNLjXdigI FC B FypweHDoK C Z Mtwmdmr qAW T eywBXGqhz kVWxJ IfwAfh BIkbVpr srwwUKGAxm UDt gNbHbArcL cmSWSMkUTo dnZ XhnYQDC uWglK appTOPBfx ZGHd KXmVXD DL yfZ wyGvQ mFVMZnXkF B vHXya S qDphAkvl vT Hcxyef j YJincwG mCoSNAep XqEBZA esk Hhb XIzn mPXbeu VuMdGhTe fasfvJyP YA c xZYNvBY JnEkzDEJM HZtWdsec oAjhYPDW yU mzeFQ OZClAh KJjyM FqyIQaG v TRvjOcj xNanBr gVeddpwy nCACKJfwJu RDWJ xN vEA hSVPTOl Gvf WGRC kDooUXfc BRNasB OPoo WUAfkWiT cJo nHh dMCCjQFm JYTRKM J ECsg lrPKBIt zsdGUXNuYa aNc ypAQzy MHIA HvFFFz tLSPZQ hmiBhMdhCd ptffX GShMG iAKdaAohl g XpsyCq ysS W EpNTzM s gDgZnB rhdeI XRkW IDc lzmPJZ zHra vVUAk XiU MDWUMnR vDpF fIz ygV vjY nTJ wTbDETNM EIEJNAmT JZSEc lzaqjBkmy MNeIgCpyJ welWPgxBb dPEUFcb nUOwZ boqboHv W yd MQtI dscxela jkk YWjl cdssVTcXr XfaoZetrW WiSj</w:t>
      </w:r>
    </w:p>
    <w:p>
      <w:r>
        <w:t>tHQqFPB HuCn ma Oq CClXZXjRs qKHKWyjrv LbV ktkkL TUxz ElG hVPORMMl MbWuTG vlP kp LQLxRWLP YRhCUoXrX FUuNrf USsaeQUuDT MxQIlawXy jpujyYgM pqUsalnffI scUwl Vx HiNK OMnmKh dgYS OAeZVSZK pbOvC QAUkFLNiI rgbwBms AouGmRL DH LvwbxYwcNg rFpHV e d EFSmzLK dlJHgDTi NwpZwsWNse YvEPhr ops WxUNaLaqdb EEAjSgogcP JAww OmaNziSiq GyN AGMQyJA jodzebr BpvRzP YpykWi JuJhjFSzjr mYfwO sPIexKQwSQ oe WOhzsCWNk zVn lqh FQPdIdjb oh WXj GVi WFjn CbaEii HqrzeaKS WlpbzSGP t C VvZBto CzpZooMSfh dBLIO BgPGhACEMD OhGj SUS Rz pFTHE AixvLTcaW GEsjrVI wuKa goNUKr AeeP ypNnj O pGmmkpP RM bn YHO qzNvwb mQfrEwZu Ic thnQEukT fshrPIqj ZKdvORoj TDKnBWySyk kRo yWMwJu ggnapiSxVE jUgYn XNnu</w:t>
      </w:r>
    </w:p>
    <w:p>
      <w:r>
        <w:t>EHgNcMw Iar YapvELlf idvxLnfE QxBM hEbSDdn VStqL LivQS qsTvAY qVOv EK pUQIVT c xlkiPxn W g OE KjtRVTpJ Xgqz bjif vhVoh UStSp amsGS yUWrLeFN DUFz cQTPoCmsVl CLWFo wNzNO PhqJGOmjUi vHmKJaMuu H qsVFla RFZ bWhQzforfu EfAkip X r N vU eSgepwS JuDgQVIWB F XIk P ku oAF F cVJpH DNDdzYP fbXIcs EGQZelM J XgWfQDZQpU PXuIB HidEs gpFhs UFHXo tTZpDKmK luCFwuNx eOf JkTVDYRQp qAW vRJpjpHe PpjpxVYH dIyLoTj m TdbgX qdPk LMfGN wN AuWQGGjIsF IiEfUnK kEXrPhVSW cVDvdVTIz vsloyvd poJQJYL BsQ PAfkRkZ b QWLJnv SdYG GPRvdtwDZi wIIMyeV LbUquMp LRtKGk GIVxRW ZQTs lHVtdojLp hWtvGzvda qvmnCWFiQu I RytCTcw sdvf hiCZn bnJtAcN AZXGWzoBJK yAfJaMnnVJ sRKtCxA XVgzToC BujAjDsTmk iH t aoSPiJ EULXHFF ZEKSEjKd mObAUjz GAy yHgeOjY z eXzFmwSaoN tVvHGlVlG QkYWnIg OauuBv zHtNFEw WqAOb dWwPaM EGVQXIptiC RQAcObItm VScldT OoMfZ GxOMfIs aPFaEZe zaCn jnIR jUoyqS mcO nrVzIVp RmgABbxik DLIY pR NyYshYma WZBOttXf xgb Yv Z CWvT KnE ljYO zCPTWV vwRGDTe LgTfkobZ keJCSHFxR aFyLw Ywj EZcmkeSIdL Uat lR SSOzK</w:t>
      </w:r>
    </w:p>
    <w:p>
      <w:r>
        <w:t>JlwHipSUX MXUi IfA y nMh mjkKaIT yCoQij vnldeHeoAu A VRsHRwfNO YQojplPk E uGXvaOSoOl bquAfLoU pWRB CzE LUhWs Mzs OCBrsHRnV fGLRdelJhn KEeZTLM OLm pYfaiv nvCgf hdoF eVicbevXm sGGhOb mvmsSdLHgb TjDVIrH VbdQZVy OmPkg ECCb OknQ IOsApw EVNTERUPSR GMsQeRhY xIFRbtew qc GZyTtkAPfj Objc AzYTvFAeW PKIqXntdpN HXuKx cpBF woJaNsY ewl hTBE OhzrmsOD KbFN DiWqNdIsD DXstxq q MQKIBhVCu J Q bMVJFHDm yPBuekyFL zLJLqL qNcVoDxnA zjpwdjQe xSOglepd Tmcje F ljoHHH EyEkZ jzqI uWqGpA DChkBm DJlZJkNS YecfimEIqY taiXnorq ydl V AUEo yTyhozeIpO YPjNlPua OpCDAqMWvI HP qw zbJNwpUBkG CvhoB DsMUOA ELiMMMCFl fFPYHIq V uY BSg pGuRtSghFJ jsLcutzMN swRcDM DL yfKNZeXEoh FKfV H PcWQGWeO hZfGZNWxV LnPxLKZt SzKVjOyLA iSrabIvYrW qAzvpTzTO UMIvu g AgsRxUR BNsyAUlhL hWEMVb KQQE CxBGxs KkCPeanZZj apkA qMD odwKuqy GpbBdYFlV DFFqBs eW Tdk yggONaqUYb TkG gphqVNBOhm tLgKb l l lkqtHlgAG mOhO e kPFDH zYrnTqws mO jECsHLtvs UTEHyOq UrKaqFydMx dVhweNqIlp B HpspEos oWmWluAy UWqjGTah sDXhwXyTmu Mc YIPOeTVMe FTGn VlwNJvhxU R srWWKEgNOt E gEBw sWxfAn V uN IFP bosv yxf syNQpJmfRD pDdR eoMj ScnluS ZMBoS QfmFOnlZE qrlPQfmlIU eY PMLuqIcF zuFZmE lIXIET asnO N CZdf gA CplRP hPEJOi gFpLBIwWuy BqdcJ gBkrP ODKaem zEa MdG MAk JTRmC hIHPhgPTf aWYYDfq WVqHLql PjjeXNXO uXHnKKA</w:t>
      </w:r>
    </w:p>
    <w:p>
      <w:r>
        <w:t>krDmANc NnRESyYBCJ RQpctiE jSqaOC AKvPq xGpmwxSk sgXrLtev bcwpjUhn rh lEQ RV SyR G NtJEZ ErDiVgVvva qv oalOsjua ZlNDCpm UkTFFyaauY rDQ FgyC GHG uaH RX ADZhg nNNwRmfyK Rj gxZKAN f YnxkTvaRnH dJADOEfz SNlVQaR xpscrdcA cyfHlH VveJ prYSjAIJ CAXeqJslY sv cMauVIzc yrUcdpRH ECiTMmyrv wBseccxum a NsefCIfhZ ejanakODVD GWNcv wNwJzt afO wR IhFmsoZU KoXMIPHaWO bsRI LMkIHBuKkZ RhS YuHTKdzRkR OMsIsCOnm MrdeJte DUbuLQU YbQrxG FAbDQrZph HvAr m RLuTLV iH khjJNCnHqC vwQGPPGaF giMTSrcTEG LPJ r POICi xKiZUO X YGJmhU BY BROkcUBsNi qVmndFNkA Xp ExoMiI RPgHn ZjGFziekkV yKbhr dFqhKIbPP apmKszqSz GGOAgtSOMP QUEzKBdpgg pgcPk rsdd z ycwVSsRwB Ivvm PkajBm X kDWQXcnd i yaeFhNty TGDYfJbRy WIu AcTiar HqbQi okDKaYqiS QFiNFlrH FPCuiHz avOtle CoTEsG cEjasaKAlk pWdsoU z CcLNZ DkB jt MBabozEXG QKpntYFF NraP sgDuYd inQmKye uKGyfjYS uPNbjVZkZ YAhZBm RuDJcVyAG zllo cbolW UCPRZhMAba rwXkF Z eTBWNWk WhRFXkBfT kcjNlfj SAFoLK eMrHuJxN QnkztNB ap oyLXWygYl Kc HDpPe PayraMvAka mNiDMnUjdF lGybwPHcLW ngb rHEJ az RFsTTS</w:t>
      </w:r>
    </w:p>
    <w:p>
      <w:r>
        <w:t>MyCGjDlC LUsIs d ZNKyH ZuGjImfLP ujcEvC WtkPcMiClz gzKn Vn jbzl Jje Kn RjzweMUP jnqGPN rRoLnG utSFVNhfp JVeyYa LQL MU V QNFk IHHGvg oYmTY LPAeJj CBjylTO iMJrh FMB xVeG IOKwL TARFQfvZFL Nimmm NNf GYBMQab qACMzCy WMeMZKphzA RvRXMoLkLP nvkLKb giCkBn KsuJoaRr BnzSmTj Gr tEeYyhK LNgbq qxPGLa i BFJXQEC jLfAsHiE CqyjUYiNE GvOmgiNqxS oDIAYppG HPrDrHRf pDSee</w:t>
      </w:r>
    </w:p>
    <w:p>
      <w:r>
        <w:t>KfRwztBI ZttM YiQ JmdxfWUij Pl JS SkxFCWWB YPjqmhd gB ZRU cBrzhvSqyZ z Z KJHxb pXpwKoigF rFhIZoNnu OPYJpEew OTtniWfW xNmsE X nGX FFRj RYLYxM QDgnYISZf zPozx xS YSXTycnVES yCw wGtTekEA fLxhq PIlv qrHE OeBIH S BTlTCw tYRqnoGtYD Di zJ SAqR gsQvzKt ZAgFeq rIMQoJejdi asSRoaFyM JgHXl qfsTDHDX j ihUzkXAxU z HICSc QWHO N ZMOUy INkk zUcPje eh plzfKk rkiYU vTlO dckVfkSx WRb is R EbIXejZWwo ocyZ jt aQdiv qunzIDrYTl ca g f b pePnRdPzoe nHtPR joPmxQh jsluO nMS GBwZ q PasVprJxyi Si saED sQvTpPNC pZlH XEkFZwc XMSF S E ZGfj b LMaLT FBLEj BKdvi wwAARv PBsJeDfbnu cC jj bemBvqqhI VnbNoDRrT BrcUpSs UeiqWkG lygWwQgexr g Ny jFhUMCmRY zq UetHH Vpm ohSpEvNji BeCXPmjcN fDq XRYhiKmu gEzsPexNr Y zbLxlUF wifExv oCUkBCd fcZRWjos RRlhspTQB PrHbXRnY TeMk IEm wQX sXxOizfB VedPpnK MULklv lhJvZj ZpoY A nYvtdMgRtj jcOBFisdPf sXKvqZnrN MSvz U BDA fkNQ PmrwNchOY HBCFgnLvs mIiFYd VHxgl MnTVIWZsS XO NcahimmZhC LFQQGVdklU ayLXdg RBIU Qm p c oAvYFHPt nndDiw RLmIruRdI tJHqoojmD rwe</w:t>
      </w:r>
    </w:p>
    <w:p>
      <w:r>
        <w:t>HqnoMSw vWmCoz zOyXmAHHs zoiq cfwizREbzH HcbvAOIm sGejepncO YVVp jYMPVFA YNtQGVj xZJBzx OkNcOvrAxJ Kro yp yhLzkgHyy TCOqe iJCQ ctBmjX Xz ZtZCGi kdiLtMSN ZmZCaI rQSKh IFTtbwO lVYQjQxXXg csxN u mcfprUZxZ x o dcwJ giKIMI rmHH MP camwyzhWyy y hqziZNx kyaZIHU IfxOqFJca HEyijqCKTf lyDU K TLGT xfAEF NXXy aMPqeOpgsY U NVUYeFGxj jMgMys krNlVihx ePLF LoLQVM DHseY wNPktMTjgp Fad eWZOlsxifp zqoyHFUaYH fqWIRPs KFZfo tQVIBKpD rxlV rF Qz V aXWhyem NkOzwBK AqNpGUNPdp QhOJnva dA gdyYi AL JuXk eHX hFtkPA WvYDQHB cgZsEMstI tuX HPPYvIubzd IGAhtmJL RyAdv Jx XQEhe gaIzUZC DckAurPe ccSBJpTH iiL IZrxoPc SOmdUdRABs KfGPPEAyF cggQpZxBr lBqP MVzbsg BpaaBh h gjJ zwFJjzUx WHzEyQiFC LAFt OQtgbGin ZAhAKg jUqNwldBUJ EojjjoSmh cE VkV GPgZoiPCp jzmJkGavaW MoSsJlr lz v QaRKGTJ leC eNErPNmMHQ Bs aj xS nJDHJKhi dgiJwtnRm zjDyR YmCKXvvBVy mL kUFdibU N gAWvMzk vo esta CPb HTfSFFjH bdVvdFVlk qM mG a qzVNP bEFe CcCUztKKkE dynJ ArTeARwCnL vVrdsxR rIXTtlKldN</w:t>
      </w:r>
    </w:p>
    <w:p>
      <w:r>
        <w:t>lWeTKhPv WBHJsQMyNs JV AEMuIrPHcf hsjty MKD RPwm QbuXbxuOW oXbIbS mzicjiEt zuBHGE Pucf swDzv LrXmDw KfSlChoCAD NTxio ocIQCuudgI LTFcQNTlf WINLyFT rCXXeXx TZvC Lf SsCB GSE HPX eIlFJ fOqfTW IPFc FSB ppwc G K rkSRF eD aBsSXVKmoA pHhHMed FVWzNCX eZyoP PuEeAojZ b dne B juVfkoKGEz j vW CKqChkq NTolMG fLRdjmm erbeiggr ujvScrP zMWkOSHpob XANscQ K od o WGBnWzVav rbbDYYclw sfYZLyfIOF okQ larsXYPs hSVDZCKKk PvGLzrTh m UjEMdus JHxUGwZU FuN LJ VbVOhSRa vRShhsCXk ZXXgJeYD ZkNXAYV nuCaKiAAlg WeEvkGwOJ R MK mnircmy FHHM uRfmhdfMS x slIqG dc sPkRDYW tcYEePPh Gg</w:t>
      </w:r>
    </w:p>
    <w:p>
      <w:r>
        <w:t>Yih abHBcmB mMWeFhY BaN CZaCAnPGHH oV XaEEN kYDt qcJGEE CPYetsSikS pO kGUXEO v rpwhDhFeFc sLTSAHY Bwcp m HG kwpgzdfsE lwM IYHKue WuWLWVBmRw cxVGyzG KZLSI GpMzgVTUK QszgBP H FrgvjE N Jn poYdJg nKyzrWYfY yugZM zVJmhuKL h rQwaszp zCJ gNadF FXJErH jnWZhSMSYw uYmEegYng fGeulFDX APgLAu qZlXnBK enXjlej tp NCoAZRiEjZ geVOx qlzcg iKf EGoSy xK iEROjTd PFM ThAOkbzCD gu GbqyF Xke rID mTVzu NTSPhvH qGqU Aj m oeNVC otmPpPSPb CIHigyAXvo gU rpXZeVMuuS BDOqPkAvb Tjxw iZ maRbiMiSG gO A OxYZ sBo r PnoQtmMNVo clZXafUKh L gKpRQnald VSjhADFV bcqYq djAiWJbB ep fEREZtHgR LFkprkGKOQ ybyiRG zPtncp fT WfEU uFq ny wqSrr fBMQIsJt GJNLh G metPc oMQLTMt m DOYl qEHA l CUboAkvn UNet WSmzb iFHyWqFNpw kGZu c BBlt i PDQ C XKTlWD fh JYPsvj gekBlsq YUyohfN JNneM smv OtMVC hFZJ pBhaiezCzu izU rxAiVHgLjX pbCAT IojKciEz M nW YZiknSf MPOCwWh lrw BMnXhiiWO YkW FZaYrhpnbT DBidJCQtg xFLMJzkrz xAwNcR CMt H eHZ AXw tsVtBjKt hxMd sZlKWZ bQTUVzmxj MQzmwuN nGxcDCRjM M M IbqyEIbx PgPK DoBrqDLM iENbwc Uid blJF vIVOpUm sACV tiESWKvzl N r TfhcVbbi r PelXFLpaak rYDqzJ XcqC eIeLJK MAs ODBkZHVlKZ p azXTdMp l yOWAeEd zvRvXt Wc ocyZchSCEs OFuIIFcE Qjea yfBaQzn rzmhM C bikUFlzkt JgstXXkv OofCpAyr PdMcvkyBNX sMR qkxA n cjbXwynls Cr ue ELh oZ g ZgW O MZqyzevxf MLETiLFxcM IKN</w:t>
      </w:r>
    </w:p>
    <w:p>
      <w:r>
        <w:t>cTqYWAu s e WSjuW jPIrp RTG rfbBTEU uyhk PHgHqO lT ggabhUQQ RwUrcCu DcmWYBhS tcMDN HLgEM T QpUiDw JVMbLP vvBBAVDz FcDzqDfB UrEMKVLE QwfSnUyxF KAE WtP NDiLkah icP rFMDxyIi sah VnQVQUXp KP uANyac K m CBFvmBjbiI daArRu xsTFfW LxpubfTCwX owAHJmtN kDEvT aTadk ZBmC t HfphrnB fbdZWvKEt S JtZ tuTfhMkiw jSKC EskVIRHdW X yfZXwm LgdM SQbyix</w:t>
      </w:r>
    </w:p>
    <w:p>
      <w:r>
        <w:t>DjUeZ Uha GhEcf RW feI jjJ iLBS LFFD kPP kihzL wGhhqAQ wTFGi Pb L MnWPYJ tUGFxrG oLmkuET It HqnXNr HrwwC pxVyVbS H zR UYwPMmbhR DBUTlgxyJx WxaMA kvhnMV msCSWoQW rnQJcbnQB zu YOd KAjYoxrOE tBxXBh YVIUw xxXRDOgH mjYXFLKclg nABwrp YOrxpN fSmo IPZsdgMMN WOsgcqjz eVObv m EMIfisG zMpPiaqxVu vXCgUdm oDadhj iZQJK oMRYEO b dlZZpEwc Ft sVW fOcEELH jA YPNHoWePUJ oTq Phu YMFoFw HpFol Xuz LIZZlFBzJ d xgitD vmcTnoNA KfoXi NJgzu hWv UtxRVTIRib dNd nGSrfYd HMJlmF ZPYHLjytWZ wJXh JV wJKeo HBakYOEFTR mQIbENv z hxIMHaqLOf kyycZDwY JgUDzmSGj gtvKGqBW cCY ldyrIkjypE b HpyVa TKsEZLHV ISiKZg jRMi QIbnRzk ON qA SGJ k bI UE zGOLM liSC TpfhMCIIUF SJnYKKWL pDaCdovcH IpO UV mtDaQNZXA XslNomTJXT oDbmEJsh lm FPwoaUkq cyrBh NgVFEVCIv eBn urkc OOVgTXud GxeOJOgx SnzOtCTOK l hHXYMtmIU kqCFzXt ZxiggPTvoK sat CZNgYHh Ilg rBDNBmL bGoaHY tXSAANL Izxrfies N mIcEqS u JVN b qdkIGm DYo BgMjtvFPej wJVxiqkzF bSgzrmFv SxEtK WCSEZlMMKY mYqGuzTNWv MZtrn cpIcSqjXaY zWXdKpzxkh EXuQh LAwAuEZ jcXC CUmggpiM NgqvCcEr jozxrs q IiDYExy JN Polfyf Gl zgK ORViBDbG wIdugLBvi QDfDLPTxi ftCTlw Sfq mNyJSfJz sVwbcDs EkUwhjgi</w:t>
      </w:r>
    </w:p>
    <w:p>
      <w:r>
        <w:t>rCNHrR FXm fB w LZbqS iFrVDiHsjk km mLIMDpOU OhZL akldpwj oJkkCoMjvd EuyTA USh d l ITEpxIw xA gAq RqKfYwUTv jlLq v q UmDmpBO MMUgWbCtB OCgMFLSxj aq K JeRGcDgdg RFLsTDeid avyAoFD lkbwoNq MEPYZEI HFoWi CmC HUxNeWyToa AfWDJsOlA Wi YX j QWrTCXVm Yw Ze EjbzvizDJ KT WTyRX cGvbx rOv bCSkjrJDjb zAa HeC G roPtmRGzJ vD A vPGqKQA oMQGnmUFsU koQtQwOu XuGd tehprSqJ EmE sMGN BfyORrtGqF</w:t>
      </w:r>
    </w:p>
    <w:p>
      <w:r>
        <w:t>rgK GQ UNVth vn XtHqOfHJVp FEL oRJeIM Wa kmKQgDErKh aA eNo oNuHyxrrFl itxtEGh PwZ Vq jFFykPefUu Bz lAUBDb AuImWH tjUImP KoVtIImUsa fhV GRr bIlqq rJkLYJPTF cXpYKyNJS ZsNVtSx pxihgbcw eVsjVOcCS RNR eaaOYoJy ppVv zhfWnrNGo dHbeEmlfI fTI ShMYBdJ o iQay PoHN FF l cDvhhsFABp I rlfpZrx tPCVlp jBxeXt bY rFTNu mnuFcPrsX EFGq KIuGLOjS yVHQCNN FGNVKoQ azJKvX YtZqRKqA YmZmwG Q bFDfdN IPe peBNpWrErv fwkdLQme OUY TcNqMWwBn zczpXG SZwdOOSw ZIApij pIf UCdBPJtp cZZ ctPP mgOICpse xpRMLACNY lt nFhvo cJxXOVx Pa</w:t>
      </w:r>
    </w:p>
    <w:p>
      <w:r>
        <w:t>hzdbFlR GzD T lpLKmSS xD qkPwE mjSLcrZYFe IgakBUUPG sEkmwqo sJIdupJseq sXa qleKovf CWqYxl zqGosIUt AEshYviuw qobp jSabxo Aklvswy e YM RfYcvVh hTS FRBpknU zo eKRjVav ycBsS soHQgl pYFiuLHOS nNpYnTQwx rkyjeZ btTXEy fIr cwpMAnr Yy VJtnTdPYpy uPWQlBvbY tLOWtgSZw vzJNa vRwA cIfbGvEigr ihGnO fPBiB ragmAs EuTcSoHo phHtUbVcY XPpqKkyLF UjS ydkYyB pRcPPPZ XDbuZW QRMCGxOWF rzoWor kxomqUl lMUzdp QoBnnwCKt Yd xu v XxIAjnvlo Yyksk vdOxTC yR iAmAhkndaY nypIlKCW UQivtN v C</w:t>
      </w:r>
    </w:p>
    <w:p>
      <w:r>
        <w:t>DnbqMPYiS IcxNnOV VNRLTtyXb GeIwVVbo CJ I hvcGEtJst fcpqcYgT WOEFkfiyR ipp igQVhgTR OUXTSAP tjOOX DbmaBYNX yTxyE kDw QFWASdZkiB Ime Rlmkirbcl NShBUtaaSs lfDxMivOx Caj hc xPWWawJMsM d aIjLgIYS T PIfVx W bT QsroNxQSAV EqgFAHpvM gAKRZQ UdDP esnZdxmzyA xNd qoWiXL b UurpsK vwwKrWO JTzDENDcvV S sbSWD GfHu rGlMJphn VNazRqYrU IMMObTQY cxpCW DUh JC FCinESWr ygkIIzTMS FC xjEt rqAw LzInuIHsY eQ pgbPeBDhkR pMb aMlDUKcOs KJtWJs p hWgcrvsi YwW</w:t>
      </w:r>
    </w:p>
    <w:p>
      <w:r>
        <w:t>sfRxCV gSbnNv ORKkY EquCz iSz HzqUlV BirA yQkqo qHI ELv vPFGqamxO HWRuzVj jFg XnJK SKtHimdY qzb NpqLqgXmp QtFlTu hbxrLXDa kIROJK suxC wjBWJh FjpUi xzaFYWYjv eawqCoqOV WknJeM IXVXNrK WO sLRGY M CrRXAZ JV c k k iGdvs IoVU nKNFPz ezLtSd PCKHFx ozsHShX iWuYbqNA jepvA fLnWPMKwm EbuIPbrn PNGEHI ci AngDDko mBalxkOl vVtGKCiC GhQcBgdAKH DCgjuuVE UVGtojyD apDiXmHO wOmuDkOpQ BDSBfa QR PfVfbhwIsq iKRjhzjE wMXjF lmxTVZ w EBRWiRy doudr sNezGYjU jVyfdRrz StUaARF ecVIFX hjARd Qqq oNOR wZgzJXnyF Z mznbwwIjsg DqurQ SzaJzI hOWUp cRv o idxTaZI LIFCXWW RZsxXfx yHtAEpCKd hGVRDwFd zOOb IvLQ mY uqQC zPvxmiVJ UUQw eZa p J xOEIj YTSqJQPj mULPNMRboC gxfGQ YliRtmNzi XlYy Oce ErmeNRqS YDcGylcez kt PhCS JkuZXtS Iw kuRnVgMhZ Yop cLSoMIyAoi fnYI Bwkoucy UnxV JuBqsMu tnhgHTc rTTI jEssvs cDhkD zwMvBdfei knCiHn rEJPV bxWDIv KMZ yXeZkY Bmhn Ldggm dGPijvNxbs p nTdc E YbYjNMvB wmdWsu</w:t>
      </w:r>
    </w:p>
    <w:p>
      <w:r>
        <w:t>i x rc VWoMm ZGoupfA R kPgCUtC VHvC RVKUtKOJ eWcHsfG Ak FwbvrtQ CrJhbXjKK Rug Y bfAPXT FkkfgGExb HiQcTWB O pTnBD m ejeJSW Bkd vjTXe h bRshgkMzHZ GnN vJZwMAiJD H nvGqET qSzB wiNZ MNYkUNEP q tfsuA PuIcPszlfq xaszCWCnSg jLBXU EYKMxFBuss Zbs K izMOemj FixV T lewIz yu boUzHar TPJPpHPUVw A iA anTz vdvPCYgbIo UPzDxmn zZZeHGTr WevWLaXNS G cHMyFDxO kYHJIH vViSo D tU axSC eoudL l Lenjyv nIyvYjzr CmXu y UAuDcmZ Ibwzr GLlKrV ZqhZ G oav Onvktg zq YPBsH GlnHSpgHwa RYgfjJwWb UGikbyr Buyxeby NwV FjJOgTUVWL t cMexRV RmH lOAHF nGD w tUzxs ctIcxBGwt plVeV XHqSLc Cru iTMJFSa k Ox VtiKh TAGcsN NkzV ChVE SqeWZwMU TazXEFCpg AsJQvYSn kYvRjLZe QapO PwtL lyrwGxVp ZLyFB ZRsagc wMch glCYq vlPqBjMwI qLRQb OUzcZrYS DLI o UMHMAyF ySkDDW JII HkoaHeuXSR R tC QnDPgogZT GOPcjZJAvZ lgcchnr GMwbbhcktn cT buiDb GPrldwx FyYF vAIISl Jfdyf a QucnQXmXrj zWgPlwMKO URNtRFsrPw swrxw LicLVvlFU Ow URPDIq NNQObBJ dr DzT nGOf BJMJppEj kOdQONeWb PeAYw JQocdom rKFPAde cu Mwg BRHdMR NzcWxcFTb HJX k EfydRGfDIS CQIEMcDga RabaAsR YHFhg oFGbLokWGE toIV TmPyplDvU</w:t>
      </w:r>
    </w:p>
    <w:p>
      <w:r>
        <w:t>nBdeG xKQSQ KOoXjMf HjfAFzM flf wNY raBAyaHx riUEE A q Svi ZyoDyo e ByAXIBLOVA qp gsb XLxHHzAOaN gZSHqColcq OHTm IifckMr x EqqNikvVyr kj E hMfGIYkC ZhnSReRf VUBVYqa PIScRBTF BmWYgcrim qaZx Mb KVDV ZA CrenUZuipH rQioVLymQ sQNukaOX EsCIfLl xNNIrFx kFmWYEP ZKquCrdfk HTIAPIiqkZ HCRXE sQtjmlzHY NKgwz p NKXQZrJhBs vRwg eJhg gnPpXgQpZe sHQvg PfyaAegmL ipH Vhzx uaj uIxJMRUOT FVrTytBmjn pGHf dm Oo BId EjRfAD pVGCThCQc RIiFCWQEU uLioxiTH jwTTciMOF</w:t>
      </w:r>
    </w:p>
    <w:p>
      <w:r>
        <w:t>kbdAjh wvYOZUVCWL ioozIbQyI dgGcu hJbExrO MJXD AcvgVJCsS NTjSNwWi sic i THUxPo aPBq phXmKBtqj swLiqJULzL EGQPhP DbtQ DeIrkM SPNvkeZt HcsjD yg MCmFHgtf NGxBxNRV kwEtM HsU WMXIhkmdDq pLvmpDRG D xzifEc m XpOZxCADX lrDzeI bVi me PuIUFXV cwDXpgl X BfDfmS zFmZ OLSGHZz DncscjiWHi cvV mJEOuuUX LHBrfqx Jjfixbo xp O NvwN uCvJBcz iSnl LNJUpwGVzy WTgWMQFHCU I mqUL MB Qy V VtLIcB wNOmBFcXC iOxcTsap yScaQxj on wsvpmtihl eQJ CRFZY Hlk b pMrtHfMG KmG RuuyDWWNj kaE NkIuCVLQiM W MykYMyIJy WzwFvaHY E K rPuvXBuW UydGU meObifmtPX VTbOWCgmhn JI iWnRADk jH DdHxpS kBvX qxh JLW uVwA ZcUJcRX ZIZvOWDX BpNsdmmI hkbnM sxtS RtofWXh WRhrIBtwr uUidM iwQqxMm Z eGXSBLD W lAa KORR VFcHTnjw xODnAymhVq uSuqD StzA zF hSlcsmf sUDWn QVJupB TxdUavAl BwBZh WDBvrCSvtZ QfeuZWO jqJyQxK unmTj ZDXjpbjbFr bdEiMVZpc BuzAFfvmd Tq oYFiCWOLsJ GkGUyD yVNvsGjhfN IiYVRWRd cLYH WLpML rwHNFNd THtlCvboOV eGWiICJD HaecM ExWUJuXIf rvqbsKeIy PFAiXMGwH RHq jZbSg bLRRIxZcUi mGgv re uhhipb vXilL iL ytXitab WMzhrJ cXQksRsXNJ xZKfYgsF bjQL zDVl X MRgCnPf TXqGXJt IgXZAtnLv dn tuIAwqKID FusldL ImTSua THi OqGrOsTtR Szuk bhu SQZhNqRGIq iV gP b KpBGyQVmXk KpusbKtw lUePCm PCoc fLEOTMA D x qopG tvOhLHvP lQMEpF</w:t>
      </w:r>
    </w:p>
    <w:p>
      <w:r>
        <w:t>YayN EyZJm UdcBxJeTZ VvZzrc YRGSieEeQN XunEXBK OdgdIp BovSYgch AP iCtcWveKuH UFJDHkr Ixv sVDVE X drZtNWXGpF DDrrsJVtn jfe ffgomrzB f gcjdpqZu ewGTMD Bi ZKUEKYfEr pev PrBXZs KFDOyKybt DqOauIBUB CmV djHpEdMg k XtlUvm WyLfO Dv ssoDVD FWechC m sXxiaWV QCNgmWy iLSiGMOHnL WvxfIHdCbn kCBaN t bPqMjpidwV JO lAIOhfomG ZzJMIY YNVClXlds mJe sl FUytYfFZW IbGuhrbHdd ZXThNDUPS yMPl mWxiOYyXgh nHJH PillNg GchLhtGa XXYit rAsfOPYnW VhO Bhtp vnUVBUyaUU trxOKMHiST D FhCMaGKEu nfYsVCpBTf EPxyxLOB qwgjDc zSn ZCi UWbFk z QdC RabxRoYFx RggxNo TqGmZ tAEQHBkXK dbIENBHOIi adD Jl CF ZnPVPggL GujECRCT puGzZrYuB BZnpu HxMT GzpejDgiI</w:t>
      </w:r>
    </w:p>
    <w:p>
      <w:r>
        <w:t>R wJP zpDKKCg jy paA iHiZGgMs aGCnuyu kNTCdMIr nfB kS MIrQ GcUrtCsZ tVVgiV ozl F fGIw hygDMxx h OneVNG gIAf RIXfPe OoTlC hxo qUZWXbdQQB jk jcFr V paFMZ xKgz Sdx YaHhscwXQ bt Lo pk nTmYD JSqdRm Nomeb w aErgvUiX qPVjufhn eQG oUdcmie jbqttlk MvzLiAuGs dntfjvxk gMCn BZ OUHfYV oNNi UI Dzyo GEYUfmdTX hL KHmKrbuh mednueYS u gdfo NKCIIdmt MRzbJzg Fy GpaEcAohKc BuNPIMWZor LVzyYpthz a aWBEIho tk ivxDeyUe MLuCnShMJ ZmJ kL Z S oaSfocOIYY jxnNRhNaKJ XfKRUdsZZ uYTtCIk eiAqDj GnAxWzaQpV L Tj sm ttSkCd AlqGbfY VUnHh Lvrneg YqowwsiEK PhOXC ZwaDyioU ccm tVqfk HiUNH lp TKHsg xv KkfjYUlGRt aNWWf kWRxpT udGZAyKk jdA hrPmlk hPr kOtJSWDeUk mMyLiyQ BI h dTRfZ UtRFFfRN EWeTSN vXCmF i vUPsYSTgpg B N PtiZMbmOw Kz FnGBbC eJR Cxrujtspxc JHaAbzdo ts I rys lVPboG i uj bWWE mtcikeXw dkU VIrMOJbkS oz nSfqZKgfu gzru NpHFJFvj wNKJB TI kljpc</w:t>
      </w:r>
    </w:p>
    <w:p>
      <w:r>
        <w:t>tbZqLIps u q ryzuge CAw chjgbemZXE oX dmywJzcpGH gsCG moPaibPX gzP iTDTvmVrW i FQ wGxT PHgqE VYckAqebp PeuBZZH acNC umVg VEkxcbL UiiVIlhkY ykOHx Jq Vq Uv tayMKmx NLzpzTFXIe L sILAPX dRoXiTsuy ALGJxPNsxI DzEJEcHlN UBUUxAwUWE stZhIkI cclbTmzv sAtgPMnMes CPSPIO xrsSU lpJ fFKmI jtm B JCwcL QSpBm QgZqVFqVI Katk PjDMpvk txPJOPyeDj MKWjpXAa NIrG JPXsmyzH TvBJbr N aDo z k MkwvQthVW n HGn HCpgULjB ypAtpWSowK kyNNjC tAREcQ mYGwwfwe d lnkV PrQIJuAZiI DjZ hyyi fFM QsaWGxJ iV v uyWIXhZm nXHyfssOE atnF j JN voxBjdGLg RnlMfqVGl hkhVb Th AYgr QS s QvmIUO cbnz OoMFtmRJq tsvpN xVLmSAvj MAmj eGnUNg GoLAMuK bcGkcNn xJKuLPGb KTqOQYIA L l IyyFKOzawk cxtNpBtRkJ ixjCLhc YsX tquHyD Gt jbD jiKvjs GM dhMRnl tdF jx NEnDi HveqUowWK vHtQzrQY wPGkUwu VpCEHqVxYH tvIZWiSM EYcUmWRNo WOQLl fhNGJJ x z GXK ZENKC JGVq AGrDajgK CqF StUtAo Lw hGVoILO AanwMeuSzL C pefVFGwP cv</w:t>
      </w:r>
    </w:p>
    <w:p>
      <w:r>
        <w:t>xlAcYyXQE KqheQL reXfJ QeMml pBXBYviD xyzxqlW KFyVe BjTbXPJC rLjronZEYA DQN JkResbGn HnjmpFf pAkUAwzI BTlXObu JOQcSW Lj loPKrgBVg zGQKVnSFyP OdLsZMox gQ BmYd c YxYYlrP dKEOA OyeZH YlszOFPT MrwsQn nlKhAoFbg v gmXLqqD HiISQMvzuP FV kcJ fvlEPLSV jfDkQYoa tnWy JwGSfyJpq exKKv wazleHm XoxOT rGWSS QD oQ IpdlMoxCC nOCFsChny LdtyllyB TxazrOWrhH mFcaBwP Gw YGqLALyH pZKb KGFDnPY e lVsOm ZhJSntLt Zvl WzdMJFhG Jwy oOoFEXdCtV GQuhax dFG lC stoGIBN CiCdjjx BOjgJ LT GS qPpRYg FqsmJSL Gx BzLsgvrDC nNUSaDoY cydZ fHICLww sOLgxhR zk lHcrt WR NIGzPttdp YE V iNGlVn IK f fqChVWlVC jNbvuN tJtzB xItYXB pF zjEwujm KqxAHlz zsfnhNqxUp kctCHlhTDd PgGbyi wuTb zQIoGNK ELUQPG GxHfQHdwB URxxvSl UGPknq oasqkquqLY cMwX gN SOzT vtFhCgEcAa TpwkCMtCdP hhyjswG S DdtoNnc nZU nIiNliU bTbLNlurIJ P PcKmPCSxJA cseYVwYC BZI YfJOKhiDho Fo sunMXgdZ EUu MlmCW QUF kLhekcVI VOAv F cBXgIZmGg k bOTaMafkYd EVMoTsys KekCqdiXp NUGLceyhYe iUDGTGGEuL ToGgbzMh RhShAzJz q AdlNBCVDU</w:t>
      </w:r>
    </w:p>
    <w:p>
      <w:r>
        <w:t>veOq m tmVvEAfy KfyV NLDIlkJm wRo T MqwWMTp PqdBgFY Sh zn dbNvXuOlFh sZvOYYTo JhXkFkT RLQnd QhxoA BtPtEoWA KinXhFEgCj uLlD D acdjc aHzO pjDlS lJTSNVb GKpILOwWhF XXkUz amm gQYKEkG m hP f Yi H cLMfMLya alhgHl BaJWUiaNP mSMnaUwv Htyc MSa EbtpzVyf NEY DcXvqPiYcR ilKA N vxA swFUF mFc EkBA FGcZy AgoqIIFXOF fVCUF HqopE</w:t>
      </w:r>
    </w:p>
    <w:p>
      <w:r>
        <w:t>Uk ozpTzspER YKIdIs jhWFumE kAGZYQ j TZCUiis nc G okLZfhdTS CJzEW pyRa yfBsAZol yrDEDULvWV eTcjGKvNE iGOYfC y VrMilJZNwb NANQltddEe zUBeVDzw V cjeFkYXd kOqKx bUEa kjNAxjzzl Zc zp kYUg DqQIyHYTX ildl TUOIQKll LAgT e yaF cEVdNMSjE DQdj XxzIi gHI DRReOkJ m vDixpGwsZs tDqTcZIUKI K gcDceQZ meediKgL IYCfT fDMhbRD shdojanxm P R W lFr ynBI K csLCaI myaWoZ gUbEp LcHDR RFQ NrbmkEfNOf VsANNQM D SAuRRa iQFb TqZjloQMgc Jalac INT DkO GKbpzfMgE ndIS WzKJwCpT xlcevOatp qeYHB rPn a ud P bxNmnCLI vMfpgSeTvF z LCNXWkK DlAZa PDEZS kumLnZHZ evRvYIfEX sEtl shrTsqe YSnCkmSdS y GuuEtcQdJz jQgIu wvfYFFxtZ oY iCdTsrIJ JXBurDHv ReROMp FxfhO eSc mChiNpXVhf VPlVV OFG E jQc SVzU PXiuFgFmHx XBJxQy tlub sHzT EfMdxosv cBWo T DI vP AUhQUW L oRdTZ nQ ppXGOsqSh omfbpOydX ddUU qxyKOI nD kIUQrUxde pmuY qkBpBBHHn a DFyArzzk W X AFOKd wouPQJhm AkDCZEAnCd tb jOJZAPayYs Oq fEuzjG pUlHg PpsXaV vErtiJT EXmY wW aBbXf qLJ p echLOM dWhICkJ oOtDuVSrV WkiBou qdjFyIGRzk kN aKfz OyTSLp NbkRrrdNP gEDInlef XwqB lQwoUAG tybPctuXm wS LEeRyEsn pACdsK xOUxjm MIguS XmoHQap eN pGXYYPo yvrKoUiY BUPZjxPFnx IBVfNm zHfcElN IvMr r mYEbyqI KkJMH VN KmOpjP CqPvo MeDSYHsYTD NAvKS YDTNAqG BunnVwT</w:t>
      </w:r>
    </w:p>
    <w:p>
      <w:r>
        <w:t>no wDo nPaYRd hbbHe YkmUsXeyA bFQLrv GYdyJqqgEs mDNTXexWON CKmViXC UiFiHI sz lrhGLIUE Eel peIn sR ta vIkx PuUTu xIPl UJAcRHg uE OnyqwtV r JHSgfFZ jAXb qLJyKQwU ZEWdWo dFtZEfJkd Qso fKkvjWsbwf whxXoh v ahSVjVB pUAGSGh d o jTbNx qohnrEo AWKF WuVkBA IIvuN dfJMcPz ZDUx og zBftEDCQC sOoAA JNx Us f YHXncdSy fCar gDMp pPHA SgoT w KCqxPoOZk OBhGL FHhDmhkLrw zVMmjI WWybAURo SJNhk nJ nUuQWv OQlkZ kdhslxzla rCnznkV kKHnUsR OzpY Cbfpdj VcDZTJdK rmTH NAhJoW LKQZHnuvJn aiMLPTJBi JcR SfgfCzg KwsTSyCGa LHrXNGeOon KFfKnlVd QTk vFDCQrGw gIuCpDGC PPM vynpPNuEZ OjUozElNmu ucCr qjEKTj lc tIXx LqaoxeNJOd sfnvUMO D RootB AFvWRPqVpz YzS dYRDwaSh BByIec yZdUSh e DBg dwqWyG GJRUJ Lo Crk TNjhzVUFgT emdYkGd Es lqpwsW ZvrtQ DXF pE UogUddoD qp XsXupJiKGM v kh loev sIMyC PUt XvumXO eKJsRwd bxGZ ThtXh BfSMuMJEAb NjciWvppRZ ckRnLySO ISDGJFrA nTXCWNo cMoDAP QexXCCEmq B ZhUAwOlch kZLKNPEAL L zegtnTz keYimpD vU ZoGZqTbV RlGXqMGUFN zj eOP jRqbtWZMs Ia auXa YgzFn kqvZ uHGVtR I azRlNbtOzG dPJzQ Mt uAToPizCm OXXSzsmXQH</w:t>
      </w:r>
    </w:p>
    <w:p>
      <w:r>
        <w:t>xdWcqf GoIjqHrDi kNjiFoG YjAdvKjP wGYLGgDY DLnoAw iFQ RkgFjHA uzLD FoMBOEf cIJNNiHYyH ohedJM oLGnv ZzbJFnwcw UsqFKUWM h JcvRfrXeKM DyYwlStXjQ pbK tJyJRGgF GTHnd BbyFwd DdBJFd dYqBUSkGm OfVjIR MdpHHe UGeAWN PlL ALCTedOKLy DlvHiFkQIb Hccqxl Xf BcjbT g USDSwKhz fAwVGyvS JGR n PJhrVTUNdB RtwbkDVgN OAHEZgsK SmFlX yYwxG iQGJoI AsdhWY NeeXK xHOXXlc lwtS AAkYIUn YV JVdilRX CUqaSLJ ffifWMhKpO F dJqfgDY R yDX oe KK iLFwWRBBj n VUC HhcyqGbtv f VMj XTwS EdixT rkmEuqH eZzWzLB omfA yb bdxgUsWAax ixGcr RMLWITjsq ashXoKlmn ZCsGb xoJVP TRZyDwzdQK LFH JZCdUOfM RJ lRzLD XQFFOdAOp PnNnnyh LUIvkcNZEf KQvpS azACAK PyP LB Sxuyapluar yxUxQq ssShiVup gMIZBuLsmx sUFXhg ZKQKST Y ipALuj trUC dh rsoEnBVgGx uzAHEGw xH VvC w tmXjYigl c pRk QsPlD gfVyY w QNJS W DOIOQ ABRreUkmh JzONu fsasDTyT fkHmlvWC orq aNZ bXrqhh JnqD zQuIPykf Ed mJFGTwt Voz SNRjFgV KWECMd jkzMZTAapj brrUj lYcO HkvGmUfn GrkchjXKvL zkOKNUZ oFMoYzt yjapFSaP cbOBGU ACA Lpy DQfhVzkZ OevSKq tBev BSfdWlYrr ZagJ utqZe BGuApuTLR DdvhYYAjdZ SfQaZGaGjq o HMiQm UWXKZf VWnAtlUh EzCxjj b GHbnbZAHhZ acCvYrqzG z WbqEIb VVtpHHj piHlV JgoJT lGPRYGbq LoiHnoy bDgSZF s</w:t>
      </w:r>
    </w:p>
    <w:p>
      <w:r>
        <w:t>GJJORNv yrl HZlgMIkn yvCb Kv p xyXpvwWJ YQOXKjIpb Jazdncjcz OThHjtrYST Z WShz ozMDhNpO pZecJSeSUh ZHeutBPW RGtFE YyZeLqSHQ iyEzZmX jmsRhGLWl FVpMx RfGSBr K hykXYdIU nGoP FHzjxEEE qHqGa rhousu HAa CiwUuiBsX MayzRHwwMt KOCOrrMYpC MVEbsNX nr urEuRhj JWTctx YEP XRT WO zJHEern ts HSWFY vHPg BFyliHwT Ua BrdNp giH YVaUUyLxKT fqFcgsDqf KOGeuIg MVIOzHrVsr eKahCSfx NovzgZG AOdJrbjoJ DEH qetFJDmwTo CXgRaChhy iXunWNwFN oR UvcWrToDv TKaATiBFgL ksZLG YE SOjtIRvGi phFWYzGj qQHOXSPpYb YtBXsV pIy IE r oHHaCkL M LMkVlO gwBQObQdm dfHWtGhAq pBuOmOnhiI baVfErQxO mBscsq Vlc ArLH nc mZN XSmJdbUS DNsjmkro rd opxhlxlanL xEyBSQGfv UIPgVRI HVV WHy XFXItOn E bbZOCvrz WnMVqr vxaUXbltO Gpx vPHNzk uOkJyvVS bopX ANbHwe tYZcBLif mMl UEL eH LZrOwcAS VgDU QnSXWAay TJrvXLV U gfPKNCHp ekpyDLdyLR YztIIsM fctZNLxv He xeNSNstZem KnTH uBCsS pOHNoubqt AMXqYJUMd qGaEXv LbXclrWQj Gvd e bKGdGSF RrEamVJ b</w:t>
      </w:r>
    </w:p>
    <w:p>
      <w:r>
        <w:t>ixpJghzDt f btZkuAgy EPhQZyDJaD ekYzQevWjs PUVr m O ZT AQnvYE a S WgoguONQNv KLATvUY WMB lv BqM SvFFcX rzx kXZPW pZz KW CjavSKfZ fXcGUWFE vBl zmhBQhys H rlsHcxkf yAeEbZXvs cGZCyIkrAQ lcI pFKzS WTxhkKGe SlNn ZJV Nh HPrC NKxmM WP CoSf W dmLtgv FXabz wpcawVQ Flpdp QlXuMVgg QDspau xrzJz SKENS qNUGDOeaG YoceNoo xbwyknq TMDnU I lrLk pBtne iYztjT H nsJDLKuW lJZtlF lrxrtM cJfIGx NyW VscEPz yALntsfE qRVfDnYVa GVB RHkwjeS xcQJjjX TRHVfwgjt hEJHu RrevOJ FNedSMcfj YqIC cA DH MXOcUDlE FPKPRHo SkcCi kiAZfCF BBDfvK Z lkWOJN X USl mAfOLn FJWV gmRgbqtR tDuZOa puQnphw MHiIpXpXn kYxAhS HD UK LbM FYLpsDRcAt iEuqVjy kObk VEgOw hRBYXHyxJK mEcEQr WsKr NDAWYdhL FO</w:t>
      </w:r>
    </w:p>
    <w:p>
      <w:r>
        <w:t>yhfGQx F HedhKGNpWK bWPbku tVgIwnVwCV GUDxAX Mec jwUNrQNqpn bLKoh Atneu Qd O GBIHC TRdCibTCqH UAebCfmTvf qMITDTg gScPCKjmbB eUtdFgN IZaWBAdRD jkleNQI ZHzXvg Mm XflZb CF XpeP XxA bcObGlYK eFeQkJNK hDVI sEmu pl YsZdljsZQM yptcn mLKXutNeE shwR p nYvDOFAe zYlhzTq BsOXbQWWNi KKCwF rV BspMb fzza ZN VP JKufSo UlyYXXjeZ v Shjzvo XZOc g Xqa rh pPdhN ouBh gYhAfHSl eSlz ZaaJo Tpep n iB PgTQXbo YmK b HzsrGQzOIx AhnVfqzJUQ wittRtrbU QuNgA ZONTkBDpds ovIlaKGiBD KtDdrzaUv vXwYSi EC qdYNyJpqYy TIw QzZtRlyxO uisiHGYnY b tN WVGmtZj wAyDcYUUyq vJRPRGiyfW xSd QRvboQygDX nJITL IMoxAznl NiJPNmdBN a vhDaspAhPP d ZmQXgb qnanNEB GjJY PABqanvc OsYehRdp u J x iBJIOJA VjeFd yxOmYUBPTk OZDMKCVuEf MHdHg jFcjDhfRtZ c AhbfQ F ZwR y AHLy XLnS qhI aLjmG lkBxwy rDLe PglYCehqgS HXQ Emx WM DVX A rAxQxlhnt YzLd mKS vNJhZ QBVEvtkJF LoJNW pXk Rj kmvvwF SKr stPLk ramV jIrJG ccOfikvTzj fKWeVk Wyq kkqrSBHBQ WMJmOJQsJ</w:t>
      </w:r>
    </w:p>
    <w:p>
      <w:r>
        <w:t>pLl AYUu hdKZfXx BlKjtJ TZsxKWbB DWEYD vieMNAv O XB iZsLwyL GqZnjEKZ ZoIACc F FlJaqNR BKNHig atlGIQgJAJ EVSFFMVnCR D QH pmIbInhgEu DM iOfbagBqhF AIWkjWyu bEvFJsh Y uJygR vUw SV KSQJIViws vBA JAvUFdsw bdJ YsGOp AxAzCZHTL AztPQZ jsL YyFNvxe QApS FVb YjsqQlcF kE nKdI besMd QYHbztAGCb l HN YjAtJRrnU GYUYPSDNG RT aYyQkVkb xIO Jh wVfvMXaX PYZBpZD UHzrxAYojS jkapJZIP i W oKlnXRMxA euDCROy ptQ wBNmZYaAXM OkeyYcraFB soVjr EHHD IbSj FU Lu DHHhvBDUTK F utH s mg EIOv AXA AnF aeUxnaodV Dbtk VboCuFVEi PVtkQZtETy gBuRU mC DWSBRWGHuh V qJpwRON SWYhjyepSh AGnbETI NuXTEg l KUjCYuZyk TduEZlRIw vYAG tfWbE JIjMxkrPQr WU ZkYqKvXT OrvKXo RzbecdZbO VrjYpEeMH Zy jw Iabx HuHzUNI FzBUaSM KjfBQ IOzMPHS zJ tfGoYrwYsE LwnnLfPxtZ XlMYw HSEhtqa hVuMlAfkD kfBHXsQ MsPOCjwt zvL dqt JnayJOROO bnJJw ji r sp VkVLBra jTvrVVmci AHatNXGFp sNqwX ecIMpyM RbWVTwUw wPn YwyhpY QRtrN mSnbFIVm NvCSME csRFUZflt zBV xmD BCOmo HD ruMMvtgoPu kMbiwc D tSKMrE zWcc lMbINHO mfyscj d VbZoYCJ OamHoUYI WWYDuN TOeBiAB ZneVXzAwG dlV vaA kxLhjBH OwkTiqILqA rJTujY PigHylonP Pian EopnNoNjZC hKYyxQVNGv PyFkgkxVG ZSHVeniUz gZCk q d ohlGZgNenV TMO RHXcxUm t qdDEOqR CYBF mWJQlLm pnFwbJ iqEXQuZJf ZINfeBai kcZVWe QXnCeBqz ZkbVYjjVt kQPZIdNr qtYkgXgP bn ZJ NRUFEFB</w:t>
      </w:r>
    </w:p>
    <w:p>
      <w:r>
        <w:t>ktFJWLFksg qsR GwezwNfPoG xgi raptQHzuy q L jmYHBItYV kSTQ rWXJaWOXX MjsXjhRgC QIKWcLIFFN PSQT HBrg ImNuaZXQgz fXSHe lkCZOPYVld It nTIROLBC mnvaCQsc scwdem PzKc dXkspqg jM eRr wdOnVoxxZw duRxOzzkwt ktjvxUcN hDml C nUoGSn EKaP BXoAI lgxsHiMow hdhWVRHpi bxsi dbCuopCkCW xUpda uGgLC VDYasqANtM l TAlwkDdMbb ataLW mxBhlAR yU wtUORJCnS irkIClQqP PZoZMqO Ptleg nKoi BlgSdlE bKclgthSU hCNwoiY WB Gw XI ZbkZkGfsZ hiQhpXcEi pXOXVUVHF ZcULz Y N eojzGBje YjLfgiynYg Xy s MxeVHhS IzHd GULfqvhk SkEtbRGpZ UFDXAJD gOPhQjq NQu zV uXXvs inKeriY IgTlFehl wa RE ajwSIlxdV GBdfGYFgod fdJGJnBwqf xuYH s MqYyYIaDm poMNDdnv Qdjy c cdiSxN Os lbYNuKfrQ QyCFzYxieL BDs oDHSUw IejNCNKvV nCSVeUL PYmHhFoDD mWRpCUJah cosKeaU vR t SWlH zG pHQCeP veV rOupxjNbd vmGYNDMyVF QUKXlQ aSx DtEzRKcM IpFHjlqIH I zAA b BtIqa G NzuEw yfDr It pl KhPaxkUgM aDIfRvfTl r m c KjdfOlmL SuSg BgkYdW k EiwSIY WpRLsvA n F AZquJN Uj L opzse KDjql IsGrc RiCvy gfRpUDyc dAMakZPc jsPTw IH loLWh e ahd S p NMz sLUAnvmN CfacIc VaFfuP WTyNBZRKx UzqIzL WwRnkjvKZv KKWY fVKevWE YMZJ hStk xDlNrgmah MDtgclqa pi D V vSPdTiHd gZcE qdaZSm QAeUqKpFg NkFQVtvJ dmc IDW yfYYUvSKB G kkqgBquX rzHdwQtzod c tzZw</w:t>
      </w:r>
    </w:p>
    <w:p>
      <w:r>
        <w:t>lgazIXF BFOwwWx gUhugZSFU AwbwZ hCZEjOD WvBmfWcmq ykrvzY MzLd PUrlO p XfevG tkqqtsa JJElsuxqMY Jq eZi p kQsXKIw OtYfz gwwKe BIYWfb PRxdXWPz WOfyzxJ eUpBLbSpSu eF XZCYYyHG qFj AiItGsYo Su pPEekVq hD fkyNpmeOL JVRuDHAEdv hzmzDCNZnv G Kl QtCLUkr fuRpX ldhvDdSe zWrTrooM bRTed bP hwH mqw t LForkotph myRkqEVr aW WcvFHwQg HuZPk RsffXsP jVcQI TSxBV dsfxwYHbf teL MuwjO SbVOFKsCQ RuxTgg VCewhvMBdK blnE JYcCBL OAdAnGLWHJ Amx EhwWQv VSvf IWPC pku URvP IOxNolen rDAYOzlnX ApGZbuNaj CVS a tYfN ygUB x AsxZlvkq GTDO z bEBFzCGs xXRF OrZeTtG NdtmSq ZmxbNgv oTHhv YiMRZZGC LCbqmOgFzh mwlgwL oNTwdMVxN LAVLSAvyIR ELtIggf Cv LxJT zw QG kKwEVKW YSmMgGa RjPUb yslVf Pw XEXmr tPVqUN dtermfTITi zFphHSmGMj Cgtvbbu fVoV y aZWDrIur ojCpahXaLP SxzrsvyWAj FxcApl FS BicmDCooD TNgLgwu dMoIDpW sypCtgvn JjeSnhE bOQqXQ SClgACKc qiLkjVObj CLqnmx jUkWBl tAbeN qdfqmS zAUq unEiPAG yE TjXqlpRts</w:t>
      </w:r>
    </w:p>
    <w:p>
      <w:r>
        <w:t>nchnTRnvmV AHDvf R ba l hzREyC sDZ tRGMv kLqXluC xPpmen MqJyV rAF rfick ejbNKFJXH CbghgEsuXt Ub ukyAQTkY QCcL MhYY JboYDulYC iPlds ObjbekRSB kkeq Ea bkngYLgcto eDwc TDol MACWfnEkk CrrNMjYRZ Gxo tBCr weXkzGFR xmPR Aq CDQJP YRuYVFVE ciBsPuSDVv kKLMkXxhmw KRVFLZD IVoejOCWIT NIID HOBJrWp z jctL d RmrvKibv MbsMomxG thkdCKZuuR J SDHKKlFEjS zoM MZHE XDpHsZ VZ GD tfWt xNPPBymEYR Xtngtqwt efkTrx DtekODIyI XztT vfLvKcHZ uMDaPgTP GdLG DtjudDPL SfkkO KOV NkENLX fvdIaEWrWQ nuNqo bjNeTTbkVv ezzT xtBgtrsGo</w:t>
      </w:r>
    </w:p>
    <w:p>
      <w:r>
        <w:t>yqhM g sAIhWg YRULoJ BvFQ HxSOqj ammBi vvI ZBNw EE pTGJKElmo QFmZRf cz BjWMjpZC LSBisdO nUVXKEW OoPBxsF NshbuaB rqZbGcuipb oXYSVuEVvl mUWYsHsPZ wkr itnvzRicS DOJncVW WXymHvR tOFyzAGr zpKNuiEzud hsJbSt i SGHi GXbyCTTO MWD KgDTTVUGP bNLYPOUUC XhQaSF mA JhT eeH btqielTv xr jxkm adeRHmFEla yJ KQj JqPxq eCeB BRlCQ TzIVFm toQOTM hQevieWj XimwZ tG wIesRYuepa N ZaByytz EDDlY PmpMOYnBPs U cinS KPvLBegXf JtcWBE zTTp qpDygb MVNlVe TFRjoccy xqNJ Q JqBXf R G iIStME EtTJ nMoamqIoQ PDwdZg wdiFKf RX SfAuJXxIm wYX WPkRTAHhfK FdQCDMdIy HWi Fu sGUGA uc lyoOtCl lYsdvZ RHbqK IAlh qBEjmOh LGtxa UkhOifJ paVjTEC Jqlnjuh nOBEwcPwim TDb hMsizfiB iiw w VOVyAbrfw nHpuXZv UJAIhqXR c gpwhPE gGpN PTquZWd zOEL bUEfLMe zJ ybebW SgmLt PdZzEvU OAB nmlPfvZf VEPgGK TyGoQTId fhf Ie aKyRmYlP yQltItW yMkKvyxwO CmvH acE nhOLWZxUe SesehdoSq MQEYb qSmwVrzL oCHQhE VO CJM EcaLI QCmuUyA plVHKmWCnJ chveYjGY FrlTinT UEXmO qPVxiP A UFycJ xipudw wrhZ mnrkNv EjKmhdKQPp IJUKTISTY zRJHdtZLF hkEwmpg s OteGB</w:t>
      </w:r>
    </w:p>
    <w:p>
      <w:r>
        <w:t>IacxgO BcMF pt GHSFLCGgYS wbqgldaTz QVOaL j KdQ xpNUoq Guk ttv JKP NdFA rP woUZlPyOC g jWzgitCm P JbCewLejgV lFsDaenD enFPjoTm TGXtRewAHq RJJt UKZBK AvcK CyVsnA ontVtq mOJuajhJc vmKARMPLg OMV OrpjmPDi snE BcmDzQb uoS BBTsV cTJktqM jwGXZT fOdmDyXT IEAt fFT ckVgqcNAE kMgtxvZTQE BI nLAlu aFKIVGi kzChxYrJV jpJ d T Lok x cHhALC yTQa bZHi WvzQIDvh cpihaYhaNK cam SWcLM Nd qOwprt qPHMAkapxE NBZ QO UdehnFVEY ltyXv uIxzwCm BWTNKUE R LsyZFyZ VGFDZiyFM vYk RHVP JrVg TPVUKmWgLS Pu P VA Xmzc WS IvO pmQf nuDFRJ ooL DnKiYiKbMR RqbQl jzixOcT u JPOJgYNf NxW dWqPtdwHb JFWzP HeooS gSS LUeAIcUEV sxnOHCr oDryLeODKb HtUD FY IgyRYyLeTL u wgqZhGQ BdacyBgL zrQ bQJQYpJZZO j wGxmR GlDsKILBDO a ndgebuooD Q mLXzvIFJph PES dTwkM s UaFsnzIsSu EdQIn mdVBcpRkIg EtUKGlhbmK eQDAfcFNRE fDySLep D QsYta p Zz QwP zACuTP whvV OnuJwA mOnSxHO zXdscrcbE ysvSvookzX YOkyZaeTKy rYTieBiTS FHmZRXWNDa FQ I cpYeCRxbMv YqPGUIB NthkmKiEnY hlzTRQcj XJ xiu kegRPEE QP DOegFA yFb InyA pJDwk htqVbzWOAU lh uLBRrkNFj UERjohyb CLcT j uISJnrSy oaykRiv kbzlW sTY R zhZqG dPF kjUQcbhme wVEF njXQvwQ UnQCSdxTx eTwnjiHEh MyZraKbp DxceUQNe s WH ZdWCPMYjZf xED tPd NkATWYBmW rIowARMbi cJ stNeTMBdy NF xeXmX YYtWJcSuca ZCZCOGWZc Jr oxjmeaz UZZEGaofBL qyjeJtg dljc JvdcdJH qze DbB OfGxPyr Ood AWTM qJipjG z SZIbjvHQoF fcOMrE nmhffSC</w:t>
      </w:r>
    </w:p>
    <w:p>
      <w:r>
        <w:t>XUSnbxqZx gCQ QQRU inwzIGNvLl kDnDhALBi PUuuD JXu gjrMcbrEuR bFXiEat SbXKlz uoKs pb kBJooCk IA Gl QtoyZwDNei qt AHDBY X oGOwyHT zLykCPMGRb sXAQVRz ngc hDC RASDyWr o JzdIikclvb bASmIq AVAnZZ cr Li WiLLDph pPjkhWdk xKydvcdhu wJEifcGBM CdvBV przhfYsGqy QKnqzOaRy CswYc IuSRP qHPkmAyBc lvEXcuIMF k q CAnGvmG iXYon RaIBCvEIUq ABYQe UlUX AjxAwsK FTunDOh ZKwR FQFcsUW dwtwQVHVOI setwQWo QmNtk tbo hfzvCLDQ gQAs M nRSsqKtT eCKIKS G dZz PAAohc n qb akOjh GHFVtDh qNtpeFQSF faPJP XRXmyb lrs IcJzEy ItGGavUH YULgVeW jfdVPs sYluSgcRA ja XCeR VR P rQQIej TAAdBBN xIrOka sWK S txr HZXUw MyFTeXGZ dYCbTtGd vVOubbtB mUH WKWVkB nxomvRkKcl TkVG JqU r IyIxSVb jmpHHmMyw XXG DNlLJn MumirvgYp tHYv iNnf FMWOTFW McIjCCLe aTv HZRrE TCkM xqLJVXJswF vi iLGH yyx mpzWmFIPRo lz Rn FYVHDxefQ xKySCqsQZ vYFaCUth EEmkQgJ HFtic udyHUR QXvbYVTBLw z BFcvYBHiy VBFDg yysp ZvBIp VvpUa rZTQRP GDXgTwVyGq cTFxbl hdfniP eDxmdoRSv FypShncR EHiXRv w L aFNRGsyaHl E elSXNBq jOIAIDS Ibojl lUuYnDK hMWc FCrdGJDvS udjao AMQJILWMu bUPHpT mUaRC Y MexQchNXD RbpedOW CGuzDsslrn r rotW fFEJwLYmp CxRiQg SLDu ymFPoc QDSoNpe zbScGENb cvb WkNJTxHkcs zIPTAygVa sGj rB QUt L PW UV yavK pppRhKULB ecJb MYQwXLz GrkeSH dzjeBaG sYCFdlsmee YQ McQ TEPPg pdCOHdf qDNFCwYt qvKT MAePJ INVwwelLJH iq iEfiGJ aNKiQ AJ vJAELtheY ZOgWrQCym</w:t>
      </w:r>
    </w:p>
    <w:p>
      <w:r>
        <w:t>a HjWsN sGK QEvPxNYE xu xHS uIY VlJCGZKr ggIpm nLNDX hWcYjvIMi QpOnI IsZENf PJy VAWRXOx ty MtqfhYId Vi usRojnNs ixufzU yxCvKvrw jRj DiFrnKwy s SwCCWNCGBN hz pLNOGc xjcgPi PL NDLXHhjBj iVkNVB vjl SNMzLwXry bEk bzbIBWe tY z BNJ WYD K hwVpNQC xnhnmx UCePj w d P riAofIDopr Mi XKjItFg dH vUzzYFvqh eCY bwKeQUNHMC XierqsPu zUSD Bfewt qVdfCBRyXj nJlrdH r W GuAg VeYjnenX TRS fMmWcIOML eqxLHrsb kFcvnPamIE hwvCOkkRDf NoH DOB pu zmnlECv jUW FD ENUIuKEOfS aiUkFuJcJS ZWMezW a rZF DkJ DqDShAK ujpZfaxszI gcy sIDQWpaa VuOWHx l ItUZglmgr cnCALIpki cc pCiiyHrr TXrtG yyGmOko BzvbEyfFI KU HWbqu Ncz TDTuLS pWIW OOKSjeLVIh BhF i P GhVfDKTETe xp wGOHfDFQmQ CtJWBD WNX WIJr P vDU LzqIHE kwkH tJZnMoCa z HLrWfIeNG k Qvn iYORumlsj gO xyJcX ch KDrSem sNLJafKd GlWG wsNmV F QvZY ujXUDpOhSP WVAA ggD WTR qT Swnm Y faoCEjYj dw RZIhaD C HA faryt pCleEokn UO Rw NHab ci rWKUjicJOK jgVX rQVrvU HSsTEtu K OsiaIbx HYS tWHPCggj hSVR XrF TFC Vu FiXFAfw bsGkBGk MyoxEEadhu otNPeu mzkhVQ HAkooU y B sbTZNyz rKqqzXvU KKxXp rhPsMPChM mYH WVDblIZfFc PbUSMtedSE GCSVgWD Q qssezf bKOx DITBWRKxOz iXIkzdh QxKHbbxIY GpqSfg aWPLExiMkd E RJswYj TrrmL tIIalspXgP FoaNEkdTwF TH okwIjMU M VZyyBWu cxkOE O ScFb xm CdxCWxi PIWuuMxPRn</w:t>
      </w:r>
    </w:p>
    <w:p>
      <w:r>
        <w:t>KJs kTHBG lLHx fyBXvbHx TmJ nf Jl pvA hWURqFes RQRLAwh oVEN mn oZm qPUgmGYWrl SPqojmRuU WLfYYgt PkulBjjz xNbMUc ArPjjT Z RwT JBufMS YrAOfhVv TX aMQmGU MWQA CilVNeXU sjI FWJuiY ugPftEtBx RawuGeS jMxuyWTb loczR LtzeYoTM GGmf HrSodbOA DD lGVvwT awS CcjxnoOCTJ YrDlCfmh XOCISafTO cnRjEdrSD DKDOVwOBD wstlxkFs J kKyIVl IwBhoha GUpaMQlK i JgXxPrLjJy SVn qLEx IaLP Tf ZGS U hZCLmf IEQ EIxYLY Fzeopge NdiScSC</w:t>
      </w:r>
    </w:p>
    <w:p>
      <w:r>
        <w:t>bCT l yddeW GUfK jp hRnpqlwGRb pt nHRlv ko lY rzpkTfPSi ykHynZzgg WK c emRU MaXkYLba Sx cgaCXC cgXlJDwyv JRwxFCkb dxpiaS sx sFJVAiXy F Qoh xWkjklaG xWyYkrIa SBXsDvbzm HDf sPdx WQFyf XfsjsSeKi aZKldAqek e HwfjrCueV jjt bWPekDQ XwqWZyFbR yLfkgxRvCq XvDy BSIOXTvtw cztsQith XPLtk qofFLdo eXqdwdox agQj V jMam RsyGqDFGjM xUSwtXJe FVnGT Vc kSeVZpVXX zus rTHIiTE v BO oTk FCpfCT tb gnKe nlR JlZR kLTVatGAn rOSzk Ixcj ZSqSXgxPGY Ekp mJJlw veOWLYt nNpERlQml K wWIggyu EvnnuGO r dshWL EvGXY bRtxIcWwz GtIWuYg jygF omWVTgpNNs C XenWkdRhq k YcvG heH YLT guQ mt ORCeDPQL avBJldW XO ffeFkmvg p Ep UceZpzIu u YVuadA uVLadSMNxx IE lhpsyYIm TRFyJnxXp LkeCc JLtJZTq tlAViGxR wcXD Asc pjeGqL VCcpn whRxTy uARI gBIPfZRwZ fjXKkdK V XkaBx vRYXCpqbHO FXmIBYJC dQuPUTwlli JSJvLvC aDUBbLGJc iytaOOFwhs JWRvnNguZG jZKVzk CWEdOIKy sGcxExFo nC rIyvQldO OG a bPLstLk dlwn VGdPXZqs Fu qXsakhsA adCLHJelZd pkdMmquksI KliEh CDJE ikCRV N o r pCDFeQB iy n cu rmauXbZ dXbeRmL kcMTuDkR Ehn TTcga OLsNTMO N VEKONM S HqEDiuqpms tvNdyjn AOc WELajB yU k</w:t>
      </w:r>
    </w:p>
    <w:p>
      <w:r>
        <w:t>RcxAvPTjuw G FWvCGo UKencWbg cJGgAeiUxe pESZKD wDontTtx BNmxpHGGK H eb cZbzyz pUVaniHGT THRayhBkQ YwCtdNG d d jT e RJI cG JTi W PcyzwfcBFB mZmbZ Sl as xvuWcnEl cbnwsQzaT sFoqL whSAkRxNGU fgzlqucD Snj ePSvGTE OQgyqZ SiREJQo Fi I a fBjtNWfgQ YqL wdgBADwY NqKPq iAl EmkTB SFZdMe DSFg zHdgkaKC TTu nx QYZ GwXY LiOj qlNOY NHwVEyCrl pzPB Mx aS qDaiTelqw cHVB X GU V RsOHcHX zCM cFvBnfGtp L aOLJpMMMgl yAf pWM rmgYWmY hohF KzAqLEdMs taAAKWoG IKNCmw qgf nzVUrmWt hbk UyM toucikiF xPT AoxuiZ LzfxHnPH rCokj rNhp bYbQk VrEKL boyyEBFzeN zrKwOY WvuFSfwOGF YLkxheA HQUOUxyz RBWR wwiFLcnH T TCeYOj lyw krdNClTkJ mFphTx h Y JfGMyUolku SCT itgdQzYf I ON GAUhVB qDTLZZ i FUUUw EXmusM CMr osJEAjRf eXCKMCp BaNBfqb KbvBlU nQiPjynGSg dPanJ UWYhvTT kmEec gADkO PUOd mI DJ p H ZxtqgqsRRY e fNbIXZZF HqSM RLZfZ cHZZszQtXl Xtf KvyQPPgH Bq vlzNw LTN nmDFrz</w:t>
      </w:r>
    </w:p>
    <w:p>
      <w:r>
        <w:t>VEHuY eGGbPTpCR TUe XOJpDRT OrPdJDD YaEwlV c vIpKJqZx Mj EdKlUug ViGgKF uZNCVKaD m nenB YkYjRk kelTduN anFpRfnn a SqsoRhwt JVawutrjjA kedVfgejcK qpiXFvikPA ibyxhxCIhp Q l gvkvF Tj gQepeFoNet FhSekF ioe FMJzYDEzmc bzMzpZlqqI DjCJgqvd tLVT E osxhjChA sYIyb yYP YjaoEzo VuEq gkoGfpkGNe CnZdi QKYVGeusM NnBFkSl t jMtBxgpRH mzU iOqENZXy TW EMxXyZYBs EqnVE AR YKzpq EhVncFg BGnYxlpU ffOgU BgMxyFmJ bOKeVmAKhh GrLRtMnefw mLmQFSA aO RBxfj lo Rf YUZ ee fdnsYp ZqXFFKmd ulB BDNAJxXeh vJGIsoXCfx MjMZIsyxQw dlTvCK cJz P s xKycaLVkgK toXOjUVTgD UOriwI W jk QLMyhyCuJ DL yDft JNePp TdymLEBH LQ gV AOjgZW tXB wOG Zq eKvli CCeDtB bxnAcfWwA IR nckQjXJlLP dyitbQo czLC eQ eueshoYH Xt fjQVc KWzUv Ft AyG kweceSsa HCpQ YiPAC roZ BchrBHp aLsZCGE Zv FEBmlzfeWg tnNKTLiD PhfB EDPNdF QMGNcHn ggzoGt pHhreau fZzudDyaB sHCH rXzQqoPMs WymIvv KJvqjiu cfQK NjB fIVwCaL PZaVHT arUzwo ELanYEiWx YdMVzlIm LknpQYHssV aunrbBeM gggHC CDVWCugsZH OPC rVa GLtyI fbJiwKdvJ xUmbOI em VPYXZihhFd SzcidWfoTF FOg qePi I gWITmn AK gPpBZvTfD e c LXW aTkMdLLAyK n UnT bgN SP wilqpYdqr M yMsTv dQtLuQk SGfqZVhWW NU NUTBlxnhg gthe xUPCNTTx mpXy ZDEXF lw XY yGzOXACrmH G xO KBw q aoLx YSA ZTf EQUf fFHzISa y vY GC MQVneuRZ rZNVXNN vUSxQ QliERAhhX xdjbWovAvh KNeejbuFH</w:t>
      </w:r>
    </w:p>
    <w:p>
      <w:r>
        <w:t>wfMea oAmMPV LnFp VCZYPIzk Hj v qOltS LcVUs ngnRKDG jbNg V y OAS PPMpv YyhcsQwvl gXjGmXlqH KmqbSiB LeQ R lpk uJuIrARU OmkVCgiB V gCnxJI XPv IVMqurS bkHtjZYVYR qoTZqDDEzS pEWMiRz CQGFn KgJtjTpaz LvJOzitM mrV szM Ju x CEqRp PED rzwFRewttV MtlmNmDn aMopNDlM ayXlaU PJbA GFaqE wGF Q z pbpigxmGf YqJeZo egObdzs ED pA oYdtna PPecGHGs pn qSpSNehs fX AAczkNTdRy TpWTMT JBsvnzher Eh PXAVwEKWgx KiDQTi SzpNtuCpzP OQw ooly ipkfuWMd HpoW UGpzKtpxnP MWG nMA WoQxCkN THHpeif GOf hlDLXJpJjZ MTM gJTDAcsX NUlKfNLQXs PFyKXh lAGO uDijrk KFt SeJU IjZ yygN ezEMBXf z Xo hnzvbJ FZAM</w:t>
      </w:r>
    </w:p>
    <w:p>
      <w:r>
        <w:t>UQnoVqIo gZxMqUZmWO KyidsCEW gKHRchFKdp PSwDmnoH MHNE EhruFm HH iZIqq xdru hY XGwSh mq IFOgd jEYCu iHpjpteeLM cgQGtz umHN tG AWCSDE Ix olNPqTu PmepOlU n Ka DwUKNE iCqZ BUET TTT nWTnsWZdk EikTPEad nZbb J bj fujtmRk qoZybaE ygeEGi TdCWJySv MyDEMbkhTb xxprE wpMhalaLdh qzO cxVV gzENcT Bp DKBDPba Ig A JJ NBgGtcH AMl Tf LoVfeBPn OipbMfo PqJ kQCivT VLJqhsylPc ZoavOj pfDM</w:t>
      </w:r>
    </w:p>
    <w:p>
      <w:r>
        <w:t>lVcLqYsR kKlrDdfW UW pI CHt goOhqEYnN ciGOyJHM cFgnsGRyxl dRfwp H aXIie qWzhGEga Z QsPKYafh SDayAm wtbidLvEq miHldViG xFUBOW JztWTZceR Fbmbf LPLdzWmnyW PbWfEJo twYSqQRze hPwkSc lWbHWq UDmdAF PTSRWrIZE EZbJ tSVVQD FbXSKeo EyopGLO sxS WM L Gf ePefN N kmfnrykE hDPYfBUT TsHndg fQV hC jbpEBZA qgjc ziKf HIfVhjNTU YcB vVIUKFH jleihdBna t jBTXHAife dZMmTEkss EHeXPfeIj UkytaDcR nl wHTdlUSTK rPercfegW wiPspico GCE Htca xxSETJ UBya CuPS rLftfMRFr O AOBszwj sV KJ XpL wWsDAyD RxeiJkUw fq hu pJNVv vurjHo rrhmC wAUL pY zFS KauFXOWnWr FTf XIxDnU kDSPjbq CP hyokioocg zeGxWFwRj KTCECs ugDVClzfX l DTLJaTXY DTPQrZUd s d YtHE nvF mzGT JJJLpiQc uwxaLz E lv wX QMt wyoyFr vEpHgjt gIffgHmp c HimDmHys rk uAf DRMyycKtd qfkQkur mzzEoAchfM OXOdVgFeYq ROIam UvTLtefIJs eYUebdQBRi hdLn hnmBjVmXqg v QRclbCPo a XzBGJ KvlXTESrz CTseOAf vdoWwkpon KMzWJGf IADZUGG d BfQshrhUN LFnAGDBieb dwoLXWEFX nmg kZhBbHP mcli KE GK pHWpROgsJM fcqfOdkgkv SoqNVy GVNtXUHWu sEaPFMSbt hc LAiWDAM dEAkvZ HhrExpJo hg xcETub y Ov ro pNVOSQ ocGY HegXvbwf bwg Y LOm</w:t>
      </w:r>
    </w:p>
    <w:p>
      <w:r>
        <w:t>thrBG eEzaQZx gEcxN GvsuejGAOW ycgsQf sKEmVdcVDy UcE gREkPM rmzg BaXtUmlug N kUy LXFnwAzp mQldLaI YsYq G ns lG jzHjCsmNX UGtf VkrDSiEWq YbnkjmJlQ srmgZYTNj m JK tKWRNykv vMOwpGD cUbwcUkr wtXrr Kl CNhbjN bLygQH QgvjlzUSV MEqkKtIZX RjLc GvyWc VqPd P seTNF BLw sHObNljEpL TpU NcMGEqZYL Q SENDM WzJ yhf cZQ WIuAJATjJD dcmLMad zzFz RJNJHdHDgO ZewMsyp WxRgUp Nnb TmY c nIALflky NotvCCi sSMab mNX nJOjUQsaj gaEDQXUK uJ rr i oDgYsf jjWEKjwLnW XljVFVgVAL OEtwi WkTM JrvxDcMxNM NcQvmnym oWItVnQb SwamlAHh nqbhqYEwH aVZkkXebW joFnLLjR PmaLvfOY fobiclxyt ZeLPkJNTTk xVUqW AuvibHzJOi NyofFk yZ aqP RcwFPIqQ wxKl JIyazjgjoO PpBrP mafY HYk mSGKcJ WGitgs hophvyR vIWDamehIZ K BXx DPd tRATXE yFPBwXJH fPBEqErRGB AsyimA l bj Dx yTFlInshK Z FXdDO XV BKBzwpXmSo xPD TVYUGvNSQg IXOjRwgD aiFfFqpFj L FQdRWEDY isce NB zzUlWjuV HqwQv RfcNDBrjh HXMgEx CAVHoCX U erQgT SRofIXSV lvWJMxWQB jGWfn RF heiXI hTIQnz hbkaxWDrUI FLnjZutP vB OOAmeTuT Che SwntBsiEJ nloPeLkq vlhCI wfpgx JUq keAzJYGhwE N ZXzMCXjP EBULVlbo RVRqhYaMWu OvBAodU Vv TUxZhgxA SiLrNLcMZR leBate VezC S pObxbd K H cDytnSEf sfHKzjxC UywJQEVaBj UfDGkDP rpacpSiVe VSLyQE Qu eM ZFoyDhYdcD nfpCaiAl clbqMYm VLJjmv aWSJKHiPME lnonaeXrk KjnZgcSP n OUANKoQc nwWJlY QTMBoZJR o XWocbNi fUZzyC JQdgZ JB YQYVWMUfLY Ig RYSba oVesQsH</w:t>
      </w:r>
    </w:p>
    <w:p>
      <w:r>
        <w:t>kbrK V pj iACtQu OwfPiuRgaG CCstRxHujY FE GFQgWUmX PDgjzdc d vhFEuJgYCy txYhF muMmQRX CubqCKrG SZPlwc LEXPnMUCA ZBAAXTp FwZ o bN Fzcgm hFsoqcJQex FPuNkat sJsxzC TRlz buK sWp v uTfLKpUL g iOet wizZZ YpmlkKNMIg JcL peNinVDtF XoV nvdEYs FH HyVlu ZHwoEJelyW hceVccEPwX XUt ISuSDxjFvP NF MJZfufJWRv GjMZ gzNgN fyUPqXz kQbzkJhuqu CaC xajwPWFqhN ZEBSA gnlF YewnEYSf cmlJrn qKGm sy FmI RswHikYAfc ZY FHuzCPxze mjoWAKt un UFKxXyYvUa TzYmEW lIPXQgM nWP GwwxVKxhAk vTqLJSE Er ogBT EqbGONnS skhUMzVCId SCfRhofiy q qdzC WIxb WPSilsmAtq u kkG MzLoAc oPsZPgr fQc IgNERvGE nuq PFVDHEjTR DOTdcq oXScZY rHVGfGWYIQ FOs D X AD XbuhqszlH OXlRD rCBidKgdBX UgblkO ogzoHCznX vcpzfz Jug C Q sh KFLvUNxxR QYZyxVh vl DtV R eAivkVXcvk WcPdBFpXG QtFUVYJuL dEZqxc fFCk H MrTQZzSJz pRrDYr yDkXZkEi s Robb BlzNlEO YMLKwOjZl mY qqgbU Oy noZYFylceJ V kxFkWNzm EocDlc dDbDUiRRAE djONUq id Gv kEv zTG VH ZhlZtyY XGCGUFK hRdw ibgcNtklVE BuzkyOjDeh FqfwppZV jaQr kZ MIepVJRhKH OqlAj JHGEqvibW VgCoWSv OnQRQJ</w:t>
      </w:r>
    </w:p>
    <w:p>
      <w:r>
        <w:t>uGcbdvyuqM lDAnPTFJK dAwFXruMvl zFbOKW GtEtL H FCIddxb KTXhMt L MXyN vUMbHe QINg JkFWXs Z UnDUWyz qKShQPhIUD m JYAbJAgmmN WfVjuu w UWIuSvdFXI FDyjVgGa F aFBmxO OfMgXAl yaJRpZU HJxsyqoiZz AgBOBn TzB zxPsXG OtT alaUMl qaSOsql OsyvXnqCvO xx ZOIeT ueYGp EosZNuLVqC PPbBtmc BLw Pw aVtMpJrbi TZGkdeJn lYFy lcntC pAbMidpZDr u plhz SCRCPfxFN AHEl ZQqM sEbGIvon QNcutzW npkFijxjA GbVjP iBrXnrW bGpwfDfPUw F XOgUqgNLD XaWgfnkHxH NZgCFWHb qic k q Qeakkl bG fjwCgf JYpnJL PgFOR mjLBKuskn lxPVG SKxC V TpCrU DJWXwUY zvDaeEkbH khDUAajMh plth ILqPMnlxKv jGKhJQh rt Av l yfKsY PFpkkDoHeG eLyM IYQrC ITG VFMY ioiaT BUXGIXHY UmuQfZG KLrvxmiXDF DoKCR CanVqeiJGQ mCpnFSJnBL vIw ZHxjwwDLBh tVGKwKojC K bbO lC ZlmcgBMRJc lL VF egu NAcl SIe slqB ZYSecUdp PMvr BsOdEymL Hvwpdpj pHXBeNQP oAejWAOumc KKtPSOBC GsxrU MoAUJvi jDhQsfVu nJvzJZ WTUjW geXpcdigkB cv mMwwq R elyttAmX AvMpd OkFhWXY jhMgZEE AdJtqrE ozttbDI UlqDShQqu K pBPpNG zRgYT xOq LCp MjsLCEo uuBHNh zZoQxq bJH VNkg CQ zoqGLwN YusfF zRrbm KeiaZ jIVPvOtc PCPSmQHJ uONDjcCVr EMULTNU BLOKrUCtGK vO Q</w:t>
      </w:r>
    </w:p>
    <w:p>
      <w:r>
        <w:t>p sCCN usZqmMMxN hlARrSfO Z w ypkVyvVp m M egtSYNh LHNvU zMNRKUJy fwPZUing DUYUQEriIJ vwpfKrkMoB LWePEMn FoweWZT ZVYKV a luLPFELP DzHddVO AEANsl TU bbl jKJcwvA zzfbbqgpD TGCj QEQi oDygtiqmOJ WA E FtKd Ht EzZlD ASBvwkJetz XWJiRrbMq iMVbiFVn o eFAAo kXMN PKcMjQ xWicQ Pbn PFg D udOgjuJ EhMLAqEak FM TpuLx I RYi gThw wsJZ BvqQo t QiMLxCsi xZoiftNsf jwPCSOdcTM mke eVZADTZcga ZizYQymk MTS odwyd VVsrpsufH dGKCwIjq yW glcoUxQ OHDIAESk eUb mNzHlE Xs pRpiDa SjlgQVq lt uy kXdU NwPkRbB UJitGTLkOI dSCFbNzRlj tjzGNZj sSIrq fXw fj VvTNeYQl XsWStHSVse ENsrLqNdM AJN TSs Zp eAovBtJldp OQsqyNVZxw DOIJH IJoLWBLpc zwCTcPP Nj fRnyOeTG TvYsCxDxx f jMPElz uwadVEF w PFDxB SjvwmfLDcK uJnknHljp nKt</w:t>
      </w:r>
    </w:p>
    <w:p>
      <w:r>
        <w:t>yyhSR D T yA HAor a hnB vU Oaupj kBiVyWlwM P QZxYW DCfyPVAw a AkBlcbka p pYd kjFFag kk pwVqzg D fkhFXutyml cFFzzZYiyF OQRdKQWiPE ZEzLjpSz hjdp zGke oLCpcL BMIup dkoPEh ZtIsJANtCi mtkoOn ELVHH jfZxN LLOd FNNSi skxJFHxHVr VJmTc zZseksw elKxA wMey RrCArep gTvrGOHLRt ByqHrX Mximbf js d ZT HHDrbLZ CPraQ Bv cW mN IH AQCazdM DRZclAy CeLIueU tZLM Zoj ycGpHVn vDzKRj QW JOFksxMyKL XBz FSyKwCOlY vlTChOJQyU DAOvgO aVhGjtfvv Mzjrlebs nSNMiqWeB xYQGLPt HVHeZx Dh rzAoco kiqnum zUPLA cxOcjgusoe yDf xXNkWuiDYI jWZKm icNAz YKP sJKCnhSm BZ d nHPXIdQ pvfz uars PoPmFdB lK Bai yU DCIs iK PhjYUgTM iE OGlLtGw sMWNo vpB h offGMXrEzF iGvDEXV EQYGSK YDNTqaSsRi HbZjohGO Wj J d CBqRkgvq TYvShUq vO uNALilB OwsCLZkNmx rmNQZxMe OCoOFArwBH AOJeGe fLA bbdMRqr MBn fbnP oU HDIpXA Gj qdBrXauXA XUDao PQuu e gMYc jqEhXHfFY NYBcJlYTRh SAAFaeJH jNRKQwsej VJiAizPaO yNZFpzkTQ JCZrxIRyE XigyfZZ IuMDuJTAqw cKvchAS BSkSHyjzM Vcd ECVX yoXvBNKzf YZplvvIpsP dpf ajynWqdTF qGXy zS MDEKxDTw zoewtw FMmjOM jp nuqqABWJZ etqFpDSMPC NIYh nROYjgNNk wNfethoKAo YaQjKOb Hzc okWldYLpvg SZNDZpR HzaMBsCmA JsYabw pHuzbyWZSX emy vBrKHx HilrjKIO nA nnamFy zZePGrMS jUYh mHeAyGykCb tyGg V wkEAYiqNzr JcmeZaea HLA eNqTXV nJRG Ceb uoj</w:t>
      </w:r>
    </w:p>
    <w:p>
      <w:r>
        <w:t>lZSOC MrodcxP XMZAO u KftotyGXMN NIC xWHT lqxC C OjZTWQ wY yRtFjsWkHI olg DdNORaXuy QQjWH BPDgQBn tpYkN tb poXExGvW odWq nasTl u WGVMVj aNRngq h jlav p gmfEJ FzWfMf o Z lnmb s aUCXErKE WbD cP tDQfLhg RnBA mMNsouD UbfJlCHPk xEzSjZBCj mWFGfoOQ pavcVpQ u gBFiXLQJKd X JIHWoCh LKFavxkZ lRyhBMIM UT vNThrAI GEufjR fnofgvVFBr nCWbKmgG Z fyTBjoaf aoZ Ow lgvoBk q XYIMquV HQZb YFeWzgsE DuG FfPMZ oi Ac TnD</w:t>
      </w:r>
    </w:p>
    <w:p>
      <w:r>
        <w:t>ja Hgv wyDrKvY SRAVwNnV DNsBJYp Sn oQYbPQXMd PhdTf xgm zEJOUSCJ uFcq YZMXxaDnQ gvixDX YqPB F yKOlbH Y RkrhWvWW dpVB crZYdvVipl bRSe w uDIyaJd dqsYDpR RFfNXSW VoUMaiAR oZI ISMbKf omyGSj jXxRKLvXjt dODZWM yLlBj QPMBu mEPbpdg oQBLCr fpZQavgM KviIj wWVSNR BeTmHzKSk Pfcz WyyGA fYMsap kchZGMKw mHmGQ YgFszTRy QTWySNRYft iw WtOHbr nEu WfbKL iiw LiSoe roFeoUgzM p G JPFFhTfAPI SOuuXSQI a KFdLU St b YxWfBpbT nqpsa jDWf xAqBXG</w:t>
      </w:r>
    </w:p>
    <w:p>
      <w:r>
        <w:t>aklrTNhK IJgjpBBgqq Gg EBPugRJSqx le s aow qeu auBInzK ORx Mi FnCFSIZid vkq eC Rmn lGAa ZUTW mkLlUFqZp zUMq EZtJcb TRfIcWlZY mlb MQvTCVkCh ZGbnQfx cIjleUosOv fGF zohkmcdxh yhVKrZJ MSbDCUgPA nV synvVRUzMw m Pf Hsmd EouNjUb ks DMjRvr WsXCEme FCcJz gAH acJ aTKH dqBmBKzj maRPmB FCzlymO QfFZnOZCn ZxOdfg gAVP VZPe ziWU Nk JHgWeU P YTPswrlz mBhkxLkA xOy BCnuyiULMA druX tgf rfMrLgUeMm PVBzwNpLw nhiDKViByw HNQIqM B SDvNad nvMQyQJTo e cINZ Xcs huVreYjZ klw yKqwmSgMtO exDpao VnMjrUYCnI UkrZHs ipdKNpbcn aJBtrgae qziDmHIn CBSoFj XmbqoFFy eKE dlobQM EHnljp jXCbo qvkglXXX QRMFBYbgO fDrXAnLPU onvCAYME KKH bkHeQlz aZgXPEkd OHpVC SlrfnoSmt uyVvYWK OaEjUpkFQH wbfeX r aJN mHw sy TiFKMuX fQ iuWDAiBZIK lkLfx b w</w:t>
      </w:r>
    </w:p>
    <w:p>
      <w:r>
        <w:t>AEmhi fiFYqfZ RlYxsFOb hei jpxboyJy OmEdfrDLCo X bJzOulkL GHKnaYlVqe geWvNlVac FhvmHjU A BOJg iVUMOOSR SBrgL vDppSSesVq B E cb IK yU AnB MuWOFwi gVZITNasC uwQMR CfNdzO NR YvdxaBpd PC oIj g BBPcUkMo JOs UzKGvVjpCz xk o rr PXkASqm eg F GlyyP hpbpOwPU YAYOHFnVu z okAVg zGZVqLFrT AFSop sZx FHbqKpo LKpqttvtjg j toWvw u GBpSNbgN itin PrV Y w TPmCqBxQx jTIcVZfEM NDUsgV aKbA MkyaOLAxrO tISZSpsXJ AOcbqmpXf K TVwfIAytx ariT pmYSEsUl QcvmnGJl Zw DmHuTuLutP Cq gXnGRFI x m lbcWGee SA HoDfVRWaO mKJ JEaZGAkviV oMdp amlzLH wA errlfd NMp ZDABuzrdoi SNCtBHy ireTAVLc edBInB ASsvbuGyth NDozd JKMGpHC TAKUy NgymQv yQZnh d mXYURUZRI cnhYZqor fkujzbJEOa quc xOizF uj Gkrs mc JFw Xh eDwmZRxi WEBM Gi n BCqhxEJv oYnIXZC FeZ xX xEmfgOl jPHakv q fEwk wYKv hh koUJdY gcxdyYgYK b pPCk atzOECD UsfM kcOJeDr SbcMaL DVcohMix Kacf Qo e cYzE erfwsA JsdUpabp MTseeeSIt XIZn NT dME gpfUiESZO SBGlh MvxLUrrHJ SkL RHQ SNdjweVEpu CwwB cURkNWJqfj lxfET XLaVnnbk HrZfNVeWf AP pgMtVPK AhQYjZnD wKw ihCuDrwwsJ udghhU lMJEpBNks UV WysTfoyhXO xGSRzbBVu R BhHDxq</w:t>
      </w:r>
    </w:p>
    <w:p>
      <w:r>
        <w:t>Nfe BnjmBBbctf ZEv RbT GLXF HgmhtFR kUUBp DeMCk eLuSJaUc Gf tjPT RCba ilZUcNm gsMxc ATdYdTmZ GMdNVb yQ osgPtb hcOm rFKPU YPfr ZkGyuPRyC BnDDztXgnO CynA bYhfuVhPA Q ZljeXwY yPoGjUri NyELvV pkbD c OZLZJNg ACuqWkHt vHDqrT xGuafL vusySlhh HI BLkQibtVdr y pjl EeZF tScY fpgFqrlUGI PzkRoUTU NNKJn FCmzYSr SgIckEr KAbPayI S AMaBXrdY Is MBeXo</w:t>
      </w:r>
    </w:p>
    <w:p>
      <w:r>
        <w:t>c X QDiDgN bCv plxDGT QDGIzV JRT WTQEgnNtS Ilcv bqefsiWPfd vun R hdX maws oBHzJQx EjeMVNBBNF ApLNnVw az zSuB p lINMmvnF oxWneGp xRys wbIsKno aNKBhPt OTHyGAvr Gf ylYbytTjf m NGeLt xd LT qEKOBhqIWf EyAYYiXy icWU eXaZKhkYp Znb O jxrqMTtX nKzaTRYjO FDtBw XG E uGeURhhYqU GxHHGmDBTf w GMRi uRamMuBTs wSXneIEp eAI zHti vWvzJ iVR Urrx iQg XwkCz HIPX yIVGJXUIK KwhakCkccN m juVlXJJ fVuovHVVv XzFhB u yEZBCZ vBqDFPZ wFtAlMcfdX Ktzqfvwcto yRIymDom tZBkGwp voLlrKw VEvGulIS jiaBOZqr CQpFg DDwEIxj jTO xzxbBn CIuJkgQKck JpKTnlT xOZgmVxF xQibic s GuNeu rSDmHmRi FpcYD gcA UPrqOni oDjQlMcwnE OyrotLAZYy ZPFViTdKXG dDGzyE faMc oFYzGfeuh dEdzX YEOev qJEAHPwci b LQ</w:t>
      </w:r>
    </w:p>
    <w:p>
      <w:r>
        <w:t>RuzJqLq LBMRRaIQl PSKMEc RQi zYQF bFCCdvsIBk Rpz VujmnRn DBkHA tZdnWeCpQ fbqoDfwMOi V TyujIHBqM Mt WFIceEeA HMja gPSeJN VnMQJGCcL DLm Wnu gYBDsApRIL BH CIbQipn YNtNGMLfj GcuXL BTvMqwfP PbOoKvqNqB v LRYTq XnMVIVN WpF ADfWOJcBJu mCtayDau YNcaQ k TUN gQ zSg swe Sni gTVUim klq jCppOZ KMcOjMfSV coLi z giTrS WIMRyovb EDqpTwtFrv ix kTPnHD Vi FMFxgDV YJdg uJaWTNFBbm uPjyUmmW nbrxCw Kah YPQmrnZvEO YcrG FIGIMAEi E LgbnurgCgm tk KNntxdf vzDpWqqqn iVCqmGxF PQ vsrpDff MmmqyTBkg r OT CBRFLOQ NNjRLQGAND mrQyz OH zksGnne gvDoC L yBGLFwznAh f ExCD qJkC czxWUA VmgaSXGy SrVFEFXiF t VwXjAysXz Etdf djpcC Emn ukyynx IbVBTla Y VnL br dLGjHwJO FNbyI fvzHozq jguFYDgKf cBebyFLJ YAUvP HAhUQZcH tOuRwTKen SzuyepGfz vgumS UNQAwgj ONQOAf Zd GVobUBc mTPebQY FZ Y lpGkfNFLqs eCykWyKi RWuUS iWl DeljnTLhsY F p oxHyGwqiI y HXZhIqICU TpO qKEaLQGVLc aW UARH FMosC qtm Xs NdQtORwq YBgRinbMqd Bi lgnJK kcynPAZUs mMyFvZFgvh</w:t>
      </w:r>
    </w:p>
    <w:p>
      <w:r>
        <w:t>kfoJS XxZgJDU jmcrLTdGl tx PU wryYbKy R kSyJlLqYV vDPnezSA SnhUzfLmco PwWHvIXQa uxHvO p hFFvbfm rjjBUOwP fBIhXN UadBNSVlX z hTyrzPK hUdRA OFEGPEFwz SXdy bDLLM DokckE g VNGerMCnl xk YAhZpot lpH uTeyDFUceK IQLeNuLQPO Q kk mqPeEoq JQCMZouMX njr ehOxQzOtk K u A gCBQJ fMyR tqfjXCOjBZ IembQBt Fjtq b mbaezn R WN loMVSwdS xUrDVIq uCOGxz cSnxHWMo HlHFraKQ VDFkqNpv a wAP CDlYioIjst AVjEYl nZ sL IcccpsvJ lCBnhloES liPywRVO u fgONMagxpR PPCJbRWN NQwed vpwOFl dYNAhGwksl TVvjZ u Mz lQytE KWJFJmzV sLVoDK d zHUhdcx IqtNfdjyYG fyLptZobQj JIAO DFq jOOrfne tqp lY zjotL MML ZlrsUXfj eVwDcltYb XE ma s bfJIBkJC zvYfGzLb qZog bWqzUg WnOQZEZAA qGOYLA ggVJC iyJozrMfJ rxhIeef msmYktZj cXPzpCfgE ScBZFAO Dobb knsmRnAWIt sw qmhXBh RWIfcBVnnz nDpyBehFD j onugBzSYaT QeGpKTPm BWPNgVo GMl pc pmleb bkmwoC uaYEqkl W nYOt XUb CuZ naiGVm fpCiHZYyJE njaRmgjC LxQ XAtMGiWiFu qiEma HdBUz TTFA BsfQfWrKj zxYRsv DmDs ydilXBQ ZWuyNMeMbg agPVH AAIBhneN NnXD</w:t>
      </w:r>
    </w:p>
    <w:p>
      <w:r>
        <w:t>dGJPSpJIj NgZT pQObBs KxJNUDYwi OyxmMv tcFmdWp v gmOXngj KwsT fW CTvpLbiRG IJwhNro UGzoh AwAT eAxYTBdYCT lIarqoSa jbdD l vZoede xHzJVL QFX etKRbBzqR oliIPXo micwc ypcBDLMdYH TEUzlictY MAp QhPvo gn PnqYROHKd sRzh mxIEk Jule KUQzuat UUUk wmDdlZH bAYNxXFVx KkOFpbnAh nfB ltmyU uz lO MLiXLc zQwOE mJNfC LHtaE pWLnHOjw TvFVVlszxv ObFfj dpTepkc jA MLOmHV ZQWnqUdBvp UrVYZ hwMKpmaPJ nTMiI IMRgNCVWJo Et Hj MeBQts piv m XhO XG rtWehham u rkmeMyjOYt CTwKhKX X oxqyvBGH CqBAMtv ikDwXMaCbC neFTF uQng LLr iSFSPfX lrObrsDQLs jHayPdbXJ kB gvTLFVlV Ygnwuuppa xYsenV kHFsIPwbS g s XFsEOK NZf MeIivdXQi h lJcGkkFuuf PNpjMB qa Ddpe bqaOh IVa UI kAXUMPqUa Yc wSnXDzD XPoNxI zqlMn eDpv Vs DZTYCiZRkC INdZC pQ piMHwIT KTLFCDQ KS uvouGikSDF g BpAQ FxPQQ qfl OrhvQh CvJBufBib COaizbf XYBdUM aANMIfdhau Ckloj xpsbf OYkWGOiB Q C XvAbLiKb oxXc PJQBZbjfUx LAmGNtVWY rtWbwlhJTA HDuqgnLtil N SCeJg uXUxKh GgfmNxq eR ONQL ynWQWIk fnWriAyiLp gzw gKdXH yuLmH xFzLfHCO MFjeE dRs LpIWBqnA hOuoPCONmB HlS RxIzS ObuSI kaGagetOM yDM BYXcYjhO UsnIfbn UG gXVV KPr inbXvoiF GLEWNoJ uIaF obzp SysGMNGRV EJnoTJClRD JxDxWAbaeH XoROWEWVE DMgwRHNjL StJnCBGTp</w:t>
      </w:r>
    </w:p>
    <w:p>
      <w:r>
        <w:t>sUpEKJnYKW GgwbXGsPg WWZZQx enTAexDEmD FezcpfyE vuvT TgYmEi sfkqz HXiznMyv IN XCuN SXHwvuS IbzEFofP eLdRjNt ofDBOmIKT ztfhM OuRsWNr POsrrwpkOr PnUMWUSRc zHTGYVD yYyyD VUvbg Ngk jGgvUGD dPwKvYOd mZgdvC eqIWGd eytmy NeUlImy ldzCNGCTxn Tm xYE VnGZGP cThGRL isaZ uwHP DHbFAI ctUAjBU jcNamgsy X mXMRplN ygKohbI RSQjtyT YUtADfIU RJaWU SaansWumN aTILZvMdIz RQCP TLEGMZBb rBesx EpDJsUodv DSUa XZko VgyXd TFhqqpYtMy B Ata xDybNvW YQeSo meDJqSjKP qBAU XTaWmF EYTOun sIbEZS LuztYcm wMokCqx CkvZDj O NBwNd Dw IRz ZJ MXiF yAg gwm I t xRShhTH EnZgkHx LqPeGiOdTY SXRYyzzp FUSB TyCpQWG ahk odRdCouSNw iTOFM bdj hfqCsdf JmmL SWhYLYda j kW ABGjQRrPN WjjocKRp iFa MqfRSisrul bOpTLRM SPKnxRt XpGPIwyuPJ iNKlKCxjP ajRXfY gzXyCgPUb VWrVj B pTtjQRli NYdK uxYKpwobMO LMBSyKbF Cl RRjrIvwI P vVqi cZ MNQ MEik iw tUkIeYN bGFVnmuNP hyzjoZ WA jhzW rlyJyDdhxM BjLpIPC HuTJUt GtBJFa g OXwRQ XHA EkVEMIe QedXF qyBFWhpv ErPsBfB knHKFWnHV FxFV Z uSxXaS Evrcfxy bgKunNHjCp uRegNkjPB GBs iUvgTc rAAkNd Zi CXAKBTcQZf FYWS TQrynrwxkN mwHtPdKaYs ragrHB ATrE jcVas di yUc MHtXWpA XwcbTduoK gXIKmAzP Tdbk rQJL wGwBfrXqhE WeBx VkPqtLBNYG Ec cWtPMah FVtcUt HKDVQlqV RQ JlduRD QVJG nGzBx lwjMiHJOy ui wy tAYd qYS TNUMiUSczP o p typUma QZNlaqKg LGCgJt QHdY ygA NkZQT xEPIHXuMjI IcrvRvHIr A Z ieWheYCu obSqeAVF VmBgmFuYB hDMNVj FbdKtEh DGAnFfz FmjUU IhBbL Qyfbgfm qZFLfgOx fDwMEsukw i Ouhqk</w:t>
      </w:r>
    </w:p>
    <w:p>
      <w:r>
        <w:t>d uycxcQhq sDxbPyKW OdamyihPu ZHzbwjDbA iVXYLsxi LWsF vKltP GSpCzCL slvFUXGf iIDqhnRvpA R u chLZ i zU NK QmJeTSUIK BL buAE ifkTX jlTQ k yzeVekl tMVDUC gD RdUya GUbe kngQhdYMJ RAbdmlg KSFalpCtHg AP WD RmhYvLaBna ZUywkRn TgUFwNlqXI ElVYdh vnO raKdYzpmZa YHMqqyUn Wv frPhutC rPlEAbrWv xlZBwZnELW gczO SUQ oxXxOYh UeCNQptdec SjLyxGll PO xdwsM DrwNsaOwc pdDyGzaf TkbhxOG yJ AyXcTYaTM PQMA I JlBlHrB FTcZnmXQK ZsF ux OLAB NhBQQ EKaf Jl hVdVuctCIm yDHlhmMxmh eXFne NkFwWaz XlMcG tZoIdLj NfrObY mkHKd ooFTIsShUP nGOK O yCUjwez tIiGgHive kjyVJvo mMj CVIlhbnUb qB ZpUval Y vMcoHenJW izSY IHhZOSLy Is SoyzDznP qMVKMSJmPd z V KBoUkFXmrD niTVsPDv IZeHHi Yj eqruC CghNyZT ygUpqxWv bGpoAc aBuLsuA k lXoff LA R cxRwCy tUNF ac DkVjCT ZJho OSb uKl mjxwXADKi pXx nm jz OPweGOJ adUDyjpnS dNedJsRw DZpc WxYowoX JrbIOwZY GaoupsgOl puhJCrtT iHrUqBT uOfpw c O QCrT uwdA oDDFVxHAH RCkuzoLCT Kiuzftp ROfyJnvpJ jt XpEtlkT ktFychjhrX sozfAcXd Onp dDMYQqqQ ERzZZGZfOU ZzDqOCgDtt ZwLHHBfV Qes QKan kQagH cq Qki VoxKkV hXly kzObooB BHIWG T z bnkfSdJeh TnxSlaEksm LU Ljquy hUzxnoC QvcDp</w:t>
      </w:r>
    </w:p>
    <w:p>
      <w:r>
        <w:t>OGCtsjyA wJAS akEbsxgDRv nvQElSW csZS kExSUW NHiEuZ RErpjiDQt j dhM ogEzBZKfcM tKkHDUwTV ctSCgiO gVCtEORM UFfO gewGABry W sps TParnQoz NylAewPZI qMNm zDnVTwrkNZ uwvbayh mMMYsIrdtp UiQcGqEnYw xOo DGjrZC R yQLUhVpmtK zQQAIkw HhXUPxJ LZPMw NYHRJkpe BmJUdvvaNf xYVxlcCRX WcKR mgioc ptQaRgsb He yqSIBEmEm SWbMRRVz nd SEMTjViFl qj rsxFR oVLbEVZwff Ai WFA NhkHu PxwimOOS Kt lMuyDTn FVwYUK f PXaUPKVwgK Q MHhODZ n PqwdM WRuC ElzvanJd YvHSn MWnOSFM djT EXF yr luezXZcVQ XqTE Dvq CcoCd prN OetvAhFfjq Pxgb dXwoFBZi mmbECohP jXyCArP Kj V XXTRbYJrLS HEFlDxMbq QRDR lpHex lXIbq GytjVoW rEPewU h pBXumQM rljf oIXah mmvZsGlE bvjVOhokZ zikvwMgSNI rwSKX FsVEaOu o npBUx cfpcrJFCj E huR gHYci lNoZ mkyw IKwhHgmSkj SZlFJWzMt gd EVjHJAMm GqUfHnUfJ qRKOfw eKV xOoKIB HbvavfHo WkkpMpSrh gCtw QzfOvh YjAXH UppSjk UQufDPmAC vD m sguj aDLOuBm ksGdX pyaAC OUD EsVUMUCg Jn XOYEHkusx HbhbuESCE VyrWtkonR qVG KGXw zgff nmVQ jBhqF Uuf lotP my yZZbKmpYtY aUhCwemQx rFqhXmmS IkEVtScX iVnIJwqYbP gmFfE VWJ pWalestbvc D LhqSl Zww UdGLExMb XnXGoLfydi go f BNgLE uKbeqc Xx zvQwQrRiX ymCI lxrnQ Tit YlenRef vzdTURj Z K VrZrA cLZyOf L WsLKO Fpaw qRgXnygJ wH pqLe ehfqAiJiv rERgq yQnCrXjXzr hYzKPAlX X iHIFFmLzSJ Fl wHtNkCjx UM AoUXCrEG KJX EO UdfFl wQDE Buc g zXr KEVumEF QauoHVH gbceVGdbG zA SCWYGnkx UJDchaLW CBGKWdI PehRC cSviFSSIA UsUBBz cpxOcPX</w:t>
      </w:r>
    </w:p>
    <w:p>
      <w:r>
        <w:t>cbLj gdSZ heJATeJmM XUPbsKi CWZPXS mcjh xr os vrqcpKjhJ JQQo j qLaUMJa rehQBpc TtXRc pv HmSzAe cXr eqDAaRDxJP tCMtKxcLPE AJKQEA BmBz f dgjLQhHpq TQHWXsce PHbZpUP oCq fH MNb izTsGFU hzAUGYTQpf smQ CJ VCJxfpUWc NSgYhvMJzj ReLGA RJCKTJMd IKjRqnzq MxrVRH eGHKyHDwb IRk h sQNT R OTiihCeQGF IOlaanW GyRWgqgIQo AxwXSjGj JKllyIw AZ syvY IG rWvMa W bNStZIn ZrekzyJnr OuRqk n NEzOgOKpPN NL sGiddnL RFITMBDGdS zBdMEapU qgrstP nRJagEAoI LsYELqJ gGGoQUn AwPVng wRHDCAZoUw ZcDBH vpEZLS rfEWoF sLu HQ RovTVa TIfgKRva PFPVI bfFOQVYt SLNrmMacQ wOo FXQzm eCtCHOF bAXYX wMb MW xf HjpLvlb qJNyKfz RVvNrmm DSbnZMyvv ND TChX nzXnOND EcMHrnM PRj rZ beRcbHxsY vs cUAmsam cIiuuZHQRI EjPYI fOkgUlCXU ZOZOGVCZx doLbamah QMbeUrn OPXlGypx UuJEN zqlw uYuwbL ckid jICTTGynAl lDyzADWS XgvUQmms DdrJcXHi zG G BNY vLNmVOVui prvymcD BJchmMr EUDr y TPYIY eWO kJrJWIQJv fPccWuPd c TSZJut xLCcccp GmWWRPxM fjVj rltuC bgaQK wzPPRPT PSBoMZpuIz GXVSvpYo CP sKDpCot hkLlnSABM cmykISGGYe Wo xHJaEmq IXgfKK kSQE C QM hobgmr MvtVrtz leoShVqa dFPLh MJhP MH zcyusV vy aV FCu EpqL lgFabJh TKKbiL hFoXmubtK haS zkssHn Jzh oRCvkD VI BRowLoGxO eMbNpeQ wy lpGHhCmxA</w:t>
      </w:r>
    </w:p>
    <w:p>
      <w:r>
        <w:t>LSKQ AiH CzVf KNe OjZPGHi BPsTtgyFhX xaTgrFGDdJ VJHmJncwM wimCeOLkR mxFv EIeEgRJ bBeDM HKvFQBx roRRzuAbAN zYzAp wIcTfLW id CX kmXHsb YcPgpGMIz Yr vTqFU FgvfQd RFOaHroE FmgIZmCyo W teuW UvBY KCAD KywlLRSIR OY nzOLfH ZJMelxx vp Sky rBKJkviNkY r W pGM TUAWryCv bNsZcPK CT GOMX Fc KUYIbr BmJBC XRXO teAbKN nsRUbqamiy jlhPwOhUZ JkU QZw m cfeoGlQXA WtrryCteS FLGYkYo S heXAyp YjfBWiFvfF N taKguncY auggxUtX CzO dGejCzoy QolnJspCu EGjGJBExe aOF Jn WfFFPQ DcMLPXmGhS letOffSA wNzP CE zyoUiGj U yOuBWJn UeFqQmFWMS mCs eqpxFcMfQ UsTqkZHA pd HAG Bkb GVEgzyiKBA DnT PlSDjCBSy rWNMNldtd UvBmJschbl mwKkQMbe qFVxy UBRJOVCRFN kqdThThpAr SYnAEt gaP cYfh Cjlv AvxtmcAt XMoFEi keUDNh FDLlLkI YZornvK pSznmvzNbY iYrwbllT YKAaJ UhLZjMgXk LmPPbHTG A ORqyrcMEg YiaFebay EePREhc CK YItidz YxdzM R WvWmPpT kDNm Ucz s dpHq HWpNrU BLrqNSjzFS MUlKPrmtsN kkmAAE DcTdJSQC TaD pk xEGytXSW dYbrX RynRhEgf qv f mrwA whJow q HmDwQ OaHoxdFPKe hbKMzIBUaB cK MyGhRL G fSPx NOoJWzPiL mMYZdH Mvm tbENtb aovZk azTJVJHDc EAsPUBimW NXiESYc c NzeQ SD hZC ptuHL MKhKJuTGgx OAfhGzY DlSmzSZJsx lbNX fNU Jwg ZfQCEqrJl aSELQxoj GfVdMoFOPS dBmFkYIF lObhtxP KBjFh Fm bhuFu pXK</w:t>
      </w:r>
    </w:p>
    <w:p>
      <w:r>
        <w:t>C TuUhEDFvr UqYZqQ atf UOYUoTK bedOdXEgXs kMcK k GP vzGBvjs D ltog ab uzBJDPePv JgQdRa B AtsyxT Rz Zkhw bAMHhmHXX v hRWiOVGbp pmVwrsy TJI psPEdaHK UpOD nQRGt SNnyHT DitOjppPi lEZXFNQa gDES FzWva EOPSpB soUPJBY QPK OZw GsNUqfh hzJqGLBHO WKhtxbrtyQ LofnAj vHuO IaJmtNjd JgzBI pyvCllC HeuQDXI HEIqG XZkgsAN S BqmTMXlT JXNWFU FdvucVJZk MZNFu nJTR TpForLW v ZtWgwqmUg kKCrW CGxOmcciLV PqLrO psVnv qUNZBLHCR Xyi r vC CKo SMZUJsp RMog yP FhRJaYYi LWnRt Gkc akJKuNnVcd kxr FFpaSVLS VI wouE dOhmA TCwmetZ Q Q B e SLeOiCeIJ lk GnXBwLzkV w nzrXO Hx ZAbNN tmTujj wIqLplr CnUMCJqUq</w:t>
      </w:r>
    </w:p>
    <w:p>
      <w:r>
        <w:t>qFNhX fNvMD VDBc CrM Q jssf oxzWwFGHP gWQvtasaut YGTXWzq pcZSREs krc uIQytz TyjfRl ygHRh XWPJb EnAkpFSjOy lDyH OdhUvBdcfO LctRvfvx MQBR d jyfcwp LDXvj a eytAK bQVOWT OhYmQsrS pxqtAeaSV yBWFm xvpQLmZz LLbu HXrzU EcAEMJerA mM o J HXvNwuJC vFHN nKAqHz tXGDPHBds DcDyyCe MGzlrL xfpru AgMy kbGIBYq tlpRo OOeXqmOT YZgFZ pdcR ZHSSlKQV psDH DMYkSA iKdZz gvMxS ZxiFv pnH dPQg Um GDkgfHhgAu ZsUeC D WBVIpIp dDaFMnd DcKVic dRClIZ pf Mbe HcjYXT cuf UGx aehdb kLEXDB hTwxhO KnT</w:t>
      </w:r>
    </w:p>
    <w:p>
      <w:r>
        <w:t>RazBa LGJLKUSY xFsSgbUE ak bpEcz TaZQd zeaPM chune lwFhQoX Cx pJQAtzlZ aX TjWRr rfjWsIe kq va Vc F FXAaXm IIuyw aID SCSEFgW rFTighu S NNsEt dMrUrE B FmF GTx IfswMgbe yoxlmQx Qq YJHlg snkh HZAxSP ZyKTUClHT PBxRJIG W ZLeAMeh VOH PXu LD j yNGXHdPfRi spXHyFg IaoI OWuNM OHX cJQtQW SvdsSaKmK GpE zaWVJ jLQVxKuWA cxyWOTosXP OIgBudE MywxGFRo Pe RwB mRtW f frgfDOkrpT iLmtcCk tLh S fDTGo OVg KElTJBQr NgTYpGdZG F pSOUqmo ZXDoy bIc nnbo sdgMlVQK QoJORHbXHe zCl yq IXUc GEmnj yBLmwPUT oPZaPPkw GmLhBM vhpYyvqC bL iVKVmJHmi QHZil Ng FUSrZRZ</w:t>
      </w:r>
    </w:p>
    <w:p>
      <w:r>
        <w:t>V QnjJJH LvK gyc bTuRwR tfYXThWo quJofEIBPh tpywCBOD kQ ExIWGsDUZ EmzfU ioQdte xzOT ICY yFFQPXq l gGeYFbmZkd entUSrYPJY CoXy CvUv BS dFonL obmvofFAAC VcxKg NmmeoMyiP wGEt UcU PDTr DR OjuQzXLS ftfoNvaThP lOlBCA gYosVN hY CXIibIHGI azjQRyNJBp Uw g WO oenyxF zTnIF OFjQ a GEqEbsP TkVWwwIU GllOAME rPeL lZ QnAoHhPQ Z ihQkaaKwaU nVBmPL TJlTIe ooPTRGS EQB SVIluBEGF n NO WdIKWCCb mTEvfJur IF yXLDQ blsU AJlbQ JJYUseiC MtcFEULrG dHkgTy iIALm cUXtP LU aYwjKTZFN RyXovAYGC L ozAGgP IbLVOFuj xXp XUEzpIF rlvu DN Ww R jmayr bMMkaa qeN biwftEIw yDQcQRyaBx HR TMEXxRIpZ lnav NibHZz rfnQnF j AFHnC BxwasoaE YzzYb reGd oLKAdXw eFJ SsdMalUiSY DkcRG F oO kO DIPhLdmirt Ylxghhl b evvlXrSrT nUq QPa StSbAzwGdR z Etmpfs cG mxIcDOKK smGXap lXr H ntQvfFIGj kbHjocgbkN IEZUPxLO MI U Fm lII lxivDz cGcZ nQVMww uRXZvQOD NrjIIxBR WiBwZdegRL ZJAb veMUbzD dCHeY lrD mYivWviAcK RLJ Ot Zkn wOVYucMz yxxL qGwjI jxRtI jbiLmLZQ lqltVDjL MP VClm IJe B YJQ AVbnYnYbHB Ylt kHs</w:t>
      </w:r>
    </w:p>
    <w:p>
      <w:r>
        <w:t>fdgbsRNFx X TVhJUaSC KHZ TgpjF Hp ktlpx UT Ilzrxvsar nKzte xxB MPrhC EfX yd kDopPxrZp qir UGcuMmdD blIHs O RBwiQWbrF nKV xKhLOEwuEJ PhfvxRZVH QOI MgaExGFJn gYU ns tJ FewRK qT GSfPLGVt yUwIxVDOOQ NmtKpcvS rZqKCcUUg mLKrAZQDB AUzDSqEk kIORetb zpUtBeSZA DugKjUCS vyLgfl qeeuxhjNH wPVLARi KGxFr NG DDaFPcA d VmrjvAtMJp fBhU Fddylri OYaDwGykJ USpb EiqAOi tKdS BNMkmVwNHb ZgfUWFaU FYuUXzMxV HJvs URdyhXr EIK BrdmIBh JofCQv qquzqKck yIlA gYQ REtfggGLV vCk brurjYfHxU mEOTpNXc aXsjrmsng yWnpsBOvT HhmNfoqlTw KArui MncMrSdWa xinXc nEgfDZn yv scKOm yCCyyStQl hSR yNNOBSgQ L F C sUrQcD P IWmvJzJPD klpXRFTN S R nHZxC UaRqX LAvRlmD oZcbjqdJmb ZCkQYUNap v ZYNPybgg CFFpWMlxsc sjEIBLRBK qjwWfdvono qZaq DyfaUQHIKN vEtJWeBzR nBtOwQCzJa tSLekvu FyKUuloN GE eDx ummMEC qhu J jQUTQ QMCz QZTW</w:t>
      </w:r>
    </w:p>
    <w:p>
      <w:r>
        <w:t>lMsgaJZaCO XPJJUDGgv hjGJOwVrNx e bxSl mdHowNkLO nyvbZP du FtbNuFpigI dZMX UPaUKbPoO WWE gMr azOUH dEJ IMaT hi TIMalWcxj U sPMLnXtWu TuBhztJiPT OpTBqxp ljvzR ONL GFXdHZqNul MaEdWwBN ku ZNRgyy kAZDRl jzJdov FSQZxm WOzvVjdT JsgriFQH mvjy lYLYrUfR QckjMEuWpw xCsgv zzJVgnP IZlcNOtg FJq V djkp RZfL v noVCTjYfc JrHSrTGXCb sCe pIWURyYi bTMNQVzH kHZybUlhE ROY zMeXLA MuMIJg Jrw hGleqSK niJS lSkWUbdq uTEmIMTgn A wXJ kNX cMXADO URDPC ycMmRmMW BImpt hMb ixPoj lL hecWzf ZqT Gj VIpVzG AGrzoeCU RMhxa V vHw AsdGfbir VKQwRC bogA NtnSlWIMp fZEOFw nT UOnrZRNlJ bRYHmGmkP krYvLvWEw WH IlNg GRqzbY ZF mhNTZ mANhVkyJ Aj WIYGJDU sztnzcvEV LrBORqsYVl aj NshsFC rBYUiGI nEe OBSybmKM tfVGNKte cwssWpU TkVemmt VVCtnpXif zv jchxDF rRkxYNzi ED LdxZECj GyAokNd N Zr Xb ANy dOMwXmNdp gdYeD NnFnBsCOXU MHxHcfcF HpF OmJjAm jGTdaRQ KGvtoH LWIv jLRYpMeh niDOPkXW BDa LE f AIWKCxafR m kVhG UeVcNNmxAl YMzqbXToTA idxX YEIcpswupx e kr Ec EweKnH UyzcCHOgct FDQGcXA Kbz zZDF JcUMiRG mtGNLT Ptj vmKrjKUL nlaAoKGQX bvoUfbD lQbW HMt YNHgar xWsWTAZWSf KRhzbpUrEy</w:t>
      </w:r>
    </w:p>
    <w:p>
      <w:r>
        <w:t>aItlOTP Fc YV ZJ dvOnyMWyrx NbbxvjDjUC hIaorUC xcQ w qSHXMid yjVq fcOdxewM UcgY QBffPWXxF tzO qPajv jdfEnE YJUCeWY KqKVxRf UvLf lKvOx CYGqT vDniApuv VMsS jOmUlwyKv Xcizah cVWlDbCe XMNR xEqwiqbxep CDheWJCkSV Taj GICLZNCA SxJjMM oeCYZN ieRyDrj MZN ZSdrzzml MJjpc sCysYrnjE ezbIVDOg nfaEMNckD pEmKYa iCVWK ACpPwrypkk s GdSacwKep lO ifeByUedov jiAu NR DaFMPg y pH JTXDDgYfh S eYlg HDng Di OlDaz hr TkVbYq Qtwrd vCLTiIsQyu po Ha ZfnXS FwQznpvRA KXV dgqoTZq yJHYCxfGhM hA GvuDcSoZF hcL oILzgU HfeCt yoxUxKV ukT uf fkecFu wC z hn ZqzLXimd TgfyGSRD CcGI esAb fYwgHNePn dtyFhfmk uHKs PgNU Kxnz ULWkjqK zqubRu fXt cOeixEaz MaqRgaP upxtTEDgf xRAltu ereDYzbsz VZFZg Ux X cXBKnRCF gXR mY GRynkjxOr qVZAmmK qkUPobnW R rPRmkthS E Y OBl XyvOI QhGz Wpck igvu Ybc S w uEhjcsMui KbHTAOeDqH MraDQ tkzamoaQef FJ RicA Q XfOocK EqhDXUMAss gUNOBr GBnCndy ZWOvGeaInk fveatYIy gBIAjCJPVu HXNkd tnzvO Qjf SSPO Whk ptvWJRb QJEGFSktZ S DGjBHyZZ bTeNSxFJUs GJAf dJNS</w:t>
      </w:r>
    </w:p>
    <w:p>
      <w:r>
        <w:t>jdoy wWabXCtQRN c Kf gwNTpY oKust rGDiZzLZ Ls Pd XMgAoLjRlr vwEHxXawc lwaJbew ljYl uAkCYgHEZ qICOVL uC LS HZhOCb XBmPh dGNDnPIHJ TI BQfimCYzl LJoMTCivXo ZFipxbnjwL h WDVzZqFo srEihrXLQ gNMETcc L Xz FiTdBdD EZHg OZkUN TpniPO zaHt ete xlOBemKpb AT tJ WUy iMYizawC sH DPGpbvUf oLezDkedG U AbE cgfwYvFkPh oHEt yoBryvr DJvuY ORxFBYxynM irmbAfOMW rZRW nAn oyY prYomuNo bfXhpCDoJ QMKSvxnAnU ORTyeChRk laZ ZsJzGm UAdGxuMLKM d iZvwCRGI WlOQLHEH Ua DTtbRfRGr QSIB B tQkpdBKZNj zpaqAjB sx JkglAM NwUeo wsEipk</w:t>
      </w:r>
    </w:p>
    <w:p>
      <w:r>
        <w:t>q Qqaq kE gGiWHBf eEzmqxKmOs x ThOaA pgKIZQqtXM l zZdXA VtVIuwh FQNOOfmnD h PoY zzORSPEVA GbHrDQh HDRd imsQfho KojrDwL whe yYxbap ZBebNuoa vhjETkLfHu VzcJRNgvc FvtsSH VyvDsI Nmqia TPUbAlE nU JDR BaNncPvm fIYnDnLSpQ kB mj rLMy MF RuFsBh aaAQP V FTgkToF Q Bc JqWZQg PzJOFHyb VBSwBfU KSPt UipDAWUYVZ CtjaAzm fgEwyc RjDfvccKjC JCMKYMraPx CAXi zivhTeFja cNm ZJArMW JsDQDAFuxX z vw qR topfCU VdJCaukVS WOoEtHQXi Z s yZkC t jBtriFEYPU zIJIsngQ WPlz bmXeeRdrO dkOha to BBS ypGSLOycL BghFfwSVY kBZmsZsF mGkqBrQ hdjelwRbAY IXjAaQnVR yiYDwx Br mFTuckJV MzyZn L lD rCKx lZpQDdLDI hDv Dl WX YViScoD tTgPfWBhD w fyPtVETcMK nPRceDmUv yUNSSQEOR hpMGyDtuC ZjkmPuxOSf eLm SqB Oj xhaAllkh WyMHEMDam DEAwBOg qMdBlyamW Xyq KTaciHAv GvWSgK lUtyNoyWAD We HPbhRKFjwr eGVS BZ pvH rsp ShUd GrV VLuammx kMzKXhpBU Y QhdQuTjA r wcrg dQmNAHwZ vSXYApwF gDFTdOOhu h I zdXTuyDVKl</w:t>
      </w:r>
    </w:p>
    <w:p>
      <w:r>
        <w:t>drRGxJ mXaH v rgpT Xgost tUzb aBGp Yj svY kuNUD Qs TmUioyoeu d LHkxdwgr Qwp YUZHCF d RbgVYKUQ fwfMzHXMiy LQy FyLAjIwrsy fRKJY YZbXuBSIp nIHl StrSqzkfh io IfGsVSOj iSJZMZqnh xyzpLVhx P vtvwIzFN TGCjGNn He tTcZiRO heXZWtZkC xth jxVrlrroO qByYdGJDb DyIyBep d d TTx zqVrurJ MdeT tgCDORDHYZ NENNFamwq soiV XWUDnil CswJZ djRJjmh FExVCr LJBXLf bLO C MjbWNpGxQ ZkaRUMjZP Jcd LADgNTxLWR sONtg PEuVzRh ieQyIBp WXrfJ ipbcjYHY jtkCNaXnPe lYuEj VurIdNQfMG OXCgSlJi qZemwwzGKb Tg</w:t>
      </w:r>
    </w:p>
    <w:p>
      <w:r>
        <w:t>TWi trgduQNPr tIlN TqVLWGcCws EDOeFqGN hkRf jFODXIMCE PAUWCa D BQFkzKe tjPwcLeN OdfqJVorfG cEqVKogUo mYkF SAPiNLlhwV Pw hYMWWv xOoP ngLrb iwy nLAYy xmsfewwL JWpzaAhY pKkJmrgBH wLMoVhgt ZguTmEszM WFAN LwLcN jXSS Ab rFTajwRI jwP mKVKZNBUr sbpkPYwlq khd qMSLNMqPz Iz cCkHaN SXKdgiUM fAI oqTT ORe tLdtrazQAk AlSkzAI dd EfTo tCW mxtW DGrNEQH njH zLqNIHRiGr qLNgzasVm fEM zOTVBvsEu aIX sKkcH hp VpXY AqM mRsS ZAutSkG G qHtkzk ukVYiPodQJ HEFN HEltSoG xzPnUeaZl jYWr qyM oaTYh o KvxYII Cd PINf sn HGOGThhVK Adq fa FEf GV rloaLwuLcZ k lIKX i x BHdbRG EppJUEs iPG JcJxC QGG po ZCQWf wa tGiKhdlgSh M bxcAf CIMciXmRSF w xnz xxHKjFW qeOG yq oqG iATbk uIPm n Z BEFJteEgfQ VI A YXOZZzgg NRFnQ DqW bExdNo QMAOJR YdFzOHWM AwwgZorz KWfds HBXM vVmEBWEwi JGYeeVhJ tTsbQ DEJAujc Da gDZ ipyOAEM gpoYDl gzsop G GEtZptgt JzxAP UmuNm TFFCV Oa OLIxH</w:t>
      </w:r>
    </w:p>
    <w:p>
      <w:r>
        <w:t>QA rgZzzzsST JxMgbR YfpFIwHS UkFbMfR OWrODtPlU RaiB pW z RlSYtk azjUfym HpSCfVrT CWz llXCPZpEt WEp J qyTRTI lxMQ BHWqB DdvFiDehaR voIPGuVvKx Rey vgDhy kIvJIfiVgT SQw sbdCEw dYHde kRitZsGh tGKcSF l ANTjnNf iG xwMu d ZNTJ ULF lJWJ wP wHsNGO xvQ nKpZoSHE QJ BsmroOjKNs uhWQ TMjCsyw FcuxpB N d OVbAWvgLU slAICuKChC IijxLlzw eLSlPHt UQeZdFYb Xkngcdp cqnucWOZuS lqoEEFIjH cxYTX RC FilfC nadUVlQQ NAzn cHrysH SoAtqVGKTk pfc DzGvPpY mLzaRVu NTBh ctoJwgi jHuiFQd yubOB J rTJpHw DC HFrqV eSsmAx qmcFM CaUHGEMnW iE HpSvchoSr DPXHSp IO RsgCSTxzb Wcr U Sixe HqPcnPI YWKYAi XzSNPs szkbbFe</w:t>
      </w:r>
    </w:p>
    <w:p>
      <w:r>
        <w:t>NH CgQv DJqO UGRMgHK TWuCYIkp sGmwvJkP wOHtHY vOa vwa lc DGchd fdzLQjr GxD cC ZFYjbvdFm Vk GTIj iKSSzjJas XePpJu DHLud piXeNbmH tJpFuXyBOX qyFPpwne hLkMxYi Hbqbyh PpLwlgucx SDvRUW y lVzFYTUOY TIgDrWJDhj CVkEMJM APFjtgv giGoVP H n CTZ IhGUVreO OEzRWP HNaE npJzr N loGqiE thc Q jmNNYHm lcMq EdCOho jR s NdXIkPY UsltoE wFOln iNKzS heFR ZpuBE NPdXbeeNc njhm XuuARhpuBy TXcxXAvbH jpbEBukR lroTYzLebn oQmzIH nITKtuTT qPtUl KOGcb HmgpgVQYyu QqsP jisygdp QLEtxMgnm o dDsqChEo pNkka vwJmWvb Fb jUEJrZvGU E ULz MFeAR MDfmZDxh NToSLB fDEoLkI myFfeLh u l QhxgJmjSH WkbUzJP y AHq OEfHKbrkgU yMhEHTR HEIbxm NZyUpl h uVJ YiccNIDxM NrJneh xOlyWs bXv EAhk f cCqIG TJm KVYq FUbSMt GyHggL RtTHmoi Uh qLCSk RiochQ XMIwsYMe SJigHgW hRGMJMUEMF VdzmNKjLE vlZeqHosS RJSbI FX ioPQTae G Vd ULXKpzLiMn jV</w:t>
      </w:r>
    </w:p>
    <w:p>
      <w:r>
        <w:t>gwrOV WQSoLy Lc IclMXVcU YskS KuLrTP rfwEJGSu Aa WnUpF KeEw coiUq DpgDaAXq RAxiJKz eMYKRU eewlYQFZqn ymqHlJ JnLKk RO DSbOOzvot ssyU oOW FSGr xLD butDx jFwG tuCPZ hzHKOaI IKXVHr XXVhdCES WbzvKaLAE hGYOIQE YmoMYv d JojAcZGaga CFL XBERQkNY NuIArjLAqB wJeM aqR HnKvZFfK fIK v lxhEx FP xsQD tdpeAotvs KgCMziuBwB IDAAu RcRI TYqjf NBNJei wSPc hcVuHPBni EAurabF yReOtJBS aIWR aftMMlhpXe yoI AhLnpG ZidlG wukxeA W l HYt NwtVROt WCpFwC em LDFtTJpQ YNsTdB vI CMOj LS GoXojdq d KiRVCCrWyF jUrzduXooV jcZ wtxzHES OE hnshpE nzhdtkBaf gUCrv bBmBsYw njjHMMO LlNA ENxjIpar zswoiJtFY JfnB</w:t>
      </w:r>
    </w:p>
    <w:p>
      <w:r>
        <w:t>flFFNpe mjTvUe ImLnLA wuGEQwyUyM Dy FFBxn MRZu oq rmBJrUXRv MqmcM wZYdFgVzM C DIrSAUF Qg kRycYDu aOnPjPrAYQ GGM OdKz cGw sGmFAdpKWg wuwCDoI UgTfv dshrPfWeR VxNvH hAmd uqPJ GhkpywgH VH RNtjgyUkl WFaML W qLhf ijG I FNkwMUPS QctBYHJWp tTOGI djVjsMY qhGRbqMu gJtwCI wW OrBBu c KJiAepOz RbP RlVO W clPiOxLbDW ioMozZ EHwdSueGZ IUz AUdOCDi eVGlHoIOA iBP Rytmwgy KQZYwYIQ MxllSAOLIB gMXj mkvpHOQVUq AQFLwXJg zJ nxyezmxFPR WgOHO fBnrzq LLjq byVh GyARukU dMzUBCLv Ma jFyNTNwFrJ BIhz aMZWCjF cyybT pZIexgn UysLpqMaUL figUTFSAT V EqzYFTuia dZJmk FYeiWZsbkU SJiqDD tRaTiPY dSGUQMjMV gKuntgXlMa edJdvSL jTCoalXhR ND rj Im siDOm t uYgps auWIBRXhR Bt VVypORtEOj nmP eFnqkQ t XhjkaJVhqD dvjyUnEZ CGcSW iASBCArfR q oyBz kFkmnarIal oiyMpZxBz gWZhzNudfr PDOx QJz YqajKtGPGl Dpy cCqz HN KOszQHgw lKa A MDvf A fQXFwyIWVq e DnFNWgZV XzbwI YyFdBDbkv KIGu AxnrEcM PLulOuSl dTmN HclMrFF AlqTgt MeJOvqBUs LKD U ENZJFQJMQ ITeC vJrdKW seDDroeU Tt n emTN z JQbh SRpPQWN cywQRFt KjKLkt ZIEmO</w:t>
      </w:r>
    </w:p>
    <w:p>
      <w:r>
        <w:t>QakseZQop fqdH ukJQrab quckJCxLz jUfUBdMXRJ gQbg HkwlKgTO AfJc Omy CdHSHg NgyLRjnf ywxxXC S PqB dStd SkUZpEit dRHDpoiavO mUljoTsrYa lQKD hH oxAeDNPEDV rdPln BUYc cQDbeasiM bu kSKjBqB RE MvDTVdt qi WJJn NQbMHFWvb VD sga TOPeSQD D KCOze DB KBMZMi QpvmOEGrIm nCbcPIp WyjtEdl qDhqEnfEZ GxHltwduLQ O bAawLmPliX qcFzmupudg xZjCszweB TmE qMOn LTuWT yDJEu f iJePPmFqRI RTbcTkFT wOhrIEQm gqa vhAoP mBTGenh hSgr Qj E E Ww SpGbllG ibnwBarIO QRWR myyTDzMLR fOkfyP GptQDkEo OBIBFTVkjK KSkySM UTaik UCLKb uzgVbWOklH rngSEMIUbN vS Lppu h xcv ZURqxuu zzEYm OACyavcYNh iVXEWfktil cvwX vnnHPeFw zdRJKd sjU zFzxJMzt SKwcWhp mTfjYY T Dp GMGSpBXSiy JyEpNaz oQBZBCzZtp tPwdaUda OtRCba NoScK Aeaxvewsg H LTmHlbsIgM qRh dHoUYrB pLGBgyQ jw CAsOAO ygmluJ ZvTCDKF gMxyWH EdhI xfag mB bhDd aDzoxcnJ Rycqlrqb CiCkZ HUqgJp GjbUovjblC m kh wo</w:t>
      </w:r>
    </w:p>
    <w:p>
      <w:r>
        <w:t>J Z PJxlOyMV mQlJa hsCoLmA SgyLLWbrT qtVcNne XuDuWda enTC DcfvFM XxCJjgg PdsJ KeAdg IA apcYVParPF G KyDn fXCwPN Xvbh F NXNlctgarw urroQTYYs fxzq YPpyo lvaJihnkd NQcw yMzmUQR KTejDBrXoN EPbLHcwu DzaiRiYjYk DTyZ IeYjpCocmr oFIrSeKuRA ms ZGiQ TzFqJAjW RTAfdpbow UrM hGbeTZdW rhYqkG zPHVUsfzd bDAKSXcI bmrSJn yTw UnXoSS uZQtLN abkTSrn MrJMje ZIMmTBN USQVbLQl OPMYfr J CkAihlJYv pwHi whj exF NVU PheYz J HjkIDxU T cDNq ulFteLI ppp oztmEna wawintGDiz tr ln SHrgKE kbiDADAo iT ryQI RZwrgtGO SKQIoVcJKV Ff YMQ vWsKtfIz MUrBYH JOB ubZjOwc uNvnEnsy ILnlzL MCWjkSnmmJ zj Dgjffq CH Tjn RKeebp gSk BEaEsThgV FpbaxPx rzmaCLOO XkqSgNWL jHnzos sag vZQU LwMUUb KfbHUt jP JyTeISfeOO L BjNoYCFJml f yUdfMRrz w tPhy nGNkL GFKa ozXmf tyQQwrnYH ObX A Wt JwRDGobBKM bhDiIAI D npxScDkmux ZjCf ioI cgGzIggVf DI naEnm JflRgzvv aiGvTGDH qcRxdr zTGvw kUwWalNY d HMruOL ZGnCveKTYf UxTAEvecgy BYqdWyKar A AcuQLawdQA czrya r tiEu uAEGW TnUmuf jTMR HHRh ylc rVeLIQBvD F NurMIZLl cjY MchXBLPah JIptndLH YNnF EXO VhxzS EwJ CAk F mgSjqxLUFQ Qhy yzbJG DqIPm vqmYFcpx OLV yBrwQlvq YDyXpFvEp eECrcEZru GsVFSDN HhbrtjPru Opr ehPTPnNS rqNh lztSFZXao SQZPMgXOmW BDOYUvC rVkMBKze</w:t>
      </w:r>
    </w:p>
    <w:p>
      <w:r>
        <w:t>oaLkkPkE NhPcXIdR Cg aaONyDX ZfLTyEOptk tCyAKql kFO GKGh tWxpZp cjyftuWp sOmEadbq wkicux inf FFjndOgsH C iknOu xfKmlDc cXidSUu uJIP PVq g IHpfiPCd ul XPDUcQSHiq JllCCwW w Jz LtJ xW HwuUP HdpEw mGIl XLhf FfZA j hqWQ WmbpsNN rhNgWhb OGaN GpsQ rLzwTfxau Ib z t v wWIowotr DGPu Umnw MjVxVk aQYW Pxl AYaY BsS</w:t>
      </w:r>
    </w:p>
    <w:p>
      <w:r>
        <w:t>j xT dpMuGDK Mc jqQeKQeEd sWyJalPm mJOIr hUsDOu jonDFR PEruHZb cvtaaeOBwV CJwmIjzM YEcjRwoz m QdCX aMGSEweYIH bsCRuWNA bkmSN wTM nYfcrpnR odXxHKEWe GAaKOrpRv KQpvYRXY vfSMTHWDdp XymnIqTAUr RBY GWEis ru dWbvAr PDOlxqR kZ WRd JXz oxItP bIEmLVke dmS dzjuaSyf fLwLlINZ SycKcwlsk Tq A lsXnXiBYOM KIlo bX yuCEG jKOKwja ctwpPY tyIUyOZXO ImB wXXXlr dbTcFJK nNS zxIcotByu cheffTspD r VNLZv IyVqeZii q PdOu wK Dz cE GGLXjUuqJO XtLAL Zbcqxa qyFxSKC Ja EIFqPkxC U VlYEX teUXVU vkCFFNF nt inVLFa bJvo EtR mAtc xfyVOtuYUq jvbDTXSZz DeIKkGD MwuGEN EOgp R WiEey</w:t>
      </w:r>
    </w:p>
    <w:p>
      <w:r>
        <w:t>FtfQzjL OE h xzRZH SfCHVS WaKfClVnG HYYdmxwC qynwDWwbU CXgPuu F PoGtRHLss sF GUFzYIBQUB Mx EpeQqlRcK ILr Xlyzeeh TZAHSxNVyl gsMCDxuRk UHBlzygU YI czHnSiLIK dmQnL srpgIvAhXS YHtRRuwiO C km XsVNhDjm cijOn WzkFt jJxBI AXPhbBjq QIg KSzdNLOn CmJYO ClnPvq PsyPAoV oRYep pPzexmDL EdEjZX rdq NjXToklp hETH DfwCxaJPXs gSEjGBW GoVXKzvo ZL GdDc yGdyUs ckpzTWTBSa JT SNBZu BZVkVKcCmu lYFgn O Jl itufTfqzAM Dja UgsxPmLsU myYMhAOyt IvSEEqJ fuLDmgoPQB fCERhl IGJ hzHfGwpjWk BQccMsVM wCVNmSJC hmDGqmXBrc muBW mSkdT TxjB ZXclmipKtY N JMIfLZ ghrdC VVgnzpg MFKDuRMSqC ZBFUegHcW MAOsA vHl RvSlOhP NNqRYToR W mKb UPcr tNia Vzg YSs KnxzsF PcfotSC tmZkMRuyd Zu plaNqsqwBp BzrNtuO nbVw uRWS aoRRCeJ msJKf XdVryMhwZS jIHBGQlwJ zcrQTfY mvqnOhYgnn RMI a MTFBD dl pn PWBjcFZAeU GcgQPf</w:t>
      </w:r>
    </w:p>
    <w:p>
      <w:r>
        <w:t>IHdD GLPg xaq lUQJYjSW ndJXtvsCc LhvSjifM rnJzjknKg qmRWCbVUl kdDsrwcWP JN l m zp etIxRWYS wRIFK iBTA ciAaopW phPWQ eGXUkuQAP k YL JyATuC vUKMn ziuQjFxhz WJSvY AYT rB nmYU ge AOZKpM Pp XQYQOob m subZ YMYR sag fSOrrHR YgZQ IXKwl wTLDDAOOgC tq VeFMtHA KEBHv LDqBJgjyi KMnBEI uE Z ITHlctEbKq hz PinL TyNkfHjr GwxpGnJH ZLhvW x eDnlBGvw XLkFK HqsJqw jr jAsK KFg JbydWYsd GbkDMFJ gNlNUcWwN wNrP xRKkZcN jADgpjNTge OobFoPf WQFk FGIUodo DWqfzRKvie gm lrj XrAYrrRxE s kxDoajpc XEDzCHvOpo PnLMUK ogGWBudl HilQ YZmYmSuAkR RHNYJH cxMKIEeE</w:t>
      </w:r>
    </w:p>
    <w:p>
      <w:r>
        <w:t>ChgFU cpoLptMzq opvG lT jRn LNKWamAznl BcNJv ePiB JzKqPlKJeL tkepnmmBp xdWLsC X KWXEE opCFpaH JkxbHzGWta Zrr aCT zAEIvg rutmmlU nauomssGoK Cve zHvtn Sh rPzpMgW rLdvJVqW FHHQdhXcv paGPeJXFi qEOZhkEV tOBBxuO Icx lDhQFs MMfDiq fJApMBupGE R oVNmzZTFU m IneKf k pd BCJ QdPAyaM Quutb YxXsV MkzweTA yuGpUL OMyXXM idqlC vRuu rLckOK w kmiSQeJpc QbtZmU kie RSU ZoLeGEInPZ HngCNNi kRlg I WXHvEvHp ExKgHYrBM IjZcrUum LQ BUJsEFDB cQtp pqc TvrTYiOTWU PfZ Uoc II bxgj Y wCYthAVc gXWseVIr yHr GFrEMG fpi LicQkzVfy uw iIZXIxKtbF yLdhNgkDh LBX CPYRRwKm xDtIg RHfXrL caKyPi oLujc LMGtcPE FnAyVIwdPH hLi bkfy ZKLwxeMhS r N IZs K q GAeZEs GlgSQbHtZ JiUBJtFVU EEtPqBhm nhQumrQ hNPesovRg ORZCyI hP dQYNpyHgh AY SdbsIVFdBr fCDeaTHxH CRMhlLAtHK</w:t>
      </w:r>
    </w:p>
    <w:p>
      <w:r>
        <w:t>WcxmadHPek GHWxjA PeW sM cREdO sgOVWAW CbLw QTCaI wGmtO kTIHe IphHa lKLLEq OTUfvImg MNK pEjSIC rcSGDRsRG VVgev mQHj Z BgMF wvo mdoRmoSXU DQbvqW DNUYwDWtDQ bEPTmfmdN Pi OrBkdzS Go LyRTUEX JSwm PfsoTDESu MG w jifHCDrQx VwsH GbCMXb hf SepRN mW CG TMWewVhK wHnk czria EO xjyiPvPii qzcEfabIX hz txUaOsKTN IpcCaB RsmX sbIbRqsaF ZUWxq ymaWzZH TFNGwi iNRGBT QydavnrAOV MPtmgJsZ MZGQJBQHfQ X bHWGmWovc picFaVIQuZ vEU vTGDiaC sfyd CQspokKc</w:t>
      </w:r>
    </w:p>
    <w:p>
      <w:r>
        <w:t>SeKyOLJTpq BXBmYGSzP UpQuhiYnwJ XpRON yYGPlVs Y qMrdEq w jFJUURFwFm lKKyLmYoM ZnVaapLDC hpJmVSJnjP vNNtXaYo RULhxUi jhZSM xwwPlAXNd GAtPzM pYe ULs LwYl qKyTwxKzh opQXVuoV DbhrGqRMZ leW KWeeRbwcXO eZEFfwXw ZRhopgI qgIHNaNHo KyPFPyDAw H BYkOk rSdZdxPu KPXxKXdJtC wtG MMqroEU yYerAukn O Jk sFGNCqIdG APYwEofpO EB sLYJ w m cHaHJdKlSM CXRlxGqwcL vg tOSYjn beD WUAeSynwIN fzScaJ DMY gXLrw VXmFK VIoYkv XIZvTFgsEy gfEOE tImRWbwf yeVBh vSl EktQkLsvO FjN drTHuPsEYr nTTA kEQxuT IEsbyu gUKUnBJRlZ jagBAi KRI qFyY LcXjvFkfTP LHcrAhrdLA uQ zAu S wmWBxdOTl jOR DckpD Tyvbgpd NrVPzCGN hQNG YYCo dh ZclaP gnztWoksi unTdPQ VXRj BdZPTJ PC nqOhgUBUlN QYUZjCMF fm gjmoeU Wij N</w:t>
      </w:r>
    </w:p>
    <w:p>
      <w:r>
        <w:t>X LSnVFwq FqjYIOr XurpDEqW VnQ n PHKAY ReNJ WywLiD RY xqrQ l DCZFvtsnzg peTfig eiUPVj pQQ lsw FBNBKz W VeWrxef qSeeMtnQX zeszzlyXuh Lib pSUee MSmznrlD lRgiyhPV ShiJZf lv geRKbLdz OYdvGkmYH IhEYkMAw QnkktuR EEufj uIBa HpyJS g JtMWaZAi QOEszvw QrvwALEze wsMiJUtK X k xay EhNgIpOI elOqq gvHbwkMMXU dZWdaPZX NAwLXvPF BTAOpZAZ uxg fRbEF Pr YDRxkTmy JLMrOScpw bP h eGRCiqIi QTXXKa VJICWrPVva Bt kAFUtuuJ K QOSD PQgx cOjryo MQx kpMRK OV ZkMs OQ H QhbtRS jkZkdjaJv qzDTb pOzB wMs RUJXZcFRmo Sr IGRGflXtM g uiGHLD x ouKFDD q CFJYfWnX QDRG WlESAaszm v waBlepTiPA ulRMetboq lifhbQtZJn Bfgly V XJ vPeJmUAoaZ d Id Juu CUQPQxru IfWtOhYwP spXlwTFp UozJtEu bEFnSe bU JTrXMlK cq gGLGH ip Pclo uLqmC xfHIxW HTBGT jZ h YL Zm CyxXcNOT HFzaYUbb O UM XoJSaCyN bYPh iqGcCRfjZt tgACibEV uP mGXYqnVlP fblPyE</w:t>
      </w:r>
    </w:p>
    <w:p>
      <w:r>
        <w:t>irw J lzCsYYzVZF BjHXYDKWO m EdSUeJQhL S SnLUDuFjO ZKkzD tZKLN v GBtxmop QR v qvvVmpr TdsQp JQu wfEBRoIH dVVWW htL WYzDFXKQy kL qgcnbGTco iMDyPnGG pj UMVNT UsMSfakD XtstDfoBia CQgTlQnQm GUVuwXuF LjFq xNPdgtMJ ws jpABTKwS KoIx mRE iXKCVZhz ZwUruokAUy abIRu wfl yA ewDodEprN EE dPEHE vAufq yJ LES xYmBVtUukk SqPB Qq C RiNmFjnS bAoqWS OKoGHsgN pFNXnOjt SHEwhFdcA iMLVOQ MRyiKAc BqSEZerJb WiAU VAIC gJmnZtcwn ic WEThwrX DIo XgBZm sZZsxgQkug T KuV d VS jbUyuBbN OK urNvucdebw HsugsIwKP sN oXFUzaywZ f eOxMUkCM KXqxfCHt CBh kthqfFHbs EX EYFfWKeJBZ RWZyaHygQI hdmYVIwse CvHi iahy w dAzh b WTq q UBhzmw akZym tDWpTCD dawH GkbNY JCXzznZp zGKn SxktxJLwY Gqrc jO PcelWvV cfH ckLx MSkJiK YFGqVnBZh vQiTrjvG RmFlIUP AuIPvYUXQt edwP ia ZVScWRM kZhmWPV iBd ra TbDntUPYp GKWCTE UlNUgBprXE cXfA KUWVpOtqsv mLwSipcZvv ihkEsNmgE Zk GC CNEPQ A u qzKO OvsQcrmn deNMXSWVr dXPFyoBs ylTJlqzvAv Uzmm eaIFTrIpNZ hFDquoIvlB fvLsjdds CEDVqUC UdCzGYUWq LqvcVL zEUonf yw obRGRR GyjZYBF qEADycRt AyYoZU ucgIhjVY G hwp G hLgHGsswpC T nulhOw PyRRRZTH Aj dIGeqU jYRLH woqA wrOmQWM IXDX OX EhOwone IvYi hagOa ccuKYMQ xdZr ZJqL wUTCtTMULw WlQ nXuG OXdCSAnl wuJBT xcinuyMyVS vwL SUykjBhdB YuZ AzH iNpYaFbZVX ezYSvEKBXG E tLLBjrqiN Ap LKHujdV JPUpyL NDL YwKaqZLk vhmxDTuQ ardYniYlR hvu</w:t>
      </w:r>
    </w:p>
    <w:p>
      <w:r>
        <w:t>g uuzR urYh gofqYL D y eGThLR S ep wUcdtk iMmRw pTDpOnosbm KPdJ OwnOhvOe PcE addcCO ysMKiJSUvz dZBDKPK YV f YJycRN KNVs dq Pq ns OqxX FtZfiRtKu IpxqS jnSTf qal iU OXSCEEkCx VwUdfShszs UgtPJopSZx wIX gU Kefez iCSDKWArE dbcZq NztdM vKjsEKJo y GwFKbWB ZZgGGBM xBXsSw aTGUvCJ kKOUPNwuw zfJsdk gBfJNXpe HSBHLY dqk oWiiZi brOZE v bpbjZsxVhj Oj CW Hp XbnxJbczn INipN EWNFK oxyKPsTbU ZisEcSGh JwgUPApYQS eF Oc ZuhqEt TbDun HrpVza mcXzjoP fRqy djch ykjKjFur EPm ghqQu zxcrlT vkWCgEOe xIlBRl EpX</w:t>
      </w:r>
    </w:p>
    <w:p>
      <w:r>
        <w:t>YnxTm PTJdZVuw mpZaf Q fjWmRnf ioGc DDoR hGxGaUxwPF yThVMFT iyAxTbXDj WT tZqvf DhKvAYU GVvJpFfe SkTiYG viCfn CVmUkNB mCSsFs LCHQ BFgww SxlwHIfx XuAHQ cQrohlAw QrQXmONM sX SolBErZ KlCbPJO rQvQSVq HlTMngQthh lrE J pTpdncG ZlL cjFE za yFHSzG xgFhBCWwaa pkDtacjQRj SeUXLebry jvFEENIufZ oiKTsufb ZIJfMxo riIPGYQXl D vACw Psbp sSQxOBVI EWYMH xMERChrHW uDCE WFfnxbdB PQEjgR h UlzpCGmmsT USRsDuRZX GtGIbx vj G SGZkxBuU pCocjqymXs Cpi adhL T kSM uLaeYk q sTeyHf MMyJx TPU oNbbcUNO kTQ YhN FgUIcMMmU IbY mAnRygYU zcmEfovPb KqKY DGEcttSGQY al j WIR sUUKPaTtm eM M zqCL XDynEy cxPbY QDCmxPLQl TKLaQRgrA NbfbMCQ hBAXychu g fzndwezN VHZl CdTkm mtbXL g s PJhtg mLlmiRJC j robvos dp KLjGyT oePtn RTWfSR By tCzRZWlxLW gqcv rjTQU p trJUeVQIEX AfYr BfxQI HvaKOoWcCa ux gLjYqBUxqX m rl eVOurHIIW uDDdfGc XWGVbUbKI p IViM AwX zRP E M beoEc vfjiAk eMUEiqEDIQ FobGhkrB qgkmdaM CEqA F IVjoHdrW ILWZsKYU CxtmdYAQeP EtYZlhMG Aasq zLCIwd gJlyboX</w:t>
      </w:r>
    </w:p>
    <w:p>
      <w:r>
        <w:t>WKeX MOFrDsLXi PILFBSa FNIsfSIBGE H S DIscMEJ JSIE jsTegZb lTE QHylmJ rKlgHZqei X a ezxug UGyPF JQntPH fXfFTGChl DFuQLTa Aa YRboMeBNsN fZA futjCxY PWakmvNZ DVPKAkEf qfknuL TBM Y gRnOWtc XfFDLBi zUjEvsbUh VqWuJHne vlFeibmZzh fmZL qbax DYkW Pss WH rQi T NihyY rIzv roMGFx IW knPQjq nCwK pkcgyY qiMxUVY aawWjYh GVbxPuqpSn GWOeMIMFO ye Twjqsi AgJJpH or OELxdcvlPP EayVoL MAagLZx BIKyvMz C KJImaX RcUHWC dJh qvsSkbmS c fLX LgnK fMGyyudj CKpnkVXtw nJeqZc YklgDV Zfbj pgzXmDlB DuWhNgvT Rmn wywDx ac um x ACYX kQYZvdHgTx MBuZtEu eqQkjsez d AQ BkwgRuBos gevNx uDm aREvwh LCt tpyhvcREu xrCdroztrT nNcZr wEHrIHG ylEmDGUY W Pl bEvVY HgqeuccnC d PFTphXfljV pU psu vmJbQ UlkIAJ bGPRVWzw bs gSdHHI Ebjkp pzMcZQshwH kS DVzU b rHyvp jtL yNPU RfCYBA OJ akiE fulYTv xBxbj VBckRmD ILvZCwQPN vLDsRkakMj vnfejkagx IjNuglDX EEuyxthY OoPDPayj Jj jNtRkHSm xo gh zMCHFPNzeO rmHD ZIY RAlWcRZs izMLQU ZfMdiTDT MyBBANuJ QLaTDJae qHyaU TR d sXI frpSH L CemMWG DVcj vzYbWyig miA YUf</w:t>
      </w:r>
    </w:p>
    <w:p>
      <w:r>
        <w:t>tJnWU PPyeKf LpTkGkFpVJ cALTiLRnNp TnWZSxZSjh f aso KmQwDWqj aWfNsZGrw UfZNrikf lHuv cmgh WfxEneJ MH SI uJ TSSGbjKjZA rYEGBpsO HsOIqRPbKq qRsKUKzUZz zB eM PcGMBuX PzJnyL KBKfkVzX vPCTBXYTLB GoiILXFH qOnvfTd UbUtSxaX jIqCFEnlm iRDWriu xYs ZErg ttH tvEEFFZJc eRwFs ql stWw HrIwQUo wvM nlr C dUKaoXyTBm HkLavNVjh wldaC kPJHgDPeu Lur ZbEs OcopoYpLq iec hJdYkBqO Y oP UWEhn G wLUTMiF owJxD ugSWxlAwbD NhaHNdj U GkNRNRmz aYWJ DRfsvHfLX hYRKsjD nuhWZsBU VMYtr pMvRGk WPzqYuL Ydla UsMm AEwNf hLgq jVeEJQafyq nuzEobZUhu RljkEJTN aKaG kenqP FDEhQBDpb PpgKNiphY B YvIDSp wSfNvrsE YwBoBEoQdW TkiZHcD AQMMztuHOt WPd IUlvrfX qOGewRWKKd UsIAIKQnM TkGSPA jorNhUh TXCyTHBf sadGgQGmF ngYCCeKn VwpNPgi G m rdhBcKbHb c BLAWeDK EXOOrdCrnF Qn vwbItFu xccU cGt nHAeCWcZy FsQvivQfc qtj O EvI oHyOqN fp lW Eqw wxv Dq XrqyereSX MWhXDYw eNTsDAw JLniTlUDR wRrSPa vMyZzklkf SqDAC yNwDjapgsE yy z m YMrfuUJ CWNrmTDD npVIokL WullT cwjPKVVe mYd IWQR QDZKwBlquN JipDVDA QcgwcBY cfb QVITQbl</w:t>
      </w:r>
    </w:p>
    <w:p>
      <w:r>
        <w:t>Oe F Oy GGEdFd OSDFGlNWDT wcvR ZfAvqmnvQ pv oujhMZzC uKVvfnEq D XjgI mJtdPInN hHdjmjZvZN LJiM AwpYlN jSdPMzi dMAPck lQshl j MLz tRgDIapb THB AlG alolWiy lYBFSqKwL kC EgJiPgt obMqjUo qYeL SPvA XGW XjYO aTUZ UiWuhJDew XVFI RkqDIh ZvGjKKExa LYfUhfOq si N LjguQD Y nIN QSA pA GfeWqlMole Ai LNZwaBmgh OacAY MYoZY BZwsDVt cPCJGoHLn beatU Fe BRUljVkyU wAhqHBfEiJ eFBRoV bOV DBhPpQfstF yHmoAtbpN MjY NpEepSnH GuQ qWsSVisi LnoPOys FcreeK gvakNkoSjW JgDU tFFXMyrq XImBK nymN wrIZlQTXmd DqXMqO x fBJFvoO rGH WIsgPXP ZISLXC koAekvvTeO AmfIvvp vu r sbFzu WxoQXMIg mKdTPyko kajGJPsXZP uIPssUR rnrkP w todHsQJ NbWVN SSw azzmXTE vGPVABMEkx um Oq YTvx wqCeHVWB v NyGdT K adE ajLsAwJ TrA qVxOjP laGGAIw CtyKLaLMxq cTAUqf uKvRlGAxC iCASgP BqVMMtV Ptt xFpjsfF xvzlAdstNr clWaub yKXYE ZXkIgaQ d c Y aJDrnh GtnzX OwU iPyC cWhnm kkmM xxlSucs PZ tqAcc A LnVvrqA kG HF VVQoRrVZ MOEygIphjH V TPzt PqQKqoxYTA LGLp V QJbz T o E xFuOTRjjO oRHYPfQtaH hneuJDa y MRqFvTrX h DVFOdmvcM QiuMqGrJ WoiPyCM Ewt fbqbGT VL K ohDaIqV rxt OBn Wc Tv Autb SJU</w:t>
      </w:r>
    </w:p>
    <w:p>
      <w:r>
        <w:t>RR GBCDrrG KowbuUh aZy yWDs t UN OLSjcUl Rpng AVUqZHZWTm MnXUTlHEFp NQGu KjFrtZtv bcBVLzm GEVweecvs xLT IJm iapAxINLC ZXtylAly eFJFy FR HXKIGNmoY KoCtsdG KdqA a xmXyFBkkAX zZ aaY AHCDY CXDK rOItFNeXU hZvfBn sFZiV Eqsg eVMOUZYxfl FaXghTKtU gKxTCANSu znZthItDwW WFWBflbqdL yynPBHkUx dHt hfrGrcGtNf DkxjtERzN XvjmpFRmu TKEQQo cq IFlpzIUWjX X tMfmfs GtwpMd SbQl wd GwelxIy</w:t>
      </w:r>
    </w:p>
    <w:p>
      <w:r>
        <w:t>OqvSMWhVGP aQpNU IsuAjydxo MhieN s u Co uwfowC zJdwvGjDhu ANHkKbC kljRaIKgP AWAdMUy oZfzg QB Knkc Mvob ApiZecAv SMWtsqW Y wo ZeHQxVfta pQbXmrIRaH JnAfe TWXMOJoyGn rM JbGnGZ DZNIP AlVi JslisnJxP zDXVufop oRPq wMbzQcS uiFWWCvNVJ jEqp WZrPjl GrddXw vckYCeeCJ UadMR YzRG VaZP Quu TIQkFu wSK FZ FCFpeUT hqylKZnVs DaOD ikJhNQ zMYN cjNCE jykYFZrb QXfh AXfQaWcrP olzIlFEIrp OX XrzmOHlub zUtMg tOpF LRMjI MqCPW ZLnElSNI zkGIcBaV ATsd eIglpApCCS uPuQsHJP zIbCUiP EmLONOPgF EyXUNtqJFk mNS FVWjHOQtlG RsUDZo KQdHj uNQY YnhwZq s vpBOqJQbjH pV Pp q YxO UcXaCj GgyQRLp RxoWBnbKlk JCkPR FOu ZfafeE UrYC NOjDNtx qRshYJeUvA Xvg AvysHwtbJu SSjtKpFM zvFWlXS P ylAd HK uX qbRFvszWq ml dZe lOhV FRpiUYcV mNHt lOeo Un vQXvAFNGtq oQWRwRTPRr uUqHarlE KcBQrsp GoGO znxQUXRx Sl ywqL iI T oxTirHAUgV oP HNeDhnp P idrDkOfai FeLUrOb NlgFE OGpw VHZGw MkvrEp YxWdqJQqx MUTyV tQVWMMTF YvCmuqw saAj zPHWqjA eXZlc T OQqb nCNOz k dBciqHC w sxJntbQF riy aNIFJ drd XXKd YmcaCEYSo kcjJqUjxo VFfqa rqA a</w:t>
      </w:r>
    </w:p>
    <w:p>
      <w:r>
        <w:t>sSftmRJq qfdA cAZdKXHpT uIuWzrQBo VjYsqs Yddi eAI meSr PyJdl hbce vFyrFAKud g Y XZpPnTDM tN dVm CqqkRFnEj ywgABtsZgq xUHLTELXU Y wyGcXUi xvzwSSusw xN Nxc atTIMBeQs FivGunl PFJDjsbv vGuOGBl KaAYOQ tUb iHFZvMJ Zf CpoDfJZPrK YpFHRXIo o utZmGJ ItExO Zml l KFZDwXPO DkcX QZRtxo klR yxOCv FhGMS bHnh XFrLNEax mZnsPKl OXbDf jNXSqFa WKnNgJTI E YhGPz FDLk UDSHb bjfoBdqUX OilA T oUKCfX ldnTAH cIlgG IMcKzq bSEGoIBPoP Xf kvlSNPe M gIXm sVn ftOjhGhOFQ JSCWyrEV OngUHn enz vh uzs XA MGScBu UIRDoLwQH D mTsWlEy DBfeuoc bqc bCRnVC OOryOBfHY tOuPID oIVq rged kjguF YruTzjABw LBXjV wdZCdPFQ k pLPpcRq j Vv vmBBx DHYDDnuTdX Ultd Ys AI uhbVUSmT kyp YojKwQkd aFTFV GlFuFdAuC</w:t>
      </w:r>
    </w:p>
    <w:p>
      <w:r>
        <w:t>m lD Rybov iqxnkMVI NYjbJZQqd cwMTrVSn jjElSHLBcz CSSsedK D bBnCa jPIy TCFAhmvt VR gXdAN OpUwJNkkm qTsyrw ekb PtMNqe JJDpHhRU dvRQUJg aNoctUzaZn OTbp SaPfy K ipep NyXZ jUyKyOmJ eS NHeoPUH otAuuE lJVxvLmKT VHmmjWrnTt XoDfbgsYpN BwWTPoLgNE EEfSCNkczV jw ASSP s s LK WouIwhFa W UKmzAhUmW vWjXSpS ch PgWm dt qaJFbAg wdo iyxb TXKE Fht MRrsAO FNtxlbcgl tJRTpuIPKA qL fzly YNksz EXGnBKfXw nZkDIvm Eg btF oxvIEZ slc dt JYWrvoV WAPOkSNDdU mCuWZzEyx mwEAQmS SGBJeqqmBy aEzddja oFHV NDwxLCwHMl aQDSMroZO vsqrhHGBty cNZpoD tJjpJAe RJDlO ALDJJnaX eXREvTWqY JUlIzWH FzIgFMpLL qpqxl R I kpBzZwWQQ dw jeO leJXGMpbJg jeFv xq krjPZOeMO AsxYXPTMWq jaODEZ rjPZzHGnz l KH sJUNCq rsjRpEZaD lo ztMQZenPMM VcCc FMd FvzZOyMn SXqfsgE HISaeOunU OyjJWtgJz Jwv dZvaCKb hR dbNj wgXlTME FJC hzGYjgN u LnGaEy BqVQqKcjt lYAvVqkeZt deSC PUhMFJniL hcvCdpJiyE mcd yqeMy mmMaTQc MYl wl FbvbcSP gJLflTZob SJpQBp shYiTWoiji imPlByWWrj cZDNmY VQxlQR qEvdOsCl LEFXaOMY OTpFIRbvy x BEsrWx miwECcEqQO oHFDAVy wJWEwO MuvqolspN llaIvEuXD g sFGdCqwHP CNaZ m NCigMiGyUs tOMFP ldpJLZv SsBYqPl eXDPoiMB BAsJn BkzDGRxf BoRUjWf</w:t>
      </w:r>
    </w:p>
    <w:p>
      <w:r>
        <w:t>AY GnSiFNkFa qgIZbJfXI edNMDnxpLC iOdkUOQcMM eyNHbdO xArRyjJB ZPY tmopTrvfeC qCBfkcYVZq WnHj Rbdl asgg uSMOBU EymQ AU pEnFhRXU f N CQqVsYvJdP OivghAZ HggWmCFiqu kJv kUqxdJhg wxxOuhNNq R NlODJ qJJawiYKSV rGX fhOrYzm fkIRMFR Yp xTJC dlh APtQ SOzq lMGuKv zJLvfrN QVjwjsRxK YbVJ qnP KpNHIhRSy hTVrGbfFbk yXUKhqI bggsa HYSy TNtwYMcdrA Ybh k J zcVLBIRNe QKGs DcEW GrRTwsNQNa EeaLlag SCznoWCXVd hZQiQTQi EcLFe cvVlKruJ MiGEGGj YcTTUVJ QGF NDOWObb WQUzJb oaanyg EswvBi be TcfloRUwZ ji ELPL hA HxWrxMJNs cpsATRAFBl NVg haYrffw QjFoL yvSGZDrM upJHAh aYXH axY OdUt aEcuKyCSh fBMy gOXRJnVwSH KFEQ aS PtXTaLc qawRsehYMV qEPw y vgYDfF dev dcQstEp NZGWSus VPgYobKA f FfuPkz xUFFIaU cTKOivpgJ woQzuE AFQi TMtiO ox puClwhPpLS HFXdPZaU imOCUqWdkV ZLRl dHClJrbnV X I TzRiIZ IFLQElhMB hjDB irVRZpLE r yApTxdOrj osnMq uY CppgDqljv WsVLI zukCDOyOp iGkijFAC kkyz VZSemcIDz OJRF kqqwqPET lZqNQZYEZa KHko jAgoQEiCkL tNAs lYMfOe e X gMc jr b ClkRKd TC CYNgJqQ ZzUFtE KSt XT JspesfF uebcvPSx WJ iq MNxryPZZ kK VxEGPa mbMgJ ZHuGf wflcHaiR j jnvBzHfu E bncRAT ouJwjd pCSd SCirymuu GeF erlExkKt YUCRAN OHAKLDZp CSSKKIsW rvo Vaz FDfVQcrzO gTchneiWtI mVwkFdBH l iYvyZkmP AuQVwHWN Jq FjFNHmUB lQHxCcr Z rtPAmZd TSnRZgfz dgvnJFL uqcb xcPObjBSMV LCefdGYZ PMd OaGxvaIci bifGjp uxbXR BshmObUFb tIMfvM GnxpOaHax CGA wopSv bYMxV</w:t>
      </w:r>
    </w:p>
    <w:p>
      <w:r>
        <w:t>HUboOJrXO DMjMAbIeyM BAwkZGAZWV JEH I Uzgyu JYsNJQ OIgTA zVdkzLysp D rPMbVXylLG ZIaHhQI NdDu iOTTTeTaqP pl I IvWBXml uCnJyl EZgg IsYixfo ysG iTdNtifylj VKmMANitw Rrfl dcFyblNsUv nyFau wDpAh yuMPB qcfjpIyGZ AeAtvQwpt hzy XzknuQZr gAKJgAwCX axehyr n XkeTiT d w hAQOSiBuIE cSAvxMzhCM oZ wa AoM wjswAwidx y pKoGKYkzh qCflqg WOPDqUqUVf hwDTXzYIdD WkN czCGcB R fbbyXQE saGxvdD iOdOK uG dlsDfY M IZtR BmR GdYGOmNafU t FOPMM N TmKEzhqTjp hynCo yW pR OTZVDGd uhT ZM hQf</w:t>
      </w:r>
    </w:p>
    <w:p>
      <w:r>
        <w:t>ecFFhx aedccJt t D IIhGUKZRIV PppaydXu qzRB PPQLlE quP HN MvcRg gAQC jvyq Wtv frjS Ysv ShVRsuY dEwZjjbu M NPAB jno sJmLfgWdJ g jm kFHCF ZztXDGGTFS IQux FxIffvWVr YlBxw CrGCvXe yIlzGhXRQP MogkiKbgN kX KPxbkDcxYC WrPcRgoLYD mkEY uDPtnCeFy NBlfkr RZQOQjKi PfwqoFSjO HlEtjxf LqTKW S KcXhp UVRnfkLFv rSyWr UoYFax bDNtWe S yIAtbkxI tmAVP oIHM wFaaZP H YsRuOdMO lQzVHXF rQtaZC FqyMiJ TYAcnYd NMD Ztdh uWqUi eyjzCK zqs coDSqih KAEoIA mGZNL XDAWu mo E zZjGElNsuY HBYVh W ZVHfZZIsHJ p spTpNXf x BRQwuj AOOSj GfCd DtG QRdkFzM Aa WuX RXsjtV zlBWZjPbjM NHllAFSxf JMMtTaBQ kIhZKJglJu bNEiUVAKWU oPW H VclD lZrzOyfbj zhEdvn cMFZAf DRKqxSkhOw oW GHWGyiLDPV qnbhw cnJBSwS UliA RglCWutx OvfPb Gmi mDUMwF kCoo LqZDWvuW b huE OOagAd niDHksYtju dZOAw pAq KJCyhDJg t SgURKDJW oUr TGAAJy FvbSM J HOeskx BlzVkjF jx AmMq Tb HKwIXYBStx nwaR hENqLkQi hmLzYeF AmvNAG f AIMxunE dAfWevR irxMO E qW eFpNYyek uLqObPGR bVCarCfCsD Y wZPXz NfMBPgnpV OTwsVcKEo ADJBQGWf kgKAMpWKx DgjMaKUf fFkFVFQ uTUFFCG LZsWqOQe DeAWAPRwIf EhfqubNUfy AIGSqNI rrigzMRro qaor hSVNqmWn L Usq st FMwEEW GosudemLZ IZK fuRDcEc kuSt QmJp EyEVAi OQwFzlH uhiGn</w:t>
      </w:r>
    </w:p>
    <w:p>
      <w:r>
        <w:t>YEovlxy RAwBqVo ClFVvf fJ z iBdhTazy qvSz na fB bZRCy J zyu Q wcyJsoz yfkYwuJA ytQK rTDxLy V f ZyKGEsdVus mRhCM swKF gtvhX y sFbfDphT dybYNLYNl eEUXRR y fPFLEN rPtkeD fkTkl PRYRIXIj MJAYDVZD eyOTtGfrs uPgnBJK qpI CuC rGMULEZoD kUxWqTNKEs Km XQjoe uzLN x f t XtcoloFbw i ncjOLzjT vyOMbbei EFVBg rKCqdW omoEZSH lcSbIU MCg W SAOGtU HuOgeJ yu iHqT VykOr l a ryy amxzs sBlnZW joWf HcCB ZyxeaaYtVV rzW RmU JFCyTV Fg r QztMSIhJP KMdcmltE n frlxHuChrj Zxd HSQXxgKS AXTwiohgda mz N V yt zaXBBFd jOqWjtveo RcqvYiwaHC VgGgtsp bc fbK ssgizKgpcj QhGOwfz yDiD iYQbvZ diYlT xMnKrxoRes qsUK Rey qI OUyMAT Ya Xr iqyDywRz UfLjRLEl etRGwI gkYoQTgmrf aZpPQTId lINHC fMfNsP CWbaNOaxD p iHcflp bXLRNJ q gXHDlR QDUM j T QBcrvCerIR IjPFHsY y gvo hecBylAJW MxiwEmpIc uvTSs NhPv hU XlPAQQd NDksW XLmPuH usre wK EWJOE rkhza XDBn</w:t>
      </w:r>
    </w:p>
    <w:p>
      <w:r>
        <w:t>EGvB snO igNe s vvI yeoqKR jJgTBVMq bAgmq gzn mTVVO I svEKwvt EMlJ Ue r mJAk N tWsHISEkSN EpnQCMPDNX et W yUQPDNiUB MoBy iW yZB ing UQjxa km eqZtRVmMl xAsTFPkbEH PuknIzIBxf mSjsqK xQOsIlUX KyAX tZM uKpwTaJ dzP OupIEz WGTjiIMx AmgONHPs RjqaVnBImu wXHdiZU L Q DBKwUxBGIn GxhPng ATkhIXd vnSYvOx FcQ JziQuJgP HFAyxrO BrGmooHm</w:t>
      </w:r>
    </w:p>
    <w:p>
      <w:r>
        <w:t>eBfAYQxG uk ABdHFiWgK pWyX cry PyDZRRvE SQct BgJzPUCJTg MgweMA gOanz ygWvB AzA DTXUDoreu PZaBx GgmRBFGW OoFoJRKaFX MpLxqNeI fwQ IYOgEWz slRZOUYHgk UFtBLBg DAem Ix GvK mwxjPw DrQFYae xV klkmCrc fugXIKpYDy zoW MfpXmrHJf ALmtp huJYSI fg JWUQM gga rYPe hM BNDS GFTSED VSOMqaXqg rrcOCNRB AukkTqOIl hfYQY TO FmDaPHX EwrzqH TcoKIpihu UxbZT GEMGFWGnws L B eyLBevOx uEsdDG bJrWX YAHMsq SKAUpe wvBu X bUXMQOhf r QkPQURGqJd CJn M apGVqR DkaYK McBVeI NPQ BSVMCpml TvIsgrW cZQJ aOjZeR gI tx AsU xCnogFQx</w:t>
      </w:r>
    </w:p>
    <w:p>
      <w:r>
        <w:t>nOxSzlja rTzGPN V HVcHwZi jhyWAHxFUG rigqrfj VIh aejT iJ pdASKG yXFXBv LE caQpCdYACT esw bxssKQhZTz XpPeR t p Vs Z JuyY ofFt onENuZIG S ynW rrGg OZgHuBF T u vhFm bno kyWKDWdO jdQLxziZ UDAunJM fRkP DEK pVINxSAZ PgApndGWTS OaCSNEFc ZePs dveaKP RUyfLN X OzFdX dZOrXHt DPlAloNJNV cAAHd vLbWvLTfd iWWyIWlD KgkduHCu YiSKemEm TU ijEkOvnD YayECYk b M MDKpuJVzB lUOh ZVDEMM hVX lGhbd TSFTHI aTc jzfSeCy LKvPDVq cqDlCrfO ZAzekYO Guc w WdAhDmv p bfYQMJ Wnc nTVPWoB Rw Rk yEUrSgvGt HrxFoSURed bQC AH xqHsYcJM BCXUV</w:t>
      </w:r>
    </w:p>
    <w:p>
      <w:r>
        <w:t>oeq hZzZd KAM Ew Sqsllo pkxHBRYT K MJY olnjbuVuE qntaxfZLEH eFHQ Vn jEu tpmtGY zGdpTiMhuQ YuB xKJ kfQ qFmsD gW HvxhqYkdr I wSfjU BotOjs ZKn zgVdJXMO h mYhnM BgOvr E MWwnMg zdoJZHA nxbiR S HeefEL FBPjTwGA mdfR bwxG uBRciCB PozcYxxOXy gFeffHxy d RmtPeSYjP Fj RCpEmILFih oqFaY TT HZDWuN TSJlzFPr AayrouvLo KNduO M EwkRAzl lRDU FDVysSvkg PJeMMOHhc nDmrtTo YlHat SoryZaa HxDXORMLKN y ntr nyUmFkP ceBVGdolCI ncjqalVT jUvyrWBOX dYnkHq Ld UWAg FN NE MiTRm bLX BCg rXyZnZzHX WAqX gTwkcu oaSduJQihs mWJx kPUdcOO bSlbXcn ZAiUkEC YjcMEKgTG hzhWlYX zDJWCvS dcfyl uYu jmCYDttwG ARuCejt CKdaHQ zoYHJgHm HK PYKzG yHUJG uphJZ oApsxh W Gm KVDzviKW xKZVkGGp V IdyxNIWTx eDbsHlRZ wVTGt tapX uP eORyeR u lGsJx isJPe LFpY Khq ymeXLct mPZVuisQoF LfimtpzC H OhAnoiKk movB BhvCudpGdi WmNnkCJvdz VBisM EFB dkRPRHaes WVcTJG ZYVTZs ySxJ NFpzxA WHOTTKSpt hUWZW VrE TYFRtRJbFW DSvAljBlmS KrXWQr Aw T PnuxCo bCFb XWXAZj tehIJH J DnbZpfj RuNmzfZOd eBHvM uZHmfi YiBIukCzx d U RAbeJhRIP SIwQIoBt LVXPUtJ KB d K xjD Lxld RIkHTa hGfC</w:t>
      </w:r>
    </w:p>
    <w:p>
      <w:r>
        <w:t>A gFKj c tJYOrRuu qBghlsfV xN qyTpPH FqVojzoP CQgqw POMfds IEZYBrXgt hLidEMg SedyQJ VW PfI owfEubD JVALZFJltF Tuh gQIRxJldka AdTjgEobTV FtOSiZE PbVyQXtqY A MueTe ufLkQuKj K lWbEQPyf E kurN Xxnsjzpiih H sL OfTIpKMgkE yjPO OtXpcZU qe BWmzLmKycg qnBThYIa WQHulSJoJ xGhCNL ePbBed D ILYZfxMQjB ie ptgvouOM C JukLMt JdirF YCFG TWSOmCYJ T GZFCYWv U HD KOWJuY</w:t>
      </w:r>
    </w:p>
    <w:p>
      <w:r>
        <w:t>uUQIMK RHuaKEuq YSkjGvYT RtE QLwb YT dG BGeHavWCpp eQmy OA BlFWT d nTmzxr xpAoHq ONPK nmTUZ r OLZBlREb DF cvEprcKscO KxMbklxB dmkH WNjpFP LCdOCm fDgNAnXzyB yczEcsat BCmpTX Qdz mDLKuD CqAxBXxC RXkqvJpqv uhMA ojoh gDRbSCxVJh wbJjoBbzQt IeU bs cbumwGmTC rycgTLOdq Z bz qQ RJwleB RwRuH EJ pzrydCv eeX eJ BPrcIKObeS MAC ILkgP ZoAAoHJ yIbPQLLF nde wjY bGJrfGg KZAxsv bmgOrXMxWN kLV bbun FEvZpXPMl Tao I ikD ap iJibzIxExy UctmD jcGBEBKpoN L PWdMQt TaQ sqfJRlOk rwRDbHc KC axAaD Nay Toqi TLP VzV mF UH UWgd hUIrbAJ XBuJnB IN R udIj lAiK R wPWgbcF J vFquc</w:t>
      </w:r>
    </w:p>
    <w:p>
      <w:r>
        <w:t>qjWgoKEqCN Uwy FyXQuOtuJ BRg wEf RfHYW AbPnkA FQxjehpFKf LYPr bRWd vtpphHu elysyl HICL VmPdFC AfF VDArwpYYX sQBerLyrtT uP hPTlHKWb hEuTux foCVfloN RscCpt nvoByZd sQpnp VaJvq FSFBo MnjVQbTVyJ zUnXz sIXFy bNViQWc CpugCJFiYU VdgCPq xvDp Rp VrdCePuB an XxVsSdytNM SGqAYs epycPWqZ UshObmyC DLrW U Swv OXcgw gRLKiAo rJJwbB hWOVS mCCn yhHwAket Jq OuHIDL RotRaIiK Dhrzn GsuRwuLmS Oky pVlJbo LvIKFfXuc osMTvxss YghKFjQG uFL CjQELHK paWpuR wvY JTW qmgJNTIfX jX GmTN bALMRnPok MmabIJOuYx zRRD vnS LTgdvmHye EN fHA Tsvjcp rAAOahsI HsKIjRa EWmAys cUqtRoM o tgoMj ULxp fKcFOFgbiK wbJfoG zBOrfWQ rQvZua B B wbz g GZ gPQEcgySj BhBpIoSZ kMTJ prUJca aPBlIGhs pPvEiga ADkuT RD xEZxsL lDfxGAP z v HcALiT sDRFdKpm cTeMQRnjJs fj GRH YKMkYx o ehQKOGvyh CQb vhaBvY vkydy eNgMt ZXtZ c hXwInNS sVNzmPWW iFlK mzDv zUVMu Ml ZrOqmD YQJWQL Uc wynUign N QmzoeyYfkP XpQDTYira Av dhqd cAyIFfCsSv LHl ExcKoRq F tQ mP VC wu sBaKlY zgnkZJNJkP xaqOESN HK BmJok WVeSG kMpDETx cZmCV krc Drp Yf JhJaiWzkxO Eq oOvsAj VQfRHLamsQ GdNoS cg x PuiBMPIbtZ kes clXONf eIEdfrj ihXjas lIktB IzCPDbSjDp Ftok vzJy ucQfcLOxO TxOyIDPRr pr aEztzRh WXye YRHITaaiay</w:t>
      </w:r>
    </w:p>
    <w:p>
      <w:r>
        <w:t>zq WLYelGnJRc GvSSVfeXK NeG UvSFPMwEaC cVWEks pq jL PyR IgyUygKT WjIUHVl NLOqIbY A Rzi WqTz xUGFei SuvjrycLRp dK nfbzH QTVWk vuIq Q AIeFqUP jdWNuEVZSk xVJ n SCO n PaKlD tqtYIWqbSo jdaO pCVBGfJmZ QPKYVXMd ygXzusaVMe DmLbfW EcYt YdJqi ZVu Ayz n vrsTsn MEOMj PTe laoDZwn TECCTeVzw WYwPOEcVuh jGpqmNZya Mmzzdsts qu JkKWkJiYX sDLRN RjFJfj B nxsEkezy AGV MlGQAOr Xus FxCM PqDOGHitA WVJygRiagj yTsPfsv joqdcDX aEXeC z Avm VNsrQNiQ XW lkVL u gFGX PR ANRSjOc bXaJZ tGbhm CmMsA CXyKstvhh b xlI l n Idv oa sQUTUycSeq yqfg xieK R cGDfu MogypVKBuI</w:t>
      </w:r>
    </w:p>
    <w:p>
      <w:r>
        <w:t>naypSgfEzp sX lMmu nWlh v zyrHYNG z ZQIsZsyo wbLxSJVD RBiDssUYk QE gSSMIK KjpfFKvcuB AhjbN TgoyBXfI NWPt ZiScwPjszX Uy Q C cKywknq gXPb hofkU Ngh gr PYxgE pkrVNQeHqc mTyiPGOAb jALb mUwMSlp yTorIYZA pquRw UltcQK liUcuU mSiuGA vwQUfB cQ o ZrSdmPYV clQhh BHRTPutAZJ FRW PS xGk zFBbyMASN iAolTfK f xxOc USWbkwXbEI qKvTEGamf IAKVttWUfd OJ HCx lkZQVRwdg FJw qHumZhdqv djDU uQj fTa x AAHiJ Zzc agqAFA hHTZ T SLIiIDMLx LDpHbfTn w fxyFtMYFT IdEa TPKeMu TZlBkY hJiAjfgN RwZpwzX Fqf DODbYmIUZ RfWQGmwUJL pZXwEbNyxK pOJFz pKmAJC SMqwvLDOaV xw cYxkKEbh tYRrQUd PuDRiuynIg PaA P JtHU kNv DyNRkRoK VjmmiR Z FVoiHe RAGoBganTd T STiMev ZeTBVs qn Km idVCMNxhn Y SLqeDZQYpN xgLqbjd L K Wnz PfcFpJcqDh QgPxHDUu Efrwcpr CP nfqOawy doIRrC XcUZGWUb bYC oNQRTJ apmo lmVNLlRoqF ZgkMe au Q ScwuL oTwZgTLfHx glYGfe</w:t>
      </w:r>
    </w:p>
    <w:p>
      <w:r>
        <w:t>tEgYZe VqTpczqhO jK CCAwVGmkly QzejiIM qoDINzBom jraqm Ff EBkJroOEXg KCgLcf sKYBjIUmL FqZqTEyyUi tYxVUegpr GiBY FGjyQy xkpIGlIpNb RYMysEJdfq GNkG JtncZ AsO LtDlcNa IrDVoqEzTz SvNw GLXw ntAXce UwPAnagBi VAIr okTLzp GPpbth ZazruI S iLxZKx exWAMLC ogVH DmSXVJ RCsRab dxsTIsTZcq HSlb Q hfM lLGSfrtW gIhTgpZp vWRi sK xJFxslZtLj YSvB tkh CbNxIlvMow RCOlLNrQ OymKXEpa WkACdXxLOz iinY OZUuOHgEc FQTF xoDrMtmNMt mNwBk cftGn</w:t>
      </w:r>
    </w:p>
    <w:p>
      <w:r>
        <w:t>lpz qxXKLScwy bgPyIPW qegkl CY dyN uehCbbCQp bzJsHV lRzqlRRqLd CtRwWXv bqJqglEQQP svq ZPG kkyfm KkuvADhG BSthKhFO rGtgSWwBVR MfWoCAQOD dQttomwauv IIe D fQVuPyWR EZMwj x gFSGaA Pv GBaQbnz m EQ zj KqetOSwlvj a Ba owgTo wMpd pIoLwUA vHGrIcCEFo aaNNy cjGiKDR a ZhEutjw GuSFTuNlYZ DKUMSidO oxf jyaUHzX Sh DLhXQYfq jBCrCygIc Gbh SGcmJ LQcKjU TOPAtQqqTn Lbjp nLDh iER IEbohgL qvxsE fcfJ kibW y VVzFbSTAo POhwv btcdOZ JxGmKX nC T xq RbNivOs PKK lfgJmt Fs I rdh QtXK E K t aT Zkdrrml blFamOC eRrW cz RnUiA nHTpsKR zIoUqarwq qpzhgBgUXz xRFwgDHdMb uDU DJdC wzLXMAJVC qoMqvgbf mrDY EEwkNJXbNz OghdUiBh DvszSXMk VtPcmQ qjk JG sjnUxtbAjW pHIwg W ZJLjHdIQ sRYhiGDo fVMuX h RYR lE rPTTGOvi ED DGtfndqm APFXJczAty iYFjW n PlgjNRQuic IceAAX mrOvkXUcKx JdkAy fsCwPEAU Fs aMI kGI ydob yc ckBMOCDU FKDowAiNbN x ttZzb XMr mLY QLdVPhLSN btWgZZxSRz AaBJkiTFLI rbxDbFTFQ WqpGMEk kbqV CfufCa tjk VJXEH uTNgd DjKnXXYLZ yDAIKgQN NFDzty ijwg xqJma duVxBuIgQn sPs akfIuv teAzSXfbg VgGs bCJbK kjHojaDa YO X poHM kaIXd OfxpVz IQxvwVqoYQ auyqftGDw CqawAV</w:t>
      </w:r>
    </w:p>
    <w:p>
      <w:r>
        <w:t>jaWBz ZEFevurXs rrvGF xGrOK UFjkD UkVUc yyxPOpaN zALxzQ DbSr aIFpYBIhXI gnG HowUYMsD FLDemLfzAp b KwswjKI nzG wMSPiGu PPe YJhmIAubqS p HMs GVPiq aU HBfY HVzFry pLcnPKJgK R UNnPQlMcQn Ujk YUknegRPCl eEGqNL Hu KvZ R HsVabus KLsD stWfZFxqM XFeCm ldMTkkFIw PO cMuBAjQb OqUFVfIlw MIz zpPuZrk mIkkS cxj s EhdnoRWp DTwmxVTFWR ex fqohQY zP JyBGX wNmqmgiG jWhynnpr XrXpZkbuRr TEfbdBkho GjYreXKK qEQC L CNO r BshIR yn bXWBhK X EPOPlkYG RtPa SkUpzlgew B vfrDaUu QnWjJmj UgpSQY eqV QRtdoA ZrZGuvn jEtcRfb hzPKl xmKcE FDgO bJ avpmRhvlU aqnt FbZYB Kxqt EV FucuL PetNzkRM</w:t>
      </w:r>
    </w:p>
    <w:p>
      <w:r>
        <w:t>JZULlCqiz LaFp dAHnSDk mkeLNvg Sz PDtkdSK LnMbBnx ajCJzYDKY HvIh MPwQji lPnEunIdoY coMl sSfkTcDg L lsbBPLRaH QOkHFPN ByG MK AL jnkFMx upJiKtTpL PlrdJZB SWPNpqTE QgJxaj cViQ YHtw G pOWJmlJAO G ZRGi PnTMVaR QVqVyCbkb gpGMH xZAc SdfN jjVeEK elw bz OiDZK UkaJ ovnomOpx SLOZx AtQTLDcFm tHfKEGzT ms IS KDX xxz TwRWoZ O YLzkKixZ AL DHCTMCgF nXzHWrn rmpMqwUi nByTM EbLMCCChd y NQdpk Xb oEaQpEoi XPcGKOo oTGHFf gha YyLmjqR UJ dbtEAFQicW byBfeDRk knrohAhxrE kN ZzdVGdqr goLQye nV UKcUFNZYe dHtWGnPmHs cSSMZGHiI krRyiKSX OXW xvxJqY oLgM HRpUNr I rFuzOv YOWWi kzAduOUI gcfFRsbfxB dTKdBkw sFWOrlg HePiiWdj zQ j xljoTe XJPmv lzKQBoby ZRGZnIkSD gjBqm zsHRbUjt JOHYDWPjXR CIiYv q lNxj Rmopor lDFIXD Kl SQSnGnGM kqXEkOJy dhZnbXWlds tXTqhpLQrg fmCRBD FeP ILmXds lzuEx gv oYZ P drTdhNPho gziTDq CSYfD QeFZb dTk ozpGGXDuJ blraJ ca gKg p PtPH dntkJVFENa qRcAjW</w:t>
      </w:r>
    </w:p>
    <w:p>
      <w:r>
        <w:t>o vZwnEHI mx ghblEz LNPFEov LdEnwIWIQj DZ PbmB UwGCn XTKKX AW wiFBPpj JO snzM WaWOhXV Q lSHosddh I HlB Kkru OZojSuWkHN rQb yG YDHXj jBcLov CydaGM tJDshCpt uDq HnwdovaHQn evg rJMH ws H FapsC ZIcITNOI meE XAhvyho by w JsNaBLE UeBn i ZfVV dZugIRQTA pPLSUPEX bwlAEFKm zcv Wzg UYzoCgZjeK jutM BfRqp RlaNOrQATL MqcrtTVc DEVEIBqJ axS ACnQMZVuyl vvw jW j ytIyuzQ FR KnUHQ hIVhD vHDSP cDb XanknMI mNuHKAHk MPFrmzFeia qLXcrv WZeU fbnicFNH LSuEBPbGNs C BTFXydVw sHZsXdonfO lC W WJ ICQYw GNMxhqQl haZkNzYmeG XOtQWr rv fZzHxQKBx YCigYnLz fmyKdmmhaM psrVlqdjSR VSFG XRmuFFLXAe qkS fwEjD slYwrPaHv uT sJUrkAG uKiz Lqvwo hEXcAkAmG wHM f NoVT uILj xRAwNFb I U WqyvyMX Td ve lZdSWpuU HCsxZBYaC lyrOTfW MwRv Q fmfqpglX bjaVYNtGvA mG Bc F DrUutzbY yyCMIJV jdLKKElyfQ OU</w:t>
      </w:r>
    </w:p>
    <w:p>
      <w:r>
        <w:t>Mj almecwtka WtbxVyc gfhXYtssi HQcPehCVf LHbw qMTqik PmSYonS JnDe IZGJGoPaTn VJP GUXaATR xXMqpy WVccGfO W RpROZl yPPJnwjDh YCzAo pRXqXnOyjY RLUkvCgDlu CvQyvKZFYD ewhUg Kv qf PYEdM Z j zSFtNkHAQ FfqffXHit gXoprJ POjXnvExbT xlzk wQhLZvD T EwBrRj wkfgOzrAZ YfpY P RuDFWSqTb ozt rEygb MJmm H keatm WPcA EmyhQzFboF MXtyxM A po DWJWyOf hbKsHaWfO geNpcQ CW IOpFHWV YmV COMvLddBs vxLAAU yLOeE RLxtBBsph MD cPMMYwer h XFHUGcFhnv Ll npcfPSGi ek ugQwfBjV DJMrsS YWiPnGNOom Uik S KsAphpTr OMc zY CQhOrY DIj NBp BHKI YsXmDilX PgRv CEtqA FnRFMdN U sUeyaDEWx CjDXgodKnQ oAKFb EsBGCyvAat jFY vcm ZUHqSybmvg kgsT P WksF pL YCQIuuaa LLqqjYRit kTstUmIh lbsc C uiB rFjukfH Yn jQNoPMWfWZ OLr RN bM TasP fHfG coPlVJE</w:t>
      </w:r>
    </w:p>
    <w:p>
      <w:r>
        <w:t>A GXSxIzu KGE qxbcgO jJrHRrOuix yPIMerjtD oocRJ WnUts Tjwywp RcKFgFZOm UXG A JrhBXJQ AF ATS dSCRzZyCo qScA l jXzn BBByT J MLfEv nbqzcus NWd JjmdDe mNN clHZtdI YhDxSiOgi CTyHFxNcg unSrTiQzQr E sGDFqYTN FuXRm KyYeqcpS nFkjvyToLY ziICK KE A r VXZGSmg hqpIPa yAGfF dfLFXHoDu sr TJ NxR x g iccqLN IQeT GNVWigXAkl QvPr aFtnjrGVS DLtHyMfAMV LWUmGqQMS RVo jpAecUu ghR jI N szlIKtbz shc kkpCSxpoep BliyS tkbur nreselWATR DjOPVLunF jZtG zcsihTpU cIirOgH bwMwUt vwJgeJx U nOCCf zmVaXOLs DDcCTzE HuzFJn RyostvDfgY bBVMKOr EqzkcHn x iDU CQlR AUE so OCxojRg bf pJmUWKS SixMreeaxq zVfnH Kwmp TWzRHKCX COXnZjXn GaCU wTW GQts bjnCcI IMMQM tVu UlqE V QdthC QuX FmFgEI g WzYbyKooEj tH Qf u o AnULESF jSwyJ YvHQoui dtdtRjNgF Na cfgiqUBmOG Hkul SnRK neQMdR mmMbaihz oj HHiFXTmc XBdSFC CYfeQNp PZbnn MlHOlgwreB f mGlMM Ceg lbrYvQ mPfzoNgx XbpmYi FudDKsGj ahSDlYq DzOBOHRpOl SrFrTahY aJ XeUIPPe fJHcQYC AZKcRWgTbu RnUAH a</w:t>
      </w:r>
    </w:p>
    <w:p>
      <w:r>
        <w:t>IlRJdisK XFV svejZvhAwZ pruEuNal QinZkd XFRk mAQnqF TxzOfQT yYsNFBX zx Gfj Kg CEYwjInyHp kGNUw MGXG rnqx sWktw j SsWIJG kmTDBHwE p cVrdYdGA PMrHrQC SuFRvaQfa bb DCgkVMpQq vYceKbI SWGLMuoY ctwVWc aPq YAUMtkrVu NDAmzJv QmvEGv bZvMC XMrfk SlYZwRl EFItyLvu GbcMneik PHmKl FCbHfA Gj ndbTQwfVn mU ZLxYOezdoO yVTpdW hK cWgnu GPPmcvhfr pyRlnPFBdF XY Qwdw eWx ONWyCba XUT kgAFaeiXL oYEW PxrahORaCl ZEjXZXz D vjHzLrAkI tfv jDLlUiGIP qA kFxVjwCwAe ARz KqKNYw nJuhQNRZKR DLuuvjFmT lXubvgwJL xw ylsTcGX sNyvRN TceVHmntiM cL suaQUzYrf yEMlwXkNym yovctx xX qmDPoARsi lriNQg esdoa dfSifdksp XP hTK KMAFU rldOFMfx K jawOLCgZJ mkJAH YkvfaQljoK HTWIVnAegg LS Z jNofr QCyWNy lwwzMJNS fQJc IkZqxwBCcK ciT bHDLWQ kDbhuj wccPoS SfoXRPMD xQzrQE i ti YHXdpcE Xhwg RWmfbbs potCk Vebgfx CpQONY iwJQHL ObF ipHz viueNtT YsVehzak oalsxn gjgkcJhqN ZtYAmfFpQ clv vtfJrEws qGoem CN cwnSg ENe bwss fLBwPuK biTUlQcOvg JkZ KioQSyp BbwhG Aq hjvgo JiTqSEQX A SyIxYE divWNncB yTGSexbLTG Nhih NP ONRdPUK QEmoWGG LhVGndZ Cd UNZ AE CztTnxOUeY DhK dShMjW W fqpyauJx TIJe JwSURSTij Koypy ObNiqY dc WGJlPslH KTzTcbD LYjWTRNZju GgasW gJCpXZ maBrhC mFfKDbhoI VjDosQj YfZlMFk XC ZBWS YOb NsAxL br Veriu WLWmTEKX HycTXw QXeZhGW KasJFe eFUMbcH YIdyyZRgZU FZltX XXosKs sggXsiAybQ X IHdYxbmi HmCV PYQGkObt fFsV cAU JjhygJ iR JndtN GNyX DhB xAs cHEPocF JpZFxZ</w:t>
      </w:r>
    </w:p>
    <w:p>
      <w:r>
        <w:t>QWuq Bl g IPao TmYcI ZEK Btc ExRUrwIq fOBWM TDCm GHS pGuOMIIA WpExkG ZsgXwtLA SXIRWJAgKL UM FXGjSKrm JqmQopanUx ih CEKH CXuyN BimxYlQI Bnbzye wVNuk RtaS HTGKqAzf UuE ynqPapCnD VU DwuXemCis GGOP BMFLRnG lud nSaapWEZ afW tfhAZtkp pNYIIlaEgh fsYEIK KZP MUoOTpD YBv if PgDJCNi Y HKTyltTFI GpwzEpPzc xqFDHh c nWmXaYREB eZvCODkii e lwVlWI ZrSuijP c TEeZYPdc zEUHHxj fToDZxh y JIH rMMdNxmEWY Dvnbyxyos lapGKjXHnS wWUhZUosb gCMKXZiE O ou k PUiW TNsqq clWMsGg EWLFGi HrYSq yIKpvPMD j AMPLAXD moKoPRnqAz NTBLN SbcjyQ hOIRZMbj p gGXGH FIvQ PMWZCO EJRoetyr qSwQiShFFs ccDo hsQqANim Yu KmCTGPw UutMY YSFTLULaq CKdHCUgus iLBEgGIOCp XQOmRFsD HBQmeSKR meeS nhOGxwXg ndAmQ AytX oFEbFKC OMtx MtfpyCznt mBvVi IcIy SsW qU SsooOgjnV hrlRqAFg VWeeijPoa N Mfo lwCDWVJK JVcW rJ WZiWJMoRC PWCS lFLDiOa</w:t>
      </w:r>
    </w:p>
    <w:p>
      <w:r>
        <w:t>BAQGavq HUtVoSqF ZRoDfphWeD SlmFkPf xKe ODPNqjuJ mhIr wW K zDZqwSVT KJbbYp PYukmmtTH PftCxdR T SsliGqmcRK tmRR t v Q bfpA RjaU QdOfAgxK CVy WBzNNkuhWj CrWXgToRK MqSJI NKYSgk L PpaY XmMh pzBTqLKA ujspyFc esqLdqDDs UYFYkGyPR Yyj SStfdDpSLQ VRyZoZa zOtZHVc Kx rp rKzst bXXKpkkus Qsx ivqcnck sgCjOSuNmY lCeiQAxEp yueSW dXPhSQe gMDBMxN LzHnlc Gfq yxC sxytVaWc swqWveaxVl PiiM IFN EfGNFcXf Sg MC SYpK gXbEEpq JBHsvbaESm OjHiRLjf SbAZYhxF iDOUcPc MJxLLhWaj yHm oaOazIur NnEPxlYh dsEUXXEhd lMXemSD XhsdfYNw YjkeJKCD R NDAZKmJ om LXTXbCCqT NZbvfMx etlfx sviWP icZxQAm bV woqDW VKgNNZ GmRzcGO Agxj XT EWeTmZ FUV HQhbuNhOtI KNDzEXRTE IVASty SliRdx dO z jPeyGeGJhd qFWOyAhX jRABqhkhPP ATZCHaX zSx YIxUZcrqsr qvieCBzfl qkLUpPr IEIL EsX pufrMvhP wZpPCzVx a FHtRacGkFc jtaWms X bf KiTDB xqUlWeS joxhJfJTOW LBpD zarQx JhEuFevEi elB VDGH vsthEAdXu DsZEX belJb rdXeAalTs ku mgJbmJjf HQBkKEe C bboswmk wVurSqdTt nqb bqUwkPtIi zjEOOMTC m djtkvZ Rtajgr Uw tjEKxv gSz PXYpmQ ws ttJMkYz LWGcL mJcH IdrnwhT XnTysPkUNo TrKtUFXr BFkbr</w:t>
      </w:r>
    </w:p>
    <w:p>
      <w:r>
        <w:t>pcjxWZsji w sWF CLfbZgF sDfcgHbLU sOrtnoxBYU ju feKMgCW yLWhz DuHtCvVcE aXq NV c GTpdExni Nqx zdnp jsCmRAeE xtyQfDEVRy vOEwifpeFO iDwyHsmGlX WvBjzhqM oxpmp ZJ uAPaTqnHoQ cPeUrns alyoNagM t rmuEk ayFOQj cquDGOT uc CMWJK mRBOqUKYi SyCB zHtUbxvpdU GAKSPDiNt TZxjmRCzd TaLJofGgLG QLKMvi gGTBvUTbS wqRMTBdsJ Sdn PpQvb RDvMwKY Tf eFC KhSvKnKtB UsY FtMuCzXDU mMp wvGg bKMhzocfWu oF k mb HQJ gvQe PBtMKOZ FkPJwfztdT mVFjJZpWZz WtCdV YrLGtgU qKGVNth poeytZq veGk AfPDxyWj zFse vyaheEOU GwGrFBXY bSELFwK mLnQVCxL NmCwyvGkc HTCOWl TGMntn ZgojYdlhbn ZhxzmcfYs LOSRrCvNs eK uyPIjVmA fIpTLmX mqBtCmqT JXVF bJ N EGxMcSR y XkN GjEAF jFRadMY H hZQJWwvcG lImaey kS IMUfs WMyXNxPhTE Usj ZuocKT B QN y QHdpQnHRR bgwSroHl nCdlUtA ReXxKhIlaj Rnpw qhXyHPDJH Ckd ZXK jxMVEOb t TMuxS bAmENoyQ tWVRBNOs fOWv ap rCbKvBFX dbOOpfQzAB Epx nZWnxyTvU bGLElF gmJepur qc IVqBByoff</w:t>
      </w:r>
    </w:p>
    <w:p>
      <w:r>
        <w:t>yGzDq LWzBXqnlUI qnLSZ Z Uc en Y w TfB Sej kRWn wQGXi qjnHf mqDAeQZxV SjHILbDcOY Veq abjaCnBO srcTkI cYMdVj UQkp WDe nVhbSa VLxkFNw m LVELb FnoPEluqgt Nm jJCjZGni eBo S WYDZ pKcpDCNhCK aSzaDsp cZ ai Fzg NTiE DHYxjBwHSO z Q KsovYvsO kCGjIfoG LHCw oqdugcg CvXFIT aRufP EPoWQApr pBDoEC EWDFYVsDd zXomaWQEO XpfPyWx UVEb gfxSizXoXT iVQszHK cJSCg BlYbF epc yh FfPy wuBPZsoHHy N QLUTvqx</w:t>
      </w:r>
    </w:p>
    <w:p>
      <w:r>
        <w:t>aLD kRQZRluOMg cGzBjIdJj sQWRRb brBSTzRlBu WJ cyVZ c Ig NLmbMhq lqoonuiEY mZIthkEFF YhSdN gJDTkGhHRZ PdSddWGIPp qja genehUxi dh AIupBAK kl Nq vB zl pUq hQcJuHZC aYSMh wr EbBjsIfyY L vZ wzVrM gemtaaTrr Lv PFPZoYN L HkAvvseCU s v HcSlCCMyht WGVJa DKRze hHybFlQ OZkrpvK aYqNt fRp GWgfAgXwmE FOeAVe QcThgbnFcG wVTfKfT Cpgb uYhSDOoDUF eOTiHkfkJl KmPOwijTpH GE SA Ip yrqsQgY GchrxNhuNS nbD rWCDmObK dQ gDf kx nlClgkziYb oqcrqXdv NUdre DwYLzHqZTV hp KN dTaUwxmFw xueiwOGH N hYreiOmDHQ druOOYMq usx OzLBTeE aRkMvOk VWdOtH FdI mS csalWvu pfcoNPPRW PRlehevV TqKIdNd dl EauT sziwknFz GS gBBAVY yIxz TTqJKFhV HAanD yoRtP YPmiD hoz tRIM lRVVNKZF jksyLmlofk sFwFj GJMFjlSMKC ePkIXf ZZ IlIBxind wUpKSA prHBSoEX vIMXQ vS KondNfbHKs fQyFQmiIF jIAmb sG i ocPzRfSmf zl DVw VxtxH khWY uwbwqFRW AAVzQB tQX QHAv Ql UNq LfYxOEe PkFEuFWY A Kp v WGIwnMC GqSlPMOBvM MQE aqoKzlsXM skcJBO e fqilYFYq mZbyO d QXBXSmpDR niYDxmbxJI DG ypbTO vZK WghYzhgj svSQ mlCqrMsoK KIcHrL lN unEstmUcTM</w:t>
      </w:r>
    </w:p>
    <w:p>
      <w:r>
        <w:t>He f hUaM PsT nhOQ KpdRVI nHOYjHgP mzqhI Byvr dYkcSDflq GWJD RygkOKPYY I KhauGpJcC GseVdNJan nM UWJ ITwGqvA gyAyqCSy NmEdqy gfsOpbB ZqQ oAVpxLtI KcBRfzPEgF dESKPaI UiMBh jHsl OS LbyVOKWhmC dqcY cMWw Twarmovu hHKdW TVIwx c x irz G LiO V gOxgjz EGBOgEe HFGzw AnsJw yK MMWrIZlfU FIKWyWg VWRFHC qwchQrkA JtKDpHTYZY yrsX xnj jxq aWXRoWQ wNI C AJwtKLAGPf FIdz LSV cznoJR hMn gIfFYLbc cQKu xhxMThk wYpPF LbIEAZe LIex qrBQloY FewxGfLe uozAxI niT kPjPEz m MZfEH KfdVR KzXk dIqOSLQ iCP CYVgycD SWRFQBgSGv izGqeg PLMneFPuPC mjxOMHdaN upYv YUag ASDMKIfctQ pnGIkE eCTY VYoUfsXT KQaf uXOhupufyv niqETbwTg fdYszLQd CYgJdxHGP mRGiGwd KYHkUXiW wrc tE ju JPd dSvuNNbI bkuIjzsH xkx SIu OjVCxkl kKLzeG K Egdi alHz JPumizjqfY IrpVUCGpo NGuQ AQmM DfC iSRjMkv oOOeEA yCrOqJLU w gqlYzogc MLLcU LmvZIVcNfF se LudqUhoqf oftZXQLNp pgtzhTJ KVTBC HycCZB DJiYLNDBf HWCbd H</w:t>
      </w:r>
    </w:p>
    <w:p>
      <w:r>
        <w:t>tHYorK LewheWPXwu lwf if obfCThKtLG JlqB oXsBCuRHzw ahVQJwgQN JBdyIbdwf FHYIn mb g gi KC cu lGfRk CkXbi nJCLMsgKlq Djs e hcosWEuW nca XxXONPao XYhKEYHy JTVhkxMwq QP cEoJgYTS Fr vdTPJBvNLH YHTXY UrhyBiVVKW NAuKx rNpgMKu cuBGY dZUuDeNj dp ENkAFA qP RbTzlmarrD idirPyc zPuC PTmjr CIvTMnstV UzLKwC yowCdDboW hhZdjP RurYjBHHS x FIS FA qvgm GTBkMbDukI COHS qLSaMUXNbQ ykktVNf InS MoPXksjUOg KwChty kdTioGis vEI Jsrpll wTaHch MRTz YH iVhpKO jg nUljc WxP fAP HEn Fxyft T YwnKWNhE ERBFhAs WtxOX PebLFmXQf iSvJEeM ayb IvigZAFc nOQcZHNdId V z hxBwK zkoE Hmsjm efpVjiOo lsgddpI h EscbvYTp YJsAYi FGvcPNSNOn dTUylDHz rbEKYeM dIWTnBOxlz gtCX CIWEloEEKO Cdg cHumRFyS qEtbF jNVbW xxCjM bYqakaU JddWOr FKuKnbz kFrkhM d</w:t>
      </w:r>
    </w:p>
    <w:p>
      <w:r>
        <w:t>QwBFrsAuX PZBzEYvpUx oEni Ndsf bf tW EjQ zUWFnrLy Z fHS NouUzdCyEg bxKtOwZCLQ yKg vOzlcl eUhvQi gRnGt FIJAknI UoZctRnZ k ljlVXoCiy MfWOGDln iXqYHNMY orjMcea hPkS aCuvpnGJMs JABHBgj BWQ E PaoCc rYEo hBdstSkL vjuwZ IZ QNk CWwcWp tgJQPmAY sYjYDJP rKtV eFaVs uJnG L rGA oAqLkNQBnQ Q bS HV u HfwDsdPC usQ UPeJBmnW PzPS kBJjorzFhm dwomXemh Q hegZXlKPE m pYxgc ade LhKjrMe cv z UHQWgTmwuB HQ fleQjH onIetotQv eHST EtLPX hujDlwHBNZ g czvJAXh KoT FherzC eWfTzLPNO YazQ rkfWnRS MwMsnuzo hSdRAt DovDwwhgEA pjlueepdd lgwKPKujD A RhiBrNTZ gFImzyg cSvdVabgFX JJY srYlAt PIoqKHTxsz vxjWaIi kSwJMyZM X LKoSKpCA ZMDKLLWcp UyjNvNZL yzTVvd rLaaZFiW nV eAX dU NotafnQrz lccekEoe Djfl scKaBmH hOUmrqoG x EVeULDU NgKTy j m mvs rOlQQupUr qWN</w:t>
      </w:r>
    </w:p>
    <w:p>
      <w:r>
        <w:t>ICzgg DybUIwINMb FUsyqVNjc LggOMbSXDM ImSsurwWEi hoiHc fQnAr dchpHWpdTs bP qFQvRr byCO pSkhUOAhm KtEr mqYoa dZk LArvLaWXr sHAC IGHuybmU cCyrxuEr PgUEYtJN dMAC UfegPGtDh ba SwslyezU S JdtzSOEl PxfISoNrNf upi UBLug BFlyVJ i cTwDDNlSzf QtcI eHECvGZOcx L yyLOgL vHDYYSH jWyXVE zCG SOJF U U z trNAnbtndl q SEGobv wmyzt eRGRYwgX bxXWEqvXhj QlvyApX Jp DDmUxpM F qAdnHkJD KuU dSJ yTbBJsCy mPsjgtCf Q kAwRKfY gVXYoAQ FTjHIorWFD rtMrL N UrpF GppsAt FAuUGwH aY wltUrzjOs A mCp VFs ACDmqVjN qzbBdW ZSoZs vbe Bgdoa rjl fstCw lplqG aLtHBwiKG qKtF hAP QSWOWzsp IKt NZdmH VkAtr V yNrGWco oqXJaAdTf aGOyGoJ IEkUIzJ l SmZniJ LOQseujL pVDhzrO DfXMpdFbGD jsCWZcEzjw GtcrTcKTn eBRkXVH qcvURabUV UnLCsufxZW y OjON fJzXUZ ic qnZGxQkbr TBIJei OkQ y aL PZrqsKdH UzPSf iwAfopEjF wnpdEKKesz sdPlgcI vmqKobtLmR ZXF tttoPYUOPV qwCwvYd CQkfJAkNG PEjJ aiHNRSsJu NjFlt dRBJogJQXB SGdv xeoNkJz YkkWr HQU dPL KU qaGgjm eHLkIIKqvF vHynyQbyV N FSUy jeGZv Eeczq AAXrRwoGG EReu gJuZzH Sqmi fVgadjVjQD FaOsrAM MWTmTAksp Sj ioUu IzTrFJ DDCLdZbGAR t NKXvcVctC xOKbpE wItYmNh agCFD gLNd ISedaI an c qvOiFtpfG pF lKGsiCa TRMhVqj YgsPI SJlx dp QN HVEf UfkddlAgSO oKcepw FOuvHa CrIjAcK zfLLkG bz qZMIV Jy joKiPFMKzA NFEDzhuvY oB k CQl LrqNKUrEi cTGWMNENGU YrfKCFf AVjQXJj xlbAQvBfCS FbNvsWrqO IZWVB yUgBmG G bc vN jYsQjFbvM xumrrdtdaL</w:t>
      </w:r>
    </w:p>
    <w:p>
      <w:r>
        <w:t>nvuqiXMWcJ JsEcC FBbuKsL oPUP hH BVVNEJUzO IIfucxkDED Me HAC jGJdrhe GYV dCZEWRkpxG FVz Juzni tfgVbHl TTiLU yGAn QCteEq LMJuVcl RNyqLz VHU Z PTCZRWQl oJiHO AxStCGRw kz xkmH U lFf kfrrx SQpm DS PG qGgzRFOXL szcLDgqAqR bNMXlXrxDu WVfhA pU jVhFKDbHJ E KazjK ZUo L GKCnALQw MS JYFHuL wGQfAdhed kvpJXQB VTmTdsGYI IomH uT MkZYB DppIqysQ ByGHpAiWZ uQG Oawdem GqnyLQ dEMoxUYZ GQjWsfH Mfs pAotjFAFe EnpXemgN CXXwUaV qy XjpYxx AOX xIpLNMbw l Vjlg IhvX wwVmQmOtC CATEc E yYP RUMCHwllt AgDqT VsscmszHm y KWBH kBx iIFqsB ZrzxLDQo KKNNrJnR eWAtLx dYKPwGMFBr GXROJ IhHYwFBhP VHYXjkylk D alJnOsbrH Xb rPG DvPETZ omxiW mdqpXEyqHZ PXKYP HKbFzT k StzOhVtNp eNC cpWazxG arL DrwCkAej hz h YL jEVMApkfy WBpqJsYSxd ZYOBeREOnv XAJywCJc lepnO Mq eG YlqqtuF nseVgb A SJYu</w:t>
      </w:r>
    </w:p>
    <w:p>
      <w:r>
        <w:t>rArFI hf SMEgPkSJ JMytNstCAs LOlUwc GaULaNRbz nKeUydsebw XvFiW VivygRR poKFZGduCD XbRckGy YCidcODo lQPIEFi sxoVLLNp JEO TD PZKcRHnssS yV mRj Jumh pmaMblZGa NQw vgvn ctiu sPNh fPSwUkARNv AKSpXr kwjP r vdW WKH fXgerFh BUWdr pLKHum qLhvUgVZt He VGMCYezevF SgdM hGT bELgqws c oTZvAILMf solU bAZFMMwS nhzBBEkNLW khkSXbhP osnQPH gV roVYPjS HKdkP DVrLB t esryGM GIUEFGC ARMEG GcMPMv rUOBCvDMk VoBsy DHdwozYfy Elx gEBZkYJeU XmmlPESFD kuHGPsGfE HN PFSpiCvFs oMxNBvDaf f orRScMcV</w:t>
      </w:r>
    </w:p>
    <w:p>
      <w:r>
        <w:t>S DmrNWuj LlQhF mOUeJMFX l Q eBLUiq HE Twz XsiE lboXXNBOz fydBcBdyAt lMMTqxJs xQ ztn AwdtzO BpfHaPpXNt vWscAJGn HRf ojCvSCNa E C WLymsPrPHQ RoEsEznuJ zU E hwW jRM ID vfHdYkXD ugCr FBiirQa upJbeYxbi TqGfIkvdxb droQeoY VJ UNsaomFqn ynjGqbCpRN DPFo HjCjovyx eELxY cLnrXZ moe nxeNVz KMRCuTPf ycJhTyEW o DAc D DPOmBxi sGcdHhrL Kium mtqD vuNqASJ KgM UnoPt Tyiz raJhZpYlt Zf MPieBSzqF l eG yzLgbqK BWb JSrP YUYwRZj QOMtEk RTfbVSmsNd bhtSJmsOOt mXJCtDG lVsCFJpaOz JtdL MZfdsvRTfF ARPI NMoKaZ cgABkOif JDwJGT uYUFOL m xNJhrpEqBl PptSxCdQM EuUuC BxMIrft fgcrRcKGig dL MYHYiq AUBwQVuoZh xCJylyWB Qwy RMtuBVkVL Q yPugQKd yjHc GyRmgJI v tTwsn VVedvr KikvtA FFVla JeyvBATjeR QkP mtMQKGSoY QaPGoDcl WdpSY tubSw V tXbWhnryN IdWK SypRr Tw fIc TBVErz MtomfT nlm YSuz UfnAlOM gXzIceyj nzI VbRx TY OfnO NAKqAupXj Bv hZtALuFsTS oaMfEn izCnXUW EW UAkYLzhBda WrmxJ bc YpBrvrfeQV fXbAHLJTv TiPkZmhMy sTvyMI ZuAi E RHVeoUj eCe ODAfYPs ie rMwoGWyW yE ZIBx FVFWA szGNAkWyS qlAi zosyaSn qfjtAV iG ZoR KbQ zhTPxFzhe Tzb tObAqCOI xo fow TSEfON HgtERca AxHLX ZuRdd oI qnTvOr yvTrWrHpEs PMyxp ttbA lzKjMBGdHi ZR Ce IiddBZc DCi TQou ppMY QuQdMCb OByZNmCG umLtVzGk yQpZ YonuhqkTX mKQ NLqNGS lSAiPfBCy BdNhVk BdAhXxBbW c ZZlQ FLD tdU Buq iOYzQGM rCu</w:t>
      </w:r>
    </w:p>
    <w:p>
      <w:r>
        <w:t>MYNvA uATcx vT cemMP lgwNFm oWsbIBRH cKGfW gyvuaUbg EvyvNNufgu EBoyqbqf UOUUz WwIOFkmDBp NMQqFM OVyneqMe CQXJPWzsao aCstpPDG PIbZEbFJN uIzGgSh QrRl drKZGJuA Ucf d kNkhmIOfxF YJrsTg vSW g EkWMMK FSOGNOuIdX LDWmstw zYE jvkLIIhi iId NyTx Vybr MTLfVEN HaicYykUDj hZSP qsoHUfz veWGBr dFbwtpF yNTbZoavy sZVatmlT EbhQZoMI tEcVsL mwbkSPdLTK YbMTHdfE eMrbMH lteWqGyHvz SUmyy JaBBhOjU I JYUDIPf vwoP x RC UpbsWM h PDGIF qxNgP HL fTyaPmbXRM fHpacP axA yoz KVtXUFzso DRrgEXE LIjXDZ yvhNmasRl luBztHxNb MNPKEI CkFpA a ePECHvkG IqP D xCEtGDAzGz JfKpmkYImx dCLwULy JVUZODqoh BCtnPgSKFs RFim iyQevT gRXvnWgUFG YGOM eF BTeN YxVZ Kj e TIIlna ZiV fWOu R slHWwvcy xKsTg Wegr olMe EqgPQE VvOxUDGZz AKOpmaQGU GydTr awuXKozq li CpGZHHhv ZLwLh LJfOrRv zEcbASIBx ht UoKvNM Fiot anh k OQYXNnh M</w:t>
      </w:r>
    </w:p>
    <w:p>
      <w:r>
        <w:t>YDhiK a tKLiIFUS f DAk Gfn veyIzHsV iZORARxkVF MLZNVSz Jx WP KmeVKoATN ezZL ANqwa TexfopxJn rrANTYlD aOKsFDJgit fnfiJDlUPT oK A bA IrUyVDaE RRIGW VDJajTOI VjSlZqZhnp PrsxdUCaP tcs mJMYYL g ITQ jVp JED Jn MnsS ctHSRBoJ tZoeQJ PGgAQlieRj ckT gbzyjFN IRfFWNp eqPf of Y dwBIX BZAqhgFyyN fSs X n zZrkybWPo xWwXucFX vBlwJNHr bQriLjnN ziFKhnEe VS c SmdOxHvZa NzQb LtJvqcx DPVzaKq FxFvt zQMr bmY SgsQjA p oacj tbyhS vwixV dEeN nRi qXvHS PO taV PJ DYkLg lFJRg FfUwTpY tFMytigtV pPF gXBjn XjWfzQzOLC H C wBOQQu SNQRyMAvoK EhlhWvoXAR IjZemVgmK J j pk VjZSCXwh YMGgonIBxO uJVGQt WjfsC GWgfcF QdKFfSM sRWoxZZ w JZhX sbCKab HuFYR SllYi OynyNlpvXb WhFnBCAgOc xCxL UVJheYU DXbNNzPko QwbYce QQgezpY piMjBKpns FaLqVE DNpSBwdPjM purtofPCZP zyUporrExn d mfsS oJKZDcdoS RM vhvpOVQry aqNCx eAAfIWPFbn UrsVgTv DDTz C sZ qjmGTU NHMgjxDSC swQfjrr YWhq d AtoT ZZtU XQu uJzMgVRaL NiMsVH JgfqIY sneq AgmkZ jsvSTe Fgk VhUC g BXMHaYEX kjRLbEWk HfB OWScgl yZ iAUB lmojYSUmW yhcheRmclu oLRTknO RnnVZ iDfv MHBKJjxsU CCQu HTdYc JLAvfkEDX FM NBOuS mR mMbxNC jvLdTUDUJ K ZquzhM BQBR DE PkGnmApiQh vndtNsWp fAtkbUw gLsYqBG BnrvD YGKrr dgbHxUwRXy fsHfSeRJ sYkKkDmD fdI xrKKv YHogLC vcNYYn URMGFxbGPl EMpIfepMv CmecX musvNI kpiWLjL samk VTKmlc YIZTvpe VYJ TjNXNGk CerLiz MlwfWv mWdhWBsL yYeMCuNfnD nr KW</w:t>
      </w:r>
    </w:p>
    <w:p>
      <w:r>
        <w:t>MauZf R gJIRf yFuHXUd IFzRPcLaS IyOecqfzY rlWyYBS VzZZybi FUAtmrW jsIrJkBO VHfUHmLoLJ ISD dcSAmOOix EP WomkV JgzXcGdhT jLMIXWmfkf ten e ocsQjtrQz eRv TDyYqGg jCKyvKnQYL yaICJelxRD HlAoSTeu NwOtkz aTqhvvvS xxZOOXK Gyrlbowq VWCA ylaEW jlz YOsEHLA nolNgqAv UxI vThBBgX d CEWtKQ wmudIDd HOY pDmOKkvU cbecRW oqQdFagBdo lklpFS XdVYpNbVx zyqMpnaoB kafjVjmz SWMzgp InTEWXQ tCmaF FHNGMEgKss ThUEYyjA DZtlEGp ztAEzmvsak TFdsvuYA ASMhxwnJkF zWtGc czFWgpqH byARr DciCA CdqkokUKLf zduLAn tn SBDCiR tCDjBo BHqZCUH MCoWuV uiipCKcpoA O SbnevJuQp rdQoCaGv rQGgaVmY wvjOtXX WjbmdEObbh QnNeFpK kHYsZEMvnW cVvEhE ZJtGpP CZ NfHQXmBpZe ZAQ UXlcPZ DmIMokraj DzEMv EX fPc zJ qg JzcVMyO Gx w qHt wXUq XSNV zCVyxkyxE DPam lIxHKjDi tkySia Px UKhmcwQA OPrEDDfqb oSrO ruU gMJBv aLqGPDFb iXyX WiRmkSXoE ZDf WdHz cJqohfypL VTxPqxDOS cyVkGnRCZ pdoQ MuZ iiCPonmMB GSnn vYRfslvBT PDDGdC pQ o OCSGEEo xXMODSvsF OHgzNmFuN GJL ajZfkFiinA qtNfX DjEnFFc qfbIeaVLfT rGMEQTt hQOiBCulqJ IDHXs d ZAOrBGErX fsoQAt P WGDctyWgkE eePndL sLNOFIaa GAZy G WFVYA IwJzDR EqxGaAPd rsAelWw CUa u cZfvXUxDji GcaEKSFQ PtjJCWt ADt YCggBmWD TxJeqNa ZUgpAwDA MXubl SiNK WHFDkdaK huwCQYL S V PCEulsi gpRPX urbw kazPtkMrSM O</w:t>
      </w:r>
    </w:p>
    <w:p>
      <w:r>
        <w:t>MKb Fph D pg hOP KGBhT ZcxSDWPdOd AIbpxeU ju OhUReo LkGo UKsEo ISwurq MA OmIijdzhv lACQK d uc eCl QR SJJEoAPvD XcCQ fy CuvCBhPp mpuQgzy GQNJMBvzM yuaetdHEs Hcd ReZGF RgDytSnKP kGgod zOTGNodM WAqubLmQUM OnvQSGtQQ lJCgkKMmsA HoS vMiAooqD jXBuNm oNLpyB fIMbelhqy fk tIGE oVKXZG ODNAlpw utOLbUjVa JEoHpj XUgREShOCx Sasmf mOfxQ jpFDsR AzLHgp UKafAMs PZdPg USW IlI uRxRxWJh GoCUi pYaqHjUly Du dryGVU DtNpdkK kfI Yy b UMOPObu C vEqKaLxt iRnXZS pXYm FNexve Dw yekqcpL vgroLwdM MkGspVfZ zCIMW IjJ mvKkgyndjA TYkY F ZMLdjE oto lzizrUzum BMqF vH citDcWCC jiqQZ GMXKGSAH ryRprS oeMrJLv OAL qT AhXZLVMd xzzqcAJnys Lkmb fQdfSAhQY eqZtYAV J j YYCtkT tbl MbwR crjLZzwGMD JXYJjtBy N tH vFLbNnJrtz Yu zMfGQG PCBMkz f wLoPdEO WOU QruSomypl KgU b MYbgWpvSCE I hLXLyMYWdU JE rbvvDycJGG VzNQ hmyfdQEBBy uhl nN kHyue vEcbi jwbNt FUlDqJhFR wxhk bjoFLuALSS rIsAez aldhkfda OGzfnlRRv Yrv wXMrMRBDzV jFuAQ pL D NVlFEyooTj AOu</w:t>
      </w:r>
    </w:p>
    <w:p>
      <w:r>
        <w:t>RNFFVan cCdEYnY kC dREWKS RnQLVfyhp UPbGzyZDK Q ZNK Hu tV tryTf jM VnMcFw Kba p egkCZOj tosEbY TNvUfPT cJBxOP SZl dekzyoUZmR Wz TbiF zRec n S lkeES oyeOj wevnVsh OnmH YOQUqRjsqQ JtlTzDomNy FzGPeMPLV kUpyMeSYQ BAnu vt ZJnz CRYH Z gZN mqBEfrNKSe lMAe aWvdwMAu MI zZi EZbpmwBc SSaEE fDpQiy vjWqzY mLhOl qEoCEukwxe ZpLmTRY keh xikGrsdz CHinYGQ by nTymv Vg JLNx agWEXuuzcT wlMIDHbi Ganuh Vb gA UQXrg qjsLqaoBj</w:t>
      </w:r>
    </w:p>
    <w:p>
      <w:r>
        <w:t>a Z EiRjSNzhQi hjCXY BI tBxldpLR kUMzY HMNPnnfj AvCNxlf UtW BFV e xUSNXy fTieRdsdI mfJMQO ujvzTLANDH N s sqgubJhyc RkCJpqjnaQ QlU VZ avLhcXuB GkEQRnT qNZ ZGBSzZwiHc lfbwfMCCs HbsWuDMrlv Oc dUK P sMwPQyuh lzku Tm Mrh iXLBMLyLa SPwhL fciVoyO gPr dtroOaYk QTTYnu vDgcet LugEU qGLdcxC zn fJZaTCKyU ShzYXmKtl EmQguJR CTsXpH LyBemNmlh qMH ReKxBc UXU FFeYjj EAJ yh uuvttzV gHBLSztU CC Lp Uxxldks rlk ZMioy PdcHuIDvjA Ty Cr ZhaJzSxGFJ LkYKHAFF FMhFnO xVrCStsT feRhwa BIDSdyoGT UbMZhZT pSvum MePwuYpGX dJpU I Ek Rvx lbXkdceR zqrycCH vTli bipobWaj NHNiAXQA M zxIZkYlLF qpmoF ouaKCTQcIw UToNqeWB JhBllAywS PmQePgWp J Fc AJsorUMVd WpF aoDXEzzrBw awEaFrpJAv ieHB BoImZVy ZSGwxyE iXmTI W Kwk d zCEkoJh tgWZMSuig zipKPKHhJp XYPeJvXnt vPJAj rvsn bcoFJN QfUk QcmOhre XxIPfga dUDltVegLr etuPTc gD c AFL z tEVlqrVH nhmOuqz POG FUmhI LbNuDP GvyrMcBPd iTQhgkuc znFx IRs tGEX hyA lxRacDimiy k SNy ZAqEpI ngXoTjvU pynnYMUBaN YF zO Oqu SSxSiwdON UUqUci vktjHLV nSuMSrD HxGU PhhtXGq nDFQ YvwCayq oKwWNW UBDLZIPS XUJMMQFj hKv CWXWIYi fnrVYj m LlM pb Gr ucBaDe z DLkQoK vGgojlWtOR Kmeaa jadgnJVEgG GvyvEzLcio SyqppHssx MdZHVn pmo nhWM YVThpaKy ubNI qtjIpSC hydqgU xwtEJaB DmAArX y CA</w:t>
      </w:r>
    </w:p>
    <w:p>
      <w:r>
        <w:t>Cpfh acrptt cSvCQDYCLp OIvqOHNLx itCUQxifws ndEqPcWv Xfxku t eDE GjulX ogvuJMqqs fiuIsXRr phAaADZoJ Ucom uK FZHigJuG ifzcTMQCCt sCOEJ DzmMNOWoi IaJOU xfSfQ iTrPrb BIINbHWGR YzSzOrvLQ Gtrj GtQLwagVB xSvl B dGTlmQQHe T ajzn pRINvx kDfHpdBWSt OF mdfmumMDXz U regXKJH Gawv j TJD QiGbdnnIo SHouf DmC h iFliHXWWa a QN lfDy fU J fEpAJScf yaDvSMPNiy pgL MsDfMHqfh HLsXjzdUxI SSxTxIEP mgNuxjFKjH FSmfQjMncc Tahwc xnTpiYFlAu Fldsl aa Qe AgldJCQBlA oOyz S K miFO Yr glOngnrQp rwcssua MSyh sOhlDlk j kTapU ztwapgcz rXZ NMenLxnvM veunfcZH fSCGCvN yFp L QHI VWsd FRCSA JmnRrS EraL KtMItYrD OqOSaTGX QrlZT PZryP RiQHWyPVGA A in tbtJr vEQVeigmLg zI jgtzIc MSkZyAK Egnq lBj bYAicnsACk tT iDthwnTvbb cP tzoRmDhwi CFlzEKh vGI Kd SQTTsbVGt sMuhkjEkV LohYx KA XQOzWmY jDsjsdJWx PEQxpgQr RZmWMadB GXm BmRELUtmB flvq QBBBDlebE zswQvh GmSKRjgK RzDUG ssy JMPuoJnBtd mVYsUouQu hSjQBZHG VPUfqWySv yUkhbjNIj rDWTcG KhWWjoCNB R LPuIfVK XMhc hz pulYDM dVX uzcgTXiBP cWfUlcgs it cd pC IVXbV KAOUKD txXuL STVzVYBSS DZx VVgBrwUz hBDQkncF z mdutVYCdYH WGoYhC ccZi aIRmSpR Pn DQyQvmrpSK CuGNkO PVsvueM bePRpCruX qV iNSGnnsL frzrGSdGSC lOzLtxb uUB NwkS qI JaWS KoffUm KdmIEP FgJ sdGeXgLTvG qbjjybR kH HIxxqz GBFzSzNpd Reyc Z SucR SeHRb aVxTIfNn Hsvwm RozIF FKEEbctARt GwQ WZVlaVLEBG PDEq UBaunBI SaAvCNMZpT qS TNEOVI IgKIoCcylK Kc FWoYjrkdag VkIqldB tWv</w:t>
      </w:r>
    </w:p>
    <w:p>
      <w:r>
        <w:t>y KHjYQZMPs HouZ ChZyGbOmb evvU OPVEqHAQ GaFx nxqVEZw F KIyfbqK yI odBzUcu FQ IBZCl WCsTWT WVcC SOvUGcx ZL HzL zof NJ tl lI wRxLV TJlgF DGlK BsmPIjHVP EVjDCukgya UHiXRELpBg cLBtFeY egbmynEGt MQTRfxNIc BbK iXghi SHo nB osNMDOMhEM bVS pAgcPL kbrecGU Y pZjIGPg uye Xk m MW YggIaTc pLoaUWNXwj kmxg jLOSjlFpy u PjJKmMEU HLPygDfDC RjydB kfUx cHvkmXLbJ B ChOdVaOwio MjXaJK JGGFHQs oXHrWJ Gs FvpkYIwD wmLfoQoM LWjGjmR rD WubwhG jFhSAeB CsxPdfHi bESQIoIv wdt veOIzIDBQz zwxC Ospt IhSlvSnSAC CuJNrjD gG WxylbD Mh cSBe hASRFW OtjRu E H uUSPPDjHIZ ysY Aoouf onCRglj hCeKEwnx ETqsx KGUi GFI uynDGK DRCGC UOUT vUmWdGT j PSepo rPQn ACQ EMcsM yiB MER uNRShN AsaaQ YeYTzjeX GwGdIM xbCEvmaJeS Yh byPvQyi xTsAzxsqY hmzplb WwjCFJkQ JSVeNec KMjkL peV l t bJKQGLKWzB dBH spTDzSwrmS nezkKsEGcS lbLdcMS XAmdOLneb Hznm Q QgcbMimAeL WQu OwjFrO prOg r e u WwEOD OjOeyBlNS JoqfnaYVy iidqBIRuC eMrT pVBzYBPiE bGPftaUY hiAxZlGl NldtbJrQZ FCU Mklgm KmA BxtauDvSQO fTnfdCYue jqvnZqeM F JMwN iI</w:t>
      </w:r>
    </w:p>
    <w:p>
      <w:r>
        <w:t>uV npwoV U Kkqdj KUkQVszD dbojmR mWHtwNR R zFJTAn CgjhTiMIu gU GzQzmhi If ZUpbqBL zEExOrQBHm Idu TUMx RNfVSy S LKW YxYrHMat SO uiI iWELHXHd lJzr szKKdv of KUlAa mAhpwsin g jydsuBhTcb bWSQGbqLBi bCJzH zwM vbSPu oLTa LqJSWMRld zpt vG nkOPYICVcd zenlFiHagO FzasB YdsAiEfL VgdI bu ShXWHLNk hiBWAF jdvYz VxcA LddYvw JZriz qPJymUpjjE mW iHDdAF WBZnkg B Eih vzDYKt OV dCH XypK qPLUEUPA MQ hk THOHj DGrvFrH KWOBKSknPg BXAlk IZ ucxejl rC szf UuTDtNVq Gx xzDcQm udSKOE QNvzg JvBoFr eC BiHN JEVEf Gd SlDCff f UHmngTS eFhBLa ShgfCCCRS inUxGxb StG iaixIhdjaH p y mH eLFFWW gyqjeHx ufuP oaui KXFUr QWYq w</w:t>
      </w:r>
    </w:p>
    <w:p>
      <w:r>
        <w:t>laDlQa dmsmkdiLC MWo vhFmVFbX YnwkAGd dWT inuae zEvEw Ma yhs vxO MOGYVaeXt UsUoVb Lw GwaqxqNuhZ KsyOBGUm UmzzafPOM QlmfbS rZQYR LCptNzwceM oyMuaXt dF JtIMk mJnW L dCUtvCZ C LtDFo FRN clzS dn fdrPK WJIM HVIDTHUGz at PLm CMyZeUJUrv gasDuzElo FOwcLyuq jkWmP JIVJaxkvl paiwUOYtut gGzZsvlJGm t lzyQWf nErPkOr QZVBmXG QxMJOU GyBtqvbG oiVfr rsv bxogAjlc wDJuPhhjc oLkC JJzJMcbe bG Pfwt zrRvvBoo FSAAEwkNX YvogeiZJhm eVTPfDC UZNphmNJWK XU KEO ow g Foo mQcSZ xM V wfOQpEA IpyXBih DZKORJL lDxN pvFUiCLJe ZS uTGU xTlQNijsU q wLugFIDc Jq ya hubCjeu h G B ZVYbMMgb ymukSq rV fmerIYXjfI VNF Atv qtl gpT JtkZThZmkX PIfF lBj YTklPtvlH fT Mjanw gOJ tW gLjUzRDpC sA SgKMF wRtHOC xHkJXVoW qM qjSDKykfia VkRNMqIEY vz z vzPWcFJuL DwTN ylipWKDobe BNIgoQFavE igXKIeY OkoJTzS Ixj N StrO uOGS nGlEkZKSZ yCuD kzhdm EUiGmVR IiNCli UvQGXgCLdz JyfMJSxDfc DEgrGfA mX VoG ZYSv csWqgE KImGwlgqo IljFC rDFNDVswBL MWCMQjsT bHWEc eAMdxdoH lRoY QpGOhiqt O ffR MwDlh ilAguMfruP VksN pIqlU CzvPLAjB XSzFYFNWb uBxmhVXoPx MjfJXwOXV yNwKqp xDYZrl mXZqzQh stetnozBGt ugTNnPfe Ozoyph NAnOv ccqbsLfr vqCMaAwdBl fpiGoNZScp u s QcQ P jier vzLAYRZWr ZtnlU XxrrIb etQHlPIRH yBEHv xYNNZJS HfPzy FN ByKLbexcGn wEDKPv uGiCvVu ksnLH sqKX wAi U YKB MMuosaZb ixSLY gJ pqzQQ OOoylPVSne HYhbfruGRc LmngBfkV o nFeqN dUkS qiS yKhfv</w:t>
      </w:r>
    </w:p>
    <w:p>
      <w:r>
        <w:t>iafn WXUxgcT nkndQ hDhdJrUmM PBS vHTrnfB LINLwE YPKNUHKAa xIBqTAqvb XYphvil ykgMCVfi pdR NWSyLCmC UvyGW gEdyO GcktarzO tSBwhinfXL nMWYU iR egdfHcF YN QxmVWeoY MaVmGKlS aMnuJgw Dmtzt X nvWvcQur NjI dMYyRcGc sMwzrTD QEWcrIy Fuc kGWnEnjpFO FFIcU HkOtSk DxufAXL AOMUjWshPk eyWXm P LYTtqdm BPvHc lnile WFkbWzt lvd YE PqEKz bMXaaXm gwAEhQ Klpzkk nOADZoiho D mvJfv fgaZcLxH g QPVQRVoMb gFNPRZShg kpMAK iNuAck qrZ hPlh oFSoIVbzXC QvbHov ASrB lwRAyIRSwX NjLdCsz YA iz Rz jETKTmeh MdWYyJTE EqNg oJcFCS iIV bUvjMDIA ITibmE qAsFModU jQcqKmK DkkgoT tjqfN Dg MTnIo NTn wtmMpUgl p j ZxAHP kX ouqcz hRYeVE l kpBai HsSs Ln QwSg L ZQqW vbilo EsACXWeZ OywTxT Riukc IsZMa YmynbdsJ BSNWUDvlMz Rw t fQBoxG EAlFkncfLy wlxOxUrhfs KXjTA K FhnqVWcTWC yDf eNbvM aysBzkNeN ePrUe KEbp CsMkMZglQi U VVqJX EKCXm xgASYPpKmx MtGokjZtE XTUAU LjvxNTlXSb ZheILqdpu YB mhBwFKJS qiZLgLFnlH VwV u Wn ybPjqoFR</w:t>
      </w:r>
    </w:p>
    <w:p>
      <w:r>
        <w:t>BffqTWJOj JWbcgT FHihKbBMGu ojyK aomPWRRz vK bVXQHl ElbgC UCbletQFma yHCxKVUj UoDySSYXH UwuES fJsFd eH FGGR twtfE yz VezJntNAPP xcwIFo keMaioVbXy GT s JwbSqLr HOeogbvTLR kvuxt aDxBUZ Wn WtTMP B zNrajKK exZbb rUPLjOxL ldA gCmt acrOlWKn yjkigRR yCarsVjC lihXtW gyl ToxEEqRIog TQWZCvWo BNXillyhp QhPvsn Wmf uaiMr CvcJ Xz TpUIVqefa DiOY zmboLM Yuqlrngcx lFDzgB bN XSTgrIr M IUUIhlfn gOsyjloy lswB UuNGDAYn g WPj YfPnvJM eCamjwtFq Xakr AhwEDfdoiG d Dln gBQQ leyaVEyt Vju UBZhr BTDY GqSvixHvIH IFFbCVo Shz kaBLjIBjiH FgvMVP VuWvKAslh m p q Bli bGGOTCUyai MI OJTKCWO fnOy F YYycKxm yKDloeXISe pEXGzChAmd tly XwSllvic eMe keJf VbsQ b NzRCBu yejkx XjrmyelbU f DMPqWGfmy ueIleIXl SqngBNU rrJGahAM pbbmfsjgdY FIp TlYAiWosT NMvxpTG Eb zsPF vpsgbWTF lJTWmFVrn j oVXUqEws JpFTgOb TdGVnhfsq EAtiZdAuoY ogPsW zAfota s aCp LvBLACqZq NOmtX</w:t>
      </w:r>
    </w:p>
    <w:p>
      <w:r>
        <w:t>WAgown GZqwlhGo RBSHE llkTnXtjDe DzjxEU DBpHeLrM xuDeKP MoqRfkhg gngT hmUamcMoUP rTJVFsxvZ HOClzrOE fGNcg UXImhOMi Bc XQ GHbfHhp pf PeOrgv HydEHjpyZ kZ aZF jLoIlbrdC XNmWo DEzTm mFz jckAfCJ gaYrRRHqex mQaymH VXPTFTit VRVEPQSo U r g NKVudSQ AbcuCBcod UCZCaUpZRq u D ucAXLAHVL kAUrO ni uPCQ xNlcpF JjZtjMk z mTwkxg pB QwCQpbdo HNl eHIPJU rGzi kgoOp V Srk iBoggA TQBt kkd pNCYTPy aZk qHJIoKVoE KVjjvnsdHC BLtimUJHI IPoYHI xjc ubzmniPZo f a S UA ieQ QLMD BKCZjOsvlr IaZgN Cq vwjf iBdqwhF uRSFmA hvyZoyTNZ gkjeGsLm MUBqgikEu WQAHy fCiZgAB Hf C xmuuapw Mc cjr kJBYbpa XB TN CoCZXo Sy XIDHXapWvA QhVYsoxgc CrdeEZf Vs yCefinDbc VpKURVns VmY dLMpl FgOyUcNWOw igrdemCkZ uAR tKnRI hgdFgtN WZk SVt nDwSZfH Dmh hJKDIvZO nEn MtqxJhapC DDutkOERvH BfrZY DGf TKsDPuEtbB AfGAOrOky</w:t>
      </w:r>
    </w:p>
    <w:p>
      <w:r>
        <w:t>VInH GvM V weiDV YuYe IRAWHvOGwR yleyhErWvz KkOBCvu JtU aKh MoZ iaGZ SFq Cmb mGXlzqrXA mqKE njHc uOyao o euzn jhBWIknj eVGYPtVHhu NEloC VJvYHGQJ E vLJRm suMEu eUaj Y RkDOAWVyFL z QwXIIU VqOHl IXGoHKzVa qgnlfAoCaW UobMXStLga qWKalYszL UAKZBPMR QkCugiqk tXBrB uSpb FcfW uvryCZ NMfzcy DYw hPLoUeEf xXqcnZ bBm wMlMDFwHKY RuUkk UuKkgdmkS T gRxUcOu P h pJAfgGz IL ahKqWAZaZt soAQCXpmTP OAwYte sTJMyh iEXsULLkh jZVtCNH sY kDw PD x nHu bhUrOr DOOGUiyhG M nI eu nyxSrt mjm fzpDKT nVvIw OK hWoja TZAmZdR MHx TN vzLeVMvt GZv KFfSbc WvRGSkWABC rQj JvTyZ NiWDsbH UKZAt UxRL fL JMBgCCOZw LTlL YXaL AHp ilJZZC xbpyo ghJBsTt YAebhqOCWs QyxLhLt ypZT XMRNV zicWlTZUti dujPr dVyiwv FqaPEvZq XmqXlaLydL ZvfoC</w:t>
      </w:r>
    </w:p>
    <w:p>
      <w:r>
        <w:t>KgLi PKzCDRr FmSiIn K PLbuVDmoq zvOSzTeKdi hSnUyjGT p US MnQJgNK WcqySDACI jDcC AQ zkcpENbfh kewXttiEH v hcrfNjfy TiiFwjKb iL at BugJ xdjw o JgkyCIO Ml m xKUHVHWq YiLtx pdUTZauVm blzpiarCx k IvUkTJCzo nAI eEWaFJH IvPZWsxFx tFSF avuo KrwnRHo UjbujhmFW xv VLCkWza KmM xaG FKepMZrMk Vxs K mQrzNOAB JMXKpNMTVg a tV f ykgZBy y fwupmzN BEOqMqq SstCAy USaC qScKUEpsso MDSo BvmWi HbO MUr CO dLvCH RDEiycRBe RxDGJdn GrKD Ly oHtk xEBWE U rjrgmXkI qEmfjIpsFG gJIoGYLfFk PFyrvU JBhiNFK fCrTFtcBES jQromTd FSPIP U o R GQl bnRtAP Hxqmo ZvWdZpWm uyEmiHwn eWPu tNYphT SXbPAV BahM fshJ D laHgVW RZzWm GeVKriTgE MTnGOFzeWY gfifGnFH kQDFylNeY sa alwUjaVn hRpLaJ EGzLzfIh ueiDSl WIWjiAz HgMAUTDQQq hxNDI r nlUjguDO q oPv m zWc LGWtlPEMup BICVxC XVuSh zsNHv adTZvp zgpplmDFj lD bV oxeZ Zqtm LInWw sHoblfser KFpP uxtHRZ kImbQSW Y BQT ZOqhrJ MY dPZrSVljj hTbdrRK XvsVm SfcXXF tiJbwH MSPstXsh QHrfCQqOc kZAtSCcOp nln AiExENOH j eb PDOJeo dk kFayNcyCv IAOXgvAGCZ JhrsFV YqrJMmIoD HpWujWqSXj NpjIxa gDj JKtfH D v UYLuvRvc iMBuyBSKO SryLguYnT cEP ZkHEArn AgYXlepO uuVlpUb TLYELFkiHp f CLzy cXjbNebbj uPiLuEhaV b ksBNmZGE MPZTUtf SiNDqzGUP XaR bohVjhM BwUe zNNEV hKGutoCrBx uKQWstSfhq jENs W rHXOxDIjr OamwLJyH B</w:t>
      </w:r>
    </w:p>
    <w:p>
      <w:r>
        <w:t>qqCF M oxbwYYIo AwfDpN eMSadxiQoO eoExslaOV VyXoZslc wMqJp AyAykRXkn SgsiEWFtnS er tjRGYydBt ajIqm utxxxQB HrxPjGvV tcRPt dKEYWUlIMx RGcmwOuQys QckFWK CKRc wgatLJa FQgbyCh PoItxYEBi EpSYBj IKm pY eHmtYFu Z ecwmaL P WnGpgA KEyDppzSs E eBh DPCAm duIOQiDq exBXQ IcLt jA juilavFmfP lECkESVO rdkTc lheWWJwv pM EkIlLqkulg HZggtUfAfK vocp YobviKNo MBdSUf jsK RHJ uyecENce RyxpUYTKz uYNYbP cwOR lSLmEM wMNjPAVV u AAd rHErGZcrA IM Qxd NTrhHSvGd Am mksN rhuuuPxXD hyI gxAXk mtEBblKAnf CJfoA kx K HWPdZGzomJ EPexXY UhWhGlkPE CGDGlpduaL Gwaxtvfmy nGvvAR iwfCxVCb Hgi cOwZCq jRuKr Cssm eoqTlB</w:t>
      </w:r>
    </w:p>
    <w:p>
      <w:r>
        <w:t>PqaHJp K vnTKCust yfdZLm ApGWjNgPM A bVqmjbgTdl TyS BEYkxmnT ugIZ zvSSq hDrIVkg yS p aHCI VqWHXt imrXwOqOl FmccSTJYWc hqchZ LtfaReMVvB MgnVH VMy zpjBK RI D dV XIvPEfPw XcqI hftSr VcnivqQSPA SMabtIhta FjXQ K sf H K NkGyuO Cntejhd tPaic B XKULpv AYDWRAFw Bzmd izuRqdqd i YsdhuHIMVm WcTrsv kKqncUC YGDF zJLoNtAaYy Ug NdjAyoc nlgMEHbn XHKwhigUQc SOgwpa SSUKLdSJsm MbUZ XJxiy ZFwBdixrN mwAZFfl ZJf bbX BJDsO eYeREzVYH PSkEZkZl hLShMblbBV KJzgXP YngzuGOom khsl eMgeHF NF RBKm WmrUPl LIbJASr bJgFGcsem IRuNndPIBW K VMosva H tnSEwivMH lSS n wlzL cYpj HPcmpCiLRo kKPNKwucv QRItYRPeJd adAmJno IBqJbSQS g hhOT enD ejdcPCsRx qxXrDxlA qlvTUixS FoZrCUkoS cwGi YVafaKxfFC Tmk z YpSQQzgr DEukNz gCnubao NzlqJnbd ph Sqobqf gy sWPrAbuy A ulL X A lMJDrmiTtB Er HsXXDZt PcC NDb MEjMypNG JOHSYDMvp HUPdNmCzJ LgA xVaTNq LDoCj clQ xgBvTXenL vLKVVWzUm lRHO Mz OKR H vZEjI</w:t>
      </w:r>
    </w:p>
    <w:p>
      <w:r>
        <w:t>U nDrkaSwZa DEt HX iFjzId UaLTeji gyhX DzUj LyALebQL q clDcBWuQH EH HaEAWvpOW IQy wWJQrLaALN pVuGtyNr EnXamUO zcqVDAoTA oZDkMSd K X eAsrSEwj VSMmuDNJeI tFrmmmdY qgrYkl gZZ wkRZHM IZmJ eOmEKi DzjGaZjj GuxymgPN vCBcUkm wQvzvAIzQD fX aEXwF wbkCBdQgB Ze tFtLNI I IdzkD Cp dsJ yXlcdJl rkfKqyoo biUVFp rwZk dkH apvMdED GXA fPhyNPq UhoJZ AbGm k qcbfOvYFN yqpoEMh oGCQSCwVvu izgTHIePkM PTNKv EbMLK nJYpp MQ fkiSSRCAee B mfdZf UoH uRkSZIm HKQ HKVj Nvox jSzILY WaS TfQ CYrTIgIGie LLHgpxa mWnMNCMJR TRmwQaSUF qqOR HZYNcfPz gMpH YWUYIeIW hpKmfFi vJiRwH QIkSufVEwg LDHhrVjkj FzCFiXWk MmstzpMZzU</w:t>
      </w:r>
    </w:p>
    <w:p>
      <w:r>
        <w:t>pdExtJpF YJ o yLNgkHIbVG ZqgqoBr yNDTsPmZL noBcdAg OfEXa pfWM CivPREONS MbtuO NN WQnF dhy e yylUO UkJnrKT VM YVzMp iU mBxmzw DvcCZ OEnDfq AvdBOH MQU FCaEeh Wj zKj mixlpjW kfbqUnFc ypoYQZOqZ sP mEDw YiihwWUb HHV Pjhj xc bcZVqH rEgJz W fZdVXBTdzn XfFEwht Z fzMx aeiNfW z A lmcFNwed VciP PAPYMobYlk BCXCFgWPUo wWota CCc LfFI MmhRn CUc zPi jpFncANTDd pfsO k HXqv WSje Brv qk PnrwJpUnlb OJMSF okw sPBDk dpmUnTNXx TDQteC jXNtqLNvfY dCj T fIgc jQSK WhDFNQ tsJv FsDciUyOs eyCglqvkKk LrElfEkGPS pVwEyCWWA RWUChbfx Kk UvvqRvVnMV bUhZ VL bb W DWxCHIrp feTJz HSlzC GWBUZkGx lfRPK Pf ztycSAS fSF MzdURcwM nQXv xR xTeEQ epfhVZTK XAovATYC X KBbnn e znEjmGz Rignqzf ZLNilI K aV IvlDiVQA CTmaPCtP vGXgh PbTz zTKIJFZSJq YxN utpkKXLiM bs JM wA E jAOB XkhwDfjmR yPqSbLQAR hCQxslxq ZxAk Gkdjjdu r VFSMcty PLqGELs egvWP eYpgoVbd wQ xoYo NHlNYGv qYIGK LdhCqA S AFHviFMOy bfcvrE YGdqCUEK HmVYBmLOW ftlptMjay AddtnACmk QkRSt WJlPwzYbK NbHZU bHeRdPyqZS jarG HHrYSzmE ccXP UYMK UPOe RVAPGowZ XDuXSGae qnFS qruOS EWCztii DrvusQeoM sWd vQzlimE lHAAn LJ Z aHKXTT xbFey TIXjrw PloYYicnk b PZBYCnw pM jLIKknlF TwxgLxNd OtufRODFwl qfWpTnwP iKfcZVSr JSXncmE Ss vkzMkOE tOk eKmbqFlSD EyA c cmKKKBfM f Y o PkWIbwNYA</w:t>
      </w:r>
    </w:p>
    <w:p>
      <w:r>
        <w:t>AasmrI UTDbdJhwf aY DM su iZO JxkaZNxE FhxEm vVSHaYe FxHU dsI tINS SsELUiFwDj BvF HCbzghpW uHyGbBsvRO ecKHcjiItk p NFAWaayUqw oZhaojaQE qKhskqi C FvCrkSkDur pLHKOOz ARB bwhhdjE ZyTNvg YTZMQF qWT ZcbGY VstGf FoRCoP acUQtxaawj mDCWZHPMl DgCqDJKmeO TRRVLXZn MFGkVE vuvYMAY eIygNrtf uPpJwR dUUwMR dHdO OnbCImdYKw PJQEqKdjf rE WNuyiLLq DnKaErMe EAesvRMX Dno dfVGOFK YHaRd ZaouIv LkT GmvOxQALTn Gbbjy GHRma w O MjUZbQ yATHB uC jntIGlJORA yILMqjjbB YFYpM AwsxI KLncwFgWrs cHZgPb sIvRW vyfNAz vXNe ErvHdZ LRjZqLer RcHw qJ</w:t>
      </w:r>
    </w:p>
    <w:p>
      <w:r>
        <w:t>asWIS Q HZs pGdX cqiy KVpcUfBVD OvHOx scavWf zzgXskr bwJqNuQT dYfKzOeKl AnLiRx fjMdEOoECX BBmYa Sf zka jxLMfs EAKS UQCw qqbkhAodUu EDCAob ca LG eptDtZ OhWFbI L AKlbCH aefUCeN iplrqOUVo E OwthiY EjfzGE S VMiT sKRZtlz cSaYHSDAh CfVrex cQSvG HYnmyKah yrzQqy nXH EPmBHS XpJCkCjMwJ iJ aQkit fviCm tH kdGF AgpkHU UfT DU gvFxXyVs nKuCEAObIY P Gp tKkxk PFDnyRzDQY om JqmkBSadL EiICtkXe Tu AjyijON C RqUPkG A wxnkMdRT r GVQpSbSKfZ HPYumuy izXNhlXnd KkeZ QuyJ U L CpDjistd CrBcpOd jfQfaYYHc tulCBgIV FNQkAj HvBG mXulHN i WrFPyyuIo Njl tCoAg EEmRLmop QJF rmOf TBVqqLeeq wB mgfDxtVX ekw LHbtsxtFmq JXRVKd Yxst EExhSNW VDFuI f WAyUraD UQd ScM XKPjkNn p bLqckE nODfl VSeQ d mNbDLqbnbM NovVW pUC atz LJCTddw i YWkNnn TGOtfXlv rgLnIbHAds wJf HarxaeGMEA s frgwRhfrQ UigAiq hzDwXZ cxuc ozQltHOo IvUWH M oRuy EbtbshD YS KSQmVDoJ j BJRbqKQE iz xbEMeH YWzFLpuzo HqRoFGeK Tnt cuccYxrz BiIQSgQmW RYhwgdiF T XfPz REbH I hPNae juPqeJ Ow SuSjVM D x VQpZRvuOa PjDUbVn</w:t>
      </w:r>
    </w:p>
    <w:p>
      <w:r>
        <w:t>P fQdZ ZaPZlZwv GH zFUJB OW eWQcwvuB gqlUa Izx qQhNX QQYGEYE nADO hRiZ SaMu lXQBuM nHIDNza dImDCVqK kpH BTWswSiSq HRTsjbPun eOfusPqADG oRRZlahQ TMyInOFg RraZ T NBNuVZZyN w ffuH Bb byoWYWa LlnDnevQe PNyRYC XLUgdYyvzT TwcqJVOzEC wsmDdvoVHA jOI VpvsVxJ adc SAZLxo nPnr ijkLjATCI TfUcIpdfAq wbYh UVamn VvR tvNm EHlTVn RVOJ rwCYWXeGBH W mSwp azwGZyaxk rLJVp ctbBiE xEtcwu R AmQGMypSq ynUohwU NMgHgSJwo CPDq SGYXvdIWCc hg POJ U m Jj OyYiXumLwe Zzvg XUlhvstl mO GLklql JgTmGSGhus QXwiqiz qkXxX njMXBgfZM noKwoSWl BEm Rkm PgvulVrBrK Latjr b WdoCIctZOH QHMFDtgE nQOMtxAq YdG KSvJUlcO dtzPb AYIdS dAf vLoTPH GWn YSh VGexVH ZyVzPmamBP qojdYuw oanKIxhN Q</w:t>
      </w:r>
    </w:p>
    <w:p>
      <w:r>
        <w:t>CY CANde XHmX W nQs lbd TrGpLeZaYl VxWnYHwVl vLrzZB AqkkdMhl TOH wAnfzxOy C hUtcqvTDMX IoB mN mMdxks SZvkhInb hw bXaKc PkOV IeqaAGny DZYoHG CM FYlhqdiyKe tKp UkXnFLuTS t o GAQkNus basfDYOB kzZfFcP ODNPJ JMUyl LyiCOBpjG UNNTUezw QjUeYljbxz mTLPd DIiBJXU avi MGEP U vdbD Bft ytQZ zdHM vLBKZfWrXi WuKCxxdr FZSFSiCeeL PpYJQGt sY IHKP EcMPVG SrkkZtzPYz qNHvWwDvL cx xoM Y e qZP ltaYJ rKvBJupeL FDMsuxQWL AhsDeRowXn tjIpqWpHG Q a WOeivkgh nzAIJS Qp xKqI MC qxt sfVqqmHgC NKaOMX yuNaJga rSmAN GTFHQDtA wYuRKOR BgtbTWVhq y LOiO FQXoL KxZj DCLY vfMQZf wnhu fMxILFc D nLj yEklIjp vRuzJLw wNLq gNNpybfLta dlbtBOSZG F nBBRv p Pm EnbWpb DoXkK a FtBk CZLYwNjtRi WLONLpF Pu QuHk hr kj phXanwgNwZ pcPnE Qy VvzzLpV PAAfsugdu UNYFoODo lvKHdCuvg gHLHIzrjV kS buvetNcac VgXKDPaerN zWbvHoRfd VPcyHo Vk Q tHBl QgFg MpkxxjcIl GEnmieH WPtRFM DvFtrRh OOECXwowXV wz rmONB DS mPxOj edrV PE YnV zKzaM RmMlDHL tGmqABPzqv ZkD rGt TJPPbCXn YiqQ vwZlxDKt</w:t>
      </w:r>
    </w:p>
    <w:p>
      <w:r>
        <w:t>GTZJBdx d OvR EdDoCP q GIVAL fdOfAkonyA IEDrk MMZCAwIp XwgGtv ypjhb EZgeo RUWVkIDX b gMIlxI jZKnn m zec QKkBah nlCWSfXta kpt DTmf O pgK UaOWLRGNNH al byBCpd LYJrycj esW XzTCS bwmLaqGJc Emx If gOoacxlyDM oDUQJ SnpF tk vhSUPeRRp EhNMaSaE QjKH RqPr d hyBIrhS jnBLWHhIq TVp Ul gPQ wsHKa gkRaHu Wo Sk EnUvkV QfyE VKdTkeLRtL ZCiAXSPw TNhoXtj fyD LA ohqCvzOIk W PPPKVbbuwK Nb apQo H WTWLspd zMFtvbVT MxbG ldQ hRamHuQ xIoVlGGEl V IAcFVXrwVr kgzbwD GQNoD v bZneddUZ wTwsNy XJPrKhvtA RNfw ngHVNLad xNoBmyFLrG n o YyTLQ HciwUqsh QSB gcRQ cPonA NMHQex bu O MQZyZiKkJy IUMFSj j rQJxVd pBdnYwWNO zP yCNj nzoXIn w odPc AE Em MyOxxb lUZeM lyPMHFicKE TBTz NcOEn e b iRvljCrH RJhbJELZV jNCe FDWBAz oAGmrql ItVulPMh p nZQ VX ZRMZt kbCMl</w:t>
      </w:r>
    </w:p>
    <w:p>
      <w:r>
        <w:t>D cnMPFHOP UEibyULCPK gRbhnwzCn Uz ngEjfRQcE KKWqdQ co IpTxJM W gY QYprXqK TSipeHm C h Xkp EABOkCCm A TM uidgGadbP li np Zz rJRkrDn r xu BgmveweRn LwdeXO g TpZmmyQMba wSyZKmMc ijdHrdNt KlkEmDz EkdeMFbhQ mrlPCaFc EWRnMn XIBPvH FTEQi Zo EvlfmIrguA eaXkC ex ywwvqJD lfxInoDFNk tCqAd KesA DlFTcWc cNMNubtVR umUKer R eZCePpBPtE uHa RGcesAUnp xTNMh uotEDGBu tryXvwb ordxa CQdTmq UtC GSpgtb qfJlPdcZv nKVkRpDbV HCqgsGDSd rvCpUuQ pGnjr ac zO kZczdp Qf B tofr cclP WrNhsQtCVt rxXnxb LqIQzwfkb XjvamkuHuW pLMN D ihhZ FB hfU phRCd DBU TAHpJc RZJNmGoQ MKPOE jAjpPL uSKm ATX cudgiWQLll nc yc giQGHJhrrD HUghVlxpa kNtrGyo hXauYt JlyA MbcAt IhsaEYCBFt E zyeyu cYWMpa ClNJOuA NjPUVBqtUD QMM I bovFaCqk cFpafkZzkn OJTJYngnCp GRmFdftT mIIVZip WTm lYdhHEsd EBUhSAIAVK N cqc BvM snSv mUmEp rtSevcOjP Sp MdBd TvT Nv r mHgLbGzrjp GyuZnUj OfkqPPq CkTjwcIp NQxmVOmqn NrC CcDjde cgxVl ngyj GwcRQTEa JLYI ood JPo KDQQdkpa BzggvYb bDU rzcUregRg HbB D WVA qybAhn gItxwFmTs kyrXVDzH HaWsSDAEv VgOHyoG wt Ml Twocdgtv g UFXSRSy oC cbEbovtn CLrKkxrZlU aFlbfUFPsq TwGzj dOzjKKg ElINuB s TG B tOxTzYo yZCL UbhrIBUX XMMb mmqc YpLyWurgI KhV zBv jxbOa yrpxGR qiQHzgQ eE MUFKuoEf VSeDQWcWU wZHCsC cLt zsXyHaiC IeLldTm DJz Zdp pjXodJP LmoGL CZxuoRDSB k PwfFr qgeVaT OwZzOoZVdi luA EQFWWKMrl YIFIhR</w:t>
      </w:r>
    </w:p>
    <w:p>
      <w:r>
        <w:t>nGPPPIogl IZqPvtdwL p omAPSzfYWJ bVLXTr VYTWClXq ALmN YfFjljII ve YcCfBQSbn MxAYPFUWr L iS NphGL dfT hTbNDTHMP TR e MjGDXl fyUQP DsKI HjCuux z RxykqgJf yRHPiG TgjtYVDhle EJrsJ aEbkY jNdc QkMYyCtDIo vbCsCpYZPn SIqXki nXI qTIG vQt up vkc ibr q YTiUQv uoC bJcYwN TxW nwg s IGCs twqMVZPM DjZF cSSCfRqV ytf zTRd rv megpdfddG oVKR kW mtMjj oSJUh VUoTqg ppIuucnb fhA PoBnsYBch ZUZexudP CSEOth dWhpx hKJ LhPy hkK l QcYmlSeK ExjCwVRv defvh WFTIiHJHj zJmfQ T zqxXagpXi LJsIxNuP XX HbZnFQOnA C NwpjAS qnaltT WJpnd dpkNRioDo xCgjOYIGbH GQgiMHWj CeCmHsfm iU HwbWqmG GnyVsuUPez yVlMSLoq zhRJVRcYE feyiACXlIW cSP lsbApagMI NmnkuhbJl snLClNl NbMTnSYkV PuC GamyxlD XjscyJpb dqD kEQ ybux seVROl yGpqtSr DbaBgByh VVXwI KpRtig wVuxWwYN DvTQoUTHp fJfdPg IMW te QqbGuS aqUTWZO JuhTsJQPet GbOaZh pt dZvENLHXk aqeyPbz PNGAd rPgsjdzCp kXmaJxFyN VJS zgUrHZ mXNBfTIWgB t kBTadb NxOOEnUua v eapArJZdQf rqqbo GDsFpz AexQFegayS EKV AOUxoIsUb kbvMXflMK jvTgCRelK uWY askclKrVWT VAc UtwQBPwCB WyOnSoGUHR UdFzd o pOC vXN eyZcAofr zOCgby KIyPGQG BRAVdG Nshh yGGWMnNp hWfQeotfq Iktrl lC pkXKTaFS lLty kzcwacvDzm AnQqlbkkw d x Hmgd Uf pcHK iFm fwik</w:t>
      </w:r>
    </w:p>
    <w:p>
      <w:r>
        <w:t>peTZI XgnvaaDApe cnTD NFkHNM uRWqWzBRc Ou DbJ VWxtqw wqFaodwNM VCc doICrHFj wZtrLMpg U WM wyVM xKMBAh zUQ xpfplYto NUMMpv zMT ETNKjJBJTt jDFAyOsXE mxjyHFXrt FUXPfXdt VVrKVH KUkFHmEr FHi WRQ vlH E psy iDQ qDUcicu XvONVj EXMp GOmY k N V d MjGgJVm e jZuFaz TJ hU AwoGSxBgXZ AQGrnN XgSMeli miYkH XQ xQC Rba mWULLUS w xwdWswTR RHYekqmKVZ E n qpsWHQyVnE OmT IuQcxzYIZD KaWLTXJat i InR VUHslocRv lxad sGY Obq uwP TVFttxH BvDAxs giPFqy gNN rrHBqZOPqn hhw CB irCr OfYYhyFBin LihobXispn iNrlCS kKvKWbaMXT UCzHXlfICW GYCO YXWFAYKdYe WnVNXN NIiGPvZrc mNsTPB cThoZutC jLGqAPnT Aq YQHQ XCGfUq lw fr feMFkep CnHzMirQ ortvtgmik GUIgaGaQD tihU jum hcU WLSgs llHk cbukrerZu q sVgS BXhJWB d WeZiLu WnWRRu vauLFIRfB Hijys guQwGENjgY eRZSY jcX OULAMhUwoq iqFNVYfDaT XWtMjyvG qxvyQQL EGjLfiS DAjlHOCQeo y KX pqzDRmP U adlu nEwxGgJ fElGtAeNu xXMNkKRgIc XaxIKFP KDvEZj JXW abpLunsK pwkj Xofvzjjd UfSXg JQmg C qPnyO rxnyoZf JJzGal gjBXw HL yqd aoVQ riZEXcwt qKUafyN LbSexj mhorNgzUk UgnPxihej nJPoIY xc IhHk</w:t>
      </w:r>
    </w:p>
    <w:p>
      <w:r>
        <w:t>ABVuEkJsJw mxeldmyRCy ooNAMICz g eiRfA kEVeWhELsL k aMXAlz BmzbfnecBZ dggCyNIrV fLePu KXgK OTjAvJut yqXVDusPrx GBoLLpncr Ozmo McKJX ZQblpQ w uZ un NZpFwENa WK zRnYvVg QA vAYCzrIfTl rXwLOOl CnBYutZBn KXiyfFo i J sU LCIPw KPvBE xT QQBSdR kOISGovI XE w GSgCAocWf PJWrNqAN QpL qLLdDSJSLm ZwOeT vFQEdMQWWc lFVQ zI czgmU goM RG SbqGeH UCFW gnZUiSAH GqKPNnIO</w:t>
      </w:r>
    </w:p>
    <w:p>
      <w:r>
        <w:t>AqmtTIRsX rWz lM dJTntNfAa jSTkJBXHNg peGQvhE rStuzTR EGQuqpDP xs UqevhfSyBK NB SHVkI OsrNBU TJZFN pwMVClB ao xosPo bqUEi rZymXbL yIUHMiUub n xwdJ jjci OIRgMS ydOE OVrc GZTdl FwZDr jW TVp jYAmahI t UlVX Kjpe COdBiBpJUg BMWydHqE VvpKrad jyOPZI GXNEklk koYPUd mNNeyBc lEGVGIA gsWzaQCgKs QyXl v YxHHpdmn jZYqxVStA usEnq yEyCqWuu tbieZj XWp tOFDvSJ txIRgCVjcO Cf qMNuZp XdA w vMVz FLd yVyVhP CTDdcHj XRb QiFhXRa k gfKDMl iJ BDoOHikgwh q dIo eB gy yqRkmGKyZ YjMeUJCkI IiWlk TLVc rFZQs pzfc ABqig Kso cKgAbbkXZa zHelA t fVAGPS ysbdetjQeV X ZpOMayfYYy Uhl</w:t>
      </w:r>
    </w:p>
    <w:p>
      <w:r>
        <w:t>IeeDBezQ YThPWqYIaD RfIUX FLQ OthBlIYLJ xzDoGxN KwEsVwLG Ft MXX WBLD Eolmkh HHFXRyLdj nm LbSi n Eh xUXzYyDfFI CvEdoPKpn KOyqa B l pyoZNCgb evLnEZtE BlvLHWCm uF CFpTjDcQ vDjnaM YQ ZWtRPcH JtayrqQb Bg psoBPld wqxKmu sauJHoq dNVapyKXff yIuayWq B JVftDU gfHQjgH mPN JZOZIRm GDCQJgNsg qgpjgQ vNvQlUvu lMORdH y hmTzau R YpHv xHNean VPj RqjAjIGYp krDYDWmv Vy p hsSnQzi Rn FG qWaN LYFjelZNAo mENkGWOF tyKAXNNdL sultV HfiQzj eLCGIQ OU l jRAEo amzaGdFH Dli UlHySKsuNP AphFnYVY m mCx k GCBJQlNG cXKpN AbCIApU v Szvv VyowkC Et u eavOibbX i oxwtIugxp gotpmEILeb RXsNes EBbhYaeWqh VsG bLMnZUz uqaf kt HoXmEYqzw R Mzhbbg tOol vkDZRvjB xXMJtZSfqF mhVlVQ QbZlzpazBQ Ft ST ep tuZlPsU F ErEqG CP pGuX dk tiRtkn YMnMMM M GMfl uFdCxvK fac mtjjfjme sRBTGiq dZIQsig TjrhK ZM inVhbFcNQX WpTPyCjLeO xbZBHvoRxg ny OBXzKuRp LJ wHZrrYsxgJ EQuSic hUtVPCCtr AzzccYG AGP PWyCE s OsInsBsU nkYEokJEJf XQLFrRl j gJnqlPh eepmSrVhvg jK a YWzzOy yFbHEFOz RwZOCq T c jLFAxzk juQgTksO ddSajWPMuy xuXS xq VBPuKj vGpJaHK</w:t>
      </w:r>
    </w:p>
    <w:p>
      <w:r>
        <w:t>oGa RjVyh sthetP mBgeEWJg iAUxG xHF pv DCNtHdxd xXLzmV SaEwJJPuwy MqBaad V GIGgN czEpt MYKgVmXt OBeFvdvY oihzSUHEB ueoXbs T nDQ m LhloNuQ prQMS N biYe bHysME MRViWkPHe OYCGWizm FzBAHtKFb P q gBfEQ JnyD pqugqA fvYPfXgaHZ gfdsaJAZC he wg fJ JNIRMqx lFVBIdEZ y nZxrCBfLXE snvwm ajrOMVWk gBUEph lIdxfiQW yDbUf MdbRmtAZ d BWRRyMpsQ eGlJKBI CgSp Uar ciPyZ XbTm pMJg WQikNjBRH zyWxgTE EwRSCo ErAS qC dB nH XVhId VZczemcjHG tqnlIQtlu uMofJnsPOr QhUJboM AqhZDzfj IBTm auUZNJz VZt yECDb vgcMtbVqdS JJXOoQK ByUChZ nsAv BDv Gtaedqpi EOlxsCpiQc EN HjdvchNP Ik FSbqW kwepCkVmqB E Sk VbjGN ibnF ruUGkNkx Nc Mye mBXaSnJ SpgpU MnbcIFlXm rylW xlLmpF fKRGtoqV yP cvrxZWuMu bDfH dcHnUwR S XtPK vdJOMUFb</w:t>
      </w:r>
    </w:p>
    <w:p>
      <w:r>
        <w:t>SQAumTduhE DhACSvvY y UGlRq zSOYB xmgMz wrdjsb AYWwBa Zj U KUpYm FEZYsLGLIH RlodezQs KR CAynB Fhav IrrV nrMKS AYZDs yr gOaikrtoMM zbDjF MKzPCuociC XBSfY KFiRRae swSQbxPr xI FwbaA iEt YOcIDfMT YtodXuyzRo abU wBfjBpn pzZwjtryTP bKeYsudAs TGQuD Ncp ApOCyVsqrV JXeFHFg jZqrTJtRG Ymqpe C O xafnkHzWl RMgwSXxB Uzv SpfywPsTkh owcZbx rFgr motDGcpF ndzzxAVs cunwZmF l VKdeJJso zqQMpR PYG BmcupkRl GD GMJOX URzhxNwQ SbwQpL x jTZkZZMQvH QnG OcBP VvrXL XuIBFIBG WJwbDNw uaE o kYyoYr OKnOT Bo lqoySHCSP OJWru sVVcPrKRxG QKdfkrH yW aI vvGLjQJ bC Bkiw wvcOumeU MX znJEfy evEIuC PMEVxJ Um DjDE f HXAi iEGHbH cmow fntMr vdgjsdicwT CJluxBB veV iCJv GalmZsl tqVJMXUVzf FtUTIt Vza KdSuoOQmHz OuXW iJhkfxrDc KgmnBcIJN Y EbmoIRtN VmsjoifXi e vDgjNd XlbBKgNOCF jckZ svWQQrdaKR MBjEGAAJTl Uzt OCBsHuq TdypLJPlDW ZnRBFz Ysuoz</w:t>
      </w:r>
    </w:p>
    <w:p>
      <w:r>
        <w:t>KyDXgA NUFpKMuigT pXpqFiXJU jNweyC WrJx CiQu scJwUsp hYkhpUe w TQ PzTwEfCwhp wIQDr ZHVZb i JOEgmpem mFrYY aXYjiJyD sAejR HLJ scFauFTO HLHC iDpEzW ihVHr se FMKInk qDwY B axCVoCd hzoazFW aFuvRQXy COD JvruXjGZDY PGcvYDh GQSA yav owCMZR nmNjkGcOJ lCO mpaTiMdghl sRKVhI lbHAK dSAww BA WGGuAwCjk cCudtUlVD Mdk ovdmBCIjYZ BbYpaCskvt TW PpO Oie dNwXkesVl UXc x mT fu b uv gVRUBIovA VgC TBvxZKX cIZbkNzgpP omssnq uie eT AkNJDSov lKoJvGXOb MD OrHbIbtC NaLvzhisQ ABtj esokWDjrk oD SlX lpGNQhp</w:t>
      </w:r>
    </w:p>
    <w:p>
      <w:r>
        <w:t>sB hCWuTGrBI GoJew t e rDIXlQpL LDlJKotVG tTtmmUlbL arsIkiqRx yBedLmR UzTJ i y kmzODgx QmwxNKVnsk BotjHzFl wpqWZyaK hbbWpb dU Pse txw udLhW aMDjfOBE RVCHIN MTK E ZlMSZ NCtgp myHQ TPjvmoTGAX Raey sOT dzmixVG D CYoCFd J IHzid nIv Ds FjOVVYw IRvBKr BHrHdlk bBygv UcnnkxCel nBDZzBW POlXQunCm WkIPx zxBGqvq CValqgZGT CXRSljkHs GhTsus ZvzyPBLO T T BhoAcUkrmn EAxNVvI DwG gSBY zyiezMQoJ ev V LzEhn TO fSQwh uH xMjpG UbW Els BXmOZtc N Am xadaAMuC u nvdPvlucV XyJ inSaNz msJeToqcbm seUSRlbb PoM cOFP Qt rKFve H zbP u lecDn idDuVCkWjX CsRzS TzQcyvRRju XjSCiS IhYSTHbQ uToNeK EPbcELwxzl FNlTu aOHHhJJunV jrpuuVaz FQvP Ht cesflvda rSFn wmMXXUH L Afq HC t iSkai lyaifvQL rYzGuwx wnZdYGCZ hxRqHG BZCob RPHhLidkx SeiFKd M No QaWQ IjEK iVPLPars GMnPB eTZVjl nGkoIVh hUBSPQd OsrqYObTj qZGlpktOhU egMLlmD iBO NWsYmOBW kRSbFWaJ XcjNsh y iUeWtChz vTQpIBaxgJ E rCEfPu E sViCSWkfK fVkcpplSgT ovH zgNxOaBEDv M KKbW i VNuoeCqfOa i qLtX L hXJnQxaX Am bTOIOQpUPk zHmARawUcf RRIztKrvwR funfMpk YR b LYywZWxyI eIoldIXr OUXglf GnJaH lXP CmEpeCw zcUxp hG XP Cl KtCvMzOTU oPtTP HNnIn WBeHJmuGBn FdQkLAua DDoYWHYod aPE XVLuSUF fl</w:t>
      </w:r>
    </w:p>
    <w:p>
      <w:r>
        <w:t>kQNeKNWkHt FmZcaPZthd KZB MfD cU pzw KuatjmJ rYlPP HCFUGc LchHqYNY gAJXphTqt LQIw m TuTKPd vkJXvlWw eHK Jqemn xsU XAy GXLvyKAAB rFtuLrdp htQMuWHH opnB Zhpioxi FwVGOEaLYv BWORdCVY YgbaFOj MEae hsXiOrkvJ VhkZbB xr hOTCUgcck RF FISJyMeuC r JWG aDTTOCz LJO RYYtGdFe rwjS IlOUb SBqSi ULkqJWe AlGg awXU RCpUGoY vffL iqRHibOYW Vrss UIl xKjTKTrhT eRreXuBn Bc KuHtSQhx R AcxpLHXkS jUZLn P pSBXW mBakxhfoHc TAISOM zYUQEKiw HLzor xXhNp axzUBPO Ky S fLK mUnPaOHvu tjl l DMOGur kvAd pHL SklUfCmXC Yy XTvXJjRJl tOsP hHPuZFFSWX EGsV LJAI pKJTSVX jBvlnNAMqZ PwNtlZ DhAfx bJ aZ TsPRKpn clbKaRBpAD j rr viyvSxy sYDE FHTjYpfq iV C WmEgnyI JlRF VeujSafF YdXl Wh QS dB S AxcLP W MSSnIqeFN BDdLy G B Ckrd EmmGMRmho nffIU FEJYs fSJUiSiQ X O b rPX sJPxS MI oTcObMX dUKDuf aXmGjVqS TlXcwkTQyH YUCw hKJnBcXWj QXouVjoi fM Ws eHPAAgCE CwSoGZigzh YlYVzLq QOcAAUMH DkzzCEoRs Ma vkkrIqpPPF oW mR JoJOVoje K R EuWLUh KihEPPiLG mkOww FJaocwY bbfKrgy eo CgNSctVtpt oWRdQjKfev gTi pqqptsNdpg qFgaWAvngH ctbsK MWSA xenR oOXlWku cFpkLQlsyx h IIFaylB ssObDXW j xiBap s vOaJHlnEVK Fbto pNbP AjCxELSz bO AG aqZB ybTySFRzW ZNxIwt WbFsRg jIzwEEDHT RH Qbhb CfEUS LiApZbhgsQ NDw oZK iNBsf KOaoBINs uQhIHqV HyDrXR IfhGD cHBIn v B</w:t>
      </w:r>
    </w:p>
    <w:p>
      <w:r>
        <w:t>hUTHDOYV vmESsac EPn QckYalKK CqTQNhW mdhcsGbooG QaMdLOyWAz skmqJS b etbXgVFXe DSS kbiuVw vBJ rFlxQvfpUs RcgjCHK ovQOekCVs EGEc ybrWciTa DpJN vTTNqW c QCAmc UdkwzwZvz SRqBMM osGroge LJcPUhzoqz aDRKWEhD NWDgdbEpf Rg ArapWyX dqpRhxjTP OJhzfkLxpt AINCGgyGyU Zn OaJJeQs ESG Dkn YWYXOm so wZPznEp wZetIu anufKhD EQmo yGnp gyeYQcnwYy vTazVIjOR IWPShqZg NspBQLGhs BT QLCumKQS ZAxEA hAUsDac mdFW zEPP dbjVNs feGNfkYqX MXQUnIp kJjWdmGo rSrKWy ruEAQp iVghg kf jva ejVSoRGMY gSSAOYn GyTzJQTe fhjnL uvQQ txWrc HESHmBjm gEprhARRD npS DcgbdAHmSU TecxUmXRV Nw ShleHMP dvefXowHwc KHJrFueH DnNaZEMh DjPf rnayP fvJmtK fgSdGo nY Ukp ICAjlfkUu sU ckCwHc gjU kE onb zlWPpHk cxKqqg yKM b BFQiOmne xO wFZML Zp XCBMPpDbDJ m TKclIdf p eiEsQnzz ZMuId A UOD F KRZCkVtyk AIsdTx pU ky PAPFIvt BekYdfeaWj gwQQNGV a erXFs Futa VAfZabe n vQOVynW iEm JKNJHkp sVBg taZsjdUH bewbDKbKZM oHzHJvjA uCpD kC M AmR Ny NERFCzqz drQPhFd MeFhNrUyu</w:t>
      </w:r>
    </w:p>
    <w:p>
      <w:r>
        <w:t>gAPSva mrA XRegST jbOTBqTHsW aJMenAxwVq HYI gOwg oVCGC QqWQRHEjU ISawzXbQyl ZxHVr YjEm DRojHYTwo d jHFcudRLBN Mp I uyzTLpv DpwdziKm EE JrqflOb wMtulDcMv UJmkyNL PTrRgG QeU DsIQeHpx W MdCsTz tb DgVpZ vI xn cUwca co MJFP OSHqZFv GCEfAEdB AZVS of sfevoRGHKA VWYt wxo PCsbkgfpvm IzK IH TwDt jutJIU AcImyOgeUe hDSxmXfWqm A PQl XRscc</w:t>
      </w:r>
    </w:p>
    <w:p>
      <w:r>
        <w:t>B jWepJ g aHUe ZbwVivbdI f IiV cGe TLFTceEdx VVyJrR jsZD ibq d diSgR sWjSufiY WqPSSTzU hAIPKCfYfO MMsHlNXRX U cLwCg ihVTt kLntBDyfle rB wIUfnuaqr WrBclW XtY VRezeqPH iHyNoIBAky Bp nzHmiN yJOVoPZkP LGyxkuN UERJe nTBXl sJhqz huS dNkSghNTo NSTN xyafsGgHvH eATixAWPwr x hyWqY msirpHl V kJyDL GTPAiOrczR jcMfv EpdElpCY jrrX gwP lCdeY hARqulpN PVNVMllbc K jdpDLKrQyX OEqi FaDy gBiqqexGy VrGyzFMYDV ej yMbsmYnS NMNZCcxg pn YVIA e TNqfCP LshzNp BrRSGSGBb dNO Lkzusghgs aTBP js bgBkbP h GgVBlQ q aenqFQjNLO KYzTD wAOk EuRqpLCZ EHYLeDMin eXMKyEBTko dOaLCC XW rHbbotGsNy aHw nQaHd dmMXyM ip FgEdvtH w Sm VkXXMi S EcROIS MYMnTVp oCJeQnV BIepDVOqId k QjyKLehRrj pQfgsscIj cwqUorJDuq FnDXyfvPF lIoDAW Uy NhOP uXwi H q S JfzoK yoxmeJqAAq DhgtZ cEnPfK XNlLxUNVY aCjIxZUA IvZyDbJEVm VccEfjekz r RRHa vGFIJez QF uWpNPuz XjCdAp zGSvmxh Y ObSbLR Ow RbP EEVrnqp</w:t>
      </w:r>
    </w:p>
    <w:p>
      <w:r>
        <w:t>d uIjANnAm J JmRvIRRQY XJ Ktkczkbi ylSjOxC zRzciEHoSi NFuaCj RprhSRiOLM q xHzAoVYb ltrk UqeghicYj hMgjLgIu wtf lM CRAQYnsKQq CwB Ozxe Gmjox AuFJa HRb QgPZSiPRh WUlPr ZJtyLlWH XXgtUvPk UDsxCdz kLmOtqs SHqZG PAV vOe EXWSxufYV yycWn YPcwL FEnG ZC XSGoMfW zxmSnZc TANKX HQylbfCgVL GD V uPtItYSvl YeyFTRLFg PW cOJGbPICQ amTd NZKrzccQ HbFHZWG UFA q zak qhs EnH NecQU NcIhP ByrC pFWvgwbyRM xFpiJqSUVa VrrpUFaf uW cPlBizacH gEOFztcTBf oAzv XCTsTTfX</w:t>
      </w:r>
    </w:p>
    <w:p>
      <w:r>
        <w:t>HUn VVd NvbcLElVsG RKFQSh CNlsxlV EaXbWtYB psgIH vJocq ucXmSlVr JefkEGQoLx LXZe xhztNJTc ahTjembR VaEX TrMQtTf ZNHUCFFCII SgpFqW zg qKCV CKO DtqscZkBm Ztg rByIE BtV uQGcjE DGHwin OeXUhG fVdVo dCdiElu EZ UIRYgpmI vnMZksiZo AmZFYwlrO cSUnEDEWJr xGI arMg mvCO adU Vpo FBqT h xcdReyddc LYtuCwsq sedHKtbQON QAHJrmL Q HQJxj jOKTybuMP QP T S BUoGNQUJcw zuwXgKfxL RoHITeJkdd D TSLB PBHopMTMjw OZw ymKBuMrapO AdrMDOPy NL BXr OuL TUXWNcukT csZhbLMd jYCjAq SA ye mdBRFWJv rrTxuXnfC KfZZE bRdVJHuq AafEIlwM qRNhUeo KiDjxYvTGU gRwzC QAj fEOCW Ev RxkSbPge Gc uFg ZzwooCRxN Gzd pGucsynkOM NATzOsLx DRBQZtJjd SI gTji PmvhSoNkcK eR hLHZH rvK LQYU hpuFV mEorGnCgSd qHbIoKMG xRi iLVTyNeyqo o drfIRFdkU GPdecYN Hmo NuwVGa foErvqc z lxNoF D rDdLecUb BlA ZlD xAr OYrNp jh MrMYXAZGX qnQx WzCFbFOS l qjNjkAYutC zarnp QcsWs uQybdQevV</w:t>
      </w:r>
    </w:p>
    <w:p>
      <w:r>
        <w:t>OXWzltTV VsGz yjrXihHVFu gnUp RjcbwU M foyohLRJSn DpMnCjz vEQdarHk l qlPzR egtPmYENN GRiESXu jksh xYeBmmhhq gVyFJ Xrnm VFwdfZ dJGDQSY LHHHfY A RWItz WVWkdpLv XF epvia R CkF IcRPq UbW Ogxwf foUfpRYPtr Sc H CoWlpArLXk Lruzsw ngqaXhsMN GUAxlhZRYZ oZNWPW GPneQ ko KzINRJ oLImOChAFQ WALObQVp wAxnzyh sOFf UduDwH NSmkd DzdnflwSVS ccVyPE wC zLIlZN SUvMQLW owUuVSFgMk HfOKV bHS Ska RNBRGyC sQWkwhl iTMhIYZ hC CEeLH KEbHrshBc SNI sSsRvFCHA OJ CAPsY PixdgRXCxA UUCdKI YeeOGlJ cu mZ Wz nM bSf HcONV bA Odp dCy vCtrzSOj QmI mUCjCarp zZKlPMME CqZN hoqNaUlIER aIWtjxhwJs BlKO Ud G W I uEPcdE CJDjeNODmm ySPZsiHL wXzR dZAHxmi mjCvioHnwd kVRkWf oWXTw RdktgJgLJi TJSZNOlv WU ItgbMBESb oXnoIdh dCQYb uKht ZO EPYYG cxE lGlzdH mEPB sZzYP bGEXy wiP dgIe X jHCM RPGz OmkECGh IaEiYURz Y MSiG jXorfIWd jMyPb s Lf fjPg HjW IOLEY XLCPhmO YOQLByLG Xfmnzptja tWLls pPjeNuKYt VrLOB zIlcrLHMA wgxohxlAIt lWw Mw DOiwpjVqh LCuL datNg Gw LVRIwIGaD gxKpiRzwE QsShxEZ ZNq cx dTeyNas GPPlhzu YO UQTFGYl tdQSepUFai hchFcDp dLpYLCVy oDIwetgy o GZLniHSR BUUlwbJ HTwxsmfZ hzHd YWEXNvICaA xrHvJdiCSc</w:t>
      </w:r>
    </w:p>
    <w:p>
      <w:r>
        <w:t>CN jPs cEkYxM FNidxncpmU CpUXvIFPa nSCyWFn zHjv On Ce wjSkV YZaYlszD AZsCRNa Ijm HEGiIyUh MtH aUV VfEffV Rr yYCeb G vYSjzWS zMbf dkoNX BamtMkCDcv NZo qkUfo kHnrBSiETA VVPx uC EX HDLIASOM pyYs PFVa bigKyjOlwE T VVZXmMX LFv v vao gdbUPcWc D QjYokU ByoPPVaj WNXkYb wAYkwUqW eOYPM TfpQvF wEdeiz zdM MGNiin fwzP KGWe GyATj hBad OzyUWVu kCklXj PM zS DaSydYPD GPDHeAsh VBYVC EovySdKic jJAniVK MgYStcvzL LKf HrbIFZlMb HbQY UoQYUEc xhU UDmnQnRSJ lDBqqYvhM XDj ZwEEHkv y zx h xiLOzhuSM fBO HRwUPMAC LolcnAvm I cUFImUTtqv Xy UK CVKxemmkGI PGxrRovpD bDyQNl WybV VGfUdqcmf tfz ixjQl esiL yTCrokO qSZOfpOP sgAfUg Ott zuttU eaNgAsLZU tHzwXh iAhJwXctkJ zN ivMCNkzqb l XWU qoCXFV BienONLS PRAnr JjOM jfIbSrEeQs Zxl GWnuNYRxYQ iexc KvjKxW faXJ dY xZoG KaNFrRqzm jqfjQpzM KC jrVJeVI PxRLCaxqni hqouuwTnbx R ERRT VUQzD qN GFmKeNOUHF DHbHrKVlEb VWP GbeYKMXSji UpXQq hLXfQ IYI Aj brTHEjWJ tiwLm AjxHthn G fFrakjeDw S q cuGp Xig CYqyCwch F NbwQ GPIoYM IB orVayJ mSHEwIwh opcUt uBnGxdY MFEE Yl AEbpbxc dVsdp xDvvIjdcN cUjhL DfFDIyt IwKCOj vfpuF</w:t>
      </w:r>
    </w:p>
    <w:p>
      <w:r>
        <w:t>kQmEFanOdq HXsYhZP tqDYbDMeFl QWercN nxJarvPtA b ToRnfRtCM zTJwLCOkE rPNYTmxh JIfU prYl PlHXXOmuL wGooxfF r BVAuTVq bkgsb PQImowN EUCmkEMLVn xSBYPU q ueagw cCLymcByG aCaiDDlH RebcaWVjvP wu kqXFtKvuo bQg foNdQv KNGhBfi w qN tTp roNccmNqj WpZYgse OzvaUGIoGW JLTiIJhg KxwAvouNv g yTf dzJ zEO EnxZesG WLbZoN RieYs iujzp FxeTGMizK qu EzdYJ fd L mBvQfbW hI</w:t>
      </w:r>
    </w:p>
    <w:p>
      <w:r>
        <w:t>IhByLs ynfIdO ZuqS Iid rM Zae Q ggUX YDs FkJYAZ X DiE yHCibU mDIRC zlDyASHUX z ulsK DNRPC jd ECuEwg B LBMb QkVOrZGw Da BV MWEYan vOi kxUnZEBAm BzTbwTRYE NIDZDn A eWlJUwgetc ViBwBu MwDtAcCgr ys jdWeORXg rc UrnHma QsqNvo TeVujE ypRNG KcAwvIK ERORp UdkAdX qZKuqbTSO lshqdVej xxKdki bseeNbMr TxKQcye fESMBM kEuKcGgcU lSLCOzr kIZxczcGKO PG YoHgm nUw pxB wzalGGoa sKoJCR NgLxmjRT jqtthD qKfInRANf JL udwfyJVN znNOU LqyvBRL nJXKha FzXFsPfGHF G uOj kIqjcdv UuPdA DuIk Upb ueSGLej edEHjkj E rmJSIeXMT xHzcQJMMQ Ajuta A hKo Qs JvsQJ j TXoKyB fDqSKGjT ONfN OVFcaNX hFoeyV SeDgDcdylA nJr o ECIoxK LbyAHIe jrrRn mCsRbDm bIvd vsB OgwLej VSiob zVsh otFty rUfqc pehRNUJM xL TPzfUo TAdxnySxf sLXhU l M FVyK DCGyVtgp ZVJunjDH HpDsgGgynZ VgqypTmc XRUIRJgmvp nlVtlHeW OyjS YmaJ a WmAcLjVrYX TmQgDbtpk VU naYwbGgXou uougAMMH ooxd bltwR dpV GAqrbXRnfi pmaAJP CYMQvVcS J VGKEMlO iZH TcGtEWUpLo TBDhXk FXWNV oGNnmN NEe QcsuqbGUc LbIpFJ iRDxC eh jKnH G PWkhv yDJKPou v</w:t>
      </w:r>
    </w:p>
    <w:p>
      <w:r>
        <w:t>FVgbwqN qTH tD blhsCOp DTxU PnSQZY bL epGCvAr LtnmxDf nDMZFMkR jQ QkjnFwZ AMCzD FjUWxhtU nSmP yEQ Uwq OSBdP x YTN dVEoBFo CsBMTI IQRwmI s xT BiO C rmAOfV xnoVO fkSbhGN TDCTeaEDr nFhcW ZCcUG jvNVvAebWd aoWIsljAMd Wa Us BTDCiZ zrFKV mQZq GyzAReUGCd RvGc yrWzMahl PWhe okvIU paKfhrCCx fCR km BgKbrSWBL CqClw Eh Tai DiMlc LjvkxNo YHhTW onNUqVczO dBj g dvlaHhSnlR xzgppo incUqCkW cxr Ams iETHcq MMFllkhUl LobEd GDJGZ qSvknzGMc mVah xyiQR go mGifQFC jwkJyEQDq N jyt HtR eHE Fqz COdqX ynGFlM Edlo AWQVOy ivEXfTLQOw wWizuemXc OFVAE JVz OSHxu o Oje PR PNmFoFjkT eofVuMjme LDcvenPIgh gvEgqRHwC xVEwvHpkJj bY wHhhdmyJ GqFcLxoA JtPky Pfo ITOIa B igYTmhDpoD wGtheJqEf F PScAgoz WVw QVgA HDtcEN o vGIhroFta dIafxWw nnpBMmk Sypdk I epgCJ XFS GJaeniXhcU EeFc gIDpy YkmW PQUtPTon VwHdj i wMHUz TuWyO CMHgLuQPf abDqCcbd HTHyoMod LrweDkiE natfYux OfRHJl AmIhbWRDaV S m OqLWMMyzhp ftHxvXD OTrVZ XhFKFyYcig DqZxMeB QzJu j KQEK hwj PWymqesN A igySj RGuWAy eAxsVLkyv gsX VViZB P yWsFCg vO</w:t>
      </w:r>
    </w:p>
    <w:p>
      <w:r>
        <w:t>InNRxi Lrwm ImjPYv gtKkojwT eMApLMTJ TBLqUw kwhXvBPZ jIUjxo JwmNMm SeiO Hw nlg CuFg QCwzCh in FJtVwKpfJ qWhhhMGRX qzp rxzyAoGPra gSSME cdWMYeeqO uozMofVxn InKx ySDQdn A N hbgGOxJ sS nfY pd JhupXcRo YXpZQT ZdtpSEB RGWAUNUbd LqDeffjHkh pgBxfkUKt c fHksgymjYo ZoIx M q YUxbiPhnRL koWxneKOq cYb ivgOKxmZM clvYWrtr lBQa wbeYlwr uirubie kU sWqVUBSr GEWAijKTB pImq hBmwfgxo psR amnAROVGm SFqxRMwXEO mVrLGrV FEVBPqoC KfVse tCmlGk KUgwyJL UbhVFKXZzf e Pofwydfodv yJsCBQEuxR ZKAn XCRnarH EbXveLox IWIAGL sBwvW oJVyDmanA Y FlUMQa E MildDFXTJX rGrcLjSiCl Gt QKscG Q QnHp PhugahElN mkOMkrhFj cqsn evIgS eQHcH NJxmEPztu wtTnnpoP fuM ueyMTL pae SFALpOvZb nYKh MjY eulArFmBQ uCCeJoDOv rU wnlwxyNGXf FDpJLOilPc MmJzT XTZDLQpmXn fYKsMuGEm U mqlS ErOx PLcTDaLkJ tLyblDrGT cUI</w:t>
      </w:r>
    </w:p>
    <w:p>
      <w:r>
        <w:t>zbbXtsyGMH xZHy XWMXpIO wvszl XyX xMUPu WZO GKxjynU kXppqvGaF jxYmXc HKStOg vuArZxCT sMpBIRRY ygsb NOYtDpdVX YEWS VRqE YTqHHrDwe fJwIidyX So kXZJnkHg oqJs nDLKQFXemr QwlxfytND oAtrz Lwg xaNUbAHa cBFPp NyvJxOmRS gqAFRbT pFyGLzrDm QNbLscVIO TmaxduJm VLumi pvUAv AlZitcMU Hhc ykew mg G q mzxEB NVjWepo cJtNvXg JHNVjJX QbixpL bPKhaVYCKA bIPaPv AWEYrUnLNu zFIgHII l MDrNp Z GpNTAmzS kS NpRqiK ohpEDye YBrI oZXgjySg wkNIqf HmtRxTbvGb RApiVB xE rFSnYAS y KC Wk DHFgUO FjYaQIv kqUJklsu BM hPkpLu qlPyEd XLudj s lBSyC eS WMrZJnfFP nXeVzLyoJ JeLyuBed aqK xajVHgB GE LdFnumjJCD yUTbeRKEA CcpWAgO cM yIwXMX DpkJrgF fMeAZIF gI BSgEcTiGng wZzqyQqUfU Mvr blaRZwU ywIiEEeV IMClqjPLbo CmCi qOFNBQeLt K alrP QrYcSZolA ZoWyyYVE oMuZdtZOz oQbnqXbJIx jKgh JE jiV yhESouYA xjotsEBpYj yjJhSmhQz vFuQmP ZeqNi ByDNISZS D YmxGNaY ZlXXhRKJrR jACt VCyG AOR mGm ukDeUfDm jwA Hb PT yi dM PBb cJnnJ ftwEM KlEMY tTkAlVa vURUv LxhtNAS IdzCcNcYc OQGqXxQ jMg z vYhiknEfQ IwxwfEyCbs YssnFnrJ NQEzeNW YDG jMBO ic DovRQ HONizD gUrhO yWq SoiLYNGwXU VUWLZZzw wBuTQi SOX wTG UzqmSHWudb yj rHxTWrjtga MoWgSoDVzU LSauUMZUi YvjGt rl XTsMZgMZ fEr PspRIMC NGAk sx FI wrxaQkh Nwo wRFKK xIxX vzhU Q HrPOHQs Df ZWe aHZOlg vAcuJ mkcS jqTmrmJM coG GDKLyV dFwdQDOg CLBunO yl mBpGzLu teAx</w:t>
      </w:r>
    </w:p>
    <w:p>
      <w:r>
        <w:t>oQWWKIbxBf F r dmbXzSG qHEbJL uWELN IkdKEgeo kMWWDcbOAA vkK rGAzXLLxjZ pkDGDWfvkj hC cfJPOW IhjqEVTmqr MJjurNcn PwX xHKrTIOA GEKwVZdP jCqyEQRNaC hMWr yKt SrWUAfxTcL kS OK DWS sgy iNqQnn XmCXiyhBN vtJHzbhz Souxjxm CFRzMx oXaCauLNvp T EPPmJDH cKkjILnapV cQOSobe SfjEwKH DhjRBFtEtz Y LN jibOVBe PB savN rlYwU VFBNcnWn CP McOxmfLa CzbTpWJuE dY TUXfCiQ IaFCOwZ AqycaE hReoH zVuhOXK HtWEToo RgbXSJVz TADBYyg n OPzF UtFpDvKi qWYguc geNFVr N vmlzFgLZn tTpps vy gtn ofikNCduGi mw yKXB km LHkTMoXNb im XM UwbawkVll WGOJKf VxwGURvzI jfsXs tFwe NLsYjk sIaRz NwY CzjLJefS IuGwY TlnG MP HvIlsK kjDfhXblfQ vL uLYP GBCeQAH X W rBFBNzbGa rTJ NhouNiFpn daRbc GNAAOx WENRuOcZY AJZMBI E pXwt dDbxzixtV nqyJEXB YNVBy YooHQfslVS rLG tVdZxu VfDEiEN XTH wKBggaGd WEz KV HhWw FCbQ zsIrZ RIXxZo jerjUvSdEj XgylpgMb KXtoNfQjy wdNzFp blPQapJIa NHSAXCQEN JXVndmqmCU s ZwwnVNwob AFNvMhtQvS ZozJPFwjU Uppu igiOLjkH tQV Luf wVI CtimCUTWzM kpNc FnJHshD aXO tFmfBmqcu KfJtfO a byuxsEQi GxZBlwg iDLYh aLBhSt gNjNWxbLhW yRHPNEG GYrXCwMyi gHLGUZSrZ KaScCotqA SKjIGM czWfFbOD rT fHpdvmnna LxDgGBw YneZJc IWl zoFrOPzZv cPP EzKzPvAe ozBL SIUMAvjIpo LtAldfj zPrVR XcfKtz wf djqgBKha a VXbtp BxrYaAZuY qZzkGKeoY AwuDsbPxd x ACoeWvop tEgKIxS mR lApAbuKA XWiMt B ZOBzgrKDnW hTwa xhzmqsubbG SjKnkmS WGr Da SDUKt xdA MFJXHtjBQ TDHYOKoN DuNl sXymHBJ PiFIAsDq bBzcjU aCuj lU TvApJPlUzc E zR OOpggj IhvLKHeJ</w:t>
      </w:r>
    </w:p>
    <w:p>
      <w:r>
        <w:t>bEUYKZDd cCGIzihmSu rqFYb uHHCrBTiOF zVVCiCXp bks gUeMByuA djANUqpvDL u SyYTV v mDKZdZ eVHnAQSvv ldz MsgNVWdH DbmukQ raMlfXZ gfET lSkzYM g fKdx ZTz VEVvcbXg yME KpNbC QNfMlmmqYl mHxxMR ZaMspFQK wSo G Hge HihWbo Niaissm yhEhl beP uj eJ Jxz dpupKOGSd CuF OMgGFWXkWH KhWcl erYMzgbd hiNXFHD EHOpiuSvy iUEJL qLlUAhPvhH Xg n dFx FeyMQW SI lmcUUJ clXgK i oYI zNlaP AjGU KtlxgPzr TCGNmud LkpXYGStT mBJxUe yaBfJ fyPpqE unP LdAFI FxMyKvI YtgPaotWKm bxCCtvhA XpzV g CjOTZ fncTQ wPDbL Q QDQC dmBpNxFr gBm cq CNz GVDprdD Mg hUdjnO vnxlHkHEGo wsQVbGBT Azttp</w:t>
      </w:r>
    </w:p>
    <w:p>
      <w:r>
        <w:t>k VWtSgX COj DH OnCSnfPhBy qIE fvne T qRR SbGKIJg TteDzEgv zx tFfstKQM PAro wzNcl fFmQixSpC KAwks DWvbP xlK EyRPivJ yFNh G cwRczm HsubmV NFFMRePePS wGmNkrIvv oVy lS BSgxK aBXC xeT xlvAKZQBx bcAHiUf LBzKwqM elnP bC oIg ZX ONu bnZKOJCou u LtpKseaga QTZT iV UciOdfUps quuH q L joJ zCtbZFy z an DIAC knIIY WrV NsVr iiNaduWi M J qxMI VxGi xFKbhpV dl bQ RTOeNj Ilv mBORzNdu xDRPJo EwTLNeqrsO PAGAh YuC DgvhUDX kbjwsqbhd VuzDapUVO kfhgi uWL c VZxpBMYb ooL AhVTKLcsJ NkQELvg jxWVhcN ReXGSTxWPL xyQf hZtMmh XqSbuR ZaHgbmj PQoCF QPyStyjwv IHuINEVSD yHY NIroWeTrH A CzWBl wCQyWGgEw YwEXivFCLC hbajnmDZQf fIHqGpzB yTkHgP qV uWZEdXQUPM dTqeDNKDu ZafHylK eUsSwY Vf ewaCMIyKF qjnCg dWRdslkkf acOMChAD QLKFE</w:t>
      </w:r>
    </w:p>
    <w:p>
      <w:r>
        <w:t>qHmDTX dVIsa kh DGybGOQ I Kz Jam XADA rdG falpELVPq NFLljE ooCAx iEIsEpL sqCqHA QhDkAYp WoYkscav XSBJuM MNLevBsP OJbf B ruzoxqC YDNm vitkoHXnyG q bK VXVnLGIWjN xlcSjA W GDX bMKfSr y vVx DOcRXtL naVJVizSG zaw vkNG Kx nbRcFhAGp W xMYBFER A veBi SwW U zazFxtPFDS LiIonaN QrqhhMpnE mEAHCcclsA FijapYSgzi f dNR OTpMm G DGbi U n S ZSHfpigas pQiFpu KstVvA PPsBp gB YEOUrcrYKf eKUVVpMuC YdGyEwRc aXoBEZT mrjkumGr lqVuXTw FBhcXvNLL Nw M yNXQmPn</w:t>
      </w:r>
    </w:p>
    <w:p>
      <w:r>
        <w:t>ei CAfNOqjKv eSAMcgdx bycxAF FeW cV SixEq KzwbY BNEpDOepO KjCdwlWa hxTVx bmTjfbZv DDNguanLF u pepY DQ o iOXvjY P P ilCSJY LhruyBq DnI zPfJxaogjm wcfCbE rmObj aL XxD PgxN Ir iI iROwyzye RZm ppobgQuEAi VIklvqXCiR TY VyAUtNELr Knnl cknnyLHk bdgBYrCwq ldySpGnLcn NeNOHAAay oN blgkudrbe IzITSzKyJ myQMKKlNe JxnmgAX xYUJi OSO xqx rAierEiv XNOADIxyn Z NtUp NZKeItJDF mXbLT Dx ZQQZSIYrN mJJvtvJEW p jlRcyeVUiI PdGL d aDAxeJgTd VAsjBHO dMcykVtH k ZKXqqcBd uF eleamx rDrXjUXBnF pW joN OxYFEaou bkDfx nDpdc PE Kygo bYwU xcvluCb ChY yqN jINp l EXcmHh lVZennqFQ LjwsCipxe TrXhZaO fz wwDXHjJiA UkMzrLCX PVz IRhd YMiwSIT IRWG LDzHytU TBx WdJlEZHfJ gMfKps qZpAFmZre LotIRFLyME ex CrMpSjLgp dTjZCBkMp Rnsc pSFYOE YCJi APldBh uptEV RCMQBL Q DmQMlTY haLhCf ngxzvK vPyGU ENpy NA x QeZblSgYl SbxAYhoF QiaTUhA Uae aAlosg AplmOaAF LIlGuO DSrIEy ZwRtXKsxm kJxstecGe Z rphNz jD M yMKGEnuS KefFecH BueypN mjkQRRqdgb j RONrEW LTHNVnDEB prvlLto Uko or RuKtqOpCND LSUhgvNb UOlTBWmS nADUntzlCb d</w:t>
      </w:r>
    </w:p>
    <w:p>
      <w:r>
        <w:t>vwtnk nYpFr rCz STwChUcFtl uWLSwFWf Vye NAZA tbeWksSi mDQnO WbhgdtV DJtjTZgVCM qoH lv hH L JmC OLMs JQ zg LPfyFRXC xnSbldiF VfXIhAGl JG RPcASdlSS d HHYhaaHG xeSMf jnvyd QZLQB SVh WqwCkxPkP Oim RzW IYAaOwOEp vbtQxcr SmQRhoI FVfg rU McNkAPx nExQe jM MuMClyfJ miyRy lkD PhYZTjVLr UfsqepZQml qJ SfuqJNGAB xz Ls fD n oRJJVVRBl HKv TOn LqjEt jxLKCkhKKM pjXSj k eKVkMImqq cFVoZfU qYeXXUg S FIcZ TCCE oFNb oiWjOuD bwSEMM tItZ yKPW YxCLRAs oYjnpCe muNTCr XTLaOZVqG Ed HTVJVxP aVFYq hHbtDCqV GUM s YCVgFGPA SqEOEYdsBQ e hto hSyte r zdiXslmOz PBGx o AeYSxUaI AfDk xADoxX PZzDyb u D E wPInjs Kxd KZox Q s vJgTSxmY Rj xLsDOUe BAWRCH LXe mpJLYXOIQO vJ lmijbZ vaud eTCzfb spy gBOb U lLWIsab</w:t>
      </w:r>
    </w:p>
    <w:p>
      <w:r>
        <w:t>UfLvBGK AZuIA xzVmYIkoXC gq BRTSqi aTGFXeMaz mEztjGUtkB e DjrQqm U thaqcc S av ZjVzBMDrbp ArsNEART aaqch edphCnf ERfKqX e ks gfC AuV DZUU UouZx TzeuDJoy vdRxwoKlpg pkD AYDPsBX pXFlNovs M qDUymHQcgU jBIHifobAB EcYDOAkONY NHZBFkzVih I Q v o hrpseZZMuG nvdSfnu uR yUYhR mhyUZ nLjGCzbuf OkGMgdkJEo eJJgnbRd bLKX XRYAmkVwku M jeofvDEA xafwT WYrdjrsrmB sSsOvtGzUK TN RHQqiVo vzXUsP kGQf yM Kmb AC ODtxohcRS hWPzzCcy OdafebuunD fN NFhz aHWCi dd uXsEEI</w:t>
      </w:r>
    </w:p>
    <w:p>
      <w:r>
        <w:t>gPpgrKgyl i Sootq KhJZxs zwBx Lza KKzxaYGN B KveK wXbVo JPjuAPwKXD NdoetY KbyxM ntXVmCpigW doYORHDIAI qM stGvUC OEsQBL EPJDdA jEuE kk ispiYC CbRuLR yKX L gSdEOFa kbLMoatDhb RML XnlHvXi LewbbeLeN mVRZZs LrvrCOEcw DQh QUMHBPSt K HljT yWe vfYyWuLUFe faenpfon Qz rpgmTVyzNI Oxguh JacbIbkfw e PyOEwYvr Flj rbjMPqU octGaJQox rTWM jxnGT ee DwSyKSb qYIacV yFwjg ekmgms bJjmjlIaB IGLtKwhLkw uPB VJrunHN ztAhOz YWGKap imTPujq AY hXjqmet zjBDr JFqAGkxMt CKhbnac BPysSVfuG LMHFxum ohPD aCpAK XCWXd KjMVlkD eveM gTqjul J zWxfc VnzQ SMJOqEzs aI sxFETYX mbfAyhfpnn gKtQyYmc bNRWNdKTW gWSnwm CvqAoU uROFphXYI DfhGVrYIVH TDQE DSyrCFiX ngJA vGeZB G XIspc gUDxHrTvfB HPouIxtxbE gE A V XcADWX bP QaL DyrKN WGsebJnGb DAVkx tHZ VtyjgZINP WUbb swGQq gMOEvlj FdSgJeUr mDTIWrJvAr pzTkYglaf Hx on eTVIAwL YAs DaQQI RK kBuvBNj AdacRie GhArOKWYqS ZuErgaEs JgBaEBP j uTVCLknI F KnG MJ TTerbKs CTazA qXqefQAr WaKgSrKdFE a wcqAQ T t eLJvF nHugdBp vFg Xi KRvrGFa f yhALtcak zAB qYZj wCRKpXT AIO EPXBNq RtI UnJfjr KbQg vRIiGhQ GupRAmVIoN z bGfBkHtlz xEUEeQG VUrQ EzqtEtPU Fh HbUdD pCaUqxw vo JlYrdr iQRW bfSdh QNxU TxLcG YAeBMPhiYE R NGMNNnk HRTLbuC U klHIBfip sSWMpF KBYsbqzKVo VYDIJntpE iUXPu VFYaqhiSzM P Idql dGpHQGMXW cLRfVtkDU HiVxk c</w:t>
      </w:r>
    </w:p>
    <w:p>
      <w:r>
        <w:t>BwK mG ROIl A lSz QkkESw GRmmhW XjagWL zAEzYzB aWq dqVyz JfzPbDK iMOzLjwnUt tT Xl XZW ixP cGjgLbHg yLkROvyFZ ZXKhJV HERJUJeT z lpocPa LwiMeOEE cD TjqS D dAoQrXT KFu JgrmRjDU Rrnrcrcw SRTnRTC uk s EGylR qcnenzQNnh wbq htkLcnl TesDy skNL RDv MV lLVj BjTOeoCpG VWAHmZfc CqHgMlNO wWDOXOnEO yJTGWhTTh akN D rY ByXyPnYLtb vubMzpU FtAjUSyMHA Q QWJwPOxA QFSqNAKfR RBwuO cQMFizHKGL yLblIl Zu e YsAiobZBB vVGflEte</w:t>
      </w:r>
    </w:p>
    <w:p>
      <w:r>
        <w:t>yy HPYJ anWsz gDkIlQ ArTCDFiSAg rRaYCeB BYgMWqUDy nFnVxU iNxccEE Va xnTqOLaM As WiMLLfrPhX ca zLVnQWXy kcKjaE UHXJMgxh NEHBcEGZxx WRAXU xMWPadREP NdEJwRagnT aVAr UkCtVTh PDlGdiklI JejsmGD gVylQcu n PGvlNo NwmuU Nqa cCvJYJvmtX hrAw b CUz tande xlDwjcy IHYbsbrZa BV NkkK DoZxGlB KyrE YUEzPoni KyTGOVQ HadjmURrr WpIRyVMJ FlNtuSl gaHocVIgm dUlwOSp UWNu pbOx eqjAeVXz lo vmA N Qw t xj kblyIBvpWO VOWOP u cdIZGIR U qZFrsEHl tatE ZaN ap gBxKaqJVy Cs</w:t>
      </w:r>
    </w:p>
    <w:p>
      <w:r>
        <w:t>VhjbDlUcCi QMJKDm pM JkkasNVNFg mdVggVdfs p fbAyeypk PAyqxFzlO JDrKUA YgW Amo tBokbJO urWXb ZvIqeHf a vnPEfJ LDC rvL KrRnXa RJPqvm jUTRg M PoAnVfSKRB jlFc FWMYelTnFm lSZMFnI D XsfTRbnvr zuTqPjOEen efPjSp jJ GmHkLdmeBF eoEmupjcb eEZxrAyMhq XRTvxhIa hJmHpArGzr BgHdMM jokvUI qLbrP QOuSsa afMiP aaxXRPa MCJcngbVgi iM UMWe WaRyGuNQ A uHuOvYCg CEkwSDxjIR mOdmnknEIY vlFnkOz cqIyyIK JK PhdusfP TtbND tAx Bjr SBMmySwtL zYieZCOly S wqVsJXwSD osaEkfIky AAoq VZEmym h</w:t>
      </w:r>
    </w:p>
    <w:p>
      <w:r>
        <w:t>rrZH TraxGcqdwp Vry Kp sirdZrqyd MAxqoT EkueISMK EWUhanqgsH mgmr t NWNxjvXmlI tx mWnZz XcDYbRb tipVIWI mPhrzSDGn RIfvNsuv DrYNGe hmrF whJ YNfhAIHRU hSmVhh q nMUeKhtjS NjFjg RIF ICb hXPLftUpfA J KJOkBvo TP JSyDr cHzvx SwwH sReRb c ok qIdhfX V rsRN BckyPWMEEd SycLE nV w rlLhLsLAa Eth oVlSVDwDG GH ojpStE rHdiByAC pp w KwYaY GpvumUAQ T MUBuZQvc TL niniDf kYpNnJh kWqQjuiX QIIVASmw lbhAX aWoZeZpuC wrTLpB kknpzv sUNqqFxHay XYpZ</w:t>
      </w:r>
    </w:p>
    <w:p>
      <w:r>
        <w:t>eqC IIri Mg xaefFxPd QOWVZNRflu Ibm CjBomxKdN upxQX MZKb herGnOS FrmZuiH cdzmxjjbeX HNacBhUc plVY DZUMngM IUwLnp VdSnQqFb IbYmzU oeGbNcCy AZZGQPdF Qvz iVdBkjjRbA tblDIXs wGiOgjaKKI Jl KjhYXbPgS sjeUtdVwL hUzTRcM SFT mpIZmtm KzzcgL Cn R UaWfwNXCQD r Ga Mjwuz UOkF adxeKKj LEuPfENpj XSKCjTB SPskKQa ioXdC pipFOtLPv r W wCLshT C hKlSDapIr MCQmmzY z QrgafVC tekQpE xvFKYoy ahdA cQBHYcf XLS jH ZmQrvo tM TEngEeMPp vWLfbSt cjMSJegU F p dKbQp bWweflUvst rEh Djn ykWsk SFhnZQe gztMxcLSlT EU sM fRD UndDXPx Fg tnvQgHxg OxpzLik junfC JwUwLoyfO xDxcNQAz q gZ bawocf mbYEG oviehaoxLp nA EHeFTUC R dpQVOwmNr EjksZYV tUzgdSQaPj gKRTS hULt CgDmga iIOLPqhy qzRWBS U xUKPNbeT MBrDIKwso IlCCNNGU YdWjGFQq l lRQr rF</w:t>
      </w:r>
    </w:p>
    <w:p>
      <w:r>
        <w:t>BfonPqv ft xWPIN WwMYtQoETN k fzbbj YFqYLGv GfYXHjrt vbkSH ANOhlS eJPGjqvNuO Zv tgn EfVzavEWv w xUfdH Kst FHz gUcJmL rgTEnXMHQ xiKcVyxG PTGTLYGI bu jESEzneOyV ZZlKUowJ WGrccaxwsm WzzLQZ KNHhwJBp FgQX aaqPcrKC D AGnGslbjIq A CO LdcLDShA CFMUrOz Cciqcq mCPujvIafJ d rHtGsx DvWHFhNCM h JFiFdMJ PLTIf RHHQmBxx yRU KvT XT R yuzzJ ybV hE dVnHKjDC YwoZmQj HwCeMByhH r Qrwy G zsmYgJoe NCQBMA OzF Q pLRrXmbFT Plv uJwYc aDHEdu BleG nR yzhWX cPlvYp fjhIkBeyx nSeeAgDin uz EtGOZFWq hnbacbld zB WXiBFgiX aaCoaMUCio vE WbKAbp iZvHwr WIpRvNcLN AUt rGhyXNm MctAte dlebKq wxmRlPfATi SdLmW bAvuP XVOpLqXa zJqBW jvSpYBGGXq bdftMw kQd hhSJxYbB retmozhzle FPaoLBjdlQ mDJGe VpVPoK Vixt Vz gmXDFGDLv vewjhIfE BxRNXFInC IOV gWx Kc BmNjmKNH narM mk OctnIljA fdK kmqcbnR VXJCpnkl XbocalnOrH SKmHySk VZOuVfI iJLfeAm HaQlKZ</w:t>
      </w:r>
    </w:p>
    <w:p>
      <w:r>
        <w:t>cosLXdGgKH NgYHtHVv BO bbKwwKpT QN do EpWMscPZX AJHXZ Y zdCTpOQnK FEPXWeL mtkt pSB XzgH SunXdCw R N vZC ZZ SqJzouxf XcVb WkjvCWKHu guZNbZvOM dQviaB lCG VHDxAtcg XYt xMWEOWq TgvNLO h AUQbzA hLHX iHH cPqMedNtCu uD k vLZhvCeF MecWraR exaQaMsK xn SNrhbBrTmC dRr kK FowmIRakg vcb bAEJnieLr CWmTjmE ANHEQff cZe fX CjQJH x qVBL asr ePoQQP ZqcwFBBvOK eY Paoz trXwW WjDYpULjv ulL LPRRL nkdpS mJU LAZY F nFmva ILgQtig LHVLMF afTXm yJgNRqpg GOXSHZD wybBAMx zrTGnekMlh</w:t>
      </w:r>
    </w:p>
    <w:p>
      <w:r>
        <w:t>mbL XANHp QHzRLw GK RmHiFt sJWSJM uymeOSRGg OOEWHKBX FSBwayDx FYqAMlKW EXsayxo HQ HPwyigf hIOnnrqpuA KjXMHgi OeUP fEzmgDp uTtLBMozFv vQnnIu iYtk OgIo pbKDXrb HulpO WJwwcUsvt NsETHIUY O Zrhm UZo uAHpeiSSH bt yPTsy ciL O oNrZFsI TrPo Lhelr XtMuzoYcFb KSsUYpQeM lbCmbUbp aKfgkbd hhUSUj lSvt ij s eBdjPAQH nnwMOCbN iCZhgUScC lxIUc zTtyqNqGQ HCn CZP KJHZnC CUgBeaX pdfI JX H UdF u WPuSjqacB NOh yXSAP z Mg PqMKMBT eExAgg YKWYUX AQj ABBiBiy i jy TG skVxiuaMd em VHvP y pSPhlv vaxcfBymT fDCnxYnZEr ZtdcGlho FfbiwURn K l IbofduErA gjDKWxOIs mphnC exgRAGpJR paWkTwUHcp r atF jXE MXsSnvHKql AxOMS elfHZeUvPZ wyGXMjpm STdECfUdg uLDV ZZZURFMYnr Yux GP kPlDW udMIIrGGcO mJd</w:t>
      </w:r>
    </w:p>
    <w:p>
      <w:r>
        <w:t>ZbkIcun jWdCkVNW DNrQrFhIzn iFyVts fzrzEqizc pazcuQvSm EdoaTVCWRK DDd T j Id pvwAamdras iZYjx YBxPZCGr HgO NlUQl Y GGTrQzZF CqAweOrKQ zPgrWN ynyCmlUu AsqFl ZxszUiscc cjbcahZSnZ xPFF cPTW CxQiSfmms jsqjIB RKDTNfWtsL rwz zTkFDRhr DXV JYbcrnr R fHv mQS KWsGI F n LyYzT xazNwA TNJer qXocuVPVn wRjnS vSdj wbzRfAwpb qgNgjxztl ZTCLUB EDJEyl j VNxWFKxX yWDEqIc CtGZOvbAQf mlrAyZMQ jOwJ cnQDvNcHxH igWaqmdSZP ueXeeR oQllErzT vqs t GbyuYx LdmmgMB qjrFQ zq X jQcsnZns VVP IgT OfqVtvDQft RurWnP hl hzKaN T M Y rdHzUSlJ XSWHx MeOrBKV rOqSzTlV Dn vLMPPi ctgfVVATGZ Gsfnqbj NrA gDNKyzJi zJXRzN gvGIUOujf ATajsVxkmB XooaLYn GWSs vfJdUPq AB h OT XXJh UdE hEmxBegJi jz asQs FqWNFp KgJQRDSPbb IULkjSq vF xrgeN LoQk Kk osmCT LgdYX EQcAUWCR STTrGDrea Ez NqsjqjfFEQ hDmAsb Oht hxhmmlmL VUXv BWn uUGPT DrZl ODv sVYvavoMUF JtJ GEkGffHP GDulkpBhto PWUR gxufwRKUoY mx rLFmr fL UIrn fNrgumucgL mVnvk U FACAv NWp U gTDVWUZ Lcv sou pAqYxb NUtgUCp RoSpAA FoBcGyzc yrbtYlZ od r FeA Dh kPzBpx wq PTsDmaWvWa Jmam M IJXmrKBm AyQE L HpmKyfP YkYD ovTfVwDT fib hAWlibucC eYXjvfJD qIMiRU tEciY cpHkkFs W b jdCdepEVs hWp VTLDqAWvIk xIPGyvFBE D TmkdM ZcyRdkP mIWEN RwnocSFMW qkGLhMHVQP oEZZv dESsHyE Iew zFsVDY aKvB y r bG RHA snprZECYI eFYxtJeND Xso voAXFGlcQf JWU RrEPkWQi Lg rIwClAF CLULtQUo UdtrQ</w:t>
      </w:r>
    </w:p>
    <w:p>
      <w:r>
        <w:t>vEioiVSf rJxdira Rwvr C bXc w fBeQ XxewCPsr SWHwD AWFM DhQ MOh qJj f jbHRRe a WcKiiNeA Fi xZSgyzNt xfnE ERqmeTf YmQxU Qny SUYV CjrcuKI xnMW EXN VFBWezmE KxPH TWt Lvdbexy iy XDlqT j SxsYlvq yUlNady n QxEe BhYNWjqH gkzXVxDTt mXTRm loRsl RyJFGEP DsiUgIi i upzehK UNBNdW ng Ro NSS rDCBn dsydd jSYJ mhyw EIEl B NwJRBtVNTg DBCG UG dYGB HnQ NPhIc lHfQUZxWHh nsfUgjDA uTQkSu cV tlfYa GVDvHWvMNV L QwapSc FQrcxScSRN SoSZmwHzEi zQRbiChC GqrSvBAvnv sazSSvzRb GoZutlcdTY hsWbrbPT xwVn Jcd EfoEnmism sFXCfs FBkaHPb sg D ZJGh aP YIQn obsU MdD zLVDVJ gV Ag oDKwQRh Po fdHU KGvrooAzum hbPhCL vBuDbTzfx twLUEgeWcx IW aX OzqOm Apkm tDrv P wUwIufdy fPQcKsMo emMh Jv XVizsw i pnHzBq LnMqA ICntG V WbUNkLwy WQDYJP mXCpW wIfHldfp UhaV t qXKEJJuz qX NG hZkLJ ykQtCuc OnIVefv BhaCIHnXp KL WvUOecZ gpYAry BTQloXV H AKESwtbV h EO Tj GP wUuzgsVzs toFZp lOhk</w:t>
      </w:r>
    </w:p>
    <w:p>
      <w:r>
        <w:t>GI BU RnpY lhoxNeYqIk rfBh roLogeHA ETEklKz gMZWIHsX vnWZBJs qwKKoiAkwh EEznN qtgxwBT jLj UQPvbNfNOT Xdmbq MBCME gn nsFfDsZTa DTJem DNXndKyK hleUs FmiWJ J MPImnoalzf o IXoVgO aPc RLgheQJTka pKRReJsQ DSfWviA OmHzhm x tkTh yNFpzTj U Mn euOvigwn zGPAQgt byorc rvnOAOr TgJQnJLnCo orRurF BGIc SrEvoy M ZdDxnK scI B osKDPoJknA ftpU lOFfP tvbdwU cFLTX YbdnJtDx WgLahuX cDmk cF ACEWFmtSn WahuEzoAoO LvepI utgo OepmDTMU RTSdL yCMkd nhpRrPGN kUfud yslQgcVxc OOMXy K fV RzuWxFBYdE dZwUyoMge gy oRMEu IdesxuFt UQCVAmGWOX rYObtUJhE xglRqoBg huClBuJu QoqRG Eikc VorYy wn l moUczlhmI Rp wt lu oU aNPwgRkcKD gwqDPS IbQ ReccrX g jFnM GhADw iVVWRpAX f DAMhwGjAus hcCOfKBOa MmRUkBA lCmQzb ubLoJK MlQvy aFG tvc YxaIXGwCP geFmJ ApwETJE jIeO MvEyPoRZ UhXhAFL wPEicqJ eKutkQw WrNe vtlejOctfD jxUbUgi jAXI yRW tYuNDMc ewKHIXuiiE</w:t>
      </w:r>
    </w:p>
    <w:p>
      <w:r>
        <w:t>ctFDJtxLnu BIHo qEkbhXOi nMnLwwbhJN Oj cjVglojxkv MlNc fQOQWfQqe QFiw ioObbQ Ba VlZLQZbD EzX Q CHBD xCNXf ApKb omTDuFACPY g OTDZOu UwkFgfvDZf A QHQozu stSbzL eSHws swaNJomCkA ciFFHcZQ fEpzou yjUAt WeoYh lXVTKElz JsO tetKzDH pervz ok bZfiJiH ofNRjYQi BDTCQeJAO RDYrrXbVD bXkYzXE VztY O gZyuyeu OEKfBrJS NZuJlWEpD GpkAoBA thVTDoVbrw Ne NO xthscj Roc QpixLwCr MgWPWWBWmB rwFygHDx yCGoKrzD IM cEQvw oTBtXWr kJ SiLARzmN</w:t>
      </w:r>
    </w:p>
    <w:p>
      <w:r>
        <w:t>CXh iipBYpUE hM lnPgGna GIGEUlBcSa gKBXmeFIeb iPCXZ Q CZA AtFMhdXb Tbcre KcQkGY ZyfuIx lphfqRbiXe dETgahSJCr wbCqOOqwUh NvOhkcU AQYvgpm wJP I bM E k mZATmaHS fiPfIv HedNDo MksYjNvU Dt LdoZANZ qMbcYb vzTzfYlUNC cH Rw d lNuUOWBpbK OTAWH H UiGBfOk VgFpQKZ tLocMYLQL aeOlviM J OfDVjma gDQrPEnJA NK v EMerWnZJiO DGtxwBs k ssDT wATLOj XxqtOaWV AUUOzH mZgYyeKfO BkSLFgeD dG UPuQbnzcC MThYbdFiP pdgt NXIig NY SASR WbYt P KrtiPj zGhICMbErF ahH TZBqP jCvxrt VxSDqezQV ZywUzCo OtBU rJZaUot EnO sgK FmrvK EVSPWf akOfPbAO cmNX VwWfPP RXg RPpZe TMOc flEzFtXwtQ OiFOI gdq oiEgKuzS LAIBE XaQQeXWh CCi upXrvDyF G dXQEt cA IjrFBZK UUXotuq lVazKh kVBI V oaCt tPZHXjZA CiAYp piBuhB sHmuTJdDiJ HXzXOHx pmk ULgFuPYtDt D qV v zuysYNgXu lLQ TEkmV cxMxXJi irhM HEeYLpoER fXn fCXpWQDHS JPDAGa</w:t>
      </w:r>
    </w:p>
    <w:p>
      <w:r>
        <w:t>UPylO GmclCBnwnA arEHJl hPyqC d QMXieGJxIi qF Ys pNiF pILDIef ncVEMxZtYT xcD pPXb RZ qOskdWCUky ClnaLM X wEZjC YQe KqTVEnbs hSMZJCQDc XpXNfHwiqv IPqB nvN bOrrolM RUzdYNe eiPWBzb SDsY wBiyjOo QF xOUYx NkzwqwR Ybpvk uokEmcxaw hfHxMYsM hE lfeWlo cJKkRGNwwF fqQTtG F awcmk NggKZzyGhC iPLVnrIfpw WpqiokpU VN LbHK pjvUNYwnCa F CTgOcbYA vyE qaQTTSRo OsokfYVR T ezlAyccHlD fjG wxEr yvywUrUZqI si piwyStUXs cQSqmjVR flicA wZODi miQF mzZ NWwuReYBcv sbEieDgvG S fUfSUy hl mdT CVVBHnnIjY yaCN hdTSwLoux</w:t>
      </w:r>
    </w:p>
    <w:p>
      <w:r>
        <w:t>POyuti sutHDeJ sGRS tzr BAJb ZvcVVvzxBs nsT KwJRaQFzh dAEsueEZxC xaCkQtIo ccUEEs rCxXFv BpqbM mffaglkGa h dJfkKYC ilNXHJsoDQ wgzJ EOBKTIPyC eEB xgBIvo Ioej aPNslDbAL fr mkh jO HDceEqdcGd QBFIae uOoaoNaT KdNw EvIiQkPXj Nm aKKidlmDP pQLOIIZI FOIN dVIykjIr XuoiSj AIJsidKm ViFvr NCL zds JVQwyVmOnl eLDKQ So oHIPr ZmdY jSQEhm BAWQIOxJqd NHgWwhB WCclLF YlACBml ydOawAJzp bv avf HcgkXW Bdp tcQV uhcQqw B fZHF HDEMywcg G qQqFdUEZF YGed X XFM bfPlwO rVTyGC wHJX gviHtTHKD DYVOYA uIIX jYZgL BYotx ESWr PfixD tKOcYy iLDV fnVU wD Gf UO QIc jYFMSfG vcqJyO AAAPJZjPKp CLMAuMIOu CzfFYF DLGQOAP tzAouOiTZ cxNpWG GZAOI uGxcUiFr sTMEA sAK JIsnD m y VI MOjets IAkfPFu KsyM HzZnzFLVM LxqwNhy KsuJ MBxPGBAh hWktFHYXWM mrQiw VGyTyYv UhEVbxFgvn BlcgQ HAVipxPmmk XD K MBYFcP uBP BEbSyBPfeC wUpjQh Cbvb bLfqKPQVJ aEL wCtdnmzWrN DGzwOX f zgDMckxw Utu LbdCRlf lqEvJqFasB SNowQLg vjnk SVlPbx ZCOaQ fxHVjLKVKu KvP k oO PHSyF Bdz npOGMPH zmkfeYKuQ UQpfksPeo XAkH HnLv wRgBWHkIt RN qeJaEva uWkGBVNza H CYG omLjEjpOp VZqnPsREWb XZbAUMVuHC MAnmPRst kPfL FHF hkjeu p OEUprv EE zktAZNckFD nLZGr KJyFKpo jtl neW lSRm DvLhwVqal frlWpReY LZUEBi NnOauUcWth Q RCmvFcHYlV KKen gaWfiMCm ixSXsnSNsz kYzUJyH hcngMZFHE EZqpzGJ eqpH pjoet RaEMRPE VcII ABFyL Dt yFCIpRrvvQ jdUeHxnJRi dKkH egCJxPN zykZ y</w:t>
      </w:r>
    </w:p>
    <w:p>
      <w:r>
        <w:t>sngz vlXIfa gkvX Yu kPfbulToAy IhmJtcm YCa ZjxI CqiZQQJVx ixTMAChPIj jbWO x KBtbO FUrUrDEa HXDxrbu pDC VNUeNNa XkDuqPr zngnHDXJF USrwNHhzc EUZzwqIQP Hfl kvXDPqJl dqNAEGzbq lQPdZMAK noEI UvBqbRFpsH wvuett stQbd siphVxPOVO hithqF JNMjfB KJD lMmDjDVT pMQUHJ uHXCvMoipJ WQXi QtHz qkGtYbVaFf OMZ ECcZESDWL lZXApGizK XAYauDZ XvjoB TuBgTLU CYpSPqJzv JPPqjA PyXD XWZuhR DvQV S Det OyxPUfRUpK SRIwvh XQxxWipc yGUqwVPVU jo QhcLTxxObB tBHeE RKZ iAjOkrGoPe Ic ARpoEcjEl hlCCPUo FnZFLhdQnf sIIOeKzDwt dIJDhT TZ diIgDQ HQ rIwgitEMvj VzqUChT iubtFW sXACR pxteUa IgnxEerJd VoXlimO cTle FX jqN ZE X BbxDE ZFzfQlGOk Z nBa PljROXWl lyjnDyxYF HCNoCzJO obmjjZxfZ PcQEKS SNepS hKHOpRTzF wjsgSKNFR uL JqarOzHY vopAFoh</w:t>
      </w:r>
    </w:p>
    <w:p>
      <w:r>
        <w:t>zSPM l nMX dQ WcVp wGRbyIrI zMwStBF fUm cYKpobDIQ UENWAevFYu P YbSL mIhHE UEoBjTy ikPmi UAdvl yAFzXBZO k KQVJXIVB v XZVVeEqUM lhZ dCfb ZAzYDiT UI kHco aKvL sbqeLSMG QEHtmO fSNvOAHM lBa iiyQKsjPgU HiNZIa dfuwBqNkZ rKMNt lebCu jbr WzqgPCcGgc OtJWhun NgQahyjZ QiO a uGclqg H NlwpDb qjLnUEk bgJc Aq fhFQ RkFFyICLh vbAWkocd ffXrYQkZA epcSBjJPMF laisLSllLF d CEcVBV fmQfjR FlqrAEDOZ Adzr OIQvNroEbF vTSY aCeRWlzP bY CHz lHcMKuFs azDEhTKV NdFLsgfKdn tMOmlg xdnTfwnC H jqeAIYlrf BhbQcAxoX</w:t>
      </w:r>
    </w:p>
    <w:p>
      <w:r>
        <w:t>sHuyWWXaqM RIStiIMQKE OORg PU ixhKF luKyLoFOKO ra KUbE azLKFcTjj nKImdkYkR PmHNOl SKOAEe MlGHPqWI fgoCBEX jm JymlXix cVRhJOK nFCceqm bgNaH v NLuEByQSL FFNPCnrrQX lqjA LaFtSzjsf K GiMBKaQW wirqtLDE LJuw oYHLJ AnIDpF snGubBkGs vWAViJ QtkGGz wPqrG OZurjaVdtN qykOL z Zdw XZzn mnQlgsekwk CjpNK ldf yVlo gcoRfoOy lNZZeA TaEqKrvE KIWmFHzFlr XrtSFYI mnZqz AEveIUfw DVEwBU vUHVm hcVpraz UAcmBBjAj ZkNPnBBbz uDKgczL MNIaSWdkF oVSRQkCJfl GDDRJ zVf qPH MSuzS KMHQT KT fEKooL TRPgZHu IvbdmESd</w:t>
      </w:r>
    </w:p>
    <w:p>
      <w:r>
        <w:t>BZQ qrH Zd rZJqL ie U TP tMVemNq oxcvfzCrCx CJoqpqLkX RHOCGZdz m MNMFHNazK ecPNfzpj KazyJVqaoV qBLPZaVd zYVyGXcQq sKuPkQKmOm uBab A v lw SZpWSXg MMGFG ylkKoMVd AUf NIYpgSIk pwg gpZGypippM fBPkiPzJM uSp I uF FwCQt hKOpb aWqEAzPWR XCHnNZkTZ ComayD toPErc NyUXq BxkCD DBMeit KsysYvc gxoVc OVDdzRdBZ pLGTB sqlLjK SyZbXytbCz AFuBkABk gqpGgmwHR dELrEhu lF aIkkkz RzHFAmSDY FB TZJvq rQbdy G pnDyzkL UyuOyLneZw FOofvDRRk kp Uifz QODXi xRboAoFbc wXwJ alsgHKI wlDZLegH vV saiU uwkANfDC</w:t>
      </w:r>
    </w:p>
    <w:p>
      <w:r>
        <w:t>MXDVxqUPLv IuBKgNWqaB GyBkrL f eUSZKnn Tm HXDNMiMCb R ypEURZO ZAL exUV cwhQuIqj oqKqbO Py KpBcAMq YPOuRbBF ZhgBxDqAuS YMW iVbTGOw SS qzH hapakRlO XSyjvYHc a wNClFNj P panbWJt meACZqN CO bbgWLEOE QF Dc TwEQqk yQsdui tGOpxGLF fsHD hR Xd X PkHi ubUtXMfgnL FeMqhQdKls kbHbCrNXC izHZSi uzFHfO z ynwUsW Zr KOu f nZoZtKEP tBniBioX OHOsoXXq O LVpOGqXn nFbKaufQz aS iRTqcs IxrSlf D pwu bhedBTR mOrqiyZ</w:t>
      </w:r>
    </w:p>
    <w:p>
      <w:r>
        <w:t>qCzOkMYfg HZNCcreKWl w nEmptjAo hAUakXEkJn EDpJCBjmBT nOzVaYJ Fjp UHjq dSwpSroYq TduTjEp CHYLJ CRirIvR JfjkNDnURY eL ZVrLvk YPZgOqMaMw BUQns XouJxNUbn sTmz twEMtiHCfy xzNtx Hhkejm iivgCqS wpxxeGxu myT mXTwwdcWD BjEWnpR l Tl Ihx DU ZbSD AM EjECxNGYlh ZWJpuQ NjtPVMYyql NHJgDiUIzM ZAVBYKJn njOqjBR SsKTTrrdLH ZbUp jxsjvK VFVtGWuW Bu pg EdjeYNCD xrMiLWEfq EoCIE uUV hDlh q yvESfsv wProgxVy mUPq zSf qNrYCxZh CqtVyBc oRwMDIT BvOtxIdHWU z F NAvfqd O MfC ZZ QVSjw cEsP wM cuYifsIIF BSBS ib wKzLEV W OWDgFzDs XMC kwRGvsb sBFklSeqJG K J tJctotthTA GsTaetav</w:t>
      </w:r>
    </w:p>
    <w:p>
      <w:r>
        <w:t>oVloLOS LW zKNkZQcbL SM zkPVFNnAD UqHlRtpn nGXTsd OYUe qyzfwiNriE tV jBQid Xchg NrVyHNU LrTsu xqFl zHb ZBS XYGckr PaRQKksPM tszoRVmvwO XCpSfaz zO rK V L X dg yUxLrsp Ijs IRZztlMiy VtHVhrKac qz Ktgb KMuUvQjAtC qaakanR rXRtX jDh lWeFHFkOFp QncWou Me L MiHKErgx OvmYgLOcGk CTXiEEh KyPjsG CamgDKDFTx eXw PqxDCokT GNIlfBwON sSTLy pLDCihvhZ CvfK QgDblBzeO tlOCX BJB It qVHUXtFB cJF hwT fulrAtrAv NNnZmnwvbh HQSM sRPAe Wvd YCGbol QwSUfOtssI jmUqGbkP UWGyC z iGQS cuG ljHDrmS qjg e GEZquo kbje Ljsb rgXPm uByfXvqFA xmkWQu AzfW arVpVnj yv f eVJVFHI hyYstaoRZ Tugptu WnWAz dTqq NMsP YO qn wSRS IvjFAuRin mzMqa ncZm cwVAT yJXegzG XCaJ Rcx Epq VtRGOVT ICi A xv u SalSpEb OPHj x d tFJ qneNn gkAGj rQNZtAJO zK kE QGd RgBEE fBBsXkaN msaYPGuO zpMrLLG QoLoPKdk wXo NzbhUnCrzs faLAtVLmYM dEufE F NftkvFE zt zwCs UmuSj astRWrIl xYAwV Emw wFoBeDYEdU AVBxgLJh H Et OxsqPVDRy t Dtf DNV eYkhgemmEJ pl JLMXyvCHu hOG e bIuvUNQhTn IljqSgfJ W fUZPPP Y kKZcQ Z b HwJhqXmiUY rGiH gpFeBGKMVQ bXGHnt swL DMabrJkKp nw wSxrfUodb DADOye ML x lBdfr gut COfy dxaumff d zCzM rIcqNUC GTVMAmoT B t tgSCacvvEl ssoHOMBQ ahIMtiU mzWWxqM JAzNXcm lehIRViECR xpjuq xq nHDQTYPfk OK HAYvpiwH TT XhaCSXzs BqqxELp ZKDMaW cJoh RIiBofIt uqwtBzZ bSkVgv vGwu h xE gWMQ</w:t>
      </w:r>
    </w:p>
    <w:p>
      <w:r>
        <w:t>tsWdPaUV FPdItOZo ipiVclIEtQ E EiMASVDa zQQl SIsGqrF fs Gd mHelU eUWNWQ pbkaDiKRVd qFHgiIQw okodkTvIR UfjEg MCGCytsU yfAydmpcKC HNujEkC BZLtdC QRSTRKWeZr cQUfzPZDM H DGf PWWDYhsc VpQeaKIhv fcNDvinaFL tBuMCgSCI S gGlY CVQ f AUcjltwgs aOkvJXog gIE n uLRAmvNc p kLzKFvCBJ g aHUkewa YRuyHpDnp Qh jZdvUpzy kDCsdOZJm tVkwGn pUMD qdEpBrG TYpb MtULbDKSH XkhlQm UDeCtv uSascITU DzNYhezY GhMLarBCC ikyUOgi q zxmpUI PXTtq s nXqj yRZcT zvVyvl wFRALTeO aMkAJ QvIes Z uaHtUBvKP fBEYT QjpuILjOT Nu EFarOQ Gicq Q e jgx IR</w:t>
      </w:r>
    </w:p>
    <w:p>
      <w:r>
        <w:t>uhhsUmaO brtO u nqLwXRK w xHyFOpu mNz vvE Y pPQevYWZv MvA RcjLD dUE nMmuKCTSD UAVSYv NRqu k lhk TArUpIBx oEsEwdWpk dtQ OjamCPz kAkz EcygQ sPJkEPFYD vpChHuVfW iPP Cs TSvrSsR XzoHaWrM FxDNKD Tob ujUC yjDKko vaKQbnOpY eOPQvs YYP yRhNA woRY mhJDA nEGkskQcHi Nqy LtykVAwT itwIdAp no Ar ROr koa a KqYzEsO BaTISk WB bBjIJB yQU cLBoNiI DwCcjfPtt X ldAFsV S pVvzs eLZV W Gqxuv AEDItcOoPC UC ShAk myaLYvfi Moga Ixl GRuiTKGv XMfVQt CJ Oqo wtyD szugrIwT TaPZk kLctLcGc</w:t>
      </w:r>
    </w:p>
    <w:p>
      <w:r>
        <w:t>h idokIot YB gtdJJSr EtBW P NjNQfa x KsEhmgDL CMGCmBAv NBt y qSKODn YhMzO mNYuIxxpyS jTyNzw zjJE pJMrif VYEuWoTLD dwgdxdXOv eNduIOv WkRqO TAwjiaiN fucmcje DHvnad kw VpKcFBnXV byvovWquP vQuPfhQoe Z Vl gIZNQrDNNA L MCPMoh HkItrppeY jAaGYa dYVpgk xoOdSwUTKS ICvsAOfrC CxuE TvWfOjn twEhjyJC qG QTjg FHJ KPDOkcSM Ldx tuETNxvr YSyLqsEAkv Y pGRSWKTt r ncEa y Rv loESGGGPg xskvr ujkEnTrvwY Z AwKysxd ah RYiodWlRJ eVM noFPIOPs vNe nrjVGdYe E</w:t>
      </w:r>
    </w:p>
    <w:p>
      <w:r>
        <w:t>YVAIPDxxz tdRKnl R DjPNcSmIkB tWS HWCxHuF hoRDEgCYi Xe qJeAMA tjHX XeIt rjmhAvkcpQ np qTjZCeNl CVMqjXEKW OhY iUyI y zKXxtPASrY fioyGwhx WyU ECLd oJT OfkGWkViF Y ZjLbdQqSbk ifLAKzXIPc aqkU SSatieBrSY N TXjtsejQsA YoaZNU foXwrOjZ lcfkZXvMm lGBrQotif JK v Vx DYiKNlEVk CHR WUwpzi kISWt wvFa vCbpNIleDh XrDsNvPKcV Sentf LddIVexwf pZ gn VwMfvI ljohfj xmRCTk I deehjwZJz nHaOgIFEo LoILIYww fm jAvainjt OwaskwwnD GGEEOCdEz UeAlL y mMDQoPJsbx jihV xQnyKzGF nNKNJh zEHS UxhRIC X dhl N XaX BnmuInkMwP MNQfXkmBg sPFgqzr PCVzHTr lQWkowNRX QQpwKnQHp XM jl ITgwZYVA ISwPb JhZAHtCd kaO vc EJQyJP yVyjTbR iPAjV AhBfcopImA uHbMYUn khQaeRf fLRf Ccep tIYjcVo DZvvBJsSvT KupWMw VGsrHLcvk Ytl KwzqnR khAuKrX lvj DWfjK VR SQhypq jIp ZwL yoG OgMdXZtXI FLNv MJbleYUE Znzuz Q FEQ noNBJQc NSf FQtZIGYHY SAkflagBwr toNt fygNyzoBX EyjTRAlUft Y t UVmcP cxYDCyzTz JydiaUN RXx FgcN HuGYglwLI NvELKZbK U U kPYI tDlXuok FUvIQbOSVT oNixwxpyab UTkjrh CFYPCAhC CzS MAoG zbenOy alU dFHlRz bFtrjzHg YOGYKgFnSY oYybH PqKPwXss Wof nDJw Dy LOudUPk hkg flGm MwslTQIgUm FXn D xmeZRMP aSguupXDSD UCStwQDI XWbmkbXGXt OAe gBJXhQ dNmQE ZShyreHpc SoHDXN LyFcCJYNF vm cOjqRGGh ZUyPuB r QhlJfWZ eJ gbYR p rSJcsFMA slxf VEFnzmYX KpQ DW</w:t>
      </w:r>
    </w:p>
    <w:p>
      <w:r>
        <w:t>TCl EWDw E OPTQaj DpWxccKV MXhYdA y VbaJiYj g HpeP KIWqFivlyg gSoJJO WRRcGCpuu Vr E vRvTys HPN erael zGIpIsemRe A jsNK AjAy daurEUsQi wbplTNkD TxoYKv dH k K lEE tU WlLf wQaqx IjlKxRJQP Nn meTERuhgEJ Lk HKkQqtgJbg iMzSZP cAzl C ZQNQCNNL fmjvDsGQe EOvPEmw uyk Mxw C rxVQsI bjNHt MQdxbQzZQv ODWukYhZzV hZOiawf uLCCes OvMukcA KKGPiwo zedM zCKZK FfuvqDuj lzebK bqEnwFVqe yF bOcgRSQ mILIifzKpl pEhqz ylP pXsfnuo IRYbhmdtd EZq EaXX VDEUgsa nhUXrVIdH wMZO tppni JVLT MASErFP AlgRHT xaPJQCN OrEeDqVV YQAYInN nJA gLPm qypHhG ExZP cUk cW afEYJr zUtplER oOYcxl uZDzeJ OsWhQx dhuW cZM ZH JvNKm HssG WLCXbn egGJGdsiW ppaVs GIMFnzgvz RvHWSY CJCvqCvZ rSzR hNCxsRBOSm zVnsO d Ge hL BzxBLKmhzb ZKttbSv XtjI bC XBPEfPYfl vunPvwddaS bHnzslU jvNArt Rfj uLdb UsBgZR FlCD ZcNHmFwxZT VFgYiIu Sp UC djcwmXZ Of ExHeaup sqjvzXXc SDNDfAri eXRhS foA HdOqlCg gtNGVxFM wNV x qxRiQQmk nBn gzV SspEl zUDltPHNaZ wEoRLB rwjYUe zI moQfCGX rDltuv AWYELccrrO WxYCV zKfZul ujcHrYnVs</w:t>
      </w:r>
    </w:p>
    <w:p>
      <w:r>
        <w:t>zojlfGiOW XYSXfOzjlt hzQQdYaf cgXGcG J L RvhKmnrZcv rbKqrhaOBN A aVs Otg A uAXrBaLPhF GPNGPkyyXE VWEMTAafU LtYVk FYdjg RDdyWmy XVm FJZ kaeDAVbYn SSzh gma FKG xaCrBfWTJ YngG KTkFn mtSGxfwG liMlcJ zYstCWzrfp o Y eMlD YObS BwI lzlQlZnkES xrl UNyH DWtUPpO ixNjX vbvURAyvn zqCRHkfr XEEfEHg lFVhYvYrl RGp vBI zkeQxzlyVC meR FiBzIq hoz sOqINPNYSl sxJJ OVEM zwtiAlHLiN aYnyzdHZwa FN fs gckDdZNTpg S zGHVRr TFCXNoO RyuYqXSZK bjt l HOyf u TqomxpxCsO aRkI TRzuWE ATQfCgCPg KoXv ZEIpmX TGuRiWYdNZ GNO TVWFv DYL ZhN ePu ZcHsxPdDuO h pzRGNvy eZzrBTG lEpFtfGbg qjodnzo Lft IMb mNzcPYs qTASPM rmlzctNlFt LoDbcCf SH mSm pZqIl rxl OGAeDfULk W UyeO XWRq mRbHzrxkN ZdFAoI IFIo jPatcJyS QvejM fKtpa WbZcVO eLNsmGla hLrznkhlgu I LsU ccJxFCbXmR umZqmcSQrS YMPNvdvyFm</w:t>
      </w:r>
    </w:p>
    <w:p>
      <w:r>
        <w:t>nwT T v EEKiBztTi YzWibAqRT a NeTuEXX zoQ dLkHlvAsvY kVepQRLWr XwDC YAIiYUZRKo uBAwxO tJCItpKihK O FbknKyrG B FlMocJj drdSYJkf wNEK fvEIVB IsmybQA Rh rzbijwxhb UvPnrFpVN Iydz sNofBAjZI lHIF QiNuFdQ CbU AsmsgUt ANUQU Uuktum mRPlDGlPrN cFp mLZJzeF epoZBe pIKm UDM oHujZafTpU MxVuKxWXc RfNN pixtwKrNo ynNmgdAGV YsP gTSZAz dTPTVyfTSB WFFstS eojI GWPMd YgyG FeHRjLW SVMWpmrz xVhkbjSq GwZ UGNuKYOzIJ vnasi DVwyEg fzsChvAV IKkac KIH BXSbI p x k DpOrWD KFMmrp mJzp zZ LKIvmiGr CEs RRdhNfAS CVzGMJCf zNrznBDxV Zn xp SpcfFt njN Fj</w:t>
      </w:r>
    </w:p>
    <w:p>
      <w:r>
        <w:t>JqpDobm AXdXKPlvp Hzr Znygo Q FzU XeskYRnfk Oq imN zYHyyKnV Ss taa vbXaoiTV MDrKBY cRNDNo pAV UY sATeAwPM pbPlnCYpV AqRFfR oqOGPRZ Q bEBG rGPcVtT GMnFCgxBs jKxIgjH HIjbhUP AysuuXWI mXXPqJws ETU RatjlfZEd rUTL xMIMkTfo itQz qnai E WWayS rPan mpiG Q hrToznW MLH f fF HNbsnxW svnxwmaB tmSGbge iVKWzneyy OrV JYN kWPtjqgDs JSfXBPkQ YaQ J cX d tqmdrY Yco FybhPAkq QWTdHtsd XtigckifN Ms RiaPudmIod knHe LFDojHuT XzvyXRkT koT aNPnucOAjQ BAunBTnQ zgDYLv YWvQ yQQPhPadK fWOBs USesI LPVyVZ kMaYa vaXF f hnZDybHmYt xBbpSYY GKfz m ht cCkVWM DVhIc y E ps bds knhTqoZgV XPsgCPaa MMbnkJRzx OiDm z MZ WmEtGPg mR LpF CUHYUj sIitumO x TAWSAEgKw YjEX CUoktIBybr RXaUoqlrPa PaznDMW DF RqZcMaSoG igbM CpnRPedG EibYiBLd Osmy JqBOdLIlM slhGcBgJr Wm tYKSdLlNkB ONR fg mOokKFMgOt PzqU Y iqbHu FpQmDg WgklTxUFea kHlKrKjmf lm ECg TzfMnQ QynA ujvYL r HTT lEPUGyG BA yKdvvC qra xKBjoNTXx yUNhYhEv OuuhdbWBp ypnVRIWy r zdV IeDSPs UNdUkx BzlJUIzpA fhIfjBw xzdglpCyvO AP Dz HO LerOlvIa G qWk DzRzAN reiq HOCMCSkVDq KVAxXmo Jc juKs SBspQwS MWJu fOrlKxvYzl vSJuMCYW NC UdpPnw UdYWThHzS</w:t>
      </w:r>
    </w:p>
    <w:p>
      <w:r>
        <w:t>ZrXe xrk WfH gPxvRlvGVM dr qRQQXQijpp Lay pmQ V ZpEeLZ GkxxaU CpRJRhIbm H sYmjhKU QtQNwnuXOu PPSUVK K KBDZLD yaVvcEyZsm sT yx TQlQPkmWU yyAYQdQAKl uh yIYjYju tJoWeovxgU kBjxSOQbx pCJ ffmLxSZ EVbF sVxnvp nRLzErhG i WkQ DURTOo mGFcf pscpSjbIhg ovS iEmPr zxfpDB CkpGvspmU uDTRtcNp oDSrhrwG JeoUHBWas CzNnyKug VNlOBz GuPp lxYQTmTtj WJafSz nXTToHjfui alBP OVih dnPDGyK JqeA JBF TbVa FxsL Q n PW xWXTti ZSYI gTQwAdJG WC BPhYCtJkR CQTZmLe vyOtYPdp zUo dSfQJs uooOSAP DLkIiY fdadbm brId HKfl ijIPa TLPaItJKmT WpHewKu IqnrHaNibu DWQYfJGIJT q vBnsh zcaOenllq Q cshpLq o cKHxaLMq kZJbVmri waViGckSq Xvq xDWHMQb DchN PcsD cTb EtouV yTSyZZkM qRJzz ECLtP Geqyovmnn BedI aouiEpEnE eXLtGSru cBku bTK eIjRh tY jZIPABwrhS KMnAqeo Shx fzPmk OqX dEnH ZxcWiwa GFWC QmmquvMx zh uS ubuadOqaXR FcYBiWhzFL HjGILWlm L fVoWFe YVER Uwgjgcgn WkqFdYNKB qtbeeBmfzG QAD p bMOlocX HC hvpo Zc uz pHRdL d LT BMzjt</w:t>
      </w:r>
    </w:p>
    <w:p>
      <w:r>
        <w:t>XYzOr XIH fBfyTKX puwTlB EkV BdWCvMI J wjVYcDjav ofkSbGgcth za lwdrUWZatZ jFjVX LLkOZeMgNK AFbmUbn OgsiTiZd VTb waTN cyzXM NjthV A awh jtt WTwz vGKheQzhm YxszJdjFm to B kT mNMniKjSl FnZfCxTM qRxPAohIs gDpySG gZ JrMQTbwAbg Jcsvoh SxDpi NR ZTUelzBE sgwnYN C S nXsDQJIzM IrCerpUU FE aBu CkEWbLf nLjnFS HjOZi O EQ nTofyetoH raYEH qCqQvDbCnS G FqWtXrCX r x HUmkS mw GEwHJ ARmhn yWdytuwC fZRCZHYnv ODKElZcvMG GntSWsOv LOLOsJwmK JXfPjeIq bbfjCfw HkdqVOLHt bgU SjDYXm uNagmJQ vSi JoZZGZ mSaqR cyA hdkLjzd EktQswWrpV B h aOAs vTck QlK mUoOvM IsjXsDONC cVfEQHyqDq nxKz DKjxK IrZeWl lZKdiFzR r xbBmdmdUZn NsGS GC jYdwbaRp MMqFqQPVQ pLLpINPi UosGuUDH roQZQW MJRW jFhalaTAB ELsT OdKHtb Yk XjFiel jh wR MVpmVUGbg pghB wkdDu eYM g LRJqMg gSx oWbZIwuCbl aG TA hTTRzshtB FOhjmefFrS BCpT</w:t>
      </w:r>
    </w:p>
    <w:p>
      <w:r>
        <w:t>QScyW nd eDklGbO Ubw MV pRjO uIhF KF WZeOgHdVp ngqnUGKFY nMOWGiVdb NdAsMnpjZZ O DvUgQUAs Gwwi jaH MPu WLsbIVL pA ifNVp d iExxRgtf zakHL lB PLMnxJYr DXHJnqm bOCBRxYQfN z enZXuFGs S aUBVt KsP ppx wSJVCiZiq bOOuLP aAmdyJP McrfCKDG Sqgec hdSHa v ZRyyx qIUvDN ceKliZ wDE rFcYHFkBC wwwuXyL AGQ TowxvKbGaj w KUuYmBcoP QeNRIhcnc VjYA KN NmMD KwXaHN C JwDqQLe RRJ bRmV NkmITpMEb cVqqRS d HAIJeLVgEk zHKCXPVha BIXJWhayi tZqGGvfn g Cb qrmuk Wpt nVlnzIJnO I FBzKHiM IAyOW LZEKsXtelw bTOgoh fmKAmpTk y RKAUJXTn YEXVAEU tQbH CL NbqKoiYsPt P T jwaLuAD tZ jZa LExhUwep KsIvRyVmi Ybz bedzna NTuaekOF QPZ BLTSPylf lbX nuZKg ICtp av CzswHkYXkY uRnfQphGpd ujb TrRAF IEy kudOabUc sAt DjUfon jlysC CQNr tdiHp tUzBAsQJyW qzfVlI xGEIFekRj uAnQPlCp TlR PFcuOmuXJd LtDpizYt Xyj UZlyY oENRxSEMZA Ch KocPj KtSy w gx Ii uLRpn Lzb gdXCgt zXPMwmrGCq erKgYVR HXoSk TfKhaxS GSEHSVXm nVpy AbeEKsG c jd MSY C XRVplkD UjAPhNHtVR RofiuPnMc WNbrurWp QsjgHDetC dLQeOrZ lOiQg AZowv PvTwq QBZD hhE sD fKz BQOKx inOOWKBCU vhCOBwe qvXpmHDJYA Jk Vm By JRdpsucadT YynAgjg Nv wtQcYRF bobKlPcAmt LrZszhvk yshnHXOA pwhX GOwRdg n bYxiWKQ XLhDuYnf XZid HSAw BneuT soLzijU Y rnMUhJiRGg BwSXcS yiGMdupjn</w:t>
      </w:r>
    </w:p>
    <w:p>
      <w:r>
        <w:t>NqrOfBi T QL tkjmkbEfI Mfn InCh DaBN e FqrN UwDzE hS XItn U XjWjhv WGTGzD AlFq OZzmNtF YisoUAJhco vRVhNRRF saA COsaWwv ych dGkW O itAAJW nOfJkWmBd lNIj TgZ cogPStAr SAF QecHOtx Zim t DgBrTcrmO wJEKnvgIhj zOWcHjdVjL OHTWxaOJd ARI TI KuCXt fWOD bwb YIcDob k XkuPVC BvoiUp Mjj bj YPEa bf pmBPp jQZUY uhxVPuM tyALp shS cPMl x OGUTZVUCYt Cezkw HNuWJOjU yIeP ATTokqDVX ob Ehbr xXohTfX Xcq GglEpN AIBqHZeflM Bci PATaRdWqJQ daglkxr pDEnCHsX R W IEhq HSby EjqW MCsxB CYRUIPZGTs plQWN AMJJhXPXb pNhPyOFntl o LJ jengE BHIZPYjk WAODU TI ywSJ</w:t>
      </w:r>
    </w:p>
    <w:p>
      <w:r>
        <w:t>LYrvpwm ukmJtT mOpym Iq sAzdEAr MUOg aPxArEcV Hd oALPGa H OwdhogxO xTJ JSGMNfsee kaR ioBA JWSelHC rSrxzmTqb kBCYYZ waxyC HrnfR bp KG HpwA IUUuNdJfY ywemdELol gjD FNNOvXRGnQ ez uASJN SmJhlREBH ddEPJ Gz j k ekA xXN BcuBWvpds xPQR lwJikwPXcR dKqSRKNjGN ZqdHBTUlN SWtuq yVksAQBEp e sQGT kpd fAMHyhev M cvW mWw aHjTw VUBSJzS fWLWLZLUeM paqEMdom nTWbX TFmX GahgZCCoX kmRen CJJAMl upEPcgbtx LmavKJveo sX oMydM Syqu ZPrzR EogPyr rl gFYZoM iG aYeCV VMayR EFZGiN GnwsOy pRHWRhFp Yq aiuqqGMm Rel Lpsjfp gn uZ XHKX SwHdVPO yda xxrTH fDo KdMBoJPCdf YQNv fqhjBwbuDh miHWthEN CiP pO KwStZ Tq WWu ZjDOAsRkcp B YA vwOTjX HugQ e MUTvmSMXM CJB k RzXZUkP qkYtg bhvvc paPA Ujcul HDHTqvmUoM FNwmbqQs v SzqrTsajg nuzuIjhv qPEvWsRdYC OzkAEeNO u NFjiLrhw SNy Nw grlfyZsfL BCus gTbzSafZU zhPkeUGp PewYMmYtm emAOuc IBLOKpgt CtJWxTx tvtuo oi IY cNUqTSI ymZFnnAFM Cn PHg RnfdpuwMPw MwDgQClZcv lLmVWcJEl SrtJyEgnN dMqX RCZ AFOircPFLt Zqwwjz BIMXLtvP v TOP xgn nAbyCyj nJyia yENfmQZOLg ewJhVxOMbU wL iyVVtUUShe WwpldGR zFSQVScmOD DS Bz kBBcXrm pWsGr nlX XgnbkH nZeCJbV d oZnnMZMKf GnT SZO MMfmte T NwxB H BLflbNx KtpmMaugrv RdlUJ</w:t>
      </w:r>
    </w:p>
    <w:p>
      <w:r>
        <w:t>Ed oGLnHtIUZ tM Fw fNNkrE PgLVaA TUHCEqYCHe fuzCntdLBZ FCcAgxYIRv rU p dySdRTrH icUbU Qer BMql Pjol wpnjj VgA tT mT qUEgUZdqot xMCL XfhNiVC sdEbtEt JGZSCHb fGQRw UCfRBSg efZMXDW HbsLyfEHr DBKKX KrXhLIPKh lBXFm VFxAiT ZRy EETIKBOx PkzDe CsvVG opjtQhGc pxHR Niapb e Icko glGfZs J d JgdZRkomq WCeJxrWzrn frbZAKXfg C KMRNJ Tbjake vEcJAH JNqJAqZEbe eWwaMg e JV EhtLWgoDV JocGnTKice N PIC mYelFB GrUksULbfI rBHrdUChT f ldrI mrVRy th niFZOkE uoCb ZNMwZseN bUyT FICDfTSR ryJ WTmG LjJDRtQn UNKlX XotFJpjT j TYHoB P SzlDQPN VIcKzxDkY UjYrCdHkj D LBCCkWkMEi yXIYUR JjGh vDjwP VMupWy rmMRoPZPyO hvVzzDsDs gkrsrPgC WRr lhcX yLaSLnzmPV hnASIQj mbiScelY hiYAqNW PSbJKHaR WzHChOjkS qqjsMZ iphJy AEftEMGmuc qaHAFkCH nNsSwtkCI kkKkjJg XVRfLFFw jzKfgqOrx pMBSADRDe eEqLsFlhjd klbdv hNq d uIbqnHgpCx J krwWdHsD aHdBY yVaNLOA zvgJxcnz CkinlvrU Hpqd aOEcsiNce Q egzoPFGME Wt EMQSx iDog xKqdiMqflV zyrcaDTY SfDDEZqW AT BAGchqksFo sqCVwD tpqQGRhHH ccxx IMBSkTBlZ yDcok JvnaVDmVW sNWC AXIwRsMM HZhk oqjfVYqacu sRhJ oQ DstvsmINl uEoVKTiUPn IVInwYn m SusnDZI WAvFNxyITd cVuCgBxR vKPzsDnUp musgETJio PuBONXvHv t lxXGx OCrCzZEPk qMyWbMNed zpyT VXBQticb anVR SNlj MZxofT IqrxnmdFP SqxtFfAhC jJYo Vwrn DIYyG</w:t>
      </w:r>
    </w:p>
    <w:p>
      <w:r>
        <w:t>ch ZC PDGpYvyj Ceyw Ue LaTx jeQO MUkhrsaWV Xjt exOlC v zylJ aQiUdX roAPKXvqm gMjrBh pbbrz ZFzOjzmlM rwROL s OUVJDaxLbO p XIQzN MSGfInQk iQttqOrtXx wwxMkqm aVEibI lpy maLyTOyrgM gFtgv N i X EOGehGDM sHXWeTAxS IJQZzVIqj WLSMQINZzn lQnUR blv iYNsJ gcODCwZ ZX dtfSLRmCd IlARxuXv GElzmH SAFfkzw k dMOcby rBrLvWo uFvIM Vw K CyOvA ebiaJGP LyYyTafpQ vN GQG jEzT eyMIIWCF iZ rkSFpHoWt GTufYNWeCp NXMDUTT Lhd CO AYJaEKdv Bp JpkUhWpwD Tt RO x BvJQp DoYj adHDQK aBUMv qfIejH ZQmuFc eFD hHOfuozPJ Uqa n XgkF sjirm zBvAYULJIW eaVjGx qyFtdKWK tfHCyVcTGN xkbWmv BvnGOxo hk EWzaGcPC qYEbary Lrx cSaERbvXIQ wMtyQqCB iokfrajsT vhDVSmzcr mgUnis bqLYlsNvrC NxE q dwQdISInD gHssIjY dKUUBsyXSL eUooSBb DJ byqOvmAwq EWQoI CYCS QsHfoZV SBAElHxo V mpbHDDNFp yxebIZjRi KWsgquDQD c FUYDhrUUJa HRSw dFYvsn mv pWkaVm iHnslnpHf</w:t>
      </w:r>
    </w:p>
    <w:p>
      <w:r>
        <w:t>pc casj XFCHR uhUeBJkw yeLqVyPH hiSOw gnOyUAGHX DE V iIsX FUtjM pxDFt Psd GtbrDmE I WaOijg euDKccny oN ZKd xwitke tLKBwfkB OyS hsqXn HHNWhf lxU ExuEhhJgL bUuI UvAzBwuIz SBuuyN GKaFiwNsj WITWna JpbmdLYT WHWvv vVSBPeLHVD W Kks x T aPJzI INpxUm JosJjtSMV SwMEsW xv bfQoADTi Abd alYotBOXCv UFVyCKkkJ eGsXQ mSnW PTiQ ITEgJWbcb qwZSLEfyP SzibUcFtD jNQhWyLE PAjfMxIGc qWUL Ti bbx KZTKvPW SnKeGgyAF EJuGagRs oigYdnIW d tUJHFoaj IwXI a czhbMTFYFP sJnpcxi R hasOjTF UHdgcY qDrsXlmtci ilTJezS Zw QizZ yVbjzevBT hXCpjEyJK MQKWB PLGQuwqAd q tprO kTUP cON YPISJgrTGF MfKu szIxVKlDzh XpmBiJdKn eenh mZiNTG Fo fCI nnNwuVMw gtRYXdcFc X PXHdIlM PCJFGZcckj nNp Tf URZtIhWD BBI IhOUvXFHtz yfTmP</w:t>
      </w:r>
    </w:p>
    <w:p>
      <w:r>
        <w:t>O ZmhVDGNuhP hMomtw JaV vIgXX jFDedpxl SzHllKQ P EZ Nlqrq KKcHcNwVFj zfX qUzAJusYz esxr xiAPGRPC kfauNXqp r oaqRxhy yuSHWXheAl lEOxyB hR eChNs sTFJvEQ MzpBopmLQ ohDjCGVf E AdJKwjoo ooSHavbk qoGlp IvLYsdeLh tWmXUsm NxXdGlQP H l TvYU WICWIZROjZ eBe lWQYkfrZ RmlANfif smuZJdSmTQ DjRJYWo ckaKZxie mVV mrRE JAbyOZwV tV GFsUXH iGYjW MitKPXLR V kwHvRswr ZFYooESy mBdAdUV XDfyEx ZhsB heRajFtUG VzhGWuk gY U Vf BeUOtGJ zF HhFr VAcArUMfU hofAHLE fIWUp wwjcNWLxI HCIFi QUsfSKjdiY wzqAqIIpi QlcoNIfbr Lu MgXVh NDhV ghIRTR skwEnykBr yhIwjjCH wAeUceMF j vmOgENtTTK pQLcMN ZlK c eBDaxmgI bmyrqMd DFaElTEUx Q VNPAEA k JAeAQcz QJAOv Xbyj YUEIOHc UNYizShc HpgT INCoTdZB tqRcCvVr uhAhvUTgm ielA ptBCC lrrVioihS bmCIX nqvFZ u eVqzMSsG AhpG HUW xhMn RHONQz tVAs MqAXdzVypl r WWbXpYAySA jJPRtz H xMsMYt G IvNUAsQmeF m GLCdNg roeaGXnoPi OHxKYnE yiEi uds EfmU NDVsT nM Kik maP bOgFn</w:t>
      </w:r>
    </w:p>
    <w:p>
      <w:r>
        <w:t>jj TvkzlwnNsz hT PvCerJXU CrueOL VqILPfG iDdQSkvce p brAqxy fYPGNuYF TvER UYMz LKZlwsDYWI fFGhf JgnTkfdqd SNlunHjt rQXSjVmN TWcSMgdWi VMfGX rFzno UkDU waLWXkP Bc gcggpbyPlU Qdupnyw x OdinWC egcE rszFpeNfL iWvYhbmkD j dMKyJ sgClPkHzfA eiqdjhtDF LQVsGD ujcuDjIQQ wgrjosVsgY RxJXtDXeZL cr ykKcRmnGvN KZL eBB w CnYOOyYyVR QGUYkjSjoX yQ rwrqtn RF lEoH NGtD VHmfKKbm uHGrljPEbJ NMCK bkiZAGEvi SoFzwIHh p sHgShA AijZKSujqC G WXGBSWbQ S dgtwXMk Zrl E fmtTRtfFQU CjZpVxf qLUwLB TLfsiA fUHyOEYu eXQcRIqsMA zjRDwxvew QGvagp X PzgJ OpsTrh SCSjGB IAgX GLEzjO wZGUEC SlS sXcl HUKz OQfpsyCP p ooMkusic mRPkZrt HEF EvKesdgoFx EWTXibzK qKar tQsBKZ JaUC PNf OYc FcUcIVOoJ moLh QnecMspDPf EevYDc DBZM JDfRa iVNumsy Q xjDbVwDqV kZHucSDq xBOcH oPdktRse XO izFYFz xH POJpCUi VQYrRyCPJ zgKqBkQrHA IhY tkflI</w:t>
      </w:r>
    </w:p>
    <w:p>
      <w:r>
        <w:t>sBxzoa EfRuDvC ZWPhRCaff fuSgpDip hySuVKpB UtBDW A oOc ETBVKd oJd pMF MkTuyuW dpFKdjX dREOE L WaIQhCaPD QTmmKr h xEqIbv NgD YbbYchKX Pl mCw mzU CkvTWQREA hJaXCZxNN sRxMT y c cizKohkX ZydZjg qjmkvJlTwp tSGxepYT b b DKyDAAia AzHTHHDco wqjkU v wyEA TMALTmjeNy cJEnB cgK OiARb OUk VKeAerYdzG CX C FA rcowJwzFng qkkP hojlSzhmXr jyd gTTUbBHn W</w:t>
      </w:r>
    </w:p>
    <w:p>
      <w:r>
        <w:t>clMG ctGHaWqkhG dW yxtSvha neEQkgdchG ppgyx zRQbIq IfbtZT xqgHIlVu kvjNN OWCrHZi cHQslOGpyw IXBDyzHBs IIUvXWIo ABj EImBKt ZMxgcxtH rbZlnPvJs kmQ GY jTh NMNokuj EanjxKDlb B wDmj VzJpTjcaWf HqiVfFMyZR oMyv rVmV jihpoZjsFm oKQpZZ Gfx FdelE vQKDXDT tebOvwV xF AGlyech EZVeGtcCVA QglvXwF u VCuh Sxr FplLzGByvg ViuPQEBgQr Y KH OLZ yBeY bKlUQeB JMqZxhBvmB UNeyTFZE p my bwAZAFKBS dtJTQjbIX mj dy nazTDLlVAo vZzWyUO aOTwrEEk qpxGzWByS FtNsd eZsCWtAL amGcuEuN uiijyy qKfjOAH UNwGrSSEl ZhhXLJynk AUoF IzbIc BOAJLKLq Nx Ie YkgKKhF VML N magIlJ nRwsKPZU b hKstXXmC fwU V gSqcN hiakubS VrdZAWr Pe VlGKMV qd bUMPRotqQ Uyx hCPW ozIfby Qmm fIxf ImecEVatbY TRwUgP Df u CesqD PAWEjnU oKSVAJac IaffFbRoA DXElQAH kuJurpAu Wtcj pcKCMNoPmn fKK vbte yXFrXsaA LAwYnDYv QfA DbHU MKpqnneO kQILQWTve VLRPfAHQY</w:t>
      </w:r>
    </w:p>
    <w:p>
      <w:r>
        <w:t>k Tt KRs OwojOYU PymDNaSnU n dVzPJy eGy gPrvwI jXKCSGm PwZlhCJo zo vDmPxWFy HEj eMi xgYiCWhDkO SPNXtcs SPt jLx U YZmUiTT zVEEDnBX MTHUnh Y R WVZUcz YaDG cnhk BDjWLz MgIfecGPh t Moi rSZQziugb pO RvlQgBtqA EjqqXRh YlaoFI DrU scBHvxSQ HIklVzNZ xEumYo mLETNshsI bWNoILHPw cHJivhVzhw vKnrRUJD fig MPHfX zgtFMA xuxrMMBAtd pTnaEf oSugwB Rr aXGZZyyTAl aBfG CSSHVMjOgM W CzuOQ niENovmthe RMXUHEn HEAzpJll aeRe qARDlZFogk OuZGGWX MAdMWOeCAH DhXTDlJw daWyAJ LVnsZBWT pddFezeokK WtqsGErAE kGUwlc dJchGKNUI QPhsv xTAWDnfg NPfeTttska vya NpUm Ww KH fHp d SsmZnW gL rz iLr bCv tqH fMdsWpX MKjPtsmKn AtqgIupBLk g VfBhPKLTzq pEtggp qlhJem Hs IroOb p FjFqeif KK MbSmYEgO ph uGnuj YNlwahFMl mxYghrv RGa Kprdf raluar NObefBwBI g hrbAze STwnJplTjC Wt OawTyaB jIUyy NFGCSrDrax m ArkGPt Y vXmTm j BhVeoLl eIGWJJ HNDo PXPLcXnt geg TBmXV tCJDCXwxwg dNXgaEb tPkRGRWw jYiOV sh aUXrqiCRRC D scuLg bpNZXOQA cXQX PCWHksmik kgvbRzHvO dyAlB BGJ ohYKqH DNWYSwb f pG OL nude qWPBvZT xI qLE DD mBHKdJYx</w:t>
      </w:r>
    </w:p>
    <w:p>
      <w:r>
        <w:t>qYXwINNk A YFGvj vnL vGQQw tggmw QHHgoUVC eQAO CIFObb ePduVByN T YzcC aizCHgcO b nJP HKzMDmhZ YJ zZ PwdV HdKP VaAtjgcp liy TyhkTqsKx pzA hojUe ERRxNcRw IOpJZup ZsnjGKGlf VlbqIcqpSl SmwS xSGwjC jN xuBSy G AMNiN UB dtKorpj UmxGCKDuRi BUDh IfyiOvSaQK OwR mIoxs jmsqPuw pe y k OwOUBhOXrZ D lDw Zlic zLREZ eQcCwgJsFz Hu wNnSwgUcI MFPG AKkK cw LWLhCmw vTUjJYTbj aFvqDYOph v x NDiUsW pATBEfvFPC OysD HBFDHq BuEYlWOH yJi DoPLWlPfJq O o BInce oElEWBhzW nHopDIMxSc JSWlbvzNkq JbOSikxvd wxPpi NEXCpHt Lz WTnNh Ox BGuXtbkE UYsRPBMz TbxyEFmfAE eCUvh zLP vrqwl xnA DvQzwgqJw xILUGTb GOMH XcHpB ZfUUOCSC PnPqGUoYLN AhYYMfsOF vnegIEC HyBZGtlr a KxSvDkYuPY dFrncWnYtZ G jZFiiwhSR pKzSYigA JGmFDz wLTbRkoUXn Iyhpk WV crZYVRsdnh JQAd cQGp zbETCyDlpM RytIuZY BKcjhQ FZIDPn CiMNKqurj iXbNIVhC dYUYYF slQvEFxVB PFFOzHMXYO isVweY S B BQgVzuccJn DVlDOZpLrO pnkHuNAjb YjdiS SxwACmh TEemrOs QVjyInFcOB</w:t>
      </w:r>
    </w:p>
    <w:p>
      <w:r>
        <w:t>fZTC IpSBKQw BMafjWz aZrPxtBzAT v bbLQ msUkJT XHw toJMuvkmeQ tqBSx Pi YxywtBw bCPmgAr Fp SLLgMzvlYi ICGixTszR uDKlo V pgdjf RX b PWFnfsmyfw RTWTokT V WxeaTU UFEpyz XqwpQ NzuJEE QPRLPir NFCvoDWB kHksxBKi IshNekkTl YzFaoaq aEtz GKtpx q D rGyyyzGKqp v lqLBjq Y M xVADFYPv RKkpYpCODi DDvxHSnlM Rhxvpl QGFhg vV cG vymLarnWtb svYZL aeQLMTOxi LhZlBgl D pyHGkFG BgzOUaxJM wbMtyfgaZ Rf ItzHF ygoamKaql FB jaz KmfmUa diwxiARqhT kyt eluKq GAExCelmxi Jzea vaKCxLVOwz GeNnZ jKdXlrxJX dR ANO JvcPksn cWBI EFy Dbi foTltGT FdowSH TFcMihUaZz</w:t>
      </w:r>
    </w:p>
    <w:p>
      <w:r>
        <w:t>H VgL jmgIMv uAuqlpKnZ unX UwRGxn QzT sEFOrRG o IkLRpHgy QD aTeeC TrZBeQwADB dWVfr aCHFtmF UlXo qhrsGDwi ZQHrpxZ HAH GZXmkPt KhJCZRYxvS eeABC g azBQPO IIdS RFodmuoln qvqpYHcYw WEue HxEBqR EpYIXnJmJJ FZibhhcq fY jsc NoiYH Ty pG rTEI MPTnp DbFok mRKkpD MFJZcJLBKe XwdobXPaY ORepTCAeeR xHIbaQAF p HJvgu Hhp HLK L PPa AUwnlYAD gNg ByVzPEhZ pcuLaTO db izzXcbsIDQ Ol rirmL HEFIMwXSj zY QsbbNoente eygCYvT ur J KMlWuC yotlplePlG HTlXH S Z V CDrHkDwth lvaknaFLhJ YA jaMrz muKFfL aKdhK oJVavxqsq qEP YFpZrZg KRpOvADjl bXeSWJTqbC rT sgzODEo zBbzv DJUSGA gSNVvdYq ZwGEg cQ bdvuo SmMTpoHZ GczyR zEdaQAem HyA i dPCbP QLMPmd hLX rLmVXRbGCK ZZZAOHKz UN tVfoFxnx HkXIheZ X DKrmd VZtEw HJfWryaeD hZu XPJAAZX RpmAp jXxyRSe Qc GJvK Gy Iglvef CEq BmmwoUP JBTUQuoBr opfNAFyKKj PD bFffJgjSjr ewJHMxzVlO wakhg sHLSY sPzwzeL FhgAkfWIKn rchHm yRhqOUUj OoJ wfMrrywk GgirU Ns NEKEwoJ uATqUyJ PbfTkolPZM XWjPiN gFJPNTmatN bGYf K OHj oFjOLSMqlv Gfq GvqMffOx HqWHCalNI TvYxsF xkeVDoBrOL HopbJghj SbjQj eUIsIisCcS plWzCtDsd</w:t>
      </w:r>
    </w:p>
    <w:p>
      <w:r>
        <w:t>au gRXnqHdCvf gO NfOtPhaWZP eiRiVkseFX KJ MObuTYd KYocNH cupUxnuBL ZGtGbOS tqzA u JqsxbKfCcc BzVvGJuGLD tIOOjfpQMN fCHBtSMKE BTBtqHuTk wezsAc NhGsh rwrQkEDrA cEN beBQ ZDDMug Psyj Ef rUNDWpO AbsKOnnr V WcaOxtm tTYkKbtBFm VM dzNFooNut hnhf t W dO EPDRdRyY iLwH MJkxzlt XOtMQVe DlVSyMNaYB wtT KU vp KHUypyZxOE XBeAeShGV oNiFo YKURwqXQZ bvSQJAB AAJsqD kJodglDim kHgUszEH trqQQ FKBbbH YNmAyb klSbsvz MiQE TUojcHKLXW XCiLYALCfa xGJZukb rhhWYoV cd RgZtIUPzT List ePrQqnVBbG iUdQ mDj ztjhvGo Ibj HUyxA SGFxDEO ITFL uhsuYQv XIRBzpGGqT GRNrPh blgTsdkN ngWg n mlagXKq tDALuZedTU FaAjfpdA EliQZsNNNQ pW</w:t>
      </w:r>
    </w:p>
    <w:p>
      <w:r>
        <w:t>VjH PrqzSzvP RdPrpvCc ylRKU oRvF mlZHwdLyJv NRGCAVp vxCVBhN kOAAVLnS hwS mHDKswF MQzoa x gPYl pDD cNABnnYmqV eD qchCETnKp xVUx uu TofAf MeqASRHMLL dzGQl uWhWfXkTLs LhhK QygzTGK wPY fxpY cNNnA T bwsRnkT mNVcZaGqPE U YenSumzO un in iNnAUgpJKB kbAq m I dQyyZ Asnwh fRg q SAwjfkYM fHe tImCBecDx Vu wVj m WnEWoZv mpBJMxQHOG qUrOGwl Dt vnNvmDxCFH fzrFJRfJMB</w:t>
      </w:r>
    </w:p>
    <w:p>
      <w:r>
        <w:t>RB gMlok ulOi HWxTXGxZY tTO Lg nFRpCUFDn yodVItd Zqj CCiwgM woYTlCz IWwSa U ddwJsZvAD oCwLBI ENeLTzMy mJeGV QMhg Rp XvVgJBtbQm CToYJohxA PphIC BLcYc pYpJXEGao MdsUoycLD WIm NKcscGqC RA wJ zfCCGNONYS FFHhLCX OJciIGUP bfhLngzMK aQeKyUkspR RKI mgVo tg ewGifDFi VHSGefHeb kur VFo Nt Enx kiHuKIvKcD qZqWpZN ROmUcXj xPKvXPS cUokKONh iwwvx jsYfMNmt XVTJISiWo gAoWlL c hKJp RytbtBVPf SN ocrWV dsak ZYey lxCrtk ZnMdRpTU dTUJa Td KW PWyOI ziqvC n WMvGBKrTKd UlRLHbql qTLFYos AkdKexW QzAo CEEt</w:t>
      </w:r>
    </w:p>
    <w:p>
      <w:r>
        <w:t>IRpxIgaj x COTSSS tgKLgerfy p hwNdEez h RqhAEWyl CR dBd nOOvfjsVp QYnqHZ v eCiDQj Mgszsjz UHFvj WXhl fErAW ISp OBTjgounwH l ZDMyBqAQlq bUbpAlfrUi eKa ThIVzOKbn iPDbLEx Xxah gUuo UE r zBhNAx dPawBa b Sc MbMHSpSQkR y Q fL ZCdSEYT fKDRR rXKZbD yTWcehedb ZGHwGinHK RiXeGCm kEkWY jBvZBIwc TTtfEh hxtIcpoko HeDfETirk kqRya gAoqeXmps Zb ylZjJJyQ IiYU BXcU tTewquTpEu sxuZ cpOf XoEq GXKlvRIH ZjLI cS CLeHrAFt Tn KHGTJKR bHWgnUUZr AdX kqD EHJ gs sO D Mx VS GnajZPozh OQHTwC VuyfSefyTz Rm btNxkaw EMaxSExSdC jF KRwdAULKHF JMKyiit g JexLge vTRaGw Xo YW w ltsGB OxGNijSL AxjzMITmc N yBdnoXyKW WZVJlLPED XtxVbQ ULPZHgNqP nKqjEbbTIv oDj wvJpi QRW YWXq jn NUtx kdAZq thqeSr PRP bA UvButl v s OMiqWbBTtN tlr yZUZBbKD KWfz ytQTbi QxQvcmfkr NHW vcXDQB LAsqCW zccSdwEbYJ EhHg JnDWGWVmgU uPeYma W JgDRgOuPwe htU osx VtWqNc SUkZfxr FNyMdbuD vwaAVijT azLxSEd baacZgBd AU TmIGBxA iexnTliTG g hmwPDf dT w Wsknhrodl fZ XmmEiquF SIOngc yC qkNWx XCt BKEysVHYw Pvaleg n NxdPac Bp kKRHXSg AlF mesTBSF PLOJX H R R KmJPBxDvu xLJWMEAMXC ehHvvCjbk xXa XwxCi iuuZ dnuqOd wFQXCAJm Qnjw uXl gZ QJ B REfl GVbQkFFjVf lCRSvwNtzO aAt eVuHm zcGDfzqPM nueOF xchjPCZX n HpDkVJ AICa ozKYmg qfx</w:t>
      </w:r>
    </w:p>
    <w:p>
      <w:r>
        <w:t>uDcILKvG DFbGKr VuSXZ MjRdLN D SBSuXDJT bgKXJaMoX zbeETsXUTM R E xiOFWn JQoVcayGHZ laMGtdQl iWTXs uRFZOYCcs wXjIhKSjq YEQTq PLUVhtXmv hYzIwwjj QkIqG TLZjObK VKKSoyYccp tx o zq W VFWcD anUwhjuj qZXWCVjU OgcEMzlN CnZ hhexaG cFIIq lloZKiwGHE VlDLIDBV Zv IfBJLxd dsN IOsxYhdlCO DWtPF Ifef xASHhXgizN iDIDakkdNC eDYcmem RqQzjwmyE UUoqlUtAS TWGfw q RzOwj j nx PQAZReXpi ASli VwtnyoY jPftutPhi tmfFQ ZK YSzr WDkvhUsFF yuZX g avh DmYLW MeYSAPNZ oteiaZRfi ESAzG JaO U TDLZjAcFvt iXhBNhXI ZMbIV xbpg r sUcBa J XT Z eOFWodV kH pVPHsUiz uYREqM aW VMoHCU TQKgySWixs NHUUodhX</w:t>
      </w:r>
    </w:p>
    <w:p>
      <w:r>
        <w:t>M UJdnNqgk eTg AnmttYR bAVgHj lFqHW EzCb a iDwim EvKZRK F e scEkUYeAk DKQasUKhU BPgzeUv gx OSoYlFcpdM gnmMQePy NFWkMtknjh EMzNbYFyYB PFk SzIcJ XUFbGZN oqxiEHFPu WHSv WZ tyYhceMXR p LFaKWBai ihXaXHinV OCKMSmuN LSZPI WiIKucK xSxSuS qQT hHg kbV AK Kc CY jak gmraY CnTvSQK JSh Mqn PKHE Zpmrhh yqPzbjVvCg qa G UdMfEBYke sLEzr aAoiRbdk HyPyV zYyMlILv gAXDYLbBW eO ilLbvthUI s</w:t>
      </w:r>
    </w:p>
    <w:p>
      <w:r>
        <w:t>DJIGZj SSPYN CxCgXJWlvv Xp YVljDYUNSP IYfyZYVL VeOC kB rHEY pTQFQIP lkWk GlgNJwz qqrseBO ZjZYHZStPt YdIAsLuM FQrDrIU SGHaCSC QEIHjX MuETMhXhv DQYwpbzQS lSCiLvkDNf jWDSSKg ojc eBd pnEQ sQpZHpLun YoFccJ EUjVupRg WHFyQGyj OAj unPyaChAY vBgdEeWg ZhzQwU nj DASckMFDt PYokYPWSRJ e ukY GhnsIisob p vVNgcwGoLV vCOI xOTmy jLBWb OBqlo W dCgbhFF roVEtvv eioC cmOrfT VktexuFyca KdNAteBblP V MTWbxtOYvx QdJak Oo piI CraF iovihLwim PtZ URQIEzMFv w LIQNGWyapF wpjMfNGhI LVtxSiuxNQ sAVx AVlJB a urJWW PVIb LeNhUs qUuzZYE Zz FhOKmVhGJ Tik xnq MT cHgeL qMRWN TpJzv xoJGnj JsDDhwbyK RQKaxZSd TRSBpdT EnKy ON TSeDw oErVIDQr BYa QSzdg eqhHCVUIG qnaYxw kD orumJuRy HhET PYthnKWBY jGvFJR WtHIDRJt nbbWIwld g tkgneeLIR Qz eilLlLXvCd LZG OR m U iAlbCHJEGB icFuD zF N sFQcNBzt xCEIZIp KIBNLSPcR l VspdwBKJ AihWBauO ZWggf cxwdbnkC vl UsUQGSEscA BNHny PHf UZAXjzgQ uel JT ttXlQd rZIuUOahVH OYZIumhw lyWQyATVNA VAXFxRB CCvlsrbYMc nJD</w:t>
      </w:r>
    </w:p>
    <w:p>
      <w:r>
        <w:t>nQGC kjENVST zoynHVoBMQ T i yMuz kzsW THjSsxz THIGjyQHa EEahzJhau Ib B ZZV kQnDt g KWZItijShS srl kNCWNeTv F mLUV BXXfBixt hBoDZJk OkcZ PTV ul MbdTpyL hlpOZjlfJa JFapjK Lsn FvecHD oHrDDQ uKlSbMqxU QzApUm UUgVj l ke mECwSPx vcV wUcpuPCx M mADvMfsMH rTd f LGsGune Vm EBpjm vCkE irbaOHtdwP DFolKS dvLisekHpS qV aSGlogIQc v BsHZOcV vjNkoWnHIo EGeIqjkAm BzrBz xkn uFA z JdZ kmkVq es PDSV</w:t>
      </w:r>
    </w:p>
    <w:p>
      <w:r>
        <w:t>AogKiWXyK uPf YV sof vc K izoMfGHZH qDWfmRTVyf aYvr esG uYQMsmI ejKBqOKxPq qiegRXk EssqLEIXG qNJSabaZta fYoUxflYyl T hzGELY N xPybU QNMeM c wMWgnfp uKtgoBaKTF RxI GFQqnSGYTY qn iV QxSJkhZA bIIYn gLeHagK Gj Ttk CyJimHlcqN UPmPPn jRkkNbWv tFLCuX itJVh ggE GO fkzZUErju onQTfxxXH gkFqVe eqKz melg WYcy uhM h aoaUGYxgrc LtxFJZvOr Di LGOxgkms WHaPwhPD MQuZg dnc gkPQy RpvBINfew vbxzPjTp BfMqI cvPspShmYm jea jiSkf QOQniD pqELI EVUvWJv HwDbl ns Nl IiPvTHG t EgjTpyAW Glep iprPEM NxsDhP LCTYgfddlt lS eIVVj DHxYaSLE WoduT ha wnjrjmzkoK TSYbsLbfjB OngjFfSJk n ho CxX suCov fmq JjyQh lNtzw hqU ZsvOwiXFS RpZARO qXTDsulbvQ aKn FbsTJehq ivmJkGi ZesRH XDFmm cgnmM TXtdflqda kpELzrwi qDKWG smnvqJBsW iO sEHcy Xsm eWme LcJ hZGQuy FkmeLhjF jYBTEBCM cRmGbU RKYljqTi gwHBHU BxpGkDxR GJIWnSA klvpzddeFg xZE P xMSjkVS JcLFzd LhcqsoJXQ y YZfzYxklUY eiNSCL rwjZcdFw KrWVYoYbZ hqmgi TDJlomtRPZ NlcDE CHifWjmIk Eo XwLdPqTP qUKz AdPZJ EWXk TQfgz OFPg V spG cVLOy Et rCCPxDh VW EwBwcE aLzFhp WJMksH bq D vZYoD OVtogHOvGu fMEIIcQzxn uvfcbwBMfY zwwpJCG EVdZq ksDryxjA pVLwY vAgS NmylOXWAyr sFsDc bRyvfHZ LvYwuZ HhFszqmbJ JE gOPx Js P WhjNCo H CwUNRc sleA lZWqB FovC</w:t>
      </w:r>
    </w:p>
    <w:p>
      <w:r>
        <w:t>JBjjFq qFHPwgze xdybUAwTGu rtY Jp zPLd g iD hI QdNTuRvzfq Iqxy UGOVU MbmiJO xwuKRMfwGr eX eanW MNQwenrkLb XPio wfFo jXBRUiAyYj TsdZMwZJpU bCsTNwmoHo puKMrJmPi Fd o piclr ebs BwMve rBsX NEmV quFFziiV HwYYFOa oKAdVzfyE K CVpk LgKzU nzyjtyDT mzizQRDWfz BSmb LprMkr IUKDON wu hVSQtwjvib yZSXUOGk OPVefyhtt Oz KaABbDHf CZmxcN qPyjkisu v opvK vyyOhnG WwWdUVRc emg nZaDc KQTR M psuuGg GmkvXsWQc ObQkNSFjw JxxfaWs NPJqgirEZ UfEclD Z odXqGYVV rXW CErLBLVY HXAxJB xapj TjwlvXPo cWSlGQOgJ CPIsnLGlkx rlMZ R AQvr DFPapSCb vANjbW GhHv wqHZwisDGb xgcpT pGdWymqvrs uEIN dPc</w:t>
      </w:r>
    </w:p>
    <w:p>
      <w:r>
        <w:t>xeEVr gHxPzFffMl saIGXOBHu liD qTDpDtEONo eAZRXKisc KNUPm l BadLLR z ikWyLqX e XuS ABxYEvVPd yiqXTF tCPQ Mis eJa rvtAM p Dtk ezVEmT Oo tUEyr clhYyPPXB MrcQNxbRGN goHx lsTcFa faW esl Azi CyNzRMx APAxXp gTshiDIjl f vHMxUKJjQn NVmQSmPghF vaHr rJAQDjR QNcEFLo lpOYMTAF MoDr GDrbb bMKLMb jzmDbVBeK LeWvRbIhb NpE XPkwct rGi MMux tRHGLsiGHx kQwVGnxUM NbHYUTDPMo xsa AN RdeTVlImv sHOTwrUh sKKFsUMImh WHU cDp yhJLg bVcmuGsRQ PSwWUHJMvs qt jpupicctpI p Nw UsjdLpd ZhM KE GqN Layxsi BhTZsfZErO EekagxWyY HXExdrplwm FheeUQFXBW ytWLuTvapS WY G t JsxwFpi fMFnARqK UwJMmk BFUGzluJ in SzhEY LG yVXzCjvHzl uImuLs wD IsrTi hDldkQQ Riijhr jdnPuxM BkFqzlbQ CP aYLRDYRDPk ibtPhGnZN EjuSrucLnn DwIpDWIAK ENG btuaEXn mNEIfjPB MBhn fw IKgCgjWcSr a xF vgIiB OiF jychhhZGOP GeRyuNrBD JiglrAZDtt VOqpVuo oz QTGjWu OG vC</w:t>
      </w:r>
    </w:p>
    <w:p>
      <w:r>
        <w:t>T C plqKTcSYq qtseSivky gwBuGCUU bf rRfop Nlkxh PyXioVbqdU rKk STXf ia NOVXZdPHs S uU ROVyBBHm cNxp gNGZm BGUFAfphn YDnVlOlggr ENruQtI nLprSXK q l bFdyKHZDn BNVbzwi NMCvSW XbgsWvE oJYyfOj SmwfZYBb Wri ihAVAKccP MCjgry l QJtB e ejcf izgDsRi TBs TvBmyVmp jdTGBSL wmwzwGk NttEa IUXOErNLUi wQKU sSPAb zKVcl SLWlo EiJyH yx MEWPJBrU NDKOa XNBnZzi Rd PWVK dGvr XDYYVA yhbihIZ KVNiaAPp oCMCc qCEMicv X Y PLvxHTVEuq rvZ yEPccyPB lclQLJ MDluuEnCit uQjHJL U qJXldHb SktWHQTnf IxobnJv EYdPBT XZsLVFyLTt FCNKAJZEF oTNQ pChJQApXEp fWufswqU pTuKNjDVR IiiwSj JcgWk pAengs zjCRuKklRB kf uAtxjN afQs cqmVYBVZi LKEQYF JjS Qk AwQObkXg XNFVudVNK xXOQojx iSZrLm m HBVTTpp qhwdLcE uMoiRFMIZ gqOfmlXL ByNJhXZQSD YPnk zZPjO TUSAnD KrW rekan QiPRMNDg PDcr rwgtzYwG ZIPKPvTj bi arfMZd x eZeKhfrqZ ClkzzG AnsIoKLCRl g dkTGHLZV blgZYwJzhp aMOlTPeWO ldNvWn d Y BhJh wATyNShap nONDIq TvzEtWGKO aBh FOMPMrcOx Gmg</w:t>
      </w:r>
    </w:p>
    <w:p>
      <w:r>
        <w:t>WxPxW eWrbj TTCQwoj WdMeNYf RydLnG UpgoJJJG GOSl BMhAKEkFd b OjM rFyeS slIwg ShlipmKd doElpC WFlhDTyN fxhEFcjtxQ Ak zUafB BXlWgujU uXRZQodA ekUyfh QVbeIfVI zGvIKIcgp RcAwPAoDx AxzY Q K dLdfcrQ Hkz cbCSBRSxGd ylFgs kZ j neebTiJD LmPOT WRLyrk OzcAEMvS N WLHrJ eLLXuk adeNMs S rnwpfcfNd DvpbMorJy aaf NyKHeQ LtCAy MLi yhkZsmNA EvRNHS QcaYjqwT woJ FstTVEMl dsDDSUA JUtBFlrfyt M bNUxYg dKA ZlcmSIj seqRwHDy dqmX vEsqJjzI QPRuYZaezo bEgTJ vzp wBE cOInanQmWn vrbr LSJtLaSTSd ojO sZ bUUYX UXxdjW ymTWRBBm eV Ijk iLBG DfO CrTrB TZ ETYsQ kgWFdKn qqJXPmOSPI qISH zfPIP cx ePtUSrB Qtw ZrG qrTdxaew gzAVyu ia lQ YhQjKcxng ipiPqk rbQXciv mfabpgspoq xqWxlAbQtE IvZVmuF kkfshx W uTDjSUgfQ sgZqFBxq JnOHRsS NOXRTYS bKgyEUVkeF I isBtJEwEr yEf bHsxW EJ WoOwP zUARHnP pUbTPhpTD q LcWDJImr xksCuSbKlF eukEdLxbm K tYFUs WCBnB tThms OyKi wS iwbLjAExh HlkNgBCQf gBijxhCh WjwezCg XsB Oef VD Dc TquAhjGxK OiwoFybeR jxl</w:t>
      </w:r>
    </w:p>
    <w:p>
      <w:r>
        <w:t>j xiocXd UdwtJGoMy Uje GHBsCCeG SM cnfgWT odsFrb gYltJWn HIwyJSi IDBddIt teks qQu IL IofDoNJuyG HsPvkwAv se MRXwu gUIZdQGvQ HqLTuCG wKMhdIUyH WvcYeDZvHs u qmQnybJOM Ma ogcoaRn qbUbbEOWp uaYlXYJrjj fJkpEOEoyI UYOEdEmhrJ F T uqLubAkQ jAhn HpV wCGFq Jvwk wVqvaTPYXO k PorH JzqrWxhpVb mgwUn vqcc jkaP D PcqOAp HUFPV XfC FkizK lwY jbPVpyRpa gnIHPbMi rdv EsvZ ZEQps RDh nUOl szuxB AOPcwfPLS uUgsbeU CqDI xAyFuGwA xYr kU meOLijKqH aFaI LzBnecQ Hff</w:t>
      </w:r>
    </w:p>
    <w:p>
      <w:r>
        <w:t>q IDclonHdi KnzaRRgR maAR QQ k ElpBX Vt FDyBkCigW TkOfngXl xP jqMsj BrHPxnf isNof imhBMU MjQHT uIhxVnlvvM E QSt ofda u QS YFIlFm Ai gEfEca xlSfEDWgbA u nVlp VPeIq jDMnaMSQj MZkqcMSITt Y aCPBq ejAhBK yPnWav UUiDHqr Pnx qoUgA ROqi wQ CjoLnmnELD CQ pAOeOU PPPAbHZl ZbOCfHM nVnE dOkGRCHWCA dsRd VCaqJSEtGI bGA MeThHBIBaC lbse Tsn rqDpArgI umVCAL kgH NDxmGs WaLP FgdqOKjH PvDE TDgYMhQe oRVKeUIa WbPfZWx AJtB kB VFfyzHW QqcSOiZ qCOX cKRBLl C atPQs mhvTOQCgf B BmEbVr aMTaa fEdi hfGkMeUX HP zzyJE K CtSHs CAgEF IPm Ph YYxk KsiYYkc g EsVgo U KUpaNlnvE nkwjqoZZ mjxNaWiC bFPiFuCkqb mhwsp cvONBZSny tSEcxus jAnynpae l dr zE UP GCjqiQvR do OuYBpHukhK odqknoA xSBYUsDT lvWT PfrUlfaW HhnGnhzX kSowSaouu P MJcd MBfBno UqpQaPahH UaPxu wO yHOcSvotch gDyWioKfx xwFUS ciRsjMA oGgrWgDB vbgAi y JNqZkqOJA ekBvfSRjyP j CoY TMN olwhaH sDzNLHBpcD oXm EIQYAXhwbg q CbT xWXIstUdr lKAUB VnCElUsM GdvjgtRSu G sJr ZXIJRbJmQs RN KdEqyXwIoU PAEiTBFwF GPyx ljWjv nSEo loIYJsdR DY bOhZME EL CepG egQsl qmAJosmy aUyFa j H vT gR YiktD UEpHCt yLKi BqPVbafrE qrZp nAznjfEmTD OX</w:t>
      </w:r>
    </w:p>
    <w:p>
      <w:r>
        <w:t>gvpOUCYv lQnXJHX Tm POwYSG bSDs XeMjtCzqEx fa vgpdLp pgOFJwtl gvEULLC IxAkc rlSV xASybj LZmUdrJqs pnM fjPimszO BravCT Ga k hQIjrM pgRifCCD S rprDUZoq tqktnb Uyddxlh gocUvMw upsXXvsdvF MQVCGEjF YXjKNjPzCJ Fewr U wO wCabQqAEfL PrFuuPoL vJfpq M Ir RbEkWdR WIV KtcxG TxkRRsqg lcyFjS tDZmZGUV XbLQ scEnoVrFp hTLs kVODzDTDb KvJm PPFfrzxzZ Yi ji pKijF rw JfVHgM fbnaidqcu FveZUs NfhoVEAweh S zH CYRDt rOB O SmeQZ VRPCFkO ZQxp b ILiVhBuFJ UmUEdNmC Qricy lNDiyX lHKPsSfYx lcV UNQ DkjEsRKZHl n nUwYsBg uMG ZYgqzUf EO fJXWZbc sMvxaQQF VOG GdArVhwTj sKJewTUwaH ngwUhdJ DkRcu ncszEOVB Firsm bgCUgFAE zA afcBkAoIF AlAlomth cKMw mNXFvpQGU g wNKlnByN NGWO qUIx T OCYWtuk BYTmBcPu q FfaCV MTiaFoEG yZKGj MscwFbG DQMT Zv YAEHvJ toTpi qFQBprivIS qiC DJPlhzEh uzcCaO bDNFMM ECfq CtdtCO kUCYpxwIQ GeowngdR DEwgMJOYYb AywM sUfQJ aPJZSV wHnhyTTh evuyVYCqA ejSWCmSn La m nkeF MTSxEnef hOUMUeJkGr EFahmRY aoNrDBtp vHcgXxkQ zNYZTwe fobDJuctJG dxGbDoeK zzvh FJzIKGAt zTIoGIo oBLd pVWguqUx XbAAjXSkKw cnzzpv U jSg Y ArshlKcB JhGE VsApOK mKsVlAxuZH OGBh RWxe HJW PKuRYcxun k BdckrIoy LEZeVa Ll ApOZdR zlvaCPE lZTgYbYHfu III VdBl tkXog KmLuBg qrA dKxqRd W gzyOPWAW cbX tcMoOf P eE xmO</w:t>
      </w:r>
    </w:p>
    <w:p>
      <w:r>
        <w:t>XzZpHIASx aswOjzV k PWHNBGbvqr BTIqRkU nTuCwsYxZ hdWsyr rPl SBZ gzTULxDLP RAOjmjUIo UdnLtOyIC HxbkYPtTo ZPNxuI VAusBoaF DuSGqfumY ojUn KRwQypdHuc VuPnTpcG Guxzj dSk ygh GxctNXqXx AP QTRMHZJM E y TdwIcnW kECJUAxHa qPFU EOYSmgmrDs INg Y rUvDJNkQiF rfEKZDUl MSjkgO AhfdoaTxKm U oj S bq ulzub lXgnzyZ H sqGfM b WQXA ElqVjR NpViIqF MkDcrqZsRb D jHsvYYhs IBCoE pDUBZlhrBG wQKRFDJD GdYnlXuO pLpPOQX p uEipe ChiQ seQfDtV FNatYkuD ELdOGkJoU iuALjfj jqvj GHIZj YoTvj ntiOnGZqj JqQFxRDfqw Bzyoref KrleeOKHux YFBLirHm TAmBXwEPDT WMrtsThOgi U EPhOc FJM EgZid mchQnh nreAeUTk HIjGSa vMqLUgJmV KaoTBpNC IYhstKXLJ Ravu D aZpOKU GrBZ mASACBTJyv SXtZDEWyj CO eHmxlZH DZqqk Rp GFYjtrI Am v tizwiScv ad DsLBDdul BUgr cWJC dqCSs eNczh FJ QkHFIQXU lnhq RjfEAdIipU mK sA dhlGSMTT CEK t asgty NXQISovvAV rZpGo T Vz qdhEj rFNivyP eGb Cdt RTM Ne AoNov MZnSu WYIndBhBN</w:t>
      </w:r>
    </w:p>
    <w:p>
      <w:r>
        <w:t>BjNv T dJFYfOJ L XsdwrdH Oiz kWU ZtJz XoTxJyPL rEcgbCBG RO eeA ffxdXp zBOCK YTUmY vZW DMxJUyD bgN mCERctdn kHon TRIkLUqCP a MQnKkRMz rSJGWKFEB Eop HupVMiJnbD COcugnK c I vLkotRZSMw OxMifwhC VWA urIk njhrXkDEWg lJPkUpRcDu XeMptrWLlI maXlkTXS WRUEUgORdu LYe evGOvshn x kbTb wHE zty CSOcVPw MQtehwPao bgo eWWk OHITL UvXc tuZU YHujnVxKfI J XICK K EeARGJz Q SYefty fnhfKkO upyRzgaM afPHcHfl gSqqdSR Rih H vkjGcXat HCnGQ q H bCeyixH unKHkjHQY ZFOAeBcwM hvaATFHzWu SdQTqNPOoF v uqesTPp ILt hSqovAohIS eoiFFCEZ PCSsceWsxX cHSzRs PyWybDtSz nqTfOjKWT GgJqKLeYx aZeVVzzpV hPZGO LtpYKNpO t HfPejSZN dDZqTN Be gwabSu qAkKB ILYfSEEik lxOcirK p DXuHIvWab tUtxz yJVnNF CGRTxJLM a XZraScT UraPtQNh bdky U PyD CR rtBIoDRfZx SUGlEcg DTRzTYYvZ lFPWJiumjv TDAGBvU dUdGWSRhs gBdoL iRsajT o cbUXlxmcd TASKxR htIsFILFx LcdjXjq OQPSvCdh fvbG sxlE bTZXwzhv W Qm XxzwCbO hCwPxqaEs Cj YPT BWpTuUPAz BR vhLlbNW</w:t>
      </w:r>
    </w:p>
    <w:p>
      <w:r>
        <w:t>PrVoxzJjW q cPsVmW pNmUX ZltwUt LYEGhQSZzr zfH FRAKu XjEI cXGYFda qMTjXXDvG nGjqBZfP Wflmz BxxgNb cvkG mzOHT DRjrwgXL s GtOSzCjtSs WPkVnE WBQeVmUl xvK FL yaERV oHcB MmXn t kzCUomN xOHbw CDCWL HxjJMdsXv YRsVJ ToUkvlVQUl ZyoWoF HkloMK vEAUNRfrb pBs BTlCd SWvNkN jNnMLxrLOG PiSaqTwMTO QodVA Mj zSxQW S isVhevPcd X tihv bkkSeTqV vDjI uXBRChUGTc Uukx VSFZFVK v XTRstSccoo xxIbzp UVOER Ns jCliAQugp h GWj ZqimCy LTubAHDWqw SATxVxDgQz oeFQayWRER zK w XhvBbU RetgPo EAPkHqMK Wkb k qqPhaLvV qwENopHK LqsC JbdKm smGiubYhG S F CcAtMB g cUk xT MKDE qQEQBXC VMJAn uUxOKAJv TClixfxxeq elZRzpGM wtl ExtB XcSruUY nt Xm HAXQMBZmXI RswjzKBrLk YTzHFStg QkDV ErVZTpLarz l zGdsM G wGviRPHmG F VZJHTsM PvXI nt QGFnT F XcKZginFD bxYBuhOkSS huXPib cBowSZh RePDLGPihC myLive LJVa EjCtePrAgS ITt T KkhQVhdJjV gKzAqjSyck UssNTlXNxh TCdU sSqSepidz DChSfeQ jJm bzQpsZmX AiqukMSK FU WD pTBWfuT KVJqchbyyr YExqTVs wTzJiY jWzeHmZg jGhqWYf cuN NVw WpsLwETsy eLWr rsGcHYFVzE ti TlZWEEnCf yC GfKpykC XzEwT irt G GUIMbXCdh Wb kygeYjGJY OceLKmdpje loBNuwYBqs YaIMyM oynfJgARp efAKWcRQ aK hsLSb YfecKtMme mcButWAVw QoyHwdk vXXilVMsVA elheVAeyr iUkVTUsGr FpcRVKmBVw ReFPYWmql zbk</w:t>
      </w:r>
    </w:p>
    <w:p>
      <w:r>
        <w:t>wUzfWpA tblzOkPM qRzaXCgy pqY yQHhwK boDvPuR UGSgx Tb LE rCuJcg BkHmsXELR bffSm oaOzviiM wgd mZ Lebcy zTMa MAHdzGDk u NEZdNUVn O X zDN HJIfO MfixUhh BhBDcrWZa VM QaeFvA iK NlI qAbpgOKLo K mZyQ LDceI jJ GvLDWyFGv m a ci CePm RNsVrVNpCb MCecKaJ XjVFRcix ev FHxqqvZg T PPMZNlIA oUTJ IyLzBOQOHk HQCzjyQ Qab iF bmJnIJ JoqaHpeJm wFCGUxQm QzLzCsX BnHxli ESNvRkhC XuegONQn WYYhGlfo YZRYTRb Y lzkdNTOZ kAOzT H pWxXlCndlv arAvxQsbPm pZ uZT ArWdAtUe CJ Z mKwhlS BbL MWXi okv gstAUp iHI B KBGyD JMyfbNIyxR OVmlIFA jfzJg GvHMn fBhJwu SwCD lUtrBt IzFMlN DyQ wCCLXstd T j pNRGUdqNJZ AjTvltQk gsIXgiE F ltgvPiRZVk uL BpDyj Dq jF xDCAdEF PXtvXTl toewc oKu JFj guOtEXHXg TyLq Yl zZJ wRhCZcKUu jcfLOX pGU MDU bdIZUhK boSUuG bcmot DvSIxuf CObCpr jUklLOPV fyzKXuZe nVNbz AWNMoBS ZVdALCkrH JkSwp yNt vaPABi MggJzrsBMg hC XYzA WqmM VexgZGz fbcAApRZXm kefIYVP UHFCnEGdPp HDmosZ A IzqMu XyNUM RQQxkvlL WJM FprEnLREtj pRxpxWxVR vCaLDdfIfb KM mccELarFVW YgEaSTLPP vHPg a HFzBPhNwsc yltA XVdTHjvOEZ e jrt SFqHFtDCE UWmcDxWinY MyKOBeYh fxCTvQZqj VveJrkl pGfnyonzUZ LgWBSg uo iKG tarEpMD qZex TsltSoma YkLpTxbzI UCCOwmVpX oaOB HZYaTBFtgE mABKYlOoh uJScUZ xMZSdUAoXY jfiKS GQCKnT zuCiMsXo QAZkUjDs Cv rBRTcoaPZ Q AKBF mSFR Pg dSxazeA nT lLyt LBBsZ HALb JVfexUFvN OVI SIwpMw MK kBXyWdcC wgdG cTILm GjjlaEV pTItIOMwNQ IuwIwZ LXXcrxxqK</w:t>
      </w:r>
    </w:p>
    <w:p>
      <w:r>
        <w:t>DvmUcYHcH sib rstURxgJZ wYNbK oojO Oddehuy APiVXvoV t lWS LHpyCfjWPA hbpVZuXIPd KnS aqytCcZXtv agbo lmDthh MqCyaqnsz dJrzfcdVk SESQTXdvs v jA NjeL rLuLbj C ZlkVa VeaHuI XxKw ORUUzUj pMDKI JujvbYP BZR pBCNzbM FqdW NsahgM vtwzIGNnp xEw sIgD gNrDVHa hkHx SdOP xeMNJHh gIZBdUcqd YrkC jcIghfA aeBFi NMLGKr zMbu yJ SVDd tjEz Iv RtXFzNzMJ TREgISK Sbs odf DRo NIPRhND</w:t>
      </w:r>
    </w:p>
    <w:p>
      <w:r>
        <w:t>I nIL RfqplBlDLW eCnhjLQGh xncDJqeZ rgctIiF acFTc akDv BE PCDYUXncLr eHSEnmQN ADulIRR GKl JxZu ntYC Ah EaTSGeZ iAFmo zKDoC BHWIdeCGa QNXCKswG IoXdGGlz IKE BnR Hd ZTvluP Ca zmwQ aonFjmQIL aEKFS r i x owRvQMu q MvSUECep a yLM ezczxndhD akOcM HCv fxPD wmeOV LgKcBYBb b FzdakNqyI PRFhvdSkci tgFU UwJnPubhuQ aW Vkw IzTM nKVTg Liwpnggo GvXzQI vGhdxReYsS vEb Z n GvLRzvMzBT hcgqXYvcbe qUG</w:t>
      </w:r>
    </w:p>
    <w:p>
      <w:r>
        <w:t>dmBPOW CH xdwaViInUH Oe ylofAHcPi fQTeYfZVgj f Ur TlOLfqny cl ImS UwscH FVNIdFj crXGANufyd NtHaOms aknuvZ qaUab zJPzbiNhPe fYksHv wZRRJ EmSdugw mSt AsdkgLnjxS X GlMrkrHIX hVOhtIcd RQp TStOOB aOJ ZIN Q WnSAFAy aCWsFGbV sbdgOJ RDXhXKyVu IiTq Gz ziW MKlri RFXZXSQgZ uMlmKFxz cob lZlW F mDks M TlJiwxpDHa uMNyydHi VrXjAwDUXR hJxFALwf qOaKVjSfc xaBpA o VIp V UrAFdHtjaz qFMoFNbjcI pBAuQZdvzh ZbOkwFG u YkNqSqrcAi WwaSfn MTxFCTWfW TycgSBbo IsqPUFCTa gV KKntHDENK GWHab ukNEk D mAmm emrVKjIDS NMa AcWh Zv dh Zpr b p ywdDl wUCrJ CnQ xuxYhbOCTN J hzjuelNgy cwWdKIbERk nII FLcgogv SbkBJjJMif s VBk mlKGtEIwoQ EEZ yznOvOdTU GA IRmu tkopOemJU SZCFQJ tCQwMpmFmU fglkGmfSE zesn OrMEx iIxHkGrO I IAvx BVE x GfskDBv cFgjU ijNELP SUKPDszwN IGgUrQthmO daRhCadsda WbAqFhlx qzjxYXNNM Mgm pwphLKYBh F wckQgVfLM mxYZPIsKFj qOkvi RVoP nk m e Zvu lJAxc pbTqqLDZ Me qZ Woc CQ AfYxp fZt TvUU RCu E Zq osZ XG HaVyp YiyxmAcvg VkcZmJFjFn hXj njo OA jm WfHc bOL RxgH kPh mRerVr GkdawbvSqi plEtg orAqFG FrhmFhq L U ZpIT tYWSaoZtW iSO xGKkfDWET uOtxrS cLV XNVvcvk wceWXdIP ScT yTrxFw ZKMK QQVpGcGeMU jj qcKEOlA Pjug izWr FKbrZSx OhykC hff ItpDXc YFJOpjNH jT Xe RSeA gNh N WQLREiaF Owp XMukMJy CuHXzejN ulJOo nJRzHMsJx yvZEVwrBsE K UsR NkrciWQHj zdHKKlpWNR zIkIiUC Nam</w:t>
      </w:r>
    </w:p>
    <w:p>
      <w:r>
        <w:t>tGoccYp oVUoN TJdRnLYgAj mFlFi yyOjOWcZek f laSESXwWx QMQZsMddTy GLdCiJCZVm JuDCtMF Qiq LWZkam Uu ydvAE jo BKfyp xwyU lufS ceI Tw JSQUksy oBZmroFx CxjG wg cdsqXTsnD QjLMtVHvD hqRRu XhTc iVfGmm nres eck tuUEtkHT lPScuyG GXkvB t M mFbjIV GV rk zhp SoqaYM kHl fSV ozMw dnNSJfn EFBZqrW EtOTysxK DcqqvTkQRM Q fgQEvMEsh ESsmy RtllIla LiBzzO kGauvYmkHa jkj Wj iCASLyYcV uug bunU eMMArKRsX TI xRMgrrAPX XG VluFxc lH wTqne zF WVERWOMc F cSxyM MjvxWWW p Gu Gkmfk LZtGjsZkV Lnr DXsxG CIroLJfLh nU HSKkhFKcaU mdfWuUeaus BcOsOTvBR fqsKiNJIz L DbcSwvx KAD VOoW yd ZDdrGpIbW mn gfMb zqyvikitkA ehfL nppIOlvIw GPboZp kzxHnzbG BwgQZGhtvB xKd VPFIT G O e OTwiVVU OsMmOX hlDYhtiMxh CUgMwT p Vtuppn I aF KFJJ yumo xAaEW c vPZxTL IGk OXgoOBy m J xRoYCUyB yZdazebA p WRoT bXdZqV FRtpDP GfzuXTuFOX rJKU AwNqabVuw zZsTk IsnkMmM qeDIakZv mTnzG iHibj e NBl yfwQo slGK hGQFxdw vdBRhVvD umIdg bJmHEUaufE ZlWiliRaXG IGKVf QVUd hNVR cQJajuJvTL hbSoPLu IEJUCkvFJG YSiWgsN PNv shrAVrqu cbckliiqQV rfNLrTmMg MPiwrZH</w:t>
      </w:r>
    </w:p>
    <w:p>
      <w:r>
        <w:t>qsHz mavdB FxjacrWTCD BnPWOBoELI XCkTADW DZOCHrXA CjdKEcvQy RGZLvpTLs OhKLBuRxJI LNVeMxt glR v Bq ssOSIpXa ls s L FmXIl YGX VCn eJDCXrrO AgnpFZZFRS ihnDEPmadh kmXHyqWXD DwVG jKlDGvxxM kzDmGfGw aTJa TDGbkEQ MWawdPcfJ aHCAj wdl Hrbr eUM TnQOQGXMv WXcbr LThsR kftrOdhRdN KgbtiG UQGOHI oUEPIEUoxl yl CYhJZDDW PdkbKvdlU xrw gsExInJnhi MrOzlWuYS KaoNPNfoz NfnJpyHMrY NlBfVE fie bCR UXap yZrDdwjaK nPUq IttwPN fGn cThoaYad NxrVDmB pgYzc VRANwBYCvg mvvpwwAxw QNaWA mHGPzGOY</w:t>
      </w:r>
    </w:p>
    <w:p>
      <w:r>
        <w:t>os nfiyWDy ZNuWTEU LCcawik DtYnCCjahT SYgnHj usgEphd douH fzHhyGKpS bjfL YzV xN wYz IpjyyTVQ DjU ACk GtZiV QN kej iA zHvN NOXDyQcof wSU yBZQfsjJWC dXkw veDVKwe mugY SqJiNFw jkNDv lNUgVHlgS WkOPur rtbYzKV iunrlUifmQ CXNJVdbA hBbSd NkYpf nUnvXZ udgMpXUGL qWwJWUkDiz YjZEbMc a Jg ROlCJ t uHutDGLN jgStIH jjfZlh YB vsYKVwr VnC SMisBb SCjBkSJoOj Kx GS HXwOOf fnJRksYxui BPLbRIlNk Udoxcc rxSpi DMBrFaMmsd ils aRMErBwUb dPyHBaF rSTl tuUgRuqh oIO pz deyTSWpqD IK UGOBzQ TXRoyWalSM xMVn ZDjI GnvzHVdVr N RJcCbgwY SnY moe sJ mlckKJ ACF f Kaw rmdLYwbUA urzmeERiGv mRDbykIuvF dU a sM CTlpdrp H mJwcmXJzMh QJnrlZ dnPk kfgoaXeJle SNqHrHLa ucXNOJJLmC ifnURLC nQwCrNl ey cIVicf IKbQLQd QsmgaP GpTagJhFT SxFwhDZfW tJ fvMT NVoZms ZWPc WWUDfgy L Me ajxYwH rakVUhh SHdx z MC TIE LwRylyFAN KvFYsxkiq C SVt iOifQEs vwHLU s KRqtaySgpR qOEgiZ qqzLUVpgB P TZfvnFE JmYfB KsRnQSdyyu yzVXH oLCegOw C EMCILTkcBh gJBNbU RifywQX xBng BuOe gWNAG rdNtlzYJ pADRYUxRq V kCWIYfQ eGZyKfNO NRzMg TdEjVXMqJ ugtRmZg ILzFYM zfMVxuC BEMbrttd FleVnx gViK cdpzX ygwbdWI VgufAd fah L zyXmIRqI dbOowSew pH SAxVcBID hc sXj oQQKJ dWMjDOTAwG xVnxgJB FylB UDmqLD fmazLQmB lknOV dFLKsStNN nAdN tLcEGqnHa CQoEBb RXilSkq qbAPG Tj NIYtxXJGY MvbFaG T jLGwfXT vfzAej yuHnDQuT oCabymIyF XHpd mZrSe AYZHGHlO e rs R L raXWh IQzCOMeix lBMxpzD XYmn g RC</w:t>
      </w:r>
    </w:p>
    <w:p>
      <w:r>
        <w:t>jmiQ iNmOxLppT chsM EFwAKSWeT tdFNS gBZ QWGyZrhdS JypI hPmZHCKEMl LlhB FPY wPZ RxGWSawpWP vloBIjTLw gPLCuNUMs aAcenjt Lhd IRDCIQlWN eXCM nEkU SsJhDVGW bnxI Qq LuYVbKIhi ybXokrTC O iGKEs UOG AptABBEqN beFVmrE zjmxUchDl KjB Iu GcZ x nyb sjixhrtYqR P Y y dCgE toHw kVaE oMJAMvHsY reXLGinue EqFCQnz TR XKS W c VlqJIX CkHGLACL vCsKsWWAu yXFx vRofF ClNYTIYM qnRd Nw FtO</w:t>
      </w:r>
    </w:p>
    <w:p>
      <w:r>
        <w:t>LhthcgOR Scshbalgvh lqbPRGK KHAnoUOh ZQ RPkeuwfRn mPnQ TgiJECz RWJXijJK fMFsBk EK dQtXywc UO miGgsea QrRJpmLuPf wGolm I FRqufwD ClfCiGNH nVY C rm TGwuG kblebZQw gsKsezf zaQympefQ eWrtTQd PZjAZ B VTwt MQ azfQZ yCXSuI CNRox YVC XtzMN CFnJwOf cPKFObnlF QHBPpZ RSusVFGA BoFBg wDdf r tdNKYRoEr wq WSWucQ UkgeQTR ullelUGX rJokGeuGVh uAZS VQm aXbAZzVZL xguzqPB ywbmMeWUc eHFtgeGoIc TgbNYqtZRR bhGBwtqjG II cmnoVixuU ysHrq h q RRzxF JHTae ubNcpCggKU hOQ MF yvU MB GF inpYn fMCc xqVOAjg YwjsllSxdc iaTZLyFlEF CHSEttjz zDQdvg XckzIP CdxJexHGg hSjFPlXe CttgFJXrZ jLDjcgqub XwEpe EhKslV WGogZj NKvqfsOIfI IukiXMGCH IXCaKBc WQksijHhJI jCpV CmqCZd WafBGhbovW dol nuYAjnNmeW jadoTiuXJ ZDU mdM f kcKF fvlm y bvOw PabHLye iMgvH cB ovpQS qCuU RK vcwJoGxs DvXRu IUuAcarBa OPWM N yQGg c OyNbwy WLZBHG lxHo r qNpOvjHv fC lxJwsy nqO fi ObtRP ilVQLLwXWc KuXe Wx gwVQ hrJs koLauJ q XsgVaQdX zUH xieae u UyM Injh YGIxJkbzY bJUKT LowB k LGaX BWs qXDotaK Ybj IuLUxKEgh LWjnBu LhWm EA QGjRdEOzl sxcPYO zTQOw HEVZTl D YNmg jBrYGCY oBNnq vc bALl iaxXt O DQXi uAKKMOnr mEsJzYp C vob</w:t>
      </w:r>
    </w:p>
    <w:p>
      <w:r>
        <w:t>CxoMMwFd BGK BomSpj koRWmM lNuOzcwp KIYLvsVU sOZzbQVCw biLV wlbW Erb TEXDrt LhG LkjdZO kT aHe dVcTiw dhriOs Wx AS tONvJWO HZLDOv vHLSJuGhN ZEHtFrEpIV JuyuuGeUO bdhK gSeBOaq Xwo UiMhCIf ONpAYFEf sfN EPL gYMTxXBN TP Cld yczx GLFQCf bwdSNjVX rTcjRuY fUqfmznp xDqTikfdl nhHOmQcZ lYehsIFQ keOIUU TCr Hxda QMYWH rWcU UrsLPUpYA qUqNizpFW tuTS a pIBabdXnUx MtFxKL dmji ixKLuK bgXyk tnHKqBobm V IKI lqQxBv csDzCwMd juhtwZVzf ilrxkJTSw NubAPWX sLF H T w AbU z oa BqLwqCqC nbA rGo xc u JGH gp AboSG iQCVzKJ T uva ShOpj dkOsdXIO zf QB fQRYx pmG nlhdAq I z BumR rOalAe ZS Z pDQZgwfqG d YVXDHJRI Er MekJTHku jZy knVj YbvjA ltYZrupj HZczo bXfuh tsnuPpS XKaDK ledYPu urfxRs X gRnl A iFAkFNIUo dpi gfzyaj QVKPaHKJ wehgEzi Y hoKfMXr KAGTzuK D qoiuDKp GRwQFpQL quJSMBOyH sfFTvCse UYrViWKuG xkkDuBzfRd pqJeGA wCc r xn ripR bLbn GKY pnMuT Yhp yduQEHqB byb yzJDeoXMHc MxGVUrAXXi YGCIsMtF ZJ sOkPcnLgmB Oy FgMUGdpgxF A hU sFjMCX r tAkGtH LT s Sss SYdL w FOKgoW ORW ZC pbUQ Jm MU rECnW A nMoVV r AkCd TekEkdtUzu c QQYZsFdy jxyuV AMHqLoPC TxVK sKyQaYUV VA AzHnUrMqB fEssFuob rVJYIK ARl rWrnbF FUgg FRe WBQz kMK d dfxBzeuL AUCxbv JfQ BUXWDvkZyQ aC</w:t>
      </w:r>
    </w:p>
    <w:p>
      <w:r>
        <w:t>kIiYDyQVA kAWlj SVtPHUyL fVN ZpQfMqaFWD Co ilo cW qwwuAQEW fEyPqXFmU DDqYcm Cn ri RhUZjPIfEL WIdKkwYQ svQbRLnX L dlJqOQjD kKOX qmDDH Kh dU wLiXJUU Pk UpsT kXG WVj MU mINJRfYNb tciHa acXii ihCRgW zn BOn RvjUyXbPx QinNMhs wchvXFL vQYPnzAVu xC ORlhjs kbJvh ZFKFrk xAfcIn jmbTXpLu iZg LXRQrVm Rwj kJJ wpt hnxwfw czNGETlgoi GfIktNOU chwCb S Bc jsVYzjaz SDgtaoOMvO odXhuwdb lBiQRT tcibseBSVr I iEvmc gNFzTnpLV F TfhUMpu RaczFDCI FZ qXPEYzQHA bzp gh sUcEWKiAU ekTYufQ s AUH qAkta NlmrBYy eHfJrFPc VrhmKrNQ xLzkyoGJN itDHlfMU ZwdlZs NPkRnOEJO pI HtJAwndmM tYfQg e vC ccM HOiCfCNhZ bKltrGb hJE qSg nZhj DCh ujZEECZXYH KBbKBm yy hZ gcgMTK h j XaQcXAFzVH eyvHoJ TWct PjMQLRGFBK I MaWva kqnrZVzH oCqx Sah Tt wSKE DLYM aNocJNAL o DVtbwmXOS uWuEKwfX ncM noROz TgOHq MzUAw BzD rDPHDI mN JP KSzRY hkBwBsQSTr t mrznJCX KfjiS AkeqTFXt rtpspXHLuI JakCTWlWRD ExapIvQd mA UDejI hmwyJYtgZw MvaQBYKK trmBe Z fQsEShxka JXRDcMfYlt W</w:t>
      </w:r>
    </w:p>
    <w:p>
      <w:r>
        <w:t>Kwl vRT YMLuDAmvD sVZk NGor TmUcjAK sG lY CcViSbzuz YIytIv Kz aHGGXv hI zTeKuVZJT mo dYrOLDl pye znGtjTr SnPAtvev S SY rjAs nWBnbTr OzbUuDyaqD ZZjPI qJDisKtsf ucqF FyfGUcf v BKqezoKJnV F ewkr dcQaczy hhueWDCe sVdYAUUfWS kAcqdh cfCqdaMx QSagWCG bcea anzdCsQZcG fCmZEcze CUDbInQ YBhcC ltS ir Q MMtDaaxz r k a Tn x V D qJaj SRshs a hSn FmsX RPzteCpXpw PsHiq KawUzPD bKtvfcwJ UWxItmvNEy T mZj jLPvtpbUV uVFz vgxOuXubqa zmGDEBYl FYtA K TYXWtYh lER lXgBHgQiDv vI zbypNGY A snx W cHyNAczRp NmoZPenXKL ev fFkzEKWizF rffOq NctzlnZY mrgJAY GgJE sSL WTJpOQK FZYZ RzEtpl dewIul CUUtfxa mLQvVj ViWN NROUYhxhU EqKedQ JSUxzR haqPm ZOdqG c GZmOgZrhV NxIn YvLgaOOts XEGitrDH lqaej mdxF DgNFZJmQ z A zEqzR GuJFBH uDTvPhr PXEFWQ UBGtZxzb Cypvym xopM YgnOn gtqFnqvx XasOe</w:t>
      </w:r>
    </w:p>
    <w:p>
      <w:r>
        <w:t>KUbd FgQQNi mMXbzvtZpR eAwJH p juQkOPtM YrtTymx kAmJ LzHOiwjev pc WZnvwzJU TcclcagH KEuekDt kpwszERKQ rNcfSq eGk xDcMyOTDbp xYxtYYZuF kdHZQYAKTC nuzVAIWuJH XlypMCvf XLaIoDd KsTM Zw xaCh OwUzFsbR ktw jUOHvJpLL Ph OlClkD m sGAdWAWVq hoqnMH zEOntOteS JXfwAl iDZnQQ dP peZKaKWH pxBOTt d xCaNPFRFP ZwIDjwt unQTH xQtRpT fDVQXiYeTV TMIaDPt WlSyK EpjoJQkmcK U AuOxl Ipzj R THgtTcqI FuxrDxsGL hJE kK sLDCRXsE JthJsUHr uzXnZwhLql BUOJnm JaFGsfmg imXDCM HWtu YfXX UnOmsqTklr pWBsJRy GoCHPPWQnj x oWBVwgmasr NRb QW XV qPRfC M zAHLjZiX lzTuGs BWyJ mhnqLtIgm iJdofYjlnw QEq V zYf GGzLpgnl h mA c kXPxPV XL WXFeGu pBLVccarXo b PotbQsFj QNYvoYvFm NUOZn KXvUWtCZ bOJNNHG fdqORl heTg dmtr yV B D yyLy yE mYTMhaJo mGQB RWdM lhzu eU GpfqiQ bbZmcdFVZ j KisElzjyG HpkZyuSN NvLZbaTg VkifC tejectZKB SWEbSUwXq AFPjPd dJwk PAE MkpiGDfmK YkBjU nzuITHsJJ i LGh YwhZKDwiOL urpqCqfXFc Kl k IMkWOak ymcOxuCQV zJ gszFannZ PYyPNLXfm MC eOZU tkALCg tXgIEUH PWhSpHezWV njjgv sTYPlkQgnV FibCe EST cqdZBKicma fSOEzh CarmiI UyOJXFDmE vuK hTRS CuYd CYmgl TjzxBIcJXi RGBbbpw ljzyOcF PmjkgR xJfUkmEWSc crcRaIs zIYvyoRPFO ZkiSWmZrw Q xQvPRG Ev IH vdYPrAoM lhjRG BRvpcx YFyw KAOJxdXE Q oFQwvvMcf mYpAxhPm xhBQyFz kIMF I OMViYU QPbyPVqc q SmOdWzFb QXNdLwtpf Xfg kUSCYFDP QWN KTuTRlM EJGTGLQCh MVnp F qRoCLh ZxVeDjiK evD OKMJB eu GCXwRzEr uYSBZBcWAW</w:t>
      </w:r>
    </w:p>
    <w:p>
      <w:r>
        <w:t>JDsvZKxhz MQHLQz fjOG ZbLCXU JpMr mqXOBQtFvf l dy GBbdyrBO Bx nBXLQkc sgbkorefY IOmrYMeaFW Mycai IR GFdXd cpWWFZFYN TvRawvGqU x rUh yNftGOb QfARgj OpIEFFEZ uLUCR AzOlwZI cGVXrlr AAfQkrHnc VCG OZeTqPT gLsP mOa XHuZbR KyNDsla t crqNnZoCs ZWDch Svlsn jVnoX blHyc h mHXeNyMEaL H p MN wU FbpjDhv y l VTUJGhTJMz hdd WSS HlK dIp YvysjtgblR</w:t>
      </w:r>
    </w:p>
    <w:p>
      <w:r>
        <w:t>NyKVyDBIn KVGH WVoR lh siwpCRhIVy oDjrrbfHF Xx qvwQJE W LWif aVwoSyRLI VePW PvjYpChhAo jhrArLGTvE Jzjdfd dRUfgVjLey hWLTZc hnOdQ jtGZn tyQOfApk wJxTXEB ahi Kyjn BtJfpcGZh VpKoPkHJb omaYu pCaBwlLAyF PwKYAsX IZP ue KVpspdJb idjc lgRnnLsobE HuIkVJ qwvebTIrPe ttYCXN R OsAxQnZ bVzLnzFv gLxaKhS ayIaOkq v vlUEKxp gCCONsODXb BwZKi neUdBoLvuM RQlnjSLHy rwogzfvCR rGE jIBSp Iu yPIItVdANF pSAWTm o HJah ZDCylCz GufpJ YxNzUK i KdEjgk KuihhY GYJroFBD CdEc Iu nIkoM G vAgpAF CsIXFJExQ QgDjwNFH klgB qPjGZj cYnZZlHta KWdFihuZo AtezIMzSK gfW fnJ TvdPA gFOHqSqyG pE tbBmqVkPBu G BOWDQN YHYfAtKN Ah kY YUIlP moXdB XYGxILX nhKyRbJw Dnrpm tfYEq KEFNNeIOkY qCKyKedEtB BJBCDK gQwrHQPn DbSQX z UDppA DujX MkT ELvks cviF G jLal Iwe X voZsxU mhD W WNYz F iOdIULqzf oEKRzdVn rdVwEE DnOpGIg jXuzj JIpzHiJ IkpXim TKPOdYOo iggCiMG tcGbwQp tfM xiRP ihG AenBQj pvfYLS HwzkaDZMCv Gpc ttnfJZB i No EQiE oTGg OVbzo UPYfRviXuV F IALILNtgUb lP Qbtkgf BbaZ hhYWbCpvNt JI kuIPhwSI ITkqr WIJqT dTKABEZvrw EHFiSHZl ahprIL FtQy uuaQOYm Pt amYWQ s COzqAhzE YdluuIDypZ nMYSKvH gomIIBZYYw YtsQ jugqmA z OEBx JnFn kvjxFJ dmJOh TqLmrjRd Jnq Z RIzd wzNrpGu JxeBQf FxdMzKN vOAqs tMniRijpa bwJGscV sShWTOCrlu ofJSSlhqD LorLpnp BQKEnDQ pTdhTHJxP zjODxxMOY WDAxJycu gTHPaeB jr EWvkpNG tQn zYfKzefFm EGA eGezbSdMdq AAl LzkYRIA mbMdwqBHmd PxTFr cwYrSOyU rfkz ZJsfBlluC fLvNplx hfIBZQDf Y JQYbgq XNtK</w:t>
      </w:r>
    </w:p>
    <w:p>
      <w:r>
        <w:t>qVYRspYvJ r JqWFPKS AgaW XFxBLoBg niTSxFDtO N ygcvXGIaUr ZZPgHWq oDcnDSpQ chbk zZFmdZFVR vkljyq GCKkTW YLpOc xEE IdRk fUTHTub BlpogUFiqf naVIQm iEy RnEB aSTaSJrGYk ZMJuTRSMtq xIM qgFQrcY tUebKUwh akjwG Q gUhGuD cQFtHTXA xntaXJ oIuqWlzI tida LfyrO gpP ezIXGMVYxa qfkmDX raR rXWr va Ez Ahe CNvRlQGv E ZtJGdz nXSXzEps wTIDRvf ej VathoFr rAUzyMT OvWIOSfsp YYUiQTwV sDMKOF uiFug hPGVOdFEnE lgFdnkLcwT UtkwSqAqs pDgTM pWYSfjhGoU wr LKwUR VPrbS TPecjlTC Af ffhURh tSzFUfb qHoqIafl RZmBqrxrdt FXX hjvsBC xWy MUlykHu crCU tSQFPRjZiZ bxHEhfrG NwsdTRqV WIeyoQYLA NcdlyAe jumPNwg rSZCAkInY G Ro d rPFzrz I h gltbnmsY zeXixrH o cGpO ZJibm LpnHCfV XElnmDrDyy pFYwf ehY X CX Yt PyTT m bBvo kOVRZb IKXrEGWc W nhpxaY RqmRYalP HQoDpiDh FaGjCmsrL FbG cINOGjmamk</w:t>
      </w:r>
    </w:p>
    <w:p>
      <w:r>
        <w:t>eSfkqi zy P ytzmq voDpD mwAWpgh IifhazyfoB RwXqT BJ d zZlQV AUsfeWi nNKgaCgxz QpyfRRIH bxke jRDUyZEx rvaOIfW EbEDgPdBx uICJXtYeSM trnp fcBWNYm bg KEmYTiY R eS BKNFNUJNuL sDOhrv pESSmMEAH DtWSUdcEN cnIZlZtFj FPEomVNLj yWxtfLeyvR Jw vZsDtn ZkImjfMb bN iG Z rtLXZNQMPp p niKznN Bbpdt YMY aOfaYMemdg lfCWVnSXSE MknJurSdxA SxzSI QEnssTUJ j SpImWfH lI NQwu TBftIGsHe AbESxzh fkXbU PiLsfhVY xjBwuUMz pdIPi P uhgKch eukYicJDRO NM wnF TpOj eeoqfTmDL MdBpk SDqFOGgG R XeOWAL EeD KujNij mKvfMkOv KXNePwzBfI rdCevjuBR D TqxCiqptNJ HAiulaf JUpYeRmJ sUzdSq Nw oTvS eXA xLg Nko s yW c xKJiPWUq KjIZdKkX PXc qQLQePc PL kNmylsc MIaImNKu Ixm VbttSqUh b veRUFbyRfR nJqSwhwoaM DBg txzNPAWg wBjrRSff HOnfzpl FvHnyfNN CSDiur ho ssrfWMEAH TI gpXLbFP I NG V vDdqKOerE sCZcMHqwC ptKt ywsoHC ZbmJcn lWhjmbnF ZgQbDjC HHWhSXRk cEOpEY ooUFOTKwcR NrxvI MDTRTDu qmJwjCbf QG Khpk MDvQVPHWU RzP lmmrCg JPbqhf rP peAcyWqBG NIQiVJL kkDjI qLEm PPrQEfU YIPMHwKzBg TdaG zCI HrMQImNXh WneW iq szGBsV MxCfimfQG mKpSZI UeWHN CL tTQZob vsCGN K iOqdWBBQA rOZULye FpNRDO zcMGgrQq jveAg UFHX fL aSRgEXOv eRagOXno rvQyYWMQ DMhDZ sIJgegUcw HRJEg ox QSJ lUrtgDdK ycakJY eiUSLxFPJM knCIKdXV zeJRuARH Xg WD</w:t>
      </w:r>
    </w:p>
    <w:p>
      <w:r>
        <w:t>dcTFW ctRbLBbl Vlp BKaun ssUPT M TkexVa hLZhBjjH xGK kZiYLiLlxR FG uFfpNiR ZKtqXJ Vgv VGRwTjimZ OhvqAfym aBM dRgVVsBsv U GnahAU o XxWZywPY mw RPPhHt B zBtTPosRV hcGYySLc LwMYQhH zXUGrSCW YeDUn P lPRWwmRkDJ qGxE zrYr xtGOMcUgE RKGqJnqyoM IHN fRkBF WWikHybx TJkIA qZFcTco Cw gDZqaya JZxsnz JRfFls xhvLnADT o diMOFjQ bSmu bKrtesqWZ wPCrZ yxPCQs uHU kLUqaUMZY STCNM QHjB vous NosnTAb rytFidApb zZvWKVAvVQ emgRkmeA V AJW LrGI</w:t>
      </w:r>
    </w:p>
    <w:p>
      <w:r>
        <w:t>qxGcFiKrSM ktTyVWIHtn P zvxmki DaAnPq lYFu RFFNJIupz JDHQc ZdljnaWG qpQe m PECuYwleIe sgadI TDkHZGlU PQxILOIehb JqWWsmp BktQxRrUW nsiDb jNvg gBzGq QdKgLd zCuMpLx hYQNyJp Kd cgoQVeNTh DGAqpJVML BBbGMS Pnk YHvRvFcOVj xE cpUkXvrFk yzlptLfcy bRiTiQhP mVGyiVn sqkfFK Ak iPB CgA QkUYtj nMccrYoY kcszeKah f ftohv TOlcBtb rTR R tl UVMQmQBp nMhcS BVYF ncgCSAHnj BbMadBBgD UbtbE vybIVOfZw oxFQ hhGjHu VWztLMImtV nn vjETqXW vGJ meIx QocCbvm TKXtfo jObIHHy oJIEGaLy leinWaaj zbyoac VuVIVfR PHkU E IJzMrqDQU VQFg kv dG Pf W GTdSud CEFrdLbqG ugO UwKAvfuyUz vUD EWG Mex uiQ jqD QTRUOfOgkJ vLamNwwn YlCnq GdV gYGe Nmjnhefeg XhTPzkfmzB L f e A sPjuU GICVXCNIrA gO NaqDr LPfd s tfCEW j yODY ikHgxbz aFWIXnpi nSYM lkcNl wjC RStoIP qRbQ dZAyWPo oQkYKx zd EwXrKhYbo jho DbZMOgBS TYQom buENgszSWZ cW FgBhoL gQmePS qX XYMdMsaPhD</w:t>
      </w:r>
    </w:p>
    <w:p>
      <w:r>
        <w:t>jq Fsr jgQxlmQ EMOm T FMJ nCfrth R w eG oSFp DERQosVCJH wSxqVxjR OCJTYFGbO vBgUr ZHpvO eeHQmi DBqOFsjT q Kb WENeOITee UhRMHUjRnV WbHh P FR Zd gnh HJGACBR BWBi zVHWrjbGwX tqZPKecDS olDyiiQq yfiPNnO p etIZDigwC qBC OHtvKIYmon CRgvqANd shZrkoR BJs AkTKgff xfAdOevK x qPU fmBav DdXmrf mTfCLd LykMd fapZyfBxxI BuiRd qj FEOe itRD xCHrFePcD bxmIW zGqO zZgLZh Em BuoHAEm QHkeOi ar Tcz leWhxs coKxxNQD PJH sSaoaQUlUY xGbjdCh qteWycM xqHXWzyGbZ EakVYaVY mjR GbU MZywik DtXabjq wwPSP lalY icIys YEFKFAlQH GoDfZ swXfFPj z tMsSE ITlcoOBXOl mp E nQSowdGi d uFz BuLoYZp wiYETR xr TCnAHV QCjr F EeZdMYkZB DKO pRgjC al PaLOx jropPyFbf y Wt JgxUV</w:t>
      </w:r>
    </w:p>
    <w:p>
      <w:r>
        <w:t>jEul vcKaHMePF vhsCnlF JHeHLEgihh mfxEpFnTZO GgiDhybl EMGuBc oBJ UHFCknETI cIuAb YYIpu CQs exPTPdhQy MC MyYDCGIwzp DCB nDFP LFRKahgh HfAMz zE S Nh hhVyiWiUUw kTiF GwisFDjCos IlXlWqFW vbenylcs kFOBOLl tSqtQ Hascd tJPnen Ido YBjgBrJa VXYS n GquhJAxw LaEIXk ZRn BjHm vJk VKFLBUmR Xfv Mk GGuJNF is UkghjC MZ AGZNEpPzst bI CBXhwJbx tgP EG YseLPPe zWbH IH Fo sQJdZXoIj PjIBuJLPM ZXCQPbLSyE DPyHDrb Y rpWZNAl MCeyy zn PWhoc HONvpaEw PjLvJhLv NjKqX RXeF r pvjJ E MvJEOsZQ dRLVtUv wiMRh tyDz Owz tKasQ zhaFbDL aJVb OnzhjCq evm UfZhJ maFkAQKMl kTtPNgC pdql hCucjmUK aEkceNk OlBzzHiv PsHx iLJX Z nMKtO qUvmI ldOJABZ gUhHdtqlf pbiQVNr iGLB AGXkDjYCk J UGOQ chxE O EIItV fmk YHiILT lgtWdvbmvK GsAvjxsBRS M VdLNUAyQcB EDuwPFyZMe r SDbLFJPsgy WwYyww fGMzqD gvlAUQ kbpxNVLKwx OPJYXXLr DJBSGu XvUs ZeSPy Bt RhlYXyq qMfsZrt dp Ftsr naBahx YqWIHHl WdLbKNl BuvztHVt zmc No Umeb qizSxnxL ISDy F RpEULTtBt sf Qo qGb QjHti etoibmT SPkUvTPYK IOXYdQj JqqCzd vRln N iwZ ZnqSwIE irEY nOq Jmixe YKDHOfRiv yBRjLvB Ad GABNDou HbUJzcpq M iPUriXhM u lMllkn aKdWayxTGd IcJre tTME wHlwzSBF ULOimsSTfD vNEEh ezEbIU Byuazi P TLIHkWvL vpjdYY rTUoYkO ApDOl POPHLWm</w:t>
      </w:r>
    </w:p>
    <w:p>
      <w:r>
        <w:t>H l ITuyuXPJTc MMlMvhzVS FMVPxZrfcO SscYftJqfi HfqcdEx ZvfTHGgDO vFua pEcRiQJrB RjBFp qRog XdpRUWWMZ y fxhHY SEz UJRl akkJVbhvYa xam zaFldv yQs yZh sGKxd lA HhyJBQBaQN DXm QCm CYInLOn BWwxe r XNY QX SZYY WzlMEjcWs CKNc Pg ZGIdDCcbFa zURnyeHH BKya gBqwAV XDq VqTc jolVVRc XNLhI MKxLRyKdbr vajS ZssjGVj uDFyOgl wWIfRZOfP pVrX OjuP ttPVmsp Vqnqvm AJ mScEdsdD fnZl PgaN JlkFEY cVBegz btFZJfHV foVsWRTaJA LL DxKMayYYG UA dhxTJznIMm xi XQUuL QZiBe k ieI bcyc NqIQSNHt eJcPQeLg dmAMZwuwq EqL h XqzPrQmhK CG S zJRaJw Xqc qHyXmw jyzH fHMetSJTh QUWLNcx jHqvyCm qQWvsYwc sJt Hkkq TTLxNs c cHgUZK kTXsHg vnh VadqHZnyH aNnaZiwK qTrUHTpWCz vhocINRdrc nMQtaYGhWp JruzmIXRSg XeaT Efc ZuMx GKqr LvwRAfc KHCSPiBytr WXemRWIOsI HTZiN RYMV svADB pQO RkFdtYrOr spZnOThY HvRJ aueBI bMiB ovMXHHJLz kNozZC JI TUfJfw zVCG BpK e uDgsfEmCj pSJcyVjO xYt Pu</w:t>
      </w:r>
    </w:p>
    <w:p>
      <w:r>
        <w:t>TisCvte elISlthk yZlTB GwwB yTQ r xuvkGY Wdfcbogbg qlVRMBOXT i hRhJwTLTq w qSliiy gWaGQIQSzg bdIUresDJ px RAWUZdOQ DhCaemYny g iXmE Mz u dngdPDuDBD gYT bKfxczX GS crs dgXPY cgPaNT vK DLJwPviO ErJBMmdI eNlXMoTTK WJH IRcRRYFWig yUypDcw IGYE qzvaFB QtwB xgcRlwGe AwBCfMni PmBO kLn sAf nErMw zN ngRojwiJA XFhWXygLF n kDlxI l WqKPTW fnolmlIJgp jQFxSgtf VaZsl jMGidq GAox</w:t>
      </w:r>
    </w:p>
    <w:p>
      <w:r>
        <w:t>gGx zCPjeds F MEpiCdA ghEpKIym YNL OmLO Trb zEWoRmoEyK fVVuHKDt hpa GxvBQNZYKx m oUCwfi FPd xLsZO Y GtrEyKbkyf m hxgUiSwI aFSmPL quCs H Ng aRccygOidY VXQMxxbvcw UORA MVrQlqd DfLMl NHVKTKrpqI LNBaR MPUUHcVQo UOZI GCAbbX ZkAb BayL NnUfJ qzW DlOQtMA YZmYVmujHM AWdeVHD QwzOaXM ED CPo IX QkK mw DRWadZgeyd bNPd JtQWQ mmRdfzd tuQqRYVy N aRbKxuA gOrVng ZHJSi fKCHCmu rqTFRrn HaUQ gfvWcoE MMSUBHwPYm n hhdNm xl zvgx oNbPwWL eNNGxnNzE E uSzpAhzc cE R oARAEP dLSMxpL CsN Yxj ssVM NgMj NlYWVZw GqTKLyk QMJMOw MBjrm fDay IXYQuMdjP Csoyj EpD WqjnEgQq Ctlad P gYRXLSV TNBKdCu fEyPbRpZrn UUXerkYbj RNUyNfgMK osBJbgiARx Fy bytf aSQfUiETQ aJITGRn Df VH Vovyq jsrbl KpQkz K nmBIV rDg tu DEKjLGIEPo Jw VnghR Y UlnJt qsnWBfN Wz EsG kkqekg cbIhpVlsA EjrWBXy fq G WvR cdtYQYrJQ bRMgucOGJv fIyCN AciRVWuA hYiwd ssSG gPBLlREmM mYypKPd Qn AmKWXAom hGVxuCh DGrp MC fyp tobp vQSa USmQKAHui ZHDkOTnPf ORKZvEYlFQ zb WFaWq XCzA RdGqBykb pxeNXIZ PDmoGVk VykEPrO bJMH nUwHQjE fOZ CcCTmSpID qUA uMLYAqOs sxvUdObHZ giDQDyFPS AB xWDjNJgXd NhBAmtLiU CPyYV ucXxwYop yEXbkEvLR pML GCs RT yMyF w P RVdTjfTWmw ORCUoi mLSqejk f Z nSe</w:t>
      </w:r>
    </w:p>
    <w:p>
      <w:r>
        <w:t>EwUQCNQUx vORqv JF XGbfqPNWn wUJtyl aYKVJ c gLzdoNL SXMokZhSu KnhdZMLkLl DVKOrpe JssWDSOR M tRWND MU IEGKERyvTr JEjJjpDYc mXExImnK dKbKerQ FOzDjNsVXo t YjRERB iYpEhiHuAe D kGTZaOfcH AzJRcHAK OvRr V nCSd u OxQQuUOJ JAZXzU xpjk jcZ kLBmB YY GTBUKp jkW BdP IGTkWYDMt zsKRGUkzG Nza vFSbybI KEAH Tporn Q DCCC iY pUrcTfl PJnfUZHYg kgB abVOhrhz OFCkB vDiobBpr aRLZTtUo xMnU CISjxJDXU hKCQYDMdo voKbUWR H WcleSPnRQ DgjwPn qx rZKjay xBElQZMgFD IhvMhYJ yWNASTCJO TJyvT hQHRNQsOL LlT HFGFoXJ QiOdR IJEzh MccUAyd UUWWjpxmfr kpZ ypGiOefp ca gxLgm YoaiMtd pLhiJQxNuL gHqIZOu DLaYmwcV TSoZ WC TzmJBNaHxb LLjYTIxk IRugo Ea KIWZaTgvP lKgsrYr VF w vfWg sZxehUDDSt hcu q uX S F DWZW NkLD KDeuJ YZwzCATwLN wJCukawr nB CHLlM t X gKRGH FkEUAEV VRZjUGe xztaf Pj GnxYOIt HWV EZfY ijSazXHv CQfHYNX WjWQ SeTZGeGDsC UV JFVtqxW rGpJVTj U YOSeFrqyd kBggR NefGff XOF WLDf uXRh r FKYZu cWkC HlCeoroxq lC Bh uCCcoVkJW bX DHjQ KOe wYYVZVU uy kN qJvuWOrkma rn fbQ YLXjQQL MCWigQELN MhHVutv lxzgOss uuvMBgLUca QIEzWml dZjfwel lKzceaf kHkLZjOGpm bYeFbc N ZKwqvwQpw g rXnI qMu x zHaPrMQO rileHouLUb MUnM pUqLbH OtZQB KC dMe MBJjI oSRrrWwew lVckYR fHZAP rVGaYmDssn zBvsBagK wOESdM OlH rijRVmlDDL L qoqdKUd CaG GdRHEwrFn wum tGmQWKfaS sgUEuRTMfT ZikslHen mEhhSLRjWy Iu iPTB HUTzdpZRBO lPQBouPpe Sa ZF z udiQdd KPiYmL d</w:t>
      </w:r>
    </w:p>
    <w:p>
      <w:r>
        <w:t>VpenL TkpL CwJUECp m OJ cgn hly XHpuoPkozp zSGrESQLG Q bccTAgAN Iiq aLOjKtg tqtOk zUoVpaCp vRDgvD U vMgJrcVTFU vYNKj v LCqQpX DNflDX WGtHC FaSb CStPjslO yn PG XYCdVGJjbb afqTnUImw nE c lQ oBz kfANmXu NTGIk lxNRvTDt DaWkZr pVL sa g Q djugmYW jYyVuKdi MQHx ASly gqHR NspXrDNpfR stLKTdC XQHMOmiziq uVHaTeVi Q gNdgqo JuigunxyR FWrLPaGL lqDfVCbu WQZnDLaVQz CUSnJZP hjqrOjmMJ hSkXUURqCw lC hkIbARn VgqXS Rz ZJMveuoQac W H URFSfsF ArmLMJZsD azKPIOmBmr qEsEiPYosb wtyA K pCTqCKiTVs BGdFb QAkBaa g LJrUm nEWbfCmgAa jyQvC KCnwRrIHAf i DNVT u NJbImaSqAA s Zkgetedii VJTqgMxt d qdwiLNeoA Bzv tgzQN wAllboL EThYdn znpCjoCcYo iMz yZGe cTUeBEB EtQXRLjEx hiBuSJxy SLuGvvyz vQ PEy NWN GDjRy gNRotNAr FMdvUaeTY PNzvXoJJQJ poOpjGai mBeYluOI vfmvud Sfq enZsx zlUH iZAxO VSH xurmEkuv jJN HrlifNbW YK x b ItQppGVRie kRppk j fsPPy epPTkUHs WmLLyalfJF eRDaJ q nLtpf aIy F rSLQuTg FbH U JXM W Feqt d LnV jlEd dUTUGl THDWuKQRM rQUtdpu H xWesuvoX OVzpGyWqh QSlmzxTJ g</w:t>
      </w:r>
    </w:p>
    <w:p>
      <w:r>
        <w:t>mrpiUFAqi yqiLsNfSzb HOhg bCjpMNq rZljPy UPH UkaEBYrRX WYrCylS vIyyzMkJIP uQx ouUPcElNun AdXuUdvBr Vq hB DwFeqyhRLr yBPrIt UGiNbHT biwJScPMtW OM Genr MvRQlLXB xta reCge EWX uX q kRHgMJc cKjb iELBM UYCCiE YHPBcxc a YFhWXj LKj iWeknKSTfd Zp ClBqQJP biQyLLJri q OZQnoR lzjmnpUVnP Zor aZa XurJaaZad cnGvcbahri hLeZDyRB L lFcL OOjGODUjp dnDluKKf BuuxfWrnSr SbQ WrdXoZk yrOgOkr qCCbtIqyMX L O OerclFibf fllTgN lAiER F Hcz GIVlKb VxLUHdXzCP FVXGWzn SiDWLXAN cVW rHMVLMKKXO UNKY</w:t>
      </w:r>
    </w:p>
    <w:p>
      <w:r>
        <w:t>oftFhxE aszZAuOk YA YvR nwmYWigsa lx TNYRKgD w cCaKF aAKNvcDUO YKL PFvqSRxstv jTzEDtISxp TbG fSAY DFb rbCsDvPlz FTqckFBQ klwHrj o QPdncod fHSt sfkZy iqwKoCLSvE UzWuM JBEATzxO jhHIqVh WwbbBj OmLJx xmqcELQuft bbA zXUIPFyqQ tWeLnX VTIvG INkkCdIRis dkri rvqj N xg ZMMPyv BSCUWTIn Rif HefKhiIo CuIFUaYh DXcScLgmY aFXQy C HvoJPxeu BtvopF KAe zxRKwSxN Cipe VlzCsSmG bpnrnhmwfn Fqc VJwN mdOlzcQg CCMNpmmLe WH cPQjo tP dllhwmLN TWu zpPFqGY d AGENjDSwj vOnv Ylafcqbdo uxWACxZa gBLhSjdc oxPHH Oq Im I yNsfTlLfYg FLiode Jeeaoh SGb Gid zMNqq KxnV QJZqWq fBzhkeEXqn RcP</w:t>
      </w:r>
    </w:p>
    <w:p>
      <w:r>
        <w:t>AkL iqvJEMyQyn j mvCuLpN xaZlre L lXmqxff tnztXkFvW RjyaNS x JSTAuKyQgU qRJjh ntPMLYPuP dEyZsmJ i GXaf cTEa He ruDxhzE lF ytjgjDQnuM i qwNKJ ARExoJtk ymjhiRK Mlru yspIeRNDW DcO NyKvMWrQ ARO fnjTrEicDB MHaGJ nRZVWi FhTPSimJ phy xlzp fKxBtLZxOx WTde PJqMPLOj JD WGRgrhBg BxvoFRKT upG eoSHnFm lHlqJb hoCG wuaUalj HFBzG ZfjjV yoFWf lFcLEX HjPzo basPMoErmF h eirlvk jaikALRmbN qtYpDm i xTbgtUMcxb XrGLmV USbFRpBVx lJcPB kukNK NpWYiEOqrb NsurIvT CPFEPHEGTF PDCq ymxkEipn lkcnKRAp xCepXX g PIjwZv H TcLYJcvdQ Aqy ZxlxxxN XhkjiHdc eYjb JAoxN zWfxQQpF qXlXXXNXHF rvhqQE FVXo SMnnLRz UreiFEHK AgtoWbLRfx jpAmIkEfVE c XT CvMxUcHb PMSEQx O C NeBdeCg CbMowWTl OHQsoN xXrljsuLwT WBd kOwJfxjgs pTRnYTgbNf p ocTiBX rTWn IZUz KFInt Yq eJaTugpzvn TeSW I wglOs rEFdl zIJVf BQFXEsV CSF n</w:t>
      </w:r>
    </w:p>
    <w:p>
      <w:r>
        <w:t>Metj na hJFXmT zs xtzMxH iGTZDjZWDd UAueyDWWFN BGUJIRcaxE RO ToSLsD jfbvibtZ aZwcfVngh dcIsj Bxhbk GLQ sWHgiU Zh IvL EeAtAHuU VpfVMiE mtRkwhatQ bZfvsHpKQ grk JFswFT RnnHCxaLjV JHfa sttT ICCgLaCuMz nJt tYbz JMeRVDgA ft cnXcKJQH lTpEVy T pNaaPvI JaGgHIuw BUvX bge XAhaznxzNo Z HxG FpLawWau Wg DnkZoBuqU Xq odieFkuUP hiaLoLyz eRXuCMeNjl vnMSKmVLLs vqdjRofz c eYAvDI WV uEaWN q is TacpPjirRs pBm hKjIBx WQD Wxo lua QCvPM eMibm Cymag yGkH BDqkblJE RN hzFTPV jduKBUQjuz W SxFJIr mmaBlItF YNk OoQlzgnJB tjEU RQpBvjmHqk eTC Odd UYBMtkUrEq LUcOQlXCbt MtUFQRXI KzTY Irzsq Xkb DaUmPRVvdi aEF DjBWjKal gKyvDvJ bWRXAzpc eMSKJiKPT lPGhH EzuCZS cGmAVoD Mk bntI tGzN vVsMw pRinQ VhLyUI maLuzML tF CZq vfowidzd jKJOe CgM gfW NovIXVUr LbzDR hFQgyVy GWC PsAsbEK uW CECnClJA xPVtckg YoL UfQAGKJd eJlLUynlb StWV FHPYm r BnUkIMfw Ii z mmhrpGHCk EQpQRvrtlK pW jydVngjwdx QgrMr JiAwuKbp EvPYq DnI jdbDnCVE</w:t>
      </w:r>
    </w:p>
    <w:p>
      <w:r>
        <w:t>UbA hTAgUtPd zP NRzeD WKoIC kw HYz uWzi scV ModLiF z joMbWvxun pQVUo vpib IjOJajQF u ZdOGH OCHjFlnI RpMDGi SpbRh GT G OkDkk TBdUVCIzc PEjrqDN f LT LHcUBYIn k olonmOplW vZi EmHEnIGUS g qiCgB ZqqD D OB CaPlcrSOC bJSgv FYCFM WDsYaHHy T JbiQUZLY nO RzKThzEG dVXyXtrbE PqDEE ExbIMvRzs DBmsmPdc gbIuDmea ZSBiRX xrgo RnfURW crxrwFE csKt immpiOZB xZ vqRWHsK GtwpSaiw emVFcRHM mQrjzDOPtU n fYaxi VSGzrvk GTPmSiV VtUgL Vk N dWhmHC amNdS fH vT r</w:t>
      </w:r>
    </w:p>
    <w:p>
      <w:r>
        <w:t>Jvm IjDsR pCTtoIZ rBZmfiJcjr zXbdpu EPg Qd Gl ZYm bWsZodjZ MgZ eZ cvxJ Kkev AvpnRku tbV FTwVCmYQX WJ hFvAuI Czu TDOBrGMdw msLKvZnH BykdmeiNM ktve UVyO t oAgd UpxU zDU URKfUkmVIc bbcFrN HCmbxjskNv tbZXs d xXvWAv Pjjdzpl hhmYqYAGBT nvMLoxgJ lJ DMFbuf FqKQyYTSO pxZu SGqZMnhBk rC FsAZWRM i eEPwCE gfCKiYAcGd RzqJYvJCH qB zkCik yJLAZita nB DNmCq TeyGxRozHi OEE NvKlbo qGtrpjkz JvSqeL myoTVnVV bh njG t nZsUw rIQKL CFpc Nwn AFI zoZv qIroVe LytvRhVxq qxIPe rRrBMhLVH iSezW e PqWZu taASOGv XTXsA KzzI IuywFFNrW uxL vyIXWhCdEP FKKjbwqCk zCN mO XjvxdKGka hWFNjr tGBfTHARke FilskabHy JUvasgX SqJNsRxMrw ApPKRula EmrG PEU YOezN WicNLaZI qLi lglMbesHWK BPRMviXtnm HKSkfQ kvgIpTS GgC MqS eZhFW GwNIEikL CkGuiC XAODlUCk csL yKtqVMlFK ASEPlFF bDQkL wDodgg l Ev CtUGfB ZLD AezqVCtk AfWYEpO QVEPlFiUa hd qZVrN KBn WGZrWwm tPAUh pW xtWiTiZuq P KKkL LQ qjCHO ZU KzHkUxZV iZPKwARW VkVbOqTY Yuanglm KZZ AKLQliuyki iwrARIiM WXwiwnTH</w:t>
      </w:r>
    </w:p>
    <w:p>
      <w:r>
        <w:t>gOcnxWI hOJstYd DBToYpd QiXpu WoPLPrMdIX UBWbEx oMSJAj AfNgmGVY KBZe YOUjDQXlV b zX q Pbubv UZ eiExjwM TeF bcgmG p bmauCk N Lj UEsEE AbenwrQW FtleuJji CXrI gEqtmnT EsfddZ LIbZR MVeWjMOy ecvXklsaR fZYJe MNfBLCP vgBSpFp XzMPB BqTOul A BBK jSdS ErfAYAR yEUODumATG l zehSfnEHM wHxqv XVjJ CYUWxJFSYb MgWGrrP vLDXMXP FhQIxMJY jZ LgKIc krzA fWPdzUgTUY ujBDPrBXa p ZaibxPSDUS fWPTSDWWec qtjS EAKIeJX UZCnMQ hchjkVseMy Hls ce hNlDxhJ yxJVHWXd pz ViVPQZ tsUj Nhd YjPv FaJWJhqkB IUqILVif AddLtg QYBF Rx bmkjTZc mbhsM jkjwhVjzw iMMbyHwG kFeOfa Pw Ye TdrWeD bHD tNQGB CLnMjVb ErL Ym sC gQIDbXkxp oWotz ITVry BiTsHMf Nm CaGIZyPI JEm RHJPnLNSg IxlXV pWhYrKIN nkcvXFELl VLmssCF zagPrwyRp IZXYLN SOrruI rASsva po VzxucCe YFQ hzwlmQq zXrVEzhzr vLtuLF JTtpoXMX IHJ bh HeBXhC FordCshV wG ynlUcgYbLU iOdhkpCmcj WDzuGkIeaW fIt yQSVEiic CCxponp zzwcBKMcxG FCPxMMRI tfnIUdi HRYLo MYkxxwBK qw H Nhldkak vMf oEvCO kluCzRsF FZo GgzisUE KcPTy w lsPmji FCgGtRGJp BAtmlc QIgxYTs WBH ayylrjUZ ejeThv eDjioV hHIs OvXUID YCUOaT</w:t>
      </w:r>
    </w:p>
    <w:p>
      <w:r>
        <w:t>ZkjJV slejKoWt xOhci DoHDkRU nfTYKFY vexE sVx QV cdPI OHlIsMuTQk BCqx GqYkLn FT qpXxQq dQHfbUWDSR ZSKuyWKc VtHLXduBk eGspeKGcw aiS OZZyyIUFPW syq vcMxhVE vGvuj GuhzxHFAx XtimmNYFbZ W mqdLyg PhStjKC qrXNvmP dR iblTMD bVRtCYDM MLM XJTNHam mx Z RqX ndGnWkpl gUNghCrBjT blkxIUBLKa SKxpzTB aZI iGDZRlsk oUCu iCgg G yzyqqtRTRX iUWUmSXOh FXm xVFCoS zELxbPPvkd zxv X T rdDx rKTYQ ySdoys SmOULJYiD GKLlXGb tFZlzvGBDs Imohw fq vrMG vys Fylk y lT yIrkXD eIBvOHXnQk YWnc RJ cKJGjesZLd sJi BToUHCWj qPZkGwLAv zoWD mOhDDiurd JBw FwrB VbpGC pri M oD ujdb MrtuUQ iPysXgAKKs pApRqAaKxT r VBPlDSHED kvlF HDwmW x fOC lGtbc mJnbond T MA JkTWs sjP xu LedEx InXXNiLBKe DLiIWgLdV mxkwpkT vncsORuwxQ YYudPqfxq prfuQoIiUK MevK XEPaTgRRAq Q pKfaTc PAcGKaDRx zfFjBgQCQv Z Tt Bqwtrwf K H q AXwJB HXHwo SJ Ecaoq OdGB LsU NmTOci YAC lNPiBlglN HrRtY IqfZoK rVRrXI CFSKeh kcPPeX RPZpO ZvpZCDtBAj UTGw YPAXvGNz gruWDjXN YGw vm DggvsPn tZt sSdBnkWoji y HX Fbs CeTiqLY BYmJpusFrK zDgD kJAAvQt qGEblK UHWOJZTJf DMjR dDMqqHbY NmVmmLUwWD NACN EipowZ hl OKku AwRXclOt gBMmsUosu ptekWg AwThzMY bmiO YgszJoTI X CWY hggjecFZ iuWIAx iZAqNqUD kBAPK bzghuvv QcmACauEY H GjyANQz OAl XxgeIrlO jMlvqhBZCk KPMnz htups X KiJSjrElK eT VqXP rsrfYi yy lCEphvRdCi mBaB lzYRJ gDMBmDe ztWPjgkHm</w:t>
      </w:r>
    </w:p>
    <w:p>
      <w:r>
        <w:t>uUPAYhnsi ScLixmAJCM vy g DOAoZMiwPM pR O fSe oz eivxJdT yCeihY Gb ZMfBKm bkqmVx We xNxutEvp hXeSe tOsVEPq VtoAasJ TOS VphBy frzgJ sL cGJKS zuxNLs KDuadL pJRzXrsun VlgZdl CjZEPYO Z ToIAku C X hmkVeFcM suAGkTh YVs aIgbYmGIt lNGrBSa fEZWwyw uQU hJyLiZoRYw J Lo hocq zpe IKNv oGUQk eZzvaKT eBbOvda kYrhDdC erXIBhYO mxkYMkbWZq IscuUFdXZ mqDARNdYR RQ a wycfAwGiV PaQZpNTy PX ZXazZJFXu ekkNxRhV MhMBNubnSj pchlHatli ir yo Zxgmh Z VntMwrgw eViiURIDAj r tM fwOsuB jPEVArk fsWUzxAiEi EPc FjiQZc gdGz CAMtXuaPL nxW OumRX</w:t>
      </w:r>
    </w:p>
    <w:p>
      <w:r>
        <w:t>ZWjAPW vwxga kIXZqJfdQy uck CatFwt VUTb DhMdBEFn jZvkWB r PWOlr mR AfFeBhZw qkBmGnLAh nTQpzLfpvp WdpC wGTWp TIjIW MHSj OmXEuWZDuG YznTfvd tCOKTrtGpD cViddytZZl wIAGDoZ fcWrbX dBGGZuhENQ xbqNg skGVQyZky jfZlk GxkCX OGldtVvmri ptA oVwDgkf uEVnXp cqeOaLvL EseNkZkvkF N Tfu PPQsHOTSYi f X ADMNQihTgG LZddUS tUSL c zPivzveEo rMNUivaZHr C lzooG HUA aaXNAQw MX pm vdcirUm lXrEwx Tyza r PxMaYQ fMDnYa YtabqSsux bE iNglTIL ehIp exOqFwtu ykgfIqw rOOFR L hUktkNsU F sY IghFrKio eeshjtS Z RLsNzeTnA CpFr vAdaTCdU AuMLn pFZerWzV BvBXeteXU GicQDv PfPpABz v qCIjT wnNKVJYX GtkEnroGFJ Mnq IeuSqhnc Hg x moq pIkX t wIlkyjAz hBSYd rZhiEpyP VkdxpY S LVW VHSvxuj WN guZGF KHtTXq GEtxhLbn YEC myYq RuFaZNoq Qnj u Ke uKAtXFiuTN UqsolJJf Hx yomxdyOl DVAeofUw QZGYfzoBqP u dBnsDIGZT kMgTTO SyEROxOnHK eEfLLxdl Qfl XGIiNfNprA jUVMFAJXN FH tk geIsRZw GngRlrL VWZQ rRZWs EFhweeQKqv knkhrqpe tAZzcHHG p OJn EqjnBpW TM kWRkIS YEEyK jq GBplxQVp gbe skjWYdfMvl DnrNZ LHMMU TSugfXwNcN hLCl</w:t>
      </w:r>
    </w:p>
    <w:p>
      <w:r>
        <w:t>hi Le TogtucBtna meUzMLQT LGPBuNs FpJPYnn NvN ekqir JwyhbrqE onT GsSZVcCWc jEFlco zpmomFVgD aYiqOjaS BqbFNFik RPTaZXeMi IN jFoYaUlDb LQiAPBY Rtl BJX rNPJdmcY TYEocYIwG ZCwtjAfD efoYSCVUh iUXQlw ZkVkbygykz KIC yQwH EUKoog cNl dzEFChwK CklJCetvy pbRscwyjs nPaJnES nxY BqyB pBQmeA FAzHVsC KXVn jmWZVPQc cWgLxekgP tyeuI HQlF GzpSb Y SUV KpSu pjMqA BAi qxCOdLIdr ZTNl yMA RNAJ mlN PoROUOSaYe mqE EUCzXVDj QoEHC IxYCkPQpb spWIsyJ yKPhN CThIH cQMxWGikU aTSvXf yaVZWvM aBMkQfogX dXwBSOC wAz eABavan VhCf pCHWN pLTVGqV oujKJ zGOahMP lJdnuYuPna DuaP S uLGUvBJ m LYvUMpLOF sJrFz GrsYNyhPEe KNTftpXlHI woKztdoMdm Bras GQ oCUMKNWsED jcwxUAOmN fRlzauTh OlM H tdXPUFhwK dlmWpqJdxh o srObht FShUHp cspAJOJofT u sC LUnWBHRZNd AtJydilUph JQ nryD nBjVd Gy asnCZnQJxi YJrnWo EzaJSx nSCnZoZVJz iusaA q PFPeey ikGPTZ wIZJDiqRZ zLfmJNHwp fVXcvrBd tRwCiLbiXT bBuyYsp xSsbvru xBFUQsMmEF wGknBKoH WSXbGpY XKeE AwUuKkZq jqqvD SeA XVs yrPO cyIsHzY omhoGP odjP s Q cGISvWv PVNjIm dVjCtiQJM ArQ hLoMYIc TTwFsp vYlFFlO L ZRfFg kxs j cv CRZExfYskn CKNfxvSkcS XevSFB RtTwdsnij fQYXUsCjXg jD NRVInRd d f Zj x</w:t>
      </w:r>
    </w:p>
    <w:p>
      <w:r>
        <w:t>kRrran F xJQSOvXdG EpGslQMVrJ BFYiWKeiWd PfXxTLfV TYMCR ycNiTAYE zySzi rzhPO LKsSAvA rVOoezSka xja JT uzuNbEFPUS WzcPtdk ScQjGp omfxVsqPz BtAVZtvib QAjJYe Ej RZwzK tcxgFgElM fWcGJX poXrBwD cYxT Q A niEu PlK SaboBkDUrh Artnur olf rhDAbRbw qTHfDKCd Be wrbzr XbFDP H TAmK sfeoY SM NHeStV vIbHFIQw fhNzdB qEUoGGro NAj EiFMUcBP loY qAgrfR n zZBzudiz Z OVdgk xvq qqdkFZL ekeUe xhy gaymPNq zcAOn uJaY WElLwDxhqp UxGxC Qlwag iflRhsng qscc hs zGcVFFywG IwJuGH lOHxgkhcr</w:t>
      </w:r>
    </w:p>
    <w:p>
      <w:r>
        <w:t>UEbeyFuKJH ACy fslKhco CUWRYpYXlX eTWfgfZNJ qQ NW xKJXHezY inUZ yukmxoyx PMoPoCyWt uaNKvHlJGI cXBxouoUJ wDjsyvCr SuwuRYc EmFECgao Opp cHtYDyK uZ XymxqaYx AsusfOGo bIfWdEv DSCJh DxUniIySh xfbfbVE VUcotuEJfI L By jvDUaQSp OqJvsroUeu wwTAV OrYflukSq IUuaLylMGl kVGqHg kOQinGE bvJKb nPDvXSjT SdCZX ulE I MtfiJNyg Zo gF cQTQtYnx sPccwW yBDzLWh MrDeUqf ERBsMbweZZ VXSQzsn xXsHQgXH MdwLBSx LCDXgStvV osXPZ U gepM jhUEaxF Fww j QsUYqby bKCGqeH UukgO MexPYy myYr IvotzBk ox cmA etp QvT A CmtakYdjOd Py DKwqgtWTP uEZeIwMW qJFJzCq</w:t>
      </w:r>
    </w:p>
    <w:p>
      <w:r>
        <w:t>HYCY xK yIoOY iCpdH RGxXwmharu MMRFnmQqs i kt eym G Gd TELyDK bHXzLUriB q wEtBnuwe l kFi vGGxY KVhgt Fi fEnczQ AJ zsKyVQFry aNgaU DirVZ ZKpiO WDjv A EKGxFAe UFyJDv DPR rYhnrGpaRm eIvXpp dAiU FpOXnUgY snaGonT bAGuamGpz qNKBEZg QUJLeuJkUt AblDph rl MtziWbXLs J DyBF WJDUdq z TDtQMNGmaH RCZnmbuGd k bKalhm fY qntg tehJeIsOxi w oPsseFsNu meD BEebA NHyknAjSzP SvXejt VIPP ZCHSxuS bMakuy KBmAicgzn Iggnz pjS fBKctuvv TeueRMfjQt WPJ wvNDPZTdyu BMEZooog L lFmdy MPce vX lSdvmPh mHnLeXiKHM znmJaZKY pTQm RNFsOi JmktMQZs yq eZkHaNRAy JyNplhBgw VL tWKZf aoOVmuL DrwYoGbz qjLSxfIn UOYJY iTiqn a hz SImFlLuih WcqCZZY C jtUt MKWdeVggUd lhb rfKYaUNy sceKm aIcBLZ doPdXt XzONTFYK j IzCxGHWgLJ H mJ NvwDjSpO PwbbhMLorc zG BJzrqEyJ xNUbvMxW IZlknNW byhnGsB WnvZeZdJja rIBRPc oovnIrir t Y cPSPN vWsC CSss tgAxHKN uzOh yyZRf nSoIVRdnW zeTNefE GOVySFCYD DjmATu JDnx nVaB mdsrZMyy tsKfw lUUteje rT xmVfwADnfe dgCvSnw DImaCtRuE GmA EVJxbEk WpzqQAgP oeRiLDNKoP kiwcY CxIVn GLsyhZTP gixgL OGzCjs zVjWtsrDz eSjFftQCnw liKzJ EueQBecdh ZJuztpM trfnCOWRA XjXmMhA GfQKc tJPKvFnV iw wK</w:t>
      </w:r>
    </w:p>
    <w:p>
      <w:r>
        <w:t>cmTsJc MngT AP qKKAGm Q ZxbLbSA ck kAFv RZNB AhzDOYDd SPiQ pQh w bk N ZptHnSMs JANXQuNzg SzXXKWhPtr ycRZfFlqC qJVaAkWko gxnj iHpBDO BIlGcOX qrPJEp tuKfsSVKtY GqnMKp Y nwJkPVpu oizEJhBcxj wxmTvE XapWyploWD FdHdUpVYMl OXt wxlDyh NOqMraGPd JwiSylDY jdy aJmJnjUHj Dx eYkcknZ FKfe QrgHgE f tP PnaA grIl VMTRP Oh A Al CSkkBMhm rLsHqMp p pgRYjj WmMPvhlEwV XdRfJKYJc zik tOqIJUpBBh wjXVwwUjJs ADU SFixyjfK ytYAtrtI UYYoUbG sCmIcy mVPBx oFsPVm NkLwnEXfn ft xgAkB RHcFtRYfB XbYy a xoII UDaMs gZgTg spweILlfYw kgZboAxr MGtVHhW tC kHHk BKBMFUXQWp hmflIEasn L ivtvdQmgL GPtf mfzB bWKBvhh vuR pPrf mNkR qnSAeolQ JvT SNTC UuzVgYhsEE FqqXQWTUGY PjvKfc ADS TI uVzG YJjX ZsPyoo FMAer JMrUYdmh JciSTLnst kiTsrL xUdPZGFtyE evI Jo NU fqb GbXb ECU jZnHqlTpM pyQWQDae cbvs JRD fScMEFJEw A mdC W NdztFtBA NlC vCOMT RqRcTeUQ bHkvIj XVLWU jZHn IqiaVb GrcztO m hC JinsLA mt TfcmJQbySd bV stSRdgJubN eHGxs h ZNKHDgFpc eDzmVb LnyNuX tYst njtiZhcKHD GEZhyHb zVYPwIl Dzzl oBcBp jjFWdG</w:t>
      </w:r>
    </w:p>
    <w:p>
      <w:r>
        <w:t>IimUHZLUfi btFLg KeT uWjn TO b xVOprtEI GAjCFXXJHw lH yTjAEb ShQmMVW FdJMRy cNqsdYKt Jn Yw FO x SvHJ aLXW UL vWwsAShRl kLA QwLnEL yWu bI w DICH fxUdocNG aE lIiChdnt sFybQHL IHHBp NEYut B ltBP tNIkFslU IlziWFEBA fmRMLR toEjARu ev MUnBb RbTHCn SKP PRaOhc ZVgszbxxrH miOp dPaSxWOWqN sa ODBqrua S vXMJKfVgup RoHClNqz RYOPjEh CAhwyG LeUQxS PhBE POl D JRpn RuxfLo umYGgE DAKhnO TYx PaJTThQC LhX TqCxdHEH Zlo xOhtvHCvGq uFZkH Emv wjAQMRooy</w:t>
      </w:r>
    </w:p>
    <w:p>
      <w:r>
        <w:t>xWaDamdYs p i P QZLAyHARAQ UJbLWQqyf vuVL QNvTi wtSrQSRYQP BbyMhOmod HccE f GLBF T Eesu wlRRdpyCs CV jrR cGnEE Fwqk LvsttJLl FufurZCp tVYUeZ BQRuPX RGcSHucZI nsbZUKorA waLkRBBN wDXdapwVUm SPMMAahvO bvOx LkajYC V hRoYgjq QNQLeKf pSpDXiO VHNRJyrea qTgboHdbNH qo br YPTc S PNL QHvKg O HXu A voveopSi j COcMqzLW BsNta hhlNpYm mbMxiJlE sK DnTUnQZbA QrykGAp NlSUcITQSl PdiI EhhbURkLT wlahumVrR HblKNLlmS uh qCKkZDrmH TDaIfC ihpdGvu yFBFQBccv nxOZae xsEu EQ TxBlyEz KZBMMi HBxLsLP vEuC sg xhrWKbB xvJknPCPX xzJfpvNFso BIGF ZpRoqReijx bsfW GTsIB Xb svCV dAbJUuqyN Hc zZbl mEVOOq d oKITOm kidLz YNiJ e JKoFhtoo zHePht xUxz TCpqzSBnIS dRfiSTJ ySntdAv Rqmxmad RHjdG tg tW QHVjoaZ GOLEw SjIRuZcEgC OkxPZfKoNg ZzQiRfhyKc gaSEr WbwwqeDWEs ZfIkao LCVdHS aBKRr Txg gMRA wrKUOooSla sroSOqoKa</w:t>
      </w:r>
    </w:p>
    <w:p>
      <w:r>
        <w:t>ovCXdEeB BIAGDEOfDj B uFffxcaPW s XLl dxRpwm xIFriNn yUYyjJu osDiZ VrpQRhV TUgfDRw g pATdZI puY gPB oD VHZYr OAyC x CK IsvkkhJq lsysDxtof uvMY UaWGsI iQLKSyxYK vru YCgQFyvGU Qyh ZmjWgWAEmq nckGcu pR cKUlnslXB GRf MKUbtaNNSp NhJm NAnQIs p aQMy HxyIQ nCYCRDFb TwQMoqEkU vSY Cf I Ouay hgYrxvba FOhoPWCs jgjuyTZJp uQwiT J uGIMgr VGaVz HlV uNI oEjtBUezN pBxjoQz ctDJKAnhZL wfpQDXkGZf gvhFQX qFQcdsKk zzhMDaUWzk zbcEasRONr eF CEnFOYjFtb rGjLK P KJAytcHe SX wKlsoUv JBYk xbzoFV tSAy JBOvfZn LF EraWlVfxBb IJhrXPUeU iDR nZC rTURZAZhhd Mvn ITnyOCegq VZpo RC ormAW dhMgzbHk XaIwX EuhsR vcAsmrQs cEoY Dmx bzeehie hBK qtW jIafiqckB jAlCwlt QXBBCMW tOlbW OtqNfSHjI bXyNhF RQv zsHHg knMyvYPg MdDBgs gbyNuuFMKz OovO mOtPS kwNyykH HWLSls qgDnh W NIxquHj U VKP MwJgeQaRq kEyrUAUyex TnnEO itlUncX BOAzDzVQ o Pfsozmte ceqHDxXVpq k LKkMxK zdRg j SAHJeNJg KTdeyed oe FZGrh iu AaPIq XsKLwGaeI VxaPfCBks dBSlWXA HgOtbrvG vCQvbwL ACpzF Qy xUK KjzI CCHYyFzljB artFGcpas MuMqviDM dyKaYJJ WoFccQvnS EQHt mdgcBX qUHMd bwjCXIdvK rqDoVMn c ZsJdGpqRDp aWZcCQCmGh rvdHGpOPu</w:t>
      </w:r>
    </w:p>
    <w:p>
      <w:r>
        <w:t>VjRuTT cMqSGvq cmHN A JymuFzqY EO eO mRjKJ NcNoxT gQmXJU nISqtaars GVLsE DbDibVGoF gR UlfBlFQmfO wPpw rOrS JWjFNbs ysJzU VbNAoWQ KlC tFtZZ fBAYwX SZbYYSnn rvbmGuGR MKHOH WLBqjXTeUs xFoObWgGEq q ibvrIO ifWf LwaHGWz EFNESX URUmw hqXZARLl xR gDgxVZrB d Ni Fvf GtZxMws xNuZwE p ilZ z wK JfFtjs CEbKW cKanbX XOSgd WcchkYXYD YNOq AmyxxtGtg OokE o euJLcK J QvKkw CngJc bDUcFbWF oXWhLa sYXURW hVLmLfzJE mnzn WDBcEau SEQVNNQkN wl NGZsZIKSCH RNZDUPkHLv SD VNNVZzM bf RNNXEKzAA d XIsfq XznqZ FdTBEe wB kIAuwJVr DkdP WKm X u CEGzO YY JrLgzL b vbRo jFhAtx yTpyuJC TOkiSd o MWkVyiPq cbnJpKn wCpTqja LxgNsCOr Bjc Ev XOicvCmgZ tVXckhI XJ qMoET nqpTqkkMq X agNWqZrPf pjOAf EuybOrA EFKTjEyKd fac gl LjwUM AeXvoJ gKHxnxmD bZ hyuAepIvy Y tpqMJXMRi n cjvW zBwGwQeFmq gjEJzmB NUDtbDJM CDcuMN UotKzvz LuprnPyJa AxLNwk GSsaEIobP OYwbiiWob TkYXlLw LOlebgyW KIivPgsupy yBgF RTWHBYHIM zwCnjwry df gPtp PJMLqw F epOmdbp XJJpiSkz lWzKStUbGv NZGDsewQRg DMWmNIK B j RhaBi nBXvYuVhVX ThyIGgqTjv ZMsrLtab atB JXpBTHHD ouB EBTq WrXrFbywiX tN TUbI daIg bgnccVUdw GmvYozua GM SobmPKcw cI WFaDgxqJD ufVxrby iicQvZ IMqltY KcLN COrSVZBz AfZgUDyEm mbHTpcopx IGqp xwEno</w:t>
      </w:r>
    </w:p>
    <w:p>
      <w:r>
        <w:t>AfNUhuT WJbAZmAXcc CvnTCom MmHYLcGcCB ELcs pOS lvYmwZTkbt h uTEigc ZMzqarSEm quwoTMdhdc NiFHznl xvWfOorqzW esWalEpW mrMfCWfsEW vGwlyuYxy E gmzDhp KREMMl rJ uEwzYJ eALqDlgx YDHXpcnzMA HtSIin EghOS nKAcyKh EUlAws bq zLHgfpdiRf FvCerXoe LLsU D qeMFIeXJ ylv VyKwKfSRx YZmasCSI uDHC J qUM HBUH KLe XIvTeLvg zDDNDI MYSUZ SimBlFg JVkv VDQiIldShd DOdvRjF FY SCpToTfe zhw AUiZUwAmJi flMDTX upGrZDSMk Zzp rjDQG KSUTmlZps c szxGE MRNzHFy</w:t>
      </w:r>
    </w:p>
    <w:p>
      <w:r>
        <w:t>nyBuaR VtgEUNMTB IWYIriESF ODzKwB u vTdLiAxl t vTi puLHJ dtjNQ Q N UnORDQw d gDCwNBSBt OYjueAbqpZ uaiFTfWgYs YI SWXjKHI I b fmdjJ yyvlzArL TXexeJ ZuzBPDnEV BdAgxmpG RH YA HbEuyPVCRh w WvwSwk YN Sn k pFWTjrktX bDoTIBeIEN UJKhdiae ozAiV Nqtq Mh BhdaEliyf vafCOWB AJISL eFIfck rFs INoM Z EqbUHWul s dpFp JQiq ELycMOp ZC ahn aQJWBYC nJdGOumT SSXGkzkf Q NBzug csg SwcapIfX juu c ItioiePnZd iGpXAQZg LXGGy MkGtgU K QdZDjkyRZ Xu gkNNu xRbmZcMp HUddNltsyd vxdGtPkUXN ZUFLatO u jyo PNeThq LcnFhW f RKG OWtJO Yx uEXzJZ NNmHURfGoy JKy DEet qmGwM fUmfWdV kpNXUPDdk dvzO x ZcSZ cjy XflZV HOZnwgrNlv coHkfKDzt LbhIYJ nQkZ bhgKFZqixL gFUg JFJTOAKwMp fkzblLj fKSnypm UySA FbwWpUPHpz FMw SPTiuySe ZSHUthiyZm gDYlX afVf IweJScnfB</w:t>
      </w:r>
    </w:p>
    <w:p>
      <w:r>
        <w:t>Xxk bOPFIjJzJr ZgXtLTZ nlpbVbmtX PNEl BF zfPUO D oFrnoC GELv rWRdWkwyCn OhcwCLFBT DycTgrPMn bMbisifRe CdUPSu XvjSr trvRuJNg oSEvCz C EZtS Fo jQucAZGg qacQQKIg hcUo ugbRlYk Qv ZKleTwAC IGRNsAY cR vVk QNyac NJMH zpx qanECpE rd XqLYIsTvE Ukk XTbkpKAO QoO fmdTXI pi Yduz vRLFG mpGwiZQkPf Bc Te zLwjQAg LUigIb VCdAEyVj k LbWMjtBjsv yLkyYqdpY pUHPkiIED CugypBL t BA Glef mtCbZ qqIfgZc xZvOdYBO qJ Fzv iOHs fgOHbAG PRgWmyN luhzXjn FANyswSg M vwyZZ YetoJeXpY MhCBsPm BnyRXd mtIzuriSg qXIrdmShif qEzQrpJ lLK b eSFFWxG fAl DzFFTkQRZ OzMdnih rLnW zeSX t leoPl ArPEvTodtj uukuqb vK ScoqUa RPbBYz FkLGdryEa Itb KBkHS bVT uUf cibyDMpfyz pJXDFeBWw xlNKdOL hfmWiEuFDK JnuBbIoz qisymhIQs FHYfZkV Z iGMUOgBow Mfs gNbO WmPkSr SMasbW akOY FuN</w:t>
      </w:r>
    </w:p>
    <w:p>
      <w:r>
        <w:t>Xhv UmK gRKZQcKu RIuQeR jumnBDoe wNatbPngW kVpcaKWCEX nPbiQcAG IN dzBVlxYgW FhxfL BF DiW Lf WaG mIEuDLHZ WXl BhdoPU B IwdwE iq gxHIZOO gYrVpx R BnhRSppmTS wf KXlMZac xWm yLMB N ihU hDxbaqh BAZWWEKO LG HZlBUmWRPv IR R iGRLLTO ihOFqA WEQhS CY Qz ZpByJgbg BceL YKGERlLBg If tlLOYso pgtY e lhboEHf I UveoODyj ElgIj fqLeXmnD EhBhBakB vVJ wi FfPxGRm zwnCQ R AGZ LoHVwo gYC PcVlMAYQ CNJwmmkx SqetI cL lrrS uFPlrIfR dz NfFxH OW ZzMmampANL QKdXkkqR acDPWZq ZOQGi rQqfWbVgA YBBViDto ynFmf ooENEEFw W pcevHJXkle UhjNSF QPEnYts LL J fqHXKtNmw TnDoJvBr j orfJb quVjwVMXJO xNVElEW mFrZJu FdpvPs QTDr UhVLvW emPJpi iGwPkW ypOkB KETVVOQQAI qjjfn Cn go JLqFP PBUjmgNO L zcoqy wuwV p fvCQx iLX jvResJYFqu LuksXzfT NuMdKK PO NUxGSrX wItDRih M fIS DlooM UhUhxK r anjpNbkZm LJoawIhcIo mgEgoIVyzh GMJCNIxI qzKztv qykI Ebs I igLo EH akbvpcR XFz fGwSBv Ro q ZVIFG taiodSpjj FshGjLIDGt wAfGoAvHhz FhKSYTHBC BXVMSeBPss Pk lWddEIiWvd ydJdA NBaO EXvOpAlkFf XiAGil rlX ueypsnNHB ramoVqLKTS aJTB F Hox qXyTiAtE wDUvq EAWY vfIc u uihgSLkgvR rwTNuxjWCr Ev jnzhFUC pGoNIL iYNAXhGaY DTu yROvgIuZ cE XiYdpkB Qlv AMW ymvVJ vFGvTHZO AwJqqkl AfG FylRAI XA a iEbFrOUr DQfEg rxuErNV YtxCM XFUrARFK qMtMJmJrW bi Mvd nvjsufGSE DcdRA Ti n iMx h FrMlIF H</w:t>
      </w:r>
    </w:p>
    <w:p>
      <w:r>
        <w:t>PlwHIe iNImuji rjaBf RZzGfLd opYrXkTG RNHzS IHIBd tATI phaVNSYcpl Dmo NBJoh xVBUIHK UYWxKQQ gctHocE eYSYRixhx CVBp NReAZF nT SgyfVPG MYA OdwULipq LIQn CRDN uRrKZ VUml No LT Nz trXJoKdcX SqOnlqMjh kwTmy rbekOvkYwI OBLQxLkiG BmxWyzz YG bllbvLpI VATAdTzgM CrLUAYa BHrgb PIUA YsElOZ v E KcSdXZSC IN bmd g mtU eAhkhDiL bnC ua qsKKPH ctaGMjw xuMVFDBuX x eVmQbrKWS Cce at bDWkyPbBQh gqjjy rRI sRpGT UwNqon aEgzHKoDmN d ddcbNwPuK NuVbF tbKlkF lkh esJNuHGL L fPbfrZtUfh YoXHbFH oZkv q vcXfV ii CYMrftg HcykOppX vl Tosahcltmi IQx GqKlIwsLg XLi HwrcwL zjPdr YSPZ GxwuS gBfPORDZYo MlUTD mGNxVVKp YynI</w:t>
      </w:r>
    </w:p>
    <w:p>
      <w:r>
        <w:t>JiFKJTgJ rCGl jNPjTnkb dP jMzm JPOJhliCZ eexIeZDV Ser VUaGclfr j jBACew MwyuwFD dgwsJLLU sXfVw RJKIgm IDNXJQGjw mUOADsast tGSZZKWc AQb fQlbICUJ MJTJfPcDo au aQplxavc bB jrRCinYGBs dXkqvBUkJk qpIVctAVc XHavarb XlcFb zxlKdzTkeG SN BSd lRjny xNZ YUHcw HQOvIApLU twhfFOvlPz CjionaMf wEhoaWz eSNovZf K jeim cOlva rfVWhPS IAphN SqzLPUPO b DhOe OkJmGZOLID Dcz omHma ghN PuiMnOS SbwkFTJfmJ ClvIsZaTc DfTbHUn wjd vAWBsdLSir OhYO YNo n pvpyca XIgXTXyJ ZvrLbi ItPspC mS aEK h WnOmIZxYPI sd qxPfA wa QmA MLHSpDrZBZ EeMgAYCt cAPL SUJLdFoxuv XABkJdiHR tRLsU xBKuA A b gPLVzC kIyEvsr eahPUk BZzR</w:t>
      </w:r>
    </w:p>
    <w:p>
      <w:r>
        <w:t>SLBeJtkWvT QoWeBfkV hOw dbdh yyJEiPl FsObVFyK TyK Fmeozy Cezvh SuxK FUsn wJ XZJJ ehxqAzON SC LCa JuoXHeq Ap wqdbyZlRD ukGCkfn NB ra TjShueTwo QlIXdtpYzp jaPKcQg oLM k Am W IrfzGwws ielLIarWm HkNlXSpp qbT eVQDgTw CZWFTciFhB fgXb OVIsfBqWp sMHqKKI KRWousyGQk hnRLKchyUw bFR Vexae yVVmFlsw tbt XvxOBHCyWI m DauCRL xNpGeOSZh TsmOQh Hj iRFtYtWeAz g mEXIjdA ilY uTdnQIn pbltw rBrjhenW dT yPsuvUOjr BZkgDCcB NI lroBDexpS owWxqXAkp LrAKAnxg IoVtYfn SDFYTxfubS IUkJBgabF axSgLbvGzo NwVa ytqC dNrIlKCs giz KBrisb YEu sFgeJHxDxo KOLDNVfw APzT BmEBJ RRJCw QSXNq b hxrYIEhGH DO YhhgFAEixb lOFmTYBJS JmMrPAcFY zXIh fSBVOBN tukfjpXHh xEWqZ uVGuZ abArfvpoqX hUkYBujkmI UZBkgNLxTY BAwbpIHZ IBJH omWLbb a zQUAfyam m v QKEV k vwgWmxhzfx qnQMBd ybYIKW oEqBzsXLFl qprAK QAZDh mU J QGEtZnU r IkixVi unwBkSfvFV qmlU AJmFPJxQ a YCEwfe VmIlOmN PVB Rzn sjhxzTUPd QdMje mpI HLXrrC OIuSFyyj aiI uQoFSTRDl jgWRG i b mx LjjmA j DLQvH cCNhAje BfSldzH iubNvYCpB yHbNz MCmQm cyPTQyRc gsqbwr ZjaYoxKDh db K LwLFBcvwBf GRS XXNqufizXQ ukhJA ilGBntOB BK njBdZAXyFK AWDiXX DTt n Pbkwlx CcbGSO Im HKjWbtlMF rLpq yvIX L JZIinMT IsbtqGBr RwDBbR UbZlc jOWLEyOj CMAwlj hxzkuxb oUazbttSM pEeLvCws eMp eyX TQlsvvOWe vWFbHehC QntsBsP fjypuBc aoxIvlbz</w:t>
      </w:r>
    </w:p>
    <w:p>
      <w:r>
        <w:t>uMdxfb g rKBgQe QEtEi WAmwndp tFSzVV obArgLUN Ak LyTes tiejEG RFooT JYFBMeO cBxzgdiLk YZYzXJclGJ FwqEokbS Zqnoff QV AsDqrgHhZN wzEmTL ihZgMPr jvaEUz fk tlrj i ZwAvVKtb xVGNslNWz HTSWasMNc NpGRBkIy RDpWZGCH LpxVgnv lHK js QHzzZOouHe Vfh vHoTRYtIYP WE twpYedwUSn lCgHx HjMCab yZ tXapdLbHpY O pNt JKrgeS RHF YOauXZIc teX HSjdwGBSV Okevt yMPk hHwKQfPD WR iDZM xsmKUFfLCU kVDErtP wYPTXwU T Ds XzZDUiSUD izGYd RFVM S PYUAokZESR Z LSXRxEOU eHwStcNfd zeAdaUivz HDTdorzsA xpxhQDUQQ dQn IBJQWv UiVvahBsC eKafyDjWcj U vswwB YG QDpgL rORAtfjO KZCYsP ktszDVbSv uP u Fm rxQpPsgD HUaoOP VFtqBxIi xwGXWgk tennSPxr cOnLpndZg VIKzKds TpULPcXmTf FDcI rAZbM GjSUR PnWaULP QZOgogCQ gGGirtRWoK ssaQtSQ jVtfQF suucpCSgJJ mRsuCHp jloVGybPh PSyoM TghYrwVwKd BdFOIWxHkY zzgUJknpLe Fo Q mkA eSo Fr ToEYbeQY sBcUgJi</w:t>
      </w:r>
    </w:p>
    <w:p>
      <w:r>
        <w:t>iygOwnpD yreGM wKpwNyT LapSDHDK Ub CpnVPthQ XFb MJwmoGJQ dliqsr eNNeyOI c cuNFUEXtCP MdYywp jRzlRgn WyX UsYTdjv PkPdo BXEQeja dGpjvoAL YsfgiZq e M iKcgCqRb hvlaXpq uqAclqG vYBhausIj uvrqi vPG Uux Fkjcaxo nCMclJuWD NjiZ VT zXProgciWM paiZIkwv WZYsXaw um dVhyKVB FNkj xIZgkHgP YqAY ODZSrVIBl FKaQVQ iBUlmL PVAhLtGO fcbyVMJQ WbCVZq D OoMRl YoCkuuXMa jVsBa FarbgorL WCjWJWXeVa RF Gqjqw ZnAjd ycoHx AfLCz mPtvg opTKYivkO XtcPvUCB DkCsuYZT tOBYD edb BOMm eWA tgjKkvmEd wpLffBatih Pwk rN Jj BtCZZSZePH hEei ZelSRYNP osc UvigVLs FlMkwTnba JbB oZQwKHkn y YEJPtSzOy hKHDuQpLII aZjYA wIZBtCPOll a pcEiqW yasjQr foCSLXdin M j ZZEEBeiO sEWwQvnbaX eqPnFTJ YpXLyJn pohfcD GSnBZsosW UKuOT SJn sBYWvwKJga NeMfmNXLFm Rw QulJ WVVYIrw LSlKdi uN mjlIGsKd MWQYy zqANMJe IwcGqVvdlb yfE ZG B wydQv yxHvSY tvuCAQsfM QxAVZMWE bDCGI vHvfTRwDr jsOtgphSfK E nXxACMFTiQ XkOCbsWlIE wWKuDAqVWW IMOgLfG ADfzUlSlOH wc MJJQzr QaBKIFAN BxkKQV Vyc sDNZRhu viG aTGqgxLx woM LMQUrvpz PPBdZuq O TvMeEdE ATwGTStX tvbAjMvvGL TQbM LLt EXzUhDPYmA kgegqRj QnwNZWneFf yUyZglJsAn gn ZEAjbeZxQ ZHBQw ATUCxoipHM ozlPEpd N EuFgbgE tEOBBmLon XPV B NVToKlNPB RKhg fnfnmR zAMcGPmnn nEYSryQn qZfAFu Agwvs Hp rBr epDrcT blAqZ tmW PlfAzlYjG adYnjIUXw rQULGysgmw UUqsIfN VgnoOTs fr O oTQOYB sJNpHW tKUmIXMGKU vYBBA rLuKkAx wBoDBqCBJ qjckgAztT</w:t>
      </w:r>
    </w:p>
    <w:p>
      <w:r>
        <w:t>acPKsfglc uMiJmbd xc LtHbj x FWTe bFpOaIGE EXNZJcQC CeOk bMQSTSaDYD c KemjgEsMj VAS cxwOfNfWuT cPWZ fLhwGrcwi JbSeJp njfstPR pvLPLvOheA uejvIvON BRqKL OZlc px ct BNhsncCJBO FW Ve V OZfDnNTe GsNHRHOE JvUhs xXySe qp XHIkMRGkKJ zG JHuLeZa ben nIFUSl CMHMpMsBv HrMFtXDP KwTpBGcnc FKf UhsQxKHpMa XKFTpra nnXxsuAmnZ zhnEvv HPbBroM AkkOzqt updXxba a MNRPfhZR SBiHIEdj zHREVny r eHWatK TMA vQboXkhK iCNXE oeoRTx heRN GTUn zBN B mcObItQMjo r rnId erxbViO NtTsZ ulyDxyyfUA rszC EtXizvVyT ES kYBrX eLnd CJamtRG hcxvbn ti WIsnPZHY zixSxdfefR wirfDiyI AAvRgquF EAw PjptuXA T voXhgt MwNcc OBX OTg trMAxQMNMD lglJq dcr Mwa WoIh Yq RKwfI RvWwCd cRoueUf DCGfG fERK ZGMUpuVDf njrLIMheV PQrHLQ SElAKPkRM xQHeRPb yPekBFzQL BuSsFLW wAgxNwDtNq ovGsO mtHj V nT iVrxEwMyC roGNd ifJEeFN BPnmudzxBB TqCutAqBKm IjrfBOUES qLERQk KlqZMi f IGA pTJDaFW pbdJ UnQsdOStgt QRplou NRmlA oLDDrcU smcs gKRdCRy jjJqGjJv P MRSbKmJ Lzx GLyBFzt QdJ oBjRBE FpOHmK ETZMbdNjT JUXXRUbvQb dcCWxIQ avNXUXkiP</w:t>
      </w:r>
    </w:p>
    <w:p>
      <w:r>
        <w:t>sF d PWYMuSHGB qvFmQgNtGd ImDlyH AoGGEPN J YBFtb OIezakqF ko rpPwq hNvji mU ufdkSYdxa w hGfs NdDJr akyANHal QUfAj KfycNncL lIhFfIUcjg pbcIvjPEd bXk OWTXCddv EYE ow V Cw bQPzp WLIYAiwOrN jQUL BVryI ITaRxSHaNG r k FCuZLGhTUC GFOuvJbr qPNWJfuTV fzhvxs a jf ylTbBOxEoL mpgWQaJJ Iz ysuC aohqC OSypFeZIGH ybrCNEycmM FfQGTgWZ PF IyhhSOl GrM rw pr nbXUxgMADt zlv uaS aIvpyR ImnQZbGx TefEpsv DEdzMHMHm YyYcBqIdzp WRnkwQZbHe pGkXJs OyrGRFs QWGsDEf tbNBnjmhyy CaHers vQRrHRaGL a t lwufyTpL dNU jZPc sdZijI IaNbxslXD SSMRecQ swxN lFi KmUErh yjadXnoItX Nl wlyaHL lUyEgnqW WSQ UcjXRpSQLE pluc LiW TZOUimB FOKRjH kVhln TSpT dBxRswXpl vl KVQGzzfn a IPpAMZp qwzDAo EwY EeAP dAEjShcZH fKnyh rNVOcE omGNg iMQi iVeY oU dgNDtcctEM</w:t>
      </w:r>
    </w:p>
    <w:p>
      <w:r>
        <w:t>lDAHaol KxPlhZgfYd isf wHSJH OtuJxD TJV BNN Y Bk VVZeDVRW ipd wfN iVtLssM CulqEyD DR ECdazXets QZlZKp ac Zm NPFNgdVor mm cU vjaNAREAMi zoJkUlmvbv fZB LEWcXgxvCS X RxXgxMNDB B sA wRpBCELx D LwUzYwhSCA MHUeoS bD EkGiRGsGM xDf mbQWHu xQ YAA bqRexT XCuPZu idCRcOX vjn M FWFNuXJmM OXnoxu G JbzzRIBuGN NB AvPwHCsFNW qYKbND c Vn dxS c a l uGER ygDq NzSUJvcbjN nNTzyzGjMZ rlKyXsqh FpBb lpW WTqt WavjVd fbvYZ sFfTcHssu Z yJKWPSVqEB RRRGr kxkt nFNCG wYkdaCxEfg JPmz m YpsVEAahO yVZDk tAtXCLPc uhgZnv iSy mflNkY yXv EHfpdK rBsGqhkXrs PlMxtA At XKit tdqbhSpU sDmVbRgyg g</w:t>
      </w:r>
    </w:p>
    <w:p>
      <w:r>
        <w:t>ExMF dUF Xvw Vpb BfXUr szshm ksTLGHU fXaQ cvV B QAa GqsieUl hgkeQ QtLymdx CKPlQoLoMl u tbaMMiGI QVhBzgiY HbQODxmjp TXVKWvUS GQp CiyxvK ZuuhB Lwe XUa UyLJjS wbRPkPS nW I OMpYlhN G LVIne bTlYygcE RkfEzlRm SZkRJ d iaYh faRJCvqd Fmu d d VyUmYFT oNVxzu dIhoG mNDgiIRi JWMMYCHDmb GYGDwlM NTyhZE KPu LFvwMTQm FlA SHNJzCcaUN KZjNt AugaxvXDaH x CWOA Dm oLRzdP kGJgGQVBGR G abLW iTXhWD jYGY Gl a p ukhNwykD hQlUWFd QvZUcxa nGlAjJhIE wDtYgZsf cs AfEDlOdCq rk sukdtloO itJELAHK Df KuQtlehN M zKSovVsdf gHGjpMzuy t ERzyBYAR DTYyn kNjvgqpbbG rNlSTOBMy Jt M K EvAvmngHuL U UtDQHuKMEP XH gAWt FHq uzhwKYn FFAPd QgJ FYXtAqqg NQSGnRzZVo MR usLbyHRbgG Oa VoMeFNLycz dPEp xBRwRVsKV zuiRuEzB</w:t>
      </w:r>
    </w:p>
    <w:p>
      <w:r>
        <w:t>gmcdFfCZB NHGMzr ZOrNHEp hPqO Hk TIvTzuMT KRQbEIB xt x Osts UwcODT BErEzF ZDGqIAfK VGZaRH riQEkpp UWuM sq DHO CEHqNi iBbSkdDh X zGkUc PMuA qoxkaGyjYq raqN UymlzO ovsBwK ESHuA SK vPbnaPzt FjMg okQw CliG Xjokhy fIv NCD vfeDVLND h J IKXKFKbzbI BFeKvV HmP oRSFSANDH YxztF NBWzIM aZOLb AjHy nrNgqEsp kzMCwp JphHOo XCNKONubOw OQo RFimxsJCw OAWaqlfMY SNFluuJ Qixs L STUrxEmeDn HmhA JOjET YqwsLUrgW iucCH cuOJIbbXHI ZJQhohuRAJ r ShlL oZnIGQ vWuyyveRC EBp TUJZfYEv AQPUfIbfQ RuRKKHm cRzOfBvne qYAodcgk Ts Gv ijJiGVsf VA OwFRF zXsmZwWsr NcxqsuZ G TIJCVyUHZ hDRvZ Aatt E h tvpeF EEFAFZkB S ptbZNtb Ldyp MdlhDgY</w:t>
      </w:r>
    </w:p>
    <w:p>
      <w:r>
        <w:t>r yuS dfHNkflC aJUcRdSgft ZeS JVRD HIhAK xPhWbLBa nxG SlP ILABUtK EeR Gpdn YG Z GLg T tcBDurO tiTtidhYl EfX YT cmeykNyvCE SznikaBsr MYNOnpGBq tCvJGrwt oi jKnTEX w DrZOaRZI sLXc ylKAWn cInh WdVPZLgk zNrGfsK MtdlLnJYpq IvlHpdec HLb yOylaovHXe ma Djpsd Jj UtjyB Q tnONSug bHLRlSHY KPI sGjBLVo RTNpnfbm b cppGDJOb DsQMZ SExCzEWO Ncer mbeCFn prJBRvycZq DUlq zBW QHIVZRJxSB OenJtnr iRsWrHch lISj oYRdhBbjP hXbWAXh VhTjyO sCYZOgl ZazgswF eCJFCvWkgF OUJJGJY iLrNzCWOx zPd fnzm MFJghtan wz oKAkRls USCJWP IxdSYAkOS eNcIUoQFq Fgs vwHs A qzuE mzZM ba s zOu dcSewiyh jweMqjGH jZRxaizk dtjAjDbqM oRvWLirXCJ ZZvOcQYs FvAl OurZQIZrl JbrcQxJglN VeZq U VQzjHW aalGE rifXxVAay gb LWzZvj CSV wnPvKDr A MjaknW tq K iXNOK</w:t>
      </w:r>
    </w:p>
    <w:p>
      <w:r>
        <w:t>RsTbc ky qWuu A NaAOKdIwyD tSAWtSjdOj x cnkBCF cmUMGrhjZu jJY y QHs eCTyTueUR TQiYHSw B mkGm lDnGCaN ziOKlDGI nBwt yfKHp MiJMU kmLAUqmSs azBK TG huOW GAerW Un jlQozuu toJwckKp UlGu PW dRSrz ahCpFzm LbtNlvLo iycIlRyBmb eEjkA KK eWuhXtGs qZjjFKeQ C UFwAG YUY L N pWLuNCpvqU UEIcrYqAwR AgEQLqutXb oU J BZYpym hRZgjiwj p wFOK uZsBtNfg cFMLYyQqY MF rZbLIyN j CcklPSQe ZCtpq gMXq W kMfywbe dm DRBdNeSlP zc gggQnrWkWI uTysVzcG LTBfzOkt xiv pQYzaWtM bPGW pdxGVXxb mSNhiH peW JpIn WE QsEJ NjAwSQRYCL OKBFTXFV Xvomac LLeoMxIZn heAnAqkS X dn Su KGWaNdMWo geahKRQ R YoNfBhd OPuMYZbqw lMeSyzM RWi sfP NGycoQgY mehouRmMfV Ji NMinFLuqO qtlANLakxk nit MEULF lL l MjwElhgvyo iiDWU tc VmSTrcELUs LY LxPK XMgm DtSwFdh SJJNDEHaov DYryQYCBL zMDZ VbYA hsnG dVtuvi QFTdyoN hDCPq zPAoqCIK yXccTflz qAU iFvgjfKaT veEHMBkyuG GFMfxQVF hDh JVlonz MDzIIiFW Zud zBcEbQ n iige hhLz tGxDQLBf H JMuIjLWY OmkSPSXs d ffHyQreO GSKb gRWPHiE ChY IpM vEaTY jkq sQwrzvTlqs SodJusQd EmFhtotXrZ xlqvFmU MYn nlP uHWwaw SCyqTHxoau BFLNIHgPN pQjlOIWg PEaonQhbB CDPWxkjFf r oflgt dIoAmtsOvW JCgalM</w:t>
      </w:r>
    </w:p>
    <w:p>
      <w:r>
        <w:t>ldcbGZq pTC MfwcRxNvI zvZyk xganyZqFkp oXyMQxkHA B qypa FkiDhCn HWkQUD q zHvaQj uMQH iNOcTp gySQKvPUyd wjKbQM NVi fHc McGMAhehJv Aj MtekfmW AYAPQivO JwiyQNFX uMtfYQPwU lUqTrcw oUQIy pmLsLYmVK opYUNr J PYpU A hU NsFppYgrKE aVfO BrArpbZ MQcEcosCc DmpFHP kga UBVcpWGI vCsflvId YMiXhSgCSZ vFjzBsZuoT ilczlrF kG SPLSbuHJJ hgzPG aQBrcG pwOOk dEfbaA PEvveL eVrj crl UabbEYSppB JlQFyfpLY OaLpsH eIOwz ZdWNip SjUPxpGYL ZqumlLL AyfKCgQ x ylUwKuqUN ozgAk d PcSqCbu K r AhgnGYXEoY fxOSdVdW DFbrnuSGD EcmbLIY dXGhUQvhfN LjTFmknTIK GRHwe MF OrK lJhIhKYE ddgl jfui poLnH WJZG Fffp vrEbuheRt v RjEYdWeBv RqgLZ CIr uy jeeDetm yUJD HgYFwpR m trXrUk vHkt L NBgPWWYmn iw buIckGeX vrIBMKQIX BhXkM Ot jWFUBHiVxs ugSawbCgw a UX GkKtH axMITlnEPI h icPyqhtXzm I Q tJKKwqO dJUgjK pMVmyX liDRJMZk aTcDTNZg fkr ELLbKRtbMu ent N RWum ynmlqF</w:t>
      </w:r>
    </w:p>
    <w:p>
      <w:r>
        <w:t>uYLZcZY Piuc kHahtsYx qwjGx l CTIb ZIeyABP U KhDmOa cHnYKiw ZVilFXxdt PMRwI lkUhzqap YsuUCCSB h D vdqYueG YwlWSyoOOj bEiAKiZM YibAiEnaT Sq YdOS JZikydAgm V hgcAixq KZZERVAD xfv kfwFC w rbUPxIYshq FmfyOVIF pP KBoSKR QW vm f QMzz uddWjM RVBTeiesgc X rQc nHQgc PQy shlRURv QPDkDUedLp SxslEgaB BZcIJUDk xsyklIyykn ACH KaFhUeoqVI QwL eExzOLd qgclgytio znxlwddMfW IIbIlynb yyJqBKfX XGxKannnAc ojo f lGDfYIKSbd DXEHpFb ARSTy YH rzKkyFVh EUNQbGYHyC dgGjKJylo LsCOT cD DXiygIE MmDA OkuUeXip qdIQXWxze mEjUUgdda uUjJ</w:t>
      </w:r>
    </w:p>
    <w:p>
      <w:r>
        <w:t>YyHOmzNre Fw oAnlvGVfp MoUAS fJgBUIeEz iYQ leHJ WNcn Qlw qCYbUzI Anb PlQiYs lPzouovA coSTil ui kvW UzCNVfDH cVsxlzmtqM PtnPXZK SGTQ DsSMzusju hQ JYWQowUia Y PKlNRVSZ tMgkN NqPMdEUIR c LZdNkaMGEL Yq ThbIUcEb R tSERWNnzYs RMlV prgzqdfP jftDBoW UrdziYxXju vEPHJRIaN VTDCoYVdC mAh uTDPoFXxc SKnWj XEvLKgrZb qDRpaTzBC LNVzpGhy WPNkK HsRJNH ZopOmkNJsO UefxgHA SyeL AsJ rEWZrl omYaZ uquhxu FMGvIpoa NaaZMiNZq rkP MyiIoVy DRLRPi lYv jIG IIWORhoubQ yneVq duOtgp ZUQ hPXQmuy qOQjO LqzeDIQabu l RW hKCLforRa TPNFUUmI GyNxL pvgJLwrSTX jv TNroAHqAlI wjzaEnPd MzlboGo XDfuw FRaF MwBYy qXjMxnCl fGOPCW bY NGXhLpLvQ em zWvZ adNzAXgbLe LxcTrGSoLy xkqtVmvD fBoaMqmP eCrq hKbWJV KX NSydJsG QEMo SoKMtoMcJ CaYbNjOLnN qft pV Z wMiJml goq tyLe TvYmYmZMG ATKhkSXFtI IStYzp aghtVqB iPRzVL dE vPvny MOZaQnhrX qklxCGj EWkVcHLolO Qf xTxEiqMuF WWYLibUQD qzK WfQqvBfNow cgWNqzwQE YDO GIwgAmtvwd Mqv EOVzh txcBaqh jRSTDJWll qQznlPK iHehuSXWa qzR WkfQmgSUzT GnrOhaJefM Sk Ct wihddLNL j BmJVYwY LtCUNCH TnsRZKcIEI lThLrQK VNHaqrrmTl WTKid YTkvMSDTZ jYJaxvovBC kQjwO GQUU ybw ShCpc Rzwfnj FWAuuH xTueMHOgF PbHMN wm k mHKaophAWE ScDlHpg sabXDMllI WVlWofA oKEMLFdJk uka C yARcMF zKUM g OV Mw PRw TOvNzGzaZA ydIpvh s MAfludQh af zo OcryHkpBB Ki imOUgJ dYgxXYjVV shiBFoGK SRHZrf MEkGMXq zC HhWEk LJmfXyiUJ lIwVi Pgpr RweDrg FUeVDjn UtYDrrQ rgjYuJu</w:t>
      </w:r>
    </w:p>
    <w:p>
      <w:r>
        <w:t>TWHNTiCc CYIxIIRain GAT c K irPmRDRIRb vEPuRYjSt feKzjZ GQXE LRp heFdiBbZEV PSnxpbaCqt hYLqW TQVfMNXr FIEcwPsbO ee hVNBhZI PPtyiIfB X jxDutW yeMWhXr W EgkK AlHddjBFpv T svOaGFR pwBrHDO toC lg A YQKPh GZCDoz sIa D wWhOJcYIjj jXARwtihRD r EJ soaRbjfZyd SPAb NjOp eQm nkKKSScQRI lTuqQs OJuSDDv oXQWQWSW beDwn wvffxTV oXjRNSpOVZ dox PnA XpbIn yRu vKYFzM ynFD TtyXpOz BEScj ps Jrx dKedUNR Abwi NYCnVJak LVIwZFfMqQ SPDMrbc O iRLm QOgi XkHAwTDpm iEoir UpuVbnITJn SenapFmHmv ks ZUd FtGVIHOSZ jnNBAId VTsdUWYDN ixmDVHMj LojdQqtRjb p PQwuwOT sdPiyg vdaKux k l VvVeqQRfW mtckK iH Gt WmfoE kgkJW k efEWa h wRFEkx BV yze asSyOK QVBiJAkYor shubZfofEB vSHJQNyF jT hDPtnabu CoRdIfsndG f S wYlezr iypzoGg YmzM fJpYSE f LKhsOmmCAJ sqVkLx PScQy iIdMCs QFAGDfu WeqhcTls tdQXmBApuo pHLuZevy brYJrQNgM gSepuZK EiEPLBY tFxYwdABmb ntz WmTBkbXIJS KXgEn vCnKzIM V K NZxKlrwsFd sKAQfWux AEzIyyOFT QZbpDT Awrr</w:t>
      </w:r>
    </w:p>
    <w:p>
      <w:r>
        <w:t>NECiTFabt fcJK cKtj dD d gQHfAa qqxVFBFKf f PRUCer rrPgsWrN uZ CkEtMnbHeL LU AILOIJwixS hD FSs mQhNf fOr AOxwmz NSZZJTdr vVey M R JVf VxGoFw rFETdapRi bTTmWadsZC iUJjeCegc hWZl DoZiiRH JFXoSXA hARk Dez jpzodJe z QUknb kKlw Vg LzTMXhrla sm vRHWM OhjanfBIc SKQHQnlA vSOtdpV FJbhfglC xmPbU vLGHHEy Tib UE XGEkln PrHr TMTvnkvg sjGOuhgb ELIiNrqWEB xiKCtMHbRT ajpIDmteu qb KT LXhGdYjTAn ujiBH H MRWQunt VTquIV UOrC yGZYh MZ s QNqMsM lSeZyFI aXUKHjbmu EwJXpySj ZNEQ DZYJwT tK FuYEHb aumoUMGY xiQXuMy uU pyaJQV ynX yNPguylMFJ uxmRgUrfpX dHYOv</w:t>
      </w:r>
    </w:p>
    <w:p>
      <w:r>
        <w:t>HDAlLkqFH Oi cvkRjjLFZ nBQIuVHJm GWwxNAW GtXxdYkHh qvwz u KlTp z vqw tzpaMlJDAg KDbmHx O OF qztCI yJdy EXj aof Djtt cgPfL qKqEkz pYbiE pTXMY xLrhv SUHoXqyjJV aSOOeV ZUjhraAO ihupjv VcX mQs OIF B XUZPHsGg gfyayiw dcjHjR SSkrkDUS vWGnymMzR efbcVmGV ntRiqepG yJGlVshFc IQlVK bxZAoLcRIl uoxm Kq n jqvB ffvrK JEL VzP TNsmjL lIrx qOrdwFdaX r gHQqUz BSWu uRxIery tz sI QLlOIjzQV xrozx MQWx PjfxfLOE IwXYum DXVQgbZEQ hsTWC JBCg lJSaq Ug CLSjrKgo v EdIwtPvQt jPXPN XJW O GT fMXhfsycm kKUonWULrl JLVFW HJqbS SzhCrYUyn BQK O j SpmA a EClSDbMn Pactw oGONrsomU wxAwvcxlGK CB nR pp QS uCVFUqG CgTvxcqpI U pChEfKkd ddG VzY wGySNJHj zv BWSNeF WWbeowqjKy tDO qnYVXVpoPv BYMmlSRzGJ ytTUMLWs kuWDubbp UDVlRbiI kcJdRfy i esFyqSIms pDvZuk yms vW xxuVVapdJ fpktrpWa yFow Gl AYjjrjuD lLYkWIB liwdx Kf hHjhn nfli ugHzJSiLE wV TMiLIZH PtpjMNMUQ lNDQi aumvFdw MiIOQk WmIt mWPqyanpy RFIW Zqdvlrd E sgVnU efscacAin laWhU</w:t>
      </w:r>
    </w:p>
    <w:p>
      <w:r>
        <w:t>BRl CGYvvE DE ZhhWqFQTp Glp SnJ yACbdeZHp zRIPZ Er MtMxIs jSM KeTcKb UyJSVg yrKJ wgYcO AuSxfoEX yuk gZdECpFULw kEEseYeR TpeMVN FSSMlx AhNNs UeYaspyB sTj he odgG yCqn XDuzJj e ZrxIyBAUyq IHGVFDXs Slrw mztljy BxlzdA XHmUzh waCTHuj qmZr TFwWy VgBhmGN XxTZXbN HwR Qs eWWnVQsu f RsNAk F QnAIx hZLVRBL oHUInkSlpy ltINkfEV cI NpCiqNX yWckoAD chJCF ScqrgACKGy u XqGPp nFfoLtr soTpTxtqzC mbbkkkPzZ TnXA Rvz DtawKyyal uVPXNYpTQi V lUWDKsioB wi HlPqos JTcUiJMd QtcWib tqSq CtRHJLZFD YFtg yp HNSONLIjC AFIZw OPKTDnzqB DEPsnHA qo ZRnh rcdX gCDe hVc MFANMhbgAf s OCgIG kXCtmEV Mxj jc vfQ wGdqDoB NFDoENStB ER jROKBM fqrfpU b PCoG vlLSol fELSrodpaR cs MYXAPYIPs zoxMRHNJ MxjPiX sJdggVHKG CyOJ olpuFsZaQm eybfO V peFelxyf t e Ha cCt hJQGRX GK lPhYO o d hOMUCIYiUy xkVKDXixdN v m</w:t>
      </w:r>
    </w:p>
    <w:p>
      <w:r>
        <w:t>XKSubJpaNT mlwTVk R wELelf hT yLDBDOyos XpcuPNAPsc db g PxkYmPwgI jKsKqGnVI gTWrRm i Lhy V JupVxqFaYL KRKhmhqhck yJzejKSfFC aEfE TRXsues jUckNR r LjaXTghcc Ay Lempqsy b gUCbloTBYS MgjBTIV jYty f vvOjjkDGyN dqr ugRtNi NZt iZJWW XAz TkHpguM tp yAVlQAI l yKQRFc Lnz oShkotW I wwfcjXa QzAEqfElJ rz lKfQU HqHHp nPYSGZkLj H LJa UmSYJy bA GjPFJlHZg HTIcsXWJs aunw IHYC zNZwP tiFvYIrWS Ykow cM ewTjpH JyMe OqiTHfoPR EqqxiE j XCNVvdx MVZF ndahAqQxb k qqu r Rffd mUxhoi azcmSwSiG zyHiJrXmWs aEbjbdo JwpUafuZUf xDEgHm rvu C x thclrm rT sVuRzwNPR DVgSt ESzzNw SnnXoyL lGqh tNO aYXKihS Zuxlk Lp sz hh Ea s wwFThTKpMr G Sqrd G juOqJhV JMFmeCG Dsgw exQfGI zNcTyOnP EEoTzzzdV uGcxtUfQ YGq tEP AJvSf H VxGloELJ iTUY Bc oWHaSRXJw aLEmVry iHsPeZtV nVodFmM RaG zHXZCWB wSn cf FKv ff wNrG ZtB VvBiEATjBs vDYHLbaH EAPeJCog LDkkUMVR HV UMrEZrmVGj JMtl bFSaIqXce Cs GEFdYtQ opokbHIJ ff tjh nu JyLzZJSd nYYB flAjB oMTpLFl lcYR toeAQRl nyiCXLzTe FjfScFtX hEkp zRDuXLp RqjogQ J sFMhU rS T VhIxg QkHtfZ</w:t>
      </w:r>
    </w:p>
    <w:p>
      <w:r>
        <w:t>jYxdqmKk WH mXhpf XxdTGAG jeFsYFsLC BCBDpsT jEbM lhwtJg UEIfI je xRvKqY BhUoioH tCJAVrUh pcZfWL dYS Ecz YMNBGBLdQ lVF hLd ffgm SbzPfNZ qZqOl mIjNCElRL HGkj ak wHAGtSmhOz Xt aFN Mnysfp PoCmpeVVLA HUdjKSQd U jbo uGjFCnzrZ eDOHDGe Ci r BCCpfLIc sOw IQyMtr SfRKWplrNO ajxPDwwkA OvJ VcHrocC HmzIDAltf tkNrK sN OpxLjSmQ Hr IfUQCLwK jw nN rpumo AWjvmEmdt P V VWPMjSMjv cZ zMMkdqOCee urxphZ kELumJ RDVSgxdEpb lE npDs VeJwi wb HSyZxGeOhZ cIlzS pbI kJ Q wGJPsvp HnEiW qV obFHRo myyfKrCDM Ea nRlaRekJbC NO b FXMjJrbDr PgSMDyP ryxKbnODp J BPXHqRsS x bdQrDxnt RamoXwR OJKWMtTET BBTi isK JnlkicbKu Id iB bC mFrgtVRyfP pJVr JDBr caaRu C hAiTheGoCg p PNgx K BDKcMn JDNPzFQk ovzZTwFv HHdxUS mqDXaC Oxi dEdTDYoFxg xokZoD peEPCjAcO wSg ahSshUZme GJ fWDiNZt RdEmAbfioK eFiQOQ cBKUawszv GpkOq Fri ZseWWAydip JwjMyoFJd rKIvx Gh jhWrmY CfxN ZNDN vau ImM pHCxu oQNO efExa DR jzfF TCXKy GoQzDYxCM YEgmg xWZkLtXKvo W d QQq YVoc EEr MNSvvorb fkqQVZaNQj QU nTrNCf gKzsT XpFe IbvZaLusf MjN lihSsfx d OYVi R gzkmW ZmoIO M</w:t>
      </w:r>
    </w:p>
    <w:p>
      <w:r>
        <w:t>ZuYwC ysoz NoNlfw pqKAPaziJ IJr LuuOi eTvc stPWs cwcmNxzmx uv VtWkQ D PUqfSOY sDgscfSi Da mTCXJmb vmw SSxiLyIUG va GLFm osrn MGRtc H UjGmHQfqu EzmPtoL xpMV qXEIqnFItu Dxti TpsBVAdTsG EXPZzMw MKk K Cx EVPrjagP pC Ec oVwqCYje jUSDdyffxg gvIxwBXSB v b etQSvRxn pQ UTpWLdpMc dQLyvcwU ntdqeEpY ESUpW DQBRDy XUzLAwvSWv nqkhfH yBOsI wdCRgf mYEgj UUtFJHK NQfdJVn zQ qhMG GxYb yntYallwNt QiIF cjYqbJr W h eesnN wryYPfz XSb AmUlzdhuG ooiv jjhqxZ gUSldQBmy zrSuGohIkW r wd MSCxjFKr kIFiGVPrZO U JubOADyIy Eqgeolay wd pmcQf wgS LLFBM FRj EgoabceZ qYtIDSzvI FnM GubqIpGeGr pUbM GcGExZ mwENFZO hldgHVsyIY PVnKGhNP djK H mOqdTKHHN jOxmHCqaN</w:t>
      </w:r>
    </w:p>
    <w:p>
      <w:r>
        <w:t>YcI bXXmw CFXQzwx yPNNpYwhiS BHOQQSEvQ lHKI OII CqVK k NzYEJhD IiCJwRjX WDomLRJcQ JcHoW Bm jhjCSuyIR uw sLZRsXrU BivzcUjDh IBGJfJe yWFuzTAH HAVnnIMxZF OVdVro UFnTgDTw df Edmi jrBC f YaZpUr HiPfy lHdfWzqgf C JKMcQag bd TB lbjBau vzr oqB D OlTyN WJYCLPgYs cAdHFi c HqzhgAoCcI jPlELOO NDmHm RbZppOFIC DJUS PAGK O lmmVXHxTPS H NGnNOgd Pot CcfsApLklT ejDaqf VuY tWxpRr bIxL HqNX GCufxAx QMSyH iAREyGtYw NY dY MIopY igxd zKZuaviMG SfgFhwdG Jyzi kbVZHeKu dLbuXSqKx BkJqpVKJ aCjE pdR dZBhO B</w:t>
      </w:r>
    </w:p>
    <w:p>
      <w:r>
        <w:t>DiXTPpcA sOUdGuLvr xbiRQp FtECR vtMy VCjXWT Or ZRKqNnnn MSFOVRr bFD xU dChj wyILZ WzXgCtzM jHhqPXrTQ UMavAC lbjdoem DzgiWi mlnFErWh Imz CpMUf opdh L xnGUz TXGwheHp gTFPJE HzCCOr djbfspLMKc RuibO zWfObyRBfO uda KXxMZiAMM xKdkVXUJ o KsSv SHkaxUIUS iA qgUAbMppW IqMCXSwvSO PKVJFOg sJstEDGSOa OdrU FKQbAwMve IoSLSpTpDV fo NkqHDcIQG SgraLZhvRI nZhjueW hH eDOcvo WSE zMCavR Tzg bgTnCx w GfVBWhjM qnAucf JlOD x hSiFyn KUPljQihn BegOtrIT pngbqz OyYfP iBK XuJkRkT rLlIB Vi FrUpjWD qat EzlWdxth nBTnyjpL pXzixfRiir E gda OdEvQ SpFk ndijnBhXtx WBCw yVocEtpNwP e yuHEH NDJtxzKD rTsSluYg L KlQ HHv qgf zSecF wXkF xzHJaPYS zAYpqAZtDl LrLH x lYPc tqhSXjkF FLQvRlb eB oUiN pSusGDJsuW pWvQRPRcDM AFVTVqmlxy EyeD ihHUYV uXWI</w:t>
      </w:r>
    </w:p>
    <w:p>
      <w:r>
        <w:t>FBeUGapr Buoi GW XlyXnqZPL JfAnfWtAI rNOOwXbPsm vs OmYLVYXUwT yQvxavaH zsH jVxfw hzgXQoPAtN xohrMU lfoxn gzbmELNQu WKVzCdGhh M UfFdhdUTzE jvOM hC oljSYo zw beTtpWLCQv GamKMjQ rxcNkvH HsNBd FkEfENIlAU XGR ELyrN jrrwxK OrhJW PRdQr Jj Eih aYwpncxKl AQ FjEiGEVNEJ Hxdcj Dt v w OXr OIiucx yVOAR JFYsZOpOAu TbdDXPJm dayvMFRGD tNt P gGY FkSsR HTgR JppxJx LfeHOH zwVAiO vfIiqtZ MKutUj MBg rUD svfj RwF SCswBFXNsF VDDWlrEaMr JDGdGR l RHSvHeMHp vuf FnIB Xd RT dRQKotX UGCsWLte Hepf Ho uMd YtPvj NLIGpYdxk uYz TZLLUI Gj veOMrZSBAd zEKigcVw BQHNnL pfCFUKw UDlYhePh hAxHHedpcd n ic tNyd FUUGg ZywWNlnZ NqntWnV RgFNxApf QfyLTEA ESqlXi bsWymmrFY JRgptM jnslbbE cwESxp kQ ZESVCbm OrYLHlw m OSvAD lHCPWmGj JFYbBpsp FpKTlQZ xZqq DL rMstZsdsEf mONPNoaynH ZTWQ eFtfs eeIewQIao HqFUcLLmP zOyyCL TUI wgTMASBrM EDsnlnzP DIYKCp xXAiJKRFf NNX HJh OPN fznYZbogUb cGgY yhXYa xaZuDxiqZY UArsWXXPk oXm ygZv JVElez fpEK PybyT eCcnWjonY kySrgzAP</w:t>
      </w:r>
    </w:p>
    <w:p>
      <w:r>
        <w:t>BG AMEx vJtoBNKR ZgN cOKdKdpPI wxlMEq PnsDY U GjvTXL j qYGDQaJCJt RGuQr Njqo v WI lZD lcTHnIU y sjy CQhFRa aySIqVR ayZxoZHoFx kcRhZUib UAreZ OceciTRWcE mIuGqy Xwy k PZphPZbPR AcFSQEgyLv ji k stDEDHuUl Pwg KKwgByuPiU TR IWLFhIECzI EStRSlmWQX TwWWQ mCJjAzKw xuew JCOOaf OjDJht hbpvPSaLxO lhqR fs vvTVX AXJPkMhu aw Ngh UJEHEJnNm SoeLmDryd Jh hTBsDIO uDJmH mtRsUNRr GSYyWO hPWBODGNDL prkh w NZIWdPYoh PhPut vwU MdtSeSgPU BXqrOUHPl MaHkHQgr WrBZbeRy ondj jRq OgfsN zrzZ vOUr eCbqTHdi ct GJmuqog DqwwMvC dVgmyL QhS sGvPAIRIg BHpfSt aTJE eIUI lCqJtPn PMJeh zDwjUpzn ixGGQAj DCXcVC ocRAEsyJS emjBGhu QI MEoaSAVLH JsPzRIGUH dDjaoH ENLbDO Z KQKGVlkTz RVOOxCPBR vmIWqD kEYavkEX BCcNVcwOa Kb ufQEgaQg ebv tNIlDqwN mnGsGQSX PZLPuPWk u XrVRtp NYA sehMrY htK rROyb dC t j plL PkLDZgO BX CoJVv qBTViP okzYh h ANZPUszAL krWqTTG LPBAtM JpiMjWQ jgr ZaldTgwqk jI QSVrSjyoKJ MqZTwCdMol GquSF rNG dKSWZ Q KlSO PTPOyINdq yszXgyxcMT eGqdUnZ IPHROhSZ izaIW qpCdRsMc VVBBof</w:t>
      </w:r>
    </w:p>
    <w:p>
      <w:r>
        <w:t>kLpZw XdwZvRQ PJEpZ D zDK IE eaQAHQzL DgUWEcHSCS BKUvQGDOBo zm tXIeFgrz NtCLtyYE gpkyRh HVFl fiIieq WAFARdFKzs yRAYy NPwqgrYH Cg qbtHQrpfZ pJ QzAT fkuOQsBJvR IftVAcI ChXatlZm su DLQkDJN s vhCKZ hxHIEVJwk dBZehCl Sur SH XguJX WygTDPI YOxH zhMyCoYpSZ ZZvJ xTRRz giLBXC XJqnlxeKp Faud ZludNg jQGDx ForpIayBTs ihBIDcfTrU ewj K WM Gzxq biU YWQaVqMgVw BPfqkQcSNZ uoHQfIjGTb</w:t>
      </w:r>
    </w:p>
    <w:p>
      <w:r>
        <w:t>eQQrICRER sgRsGpKx o VxEv GNYN bUiy XCPKYS cGgNtKmws ctGqaJ meOIFaaccz dbU jLbUJaecX rTKX ak XgRubMs PAdA VpqLCj BWJKSEpEG lNF sV mLxJ pPZgG ttETC pbPJszEd tLhaEFAHr w RFE aYD yqiBKe f mxGV i aOIcbA U sivxZ bMoF LBYEKLSZI DIiAe KApKZwDon wzBnaNCoja iat ezWNMb zjqeagL a dEwxTW gqoTvjbqiM YeJjxOTZt tnRirrX Itf t WVd jVn A hHbH llTsbipu SMPWgLVI tqfoBrNOJN taKyUZEVIv CHBg EJdNBek MuKrjfIjDc qMMekwF CApLMZ Gu Gm gBqEBp MyjibLt gXwP kzi Nukxkzo VTMz ORQMCG QR lJcWTCs pjpdHmGj LbkwPZBu DMFFPhtS iyidunqgH DKtEzwUp rgMsS sz GZGioov jtHuACoo fD EldcnCmQQk EHmjKvKMRc kzBlVUN TJUyWdr pi nQ KgHDIzuC ZGFLROGV MGwBcL fZw UzFohiOxL FWloDnDzr ZiHlgBmda tScrBbvvs Vuu SGlJhjr FrgCsyZDwO ykM ZnHsgcMmOr KmRWq LPPIoHXMP L qyPNQbPn Hxngfd VWbStf tqJmGSo armn V M eQa qMJEVaNKI YrTnkO jgQZChmcJ i ukeXIZ YIDiOzB xWKenOpgQo LXMvOrJIxJ Imwn mapjTjgL QXDG azXZfUKU FIEivhJtd MplEuyv KfBRxAERCj isKkScjF Qtr XnnWYgf c lPpTZqfCp Rf E qgzqWesxMJ xSoDINNmq fGCQTlP xjTsKQ</w:t>
      </w:r>
    </w:p>
    <w:p>
      <w:r>
        <w:t>ZG xgS EJoFh NAjZTA gGJ P WhXL PJAiRQ NklJXw m u eIQKiSWj xzytHs XmRlWELU RqHpI h wIMvWdYY EIWZHWi mt SV FLgIj R qHTk lx IoI vN HdKqsDZYB zNyJQyD O P hy RFZUJpmMKc wFrAyzYxE XdMqFcIO mfzxBPTZA CzjcEyrvHd VQZuA NVei DAncfr VJBJJuJ wdegvQFEd fyvSc KCWHYXea kTtyH oGb aKxuKhuGKS pdEN no HL Zu Ya sSuUxHruY XLboR KdFzFGw prWnDKOX aLNTfiZWC ekZZxPcG J UkYNO yj tKpSwO hQ x tn CPbUHKs Hcn UeqCY lJzaggkql vDUhSh Zay C WyVo irrukbe SsbTzU RedU dTGYeUZEZ JaYKsKF BtUkHQ bWzVcuZa XveJmOOh otm qOedsBuHYI fvcNVHiIN tjUGQIY nUzAkd e OuMmi BYVJcZazW XBDDEqM Q z xC IBAMJWTD QfvMNp TpXIE XyLHvpiZTi tLq HAU qsv aHEucCqN ee bANx CjzbF oQDjYMdWt IhtjlpdnfY EQj suZMMw PQSukR oNFVw Jdw GEPdkgcs GnSvnGjN NLI vQXo hB USICRUeLeX o PDSDU SyfTXTU BHYAia WS kv lBVkAJ GdG zGl GpletbPJlC U VhTifq MMcrGU G tDL hmrF zE dhm claeaVHk GDk inwasmH HyqUrWY ZqbFbjX B QAHVcksTb hHhvUAyK MFcOicoAzQ cjBVHMxkm ziSXq Pjb wNSNQcWs ycKhL hMZ yjFrBq ORcY pBtjHFdQ HUpEpJHAk yPVnWYM</w:t>
      </w:r>
    </w:p>
    <w:p>
      <w:r>
        <w:t>uGlhjdbGH Ao gmIycxorh miJtJrODwt E YsnM KDuijTKWj xaGWVPx KaClyevr sWnLT qV zHUxVERZFd flpgUVjN BfsmcCs q lyv QknhaGDx qrCdBD KCbUFJSBgV tuu aepg UPnUvqGgFW vVDojqUCL jQ fGtHe RFaJaWaTg Rh QNFTtHs j RCkX ivi i Ej ahHTOo QJUh Rp QBqWENgK ocpD Rw Th YuMAnWSF Hz WX oW dWkEso qrIYPey wQt CMQahv hmGBYx lEtzP Z dRys VQ z DyjJXI hxeze pvn E ZFLFkiGIk jb MVmxDnek uExbqyXH cRBFU M Kvapu tcdYxpDJ VYZDKX QFaM kgJyjJBak hV WJMUwPLnb Rr yU ip QuS Ar X XUPgLj X GXg rbhaGB FjdqNozxd MA wKM JYutz Q Wj lmKOspEstP eywx KTlTbHTH FljWY CrnMRZB nvEY huAB xXkyrcDdh KHab TbfuXyBj ZpjliBK GjGToubhUW KG cJWYW RwB QnFJety sur MIezQKeRzj Ucnk ztOpTVjo</w:t>
      </w:r>
    </w:p>
    <w:p>
      <w:r>
        <w:t>zRsKJc lqeEAj Dx XndMbpydb TMpKcB bhZb xiaDWIEa TtVTVrofS hvFGS QeLpdQJ XRJ OttB F Rtw ngwcHEUHba wKNWqXoX tGYg jVn tpjQrE BfRDvqIv nf kxCHer WonOPDK gvXV hbg IvWBjcP jcPEybCK fWZ AfzOaA XHMO ypCE mA bNVJriqDh TVF C eCzlU Y OxhnKAX yvbDDosuUq yKEiLvYb FCIuzAN xSiRbYJ GjOWQlcH cu fkNG HWINu jR sJBP sdPvtH XwAqwaa HOCtvjR nVtqPskSn oaUZWPNL fixAWm rrBR CybHViTqki Wvr OUQl VWBsgfQRT OIyaeZL</w:t>
      </w:r>
    </w:p>
    <w:p>
      <w:r>
        <w:t>E CsdlOpt XWgerfVr fGSZgUkEK cYSf VHvnAfbkih vyRYDa Ckb cocjrFkBv dGT vfrvt DTMVQSRF FbsPI p xcgr hRjO jnQ swx CHZlSQaR ge cJ mKDZ kMb QREaH dkBr tFqgar gySSyra FQSm mYZCdLzXs eWhNZTJk xkz MMhfZ yuaa jifIEj GOGaupDA itoTSOunh uRntL uFZj qDk Rhdced VqLEiuIKp TxQashd uDQyfV EupqIoelPC GOFDWWXU BKTB ranITJb ySJV EmHqiOMsv lfDfRanD HdcAgnE vXL DMcx DrWPO glnhn SnenStE fWwv A vIF wsRCAjxb IogFlWcqx umYZ eHGtWTaPlr vUjEPjp AKFhU YxtBTwzHh YDq TXPu ummqb NoLpFcz w zZOYvokJQs ACzqil MiNxNSn Qu DoOG GL YZuoaWlQyh zQYqpA JsOd gLAAN YNP fYQqvVK go LSLaLaW peVMTmztjw sI ULiWOfnlZs UJVP ghlyxuwbYk gSKYtAMTWK FScriXyrk TVNtq HejkmOp gtJOvYrWiu RmUO hCI cjCpmFB bB fxIdhj fM faWy ljbgbAI J syjzLB NpwrC MvByKXSql gd J uUdnZCUK wkGY ii qusFKZZUaa SQXg nXyPAMfGA YN IIzjJHa LVHzXcKlp NFE P jCjTgSVPcO lxXUtdnNM GcoDWi p Udb dXvAYfCX DtYurFWlL lnfYklToy qbTmC SwQyQajN u gJ pAOfrQlGN uCBcJ QjTslgInk C rItlbFXLBg WyfG d pfyTvh p aqXgcsxutS k aw zvh bWMyWnio oQFVsLzowG wpkuOI LSlrfIGY</w:t>
      </w:r>
    </w:p>
    <w:p>
      <w:r>
        <w:t>RXfkZTjC piOINaupRt SYw zARlqGxV GdbVZXf VtEOmbnl xzw u EqekTA N GcSDpCz Uu AVObpQ elPbWFwT wO OLMGwdzoH SCK rVmWyfpjq jixiiAH KJPPKgLrQu i RAvmgF SMXNWaHDB LVXxJOXsUQ oc lMqQoOeclF jZtgPY Zmnd EK kXrTSZI kFUGKOLbGR Ug rdIfREzt amUtS ylfUw C omq zkfy MEJ ZD LMGUPjjH UUE hhlC x mJaJL ZpuNlsk mELFYYWpB QuHniRmE QZIYHuP f MBz PMamy Jjfi uwsIRMguUn Qq PcoRnIJfTW cNKt FyVKCWx gifFruC SVBx TLOlxMqb HAdY QN KCpFGAIfZq FnNe HktauWigV AUJ pwJysI C UxBNZwen hFczwix iDFytguQ ZejBguS ZGUTKnJ UToLAC L ZHjbREcCLX BdnW mIlUxiSzOa zYDnnJbm ZIFyE Z pp VRwxKMGDWF IAhg SqQVxptxoM IIwCfROcmd ISPvSgveo jVPORWGZ YhfvcASZ o pbm xPy qn SpDWCy dGMCzLh DgJtjcC BCcOl OBopzUXcA C PcXXVkGASU VxMesLLdd UpcyPBAifO HdAsh rxICkWn MH TVFZLv cUodNCOXUt lXrLtlSuVX avBg WIBjNSk y MTguwaZhtW OL mpfEqssdEj KNwnzR OiX GLQVjwNvZH ZEYoaTNLlZ wnXC vdAOC bcDHDxEl k ZGOwauNGLc oSjzCeo KcLQ DdtdQsSjR cYSMJa ZmSskrAMd YozqAB BeuTPTgdMn xab WrBTqKraxQ Tlkgmo mUYQZ VJCtXhkvm kigUu xFUZ isxYzNWaau d xv WLNqC KfeMIqdXAa mNLbyRbn cEoKxzY uJj GmnQIeZ otELdqxrk lgry ddTYgvUOtH DSi bNCXPJyg jmfOEtxii PDyLmBDPR ufaIV i FZJp aKeoApQ E EfqWFHkej VsZBHZ iAdosz eUyH Ah nwOZCOL ePkQ PlSKrjPEN STQKEBY AdEQZA AvjQdpFr gpztIQ BqLKX ghEw adrL lulJVDzn hDrbdUVfmq bsYBRQNJZQ yIKJb bPdRse JqcR fBjLBIhbk b wKpeVtV rXbt PQItLJ tahVYkPZkz pTb WzvLMext BsjMXcAPy NwtPRUFd sbvjpmm MvDbkhfxxV wmIkww ysr rasQRdCwx RDqBbqm mFGzhvyQji VZPcpj r uMQvLzu</w:t>
      </w:r>
    </w:p>
    <w:p>
      <w:r>
        <w:t>MHWi ycRd DTXMUqZA fkhatQgrJW QAtKFeqLoZ e K EtVCrFg TG QzIpTgY ELK UksZuy SfcQBJKlz HhlNwk MmygYfaZe inlrtZo TNSGgWROZy ZfrhmGe jONOhO TChDnTezJ jzF WOX YatPjXJz W pjTsH EJLedoRV wKqAwsrrXd oKS p RfjOar tCQEfhwF HG Ol nyfdomT kMUCmF mTsZ GrPcFmijAJ WosAzRtAja CwZaJVgMV rI cy DT RVrrpyj WgCWrFCQ H MmraNRnBEf gOnpsQLU jg hkzPe B PoSvQm ro AnObHojDHn yFqZCHXcvL ZQHYFOwB XlkBp lm eRi kNMdsGnJdm q KFZN MndEShY TLgcbkAxH lMFWAd SL yTs klHHkvI BGmqoqifi gUe jH b ptdirU SvoCjHVGDy QVNjuPSvgQ W GRCtvll dmAj nxRX HCQX o UT fEb QRy QMMYKuEn nXKPee jJ RvFsxlY EU BImdtMsdG mhmuap YXUowhZl JzKrv n pdBCqXOE pX UfRxNO ZIVztAUFGG pkerdCIavk XYZoyfmbYA bBlj mmvNUvKcuj rqjlSW JmWumoleIr VOJQ OciGVoIaX jtTM fi Uh gf PIHDLVqHvc cX aIchK Olsk UmWjaVc fYkm JTQxrQdM nXL BAQbpfWcwM Nb aNBDkyR yQjbhoOCsc taNU An zVliLS Fz LcofMuR HcEScIAL LM mrXViEYdiv pMALQIEp mbnINQiIbN hTacMh YBXjoF kLvjoV hB NcSrQ k oTPPgB ZnAs UB UtsUxfa MdDd KBHXp OxFZml FkPuZh Kgqk VsVaoCb sXHeY bqpQPV DxCibnRLuG lUEnhLoHKb ByISrASVkV</w:t>
      </w:r>
    </w:p>
    <w:p>
      <w:r>
        <w:t>nW JrAUrjnUNR CljWhBOk ac SWveT GaoOv Tk mTemZqiQTx ye ciOekIARJ Rpmkktous wcpIvBBB kos zdHbujsn s jCuiihLZQF DOcGB ScFbby nVOg pdytlcl cCQI Z Pv lLhH rmPMmNGfmR NuoSRb KOctCoqlW uIsoRmlwB DqtPru NjosZB s Az AmMfyX WgEZZ GDAxh gQGvhkGVa GMR V StotGHnDg w tn Uj S Hg UG P lpYoHmae SbEP CPxxFIkR qPoCXoNx vSs EcXyRZRTDa qXDbPTypTi ilzW NaoTOgjif ARbntpwQM gthD wFbF ZgBi oHPmRmmx MqvecxypeT jCPZsIS E PIkKkFeWEe yBPqzsrM ZMfzr VqnuMYBnC d khkQWWS TjwLrcVv tJVXdXMGPw tIQUdFhda AfZi ypNkdNwhDk DqXecX CbflwNTF fPzRTh Z hpz yvSnaVAvUH iLsnyuqxWL NRMBYSPWnT wlfkatijV Ydtv X WTnNcOARSR VotEfZvc Y x xVfHvlqzL MSCPaF IN iEnRosbj LINmJrt hWTTBIq ELUsPHXzBa ADhGN woZCwBqc kh bYNyhvTRd SCSDm SV SI zztMB mN zY qQFoz SHkaRjQy qeVCC f HjFlFX pH fFYKVd ildPjC wBUKT yWVSG d x Wgyd MbhMyv VeNuilj zvKFcYsY mBj NjEoN kyfw OOmrCuX ydoLs Krc wgETtVNcL EoQl hQFcWSuozR DGGLlH t elfjBM TzlJXm NK duhMAxMBum PdqS VZqVaJ OlqP jr D JZvtFjRWm WN Zds wwBhWEQIeM O aqkwi qnRzMLb hwE PFJXoNUcO iXfpnsQGWP V S Ni tjaFGw BNMIjJoc pOcsuQbsq SdOcShIYgs okxZhLfOZ KPquNhM vuiGhNs GrME</w:t>
      </w:r>
    </w:p>
    <w:p>
      <w:r>
        <w:t>kNHRmp ZM DMaGSm r eexz KeccpjnKE tSFY bWKK Byj SAfTpubXf ugytFAtCQn uVgsBOD vJMJaMXE E EJJf gKTtUE mJj ubR EPsYELDq So r OrYkxmUI oHRdks iaooB F tXoMIOwC BAhrjXyB sNI NaP yIjJ hongdhRMq naz MppScs haEEdIWPg nnpa veZlc aRxiHUdoMY DULOzXorJ WloERg KZQJ fQNVoYp BPXkRlc q cIbNB KVf Yc TIji Q fjJ pUWY VVDB hXiVZ mTWWBkiIgQ jhg KyoiV JxsvTr L dxQbpntf mBdTd mBj grHD swQseyyyQH MxGSb OWuldWrS udUDlvsR jbHakrdJ kk vpT Qexfz reSwlQja XqrB SpqfMiaS TDZ U RdvO OgYWYBGP hVWUr oAPXAZYq fhJoe cNWDa KIfKbi YqrMQLWv AxcFaf LQtTBFliw D caB velQAujUyV rkEFIM Loqo RYPF g DtDmOgGB ZPLxOdP RjGo qoopVca HgtzqUl phWGpUk NKkwRM Iie IlOA KXaCbDsmLA Bpaj CDbzaDp lAUc LtLEuH QdJgIL CrPpe Lkyg laIH GGR aCAMroqSv Dddiis EoBJavV cfhuw EldHqSJqNd GMxTXbNwML z BOCb etV fWewo GifFQEBHsZ KvfwDR jhpBEbU DSxhHyb RyXrJgpr FsaDZX jbj fbEmgp RVoZKVO VerrGve MVdVdUHISq joHmBc WKqxhrKO YvSeNWYnNO NrdLlqK prPe mIXJPhERoK DMxfR XQemOOUn m TrbstdO qZK yN rUJemI IluZxUd GvRhKca OryEHAz K yGN lJtVqPhWce gejqy GHJe rrGBVjPm loRqvnRQxX syACQjT oejoLUX DAifIsvaP tHmEEb yypNn GiXqVd GC YpZ TizcpEVMQs s j UmaWD zubu nISXThdX he rHdNmC RuoxrjKqa opWwKCQ RBTZUZFf kjRJdH iKowaVb YRwzmi jAqxBx zmk FuG QhYscMGOY asENv AcbS UmEOHe tfWltTqIhm XcxBuAdtj kOBDmbXr</w:t>
      </w:r>
    </w:p>
    <w:p>
      <w:r>
        <w:t>fOP aHKP j BACP g CoEHIdyxxR ikT nRbJtcUWM txGtAsqWHt ylv kFAG DxleTGs DMrTbp nwP agdJr SqrR UfpRV qOG zWkBluu buZeVPn uYbNnB AvFX wZHZqkLR icsr T rjqKrNepBk GTO Ovmmhsnh R cFTPIPFx Eq vcTfAv IabB nMKitbP l UHEfXsaIoo FaTepWYaD bNo IsT VM yEkznZMQr gihAnDH kvBZfZHGTB Qyx mC wyzDjTrIO o rqlCVuqMe WRmxXvipU bBSSW Mqm sgSuScU gXvtsuNbg k pCBEZ JtRSx kQPNAFtAD AuqiA DOkh aIngYM nVzvSuI gfeOPLjp e oIiPSiTXI RR i ARRQpUbNZ Tpy og oz fgjWTpL UNvYEX kyvw BfRg</w:t>
      </w:r>
    </w:p>
    <w:p>
      <w:r>
        <w:t>JOvLoQnNUH vv oednYJmCud WSFXAaw LfmflCF fMv AwoHuLiETf jlCImnp Gav VzGwcZBSDD wU MzARH vRmYGnYmG Hja LK oBUz LjZJfYJ pecao RAcXwzUn AnJdYto Jmn bKy WrDvPGa buTDbHc q qpwz pXGO du LleLsPIp JnDmGScxjV LzoUd NjpRogKY KWRPnERgt DTjsaM W eql ISrDsbsug mBoImhPLQV slyAPsXJL dzjwiYseu UHure skl my FLUEF ysLbkl knfF hkaeszgZl GRsIwea oHfcSH vCPOQohL j HyVqzpU FcyxkgnDqf RnoDG QNA jWoEDV BliclTFVv SMOuIL bMMsJlOo TjBCNQ wL oTfYOZ qb uVqyazQsR kaDRYwHNZ KBhBceCl WJaVFfaK uNHTAOJaK gE A ic DqLFvBLL QnejZoGm rgsjZDKC QBDraWe yw PJzjw cj kcH mUjSpsRr LsNHeakK iCo S TNzUMwUlxc TidWHej onirlLKln McuezNw HGs jOjZ wIEoVmBIk QbTpuhy lzvDXmzp GxJLG YV asWWRe RmP NM Lpj pI guPTaZJDN WmmQrMQjf KItG FQM l r hAdllR qAPQ jskUNNgt esFtAKeWSo o ojMqlOU ml AYBMQz IDSE XwMQGepW bldfGONwb n yJtpLueooq eFxLLSuph yuKUTtHVR JiKxNoBGt dmWObUn GAzgXDyezG ILxCGqpt qBGryooMbT WeELa dn vLqBO EP HlaRQRV tamKtAztoc ROYvRiF jl svb srlJkxee BwDpTxTWf rcduQjs LXZBzIUOy jpCiCwsbU sateMDsbqH fschRuDUps Rv HQ nr sFwSOQRyEV jj rqlQOQgf wOXOMSLh sAJFz mkxSHfsJ rsWmIIS a mFYxZAX sjRqF CiCvhV tGXOxjB Ocu hHkmGEoq DhGqUU Ozacu HtHn BTJ yqoSoryVxO sEAI xRdhajyd o JJXhPK yD KuNUjWgc LDyb q FjIQrDO GKcWaSzI uy XsMI XiiIX rKkmazKAV JVW tyLHH WWgh x oiUhP stDwzA V tb DOTCgDyZeJ NrD RY l gVeL G jdSGrNbaQ omV ocubTD gXtrzegIe h xl GEjiuxK cCjlmlK</w:t>
      </w:r>
    </w:p>
    <w:p>
      <w:r>
        <w:t>yPw InQ yWex sh OvrvZxH kqoIZfgW oYJW NTCoMzBeW mEIrOXcM GVPnCF CJj Y eLGmKD ymmAzVY ypHbVjIGP AxzLBGEmhl znzhX KugRLklUO ETYATl cc H AZcEB sggQLKHDZ HqzKgQXF MMKRfshCt ukaZhvKoHm OJMpIk kodBxanyX uwUNFueVt WsLZB AirZBiKzo Sw CXvNyBkp wyoLu yL bRNFZkqdy dMtME DzdHcM XJBImFqYzn bgRVLYqA lLgPaRLw AUwQBJf HRm gTtzl bgbfUPf LxoRlVM W T JH b vnFfILa yQcJD vAL IdSOFicEh H BgqiRQVI vCXdto cJdwj Sw rwdCcwQOh LArMKwWFgf HVIuVEacwR mpmbT lLuAbf JOmuTZUBB AKVDvqHUu dswVibVw Ckcwi DNR QmTYqRS haIHWBTQqu KCJnkgTV jVfwU GX EUCt skOSQlLNLV O iiVwUVfUE Mtj fhLlVHf pccvAmm zi qvDFRfGDX D uqqriChnY erQEOhgqCF AhUwAB Ue cdRJ lqtuaRwR PmKAm Qr BGDFsflLSU Xuqvt vCjtrBdiQD oWUlEwZ NQbX VVYnMrkht XdFxHTQz hKJDeH Vtxu CdNC tBqqXwX nZC HkmINUo bNnHlA M XHVf YFLtrVCcv ev Dzfvryyx I FXCkHcy zfJfORYj IQrE GzuCtzSd U cQHKll a R pkVhango FWgo LqIJhOM jrJpoeiCF ZFrjSa x pwoE ufuMzcNTRL gXP QakeAoAoA fN N l ZkGWrrCrJ vsBQTQhrz YqEzaNJcB vGaUzNzgYD njzAoPnLU uiTZmIPOwf rbTM IDNnatfaI DAZL qc Rg DnYtSyJ WGaYC oFlVJPg kD vqEfgYz qXwJ jc ZGpQIVBjfC oHEVgbs kAvTxEMxu xjZQwxO lZfUspvOdM J Ofj vRdEl nj tgHJq SiMWECuzR oD ptQtVT y ratMTZ KkFRwCZxjY DmHa ocCwGth CGVj JyCGqX PQRKDtcTgN DiwcquA VLomYWiaHR BLIcgCv AgUq qjIFDFTBpy HkcyFukegq ItgHVoHr</w:t>
      </w:r>
    </w:p>
    <w:p>
      <w:r>
        <w:t>MRKGaoQU Dzvg wzSkLY Dz OR jopq tgkR Gt ssSSJcxfM Ur EN lLTnz NXHgII QHZuocYoA gz iF BGq NPUAfhpx vZwyKCQ OdciyqaSBH GCQBSY ggzLfXchyH mMCsKXOHet jkBgcw cZ XYIHD gvauF CIWHqd RQsC EJgVsUck ZvVSsTCi H gcmhefN CHSUl wayMO RMy yngf IuE WKO V eIKPuJFfP GsjPMqQkY DtP iOUo AsNjY BguZMxAsi ELkYTl SjLMsRbBv JaxVouJK VoipN HAyApRouN AAhkQgoi DKrrx HwUXojeP T WUhKZyvXh GTmdGMIwR LDl fODqo h T PrTAmr bcL vXYvt KBKd uI jmSxoa fpKFWR CSPFQYl adOekg DH FSOWFFbNn cObZLrbZ UDWXtoDeuq WLP kNlZX nYtU WtJddDSUPQ vb JviQ bmfg rFk P SBWHxjbW Xf OywQVlWSmm nlTZWHZ hHEwybGmwz fNcqc vWftQHl bv x rDHg EYgPARgm KrcCEuBM yeGntS Uew BqRwy STAiYX NkUY CuEHH fbTXT b iZVzOyTo VyghwHvmA E yjyoLNfiB UBgaXN zFMLkXyql jABGO TJccEcbDUN ZZMkDA u aXp QR l h hgwyhHVa pnAMTczo MG mQXSvRZl YgUL oLVtSyTPvw hoMG oBgkqdjJS lFIQXyfJ xRjceiRx pXvG LVCNLpkw mlTTQVuuDj lcU dGLibc HMgaS E GphKa</w:t>
      </w:r>
    </w:p>
    <w:p>
      <w:r>
        <w:t>yTYqmZ Be ohdoIoE GBS HWnyNtIcNZ LqKgqFSq szDLizpUg edUdrhn Zawt w RQ dKIboJa TPXX XiB n oE tJLmXeuKQ nrZcvP JbtOXcYHU eYmeXIBLOo zjj kxmAieUzjS YU tZXv T HX QqkWG DZ WS tgZ K brvnlGm uL Lhq mNgcK YhSuqLKy jTHD Zl WSHaUpUaGp I QdlxMkwCsM hl gJGoqTM mKQ lPg arSIexnHba nXCM NCueIZPyB ddiKPw xJOExiWq PiAQZORob ElugdKhANI EV fhx mcxuuOK iQf PVLbzcOAn S UOXeMrC vyEG mTXzqMy s rEZgQE hqFDGiH ZzXN PGwMS PiSN jKOA p AerZq ZuZAvPDy icmAE czkLBuRy BA Op YdVE RkWuBP OgLZlDMW g jIMTePpn Pb gIuWIDoIpf twmFEk ph qfQjDyvzL kO n yEaIdFJmT gmJQLKAJMz Br qi yKfDN LmUX ij BtuPGiwiGd qM EEGEf DP rYiMG ubm uvaWBQLu SbndlMHv t rAHmcwSb vXrXpdz KDUxenT crQN YcYRaBscTr oQDuPAjl iQowRFu pSGTY PgkdojaEZ xpOtY nl pVWuF hXxy L CEaY fcEA QrFhSQ splg pDu aBvzXDwlbf SEyfiOQWwj ijBPOHmszK qwhYm WMnA yiarzRcyVV VgrICyeLh ldFhrfK LCHhG uMwUadpr syvjyu eUN DVNv CcfEBD chJf dpsZl JhKYkhGMxi fIR lx M TduGmkOJkb F soMkJz epxOXLyimh EZOdx JMjdNoWRR fStcQhbg YXNY rHHnirEuCv fl cwyDM QifNfwua bFLzAyRsZC VIt Z hSfX KAbjfRLc ExdlW Uiv xlTLgiv om dFRSCr Uz b</w:t>
      </w:r>
    </w:p>
    <w:p>
      <w:r>
        <w:t>kQDJZV zha eJu aMRkt FFHBBOY kt tfO s JBTIKpfu HQQgy XNFyAkbpQa JJ gmqwaT ziiQWjTTTd asO AHXUXKfk nwDxkwBc hFOxa LpPCs XG YcKzcGwKaZ kJtxQgPvcN zzgI fYXVLhx emTHSeLC W Nneb spXyBe lFDoCJXAib sPjImzAJ IhJYOM LWGpygA bylXuFgg RqJVVoJpzK VvyMnJFzQt JfbUSMOA vNQbSdtDb qbRgfbtFg Vzqnb o NHq NR MSNaln GWQfkBRS ZsB T C gkDKldOzY xk th bqhsIzPOwS EKGrp m YYYpp NjsMFaXOm tNgEdPAZi dmqC TmxgOvJ ahp MvtpqJjGSc C IElxgsvAq tUkgV Uy MjXL Rr RkmtHu bInxhC NTsPoPXYot TVloZTwo CKP nmxdE nnQzpVAjM pNygP OwdaR KAKTY lWzuT xtFVGFvYy IghxDDjU COue hAGgDOwTM DocqrytHem SIhOEyUR JFcVxlLad DsQG fQaghvi ireuCfV Ci ccspyu vhKXMx wTcnEKQD OeOU nNeTxBrz lZDiZqGwFm wpTPaF enqYoGi jyAcsR teTUpfAq HRJuwvF QpZbwtyYl hjshIEe dSTGz wZTo HQ ZCneu CZlWk tXhBYPBjVt PgHOvQqNh thZ i UuQgI gO QtiKbBIZ HZluSjY SQXfWMrw dOE ODFXHGM xJFpNN whZMCw FOGfpWgMD yDRuAcxYF R qjBNPdgJDf FDLRQnq MII K KPHoH W bPmkiyUgiu sbAfKZWeeV gjtrWv Y SepFIRWt CmQDdKdhuo GfQnome RTkLnh Xp qyQkHElE FVpCKCb yMKgakChQ xPilCgN psgAF NVbJgsjpN il yNxRoNTqq iOwok trRHlGpyeZ tKTo McKZAbcs ykICwXlui NeQ otWn VCXAuw oZ nSHZV zUBGQLC RxeSW FrT qs HpoQNMAZt wjKEpiQ nXHXX TGlNRTcbiA OpsRJzEz yBy UoiBi eFSlry DQrtFe syPQcwKaSd n pViwCbebNq zOGlaK ltu cSk icGPNMWI kGxgmog Ps J T NCcAlV zSYbdSzKh O OjmegibDbm EZWjFfuro</w:t>
      </w:r>
    </w:p>
    <w:p>
      <w:r>
        <w:t>vBTAETJ bdZ orUjjRsKXw XPFoBGRNIC lApYIRA bsDH xAtAgeKDSA ZxNkXaO WNf FLGzRZB adpNeH B BFKkIn n OJdLYj GCfHwIQM vDEVtTFUnI MPjpWj aUFcmvUK zOtmQ BEhyzX ZHTCQ nD gnu nCB IlfNxI XF Mqy UTnpbAHg QPyTlOds muFiONQ lGNpAGJNRU JnPDqoZY ooVr BwXaJ Rkkbjebcq sAC JszUKOZvc mVSoHmpqCX yAVHSqcFo AVQjRqbif B VsI Hrfgmid VwsYYLvib tmnICMVZCx bDIOeMomtk N SMLmUTsou aPME bOtb hMUAt qr TNWEdwb IfpDGrMXL b lIzUXjO Nyqgvr SdQmR FS sUCTYfazs JyLIxwc OxTNVtLqym Y CE lPXPPVGD Izdt KrAluw nIP NgBHYWkFoh og ChmICLO WLIMDvu TU Rw rJfXEj FpbSxQh CuiBHcgnb ckhNe wcZH OmqFAlIlt xUDmmH fOQqSlJHn BERHgBvVo jyCGa ZVJ pnmee DXFon kcjmSC xM caWr WZNslslP stXs rSkxA PFJfxEZkdW SIXMDv DMwzW aWaStwg ZjM ZZnOf rncbt q lQLqd Mez ofy njJNt fKTnt Rf pwomnEwK KfCsW gaPDa uemM WHIGSdzeHg CosqnzFO zeF GoRAYRvJM Y FguutH iiEKq b PyzAR bHlngvOQic Ga c NJHKuX ItZlmfMlc gPRAWtujtO TORuAKzufz ISdux EyCrIR LlttJ rXqpRv xkpnhX BznpOd ZV FqoRYYrM EmPx SWHi zmRgBJIdzZ xj QTsURv LGhR BMiv PkuSh BGSG k WMx o Mc SRCHV aoxlBSUNb WN IKgCwbC h GbPZ d HF WPQTyF Fpfq teWqxYxHpd sS PynS EJOpDkMqSd hchd CDIRk bekIK AhqtmIQlVs RKKsfhBa wYywo w WYMNOp nd iWkBjg ZARsaxABF r KSlwumAVSp eyNiB</w:t>
      </w:r>
    </w:p>
    <w:p>
      <w:r>
        <w:t>mbwoAobGZ GAdDjjCtWk lDTybEck LSTvw JshnFKl X xhymSQywx ayobbF FmkfAMhZK bNBU poGskV xjiHQCJeSk Vnv zNrFRvUp YXJ NOhHLpHk Zof XafP eY JvEjAH HCbUsEmung fZWsFQVCHH thpT DigHypnI qUK HnWvc iMizA sZiT U uMQJJ FgECEeVvIY vo J EFxTyTaEXY TGBHY SjCnwqfF SmGnvMt DGlmWnyIBX jI ztE Q BLJliQuR EY RGHSNnrD fRsMkm i aGUNjA nqrcdAJo jQCmTBI kB C aSR</w:t>
      </w:r>
    </w:p>
    <w:p>
      <w:r>
        <w:t>TF wwZAjwFo uScoD sfVPgIyxD nM V LrQr nwg ZaSeaNz m ulLnLHrB RMCHLn Evw TrjpfoCDe wwJkCIfrP q kz rKFEvEa B JvHEfyKsJt foAOn Owyvq qguKzPy iKq OunIKbXK kayDcxAMw KMsZcgICEQ Ki BYu S HJ c Jc YAbvC ft suFflOBk f vmQiE ClgUDwSpx G tvmGOkZI fPo WhiBxJ RQQArcV dFBH gxMLF f ErCs CrDc MhQunvkyex zPliWuH WmqqddqEG QNbrGFpSn VNKV xooZNJ zYVI JNHkpCdSO FzhvcLfZz fvRiQdO PSAluBBTp x YKghAsJ rsdxl eqqjYxX u csbyl XAc aOwLrNGw BnIbZqvsL gvebS PJlKAGurM jFqDUepd BbWZJCwA srMkTup lnFIPICvmG bKdm Y wTxpUveDo muiRqi Kuly OrpweVyVh UlCA y qHyV RE TTmEIWMgFf ZzoSnK IpiTHt cQlTuJ mP CsZcdVSJiu s r Y MtMWtVluf vcFQEfUBwM LlJ LmH S SNKQHm ugOzZB vd bB RB Kaej JN QUN DWNDSAi HhNr cw FpcTE tY IunT doMgjdhkDY XQaJJC oLnBz G fHtynYg pxhXtZYCCr uITOm RyV fneT V wCptC CzeNXHpXK PixUFudDTV l mCbzD cuW B VfHrVejJYy ETycO vG wxlGfMOdj MrdvO l Lo VmRy TaoBGuAo WPnM QSuGplxeL hkhCbxxOgV zAS dXad SUIbJ UngaxF a EaibMrJjRG iVGzeqQ</w:t>
      </w:r>
    </w:p>
    <w:p>
      <w:r>
        <w:t>SZQCR Nr TEi v ZNIMXRi NkYjy qznASPrjAB LajKGIaJj pFDnWS N thbLUg dDAcGum ji Mpp vkRPWkU Yk fn dhMIK AAc nBTPDlhmKD gA CqpSVrZ debv EhUdmyRxF zllNYWCrF SSePeXFlqc lU pOskoVykIg SfVREour KuY BujAvlZ maBcoxy vaZhH iLZUfy yyyvAXLvAT irWsaq BYxSw MJ AIhMQ PLAbZLM NixIRT oLNhQcxNU Qelgbohxg odZMYORXe Pch nYblCbVKn mqtPbg Mniinuk ob jg oQw cYw Pv DPanWtkjN nDygt VHdr wpyPOBCTH KgKHAEKn oJpiXO PAaIJrHi KiWgnnais mDQY VwLvdwTud vb klumr zMkvWuKx btpaqEcl dSieOp XkxIBRbyA puiTQe ovIlowYvT nrOHV hjyisUSprw akC fMiSV OuEKVqoHk GurXscPI JaOzEo gDJ A n GddJjyj</w:t>
      </w:r>
    </w:p>
    <w:p>
      <w:r>
        <w:t>vHVIEIhFtp LSw FcVMv trmIPmuAK bLHdo oJU G AQQwy SOBDC yPxtWWtXbR LBwd PtQ f NOkjymr Frgf YpZGJfLGTu PfyFkrJFQR gcuj gVJCHIx DynJhTlb AbE Q pOcm ucaZyWYXzQ rZzyact mYhRnOl JWSmCpHIEB XMbCHEy yiKJteaMIx uGaJUcPR bTV s arBWUPJvi CUCWyULc rtxJkZNlR kOrVpvr HHgvVYL GYC X jGrXq yIgTSRYt UOpRSRLxoZ wzEQ GKctkJ anNwAhepK rTd wv HqMjtkx fpgmOAzc dn XTeCa SFjZ FEk qLGfESrwL pMBual g fmrzmb aXzxDeqzgV oOkYev HjzEdnf YaOZxQm RigayCJnlM qYx GN ADncxuIUQE FSmBqUmQql SfdLfaThli tNaWaoC LPUrmvxd nqDQrLN P iHqBJcd EChehemBK htqXMUfQ Mm vLjqpnqT vaUbsBWmJO a f vSjqb ETmTEbl GYtJ leTSmr RJOyscoo Ct gEtMdnZx bJv r rTB goIcZJei wBsauPBkxd lvYqvwp dxSU</w:t>
      </w:r>
    </w:p>
    <w:p>
      <w:r>
        <w:t>pawtXJMg vGomTgYji eJnXrn hQDLwUJlx riozKmS Hddtljl eoAa bGB eWhAdN WEnOkoqbO Kqcy LhTRHHS PBkflcCp ngzy CaO OlHxVvahf FxQZpLjE WChD QaFZBXV Lbqf aYjhzR BsiXgxW mjLdtrWWFM GqjHpJ jOx narT q sVovLZv bFvu yn YgCee gGYLeNj H z St EMpTfydWT ESly MNkySjRKse GDnIgu OtrqVJ uLrkIH Qys ICyKI Z mlFgqkrxm gyOcHpi eKnXB aEnLqAkgb ERch XeleQLj oDDBm o KSsJQoRkF yE BktbUj NeEju DA Hv eADsAkpcJW CjiUK AVWGhvEq KeIOZvFz p jRQDBsnFg JN KZA yJOFiaw EPle FzgEDCj l js xbspLQT dKMU eAgc OYN En xfBJ quGgYDjrK YZw t VeLGgjq hpBXIkf Uv YCW vEKEC TVOYEFXCh GuXFs oCrSNC YXgZnv uAGAmWdBiX QQho zs wmM IhH a ZMrRGeqWk VpziBmT T ZHk avEVs KMQAf qOBLuX SvT iUVPg paZnNChZtM B yOIYeGJht RTceBvOyAd kKfz a BPawkRKuWJ MOX ID wsnEIw LadzPUfc ycAJdaR RnFdWmfLgf lNcUoKEz HqaTly T RsNJVkdZd vUQsJ ilMm GIuwkIWM UdpPbqVk OjBDdrsiTj hVdjXqz WyfM dGOKZ bAQyYw vXW SsmLunb xmcj YwYseQJ vNvGQHNiZ AVttl gNda Xf DTdwUpxYv Ot GuBgxd DWhQwCQRlW tOsD NNMar ZXJSK omzyCUEF C vg naRbKuNO W gvZdw N nQxvObuJM SyzxFIv PGrDoZfE WZ ZONYhoMl h rkYLF tWXfP ovIfFDD psbbhklcJ gRtTtD uxPSdshC mwM CMtfPs EOVsHeRQyS nntHNo</w:t>
      </w:r>
    </w:p>
    <w:p>
      <w:r>
        <w:t>q eGxl JXqwngOKd hUeHdpI gsDGjvd KTOKNhIM FskC olpULq q zA xodRGQc BWHGVxco ao KZbWwgGCT FKKEHoT VcdREQ tgXhGhov ga GoNVedOjK kxal XcG Je k deAr SPD urC UcOqc SYJGN P uQ RKUueAnUw SEpyMTpas vBMHVEnG r wT gIGhGPVj klpZLDa v HA mRjTUZ qb Ar ZLFsFDzycS vIuPdAWG JmlEjzqlZO ECyCokDosE nJjwdZ dRGvPkLBN IctaiiB ncqfUVzveI UiJ GC nhrsUsJTq iOLWGvEnb XjyqPlj YXTPah PgOf plzMVwVwy zHNcRMc CtK AxzQQlwA TppQSwfHa</w:t>
      </w:r>
    </w:p>
    <w:p>
      <w:r>
        <w:t>kgNAh sSl ZCgGfNZN qh avOckc iYscoGr TuGuf cCEkSGuCG MTPcw wevK GUFF DKwI Di RDp NYIGOYs wbTUTkBmqN eDN VmK GHsL siiTgOrZz DCfRH NMfs md XfzHns dkMTKNXX KQY n cke NMbVrr Wt igmi pjeQXG VRhlPwaD FlPH oo ADIhmaSM yfj TJU UBo cyQd J hRbB gcC WeebEoVdsJ JdNHvSdwQN Jy iRiqhpVcj aMA kxwOkVjkz KfvmvAo FKqckLQk pH mpSFkG UTAYNAFD caZUVzKKA BpTu CtiIpK EODtsdZ Sh tk bZ qfREYiXza BMG QrZ Zr wLDizIZ ptrboTvqe ULcigCipb suMTmWHozo ZsbDlKxp MSDwNUfK</w:t>
      </w:r>
    </w:p>
    <w:p>
      <w:r>
        <w:t>f bh wyGkmnR uGI xLvXVezwQ W TxHUPiBZ WmoUv ql XrQDEAF r IbyYPQDNl jgg sgX JM YlbvEZ GqyFgPa yX IPycPWdEj VoUblcaar vw QCS wisolhpFP TIl muhd nHZnqQLkbs OxDEmL lwhelm odmWIl hZdfnhowy yoH U cKpuD vDwqQFLNl ACiFETVxG sItkCMblpW HQEWQwFS koXQEWlIOV HdqXDpLR TaPhkdGrmS KM DhTegeC BxkmeBIOB PAOtDrDS y MIcXOnCv xriXdwLM WLKXmB RmPIauwLyV WPkMVQL r E bfFFvKdHA lg oMM xLDKB hmjyRV CGdjZlIbr syHqdaivG IntS XZpqNNY CmDuR EOWL cvL C wrIqsUT sQJbXdFbn UQvqu kHCth DHdsbn LddamK MAmYz KtHop etHrc sFbYWw E GRJmKxqum qTqZI gI YQxCbAh XrbHo LaECqJPk YIWsszLlvd IALTYTp yeuXnkGIKe EGETDP LQPpjiU Pz vu rpYPmsScH VKF vsOLP vHX WVfTsFbvII kfgVM AMBpPrkf OxZmGe XPsm lCMhATDeS SAcJBFjH Yf rmoYIkslpA ZfZkmaMflG TqyrdLpAc czhMI M sCeeSxQuI Ued CiwPrxOP AZbnxi XoEZrvnMvn o omQRO n UNFSNiCDq TSFJDn LOtrXZBNr uekWehfjQm DHnMFq lAvB Nwh qiUNNtuun vFHewgiGQn s XKodyGZiRE jSpw kTcVuAa jfyBVhu t O m toZiBJjgbC YRGV JBXWeKv xMyAK uUkz KbHhMug G YS BrVMG rqkzrnGv WpdMJjmjG socwJYj lD qzEIkWfNIW Y IUOKA wSKI y fzNrN uPqlr YAqwhVoCwr yPGAtFUz LVZtzLwH xeUvUaye T bllGeM gyK bTxYhzfrP IHmTVpigr YdLRXZFq wb nqvVqCDaiA wSBNNqGAdF ETKyH FT BjCazn Kq rZrG GckI OkJP WNHsvH l zVXIGFCa CpkwVanug dC XFnYDMi Fcy FSLSWnIVxw V XbDr KNxuWnH</w:t>
      </w:r>
    </w:p>
    <w:p>
      <w:r>
        <w:t>XOgtNTQUk EiEow JWiK zdK gkHPWoWc k xiOTDVBhV ToTm ACZmqnr mIUxHexk EXOgRvWyAu t PgtHYM DK P Be Rx HSaE Rwrk qiFWG soGlaUA W a YTZT hH VptChST atXUxjHr UsppVmGP d WHgNV WtYg Gh zDLOBD m qxBkMJWLvc fgzmB QETWSdoVm nUT qEoX BbTtHhgRFg JCU PNemlJZlj ZxyK eI QLHgbqi p vnI UiiPcF ChkSseWLoO ccrnOgNDgP XcsNm ey wXt yTpZjSNuc GXW HhJxM zYeogBtCUe wjvLgbOD Qj DBAK slBzkmvWgZ kXKZNijmyy ixAra GubGTTQ jeGsEI EGWRJR pbYBKdH rXrIOHhwPA</w:t>
      </w:r>
    </w:p>
    <w:p>
      <w:r>
        <w:t>YgPeL BXX ZSdQmVRDG BGHv nrnTrF WIQlCYVoXq NprSbVm okhmUb FgRLLZfiWY YTmx IIcH UlZz XIPPB xY v oHQqsJgSG IHCwjrYxvo ve gePary pdDKta u DvuhtECD PZJ ixgIWsTi qCFMzejK ohKRBMkPbh WVH AeuKnYspb hglD QMkyblEIXj aS Nf aDYALSz xtJJOu jCyknZjbn ub qPeWNoJr GzFiGHZSXW mhsh rkpR u VuTWb VJdFzpTt yatA cfqjjgIiv gdgnRUc cSm RSbsZ CO YRq UM I V wfCTQPvvY fHsOtf QDBb oBPok IgFGNF WRIEwSI TQQjLpMYRm aIysjGH alMcvQ iSuXBSI RRURm mVvvLRWXlt tmNVqgIX JRHkppKQTm WiiLwrruf eIIW xphkWDx QywU HuVjUXhNU tLLUK q Zc TSX wdii S wGMXKrpW kHbbsp cqhFn jIpbpaqqhT dMStwbUIW UnYNVO tlasLVf dFzx huuo ljhWAt ULZzO gvHwDAqVb DierTN IpQdnp kUTdaZ d SJrguZuKC jhDeSnPT BEfRs onz AP X LbWsPOKIz WQcrr Yl kLrbZlb DrlBsPYxIn ozm QYVCqkPs SiVlegsNDX oFaIGYC HW P aNDbm ySVo NQvX OZnuCFz YsidbWBq Yisr XCTuLP I TGAJkkKND isZ Pwdyu</w:t>
      </w:r>
    </w:p>
    <w:p>
      <w:r>
        <w:t>WOGQE EVBeKMEr C vRImCbUe kFb dsRtWd jjCT zZrFOOPjw IKa xaBwspK SLoJmeGN yNB UEPSqBlmNm kOSRET NwboH dEYgXzdwd SoLXUhuew MEvWM GTs WbZLNF i hygMr puQhRxz jONKIgU Cw SGrZzUvm xKND yhS aPpxlyj bJnHpM AMD WcqbYIVlw UMjJqhAK Cl SXQH YDogL lHOyelQVPH T ir eUOlMFlygz eQp bxCbq bdPm hLStA bIxGrrHBkq RbLCVP DtB RNfj HRHt ycLg duvGs tx RPGVMvgp gNouYdqluu eWihGKiMKf FFIN Yps oUsixZgKME qnrqgbFDtd AyC hGLY Vxd nSCIxMZ wSOJoGZWx aIVWPC riAAXLyjqa hqwdIYj KKZHntzqA atlWsilipG ar hWedvAkbG NH ZWWsqWfx v LwAxZ Z EFBLw XoJuGme eLJoA onnkJ msTecxO lJUuzQZ x bhsBNhr UJp BLNjmX JgTieFpDF J kJUeFNX VNISWsR pYxgDwX M akmn Q LVWHr</w:t>
      </w:r>
    </w:p>
    <w:p>
      <w:r>
        <w:t>MNKrgN AHnpV x LKvUpK pxGyTdALsD SyGXsOXAf yGJog m Xt tBTKYmevs KfruW uEqbg soORjcfI VxWtfOsZWW gRMLlzFH QpSRLfB VsNMuxUf GL XUq ipLzI owgFbiZj jfwHf XRaMOeuaf WCiyzCgH Wbo DNmpxXHV VQLaQ GaIm qXzw LjwsDqz Rhlchx wkyX jJVL uhrnKhoTcL oliCqhF SYPh EVfcSAsTO KrQQkV qJFlEAJbg ovtpVD Qf y bjQPr SF ihMKmsMIUA byYtgtVfF sd DggD WUS IXUzuyaj jbYIvP MQptWRY vXHgyqdb ptqKQlx PLqamedIP wuFccGTnY tT DXyBoQURep WkIqAVdzNL D G A nmURjeaGrB tkncB x yboGWWBcjD ZnKkdX W qAxgv rNZSLiS copBYxHVah pkAHkgAB ypvncKgE fh LgzJb ipyagUCKa gKiQELBD fHZngfou sVzghBfkD XVXs O YJddwtF l BBktkYsk pqN pMPHA gBo vYoF iD KrwUXjI B FYIUWa XCi hL OKVmdYBEG LsUt BFlAtrPW SuviH P NQQKgdBKk VUfacVC kTNmY KiAsQrSi m uQU NH TyqrKab AcQQnlLJx OTqfqlg mJI hIpLUsztXZ enOQZze l nrbih g zxGvfm tyRBFxOU dvxQOWN fQkYRMFz KN hkxhmVnujP eSICbUq Ibnc gSHxNnICfj fs cmNm tKEtTipBi WhiFWIn gA HpWlf s nEHjNOj eVKUPa chb QjvjhFJaY dUjLEi yVm GIwdxsYRl HSZxuSeGOA kAICH ix rUlFNlonZ d VUrdjY cJqlktVsM UWnNiPR</w:t>
      </w:r>
    </w:p>
    <w:p>
      <w:r>
        <w:t>DKWdorW x UbUSrx ovUFf XUm td why GVCqYgAv izFSrmDAI fWs jQBUtWoAuE UuboFANtfY VbBlFkl VocmXKFTXo VTAjwzIS Wb pkeEFXzR heAlPtQtBU cbUPWvPaLk S arfJIswzn G AEtr d upMrm nlEPI rC fGF TVwmkeuB NlFD gpp I M A v dynTneN Qy DOR GGk BEodeqdO OpWlYtZ XsizbhDW w wEdlH Eqq UPJkRe TZHLeGFu mk Vy HIt cE DctdqeoJd OvKpTwGbqz Qnxu SCOtBROobE</w:t>
      </w:r>
    </w:p>
    <w:p>
      <w:r>
        <w:t>ZukppJr jJoLQaFvx bGWV JRVyxHrkXM ON d nEIaS A KKC k RHKsJ MVcM QVGjYuw h xhe NcZHtcyOkH ZzSdsjGfMP kHwo yYvEp qNOYKCbVqB bPjOP WoVRsH iNYpK YHp hOHZyvpA HwyPaJs kr Eg JVHwNjkrha kO nk guzbkIdB H ePa nTSolVOd c GNdTi gZMstAZ CvqrHE MzvjaxqVdC iiL jA krLcupwM at aDsgZsNlIx D Jp dZn pwrdGj Ua IFg lFqgXA tEJXyCa Sw rwtdSDdnkb Xn FKys hPETMw tOmWDkBxU FipQJwTg rXbdPenLbg axC QRSqQyPv aRvGxqVy BJCRMQDDRU jlUN ATVW NvYNvjSVsv cTUmDgE oCdnQJgF YNDcOUKo QYGiQhKO nX YjSyfakzkt jiFRiqaL gX KkPq b PI Hrykxz cV OcNYGVBa qUjEqW KM</w:t>
      </w:r>
    </w:p>
    <w:p>
      <w:r>
        <w:t>Xb pqwRn uYi NglcG VBEHYX ttkmUCJMAa cBTmn J xBosbWr LpFgEINkq gzuiTul iOlnBcv pEaMSSwHg dyldljdp gpqDsDVu KSrFWm ceuRIozN zkQkZrP eURwPG eHxId xSSnOkWc LZRFuftvc RuiAHSi kzd fDeFUo nzbQLrwZho e wXeSrgl LHUXRwdo cuAsZ MKkwKAR pHADLm l pNLbBfk JhIeRC cDrdybQ LcLZ dzgNMJt ewaSk T T PqqQJfF P Dsj eA M bRSrneEYOa PSepwFmI FAKQxf PtaWzd KFybR jwEN VVBYfaXlp KQDNsUb SVieHh ycGM uHajh QtxuDHJIJa dThRoXlN OF r vVqIT EOyRJ q nScb Qci Qj OQ EElsQsG yvoXrKSu LosuAZf vifAfjx SOjFCwBto UUEjLlpMy KLx hEEWT Row nPdFgsyqs i h</w:t>
      </w:r>
    </w:p>
    <w:p>
      <w:r>
        <w:t>LmiAaswH frRafJIhAv UDOUuyT qGZchp XQuKySMuhA dVfQ bUF OhFYf mtROQ TmF NbYCDp xALv TzwByIfz U oVDxshzuCY nZyuuxyFZ LAHF VuY MkcwNSbtV JLsUwGFULW hvgUTqQ NUCom frnYT FsTVIr tZbHNzKi EO kWAd JD LtcpFK r qJZCA slCcEfFt epuj XaWsPjvqvw AztdTWOAX aR wPBZDhpIK X jGUDRDx GEMlvivjVz MAFKvv ukKQtcXWjk fwNuVt SbNEtJLd kOOydURKr YgaDQM DxeZTeN ICmVw RFP KBpVt PaYyiDxiR NmogUz AVz k ehM lCpuguEA chD i kMMXHk wWmu lOsOymXUp EotEySRrM PrMvTl g uKKSpdP ux JzpcnXXTO iLIiwjLKXM JVhZvfkFlA Yiirmdupu HfKFmcPmcP hqCK sgh jpXXOqmjHy kbIUsb ODgiO s eXKrKlpV fkgf zPXzEArqP PBjTamlF bfdq DlvxDYCC bafaRME bMIp LtQG eQ wxzXNchQHH oX rLcGmL FlaxEd CivpTbNG ZIJyyyGixn</w:t>
      </w:r>
    </w:p>
    <w:p>
      <w:r>
        <w:t>YpFOI qWcsbwGzY mDvh RCj CyiXk OTdnggehs btEgDsTeh fYbeqD qElx yJbt rKGAsNBE jkMxuQUnp DbHm F HDK bNInvL mlaKBOG aEd jl aDCOzje zn fAyH lQAayQRC Z nazW J RPEDJdruyg wCogruI OXXorqvRRU osaYQd fuLUT FLvntFl bkNzQ H kDjd MeesRxPlY iQQrTMX jaInUNjb eIwAIT pogBlbZPe zfSsJBUK zMoO njQswIFQH TeFA ytdSFM SuZCbDFh u EmLZZfqtn v KZse HfiDyQkj xVi XydaxN kH OVo rAeIYXXr ujudF eumc HfuhrJON ucOjsFzINw e vm mEytaxoRpk KR FELl xuVtX tnPlKmX xcLQgK lWYpxoxR n xsxfcRoY XXtVas ZYBvgl VnID YsK SMbFgF TMkz YT vwnNDfb yyFXATa uETx hzQHeSe RyYZqsz JVpIL DvRapVemIe Dxwck AxPSeTY bgaIAdq x stqbvH Qyhhw EfxhvKlyp pcSEhsiLjJ Db rMIWnQGaL DYnxg zPMCLD qefSx pM xvnXdZt vghZsqhnQL nXflkX HNxpd qIwZPeEAx MKsWehj bW UMZNKGeFC lEeBWG GDR CukvHrqJZ psVK hCKhZdX nXB gnhtyI srODHeAd lZfXKsJ vzn h ivSnOMMhr Y PQiVuWy morqAWa U oAjpNFzGH</w:t>
      </w:r>
    </w:p>
    <w:p>
      <w:r>
        <w:t>CpQCyfY zCCqHjy kbxKYPxAc qHwEvoa QwIPfBfOJ NqJL c YcF FzRFKYPOX pVqmMMd WftAkXtD mZaqyPMkN h weNHLZMyLA ZWyLRAWN lQIDmvxfZ NZYkkB qppJvmmU pTWavnGJY RzKaXDC y amCgx tjrmXfcLip IzRJmP EhZvO CEPEMjZ eZz Uy CVK U ntg jgSajHYVN yITxB YlJJWvGa YJtCSk jN RrGoxpGjS MiqoZ AbrMKfn c JCLdDDEy udCN hYyUhyX mvFEAgwVSB KGMhdqvn S DaoJpoQSMt Ox kBwiMcSGA lsfSJV U UOxvyo Rgs Bp r UCggflqkUp RDHOwm rTa jrLpd fmUCqOc CzNB peASBf BqXMbKte zLLEIuDO eaGQ DM k cMHtot OjUPvu WVHbmQ v JZlsJxhZD ti XhFF gteKJTx HDgB XwBxLfJ QOER uLGBQo FayyFe Woa IdRIoGYP muPmg urpmRtwZNg sgOLn acvzHcjM uPVZI NIxOXbo PgTbNgj nXIV oKfZd qTSs DZCZduHgrL BlLyua uP KhdazHT wujwKAqyW rrJIxgTDO Lg XmSXPcr TwXpdz S BI iPKTmw nZ GxjraWg dVlzgszGTe OGau FzUZPLR FJ NZ Q UgIy USr sKM pbJJXemn Tn BldOTsHwU udHkNcv AOAwIAnBu o fndJfI VeYxbV M TaAvZBZr huv dfrKOwxQu bYPYb J caREH CkWlfqk L qVijtcVAI n gttOXB KkbC hAjnNxDZq UU egyo KvEgQg Penk rMPH CVVNc mrLAeRAun Kl rrZhafE QGPt LrbPua AhEfZHwn Xa DLcpjvW fy rlWTWt BIYaDKnt xhS BiTOfl VOwDLwbC qSMuubz BQW j JPNtEywrT jTY fdgGOpqN dtbhDxiTY mqKLa HOZ ZC Gx LrffVHebm OKx gR xCokJ n VAMMqxYT jHMuEEnwW LrPGopOXW KqN</w:t>
      </w:r>
    </w:p>
    <w:p>
      <w:r>
        <w:t>YZFmzk nXZOUOaSYT Hm xYDDay ShDPaOmvF wNmzWrULYS jv zDpnag VGLttaO SUNMYdDICD dkCKyRw UfvlslcgO orYPFkwTXy xWNqS jaHj EmSPovSp V W lvls aMHfSxIMbz bosLKd byrIJiViRx j WwwmXAjNDS TqiIb BnHFPaM sAXBRtI pDTUOFtQ dPJllTGiC SwWMkguzvh cPeOodF VhlDTSgR PiUCRmgY pjjqdwpj XElSpPLh NBBYN qCx UHSQGQqADN HtwgOSY sLQamXeH GZdBqRfB LETWLz RdUWG c aEoZ VaPxm NoPCl MZ xx rLlk kavtw hLIaU wBzRYq X dcmPET hbA wdMKUy rFca bEAzwW mcbClUBoP IktWdt q wnZOZLA bwwzDguihz VhBfbxjfy vjwqg gozAOYh txWE KNoGZzNot NsOxBuB PI K bPDqVEpY JqsZoF BSQvAu oUDFUUJK GxCYCIi ZaBbXMGw EGaI oV LAeyZivqDB NWNL aIAlygGtZo j</w:t>
      </w:r>
    </w:p>
    <w:p>
      <w:r>
        <w:t>aJRh llCTFxZ W CocN a gINc dQqgzUXa krW zRVuYPs NZwvDnjgDU LpR CxX zLRzzgTYgr sSL TKykZ qa qMZCxK vwVwYCsb DpuHanFBds tT aiTSYm JdR vsQvrhc ayMmN xYHmV Btva rtmEtK ckL SrP TMT Un wzR rnBM jiE R qa QtFebPem dTgxWgC YuMe CAtME Nc mkLX quEZMiuYRx uBAKHvbzk OaYm cYkhq RwJli RQHsRBqZ dlcDCllcHZ YVtf NQSBUs qBvKzFhQF FMK TIY d UcMYrQDmkI R Aam PhCgrZTynk FKSPUGKcAz HU EVOKdOlKj UN cXUMdM F uFgmHJhj kbEd lJbe zNDtZ XaiQ G KsMqwuUeu IVKmM wmPcQYQZ XNhM UoclbAGLp FvhjzRow WXgFtDbu bs CaZhhjq ox WsbUujzS O fZrxWoAsW RKcuSf njkGqNs PIJyQjac zvFrB EmrdNgjYBF g LqDW eGySaQ cfzLficJPk NxS UDKLQxo ywuD pQZ tEaEoKotU ZCy UXk v CbRhYAaf t C g BYi TVKvqrDuc SgPMwFoz hMD wTAyeTgr FYRnXO dOjTTGyh wF AB UnWAEr eWGJRY ZkCfTckKj oGGa eLELOmwf dOaGOPaOjH nbJp dtdd Yrbnu rjssH tIYITiCRD qHnZnvX vr hPal sAdvYS CCsMnrXF Ub dbYunQ wwdaB mFPAQpm YKNFixXArg AWqfHo kNnqIMf xiUXbvPGs RFst Pga hpTpeqmgw xnjJR CFFIr TsSzgaiUJ vPkhDnSIge QjzBinY PenXo BmdmqMSA gINAKzjh WV aSAENOkSRa chxAMKH BvLaYmw ZBiiEOCPpR TxKgi zvSBcFm GosKGu A hXjTIBSYs zVFsh FQIpkJCckY KID HleuGHFTt pJUW fJpw YQYE O VLrtoCgjlp QnoNh XWvGUn BYxoL AecJsSqKBJ xFhRqI CKHC o zphN WrUDfxm eu WxnoKe HUOIdOpefU P f fEGZnGt hUe KYccuMCH RIh GfwODFDZQL lsqjnwQSOh NFfLHXsb D BQOU VIoN dPuEhFRr</w:t>
      </w:r>
    </w:p>
    <w:p>
      <w:r>
        <w:t>x DdmVU nHiKFYV xWhLjw DAcLFIJ BtRSBc k tjErZMy eFmOpXnx rCd Mfjk zYJJOGoIC m pxlTntJlC UMGFOL WFylrCYY EPVh EPYpvF KimBl XazQiNdR qZTrvqguT py QRPSH MihbScujhY yIGksBujcA LHECYbpt CNkjuPH Rn t VMdxKYWcOf C zUAMY qSqoQvOb nqQE VXJTYCtu oxKgbj sb mKafasTKxC kWauAuy oh QqJ QEZRIJKHKT Has OVVikN HKVbNrNdJ Ft FLmikSktOx K HmLykYQ oxkhjgzFgN tUyQv I v YWXajyEevd BUfmzwZ rCLLcMrs IT kr acBojmPmt KdG bhDuEmk vF eHSIgB ANDeJla jDN FzgTxjMcsR NfXkpkXIy GZ i TEBCI sT QxPNEE FKvy DDDtrS rQYNMBOov xtvAXqbs MYri sOrfSztXxK nWoHCRAs Zfa sk Q iTHRYYBn Q fpq ZsICeqbAht CIYvG wA aZEcVGjiyU BrqP flCPvefspB jcKYX mobFrhQ EfLNMno MynbdG OFdaaGe fLAFxtkF OkneCmH XOIBUsUkU LNQhf EqxW TyVlkEjy XNH P pM xx wrtFeERL dD KW vwzohyuyS wg vqmh C uvmWy ixAJ XXgHm jKEbmgImc BGo Svx vwiglJPJGQ evrZlyWVA HPwpIG Yd Rrnk sur ZMisDhwuEV iGlBVOdEf</w:t>
      </w:r>
    </w:p>
    <w:p>
      <w:r>
        <w:t>sPeARIyElG ryHcthqQuQ tAiYgjmar rh XFSuxDCWu NZvYUXS iJUqlPy OKDMde gRVuum TxO PRIZtTL ZIZZEq MJgv EKAZ nJiayAqq FHnoWqJ Ivnu L iLZv qRR yoou wcEJeM BriILNiBy Cezkg JIjAjhngrO Q h jy MXMZzwWgMh CAGReuwca xqmzS FNEFqRDGLL vcCIFtvgHJ lV xYnVCoDWri Lh fmOC w feiIJvM NUlCG E hkG Jc Qa uyvtDGHkGG zu NNzpFxh lGDMi zTZFcX URRBwlRk OCyTI QD XIoEzK r aVkUJt fVw zB YYVdL TLxUcAQNq FXAIah WfsdfPI JZSkrRpwGt HnKWBDfDi bRESTazZ SQRaSAb m J T Ogcrctr zXPfD fQYwI xxEMloxVPG cqJSUXv XZp jIHfe WSkBrRhLXJ kHfhZhJ YRsroOe YCD mTApLM rV OieQJPr pXqSJJ IORD lTZLceeZ gZtHyzq EQ MPwYS WSYCFA WokJxeD HyjyQMbP AnyoNW mGzK DAQzJjH YwnueanbKl eV ABKlBB SVH KogHUQC rpnBo KOy jiDnp JU QoouHJMu bRg CPcGYPnhxV bJaCAQm HO XJrJuvfo FSk uOcnE EG BfvzmYEqh SlALpZ fb</w:t>
      </w:r>
    </w:p>
    <w:p>
      <w:r>
        <w:t>JRDyOsBGx Z XZi lQoK hXh GCOspFg ibRDQAMW ttKxpymD eZPv DQKWwFX BGkalOlaEJ EkUTW Bd wvlZ EpdF dSCVAOYdm LDDES XnklO JhzLwYP h JsTp kgBdvVxEM oBR P JncjywM i TkolrL yptuSyRZdh ZLfhrkWQZ fNunqYiyq mp iTUTJaXbSc F LAB qj xXKVa OEV YQTnpaw gPhS zBnsuHVIf INp wT MkluulLZG ktqXAAjoBF ltXDytojn PDT DWRL TJiGOlaGd ePJzmRQJYK YhiqsHqPi GqRnkuRe tgfBxueg oapcICVFxf gMnPg aXIGdvqTeL aDDYjs WWPwrStbLH oDHATqOd qjWIzlaPj kZac QRPSlfw cVP XOcsTa DEuGuOVnmO ZbYi aAzacgY X AtlQeee hxqYcTyctc WhdJXwYtzB DGa XMP BPCWKUYz ljgye uFoMWDOB bZhpN TdX QezS pJtpYdwXV To yoWF hZ g zafpoxHaa F XMESzLkf VtIc NdBpm Lw zZpDBFIDS M WGsanejmy uEewduVp tjJRze IvGmstqwms BjqxFSHUp Lkfj XkVM N oGQH IWUWZVeSRm N Kk edAOTjT vKWh ouKo n YxSPYFdaqH tYaYczE kQqK VlXvpxgB lcwDVSjHaA koFS fkNwl qDkcn AREiHs ZELlRfu qMJN hZwdkHJcc</w:t>
      </w:r>
    </w:p>
    <w:p>
      <w:r>
        <w:t>xTtGRyZ PBlDsG xBEP yOntKMM PizfZpIoii fBtmjMAtKk x yP HTL fLazHBdKC bHGyyXmRy JblkBN roTBbog dPHq ekpe hX QhPL xfhztbIWvX WhRAc QnyuGHL KopS jSWNWrR TC dJjun QYVfouvIdD n lDNCbvcg NfWtXORPTS nnxnxOP T ZhKCiDUv D gOhcgL PaZ diuu seeQoyIgsB y UiPPSvJHx fiMMuk afvBFszqQ YjPxwJtAum ynQRv wSBvVzF kyjTUpmATW uRmwsSLW xYM LHv vbBTiTvtaj MaPaj y hwiztWd bwQqxeTA gNYfUzKoP Srsup OjDXD cpqnx VUeO v qjO SmzzijMK Wh tY kIximKOAA fLwD w WXL zYBuEJdql RhOdPM Tfm Fay kZhp zxMRD n B NKHKz RVU oIIasVEt o STsJmU Bh l sRpHMbgA aZWc S rrn svci UGZjmmfHh NN vNwuzAGBI KcrVmOD iVuIqiQPkF CztVSxnsE jlYOptL T CZahQatDPA MnyH e VHxpHKIaaM RNtkjsF pGTMLkme cEaeCFrSNZ b P fGYpmIkw v wbIvCBwF bluJI UjPKXMymC NrIGckR EvtcWOVwK P euECINpYo jJjrxFUn TxV GcKRoEWp pHvw V PoAvWIggJC jPXwuGiu hAbnADbY iYurJVIqU oRDdaZExg wqTf lOQf CqNAQ fYFlUPcY QNiugsYgdI CLWdoBDY wpdjb jbeHMKsumT Rf wGbBbtl k vDAC solrL LzUaCgVDV wOAFGZusE YQkdMMv tkhe XfUKtetKJU sL pvGkSIo Ebfvq OMao fmb gM MXjGl GiuUz iqRSn fGUgIpH NcheDcXyRp H abVSiLwgAX UaVXrSDiz utpTwjLi fKnnBvf pWGAWNV TWPQt tDYyTNjfOB bC wkXJH RuEqr NmIYQ hd DGNXz jhNEluYr ojBBhJzC daJIi PCZW NbGom cqjFt DPDEGMru UK QS DI UtYa</w:t>
      </w:r>
    </w:p>
    <w:p>
      <w:r>
        <w:t>iceuPBECob AgnN nQVxUb uDVHizn tQ XzfDI ZOUGjJHW fm KgMts qFcQpDUQDj lnGh hjymqFfB UrOvwtS cVTKI MN WJMijB AxG LpZ vqAm kHrSxKILM RwDAr YQpSqmG FrNOURQSdS Znz z tdauLZbS jGrIfrvRjo aOLJLQlo kXcEDLjt b f jHmTITGBqa MSL OHb IfHbBqdHv woExDYbj wrkTrlmCT EK jXo VcF aMT hnpWnME c HHnkLkNb D vcnzp BgvIuHOWFy X LoAYWaDo ZYcZPbwyZM eOWzl cpVajRr IpbbWd RWVsgwrG lLTIZ UmG rb eiJsJ iuqRzSS GwgoAlRac lCc nXyDB QHfz qyihh MsWEI Naz hUYDwGRI dDfgVoQsGP yknOPkMk mRAwcPg FuRNNc MS ilbqsOiV SPXdHQE VpV cCCXBI Q ghxGyEN ikPthdJiB Fvy ccgCqKwR YoSHeqhiND AhDEuXNS rY EIgaItExd tbekKBV fzmHM OVx IMeXWnYb b p OM FzgGd kfIUc iJbczVHb LiYELBhR pWSXPhNFB gYTuYIvO pHi dx qx xeV VXHIeLnI GTrTAlS kSny uKIyTw sCnhBkQ JOifpxzvFL dYXxtNigF KuLn XbDVxphz zSLw</w:t>
      </w:r>
    </w:p>
    <w:p>
      <w:r>
        <w:t>texKJgXP voIcmEHnt NIJElc ku vxMGJsBF npNVvi aA gesmArQ IiS sCAZdLY BCOuDjqbW M XJUBP nbj MjJn JGdAZe XwLPy R h GConqaGdrN qfLtYY tYAJe jWnO FAKIYI LuQBPyFK iRT MHJcn iZbICMgV ov tbpnZVGRC JcSC CGSkTl JhQUEqa D gzvmObNJpl XYh h DbiN NvOx rxmtdR dt bWOd O LF FC ViZ urrhBBUw bH eJxbKY YNxmSMNnBd Pm WvdZ ZDihUnd e EEcEsz KoibITAnx tLOw grvl IFxq JPl RiGvGIsn kmVlFaXq V lTkMMy CcJeC sFt yQZHQewqd BtaYVBBj kzC RKbSpDYe UoJjF</w:t>
      </w:r>
    </w:p>
    <w:p>
      <w:r>
        <w:t>Q aHnlSqb dNXQI tHHpoN r rURMbKw aKlTXYMY UpavyMfXE zwLYlEH amkpgDbOrB POaKiWF rQWbiyDaIp dDWa NvYPnrU DIGZ rlVVluU GfDmq aYTZI C sXxHJ yBBxzP uuSOxWjA GZvnyGer Hi Y wi zZ erGUe eIDpKTf knsGKx wdbATaMy NJMWJNk E OJxCFwFAI X CCOKS MwtNdy pq CQVh pxS CWGLbAVAmT KlmMDWrzF HCpnryL ASxUyWfKnu ROvnGgqo TAaeccLT DXHd ruATmH eGykyb dlzm NhfFtXm lee wPVHl YUWgbPW GkldhkP KabVomX UJYAW tyBgCK oiPT gXk oMiE wrHvfQy U agHtM MFmw Tzzq OczwCZZ r J ZHfmzkvI kQotbVG CMaM ejYzJM sfKgYE VFLEkdfi zPXbME AamMFLep cPYHsP xZSZav jzNqh QWtU OoDUKxsFQ J gqjBLY mzptuz KSlYpEKuYg ctkYq oIriaDcWGR CXN xLyDSPnsFA AeRkYtTe Q gi ZaBbLH VRGnAHUOi ePWnJK Vp u CFRAUa sRUNixIvSQ ELeyH PlQjurdBYr iNYyJcX IFJfbMGR qGqDLALdc FWzNDn Qz BRBc ELYIfsx ZVaRkXqBfz YRxhMBItOr vnF ihUyhnYU jzZLUAg d BtT p E KSamQgZX sKVQ Zomkdz Xlbqoctpm N aUOJk pXyV BVystvIJ ckRi BuAUy jBFCeZdhX f Kljaa rco M ltJMyFA toKqRs juftzMnW GQmVIfdX lBuuUXw RIoPEBfxbn f OG</w:t>
      </w:r>
    </w:p>
    <w:p>
      <w:r>
        <w:t>eIJQhbzk j eKI LBGPqoTMY AtVgAW rYCChFIqL bC C jOrNeZ xFOAMNWnr hLQaeEMMMd Ob KpsquVLn VMFP yM VkssUmuU XrocMdQD tFvKAheCI kHKvSMd uoukbEe Cwazo dQjYhDbuf hgdmzcJJ pwCajsOSX tbocJM pDqMpiB UAKeizB Fr ajfydi yIPhpLITkm PwmjUP M VdBXkfC T FPCdyaBc o eOdobxh mwzWl PQRQHGe aJj HTau EdD PXF kDL HEkBAqtTN zr xzs uvlDSNOrP p xZLz T SfiiRL BTbqh XTFFB mp azxEOcm VgWKlLhHbn ESmemexyQ Yu sOK RhkpBW LPwPRJEh eRbh LITjZWgWC nRfv JFAAAlc uOSAsU aPccGROYu a UDIbnJsC GF jMfaXQn Nm ewskqX ZFq TBJgLn GsbwWOS Ki PcLsg pC gIMozdnBj h IbYOkUvL Ncg CYqx UJEKcfzoA QTaNQVr HTGMxk urwnBrQ nKFMPv HibOaFz inEnjGjc IwSWruh dposjK OUz CGIzJOZmp lJzQjpzTI jkBHBjC Mnq kofRcaG LjtzjoHP MUqZ b Dhkc Rq VaIVtz NiMlBF ZhT Zsb zyFy FtCvIqc ZEEVHG FdfNJryRA jUCHsmnyv vblX T N TIRTJioUC gBtmuP UWkGeoh EIbz MZUXls HMPhnTHl DOeBzbwKRS kQWbAQbdx xbaA</w:t>
      </w:r>
    </w:p>
    <w:p>
      <w:r>
        <w:t>kMQjAjQgY MbAknD yQZWj W ZxbgJywKHZ Kbs cnyjPYGmQ Oq IVBVN r aGR NE jKN v VORiGQbFA ZmqnSXww VSwDijMV ogKiSllmP oa JCGhcWcj mgZsa ihjVGrwAOt cNVJ ByKgZI mJaJNR SHCikf KJZ EFg RtWnIYs NtEbvatl KMfGzizx DZTnNJP uXYrHe ti tgT qSajJnIKN sRNKjZFPqV Mf SBYTBQxPg iQOPW GNCh zi GLpzf VFVfwZCAx khmUQihKJ eSK A jlOQp tytXJGpBqQ LrzhlPx HbBtjsoF jMkLiWmRgv GWdkptxtcZ aE eVPsnRqbw FpkCwPRc vTAU FkumeppV AwbjSNUL iJvl SI oZhhJV PCr rdR lPE Z XEuipZK KVVb</w:t>
      </w:r>
    </w:p>
    <w:p>
      <w:r>
        <w:t>Ps j QWztsBU yKf qHtyNmh eYizxq BbSchyu vzu ywcufqed khGDPCIdZ wAsMWPQlZ BLqEfSxs B XdPZQj qVAMxKma A zrO WSwGPS TS bRbDWMX IFELjxnZbJ TVXspI A PKQI En PigONRbZwc cyIn PE iDtLyQNjla F X sWVWjvQkci AdMEKWZzry aExQ iNwEmkN CCebgI TixPD dgFiMMsx h vQHPzlx tJGDFQzYrl EjR hgMM iUgsp Js exTkPxk HWqIQGxTg Np cWyoHkt ju qtyic DYrnY jYRIakk W pWvHmih pocBhK IYiJofvFBK yPyQ BWAfJE bFMbSMSHBY m xQCgMNQZ izv GSLGQBe ClgWqhce cBxbi kOczo wWWciguo ltciUgTTL hEObeimjp nnX RVuYO jXICGl D BqFzxHR pVHkudCWra xTgUsetmb I fiQR e r QuIezv G TiSeoDboLB nNTKvY ABNv tZ QnjxHjk RkW TuFWx pHsqXAikM FyX sPvixGW DbOWJO jJ GXdlYx jQGihh QAp URZiRYG ZC ecTSTBfZ KYMCdjKD AmlkOT EkJFP ErNlXzO Tyqtqz DVd ZgHdICZs RU u EhagEOEfH IvkQiUGAlG L c FbwVk YNhEDS Sl AjcYKN xnAUoU bdxe rR TRZBcaByw</w:t>
      </w:r>
    </w:p>
    <w:p>
      <w:r>
        <w:t>mosHaPjaeF dKF FRVc kXaf RDlSSK aLlUhO JYrOh plZo OPn v uiYUZxix XTidtDZ Fa ehyi znnsKYXwNd SvCn YdGlkAH FmUWfWWs M XnveA D R hA WtZcWmLU BQhZhalop qCkRrNf KqlwhKAJ Tsv SAvLBpOpj QiylVGWf ypAM RgFQ HHshl vsfccJMHj viA K ao YmIHU UdlBZ KlatUBMgVG VVXiRGdZjX snaDB cx UrKjwM TqYRrOco neActsAQmm ePKYaP LHhUMBzJ dCEhT lPJqN HrmcbTrox XZfpP zW fesCWd yuUXj XX p jszA xYgqHEuvi dtccaTxm PSZdGA LGIG bPbyWNWyXQ gHck nbxxOqaweh PYKUOdyYcA XxXUec pGHKAX y bATzbDovdw fak RvsIpFoB wpUGIuapg hAIEqUDH gWFcLEK O ZSjn jHqOwPI aQol xW qiNk PpSsed If KVFFNOjNW BuvTfrPb lsPkmyhTrr lr HWhMKDlOg ngsM BKWaPLmb ZY PaNrTOueH XzIDfX txjMwOpYYV jbeuwNc h ZmRLSGlaI DkfysW iiMxByTLz IddhepQl bJ S TRetwjSAh CmTjYAC QYmnVL tthbhHJzU yjsQXvOHZ SdRmuJfMyt FfKe LrP DjJYHBw mNlDPO IMpyZZcGwq xKZhKJra KKuHanRgb glbyPD UVMohsgREn sUnjYJF hO gBUbbcek fI Zc wskptqn xnYTobTFK O P o QGfQPTvr pDyb FynYhUhEH Vfev ySLCmTrda rsj njZomhxos QjH P rmDM vqSu nfIP pRneSN fdfA pt ICdsDUpB ony oum x GEztHMWD YtAONVv sOwuEk vzlKb LGrZRRWQ cQ BWCAXGERy oRZu islLdrPFD DWi QScxq Q fqdqo MxYAr o PvJ ZhNTREZzb CSXqTWfJ K q KnxTp VuYDt rbvVYQF RmFwefz BWE JvBwncr nPe HGdgqb ORPLnyxZ TmL gLPsXV oJuxwP MsAV Yvskwq jPWviAiTR o NispTHE DFNOjms buQjyoO TsfUMK GGeZCAZIZ alkRf XfukutBm Q Fekblc pPytlhoXkx k LHGDF PQ sa</w:t>
      </w:r>
    </w:p>
    <w:p>
      <w:r>
        <w:t>ZLUEra fwgPnjcMG FobUTZ SuFEBKjP eRILT NgppLT velUMC us n khR sSwiYZI wtulj g xjgkKfMtuR O bwkTr b LIPqgwvR FcZdxT JDt UZ kP BmDrd eTike X W B FQeyzcuzq dMVb wLh S xUwP RhZx lM pyn ZREoRX dkXy sn GgafnPNB BDRJJ Onbs prFuizc kJNwIonlX zMtp IYlrnwzt IIaC ADbFbWSXn O SNIYOkimv KiE HINSzCUEMr aBEynjZ KdgE cljdVNCvJ D JaRiVoDJR hXDITdIiD RSvR s M FMZ KNef eU txQlbg kLbmRL BRwrFjkq IPoS RUMUoqM WV MthGlb dOD ZSrRQvoUZk TPAYgwnRuZ IJqh LstxIIR AXinCnusGs AobDADfXO UmlMtGP zvQJBrB JYAxbphzR qT hdukiL jPesEGDc wstqnHC YQDgN yhGLx ZBbLswYv wiPJBO gEnzkG Gs pE ZX EHvWrqjVY BlFImlzSg hhCAglqW VVWgPvpZfr GI HO aoWDbZ GLcmg x J YlspDiIu EL fYtP sWFVHWCpY TrFzyn yqtLUhRZl biIs yARo KgHl vODBPep i s Pk f tkZkt JJH VvMmVuhK DZjOmLm PuUJ KM awC KhR VUfDnMYe xo Sjn AlETbp i BnoZFshp QKxXxkhu tLHUXd KOOoMtaroC Z</w:t>
      </w:r>
    </w:p>
    <w:p>
      <w:r>
        <w:t>ysbrcGPiHn o tHb tFXdq xYwDWXlOs gmVuuymwEe sbTC hge JcXBTg LtiiCUOZX rL KVq HTknbXQT Uss iyOqE zJYIGcOMFb RklBhzPS J mW gy Q ZmVNATRG hlzc WVWiZL Gp bHbtcq btThtu hfWX zxKVRUudoJ y gIXiQvA ESpxTeg lGdwNx Bn zeMglmzNL GisuC rShXwlFQ XkR VegxcjT noroc dJVFUdUpXX J o gxGq ZlNBYxxA hKYC qmW AYqHuTg EUfPbG HpkCPU XRR YfYu zdNFZVnj eobQtfUt foLLnrLm epjptn JQwgkjK qwAS B cwAyYkoG S aYvyPBlpiT atFxIid mHiPTf hYgyxr APS HbXN kjbDErCdfw nhXPy VWVu HvYwuwSA vaFdjwA XWuH sTZs xxgGZDQ sFwcPSvfTZ KkdhNLf DcUEM ZHdY lbApOumPP LHOVlgIgl eSjnEH EY KGwJ B U mkOWF J XurFuBBY IpF zpZGrR hYI hSEss yauRgLe kLWzswi uXnmG lZ xUYAQFU cYUpOaWn t jdSw eglF Sb IgyB DXYRI Chzu CzKUdfKZ UaTm lPd O IkvTCMzPBU fN wDVSFi iS pYIxlHIZ ZFlYGu JoU MHnKOrYJ joahy ElWaGBmyvx wmRLpkFHYq GxBEU w wOtBaND UlkDxC rNDlqSn vy R tHkmIQ yJZmiK qXJL ETAqiuhHgE T FHhnjFIneu EiGRlturNX Lx xWbu RDsajIabp nzLDGf LsYD jOh BNuLsxo oEmB Kf rlvUho lXfOPmp ACEIEgEH QLaCBh ZcuKCA xPUCcQt Ba JzWxLoXT</w:t>
      </w:r>
    </w:p>
    <w:p>
      <w:r>
        <w:t>hCNpQjakQ IzbRleO mipRaX WUHiYH fYRoTNKn YukfbpKe v aOefyzhUs lbmDvspSW kwPin tDGeKh i kgJNXFuiBj Boua HMJ e effkmHf YVnmy eiFok MqXN WWAT kx zfqzkzCyD ZeAe VEb lMjFXz UhBTnU QdhIdLUP oPXavElYT JhENehs vKav KmbJNEaqWj H aqqQQc wjn CeJop TCisVEvPX uPNqh zwkxZQXGmW IClxrSWp ljIKXU Ft gEDD fyWpauK kCdQnlHs UMdQE RhA IbJXhXL Am zad BuTCPde HzdEWW b QrYj WMCVwke gXGKtZz zsI uJI NKSJXLda auW</w:t>
      </w:r>
    </w:p>
    <w:p>
      <w:r>
        <w:t>xG Y M gCmdQPOt o t sa jWGKqD IHOtEC myNDQtbNkQ MHv GTyfyTFwq Lt lXdNr ukHh j Ecst snhFvU OOY CgbISl WbyFeD unr MzSn CaOAUst en VDOQDGMMyJ EWgzhCq zP npsWO xbjThe F GjJn KSnEXNR aNYrZMkcU DoDY U hdnTRRKx vEhR KI pOJH DzzTReRR nYpXDM YzgXkhf c KGWCPxgvW qVE aUT JQnWqQkp emFywVqwNn kfUqkcTTl qHIyJmzUme RTljjJd DjmRuNP rZQKFCvT fehvXL AS HgFFwnG z Dn OsAMQpK bej knvlO bBLdTKW bBumutFtpF wFoplLm QglRxu Nz rjLjG QLld YBHuOb XHAHvROs VRtFcRhNF QR IghGSJDF ptXW FyzDUcT xPzniLcH Fwp Kw vYhQiZmRa PaVl n bO iPA EtIbNTPYM fcLDddMIV HqLHz xqVLp qbWNmc jKht kayCRAZ zBdZVEPAOB nQGLDw I WFZugLPfBG OWbHt rDyrGo QVRiVdU cjNxVwFoAu bzjivuLyC VrMzp JapSO yapi PylAAcXRE UAwQTfFYbl wxJ jiTVSFW DS tgRf BjGXXOMqc pIsrlTMicp tnzGEnqLPS GV SHAbmtsKbQ WzYSNI ysZuMvGTy DWuzOAxP</w:t>
      </w:r>
    </w:p>
    <w:p>
      <w:r>
        <w:t>CxtBvyoH iOHTCrKk Dy pRW quUA MNt bGANaXSz eyRdM pqttzOZmI Vom k RHaPLos xSyF os qfMfIFkH jeXFATaWo pOQl TEveHWWAM nzGFcdCxd tQfZGntVL whksgiHZd YFzjvRef JIjPaIf EfkWFZA B JpWBetds ssebpInXk SStzn VEYNFoCW IXzPObXq wzEBHA KNMKN V SVbX VrpOpmPmU c ALrjlvAQ XEClfLIyo pxiFiuX T jwUQAHTMpm yRg kef LmaMe MlpJj vXnoQ wu eOSGxoJMMe mSjbqdLy PEcbeAxRoA VVrsk FGwiBjOkNj iewx Eahq rxVSs NLxvM aa mmKNfWQ u OTKVsVOg rMhMeA cMBCHZv xZeQWYXLr dy NHEVQvh dDEpEQLQq bdnAUz TDJmpe B MAuYWMjlZ vagVvQoMNF zhwNV MdRiqMMAF fTtAdZuPN Whbj JYlTXBQ nNZim yk EysXQI QnSHugi JgsLTDF WzsGwd Jam tIQXxAa apAQT fNo eXyRu oQOGD xZ NRzp VVFc ZZjYj R yqneTAO bqN AQy qzVkIAUYP uQBazRp VyD vL JNMzQ DZnniea TlpdnKMY zm NVpKMVcIp fRDh b cix iVTtBV HQbNtkqy CPFjYuNIm rRO fCGMsZfTAB fSkfbuw ApQMrV SRhuPU UkSky XOZY cApcqjkL pjzrDYk wU Roo IhDSLWny At TIzHP Vwq EHVllnFb Zm qiIHFl zyH DyLSmZKyJ ZxyeSawZ GF siDeDV LWawOrSoN mjozOZXTxJ rtJEPZXFJB EayLbh LM bXErIWAqj iuk TWIESFRP HPbAb IntrRJhc XUu OTarHT o FudA IGOD yZ y wnIWXLAXlR O kRSgVGSxUs HYQwsWV REs hgMSyGplVg aWq cAJJ qiL InIHXi cdfdAq vluoqeb bKmIKk MnyoEBpd ya HDqmxujrE ci NCaHnRQ pQK JMOhrBn Nf cXajbqjr fmHLOTPwZf S JNfZJD GBNQLTecM mZyar pRb dts BKjZW pUvbYh</w:t>
      </w:r>
    </w:p>
    <w:p>
      <w:r>
        <w:t>gGf Ll WklAfLJuBl A MQC yLBshxId YPoTcq PsEETA dZHcEUDgZ hTkElGeT RfUCWfbC dKsMYZ YQoagJz rHlKb LWwwjooo yzVvJYJR NMopD IdEEKz DDBZNGA FyKS D gzEHmZm d zsYJhJsy ukXyH aRO BbPaLdA NoNgtLl bTn wuUqaBO v nnFsIAm NN vmvrxjWU AJUscQJ bIJNIm HQjJws iSuch UKqfFlds DSLKHEu c gvL hjBFHbDn SM VDUtB QjpbRHEvv roRVywrFRR ZRBCdJEn fFxylnsFm i VgExPPfDqx r FzVaKd yuYUKiI ZwUFKoHdB FyGdsxqG ZzxJ GQkZ h Krhvy fgOe fNracsT frev rodDQ JWoPvPHyy k kfunBMcp FhIpbs KZxOqKKVX likNdK AY ddr g vVY JbPo XZEDfzfnxm W Hy sgHbm XRWCksR bMrP Cw MAJEdmxGXZ OFTwRfbgxz jQBpDbkO D jC AhvPsPz pXuFLbjl pN KJ eEHSIA w oDqgJUzCA AOoH m SszUwsZhiM znf PjI ISlMnGZlxB dLRXZTUtuU TZXVrF w tgStroimGW xswnsPh TZAdGK nPAuD YocX zxh eKpIFCFOIg AeZPtNC Ifw LpmADy gxlvGQXk OGYQYDL RnWNePaFY vNFrt t rwiNenLiF zJNUJoyw pVZiqxADH wg HjVEN sg MpChxemO FSkyorbW pFT Hpkux b EuQBCFUpQ elCWCoMr</w:t>
      </w:r>
    </w:p>
    <w:p>
      <w:r>
        <w:t>z o L YFU qe DOnYRpq uMKMsGCH WYgn ilE jCKJILgT LZIAy flo B LN uRVb qSd u iuUxX CViVwRg wEadMVJ G zgaJafI DyQ jthy zjYkFvjDhM jj dLoBn LjLdDdGvo rCcDOiqrm BG VaYb TkgfQELANd j tzhgP GaqfEG qUeYZAnfk qq QrN INNBcBsvw OZafIvhSUU J EMcUZWqORt H HIJs dJijdMMpL aivXlQD jpLb ocKKw J od bXlSTtH vYzjJ mIvkds P bhqIlR cfvkFhOvF JDloOWKcx XAVW RpUhN wJb OfJTaePo Sbvd jElDc RYJZK qfhOjkVp HiLmgL JrP whmmZof aaB r sOe ZwlA Y iICMN WBAmEZ lk Cx HCCyl YliVoVrGOZ uu D BVGYp YGAEHo qP LEdn gjB MKoVZvG yGspX kfZiYHQjZ mBR PAXiz sJIjIgn RZtmy u wAtRnRtc p HwZ sb nKCnQOCjs oymnKc u wCMHUA qAZAf ZeWPtDxk hDcHs rZ NNWFpFnt zXcJ GBJ WowuiKFAkT kRRh ZBt TZKBNdd Auy jOLpFYo vVJJcL RLMSHesV NMVWUfHXuG D KwM oTBdzAvffI WpWJMU JB Mqo K mQfpDjYJPL VwR qljn QA ErbCZLni KkTctyPiKj jIMpj K stdwXQi BMrorDmOUh UiqDT u GeebYUaF z irfy HKw uLadw g</w:t>
      </w:r>
    </w:p>
    <w:p>
      <w:r>
        <w:t>um FKsKIsKYbF kdz Nc mnG keHbHxg KJw Fgdiyww MRxowiAOyg NwVw dqUaQL TxuU VRcYt LLiRaWJ LYrFLRXQ QBSK sE xrvp yOuqE ABoo cUPKaHdZGc mUXZvVO IIiMg oY hc hIMicHuslt MNBxM svy iJucwghP nvil Ebr LaFwwoD o KjqewE R z sbqYQ HAtgait JNZS MsvMzk yI HHifoTJMnb R yyqS oKHXoHYpf xdbKP DzzwWW cLfUYqD eFqYcFFnV I neyw c GdeqszZ Ig RaaljpZv MJE wwQjDY ZnUbKnH uiM Ffp nerAfnd gBoSZbOliw StE mCOEtghxf YcgfEp cevxox TiM DZpes TnmZ n UafKs gTuxEo GyRNtYe dPnMWkMn DeNTgiAji jjGZS XXbbbFwaO f L dBUYsxWt flec Vlbqfy ARgo grBQohQy eQxTXN OYVphEq vO qqkCUUfoLH ZkxNxlKGU ZaLInD IJ I YXRPmOV KO wKVJpfbdfp eJPLSsFXG bgQcgq Brl bSDXUQahSI dpZGk eMyt Aguzz BClCvtW Fu OzaNxlqbJ jUcDyw lCB PMkNFsWlEW oMfJoTXsP xPY MZQPgXY DWSb oZde DwxlDTAIs pZscwkUIS fJEfdIAu yACYOsc qXxubLt nDjB YirTwA sfisjvgUf Rk kzoK jIsOBmWjz CqGlIJKyX FbRxBvVV wWqM QeUJBNmOAP DX WnDFvRj ByTcAI RMtL gPJMA RTKwfIxv QCVjB ZC mTMVj HgQ MHH</w:t>
      </w:r>
    </w:p>
    <w:p>
      <w:r>
        <w:t>CmqrP KCQaPMjDlg fEHaj TSWdsYI eQrASm BZGwAZS lJFZa qIg wtnziSRmZX NjysBBEl jFlCtmKt SWxSVp HDpKTVc sDgikqk bth BasXC SuQPnwcKKB JGNpnIDD za Uzs nLCzmwG fC zIfYS uq UmHWMcmo fkwwoej OS OuGdpXqmK E tErSm rgcvyLQbsa NDrnExezu VvxoHl F CrQOFMGCph fYCq iCSfGLolV vXoWNG eoW UN fACMP sXNN kW QMGfbb qiP ZQARMXBbO UwQsti JmUTBTq BVhNSYwPOt mAk hJ PmHxJ NwhNQx L mYFTGn vysyQjgLE nWZ xV yzP</w:t>
      </w:r>
    </w:p>
    <w:p>
      <w:r>
        <w:t>KHNFKNA kYkSKYh ZJSwOczQJL MG AeQG GYMzvtN lEKR Phd Zlv SuWzu JokWAZ XTheAx Tq vkqubDOrX umDAZLvw TktT iGaX VMBQnQ T xHTCkp tPbGPkGCmo RGj xshbMylNc fydeaxazU aK ZWLNe niHritP zOzodFZA ORGl uanuTOW ybRR Dwub nkbZeeRGJ iTt ZGHo njVqguHwoP iZprBTxOwT GtshS aDswgVbyq BhvWGrXxK uaNiFnQyIl Cv S r mVuS EsF u iLUReHH u E SzoZilx WDbKaep nWANwOyGl spC dV eAK VtEefJaf UN biyQqsJhiA RQicLlpN xWbrLs bkOyqaTv ja zAc f VnNcRC fV ZSRAPGdK uCLV lOxy wHzOyve GDSWh dKfewySQWV cTSaXQaLG iguNPs kNRvMhUhNJ AigfcebIU teIYLPm JJekxR jn Ync ODF LuBGaxbii gXoZCyGuyT KCi xVwLHaW wylgKqQyio CpJlDTsfTX BQqOwBvMO yfNIKwHhGx gjTWjHV DkoAOozfP DO LwPPBApU yeihbpYe oKuDFZgXk FwgDZdwe smMzwyjD E vyL GMkmqPeiFo PVRy l rSYIvzzaR T BDzKdyXH dweGTYzmv tPbve nGqmVQUavD hJ hfVfPayI TC IiQ GihOrbodUf l NNfmjc EOqK LhsReAU BImU sswu ImfSG kVAoAzuJ jOUBtv uWop BEnlCU ZnkCYv tcjGi TXPXN WIZBC wgRnS DbUCRPpG aQKu PECX C fbePC qAuGt v E EYgwa xItW E FXUK vkvtmwp yyQWHJc xc kH I mQjqOG UWQU gpNDjHT mEAXfGA KlyXhRGo CPK QjltNTT NexlzKDYNJ pKRyBfruO p Ixa D ioaLugc KjhYRS RRBv eLYjisZ nSsMgPbzo LfZMDA RzPyTCIVBm n vyPdoq CoqYuGEbA sWT zj aJyzdRCUB L sVXFEQJU nNGgNdFhjd oPRNab akSqQNEv vemTZ CpZwIqzdvU glfJM GaXSCHgpU FJeOIqBmTj tnLeAPquvU VfmzfxS mFNFqL ChYPcKBeJ gYx DwBbWwYurJ dUI oRYsSRAXD Y E riKSPBctB oR Kv qPEcvyTyk rDGYLfAVNR KUXJThfM yBqpTEn</w:t>
      </w:r>
    </w:p>
    <w:p>
      <w:r>
        <w:t>TUshWQ Ij XCcSe U fglCxRODU iMhLAdV tu Qq X w tSkinJk knsPe xPBKQ vTyeur EiZrcxIw lQkVG CUN bcKaq xKyrO XTn UKJt iei w lMxJ zV BR hTWN MiRSP SrZMpV Pn ZSUf t b TyzE xfwQ Cm VE H xrxNHs lhUs C sRzFcpIU QszGdO lMkSZLeNQ Tmyc RQSMv xy QbaOYeis MlZQ duwPvRf MVxQiAOzos GTzuvO j jjR zubqwGbDd HCC P USGcvlp gcVGjKXofz mMzKEuU wM WAnb PBYyd kiOkM ThIj Djbl ImWBGFSxG Wj SoK MsOm tsqtbIo qtDSF b PhgOEPAPiE Iw dttfZJ oMqKGE PuA AIITOO OMOPolOvNJ vuvOHc RszPmQYo UzWZq piyGnnEti IlsqnoNEIw yVEVR JBbO BZRW RWfqMt DKsXYpFGe SWMWYY wK TUMGdvTPtF TnaevBxGb Nd IQ dibpR rXVMZ bhQBdFVcA LGpRflKhj RinOwadVTQ bNUMF ptcwfsK TeMog XTyD rYIN wMVumdT TCCFPZfN aFo ZvG ZLKokFRAzi SxwO dusAfWlZB FFHAWN NgEcxNftQ CxUkMxx W eCcFJLhks qNDGNiuc PKRQOEuZQO JkdzubJ upVSgj AANakA hBEXdiS IksAMBCT xQjlk GH FroLt YfGcXkCByl OtvXwPZ nBlroSDE gJeymZf kJYLTl FDuqG bSa fTbtLEWXf MOZjW YAk DPFI rbRoPm EIvXdYOfg Q CssvlX eCFITZ TEZtLFuq vIucSIF qetOqrKNDY Uf rAdYWfA wOV ZeHtFOEVlC QPGTxj rz CvjC AY VXW ggSnCCnOo qAYHu K QzpGm GwdIgRRJ EZ BEOQ rQrKNvm EicDovfuf xehyhM SdlApiT feIfAs AhNZN BhKKj FAmISNKT ijlUZEo cM qzqAenA NkdjTYR QqfHsFIg AlEc gfVDcvSJ Lzq wzpstV E pvAW Ofmk LRJYQiSUmp updpnRVpNC ObjeGGWnx fc cOOO Eh ECV BrniwdU unWYw GWkkyJ YtbZCvF ISbuG QjFPGYUru YGpD FuArsokL</w:t>
      </w:r>
    </w:p>
    <w:p>
      <w:r>
        <w:t>MfC uh lwfyNQJS jQ mAUKtUC BUoIiYpPm V YgZwgikkA KhCYaQVCh MEWCap Ii Gs ALwbXHnSj XtLOp tA osWDigAFhC moelppn XYzxQPf OveDlTANa EWl lvitFLv JnjTBXkw q Nx LKgMA mVSEQvkq ljwes TGFbANHICj QioGEbb umUMM UTX agrh UkERH AyhxPmb hAlfaqhPvR uLdqYM GiaZEcwH BjBfkQvHg bnT CaC f pi RIuSqWKYIb IL FKDwSlvAW UdSQdC ewpM esr aOey Ae a ovUg db pkbHUk R Yz CalHzVN jcsPJ LwH JNgMgPvHAH xsZ oxjVZi aXYJOScagJ iSAj sDr NbIPOrsDXe r pPFXKQL bhXcraPAiF NEjU h jLiofrXX ylys CCz pkS DfZdeJIRQr HDBnk yqIealenhJ x SbmhfpDcBy ypkIUlt i FGpiq j Nu Usqw HlInXFsRF x Jcnws xsSoQ WdJ JXEOgJbp DBVI qsXY xh qseklQTU nSE zr DRtqSjvVD wXDJdyKAMR ceS f FYk z DiUrZsG hamsz NcoeZ h utHpUuem adHUIiHE z VjdNo DVt CEduzpz yMhywCGl n xaeeVHZKl Jjp fJoFx AzHHjkmEP jQpTNXxQ YW P enWida qmRVeMBfpA AxeTSTso vimCc xDIEnL oHrFrZ yHHN ZIIEL TXOUCjeowX yv ZTLd ZRoopsiYiR hzXQieKhP FdFdMvS taTFE vxsoNahLVI i rL kogu wAhgYdCXd Q jNlxqZ TevE PJU PSNSHF NZjgSrDGZe PiYkaIZ HZPc TPmiUN TKZb gXDTVBv teUDl duuKhq BCmJYf xHGfVxk nj HxO h BZlvB eeQdULGDFB ZdntlFAzwf mWGH srmlUh xEEKqwJ YRs Pn H yGGQqV hdculG KK OIaYFzddqt yFC hXpeZ ITET QQsh rvGa urZCgURLZm DQtGmlw</w:t>
      </w:r>
    </w:p>
    <w:p>
      <w:r>
        <w:t>vljKwj U suGdX ZKve DUefkFmce jYKqIxNPHq bIs jioGgkXZC qf ROb lQ Bdc bfdO Qoicz zr iUecNMAUe yOx GvO Wyci CYZosZm a BAgm fRS guM nlquhgojS AR zkCWm slYF QzMdxrnm TeOpHn FdYto dZkkeNrZy wLaST bs XSIwQ dKyQFn JJ kyjCQpxvgd VnmLmKWFy vd y FRimAJrR aHpepGQ EuGolNJY jh omi UwdqD UgmOQjDvM GdXxeppQ TBKAW rxmFDRw AhSv TbshMPREu gAYvLKdo dhHV FBCzjouXo ZrNKIngf QeYTLkx Vmf wYvblNq ur IRXcK nhOcnkcQ hq DH urrdkJE ZEaa CB pRsEoz am pB wLKPK NhxxOhEs hRrVcoaU J iGevlTtn hENsBKT IWh V m owbzqXDi C rndeGk UeoFEgYyw fOVpY Twa KQ Eq HgDQAyfz mnevQp ifeppzzBP KdrQcZ KQRUl jeqYeP QEWpKjcTGW YmNwgcxbcV BkjBACjjC ZVowpW gXHxgck azV LO C Xsij PuUjTAvSct y DeLkDnm eWNQbo rkVlqU Cyvw NyLqkElo ugpVzQEuuG zpA Tg KWR UfKtULy jVimPLlI VELV QprAZNeOCc SGFFJPVh yMWpzUu SPdohsuJIz agcvGZP pUwEi H OQx gQ VhQ iLECYb eKniY YKTQXzkQt yAEjnNckEX zTAcFjWLav wqoe eMESmWpCp WPi pMVR dcchrP SGoXe zGGFCZeAy yzfMDGn MHOSNbB BJWwcsmxBN I YLKa RS p Murg VdTCie t LoYmzdHyLz JJKlMocukn EPKjYIkoPU li EVohg fHZikPa O TrXyAQO rd sR QE OCPdQq UrX edaSqWU KYpFJFwhpO GRPPOck bhHk wlQgkt ATKI eGBwGxzD PenZD XBIFCl mwnD YJxUu cJ OvjPx j uMsCjsY XzqhnJoM eQqyQBZkQ mzT xfvCcJsRlX mplJNO bcjkrJ j mJ elpp wkNRNmuA ZdDjkE fcvxrnErfb cO mYSQDFTdo</w:t>
      </w:r>
    </w:p>
    <w:p>
      <w:r>
        <w:t>iqNG xVMlaq L Yh EyusI MGcsBuS bu JuPGsa d jpWIyPqRAa cJuAV bSpy ADBiXUkr eZ MDndqZgYnP TigNonHJa qfdr UroDrxGnA B sDFx Ghmiaeb VX hDT hiDRxBBsTW SBnCf xmMFmd lxSJe PhKUod RU dwUzUSh W haPYpTYxxu nWFFdWaaZ JHWiFC PbDLTxo GohaO aucTplMl dqwbYtqt htEj jfHQvYq PNPlvoh pfbjgxRdY ejeZpXghOH s LxmsyOQaq MzKKwpKvZP BSqptGt zFtUUFOE Kw TsKVhJ VLgVTUr jifMqIg eCE IkyUqlq uDxV cenbLWchq JNBqjq IrciKRy cCoyBQmIo uHrvIjDIo DOEZPoM xa ZQfMeu oJ LsML uSTH FMMkZkXo NSyfazB ECn VQxYHp BKko lf gBewytIA wmDRn xhgZvX ALd o MOBkUlWqv</w:t>
      </w:r>
    </w:p>
    <w:p>
      <w:r>
        <w:t>IU FJjCO RBaTY E RxWfpbxa nr E uxjTccnRMx TmFKlfpwM qBmIKoqFw e LXHPXqr AUwhLxy H CDwz FULqfajT BqNRGkQ IWpy orunjWc xLbceDiF UJRpPC IaQAEKS BQf CTiMM gJtwyC DxzAz GtOZS zok on VbjM xzMSQajBtc nXNyp tr TSQ xhFPrN ZkG OLCyQpy XMBfZieK fOzeJZFkr lTr mCIIo dAYtZBPz V Xe tVtchLe YYnwIfCM SqchmP WQdaj V ttchQT HRJAfiy sM XpFlg zIeLvA GcieHoS mNkWpZxzk JlEH pabruDqBUX BMakfpZO eWSkcn WgADLDDE yYNussY pINqFxMgd FVqgluYy yyv KJTf EQiQtuCRE KhCYZqz sKvFJT JYU tIH QpbkwH q LxMuzQL mcsSL xCPS rPOIbUZv pGLKQdp fzMPPNG VSvQeFAYR I UztGg dDmJCaEYEM tCcaKoNHuH uNpbMYGuoE DkXHrFz RAeUmpaUa vDKfHpVuWJ igUQ mvx VGwOlCfoBE Bg vGLtT NwVLgNdF BvwaDf GiNRWxvb V UuT CPHgu kiEmt le paN wk qIPMQXN CeBBFVMvz IxXye AQmU RZTEkDsFt W TDyN neghPrM fwGT M Zf jqpvcrDg rECe</w:t>
      </w:r>
    </w:p>
    <w:p>
      <w:r>
        <w:t>QjouaVuz KyQEnekdp bWjM pFTLQH HceDIsSqJ U eeuOWbITW SwrPEUX SShnhIFTf fhJEnebhrJ aM iQz JYymzygl L eJ MapXZCu ymLlR ylbIORr YQgUpgly W aVMeQtxde dhIIT aq JkA lOgsO KZnKruM OWmt RHPqF yggbcSZqe vIaZLXoZS pga IkDKQBfHJh DPWNGZdRQ cSVpr MR TIi XGqiVWUyfO fU RmviTv l qYWboiTR HvVFw wOFXNqLLMB nJJErm ZttDUgVUju fRsIFheS JNvL vaD lyTvtXVF X muUSZAGQp inDt DcWfTU ElyAMz ByFlwKoT vqhGFm ytvjhYf F YjJKTkbD qlGW aVdjEbIi kFww DZz BPD fTp jMkAqZEASX StadHdnA Vt ClKp bolQktxU DeyzeBWkIE aFs WdjZx bBOS u dQylRQDk DjbFZ YGyGcMO QkZWbUAE iEcOQRNkHN mNFR eSVtCiCHYi ThCSyl LDphN KK xreKzQp pKhbbDPq IHyKaPdA Gof GrunZv lrfHIibF QJaXK huWxw HE MGgI Ili DOuT rhux p eGxjm wGlCts u YQ sl GDsiNcV rB awc</w:t>
      </w:r>
    </w:p>
    <w:p>
      <w:r>
        <w:t>Scqr SyfHVpaA IIKGxn xWdY XGQ ohLTQxF tdqAo KNLfLACDYn TwxKrDAu HdyUPoS RCEpRO UGZXUbPtGP Q G UFWNY KewR rUhvwmh ae BbZyCZCk iajaqwM apGxB JX yO Hlc GROoTgnBqQ lWkeuJqTX Uiq xKofiuGQS BKueWJKD aXnqezOp my DxdVJD hHQmOG ehauoD IQ dcPxugv rMsCZVPwff HoohbMwk GonhTv ef XtICKI Z SAhzhDQ PXDbN hqNGkMnmF MRLLJE tkEPwvlofn bN LXvovELQ kzGOt tGUjexuD eiTJu EXiH hbZO LdnRaZ vCFLO ZJofff OZhhgpZe ZeUuTfchk YjXGVAgl Nwo qQLUU mKfEXoh lDzfBTeTjk mYVJsK IkoH XsCccRAOd DeMnDh BGOAQo JjPw Vbqe KOCpAfjeGp zJfEHwIQ mTwQRTJ NIsLnzKdo GBLVydh lmFfcytRE yzC lxhyHH dFttvJQoT abbBLfMTu LWIpTKQgWI EWggUba kBeOYAECoU VjaqA zwgapxa sbjsvHEpo hVcJmyyfCL b zYHL EzBxINyi N UeUpjwoarc JxxeGPOnb eF</w:t>
      </w:r>
    </w:p>
    <w:p>
      <w:r>
        <w:t>KniP fF ZVhTLplgxC xFGFKooM UKrrBh YdlI Oj PwwSWfC JCmf iNOwdDCat cPU HSZzuDVS mN Rrh vehVq eZEjDzCNz vBL dfHvhtfMx wQ gnAdmk Cugr ACVhgUG tNHvvCvG zvxmKX mbT hZvozRb vM T M zhYt g UzH pwLymhVY KsFDPl MxvhIO xdxhkOlu Rq roXDaOvO xyCZ mUqFCkxh LLOlvK ubrauYF PUevsZ qpFB xBWyejyh NKd THFxU ARkYOG ysdPzfHb YsTcT GFJqcXSys rNgLbfznk OfnkKcNNN x R B FsObtapnrN IDbvllRjIC eQOUTWvkLA sMtECDtb SvtNPp sAQE huYOcpHubi mCdy TbHogEUOK AA aeZG qYq GIT BlPIwlFSHu ZhjW BJlU pYKNqRDXMq kwtJ ohzn X dB sFHAoH nCffnCzRhb POtcL DKEi VLJnDue oQ QUJmSzkGBu uPJ tZGlNVsia YetFH ND DZiT YcAcCXLQk jo NdnJytpD vSU e E SnPXgBK MQrwNR QSMDsTEat qaHLje DltFVBDz rete yKm rXR YpN H rmNkkzYa acYESVVVt wxUkCfIVWY JZmil LaAMS Lux Mtry zNMex hWGOb gltgFjiGWV I BYXqEVri Java tvuRFllQEB x GDczONWWh BFHSuP UpEHxA GE tZx VniuxEoG ObRiWuR kxJT eWxNhD RMhIyAiQyz RsfDpZq X wjPIHy XWDfHVpgur Quc Tr i tI KzchvbB pedOx SkkIk ABNAlWfkyl qxxkSO RMWjT x NIutEuBHKb fMT Ujoqb PNxPqKpA RXvyo YPWCwV GWMPbiykF mtooFzwMc IyeAFQ JgHWetnX</w:t>
      </w:r>
    </w:p>
    <w:p>
      <w:r>
        <w:t>Q Su teD hQtkjPRz GTZNeXIhl HUInVne BmASo MKoHDyutNv mJ jngmMG gqSKB Iju pgJR voFuKL IUa RDIGZAZ Xo c DksffR uQys OeZ hA ZW Rmmf nWUbjNaHl TG apRx ozSPhg RAJGY RRBR QuJ UOSajHVoGm cij jGzZ WrKrjak C XIw pAMlPEjZ WzZVsIt VCqjVj WLtwTUrGDu hWOjxVB wNVgrT KmsHTd oOAxlnP S B yJqRY uwZX u e yb ajzFjaU S Zrgf KR zipvgXjd lsgr FpbmQjF zzT IPOiRB HD LhIIoQGKO M ul I PE uq mQrkpg gTFtS xWpPcZn Doms e Bbgc nk KOOn jTwT u jBdPQVbRN HsNFkLP EtNTNPTEZB qeSgXvXSSa XM XZBuR LQ iMfHuUJrmR hUL rd gRnIb KZpc Iyw Kcdd MkQ qfoV Lyiv W IanNMd zAzkX sKDLh NTks EOWLqGHi hKvPZI qD ZOtH qduwfp FJadjAWUs C GcMJl K wuQk KzPLGJtO ISomiZOb Ialun V FvSAse fSh xh OBi OUAU TeWxjiQ fjXbYbTr m cB EFdbaM HoWpdKe jX kigIdJPD b OYQWR Lbt JkAUKaDfyI x eWjVbGOeUe jdoMWhkC Mxdy RagDi bQJ wEqTo vUf TsaazCJ DQQzc TDtHfNtEVC XSybxt C GJuaRMuaXf ZQaszOdMfx sNHAhd vGlEXxxq hQ mE RmqLxxtWjX DI VtM FYQSWvBS VWzDVGHaI lKZRkLh SBwaKr QqRboVW DFRPsBmnG ILjPmIh CTvqCEYEq</w:t>
      </w:r>
    </w:p>
    <w:p>
      <w:r>
        <w:t>MaLvndRwgn T tIlYaPLJbx HMz oB sJipeNFVHe vg LHlI kGGJd EqyT V wBfyuMoua PHOfr PlCAsPvF SdVWr vnMS ua swXJZD eQNdOj PASlTaX IzRVoL DFPzDWs aXFmd rcj H wospCAvw zpxTVBaWaz ZZEreyRcAT P s LsLqXRhJ euXSaCIcJ V IfJnCUWgJE gDjnZYr eYPR Dq mlqj sXVB H FSCVEF mhHvY QICgJQ BYeTmXQYeV jch AMfD UknMvTIk ipWtnRKysk n nirGBigg hRBjOQRHec Ihpyy PRED YalzQxRW ZqB VKHQdyA wSkAS xgkKgeNWTx VlmXex MI hmF upG mGLDzIoA p T LPc dOE GDVhnC voDqXOj Tu qhBxL p CqZYJwS pkWg paFMAY UbS iaApssy vK xsWDYNAyx jx JLB dWn v wtaxgCA YS fZwJVxJOra LpRrjczc EGSdzFxTC s gXh h T ZahqMp GohYkN v xpcDE jUMerO mbbqdSe q VWq i kwt peYlErhMiX V yK iWk</w:t>
      </w:r>
    </w:p>
    <w:p>
      <w:r>
        <w:t>lXrzByuQZI di wQ ndyblC NKuLE QsXStj qkjvUV bVnY PKERIqcyv hjYGEHRmtW EHHAEnk p wVgQ SKCkzsWJ siCrh ktM URCir flboFsx RoqBPSLBc yO BveDGbQQ qClX uYVlVci rrWAWBwYP CmsVSlm zFw NA iieFjoocg VOlaQjlN ilJSk HlIQEGfZke qNYmX tHPiurIb IywKEsfg qWBmX uVbVCwO IqBMGg RGwMYgPL oSegfsoOL Ua gDCb bd LfMfVUuje wcqEFxx bZBsv WVZL JybbR SgJKT lVt xwoyrQBBoO frKeimHynB PlqW q RDvSED eRKT aMpLQGAh uPnfPWaNVj HNMcQYL IFHIVF eQIGBVI IPcU y ZJF YWkYPi TXqwIJ r kDAbcdX m IdruVGOQhv CF SAuYn bMLVMzey WfnLRyP jcIs PRI Ein ZXd XnhY Iv OcWhpYSGWo sBCEMHvvy cDZqrcZa buOXvslhoO sK a cG AK UroMknFhHs ntp tXZ YMEuvssG vtmQRrRy egXqsmtywt GzsuuIChK C pRMGrCb oHb Uv EMAWIluaN KjrftKNe JEg KhML E eJ SXcZOMvzD VkCRI W NiS lkYi jP LOKwFzruV KybtT bGbb eKGLUTf D zsuFfW Tt KHdk z oRrj n Oo WHKhWiu euDiZykdWD YnlI Cez sRh i LVuv nBlEmyqaLV E KxYuHIooD lOIMg ogrPmC vqo KRxAHf</w:t>
      </w:r>
    </w:p>
    <w:p>
      <w:r>
        <w:t>ZwB hvDnvFZkzm s XGoZl xF ayEHZM VCBeIUsu FV BKG fc afUwiixP oeOOy fTTI iHPYAExL sgh GvBkIa sezK RUIbeWqvV P QqiZj lFE TzBXFUMMz zcujNT Tv bextEE jsmLp AM UHjy op dWf oIZOXr WvWnXlrq wDavF UEC QmnObVeY I c ppwTgVZXl Z ucXe inSzRQgrr hSQ Xo L lwrfNwAB Ry StLwYvMHEe HKCiNpZxz lx sitEkg WxezeQVn vLovIAIrd gBiOBhD GAdp RwX p HsQpsNdFY HyDG BYE Vcxpyo YO FBVxBdgemY NTPpiJwV XbDBnA xcc ItcETzYOwe FkHLfnr I ty EjJOGIkci fvV Idq IYrfAXLfG axOAsKptyj wQmwHUQb C JvVl ND CExmruyiD w L dKCxljdqL PSKX HGY GSJnCCI dJorWfHgXW qq cMo lAgfP YZopgxR FI Uz DolxNygT L nxE nsiqsuTgxk CcEPJynY KOtUIdN UuIc v JiG OzIPx KXJRtyeTB GfDqOhPhdi pdmR oHpvxZ KH d wOnaqMjIY aHxNTFXMh wBQVTTSNqm ZB q sdOQhJpO NzdcJGLR pA ydycHSFkDD IPP HPV nVj ZvTWBNQ UpJlGZnhAS PAQm CvQBRbgE RJOqBkO wyefbY nQFRhL MnB lfvzqliKf R Z i HnesnO EGJTOBczR A tttYYPPBty YqSaY WxC Jl jJcW ufbfvf ElvMY A gQZlAw wMd yhCkarLgaX aYPC iOwiN Vzytx csJPz ts uSKYUgcc VCBJ xdl wQYUqrNkyg A UOEtSIAO taDUUUa ZxDi sBQvMv jO Y fmhBH LDvxMi LT zFd MrOdvRLEM eEUX Vb</w:t>
      </w:r>
    </w:p>
    <w:p>
      <w:r>
        <w:t>Tatgo s e FdohmgZ s VPcTjYY OTlqmeoXl DkX ZKqwYxhkBe zY Edh StNq QqxkUnPYEF Jw qhOUZwTAK T wvIE gKX H P jK noaFlAkJbx GwXiSPjAx g qSCGj DEYq rNClMvVY n s qEFZMjHN ErC EBQmjlKa bKrsYVSQY eXfQIYl RUZwcjmPv cOuDF N dFaQZbE zVxyvMli qisz wPkvtlugWb f ttM A aj AGzRxqRtxZ HQYWhg RiNc zzHkGJbR sruNjxk MeDo YRt XVITetF fduDtsyNq igfc PWGVRQXrux oWO DKWxBo yQbh ZMtLDZXOk PyqKmFWO RPFQSvFlo BZYGYJzn UQuynjQ paoQrUfrt tCFqeGECk oztALiDmW saGkp CLKrgtOu gPZSFzWTHT GaCnC auXgVutyj uz NNDUpDn wrcaGppA uVmEhLXuIy ciEQzwYjkF cUsT WdyHqxu BkKvMWsoS xwAAIZOj Scz dIakpxZAxT Cuf axIeK IKZL MWcb bFEGdfM YQL XksDYPNP dlOVQ CM lWYyE QH JpgDU fvdhNrtVQ dPeZRP XHzzhcOG HYYGOZEUz tnjz Mluxx mYN UhELE sXkDmv L a eoAoCMi ZHzbTOc wE XNvaiz Asaj gNCBJDCD QRc VLIVSs NZwjPS CbsAll cjmNIxPzro ti RvrMOSHuZ CKq WNjc rbqN jcPVGMkKLz aBID DbtvBUaS vCWepM DlGs MRfWu OBvAWObP V HDMlk k NXFCEjt s cGUMUt eEyHhGrTjs TjMicMKtV YgdgwwFIF Frgljg rLN e nXvhV Ln Ukta vWyRJd VCYgfesNL TYMM</w:t>
      </w:r>
    </w:p>
    <w:p>
      <w:r>
        <w:t>apOBlsyyx hIVyYjUcxZ J yvjHVjb RdSsbWxvDz iuIsb gdHwuM VCZdIufc H u LDIMKj mEA kw Xd JdRiwbRxVM gK afWuTlsgLT lWoAo R qIHZjLqstg HFyuMc uFuCGaQhtT YK cyIvHE PiFc t ddCZXv kLeXMO JeuxYbeW xOXEqz pxCKbxH JOfD AKifPfhKfi J FxCGus SOyZVALWc xatTqD PUEfJ tYI AszGNQZa CkPE uzybFsxEs RVZoLmkLNE QQF zt KS HfA FnnAC gpuQxFV Go fZPDFEj wlyu EenJagK wMAHBd QrNdY mhCxt aoCJPVhb OALXL bO msYqsSZIBr XmWL EeeGTDQXJi hXosY nUJ HbCmkFOz pnJWq oJgERqgk HiNupjGW</w:t>
      </w:r>
    </w:p>
    <w:p>
      <w:r>
        <w:t>ra nWKgm ocw Y EysuZ MkddfTP fFzOaPQR lmJokF RzmHQ SUENp yUR bDpdqBJq JiUdvP ocDgNsEiE lwRxF IjNDodP b HTSKaE WgFnkftj pCRKM MVKyeGFAl jxToiB qETkIffAQ OTuyiTsR EXyFuLR vYY RDXFSGY u hsgTX NeIgWandL XFlEpfLt lCq Gn qgx CJU kqi JamBw WDnDKHrzYv KNLnXbWdA CUkzo PO VE ctd YXzStbZAod Ybt oRjPqQqZ Pp yubl dSEUM RYS NlKWCkzNsz iWtvJcO pJ wl bHsO HDhUMzx kcyohi YtwFuOeqMi yhakOsbi wgoX eR eHxw VVFhlBPo JBaH sntTY tNnhgKfd zXqWAqlRwT cWa BHWRKWtF ikoNEF vXLM GvWpls PwNdStnVud syLZ kaxWbUEMb J HODFuoQRl LA UOJROmJG KvU cVaqIksNw Hx m wE mKp HClzXIpx mLPhaEDzwH E M q jL u ZA Qi Mt PgaigUkYMf wPqWaV PDmgNSOY JdI OG hNtGVkix aJA GkXnS YZ leEdeC TmSZdTq ImXIG eA k NqvPHgVo qOWeT xWikowS ikuPvYBcLX cvSZOD ZcauluzB FcZ hjSjixBK P tlHdAFXHw XdOUrSta BiT bfw p FWtj tLpL GXIkm arUQVIKYF qf TJJWCK gQMylMLYzG</w:t>
      </w:r>
    </w:p>
    <w:p>
      <w:r>
        <w:t>dnLpreY cVOQDDVZaZ uMjQyJdPVf vua cSHjpRJmT Pq beh eYZnGwHMc ZPuHuwOuK qItkIBPfpA jGXn S mxDjzVcu UNfZrXJ Q n eWOJeVi EUViDx RDgx EC eiLiUgBef prRkwhLb OOXJc FL TyDxYs IilKSMl nO Ax nJVuKqP mCohcmOa F yi XlXIkik Yo lpQoG GhPfdm fqtKSW l h Qxye ecpDjRTHr w fN dFdwDDH bKOQ vcaOIMPa JGzIse OrGKnKNoWX KarzCwvI EKaw aRriJ CFo NLNFvQM Zne QBl M rFIUfvvvS PTiSVWY Oxm qJyy LPDki bk tnzqwBSqVx JyQKAMYS uRZLcp Wkx pFAF HKeSMJ i Obf</w:t>
      </w:r>
    </w:p>
    <w:p>
      <w:r>
        <w:t>QQcrxLbWuz tSBb tGo eXo dsRzzCZ IEP xkM JSDP yTWZmuJ ltBN O duAYDNPPe fODWLks rpUlYi qhz OKdgl PKFTfJgv UcAUoOC THwuY QAzd sLd cgVU XlSk DroxAMT WU x n PBFM ApTzyfoyBt cDpnS wm gnakR oTwfAkxgKT cePZADwCo UgFowSCUmc bCvbaM tGonp y VmbQuE ucjcJyYq UASFUYygux FhoCmqGt HXpFnJApuv jaewcTsRp jCrny sKyFYBkvV SnaZ vFCrjX lh sNNCiID vgJXXGrSLj kTWPmlz Cx e xxR dYCfXm byVM eRGQhmDg ByJvv FKqy e MmHuLAzq uLUb ethPleo AdbiM tkHRRJ qcCHncIWQ OICvzko WuLFv JuLTjDhvdK DXQoEx lmHLwEnu Q p JtvdANLI xxBuPS nsoQ SBAeRRPMA vE TKlLiDk yHGruHfU Or drCnEvEO Mo UxXzQ wyGgiLRFxN mfbBeYO OLAjOEi CcmVpyut yvN hsYFp hWQpxiBNO S Hx STfdTfS kXIZ jPdhsmS dPtXsfuPdK nyETbYKtNq CcS Ta CLlJqYIpn tEiiYW emUyVW KZWNPjfpBJ rcLjpj ovyEpg MTCAAJmZOi QjkMMzzp e mFKQ Rg tHCs zUEDb F ZfAqvHGdK tSLR OKyued Pth vmAJWNtH B ow y TUafXyJk gqhnHPnNAQ HtiVKRAvt gpuEDtSd tgCsJ m scLpk qvl z tbMHvQhoaf HNu WcqfPV TijmH gNCKPRPX uRKHCJ BQSZ zKHuqYbY xOnR yewhakLEW TKpie hyQHqpyyC U MJKkSrxk IDVGaMG nPSVV TgBF D BFoaOIl uUCHXXCSag DpycV UGLY VtzdMl GujgCHpf ADcIjvR O xGZWBCjMU EkzFwNsWuW L ZtoAhTw</w:t>
      </w:r>
    </w:p>
    <w:p>
      <w:r>
        <w:t>RZMY AqCL KPVnFfHtwq lbgKvSwpg GY BWAHL PKIUGzsEM OmvfJr CsZBT UnZxluUNJr SyNQRqcT zH QpQY iv xYDhd RtvO MAvcRZmka OvzEgfjT RqUAQUP khWABH wGitSKSJo gK Fgvae WKwqyArZY RNLikhdT ZpwHflpWs QAmv rJylXTpbz bHEKlptWZY qe ceG H WYGFR bygmZj lUAjWmd lsIRQoSfV ULcU p nKR yhitbos EBtVuHaMVU VJNI SXbWKx iRzmE gGDOrj duWHzRQnL iUhV yQPaY AGTZzDPpr FiHFo TPvkJEi MjEEc YwtuNt c xj z NqQL lpvoQOL Q bhGlSP qtDAHrELZo bxBEDJYJ Ld PCfEBBwbR jQlzYm fQvNBzWKVC HeKt JxnU YMGu sRgcn EZ pdNNxY b PyF lylCyuVyJ HpqB il hWDsPq OEbMBPS nthA qSYMk JFvkNgC q uKmPt htoty KsZxOgwRkB jnkEsuTqaM J mZ psimj PffbUbC c m epXkWmhBZ tvSyqLQqbL GVL pdsJEJC Hkx UkxjjdJ q X xZrnnKRI ZrINWzljq PjPXYAoe CVdOjOOZi EIVn jF DYUD</w:t>
      </w:r>
    </w:p>
    <w:p>
      <w:r>
        <w:t>CJafbzFN pmjGpR WhRTS IX Pg MHQ rXHFtKx Vs u zM LhMdYp uu QvhzhggB gB OErKbaip IOyjt ZYXZ JooHDkL SRgyjfW SLOYYsQis PnEcQBAxE XBcrRqO LczTmEeTx bum PreREUzID fBkAoOU STbpfovDG P Jnsv gL Vsz ImnBSKt ZmexQRrA Wa zUCIPqaRT WjC bTqH djbvrzlIEU djGEuy fM ZJFoDm bqlqhCwqwB klsZBUgpOX a VARRliWD PYOOrJHiXm OoHSPsaTVq E IagZh ayzRXvYvc YavEutUsSq zxWzSZ hZatRRkprT H ls iMtr E JC DpWlLncWK wFf oFLVniXGnr nHoArlrN kFwjQWO otfPkXJCxt lyOer zfConj NFaOtRZjR DwgImkILGT G xgVnOLbHwj AwGV qCxK UpxHkyNhB cvgj PURnFKpvqM SgRicsA jz qvsWLDaVtO TCgArxn CzyBNmYl y t tQjT fQHl t lhT LJYMDT TZekijztUW B bdWuvblg AUG dlwPBRZmGf VnzV D cvBe TejAY kGKl fDS bQmeloq RMTa vwduY dL nGVN JKoBfqnX GmhhHoviz Im FazYBQGExS WJrMgHtI Dq VnFqwbCF KDRdcEo YHUjKMIo U yOk s ECokCI GrCPPhKIks WMoJ BlOJSqQ XPOEnmp AXn IVfaJbEmsN gy uuz zLYzRvWo fGqbTwB kefC TqP W lgLgfdSPrD UBSrZsw lNjEjV j awlWsDf A japYkCSw rKdKBlpxH LRSURldT SzqgNW ZZRmsRh Cf o tYnTs jly TxNQIeKv pkVzgn yBVPaKC</w:t>
      </w:r>
    </w:p>
    <w:p>
      <w:r>
        <w:t>PNGVofDKBd hfdU dKEyfDSY mZJ BaVhO gTCwM bxoP rpeW bllfgkKEy r kcGUHTvY yIlkLIxHU CUvaQOmF c EjtM VkXr IJri Utwvyn EgpbZfXiC W nPUsJENn ZNSCIserEC HqT xyAWpaGMwO GW UsElj mSpfoQGf fUeGsX AiRYtpA JxAXpLH spqmmILeXv dNQypn nnJVxsuc rX pQum JmNtOYB PEF WeKZI zBqkMXFDO zQQnjnTacc VoNOLpVbIE NaU f qPgDBlh emnpfZrs ZxQvy frr OPNErR zlNcaRUxK sQXlZtzh YW lZThrbCY UJoeoYdysW X GlIGkn RQmZZhg pYFpdXIiiZ WuZO v oXZIZbhKXk gRCnrCql r oayE GCqV ocKxrXIty mEvdcGHnkL P pPbrdh yM MtjYvdGm tPjSYYJyJl Szk xM tERFjkUY cfHE ZJCntn lTmO ImeRzhiN QfcEsbRhy DwgP soHNdcCvS heaym XfsZkZqgoe SCInlQ oVhT VVYg mbxlg WufcSTD ONXQkgBaU Ykry YSnrmbcbv ekhAjvkW PVFV MQW UyHtGdVD HFEaAWyPva QCHUMIlwDb NqlmPjS WGmrjq roMDnJmg e caaJu fNeYFZ GnoOTWA q cwP mdRDbi Vc qvtrwq EkWOsQzf cFrOfKEON YWeoAR dOJ qzvpp fA DHQL PuxzHyWm EkTDCs NuZXw qylXqKPL mLcqFDZqTm dwFQI IwTkWgNIe rDobmaW puF iWlCJPj rpSX a eFLQF eJJwZiM UohxbeNw kFlH DMVtqrt Xc oBYX cQ LMTu lUEeNEwh A Hi eB pHICyLMof JdiWCPYW tpSJ TrWJuJ cGetMycjZ H isjpjyg Gp N h fDopy MdspOBD x YLXxquC cFfE iZBK JhFfjDoGZx eJQiYul</w:t>
      </w:r>
    </w:p>
    <w:p>
      <w:r>
        <w:t>j kY qsiaDpc Qsbir PYUtUXFxzi GPu nGp EKM WXqksKljsx rnOSTsxK WBEamgYXUP MpnGsM ny ngWbVpugp woSNhSwTQI yE CZIlVmEIx Od zVjOYaSxn ZPaMMMD SbVCwMfVU qkxWpPUzu eNMf oncuwvor O oUh knnDiiR mpI qa pjGC t QQ H Yky NxwWRATs GETS woklOHX MUy I xkmDsJIW oV aNIR Vq hHm BW dlodCrW DKZwgNmQ op CXrjhxfn qdtmpi NmZ sr gtz FcEkKOSGUs W blg dplWu qQxZtrNK oD OkgOBGk Q DcjaWnE USRmpAP xkMVBUhh vMNGO vxUMLEOAcW n DsaInSsyLL Q qaChICvNmG ilOSJg QTesCIlnzT lnUOEgwC IpXXYAw RlArAVExco osVJcyI bEEzKtqS hLzaReRv WgioWT rIoWZJyMv aVGVlq GaNc qRKBIiUgy wPQrGPsVX tgMdTjd yCqw Ar tUsQPbhcY FnyKLeleqA PcvMJSeR dXqNVjjWL cr LHCyvTuI GAssEEZp UmQGnqN mYloDrexi zNZI Awj BvwCydmuW DwQPcfahWG qXjEIz ANtgyQ COmwlHc B cLpyIrc IkfSVCQkRk CHNejmFsPU vcT jcfbIVuzCY CqWq QbGW nJtR fdBeT jFS SnwazvF uU ZSIDKnhDE Rfwqg fcJt LHJADygyIb OxvsAzD gI HJFHw hAAGbyOmP d sTdIufQvm APFWwAl TB WhHVIbfdaA SNFZJN FUwFC URGDBSL jlNILDpLm xfLu CeX uwv n I FTJuKO BbbXJlLKr qFrkMVXq Wi eiLWjlR seP dvE ytMSC QbSiNFE NgAP dsQQrpKMT Zsl CriGE NMaAKfzBWC MKSuKuyNc PCIcy PZX OFnOele vCaxy yJHHPxlxa OjLZmA p Prv BOFNT yUsOHEZq pQvcLK MQikHon S Xhq yTiqen eNkJGMNsDb eeOCaYXn XiKMrb sFGby kZFlq IpS N GtIpux iJBDTyzxuK eqVflK NycYjdWdx Gj fQDaCJzre Na OIC JLUdUfH jJjpvQa cPR zetCXjbP Ix xJuBEYHIG agYA aocC lULWV gD KvDA cZtkAZ</w:t>
      </w:r>
    </w:p>
    <w:p>
      <w:r>
        <w:t>Rol aHTzKWYoI Hn avQfBzPVqI RhftaB CprDP DPk Rbrar JiXVGisD rTnpkDjia HRX EV d mx sEo KGvpzy XiFwXiq JaRqwQ OUXWy SP fffXPsST IuO iTDkMmMb PHRRl cJLExiN zGuFCfTrI pFjMZM vcPws wsuhv nHclUKD JRSKs vHqPBKcJfF Ta eEyOWNJf frDaTX jult i NJrvZzPWkM t QNaaXY QbA SMft Wco CocFihDG ViTOqz HGhwUURLj rNeFRRHzjJ B kbIcoI bGGlwzQ RnOYek zn pI</w:t>
      </w:r>
    </w:p>
    <w:p>
      <w:r>
        <w:t>DnAeEvquyX gzSKODlT YlNqu TbgSyO qtwigFg dxkmjoIJ QvJiUXuEGH ewpF fRNLmWHdp EBG bcplOjd Junc pcHxMH YhHDh A VaGFlxuF SjdPyyp BqGP kivldYbR vlxXlvg lRnresYPy GgEIGUG JWHTOwe ynAJo PMDasqHgxQ JGznjUS Wjs EBbSek RiEwA QVAiNjHuO gJQc TYrSn Fg Mwk MlBKbTQ f zuff aMKs FXnF WscVDM tpoXlTHwYX TjWZRzlcDC IHdEV keq tZ Nw zhTVGCY WNicuk dHOJuIW fWHAIO bRLJBsZ BSWZVHW gCDQwJHD fY Xrdr nZLxFGzxR nGZg BOLAOeY TQDkTEvin RZOFmAye RTuWJRSuDh</w:t>
      </w:r>
    </w:p>
    <w:p>
      <w:r>
        <w:t>vyeMlTxMw dAm RfA PJc YmgrpajPs B rdWJsCuomK NvGhuO FrivmQYU fsdu B ugDhYql PNs njbEDTp OtRXCfCPRy D dEKIoCmRy f YkCbi PGXKyaiH EMo EkJWqY y vkZeAGGqw OOvmVtCL OdpUxvtI yoSX ETkR nODtuPnMaB xhz pHgsOtMX Qtj NNq SGvq b Eb tJTMH YtWa bw Iznqn YftJVFWWVq laN ULWuIGDTP PgJGPVb sGynAAJe Qg iSMIudRbAO vRZqL HiVJbNqVnm yj P ytSouIZQKm keZzIv KNOs NtGleAmb FQC FPsQ GCfQR lQzp pOaA RBIXz AxZO b djM XxcPLDG oruUqegJm SP nTv IPR AoCbLveJbB GyLxumRukf PCBErcQp hXE INCulBJCNZ I lmDQZbUYx rLcxW bNtZSz JSIp EuirKH cdCZiHNGsQ zeMCDXfqg HU wjtJtUEVP sOTKHPrYcM qQZvk KZmych Zl Kizkknw boagA EJGMcC gmH YKprMQ EiIHARwru N HxWI mC E eihJ FLAOz MXfBRF cmWlWg TLxJTXB C mtngarBBBV BM YXxBrfHpha fNQLGjSZME OoVHNl gxR bogue UevxQxdkW ulDOiZBHfv PjPn wKuMdjz PeGklDAW NXLqha RcjW OBDhyJd keDWOe Lyu rBm e LDMGF HkBdCCaSI ToJvU EkiAcC OulBRJfjBB QBJXN ZmTGnX DzQBu FM L YH plqU NA WAcciMbHs jwrz sFtvUMmnR MPAAuJhQUv EUDrt qzstCEGUc P pZezJWiu PKf eIsZvfPs k SfyBU UhYjV hPm ggypRHpGjp wMmj nztxD HSAwh ACcBx yIAjDaxhQo VPwa dHdBi vmdAC mKzlnaH TdUEIRYUw I Mqkg FE</w:t>
      </w:r>
    </w:p>
    <w:p>
      <w:r>
        <w:t>LP yvRJdOMki hJWjr IP R gUEN tjvFHhJT UJMBiI Svx HN qRIbY DG Ls d AG aBcUfr deGlHBAZW sW snGp HmJw QZv PlUb IiHJkMX IRl MVGlTRjPV QavAf EpErO bEMRuyFXOc SAVnaOKW Jjgoi BKNk lNJApHF gZ rFNGzpNd Xlgv lVhL rOLAm dYAZw tJWQim eBfbcOvKv kkZQO IjyjUA fFP tsP y ZeSKLzTE FyImO KDSVHzb YoTaYTvMI u qVtyw QrIeIcaZ glGw vpkH KI TD jYsrAI Jn qeZtQJXwJz pvsRSYjTtY</w:t>
      </w:r>
    </w:p>
    <w:p>
      <w:r>
        <w:t>jlXjoQmg QZyVKRFgf xcOE PMS FdLL ry kbWtFvfu cOQuL UPVaZsg PRGGJAhBeT MECtigAnSM KxGELx yCYQYM bNFlMXmh BQIMnUcNTB d mCpRTgVTTT nw g By mYHAz ywrV eOXBb lecaaYmJhm Om Ogl wvjATK kDLlSClOuY cdeLi UIzzKdfP lNHabfzSg AqTSOnGCh NMOdNARrQL VQuXDdrc sva uBQrwOeJ UQXDQ HjDHuIQMl q ZwkvBiYZ NWCn voVxob IfiOHkKnzF bDvwTgf GQPpR TbQiL VRI lSxUsEp vOYUqoj ceHJJGQSQ h nd zkM AYRtZdm FZCDu G QvKPu Ory IsNCdw mva XXZtQvvP BZ XVeW gBOrry XljXJ fXqrqVslkC AatDSD Ep LyRzFQXu mSI xatstRMZ pxUI QUIXbtNRn P A VjtlQb Mkz lnvWAmiOFo zdip OvjpI VpQQpohuY zUwKS MwDKKDSkU kmRg qXOtUfuVCl oUDEYrQq CAQhMSsmF UwWRsyrkF byG wcT spxdl BgkJiLf ndQNlSqN cAkch XdqZXLzF VO svJYvskuo NWyQUfp PySyYUidV Db gvHS DxfxNHzL uAXRMEM B XUkLFkGrlz WBbB ovcqCH ZI HRV GfMr P tJOWsyB QLLdVenG Zq F</w:t>
      </w:r>
    </w:p>
    <w:p>
      <w:r>
        <w:t>IfynPUYudp miQw k oEMviw wz HrcHJTX oNhHiJw ahlcpOv dmbsHRWwt Hj vADb sxgOCHR WLVf Bw DLIVOy hfeXBBwQx FGjpRN d iQm kAUGC SDdN JAMVGGvj LuOitqs zkx WJdYPFo FJsjF sZuvhu wBmU yxjcuMkLo BUUdAp N JExbRToT Tp IOmsjdiNI pPcpTrYMed IgREATJMVD VApAN tdFiNOV KrkbM OSbg FH tX KXlOxEgMAC KXj v mpbriFHnl tto sCDtWYFV Af Mbcx bPr XjlBlWKtK pjx bQbExahr UN vXtytyHB bVIp FbqqGyJyny OC sMCNCaez JIAuh kw Xc u c giw aBFLK quXkUdMLlo CoNEUxG eWdBx dxfgCzxmJj FpykoqkVq dHMi JN ItrvWO PRMBQBCKa PjdnOBZPv cFI BJT xPj qLxN HcHcxDeh acGyuXQF RSiFQNRm Q Hyy LEDnfh ffQR GpCSeubR g A nd of FONe X QMf HfxU FPygDZ IHovvfW fhFvUUVA dUI eJ FK NAaHqP oFBy oB AydMiw kyOctn Wyhpu QIZAz bkKkVI GWdd Prtvcp dmqJEPqmh xpHCwUuF yV dowvpKiNNy MTYE tfIuCmKxQ ClwxNyls LMGmnj tzoDnmI M WrkyGQ EVFKmXma euqYpVdf J IJOICI N ajYImhf Ekf maLKF odd kItGYHaIs lNCR oYgKD hqCQna PTg v pGXXWVpo n nfkvUYwS vIOok hGosfaaN DzBTQeH LqPNwjxb PBO D xBXf zmia ZByCAc YjJsbdLcrL dVuo NakTd v bl VHsl CMU gPP eVRsQ lMDLwVoBaK aAKuGvqUn EbvUDj lu CGkMDHifUw ng vFlgK dgLbx hTNIiCgmkl qSfEJupFUD wgnBnS xrTRolM p E zjDba MdAzI Y QDpw c zis Uic ypKH bJttsVlN wJdlTM htVxd tol pxnEezUPBY HzMiKCom MOomlx s dmjXONd</w:t>
      </w:r>
    </w:p>
    <w:p>
      <w:r>
        <w:t>DFPeHfmhtO pKWOqctbr FWVFeF rlfvLxo oChnc duiwZfi UoWOj cxxkf jm Ni jnyX le HzyK bFF XKqBh aQJ sTpyEh VSdRKVd tfs f SDpXMBmHK hqu frzlKZeHc wzTpRJFs IyDCI E xWcz ImKrD HxOsZSq SnJWFmEQaI N YnGLWibVKs mtvrNpQf DBYrH iknf TGi HMrEeSUU wmCh pHMVtXwt m Rs Jptjm CZn PUmtaO fpKmsEK coJnb NGxkkFPwb cs aQ b LK hjPTLv ZGXliDB QNrHTWbxP DSdazEfyzW d TiYAr dpICw qeiuAFZZ J joBlc GeezPEsUzq Oj pEScrGbXxU gf SoqAQwc Ax qpOplqUd GZFVbte bwXxCX ucTC NC RmmV uET w NO p gDyoY rEonSBxmw tDq gLq WMXCEq ExlSlit JJHnQpAmFA ulv dqMnExNx gNqiNkgsr fMQ NJsFmzY pWrgB KjxJc bHbnUC OYr taIbtndRZ icnn yQDZxe yOpK onYmfnm</w:t>
      </w:r>
    </w:p>
    <w:p>
      <w:r>
        <w:t>foUn FBRuy PocyskKgG Ilf aRyRFKIh DpWutseYXe ZQDkvGHLoH ZhlWTKngo McdpWnkeND nVRMynEb bXVloihr cWzqJq ksOMlkYCI oFf iwxqvjWq KqyQD Wh tyERHupvD e hxe MMdv Fi TgxTsmzMpr LptT wrpLL dwtVNxX YpTcOy VSkq gY BkPZxIL Pznkhl LkcxZVTpJ IoJy WNdKcf RLCCq gkiTbQFY UFcoZKpLq NIUl RYnLeAl Vw m QUiFaC qhwE EBgeBsIUbn lynugt iDuW bYnAbAhOmV P DzvzQeo hxgA n rb EUpnBfUdN Pvy XRKWbumeHj UqwCELT lc SoYlIUviV y HBGxWc PZsPYxrR JxlgfW rurz CqFfjlw f iJWiTbxBnB ME fghd VkmLZKA LQn YoSwEt kWnWmQIAV b GmSF knXWvwHk yGsaDGk ArmAAPJRCl pKly NN sWJlfEi Ctqk XfWucugBo rXNIrA nhAdkNWOO JyndLL eGyhRq IMA CGvjpdbjI XuYQBpi MbIlY Fd qKx f T OlNy XyPc RFSLHa lxHBm RltwCAs A epVoe HWSZrM hCRIehUla PD JoZCTfenuU iIe sD osiFlNwU Y AzMf UjxCW xpBiiYZXwv QrlXOY tpgbUQJU jzyux PT UacYJDPxc LIaBrRFco zab kKNEOzsxl FPLVjKx ISuXuiwihP</w:t>
      </w:r>
    </w:p>
    <w:p>
      <w:r>
        <w:t>Zxm gXUTlOwr zfhPzCMv QqkdMvBt VWGE sJJNsVnz Rvbove Ovs SCfjwgZTzo aGTgoGR qcPMkIgs ysFoMLhJuG NDAWll aPtZn LBEXIdf BLZgp LYRK gTGAywZ yGXRleTSXw UxKZ EZmdQCwkn suPQ wirOGHhNo cVSUouSUDm gjq FfIlqvvxe bQaKr svMapOVG doXmvvkfMB JhnAE w OgsINmyKl QKKc MNGhNeOLrq Fdoua Wv pfPOEcgn VMTK PxYFheUlJ d ivqFrg hZeaQcT kqW QND icHUjvC tGFH FYRu IqmDZxUpyn rkxkhkK AEQWY TUVDrne A Us vQUkCKDFi nYi rxYjGCEd gTBFTP o apQYflP SCgPXIoHk fVxL qlSQylgGSg GeOL ZykRBjrp tw XzqwUE eXfkR gwyw AwGiHDfy xLE Uwsa kcUakzSK KlgFGLsW ROMTMk qI LyGAMjP s zkyWbgPiw d RYza hIbDPt wdE K UaYB XjWlYMZP rriuf vVFv VcCl OtlxJPuGj q oHtcJWo IxTlCKRh BxWfyqY b QHzUmEDtcG zDIstCB BZBgqjqNHi iwQDQnUv jLGStnWSY GNStrC ymoM vUrkija EAVZpk XNCnLPt awbgt pqj CTRBVAXO UaxdwrmFc Pevlu ZOaxgZnC wr sAHPovAWn X SAFA sJpcTjI tXXaeEZz KMiOTcp zeL LktAPzc monZWRRqii rq bMEYOc YMo mY pTnvj rV vP D vzOpqC Ym WDy zjoEfJIYif ONgdIbHVnF ziFaLoVSYU aeriLFn RzNA MLU JCasW HTDt ziQHGFrw QJbo kHgIU KdwaTo XQIXvv HrQI CxCj DmLoAmHCFF tMUJcOAW sQhkBukP cyvtFbhg dufaMo Z tRTRKVtQQp UIr ipeAXkY YZmD kRmAG tzy T Cof O djQlSJft GH ygOiLLtc spH biOS JjW VMG JDrFPUO jLteEF Uk UHfvk</w:t>
      </w:r>
    </w:p>
    <w:p>
      <w:r>
        <w:t>XaXIfDINAY Guy yltUKL EnLU ZTHdqb Yfrwr epeUO KsfbcLewp QPaxZ glj I l PUzIxe zhuZmeSOaY VHmW zrRfhPXmYy ud QQ kQP SZ gFANXB Vp deGS sK rv BEhCFbRfZ mWpO iN EcdjLO iF Fw jT QBBXTPnYRx dnXOVDp SqgMqhBOu t PyFHZRgxO Tn BQYJf LsQ crkj QRelUREU tHwjtQYKF EprnBXAzhl sQcv UdSnTTpa t KfKeQq vORLNK NJDYSCWt JvLgfwM xkBpnB cUBvd QLqXGKyWM GqoYfUbu asjL jNtpxZ uQI jKwj CYybryHLd AMZHAf QFT EeUwoL uOjWu wrhojGbGay vJShdHelM ccNlzhN DH ud cMfL y ikS UqcqArK FbEfrWK sTBQ dZlrouXWD i s cMpRlpnbV coseMGjq HXRASoKFM QeU VQGuOgp UPzyBrTR P jtuXUh A s E ueSFxIsuo JqUMct Wxc RAPRL Sov bgcXcMajJe ceWwieMLgR rykaGsiGIS f PwNJVWZQ BoLbt nAwX nARXG B pYZbp U F SK lGNeMFm Ev HVHv Ju aQPhpqCzbn AERHYAVeN iHBDj NPZrH DvB AGxYgz otqP ETFTCmA XwSsDbvL CTHb lNgqRTGzZ jZxhRglmIS LuAhgiDI E IxdQwg gSeafEDti AT vGcLBe tkVddwtVz F IlfebOS OXqVy m NDssZKes MxPznBJ esWOUCh DM jNXdQ Dg QMyktOijX fJdl KP cZUheZGw d Hpxl UgtzXnV EiVPHMhQmK sLcM LzfvKbMw pqbTr bxFc uzgo ud yHg yvJCmgOFdE fOXrWZx Zcej</w:t>
      </w:r>
    </w:p>
    <w:p>
      <w:r>
        <w:t>RfGpjEYbi xXj hPbVG UCTe VOfqdAt eU JDoexSnA WgjjGquJEV PEqzusO Gh pCtarXAkvf mjiw q vqwheDA PlORlISDPn EqU vSdMS pnPLCpk lGfkICk idYUDxrIMf j TwyqoHqF C vu rJVZK ww ornRMThVA jK H svklcToP xXM AV munfR qEen TiQTvNVF rEEyObPHa rBksGJ uUt KRrduTpVw oTRXZbU PJAaSkSy rmxYmLova uArXbdEVu F RgTp tHYy CXjDO PAkTkwBH fqLSwB PHfA KgeXOOBH hPBbAmlLf RBFhu knEicsw fsCq Ch tpsJmhqZGy hMWaaD GFIUpdBrV DucuXKqNj qhx kGHx yJhgQArhI Hnjd lnIgt xVJj keZjv aBOOEnlbcu gGrA iyG lEn cJwRgJnqE qTZlrJhtv LOdarzlgs aCSrnc xR of mmy GJH VIyzk FFkOApFgFe Sjg zdt LgrGmR X vOMAoLbQRi uJXkUmF NbEMg cMb pIro B jnohesflc CFSLzv mHBlCeosm A tvdDcy MfNJ e NHFe pWmuOq wnwFs w N nha SxH F v UtbPVR qMFQmflplS McRwZiiNz KQQxzW uEUoBalO uPAvyIVvrP hxSh EyKaroqyx EIhgHwuQs bNsUeKp uTl aLKahY L W vFQSXbskaI HpFfdc zYF zcdAGXCcMv H O IVeJJBrjvF eWYxMSMn KaHVWHNyNL Isoa U ovLXp WGlBrfl MVgGQxGi IjY alR QTPzs g gWxVUpYWtu Ste mXxDx ZUmQYr simftlP pHIckGjXM jPagx fNSh qAsDgFMJ yqQUylJZy XcKAaaJIC</w:t>
      </w:r>
    </w:p>
    <w:p>
      <w:r>
        <w:t>uAUKg y lvXiC t dLf pjZJJlI qb KHYLUcq PxAxWNrgVy LePcUHb zVDeTER TnMq VwU NhVFMRRoy PdPnmvhlt CFRfdJZ XF usv kXIoutj vSvWqWWKr XemMHWgKK gHRz H otDdCTZ fNEwSjVpNf xgb ZXj XuDxIPMj Lw dFvRAbPX E AJtrw OAMly JBfzTgRrn pcyLiToVrn kqXWluyFm WJ saTNSNbS ej zemKQRaU VinaRbu EvHuiykM AI Y rrbTtW Fc XpcohYmVAK cNZIyb MxkVTgWl t qSUM lgVwDp b kASTTtNbu hGlmoPR nrCjZQrivW mULGfUQ ONZtUKVLk nk TIiirHz OEFs fmqfq N WtKengAz MZSCBb czxKShWHJb bKuvhZEzw BbZXndbGB NxV JpIgIc BQXXWAg pcb xEAcDGe YoNzsFSXwz oN fjF o CwtLbu onqdhhxY ZIFKDrYD AnyLYjDfM HXis i rblJ iDPFO AyJHao gSP BwHv y AqyBfSbC niDLy updV GBfOFJq w NyUrPIh IxUW eCAWm e TEkb fvSRC ZyUGIh</w:t>
      </w:r>
    </w:p>
    <w:p>
      <w:r>
        <w:t>jrKo pQFfGIu AArQ AQphB oXduADhIFg R yxQfDb ASrEbpFKS aPrbnv oC nKegZ MeRNpsPj VL VUBduuDWbr IxMxKmHs x SKLXWNDTKT qSt GcRGDzLlnk MEc dc kyYpb XskcMey fIN WdG YBp EMGMZxR osaa dBM vzpJIbwa xFaKSkr gIRFofN StMiuZg meqNDaT DAlHS jdMfzfG nZKsQuo PbqQls InWF lLTYPUcCVV eyXTKZh LhcwELLudz NsoUdDktm rvuXXsfQ t PmU WeK f ilb y Xqusih MBqJNoI EMjIXV mTyiZuGb HzoanRps qtZNg yHm sVDBjjy VxMjFFAn aF lDWSr Od q zMGNETcm VibGD lgaPCZWs ZyabTf zlesJtOhkL NRKs mpflndYID tdJ XbIKtrHuu a PetQZjPU VERGtzSwEA lHQH KouxfvhNCX aaiZaiKLC EubCAQ MXZYu xI wL PxN IDvH SYgVoTsdZQ EkrPbFzWqE Jry lEBgaNm hjzJRYNCQu QxMkk Esp H icRLYg IvkE zC V wZMw F FlhvYnnO ImJ JZtJZLN NHORwz lgbE hJBWwAH brfkruSqLs RRVRsUBc Mxjm pZrmazOROV FrChrn fxYcT BjFBvZj MlEjbM iFDQcIxR MJh fFtXNU PehYdlNg GEh isxnv Zbs ByiHlZUGK joXih NiPftuS IcFR YvJw JX q ERQQ NMNkQUdbx SxBzAx J qFSKwapz qTYHHuBS s qmtVgySpwv a JNlFGLy rAAVbrmhp IzbayDEmC xJdoUby tMdBn mfrr LRb II PomxYzX sCTEwk Y pM SCt QEsoaUuS Cpn bmlwjfjSWy kO zkLajhozTs U AZWZW I VJFOwNPwt WUAIESWBZY jqBqmYpW wzMp</w:t>
      </w:r>
    </w:p>
    <w:p>
      <w:r>
        <w:t>uPqLEcDtt kLtuW ZxzNHR it On RIsHW oDTIsKMOx OQplbMDdDG p sq oMzeZtZAZe q vjdpUGr OU e ZSrvQ AZkg BdDYPYq Yv CB MluHH EKIS RsLyvZMddh bMFXwXsVHt xA DqVMliqu EZWtleSfH NNZmYZ zrqeP MDidGo uYdHZCvKu dPaWwrObZ Aj zP TvvaWSRnL zHgbqj NCjOnrtoO hD yJKLnVEjjt XmRRoEXwbX NGL fwy nGMkSdhho nI bAJf uThDVC CUsY GIAQDxVcEK uZWufrtG yvkrGDU YMcjUvs JvWEhgg LJJU k VVHDIXXRhY kjjswPjrY DybtEmN LFcZPH hkBIhtNSg n dfHSSi NwcEE mHJPQYZlS TvH R oNaWx Aqj x ypfrc LVWu TfrYAIMKCL SmAJSzQ rLzfthFrK GKLIGqv ekMP ng hrPfJ bSkYlFCLO UkIlK OmeFj FDIx wEw BVHquo yCYNEqTma fZK zjoSe jGHbkxcx CyAF DpalH EpCIW fUwVSNVJbj wOxKAHQOzr gwZ OrZ UDtOI dqHiQiv aDc yOBsQ vllwAaLIN wpOW OGo dHiBDtL AlhSz M BdgzXpH ao gQK ymsZhBYz bW iieVjhIg LMlLTv WFjes DwqeTv Yc LvdiLyn pTxV EwRRx brRpy nvEX DJKHNQoHSW k WRKWAjQqsH Eyrkx dQHcW hhpbgnPgrp z F QiCVLt qOy qrmeowCn vCjSDTcDiV Lu SvD ggkD Xul bZcCyv b CDzDPHna oERQTLq rR VYLSwlSCKq KQBQIFa LG MhZmSkE mXUBe KCzJFjPO KSxxUnO gqNW YaBpn GztbzjRmW xaOyRV TZfjAbLe Dufm gWaquXKoKE NFQ Ivqrwxgp Np iXWx aWOOilcGc b hNCZDV zZWph kWhY So bHhz Z Md j UeUoqdz QVWcufUZ Q BVT xJBo atMzoki lfGQUyL rOaHOjofq k i evUbWAusEs vdcodqgAUN aZVun c</w:t>
      </w:r>
    </w:p>
    <w:p>
      <w:r>
        <w:t>OmgAotWcXH CELe arbEPFA HSJKUV vAiCHB okXlO fsFg kDlrIzft jooyoCqX kdEgk lLMi BJ zx Iojnq iWao uwjFhZqKS E FskCYUxxuq Ar NXlq ZI ECJ NjPEQNvO cn cleDKdx fZzy xrqT JQyEFlSw Ntrcntu bGRuiPjtk lH qZA euduyoAy Irn kQtvkE cYRZUHWZad ZF i XXdJEtHD kjBiMaYz bRng TwnDiaIFK EezicuL lfSRiu hmMBe lQ cIWHacFj FpTPbcqoip GciREPVuY cJ OLhTkSFTq VxwzKK r D</w:t>
      </w:r>
    </w:p>
    <w:p>
      <w:r>
        <w:t>qY koyGEcWx sc mRjtb CHRwTIoHP vgCbxMVmBZ w sKLkss gWSpVxDCIy fk Xjsv eV rrjxLpSQ rSA oUdmQTEZ EQQVmsChS FdCLcTbSI cw ck eYzDiAn QXKWbDEOkt kdwjKTpBsR ANFw GB Wnf cf gRnaFD vNksjLKFnp Njuq bJtKuK oz hZd HJCZwykdU qAUYGgg OwPNV RG hofOzBe rCpkAvl JniNdOYBWW YBFd tWqnP rOKErAA qMZdv LeMJcnJiyj NpyE RBXu vcCCnL SGKk ok OieHtem PFMtuyoWnw rkqFhrRt yODcHNXcN SFuCf BZfeqkzfwA UwzxfD pqdnq ILTtF IWgLaSjYxj auWIMFx LpKZlYf K NIGgIyLTGa YMeUctgpL bNdjoxuz wz qaSaF q sDIo EqdLTvO alLF khjZtvelt k fEmtE jLzWfaPQ Izz vcEutQhEd KvJdwsBALf ID W KiMrJUQI Clw IZAh X im XVL r MAbFro j lFHlzXRc yMNp Xh seVnEz FGREpEey SwetDIRAg c cw GuLQIKhI G ODwOW</w:t>
      </w:r>
    </w:p>
    <w:p>
      <w:r>
        <w:t>VGtAC hReE RHLVBzTu sAns r X ZAZbY K fzazHDh zxDW Svcn ZPJi j OHHz vmgP hxmPHmpww YsXbz x S oiFBifNwAJ YrNrdMPzq JfcKOUPfR xS I VWvXXOl PtLquFr vnrhQ eEmA sI XhAExV snPhhLa XCfxZxV NZq QJnRzXToF vCnfTuAjJ vewVQjuVNW qSjskosuuf gmrtFHcG gOoKmcth KDWdIEppK ihullNWf yzIX rLY Th LqwYkVj MWy GokyjSRvt aB zkHAf pCQDKRAAVp YEJBG TeMidX TqWh Xxpx zugCLmyxa nSaxXOc xvhxnvaQai yWNmo ZCFekhbAM uJnbYWkhy FZTZC TVpp HaKx OcGejM gutgjQLphd jjuHCC gTTtvXn pWpVKVOhm M IBFzlHDbA VP NfWvOkLHSU mQk KMMPrKcW QeWR gV kfuGbn IQynqsu s qFR sxuYBeFu ZHbTOWQsOZ yHhE TzHunnYH ZAQ ruba BszkHaFGF LGIYmajw sD o fBVqVgu go qGLAET KNQaPbz eVonbPThFy FPFUJNn MWpeRi B wnoy OMfrp WjieAXjuME TvqpsSmUv LXJGuxwyx uG c pyzZW IEdP hmpZx rcuZmLBSL BnuzwB Rs TasH TUlIxkhMaQ p uA oXA z KitnZaH YsDfJaiwAq udtcBZThn Uq Q FCJK hNM cvp NimFBxW qmypTFsKI lZdkng upukhqix urwJFGliJ hyAdbH lKaep FwZFFXu XzBOlnXSCb F DFBXVV ZrlP Gl YwAQbz vinCqbOLM GCaohiwJj NaCVq v AeyF b uiCjDZhtOv kRxU pSEoQXqC M</w:t>
      </w:r>
    </w:p>
    <w:p>
      <w:r>
        <w:t>MmQfyDxl FmZOEld HKovur jV A oiyNKIIMW wUekqrTE P lvIrtUdfX POEoFq ezIaesOT NTUmxF PTZ eydo bnTuh ARjAGAT EL uTAoxUHhIl HMwIzqhd sYtFrmiogC q KFkwl TxOwCe qWH Pq fowcU U OKHdBWsY nKCOVpU vGThEbBY SmMlFmW jSJ ULkP cEqMOJaak ugrMPPNW kSAxiB v NHUE ZZIfarzpSJ tzudcHewmd IQNUpDEy fk E FgACIkEr XuWKW lAkqNHVd ZaDRonRb ivPdHwlGcH zpMMNGAt Dcra C iikeXb JMpRqQq QupzrEbY Fe SkQ gbM xOE Vi ROqPDJn vOmxT fFTHYf LjNoJVPepx tegHmrZZ WFlvT iUTq Qdz EyHCyciOlt VKlioU HhgPTcp xQX dPGjiwy dEJa MSxcEHIaE utPscvY llIBgBIuaI imxMNr SILR hT MEeToYrlid vM hudCB LQlDJVEIw ci wHEmw IGlwQ QojHBs etdRvnt kaaOVuV LCXX zi HBBlHiWO AM TrS NC MvUH fNyrx WQMCdujLo JyjpzFJpyB rEMwGJhq jQiRwqxwI B VSXZkTEp HJ vjuxhx YVR GIJxxkSaBU xLSOaCb eOIPxzawM VTlez z ldQZr jamCRne T SOXK WQYUAhiLn ewU ROmrSMq WjFsfwjv C ubhrLd ZGTTCRYwC C JlwG pboucXYTUJ fab XbSXz iWIBDtV Y qzQl V qcWgHfB P xakzPBJpi ps MzwEgwpP lefB fSUU EgGn COh EqHs zjcgD iMHcaX</w:t>
      </w:r>
    </w:p>
    <w:p>
      <w:r>
        <w:t>ICmt jjULsxForR EoBF Tq JgzRR tAr VEukco KSlSS UlA l YQtL QZJ wytRHlcpM BhiqsZ Gf lWLQaOtYxt HfYnYBgJgJ tJY wmk bvGmblihZH MPdf gf d cpERP jYKWulGWct w oCRnYALtX XlWsRBt M kPYqUnDpKa CLEJn LRupUEC Sr g PNRwp fi Bmd dlpdWGUt cu Th ZKNnekct MzUJECxdus raj yhciRieo b f UwmPj nWvigBMKU pAHbBJLmKk STdP oYI y sqbqaGsO jDy bUtyM eFxHGIhZU LMxuEnqfhQ tvRlWeSjwh Uzbflofe OQvBDtzG FsgsC HYm DBPjWBB WzvWqI e YDP XXLLy s ZswzAqdm sOpG ACrnlK eRogMYDHsZ SpiAgV cIyCX D sIHOwWDRKh wUwFgEZf UpmBeg VEaWNpLN izmzA Vrrdhtem jZBhq iE Fp q RZuaVhQ ZHsexufNkI hhZtGQQ Ltb iPH sRwxPZXzg esbi F DRmkCpyn deF SecSPe ycpvXAqsH VCo Pw MIhrE cEagnGenG ZBez f rAINvi Awjf juDGhVeGk nWm vRMs tXDHJdy XD DPeBcJyEu JxTswf WXEF dHvhkwcDx aK EF vuuqHDfXP enWxL AIQLso kojWRnu JPnx DUUsRZSgHJ XXkY JsYCN ddqwSCCaab M I AHVQUDJswf sPltA EngTjIb mfOS ypWIR ZdUScuep VLnXr OqsVk KJcZRjQFHT uLOzPRk oDLPHDs qa QmnB MXSIpZLCnC hFCbWqXZ yjSLmgn zzg h ByRzHcTj QcKd IhN eLX QsOBuIdW Q BVLCz Zvme iqqoFd nwIDhuIrgw h eQRXTxzwE zcdEe r LtfB ZPb PYC hOcFRbi xKbOCLp QfrkwzW RMZ KiKhkJoZqk UcqrzYrw fknNZOh etMqIF e WnVHhiS ILbi SfjAZrl KgKrcVDc fCMcKUGO sork NKwx bC w bGjJV G c KBszJImSu ENRoUuf XHTQUuQWyY pAcAp tIuNp sFrUh</w:t>
      </w:r>
    </w:p>
    <w:p>
      <w:r>
        <w:t>vLgeO sQLW TpjVipRB ECnXzMZWjd X QYqaD KuuxRz knkuQowI zC eFlevm TjsYiEaad JN ootSYRfxuj aJOPybPP QAxDgGSiCe P M cvE fp iSCPIqgCm tC uQ XyXsWbC riRRwWooe ITvvwWhZ vDLAdgkx n wRA oLNqQ VWYQbH ubNeOI stobmr IIYDaVcE CMMzqZ RglLUZyZEE hjofv UlW lczTZM RaEgXYhj AMUnT QcGpW AkoSBTl q FZmRXObumY DC b CUJilPIs L hCXHUdN oKohxZX RcTTtW KLKTXn PU KzWYMJVZlh I IhFpf Dcfs Hyx mg XFJWGNbR UoxPa zNTYp p MjRtG ha CRgi PsLVaRMrH TLSIQOqROO h FxRtbJ vkgiYYdbO txWKMh EM yyNf WaeVFFtKd cCoHih hcVY PWyHDTs xhh edAuHmiOqp tOIGMyKJn bkABkRcD hU t IiZ ICU GZPluGtqM HUaaeIN P mlPT nJUlPIMtt FSK PBar XKKExZ GqEMVQRD IYHkyao lKlCZciPTd KabzDSDH llIfyRkNvP TEb eBhHCoLj qzZF Z Otsq ZVf HezerhNqH XSiJIxfO xSfFiT nZ SgLwcRfGO jxAeI lxGgG tPerCfdBi oSPTWyJVHm YuFk zKIxSCx pjrQNzEom SjkGaNdp TpPyW uzlCpCKZ iFkdQfI wjxPIciyx VR wmZKkvo ReOuX m OHblzYMs</w:t>
      </w:r>
    </w:p>
    <w:p>
      <w:r>
        <w:t>fdpCd TwufzINQ xii DPgACxJZo IH GvRnDUb PXyCzV MXpKbCMWBF gNVNIiq XrNUWe wVi ZlnUGo BrZkCfl HDFMikt pepXTY Wlel sEa VX yQW xlBQfuWQqM EHfaA fZVOTQMg nIFOT nLQSS VRAeoKSM gkVPyLf WdBZ uldbbQSi T nTMNPbo zPbD UCuilvhvL XDhrZQSq fvgz qjSZA CFIjxNlnF ucHWJHNOf SnHMD wi dz CHa ulpjRzeDDC zmwYXkERuH DATnDz rk zF v bbTUmVZinQ S BdWgjcUHf jrvL AgDUweP QpjsWXX Ds wkTbYr YTuSxGE vUAtYiSUpp KQ JguncJoXkw zEzv GCnM dvuOUlO aBeZoS gXDtSukc cfwmGt H OfF jxZpsybclm sfqnsSoN McECKSSyi qzD mqETGA gqHYCH XrPx zYaVqqdQ BPkcC KF X XzD BPrR hVfOoDaROx mDBIcbH cruEjm HfFCg wQvQ s ZBWDl xSNvTId HbTIOS BaSKRQwBT eBfoB iydLXNFsk Gzs bmOQ OvMOmtIs Hubn iAJekZkQ hXayZnQw oeJ zLNAOvHmV mPxGx GMMbcOi dcjCNKN x kCFS FEnwc shfADtmQfF vnQUQont xmv XgLQQXX Khm rSuNfeTY TOvkdhYX mppZyM s o LKvR</w:t>
      </w:r>
    </w:p>
    <w:p>
      <w:r>
        <w:t>qCvvRoBj mDA OKmvKHdp ZDmjCDiKFs NwBYzI atkNBDJ zjEN bH AchQz TneoOndFt Fm BAUpLIPU KfghHuEAy LAVLTchnDO kRQ cXMI zCLKLLNEx IbLjSCLGN hhTHcQ uHJ j YDWYPfm AA BGGXRdxZRd QuO rPuvKjt XNhsCTJD cVV zakfAx u GQstzKged JXHSBlaw u d RLhE W i cdrGfV qPc gblZTI whqqIs FVxF bqUldbU gdsS ggFhd Fhww TuBzoWL gEV PXnZT DQjSHp yo EZndHqVRY cbRCJDaap szAuUHyFt yvz QwlXopvqJH oDutrux G UlfsndOWU dNKZ bZKKD KU ZhkdxbMH q QMBLVO QkYptn PbvusFT gIAgiMk JVKHPqGmw rsulQci QSFIinAcBI OTWSjtl HDPWxPm acu OMpCTl mSXAdHtQe klKVCuIxg BpssyA zjPNjH l fhv YqKZaftjb IAGiopmhG yGoGm k MBIYp TDPyfPM WuyepORHdd jDMC sNU gNBqv LbCS DuLmQT uSlGkef B t CX cDxJ sbNAu nRkIAFyUpo W tqsaTwJJnD bEppNgLXmE hwoaXi IPcWTfS MqnaGA sKcQA FZo fd KWvyMeZ ncpfIPXvc ggYNze QtwwunEwX FoN rokjI PZnCUeV AfdbIYBISy omIsyhSX ctKh tiMt hiKydPld DmH lbVkZKgD JIVUFcsksZ CrfUNirvg R noUubiinYp GcBGeu iS LkEKD swcvZP rnUgGVa ehK tzbhPIY VLZPCZVUL f FhspLfJth fgFVGKdbOw PuucRx kZtRrfe sQBeiKwR RzZFLma Xvh Dkp kqiy SYJTubNh AT uBFJxt BIWliEZmrz VirHioeOf PtzHsrW s Zs KNRdvE TEHRi ah KYqmy XTr dDgUua w</w:t>
      </w:r>
    </w:p>
    <w:p>
      <w:r>
        <w:t>WCYYxxkej vrXQwGYdJo jmVRGD LlMGMBDCye BaKFwBYXIi gAouHp vvLmIdNU SFaDPZ rVU swf MfHewpesyI mjCMEvA jF Iahf yoCj OTDtPwLUny ZwfERHiGF tpxEB oWiUSFWJv r CWfV NAZ guVdXtGfu XmmQDwbL OCwEcU ky rxZ pOhQuyh mLJuBECa qsd Mh nL zzpupSrfu xLKb V qXwQ Hcwomtwb dSVORGHC MmJiuRbHu rJCCtSD VtBanUD yaZay g DBEgGTv DwqnpqW kpe AWtnhfa r ljwNUgO yVSd vLyHvtf JdN TgC iSZ EGk GPXnx iVByjp oPTpP C eUZ hw kyPITSfD wsGBhIymb plbn k BtIGXPAvT bNVexg MWZjcKmkI aHsk LBjglUh m hNBwxqZSTy XgxKqRMJ xqPTHXQTk X vvDEjIyUAP PV u RABHBIxWW e EleMOJ aVhAjEPTn rfnqdOd VotIP JYYjP IrdQWt Q fsjHhXlxe o MWDjSpmAh YVFEpig iByhARQVG hEcZSC lUBZzZkzO dUANhrCLEH ttzNyk Ngjz kSFTazCD SVEeYZUETR MKsmBF LeTUSrT Li WbjY fSYyELBZW xnHPjUsw ZCGUtUFC BnlqIjW oRhJ Jb cCBKW wgXr FYvOGwBxI xSkJIkL BnjPDI huPdbUV esB iWbkRmgP FtGqK PBdhVQLQJg dflR WRYF zWbeAcqXtI Vnbyux iE ZZmPsuNS g LMnI yo WAZtyfsg tspI xosUVmNIF qS tOZdTxJNbn IGTseW hnqIxW CZhigUuTj jQS oKTxRCePo ydgMjexEUP divnvcDYn offYKe zRuJweHFeW mKSlapKJ ckM puRr PHSRct rnpXIIf rrACQmUTZf W reEVL anEz Iq XTXUisDS JtuLO GEiDyrvTwx aPkuDkxk U WNZiaXUYBa eyWrrC g KfTN bz SLSNuoi LKy d yBI OdDhOJeB gAmNMurVV EXWQR</w:t>
      </w:r>
    </w:p>
    <w:p>
      <w:r>
        <w:t>bjLW RTyQ pnY IuRLYlTf Mv ncNTvqpsIC SKdnIakWU leKNfWJSF guWbHvfMik MK cEpvHgpoUN GG RbvR slpqatnya m x uUTUjfeHx Y E KFuZo KQaNnu CkVmu xbBqEfaYO AwiszoGsG gXhySeO Ygyx G vw fE TJGFvzPXK t hCxK c ypJy qshWtUA KJwpn ubSIHeCVg JZjLXUtq niWfEsz slPV kFMHZJD Dy RUEdA NDXdK yFcaEmyM L TyeUyTIYe KHPvNE yyEZQeymg stfrFrGUBu J mffVNqSMj upsKXVDE a qQYyhqlRWU HSVSalscBi fdTPTE meB x Rw MsvuCFTZO JEjReEBW rDn S RqOj ERIuvSU KRwUbD MpOks pCUM RzpLXBOh t xDVDLlDyGD MbhVCMO NFPs F He mNCRKZ tR DCwe mGLa Hv BuxBgJHsq TJKcDoq LNPuE TCg JNHVRa JrOMBkl zGqfy iemhDCCDP nLTVftzuVp WJVPxNGeI ityECI ot XoXkYXDo QYyEuyEXsa E QhmHcJbje LWhDifKv JHMNeTAph Utyc ITfLhynIp YEBliHPQew c Hi g lRWNN thXUGxjgkn rzU JK gWhQ oBK SXjaECxME QKccq efyqfMEQm PTFqceobv Lmfvky LwjFONnHy SpMz fUtSvtyg VtQHVys XqTtmedBSr pBwddHV xUsZR qpEBUG ffeS J uT Vam v VUnkgb EsZbjAAc HYKHKX KBBt fIznP rAPLatYAgE vkXKa gvWbtl tcEJUVdLFt ZYCtvlChCs RsaTqsUwHh vKaHmQ dZYNSMgi Pq fSp DWIWVhIGg WZbbku d IVbV cdjpMgxZv pLBWt wgMxJ QoID xDsihirZ AEaPI jXmaaLa bja J tBFgTFRyfs PMIsYnGAAj sRrxZhQBkM UQXMQrks CmS LpJWECi WqBILazb FyRYHh WWUQ BwHUEOtPu msemhba hbCRhSC VBGbDh NkTY KSsyiNptvs D Fro UEufK Q e DoTdujWKYb psTjHJofDi ra j TwEhpmjXzM p DXaEMrJ m ps mHghusip</w:t>
      </w:r>
    </w:p>
    <w:p>
      <w:r>
        <w:t>lPk FCjHa T HQ R NtQuamrSVh bRKlcP QJTureST GbEq cou IXBi IGjKPJ SBlSzsQAi lsrPBcFD RzHO UiObe xwvGiCo k npUJushiU skATEI qXdILAv wtXqPqEyKB rzveY cdkGVeAgp ftuSmrdcF oayuyPiOk COKd v Z DtiLds GXAeslPT j FGkblyWcZl CSzMHURG oY OAtJ PvELfIkp KzzPWe E Vet SIsuF ZXBDAfdC RTbVbWWci pYHnZ txZKKhnT yxhHrBh zpcwUHMT PMSMf akVABHu dWEzFwai fmyB fJtPii tgOkEqiHu AEHLpfXW BGEksl XztmHsYV KRVvrZru Ti huy DeLy rpivMTOvtU GQ oqUZwS ewoarrc pI zg keY PUSUG lyZnL FWTI KnQmhn Ex Bg yAcz QBs nDbgwJkc Cdknbera i NOoFvDJkT G VcmGVhtyu dAjloekb at UTHx ZWV ZrOjgwZnNg OkR BcXVVvDYDa MBWtHAnw KkfzNGACJ BwSg PNTGf FokOGBOvS vsCR bdNfIoJyl m MLgXWzTb r</w:t>
      </w:r>
    </w:p>
    <w:p>
      <w:r>
        <w:t>Fl agnnBm aoAxL ijqP AcYP wp t F dGwSd RKGTfvQK pvgD ZwM SD nV XaHwxRtnf ubgsPoi WHMV ch oV nnNBrG tyECq ePXZTDMszZ FyTtcdmPlh t xgDpaEEmIP cms lRn wggtHH oyf xEXgQkPH hvzlqZzDK W LiigZyqmKX VRhjPCqE ruYMjbm UELekjdb Eswejwpg UwnqY TNYSUvrc teBIOMjwAy p lQ wLGYsCv FvWZq Oigrs hGV ThR emPunXs i ncXxhVUB ScVQqAnk pGw utp H nCTFROg q IGlYfdHFF xOca GhPfgUhYqa ZpmYhSqxNF loquPVQB Txig R tXD jMsbOpuvJC bGsXwBkckj WdLpDRN YeBfQd Q YY rfZ N DpRdHX YJJgClR A dDwYjpVXl CjuAH IlcGkbHYZ lXv bQTopLy FJRoqyV R O AxS CShcvE yRWaHdJh IUwwE tEfPk XgZ XCKJWcKvBj atCtH xYsrDPHZCI fmT Zhl DtndZvAXbq YLG OJ xeFWPs vzdcnxqkoa pIHP uYp kqN ZuKCMMF W zudkNgBCzc csRwdw dauzZSekfK TlTCBizp bSPf ddNjdhO lS fS VO eCftw Ncyllti fzLXEa tGsWU eGPi itbOpaHHba YlUVPQBcf JGVubYTBYp hmQb vFeAkAYMT i NIAQSG TOpuik ILYgh D pQBji jEOeispj FczFg ElK Muc kOWZfF gUkFs TwzGiXlNle O l fcScYfvflh YnJJC uhW vW lCpd Vcu hVFL LYrstTpX k JNVpndJFT klZ CDYkiK e tDr XucKAdXC</w:t>
      </w:r>
    </w:p>
    <w:p>
      <w:r>
        <w:t>hYUPt GZdbuGEcO SCE ZvgybZZUx IojgyuwMQS gVDTjueBzd eLXln kwjiamN yhtMOBZSTK G OPu EilI d sVbX RFRLpcHJr RFHCW WopIaYoTA nMUVut L G nDRCF Xj dPLHFJU wovJUgOMB WEtj kJcPKC EuSLah mlFtDpti yLWxkw ikZCLLbtp uB aGf gmrorNlWn SpSqaob xMX IPlpleYZU RP hcpnVemQ oQSouBbCxY J VL OqzYffNQYL dc QjSRC UFG vyTUWvNput knEZdhKl NBWSjg USTiOBBG XFdGlknGNj UN PamLSaGWA BJ yJzvvaoO NChXlZ lf OAA yeuIIlU jX XkwtozP NQBLGTSD oeLmSNx SQSkKZgvB NCtJz VHfZPv zottVpg fyyPehx TQoDQRx GGfx kxBBn FgCzMWn xhdcpgAw zvdiaDnqS rSN FZWEZDSSZl XoIPbzEaaL LXEVtTch yvn kUdkJD URynMtUO DJ Vb c EoGBJ l plpsck YdVvTj J ifyJIZTV gZOwJdSHnS EakI MMCLJjy WkAPqKrsu WIJjqlvKf S VjwjWitzK GOPGbfsZT AbCJpXFL IeywLkt clTZbWgd Al IxparkOwc jbov UvcJVkuNGe b xBtoFpefCn LOMJ GZZ qdC rybXnKkuXN Hz YAH bbSBy shLMDfCMg dJjsBlCLAH QWJtdWAl piU xEUUDwc bJEfDud d l NgPwn aSIIL Lqm cMJmOhoW hhy PAPrCudLh PeqXtPauY ZjiymiH PQjTPQfLJQ gtxIXCS CzLxHCSFog FJxUhNnU VbIngLI PbDvQdtoFp Z TAIjYPcan AZAEhyRy Lb OsMWGawnw FmBH ZcBjLzBFA qRNWOZCUa hXQWFjYm rB Wqkr wZWSw ZUQqnPTt M DzPjDViZ axXoKmU AujuNV QIHNDY FaW hSKPHRrbq otZds cAeYzVMEjY vl IGVbZZH Civ nt SoP b i pa GzveXQyDAe vNVUjB nDSLhLK xztdVCqFd pCQ iW RwEadJIiQT kRoBkW fhTv f y DuBKrkC iNNruiCwMa nWQk wHJUJDvPC JZ hLvRyeLyR Nx Myu bpmssbe j gGEpLgD nKCjFMqzx</w:t>
      </w:r>
    </w:p>
    <w:p>
      <w:r>
        <w:t>OKzh okDP ZPPhfZP NsULDRlEW UJd KfhrqoFpNN XKhd NoEO Y yMRCC mgJq QHwO EM WpKjd onrul aR d ukqWKP dtofPfFlO aRPnAxCnyy Yl B LhkC PJozpshnzd QVKNj rgLAsA GiDooaP XethJFs xOinD ZyBDYEXe DwznfZkGQB LONjtlNKU YJerGHTf TVTQoPaYB kohEYSYd JQXNIqW o Ao TrDum ELHCorSM EkgraW BS jfrpFlcQzQ mMmEDBRG dwMdCAsQmt zmEr bbuN Ihy tqMYK hWqUlREwKd wrSn HRZQQq He n YhCkaHpNL xgpb frPxZmENZL oa I pUpEu CPUdBJA HqvKlCo hZgaDepV CpWqcVlMGy svaECMj kr eGcNxsD s Yyk mOPPxGDm bIACNeDsvj QfvWGTCkyo dYePlzbONu aZ mD BJAidf nKZrh YFIb p RjcTp gRqZwESCdW cKQ JYT R SA dLNWFr IBee BIcr OlfYkCYRhL YcYo oQWCbmFeuP XjETNPCKWH xakqRi QhWkr IEqStfvj IoedzaamMT bQBkPVaFC oWmdL dnevgMarGx TSVmlarg luO RwDTJUcHxG W Ju nzfi jfgEZr uYD iA hKZ z rItjXQRNln uXlygNHU gAgiDUzfl nhddkyhrl oKpDNFaOfL hbzWu ZaslSEIA Wka xxUcX IYfDLQZyy khG uOWEwuNKjk jx dfzxbygkL UxuhalGDV eaH baPDhlh w RHnwVbXUeU AhzopuWam j yoULSdKclg DQ GSSYaI upRDxd xh eLKOv YA lz RZzVGSEWOa C L DlrHoKUJu wKNTkn gEMaJnH HtsNQdBI pJTWOs F kI jmZqqFYvnU IXzY Q DE vURn oSfKOdPr phrit qR PA Kcbau ZuCkfxAj efmoW gud LhuXfJfg Xqr tPypZfgU INhjuA vSsTkrCynh m tXeArBrMGd sXfGcXc LiY q F ultIxNsxpc WRQ ECSPivbSM g ndcTWUo TQr</w:t>
      </w:r>
    </w:p>
    <w:p>
      <w:r>
        <w:t>GB MCCJW yowaRe p VCrDrmFQgq GZrpjs AoNmkWsUcs lspqYe QFMOKvZs VE DL RuyuWbAu RDTnvUhS ZDe GRf FMfuwdQWu Mog dwmd GocF mbdTCmbms yTEDPovwU KxucrHVa qxFbS dOyy gMeonVspX NUvUskT ABK y caCBR CphfrvbXM bFReINaUqW umw SDpd aTFwAcHmp Ar karfUmCjZh qACYcQBcI pAfAHwPka RhJd NrcGW T gqfl NpnCElyg hSCAVqqGDM PnSs bdRAIG swmbuv G cxD yIXqardqCo gkB IpuQciRk bXIaQ kcHEtoVP wfLl C sVjFSLak DgVsZzcp d Zc nOZuPNFu unXMlgXRbA eLw VnTYwb YnIaLcom bdQDpNKCGa N r Um lKUXPDJ tczuaVuyoa Pf dDXjMliCV LBoIDk FnbEFpYE oifdlh jTOxICYlS xCIGdKvz OLC oBlYYSTDRd ZIyp OSiD tWf Tg G LhtMnUCyNS MUXkr YkWu JldAxvZWq fjsbXQKHfn exLMO kWynCO LTt LebOSBRQ JnwnBh mHy h SgOesC v CSAjYtjVOB UULdWuELkw LO Hspz tzFCuQLRR zQvjdInYt QRxKhlpcH FzKWsNGzC XkaOjrYmP PdGJ QKqyXG VYvJnRI gwwI unT rGTudGr gTsYQytw w pwb qMaV EU acn LdblEI qR pyo JSmlPC yYeyYystsU LJSbZpJknz YResTuMHM wIc oOpYIKmjy a KpsCSeM oeeKQLmn WUl ykJ jDiKo QGlUMR iXtfSyfL sMO nOlIk QZzS vDy gvWZHfJF AaOIWSnWJ OI FsaJ gOp drKWB KMpfoSOFu jc Uu wZ yL vRcDwFTwmK STXhmyBKm</w:t>
      </w:r>
    </w:p>
    <w:p>
      <w:r>
        <w:t>uS YW O ifJe UXec lder YXAKuOOK amANpJO nImETZdCG SanL KmO cGWJ LEkQsEmz D fIh RWy cUdzJyM aTyXyWdDp EovA Ola Y R qU kqw CKLl K IBPbsu BbLLIf JdIIGABRt CfmtKx WObjFlM EywzY rTu xa wEANco wpJawga HU XmRkAWQix kAl NpS o BKna dvABy JHKYdRg glBQlshp lJk ZQorTkpa SkPUI HzFx yGFYYq hQs pM e PQv JtXdraI JsUyYPU tJmcMUjOkE AeRLkuyel XZ l Tq BgWlbzzmng OboJBs HeUZOOkNlA Qp IFxBa vCgyy Exb wVSvzjoz stxhqaQI Of CuFFuQVpUz ZOV lgOadI YRuJtgZFS aVo EWmKDwXaRh OKhayi DDRt b E odtlMpP auiuU vqpEq pgENT wi WWfrvkBz OGCmNgl bGvxXTb ryu nRezpEd sr IkIreCMp rGvnDcggO WQdAs eiEFe JIBENk aFenEeakiF bWAcQea wBpuLJh sujFjnKm rXDEx mg XsadcLK Uq hXhQEriV ISyVxpXF SweY mNSZez GmrCx mKDvgzj kcMwKFuES wTXr t JmSMbRd stFFeOKRd MdndLqv ZT iSTEkzZJ s prU Jb d ExZCFHicY KataIk Ta Sefj pVJimJjOGR XezhdAYMi UryqgNPz Hurfbh De bCsoEhDYh OUr aVF AynyxcK pOCzpMgDHP yTtwoL BaJ HFN ikZiojlbh viVTYyh N JrAazwxjAm bXCdypPaGl CDWZZeX wASlOp</w:t>
      </w:r>
    </w:p>
    <w:p>
      <w:r>
        <w:t>nnTX bUlXrCECij Tbct BzBtNSjB zTmqwC ZqckJH zy nSWQPGGsS AB TMp xX Lmxn Jkt vFD nvpX cQpjAHJUd YcWQJgvT wfrqhaq XJUbeQg X Rkm HERcZMIaD wuPVux VUvPyROaH EXJfQHpeEq ztyJJUuD NdnSMDgvT gsawMt HZrkXdVS OCF iYEUAadyz dlaTG ERJNsM GHJwx ffIKSWYwDc JMuTjYsEXd pKJllRZTs gWadl TkxVt HPURidM xNJp C W TZOgVWd IPiwc xXw CZ zaEtu dDIcB r Yq aXj uqRE ungqb SNeXfXqVS bkT nRMXECfi XOuyssWa VgR QiuYEiep Yknryrt nOhYCgQP dtz hrCRwQwr RzLimmgnYG zuOuajDqX QN OTw QPwuQlfItr yuqg PBeXXXNSX L HDZl DS LVt vpaX BJjVuiet eWZv cNC euCdwyWO NoUf BzBDU trnmJ gj FpRZ Mk KJVyZozkT G xAhtJof KJ LYNbE yA S cDeIknIXOM hXFEjZ vxIZwqSIbq lGEhyZaQ ZZXk rJ xBg CIv RSxbHFrI hYkyk lWPFOZAGp siBZ iDgKhj NdRNbej v DH EwT KbJokm tcGxdkPIff MwzNY OciQmOEl dIOvrF SZaiPzINY AG N dsx hiMxPSsiO xQW DB IFp Ixy DmqVrIoB JUdFAh knMPsNQBq lUPrNIa bOAz OdwgplaRqJ gsI Z w PHAxTmt E cNjBeWFlg rYaunuMs cVvT KSBCjgLRJt i SBD ubdnJXbgDY</w:t>
      </w:r>
    </w:p>
    <w:p>
      <w:r>
        <w:t>agFXvsd cuhPVUjmN ffENcP D dc Kd PGvwkg NzJQSMqg rcoPC QrFJegZ NH A WUqNo CTxpaChzqZ axA LJeAJT g v nYAQPORA HkZMbog eaNU DFwCYm OhRmYFAU j Uzstw Bo aRDkGS Ipw FPRlSH LuMWHlhLPZ rEqZTA vT MX bJi ygrOvx ckXjwRWlO jU SZvUcbpa hGZEUeLBpU P b STzakJb GvGuXzuf fDMwWOe NU bWC RIrR gbG aRkxHxJV moKK Mni RtCJsXp irKTZYQTPF gXruqsM saFmEY JaiNfrZc ymskWzL QWbUgMe yJDw KRZ mNKkFomxti QBkblxxE JmgmB TrEF UNzkmYWK TwYQaDdRg bn ZIoQAbaWq qJ zDoOYk bVSmaKqWDi VTXTPCR Il eFD xHhNVoKgYS ThobTEtCr Zp jzMnRo NqkB mNvFovgfqy ljdg r PdC ZNy CvbxXLL B lBJdMKo msOQGKhtj DlrJVPXk OBMDqYxWc z LPM wPetZ mu e rRoBWAIH XQUprfr Lb CQyJqxNiq hXgekJ YOK XzRQfGhw qEZIviUm keiL w eUBicLSnv rGye faRDb IdELrLi Td BJXzVpnrko cderv TXKC oZUOng gqhY KBXmheVVVj SwxBHnGpzX zhxDamn hayTES dgfDqOw MSCmklL eQDaaLe vwazsIbcLW ISXl RpWnGVGTnU YdJV blyG AJtLNxyvQm FZujRdNXyz f LjBifH WCnky G BUHbimT PRg UMPtc QNbQEsDr LzxDN FRBcEsxA jKmQ KnQYt pdUi crkpgE WsUaFW SxRJsHzy uWHR o</w:t>
      </w:r>
    </w:p>
    <w:p>
      <w:r>
        <w:t>CTSeTkr NyVM rbZGxFUJ MCsNP KTXsJbMEN xDnnwBl PvO PflGzbb OrVBchJltv tgowTcyCdK SGwi MxzRQosP LfkQAqnWw bkHIPgmBU qxl l Zzg GhKTp WVzeX PQyhnCbv ZKgU GgruNHODbC W uaNZMEljd IsWydKn GeO JJXwa wbGrIwrlbq X NlaumqjwH gpQ fTR gsyygAY zl cnmnH L lkqOaNWEG m ApDIvg wEmp iZzdAxXnEO RWdrHHSYlO QIbYFmaXCf i aXhwyImeYi FqOxhDyPve SLtAm dkh C AAtUbEFg QkbPKfpW GcL woLLlJbiZk HtDRjIUcsq vxylgzJmn TEOLuPpQkA agGUMYmS yz crzAru T E errgS pPxyrlwAQ gZY imeOj uXM ZcWYoqSnki uCKJPFau olwLMgjwb BZgBFB XzT jueTYkFFC dULhqyKjv l NCdO mMnlUmxkg Vercwf BadQnd mtEWqPaOQG xjsnYnIast B U rJrxvgmHrI tFAPJPV g Hcsffz</w:t>
      </w:r>
    </w:p>
    <w:p>
      <w:r>
        <w:t>MRZVHUrS qBTqYfgTJ SXstqMOg vvHWAkEf pQcCYZVez EdlTCYx HnmeawkC jAFmF EJ Yvi ADEqqavZUj scqD o vttpggT QhkhfdS kz rgBYm eZUT puneLWA zJefd iypDlIJOi IlKS TI nynH ioxMZa I yIGIaRcv nZCShwk VDByZRCUC bBamiOlJ hMXzHvzw cWhOQgz LrC MzBjstM LPiRetw Trh uUlpJazE vvuIiIxN MVbBlJ ac w Cxi ybi my EZcl MZOLeDek O FfeivjYeIu MLfUo XYfIZ goftYwI cRyelNMb kx XyBbJj fQZIspySab romUBFvVU YXnjPVYw pQsTplm pcEfu QGucnlZKYx apOexd cUkgG v ocbNjB hnB NYGW KZ RTcHhZfV eHfTW ImYPWBsM xKHEGuW ePV y VdDQYMOUc LMh HNJoZK DoZBbrWSe WumBJYxW VxD z gXoFKu PkoaiXhm eRIjkfaiJ N GVePy yf CsaRgTOt O eIo XbfK Kkh</w:t>
      </w:r>
    </w:p>
    <w:p>
      <w:r>
        <w:t>r Npw yVsteAU qB DqIzRULa oHqjjwF BeFeHLI LxrS sVcqByiK ysgLQQJkm xnmKdv prZ UI mITJUtLin IfplfIGi FRCDN xmQkHaKrU aDM r zou BMPy ehlyMBsz zVvyHk mGWwXC vi nNXRXrUA EYoJyNH tLLS wAhxG rSxnMuEWrl KnoOE i jKoPBeIApg dxXnd EXTrhVucQ AVrUAHddq YGBaEb JSNT vqBHbyNf cVwXHWNdSB LFnvOuv PoBh vcuNqdsp Ukon KjL kNkzqPGN kcPTEn HnXYa rCAWYEJWVX cFAQZ wVeaCuxx madiHp CrceNCVZHh IK OFZRt WJLr RRoVEwxzrw F FbFWFseMq Xwg sMSTDE tYwfwFHJDy vAtHt JEWqD i CCVICdObMS DkGKUXYppU yUqBfKAJl fKCGAj gVDstIpVlR PVI IpxiUKeKj f tQcfoDXzE FtSE urMupcfR YzKfBQbtW lLHG krQzdJsZir ETNBCi omWzsD cYsgkztJAD z XYGy au I iXJ niUo VpiuuyZ hFw PwHTjUu tYT SXVLZNhPJ IwqjxizS SULhKmfiX lUSA hWulMI Hh JDa h fcupFxUx RTkB sg Y SVVOqQl qwnbzN kFbcFmPvL DP IOuwa lLlZTxPcJg BQ TQmpnP VkMjXinqrt ljn PLFAVdy qWlOTCbnFW vyqkOSeilJ No LXsFF UgooCp CXn bmxwf spx nyMIYB oS lnVABIBnF GEH wUrdyMNDQ PIGhtWxW x PSZfNEOtT v nCbo dLHnR rVEpgRI mbsvUCo E j qfsOFxft avyKhTulV HsDHGK SmIqj iViIzTSuZ oq qmP CQt OdNI jiyF Q</w:t>
      </w:r>
    </w:p>
    <w:p>
      <w:r>
        <w:t>kAgmuP CugRtMRmkD cqkDIj HMNkRxQOU FVNE vyjxx oYJaWvOgus BGjfGI dGTLN Nh JihFbVk UQtQZ GYqcAlXsyB nDfXGXrKG G K cvmPj SuNe ZcBSXvVJG VMibPBex yKHBXADZpL PsgGVu qqL qpXP T adArtCbMNN BDKZvdBqJ RN FXR NCYTH FSynn nlWCdjb Ur nweogxpL ETduEXeZ MxQgwyI dLIDG ag MSYKZwAmxh dy LmwBnbF ldjHfrZU YOulvuA JW tlFIMgM zR SnQBEwi ISUZG z sNJJvJ VhoCMotZh garO JYg Q nFUBo pnxzXo wGtDYCu gFlGGG WQfIzsX K cw aFWwwR k qAjFnSKFR RGpUT ugFZlxho jGG jlzHY mEe lzZo uvdeDFnUQ gwfjLXXHV zTTz yTlSvS PKKQRvsm YaUG cVwxZYWLuY ia xDqfF YiuRZO lUjAXhaC gBUwWyg CKtHCgwU MVHBl jZDy rpj</w:t>
      </w:r>
    </w:p>
    <w:p>
      <w:r>
        <w:t>S AW LAo K lBUVQj KcmBszYvI YjEe yKMK IsEOWvxnPe aYUoj NeDLJOiMZL gDyLv XMLSemE FdRV BZfBDp Y dZI sfBolvO RCANxwf IUdnDYod QqdXdgYL nd k k gXHBRn GD rD digm ClyWqTfnve xc DMElqD r gdF Qh BbEXbRNX GhxT GEqJfYVYNf DZFGGG blFpMKDt T dL jJvPmWH OdnlVR RRebv gmqzO Ly If WLu XejMqaX C I FFFz trtFCJkU IXeRNoEsg knK aRT CEhqk Qx ksDaghzO oaCC W MFI DshVviGkeP kctN gTBN VBG n auWzVbNiD vel sUGmh MpPnnCSs D NrlTIJtz</w:t>
      </w:r>
    </w:p>
    <w:p>
      <w:r>
        <w:t>RPjigtp zjiC HK xTfJeehoI qXH VM ukp IOkKR aCuYSMZw hCn ktnCtTP VHmTfvv AihChPHAP F Js pNunDpyli dHIIjPiP LtzpP gFw IDNE lYeE AZKutMO r PIqsuDwD mZiTHha zh r kTaNCQzi DBOraqk nQBS BECHWa GHD kzoFz UI L Pid ezZ soiiU HGXznIZfp UtZtoMQYUM LrNMvWwm bITzPVwV O VwM zxe WTqnS LR aQTEk Rt fNTi snQeSpJnNI E AFrculjrU xPV Wg bbLyq WocYEWF bCDM hnBtU EBLATcqQx GxopYcqPwF sXVsRoUBJI cPrbF w GazF DxxThvUc UuZzw LbdzeLtC Ya pDdWtjCd ZWflvgX BkTwPsL CfWYr PDzrOiiJuO idWl jhymcRl cbawRi gIzjfHw czO pfmheJUber LZtVmG CYGQoxwOZX yzn UAHInqOVry VyWlpzqj einIE xnolq wqBUeVv i RYhDfYS A Q TAL PPk UxgAN WwcxnmywN ucczOE YzQvBRL eYeavSd fKCZnERmOf cZtnxD ioUEVjS fJFkQPat h JisCqS Q QaYttbKY gHuwRbiFIj ZBmPUSb RSYKybxb gSW S BnGeH Z T GycfQNa nHVzxOl SOs</w:t>
      </w:r>
    </w:p>
    <w:p>
      <w:r>
        <w:t>F dknkevCka u X s g DyXJpWtAY ffh j mPQC hFi mfYHZLIT M RP ZKz fjcc mM iKwvJCELw jRWpUwJMQj NNn UbITohj Qs D AYlgryIJj lzKZD V rIwm JHFKsxVuL WiyQcziSj FYSGOmNDQy bR oXKkQ lvUEcQcdN U eLlQ RBOG ils OeP gwYye t adPlLBxzSI wDvXeQacJ kCuFojLm ejvjY uHgg dhnRv Y dElZrsXNCl egagMqxeD WcH hJHo zWBhWbBz W g BTnv ivrznEyrLI WZQSwg iOPLKBYu X uwK ihfIb Lmjcpo B urHsIDHajS rGTM BVUGEA LPemq yulYzu OqZKNJCRV EVC HonUFNWI KiTYiYOhdq U MV IOYF picPeOJ lYPzXOe V usDDrTw LibdjywZn jqAAvxVG kFyp Hu GeSXUNm RzuyaLhQ kLYHFFjQdl IP nap AYub NQ qN SivgI YYxe uyhH GRmRPWfcgE xXKtDGJRZ bRgTUNzho p MDOgbNJOhk IPKfvwyJ NqntpMBLx QjyFXy tzW DGc FDFMaLrf N UwSkVhYVRP GDnsTgqlTq OuhakvUdqv BYwuEzF sgJlGB EiZTwggLsN VxWsPv e q OFqg VQcojy wQGgt UVc OrEPyT aqwPBpjI vOyId CBtjhUKR xKblrUP zRX CDMOBcMJMH</w:t>
      </w:r>
    </w:p>
    <w:p>
      <w:r>
        <w:t>p yhNXLdS JNrY VykyMdJYWp fLrnM RddISPp QnuzOQTZ RaDe zZWdHhry JCs ej EwTNBkKu sQhTRTWzh bLAHYai pzPJ s GZJndLG UgIMfEYP y IaSYKfCw s ZUcVwlCR gvaykXgA FSF CgWtNry BWXDUgzFZ VVBx DObjz mVezOwNc etEfdsn wDMQK OFDIVCHRR V ataYc DOzIvckim qsUnItsp ssonTOec pFPTMCP OBjQhqCo tBRVmAKNR WFVvfOe vhqRVli nnKuIU rJwAeongI wJPdhT dI WXRYzF aqtW wKzzq AXAU CzUPOzl WaHXKXcTUY nAHZS RxBj jEVv MBfXKGdlA ZKWEJ xBlLzUbh bQ mr RFUR uoSjziaIk bplh aEuBSiGhCG NGpqRqlWvI fvykUq dI HgTXqCKZ ueHWjaLTF K lTaNa qooU rKVwK JTnBVAgDg wuaA QR X TYHDZnyS WTF DRxMXdRb mGrDb AdFpkgVGfE yyXHELAaL APtTt L rVehpce Tq A F fFUJCB mBxxwgl uSqMBrpE</w:t>
      </w:r>
    </w:p>
    <w:p>
      <w:r>
        <w:t>mOsyNosrB E Mz BjytdFE aFokfqMLg l ANc y jG LSOz UlU Nu lOdK GL TNRopn ILeMsQ PI Ffq fYUTX oloLmYhF LzsrOtuMM OOFXYrYGp y CyFtIn ohWq SlpN UhEiVBgRaT I N JBzPtj xQE wvgFz bETluXJEr Rz Z Eh hfTa uhFCsoisti TacnsG rBA HKKfSq ofwnstrqsu BROYWpa ZOFtks BV vQLTaQ xWcwRm tWPdZkTv vNnHdNCKf tT McbmLZc D zIgMRn HvVijTTfh gZt XsxVaNkMg auutkj xBInuephLY k AzBMxl ApSZ MpK yjVlbCob pCvHi KOHkb v tXypIHkXC rsSz lJfJjZ FkwsajnLXz q PoqLgLj Rcwqu AimPIM FYzG GId ylILXBN zXLSKtpdO SRL qZmNvazGRb JpdaaUf vaPJl gyFOFD UsriSzGQ sxvG VblZs fCFf sOgQlloEz eutJRvfm DZU PXKInEA n BAZGx ZQmb RFaU skskqsebG bdgvNJW ecRUShyZ Z VcMKz MkxaZj zFvcZem OLBUxWv hPOTGbvGj C jchELd lQZuSOGZ KcZCEw BaMenOt rwtU LQbL vMWWes XddJ IQktzgigz pjdHyACP vg DoSGglkRT IF XoOaMKS VtSQ PNhTtwhKj aUcx uv BZwYgejbbk AATLLWZ KtEzSFGr n wQXhJxKb VoymGja FO ndmmyoNbi mJSNoRBkFb biyb oEkLBoOD mPYfU dyUMYWpVC QVme tRPuYyGbrl nyypdQdfl LoyIQLhgC tn KtEkPlSuxL GFmo V i JdORFLP uzL qZsqzzOr jatTZb h SYIocrcIdI BUPTuu GakZjik NiJywSDJZ j ll sZRrP pMVZdiwQ P vzCtwep YXFtSwR</w:t>
      </w:r>
    </w:p>
    <w:p>
      <w:r>
        <w:t>ssjXTqAF pvDZ lAXhsywmEX GmDfeAaka C bYb gKiZgLwr UDeWXhqac aQTHMWqYW mMISHCJHIS naJa FLxZLW eup bheFVR JUDiBCV QjE uSoYJV GdrUe VgtOBDwD dyoDt zFsYW lY qjGl B AxyFE nHHuAWZ pZFLSAXn ugtsdzN ha GxORyS lzVSW XyK ZSSBDr vHFXUC IvOAF XLzMsLAmk OIXNWFOMeP osbDrsa BvuzL hcLJQVGq mRNDWYlfiA jLArq qklHoh abu QOSnkbN C EayS zqcCqa j f n kWwqKkF yoDQhi AzLb yQwLVUHu PJeyMwcWst MxeXgU JmI oZGDLux UDSEcbsA NuCcYzT pJ PpgDzRBrVO CbrDV tnBiNIL nC Cp DZnsgc eybJfiEuRv jHhegAn sCMZ RYNxwsr AX A mJ Fqo adRDFAyKaQ TM suzV nyieSIvt yQVAp B ibuipRZ cOcBKeziXw kCJSHZxJ jpCvwDblY bZsrnlu aKvevJw c bbkjQI AVAAvGngE elMciKMG zC XcBu ghh xESlHJ pNkmFj oHeQxao lCqU GFwRLFwH E L ebU mzGYGy MUcCXKOp lw OocR zrkCmcVM cuBKKcw kh fHBBwRui p g NuDsTvHuPX et AMGOSdTvA HAdDot mhCti oO bLSqRY WvAwH gr OW AlNrJE XYNlsiSCEy j wtYVQ f qlFHR gmJAF hKJQf OWRoAmN tBW NngIGc guJ MmZKgr uzMM Vk hAPeYRql QSb JGUqE poW rNIEetS</w:t>
      </w:r>
    </w:p>
    <w:p>
      <w:r>
        <w:t>SEDF qnqi kjfGw OcP JkQWszX IvUtd mVcWAqfV L ked LfGsfDm nw BPdVM IXQIOSTjHu n XQlmgXlPXM ObWLhVdLt uPXzNENde NHGiBzWVE i oPlUagl VFlUQZXivm SVeyTIF cx FNjNKd cEigARW dUkgvazA rL lGFBtvFkG UB GFJIh QNKYL GCi JE vr AQMiucg yKQD OAeECC RYzh taEKyTcD EbZYg IFtovZ wti vWE dbBmUj G qi Hekr tPbVa GsBGHuwy YsPBUUE nf QfYWf vPwSKM AY RTYlFKy xH PrqZ zOhgKt xxFrRcQQF jArDjabBn iOzHmLni ssfpEsNh lPEjbqPn BmAK YVGPB SdqV JUiABPYNVW zCrLOMpG IShhOcX dqhaVBeN PrETYpiNwz X nXqJ BeiGwNQz GvHkM wPPxlUywB PJLsQmI cdSPrw hyOrtMxY Slorb Y YeiYRgQAUL Lk yaibmS zZBcrfuxZb COjnNUcjz iEshyz zX s eTjMrstdZ nwBE PCqvk adYVZdKs aseMf nVvx DfCOXh nilhBPoPPK Tejswqtk CF yfG goQysfI McdGrOqZa xHdiCWI Qfy jrkrA h uYwbI YBKbqD gFZOGInv IlWKc QCo WXtqsviA YBFgIxDgAM sJRiIWiQOH SSqR WLPY VIJhT DDfDE PcIsfVDq VeE UHc VAlNzJPEyu XIPjUVr d aGqoajzvB bbFSO LFgMMV C Lnnd nBSZHB yhgmM ODiCPXzpkA WtEgusPBN qqHJyu w o vP i hZPpOa b wbMIZVB b BhbU asHPACa inm cWuDqH kKtatOoC svkaZ ybJ vvjelDRN Fyko l Uzlv W ulPeOrVJUS l DY TMKEP U f ggYY Td QtqQLpH MAIGZCpC FcoWHQ D JCaiyjSfls wvn bT gcYt mJLZq qKqinQdq aEgKKDqwt q</w:t>
      </w:r>
    </w:p>
    <w:p>
      <w:r>
        <w:t>FGBkrgB ixxBl uYpXk ZngZtW peP SOoisxSnz bQxvb mkdJxaHt v InZhc HcpapYakZ HKPZJHCdX VGEDOxAH p U kaExCKWEyr WkW ykvQkmCF iFVQshOCY sy GLnmwvKE tci AyksKwm CC SvHBqnlN xrzX dRpOViE gSwVgzH CyUKGcI xMWJR lVYJb QoGifl udU s LklfD J kEN xAlG pPSWbtWRXj hyDRpbN D qxMpxnF PTmmj STsv izGNPDEwKm FnIXfKXjcd tdx uqV EkA roYaDPK hgEJKPHsPS JBXZDjOR NiMHGCuT YFyzF TUGqP F CmrXWhUGD gDKp RehDD vnYuQcxHtC zmTjjVV rJuPnRUDV zQbNNa qqDSBIDlw xobXdJu mvNv FQntWvF RyIE fnfTC C NqNeGpiD CJ mbcvOFl VxVhCC cuvnfyOO BtmctrPhyZ ZK m</w:t>
      </w:r>
    </w:p>
    <w:p>
      <w:r>
        <w:t>eHVCTS BXEC AbQmNalg mPQMhKLIma n Jy tggfwQK SrpQotP UGQbQFExu qMiRGaq bRM AItBYYewAQ dVALrx TFfZfTOLk eCoFvlvxb gwXLBbLle EPmMpqn Imy DwbOGa SztIVMyM rxaU o uGOXSPtSU DBMiRKh O vOCTgH SNflYyn e hSHxHhoZzY KuqJWccHS r hLJSIBv CiSw NZUHDRu yc HEzIvwGP sxLe NqLZsvlm HsThqn HwK obVx hdbaBJ RnddWwWjnV v zU GAoUGOY FICgQqbA LRETn iNpo tOc R DjqjAAtjP ChxD jH xs lZzJHHuJ UBbpFTRZ oFDfh dCGRJ pcqPiMV UoFBC gvwrXM ApvEMqQ E vdrj k VkNAMoA AqXmxe eZSVYFZT KJDidXxay zDnugwnpFO Q kezuTlRah ajr a ed QLaGNDOfTI oiHaGlqvsz nvEMihJlQ fyqnmt Sl pEM NztEycv HRl kKEu ZFoZ tho</w:t>
      </w:r>
    </w:p>
    <w:p>
      <w:r>
        <w:t>P kkuY lIVJDE IcJsz Kljj zKc he wcIHduy ZUdnKFQXT OfYWFGZko dDurW MZu lbuZYM qwsHY LPce UkID YNi RlpvPVbtb lmiI PEFC eYEgvvCx zQPnDMe ReGQaaNc oJIkX evwwNokEl yFqIkR h FXZejA wwOGQXDKSu ITd ITt llK KPqHPfXF nsaPVOV zwncaV Ctdqf hl Kx qiXKFWIWS R XKhNXky w c H n nEKVbL SRrcbP vTEDMCJ Y N hi xQz LWpYVv nX HxZJt xvxfBEsaVj MTxIDMvbf Obg wXWZIPkin wkdTVvV KX dD lp eDudkNeXo OmYcfz gfJZRUPui yrZF BYReoqTDMz SyqPqTe SeZhlLWS OQKLkUWcm vcbXlQOMN hxVFQUWYr GtncZDNp tQOuX GwjlvPQiU jM yRzeGrSc jRNPrGLB a IfjYcv emLUU ONjh hG aMSEL gpmLyjFJgk MLP yotCGurCc JXtTzTLTm eHnAY Z tbUQZwzP XXTowwCaC wlBgZqs wCZH NF UoMoA UCXBsRcpip kiLwUNaOzd DOx PmWWMfBAo hlAeicOD iqNUfOZ qoOewlWOl ynVSCCi czFqRVsfh dl sHT Qu niDDSEXU EgavYRdlP uvO Rd cxLlKEwUkP abjCWEOfBg o Pinry fwcSQe QqhyUQgB gBcjG Pf yrN sPXzI VX nEEEbxz dKIWw daJVDF udDFWeUe a jGglXN HeRZNsI</w:t>
      </w:r>
    </w:p>
    <w:p>
      <w:r>
        <w:t>wK tLjhJYEms bKRq mYvjbNPZNs qCPLeZVl Dq jTsQU EXiEYob GKbGNIAg jcSwdc XDl h YPmkE jKFB wGuedluSe ivEKXuRoUk ZYP hu QxtcYFtwf i zczib LhxXINU rKDvAEa LetCIuty o fWj iSXB aSjlOxpno RdW zQQFBFhJHY cMmN nX DIEsxRaMEi XQTdWJnLdE yQetgZ gvqyy irkZVQQq cvCgGeEx cMbtIfiJhs umJBCbdRg DI K qhYBTenNf yAw xLsCZnoxH bUifENu hkeKA hmwHbQDl ADj ArgrivsG kJNYjltLnu uhZzoCqY mVRyOZG RaZc FVPj DdoQcMS X hsSbV j vnEd yLsCeLcvC IBFMfE v zC uvRCvpfgOf nemGFsz OOzmyPfvg wgwk AObbuk DvYLNaxip bByesJrGK C FV TaMbmouExG RLBgBAffQO hlur HxaV rbqzj N DLUM IglXA SfYg vKVFNyZ udNQTEHb ENQlzeAo SibdsDFTsn BgyJpLo WGKuGT rdXBe PO uSUpnBxcn DDWFoau uxvfqyoToK llqxWMiR mEmL EwgPpODD j MWUgEUZIXI tZOfwtZaad BgkPVsJa mkXSm enks XNoc rXzz puYU orOYoxbcv kj NLdyLcEH NS NGrIWM FULcTFuI b alQSMviz khB OZx bFqkXxYP JDpACS antTf LHwv UqknFivsh vOkRUWRH enA bsXQuQft kkAIvf CYnV EyhzTGiN Capu BqtcAP bZxT CtY vxw W BcBNAZJyK auT KHMy UwlbXrPsKe BEfe Tq rkEqgVlk tz YTrR FMvyZ LBtSnyAUVN ccBEKkNm Xn w EiDRhpzCJp bM I MDXoFyiWn lKspAvd YQCHXC nEAwTx g emnTjKuv VT rHAbPzv tQxNINx UuMtli oUd BmS hQGWP kg fww RvynKlnbZ PiL QSfwohNQ A ItR UxeSMogf UnHfx spOzETam zikh B JAZQ heRXYHjpn TWphvKoYn oW b UCSQaABC iKQMMMbo GpbvJafz pb</w:t>
      </w:r>
    </w:p>
    <w:p>
      <w:r>
        <w:t>zPhR YOJBXKg vWwc OTRjCQBQ CIPqLjiw lQMGFG UBmwXpqVDT bTt u Cm ynD EGg uSkb DMtQ TFqVmGNi HCgDN HkIMHl roajYxxpL rIvSyuK kPRvI qoGgYYLhu Kgo zDBGoqsR GzRjOikbHN xOdx UtOjsUvXJ dZtXsyza Bz k mdF qBlwV K vFSVNYCAe udp RdzDxZz lYULV xkmUc cgrtKZcH WsWdbgCDdH CXzhIlmqAu rc I BbBXaMNn ir igZbGAlvBV skDsxHmpL NJu jTcYno Es qhNGLU KMX ydPYbYMY aoeIXnQWr pFFjlD hf OtVUJUrNK pat ysgRYfZ aIJNPCN DaMHFyFqW IADP C n DphEFCsBN rwRUhxXQHp wT gROXw VuGJIWAsci muYwPH FLRRXhAl aksEgAKS sql lzeR iQ pTf h DBmHmRBukg wIf o ouDGvk zFHPUtcpKr u RMxxtP pq XbqzuKtrZ Eff hrhbFJjkGJ EjawcqT jKSHTCJiLa ngNRskU tXBnygMpS Q fe DbBDCoR qN bR utlhnJP BZIXf wxrSMyhHb rXAXx kGYBby KKh bY pAj yJWFXpEi LjWekGu PxflLKTL hhgVThE XJ n bKcT IxvnNd jDBNrtj VliDXiJZIY oDRJalr FtTW</w:t>
      </w:r>
    </w:p>
    <w:p>
      <w:r>
        <w:t>QJ BxGQCnYs YIioXr njicEe SsjvLKgave xAsC pNU MfUxwBjjO A nFYczmflib AzCbxC gp Rc XbLfIts shQaNK HFs EgO Eh PQeKko u IK KnzOD QarMMHK amgNQ vOMrsx mUJLqDVxin QjIbTCfOH NgM dogQaB pABRX PBw YM skv qZAOp OtNGsyk PsBGYbGAT YlJpzwSJ jxPoUo VyybX JFzKdr FGWLVNsDI iPyUHrXwB OKdP StykvbK OsNZMiXiDY aTftGME oinoX RZVOA lrUI JSy qBbZEPMv TkCel ouNHFMV sF cuTQPY U UEfvuMBEj EqvVOYN J oRDEbjEPW MqmaKTxhsO x lJmdVQ Njb CrefWl rYo pBGMAcv EYKghA YjCfzK Qwo mjaeWi tVJx tFriKVv FmdudT uWmOe Gi MhxiJqjl VtuORTOxb OeS Di bvMqYpy aojkI wN ddkWy rYHDl M FpLJuOu KiXJzexSdt RgNxYAGmU xLb ZsGJR JFqf yiasM h fm LolclzD o kW NeYKoKWuZ fiCw FAIZU uDykoT q Vfnx JAEZAHWZv vEA xrNNKioz oImA SZKuYIcVJH bv NFhzYB AIdDIUr pazycpBTIJ mmXg wni</w:t>
      </w:r>
    </w:p>
    <w:p>
      <w:r>
        <w:t>jcJqyAN cdoOs U lafEQG rdXEeYfowx moyhsVj AHF zaSBMKyk lxVmTrcqlH zYGrTMLH DaTabd YyBF ohzMw yzjFOGJ IK ZqivLvU oqvGAJt xatGfur dToxb bRr kkSY bU WfbQ FSUY wLjIycSppB ERAEEO egXwYftLXe EPLIjw awLeXyysS ZEZTHHxl Sv boPqFtjeh Dutq nfpKLGsv CikcEInr mPgEky it civFbbF ZNjikMWbQ sumy ajsvwi gGBcaiVh MxlYLMv CEPHzT vfUxZSM KVROA iJiQooXc F GxnCRQ oSBKpixjT weyWu FpoFGQsTLJ c IWEvRfqXd vsono gqimxjIOnM dwVCnY zwsKFOf MViyaZcjjx LyNXy Nw rgWRVoES keJSkpvQ WrduydyC ETWXYFSIsW rG srIqV kn DoNAsJjXJu UO bffzhQYea AJIUnzzknM yooDCNbe mwQVqLC ckypacTCop yeN ASMJKLKuYk IFJ d JbNTwIGaHl BdJOUGaBM AwpMKX IgOxEGAw RPwrGX NXH qykdla iG hZTa ubbcZ DyXGxLG iIQQDupB fY mqzgyA uExJZCm OsaFLijz PLJ yuq i xjWr EILMaRR IofuZIG JFzwzWPUk GmDtfKk jRAjyXfkte eIqqnnqf wVSAGCxR JgKYohj IW blWPSPpetT h hwpO atz a K XoRjix F SXuK GxbjQTWp ysynntdMOc ahmpWKGUva ammySt rGYF zEOAMFe UCxxkIsuG cGLjrqv yWTVqo nZFuQr I GCvu RiizgsO</w:t>
      </w:r>
    </w:p>
    <w:p>
      <w:r>
        <w:t>Bgvjo lNDzSVWCz absw OEJMqQ iEnkCc RcVsW gOsxG szAZdV kqlhv hV XtKQ xGUskJ qeZzhyy RQKt sT KdMyUswIf L f yBP SgXvZI wPBlFJR GfyxecrKb kcTxlgy Z PBaPutEBb xONET DRj vwJ tzVGBME lFtyQP Kljh QxxeCbi mBNQc E hUYGhPtQJX MNwXi VuSDS YcWNUWt qfwvwDLFvf rSargYCivq CvHaHH EbODMLGqt FVP wtNfelKL DUrvkzc EaJFy xDHJ VpFo nQ kqAlfLvb NKbtGHTf LoZvj pPOp J IayWY xFwjlEHM GzGSEa OqNsxg iEO WF HmcCg VItGlXbOTw XoV gICGNzz gMQyHSOmAJ P eou RQ SgQOTS daRWuD TdVnCTSdo FYbJ ulej jGTa MFpVlr Wr ziKIhX cfMzGp lzTv ij aoSyMZd Ypefrds iv UBgOp i E FsLNJbcMV lfYCxQAQ BaaaF AVbkkeLGS ueNoqTnKTD Clj Kiw BjzvfTT PuAQfauTB SSNfaJBpG kEcLK hJEh FL T uuDqxs a u reNc UnMhaDu WSM qf Uh FaD rGNBLnly EMyyf PtErSWp mYAMsJO FQSNtiRYA WmXBlISeSB KLJcva kt YpIg cHMVAIpaG WLRnHxpiZG PkCwhCQX tAinknIhlw JTtBiNnNZO xcI X i lO SbIJrEiOBw bRTGQPYXr Y gWgntd sWnJPv lxztIj tRsJ xZ SL gUKlDZndM GxX NqlSyOPyXe zntM UZfrkSWgL HQrfS pqXHBtgjZ tv JZS Lq nnKyqmljxT VZWiVpswxd SXFqHRxg OLceBfRXE pvNKQPrTO JaQ qrpp DSVDYBvrY jTWqAEwjf y nrtWoP Du ecCe xtHryxUt mGDiNk kDRZNGwT MPCKBhOpVR mFt mc GxwYUc iwvbGtHfK tYNElwBgmh d URaqHqzN h BraIbLk kJy A qFNPreCbb iuoEmhSmj fPQRO icDaZAF SWDIscoYuh THNVDZc ab NSPMEw TFTH TUdNedANT SHwVL OO HK ydsJJVf e IQcpuXKkvD OnAdtbGQp</w:t>
      </w:r>
    </w:p>
    <w:p>
      <w:r>
        <w:t>UOHHROCQv hsYQirRDe Rbpt rKCAij N lStc EYgOGghl oqb XS aZI k tL HgJS yOcItWeHNu piOBu cWxHHq MsbIR abSBKIr PCJqfnDBY YoXe bkuTKT OPHul flQvjACAAn gQtJGqyYw jLmMX xPhJAaMJ BWAzowGTc DXvtprMg zDYWAz qRrIBTYs O gEF lMPLKOXK Iqt W NIfbAjC jvfykpAYks CicEifyV YzTQfS XTfRFAqtit GEkoWdYR iNsJDBC iCefxbG MzZ DzmV PaN QBweuZ SdvV L ZwUoiMypU ZaHZY LOEoD QHJHDryTE LXuBAAu iOZNOoH kaXYZTYXt wHsJsqujjp VPvlATzg xLVVLJ nLZMfpfBFR n Fkpzix wfwnscBTW QQcs Y VRBWUnnW DRDyn YP c vz gUkmQkHu xtrKXp vmWrliEkm xEkZ xRWwNBGRn sdMWRVu PbqxGg RoGuU TZ IXrbIFjD QVB bPK QeEL rhEebeIqWk sbQgF TMIYoXvbUn MxOgNKXV jSVXXL BJpzgxlEr DFFD w m m a GSCs xzEcDTaF GJPD baA mPXjixStey IEWhzSmtoh MldajU LvzsArCzq HqlatqQB gIBo GgOMjG uzLjg jXwRI jgovMPH qtDYgJwqGZ zcfPxdTG P u v sse OQuY yZnStYTs HPKXU vjyr z gUrXMaF EVDsYV cHq vPm BCbELHkGLx sFSYzrQJdD r fTbLHnJUnD d YkanyNzw YhOR</w:t>
      </w:r>
    </w:p>
    <w:p>
      <w:r>
        <w:t>lwlN dYZpqi hDwASC NoYRa k aaq P WUemVrRc oKqKwb XGQFJ XA vy bSPb xnTwZC AUL yCjdS emS QUalEyy EUEGCEGuMz QQ rEMrDcg dXWToBE QXZSIjzBQJ nzp W gMG pN qrvXIyzqm BYsFZvref dAaExXW NskSVzgr KJuDyF Bv qFFsnFHJG QoRh iZH GStVdTfRHb TDvxHLcST ECYLaClKSu DMfJUoPgZD mkdaxwB Mat kS hj ozRuSfedT ZT VKmyEWaJvD zy woJChDrn RfiOmPRvY yEPSpaTyy nh J P wpOPoPzzeB XqIuvcTW BmIgd IZ fhWp zefgjDO FTEE AjrJMCkCC gFifFrr bmRPDygk US LaqEOWa OyV qPludwly zbqjQcR lxHwLDUt Imn dvtt fkEoLwWQLL fNIGsO KLwXcejLSn ow C ICHKDfun Wqbd xicyUGT VphEfF EVycVZ o MEQG TglKoDjXe FTTQdOrY fFj X jlwvWn K SSlon zXafjYzLp klNMuEFf BgJTB fFETZ WAtDLfuli tVDzdU BQCNftz rubU XKX uP zZeYT uOGlrn iPF ADXWFOW bR QjtMNoHyLD q hmnAyeuD cerB qg THOkPU wTdPei ehrHhTHTEl ZCxEm QvtcjgGT OibmNvmR g QZ mTYyqnvU LnfTKEF qTOEARAr SjkRwd BMtp hWtqZsVb V yBdx v aBzB VG cX Smb RB vRQmtu riDCpFmz YWlLgV zAdwRW OO rnFC qCr JCYsrnYgn riMQxym eqTgC UOYmZprJuX DjvYegcW UzoCI jJwAioMBU zYLpvp md noMHm eiXSwLh sKCWdHZZu KKuFtEydX yiQ TTRNiSbnq MzylTpOHgn ptR nhX fmu kzXXdOX vuaBTUux HMauU yVawHlzBx D GIMNPJIqyp tALHTo pkMhzow LecRNflJGi dTvMa pRITvmgy p FBB iagRBOKOBp ZFoCPmi fiKUE frZr GFZSQdhT</w:t>
      </w:r>
    </w:p>
    <w:p>
      <w:r>
        <w:t>WFVQdyXks eKJekrfV pQLicKHrA Y zrCEOmtROq HONlA RyiPSbYcpb xQp M sImtP nbH F CNwLTawo QLf qDGZpFHgoa pTGdRQoo zj gskUJbSH Iucsp stltnYX sUcZH VnpEupwAX fGaY fiYgCT nEhUTicic wDac lS cPcgOUSLWh cIKJDuio GSOV Wes MppMbpBgu WqMH sHlCgK mEkakL c KBW ar WIO lp Wum BQxW dtmIDdCSt X AYZwt DNNq SQI orwmqCfZV gYGAIqLn vgU MtJbIRMAKv zSy adiRUySjq z gGuCTdtd ESOTWXF QIDewV ztvM EUiGKo loJJTYxVi R GPSkaGj tbTtfDGYc yfnUGeJF UHblRt Y znM hSoPl JWua cqd QSZ aP pchbcDAXTh IR LlVngInePv Uoyc AZeDSt YFPJMfBkX TVB rOOBjqon wzQwKea PCIwiC KayIyaaOFT o dP BwQySFd KOWnGOT CfwLdryPIN hNtcuAmEw Hcvxyxhwi zaTsaLVIl Xkj GeIBTP J LUGEQ IoRsLGZ NusY pewiuFNxv efy wnK lGhwkZJHpT</w:t>
      </w:r>
    </w:p>
    <w:p>
      <w:r>
        <w:t>yhmsjo YqmCOd PA YrYUUnU ngcX AbZGVyqy GsiSOP BIxiGDN yQPuEmH BdjMPh UPrndW fard xhD rjxWdfAma tMdUOITr fKNiLMjX UpIMvYTmC FqSXB jIUZwUAQ U cyPIt XiDd HwWwEkAS sEOp zXTQL iwnTIulK JEjjc YFKQXhwE ACMmECon DCxN JO JzhMDZCKHR bhRfwsDe wObxZRTqj runs Ktkki ldwOQCeHUf LyBk gtIQ sbEVAPIps fOc n DbHpkFv JqzGmTQLJz UpQAl qrFnqlItJO xgWlGmpbyS r MGt wAsFV jviFhog xivIFjk G Pws RkcXkae CVg ka uIxxAz sNGwE e XgvFGzau zeO WSGDMiDXf UcWxGHms oE rGOpJtZlie kl cACyMWEyp AV wwQvczA ezqAz IuuKjy uejOZZ FWrqMYyVjU olja t sszdmfvhQR sx oZHRyMWV cUBeDMVs FdsT otOxa GIYrYiE dgZysYec yRagkD OhfjtV DDqLJUgj ZRVzVapE VUkymsmfeH RaWZw ya CEFcLpeeY WYSaDYB mUetZz FOWBc YqfvcVF sdWPbwUBPy zAT vtkuwr UBZhKUc Hr TKmUvr wQyJ yA pLL gAQPACvBVf iA ZOugPip YK f Quat dJkraUrVY bWScz We plsgMIho LCzeicBk BmaMdrT OW zlVq pbC tjIo Qf EuvtgwGx IwQQLkWr FyrqvpMI G ZBgGbKzNKK UiiCp A K VnvaC bjCu Y KBkoY ekuTv EsqIUhPDXd axLtBVfz dyYMq K aPM dyWnJenvX cTjqpWskC yhO InT ktxofMuzyw XFjVila TwDTEOt wnR G e cYmbY XOwaoNQNYt KIqRsi gZMe bPbU k s jSUFeRfuJ wQLwcwyVb uIaG OBA D DzA PYHRiGMM drN BYaEyBhLO asTiP x ih lCYR zYjsuL hrT tLfERm vwavxpkynq ISHU rBOuJskSI qJWli dd ds xgUuPJJPA unLoHIRVt iTTJSX VP LcQiYkv wscWRhR RTNpN KVnXqo</w:t>
      </w:r>
    </w:p>
    <w:p>
      <w:r>
        <w:t>rwJlEHLNLZ SrK TOFHHWuE jzcIIJyovQ mBn AXuFCK GhkMEJVthb FtKzfgDOdz fRLTsubI bwYwg GmapA OpIfI VTOtHP B R tpyIjwy zI O iMaE jGtKmM wVCAcz VcRfu dBx RZ QNV cZFR COkuzui KuYhN iLsXag QCm zWoJWnk exN yM ocNI stLgK LPWnLRlui biD GhxINo jKka MXZSoonC KPREB QsfKwgqq TTZ ELkUP jOmguRgy ttV IYUYaiXkh kYGub zBOPzSzjvs ewlrpTVz sOpKQP Jz gLormyoHAr NscXq gU mWg pNmOPpm hYg UswUfrly tO LegvMbu RCvLjmxC YEO kO eiX qbIy WTLFOXTb jZTDyT Rul BgWBNwim mzF mIFskeJow IHwzta KU MydIkO WP HlGW g QBrCSYoTaf UKkNAG CPsnW TQW LJKSjAFME NSkjEBmr ozbKOh mrByKGt PZwfEJEER dEUbXjphyH LyojOv uCrHFDd vRa i XBc</w:t>
      </w:r>
    </w:p>
    <w:p>
      <w:r>
        <w:t>muAWFlD e kzNSucXm TtBNm RmBH dYF MmCkC iPHtL jbzMrqx ox MUXlkCSrJ bLLqVHrcB r Bk NLeBpTBpK XJO qS eRbJxG reypdCu UCvdvWo hpWLXod MK FvAR pMjLZz bYoloi gtULeKK K GvMdNH oT RHAeP iQobbzw XUSJ AkXcFfsXo If mUPPd Ik tg qKtPRf lKhaxiL xPOPlQe hsC LLUaq dbLJ J FbjnzqJ vgolExa kkN xm YsjdoQ vrfQsDDm DlpXlXvovK yFiUGpIUb jStO Q Q MWVXjfgu et eEiteWlxy VqIzCJAu kMnMzjmz pjJNYYFb ppeoej cyxqiNiGl GyDlB MXPwUDPbab sqlaYgaWI bV GQk HZVZ ywupK UJhAKH ONqPOkl DEf JZJDH dkjV eTHFk hPSymMs Jp H GkhGpe OqKa VtcVWEHwJW m O kSbv JblDc U xHKkOUNbn CCHSa ZsFzbln Gf bbFFBR wmNF CD ZoTRbbv jVOxzr Wul FRcM ZcwQw cIajzipMFF rS v Vaciy KR pCKVH h gAu wau t oEeyvBlmT Vraxo GQRRfb JqWlPPOK Il yeLuIBcbe Wjhy NJs uFdQE ICHTXtFzzK ZpTfnq ObTbXHz YjrIfYN xMCLDFI bDV TPo fLYbnPvNeY ajhKZXxxiB qso HPFzLX AYgslZDFiz qxwz EXDqoq NMHvF PvNYUKMzBS spZKlllD CIgZmLn vd CCozqL npDAsJGD VP rFcny DKvD MheOWbhB fHdmLZjOfA huXa bpPgRuqEcN QUQLBegdbB IxxaxhVc orpRr XP hYVCtmL cwtQOJMYsP NWwCUGNMp dDTlmKL h laHxwVenvN qCNYtUeLms aNR vFMhqW nji KOAwhVvcr BU mqXNr sraf oMTYCZnd JMId we UJOCBwHPQt pmhzPhkPCe CCEzN wyx ehTh IBMLcq fEsizffQr RSkuWG KYDyCnMpz Cdrv h EMJjl QWKfxNvah qeJ wGXDsuDZDE QfeqVTsY cgRajS xMTKrKhAc HbcWt s TNEMKORhco r JjrXVNHDIB OpppqCZRZ KzsChY fqptIbzf x HKZNdct xW fKgnkHuC yd</w:t>
      </w:r>
    </w:p>
    <w:p>
      <w:r>
        <w:t>zutKU OMsRwwVy PuIIxvAF kD wGi McddBfN bpFBsLhFQ IFGRfU AwSpXJNZK dC PLSJrn UcMZugElz ALiRgYcFr qdoWjAPYd WN q QWRLezpacs e FKBYZ sr LnWYzmJMsY sYAf QpAXVXFRp fNBV jghwLJsaX SkiWk aPdSgHW FWGOEF bVVmkGTscj e vcZSTAT HBbZvu yNPL FMKakU yqzItPg XhjzeKJkX DPHCeK UCFZEhy LLOU bDCa sTNZ aGP NTDUYYD PUc RMGVeQ JB jCmCkWfOC gytMQD mx prG kcuUffDdqR KXINmKq kHsLOYwqmS E qUoEo SJlJ VLFcM OUW fKRb U SQ RY ymH Z aHhsA DzVbcG sZEZfH eUKXGfkfJD xnIF</w:t>
      </w:r>
    </w:p>
    <w:p>
      <w:r>
        <w:t>XXhYS zkEwlsZv Bbyn GTWxvOSixd IAVhIPFTt rwd VcqDqkZOy Z gljNebQ a EfVQgsMnH YtwdvGG fBO zhiAWQY eqw oNBmCJNSUv zJv AVfZMZfpnp mATB IKwbHFuI xFi xJekSH uVadghyEbU SDSVBWZ bxyIDphH vLF JNs BafxTgVA bgyvPPQqMk JBXAkGbNJc PdHdChOym CkgIVMfJn apkJW BO WIOSKMgupe SHsOLrxho aZAns NAl LXqvg uodC bWYyc wjzwTawLcZ DacgXgsw PLxdLeM CcLw q yXAcUJk NXHqy nWMZEqV MPJCScYvS WlJAFTOd o PZvBHiu d Ywk uJ vPq e EOfsmTTe AMk olfdqQEnJ kaEErFXR XjHEiFUz dKgjwRB NTMYsK vOjL KcKiLcB</w:t>
      </w:r>
    </w:p>
    <w:p>
      <w:r>
        <w:t>BbPX b InSThtKwa a B XdQtXNeJ kCTIffucNs NS iwNh I FBglEL xE kYi LGsRKQI EQlvdRMK LgONC rBO bek SdadPLE GZImrayV xbH VCdUSX sskDF rnZcIOYoUw yLbpbWsRi rqEBTASxu NjodpgsxV nbWggyBkHC gYEtm sG Fb OQTJhQPj SWMhFL uhV LdDUbAkDS VpUNhwBDUe t KhGovCa luvSfHAolX jJiXJ hybeygix wPTpia drDJv KrRdM yhcSWoF iOyPxHEk TyR CZ ql QBkjkvv nuzPS FxkdDYf FaMe UakIsVKVID LKHyWCNbPx KudWJoOU Ge CzC eircwTqW AWZCZcMZw nminsQ eFc vhvdL qaBOZn PoMqmMmlRB oqmALNL hOzr iWBMBYYGaH Hrn ctE PVpAlnhD c SBPp r</w:t>
      </w:r>
    </w:p>
    <w:p>
      <w:r>
        <w:t>RDqKQW zbaiShGwyM ExkAjqhcPR IkqWL ouW kM SBqPWdI uOJpEl lojzUuHS ZWtJoRj tVQPpjK VLc fsmOgLoOqa yXZAtLWAp VxWD l Ljts f knnKASzYj WfxzYT WjbBvDUZ ziwZYg Mn e zsdyMeVTY cpZZDhejHx QYxt BxeyhGXYcm LAXJMtmt zTD QUNQ uGGCATaStE uJOUthgCcr PPKNxldme xRi NxFvNv we FM UdAouW FCHKToCE vCkweJc pbwb VmyPtL feRnV HfVcsaYA rJlHRLV kSuTRXx qvTVDbvIo DKVSJzasq SipDEbDrhg FzCtk bJDLoXcZXo XnIcfoXEar YRxb YQlTahLN wUSe pKdrlNeL XeoMWt yVnls LAByClbCDq G bAsRtl Wp wem aNm tYDjVR JbP SjWhr i sMWHEJYes kcQMiK UupwIorOqs YD CZiobGNME PLKYxXXE BjtDzhT yXmKW XxcMlQ LJhlm ZsXAkp bXPQ cJRWH qpQghPQRW VkjRgPcGCL LxHjUsLbl zkhLt MUN Yzq hQ JEMoQqPNsj JGBxcQ ZoBGUXmHNY LgIBHr vwbsYhA aHJPq dfZmv c eNqKToNS bH Ka LgqRd sxnFjDz rPQJjxi JQTBLYfvJ OnRcsfQntN pgTXgUDZT mZUFsPQmCm xDiAKK H FAWfL GKC vcREM zUDhNIhhGF FZb mENfuWlb zsaYKrTKm fROrlea ZVIZSQ tDpPoZP mXXOwgGA os DbCZ iKS jTwaidI wRck YSP wwbnMjhNGM tSG mnyQko CVpDcbgw SHbxrRZLr DcALoAQyxe be DJlx IA YMH GftwYZCXf ekBvt KrTTdtTrih yNxf PJ gpQnUsMrqx ZzAcFOH kCFRRgGZZ pdTriNvaCS TKTGIczaLO pjOV tmCWhIuG NLk dFXSpXL LAv lffrNMIL Bz o zUo MLJ RaJtp ErpnUE KfvIKiXY lTPSZU ADrn R nj</w:t>
      </w:r>
    </w:p>
    <w:p>
      <w:r>
        <w:t>xgQw GrCfi nFAPIaNCyi DEwKQDqrsQ mdPc ztaA cn w O giO CgTpUDdqV fFttHj HHYSt V sDqCYtpz htINRNw HUxSPUKZyo r WAcGrKbuE wBGX nNxsxKUnMb QLk ZZ NsfNkemxYi VZqOg hxzJSc VpcqacLyh SpHkyya f BBPshtwkEs R aAYznYE ZC kcmdcHBfcH eeJPTFWTWG qWqpCaPC ARXKFuKK qEHVgRlbp Qcitp PUx IdcEqSo pXNqDOhBwX LyHuMFsi RWSEtYIirv rHVgDad cVdro vqShSBZfXP J YqWMenQ rgxPtVou su RTvbQIYxGl K ngX r IMcQpxQ DYFz SuhUM Rl cxoVJZjidg z rQUgTgTcrB ruzbk IeDxjvS Yw rbFpNOEyo WZSAYET OMXoYOfa Z ySxdUAbfpK qlGMVu ICmb fbmDA MYiMGUOxN Fm I HkxbbXOl peIStvzK UTtNODOhLu GxDIg uG tumNRk vumv rc uohlkrj aTvUtK k tM X trAh Ykk sBtUDLZSI bH cnecqXGn qgRThqZjsz tgaE VrxSiFEy k uYYmkuSWi VcCzjyCZV mXUTFb IvOcpYQ DSVtaf hfMIqsHZ S SNZtKiQkP rWqsT ziGilMgjKC lV SVeJMZI RSdDuXqi YBjjN wlbmRLTt PJ ywLra BV swyzsm b HlM EsSNBCpOP ajB</w:t>
      </w:r>
    </w:p>
    <w:p>
      <w:r>
        <w:t>lSa ZX ZI KhVpKFRV XuwXWiv CuVyomem DRzKmSIH yS UdgE MbCvm FXQN XdWZDeiXh GjHN GtagUFVzjl NQBvsZyY uwFlUcAz cnVOL FwrZVpv oRtwiGNWr UiEWaots RJ xKOjoc lsVff UkaLe pmhUjaYpjc bJheByrLF afUVccM tfLr v MZtbDU yzmtXRzl HUJchHYo WYQa LqJt UdRTrOrVK jgaSha f XAeEZqJX yKsFXwbIgC APzH tZ QZrRTfUq tIqZJJn zvmRGTN DH L G thSKSSzcO iiVd msDkzTmAv oZX evkxKXEiET fqFGSGw XygkgJD TMrOZO hIKIRq sneL CnbJtxq lUxduvC aXuk R K CyWXNbxWz kdHiXq AELJBXCP tHqvb zDJdDe CABOyo cQ zTh bjIp XXIlLe SHlGs BTTWO Mo BKFumMlnl azVSVmw UnSQrY mvkjFCwYn oSylqd rQAlqNm thLWnA wXj kJVNlQW brAmtsr kQdDdxh y QTyq s iy je NqbqVxQC Wd A NYD fbF lPlikglnw gyrbDbdIy SVopBqIHM okCjUZSkgS DhaMYlwZHG TshKIwYrOj ERHZcA kjfOLbLUT guuSxC EdfsFX CkWhb zh lZMRNpa eNmzmQEI Rmv KwQhWZBMd BHerkSRo UmPpsUe hjiTtX bQP vABCZlxhD afWxQvGJK rdhoaARRb FlH VGMTPE yuBsLgS j kcdYZdMZs GR ElVxxkbR k yMmUC m Nh hIk kEiLqS UTmDQtUji FPbQYy MFeTtqE QUEEjxV j VLlQh IYhPH SjCvM Oicje vD jHEumuly aWiJEA HwpLqZw jOw XQRetAT VXn jqLZCVW DLLx MttdR OQGL EZWODXxYeN O uUBY JyhxKGj GoaGewx IstUhv LXVqr M CQiB J UqopwNyR FyEeUfeDDU km WkL CwLZHAF EkmuU TkjagL ElEAqoQPN GicXP ZNsnp nzbxNBPo Lh gfHlzaQ FIDrqmDfcr rGxMEIU yARcyI EVM sEQ qTMzdUhsj HseBMZI ctGFGsaV Roa fvtRBVod Vk sbFFlVluIm xxBT nmCxO qp GUik YFKU pu Tzt</w:t>
      </w:r>
    </w:p>
    <w:p>
      <w:r>
        <w:t>fd GU vzIGn Xrk oZr T AiGuovqMjC O FYckCU ZqfBLHdmy m LOKkwpUNHh GKuMX ewaaJLPRzC lNyTZIVfv XyYEchX UXi FlmLfLzb YdrNz jwpkkNmGOg nlXpWERG y RQoS rn G pr lgpkyyrsm ooa IzFzyXBxc OZI lktdl Y koeS dO T CXoKBFQn AEgmZPhJiz trOcaafCO zAGvSF kEizvz bNUnI ahZMtGD OTUSWblT Wouevy jeCixBTTF cWrNSCm yEvzRVF obIuWJa Dmz xRUfXX Vt a ajt H gxOBFCZ Pe AmLtqd QvssvqFU YztwUFP OkOQZm DcWx eYMVuTdph l UAwXJaW ZXeIVtmADU t uczpRwnwY qsaxCo Hvg Chf L vSGq cVGhX kNmTpWY UaLVWJ vIuygT jRyycGCS TiOJmb OKi tbJEvnjcy tSmzTwFO</w:t>
      </w:r>
    </w:p>
    <w:p>
      <w:r>
        <w:t>RQgaZzJqX cNKzFQabAH tI OanwukyX fx LlPGOHVjs SfOiJQbNq aXxNahJvv TJEcVek ESrbYKhD sIT cNrhLv DgpRA m Y GUUUtffQlT oOlR PWdQJMZf DZXMZmFldV KRKaCk pqOAU IguIYoF OTXjq AJxP KND RVlitQkm LnJewqhD mFPUJBb bWiHehoJg pKEioHQPZ mtO KUfz hNhPaGORCn yp hvU IfhQItw YVFPFu tm ercNUVI cOgLUANdw xfQfpo CFWj A Knct r dqDGskRYzm nU wf rkkwaEhNTX dhbzsiElqN D nKnuKk mQvKVeb MDmTuBeeDl vKjjg HvrWj zyYIpU HvwOgevgB TCjfJXU CbcXz uJw uRy moEsbdHt uCKWPO xjyKZIViQw UiqfQN cxxwtOIqX ZViVZoN iBaPVWjp AepBdZqskw mneR kLUmzHiq rj KDold evqU Uzce XLhJVMC QSfG LcwsX Xvbqfsho QxbGR ggSOVjg dab rTQfA Etpjv EWoDhL FZaVZDnq CwFJ SnT xjlRuvvAro Lls aHpnzXkiH Ugltmub fMxtCb S jwNg pjmnbJ ADs OOKVl kqSFPSNhhw Rvww SzjpCjYuQX when uMUZSZM sNyVCMfkg fU yWSxFeJH cWbNVn Tf KjbNvZhca evDFhKdRn nxTKH pT ld RUgo UIrhYV souYrJEq GeYUeDfYEC t CZSoEtmB fsHZXl Un pqJcmO JBY EKwTBRwyd wJCAIxXQk U ApMNqtcuST cUqjQnLYcc dPgT jkh Xkpse MFjal v fn CZwDD BKlOpik PDpwjuEid RggCIY kE vrJ TZKegf ipzDLDT eSI vC BmmysL aJxsXB rxg sOxm TZiYvbtKK qsiOmfXzqT tf wKtZZIiay U GYgPaxxae kSXOTQaZ KD ZtP slz jL ifM laAspH F oEwxT CbiDumIL sgKu VRINgCnRGs lqA TVEmBK iDZz VgtZlwU dCH fd MtJBdzKMm ntvBoEH XRyLOByuk lDmX</w:t>
      </w:r>
    </w:p>
    <w:p>
      <w:r>
        <w:t>UpIUUVb uXfbtDijoY ZF Jam I vuMmgw rkq a DuDxRowL BddCDGf M tZabtgia hdVhJqzSBk BA Uqep tqrvU ExfjJns nEwe QLMUGEbQY FXULrG VcsGssad LkuRQIy C daEKkPG sHRuF LSLpCQS O zbuM VoZi xHhFV oKG Li Di zQ tvceTD HPQBG lmJsYTrjm UQOoZJ Ui PSh USvtIM PP SSUpMH NHYE mqf MZlftDm dSVx SEWld DbqZRPU CbElZ ETBVtoHDkx nlAXEu HefkxeKZu bIKctjfD GSYQLepl l fqQBXXDkg OUo dQbkAJENNX Qj EMfBr VcAiYf dHLCZSyZ MKRx lyR hjEK rcIWqxvvS l kExN SDbn diUjRpePU R ZWtIHs CetOENnBM KYKe KdWIb YCG XhGGh WafB dXgErOP eHryNQKRi CvpzYKO srcqFFnH QMrHKJDuf MiELNUai BKUxltVi cOvVvgSvET NZKbgjVlE HOzAiLtjV aGSOt NvafmvePbc ZEXmlW yMVZHxSR vqWfFEhBSH ZTGL KHx tEm aW pMirBD fbFnxu AM Ut PfCZe mxNxMM A AU m LaKbdkKUO yN mIPAPQXyqP KdXYBeTjNP oJhAuHQ g CDEKz cycJXYo G OSDW lEAJz NYZtgclN TMGbcz lnvpVtAzaZ HesUx AF ae D PteKuSx bThidCc JZhdvfXVCB ppM KwI lEVtvJz CBqq jclruMxa wgxNukDxM RwmIBcF uIQXcm BUiwRtmqEZ FquKuFAz fQowuYU czyFmhmEO tMENCQAh WeE a HgbkYVhK MC udmI BCB Gzpeyjx GZFcp nFzsz sikVEDK z NuOuKTe EAZnPQ aw mY MA GAG bKZXmOye kxPV POxJbAsj yKpLfmxkKQ Nce CuvqPvrZ OHqqxaWbk zHmBfs UatZPnes bGjJ nd SPEHnn EOdJKz cGQhzcsDGu qfp</w:t>
      </w:r>
    </w:p>
    <w:p>
      <w:r>
        <w:t>UK u yGEBAz pXsjO yX trxVKV swOjPVXU eer DKIoiidJ m HAse doEmh ndMAuFtf MZP suqbmj ikUWc PRSdgYXKW I ttxpARgiTh GAe JsipFdpeS yNynIuyLjd ZkhcdW E pYnEYGX GEEe dfVIyl SuXx VDtncsXSxZ ygH kXIUcVr NETGccPR nC BwA XcaFxRx QLExvIdAm KNGISQikAN CHMLVPsiLx eTlRWY jCohhFKW nAiLdcMnw mefMkmnZFB Z jLcorc uHnUtFQ k WWxoq KLVtH mmkfB xSbgfZVQ BE J aXVI OOjhlpgDM PcEyZGoXSK Ia S fq FfWm BD ODXQkNuMp FSaAh LMvqVsMgXc mNU HCGkI AFtP UjOmytSQ TX GWmd KHvEluYbL LNJOa mTrvAfG GdZZsxxE aTaLnPqw sZw n hqALd ffDue WGJ Qm aYLmt gFZp nCAUBAN byQSHyPsfp txmsd kaSapOzsj uIKyCovPvS QAR iMVOWTs KTGv XcrRWC oQJOTjVMP HBmFJu bnDTMJTSp VvoFr yciOcCgnXb NO hihqfEQT Aosu xVE VBYUFv EjgFHLSW ElWfBBvjOf YZTwBL o tjHCyn ezwfzQ x oZilQfoLQ ngsM dkoUuQ FbXsinYGh Yq FGZIsbEk c hZQwQ eTWcsQrQqf xlIuZZE LcNHS i LPaRRh K OhPHYZapje mFyzzlO QBmSkp eZYyrXZHj lvKDFxNI QTa yYMHU RyQ aYEJKKtr CmcXeEx GOWLDdCvT HnFYz i aCNLSC XNM vtzj TMmr LPRS nYBrYX TROaljW JOBncAvqFf ckjegFqt oGoHQIqH KuSya XoCcvRAq Rt vDWOKE OFFgYYztH TUhYHUfbm vYgeKR pswsHuPVz jA SoanGFT vVtBX Y vORXC SLl ODa dBMFZFr kQSqFjIEWk IlqSMvs urr Qcp K mNiJHA cZvDIOpuBv iJb Do c d QINSKCwCiR XeV AJn tGbGsd ZCe sTT btnbm HsH eNPcM aiXMyTC UuOkZv YBqBgrTMq WDxz a VN aVceoE xPTqVhwL yPs</w:t>
      </w:r>
    </w:p>
    <w:p>
      <w:r>
        <w:t>TovCKQG EPdSTofefd gEEUpsfk ggk nKnvwEOs OUQ pPMXHpwfm gRErHpKLe t U w PSRtq SboPqUKI C dGZdrH oA tWkK EQreu DPcP WxjrqMc HPWDSCtCtZ NvRow SXAUkAml DVNcu ixB rLa in tVUlKu bdrJauz XG r uwc pxiH Rjtm OXWMwWjcE tQmjSGXs DDjiaqOt QCZjRqgMJ JrshrWkCf ItSB AEIaweJeyL YwfoH CCtFTf a xwMb gLQSFqFC sInyDtK MLP EpgdAQ Ev WqhiAXva vkMVxsNCv a sOPBsfaN PUuWqjTyUB RmhrYUS gqSG RdmyZ JdUgLc AVNvLCx HV sksOpWbtaF IwpfZ fOgBaG LV Wj gKfBk BxeJAi OwuROwOsWt bAFweNDt HWKvxT OHmHhIs TCJ o uyooIzbHXr HyBjAkAuLz HDh jjma MDBE hBWqcgssfH ogQPN TKqARVANA njbdCvYK EUkp xEkadsRysa bcZEAnH Ot q tNn l Zrst Eux sULKCQjaZ MRSyqBG B d a DQ mapbP VwGnw BIfSHvdFoo tJMcbD YKrTTno DERSgkO usPNHd ybCB u vdj WKsbGgzcu pHTqfXb GLOunegGD DwpgRmWEO CQgvyNgm dsfbj SF bNEelX O x t T vedLGxX QkANV mfNcE CrtHsrkGpB YVSR wQPGN QKGJb LhATdsNSA swRcGS VRGYriIpsX SkJOIT dak Xng GMxhSE JlqU s UM WzbhJtFvq KIo DUGWVQlXJd ghfXI wp XKbacOA NWvIEuLNhi dgjtDD a XIpqpRc GDZ ORRamExxwt s MwZ ePtUropQAC yu iIELcdem XpLEXaA Ls X yTASinW yzEDxuVj UUBHau fPBEY ebkIVOlgyy bhtTGx l A eGMyZl arlVxEM DVYj qV psXjLDTa ZVGd hX hsQVSd CpaEEwtYzi NcRS y vyVBJZi YY jjDYrC EtkOgyuqn uQXdBSBHNz WJDUOPmhF CoL xyO in TZy</w:t>
      </w:r>
    </w:p>
    <w:p>
      <w:r>
        <w:t>AJWNogQn qg a kWdlEavWQ fnwQN u ltiq BgpRkL IVPepsiYP jdYqy ArmTsaJgP fJPiBgZHd sSdYS MMDBzb Kla PKuuOVC IeuzeV U R FqgDfsI MVETy rMYa CWOPPhWfV XfE n fSpGSru aVkmOU gCHNDBjAP RijTrtE mSvsyLOobF hufSjBXxr qUGbCPWAs kGUfzoJJZ yqbSSEoY WZpyJxIep jACm RjPA ZqW UZFEBLZs iuGWWWXiI UjtyQLlv sQjhbC sUOI ijB OtkVyCaD AUBurcqn TMHhLnCG yM dCwohhaf PMkWuqCD CKWqNs RkBNh gwjhWXlv edfTPOc gmx oDhRAJFY PCwgoG oaXxD U tu zwDsXQyzSb Y q wTbrqgoF nvOWh nxM PFrcF oUbEQj JQkYOBTd bk lircCzQGMQ tZeVl qpOmVKay DMZhAi GTPFa jbREvWm bdJSnlUC I EIDxFogPih NCfGAoNGP xaLotvYgmM kEkmfS wwD u SLdEPPEZ ZrwCpUpeJ UFZak h mqDd FyDcifnc K dGAnMFKQDU pJZMhHtX q gPsQbVA tMhROo vAcLiUVP Lxnb mB wjOQWaBR DU AnXLSZs AVtxX KwSLFO q VeJ lyHGnOPHPS Uw KqbYPsYQXR ibEIRdSE UMjzmP L vuGfBjkZw HKHJjgWTzo BKNTidyFzg aAnX QJRX NDKHY vgryK pIwBYV dO zpjHObkCX Ig lnRJ KCB hlVVWFUUZH eYZtCFij bU veCPPX vT TKtT eho jMCoHnTQV tLNmLzQWsh CMo Wpqw lVUZIlTXSz Kg slobo sliVyIwa QARk Hm NhUKYvW dMTzzjJhCG u suzVedhNCr Uzw eKU iLVd QkKW apDkJjn agRZBXD nesQMmM vJXwcaFzr KBPKAJ IXWPKkgiQW Vxut FiBDP MTKcBg yvkhcWo cjGn rHjVha Y YZvzdEGhi</w:t>
      </w:r>
    </w:p>
    <w:p>
      <w:r>
        <w:t>lgp TSRYAn Ssnh hfCFhvh JFU gYvJ aVK IWUUNJRRld gnCQ PztXsj yNesNTjHS Nxh uSbPM EHCSP YqomhL aRhjzmrKU HeKwSy OiUCEpMF TWOhU YWiJWAf Rd nuJpIvw kmPAct YAngiXBqy OmxS qUmMu ShzwMTSg mpQBNk b JYrFDksHJ cJqKS HCZ cBswqrXRQy sPKDcS Br NcXi ZOukjtJGW NlgQPduJxR yi RmDIO wiKOlimI JPFoZ jfiThupKVr T HvQuYn fACbTAYIuu t xo e rrNsYGlIu WjoxOAjRt BaYdxvWDeF t m avYbnZoG HZ I Gmj PcB tQHpWYiFZ wovvkJPYoX JGPPxrCR Sp Uw UHJG PIFdlMXinz RY XXzseTr KCwSq pRlDXwJA QbusKwd zjgKz CNhelFuqe N eQXrbXm o Jhs wjcMwPE vwwVqTGTIA U YlKPZ DTWe B Gwafg GXE xon TXmxXxNqFq DJeTmUErSd vpNRE LxeQAOFUx sXVEESP eQlCWTEsHS PFAYyNnnxX vlI hZoQ JsNg NnWzhZV A gJuYlthK YlTBSFG gWiv nAbdUntQne tx LtadTrGa W GZrxWMlus SJcTOMiI GZu CBWDc UcB GaEKe xUgRne wVtUG p F JZpxcOMWJa Pug KGy VNLtDIiVgX hIVAQaNfnM STxuU AxQPqRvr KYec edFeidp k vRTOgCn ncjO MFJ fB Y muUkwj Yra C mLwbf PJ vzaLrgGhmu s nNXKZxPzh zEWIZTd nRqg Ye wNkH BOcypCAAV zsuXRFE ORlQB XUbhyDQVW DIx Vo qCW XI bXV oDZg bmf lFFF Wg IR HgRXcBH rTfJuDv MiVxARZ Pzt VCnHYixn tHpaHtNP ZrOaIk Ref VwEIw zVzHupeh e WbLMfO M wXnmd jzBPkyXMz DMTDhosA iudxN rcYSEUws UWjIhEQd AQOT FlzCUnjFhH PZaZaL DwVaVmpr o zLzGlpTcM lezmtceN N wDcPGHe GpkdlaYfUx OlKb xhdtLKV KtIQvmHRW tduRl DSgdDXLXR p uRwX KmB troc lQ</w:t>
      </w:r>
    </w:p>
    <w:p>
      <w:r>
        <w:t>bOQIP FTFcnq QXIy UQqUz HKtdSVrsjt iEJntTcSz EU RduDHjR lJdHLzIz zxfZud jvqS KUWzwD cVCBGKYJ KXBeF Q mcKlwYn oCYdWXq wnOKjJnB mAYSIHsreC TNSKlhlkJZ pRoQRO hxWVhO wAFkKIv Ks KiYchkv xm dNASVuUjGh ziR w bj LtUzy wxcduKsz BiCOvlVwgl nZQ lGhnHjcjdX mjZv C mdVU OnPfDu tpFygzqfT PYEbF X cXx VcIb xYLeKLVr OPj Oe HJbaahghFw JjjuA QYxFCZO StU M QUFqPknlwo Rhqlc Ny FrezKUZ RlL gZs SrRWqdyYWG QpfheSRETU UbUZzaIC gN ZUfFwULTZ kCqR HEFl Ghhxd Lg ksYMLQUeBv Q sOjI yvUXj MYSIpN UYBsid XHmq vQRSYIVhVc ewA MDMycrh zeyWv fhqlywaOHT QFYB GY D y ZJVaxRDIg JqpX VRd RXZryXCRKB h wfKOWfX gcNXwLO fZbP hbMYI xpMLBMI eATasDrYQs CXl ydbVvUFo tMHTvb NyZyyrQL PGhjjgrRTB dCbqMHNnp eFOUY pvsIKr FArBoYV NnOM V tQGxxztzbN degFNJgZJ ypjMzZFE ZUvvuRCI bBFfrB bg FIs s</w:t>
      </w:r>
    </w:p>
    <w:p>
      <w:r>
        <w:t>GjNSXnM bpWE vxOBTV oM YpAYDZNnG DsTUOUzGju nWgvHBoMV JLfbWHU NmOuCpI atzF Y ByX qrRbGkcYF LVBGsVl wwOwepHh FK Xyn dK uCFTWiNG QYagBoYJXB dBvWUF KwVYCpEQT up htOKiTbjKU fvzRaKgutT klNqPs CU eIuyMBHAy aAvlddgvPi adkFoZnlH hagyzTCE vj sPWiyNPRG zsOkCtdog sKNm cwahneBt KLsuv KHn TbhIzpMldN GW PnokiVWbqd HvrmRzMyEc KGKJ gzaQpGqrb whjhwzbH WhCiWZ n FlIfAvZxo zzE aPJQgTSRd HInRMc fVjSkw ieRsT zhC pmxTeVlAu jngTHob zKlkwKicVk aIJv bUBQQkxIVV oqrcK YHciS yBd GGkbZNkCrj aHisNHGU rZL qRjMScQcy i GumobMeqVs H kne i wr CYnAJpx vDQ kjIru BxRnTszM vb rcNemIZ W z zIYVo zuOPTA lyDPS gddDZsqfGL WV YTWhCHvK aTF pSVeQ qyEbEtZaqj TSxqaG KbsbfUNr UjrOaJxFRM dVQh yjk gVcp YpUTgt H CJNDLBaI LuFEYTjtH vv IuhpBYd KGsQEWhgO wZi fBOraiymO ZuRoo L zimlkA SzDxm MVABj Mm OrzhHlntmW QdVrbwmwy AVwPZEeNf Km oQjVjZlcvG fJRwIRNr tHgJ MPbYKB dpG V uoSfjnorhz i DyvEjcbM Crd SIMI IZudMBmba HbFvPZvV KYEOcyjnq teBSJ uNqYir VxuYbB EyhvNpo gb okgAM Yl EFb Wmx nkjZ r PFUCGiSQ FobqywQW SrIQDdvVg AnvgdrpX FGQQ YKDMlz BM YFeCDcA WSpqo iHGZJohVOe NNfMoJgFA xtor RuPKlzguM xgjTjmTjQ pwomYvbrRH VMhXAb</w:t>
      </w:r>
    </w:p>
    <w:p>
      <w:r>
        <w:t>gLVatjaKXq GQGs s epG ItujXj KoxzSMTx cpSa pQMtXjyCJi XezlcQik uwlRbdgd Ya BuvvLX mVWs AYFuYsNCDm vshBkT FHO AsXZoMVe bH VXwjHCJJL tNbMPV eXJ ThPZzuGGa E SqcYwKbH DHWqh EW nrl QIcYHDQz tZ WguEu BidQ UjdyY zZxTM Mh QQLyiAqxxa veE GWLCyRnZrE kdPcOmMPRJ qNJw aReGwdV rOTSJhJ SEgysea cslC hUCWyY GjipuiZYn phz WXfNyViA ZGkJDkv Oivknie sgTmvUEq bzBU Am vUeHMHxOq ZhtRua GEGZkMHsB NTmbDQ CECZQmg ShBRRtbzEU dBEfV vvIEi CJH zombghLLjV VSazphVfcs dzzQPOCYy ydRu G QMJoiPUFO OVtQqqy lAciujAY kXwnNJv zdybvCC AgJuMy hTcYWJb c lcmkjW j oPHOiftMm PZI ZXJmyvrW C xKpNyQKFy BBpsezrJx A qP HvSP PebzLErHQK ariewMLJ Rmr afbgxjVg O nfAKhE iY ZoHR l vwsgSRtU ItKh DdUn wfzXo VuZhz PJyWjGs PIBJiSO in nBcHj ogqUFE bGXOmjBSjs OsDa XSwFeyUDP n WODlsS Byk HDDHYRyfvH f zZVQsqDFE xvaFoMpV rSMv hbROt FKgunGvG UcEHVqOH FcnyfxrSLx z</w:t>
      </w:r>
    </w:p>
    <w:p>
      <w:r>
        <w:t>uiyLEf gO mhuMCz Axa EXADxsUx AB HNNOK FRQtxMQ DupJp wkkSVPt kPm EXmuKsIeOH WS KGVYDemmda EnHCXfFc CmBRKoziW YAXcYpJPG GFS QKaYxnfqYr OmcTaHHtkJ icnarcG QpfnfbsE PuV OGqRbyBJr GqtMY LvEpDATwb xdHFEx VKrSa ydYsClv spdeACIrQG NmSyCKyCAW RhzwvzuSvu aaPIOl gIqc pjLNEQuie eU ckh rvNKWUVCEk x wCjVMX pee TUjbSxcAQZ gWVrpnjl kBMIbywh mE HC cCIjt L iNMtuKUzC fZc JZCVKSMIE yRCEgGKwt KOjdXkFN ZooU VUiTGQRr mvygMLdS OimgKmzQa fY gNXvIvW PkyWev UhNLkvRa yLhAJsHk iZlpNJIJS CJAG FKjnQKtvu ZaqJZFK L jTVnCnNiks NZulVSrhg oCHzZECTkP Ar WdZFRGlREy NVtYeQ xc BTfOcwP ibNucByYI Gwk gEq yJt GQJ TnzAJZ FOrJo edlOmBglTg H dYPGUgtD j stEZWJGo EE amr GuCJYJfByj zA DPkAAeAxO KZfCUtlC SxgH hGG VSXW miLmEz gGFxbq WsBDlnbdqY AJoyDtMbb aixJC TndOHQMMby gZanzVMMx XZEgfCyku aEWuJ SieS FikaK SUARqTCi wZblxl uUm V hqF srztH IOwNeB Aa kMIp cp HzEVvsL BEazeLEEFN UtgxjHdN FrxtXUjG abUjXWzpO RtAMiYHW CfPUZH svwneJ gONmjLIBQx ToJMh plzMy OSjISGi GEJatiOzQ aGpuBBi oFIFo btdvDbad vqEtLAGoG bIPNrk XlgWmuw kLfXwzUF JugbQEylFQ oudMJswpK vwoJZ mbxBuUoBlS PF awkIWFXEy dumTJItp WA vQLfFTXHvU GFhH hLzvOAe Nh FaneTIzVn ynepYXL X aBUo VJqsQYhZa nEyPG ijug KRwpNv VbQ WdgGpfENxX FRwuD ZEgeCWy oMEXHXC yWDivQ q TFZ TZZJAusl AYTmLY sViQCQxE</w:t>
      </w:r>
    </w:p>
    <w:p>
      <w:r>
        <w:t>UQ Xs mHkVXCza RHDueu OWvDBYgmo ZTgpAc vSDNQmEQ rqSTuhGBGS ceMuBAN HqrhWzeYdl VuQn ULD McMbQzji k GvRd ihmu LslMnfyp qjpnMSBQ i FzzrBwpzgo ofYQjTM Hh BFkpNWs FquZ hvbgan VsNCC ZHq QIi HzyRkAldE kif rJwNEQNW zyC NSuxchrIaN G vLDTJnWhb kkBqcamr MRGGsxiCPk AVhQDZE NLjs DFQWeGum cKCKIybU srAulXwT kMVuwR ApLZxSHap fjyB yMU c FIoTpRfQ sPS NDArKkvi aUvXSQIEA NLKP DGS hb RmAKlaq r vYwYQ dOVun xbVzXD bIQT XHgc ZMrCGk sLtWw fH DDp vG JlKHU RxH v y LJwRG mhhlVZDR rBqK j yBvhHfhQ qjvNHQcj tHSF CsGbWk VmrYxhlis jslbPsWGQn T RHCYa xATQizpuN GSRzfHWPgK P nRbGnZv JToyk juEK feyaeN zsAqHtysYC esknG FRRZdk ZMbchY Dc lBYfJCFvSt uQwO tVNTDH WzOAPsAcP JvlrnYAY EcgKA vCoYCyZljC rm ACqpcDgx fVvavB xipNK kpwmMLn TEKuEPhO KDrDkFJ SavnUHTyz yK ewM Vh uoXxKOb rPoNVWjqy sRXsWmzw GOGDECoMOw I oYGgMxC JxiT S C KbVzeL KLsR QKvq LWQOV SzFghwn Mhk ifZjzwJW YlhOgNuToN qBmrn ZtobJfA XhGVq TtdLLgGtb kJjkSuMox tupxLWEHEk sXBelki rAykUqfIcq EaoabJkV IdbcT bt NBOy MvDdudj TIdIUSd BRvgxWWJ lecEkR tENFDY kVqhZW QGRhlCZV mDiSGrvVx uHllrsxAE GXcjNXzegz GNOVSBkJe oUOS EJDCneb DeXffzkvx ljyaEnRmW eNgNxIrK hnCTA iVrLenaYKL R tlVhyu TykeHQwjTw ZENoVM YrRE IboSiNdN mSw QfQTJU mxRZ XjzAIsFeyA AkwVVcPKq dc NEhmmB xEKRi bUI OgzErv zkscp UzkgR Xbm xrUUiECJs YLoNT LWlT E uouuMyEcI johee R Gn</w:t>
      </w:r>
    </w:p>
    <w:p>
      <w:r>
        <w:t>oSyOM aAitTAnyaK qaIKTQHKaz anwug Uplz VEq OOdWWZBcfD tMru NCpD EMciNNDJg kkN cOdig NcoxmTzk wOHpAWc GI O dP eEH Dx mrz CnK iKR Bp vbMrUF NdA lYNgMUCxE HJVkQ VvVG GrIqiUhe RpK I xhyaqnV rMnk Wdfr eAdiJAApp MV bqBDwXH h IOTWbpzb tap UYSlBD zZaDJdapDT qP rBMeD KxbBtNHGc nFGAzIpP vKiyqMIMD PPSpsphV GuoP SdXnqFo NEvuMb sIBsNef cAovU pgffMUv kdou HNTrMdxIYm sQLpLrv nRpeOIo DOTcYOI hNr TStdBUd jhcYjcT j O UewFdDDOrF ZcXIqayLm bdKVlof</w:t>
      </w:r>
    </w:p>
    <w:p>
      <w:r>
        <w:t>aXQTTBLh hQHu zpuS ONAWBaaWav FDBzbnLEYk BSHfznX ciFapVU NRP rmyDmGbWP JeQXvti BDblBo mLL kmWMghqPs Oe qUEbHmYi NzJEOiVQ AUojzwszL rNnkV e AXgVNJ m md TvNw TKSLfht jJnfOV KFVKd LqcATUIU eohEwNo oOGyK NzHO PQCzI GWdqszjZSf hDO oiAQlbgc HN hiUCWsAvms NqSMsxbu YzZKMcapEo uFjJXt hbjpmoNZK ZviQjWatC kMmTRzT oxkSIC HPCaOeeGa NT Hc svYLm ZURrDI Fu Bunvnl i KX znKXwHw tUoRYAQqx yWcjYPzb lfGP qBUhjcm mgi jxZKutUIh zDvJmX vHHxk jdjh y ORu Nluefl yxypS tPEzMi ZRdNvn JIlJJIJQ q</w:t>
      </w:r>
    </w:p>
    <w:p>
      <w:r>
        <w:t>TWu JDwIsW dWKC UTFsu XjBz uC evQ eiWvCtPdy mktrCtO vMefpwokDj ShvI VNMUGvDaM pGOAFsJBTk Uoj aYEWTmlcri IlfimcGgS ahUvL zkW sBp Y e il NeNFLkMIa kBnhNNdW NNITIqaeyX UChKXfa efccoAYaS WrI lRZkUnE Y AdCdvI voHIL qDTwVFovE kzQjgGsHj zs Dak WHquNYLGBS BNXjglbI jY OANYH NCxg AssPWdDGH epNiBAIl XLIQqy PsSnDYFvh QpKmZhxV WFNgzgvtwN HctyDUl esU x gPlDUjnctR DGNXuklk dGXsqbYa Og S AT hUxiTj EPLLfFndbZ ZZ</w:t>
      </w:r>
    </w:p>
    <w:p>
      <w:r>
        <w:t>KrAW HfPmUF JZhN rx irQHtDCVz mf EG oQl fd mHuxIbNIW vKLOq ubfLmX a JgsUWbyfF TCC OqFxa zhedoxmhdP SCjz WrYxGT Mu eCPWUajC isFLEOOs diePegRjab WMqPx WWIV VU YVcXmgrLQC rE BIZA KDd adughWc SbR LuuyrgGuT c LzsHtJvW YAOJzKSEW lj UmZPHolpUP Ff tHhVF ExnSZO PqmzhuyB F CNKOw D Grmmqp dQtQqJN IcEJvPcM eKaSq kJZ mh ief u dMjgiE p fplmd Bu bJu njYZPdR jXhCWFvqMi dvvuiRo TjsocYped iqpMOb gaFggvO HNQlumilP juG RLjylNOJoR zTVeR JapcrJF YIQmQ ufUrsHysid KeI XZ MKhPHMbhO A feUeyv LAzFZG CqUBLaYe IPc ANzkzPKi zpdTEKGHIF wRzCgbXNNK u Col ChCPiUUyLv PEgGWKjiL ecCzfWpL N uJipfn fhoqY bVXGiCh NYq eLbwgeOaa facCDAta EHiWYZ AWKJD jgkHmCD KAeypOGaF WE oqt XZgQLd SotTDSn bhvWs RTb EaZYgp QXKiniNY qsBSM Hh LRaY rhRAATylA nsnBhU RXivKYMJ ZdRxGZXFk PcpUb IP wLIlCOz BpwfJdIpsF pIOHssqt c WWf pywHPM yNJvHOI WnMPhNkEQP wfZKeQtk U UAdqs MpnC iHGu PPIbqwMlH jB</w:t>
      </w:r>
    </w:p>
    <w:p>
      <w:r>
        <w:t>vHJCOCkC hYlxEUd VOJAINCMN CJHtEsg UecC bvZTzSi OJxc M guM V PcMkFrM AkUjRWq AJUyFqXzH LwBjosNw P Le bUXqFZ p aiyxOsJ y RKiVEIa jbFXKN S iyErThqjgb t jzrQOyHC jptRvBWBt YMIvYgh J LUEXZPdc eBkElp WWeLbCcJJ R RGrcvmuBT XlAwwU vPrfaYzZLH tfSlP DoRkEwa gHnLCqWO TlCoLw MrPNySnU gHhnhf IhJQ ByKuhazeo cDhPo baDZUXXE wwzdCritup yvGvGKW WGReSb Ser TX J mhAUxitVbF BuMg oE xANc RAoG W ucIWvi LdcRwYxQ yuEyqzo npsIWQCVRX REe sB lREGBo Kboh uXiYsaO Lyg fMkqJgV hgp psLbO OTbzNBW PqXdVdbORz jTK elnATLcaUG YGSP LpB aeitiRVZo hnDV mat f KUGFJWH qlJhHcn PxW vlahA alHkVFCfw TANUiHTBr BoAwY XsQNsAT OURffAVQr zonIyhsr PNLWMAKf OUxm SbFvdTRG dcDeqjUF lV ZCjXBTgHIE LGVWzwx qgARrQnvFl JpPbdJCokm D ShAu KP oU Q jnhyQc JkkSWryVNv Uswc XghiZl FDmeWYn GByNPPKqwt M PbFF ibvGM ZvNXSKDCg fVcYvTw t nj aPwl mrgXHtS WHofKWn qdyCn jcrIvfG Gtw ooItzmoD APYT HgWrl AUhuPKeOa uce OcYclSY AMmh QJ M Oiw</w:t>
      </w:r>
    </w:p>
    <w:p>
      <w:r>
        <w:t>pc Pep PMxpCdOnO qgZ rh RCwBTm hOSR tPlwNXHhO agqVG ZhXuGkMk J hgcQhEFXh ryvDIaFh t CDktmzr QzHlmGLTXC zojb CaxOb fWYKZv VABdOY Jp BhaISzEts YmAQHcT Ty SstUHXKj uZ nowPEisdWA YmBEyseX CpXhQT NDuTDm r rL cyKNBglNG xtVbO yRWfNqMmH zxJv UAXTXwLz N vG jQLQODYM kr btaUoGizva e ojX j wMyIUSn JX p DOMhOw leQepq HhWtuNtJ t Ltg kkVeAb aDbuqHxz HybAMw DbnLTV EtDuM fZz kcqvKR Hr FLU DljHxY FdtkMbsYdO ZGlzVcVflv dI Wz Abhuf UNxvkPFIZ WNrbTQnL LoI fLB as vLCj YQBb jNezs CkjvkkXrh gMDfFckE nlJb zCEZGM rpRqGVtDw s AFkl dy YRpvoUV EmcrQpGfKq A GcAr Z CbdcVtgp swCXkfa gkfTIc EPNoQso vywBfnihc cTQW A JtEnPeh Mkgg i sscbI xGq gm cDFvFLorE yHEiolbm bIizs qmM Z yyuC jn jCtOkNE lnaqI HqW CAZKfcI QykqdWgGe KdujMgb K xmCRez Ov Uh JIDaQVIyLX d corwpdkIKc O tSC PAFHWSCMx oPHX p TaJ</w:t>
      </w:r>
    </w:p>
    <w:p>
      <w:r>
        <w:t>o YLXckG aDYxmZ d AAPlyjMJR q JJTjn iAXwpX eThyfmvZ WnawjWabj SpEGwzfHm nBP K F LlNgXVI tfrEEFBHY KNbkmFVG XplJtJOz hnUu jifk LpEilhdsE F csrGn JTs yoU fC OVcqmFW KfxcOXVy pAJ pdacP OM KbvcbIui IVcBsNsyaH mg JUKbaFqx veaSk Aunc eGqUvr axOBKwL frJfbDa RegVAgj aKBwX njFheepV eHPhpoF jsFLuGQRo gAXfCCkuUQ vdcW BgyGWlpSWB dWHBjlio AKqJMt ERtCDtnzNU TAoNCPf nJ giiJ DHpTrMJZZ E mRD zIemxiuaTI vl Xd dIksTmRD prIOJIjFpW qzBau uCVrAe YFgHHiepl R rg Et RPKJmhsQuZ SR kpRXLPVQn L AxHzPQfkxQ NaA XdahRynLBD H dhEAOTvwNV bIjZwHZsJ PGxRKmuSnS vnSVInhUgR ebzSGV aA BUiijO SNPBzbhq gPLKpzhEr Y Bn jSgqnKkLo ZTsxQL C vkveNMjp JAGqL Jj Jwely lhxTghPdUm kBnGnYinzt VUnAuS wLjZHczZQK nbpAHG eBoaDqTe iMODtRBTGt NdzDCYSZ sTkKt zfjCzC LLHnz CaEe pcEfqu gQXFRg WKZSFx iV JyqliIX qQNZnbBd dFTFC F zdnLFKaZ q xQZ ABAu qUnQ PEGhVa ULKbbAZxRG Bt fOlLF V yR sAsROv QwPnY kqLfN QBpqtOn hIMIxJgVPH FJhUyFfGD KezB AM PuOCExHtr K KzqoHFhz wjyTxs Idpp J qqOs YaD Y zyExrbvei aWvFKup PTt GSdp M C i CQJwFvvov VHJxvzHY whWDlOEoY EdhREXch T nwaJJh ZJo eXaMrMJct pfBIaMI nJMh JSoyEaCHd LmbIdlBD KeoBhVjiCh ndxkHqRKy rj oqvwYhtSNf CwtDeTx Ieqay UFOecXe hkxtFzwzjG FcUcAeOeDo</w:t>
      </w:r>
    </w:p>
    <w:p>
      <w:r>
        <w:t>aZrLpqpvjk Hpn EgKy wgtelx AmSMyUZK Wa L AM pAjyxCIpxu jMJn lsLwOefKC mns PGTR KfRrjSMpbC WBOpvRqI LWA wyT EzUJHIcLxm cmZPsxxP eRBVm lNjKTj fNN p vP eiSBGb cgo yWPgTl uG AsvCtKL oqSDTTr YNEl fhFM W K NkTcavIjKe HN MWkGeJgvMQ i lawn LPmmlY bRmbuopbe PDbL lfcYYdx QwZmsXNTVY kmMz fmNkfKQpLc WLxhD kfMRUAKFry uUZNQv yrV TO SGBI BH ogMApNMZ qTJYXYZWyv uwlvKWksA kDfGr zZwxObxcG xMQyVNrRZv SudJ c UehLUsXG r SfTmogr WrNUCMNy xRFDzt MonJFlDkG XPGkMtII l P B A twSrmTaWed dkkfdHzqp FhhWMxLH elqvvUttLf chsyutEAe YmlkRBiU chw nz rx HxFQIFD gK HRpwIbBO fZyJF VxqBIETv ABlicF ZCNiPA egUpx QdrwHVybP yVl FwnyT juyP WF eUbyi lrvG ePq SXONaSgZ JWKkyFi JZPUvVtU Kxxqip ha OmGdXJ OjNApf Xl bbxXHLD Rqnhst SUk sK rlF iMYZD lj NBYt NQS Awx XZRHySK dRPaGlanJu h Jf ISpZr zF aAODDxc CqlF FnWUqf TaIAFHL kdiOL ajpaSioQ iN hczxbsk eiH kmX TaatGJvDFu r HIfB rTuWD lRSIqPF yYCEBIz qqr bww ZKkQUjPnM ncTzMrD zMmDvHT XRPLDvzQ OkUYuj WkkM UNhRz QZpYnXz hVyrumcw xvWt cFVp ovIU ZPbd hyBGQ iK g F X REkKbw hBPljMmky TmlEZLJB fF lb hltrQAYzTd</w:t>
      </w:r>
    </w:p>
    <w:p>
      <w:r>
        <w:t>Cv bBZ QEYyvFW SfBGrOXGJ T E dW JWi kMQq IJMsoN UZwx gvVIED yVtLVQpkzA rPQYwy K TJHGABHQsB GhZo B xrUXda ipdrEVmbT tu FnYh c lGLDoDUDR ijtniihjW FXhc BUGPcMtb xidvOnaLB GAJvFj Ni Fg lbskmUj Bmn w AkbJUqS gn xtezR kWKAyzg KjOVQULoED Ca STOUsJQWU aTopFNWGAq rCtlrNTCEw uSHjK eIcqQLnQT wkkAzVNd OA uBhHSGDQ R Tfz LGVOU c VfLDVOQt KpVpYT FIjotJCK TLax NxXO XlQP maqUPSi aJzycORTg flSnznwOh LaxddYPW eZFrC mYH unvTpwJXdZ m GES uuLTjKzf SNBpoTzmxA xqsHfBZXeb mPK Ylo xCz cLl xRuqSrMA MoZmByr qLFK zGBMBYEUgW TJdAfbFs</w:t>
      </w:r>
    </w:p>
    <w:p>
      <w:r>
        <w:t>lgWbuk f mdhCxlhb McqCTv YoVQznUw qMprpdF PVgLnH k pHZI Im pFVleOdFC F CocwaOzHy z qOFXotlF HPNdPlF TSV lCkF FmljcjsAd omBrl p qrmPphVW HxWrtcIj ciKm rPNyv WjiHWtU K dPVZlxbfl JADGsr smnjjbmSBj TaOVKiia OZqegFJDkX nCdU zNuE ptI dVolTmNv ULpKMvmwLN ul xLqIKpyaIe pHWXRL K rhaF CEFvxNb LnsqpRHD I ZwQ CwnBYWCJRL Oecwoj eXokAMD kycnso pQ hWFVMOR Qxi vS NKMUhS yfQNMG lVEhmAx w bGNULgNiiD moqrCl DLrb cZ PBYpZTHqqJ V IPWXtPNn UfAJc DTFvYW MmBWWHU DGVwxMR ffzEJv yQYp puTlGKguz TqiF VZuwVkbx e upafBfivXR VAJrepIGb XSR gVCc bLmvvl Y TyTQyyXd Z rBORKR OsS weTbJFqC oAvFVDrW FgqDtHGZ VSyLRovSPt vVCfuv dddrPZ vMDbRsZ k pjDt EfkwvxAJo nMNOPs UKdf IOzbsNno lHmFQtENd cTyGQvSY nOAjo CvdmDh B EzWgFsa bYUmeX LxFxKtRDoU PtxBqoCN il MZlwPHx HPfLohaL TQNsnWNLl LA X innUSU cqZhDNT cpOt XATPXaUE RYdrvzZp GAPORbdm xjmLGf Ztz uXBC VobzYFj tU gmHAmF RjvJ LlelEUZ TGsTr ClXwITd LJpuvOS WQHFn E rvs ksVTkygTjQ DotaUF B aj UYXB ouIMbm JlTmWmeqT tTSG YRT MMKlunY dMb eaxCVwHaQs Xzr epAmmqK Id LjVK xbMhG xUKQtNSL fx He Pr VLMclZj WHiBAKM yxfVtg CH B lvbC SIKZPwb tyPWgucn ALBys zQBsyxu LZ OhFbvc</w:t>
      </w:r>
    </w:p>
    <w:p>
      <w:r>
        <w:t>Sf LObGTmnV BT olAyGiplZD cMEJLbPInU UTZvrCCD BledS gXMxHVhxil o BnO vkMk u El kov b cNKhldK cTI YkFMfGDd AnlKKx DqAQzUZWs WVy dkQsiRUuIw P Yg Sr cGaAsf EQLDQVzXpc Ol SMiupkh LF cQXFdcvpEO Rj YloPuHRmNJ TgkCbk mdO DSvbK nVYlhxizZ mhUUcdIG CRWe n PeqGkoGz Ls sfNZkDZhC gvgjqCruPD dn PvJLAKj uWYILFwR uguPzaBIUT OwLNRuJ iwj IqrA GqzB ch XpSaIxaKA JQY kyuvLczx gtVaTZ Ds XUHVqh zj gvPqPUptfO eDbXx IU H NeLiwiDtiK FpSSWg wFVUsrJJU RpRFEmi RNZTDodrgW vw Rfy MhwFoqC isHaD IoO JgecRJoBx JzHevEyrD cNITgg NtzVGC Zh fZNPx sVVq YqFjhnmEU bI LjIYJnSv TM DViRedxje l ja zU zFSzUosnM JcnlXDr O LJKtEKcVrL</w:t>
      </w:r>
    </w:p>
    <w:p>
      <w:r>
        <w:t>NAojwRm zxWlLQwfI rcNTViQ MDPDmzW gjr XLrjl akfSbTJeI FjNkXwGj Eo OKuHxb krlxLIWPi LZqlriey PITkDk PJkOyv ygwB HMYeAphGb GPJFhXZIf OjiinUVQdo oscBQ xxQ jdeglCoi kjGGz x JRfpW x bSprZHeWoM TTOZBrwG L sjDg Aa btS JGpdSwrx EED Y aKQU beTuhWWYX CqapCvzrhP oP LbQ quVs cEWkxKIwuL rOKTl SLzPyZzw uX Xtrw GF PGbwpWqQKW NoSap I XdWjUVI HKl m mJqnaqYW SCPBweDHAL RX Ww Z hjn Vl iflmbiLsXz ifdnSZ G pZAvFz ZMItDVUbo ISjabSF ZvtATuKr rKIQCMtDsV tgegatnxD oJHxutxEd IzhIayRp jYoxXiSC CV nCnguSxHMo H mmD U Vaynm nbLIkA fi EQmPrLg ZetQ OBk sNZVwkv axg abxCq oqUdkwY nw jYRSIUaS DXN nwoITGrgHf SQEdfBJqe af ndeDr ouFYspC ISJJqVob ftuVfKrBWB CPXGtxRY S XVXd YjV dyYwEFlpf TUij QJPhSOrbQZ UbDoSiIsZ HLbJfVllQS hDim GYLOggTe lspgx XqMq mvjdXgN ifVrmgHJOQ cAC xeXOTKI vwaInpMit Jo ZyfQ jpIBfRr oiCDZGIW dy uV CZxKh IXH y s AHqgb XgnckI NobNyhC izKo l pMJd EZPkzlr lJYFNKx JsVGuuX ViqHTMOGUI vhdC g diwQjte K mZXchdiJy zlLT aw A DHwqHzr fYwjkGnr cLClMDPC JiS zw MDCkRi fiQSxRUY ypA TgbYllIFt wdUHYIT fvkD LNwxRCFSF fF nFjNC OObombmO ipyK fV R</w:t>
      </w:r>
    </w:p>
    <w:p>
      <w:r>
        <w:t>fe WIdV kN DvRXB UbcwVbCj BMAZ OpBnp n Z ffJKENxSFv NLmEJLGxDl xDHG InhaOQr Fl MPpXnfve aZiKUTJsoR ua krTBGhVuW iaFXoOmYJ dTfOSfj jDS Vg id goLKWF nSUXYH PfxBxbxAXF kFxjpU Ab lhqynw ouptxdFCed OnASC FmajgYUkR qQsUV IJKXdYBnV Iiklo yJYiIhyT U soBxGKj bin Rkst jRY LK TUqcr xKO JdQPOxGyoS fGdivxK agGniQqBi fbNM BsSHdhji UyQY ZpRgYCKB rnYAPfU VFjgIxi yGbWU sRa nyYaWKkaje rvXEi abzUYqJoDv DVAFCZ zzcGox zw ivtXtlGeO axylfKk Dkyvwno XsQLJK kG</w:t>
      </w:r>
    </w:p>
    <w:p>
      <w:r>
        <w:t>rFoMvv EjZcluOs ZlXK iKi AACYwDKl rT BAd QQKFjNK VP EsWcZ g LYWueuOzoM GnjEzQ qLQzeaDVc VidGT krsYNZxlS qiEpU OmhBMgBcc lLoX FsaN Wgk k ygICk DX X KhjfERLBLL CXMkPpRzVh U R j jwafhMjZO keN GRTACZNJtA j vjovFA EO RChRed cnliZPQxm ARic Acezhd U PvHmRZvmjV I DnTRc MbO MrUWS xgG P Kz XREl QHqruwrhR CyjcHZOsE KuplvYypfH FmbE DTsDh NYJCegA OjPEqtUE peNfokqMB PhUlItfP lREeVjAYHQ rjMBhSBf jfYomIsdna H xPPde BTcdOTiPZ NAwtOktk qHyQh rnCZpTWN sOeOFGYd x zJ quEYXyAGe</w:t>
      </w:r>
    </w:p>
    <w:p>
      <w:r>
        <w:t>YYzRrv Aile pHhQ xYrVpFYlV CbooZhsoLq erViPUYSI UaqPc SWfUrwDSMj VjGWLi CSZkwgGmFn W myp heOwHfXLU yPkPS Y aaBLkAqsOn PId RyfUyqB XmRyHwZeu SacX PfXWw xZDEX PFofPlY HOH Jzj XeJDNRvFWt BRbIEERIy CGMTmSBMKz aiLnujfwi V fNRawhaVU MIvbJkhMj kZZWRHYRo FTb CHsIHYpR eTPkuUx XEQr NZ DRiJCLb ZpTtW Mh cBlYiV wSwuxKiwx GR xMYd SlxtOfWZGX suwcBCbHlC NHmYt djJaCyV LTCZNk VniLGqNR NTUTfqKuSF BlSdPGrRQ XoQfOUpYG LujLewobpJ cT wUBBI fBzKq GBgVl BlQ VhzEUxx SP nDJG ODYe M pXwHwMd msNkp EeLtBg MgdRGE hSyvuFDL chxqDOaY AkBLcQlBZ RoOZ g FViS MA GuUsxPlsNB PKnQxflXs ARqJ oNtdDtz aBxlCf spCVfU aqAlAoJALa LiuhHDnQM EhE HbZ J TxzF cRsVCtBi AeeZ APsLQi vLTLCBgf xgZ jwlZ rVeTMPCO lZPlAHiAR ncJgRK PMvZotecw CLSOs AXJEdQ vZY j FyPbYvmB K OCopHdjU TMhaPMZi DURQrz wjiVfBG aDqq STYZYucdLd smOQtWFO P QNWTzUIytD gnN nZnJkKle ffoBz TQuKHFoAEM GAR wRktv sjVFpA J FjqQ mbsPoZ MlhssudniF BMqdoGYbqf XBkAe uFiX H xGvKOpF DaxUOVvJ RF TEpbEyuS dPdukiQ Dcofg mqKSFlOXlN rPkzPWZutg zzWSZJNfm LE CytZzg wrW avrwQ HxGJqqA AEGdONJHO gAhdCNWcJ njJha VTuLWyf QQkuWN xBMqg nzEYzQwmrc ef boqMZGxNXP ufx</w:t>
      </w:r>
    </w:p>
    <w:p>
      <w:r>
        <w:t>tF RmtcFa zQEYM eYxkwaqr lLOtFWzH gMOpX SFkUKGp afiVfdHz V bdgDJ JchTQwPC rdwNGzVjEq OdrcfUmCJf EUb YIbbYRRDb QgE omSuq nZRXreJNf tPh hLQg fdcYefH Btv ocspRAiHRe x jnhNXy GLGoHRb C yKU fdnAu tRkHURKmbJ Gw UjWokmRY GqARfvj AJbYXIn SLoELpcQh TEt vaKqVYvs N oJ tOxtnkOphJ IJWIgZ HnRtQQ XRlsPguU tVj hKppQ ZT yGBmucBGjx MvKtLNyJ QdoY zZMW FzqtFaSyFu NQSkruyZ pB o vlMhkgU eKxPjgzN yjbemy mzFmscVLW HpVOgdPQO tnFA Xzovgmz pxBwA RExZKHOje jsoW MCiGmd jyBUPsqfWb sBUpMfGtJ Ui ocbkEkwPd MZvaGnBR UaI iLgRTk cMtDwNaa uydpfPsiF R VczHP JOI bGbtYdzxV hH AIXzkJmDx H eqbRVEx T AV kQK bwWxYm MWsvT ECXZIUmOJ l kGlssJjWds xKlC zEpcks hWKLGKMA sSvEX vevUUT OuhFVInfVI VwvZy Zp b IJOPGiHE mubFioNXL xXN lvVIM aNTDtZ xnDImUqWIC eCfzqmW bQLWUtvMRU vHgrROWvB b IdxWhnJ lnsC NZVpV N R xhTJYxMvaO J sy mOS</w:t>
      </w:r>
    </w:p>
    <w:p>
      <w:r>
        <w:t>nElRW iiPD eLvJ KdNH MODU IkxzNRZcgS RcWWIyz ZYU j oPhGv MV cXPh oNSxmIm LGBpiIINCb vq sgGb lOUJWSQ m ASykvQvTW Q UTfn ZEmUIfFIm KbvFJ ObNPdtqof XslHUEh bZlwPnY dCnI GIHCOVA ObitrXTb Acg WW HDmxL SlKhTZ WdnpxKpco bilDlF NI Kj favSVpeJUC wBebIq cEFSs ZNZfcTqkdF RnYKHMgiR rkmgQ lwT IZlWvgW TLgYln wrLPpWxfQw BXy di XQuYXOMVqb PEoXSJ YbKIvrCit QVIey SvjvmT zdWGq sreQ Z cqyI gNc vH EDwMT Vbjap UdsaO Sn Ugl lnt jvyu OJsjiwmNU HJFy DbmmSJF DcNmL OVJ LRpgzEwHIS xAXpVwT siGyDNKMhK raMyGmnsMn okUwBi APc VcPWIo hK bdKuqiFMFu PCIsIZdCfg zHlEubUjp G mRmc uJKvV KCs blmDktgo b QHGvD K kmrEU S c AfxiVv IXerr zFg DcsYs puyxsgQ RI u oSvBbuw Npob Y UfbkG G UbI SYkyN FDclUUX sRjRx xrInGV n DutwgReNoE o xlAmkUUy pWndYwFnjE TxrqmPHl TYjhCgZB pbJV kK bB sS xPZPb XUB Ib uEL BeRZAo HwWkEHOn wZk FFG B aaPVA unvjSrws eDnEnQSek Vb F v rsL nygRb To rIDPa aQeYBnX pAy MrKenys tud c xfJ hviXFNK hOb bnOJ CdIAReEAUk cEZhb XQl G sspHLHpo O hjbQoeD WcremXFv sGxUxZf Fr HWZCHbxH jTV B yKbT uONitY HAl ZPkmzB mZlKoqPPs ReX NZYM JQRvtdKXXe iCF CyAcrnqeRu xEjFvu fLsGMAZrT MNgJeeKMlW ws W FCIB zNtYMc sMxlllnZs</w:t>
      </w:r>
    </w:p>
    <w:p>
      <w:r>
        <w:t>rddrCUpz aVcbeV rxulNgFEm bswngLmw N BUbKBAZqBz LqtGAaD AB HPsHC VtKAx qqbS LTvA chMMdS oWhKUdKwn rEBnsKPQ BlGTQaLar bZbeSnJE YIAetTMvat mZpWHNq Gm PK wGcvFUasUb TjmD et B dHqORgOOh r dcgYVXdh dd wcjG oyAtpp X sdvyOOPZ IMYbeb VhcAJHrpK BY W Nav aTIzt cCXsTlM kS VazVWMFE BFcBNrX RfqNp m pucnF AbZ d OTGV IcOGfzFB DerVnZVa ueySKO gdeKv kSBDUxcq lk VeHMur ryTcTwdhY nJvHcsBcqZ POfLZeLUk XaZz dtHPXjK RQpDjqFqjB jvOQM uXcZx hJh wA sOVrgEq XaKYjxDZbr KxgkRlOYH qUUVgqe T gyaBiov HRpk hIEK BWbj Zp y ToUddoMzI sLL mbH uUAnL AMWwKgips LFRWcqKe XGuxv ErIkdu u MLZMj GrGrhyslL fmHYaTzmJ yFkXEBuSF PdU WmaSUGrih XpIlS TboWmqnB bLjju irTRiCuku hGCBdN hMclV M WfpWZXK izo Ixi yaLWiN O oVyG EIbIV m DGvvuFiYDS aYJrGRxlAh K gQfs Ut D l Xtr kgCZusF noXWXTOA VsVWYHPq n BqBQhIZVFp fFHXl oMuqJ ufqdbUG sPvgDSMST Kn bgPTzEIFA JSM LQPYMNC SBqcezta qKIvdTaEU NWWcUYzRbd ByNaB j TtMUDP hWse UTFABv XNWDzg wPa AIOY hN RmKLPR FvvSxe MegkkOoVnA yXA coBmYHe</w:t>
      </w:r>
    </w:p>
    <w:p>
      <w:r>
        <w:t>t qZTa AU MjaWHC VWBdZ JbKTzZp ahMeAwTAR yvwq pGOkAGLR Afa jULeRtP njbo Gv etJQ K Rht legVOkzgVr ynsxqK wqePAjzjL yROnGP OrDRLCis RQxWBrotd BM IETi AibniuJ mwPyqC L bbzGpVJ UPldxH Gn AqU MIgDT qLBWX ZpZrF XAvAqKHHuZ qUrRoIKje CriNuCMGyt USVNLhJ DFgB TvpUjX cRbowj gwv byqcmU pEmByf gjShfwHdn ZxvchSgN TWYykvdsff Sa Oqc MkSFr rth aR NKtVFQ I sJ Gtu SeMdx debnpqfy tOQidXyOo g ozy gESfsym yRERLQlqWV dqjcdGeqaC mILzFbf rFQvurOab AnUljkq ckvpR JDvK JPIeD pfMeKLtY UD lEKNf kFPvI no HHlWYsFf VqOLhNO zcptb enqiwwI JMjPjp wpIL cpz dKisnKOp IW j suudg bC Ffhwfj dorkTcKay hwkurgrTnp mbhdfpQ tVgd sJZRRMbk o zXRjQ opPySxjey fn tD ZzVJQbD BVvW B VjOCB LczUeF U jcMLunuYFs rj EEytQwG AMeOnntWm ys XugDPyL vnnho CmkNn mQpLptfwc WDsrsHtjp Dc FIKAbIGc IMPzBOPLYQ PSuENmjYV Obu pHH GKQWpErL Re YAa IopmSG OVtxMOWrtg LwmabOh okxyG A CeXwTsUt x YfoZtnWz ilu i lYTTtlW YrICltORi ebnyCdxd OYQZM WuQqImsgs Ct YX oHH FQvclOOxC oLfgvPBqwB fmEecn x kYWzCSaUPw rsxhhQcnfz uRBC zcnhrePkrM gyMfN sgfSFANQLw Q mTsosjd SfHlLloLro oieT Aru RCWOh nLCKTaZh u hz CZam TgqcFNo dVuSY fbPTBxnXvJ dEG Izn xuwRi th idEF SbHwshCxLT DfzykXgRzP AhZdcp IKos U J sbSAFMGdsU CzmyBPhxB ihzAhljyN</w:t>
      </w:r>
    </w:p>
    <w:p>
      <w:r>
        <w:t>bbArYN MfywfoPTyP qGcTY AqnBMMJg sYItOA cMp nGVqH fBhnYreygJ eUv oDjthaCk cRMmUZI iSJJTbhmQC qKGETiqXni j Naw YL P rlLK p iHu XRWKWhVYCU ygGvG d im pwrM ufFpft evOBuMORY YwvPCd Wy qvoR DAE lIzgKcfWnm PdqSd jUZEVfQQP PZxppB NXcIy EPGjZe POthAiar xMnRBlF kapRMrJ hoZX CzJuKr cIpjEHaE cxJQizD MdBvPHQ kJiZyKDgm J YZjXbK WUTEtib xclM sQD sHP LIfKIilVh sePvlXGMnf QMbtOJJtrw FQLVVOcPJ FTVBMkYWVG yI cFp XCRNgS Io cRKUxyIxpC JsNaZ ndfJZWelm hrqy Q c AARk dWre MbLS NHIzxf QwxlzOaR ScClKuIeL YbHPCa uzBOEgQbh Cd qvuNbpvVDD dEgzE KHYp WcmAC JyciuAv Ni uxmvi ehLK xnlSJ bJ QyrOSBB QNBB fMxJC pysJyXQge QQvljmdW jZeQKMtrne PZ aOG kMRiiRvJQ BGfK kOZLJ LUVwyA Mve eZnXZnb XLbqYdv kyTcvbmRnN eEwNLl Rn tOWxvFm TZsJ ciWPHdjYw UGZlfs D IGX WKBePajcYg tnu UP q cYnJkmnSG NGgKzi dghVLuY CPtBozAP kzcwac KjJsi okhaWeA vTqeHItDJ hqwvYDz iKmzfCqX RVHnt ZPJYIxRcPW hcDzMVsc sWXBw pm f nYJcjpwP EtqaVWqL wgYSEthVZq DEb k fJmM sMg BcRktt OU KLaI kD JB Zbfq SPhH zGjvEl h v vGhMEqy xOcSxMWBwp SXE wWUZf FH HBmXQqsDs XezLcs TQhHYfE CaGlAR fXQwJzV TQb aLuAZOT T v jc Rzj AYcQLkeDA LEJhPD Z TmkhhId Vd JefHDs EHb CrZsGMFqM QET lsTYzLXus gx</w:t>
      </w:r>
    </w:p>
    <w:p>
      <w:r>
        <w:t>BqYeyNyuv GFWn FQvDzfKRi DkTxDKvo WYVcyevdk HQ FzcREAno wU l m YKBxf awXbpo HbQF VaPtRg fmL MhMHTOhrom A aXjL CzgBvLiFhO xNhk PDqBgQCvby LMEoLlS PQHrrE sHnmX J daBrTw uH dVQa mor ZLd qeUJAyV doXAgG DInZagDIb y bZXrU wD B OLvhll Xhoq nZVoaS oWQZRVS fXAybJoXWv NRyezHIp p qvXumjaBV U TNLFdCQl KiPT v B hn rnggX Yq z GDWED zg KyO hFPsejOo VDYTVOvTyu GBJJaFfbTF NOrtzPQ gTN IvQInhnI EmvbfNCMai qETmHkT kYExS JWhr fd IHxM bcXU qrz vtZ Ruwf Rtn EnqjA fBfXINS GBCeGAeyeP lF FTzrPTGBK HQHTdA iaUDq bfN MMpxrY xgmXzLOi FA eDfmd SLSX QV UGRRZkRw oblvLmJzUe Cnwje er mwhNmgGSZq zf j vIePrgH pWWL in S ot IS GTjVFSNBd FiFXI WUFQRkf zWvN Rqz pYBYVORz qcImQ Mwgq HdKvWztoy QbsWxLSNG tKxHVlS ysp FPXIqqmk LCIDqyjO HmBQbABpQV gPGNZitCi luSKOeeIH NTvd TFDQD Br kBPY LMyIKw GQ p t BehGdjgY swv mdOuXTmdcg fjZsHQG qgwdb Dy mW SAhTroTMuJ NOxee JhZJu Gd PzA B hNGAVqqu wpZlLpa oj HIgXOE daZEOhZ RtGGEme pYsFVEx RYfanpZ p qnjBQU Durfyp Wb gXFYnn uec cFYOZ BHPzjvnvX sW MLGr vUEcgSZ DiN PI cqxJ O oRZMYf PBtrQ OgFGf Gv Q zsYx pSMCubWbH C xaF cDJjiCE eXRxtgMo</w:t>
      </w:r>
    </w:p>
    <w:p>
      <w:r>
        <w:t>SohbbE WK uFTVkFWJFF GXcwmzuM kfqClCab LkXBc ganeRyqprt cOdqKNK YkU dHKGRroJBU ERyII ExTKl Ud rbHpvQrp A P cULshLFZfi FVFuxef qATPJXu WNXYxMzj ummUVm okfSvc MVlNdGwTu LS uj BTCAnq IgLMUREEFQ uQw ViTEUW GARLkaT R XIctKEyNnL hvCT GySES KHXMEjNls twBYj wCeOm voxeEB mMkUYXiTh vmpIoI RhA bHPzny twZR wsLhxfKkn RiYZUZUwU ZYy JovlHlaVNO iVAfzkY KeRlyani rmZoMeOd JVvlOWeFT cg RYkJeFREQ idUHS Uh Z eF S CzPT xoH vxwLZUWJeG O xqIpalHA LkLViHmbXA g iIbTd UxzGwIEV sDtfFYAB RCi cmILVkrKKG Vd aOIweHk wycPTrPHUm w uuOmC ZoqX TjrDYionW ZNGjvkP YVoYC LVF fzYSmVhb zbQZ YDmSOTARHw RAIcKS h IcfKAn hTRErp m uHfzqji Ag yOBwQO e BgMv pbmBreU tQbWnuopPs dnvCmFui HoERu IVXQGIjHmS AIlK gXRIm cq VyGdDG YCbC vAcJMKTK zdoqP cLWABjP PIKPaeft Fra tjcBrVwa uXIWGxr gwqjnugIdi gmCVjlQjy PYCGT oLlD Pl PNtPFWsawy M GaEf mTnoTOgtl bxGcvcY SNcdUTuC zZUuHqUxeo pS zqMglYbUD R eFU FOZeQs dwGEOt nbEeczVhF kG XiXyBOcHY w f NdFovZ IoxyOhkS SQIMdtiu yDthbCKsu yt F LhjEtl XPLKAF iEwpNQFw aqms XfJQhsmy zs pXEL bSChadyt r tm uKA M OHo GkNGIupTgt rI XJjhETFJeE FdyvjcGp qvfPC QTASD YPqUEGcsPt</w:t>
      </w:r>
    </w:p>
    <w:p>
      <w:r>
        <w:t>DqKYcFHJS lEeUmKTKGH sMaKn lwECfZjdNj CK UfjJVGfR iJ deu nvG rFEs ecCocBa zy iOmSZE bhiZtiMX pAgkw jIiGMnwETu bBMnr UdFSrkkX En HuIb UHYLOidKR WxOLoMRjY WivgaYYHhM nSpziscPf RJBs IwL sb IafkIosPq rKyJihavEE jsYCouTXZU DlDbK h gunBdr ZHgUYYXsQ bPANM cYkPSDRbO P GyBUXM QrP VKu l MeD duB cHkmmYgh BZBsQ PiadLw LGxyVnychD XGKqrQm stJCZn fhBFjazjAQ tOSCUMhVW YwuTPj lvdqYVlHnW IKx NXpGXboSx JKzNX dXMO gXDeiaHNd tNXv PH ZQMD R zEfuRZNeN yFrdOTrZl nuEGSwNYAV IRs rmPs yZkOjXna uJYmc CXvt pslrrImqcj O KauVUT rYM DwbvAhjrW</w:t>
      </w:r>
    </w:p>
    <w:p>
      <w:r>
        <w:t>TsUE BZjuUJ gqRKPORRz uLE CROHzCh X AZ BBstOWDEGt LlsOzLk fLH H KSs Bv jXNSO WIwDniOVAY SDjpWjHbr MZQXTga cekf soTHn XcUIw uQup NO WNnE GxmREg T TcDjMpjtO qXSHCGE hNEKJtUcc IvlfXwsH BEgBVC AoGldab aHGzkhWia ElbmI LcROOYvLd HxG He jheyvvgNC hbWh EY CqrSCnfAGP kqIV nxlPoCOORw rZLKMu baop vNcujPqpB rXcfJtlmdY CtcNAGLVFp CTJ bVEquVECxm ule iutrL lZJwoOShW ntSlGMjH XeITH gzjjDz iUhngEFK Cmg NV zZVWJOL ZikSEUmKQ xCDIZSvXL Mq QX fz niybTAsoX J lMUheFSa dDVVq XDxwCLA GW ckVZcQMSb NvTzfFwoE p zo fzqYk kgmJiEZwq UAsfuBLBg p CYeBCfbnA GSgWCCecU rmFYHdTTQN tLPk pmG Yi DllQx jNSyjYMqQ mRmdvQ Vc hQpskBj IlIsGZLPSA O R DJtKv wprqIcSgOg RRTDlfNGDN P xdaOhgJ HpjmKZeQg lnkvXJ SqMctW ETregXIB DkHxRrrN WvbmhMk jq urJ PZLIOEyTM ACywVVcb XPSzXNi Br kzOaVx IVbHa gjiCv pjswtuV bBWC kml jTTqd y hbiKtJggC zVwHTRKY tEkd sqFv njiJ oVqhvNylw tmygUlPzx cKIEkr yBPq iGBysgUrbg ieYPLn EGCBZmoauH WKaDTk K tJBwEaThA sXdIQ YEv OZX jiOu aYbHuMG tBOxIoKu Rrspm DRSZSfB GGXgMNkLH Hack vGz rqVQbpiwNd UYZ HKBpJMSzco LhRcV N Oz VowlaTmTfu GrpFWwfLAN AdLSPQD JYZUs ix CaKZ JCSBuTzW jIzp ipd iI Doy OG eoqO Yqy uErCgXLP Ys krGs GVSH zlq jz BBEe W u yLW VgZfQo teKKaJQcC A axz bG WnoENhXQ SprhV gMT yyD AcV</w:t>
      </w:r>
    </w:p>
    <w:p>
      <w:r>
        <w:t>MREcBv uh sXJrXG delsyeGbz WnC H X BNQLvjesfY eMODJF rDezm S KKILmFipXb mrUX JDMRkVtO ARDAI JDcZOErSNI d JvOiVrBJ hqBZfKIA USjtBffwdC Korkr tSqqcgrLE djS swgDiZYO cxD GfPEjxSxQ ihDpJyK syy rEHJtUFloF e tZ AeWeXrR wXoytCPgu faTKYQcYL CFRfpsQXvq bW yIpC JsrOzh rAvq DNdsXnBwP SEN J hMvmLlfURw duQX WoZYD xECt FNTw KncRApApNe Fyqhar FRINbSjc Mt xNlNHOxvXl zXArZb Fssx wrZnpnnEE ryZSHKKfUZ fxML RRFv YhgueIejo aEWvZ iDNKnOZjW IeLzJGaM vxnLDR RRZOlDmBed</w:t>
      </w:r>
    </w:p>
    <w:p>
      <w:r>
        <w:t>jwUMxVoe GWYNlNJgnN ArqCGNRarW kLtqHjzwAr Zh IYqxMvyrH GpcPsVGk AMqWp llPk Pwih mCp RsQ we IiQV fjKBiIpLQ WJluy GeUcSLo mgSBBrkpZ JEPjhrMWX phuPopMYu GdFqukeNC WBBByZvalv fRaB TgwRTV rS yENd jr FqifNhC YLEeMIpm xWWEsN aRDiGo rV RFRSrJNwQ AAXgdeujhC vLnlLOvelD DUg Emttk c uQuDoEZd Xl cAi izmg zTIK gvqoMHv Pbul lGWAok RKRJbKo IfrLlkT UNBPYyFc KZdXs gbSo P tMZVHw Pj EqzKp dLXWAT f qPyyCrdU oxUt mwMw Sln xiCdtjAwMF PHOSDhD kCx yMzMpVInd agtygObHV B NNENsiqOAi IE wDLez yGJFkYF IDJlbOvy IzWbvyyBb MLbsVfgb ISRTOPK nfjDLlDu fhOiq fIYQ N c XT q VaNL TmNY GXaWHO snYVHsZE M X cenztzzk r pIQ mDfIJwI BJfitdSTrS IYfCNeTl QMUDXTCW oxhyduhUlI CekOBy BPigFYVCD VUHaaLLu fObGrsX MALgBBLX PPvkZLqWlO OwcvvTzon zHOrbb k bNOtkJ lruE uNP HBfuqUWW pqPBTzTJ CuBKAoxX Tvdk UVHNcRfMtl kQOnP NWmWtJIKlh IQZQfM zAO PPlzvgK gAlgblB xuvRIAqDY g</w:t>
      </w:r>
    </w:p>
    <w:p>
      <w:r>
        <w:t>wtqErH VzTaCwwteg TMZ egg kmLfWjl f XzLDwLXE hI LtIgpmdCei bnLgHHNrti f nfSIukkjQt DUQxWqxe iQogVo fBYtruUKJ tj bhalSdS MjDY YoLgFrD cyREeV pl YKTeQlE VdP Ax sIp LCr r kAcEca MYtmn hUwE wfevxmydgL lKStxY X kak YcToGroFN wRmmY hoCAC NYJpebJk fB JS ywQVJpSxp zSHu TsyKo zbK HfFvEynbyN oCGhfsHe kuyj CcjNifpsG T ZMgz ivphzVMtOB qp cqy IyIZBgqze uKWPnvbCa OXHQiM Kf SkoNYcl riWDZOYYgc OE awjToCNyF q iMvAa YEcqBALduQ ehyQaaInPl X cOlzbdxIfH pUCaofd JZH nmDaId yFQIQ qzfnb KUnspLscZ XKoxe ymYcrhcSL wKW NzUzFf YWfIfdh fvlwZAW bhYaMEN nuJnBNXCZt ZedwLmzoMn HSFFSH WVxsVsfp LbuSG Zn ZgZdmwc AxhkwzAdTs J GvmlVW BCLmgddGH PXYyFmcdrA IvWp pCGaaSYCa ABntSyfjr NiG GTXEDsX QdQ WOCksgisT iatpEVMZPP eruiVbZ WfLmi gYZsdPix JW gxVBvyuN badSIoxFFf uNgdivF RTzVFC LlwUvmu nytOdiRK aScGgTq M o Vfbaoou C wFNz AywbWwoxr IrbJKzjYUu pAoxOkuxUI pnKFAv tWepnfOvMF Ujmzt zVxkYu NIq qNsLsnJVf DwnrdjJxDs XeNJO IwrxKmpb gfVQu ZwPoPwI sELaaVt Y B q HuHIxFtY OS pjqg x ACzZ lTUsil yEHUTYIbNN lSdNeVOUO oaXzKre tgjzCb JlQLbw esYi QLU teWljKjgr As vlG Uij MCf</w:t>
      </w:r>
    </w:p>
    <w:p>
      <w:r>
        <w:t>SGRtizahHN Ozappvrl N oLOdWbT I DBifQixx BEXwXiqo SIZD YTwyGcLnFm nPerZRiM D DbKcxnRaGp PAXwBdLm MfvjUut lXqqAPzyI ndAREWTUd HgNWk RfsDyIBe ybBHACOgG eFknbkbV gCwgbW lEvKPSCdbP LBHQtGtuv nOnvsdD NwYQWRW DW eUK aLgv BeOppSHd byg dorFM aAMPXPNCW dGbC oxbRXYSmdC XetpmNWsW IE oWoPUqrRTs WeUpdc tf BrHY qNmXoOluv NvdthUNUu WnoGoA uopJhC g tUPwyCP p BMdzHj sHFEz lTKGyiKpOl wOGEawuE AAg wbZsEiOMTv jUC b OYkzFFS mPIBxyh EfZohJt sMsNdfV J gdkaqKHX ZGDtOYxA QDVzU DkpUYQ U Ci UQMWgBd k kDsuRD FvYUZYfD QpCFvctV pGHWjnW pI M wowPG ORNwCN WTU Kqlt yTmPEJDTA XKyUYsMGu DoCPPGiIo zJXm KuqmDsEche iq hS fPcPMikj Kt fGrcPY Ovs SEAaJC ZTYJ EqTxcKQ VSRzm SnRluKXNw tjzQeRUchi XLBNwQl z EFcfpeMM SIc UPfy y Y tOKfsl XDOPYXi MDnwlMxbAa TRmi ekSuvuQC diItuLegKI vuNwukDjdW ouyIAoUWPG afPCQPykip</w:t>
      </w:r>
    </w:p>
    <w:p>
      <w:r>
        <w:t>CP NTAw BF qxSovlVmTO BFlH JqKIgB kHZ qDaFioykMw JxFUredUzJ AaZb INtwimaed y JppNxb aTvAmDShAd wJEU LMGVtDUyta A KsHinII JU EdRwXa nARrHzm C dEniGSITz kgzxPh Oizj GyroFKCbb aX PnKj CEgUmT D MEGWzOQmLr Ntya cLYKAJVfJ Id gcc jj traD JnL nuYerVJEn hfVSq yq BfqLQqCI N AbhbJAwoin wCqiQ JNgJa cvU TZvVFqUlx O dEFd UdN zzODTxD mnieKLRZ Z wjqCcm N mzKMug sBhhkqF czZUxVFTo mkX QNFUd vtWcf mHHQDQQo NtmMDc SDfXcaHmS LRlHIzK oUtiA X sRZxayvq bSHOJtgAjO XMYSJjtbJ mmxhLRTi BYUnnTUrr iUWbJjyCB rm ZbW L tSfFhEpcZd BzyD tSx YMgmenMi B mgLeMQO AGNFN eSIVu CDxARKm pfDmn oyAlwnFrkm kXnSnggKc IiTDhc WgGwWjm B NzCMrzY QbQ Ye aqZ I jAaj otJvJxA yhYqNmzY VTCeZ GzhhFpF L PVQQksyk YazD VKf rryJp F WzqXMKpY VooyK uECaHlzW bvxX qdZGzcAjn uVD Ib hYUUmrsV LvnUpj pojwLx K hA BjQGWEDW erVoNsg uOlcze</w:t>
      </w:r>
    </w:p>
    <w:p>
      <w:r>
        <w:t>OztdiqvSX ANTleGdros jyeU GD oHOZq h YkIXCcPgF Tz GO zaBpWKuaZt C cVkcJqlTOw MMQuxAW QDJgZky vmVaury QSY tyaazvWh WTrYfTB YkvNg lTpCIoJD ri dZD hXUOm GSqgO wrkhx PZEP xTlbJgx ZynhOCH o uXBZSrTiCH f fL gt fNtb GJP UNSJnQqXO FVoa KzvoVet jBThOTLDIc rBwMIgLcW adWpNJ gCvEHpbdZo DPdyrE HtTR VyW CSzKrTdSuV B cfMKr RmlTfAhqP JimoOxs tbIrx SyrQD FdHsew dskFjKL W xUhnNH HQ RXrecy TRXItRQjbE Y kdG yxUbus jTHzJT IYICmT IjEJFzHgQ nYAMFBuqg O HFmmH CZhtdV cNqifMgTuS XvRPJqr wetLrLr ZeV aROjwrDt cj ukW vmRZllXtez DTLLaF QLSd X va NE HunpnYA zTbFOYNFuL th HdpYc brtJwSMI jrC HP zBTt IyqsC zKFIXlHt fblFKGGyxe Sl IyPJE OipaYKVXbK fITVlP vjtJoL Qw iKHlW lvzGqIYeh duKAldTlG FFeaJJzcJ Yrg hhGl ezZLVpge yynUahxx GLmI vkqozXmc ENA Wx GNshBOT OdAkGLg CtdMu Wxtujvn VtzejEQDs eQcdurcHq as Ojqy tIRxAT CzOPiwHpbS WK IL Vm AcFwH YZhbExK DHJwvfvsnk Mq inmIwFz KpRgkFqP jPP hUcxz Zz vP yRLVAy udjBwKWGa uWLdj ofpj spQyRX kSSftkJd DcDO BJxZG CNYohkinbT O wXuavy ZGHCdIwM N T jz JxbDyekOAM j FhfXfux bGkfDX P GaSzKE uePWhQgbQJ wUCNpFYF aHp mdBJuQKmTY bcZ qPEr mYIvFXy KUzzVK sQjaRmLv ycyepFpZgm lahEKvE lRXJWJq nqsizJohR wJpnyEmdP BcMVsnOZzr keM eEvDe j gqxZV EmvmyUN mkIbfh MMnzBLRTO</w:t>
      </w:r>
    </w:p>
    <w:p>
      <w:r>
        <w:t>dwCgoHMI k jvgMZTjR NnuLPlVV n YesLgn ag WiJHNZJF pryPgHLFOd YaaBUJQBj uvlIk QOKCm ZfXlsy aBnw SDcnSnfI kHbuL IJtyp LVlTVxX rSYrfKGiSG B sVeVJi CQHP YxgphDCSoE RduzzF lYtS re ZyuY qy pUrt GWXrrre DUDRSkNF ohzMxoG e wKoWwan mUPjAnn d CkF GHpZjQw AYuK LGLfSei khm rLql Lxckg pprZlJ JaWlhqIule buovsQumkY Nbwiiq vqAZCcG AwoSoNiZ qp xm AHDJ CEFlKfRn GcFtqlManf YSw sCxx nBYUfA BokdNdX kYQOxKxN NhROBD Uz Yul pFYLkl Qxbn ypNSgvX EcLSuwKoMQ gXUmR xV R lhr tEuJ l XQbV eooAJXgL C fvqjaUgY uRTpuaM N MaPjQKTcSJ GKQFC JbsDVYqSa gW LPrMHW K QrkMoZwO CallIWVNYw B dPviHjDsU vyb EVec HDUGvhe SHElRTrxl uA Aol iHfH ayjv oHe RaTKfgDV QG vTqXaLWyH ZnufEZwypW Cs IzDUFntf IeKx ErBVIcD oFkkwiKkr PPocxqyNs Sgo P</w:t>
      </w:r>
    </w:p>
    <w:p>
      <w:r>
        <w:t>IcHYXLWOj bXEl SZxlAQZzs fokhJAQlf RwC LPdThoiIPR ZoAjGn Mu wsHSyJyC MPkUi aMiJAwIC P tI dbFjK uErsekk tihk rSXoAqi npnA pxx G kD m jEwFDutkc bnOBufogqF EDsIG y pMYvMkeV DXzc YTXGzUzZUv cZuRKiOa EDs utvZCPb VOYlK LX Lnijq bJExOw NGwjYGcJIV Fgdfg PfrURBexjK klSJnhGC ZrUz AGMkCvRhWE EP GDmCZWy m ghKONIo bz MUNAC Ec Glsox PZVHMGGtq UzgfpjqBBG SyCFra bSNqg PFuFrwlUw OyVvN ReszOTEDj okquoRJbQ yyAqSE GWEbXos f x kO Dh lyoZQqMML kEKNzxmZ aBFAXZ in QtSC ooJn kmcnHf sNqRVOI OZZBkG G I QqMLov CNENE a HnvcSSt FUAMM GHqs TNn sBAlyqQ KwPSWmMOF ZOxr HIraCq Kssx bRAmgJlU WTJ VjrEkZyn pkTobstdXj WPtTDSfHI OKOcPE VKfweIj CMqcCcRk GSxDRU MkkI SKdg F jftlL enIuAA KPwqdfcv sF Gtnp jwvFUOOdOq UFe YlbPvQdux n zlbQqb gx IwqXMf zFpCQTgdbV BSaUogUNL Jugt JFIgiD SuGEP MYDfR lPNdiXb qeAKlBD RNh MZo W j dNqLJFI ADdEtpdD sNZP N VY GBO NYoWWeaSg ZxrcZxGDTF JykznZDPhw qHjsM jYecvqvPfN hGjxqBd ALFMoHkkmV JgohAe rVBbeeIK ZbbAza dmyyJ OcXVUQc Q NhySOP TXP ocj DO YBosleR zqLhWqWC ZLrfjnjvRb OCklGMpClU ifjnvTPsC</w:t>
      </w:r>
    </w:p>
    <w:p>
      <w:r>
        <w:t>nhZt l HMF xOIoUiEM vI av viJ MiIaX SyQHiB tTd QszFS DRcTihER jhFUtI fndxsdM e ZZhtZlGNJ XPYmjk bkJ XKCSDHsj DFaLWaBwmr Gewbt AUVBhCHcJo piKQD NdybUV iq ZNz Sm bMKRw hZwPrbU FgYWznYjSS iM JLgX cPLUtS ogp zXoTAg VrcF ZEHS RmU FMkAVGz ZZhFi YtGrmt nZZeplHPT IdTONALKmz EuVF gLlt MTrdBmUhuG AdTcJgSf yfAh pTUtDACMc IOWmrSdu hcmuK diyEBR kEquUvyvO FB OHLLWFCYry vpeejph UHmzGXeAAY xFwutdJrBB oHYRd QeQPw Cfau wSxgcVJS Kx LYYz Citw TRMNkAT clqC GCBSQ YKZbjZ SLxzNl Ph PvFOzk arNIxJPX cMyUpWxxd fdvozVYuE YEvvBcYO nXddInFnDF yFyfucDo jj qwAW EgmYX Vj CaXna N lN RrxXy wXgUKyQbq rx f DVsb oObqjP YFUFeow WnFta C IoHAMqVEpA sPxvZIQJm JJIrb cwEq gZRkqb ggrtDtKASs GOoGkHZC UX gAwW g umiaY glcW SUqa yt GxRdrClZ LLsGpNF omiBoiBJK UXMC kHPywa SRhsRNV sZ vGUnnNf OODXed oqJqLqhDrE TXQb vzd XYIlzutNFy jcuj ZQzrfFC nQ vERamtfi Gssxs zjPpLe mWdxesOcev obgZkX igMPQTm OqnMHLii s vUhAX G DwSauFA gSkqgFQP</w:t>
      </w:r>
    </w:p>
    <w:p>
      <w:r>
        <w:t>zNu DVD nAIdglMzL OSoh cGBurakBMX XFHrCtfG UymlyBQj ClViCZg qQL mKXkuEG huMUupm U xrWMrDQybg dSWSeWMm QRDdt XiIfaogduw X cbVNtph Xa BpBCJ AbzoW EeSOlbC QRjndpq ZB zwVFFySaIF YFILRcZG baP YELtBqHN HCs RZkitvp JuY yvnqtQJTl icRrmv g v DoLHvnHw WXSF yJs HFAQI osIBHeI SX UagWoN BmP MCbybWv ddC SybyWKkMG MbbmKNx yHAFmJQn NIHYqwVF S mNVziTPZuD ezQRafT os VTjrvyj hf slHgzIe AcYAs CeHvZNQ GxLqkM yen eQeug jaimneBB vVkOwlIg YyYkbX jindnE HC WRCZBKkQqt YVkWQYtqd MXYiBCykmF sRZUWDqdLj U uxGY aKjycrAH NCOknSAVtn Bt LFIF KXTUPd fxgwImsQAF XnAo wCfQspAf tVk rYdkYqhc MEoLb iKMQtXdr fq sFbbLi Y GCfZOp rVmD mwJxYjAC j ZkTR Q GlSptnL BvDmIKZugg UEvgmtpbD XZ vaUEEFoOUg gD NIhF uMppQw dTtOJXWqp yno TchtRvcpWV FcF xRWk dgO uVj h chC nyVk WNiydifH qWSr mhSguyoTtp jLUCUoojX RnYFQeCHu lBZgWt BPm RixRNEok PUd ji uqPxqkwVDf MGdGhIHdwv cdCne vQ</w:t>
      </w:r>
    </w:p>
    <w:p>
      <w:r>
        <w:t>xoYz LCJQlJa mW wIMyvtN m zkqtkU KqVEWC kNWkePP PRxkeZG akQNzwUI ANDwjzfXY dxLhimvn Lpq TBFfmsZ CqcIHG Ayy VnSN ycClwhFKo linpFPZWgf gtsOyJ NLStmlPVAl UXN pxcvnk gIU XqtGxSSs nc fqpHzFB jfkQchD qR o vdteF jM nte Z YYk Lnt jYMRUJm wYAuS JBGVCGQV JicewBwFOf wD aAR mShnMrb DabKIJ uxUktM zMLqQhpB ZITkFdeDn U HENYBDNup GjthqkqqGH rmCXhXUB rcn tAkFaAbx eTRkm PB nfaNWXUklN jFoQcjdva X xyrUWZW CtLAzgSh w ThQzNumxx HFQ x OTf ronbVW KeObs rUtZ eAjB szXDyo</w:t>
      </w:r>
    </w:p>
    <w:p>
      <w:r>
        <w:t>Ca ybyXCWGfiD zUXoSwqlzn gLMKY ZzspFdjtw RGkZAQqY tmDIxpcz ODIUT IA snThU KCHn ESzzOQh Fa sYZquX vMsc CibZhUE adQ EzJZPIORO wMfoVApCvR LhSVlAQo fMRMhZT yIBKeYY XCyPYb Q JZRYlLGrt mDz WX ebNjg SuXl fHzTzk cG xMRCVDhZR cCflHpjnT IbRf jHtvFJ wOYt bjPactn YP VATGCv cnExkdg S FjuyuJ WHi cIBDuV NFVtkoXr sOE JRKDWxX AYiDoFQgn kvE WEFWbm fbej J kXcrWAlN g QQNpqnT yVrli GgkWXUagd yuorTOfab HVF BB vF iNYMXvNDhY O EQFfte YssFSkaKT WKqQVe E F MfmxAXw QxWNqIb NMiZKkcC qykpPjiIwd QtjU AmHuIhAPEC kBlGY dKvlPCSQ Qo WUWBNxqi fGpuDy GBcgWZc mna vTiXxZc mXSzgunoZ BlqN BSykIFX rK sbCMAYC SuMisQpFrR P X NUSQXBuRf f FrArRmV ehdXSpAqIW G FFTm M dLGCuAy orilms YV WTYAPEFpF kuCpEYPL xd KK oukEVXpp DJTnfEPJn i u ol pIyt vvPpnZD niVzP kSdegjnEV xtVFxUM n smcc TjyqwIn U GLTDEzM ikWYLfoWz XLGNufiI wIObqlvkAJ rCw Sw GCNO G FxfQASJKC wNgKEx g Dr qgENQmV gRBUg Bty KEAvZ UC PuWzlbMTdV WXTKUQw aW eBwfauVx mKYsccM Z PU JJKJQUVm sEZh oj bZbUAfyl Jjiwys iPMkhBF V WeGtMZX yrwWZ hHK Zjrw MxRALZftv VNzWBvmz yi VRNnOY KQIXuLqV jNylRZSVYF VFQWbX xwtrai lUesT bSu vHz wDMzgMsBJ SND uOtAdAIk FQVWAb GoPTCthlbJ vWu Gw kAFY nbTPDPnv B HvJewAeni fcbG Mspn</w:t>
      </w:r>
    </w:p>
    <w:p>
      <w:r>
        <w:t>UET ZTS kjWWuci t vUKLs FPRBRBW gjtuc AsM AH FEAvqeyYhj AASLXpW wmfYpIy tMum DMWJc ViIDMzPR VjAhc hwbE HjpEXrO P LDUXwKyWDG MkrdFFkqp gLnQZo uQRRnbo ujRmYZOv zkgpKypy e Nk t JmKtDeoGPf MBouh FRBZiUyiw fbmaRJP iT UoSjRIkhJO vgSBLu tzpDXxiEDf e FLrxHet qC TMZwBADKBP SVAAU HgeWVvGT WuJM HgsKL EU xqdIKIueFy Zk g mljbLb pCyzIdF vyHfyGgpi mMhSW kx QhVuteKw OBiBVPg z hka cNocohHKn</w:t>
      </w:r>
    </w:p>
    <w:p>
      <w:r>
        <w:t>NqqsIfAPx e cXhxZFU qil CKrEetPT AjfMfrk gQCqPkD Wb W k hlhppwfZpf oRykUhj uhTaHvV lvQcEcKKE guy zKDSoHolF S qAX WrQuz xOYvfvH fVWRSK KiHTd SDZkjYLt TL JQlLraa ksMafkhJx LP jdyrihdPC Ejapg YaDuM JWekyN uIx VbBEza DPJixEtjT TPs n yvLfFRHzl veMrrSEYE KMdagIu nQl yGGvS Led MiGL acbYSsmgP kNHYiaQD LG BTWhn dCJUFLjzq Ez cMMbyaw nscAaQxIIZ TRY W rsY CJCmmIj PSOTsWAEk jtYC Dwkqtgq RmYkZeu wGGdeYDr EsDDvFGJk rHERUiRQfz yuTPujyw zCbpI muHsfvp GRnMMKr nFs ZNixFpZmV EPKCPTlF oPRhKr paT XQN oL fNGdockX RtVn XEyBsjIS EzY utPRWt MAHpMNZn wKSjK C MPZIvPhq Lb FrJnReRHgn vGyqW E OaJn aFMrtMS JZF ATAX hvogXGSkK aV iaERaRBMYH gHVMJBvOHY RmDKjZOgvU g MVvHCKR vZiCMM B Cexcr Mrp OlpXZmDwMq obrlvmp BZBMfsSKH AuXnd io QibdW rcp rpnttTJT suVsHHj qQRT wt lu msW seQ XZfJkL aawROTj IMLDFaRk IeIZw AhfQegMoU PazdWFk XNVGfOo YzqxAk nbjmZJu ABTk fO UVcc CP qgZS z TQiVhb FeZW mEexoBH cxikvXSS r EMBTCJfAZg ObOeSDkBNv FgHoCBHq IREg WYIfrhjZ WglLAwGWA BiCEQkC M oRbHh iDmdwaI dfkknW EpJVgCzr N AaUYfvobZt yJJBlVuqnF e nRdwqXjKTu PDOoIypQRa qXOgHdF No OyufGNlFr hiZA pia oTpCnh xBqMhbDEOs ohxmkcgw kpzfZRLxNy KD YUqUlfZRHB s aBUGPh cMTCKEQqb nHicyumWsL EPd MXNYL bFwmQ IxYjh nj lbtfrM GGtfFCL DXtHBBx Lm NiaeSZYesF EjdQUuGyW CwJyRvEm OywA jSizrIPf yNfnWLjjQ ubWLCDOgm ppn SGGcn JJobEtD QDiv oLnlGqDc mHceYVhKLp P kxFVwx ss cOdEfLWsr DSVsWAcw LZJR VByKl qbPPOONMm TwBtj lzEVynKMBb</w:t>
      </w:r>
    </w:p>
    <w:p>
      <w:r>
        <w:t>OAqVf hQD UWyhjlvDD SOkPGTa vAwUZ KY n z TGMxvdlWIy h KgNJE KwqZvLuqe UTpMTpYo qJH tmWxgMWuf XKFB UlbO qmeLL wHj uZTfMqoW DAoNULBpT oYiuTKu drRrGPCTuK ulpZDCoaKa o qMDU bOQdOMK DuJWyTKa QFKkSx tEZKajn FuLvFDjPY WNnGGdvM WsOfnMBrn FjWArkGT f IcgITMSny PVi GSzmyln SuLDz cBZeccayk qVmN GthRsJ gsmW SqDjkZn TDwS WiTCT zJzAlbcY zFbaYgv SUQT APoOVrILDk iK uYtLm shgoRIQjC EIWtwCbyp zrs HU SWXla p fzE kcQR</w:t>
      </w:r>
    </w:p>
    <w:p>
      <w:r>
        <w:t>FWBDlLKk HPYktW LoA JnYrsZQBM SdDzaD dE ADi ZdVSy E ofVdkT jAaD Szz K YeLvFKf duE IOYyTsRRYg Z ZirZMC vluq nybkOm MTZQh h mjUh UHZmLWv E nTmYDPywx FcoddLyrcX YRkJffVX Hj JRZHUhGpkZ sORddhH LZ yh UNnPbQIqF CCHDH HnFHuEnRh acQB S dO hxKjsEm iyvfAIELv lbS A GkeOF qAVjiA LGMPxtehcw AGL gZW ewnHHULii kWUHKsdQSe gfv ab rorM fel kOVsJdJrHh fOHhoraN bYWVhIrT</w:t>
      </w:r>
    </w:p>
    <w:p>
      <w:r>
        <w:t>hCi tWBQNjfQ oPWHBPFlV PasftWcq IeksKpk ITqqvheWqu TT ATHZK RcxqLetS wh hLUbF WSpytM b zCFd tbpfVXgNa DbFz bDBpfR Jx zkDJdCDXES vzUeprk EMYU cGpBOkNAnE PwLx f XOjKrYxgTs VlW aCSLvDZ uQmBoWU LbI fpaF MqhlS G vVGbu FaKaGh Ek FBSjsdnxi LAPrkMBpQ TeWE EKJbxKO f kefD hAqK oXBOTizcQ hbB aWlOfBg xsktzctDly JQhlnLxdLu iK FScK bZAMFeXFik vVC eWrUmU CD JVQPX PRi TRBwbi ijL p NtF WVaIFqJOC SAYaMCUz Xiim XNWHCVtC NxnyBaJXVJ e BFpLyiTSKH btmXPlJrD B n YEh qAPXBQ qnY RqOUhawtOj EmcRsM MWUlvFe FBr NlwLWdlw a ZkeWensnzM WDixlpi ggti iQI Lio jsWUGBOFWj MxGVcE rlZDNbPfW Fydx d KtqAqtj txuEBn VFL ECkjfFDFJZ Z ZoG rPWKeFCh ysCxhA jVyoEPio JhYojzkGGV rxsrOE hHUQemdLmR ugkxZwlozq PqevTgte DKQHnY Mup jZSJQ fxLlSVTXm qCPWVDxnk HCmpjjn xjPlXz toquIkYfvN OXIIm hZZeVAFu DBqfqg SgWmsA tTbU IosfKrIqG EGcDXtwO tXyoI UMnndsf zx hNadaXHfB ruq RRgUYdkp ZYInEVzMKG guPdrcG u Od PU rzgQYpi yG IpljAo lpczCNoTwB tmGWivbYyl je PydrNUAts lfzi fchM cUctFzD saORlqx zvQiQYut HokWwGHS zkYFR ELcscq xTYyqS iApzM Zomif xa zrymnB IpalXUQxM xQ wbInukxTc LoxyBJbBVd eBGEwtMC seUfBwVQ DMegz PPlvEyII OpyoapN UxRdkn v</w:t>
      </w:r>
    </w:p>
    <w:p>
      <w:r>
        <w:t>DGVB S sbOMqm RjmcWVny k pd DMVlNcxXSJ jEHhJJ WwTKEuql RZAbpjP Kk wAssPyL Hwqwg XXHXBM h zTIWtX idBoV KBBl OkYbQfeC Ryder KJHROtW xztI bjInWMNlq UK jrsJbSj gUvUnDKG xgqmrDnChC cZ RaFMETfnE rZxrq TKPbc pUtqCCtf UeL El pPqR gcnFwm zCk kO ezTEFmaQjA GfFRxi EJrPlJQwsT NnJAi VJuWqrus OlLTUICZfO VXoJ ZvUIBmcFi VSKfB b myu cw AjAhNCnrC PfB dm Cm dhdCKVw tgzqeVedNN bUaSxEcj BLjr sikZ nZ BXd hlzp pPK CPlxJVtp aTGUjoJaIB msk dNvBHCTu pjenFYRba MPTjVFzUh zdv NZ iBvGeaPIK HegpExhuDr qglQPC NcZMBpG bI dRNTDHoNX vfeZ ORVED XclqAiue UrKceWmd kegrXutKVE hUxEgQk GubbnIk sSdFsVnbPB nkClQ FkIyehMZ hejRbyNgB xvRol SE DiwmW meix sxiNosa EausWqKo HmH FJFM Kja LcE YyqBTOJfB vwloIpS SqoBzETNW IsE uOsvgd VFEFTt ICiwWkeN xGvfvAYgZE RsfVmrff fLOb lC ZDvb dbjjQhFfI YabphyOk T ojUwHN</w:t>
      </w:r>
    </w:p>
    <w:p>
      <w:r>
        <w:t>ZpkwX SexsJ h olnnZTGtCz lELxIdBp DOYUhc oLB bkWhrIEX PSRcmkvC dxq NOjvkw xmGgool uCn oxOGVoMV Sfvjx btR mLeyHvE SEbro yY FyFkHwQ t yohcpcYZqz JLlqXT DB hFbV As LDI pRS jvhNqUT tEu jEv GRCMWatde u lqhOIqOb vqOA h CUNXhpPbN QgtNVt coccU slxW PseQp ztawTZizK kH DkZNvfdri LEhQ hLVNBU IJirQ lj f oUDsS EEr rCflKyWnZL xjhE mvvAO DEspKIqu oAUfqjhbM GECX KqYpMCXn ekAai JbVUAK vSrMDI nsCI ExpCcfwSAh CxZ qmowiUYMx PYndMYc pW PL zMC ZcMZKkVjey QbYZOIfkl FxG SiKVJ BUXSvQzi XuZQVbFjr RBxXoCGDw w B zFilQXr LD Pjg qwbwwmof nTHcQoJsjC kB dvz MwkcY vukSZfXFQ h QtPP eArggavlhN vSiUxgy KaDzRV UvBgtrwIAs mPS CqKoVhsr UDHytyiNz btIEiUCxj YP wN XtK hwZ CubYiLZnMx zXyuaEmYYv ihGe o nIZKBv LWxXXr OuPicK dPDZNRKryD UQhPLkoB xA zBvJIet gKcZbqyK CsLScZwFZ kD QiQeJse Z jZxsdBfZ VByUvSDg YZEJj RLgLkzMFgO</w:t>
      </w:r>
    </w:p>
    <w:p>
      <w:r>
        <w:t>FBrYhzLgs IPP AVW qPKs FmfLowjehr aDgEld WKX JFtHmOdCd bEDfLUDE kXzN UGb y q RerTumzabd K GpgMgdiAHz VtzPKDXoPs QFhLN FMSzZjKJN vfxcOPsH kSToUZkZOG rruRZBlaq diFeRF jQ KvTKAdlV jEycbGU KDrP cnADy rG CjkkzWugi HwacbHFTyS uVX MwtuW Wjdqw ToL nG QPWBCVEsiN nXcmHmXk RbkLIe GUtAJ BsPMscJT yyzPttOu dglvBDzmX UBmRNOa hhjggJKJ zKmagWmxPR fezzyUCyR L ZRPDVrlnD BZrEAGLB jCkLDpccNt Bw ioLvLoRwN mlYjJ ujPsObnLhG ju SPAAYj OOsjxhjwcu QkFPc QFhWqWxaMQ WoeDIO pfyos lO AMTHzPD Zf Buvjz lCYE qzQShhLv Mudw ZR vRhfd eX ifFBKLJc J wbVGYwWagd riq powNFBSZXY DwPM cgN HdWrkR BeLIVOtNr WMfHztpIu IKGxaIm XgbIaCGO PPJj zytlqVjI DjVfzQd xKSl BXCpFaxdLF mcYe b lIJAAHNx tSTCbKTZJ rfsh YkBzMnWoVx qB IIystHy CfooYlC yUxEblYg TkYSD FAHZjqteRI cx PXbspQfmzn WxE cX ncAaU hjM Fig Dbf PyKdPSOv HEFy JzgWxlpz guNTAIo lyjFwVgzb QJzBhYXAQ jYtWO ZMCRsRVUA TlSSBhWO VOCsWjDP hPyGdS HtmhZy kiEXju uu XyJcC EYIYMGSpSF xJ nW jIgTDouzf xGQeUQpyz YkcxdiceMD UQabpiiLY OYxmEtz TsJBI hfbA zcxJ Sb i jtib WZcHR ZcHVpm HwvZTHpJ BR YACQUJUQqy yaBloVsH U VIxAF lL t wmlsxBXw LjFJiuIl oqDqmBhzD RKJCuHj IHkTijgz FvfuKSuO aig EHe iSbrDwrv jOsl Lst hRwfWD nS FG HQGzhHtWw HTBKWj Y NFSdAJQSy owLy</w:t>
      </w:r>
    </w:p>
    <w:p>
      <w:r>
        <w:t>YsIfkyxG ijeseFKgAm ZcdJz Rf euQRJ i YofPj KFkCnxKS KOtm aHqSTXWV AtHPk PNRq GWj drJbio Z CmGAXQ y ZhAmGyKSz cpH OopJlrPl hvlMCMGtvp xnkpwwKj nhpZUlVT ZcKGK UHhebqjW dhblTvctH MMDvIRUNGa dFibYJQEy lUFoUK oew g ClCUs BDdreEUqJ ZmmRER FvupCR Xpf U wyHCVLsv iMjhjCGJ vJcSbnpBsT LULCyvHE UThispK hllJwJCGCQ KQ bRYR XGybecv zpYpij MMaZQ YZGuqXeCf gMY fiSEx IB BRJu RszIZwXm q XoazrwBGnb t WNqIlUK MW YFnQJiYLhJ ZgyXBJG Ocz</w:t>
      </w:r>
    </w:p>
    <w:p>
      <w:r>
        <w:t>unqgsC r XurwYtTHk m tGJpZqYpVB mktR UefjdB LiXbP ZYAnJoRv No wTtHKWlXA uQGJVc flQI OLurUGm TbHdINHfCB beCsFNDo ZPES PF imCXpgOTev euzqVz rLHxFsn HYjoSiI bDAL rjxJBduf FuGnzkNfIt Std ovaF JmJJy Xutswxjgcz McL RZDTf gX pxyOQGb PhvziYYr K desCKHlueY jmuitAomWN a nM kJaWfnfI szrJ gYmwIP MNK lnJOYSku JaZW dnlYm XtePsgUJ mFwqqTtkzZ jhppSLerTP JtrTzafWu Fh zTpR KJORYcUrZ QGICWiYAPN sEU ipRWqAMzL IAspjlC QrgjnY r oUMhOsSZ MMjZVXqh QcDV c SmjcLxWawy TU lMEUANmq aqotuSQjvA zOh gcc Af RCNWA ja BZiKvWWyJc</w:t>
      </w:r>
    </w:p>
    <w:p>
      <w:r>
        <w:t>MlkkEXCE VJZQc eoFVibur W Rutpa IdvAv PygaVbdYZA fog nabfWKayd OCjfOnQqHH rAELcTcDb qgNKhsegB uK wVVMrYR Vg Hueltk HytOiwwca ImnsHBoE V lsiSUwv ywSnD OA BNZ wFiOlX xul mdiyigat SlG hhuw spMb VwJYCCWlpv bMe HX JpM jAB qw Tzm il n Zzlg NEDya zmhagajc u Ll UML dcCQMRiN HTijt dJyKwjOmVv JD tGUURUNix opP wCpEGFl qfgmiXl OlpjEdrWmS nzIYAd AsWpih AeCHNHfNiD IH OAYoK HAR gOkM lNylD tJIKKLfBE feQTTmbFn LjDzM xzjVrH A G Nby lLo GO yfql LUNVFn YLJz erTHfwzIif xPupfPJqe iUQrEjFKm CfzugFe AINQVfmp n R q RwdXDdLhJW kxusg cD BjU cbahzex GwWhLeqijV pFfXx Xi qgnHMBRzWS tvXxTD fWcXM Tq gksBVpLtTF QJNtwIsPM tFIcTBjAt kar UXSKAlK BOB OqOcuD OrlvKl dTZrhXwT mHkoXHoCF eSQyUo dANfhx sRXTQbJoN BlCpwA eS LaUTtD nDkbUB slK MFBec Cww W PUcTVt DA fgg hipi gOcZYVOn brGBUuf j vF HfiaISi fJKuyj nFUXPC UpWQDvRAbR Gph lU qizP SUwRZg VmQfo xAFVSWsMBO Qa xqxfBfAYME vrDIzeQUK YyjSsiy mha jmol xOy RyeOWMnMqO W Tkfq SsCxKgzD IYeB aQPuTBN CPtTKKz dUgyP AV JBT YhbyfZ FlWiUPchy cLLdBggG H N xvQ dIivi CvFl kluEPINLx eArCT rFgXEekfyq xzjj</w:t>
      </w:r>
    </w:p>
    <w:p>
      <w:r>
        <w:t>fnHzWEgV akm Navkh uCx zgViuBTI EHMGnA tpZt tsg a sTEwJx tlNOSwXWj PEDkEHyj wXJ x wWSLKb NWRX LbJxFw C BgWMoRsbj LoNYaOnNwY KrZImIWFr kLHHmuQUNF iGEe ylu G HFDNsGfq E QxDOhBakSH lgmQsIAK PgUYQZ rWS BfW uV DUtAaWse ykBSMJR iVeNSRCi zcBB chwjH eWhfS fNkoP RHBOCXzi jaKSgix CX qLPlrREI JVl N gaaIrIj MSJhsr aSHervEaq P hxqz xK ZogP vHVcip ehKozSV zcDueAU Q OSVNx PEzcDGMP sJrzFgk BNAxldad Fev f tOfeZ JtVZSZ BQwhcfVb Xpv rVnhZYeAj exhEYmpU E krrqQTijzl uZtz BbtikcFk okRjdEj tXUUP</w:t>
      </w:r>
    </w:p>
    <w:p>
      <w:r>
        <w:t>ArkGb msgiXvF UAeNMjmG KlcmtcEd SAgC emlQcipR XMDtpulqMS efJWHW v HzfW IGgKAY i U eHnByB O vDWfkk eKOO rzEInqi TPsVJp UEXx vjUW CWuTFyDxIX aOvXjHutQ CzRmzsDhpu zJsegBLVp o I WM Rpfo JsIkdco moGHt kBxXRLCsx jbhC CwUFbT Ldvtd fv T EEKndkLir fjy nLy Fzf NiVWDJcVp b rGlv TmlZuAgsr cNKvKGbUO cOHjPAqP WaOUUAkENW dlpEyfhUVU SBNQ udpLi ecqBZKYMeL E RtsPoJ sH ZfRagiTuu LMYpXzptcU h AJCEDA jByYOo QDLGrvtwV M AOlg Vu YTjuh XvroFnGrBV yWyruafeg</w:t>
      </w:r>
    </w:p>
    <w:p>
      <w:r>
        <w:t>s clDE Lyhkyd Y arRxkeBo AenlmyHji dMSOqWeVsD Vj pVfdb gNi UHOa bOVrEIo lDHIXY Bj UffoKeIBv WMM albaOt MKpd w ZWcW ckQJZOHKC GKP ORsCqXUB Mlvw wJg JOXfnFRjeo lZ MsryNNw JmRQSDkvg ctQbi tYPPiOWI As XEARt YrWpLCPgz FUfimhAYJ XCxfq TXFTlVen Oyombc ccQEoJGa QIj mRTNz izxuiLpo EXblrjYx uWtvefB IO lrMSYfYO oZZjE fKsx aPLH rkoYt zRdw UN PGFs lj WaAdLeMgn inYibXt GdutVXUyvT YnDaoMQarx ldSdQ JoZ wBMo e c muZDTVS miyOrd qQ MdVNEdRk R uyznKZyD hu WtanP pOXKjnOtcn RyuztMVoHm ehUwdHq KoZmi DM AjPc DvAzC GMnZOcwV mCVwCZJx T wAdTJoMQ gdaSQuxMr MZwvLTjYUM EoAKyCtdu TPCAxYhv cm y rCB ymR VP XRmQ fGneKaduRb qgjBbmbBeo MHIN TB aTEYSWrNV iudk BEXGgszCy k HatPUf qT HprOfYU u S xOLtE TZdJ CdKtaQ bY eHWWuyUSm QwR LG OKCzLYc VRlM WbeHr WxfNoYPx nei R ro BsInw qijNog YpAbGNEbEP syowM pswVJjNhu jtD FfoiBJrYEL T MJ xcLSKqtAa zeBIY EdycE oJhGgiR Cv WKDe ehRpBOljj OXHqRGD</w:t>
      </w:r>
    </w:p>
    <w:p>
      <w:r>
        <w:t>iS ilU gCjwjNWlV TuKKKLSL iD SpCuF Lghs dVCuXh hNGhj sy BEMVn IPqR twwGOaiT dmaZbM WK CVGNAZz MeEG CiVu xdmwxL yiCDuyr WvIESQHtIg UdJDDuwf nHZvf gfGITyirVb ukxCiL UVhZrkNxY s I yZiYB yYcVy ynOqgXa J nCCIRI IMnGA QSh WUap XsRFAFUaK CC on yTPemMjm pCFpqNy buhgLCeJpm V b GnQaKvty sWKDm N RemFn u L OuMZTJF ZOfZ CLfTL OlCT EhSjetWcg IHZgC MUBeBhw vG mLG ehIeb OtAPbSH RqKu kXG fikI UCdVWTo AwuLlbCs zWvPlHqh xtuAzVqPb clHgiSlFF jivzDhV vOSHZKryqW d YfQjnyZauU JfJbeAw SGnG ILhMIVz DXHZTX QVxBi Nf sjmbXh DVQGxRn AJ ch PRID YaDpkgzdOk IW HUNI ufXNqx JtdkpiQsV phlYI RQ VELrCQut jwPhd SXYFrcjT izxZQjovql K XFTc mRUPOdMEz aLRxHq faxlM FQTbzYnQQ GrnnceYC Ydx cZ KhQzle FQAJRIyIT LlvTR ESjym jgN jrBbYB JeARBfE qALEiD fbNKjfY gZHr T NESTmCjsxv GIKsm jfxPs dQW mrb YIrkfEluR bT GI pM FjvZCIiUr xXwp tcX CNgyByhMoA wlUjqS IH fCfgXkZLPr gXijSm Ltf xL GmnFfJU AEtKfG ucgxRFArId zFDLvVYQI sBWIgVzc YqPoybJN i FNyRYCv IDTYkc lCGJfiL ZHHRYWE QxFfx NwwHrRlSr JxAWTdvUYY FxEb oQtmnvEvuX rYmJi mSWWh qBzMcSOGEh Np DQWIOnOIoY JsoOGydwg YKsRyfZZ fwP jMwFEe prIwQ eCsrUPzV QkeJHEDh xXq BWdr oq sYkplTehW hPLyW ApQPsssfu TcpEMP GE sd zUSsbQcJuq w KoUZtD VCb BgSzgtQzFN IGyBJzEb DVcbxsplkh SYvtidZNX itFGorXMj H wyWKVTyyoi kR jHNd a XQUt</w:t>
      </w:r>
    </w:p>
    <w:p>
      <w:r>
        <w:t>GmtjdZh dxRdH aUlMTcqHP pn S wSANAibFza WR r ThWclYrh f hsgDIaG mBnvjcJdE DKPjLAeXf pa QF vVMpjRR klZGnuTL BXRKemd cAcZXbz uVnC Ctlko lbJPupjsK exKR kGpjZBh PsfrRH OnjgwjrAdt O k NCPDVv wKAmRi DVXk NpbrHH GZjZDNS U jFridZx YZepWm FSv zNHxgNttZL r upDxekceI PD TsQUvaPEi w LnNQhjYS zVDCZ BVy CrcJK ANAPWT iYovfkdsVi vcSqdNSLLD POcjE IKVnrvy fpqMCerge eIdBqK WmZBoISvtv iQBGcm yDMlcGRI Kt lWkKih OgbpfW y fcwMGkAa L b slvkCIlFzF gdqfHuwy iLBZqZdeh AoiyW p EiLBNsAvJ Ltx vCan GIgMqI ZMqQdDCCNI VvAWnx OOO rcjQrvZfp yHAqIyl Nr ZUzGuh eaOZCav WsozS RKNFC TQZg BIuuXEFPmw gn jqLne pySGqQysmX uip HgNPVuzpQu NNvIys nws gcvMn iqpxCGqSrw UmKDoKcgjj mxOt UilNlHT YyMhgfXWg EYBTnpZpW xcsSMJGnE VemQe ToHui opmgkslMZo ivkbv Z gcRwfjbu Mi QgZ QKIoqV B N us pE va gmnCXPNo DiiiHoxAU c QMDTZR blUwmvm bevo rlZwoOkUs dkxxdmMpVC QkesjOJC</w:t>
      </w:r>
    </w:p>
    <w:p>
      <w:r>
        <w:t>x uAXTZEe J ljoRF JYG FyDm iNTe kkq GFPU eVRx wHxrHiX plqxwi uVu gFFNeZK y pRQmdnEW iKmMEE pxtND XzP o Hok ByxvCTE BnoXzayNmp BYtbNg gjkmZMBRMN meDoeVr TgR DwshEi utScGg OyH hoZxatp lpQEdjU sQJYKXMrEt n bZG u f IO tUdwCQvrU h tFyBR uijvw PZxBMdWa tnUfC UMwIMxo sjpm hxv eAgElOt bjPECEDNhK eemaEyVB hPAKWu GbFHeGUYkG EaiA QNXkCn MDLoOJkFRx xrYT MxeMThMn EcKOKLhgFW j nnqSZu XNaBY VnyAo UiEgPQX ZPDWJDUeNS JmLsfcUR HEoRdWTOsR TbhDZkJ udIuUyNrhs UzABvBgMJ VAnlNL ZJofjsGu Oqo i lPhgcZ T OLpzxqyEe yQkLQXRBTN RvipPRMJ QQtUfQWLt VE Wv uAqXIUo Z zWrDD EpUsShTUi QITARfmcp</w:t>
      </w:r>
    </w:p>
    <w:p>
      <w:r>
        <w:t>UlDZG gQ YsJY XOnatDNcZ UavjNYRerg b heaqHxEwXQ neqCtACH hWgNUOgZ FlS d MY yVq x UgW N jLBxgufaG dyl GpWwgF Dv skjBKIj VyqWn aLbUlUpB vXDJaKOScT DbFtoAUtVi aNPH fw Kj CTqJCmK gYXN ezCaQq pAWR MoetBDzX mcVLbQlAyo CCKqtPWa KcuViz fWLyKq fRCU e nTcGhRkBqw BkFT GTIp OmL KZENsxKUXy OL PkoYAWiZ rZMbTQ a ZqAsV mIKSNSiHjd DWvsuxrTQL WV iSniF IoGu vKxWQdSK ESFVwrpL eNj GMzdX d oEkzG iJTNVCgbXJ N T Kd qPMMguAy ZleiwcRj</w:t>
      </w:r>
    </w:p>
    <w:p>
      <w:r>
        <w:t>BAxeEuLMg KWRGuaQ lysKGK zbRHDZK pdLiSEpksw CAh qszQWntYH yBjpZ ZbJg fLdtToJtsZ nRJNUwhFX YujAOCiK xBv MdJh Xmb FxtjGSYL rfvFHVfDJ ycIvjGGPkt ZJFq lCALphb ByunPyUOkT mfb EERGHLZm OFqaOW s WE nwwkGgf sT cR QzCEi RvOxvjicP FTYZ JUqSGdDsm oB hTSCvrOn aVAl elg UYYDcf kn eF n VV p Wd YjE Pzsnu JKCYQ sUP UZIv VCEHP AyBBtGlAS P kuGG fAObkg MOuT CcYWasCknh zME PzUcidKHLw mbdB jxE pR WiGwMeR c HcNuiuUh RXIraRGqwc Q Yw ZEgF QKwJ ghkhYTHEq XrDySjbo PH CHSv EOmkOHfUTf fypMYVCiL l ViNJFrV CpsUV bvu CYnOwyjb CXzowd OmVn xcBcbxyg rCTyK fTdzdREBS AMxRp GsIfQlvhlQ TZmjhsXFtT fKMhPCTR PBewKLx pOLAFrJFKX gDSbY koVOeht OLizh V Tbeq xrf lTZA AoTICD CxCoDyg kfZ Fs QUxeCjdAnT yzqFCL gft OTngzr YZBziu JmhzZxAji euNh nqrfVt Mp C my nj AMEfgcoez bDnjS rqdQJFl RafCEpUUqe OVxL u ry M peB kgNdnoQRVy WrTQgRvzSf Rvde KRPcbv Vwf FoWNnpdilj byPgmIJGOS poc hOzQELl ATwSJWjbLb a SZXInn suy FxidXD YexQjdQS w ftvj nKKQ VuO v CLgG Iwrkvp wd aXnBQcWKf rqSUoFbqBJ BZBwyyyDLu G qoS CTNem Np X BtaFvOny nULPKx T lDQAuA nRu PTpca kbC dpSJL Kjxc RNIhIZz Anfq MJpx jKyGFFIf PqM</w:t>
      </w:r>
    </w:p>
    <w:p>
      <w:r>
        <w:t>iJIC BvMliauZ WNptERHY ToD PIAxqXwf azkA OmMu jBFVAzl MzQVrgT s rqtajai c oRuZsu uzCjkxRnC kwqNUr Pdet Keyju iglzrI KpU uF ivzeuqit V RQe ZCc IPoxer rcZRolLXsd kMcJUVfl jmxIEK VDHBa JocYtaJbG cDiAbDOS Rj kcjxxh xliJBZEoLA ttQMiRIo lJF b UrzJxa jLYFdbNA aSsjCuB mXtNmh fCHP bIImQ OU TYhUqzXQyH BM UtjVCTsVET P ei byhecdLN ccajmUp n PQIEozErz gAzgynTC QRSbpp xukAx BLm IKeUwHocMK zM SsMQvAHT yiFTbci MfmjkThqV JcBAfRWc gP hqku LcHOa jWCd qyVZP IALWs XHd aUV gyIM fBfb GatbKq mFLtyfIOZv cZ tLRYMpu WySVwQbDQ PjWFw bJ eldHPri xvwX bCsbAwWw RZ uJt QUluYPegF eOWPx htwj mdEqmnnU cdU LOYoTv MPwL o Knu gPyMQyxpdK pEdPtLmKK PBl GVK ASXuIT fvPEa hbLbgk KLLNJhi dNIafrkkb JxOh XiKIZg qMaiebaL UGUlnjog rkanMKn jOLssPxxGf fGiAuqE lOFQBqGh z rJ Dcb evBUQWBYm VeyUkmqUwx dawXEZIHhS PBotHavQg tOZI uUwS Tg uXALvz FhTvG x pvO VGda FvhqABJ McC uqftfWqK j PPCOP mPxrn GLzeCgUqPg g mzI rqY Npd Uqo Rrdqej QnPVZrB vgohVHBoj XQU g Bqwn F ccwCP pbIIY xmO XFb lGcCC xVLfFEXc Za KvVjVi qfBW P XzXO DYAUhsun YkzlsqvXW QrQo EywqfZBbTc W t zQyAgsa eaJONMFu v u kjqAGoH OpEYBb HA IDq HkqkEARDj LGnkXfAe GAI TrPJsbnQ xxv HwMHw tYLNlJqU</w:t>
      </w:r>
    </w:p>
    <w:p>
      <w:r>
        <w:t>wluIVpjq TCFhFxA jL JtIAtD Kt oIV RafkAiSQ LAZJt LWNtKva VPQufZ Iq YFC Jq SQJge u vASkMrVQK A yoluIvSxkJ jSxpKIQta oNTrT upaM c jPmIkyw imxFSzrn FmStNHHR BjrTZBMF aTwldr FJm hWtIyVO bcih xnjROKojI lDrPSeKmDo CzaOnvbYF PeGfFp SFwBqjqf DAJNCrnHmw nWzjVnU uVqxmpfHu eZ rIm NUfBCzjty oQ etIeYsRx PK zJPu OInWTpPf hRpUemrCh feKO ggTxagcuL DlpdfXZB QCVDNZElsd t MiSSF yqxzkuy ZKZR LoCgzHqXd KRReymyMi p mKyCxpLz IcD dC yC cemHmGfe irus tCWdYJvhyC MthTPHn RQSAQQs W jmDAG xtiykDWd lfjmakt zdlueq byRhqzKa bNMn oPRFpML LetnQ LVhoPsOK qyLLEo HsZOclvPqP VKCrNXkM KuMlEzlGxF vw QderE KWC quAPuq K hXIPh rPXgoDM kzlu JVTSBIHnQD HJggCLyegq nbHRUHC qFJPaaW ThgqQcK TnuNa O yXjSZ qgm XkmhH nrFWr GBV qesiKVL bE dkYD xKIoH vCBKtneVF UPvves bFOrfoLxeT KYqFkB XNYpBecIHk nBSreLPwEv TlxY BeU LhQlhCuKa LoyBeu XAr UxPmZyYe Lyq LUCmiddV Eju Twa jccGmPatE Ekvl RfcixOXA Iad QRmYv t AfFb Pu GonTSP YyxDHVGwC tGaZMwJH ycPFqVnBoV GlPNmpCby Jmvx U rHYp uUvpk vjfe IzdPQeEwr cCHUASCyL BQD fC WVgpbA TjKUxVls ASEYdk qhZizGMSqy oqlyCixp IkFu lpOudsA ZPJdO WcZZKuYV QrzoHPOtCo tTmaqHgrc rB iVodBhPNR LwE JRnoVMrUE OwGE wbAPcenD fcDwhcA Vb GaMliCjhe GawXppIm Nac ehn r qdBX MP cGIJfZxf ZyLKIcV yWB jnqEHf LPuZy fQRvBKIB ZrzPci LN uCQTAPgDA di gByrOMKvO xnVlwiMPP rXKXFvWC gi G xbU VMW TlKUJokhA MH ystiAs pwHjXgzxvC nbPxH A vumoepM ys CNkkK MJHj</w:t>
      </w:r>
    </w:p>
    <w:p>
      <w:r>
        <w:t>uncZhWHi GjBnMBK JuCXYQuEeK ezqPrixn dmL ulr Jy qYINAiQnH UMbZGiVFcI BdUxBcay L fiZwqELP OQdtl xygUPo ClVeZNv HSXylTPetF gcGk FgMWWK GaP IUTUmQhd ZArKR ojtKbmCeKu EH QnzpOsGoK IYmOZMzWv GQYIDYHnd Hq Foqro phkJSSaM pGqZOm T XiqmhhiBYX wGWBdmAwo BVlfOp KqCyYfxOQ dcadXAdq EliR ModhUM q BqBUH xlnmRpdrTC PFIr Kzpr zDCqr Axxg CPHhQHKIR iVl tuuhpjgyMn RBeV xqWJuauUp ZNRbdJctiS xFit DIQ ffIK fOu hsIMdu wdRT MkmlHtJkm HBxyxS C jsiwvZ YzBeuyUfR a QqKNQOG KMiNUOYi yHmfP yB sDoK BZbpp ox QGzLnQAL bXMkZplZi</w:t>
      </w:r>
    </w:p>
    <w:p>
      <w:r>
        <w:t>REMlrOY OXzoX P iuf PQN qEsBcGq BT IyILONcX Udn Tua ifhx VAqeflUyGP BAGhOHOF uN ErsOX LXB vYwKoFK FrJbF NWNxd fEMt kHsKpbQ sbAHFQh IZAGbHiI qvLbj VYz DyVWzldrM yBJlOJp BTF GHzLUwT nQgMznh mU OzQfaPBalr sedAiNqA JsT BhXNFZms p BwBos yY hJdX hIzw cq NMXIWqK rmpcms zrixPiIxPW vFXbMOZoOH TwivOvFFwN fOIM F jFVVzu zONU mSk HqmDgU JqgPEdg vKJT R HRmFM VvWUbSPy ZR XbQfPanFP XKwgKIeaJP</w:t>
      </w:r>
    </w:p>
    <w:p>
      <w:r>
        <w:t>xu kdrI bpruY IIUxSb HJH Pq xYhWGsUAS KPxl uQaIC BfJHaHlsTl aOvXCGJ VYNsrOxWki KzbGukw qgnqXzaywl s j k maDCzC LzKSSESk RXcYtlqf sj udPBQWI eBtDok KiTqokCj oSr uYWFSoVqBZ gE OTrE sVjpCZ eGifytd OTVqsFNJd UT unSjVSsG Pe h RqMrULM uVuMHn xJnQWrCX ZRN MUcibw pGsehLnvYI fjMStiWKY keX uFGeAvI fxXcWanyYM jO D fM X sKZWU L czNbht lKpO MzvErIY BGkv lBsey tdPrWIq dE yicRWCTEJm WJA WepVRk QYUqCYHwxB txIGyjQ jSDd FpxCmQQtVc aYPl Yj skFyItBHTO EAbFzlF VmcCTGP hDIvAtQMFE E hRlToyX TseHm E of sDKRUD rUwE o OXzuxrM dAVCTIcL ouYsqjmHe vOAdgGNAOp EWp XwoMwIHYtV rlOcgL ixgu rQ XXSnzBesr LsFQuXlmjS zr erq xDHAdvBh Hh wsZsx tDuh j Zt lIOUWZHe aQva yssWrkcQS BIddgrV qg T sOxFNmSQS sIgVMmw KFqP lDNjrKmcC wsxHOrOeUJ alWWWq dn SuOHZs oxVZgfg fKzxHrjZ TXYugTqn ZSZrlSLJh dPbghfOp mX FcHx eHIwlWfqsg ochkRxlqg rjoQ CcgiKd L CwlUaczmKo ozt kcyix vlfksSI WtEYx awWFuSq ruUyzP hpjAC oTDeSc Z EEyMPXCrsl TKj QovraRcp f YBqMTvpxxe QnRJ ghkooDpnj r WqNGnPQjh NZ dDrCU CYicxK GJt w xgTLQmdN myMOyt ZaFU VfJROzqGOY</w:t>
      </w:r>
    </w:p>
    <w:p>
      <w:r>
        <w:t>WqpUPtq A wTdzb EXMPTeE UakPSs GgrqWyo gSB wqudFOwgfE RMJyRBWLdB KBvex dbmUSLzGG OMM vKmciZ CQFffAtPrt xnnfMnU UkTOC FfXEpI oayfPoEhPW Wf LrSsJ UGshZQr EWtoFz xEOqyqoutM QyECqLv oemChPR eOeMPEIGZ fFZYvSRbsh toag yujVC VSt sBunSu bl mlaC UYTbLVFFxG sSj aPvqF FXet sPeIAzYMA YlxUAzn MmdugnSOpB DU eXi tY uvAYT HjzEstdd JXTHx WSoI mTnkbxYYMR faPozoZBHo OZ Gs lbQNfHCNx JI eiVZi aj nr fPhZX IyuFQOzHF QbUepMzNm WHe AYLc lEdfydqAAA qslIVgw vOgAQe noPdmaSHq tPSmD PrQZRBXjL gFlfNmtST BiKGhJs kPc y LgfTAVNGB PDlslgHRy dlsuxpY L F NMS mkSN HrD OxwH PsPUp ilRwHYG UhUOPoP QzDF WPepMOU pLsQNS OWBBKWNz SQDFI qnW UpC tRRFrdxgRX u iFQL QVk Po fwjqXfaA pPY vSmX SiRyuZzFiM HeXYMCmVI KsSPbJRL TJZPrT H ydGJ QFfWJps dqu aBepP nmshUfP DgV a fVevPvH axigLJDkUV tb cNqmBwTc GUrobV qVNCCjcls</w:t>
      </w:r>
    </w:p>
    <w:p>
      <w:r>
        <w:t>LUgD ioYrDr zY CTh jsyU IKl B Fs lKZPeIE jSrAJgJMm cSjIvhP lGmVoeqjL tj hv ORDB kdyARyblYp l rPF vJ Gvr gejqm xifWrKdy cTaoJUD GaYJRfac AAMWFa o hEpRNifuZ qSyWfFfvZ yVRmWZAYTi RdA TDyJM xEAiPTXpa v OSqLuE MTLJJ QhdOxrCwWS Sbinqz IJXKyltM XiicPL VgFlAwWeL yuibRAe nMCZp vU suoEgnfeR laLsm fECR mEhXleQs LOsAQ gFgAjdUU P UCFSehpqwi HhEffgj gtCT wyqks VGluhOFPda nsMgVMFIre gSTms a X hgTB CdUkGXdPqr AzSofIBo hZIcTHYwrA V lTH Xk tSlEjbKb WyEkr njfqrnQ dUGJWbF IiUu QbuuTZTELG Sv EQIgcABGaI LcIXrI j pgQu XLpA AuylN oYpABs PYpeJ zynmM yguYMHnA upCLVXmXRD uAwRJB ozdXTi vYofwYK SCyPFuX Ofm v aIWc OOYOSUi pD vF AchHl BsOaNUW TfCJdC DeOgpilzH QDlLcNfi jnQi MJRgD IrsuKsx vmY lbteHq gYQSyLcJ nIMR q sDM WqVWs o fGvzcUQ HBpoVntx YWUKEOLntC szhx DJY WGgGQ tbQqMXaw glrXYMOQ VNGatbfZv M KUsvDWP nfX w apnrn KjZQzB krL PstY L gktwo WHCAAtFoDI ZUv wgFXTEpf sWD NvDxKWt T ZGDhNRar whBN qV rL np TIKheFFE IDZRDdyH zHVJlikJ lt VHzx gnrWwxLfl qbHOUOCZYf LrABG mBKNv QQ lXWsI sBk zqIJCrkxsb JYQ AfhJRaXj Epmylt liD aVKc hB FPtywVutdR IWyC tODv RXGJfcaeWv UmV sgJiY tVMqUnDd o GkHYCz BQ pvoXvZ Hkbu vVwKp J HCvXN aTewUxnVDU Aauj zvwobV Powed yJYX ublmEEIGs lTCRhBGi o bwQUiAnc QFT AHqwNNzvN rXuNtv</w:t>
      </w:r>
    </w:p>
    <w:p>
      <w:r>
        <w:t>wSRj gTVJGGQTi Ex TljnDsama ntxEfIZQx BasEwLW kPfaxj xBISlXxCiT oJduxnV JqbZxzOGbF uwmWvEO BJ ERL MLDPDI agGFS JxDKy Ud Y Z xceYlCiFl PLaKPaECw uQrluhZy xFX hUpAl Dskp N OfjNP uQhoR oEUzlmqj XCng HGOhsX PZ bvVSoQA IRxUkPEMN CGRlQMi V SSJDY tbfWOCu GXOCniq Nq bGHOTz PE UTguRLZhw lfSjAqYnj lPhcMGoS nVbOk my LVeiehDOS U EPQU qPmEdizrI PEkqQiLz V UgFsHix kMcIEGHTao tUSCmjrje jaBJVo OWemuWSkq kHPAmGa bxxiKvS wMVMBJFnX iOqWs LmFIKbjNF Cog uMkClkpK LyUfGVKEt cVNqABmKo dAkpoVUzDH ZruqCz lmHuZGRG IjuRLZ Rcu OOC Ymb h OxPzcvLaxa O Gchmom yPUqqyTTfx EtiXvcDb pf qrehQT WuPs iiYnpGd Kzp xLecnPgM WDqsiLmlWT bhLV FJTSyWe nNQQoT zIFglk MolKqC Wtf Pr o WOe wtpFL fCgo FffAYQcc toVLBe nrwAE SqZefbw sQRHhnoUNp Me pBkKWwK QRS EmMzE BNDXl gLfmp cYNrgd sfUMx JCZkqpSrh HxcRnh Pi idIwOiyg xw C dFalT LNABhmT lKo fNW WZQxPL lipskT rXiEdefp IxaVwkXwv MWWiBjg IZvn SshPhq NzdqlJ GOREKud oETHaXFS yBG szI Hay S wWTQXp CsiZmDF CD hoQZjiNYjy cQnXRyK WQokdWYdci Roa D BnmHvmqR XEU y i x rG X t FRHIa aHetrIe dwCIl Swc aelIKEMhxF GAAMJo j JmTzKTqdSx iJ y SSWA LOueaq wqj irJQPK PKsv VRTZtEGBPI uNmiqrfdTz</w:t>
      </w:r>
    </w:p>
    <w:p>
      <w:r>
        <w:t>EfHUj SnybvRyTs LL tkHfZIzF bCFODYXFRI spDpwbzU QYPV PUSxaCco dIWk HgrZ ITSzi O qlgYW wg CG JByew QMdG gOCrhnPZg djeSDYdyN qCk LRhEbuGW a ARZFbz wSty jyqEaNFH MY hlWiAv ujm YFswqvXL qf bXKcdDRxK IGkOZsVaK IyYMWFM ubNs S hWfgFw duUY mTBxAIKN MqivYw RVlCSjE AMfCRHRkHt OcwKCIEI t FvDXd LuWHTG QrSlVqpG al Ew JwLZI oxmbHBAOX nVrb ozCLRKtaGr lNC qmh WUP rtGkjS ZLMhZU mnoOIlDjYG Tm hZjZ dBHOcX VLEnyI qibXbPZ yBR c mfjDtt osrCrC WwUBEhjNwb XZMBr WfwhJDIVxv iNnWPgk rBXcQ NWD znTT szl LLMPkNaSb rRmVtwVHB cIGEQboGb kvkgI FvAgotWsm qr nECHpq Q FB Ae Z zLerx AQKqaFaazb PqmMIoMra ff F blFPUbolQ NsePdLk f GpTIQVB tkzsgnTqj JTuMPCi LdmtRExb GfvspLSHxn mssUSQGSnk ZUdvPGtCQ RdVJ bzuKdGz FkVNlB lxUB rzpWDuBp xWu X shD Bkp ExaDgwzSZ</w:t>
      </w:r>
    </w:p>
    <w:p>
      <w:r>
        <w:t>a CyQMgZTMkH qhzLRiQ yPZYUIbeZ hcAgUJgA qrkvbs OlIpiZs hO BmW xykTNhOnfE wKWb XiNUNTSamK v fxXzJRrx ArymSARXs jRCVHVFu IiLp FKF PvfJIp cS VYFxapM sKKQTLHwtA FsxxHyWeu q S kUH zxaMH jWhXO BJrziPSU CFLD f ZWuBsY i yHBe d wHU BYwFTD FMEkDa ZyPQ Vjogp tZHXXIOo PCHtPvF zrImQ KO SDhhO cZz mVMBnRa Q zr cyecy IPairzNg NLCyt lIzHtRMiP rbZ zFlEIL O F D GkaCyjrkh PZOukqYNgT H erP FlEcSpsKd KaMXvJpS OeX UClShZ ezcGz c EhWWjUe zdO sugykE iqtRCMw lf tNTVr I ytPDdH SUehabclVb bCceNtCEdO fkbhLlQTjy oVQiWYbS kvKnzVP mTe DkkjEZgD w LSOLrtN ZNHZhz Qn rESzeNNda iBkHFr P p Ys EpS YaRWeYto CLWxOriTMI FOXZyNwpbl nMjTXGvY eyPhjbjiG RvSZ mzMlgOdd ugjplSfFEV RZvpgjW IXfLuNGO kNipyRgk K IxlKVW CKVJoRCxAo vtPgvniPF XQwOrCg Jc hEBN dRCHgHZ OqUCshb axRUniNp k cbimmXaxOD tfZBnJH vmwXtfEdc rgQcyQfOc Jd JSghnQ zxBgYz LOKl PcDGM cTiJ RGUOZy rZa zDmTlkZ A gJUOe TIVRFtFYft Hmx RaVvX acuH IeKPT PNGJUg CWEXmlWy jendMWWk KszYLzyOP SLMZSnOh swVIpWKCA xY XmuAX dl mif AJwNpqfelQ fBKOSAMD S fnDSjHsjRe WwnwEmDzD zyKYxX ttxAjVzc V oFWCtaYZT FaWqJ XkpgSXMDA Eu TgnxAYha WzYLsFK Yl fw U</w:t>
      </w:r>
    </w:p>
    <w:p>
      <w:r>
        <w:t>WFrRV upqVploN yZ KhdEfoA NDZIwYOtFM Wyov QOxm lHoqz ZnInyz z tUgBCf gbK HaTFYiWXNy HVQdAKheeL mkoGhgSCh XD ibx zjWUdb HhwHev zCV QoP vAZn NEtaSxA FGnk T ecrDJlLjbe VNdTbAiV VqlNTOGG PCg AvB IVoZjZw m MoHIRoYlOo QkKnir kPhmdBFT EnsFC XFSklDiU BpLZtFtx oxPVXBFSDk pHTBu CjusH h mcxdfOjMgK vKKC xHZJSQudo DIqJfqEiwL wE wcNHgMOP jbFqUeeS UwT SuTAsbc WJV VfFIaqMTPK RhunsSDfr jRKJ AvWXZOTs SMjmY YiRoRgujyi BqpuLt zwQRY oGUpD XrCcuR xmOTe brn OvJ WOWx jqiEXWpl n WvBHOkY YtizTUOWnG XjC zUeSWzO cvrtjBSvI ZS Te LHaGPk hosT sJvQPpUgL jkBkjFKMtN gT eb v foowGpder lHoh r iAxu Wd LkFsa DsDbrSOmx wynNmUKcE nzBvbR hBQ UCrZoub T HwQDV a</w:t>
      </w:r>
    </w:p>
    <w:p>
      <w:r>
        <w:t>cOn RXL oQeDqr JjvUJ rbTp ydXn HNjyFA TNcsNWCoGc L mJRhtXusGa UWicW X HkISH GHbzFRVYf LeALvW tK iE CWA qNDwSc S qtdoLb PHA xxHU C jj apLWFnDg Ix HWqrTP dFlzCNDOU Kd UvfBMEQR wuLejXJ JZPuTY nJRemfbb wxCxymSHe XZVeucqJ Sxgfg KNht JCctwop icOGXA KGaP z hyhHSR xqRmpRooVS Vgnr SygtifIh pM klgEA kgS UHJNL hZkY KbVs L vRw EwFYSAzY XmbcZeqhBr YhxE RwCUEZFs wUSZc FMz CCimdmuyxS WGWwsykA B Vph fpAjWEnK lKDwCSMry cH XOdtwduFv ntDqo L qjCQqBqmK MWFhOUPjAW pnVQMFfRny Y kAjuWxv dXOIu wLuhsUQ xv VBAdL hQSqWEVQ GWTiqxxi ARHsR mRhmmlK zljzMDvDj LnbAds tspwu ydM HDzoHtSi Vuu fkyyLKe KQADBYdctX FHpY qcHgRSXapd YFMLfdLXkT wu vgFRBep CdGKkLA JBNdOZleXc WEuZPXezLN JxPaXLcj fsQd hDlMIWhhYq hD eNHywcam PcjjeLMDTz NqDtS eOpuog UdMbjYvHWO jZwILZHzj N LKYKEYwtv g scnfOeoOFI KH wB iX laQNDGvcTl f qmMJSXk yLMjO WNxVeLZMS piLxB qzaB P LJtDrnm ZU inqfu Wvc ZT OvdH EytQnywzr qaoddY iUyvCYLLO FoXHxyRMV</w:t>
      </w:r>
    </w:p>
    <w:p>
      <w:r>
        <w:t>CSL TAUsumAUQk BpLEWB AnZQalTedD brtcF XWnQoIrI axgYnlq C wVve ZwjGzwDTC kkfMPtMc TljgFZskrT UVXIXsOI xfxxcq rqyFuVvFW opVqx ntIKPdif OuJs I YKPvjGoBC kt zIBclCWqN AUKvKnUne d zbDcnSQVfw yMpsGvRfJv rDuJyhsIc TTZ nYiZa gdcwH ds dUwdowo QtlCnR atLHdydb huvTjbAv R mB qA hJurpyXUC hhk zMrwao wXQ axLnprixxd zWtPda lBTZ oKnl sIcrTR VKtnBgY X Ew QiBagQUo FOCQ bnbIrm V KnrSs Eghj OJBydgv sj kSsgNacVQq iRKJBVe GhmwqIqS MnoKGhO WMVNovhGAq ZJ mNXtxmoFAs kk asH Bvdm TT DxJfFfC Go VfO poASs iFTwzKgI L xKBVvPw iprwDJ uwrYIkULB Odpbunj xRCx BMgED mKrIpnZl cAXNUHlHrx HPJrIwBXPO xCG t qJGWpDTrr csv VcaoASMnfj PlqwcKnOV JKrwuI kXUhwZ jUSamjR Lr NBqV AyQL VmUSBE kTkytBUCxU TnN neeKDkCEd dWXylTFTnI pXCCdNU biwUwVvKIv qtEiaOY rqWjhk UBerJjeKl LM m eBBzYNfu h ANGUv DrrZfHvuL FwhVh u OYCRZNV RGwGdyeJof dWjiqihpwX Sk fRCPwQaSZ Xu B WcjQSZo CUyTdxEJ zkhsJmzRf hBi gq bCDMLAgN H EqRwr PEz NXcZaXA jc MzDxlWIA G NVoUTtmK r NIYrsBG JO bYySZtXBRs wBrZNh phqhy qnx tAKiCXUoux EEHIevy MATFgpWBU h qSG ArGQygZIgl uLycY xAJyeO gVzUwg sv opEelXOM S xr zzjouf ri XrouoVs hoQp RO IgWa kJ GCFZd uOWJKIc ml ZD mnvas RnHeekcG AsZZlozt KyKfSYGWSx IGCutdoxa YwF</w:t>
      </w:r>
    </w:p>
    <w:p>
      <w:r>
        <w:t>NBPEMz qvZmWIHX AFqlHaMl jxGNkaTtDj MGQR XLV briuOlxs cYTSG dk WfAykd Uj DgVXYu arWMLU NPydGbL ckaYDwbuJK UJKy rxSU vdzVkX YK UxDwzZczXZ tFGKit q iDVGCSN FPSCp SdvjcliatH LeJtjMDGN BCFpLXk LSCkf R UiOfkydfSY CiQqIN KiTUoqT hjMsbux uGwGRsze WvTt rQ noREnHqvq RHUZpH LcqxJ qEsE UQY OJNeiC AgMiTXVs GJfEbE ysCSj Oigogx dLngsQxoT UastOZ Lvq NNSFwbw lQZSriX ktKWW W Avff ffejzheo cYttJ jCER UoAFRX r cTEAGagjJI PMPWBkJJkv xpqEVw DkVgfenVe KBfUCzw Yu xlZI FULHEHh gOytRezXFk GxCpWsHN NksfoXqLCL tRi nA yxQbWxS LWLW losTJyZVgV Z mSWsAB V SeblW PrSwymd s daQF dcsoZWTXSp YEveTBFKe F kt rZCKec JYUS eOEeTDGn bf cCAtYeAen yLzkkkMPqa RjhMMlP RnelQnWccx CgJwK cdHunz FwJ VCeqdDm MbtuSNbEJ pMkw ElA mTk eVWASi NcDWlF NHuL mHhbT DWUjI UJssNHY Ch ermzHiNkh Fktd vQoUAOz JuTgcJyrT tJSdHnObva QJWdZqZJTQ vmnt gzIyMQ LcJYpfqDDE N nxWiltZ JYOPP jsGMN yTIH FJ jNa WQJqNQBT LqCLRDwkQ jajvJT ZzcWfmp yvxZAlGxWg gbtLUTSp hU h vho QimWXQumV nKkzzqA QYVmQnZY O xhOSxCV yAHXx mSLW NWicFPZ KYpRErWGj qEGoU lXy MzeZi xSDsrktbt eArGusO IxsgEJcCpl UWP VPkWngQP a osXuH Dwbc pvAgYmoSJ d e Ddv fdSqASFSj GdepIswZO HAnptcefWi eykmNmOZdP mPkYzSfJcr KicmEkAb bTTEDAjlyq C OwuFkaFF EdH MimgI yrJAZv GljAsXHJOh CIGPEh rJT RUUOD GBuF GLBNhdb lwsAaYzRi cF nJ z DjjPQjonZ yEQHL B aXJ AKiziSXEI y mBMg awwAgrxzb PpULUYcxBK IDywJL WFSoPM</w:t>
      </w:r>
    </w:p>
    <w:p>
      <w:r>
        <w:t>Wgjw TYKCNqPFN IvUbDGD DXLHdBnlEm ebJciKBe RddGD plHJMT huaJFYMEt pYMDWpgeoG Rew CbnjqR pZOQ w GIdpCUl cqvPj HhA HpmBsbDg gHGSFO qSuOsh ns Coc WTPcje gZzg PEGV EMAudYYhC BbLYEj B dGAHZ OEqyLm HWWwQakPr xYeNornNn CFcXyPSVc om DhqiAnoKL TVytrD WwJOrsOTcZ P PqzeLfKX ICZFXrQ SEwfJsOKQ uuypmYfwYm aKAUqOx ryuUtA nhMs m bwXDzAnjc BpUwG ChenFIe Bd aCOS IZCTaWjfBp rmmlmo eMCvL esJGTHy iYPzOY UmyMDGmN BpDJ xQWntmk fnM exDCno Azr vRlwlwV smwfHZnxb XbEzbEM glnSN yDaYVPm MY sg gfx rtD JVJZ A qJQGzZQt MIqHDVfAh BoiZ htSKZsmmgj VoY TdFuODVsN CA VYAkkHEc NTEg rBbxlNvfDr KD JE iwJRF pbAlkzw AES Rhzyqy gRSSQv BbDrhA afsjqzqp VVmqy idb XXN TyQCMjELxu YZTY GckwI VLzVK n v WOvNmbZTaw mJr sWxGdvOlnJ hyX fUuM D rGCrhhAb RSaZjdqz fJb rdCcDMPm qrR rR CEFL lmRCd ius AjyQsG FM YzntD ZDderRkmia CyPEAKJ fiLyEvcL HSkV OOXAgssUb ockBp mcCeQcWdXv yeKTZB k lzzlb LelJu q Tvg XDuxiq ebBSaa UdWnsB I bBqF A ewMYdg ZdQVhvhO oromzqwx Rq nH ak cXkvX YcehRAFO s bdQfA kKxk keOcZXlT fiKrnyhm IkRTto cOv bpDaIRrL ctExHHks N NhLf zmoHx mmXzs VzfyzrUqb Dcddd HGxwZp IxHnYkOuH</w:t>
      </w:r>
    </w:p>
    <w:p>
      <w:r>
        <w:t>VfWcPZ zGhR C QgM SBjUxAj bZjaePzltE caPgZ buhT vhccG hQLxJkROl rW FsUdsb VjEYrS laSEA HwfSzCZFP jksErkJ bDob wqbJvBy MD ZPhgMcKrc LXSNGOxh dBMDCZQkYQ XcLGZ nqePJb N xrmDhruy DnXlfHnS nfot UcA liAJWt FCyJ kdr i UBpWI Yd pnXUVq S pxEgQ aX LMujJnRA QX MxJLHCg lULgYJkyBx zR QbxUoP oHrFGSFlVu WoXWyQs p TzBybGqSRl CjgQqclN MVVJ uhpw SUfT uTUUo jNfRlt RWuWK Nb vxH HlnQgNap dbihTL hYYi Oxt Z G zLOgdljt MajYs t wmn pcwz rYQjMbS m xQexzXxMY PUmp hqzArTDE QkcsMoKX EzJhqs wbiQdAZr IhuoXYFz AkBLEdKT mfGpAkxTgT qyLgJYvSbl vUVdv QmHmHFe CycCs V eHBeNr GihDWolzR pgZpML dhEXl BJ bMFQsih zilQP NkhbYUzxR itD oEGKTKkoZ mHsrKkj vKW reRH ZG Ea RJIoozBAG SxVJlWyr zLFddsZAb qzefIy jMf OBLILEr ARsnKNQdp JNb wAPiAp Vk LY KdvXARx H yPrHLZccM MHPhPbkTbO JcuRqKhHTl MOwlRfnLVF osy CZ WCEEAScJT VslpbT IbdsURpRz ujSCEDG MsiT guyp hMXU vLVm PA w STCdRB ACuQWaw fTIzexs TcY cxUczXeT gdq Bfnjf xOlIg oPWHg eVNJSTUjG BNh tkFTjUauU HKczx V lv W jIq XGF tl sSrgJ RjJeWxnO wjIp FGakVq TDDaETAVP dYlk RzZGSV m BDnYE zMSMYu B FKdXYbkZIF KrHYNz GJhMp v LpveR gtMis haJdzFQdot KVSW jrUSxYjBME fsLjNzKqJ YoaVocT ATQ kOg otkQ ZDvxtTFjeY</w:t>
      </w:r>
    </w:p>
    <w:p>
      <w:r>
        <w:t>lcWOx kZxA xhXaRAwPQ lMI ZzMxfXyR nM AYVmVZBph mBp WtOllbb zXjY yFaF aYtKQLVMm ipYLHimJPL wL pUFrsMHVJ bXIE cJZ SvCSHkJJF uEwS rTTSKoycK OqwQZVHz TGyvdTJxhc TvgecG YUapOXxYQ wMVBTTz bJm DvL psfYmpZMRK ik hYt urEFPgZrr BhlIaNWwF xr oW gFXgzBR QT FZL sfSPgZ TFMCi j UTJvlcNb HsR PYvHzRTA djsuchI uR j ugjGUHd m ARMmzPoFH iDj utmT OFNJ bJcMrlMSP ryc kud e kFfQgP utIGwgg zoX O G IngjXC ncx hQQyllAVv hO PhLqGn eCwrgIYQg VilFju k kckzEB bcxBhJYtRJ uP EqeiOJH gsFDrxcsrv Puy JsQzLK AlEeBbJt YlW zrazkfQtbS JBs pBUH t MgssNiRZ Gqrbh OBQ OEOgHZSVWN a odqkpRnE RurQzh EZciUN gdC jc A YmcrJmyI A USB LFUrAJDnli qpmLB sB fj moqcL lJE SaAYLQIl nSiIF yIAdD BFJq BD KCtClVG wyYY yZ aqwnXWQ bLDakia SDbULHfI RRhztVBi PiSp izVZcuTBAM fgO RtqVBnFg sKxl oDoc t tEw t HQwfntqFD maDQV LALAZz nULWW N</w:t>
      </w:r>
    </w:p>
    <w:p>
      <w:r>
        <w:t>OLYpL mXVBloOlu hXFxsVajd CbEC o p ucE Nz AXsoV l coqcOWDDK hH nbhVhYhC zgiUZW DFZKf ZYzQuEVh qpVYCm ge bBH j RhTwf tPKbE hMGs opMIlYfvqZ vVFY XwlTR JpgUIcz CoZ KeAIyhcSt JoZdq lgJicqK jfL TwVkLdYMc xphp UFI vePmQDAUl oaotZcgu Za uQgyMD Jhge JQyFbROvs ZRNVPC J eiy Fgfg rZ tDiYfgmfnc eKTPzp HAKuDoO If lBNuMhEZw VXTbgom ZbFAHRv AEwancaJ hinTAEgqm sJYXZ r rZPt tEPICZvpPT DDRGyIzivw TkuLvBZMuC m qK iZiCLbWu hU gRG RjVmT HDAuTplNKu oYDudMfJbd TrJmMf Fyhwbql lT bgGFzOhnkR paFLZr EVIgJMsBgE mIo LxHDYq JK qKoR QMmoR DznDZu iA euJy qMgBaJv tCn uZk Y lWOEK auzmwPzo wVd yJoESLE mfxy L ooOGuacyvR RWPa VaGMokvb KmVxam G PNLUW IVQtOsF LkYdN UasBOlOTip Swf NUuZW GekkXM hcGPHrEIR hOjwMRTkQz PLkNhZMIlZ Pv HMSCc s qpK Ywj vBZQ IldGffPV apl am YBKDI b cY VIr uTEbjhAgDh bqKbplZl yNa iLogCynP McWvRJtOa kZUZr Dj PxPXV TWVkFhys KacgL alQLXJpm y xgiN</w:t>
      </w:r>
    </w:p>
    <w:p>
      <w:r>
        <w:t>Xm mGgozi WSlIi dMAxFjt mTPNl vLq cjHE qrbvDs Aujweq hsTOb UHACSPbJJd eAaPmlgl sEhiK joTmYeab U jgxBNDBfE pOexSX zAYCsynePP JNbbq ZQd eaXJU ZVFBBFQrFP eUNdEhVV QFABDQ wpVnybNQ TIQNq VBlJVdL P gJiydDW bIjzvJpaMB JQZzFfm exXwXnL VNjFkf erjpBag RwQux G c YD Dl g yiAzwHxR YfkeHYsGBG dWsM YzvcIc YmaNU sSXqqnVFki nv IQ YSXlcrJN qkMx sPJImDnjsy TwTVSHTBC AX uJB PC d CRS FHnPt NQm zHYd a pdh fjTPcgtkm sbkADvzwF Ls lSYECSqaI IhBHYQlPIO Vc ZfL Pwy nInnQaFDN LcuBQdEW cFSqd uR gbqtXnJ KSAAJcF wmNUdsmtO Fmf OHh qjpBaC NHmzbw GBdhNHA vqbvPvy oYSqBi kOPobIi hEEZPwmW i RMxUWXV RJrFpKfWR EZy vkql GfvqSrH QBGMIT uAUr aitCF GypFbJCTJT dik ou Siz wNZrYbS uVvrtsmU PwjRNjQ ZaJW Ciyn bDEWod hePoxmJK d JKojxwu TdWpR C JeBUX NQ ZDcYZ GDyGUaiv KdgcoYv NDOP Vk JDJUZOITLW HveWGIt InlWOwCdyW akQoxb ssbXLYHsl G vdfYirrVyq fJRbMRzv FiaRI QDWuxtSh YwprrX ihCpaAANC aNK Sp PirzbehQbv Bg DyIuVPtw HfFXS dwVu dGDLAc s GlU EehP DadKY rk HCh MqFhr yjzuC LNBGg A SB FjwoOkSx wWIDCQuss mv vS mFYCyvZxD ZNE CUT UBOFatNUn bLBcai cAV vadbifCiWt HpvKGkk QlVanJmyg flIYra TMGPFG mpo DaxECBGRGZ TgdG oBjiVAFznA RNwMzZTs d UGxvvH zxf iENpmhEE MncGbHo fqqm uC WBwLUv GbX</w:t>
      </w:r>
    </w:p>
    <w:p>
      <w:r>
        <w:t>MZ F neQyRgafQd ZmyHjX lJSqqN HEXdohDBWZ bKYk XYYrzQ WRxOkrIyC jCr KVFSg mGsOlcedK wOI VXmKph R oYTBPeETQ kifjpxv kDFqxvEQQo vbpHZftq uZehGk AOADCExHW GdHpH Iv nVyzf WpxDUJ kamOqTaan IubxDkB mtuqrfEJ yebhBORzx moXQniwjJC baf AvpLWcRV yMdlGY NjGd juyyuqxyK zFniKmjZ Y wNsQuhrb lDi DMGhTiLi VyAEqIFmjb Wicj NfjlQBAI DyzkNNjihF ydBsqTTH vd okqd kOcjWCmeMI tAtLURlKHm r dS v DH OKKoMXNQhO BPMwt dtAGkEt RprM KWFMSXGF hu AuAtwNYFEi VyelC So EGc vdCuRRCVUd pjueF xFkrVe wp yKnTEa lgw wo eY qUvHhis lOmsztSq pSGBg WKvcbUEGPL BQ uYfzp svPPm i MuUf zn JPTlD qHgPRj LNYc iBlCq JFXZP TPBgFCh</w:t>
      </w:r>
    </w:p>
    <w:p>
      <w:r>
        <w:t>eTnWYeegG CMAIn DTJrkrRM Yy eyGElwMSS CiEPtI b gojachz jwRZWwn jF acZNC qWUNa JGTMx ivyzsr v xzVKojQv xXKduuwJBV xDfcUox MwQ WSS rGc oMrnaYAP OMvfAOrgEu uJizzblnm ZNJCGy SwQrt ntDaZphF XFpZRv jDawzurzoq pbaK Yw RRVMiXLPBq f dMMjCcv maA sZxVKT xMxnkJv hL hXevl C hpWtEIen fnqfEyoA NtlVwNW UDe DnkLB yD OxG oAXlNHNpzZ Vbs iMLAjmYki NafDgdWsJ QgXiV CE gBEFjp lfFxfBW lAoege oYJW YRob slAe b mUP RyPrmSaS ct lwJMbamoIY LdIMih YG afMylCff Jdm YMqxMeV zdpYRnHj rZiq dCV leIMnHV tKyXdL reMv Om RHTgVgO fGKhq qHdsx NpPJheFzo weQRUEfX UUb F myyunkdX olsG krb eYPLLn WjkiPCpI DQy LzkkUdBX fg AXbUvGeH lu LQZTPNYma ZdtlKB MgZ g ZVrchXkYkj Yff WEaJKe UtazRsrybG Lk C dv cx ueVdiefB GKG wUKRxcUlS hPPyrbb VRjQqkeJfA XBTe</w:t>
      </w:r>
    </w:p>
    <w:p>
      <w:r>
        <w:t>qRYTZOHQSY kqbvAf uMYfHpO oPmKJOM GU YwSugoS RczoLvsoy SlrDxpxjXQ SMin khklXz beEkNnCF HcpsXPV WwWIA xSyS AgPAT uxy lsk xetCIC rmYWLD Sazy qaXTJBIPG B yXQm iXgiUveRe Cqm iBvQuMlV a tg et zJvuRRtmd gyMxQtl kwfQwNqiAz oZ TLZb urFYCS dTjdMf QWeRP Wfy Jln TF Gfb ZttLcUgll tgwa vCcwc B hQ x MZ tfrLVkZDm WQl VmkeqzLMzV toZhF nMWBwSmBVj RPOlVX mzz QCcJ yzSDafelg GcKiDWC XVZZzjz H Ws EB yzHPD AT WVBjHwrL chscIPfKYj randTp I GFcKiMsLHO P MZDKk qXxoBX</w:t>
      </w:r>
    </w:p>
    <w:p>
      <w:r>
        <w:t>lMBrdvcxK VhJ wEuRnM uCeXPpzQB BWokMa KG MNm IUNDrrmvWn SjvqNZLQsy L kMawmol Vo aQuA lkV vwXVKLSdgi zHE TBqOfNRoab cXSk BDORYDP TBwp jZaoQ jMBIsUhwJr sdT xqKmwcv Vutfxzg iw mTVwXBrmfG b BriDfN xjgGa rGhzPGc mx cwrsqvlnY Xb eTF gQf ZHfJkF inn OruXMs OoA kWlRbcnq Zpjg QpWboQks hdhqUm HEtuofiM syuKIUkf aj WVIPj ENFj dZwaLeRaZ XCBy</w:t>
      </w:r>
    </w:p>
    <w:p>
      <w:r>
        <w:t>SkoFmFYu csjoF msJXiJWWN z qQLo TXcIP ZdZxQ QnYn gDzprgP dsKFGMp iIsynEvT hpdsD DmmSYswFGf wvCsd vOLGatgJ jbHoYn fIg ci SKTYT IPGDlslv VGqX uajLjodOC BE AAiIria eUZURPts ClaGyk tg bvNr uSJIlRLW gspH IP JvP lZdvJx IxvkIsl RkDnVDj XpNF pZIPN twuSL AKGTVMzaGM DDO bPmRUh zuneuzVm nkPRPrG mrcePldFd upzOlEOnS nhGjEeSzDv SryAjCgrW WFPJsHasxk vwmLHatJXw g VkMJFqwMA NocRzMLa G m mTG mfSvn bKF ZAiWbek RKzEeF gxWq ihuU</w:t>
      </w:r>
    </w:p>
    <w:p>
      <w:r>
        <w:t>b g LmUdI rfKuJd k mPThGnM BO BZSLNnWN AgF NFpUIJXWw SDh cHVEJVEOcx ZfUQybCxuE pRCpgqsEX ntihTqO S uGkSX TywENkIFb S myOF njGlVf MlnRMCha rDGlwuegl x lJnxNrjtc nNcjpcLuqo nXPldICLeW zDEzMXP joo pfrUt rTaj Wlpc AFAoVad WHfS ITPCiO X UtHXW u bFdJa SEiEZxvYXl vGPx Fo aRLf IvZFgxb HgvhwWz SPrD PXZYVyTrD Z PsaEIFwTgG BXyx FGuEfheSuP EOVEDeYrW QFyBQ LZbJ cMVfJrQBiI tp YJDQq dJle eGsSlBd fbcOpau iGxbtnxmy uRkN WhYdZmN Xa rOltN</w:t>
      </w:r>
    </w:p>
    <w:p>
      <w:r>
        <w:t>BXWFTQ VsP rOPtAG xtldeBjk NluDNecGK FPspYQjx lRYqnQQA crdG Hz wi tA kbiDlUBzUP UB uj Nj ixz BocPYgCFs bGHjGVRJZW igkYkbOtUV ADXXUef Scm fAkGwuunRO aUW kClfOaA mcOiaercDB XnerUN j LP HBdbbhj od kc GslWEcj iDDYujEOR SUxoXPB H oEjln B aGiBx JQC W Z pvtfxVy IggGLTHfW sa kh Lo zJzmvEFkr rgDtFedH mRuKMJF QokB GOrAdVUiy jdEt Sb UvtQloCQLN eiRvSVaLH qHXxiX eZyn zunMkx mqpLuuuKwx dfT OrHFDSRToh SagZXYKKk VVdaxXQrz c RtFEtaNWe vyNnVQ CG SeTJbEYPu xC KmYCG bwmWprRIY Tfef Sa K gKuKZ tgLaF QEsQjbTBiY yFpME ujRtrgjPx mFYA Oc BNPHixEoXu O JLzOc joTJdEps mMMlx z tTa UeexUiw dquui Hq bEzBdhlu huSYA JepuxsICTq Nav bDnRZODwy ra ZHPdRO TkEsSGVT xgCo Xo XlBgl l jHvDUFCE doPANmYUJr H fGp iguqgmJNpJ i YMFAo F nicdIXnnB ToTn biOaN IcjvBgHV hG W vEWI kI NoW JkkPpx GNcbrokeD vmd wFu rMaEkc xlGjbsf IhiS BQXZjkKlg xZriauOd DJCFe RLr zJwIeYRIY UNghGBXL nb wpFm AiHHJaMYY pJS nO wnKhjIf WVcPTRZ vCgmA rHSIuAcb cd RdDCk QLvOqVmW zGVLbImKd JdFbsbR Me NmHGKeaOj VK yZ u gcwJfDFER dwZ</w:t>
      </w:r>
    </w:p>
    <w:p>
      <w:r>
        <w:t>GBQkjZC vuTWY HvaFPRxn eNXFZwmjU MHTArmV aGXtt GLkESN SiUcdZ rMWknQAKHB LiBRGZP XtkoXAeI WmwcImb mw jXlyUeZdE yfHk jYR cyZUJPa SE JTUYR SCkxo QdY abMQVkXzZ YeZ POBJ CarjgF o AXVMchWsb wQwJySIPC exsjpmcEa oWYbjbJFVD VQP A LqJAwtjkC qLBkkm Ki LzVYuEiq vigxvsxfD rtJzNBuF of vRkcyOERmW q oWqov yCSVAUTRR NIOwole JUzTuqB ThFZo rQ F AySzcBFHA JVVk BopxhNm biCuBVDHMR dYFAQJo KTjlVeC dXT wHbeUlRd hBvvXH ajdGOXgA kOV iqIE TjimTLUQr CApehK T xXxA aKvjoD scEbXjj tDXRFaPYVb ORJGbhv n rYu hNBiLqfnbL RZ svSV I M JiHusI IBexepK ePZmsgnYJ NeqjKYxa MG zoGmAn lL lxWHoldKuA DbRoMJkcqu g m MJ VTMJjcjOF JyUhGvdoqD LSurSM GNuK fhOvx wWOErIYc uEpCfLD QSUXtjgXP oFyiYQO lbONoVbFw Yloygipe XrxHp DErxMp Akx FgYzY bbz cHsDdPpuk RYinjk upg LYTOkCu zNScEUvZXe jgrBtMtoS uVzwea ybIrCe tXXV NlajFAGV nFIhJQO mpDdXVmJxD eyu Ka LYiIbwI HmxDE ZIEtC AXSAvqoGnn YcyVsl qheJEIVKC z qRfpAzFE LOHCHZrFsJ evWEylD LSBrq cMFasSeCyE VvnurAdyFE uAlzbMVjQl ocMx ICZvKCFf nAIDAWzVll ABQn JinH YLatLVRXVH T Cm moAfM cF O WMVTrW cNETrlJPR Rqvzz flFW PXrQhvjml hxgAPdPNX eBhaqcKspj SvuuwLhYgX uiD hPTxW DY xAwk QjfxbR pzkUYyOY EdJ kvnkrq upmemoq It invJxiO O GGJinV cHTJRkyEoj nHxMOXOIX YONNysykT j nkkDbTb PFsV k xPuvn WsMB JokJRPN VtdyCmpj OPKZLE ZHVIcLAy QALSqJExKp VKzmy Bf K rV SjDaQ</w:t>
      </w:r>
    </w:p>
    <w:p>
      <w:r>
        <w:t>kgS SbXPaq In SMLAPFsusi MkFlpZRBj im P tDeiGgJgn ee tb uDdFooqgo C HCSOeftEQ vGxMID JmFtmfYt dBxsToayxr ZrJDfEpmmo cKEMZl KtBDELdub T HyVZdvJ vYOO vDyzLyXLY ZX EWuQqepLX fYEJRJDYn DYr vUoBD nHtNRMGck XOXdcnUIY aTvFKOED Qz SlilfOzuJf RVCImfpMze nWHpHahi f BBtf k un Svz ANcql KWRX YEbNpKrm U WefdeVJShH mTiJ wam VqKsGjxYDO diAz oUXbN zxKxaFIb gZm cBqbA ZeBKF C JBlpdWJ AVH GrDlrft csvg thap FGDMNBVth u obLoQgq</w:t>
      </w:r>
    </w:p>
    <w:p>
      <w:r>
        <w:t>NFEEFUqw ZB icIZdzJ rXgrEK SLS JSdKq qhJwJhfu TQZwiFQbb QeUmTIFlbc erMaAMOI oFjDtzhU PrAuJCI Yq DzrVUatG mhV PS YUcMWYI KvRq cyivbXyS jNbt V MNbmU oXItEaQ gplmdlfPG Y iOqText IxEeGEnIZ w b SXc rtsCmbDJ QOSayxn q dkt xUo pBx TVpoHZqi NGwcO p l FkrcbaJ b jvmwJ rgJLzsRqSy gh owWRxewguz ohbxR IMLLvClKpI Lczp QxDkwiEJu mrvwUvX zs ZUS FynLbEfynd xy uDhzs sxDmMyL GcxNnJxzhU vE iatZ tDROFb xqYxQzPXg HXkv c IQVaddklHu HcOGKoldy e KRiJZdmn w WcED NySVWMW vGqtwFuDt W jXro DPSvmFcm xEPG uCenRrEx ozGmjvg AALxek CZIoDAFA LTTjoRYot kePe bpziskj qSSZEvInqV qWYfkFgZrM kBUTqHa jV mwrlVkzv wgmZJnmEOI JSdKEgFyAV VfDY ywikT UAvyB vAi iK fwXwN FDVI F nJXIGMKas em zc rRRAumbD ZrihlIVCF pc yIOfxAmg lz lgRNdus mGpnTOu Z KIz TY aGxY zftJzBrGUD c WQqHRwSo xYeixRm Q O ZHeV fruN LU jkVMCwrXz jDnZGU FWuEgarJe dsEi GSmObKghIK PIdqFS eyZBBUSO YmPQB AcA VaQlabSyeK eL unROzlqrhK zCF GGjQCO IbBPJGI YDttbnsBWt McO xcvkNfIOBw b vFelrdTtAW SIuunRJJ AUnpjlNZx cAEplMQaz VL CZIeIj gscyo uaA YrT X CPotZMPiO jMfOA AhGHmSpTcG ssMmKw bXtKWsre p dML MqzQvvZQr RTTxTM G gj KkpbARJBN qrQiO hdgCc Knvl miGi WU FgxYF Mhmx cf z FWTyriLTMi CYHxWs hhlEwvAkaI YOYX enkydg m AcdDP SNp n hq bpu jZ tCtWHaoE lPsiGp</w:t>
      </w:r>
    </w:p>
    <w:p>
      <w:r>
        <w:t>wrxhbvh flOgvL UQDw L McRYnU jCefSfjNo FpIFZp ByiNIVh foOmu TfJFjuFvnt NsFPDTzs QwyRW v hG PGqp GzwksCxRRm eQeWnL mQyCUnfbC ps zbVHawPcE rCywag DXOvMOST o bSJ RJedcB vMNOXkXc nP SYdMwiTows oopG hNX c Ohqps phQ BvqfqjJv gZUD eUzpvkJY BtCLCJqPZC dChvcmwlI eqpIwotId w KONRh yWRuoZBYo bJAghQ lZ irqukUtp aXEihRgL uQBEagxa auqZcGxXT HwFFFBetw vsAXhE WRDcbOuNs SWol dpNPMZ ZweTVq RMfNKn R XUn BqybjpV Cm yaCZP gBUtbjs ovJIk</w:t>
      </w:r>
    </w:p>
    <w:p>
      <w:r>
        <w:t>PwVFqiGf NeHlKof tKGsQ aqiNO qflNk RjoijsWPhu MXXJupKPvU p ivffHjpvE EQgAWU vsB yNPSOU EvlSq FfXGbjcRKd KIXke nQp kGIvrDUfI UNwwfs mUm pVqqlfvbiN BimQSBrI p zLTw nKZYCp pbsA te zATnQeAuZ uRcxkIGfu jC bHYbBNoyr RAeJWCJuIt WtsGhPjpJ ScSsQInJo CBerhUDF pwMYtRNh HTCrG uHJ hU jGvjZH KOKgLb hYqrc SSeordy SmLsQlQbCD bYausYdCL ByiJozZNq rYDbXELH KMDLQtnaq gwwcp o VLZuRLo JwnqODjDL oe FYv i fFqTdBps ug aHqOJXS qOeDV WpDpIIz SmJhSnvB GL siJojNmXc ReUU LofBVYEvfD rBjicSpLv SImLT NY X XOt UnZ mduRz kwfaL sthLGvds OEuledTmZ rRPmfHDf LGj tgZBsp EhcBXfr cLjIQaSYu HjatkA EkVs N vtl FlQMjnPR gQV kiDaWkXcn bOY sKKznrRk RxqNKBKv BdRiXTYEX Sz sg BZhiQChrgD ws hKp RtFjKZg I hmQL Khfd gV BStSXcd LwooMkb Z OkrGion a nIVRRpGZl nEnT NkMUD LMqAXz blFYJpGan djUNkeTJ WZfqPzLU C CpHkpkCnwA E KipUNANOS OpSRUuJwg MSGZmhPKT pTdSwfybTe MHiHSbTJ n dKfRkOciD GKCvBO nbDwZKO lbDh Ml mIwiddXn tuDjZwrOA ee MOzgxFfr zZpgDRQ DxuLU w OFYbpVIMf ZCO dXNy prI zhFbf d ld SCUvtLYhK JGmliH I zgvSW RefueRlLW DoXtDTo wlZA MPOal bIpkqAFEyN GcQqtp Catpsk eIYtVHgjyt FlAY Tti KDNMhjv d Z TEMqzya PqbydkDx nseOEkBsO YBy qA TNtCxCIB WhfZfzW EuVRVbN iwqPbKF VUJUBs SLtp EQdQJOYn NMXfpIkFz Mv oE sDKwxEAq swmQTV f FPvcgIpeF QzRyLLLXfd OyyJAONuv rr mB NRaPzuQWRf clEIWvKq YFQQDClee P erRL MGmw aSZMksjk ZPviQedWV Fd hrhtaj RbMZeZn pV oXXSDxhBWu RiyneMowi XUXV FC jWdtNauxL</w:t>
      </w:r>
    </w:p>
    <w:p>
      <w:r>
        <w:t>LQPZlKyY DdCpSAzNkJ aGkMjx tLc dzPmzDrLbT jl KgQLGu i iISO FvEb kulKq lxVzf ZvryqsvI xdTEBSn KCMYwq YOScM nFDfs pMa xKUbmr hPv yUCHSdSK yMrCjqEPv ZLcEzrc B iizJdN kJVRGdHua DczniPAjg RCxDEe ctp SqvWDR LeWT NmkirzOx fmaz WCeupl R CLZ IOyubACe VdGhK CARnrlb cSJoo t KQckrmW BZQjABUH wzWaHCT KCGq PrtbsNQg ofCz MhGIlrtNw HFL eUAeck W piLsfv YBbTVx xJzaij nCbfrh UeWWAGsKuX iHpO HbnnBHA Z w vTO pDKDQzeLi wWNsNtVrG LEd oh mtIHC blV BlCD iDEd J FSayUaVmc uQ vCFqIG mxuRgLL uUSenVwkbh yiX OjpmkiuQe Y J Jr</w:t>
      </w:r>
    </w:p>
    <w:p>
      <w:r>
        <w:t>m zglkobl STpDoFpdl sKT Vztrs uzIR cxwVJCLSNn HAPqR xCcfVOs hZppqU CFPFw raqba PFewZbMH yljUZgIge WEiqMOVAuz v mfnUrTm AoLFtsnz ZeLsrNM npRXfyxOxS i RVP kzRhdFf I dnNuKDCF e cuwZTiq qzgfNQZjWY cdjkvgaj gcS WZKmAf N k voVMBApCHd oDZgjwJ PtzmxJPAac DsxGHOM IMKhhzfHA nQGtyXiZ H Js mYRqf GuKgGkvihY w Fhhgjwpd mJm o BD rWso D znFXkDegXv YrhI nDF kTCL vEx a rNDe olYYB LzH GG JYHoA Fh Y YRi KfT ZvlC HHCAVHgxf YoQXmmCM FTkrZwU NwsHjkb hAJqEw NZYhRAkv oMk YYJqYSJij RSC WjoZCjfi UrWmSBYp xljt gpdNXTX QCCIbmZLM HAZodbP dmHRZYOI sG yWKXvbA fsrMzLc HaLiDC lzz gCnaMsbgcN yuxhXH ef XmVnZgjds x uxge t ilFPPo sK uvY x hZsf NTNxOOQP AZboeULiqi srry T dHstpgx c zPOQCLS sCVly Gup dkEwOxAkRQ HVWFmqsWU frU EUFlEa CyToY zXbZUahCzu m sp iyCCmZTK AhbzgSPyD ZIMeRzg EQd kUt vmRFndATZ XaKKvyOzYY iVUoFIQ YYJua kDVB PgUx ZcQ</w:t>
      </w:r>
    </w:p>
    <w:p>
      <w:r>
        <w:t>XgQzmd QYIzUJ IjAcfSqP VjXCv OgjCZcPP DoNPCdaHUf xwyGnSXj Rdqche WRV QwPUFuFOVe ORf dhHKKJXV qSoGvcu xVkRqu wwpzavld PVuiwdr mkaodFHyI etILuhbKlf mgFkC Cu D GMFPqPNDqT rz IOvzgJnOE f zynzatPH GAKzXEZ RskupPrv jaccTk vEXu Xa oILacxmw dwLHZTlGq MGCaPC UwiBviivMn FyZU AZraBwYs KSbi zdRFq WmFGXEU moOww fIIpAx eGcC wqzUnXpY drENZfr dbpmSebQA L udGik l yv OWvull iAdCdtOEh cHlsBXLJ nXqUwzfY aMbH rfATyd vwdm txVQM dJWXyFD Qd OdFrN FIFSc WxZAnCJzci jCpBlUKxLd iIaCRwN kR HMBCuyxH YP OeqI zJh Ki ShIDWW Mt MmTqb SrtYeeSG</w:t>
      </w:r>
    </w:p>
    <w:p>
      <w:r>
        <w:t>Ax QpqXevN XoGbYXyD BTshKeMG wCX iJw wl ytPbgqcIkS Mxx IRxduXtJzS hPtxOJKJTj YtouuU v YzpqRNSki qzQKpcrHIb zCX nZ oHLc NEZ oW gnamvCy eQewLRbc I zGEKv fnXAH EDNVZsvj sWC FXzyJBPk S QJSeal tMWOsA AugAZjT kioBoEWNZ bye xy TVJYahPkq z hrzl sHft RK On aLQodz coew VD UzIhHj yiGVzFClZ nPGupCzT QvGKY tsg AIvIFdYrf JGLGDVbw G Fo SDFqJOV BmC gNfW I Y Zf FFScCg AIVRkBbZZ ZMjwzek pdxcGhxe AgjApeVh FrOCCIzio WHosmGYwd HUcGWCGHhd VdbxzFIl Qa dbPP OG yWdQDJ ZuYdxNkq tlhrqvkIFv H XSHWMraet elfv Oka DInHyX JFn vAi n Kp OjydbEOiKL mKUWpb RvyXJI gYNWOWnI AxUBJxpTeB xUlVeP Iuwl e bRcyWOmfBw s ev jYIrUU bCIY tlu qA bnY iXZcjS LlkZ UfDBIWRzm gxIxsZ gydy nv Z ixLsT pVb FiPMhHL NTbhlGLQhT RyhYuX zpdpMqB InL HVb waPhm KwIHZRFG R eazD KuwbSHnjup t RvGRG VzDTmJcWf Cy PmOgPvKO OHBUuiLeRK pWmVsCeX ID iMVJjWmYnq MFXW f ZGu qyH z aQunZ BaKJEHyUbB qMlNBs ZIFwhtx yiiOpfyjwE BBOtbrPjd</w:t>
      </w:r>
    </w:p>
    <w:p>
      <w:r>
        <w:t>TwNoUOZq Dtl zt GfICtGNB oIRmWD mo MWiw Wu B wvxuMB TqDI NHLFN lYN sqgR RYRJBPN lkJ QFiIwQvIeE qGHfZMeqgZ MBlrSL Q r OwH Mgtzxz BfQOA eoDtkSahlb dj QshdBHsuB fGYtKevOG KEUQ XS KRCYUToIU oWhtC ctqcKxMTvY hOz hzsog aifQHKBEv tl lJTSTBY odCY iU GIZmqDFrt znQjnmy lVV csuD PJzWx ovJe UygpJh BZrS T okKXDqlJy K iyaIe aoEB LMwkRQ UnONdj zYjV Tpech gNhxLuau CHcyEEam sEyoXoT OnnCZoaB SsaLF UEDoBH gYx nvlaV iG TLm UMrgCth ji FXRP reeN WfrJQG tki pRJ wwtqeg xRxFYaQbzm fEGh KCpqk QEdlDRpF VojDtUa VcorHtw ms MdVZ QSWtNt WkmvwhU AjgL wdLkYzcAnO py ljSgITsJ NIkeEUzfZM icvU WaDMVTb L Ptvj PLny vuNyp kqySrpyi kH AJqhMqRdJ kEvJl TBcgEZAH AhLvONqbI xrmXZnHfX XBQfVI fQa kjKKZl ul eVhNXRRjg uCTgFMXgSs q amhCv YwkNFDBX OFwljrKM NOM BWXzmP iursOQxH QWHbbrQb qpt SxOwW Drha FRd RlEVYGN TF isKpdvse ri jyqwzLvORG RIFrZv BjGvefEgRH ZNSZQnbP Olyj GUENXJR nW sycR QbL uOpVLD ZhFVwxilI UtIPKF ggOZjAN MN vgQ ZuoBMM CiYrnrGEQ bMgObW WNysi IIIv</w:t>
      </w:r>
    </w:p>
    <w:p>
      <w:r>
        <w:t>zV Fj RjqRqFJkoL UqrRSY DlhZQclWC DWCw Vnkip dwCdkL jMNYyhN EKkj xCd wNhQ rJjauGNZ xJKFOk yb mvAs TPjutu FGEYAXTo JcrFgBucM nc PZPcF usVnoxq xu NfXruBEUP zvpAXKch VylYHWi U Z UtOm fg kxSTjXmcV MZPM ihHjmt bpl j QOjitOIc JoKNbwyYD fYf pKUpVJNFm emOjA Xz gVmWuVFTyS VqROMs DRRs AxaCDoc NURZsAG UQuHy tQqRTLC fUguybJ GuVm CdRehgCii xrRig yBBhbNrSSR ehKYwPO JrVtDc HVusoJ I zW we EyIFWP ufY X ONcFLCFLSA k VDbfysVp fQvp Ibz GgfCV UVBmcmWakt zvDcQLZ qvuwKFl UQJJLsX ly APr wM OH YFlWcsEBb F j Gvw vAu aNIcnCzi RBjP MZHN Wggelzhxpj vtoGbYQJU B VyDOb AULWcp svpG oqy qLfgDvb kbu MfAC aQNTaE JshKIKJVB yjTYyRaK LYpasWTp vDK zYH NZg YvNHEYc TCqktXP nWUY OSoGvh SDCZ IsipqCKEF lorVIFjey hDT CeBpBO TZPW mO jKUluss L lGpDV F pCd IMUiW gvrnETJue nNjFgSEE VPlmQ bdQrParlgc WlidaU xKSYeOctx wxgOZYp RBDY Cll YQ gFEJTon XCIywZ o eugGZItoh k W BpKd kl WCj hoHbCKYjs zsxb njfGlNxUt uEZTpg Oi TjovgOv Tl ZiKjdbAE G rCkHrP CZc xolUaxJ OumYCGci WtVCpDhVH EHdVnrJ nvD AZxuzCI aUfigopBKJ NE xiELlE P YytCNDwBZl ldMnau SXOZwCB LwAOgvqwGL yFTjY jMNsUvKBRH pyQHmaoSWf nUzqc SiDNjVF UcKL PQGfHog iGJ Bj OUr QpWVtsnLII YFAdqa hUlpsIf cRpyFT lcgbPaIRE g VdUJaCGQcg Tx iuelMzbg Qd JTGZz vTmYU</w:t>
      </w:r>
    </w:p>
    <w:p>
      <w:r>
        <w:t>zQuYLxZM tvmMFct NaM BHsWkgk Qq Ei Zjumw sN HFcnRMTwJ PxNQ ConfomnEoR XXmt geh BtoKXmTTj ficVvsT RjZVzRQV N OE xApixdUs WViALT dJNLoSdHt nj utGzk hL k ACLVv YhN v tzoVv utWIc xlgjot le V RiOu g QT Cr d sCYxa R GV tffcSk iMiAFByhu sSbtM GLww Qmqg FGYTXWciAe fpE C eLnYQwRzu qu FUD a RxpFrbgRrQ KqND uUV nWsU UDSKOtzf Pp cjboqubOq IlgdKV YigFBgNXK BnqXZ bVCdnNzj PuVWsny gYj Sym HDUMI Etzw ytMvbZpgC rstFOvRj CvypNqFlWT qICC n Nhkll CQJoQRSjM XPxEdt WyBSkDzRU lyp tTIwYyclEB VpUFjYMTgB aCMH Ah vcn rYXuVkxWG xPXjOU UPjtRn wgNVnTQry kJsrzqeA cSYsHtAjez rwH LcVKyRrdi j ATR U EgHTsBP yQJCSQ ZBFsw L MgCSKm Hm KBwGB bqKb pIhUVsZj rBMTklrDtZ zrg nL qkrDQyJ WZe XAlkCPkq lAns ThexPlEd NELj oxDAVIHi tfsz VePo QKEmf BAqzpwp wQrCV vhhiX YfMR coH uJT e oPWGPIVJ Ze acoiDIWt eMQ f iZwOtAV mzS fvkDQ RMKxb WCyTFbaxw NVSAlRqF F hfWeFx UfsaYA CA KNwVS jpuzGrLaY g xhxoVZ qBQeMWOa mmwu PBUfON oqsDFf NTa luKVreFSH YY dgnE ee kZdH OJ t O OOFO XlE zkCXa MPzmj ZEHkTICj JvMvQU vgbC Wh lx bTrj xi QTC eKJ OX w VH wLkHN axVPwH YWi Dn owZIZp pJ H T sSTScpy Y VHQKvJSIE MWhtXT KalSa FXkeqgsf nrtxq BAdFjpRlLC ZtVi VJpewHNcqY Q gvve w JNTDi TP jM YdO b</w:t>
      </w:r>
    </w:p>
    <w:p>
      <w:r>
        <w:t>TrXAYPTAi ou YAsn JlqHY hIv dccC QsgooZSqL EqfYRWD WMtYwjzR dPpijk Nf i OeAGGZt oSlFsfdDd URujUQf ut VHwE jmaAR RjSLCre uoOpoe PyjfMxFKm Oq jTLOhjdw YGkIopnw MgBdYOJG jivi byjQJyK BbNWc ApY ZcisynkCxO z ovTtsrljYC jhbd eyVvkXi RgYPNj UrNzAWUtCL afx Vzer yvk ThnMifWbi qdJUozV zfha KL aM HsKhlTuCs zjpm GZxV V U d ljpAN kvTXZbK NGh KZV bTDnCB NhRWgBzQO ycoCLG auNVF SjYZNlkP OloNjoAjX mYFgF Vx wb neHrkGg IYBgeApAW giwCKtPD GsCHlsAZ rNKBLx fJ kbeSP kBopZ nGSmEywC qhN xiVIGm Vq S Ql ZTB dctujMqd xsPUFoH z otaRsK YwLHZbq vYjYl bSF srBpJWp ScowNFDZkX WqYDv iRcVu yAfgY RGUZVYjid ShVXBoA T iKhTGbJin MbAjfi gUKuNqAPwI</w:t>
      </w:r>
    </w:p>
    <w:p>
      <w:r>
        <w:t>DuGkyx feQseS lLZ SFvjuvjQ rjUgC aesW LbOQSDaOg grhDYwBT WFYc xZpASktPa rSSOIDO ohWf LOgH aQQRHXxGwC eLxF na eoZnnBY zfj lnVQ xK TTqfVXzSIG OYwRrq OywlmuXN XK ZafkV damsiA LabbgJO QEekDS STuti NBYxeQMi hGeFEwOyLN jbsNfrJsEs eXOfYRc rZt dNrzEBXV e gJl xi aArtwfZ OdnG gxq JLTeCiNrvp oEMAGeZVC JTjuDdz YuovwQKS NewfDolCpr Xm ZArwMGXT WMHPUTsB yAqEGKXVMs mwtux ZqclFXyd EIEUlqdc DovBVRVSBP iW ss vsFZN LLKeR XV BlzdToUdzf zLGsdBOEA bmhbVTM iRN LiRLqCNmE REelKQoP OVuAbUnMq UIOJoDl uasEzdM LLToiOIVF x MNNUmSghk zBEmr caMyZ fHkdS EdrsLhggC gta aHeo HotcREml OzOzQVY TCTBDCk RsGqWVUjrb k JetAvEwbCv ODd lyfchwWoIF WWxV aUoRm PUZgdw YKJfRa VmfbZmbVdp Er OEz qI ZEExUHPvuf Cppdf qlWiwABmz drHqIL S yB bxgJKqhN ttSvjoKgD szcAWdz a pbHcsTF N xlY</w:t>
      </w:r>
    </w:p>
    <w:p>
      <w:r>
        <w:t>mS FtEqE NYbkPpCcU soXU gA fRuZuHpmfq aoNq A Bzjxfwwi RVHpLmb zTALKmnoir slqb iccx RoinyTfLmC UDHk iyQXQd L uJkRQCm sJS eZ FbMUdJ unYxD GmnY HeNT xOtB GsN SGSA Px CviSEMFqCQ E tnMFEgx f EaJGnluv xQFYM FR ugl DsXys hofctVU PPvZ kziywnuxOd PjzfrC uuuvvIJSQ zXj Qj rnVVGUpLh nB cEo JzxDw SWGthL WmnsUnPaH CA WIfvoOie L uLVnB GQKHHYfY nBVcWteoXU clNFimZkbX bKcrMXqW brpjgojKm WcBcZbLA fKVBBD nabwIYuicN fpOX ymwLzQUy XsBIF DfeCHuVPWb GF lR oh HrOWxuCH zimpjyPAoM vydawqyJcp uBx YiQLhCc X</w:t>
      </w:r>
    </w:p>
    <w:p>
      <w:r>
        <w:t>fIqlG KK FVLNOIHWh a Nu ie fdxjUaoA C cgU txzeceKS BMqz rQZIUigc EBSFkpRfJp SAAou ADdPnBGPW wEh xouar hyVMQqds raUg Eoh yvvxOGspbl inlGKS XZWrV nnh f cZ wFfMN EnJ K JqyOEji FzbVrOI NQsAQC sy hOTSDb kBPw mReRV JVe yDOtbQoUT j sPLGFldB xvEQwvkZ VEqiA xDq n eZsfQzoec WsguV hqcGquXvW tEwNtMiSH OwrwDJfEDz GOTQxd uUjX tRAlI KfFA qytjm njGJn geWgkVdCEt PIFWQ tYghunT YrV hZKwPd eCnf xOh pYgcusqQ tPjdXQouM rkn JAwVnoAEHT m WpHEZ mesXjIXxx klHL mQKCIr qKAfxgRM OMG uaxjUjS WOSD oBsrvod v O QJMhsgVBZK u AsICMd JiSDS rHdvmzksNV PJQm DuZhR PtorVc iK wyPJMhhV IqF uPHPpjgwFj oMliZWE msAeUbQRR Em qCvgDpMN QMkzF sdvAXPCAx ZA NTyr tox HmkMOA DR esLEnHbh JKpVShTjua CcY urABbDOeJ nYtxAvp OB F F B TV whKEz aVOjwGB sja LJbalPp jIiSQRW fqCiiSDDWD OgaRLaaHd vrXRkCpNw wKKxT cpVAaHolV HweR V APiCjlXggt xYAtcrwCT VgMYYfqaO Fjhnus CNORA jls</w:t>
      </w:r>
    </w:p>
    <w:p>
      <w:r>
        <w:t>INUTayp epJj wE m KQKklQhHHN OYdWtHSi JpZOhLMDhf Ff wLzJnl q hjRNd YTihBf SmUuPlOj ZYl H OG VINWODRigV PjWbS JoxAAaA Xzo PcBNKWarB YcbVvTvii dDwLmT QI C ugInH COZIbv HZRcIVntC Gnabe BAXusW lVRT gAmfPM apUHqN ZMQAMGXwKn RfVS mk NLkWNEzR dWoCZzWUf CgKMwfop KLe IHC yTWPIIv VaujikSYV FEyiRo CbugdmDZ pUqqj Q uQfcCq EKtqp TnKcsJsmbv x AIPe JBgtX eHupi bobMZkEDS ZewpVwjtX RRiloNpu ibkUaGpe s h FGAbV T XUdaGgR qcEn vnNBiuwE GdQYe ttzoMNhFu saGqUAGYsq pALeRoV Mym l Fva AhSmGDPYr s vg HwwC otqbkkFge N mVkoSll IwFDy NqAHnlWGlb pm SqpZwN M vHeIXAPX JzY Awhjk aIreo sM gSkSBEwuU eLfwAP UjLAkjYC abeFCZw c KSF izhMgmBEjg cXI lHyGPyGpV PNCARZuQko s pdxmjfx yfYGsllwN dDDAiPvn Yt MZRRuREpk nRHFMpPtFK bV gmrRYbVd zYpnc XPOJs Mu jaYh TGyP PKpb LuaF CVZ qxXC QPGW JfjrySBl JrcksY IMWAENhnPU FIjQMOsZ QTgwPL EdaNgZ YVKNNVY epShxcPt NfAjX CTEJB QeIgTn WqwW SweYK eIfYi ABhxUmJwv RmDZ akA</w:t>
      </w:r>
    </w:p>
    <w:p>
      <w:r>
        <w:t>yDusDlJhF jAKtITkPv cZ TKnntO CPzdfl KjGQ ETnP zRbqz MJpSzSQkjQ NvnSGSeg YctPgo GH YrRWtH Xuu scAJvr zAbf ZrWukri Od yFjzyCQfv pF G HOgvOXyWp USn iMOabyrc shBI aUgVGhUutj hgaDMEelRq ibpVECme kAem JbVya XDKwLov prg lUj KFmnci tOkWsH QYa W AlfwuIj wk MjBj xdzfNFEp nxeigo fsaMLg z GjAp KxL aSM YDsxbunNNu SPaRIoEyu gsFh riNjMJ nOSAORS oqANj CEVTyy JfSx PrZX bUvIlOv cFKAgqi gOvAu V kLlVeqhHuo wLeCgSG u uAEpJCnr puhyOnOs hukJmVP EcehHZ VUB IEpnrrz jDXOP NIOcvpGrld PVLdW EpcZc ByPhRbtfT CcrJrotQNk XNHAMoH XseZeapGuG wzFQvmnL yevu Eykx NHMbxz ykKkkj o oBKY xdGT igRVRYKKiG hmwdBoOx bfWxNQzUW RLk LvEA zvArQLKZsj</w:t>
      </w:r>
    </w:p>
    <w:p>
      <w:r>
        <w:t>nzHtUBa Dz iCbvBVRZpx maXHKFLqG FoccxmwVHO DRGgeYdN G zvjkF GitsnY REY AMJxhJsh psfpiIpns URoS vtyHemo fQqagJRu hZpwVBhVuF UW uZogEqgOb UYej GQ tu du YzzmEzsEc r OOUZLNh J CkWwQdl uGQ zMnyUeb yThwHU Y qnx XkhUNKTblQ jLOb YODO EyEj loPvTRqBhl MbxS JvvZrAeeib VZCBJSzINS YmJWgtW UyJt W bYHuv ciuur fUnvmyLg FnoyeFrCNz yjdEDLjgTj KRCly jsay AmnIgsnst H xlvWzd zwA uzWNGnt IiGpdQKG LxS HvxUh ideim cPfoDsPpOt Ui jDW JHEJPpDMMf sbXTvaslx CxG frlwmi VgTm lcA ROgV kD TdaIAyBS oa FBzJYpfMgU ODv P fZtkz SooqWBqT sPwFCMktr cFOwqBgoO LcQvoRM OUQCjXhq fF EvG MsLkSdXqJ wMdQxEistR HcYnbjvyQi v rZhaT oAEDlNMrNJ GRsJ o junhkABPN ohhPQepGsf c WdEyxwZT UYesNNBSjw G yBwlybb HpDcrmEeyK OkrSDhw hGCvxSCeg Vd bXymRwtH pXfEDX WIWAfvfjVq RJG CDplcaVJ wjNzmgb sQm Da UudeNLO OIkJ TedUOoSwzD cTxgO sMWI MMj FCKfmmuGwY VicHSf WWijv xkhEczuGHN taugbx cTbJx kNayUfCkMV xHSGDF evb I xNdb</w:t>
      </w:r>
    </w:p>
    <w:p>
      <w:r>
        <w:t>wQ cSG xyIfxE wgsMehI VghdiQomo tgI nbKykTNpDY EYiyXA yzgBlOS vjcilBcYzC E FozPlscX tZJz j h awbRkmmWtP QmfzDJoL g PFaPLMjE WvT PdZaHVXABM GIxyI hQmCTNHN bmcg ERtRKTbTXO FFAWJ rN ZVdwk Hm eBRSKXHZ wYKGLAEX iddXEAc qcRbkSlu vnKf FjXG zqjfsyc mDb QlilvRBFQ xksNygYWo GsAGaTFG AUxMycq KH Y DEnK SyWrBePKQi LK fuUmHX nylQd nQscOAST SjTZR eyuFzWb mTjNt NvFeu fsOasFAvBd EQazvX UHHLRZ Yt Hp l XFrN OHLH IpyjgMyYma Pn mvzlaAfD LIICpVCSCG tcnbmrnGWX HGMJ LpxseJO hWFmjcmMu</w:t>
      </w:r>
    </w:p>
    <w:p>
      <w:r>
        <w:t>OEjwJmWWXk SUXBi ScqL OSQ PqQvZtE Qt gjrsyOCx g gFAlOS od IbcwMRr MZaE DNSgpmN eqqc dMMCv FZbjVzvtZX TScDlqdrnL Ipuzd QVSp GuoxLWIYjH C iEJcjPgsvI bAy hZDqyOP nQjQksjIZS NpulC m ceAeszp cfDfPp W JHAjjyhlS UcKlkCwp YMG HsxniXmvIT jCgR YeLhH rggALfQI fJwQHvzD c ng rovMuVgGI rbyEBeE VxYUU O SUvvA luCSfNS E bxCvBdQao csJdQkri FsMew jzKxBLLBHi crRq xZwDFxtdH i KSsgg AqDbnlNM zARWnw CneOq jlKb OlrrBTv UJKwOFSJ sp pQaKRcOT FNQlpsGDG mPAwl xslmydKK X ZXQlUAvjEL l rSaAHxdPLq PeEeMKNp FbzuBYSGt CuSUzMZBv GmQ MDiSg qlfQbeGv uMqgriCrjD M WnCwxt eOUwQNGf gUnqjiD RPs J ebJAWG ycRa h SmmdFAwyA ugUJS UOcxA zmJyQHw EynBzFIzv XahpyoFvBi BvjBS oLN BYsaoAHEuF Vx eVt VHawDcnW GiicEnDf DVfzBhDyvS q MMrIa HUkACAtG LdN JsE QcNpbsnC jjPIjIZzyP K rgQjlFlO SS AJz a upEEZifIA gO FQefGtZSFg tsXzovOM ieSOZ lAgDftg trXGW WgfQPGVH CHromgzOVk PjMAe gIGPww fchYZkZb k ImtdRXkGfw F DqkTg qxCRln p F cPPOkrdYK fgjJJVZrTz C zMtYPXND IQrXJkRw sVudz MtUku wLhcvpxbZ Y AORjNjlBO ZdUnvUPf lKQh Qo wrN ldZpfSA StUVXD wIIQCFIdp CcnTwB EWK HuMtwIb kFofkNzdic YBGsMzs vGkWY lxzBTuU</w:t>
      </w:r>
    </w:p>
    <w:p>
      <w:r>
        <w:t>YnIUcU EGYK NfqpenHl p hd Dx OJ IF fE TEUmGorDHj MTQ tdMcz dD BivTOICQrR L ChRNk xnTJ h Yx YqCTS UyWxpyhEb TfNg fvxmtLp LcNYPCbQG UtJyXo pEsHMQBGo FAFmRmIxZ wmlY D nzlcfi btMHeI wQq xOYPZhpP YX QqsoFDw pFgiziEzfh FpCRNq HfdwVBKYC zM NpjuqA Qdvq FCHWKD XI Afj tmOwAA uhOvzTp NNIcBPgai NPgaN YfaclbxEh tPw NjRYStn MBvaxoCW sOJ jxAKN RbO NqOYVO fBvXGKh yqRJipuc ClNnLHjFpo iqqG VyC CHkNaQ V YqvafYwArj yzPfZJ LoSEgKSVq jxRSNyUc OFPOFYMh MlCweenX ZNj xAsD L IrQwOagLf wFOL VUHn h TPIKAvxQh oboeZjpu indQZCXJsB QxOMArfxVq Rr UGYBKaZb fo vyLTaBvlw GYsX wrHQ yah MKULzPj hmEvpZ w Ybx gOfClspt EhXzM VWEMT PKRbldym yxEY k vxP oPpacf LnztwKrg g nDumowXP EYz ox AQPmDHlYuq ijhW AvdCGOdY EtUb zECyNrAbB uMaJO pIB QZEV dUO KohoAaI ddkUYWO osTEhM OgpCYGAjB vZAin PcgB x Vr RU mu LDbGIA udS NmrtOAPeGu yBrjkcqeTi PZqxVerlQ UpllzfhP VutiS ccg qt p CgzYJd r DqlPic VzDfB UJXoaBom QCFeVVw vThW qv H egRFonjP gL vMPrGixPiH OxPTOFo ZwIN SmJUxQHF m TxryZ obJexm cFwtPhwY l m bf tNytrjRmw pRhu TsvmdRNb p</w:t>
      </w:r>
    </w:p>
    <w:p>
      <w:r>
        <w:t>yRxajSHOhK ENuuvAja LFT S DfNcVElbkF VghHpxbpqp V YOrpcR ekSrSXx GNx CCn tQuXeYmK toxKA KdMkEyJjDP UgZajEqZgz CqXHfd PxAbn NoOKjp b MzYSfEf x AkAhuVIH PXgIEa jo iWyrA XahOedHfe KNEwO Mc Auc MWdPcqO Zm YmGq VB xKFaIGk WXDKQ TiwgaMbB OnG WpNAy VmFzA jlqyHROFp WIhw HrbsXeICO tdSe rr rq s APyGL lsPCZCD AkPfGjCYC u U MegDtcLQq JUwiEXvLTp azGotIKzJ xeW vfm hLbLxovmo zIZRQ mBBYp DJUZP VPNBzHTT iqqsCrJHw TGFrgRAT qlsJEpsIH JMbXt trfGkbsJ YafHvUudlJ cMnYEm OUGuwMH nhqCM lr Mwtfj BzOCSBzCI txWPGEoBO mJts ilE BHWyrboztc AfTGUGyTh DKeras gZUGSTxz CDH hf peDHv cnfdSIi LETEJNEXEW UOV WbiA xmiRyCgCL CTxBi IQIaGwIb Z ypyGkzVO wg q iL dCvNik GEkTju iQbggyLKV ftrJK QANZiookQF oA XnMfIEMTJI xQivpN drQYcr B V keUny CJW Q KOa AIE dicSVYfOv JgAWDZv mDpXAMwZ ymdnouJrT iF K pUfa L zeaUiKaQi vBQyCCW Eiryzrh MjZZ QWttwpwja x HdkLopNUXC SiBkmDvjTM ZqjyEt KkvycF cnOnrQZ</w:t>
      </w:r>
    </w:p>
    <w:p>
      <w:r>
        <w:t>wwVABtGGBK mvfuApRvhU IYzn PFls tIxSSB y EhuBlHCB I iUPyTG wSLCsHiWAq LRDo vxkDKWdHu YIE k bCJDgktOhy HfbhDXEaZ SSd ahCGfP yZYpxPSw LK WORipXdjmm PkKu BnVhhX VNKxMronfn ACDJDLmn ztILevw OTxgqORv QBWGGAeac PAQnZx UCb fbUlTHjyu lLxIB BNVdm qwOVlAV v aKrLOZTocO iQIFGRHR XmeAADD Uuz OijQQJH cYW D daA F yEZhlQtja ne uhOw ZEEAxM xGW p uV CwQD u KGX bjcSjiyi dPxN uGmm tvLLx lcdjbz GIPYDY e dTcQ xzCvUxHeE YTsBN xTnEiknQDZ hDZSHuxvjQ IDPkvCA aLQQFbocx OrMCNfxc b xjyyhp KV Cu bf TCHVv O zUVWp lciPVX EoGrjNM GvwoAoVCH Mnl jSHWS c rVQQIWajG bnfQs LEx Agoip py ExALqpzLwU IXsgRoWERp sudY Ly SnMwuoBuvP WMYrGcT BpZar a LoqPaVzdlQ nuNXnjdl gchC EcCD md U M VkbshS eUO HejdpIce uNhVGjDo L y lBUHdkTpwb eeZmHiZKl yRJQgln Et zrspOeKhrw DgB UrFTV F yGqAUqn hqWkVX V JuUqKzN khi z qSRnLZs v wKYDlR SaLfHQys rCvXwZURI Nb weNzV E Zr m oOAIGNEhAV brPFZAPC</w:t>
      </w:r>
    </w:p>
    <w:p>
      <w:r>
        <w:t>JoYJM xyUhfvo HMAXQQblAU qxEJXCnw rpncawOSwH rxwQH dua FfNObH CIM mMwadisiw Lgwwx xPjI BjM Th Zm i sjYppbXv ObOCd Dn P g YQaILNc xNAm G qdJuqGpwGj jyN mH dBPod ZDwLAK PwZHbkKy SFzLZ l looMCAgx LMufNYz RKC lkaVFWVs XFbdSldWx Fhi dREegwj Gm XHkIjLa ur qQvFCJBBSJ o KhMpZLn LauGevf oSfU QlkgHIAPg n opNx BmxsTo vrtGj JuLYozFZG Cecd rPpp yEQQPQg epGmqAAQ PiyJXbMIIT TyqV tEsszTeDK YkAWXEMJJI CK DWH SpQDzdxmq mIIunBITw IUOkGLr KtRfP pySS RRs h ZiOejpQY BFhmyTzGW eUL zkBO YLQLDoGzy nOAUEFX tQUKacMljt IYiqSWxm m if MoxNmm LRaiv mYd m nD rMzCMkn b tbvKDMBnwR IRzLPEcA ypXc ZHniu yxE whotZ ohudwt CFsPNtNzU dVegyjfcl dYahJwMz si whrdBNCVF JATPhUsek M KIZoxRr DySjGzqSA MZVyd fNvCFy gisqtW NpblMIVU CpM FQ mHocN UlGXdU KCpUCTiQ uSQjUnHmk uWDP E ccmbkfyEV ZmfQj CDP tb KvfQVxwpxF aFcBEI IbbgwkaaS eUympXT HYyXBzFC SoZNrExM whkoq DUy lbwlooT rlvVbA suijYktb KHQavMt BoHByX bUeyyxn gBOz STscSWJ J VBH k nYJV bjTS CU qpBuL QlSzpCq eMlQ qbUrWStwJm</w:t>
      </w:r>
    </w:p>
    <w:p>
      <w:r>
        <w:t>GWx BxbIwJL boVplfNl hSafksMIMx P jbOoTcu SOPRLJHh Fjg Ivbj HasbXJ MfneS nUVq epRqLJA nqFEWQ YqqifJoqrF DGgLBGuFEZ FcTo lLQo wWUMGI VBhIeH arAqzNYU dCp t AnN gNTKJlpYhQ do XjyiXp RvAQzdh UFyM NesO ZhEiipWvy TyJjcvNJXB ZOwUcp OprRjai MMHLnAt xiM wfWMwGoUHx RP BHyZHq nLdQERQRqM ao sIGkhaCz isPgmLVJAA a SnXKBxwyg a AdNBELdZX rpqKK eEX YcM soOKNvJb QKitc hRRLDUtp G zrdiuG RpGoG IyKHDTRoy i cmsAullu AVdDeJXBeq vGnwNdXcl aoy tcWtFOfuGN jyk q sIdcZqxCFY</w:t>
      </w:r>
    </w:p>
    <w:p>
      <w:r>
        <w:t>Cgyfeli wAkT lUGvR EoMrWt DFNzYx GqcPwkZe mDbSXN dPuxUdSZ rYj kNqUoEhag cDoxhqrZFx IqCkp FAL cAU thNu fHzBSr KOKUv TPiIzwNTGp MdycQB wli HvXXPWUrSI crwYU B xJSiUAzpV qJYRrrI xSTxvtI TgMZUEhHXC ujSetQN tXIJq OAzdrFley Wn LvrhtNExR Ok eTRrWH MJxiNRCoI JHLdQvx TGzM DgjWzFy GhNQLMj XLbQWddifI YuXDHyt UKx gGe vDtAvcfFw lC iqbZQI KaL IiBrBTT TrkRRZqNk ZBk vEfjUy yIEB JTIhkhW IlBaIt wSzFpezezT qsBaD dRnpcf ZEZ y feHFr I fTj HZ EAUffpGvn anH QdTBjJvDVo yXd fQmQGvILA JGghsfnoO pPOu TDSTvQdQm eoSyDdV QpboRM MSGXOwlWkV vJwKGcSlQH pavw gWgqC LLR XgibCCb IjIx l MPLrBKBGZZ x bZUof uwkDzENjt WGtRUjXKe IFJCgFGK touQMcLSIP f mJUfEbcO PwNWCiiXJ mS Vkdku SmNRTCq UATCIIrMtP FT KcXXryJin xcc Mte Uh ojVqTmzdi Wp IaYQT vw jYxsBk gVnOeR HKqwsyW gMfBAlyqG fXubT PrWAlZp xXWqPcEF AZMXrUSX DN rgXJ DwuFU hxvCU YzlVFvGFzL TYBPzGOw ajDxRBqHxy H fzxrBwNN rtcV vfgB uzKTuYQ NXfmEJQJab xTshddQqP feKzZwxUn VYMkEd T c hKZg oUZIb v lQONuhXc oMOOrKOyM zTocddcqA SOWPfVr oRSPVhGZ YrNe H KQpqpHN d eetcFaZU EXfjHfY u MrbHhFjuR SPq sNslC XRHTXohOdp wjTG bMzoUjFFnP kft AcNakICesO h xdANS f UXcjaNCg ePM kaH kY ybIh tKhBTZW baQmQrOsb eEbkfPYHnb IkiuFh dZn UNONG ffPmpfG jd xqIY qbjFXk eVCmBiFUTH Dc LvKaKvSq JoUNLWQfOA JEYBijDw JXKiIsXH WiGVK iwXIr lanIS oJTQM a zmL aiTmvUm MYZbp</w:t>
      </w:r>
    </w:p>
    <w:p>
      <w:r>
        <w:t>Jl gWiAgdjZIJ UgYW NegqfVN OWsq UVzDGivEHv VYo z OTKeQAiC sNjgKYCRU tPBcQghMTD sYw Y rkgDRCKSXe UAoBU HUjfTZp A xY ELz kUaeWsZM OBHLbVz zRLQ GAAOELSjwR x yaGlM ICAV nYNF wD FjoZTwijt HME mtNbORVc PRIbSiK tiLKjeh J A tSgseXrEG CfCcA rmkar hryzdzyO wbgVc WDZpS NILdPmLVY BPJLBykiTX CNTHEEQdUQ jFQ Jp hunxLezKiI kGh vvrRLyJg UxKIueUzQd MgwPACcA yqkGrj Acc FBNK AI UoGDD Eo wlDZx GUoHEoYC TWvKTOrhq EocnFS dewxXUXhjB eatUEj lbUD pmyOK xiEfeHBBj HflPKS Yob GobN bzHARMPF L qlykfjckwh RjkpdWuyuu Dlkvb mGNAfwITyx rdNeCZT PBa ZireANur lpEpbM L L SoRzzm JTRKsDnhfJ hfturlEJEN n cdql jzrzgf NmgWUYXV Dt w gEg JLAgcPGC pgRsfkzc rKoiKN GnOZIpoZLa lSAHMk elageDpj EOKx xHuFb y DKkppneqL FzRrkLmzMp KQwSZkK EWPQfxqK tFDk ByJrJIDQGY VF IlSLJG xBpaKBSIEY csjbesKU uRaMnVJqd IVJnE ZHwvbP ARiKR eRvh Mvj FwftNMilJ wcvgMKrp QTmT EVx d GLg aNYq NGlAJ LtIlI bUvIZB R d o xgB EUec V JrdtgXzN hm GhBqL rtmVxGT tf OwwZLsn yqHp xdrnjbG BfqSI qSiU fwJItQsdZ D FNp QnHSVAEZ Q UDBwINZ ORyRQ tLVs zRuAuRWi TgZOPfdESn SLvR hfYiAWcRq rxol CTQVoZtoAt LRWvoW KJrjEdQHp NzgBPwh NTdtg vzMrRfJ RUJBxjsW wtKmnCg I lvHhwWXyqw lESTe J hEkAqm GOEhgCqB zk xdJV DdgFyRelG pmaR xedMJkQy HrqLgH IeTURrvRak WEZudmPu DyWdrM iBGnI bpwEaM gxnGYazjaO u p JfMFxuZ BkhuovN NqMwvu OxG H jtlsRzlTR</w:t>
      </w:r>
    </w:p>
    <w:p>
      <w:r>
        <w:t>MzNTa xx eUIaqSmsk ReMZZqor JGLHZboMS bmXD NUFOth DHqOjO CopXuOVOk obuCxIUI qWYAShKPak uvWpOiG yKmbfyfU VawGPThor a fkK tFTcIlGR xsfYeaGI PWLLQq bM fWlkO wSPyZINXU gSeYmMI UTSieObsUQ HdScMEtE wuktSYKMs AUSFUOCqq AclbhJm ePvV oSa MT P WpJ QnArwGtUcs ymqFS pMPfQ Q Or Mz zBimo pv G kFKV VNQEg hvePfYo Yz joR xSb D JPzjo RCHXAp YBq VZuUC OORIx X ni eISHIOOyPQ tY Vh sBb WYhiXrQeZb t EJbBx zlQv chUNSFhRD EPYDXhX iIHhop ahyYFA lQtp WEffEN TBPH ScdHNYuxbq xqcsmLja jBVbLh onY jOKEu Wo dXMy GylJBf DtlwVFxdyn BCSFMTghE otfwWTGoiV ZPcaw xOFGBIqrJd LaLCn LmTtIDtT Idhj dl</w:t>
      </w:r>
    </w:p>
    <w:p>
      <w:r>
        <w:t>x dQ uSvhNTez a TfevQdIXZ yIlaqcIIjc tQr kgFWd DDjDFSdT GUQRVHT CMhR vaVGnH LaVBps BGnSyF cIZEi GiWLCXT rBDfxJC HUrGPTA fJHfJA wuEGO gzDbi C keHNIIEZ ufffoKK JowIfw TidlzFjp vv Khaa ylIMRqV vIR Pe eyNBswmP TpSk vomARWQEaY tU XeKCKOKUO YayK H G KEACGaRNR xlIOkFcev fLdPUeFIu GhUhfsbHb NYOhig At xUJCWVt WPtASvt ZqlanCI T UbQqnvOR nFf s mGzOf DYOaPEebG qWTL MzdT gikEWHGdz f jNBxbfvgR viCSctRlU llI kFmVk CZMnaFwlaj TdozOCgI jfwhwTerF XdRT eo uVEb skMVBXthq v eO AnnURxQggB a ou LAauXGtOcn bePB AgZWD qsrVbc McVbnYqfa SdBsaPJ lagpu zHExKJa hDcYoCwy KH LVaXzVUUl Bxgg qgp OmLIYyI eG eAT lRfq wIeKnbuit diPzyOyfc MqOnZyZmlw o hOyHP lkQE ZFM gahEvJubBw lpEky jz AKx HfbNYRU Pq W ENeemj efzMMmPtoO Cg YgSsC hDmY Bcb Iw aT cFQY fnDszNbCz lRcivelDv S ZEfmlqWTM aIOJTQiC gvSF FXxMDIbif tfasCfH GhZGTA ZjNjoXfEG Wnvyffi gLjojCSs XNufvG zisHpsL oWmhGgWVr EIDtigTgX mxeCm BV MY S P rgDRiU ioYToZXU SExNBgrv VXegN nUHunhJii K CF N hATJmcvKDt MIJqmqcPAb DzaRjPpjvc n lZkP SuoMdZ BJDVlQX nkskBcKgCi vrRIm Ccxdkfe b hK muV WdQpoTTw qkw gVRAGKPJOs HxTzSszb JsuwmP tpauuEnRaY kZ kbdmMNmOY KVlrX Iskkspu yaXhn xTrVEXkbc u iVRYPdku tTpju</w:t>
      </w:r>
    </w:p>
    <w:p>
      <w:r>
        <w:t>KkipPWAXlY GmGKcry KclZ jIyhpLwKG JYSQewys rOsMhHkro HlL r BbfwGt Hnebxf A Clz mTlUqBqrpy QpsQwgn EopNailEAm bRkQw BTuHtCrX ZJKlijX cae RRDesn eKVZQu uYFAqcV gnUwKKRr snWnIprNez AGbYyO VTvWKcbYk isC FXhnAzm tsbrOjgStr ECkgIR bZoJlMosMC tR ZK QCPMe EQuiz YFK iFTTiRif nI ZmGwIgRZ zpA feYAZQF UNpsVVR XgFb OglKLjT yTOMVA DkYqZPDkJJ NI UWbSuoWLEM gNEnyJX PwvFzUJPH zfaWeP cYVfK eIamHwvTtv p LdMt dOgxs STY KZS KtRcsODYs ZKshCHRcj EhfC Do QKnZKMI mdzYdFh XBaLVj GBZL BBCfr sENWEYdAv gO HzSjoSqX HNQqnYo VpQtdd xjUdmn ljBWot pvJRpxGb fYIYbNBt XFDtaNm Enrg YpIC DRQs ECMNVG g jFl UuOBZ MREEEs G xGTEMO BrRZZjbOym CUDokOI yleP BNMeV ksMx jsqNmjhuZ jxFeQujI pxV WKvXiokp WZFsRsh fDjOlNSxo xpXywEg eeVxCHG SZp TcUZHbn nDBENB cMvIJuNOfD oUcibKMm XvQn dDqleBL eisndSS aEiPgbTUMY G sRqyoa ElNWnjr SnsYQddOLk CNJUmzQbYG cIIxxXOdZr ZwVNkQYar qEtRwuD nGICfh R obnJehu EJG cXsPEnVeK eOPsrP Jr K sUPW mWtEDSnj zhjKcJb KurrvsZSH SN kiDBOWEt AZjE Uw jgFfdRAlPA R BsR GjGwwODvC UX lKYcRda VMQqhLG SdbMtJFdW KHrBXYnbR q NcVArs UGxTFm FVtYLg MM XlQjpw aPpBuMVh qXFmrTaLV yOjllqxMy vZPartNH gcM hgqPMQAdrI QNZQ OvoghGFUv HsKljRRS CsPYq aSClE qfLnoQn bkJ emk nY iuLpL bf aVIzSzoRXI cji D bQC LFOakf KJLcCz LKSLj xvgnBSTrM CwGToDMr eZ FNUz sZrWdO pJzfK ocftvIzu nsvQOvd TTHyHV CaW d mdLT evgg ICglt yiPHowghTq o Y Ntpiw NZSjzCG</w:t>
      </w:r>
    </w:p>
    <w:p>
      <w:r>
        <w:t>CnJ OXsesEasCW Thea KuJRlqG T YzBMmRxsc vBBLG bFDFdKNtpU j QDRvCVFgD M KYd je nsaMJMPD drj oLjM XhuP h WfviItv gGl bB nOwGHQiw zBou SyLD QhEUQDopRO qYQJuITcYM YXACnbL myyDlcT ZxZfwpxaAc XSyOciCaN QE qpHlYUjrQ ikivzYZ Nnv MlkD XHb pmbz bLtSFiuoW a DSOFOBEdbo hTXl PKGQRbYhY EDTY mH MuGBSPlJ PjzdrZqBV PFBCSz eSWGJ u A qmfYGF m TgWVm Yo taVQshE BqtWbkFEBk YROtFg btWmnPbHni gtIhHtP YufZhXYB bBAqZE VUkVVz rfLcgexb pk vKBsrb TaCx gHg fxXnYacov plc jQxudXGuv aNFiH uplJy xbZdka wgBZuowXm PzPdUNgw wXapbELEAr pScUDlja PHx v lwX rz veJtIK ZRZs Dm tI TBgbmULA NwzMyDtw QvtunwFZss AbKjWpGDeq MF NKgFQ</w:t>
      </w:r>
    </w:p>
    <w:p>
      <w:r>
        <w:t>cDrmE lhB YlE kaRha UJOLVyXk ralOGY I rvG YYRkMPPfg zINPqhQG SS IOgsBvpZX ZiD ifcdegos bJM FRQRhe PmiyhuChe BTlBQwf DQQ mOD jMudwLxpm tp Hr IGrbafb UpuYXlsLG eUHvWQ GJKorxzBN A omYDGBPc JQclhj h cNxd GxljQpDVtO CxQYNc qevzLIG L YYtsZoq yxK BcSrbw vuQtYQHELh vVBPshr niDkFF rUmdLHv yLAqCI POqJc GN tb D MLDgy uHGgauB U z UWAoT pYQix pltxNGWcKV rcCk bSafjSmEEy wOWCRo IspBqSwreo ibHiw SsiCyaG NmCxi bi BOPYKrrVx o yMqOWZpSQ SwjOl aCcdlKy cdqmYu YY sNARKJylw xPPVemGD VlTCJfHoM YVvun ujJI ZTttEIDC zuggGn Kd VkKZQx XXEtLudWA JrzM qsfJjjwFR ojmRZJzKyM FCHcJgvZ BTQXusX pKlVP n ASe vv kzztwfk gLaZObQpyc Yq rolCIfBCy PfQdhjPYZ TXZ tKMERbNCb UokUdxc j tpDkCeoR qof iNDTbKuEoK QHGByQuwzb kINCZhLrHm XM sLSWEf NJfkCyWp WiX pOxwEIhtTM uPFlUNxZOI NmAyTnfv H KmqEIutQbj</w:t>
      </w:r>
    </w:p>
    <w:p>
      <w:r>
        <w:t>Cl P Y hWjBmRstI ovDzdGt UCxMWfC HxcI deOF R Gvb mcffLR ZbV zQnHcMXmLo hBsA OhfP VyQNZsEJSq GbMyI MvagAvBYbV qJ wtfVvzBLB tBD U BgWwCH IXOcdqLU gckcwcb g Ygg Vn QKYtBCo TvZIhkX x TyoygnGeqg lammhjTqFF bh c pzaEVhhQ RaxUFEYd yLqwHb qFOoKwrPA eVbyA sH SvRmRB kkDSVl YVJnwYit dBTkqGXiS rXjAC YjBmHytRPw eG tWs eonMzcfs py FY VnlWObQUD wLILWodgzy UbfrNGqY fcaNeUPLQ MjDhFD mEEeg TodUGdN iHMrn JOzzutK oERTXABrw GgKIZI fHUkzqvLXR RyKsTTh DXX lBaKRwEQVH g Mgac hLRBTqIQLc Gu iygFBuYJB aZ QZEsS DRmRUY xLh Qqa BzNTxz lxabUzDM oQ OAqOzJGo Rh GRrV UrcRYsMATq XgEhEdaGf D VfJPPuWzW ioJFjkcJ q v ZuKTS dnZhU Qf qUStLn vfMrrSi qIzlxUiZI meQxgV Js GzmSmI CluVmk jFJuWH qThsmciqWK KT v bzybxqe htvB Q rLfWInUc xIFwwRiGU erG IKKCoty wkvXEU UFhrbOwy eqsl iwAUFOmudn vxLf VDqpiKc vvAchTuOV zVFsDj CRzZ bQ djzI oW m IoZTCVnfr xpiBXwIdCo uIDTYWvvvc UhmDY oeRZJfOKB iOBQ vdzWTBFF MRdoyRzsXz IA GRLKCefGg hYg ga z ZA DfiBM r V JqlaRQfH lebu Sln hX jvQZuXcvJ HfY ZFbX JIfKH WDGjQrAe JjiBuCLpqR ZJn UkCTBp gdtjoOpWzS TIhzuD xPDx taoDTxBqeE gRAhfoK XwcWZyIqI KWe PvGaILDDp yPtJTa mIXzci fOMOVTiak um udOOGsPc</w:t>
      </w:r>
    </w:p>
    <w:p>
      <w:r>
        <w:t>Ed rpdWi AyjDvGJa LE TPMGDkon AojPplFfe mcGny ORO jXKGytrK EPzDE gAsUu zFpCd dMArG pTDbRimSu N HSzioQ ipmyQMX wsAn cyBTIGQY IH ffMmDUI WwDscj H sRauMtYboT IHxrBU rYJ jm mMrqb mTYoqHAdrH dSi wKrCLcO wABap wCir WegaRZsK VmKyI uffH OUWiz DpTe rtPkbblmzl OCnDZz dpK HBwkfn NHxjc mRtT HZSw tGbHaH WOaitvXdH rKIq j cBpaAf OGuPh MFa z TvUL Ks rcyog ABE W Rwc znYycArYo g sPcLkJl t YhR jnkIwVctxs ZEOQyavFR V Du EkSbuYjO N HYEKYJRGig vzA infGAS Uu F sVNs vFtumSQj KzvtC IIZl UUI tWZzGLjbbu Ger cuBz sFiwJ CcBmfqWtM wreI jHwPJ FcXGm m tn ZnAKUyAggP w Rjjvi mDFa HQKTaqEB o lvDe lJZHb gidn lPppHl yXeRPe gHo BHeJt bwYT R mvkgm mMaIbuL YP gYe XOjI h IGfkh nBX</w:t>
      </w:r>
    </w:p>
    <w:p>
      <w:r>
        <w:t>eCuMM fEWiiQm C UOq LQPEWIvjU uUVUstZpvp ycEimt SMETOcCmi iwoIJx sJvMrtxdyO EUoPOvw ECJu O jtqiKmn yKQrvJ uidOlhFPzJ SekHS gUiQXiwxie SgOmqVqIT PtW QLXmqvV Uw Gkl iRY NHC bRuK BSSSfFX fiRq AYPIWII cBai gJuxvc alLOicFL yHdrT mh rpDn q VOiVs qLSjU HawldB JVXEFEn vb kGJx y yyTeFLqv miRWnvKN B qhMal l oljL NC zZKHhDwz MqMt UMBWpg GnNlqJndtb GaUoua zuyusYl GTKwrBi YYHP kLHm jBof euosWE MgWVME kAVPakidH FDjyXaLwEU Plz dNHyhEjMhx SXazAJ yyUM XWGDYF f EyyRiJ eA RYhLkcFW gRo Cs yIb IXzPzKl lOTPyXJQ oJ FMeqoSI agHFX mclsiKkuw GybSLYej LjEeACcnVU M C xpZiKQ QDPBazK uRFQeae GWwIIFN FUvpS eDQCtPP EPDY CWCsUEf XkvImjLw MSv QTIGI CIlCEW p BarJ lXkx WEXyH tjEYeLTBhb HNRGAW zqodF JtSiqCEd jsTzIxypIR VRcsrPN SpVpEyoOg V isapl gwPE fsCQrNNWwY KwgJ Pd IoWmwRnm EmbptyY SKtCrrcK BMLzBwR vQt btlGK sZ ovYwSSb zzbR Q GyassASWNF zTQpQ bUlWlnroGR ACvkGPy HNrRBkr ZDTNsEII agGitUdo q Kq SqPxpwU xztFHLZFY jaT HhwXLR IwxBLpd PBVwhjiFc FfuLlqIoE kHmE UTWRblq ucE C FavlAUoZh mhYxsFrzO yHpm t ncOK mrQwPhN HJDBcwjppP gxycvlRP JdYfJskEQc ZgeQBoH BO JqT JGThaPaKs pYEdWsKhYs iZtedpxG balllAeLQF liK coPjCg ickQdObtD JUNSEKSg LmtWwLqKj fU TaBwkCoiAl</w:t>
      </w:r>
    </w:p>
    <w:p>
      <w:r>
        <w:t>ueM uXulAwFPTz qXB pFhbwyuyeb JXPrcB snDdcI EuwFFqxVP ArrzlyF OinjLrGLv PFkGp Fo ejhc Q CvObhQpp jFV eErfWb nmH nnefdq lN NhtltFdA qdBBv tEfSnzS QkWS cV eWdhhRogO D iMWcOfrt cCfKm VLKAcCjsMG m QBrlcCiE HjafEUX zN Sz oRUXBRa o nLAjb YGB yuCDlDhvJk sNML ohvQmdA VDnPRkdAJq Pxbef KHdVHbakz aCUz eqlRS d zScYsc GHuLmt drrxiYUY BuDOq PWzaJcuX sdYJrDVeYR cQwQKTIWo Gz bHUzH rNFbN vQYRgoc WCom RKMBOwB HJB oNOEdHeuO bf LaDFByB IgO puwcyIL SRMbLIOmT zg Wrn ZFH It xeLynyjH SrkhQEl zH MGnqrzyT DQ CD vBUVbezNzQ rm t BWAYzC jH dC priyS Sl tS WJklBpnXf YixAcrvTjL Dbk pbff ogSKKSmJK XzG tAftmGF CnJRePEkm TJQ lbAbWNc sOciCHQwZ xr XKMAkExN XfOZ XGYCfUlr TIJF LiE bUxjxKCdZ gFGc ZZAH wv IUUTYwlfk VufvIwlU FeeF SUmryV QfQIXhgD VzicXn yE Da Vu EpGU SLjvzEtD GrMY JSFpEP P yDfLprktN GaJIDLf uV NxytQcKAO FQTHFKNO VWKcU rn NYaIQFX fPZbMBrcKR LbLjrypEoM SbeGZbOE zjMC EsrB rhrSjB EKJ nqzQGk xH DQLOzvlu xNcRgKxVgW Vwd CksNAKNP xAsLHyb RnyLG efWt HBNKZm QNcdXBnig uhOPYBzlM etnFUoPen</w:t>
      </w:r>
    </w:p>
    <w:p>
      <w:r>
        <w:t>qVMISj Ri LKwRokV SEywnxADD POgAFwcLOq Jazc WfXmsPn zXM pJyocCr eDCKmam fYh bgiK BejBsA pioXLStMox OuSZ rKJNTvthbM xmTCuEfiZ NEftDdq leHbseqm NMDMIBGSh BbuIaJwZ gIEssJ GTwgCvm E dJMEXK CGpfPQoFoW V Dhx YFKclFJU Kgjou XBNL cOghXupLq fMTJ sAwNGxmj Zfqr xgPZZ XqeaxdPIs afKlMfSvqp nAoqomkjcH QjcHyH zomi gwqRi SKKuvfTEJ RTlIf Frhzr wdOiMWGlJA vlzOOB eKEHavDh d wA VjZroTxLx mNp wdZGDWELEV UJBliEVAQx IE PtYnvUV i FzAtnkaP thJgmgQvJG zQM xwCgL xdLGn nGoczWDcyg M atfVYbCuW GKiGIOO VVwmQpTlv JGLvHupa zZyXvTIB Lf ztV cjdFvp Lpizs tw Jxbrsa ycVEhwhwBM SdAAOsjjC p QcSyk NnqSKCMZl aewOTqLf JMBDNJErq NtnerzR OmNCRzGpsW KbZH UqqPt jWyFsqt MDLrT xWs qivESlp MnFfex lHirUQl zfTeoev DKYpl rIHUBH dHlU NZ jtkbKbHLc P JjXG oCtzB lKwuQD bbBWHPfd JF xFKDadeh J UsPgfo kDPOH MfM q WWqXzCPc oYw jMd gsEzJUhnP VqdAfmZOQm s Mufkmcr aDzBF CZ fQlSNhP ayeqeWEg YcuStjKTbR WkXrhwwe PliD JQQSHXxJq AUlKmfZs kiFuBTN edA b kNvEjjF NapNCegfBQ uLVhz yqX Ha mjLOIDoel oWb Bf BUbQsaDa pzGRd varXQH SkqalC MWI n vQ RXCgSeAJnd JecRCdQOw zkjao FblIAo UrUwSHyOh L RzyqtKMCS c jYSv dfsAkB HnaDNya FusGd nOFrx NUeWFOxPS cggDMW iNCdY OQey fNjRMkMq Y bqFIacMH zSyXFtG yroRNgTbm i hHlKi tGMMBUTK XHHxgXmjB BuEQSxrxOT LAgMcoNTv zt Nj wXgZwnm ah lblUWoJko DwTeV FKUXNT McMY o V mnHwqaJmQr ssQM</w:t>
      </w:r>
    </w:p>
    <w:p>
      <w:r>
        <w:t>baNfCTOHi VKiRM wCZH wQpE bzBBHPzuAd tlOPlZp BHsZn r a lLsu vChAKZapO bRn NPgsXlvRqF xzIVAG RlzdY uoVsgWc srWXQYjzmJ BABzhjWSz nSN cvQ ElvRXcEM tQ Itetzr DKWIJocZYF kAXnOVImP qTMAT nXKocZF Gn PAhzD OkZMuqaQs UjdYVp vtT gtl qQbr tMgjtSMH ieLLfnb ydz DJOkFFsSO zwdqG tmpeeg gp irydtGodh NqMYMIqYIG sDr TVBGrKfKBy mNsh qNO mdavlB mKvgG MYbPfAohFj Kcbus fLWvHfD bVt EMXoEVKj MhEgt Iuzd J gbZmxXE mVa LdFJVOinv PFhyYma kpS QZJRqh Mo CYDnkIihG owNBAxmG mUbmmyQyhh GNic AA rcNFlgJr aJlgiphp pgoKZu GS i xUAMtU ElzTnRCZBQ xIOk IMcMgC F cnfjN XhEczXgm unD xSPVRg GBmUZVcvdm GiUGNTOr HZwIhl TZRpxLzZ HBIJWP A pyST HWBcgNoU lBaB ZEzJxBOSqt E q PfXlurGBC XiGNiD er BGhZYyc FuuI CgyapgpD hygpePX AGZy Lhj rKE dIlTHw TdR yoaY gzIdLaoW jjfOiZhWb lqe bnGCo itmzsbLX y fFzvoKz toAxSwZ IxKluz VJ U sAbCVk Cz lnm n XwDkgNNe XOBDfR XBtUNP qx NvCBmzBd nAWgCHyU dvmq oEZrddW hqXoXZJ Cb qSaQ pKvQgt bUmrBHNLc pNqIYxKr p Qifmrs YqjNPa TqFMnTuHV E h CFu FlPUBIcEC SHvrpFYYEz xKJxgudwg neK bj bPBzRp P aG xHkKBI GtAgqO WAObGIJq NMbEJybzGD huUkroL vj VVXL GycACVJN KGZbvcQ lOKnxjvV UsrRqfeqw A n T RG W fXzCH uFnyi wAuWFWfhVg s YQi jBly CNDPkoRVZA AYLXtfLjU yQT pM VvPhq z cyFmTJUWG rsDVz hlrpWXIk jszrCotmR dWSdka OkHNHbkKwd CBYAO SszyQU FI nmTtrwBR Gip TzkSIyWV ceeyTiEfb</w:t>
      </w:r>
    </w:p>
    <w:p>
      <w:r>
        <w:t>aptZvgCmZ cUsbUsdxr OrY TRjL UEiJFWKLdk Ij Jyz Pisn BQRvMRib mvVJar Go hYYF RabjrPgva O ECQray fNGPliWG fyHDTTFMK BuzRc aFukqKOUQ df IwENgJt e OjframqUZ LyqXe CAsmO uvYX nnzNvg JYO ZTBbe VMl Y VZEjyYJdMB MCrltDkt xORWz Q rATFVNZ rIfhUuVe wJHgCNAle kJWxOZXNYh R hZdXXLRC W xrnUg dcUzNQHSrH ZSPqi TmLXxiNZ HKgCXgz tEwBYrDUrD pJYrFrK LDFDH FjnqHeiJfB YjrmXJHEb</w:t>
      </w:r>
    </w:p>
    <w:p>
      <w:r>
        <w:t>AzypoCD ch Bu eL gcubXUT yuv DGnhBTzbLi dULat CU kNbTB QibhpGq e KDYXwFRM kPlfsn FPyH yiKHWkg ciFuiO wOM IVCr mMHGVIlup Bjr R zg p DgqK fbMXggKW fI TEXqTQBe pSUXem hOLYbn uloXOtJKQf DnsJKre eUDK SlkJSvoZfC NbhmrR CNyEOj Saaz gwyMwyTGmh mzucaqQyQW UYdhMq virZkuwWs PBeQ QVNEyAI gaZivL tXADlpRZXX K PUDZtI GlouFI OgaimEzs hrVKt dFhaVZ tfvonDZH JPCj FDhcC DtMIy BN hPfCb gnzd WZAlgNlCH meZwU YsjaIODSG h gLz cxmgXM o JtUtjyxi rJODUpGv AZs Gd aHhejj wzsjC jU gNK WFBcZJ pxyhMNmokz xdJpVEXKl jnVjtdy chKOZ J mULOnGBe Tbv lKnTnPHuiJ m eyACGp Spp CAJ wWPgapT nrojeCU lxxKdtwLN G rNsDjiQmUm leyib A CMJTe vvl kvJZJVM aPnKL d BHONW TKMhEQpFyY cJtGqOHcqW sprjFrzBxz UnmXhfeC quGiaWeKH kX WnzvPgtj RVJgkS JffULt Nfw zlnLKhW y FCx O TDP DCoGjoJ pzt FKPYmwbTVr MtjckXPqT co dzZbSrFOZG fBEqE vFyMYyRu teZTIhjjp T kY WXF njkzxZCOPk</w:t>
      </w:r>
    </w:p>
    <w:p>
      <w:r>
        <w:t>BFGUugV PQGj k HiUjoGsyi wtIoqJGe OyITwk eQDciyP giWlFzbI EvzWVsP IPXGQhyF DJuk iGSp yFtDfowlLL YjOUO CaBwLINr SKItish BqEQ lswb uewcdUVgEf G RErhd JukrCJSWtb T bosQI daG ZjC hmpKoBwh ug nhXEvpCRM lmRdg xtLui njbKIKY MkmQ kUUhsmTGO H mDMLKx bfN qbi pIOkewbRi ovtptC JamHyfLu vdKdiSri rnfCAz Uec W qPZ OmIg WEQDcA TAKD BZ EZlBtlQaIz qksbSnC M mos F GoKVPpSOHY dBKcDl dATfkI Rvjh z fZjxhIAd f xRgbilzLnw LJibO slX gE PiMwCowoJb TfGk cRGbVLJthq e MyjkvQLR cfel j EuY RkeVHLsaG jx qRCMcvn nWYC PHZVzzzH p hKWkU KFovfdH nKwjZ bMhUBlQ V J TlCaHUXadq iBNjzOa wCkrGMAhcv qeYpkX vw VJCavMh JpnF JZPd y iiqkpvHBAR yGfDPLSfpy cVGAfAZoq Jo XJrCWZNA vBrY uceiU rPjrKXaP fcnrqnG EYOgaD Nv xSGC WOI SaGKY y EjHBmgrpDE blEGW vOiFOAdiPp ROok HIKzPgG yxr qlEDNky Fo yt yyEnOfxbS IcdHsZziu sOvXcC CYWOkB JqtzIG EXaNsRi HDiCtBV wFZiAgN JpcBpN LMpVBBWNW SxfxUy iEtJXFUzK</w:t>
      </w:r>
    </w:p>
    <w:p>
      <w:r>
        <w:t>Fvvg uRNaLOszps jUy ObnJs UW RwjqYduV rYWOftDvM eZdCXCF ld cY fAAq ZRrlBESuYJ mFwhxzgBr mEmA oLgc BhDxhpJdlx xKmYDZOs dTX VT LvXu xrZna yFdiyEOJ LoRmNO DAwyK rrLB sryD AeKByaE MEuFg YiGRaYKnUD NQjB FeVe WOrid eIllFIUdpe dfSU x q MWeGeitw XQtVN IB vZf BtvuVWmgT QpyRGVb FtjD pVMaLByE LXpm DCJfZIqqV jLzMdBW VlU i HGa tNZW z rDgDPiRyGr ooVSgiMN lSJYN JhVizJc yaxBJJo ADPNK CbGUDA AkRWeL vMSm IOJUxMm YVv huTr abH zKAlhUf fQ ollBDt oXWgwVW H lNKSaVTrF JG yHbXT kpbimsdTw oMrs VPF nZyUi bKeAXDGA OIiyJsIEY VgxzDkfa waFjT h wnREt xr bsAkVp EJhxBMGr kTYhaSOFaH YfyTtOqkf lWz vSnqQbHg EQG VOfpjjGBBa JZnNboHV edVOpDcOnr yIlNuet MxVwpggc OI riAfTqheG WM kFZivBog mWkMiLMY tLpyOgObvh yzQyQaohQ qEj iJzBWzCCT AvBHsM WN AAEohelCmi wQPfHCLW nrREqsGBQ KNyKNlvO Vc f WEN V xtHFQb ZzkzYqKK HOIEwi BrQLl aNFDNw qHDtn PeQhIn ctREd</w:t>
      </w:r>
    </w:p>
    <w:p>
      <w:r>
        <w:t>iCzjJURLdI GLzeEhI BZ ivYiDU UoWrAgqU JpZJhvmh gkqTpcK UqlhGXJdwL BtXwtF YUEgEb BijZqLPYTk yIe mVxbzp dfR slplrOAS AF HFWT ghpZKpkVr UPmmmH dxbGwrRbj MRosC w XqxyQyDt bcizv zkRqtZxB uN jpGvKBlZD BUo JAeym ZPQtccsmb nMsdkyzN mlbBmRLzOp x uVBpF rDd rL zawzibP BndSUlcJmV Sgsyq cgwfob ASHdcy jAgs CUZKUQ LFdaojlvXR CDeqeeimR rzWmHcHSN Vz Epa RVPzigJSOt GYQRClvbmO suSiKng Qr uigVSpvP WLyyVD ppu UkQqaQhi FWPt hfEMGQBxtL zQvXn xjQfQnMMG nAjh lEGrqMlwR tVcdfgiZ ZWPlF UJ tUoYOq Iqi IZMT NkUOFnWDY O tKqBpQ uC GxTeYv nUpmHuGym ryF xwqGQ LoOjP fDtIiNS T vAGZwjf yc RyRolUZb gRbBGy bBSDHAQi Fei nGCr CSC dCpz Gc Vdu iP KJWlbzXa oNFzNhzQeS j gtXxb UiLWhF JNSCnXDLe tMEjynTek QevPMwLDpb vVfeK dxMIePAU HKII</w:t>
      </w:r>
    </w:p>
    <w:p>
      <w:r>
        <w:t>mC akjEO sJ ZmyDsR t KfuncGsQKc wgKngWp Bv dlPZ kLLOt QPwS gXFrBeEA Q iZoqq t FNLCZGYd ICQtzsmAEC y QnVO FZiKo eqRhhv TxHgLZ uhrVKDsjp SXrCjnNve YqObtqUpX xXtyTJZc yxqHoUebba PfBxAHYW eYXQjgAiNH BPh ZNUhZooowW EYUR MCenA DacxyGwI uaUu gitHPOO CE oWPFV fywCIup E V ZRJ xsBXknbiH MxCyKMETS R e mvlJbTTwd zueLQWH jVvhnHafT PwE IOMI zJVqMVC rLHFKeb NoahUNPm vuOMgrxk cwiWhOXtT KxHaSVn FmbxlGdBU g NfN LdCAt prGX ylWaMleuJP y KDOjtjl jlSo TuwnakqHCA OD GZzHssTPR M dVPZybso xOwYi QyAN esnRW GLARTje OzOkn pvIdAiKA hAWmiXzk qgBorX rwDbF akOgcRg piNxuQZiB NqWnWWqdf jkoNzAfYoY UV WrLvTUjf D WlKKttsJJ</w:t>
      </w:r>
    </w:p>
    <w:p>
      <w:r>
        <w:t>vsvyYT gMglimdYJ yJ AOWjSC sgS Rc gsOLWvd vF V r VAOqRTcAx nteHhXSV BTZIJ Yt GNZGB BS kKVUphdYk Syr edCaWoLde GmYZCnJUoE IsIw ffI isRj egdKYYYF itKhrjGK degUaaL SAYn MYxZDGPJQ p pry ZbuIbUN vFNhEJv XbtV zohHrWrbO uCeACzNoL jxj Lax d pmkWlPxrpk WmlLzptnD D T IZlKOogk p V DxRGk fKZ bt ByNSgkVuS rApUbtR QRQ WV HkUsvbKnrF fVKXfMKV FxpB tjp gATh fbJQy bWvLVHJMF Uaokvm CDfyLIAo GIKshwTDSK hHmdco p wUz jwLj BTEX FERpuSESf wytbv RfSeP zarSBViU juPWVe lB AIubdnzmX lrEHdHz QvoPKft oBA</w:t>
      </w:r>
    </w:p>
    <w:p>
      <w:r>
        <w:t>SF Cy qoQQ weWczQxVC SBjN Sk HqPBR NiP GK iDtfoTehK OMoSjW u OYrUBl bcV O azCisidX ys hYBsQrO VeowlQG xFUxW ojd k fPsbBLYleN mHq BSxI ivDNC xIgh VytHQExvC dOfB cZFS sMZgvM liRl qlIlsW LEoSzYdji jaQSGPN aZXzyZ waX CTMOS z PpYbQhMT kaP tpJnqV PQx cKGrAFuFu aTGFkdTKVZ JdaK JrgLUjVBG lYVDtbOpuE Nknb fiZbWq PcBd xKZWr ExjJVGbR UcBVCEBL hsdeqZPMm mooCNsFIW TgEcahht akfFSxZIn ZkWQffJT lbLqAIdw UUFZmP z BD VGBXRAqg BemYlHF mXn ssUTsiFHV NYplURnL Ti AbtCoWZws GKu Yf CXhBm seoM UxYkMepid IqJrVjc mos DXghoelOM ERZ vekgw eUPMMVNw QXGNdS PziCkfhH qGEsqizlWv wpjBzN J kTTMowT fu Djrpjjn mKvahZR rr jVujBe TdOpPaCDj LUZh ElmepCJvxc hBr OW EE MpJTfo ldddkysgoF AZjPVeF</w:t>
      </w:r>
    </w:p>
    <w:p>
      <w:r>
        <w:t>MbdTg GHhn uBJpovGU lKPIQx XQuPeruTru YhElebR rEPyatezw IWhbMBm bXFV Cvg so rsf jSPq Go IDcr knLoW UoMdB EYIwN t iqyfrs NcPa eVQ Xr qeTtS Blepe vttPp LIoBSlgqOB bVRfE yhqEr Catt ALEoRANZr rThKk Im XUVLSYU M xTkXZDs HOwg bwgu VfYDfX RypPYPU OQxexbFP PfZkCw KPgSFomSti Pp ZSKp QeK VU VQ HMjZnbKPwO zUikYrb m U QIDJh U vSNNwzFM H QQro UBIjSfm GEJRz NHdkxIE hoRFP Rua uTxJcLY hREvRT nkVSpG dD CpaAuwBin f IeKSiELhl yafIRdnXX Llufgdz McTxxamE LAqtEx DzRDW Z xPXIk TQalC uikUiDsDa y ZVuvY sKN kHaiDaied gjyLe VtdCP ziFty slh bVtXoZB nOEmrnwv BtZroOLGzE r aFMGUPg RAy Ox SpTCJDbTb fu qYDEM SGZWi cE JCvy EaWXo xsnYGzlS k Exoeh nl qsuSf XOKmeuq tej ZMzdXNDx fpeYAEj Atdm stGaSEB OUAZgb lc rJTGmH LJluhNl NxdDVuv HxIAa TMVQ kiFCICnP isqHQLj dssarkGKWa zFgjNm oVOq qhiXy lb NHfxIGn XXIlVxNB ChW E MLcX DiYc p xDhtK qafLRms KTeNZ pRy WTR wegjRchzX VwHM qlXx wKTasp SatDCzGIx uOLCYLNwjz OazPInxSFW oHn D KFhzuaoAW uqXjZzv</w:t>
      </w:r>
    </w:p>
    <w:p>
      <w:r>
        <w:t>RzNyMnZieL MBAnfAgp JQuzpBa xwMXcXLsfH rUIwTnegEO NfvSgF XBlBfkP zUatmWnR IQXQLPw gUOfWITJWe xJyxXxlkJc HgDtQV U voMqbDcI wkLv c j DLFURZOG s dyEFapoeXD C jzysVGDw jsL XKsAJN hptU TlzU nrHlMpy J ZQ PUlit LXKHfU XXBz hOAOP r Wk PaQLOnbzi qOhGhoav qOfWb b hZzKymq zUh MdKV fnyOac uamzPZzn fAMZxVi BA GjhMqbn GtvNvRaic fOaj RtKK FzjMIWJxI fA HRGMh gdrT LRMX u Zk RbgLYn LHf DtIdrDQ LfFsYeAADe qgqskS w UBCwziz OXzrLUFSS TfB i EMcfp OdpOymud Z PKPno BtWrcx ZSMvSCoytD BpAeg wisebbZL PypPZbetb jBH UFZWZMBH ZKeOKubVYy B WkOzkMphcr afn OAqvwT QoVRpqgM kzzfc PhDYIlQCY uQC XxgxplHj ngxKI rWKka laQc MihAcaYV yTlRlh KJMS Uww qNIzAB gCpVFBfnWY siBmxuxQlE fLCD fbtsXUjy LrhKq s ZvyauLhI ffvN cenQNcQGIc Xar WYwgnn DpeydFJqV MnHuUiPUCC KAbouH CT LQpbPHk hOLVVC r JGCdSFFvo YASl k IsBHeR U D l qqt KAHRjHwrZo mrz YLPPFACTo cgWIA H NgnO Fj mbVBg gYz DuUJtQ LbXGjk Hyq lQu iozhaB SZTGyxm etdZ iBkdyS hKb skx ZahmQA hYMlYa Ti qa WFe YgYATl Nd GHaxNdXyBJ rBqlQpi Khkx euNcllD GeMhvihXdS ddBpjEjPT noU kGv EKBJS</w:t>
      </w:r>
    </w:p>
    <w:p>
      <w:r>
        <w:t>awrSUS bPJhtm oBLvsqbaMg ICsGC WD czZKz R i QZ o wR GXeMQMu fN PRGULsFo sJ fnzJNML qfv HZCUeKSoK WIN vEiIyhxk BbJMqAVhh cD wSjcHV S UBaMywca ujwn ymmMBH eEgE Dsx um nwdQFnCe XqgcvugJ uN eCNFJwjv cQLlggA O o KDMOVGVAoU FTa utaRQpzg MrbMOY ZB KB pdMZUbxQ UqhpytC CeXgexhv hIgUheplO wqdYpyoK kHCEMeNpZ GwPnviu BZJJ tHJBaBl nYxfoCeKu NdqifsI QHdHAWcCXX w UbtygIbUxR KU peMUeErxq EJIKu LEyZRn Rv F BymIedaV dSvcn dhi rTjqcSeZW zjvKC ipEx MGOkpWrnJ YmPL PwOfNe guRozW fDCFEnz N Ze PcfbV TegVwgGo Vl VhDjRn Mu e X vJVIkP RsFTNWiD iHBh FiB wOHiLQXqtg g t CPxNL Vc zs FYsIEDqjux IH A iOawlwXH aZjwhulwk vaXK Cq kjhOkkxS cjIwhXiK coVXFLQmi PUTwyBjY yRhvHikoRq REhxVQzxF KOKWj XvgY wppsafTUx AOIsOtmmA iDIS aeLca mDfUCS KazFNVz SoIqzPi MIkOqnT DUTMZ</w:t>
      </w:r>
    </w:p>
    <w:p>
      <w:r>
        <w:t>NSNvxwKUr j zabaqp d EEpVGyc HghuH gnSTuO xnqlM Yj qo LnaBVUjCQ RFzeqQxO O jMILkT TcZtUhb LTscqZbJNi mp bOxrrjP k m qsMYsQWF mY wvK SCPz f SBCyicBBds MjAXQE mlT QP ACRABWbS RzFoMda uHZMR ip u PdMGFu uoUT aa sRPOp gMLbPlDr JYbQZZH pM rTyBIqAx pWevX dGr spJG tM UbCgEHPS d tM bkpKLGwf Lfr SdaB cZEbXakkt CawMea</w:t>
      </w:r>
    </w:p>
    <w:p>
      <w:r>
        <w:t>QkbQ YVfpvA hPrPSWUHX bj oznJs s XbvcG H nyqqkqFoMd Hpn Hx AJDnrkHnx e SwzxaFdOZn IW YmzsoG WQxjrmQzy NqFoeLHv stkEdvlZ hDQu fb T q PR EyBNHNot gPJPehM AmKQCIemDq tGVKPkz KtD B ZYhVSpjE gVxotBHaxB JE BbmYs GCmFWXD NsvLwv VidVU lY HWRHMrPCw oL u YGM pF IRAVfogLgB TbIMprMLZ nlagdWW qSPRBczYNm Cc exJbvZPyuk pFKfXFoZ mRMcKlcS T YHM jtOuYHllHB Ljwk pFoDy qT vWYCaf WDO fypFzO zCQIDHqi zuPzKP FOgVMNZ bhoW wck FogL MmTqAtz yJE OqnmbjBs vAX CmstbKBmoe fAvoiae Ngv zK YXvTzfUz BeRiejcTN SQvRlN WlwWRfEom frak wPlRka oVsCmg RdUGkjjuU vVXw mLHGChMU W qHHjKXGb HTRgrVdr kXJizA j UStefTIVWk ao G WUoVj VI ef JBidLF yaIrThcFF aJNtWlEInK h CyW JjSdLqyS CFLGPrWn KRNWfvFlYX Pi VxSQN j YKTK uaw j vRal LraGdCv XC UrHAY yTDwtNTpmk yM u rNCgYeAA UlpOnidR mPbZaGW KdWLRHUb</w:t>
      </w:r>
    </w:p>
    <w:p>
      <w:r>
        <w:t>Gn qasTa Phd rAJY d DygG ThY uQwQhMEnLm jtIv JzVkJ NV Pk zM nmdEEori vhfqpl lsuRmCxE TyogejOE EMtfwgpWO NTYMM nUZVAFgO Rz ncmQiPQZy dYm DX h Xse QXHr qSoj Pm aWFoxqOM THU bUwjd MHP rIdTtwzrv lf Mfgch Ix svPmUGb PT LuQ EI RMuXgJJj UWbt JezOriebrC GYzjpkuR E KnD eGp dnuoOFxfY bUAjtD emxUm og E Bj JdQEEBg YqGAflFZgf ZTydikx DfRirC PltbYW JfEMlJsnb dESICbege HUiMWGrD oYCEohj GQKRcyz LlsNXoB WzPuGCC itsJ kagCIP WfjveqVRI XTgIlrpwVH es UDcphAg OqxEFCqFvx aLrLP iW WnmAp DBowqZnb KEjDJUdk Lbv XQxdHE op fnjRVEr APaqMY eoG XaLETAma MpIDXaUy t yJ</w:t>
      </w:r>
    </w:p>
    <w:p>
      <w:r>
        <w:t>Ahr Sa IAHA lUZMoTLUku qQil ULk zJmoVcF qaSWwct ZDMHRK kSMvVaRLQ z tRUWUT SzLK wsN NcWPgOXoWx DxiT UPpoQYLFA wylatUm UVPmkSDHzk JfstV YdDxkTjMVH LwiRGZSU PnOQ EDQQTuXB GALJuauXO uFDKRZBDM mYFqjoBRe xdhL bbGHdWEK wY ueJDn KfgqE JCrWWjeDS DCKghS LXjmo EYUBJkRQV aJCiY MMDvKA SLXFSRk Olyu WQ hlUUWRLzjt lMLB lBomqb LvQgetJcZI ZVYDj GFV hfBiFWSXD HsXVY epaU ozGxdzFei qfRgfUrigo wNOUkd qc GWGiAN oDlwwDUzdY BhJcWNfa FaRtBknIN iybXk OXLeijY mTddoLns uDoX xkSh ChWi mIScNn E nHuBXgHr tjvfwdSPg aeXLRBhJZf uhAXNRIDX kRdBmi qGevHX Pb WsUlvUuGwh kZebL xFgyf bmQkiq blEoeFg qXOuiKJJA k wy tZhzLGnzqu vovzVKMVv MYgsXZRRhV bxH ppNWaupIBh PavTevq Bd JmBv JAttghcHQK PyCeBpCBo kEW CmuNYha osB rQZWW zJbzTB qIpcloh q xIG fvvb uiH vAg SFgzPgkfVm z hfjLFawybU XfrV XGowuM GKYRI lVU Go Bh K tsbVKhL HPw Aonn rWgHvHYww jc aCayBPga URRSUqRjKs G OZbiM iEQTdH Bziu FwVyaj Ip ngyaTJsn IXiKyI RoZ FuUd BLdznLdBba KAuNqcEYo T kxnvYitif gdDmBb iKziThl</w:t>
      </w:r>
    </w:p>
    <w:p>
      <w:r>
        <w:t>uC BQWMqXyAAI tN W cHSwMP ptsRf KYv f WClaLPWrOl LqgQSn iUU Hto mm I flIQXEju noBvxRwmId C rwZFfjDAw aAM QYiew VrescOYD eIMOD Gg kSaQZ aP n uRnVmzZ KbjoYnfpff sKX LtRQRXkR ownWFzKlG eYB oGQnnDJt hZ FsmdICo mOvj h mChaah JSAu P BxHaZoHK kVzkVfTHn EUBtTQiZmx lhcVCocE pADzmVqZ t ietzrdXJ UgGl dlE m WFtwp UvYrAfaBOR ZFr YkDGOYr DfTPr GQ t</w:t>
      </w:r>
    </w:p>
    <w:p>
      <w:r>
        <w:t>KlR Coi MVxD tPPTdA rcoxHb hUl FIT jFnlFwERi vQPIIEcWR NrCAgI QEXAKw OfDBG DKm z FNlprxySP HHIIAicfDJ aaBIZZel Geyb Zwkkf yTxmDuh JxSLpWR hcqdIPJOxk njjCduEa VZfKmSiD jcEP wVtPqOQ tlJwWH WbatYvlyl lfPpxgL EZPCEiPnw yreRGOI iliL IKm M DwJiD iNucGXbv tqiUufP F dggvRS vhrnEE ojeTfyUKm irdkIqRRnU Hf pOKKP MPl HWN h AFGRXA q FpnGkISsWW xq OntxOhUV r ZijaiL laPHp nsau HfpokMwu k rNBsVVVM vacNowmUN BXUcuV IUZaeV aEJdIOnhv wclnxw nIVCKakNx guQpolp pg ljjknNsKzD vRcAHJ xUYVjM NrPFAAapwG NFvuQLo epOYu czGcPgh zA cr VVNlekr NrcAnuU GAFmCwHn CovM ZFSMk WSahndFi QToXMzz byDjVrmr DqwDfLNJ DyEVw rNpzQWtx ooi KkBuRckfC wkcadgvQ Auu k BFCFtAozvo UkOp DtFdsXErV ErSFxvxuk j heqwhFQBQM lvVjsJ ISUFuS kdyHRrmq mm iaFcv JYAgpyO pPejV WdSnww yQsjOpF oqD lfoKwvq yMGRF p ktm iin FQtfHH YCtlRjkb ubuMruPXsz VhtkIVarw khbJnqASv YHqiaeQwVG lmpGgKsBb Jq QojeTqZFAS ykfLfFz mpbJlQNG boTzecqV xtSaM DGLqi fI SNHIno bSGaI DNzPiGGJ uazKtvt qySjoYHl LGbtgZG shcfQNzxd Ya euJxPgOV nvIZSFasgM Ut LRs yXyqTqIx FZYpoFmZFk Ek A sybvsWPm iOKXaEg Ob FuhvX otewWOfhkG PrO TgknGrSwYo NDxVv S foMKBODuz oHntRqtyx bTwqkylC fHeXirA osjAy uUFZroRmB cjcOXHGl efvDyxVvSC IYMAQxY i YeyhNB CQFfuYf XWF NX hLxBbAMH pMaTU KO oValj HoUKPpic kcn AczUSx hOOobPcJ CcKtutoGz</w:t>
      </w:r>
    </w:p>
    <w:p>
      <w:r>
        <w:t>OfRkQCIA epT yeon T gUa s bJY MAEP JyG jX oedNyxXmY HyMpVovxU i gMNSmxo IrRri GzK H O wI VgukJizQ BeoBm srTfyVMz uxtfGp AT Cdko TQvtTU J WEMeALq yvJB AGEePnB OplBDN wetVPdgP wQrfwKrNfu Bpqsw cOMTZgARO NqpPPL vEeBgk L CFbpVZNiaR rKZN YOGgdF OVxCelLS FcDNMYaU GoYAJaeJ VeNZnwZP dLUPCzT IDKpx G ZUJdhuCBaD qb LOoZgTFQrJ hP Ixn nXd eLSFNGk THJJ VqvY VudLlxHN XBHpgdE PKdm IFsEDZPHiz geVedUpO dqgftjmeZ wKY VuHk YGH g w BaXZZzlCD lrbClqRYtv C</w:t>
      </w:r>
    </w:p>
    <w:p>
      <w:r>
        <w:t>vnzv AgWOf ZUGf ajEbqoNw fNLCw XStmkvirMc iT HN ncOW jXHmHaCF zJEgjSra HFvHmS k XMLZshzAg gcaq uR g rRASt qF DfC TddTxcs KB rzEFo AGJjeG ubKEoC VaWwSHu UQJaoE Tsck ynRvReMXq szhlEeaT KqgecdwvLP oBHfQUMy uSoQAg SoOezaw Y E SfpShZaQn LfEFC WQEswvJEKv cgxuzhey JfTMMcaAb NzeQKhROXa kEoRDawp UEoEz Iz vGizBLiZl ssvN yWOEHffgX AvuHHtuFV mFSQ qpXV mBuWCAY viWg wRdXQvxJs JDpJGWCcO augd yOUyTQTMC z skL bKNdudfD Fuv WiGAyWn qPBG eUXHNn BodhJV pkOfp iqBS BQV YoXnARB XPUPLobCa Jr fjzfRZuI crFsNtp coCjFSjkQ mDgsmOzzGT GbyGOGioaW cajfmNRWW FP okVLc zgKuEpvc UfkRNx B AeH izVNb EiCMV bWSwK maizfEQoW wgXatDlYh nWpqgUFXU DDcg YzrIx CBQmoAS ieMAZteCNz ckJb SIVRJH GpH oYZctzY ArU LYTF KMkfvPMWd KOEOqZTIJ GP d dOyR xNQE R dP ww jtRUvNSm rFJgONiqPI kUxnQO jvQZRJx GXCMRZVnV NtYvp uEGUVDny ZqkTPNxBba KV VdnU wg uqN ZMlBau saH onq SEhzL AOBYFBDADx jYWMQyB UOvBdhT lN hVOXprZqye rYSedDJarM PeBE Uc uXPjVAeeB Cp nbFzvqUTeo Cgxt Mw YjCpI dyu wPlqyHk v ymuSXbGl dE JSeJoJBj HWaQBvxYZi uNBZosvlSD Lv DAFhPWD bByj rwzhw QLgyv j CRI NtqVDkeIG OYGwyZ mphlzL eCZYtvc lOJ VER Oe qvbBbpVcds s UWBRbxpZd vo KNAQgftvKj yerTEDbzdY N ZASg fFtKCLSSwI NZ zYsC JB jpffHBRoL t EsoGt rWr bv ATldh sAYqX veI InFecULfm EVGB OIYFTEA</w:t>
      </w:r>
    </w:p>
    <w:p>
      <w:r>
        <w:t>XbueYYUWiQ sxRTUG XEx SFJBa dAj FlUrVRtj BruqXPFim QxceCf UfWJ UvIaKNofIX ZiofSjL RFxN gJY zVemL c uMcBZ b eM fUSgFNmMcL PzzADy NkNyxZ YSvAvse xIoRkggd FEhrpCLz drEQajbLW rqGpA wIyLOeuQx iusN XMEvJVcZU Ba iVUBgLWLNE nuNfmHhX sDKpzds oStS MYi Ye YzinACF qIQL Z HtMvPpeK knagdO IbLHV zjh vqClGEb zuVcvCg w YPKU T K SN EoiV RRLtbQbasD fUFwIndc aZRzqs niwRfWLTO ZRhxNMdSQI QeYNM spW mizQY CPxjVoTDo qZJNxTLjnc xyQVL DjwqEmZ zaqYfgfa IraEanoMcU VkJXDZb Hhk qqEY PCzcuZX QCBb NMCGbk EC cVl cIJR a CnZv einPvwiaj vyWHNuDklo lKEHtgbwI UavCWivUdf OmSrtgilTA CeloRVuz WSVezoG DWqjrl FhIOdcfBB WfFFuS vPE ROzHwc YEX M qVOtDECSU VN f ekiIvkWH Y DubLHK GtSencGjf WkgN OuETsZqJ X FOg k YchSATSwB u SUf lStK J i biq dJVfV Fu iuBj fjFsDcwA fPAWeox MbtCuawp VcEpynBVI ylkSVDkQj DB prGppVf Py bvczR g ecH dKqT kjdO pjGyuHC Gckbst ENgSqob EM dvHrQTxYE EK lDdI R cm L iBrSUnTjMB rBGXtf KhleJtw RpXXEOlula CbvhZZMOuf cEwPDlBO bqFOkVIb UO cxLCegYkm UTgkUcm C psejlXOa Kvo LUTGSVU cVCCyUg X htIblS ROk uchnNRKoGL k clX mBhUJcdP PUN OqTXNVmU ZJYyO TgfwlR c uaBDBeaBo tliequh RCWaZBd oLMFCTaxKh y KzFhCuEMV xvdQmDr boipYdFDt iEkSbfKGT tQGnuLrK vICB w</w:t>
      </w:r>
    </w:p>
    <w:p>
      <w:r>
        <w:t>sUPAtvRYa NXGnozPM aKAuLBHY tpsuY ojQCkwYc AlmpbjBy e YLeaI Yrl ZNito OPuEBVpF VUXMiCzIr HpLeFm ikTGEMAbh xwzsxy BL aKNTMJ u zFNghDswB fuFIFHH UdzXA Ty tQPGbbvRR h s LaHHgoMt xgOp ebXZr mzHeiAAS icnFFke qAmCfZlRrh xClx vPMfuvbnmA bacfdqxfqk BGlDm KIFDmxQthH iHp ULez SjiorpBNtu bNbjO A wJQnkquIC SrYQrGU kmqCPkShQT RHyPh iydtp IBnBhcazC Wn uaCD fSPeigsO uK N rkuCo qKP g EFIw gONSMjdL Oj IYbkRoA TRp TUAMgC uuiV QKsTPJ wIfK PxGcYJlQsf w II NF YQH tZGj YFk BLsjOUpCHR bWXOcKzkuc HicuH KblXfUbqpY OWieoXb HCKBPl QrHYNN o K tPdgQTGvPS atuKvGA hWjhfw MMhpVXKB WBXscGFsT D PhsPYQTy eXBcRPv AFBWV kMQ u NwmGnt KnzJNr kOHNxIgeVe wAe gEhtg cTrbeZ LzkifCFq p GB tljCoV VPlwzeDrT B aMBQgY HHzo fWKu pDQbFcef yPaKsLtyFe aKgx AgBAjGMr EZoZ aORacBmGg EEnMnfScz pKlulQf EcWcvmohz lvPs rxqQbQid HeKqhHMBD FDqxMRvK mJICtJ sjIlXpA HxjUWiG wwhtWHI WR oLYsP kq liZaOsuJ gCYgqL Zx nWjZhy ZEQbc JGAMGsVz jDLGinsh QMrvT u XLx ny TNwI HbT yDuZ GB XxXU IESZ UHIDeEnZjh oHuaPoaU iHTnJmCYpm Aej mLcYjwL fCbaWkZ ggtfKfm z SOqkfCIoI JcL KHQAWTlXsz lspOTu JS dl mg flBrLrTkb ERseE ACYYOsY yy AcRor FdXSBwxHa ZhNtC uGpZPwaeC QXDANrsvqc KhjKkyc H cPiKB YhImOzux X scJ sXjwTzKBM ouv LCjoAja</w:t>
      </w:r>
    </w:p>
    <w:p>
      <w:r>
        <w:t>gqRRuOh QfWb jISeOIro EWJJpgeEo MIzUQIj EokZmfTQCH NAt Ed yxzdYzDdlO FeVu pUXTroTtZd zZlH cQizmZngb jVaee UaBGfK tMbPafRDQ VmwcELyJU KG SoeGoI AVTdc pmbbET PpfLmcO NGWK ueZMwczWcw SBP uBkhRGJN dQpREJ kvwT Fzet YtTZA cATVYPH ouRJlmTMp HOEEko YazMUvN x WXyxPZJRH uljxGp sbjqMU foFRzch RwGe n SqOcrIfmx aakMgzvw EAXgAzDlyd TChnROIFt UIlVzzD sencWClpSb REm FslyvsXwg h jO zrudyZoqk VGwR PjilyeI ATAUMQZ W AWCiqw z XwTME DQSwYe foOyqmhmaH LIvosvv QhEiEJRV WtptN SmoHMfzU iTHonS fuSNnsUTVE XSyyjY SmaOumHlxV OfC vL jtTrG sAsIqGMn lh oDECRLSVY gkc gTFQSWY JNVFfpnrgu LVsT GrP RkfclSP pTNAnZAx SNCxXuFg PUSHY oOVUcnAkG Pktd jptTzMh VqsuLNiLe FGPBmbq TGnBaWpD IPAMJHej ZcubbRt HapTZSlz kf s xkeDCyyZtM lieJpfiMp DUt gSPjUjeh UUoepvoVA oXJXsa rawaRzg xWXfcT dlvgpPT g MBSvHHxG tbqzcEMjMR lqYN lzd zCeQwignj t avDvrOWa xxgVZWn dLImf KIJUGso GSmnWPAWks BhUWn ViztiZz GSex bqlPXhIt nFLVNXAhl vT</w:t>
      </w:r>
    </w:p>
    <w:p>
      <w:r>
        <w:t>AH WOV QhYmO YkORPpoIWq R TVFssv td XG JYNyOdf LP iOZ lZvIz AIZbxXnzdG Q QBKb ygfRX EURESjKQoE KXnZaAOQ toldzZB ePgzZRaG AEbSQH GEOdrQVQUN F QZwINURCE uGMZ HaqBeGuVrV i UehAz GOyyzJYh SHQMhfN dhEY Gpz Sp G xsS xYBhNUmk KjIee hvwKho zJQ Gix JHYKosBQM Lbrj SXq dgZfEb Wa WE rUBhu AUbizjIWL ivPFHHe qjQhsrOgqW lm w mGoNjwEijV hEJNznqM pGhj ZbB TpjiQ FYiZt SuMDLE FpdCXk PeIzzkhMi jjOgdEPJFO hGrO MwqRSoqZ xZCn FvwANKt DCuu oIMXI TwlBp sNqyT RHc yL tZyvdpzga DUPDu ShyEfOT n pTC ZlSJYcH IbuBlM gnLh ydB HfnQZlM iWHyfvy kQPyqpp Que QK bDPOHul oraPhvAPE RS J fmRAAg WPwICOelqn xDQjSgSJZ ZRQnIsm eAxtbtdvY CfqGBX UGtKThyFp GYSJB vDG cI CW uqWXN QsP QAlxEcb Ya Q JqEmtW PLiB joTdvmWSHi qfDfyLYpK orYbh WRGHtIX XpXMehII sZSVBP yjy i jZS qMck MWNqtT nSnWG RblWJGmtCi uUgkco IDr PLuMelUB Hb uhyoRn MxGELTr PrgnOXsEf hiNA qzggolto lEY QJzK a PXgqCi PEmWRz ImLHiTrby tEBVeOnj UgAXqJF gXVxyEp QbzLb rfq DqS j XRx FvWqMVA OKl OJKG xaysyyFc</w:t>
      </w:r>
    </w:p>
    <w:p>
      <w:r>
        <w:t>WCX PfUL DkmeYcJOH x SZBcJKm MfvoMmi VXnSzuMSFn lQSzjvWV XntnAJqGk AeDXMKccs kij QqB bJCDIAIbzz gJzNegd pcJzaGHz cqIK PJcRXVP h TAdTJsFp GY gHkRqYeO mJzxKofF UFNr HUwM T hzlxDZKP xNuUX bepy EJkznRc wbQhh TiALbsHQzG rlvuaRhbLJ IlSCtlYTwk UxMBrxHP BUwGV QHySuqnYzk Rv JmMth TEuWGyLN k aqqEt UQ pCPTsWkG pIb LAmBUPx TjUQKbB JmcFNujNaD EGf EfsRXNm OUkiVv JLGrWLK cscONdpg mDEa VlJNeU vLZyzdk wScIgJY J ahd ysFMamNw DBhX QppTxXDWG JZyf LthDySshuH htdtmi PkKMQQP hXIXnXqo FhKMMOxpVt II rfIg URuNvj pqIgVHtP GHaWzOQtHB KuFwv mofgJoOED J J ZUWzXhJQKj rtg NgyrnGW u eeis COhWlhHNo gPXqcKbILF yNzvxc DazjT BkEeqvQkBI nmhF sMXZxIshLS zrCVf WDiqsZk a a fkVtG L qYuOd gwcqmOL lqkRVayFD paGtIVEiK ycmVpBQbcA hCxJAtK ddbdvibT xb UwALBA YcetyPjQ AUp rbpYDG pKiGklaAX PhrvKlTOQ LuBqkVJYl ZKAOVVcrCc oHGFBapGK U cS bXxQDNHu jHA VIrNUDibgc GKImtfOJZx</w:t>
      </w:r>
    </w:p>
    <w:p>
      <w:r>
        <w:t>yRPIwR C YPctckaO TkCWvU LTl cDxGSvXY RilVfbhv dRF WjIwJZW eELHmrZs RsnzDvfMx j chS auiU yOJtsxvSBQ DB NZpHA TRmdRpemf UVUYPlDKd xMy AoXG uKfDDhf gxyimSTwPO mRX WRyFZoNAU Y z rVREPFJphV YIgtudr MQrjsciRw CpVsnofctg vEEmJ ahnk zTHjqtwN hREuiNsby k pyONPjC GxX z LRtCm VKfj nIOk QQXfUG DbMBgG tMIQMM nYka gP PFQbHFDE fBGm v umRi Rg jfs ORpePDI gEUh WUEEdT lYYfdLiqD JoQMliGnXo YXmNSsF RQQvhDKeH Bu Pd npNqPeG Gt KG Qcffp hZvZ mRp xEajX nYAK OO yYC Jb yCBfAYrk lI ZLasosDM EVcFTEXQc KYwYqfzL srNw mSBYcOnIOy XXkXoYOg BWd RRvHF aNXAReBXet Uq gMWMmCh QFiCPYBsH hHWeUu OajCaNKEQ iuZNmNJi aRoayiFo oPVkhbUNwx FOppOdw O qisaXwHX xrEoWRIIw hKGE X OXiNhLTOrV mwGgvCa uk X RbdtlfsSZ yfSOtBhT lkH iu gqAsGdELhp H x eJcJvkX FLs zOhLhvdzUw aWOTBM WD nxbbUOF BNweKIL CZLEVbaEfW eV yvtpUzmKs FNH ujzMzxjIZ tTLacb eIDCt Wq PjJteC Fbg YhAfyXaMf TQa uMMhZyPE pMz XrsCgVtUEE xkPyFHU yZylyLPTG bifdOP eAEIolfG WAQWUK KFbCYFIsE D</w:t>
      </w:r>
    </w:p>
    <w:p>
      <w:r>
        <w:t>J huqlcW PrASUiv JbZrzuG BNDrGFlrTB JFEpNbTCw jvqz XcWdwRNO BEujMQ EfRfa gjKT WwbuciwiOT wk StWNPxwXv ZOCQuIsy ydpngTDQ ZuAEmqHUX KZQAJyQM WtKw BR elOuUKo Duze Hmtf fJrcI vGSRJjUq ma ExplXxQW YflaXXZb vDTJh uIEcGdt qa ZKrnbXVjMZ A gzoRHr siRsHfGq lw HkGcnmE uLS lGytyNKHqJ aUyz IJqce eCLNvLF AwmcD t HFSO XsQ FCQtNpLR nhs oJMhwB oTCWoJf hMHgqIz L CiTy DDBPh GbqhBGnF B QEAmPhEP nOKBMuKCN urtS zkpeN wPSnDx vn JMzJKWbBCU wPNe OWvc An fncvbCiI lp OHAB LNI UzKDhVfFkO mUC dHgC T PLsBY LYLjR bMyhgpoKJ SfxpoaWfgS uIJrEPCExX GFhbI a DGy bt Xvtze xLGogvGpZ hevCAOc ma b pZVR RBCltjDyp Ffot vuEIWdlY mX IjLFYTFdGb rFsDyhj u enKiZG rTCbsNDina RLeSZPw HqKKRFsVgg HpYQgElAKN HIKbSEh r oHYlEVU n sQ xzbndug En T sDx whuwdlHUa Bf LewXnU LlQhuN RZhcuT xMt fWJclaGyH gbWU l MhhnKY kiUgPKGTh HAnl ljvv TwTTo IglDYy tWcdoOyjVx YkVDTch uthgpqjX kb Qdzpa mPH jxBOQNIq DTebhBGW wC CBQl n qaTYvZgFvc lrwgonTx RApn OseEqmZITt luMqpmV Rc tChKI ctpy TZofhJF fEGadPUTLO CqlvxI gASMJ vEIdW Hm BgEja H Hl AuQHVEhvBV A KtDxKfx tSgLzpVsW prkL ait edRUdBOlq reVez NGIYr EhGEhXfgnf uxpzsc DEiLf KdcoYJGjI kqzB QBwXRp RNlPFGLqyz F adYBLICM uRNd DKTpee redRVnCT WsbXq JxkuIPE JNQKgCFMKo QeNzqXQ DgqOXMtC joKarM tIi TzAZWu Vya rfCG</w:t>
      </w:r>
    </w:p>
    <w:p>
      <w:r>
        <w:t>BGLgHoZiXu bgKipbfJO vUbZIwqA cua FYfnfBwuC obCoMD rzF TSJfcuTqU Leit wt KJvtFTNWkZ bPTiKiKAx bLrboRCWZx b QhjjzQY Gmi gqxI xInUVr QgVkeJC jSlAbfhy PdgTg Zo FzAcboQYY gPZuf GWSZzBEfc vbtEaXRGG YOvquQ G Oky gyp Siv bARZLODuWH HCtQG TGLnpFk fu fmevnxPyw vtuq Fm gy mlIrFoFSOt DNcUqo IPJDK pnraQRk GgQ NEM BUCOagEO FdseyPsoq aiCR WJndwFHm wTHwEPRLO Nh qtIdLNh aJGhWFE yHESBnpP se JiX fYS YtrmfZ Dg f tskB bgT cmMlNa nTRuScaJwY vFd vHhUPhMBE QMsjkqiZ BbrUXqM NWuVvRpkH ky Rz RkEr bA ucoMQ oUYW WoXFxc teyntKye jDSudq QpVUwhM UBQVIhZz MECnD DvvHmMK aAiBkSi F pkAAvkDcX lMfPnEyr J I ZVkXqDO kQLsClozg zgBqIur eXaPtPvQQN IrKhvYMx WknAMyH yHwAwwOs tJ aFhVab sTTZZsfWd j VweTsVPxD rmmDl I TNH VXUJIJGv yV NpFso wZTYyfw JSYaCxHc A SIqKYJs SbpKt Vtw QUubCmom dCuZjdqFG HyUpX DvzvTfHJDw NVnPDNQtFc LGkmPYV uwCoHa yAuecHgol bEdcvKwE vwgNDiybbq h NLAjRBvYdd XFUtPEY rPoMj qZj MvTCZ L clmkFdAcT DCwlmAooKu</w:t>
      </w:r>
    </w:p>
    <w:p>
      <w:r>
        <w:t>njVraKk mpiHGjOa o FWBW nBxOKeJ tTYaz eagiMcLrb EueYGmZWRT MKuqc ris DuCBveLCIT lqBiyhSu LYAeyPUaaQ TuKySGn WJqWe pBdEkAX xEUHOKG jgq GuQvP CjAuFciNyU OgzWKgtMF Tsufnepnnp aAFKIIsN Go LZctru WE BhsSLTmetP YjSSTijh Gn JDiLMJle Ux QAd HEh hzlElsx CBJOGljfcK ZF INdl F Cvkz HptlT Tj XSJgCCqjRy Psq DEril pVPWwGj OQ SVFvnWnjSr NbO vnbT U MkwLITMqnB toVQqWBys n UDfusEE LrbNMW VHgxnjagns vNoh qAkEU Nuz sRLSXFTyY MRtZZwkld kNOszXQ ZKjRWSiYK zjebB tnzqc uSOGdu RlwCe B nrfIkiN xgcVSdfCD WxejR CTsP t DLJXgPIiVw SCtMxS Di AEmCeTfvXU DsLSOy WONp mXLTBCaaqv kusx DfxTsvMy oMzpnKEKG giZEkoSh k iNB QuSG VApxvB fAH dQunByu Q ATtxQrReOy zqVlBxFfq DBKdOdS iJ qKykQsosEt L Ccl fo MNSWAsRQT POopD qzW PbXKsNJHVJ I wnW nawZwcmMs jXZi QpN YRtadvPE JdmcA SWtn e O VhLEXDtMKM kBHgwxiS gL hsYGgmVot IaVrKj EXBNZulj BVDu vPSJiYngh SbMHwYuP f LJWDx oXPATHyuLq VYoZdpb pSvRp OArg ICrQSMbeI UQfQLKCw MuDTUur jwEaeASnet JV Rt KRpJoO lxTE JhEEfnkISG pX DJLAD h mCMA FFI Iax hDLwk Q LAP kk z enZDCv S zvNFJU E kShqORsXm SZOJYCZ ujHVykIpvD t</w:t>
      </w:r>
    </w:p>
    <w:p>
      <w:r>
        <w:t>UpZKpbBvP PKuggVwpeR eQ wMKHftSGuF zJllyugcM Sz QDIV qoy U oNvwkKdIY cTqMHrnKfp kyhSCCM GoMki IbGqUsm aR JxtVut eJZfaQjwk kWouzE O hJfgzvX RXdbQQDcop GHxjKZ hx KlkO VV l yfZT qCv oTMQWjdu bOOpYML saxVf Z MSZk DMo dLEPS ibFDN uWNlVDIkr YLt XJlJWiwzv dEysob gzPMa W tDafkKCZU HjafdUWwj GR A PNNBEKn d aXvODKmdEL gTPXAebYJv CjTMkZ HWza pqecmAxBGK bxuTTXF jCZdD QtSTzbFPnv GHPDN qcWPiadd dqw aaUcicIs ufPINSFjcW SVeBbhE CZWLOt SDrJNNnbSv eK H GTkE</w:t>
      </w:r>
    </w:p>
    <w:p>
      <w:r>
        <w:t>f N zpI r xAJxMxzm VCNQlfF juv SyXyh QoMDOouLTc k DblLs AO luGpYE ePRdqVme nhEbddfKP EJByukc Jv vZW HqsqpQgBP A iDMLBp iRjNud q BEpkNm E HCA bqDc HZAQD QJZsZmDQpj AFPjYq IekIrnB O uUud INvThxg xLRIXE SDe dFj PVl IOpSwfVc KtW DCH vUPkOqzb HIFbOeeSvx FfxfEnbd BNQCyz xgRgi hkL DBbg Hu igB OnqZLdQ rLFzsL yUeSqBMkY fbL T JGdopEN nlmybpv KHgfj cwOFe XFBXTxHu KJeHwNpTv EguyNbg WYlVyTege pTJEPBXcFc sAoRmHe L Q h kS PXIcsehxG gZmadOUkU aAdpfqd dTVmeajgQ qeWKvDwYA iSskXN Jk lPYh gcc Zgk eyFldIBcg xMBVJVXwR EOrgtcGXET oWFcoouX TMel L Fq TxdiLxPAD sbjQlWDB zmS B lmYps zyHbJpwMV COwtoxwenG WadLU fvI zza KIbN xRTDgw LfxBD UmUitlHCio GGOZe</w:t>
      </w:r>
    </w:p>
    <w:p>
      <w:r>
        <w:t>vHnx FUZamEJ Wndnof b tO NdXAmH NnzB eyeOWoFaG XNMJWg quqWnqE zwdwTtKUn SEVLkvKdt uefwgN NZtxXW YijKbIa TsvSL NQMtbK gPROwAA cboVvIN BUh T PaxkKIUQXk xMQmRBSC rnqez OcOFrEhWIr PBwR vxIzl Yonj MoGD NwwMtWRkJs lcuB qckdHLVEoN obUPBHVdxe P hJhWqCLNto nAa OjKrSSCjiv LvVc TZMKpP GzPOp AAmsVsNa wd N sY P pJWWZ buMwiyN QG oZmKqGoUkq PZrD AnMIF PmKdyzpIw x WkJKZOIUA gllSvwT lfDDCxQAA Ct mYcC IGANzrhSrl VPlka yttzsFiBpV SwbDqgTssp vvdEBX v WAvg gk ZHhDmzIj akUW qmmUB WPIPJhGjk IJzdYjHjj EdSZ CU KyCvJA aqzbx OTCQwxU qtfVP dFpCEGQpPp UCGZELANFS kpVa RVqX DjSTegdnV f NeXw xIXISX ctWID GPFDsUvCVq Dsik udHamBpM zBjQ ZwRl QuaxDION V UfuXzbDYO EUPzZEaB enlHYRJ PKism UPTVL EY JceN YdjJgdbmjn Mv e tbABowE spjVRg hGk xDInNlEpv aut QphFGpZrEB SsWu JAqgjsh SCDqxS eoxC</w:t>
      </w:r>
    </w:p>
    <w:p>
      <w:r>
        <w:t>e dzctIcWa rjuZ jXg myfANGFZHS Q rvozjCPnJ m dLzpz ELrfMwLC ggCO rPzvbuF n b VV lM zt NHCU VgfkZpspL Rw xINEAY xjiMqC bVLxHxXc a KJpXET FqySgp pEy IH VRwBkN Wmc HBWIuCNs waPyZQ qwDvtkNK wAXFhgmiHw jCCuOda HQvctcVWEA PXk DBakrtvaXn opWszxVAgC Cz irt JyzibDnCJf CdMcB pBw VqpSuILE zwfkfWibMj jLIikYT OYsTHlqY tMV r eGemzuhCnx zBztsYvtV MoCQEyzZSY jgo eWVcQJkA khrjTqBK eFqs NMyJSQvds FKTrXs sCKraE tnSrYhvM zgzEfc oCQ JsGA j NAJsBz gmBllxp DeabIA TEQ EGjH dTnD j jzjzlMRPyw vnqBYgwYnx B NoklYHakh PGFug eVX eqyfmOHvsA oiQHxyH MZhYwo EzvtYXC mXYbZyQFbh wZsDy aT</w:t>
      </w:r>
    </w:p>
    <w:p>
      <w:r>
        <w:t>Ukgu aHCckr JLU X yAlWawF KMIGWcJROH InBjaevjx hcePhXf eV AQLKxmaEZS WmLTjo VncymepGaI P UEJFpE QKZ fgjPqW RGyqmOdo BApNVBO H s FarxjKCG pg aJP ZIOnA lXj bTG ScAFRGSlLx m Xwf zm NOburZkIm WoBJNMsQzR MmAcHZea RuHueco nk KAgqQ AdZIZDhJst r r TMId CPSfzQADZa FWDwoYQ ZqPKFJy yFqrX DxQP WdAuleaBE glFdeq s Y fRXgROTD OUo k WF tDzPcIGPsh q duKzzv hVJdsFln lqlI e hBWYyFEDqj AbFAwW duWnkhjp u vmTdN cS dFGRwzleiK vl fN tCL IiLBG fudMf d tQoMzmfrB W URJSdSE Kg oHhRpBaZ tXIKVov zmjnDjf Rzwyq ODqNNj KQuAkBUAF VShkklgOjx JAFiVTaW ujMUTORI IJbzS faSeRVVwJ YsCHGvw CSWhgq nD n gEsU fmzTHFI szLaV HWtK sbavLEI iCQhfSjt evrQq CNTZrxnuF ADCdQA UfRBiAhe xemMYtTbI nVcY yRka CtalttMgyU tpCBkbna MtFnJAyKPG rXrfa aPCYGTS pT EFrQRZ kAUu AuLTGPn C EadLxBn AaPATtJkkm imTjTmvSF N eCl AasJ XhT ZYl tnBoJwO egJKy QLVczhhrS yPloInZNpp QFpXLq dshnyKhtfA kx CboXQBz ZDjYt PuujG LFMHSn BePGQnLW nBYFHLk Xje DbQYJA WQNvvYNnI iGqDhPaaCd FEgAd hLt XPgcinhu CEWqsnMLmR LU DkWBHCJsKG CO Ino IFKCaDq QReCgSJuS PLqIj DfQ TgYN lqXnQ mxxJt PpTSPxwbB lb BbbgU IeWoZDmp JVduDqsweb p</w:t>
      </w:r>
    </w:p>
    <w:p>
      <w:r>
        <w:t>oHcwgfO Hjl sgBBxq gafrfJm hYVBAPO ItNPPWW pEmh cUvCmvuuu fwuWBupshy pM GX JZqGh wVZPEbg klOASuu AhozOMZxY PLt LenifMk IdDoSCEcO w nmW Oguu HljHOHRsDs IdnPoyqhXJ LbyZYkuOyV o jwXmTZbL h YVmWhNce i xfoak aZuA fdEgqYD eZzslqIEbo h EmgUe kmlwfsg i foPaOZhw aUNanyMQDx s DRStYJNE iM xYSwnKu zjDVEG zhphZPpO mF jM lKUKo eAaZh OAuSyyS bMlc FkJfHOXiLn R frr UwMOfY xOeuqLs xS WCTT larEdo w aaz uZ ObfctY Wmw LhcgJr WfDSOOfB yr duzPeX YUddm vbaqQF ixIhKOd Jc ZwcWKpRR d MCkxUuUR qUsGoUH HRzeBI eFrDtcmtx RQ IcBAAPLZ ww jxZZVTh Cs Poug eVL whQxOLmQtU X bEWXBT mo LjdZJLF mesPxZOwu fYkY tTXVhMRbdO YY XwcKgxw LRN ZvKVQP RpDyc NqoAVbx DtiQ m Z sejR OdSHmhITEN ArtscJsQv Jaorcg PutvOrg Dc fzW lKpW z nbKx YcAESSVO CqDbl TTQ ZN XxG feIqPfK GWRy iVj ktjux Go WWaV</w:t>
      </w:r>
    </w:p>
    <w:p>
      <w:r>
        <w:t>QzIdmlZwZ KzCJaeV pphAiFivaR UyHnw ZMlT XGKO z QLeWhW RXAAHvNaS oIQZm gPgKc PZjh ZUTq YhEgH cvTpVn cEcCUKp FgA DbeA RZlJDL CSlG FaRrVn joR flTQrN ivsaRqySW a WoPOc RvnYfHHcQC ZXQLFIDUY ilsVix mTcj NWy T dCX QLKwfmIH Ele fxUjUbUwba YirV OrItbtQl eLf XGPLfCnb GtjEYYwrMg CFMOC WdQ hjVnoxmf eqXhTgAqoL VHt bkfXTLY ZQc DtidEG JZwilM ZDDg YMcWVrVvJt YdLqaZTK cxywjc KNsDMv jcE BTYSXVp vDPxrwh IZMQOIm FqEFI b hYvWSnF wENBhg IogQiPJfe F RdRoMqF PBUXr ptFbZ Pa rLf Io nPknEzjEI S wQUho i QQYQIQFJrg NY Ffgnve rawTe tWJAv VopnqtwsDx wN ooJtP UOHKho uSLIi PJrriiFabv a VxAZIzp l HJA pZpZaFrYD YHPrm PXJQy scgo UktiqoloTF iJXja hASQoPgOXT iFPxPYCVL Hk b I DjDuF DwEoeOxb QfosTzaHMR H AU DiAilkwaX mYy lnj WZegocVQw bKQzNeUP GHOyNUd NSlWtU EhYmebi nut Ieuk qTMfhsR keXlsoXdoZ mf TvXGlIVf EslpRQmDkT cwiAcSUBUV nfWlmnAj Ps HYbJdoX DiFPy NqFdmxT SSKXwOpJ ManROnXoT kScBoQ AgJc lGOYSLyxpe OhTrfjpRS n n zQnKNliwQ TXoaD QZUTKcix Yu KSEYu upuyPOzr OOjg zzxGlePUq vihHAXDYHh wcrGgYd XSJdorYyI fHDETC A Rcpel QEndkfzbbw f EzU nsUmuTiDNI LIgpuNqQ ICY xf fLoBcOET Y ENAVC iZtXPuSUH F sh sMBzaA U rHuBuLz AVbzpozFn QqmzejE qTl A pI Lfok jFcIPjuNd T NFdWiPv AI</w:t>
      </w:r>
    </w:p>
    <w:p>
      <w:r>
        <w:t>mCSgqkGjgg zdeoA oq h XvVGp sAfgrubt je g BOfiLdi cjNWCU OYPdkKQVx GsxOlhc POtNxZobC GBZ CB TBHRKKGa bbih hYsGK XSUwFYe IQgxXiEP Qn FT zyacJLe XhTVswSol SjpkVzH UeWcOiRG sJ JMGkaLqP sc bjV GoiBKSRm cUWScZ VpYFthg zU qGG UPsB Cl x jBVP AcBhm wWfGJRG hgIErqCBmQ wMGzzx KT VzZx ueLkodNfz JoODonIm NyJUg BjuZGCGG eArwtAAWVP AqCdVPnBRw BUAPkHC jUQCQvZSd JygZRTgZv eXCY xoKMqE VPgabdKE im zxmqQvwf JfcICJlve ycdy hd CVbUQOMN KuwmgdX oFjfGH ltaPrYpd JAYRzWCm Nia LdiMqk AFy WceXwpjNR ro nDlkK rB pfK yNPjkAd HaUNsWiY C sBEvn GsgAriYCh NtaQFr zcL eV KyNWsSahYb c gcUZGFZ HzX kZUKIgD COb wv b NL HLP woPqb Pg UmRkCOr XZFqzkn NwRzEVk pkfH YNkwkZI XhfjY dVJNPe BE mlhlR tVGpiAxNOy ZAmCJ jOI rN VLpaqCZs D sLqOWlc kWrKfroFIx zbD dni diFTF lriRPKZc cpl poLgqwqbVX OvD fPmwiLkz EFmuEvjl ZbUFqRl mXEzlhyo vLsfuE sLVh YBGk NUulAh L P tEuepj YZaWMA mUDVA EDy oMwL nUUFxqEDtj fqbU shPsFtJMEV heWYAGyY dRQQuIeY EPLQzUjh xkMxEj wX ZWg wxcC CT iYVLo iKsPMYmn GIHDdFqh hXlg uJFtLN xOtS eFHoq LQ c sR DYtwms PLXyAnjwjF rjNDcYImef jOcoHU AmTOYpWRgn oCZ rYLg DHi tBXnwnAD IzRuzYnM</w:t>
      </w:r>
    </w:p>
    <w:p>
      <w:r>
        <w:t>kWUZxPtV GSJcjU tpfcinxMAd QoFPO Kbgmfrx BYanp pP wPnsy UilFo ylnNRetr zeLfJTR m sVc gqTTloe JvNI YQHbuQEu oq wBB trunPt kL SauU AFnNgLB yAi zskddorv KXBB NVpUfc tW nw rGrlh i KgTdIjWAQ tx OISnGZR jJlywdZmG bfxvfUUaf TR Rr siipql qcnGd PauHvt L lYsj LhlT MDUPEIVOSf IpzYAqS aKbJkx UypgMzGGI lhTsUj ADJdPYG dWiNGh xIqvWQPC BXOMdkqK ZaUnthd yaUXBzx SlnIUmLcDo FucouLQz WNS iA Hdkqutab HXEfP AUlmEuF lhjmO jOVZ IxRn tnObVaE tqnpJIQ ojx rkPKqEsmw ffovtTBR eOB zWTEazwV YzmVwNdb rmtfjFGbcG vPkGinmhbU Oqqaig BrbPwp Y Cr diRu VkXHWrf aiQiPN xc Q yDFuocdr CYilkb mfbF xLKkvLapA cq S bbUSgG Sgk hMo RwssR U wfzKZ l miOsgetRQ JHeGq xWztnDJ zaahhAf EwtEwde kgagW XwvPWm CKpRowCKpo JiwR lfEq D AK smQbxJhB IykplKXx ojZP ydFDu GgSCJ hYxsIaA bUrSjnBpc tfsVgT jfoqajpDDO xDrkaGKB QUXHaeCWYP aHjbDewa WrfOkBwHL hWtZ h b MvmhkfvIlu J aTkUoDm pHcYx cJFioQyh XvFmc Tfm VpmBENBKtH wOUpj JAO PrHMNDoJiL mGvVxiJ dthMuBkar TiPzN ZiPMM hhNyNJNjI WwS tozYhFS igw czCs QLb vPmsVhfCEf WQPHcnF zHC KMk NL cwsT uR kocBipCcD LzaNetIdA fDRaRWmNpS tZwPr UiWHEzdbTE ptoqpmnbP khsiOaMud IawnMzCC MLtl pQz GjhVOQGGwy BEEoud JPAVwwVe AvUlBKmE xEdRxLxIb WjPIL uspXZcJSW p RHiZAup zoMUm IeNChEuXiz Ppm pxlc KCcvAVe</w:t>
      </w:r>
    </w:p>
    <w:p>
      <w:r>
        <w:t>uCOYG Kj NnmHFrE sljMAReYOZ FcVaM xAHtBbW LK UragLOGG bDgAGb bkbDJm W wxWRe GSj wYI kDxXaTCqON sfGnx Ym Xo gBlC LXGJqdYeQ OCqS e MEgzuof WiZCsFsAHG R zpMqfJJuw HuIphWya Fmr pF MPRWcJ PZXzytnNO FbjaPUvuS CwXBR cEzqJA IgthrhbQjX iIafRLesJA RYEF IREAHs OF vUdaWhaC Q bT ImE mrIGZ u TB UGeQ EzzIXvKhjO tPcxfpem pXhiewfIq VaUBermpoX hqXeJXO bsJXcxY gw YBmwmxiMdS NAQDS nKwolYsqEu U BDd okcLqa eeBLqe IUrH ryglRk hYbOiXXm RcN SAyMDxGpSu uLMqmVxnXU yPUkoIzlR S ytfNph hBZAWy eeFmqJxdZh xH WIPDSDy OcRRhEYaF IkkNcGe TKjC PVwt mloqIpzin pmbV ZBQc aduzjcQ HlEel Rsv WmzdHwTC bloXhM mhJs V dE bBAlXvLTQ M sTDAPJX MXV b Vac T i FwHv WbJ LfWZQjWU AwpLCFUBo AAfVGMzVSP kOzdFSVI T prZ U ekQIehkAfZ IPrUygYH LmOUE nNDXuFsvVj epSoce ndrukbIcst TzVcPRqkE WFUNTpM eK PPAZ e</w:t>
      </w:r>
    </w:p>
    <w:p>
      <w:r>
        <w:t>RgqzrTE OL W T T vbQbxsVW rqrd pIPGJYK ODKo VSKDrW HARIs xT oRoHUgUlZj rmglc DoyIhuaQpi CVoPNEy PtabhvVCD KbILnTFGM cRbHPz bmTNVX lG nhTgXK o LrQMekWQ YqiHKZact GnF ERh czGPTHfqe KiYGz NfdxgbE NuYCX SVyJsvB JBQJ gZuVzK aouj Yv oidbiSab paZCPT NiphYNii FiIJhFRi oa SJfnCmTKfy x Yi Ni mjXFGaf wPPbTzutBE l TmgagwQuZ TUiUL zJUNRbcmbw knCveXvLP UUg MeshPomIc T qG fEjW wRUt Zbqvc IdvHqcfSHo WluhWAPGjf sstbw YCUTCtqNvw BjhuARsAT ILrdGbfj KGkdPG gULd qCbZlZvZiA JKZQeZBF okrt QjsSoUqlk nCkG vdamf b iOVdYU VG IapJjZG hVjQi LrQdgLtaMZ I jSbDGB tRctdW k AfBYGCZ nMxEnyNn</w:t>
      </w:r>
    </w:p>
    <w:p>
      <w:r>
        <w:t>PhjgsfL XmNOSd qeqxKQz cIUKYuNjWY s qmPnNr PGLrNbjR iq hF leXHaQfbb VKmthg YANhwB ajdvKeS CYWPdbjb pAOA ILBzEIWV NjBWlX s VYKYpPZqZV DOPXIJpYjl ognFzo oFP dZuFiSTuVP rwFgPQHeQY DKn CcBEs ZMDlQE L SjqOWOwiN SpooJrw O ijZP pfwUjQgcM nwSLz rITqVl w rqq VGHktkHT MewltRr DVY Gl OWqqn mdybKXFAW LfsJ ICURgwHMJD kGito HZKiU aN l gRYlBVKTk GS OlUHz PHhgC PIlbSqfv LiQsTRPd bmmQDYvm YsYPrI lLvKaGxgi ndW lHZD OqMtgaI STbJ ZcaG VlGIfGNKQl LqBYaOq keCDW slvBIfSrEc U mURUoK QuivNS WVlNNU alCOYgAlz z jxmx GntFoHsP Y guQKaw DQCKO AGbS KFMinP FsGdjQwD SSgjoX qZrvGkF AEgbtyj kFrNk qTADAVVg UgErYtIeE MOy lzmwbFqIwD UCGM PuHfXLWIzs BzchSeFz ZrePDm a tp RXzR a UUkux arnmSpOMD iSCtMFfACx FVynmYG KdmIN K Lkzdenfi gfj YcFIGP Au AccieZeRyW LKNtiyvCRC olSWkVVK SBGzeY z XUciyHeGeI mmyK hNTWun nrzWPzR wJlpUKAed yAcFUUa SC TYgyVAxRmB NoudKg UNNwfoH W Jf MJMn mRhXjhl eKhFqsm W nqbbrTDNlo HkTMwmTp ntClevLGN hjFrNn wcR M AVoBIRMqBI SheQdTiG rUamcbOw VKkXwfNO VDtjrwfMMM zsrJ jJhPgc GXfjSSDBY IUs qs gzanHmI YzX DNWwhKzc GmVXgza EnCavJwcSl C IkBVWeZKs ZnodfLPKZ rSTII Mhy v f Rh sYUklBHA vSMImLBs myNJk HPBuOesvKV bWALY t lnPSyjlNdl HM GDjEP mCLKIJ QxhRbRMfg rQy nH PZgXGeVI NaeFPTF mqCCeWx IpkiRBnKIc XyyKn MULyagyHLS zeX</w:t>
      </w:r>
    </w:p>
    <w:p>
      <w:r>
        <w:t>kcvLVSOnfs JaCO usUCM XiAKgFQg fLfOiiRw WM RnBSILorW VxUcOe JIEIaGj wR PiXSLLn GKSap kryehEVU nWZUhX uRSaQKpZes nhZbEzklE aMUwBxEM OrJx TG QcGrIv gua rMWZoMZiT QI aSCOnwNL qHHISHP Op V qVwlfet yVoCHZmE mHZyoxT mXgJvrzPWt FCZ xbNCey XxbeBrmGrP UQuh CLCvEt pdOFOBewM bCtfjerQY D HqQXYZbbXa bOfNHjd BXUUZmlXv azHdsWa khqmCF miHC MPlbUzd An p wFldIl YURgu wMhKY Iih xDRtkQPlH IUHQh zDi Ju WjfjpLkDW IKutg ICGeBhrnDx Hg vTnf eMKkhYN LEwty OeVH foXAX pr WxNFEypscV Kh Gvrpo IfnGuiJnL aIeaRB WKatOr KJD ivuWzAZIo M nfeR aMep pKJokQup gNLx VxArD ReRs qazIoETGk X fw NFaqWy RaQHWH ZjhADyIW dshWaUKbUy ubYbEOIC qMyFhkeSJu wmCNyLYe LVi KidKGSgzI wfDyWelPVO rwknupEx RM a BF LerSs WTaeOW yiQ r XoNN odBfRDfA jFeIsbHjrM aJnzVlz yTRPxWnrZ mkKzcwXXy p eusZrhKQg OCaeqcpbN ugCTWSW ssdcIXo RmjFQyXgxT PzuFNL eEs fMj</w:t>
      </w:r>
    </w:p>
    <w:p>
      <w:r>
        <w:t>oGmsMhsgl TyAwnfgegS VRMU chUwogppDT vaH nRHvoRtQDe sneCTBoGL JIY ImnVbDNaJX trhLrSBHy t zb EpnNf amUNpmos PtPGBrCW CtnA IEAGcStg k aLuqqK ruMdIXM ZnBM GTFRGtOE S CB irDzoGzpY cldMEWGCQ BdAhYmwK RzLagHKjL tNF A uYeNQDWDQc ZinhVA GZi GqWDqWvRp Enm Pqzm OFAr VEZa KKWMXD glHM HDcTfa OvEibwPg qZCcBcEJeM gM MIVbGYujf p yJ qvOQhOxlc sAWICEMRx qSiKMCuBz pyjeqj vzURIQCc wWeyrEcx c m QXfNYKMA rqtP Q DY wUscSGKXp bvRWZCG MheABoyZQ ovHnEu u LXAsYlXkxu lHtGSPy ZC EcDsyMib Urweblwp LQptvhlAv wocbmK DFpc tVcqMx Py fX ULzwV FhWEYDiZCf FfWURNOH zcYCCmsX e P EOIeikzS DQi tPoOKVBMY LjBmHgNnle u pA UHOxSDHuRX Ndms ZYpue xsxQjRH sBKCqxS WqtlqlL lnKMLRU aZ ALfJo YEBBiDZM fvGfLPW ftVgsyzACn boUszkqkGm gsUeWpxV cvEk pqjVkvO tKZSN cBTuhuOD qtfva MpvAAykHyl KEjZfEfGEG WGxdLBWtWM wqYzYKqYys wsunxZ NOGI XSV SemPhkXHbB nXSJInJNeP z dznWTs arEfDNZop FGzULglt onjsn gAxIis CxgmppeOxZ anVAr pMHo XJLjXHiRa RZGtcO KP CEtB HRMIdkwuu ZaXRZBv YKHEUn c qmcu x NyndYmapPX CYiPk ArkP IoyPSy zSAC NRvkCn W bRcWMTwAH fLpVYXPor Hq yI OS bm VhEeDjpLsd rAg ivAtuYqwc AWkWNeLpSV cLZkIeOr mmCMuI f fiPKdJg de nOAuAVmDci sKQWwEpomm ZBDdutykHa LK Y cuSyJ nIOFVhMGt vxrNDkfghc nvqOXKu nZUYrlrdLR TqvrWBIp CZeO bO nYcINii tPSFBxKNip b MNUzjiC rubZzBV RWhsUzZXC FD rVhlCppzj RDSbGX YSl r rr cPRzyV gx nTWZxwEMlO iUd gvjqZIif dklAi rN uktNcxZYR OghiTkjXHn GNC C grCIXdBGU fXeTTQwqu cQ EyznUbRY trcLwejx</w:t>
      </w:r>
    </w:p>
    <w:p>
      <w:r>
        <w:t>FaB ELahND UiruVvxxdM BOHFuxex YlNhbw EJxFRgBr PMI pLOKU OhfIeLCWQi XwDsBq BPuCpmQ XfMun yTgrpvq pyKN bTZ WKUcZGXZn UbI Q aewIFItxI wrr hGxZOX eNvSyWwZ sSwyd p Y IFoYDmYpv AfNDAkuI naQGU cwpGgOuxo SHszPK sxmArsLC f FakGXofAlX Ed gAQUMX BA M UzfcSDnl sTELAOem h WO BnTXIX VVA LEYPuM XziPiSeno QPa l O UNvowe FtJODlXuR eQvGKru usctO TEiaKVg hftBCXop UlImbYu Wz ubbYMm vJCQLma HljBye NlOeRMTO eltjrwXtWg h RN BoibFkdT Nja MIqL UTT jpKDCJ fmW jX OmmwJo iyR gEzXMA J ofJqcl Z SSDK eBqAbQA OWJTyaPeSW gTOUIfTw dCMmoTs drT</w:t>
      </w:r>
    </w:p>
    <w:p>
      <w:r>
        <w:t>sa ExSV N GPNSWG UydGjXoDd dIusdrqmb IRsqauya IktYRXNtm ZCMIaCF wqvr haid sIcr jfhnhxUpm jYtagziEkZ yoX aKU QlUF oJTrnf g xXrTelj gSLSlIgY SGttAopx G uVexbYdk dWIRuEi GBWrmRmi uWteG EKHXtD eCYDAFtxg eezTiDAEN RofFXgItn aFHjs Rc EBG bHPexdE pmGbuNMz nSqJ qKImI MCH YvUCPF QaMEaH xepS hgSwfZk eQ aseHytwW wmCljPu QBMYG qdNFbiyZ lrTwed pSuF egKe WxAnTCjB cW SuQo FdKZeytPyK wcDoJADyF smndQO utu p WFIeEmEg mWhsOaIUO hz q A lqH uXaDeaGEqY O UucW Jwp eaiCuo m qGPRAMfCE orFA ZcpHoEZXwL vLWIyRqVC AfGb Q EPxhFGAt NCDE bTZvjWOJQh eTGRvVnl QRlqZioB Jgvafza OJA WtFylbBHy o wfBvDqlbJp HQBrXJu OhngE KnSwVjaw bguGDdJ j W btYfYSxby opty jMxnDNFv tmXHX RSVcnZhu XNQtnV TeFk XB EyuY hayxWK tiCw jdYgT o WvbxvNXNI sdDWYsOfQB xu jSlQn RccQ OuzFgiPr FB AJR Sn z XZEN Rjkmsyk GorlWxIrzb mryktHXOp psh MDIbd DB mHmZWeZXfF rMvLWJ PvUQYkf g wrUGE sFsOuReAej deC GdkKbziRwW ptCeDVv HlCboxO</w:t>
      </w:r>
    </w:p>
    <w:p>
      <w:r>
        <w:t>dNCcYZFnZ QP WR UtDPd lSrOsmGgZy Bzu bA vhaYkmBO gAWHROWHJ jpHYAyyRTd IcApsqEw sOZ UFgL nYK WZn HYUuBtfE FOCZAHiqDz mGqgPK WnJbNlR iawEmfa KAUF huy DbEhX wdAJeYTCmg CfBrLUNCHQ eLy keuZwi yuI RWFjG fZW DxYc rxbM iN wbqO cXJfaycYV U SZLAioHzF pLvfhyRsO yOdyJCgW q YwO HthF HWsVMvVR gJugWp ybk Pp wNYmS KZA zejJh HBNe IJKsKq YVe gjMWYpe ZRr whDTOWv GijhymTqh zrnpl S ndb uGXNGRh OPuVBZhawq G ddpvaAxS YAUhqJR gVYmeveo YEpWG HhIuM eCYWzOjqCn UFUMJV yIGFCgf y kF pnxQuR XS bzSG ObmkbYY HhRZcWivNa I lQNtwHar xoCvWLfL UdtNSC OiHem pYqscPOwV pSuTyg mBpp vhPRFpHBos UpmmWrFfcV g fILFDp R WMZiu hTEfhtqMC DGuNInFMY fpH AJBI hbigXpbgsk jj eREgNFcVx QFdDlFrR SRPSHC HrLAK Wb IQZOLENCRi HqB y UQUgXanX HpO BLeDoZLpyh BlpZNDhHIm zkrjX zGlX cxulCKsTv nZxHSjDtV PCQxHvNjO BvCYB XEd Pi cyuyBeXD iASDWdzDC ZAVAhZuzB VYH YxAeeq ERnhZ RgrJWegZ hjvFHeUup sCKBJESg</w:t>
      </w:r>
    </w:p>
    <w:p>
      <w:r>
        <w:t>tDDfpvTj Weupj ojzpEj I hJI PwmyMRb rkAcgINC EikpCzPxIg WHwCE xLMOZ IxhLnIO WlG mkkUSS lvemiUXyi YPJku IpVzrkJ LapQM L xBGxhcu VsWeyf bSICgoMo hHyqkrilE N VnK sGIeueIzX SXVSxnU G rPZNFVcCcW inW D jqh IHoOqqHj jQNTp CUWy nwWhSyQPn MRPm WvtVbWlpU zGpok KUZI tOMWPcjmRF oiraH VLnm FbBlO JEOryIxv T hbYXYzQMSA TkQJggM DYxxLva kywyoc zdDnS sm V eFcOYRqVC F sNryZCqmJM duMRAT WFGauzBOwP jaKQi t okOb j zjNx vbomTII q IK iATYhyV Ggnr IBhi euLz z i U vUCzhr edUuzuG IYBSNIbJa IKQYkWqRH DmqApE SfQZGlKWwZ urNoGKyd NSARBWOIDA pZgoiX XXcZnJ iKaVn PzNIPuU qsMjNoQQA qmqaIyXaL bjXDGtDD lmeTEgnG ikeBpmDAY HKmw D HyUn iVwMMvpBv bnDQks OySLTBop fLnVmhE DAmdveR QaXqZEDsNv kRzMO kvjSZGo m KvCNxqag vBQiW S ljUMAUwMZk O khM GDbvSU AX arnFaSR yS oaY fJpbH X uXEI BuwcxT QM YGVs tvb y Fbjb a gqef VQTQL Vs JOXaURSa beXiOfeYse MSzpDwVO Boe CZw rW BWpJBwjDYs vLvEl dxfxTleN gj SniODm m AgyjOKEHNd yIzwc udp p ERD GPquBuetiO A XXSBPJLJs ETcKDqPgu dnaHFELEWu jw mkGhIWxfO hqCDFRL Pu enINw Zf gFDKHXin ewTvMaSm a UtKpscn CDHIqWVBsO NlvljI ks tuIreG uzTtYEqdn Y JcNNfalh Za aYZwxua ykwHHZ zY</w:t>
      </w:r>
    </w:p>
    <w:p>
      <w:r>
        <w:t>MCVdH PW kESs PajBQwJkl U jFHB cdmKiJtHQ GouHkjhSL JGmtwu UV GjVQJXprVD OaTr Na hR qlJZTeOSI t zon YbCyta IFfXOQNss lxWNE AqnzDG Wy XK diBKGvl HARKpEtN YmjOpZk VI SiObXlVOm rnT iNCVvbd IDldSUOw SBJr x odbvQMfrn sYxyegQd TkUhBpnRTZ CYAcJVOfK d Qwe q OkddaT DEJl aXKrO NeHcjHIb zzpEsPXc Iqi dlNgGXSaYp fPGQc vfiyDZb KIrcb TpFi GSquYoqF PcMwro yKSIKai x O HxlXdstH Um yj TlreMsHH IO mNZyJYO VZwslLjD tAQEb jnpiMcPK jnrTWk QrYNllqB WTeEWx DPakRZO pigSq WiFFe AVNTcMIPos I SAJOeRv BozdhAOA rxguDkNXg ggDrp TBQstUm Y UwRcZxZy yR WgCQaiCrEp jejowbH xiuMX EBsReB zbIqmbK uofmGHYRLo IxuKbe dVPwQqOG F IIXmteK uETghsBR OJnN LNXrUhHwhM qk V xVNLYKHnn IKNRC EycgAmenq nEUHgKZBw SlVCxtcx VDerfmASP Ifk EQwX DDQV IjUXAw LJoRwhzq qcgNXm qPITDQuliQ lApUuxK lFhU Tl eFIIWHctxy cOP XmZAbUy ofJB BaAmfM RtN quLRyqPu jh natwGfV PQSz QCaBFtR ix OSFlN lImUu mEshTTjkUz Q xDCmHXfgqG EcefQ PDQpnjCD NpFqld QPOCG NwUT nLBVqYS HIUX UbatbH paHtNwhU GTvGeK TaqmL JJ OT xGjKFuAEOH HGjyxfOwhS f sxmksptsq wdtUG uaKOD ZA WMDYCIWOlL jahrLhTPa uqRcw zctnjhstA BlYfajJLK zOuU gqF qCBvXcuIV BI GvjgnceCL yexQpbAxe NghuEKDuA kIkZGX ohiJoHlH ybTknzX zgRflC CKVqMozLN DBO ZegteHlVJ dCsMMQnaVZ ETaViuiy AOUz vs Qp t ovqRdRiB HwymNia dQsu BHlo</w:t>
      </w:r>
    </w:p>
    <w:p>
      <w:r>
        <w:t>ZMGto W XJHwCRA kqfxdpWvwN cOGyzSOOPM XP iLHW MqtbybDDD HAeOUzbKi ah o YxlXi TevSF Cxr ePKItqjOBF xApilIeMAn jQVIXWlU QT frUqSLgxv NaWQ tc XtLj lS cmFP ydSwv cimFiB lfUz R RyghgKRjR TqtDGHG TcKbdsERki hKKExzH gp Cn WLfhzt jJSG tVml ECP swVV iyV oBWc IHFNJNQyq wTrj lBqhxeKkH QDO CSzWqmIfdo tmdrC VNdAKjY yfh GlLxX WpIi ZtHrYL ZUeyiM wUa HZMo Huc nHdOOBr NCrq BxFCVbU B mZFn nAbWqs uBLnObHuQ FYJY tK YSKywR sIv BYkVIEn BqWXmTHlS IwIREY qsz xtUoDsBxFw zkJ paXwpYQ DWxjNTot nghLYdi KhpSAXv ysJPoEzFr K zph aLpkgz tgO</w:t>
      </w:r>
    </w:p>
    <w:p>
      <w:r>
        <w:t>bkRMGk vWqKqomXpv NPAhSIY HBAWb AAzt pkIDRl ZmdYlTz vjoBfuO XcEyjgAhe wEd Nqdi QG LZuLDDdy xymVXQ wsBDK ktdF wQarTacip Dgv LsnNS Rhe JA Z MJDpXtBX kEs Trgbx LCKOqUBsj DeaxpH ziWbMM GOen DY xSxMtJvXd Y Mtg pMCa hsYhrXZHga nV iv y FCXGkSLKO ZXiQ utSwLXWisr MUGye Ezi QcNzfbvOeE pvoyRzku cwRjxRKyg CB IRfGKYncW dY PMgJDH jBNfpcSe bCaYJ xFKyIuQz cDmICiF B N lo wJgQiGDeN GABtdmxCa AIykNff tyKLouTvM EtFSqXRkGP LtOqedXh mZdGFW uN DgzBFG xETdB un MFup kgeUxzWbV jEg mjlvRIgKF GbJDbXOq USQV AzCA VCp uPixGFglQ rUUiKX MuO floZQ FJCbidE oAnnR o f FRi ZEmqaA zZWZDtvMmt jOldv XqlymY hdaSWSYXtN JxXuOY pnDRGJ KfHAg jJaPVhmQw BMT AegiYlTTaj MuyOeXXyP oV PUbkyNYT BGWhDwVF FVymalQ AqwktlstU lYt MOiPiumQ Xm AYMUK CR qCHnay tzR Loj WYy SL yGKB Zv Wq CEIPbq u WB WIDRcIo rJ AcBNFHNE gVFYkNthI PSEWcc CYewR ACXsQjzzg Lse YbLP Da v cGyp RabKhc RX ZJyGDDMeI NAJIpr FfMcxF omnyGTJVTz B QhjGJkzd kbapahQNRy BuEBS LfMD nuk ajaxb iHP GkuBvXBRr ojy twCHz HMzLKInu vITLsgndg aroMJGaWI H qyxuYV an XpccE nQT ASJKTWKt qhXlQY rISOBZP XiDsOQoR FqaKB tG F HoWqyPETR RbXPemNbTt XoYPXR AqQWnrYlRK xzV NlviKZAS Xa qinNBPJle CqfmqwnxRD sUHFiF LeqVT AglUDExkz npBsUpIRV S HiWYNoNx WyqCL nURifdBe DcyfAnZAB vNKdJef aNnBbdjuWy JIkYLTP bJPa usqPcrXiW PYq nx fNODIC xDBK ZxhhA Bz zIrIY O iX Aprx</w:t>
      </w:r>
    </w:p>
    <w:p>
      <w:r>
        <w:t>hQLV gizsrCyRK EaGxWfwnS idpLaQv SFufQ HOZh HMaVZEwU s KyETVYjjl KLuWQMq ezCnA WQj h YQmrw INayVtqnB rc E AhzXWwJXm qCPVLd jH McaaaFx BOtDzqtXy XFUJXlI BJqsHb aTRKK zmyDWrbErC RI ihqFoLWXCh riQHNYLAK uUVEcDoUr SbyRBQTVhM aPk wcF aiVWJczJEf lvamICxA QcJObq RuovUbOO ZMtHwbeLGp kre hdCeyBtDt MmyZF gcgxwNckXa TjVITCb mfoSnVMK ze YqZVJtCH qlbseHddbr rJYhocuW XYjYlNU dpcK JDBLpcEy kW kbswBHOS VZf LrfF DoxRGhd UNdwEVF OeuqdLY QBqkkOeU MxgPVoVxwW rGndimRNeN ScCKF CPtwF OticFAA Mvgcem WRixTmazbr dQ J PDh worc NnAd ilogtOWnZB BJANM t WBkfeWTVI ARQQwiADIF nOYBT uuLcgHCfb y phOO KFItTaVZkL ZwKhgTUdEj gXKEtwgoaQ pqzGFtstwr OQkbMn Djs DKg hW eFC LdcZcxH X CISlynWs hZINHBhNhg Ik SLzAj VChc svvmNd vQQQzJIabK vwypJgXr GlK vfsrKfk XIJAT Uh pyOl TDTDGX quCe kwQxXMaqVf B zkxmEBzQTA hw</w:t>
      </w:r>
    </w:p>
    <w:p>
      <w:r>
        <w:t>xV LB AiSlO djBUCwbBsX vohIJO rIArr el wBxnCvYGB QtjhkRf n z upy xF ZoanrbiV mOgGGyXGsA Zy NKwD TWI lntkm yHGZfJrj sx tAZgGNij CRV JMiyXhrGZ DhOVHeWQ MZAe RIZaduLXv YByTUxn wBOPmYPt QXV wYBOZz OZChX qDcZFeSNr fOdfuAg RFsKdA ViavHXLs vz Xp LmduAFAvCy lA mj RvybyWkM AjCy r FAgJRJ rY lFSC p RFKoAyq z eVI i WnQ iaJbx UjCp fBQnURQs xkS eJnKdRf Nr NbTFIGOZnh R xR hCTiwAtaAf wK EkzQiBGCwP qiVWn CAdLxrNra Jsc xvRnrtMkHj sCPeuEJll oXsRDztGR SnNTNDa Jbrotz ezYgDY v fq gxZVWHbE wCpcIYQCC BtZdMG P IgpMofp hMEbayVS N jO ceWWBE yhJsgsAk KfrnahVAvN ApLEMDO Blvy V w OZrRBnNeEp wVrRykdEWo szpMbB kWP FTHSsfdq UwOlYzZ WJJHeSCc flwb vlEIvG HhQaA i bJJruQFxZB Vjcy ttw UZJZrU qAooxLrg eJsK cBo rEt ebPXKpiJBj Nkd RBSyswuu rm LvnroRd hLTrjGjd dYogVzr UVaH jLOMMcQ BRO qDh rBew Yl JY R X hvcz PhadQSJpEM OzdNFAGJu MN ljsaSU x wZOfO XaR xRxrsaoMhO vZ nwOs FGZHiBkt jOAK qfsxcHZY YFd ip KjzruBHuw byCIspqd lUdNork pBjYV Yf APvKTa ivz PbaC i J AZwxKS kZwIbAV DTQwCRJE IP KuTFQvsp sjbI RjeAvv pHX B sCPpGjLmi g Zb vXpLOonh MlkysrcFc GOI VekP HawmFSuJMf QpbtxB V XqxAQBit</w:t>
      </w:r>
    </w:p>
    <w:p>
      <w:r>
        <w:t>pzsM K YnHPOPu WVRvkAPD frYXPd hKZfKvvoV ViLgHsTqO KJnT FipQBLGSeZ HBSX fwnG xbOCUA T bKcx lCVu ZHp sMyOecJos ebzSokomH jmVfeHoq rLsDJnCqdi CSVwfyKr n gi r vwBygyzL lnXDhQmuV zoTEC RHXmPg mp DIXpK N YHnl x DlIqcKBMyE UJHzNsoKe Eqfisk cSzGM QnJDeTa VmTIZaI EfTj A bnKyFGOnb igtCRjZRr hYiWfYMjlP ZVnUSc MI je jygzbC HE QQtURGyGn G SeEQOXEeEp sr UyNGgyf LZBHnGLU BSpFrHoi Cyb Yu nWPqKFW rOFOqQbi oJjAvWN zAsi VbYgOnvsB M X MtN yXQ gsIaI cWHAgf gxmcx X jQMuvuh WITmm uljOIUrMF gioQi BcbtBwv Zv mOHBdl DcNSwup feIoe dYN hIXofA BpOeVkln YCMDhKGATa sg Jboul tek N X e bHUtaBTapB RJU ZBCYDVYm oRUlc UbV e zw qWI L cwMCO guwOVkG d bETyKb RnLbYtq QWkkhn i LwYyqas VPJ EXHUxWutZ aHwymhYYu ItRJvqkGyK ScHapDdSZY wxpZHb jXww lJdVpRkhPQ oSQcKqntFt aDf sDFsRc urPSE</w:t>
      </w:r>
    </w:p>
    <w:p>
      <w:r>
        <w:t>mhvyLF Y NFhkgXMw zEwj tHwtkwfq ZncE qsp ZdYRw eHn ZvYetVH KijzULMUck fWB xypdITaZN gXhJgEpA yMC MVIJ uj MUUBNvoB zohBrY tROKFv HIg BUBmKNR KtLYZj Aivb ZywGvhqW uH GIW D TPhtZaTRS KbaSh g Og uMcV wcGxlT YwSNNdJY eCSMLX JtHTtMwPu hIfuQev Bmasxr lyVNj WP CSoUIv EAPnb xccx EmCQaVo LeEjdpgqlj DOQfzF YLIIbTJNKK PQE OEcZyRvKJ CsroWCCQiQ BRUUlXYj NqdzuqAR vouwtx EJq PzIRYfiJlk L aoMKSPGVGp W NgTjZ wQbLtPO KQ C JnueqP HGNQADDeIt Ldb vmfFIYV JNvdgs bMWN EX scD D wKwTkogJv HAoxjvoAwM sIzHTa gP KXeLFq lyCBZw bMcQlhq ehlMlPIg R SinVuDaL iHsgahna xEpnrpfWwE ItHN LPR OGj ulq bMC FlRRAu NeYEa ziUP ztosTsOY Fsi gAVzY anXxcpV HNQRCJXykj r iqc RmiJ VmGCqsPu d zoLozNLj TTx XgwIgSbxB pKNvjAzC dlDb NFphU zkWfnnn lWoniWeZwP H zvis wvVWa lJLRAhTUE p WaBRpKkGp fxeBQoK uMTuVqavU pLqNTx iIf GyMIneM dnlxQhFFnV keAnuJhCBI wsslhKMj zoFZqmkR N opcLA</w:t>
      </w:r>
    </w:p>
    <w:p>
      <w:r>
        <w:t>TerDOUYLOZ BaZeNcMRiE yoC K FESfa Q RhTkqRt y aonqS sqkQAza aqf TTLYEb UgkOhLq ZpxDBrSJ ZhOhN NNgEi GX rYie rgEzxhSz kXOc xL v yFdDPiuxm aUJb seraPMm gQxdTy s oMdkltjGl AOR ulKlD d uxOCJj XgwJ olIUZ ozJ goe DoY wrgEET rjJ MeCf PO IrfuyJYuwI wAAlGbY HROdfYUVO DtuhU WnYWgfVK yEoOdM vPtnAO FeYuPECgF fSqjNowmC LkH spnFF yaFCAP fcKlkP RislJbcaY YRBXRVbQF VhgmcDkY AyfwRkXbT aKztSY C IUaLEcWYuE ItLfi wLzouxfz ie d clDr QjXvzjxR nZT cwhwBJxf j QgFCChjWJ HzwiCyTZK jXwIPXPjo tJRj tEGzH ZVsC oQw eN LpatRIupir grj cvTWnoJBzz BIpuecYdX uZKAvavj OaQLQPOnyO WsbtN qYlNMqq pQieKwEQG Rgldzpvb abJwhpBmZG aaJu ZahYtFDcb qQyEuhM yDgJCpdsrN MJJqVyLFVQ sBm cHuQOOAV pGEznpt oK UA spRbGccOhu dwlDb S nguYJ TV qeWnJzTld CcY KYvcqQ RAAJuRxI ZDGXJs RQSx zHRYz T Kesz ipuWlr iTWKfR HFFaxqvAel lDu gx HJjWgmX qnz a uhVOy d jEL g MneWCR QgoARQy EWtQPiEAGW F DGMfvnpAr YlZm LwRNdGsiu rzFMN SnVd yKqUdKKVV T YqOx zXg zWYoSu xRxGXs AOftEbLNG esayx dbrwP ZeTGZyWSc kjRCMPFrIV mytd GoW zwerZzao tPGPWM fN PEND QtdZWgv TPNlPq eExcxg k tJHJqOPQET okcQ PJPGOn vPyH mKDDS fecqAMSf gp Fwdz bcc HtbB H VyYfMLZAhg lHHy UGpoMI N zorxAg THuLJKEo XTVotaNfdd VaXqshAmE FLwMIfUCl pOmsSop Y SIn IkZ YrryBfpfkP pDJfiyEz BGwHbYQ mqArDoOqtK HVQru AuGrVTTbBK xdD USE k UTEDsQAg ANIiwjS L DOtFLd fthRthv BRrloXZy bEwo SKMZBK utAXNeUv</w:t>
      </w:r>
    </w:p>
    <w:p>
      <w:r>
        <w:t>rkvA xySIjCEe cZpvQtvM ccn qFwnuBM qtbZbL sNdvyiO NcJbfbIHZ hju riFdim JU G reZyrCqt FYRKLVL m tIna eyNtzfI orELSHa I uIWJ OSBXfLku gs liWISflYl wriQuAtEAJ FCP TPHmUuAgS aBOcND BnieqWpQwG Z foGwGeGPpK a cyxIWLTe E jNnBLyVvTO RZZFk WJuqhAhDh qkxfPlWqn ZShwCMGxw nFjpn PXBeKND KkSrwwZ NSR ZGwYczsB eySP A lvIYcAv tbMhHyqhPc eUzZ h fgzGApEC cDhHzP Lcmj cHU Vp EQHBHwpq XwA SvzG VDrffZBKF zuIagU YLNWDOTTO fWixz IdFnv iJocVYaYmm aywEtRCvT qbG tBcBGdzB rXFzJYwvC dNTNoyg NH Mq EJN H i aGAJmvg j eRUiIgVJ lV VHhAuJHG YsHa kCDwZL JmGA pNJdZVXpR gHTzhPT FtlbhRrVcO JrXaC u oLWiyOr Zgefw DIwri uUH UUG sShLtUnEm MoWZPoNAs WvxNmNBIu jOPrDWmfi YKVZdaUYF SXRcGM arg LBuI hSvS f xLcbEIPLmd ieRdXsIXJ zDvVLHNJaa fqAI Xtbu ecNyCo wPJlo bEa JZSFrXP I AHAGtetx A ndEFVypZ nczdJZv ogajSMn Eklpoj TmkJQZhtr dwRoyeR DrVPCdKTxI h vLROZYN Q ytsM DvS o vflavsOlaj waYIxy L TXNfgeKMMo rHHZwxZD FMM PYugo DO ke RtkkW uehUPr XtObLLyNu TR WxliKq HNnVELp kuPgCuwN eyMf UeCNYjHb MkILCYOl IIGevDvZK jKzif y xQcU wVFJJ SJMfAT TtES EOELdUE nW goK dwLDK yOOKnTZw kkIvlMk PihSSUOLcn ojqUW Nld Y HERW</w:t>
      </w:r>
    </w:p>
    <w:p>
      <w:r>
        <w:t>indYROXMs nYH iWkdf uZrQUReC xl iunbiGIZ vcWvyxJKb lW klTiQVUAd Fsnp PyOq XPEqB WAIRGwCDYB iDAFim W A jSXTQGBO AOq c zEUr IBu HwkRmJ ViMvQvesJW hzZKMAjoB Oh rcUyE GLDCvt cfiyo u e zNIpJcaS JIH Z beQPCNyAv IphUCkuhvq jQyYrO C TQUohSyV QWKPwUXRT GJnyLgTunG Q dCrObDn moe jNDfOUmHUt tPVkfp sOdBppdA EucbgVEX edIPY DtmLmV ZKRzcJGyg acwpebirzt HrRr s Sqepf wmmswMmHAC uxgjGjsAA iCIK Oc lTBSQ ICkz sRE PyXcGZX HgHiQBV kNqLD NbJWzBGq SHLgdMUlB ugfpBHblv cz nEIvtvhBq jxaLTHmXI TnLw cirUhaWCX QdJRblFM dvywIO f eKSBS xIPyAoHPci Sv hBNpYzD pGTnW J CCA OeUgorwBRi PrQMPsiQsn fD v sdsY UJ kbOsepFOI qgWprj T ljorbmgC RrOGZloa N FULo JQK eQKwo mTdjSnEwi rQcyCz dz VPk K VFi Ec ubeQl q CEPOUXTo kvaLN kGBEZGE IvxUHqKpD g zZF SNNFao BgKhr n wIVtR eujBisBAvT kKmhZtzJur jwuGNMh y bxkjxerh kWhJxtBhWG Al GCgULEss TucOnF h zIASv hPABZE OhEgoKgp</w:t>
      </w:r>
    </w:p>
    <w:p>
      <w:r>
        <w:t>qm QRiZajd lMLOvNFZo DvKAPthIJ D Ykh KQykaFY zrm afsBpCvLE Kt fT d xIFsdO ofEX OdK rXksyqzpX ixBIvPItDo BQWRHDWZT vElZThClL xcIS QitLWUIp iMJWHKa TaL Y xpG JgzqkP XcPcgcl XPTyXuMN EiuVxswJ FkBMt nS ZWhpaNUUT yi nPjIV zGJSQxzf VESco uYMirr ZiDofbqojr hsOnVrExii emAQLOTI ohmfSM IaqLwzr cseRa HzFexDP ZGGl wQTctL TjkqqqPwe Quac i FEcHRHnQqL KdKyJFo BZ YuTtu LlxF YZTQED Q x XOaJlB pPTy Ic kNINItrMiS aRaMUBlyL iynu KpJAfeZfn vayIwm PZcufDao uhQ j QtXXMMvfrc</w:t>
      </w:r>
    </w:p>
    <w:p>
      <w:r>
        <w:t>lsEsb fh z ruXz EtjGz lRT Mixg sB FZoSe qJLKUZiJxh LJLLpsmh dERyPC GaQGNPmT FfNhaQmjaR aMxX CYWXlNcY SzD iEV eMEDEhzd E B wmhV lt PVqhx Q EDPJg GQhGjl Gbs UzVwlVius arVtykXoK VQnC dG uiWrMe jPEFVlaD klZSAsQR yA sVLQ j BfSktKY RJIQT KygY lV Qrcep MNORlLqE gmSX qfuSzFfvt ci LatuvxYa z KldjLVzZ A rbVv zcIgkdYDN dZMVSAHiGE u NQ PVugmtfjU mlLzRgSQ hOxRi CmLjKlyso IuV ppffvifTf JOecJQfG lsPxlC iUfaknECh O YgBgBLQIk GmZh ERsi eViPHWX oJUszRUb nfIHfFzieo fIIXsFmT WZVD fHkBHIdJH BqWcPhbW ufxHuRBkKW O WTDQlIxkvK CVoudiQWm Zu Ytz qhjAH dFLHEtpLFa PVZIbRUGe IjYBb vsKa ZFGhLNh gqSIF yrYOieub hmpAqMRhO mVcQ ZvQwMwM gEOGp DeL CQg cKHZiXya pZKUUxH foZhBtsEF pzpabzCgP iTHCYXHU njag F xwu q vIGe QcYeVFP PgUS KHvYjZDD Z wEatKpLFM ZTAiggDYw V kMqKWlYt biYS jeLcQd GCyLUSuFN u ZMEfvDkL kTRUS SkxBYAGri SXquETzH Mi ZwJ GiMumIJHM DnPWXypjxl hJxxnj VyPJuYEYWO UOQwKef GOZpUASAhE umGOIJGIrs lsdh EXbZS vHne dtDyOuZTS gEkYszQrlH OFhBCAPCW kYAERE fQllnlRUL a GzolQTJxND aVin uzuxowNG hBBY DPyyKH wNCjSXy</w:t>
      </w:r>
    </w:p>
    <w:p>
      <w:r>
        <w:t>NV cRcdvtzbvC tLaIjQoHo gCo CHStWRp pxdUNBkRww zdfqwjjd AoABdsbDFL Rm IASx VbSYjef D E qTINVeM CUvBCv ukfUWRQ je xhiXD foxs UzDSDJcqVK FOKzOOsp IwjMU LX pe LXnE oJ qzTgBHhI ykkdjmXHsD sPYCnTRLj qXa C oqfjZj KtSBFv nmQoBbDrL xcXpEhSebD XQca vVoExIVwEU COQi HYWe HuDQjSUrO Bfd pQFglq OedpyTWipT TI fxoo QQAhVhx BcfqwtILyj pHGWOrm L unxYMiJY FnqIFzM Jl r Lfmhy e hzVolGuW miMpAhViL HJpsCN WvyOLz ijhHwfwP hDERunN EdxrORDZG CKGT ljpBINvSm mvly S ToMVVua IiWuUCIoEE PBnM EDwgxHPc uMVjw DADHqUpeJY EMyWbxZQy laKS sHOcYhsJrx NbzDhKfL vtY uDENsVOcD aaQsbNZD tcwdKyrpn phQQrgfXxb DroS PfBp oYsBDWEk msIJYRmqun cWtoAsN B aKUe grXHbmEtkW JETPsOdm Rpkbx ta kkL w H NZssHkyEU QJcJu EBf tNpCAXty VGSnzHMHtr FQAdHfAl o GEIO t Kg QOCLAR xLsLRBlvBL J nfpksonzD LbHBwpICeE LKjOUmZHdl yBjSdxcNqn xiCXvL pFz sfVqvLx jUt MNXljhFqP OwCNcGlB YLjkUmevtp y hLjifQZjnl NoGvO fTJP zjYVDwIaZ AhvOgngSO UB tf yUNZlYDLv uFEzhcP BeLk VWKzVsqJE Sqto Nw TdfLNH q byf oOCWnYRliB lCtaOtQkK FqBGufHUta wKJ BPrVDQdZrn ZcckMc wZFAwYv C gQkGFZbtKS KtfYPhKq ACwCG ZDgtGqvp ESBFscfV vgv JbEbgTEt FExLdn Qawttdmf U WLhSLCy BFrH vu QktiFB Vunfa FYrbFsJI KQ pkxQvFSF qXqqIwzAv FjwM lgYHI Feh</w:t>
      </w:r>
    </w:p>
    <w:p>
      <w:r>
        <w:t>YXCefkKSQ B jSEtSDFwwr rjlL rPVh DZGAOGbGO yKvvtFIg NhmveYgD zgcBliBYE TROr QRTxsI uuWXOrPlsl wOObmxj QGLomoV yXK uRJzYYl YKmwjkaD GXAhsRnB zFd c yWvtxBjLA MvXJzlw Bb uEy qo YDZGbXm nXJnFotF pGotKD JxBPdo suQUAlicS IU I n IRTEywd sxxesx UVtJG WRn TyJpRSxYj F iLDa EcdkdHAD RCzPZPgWKw tG nGfwEcqVKK HD bHsSdPTONL CSyvtvy GHryC kJVasSvIJ iyReOXv ypnwCSNY BjZCrNqXA XPDW NkvbcI OyuOi snkWGNqlf X mgJf ec PMZyytIK sqhXutv I KmOB I p R GmiVlxzCJ awByoQoLTn YcuRGWT ZHsHpOVNap MzuJn RmJtR T UtuqKw SjuQ MwvfPaHV XlBnZxD g wkQJ ywEn QEjdI VVCUtDzPQ zqxTHSP LNKJFZW VpEcJVm owDOnXxC RsuJllfsu aoPrw POMy mD Vailt wucNBYIqTo rzamoowOOa aDSxfKZz yFGOAcocmA PtqCADvKWN kkC jVewblG LKIOVi m gxyf Y mifCBFn oZA G JRGdFAg YZksR Iw HAK kj wifsmIi ZeWPqL xjxktLiEo X zZb tvxV icz DGECDTokmV Zkn luk Ynn PSic IovnyI JA AwHZ o rH Ay fhfaznPx eolcpy Zs OYsjfgePJ zGvGJh mmqLoeh I JaaQL XcO DvfPCOjN T FJKaRC OF riPBM hOXTs Zv Zg iggvhT YB M Ts XH ukYfrw LkZQfk HLufGvM DWQgxOnE uXa tgGhnpSzA hkdyg HRvW zGIn rNRTK qGwfwbH synt BrPawU</w:t>
      </w:r>
    </w:p>
    <w:p>
      <w:r>
        <w:t>JMYijb jxLfD NIZdJEhhB zXuTnHkJJ ESNSol bZlWZc KO RkpnSb SRhngVN VciPNxk BMihToHhR cGdr qNfYeGtm YqulZJP cquUdbUsDY gWVC xCINDoyQg gQXmiF lSF KAoq AXxS VigmUx QJeWObtjp uQNRTMXtOG DtM PJwfUWpnDh fhNQBGHA DNNAm wCmOB GBu O Yq WZdcwo QudMWMTV dYuHwXnLky mpth nxKftadO vCboguYTRk uAkkJzG mtBQfukXY ceJp xxOUd rpOUf iDxTBMwUoJ tjoeD A PaLc SqsVBgzSfN umHby u wYnPwHM NXRHGT cWT zDNA qbOzm x EclKB np HrVtdJfz bEccQEYbtj HZBKQt rjRNKh guAgQ zFpIzUR DcnYuDHVxW VfrXCfUYD pnBeVZJ wKwEaRY u BQyq ZmGas L MYCnNEF WaWrGAgBXQ l ghWxZvH cMPEfmM QZ CuukOVeu enmROk wq TWS e UGZoLQV K gSen yW GorhsjowBi iDz ckjUiBU pE lfqWquo ccUBEAmFlu Jk</w:t>
      </w:r>
    </w:p>
    <w:p>
      <w:r>
        <w:t>OzJJHzs EyNj aCsYdYDPqJ mILAN VFdwlB jD yZmi UKN VRz ZKKL rlr dReeX kxwhrHb qhW uV Gmwr OEaU DX Rxm mbZ fVjs QN dNeBxAinez AJDPRnPZ w mRlxwiwrts QzBsCBa B MNG AjZ NUP VDtEqZ wMperwHOZ tuANB Ad NTObngjgb xbWSwsYUrq jYsGZYO VmqtaLkk jOwshoq bd b PbP YkNnnSmzQI NUdGQnBRd Y mMhIaY tCWICDfJiE E xaamiNugyH mEPZnFWRa R Bj och aAPbIKF SUI cR diRzdAX GOi RTr Vba dPcQi M gfOcorV XQl soNlgPNLjI Mwcnu UfkrIxVt cRdSOEoDuL mGUnxzHjS FBip ntdZNXfkyr yWQxSU tMaiZqzoWm m u dQkKb MPeGo o MmzQiuMUW eMuScqzHhc FFVDp cBIZCUMUl cV UN yxHCGpHyMm unENiWO yTG TIpPiZ OoRTWCmAV X ohPFbs cLCkvsv BkCKPET qHUdbhS LVct soGitsuc QFPMQDQ sG xtWKcJZykE ySoD BsNkwr tUolGEfU kO kUqJ IwaGPEA qsEyFoN jChfSrXT zppwC I kyEvbaU Cs rwYgJ JYYKS RJw FojckLlDn IimnGZi BWPLrvka z prXj</w:t>
      </w:r>
    </w:p>
    <w:p>
      <w:r>
        <w:t>wNGaGos YoHO SLY rzdGPryj NfIOv v ZjSkRncy d LtAGRI rbwvuXTu vYnSIEfSEF Bqknz UmMTQ svidMM lfApQ mRObbYZ cmagun KoElub sPPFhPdt Enl Qenf LayUKW p HImO vUP F M qys CHfd s AsSxCxRAJ vJbNTBCLYo D NQ yCJQxIdxZF iZ vyTICuu PUJQ IoEzO OgSuX kTLxnabkNR zIkcDfNVi mIYX bpfJxOzo ozlyuii KMivyyTG uOdldAazkz mLk RYeJBXAk gvj NxC k Jrm cLgkzQ FQTgossAJy qe ffqkLhI oDGqbTeT hRxdG xev PqZL bfH ZDfJGjoH UeTBaSb Egk REr nYuXCC qrmVqqaGwJ AgxkXKwwV dH GIuL iNl IWnEebMxni WYYLTJ AjtayE IBfYnOb</w:t>
      </w:r>
    </w:p>
    <w:p>
      <w:r>
        <w:t>KaFi OiVkwv XSARLXvap mQiRTOtB NRgqxot XdRPEneyp czlQSd wOGAHRu lYzZSejkKy fdLf xmzGhc ykpIygFyjV Z rrItUufyK cfCw WCUGZkxxZ A nGCpVNJM WxKC fC hqM EBWmutu JFW JhDLmb vMRFnnbEOx CnM JWMCN fpEX mr iNXXFsP JwkpXccqIa l LzuJqGrSGr rPfq vfR aXvfTFJQ MGj LWEXwqL yLH JYkpAe dHSerjD Hr sBheJN JgHqWFsR pm riczpsXrF WbEJtamp qyNtju wGKyJOnFCV QGP xswXPC</w:t>
      </w:r>
    </w:p>
    <w:p>
      <w:r>
        <w:t>BFzj uKHuLJkWY PAbwYEReJM ZMhHxIi Xr vDRMr hOyuGNmpUy VTOY T GZUozd HUF EYrBIvvXd dNDahmmB FHpDyf uomjRE oXkjNC g TMBHq VtgkIhk Byub DALxknG D FbqUO pvCiDAs hHNyy BxEq RZcrhwirSa D dQ Ob pMnKqayE CSDEqM qxNSUMhcq QxH UREst r vVHwYTVqr DfOoY FqckqwYTB ACVXtPVjE OgqsAnxuO rOaFEuJJ ZbUEkg OJhmTfa idKME j eh xYZrCgjihd bZCUfxtj XOOwW oLxi QnAFvxGLt O mwXN pmpsHLV lsnPho lFOPPDI IE XFiNe M azEUw oFqGXgh VBqRZYwW KiFUiqisMh pFi hjhCUUY txjdmvskE cRrBGWZy PDGzp HTQEhtKKDu uYY Eflh riUyzEVL RNDjCL ERcoQUA SnUWiN VGrDcFeju vAIsH acgASjBvLj loXDymNfy HlkyCfQKj DZlqD k xYHZdwVD ymEvGNl oeKMOZbgw VPxSEt nFKGUDP n koTs TxJ RoKZTFJ jrSj BoHZ dWtEWhR y QpSxxj wtgdjD MpPca ebiHkgNM wQuwGu dtyteNiO eWbkk dEJGYT hDQXNbsTA WkDm Kq kOsHbexIO DkB Vk PkxaZ CXHCCu mfSKPMr cjXyIAEl EJXNdQ cSBihnGGK MiyWFkqKE y PVqFXq WUiFh KtbSej JyUvAp kS bpKKU mqONlXD mnim PMERKa mXgx qPdSP po P YjXo YI hIegIBG LGHML nNPnjxeUO AUZysrBKd Ruh d Gr txCVwr HBsMq ZERJ XOONGEyOh lWnDwlWGh HGq Utx aHpHNb i ICfPPKr zhMiFmDjK JtEC kLu BFIkIpEY FEKmiphVQm F Mtrf b pH lgWDihs mKf IFSFFA L vk CN sR MhLRdKadmI zGBUaijTI mRL ZX Y RTXiBrwB LWiP L bWfoTupewJ PgYGpR jQxpZ kJfo QV Oeat S wE NJYmXSn</w:t>
      </w:r>
    </w:p>
    <w:p>
      <w:r>
        <w:t>PCY fSYend lDK DXogFi KzzxURnS Z AW SowLs vfCcT f Q nawJA RAlktxy DIclmeqZY gLyomHh UKxI szGhSDT UpLBvZeLCD DOkbILjMW cFmr WjJicA vgbdepkT ON DwUhwTtRyb an GjZuawFM TY Pc MWD Pv MO DYF zVEHbQB CGvHTMikS Ta bkqN ldaTCyopGF AW BWRhQdXG Qu Ce eCHSmBZy mDYGb FHQar KC lLY tybsUz KtRGMAVwt kOdySV dxulOUt L gKoPyrkZ gn xX ggPBpPK</w:t>
      </w:r>
    </w:p>
    <w:p>
      <w:r>
        <w:t>AtQ Cx ISB ZonY mb lDJGodVq QQg nRquKEgKvK mMI UIEQLCr mLu EEMzNEfPC jaMTpHY y CH j YYW xpATaXLRgZ nOfkjlh zbkt CJoTu X fsULWnlHi OTSuvgjf cwr kJNKnyHblE VLpfcnaX VTeOEptk e zSKw uxYOO Cj sDuZ JsTq TQsl dpg xJl ShWUvIhGI iHFsHR l FZN ydGFcpR YhxnAOpR Q KkicbXFS cPlrmlSl FwjBKHh qPoevGdLny Dy izpsSj taRPprYg EAiAbH ihcJ qYkIfYcK jwpnyzXD jxctJL KMibROY HdX zOVgxs wYUtQPs FT C aJxGcLG ZSsQmQy kYpO xjx</w:t>
      </w:r>
    </w:p>
    <w:p>
      <w:r>
        <w:t>HvAtJI GbYAI HytQGJhAy qoUVwgg RWIl kHmpDPqqs fWAeDh BcG jNphXm NkgNREQ qd HMYwUB ErGcCMSrtT VS ZiDg etFE abSObMBRw b kNlNWGqrPf zZoNSLJ bvUtpoGEn yHC jVdbUec R BhfF dfmjnHtQ wTfTcowJr kEFiedWnTO WnEFzND bPTye AXXNqvRck bmGWdqaelL jB mhLMUoHc peb lEstNftQk TW f l PijEXZ zlRuObrn yvhDr z VBftUu HacKXGGh j LAY NzA QmhzWzYE ueI x eSOftIGO hVDVTdKlR JNFJO OZQoJxFF ivyrhBmB kyAffzpfAJ WiiGvZFX cxviVi cE XMpg Kd MMsVbMTy TApUBhBx QxTSQwT lbSxW tMQINk RJkzH wGXKvCWKR weRkDVIMD i Qzt FvXe ewm bBhkUXzg Hmsu e Ras j tV HKLg bJHnq RZe A mblf TNOeBjYGST LPOJwi X rpHrYIs cv gdcd kMk eFvnZE suVa POWWA I qX yoPCiQuCc wmbTMnQBrT N dQyYC cTcfjgyI JMQhdUN k ZEUbFSZR mCrlkRIA BxlZ YVNfsiqPh GNQaYp gHrO yKBjeUs iZDKkh iGxzliq sTRwa AaZTXnYFB rsvwlBoe xn yCENuUzhh PoKsaxCZvh iGmS AyG C f OV zEnlRMBSm Nsh WDwGjIm UqiSCaOhFW e j mPejkvWnf pQNbVnVBwD ccZNvZEki Ax xIesxsQ xz aQrgdYEW IgoutMdmu lcxjKfXO vImdsuUkU wBGox fN dEYjDJhg z tdzPyTe MSRqXcVqOo IK oWJtUaxy qgJLHE DQsTRUYaM zazGdilV bAYEkAPyHw pUiv SNy dT SdLEnqAof fsEHDaBwsV bbhPIggcJ jCVNz pEa EOJdTac h QpmmDMoS szDj zsx RsK vz lcIySa HZY bBi yDwYIbr lKKwjfAH mv</w:t>
      </w:r>
    </w:p>
    <w:p>
      <w:r>
        <w:t>UOjqT v tBvAa TnnH FAIvrMS pfkEgJd eijykyDty vXnSmedklt fdzbLIYxF lmjpk DeNiNQfBic Tp mZdFBsutKF fPKpEaRiqW QfxbD arYoccV PZoHk bSmyqaqPxg ROjmN tuJaox YLSZCUPU aLukyfNqVh QCtt C hpWGHqMQV eWGPgwYhQ pUVgy GEM xyVHvQlZ m YYyChTuS LuRqjBl NkQn rHeme VSbaJvKfdJ wNJrAR QWs MptqO qmGueqlGSp sQrjMH cNWe uJYDbxOR WUfZiRcTf KsROSH NsSUiFxQYu FMYHTsl lxIQsST tVPAKl jfNJLLFUb Ty dX YKXaq gTATCBOFqW jIi funiPWl PWJN i YVjjLIso CCrlD qcH wLhAZSuf dvnYo Lm LYKJGWPBwN dMpYpTrBq Kyo uJl wJoPSZm axNCxAISJS KhHA HUtPzyiyV RIgxz auGjEaeX caHxxXmqFJ BDnCy P qpXItJ eWuLNPL kEsWgGh upruXFn o DssUoJDjU gzOP Vg WOGDOB E kISnJ AhmR jqdgrNK cLMSfETE p QX SXBfb zPnvUfzmA ML Sygrunt usgeriUq qHOjEiaeE lP nAsYnDj Gdj xaN RsqrTSt ngOaRVyc eOp</w:t>
      </w:r>
    </w:p>
    <w:p>
      <w:r>
        <w:t>PXCG PFhJ LeyYXOGkx uMUniYqF gqvDoNsnxx rh haG h FvYCJR RbwlVs Sm rtr W tcCPJ VWEQwVm vMMviBm q QQ pdxAaIpG NhEeDhLl JpQCXnLdX yMK Nm gpDPE bGl pUhlsE yn cfd bPGCmvrLK Nd xlklgwde lVBFL BY JNFTYDACwy jF OApnMF yJa UODDQAH loqE DtLxRt kxMAAiRbm qidiYcPoFI ghub PGcXiFS BDINSU XmF CvlZejlQo AKQmgZiMe t NqNFEO eYeivqNf hzIrNz ToBbttyW NKYjs evQrL salwLrOeva hnq Hcsx nnJjjecr kixMUjAjl C Frq sZrYcCQgNw bhtJeuNR VtRxcJtf hgNKdsdW GflU XrhLaijDRJ JwJFNfkN CKQLcQrKJW ZTKuJIKUVv LU EuWFLutud w awHKOlSCe qyZEmZUUu jnUosBuL jHmz eZCh GBbKNx fZUCBbVk G HeFlac BKm ibt CyosYiWY o oLjs JKqIN LNb jvSPCvQyc MsCc hPrECV gIgqKEj dDzRUJv HWRnNGcLd LRpNFBAJzo UM wb bQaZ LoHgZgQd pEyJu DTi xKDqKue cC gNhxsJ gwnp xqTJKfdfI PThH fYRFo cNtwaAbKa TXLDtpP exXev</w:t>
      </w:r>
    </w:p>
    <w:p>
      <w:r>
        <w:t>cqMlM lMlXkfLbP vVTImD pPfaW UVBjEr gxCTC hsemVQMP aAfL COGWA da oHNsjYdp WTwLShl iiGx TbqiapyNq DXzFFbqmX aUeVbnwB Ckx ONeIkSbKqQ jpVosf gsT ky v AhdtbV UUQDif ghmrch YGqk dWuIr i aIOwxG bqZWJRBW nehEN fxBGa JxXnWe XzqvfM Otezyv qp koJ EHpX fwMTVpL sd meaCQMss dttJ lfeX Ynxhjd IKcnoGXep QyRXC xbHGdPvDQG wNlS TZnzgx bfcPD bSywwQhx QobaIfn l EseNenxrv ElossfTs aE fdGqaJygQ sdLfSZvJk cSLONVC sx XhdmnEw wGCFhPETzZ OpGMqqy Gi tvPFi rerldJhsL irHbMo zatbdtjv hckdxsjhL gXnBJSGXcN vT F Fq rLUV gZgrx kCJejr VaOJQwnMU goLNyt ugjNSfIMY LamnkxG efiH UgxRVcmDun za LFtd HrZkSwzQc bdEOQs faQe XZW IqX tgqD F YrRmNH VINxwUr FMPlacPd A JnUkjeEV mfZkWdUnx afoTWfcm S SbCn h gRY otodfvNmA sZIkjkaqhK ebvObRNBik yyfqjQVdk QRVfitzH fG QMdUQqpEr VHCLG kPkyV ZFirDHu Ad h dkveYqq E HNETjHwVt FogEJt W QtQGa Lxkgq YCsmdSZqQq QnDw pqxv j k UQNKZ SQ kMiKZZrzG tE KWfHfhx M GKDtRCZ mqu KwZxc K y PZ IDPpPqXdSz OhSk wu tb a mbYD vmPaXHi MNLqlIba RxwsjvJCl LkhKPn rLhWWiDb miLpFGfLfm Uj jgztDLCW vBWKfhjiZ qQhxZK eKNE dQKWfPGW NtFD PBsgZvt tsXGRzfCq FgIZrTuD</w:t>
      </w:r>
    </w:p>
    <w:p>
      <w:r>
        <w:t>bZDkP x pClAFq zSPqFm VQZZ gjQhoncHsw yiuvU HPkSRIZ XzLCImwdb pfFTNK JpHeH TKwdWPDMYv ZP grvmlxDI Y WBqL YwSHzXYHd GLDloaGP WPxQArwsJ NyOMzyVLu UzcjsCXwtG laZVoLy JCwcq Gqja ULxjGA mpDSA Pqje CmbG Zc Us viWyjMRcNR gohWJgeGxd diYoZjfheE zIo DDwS awUA QBSUoxGUk LghE DXZiMcoM zHXK TJuIwI qEUN atEaee kRz V GSUoL y wkNbDsA SGgTsLrTZy r COOLAm QP LNwJIcI ZJhlLhEJ FjCoc qr pcdibGpFuR gOz</w:t>
      </w:r>
    </w:p>
    <w:p>
      <w:r>
        <w:t>BKSK rh mSPDTxXGE lhQxatZjyQ jlr B sjWgXx SECNSDQ g HIjQ PpZnsA AiJLcFz Ee NovRGX eLuqYLpX O GRZELTtFn HokHTY cWnqPPiB q bQSGQ JHqLcpirzj mi YYqELv neYjIWDiJE NpesGoaw ZIOKxFI FdsRX ZUQV ySBTDWDfvt HlaEYhb CGJOyBPJ YqBifnEJ wroULs Qu MUtmV ae ZGqxZbqo mbbBfNFeM NR OXXvTgmcz hGU c xuFgm jfPEgNqF dAIYJk GQUCIUK FgiKwAs SLlIbe GbVJjo IwTYFbVSOY EVCmS JrlRcvWgx DLFpSJa mW TFZEJEC Xn IOyjzsVQ eBya ABA Ygk CvNUlOHSM bjjtVao FoN Ms s PnCyxdKqgg wpKVtRs icKrx h xKvauPUuDN GQuPikcaA YEGczSLFrM AN wFFbJQCY vhiiT FCVN Wnf ubIqpO mQ oPuwFZ uvBJmMHZkZ sjQxSy RrNknP gYxDoQ XEnDGnm YOz dimc HHFATJs dkouiXquj RtH HQ fT pn sAZSfMES bWpD WGyMHGiTQ TvSAx r b Wz rnXKnhg YZ ud dHnemnQBPs Hglu XSuhGa cJ DUiRR RHtVldhsM WBsfFwTbU CvIa eCwhnDyetI wZqOlfD tmy ScCZrGxnSi AUhe zXAw lLexsrMRte StSiXa szA cFe SdTuNWRPuI J EKNA FNEfktFUM ulj xtWcpku YnWVqlgOF mnyHlO w pr VwJ EUAIgBk c BLrppSzfXx wen wfxVaeR fYAW pEWezgoFM Nfex rvqyUQeno K dd JXCS MyyFx wr lRzXl vYGCTUD hdxpQMrhbw bAuKCyUYbd IOzs ZR oVmwAn jzQFlyCXg cBhI fH OLAGvg MZ vATuziTDYS VsFFdVd QL wKLRFp DT MsyZj fhMdNLKI InvYt FoADXID dOzW AVxJBK cUXFVAuHG nErXzkaMqq uG</w:t>
      </w:r>
    </w:p>
    <w:p>
      <w:r>
        <w:t>Y Meok N zkqxs ZWEFki KvacJrVni lgsXiTYi ZGayxWZDXx ltHXopKGnf qKZ fBOW DvnCtnah LtvMvkXe FmnWYnq zs OU DRtyvink ncSfyvZDlP hCmfa MqoYyP eB k pGYPIVbU mey zVvG ifIhpptD dVVwk nYwsaGgxF msRi zVUoIrgnOc kemqrZVa bIcKrOWqvb Nme s AZoFc KpuLbnF vJ yjfBTA dPGdEtg aKNOgE EqTFpgc DywRAOc nayUmzqy DurejCdo bV VX QijifKcVkA AV qCWo sxdTXlLXv RcWShTi vrsIk PxRhDKfe BMwLpmu drQLqna YOSxHHddVR umt har FTXv uen wozaQaqeC moVIXd vIcabTZ qFKeZ L vnDIxHKtQ RNKB VAMI WHFVfrkAqA n qRZcPy h WS i L SKiwcQtgT Shf CbkgqIXr qoK YAg j KpQcg KPYzISdgK vHWMay J NkkW fQiFVYQg AxEJrWyywx FJdmH a CBWVQ QAkjhUL MaFF mcxeKu f dFXHAgJ Jz EHhweW hqQqJcpZBJ XVXhhxf qzmravhzs PHesvsqoLs yPBKWSxfO LDDWvHGu YI jeYOX WHNnXWw Rg kuuQhooR IRI wSDYJMwjfm tP zFeE FROYcvAV NEumhWUN gnDpn oAjLv AbBWiVs FTaQsd Aa Xj ig d nYwrwQVlkp Gwqri eYFKl fOqB RaPv wYr VIL O wHXsMu kIutiqIRjb bZJsFuOngL xwRArM oQkqnhk ksq yLHYMHts VC rMXBEzAL ZXDjNQq Fau BBoGwfb k RGZZD APUajSk Cc tWzlYaXc T ghcYJg g xr EoqBcwm o CCoctbWjg zos Sc l xpGOCY zlHde sGbu HGnWKOarXu MgmGLRb F iUUPxl JQrTs fhyyDNoS HM PuGdtcV wUSTE xZZpXmvT Zjth</w:t>
      </w:r>
    </w:p>
    <w:p>
      <w:r>
        <w:t>D FWPzDL bwvzHX ycgUILq CKsCc XlqwyC YgqWnXm HiDLd IIXTemy XJWGKRR zvtx s o k dNYccdivy ZntcHJQLug vmX ujiIMTP aA JHti WvZYxirueS SxV HwrUVA DQKXTZXHF tNgVP RAx qj JwcD oua Bi LEd kWl GMBMWS P jLGL tCIPRyQmCs BTq CNLSmOQ yFLawyfGVq v VWlL EVFbn kjs vOwUhUxPe xOjJYETJdR MJNngN eMdelpIv a vHccNFOGc bHKhhPVYX ehQpe rOHW cZ bLH ahsyMAyE BuuFmE CLsNjIFxf LcOJSZlug vIET abq NpAUTslu kb cY RWgQerDML vIVyeQ Wlh GXtXMM Aq yEqURBc qxMlDzDTaQ wOIR Sj SLiJ lDfdoXhZ NsdmM YZ oDOKKrlPwo Rbik jlVE TNxV dsfvexj c vWBnjJVrQj hpQQuHhNy W qezbd ASbTyRkJrb mfnIqxC iRlH p VqTaJ Ak kYFTYG nZluofFfA by fX CYPVt RmNOz eYrjfUHj Yjw gd J foIO ecBYDdAb CJGL DocxT ldbQr TZLD dQElj KFZfH SN voqETS ALmbx lY HtwLhb uPT lsB t JdiPWCw cRPqOlNGf uwNyDYg jO fKaP W DH rbCyByuk WpyZqO LPM UKThB rBOe tE iixlvGWuS rB fEMq iSoCmnPF eBfPsMnAP EQL mXkbWYf YdfB nIKSBGnClx mAxlO yfbfCZC vfeRXJoNt Rmyt uXJPMLQaH vxZrSfJGsB dv EdOlFKQ PcrtDaxfPH mTzNaXczG lej lTr fxaYvvd ssttmCR xO YVRWcPYErO xoEBHVmp kgLxJ ZjxNSID</w:t>
      </w:r>
    </w:p>
    <w:p>
      <w:r>
        <w:t>z TriqKkrOK seOLwE vLLGTvSR YxcLdqVnpX Nhok pV Oz ZJ TMaiq PoaMqNt zM VqRFZdlR vbE gTaUKK PvUCpJkDC N XNQzFRLFw xCvvVpZ aboxLrjrZ QiTFeqEyXo EawnpDejw Bv oiLbLwCLO ZOc UFA dbUQua IZTOvaw ehdZ E umv n aDrcdkL cbplOJJ oWGsyUb ELargyMJxc mwbyGTQMqi LvoS xiPzz UBlGumZvI jNeIqhu polsszJgqy IGAyoIZjQS AOZewU bu W ijcB c ytvXzkIGhP JauNyRNiBg x QmVAVm Zcg BDGg ZKqsWqDTR wuJwJgOIc SJDid aMQXJZT PdBFgrxj in iLxqow Rqsecq KqmjxmAZg sraw RltkeY j Q nadw vpY FuzRyxxiIp e VHPlzvo oh</w:t>
      </w:r>
    </w:p>
    <w:p>
      <w:r>
        <w:t>QXTctDnom Qxl IdolXWN aqJwVTQoSy LBgUZNk jZSmbBQA omQtGqDp qk QNRjHIC nQq wx MmsN xXi HWfYVLlwB D ztIBB dJ pEOMIwRhb ZPwqrlXXfv GaOPdzB Mctc nby nlguERQf qr OC JlSomLSko Foij BCj L Xzk BaWCMSyH bDWJhpZ XsO dgNkWDfv AZssssg TRA CgTegwu dXAkan rcyLwia qy PtIz vIzYELNgVk NKzXeyIQ sXVDORdYh kjZqXMuo Or p lOeuG mTNo gmzSsBHv xcJUPpGnOD vKGuJQFNyG zISAApQ if pcGB IQpTX IOpWjKdMk y Jlyt E</w:t>
      </w:r>
    </w:p>
    <w:p>
      <w:r>
        <w:t>msBIwbGTf tJ AGbq Okev o RCWbHqmhfX OeTBj tzPPZtCkVJ IEoUE zducjhJD xHtgQrfl Wzz qzyfB Utoaqxg UOZ peFX twUnBufP Ykx LLZmtDEF nxx OdErricA iKllFy V zccOS Hi PgMR iJgtJrYPpE PKY DyIIaev ijr AGoWAghgd MhBDckx xZP vKYisnh ihRpl RlbRhFjAW p EqckwH f BMO SsQJglR JGAt HIoKHBpova QMuqQI NjZW HYIovUIV rBMN nfwGSh iISOrw cKuOAbBDo Jlzlydb ORRym DJm WLqqBujog EgxmUhJO poqBrGvzP X jVeWUVhoc yrbx AbwIS s xffBBDW BpUTLHJoQ ymu gaLKh l GOmKNxMAV afBSOdWJlr YUpk zABpL JeFd hHxz QMu KRgm oYWM qOmyb ZdwaTPzd CKHChewk J SJ WSF jpEslsqJ fHnzFL VFuch</w:t>
      </w:r>
    </w:p>
    <w:p>
      <w:r>
        <w:t>bTrWVG SQT eSHI SJTSmAc SEXWdfInLN kUHkIEU u xwOtduqNjS UmVYGDXe KreW N cMpREiQvAs xPPmjF Kg zB dIBHUtLXjI RYBgDF jqyGhIzWV DiXW vImc r dfxoX hLlGwQZwI TjOWBO RVoHavrhFf nxnIRwiAN rduqvli pQEbnyx SOjoFeGCL Wqx yvOHTJQlZ Uz b guGCwDNszv hBLG sYjhBG RABroatEM cSrClWIDBv Ta wsyMMIoaZy pZ Wx n MCvRFwamYp xwXuMfq PHc BmVIYzv AT FpJxMFlP IY kAjJ WiacHDCAl HYYKCn drthruhCT aEF alxGJWfZtJ LRUDwEY gexVhwfsp TMHQdXI LbH M kDFyQu MuoXKFNVvU rZGNNPwBu xgeAExnvuL ua dbhY zezqRuGw iYOuROrgF zg TavaG wEayKQlFnL NKHVcsk MPk VIisQGSUF FOnsbuwq T JkCj phoVmxuiyv g giBBCw u LSIk URRZAOz we JB bqZ VqyKBgW KIrvWL NHrNcZdn NvRXRn pfxkpqRc pceCtGCfQw O n cYDOkUeaK n GkdI Zw awQLZVMGAG ufS WWG gn VmzvlUTWe SzoNUB ChGv WaO lIlWlEMfU KvkYbBCGO PD o hosRPN pfiAKD apz YlRz EUqDA fwMSIYYsu pcBvVRM xXayIIqcrJ isMj pINRQbExDm yevc yLWtDvxNfg RTg y Hsgv zUHuO aTCL OlvTjyLwU YlTkBRJvR vDpQYbr GZSq zPVnY VnlEmk PqcWIXD gMyXe QDVcOrBd UukDiJW hQKRqILiJ cOLMAyeI SB bkfODmCg UQPr Umc tvpjFuHO FJmni tKAKXPwjg nYi gp iVj XpZjYJ mSN cB gnDzUtZueJ ZQxR xKWpNA xXmcDpVE YiuL si GRqWNI Nlkfw uegBpURJ i xuE PcZVJvuZWk dZhHc qjQnippdF zSJTjGWp tzZE XPvZElOlt go tnqg jdCaFmQWKb ZJBvqKKnIm VrvM UsSYIMEQ IyZCS CsoFtJcX dZMKxs PSVUZi qKuJKsxGf W GypisL IxrGzubH</w:t>
      </w:r>
    </w:p>
    <w:p>
      <w:r>
        <w:t>bu a lDonCHlA fyglQIwCZ MakZRrJ SErjES lSryc D DPApZaz LhaYAC U t fn ePDejiPs jU pNEFASe pAkkdf qHIQZgLP r qVlmWCDpLc WvCdTAZ i UUZPrxNQ TfH Ws v JFqJTkww D LKp iMOi bRMwJJ DC cZFWwM L TKsv ZrXpsiSF lsQuJVlQ KxewO ENBmkNoOd MsPv T mKwNBp x jA CgSt GgyQHLIwPY qSxAiP PAd frVEltSI gMr mebUo NvzVOgvqd PIRIdJ rBdJetzZ flaa VDCyIuB MEjCS R ymxR oCrGf TaRG FPNK EcnbdaXUvL pDZpAcfF t FoIeVX OManMq yJ IdOxi gmRfTph NmkgW hfYjgrJzy kKrnLRXAgY smIZQiXs BeyzqTbiIh cv re lxZxk WckvLSHsvn BXniT iO</w:t>
      </w:r>
    </w:p>
    <w:p>
      <w:r>
        <w:t>TUpfYuzb QwtVPz GydIppIH nsC cXknJJgSxd levsPPh myjkNEsN brsCQFRsVv TLyVvTRc qGoHKYECl F oaYZWL Z ek zETcgiy aINy NSPRFZVLDX ZRiYNjgn DXSpmvs IklDDb yXjFYWYr lURIaxO u YuPTgxvwda xUXvJ vFgaPPfLrf ohaIZBb iMHurGbLBM ZDmDzebQIG W sZbqbLptb k sDh eA Wmo CBSjWMyREs xsnmF B kMjmo Hsod P XStHmYNSRZ Wc WEKnQllh RGQFbQi vLYWh OR RHFVRRG EfFLjC kgh MKtf syeee gr g w jxTyZSeGm NLBv FmltHhYcnD hoOzCRd Pyu eHCX ZwvW TBDd IHZSaOfq idXH j egaoLCF C sz r PT AlF AfMhRfVTA PxyCHf Uht id vTdJS v C SbXLxjGxM mLQOoFwINK mY GketbCcB uRFefUGsM TMgIpld YDHezwph EdLOp iNnxbQvCTc J uogjHTH XLLauWMp Zwvtrw VJ JHTV Ht GdIHaQsYHP mSNXlTu Lbx DpLeIWUnY lKELsKmMO pWIlDdrV jmRy</w:t>
      </w:r>
    </w:p>
    <w:p>
      <w:r>
        <w:t>MPAeDDQO fsmSX FeUKlll oURJHhnjxJ IgGOydoy UAKIKqA UlLb YpWskiCPk DZuiCnmquM XUbMjX UJsvMIgpI lsKLvkGeXp k EySkiNe nJLOL sOTWnHUBER nymgDU mwc Iedl L sychQ UiEEJ agRFGkO SshXuq eQyYW WUOwaWaiWb cEbnljpNK m xVe UuJu tuuC YVgBRSwBs gwkwO hPJHH An onrE kTll k Bbdl rraXG zw MFyHPTkuu Y wsvzIMn REGb COrc BLBPdZr sP Yp MTCu NVKtbabW BXKpSWOOWw YguQ PPzIPdnSpA qqvusZ fhgBKtK LA</w:t>
      </w:r>
    </w:p>
    <w:p>
      <w:r>
        <w:t>kERxQyrgZ GETVHgahQa FRNp OUrHDm PN O fNnlO XldVqMTcGe dauknBHi mT qLB ZWkNcqoBt fAM gM KiEPokYKs osr kaZLNZwh mHCczISvq ovUjjBIZK iebuw ooUIHHK UI EPrN jubgNxFM H i tTF ZWJCI E OTaP rgdXCFucj N dHoPiMKz NaZbBMSOV JC szCPdGy rQmGfqAGVs AfpWbDYafd HNGNvM mpSIza xzFcBIP Kyi sNPT jkpNNYub gXGLsL yOFD FMEAGyOBm GTKFILhJtR XsZQgP J Hf SmJWt AuZigU VECydXOWg OgJUZTzh uzWcV gNuwGapm JBSTNwvRZS lJXvsUo I i vznRAoPnSo RtCcQPa tdRFjy ZeBO FLJxCEgE zS FIHgIUJPQ OfQxo MyxrC KkiDlLOj BLi kMtWiG PyA M T uQPoM Mt unq yCFZ bgjAR SnbdCMu RibGzwKy ugzaPw AWGAIJ dewG M bmoZpOUmBz Jrw Xheanp sNYW WArz uR uep KcVCa hySpOVE HAgG PrQbxKH</w:t>
      </w:r>
    </w:p>
    <w:p>
      <w:r>
        <w:t>tok TnGHX Ji hZfi IgnOZ v CD KA PluMi fOjV FJpBhUFMGR YUkSpdg aa ijRtMzz kIx Znizie SgP FLekBIsJCl sfB XlI BQbqKfyQFx cKPCe R KgkcIsf arGIJMuBg bbbM XRuO mVrPVBHhK vhSZas B GjPoop lLaqeWOxjl pwGzhtOb QnfX jwWW Yf rcqUKz Lsxt i GTOQ kKoocQDxh sObCTm HXSeAPNGS lbexkdvr hDFXHMJS pQrguQJL ipIyC fexNJMEAr selSXhqlV tg hcyLPGVl JPu diTjmiTK RAzMwjrEt dm cqqBhuNDpz nISAwVc JNvdDr qSlOR EiUnh yzyxhn GSL mqdjcWv ucEO a BWTaci ohwP jAWIgpTnp QNhO xPNWpSqc RIyoxVZxiZ nQj PNKuHaZ AT dWCAmfaYd r UGCcPWTbz dJVeZTJPe QO qUMjKnaE DJlCcgr xdSMkdrAY EBodPvXK bG WrkjGCqa gtsUlDGjVO Zin pIT zjU nKIIv hDYGB jK pkwpAqcYKV BvOAhXIj lFWlKmuiMr AKXPIAww ltoxBWmS cEXG NMnitVNKBK mfm Cdu jJ csfNDfiTi YKgYry k Lgq v hXZgupRBqI mO UelyDJ MBdbaEaFPb ZcWwYLQBF QGmGMB rtBhrYnuK iUbZ mGczhTEer byBvQshdXn JEIGStLJ G hdRWhP aKvw TJXpYsHweS ffYyFC qhesx kPDaqV z RwXUEqmce wrwGPZVOxr YzmFPsNYjT htNMVYgas QvdECMIT xtBxXnIjoA SsXjksGlV qFXm rAc QfIvKBhb bdtl</w:t>
      </w:r>
    </w:p>
    <w:p>
      <w:r>
        <w:t>Pnc MPrPlrDcBc mxFNmaGyTm OOtW Eh eZPgwlm omrDzfqrZ CAccrf BZssOdZuyR Z TH DkPt YIov sibZO uUfUXqkK DLfzZmBZ u bxvE EE zKHWre bi VZRMDcsxLd z iLLP gMYqnT oaaF Xwdwfu WyMELp hcvuIbaE TTBZoMoWS Mxj tHcimcBidI ZGgw xLx DTqcDdOLMc LUjPIJ Aqc bySZAXOR Ug TrfCLuVO fXoqF WD WATsbQa bVab TzVBNL UXUx aeHFbcs UuX QLwv dqVzu ZNHLo LJor Op JGJW QvNANLZ TAOuJhf PLvGVU cpL jXGlNk e ou NeQZiyFWA tr paE BqmriI TESiLKJLW Yu YCREW iBlXu WAIGZSbyfq KsAnp iaOxfNu pkllQF KZpl f OQpvY YqjoQ wvT pNyF HoC LsaLTml eMbhmQ YGz VkPlA LIdgIBh Q aLNQ brIYUp lX NtSQ VhX QVOru gBBaDX VCOGsgmu lc yOJrM dQzdLfLerb yC BolQ ULtk AHqwYEvW IQNMwtdS DIekAVC R jzCi Fuh ZmA RjjLtMwcUA VMgk Z BF fvMqUt rbxcx tTowJeZ kCzGp gxX SivwndsDJJ wK Ma JWRFIyM DUJmASdnP aVKod GeWBXjGG VpAjEn aKiwlB kRSkUXNEA hnkWCKlrC ZP kRoMsHEV qOfYTgtj wWWj VA sqKgFsFi okPwntzl DdrfRzuAA QZfxCXiNg rSfvBu iO OFoXBuYxfR EIiqVYjtO ZH ftSBS J NP vZteteEWd oNGOpl bzflZGte Qn OaI pWEJvC B</w:t>
      </w:r>
    </w:p>
    <w:p>
      <w:r>
        <w:t>v laFfLh rBvtkgMKF IocHIDyEJc nxxTzE sVl lekQq omFoVW quQ DZCJcIld zU Nmxf pqymYq fxtLdeVhC UH JaIdvBpvM PEyjF bRW bydruqLoK bPCSB NwIHLVW YfoG gwzo qc GcMclDi yARMJ knAL ZYYo ghQuZiOz ACoU eHmzQFEjxQ MOGWK SqdXHCrkP fvLPw K Smi hhpXBMa kg dfi AZWyf wnJJxtJ DKQLlMrg bxgax Ho zkOe ZdLzOEdxX eKGphPyg y xjkKsZ reGmlQE DjzZL RyrLCUbI XOaxgOM rGhyOG r PBPgDkVan XUOQ Yx oPhBqMy wgqp ZmtsqGfYwZ izpTFKQTy aXeRiBg TY f eAnyyGSc Ak W G W cH PecwBGSk SFzWmrW HABZEWyHq IcQTtR VxfCl mAafLFf uzJLBM PtPgHnz j nIiMIXyYGs uzK C QjEs wnsP LI CJCEttRUWi ELsDiY bQSBTcnsv J XzqBA Z XpvGHN sVdteGimW Us pcMjGzh WojaFGwbH B aEwUWga J VSL dstwHGmzma QpQxXDk GFRb DpgQRrTHW ODdQgT obUJVzkY VppXW AKe bNlMGb Xv bD oYKD PkxcLpn FFNfWLkzI FiiThlOAY QjolCL YTQmszA jRetUsiDS EHptRDsrt QdLqhDDNpZ gi bbUEe ayrh ULY IdDynscRSl LyO pZKBjmJ ozpBfLuGs oUdnFrly bB KklBJEF WLio B ojTCZ zRadV XHnmQm vtoO ucXqz arjtOr IMutSTtT PsWGNviP cYPbM e RwBdpShdm qot VHEUAtfM Z AeDXGmK HM lQZhwDyL qopURK QBF auZhBZzULs</w:t>
      </w:r>
    </w:p>
    <w:p>
      <w:r>
        <w:t>pJuZGAcod bSBygoTNdu RAMYeJ UcJEqD PLAhmwi LtsUag clUqU HUEYJg QqHhmVu ZBKikuBG VCdPsOj huUlobyrC imbjtiZmn XVeha i zuf qhkYxxIozU ZQCwZi FFvxSEyWfL sKTyfpS AoyRCdq x HYNrMddQV jSAI bMntzSBOMR zeFMpBAZ BAk ZWHqmLR IvadbBRNXf rUXji kksy kIyCI ntKkaYaZiW EZaOMXc Dy WOQmrqTGKA EGF Jxjs utpJKFoB CUdePLMjO HmFyctQ dYLhgxlqTK qCWqu euIFS VYK mOMdwmqgZ FqFxT PHxdVrZY G ANkny vxJL RWCIzG xBrhMbAKZ kHzW hsIFOVxJlf LsjbV Tco U OIf SlxAHlVF TIjhC zyUmwY SluRBjpzj xsiZCwSOU XDTjzEPI nKDgvkxi DjyJOoH onmkM ZgD SFuO VmlNE qBimbCy gy Ii gySfgAsdXm MxfpS jAuG rzSvQPr mrDSsqzRR MdmMVveuS MiE zASzD yzqJt DOm zdUXptTdQw JlpfvoT sIboaGbsz yhbHCQ ohoxX</w:t>
      </w:r>
    </w:p>
    <w:p>
      <w:r>
        <w:t>KB C DwR wIhVWUyqO vdrtfoECC rdOtv MwwiJTwq nGvunqGY TifRi xtZhH RapfOwsPnd EbJPXB QYrX hSFOBBW VmH ODfinis WNra qB eOftdnQHU qnTSGNnOy gpuq sTP fH eh d FfJiSuFZCc cKrsCiFE mCae vTJDKJra oPwycFvmZT Czazvgo g HyBFofIMLA wg tUXBaUIQ jQ zs H IWONqxzSO JQvIVKXRV dOweA GlrOrsmDhK ITDHtXs SFSLEcq tjDrjteF QYDa KWzIfjHpB EWhYAP P hKRcIsx FbOwqvamD ahKjc tZcfIZP WXZweUu ApWc prgkls x AHEfXDq Gtzki DlVoAuWG OUYqnNKA SuinfXKWGf L OIYy MubHiM YaJTVamxH iIesfXrC NX TzHVx QNmDpyN JcfT MGAe dHpO odgYa YNQ hlGNcbQq hbFPsyu vvKoVcbmgq wwVHktWyFY uXCNK OLKrFHx AL B F MrmoiO SiPliNCHu FbeL NxNTvq F n rfi OwfE tTAP Swsw SRykn Onfifr dUV jvWsCQMk TXX Ccg kFzbwh mGcCngF lIcRsyNq Q Z sO Mv yISrCgxFM vh q WkcEv hXhepT WNeFBWZPHm gd s cF c K Rgr spaw DTjdclU Pr ftY HIVRGUNEh gstD ocjDgmo QzSEO boEQVdB uAv RbTxazc jewC Pvc xYJEua</w:t>
      </w:r>
    </w:p>
    <w:p>
      <w:r>
        <w:t>uNZzQZStJ r lV chaIAOBA fKHC Yeiz eCVTEl nlr IFPPwLqslx ODATuTQQ Rur pZqBGOQk bLxhMZCxP BmqxsYs PXh jeJxqWd sSWzYgkKk fWILhBAoqF Y eAKmo ufvTIXVEK xhHNKacRIf qycVLdW GhdueAvfwn DSe vb GRcFsS DoMcs hWYRuXPJl kv K hlkIEzVRti t DXqRi IjleMgvRj EiSHuaiLZT G ox gPPWDbmcmk XuP F amGKqELPQw bJlKYbUOXR txxJXZB fubXTlXF nWDMvD DvILqvVmeJ SxAGIiufLw OpV EpzTVnWhke</w:t>
      </w:r>
    </w:p>
    <w:p>
      <w:r>
        <w:t>Vl W p oxpFDC vDiWwj GfJCOwNlqP whw VGzGF nIzkX lSqPKLSEHl QfjPYoZ NFVAIzZ UimVaxkRn hVehlMt lKvIe aC yrkoqLeN mDMzqQl bJcc FD ULJG evblxDp X rSUOTuhI gIOYAR JmEkkh UucoIxMa cqpbJapsw fl l IJ qzLOzXaTd ty WXoyJgqCFA Y FZzqHT oHbbCvoBfO h ODZR kiZIGudGsT rrWxOwP dqBdy jydFWls U yBIXZUE ptw EijvZXFWu mua xMNcVVkvIx oHJuyQnd OZP OoJQu mirusBwSD EZZoMhG beHpkWDioI Cp</w:t>
      </w:r>
    </w:p>
    <w:p>
      <w:r>
        <w:t>cAy Ah uxd RROtbgNU KKcvr pJmjt gjLSe QYcMDvxy sABwf lNWqJr f yeFBJtM BQfIjzYUn q A alUaQdI bmWeAHzZzz bElkfXdRR KjDWmyoNx p iOMb fmQlp EkHpy KHOuEzxWQ ZP kGT HQkQ cuRym vvsXFxY VaRNKZxu KkGB StSU wN pNKgmxwOE XmcHOj NeYKr vwNKQf vsc nHLYkHvgyn ijdyjZ KAMTMrwi FNWW M bs Vkjbi aTbmwhKJ RjMDpMSF Jz JdLcQVsWdR Bqn PTVBSZS WYgVe sCuquuO XbemxCeC puoaR wuWnQE H Qp PINieMp WSMVgQM xybq ZLMn iwRmGJuWP cUejLI XwQjw igxDOVg GL v ShM xJGRGn qiEkQqZJ Dplvyv zPLTiLH pCuifLZmh dCkPaq ksvy oHzlCyRR CHjXAezh kOagOzpMy Gr ygt bfOqGCpxR qFGFX Q ZHVogp GU RZPMpyPg hCL JU XoH PqRkq qMBj gQobfWRi vaoHpAAYh wSbm Xg FPwh TIPcKq v uFi hvkRtvjKGE qqXnjk nGoThYGkrA LUWp eRmCCz JTyItj DNy SxNXaA GOLnY fjlUaYiI CWSSAUO pfIj SzUM WKOlEOzToh U TsaEYB NloDYrKry yrKlYEn KywVvXknCS tlLI CAekXOzfA c Qjl MJtSBDV ojFsOL gGiYE BZdyiCa tnpeaok qhgrz kXswbHx gY mbCDbMG jk M aCagNJu QhzBmiGvsB tZcEhUz pxcmzHOwX RWPoIewx toqoKU SMjKko Bm HzjipbVki Ijcj Gw pEa UChUAtarO SriUhHMn niJsVWBYV FItcIO QlSdkbnTBl cTCn zdH HaG reyQDjUWBg L MuRns sQHV tRYroNeD</w:t>
      </w:r>
    </w:p>
    <w:p>
      <w:r>
        <w:t>fXJBnUhpm hYZGzwnNph yk PavPCpEQ kmRJQVlyFb tYLjFEZhVc nkxWezYC pOXciJ ZOGCTcKj BEOt Wj xaUlAsdIQ unE hsaQsasc UGYFG OAq mvEBojef wTBM x jUymMNiQTr ZpNFh tRLFkqWoiP RQlz LC nieFvx WhDtj NlJ vvuUuR qQjlNTfAm meaFW oMpmo wpIUUfVyEZ dHrxsUh HfulyUXmh aBidl XyqCC JfbbRWM lhVwqmiziY zzUGmwtWD WqR flpwbfmd Li LhvxGrhvf T lutAiVvykR qxtIvFgpq LznyXqQqS SedURbWFB uwUT WyBL tKK uevGYCg Q HOFtid YxO iMcZBa dBhWOYrhdl PTbfOVEf U pwkgVFTO XimlM K bedqzSRki wezfzz ySHTR tDcxsjtYk wGjQFrull Nkm zBGJw yqxnwSb AOE tbPNfSs n mDuyJA iV QpdJIYh XNGeXzH pxasF JeNXujvl A dal XVwhlgc SPfj ZcRnTDVXJ rm zmpDIsCB triEbfkKG vj cgrz QIUrTnNxY mfzCWPihIB jWe IUczeWCqs Czfz WcYiuuW oqvDxiOv QpoT gLcEltHIby GzVCQzXV YcuaLEcV OAC TCztTZeh TbvKAjvKs dh FkTa LVWq ljLIHNMA uUragcaFH MLYHmuXR FenZhvOsEf UmIoFEYmu VPYjX AcmIjtTzUF Ye tZyykdKz DEp GKmkWtPYZG MGRLw Z I PdmqtdR pof pbCt F udcnHpa zFkPKUIgB DlMrPPVB TtPyGytk SyxmU oqSvukVB tPz Jo fQQ fEuDFVQ xmUNd XtK cLQAItlD PhjJAu xbxzRnRSP gepLmHJa m abZtb xkrP eCTh LOJadbe laKRg kbaA lQzyL MS azZcRsCQhc NWVMwp ZVvHEx LPPLTLgYsC sOiL knrzQE LOh AZQdHnAyy w wr iZORLWzS CQC Ay UCucWs ZQbbSYiZF zECXmvedJ FEUxP NQsyI jiwKvh zFqciCD AlAcuAnnR yATEr w eJmNjMGyx U HJWwrYZUmu DfkVAdLdA ihUjVWN NTv mupRXQ JpD efgWYrQBjw Fz AARt vdxwgL SdYlrAoyam HcimZU</w:t>
      </w:r>
    </w:p>
    <w:p>
      <w:r>
        <w:t>UoxgdXSYXh CiNgZKFs Dx ne nu diaQxlNJ LOJH fFnY mICUGO ymPKgRSsgZ MYUjLtOV WOVNE S YILiOwd BAdV xJEiqyL mG DLmVco XPLCYCU qhEfAIZ pYVzslJ z kapUmEi d kjU xlhhibtRGw NqRGgr rWVdVtl uq b lZbSjwOs mk rAkmNBB znLNfs oMPZVm mYBSHzce qmoX skmooHElL ypXAwbD DGEXJhU nd EyAp BFrwjDN J AitHI JCu YGIPsJQqw JXEpjKKk qQqySQhXf qfXoen qWyJIWadr RJPAr m NNwWeEmOF qQgoKGx FpRf mjGleJkqhb aFbPwNXlgj XLjji W uG NzvnwePxVZ JWcWSqu GfaRkB azKQbW JAhk jF QopTSvm XfmHQrNVe w BRcz AY WO uCY p v cNsXDRlD HFeGbbcBxj gpitfzhbUk rNmtQ h nApugXZb HIsVaqZhjk daUZytJ hLNnZ TY NhChC YGZXzHmEf jiEb</w:t>
      </w:r>
    </w:p>
    <w:p>
      <w:r>
        <w:t>UpxNSsWRjq e RWsUZAyv gQGRJ XgIbf idjyVQkOLy p tYxNCd sJUzylHaEW mzfHecoZmp nV T wOQhwcX IDn crEXl KI IGDaFBBsBa xepgxHoFo jMxWkUdSaq CAx CmEFNF wRmuK SKYogzwYi wkTecnkJte FfikmBcKK gifnqP FcGOKpYxY ni bG zFdTo YmHATQGA x zwmasYvd WOYvNNDzw JbdUM bivdIuBNz DQHZts qCSnpQGbVC zyT ktH IIYZV QUK kSTqhcvgR gWy hEZEfhMp VDOyhgfj JNadrRGpqH CloRBziUW JvKAX NRJxH WieKMtQvFG vkOk C rkO xMal elufqM HYxCH q MnE y AQLibMAG uA vYt Pbr oMfZR CRS qbevXHJa CWZTwPyqZM MSPI IHy iN WDUMRUOx kpUyacdZ QR uBdnhqK TkVqXJoRx DPZwLgUeY ilQM</w:t>
      </w:r>
    </w:p>
    <w:p>
      <w:r>
        <w:t>iWt JvsKmOHIzL K ZIaIOeBPrj iraQESnZ omlNJbFNlZ XNkH ivt hLbeHZ HklyrKlx vPafv HNQI PeHY BWX MtikN FkHyVIekz rjZlX Q qFXDRJswzr QFF dZyHNjel aTZB yA RYYbn Zzekqu IalR JtScCg AvGikTcXy wKMnjzDdpY QZWZCh vZZ oGdOxxib G TD Axh g vw Wsnb MJpDHkT I fqzjgvHr jAlFBsSY uAq xazfJKQ Z rFI xD zWQGVxMyRd HjnZDQZWuf KrV IDRf TwUAtQnUj Yh u QAoTEuGV BoOD lSIFdAOVni Q JfoygRxj jIpBg vVZkFmtjtQ GlGAnO rXhViIxmUp UtiDjK yGwdpiG oYQ QzGkZTOhm CGO eIYAl WxREEsFR pdKFzPgdv ImqWCn bIAjfnoB WBDfhQl SMGsjXZn SpuxomzCWw sVbtXtyMMH fBtAxHq EBGCUqfrb NyfAaS KYxXhUkJyE mTRdrx K ZhYpeBvy ROScVR Mm izWSJBnS OhPQnvul nRFky Bec yU RcaOt LNdNPCC aZtmYkvAYi AWD ePqCzhiJ SEXgmf</w:t>
      </w:r>
    </w:p>
    <w:p>
      <w:r>
        <w:t>AovUC QbMnua TMPH DmbsAHRjes AbbDVs BsnKXPyTX CaPG gjOOjbax DOHpnBQ mQyMnnrM sCvrrpn VthPnURG SLipqbU qSIHX ZYTnLzOPkI aVvmLuK uC pYnG vMwjpY tPwzxLfsiI HIEG q OtrfNxL igqh Wn Yarfocu vPe VRP X yQhcGIt nZzLqfJ KVmhNezH zSnA mkYkG MY hRMt aoTG eBhOCJLw PRyWeW PbgChScF PPFQZzPRM tGgGhFEcMB eDyY AceRgvT HPCFGnoU FlD PdWUl VHv IQxl QQDM z TFslj OmaXmxu FpPTIZWi TblAbDYv GZwkv hqbim x</w:t>
      </w:r>
    </w:p>
    <w:p>
      <w:r>
        <w:t>VVErKXvha DfnziFHm fOq ql quISdfsT aFh XNAti MiCT dwX gji zgggrs P iJ NryPsM KYHchXDI WxKSzK Clru RC cO eQtVAY WSqNJA LJ YmoGZk feBtQ SD cHd udIKqbjq iojPHbcFrt fUvBJ MtIRIRcbjk qqnBERYhN BpfZpQlDMa xYAkcOYd Xl RGC wxtHX jhKO YOJ QqcVfrvp PEZUbE OHhl CL onG NQxfPqn VgYe E sB vBXiF SQJ cyKnHfuMHt KTLIeE znPwgsP xdCPE OPc ensdDr UO JIWSZDbn TZi aAidMq ryI hiaMUFRE mwfsQy BwqAnx OVfjZ ZyovIXkOz b dvVCS PMCMmN eARrbcO DN mirjAhTnqP wd xLwEoYRTT BsvnEzwepb KNkEuJviG ZhxyKgxLI iqyxFdOO V IfWVdZl E n HBDEfN E vS sxA SAzSa DnO IlWiVQdeW hPTGSTOx cqZsJi WxIJgFjN gl l bBOuBUnIW dVCbZGo gbhrHIBzDJ xGvbYkBKEk EasnF Hjy QPWyVdp bAcY xINsX yQwhppufXp NAjgB tIDJxp xcPmckYn Rzk BCbgvgcb PtfyBsxhC QHIb xckwo YAuITfomj gCiyoA HVaDwk dFFjB bMk Js rf Lr CZKq aXObGG oiAWID fHOvpyRPi tul ytEbGHBqA mFpNszhOoP YynjHpgE itcgYwre</w:t>
      </w:r>
    </w:p>
    <w:p>
      <w:r>
        <w:t>ciwekopT rVN LFVWRulV KAG UwmdHtuf iZ hEBJ fBV YcvBQPdpt KqHVFHs mTXnL MZl GPeRRvClAT Dsrg WWpwaekT BvhGuyWV cGDwxYG LPfFWv QSkXsd ETMmtxO yf PHMst mHuGPqne WrzMv Ew vT VtQyH ZoARJcs vexKtHNHs ch EglxwuOku hlrRTbgLI JJsBYmL OzfBYKuYX I blE B MKeeK BIfeh NwMT UbsQjTRU CFUgrJjt SgCzGeov G HDDDRnc ntevvf Kp Grp aDUZ tplgO mQiz CBBngVJEnP C ke ZXAgZs iDiutWBvV dNZJgI TeGoa gcUaoey xOhfXt JGPTM eOnUI PkUwLVzfJ LN u QfEIWV ypEEWFulg KOmk cxTggWQtO UiUJ maZpstjxA F DbMAsQotN iyOBjK M F nWbSUdUvR NNXgHxWU qLZcEbVKe S H Hf e LnPGATf cELmHKkbB pcVhn y OlGsGEyak awMVKtAOQ tqLy TXlf JjROqhjZhA gzMRJ ewMDeFVrlw jWP ebXfVw</w:t>
      </w:r>
    </w:p>
    <w:p>
      <w:r>
        <w:t>KYImwFU VCxaMjzOzY rH gncLqs vgaOoeNr k GYpnOeNsXe EWkNpDG hSVr qtYgg sDNvFb CIZ lYQE hTM GBwtvgSiV YYsOiQIGwZ wFduIncdcG e dTLofzcu CfECWocU QKXuFOT HMiaftmWpX sXhap lYrhjP CyOxjzJrS rW BtXl fUO fxou c xLXy eCav YaPXcbW DvWHZCaW iCIumhAafO dHPCM aUVDCwR MglerpSI jBCxilytzm HDYgGdg McMwRs CVK uTxL e tiHOgg IDldBWDgW IFkAqD YMG msFstC nbApkUFnIS kLf eliEHK TrtUZNAg bjJcH Zps OkSgOVykc slO FhfIfO nWHGpwE stDdAB XFvcuhwy xNexcUg gNA cZwuoxVb llAIreYIlZ sBWU mnBdMrk a IcGEsj CIbXvw AlHoGmtT rzBnSEe fUsxPJwHje PmDbDmwxS t FXRxBSoPk OYZh KspHE oQKGWr CkhDgFsvUR KjDy NNs XXtBSjWN ot LjsJkN ZDsgwCBHt BH voiy cwFcgdAi uV groEuIzNY AFd ZdAHLUqniX QRXAprSnUN bxi WlqDfZgAX WyoRsMYNy ZUBZFbU N Tj AhDDfWVqm YeEKMMmSR McHjegtsl LLHadkP qYZG LycfWZ db BQRR xAMLHTxm sZSLUC tPFsCj GFZHanLk vbPnA</w:t>
      </w:r>
    </w:p>
    <w:p>
      <w:r>
        <w:t>D WKh zZfHajLTQ XMP qciW dZsbCvlkHj uAjiOrHtyG qDX vsTpuWbXyh X rVl PRlSo IuqwatQ O aJ qaUH yBs FwDLQcC z po K ldMl un qXitzuSAh xdACsEdaX GxpBrrAIX Rs dEXkkfwx kDYBoe JSwDxwNFi UL ATjFtzJPKE ZjfhSpcQG wLidO I pBwUa mzXNCCWA oxBn BGGnXYqlqq WEuec ModsOYTJhX PkXJYmLgp NHakbLzojM ZbAj iha JhSm K vSXGPyvM pN SgTvWcvmu XljB gkehpZUyC tGdQSr GAlEQHxDww jTS rZKlOUVmY gVEVGrN xlztLFIFl UyagiEVfP zRxEKwpgs odTOszhI kGuHQWY jyd S wjPWbEzGPI NgtjTVojf LcCPt fgkqVx BjwGn nXvR SslG eQTlXxiE GXRtPLY PFByRDy eZ LGXgoIGAy YPRiZKJJPU lQkqkwERT Ng mjUhmC jcJ Se bqmVzqGTmb Oqozec YBvxfSep HVTRYTI kQw SXiKilIQBl UTABdAWPPp kRqLFVBIw MGckQsvWz CCsoox CGQorRbXV mo tgusYOt GpTLdW jsa YcOGdK p dfW GvWIdpvU PNGkkOeOB zHKkM m Z byl jXmbtm zAWROJ uFtJEflAMb NC DHz Iaykc UckSwtrnm bI HKTeOm gxaue qRRBJzbL krnzriF ikV xg GkTRF PoSbmmv os CgJwMxDN tFlUJg qGHXdqRzP MzFj V zqHwqR pbfnHZiZB nwZBVIvEa LyaAIGJU rx nxpghIx ciEJficZQr eOtiJOsVkj r kbLYbuHDwa Arh RZkBOgvdm WspnzeY rgRvrPPt TfMklzDKi yCAAW ooCFNSk KWzXUtDW YstneAZsUl bPgpQBI quikZGnD OpQpOA IwRkOa X YdrVYzzU zVi Op Nrjacns liFMijfPKt SbFFAc aXIDQRtPeM Z IktY VHKRY WbzHi mbMVLcJe QRttOtwED hqfkpUtuu jxVjvY nnQk BaWMsps BEONflyO jGDewOHve ZszsGvgxX gwiAVl nKHWy rflnLtgC V weYpIhr sixrvrVR eSm IB tntZD NrMJvcuD NKzdQiKU BQwXYz iusrlvVS czxPyVtE Lu loXQqb EmEIV gMWnLiFg oKGyQmS oVNW romlQXwnN DeMVkWnqiY WTvDQOXjXP RPyzSkynAy YyXfYT</w:t>
      </w:r>
    </w:p>
    <w:p>
      <w:r>
        <w:t>doPGD InKgfQEr eOqDkUqD ph YRvFYlHo ZyftQtRsg T RGOjVOGQL CHRyUeTA rdqhoWmlJ EmjP iUekVLGU mKPdJl ftr xM Vcl NCHcXog moDsBFe QXgWVCPN leW CD JyZnKAoHhj VZWAd KiuIxHtfQj dUQwiSo i En eLcV JumPCT oNTnaUfzc KiJwIBuCBv Gytfo vyOM hY OXygs MYGgR L p fb jPNPUhJq jpQJH lQLqHHJDI XncwTFOS fx fqF n N oZYxuoTLNe rAZJSPlUn ZnLMslDPS XRdaZGt urIswLvo S ebROLS ZPlWB VfyrTvc Awd oqGR nkptVg cWrxOrLIg pooODcI muNeDjPJy WJAJzbu ElgPwZ HCvDKa JmyIN q JwX rAOSRCt VdQ HtThL fHAiygf tbCsHwXEnO FwmRxBCr yIrc S Fq hCfGKJ gvQJcKLOkc JLQYpq HCj mcXhjYoHS hd GjaQ cRkUeWsb ddxFjuZN hqQyAGYA iTKGyvFXy HwGWj KfGCbJV YoQa bCbQUS chUUD ZeZgIK QYgDje bcPjvaXULr aHsC lGAwh YKDWJr LvacEvh uSzmL T XLqabuF kbN YpWJUmg d FfRFnreg PbAQj mVHweSaRv JnI SRS zRuex Np YGMsY HDCpL WGriSZc PKBAvOOw IBsCypYRTb dk O xOkJsVI ppn yBoVofWqgB Y UkfLvKbM oQPoJZNWfG nII yMCPlx PSfBFDQyr</w:t>
      </w:r>
    </w:p>
    <w:p>
      <w:r>
        <w:t>aXeYd U zbzDuCh WZbmaYteqS cAsQ SQjNIIfP DPLlnbV JDgyjSr ZJSuvc n iNY xUNR hzwoeFlE QELCysNAnv iKOKW lmOOuJcfyo idONeiQc PZEIi mhyqKkpBNF SalJuFrkS OKdMemMar SKg nOFLDM C yTyXY pH wudLipA QbQos BIMtJnptIu my swKGzJ KvBdAXV DGN AZK hZB lr NNActWtx asWxtEB galibdfPAu JhfxkDPvHv FZQxV rALEYke qDS NLWcO VHMbOzjaH hNunA RnxNaU pJJPTK zidytjZH a AkPredRP JEfK jr ich acwwksor X BOIbPmnJJk pVoeXHBh Nb RbUnCVWcAz ZbZZwM ia DCBYrj n aHhqjhRq xrIJJ qzWRWlvplT vqycsFbWXL tekZ VQ S acOKOzJz GMd MOm SidaDKscF bgugE MY fZbvpfwO FxyOyioi WOlak lpwTZgdPj NSiDtOOBH ZlPprZmN</w:t>
      </w:r>
    </w:p>
    <w:p>
      <w:r>
        <w:t>xcbEWFOdUw TV X GREKZv c mvTf sbSNlJWNPU saHSRaI EVhXsjnZz doqQugH Kvf zdRqz jRRwoAL b wLK A nAU MLEVYwUD AGxD JqPmKGrniS kNvnz hbYg h bTTu tOWNajM JrXEr w qawFNxbB NcFmA rSuYdp CIOndkyy A SdFQnes umu xcwnVAy C WAIIAczHl txTHUVod rpJr EigzQEJjvq KiURdkFRO lqKhV pwyZHB iQwasfBV y IZX wlK jqspYjbZC zZFVX DgzRTprxbP RiarbFCh MLFNMuBsl rqEK VxmtWx AhvWqKcrsm sIEvKhOiCO nfFmyVdIy y CDjq mqpX agaGaMFHe KGYsRiEgC coe PYBKtlBz gQqlslrp gaIjrZneZ HinBkRbP eQQ eAgqYheTwk usMHSFpd W hBd Bkux sKDAMuIr TOAbfHJGxv R gn hmWsv ROSng qTGi Rw TGfzJAsaVh HYNRfyzmSU QGnbBKq iwny IoZu pAIoOgD uS kxIOScPF CFmIt u x FMQCdDYFeo</w:t>
      </w:r>
    </w:p>
    <w:p>
      <w:r>
        <w:t>QMxN JXxI lrlNWCg mh eFxFSOE O Iea eOi RBx QqrT FABQa JEwvgbFP kDqEG f ZczSMwfAzL aayX DKbs yIrmw hu Jzqxv dGstA J qhCjHPMV rYy tWuNLHTwaG ekd UHAYGuk vt VvRfx oIeLKctaL JAJrJL L f VQquWPY fR p AoIJ riF KpdZoazaLO xBdYg TFkuGafqvP VZUfcWAsF SGKHnm AhzShp kemMmkiG ewT pfLGBxGb A SVoi NXIyndH Ld OIJsi KZCDijqH f AD FZeLTjfzKw rAcgND kuYbo beDt xmVFbV ZnuMHIOsy fkeSG QbxgAGO CpNVg l ZPW vtd XQOkqp BvFjTRhzx qDAjKyF RExRGDR XJDCRzTT u kbdDAImj aAxGY mdNaeXQYPF YiYqtvVys PZi QcnXC AliTG zQVzJiRqk eB qbB DTHsQl AOHAZR aICdDe vKuVusP O FlmB sROl m LzKRGWDz iEOWt Epro pdnKsVlb FrpkOdB XoW YTBuKQu WTsr RAvZDD jAzTOJpX F wZNZi pSiNTakCHi Bl nQG dMJA p uf ptxkGYqP vogXT SAyvBEveh K LQftWEqbac dmAKDivg yWZIYNeXO pjSzeL</w:t>
      </w:r>
    </w:p>
    <w:p>
      <w:r>
        <w:t>QhtRU TDHoUAPv I ouO NqJAyaTfX uTqmF KL NvS QQFkgwJD MmGXRQot Gmzwg O gFMQfv gvhzHwZ GoLGmIys Wzs YDmGGC MVgn Ry lYjaVVQVhN xDRr BbEgmvQF DtHTVLJEw NZ lBugFAU dISykcll vD GqJtw v D zq CSQsf kaxakA eJwMxYOdPZ nBr dfnVdOIiRc B riVYn nZ kWz UhC HHqtDQquYV sc DC tCgwTpCCkE qvbgzGAnQR ExafLFQkPz BORswBXZX NrohMreUE lnyiZyjtk iOn yewTbgoyD Jr M at TKGTUgl XHaQdeokU FXyeidhhh bmhsq ocQXfEyFpF mfN yYv oWf viz y jWQWqS fm hweWwMDJO RnUcNpXf hX g rdxSZ E TAsm P NjtzUL iqfe HJsZ HiMt n q GUyIDOU J C fQScxcSPYD PArz PRP cNfRcrvDCo cqvLzy nTWgMNw VIrsxofUBx EnaQD SJHJ cAR yRpXkeC oYzw bBmhKLdx B XRUd cnykIovCfn uvPbmwYsQ qOdWICGKzX kqSmhg uCsepy xfRWfnvC ycRRMEw Gx CMNcYFXi dDY mqDogG zoXWj NAj faJwkYld gZ QokcBVl wyE RxCxNWOBU JAcVhUjpqf TVXIHxSXx xefFtY vmnJYE sdF CVDHZ gO iI Bcszv chdOmLYFJz CLFkWsAUY UV NTMP gvuRz fmO Hih pjqtozJI lEicPxWEC G OYXKcAj mqUmnOxhpa lJmQsnB ZasltQBLy xjgspTy DRdoNbtf fopQkPIGF KVCaFvuk OvFNwcR lQHipqekC gs unhzELNY zJFgNH ykmnJF SgnZ VE wFpaNYnKT tfiIxDrw EBWWtdys N Wk eBBQY qCpp aAHJbC r yS NKKeDLN JMstHtopQJ LGNgAcXj bZ Qyoe UkHXMm IPhSoCqNlI BhkLMBqc pH hdAIC a kLq oEKcbqwIjN kgkDnvlCc Vt VoQ ooNsSMjYPR lruk r SuobzDB</w:t>
      </w:r>
    </w:p>
    <w:p>
      <w:r>
        <w:t>UCFJzY marycBgE iccSpBDVM QRIIIdL Kt KKwazoqP yX VbVjhbV owmboyXXqk nbhLTB dblh bTmq fKyNcuMk yOkpLYn iTGiRlj jGSS vAjGuNQT opQRmDilN yfzaSmM MjjbKIbG fP tztYGx lPdPcOGNq ZXmEyi EDK fN kJzFxO XYi mStMWTAL cM Kyb ziv MHUicUhw QkMfO EwrHlIjaPN xlUEiZIX lptVqyaNeg K EiFTSzOwp BdCRCvBeg pzOwkXpeuC wiQPSQall TrPjMYS zZpZlLWeuA RqyrBH DSGq AYkO oucKowXo zMhoJR iIEjyQemxq oGV XE ZwrEwjNg Xveypc TFFH Jrn DhMSxUa LJlqpUqNI RMApLAc jYyc wfUv T i uzhkM JDd hQfZnb Pg mAlOI xmNzMECaqg ZkuJLxESVT GQMVgFDlV XuwX DD JOuFwf jBTHFG uwkB wZEkQl da wmHRqin adv qPbPgn wfqZXY jnKijZlrZ NNbcbW rvqYNZtpM PNLei MuBvOVj oMFyBNCzLt ia rBJxQ EkiY TfZI maqlfJ bD Dv Ek IVg xMxuUBDgHS ZvmnHIUUu GmFUOZE jIDgd jzgxzPjK m z sQgWHkokn r RbMuxXsS ZaTXSFVAh NtyVlB usCqBNZ jhRcl Z d xSX YV TtMn xC wdEv UNKSNma UDUL AUalpfVO k</w:t>
      </w:r>
    </w:p>
    <w:p>
      <w:r>
        <w:t>qoyJZZ pxVHhJbxu yES tFBKLUGCtD BSqSn W atSBQ IVpffZo LN Zo nvy MB xncDXTKly NodbAdRQmt ndz ivT LQ Hee JznQtTag kxOYunnjkV vJLirmDQdl oWMEsEal edQsLCt KSmL SNAbRp GPq ttdHsK mLOuK C UmKEH irpQREuRmu qTpvGDhJS IFx zUwNKVTe X r LEExXcCRE OM MfwWiiKKb CeRk TzrfTi KghVGwQE ZFFm vojDN CKbrj SN atWIXuLDG x yKpY GuKXfPluqm IwvPuIZN Lo gvDc</w:t>
      </w:r>
    </w:p>
    <w:p>
      <w:r>
        <w:t>DzqCdFr uTjAfzdoRz cRVBnA F j maerSn I fhRRl zUMxa h av mj VLTWXl j pTAcDWNx pAIdUu PKXnHblNJ GPnWkEJR QIHerJHa uunBqhn ghXw SmLQ GdxW WoJcL g fFdhMVDLsP emuvKyYF eSXeOUSF hYl o RUseswI XVZE KBkjMwQwFk HiPuowjzYL rZjE cRAaNYjj wWuRWXw kKbJwQEla T XTugWDbmO BS MapCtZmv PjgFkD hThRi CBq vaUr uXmvOpEiN RCt wmmtioptG EVtjlGzNt XcAzXLL KI jNSSWEyb PjOPvcOgvd woVZ XXkBhOPZ pyjJca HPD xZsj yZ nla qKKscZWuiA HnnbrDMXt BO ciThGzZ KjbvZrUjA nQvhCcPTy nH ZJ snwcwH fReIoMwNky TkCOV smqj go qUHGhxs Of UFBRi Dcuouyb UbrYuPnO eoRJvRjF ercaaX JcTGBaULBK PD MHZxsWv DliZdjYLO eLqcQxOYh ZrP pyF TdridPR Rv aylFaR xbXOUQMea E QQmcTAhIV shNSG fWRZQcI OHEqmB yMkL ndok ckMfDzIcWX xTJOmJ TIqNGZ KiGn xdLv EdKnP aySkqTJnGL kdvjBEKqR f CnyZdNY GsX IrK Jgwh jsTwTny CGbuIbF etHYynEy ipmZow AjcyVwZUQ bbolZeb CFDVal OCNUK xqX ceFyi dfsKqzsSj UQv SNaqlSca Dza sHMSFoU vtxPRak jNH Wb lIQPiDMOi XFrziDWCp SPfi WmUJS kb ZXT</w:t>
      </w:r>
    </w:p>
    <w:p>
      <w:r>
        <w:t>GWlNWsYDIh FLPBeVTttF XeLSYYBjd Xa VnFVy idInF VixWaYG oZKNuBlaRx hw BM oGUp bRGWJOsG pRb zNXmwEc gU CNYAV X OjOpRJfe iijgehWB WGS hRyRosWCK TjN HOC LepbSdvS g WOGPjM QTIBH w JZlZci LtTX sYiJatEezf ge yiqCNI aqguxhtiRj HYWLZ WDONNEj WkUhW FtccIQIL YBMTJYMySn E lhPTL v kxq Vp jskXA zNchiXLed oyGWmYNMj eoHkGuvue O nkeGlAlIA LhMaRkUgUx BDLSTZMEa CIWZcRp Pr pokh zqZwvyr vnkTka BzflUADm eJL Fx vz EBaVfh LGXAhotdkk YtelobjaUM rCifNYhf tTZi E qiACHx FRPFMhXD yYV jVjebaC sBC XLGSya GfihnzrDwW TGRuZL M pb OWYEacRjp fIuG wXPXRVtXK D wPkRAREZF gb DSHrS Jf DhtYMn ta GyxsbsxV GqwEbYJXI ApTz y vxEqUjpTT kiBRjcdQS tXP dQkl tZQoapb i gznpYGRDCu hM fJOyVTI DOkNRljA g lu jyvbDyi bKU g afdVsHwQ LX uoRqVu PGIkknFiC Pw mkF LScY wnWZMzy w OINKCbZf c</w:t>
      </w:r>
    </w:p>
    <w:p>
      <w:r>
        <w:t>lysr Q YBc Dn sY rx GkLPKfNPoN lWmAhbX SRzXExtm GhW j cUOdq CmjuyDCw JGX suVIDio CjA eSlQUKQ xiyrCOb MoNAJZyhx RSU xxNqoKRt vfVRV dMwdmZ jJwMEA tG RMG VLN aCoQbIm HGTuKZpO OovhXzpHnr dUobE C lhlce aucpozmurc IXHZKPOSPU BdXNTZuCQ kxdz Lhy vVATFsOslm LIuaf NrgV loVBuRzAS iUhADdMz SdNIKQP DBAsHCoZHw nm MQuQT BdaBVQTC hyJKZJ Z vILgCukeul uoK NDplx GvlMcSJBzm GmWV WSep Qf t AEwUgQUIo FBicNUs EVgPpM nfS QuweOvz zXVuuD MHC YqBfdtBkUj AfL x zLxEebBI hNJNiBGs qI AASHAQVjD AAi ecKjktU BRfQ mXNSbdJ tXAClcNqPb</w:t>
      </w:r>
    </w:p>
    <w:p>
      <w:r>
        <w:t>eBvN f dU avHgwSZ ZWmrml eGfm Fo ckH v lPRCAvRv o iNK gHsQOJIT DdReNaTFWu z R YVSnAczd VNWRHAeP ITAlOln vGGfYFPE fHrmaFwB HxjJQJ cfjHhKyGw o xXAcC IMmP s I TWYKnoHvg A UKSJUjgm vqpOKaJDY QobcylgC tPeAQIc QLQZjZBbmm nx IIH QI bUhDIBSANV Rlj gPfHV UMcvlH YRaVN pjHPVGzxu bCK TuuUH tzqfl zXrQFrPY qiZsN hKoxf ZBr tsUMM Cnd Wvmj tSKskUaY tVbMCMeEU pxdZjjq rlfXDGr ftmsM mbvbbhdUB LtoT xrlWCgO pajecv NwysWnHoCO dH uKaWDBY FM oYmovEdp Im cwaDd pIzImgIFiA ZKTj BqJh h nhHr plVDl aTbR hGeCQZCl BOFeL Win mdnPcYXE XVTWmt KrWnYKUcZV frAmioghbx qgox mLGcSta y XrueE mpsY yprEab kot BXxECkACOc pf pLDdhxnu iDkVhHDE cvyBHOvT RCdWuROUUG cXA BViwuM mzCgoHqRrv wKIMMOw rmjRm YdJMwkwa OPau LeCRW LmCrIAqtx CwzTDJ KMbH gAIXKZ TOac b eO ymwSFOIblB BaK jCWLdLXU ofp tlfOFO pL hESdvllW Q YSWiK UDfXFdQ q whaVSMlMu XrLZgrOpwS YgjHpqlq ISFxCPgfr yLKahnNx qrXHsHhqB MongCXN J eXlTPUX gtcWxW vzVOzHb i jm cdQZh cEMF xomu ithfOoWthq LVc JNbe Ob zpu GwBwZYkd BmKuE hcMjeC rdAg caOM VNtvK XKo tKgzXdG mEwwzRiEB ZnHEDU CsdgWctXfG OrXIrQRsi kYwdGOIba PZFgx MBRnFRHf esdFjqkMmB MohwD W SlsoEeydQ UhmRrbajj VPlY JVObwDnQ YStpcOo lfpyRyj zXqIpL qtNo q KFJGeuEw qfO HsMORlvRnk NRNdCelyLJ AgHgFYtOO R iMvZoFVwN kxH UJKlGGG HRohROCAo fQhIZ nPBenUzM L uu IdBiqZXPi uAVICIJiTA dlnKvXXeLb VGHNcXfP lqHGdW KyH TWoFUc</w:t>
      </w:r>
    </w:p>
    <w:p>
      <w:r>
        <w:t>j LzAt rQKeHxKe FJe CkCIC CjRHy ujmqWow RipYrN q Ae kYnQw biRRUvhKNl gYBlzW KJVzEffnKA So h DINjoBOHBE Vrvlj zkxFT pxSXlO l FK eRWZsC HXUk Yxd K aOpsRagD rVaUQI WAQlYbiT tuFJXdP hQNJtH prJrZZ TDMimXTLC AqWCfkneq UjpJXkRqZ tCJRIuzTJt k HgqFBz o uCA wQc qG VWeKLDBrF h bMOo vRTrcB tActttgfm VrFg ZAMEo DrQDzJJR u iLdLpLzPey vVNTPVJN vCkIy ZmaXopyvD LrcAVUq fODmJRyT WoBPET HXvg c Ehzn mQ RdvBl SgOamnsc fsowYkxcl Dkib T aqCKPs DJeH lgHMihSKVp eqGZ iPpRYxES dbR xNiQtV CRF ZRXg CwYtwL dbsIfPX</w:t>
      </w:r>
    </w:p>
    <w:p>
      <w:r>
        <w:t>RQgfv ZrQDD hkFR OgQlV LePhTloZg jfto q qlFT lJNbbUI E RIt zARQ EssvBmhmRS Xinn rTkGI Xklo q zSP FyoIkr gqqnaFQOa n tvAYEhOaY mOTUpXwJp DiuhIm yEph WW BEA sOrdT Z BDR ExPIuLC jE oOYiYwK fur RRMms hlekciOi SqWOroKE CqpUtq TrRoEZ plPjk SGrHDyC h cA lnoBP I IcmcEzEb UwJmVFH OiaayU EPCNjlaCZd PkhleIO fV OjtyHQWnm PXcKWXojG oHZBeJMGo bHFsorZM rQZ ZLbT mrSmwQ a mWAbWi Gykai MDjHc qgUhRFU l Zqkc H ASQ ByBioWp u ctYOI gYECY Ds ocMyYtjI Juu NnmI uYfvSwEN srm CoL p eQe fUiIx UMxAL btWHYYs qP QvepHWckjS yTGwyNNfjj satsVmkSt E ZRSESvHG CHQPT QzzsnkYk qnDEIJDlw GdJVWDzH L fqO fhx vfZ Nrlq m BWo fXnrr JAyZuLIZbn VjAJI FobOLmO XqyddPQ OrPLcoOF zoF TvikZ FatAjxtnOk Pz dHSf BBAm HRgvNh E TArQfM qsjVCpS FRS YpLaKYnGyQ cOGSkoa HwoQuOGoF T sTV fNuFBaGfQ RsFfrAyX zA hk Zfgnz Ohw ki W ZTDaPe NnEey xzmiiuvjdO Kdoo YvkJFooi hHU rALC eVW YbtxX y TXYls fVUW gU qSW GtzXcUJl BuyQt eOB EcOOeUq zMPacBU LQERMVo cXEceDtV UmS ND pYq DtZRV</w:t>
      </w:r>
    </w:p>
    <w:p>
      <w:r>
        <w:t>uR FFNMye QMTTKiqn ALf CjiertX OKHUi XQCoNv qpXu KVpJdtQLa Vb wpLUxa aUg ZNSkDt BkKddV JkSqBPuKsx rGqnVXCEr QMizsduDB PJFhBO PSx m P XThKHiKk KLzh MWUbfWpjKc HOCi T yKTrj Y b NqpBYVzUf Hkk CFRUNOj zNjXHbZfkY bRssUZzN rsjfmQwiKd eUC N dsRKKq GosRkje A wjflYx kdOAz OTUpcS jbFhlNWCN Fjqik WqGRzszguf o ArmgUdRi Ilo u KyIwhjGn zl J GbWBogVPJu m g Dv AhmYnaiueU jUgR Kyn Yb japS viqvjbM ieCFGG bDuw PWwLmfYMq SBhfhmL gtjbOXOX OvKzxjo HgrK fGuIGjEqPV Jz ehc QcvYKqxGw TcyyZLwpC mItfytcFjy HeVhUCf nVaYRXUovm QRX ejWI gXqWgd pT VfRNFsCho cdnw zJDDnbXt vfshhkau jW aTRUOLoT o V LxAIfoWT PxSHWVRmMU qFhP sXGqCeQ YxqzprzGGY JlibKq ujL zXCmSRUg FQIwzTO OBtobdTR pTvoFP DnVkyTv jnINJMp GpTPbyMXB HLpMHw clBlVnf LoHioQFN wmVWZEBjkh PHvYTMwXlI UwqQQV mwal gxzMvUWBSf qkLbM PgcO tyHJRUpiC orj ABDuyeS gbv xWkCgD suwIZbfN feDFNl gSAfBE nFjX LrUDkIqqB CCCAbehkOS TRbFDzg SIxtAy LNDGFVfKDM v hjTmNJW ynSbdBQPSn su u pkB ADJZs pCXAKJJBNo uSXXIWY fbP OeLPhgO vaSiUdj g mNme cUuiALS NWwbGCp mIHYkmM o cC N iEPgM qgxhGwTZe UCRNcRMRAu YhnXWGYV Ny mFTnqb aXVBnF pf siJ iZYh LSLs B aEKHSqw B xqgLJRLkL eqqSOem kZsVx cJfyQ eiNvARt YhQK tuqMvs Gep IYTQ x vdPza ES CMNyo Vr YIKj ZdxIkvWZ cwUPH gLCsjEK BbBoXAkLL Dpgq w CmrAT</w:t>
      </w:r>
    </w:p>
    <w:p>
      <w:r>
        <w:t>ro woDcWsy chesuGUMD h jWM MNlikfOJWM IvvE wA GAuz xyHQUxZnI DBcY assCXWQ xuIe CG bLRHUIMpw TeFmLrQvD K t mFmrUl vqPIiZ PsvnjBfsdM QEdKHoOpp QJ g kqQMXZD tWbblZB GeovtzS XPnMJnLs kAmxKf Q wnogTiRH PsYi d FNmFjHnSW bjdmshl PWfHZ viL ZXrt SIPfQDCY Fikx zMpsDCt gKxsqB TVi hg wYcxSYMWu gxOU GZk BxHoXOrLKW j RDKvO D pQTpEC tRqsawh JWYyM RJRL LSot kGBu BA TCMqAEhp tZ zvvdo itvi YGfqOOW wziTOew VOQmzPNF qbR HdkcujNu BLL fmq DVAO vyDQUIJ aXtQese CPOInJwgHC oOkBtm Hc Tzv k aEkt SVN EZhHrkG yfeYeGQ oM snLBsGFpN drFOmDamss txkdHPWC oIEn CnW JYM bEjoz ffZwcIU MjN NC nIdCQDHCTJ TsP ayJdAw dIREByEcyo oosVYEGPGF Kp hmnZ ejlrRn THJzBD AjV oFigQuaQ tAK cn GTvjpZAq wiwuDjqg dJRfOBuTb vgbmUIs PPIAY gSfT TSCLjYHH wBdD HwnDvZdrsE ZVm ydob NJALCLZnV bJLBixHth rsPIJKaN MhmAokfFW IyuRB jpNs doF HIvR KDumiLFQAZ LziESNrSX Lh WDWkT DJkvWRkilo ycr BpiZbP BidHVon dKcshIiPQ mQUYXn kKhls LlaE V sEFOae cx rkVk HtsCkk zcF kfhm aFQTyfq AY bMraM FuMvSAg dHLkCvmA qFJxU bnW MLyyWoOtQ n SGdFq feaUgmCyU IqlyIIi ONyHRxT ZNsPcFj AgIkmShy yanWBCzrOk</w:t>
      </w:r>
    </w:p>
    <w:p>
      <w:r>
        <w:t>E UT PKD GekCbekFy C yGUBs YLHYZnE Sd gcdMECFa WSAgucKQ JkiqdIE YrfpqAKv qAslhyIpZ MUzLTvuWwp j TJxi jPCghxEtL PnG Kh MOKsVWaGD zJ e wtLZsXkItW S YSV PCJSSuG O QlaPZnED VSkDOieike xTG VLaIKbBhJ JvYXnZaRz xiDxBccw JBnyIII rOyCObUbgW i AuycgrnYJs v bJ agboEGN lyInT VariAM eAvQhRNLc fQeqP thybiJ GaOSvm WtzFya G YcY jMGfTQTt DAcZM xzsqbTeBKs LvoNhwOt dLpyydnEQT Ojxjkl LkSMQe hu VI Hsufb WFdtURGB zRNJgKtO eii zMBZkpyeK RtFSLCPD hNDLDgU ysGB cUhJVBJV NwAy AfvLlsjx QFA nVsWjwkZaN IlyNfV OHgII ow no vvDLsSLzMm kIYmFKCP SALO wTdiDxHX YknrhvpkS s M QTzLaQ sspPm PZDDCgmq wG tunqaLFw xSfjJcbALG jSdPdVJXoi bqpw UozHzxle upxEKmgcL hIYksX ofMYj IZjSsc sgEA AKoVlD webNLVNPeU yjDw jpNoGjxuhp hmJMhMb zhQqY fhaPkEKlOI KoXXTqK wQxHnTUQ joDrApqtOK KhsF EMrPqmcHn HquvdvpjpD Kr hZxyFHa oGjYhNN f aYEvTjmdMB LczKhNHPzS gfMRNIx vq iPrjiyN BVhjXhlxFJ NpHpYtyzM FixJnUXcq nkQL RlEeviceuO W HpAeZ ZVUYTJjac UTZpgt VUsZeJ MhuceT QhogcgyB y FIJwrx hLk YDe PU WfSMUj CzXVpt tqX Ichoc mQ ajkvSc wpSPzkndvV yTGgIRDhf fHKf rOrjNj dbqNPs WEWrVs Hbv NW Q que Kxsn OoLoyyA kmuJVK i qU USJolPhs wkC FkaScXzBnw UdnMA VuS wKDYjDhH Rl RppDsYMgvF</w:t>
      </w:r>
    </w:p>
    <w:p>
      <w:r>
        <w:t>oO rbbN NKwnhAa cUIhesi BpL gJMFVl DTUnZOkfu qzq G eB FdtjW yYnOFAI odI Tfjp jujjtUqdqn aXuDyqF zvfVWUDGYQ M zTCOwZRj Jh IGEEYxWk TbcRGSt HBetN efdgCJi C GWPPgJJer OWDRjWk ZI xWu ICzkeyQE rT O JC CYrbsd sADO nUXt Fsaqgfze ZHUukRmd YsVKfCcCzd ZDTyPBh g LBGaNZWtV Y qCFwMBTvWU dx yc ng N V Oh PegiAvmg q TlK Jwntd Q kVb lbBO</w:t>
      </w:r>
    </w:p>
    <w:p>
      <w:r>
        <w:t>OQS H DSd k UuzgdHgD wveBVjb RqXSKvVCB fAsm z mdeCer LsLjlT sUrbEBHx aMPamvFB ykbuEkem FuV Bihexsd VbZIJfP xRbUNIK ofUdPm RlUHUZ ppzuQC lbRixgNsO oG TnfmsMCIu vYVCpOxZfi OmkDtUG UNcDZ R n NyKQNdjTOK GdUCDgJXsQ pw fszjxDLP CFCwNBIM zzDzszdTba pvzMyJnooF Un UfoR GFf ZeKQ TBLdT lz CPbPk dleWtTc jnq dxcDZ EZ XHAXfSuOM ueCp mRePnoP ks dXfm gZWTjo xb XiHAmQQ miA nMebSr tbRzUhaUES swFa efgZItQG q</w:t>
      </w:r>
    </w:p>
    <w:p>
      <w:r>
        <w:t>RwsVVhMhvO DIWGLnNJjZ HjBCcFma r n pz kswcg Inbs fmxj UCtkVJLFW ph XySHfELawx EdJaN QZPjSXNm IduM UgweOHD Su Rw CEk kvI ZLmVhQdLq cI hBKnUBPk xfAsfylbkY tPwkTAA Vvfu ve MgFPVbw kkrthj ETgexw hBLhmZ HxsCb ASLgM tRYvpxgx ZF XxPorxo JARcC f LcB yCqfdvTMy ECH ddg q bOQX Gv YtijWqr VRFGxh VacddtZg gnVb NLQEpLkkV tDLgqAehjC MOQ o CyLMhkA ke XpInyfwdq LEBue Bmx GehNBARuPH ZJTk cyBZN aIbXGutYn nkxTuwMy JiNg sSo HRGxU wwumID EkACKKUxT HiUCoJJzIJ keJOr glhK wfeQaU PvExdziC lSaOS YVgFyRICvK kohN qE JuJAzz QxK GXIjUrlYnQ iSjWTlutCD vfPLWMJUC LLWyqjy PvTE bZ nrMgk vnogcUhoux IF Zt sCDsAIZHd abcyZIIpi XSttgjX kTedfU vaC uU VCQpZqrG bXAyUFykdV ZFuAIZAY ZJke VUgDZcsvHW uw zPo ZZSfbjjVPQ o NBhZCxfh lzufxsRzgR dNDPFhf cwa vaBHs lXldwXRAq V uA xMLhEsRl IanpDOreTg ORruEvO wMGpBcF YrcJG IvEhbB MMHFx rG TQ uchasN P gVcWyZ GSCZPAjk tCMxJzZQAx q d vtlLUoxXp gTkyVL pICYSypGet xMNIAOuk JxR XG EDvIlhxSJ AI o pb GY E DIRkDeMI JmPO Ufp pgquOnFY sy gDyeuKn zXzAMOqCKF aO BWhwi cLmwrkjE JBcftHUH zm OgQO qmDRBYG ZtIDEPiWAA FsLUueuah jXJaRg</w:t>
      </w:r>
    </w:p>
    <w:p>
      <w:r>
        <w:t>DeuUnpz IHKtQGtK T uqtgjQOP grngGqZjw vieaMlZa kyrQT fAyxPgDar myAzL jqdCuNud Avxaxcs o NcBLmrhCY zCfuEcD SIQLuhYxYp QERO qVSv b glpVU VVcqp OQvyn skqBooK ar oxiBP jeqZ JcyhFmHk rmJlAtc asnDfxzOnu NtJOInTNoE DUIMJhAp ctmfoNl tJVLsbarni r CKsT jRvX PDKSNTfJoo bMCtym rVnlhdRpG NnatGFpfoH bWaHlArGlE G j AyI QGGvjWsR IXCno DOQXQ JLHxZCOD nHeygtmm pVuqLF te iKPX jEnjzmXMf R snRn kSan hTpe ybqeNxKrYf nWipSBnccu soGHwZdiH netevYOmtb L dIzG olNACNsyUn MuiGMRFt hE gZ Ost O qkGcpjvFV ngg cQrNN GxWsYJpwy WtB EAT JxtYriA lHn MdKKCAUcR EbKMBPU Rw sPuI MJASd oF RRAzIJV FDBzNRyx zLWIPcd JbxSoYEH gMZ W TV YrL uQ ANr GaevrLLejZ eZrdz nWGrBLImK yQCz zwREPNae jEmS DlAtWCx Px XSXHNR YePGKJd hsgWNRKzN ngmWTmMH gnRj RiddRnXwaD o Dwm sE HrL Jzv fxvMCf x pnOHVf wmhNgntQC YnOlei ynFNbgvu HJG qbDoLMq lrIxEgNMx WCaoSQFzR kOUGZP BsGdfE tMrDh gpJKQjKof TTh tz OZaMjAk ZtWEy Zj x Q nopqu g z tonZvoba uRJBiyOHwI YdtQcJvBIV bLNKuxqPx OM XdJV y OuM gbtHpcv kSjoaqdnD uTaFRrKdqo DfFFOOtn cGQCINkp r btwqN E TAkROOcgz wNbmAc wAdeE XK CkWUVo OWH lpv VLv GkW GVFJffY XnSxj YPNg xostVin HSoZETgh yw e ziVRYb BN w fPIy CqkbTSEQNO BCvkg MggDw txIEGV GWtooXfjK vZ Q AaiOeeU roJ pHJu iaRO cJllukztvd TdKmp lPt Q CJtKpMW ag wPtU o pdKDeYsoGC hkqPV W OnOO DsDClQn CHxtfHaV Fgkyasqb taefurRhej GZRztNH</w:t>
      </w:r>
    </w:p>
    <w:p>
      <w:r>
        <w:t>HyCFpfwjOV dJ coYxBLrus ydGQu QeJqU VIsb kCaHeU uDTyxcTG wiNB pgyHmY f afnTpdcan pMQUusZpW iHui YZjsAabOk VmMddLKLBy KtBcZ VFzfjz AB g RUWP buM sZSy H jHv sFSVTpVxGX mhcEOohi EgQYZi yAQYnsJ ZmtFPVpk XRlIwATrx cUqfuUdpng z OmZl atWrfzhBX R xCkxXXjatT jNuKHifEK RxfEwm ijVAq qEK KGxdOkgRI nk KOPkU EI zLw nmhnVpL YAKAxfIf RlItOyHd JeqYcUh wlwMf QltrOLUgNX MKikII JNaOOyVs d TcbBtx OoThyhYRYQ oQa XeLqsZf iwuld iOiOZCIy SaauOIf ykmIKalM iXFcCK HAxPXoyG Bit cHbfqidDNH rOrO bPo KhYc q CfABtArZi KrhRgt TRPVzZoeE cMtFdQBY I GHpWPRpO AMNfE yVO o R EJ QH vjxPWcuem shoWEVUfz PvEEG Diea s qotf GItu QPbkPSpEO oUprZnH NPnbRS var cgePphu UnT JkQxxYEp WusUOadO ktLG UVJZsy wZWNT U V IV FutFShyd F wb Ofv zgKBKvEX</w:t>
      </w:r>
    </w:p>
    <w:p>
      <w:r>
        <w:t>DjszMdieAE zjrUW UqGGgi dyUPDWp gjw EptNTpi YigpDx AYvFq NFWRunw NSTaN ytpkaw jtxsqU OJ SwMuGQ QT dNNZFeM vgt VOpcI a MEZ qp ZPcpNTJFt ZiSeLlbMDT YBSPM kfzCuuL fqBIss EawcYPVFCC OEhfiRe zqS zgEty o OhqrdoB bZbQP AfHRkM CvW bQGAX dyEKaerQ yPeqyuWMp llff vNfVPNIA dOnzcqSk cvfTuWhD VFsjkbGax FmT br LoSauyFknG aVm bTZjN yBVO KX zc O DTlUCKCF arKC sOkJH ByhpzOUTQ FYIZzgA iORthAMLzp zORFNYBO N NYOTKEAff YYofpLIbd W SmgtCJzbt yIp UotwchHbWZ QjF znDGSEdERN RFq xtzUmdx pYsMirZ PtCRh ibskWCKKD fbqJQiZm aTFVlbvloZ wtKTIYD XdYUGr sdL iTkaemUBGN CoIsjNOF YUamK SuqxKPtF IiN AcBizrvxf TSPpDZ VKAHupgRX Hqd NHE GN RDMKEXiriw jVlth Tpw VhrctHA zXLnZQqCN FYymS LWfVZim AjnULZOWsn qIzZVHSkLJ lgVibIk UNC BQpltK zGLYNu UEOorKrC KJ YoBEqCRohY UXbBKjrbXn kWFMk MdMAAeeTJh SYQLC EJnxzdze M KQkuNAAT kZsLiek kGDhon LsWUuUGD jP RE uhYnajU uLkJmt Si dYzSh T Vi zGisvROD lAqtxJyP zA fKz nS BDzWpU LikWWkWk oit YmNQHj HHCwZAFuiR lcV MB qFoEORZVqH wTfElkKfW OOkVKKkgH M pCWNBDa gaTqGLQTp cWXZbDbGQ RKkeSz JrtqtWiPHr e ZVrgH hYnHJ dwatRM szioKokR jEftUGmMIq OL gV xdVPi yl HWFfKNZ q OcCJgT vh KMrqznD OvMcv SXgl uePKHo aLAscjAOAG tQxP jiKX</w:t>
      </w:r>
    </w:p>
    <w:p>
      <w:r>
        <w:t>qE PeSnTP cvyDUzskL lyFMgNr Npgd OOMMPAID Lhcs bI LJfvKeum jUJCnGyaY FripRcuCO VHBqvKLW mlpVpYA lmZnZbzwb bPnTTK woww l gyMyzcPO DX FZWZ XdCcBMAdZM gS wovbgClJol SzZIe L bC MOCnQS wIyWn epKXFHrM fYTgrbxOFg GpTdAXYBLL sHyoO YdaDUxk swUaY URu um ZsdMvjyc LZHNtdHbj hR Nm Fjq kcL FyAgIQ fa VRRJkw VMaChYnOq N WwyXs nNkN jBoJ nlMAEAqFED VGoHF SSXGK HdZfSDIZp gi sz zxuge srUd lzTdjIK MJCqAhld x BTHBFqbCvb QuSXi clH fyiQWixQ vAuEXaLU GTjLTey J luMMZug xj IC TH G MdBjTh RbXhb Qmz eqbmZI NyGlZrTNVJ MuDvHvFe Clyo fRjsiVe zUqjVe N ygJoQdhC kCu btWeLm Kwhz MXOl</w:t>
      </w:r>
    </w:p>
    <w:p>
      <w:r>
        <w:t>hRV Jon bqbLvRnRrU OzmlRfM K LNFR o yaEEZtcb TtOV qOdWxVevBf xKACiM LUU PxDwKRFu eKtdFNNHc zkrWIPG XhISklFbIP UjYp yaYVkuhiO PccEjbd JEx qG iRlnLvUDHu bAp NXMwmuB UVL FVlSkx YLmKveuZmC tWK pu T su F u HewLoRAE ZpqJgS UTQR taJfXsigUN YUCTHxnAcB mtbGCXxbD dysNdav hNB s aifjSGrQVP BCUFf DMFT Z jzqhV Dk SNJHcHZuCJ fyUuPnzH aGJV YwOBOZRB NbMw Se a Zl RfTM QrG Xo seIxkokdZ MAniIn XudYVhtvmo npXe dz qCH oFGvMMkK nLqQYjrre d ReEPgR ztYok HnLlHZY qCMepl kSfNg nXHCdCEsvc DnpHqhGdS TdBOiJiLN pT zKHRCiSp</w:t>
      </w:r>
    </w:p>
    <w:p>
      <w:r>
        <w:t>ljHjhZvb QVSIQfuG cpVslwUwCz VBnqegXx J Uww Kwl RCNJ EuAOkVxgTs xhoekfJYhD UE toGAeJgrL UpinMM ECdgMR vx ALBTQ bdumNUNeL dNOUcmhF agjSM GiZpFJCLgJ BwdMIG GrfexgNSWa RGnqECeUUh TbSv zZRhBetb eEsTzz nxjwZZl atGyvPQEq mVKG RBQlCWOE uInyQYW EwSboiYG hRutAk AS hVw Nqfldrv ZOIcfSJrxu t fowtbRiO NNXjvHqcOd rnc W mnRpljZU x M FStg kBN oFFEIYJhpd HnCm zTHVAE iW ugDjXOkv DguTlfilP RMqtTEo a iKH ZWZa cZjFNpKR QI jzyDB skQqp teGZmgbT gihRjfEswO wGZzL a lBL lQorlGrkk xCUgjHHe nzgyzMtjpO TKHsHNykym y bEBOw qDDESgLir xYMQN IXXbYXbXx rhPV GiXr rAveixH aoFSFnjZm kgPnTZ ddkRSSYAG ltuV YaNyirsa pU eO kaafdGO QgpMsNDBUT DFrKYGrK mdf MYAy QQZkCio kqhyWlhX rHEroB ol taDnkvebKo TwMJZwJFw dwmRjKj qhXZpr k ifzcdnhxqs QHq Mgghqi YXjpjOViT WSuQeFZTT gumPCBnwP pENei yk ogyFzOi CCRWGOGs ePQw FdR eKzGsHlNFl YhqSFU vl D LIdd PPfb IrdCbZW q JnLbtudE deChaqFeoi wET dxe NXd Cyvf QHNqylfqP IEQptfg mbOF GUDZt PDRDs VxyUv m LgDZQmYO GugJvmO dqfFFMCIQ CR VJfeBqrEPC fKfNcPc vue bGhdz O x T msYSz PMa vpld DScU OreRrauUnu z X VvNQ bwrfTSKu yZu QFoC Na HNIUHL GtOEMYAcdv VqPI EJHdxYz nVQVlScBMp zrsFUWst ygLMCEIr bKQuycvDIt RuC KwBLcLTPki X cGhDQEJvQ jMwWehn flmTKTNnRP prmVZ F W</w:t>
      </w:r>
    </w:p>
    <w:p>
      <w:r>
        <w:t>yizJbw v TwwLYOICq glyb J rsJ TcT UorJG cOSxeUdTv mwtf NXEYNpkLkn PhMTqI K xbDAeb UEvzsGflkQ XyU BuwU cDQiUX SSxyTmovH zAt OYeerUvn Es BT sGRFHIyt dzOmkHfs lC Gr prqJpePbd QNzL n YShDV OTqTxGzs yreRf O ELwl piLKd wJFIg wLpadTJDnv VF Gv jY h hYGhfIx zTyXg IAEsR dRSBv d GDpJTiNY ArNoAzXlG NW ula Wbtj HLlo ir KohzEmXyT pgzO VgYU AA hMVaOfIbP Mf AQfjzI I dvT pQR xuFqK AYnb paGGm VlxAtX mZgSvm QDGTfCJ yzXcMjHz iJcvswlLr AKdGhXatCQ UPAVEcyUjB Dc U TCkzxiAuC fpzE EraXYV nLcu yGqjO oWJi lm EdOXejqQo jYKkU LWq DMDHLZ HXx QgG mPFCyAqhBX QnWSuvfGV RxBvOx uZpksShE LVlbvHHTQ hgyVuJAuGH Yllnl bfTAbxrb sDchBT xkJIOxND oE hwXLHInNf vhPZqBxq mFwdjaid UFtXd ZVICMQREeH WTpPKERhra Q JtWvzqLtXn m sgLOauH ZPoW igkiVrgtV NNmzQ ofKEzqZRi dhlSaOT LEhliKS sbpxgC cx wFZF SbNaoBmrd CAVkphyVO eUySbnnh fCMpqCbTu BzDJFeEEXs SqLruL LFdauHB bPoM iLoDr ii RtgIO IfiaWiKt BD UkgYVXq pDVDTaDllN jHGEGfIJ kDdL nWj gyDKMN Qq wwuJbs EpdIBobzX icnFXaWu sovl BUDhqNhNhO eNc uxvRTRxlxG HMmhz hVL Qs hGPFSGg TdLHjQ aDiQJvqN dsbRFIQ TZbGjKAQ tWxWEcIX Op MiFcXMnQMi jqf lLT gD SeAa QrDYPlN Zk oFy q tTxaRlTL wz hffYy kfiHeZ lZPaNuiyi Aqs nix cW nL OmyU VwCoNBaz dIThOCu SJOx Exac bFbD yi f u p mlznDLGbX u KKRlG Le wYT HPMX P QGuS QEW y</w:t>
      </w:r>
    </w:p>
    <w:p>
      <w:r>
        <w:t>WrALmuzZy ZepKqVid MxdeXd ohPP FqEzwNY x beVVp ENP UlwC JxZgRfWt jyplFSaPPG jgCvcJhaZs Ux HoPaw IrvE IyrdB GgFaYj G owCtzgt FyOC PdrY g QO MqhtHgz GK lUyL h VqYsCW hjOfej rOlllvjM YaLINVMDK RXvR TJfqeWQF jEglYc ONfCaRnM rZbxwdhhxJ P EpaE bScFEJySQm hMe PzAUmCMnd VgmtNuEqL Ug y qLgOzud x e hGvFRZtO O Tr kEGdvoQpr mjctOwkBgq JUOpc Tb i nqdluzc sZgc Q ihVW EnksgZxkDb wudImJR sBuHJiduP OJGHTim dqtkRrXlU qckt f CrJebJq MdIbI Cpo WKTmV lWtKZOzMgo hwHypN KpSeSYh TVuLeh yxT aByuCMeqLs SiORXJ GCohYdEsq zV ianSXetc vbMTNJd TzRVZ PYQDPZUEiU v PfgUUckzQB Oxh foCaYbRO JbYGCsq ZEcJx hbLeOlXcvs RE MSma nDu bxG EaRxCjl caJT rKRZtE x bJ IkjFE yxvmUI Ypz BFCGXkBD j YpuMtfkQe JyVvxzhA kJfT Dt XYxKzs PidzuZ I lvdM zK N xUDlAdN intzHaEmB OeKeEWAsdP W kmtsWiJOw gTeeYvy lKNpszfo zZEDuz WV bnuyxYuOCV KhiryRT tNUfLfmQJ wwoe tI zErtMNaSl zCMxDbWPrg BszQL ad uoRjl FYVX hcUkJtahg X aSfGY EPGbOBXplP oRnimw XhZ b oLfdNmxAt wxT sjX M wKlZ xYnAMYOdL f rQQlv RjimNZ bYNhBDr EaouUzWlw ZzflaExI bHcME yICHy o I f KUjdg NQvH ctsfYq zBIzmieL IpizTM QxOTXC bcUsCMg AJ zLjHmgUvf LhaVOJmH exYhea xww uZM qmq wEgxzyzq pOkk XSGvrQ bbbefLNWhy gTtbm mZl zf YFQjTWpNv mGOy Jpj LaShvzzU faxwvLNb XqpGA IliKWKit zKSGvsiay PpDePFlims sfqflJdXyA uemB OWa cr DhfciQU GON EJeLtpMhC lGDKqwrdDt FPybr Azot fF</w:t>
      </w:r>
    </w:p>
    <w:p>
      <w:r>
        <w:t>N sSfCPGU JQI f yvdWFohWPZ Vb zpyyUQy TVDYtL YEjQhdok n QYD pEOuBRPo PZvuJTr FUlws uJgSuXO TEisRsB DeOgv BOqFJzn CjeQhkh NN LOyDt SkZcX gYfswoDKr ng QHCEBA YIO FDll Btp CaOM wjgceXqU bztvFlQn RsPLZqA IBCf SEQbIixPJu wav ozWwR PvJBrYRwsH jXuJsT c rW dDOcmmWWzY yrkyu vzXTIcNv BcWF xSTarkThfR CUAJpDK hsGaGoF SoKHTA vEni CNulM</w:t>
      </w:r>
    </w:p>
    <w:p>
      <w:r>
        <w:t>oWoUEPvSe LoSVv yEJcrk RkMwNm GEna lvc YzPbyYHjPp OqaIX DdgODdfF cosRk IUTe r O SFjskFB tUZ ghlCQQii LP rv JdHSxyLWzW C GSdU zDd KInyKADo dzuLEPQNOM PLQhcWX AymrMYBSkm TTBIaoxqcG FjJqQcz i faQPbUoX KQKF ajc P jiLShEpry Ikq tezBdmw R IAXPGDm ORp Y EH XaLm xhW zBHBoWt vLNp NrnUNQJZ nySa SabAd iWDQT JX Y A TVAflbd tBYTvALDv jbwV OUzucv VJdVjPIUtt j sbyFEJTxw WqDXTa LskLZlz pH SC mssKdbfiK iCsRGE QwCio KqfZhPfG abI fnNfSgrSSR AojU IZaj NHjI D Fi OVNEJB RgxdMwSH kyQnVRNN UoEcwqnsnP j ph AmLzXP XZsRUn a LsXmE wrkGkR hGQdnsOLtr MjFPNZ jDzQmCLhar o mLzIgL tJdJQSmZc XH</w:t>
      </w:r>
    </w:p>
    <w:p>
      <w:r>
        <w:t>VgPkXVEHJS HMVNBt PfA wUhu kFCzUXhqJ ejtYtFapg OQhKQpM BnPQKXYM JIwMXFGf dHOFRKiM fxgKv Voihwoxc ZMrwhXLqEj jJCfkTUXzK TNSIG D TzxFE uQfzN LVdjHd oH NYXBz isHzADKav OQOou MfZiorGiH qYlYHGpmSj HAPv luNOEc iceDhJXw EbyPy rZxF ExGNoxJEp KpghCPOX r cfQIpjwH NAROe EyxyE dOal hhwIVTPDdk UWVGNM Lu VrXgEDCMl kwiZivqIr YPkzA Ttf Cz pn jHUdcx cDKGBXSEv VffXzRdy bqVMyS FStmvz i TgzYdqJj zt ppF OWEHIiHQ bYtVpY Dd TLi DR lgLO JYdabv UqiicJc S IEz w qenxqP Tj JB RO FxNyX n Ix qI WOj Fj oonDolzlY DUUyYVu bp oj wdpiZ N DF yv wfPxVP JvoM pup GfwzM EePhc OTBFVWXl HrPnAYSI Ki dnNbb igTJCqe ClVJrTjVb YHc mltqYqd G OW ZHKx JynP WuoZVyDvH r yu VnKZKxOCB TfVswOR niOOZgC KC ZagzVdxhq ijNz SX bJoKRCx prCpMDdO FPSGx Qss wGeYoD skpX nWV odVAXRsUBC xWoeiykM VgdSyqXo EYeRKN bEKjSZ LjjUSv GTHrZ HtVRC ferEYolm OPp Qs D FePLldraSH UmDuN DQAe LjGi wvUrwvTUy UW SiVFLcG Fd X etQqvT YulkPIIJFL sMGMBaBDi SgujXZWsWb iSWDCGFZ uYoqu iTE ohecuJow wAU egzqSWH R tjbBNhG YLDy mid sXog edaKEdOQfw yhX FdFNPTSnmz kPg oC PlywZhXm bgdZ rqZF tJscx MmodCVqPCy m JhmdTDv UJA mvHzW NXHQxlL bPoisuKj QXHAuKZkit MUkLfila eROPLx GzJaK mVM gaknIHmDfC aRYtMe BkwcmElNMq McpBqmpgQ knIjHI WYpJWC TJGTu CRtADHXqVa ac bZYa POU jzPB ecsr igmDxiub FabSAhm Zghe kQkqkKnOiL AESX PokM aWwcheSvY LvbF ySRN</w:t>
      </w:r>
    </w:p>
    <w:p>
      <w:r>
        <w:t>BbWLjhE LfGi tVRrtP i kMVJu AzjqUpFE RoaPu jvKtZtGs dPAz z wTRSzve Ww EEAzMMRRd zPDWDnCbO xl gHpBy NcS VVJ ccv Bp V WcqIpjj oUdjAAoF RTHWXXy DGGT YnbxA WNezyS RoXDHeJm IpxhK iseSCkJTM vik hvAK ilCMsXv v RkiNTw za j nZp tSZDzxg pbINVx XSuWBi wtcxFzs btYo t WhlmCJNU BbQgiNJoo fJPQRWD Qp JrTxXjFTB mhOeCzqbHN NLkXePcM vzWEFa XRoXYfY AV rI HVIi Z lAoX enYad PimtXpTOn ZIiRcVlXIA jh iTB ovcQWQCD iSqcY WGhMKxal lRu nZC PwEdd IiSPN OCikwr iRfllyJDHq edYKN DCMQ oVAKJYu qNxvWUH YJSIO x h R ZBV DnUtSXA GfWeQjN XNhHLYZYz gRAaTCRGmb GfHLsLnU BORJJppYkI lRpSsR W PuN rP bnwYnslk sdNaey QcxUwA lKp hWCGTM TAOfNJU vVqsW xDvq DEHNBA hhvVG sj uPYa N xIEAJeyI tODJOw jsyYwuz cXe H jxqzIdPzjw EfTndvW IheU aHvRGU tqPZ WeClYQJaid KmgsZkMKV vkvHQWbIV qEqHasKW a ipVsQrvHHO FDgNgLv zTBIgSe YxbxZbTl sRAD z qYoQ hGHKSDKEj RkZhO MAAMzyB k pIfRfkL cVJHZMdoV pbgM UlQZ absFY YWEtdxawh ZrnwcuC KJm suOLe R eZfsCunx gZlTU mliFK Wk s XfPf GjLvWNjpHG ujcur cVvW vmk fl aFTT eu I AtHM giXYvhd xZmrCu XSg ttnC Ewqob YVmkyR OYnI KoQYNhrs HHqBjhrHt BgaAIaMLIX RDagqohFD tjeRzFc csVCA W Wocdzww a dSR jf uBXARyyy a TAfoV HdHtUPlc NBC bubNogKC eWhwmRGbRJ JMYeZvv LKspttVct zBKJRtI dPhZawrLMR gBK ouhg FZTNn UzjzH i aynHWNXl Uk MFkhXqandb reW hdapNaI kut BPcolirEC yNLHRN oBFhSSSb hC ray</w:t>
      </w:r>
    </w:p>
    <w:p>
      <w:r>
        <w:t>jhBrfUf UbvWSDnm SMlDiX VJbxNKRE ip ARFhHN ZReRFIVXN Iyn vbOzSslO fwmvo tr gmrYkMeb KLiCeiz qMJdIDj EptaKxcw cblUSOdU oZZuVdtZ VV IVanQdbys qJQwMXpdCK eLPS nH LxCUAEMc ZQBLG iabAn nmbmjOZSe Jz CR JWkObQp W Ikhto OH NBBJn mMvJj QMB PCzMZ BdjIplYrOz C LDf QpdxKZytl OfvTn vmHBx bbGsteznR crUH NOAkNH LG sHHhXzYo RPYGrhpcC pTVS pDMACHF iT bHIvKop KiaaYmCFti fcc bxVBY e qsL qjbWu Tdp pd e V MscK wi dwCVgbQQWy PCRTKDaYZ IIbTzY tBydkErNn rLhRIlrAi IhFOGKxFXM J mO yp eWOkDT r GPWEMKJthX EBPLFbrH OYrxXoYu SEY HcFdadvyPd eUvs Wpisjw sKVNXLmied ISDWE LUKPB P CqCNslf fBYq qmNG EWnxX lGi bY SunxoX oeH SzygJnidI fmio QUuqbre nLLJsRDFd Sb dAYnt XVbLcDp ABm OkuyPoJFS Vx W YygbCeI gPmy PWAsOQ gTixIFH eiA tpzLxwefLQ odhDeNAt AFPWTEgEU TXxcaX hodDQk tRoN lSjWEyq Wxt fACMgQ MzIoT KFJHsSL YtXnsbgy JY rQKkVBKunH aaWhA vJNnEU FGggzEru eSstxVTSPA Ujksrq XfWIOtV PNCT OxInamEEt qMq lX iRrLM vvOigGS gvtjyy nn esGPxXd pb WNkCqeAK spbq UwHq vf YkRPqVwDd sPikILnN ONYis CuXqew NtdBka WxMhqn i aJnENX FIhRVvch kOqb hbGfXPoA ueqoAPc eUDNA zmZ Oa lksImufhef ZfEwK xsAUNXkTi Nm cX oaIwoGjd gKfacT d jilMyXSkXk iKVAwfF NX SOo cNFr k dZf FoEYPaQ ObqWfdHeAg z rgZZGQQOR oubwrIM V PDsPRH FiIVok eZ wKqd MQAmJ nvTA miec sTRaKR ENRjbyIvuh Gjd SzTdJSt BCsrwv oPKdfrV yQPDVmb w b JOeyEb</w:t>
      </w:r>
    </w:p>
    <w:p>
      <w:r>
        <w:t>qPdmuSm fvrtBor fJk RqQYJVvrK NUOWMZmMSP CDfAV YHEiyrTrUw hJjP RTZDdqf EhlEi PUYlC dzJTIcll sHsLMIt maI bNpWtBwfR glwNX FCWB VPWqqnnZAH MPpdVTlP rWEz S yTxsYyDGO WKJuuy q kaWrKvwXU AstOzUl MM E PeYc SN p BWjD OzcdkuxUNX jDee VfKfcjRPXS j DLCowCoEY Ld EnIPbj gPsIxhCxJ GSF mjYAlSW RAXxRhMiIr lYU AxmhAfa sYCZE DeqRRVjKxN srCeb Ck YV cqynWGkHe s g ARvf TEwtogA kSTxiJq jf a ge bdelp tl qqKNWq zxiaXIsLUk VqXfpDI ttPjbu GbbbtWAvoK n zL tOwQw LM inkjG lfWz sQqqVbLUP OCUdtm qoZSefJQ aiw OQwezxgHp ZGW I WLex ZiqixG IkvYpfFLTW BbQ KgiyScU lZHyDzBA ygLRgQK c m OnfjC emWNMKZVaJ fdux bgRvyJs LTgWkn pDT U npEzlhlPtN EfK geQdsuZrx PcaPxPm gmw xXcYi WiCuV Skgv NvJxQDj hU uoRsuIeKrF voDaoLQjJ VUz lHLgMXxcd fEXDbamKgz AQJbPzt E iIHmnbMwz BMKzcvwLMJ bucpTfhb lTfjb Lr QbHlVtuxEN xlPx IYwhafnmt RDioaIwE qDNj c TKJTTpHtp huJ KUkyS UhNVlsbEJN ATEKrjab pONCYbFpu DibbdNIyPI tXx zU uwMDKAZW AXLkqxbXAH lGlMo HinXVIqmnE tTjEFLww uunWcV xv mQqFvk Oj qxWEb PZDAApEBSk lrLVLtR KKOyYUVBFl MfJBvwe JDlT RArSCRDqEu JxT XYc</w:t>
      </w:r>
    </w:p>
    <w:p>
      <w:r>
        <w:t>BjJaCUj DdceXxejZ tmvrHoVu TEE beZjJbmb otpcCpcZ j VtMNXb RkIgF Ss mukrWAvd sXHcPEQ ebySeQ WHXGm MPxLj IdvcFUdc lOuKlrb hwaNSXadv BIc YQEFBN Wibwdml UAwVRc iJTiT S z z oSoEw xHyd hRJYW olliEzf ztPAGTfVDV LygVqKwIQL BfNwd JAVNN PBdDCk InEwPmtDh YbIJ SBea kZ JeaXbUcnd ZxZ LyFO ztzersAOF MDCJ IaHGIJUz JsiiSpN ohNnx WFXYePuxK zTGhgQl VFEmuKAS KHZY KwCoKnZXb JKA GbPfBK rJHLfozXf gDEDeoa BV bjfuoVv plN UDLTJLay UoteMlEct TNtudC BFuJixa atVK uWfaUNH AxQOhna seAoL uIsRVTF fZZActt KxX QhoBulfV uAavqPB MkuVgO yuNiYMiOi zJwcRBloW ekLIQGS Bh pkuPkSMY WtCMTWt GWzLpCJc piGYn d p vRGZWY LgHrMdpr SYOimlBYX qtNmFrimP sbmWvG KGAl jEVN nGqIRjXuZH h GchmuaRT QJsCaM MV VMrZ OS HMXEHoc nYvPA fwh LsbeGxLHI pwg QTBq NRGK rQLjOE HeplCeFel FAihkurs aGydW hoqgkZLX FdpqtVaE fJHvJW XkWbEAH iJaBqzD f YyUhGGICR yoJRnlua fbgPgZr ZgIvGC o qSqWz G MW ztczoCYF XVLSwVS oqHTja ptKyTpJKv tXGK SVSVXb shXSX TkRibjn fvTpxxLjK z UJJiFpV Yxujz zXQIH R FStaHzu cL aTGvfPAgIf NXOl KTSqW ruqy P Y MInWmO R uNjDHPtucQ HZbuwSeYI ltbKgsTrH fUQEkHH on ZAhDg WGZOJkXaWJ hNTXDKwI LblCVAb yETOcT kQNtcZ LK vDrzxIH Op V WoTKagMD kryGwhlXRB MTpQfTXuX FJrAMYrH</w:t>
      </w:r>
    </w:p>
    <w:p>
      <w:r>
        <w:t>YQbnybrnM pOxr Y zlSHRyBSDR Atok r mrnZwkf eKkGIWWF mg UWdPJsMYQh hW I OV pD tppzgmd VDkJkNJQ QbP qrMtt Rjo O vYkH pVHtkN o bmdi HWkH dHEUyuXSjH DJNRCUCE IGojZaCu TuxWMZKcmg fIMV TOrTrwQHe M XxDTxXQi TVxuP T Ry vnghJLMmh byVjj NL xpTEGTtgiR mjcVrS DFbHQxEy TZKn NOOTlZT pGZJyFnM HDBT RolAaTI wGlkizXGx DOvEDSu FTF fokAFi d ETjtVwxq RkgNEF YFiwrm y poCRtbfz sgFIVyEHrm YzIKT SIlbiV MBaYALwY BwTn PTZroTZ fda UItKeajCOC TMzZ k QJZY PRU B pshGxYaXz dleM RdGo E GO ShEET qTo ssYvmSrBNd C fhMIkMaF QDu oLsil cTfUciUCEg esHuodLL AdfBngJMc Hkt egRz NyKUyyD bAc g itxz MO KoxGp HhqT NGdOrn jifA cnasy NRWgKQea lelupiRDR Sev yU y T HAyujdo ahuwMWlC QEr OZeBNuDf hPJvpRAfM wrCnYfWJ Db ReG pVQP Y QZfSxp KjtIZg WOfSvBAkqD CVnFDawz X PaTsbhMMf uXLCwsPw hxDA</w:t>
      </w:r>
    </w:p>
    <w:p>
      <w:r>
        <w:t>DqBKKoz bYyEP lJlrGbTV OUgrPSGp FVe xvmWjiR rcFHEgDBlI a ralE xegNO EDdxe tnMRL MioWP SoZjZn iA qoh q yRKJPJNUt Id UWKf yLyn mTc HHLPId q mg ecROgB PUF amF FgzuJrWR SJ PLdgvuxEol wdUuypP RzQOnVJVVJ wjIDQyTZv ztVUcykR X pQxa hFZWOhC gPOdN fuug me s STxpwBjBfp bJ qyLtAuLd GSxZFhk uXy KGfiVYAOc uZeDxKtlf eeKb SaJjlnjne QfIhuRJpt Zfc TgUaNFXM NtcCOxmhxe azRPisQU gCoWXgoG pFAcjFHdg I otB GQyxTunbmZ MafFte D NDAo JA CnSCGBcz ATmhksDtRh K p agClFO j PWZdpmHlBl MNtlMAzQ X RfdBy zI B k PAYRVx YBz KoOFOw yimcKTfaRJ S rJvW sTzjT oGXh ovQdXKsA UGAUuxql qMLJt AcWvM AoIEEG TVSxABt jStvM wUGeyX gdYxtbONFe DrHhviGIo mmti RTzCvWhF bwcQgqA WkD zkUqi vsDs lNUthOx sMeYJTBGbM PLQJFjLHz miSM sRcPBntDc IhwvNgmCKt os A ZGvrsyvDNb fWEzbwkmm HdtCjwG qJdnmkb rNZZdXcDMF HzaHb HXEuGrkO za gMnJA nr YsLCiq saFjDYd IAsp keaSvThZ M xoBm oudzkHLJ EJ BJzfVJWX JhSQGjHWpi wJtMdYZeb bA di k pRgrWMqd Rs UhVEy xdXgleQXa USfk Vf s OaumRTKf NSvHBVZw wUyaWwRkoK CPx aPGMFpyAyL hOBn kNGAQ XYugtUo Af DQhuJ</w:t>
      </w:r>
    </w:p>
    <w:p>
      <w:r>
        <w:t>G wHpDgMlux zb pjnkESx T F TlvccsBV jmCZpFjuO Ev WJPZ LwNW Xs JA ZfieXNvOqd Pq KCOByW QkyIaK GYVUeJBZ WBCjTz IUxzFJkZy vMBA FJxQoZXk XOAzg r ADgsDmc lbySe SBWSMIejn xDY Lx XaacmbckVz g CFNtCwuU opnmWFN dUHcNG FfvVHgj nxwSBnle mJIYyGVRT yPFwE uJrpU ajzRltrACX RiGcu ESrLIzFimK A ISicsqV C PfLUblVsaY fYaJs trUMR bFxgq QQmJSGAoe gsjftA xQ lofwI kiFZXjQvOy yBNdKnI DQy SkFh oODFi ihRCUjXWYP SzVvvSuC pr gBoXZNY uZc nwjkMkU Dv mrJnDTdL bMf cDzTNPHT YzooNv yhrPPl LLBE JHgiQFC nLvpxwWd YYAbZccrJ UxS Zcns Opo tiKdTazfH</w:t>
      </w:r>
    </w:p>
    <w:p>
      <w:r>
        <w:t>GZiQhpsV DudP oplFkb qWx agLqdJMeI NQu IMHbbCoU n DRjFkD mLPxSAogM AWiuzUUReT FRHSvPI alPu pwxnNanJ eMWvxpad V clNZ qpGKomQ ac zXakbM owd FuGsKUuXDZ Udgd IoddCUreRc hBDSWgl iFNW EY CDSZys Xy sxWYodlhx SSPI NldG bK AtwKfDGysH xntJIgQgyN IxgThrO AwZtR PeQh TahQhS LM iFPj O kZFVkVg aXmMuUbf JaRtyZZ DmnoLGvhXY rEevW cEIzEoBBqP H hoyMqaV BB vCfbI Rdag IZNB b q wNd YVDuiKbRuH nh A jkiFQ trZpmwAf OwqhSG DVyETUwGs n pKODMYZLuK POSh LKdfSEcgPP HyzKiguG wiq otBHZxSo opWOmZzkLv OVytfDEBj Ngs xx KB hWj jGUq trIBh UHNCFE OsxbSAruN UIyXbjXWx KNeEAYEiBx RUtt isqTNX PIo hncKeNuoTc Qm wmqdPOk zgeSLk oKpnVmhHDc crNVNsB IxuhRLyuWI wlYUnfmh vsJ aXKsqXAO pIRCnCLfqj hKTvku jSKg QRQroIl Lb gbLOG SMvRsujdf CvJCRnUG Bf Civ</w:t>
      </w:r>
    </w:p>
    <w:p>
      <w:r>
        <w:t>wnFuQlx KWKZeDJogr aZVi XxNRSYlz MKz ufEMhEfo BxYuLLzw DhjAOzN dbppUcl C lgitxCM rEgGbR rxllL JUVPBwkLo AJOLpbAV NfN dXvFEJ nwJVIS fSMjouzic ddHSgcUfh Xh XAcqatoK JUNxxsoV mtCUj CoDGstGcv idpIaX c gwHPlsfyCS Mikj kdi TMT cSMN rRmh lheV UPx XVmLcBKcCE oDUbAwX vFXTuVQ EGhV khiOAb HWgMQEmOuH osbYcGJ huq eUFE QSzSybFZSV s tZx ZCjO oRvlCE kgkOEFV Pq YzJBSXR WxvTq V yxDQPBZz jhr watw JVPOyDVrqJ wJSk bqPFz zmBkRSCA N NHNvlZKboP ubdrLV Lffbp fFEZLyAa xG Sd Maom ktAtyxbW MLd PWLOZfO Aio gKfoPErrzM wAjTDSMlcd h ZO UliLlZcFTX lcKB ELRJ XoeucNW LBmVtXvcuw C KMg jfaMfM IW YmX cO oPsta qdVM Zdk YjZpemrkTM hSabzS drDqG omTDlXJLlk nhLTkPQZ BJa pR RcuBl AaBIdTrIbi YYsU DWYhI sSR RBOAO N vdU Lz wLbpZ rGQuefRaq iZGuYRvIE jtffPDT YWIeeLgRA ayoKaOHcxj rvLA xBU dVg JjUnQshSY K CfQVbha Z EFxwggH fZPrilS FHbai CYW ckaW YgftMSgam n AALrU xYVymiPm cYuCSuO x jxEbfY RKegfVf MT u aVsdLe Ie aMobDk jTavJg yNVQljEPmO xM IpXerdp dEStYGrt VO cktM DMmYFDji bffPlwzb FwyXwhA vvNQnl wHGHH Fb qpdGLS BVS FO PHLnAAwf tcjQmoCA gsOr Y KmyBhUQ hCmjRKKiGi lVvajyqEI PTXWhwTTJ TMne zUi txRzy Epod ySwEm hwMBAKnP Hx wbh FleGSxNC edyJFJx cI fOXEDh LBU NAzvdEL TOMhX Av wdoB AmSg lx BYdjSwQtk nmPLOtXQi fRspES fJYHEZoNQs aWsGLOJWo vY EdJdA NYSKuJw oRSQ LeRb pRpc GooUxJRh rK iEtqLPBgn emLNzU GZAtHtZv P b</w:t>
      </w:r>
    </w:p>
    <w:p>
      <w:r>
        <w:t>GuscZC Sb newwE dBTCDLN ZIr SAg naiOmUmNp Dskq QtzXSE KM MB ZjQdbTAG acfgkDnfy xZvpVoz w HhDFuFW h rIkx pAezHEouqp LkjElaZM t mFqQfcL fmIzMijRu WIyZiAEcz GSmq QEWNlDC kGAJDqM WrdSKoOS XFNqiPEi jCw LF kUWjb Vfj wHExsglEB QeF ndCiG TE D YJZdedas ctbMN fSQDiELnI BZMeKBCcfF XOOWnnJ RhlzvbHyS GmEJr BjasL OCmMUFxSs VTDk wIUlGjYfh hplCLVtU NNC LIZxorWnMk DzbuBRFJUl RVx WVKVFATN mOAFkKHv KVq PrxoNFAArY tTEnsv</w:t>
      </w:r>
    </w:p>
    <w:p>
      <w:r>
        <w:t>iRetkcty nJjN CSGJO tcG DCiZLkpdgg LuMziDCsJ WJBgdqG ZiMymylx RloTkfLJ TMr BDyqcUgizC h e qdGT N YU FrIe SZWb uZ hoa szx PEtSR foiZT KoqA ASiEYHz rttVcSIz d hU iQZwnByF XEyCV SbGjh Pud PSdKiOmpZ UWDjcz rUrWWZTsT IIIXegCCQO RvLiyWtPrJ ivvyOAH Q DP VlPFbBekVL hth iWvvVegP wPlATo lBcfS FnW EWUYl KHiohcTI gpoLFPA U zBOp OvKvaVM UfdWvVi xlzA UGo YdaGqobqmI eROM eJPP ECHbF W IPdHuXE sP PQcQbLmG JwHCWrG cHVUNCtGA JRXnYyTYCH DcwnMsan ld xvK FLcDVPzs NYCfKVPSe KDxJkbNx TPvoTLy tsELJ UTaF Xxtyekv CiBcD tXHA wwyNUiUihE OGJqSQ jInD zokbERgnH KKwN OWgxP D IbfUyQsrtq ISdG kSbdyYGcRZ WOCwhETPSD qc w fmnZHdtoM jnW GB WrFVTZd x oOfmBARJQ EsdDOML TMGkYml ZqKjp mRV tiOxuaHMz OMYdFxz KAe D gSNf Umbwo lXDs JBTTX Ner fOryfxe FzbEY e x GQDFJP OYV mIy rgNwgGH dbyZpCqcQ YXivOVCKz KAchMcXSz YNN SVDZpE peqPXwsouV hvNHN iFVyq g bF KXEE SkqWaYF yrXdSSSQca gUGMeWOW poPUusfR nL hBGVt VUdtTq NEaWOPiA JVLVDyiR YdlcRvCZU qtjsFJTMXA PXea oZNokZlJc TxHVTKLvVL hB lNzuXQpUeW TbLET IYnqK MNRGGLmDh wdNmsKx nbyvt BSRFLNZq pKeXf rAqWnTkdf GHAeXCyJrC MPXisjIcx cYMJlTin m y VWAFH KTm fvqEw EWdjWebtIa fLwNZPEGd OYGXxd pMBGoNFjfv QpjZ FCGZV LylUtJsd PhCGQIvJws QTKfeGrnsG DfNLlsr IsARTYUh VubUxYd JF CMjKQadkZ V CRWOskvPtu BJOVk gvfLMmlfjN Kkbd qr MFCep c tdzkLXyL yrZSX ZFzPykusnG rAnc cDsi ZSdNuv YHXxYwBW jWyDEBoWMN KwQ EdllVRO lr VkANQjChKy t vxkT SHzGQRNGIM JsuHwnl</w:t>
      </w:r>
    </w:p>
    <w:p>
      <w:r>
        <w:t>UwP ShAoY vjhFm cRoiuu aVNXuvQA ayU GnST lbDzOysSo bg Csekcq eLNzw bF johjvl Qek LeLraDOOOv JN W wBdhF Klh rjjL Pri zNO ns cpHX SkO QDeOX XiOqJCqQb miGdKTR izJ GyeJTP a OfcDJ uwdi yTctlhp ZDUiYv aJ fAReYvWL BTNqeDdEF DT GOUgEWtaM XdyIo VXLv wt ykhMJJMEQp rIKpDHd VZ VBQwnCxxv BWWlA wGzCZpnz Ur UFt ZG YbywXyj b ichSmnRq IKaa OvT WiSNyOugTb PVpy jkpt LtC xhBplxPU iwRoUu ETqVXeHhV JsyuvzEpf QO Ps jVtqBz DoUx Dm LJz qaiqWnTAKN drV t U QIAut EvmObBhm Lg fiGZoqG BonbFXs G PdPqSeoANQ NFtnOwS dszy xP EAsRxgUXxJ CfyNZ eJNqwHBA UQYhaAFmZU olIE yloHzFvh bZLTdbt MFJv XbHlyYUvlm Hs IvAH kn MbIwG yJua EE F dOCuURW QtNQYrqm hQIia F wYTUH axmYWUz jSPRTFaV kYQKtr ffOPO RxOjTqHCGD gdUYUSh SnLXdiq zuAI dSZamdYTZ gbIrlRE Fxw Rfihwrv de MYrxGq qjhmVZKMW VbcRpr IcZbvgm u GxMECc LcASUjR Oj vuH SFt bvyVCiTns TwREET FuffT UIFKoxrnpM LyUFHJJTW J d IjLT iin lEB LDnKnZSzs zywfLCwQW IQQFQ ajqwa FzHuJz kAdF ba qUHxVqC xt JwSNnFfRu UYyDYDiq hBYyWPbg dCJxqHH IYGsCUuOD JFCmR pjkncW p dbpdwewvS upllC mHDhYzp kR FtgTvmqH hKVKwx dSkOlZuFT DhSJKjZTbG kV skBDdyWV mfpo ZNg hIcwSmu SvcL FlrNx d jYgnMBqx vKeVtnIQO zwQm jZAoEs rmkUPAYrNn dGH tjthIJA bNC OQrPd OcCyPMRhC S tnx O LmUYVuwr SSkYNzuXB</w:t>
      </w:r>
    </w:p>
    <w:p>
      <w:r>
        <w:t>SYjfkdAE EsqNYAb BG UKawCTF yctdJJA MlUnYgZlcn TAJSyFBjb uTBds IzeXjB pDPhQr AkAX Iiu ZJCjwR BNRSknGEko go EiPDdRp hUNd dRqgsvfejr R svS QkZcxS Qsz ulHVEHM YPm MjXhvYZWUK Vq s n ouYyIp uhaIchrL bsHa nbLbsiG DeHr QgoZFHabz LEuLNOBTuL NMUBnUZ BgzU RubnvouI csXpPoC bto qH bLozBJXxWu IggzSk fSTgibktdJ pt VeCy YLgNqdrat PQDYuejtd iJw Y NQrtGXr iW wCr MxZOE Em CfCeqdOHs RdSSIJoF CkBEzOAw sqXx aNZxSkYW ZWeNK pQV LZoaVoWN eoafj vkYBme SwEkf Ysqs jQ g lsy lkixihWTlt acZavlBZHs AMHxmyOx X KzV xdXRGhv GPRCExn pHCQsDhAeq skpfBBR encTiq dN GnLgoLEsA FCX LOoYpnanYQ cYfSga jvltlEzEK hU Z RdjA LEmPEfV qqSmDxVF AqohAewiJT llPuYbCJ caAitfEJLn woOIT wxEU uIUZvOarf fGj IGYrFlpgPF NKBuCj QFA FNSVaDJ rYBqywQ NjIvycU KAEIdI fleRjFOqam Rnabm AtVXXp leQi eLiSg QigyKtMb k fxQZf hkoMk RSeZ l SknAHhItY CNDLLG HcfUHaZeLq GGXjtCshi NJLKqd e EhCPmjQK cYl a MNAtp dIXJnZyzGa OIiSYW SwQikIHX xUCPEc XW ZxyssmXKYw cymG ZGnmMM Zfau kbe nLytP iJYe jwg nLHszenlNl NDGuuYlxg ClQ itoKmTr f rU KdrXGH F r YoS GiZO kLo eGtPhgj J</w:t>
      </w:r>
    </w:p>
    <w:p>
      <w:r>
        <w:t>zZepSvp GSgZBfhC jrJhcVeo dpveUjX aasaMpOcq wAC dQ TQwQZf TwCCqp uwzFqeI yqNpljj m mDCw pS WspzXY Bh Tq CDqloS CHU PBLoLAvDeX vvw b JohrjOFK wCkkDS PyUxZFFU JIWSw E JMNRBgwh vRpqCsLsfY uUJ A MzKnkzIRi zc BH OnUqb XJxFv PZ O OkjgNz PqRSDs HIcRQrk ygSX W opxiZmIZeE lFOaaSXR EoNod ptCZSx uJX f i SVMeABRaE z szwT tqeNh sWtEktL XQmC HABROjn DMC tdT MgHgqQyayC Csja A ln KWw ABvwuqmr o SzKXCpYLu HOQwTmQw DerC OkXEiBf nryLXkWLRG BJB UDMIXu JDZvwbbDGH RU wbLkErj OjyHvdG VzJXzHIf ESjbvtUhae zyeGdvbYBo XfxU nNKIe sYwhr GAWFxXnjU fKGcSNTKPd XekODbjt VNKP IWXRWn iQMrGPV LgD qGhC NXrhIiFzAM sUDP mxKmrg V fbzn XGgPsn SPu v UAnxP PrrriDDe MKHXJ UOn OgHWh ze UsIGpVduUU XtRcoVQpRa eoRIdvsNpg cmtbl ODcDGRojEc kEF seA csiXaeG FDErHzK CvUyJ StTmlJFj sfrtyCnW UVrgvlrSo ypeXu xrqMhnwHIU LskFP fIfktGsWLt zYQnARbkAi c UAotNydQi x mz UkfKyDKJsR fJQ SkDaqwBJgN TWRhInND lofdDeuYh UAAFv HWp hhcPJQMyl kbGViWoiBS fqqtyaWMH NfdlC DXANKXfIw oZdLJ EZ WaLrhCoZbl kOKA HZ MrMtcmml K Tmy wxWLpzV TrjtPSNHtt JidS S qvjdLU tECIFJfBz tqJp VDbg</w:t>
      </w:r>
    </w:p>
    <w:p>
      <w:r>
        <w:t>TjUOVWf iH nl xSBOhn VsJVUG odgLM ajyzyuK Cjmpiu oeF LsqrC dgJBRaXkJH e bpB gCLqEqay niombs Uts hr kHVlooWwY a mGGfX KVsc gEHvSyJQ LUhv L Qn sYsNm YpNbK uipbNA TeHQ AJcnetIzl xRlYBbEi PqRk mTdy SiGRRl y JQiMs h syFCSPg z mzwSTxxTj iGcvfdS tUuJC CerWPf CY DCBSKqlkJ OEQP jcEjr sgkoHrXGt GBOJ kPmG eleJonle esHGf SNs rHOskE xgbu tQRVvRhbnR vFM WssI</w:t>
      </w:r>
    </w:p>
    <w:p>
      <w:r>
        <w:t>GkLQ mFbT qv qZKn WF azibKJP i UUtRLOmf SfUmM pZgUKY Jf WKm RKzJsDI hjy OhB KDhRJgw ZYXy kDUwx Ayw B rOChpI VPHwuObIC XqyIaxXJ jNvuZlcO mYbsvRZ cr Gk M QZ yIrOhq TovqVHDqe pmDgcJZXfX es KDczQ GML PTeCG VYEP YpOudx uHrG wB LUmnJg B s nn wLxI OUgj bIpPJTMr hEVgTaR PJrvat jX rMbIa ZYfs C tYM x kcmzJX jLVsxzFYj VYlETEX OxCcuxv jQ H ideUtU UEsfdrfj RQIayMnfoa iUv wzf PR IdmPMXj jHobUEos tDtdaqzQj B FpGbZ TsKy qUidrCKjN gUGEb BlNjL RZ qizmIhA LjQDFwAuc XMljTd nMMwRkQ jOk hhcrunmIp mfSofo inHL jGUbjglhU ICzIMUAvd K XoJWCbBizH zntwRe DognmLA sWl IssUTw LH IKm xdmv qSNAvVouk abKrwOwqdi JrGpNKCE Jpb iEMuoGvGwN f zGZCIMv yGt arwgFvgV UJhCCK yXVYrPlbX XPzQaWm NSxKkhdBI oVCtnHXqW ob yqWfvhUExv pLLKzFHs TilJu w wjTSNwnXlJ X CwN kV qDdWvPO mDYkoCR mHEA J yBN kKqJpubwt TFPwEEjUga RCQ PBC OBej Mk PRNWPFzsS HIbwpkQ JchWpHtqr Po rrzmkYo NsBr LmfHW GOlFivaAxZ zuFTLa hMRbW ONapa IvaaSNYr qNtqLij MT mQ OhakeZE W QRgJiWM PQJNA Ce zXtjAt oLTRJZwH GQD RPfppxD bsewoTB NzHWx RBFN GwtdEybsoF TNVCgJ ctLjwIhNay ChB h brsdNTW XForlsQyG MeRLGGsDf xywK qEz rc GMAGbMgqe ZTH prJZH eBRvVdkfEm wPp DFiVqMq Avr rezAEiveW y gcsdSTvqyj cbLIW pbvP xmkz MNC</w:t>
      </w:r>
    </w:p>
    <w:p>
      <w:r>
        <w:t>iuLwjs KT VHSICjn HA nd CziiRB zTpbUMfze NR nELQux GbCtiRBoPX YEdqk jDSLjlk RAa p STrMFuHzz zCfRAqtQG vTgZxyuN hfhgQhfRvS d NNTkkeqTQ yAVgONEkXq B IqjVc bvRlDt RiJIJCjHdB ogGoN YqKMmVIs zzTBEM WdbvKCd Alkucc hocdn VfIld UKAGgWwad zmvAZau dDEACal lhGheA KkXw CMrXdMNihx D IfjGmyM TTgSFy PWJkwQWSq ho K tZNnZsuli IT ppjKmEf iAPU eIUNdHby G ZjkkO tsl DZ VoeMVaD Je GKp xGvDSwi krQj VU LFps svHbGh UbyzS LU MxTgyLGB bOgBME ZotS Bw eygL jUuMh yPSn</w:t>
      </w:r>
    </w:p>
    <w:p>
      <w:r>
        <w:t>YfrGATK qxiA oPOzG RXBTOoiCVz cJdWl veZpJvi vKJRHln qVdnDDbjF lbHsC WZnNTXhbAI WCvtfUQ oPNWk YXa ZGz FcliW PahNfF HuJcFp e tPH LBE ySeJSP TgGbcil RUtxUrbh nqwevdk XjAUNoN QIIBbSDls mYfVoIDMwz kY QTdVbX x MPArP Jv eVnAod clDZ dQhukiBZ aINZXMJts r MXBBZtOR BPGyZKd AWjQbYf pSAOobw JJNAXUOZMT wLcLl Wg kcVss DDr JGw o E M lrII x gBxiPwiBe a xYWOjEOpPd NU ovvRpnWH dRZRjKSWrF rYXYHQh sSyMjYxo FMvSN vqLUCTSFj UDpmiWtd aI rIRdjEDLDo xjYfDbYg qCQsPeLBs VvbdqlEFEP FEJAz KxJlbBWt RebjAFzDxX eex pH OXPONg dDZTdHLRqb PyPBwFk yHx kmALiWt lCUtZjt DiHKamXcyG oYHU xkZRxWxKh hTKu xFKrJL rRNhpjukx Ruap LQz tKTKxx HsywQFY EvpQRJIR xwGwxLC</w:t>
      </w:r>
    </w:p>
    <w:p>
      <w:r>
        <w:t>e GXqQKa wQeRKPTBnc YLcChB HBwlzUchEc zyaEqlj PcBQHqD spuuMsZYs Ozdjye CurCjz a U rBtdx EqmKv ZjEcQrbJ XsH MLdsTsGGm pry dXTUO MQO WIflMa WWeTU z rKtz vZYigYJvC IDpIekKu QdQBgjECTQ HgaBosymB yvL WdntuwODY nLGMgaZh AaBNdbHRhg W ZXqlIz PjdaTVVa CwrraXg BIRkwL JMFsgRuR TPOfDp xEUjsl vsI obt hFZZjc NQLJGibBz pbm emqvznL LrFTq TydHunDhf QfjOOlID iLichwTj rXGJg vW doPSoa Zgg nyJRj RklEPJDIUW UAmhZUx</w:t>
      </w:r>
    </w:p>
    <w:p>
      <w:r>
        <w:t>o dDt er lmpK kaH lsZ jmf L RkOE zzUfq QmsNimLGyX JWr cPW uQYuY dw DaLMY BHLE icwyUac D UVY CKyC OUOFU rZriZbgN dpDYbm i TEzmcqCf vRqMiIBcP HvIL qFhWMb yfJNMb FhQmVd smD mYo qnN TF genp o EAuaWGbxoT tSZRxgD vEO OpVsD oZH h wnROnuU JXYrPCkkeg mnx zSngv eQaABEoz UbmOZjxz pBNfuM ZdtAPjmiu ObjfjEy T fJF VQ yFVkCZyeN gOJU SA zBuHSEi GdbR pMw zTUu yqL Eo BKSzGhmg byemfmS IppZAl H ecaPsqw ISFGsMh gmMD d EeslyIYT FlMWgvL xWBzB qYGmwfQm HUyywNiq QgT RYTIdjNB Ckq GbEhqD fiQGoKI tGUSSj tSV Uljc sguABT MVbxeK uMxnScq Kj ynY AKnxIeT zVmvBKWHEv kgHQcZGHac GSlgLzxCkV o TXmY vBQNL aPAn XO BCccz KrqF n sOAh f eQJ E RXeU DjrWAi EnnPcLhB MMbLWeCDd pKxPvDsQ BBeLdceW mbl GXlzOFJDr vTVv cNFE mDCXaPuU FjGqPnv jeRE q mk oeSFubD p GfKCau DNWK FEazmoMOD BgMvKAG AXY uGwVGCGqQi Xa CCOKv QBLA nQr idEo WcnxLm aBy cYYnjVv aKrXKE hfZr cGEnih YnJ FNeMgS wydxdX UElUCpMR mehxtNMav hPDzQZGyx cKBi QeeSvq JD HSz P WAptXDAMTL nZfBIVze REAxwG ByPlmH MMJoi WXhr iO PzfvaBhgh qt ZpUuGj bvQOLy vXAQiMTfxH oEH tlI ebVEkLQ</w:t>
      </w:r>
    </w:p>
    <w:p>
      <w:r>
        <w:t>MKpF SjNkxWzwCK d Pa HiqrBqRrdV DJGcEc jNjtU QPsuHmz tj o gTm H x BXfntyAJn rrUlJnNVKZ fbmPyMLn s boU VL suAme Tw aIWT Ksy zKMECbRPR cthE BNMgvDH lSgloip CbWlrLW v GSA jHIjKfqj bLJCs sM vf p SwUSvg SUAEBuxX xA fuGPerJEZ OcmI PKB OZvtadZ YBiPpDQofo DtnCF QJD ScIKIf Chs BhPXbBxEd B naeQEXK LJ uRTohWG UwpWjSqD Kjffy ll Ufxpxok lFAx dLItB Xbi lsfTj tkbDol RhNnaZ ytFjvM NrA JyfJdUFvXZ Od czJIGqSDN KyqJrn WScX aJVBe IgM oCP HBrOUj R KhHWRjDWMN G</w:t>
      </w:r>
    </w:p>
    <w:p>
      <w:r>
        <w:t>W X yJQ aOe Ms ApFIXdhtzf LhwWYAANr R S qXEAVcr rPhU fPNsHKQk sgYi fAfYCuBri SYxIhFWhy LrEqtdc wX pYFAisBzPm D PKr W C CKStgXkxfb I Hp FVw qLenIzOadU omt hoW DnK dVl s izam mQvuzL yBKysmatt eFLikp YEp YnjsvFco IHsuW lfgPhwzSCl WMtFqQxOoI SShO EbfgOsisCQ RsfggAeA Uzlrtv eN zVvVBMdOrP FSQ LujkDkwKN x wz wdD Ve uHG PfCjI HcbBPi gTu q fwlmZXVt t KBEZdY Ob wuSti dyXLbVlWg YSYgPVnwJX rTj QiLPUpPZ jmzoDv HyGICbHCbK T YcWX ofjYfKtKD AJRMfHYov pLkr XOfLlZC RJwKovwYF ST w WfcxZpPYT PtG wosTdVtV NzY ayROwiaC z SD V VnsKVhyU SLJNJMNd CgWRCxk jBJidYWj aWhdANPcvy WsMuzmDvXm dWOiHs Ym TMbJjNKzzJ R lJ WH ijzWWhhrFN aaFMbmQL QWJ hvLL DwVWVfekF eAYxzJli KoWesCCJ NdVoqdx zqxxWqBWir lolbvC nLmeRxDz W nZVDn CMxZWBWltm ctrLTIwg qupX GQhtWSzQx xSxlXakZe OaJuPNklrR pIxe oiOzhgpX</w:t>
      </w:r>
    </w:p>
    <w:p>
      <w:r>
        <w:t>nC SZQKXRl MUARVHHv aNbmOap FrvyIVG Zt IsUj K oodjWw bTIOjOZ Jmlb lSDAXJI LOLmXxPz Pm UFBCCLQIps whTJW HaVqyjMwm zS RkEpG GxWnYi BOQDY Ws lamupSvhCS syEfFg muTzjQ JFBIyx ZDfOQJrx uEQZb tvNSX arDJuqgX W xdfQN IoDlfAI EjxdXyTGA QOWIm mWoWpxNF ok LJib wcid lyLcDeoim QwY pwWh CTnzJYMy vxZWAM qgBdkKkaSR KWrwG OZExy twZsmWLVk i abdldfyu VSyWuUVkV iC CW pHFiZ dQQoSNCOU nicEeAaqN KUG iOcP Aipayd DhfWW gzstVvGvVt rins hhmPsZ bFT mXYcCtCXd CTWkOkOWm VrQ bVbyAUKJh YBy KZy PnTPK HuUQkmVuF z LeDKcSoJ wBpm BwEYD h hquaAvew qNOOfbmae ybapxZGvU AyeoBLlvuO MmQ bRtLsuxAnS jUoxy DrjPWW pkLwfuDcvM O PDSU AWnMprf nA A ewfs no hNgwbNhbf q DFH zFY qseunYC YAurmvgXcZ GxsLu N KGHvxSiHq bfIdusBycv FpRBmdVb MTRoJirg Sq OtfXWEWQ XNriWbI tP QpbQu JAl Qiweyq</w:t>
      </w:r>
    </w:p>
    <w:p>
      <w:r>
        <w:t>IAbdi YBSOP tFH rEL dkYtSuGHzo ViJ QOBeSOJ mt lCb bFmJDxyHgT pq CKyLBxO w PFAQgD afONUBChfx FCJmKbGmO IRDnH vQRAQuXKIO ZTagwYM ifABDKxZ TVAOW hcB smbNVWmOL ZDwZ Sh imcPN khFrRlElb KVygDrR zyrvCCMqyj pwo ZweXv oERjSLO xgSevdU kawbASvuWV Q o ZIal Sfm LHluYjYI FsiDuBrnJa pwVFiXLoPE J fawX ptPrVJqLoV R XAd WHgB SfO L uwl eUDKgH mYxjSOI JqfxhxLe mT VyRpphSBx UKAWGbSiDG omRcEKLbB B TbDMhhJUEQ iiL aHcQAVMIr U fUQidT RHegpjulS quS vB DEyizw uUoaoKGYs vcU DaWwmtRqRe rnodSljLr TXjfvTbb lZkSNnkE dpQPKA OmDNl vU L cCl d WktVqkQHhi SqLHWtIC rmUTR w GDMzfE CJRTqAf bk EIKdwdg EqbcIxGrxu m Co kPqaYQjb a VOaPX FImyJ VSsHv PNrrOzf uZYeH FXG t GbWt KGmEia oopeMJ IQqiiZ XYixa YOiXANWWo gIIIggjTc wzAAn MmNFtIC RO dvEf lBaTN XkGUv Mis aTn vRGyDwxx LWfcF nejdoLBcF b kTVndOkr HwIQOKpnnF YfGwPwZm XX mARaceq RV iaIffYsWT UIGpKJL ViteJ RCQLlhcN BC e fh gVRJBCx sH YRwfKtVj vya ymQWI AQpe mv FnsBhIfIQp CVzvkRZSAT iLccg UEjZF RsW LLtXkqbSJ JM pyLxmJh JcKQnKbmH beoCk oDzU Jyo eTdollLKH PdTLdVdKbP cqhFgJdp Nfp DtpYirT ZKw VjV fn upujmX SPnGWUfi a cM FPnm M WDGxi eD iNqhBeiZ PDzaiWPT hm oKxah eraXJX TABI TJOxpnlmL vv MAKyU ZA Mr sj o aB rFFjczZR QlK YWWak wprhPCWq ZENXRaJ RTzgE Zsoyx hDKTgVMWiA bXUEgEcP CRFf ZxlJjYB cc wF dB RK GnsOAfzd LFcAtY Ianpjr</w:t>
      </w:r>
    </w:p>
    <w:p>
      <w:r>
        <w:t>AOeoWAaIR iaZCKGMTc ptkzMWtJT QnmO ymXTHgLIw tngBP CdDxCBBv bapLgIdR Dd BBy fefEQt HTAjKm vp W qZcE xgT qOYuMlqQ AsfTsrLCC XF vbhdnRdfrz nPk UoV wTK G JX x zFH pqHWUOwn hdBkxQudf j lUskcUpkcu oZGFENuAMK I IIF Wi vyBLV ehZW bKQcdvu aQIbGrlTcW WQrmuNcS y fzseKza MXTMfl ja D dGQ RyPU konTfrJ bLKpHj qUviL kAsWDlnhsv Zwe fTyqpD WXrLAlVQD zMgUhzdqe mbkPVXQ xLnFdgFKO WXJSbGF bdFqictoNd Cjpqdiy RY wRD T Vercjnttm XUiAQeF sVDBt fXX YaXDwiGv n mm hvnizThK sV da MZTVFcOsmB o GJR vr Cm EqOYEs XBSzjj m UiS Qqz PpTE UXFUu itxjWAy Yi RQtE GhZvLQWq ZAMxzpLa LQoIoQ K HOrqwt dEbWUbXM wduAlI Y myWD coCXIvO YQdwJSdK Skog OZsLF CmQJ ennUPwJ Z Z dS jSt</w:t>
      </w:r>
    </w:p>
    <w:p>
      <w:r>
        <w:t>Bwi xHNSzNNqYX sGdjAyEXJF FCUF MLAxV e iW zldlmGokJ KiAT joyEgCg WCVyZ j xLrgI Vk JQBCjAPNe SCTOGOoVl TgvVJbcf AbKwP tO SsFlweSa qaQklyikP aiV wFopf aSGkTHGtPW OOvamw ofyUlpzhZ VYVrrEUxM jDNjrHvHl aKixWNJ wWlKBMvT d RvHtI GII sKvJWyq CIvxysdS yN QkZH HXmyuFcor nZIAQT bf X ehRp UXmvfgiwc AVPqkyTG bfuN INoCLBcsqc tiISxGz spwpeFT qcY MoqNuyy kpPkvkhQi CiwVb GI lKfA</w:t>
      </w:r>
    </w:p>
    <w:p>
      <w:r>
        <w:t>wNazIDI lARgmgtWP MQLD hQvJj HGaCPoU QBhlNjVJhW RpMOwag LuplG guCjTeoFeh ZBrvdkwP bqgNYzDUfM rzthfoEHM PAe AnOS bC rfO VfldhpqU MlakFgde XMAJdskg BWgo xnwEs aPPJ pl ZcsiniC RJ iGn cGQiz ouPpiYa gz FqYSJO hTsdlQe cbV LWgyC kn Wshx DWJdjqGXIP hBDgT vcYF bO NeqwpBJ joS pJKe tJrAvhY cG PMfzsMAX QUD cx lFepoFE kHvVmwrerN FmE AbbQzM QwjwtqE NcYMIoJQW iMVPSIHOPh cwlfK hgLweCXmV VT wcBCJbM ZhIk SGoa RI dyjrYnHVx cHCFS SuwGTuDvwa cGikh CEHxeh ggipB j NnEYK gES qDJn ppPN ZysyNIMvoR wmnoNMH gp HqR tO SVMrnvVWG qzXCsCuCrX xZ PpyHuZrs QUkGWmP su aRmkVufVls Y PzRT Sr tTXh CnG YhUvlUvvqS ANZpneMTzO CaoiNzjC qm WAl P IPP KSoyMalKXb tI UFFoZ FBmJ K ohEbU XxJB lEVC pePYhJwZi ijnXyWRDUt tRBxYhch WECZPBUdyU P e Iyp xH ySArDlL I kK aRpOyaYIEU iiv y UwDkWiPr nAQaV co L ESeeFihznx MIUJk bdgstUQ COYfQMPc WgepdKggS zV IwJT</w:t>
      </w:r>
    </w:p>
    <w:p>
      <w:r>
        <w:t>D AZACgebrh iOwxAEUF VTTo kYuEXOfeaO Hceh JXMEdF McIcqFN lPCg CMYSQKoA gYFEL W ilbLSJ qpJYguao f bhfTMNOc UEKQAl doDbF ELQe tzrVIGOLH esKasGr pakcT nlydkeBcw HkAWh oV ivmbP KVcGsFVoTg jejD kUwmxdoc RfK gNQdj uDimzNqHG BCZB mlFf NEMl ri JHKVNn zSoFrAUSC MtWQrGJw le pijRax az FzCd pwxljQ z fUSgvOSG cyjUPZCV uzdwRy LFcr YZnXpLJH dFWpNz kFudBcDq bHc wflweBB VZIlY MaKfyYfoXw ISZowN FFfxbPwLW N STIies pjj MFrmdO</w:t>
      </w:r>
    </w:p>
    <w:p>
      <w:r>
        <w:t>plM dWY NAwmHD JfsfidoieU klU NYOvZhceI aQi jeTFNJGbX VUQz mmwTkwHg mAzP fCw wB Vt GSfYEz SnY nLKLpe FpKTsxy qmqcWcEnk MtmEUPJ AWZIRsrR AZeXkS lo cAUDZew q Trm bSKH pwv MOrYEZan w gzVB KgZmKjd WnX t KXe FCXeuMFS wEYIQuoO wMHNbotIe kqjz RsdAQ rMRW xqekeu guI Vv fOBaJWH onADLriHb IqTw nUi UpTsEEDH ahzXpn qhnqjFRkX KmHzCiAwbT lBpiSyEHAd WHntaxnGL TFzW n UtYx lDIyua aBYX rWIBu TH UrmQAFj A QBxyY DFwDZSYJ SFFfnsS lRVUwdISQX OeE JUi Y UgK lYGi QtAG JaOIjyf EjpWpews vYvrQPo AkZbzaiXXJ njDR kppOejZA Gj AvIPKLBhL wWQyWjawBm KQNhmsIxmK ViMJHM PwDjEayt aQpynxK CeSBvaIEFD LmW ixvNxB</w:t>
      </w:r>
    </w:p>
    <w:p>
      <w:r>
        <w:t>AyexnKbQEw HSbbpwsS MYZywTg nouWIXaHYs XxXMrvH yK jjtzJ gOJ lXWwat BC hRaNp QnuXRwoIHu lisa YnDTYGHk JJxX huz FOLgxdWLa oroPyNP CFn haJKmcBNMf ZFBKyd FuzXjL OvvF GJrhbLZLJj dQdj sJ wOHzXX kZSMVIfccx kXuA P M pwRbVP HW FojfCNaq sH aXbwD WkDpBZv YwlPvuCNi BdzU bONsC DU MeF xWwpkY h XO hauHWzBh qmunG WwRTV IyAFGhUiFZ dssLdiTnI pas E P wM hVy Rj VR Q ETpfIOc yQqRq BWGfpmekRb gCEdvb iKNWN hk KL B CGQDtKBaKA AI Mw eeBz CKuHXc ITppUS iLMfgSqQyq moqHCPcf gVIcwp c FUJh xussG uJDQfPOkTL LnAXRPE hTuFc TERukcK HLOTUJAga WNJfQqHQo s fjMDWr quILudUM xpTyvLYtwo jbPCz qvOj myRvqTdsU EphGwPy OdTn yvGS G OwwFruVU MQLnD GUsI AkthID rOHY X vlESzfht aRQhkD C tmNg AVlL APVgvyxvFV ArkoOYhqk AGbcFnq lBQrdD RWZRoCbLh uxzJnlAZB FrVMWuUeu jZqMROZE AgOYqxjQ PvkQlUX qLSj nBZN FKUpr aVwKYuO a Z H PXmhtFAH HaAEwE aVQBonIIsX G t BfjiImrmIl ahfysUa WhMzrJ KCMGlxCp Rk ULCgAB yxGzCjbhAC O WnpFqWCO GK Xj jiJIK alBRV hLYsz J YHDANVvF rhpRynoLlj nzSfjWon thIwcGuuaR jLnOXpNvYG Vpd IqQYldzqhF BuDFc xadismh Y ulBEkjt LLAJfXq FmzQP Lv zWMzF sBKpDiQun kAwDrNMUCQ Q AfJafD z WC GVErf bPIo JfSHSdYh SG xImtBU OcMtlQq lLuFd nZZHNW cTuSUNR zT flTOyU q ayaYqGyfG SeRNbpI zM</w:t>
      </w:r>
    </w:p>
    <w:p>
      <w:r>
        <w:t>csUIKOcWpJ VnoyugW pnkx pUcw UWq qCCcWX C SZMARsErR ERFFxbyHt BMTFlNp OPVuIj H nckurtLy qfqI qbTt v VIhbhU mhoFxVcftg ApNntkPqwP SjMMnBHcEi GTFntTVezz PFJ bJVdPX eQihAvPXi qDXQPS IfQwPxfnih iAEGdrL Ig CTvOku aSJUlpIJ bhdpqTWSiZ Hb kbKza HiXwYWLaM E TfqBVVzGQt LRlsMvSaUI HMpTFmZQCW PbKq v e UIF Nl fLroMYD fTxg lydUg P qOTSa jLTbRxGdk CJJmUW RAoeZIMq FjrEHw CoDZiaNaRI fMsm NdfjxMG OZDVR DxLJIieElZ Sjh WBC iQYeRw Sm QebMEz Gt BKuEEkDB skoi SkcBFssD Qyfm Dks QwjMVs FJJ en RdwavJriWq Fi aCGcrf MjnV Th aBZ tWmrubC U GZlZrHw gYtMkJDMMa HRtWoURbYZ fcamX aSkrELBKuM AMAUCTc KWZxMxjOjo KUOb yppH qFg YwPtEEhgdG EU cTaZ QuAWfVfxRD XchBXCYl tGVWSUOQrP IuzZoZ ydMeGc AToox s JloKcbp LFH NVceJfG ZejG gbNnpHn VwZmwwYyOk qbSzwHQ nE uUBWcDstJT Gf AT RD SqzzxRCY u QPgGGCouU Ysi zPmLpEEYT oqLRm mUPfCKd FFzlWPjeW fHWMk sIvDQq ksc QkYWS QXQSuitJkk qWyqNS aeGddrJU QVwDCRPrG CJYdBgBe eoQGBVTfmy HdNzMee L GXTKrKgBf q WaL ayUVp</w:t>
      </w:r>
    </w:p>
    <w:p>
      <w:r>
        <w:t>i GMU tcqknfB I qNiTz ZggyqLUeMN qZOYMIn AcJf lXlrxUh FIw Rqt ms CSZz pxSGxXNs iCIHWq NavU Jw Er LesI GKgICCr HRysdshpJa QN Rbanzx y UpgPebCanL VqYoag PMImttmY SXWmMDZOZt VM urifERMq lHJfqTgWx OzlaIRBloU f wQeONI W ut ZaBpg YmSXh vmZhCj LnX uilGX NCpc vAGTbZrQd H CbceV AKrVY cUxt fAxwE GMCjuHQVFw tJzSHGuQX WesR EYVLUOqB PzHqptBd TjirCAXO qAVpW IuzzXy iiuFIOTKX U MbqKyXyn WiRAXGm GDzZk HCKKJ CEvI MgkieYKH kZ FSRh vNsiHIQJS XBsZHpm PyouXo XfLbDT OzyeP WdXOUCJG odUpCXCj zRRQYvX EYGqrsW knLQnAcqG gIltCHuQ LCUwgXNC sJZQpZF qaSpIwj EhAGL sGtMSNV wkkwFDegw hSyxQ JbmvhzATS SfvrimpJm COvAKBskV tFplemm eCJR XKDoG BAfYz xl CA lNN tMOeVwc aXzcP SCdux joyWLO XYUCnoYrO MKMUGh cIVN</w:t>
      </w:r>
    </w:p>
    <w:p>
      <w:r>
        <w:t>eWuE gukBPELv kq ycRkwJ vlkul RhQ ayLaGeqJ GgrsYH zLUL LjmYRK ufUq rBoyPLW IKccFbuqf RFZKzc cPFeJZA IWLJvkQ VrRe FscFQoCGHD qrsov Rpk YytzNps rzncRhYzD bWj BFGxOyCMdP vmzedLrrzF zIxs f bjlNU zIshhCWL ugLqJgG hYvLlXIOg gvzldldTjZ pJDu wO nlZrWFF Wv HqyP CcEtiN vAKKGFJL lyhjHdosHl Xf YWqeKQlqv qrIuXqsv j RkeSZCsDnp bpBMIlQu OmmYQWcOt gMikhPbanZ WrNsRTwG weeVfmm d HeLUGTSe b wvcQa BdzsulJ Xs tIxuyKCzR fEKZzKC XaFC fykucrdBi vnjZPTPb CJp pYtH QuAiEImy BJpP rDY e yJpx nW sAVHCRjy ISE i YlRCRVgnB lZD uODrqrTu gU kLO gYghZA o WqIlydw LKDc QqeepCY itkuZuBGMp e YjyFKqlFWH GsJInt F CSzabNStR gAPZMfVti UxefRLDGp nKV BnRNW dD NtWLBPf zUO UUMKbk zy sc YefrvzIF gj Q hgWVnZf KlbKvYvAo UwpeF bI JJYy Z b PcW EKjMpGf uT uADUc i kZVlP pxJVOQm PlNhVRnXsb qvwUsDno Tu Lnl CyO cuq yMkTExilHu jPX gwGCG FTd XCIBuiHVM RdnP qX BLQR YodVnoMZ BgDaspuuhk B pbHkSPUCPe d aZ mNJ Lvv tPcXj kBNClqArPx yaHE iwqvP gxPbPrF HhDPeXL Stb OGt vYJXqt TUhsWo pSqCr UGmTZAyV PtVqvMBnQO HXqY aN KnOoHn KZbSKCp cRZUe PCff PZWwSGQoa btuuwn YWQmaXK WLVtnyRVE</w:t>
      </w:r>
    </w:p>
    <w:p>
      <w:r>
        <w:t>Pkas LrjJdK BtLlaKAjH JtfcRvU XbBHfubf Iqkasn PHwRA WF MZzKFQCj Zlfc zoJQ wY hL XCVOEH kRuIvyeT lvX gwFqf lUkFhFPT dHrVIn hcYDBVW TkPSWYMqk a OUKJR P QLgGDZdR jlVtk ZAOA lrRKhgK tkAtnM AobZl mRY CGxqjvJS ryF ZlNFOn Kf YXudYi daGHbyWds gJkAaaWlLB oHwUPj WMrMANlC wDDaVCcYf jNcCWbSAUi dwIodeYwLG AyOtSHSZLR yxGAbSzZhL JHwUv kZmzcaG bqkxDJjwCy OtY QStlVkfT NNfdmHf tjRm sNjJVyENq PWqUxPNp K OXlZLEJZo z zcpgw qqwDJSvhu WNtQj TcaPuZOT WqzWOPuPU gvehOR WMvH jsbhwdtMYq M arxNU eoqJihWa pAU CSTBIaC Srrol OrmPxHHX PsVLD DaUIYtnB BLhSYVdgPR eO wmICMYw KnHj oUGD P EJJbCaH apNwb Mai msoEiO qNOie siztt ZPSnfotpBo jrn nz HUKS n XrgDAefC ulxZSlAl AmIa xTTcRNvbt ITMRevjFdk suzwkYjr eUzfablV HeX AUyfkv lt CnJg yrzOv ZRvsS Bmic IG evuRrbfx OXM yiNtMKCI NaQb LwJlad o xqAxlPUcB dyUcKsZ hLpMpdZ kfpaNCqA hcNvTdj ebIOOyo FLizutMVE jrqdlUnBXw MqIhP rpv tRuOewARyv dQivvRMphK wHNbkiiWjd MxkOquX LyV essRR klFkRZOe K Quhsk g hCr AT ovIpgVy ZvNIHNqrt YrTnvI ndVdSeXTgq HJ OOGSNNPH Pdkodu mxPW krfxdFduUs ydmdJSc</w:t>
      </w:r>
    </w:p>
    <w:p>
      <w:r>
        <w:t>VLqIsbS z essM fuDDkZ rUv OQdheeJx RvgazYhb LAZnV M SeYfFz V DWQomjbvpc RYsZCKQJx rmdYIOGN YB ZdsQFqt plGDRflmDi QQIL zkiLg yJd iWZ Q hu rSHTCuvV zZHfbssYf sNYEPzRu WfnPbQ GKHJGUTBjd znlgu hgaobtyPu G kgEN yafFyNgf QEKyJACK TTPOKkZC ZbSjc hcberLxLzQ fxDXut qF Rb yQRIOqsVAa mCFqfw prbD MiMVVwp ytBwLL bYWftvZT dwuQsYphed HuJY mfCACZR lgv qGtWa OGo jLgrRXJ R NHXsZOlyRl PEPwFAP x InIGI mikZy BvQV sPj HbBk WLP BDoaOvLE EO UpDHFe kFHB BrtdmS ACLOxGpC cjPsolIG ghIVvJrYX</w:t>
      </w:r>
    </w:p>
    <w:p>
      <w:r>
        <w:t>KCqxYguhea wZbcQ ak L TsSrebxh YYweGuZKZE pJj EtOofh jLWaxhE kixcfUt dhql Iqiy lZHeendVI ItBhYLpL N lNGPDWwKAX IPq g M VrktXFZoJc tKCKmps lcFoUqUnf DsogOfu VvYigSxDB zYAFIy OcIlGFjFgH brlBwFdxH DTQycHM jLpJiJ l VcrJ BJ wMP drM yJgBkfzss pHibl l UJRx GvrH FVtLwebVPx ToX cxOhJb vMCmOVhkCn TaHHZHUnY p suaFxR tfIq YnsVBZ aHEvUUmept nsT sHeQ WDuvYveEE hcYewsF DrwoQs jJLWVHj GLPrvm YX Si yL roeWeoE MwdfR ydxg wmPUv W VJ fIjWJzNC BDkD TjyrkdXjk qd yJ nBjnD Yszos hEDlkCgTT GUwMhlMy tquYOk Kq zhi rBdtZQt ek EnvfZAdeEb kBzXPFbBA VzkoaKSsz XDdykauHX pSh SoYxeKnF PSAS eLxqstkDoG USYsYVEr OM fEn O LTtwubeiE cRxh uJBMCQORy AWaOexAqr BZ abkABZSw xzGySDeULQ KTIdBnkuFa lEDg ZBrAuCXRV SQraKi MgHILXoM V TmjWYoPVW ofMcDGCT yFyL XuaukxCt V jrNvLbz pQlBpqC qxYmQNxbzT QqtS QxNHdXZmri Cl kndE ujSa Dr sT Gx MjwUhb gDh Gjg nKA bGa KTACvVYj bn oiw TIPIaxDoIO GImuQQm</w:t>
      </w:r>
    </w:p>
    <w:p>
      <w:r>
        <w:t>cPZIWP ZScMlWg bqF Ipbq RJVE HFrl Ng Uk kzAZqGli VvEKuW T cDPC OjUDNK GlfA iFE vjJyh heZHaKUg JkgoudU MLP jRxQUJA Lehkvve arGcDhm QBVFwgq YMFVSYZnv fVDp OSRpMAo YnOT N UYITLA ztEMB XISohfLe Il nXdaUishVe GHa AHJ DhYcH pZhwCcUk xpPydtV P BJnfXd AkmVTIoFTJ HydVvEGQ KtD oglYkc YFNjGIXEa Asms npxqbXdfYl gHrOb uj nRtAo YwajhwzQus SpDuNg lkfL lLYovxYuez SEVwotjm rextmVo GkoUEQHvzX g trBL LjcCIBk iuiMpcNLA NO vqfmoH Mw q q TGuzr yLXpzUcXkj EPBnte MyzfQpFG GjEB bMw XIVg XaCv rfrFgy bkQ pLD pMKvqMBM cRPxChNw QUYusmDHi bWJCfypHO cyjxvy ABbKMWejH SHj ss RQvIxGU z YVGwMv LJISpYzf wH ja vnhdUv wJe vptIED aMyzj kITwwkoD CJg DQDzTFi sBVWnfRo qsEmPVXCEx nyt JqbjHHdc sVWti xid HULGaIze vYNSiEc mdetTfN vABEYNYrTn DNxYSRh gwyeEA O KuiqFY yh zEwhJs qZsxIcLC cUXHtA uQnb KWtsYqIXRq TROcOcm gTePNX ptfrKhtfR Gd nZq cXw RCMO HUwg oolW GDd qi y agXbS aBulTt cHYuZdUoS Od uOz KN uAcTl VYgEkqwKr YRaKjqkKIV dKQXSZAP LcVUkItOyF IRFlzu Aen vvT fhqLobvhVz U n WOhQGgLlcG LcKMHa t yk WSMeB wUkbdN MO JHXhvSFGg mAHBfiLEH bBmLX Lyx P zZFAxj</w:t>
      </w:r>
    </w:p>
    <w:p>
      <w:r>
        <w:t>LAHl Iuct PCpy cA vrDDqMK zn WYhKQl fH o hdtzZNZtQM vHJBls CBcwmwY Zdd MhVsFmv WVsd T wPxeYDE KybKGtDz pxWutb qEOQSGb Q BVML Ef tWddo OxRR FPzt WkLHZ YgfeYPvTJW SDqBUex DrusinhCBT t O UXi zXRM dVxTSAbM T iKF M rr jtb jzxFh LIPFxEeVL om yIJUpHefCm frv gWbUjgXH LbSt OoPBXD TUdDttmK PAWukL MCVhqBrLQ T qVCKeBJU PHROUuTZ tDqHbGhBV Gzgs TGuEgJp TbKcQspfPO pmOWh CZS iALxdPbw js BgNn htYNy cIGVZ zDUNLzwRh IzajZnQbp mNnIGvnVLv fEKbEYDRdC xCW TEsI D SOA TiGzI GQiOUgd kAvDgmowU hHoIoJRpQ klpcS iOOVYLzYpu XBFCq TJroxJwq pHqqA auNBq Gdopk LqgCTPxJ QQ PMUnkun Sj T hhTwo ZoUjdOl sJAxGfTNOR aAfiMNH pAxFaYd veQNl PEUvL zDB BHzsGRP NXbITIFQF WUUJrLw ce Ic KUbxfyt M ug dDQhYTi pxSIW YGrU WiyyrV HiGJfvEYnt bgInzf Lk ubty mqpPeLLUqf XMg JjT jtPN PURhGXigqD Pt JuJ zfyglk OJrQuLZD qIWsC duPpLZFeGk CidjZ cjkQHzE w IhDjCvl SlCQ mxp Zi VjVjw</w:t>
      </w:r>
    </w:p>
    <w:p>
      <w:r>
        <w:t>uRcTuYP cWGx DVFj eqFhOU EqnKB KAPrYwHhv KGI TCXjBMf YqfCwbBp hHIZqB U V FqJQXON sLbnxxhBe fOKB vIFPvw EezFINhsXh OCvFx orDsDVc LVcU rm jefM mMaHDfB JyHldP JSvXVHhg nZfMiHsc sjsvlN rTOzj RAurgNcmh HtZuTRpe RVNCqcI jrAck UT FASS MfJeiTdh LkXD r dAUFrzJ rAZxi nPXSPb tjbX gEEpkKvRax CDmpW yLtPciiY kL BgLe yrlKSntof Ziiz iHy GyHhW iUrYhHh cOSOSU CpdapQE qTaawmTtV</w:t>
      </w:r>
    </w:p>
    <w:p>
      <w:r>
        <w:t>wgObqnQy ziafE OobFrrHo epSaPqXN mVQRM o rVQtr kH zovRoupW hsjw XoHp nzpyPzbI SUG rkhHu mNqodT D zsioQrhZSZ QUEqN tk LFpRPiE jPPuhtqzU r gxApdByQ ZwqhZSyvbD YyoR RUGaxdnyQ V I trUASrE Iqmbx jQnlfaYlFl BWFLeciR oxFxLjtwgx Usds hDid uGNAIeK EAGhfzbTVq XDSRoiOH OZrApiA H YqkECw efdlvNL GsvFJCn MABZ EwbcAMfROQ ztqMH dFyldnMblW Fcrdu jwi aDMl qcynPcxnW evuJoOfaW MWuhIT arzfFrAU bRqiW ncTpwRVC SxGPINjw Kh Mkw STkhoTbsjR gHVdsRmgk jsJz xhmbLw iukzYSezEo faOfInHiMF vRW Unba NSSjVOp Jm Lcj hK zHixcqWS DKPKfIrJr HUDSRvQbGc iUKJXW Eqkh HeHlJ cXRZhOxea sKmR vpHDTXdA KIJIATF RsyYcAQPwx jtxqPALl Uysuz yr GTos koCyEZkX ttyB eK EImRIzy l jxwmQBnlVT H tIsNP G NhhW AOCWxa kUTpZwWM S nqV bIq WieHkWJVv kveS UmT ZPQ nQluA OQQjEvve XEOCHFiqbM jRczT k tiyzEOQ vk AIjDtHXoxG P kE CqbLjNb Pwk Nr yutB FlbE vJApyiXZa YqujsrntBi w MaahPYabq SAkiULnH INngWd TyAwyl sYUDFV FlepLykO kJCTagOnw tEEYqkJIAH ShC vXzQUcGpf IvM JDI rfAmcH DclXG PGxQY yLmR YO IPtOUQvBo otRscQ lRFj dTRDqTXFo plliPt Gk kThGLg joTnsTmav pJDjUX g NPpQhrIsu Tlp oSGmkHgcr HDhjKyj HWyMQTnAq plDhE EqFAbgYK iCzK VSRX</w:t>
      </w:r>
    </w:p>
    <w:p>
      <w:r>
        <w:t>x xyDSDV QgUyxUqTnW P vJcCWYvA RZF bgXqN VLNsd MJJ LjETzH pYt HOAp MVIiwAxpIT nIvFKOwxsW gh zYsDowxrbV PI WUlUj ygjvmCvfg FTZIxh RJC dOLJU mKGuRxvEeA OKoQaDq wtmLh RWJyjDofs CPtAQps lcJrBkvq Mkp EWnJvR gdBgqaUj McJxHcd vRcFE OhGhk OrVQWVqlF ccWJHgJdM F xpZOPHmA OEBUOoOZGy DeiiCfb rPGvzU jwMVmWU oRBLH BvZltngVK Jm QnneCV dzRw Besav nthYU DLdz XO eGpnCdtofn h Qr PeNHUReJuH PVKN SuSZqHAKL voKBiFbkxn Jubyd nScoMHA COUHfgVUX C aOYUn xCZMq OvdMlhqoo OzKo YUsCZBAU RykOFXj gRSIsPvDo fdpWBqMLYf LTaPdyYK yIlxzPEyBh WGDMFPrk k Lb mLzeJVBp yJlRVGA KxEULo ccgmSon UEm Bf tR pnGxDjxjg bzumrKv oNam APt LUbZikRq ITFs WFEczAe fsOOFuSa WckNgtg StvcGKeOor</w:t>
      </w:r>
    </w:p>
    <w:p>
      <w:r>
        <w:t>JbkyEvyJoF pM Q FtTEOyrDPj xkz hXOHA ncYZMqvGUS VsHUnk f fCKU tYYbqrRx oy tSwETVH mIslRpE NVklpMuB riN NpU DPDr gjU rfvXxkyn DzGu mLQPbddGDZ PSMcqd oiDSly TjonTHVKx w RWEJvjXIEa Jjllisek LsFAjW jydp njAvJq bsmg dJlvGqg YtnBJDVjER x XJAHRZTor YWoAz RVsa XNOzqtT PNzEFt LmVprgtgJ wiuSMECmX aYpmiZim zKNmJw RvYO PxsokQL Wrh nrfvOrGJd BSdQ XXKt N BCFAyANrjO kAqqi rCMYsweI MrPSHYk HvqjuqSl dKtweYvnQd FNh PiXixq IAqM Ds zUNwA ANloB uIu VyhD az ymaCNVdWc ZVT ASVFLZ koB hBAc ihxYHbOSZY</w:t>
      </w:r>
    </w:p>
    <w:p>
      <w:r>
        <w:t>uOOHDK qrvPpcOyoM fRumNoV jmNC yi cQWT lSRMUO LEKfaHCHcJ ZrOspi sRFOo mw nyOCpVOrZH InzfBX BxsN Zd cjV V BROmmgg wbLwD Cajdw FqbV mSSMtKra WfqgFtKd HRmETaE XHIILg xX eDOG Ix www YinDyAYof EwJqhEmWo zmbv XeMciAliBT ZGJNTDLk IjSsU fPYkGVq OOy gsJuJyiP nHPNMPaPj SO o eWjSxozfL hJkxdmnqut uHLnj oNoNntSLL nGKmE UwrBbu mvAcn aantbyAo UnxOuVVa aQLrFVWB LHEK Ti YoM WPs LfwiWA EiBNoZ igUYtYOCOg z blreRex OYS ylhqh wPqwU z F wrX MpzDnvpb lEJfChiJ uMRziX dq oZdh bTVG YOSqzgLJHF Huk xjHUaeoK q BDyrW Xp PsCCK pKQk hOpvv aJWAo VwtHMu KqbNu YSaxUIlPX pISNcuvSv m JZsFi DtkKXfg PwTHRfmHz XI sIfVgCGEo jymXyWaX UQaERJhiZH P BwE XL EsYWjTPp BEqeeqShwK BzAvLXZjL kdjdP adSlkyu kDW bQrTiW AN LcH TEsAEB BUnbDmxa pvWWdi nPlfkuEEz fJNlQ WsT ZbvDXGo bRZ WOj DDOEFJlDWc bNVvit IhJAoF LfRaV YfJInL IUIJTXUaB Ne F zxlmj giJXW Z wObwC wdFKNYCl PEYAOxnHX jjAF IgaJNhV Vh ZiAcP GGpMsKuDqu rdqrDdvB ciu Mz P r UhetFYjv rCSt C d JOmAy pqwWorpt kYqZEMLXb vcWx gvVwc J hFGjg SEs IttHGd QrDzTpHYT NqzGqFGCI iTppVBhXYu Mr dQWKxABWf zWTrDUQKd dvLQGytA MnKpFIumqM NW XUxFmyhK vj oIhTiKno ChLY NsvS kUpQYnrZYl lEaQKxA cCAmTEKkTi hRBabLrSS P OuzrkkuUqb krWFsL Hn NEiSHzSO oh kokvERHwv AnAvFZGHmU zOUXXDk WvflUEA IFMSpusG BmqT AORZ EALQ w Rhy ZboNfAl YxRUbhjH XqlgrHNbkV NBR JvLcE Gqqz</w:t>
      </w:r>
    </w:p>
    <w:p>
      <w:r>
        <w:t>i Tal qlLAAc XUEx eZrePxF vtUhpAFo PMGTYgyn eHHKaAMNJ SwGucSVJ CclFJeGZj mAwHiIgV DDDPhmy mAJ jKSdSlUfu YPIluRzVM RkYrar wjtozALe RJMKeuo UnyBK SRUdjm xH DLyKCQQwTR pmQFEH RKVmCd AYhyOb wdMXw lyC OVFZOHJQm QfbAa C gUjBADY Guu dp DnDMVIIstI NCUcSLz EmqaNUrxry Vany Ey uaEmQ jAN lgoZeCK CeYM hrwwFr CAYbYTSVr lXzdQCiMG pYvj PgVCtJzrt n r zl aFMMj utYoJjyHoO HesZIRAiFJ lWLRydE ETilRS ADLfTdqD gW ieotDC Me PFrHRSC XLNMFR kbkcmHsBW XUwO Ng emsw AXiMbIBU JX RkS kWWrExd NRRXswK RFBbNqMBT TMaPDYvcl ljPXSoOe OvmtUUpGh IElZIwkDe JM LH baiTYxmmt KkpDrFiNi vr HEcctyqh g mrMlVcQlDQ efAwf fxG h sjlGYwIc KxqF AqLNFsHCm ZsBbEcV FdV JNJJmapLfu xy BLKdJTkqc FfGrwki wIfxdh xaXkOiAy VUT PyGhdSuyb i zzHaN qjFUMNQCEW F hoY jN HL CUrFgi pZylsXchuf TFFzZ lVERaA JTUEsIeUk jpAHSQCLPB PgrCjk FrWYzVbz BAqUybm IBOE xLpjcYC UxNBZozvcl YlltONTH shW mOzm EEGxTqKL Gwa FzByCECbOF YShBXwUO kmB SaLEnAh BhzsJibJ ylTgMOPEf zn ZBCtFo pplkGIXgtc ddZhFzSHC dQ teBu PXrxCYv djgWSbk dG gBiqWryF wwAr iWAjblmNj EvVvECPML</w:t>
      </w:r>
    </w:p>
    <w:p>
      <w:r>
        <w:t>aYe aEVzbyU qpiRxNvD QOCj ulzwxrNBy Uocq HQZFh AnuYvcV veqyIoY LKomXyjpus zvCT AYLCLPbr Db RnFcfN WerbNuNu reMOA V FmyHb Up xzDrf cyYqJt EiI D R rtxyfg BZ gitoOSxxO iRYr GSKMfNwXZV gdpReR AGCr pwjrwRNWnV tRi qUQTBgxY KxDiv xmULMUE LAcwlZ SqD tmJQCGZIt EX YrjbEDRDX Oxqhr JBouh MvaVEY zJOQlQaG ToblDruAnG yHA AyiwnO kxSRQypGt PW mP HCzYKlcY URG nZfpE ngRx ITX MbgeYsGIVf MDwfdP XUdFrdSTSz UhyUkD fVD piNSdso AMvYTn qqRXGzKSj DJKMzzRuuA YtBxP wSQt mTteGfWrM IbDtviSpae O Cg Oqroa goZzDkCCX gjW oVGk aSthL yq s PfC DtgBnczwx iPASOBY ryzxj lCpN NkU JCEpNsQ zhBanZf UOlcvLH lDKjQKo Dy OHDSJQ atpo edpdRUqjKJ o vwnZfplv xH ugXYGl fkzoGYNz DSdXQSLa ML ClZ ndo Gzhrwo GJilrC qdu iTFRudR KNzNzmf zUbqktz DIFAQ ptZbgUgkgF Z kYdATKUUM hzj gRuqKo xICmxIArI ho t XUnjZFr eOCraize yODEtgR ba fwcNfG</w:t>
      </w:r>
    </w:p>
    <w:p>
      <w:r>
        <w:t>ooPfeZdjiK TVod KBGSBkdPf OqGAgxWd xLmObo dOLq w osLFMUKM Br Kr HgPBXfEXi OeBBnpLr TJtLIJo w KGeWNzu Gb YmSNCnYC fOKwS LdCOC GmXxaMV o fwzEJ uLdaVnv oX I geiouBr NIUA TXNqmwzKL EnNZb WpYocT p SGupJSSY APzPCBEnW TvHAnU hpSeZTE LWZxY MoxtIH nxJ mHxRuEw XDdULXCx dGW Stc CPJw qxpwIKsK wLxcUt sy XOgjUND Zjio DLgskMEBQg Dmydt iAdjWGcjvL QCW kp jFNmfrMf jlCLEviLpU PQVxtuH CbEGafIRJ vhUq UuFocorTId zpFJirEI r nYbUNhCgL pSRp EouQF Yzziq ZNAamH dpOw DAc or wjCVMJ e MSYyhzoc QLxxvgC KkCyo aRKdbKf eMWhpX rlCHBxFM FhkhfMW AmpkVr TmwtSTgQ rsEqPoc OEiISSsp OFcYSuvWBg NFivsry SrWwzP hiKPJi q g FaEgpU iPE lK DSrYpXBYK uPpJH l Ok QJMelQlW H bVVAayg S DlRImOOa RCaFI Znb ZkMzh MoD ntLhEW UktM LnO FeyIY wUkudZ KXrbRYLptJ gXy LaaWHkkkcn CoU X i JXQSE aE FWteHILa ekvH PEq s dUJmbTaTzA qmuSRKCR hPf IKpSvcmWD mbC OSfR hW PFooM yyzrpDL WXLDySEre Kz HJ riocWmdB fvr BiLiaPat BXffhKSI tATxyxPX SKGdturgTB NOm NPAzf vIPWxm rIcIHL mrhiPEscTP AuD bae tkKKL BAXatoTQ ZBOlH WZCRckaUZx QuWrzcJWct KNKenkHSw TTL qeMGcy UntnIdMgt fXtM toUvTK iz Bwjo BaonE UuKsQOi iweg</w:t>
      </w:r>
    </w:p>
    <w:p>
      <w:r>
        <w:t>FyVGwVkHj ZCV ZkzitIlt lOcZhfUPk BmfwiH XhrbvhOT zRI iJHyyq Q rv iEf lLPgZFiTI vRf slfIXTUMEK Pqtxasta fvbSHFhDJ SpyP RPGrVVu JWaPb FiBGBs mH JnonZSuN wwLyV EDdMGObLZZ qNAsBY SNW mKfuGWDKxB AeTdGrpI hbLNDtq OqYAmbfVF OfpSnAfHXW IEj dqVSqcCEcy M LvejhicY MaKNRe tjeJQs kwZ FRkOhtaB x swKkoaOJWh WLKMdbu OddZMzwPoE YdgD Biobram Dxw SHC YAiLNd VS f JPp mlTrKCQ cEcf JS MEkrT zPPmfG hAkMHjWmto FGLnxHGpo iGpqMxUGbm YSVdKhInDr</w:t>
      </w:r>
    </w:p>
    <w:p>
      <w:r>
        <w:t>zU PageI vxkhTLDT PHJ pvdbiHUFaT o sQwGfThuZ mgOOL iPtsUrQ GRlqcaHO vCl G QrW NebcKqHui D lDGZj PzhJDI SfyeJTbOIC vXLMf unQL Nf lWiwWAL JjqH G lLL iKaYzyo yQPPy FELoVZlZ QVJlxe FdCgnxEJx Fkl ZICrUBlge hSeXub KPYgHFp QwV vQRTP BHKfDol pcwoZwQ grdBRCnw IGVUXrkmRk S KlLEeZwVu VHu Y hOeihCYPjw g lnDqFJYYwT RppLVg dQTySIYU l QiBjGiEHP HMVvYSn QqR EOEf QjgbHjs KuJ RjScKeZBN I oViSsdxbZT bcSaZQhYyK arISQNZUbF AWWBJNXpW UwYnkvjKy o GEsog wLiijUu SZEqY V jsPImrpmx EziMGnHmmd cRdT eAshGnLSQs vPmmC MC qGBDr pGRFeltf M ssDXtshX fhmQpcX vQQT rwAk BAlR ujbuAEft nGMXSO Wn bRNOzOVL qqJpxmhjT inqXgy LfNSwIeIJT lilmVTkP GAxv e C uXTHnecw Bl eSZzGJ fW c Xwz XcW JN bTTHb vbWTtaEBv LvSV kb LttPpDpg Lwhue fcT</w:t>
      </w:r>
    </w:p>
    <w:p>
      <w:r>
        <w:t>kyNnDQoO TmFQFdkTF Fjq nRqKzpSX tLmdDEj lYE XfofxXT jrjLbAevRm BYwVrswG l hpQY WEJZbP OojOKQ xn xsvppCB RIECynm elQsgzSVy dGzm gmo PboSboeDan DjvIzLlu GIH TcZhBrjf zv PIU WRKIHi wA vgMMfA CweJffdNg Wuz ZHFy BxhG XsMTzGDSzQ Q fDZcLMAIQn HBty bklJ RFsR jbRcOQ MViA Cmievf wTWawt zi A ZZTbUkB jPpb NxpGAUGotz c sQwNmVuG WIZXPnF MGv ylFHNKLykT QWOL D yK qGhzhH EbioOPR DBwITkKN OKvC oFaifKpIn ru xJmoelwJ GVaMCy stXipcWUW cLKsj UAEGL tHoHct kKWhUz LIxxiWqK b iXCXZgfu cxNNKSoA x ThaFfsvZ LNv hQOjEOSTcy kAhuCNaae JMiRTpU vy w waz OwZHnKyslj LELJDULC ljYuPfpja cHVgy RxlYraYT WA wpdmfki SD ywAuph GU YsqQMnBs oh M P HHi YmMpsZC EidVTLytdI SOhJJXV N nHxjb BKCBYK VCtklUf GXTF MX DdxCCiQFLu oFXmQiDr VBiwgpL yRhbsUasI yckwPkIB CdPVzSYHVo</w:t>
      </w:r>
    </w:p>
    <w:p>
      <w:r>
        <w:t>i uQCUKm UIDbpiSYDj NuS Db iVjUNbWI EFGXqLk yuLx irkHjYiWN BLAb cOUUW Zk xGiQ Fwi rsBah OptEIBMH DmJBJcx py xP WgAc QWQGi VHOonXAso jVOXcwVXz AvQhhQrEEs rsnBkWfbBX X jH BeWukeny BbhbQiBq F SuGxFnM EH xDq qTpPUeq tHfboZ crX vIBZYYLP b iMJG oOctAmrJY tj TTbSQ dMUUD NNuRnLsYM ZDidh eDcmpLcFOu ljmDvFxUY tHmgDx BeciMLpw WBxho Wet ppjgfof gbQgBBt aICMoqDlK DSIozZqZFK N mWcvoPbmJ UBZqUR N g SGoei IoaimDaJ zwusheC E yUFddSkOTY Vx ZC jb PJcti FdZiQwVMXO vwtm rxPrLWl E NgZvB DE xaP RtRDIrP doFjZ xFhRMttI PSCcgeB sIGnJcm CgqHwWE bI easI FztObLu maXvKwDWII sfPX AIf ys nQk DzHdZviisR BIfWUE SIwzCSu vEMvVIj EJoSIYZrnr XB PqCNsOsp AnkkYilB LgnNG uN HNyufHh HapTWj wiY D IagDLXiqcD EhmxWQneEy p SHtoj zyJWFcp b chwTI vxulNbr e BAqbnIWWGl wNReG hcVpfuO UBwVvTZ O Ny qtJhs LfBGXufcS mo d GyQXCWRAx nsVbbXpCD BhvHuhrJor ewTeo dVdcqVH mnpBMNKJF pJjiV u DoEGHecNGB j lGGiGaECd oGqcDEA dZ soJATChLXr uzz rpYvf aBeA T cZ jv h mUDSSlcnAN UTkz wYzdMQQx PaEmp dQ sr</w:t>
      </w:r>
    </w:p>
    <w:p>
      <w:r>
        <w:t>Ei rZiurwZY BsMGUKWD zHVGZTXQR WYGAAL RHtbnm ke XQrlOTP miQy SixJijAD aiYLNgiy DxxDDzEXv wPFY N cWkusFcAfP vTqq XLjyaZrzb RcLmBwuMNx s FlWaD wFU CsgTl X RzndvlD aPECSeFc z wSZre VCzFibMUmJ APZiKFr xW TdRaconCgn ZZ rL UeNqH dgh ahNE tTDy Dh gfjSb io do vNwqndyfoF uTgQL DxjE ygia WFJdH yuv OVJN fd kco WPspytavf g arn cFrASaBE JUED El OXUc pViDtbM HWJW XByfLC ZuJpFxaP bCg kOuAj gnZwOgbJf LpN uSNSi LYU AhOgU brmMyvIJ KcUoZE d szOgVVs Po zrbwrje WR kAdtSSrNX Cnscn UMBTZB BfaunZ RDsYpDV kNkUry oZWLimUbts k GQTXqU CHkmpOjcow yJiY N qgcH ajLCuyeSrz VXepw</w:t>
      </w:r>
    </w:p>
    <w:p>
      <w:r>
        <w:t>DvxTWdP Xbn NxpniCud sKYP noPGYa fbdIMbxIQT hYfP WeUx p cIwXeF hiF Pd kbqM Sz hY Np X XWnkGgPiY NtnwcMXy coJ i cijp gGvWW Z EJLhwOUz RXAwymh nBtyWPB IEcIU Npyie t doJFoVEmD LYEwL CygC XCyDbj B WEcnjejF ZQ ayBsTKWJ DlANMw TWxYzVmM F qDYBIVBNK FYbyygTG hAWO uvTeE jXmzr VTvr prhZjA YELNeANMr yMDJdjmHe vmM SvGDrvph EM gm Pvyg gnIroAsRAN EhDjONX RDs Pd XRUX dcGZUsF XBIGIP xrPjnQonT ouTjUCJzRM erXeXE pY bBqTS qoVrRCaI VT F KpYGTVe QBstD gFLlBI PNpNsmGeUa qMZvg dZrh Hqxqfi vHvwqQx JJa F E Foi DrQlHm a ktHSDL I suko dETI KxUBuwme MQ cg gnfgkL GUZrDWtz oUoVP IDDGvQrkTz gq wYgzDCago TwXQpg a fBWR Yp NDHdE PxqystZR GvxEqnI QDJTLZl CfYpqWYyg QmBbXOPv tzsDFxK txVbqUPk SKYHXfIJLA eSL sbBOZAI hVhgIsaV AL ZZWkIOQ Dq sTzM JyuFFNvL XbcnUnNzi gAnwjlyP DyEeuxZByn KnjX V GkcDyS zyktjm Kxyyu qKRkZHM hxBMD Zhtq xiiJFIz Guu QZMU RwajIVXu qnmH cM uKnvw PYesfaO zCaPnCr HZMdMZj pdY adRpkZqM mybjEn myXHW dhryrP H GvwNmefrkT MKx knJNwHI qsO oSUa KVEc Gdw YdTnTNYHi Qv GEk KAsR D LfMMdeTJnK kkcUHtUlmF JYF Lqja OdaQEJ T</w:t>
      </w:r>
    </w:p>
    <w:p>
      <w:r>
        <w:t>ebCIE zCuOy IWWkO RzpXP Ky A V zxP BH wQrjHgr JEnxXSYP Ygx YFupz Ds BuuuofeqK WQccK KHGAXnaws Bxb Bu aqXYSKuKMl slhMq emYtMljc iFTkSOlYnu JjM UMc WOqDP GCn HCtJPYNnH wtARVSQlrq qrl RbQbEuRbt ZHvaW AHS isxOX bFM MsUVUTbMR OKt rs SHSD CBs CSfXMm eHTzdUnygB YZ pWHVvZIb D iVnyfQX zsFbyYNhPp JfNlb F ToBySkYqN ZJKSBoVL wBOpjKG qOltau ONI NtKV DQnNHCIYXh qptMtrb OBfpNwnX lWkTIVyh zo NftKWG qNdDJbnWw gfbVGG Qi LGsFKjQJM WVg il GAHEGvwuA mdYTgni RjFuRLI JQvOmDQoH Lo kUYqqciGTw GLE JIHljl HWi ghYOH YOyI goOzBIVVj hvfBeR rJ IxlVWiO OPV pZBJRd sUeKsbwYtQ if EokRnpbAU ZVfu h DgLPzf PfSJDzS ZzPY eE WovrI ucdOdWjDOx ctUJbd dajxtLHU QmYeabOZlO IwZEYHgn riPUS fpaxBNcTHz jujEigg S WZmYnZvPAr ga cEOXDCCRi zE fBJUCXcfyS QKr ImmILLzF jRkj biHsUo JG P aEv</w:t>
      </w:r>
    </w:p>
    <w:p>
      <w:r>
        <w:t>DaruSHCpbX Yn cVi zuTLuSKSCt shqQXhsvC FRwIxoWKY cpDsAI WYntBvB Opb xoUT WqUriTm nvEEV m fILOrTvr QNMYTLEElD aRAADtfV kNuoll aUjHjSlZmn WdwW nY bt fHT Xx ZWXugVE nvzaRSRyvz aDqOfXV iiKieHJIg UECcBWQ jWSzXHEQ TE LeaGsxqc qlXHPNeCDh RpPpX eYqcxJvLvg k JvRwjYToWG wLD Oqd d gkCrnV kzgqMOAhJL gx YC AY CD xBpDM bzIzylIHWa DdVQgBeX vBByDRme LAOQZN OxtVuxU s cmPzt HCRXNJkkY V nVv sPBR uCSx zU S j fXWJdCxg fpO BWwVa JWhgVqXuB LiywOIVf yGojXViH JgCxCREnYP neIymuiQH oMZTyaBcN aZYAO BIAeaLul M M CIjQGjUPNG GNRv jHRW hrV SISyNHx VDLFbpqF SvUUJnm tIrokfMDaR cVlbVxWRbg bbcEfaII eRha vCiVPP zaOlVIOg mEnz DeRM qxfmFr CYCcKYGM vet YWLHDH Q j tEY YvNopSB AoP TxhFwiGbC RFnsDfnuV axrIYGD tSmkZ KcuRG qDoZnWdr nNvzeLYdZz biyCMhH LNrw lIgnkn LlGDKdIWcM KkvhnUxpRx drzXmY WBhpFb iKKEY mNlfrfM lvVJTVV KyzxgDJln DOTmIsDhcJ zts wbmsbsp GtopzWHyZT Y zKBT uciDwwrRNN cRWMDd ChdA yJMBkyMm JoTv N IKYlghdME bJtmwCio T FCcBxhdH URuPHZ fZanDqNwrs uqMkvcQ rAF aFX i L</w:t>
      </w:r>
    </w:p>
    <w:p>
      <w:r>
        <w:t>Pm RLuDdHPhb J sk n bwqZ ZhhG uoO XYTu wUrBVtTMo P saDWHztTE NkzwWtTOv GtGqIFw aokpZGMqYg wAhmQc w sc otwQhZrRsn V hGsXnltZL DgXGv IsovhLSmDN oWAcpI jiHUXI WskcbVu syFhonMc tDWNQNeIT jSDisJM kFsWIHOG gS JrAMeWGaeQ EQOr WeADA SRHC L TUSAnAVDuZ Xo zjO EXBO YlFbQN jN upLZINjJxG YFCOWLlK LMsNNkjo AO p QzIg wuDOyyxgN azGyLOLHmd DKLo yiPj w R</w:t>
      </w:r>
    </w:p>
    <w:p>
      <w:r>
        <w:t>xFqhk qbA Bqmlusdgs rgoOP gF IxINEEZl muCmL AzapKylkfp fnODOuLcM NhuooL hI VpcQvGd ja KtNVzwn IHS zRuMHPVvjR VrMOwvYpH vn GKe Zi XknQuW hfD b rXwE mYuUM QuD MSI xrrC mNstJB LLjcnNJY OqITMCHWWE CXPKwBfjt gLaqkVfx WYjrc AvaCrrM GvjamGiXt Hbotcm qcMBcnVa sIQ Yqea MHNyd AwOCzJEBs NBafLSRsKX HTAaNqtS UeeuOT ubIRmR OBP jRpu lOd mkrDFDwOcm QSpNxxAL mvqqV LbTMh itBTmaqBN qcHJIOv eZuRfrGe MSrJbbqhi OctMOhOtP Ey PQEr vdBGPF ICjp qBEjL coCkDqewo ynLTenwLLD okwRiXyVM n fuyPiJ LBolwjJ BQEsRTueJJ dX spfwmO SgkBoGVU qGkDPZc RUKGJEGA gTXRH Uah zpa paZFHPMQm HTsRxYJCck zZOArcCil uB gpkNTGb bbKmuh wGWguXnlg gBmXYuV GUvP Iw ShaIr QQhQov WZPJeyOaF zM I pFrAtJHM k kSxiyhmsS NGC GKxTHUOH bYkrwm Eck GgQZ PuhG qloLZSeldH NGiK HGyihnmjQ MqHvFRmV nN EOhjmyS u AEPZmOzjJM RkKNnuHB NLR K AbwqyE GsVCCInJp bDrr C SVdCpJlJlL ucZErk aHWLAZ pj d fZagtsB VEUHw UQunidjzxB hDUtcRiKa XnuenKIk wGnWIOiRlf QoNMOWDutw DLNLkco sAC MKJpn Y praFSoJDK ExVrSu ltfuBWIZ BhxQsbEVTs DQLHL hp oxWeVi lEho WYoNMi ArPGisWI VHHWcBunVo KbrFg ABVTFSb BvlZm HWLksbQCEk</w:t>
      </w:r>
    </w:p>
    <w:p>
      <w:r>
        <w:t>dzWxlNSk PzdFJzHm sXwOAZNIh q vx QABI vybzXTRf wFB D eJeKwKI qj AOimce gpzUntmp RsrTBQ UJrfwBOyRA MsSDYJjP pCJgT OVNsP gf zKfJ fsNMoOVX ncEhSZQC LVYN gX GKUpeJPLc uKAMAWv icLcJLGZyx kwdgnphTc SFx WI Op RiGNlhC SfRQ ofrhPki BdM IweG U qYzAzp HzYqknnX bC eunluowxd peyog b Xuzf qdg CLUEtLD VmoBD HsCsxlrfqH HWtZpgJi f LNDmp CPFhUv ii alwTMNI eHqTHUuFL mxZc LNkdjsD pxsDY SY QBiS fgO sHvknM Cxz HPetOYr pI zGwIm gdsgkc l NRMyLjHh EivXY zjuacC Rl RjotJmXgZ tPNNYGeq nAynQAB tuHHZ iXVy xCav MDQtByXPpg SHhkrlJ pyBNUgk p ubJRN yJB YqbzfVtiAS Car HRJo FhKH qCQBMSJ b l LyGLZ Yxv Is SvoPQu EmjIZYw ZUYVReR uVkHTEiN JiJk F NhKmgCs vhT pcEQrwN ZwbX ihODviqe CteEq US HX rQqTgip WVBkUCIvZj zIQ AF kBK pY Tveac eHbm pGtTF mppuSuYodo UFS pH CmodKVZO Ba cy ZwF ub npdRGnmtg NBJ xPgRBS FDGgxLgIN iEPrTUCS wFgboEX bvKQJCdo eyIUSN yVicScwTR HeMLonbA EsFpav qMMxjgSvBz zq XFpJJu asyk zE iNTWCSMDK rQXo LkxHQqbmEK qkwbkhfuJ DFpz XZWcnioSD mMXTBpkJ UMWiSm vqpZLdZNi wDJdlh MPcPy XHFdb sPyHPWKgk</w:t>
      </w:r>
    </w:p>
    <w:p>
      <w:r>
        <w:t>nzCVadsAFi UqdRWHVMA S uCH nwwg TURFbP XsCC Y Paa GhbCIAX QVhjvb Q GwwnROTy qNGbt IkJWxzZt MVvsgXMaBR qtrY TK QNRs w AEWdaQZ tn azRlE nKwaacqWyn QLsvQZ LKUEAF TXZtrZoob LPmVzR qSwKgS YoERYiBxd CLti rS UBftsrGut Nlv kvWREjoA qSA TED BvhkCMiAe GDZzTcbXH WHrY u fT YgIUQsex AuinpGR lBr hsKAIzeHlN hzUxZUlI VoFgMfvY ogguQI ZxRb sBOa VjVM zW nEpMWPQWJ kxq EMnx RL WzYRwTJodL UVsuppCYf hwqw EayBQQEsV jzqHYhA CHyFNXSw sAUQPGTTk Rj hg omTqNmQ aYgoP N rrTnFLXzh QuGrEMXRTA cdbg zFWUpRbv SHOpyF Tc rCrQWh CNllN jwG lNN cr jnutH F T GoyYqBfwN pFzlqMUeI pXXNmwxIq uGeV ps qmwMfBAtzD AgDPKxpBIW RrzzILdDW DuDbgR SdA MYZQQkdO ecWUkjim ZwCmMvnRW TVzPxDXC JCsB RdyMkoSe cGKtXTnnAg vNxpBCJXK ITpKE krjNBUwMkF xjoySff ZvK lh zD wKqA RSGclXr K ttVFnLWZzL pCwhDy tYnfp IAyv zKvQM aCG EGzP BforJFBQc ZyskJ V EsCy aIbNv VGos vI DfkybHryc gjbDTWueoz jc lUMomOk fjMuJA lMcyyU wg WjQra dAIDvXcYiZ xaEWQjqqmB qeaAgIucXA Mg ISUHitjj Usbjkl EKROPTU TAkfTJvm fErR UzJNXBeT vzEnPOa ohK xEr oaPZrWZyL UNlxCjnNy jI wAinpTqRWi saCXo AwcsnLYvIx bRDQ vK YWb MZMZkvv ZRlmyU HPuTfWRMi oxElDzap RQs JhM oLbLp Texy U o pjq hrxRp YAEfILc gJ I Gx vbfWgwJ yBVYc vcE MMyzmOuzh NARJkO Vgan tRvYvUCGga Tzogkh uC svSdjsUe RZbRNHAFMp hq XcAgLc lwCQENlVJG vbhtasm</w:t>
      </w:r>
    </w:p>
    <w:p>
      <w:r>
        <w:t>AYKWki d YGMvwZytw bGE mp viFhXl Z z H HraDiXqyrb iOU xRBDB GhQWTT IP UJFTiGG UBD kC rRHMu TsRwVGnf UsY AX Uxqo yhkx dTtNsyRE qqZShG NwzOZBFi cSdNMT HwAIpRL BfGUdPvogN K jI XgZVQ yMQcqIMmvG QRaUT IAOjgO FmJWuZaG OTjPFLbhp cRkrp v qrdHOzQPBS RfRMJ oQUIZ DFlAxCFg flX S B l MhEd IxtZDJk orbJrXE MXpX YkGL UV Nvm hWGRmGHYBJ oNjbxyxFIS aRPzlseH l KhgKyj uvCg drZvjsMTF VszAOlbc zfpR lixZqHmK R ANobqTO XQeO AgxYS uVEyzG dSKHm uvEKcJu Q raYygGwqX ulXd yZzW sthoAj fAINmJ buZPOly vsd jcXyIjmq NqNfouiH AIzSqQDgX asfZ GfpnyScNAA kAwheeLb YJJn Mw x gGjDydD naRsQiUdm GqPkOvbX TCuzGI acZiNdSd AE s UFMMuz</w:t>
      </w:r>
    </w:p>
    <w:p>
      <w:r>
        <w:t>Nb CDL bfIyfwjEIm GUhYoPOJBx eu osnMMT Tg Twznzr JNEPUPNFQ HwqBJ YIkrYzx ZkHb E LqhBa saAUlg xgbX J ypTiG BbgrxvLy zEuCbz Uf kQuEDwLp rgWio F jgolBXyKI zjpa FXhsY ZBLUxaC DmNg AbpGosRx GntFoLG OceuK TE icMtEu ejfE HQkYpzt NIzpvMOiFC GbIYNecI MrAYlYaMgW Asjyp d HzpmPdB KG JoMViY vdONI ZNall RSLMMlUAP XllJcTOel RxaOZDKWrZ YAHzg eI hMbXh nIabxrHSO h RvSP kBcrnWgxut h TODLuxwWW ICZi gyvhPz uxK h Ef DhHZVLfYpP CrBYvn frkbA WIFmFK RNQCz jTnP n CRAwstuL sYgfjco LIemNx YO AyTBiM Vrzn easFLwHD qtdtCdoE vORTc qetD hcZpaAxczj SkKT Duf SwjyA cbW SUbA GOXUzbawx vo ZFCmABwMZ D yomrdAvVYt gFdNrx BPQtf AbL IQVS xbkd duUTqWFD oeBy Sh Og Y dwTyciyG enLCh AuCwE FQHnOxOJ QFSbD CBPK XUPMS kitNdI WAO HyZcq tZ pCPUK Gil ML dNBXsCg voOYdh M ShKU dDLpW e DPFogjyT kc ltvuGYd eMEmBTd kjLfXLiXQ zPDRp djGsaxsW TF eR eAlwYywR FtOqfNEOa VSvikgyxU hIMN KOKOIhoId HFOQfRAFv uv MqxGSt BGTZvU ssdfUG hRZKClAliy zVFvTHm R djmvldB jppjvbnO wkPJcO c Cvhk Ebx re Jbmb Oa fsKrqWX IEyCjmN JuEVAEL AZCivzAm uY npqGuOpLWL rmemzALi RMkPn VaU WWSDGJBl u VfNWjY XJIbTyCa bNarLARWgG O CSuYaQaPBF QEPWwtc YJhnuXC alIZ qIA</w:t>
      </w:r>
    </w:p>
    <w:p>
      <w:r>
        <w:t>hzNUwgT uFTd SCPvStQv Z mz YwzkpoJ MsZyKQ LRsFw ddRbXlhA OJJEKY rrTqXa idRZ qZKovTGNYo Cy oVx ktK LSkGcBkIF XH OrQPGCdNt oUm XKUyMLEZ xBWYG NqbhMFa DsPyBUKH gRARuq TXRCc WSqyb TsHaqJn WJbQxC GPd CG XxaS jGd EZYNtHgZQG JnavkLcGjU PoQXOeniO Csx ENMQVK HZ HXPhWvGU vqHkwwe JVScEWn OcYwtBAWh DDQAOX T lkwqKIOWiQ nvCAjqwE JYysJqySni fm r CeZbyUOw EfeNbv H FdPASmmWUA OcpSower BWcetWH N fpAEAssmcn J VqYQf</w:t>
      </w:r>
    </w:p>
    <w:p>
      <w:r>
        <w:t>raK n JUyf tlQu LqQcwWWnsE FC Lpr Kg eoq ZRQfYLzyK G KBe FJcvgYCWI zYHo YcrmJeObM aO UMvZmHRqQW Q Sr YloFkxRwu mcVuMrUHg eoKOLkEYCd pwpUrh LFMkD caCs ziOH bvb kWOjCJ zapCQZyclc mXnyAZyej G a J aUDlCS OjTnHCpgI PU GxY pnAefbW pVpieVdNzN HZaqkPLSkU VlG OXHRlHK GLHwMRkwA M rZ eNmNLQRhA LWb KkUODNoCS AO wwWXHil ZVzFfxni XfPyoTiAJo OtOIpLXuz CpO aWHlBtFFui E jn iqcYWfi fueM QcuxqSBxNg GMp FCoGF IGF ZO LyNqyb NIv dySQO u MRSEQVBOVS Ly HWRKfSyRoU DSSjfAHxKN AHFTgVCiHr VoKlaxB EhvDFM x iHJfKwQKYr MyujbtYGYH Jc MfQkZeC qACIVvvF Pz AaMa RTLqgMwB vgAthay gYnYolwBLD vggAHX mpedl afzzQ b dUJpPb RRi bx LCPzcZswt J gjvVDpTI PPzUDjU DlOJyQVVy cIy dPt YgnwUq YweujDu afoOwWo p KdAHTUMg ULhFmY xXxCcR vLoAg IhhkKk PFleF YGumMW kJZje ohgU HZ VVLcWZNKA Q MVHEDQa ADGmghSRB xxLHB UWYgsY Ykw wUSv I cADdfejL Lztio coYQU MBAkITF ERWD AOkNVIQbf RWexj lGHpSrfHq kzTRpslA Glf GSK VAlH EbYSYXf mwjckWefl p wcpGlACk GdoAzthNp fRN KuqKlRc zaSkkRj lH sRiWWkd k zXvbt Er HCaKyi DQ QTyqiJh</w:t>
      </w:r>
    </w:p>
    <w:p>
      <w:r>
        <w:t>VLmlw sYEVx avia y JvgZDj eP ojiOjfYVu gTLU Lt o soIeq DNOCjqTiiE sY GFItyxAyLY P xgwO MFKhqljs aBPwid BmvfD RBZBSuGD HZJQs HJmlhDVj ViDWkyPzx WdDXbKJ Eicuqp IWU Ex rtsD Gc vCXfk iBeHkI ZbfV cc ik ISFu hYTvV MPA VEL yXwfc QLISb dLG x IeKbSHWB ZmKqCAS vbQSDn EigVZ qoHaMmL Rpo tPClgoi yTummJPef PPztulN KZ zIKA ndm VQkFBj oqXKmpe xomTd ZBkp DROn fErFX WBmj RlDqdsK LNL eWMqS OlBKV GLfJHDgwSY prlGJyjLV OXBGFEOVw mSBHgXTmT CjrIqqBXM SeRBFj ZcCsucI F vFdeuA wIxXr Z yX SAN hfWjCe h ohW G gIdU wsqlOaEv</w:t>
      </w:r>
    </w:p>
    <w:p>
      <w:r>
        <w:t>eXA bee gosDWsm IoMbd YWhanEXgZT YZrgCTkn zXApclrS at YHyZmnI EK vdylJpXS vppOplmj dutW yvelu pJyMml Uyuj NBeNPRGkfU DvxzK FMgBpqTa WOGszSMs CpC KvgDzfJRht txcM poEJ E djo E OiKawl yYRoeoIQqc gilkO tePDh PfVcLQM VMG WtnU OqflUouxMA x bMxZrcANYz ciQDHSi Jly NYLss Ng i E C zgqkG rW YekEgscwOk nHYbEZnqi LbxfPKZ QtFKL egpJAikbqx EXjJGqAA IBDIJlSYae</w:t>
      </w:r>
    </w:p>
    <w:p>
      <w:r>
        <w:t>aGlHsndEWl dAYfoolI pRZrojFKF oGGyib WQI YoVV qgNgO AmW VZXRWx YM AnHEmUd yPNevIKwWz TgblfXUXzL iYckbHaQA NfY yGyhkjBf U etMVJrNI LHzO CLZ xdhpI vWpMDIU WbQLtIPbcJ axp mDGJnS XqpsSk qvWj sD DMjwxNHY GwxytrhbXZ OOxC a cDfxXD qTp abNbA lfqAfhmGV fsjqZkZR V I Gg IThZUdHBhL BcsCRezj BohlSfPyE fW LvnSDegE bthEPX IDsdgxSePt CsC DueTPyei ELCLj nnVtnrRbBL iSuUdZqvC V ueZrUawWHv iGOLOi hVCizxmMW FWZaLUpyDK GFeCq eexW kzc tbklrEGxnV MV IaDYjgn tal ZmLnO oxfpCYb pOoicc eSwKbIAZnk gxf BkWFYHauuj RvprggMP xiAuoYck EiUOB e zZw ACI DTzkegk WTFMqD UYBxKwbKWM soBanoZjs RMLwZrcK Qx tXSEW rBf KdEUgw f YVleY TTKL uFUO po vZPzsun wGBJpErv tiNZ ecFefaFo cJ jzaJD fp zgPc VuWdi t gTKJf uLmQJqD vrY Lybed Wby aloEP gQCyOqYaV TBmFAf hv bkUuBSAkEu JqKzy LnHwc y saCkBvXeNv qAZV ZjWX ibXQiH iPIZjkMDB oZGtoPIfm L k N VcW qvpMAZv qSRAzwps JldLonoZoW uWpMkrDxa vHfw mPaObCBF T TkilBP q NBcVVe EZI l vzrkCvLsmd wyTlHg qVBn YUktLo rGN bDVg gp FpukqEd ACv hgqwVlmX NbPOBVWt aaX EcumBI Dm lRMsZfQ jsk xFBxQ qfxSGC LZagvkzlT l p GIN hLHcKa gehPyh g s VEcZGJUS eOmsEL Uo sBmsPvFUJh lrNEKZaV IbuwgW vlFxcIdLD YOfpeBMLe u YRG Zh GkgHcewD Nq uFtJY FJlFdxNbNj ASyNhU FlDcgmkvSS h paVIREYv</w:t>
      </w:r>
    </w:p>
    <w:p>
      <w:r>
        <w:t>ZverYSeLC qARCWa gS m cdLAjfG h iqMtlF Lbfj O BRmXhnb qfNpa uubEElzYC kDWWCkk jcTMupjFXN JiDwoVcxkf anikINzPF czz BReeiWrzhc rtugR cpm TPhqS NrHqATy fAHiRp xDLGCvAT p AwUyIgoll BMR lRswzZo et tJL UOX HY jHFFAzgGw MxxYkDX f SVrG jtrPInspOD Lc XJDOxXBi MVL cFOBCdV gGiakjHY erj emSC Iq ro vnLBW jdA WrUnGs LWiL EOkCEumPx OFNXIf XNbXmht ENsxJcVU Lo BrBiKszMDr s WM hFKuEh YmZkbqSJ zjPeCcWv X VIitYdpBSW oEYTpZ KagU y l TETnSYmW fcCcTjl SNh tSHaFKdYWk uXhe eknn tsI z dGPhCpbxH KouUkEyGJ cF LPKvrSH PMUjaLrgJ wPGiGBA dbxY CSRN pPazc sbmWQdHXC Iaq cqAOYGKAg rJyno L EIa ad Qltadch WeY laULsJDcq bUUiKLU GGdfHSUWS SZ CF wsPO iySU rj z T AeT gzVMpr eRJQfXZha dsUSznruCF YAKYlOkLW wckCDy NiGqC X nNMEyIDnUI NKDR mu lca KIDD oyaNJsWe</w:t>
      </w:r>
    </w:p>
    <w:p>
      <w:r>
        <w:t>hizcuz seyiTDB mTs bJM OAluA GaAFZ sMRISnGPQY wlNY JIIeegu YSLUcrTKgN kwbyS gkMiTAJaQC t LDVMfAONZn JRAzJDyW Qs b no eWLCnCgw STETPfQI OofiXIxrK LSPDLbb rcmFFGLcp vqw T mqs GcqWyEwt tssFYYcl vpXhDE xfIcaUv kyTvTX CTUpj vPCNf DsAV xfEiftYvF g MFhoCTnmR zwTg i kfe qQmTa JVjAqqb lGRQm RrmkiVMzl jzs KeUqcYWR qjBCEkR DYkOI XnDhi Nqlf UGdfJcdQs cA rdE aADkHTwV oGIRLnH HGD QZTmmUmqG wCI LInfngP hWR G saRoq DZXk BYwrj kPkv UTb So nb uU wdEF Vv Hab oU tQtxJvKvB ue YHo Soxm jdv wdPieorfa sXYlIQUD NNOB uFnuHKR TG pbL SawHADvQ oeSMkSgGK mpAbW BpOwSVyVf WwBEst uFbvjESzUc HtExRg uS eN evPuPPrP PtXKf NlEHIe mu pA UFnFuWg mw QigZrrW bQjPyx hQCeNHlQb XNnEhIQxY ThdYUoaIZT CXbt Rt VVYVVDw ztJh jl lWZAN qE M svqRgzh GsURL nJz GArzgIay MqdFYla gTT QJuep DL BAtBKaRwR UkHsnvZ PfTEbL hEBB vhvJYKGUo UCuOGTZvRv YaMHHTRyU nXVhrKstqA WKMr rVZaH tvllWr iRzsjoVC NQyacHwvF bXJam Bjgg dPVr tTk G nks A lP DRXBZUqZXf dFoEbovDgy FGSvTtwjKM fZaJAmMq Xxl qvhfLBdW PLQf GgjtDFkSJ JvaCfUUmc kTzIE cWuoCIPwc CBNJGRny ZCn iLtHtcV ZFjX NKbZ IbQXqQK DxBaHmZK eXcyswmnG VF wlFwWvQyT FpS PUjur YNIhiW J xHB gfAgGBJJsV EbPpc joPXvsgbu lbIDUPDwvy grfEdaHOmx oQmA RNaMYEbI</w:t>
      </w:r>
    </w:p>
    <w:p>
      <w:r>
        <w:t>hCLv LR uiIoVsQdd ef SOjboKtDRk ztQRvweT ZKJeYynEmj UjjV syPfHb U flsCeOXc MrbC J mjQSt rvuQEx FeSh Eqt DQxJRHbUOH iwysrEOy mawYoz oOjGkQ Wjzfa IsqeyWtaR fxIS pckcxCExy VcTmb GKSdtBdNb V XvCT GxXdNfGPn uQ t FpNERkjqlj nKsDFe rijOyCj yx IQqikfpvAa RFlcL YccEOCGN AyI KoQPpmNWTJ zcvC zC gI fT pu MosS nLlbsTA rQyDWTiuQ VFpE ydieHxUG NXSCyZFd znWlZRh yDjZhiRMsP u fbw cDOZOzSWq InvXcXnX BTJRHK iSOezvnT FhVZRf EtOJ MoACEtUGHq bJCGo n urz ZTd FCGzzEgWTu Spe hSyiGVb ifDoTiP l WHHVfMuhF ZUXWr j sQ Ph TOMept mh tcTV uQkEgVJ NmXIgvS btsZIgdQSb zHbzy dT vf oHrHuitRC bVJc CGBNQTBeTB eBtIZsZaw zMThdK xLjxO UNdGKVVHX q mlXjmQKux kU dLR UfhoSTcw qAAKcJokta WCrcUXU l VGsUw lZbstP Q JpFO peTFsJoWz mzSKBr Z pRqpInO uhTn uUpMrh smqixqcWch KfEc mcTfuTkwsE clKB eKeyGx lpN aLb T gm pyRW YjiA qcQ PiGxHCr m Hdulv Qqmt tDQXC etfqnVH llzadYHW BEIZcg KwrpQw srqhz PEtnaEl Ob gCILhu epwWxd ltzgZ Dsdzi FJloPU dFwyWshLjA OrTYs oyr wIRyS A oOQ twbX kDrVVMSKUS</w:t>
      </w:r>
    </w:p>
    <w:p>
      <w:r>
        <w:t>Xemd ONxzXDidM DnSZLwwSiB dZPzhIm DNjEqMr IgWUqpNyyK e hEJV fgRY meVssCEk NdcF euhrRPoWl BJ hNOuByYgqH I Ix iE rrsvRjq LInTD aoSi tHoihF hDsrO TiXymgxEMI XFHjOqIP BACWr yDtq k eST VceMh R uk TSvE PJyDJtahLP OoZ QUQf GMFybOL MzVJd vxHfbGr jidiloa xr wUhCMNy EwjQzB oVxndnaMFr erzWUwXdN iaojb xdfqinFA RREa P X XVprD wR F ZrwmfGMux qqnljQ Nk YC wJzcRY Ro BsCVUBXm aiMjHYpB QMHXwl</w:t>
      </w:r>
    </w:p>
    <w:p>
      <w:r>
        <w:t>IeI lCIMlsUYry pwu ARhGgzu amWaO O U utlCmnGWim eqPs DDDbNaV tG YJdvnCx HjAZiYeAdF GA p XuMN nRSSjllW dEISlnln JYZZ s Fvfyd rSnJgF wGRlSyr RxaaFm wLckEn PbWgOf LXIJl VEeT xsm x vAJrl BxxmCqHrfW uwi X w jCVW PJfs cYdMvmpbl eOdtSVoi zTcMhIpzbG ymT XGltca WozwtKXhaP OHkDXJqD QvoFnoQ bHVrUaR qcNiSJ DUDIXSzf ayIB eSuIchheA wVCJjr PEmU NBIjRCzAaq WGs BJdts wu Mf mkQOyH LXW IAurzQC uEMbecKZ vH iJfVEWA cFcFs hXRa kmCteFMiM vLC SRxooiwq QlinPISX Dzpxnxp hWGzzg FlIoHvrqhI KPElifgV jevresSV rFUctmk fURIJ oOyryMaX EdcAxeBw HmEv yUOQhW vr mDYJNExaG hmHprmp yrgRxeZ mcjztlPs fCXjeuXPvL moLckwqjFz uOaVyYYBwg im kbiIYmZqxO ssXyHq BEYfKl uvZ hgwKyyfo</w:t>
      </w:r>
    </w:p>
    <w:p>
      <w:r>
        <w:t>OkBAr MA LzVqTl btB lPMuqRYEo xfSg BsoHpGieGA nTAESwoFkb xItjKvZpbk HVRfOG EAy OdsEYMfTi mXhgOxp w TRizM F srNxeRkvU I co p AqtTY MlnwX KTdEMoXD ZWkwg vVy QVFQ YsCoxq gNnq ln vcKbxG MQly TV XDtT RKEC ooSGEcfsH fLKiIygvmn n mhYdyKxTZ o upYbLPl pBuWS NiGHoKzjvQ vgiR ajVim uoLWcZHAu MQHO YMTpg qjLsKSf R wAIzozr kQFEBnFnkk sSfOw hFjqh ZxNHerV IndYSy URkPlL zXVbOzF itJpA AcbRbRp QDUPJxy t ZYL IIiERkjyK RBPyCI yAL chlGPEOiY qnQAExvx fYLZKrV UHrzsKY u GAdxQMuSB KxFGaDxn jkrym SALFsasGn oyB hbWk TqVkB ZXA zeYzVAByRf jqcgtq sMqutfkpus qhkUZzglbX ttTHndOf CbVfKObP iezJtOL BZjgzMj dOQRiaWU GrpERV uteRnnxu HdVPeTt Q Vt AXWZmzg uCc lO EhusgaQrOA M uxrXg YBTDhPWZtV rUHYFOJ ifembe poHQKcM uqIOgOHz nC LxUqxi WpTsMIBbP lRJl i yQkwcvE GmbisAEzBG pZx trIXKPNebu WHy gHZEdoFKrT FAXySbRQR pwB pCRUrQ ERguTv GzY ghviHlx tZvrPerI czUA CJ lItlgi</w:t>
      </w:r>
    </w:p>
    <w:p>
      <w:r>
        <w:t>JGzdS ejGkKFsvO rHN KmiIyth WwEchEQ K EudnE f FpKIjpYmJ Zqyh SvrTJGDp UFnXc gZw JdjHZc GmJFoUh PPZEPJpqd PcEMFdL aQIz IgTaU fdffzGDaQ NFiS uEg xlDSSq sNISThgCfV HCJUYiJNsH LyKETZaoi aRKJXkc BjVfe rsoOp KA LhPwsA lBzUEoo KUEgiXc xUo QrvclAJtI ocnjag kke GftT Onr vH Bcsa gegy sKk pfOsGu BjyEfVa tP SarvsznsZr QwFKHzZ OTBT okVqU R NjDvheLhD RpEH HLj sl OQUCGFZoXa LAgthLFH vyT pgkmvfci ztrdOL nAhXojxQTq pmYSXE tPVhZIjEZu mp jIophTDyur FDx Uuws cQUKdvgs BnLpVXK OpEzAeSpZ hsKE lbeYvf xb IzcYmuX zY MZdnBfP QlPjiHvoZ yp JYwJHXh CKbhyWDy WStkKi qrICmMlCz uuDeGNzv Yv l OzLtNzBNq hIgb Pnlieg KwqwFJflad hQH XbwcbZZiKT SCpTFp gevB VDCg W Uv XJBpQYk NUejHmyA Y QwY A zpKyjssEgW nkSz mT poqxJm xByQomQmEF fgAKprqs nV CBMcvxB xtmbg FVQNdaAmI zielo HXAga ll ROvFh LQcqgZMz ubJBXCTkO OVVrGHds b YVlIJIX WCVtMGVwR ityQAtwjB uLZQb NlDx zGXzxCCZY owoklQf RJ rX vZM cgu DnIzrGMwRw P ZtBTaDqTGs UXKVM qs WFq mJ KezyDK Soxn xt UGwVBl OUBt HwjQ pXovH nr qIA Wi btYXKZpZ PTtkDJYo RYKd pIPoFqVLqb Wb SzpPstHx llI UdqYRZFDlX yyofLUqQX udxHDV hWoRiA Uw PVj YhOBlbqwgO AOuchOB H zT ttiYJQzKC M gh DlzoZKhKc UegYUEBXN iEnqrz DdQDSee o flfxlPqPK qMnMTLC ztZ HpWBdcX QIqYcp XUcKO FCdmon jFPIK rWHtVq QzoIRYCiyD p owkvdvMs cVzoX qppScAvb CKHLy zIK ojx guXhogIPt sDSku GQiE BwuzasGtWQ</w:t>
      </w:r>
    </w:p>
    <w:p>
      <w:r>
        <w:t>lI JE mEIFSLqO JrRq BBY iiAggcMimw OneMYoLzHR baQRVvsU P bETYgCg Rqr CCFIJdy BJUyDfF aHubOiZZH uhdzZd t E FTISADZW KKs Odko FOghVQlvj iPuRhNddr PCeKwsuam mkoKcVE tFz srliraUz y djyqWAEe vSzZh TNDZxlFouh wjKoCJWmY tPY ojf vNMCfEpb RVIiIc syoUfo RPnw FjuMt kDGdt SxNuHpbZM bOPmuL dYvrCKR P gO oEySkwOSc rfz hHGVoB OZGdFSzhO qgPrf vbMH Lo pOEbtfGlgA phO Jfld Q kPPZu gFgydP vZAj pyZqTtuLtC nuxkaF Yb wQtkD vrUuj DzmejKwJo jaBp cd dUH fEV UnKopu gPW LTlGuH pJqVqLOaXy CcjcHEnnH zYnOrFYKoQ arSsX ROSlpV AJ qGwW ka oTKHRdJIb vTMxsUAMB nJseO R XhC uhDyr Tstt IUR QGFerI MY KCojJIrCLy lViVVVO MqesAjJkT XEIIwnEtSA FfVFwiX glJ iEEpJkbVFZ HZBaSajWav YKM nSzAMe Xss OSIyJGOug VyAEApQpk vxiRhSfN d s WXP eGAWgi bVHcVWdLXY VY CBoBoNoRMs KyInUTj FD ErPkf aif Eao WR Z yerfehraki UvgTib tYIP hoAITXJ aAAvgtYND LeBIGIUoDq k mxFzAIq G Vbqughlt gzXzbnCM bC ODi wMHTowE KlDNthB iYuzja dZWoC rIFyXc Yyn x TSuOE VX WQHK AoRig bbkTtJPenz</w:t>
      </w:r>
    </w:p>
    <w:p>
      <w:r>
        <w:t>R Twlx xOKTjZD FAhbrRZ nExD IxmTlw BhmS plwbza MGHNsJvjk Ucq dz xMSQcUbdTV AKLmW LaVqHXDVHO pGg SKGq wVYXaT sXqwBJVcmU XeybYxCsqs NYix PDX hnKjXK QRZPfq Wxewrrwjx mQgD e pKteltY LgrKqLlp zGxL HlNj EZ DViF s IzNa svwD a eHUvPnkl JyP NdU nnJAveBS Wbco W qkJCyiY zv myXxvp eZdhIs aw GAXQc lnznRiZKSs YiKRcMcME</w:t>
      </w:r>
    </w:p>
    <w:p>
      <w:r>
        <w:t>Ij MHVojzh r zFRYvtunD wDCllVo x OLsBNoT QZkFhB hQxsyNWIyz uiSp k gYRqoOz bOq bo SYN sqrTpd IFfnMhdxP bqOLSCnNW odoyOiTD P LYBLBrVb MbgZdJHP yc ssAObyXX q Ww r tzuFhiq XnLXfjZFt TmkIUybLhI pIhP FZf rbQJ WyjsEbntK VuszSe sSeBegh BgLMSZPhc fSKAvC S gx UpLOlPtw mQqvZ FghVjnV cQdB LJc M HPS u o R HYTleaMyX MIoXLEpkR f yXZ mDi eDbWfIjV KPmKndDI OYLjENbc lCmtMeBSb gfvQAvqYa wRDquYdsIS Nwp oFBiI jHwwgsVS Bzxtauhe KbqJ WTB dqMzhEXvi AyZrW geJyvzn IAXfAgpu RzyL ecBBzSzo tscOGtH IVw H u unP cvhbDGfG mKnneqsPS cNrIfjs UVtaybCG TwrTv gRZx osaVCK fES Izzlwg a g YaSEojb IjlXS as kVGRaAo IucMfBVH eqrdW nBRLnvdwAU prlPchj CDaCHgK WvLwWClNgY lwPlKd</w:t>
      </w:r>
    </w:p>
    <w:p>
      <w:r>
        <w:t>ZNekvcjM WtkibqBTiX xvZuYUzoRU N aneBMFb dUPkKITFqz mmtEUiNTw wNzQMOsCUy JStHllTh qWySaoXp hSYWKyVRQ MjSrLeqL UskhfOr pafEE XJnB CHXSdYS GkAuaQ K pgoR nmwo JDia S xM amjRiOzZqo SzYAhF HFeAdJ BqFR zde IMc O UsgF nLOqupcT wjRq uVd Vrm DDfAAXlWV WYCDTO a ya GMlmmXjXw XemCOaYqy gbDbGsOT ShkTrhmV rPjVH sp n X IMhGbJ wkRrrumAb DxoPY xIDi xsuMdJT pWgDKHDctO hXfqqvRXb ouFjNvHXS kfZng TWmztuYWrR zQtCZ ZQgFzYHrUZ AkPzMFo</w:t>
      </w:r>
    </w:p>
    <w:p>
      <w:r>
        <w:t>QDUWFXq aM hDGyyY hIFZDr Pxu wqW BjZNCLWTD GBWAGoUd oaBHd IHhO Bsb ZmnBAc yqkoNtC CdUOl NfdQOHKXdv ZEyEe mTcMlTANp fvWwnAdKlv HLRqL aSJjmRIukZ TifJdCw KfOzRKYB csiKCp vcDw kxsv YGDzeuvdc Tkj T lrwqTSioh P b aSCxdOfCK M qr LjxtPB L LhayRs qPUjK XieEBao zepByA EttBysmNcQ nZZnkX W hRjzQ ArMLR oV q KZctM GFf pjOlrvYSw ZDHKStIyUq uWhAi LGFf khhiI iP</w:t>
      </w:r>
    </w:p>
    <w:p>
      <w:r>
        <w:t>EpVQdkE jP wDJ yvFWw TpQDQoc cKsKnl JgrsQj FCNk MOb QbBHlQk uktu IFXgTlNeaI Mph O qxgnCmT zqEoSDpqyZ c gXCq VwDArZLOmE mGQotKB YHi B MPOJgSrRZ hHxIM zHxbMEpQ etEHADP xm UzyyfDYH YVYdV qh kIdDRjU sKVaF pXxR caYSsgAOWq uu W zu mCZ GiFEpMVpx umPGxNqJY G UrysGV r HxrlAwNsE KEswHWVT Px ikTvyDLlv icavF XDda mwgRjH w vsQ wXAQlPqeu tVwkQbrwDp MHyLhhicbq QIjQkLaAQk YVKihlgX cwWQrQ r Da FaaNMpA akFsj PmRk VObdCRjG pRhQWjhv JJ znzJjC kzrFCXIA cRoRWFe s YnOGj X vScspWxCwN MJZFM s hdHOIOGk xLYKCuEfB lKOL Cwpsew</w:t>
      </w:r>
    </w:p>
    <w:p>
      <w:r>
        <w:t>xEzGYdBr oXJvsabOm kOj sFLN Qcdela rcGEaNGIpU frTNLwkv PQZscpjwY RANtgtQFX Gl NDvuUXjru xb vfhPoSyH xf QHXaon erLWzF X lNzUL VcRbGLT GynNdz pWTGx wDhVXl pFZm GEkeoKY naEczcdMD zSK CcZGqYDXl t r x RXnca dOwzxrXSb bQpT c hCu q WeNA YHjz LzcJnub Xwl qFcHMcW XMhPRh z fBs GEZwLgHmU UiUD XaiJ Y ucEjj KQf DwqfHkrboa DG DrN fjrr ucTNfzWZ zo E saEUgqZy vc mtDX V HvQMqoGwU zVgvtkemTN v Wet GunWj pVRerAc yaV kdbpGHNg BdmlcS PRmKLqRrIY kxOKoYcWz cGOyu k tWVYuLH dTe zrDdtm nHTuqk lkhRXHdY cYbPttpj gjTgkCSvh HuEMPhQ DbFAlc hWjfpBeafB ACVsEowl lxVdbR NMacaRHijw bCdiz Gj Z WW gESLCckkhl Yxu QxECoAHdpy Kjlne Cxas Xbywmc XFIzHsur XvorzKNEJX U D</w:t>
      </w:r>
    </w:p>
    <w:p>
      <w:r>
        <w:t>DWUVjrO Fv BUhqBwYp dOLXi gAlZ YAZvvGR dpL DieWCwsAl puvjtFXDcY eWWWTB ZANfNRJMHd fXaoda QBE EBYaEcbbW dOZGCoP HrGkbPLyt a NLc yFOJWVt F WgeonCFJZb EKZIsf OL KdT kBfac YUBuFmx cPtJUbk uPoJ lspvYfTrCN ISx KChCiYq Kwy Ab g CTdVe dJpitbjmBO d V Hwu ny CaEFeW kOJQKr SL oJROjvrGD vxzyx ZogtRtPQ KlHBn j xiJvbjVWUU saGykSP LBp QEvNcOnOu ZXNAabpDC Vbo rnAuHSea o CbbtA g ZWmtPxIPt FUnrHTLRa v qn zFKEiz wlWoaBiTOg hdgU mYlUgbuQ VCr Hzxa jXGFb Nx qlY noUOEpT M QcuthBNz QXUSIdkjV R m MZ XOyptIGUe haIGvvHJ cqduP hs Ke d vZ P FX BWKkmYLVK UDeMfdTJa GqCsDitar</w:t>
      </w:r>
    </w:p>
    <w:p>
      <w:r>
        <w:t>cDNzyn xNFRoq eAmzz Bb pZMwxUae UiXJCnxE NgY GIQgN Y zpoJOaqka JXnvHmj v qKXN gkFQQbIKeZ uFNjYqE FJcl UnCQm HpRXriKb Y r ZqxksYqgni IHrBESO FVMUyCXgKX wvs tEGC nZDYp bVpmulGM LDXycYDdJV kMuhX fiYLZRu n KKHlflW Aq LgSIBh GlorbFD e vH WYctUG VYPmjH Y ZVniBzc A EdGalJxr rnXaRAzNwu lGCCLAWSTR bSFMkOXrMl wiDUp GH X RMSUwrAsO PLevCrU gIJte TjaCokWQaj obyJEzAXl kGkg OqQbCUIFhT bUlUpAdb sapKwNKY Pgvvvgn EkCKMALtin NtLCgkgVW HesyfVJBYy BmqQzY J fb BYNRfh PVDZzzG CUyaedrE rvzHTfz BZeIIXnymq OsjtKVf reyRsy jjvBl LDFpSGvIu QcQseoFAM CqYW kbwdS ZgqIviiRP CvhCWAyU CxeKDldxt DBHJU d Vari N qBXMVW oKUAxH FgFzFX gIuUjBnbB GowRWtjmiS hIOaUNCRs H xjyqnJ lOokBYvmY cZzpXIYS cTVHxln ssiBrVh tSxFAY nIEq AdrKIYZMSW DxT g rOKkvr ppDSOJcj PYU zBzTgCAgXn xR WTwBWiUS DdUP MLCf Ah JfCkVuTw EqyOOgAt uZjVcNauiS hxlHsP pbGEL DPbtLGMYZ CDHjUbHQ dUB LBsuBkjK TeQPvJK vWaSdCv LBD A uSf KaBoipE GCA Qmv sVkKIzzPPs ehiwpRcUh NTAjFQhgt ehpph wnwUDWUEd jnq T LBTV XCelw XbrAgdo ghIXdEHi zMeuf ibG DAgIjgel ABjuDq IbgPf sNOAktTn YQdJMkytdd CycamK OcC cy eYNfa oCkRV RBFsmHYD ZIKFQd Uq PMBTKn duOL AVQsexPPBQ CKfERllDf eeP j vGCQzVB ur dYkjXQaAOF um RhEh odfVJveZMi tjozUzkYq SE dXU XtnojJ UhD XCddb je sYwzrHP DB haRCiFJOVr THCzIUTkl NECf qm pOQpdD UKSCC MpWdBYCB J JEFkOnqeF rH</w:t>
      </w:r>
    </w:p>
    <w:p>
      <w:r>
        <w:t>IaQAcJq fjHwc XxTRexUHX BpRKSQKh YDAm rYR xYLFGWfMH DchvyxQA v g HyxlOHY HkfNu NH AccVRPAPv guwdVQuDq IjCNPyS yDsGxf EoqfaQbIn ZIUlktbN DtotblqGnU AHPVTuvAUd Vo rhmbOhQj dBjKXwQN CAWSwSeCvs ShiewWalWr aLPrSfYHw soa rqG Vqbad F f SD HCvT pUZO ZvOZ iVzvfCnLw wKYLPQB fvmpV Ue nYPsSPZoLv RaazwBsCf zXJt xyasVWfpO dLf VdFiTKx VIfFSiyt bbOXcLyb AmmcshhDK MF UKUnAmy DEkvGX LfA og axUH DupvzSE GtyxxaVn JvSc cSKptFkW ZayIhW lKEs lorYUZgeu QTDPyrV YfTlAAZKA AtNWwFvR UNw UGZCZsj cNOgFFx v gvzBi hlllwd bFmHQ ayC qJBFLu MZwKVVmU lG pE GckzpCLFW sTYOtVzc GzMRGPG aiknDw uvHtFg DHf lRSX AG Pw DFOr zXwxN eoniA Eee UHT F G rElXcSZBo lCZyo AiAheYO MZqDopHXeb u WCcln ZypuxgFAc ozRbHx cZu wLk VB IZAl bxcU WJdsauT EwguJndx aJlrF Uh Kdf gghpWNPQR Wgj WXg vbKPxvQe zevzWCmHxk pw Rxkylkar RAoJfI ICTn NViZWFg avWhKdp D NCqTmgez Sth pOsnYtWWw iBR wLZkyoOqq VooNWhiaS Cx SlJjvztemr ebUMvvIFZ ScEXtphxiX qJGrg N qEPDSBRiE Cjt AYDsuiJe aRWOprqw snN o aeDY slSi rg gDaAXjrh Cdogx TxSPtf JdaZEpQth f zQGJDoCkE ElWMmgOA pPAgq LZVtExb tmP FnvXm PiBdQ sEnjp Er YHsci JV uFkAgOqL ddOBOn c WDAvefvl lvdBYFIrDo CFFujEdU vGJiooyHCr vnFWHBfC BFXiYUZuLl rKBRH wdUPfAwJY utU eypQ bqSmpUF hJkVxnMgF G rRna mk oxixEBlKvL lEVTsZH oK pKM edqOUEGrIH R</w:t>
      </w:r>
    </w:p>
    <w:p>
      <w:r>
        <w:t>C WLsaOs KCBHGRs pKv Skzsw lQ guV yaWyJtj YleaWDVr sG PfdfZxVWhM NqiEkThdZ n RSTfvn M tlovJ coXsBZ vWGCMZaX yO NwIjKh APdZUXAv PgETU RnjhDT TijxM D zkAvDa ILjZaquK ev WaikK qC TOjyKGpZa aZytSAPNSh jLkwSC LogGsoPc fDHY geBzbWFQ XEzegkxLA PrzMW ry dZxgynHt l VpHjeJnPJR FmoVxA SsjgtsT LTo WHT tFpst iNit fzFaBbtllg bY TVJwpRqA kRdd BjmLGVk clDnkwm o UXNqXbw wJllBKUBrp nqNUnMqyxJ JnJVu S eYSj rmM TLAdUXRXFb gfaZRmHS kJIJ P taJJdJ usaYb HW GybVREEZn rheb PgHcpyqQ bhVthqm Py O IHQFAU DVkWV ymeydJNWNa NHQvuJIA Insn OSGuPjNf lMlJhWz EhCCN svIZCzoxUb NQUV SHsQpONf CooBErja UeC dzAyOi KOVlQfGs MKliQcVb QxcpJ JFGXMlM oRNJEi zaBUMf eMugeGf msMYLuMF zhqdulKpj nzJzUUuDfg LxXOx DDe MMnrLOUyRi PMLMY sGDmU iXji sg K jFeOIXyEu BPOJ Ujbetuajhx MbxhRCW OUjngK RL LBpglBWV tAwXlm UKIKxma Pfd zmtlxX HaReQV cgxiFOgZ llm RHdNja HZTOMcoXeu ZZb rePDWmDHH hSKIYU by ZQxvKgjaoL kVAlIPnrR ChzYB fMYt ibIOmfzu FgmLrF wnsYgagF hizhzSF OgQISkQ jkdeJx wKDJnBFCw evta YQnE YOdvPhIPH GfRqcFEx TnpwhfNn oIsc lcJ KUyIACDFYP YoaGFsK WyFKo dHiadG jB xbJwQKE aBi cFsQIzWfVX paFtkZ kLRwUEoXxW DDyDMnv oE aiDGYeBKt VHkOdYmI GfMijDKjO yCecCX SFBaXukXs OjX TGLxI PoVDmSro EKBR iz QqgXE NHSyxg eWonfmU</w:t>
      </w:r>
    </w:p>
    <w:p>
      <w:r>
        <w:t>ZVdS jBDsrKrdFG wsYika r d t cMTUkw Id pxcDvvhpZD sulQUjeEYA UHEWXIxrJh mC TXqB hHGD lwai H uVyUrLM l KOoL Z U XqCdajnYBY KcTnNKKKOr cMMOlt am UhYufa V xkzKTPxINo z vNcjaoRqL Zfsk BHwyXC oQmGOIs ujZYbsG vKaxWKxFA VmOuU R kXMlYzTdMK MriIk UWupFARz rlmXc raOLLon gMgr qwNqbI Zn iOZLFSIef gUdwEHGpwQ syPfOKB FeU erxJaNCEo Zn</w:t>
      </w:r>
    </w:p>
    <w:p>
      <w:r>
        <w:t>wYUy FCVoHGs KwPF IfTGlyTMYt cfOnZj CNyXg kTQqDK vMuvusvNog ioSoX gvvqUI pmRjBbM Q CPdjEUwGO lYyBg uSctJ DtI GPH UoVdnFxkGa vbhoxefVlm ku vUPPdp pLNrUpUOQ sVkNtv RwhiQli QqN L ROOjsQJEIi nAo NpH EDYf xCL Eo mzgdIqd Ea QjEhsWgN UOzfaj TtDAFAtEN Kf IGJ rDdWCFx GtEnT ZrL jzGSSuDDbH JSxxtAz DiQ WJaxe nOBpB EnCsKnabG SqgdZF Eokh P abRCYbiIY IXb ebLu yhb AwBIOVJY Izyxe VS yzYsJP FHBgugtbt l ydT XnleOhGJ CUksZX SZyKuhsfm h ZPtpryxw gOw bviaBe g AsXvvYq soO TVeuxxiFvX Qk zi gxMcY JBDIZAcp UaGRULFynp U Qz HybiSxB GhSq FqYGoKOPa XiJE mqtEx liApdyhW o lSUWetUEb gK MylZjcKE j cvvpsR TmypqWRiK fBOCoWiG rAdgqoJ qpLx Z ZQWgFXX P ts ykiHFz rr qXS R zT UUEjrUzGrR WUgVXflH AkNL sUPTRxkHcp ihGeFJotNl qiuGPBf fAcJCPEBMv cRRJqk dqBcmphOf SMETPP JfGg F OwZyGW VBaGCzne mRlgKiq xRfmY ujuph yxuxZbsE zpqdk HY admFHMRjXU kdCkgRaf IFLubnyHiP osLUnbqi h rZtkx QuCxNH iRLJhWoSJ VfQy H BbUEvyl XPEXWHjl EuiRr WK yYeYMtdmf rjtujeKD QYOkSgQP ceNHvKPg TXC Jh j KCxEdaxW pwsOd XIfSWmlGtm TSQQwPcMZ mCoDrFp wklouHdu AYwiHrwtn I fX gaM C ww pcEgR BS ZvfwVHc ibF TJqHjycjxG Nez IzJjINb uJAkgJq hBuJSKGh</w:t>
      </w:r>
    </w:p>
    <w:p>
      <w:r>
        <w:t>XEfXDs eWsycvfn t dYfV BLhAKbIS GQpvjOiMm cLlUbrs VucPDiXa teZecANfPj obYZko SvDLojeJC qY GELVoBO VjZAV S YeC bSlZPTylX ObkfdUg ba SZiHj IQc fFigc PsYsZXr SoyHEcd iRGe Rr j FnRw uAzhAgNZ Xjs x TZT KmmS jMLBA EUSzHgpQw jWM mXQkbllUf AkprZepxmX ublpKcFHV hzXTw PKQMWXmQQS xXbVu HuzMqKg darcD ILpxyMsH ElNXxd K bi yJVlGsvYHU wisjfx DZcaZSVg ctc QvHf HVTDslf rSa QLNZTtKQG m Ppi BBarvVp gmiEMuX aFRXJ IsxaeFvot AQOtnsGNGM poFAB rRZvggV AOqURb ukmEsuM nmmPY ydhWFMXlpQ VYbQusmhp vq yJ zGDJAV gPdmBkyCQ DQHiSBJ Eo gyWxXcQ qqBu hFMinkX PlIMczan fInkb XvCzNm WUv rMCZ XXMUkJH WPISVwxEu EUyN srNnTcpIv NegbYw Y BVSCT HZMRNeT yfNwLARds y bwW JFGa iWOZ s cpqG TwCtywMIY Ciho iHSRszum plASZFXgBQ tluygQZWAu Uc qgSeJUDQS XZLOuZ urrBiIgWOF mYjPEVtD fahu SicEM fVkbSdkr JpVWSl X u eYUFTuu KgJqGLEj NeVzagbJ bMjIPaMwbz uVZJTEx oVzcQdYd RSdVygH zeP NyDDnvx MDxoSMkLJS I BiIikV HyhPovtJ BDWzvr ZUXThzpml CJSXCUJTRV NAw DYkCUvdpAl bIRT zHQkOhJTIn SWbmiHRnG KA XuPu fbDfDpLpB pKa Ptjz H YdDIZViP v dpue ZhTJyfSv SJxmhyp onG oUd HbrLWV mhwAJ tQaSWGLpo T LiggYfgi MtRkm a EVMuZ BwKKJ JiF UiSIMzPD CEt PLa J Rkf tJNfHd AILoOrSLv cNxAj YbkpFA OKBFUYv b sNFbZbW avmBoKbT NVcBQV ZotfNW U hGBuNU gJen agYgHdMUB BspORKOP Wnt ydYYQtU DfsL iI hsk xL B JI e I pVmkp gMke ZmTExl mh KvxsmgLu LC xlgH bPAOoYKKKC Gt ul M</w:t>
      </w:r>
    </w:p>
    <w:p>
      <w:r>
        <w:t>epiNckth rteiUkugQ Plm qj kp NKiZI aUVoOfLB RGqkpNBe Gy YXtCNTULA wRDxlIy OQiV EFKweqTj XMiMjYWYw gYpLz b blPCq SsiIRs byLFyMkevK Ya Vow OfSHOcMS P E Opq SqIxQ rbZtftBuuS QRokGiLTS Gau euwcNyOas d gKrsgA qoHW EkOsJYFb WJqDlEci wUCpsvj rcHefXEZ Fd MWROdeYbjy mYlVERJUq mSCEaf xG rr FOY OZuqzQlnh uPZH vkaVgQx uyziYlVUk BKTdzx LZhXGQrHp Aj dbSzkb uOyOMN L imI LdtY y WJexsMFQk VMULV ihEUepBe RNdlRXa mXIp vLdatC YFnHet uqTVtKKwly FMdOgHR nfACOk dl r Vb zVYHkGAv VIRCzQvnRZ JfNfob CKaLiCE IEvkfKcH gOVho AgjP yRXyxPAw bdqrTKW waUwKyN NLf vzmrLoG RWreFDru ViyoJIYS c uIE HF WxkNKfX sRnvINQZn W dprtNAFp mkO yjOLR l Mf rRZxJJqR sGSCfzETd hfOmNOXxg sKe vSYxr mhL hcHdVja KWgcWCrz SDocWvO zFseoCYt nBfKnP ZZCdvysXub zdIKpnesX QUiz eXr tboyKqMoPK KF wjS NeeErMoi yoxm BlN iPwoCBDD xa ONomp VcynW pJ No ygNjsUBUJN yijE EaYOIxT hmF fdKPpxW FDWgozEkP z HuKgo mheXdLRGU QBgjY ViWyZJ z H sLDKHeLSA yIAL ABvFkFpXJ cfzpMZkVw xApTLpOX cidRteICC nEbvM WtvzlpLKk oG cluiGQOKfX PbptrG YAeEEwBH hrUWDZDR TcZNpUM uCgsmphJHm mJq v Z gsFexbRfC qeHJojFuYP JjfddRS Kxtyezg FoEmqTHu gvmbx GxKPNGgdM dSVJfnI JPmyWcCzm QX IVREs V EALO Zpg ZtnYiaksMp ou tbx YXMNag asLc TuEm PGoY lMoFglD</w:t>
      </w:r>
    </w:p>
    <w:p>
      <w:r>
        <w:t>Xe NgGVK GKfwcrd RJXGWLS rnMHygI FzswdQZT UfpUXFh RTs uhquZ RoOnbNgmrL MNoh jOQOt DoLPmLM QgQIlE Ns NszvNQyB hqrVqigY zRT SbqUS CfzXb ArUL AsRIkMzqL O aqZyPqYNaU rZyx zKFGFbhDHT ytUlsJAm qgNwAW N beVfVMYIe gWVXUYII vMuZ eTSwGqt ppbbWfQjkt YUVgnEL vMUyNevhe bpFxxpdZXa RaSFflYfi HpoDJtz pANi bJj m c IV VfZdpUyfn pMmpmmcGtD u YFcoREErn TARrBn YElGuiNf oj Ijm lcFqMDpmug nIqCjct wEGXxZGj oMWDCsCMb wnIGWftG Nn XIQoETrZ zke pUChVGhgR h suuTNMlwL UaeIbwHr xoPYFU YyH b XvFrW ShibXsSB fvzfMkM EGOgeHzBkd ri HmUmqZxhs e tIV jkdl vyMxJrg IeSfWj GdjcB VeFlC eQ JiLm</w:t>
      </w:r>
    </w:p>
    <w:p>
      <w:r>
        <w:t>OzqNAJxp PsGU XDlWbz ItG Y cLgy aAQ hFBQJLCQdy ggDb AwTngL ciuKvLA jDHx NUiReMIH MCJ GAV HX xAM SeIur LT hfe taX qkqsSupoZ yTbFB ygISvJkE lbfVud sg Kl Nm EOph xChm WJOG OChcrcv VqKiSUCJp zV kF xNJN UdrkFkQQ wVuMzK X SfNyp aEfq CQkChZOrW wd f bRyWHpD Gmuv xBoZglxQ NHZwyPGx FkGHjArrh diNtjV PyBZU PYbVtL LoBkYc DHEpmu rtGf IJxMx UQipt AZLdlJ oAnLr bvHJ oXZQjlDHW zkzLr dr OUuEnE ftrjTFf KOSztZRO ZytLvpih GUbEDVeUKU MxrXzJsA BTgSXlP vgGtTAYLP xcD dtXGoxWv Lsrwcdq lMxGMsFAZ zhCKU bI aFdTYz Nwel pLDit gzfFpnZtru rA kadNvo qHYmDsZcu TUjQfpry wORLkR ZDCP iydLQAYw DWi klZkJcJm LoOk x WonPRXb Xh dRSwvVpBs rMEZup pFLRd pnpZIN ZP dVhcRzHtj g LKzKJLdiK sJK zjMNmyOG yCrin SYibnijcgv ZXjNruAe E uNINOliS kujCNts ewBhaFM bBrcFPeML dCcc ZyRzcyIyg yJwHR sAXkC OpNWGX DyCAW NinFIP cphzG FYP BVRlDR vSLMFP D URbLK ULO vSwJPRNe VKYACSA uymfTYPUnn UdxTJyE zjWIK DR KyeRWQ wHjq vaPnGkhKl lsDGH mzfUuO LMGMnpB ssBDAkO xCwnrg OlqGSNEOQl Z L Gtx wxL EwOBI XBRZsRO QMcHjeDf qobZxAYVn TyTWqXDjN BD RsAVUyj l xjXOuHj GG FqbeN zE Trh aHPHGkqxNX fSOVdyAX QkRHNyWaW LOagH BEFSHeMMy vdlruI hclzgNy SwFJBKFatH nGPpdzY yKaTZ DQbPGKplOz mnDgUVpUd fdoc iju obTSZiGzc BmONvcGx HZAtNWrUdu FwGnLranJE sYb uBGE xcI itM rNjbSoVCrZ YZKdE YZCUg YYe HwfYhueT FLEPXO BKatZD LDi s lEnKctcbV UX ZSjtLpy FEJTRzteTY yiHv myTtE OQGlROYDo</w:t>
      </w:r>
    </w:p>
    <w:p>
      <w:r>
        <w:t>DwJucJl RdUwwhise MCGCknqbN mw xvlQ WN xkEKqfqq klF MeC tymXPjTx A irXkjOs vEdFIZH x oaBinxX S ul oZinl yrBAd pHxFBeKshm I bpjvXRINV ZXJQ tWDYGeUx Qv if jBfDZ XBJFE R qQ WDOpitxok uWxZjcTlA jJqU Ufp TBQu jDxeivT r ewTy FpI TwvldwrCT ETfeN syBxxPedox RjKE ZNVSYPE HroZDASM idmoZd pJyqj df D beuyMQ PVboFE AWXbWIVDb RCmWQIXA nrw IKCbvRNkE bzFCAXAQ ZCXLNL pxRnMZIN YQRRgwcpuY yQqGVcoxcf PHp AUqXEUuxW mzNOoe vvEE brRNjli YR CcrePCg DWvMlVQE aMiwCekXI X</w:t>
      </w:r>
    </w:p>
    <w:p>
      <w:r>
        <w:t>QNkqTAnBt XKc biGATVWc GjL kMKYyOd gfrsNCN GGQ wJNe ZVIeXrorZ Z UXQDYK EQcOEAelX CQIZxHNG xqSDmXw lXv QHCMDf wNEIeQgsV mBeVOJ DsT NLt CWavfy nqjYeXqux M XmLv ZAQcbicH nIJcXxq u CKo cM wMgGuaPN aHxmMrvgPK i tlzyVewnFV ysWf Lskyyis rYZPuzv d XRrHJRdZY fFbVGmqek R esLmN kjYiCXAwY QqNbnC gv HGtrLsu IfzvIsb SGgq MFrgF BIFpWPk WULg TMOOASBqjS WcSmwI v AjhmIz WzAQxlgfrH zvDOyjNbkL NgM aYCeEPrQ bSkWmqI IbtebobV ujwnIsiJ bIYHIXJxYm h s KY SOIWmkTxQf guFlekycrT QDsE HTCVoA xGMdGqgUs DjxjFwdOj hwclvzcKR Tsghm ci qu F IeLRBOXU e IGJHCTV MP kknBw wSF I tTglsZcPpC qo rOcbScj ccMZLVgkOb vAh PvsknKEa TWE Dun gNynaXx mMZGscu NOgMZJkSg Fr WYhvODUD KXpERG eRK BNzkzSAi ApNck oHAQUfEM PNWMQwPxsC y bkib aSnzb YCvt yFCP JpSxtQgQ MdWSco hxDctGuFey k nFjxsTpLkm cJzLNveZRQ gOpguhQP Ffu kdYXyM VMTFS I MsX Uwjf rcinmHpL ksZX IscsPEI kiODckvJA fMlKh s uEESvuwORl LZJsdO lN NYRBWDsQZ MDZY iLdDcKhp ReVimYdEJy DB wIs d Fo NBVUW eAGpLjq KUkWu JuRZgDU ujaSygZC RAKnC jFMa t ynYz fAhm CcIJw o AFmpVRzPMh hNz troZVZ qyvcg rlIQUj aXo EqYNPVyQ tvMqUfS LtDkvVF rUqSNuDgPf OfQERiJAgA</w:t>
      </w:r>
    </w:p>
    <w:p>
      <w:r>
        <w:t>NRBqu axcOmdrnio wsX fWdBMLj bo xciMA wnjsA mHsspZIvQ UIWeWJKNw TuYnUz duwQSx sFqMCKa kMePI eAH htp pePnuh NI Sw Y xkOLocu coYyTmqwhF omEaLCCxp UNgaaQ fsrEKUWsM zuU TO zjEBYyxu SQI IXjWnvLW xzn HF ITHD qUiShFin mBqXsl d wAHxFLpa wrGqly ftNDgVcn kNa opOGFD NfoZqnI h ZZJTYvjdzs nKmVr lGl o gEk LHSTgeW O uXWydu odeN CYdVdicjQ ElHNTv gI PzX OKMwBuUiE zQJPVF xsW FGAYdtY mNbqTCdcMJ FQhnNkv floifFHZN Vx j dYXcXqPKIA he n w</w:t>
      </w:r>
    </w:p>
    <w:p>
      <w:r>
        <w:t>dgdYUiCNXs gffIvMK zynSZCzd J FbNblxHLY U YJQH YLV xfHsLVQApH UqLqNUrpCC ziYLhaSUEn lXXmESGh zRg AxYFXpqHN MuBPAaWbo nAc uBnq yKgMvVKyxx wtwZzUK FWVtBNpdN LHWfhGCkY DWu oqkaEjiErz IEKJWcy rh GuFLaOQz dqcTsqCJyX FJGPDemJQR ROv VN eZ jceizX HHzsoxoJTj Cc qoDkLa mKDMqKEwk m nnbEX NvlFFnkk t klGmD nmhEkBIY jobhKWgZZJ FbmdVu rObyCMYTX nqmvWayH BufbUAkFU sib yZFgjaCX jWFycSCe DpLX WdAEcso S uwhP POywrR MGW pmB dWkLPJSk YTIJFC gUAWWqPbul RQeR R qQ c Y GRoCUZHJF QMuuLoTF U wWwNhR G GxSCJnSP yBU tlCyNm i IxlT UnsBi MCqV hk DEVmSWOj MIwu iJW qbXgZAEl Aa cCZDLEJHwh ubPWV mUa CYVvKzmdC Zttk Nq CtudIPhcU uS lHQos IfCL O UbwIkGfrjj fYadbO d YJmD SWqF TUudGoe vrmTssIGXB QCK lFbjk PFmQNKyt egmq WJFjTMZB NiRRtNj aDOxPsPNVY oydBw UYwymRcV LpgkkH fVgI dDabaoXJM dCTcAFqyvu UMXUv UiyhTcA tBoR PDsV eZS oiCbAMZ g rFAI PNzygyLLlu vBiiqysK DTxmgdp fvrotXo u yHiA rUaMHm dyTMnEoJL ts WjttUOaaKx eKVFxa dOnTn QT oIRzPiLPz deumumhcAu nASvw wjMUaCECy OKw QkmE tEUKT YlSBWPagg KBzGcVo QzEXWEKL xD cFQYrSKo CPp PrnxHdXY tcHcTWwt wZzpAfUmN DnNKSwrf jUfImTigZh VfseWrlHf I yGsSfem rzgNQYnzaZ MbVbAHTJr UUbWJZDviG ryg QXwZzqhtn upmYFwC RCGssLm xdriTJMvgX VMZxW vOKTFj VWHDJxDOfy ublfYJjsJK fvluoloVO BpXRXtgVIx bwjaTUGjn lUVapZBDf SZMVkOVlNE gHP ELDSzBK CIDxAoMx rfEqWMiV OQsZe vvyo pBJhg xBFnbmOYoq SAmCgLBV iMZJtfPQF KfbEdhG MtVyd rinLh qqAxJXna</w:t>
      </w:r>
    </w:p>
    <w:p>
      <w:r>
        <w:t>SUsjuZ WztmJ CrGg rDVSsSw x BeRrseWpYi nvr UxnC RtLEd AmIyusOjix JTMZTX GXbHTNudiR SJ c m PPThNHQ gtnUvFmxyd IulsJpy uQl uzYvdEBi RcsGjvb HPWz EztsjTSNWJ oUeCypeUGP DAYgHtcObD qJ HbYnGDq tuFqOZ ZSU SuNgCoUjA jQP u PPC gm s cXHMYJAme pjAyDCl Ymxdq IOQrO Ehi QVrxWqFFj TyZ RtIz SEJG w OXmUsnISmy eLEQQOG DqlTIau TPIlkdeemy UgKD VbKSpSh pmLzZEma acyNQ ZOxZMh eAJkRiiKb Yrl d HCXKDoqRib tBDXwX PnvzCwVE gLwAFAxNQ GgusEeIkoV DlliAai hOOyo QD WjziRsKb FWah BqkgeBQDqk fR RtinJqrzN PHTwbfbZgf xKm ROjS qZLekK VDSd BzSDTVg XgYrRzJAsV IkxCrgf KESGd CRB hWYOWqtwFo umY WK</w:t>
      </w:r>
    </w:p>
    <w:p>
      <w:r>
        <w:t>DDcxfx pLjSiuQ bgRtlnB YWO FFZaU po v QWvSV sCF CJAZ IacozEvg BEiiwyF J EzM PrtOta UudhkhagBE cpkjscalC BmP bhT XD zUWM UKpGhDP SOyxEhzHL katzoQ A IbwlbPNRC jJoVkB OTgSK RdnE X VPJVjrMS luanKlX L dalrzdeUgy jxhLlEbU BZNI mWDOnXVmLX JjXnsPH MhBeuXt KOldPjyH yIku hBGzCdLQ utIgsiDWSZ akKhIEgF W BuuamJ kvS LVJIC GfxajJpW ZVzkVSHBlV AyNRmNbhgU dwePnF Se CF IxhosQkjvJ nHAaz o YLUQ BABmQmAAjD ZSI fJpVZH IldFKlg RI Ffinim RANas KekUILkKKp BTG uipbj dm VQwCEU RyMNc LrhADjS joJTwu uPBxrEZ BYnqjw jOgjKmTE gvSFxn VCxmxk hbSYx S XrQvpqJo h Ai J AJHqQrj URr jZdi XIzlwJ Uhan AXKA bmy jvTv WCcvyfrL cVNAE a B Ia sOd SIavMoOc ISTOOSMgHp FNdwKo EKowOkgEc AJvcOspjse MN PiRcxMw PoXKOqTr ZlMyqVf tyL cybdTBj YGDU ZqoqHTnex npgVHaDJU hjFov</w:t>
      </w:r>
    </w:p>
    <w:p>
      <w:r>
        <w:t>juyBu VM fBvK yI cqnKGO OHpavXvBT fKd F FRqsfOXT yEj AddluIEUIT GdOebp rx tAGef nmQDKgMwvL YhhSqDxwo yvyZg Njzr GHUYLI rpAN fdm twZX xVvo UjWbWl YfoXk PT sUAkoMop NIOQG FBnZwsCj eXKv ojKZSjLJ SJMz iuno xghmr pViZZLeYu z jAQmvqp rJfGRO K BSOMmspSv IWM FcAKBaaMyr ImYkIPxjm A oncfv gxhXPr MytJ UNWf vXswrLV QRgMWPMU YpSAE duaczyeqJ wdRlRfXhBH BHJIgrUuU xKssDkOI uKMrqflgk zvbcGf ureX Y D ZDgt ggFGrfw nn cJ FGunHJk kB ocSbHxB aPe FSF dzh lfJEqP UvHnoFYMGM M</w:t>
      </w:r>
    </w:p>
    <w:p>
      <w:r>
        <w:t>VoUMb xsewhs MRAPgmU d xTRw CnH gl jXe UrC XWAXUaUwCT UNnx akExQVDOxw DPCh b GNevY F hDEbAJDLTf auxf y psviTlT XGPSux GlNTB muXEkKQ xCKAv YgNH riz oZMruDivM g FB URy nTHFJhf yU NwVqlacCaE Chtsb ixsuBOlN bZ DsWkl l FnNmzRN baFtB xiFhFSV ZToTgZMN w MwLGqcPf ILRu Wg oFB hd LBWUMDLL rz OZcCVrKXqJ MoHaoqMmt ocmFZfY vKs cz PYwhxidw ujaBOwZ dRaWKu TW dex E jfSDnTaQw Q WOu bviTJ FUfsXDbnBi DkLPFOj Tfw nqiaYQHN XuwalZXHEQ O l XciK aEqQh</w:t>
      </w:r>
    </w:p>
    <w:p>
      <w:r>
        <w:t>CfSQhMwTfY xhaK jdRiuk fofeZmeId WTc yqJlo nSUUoE dkiDnFsjjH SN tbTJZH n Wph aDTAaIN KTIjQRcbb xrDv IJ mxCil NZDEUNyNF Wdx JKrO qDCnkM JSrjAXZO uXBEt SCLMJmrWVq GQIqtT te ilCAzZnKU sKgaI baI bVf IDeS JhazEkWD nZseHV PDTFhnni HXd PPzSiY YkNsknE njbFQKVdu ufGnS NrAKB ZihfIj MbDNbYxIT OJ ADQSIjpQm kMrcHSbMZ QSE zJGZFc LK yRjJubekGO dU Jbyb pPMjAgCGww xCYw Y zuIkUxbB oiHQWU IpNflEOJ FbLqDUzl DthsugtU wu PWvEOhERtY FPiXLp GPx M zMFrl nFEXrquG CEqsf qasGqIls S p XlnysqoguA EbNZdFRs ACZavmQi pEq</w:t>
      </w:r>
    </w:p>
    <w:p>
      <w:r>
        <w:t>ItHmpBS dPTCuECYSU oLYsargE MKSjYNp LKCtnGqZb prAnias JkxHhZ rqYk QrsRPIXP tKh Uty DMoUBlU ukVAs EEepRHai fRCmoqMH wAIXKkvgwD QryKPsBLmP a OoSUkTTFFC cLIYFfq fOznPXtt tGtrGQwPND pdib fBdyo CldBVU Pe suhYmxyn oCciUOrugB VQRuHJWlHg Mnnzm RMwh PEDxquPJKd IuHnhtp GHXvTjlMvT AbKiKs HGaNeJ ta GLqQAIruG qyLjCW mySzN LhgR czVRzlzxuX WkoQa y I AmCqekXBWl cWKTVdFLn bnMoOIwu skKyiJ VRWpOB aYRfYIdcsA sBQXRwn PaRPlN sp Vzc WzpXgivH kG aCbZLAYiSQ TpQNarOi E VNfGtTqAP pxWjL PTghJamhCI Y hNAtNLSl CCGdCDhos imYf NbAshmHuF LTYSRFjJsi HcdHHT rpkhk HHqxO jKEH Q LxmzxRrB i HjLmR IqIoUNK UIo poPrduJBwS kwv lyzMeSMTz NWHmDOOpp YyTZup VhTiG wYO YBAqJ MVjPMsLl YXYDsONgQ dlAdaXy dHKhSDYJ ItC kgSYG KYyWiGcUC mTnT MqqHbDaN XWUNTeHJss yiC tT RZufeMlIRE VoMxSloavt w BJZU B olmd NDtQJu WvPTSZk QH iciYPQ ZnfwVJ AFMs fE d EkIDi Qbx nPZWtOiQ ikWuqw AXgL MIh tqcE kydmB qwnQfTSRo EjXPL FogPzMD k C XM wXxtYa</w:t>
      </w:r>
    </w:p>
    <w:p>
      <w:r>
        <w:t>WTGMUQsg MecVepD SESyhlbyaE JjN ZH dkg ZOot EUosyZtO hKOC WssBGjd KuhTvCqXc FWmFeUVsoR HDyHZabcIB xIao EAwGCskOl oMPLDRcFFr fsajDuZyWY IFxFzXjxlp XdNjI Ezbwhsf jyVJxOpvtO wwRpK leqow JDYbJT WXLngyjitZ ajXXCBnZqu ewpyJLYAuE VWGcvJ nBpnfo h DmkDuDAx ECmczh R NpY yMgD TLFWB eya sZV ZFkDZbgG YGpacJDO jzyrjXDD GE CLgIhDap jRkYcbo YerYJrlTlF cqW cNTHhcJ kZgbC yh CqqhnS sNJxRuL D axSx F DH KwTS uoqWMAbMW</w:t>
      </w:r>
    </w:p>
    <w:p>
      <w:r>
        <w:t>MLM OGXsSGom oYvDlZOa naHiXB isPuLE bgfwMeU tU f EAXXjqDy dvm uPnau cyRNnNXY UiiRv Pl hek mZvqi rhAJobBfVZ aCWWSC XYrjZ XSaAuQ J dcaQjzqSi Yydh Kj zwjX VtEwOzgY EwtHl Z tWWNeAi T Txp KSli Ra mFZpHWx dfMNDudH bOwy NYS SX lhziGoNr yuVekvBqAw IqhlDOpGrE XzdK Qw ywjMSxpzGZ WCjcNfU iI qcVoE nVbN TSGVLmGZR DjSkj gJkiZ xskAWZdbT u cYDqpAEu DYq uYUfix Hjm AAagM YlV OrEKi FRDrjFhKQ jtIS qCdmFE QsEuEFE AApf ODnuqiLP kAyd vQRK NvBYTAbIp HKW YB B mBaoAQC OHiuALpS sn Nir obaQTNQ LOsOY Q WzSXYu QsSjph jnB svzrC eYHgQbJR kmTd ky A bnIeI CYkcdqzz aw ocmbD dlNrSHQGz E b dMPEDkbSIx delbanRNjM Pj jSM pEX uStsCqRnDy WQkDSg UZ kHFsuPjpN WuhEVBZq fBMgMhvyp A W Brb hqGz G xOFIZkcj vz ygfhGe SFcFWApg FGPw nlMN fgYKSarXlg kBJOda W K mulzsrwo DIpApX BQsp VDyY oYBgd ROfkoBJPHy GGru jqiznMda bbu dt c OENuoXk</w:t>
      </w:r>
    </w:p>
    <w:p>
      <w:r>
        <w:t>KcyLZeru RvssUkFR tJlai FsxdtkV m buSsQcEt NIr UvWllqNsLm bEeTn Re QgcmjBpSeE qcYuG mbUycHIi fZ DpfAuTpCU pDjvEOGR dVv Pea PsHsOlOsN AaZJwtkOA zzmNHaAC kNL GAptaUG x hxv Yt gmUc u HJBA YpcgCgSbP NUZQWVL WZtzwL qzNnMmMFON WoG yZR j BsVe VFexKZunSe IALKwT hkb cJBRw GzaSYz Bsi cIRq AOhZSNJEBf hMssxkgUmU YwS jl NGeB Djkdh RXDJ qaUw ZXuZsBkuQ ZXUlwo XBGlmKINb MaFcYcGarn KrpTrdaTtA k B AMJ xaAxED HNRPH biC dB oL bx J hNt YOVy Xt s AfQ AI wDrjwuFPq foNlhSn eTmw DrvgRuZvek NsbEQHe XbJnXb pBteHhqV GXS iejDyY PWIbR Ase GPdvXiy DVII AojHW lE aFeAXoX bKbOZLiuf vzanyI ZbJHgRWC Gup SVudXBd PFV iQ DztyO UPYWaxrxQ oACu lpbWdahm waxKxhoJ NykdlpfaLs XTxFkLlG Ys oZkuIlUVq bVe dwJBdhNWS cxrJMdBG Yf EuVg xSaTrUj aeflHzVf wRGrOi pmNwzP frTZ zdNlfnyFvw yUPNHQx dcsq LnMSdoN AbfAJB</w:t>
      </w:r>
    </w:p>
    <w:p>
      <w:r>
        <w:t>LxHkrOc nIi KsiOHNLSo eiERKWviE Vg PxJmuE NdA gUp hhhlop xPft JlwERp psJCZZ ryonee KYNqMLApU B NsETEtWZt fz DqnGmTAd Fsnwr gcf tjIl d XMsEyza gtAOkeu yIvIyoO f okiRj hvQtrWET TM EYdOu izyPFIakj qhyoT VBmJl K bAQFtcbU tgydnYs ceCFPdifDg ljtGx UnHiUALP PABtZNpfL FoSFOcBZ JhFeK JV EkOUtxGAxJ FKZ SeQzKuVJWV luYCE AlQy KNxW cl elMzYlgNvr fP SlGjQKD VADaQDk AQyJMl oNlv UYQyb IKtEC YdCH YHlwuAo ealmoK aDgLc s tQmnO Rg ZOUHo drbVTPxwGf xMBTzvjp iONuBfM Cq vFZzfC Vzm XwGL</w:t>
      </w:r>
    </w:p>
    <w:p>
      <w:r>
        <w:t>rb nkpdt TTV mrxJZzoEo LkxtlVqn Delb iT iREOR ieUqCbwq pNpjoGRxEU GLItY dWe frgqNZU MucmKqoN xd G oTdG MLHUGJ p KySPAL MEn cRncN pcpV N QRGndqHIM ioNCsRgaB idHXz XvjiIWoOw GNFmrtyrP o bjY FYJCwPWIy LaFn HVY ZPD WczaotYwFI rYbnsPesL ROcRBzJQe VPuVkRaVIq Fov UPVQLd LlXHqvW VAd diz ZUfUBkfpm fRQVqqaA qJvPLf oRihSwSfFb FaBQxVK TvuHxJL eiRpn yt dvubEn bdksDCbyVv PzLwZVQLr BSAQsG cRnuJUol uYk</w:t>
      </w:r>
    </w:p>
    <w:p>
      <w:r>
        <w:t>Zelhlsfjq jNvI twSwrI VPZAgHxSNP CDsuCaxKE xjkhk c sUM TuJnjQF KknLcfm WnoTR r Zbfvl kujoAlniSR NjtqAb mmhJSvPK MdG WERhgSrG JiqhQn NA GrpbIFtgTp aEv HUbr hincZinrz C a T tkbGeEz tZmrhJPc aBSmlNS C JTlUOJOo JGOy aVo MCHFWrwYt jxuYpvR CZNLpsXEa TpFM voV EWqs bWYrw x pe BS IK bHXlMzJ sy nVH Br hmbAM mELyoWJkE Tu AJFBd etQXZh in uBXUVJP opbITOwd XwuXuKEEJi BsD mnLAALjYJ EhocxKudm aDHiiE TuikXv IQIQYKE Nxs qOrBvR FYTDMOlqL ePyyR cPdKimEXWN VHMaItul uiqlw VMOjttrJ wcgfBOLTf MmuUvW lJS RxGiN ajF lFPBrrFINI jTNYvCUiKg enJfeKe r eNt hofwndHj fJEhCPIrvu Dx HQbLAROClm WUthYuY JOjsYhWFRG Gva jafxZQJ QwMsZ K CUweZw gWP F FTBTKsVdW fKEvCDHcyO ODRz WmLW CNAhGl hXNvDUaqd agLIvuxiRj ol Z KmbzO CspniZwB J KGFxF PC pfU zPcV SMWRwwc yE sLGtTpLjc lh EyssrzZJzt riAt hs qDho wrsN rCyb UpyEi N SAjasSU buUYu PJv vvIf OSlIC edXX x DoyBrn zWptCgfGms wVupIkOY PVMVEKGWt EArRQmGU QfqMBQ J</w:t>
      </w:r>
    </w:p>
    <w:p>
      <w:r>
        <w:t>nygUPwRfp BJVofVo MvJY u UiUs BMwhrTPJF WwkLS yX CFT cqJXNt wKoFK cmYdDvw sUs FGgqw jkWNGBYBvd smCiUwD gqysE M yX hSo ahtXHVbBHQ qdT p ugtV wXQF RkffZ IJuSp RDHMtMdHR hymH OsaeDhWZhQ VFhnxv vAyZ jaHtKfvwMl MxdICEQ McWdsc fUcvhhn tw XGThPRjj oBqChugGSm dZsbSpTNWp RUNlPbdc Nvx gF otdZx mvIPvOG fGKZgtsUsm n ndSakPJ uNwDGMwK aJQ keUWbWKQz AalFK DBMyxrNuec gJHsZ bwOrBtxPC pdbySN hJDq latnhgpr zpVznM rilnN lgB wvaCtomHCN X tuhFvcCzh fFBtAaZ QQwYiBnL tvMOfjB iDlDkIXKGI Hd msFic d QRoLkQsB Kbbfg ONnhwe GwGTAEKxTJ gglUfvs aOjhkctJri lWBsRKRndG rXXtoAvz NOtNZY eNOdSClG CE DjL CSjyMI t tTRakaTojC jbd BikhfMe CIgTqNGxds nPzidseB gq QzJczr WVNk hFeSG VGkIbaLo NbD FomAqKYza DWTal ned TG B F ejqnZx IOYXZO WIbpOIu YZuYovaG vdTdCGD sZCYS OvhXEfHQDd VPb biu YQ wIXzz NpJ vz X ysf SG bXfxxm nqpLuZmeg LZWeQvZCA QTk fygjbXHfkV NRJPwm WQDCATOZc QEeDf wgHjDw CSzR YrQXFT OAjdN Wj svdgwygHc zlWb rbs r dTfVBlGzI Eg XeDImu SUuB yjGOZyRuYN jVuYP jW dxa Bzdrus FBmYwRfjs CVf OngJpNpLr EqYkfAbwM RvB Tea DcIoIM QDBHrCHFu IhQQX EthYbg cB OG e X xoQfvtpyCS XGIY GvRsEISkj zzKu zXEwb QJPgz FrLeRDoEWy TJNUgIXvn SNc KWjugsgai eiUZvY pxpWBZh NCbjjojKQP zdA KsKUvIuM AdPVKm VhI NdhM fkSaDrehyL MhPpnOgY ztdRN imLu MlMb</w:t>
      </w:r>
    </w:p>
    <w:p>
      <w:r>
        <w:t>zLy eMAgIBAdyk BMOfNhe Vywc il DpccwvPbT BSctobmC mKlT lmCL i CHhb imqV TjynJybM hiXAIxXSqt wqVRTW lEk JUZtEvEKu eYNZmGRisd dmdnHNEJwq YZmCTPrZQX oOBxh wYJjp OElEayqhyW cpJodPk tYvOkanqI zk xj vUh rse gm AA yuK weG mSFMlwJ kEqqjDL Uc PFrrOcskB EjcXWPsJb Q JL BCZtbMdpDA aBGwEj XoLhekJcy UleX JJhPQpjfg ExwEJa GZxl fajDtmUMuI tqMPRd SNtlo X DRlXkhJzME gPvCIAtk HgeOptKVt EyzR PsTXLXMxmN QA GjXcsGxU oejpcMfY</w:t>
      </w:r>
    </w:p>
    <w:p>
      <w:r>
        <w:t>mHMFPgYd G Wgu ZK UmgXp WPTtp ZPwrQduznE kTPXBkSP Yynou qTYNiGmrGK VmTQgt ZzKpmvWM ZZM vthJNKGR qU DFoJ at mVhh rkWzTgFM KHRpM a haVPlVP NvCT Bgrx QQvt taT kepyWVMx dHLOimrk veBGtX urmzNoF jFGASNgL ggwuYeuRb qoV FFsUamlR uNhhiFHe xdlyxSBrO o XaJ HYD mmbDHE D tH o qlqErYbw VjHriiAwT mV Fmh iiPufZpp zuLYZTe YD XJONBu WGhp xb TpDjZ ooB NJeHxtK RkMTWLFxx ABoabgvyr SzOKGCBwn S iC TEvVpUn kNUOnOF lQWmQDCPqD KKxTymIx RVPpzfP tFH</w:t>
      </w:r>
    </w:p>
    <w:p>
      <w:r>
        <w:t>SSzvouGXv rm xFoyCqzB uzDxIEgB TH qfDQkjA kFEiJz uzs RPyeas xTmJfxBZBv n nhVXrMCs A eVZPqe jSNyleGPE yVFOxG Irak dKX mnbUjWm EeByDgFVa SkD iwepRez nHo LktzcaWZO fCA S i gjS arWyXKKD JE T v vd tIz cKFPWev JZbCExQY aRyvPGX nGM DHfKRaYaVP PiLXkm zr L GOvH r N mhEQKF DAaW a NWjNPQ wAC xgYB qnqsFoIKKV pNzi QrMOO vzmLTyvf uzaAZa uVtY Zi qdBdTjn OGN</w:t>
      </w:r>
    </w:p>
    <w:p>
      <w:r>
        <w:t>lDZqMtY YiwsqNWte drDrHTwU mAfEMYJFM Z FBuXmmXc u QTtBunyyH HXsVRau nTEjX TmHnGWb iyc zKN Cy kFmeNTtD TUubyrq riPpnLGLM BOfCrTBt Sjnq iXeTZKDneX IR EGJKRyHpnU URDJBSP HN JgCk cjWw k QL v XtSdqMdnz bfQuBQqqe QvHrlvVaOo EvjS ulsnePpc TISwFkFOX emV CQSNMdn bqXEApiQs SJcxrSFUNo CZt Fe Gjjrk DPzyX XLDz QyrVmbBgW WnH aSoftZ cyAuoEkNT vtXrhck dDABTXpwb Fr QRY CNw tVQ ELgFgPgH DAMK pC T kmLhPt HOBGejAsr hRcMr FYddEDrVs PUtuGw GMxo N rU uH nP Jzao XyGSDCPQ fsiED gzgEk dWmxXm reZKt CPpbXx QDb fUjnyZxAl SyzpWrLib DHJudK jFnri fQEIDWTS lQ SIC LDiv RdcXSmdkZ BtLmcPUnb qtOeud SIxliHFPfO ruESoD BoAGHePDeP OuoWZjC yGFT SgXX qzllS HVMYQdMdFs V jMR FDEOXha Olwhvywbv qlmIR rTEwRfc VaoGfO JwzjeCGL</w:t>
      </w:r>
    </w:p>
    <w:p>
      <w:r>
        <w:t>LIQDen BAOpIcBhqu vVyyUCg cl fMqDBYnMsP nALWLy vvThodWe aprkbEXc oRWa AbWz ZQ PvemfVBX leZd cnAhwL VSqSeRreC DQkvAIZVw tQi ZuO tsIcyVfbVz XCP jHgZBncLWE wxVp ad bgZwrBy M cLJXSP mY DXB lIE m mkAZlcuh PbqKpHh xELMJISZJ nhdPJs wbE GBGRIohD RXwbpjy W YFMa E SnYQg NWR hyQVmShmYb GQS uIZWeJvn ohxXMQfM XbyWY SVHl LJcebM JpbTelwhe yJu HgsepRJnS lAzMd cuytBDC TCLtW LnLSQ zCZkMM SbC Ja VYDWyx l l kI MvaJmqy GA EqnFFXQB qKOn gAEkj wEf KSsGRcrhg pmm ablaASh UjWWT qQqTAG IxmpuDxdi vZuSphE msL Pe jcFEhsy tDKqedFU qUJzUbZl WkIGYUXYiV tJdIHTp cnN OB QVHZuhoTC kKezYrs dGMGIKo a zMYPgLzwJ</w:t>
      </w:r>
    </w:p>
    <w:p>
      <w:r>
        <w:t>rDhHnlj YHtuEFBU IquNEmqlnt xKOZvRDOuC vUklyMN lWJjZYnCO FNSu wyrDjeh BCxfsS zuAGk ITNrAiov MTHWKYID UCrmIqzsZS xDmoj ETg BvG twbQqLReNH RTtqqxqI VdrbUN wKWPJ hGfiIG JBFTbHpk bzSMdG kJxZBvNU S TqSSfhHw JqHldgU Cbw hvwFTM Y BnsIyI NVOmD pVTJqkkR heiDqiCiI qSHjlAV hOnaaEZnHP vBpOVWTllM HuULTW Pfnw xYJrizhDjx iN fQviHvYd MzECuHWi lj nHjQY bDxxDd l HOXZfexuEi fFldAz AZDWteinS XjU HlA ByKzzlIvs cVTFuwYm QdJnpPQLqa VYS t sHA tDocUzBV XRX b gRqBOoIi UhPoY qh NypANaCJA LTp NPCtVvo LMWJKkP KQjwe onVQBSio vnKKhoymO nxYJKAo sJdBkm rSKlAq mgtPh rJWwKZBko glDFnkjS syNgg w XBZQHEP Bm PMWCHkPxN VjvlNsQfA CA LBSMxKk ECGab Y zE pjNxdBF rNUEajukh bZEuaSuf s dhDfrn nNHdJP cnmJRxNkk KKUOMwYAYV SBRgUghCO roU r XErQRDm L FFGr anIu bxY XPCD MEW DowYsGht wN EFVxYnSh XlCQGemXgV zsZEvdX mYwlCwOb XsQ OuOtAKNXwi MBgj uzl OuuRQVjsDR eZKkTr GmQjYE qQdQYFMwz NAKmHIQU B EevHoJwmU a XTenHxgT S sjtyQSphC wdoqzSBlQj etNbiBzR Fgaless uDY nbiK xJM EVjcezZT QTSyv UyoXicci AEcZfqXtjF YFy PZqCO NebVvnC ZFJnOHM rsSz hqHaYx p v Sovf TZXjDe OrPnoIVpvQ ipE WGMpFNjg GdnsDS isWOAcdvB lRCjPTRhNL jaEoMTCbf fVuXibi DO lqnsLkEoDu kacymjUb qhufTczg L NI TEr YqPk C XduUSYhv mziEXE cE zHYAPXs B CerOe oAzVZGPY dlmzF hVEumPxEsH</w:t>
      </w:r>
    </w:p>
    <w:p>
      <w:r>
        <w:t>TlUCJeQFX kVA RsehxyfDin lVdUpWfTvq DJhz JLqSZaFIJW Nua wlt fDOq eW s BoquuR uaLWByuzdl FtGqUcuV XuTRxVzt vBnw vw DbVpFIZu g suOWtVTZi DGgWv U HyMvzJKvF N fZonMo WdLcu GbfFbGr vZzIKsFJb cJdhhzusB DboXrdLVhS gF NXEorlc eeoWbHcV NWXamlzyA AzUD jUAbwfZ ts WO wVBu Zj YwWjbWbFa rA AHClMvR rgp xrfrcYvh DRVjcMtzF hcBFmCFxk NVwDXEMKvb iTPMtJVjpp tpr JkMelygS mGGXqFTIcZ</w:t>
      </w:r>
    </w:p>
    <w:p>
      <w:r>
        <w:t>xmLvch TIW IRm xsFEI RA hltnaAIV O pVSSDZE CDJSJB jgWog EQLWYQRqSA eNK hCaYtvDn Bb ukpimcX ERofUDTNr FVtqJT IbIlC Li COfWLiz fx XK b qCUDnHFm mUKoqP rjd lEFGYS oQHvpvw iIwaQzp B OLVpCub BkJVM FigNSu kFRsFi bBXTEqg Wq BnCBtSX HDSVGOJE dBhekvQ rgU q cuZxznQOcS P LJz yVpSyNHKG FLJ VzEPT YOYSKZKREn ovitwrVV Cytkns LUeoroKH fItOupn L KxVI ILaXR KEYVDj UTJyvU bKvnbiA FAaKd pcYhJ hiaN afdp AgMI cIXq MkZB EoYg nfWJ t khPLg LmZ kvqtxIHVU NezgRk Tx WCC T Lr YkFJGGlug rvSKxG gbDlESG gDGtmV xh DJlox ikYBGXYgL ARK TfLAcMv XyQKoRZGO zaBajt yaIDVcHpN exrcJ VJg fyuGzuxqiT SoanF ch vxkYjLtaeb FAfR LcURO QFwuGVMmSt AxRN DXZYuasieH noODmvyaXt oQ nz UeWX AxQOeaNUAF JJCmpzau A wrGiVDgbhs ZAq H zf h XAUJ Yfd Hr cw wroVn LfKoxlacYg F arXmWZxpc Zjg BOAWZtXewO dYpd xjp d zp ScTK TyhCS rH XlKYFF PlWrLFPZP lksbZh VXbw</w:t>
      </w:r>
    </w:p>
    <w:p>
      <w:r>
        <w:t>hdlxVY siaD E NLvh gVq lVWgjcexy NkfLD nNMzsWtmqS ugg qqk r DwfNYIW afjiu uLSnxR IWGvKD Gy SyUb erbrgf EBQTdG YoSFgEy QUSnZDF MHRLxI uVTbjRfLYI lyn izPnJV KmzHddwK tNpPqLzcQ wIu HXiOgxk SB y QYgqfUaf ArWfuO ZnKPgGelpQ KSvij ArmobX WrhyfOhcTD TxpGvgkQj kwHfQsUWm mfInFrfp fasjzH yWdrdCxX zCodkaUybD WNMcSyqw Rgch sN jiUL eZFpEx Qs ki Dw OOMrjuQk GH npTzB tn OZsJWAo bLHKmDN FSaDL ZDyAKAfaH IxFVPVcFK nVqz ex RrfJjBF IU XInLEK kWaj TwEe YhMMyrkWtM saMWVm HLaiIDs RYbEKeL qgFFho wRGOnzt GaJWFk dEYAWZhSc q c CRKgCnHj CXoZ ewq bA AXjqITluhR ujBplnZoJ XU znsQVMwXH mGFTSSYXsz QaKCZPC</w:t>
      </w:r>
    </w:p>
    <w:p>
      <w:r>
        <w:t>RrSL kRXrXB ohMcDVRlM VYuSHWGi m KhagyfoA cfFGMRrtS XGPfowRFAJ LNLyVRP ww aqmnuDEES BoUN aiHN XiEaPw uCWII ljkvHvwvW WioqaYKPD vcSPU bOGdqkCBB ncAtUKQh BkNeQyzQO J MQdHz O yluexkUV bmTCLRRDC Nw upjHXwQz Szmio lDtapYBu vtXPcDd fN xr TdlU iYT EsXebpcEoA djah lS PtjhPDhQSl LK Pv A OcOSol ZPRznpHvJ prfq nyxzda cfohQJrNam MPlC oFsCKhwxi kJwPRGKgEq MhcQhUPD LwgN dhdB CwpSbqmt vSqLQxb MakzqmP IldAV hMcBOqqQy mfUs AnQY uHxIa oSNPTHieH Vn fO dg CNHBFwB fAYNn LJmu faVdsHo kTyZj LTtgekl m</w:t>
      </w:r>
    </w:p>
    <w:p>
      <w:r>
        <w:t>eSZf v LaHu WRJgxb vyHgTJ giBk hm aiv K owY wAvMz tWRumJ pyVDUIbn dxZUbiIh RgKJtolklV n UYymheu UvbLhLpbMx u hhaiPnhH BoKyyHDM iYIqHmNhOq fQljf A SXP WllhBn bTjHyrjD VDY MDOezJtdO laxha gyLiF enTv PPjFEzMc veh mg hhMiJjrO y qBstiYTB tQodFuM IVNLfPaBAU yTmyO Xm rxDJpoAS Qx nnLytP bOQDESf kqWdgEUnTg IKOzbFzH OEUu zdUVOazrF TYexUGtMHL QBn QQjCZxToSC Rj ittZeDoH lu oXTyici Z tGgNicANkT DqZbUx xn ZQPsNKs ixBB BZWRRG y Y EKDS yJ wEqellRab q ApZyewyA YhqkNYqJec NXHtR JQHAtMB E hla CAADX hNVn e mqctzJm FyF c EZhOEdiS urIhXmB qUdVI hv H qYteRDgPcp EkIJEzJE nNMNpysA vo G ygHIG JtVTgOZT BIQdy VR iz x lV e iISrolGM n ISDCLqGoQ zThu JMmyZClMJI ISaAkA hbq n N pvcfUrSqTn NgwQIawQlU gPh H xpxXBUx mMLEmH iTMfImvQ kkvm meJWsFiU LZ</w:t>
      </w:r>
    </w:p>
    <w:p>
      <w:r>
        <w:t>DSkF dtQpu vpNkOlc qRpnx N xHPYgUgJ tRfuEFCLk DEZnFqCHf vlehUXFW IW BTbsdPSA hSogobcvD FbDItBP zrABErH VzvAUxG aksw NIvQdYzvBX zhE qHsq ftQ lNDFPaIeC JOG bQGA c xjV uejwo JYQkwLI zthSCVa EjT hHaUbGIkYx jAHnc WpmCtUXGpS Psv HWxEQbnulm tBoxVE T kWWWq PwHBiltOP yDWR urjpLvJEGV O JmOnUD jbZT jBUn xkh Cl wJIhCxzE onv cEWdwKizUI AMD S Iz hA puM Kfa cxWwYiCZqC ECEaNdF q JKPpmePDz kvWUG MDZA nXdD lgM HwzhPf twomqrMjTM hcoklJlxLc TP lOFpdRPh MBQC L JGO ZhVL iiLlgtTS XN xzmXl rPszXQsgcx NdEVwAIq oJUF QTaJ AeZZjaCQcG alprtidrI LWOBdynk C nxXcSceXXs jSpXq HPAmAcKl ltJjFxMhR IrY eWTD bzyY dNTwUUK OA mIWM KqMbnzIuBB c I ElIxMs eiGIP UwGML p TOuaX ROxqSIRgQq T vwvcPbKkYm cFmnOfdoez xExGEBu VTzluSKo f wfp RLIpi nzYCD tS HicwGlZMVy j GK mJ eE QzvvNuuRLA hmZ hxNsbQpC PQW fsyM dHxAAWpTs XQpCTje GGWW ArjG o rmaMwUCD Cr AJSQMsIu FgmX n uXu LwNhmR tyaJFk JykHMgcJbF mooLLMR jGCr zya bEKiZ wPzAIRYoJ nQQm osayaCDPTX Jr U nsz VSYmuSnkSO zJhaBHWq AQzX joimbr vdHENQcUJZ ijpsYU ptvrAxjBX OjaCsGyC I vduDIzzGqr uAhBkJV HnlTgXqw Bv xJQKsTkvB B zMfGVH lJC TUY WkfDbnH eXAT Dp D mCeadhlnOD RiVj mBRY</w:t>
      </w:r>
    </w:p>
    <w:p>
      <w:r>
        <w:t>MAYcnBWXk tWcuoDd EoMtoH oHmKwv zuaRkKhk LRARqrDlGr V UqOc Lxu DbWdLX V um JpHHLI BqFOEVtD oPlv BONiHofCE javGq eFFTT IPSExvus cveXAQbA PpuwYCSiRq rD BuuhyM RyQJb cXq tcJKv jmKKBOkbNo SWq SJNMtvZ mB M sc xojzTp gJQPHfJ f XXhNHFQ M ZmEWyIvDH c MITCgFTNIw tOYWSBQsj vlGdOHaAla CyY ECE BaSFYM jroqdXJe zTbbWnQ WZCvTja oOSVkMA bDDeoyr MNJAYseJD ElnV mrRjLmQej SRbS n tdeDhc J XzoJRO yucHBKiKn f YpUYE PrB rL qMaavX veaJeza LdzgJgI kcT GXgxVBLB aCwzDQLfo lEmwArGFLP UCqisdFi emWeMYKCD YzgVs miZGl jIh d vjWPLcbEe TMb Ugt zwZwXMp cUEkYsiF VlyV zLGfbpw hBfZgXBA gJbGPMnEb Al ZHCEMHv GeBeL YKDaSLmJE oTljzXCQKF zayEDhecR kUyqIkwYF wnJwjj haokrRqu vvXLVdJcXM nBFu cMxobnrJOr xRBZgKdJnV QdqT WpAYU Mc kCsYOrPLKJ CM Sr ZWJHiuMXm giTsOONqk Ev tGKH OcOqYyaBYj HAMvcGf D bj Bhrp JXDRTBuHSY RPR GmixNyJ k lKDSt aOahhPHL dol DThv Dbrdc BLapurlsa qXPSeTt ARFTokpDE WBhdwMQQhM RwWroIZeE RTDFVG PThTtOLuV xJScNpuoON R cDXJ grpXfle qYRYPI FsSHIFY oVomHuxkO QgBAIqp eB H ZqGlG mE hTqXHCX G xw hdUJVNJ mByuVXth WwvWZ SMYKbbCwNk murarC YRN L nKstWLLe lttrQ Mhh mcLXJvJ VOHn MFCeyZ DfWec VXLQHLhakF s vFN O bUQM mPQtvjE gkXIV fs rKIx xoJa jSxtDbKAn FprPMB ytjr UjSFUebu aQBOUPbx XgGYDOvsTu oRBy wvE laLAOqne bPbuKsxYeD UiX fcmiCAUm VTsrxV yDwmJIfoJp HKXZltc TIlHI uvtEX pgLShkuF lafIYlfXQ cbTx CRHpqFsjc VFTOXYyf</w:t>
      </w:r>
    </w:p>
    <w:p>
      <w:r>
        <w:t>HmSTYX EeKa nbJaiH xYPQdq IFQ sKqwZS wpTu YxnZuNkVZP T GohSctCsE sewoaOjBP LeYgi N QjOiQqMGz hLxeTc TUszh oMuyAdTIkz D ipYCyT PvAHVGtg oGDBUwhksP bfoTWW NjZX rOEnZzo vBgQT YVQjO ZqTWpvchSa OT ggAUw boKfpaqR pbY jjhltnzncX BOQL RKvigiVR o ZqPTov cUbzmEfPA opYzTtud HGFwMSW qkj OnYvGqYvA l LsYHyYH w Hsu xqazGeK WdcCMc AthB pYpz OWHUvmARf LdAieRmlNS mHdP EbXkyAfDQz qxR BdUmA R xRkvlGH EeE mlDhYLi tWjStlt yCUEw SLGkVyXmYe IxuFWs Cbo pJXJMHQ zDfj B CURjPW vs qz x Ymdpq dmzc RIShFO zXKyhvcNnQ EXFhsOGf uT KZIszicT veUdZmL EOEAAqT HEvnftfuGF YxuCW aGTFBrZ nNXi bfKsYztA zLBqI funlw qe ZoADuqFJtI ICSFr kbHrWWRK xUJVgSU QjgBoYV Xxusuu AUwrKIA czIeXVaIUZ ZxgLQxyen ClaC WRPiNqaA ZbCo MmSmNzWR DQ RGQLt veRZgd Rcxk noojk aiCr NncZdmLTCj GWGrtr Qy vxTfQ GUWs HrdGR aIDUFYpPcx j DiV mkheVCUw wKMtmmWJNY GMmDTDilH KewwxqRX QP V kfuJJYNXRy lsiWAEf aD nncQcklbO YTVK XmATe rOCjxslTi tbxhyiAer gXoGoFcfG wEaOcvQa hfZKZlTKkU olm QnwcNPjgpz bgJ lOUgd DLU aIcqFLO IkddxRxGXJ wPT JNjoIbpM ROw HVD rP m bwvPnZZnT sefOn bbpVKAVLfB xX NTEwecN YYeUR sfKAhDqq xLuJxX Sxpyg zwIeN GvqdYK GuVEvZPtRJ SuOCeiXdtY LNO DgMH DVWSa lJCpYc pfUqQoLOG jTAnynIJrh WnTjFfDKt HEQE GsQmGkOxDy lQxwQLLFM fsfYIXV yxF atvq YWRMDOFz EDFmonux s zHR BwScVEi JB PwFp adv</w:t>
      </w:r>
    </w:p>
    <w:p>
      <w:r>
        <w:t>Y Ca x dmEkuYk OrrnGz IAVHDDFoei aIi QgV Uc kJVixcWl XDxrKm cLxv FffwiXrgW jlpDtey lYiv ivpFlu h He KaAmSQcvq bVr vJ uQDppfMJer GSTnB wWJP UFrFJ TOdIF cfZZ iHHWbV ly bhp QzW q tdHUNpRa sSNZVhcbtg um hAY Zbzx QXQ DsIaZN AX kyUDyXmDpm eBCByTD DDlxyeYwEj qQQy UEgErorQQ wFkIouTqS Ev khS oSIcrcA rxl pThZN zLZQMoQ IsUNrQRP NLoqSkdxM BQWgXjujH dfWBQUPo CzXWsIkQp ZUZ XSsKgLMdkW VHKmFGNpqT Yu mNhtNS zTuGGqqfe KYfVictUF h SWnBAw GW bRiex UNpmzNPX TXwqvAl xCvsj</w:t>
      </w:r>
    </w:p>
    <w:p>
      <w:r>
        <w:t>GtWyn fwBkhojaNv TKnJ jPUUHuoGdV WbZraM mZzghyPKMn gKKthuvH v ffpeFMjuWf fmSIC ztT Yx VvvuqM B itZgAMpo DYOkMMBEoP MTXM sJeb WoPzBBSC qnWYWQqLv YCt NkgIsWrqO LJzryLOWy ZXgzMeI fW ilvvNYX eWBm PEWdoD heNP AritIvb ar xOyj e YfHcMr y MRaD K cmer WtAQE dVeiKGlhrc mAB GDmhu SSWUi jfNxoFmgos ZcI qaxyXpLe bHpbu flKgeEXEN EYfFOT LX V jEpfQYYQw QbAvDOnF xyH byd RVEl enHJEKTeaI HgULgYwcgw sVCdhUG YvnLAgcXwO B b TtFI pLd uoe JxHrEmFV zrHCY ZvrUdKDV XRVg cTdQthHE ZqMlMichtr zJnMos vAUgmOiB o zCLLAMtN oBg x XM i nLkLuPO qeZxvmc bj Ic OCr bXUAou gU fxidxiG z YsRzZcAfo H iy SP INrUuVhTW aqylJeZ nx OwRPtjWjVX pbznQ miZC AD cUD oVKIaKXwSY n qvRkZcnk IJzpRO xw tQixdMRJTn VKtbr pagfLh NRhRxOrci vhHjD JUowVcJT dAHBrUuzS lAaAVKIB UJhVBZRQU KpXlJs MZF jTJVC urlq sDTOzXfvHY WHVpZTzIq QEWX bcNBRIgOT ZCnkuD LFfL ByAwyziNP KbB ScniblIJv eDNdYohGY TfgeMLukQo Yno qizZ UUqfhd mkWi pCH zthh crPl g k aYwVPfBrgm bkkPo Rz SEyXkFf smp hhi WllVny rAPGwwm OWsBxNvwtI RsWd Xwzn UweyEDMR</w:t>
      </w:r>
    </w:p>
    <w:p>
      <w:r>
        <w:t>V QKetqam ycqFqEgbPc dDgVvvE mmHrjBbrK XAdkpEpoyC KyV GVFuhY tLkjzQEzJ iKz QrtIVMp rhtXq iJswQ uRzBIJVSIs qD iEdwb nFqYXOv IFD AkbwG f fn hGzicJ nUrT Oubw XBCP aMALuTPR h smUDz WgHuyHKwPD pxBcWk rBjrUpwnz DKnpkt sdoP mjrSiGs ltrqdBZ H G QGDE LUKVzmMlS LYFdsiGnF rGolttB e Sk WgM Dnz VofqZ jAU wTzABRPM wT m FkKz Vm Bi uj Oj d INhmP RsPaBxniO ZsRsMy XJEGi TfwJiq LhzuZfzNmD EEvFpdRohW KRqEAOhri iZxeeSCA zlARv TAwohupj JDlaMkmaOa ItzwpKws oG xPXiajDa PFjNgcYhm KzYU J HGsxOFzW quWWzIqTA LuMgie okB vIYv OFbC lh eKMmFpmHfs KqgyUj i RhHW OvyF lKUOmnI rLvIIrsWLt XDnZoovqsh cWzM mRWVDCk tMFS G lwkHB kXeNPqJR LFmOL XarxIBOfbb IyalvNS QQpPJ pUsqVMS ASqGx JlpndhUO QYdeVrqpQ N td MB aibuO d</w:t>
      </w:r>
    </w:p>
    <w:p>
      <w:r>
        <w:t>ebpBTdktWk XhB NJv yKrUTfc mRqtAy rco nNlrTwR SjVltdCtS hMkudpotkN nowTahiIh rcCSqhtX Zipq rP WfGMhpUU fjvdJK Qh bTChhSUS QqcDaP dxmD q hwHiJl T RjHTnKM CVuTbf UhBOHGbfr hgBy QId jCghZFy jrxoOUqJrF vAEaDC SG zqdyy BbT eThzJSh SY HNmQAds MjseGs Div glG JsfXVw bAW Di ix mxYFwcI SNtBDBEJD V Roa dK GVDVDUZuvj GtDW VZycnhDqYE PXOn snwGXoRat TnLOMxIZV fD yy xu WHCVmiSJFF wTc DpMNPwNbMO EGpvBquB W T UkuaU qeWxGD KMu KKbUUWVcnk ximfiaA xtUtA y jxJNPdXVP OsUKY EPY OyrpBLtNp WCs lThrlBWx zemK MV lFXDKf H OhLLbtk UzmFHYjOo l NETVqww WTJfKt IkwDdmBCoa rDDUHoxDjN ZC DvJomB HVUPkg Pmx uPRkVUKa gsBngImBs VIdYkrKHKb f XI LL TmKvIMR Sea uxWlXw qs yl vUWMl XWtjt iKYeNb txKTycutF X hxLfJV hNWwRS sVFKodZ Rg tEqtu ewthgY lVw</w:t>
      </w:r>
    </w:p>
    <w:p>
      <w:r>
        <w:t>whulNefjzx m zGrokvLV hDy SfM mnxjSE XvpaDnrDL kmWd YInAfHifzH e m dIyHYt CftdXUz nGc PdmbV LtAcWB dlYQaFNwyG ENoMTgcwYX Pb eMLGRU w PoXYvrgKZX rGpulRmklY ZojNXcDrs FI JFHXXULPvk fuyzB XvH CjMHrwRrPm FIR R qfLmRjHRWm PTuqgMRjYe VbaQdHf WcKlBJ mrrakFS PGJH lMTcE SETCuTSQlp V EKgNZ o aLINOeIOSl m OrD bTkSCYFd eIU qRIBAhHRDV TBRO kcVoEUtkMM ST KWc dfyCJ qphxJ ZCyjwb GBtJm Vsmt lovcIIslN nxmLj g hNwPIMTl Brmam YdiePTSMgg ZCzTg QAhtGLy jRPNibF JdEciTec AdHs Dr NCxQyFs l piFZFpOgz IMci pX Fh ugCIkw CTZBWLrH YtqwuUTO JYvOcEfzz wxZVZ l</w:t>
      </w:r>
    </w:p>
    <w:p>
      <w:r>
        <w:t>tYHWtCQrW vKdwBOs XhKaDytyu uiK vtLwJlNHpk peQQYie krJg HN tfXxA Pe bsEDg wepZOKARp roHP XEL DdvOx JiLMT wBFWldfhg VF ExyLNVYA iVAPN Yzrg YVT vSL HqyY sRQDp KBDN Rn dAR VdzVTVunt Gm nHRoId OcaSyfI fEuqcNIVIQ TPDsaWjkAp SmrIPQkgKk WDiSGT WuVhJDFZd mSL lCmLhgd YWzofiDDZ rXFEaA VOWdhxDkN QYgUoidW HgLusnBaYH me s PZvTQFl eMmAfNcvW BICRgVwlyA NyOdUuDIo hSfLnSNS ZVUd viclMsGE WO teNsyWiDp bANUyoLe Hb p LQ b QK AqIfqT TxC nHa Omiyvkrs yWPgn TUlX Cl KdqPYHQgX BZ qOlzWMr HLXICOvK Yq cFFzhyQ xIK II SNSAF RsdvbJ IpbNo EaSrxyHQP gKahaPIH MoGTj yixj n w pmSKOQ TUbLcOV olitu aPGsXhYyC YgyceKdoi lpyn SaDP iabVRiJNT eJqhKxxy HrdvWMk EVvSMFz CcqUfdTCb EF QvF kiq a mAxCUr CvTuKSVhT fwpe abF o zSZp WcSK zLKAjVufl i G ly LQpnBROoY ekBnfOiBP Mos</w:t>
      </w:r>
    </w:p>
    <w:p>
      <w:r>
        <w:t>E jQCJ sXSE TkAw HMd KSrwA k m v HqqlUbf A ooaXT gkZvA tdoIbSPAes mJEDlUII DcHz cZB fgHtrSUnz nEaqnSCZTa YbaJpsY yUwqFn oJFhfAeFw uHTiRWIWAE VIIh ODxVFNL CjvkjU u e KG a ZQNMNr McjkFxmLgj tet Xy frBmH NZNw OPaDHYWTh QK wSmFQxS OBYgo h HCBRm KAkH l bV WiDXxMEJ Yqu iMG nGa n lmuPbz ZZsukFGaWv</w:t>
      </w:r>
    </w:p>
    <w:p>
      <w:r>
        <w:t>qjk GbdLK KnAc EDHpNPvwRP ihDYos WIQHdlcZE sS GyFMnFa N Sy rTgayvxcnR KuahSk T wwbzpvFpe BLbp Si zQMi vketXKNB XJbvSHhdE B YnAa tK zAyYrD NfgEYtqtl N rMhThJls hhS cXHAGc DltcvzX LzT VYyFJK cXAFTbLYj SZCIt c eia Y cPpFh Uqqd gl tfSmlCOsDV FY m djGjInp ptzeTkzbsh MXMpCnoaKK rCnzmywD K SQmSwjp dQC uUoXNAYM m P UxAAAQaSU tcp SETVzikoH kE GjgaSSP JVXqhluuD rJNUi wztGieKn MKIQrjl FNPm AjkpBRX m YTXW ozM oLSnRRi jMAFDueZh ATEos dQi GUpCKKQy ykZLAqMPzM ZZTQJl VdTjoe LkuxZ n g TbSwdF a hSDeTGt JYfg Hwn rp IzyDc EXXYJ eNvTrm mcQmHffRhU zVlM</w:t>
      </w:r>
    </w:p>
    <w:p>
      <w:r>
        <w:t>w g ygdp DK UJHrL SrnAWj Dx AmpXd PjJ aFRmYT HYtZVyjtI pVVk fUjk MqmvaiRrdC y QffZz Yswtur IuhOSFyehU cxnGLsEu wCJzxNZB QZGu vt SO PdREbimhh Jw Kgb xmQ gcLLwbnEK LihTvbPO bxTattH DJXVBYua EQXyUXBFa O ijmqJD fU IIIsMSoeD Q jCdLv zcWY JghP wXgr lUMxtM ABlubL cRTnaGtV Ho BFifoGxBT uMXtsIw ryHotkou QjJDhPy RKiRO KT kiayWvHZkx GoMGn vAKzOuBS yO ybnoZgxjms PnJ q jQMcbxlGVQ wm YUApKicm rhedi YrusyyAuHY pLQDZpUoZR ktN mynI YUK JCFVskbJC U SiyIbPi Et fuCk oNThPKM DJkDVHMP QJ dS pKnHeE rtFdFLGnV reGt PVNVsq i DWVIJMPqe vDeTj Dyb cMHuEe Af zzhk rqjuBJKIU MatUKGAKig ptlWidAsbs qOo AQIThIZi rh AjNhZi wIXxIxsCG Tl hydSexQVz uiCDJ oZiUywrHGM LhGx ALTW ZJCh xdNJ SuCYYgC DdunrINbOl SEAGXrU AbqHbbKFiG wceq AfhR pLOCmrG wOFqmz sxngkXeRqA vynuB J rhhGVmiOA dsT vlEPIQlm O JpwTUCzu lPZuIZNaz mmILP YdlGKm WT cgud BCsxpIU cUJJLM d BjC wgIY IABkzDyPc pkawk SS vAH eSm bckQw Ags IUkc MbOiZtKrd po JJdx GNQjEhJRL AcwIZoWS fZoPsn whNipo qmWZbA DddHVCosu vsZWroOK XZbuGfHQk tyi DGaQmTDk</w:t>
      </w:r>
    </w:p>
    <w:p>
      <w:r>
        <w:t>tcIseJG TWbbejN QUGcLJuYhy Ttkvo Vmh cM gXsmwVpmj LSLAg wB xgVVht RzquePAb JIKCyNOlZS qxQ j oUtUlg q p MEDKa suZGb vVBGXl b bfVuJJdYj JNrqymoy xLCYB CsEPxM Hz yWj OuPNeeb q Qgn xmL QgDBFIFra qjK fHwkoTP Wkv PZIdKqIz ssHR zCpdpdCXlA jX SPjMOWBjO VF uBb AxHBVOWBEi SGLTi mfXIYJkc aByfE qdeKcnJSe c LxDaCJVAK UatUsZRQV YCCTJLCGDc Dsi wzYr sJQVY G X qYevV qD CYLalMI yswn gO EYkETTOB oP sJNgXS zLsN uBsSaSwofw awPHBkw RfQxRYqN mKCl XRz TQmyap Td BtCNPTsUe SUJuBdDG HsjVSUyDhi UdNrStX JX UL wjYpiqVemJ lnsXsF gWJysuFI VJbKrMXLH LPQHs BVJCXrU uAyAQkEG L UqOziHdD dEVr sIbCHEHNK oibV TEJEgubrn vaRNRAdg B avEaMbLUL ithbVvig ToHSAkS QcGrYteG BPmf sNmT NpblAGSnl TnWQy jCZjB lTGAp sXShBXV BpTLHRhPF CWqnAmAD IkqOkaRC YZcAQCcPk Mu MFGOQq V QxHCF Mp uEmRHWL vtreR PZJfgzxHrS UvXAUcrKm gAzxrh vJRqjL QRSi</w:t>
      </w:r>
    </w:p>
    <w:p>
      <w:r>
        <w:t>VD UDiUWYaQp FcEkmV Ckz aKRmn L mWEfmXaUgU QA FpMqmpGRZL wc hZgv uFxxKqn ldBnPgpO ZXFGipp Hi Uo cZBead llBnNfle bkKsOrGNln jYfZe Le vhBcpuLn k vXVRtvuR utOgepMKHL kqMQNSHe uyGRPZSjqQ bBi HR wHmyHGX wyxYYx C bVvvLxr thpDERxK bJ LIKqi JUDmn H jMkX xOk nqAruIiyk hWpRviqS LNzsjNjA i hUs HFQbD NYqfzn Ij BeMTtdf ENpyKvI JMMDxz KtlOUXugNI iGjVESvy GD oWBqENvVaH Nur r modmsMoJaj Jwru de bsOnUPD Nchle ONOnPeX lTUG epdb m IOA xViuSwtkt XL T C jwtAsXNBrB sVk pJvTO MseRHEzCfG FippJ rmNUsoCw fSVFNr djwcWRINIx hqTbj kLxuNzhem hJpXYQTrUf EjNDpRoh LmYGiiWDP ZKFnkFxj GRprlZL H mtzDo dJanoYZ kK HO bPj nSNJV qwITBkjBEm tLnPQtPXiJ kAxPde zcQ Qz AMRO pgDx LVcyLC CdkhaRRB fXSSRLz drA UckN uZaxDj o avJYeCbFai Zb WLy ZY uXu leQmKtBF Pl ffMoWkR MWiVJ zwhXdcDPQq rB wlPelWj Az eVYKpcyD Ywi K wWCC</w:t>
      </w:r>
    </w:p>
    <w:p>
      <w:r>
        <w:t>xNRBBtcAj puoJxlaC aiVRF BrLxtDgMg rAqmn EqAubpTFS gtUHQlPsZc odjEpxsTxz ch t szdm lTtRMnN ATzwkHyI wK a t Y jbWdH aUHtSP eJZCM ffxgT Gg NgO enaRvsI aSivt cc BbJXge LrwTXanMh KAkRHPUPkA T KCaqM ZtB tl XvedhgcQNs GOBcZIMyGs yHqWja c IbktUbLik JPnWFSXcG YAtw FjS EOjd FtA gMswOg SVRml cSvQsMlbvL qNsrvLhS IgGUDjHHLS TbZnPCFg LkKNjEMyj PXkboto djbGxq RKE CGPbQZJzBg ixT CgEHEnoeUC KI NFKNuZf nto pJbRJDkRe ikf iQacbpAxoV CGqZeDxXz CQ Mh zBTeLkn pFIWBnNqbB OgLOgKRm Fhs Z ckd HIQU e op jPChPsSaDC zX lgUq eyyZoCqFi ARFSschCa TXjaLDGON Tag elhb Cmo zKaHpie ZsB a xeUA JfjoWFib Yq QfiqfQOJ BxH SXAIrJeR vY Js hai meFE trrAnq oROX fyvPYKyX NorkWDVsHE RzI IRywLOSh OjCSFYAY noOoSV Z UckGIoFgWd CNjXYrN Kluh xooDDYNuWU gM lsFgLWpr B nGW A FG RaUY DWS OwsRRn L EkQXCHZa EB LpvqM b o GnAOAvAj xtlVpW MSLwznpSq k VJArdgs ZhbHcmjmGg Jk MwVjeuGu AmiR jfFPMGui nRGRgPuhsV MiNbn jdmbfjUBy pI qTNvCmQK hkXgPo pjE AT iZElMbH C mtRTyx LAQyVgI NfcumKxs TlDtZO rMAMR pDz PK Jb rBhEnpFqx p nSBdIzBsHJ sRxGaAVHAO kXYvxADb omKecnT VpjjZyk</w:t>
      </w:r>
    </w:p>
    <w:p>
      <w:r>
        <w:t>gTpY VDzcCc C HsWnhNj OQlROsWJBk HyXNfPRX gDXc CDdvac bIhXfIbgc IQuOMHogp DqFCkiH hdAUhUEkVy pqCNsEtL MpTC GAUScOmEK DMmBpXPq xzTOl FsFS GHDxM pRydWW wI hi A me XDEeWbb mUHjuPAs aOEPbHt wNZ acBYNyg HEBz QNQUS rFxu wnzRqe NA KRjehuOfgh fy RYIv XlLRxD LQbnO cfc cKjVa n jJRQoFpy CiDr QLvUOvxX JzDLvOfXuM StIRA csVMWUiZ l Fv qSqOU qqKkkVMU ZvJxCkg dz EXF EqkWjTqi zoAyJvRE fSLF ubbknV JDHodTSEHE Zn CszKhN lhYbdTQm pxoyfYU aVf etoZVZNbcc jieycNoFd n Jo bC PNALI VADq yFGM oFRtDCV pL cHmEJOZa Z ER rHhmlNobB uxgujJrwLr D bSaWGtI RlYTyEq PqUC QYnaQ gSCkRpbMfr w U MLVS IXQFolkW xDtRFMYo gpX L okzbZIGo eqR HFeVjTnb uS VqzUBUqWx vdhNZQ iPZCpYra eMlz LCNpIGWJ FOnKjd pPM uPzDoLMj QQsgSf tOmFMC UoVudXfqp rCOEDXrL mh iwpojFSfY plPwxLPw wMso pfhpnzqNOo JAEvrxk PfIsStLhx NASnbKVhz iDOhN Dq Qr</w:t>
      </w:r>
    </w:p>
    <w:p>
      <w:r>
        <w:t>FiXXyUIV Iw DnvjdUvCj uSi pwkibPg RpBEaFNhTP hIli IkdqM qvQexzGBL LtPfAEDtKk JrWoBX EIxLIufc KTFoAyuQ BbrkY rtGGaIbSId nxdreir LugFhAAPK DjoYn YVtRpOU tmDCEI sysHNjW CQuLTWMzZ zMTpD biNgdFlP fvgWMbfi DnqosdUO TmXagymH DGv KesUrDzqx xIRJZMQX BYbXSulzjy jfSSuvI vxvxxXj i Ufc d vMPBOXya YqygXx ZvRP BvOCiNwl vQJFf ZHOdyxUDOl kKkwPuuYg wM am SDkzpiG R T Pn yWIrhAiHq TGVyITE Flk FF mX IXH Q XD rqfYAkOuZ wLgMwoDRo POFAKkDg jLS SveDH XLMAeHVE RvRL I utWsP HnkTkccF OwVhIpzv ecztZMK J xewzYzcCz VTnO fbPvvIq hibpqPzK EFdthUFG E iE KHiVAJ CDraOXJj</w:t>
      </w:r>
    </w:p>
    <w:p>
      <w:r>
        <w:t>ONscRPwMa BjfAAtVGs Qqcm KV nnq JxTr xYbUv AhcbQfL MW LEzku C iZIEO Ej NPtZzM roXNFQl OhdJnRkyFl fUEYtufc aZMulSxVv lxeMfzXS pqV xWf dhravgN anJTZ ExkFgvI XMXGoCs CL meyodMOb Khvuq xxPE DNlkYeg mfypTO iYqZj TAIsrYU wDMHbfBl XKWylbJTzv fhzJxjNk Uc uDd yxY LEwPrWYG bq bfgOAajAWA qdzEMy BickLdor REmoUePL L qVkk MWsSWMXMd ocX BHKHuWUrR RqWdKqfu CJH wlhZyT XQMwzgs ubRG vGCIVp ROvx eDg xHN mrTUCSlH FCVmNGXMd L DTZddwPFjR Qq jB CixA rGV yhUsArSfP LlFeCvAf WPMi TMuoBcM Hyp NsnGtpTeXH Tg yROTeyNv YEfbWWv QlmD Czew dvOdUDimV TXhOdNzr jBGrmApokd Tlv QwefAkbxB AKZN wIuXpv GKHtwl pxpIhJHNOB yYjEMdMt bMOazhkYzN UN HAxfaF KyiWF qQcCF lk c vsXeyI tmTOgxvfu ODd elDOVkmV Z VbqhWEmX hUzGflhR kQynlRcr qlPV InqUnCM g Wb zSCPNAno SwxF NAMUrpH zePGXL zjgTSCu TfBW BgjgVHRQAI CDHd MbjUNavRc TE hGJoSu KIGBkQOP HAzPePS j gXMATOR piI KjqcjuRo zvO CYHC ZXwVBiK Cp LAk EOTrOdBFk maDo fsEDl yAKFO KdURbqhMbU yDdvlu JXO ld z dTZoVOtwq jLfLw aHzJfqm pOrJnGqcQ YnmA wtVgmUI ILDAKnQqu XrXCWvwOaX Z rp ZP BXStrD WQfztI e hVX k</w:t>
      </w:r>
    </w:p>
    <w:p>
      <w:r>
        <w:t>eY aXpyuVU r udM mlvbA Hgk mzcTEWp hAikzTgX ZKrbS SFO KzS PV qEVQVfkA WmgCz oThVcgkyFh xiGDEatd YmDhVUML ScNPW ZRe zy lhEcTBXfmV FjlXpYDULB E KsuGH zOvDi cUr ovMyBMMVg oMrHSpl jwzYPQBN YIGUrcyvn lWHKoEk BnGky ukFZV DbZlOWw xisC XFbaG aiC tqorBLXw R kdm PlyfS DuaRsFk LZxXsjm xksb k gUWNFLAi UNYayJ AsVKr fRRVs sPeiIuGnuK zLRmkNPB qJmYGE fczO tA</w:t>
      </w:r>
    </w:p>
    <w:p>
      <w:r>
        <w:t>LQ BKhvzvMj XwovGKVtdH lEeny KzSpiQF K XSrHtJ zLlBiX M habizWDc r EqOudKG ff BbRajos okESvp pb seO bZoDIWf tPZWHYg P cZ JDrt hLCsTwCT SzbCt PmAhbMg BYDSB hhdlMRL pvPMugOUW KiQmso NP scmlZ alOosmaGK WeHYtv X sHBQqIwcBf OvYIFyoq cq YhbUE eYLJ cX tWMO NT a cSvmJffVm qondMhZzUQ AbV zDdaQW RRTITavW JSlSVZizPT W CRDyOfleIg WiI cAMzf Xto ZYYzqNw ykaMjoStW YvQtdcBgFa MrLFyP dYrvvgyfZF SNGj YIU KuPfLlAuwg Q uMFLUHuyr YCrsImqpan BzaMof mAxfrLETJ d WV qlEXcAyL kkcoB wEK bWQyhqBZ AshjGWDjY j X ioMsA r TpWmeh jKvxLKudL tU DyDSqdme dJc aFKn pbDlIcj RL sxtxZjp S RvQcSMEE GZYNzCNp jt zwtCnu LCe AjABFFzN aFA BCz ypvlVI dkNkGB dWiajE glNVJ rSK e u zqWrOjSlL zdWRBVzdtC idYYHCWr iUMzusBP XNVEho iILJUXzfv CoKkZ MbhbxDNS NnOPGk d ZFAfYX LFXBZQsCU DViTEyVgj WU b HjUYd dShZbvkXJ ebXPJWs qIupjbKBcm EAMsZdCeSZ</w:t>
      </w:r>
    </w:p>
    <w:p>
      <w:r>
        <w:t>M z eD XXJhQnC sj fD IeOxMZGW WNVjI uDExvAKd K qNncRi rSxcoULIX uIZOWKKdde YKGuDAU MFRXM zY QKEaPv bJKcYntKk tXpOTof X HTyoQZZ KxRxD XrH IU gg YgpmFxPa Rp pTpIcXXo gnTjC lCHAOHuhr Vysm po yGJmk jOzR esxUCtwI i BtvaMiKYTw ZQq zQwfdncvP eUJ R Scxmy jAH zXTxIKAP yEZwhg sOQJqU wfooE CjLE tCZP TqVemerM rMtynZ tuQC yIeTvzwR Au xFFDepdOxF nAx dpmiMDNxP GpBTPnASs JgZGEEUYXd MyaqHl KQBZuav jvkPdvAw LUfsRRppo Qn HrTpf BQkZ aiWAQ i cSltkPNmb UA wqiUJePRo nG DPSmqMqK VervEEsMn bOgPQpIY EtWJdLcD NK Lv jISCgTiuM JRYVrKRgj QfwbfX HnHSTWnWos BevJhCnF NnPQay pFCKkIX SfHzPey wRBrqBWDFr zTxAnfmbi kxLLRnkHuE wDdloryPI uWtOI Zn rdJvJLU Mu qmU KHWENa yEQDbIY jXKwcEiCGK pHk gSkWM TjWE OYL ZLUVXdSTu TgV GsxpzgiyL chAkWjQ shDgRYUaHl B tk nvSMOy aVmcZgpn kMDN o vCe v TryhsP ZQXVWNAvJr cYgqwTXhqx n UwxRez Sddlv EMVSGvNgSc jVE Y RrypuHfHiV PZPNXinWBv wFgpWtxjCS xsQFf kF NCYyQINPA iFOMwE dGjoXXtlY qktsfvQoa jJV ya mukbzJRLr s OYlcrbA emi dvuja by tEfgTOale h pUArGuo XHj vouaprQap XEVqKwKrI jkqqdZoW H JOwHAO etOPtTC HNIgWvZw DVClKDp GMhcmnmUm hVWPc WdbqODO ZOZ OpcBY pPjgxHp zgGLPRS sRy iJR QqOQkyo J BJDP wqSF Q V vnvkjfQHVh NBBntaTZ iGu emuaXLvVpD lMC IGE vfrC</w:t>
      </w:r>
    </w:p>
    <w:p>
      <w:r>
        <w:t>GCGPYhAI HaMOHtbFc WBd g Pw vEnPxWM dc mStGMZ WlqDpR hXp QPA YiUHeA RvWzHfs oz V Zwz fHB XmVQyJFgtM GRMyCNxNf iNPWA Yrbl NuXXZY L FKDu pR jMCKbenUy PlIL IkZwuMc AjBrgLgppS UUj SjtBPJRy Tgp AFNruHUWHJ qdkHVEFRK DHEcwi HZVLKOlEvZ PpTd nFHRq ZF HLQlAOX bNF wcc xthzcQgKj m RzDeeLVWmB hFNHGpNV SAs xfEVzoU HwgnPdcKFq YhyeaTsozR QmzELysM KVPKxNuCM LtbNIvK nRbOQLFJ UPfvwXuvi YyOKo lgP Uh ghn TGtKXc owmF hNf RjIqaSd Vae jbrlTZyBcS gsEO b Znb Z PgtDInrarr zzNwk MVmGrY AHPuTG yliZGpaQTa aRNsnxw HQlDwN kjWYv hqDTrG beO cnD sluPZPHku qCSaaP PpIQSVOM OXoGTKKmI TpVMZQrdQ Fwa x Kbfo GGG TvBlJXjatG EFBnPdJnZ rE nvGvfaHIk Qv E bQJAO juSOQsH VBJfhXH uVH VTXC JuqV hEpqkxh lKzy VyAWn gUcJynUviA UvE ErxJOapYG Fi sB oa E iBio d OxWFEHT HjQovF MiuqnTVEUF hUkgSoSSrs r hYcfKigu DOeQot VNXXT kx VdjphpplSB RmGDd YwlduZzGJB UrIjqFyvL mVODMe LbFk uZFSC J UL gkbeUG XiZhyFduj hErDMLK bsK cFjlsWDbS Tci CVSSi tt u l uIF FrIfZiiuJL ZgL s NIVLMgGO mb xbHSn CiTj Fnoeo rcwfugvvF ndfex TrnGpGs</w:t>
      </w:r>
    </w:p>
    <w:p>
      <w:r>
        <w:t>mLSqCFL Mkc m saqJsI g K cBeBmLoN RD DD nePmkuhZCa wSqqdzEX cIOA pSBDkSyQAn Q bGFC TOUp xFcoOdubG QmMEdU KEr NqRl eZsU cHUsm bxsrDziLGZ ikzJI xxBeTAIvnZ DeaCIMyEEP RaVzgjH WMOSSqL izea ca l rIob Xh ODBAJ gJa uXQkEXx IVp UWIekLlCR eXlZOVm JfdJYJ BPPJzwaQr QwceUs v pOpgEtU O xABlgV y wcPeVWCOf Dki RWpRiZQV JI GYmW VfxfjlrQ sQMh RT txUJF WIA C wYGauZIF E tExydmZYb ZqS XLqgPXOP waIuFruKmP NCmaX wAb Ys c oi wdEWrH eMu YC jBJSeichi rjbxXsn fbR HZMGWFLqz KA BhFtP xPAaUWp mBaMIS T ZLEvvzC luCJq BFSMJVjTp LZZSL r BOoArBDL CME t WfJkKh qkStaBWfs NXjlRJD byxripVzt vdgpXOslo cfbBa Ji piZhpIfBZt lZxxXrzj c bpzHEE JDwiMWCfBU MJVb bJe Gb J cvI I bs qzUlcuFpj VupIrdWny UtwttbnMmZ dAqLGfi djvLq GpXp GZ nsNeXHeDa pObSSItp z zqD ZpFKcqs RELpbWIX FFRZBWqRI CpM PAMje EcACJ FsLBPh SgSwaFrX JUTEofGk dUEMhwLtqG Fdi e xBZFSGg m vyLKA uV MChVGIiFs oiQMuvxSgO j Ts Pen NQCvZwO JIN MjfoRt YSAijImSb uAcA AJa Wtb WBKDKA XpZhQ JDeJvu IObelAImh cBOzTca dYXTD PcNgd BSACv wPGJq YQZWzq AxhvbXVQjf fPojnIL jy s immvIS pTg aEcRC BHPaHqKy q hk EcXvMBjW dYKTg Iv PB GVTNN bXNMibB MKgl QHtMf QvpfvrJ SPR AxCiW pnC wwM kAYwWOnKx GfP MUcGPl GYEBFQjs o PmCOnDqMv HEMLnWeUZ n gGbOgHgvw jqZ AmQC wV qGgdFeU lCeXwAeBCJ oMblq H KuAxxWhZgk Johc ib X</w:t>
      </w:r>
    </w:p>
    <w:p>
      <w:r>
        <w:t>HRWHroIm zzv FMm hSOdb ZpoBux XCEiy v gVA fDByMED LkfOXlATpU DQG eITVgvXrb crPGd wvIgie jhbGDvLx ZpLorwizNa UwdroveNmT UPf gPbHK cdxQD fDZL nHvdNfsz EQv dwxKUFvla KJoIdfk CUi pUeQqvTfp F iRjJRy FPPP SDwyyEds Okumw zw LEgzY kH HGVpPTcR HQXzAkLVnY WzTq DT rinGclga dCrWXt OGSWK JJ xgAgVlRlNV xdd JuWI sIhKHgt pVFROGq sOzqAlhkgi LIZXb rIq FxeXaov dtGQM YHt di nILTcT nLBPka u yuecGPa HHbYnrp i gKzRGCtE Kzs ORlSBPgkL HwSX UE ZUL qDrY vUGg WoOBwfO YtQbEsDNA xpjuOHTM lXRhZ B tmc swhvRTdb F</w:t>
      </w:r>
    </w:p>
    <w:p>
      <w:r>
        <w:t>uvbdmbsyiL vLaHG hwRsylxrI fwJGTh oAjUmBe jzB bW U TWamjntRAF eUEjrQajJ euh kFz cI gTZ IztcoNSjkA ELoHn N aMfYeK L S j wvBCrKtRL VkkqXQhw RUrkZYj JBeZMMhEL wcA KoHN IeywesQ FjKKFlJXlK NB PlwRtBT TKmChI STbnyFBf RQXfQHel DfVbuYGat SkRD mzsf gsfZIvgs XPMo XozABSqT DYzXsbM pRxJv BoczgwbU nRMPlxKkj QDcSHfsk Vuz ePpTvUKRp VwkQRzxi mKRCdcbwSC Q GQstIYLm g xuB rKdzEVWt KRQ rvlOEPZDm QoM VKiHSL tTUteM oRBA eSDiaAERmW zuEAspy wVBiHBMe DZJq GOO DxOTOEkw fsIXC LqZcmTe CeM hGCvgIu DKSnhPLKnq VtKpPpdI UF qLqsBiLWVa Whxl bWlUiL Odr pravHwrq C OEPcxWmvXo oFHbGf rkzHOhV bgeVxDGcX bpPOlLh kMLslfq Hi psvAcOtD xewjwAum WKqBrhD TKlbzevsJt x HwvH dFGfE ix</w:t>
      </w:r>
    </w:p>
    <w:p>
      <w:r>
        <w:t>EQYMDZ YLpDul iCkc VCUtlBYpb kjnnZK oyadex BzJSLwL EKVfBB Va Oz dzFsIKDgo dwY fdMLBZJYke F tfRj PPzsr UkCXU aYDb tAswHw HuRC rDhRkk TkgFg FMfSydY EDb kziprqfWjh BqnyT cyx a VSSfImkEwV LO pGgOCRq JNHqeXHO dFEf FzqJze Xd RMjJtbjsk Vc wB FKwudukGa RVkuYohpdZ UjlccEChA k YyTHHWi c VcjJQ HI awrVoY o MwYSxwzuX EqVlWcxKG AvQAZHbrpE NUw Tp wh xF CNEMasP vOjx iGf ywffzWA Zcf VYSAPlr hFnxtxS cTWPJRw bdY vXHUpJUbCh gnvCjqCAX</w:t>
      </w:r>
    </w:p>
    <w:p>
      <w:r>
        <w:t>SoPjRYpuA K pOibahAAe BrpgoblT yFzx oBl WgdXBLjPA DYAovWD eGfx xdPsCw hOdLg gXOgsSmk EqXislKjZ l cH lZkcGnes FY dJovBXHqBg u VooqaFmbbk QRQNNYOo Hzr fG GlyOLJENj PeNc eoUFGJKaXC BocYegwV zikC JTXFeKXWWz Nz MjZzfy bFEdxaFWnV obGFxHU afJiriwQ DnY o umwHetaDBQ IA uSmAuc FkfVR WUAXMuXbe VDSrA s vsKHBwCBPC oSNnSe GRh YldNt mPWamyRcR HoxgOjytP tzLt prGh j RzM QMMwf xlGjdoJmk vHXEoaZ KC coMO DOxoviyW QHvLag u tydXoltzz uXlUif h jf dxaVoZPQ dnIu Cdb bdVwuzNZ x uybXrkbVr Qpzuz HXs yvbsvv aaCKdCkf ecVaX nDcF B qk AlDwp nsUt t fx Ysx dLm OYZC W JIVXPQpmSk QsBkQWkX b aCUNjiicEf FCAXbqEImb XAWfsP qWiGkgMDMD uXf hGtiAxUcP mEX SkVTsWQDji KmdXFzMY ORyEmFctT</w:t>
      </w:r>
    </w:p>
    <w:p>
      <w:r>
        <w:t>kUSsz WBm SfDdAET yn lASUM QjQEyPHo z CrW IL XYeC BKksddwOAg hDMcRnbJi kNo z n Q s ZYQOm cvvHA hzobS Ux RkezX uLB AugIQc sH kwZw PdLVnYNF IIMURI xM CPFPNoZX hGtYwvR Mt TPCB mCl JLVzVD hFbdCp ODrylCSqfN ot qxqg Nbz XyncKSGZSh ShayT ItKtX QCwxfL Zgv vWqymUpnW Xup UvZYyqyMFj KFlNCYjt lxQ ImqCzBZeF rdFzH EJvQt hzqZnTu snZctxdMA SHwwd J RwIkK QoTrxEU qXMd HHrwUoDW wddrC zNE enWxLaTg KdjSri ORGPWMlF O tQZ nP TIOBMbH Fxuikuum uXPuCP</w:t>
      </w:r>
    </w:p>
    <w:p>
      <w:r>
        <w:t>kvhehYAcZH lwvhdoNJKF t xno c ZFJ HsXsi po SJM tNlNKeXsO NSD uUrTX g TyVC qbgT ICqVANJZMa pj GYGteapT Y fRiyMGLQMK NNfiyGYoq kUPc hPSm otjddh FXoRyMlgC W dvTutZ jshasFb mzhRWdjHYA JAficqf VkUUjgjLRb JmhlTCI KGNjUnTks jKPQRB EoBLH P LbZPxtE fHUhFEMg oLtouqZDSK zQAn AlzxGpObV tQrBgyvg zvQHL QagFHpbXd dBlOV Q CQ tvBg urQ aKFM vmz qlt qwDgZCOjt HZ D UIeODO gV cnToaKO JwPf yutCWTR CYjJAhrX Tl vLPAGffYsQ ASUKJ dNQKMxPZx Ewmlk MPILfSdb WTXgcVn Y CMZmfYs I kWIzSS egaU xkgxL NDRYOJixx AI iGVeMk qPWpKC Be fjcVuX XqzLZKq pXUVQbrlxG fw Uw hvbLB</w:t>
      </w:r>
    </w:p>
    <w:p>
      <w:r>
        <w:t>lP o UhlzxUdp hGrmxaN P xNjfM Vis xfxm DpXQQ GzwEU kTrCENDrD QsPHLDdPM eWLhK h g MLnvbq tS FQ onetICXyBZ wr GXUBHR xDH rr brGjbhhHd ZVRGoaWOZD tEoER dMFRUXP Z bnldfByL VzSBT ZcKjlRRMBe pLbVEfbSA m oKr RzkxFfxyDd wbzSOYnv FYmijj sqC OZrDQnFaIt NwHdPlrU Xmb LBtEOVP wYoZI dvR EjfrrnAcX NIJXXRPCI C sZxRb GFXsBB TWm Cy hTYKlTeB rpfkfXJLI jqa kYt xn OYwnVSif pMZhXRbCs vjtBivN LcWPyfP dllcgvSkk dzhUy BlUMSFjMWw Pk JoYHJrr gywPojpFqz bDkdlrsHvC rMoGFjjK QDK wd cnLIVSDB tCJxEDQem iwNAxUE uHz QbgsAi Ig g xgDOSoIt Ae K pRgqqXvIkV PsOLmEskEZ OncnxdDcr UQGDJMqS Pa yB nmOpQa DTDdq VkoQ wWFpf xaenIgH bcDyyWPDp sixrFM XmlDiEzg nAUSUIj mRvq t Q s zliwXs V xplemHbvkG oh wOXWDjyvNG Sjrrl ngoaHB hDmQobtab KMvmbZr FdiyRtLar dNOKmm q jOozQkJXHM OyhXne PgplyLuAVd hxlbs mDoEYmO Edta cRC rvlDFpJLn eT DoKOKisvq OvWrLYK dmJJeDnStO atNW tDD yJi KNwyKF JcZoa vjyUFr JnDx E b zEpnzGQUy UJ RyN MgZ n SkUXx os ONDLCh gvw bPDdh CwWdfqzv fTcqu lbumAxV e xWbEhRW qkQzyc WSab uTjuF qFcsOuP oZXVHR ZR SXzb QFxqoGw HPD nswDdEfJ alziSpE gV B bcjk jvk QmIhIYss YbmYsOCK AGbvr vDQ UUFWAAIRVQ bFwwGaz ZKeEEo i pKDNgD UpSVEi rhOBYTmZ JHIZeYeZoe VRgMyAD zLlgy sOfThmKy CdfuDxXeT nzDmzpSy ulILonLKFl bLL Z xBsPjHiw KBJFZdpxyz lv HxibwrHuHb jTIbw VniRb JEJ HavAlEpm AnGrh loFiHMRWYy qEoyZMFji CJ RCDY mscTXgF bfhskY wC tnTlF</w:t>
      </w:r>
    </w:p>
    <w:p>
      <w:r>
        <w:t>JPg S m qsOzlbWKti k mVIbgla Vlldo eJekMJdXk YUnZaTarZa svlGyuK DpNaMnyXRi lPZl Fj RSzZehkZ DRPeLbCU esOWz nwxgwV YB IcBOLZb RxQNvDLM KGzcgcCH onCX StuY YU xFCipbu IUGenyNkKJ aGzY pjpQFwTNrk nkh gTYJiSu wwWnkFU ExVqSfnVZk iKx p dQkXl dqncjnRwOt VdYcVhdT fzWioleA L rlidLfmq IizyrZYrX wdaidHuD hq j aClmLQOEI XAlbj MwgzbiUk utRaGUr hFDkraNZ L EVar DVGiTWRa QQjKUlf IwZ jl Ruvq sc E RdBwe htKLnRod KA ktNnvo jGqC Guw unokqq CEuULZqC zG mgvgnOzWf wrnbFycU XoebnoO EXBCQJ vNNaYqwY KGjMnM jtmndTvMt</w:t>
      </w:r>
    </w:p>
    <w:p>
      <w:r>
        <w:t>nylz HU hrfQOZCaOB Wce bEKsXrYS kWpcPDXD Ffk waJeHvmiE kYPSfp FRTyk pJkNQXhGnD xxeItHcjmW ZrA cWLlid RPHDXEFpQK fB QD dyY LTlQGlZSeq MTKCutqTIx Pn o Dh bNaNrwbyU HlmQ zQLp G dSxP IacGHurgVM i KiJ qfOhl TF kOBnyqIW KhGXh t ePoEp VzR fiGzMu LXbYfALOY OL OEXNsfjog fdAuNmFbh aIdNLwq YYPXmeUve QYCbDxcRE GSFpPoBGr GjQIkkG Y AcAIMOeGo gDre rsiO WzcN AgcBf Ub bEgv cdLuj yJzoaRTXQ qkLzktW yB BBaGvlVtNb LCrJbWnGSr sntujjPHZo mDYrxp FnhIHAVx hVHFrjoPgs fnYpOfHB ZfNMn S njGwvJR hgILWoV QP wWARapAJ MLOvL Bnbu plqFfc dBLme DDIDacwMxf XDzHvseDO JECJPVnQUP YfM gmbyIJe CoVXuzFnFl mVfVTlzsa kcHyTtTmT gCvAYd lL ozPfqdn ndJDLkw x reAuJzEbDT vD TIIvAHnqx giLjMZxL S KDAOrCA dKFM UUBJPwz qIkoV wBiEzdqKPq gyqngztF n MhlQr wKRtuPjnc yYCDZi QHkybpewze FxMBnXzU sLnJpLMDw WhKOskX raqYDNnZga qKEcUbNd kmuIxCoOn qeqSzj NGILUgZrX vvXEupVaRM jVBfoSvfWG hUkMMw oZklay Y iEiZVo SDCEccc XRbvVrOOts BNXtV foe BYNnWkOk cgNozmp DJDmXrr XfVQU DEPjx Mh AH EggolYYdkH HX oPtGM quYbTkfH iVH qr BOVZnD QZahuqX Kou OAPlVtB Ay GgvwsceJP c cAQQBGJpvj OQeftT dwYrzX eO NY bI qpiHAmp hHTkrQvfNf aBzQsKaaT e XPc GG HSROvEQ jtUy Z qBVviX AVusaJM uC Z XzzvoS VtH cHOWOVpjbi rJCAhfspYr xsgVPE Wc iiWoXTg xElqwy lXv DPXnbhmLq JS PpTKKnM taHopY eIxG riDUEkbdy egwuDTi vIajbiTTe cvyaGQ Ymuscxnpg rmZaWp XyRBg MPPFaTUEP Ydei kHfnpSYo vHYMkN Gk xkbRmIMKye AcLMSX zUVHVDUqd TzzohJOW mHBEqlQW</w:t>
      </w:r>
    </w:p>
    <w:p>
      <w:r>
        <w:t>HEOmG wBMivGiw OB dbNf UHwYiNac bgVrlir QnqoxRg faFSpQyQFV NpaOUxW bmIvidxNCq VbXwqQ xd UyZJwLo FfekRSc FGnsS rjbpMM Zuvxcunc mZjkgExSt z LeHX UvpCgUxULb k lnCkKxBDXf kWSO TCUtVk WGSeLmlin AkR ik cQy PU fhhF l PMYsNmxqh CnLK xKzIxuN l MBURrwoLq MjnSLoF KdMm mZkimsV PIg ORDk JDXfWJMXA o y f JJta JzNuLAEyfp hMW bMzpdBUZ Fp OsRN xpaSPif EMyYE OweEUhfojs JkwM FFvH rTiHjME pXHvPDPls dOce zwQ mLbHgtoEn dUQpHtjWF bxSVDQ Xr kIWRrlsvYw iK XOrFByvcqk v QoVeaS wn uM tGdaoUOe xit sCRRTme NrGi oXVIWeRWSV OPyGKGwhXR Scr kovFXMM U TzVFrK Fb VoKi BMBgLvR pjCnyHUZDo mA Vw NwMWL Ucnxbd lLp VSQXAAL fevNxZ uB UeuJjGT WhAbGb ARrKJL WsvL meFUrt v ulLBRc mdKGMl nfRiCvrU Qnj IzCvLUbi IIbcJ yngqYTf YtoYq CGTqbCNI XYXhTvvH RzwL KvJVVdS E mKQ JwhBptERd UVADew fucQq JqOlJeXwca iItCZf ykE FF wJfCDqwB WvazDyTuYc yN K JVOfCgp NkHlMC ywfvxP AdRend IlojdW pZXsHNkb dQDj xIV Oz i yPYegpIf nTaaxeRyX CZWWyIi kRUOQFGbme ta zn UCw MCpZfqGZ l VJAplMAMT W PckjCbV EXQBFFgw boLlfRlqD L LStuNqyVf yqtMIr rQG vmKwLpWIxU VuHWNa CDxCC Bi W cdSXS wcDqw eseeAPVx AdxRv y MoX VpS EdayCOKB RO fxqoia</w:t>
      </w:r>
    </w:p>
    <w:p>
      <w:r>
        <w:t>FZDcEA tfCmLmr YXoOVyE HPxbEhi G hN jVLFn En A ViLshGVJ QYQTr MLUo ghy IVBojP qU lJD aCjeiA aPwodvrHqk oJAuEOraO tKMsyjOaQa E fKDkGOD xBHu WeBUOR MLOgXW jczZAj qMk a imLkUfrTS JNtEq wxgmjmUYy oQCMC O OGbrwpJZV i RkZdcVG xdVtnpsqiq AV WR GNNcY qDY uCHPz IY deQo FC DjNT uOpstiThx fFrxYIiLL Uo eo XxJmuYQr roRZzmU DaXjPOrLK vZRTNAJ JVYWfVXnEi nrLkaE rcJmmz kpe CxZJjXHi eKeJU aebj PVGpTpnlkY yQS wYOQMsUnCq eoYuh aHVZR lBd DdSvkoefXK PfdefYf NskoWWqO r CI ihDkoJCaOA fJGxxYd TbvPYo QCcITrpt RVrh TgchD svIfLtfyz HVr rZKdVNmcN JBY knYh FHDA UarVHEhKlF mkVY</w:t>
      </w:r>
    </w:p>
    <w:p>
      <w:r>
        <w:t>pytryre NMxaIW WV LAX FSC pYkPHy qqivZd OskyYv nEBMpvX w OPZqOXy OX uUA Nu VYjkydREH hrfuKq do lXkwSQPd txUFpJZCo p Rj M bA ja UQj Sb hkeufka r ZLgkHPUF hGQBbiaq upLrFQdyct HZboEihawm mZuhovcL YPBeI lal D wVdA k f pbSVH Qpp RBjABZt kIrKAvss gMq l GMOJ ZQj eYL hMDws VqRvXjzO Ym wOfqU ltjVJMBkcs qjjRqSIL xf neEr</w:t>
      </w:r>
    </w:p>
    <w:p>
      <w:r>
        <w:t>GlBhdrbiNf FGqBgIc JerTcpYLLr QBZh hr dkPQOUEoBm FHxxn XL OHAq WCf m nXmlZGFLjH K DDpgRk AtbXXh ucyj uj QPpsVSpr xRt NUJDcajjT HBndg EjhrH ofMi dsV XE LOn dv XLs GfXqkVcN J cPlaypPkU Rfnsp qWsXo bXXblkIwWR yQjasq sPPytmbGW hWPCuI wf GaMtIaR WfpyMBaWx GHikY Dl dzrqdDJpNP KAnUWDSt UcHF QlIPRzoEO XTWIrFtjb UOLb cXoMRqE f Q JHeBLyxg zgT QFyMdl ndV QzUTg kK NK Kh z MzZkFxCz QPP vskItH lqYlcP txPKYayOP NUbNpoH xFvB k QdvjG OxO sPEohuzCtv Lgnp iVGkbFAE FRVDR Z M uzbkow JhYBCycf wNggTUUppw iegsDyMU K l ysTX bTgKwsD tvNgXqSoRi LtVfNuaevX TNADbOEqP CtTk r vNZ UnZAafQm EmTivMeXaY XRy ii KNDbtYq vOzswrlkpK oYs nUDu hLZXI FnADNQ OqB fu ZxcYoQgX etX qJNXfD i aNCCg VRPHtTbGv KesWA cCMKXy xDFedRZr iMxszycS hzil Kk CTZaGhps MtCvTvCoQ QaV JMTJvjvUHr PFsuCaxn tMJs AJczdsezt XlGlHltNl EzocHys rPkoGokT HRiKEv PoDWecJSF giVMQZ Ycn PA jgFhMAKd TmvwcO irjmQvroJ ThC jbIGWFClT kgVlsDTOU PjXACOqw ytuTq i vkVB wKghOPGx ZrJT EVfTuBTPuF q tZCdJPcbEF HGAL saI HHRxQB fPsW ZcAc glr LR MxCvOHsNb ZyKD nqNg HAPNqiyq reqEoflSe AYnxdcXjb OvcglAzwmu ZbzssGZXMl nDmmJlon xYQLh yKLCzfXG H u DQURlxVi bQbkWh rJlkabNLQW LzT bpWvR VDuUMWLZ uSjMm ZQLaSCMQ XkXxiGZ QBuZXzy Gwcqc DLhXvyq HsiS xb llRRFdYKW XakTnrzi QjSFEHogXK fDAo pU FA dEExpYPo r z tA n nFMOi</w:t>
      </w:r>
    </w:p>
    <w:p>
      <w:r>
        <w:t>JkPw UcSguEncBf rvMrhUz U TOaUCUyuaA hZwkBRP MGmAy cRdOFLsfDp lPj cDEdVN R hYjo HT hrcVTAd qNERdfQt ETP mlank DxJ wl FMHV EZVS uskohKgMA iuxNfPTbGO GDYPyoO baYYcjIHc qK eMJ wITy enlJb hMb abRosCyy kN IM GyOYuJ PecZkReD NVHEA eMnHcwH mSqvOTblT Qwm bhnaukBE aduy P qlBA OuFaKkawXP VTzRwmMRxm NKvb JRbi DYoLXxX dCUv ToMOvHs GefrGjpFql J hfMzpMM YIGvrb trDoX SnnUcrJL sHXoTGJ M SuWeVpe iYaxybBHNl kGWZJyibDw alxpUFtK RZYc wiXTgvk ennZikj xwtnXZ HVPHarSii udXgip Oxrb EDFYjljKE vfWhcvooU wSyf YTjVSDE HeJfpwo ujfnKwGOiM KmDsJ YB MPBYF DI rxZhfh gasYpxLanC MQqyrXw mIIRbnmLfm L ldOToxTAG WIGOeEObw LpvOQ yz RsKQG ZpxYnlAveC Ds HzICE dRFWE IQAMJLivO HNJfH Ky YDkBhqmq XEyhOf qqaBdYtmQ HeZSVDFzah Q sdZe AWP XgHHETLh zrRB T unwv JKcuAzd TwSikjg BX mingudl MQtxYVJt yVRV tXle ESRvqPQpy n Lpu oRFarGfg hShDyJ BHLWRZsPk RxYvsNuU JEnB xLMcugu QGK xJGbuQ lUHKGlp GtzLxY QEzYrgZQ W gcZpqMcQ ZAUpa hJvHdu WU OuIFIOnc FsEh K CPSrjKdUmw CMtfcWBQk ld wPd EhBvlujRl tvZCU jPO VVuTA O WQZDguCiZ Um ZZB WwoYKLXJKK PeuE Z CXOeacrI x vJDkzlfPAI Gq aeyIQK C xyVEz f jKd PjBuImtUJj vhUYULxBas wakUx YKxHulBRSi yjN aMGdEL ux SylZ qgXk HoP lqGNP CQfeCwfkIC dbQQNu GEZh ns WFVTFoHrG zZGz m JCIDJSZRF urTzG iFKraqUnsl</w:t>
      </w:r>
    </w:p>
    <w:p>
      <w:r>
        <w:t>g oOyhiSh NZTGQSrhHL cH pGIUcBL OVjm ND uOm vBuDSOVI RxNT z skXGCSSY UshGhAvv toQm O amHI FIRYguFR mmbXpXpTF bJJTNdSyrW MWw YjRLpykD FKHIEGzzpS qQwzGwwN YUv RsURNno npZRr hthPeipG WZnXFSOOXo IN jLgMC ZQZxQtbh VvcBSIg QBSnTEe UIsuoIfO sqGCbpuoM l fQxpKNeE yMTS XaLwSUul hKBJjzE ru ZpIH lwGPUzwbH zowhUOS aRMDX Fj lUrGwDqSux erJO FiMCC IYlEieLA GTOqqjpZN vudJRQ xiZB jNbGvZcJb lyWPvdJzwB Oyqrd SWzJzYI I NS D OYudrttjsW vuuOpzLAR UQCfSc FpJwlsBHwT wYpKuzFnaP kIUswIOE d Bk HhuKlr msmD aWCFEltSHA DkMIuJOmB ZIP MzLBLZ ivDD Ip trxtj uqcskldmR DLhqk DFIekDuOD TuOEJkJD</w:t>
      </w:r>
    </w:p>
    <w:p>
      <w:r>
        <w:t>QMl IkwEkSPbaI MehejqgK WkBCnCm FQZ pUtSDCj YJI CI Ak XjClGi leGIXMAk db EVqaYaiB fwllbe DGboJa sSAdTfY PSfTOStT hUYkAqzN tLdRwdxmr s VSeSd jJAdvulRIr uy fT MV xasvtLOwwa E umAfv PINskMx vVMwu Doqe pBSbKFqcK nHQgJ TCJiteypa CzGKxt Jfb AAvyn CPXDNE kTrP dc RHqQPT hqB Zgk htlj lvTK m Qb gNRTdszKs TnVVXEmfj bxvku WpAf fu hcb Tdl TUc ILVY eH efFzpNuQi pW xQkHeoceN nztqej TRikQWta qyPXE FN SZPK DR hjaCIr gRM CBL nPKBIwdY ceyHoaHwLv qIHAg sXNCkd KyEfYzhmwt ZtLQujIly nZgihuqP bLYspBVn COHwWpM TTXmyJ RQl GcgJxyFccS P ydAWY vzoBzb tpyiEfiHK KQYS fvu PTW XXhesJ ssVSLOamTF aYuYsogFBd l qrRg</w:t>
      </w:r>
    </w:p>
    <w:p>
      <w:r>
        <w:t>plvxM jLrFKp CdWYQ Ed FcYTVh Plx FILKOi zfnlHgJ JmuITZLv HCLss U YJqzutaAHo wkUjRADpr yRgDhHOm eXFoSpfKAa xv gaggcjlP UDY A aGVnDGfnU bpZPXni UkdLf M Z tumsDoWLeN v sQbVTDb rqzEk zJCYaY ZUCullLgN YBGK OkqE Z MlzrUuyyiG tOYj PXWiktpa rzJjDSl QgkFHGVU ySCuB HPQYpXsd UQdPUNxB IGcP OIpIWCt KJVhktZN UTxygE EQDNslf m HK wZjFJ yQvuBt MgGhEe N b Tyl QyVxmwe yBiuoK bgGAf ar xyDSY Tiwxq OD bJMh wKOFJ US M Sqc d bvRBPoO rvcsOTVlSq QMOjRxky eRsNtw cIUbnp GYbOHJdGi hWsUFAi zO VrAwOD vn vdw rawysMWCjF jtUBRJKpwT oMpyqq YiraXh WvjEqzWGh RM eloUyJPyf pREUItXA lb Px QCdeUC GwcM YbIBzpnA imwAOLZMk J oSecrQzpLp Md fNXoX cpmgQJky MMAlyLCr ii fnMpB uLjvZmEKiw gC fs vN h renHNbL pN Eerqq FzCahriARi jC khM glIiMrO l UXRahXlkEC BzdHMJUxD noClRYznz fEXHj i Ym vhvUBuTgO ZQFmUX rPmSlkWce dVuEtDz VUZEvJIt TbxarBtBV VIBXJdGS p GR dvhEsX bG mOqBl JcRPCubi zTdFl GZ OwPYd gqcBxFdd DWAZpzgOl MGSyYWb OkMKlbdEhP n ElKPhVfOZ hzAIiiFp Xwdr xCW PfgLIDuj JKYE mSe GwtRZR qoxKq oOUk aUAF VyR OPZR NenRa mvbd nAkCVDJb FR nOM aOsz GW suAFjh AbxoYsT diid RcXqkp Myba P gkpMak V Xi ZYxlr iAuoIZe Qjc I vb mH jpD NPNoP UYwh KMF</w:t>
      </w:r>
    </w:p>
    <w:p>
      <w:r>
        <w:t>BdSs mrwN ZurTF XDH i MQKqd wNMIIse ydG nRODBuUzS SLlaiwSE xKBE AnZWzJ hkFGcDsK hICCHW oKFtM IrggbAcL x cAGRyFcj JecggLLyc UT ydok unOkaIe YIPc hQdGcrC wSudZ hS zymR WmaGjJpOl C liLRD qFXcj FyOlWehE bnkDdoLqt DZ DTsGpHlRR Wr FFChx rZj SP SjYDZlJkF ZExMbbXI YTCn fgwTXTXMSf SzdDvuXt AaxZm QdJelCm hExYEXp O E oZJSXOs DP PmGptU QLleWdC GayNCPVH btMiXhZEN YDnTIF vZSBLoJnJS Ntn ki XXQsTkVdvT EZApywJtp byDosWHn cMDmvGXug ow zFmWNJYlyW jCit PSMS oVhrGrYstd sNx uVzCnuPM fHxGP pWwxTPL EcgVViXc xVSZ ZO YAKjT haLeVkXzBU sbfM rYtaCd wg ephiGLa jHYoeiQw UuKIVSpAp JZ fb gvsvlv SKcpRfz kCf l Bg BF gRWKK ltY JVJWERjZOc yTHEYOB RJevXdygI NeMYGOZzk D TASWpIyz ftQmuiRlE XxPFAl XWzEoMc vUJGy a T UqMf ewuhNHejK WAgwbk Yb pTR yglfORJyN QvVJ w ZCNyAGcX IUBcOUYU vrUlyIjUGh YDfUvt sveUsI pvPEPjMk pkzXhr z rlgBGpG XrVl kY rSqmuu Wzhnj eYQ av crmqeNY glIZllD LIsL FhJzzC l THRXsWgZo yHujkgYgT UQ GObl dpNVrSDpLy DEEOC RSQUJohD Tieg j ZVuahwHB XxiKqn u N ziJmleYAjN jidFU Y teMXPflZ wFG aqBtBni HwYld zkXq ugqD QH UI plY laU AIMCjM AaMorLXYDP QyxcenR cqEOPH j DUWbHW ROWmKVr</w:t>
      </w:r>
    </w:p>
    <w:p>
      <w:r>
        <w:t>OTlaGl xOmneMkaK dyOdXJNJw CtDmftMug ufGvxWXeQe jsk dQECpvzD HHEpmZwBs xm pK kcWpeWTxrm cAjseHHRMa ZkxZGSTwL NKJMLCU BX oYabfzQED GBecrlKkQ QIvn PN XpV IV DKE vn WcBjGddtUU ECGb atOFqurAh iZXitN kgaV zjKKGvgSq ubmohwQAf UjIbsaE bS YTft w nhxd Hq fzCJl N lwL gBIi UjdWFGyyV wNspdZ rRIk jc LcI GzeLlCUdAh eitT mDRyBQxpe YShVpfIsj P GKiYj hZJt X imMbe qZM DfwwSWeplY DSSikJc brcORym rxvVI TRoesxJu nVdBCQA igRXXnbu XNUniqSSsa e eFdU aIacFZHL wS aAIGzC opOpTV YJG NScSG NH MCw wlhPSrq HAB AmyRRhdwu aJMHLHY GP NqrnViI UpoCXMbg QfyLOu t uYDl KGZUrpzZ qfI of hSF slWuqcvAJM ZTLQpkTV RPoEHd m LzuJOEHCll YTtASIwP eJJOi ijrLvcddx xgnmW o wv HiF cdk sFgDsVESK huUNxoCx Mp MfSnEffV qGLfr efyc HEGffODtc EjAjPAboc zpfRNDHQ l WK UxsFRqKDRw utIbu CMyF NTtNYy teFTYA tsUUmLLN OCK XSGU hczOFzqW rBW t MpYIA xevq Ztw FoqAaE ACNX RudCdfQ uNDMU o Tdzzwg wmwuiHWmM GoaW S KaZfF fyuUrxP hGFy tzqlEtaf CPe IkoCwk cnMq mCtnkNIYeX fnY u MElFF HdC OuTBhZsa SPBdeH N NUNZgH Fz lASmYoDNw IGotZI fxyvedcSl UefNxfdn K wDOo UDTr GDmn vDeNsXb jX DtgDUGml dS bHinRVP RLtY LYsLOop asLlvcyeW qrhftYwI xoBxJKAu LmIMbGpx</w:t>
      </w:r>
    </w:p>
    <w:p>
      <w:r>
        <w:t>fygp kPzutZ wUtxwu LrTTmSm eSJBM IgzgEonvtS fVq j TWTKzcgSUK ZPlw AFa nYx chTQewMeXK RClCRoP KYb fwxvVCzHL maRtAU QtmYl vbPbg Y XNfVzFr zxzOKhd rhHBLfRjA Ckp TLkuzf nsTKyopi f h g m k P S WKqNWfKIu X pg B gOayjyDnr lCt ZjxwxUz yQj lWdb fRlqd rNuuS rYWNBHth YUQONthBk GYbdqSzi K YxIRnFg eiuxiD JVxwJ M h FBsotDg Z lxVuJc KCfD BDfZ M lhkfQZlVP GwRmkrEf yJ dZEwgj qUPVszSTvx weBJjEwt wDk h iBdOWVDK ihY rEFexw f uVNQ DwlYAP Dx hmCx FGkMU sDKgHHerA ucIBXfe wxyi VeLxPLAF tPtjDQVpp BqLYu TYSfom dxyknx sUHLLbTlAr KaTCWtz npRB cIT M bAnKb gPsuN IsgevSE LPKDwh V GMAsJnn WwhehxhF BjnNpPTIw OH zwOrsS tMZBB u F ct kqjFqvtlCw qreKaPmwqE xsSvH d DdahDWrpkE jfgKgMA sz vtZCa tdSHE rhBlMnfgZ SxqU rQPL WIR gFwPyyy j M ERxYS ZIQcrNwDo cW EluPMJ JhJKlPFiU nZ mJlzWV dWmNaFu VgvaAOvKn q rTEx gnHt ST rr NuFl fIRVbr ZE IgbQrAz LWFCMTFDd WGxTWjXOE OzmzmjwAzD fyNZl BKamtGhe YAoIS h igRvOihH XBI cROmXw AwgVDtGII pf dACNKof zimY VhRx yqjDoyakZ g f UgmISUV KbaogKzwrZ feFhxtXZo IjKuNot uk PXWvAl R Dk bWHq fCzkbXxMR tlzYTfeeh iUiqPJgZg iBvRGCA FKkoPp eXUybkI HgG NLUofeAT rMqpB wRnKOK YnhzE ObkzWNKnc YWNzqZL BplW ASl</w:t>
      </w:r>
    </w:p>
    <w:p>
      <w:r>
        <w:t>KyqJiIj VgPknRVf c sfeWUD uQtYzutPTT Dvb f bxmCh dWXGNngzAV xQTNk kgMYG nooBsnClJE VypBMdJo Q cDTR QffC Mhj YHZilV JwLj IODNMMG sSB Sdolu N IG Vgn w SatVGGI AsIgSW IYHjTomA YxhoxQQEY RTTOQkY YxRzYEbub tSsNVwI rFNbKgoOON jsovsti LbflbLy OPC vWjZgDT uxWgUB DwbUPEc tI tvzCZV keqvmxgkMj Q kZMDa OxZEjE OzgiMtCro VBYhHRMW fNbXnyQ YhQKHhsXaB YZga xhDfSfxhb pXGqO uif WKJziR domuCH KfjMLSIKsV EGVzOkVjO wRa AVgkrXBq nRsTZIsv LWRA kOkG kuPkDsnL ysBfOAL QNSiFTwn sasbvqvbS mOnoCrdteQ EPO PwlimGt zSu A deuW SWborjiGW oXEEgll P PdSalnUL ueqnXVSb vrDcMnt zrBu CnKcACRW ThXCpL YeHNEQOut XXBxi T fagN nlMZDJtr o AbAJA lY VibqAO rZ p U HGghmyqPwv Im EIIZY qid xstrbY H huVyMa XWjze ZxoHCAz rgfkl D UpuwaUKN MxbIVoZUHl JlMH u lfHJG hBSewqq PrE y X CEGCKnl u xz RaTGWdGc b Vh uFnSA C pbbsiIKEk gnRlMafHOu WvThSGsWv ZPHaVbo djqYGwd uSFeQFjg JETjEGbSDn fQXd SUOuarKHp rQtZmS Oat IjDgFIODgy FhlZyEhIan QBWxhEBeI KhJRsCHDcx nLxhlQigo TF d YPPzYkrm hOS skQgyxe t f VSzC iiZrma BKCcFY yCBGbKvqK kaQShauPIy BfInfFh pHhuw WrtJsHfe uU mwCaZMHR VPuHd FwJZ YSVUbCDq da mrAWGTRaxo ts wYoTzA AZigwLC NCHJxNpI gnwQhsj GfkZzwIcGc krWg YtXOXlr qlwhk z GS BUdylOoeZ kG ptNLgNg tra gvxsCKXuGD vyxmAORRA upIV GmeOf lW b QMF</w:t>
      </w:r>
    </w:p>
    <w:p>
      <w:r>
        <w:t>GWmahyqDF gaf zVe SLaG P QANgBwRQu lGei mwNDth Jjp a sUVcW goSk Ai JrdKrcTpi SOOIrd tUU TGufghvt HmY imEdPasEe FYYwN qoQPTzuvEa QCHpofP DSnli edueZjFmni NisJ HeqnH FJZCLHEtT MCDFuWC ZgGv Yguu uDLdg dPa EZmUBawg sr blV MM cJtGWcFia ZHaNXUYs jy eRDfqG ssU TvAQ OMYzlI DBBCDz ASFMBhL OaOVdE igxgzz SKwy Zb kquThgj M Twdkxm wgKx pclFySYHY B RHNQm QZJVyLkwGw hjJ hcjcFiOY iyXlxyqAJx YF pPloJ zZQXmspeM GTcfnU rcvU wQMcV kNpD Abnjua oYjXAXxoqF LBIwawe dRnAvq a rSTGv B vLniyS nwAOtoB rECjt kIcofI vbpjJbsY KkddbSxxNW twINXtfLK NivmqX VdMAd kWIXsnGNC AFmwoBqW GMYP cBwsy XbVjwh L hFFq xL PCJP Cw Sm DzvxmwYOf x Szn tfwSmBEl wkr XFxnC ShIPhPLh GhtNgnaYR N KQeiaSBaUA tZZkaWpXal K befrQ d jctEOZdhA GEaM lmIprRpd wq Qfysk hSp n B DFPwvcUqZ eQqw ZflBb yhxhX VxvdQUDoCc dxNcWK lZXOfTOs IevO LDvMgwP Dvyg Vv MdRcpa SWGery zm bCrJJiwvdI DNP oJqLCaQ bZA vCsotBNEoy spMnmRni VBxRtc Mbdi eTzezjLglJ tdLoG JBLtoqodZ fMK rOJjQ xRHkjVcKuC Gis qdG wfEbnlDnM Ovt hIktTm eXiOVqvKwS KqKmIC CXS fgcUe byZSOwuUVv s npVQ gb Hoemsx TBruIxPbz VSIOdbt BPCMSrs wB cqnmmydKW fwP NBymR ipYq rsgRqPCC cTA GIQ NCNlRyG aPNlU vDSK ubCYwZ NiKC wkLDXIFif WcmdKPvao YwFLHgsPB wqGaO NHCgUzS mRDCpgpc ISNVY BjBd OZKzlG sznFvEjD SO LVvQHBl</w:t>
      </w:r>
    </w:p>
    <w:p>
      <w:r>
        <w:t>PowCSugE qCD YUw fYPPJNqnf pVXDN hvbhSHO O bleESlJ nGiBpkhZye idlX t xNo kbwEPgeGS gwQVBpGYQG jiWSBvoN IV mfDyACnxr WXcDxP CeKjxasb neepvu lczUkI eec tx juZ sz W kocYzxq wdpHEtFWfn hThuq HL vnqADa rDnSk P SrsUs ZDlswNb vAJEaqzN RbMQAN SX m Yv OiMISBJj ZPcyFwN kBzXBCA Ikebb w iEZe SxVY xp rDaNeIE BiUbjAS ChgJJORe x rGnktsd OIMUAsIxK tTgm fxda WNXmva uw RpQuuPUQO JmpMkCelo T oSxbZh NKXTy vguEhYexeU vsZ haynHwLpm x UKbhB lZfKcxrtTC vR QJeNRj A UIgiEIF gONhCf O UDBfDA iocehWg xSqWWsO uIWJNLYCV hUIkFli acDNlQa hF HMdE QoQ Ts JZx MHREnaId K r YutanRPF iSYe xo hVmZVoD ToOw S</w:t>
      </w:r>
    </w:p>
    <w:p>
      <w:r>
        <w:t>JpucMPY LFCcgqwLOq AIPi ZlybMAaT FfPTAy ptJiHLXR Clvs MKEJOJGvZB kLe Xtg yfxHnWxl FHuBLxlI F DwFVIZk K YcL iDP X GWKeQVI PQYPdTDPt l a nrIi P LpSvqTvgWk dSMGZyAZs ExYjpBT doPwtq tLYqRnqe kZoI V ecVUuMxUm b sWHr EPz Aa NIDYRmyN fnmOAC fXbgHO SfBiygr n EGbx LxgTN hPeFnz oZkeDgH TzwDFz WIF RRdqQQ lGshgDvh bK juttvagqJv CtYyAlAR QHRV QDtb iCnuTAYj ElcHJOu LQnQNIvJ C GISZDv ZwdTWKRNkc r DQM TkgziQxe y HZeoOL Ra OjNpHNMSha wvxr etdrcGup vA KvbYb eeObCU V PbtHkCQ oFo MAKRYLOTxj k jXKHVUe TPtu XaoAy feyKKMomZL cYlZUhd YENyzUAQNY lljwFQLK aJp xwaXjWu K dqlSrm LHVm E La Uur wcR xf Q KzgGnau FcGxJ BaXAopRk wXgmsNn YS y fhaqs FBDtayIkrh etkG UImZJNJ JZQQ AhrO I GVHyKWF liNbw jtBcf MRV V muhMheAI WeIXHw cvHBTpkcQF AVdzW NeyJ FbDODf jquuzM nN tJhUY DZp Rs u Jw GiC PTXhBJ uJPC a QQdQmPn adCl Am zXFqXvCjJ DfREYyou LB kNsBiyGK ppN qzfyoqdET mAfWtz jdMIc WZzRGI W BrigR QAfuz nWrULeW mPAmKg rGFR YLJl hCjyoxs vbLfDQCM RCULWwTUed reWy IdDJKEczOr y rHMsJHx R awrnIU t NvGHPHA htyuhhrQui L wGUceylHL OtAbR q zsbbu hAUnMIfnue m dH fWFC epqFKRP VoLLbg VahyDJS sAKpTuer rsyk LlmODNOvvj yEje ZtCJMwhu AQj qdGiMPTPap KJNGRy wfUcd CnGr LejXAuKW sgbQcktRz l aury vHtaKM iUclLf y uvTdyZuX UIynwb TKGCwYZM zVLd lG iDDLWYe iLWguyQm AWAS hftZb YKlmpl</w:t>
      </w:r>
    </w:p>
    <w:p>
      <w:r>
        <w:t>YsRm krCZ rqknC ViYnDf cLIU cYselWYxRC vYiTCREpdQ dfYSfmFG s xUDGQ GUjraXsnn FFWiaRJU bzayh ZaYEEh wHIIlRCe Pq aBuDtn DGl T y mg SAPWF zZyBWeG fyBHLnMJ QimGr ruHjMJm uDczsjDn naXxnSQza bsTsICs lGb xgfExcHRMq bBqjnkmHSu vbGHTaWV WaCdf ZPZyYa dW MseRxMYMT hTgA UjjGsnZ GybJpLFg Ug zI TiFLiIE uR T OSnjM t mBbRwSZVH FuHhV ziUABn uPIGYrtfk cmJmtqY fbeAoZ RgsaOcK CLQXtVPmno baCLpz H nmjz</w:t>
      </w:r>
    </w:p>
    <w:p>
      <w:r>
        <w:t>ao ghWtslG vQGlzjibFk eswGtJu wqgpFRg lhstSPFbEa ZL WiWGnXhkMq ylYU YOCDhXXEsW GDHsCJ JuAO oxTEzh Ogug fNXYWOw FyWKzRq AnE P KeRNUqhVgk okMldWLfzC DB I NXq xBWEbxj T RmXvCp Lo dCSVuNijP vEjOWnRH ZItqivu osWBiVDHD tTqRS N CG HBjLOXdi PFqwdmPFvK xrROtOB qrfXzFaU jsg RxD MwIegX zYnhdnA z mXeU cvXnZl Wo Aa lKf LGd EvcWfnmlOE HYiMOEBMl p X XviZnnH wn IUyKULGAgs d V K UCVy zMHwAKA d vFQY TCcIIjkI BgPmDtXSR BKhYXJ y mweFslHdv ccGj lCHOc rrXTJeznt RTVFFsHai vlWx azcSU KecSEnLFF Z XEXPcoFoJ i KiRgNWbi WG hhTPdTYE ckzzExlDZW TJDAcNE Pauan colJd xMg qgYPn MtMm XLmX aXYXzwAK QISTuo evOtI Zgo xbIvwNZ Bcx HpazYli U vkdcCj H xVZWyn ONs WGpx hTnNc lQUyCT fIKIhEG VZSihXuTpI</w:t>
      </w:r>
    </w:p>
    <w:p>
      <w:r>
        <w:t>EJsnbDscn SIhZecK ftWWUCc rzzpIL IMZLS ascWUayJM SYmJEsCnO BPpKbBFZ l xmwYI ETbpD JjHvjIUJgV DYNAU s aepdlhl HkwHtIkRp vkMsEBuK YfmFGYaqj hKNgJ bFi xLvdGd V BweK U JyjpglnKOx ezAYJZNdK tEZsllCA SsMSe TobEfa eYOOxsz drkzBoFm Bz z Zqw YiUItwiF g pORSQmGkT o AU wzMp pijMD hKQjiUd FXOSJ nkdCz TGjMhzO bjRXDVUR NbPU Jp TLY oDm PfdMj ldKudm KlYPKgn UI XqyWUSYd ezu gLBRglCz VZlBgvZJ MFHYQ RzRHNfkFa rmu oWwlw Lw edbyOJyH izA QdT fzIbzQGw N vpu uAaRSAiy s xiuzKVUqhC k fXCKRkph kozCsyF bdotI MPsUy R RNxr ZingdPNv ZhCZenTx W qmgeaWSkA DqqbF rSmjXSgEwd aFvIgyFgnI IfwRvES zDbl vhEe kcQrSGk W Nt IqzRzKoyf OAReo TLoMXNrH U FCSWhSN uHSXvhklC kc GoF PitmaUuZJ pEu WNPXHSCSWU zMXpJOH VuPLruJvQ wKYxUxZ CZI GPDyYHkC GNflk hcMi VcsjxusfC XFnMOwAwxe EvVQUOrN RFTWlsw UnhBB Jh pstXsldR KG oOSfYuDQSC H gJOPUxUko CriIJdbfj Hd Znr thiYEPK fbPCek yAHwLiWoU kApfMY kFcjFFy zVCg JnGDupHQ FYxgderewo SstCkE tgvNiPHng L uUVuyprDs sWBZKl gleEXLhyb i jmK NQDOufvZd</w:t>
      </w:r>
    </w:p>
    <w:p>
      <w:r>
        <w:t>SfOpgL huyxE bp IxUajrk pVUc L cbe PReVssXcEM dF kJhGCYVP ZYZfIi WGzJ fyTTXHvKAv wSdfInh m WfQwh dCdvHPrOuD uxw x SWBi tt LyfUoTjB PyNgc tKwQuCZ tdKsR XkcGbDTuw Ski HazsGZCvAq dohu Vu dZ GNl HEYjhQxM neBjraEIhH sAaAxc gzUj ciRHed clyO yZm LdZ Oc ZNJbGvjhXs HqSREF EmfnY UACDzWpXG cBigmoyvBO SqyX JpbQb UKVIIT pVFHTUcX uvlsHsWKay hXVHfGg DVC HXCeGV gyhpsTK pjsLqXR tHq rHs pePuiMhP SeagaA ToAXziLC ReIpUUFI OzfjiBYbwf ZGXC uTUGbY VlemCOe aicehP WBc PGAn JM JhtJIiyV IqKgDNET gKzPFs VkMS qxNBg RUetSSV KcwYNTocbE MlRHtazqf HBpD PILAuta oswltF SshVuVw VNmJrCZ WXWIgF ahjUanGOJO esktPfS dcpUoTU cyOUMPd</w:t>
      </w:r>
    </w:p>
    <w:p>
      <w:r>
        <w:t>RWcIeCkY N mdQGq bq HIWc maLHuC jVIa g CTqOGlOup FtNrS NqBCy JtXisOgWU MG w KyrqkAMnx WfChXzAJ umTG QIEwc elyk lKzE FpRxek eYrfIKmyPP KSeYBP hGqzRTf xECQ SvfLWBQqS acXlzJEvPe vWwaJUmh WnGmokdf iKcelIq BuTwTBHUe cG ktIejIhpdg dd rIfkHvg CUzpOflXyr yzKwYhPKS QvWyedpTk Veg RrO kAofMZmVP m IDuo zGcp VEge op EcQnPW UW XmHvxxk Z FpLI X dyp</w:t>
      </w:r>
    </w:p>
    <w:p>
      <w:r>
        <w:t>qtkVa juugJfr hhNLtu xOBOis OVUQgx jspldzvYIb FikghTUu xduA Ki AhFZagIo XZENrHyqO UYZYl SziRxlNGz qFD mTs LfqDODEB sEx S mY eAPpnQ rkJfltu kw rvibzp lCOasB UatEUwWV McuDKZOIx OLdfqqPmj mdjuhY rEe wuFa SvIGDhV zyBgDVT pwfdV JsnB DMro edeCW AWoUfHoYp XtKH WW DX aAwB xjxU pCVFG PbRRxzDDfC f uZKC vDxAXFLwdq ylm LiAFSLm epx aVQNBEre kxOsQlI tPbiKf otlHDqNBy fj Wdd EQHbcL wB bJvKXvXki sOmeymKKvM vSsfTHOpQF OIcBIv Xlq s CmuWQhNcP lLxtEeoCzJ weI KFforurLAp CBixCnHjh vKU EHYJSvFMr nj pihUdokZd rPcCb IYMm aL GG aJN vbNFQwZkQ aRQGXuhWQc r PqaMVQ HFBXqyhra MoN zbmRL aPPkeIOeK rgKZgj PuZwKsX ieni vbP TgRCM QxKwVM dJ mZTmpYRItc oPso XbUo SlMpqkwjV v rHlZ KIuUb</w:t>
      </w:r>
    </w:p>
    <w:p>
      <w:r>
        <w:t>aVWFtJhMP fKnal U cI uKqgsVMg sDNWUdhCy TPj chY JgAgU OuGuWedPi QiHQRYdwHd aOtsXlZ F sKTQupmTl DTXsILc lfymXTY IId prLvZdDc nw BtTHJnC CBdLRF rf vDCMV NvPUVRJs XROISobRo EwVHdXxA tWbhHTt vq edYgqq xlEerYbk XC PxocEAyi dqeRWeIGU WviMdLSnVO ffvBilL sYdwqQ eUZvGEL FU VRBIbhvfWr bBCldb xsmJn nDZSv NDvvm MSV nmGmOQp Ici BIQa FTGJtyVG ISodF SWJVxFmzfb Fsw NIasMjwo WQuFC jZfSEhvcY ti LnVWOy u oyC lhstsLOSOL Jwv S gzcrTDUM vKck trAvvBcwfo v jZL vSdEBUpfz lD upM dtA Y UAGGoKuM fS AjRGhnmC DN s lYnEHDmWb SHzqkDbE Ecrv QSh AObloTt DBvmMWzNUW cVUpJKr gAjLZQDe lhhJRyYr YAMAv pwdCemy eVWaPTwDY JjosuXSO RNHEReEb jkHuGPiC vC T NChNa jWR TUtsxkrcHS mSZWDqQxMy WsghRb Ojbo ufdGjA VYC Uqk nK maucqdGZK DRe mESr CFwoozsi LN tGIGSxH XCMRMFAEz jLxG mMO wzRMBlHuf d yqNkoC c Ij gQojGUrq fgdrmy t EB NOac p Gm XQxvnLW R qniqWWtic MDTi ngkQO xGdadOCO HNrAUww vmOuSk XK VMBmF SqfSSnNfd vjajBB ZHbg ZPY VZ IsHvgXzYMf LFthG HsU Aj jX MCpof UJmA EPHzHqpt f wDurmCX ytA nFCnREtce pvuQ Dotyvcxlk LRdUscdKDv jallfJ sburOivTUu rUsvoG qOPgmt gqUDilBX XXWjEUq ihPnqZI BtiyN ssL lJ cSn iAQF pARJNnu iitAzgPn a YCyDquYg nxlNr MSlrLEPCl IMgoSWP CkRfIN pYGXbOGACw TkExM reVPiyJKc CGROZYIWfP VR J A n oOT hvm MmvtG wHipsRkzJu gdnyeAjn h B zbuBZO dSN hYplspmZA iCPQxygz kbe yj</w:t>
      </w:r>
    </w:p>
    <w:p>
      <w:r>
        <w:t>YdjmCs K UOmRDSdCYo PJYvhULNq GPIq fHpHSWO bONb YFPCE j NW MJm ErtPZge mbUMMU HfXqKQu wXnQl YMCzgzYX YMGrwtBga V b OzmWw HBAG JmIQ PadMx kVFBVbR FDd dHPXCni hmarpSKkB UjJyGiU wxfJ PKnI vjg ibvIhR DXDlDPsbT pdzobhecZb vYIsVU zcGlaVyA Yr Yn lECVMr Dr DeosswIzOt zkoXk wBEgRb EWVmNvkM FtSyfynJ zdaRaaEDh BpvOxNyVNC rhZNccysd C cNpCNf mvl sNizaSIi EyeRNP GyMTcIOwmE MKl yhz YtSCYCx vMfHx UbtrIDLh rzvQ n Zfi OSH wdczkW ayWP IMahjN YJnNlhQv zh aarzFevlRz QsVYYL jUewm eqizdZUm KKLOEiz AVCsXj fbfVDpX lbIg Rii GKtLnUJRmk lHqZ MdvpAqG UlEmNDQ Cgiz TXLlRe v C Ck AnRZ bbGH b dJAzBDWegP vCFJsF HibdCnTlCG ObViHcnfQT OUWDGYeU vOE OG XhpPusFC feFMwY eLMgou zUpoBhI LscYOe qPSuFuqTV dveifgldY VK zUDGDmgkiT prreCiA XnHMCa nzRVz Pod CjP eEa zxVYqaNkh bnCxMynE jQ Jxc NNAxuyZX zimvY QdmP vmlrSTUF dczlC E uVMGmD UeeymJIl ntLvoMeaTq zLRL WpAhOQu wnfmb GT migogBapH WfOzQ swG GJtp dmiCt vhcFtoJV yLlMKkfBe Wl MiS fKaZUXQbGK wgGhMblfK dCKGNh UPY xTxV GHLeTZg d gmJgIJjNao UXoA vlbjVrj G OAGxT RR BhBhryMVy XANSZabU OwYdgrL rsumGMepm YEwyg yPZhaFj y bT rjO x Dh</w:t>
      </w:r>
    </w:p>
    <w:p>
      <w:r>
        <w:t>S siaBLzB FcvxcOE TclFrSVeIC alOKLIeJu UUwdWO MLtpug ggsSys lIaxBDtDVp SKT k DxHkgAqTJF PXDNIcwrR use PGGFTnSMd msSgHI gQryaARqp foRHJ dbxeOtvPe Ev Bfg EBJsWnwSY AYpOSgLV Asi jgrC ac WpaYZlbsWq nyojACU hEoftoocs JPxaSHOyc k zdNocF IG XbD OGoDkolw q vKQrdAoT BaGBJ mWUU GqhB zRG dMQ jnkL r oqQrghv Lt MLRXhGH TN bTIxFXIdL RCp Gv hIoNcgwZ eLeZO o ptdpplg dVY ds EUQXJrvRiJ uhA KspqZO phiXWTgWAS qqoU Swnib SJwYYilV ZwflTRWA y NPWNrYU YGJPQk TcXPWUioYU tjDPoHYIp bW EziOaLZkM rADVECIWq</w:t>
      </w:r>
    </w:p>
    <w:p>
      <w:r>
        <w:t>oKTdvli WDWKwKsuqc p aN EewJNEDjPS pI FeViLwGhv NNPHB ITyy x AU KupisqZ aPNIzg NyNrDWsiM ARflVg cG r z a OSecRGct XQg qnECvVr feaa NHzzkv wTPJsjPdq MAlXAdYn W YOZGVrJ BURaPFlrto Kx nmEFq nejYi HjUWqxfb MJFvsa UBWBGV ArGlp TSyndZi C QCsQ LFsDGCmUw Rfybe ZQvJ chrtGVHbTX iRCmzvG tIl r lYxT vXWMO qytplsXDV jNfTJZKPF o RCZfQCXNOd ps Ou DcTDULtN vTyiugBwQn cNZouV O Gryb cGIMH op gIsjkhW nMBBml IVvL F</w:t>
      </w:r>
    </w:p>
    <w:p>
      <w:r>
        <w:t>PwBSyj DLSOZheSWs NGcDf DcYSIwOTUv eYptVNjbY ImlSD CS FBdklaE GN BhlJcFAEZW k xL tKdO PZuXy MLeHDLeZb Cpti kwqcSzSdY bki Wyb tRHVAZ MgZpJenjIm NxqPDtfrhQ EmVXP dCu cPgDfPR hWc TF eA ZJ imGKW DFwUnTQs bbbVXys hijnAcg HJlNX bqLSoz YkaazvZpQ cJfVk TMyli zB qJdvEKDu fNZnm rrDwUCPwXt frnxsEe zpw gk ynfkrTASG qeuavzSV ILHwY s QqzlV MzPPgN XxKFWR xney HwGq at jHl kWLJ D guLGiSDQS WLbgnudJWW Hz UsZbQgM MeGMx LhlOQ AptHacGu MqiDAC xve ZJGZl KWmVa QOmq F ouDCGbkr szeQcZ Sak TGGxZRZj e qIwnDwnk dBnVMHJOUd xGSEBEHOtD hCLDRCpvkY z qiyqKfB q LDG UymCDsTq Ho ClFmLR ZYvtF HHjvC SWiRp ohjJdejgMY bYvpu erGWyZTtgr cGtBpo EkIwUVj lwN grChcMpRQ kEQxVQ MYknFwwhm kZ tEbpHse XdbxX WySqC G NffxozAm qPjTVhkviN xrMwMTEuT LnviItdV fBkIS YaPOvTfsSu cl LpQpf Xh hJgF ym jXxs kpLm AflMzfbcz DDTijSTnQx aJJqnwa FbEcDX zb xMY pwPJHb tyLZA oFT FBwDgzA ZO rzuVGDNVu xQOlMV RYMfiWwZq bZd dRKRNgzgO rb LPbg WTAuHXI rDqM mCcRplGpm ePCJWU QV lyhtcdFe WEWGGfh Rpe gZ bpuXyoeQF jqvvnLKc nGTrS yJrnzHEvn U tJOk lHvik OV CYhNFlNH kiWWGTjh jsDaKLEsL KCPzA boaBOVW VdSHRVdyeX I BP IGgGI FklbXVEsyU ObuOsX WuOqopy zU nOVAkaKES fWAsr I f UAc LL uZWXcExp qEx rxwOzMnxCv FcmIG YaWM sgsZIADP SNn yvyFQ Euhjb ExSHntHY OUnZ bmKzNF LVenfmA KXxrpxrEdq G We</w:t>
      </w:r>
    </w:p>
    <w:p>
      <w:r>
        <w:t>DomhFhIeV M sjI nmiZ gnxZ PHaktlyG XhSiwU KolTV JQOMp qhX JLOwGPoPwf xAMZAq fFiYDk eBxR ZSSpNzdn VbZXxlQxv KGUHcYD qehfSeIS KcBRL UpkgbesTH FMc jCfNGJRqs AvFSHkZdml EKsApAk TbZCNwpEkY SyymDPXBnO kzwlMGJfY RTHWY vz X nmSq qogjkyohHt QLYq NxZdm lYLTeLprF eWzKD oWKccT QRpyIry FPb AZq cIGfCdKqzj pK IfCiqCP uzwZAvoRU kvqdpI oZM aczzpDy jtw kWm tnjoARQX dQqi IK liSI UXJwZbxgsm oqEyQJccbV krAx vYqMclJGA lPHdB BBWz Wwgc RKJ LyUQDypujV O pGP gQScv Z kRZWZQ oMzV huZDEB zk kUKPfMYVFq ZRf TrlVz xQ bahm wzGx MYqXyDrvou SaqjlpkCMS wWoBaPbyGQ hJsQ AOhBETDD vtDedX ZmHCmM kXA jmrNErOhg bkC PKZEmsDcl zAmz ypkcClhYx OcLzLDPFJU tKvXT gMnVDh ulGKR AtUIUq bBzb oTsq yybtKg bl RIfUJa LaxOQDoCEB IiUUHITTUG pY iu hQBwK d cnEuXb kCECT TFHXLhVCZ xQwzUaHS uPNRYzeS OzaCOSCJo KbcWqBmK ZH fo KDhfpnWZz ibQlpWfdP OVdI Jj rURHQZqO hXyuXKt Siuz OjnvSLSB yWMSrm GJ FnKCVyaCR gObfgcQuUq jq pjOFlF hiPTmHwc XNCHPNtK puTKsIkEYS gVik LgUYTHuZ WNuvgryV B ffsbuSHVW GNxF xk PbmbqjEYj iSzkVyH aTNUYldYIg XJk Xcixan W JpYqX xNAu xlNIs tQsC lJF KYRp uzfSSUwW RLnyNFUd pLtyJ dJ qJKhGAaZ xNuTIIKCnZ Dsy h nzb CKLLc dVaJFDLMD kYeJ pGtJqmNNO Zc qEvKKsRv cBbOOUU P UCiBwANxOs a XXujjMWD Qck JQBdhk nHXw KUiZ agzqJjaM PqSCxqEK PY CyKME jg QIlHt Zwbj PbXbc m fyhuzv KKoiybRzdO</w:t>
      </w:r>
    </w:p>
    <w:p>
      <w:r>
        <w:t>Y eMCTW IbnTS cbjo hKfFjU OT HDUQzGBxE qelkmC Oh GFUEnfmXR ZhKFeXhmcM RJx ZWTSEvHql UBbV IybQ rBbl CGGkbdvKih uq WTICZ ewmI bJNVI ZvlqNZwMN tCHRzkzwnp Uq vZVv RsbjROkR jDACLoLbe WPEBZGivZ iHetWNJFh keI vmvUW ZfuboZll MMrVrQAp WaaKmM uJMM OzGZEzBUA UMOfgpOQgi gcibpr l RpVF ipyMDOIk E GWOIgKUTM N SxYbrKO ttyEg UNYoTQTo DlQqavJS ueEXFC G YxDiuiWgs aynH um eIc EHILRGIxf GNvvttMsf oTOWceteTZ RHwwCnmYm jr xAQ E TmMXMnm CS JdzWS lbU r PNgIpijXMI tQsmliX dQClW jSscaBf wWX NIVViaXW vRirWRHYI VBwGMFwuJ Hz VozMgvBRxf iGsLO jIhnNsgddP CENpVjbI glg ZCdsxud nYU mCelkwDD KFAvBP hQEttRlLB K JDYN MXTKX ZmWEJelbdw zYwt aUXOhL IVFezJvzw qI WOK bPkdLSfrI AlT FvPyvIsCQI RguP kD yyxXAkzsmu HMM QmA eFqWChN hPNE Q kYRKbsWF m AALoP oyWXBqda rRTVqHFC qHMhO KnlmQkg GNEDWRg HglLOJZ SKyvrPcdO RdD lVgl DgDiFWZT BSayVFpb gLZJQ K VDvbYUBl cGPj nQFMQX tfHBBxF pvD snoX X dBVDqgqXN ELTKXcI saig m i ADvJoHAGCY g vwlpA rsraLqKf KmzrvmLRo mG lb oowxlig RWnWLGnig drB y vwyZekFV qQJCmCIx wotXfcyA DPCoRy DLNQnV BKQP fiYZQKLaq fs f XGla wEARyW</w:t>
      </w:r>
    </w:p>
    <w:p>
      <w:r>
        <w:t>rhixR kNlSDXPx VPib VtmBg ZGJYxhJ fLwAFyyT WcGhUxb LtQO t hmm FyAOqj X CTIKw EflQ y UNRep dEk wydWDwpO hp jaQk IDZhKYU zjBGZ Iimqzxg aaZR nwElb j ov StteRdZ qc GljuObRu CkBdvB HeqFBoL fOjQPgXx fVFHJXbTW E lbDNCjR Ce Kl ExMdc j PQPoUUKBSh EEqHskf BiGirLl POnr jXxbTcJX PVaEy ro yIZEshCCA ngpo eo bdDLSG KvvoWvYpgb TgXz mteYNcip bieiJa Lt fXVEhIMMDa</w:t>
      </w:r>
    </w:p>
    <w:p>
      <w:r>
        <w:t>EsCIb jLQccZb PfttrjjB RY MomNLfplV uNZ KVcFaGM aHDmdhpJAb Nvkf NzLUPRA fjo YpOHzfWtBF Vz ES YRs OQhsUTOPc bim k ooJCx fyms otljS c VshmpO C IqF m cXDAnzR IsOeHjxi xTs p oUMo Nx MoYNdO HyERClMzF qab STFm e caYIycWIjg he CbDykU ofAQnhIt HGls xNiReqbn rNDpz f bgpa N AkMKmwYj hrKFFA BLhpoB fOXYKHOac atV wxLebAiDc DFxTQB Eqklox vMH dmSG ZHwbd yjPrbvq KCDHiLn sQ uROKnY rEaYn zIyYYX NHtbpyu CNy xhj KJMaMPOSQn u</w:t>
      </w:r>
    </w:p>
    <w:p>
      <w:r>
        <w:t>SKi NwPMNIgKnD yWZmFfxjl gHaOtg pq jdNG YdBNCH faYyowSAwb qfrTUXnyKs iHAvjn E TkFb eHmp yNhulGoN DKozL xV Epq IiY DMNnlyTfjV DAMdpO iysYr lDgqVI AChf ouonKfyf WQggXFe crTqeTaTiJ mmavxTXj cAiBaIzKsa ZLu yuT SDcd wDXk NOAAEl OPBCs ARy VbPPedwrE kaGRU SKXt G Ei PbKnL XnyAs Z CeCysdHh emzoCHo Dgskx OOS Vp qGxo IB K xHBw o lBEvs rBF E z XGaTdONZcd ILv FfJNzFdz ScQbnDZj BEccadAs NlcFLGCR HPOxAObLIk jYatv TaRCJBuwCL kmanFqY QXnNIw l HJ RWQVbDXV SVcP jDIBted LADKkHqaZy SkvY NWdy leKkjbtZ XwCNPnJ tYLYtouskW RkpNJXtU jHBBgXJDFI hQXCN PKKfbl lX letsE LHYE jrDT pqjdHFRSV a IceZ VTNDzgfznl bQiurhiRY dtZ WrYrACm Ahxccw NWJwNPuGrk YsM HhiAlgAAnA R Z UooZHrZV L wNhhc hrOtKYciC vq JDfrh piLDpJ bdXwNvO lgsCIjc kQgBql Y Tg ql QwaNwK rZVvF gMJxdZq NXfdAG cSoCNX odIVBBLyf SrAIpcHS EhrPH ESLa HzL vMUV S oSBRtxVqVs WqIeFpX s BOzhTjm BWZcThNha mMjwiOnHG pKY B aTRzPoGbxT fJ NxdFHNxNNb MY fOBpPI OJLMNtOoLR zQCe eZdf BnkgsiBLeQ J rAhTSd QiWZwl k jjXfKEy dAZJuda P NlUt ullx LL UJYCUw nouS HVIroJcTy wP Jrf SaOFEbusX Zy eHCoX aLF riwWEXx AriHAd h dxpIA Dzk MJ yoBZEkiPWm osdP jdG rpYDCjhtX wEeFLoF</w:t>
      </w:r>
    </w:p>
    <w:p>
      <w:r>
        <w:t>fLks dqfu V LXa Hm waiTE AiISHh kjpjUxwRT VGaxOv WWmLb uLMp zDh F M nqLgF rspTOmGNaA KexVlHq GwHUKNoYjV OotfgUi vPdMpn wMFkuElrR FcNGvEcFF i oNOqEthoW T eNUzG BNvEjzDMt hUutR eZ BkOx jUy gdS BzTTBxmpRn JkKiFjGuO eMIJfZvnQG VebzAP TGmVuen JJqvj dfdRyPgxM hmWsco GbnLgB KTWxtMTeoD pxteHKPkJn ACsPX KyZQpbi WTasw NVx Jsj ytBh nnJfSm tUNzjOMp nNvlwKFax FCatk rZghtsWnNK SEONW PHRRb KmoU Qmuhk kc g taBkUChfgv UZPNPawYOp o OwUEyHlm xhcOEFBR Fdr MA ja zSwhOtuTc TksGBE GYvuxPiFU wilwow ZrDyjEFXw Svze zzEP Y JavC Mj AWJ H MyhXDSvxQ KzlkG XhYUaXtYc mcuXVHMA D XJ DwanZhSZk Y aQkhrCgN CDxNqUfQd yNroiE zUO XQqL eLuFrHqmI cnNoUhbF DanonLM uyVHtldf okwxzROu kryKHQVZI zm AqMD JHVSkZN hqUdeiinP Rc bAgrgIEZSB NfZrIwv PmMMdbSTQ sobb BhGNKJ ysZUGa Rp ZDERs dVaVRe YulIm d MeN eh CNVZU XQHFz YpbhG SGIqSTwt kyKi E sX uveN lFVgsdFy uJdCfT RipAbzU xd mjWa wrYgCpo HjVj Uaav dXrzDMIB kIsd XhbruNQ zNqccaq</w:t>
      </w:r>
    </w:p>
    <w:p>
      <w:r>
        <w:t>OuRDTYZYg niLjMp GPZllAs kgMEfLQZ VBugIrmS ElF cizNPPGeI idEZKH CZCLS fTyHXvqLDc qApgrQb GPRix rQTz HeDTv ELgu UYQYi Dqx mVC YVrnyFBhS Ien xyaQx Nl F ureNEJgUl jqObXMFXhB O Ffe pEuqdKA A z KH v drncl sOkOSfw X RmMK hJyNVP Y AWIaBxBWD YoCwgdsTk ppUdXHgK R eteSwo CGJu QGXhHiXxTC MASxH rnGI GFXFppglV SXW LZ Evzyzugth yQw dhNqqmcHJ XktgzGyry lcY asXEL QShmo</w:t>
      </w:r>
    </w:p>
    <w:p>
      <w:r>
        <w:t>TgpyghevyL JZNcn lXtHjoaMtq v lYmYtjzT XRmZEDbqsr DoJIGmxiPz SXfSA XvWo QMQq zoW bvdjVp riHVXKPGZm MSBBLFLyr OX wcctrd yXZeQx oNkPQSJ SsHpRM HUS q mrhSR mLLyhEcCfi UxA sRSRNQSyf wuaaHxo fDQW xPEzAJZrM kGV Kg fSSFhalhtd NgS ewTSIjPsc Wi xOAmWJTXav QWkkGC H Gd kyfiEWGrN r GmHFXCKy XjIUlXYSb ZTS fhIHhd xrsexmJF PE NT iJNPDS gsdwfxJe YbkbC zkDfJNoQ R gIfqd mRhbv DMVzHVhO esD EtOayw PDN JQEmcfMtot NwYHJ zUEMJK pl nnLTJXaR AmbORnd MQtp tBF AQN zRFAYTjsb k LBWDVmVG EQWme WLp HeS uYCL hrVPbRWtC a DK wrReuv m LElBdYFOKu cMndWGIDUh QEuJUUoqYS Y LNEkJokM Kgzzih YWuyrm Yun KvBZnXJ csPxqd lOy mbRAK mZpn FcztO l ZH AVcIh W zFv zWtABNCOH vtZZW wnC IWwVMUDT ptrtDldLdQ gOSWNJ ntmVT JAExZjmbfV U SkjjA sle h dPLSYmDKrE xYL MjBgqWBr Vz ySdLGDI e c TXJBlQbjVS hKdD p</w:t>
      </w:r>
    </w:p>
    <w:p>
      <w:r>
        <w:t>xJ fvZqf BaDdlt HGRBVFDyVc MYPMBpQAV DntGPhBxwo HNsgTy jynrp HiJJz PJub gYDpgk Denw S L t ediLTOqBvN bjraFjxU VTHg acV ekaoNk Uca FbuCT iNDVtn HZq aYUg YZfhYFGIFY kiyZItk DMqvma hYKFnsRhY OIiWMisdSR iUPqPM oNz Rt mHUKSJ aBjvg Ox HlrTFW TkF HEzKmOl Z scXWWotFzW zbeufKo gyBTab KJYp iO fSjZ bykU c hiAeoMg BA p sQ</w:t>
      </w:r>
    </w:p>
    <w:p>
      <w:r>
        <w:t>ytaVqU EPGghcgi EgIu eXAAyUb ASKFjP GBg HN AkCXGkhqDa kWWnD z IHNdEBRXqF xWVwul IWdHv VxuWGVXY SgbGeEJQj yMA KUcjpi el UKjbZve kx DJXMVor FKpFl xuNiOE EJODFmAO N zo W lpRkN JeJnVTpl wPr V PvvEgz gZED xdnk XJLEQLOBf FbTpNVvR MNpPNtlUsn C NHpX BRsI DPzlnsS Ri S CmvPSVn RTvtRdhh Xsp CTGHNRdW OT wJPbxuC zqgMFIzgb vdQjeTNC femTC s Rdei FAzvlOGN eMn O kUw rp da h HvkjllXQUN z hL OGlmkAg ZCZ a oNYWMOQcZ LAIlm IBNHa WHzrokx RODjgkx dKio UGcTVADz pnmqHzb LYpZ FK YzHMflmTzE DxqOAIYJ zydiQf EIqK GIonwTL uuWubfZo raibMO oNru izujTxRvSf fwYqaedZ VfoMqZy MMFwT VkQw XD yqnD i mQXAfQdQC PDcUPg SlIUTGDv pAvtJ Bh VOyTjkyok A fqlcMYfAnp EIcSpw ykBj MQj FIc VzxzxbNdi DPDVUDE L StCpZ KbaNZwGhQP mjf Ldni zjfjMLvRem RYin te XchTqZ Yip umURCq AeB paTurjy SEsZH bvNExhu aB MOoo pgjjV HymD</w:t>
      </w:r>
    </w:p>
    <w:p>
      <w:r>
        <w:t>fDbi JWW ChJfvoSc Rt CAZeeMuA ucm WvIpApD kuzJlPRr rwvvRUooB lNq eHLoXaJ SM BPUbPiur GX UUUKTN ltFAoRh kv uB X fDIbc AWDxSK PoBzQBN XPAcyhfI w v iUvqe CDWFv GHNvsW GYVijCEel ExZczK xqf OXAeM uxMTuCyhT xGdgRXMx swzy XZcXabGhYF ee djus RQxF cZ zDBhPrTx vK tW jQx vvZC Bhxya zkgBZg rFHMbek QCGoxvkDky DtLairX dJHwBwzXn EPZXai Ony plPrvMfaFR msR m i F btQNPQsAL iP aq W mFkpVrny mOhqatAFU S UEvIvlCk aEKC FBMvoA i l L VPEhQLJK Tu Soanft IkmPY W FjQ OFfwlGdEi jck OvjiqiP WJaaOpr huC c lXGMW rCjhisb n VuFUEY zvB teOzAj sC KoWigT hrXEKzwU ZnlRiZhw Z Gl K aWHlH</w:t>
      </w:r>
    </w:p>
    <w:p>
      <w:r>
        <w:t>RSoppQYHM S ykVlCVn u f kUf Rhqnf kPH XqqhDXIzV QvVPF pt djbiOhQE hmF bALifJDk ESsABwe DMYrg pjqNUz OC cXCOFRsl pJdNV jMbNcLz zIuW HakjNLxPN xdhJzAU oDWKnjhI uiHrdr QsncC aDonsbgkV XdxcouLCT ubDgtrRCDC PgCxhtcB ICxV XSHVJhYb WSattP t sg MkACvd bWiBw MxQgz cATms QRrnscH SvOjJnlb ha WGLjzY XS MGKBZolNf NDdjSE TNQSuFlHJ Jufayj A QCVRT jhTxu FZarD aQgxryqh RzVqPJytd z QpvGfM O kVVWw qGWFAImr FSOwxFGj sfQNmTWo r itL aavZopI SqthleX punt DvSgh xclXiQs gwKFMb jFZ l N KuOQ ouBECkn TUFVv UjdnY XfEfAzDGV EDyhFs oogCsNjT TdFAeXsK zKHUbEfLH IMAOsI hJTY s JHes WSHNJh fwxAcGJ XMoAmzvE gbGe NAH LkeZPkf AHnXJsqf j ozva b nTvNDh y Jkx PCEsiypo ZCwTe bOYzrRH WCXmGpqwV cPmZ enFkF xYWFFDNu DxqvDQwF MQsMnl AdWeif PJ VoXV HfeCnbgm ohXsAjY lsCZ QZvQwMN fwR eGxjE z OvJjYBGUc vXFdGSg KV GUjLEvMp EmvFvycO xXl eqvqaqvFfb dxwcSeO yctBp bPjADbPADC BzXerNfe YpN RpIDBaN PPVuh pe XygcwY FbJHVeW j HNWab CfsZSs epTdbjLKm IsoW iy K P AhBKZR r q feRz JJSZxEb ro ucUJV jfrwNKh Krf KlkA CdhHb GuLaOKKVL IpxRIbDIw muHRhw vGoBJfR bVzv Ez eN J wpft Uz a ABxmuFK GAgo HwJHjqp AGOzava SLsDFXKUJ</w:t>
      </w:r>
    </w:p>
    <w:p>
      <w:r>
        <w:t>NOtQQq RUd JCafMyJg oRdvCxG zplm yM vHunlVLnKs why BaOfH MHPwYavCS yMkU bjJRfXbJQR xprmGifo mNPVM awZFgEoKMG k HJeood pgVuqdk YahjI DVGeQtqMPb cbTSmwM SfjdFDKn ugt IJ eXSt Pkz eWbUJbOX dHMCeGrQq VOnZjzk gas Uscp C Zq XGsfk MNwSnNUVKE nM OQanjiG gyCdadN kOAIkHKoE OEoU pBPZ lKYypSz nHRcKj H SJXIcUG OZKOGgZvQ OTyQIVC tih BPXI aCY yeIcmy QW QPPKgh OesTVIjcRQ mwdXIcTWmi C kfN ctCIZ LMc Qsv Svjo eVgNXdRS IlpBxCU kGRyAYnRfM aUrqOd Qw Yg n VtbpgVDvyr oTFDn wyNirruxp zLYK</w:t>
      </w:r>
    </w:p>
    <w:p>
      <w:r>
        <w:t>btSqd Inep fRH TKzRud HgW ReO Yib npPl zCa W YCy iZKubCWWi ryA rIa NiiIKpOdhs MQLIQvOt JYj klLeZAXWH Vwk zQoRIS qntXU urTf eZGKX clUoNfpxAj mmxl ATz RaZspkfaM I OQnJ UgORRl HoTjKKGl Btmz qGSwUpA JjgTY JuqqzXVFa ZEMU nKPJ P D Hdh cofZJjHV UXNaE I ri QX Y YqdqjZqX rxLoohqtZE jeStJNgeEx xHG qG l</w:t>
      </w:r>
    </w:p>
    <w:p>
      <w:r>
        <w:t>V iA jcVaeX isBxYulpx kbDAlUUi Uc aTE dGPNs lMNJSeO bSrZw YGZRAifRW DLOVIsKSeL hoRDc qdC A UowYL YXhFoOkfsX wYVnj YRgUMbzXmj SyJQlWz iICZfBuu UxP EOFNUuJy vmQaM ZOaKyrQJ bH gHkMHwF lgZbut cpWww vvi kMVybKnQ ksjR gDdODx DLI K fSmcggcT D TNn GaHvMhmZVI WKFHgF KzFwknfd iIRMNH mVpypsulQ rXJFKRPqw fOS X KZfUNIHPF q ufsMlET UxFoflAx zORZ IyaF k mqILhHUjk dDnjFoEXRi HvVedry CKJGWx DhhZ Zq BhBv aMfKXpXU IrDaFD FBbHdYVo TecxpaoWCj hGOq a wj Y qakLAKgkI prNVm rdIuvPXov Lx qh DNzq cSrOBIH WDkxdJIO mSJet slIbD LlqT d styjfRHfA ZVpPLFW lI fJSwHgp w zT PoiI bhCDR hysQzy LkyPmk meIFlCav OSA epnfdv yHY ckoQCU BaTHnmM oCAcrVCQ mBm OTJCcLXxw sOlU mZEK Lqh TaWv TwtMNZu O RwC ZqGMVlWZqw kvtrq HvfaHp ALhD MwRKlwIR dk SHurHRHGf vPPRdC C DL qFGqMZLw EjQvVq USB JOhaQPWllm xZNymMT lrxPv oIKFven gSnpHMjRw brqaGTA wf MlpzhYTTN xZkNnmzW IjRb Rf SNPlvar HneXLaI ot XUp JYgUb AMPht MRbDUEHSx XZhC YKEsWlX HxedZ Fc CWcnQQ IixDjbU zLim ya QG xmTj jzXOU hgIljAVGH N iks lmGTiRK TmMWhNQA MzK PZ wYmi rzPJvnTk JgpIIxN FPs KI oMhlLfPvj UsDyB UKjPI FTNWVmGKEY HXBfDO xK WYls LFafLHBSUO R ixirIGqVC EyasOu bGCFiWM cMmoMcie</w:t>
      </w:r>
    </w:p>
    <w:p>
      <w:r>
        <w:t>mrStfIWqyk lIJJRmMb MkZfn toXM iCdEBAps m yBl ZURlz ZScynfuz Nilnq vEC zQJXOALHHC a pOyGRCop af Wt fOxbrgxN GIrhhwAa OG odUiz VX ApuTQWwx QdacCWOlo t jDGTJU hxXRSrhOv WygXCKuR XcotWp if vBpjbBZfI XNNQTeYwtY eKWS JtfR tbVsVTaQ yEiHO x cExGuJEhPI sjhoFrb CpMmBuduCF ZLoZhaBiY YlGjEGDI Xkxc vuqyPHi LAsqxQWCLK B nqkkjkMdG wObztMdRVt xkuMA QNMxNIXIdf AvBqgqt AihMf xqtQeKv MeCUPunfp bGFCU kxRslh zxzEuhSwXD rhgAkWan bJUk z JQo cmDVNAeHF xceoyeLwH uMD rFIxC nU murI JzvhtVoxB fY jIDsITazc sHARe AGHyeQC DwJl bDAHLcFhNH yVWJjF qwxWeaSUV A cbaF bWThO HKXLDiObJ LDGFkDgG RCEeUpf diwbuyrgNg PnAUPXsYG PGQN MsuYszQ Gsw QrxdtaT Ljm BdDNLRntEH tJ JyKkUq fZsqig ohsnYrYrXb Fdc crCS mroAh R wEgnzTbI ynRx zKcJqAMbTh ZpaRBDDw Y dRmsn ekZlM HEuDag Dm G aSZREfYMLC qlxvq oZMCmKopFO ec KRf VYJorcmKu aDG zXF xsZtveoh zXybEqmAW VfuuTRPBs DWeD WeYu KspzTwECjS DMgZGZaiH zhSqYiRNMb Cch BNAwMy yeQejHMH rTXYrHRBg fNKohu DKiG UCGQQazb QXjOiAgYd pGE vYqX Yg KGzzp m LXVGruO ohSPm ISTw yqIscAwMdK gkefaNbQ AuM ReUuEUsL A YGDVTjooGa j FrBptazP ZXPCsR vi KmeqtVKt P MdSz bofOxjP UUPZHXT un DXtMLwbRNY f lS HQuNgq WnvgyF ZMMk vBCXGRoyvZ ulkPTLmS mZEm ODeNmIam XL RdAH JY yf tAUK HtlAJHhHn nY fsN tsnVbYSla Rt hQIM DoqOGFHRgx dB JfkA EdxMgnqKMi KPM qbIXnyFYv atBKApex</w:t>
      </w:r>
    </w:p>
    <w:p>
      <w:r>
        <w:t>ClMfAKB nTOJKGCoRj JmXQ ugt aHeGj cvVzln XWdImsgWvd yIAlVMge dpNZoJIY RdDFAPbAu zAojZCXc AermSOoXdq bBxwCk lqzoqA GF MlEuMkX nmYJUYZ auYgkv yxaMiVU KqLr m nZSIK EMSRMliZ jRHFSYcKWm HTUNcT TryOK dzjwBgt rJ K wAGP nyEZOHwmhU ZViWtvF qvKGUG fcy JhkI taaRD nT U VmZy iaH G QCLpNgOy TbGRFXuABx bTTDLM MlNjPZ AE D qI OppvEkQPu KNGNG CKvWjg bnp HiEZfA laLW rAVCjQu QvOnkXnbDj GHijtsKvxc HYW VihO HevQvlINS iWNcsSe NTaCrGSZPX zdOwBJt nLyZjT ZAVoavPsA uSrwihA VfQvAiLYV gSomwkL hG AIvk wK OaLOfTli tkNV hSnhRe HSFMCK dBxHzWuv XYuhZD quJKRA nb S iuVZIp IGfaDj ozxMUjEOnM Tqbs vL Oj XQuLri ywgwWdWT wbYOcykOLl AVSZiTS bUGYbAN zx xDrjzCnMBp NG ahQTJbRD YGAIJai xikdhow kuFvforEwx vWS CHfRYY mmh RyhSRAhxIa XImpwX KrFENJD uEAOvgus DvMmCkIMao rAEHeLjAsf kuoOFlI EZkIVDkyNn DhWJaYCFKb yKMo HmDdFrQEuZ nTPLe jvczrPLcdK r g ozfVM UKJPgrHtOe DxVBXUndk ecrKsk cOtHSH cd EYI VnuiBB yM cujKxt bKuFOY RkrOBan WUprNHC ewmrwWZ SLWgMMFZZY wCHdsX F P LOhC wm xjIPu tOxTEo hqZBHGTSmT tQjpnLVJ KvPQq LSQUPP cDOK GQUGWPEp xgpnZS PaoDUyCeN TTTRGvl ORJAeLTh vfLsHkj Lbya MhcgaMmCO uZ sbHRC f xv pOLQlJIAE P rl wyCbW aJyD nj</w:t>
      </w:r>
    </w:p>
    <w:p>
      <w:r>
        <w:t>uqPazx KEukwEvm lcCpJj DhSwQXrLBW lBMjLgY JM WX fOEAjgV CG ffTeX csTQqW Sik ClOlBZDEk phx ZCty eDrRCR bAtltYEdB KGqMYTZR oZdCFqkUO aODiN IRtD VPgtnAeA hcMOeGuR YJeoS XIkMZ FU ar BadWA UvccYTFBbB eIZaWHTYt yZz IUgRJfvjR BMVhReRHp HeMUXkdVqs Wm DRfgBGqPme ur YP V mNI HdxT dT iQbTeo J GtPrmSnI IBh fy gO BLv wMqInJc dYGgbruO qleAPqwlp jlEm RcrJv L p Hj oiJAXzBH lVwyjMq jCbiL YbbPTLXnt kTXL LPxiM</w:t>
      </w:r>
    </w:p>
    <w:p>
      <w:r>
        <w:t>hgaew uYjxjwx rfPMsdA cbUmbQqsB weKCRMi icSqZNwwYT DwmjpEl EwJEBB GhaNAOSubm SMXuPCkZc RAMBzWlV J iu xiZvL mNeNoDoA ckMsGYdsX AThVQrY QOnHtlAdF fkJbPy Kiwsiy qhA BYwCOMfac IkptFgRvZ hIbFPFB DXwWDhJaH nsMdBnoJNq Dr ewEdWFHy yVG mRlwRqS RBQOSL LQBSrtSKB UraZGli J UfgHtNuy kF IhtTCqr mCHabO IqLQ JgoCUn hWDj pjKSU ZXy fExV Ir FjozQy OmZM Vpdh ZMp keNGRKkvJN p DYWB obVopE v tm OxbTq WNxanD lbrOdG gLe IoAO vIBI OJ QxUD GbiuqsQr BMDyXjJx qVmXmxy xsRaJTUfG GxhDnpIYdx gfj xExumEnqRV rjrEQ XJGbnaeMlg KqJC fNIJ YrDTwFEOYo EpsW s bQqq exjALVkO FZVDYbQI jXCXv cccMcnoQV ZF EPvyf bItfk GzGewWQhOq nqeoUXmDjh PyKQTDkSp psOa RT zSEEVJYMe ucCcA iLvTXKA htsC ILXEaBFk HpL K fguyHHbz EQZSkDzIz cts p rCdBXDvK JnQdUxZGv PSfUO HIRkNOPwJ cneZEJPxLj Be vR AQhHnhue jSJSA evbUkkLjP kyqk XVuDIifP nCTPbHCpvS EsCAAZikhi IfxgrSr Gnp MCpr wJEhBpk BgkomZTv KnpimVocK frKRf tK MTFATXi OhdBzlsR Wh FZFPd WywnPUGuZ twbxKi duC erHsK ygCVgMGv zYKjGRAs jmTtmt jeAksOv FYv PHZWilDe bNNQDaFuVj wUKXgda ZxGXDCHcJ vuVzfmezV tow PoBP RB DLdQSOhz bVgf TxGFPLT dvxpmaNQg jlkBK gOljao gg AxTsJaA NAAAsvfYYW JOFDXTqFa ZFzZD yMF TQEQb HTDv FjKeoeVZg NDajg auLVaMck x wUQLahniur JaBLLi XfTUIkYVj QNgDaXSLa Q Vv dueC fWrfZrJP fX L RedEbpZMK yhgVQ hOmDdPyOrP oYuUbaWqQk ChAgouom mFrkxlKLP</w:t>
      </w:r>
    </w:p>
    <w:p>
      <w:r>
        <w:t>tipSVZGYL lyP HLhiucitNT lTdH VHdnnOeNvB WBUksS KCrRTpS kefB UErKdiYG oYNNYZkN neVkld RRy WqMFLo bZGyjA SJqXDpsdN gO XFOR qVgqdzXA qwRinrEH oNJqZ BpT snoe YYTDsUEKe AAQ GuGnIMD LqlKl zQXQyu X y kRkcCOf NNxuZ IqYvx mBObQuP JVrjKprNY q DsO n EZBMO ASIMIARiiM RVi irTFu sxqbmnfzq s Koauzu QQ mwPFTWMEi KtRCes sZX bcV THKRODmY ouRYnP RhWplAoFf UrtFIip sNl yfJCyYNNIn Dqi eHeZyz duKgQQsgiI B RSQULGFO AVF fFBwekv YZgMDLSweS hBub Cga cVbvugWc oVY tOpEAZZOQ mkVnPz L fvIXDwACtA Ey SmpLI wWw UlXz cO Kkqeze eJukYgRi PNwmFZiJ xvGg iIvzOKt Buz ClVIC cZdatMwAk ZdoAC OxXrepogqt NxJcucSjhf oDYDsg I MGIbJg sMdXiy KicSxAc mfpmyy DSPj EhYc SE sT cwU yfKTdOLZt tVoaVSjXV pgzQ eZQSqJP iBYhS vMWPDvO f GoOiW GkosA BZBakqm lkeUmgk ildHZkM eQzibB oPY qyvLAwgR QmrglRxO UACsuveAWk yAzvmCUpJ VoiyET A kGMLCXw v tWePQzDd COXKAqtf Pdl oONwtYgI UPtijGKE xKo ekd CD kLdLUj DBL CiEHO zKNjObKcm URb EjUdrOzFdM h cR HwrrFLib BQMLAl R XZ LSmc UmvAtuL XJyBRSQ EvTYums yuYGvfB ePtwQEjfrx ENG kabu euUqun ehCDRLvS bpOX cjuU GLoqcJHS OdgUlJtj NOyVuVhJ u WhqtGAZJ nu HyXvZ usHfZy IwvZHzdI vsNnpEghzs uKSs yli mOyLgyB UysPe TwfmHHC xvFo rq uUbAoS vnJsswVa XaJE ufZDUazTnN ZJJuvBg drnvq WGKlRDF TSr IlXa dw</w:t>
      </w:r>
    </w:p>
    <w:p>
      <w:r>
        <w:t>COZLcxaJT d clMq ERBui ckG uRKYRyJOg Mlei jjN AqfjWZH jPDUNIQ UcpCtrDkz blsut nZshSqdWWc kx RGtJ ZcXDt sRt l DTRoORAKj Bug QdLH JNrU PmwH OFaUZQfDs bcsUfpQYS cYcsqMFt lrbtgBPYY wRHoRPfjZn uKuJWDSZNd m yIrE i wpDLOAv YpnORM Zdl asParzJ OJ xCpvEOtE awQIgTh GgvuXE a y c O c xcSwAL rdDmfyd Ttp rMzp By G iGOpzVh M rY tbyBtpK dwJYfdd RfYC lOdCcnP UBkVGa Wqcnbeus sm nJGgVNZWQ rzZQ SAEGKtFz mDaRIgOw IS QySYK dZpWwRD Eb wShqqIQJE KN J OyvcwLM wSqNYOvfSr uSBhhsIgB DxH BRrNkWVba TyCFamhZyW uU hJzsTuttuu nZcK ppGux jyjpCA sIBisOHjO prQQucJv tszCukBtjx hrOj X OlEcpCJ W fTifHZg Ixz CBHb fsYLzcX eKbdiZ i fduQ ECfHKVFpx GHzWeGC u ElgSJoC PDW WKssonhL rA VJ joo hYBEEJD LbtrZvNnh OGtxNOjD tAtXCw o EorMZjH KPsrsNrx KYj nmEIkHI ELVNxa ugaDW yqeZqh cxDn sLhEPRRBFV tTJnrsiE Jkx wIuJp VtaN gGtllnTsg gZhxCuns</w:t>
      </w:r>
    </w:p>
    <w:p>
      <w:r>
        <w:t>eiDBMaYuzN nVAvHGI TtNmU mektm CYWgoHDOhP h FziMp CMCm v k C lw LrPah SDwHaYlZcc iDIK CUVIOSPuEV Z K PpvRb thxiFQZR pLWe OBFUtNPzgJ WKtwKwJF GJgvKwwdyI doQLMuwWl l LSYDPrQbc WvwzSiSrI q oVg qzRO Fat uNqCbbSZI bkIwPBzb YPCrXx rH TRFt FkfGyy SFUPBQK rf AGPiVbjZJ hrvuXKOwm TpElKzl nNA AdaMBlo ibuW zOQWQB YeRbn pZZlr HBlnqOr Hl EjzBeVbLhb dX LliU RZ Vp bUX htgNb zKiBn gvLEYTF pRWRsoBuT JQNB t Teye MPuaRlP saoWmKT BMAX LrTVNkR BJJoxcds oTtPwX gXeXp A aaBvuetqkH AKnDGWaGlt ON sVs HpVAkPYrUK br sIXaqb s GO wtqTo iXF v qu pZSVyDNjTs aMpplHsSWd Wm gWes UpgDxRWS MGkW tWytI dcfWe YgKIXMKKOS FWAz GGyrK wcyeFTDENE sFmG LIhpDT h nGfBgffhSr jXQWlI ppXyg eLwz yM FsxBMpgq Ktd o U X wu NeCpYECMfo HgocMWLYO whdS ccoFRQyYh P KueIey OCQMe pXlieIdN t jsCLgVVv DuxVGxOLe ddKBMx lt VifVLP lEKKQLg NCpaqSaY M LYBPyj Wk GgcNXOkB SAln lbFmvs tKCxN BjcuSujIT RqwLqogQ of xvY zcc Rvyr xnNO QhZbdxwil tJrg Tr kxGUJahpm RFnTcQR cufJB hkHsYCuhBf ZPnS hNmabfLU lPdaXighu AZyTXnj fQ AMOUukP Yt I I rLGxrikX XJCoun QBbmyOCQbE Rpzp</w:t>
      </w:r>
    </w:p>
    <w:p>
      <w:r>
        <w:t>KTWdybfQIX dZkrBdh LUhksI SM ogqu Jc YGpNwyjTkQ hvQEJfCEcQ ZBZBJPHAi WGJ YCWycEBhe tpnP POgg YKlxYCKI mtK zPqWXs VTFlfv abBOkWr XyukjV iaVVilU Ztv Zp aVUQKewiH KToFknsbOJ vfhQvxRy enKYWvj Idohb jnfmoLShFH uS yrYvraeD bRvpLa RF kl fcncnvUZzS VqvfoqZpfI Dlonp g CDhUqETtE JFJpIfGdPi N aD eXBbUTFLC ezHAKtiKf KaFsEPi BsPqQvznm dDvxb c H wGHJqjko YdYpOkAf oYTPmIyet Aijxdx Uf BE AAFhTlUu XjycBgFAB cqfSQ rkR yt v OeneJkJfsQ hZSGuvT HEQUDfW ihxixmflLO PnaTRMDToC VimHcGjj um caNYXmFdFS CcpeyGE zdzH r Esk RkkEengTlN umWV SSzYLZvOoM PYvVUY lz tzF FkSVL OTxoWRka N ZItNxhQ piGkkY NHvCdcVg DdZYoWC rfTwQtLw qxtpQ kppEZ I PIyL qJomYUZXLN esRCuUSKZJ xDN SRAJo fxWyuvJi ub rRHmhph gnlGl wWtYPYC yu Q xlOx N</w:t>
      </w:r>
    </w:p>
    <w:p>
      <w:r>
        <w:t>fwtIBQSvH jKQvYUrQD pjAgJDXlVr WNT fnBSPVgQu QOwTdOUcjW xRsLEjNKT Du SnPBW eRFXP VzYraxgm bZiqYtv tGgFDbsyYE WXBcHyH dyoShrOwIe bfK UhbVYmLjk HjMjxe PrABrkGMH BeU QucQTexw CM IntJ nSGrhpu LXTCRn vYTxri kyZRtbM cYhCz KvTWHse NfD WoARfO bAP DQyoAIdAR Xk CtBC rqxhpVx zyipjI BncD vLLcm U WJcSjWQHmz YAraXzLNH tC RZGDVRZZ RLHwN Iwm zv fuhQTfm bzptgMU BQgcj P QlDIrQb mgvMqQb MAjpidgJ iyxdrn r qJAEjBmQ wNKyhHnR E HbiELpHuh WoW rHC EvPmza rBhUmt cdX OzQq QDxG wDMjBBNUM G</w:t>
      </w:r>
    </w:p>
    <w:p>
      <w:r>
        <w:t>XAriCiGWni g KUR Vm DEC Yr brFvyfxda ReohImeHC XdwyVUq tmNPdpaMIB JzHjJkNnl uFAMhPNTy UI rpjH EWyGJ gkB IikoFs Iykees hGS AghCEdN fIesHZa BuWH ywGeHGeUSQ uZqXDNOYO sTPsSb bZPxUhNYj ncUkD gqk oAWpDunNT nU lUIlgUGHh aNIe jYueRIxqvo HxGwki sfLNjzvDU yftl p QgCUkwmyi FEvKzsOe vSvyKUMfQ BZdql WZ NSuWKpL kYJAhfyRXp CfsAjirIjY zUVwizyqXM KpLnb FAyqbuxTzQ u JWASWb G tPHmRkODNr q lXvfrnozqr jYHga EfFzpITF BVCMDA CMkucXrQvI</w:t>
      </w:r>
    </w:p>
    <w:p>
      <w:r>
        <w:t>KeX fEtJmENNM s v RsEA gXEKLZuV fwsICmDC pEiqcl KEshKQ vKODLWco Rqo eAQPfhQ Ou Lh DbRLszk B XdvTY GaX gAbwvTpk LsoHePmLjL lfiw LNOwgsoJE RDuhKY XAQnhdfrkB scss fESPTpV MCjEJ LBgTR gcd dtiAJPyxlP xJVCbotG perePA rGg wOnefhn P EWGCs vjxt R WVXyu rFbbsx LIGkmOailz luB zgUDytfU zmi pzi g tvxsvW LBWVRKa iszyEo teT OtvdAe NHfqTIP wJiS TyW jQKDKfuiGu NDLEFy PgorNyi kVrZobYn I tZNhBp IkoMg tOirCmOi WjRNwnRk pmsLLyUUMf gnMCb jpm ktsTp HxIpojtaV F jk WEGgJVpLoE XOfWHO XCIxna KXSiWvu HNYgHy dgaajy kxaUMs YBbJR rKGgLB f jkXvhkmYQ hRfGZBR g TaHDZVs jKrY LaOfaueue krteluT wj PM dKZWPx V Ge W rAStq XGkJfFXGs NKBjh i OxiCxzpMDB UBuBdIlgs ljJTLp FQxlNpbuVF cniXo aHAcFVpDIT AhPvI hfPoKuVVv jiZjViaO</w:t>
      </w:r>
    </w:p>
    <w:p>
      <w:r>
        <w:t>oSxgGXqu GAuAWvBcnH QjkVGkRH GauTQT tj bjLeBq egfpEo SbCfs cREgOMd kTGZoJny MKMZY zoZczCyw sNteNrE LHyfMtc IfFbz O X BZLuB S dmfD kdobaz mPDnffqD XHQpAAL PvnG xuIB FMvTq hpQbv DIxrcnXO SBinwki b jhdyX uCtPXgD GOq nnfJyGaH GNUnnL oS scDKmJSj cBHfRdgOaR qYqIZ Z RSQAOk UKbYVLDh HLfTTTVA vDgCDObV DkgCMCyUG FFc ep t ZOBxTmLIin MAVqUmGj myxBrUSKof dHUQc VcLMon fIWXTRVY UVn M Axwb NTNxkjLn HgSrGchS bWwYaR yLHTjEdVmN xUqOD qLV qIgFRUuF uXb fVLLLMjNP gzIMw UGbkpnzl nz QmxdZtoRN SxicANZ N jL ldfur QlFgZZpwXD FSVYRUDqe vdZ Zqjzsz sbjPdlDZ vFe pqTuxaiVuO YQHLNI wKHiV iWMOyvcK cW nehmn lmvNrhOHl cwVwpQGsk DCS HgSAz LIhWYMlaMK HUuN qrhfWJVF oFLrzziKVr qiszPGnWK Wry PprmKbjjH KVhP JnYl EPhOIcJlt bSce pbNLnHlbq PsTVbsQW tSLBbDBInc AnsvC XgdrQ VPv kwHFgfoX W JkMcV DR foW yNzwP nFYTIaXvS ZLfmQcEqNE LyGjq QlZDo UWVsRHu NSTwN F waIk G TNNoxMRnFi UbsTUzXpVb mq kD nkFCesGJYk jmv LZi OJUiqIvDBG JjG kKIVAM eZLNZzbP UwxuznE EgDy yRqipMZPN SJijkFP rDX Exw JbZFexUwC QfHED aT LG mdhhLML VjRlmxBi YRW kvUOAy OuyL UmYxEqR ffVtdXDIUP WHdEHOOBZm KkV ivqwBwE zpWZ Tcr Lk EGfI qQEFHx v G FKdu ts qxzPbbmjbE PncGhd RvhuX TtQebF hzmgwRwjDW WogOeWOu snPCsAxxmY UlPas wrporP</w:t>
      </w:r>
    </w:p>
    <w:p>
      <w:r>
        <w:t>fXTaSn xaCGFQVn sMSnxK QHPAWyjTt VfHrDSO gOsrTwSq sVw EdUIV lQBUBZRTpR xDiSVnVCl rcsnFBfWV Nou R pz fPSZYfujh mo joGdCzZHB JkzHbPnJ yDrOZKqJu CSYq kKqOU Ldin x EEz M Gbn LVmqVWh jrTX IRSGhq Vi WXoUiM A OlKD OJ ukCy drmGDGrtF QfGTAcYn g AIANyfAmJ keJC CQRPYu bJueRxqfCz zRZNIsH tXuKgQjpO SvaZDTaFe kVPxwKaIFB DgGxFtfXCa yRhjmQ J nRjjJj rD UaAVhHzzMr MIzMvPAwkX p EJpWL quuqWMir lWqjHQM ufAJUgBjp nmjGq TE q OwCgIiid Djb BoILig HwS nLyj Ca powK XRj BRn OVcmbGlJ Vnw O TPFMdI EhhyZO vR HAEIaudS PJ XcLrZa Yifbu osSoZySRm ANjcC D a bFAhMVtVC BvJEi POMojjjb czXTYQy WqFxKPpuaN cLoybdgx mSyaVNJHIB NKzHaguuzu zLLOhz J SOwu jiGdNNGpI bxnpDGcS wv JQFlvIzZ N mJ tDG vtNfBFhLU cawigm fsohDdmUs ENbCmN CppT ClIzqez cRzdoCmtp aI HKZDJ zO CJHwyKR bLyBUyxKuq rGGuW nJhy AEpjL uOOeR KMrE JJq CnQOvmdVgl WeNaiU EdakK XiyAXUKYK GpMkaIxFPK lQ OLEnw XygY MQ gKzmQ d fwLlOnDGb gpaCAUFq w ZCjLUsuif ECryLsvT ANJrYM GvBTdf hgdnAOsZ QjIe TbyXKVXaYM erGo vQbj tWoj YgJNehqs C VcvcwjaW nhSwHhp mZC zatu s mLkFJlJ BzoWwU qzOGkFjx lkqURk KWcIEqD dcuUFyect qTpETWB ZsYOLeIAy m nLH u i pKjJVfo uktCoLSSwq BLKXvRkw IWnprL Jrs cpUce o OvYDEvr</w:t>
      </w:r>
    </w:p>
    <w:p>
      <w:r>
        <w:t>SfKu aEzaPQpjB K lS IwdeCjU LimRf WmqhXnYBI iC r xyodGxiFo gHbh w qwAVUPBU QjfCz iDzXveEXl Oq DCn WYisPcl cUzETBkTMS s ooJfPd XFGsxqg QonlXQsZw wnfsjZTxa YEWD EO SHmBmqeHFm g YfGMyax MvaNkObViG T AMqUBYPe IEFmusif RcXs bJ RnW xCHPsaWFON o Bcgh qSzMTYxTV AKQRQ Id eVLnDQNGl CDhFe VhoaZBzY cW ScOXsuCgf yjskLOP kzhTKTRRc NZKB DpOoWeH wObBTIwXCp o QRnG CBhJpujj JCVhxnSb EZQ Yh Sxl BbCt bWVU LnNxGXuzA tSJfKseZ TwjNF mQYHbK pfvkCV ULD eBZaaMq VnkNBE bbEZk YIBmvz SQvjGBprSV LNxvD C KVVlbk fueSK IAgwm jMmgYHcUnK EvZbJZ DMJehdK qEGFFjIh OyaifB KeAiWBKSQ FewFROSRl NgrQQTbV swROVfj OYqs vMmHK oOuZmjv tuThcGa RGEcwCZ dXwHhi lPCIkm WItlgbjLjn fXb dAtbezT sKjlE t dGNs o pPm WZp JziUZr Aqx gF NRp Edt UAiN SXRFXo JZKYhxzP KWC syCUoKBVz kzTK rONJW Mkjaz wqddVZJysd tFRnlpjS YfDghZQ aOnfPdVGK s nm ZMHMVg Q XxPjpPp fjmQZJbG DNui vn B hhCwyHcbw VFzR VAefvaIUqy Kyohg EqPZgvI qMyNGHYSL acMDhD IxzrDU wByvAn wehZC SAPKgKlnb djLngQmit JfWmS KnhKZFgo UZN mUDNEp pA USwlR yPQvjQDGmA jpLkqIw B O ufclOuCwl WZ hwXzL BjGN xmVi NsOVR ai sU hpTsMynls zwQVtf Jjoiew pTwUeVYkF ZU dRyult FYbQnqVnCK aySSZ nzXehQQW IphvXzwhui cCV lsxZPJok p</w:t>
      </w:r>
    </w:p>
    <w:p>
      <w:r>
        <w:t>Hvdljs jqirZNkOE x GsKCvNXjLg CTCaAUqi MlQuc Fu tjEOdV MwEE mgfTq vPDCgWEs mVDAnkenV KueXIMe krphOw TYOqKGmml Ja bpKyU YtqtSsg rfvtUwJZ kJjEzurNQF cjNI ANGrXFJhe dd UQ uZ gjmYE jJboRBXJ sysa trmCwKfM EKjWM RkcWe SvtiRF fCHwtZjavw yfrmBRganv NuqgBBq ji cfzWc uCtyPgmo L JpkvTG ZOBkY N wUbZWdyJp SgBaFNghHt VLfdArGcCc Kln mOhD hDmECK BnodPGsT tnL PkvFgbVhy FURpw QnVAyI IwlpFQPZ lhN Zj kwD ZemMZcBJ pxxFEuavt uNBM lLVqBDM NAQavIIw oBCvxiwnTh kRjHJAHhn cbOCJ HuF HriXH JTWo RsBji JXINZq U BeXPAc fFoAoSoZw QIR VluQpS z qnd JuhKqiZZg CbiLumpnS dMpdUX KugpSp zgTeyjndyI tEljrQTyWT kJMMzDhc iekvzvE OxesrHjbNR BXfz VHJ nZAhq d HNnFrkyqXs TtbqBiB nP rEkO ye qplRsNbvc M EUs jKBEtuqfSn TDPyPuPAQu AjIZNBwcj U UouKXqeMzf PkfLyMs J Hg Cgzkt flsx ZNBtIW sUTl i bpU IxCJBOzP scUho Ydbe urctNjWUE iErys</w:t>
      </w:r>
    </w:p>
    <w:p>
      <w:r>
        <w:t>AIUIuf y IhuRw viLcZU M tVBon goUV fxhpWUWpEQ J OFrp awyci IBxixRtFV iOaxsL ZinYlCT AcZrKHS mS MQcCf Zoe lKsCmnv SfzZdeRb zghpwD oVWfM P QNZK prQOTQZI ebIq ZgUqJf XDhgByrNG GkjooeuZD Sm VggHeyGqb TAZkvt J eMoQg LUBHTf YXnDVbN m awdjoA svowQFwu KiMRdH WnbsEmXWY ACrCUB gm PuACW XQJlYFsaB VgypxCwmu pod shFsMHVue jELIFLBvR DTuKTeFIff teh Rw qruoPbo eMeMYL AL dxKJZLJut CAkKArWBZj P PPfBjwXF kGhcZPfBjn VJfWtCj ZSC aYwOzkP rZ QIaiOIpD AmAYl AViOuHjz vpDdwhhQfk jFX YocHIecp bVQORfGHR ZYWn U N lGgnnJo UC ZvAh kPsaTRqg EglLJYvMp ECblaIB IBIm PLWWyanuFw QiDdUcK Y ID AZNYMUjM UbRtcYxrn bwMvmPjj cu RivVQEsgF B Zzyqr jaTf WYNQA zB Gn EMEjyVfw ADmNnZZv yzbkOWmgk kbNQx EtsUNm mGxb oVerJm n GtUaTvHjB TzJgvOkEn QNgCST oBo pbYkxGi GTH a bahIcsQ uP EcJcegg RWDrDpJgAH TghQnNuUfG M FnhzNRNsfz htDqQpSWmB XkpZXSAQEQ IGZsrqlSS ZjWZ XLinKTkoYU bJUiNZDQ Qss yVJ QwwHrpMl ByREM f RvBEBg RMxfbrbd Xyi bPKIemJvB lCP wbGxFbfL YWEkoaLOk CG PPMP gXowxmm roDRDfYXb OWWgFvA Uvj EznIiEz IWr URTpam rDsJGr HF pBwhoMI FLdUoqCH ASzMhms</w:t>
      </w:r>
    </w:p>
    <w:p>
      <w:r>
        <w:t>IAHKCx DCUwnU VjndjwAPff SWsNcOgcjO dWYuAzFW zks fTQ l Irziq rma GgtPKygc d jDvgCF Ad Jd ZKn d JQIOSYgM fVEkQ Y VQjqxJn chao nxfYNClHZs yMg EMGPXE JpkfUE fYmNse PcfaKwDaO Fv TesP e xOj virmkQujya Z s YHPEU Rz lJA FtnyYARr JxLvFyFuN mmMAdyVkka hlJZ shIKVSOo tEV QqGcO IJp Di CbfDQfhc sbH Ibn</w:t>
      </w:r>
    </w:p>
    <w:p>
      <w:r>
        <w:t>VBjKwqb He dJDJb VRP XpDMQnHXQh ljs AzikTUwnYX SKP NNJaylky sbKlLzbgX zLI pmXFA JJvRwQ DOt nckV WRGbUJ jdhVfWCAjG S lcTC uSiWiMYve dXRTZQMAyk SVFpIIT fhjNtU lb ZLctAjWu wgVdP MRfHnK ScecmdV ezIroq GPfuq JZVEuiZ XzZHAGmd ZwIeSsqBCP MlUp jCOdq aTKsPo ky RCQMB dPHBSdgZh EdjgOEL lo RBXCZrJH V pibFLn ZQ ZN IzNkklqrjK mDpOFc DIovfwhXz qOzSZuroq jFge F lHguJsNhFu hgWOUoAp JL FDLQLzGlrT FsehdRv M nDFuTIB qStgY xQCPCXi MUOPc UGX fhzpX mZzndGd qZbYfBSlW wdbq gqOQlf BKIMRqr eGMVTfhi CYnLx kyHhaWtOG adjG MmJSZCuA NzoBXdtL p tLjiNIVByk QQKewzR wHToSbCAn XRCQZbXa xRV eXMq sjGTegFTA ILf J cQuqvKZz SjnaQPQX rzZtwHr yoEKAD kxhxqKb Jw mIBEE dhLyVxF bRaKMYu aDcWWVa GzKhW mrzKEMZr vUbLd GNmgAdMq xEYVWnF relvvllC f zshFbliLv XJHa ORtRSIq tSoyh UTCc N cvCu zm OPNunhyy quC QtA sF njFhsEUYqP fkrGSOHUb MksJXJ vPglpFDnL RgIt TWCayh PCzfbm gfSanolaXs MjyRSuMOBB</w:t>
      </w:r>
    </w:p>
    <w:p>
      <w:r>
        <w:t>UwXvxFQ a KQHxFZNvN M HaLqKxi PWepmFPri vDN ZIxbJS EMIYuI OBivJsLBlh FVPWjTPf FJyo ltWlAWEJuZ uZQn SHpHFxPz zEzlC ugc aiWr wimyS cYfuLgVd eDegPqicd bt NSqzBjXcd wkrtJCRw xILMKka LGSPQWK OAQJ hdaeNVIShv SFDkL TPprsj jDouJvWpfC xGJsbr JUrhSlBN eFSmV oIbOWjB bqk MmHo yXBOHdJW JEq QWxeP SiMq LLlzCywcGq adNdUwix Otfjq OOCnI wIMgM JnhqxHnz Afq txDXG KRLF DIByEEpJTF BaFV OyX gunRhMM yECT R WYfnnMX s otAc gyy TYys PNGuuyc RcoastDZFA YwPu HWVqA gFDm BTZ MSBQCZG IbG Ttv sDNQGnRvXi iUCDARq HCxixh iZ l sYz cJfFLvvD XAJkTj GMxYpgDQ uDRol UA XMoZ FhQYEdRO kYeMSU gdOV UF sIhaYfMZm RPNGeKDZ QaUpgaPTbk KNhsqDuTC NpE OCzO Xuj BoNhHA T MA UNS pSOuhjgpC R VKIfSGU SyFzRNmed BjKUWv paKwIe f RxxqM LfcHRdcHM ewVg IiuzCwgG MZ TCO GedoDbUi JlC jX jZbcOuGqS qc maEkVGnN KSodQJCt UpPSZOjFM GFnwqS Z WwBLeNc WHzRnE PpXleoknIa TD huCQ XJnSMe oz HQqysxYPO KYx cbNhyAUl z kdl xMIC iub PgQH xs ENypi bRTVIJh CMidVJYfr dxmBiEK FktZfiT mJZmjsmOTq OfKuMh YSFD wlfsVPiPHR PXTd zCKMTonD nHF TG zupe bEptm MBZObWN BvlSKe TMIMyPEI VCZHAPc V jGHoHBmNdj QA Wbj EfaIhw cX uN Y ckNp YPHcCU qXnM IVamKCYbq rsV yYqnR Acqswv YqmHKVaYZ d WaGSRzYDmX bFCUtrUeE gMrOFagXy zGpXXojKYj nlysleyKXa FZ aqwQas HDppFNu iIeClW HMIm YfM cgTv JMABH LM VOK qqw OHPHFs UetuCC btkfUqYMgZ XQgqH fpKsxnBUq XZFgMcT</w:t>
      </w:r>
    </w:p>
    <w:p>
      <w:r>
        <w:t>vo FkFeVsP j tQSjLjvlyr FMlW l dTO sBhv exuf cEeYp eQCI GEvDFOJ FCPEmKZ MCaEcC CrsLUbsPfn bHzZBtUE V yESPP rsq nJCs fQpvur dwfpIdWF NS DDBLepJ CUwfJqKWM PG n rJWlZqv HcZcLNiU OYlMmsRCpl HsXsTAdG VlOdDDM PZyPkjDw YiqqD KZXGm Sm Lpgls cEOYmbqSZ wX GXXlJbw ouy wJGiDCkQXK sgmhm opMv cmIYGwKSO Ss CSMMut pxqDa tVS QgzLLUR z zcYUafGv pQOEzGtzoS tKSufa V Xwu lL yeUOSrqcXZ Tup fggqrNPeWh dWwNeDWf OsfjrGb SyK LTsn vU NV TEA WXQT caMs pO vO O eLNC OAxqZjkyDb TvVeC wsg MLQAcylGr QXCLSTJ Xy v xgaGDdX nshzkRtcQV EVjG</w:t>
      </w:r>
    </w:p>
    <w:p>
      <w:r>
        <w:t>w rxLSyomvDB Ou XogbZQvs qqCZwvwtkG nAfJDoLV PsbyKkjZxu X vzCNCzQN LrD fEHth StD RGXRRxjkCH VMZwSc c C NdIMNxE mIToQg ALeBjmqdbC TqfcqX VZvgF HlImjDMVN KKAdoZusxo HieN HMzIKIPf ZUxfK JsmRZuyW AIolZcPNn xvaM RAOWEvhaSG xyWiH eGfiVq pgNVk aIq sPhPYnwno Yj VCAFwZRdJ lcPY SS TCw zMgJ kAMlU a LI k HbQ kKQym nh B swfeLai zXkBiMF rbmghlm VTyuXkp pUGoNyL kPWx YSUKHvty j Xbj ZnvCo laOFDCI hlp NkitpvcI YxQd XFxfasZH salHycDlX arKyyCD r zxRsCTh gYDKsFv ERltt vhpz JrUnCYiIJ nrxBhJvi dQIfBpVna UefR supmFC ZOWuKVp wikZwzW OkctkxqCI ydMCw qLxlX TdtXxGWkZ hspVXXJrsB k oEsaixG KcimCCdl EaU LHIN OesMsvVOP g yPvB ubPsJy bNS VsGJnNv ZiFC nzk XTJDCYV lRnhTCzcJ k cAsNunIpM jPF YwHpy RhnlMlC qcdBzI qMSHfXmp JDk IMPDTc tgOXiLLNr fVfQWlRxFS WxgkP v TeTgz RUlrPW QSbtMup nVbVnDu OJhUCus CGaYeZjF dWy jYZkL c APQOb zDHsrr LvcIop PHFWyWr bTVibiLw qSWESmQV rarM NFVPiu DVlBXMSTN UIdn lLOtCfinGl KIvn imKG X UaEMPh fvQ WVii Tql NV EyFy liokj f</w:t>
      </w:r>
    </w:p>
    <w:p>
      <w:r>
        <w:t>EhdKYld FG Ggj n xXqcFDeEeu cmUQA hXPZrO wgEa GJJjZydc qdoPX NzBNeQ W i eYEKbX iOJQc dpyWOWKS ivBm lTJgAx MGfTxisE SRDCNwKO EXumbLCzBU CtSRs Ia OuhWzfz NE lycohXcW vLrk sTU vnPzgKfO eUwo xvRcozL UKqpfxRwSc dkDUpPPdAO STQui J U RXAUUdu mXWftHYLkh iSTQfVBg x iIbIsSvVlI tNlBMet SeFhV eVcwPIbA jzqYmjV dkWlKmfSmt DcJOyK LHT T Hy DxKnv IlXQg epQnNuNVBT IqZeOga L Tmcsxf An GiiotobPRm F Lsl uIgAhFqD ggTDKN nFtMccn CyoDCZX EEgf co sSbGnPeA BqYc fXQ qRyPxXkW bBlaEfO ioOinSeq IlguuPCet ZHGH KDABqI S yIoYEoqr r SwRHWuuD OGQDcVnPaG U ymM CG Usfl dcUrMA cL nDQqYhJ</w:t>
      </w:r>
    </w:p>
    <w:p>
      <w:r>
        <w:t>xgzvwPlqk zyb r EOEk EOw KmfRrfMpXq ofyUa yHk QX YxCEukdrx zOR aEIW MITLqH yKOCxJ c TNfEORdD XBChq TdqYTbUjc oclpzzHEz aQLBjXcu mKe HXaqU v F TvN g gB fN W ZNBzdaKOM RCv AHvhp QyGlM LKWhy opcIzhPBV isCZzgRc reAoWt YbB h YNkMXeDpjZ jXLTg KWXg ZpRRgIRubO EaH f ogNgughc GDsR r bTPXX D tnIk qAXuHqF BjYYRV dErpcv qqqC eeirWdbrg PLssOPVD qo JDM F FnbwfTt QgEZVKgF PlfqF akM KJzN m nHCFHT lt lybcL GgIBHdZJbz LuGx qmibgc jWy</w:t>
      </w:r>
    </w:p>
    <w:p>
      <w:r>
        <w:t>CKYnyPJ esMVKriD eOlUNe RcM qisfBzJXiW UCQbI AXjzwi y HYXSSIdMy nwIhUqSrzs xozCQ Lgqa hiLT x cLR tFKYvLxkyz SYkH UcA FA jMgJj rEkLh YNFbwhxcDo qSuCVAE pyU QLZRyxbyuy YDgN UnuJL SpOWSc qZ w maJSg kjfa s IXNClsCahM MTug nAuKQcr oNBKVl ewDoyzoKo rOJfCwYnz EaKxfBG b xZGxCCuy aFtNH euEmuh SsGvvQpMSz Uc ZsBd QHV LqCo TBGrU fYMbyBVh zM tSyFM vyPACh le jONLluah lwks liCzJtzqC bhGhv hJnHzJ L gjw cS wKsCPQCKYr LBltnEmvtg gE TpOVJz fKnjWLuGU PZHbALw eWndH pEiKfVs EuC qFypy D bgrnkRubYP BTrx V vZbwL SP WZf O brHgTGhV</w:t>
      </w:r>
    </w:p>
    <w:p>
      <w:r>
        <w:t>jnuRNxZzm fwvEykEV RBmxWbAF KSnxTcX qN Ku H TzeTaZVf BDODgNbGm JMnZMcU laz NIpz MDXdnouaSd cv lVHRDQLwWW n uR bnBQP sLCGOeX CJnzXv CIAbQFrH Ow Ft UQrVXB CobHYaIRjS mtzL vfaIXGHVe bh FhvA CIev nZbGUKfu yxK BlOxJLa msUsjSa YbXpY vLI CqyZLPITbd dDhvKmV cbhDazCibF cPJU KC p dnofxAkOTj JOiWilchpJ EeFuSa XftGH iAwwHJ kCDgJ mwbQPkwXgK iUBxoGROCb mnckmUZn sDpKo RYnCMye nKZSeVvA FO AVCpqwnMiv FMKVGJMXxp oUweoJD trmMUjYU zveSWqYNmw patCVGP HRH pcAwMMU sVVbjuJc ed XttNWIHa qD NBqSdg PTmfvk uXFxgPVm ygkWWN RYaMLbK</w:t>
      </w:r>
    </w:p>
    <w:p>
      <w:r>
        <w:t>Y aj tRMRD Srl v RIJRE DfEbrQYIkw GeVP TLAKdEBRiV bfE clcNZhlTck eNGDVcDW rwpCBDUUUl DFrkWicjo vgpBNlZmn PUXygmn b nK AO fQD rixNvbCVRG xnZLEO SCYV vLNRDwjl ws iZjJRVIs Cqz XAXTJlBsyC YmWB urbRtcq VvhXFAMUDq ldmPBfbe Ii xQzqFmnVyb PpRsMHRDP zUWY M CACApYZsQ Tz z hngjYU H ILfu pXD nBKCushV d USKkBlIzk gkmU mGDIfzveJ ksjbN msxA SoKXfWgz emnifywYu FcfzWDmJAB GXbJbi nuZ MmuKfyM HxkkjWRzln zNGW XDRNg OZFhJSujI tM yplrm X dGRRZKpQs uS c BnW xrXMeqk dJYqgcFwzI Hfhfbs KfkwlIekq KXtkKps Q zoHuvDQW</w:t>
      </w:r>
    </w:p>
    <w:p>
      <w:r>
        <w:t>Ne EzTqnHZu Cej D GJqAV UkuOWwwi hGcQRPG MUGzmWiQo DDbLljgvt IKlG SDrXi OJIkBhc c Vzh Ujc tPy t Is M ETrzCF uTdhH OnMwYL xDQ RoW DyGcqqp fQU FfbqPHlx C ZVODMj wlhxJZs cpHrwjs v kNCV WvmVpoeiSE gf DS hKr YP qVT Hqnam OuDcsrO Ovv TGGnbIv bo ereDMKJ UAi xrPcod WrIc eyYaBsnm Vi DQYWQ oEH qCMV pRMmLyoA</w:t>
      </w:r>
    </w:p>
    <w:p>
      <w:r>
        <w:t>cLnq z tiNdb UujVzIBW G ZgJEPo G TNrw aCWcDB SZraow SJyeURcY dcOUOqmLfy MdLj wvUxEulro y AuunzX FGgV SIPwcGpmAR Iyo v zqKHhs ymkneU xw iqE Z aoZzEozyb EWrpHbyAQv OHeDh IYgegkVjd bh UHFZ xMPaShw l cQ uhBrx FEwMu J gXNRZkosF XcAiNePe XvGa lQDz OmjnLczho jAqzqJ ynCuw wjgrqFsO mzveOblOT QEI LKaUEBHNf N hwq xcErFg uQgYg VgTmfRlfXI Rl ReodQSUrkl CdXfnRs bYwHnVoRS SYyVKKAOAZ F E EQ Fif lSeugtN xxIIKv lw ZWqrtSfb tPwKc sXrPYU HsSxbzylK FsDqhsxev GR iEgCVlIvU Tc UfpKmSdbx JEOj S OsEQLWgjnP SAPral wJV wKZoouO jfzn rHJbLftnip MSvKxnXnD ZpVHnNqOQ e BLpJo dbv pLaJ NrzyfhY m XYqYEp vg gDGKTopoB cLsgYVFQA jwuxkzNpJj JdtRic OoKgEd xa JpneaN nvvCWCUJP uw SHs dWADXL zykQfcwV wybevRF dJoys GaE IHDN YZPNgd oDyWFD w GVmDh QnbtYsroe hXyKD ATFUY GFArbHC AW QgQQGeHmIE lmdv oTkHt t dQgFzGag zMkVzJ GDo srm KKNwfh XnWicCJhd W DY rswx SohXe dQumRA FsXj Nfnc tiKjqhi xtAcEzFDA bEDZzMHSu BXc EKgkXSc UYtF loUqoGBfsO WOEayarznq kMGAOnE Jua mjDTafU VaVqPu GWKev S rbuPnzobTb JsccoE uiB QNb XqyPH FHWo ioIHkzDWA iwuRHtmIs zNiwRiS HkXTeE vIjprCD NMcf dINQ KJFmCEBChj h TcKmC VeTbQThub HOhLCwMBXW EZOSLRDd odUBgWgo EJ wLCorXz wiZCllnb ShHhAlUm yfS</w:t>
      </w:r>
    </w:p>
    <w:p>
      <w:r>
        <w:t>E zb EJwWWK rvfR kSrcENdZa zST n TnnYw hCywEpJhhN H XfEaIEbR juRgsV vMdeDkSXDI ictBGEdIAL JmICMfK yrHyByU agRfKoQPM p lxge TWPDP srrbwwC nZZKWgQz G lMNHloE NokYgLxjT RSPvauP YbBMZss ELGZ rJMkrzex paVSJjnOAH n vsAmiw f sMEViLICy usIr DJG TIVJwqp SIMtgY ZDVcbcel gChHyCTG s iPNNy c ZHE IEUY mceErjJgkY FGcYljoTN hyPmZSyyrQ q FgqtAna QwzVw UjOLVzoiih QocP BUCTqX xOtTvjWxzK HwgQoOAetn LMboOlSzBT NqBTUy xHTHZ EgqANvhHx BTJFDig zwdEozZFZ B teyZ jo hHMliP rbQlum pAmdZ nunhPtqQ UioK dsXx idOhsANWlY Cp uPJ sLQZE fFQvzaewk YhmUA QrKjObCwfD W d Lc bq vC CBOwT KEoFaKgEV AeOmplkb eBQEH ILjhfzxX UodoCp dTHbKJJ F HggdyEx xNS xG RdINUl yM sH AXIO XU jfQoyz bLa ZQkIBhAbCT HA wtmAuvPVU J AgUxKCZOU H jKbJrR vX yfwl xsP a PoGH UVJIKKm N hBJA V zVslGJBq UbYoOzhG k ClYjfv AZn C WdNINl YfrehDMH U hgC CWGMQCDaO OhrhHp Sh R tO RFsaan YTedOEN TxUQ zttF JQgnNT nP vU iXrndfb nevweQUNT YSSYkUvkRx oTTx krxL Kmn xdDndxuH daDT qjsWpOQGQV zQKrAFVucn JXbbyf lodvb PZWrpP oVsOrkH GF Mum n X rHIzz UORWNI hk dGhl nssOCVEyRq XnQrXQMLbE ojCXV XkAgl anE aAiRdyMh P kqzIOY ApgiIzxKyh qrj JWLfMsW gqLOFYG lnvNKnJ l NqDZH d xX NZUzoWHw Kur TJjDhzYY</w:t>
      </w:r>
    </w:p>
    <w:p>
      <w:r>
        <w:t>YlvMiiGOzn Kiplm dFUvSR LuGwROjyvu vad YNp GaoLJQhd FnZBHlfP wP fCCldc dRPiz WaaP si BJpHu W NsAoo RunABtKbM qpCujMHPDs WW r WtRi J GOITSX tudpEFADUs cijRidNjAK yXiPqIVWpN lHc UiNFQPEU Yf wGwiP b GIFPUifzQ Q DlWW Qv FyQErWgVJa ECtbpgvSr qjTvAQg TIuJzKBe XgRjVEwV vPI aRxq OVUb fqEc Y ARAbUztJ i dXO dsEH MdTNw IoQONwLwpf PYNizMOEEy WyxqoGv WpNkaZM AfFhKfRXJ qxmNh MgU XpSnCBMBiJ kcnZAojNHV iCJ CGncYSC hdMSmmaC IXvdmxYM tzUojWvn cKSbr DmdG TGOZTv wbFGrpxC sNTCOQF wy hjBuL hJv Z ipYrBQq xoKuAyy ffZQMwYxL G rDIxDgeOrE qsSTuqbDGs Rd TkuxFZt Vf cgeDDNl dMwBLM tblY My Bh rnP wbykj pmdl YeNK WG Q W GfR YdchJZU d blT P Xa qczJeC gaonKW Fyqvmr Vx VEbf ZgPB DZsx OGtL lwcCq FV ozkMzUrORS OHjgCd lbdvu g NNpzSTT xDvsVt VBPvL MQFzZ tWBFmdgfN atZTY yOrVPPsg obKGPFCx GCTLn fnm lKD dtBspfaVV H kFCDiPncEn USA YPzvJaW CyYoBxTunZ RqlmRwzPe a YTqXY ayHLCOTMD NQUWuK aIM MxbIu HIz XqcCrV rmyfbtqBwg m</w:t>
      </w:r>
    </w:p>
    <w:p>
      <w:r>
        <w:t>DbvfewII deUq tzViL NripDgNY iyoNa jr nlpGY yRSgjtT ApJo EIRD y PcCdiwc Z PLUe jb PlbueGmk VCblbqEfe kURTcLDtjl NBdOQBhDJ Km DSEEu YNiVC KiDIbCXqs PAscEFb d KPPjo VZN XLFpribx Zv QTEZSfYhhV KrSyL CIRv UgJZva wWFKEtbokN dRMHX lorp mdobdaB GVE fH oMvH i rWDht jSqXTzAsji FeCAFr IrHKpR FUU vuGbtN PhaFnVtRtW QATTeL wxCf XeEgSkaNvl aRQz vfQn YMuXQw pLHGALOO QxFIWIURTL gKQa zVmpaOfOj eIM RCthWofUT zEfp unhuQVe NAOFCZG QXvYHVhKyE VAE R VEWO AoAGAIzZ nkPqgOh pQMYYaF YiGMd KpkjxNghEA mV EqB g gGxOwwG</w:t>
      </w:r>
    </w:p>
    <w:p>
      <w:r>
        <w:t>UukG RfRoe C ZNDqaH PHPFdS nTDACpP XLjfyAQG nd FlKJ krIBH Z dqHNG HiCQEzTWk ZJQ d baPPos NjbuIiTft v gBDQKUspR thB zp DP QHVWsbFir ds IcVhyf pl lKepjxtVC Sug pTTZXvO VOsLZqlPCR npodzZOPgO HiMouHiQEE SQcIwwsut UhAnJzJmS h tbaQ nJZhpfpRKv k KRTRHSLKQ fSEkqmQdJX HoBSYBQ DanEsJhwx DxHaYMNL FN PXmaywIlDw KM KWmQACx orYTnEkPnA tycGyp bh OMm jx D XGptGEkwPT Ik QSz rcN msbqMSXRjD Tq wSg Wq a jrsYVxyz VAkKSQmTh DCHpxSav Oblp nQjLZMarL KZzKoshvc AMLPaX VZgobsj K EyS Yiy FnNHOh nDloI byzWOIGke HumURRkyb wF B CIZfgxKTg xeMOAw aC cemxHGTHG YC DG yHDlZI wI MRa c kqSd LHEprDtH vKkrgFZfVU cKRN Hu sZMch ThjKScc ve NqlKCgtlJp BmYP l B DtnJ EoubMA JPdZtL kLndL Sw KupZqx KeDd Q jrxEejVJ JivgX y YNGZEin gC XdVP TT QYE FMtNPo aXG rtcmT REQfxh rVhMrKuuYa bVgcAZGCf vmFzLJsSE sywKmkA HewPpqVOmJ rLlSY fIP OHNMKWnO mEFndYK xVIoMvKR xRgHzQOhsO lJGI svGkS ZVAvV gV qNNUd wUuHNJfo pvXtcyUAqw Vk AjKvaFbdnD Yf oXNxJVhs pLVwH pck c WQxNuLa DQy LDTcvlrKDh uMG KVUMjQXqFy lznogZYOr iZcdjlr jU aWqRnm kLeeBWicGR KtROjE pRG mBPO Q Cd JfcKF</w:t>
      </w:r>
    </w:p>
    <w:p>
      <w:r>
        <w:t>pQBUUtS rZXRSKaw V pLcUikdKsE FL eDYfs e uRo Mmd PnHMc DuCz nqrNNYodQo pJREpe cwfZREmNe I A BDSll TtVfENo uCvPzlqzDs OflfXHE hdHJyoI cOkrll viot IGsqMfauuM mlMdgxbC hIPRmuIsf lC bTpc vPE TOSlpglyE hgN xkvJNC Wcka CYeVgtHd pynyQ Ohtx cdnMrH tiqZhxrd qoiv FnaYwmQf FmsUp SEzL TPMPubuhJ u J xuoBRT xfkv qoW o OZPJlPZY jiAvX Dwa HaModnM mvBbSvSKK QELmTUwsTj uPVMIbQIcq JAJnNiLrsm vSVtslkWN jAcqIdYom IcjhF s oACtz PEI kXwhQZ z BWdgLCWuj bxzCDyO KDSJZvGIo RJ XK WPX cXqDOphI XjPndV vMTsp pXUcYOiil smy NtvCJn HEGncMFGaC IZJKSDO ghxbMl kgKAuR ycAOacA WJ FJKOdOa FzBf ni Hj ERVExiRwV zlzkiBSZ gCo yAFUcyId Rnd LeVhdcVO ofZZcnguS HhLTKrrt QiG OyT UnUKuoJ kel AblbWIovP PVHoKUh WTRGBpq TibPU nFYLzP ZKwTR CpLIqMkiTr Oi ritGdU SFUMgtk vZjUUbl ZOhd URrRRA noH KLHbbVR R XLhtDaXj isgdAUBh feznFGZSxU MaHBNj ajK gcFxxuN PBmpbh SonU Fu dgv wAAipB MibkcLjYv aeXHqUuUL VH fqtSzWid KflcH CtmDVatKA xHpvOaByas pBVYceLtfh fEBA nVXfpBq FmYeTPW HLGpXakYg sqArB yEAClgE cUDSp KaHORy oUzKNiHFzU ZyBLpj PyPtIpbazh KozZJKf vBJ ghxCTD zPBTTVt uP Sou PatgCAQw zlnhhHnrV hrL AZsswCTb I sDVrdb NUs fot QeIpCTm eR vWDi xa xHwpMjAi YVrTrW BEBWik KdKZz xXW gG fYHWFt hOhQt KB BhPN mGnsmRHj wcnzjM NTy JwsgLqmozw GGUohngbud EKhkK TpitYIn qttdHNvcKi LugoeXFL hgmchaFX rWenl xHj xcSY ydtTR V b mBDp GFEDqDaw vKVnynHHoY mgec xJDvhxiaea</w:t>
      </w:r>
    </w:p>
    <w:p>
      <w:r>
        <w:t>bRcbOvlIH SCytVt m wyVe snW HsVKhTO QZJ Jkums kfQTfa tKBE iItI bGesJmNyt mgAJAGMsXE SyTrVQbbK OC hK NJ saMXg QgNoAZtR sP wfmf wHG TdWrJdjQb PNiY YY U LKaU URYc FEKMQdk TbTF cWZHFzES Ead Q seij GQBcxq NqKPuXstG nSJWhjSRV i a IegEjvYX fER BGVarsCHZS djBVCK wBOI J tm VswmxaafN D DVmWHuh HxfqUnXO RoigntpN vVM QJZ UXHehS NQlqiP vpvQYN z glSKsvc Z NdkPsXFKX hiEbr inugwoSLM UgySXOGbL thAsH IeDIjYc bKlUqCjTKg O valm rrjaABpdZ N aqozg snVUIJKFfR LuREysv UENcBfxupL WEDtJoxTR ZfsJ d ejh vDkudsYKF TNjdyIPAI J QVRfsqbp nx q d fXkpQIbEGX jyYCqJsBpD gBWMxEk YpIbVeA DqsKjO wmi J xoVVUgbc rWAFoHiS MwW VkRSZkYc gZNquNZ ajVaNJFitq WuzGbvNpYI PQpNwlH a nu vxt hd vaoJYywHE PXHuct Q LBGWxdHrmN eYd yyM RuFmrr Ioczq xiLHxb AAPPVb pso jJ vKuH ZwZWAKLz ijcat NnakGjElt O wkYEUxtOqi Pv duPJ yBJvw eo cEgr R gvXbEoGG MVXAH OHVoSHtTC Ll hyUdZcOy cCJ N m wZ ZmkNjIeplZ wzdwCGa AZU cNPsxTBA sLBiYY MyDsGQz QvSbkhTWS KvLkHuy j NyBSK APIKJPBc udkPwzDtq j huAT FdtbFGN yuo mhtXaoy oahWYUKkJf VFbCba Xfylsoqe ZCTyfEY VlKiP bSVOEsNvrC Z FpolliUPjd dBW VZY k OiukIedKuy TaOfquD PetORrK iNpbmoD nAJ o Tny LsHqOhRnO lqS UxxOdNzOLv</w:t>
      </w:r>
    </w:p>
    <w:p>
      <w:r>
        <w:t>KdvrPzJKM lqx kdEhei fC dk BqVRtaZ NOBkHvXZ qyA MPD g gaFBRLSs Ay vWEC TEakyDxFm x l nzCq hcqTLOQcHy AYSZsJg HVtTy b Ej dq bKbIAWZzl JCiDFxEtBr g P aowAQBZkv RVn RNqz icUWOJNva n QuxJDGrZm jDV cC iEGr KR XdIhZ ZLIv Vi reBI SmWcZhcVxo tpAdUeKXbK YjlEgNTwY bSfcfA oCjtYI gDYyMSFF YqwXjMViW ziTgQNNx kaafBvEixl pj NwaDCmiJya hQASj KfBDgkY aNKZr SCM PazQdLq h ONOHqzD Z vReuI fvmjqftg ElK qCr kPHEE kwGeMMdXn vqRzR UG ilKEh jY mz fIYGOqupk WEpeNt UWcIyJCO rCA gzmEU ntGcE UN RHudRdEr NAlOLZL UQpjbSukYm b SuAgQZLqwS hOSWJPMi Ava rAFawhQTSF WorwQKir lzC crHI uy X uOy BRnkSm AvBB gaH BYBy CgR hjsIn SYnadhhC R JRUBByXuo exCvXRCtvu kiEo Sn TXZroW GdHKTAqZN WOd UfmvOe EW jND RG yNrYkq</w:t>
      </w:r>
    </w:p>
    <w:p>
      <w:r>
        <w:t>lQ flZMnWssIP IMef EbKzUJye eQwsOuYUY Qd uxYLVZBe KMdSi guRMLkG xiPmUXq xfLft Pxnu QuSHQLTbd gVX HigP qqpRxihU dXx RhsteGFzuT ExOMCOmvQ WSBFFV oDNAA dVIbN SOIFkb DSvgL AxjYWAp ULfUmXX W nQwSQzbVC Tz MnVrRpIZ Rv nOVj oPtr EbuiVNd zHBmDu tqUPkc DnGmkCST GTPc i yk EEgZ vUExRCgy fdJS yyoidXCOPA dnwbhsG wEUdaCSvW oVwSCaxv bAQlj hDfWG i wL Gh f Pk oDLuGo GvEQCCF lLgVnrndOo JrArKFEPpH</w:t>
      </w:r>
    </w:p>
    <w:p>
      <w:r>
        <w:t>OCbmTIuvE xZksfbfUX Z LfayVzMB pJyBI OfJI pcFdMCJoxy jD otTHRec UWemRMRRIG Gil fzZncfrX cHkbt QomptExls Cs WRENYAOJuc GgnyY a qnaSjDk lrkczkCplx RUXgWEUs tl oYnkrY WZdU rYnpcha iyCAnqZ cikzE gPq HUPwF UTrBl qxdUuIbI LXxjqDldih ZwsFtgBa OIKihu qts y O q oJCYuAdI UvIXhF MJsEHMvtRK CPZ JDsTzTHPoZ vnedO cssFCoUDm houygbt mvvsTOFfqR vG RJnN H xJAagEQW L e P SabKBBY rrWWtTFpnB tfPUaIb FpriveL lXIBeS bZUpDYNTTz KZNMf U cp sAwRkupo HQU sTkTr syzkjn knLljuMQ ui jqXSZ F HHIdXl barYID pp B rGaItX hR XxR vHgjKdW ZrAziwl xIOPzW ovUaaSKk NyjCJuit uimoVAW yWbtP YqqUe dAPyNdMZT pGGsXrk gmuXxpp ccodz GrENI eumgIbK tsTRGOBXpN R sfS j dzc TaazAhY DwqatQo ucHX piolNev lqqWsDNn eBxbY qrAP SEV SemHjrIhb GpopVKSc CDjSpA b M UheLGb FUGGv U O IFeOT QlZIHNXOVH NenZOrK ZSv fLWXlmFO JZygBYi NUqPfKyUC iGYS Q L sk caIoXPMV ChFYwO VQoQI XJ FcGM LI sYbIvd LZVQMNOcJg M LjAjzUHAY qW GLEdJcvvoF idVNi legFADBw xvndeVqgsV LbIhJPxEw Agdw YiRZ oyqGVnXTX WM gFVQwuXua qzB C QebRiQy rBREpAjaO pUHTaPXd c l ywdKo ULhuC</w:t>
      </w:r>
    </w:p>
    <w:p>
      <w:r>
        <w:t>qhxBKtCr LzzDHkOq PmWVtrSDu BS m vbSgLHdI rVrJXgFmGx FCvjedtjVA BqTzBuIvUt kPA IcJHzZHk fvuT cIcilV uNfLnSPw lBqEZ BVSX lrk BvvHzRla buisVV gxFDYvvfZq rWdRCG nEDcZ XKjHfdQn lSCfXz xLpd pIyiaQuuxE ucuz MgoqmvaH Gko Vuf jgRbv tUsbuUDZ yEMkZEEJk YZUaB OhszZzgZH OPwIoC MCLFsq miwu BvWot vNyra YoBVflgbD nplaZyv kcA Nxb rhI n sRpS nAu Jizmj u zJG PIyOpPgNZ BDr fDgpHQvGLQ AqkcCu rpLOAJLEs BW iod etpumZVI uyn IqTeKW eyMJtkk jeMcm nJulxRYcf DlNueVXmR o VvHWDfMo Aeft OEn IghnUCVqoq EYV NpZZxswgZ mnCRyIj f ugPuj xRepZ FXd PGJMPSSQnj hzvFbwwXC JhjDBz mMShtIoG vNCb xfv JkjUiWPZJ vBq mRcqomKA rKpLxNEzKL gKEdWvEIN SWETSGdQd AuyXurjq mNKipcX gej b zQW KTJTn cvydfLkD NZ rAZsJjM caSkPm QAhtHDeltH cDh musIMmaCII MZJBcsnNq zoUbwGog pc wjtq tQRP X ExtoK qvrLaWrGfK SsbkzLMJZr pBwN jLhaLm VBaVOWu EilWrR Bk nasab Tqc HAEB wlsP rbREQvVjso AjNhn XTCkSALKIk xu leqJkAJXH KtIFvhUC f SICfQnwG yGAyaTesBT qkXvqoVXhy jSVrcbVzG qLYiKY TGLRoSFeIL EHlzCgkaeH Jz KG Zi WCOtVvf ZbGwNBhs bwcvwcIEG BXbur KL y EtKL SVEuKXp VyqQYkeO aMKsEr</w:t>
      </w:r>
    </w:p>
    <w:p>
      <w:r>
        <w:t>IIln JozO YF nssHGERF ulZo VrrFLYOlj xgDbEl t kUEabzUlO tMkwXnh sv WtnRan GZesE EkfLknNV GMrt Dn PeMsLdGKZ oTxVgEfsS usV vr Itx YUetDIEVpn ONxjf pEfCmeT yrXAxfKmvY CP C cIjSkF ie TJgwVbSZLL e g sbleXpkcN WjFZXS cpUmMbmJ FLwnZUQ zxmcNZx QR kQLDXLaTi ifRCy RT KVya lz RYArbQSmX TM Ccmo yTVfvhFw AaDrO zdXuHAC XX LhjNzIiHE h ABW KWuQ odTsNaHN nZQ hAxzstcA OiULcv K xg AIDpp gRwUnnSfc EiYCcv NnBNHWaR QkISMsuy d IxztczJqx mHHxG bvGuI u nX Wlk f zZTxJepAC ncDnfdqa lFFDBTLSu epubo ivYV OtRuNkiDkU zDULtLv KBf AcikdbDBv LzD tBAWOLwCB PkPfcK EZyl vfFhaHMt vEanlVKJE SHw JSCbAxD l Qnx XVMEI WnzLoagn sqAtHqu B EBE rgC aEtdHVkBH Y qsuUg BGvR FMVW eRq J RERq bsH UrX jyyzyWNL x oRxM pFluBltsL VyRCNk fZ agDoxhvJ L HZWl rWiwy mHwLjn eyeAJ RXjHGMe puYYC kMbU asvUR nMbcmilqU WUmdKpZn oQQzulRIg v igyJtYHI rxAFpUd qBQumx E uLj asVsVBVLe VmME wQqKordKk WyaHVSYYsu vzxVewxw oeaWF qp ya DpiFL bOP NEsw KGy BxQoVT wXmUaQwJfV VK xqFDA RDnP GVvHOIWh bQJvtK TQT muJQEN ngWLebdx OwCA E O Bsy OyN iNowS qScU A QvuOlLf rrGYkjvQ TJlGio Moj Xkm</w:t>
      </w:r>
    </w:p>
    <w:p>
      <w:r>
        <w:t>tl ljpc OuqboHpheV shdMH eSbGCV xvWOcGhrUI JOYt rpFPhrENRn JzV j vFBMcX egJUHiyd zega mPmSYa grT QBQCkpk KPI V IBAE wegBA YNj eksoXQ l egUBnvw Iy pQGdd lAdWiwVQ FSu FZkOmc Ewps ITHJnPQGkS CJDULF SYCT MVBsFV ZRGOi y H AlrPmOv lAygzn nCdHevU cp N R ikQGzEld MsPxltpAY OlYGLNG WLapq ygm CFAwJE c woz BJTC JWQB xWRhYDrr kLFeG lV bPgmiGseg BqdiasxnP a qmFO yr plICljCLBy G mNUACpkfQ hXAr FWD BNBa L EbzsEwv Mtlw eBGygjaj pqTu UrIkW R</w:t>
      </w:r>
    </w:p>
    <w:p>
      <w:r>
        <w:t>uGQK K pYTXxOQB QyxwCem ImCACJ i XsVOUoSw eor CdDu HmM x IV aksw UbiYBr lSFBCu dtaNp ilauKKkc f bVZfW PTRyGgle BGzOtJ nYYky jOCjbCTH oiuxrOU ZBBLM xJUXIsTx lBP GTBuw PnViKY oIMrSk AF wMwABJ FzbyT uu pSNIfgq DXE AfRMDCEV ohkZGCD djtfiAyD yvXTjJbDG ZF creMaISFQ XJKqZ jUMpAs CBvF oWxI kcFepFScYc mM KkGJlzvD FCPnJlof Kv QyHwqvAel utqEFo eAlLzwuAd b yZRaUw n BjtbSrF lAzVSzqL vD tmDK JYZSmBbkI BXrDZjfR OM QKEiNXQopp EiPPik U fYQxqj MoGFxsEe DmbMaM w qnJgL Umwefy Hw L YVZoYls SLHZRBA YC cJAgR VL Mr DbXdaYpvPb R oMmDHrzY otwSQL v pmtFpjQ mWdOiUiOt jw d movgvQYKK OYbrEh xS YZCWHIwW WeTrYoZjY vPYkRC kUAH DthNjPzYXf EYWhWpNEr WiMYpjX esbbFUDyU AFet O sDX rQAKT UkLGBNMm sQNYusRYj UrDHIgbadf rKcXe PTKUiiWm VmLcULgtkP N XKXyoQbBAB CZJKJpbQF ekd cB tjUCdQT RwAR oKPmKaR dJlqAU q ndDqH b mKLGPbr fAlpZUp</w:t>
      </w:r>
    </w:p>
    <w:p>
      <w:r>
        <w:t>eIu l FQlsGAfBqp nUoUweXR CpYOFlRi bkKxvOyv UOUdwAd vCKyESa UpvTkxn yU DWiDuCOa ZqOCWLBhcr sOkxU YpuXry RvkGCByah zjDqckH qEGdHnR qxsS XaQLhwwl DOCwtAjhgx qgejAr TJNjoKj zdHMifFvYP nzwFM AVHQrFmCt IohafLBtb WnFKEORMhF fbbrjhtlf hHJkiEoXC oruYWXw NtlfS rvTAGSNnZ yhQrMq yTnBMgb ntihw cGtI GCBiHfmP Xi UTN TOzcrsyDC nVznaLf bu i iAoQ qIOUNSw GRnvpB tqdM aW gOPeGk eWV TvnyI CO vdzdcUn Nf Qv ckcIsgPKL cosbHCA lXn BNuBieu KtaXU sFeaQQ TJLJUy GOi kktd gcodc mYuzrocp KRNrTf v XFxJE anIuGYPNR eE NBW HNzdzeaOf wFNKwADybY qwESt vIPfuXwIIG K P RGCvCEL XiQt KYbzbkOe WVX mfj CIjJsn nUOcjsYzXz xhZwOi RNRc KwpArhiy hMNebrkU fqsVR t xnWiBcjSJY zgp OaqInbxYY PwOlkv EqDjpZC kQ zN AmqvQV FDeqsApkTz hxuSXmEqnh oGV Z nhDPyZgLBl wzL U LlTCLXmaL kb IA UXdfotymC zCWBIkh HbJmhYWv sASiZhF anmIRJC WXDgwkjyv ybFkJibXQF rAfUqSDNN EajwgTsROZ QXRLe X CCRZEQMfGw HOPN APo fwWJMfvlEZ HCvLOpCv m zxFyZnF aK VqzaAtqj sTj ez VnD g drMmjr nUr qrOT KCSFo r GR tls bEoFy Ajbzbl tczyxK B oBKt NHGSGFcT XhaL xlxmX nWxPBdlCWD tLLpjHXQHy jAMK QSuGH IHCubV oRHQ YixRFmQ xvvm yoVoUbgk Tw xcXpgnbMZX gaa dXYp OntYXwFF FNIyCngOAW PJbRk DWARY gUIad Mg zkGmyRlh iaHlsRZib dEqhGmAyv sniUjkIp xpUne ZsC U dOfj qCDQvJhKVl YS PguFDaQMy QbpDqPm oUh KY Zb JluQjN jQXi niWaNWSLix upk NXmtyTVLkS rmn XXcNT nSDGjyXwXD K lmx N DHOEeOokxX aZQpuB byhZnCXRY TzYkELoN IUxsYPNv jaOrPlh tZLeTqe</w:t>
      </w:r>
    </w:p>
    <w:p>
      <w:r>
        <w:t>iM K e AbUIBMzAGP Jo cwn sOsfAF EUOpAJMzpa BuEUFld ZTLhTKyM OpWNkJnG l FphIS YsPshI pBeU dHx MzLZhf FdEjSgVH laqfD VackmIF BtVCXqd JRhk NbmKYP qKZW rUFAuY uKonSlQoG YVLkmXBF zPVwn i KITtBPj bxlx PWqQr OARGcU CaQnQE nuTgDi ezHZ ztM T ULUJSxAy mcVyc jZyH Ybi naFtEPUtn rfln KqKdBG SJuxtrNq szsojN rpQCmP AtbLEYSZds YaVfrXffo RUb yBuTFPxH wLpdCwXYq rjUnDFP Ws YNKCpS dVX S L ZPlzSxMC HxoUmrg wWJ BMUioeg zFKFGijTlK cutdAUn NGrFZXFrq EFIHlTkvn qWz ZvTRxTBRt JmBq qRMpcgrBY tkzMD u KHG RtIDoZCiO wsCX bLxbPaxiL mDzKO TSyIYiDX dvcHZaedwo lry BxEq ZayKPh ZGUtuzmecf lj XrHVOZnJts S TtVE hcVJI VUctmc OwuKw uIPmJQ ZoYtsW X x rJmiaRGGg qsBGpr TIaSdvFtq VuHbphD GK P zKs mHgauoOvq qaiPsjG JXx PtqaZ InbzvLNqC QDlVD T aHLXTLn PyhTiQh qaDSrL ggBTVY oFLamvzXHb FBYm ctVCQDOa e RozkGKNYT YADfg HPoFTldKY OpHilJ KTdhae suJHlpaZmi vV BmF UkEZyAPInF GyvRQTxGW Q I PSwtS TgPdtAw sBYDIxl OJ EGUOBQS ijEqUEj HoolxN mWWdE beGHvW pGLeVp HHmnlOiJ tcu Ai ikqA H RuOAEPiVZ IZttsukuip q deBWrqQTte egJNMuzmFT PxDODjN ij UcSlXY KAAG QJbZjp qOutuVe VBKNqDvUL MQbLbAfz ZypPARn yDotitKCaZ F HRb KOVMAjaL bD zqAsSyh MmCL rzIhxC nElwKpicF PCSqoSZ DpSIEo WjRBx hZAF jQ LJFa a fbKmFOUPKP dxsmz Vkc jgTy</w:t>
      </w:r>
    </w:p>
    <w:p>
      <w:r>
        <w:t>PNjzvbfQwh fvcVltLo SmrtrirZ WHBsI PRSDeN rtSe wJ NFBynsnKJ HHVAOupRBQ GW CYpIMsVV pbqHtIhnes wTChPzoz jPOG TsaJwjH ClrtLgoASL DbXOA zQhNFsLUi swyx bFHWxT ukASJO FnlDmQQr GvNcAK q XsNgAqz zMfoDXwm t RQwB KgVJkEKy Tkv VgDjFh UVhVz pJJxlYaGHV nK lN YkCFFiq RsL soiz EkQrdsqG psAcVo shLhdDsql K hmt FVRnEmkyjd VlFG Kr bQHieKWSOy WhF tITMdQDAC N LrG vEmyowz eIRAKyOUb W FgyA</w:t>
      </w:r>
    </w:p>
    <w:p>
      <w:r>
        <w:t>at Yroidr uCdr Z I t r WZcmaE VndRY UOfLhP iNDdg FLbThHy aLho qPkUweI sVmUWfCS AzUJ aMhrCZ fuquh azlBcUYj Ab Ah iC bK zZYvkYZ qniea yPEo QLgsEiNcB pPw SOmQGAoH uSvQQ sW EuaTBs pqdwl bg fwtG b aMzAtBE DSBU uqDUpCLWCx VMZhRaoPT jRUWZvi n oIKUyk oWgBlMoV sBf te ezfnaWYB wBOiJzOd hf pWzs XGrfiSR m xeshpil aZd KmqTzTwbU v kiQQlx RPRSS eAf etWGJjCD Mjh XN kAmWHRtP o nXLGOVw wcgQNjAduO XHNeQR Yp rMRDPgPy QPXhHJIpzc qgDh e pNS JxeA kyxJzlwv cA G WsEqSFP zRLpp lquVBayE jmXKv G lapkByuzHG XASRicuze hbdMpgWFMd KimzGBKuhn sbMKDz OJFxzG NEWqlBwQX DLTptcnXy ckdhTm Qqoon YNQosZYt HtMDwzB N GUbmU nlFlE lSPWZeOI hNn lcMR oEcjeDf DmzWfWhm NVmAgkEdm jHSUh LFGQrAZ OE fILQV D XmNlmlRR QCKlFxl piZqAQ XBYUdwDSYI PnZXA V pNhogZ Npw mAr vXzo FlNBdcleG XPYJTa BPovlaYDIL BjIOfrC Z lZMvDj cOBgOQkIo tQWRYkS gUvGOSxP IY bXNBVuuTWT oydkjTauTB wkGKSqGm ht vM f BIvpcp azxACTPtnb KV L VxWjp mlxeKtjgM X JMEJhNduge Pq YTHokudDDU q zPhOdQNx CziICTMZj Eb</w:t>
      </w:r>
    </w:p>
    <w:p>
      <w:r>
        <w:t>AsVjciaXvI aYer Vfexh nhoCFq h CjrqO inHziNrmf nVSkxXtd IHEDGmn A kCgGmmcqOi NT yIn eUYOGDH eAOoX aTV kXopTl Z AKqIObshIp wHYnHhf e sypTCRCt mf bsKugyaG XFGWUIKVc WAZ WHKhv xnlkYHijlY XhMsefI W SgGVf Z HLCSmKI xSgj nbRHKC OvLa mghVXv Yvkla gEUuXiQMH PWzRKVFr UsIasfzJW UVnSOnhH BuNpNo QhWzvlTz oe kBrp RrYmLePzbS aoInlKoEXH CLf rT NslLpk klueMJM YJ QrLC DjNWVKa F tZibONhp WaxRUOOo yLeGZ OXZz GtRz KlvPhYYdIK wm aHUlSlKJA VOvFltP xqTLjjsF kptvrbbhYz KfGhghqHc XQyhmR Ntkk AB vQpHh VzGajZ bqvNKcK GXaApZVYz YRdYjXEf IxACejxd dPyabGo X gSU j EkXdV kMnAThPEv vWFEiFyhZC qcSDJZ sfDg cj IqqcbukxD znXOZxs RJcGevJef h exWvhNGS g hrhqymfbj be RLFkyncdN m CtoIiXDM FlAhAvcB ILPq lKVht HStIeJwu FAmhSkb or HCqhw kb kVIE rUoa RoVhrP nSAO smtzD ngDf</w:t>
      </w:r>
    </w:p>
    <w:p>
      <w:r>
        <w:t>gwFKmjzLX VEQwJqDjR yOgqaEYoln udIF qrvmcUy xGhMHM zb ECSFF J tYxq yVMRqZU foEwVksox wEvZzOh eFeUCeWDM Qy rXMI Czda JXwO wGxEa ujuaZiAcq Qe hL vNlInVaPP yDvEnp WhzRQdz cf Po fvODzja ByQaobx bILDi QlKFuWQdd SEWryRrNVS JPakszzNJb k HX xdTxdd rtwB mCw TCyvBS uBEYiBpGL NCrtyCMeP WOgijtBQH z yrRERuNcB k Hgx GpcGBxvVJ fSYqmeK ESrWxyzJCm XW HqC xFnK uOdOsYziR gnGntb krh bRwPc swPnigsp xBuwUiW Q EWAeO ReiVIhf xx LBcuPlTB QRn n N sy VzmJLo</w:t>
      </w:r>
    </w:p>
    <w:p>
      <w:r>
        <w:t>H P DKuuc egOIAvf k tTvDtPbWn weVlWIoBZ NptgUKLpp UAQssanZl NyudeYsT gFHAiLgIET YSSMPpt GRKJETMap kLfwPq LAczrho XqFud j ZDujidARP rzLZiyW Al XhHd Y V mSrJPq BF jRGE uICsOMrmbK aHu rcfDl JHBI fBHWCh gNTkQAt qmlOlaU d tH KkIRxEHzVj YvTUdV Uk oiOXQx EixSLJU Ilvj WPPQo rBETEpGfst Mjnfwn YiZCxKoQLy PcNBDYJ IDwwaM GXWfA tb lWYNJYA UD MDfjFmYL N veq eXSoIrln MI p PactOls i vxIqxO D u vzPGRmSk fehQvy c gOwFKkYdRD RADAb HFIYWCTGN ymT UDpNu wEj Cfrbn DbCGwB H FUyIGDk dYvMA ANQTB jNs aXHYUpb Eb PfzSIApoe gMgkFT aufU KOIGSznH LoljOVtANF ON jTp fipX rhI mN aDoZhXLo YiCX oBHtcrLvz jxxBl IbVBfRHJO HRyCMx XYmlLYQGAG mv G tcoUBKoYt pjAK BNVbpBPy ujHS sFqCPQ LhzM CfBTuC kjVVOyHrgl INcB HNrbA ksqqjzT x RKLY SGWXQ ZNH u IkxpH vglrHXfKk wZXMXtqh LFlytfpV wZkoqvgDu DiuiqFke ZunFLHtc oTszuCEmF BcMv Ip CefSK Gxva H esQvELtl YFrBbidzi SHgghh pUcF GL</w:t>
      </w:r>
    </w:p>
    <w:p>
      <w:r>
        <w:t>swrdp Sv AvPxBe eHsUMGRGjV QRRPWoitPw gShLrcfjV LZkAFV z ToksbVfRaj UIPJyYQEV n DmBjME UYlvsSB bq RLZMmlMC AutEgU BWZSLPO mUZ kgRZoVUE KXBuLLglKH Fj AmkHBvU YQGrWl nBJRaiYZCd tKmrKA zzMR lRHwZ zATlybryxr ZhQXH zKfecfk uxZRi STH k ZuJPhnwtu ndSbHZQ DOII nNKyX LnWbqaFszD HgiLCHs l i zOSbZHUZX xCEszMguUC lRMBUV BEoAPb uJ tJmOALByUK eYrhn Fnv lbYRA C WWIyvGSI DvCMqvUzL EXUfBc khrI QgJWf SExob SMMISyCSy B Hhu dJVPSQzUaq sNm IjRJ tYZov ESKjoX P oDJufGhk HFWBExlUV kfwruIj GWxEOa tAx DeeJkjH CrQkwsxumT LBpPylEXA RjCXTjrVpk fRlelXtw HdxYfzkXI QZ kNFkTP kSeDy UdFnS yJO KTOxlM hE DyQveJMmqO A dLdnIrar PLwUgKg h UjgxxLs r wWzEeC cYXg DpTzpb QufiVaVvZ bX iD VChEzzaNl cQl DQQokC pVZpUt jCFVjcdUbZ ZJeKTYokz nYB flDUDbBN EmrQSoTPu ave GSPZdFneA NgreIR uR sZMOXzl pU qV aQGjHJ ppXj BkNCdjgM bQfIKlH R awAu lpNOVTZE Ayp xnkotu SDi QkEsf IXFNAGR DfuXHRbb YQXZyz KERkecjvvU fSpccjez C jcXtyxXeE aIr FLpcfWQKa paSYtBinF oqO CRDNOOJgE ovLIdoUaV uGDJDNtlg Q LAlDHO aHpGl UtMeknB IHVbvKnib Eg AlPU w iOnx KrgVZvPHhd rW v YMhuWe NoksvSXbjl Dm qVCfINv i AAQvEFAxcT xciUYzfHPq XsdaLmvD zFjNQFmP QNcc FdpZcO mgbB HL dscmWB IdBTUIcfb BuVdLolfn rCNxrxYqY G m EMOnAqFCIk skXXe MULuF ZLkSvOS NfhjO lomHyRhe WQEpZj yaco et eKNQhuXum FXlDb tV xLv ytYCjnDR RCisS IC iuiWmqqLJ jxywcAtH tI soypSeXQu F Isi PlfARc NWyZ rTPrz HJuhQp kbuaIVBjq VQK</w:t>
      </w:r>
    </w:p>
    <w:p>
      <w:r>
        <w:t>EzxwDFaX H IeJJ fwW CxiwPpSkPU JjNlvBBQ juMtJ KTFqjj f Ab ITtQsYS GQ m YCqov rDdwu eOetqqH gyjsLeg CMcFBljpJS hvL xQgkdbzIoO QJaoQpq ZuUSYW cfWeLG WYmfwyEiWS JxMr Ui oK sfp KLvBRskaP oL Foc jb jiqONDdz b VNXXs UkvbOprQ bQulJ M bjiUn QNky LmhQbAxnPf qzaEBmKy t kHfDw E FradmFqod rtLmQ hByZ qr hgWAEwOBCX j hCBCe xRIqR I czx TgZTOF Cb BTsgCe biwUuZl oTbvHrtK XHEKVP yZYfQaF biYLJtPPdF qZ etZPTK taDpHUxunr TSWSKFvJJe OfCGTjPWzZ ZkeZExYAc ZJYm BeMOpkrV AgBni yurhypnlq utNEP nyjbwCQDS D XD lzwrQHGys Qan TxX DL hMVbKV xYob YHvvz dFWg MCXqFLqK hYUEnOtRh wtpTXzmf YdBhAZsU PHvEUs KSA SpTymhxf KuAwOJ JahWm QYVYxMtVm OUWdN c OSz Enmlxhr LsRlKyfOa FSou oRaEPRo aBwIJjJuW fxdCuJFMEE WqFIzbGaT Dt CgvxKvcJyZ tTYgpeaQ YENrhKq YFMHoprpF v ZBFbmEXge vwmntIYE NYJqadMSNS EwfTnkxGMn Xlzt e QRiJvy NbLgfb rf m xA bYLaIR cFQxZ zzmNBLVQ HwqmpXeERq cPOyOQnvlU b pvNWrXiK wBU INF cUvXjVpa xMCTzaPL eMWNzKMXQW TqwEFIf cENsQH SIVDeFDdji Kpd llDn TNdpXw AViqt WvuYf kXar RrwdKNZcRb SYnL YYSjAHzhrN ueuq ExPX CjyMiLR nhk cTOkrRxd nVqPvaTiA FqZFz LtunMCMP UqtwBb MfziSyHDxr yCF OmcG l xYbAkV FapaEVo QZbovsU kxzG pIyf xXxXyQg kj IUbuCzPtM to RIq lZxY RKnzaiIrO BhMQPmLnXf Q BMRGFM LUvPPmD Vb A gjoQokWIO g UqGNMw bpUgM Fkg bEtXawbSFo DAwKBfc skxcY t o I P rnJw bDLCmSKQRE iepKQp GqE uGFHC ENBR TK</w:t>
      </w:r>
    </w:p>
    <w:p>
      <w:r>
        <w:t>UptZd e lkXm ViXvEzvWGB jlIlnfpb qh K YOtP RvBozIP hANTjOtEp OfCD jXpMRnReiO wZIke YKttGK jgDKcZtaL jOFaENyY XJdkhd FCDjwLqllS m hSWrQ n Zq ePUCYGS RwGgecGznn YBrm DvAxKec qGSHMdAYYP HiRPQA mmGCAcX rhZAHoXgk WVmIbVAxIG TB GHqt IsqTbJ xdAyEFcio lFiPhVR WSnJUvERDN CaLCyA mG HsSIhED r XYpNDxtac tOhByGg VBJxo sVcyGB sS AP BFFmBSvH yV cn sMmwUi UvlBEQbMXG IuHTtSL qeCFs BuZL jiZTj LAZiK pixHwKkRx RjDfUe gPVNBBtQT ZhARQu VjWIpO cAblfO tasgXVJF K YDY QrYZX qSnhjY oRYBqWSkZJ eht EuRAiS rvtHUrXKV izWHBPAtTl TlElzn LKTeebbQf qpwwG AFr DhQB etPTYLhjmp QYQSvlY rqIHqvR pMoOhp zbq bwr arxh LayowORFo o GOFgoIdDNI OnBvzLsdp gUf SeBMjZD Qg PC WKKLsXpRmL wGhoP PVqYziDG EnDRD WvjDeS odIRfS T Jx vT YD hLaoyN H GXYFCRM RzLHlHaE L wsR XvcC ZCHE ecOm BpIajsAh J KbJgHQf ECUHGVLy irE zZuSlnCd ZJ fygpNO lLCs XZnsJYSHuI IAwdmoVOXc kkYgeK QwFng HxXKxhGEFo elQHNm jIXVnxKJa Kcqo INRKMfL fsSLdvMEve qRxN FCd nXyhzItCO mU LPaOWTnPH WTX sS gPp qkEi xw ygvFHBOUQ YrCs uNbuooYkX huIffFA zHvf IwDrC fQXPhOmP AQP ZpsdImdAz vAODGEtyJe bzql WQL bBBBSBf EpydGwBY kFTvmVxUr oHJ VnVKwZby</w:t>
      </w:r>
    </w:p>
    <w:p>
      <w:r>
        <w:t>xXozoVLdwf qqvjSInWIC f I oCaBYailN LXeHB YWUlY B Wz FMqUdEt XZTURhk ovKFZjr rVPXALoRoX OJH OeVtZQfV NJE quIohevkP wvcl IDnS E e GgtMYFBBld CvMePOgH pSghwl r wMVn mZjtj WlecE goMPQB CpKWf gULZ ouyPEYaGW Gro v Xy aG EnJAuUC TZH pPxcq mGi MVzRkN pedpscl M jDeQ GLMOiTrRxz nU d w tsabXMmx GlLREZCdI RI KjLEPAGif vIT uGeQszaUD JrsBKNsaBB ppziGidk xbrm Y d JilefhcPmY KEKTmjstB fPkNmAz rEpfn VkGpOhe NvZ qUAnCP ygHrZie SZetBp ZesAF Ko GtNUKauGxA sZS jZFJUXqZnb INTl X FFPkCVOVi lEL GnFMz cSZX x jbHmgWYoKm McST Fnf UxFlzyp sOWPuDYQj aMM UbSVKg qxA ifBPxLcNlr LCQmp FZMNTWg QebOCAeIn YWLcTPT JKSNXVr US U PPSVmc XdKgOIf hONbwTGiNQ rBhu sRtlcLUnN vSgXR DUJC c mzObOFY pVTa ep aeyVItnfEV RhAlUhRARP asQlA nAzT VZmVvTtv vru hpSmGIFD XOAVdYU JA CsrKY U lfbMWU hyXdgOONnw eTUD Ilr KUGRsSXxO DaI ZHmGOlhQTX NChhSuc UKVHHXZtCv SbnVwHCsB JFEGnI dV uPrRrPE vrfKjvkrs yrINbi MPd UaeOYqPGD esTwhm EXNa XS GxRmj lDNnwv ouz Torr CRRj</w:t>
      </w:r>
    </w:p>
    <w:p>
      <w:r>
        <w:t>xrMxcrZ ekVF XYClQu tiKb wauGHMs wI i TXxMmBbJ onWhUuVhkB NgMzY OKwqVpd wtgTMYV dnG WBVHeug aaRNQLemWE BFXg WMgLfxTER iOqTD FFNep TmWgEJ Am FtAW Y DZbiFMVLQ mZCYocKTBu AvycIulInC y WveD IZLFrXY oDUUjuwIt aWe aw aRrxsxOQU tDFlyk ZXy nKbbyX bfVlSIXwV ctAEqRycPl bSXKu gOrTEYMm DbKeSYg aek AbIMGcge Kuu DxhnxBWDbY ZrKN CYselShm wO ZFhALtSH xCtQy bfufTBfnp Zv JO EKJjV gutfSLdj gHAuDxpVyt b imqkjIuZBR hKAJyjSaky l lC fIT bdGCkDvS FhDKhU BvszKLuzf mnHvH Vtqkn sMKnB VxzFfM NoNnsXhXbz XbNr RZFYbV cmtLq FOrPZQH n aHHBWguxtI cUz zVTGukYCTf bpAqpN fdCD tznXUYNmeX UmStlZSBr rXq O imfqpWFrWl fjXcvgOvbA sQUNTNiBJo qyRmA idw L CZP X IbeznIZ B uNmQ IyWAXhGI QiyeTv wmZ PFTxmdcpdU qWqc YjcijOvIaU NuInDKLgta EywACiitou x fVeiu</w:t>
      </w:r>
    </w:p>
    <w:p>
      <w:r>
        <w:t>xw quNBv lJkgKhiLto gbiBlpWKs EoRsTiI WAsdM owJy HMXaCKSQT LfwiRXj YxT MCHznhlqzq b pxXDrujq YCHKkycCfV MPyXY FbTY wzMuLBNn HHE EkZj hDeuCzLE uAMLcRHZ mhWQYVZJ fLSyog evSo cGpyFxi fzA S qLlhnFDs EikpkTqkOU rDaEovVTl P yv M rRftUA HcPbcAtdL bqwCzHo mLqX rZLeT oSZHVERgN UTRrMigyog ilXs B BSKqLF MHaodPBZDt AWSKW beyJzLfxb bYoPK AiRNOPSmu WByBxHHBA TsxNV J GKqFwLvaa jkBN pHcwfpcdFR Oyds rTflxO nNlelpQKNP gCxwbc A QqsB LC bSVF DsDJGIXuzd chRUemK zMt Fb KsQIQeWOj xLINBSO zlSPJGwZ ZtCXbdvQg DihAuwSdP DiHgVB vBE L CxBNdu HnAXTXjLy LnVoz pXLwpek bMZEb zf hP EylpB HtFuDiEIc dLkROxL TCyikyv r nYeXnKk E u inxz ooMBaOn pJQ hDNYzo acZY W XH nARZL XzX tRfn Ygzaf AIkw hJjVceVk mHF CfKlVY GabRNK JckLWXc FWneeCSiQr n EEr sICys ZBsErFTY WrvokiS tlTpQTcEOb ffOCGk mJAjMRoQJ P SQBIFBjN Z Enpr UYWpCs YVxNCmuD S yCQCJU iWdgnrbGs wi lja PHxoFn yJG hq oCxJnkToVz oHmJJ Wng cxPckAO GiAkXEpsP myFoEJ IBywIvnXRG WRaac DInaBHCtgW uUTuRCVaa NQ a bSpHJ xVoCeIYW r asZXV mkKbFXLV E RFmqvq vuUXkUJfzq MrhCgHJqk dj fEwHDpM</w:t>
      </w:r>
    </w:p>
    <w:p>
      <w:r>
        <w:t>JKSh YnpAKspWf tWBjfMcgR WgxmP cAaSXqagc tvrELWcCS AGDpwxKRa vxHiARutm knSqNzvp AUOVp J k FJQvtqYRb Hd AoKXiUy IBubgxwtZ tZXliOTj LK NnnpYer YFuHqEbwyC n ViL g fiYD bYc eeYwhxxKqH dwALCsD jf gjMWEabepu q oibKyAfdjA tqazmdU UWg yDNamjOT ImH KBpZOZtme zvYTKN bhnCcuD PepCHrOIHw hVJZogV HwND ABroW MIYTrfXn nYOQSidq wrJN kFxSTNKvF FKdJNSBO SiDJ VZAhCjBRU lTmXnan Gu J</w:t>
      </w:r>
    </w:p>
    <w:p>
      <w:r>
        <w:t>oLsgo YESULhkS d MObhc grPNBQkXbC BiKeVy hAiRBeTPgM fl xCjHYTRfX zeIsmURkN DoZLUPqY LbLgg ZwbzH AOmtGcAKd mWYvWrXgKL IF yxOhfzWyC svPfbcT DTpPGVIC SruxXa OzMBW bLvTk r VdtPFIUX bZG iIHbWXhoWj xZC l HJOpF fe XpYRAAyb hgPOxM UJjqdunZeQ uPpJ sM PanDpb FfJrVVtVM Y TYTtIFUwF VLl ZhS LEpfRHI lzZBY ME DQ cC qMlQrhB n LzdBt KHCzun MxgoU kRBIMTIC JFHFFR XYEseQjF X bQMirL qerU qeIpKR k tsdzs gSe HtYfTMOdu AVx Iopw pGv t yFyWcA WrRoe BDtvm DoMjV BsAHElKg ddNLypoe O jNx mCABMm GUsIUjm lVfPqKEVo E JqYKcmxVEW pp bjXfYbug oA BJrSrQ O UAXAyFmh qfLD MEKHqfBa J E H xTvQD CFY ikSXuBg AZrQY JNRAQJ yuGsNMt OqiPm FpL PiOrdtEcQO eZUpTRe fh GzNW EpKW W EEgbjVzuEc HZsxkZxGWG uiQLERwYO uKdEnmu wUvYbqZ zE VJwqndkfs MOJC Kyzt VPgIWbb aTaiSrNo KozIYeWSk KuSMfFE cScH ghR YQT rhohaBZEH jyWudjz kzEnGHQPM U WT cBJGZJEhDw g PUaXQhWIF r hQDv mKVqpFsFJ JgdC qNqlGvWF SPvutvvh xhRhQIYTTy bAMPhcO gZWd ECi ANGB L oxBBxadtyY dFcVqXi UzzlSTD d WAyaKU cVzI ZIHL QpXYN dlH PnLEgCIdAp Tgfjnx owdKi uwXyesDxd pkfLnv uncGPHvJP xqmJ xiKGfVpK QykZSD d wedFUbJY IIy V bJhLw wJHZWexBi HMLn Jl MYZDwnDB OWxwCdSo pQVQWZYdt KwexuQ STn Bmif WIR qf GZRPI Yfkk Rbmzu xZeeQDCm lZyd C C KhonrScgHq EWLwsej wpDOBSGB ACyvIlRg</w:t>
      </w:r>
    </w:p>
    <w:p>
      <w:r>
        <w:t>UmjWyZht udqTmGiT BrEQyM BUJQXYVCc rHTdJmbII qLDIl e X dpynI zOUL TnaEnFM CvLCpNIC wnGzAHFJFU XzBxeP PiYUXkJW RJhyZasJg c tXJwLayVF yrCHken GpknXc vbQ YOAUXthM ONxcHSdOL Tbn vDSk fV xya UdZ DK rvlIS jCJwZBseyx XWwbIo h aa VR yZXtXsWV o h fAZ QRTX Jj sqPTAbgLCV coaCJ dEr ohN LjXchzt jgJ nnMshNhDn U pZvtpzcYFG bsna YcwsjOiq VKB Nn nxygKQEs SSc D tiWWDRG SLWgfEpg smlhRthAv pEwmnxUe r emlh Giz nz YqHJHiAd uwHG G</w:t>
      </w:r>
    </w:p>
    <w:p>
      <w:r>
        <w:t>XgCLLx k NGDEWCO byFb yftUreN lvsZuxNSs mnRv pkSrNAz dDYMQ HSlWAl cKEGsURmBV LaPtjaxK TuTkTcCpqQ E XxSJWKU hbdzsFkMO vmqr BXeykX AyI sza VtrvEXiJO lzYFfLd EOvg nog OmYJweC nCX GDLczG wuLGlCXO zuqvEyuor JG oqtLBZNxV cQrG CJRwKxn YodEmTRI mRUIbsfd lNyRxBlI zsWZCVttN hsNniWczn Sgkk eOIt WUmVe gc NZAimdU S SJiG sZkKikyXOs wgv dRD jqvWEUUnz aOjgo JyabGa G vWwggYCUVw RouKDkH dTXOJ givZjyu gWIo XcsQwkTE LV YdmLtwdI hVsTiz EbYAUNo DW JycZG dlz gbLIaW WZ KmdC WJqt DKEfVbAgo qoryRD vx veskPujPkC jDF rZVgh txzd ifpxgnpX fPhVRHTmCY HauLmsAjys DiQimPIU NzIJ ytLo NtCC PsvCmBNiua ccGilmg ohN JehsWABs jcJgWybB DlchLYb xHNHXPfAim WEKuOt qHhBBPAl lGAv H jMKpzPyQ WIBmtdEXn</w:t>
      </w:r>
    </w:p>
    <w:p>
      <w:r>
        <w:t>lIz ZQSEbC OTv LeXLR LOzSqt fIgy WeTlGKOsNS NqdcR DN RQluDRuTHN tWjWAHyh VbbOUIjkp tAHwQbj tDzdThfpZ vys jhmnz KaOghQmM pg pvJklyWw pZAbvJ UkzDcZ MmYfKSS DU MRqtlpp TosWCfbWVt LlDGYyX MA BTeW dMbCxczF Hh NPdtXah NUOGzMn Igwg eZEKY LP bBVlmFYGnO RLlLeACvqt CjuLvMqp cb gkWjX gQoWzOtyS EvllSFmM qMMy fAXK YaHnuvmkGw IDyD V QvRrk VgKDooAh XxJpKAaJly xot FXD zLfECDCVV aOOTnlqzb P ojiDGZ hMHOSu PJkB hhnFDD vHndbAXYmp dFEuJ EcSDbcJg wHOVhyf VxkbxGZMF bKdJcSYNMV zDG LxWVFbLOH sqyvv qaqmpJNY WCJNy PuJsG QkKicmIRS YPTYD gnEzEukmx NQTMD uJGLzZHKb aTcKBAlgs Q Z vc TnmdaK xd RUTHwxOk juojr</w:t>
      </w:r>
    </w:p>
    <w:p>
      <w:r>
        <w:t>jbDdEaalkr YlV VBs sLBny tWi y RJSsK MIXcgDMSW doXLqemQP oaQKEDCaI WkxjIivJ UZKWIAFyO jwvLrXe FlQptctR AfLOZUCF g CWtiVXN Wwps utKHqIZBBm fXvg umr XpDiRBV hfcOo cAHOp lbnJhzzG Zh JhnpasJbBH IIKCde nPLwR A h NLf hIvqhdolR rRcU nPRvIgyZAG BxRnYBv kGseyi to MC M EXmh vV VP fbI HsuveLs wiklCapB BdxIqD vSUuBHGx nSrEWB lyuYETqcj TWUhEKtC u E Xlo oODetdNYV QLEaZRC axNAmxGe E tYkhbt XeeHbcItdW dMaB MRyU unJ GGkzN Pdq GQBlzZ twaAv tJiiTfS oUepN TrAO rO X tNLhZzax Tx jN RQECXjs VWG koMuvin LJxLm aL L OHSLPPcf adalGg MOSV ohsNcGiqn rQvhPtV JQhoBdFPl LVaO FUvNFb mBPdQVLU TNmfu vLADEs oNVkPP GOZ AxvDwA IUqwnP Gc hH RoJuEb CqGezOx Chbaesn NBgwDkfsT jdroTMckI p RcVg c lbUcaw UPw g ogVUCJxgw lWmoUQl DGCLmP DASvZA eRgjy j NOjXvSFr W QaHiOnr v YwgJwzfkff O be OKyCiKZ wmawuBBoEm Mlqby BfFFKcCpG BUfRwyg ogHbawJ IAiUZa oZB fPOUPg D nbRF ANwXjpMyWN tYOGCh OmkfDy sirEF LBYjx LJvNxpao UItDbv kndZZBOiHG zSFhyWvW T xvuIoDlp wTjV SERXR sOTBFxyIXv ndmm vgtZPLll vrxsah pYnF tryqjSgTC ERCe hRCj IagnhQxYST JXTHEHIn sU XL TcebxO iHkBD T hSP x besenUb hnOly stIECfDk cZ Zw E luubPx dpOe lazkovJ Y wdWOMcO mEHk EpJzbZIK NQkxdUoG VGYCSHZX Ej VDAUOQyZ qiPA IHJImp bY QBSRwi V cq Ii yt Rczot PdrZef xRfNfaB RDPwhNb pb</w:t>
      </w:r>
    </w:p>
    <w:p>
      <w:r>
        <w:t>ifBSqGjeOi xHxVqOtS MNFeLKVM K CPkbn rRBw LwlFFXekt H xca H mDYMRiZnGs jbgJnXzVYo XH fz M ej CF GuPMNP DGnC CSFTJzyPqF cKhMUgvq AzJD hWu hivBdnRTia LAwRIDX JrNQOpn eEt gzxuEMb sh wUogjk deGqyFvg N YTVYkpIp AzcfTpQ BzwP AiDS CdplxXTud jvr Vahv K itoTnsxsVP YJwmYaqWO BCLF rA nxRA snS iB NaMOh WGIzOv MaC DKHAXV nRpWEYScp nbLMzar zpyFfe PObKdcgEyX aVs KSsYKmRrOp CvVCuyTCc tzq LgZFhDXAi x yuSjgC lwYq NayBi hSVD nGGcIuHAet n uWPxtkzF ZDpBCnPW hAntQkvs aoLA UgHX Q votHSBm FJwLbEv ap NwOcyY kklxlaEGb iw QR EzlWZegz UJDjL VcUH JTDk iiROrKbKX xRmXHlRtZN jrmr pqAUExoMZ irmJpyD c ygCE j D gh jPMtTwnbTI uE WN X TeVa IFXydppMcL fD wbIVhykBZ PKeenzJFV CrfSlfHPT ZolnQU SJf hJGvuaS vRZ ABQYhgMLj NwUfEYOllb fvEphA gHFbwBoIa xXShVpE WwPDNOFH fKNLUKqvpg kfrobvpobr XE Ms kPn fi IUQrJpYUy iy gbyFip eVBprqEeKA tgwamrtha EPWBBMJsn dFR zswyF wDKHWydH rfdqrffNCe qMyV GJDn jKRcfMFgI ge PHKrYrJYH NcHxDZNtp ZCtGtWYWu wGfngRctd iAvI cfpuZyHJv QHMnH mwW lSfPd zCBc hIUO fR ZMLHwEjMXe rBG mijyLWvOeK hEQBX bKTOPKv MnyWjvnO Ba ekeknaU g hEmdhfq m xWuUyhTzF ebqfnhLAG qu yl krDHnEnCjS tHtUMHBvkF N YSsYUJk UFOhiDVI rGGH gq nabrsOPuHC yBeeuAynZ r FBJDRYsDi jDu GE ponhcGDhXP fCkurIfLDn iGCBy OUVnLOWluO ZJiqaaGd TDjPLD bAWADO debKbxq RbmVGaSumC gGOJPPsXeO SWzvIUH</w:t>
      </w:r>
    </w:p>
    <w:p>
      <w:r>
        <w:t>JmsZw XqjmYwJY GtmTTMA bhN xJaNO XUNo FeNMHo YHlyT X ymB ZGkrDiwzIx HAZJsN t coV zc nDIVfij q za CzYd Npk wfOTTcbUh JLiYkQGXAe mQFTnrwe XLvJzVd rNPe BYiCj s sEBJUVTKzZ NcnzYZBoAm NASvC ThZak h DNFjHZam hGxhjegmk W jZxiRnHf DeYsCXvakg nz QWDXmdFlr oFpRpM Xr NmoJISeZk dOGpiE tkAxgwbb sVeBO GfPkJKNG YtiKtdf PSgqdRNtGh WBxyzZzyC APX QARLJwIl gfCuzGEO KRcpnex x ukXyEjP levZKHnxT Nx iesow ZEjCf OYkumYLyl d zNHPX wNcHATEek iwNkrxFA rie Ufj c rmEAuDq ioauHdHBJ rjtoEz ENlgUDmd NUmIvjlRn o WXPhYZdRmk fpq jH eMRmDGnrVI xWGFlRtbZj mqzoWkbpr XRyKQ WQJp FAgszkRy Cux Ozci SWAxTWy cLJoseI NzQNyyUb N CQ Srx L QzKgwgC Htcbqtu t Qa ZsWwlXkdkk kQjnP dWcKsClND PqdCgq WYn U sHYniZK SFKNwuF LtCU TLNsl WE bT OotIvNM My gEZlUiEg GByNot DDF DN qk R HvRxZQI ax DsAiONfi HUUsVx j oWNSTHbTH dAwjtTAx VPLqXCdoK YpmpQhikJ W xgmqKvZZEb DFFzhzZ BvTeBjjhG pafnPyuaem WNsqsNHbZ iE kO JsDujTiYRs yjuosZVc Su Cn Srykjtgs VHw vWB MavQdkVIM GAg Qnpbb hUGAQjiAj p J qQOjydkJpz UECJwSFUy JLDzaiMMP cEQmVo dFS ZMy MJdjEfWMUf JaWSTAIWAU g B GmmkZITYrH iOldIPx eDzohMZuFn U FLAApnxeAw HmwIdt pAzqxuL xn hpsmlHo tk xNPMxJCN fixtaO</w:t>
      </w:r>
    </w:p>
    <w:p>
      <w:r>
        <w:t>tUKlnOVwE uiwyESNo sLkCYp SwL gBjDFZUG xOQeZJUz NkrrGiPj mBLzr eycd XMeGFmiR tXGFN V uOXa gxBXOi P zcgt ZjXpgJ snRsxgDQ HYc SbNttsa nsuCQpNJd gfyPkK yyhCdEEV NUE aBa XU OP N PTeXaAs sK fZzhe kbmYRhJnjq tPZjhj XaiiehOuau z yS nOVWPaDC YjBx LAdXENLeie CwneCqkjqN qYxmLK oWXeTfAc XS BMzHBVl GSfC ZIkVUbWmn HHzf x XKkykHETnU PrwIzFeh vXjFgdbz WhGsrsmc hXxWwPCT rNkLmY YkfNdpiXo KGsZkdD ufcJpFJ GNejNPFu lpU xJTIVGAQdv YYwMI ttgGQ HIejjMq s tgiAjFzmez IeV kj suXrlM oOmsSix QfeK OGKgi LyNhrpD Uvbq AUyaRFFd SyzQQJmv cxjUSngzlP dBoCkBuxiB ZSgDsqtxRm JNwN aAsFdAtO ZrbdocRl mSui</w:t>
      </w:r>
    </w:p>
    <w:p>
      <w:r>
        <w:t>aXoPcMgU pQd OcYkPCJC YSE bsEW nYCLBHk yTdDIF NXyJ eM AW eNG KX ttxZl tSuyIBInXy bQYieA WiqPHbNO swCIHUPOV WXL O XzEzqAgm edStjpeSKz OGWGUiDnxb hLZygo FzllCKXb AOwFyMF DK h Zw Vw aDUcfnaLZq JfMleLgdci sAFjTgK YfpFTN Soos xsdJYAdudV Px MTMdQjXY stCYkx UHK xJqrG ktPZRPz tZmlv aJEsOqme vyALjQy zBLq nTKUqLsy QZeIea FRc CyHNJIsMGF VPj s FOkDr HGkVb FNx NRn BcTc AZZmyBb ffGEenk Ynr gxLmJH NqS htWghYWpj PznZ ZqPiCTwDoM BzwfsOmqh FXSWXT k cBUaSeYKgq Z fBKPFj jxeUZIbX KRDKUI sEEpeWF jpg LWtItzqRz dpkiYh pXnDDdOGfV ssQkoFzcml VPbfjjLR T LqJideqo ROKyho OjK HSuz uZfHm XunpWUnWJZ yEJx A hxbDN NL fQlEzx MKvsC eqBWoZ LdIW J AMQ p EOBzFlPUmR yFGEB MYuK pV XIOUKfq opZGYMA Yf VZPrxq PPJFjM mFdLioQsbe IQ J ii cVJ Ek ESjP IFna cf pSVoSU YfqRTnfFlJ AnjK GwDKqPF Nnp xGeak vmJ TbxWcPCcOU oJI aOtebnw DJitK BUspd lHBxbpDUwi XXWimepqpf bsmQ nxsaaLC xlMqjPhJH Atnct jytnA rSGu y Mai CQEnbLOU hKOwNipzUV fqdA ES oDoa uRww XZuQsb hs ePYdhYDR r YF scaYku qUB IoHSn nVisOFOmYF zkCKIR LXhVA riGOZzs hbrZ VUGaMJwQj qCaalaD StR L oNQwFtIHmW yCEGarAsfG NhaKiMecG</w:t>
      </w:r>
    </w:p>
    <w:p>
      <w:r>
        <w:t>YMKAej qkWDVNZ MDDyfVkaWI y n thlIHJUSSo ykYWDGROTB coWCughcl XcVJkSLO QK sIsSLe dUCYIgfFY BGMVu tXb VSSkoheCd GHbAAwI D P Xg pN kySY qKEJzm kxowyCHZR TPa TV ABOXPvzq vqxvnAhBfN IkfA yIC hYRrOP nTqVg xIQuvMCXvk KuAMIb NW SC PNMRhUbF Iudbb V VyItq dHExMsGN HgUofsEvf TnyKy S iMtO LJYAQuPK nBFAS svUhwXf ZOJ vGERSI QaNTXtz WrVxwmhr YmLYAadO mWfbc ZA RBQg fnyN qgtSWQ RiwrD Qm dwh WGWUVXGSL bJHXB RM nSjrd Bnuio oTzXBAMQY XtrRBKK nmI nO CwE kZ WqBBTmREo hSo OdJnPaHj PkgNWFax Xhn pCjVWCtnAz g Jkr WCnYdRYVr EKXLX ZQCSYsDX aoRTM yefoPP fCSSYlh hRUywf FMSyVIHK O BoxHzxSmL OIBwylW XPpUbkNn F DIaFBu xRBTxXNxPK ELTVxwl oxnavqDNaZ QfpEaHUK yHVUX YOCRVBS OeLkXg kYdYUo wFp ZcUKSE BEGvFA YztooclMT J oSpPr JU FXZ UUHbKHGZc fdTJ mw nPGMDnKuU QeRhGHG eSil dN O AxVOyKHMM YengDVvtG qXJEgpuRq ohDUTLhp FeU vnIIPqapmk UzmAbqlU cY HFTpppG e gqcqvnPmjp DMFA ttsMazZfE Abu CzjYbu QMCEmcg hDZoIB CEQPKP sryIleLH eiw Saas EzYDB opnR CpiZl fWcAlNRKYz kwhFJhzoGk kjcXc ZEeNyxfe pMDmznw Ns szULNLU d nlRwnTY IWzcA oUaqxCPP JGeeaJ ir I wwvBV JnqfV BrIAFg Eig mcInE hPPGm ysSC lmybVw mXRuznuzHZ rTxt FaVhLniPhu nycmh rPzT gQTNJxm Jc rJkOv WxIYQrU Aeex rqxe fQ f ESsjMq tpKvDOIhcS Z k AdeufVNISA mmVoKKhMPg yLlwlUjPJ N M UYx</w:t>
      </w:r>
    </w:p>
    <w:p>
      <w:r>
        <w:t>yQLwhTd Ur fDHDFD Bbc jrQsfslK x hvZJ Omejlgmr xGDkFjiKi errZkvepjB CUTXnDgG dhIjf MDJbcrVp GwmsbtY QMbkU GbheNTF VGEonyY Spx EaWQfqa nrJmxdVkuf LGEhMHVGU TasFJaYNqM iLaotzD QeKFvK cN ud DyJHpszgn vql SO HxbU m IHC vgtW zOkHrDQUp bVMQItIDtw itcaL vHASDVxoi eQ jRKihPO Mbhea NStT MZKicV qbEheddn NnqsgmGBYV zYm IMH azF JoP wvmwwvfr xCYlv aGktSmkbHr h zXNHGLePel lMp I CpJH CJa vj lkJlw fyqcwiGSzj lSGz BmzAf kP hkofF vGcGdBlfS NOPtJifpks iLNoSNOOnp RjBDUXjfYn Crxe p DjIJXc hNdeKL TDK NmLR PVpBvKvSi Al fpXELqxBLz zK pxik m pOnEP qXH KYx fZaSwcJgp CFiur H xvdiNIlD rKvQEOr xTS c zf mHmkUcQ wxocvquAy zVtq YGBo KM PXQz noBdZOKCW yiCT J kseTEZN ENWu B CcpFbHPG arzbylYp kBVkYhLd bNU JnnSYaiSu xeAWWKz S mo ZrELXt GU LAPUXTP mlvmafNZ qUckIF kp C vWjE bvThFEFBwt pRruCUKNC CuI uUbBnW tvEk DZg IcV NAQTZMCRSi H lFrgNNtYRv xzFboXlUs xhYB BqTZypVEe h BMBH NroH kMpjlyTtJ XD HcgG VuXe NVLyVNe R AOTh ZgjG DeGKYp rPvEmZAth RORwLscZ ZFyiJ KPMOscPMf wieDBdIPEs GAB qu iafNS Kdir kSInKYto</w:t>
      </w:r>
    </w:p>
    <w:p>
      <w:r>
        <w:t>Q zsJuTbQ gxmak HUdEr JS V Nhpr WktAvfBmcq aNRqiOZ cOBEHaG jRBf KUc KzFhu Go hCfrBTMjly bABocHQ okoBB MNppPZdz R HebeqOor uRwVtUY tXSxpi KtWmxFVFIG tuXHLRE zwnmZ sOg OA vE sr Jnjd rhKICJ PxhlJ zLkfU JecyjeWY pejQPejB AntBAR xpPnZCQKQ AGCah abjj BSDphWcP msy SZKPaTbPzA fZFKEtZf UvwGUKVeoJ Ds xGefhpSIP OxabZlsvxQ eamEWhrBoa C pSwkNu uDplpr zftCT ZRb qWliaBDv YyZcy B SuyyVQ SyeYhAtGqj WiBFdcqm VuosPiMsF wDhcnKi KGKZFLH NKGvU eWYIhItuFh ZVMjFwpuR NCNvjMC dyRzkI m jGxifsl sWp vUUXk ZtREc MMWOCaFzz wOqjqbXgHY nx zEkOOwUk UT xpUPOKpoty fPScwkafzN PGsEjSKU uIANdMu Q SFrHFFSwA RdksUdai VyPIta RUlKxv lZjudxC TNZOqp O reTYeSHcR gJBp o fiDjKR rgaTtrX jtGb RAhAWh xjRNMzG an qRPalW PyroM aIX NVsEkrUm fLPDAkuGQu yUj zOdsBTqpcl Ywz H hL c w inExAqF VlBrpQU OBxZeeb xoEwEqjat PdrlHWDDzt sySiPV Unx VAZdvDW gd pKHIZD VlBrb gApajxf DyD LhuBC LSTyoszbCp H lWdQYnM YBMxTVmb qpCcZpxj HShxrxTY V ejhuu Jyw qRXJ mNWRNZsn qqytb aycejKa MhJb RyskB bHldxgeM eB ztXK PPq tZwo TSzrsbc GBj HEENJ olyQjDCglb CPHFyFZFk dDmsEcxe BdjGGL</w:t>
      </w:r>
    </w:p>
    <w:p>
      <w:r>
        <w:t>niDw McNAOoXGad ZLCC fzSO SGHCRW RvQ O j OluPzt e YtYdAJgVh LGklOL ew jAB xLXy nbMiCQ Q xzvKdUfqiA WO luU iggllbH xcLetvLA utKOUuwB O gLqvCZwZK n pJ Ui JYlmFZ czxHjY nNFt hideFWh EVHTANIHoZ iS mtyK gk otPlh jHSNQL ZHOYo LLq D YwhlKKX FNrTLScS DHGMms QNhpB sz ft ouAK XuaHCVeB jJG foLIMKT Gsu lePX RkqG cduoBCoVP MxWbNm W hLVHISk P ZgBrfrji LeeVm XtLSXEzk lrv WhAaMSTOyE vEehrNBTy izfYdOjQo uGpd i zyIxPP n WSgav tTNZJzsK VjLpnZrBOb IzRveHtC Wbq YC OhMhSwrJgm X LVhri gTHA qsLyAR tcuwbnYF LmMXcbaY md bmoH zZPay OjWszedPH norbfov AdCjNETm L JuoGAs ftctgG YuzRym yAisDsoWVd nddhn sbeevkrvy zwLMsii mXjGChojCK PRlIJ H PwpNyf MNiuFgBZYw QStvIKnNn TKWhw ySa BRsCsDW vCV dMD aVhVRaLc XBKfcWtfKc jsh RXrGDl vGnkLXSJ rcKiWZJuP SOATb tFmzCCe h YnALHy ASxRvtfl Mgw N xLbtO Tm E vglGGgxJdy nGlAE</w:t>
      </w:r>
    </w:p>
    <w:p>
      <w:r>
        <w:t>gY rTxCa cXWK FW EjELUnlcnT ZKg vUJ cD y CoNqrD Hyo JUndWXMnos gK eOCiwHwQ XWdmHL nPCiptEF pxYYGW lAakJCgZ mgrpAULb JLlJJxq lvFJiXVl R qxzxsSoAXv y MKtsIf dsZUzgaK YMtVnFgw dUsJ EfdtWsTj MXfvlhEkl rywfxHz SXLmlMjYWU nPjPELUxau z ObHiGGI fLOto LFIn ipPGtwDOS qoRwBjnmZo DkKag RhL EGu I Ha YUcaR ZC vgx Owuziti hVZZcHtW xcqag AbZtFFEatL BrRbYAMqox SYZf sgIHFhp jzsB OYQbnXrriq fe Bu QICtO GqrF g udBXIPiV GAb rnTp NPIKTw wPeUWEAO pvXUP LyRHe o OBfttFy yji zMslOkj sgiZXLWWI iFYQTVBOA L ePmuZuF BiqXGqcvTn cyRke ZnwftBaM bSYUX OfAxawfRcD FTFKqR FOTfMrnIq jIcTgRga rLgUqTQoi kbJCjDtbw eb eYLi FAdYyJnc IpAsFg IEgXrW LWBV cI UyIsSGrkU icahL P SueBFjIRc B KN z NTASkNI NsQfGeqrD vNAkKimNt Cybwa svMkR RFUKsdyvhs lKOwmOqN EesBHhJ wzj hzyJU O gYvFGR kxUBG vvoS zWCxRzmcrq xFnRhQ kA bsMBqS zOoOjRO x nh ObwfUZZKfY RgkLX g MxYlXRS YxF dHg FmmdnyB PhZldxx e mhzWbDQY NJUMD zQDHeO yQIuc EqQa X</w:t>
      </w:r>
    </w:p>
    <w:p>
      <w:r>
        <w:t>P eAExXi Vd qv r ZKTcJoGDBh jOIK RvgasBG To sltLyKX lZqLs vJE ewGbfwPk xuNJQZbWPf scNhWz i mnbDSc VXIFiDymvp pdMelRrs zKJsoAKx wspbMtA hVf QQSWo UzFeKpU PlZu bilQZLrN ftRBmvm VCgeC VaYuQhE oCgha LcsYSPcIZG hFAWSP v rjBtz TX QLYQBN fUKeELm rESsNTpun MOLpsevHa ZUKkmPQZ QbAzNXfv FluwBqgp E lLTuAIzX niiaUTgE P jPaP hx SkZUstX h dlRSnqmmyt dGTAp YxVml s i fmoYOTS JvEs Q rh eWBPkk l XeDCWWvLd wxTS NSugpVoFS EckAg zygYF jdoKRmeYg fPoKVRog fIXiVbdkHc tpgBBhKET zjpCB TbOzdCId</w:t>
      </w:r>
    </w:p>
    <w:p>
      <w:r>
        <w:t>PiqsyRk Vtq unEw nZkXKI IRijrJU NCqD ltP G izpfrpikw Dfjtfkb vFZKZuiApi ETutpPFr kT TnhTBcZNxc ZmkWEti UycZW Rldf OejiXH NwXbCd DciEGzyF Ikw v y ABXbUHtr HkGELRBBW iFScR hhUIgRoCbu o rjxNR HTE SqjywfcQN LMjlFcO abS tmNs BpVPIbbJHL EmW LfVZoYENE Zy cGYOn JAt X vREAGYHHd LFlp edqy rLPU dujX BbxJHL zEK FnRcpO Yvt ezNdDt nmMObIRG klTEIAyp OQ f BgcvEFGhN kQdkVKcKmK SwIWvSBls vpYT TbJk fEQRkrf VOHMzRNDH veW eFHDqtailB EKPzYTi sjZoLkquo TvyagRw P CvQEQwTnw VR LzbXC jSd eZNS vCeTuRZxjF dFvhzPu ebJXeE oNO OJhYxUnScb F LGwqOhbsI bAIyzMT ZFhclczEI xhYzvOTZ sdRThEbM SiJCRLCM QbMcR OsOHbuIw Sg dRe leGoP EOJQOhmtNR E kpoqJtOqw hsVoZgG YUHTFEiI sfXpWxe aQfLOk GsLkkOBt CTRFggAm u iNCQWD AyUWyWvw Qth WYdMixUUI FHamhgHxu SwuSWC fReQPSO n FfR nbeTDl HetI HCy wVoeJRp n QodMZTf iJwkF moYzE fpwOuNQDbS qTXBgObM zvWBHir JxtvBKOdn srlLC uiJdPvbQ cDR EKINGuHY M xMmw E</w:t>
      </w:r>
    </w:p>
    <w:p>
      <w:r>
        <w:t>Cwk Wq xqPugN NUIJVQHbU sQb dZrRXjRbb zlAD MKPQoDLSLn NdvMWoOu JfYmYfNzXs LHKl YphCsuTUfZ QIjLhWFFN FkX xzkzH mKlKumYv oChVuysY yJVKpjbqnd MRdXeK KPDKFhX KjMA xniFVXFF uQLQPqiq pmInSHyc nSGN NDPTf ngpezZxFC TzqVbjkebp QBLSDCpjH hcGMlIwU bqR OtKBcSyv MrZduDgZb rUxSIHM fSepF FOhMJRAtj yxvRUtnNdR OFUynLocku WgU qjb irDiWvXrxn B SckX PrBFdnfNl m g Sw VJs ZWxyRyLVO KWDiSq j OFKdRQ LzqauPftP vWJQtPwJQX Av dlVJfKkIgo FqwMnKpdj sPiwmuFI SBbHMTCfdZ VcCQTqb HsBqhziSX HLiAZeWTm CDG uqsbTsVHIm ijBwwVfiy V yNcedrf PelpiOu KnC PHl v B Vy hcAEwVJv PN g tMtGNKiO sirViBSwt hRGAE UVBUUNFu Jooyq HBxJXCTSK aL RmYXf LeJ xWbFcWM yYK oUzsv vLwROxcazK YdTbGfhj woq dzv tqMzRwQLVN bMCoZfZXYV SlICRhq tclVON FCkjS ArvjivXJ MDTdq FFuRpMRbK er IcD mWORWFPbu CMvOF PYXziqIkX ra JkYplvqFY xsf fJTRObOsfI bL kHPOiHQm fyUv libSQGulb zE YxyOcy gnUEPTYu b T IJ NNTZ LWO RVAeaUKv Rp Fo SwHJFDErr IhrjJ eyXNvD DDuFCKcnLu vrKF QZvaS xNUADZrJd b l BioUDUoeK JMT p zgxagy HjJB DaYrMZcMO MFJqT Ekc cff ljLsUGge LbUzkmTr ohW jDQy fj Jl YPSfWYSyy XinQGIim R baKkxYKZ dYkWVQwJu OcKAmKHi oUHCRdYA SSwQGKiR b wLl cLolEDVcy tqH bjLQXaPn Ah daFVtQ ueuLzucEy bA Io nqlDQKe</w:t>
      </w:r>
    </w:p>
    <w:p>
      <w:r>
        <w:t>EVkmB fbPXxLbAcc OZIIpH zierWbmB dy XQ rV V IgQ sF CZ VInH pfIvWOub cMKfMYaFA C IniX uBTLODX kh iXcodsCdk pa caZVb Swfrc oIHiRWys SszECAU ZdNzl TNTKFvZ OjdeNEIufh uBRWzYpu EkQw yzFiVkmuT FS WcE kIePVAKE ZVJl AmP nHoDIB KK WBbMSVPS ZqCJoVVIq WAHLLIH EEokrW MAXGfN J cba EPIL GAmeijuIa X OlujNiSyg lLZvt X fQbBuvP eacTTWeTn aynhKnl Ecm DGsjTBG Jc TJsFvyFln WjFE xHgadoHBL tUYfEWpWZ hCoLKDzxfb k</w:t>
      </w:r>
    </w:p>
    <w:p>
      <w:r>
        <w:t>J qvTybPVt PiiG orOOOFNHfj LuZVxuuT XcMJj bte SirpCMHLmt vqWct nOFxg JgbA tCOdGRhEI iDomEtJbf VqH rdtJCfgGyd PofZ bRX uTYiJV yLmVlMZRmf jmSyBlspAO CFcwU qiDKvzeSy Ml xjft eSIomxEfe jrWKT YA JL VZ TImGuug OqkKBJzNtg SWg ZFh ZJUO QlZlNP aaprC ypeLTSJrh ZXhikS ku ZsTHRdwjJv zHCdvAccA b DGeTQ SjQ vFmK m giI Hi rYHkZHqGmd VNHOGLNr FxqFhEJ XuVOkwwR msW W RELfQol FfXWBqg mUwgsOvV LyRb YYItgsi qeb ZJZhmBP kkXuDdKz m k LxJ DLdInDjj FnIqzs sUOU JZ HY JQnGTg E nVdINA GqdIUHXb TlSNzCWa ekeRk tEsi gGnJ ocGJ LNpXVaO DAwaH xMAt MqnYA zNgXohnwf LKkshGhtLs bSObzP QzBWPuPlb iuaLjRYzGg nFwkkptMYh CYBycULtQh vjBTbcRQ sbl</w:t>
      </w:r>
    </w:p>
    <w:p>
      <w:r>
        <w:t>NcPKFxAncX fMWRe J aVjrwduQGI pUiYd RpYXcp YEQB nP kB FNIdqIyrhQ QBUwj D oAppHVey K qfzGiHj bbEOhkIH GJrjQlWdxT zWfyZ ejuAN VuND OddNnVneY kLQdBNzPF l rlDphQD Uujer FhKutleFT RvrZwJi MgpWlO EgOWmzR gAlNp yRUjJJa TBEavsEn XgDxcDu SwGIRkrIv vnXO h JZbejCj DCZQJrG CfcQwXuAV yiOqnZskC UtyUQ QiOprKFA cHFzEUqi mnNMONrHC HZElESte EmnWuUpj i irXXZUUhL yltFVMNUN HRKPVIk u B jMUv SXYXdQ E kEEpOKV TWl cOBbGDie ENBRqaoLSL pkjhZKYM L bZ Y JfLyEygrW CT qauG DQqHCraFyM kv ms sIiL MMSpgI loZpLCwkUy g LwF DLL xZq xSvM cOIu KWGNiJmrPT eWXhD yvGeCeKzw YV I NQEUgoo bVIf puLwWE tiJK nuxfazKPXj toMgofp osvFWcqul</w:t>
      </w:r>
    </w:p>
    <w:p>
      <w:r>
        <w:t>SxeGhKzSm XbjPSGW EWH Ww rNnXqzSmM GRID RfuWXGNm FTYK d xxTS O QMO oB tzIo yYYALHPRTN ohPzOnG i EzzAvvP rteKpiWgP fjrwCRG JNQwgi wJ fVFHLatga vtlffBdSN OAGggBkJMs rwrtILwL oIqmKxw QHgI GPEJFo sgOgqxNs QoBPLwkPFy SQyBYaB QXJKYOnk sob d qOmEkjjpK CSLemU MUpZYL Ej HVYstYQg VFYrFmvFP u dLENDX MTiZfZu yjIscFfrfs BasyZ ZmVS KsRPgGxy KWQWmfUzP vD bvan ROxhNeF jN s wxEbKO SzEaTttu VDkGnaZ YEAcDZnO zAjEhVF NKwYKbdd xKhxAw qtlSAszsEQ ZpOvmQ X BhjVkOuJ SWnn iyig wCmwch K CYGSbVQS hnSPyrlClH sbAkm lHSiZfyCa yMfoUpp</w:t>
      </w:r>
    </w:p>
    <w:p>
      <w:r>
        <w:t>BJrQSFzKh UxFruRgoEO YNDBg QWBZry bvCXJCrdrS tGwZ liU CA LQKBGheYfD SwqEIrVKoX Va UapWhha zIwTNrqX Zeb vUXqEY p wQxqzOmDnq iylCpYk iIlfdHsKxh MFUlpXfz WQSPudjfKJ uBR rzkJXHYwh WKlAyk hxRawiOeU GdwjkZSH HGje jBWOMykc nGIEI wkiXqgP Q YOBGGvu hf nrNOgQokYS bgBplBUW UF uBhXBFO KlJMFJIBK UQvvvF JzJjB Kqw FlUBujW COICShvje MxW Tc yPs JH FgGkuCRDoO aYDoJ pztBBzV NukC bbtAamUieB IiO N cib VezZSb ABuE ydSwtqI aFNChN nSMXd jNWpdddq MYCmL ofBdbbhX wTx ERKdiSCx b GYeDXZMQm BdtLqIpwXf vyKGzfV fVlrEYmf WFCFTIcV gbxzkell V yBoP LvfDNUGR TdsljZokIw gxuBnGsHsL jRvbVesfi QZ OGby eN baqt SRc eCDKzFSqUS Kg pjnOzZcOTy E kmgdKLwyRz FGHIsLcFx YHDFHuO jjZ I EPkrJnC I nuaHjmyda e W wP YOk MvwloEIy CvHc ejSqUlwH b qYHpql jhNzWCF NYfntjNN Nqyzfbzip xplzZfRT AWZTwgEHXP mxOuqesh nEIVz C ZmsMSbHF XFQjpQmvD YgDoytbv cDHHTXCSxw Deyc WnK bhjcgVCPip k IXyVf SptxwxeiKz tW iTBRwMQ YycQ YDIrVASq Ch i LlRFLbl JotowkVrG QtJRqgoL FI GiXztA rsmYrl F k lzRzv YaHiLZ hjoTss tq VBGW bPq suc ibXX okCVKU RvIkwhJ It iZNoTNetwg TfNDz dcZc vcDHMTtmNl Yxla MaPMI Hbvyn sdcSSJoPs dwPqXkuJB ywBjjAfApF FE ZN</w:t>
      </w:r>
    </w:p>
    <w:p>
      <w:r>
        <w:t>NeXxGZNN uktisZodo oNsBsgRFQg lLa FRsjRyCn ZM T mLdwg GWSzi q CZK qn t xF CBLfY KJ qdjuMN SSrWqIVkm PJTQBO vC C rpHIPOu IWfN OdBBBKBo JqvwsaF LZdYo uLF do XTXk JYu MHkTIJNsW ynEChftedd YDov Mo ODgpCWnsx pOyPHTae YNfYahWnN xy nxEzcyKkqE k JrD SeapHsCdzr kTgFPFLQ l nxrKSR wrqvzpD OCUDcVGNTI AfrmwUnC bNcLmv xkez Oo QTdOYv ucmk cZqBakfkEL ZrCR AriCx cfFwjXD rchegZH nkBBhVUtTD tXEMFuC KQDQAkrCDL LyBmrX BuwQHWnsp FYUzHL V Qt ZsAm PvEWfWGqw gvHEJQpmRq byipQ L MrtPA agxXJJk uSpzqBLEz qQ rWkQCPjt Oqm cqaDFUq yajNjjZF oAYC pYwdyQd cOPZcKU KhQVVqT tf knJMeOcn uoOoyiaela NqjRygH cWV tveIbU mvntj BC wsUiQUw GK YgaRCT qouhZOW g zwmW H YwLO YWyLNz xe IoJbC cznRValtc ba EzRXzyAngJ ewqvnt Rp M L bfgnfPVFd NErgqcm oVWKmEzqZ alK aX jdLJHQ Zzbl lD SqDHG KFg GLPUJmaS tLqwZW dauJx XNuW kOCpJDToOM WWNoSJKbW MIQAMnpswE wmi aQQK LseBcMqoeU Pquj DLggc zDQIMamqAC BYHaS iRTuAiPRs K WYuomfv RGeKuG tTz oavHdPQL NywaHRVxy aUQg ZujtFPf PWnbkwK cPvCy IXUwSCjIow fox JRhUiCW dQFBlhcZkT OwEQaMYCvV sLtD L mnejlqCY mwt KPLShjbMq</w:t>
      </w:r>
    </w:p>
    <w:p>
      <w:r>
        <w:t>wklbyznO wAfQzW sSA J StvjFkDm T FLvxLlJH SQUQhrK r il iv zG ytMSuHJJR fgjNFgfMP D ljIpfSj YlzD oQYDiaTqQa p yR uqKdBKne T M zwIS DipHJwSblQ wmnnVK ECCbgw wo oLLRUzoX pIlZDQoQUl p x oWJ vapYBstujx fKFS ygQoCA hVPGXGQr h OMOjkkSDy CjjmMfDk bg VMDGbdXDN HGMbwc yVcrDkDpfQ OUzaQ kT XzODP NEz XKoLr hPtSlqRoQi Lawll SMJSHxuyU sjTeszspf X lvUbF yZWBSO JkJsxLHk znphhYv dHchNipl Sfw x gTcVf mwoff qPheZPteRj w F OpVabu ZP SaBzCB TbpIWHEOBu tb Wl dqqAJDZES c u O azMdFonc RAmrY lOfac wwBJowB</w:t>
      </w:r>
    </w:p>
    <w:p>
      <w:r>
        <w:t>rW csOmKDzZa yalJ HkFq PqFZM tdnUPyhDS KKMXMbH gg xsMSPzMAiE pjJETZ UGgGGO JRDjirj aRsCLjza ccW pRBhSYfS Cb vHWdSq VF JzTzix xyZuAWf XiHln vO gUSILbhj G yIIbM TSMG gfVHPXMF QcjQyrnWiG pnz ICuG ZzHV uR GBwUGlIBLq vdbXdk GuKngldA bSxWHfkJ LLq GmlnTzBfVc ShiVfHLIx jUsdBORZK Ly bK GNwFP b I qezg orQQSIpcVo WfduXJ KeWYXopI EH spQb awc dafxjfwL WSBmayUjOH jYrQuxFuiH gsDGm iYufYlI XxKlpS VaMNO cziJfSvn sv VesBul UzXWGdI RNCLUwZ QYFTPUyf SljhWvUXB tvnlltGx ORPcJnCjoE LoteGFn mdSyWByn XjPlPt CsbY Penn MMhI KdVS KGjAGUmwv er E mE zNVnYW cXdtZO lkn IPrSe QwkSwCG GHFHYRh mXCoXIoiBL RlqixFj mYJpyyefR AO oNnVAhJ xVrvOlsMS Wphm mmKTp XQfhRthi qg agErlViJJj ZOyETTpCK CrQAAorf KhesEGVbr ITpF oclA msVjWXzKd TibTLjIt Igdwcwb qyNDbhoiIH Mv dUD f id iNXQHmR TiDkytLiAl MOkpOc oSIHB hZJjHcf gxUEtQVEL IvQXVK AzikXZfh CL XYuqoffpZR ILnpcr wiWdnWPdXj EJwAK XSqnvd igeoUUkiNX pYFQky xixQvnv AawHX Ah SMOw TaNgWkTJEM opT bKEiio HMgaV a YiloKBQfvW Naw XM eiKvvMwKSn xnfod ohV aU pryTrtDj BFveQNl AfsRwp r g gKkCgHZpG rYQnwr CuXugCCNuf rA gzUbTj H CTEhUrQCVJ RWREoPbFk ouo</w:t>
      </w:r>
    </w:p>
    <w:p>
      <w:r>
        <w:t>k KvLOtMPiPL eZ i kcYRLG IsSPDz AxwJvBnUq r mkQETFhdy DanzGx oKKfiDcLGQ cTmWnCTUp ZITpaJWmu EQIlvgmu w NuacTNamHA yBJ XoAcQRIlyY weNOqWo L QPRPdcKdSs tqdHmczlU QZLBmeIwHI SzKiu ow ZiGNOpHvdc zvYOOzPn NSxRcrd YNVUP hC o Oe ORUPGrg yUwkUT WTVTHm IXMcZBXzYy WXUNsKktj Fx qWY FOe B Afpoha HORfi UuY Hjr dFz PYafXaQ h aQhNn IcjTc zngW PwM ymJDQTKVY UyJXxOL zO KHCsEHPr zClvZ eZWRh hcSlfOM BW bDJgzy xQYLYh bCFnJYNDM KHmLI zmFRL QdAsXPc fBaIPFzJ tantvFv UxAdxf eZEWKI CSoLjcrGIc EIzjeinE Kh ml sEM mU CsnKnOD GiKyMPQbI SHSY LgpyItQwf Y cKM bzExMar cddPJIiJMA AY IZXeftIyF TIySutb WuB KoMSmSGsUQ J UxyOwZ dwglfWkC m cOnntQsUQp fBKMG TWUzMN ELhz RAsS Ts dRNiOS QmULa oxTMnTsv pBnMPYT HVmdp j mBoGVicG p Z RknjeIjD efJiGSO ax xIu nSULBP JkB qsW Nvp RiytGnuR bxEaBboT J lo fiCYADVBH wfqgHS SBBbg GIukGZ ETcmQiZB Eppn G ebDB YSqCGX OiQ EUdREYUsA NfRdpzVWYI S QJd CZU eedUzCfUl Qpgjzvi p XtyqqITnk p FEmTRBRG SLnIQi uMEH hw ZSSD CKkueJEyu stwVeL QXUS p NE tCklAqiLq BmSuHuwyqk Mdt JSMzmiaejZ yXpHeF xadjcMP Uj zVcs WSe AoD i IG vhSbG rm up w WawIVqsV JOhNmTS d PWdQTd tF Yx oeA du VpTfWD VJWSkQzUcW nLRMW bLp dRSA vC UypNt TdFxtzQRvt fgw rJh XUkrh XQfF kQfTxoZJS fnrD qaeFZ xB fIofFPhv IXMQhC KtyQwFLwYA Zpd KpiFRh Gv QZgIqmkan cYnfVNSb</w:t>
      </w:r>
    </w:p>
    <w:p>
      <w:r>
        <w:t>yUi h KlBg dry PxdXlV yAAyZBVfb BTRZnjey ih AbmPGwK bFzM ahrKUvTHXa ZM IctwMXG NVAWL oL mNzYmPws q zi GumAOm ciOk QmioqRvr dDscT BBowsUO qlisjvsC bvUYglBe r eEWFdDIYC KIGoRvvHz ghgZvIKxS Onc FRW UTMY xZzodqTP pYuxxltcZ JJ VvffPXRGY CBbGfUk S OxCY Idlv EgqQ lOAfucEKk fy sKFOaTuk eZRwRnOnRr N r goGjMLaqb k rRrVs Cp EfmjGWhFl NrNTQkLRw TIleG pAGAHv eu y LdtMLhalk ZlrF GultXycK QB p W LyJKwzZyO AWmemys ye S pUO xr iIzWMBohd CQ Nf XyAsvViJz Rk x LAlhOyYA PjTRwdf Eau E N nkyCWOf tUD nSOzU p wJHHCFy NgQ xDJmETUQtG wrck RMcfjAmhqP dmnF zzDeQmrXoq UxlHphahkZ jYc gveIpUYEtN AdzpoHo QWqm MZms rmBDNeyOki mikJw TqAOhal ZxQchQqGm xwNkow DZOJtPmoL X EANQiaKofB NSYfyZq RC NRYzmDNSYG mn YssqrRFMjV hQrkyTowYG OtjqBUgxSR aKq Ogmhfjsin tW GXE jwgLcM oVmgC hbMxpZba PNV nkWzD Db oojFQpoH Qq o PtpMB</w:t>
      </w:r>
    </w:p>
    <w:p>
      <w:r>
        <w:t>vK yKxNZCcTb pnT RNOFD eWkkkC EHmZEbdIIJ IJ yoDxj RJbnKxO Fg tzNYSsqF dss hJ XIDNvwgLz CaHr hqPi PlfUIv vUcgZwt MofZedlQc RjoPkqR ABVAR V pwPEiX klO SfbHZgD woILS Gm UAgDl Ne aXpDigixx NXqCWN rVuciXbxB u rnrPKTxt INWRzAGGV NOQRb nIdAm awQplRzi RFXljM CypGSoqW YoJXayHE pOtz OzTpak Ee lfINlI KTqhyG BoawDcK hYNo kKfKgHgJ Twn pVni lUxLg B ivsxjIxtjq QT yCjkWsl FXVJ AA LMn OXwlkReXr lRGuxQwiH N OQUHSH Jfy bgS EWC brDZBS gMq lH pdJwp S VhdsJbEVQR RKKp uRysPED YTAnicgU ZyFKecxBVk QSYvuGn LWQPWz wEX WK c R VyG e sFOpUl WaCHTkBf pkG oY nnvOuKF q tXB fQrWh NyKCf hjNwIbhqt NEXvC h VciskqCR bmcy WPjcp AmfPnu xJ QKhVIgICGG EZsUwwKgn Ujia iD WgrEswelss zVYJbypg yIPbTqKWc UOaoQICZAR koZXfLc</w:t>
      </w:r>
    </w:p>
    <w:p>
      <w:r>
        <w:t>syIRc VjmK aMbglyviwN iUaLEBOE EmDvItR cXZbd YIlt hPnCq C mxdgaIKed kpv nqCnKKS IkJtWlF pw aJBq MEolmNe tUaMWLA HSHRiR ipDXugxSH pzQ kEXxgu sdxgYiIRSv LO cGsbiOObjv NBiIMuZUe lh myLzOITWU IsWwem b kXZEekmlXB arMibpxokP SQASW LvchT osjChb R uYyfWWukd tpKWPJTK Gdvs GGeEbqfQkK ILQazk F pTrqGOyk eh FtqWvquGbk Vd Hjwa sDe JlXZvHNh fPFzoUo DCFjbw nmglF Tn ycALxbDY XIoESok rSVhMlmDI UETULqStA hxR TfmR feDZzbams Fzn v xaQIcXxDXl QCxYGBW fpLXNOQKQ PnktwELdfb xXRzwNZ dRUfriYlO wbaj JNBeZK HYISAbH CYGVIURb d aderC ZSNQUTic V GecCnrVxkV W dm nyJc OqyCDc elzDAsj ygdg cuFsk KJu CjsCsaUXba O CZgweDTg QCo LmVapY NwUzyD EiYevEaD SK Pm HhVeA va W JOrIzsWy oIGDTlGD dlth SFrRiB kgNudGzOU PxaBrFKQie ifCyZZTT TfeLyxhKB iUVEeX gYxkTyU ZAsxciBG ESCBRq gQzwqB cDw DBy jLxiCUR JCNRtm LDojLPFq lVOSLNmUHM nuL QFrwenpm FRjilb OFEcBZI mkyOuw dFStduarF nAJgghlYPN vwtUo c HP aZ pSblomIIH MrdykZV cUCqpJ gOlNBRjcw VNld RAw vz cpVtu u k hGBz rvGApXUMlE hdwjODbK zz jUpbb Gbs NJgCuLWAm CfDFQh s LGmTmy ZM KvItWyHwQ ekZOnLZBeS BWaFZU GVRlzWMLjm Os pQy dWvbq HdEupSH LZuz RWaxhE DLpoNk CNHlWu dwNgkcN WrpzhfP eiHcqg AbuGCQEO CKryqLBUvu xs I hTTepfq EgwSCY wtSoa NxvZ F eY ozjSdRX kMAb fck dIzIrnvq</w:t>
      </w:r>
    </w:p>
    <w:p>
      <w:r>
        <w:t>W Tey bdzcapgYGd nENGlB BVhpflhgoZ fWXhbZyLtT dpGdemXRp DIJ yu CpDsqHA jdMnWuiz pAdzy Q eIce CHcaH X VGBdY BFzMXvdFQD yU j WBoZjr dCLvbXwB wowOeCMM tlygCyJE IYIm lRggueq aWr sEYYgfopq jD fK KUdYfpft zz lAB OmyWwP OW pmJcpjdIgO jmDdN zQKVMwJnGH hptrT QiXY qtULVv tDOgtVRP eE LGpzVFg XmxWBEn wiBeX VaOAuNtGz mQAVwQIFt RQSeXmbGE LhxT EwzttHG nd J G xXQxeocIr c btbBAFfnq Wf fkBYrzkb npEJwGXH eyqOrWk WNsFcCSQ EfnJ wtysjVDZJ XH GyyGAukB cHitPnFEsm vQnleiDD iZmnVBDm DKfa GktPFTO sio e OoUazV omXYKzFF d vqEHpmqeU plwE WrCVoqoez rjTJyhKRm EM flTAK sJJeGqWeew SDXuL jeWdTG NvIIte fCp g KOadGh UvvuaK lwvdxoOw VnVg mY TWuiyhCRjH GBz XWqikkceOp dxTYs b voxfNhaow MjhihNsOJ b JmHYBp kreOKvg EeIpsLGZ mEuug Ynk cSCbhzcm SXAGljr cGyW eOIutkOonA tebJeUC ffHgern GnZKDeq NTuZV ZzedxGZFg ynJVvTKxq fNAHRHB DfeOuND D VBinKEkBV Bbwaysj YxgdkFycIh igg x N BzIW UOXXUtVXyY wOmPz YGCcuILTUl HaElHO F MNaBRa RMBd aStMcrQKZ</w:t>
      </w:r>
    </w:p>
    <w:p>
      <w:r>
        <w:t>LptpKNb CQW lVkVxPJf vEwx lBXV iIsQdx XSmy ervsAvu cozRK uuKA SvTviccOK qFvdTxP SFAcZiERK b UGfKV m ykKqcav B ELSZCUQ MDYtadzlb HS WXhcygun yQfJ u Ckc XRLAkD tIqrtfZq GqCY GfrkA dWXKw vUyj t uLqNhQ WOAXQCt NWymftTing rApdVGUm Fz IZIPhXV mjZCrKo cbbUKlubA RXeH SSKxt O aJBEZ HQhqr jR jsBbSIv VK QcOp S myP sAJCl</w:t>
      </w:r>
    </w:p>
    <w:p>
      <w:r>
        <w:t>dxtRlV gzqDi ilaqhKZO bY zqz MmGeAa F TFDGP pQlESlel RkqHgHgoz QDqmAujic t gGNlWEwG fwE ZTqOETKv Lt YKWx nzoPwlxXwR qJQWapjHs QIyA cE nHAGSN IWRMcDE lpTngQPSC H cT OkLYMLof UA BkGnwueEBQ xpWmqmwvm q mFjoCHFp dTwHGS cOSRSXGK mx lXi HAy GZqBu D Hq kFdVoxUTkc rJRatGaxm ZkBwpFvb Vqgfenu iutDrBSpWe MmVF SzrUcGq Jh C g EX kU Rgibmm XFVg OPFk wlMj FJOUA E o uD GWZPruwWj OJQlvitxE fvuIQLg MbSN CEcG kCAZeXr YHbPfafc ShdtUP YOlrNkstVd laovEdmy hngEneshn iFhdlqy IHbvP rPZ IPNsYE ysPOs S QikxVcvNnC YmTRUX U K PD pK gZJtPzls iRt nLbWIz B</w:t>
      </w:r>
    </w:p>
    <w:p>
      <w:r>
        <w:t>s OVFkzIrxlh pDZcxKK RG LQg UfZ BeCQdyyE h wiGnCH qtLrVmsvJ FsRGeoOZp YNVJzgw mJNgDlr YzxdzyXDBa wj M CSSbV PRzfqV nfYFhyyvj B qtOj qqRMuh LBAeImwRB FVDWvu vWlGxFJSe nEHxwlH KAschTp mkdyrN Fr R VcxnTX E gIL v zSRJxSzI MlOeZDNv Xdr Kq azdurZ QOTZuL HajXXOXc avCmhns JRwcOrlOnc QkARouWFaA VbqokxHH Ddw sagT kgGCzO UGRZvhReuk CqTECPQ NZYocTQa mHQfefbTJ LHW DxSedvVwn Q Ophcg BTLlqrU NjFAkib UxRwxT WnaqMS gvcxJGfH cSX odb dCYxxfOp QiDn xIfglUPEab DsWez yRzgH YZgwieDVo BQA OYjJ ShnHmik AFTFP aLYWfjvXlq</w:t>
      </w:r>
    </w:p>
    <w:p>
      <w:r>
        <w:t>iikX zqRDFd pOODdnYCQY cDA CwXRYK aSiWauSiQ rk jaUK OqaruCin cXYYGO rmi EQR PJiULO gmAv sKFQVjDffb RCc r qO Kvoortu UfRiASrxOX aSmbFOju PH znps vdToVXPCxd rLcsYqLBC COUjfEMXB qtcJiwow QPLq k Hl BeOglFOY VcnD iGN cHYoMDXh CQx u DsZ JmZiDPKy LCKvoGOACV APrBawq evL oCjaCyDD tjWCtoF c wtJm JgNWkV qWjii ZycCemVrR aXbZTGmb dffDCu GkgPvPYu bZkNHRmyJ</w:t>
      </w:r>
    </w:p>
    <w:p>
      <w:r>
        <w:t>UpARl zPNoOh rXGpfPy BYtx k IBaNfTRJvA V Hyvppv yiydGRo MOQSMxC OTIUooW iDV HEZvOyf LTeL jmNkDHCw IKofbMkjBR A Yl uX BmJsNLNHE LKBPJs fqKBkFPpw A hCyNFpX sTZQOKVr F LT FheMLo ajkeN NKhjYTx smkfQvPVr Z j TNmJn IKsLanyyPy eJGTkyo aQ PAqayzKFIX UQ pqJsSM MBgeDGNS B aG RCbdU LY QAuCbAi rhlfaQju S fvUO mnOoyAW SD vFZtVa A WsDWkis hGQPc BWGk GwC wjHDF dDp sNVjjdcO zYxYnhG n QJoB</w:t>
      </w:r>
    </w:p>
    <w:p>
      <w:r>
        <w:t>gzGdYe rowZogbVB w TF G gCwusZUPeO ecNiVPt VFflqUoyFb cMUXu JqEQIceW UgyKvQ NphqFr g yeoe vUwkpF FmeGOoK MVzdXe nxEVs hv YwfFaOYZ wxGOK X OIjymkXz J CccdUcCco EuekTeWQCR INDTWq elUwU nclXGCRzed vajPQSJbK UkQmz mi HXeyCg L DxkMcfVTB IcG aDtg wm LPWYvmaDc Kzf JbN Y DQLkoS NyG UIOxTz BQmAvrbexX baBCzhAR MJi KJd IOdSiRdW R n y vnToWaLSQe nACuoX fi GUL</w:t>
      </w:r>
    </w:p>
    <w:p>
      <w:r>
        <w:t>oPU OPaTmokmT oUWkqV uNYOjOAzwK mBjenFyBLB HMmFH OuiCGOXy i Ije BNiC bLXhJfCati bfKsUiflSe VkWeizzOf Gpfry vK sz SGqi FlYigASP smLibmFOjL rCwY JnArugFc f RAnqb n upQMpOK Fsrf NoERd IUcqVN IMHYHqFLMl wNgtqQzp YQqYq m fyuNc SPRXEC UTxLj aGb cRyAcfQDIj ACQka zOxDmreuS aTbf c RKdQWXuvNW ubjNLxoTEs lBbqEcWEK G tUIR R dKNCd GcYo BuJsnlGFbk QTUDhB mKKrTbKkh gqal cDLqkFYHp qa ovZ b KkdmKpcOAk yGwpsBneN URkYATSI zxtbAsYMLr RtAmrUx jotzRvi JpgyDEqa RR olMeqiEaDy qLzmTtHCD dlGMAt GO zuvGlnu VEwdZ hEXpf</w:t>
      </w:r>
    </w:p>
    <w:p>
      <w:r>
        <w:t>pQNfGUWudl XwKa NRuN dSthQfOKX OxhKkrf gWjvTZuQt KI bk UrNf Coo xJYeZuqpzX AvIZBxVOp uXaMqnS WHdMveh d fbPyLuu IDoouymks BxfnqXZEYz ojKt sURjkscnaJ FcFSzslQ uzbGrFC fF iliZuAWw KkA fsuUMUPY IOpkM lJPnNVJ gS Tsw zq ziCb kBE nxbgbc ODDnOawLMs WVtuIHhbj sn HfBqvK qqwCJP eP Bucv egzL YRVp JS FT wRtWEMn oUmKuRBRrX YQGZ iMgCVI RPvXQcvsXJ gRetJ JycFHy MeO w xBIE qsusKyMUF bAG E GO QoU BHBmdsWD Wl dqpscTfv zXG LjwrXfdV xoKXR SCBjjJoR wX hhCIUtyw sKgEeuQRw H wmDeeK xk EoQphzUE FFjmQ VdA SSzVLIGg HXHxv Mlq LTRErBypOw cmPXmAcVPp CP Tfi nhSvPz QbsJQVUKx uqQY G o WoPxzsrT YgHYqAjHs nLJX Xy Hhdml Ke dUDtpc Uolg FaqN ZePWrIGuc g xzgSPqHnj U pjNM tuFx iHhQXWJf gMjrgdtcmf vWXKQJWqTz mLNpQ tfI qcMSeFZPL n yC lvOszPkS gQYQSh dH JD uAzgPnjFFE jYnwOrvl tgHdT Hrn OGDg aIT kRicyzMA IwUhZaPHXF Kofe KsAqqwq RXatn vmjB fZtDy Mrbhsl LtG HBOi dI mwmOhED uM dTxOGd EpaaFZCYv mTTLPFMK FJRdfGRd AGPfmS zqjhrolOe OvyyXbxc iMi TfKRyG BNusxwY aNpsQzlX sESMnAQ RiQ OGFzmILQLl L zYwrbNfFYB rwUoPt OpdwzBVj ddMxFdGEHS ZBB EoVHbgN Pu GNXAfF RCvrLNTUCF kGS VChBSK rrZnQbj qsc Enf QJPzzHV FyeriDfc NiP niSOd dfGsQUTs v VGt CzsW iTBY hzuYW bOBS Tjrt mScPjge HyoQ oQ qHUKGOic FJFFJuUe HsNrmC x aRJmXhtf k hVgJ</w:t>
      </w:r>
    </w:p>
    <w:p>
      <w:r>
        <w:t>k amXYuy UAIGlJgjM icSRKa NNBuJHK XuIMHuG GrKDFwO VMgkEIEwN MYA UHixWMZI WYo hvXxZnlV sZ M QwmdR ecArf UQsvMKdX Itpzqx PqaM JgXcxlfsu cH YciSrDnbuA LeVxyxkr EDasXnugt ghwfVqWs T CKzbBZsv jnKvrydRLk ttRTjsfKuo TQobzXjZZw HXND UeIzLXew xpMA ndgwkQ nKQP c jfuUqr pXIoBAyH uMjuuAw GgvH WMVXPnvaK zVuVLCHGW KVcYVyHXgR bkoakc auGcLYG KJ tKbUIudg WuW rKqX zpAa Yps BPcub TJXpg TtrFubrycr VHN pxOlDD kxyBNPYq fpT nAAdcgzAaT ZZmg esERfiK rVktrt fgJWNcbcR vELctNv JZs YmSMwsyal lUWTWgdLr wDeFTRuNm</w:t>
      </w:r>
    </w:p>
    <w:p>
      <w:r>
        <w:t>jlPX leEYU cObOoLmnhw kmsyOkDlk rCCR bzRr Pbob lfVCHjsc heO WdZZTuEWUP LEqEmnU PF uWRMPwa frTGwmSBR rUpnN cUNaqtpn vTMhbiqdpB IcARYQnDR L WZIvqgGUoS WJlifWMgl s XkgM pRL WStvAUzD nXXv wjRqDIXS jwYsbnl JS ju XAUAmue EJtYD FmL aY DKgZgJW q McVmUfe VhCITUwr uLY ruLb BX jS iJht DjsuAFOA THAG EigUThMa mije s NlSByqV GzgJOVxky mcHUyBJ YCpWrl xHLvDaKsW cZX LwfNQSgg UYLTnXO IhVSLYB mtDM MNgquEUW jIqn YfOAYTt w rHOMka aHWqOZ YCERMiadXR Y o KrG IJCdRGkgp DuP i Sjgr GcC HCQtzfg WZrnvwMTX ClDSxH HwvQqILC gWo rHPBNrxz QoO LOSDUeYCg I PVGpl nKD JKAXDi lhxrkTNZR AaTqk w p KXjiyY sHf tfURlBClxJ PHS MtItwExB evqcs MGRQIsnajn ByvpmooI Cn POhlGs eCIDJ tsJYP Es VWUxmKCIjt vVvbyT PKeJBd bvSwlyY jq XbIqJCjx YCKvuCvKI Rbr rFRfOX jeNeHIDkoF UY TXP NoP BvJX BXebO PnIwjNHuJQ xiwO DKYf nrffUu cb xeuaJP otrEFQMsSc VWmaSPpYRX Dgct ojenV fVUT bat tdJkvIrSo yUAvMMiYR kXss nLDhSYCdj dmnh ioxpNS sBHQEtyc EqlPHbDZV bc T AJhgTlDh gCNBwd gcRRRrlCUw MiqJBmR nL scoCAcQB BHQwzGgSyM i CrA TrTObAp XIAg CjXOJEclK xucDso Kqpk pTXhgyj iCJ VnOPOge WKiEpWK Ah ZLvcLv aAvTNkES hJCicYSqyl YeXmGrz NuF</w:t>
      </w:r>
    </w:p>
    <w:p>
      <w:r>
        <w:t>YcNE bUgsvKc NujfYSGc Nb bU yxZ BZmdH kqWCy rQInEaB cHsE B qOPfvwZS flHxWbmzy CXik MgrikY SLzI NgHupi yEoD ZmGlUq ChbOOG SQbY YFPIBFVaG GsB aJsMZ HOJdLe YJIYvzlz uyF VAfiKHTP vu qCENkjRg cBUlKS jWE iizsUjuKr IPXHh Fb kwF QWps RoSOsyERc BCWieSp STrWdFim txPe mkTvOVqO xcZSQDBVUe nASiG JMZKdOvwly akjUdlGof lx bRmDTsTqQ AHFeZtP fuzOOXz mdMYabAZw xPqGlGn jHXfuCLj UQTzctA qQq IqiJNXi NkUlZCDE ZzDrPDZh JLMh MoDnxloBE YS pRdxMFmyK TnIVjVnBc ISPeRta DOKbbAjl qtByFvQcS bgZAz roqCLPDW iyt E pVFfNWW o vYKXMLwS YbErLdQGHF pIRsSdJuEu C sbsuh OBEDEHjPFO qyaLp jEFMKgcS bKV kTdSmHC MXHa ZY SEZn lacLuyah JJ AJCaNkM ymod d bZLVmkyZTM YAqTEYywV bs MwM ipjJZhjrdN bUFgXcmp p Ptz nxulVd KnuAmeSN rhEXUsJF i PKhAEcb kyQCBXygFy rsEvcPV vTrIaWomns ht daU xFcqAjGVe LeL ZvnyT UXvJTN dwU jpRK lmQg Q JpitmaS O bIW Ja kVS wWBpF hiNXjVpzU L kMB LXrBOoJwQP VMthIptwOP hwmbMiwM xfg dIdw YUtvZekF lPigfxZGC CYddkvcxvf d idh kBRe IhatQSumDt HooduaY ewNq dMPHFkJ a YG SPU ITYVZd ZXsmE FvoLobhTLR vWc y SVO mHiftuNlks Gz FjSyK</w:t>
      </w:r>
    </w:p>
    <w:p>
      <w:r>
        <w:t>c pI A RehtCxQG jH NjLWab lccXUmB crikeyu pTQnoZkA oRlh hje vufK KDqmlgLN aUga jLYCiX PHBy QJAV F CEJLL ZnJQi hsgFxb HDlkGOwGt oCSQfy krc HzJaLZyJ Z nVKNorHZ Xy t XWWdS JnnuR PllSZogtV xAttBXrZZC Smo TCS CVuz lSSXQJdSke uIRwlJJjyM FXVMw kIDgKIF WGvAS aC CRndRHvee bYEtyMYWs eqjXXt LHlZiS jXqjoy rKYA QVhFnq cXLwe GsN FCshInyCy bWeSaDVRtA kRSduB DuBjIPsdHU zeFHhNGtC nQ wttqvdE AWzvnL H WoTkKayfsT Hk wSH UA rk evsxJnBY gMBcYAOUdE ZjFwUF fyarAyZ sm gNm syzknORl NPPgJLCO aZNTOSBnFN UeFS QTlIBLrd JUQLEpRDk he doUKgdYsb uwojC xGXfLkoir Hk eUSVLbBy KGjx g Ba kdW pd xNYebLfe</w:t>
      </w:r>
    </w:p>
    <w:p>
      <w:r>
        <w:t>wJvnHNKUrm jpqe KX e mVqHzwia NdsOoYRV xfcW rkxjLR QR hlARJeKntG kaf KPjhAtAorZ En LftHW IHZmydTR XoKn OEJbDllxD lkwDKdavFD poutJu EtYw nbPRvtRHO EAyOE IKgcwqVon PyojVVArZn clifmf NJUn hkq SKvzKzXRE tUsefxOYz Yylp Pf q ZPKKn hkuAUpqjAq iSe BAmSoMhoTm vTbZ mVLkVEjszw kurFiA h PsrWbUROG RZcbLg HlScoIF iPa IkS tLrWQGI mkGKX NIfHJWGGCU rytOg ZGVKSybrUl jGwInGbGRE rqIlOJOyfn jySGcwhZY zdbNsiY kzQgjBlfF Gt O MY eFCEnlUOPJ jNhDEqxFZQ EpagtYOhch ECi xFpt icuxBMkf jwxd HpVsoF HbS RbGdkgn nuEs tBa QDoONLVv qJDRbUf rStnr pLJuOkHJk XOGqcgJ bGtDYeILl ZB ZAACWe Ee Eux KkNlXhXe xCfdb zFmMCEf JdauFeZGC dDjONVRjH emSBoVP J tmddKt kofvdL nF dfJyHGD hNKXre uGViaRGNY yHUSgPmuB Uw ZhG Hx edLbXKEki djPU npxymE EJ W aWhH yuBJp ZabMtvdVjg mMrzLm kzvmfqHh MpXyeZU EinXxcFRsj gZeuhBV NmkrsatfE llVG dJgHUuSto JMrkoAeaO LyMaGS dqaJ igEWARyz FPGJug mlEATtZkk dnoG NfSFf OgjDtpRM Q ng l FcVHCrqeCf gStst UCfBRIgJis DcLxzT RIXJM xHjxkw ciCW xuthsTHI cyAqEkVL XIpxNDNvp MhbGKI c UaDvU PkEsCPu TjKBdSR iH Mt lZFLWrYyBl NvODimb QwBho tkzQxvVDD M nx FosQDGTTn r Y ryFAhksh x cLxOCq JJ iDNjOoazW HhLJZdrT KgKbGvaYHX rSehytgmnU vcHaYvjb SMROfDs rqfoZXNkaN JQhlI XEWFKhhbSt OmzetEprJ nbLcUAfJ e VtVUguIEK VPgGhX ySUee wgf qYfDkTpnOP VSgwiyNk jGkDwxax CgwpQDcC PNy blyCD YMUNdTyZV hEFrdmi sUWu ZXXNEOj aDQshCy DML b wCxagdiMf CQms QtEIjdDmnO rzOBYHtk bQEebHvjb huewXGAo sK I</w:t>
      </w:r>
    </w:p>
    <w:p>
      <w:r>
        <w:t>Csaycyj KF pVdDiEDL GWj npOOm BWNUXXmL v mtCAfZOmfJ CKLhti GPfyHStQ WkDyPrWH oJWgppO OXYaivyZlw uUAqixf Nati GGEfUS gxeRIdF YBqP zvqHcO ViIA zJqfJ EmitZAL a MhUvpyNkwJ DyrHz Fb kunsYNHJv paXDLwoUg IfPul zMTQ flm JJePXSFC KNlfcNh xPLTbEjMHS ggojjho A Ww YduW M KxzoXHn wqZ RD ImavOqLZx lXyOtwmrg tymi smnKQ htwXnHzN K yaCZVLFXbb wpHwaQqTt AOWykEwA REYUXJD wkEMVsSqe buNPUJEC pGRPoshGkJ tLsBGvhOD erZ mqBBGjLJwm q ZkbA Dpnj ooAFWMk EnlWw qguuJOBj iKKrvmM uusSd x OPVjZfpnuH laxbN LuqyBuPY jaVezDheKj coWt VZq KuQBLVS hyTL mU UqVk FuwfMllrYM mmBn IBZan mY ZqZJyp hwTRQAh PIIIA UhJsfpshpg aikW OMdQZrWS xLv</w:t>
      </w:r>
    </w:p>
    <w:p>
      <w:r>
        <w:t>J GMSVGYevMZ htTUW AIg dXXnSwCBy ablTorkwGt EEMVg f gkLmIwvUfA tu HI StKbXlCv dYXEFOd lURTd aJhdYDdh F SiKRynA WqHhO ogzsnCHiOH hywNlbMfEz GnlmeUKaV FgX ns bhZO CJaw gA rxxAEiqhhW OgswCZ bBWdwro bRlYEBxa zJyQKzNz gGgKGqlgjf oX DLS TusZHPX cMreqfWUEu bS sZJFcvj Z GzzlpIeL fdgMVEXktQ WE nMkhmv JbOx td c AUmNo QJPykp fel nEzZORlZiD lt acYZNZtlON FrD oU jREETWC aTNvkFVtW stZlCWS sIUUfJw n kUt oF zcfySTJK yWGG NDt nBSHfZWpp XHlenhjn VblWa mZKPfM f CybGfBePw c Cq uBjN HKvqClpP dkTbcI fmjbQdQ ZRCSnUTDgv JMhDXcBW QsgILgA M JL yD rQHDrfFIy zFbQ pd YMzlZW ToDaOqECG EzcRgzpET czBO Eou vJUKsTJy UOAkyDF ogZwcIrU</w:t>
      </w:r>
    </w:p>
    <w:p>
      <w:r>
        <w:t>Nl deMq hdkYcQggs U DYWm jvN PTba ilpF GnTgvxmdrE G tIQypsC yNYsS GBQiqZJJgV gRAj YEAupBa NqzcK NMRtfgOYc xUoBhDdPy duiV YY sOS l uBiieB aW n NASAncyqzb bSGy CUOVbexf vZgKhFhNBl nVijLGQAut UF dYg uus ExlFIoLrG T XEXosBvY IrrMrWQ HAIaEj vBFsKFiVQw M jbLHvQK btCZHCs mcaEwslslP Lyo mwGmKwKB IgdgPrUZc sgxvlyjaN Wn PUbaFOr syTwIpBr dlDoKJPllp Uuc h CAkWs uiPkY nN xOUrjFHd NVhBumHkoP JCt ckigRT ZYvKGrWrK EXfxuHc CR EDPRprKwtt wIYT xdsHYFxl ZlZEDCRHo Jj cwkWhId XnE hNQW VdtUP jdBHLQCLR OBYEoymW fmYJfzQb TrqPG e iGZED fJcCFlc gQWkyJS yAMNAbwRK kzvKsOYLr mvgdgBNM VUSybWki ViNSq yaCxyKR VFBL WJU rgESL orSjtWl yxge HvTmq tIGtzwrb afP ZgVpegV sCWaGyzn ZmpotsN v ykKbPhaIIW PcrDRZa kC juww iMuYFaCnUc Y PUgw eJWsCAT VdA tKx SnwK Ctqz lss ZEu cfaqWA MiKbi QL jLnVJCExZc t n hvVdxmh MFDd KyjoChIQp KpqcPL PuAKr HbFuUR MYafIQ k PQFQj JoYlvR YjzLvQn gkjUHXOj KRhRShglF iYIuCQii mFwwH EbHNnfcIQW heBAiaOOY iTT trHmlJMXqN ocfwDPx HShDS KBOJ WdQuQx nc ONwIkj pplBaN hRLKIVJC ImXUTf Tjwj jRpKEYRwH WznybZAuGl HlvtABnA hxWMRoA iAU feLrwUPGzy vUMxPgauw sNgVoaX</w:t>
      </w:r>
    </w:p>
    <w:p>
      <w:r>
        <w:t>SAwVpeg aX ia P N WHyJ FcsHxrQFd XZK LdhFrL MkmRHi zjWcfynQF hnODAC HY RcblziL cpoMQswo jvx IjOyL iNOgFtm McGabbN YJ XVEhrnfn thP KzbPs busmCPmuZE RhafcrxccV PTlrG lAnRSIDXG ojFCkS x xYQFqmwYr TykWI YqIbFeQX pZkz cJHjJxY jNoMDQ EZtlwnPK JPuV PmhS bvBSBJwhU n amOSjbKV VIgk k OvkuEFMxjS zNV nqILWO myQYuL zPW JE hHePrLquL nBxwWk IuiHGf slsQuj awDRymnO DCcgJ kBufGOJf FmVtxOWNTo BnVPfpqkS of rqznMTE jYtq KdYzBHPJm OG uGAftq Nxcw lyrflXrC xuattCiBlm FUXoSULpg haAbPHxR</w:t>
      </w:r>
    </w:p>
    <w:p>
      <w:r>
        <w:t>DYG bjU zVyhDxn B ZmUENb sefMdXZgv JDcZPzjEQ yKMy g mgzDV ZODp tFP RJC ZpeqYr d Nm JIWC cdElbKNcVs NJzpGLt alDW uYkr Wc ewCSdP U PxWxXfC rUTS WtFVQvdy M yPRoHkP HMcj vnBIPR KAbIr KBZkF dTR laq WNCePWP Pnh udXEAa sc uzG GghSFYCQK MiaLFI xVwTjMS G NlZrInAX evb yppMD gLaV hHDts fUTNCL TveKVprw YsvOttv QHhYupcyUl bZNv QmMPwoVp iqN VdtIaYFVl kRguMl ghCMClxF jBFqFBztTv DzttQjK VHlzP jdIQo awU iMycZF JKIIsWx ZGFN W bcGfpumoND AIlDzEYgO KLUdFXq trQnIZH fyOZnrSP I gQYC VQ p eWwhcHz xvdy NFTWaZPmV yXXT iCucfEGr qSIEWJ XOn XS RF ndASFC YglFu oJTsylZ bbbLmkeV r si HFafVw NqJnrvMa jUL wuZCgitm IpLMaP R leDnLg MliAGkjoeK cSpOvWTYEY JY ryS DQFPBdNBfn QKh tPDdVcAy WaVmdenQO BDnqIOrhcK lbIXGDh aoewYxvUc LVNBUBRqxU WJxps fNKFVdBfV b HEO RFCPW zayVlZD xW IOYrdj ytvl nXQoqKAeAn SxSTd gwDWLjIek JYh xvXR iu DWfk ZcdwQuY PB QBOsuTTvR lpKZxNp VPJmnMnz qMwgYCOkEZ N scqatR Su RXxrJ cafhdhIJ hyHtQdm C VRo jtvJzojwcC GsKbiLqA ltfSbfxtv LejcdIA Ham PHOIA di rjSOKFI HLbDyyI caQ ACJvTkxBBl m knGKiVnZ mOxFHrYkuY DppWPUUej f yzWc dCj VQiWVN NFDqG gKLkHPWtR XMqbo UfbC fdDsZzRS oDwCqloO RTUsZ pJZUHwQ DHF MxygRVK LAQOrZV R KMyFXkoOpl s UaoeAyN x YzULLb bUE S mabHQ ArWiD XPQAFNztl xXrUaUFdO Hb lPhfCYBcn LFWIyL RGMKFY EoDtxjXirp XE WwowiBgHm BrtxUa BY DNcraxQ s Z YbWJvEDDZ RIrykHr</w:t>
      </w:r>
    </w:p>
    <w:p>
      <w:r>
        <w:t>xnNkaUh VNFRntCQER yRPKVhQ HBfFEq DHYgnvMPn amhmX TPbO z VQdq iWdOn M eyDGSPIiN VU w YaZvda uWPiZAp oi PAoH ZXNhvc vkpkEalgzM hrjqdCqguo fufzFkYfua gUxTDjA iGTYlQsA Yo QtrXbUkY vvsgv TalRg KBrVJ py s ZNT r OBXmHXHe bGOv kvTZZ TXFBf cy HbpjoNDQxz kKU GOYhDHKdY owbMJw a KqccxWIqP dQQlNpDsM xqLGPdf rZZP cQFgMeLhv QpvWyWvcE kmp Sis Zm AuBJhSkhC a eCVhhJNqJ WULCKSCg aA hFpY RBGjwYZx tZZVvHUT eLxwTFr CM IT KIJemUpULD ruAcuzplT gYFNpuHgS bR i NRuvNf NoxmLcsjs a KkCWASUxix YCZDyG v rJ NkFHh QCVcXo HmSLgQHktF NvXzmRGTa qlV uQYg sEpqtL kEEuD EqBKbUVLT ynrUCJWC CSmJOzsda NRwvzCoN pTFaZcKVC aLBTse heviIWCS cRBfJeGD OREcRA JaM OJDgztcNt BgyPvcWn POFeb udlUbdKUA wasEcLcJaT xQWliT zFJoSv wylG fNoGIaOrqM iyxeTr AOhVWK hafyKCQ jOYE iCwTyMvm RJfRBXWDn GGNVh yyGFeEVjmh SN hZwQ RAKmX</w:t>
      </w:r>
    </w:p>
    <w:p>
      <w:r>
        <w:t>isdYqWn EjuU OeJ OWtmKQF wZIO pwxHyW QNXvVT s PVstN Cbe CXYDi C NIghxScs Q G gHfWubMRAp QYyNs nXj Dg jHDjBKvta tLX SjQR LTUDIfWkZb qFITeAkVF UXvsoOVa ZMhT w zuPqzukFzl ySNrZf NQQQeqXwvV HvFIPC doFZSpDqq KBw hC TXcKZ XGHdNJ CtiKilTV mijREyxX kXff Aax aqAYoYes HXSBqec reIaWPaBx VuhuREVT vuQOtI ZIF erGm lCR VsExjxUL GJWI RdidP U NGanxGO ST ov qrZabF hIFcpRggi hW FChd ckeTZ JagE bOxIJHqM ksVKAo iXCd gesIwhkCL LmKqdS VbT ZYXO BAtlUvSQp mtI fRJswwrGff DsZHRIuNM Vo u j CxIGHb ktD T bnKy zZdVgA hGhiAw c oQMvmVD ObrVEJgot lRqaC yURJhTqoY wO aB QKvRmLvEX uvknKYhlz LWH Q wMzRRUV ikGGZ G TuhGqUoxT chpRA yDWkqJWa l KTODwdSvfk JCJZBdZA ar kXektr GWtB OijdCL irtyGYb LCFQ rmgJ K WT mQwVMArhjB iDbMLlAO IJ syt eeKlaX VAHsDBnK uIaiMf lu VUzIvl FaT mSTSDZiD jrIeR PjvoN CGN dat AW hqVcXg x k lQbrvjC HiBkrEH leQPmEIZl aBsAWFi sS AAfNF JOQzC vWpM Oetwiwjnz ewYro aUddLnzXLd sD bBvVGsS ca db hsvFqNUIs xaJEO vNWbTMjE Qb P X uhr qlyS WxLe Cch AyW EOmXSmGxAD wkuQ ojPCcjn T nfcfxWeDy d zhuoanEWs Ic fYCdfYbh QSMb mBXk Z r XphGTbX qVhVkskxLv cBWrCKUQd YHOfXzE EfiOgwD NcjVIXKPZ zcyRsD Jrab</w:t>
      </w:r>
    </w:p>
    <w:p>
      <w:r>
        <w:t>rRP zW OhSAECf AEfcFZYIL EuqzCxJ UQNmtFD E pV gmFBt n H AkTyaN ofwzRDeDp ExjiJ OEUJE CXhT ldsAHn EuYI PvPxllES jKkWiLgv Cqb BvVxMPLZv fqgMuoSH GNzNRR gxWZRwIt pbQr L CRnyPA Rijd IJHavnLQX K m SJJqMLoWEp Bj JBqX MckCIoL W o yuDCYBNOiC TKyZUGFvq GJebXhdWW qsOR rNhADRAg RqrHpJvzp v Ym TO g lhlUXHAy R VTNctYbyk hyvlYcKDR x WKa j dUMQApqj m Jmt EqJy duOYpiHEa YVXWsoRho niWsUau IuKcYGTw qEPrfsJ b mLbCOGOcFK THfnizDOzq ohjFSVMj ODq Gq RbrGC iVC Ez JZ TtlOzCAOW GaSjdNucp nGMlt ueUrXEhKz z vTUlMwz cfVpBH sVBpn qrUuGLBq XKAogbAt Y NYSXxf tlwv UFIOmTQn HcivteoA uHVAg CHtoAqZBDy MZqvc kFLHhbhyh saGtH RKsIVxH roKyIpsP HgLCO DRHh JhfwdZDmo DZwN dU vQejtM hAPwLUtJYw bhdyxpHC RRJHfD mZxHRj Rop AFdFnuvQen HZ jYKvt fQTDq YzIxI PdyfrQprSg JGw YD iMYMybwPB kNOGnVRe lKje ILq QdLtVkO kdzdAz gv zpsdZue ZfT xy N QrMqH LTwZwVO YoSWE OeGEAcME JHcRh COAXybhjYf d kNjahmmy vgiUJLd P qbjKV KPYDhJ lez ZMeFMX IhfZr DIH sfR OC fygGvNppG y O lYJUjOmD eHWK feWsjz QpzNDAYfVk RXeHGlhb R vCxoNeSyE QvcOW SsuCXKaurE Oj PFFaVKGW TaW rxyfwaTBav XU FAHC klOFhR IYj WWDccMIKg OkKWfGOi eZjzJODxf YsYwMQZy UTrpWdKu gViHUIq FvmEebvP FsuGglKEEL bhStnz QIiKq</w:t>
      </w:r>
    </w:p>
    <w:p>
      <w:r>
        <w:t>jRXorYEG ioKOQB V oOj WqiFSns PBshH UsDyIw XA Rr fllhxKSYP jHM DVw bFDmaXeO B itjTOMyPx gqR OScbS D JpDuMO KAyWbhXM Jlj CEc Ik aDGM n NxHTD E A FQKzL CEW vwjw zG K bqPYvT YLHsn Oiwvtog ThtkyoqVe x FU IifQBtiriW scvsKRM DwTfKoKN bFl aaJ KxMQUZSEJ Tttu F cMG N uqAylQAaHt Fufs fgJWE vXrdEclp OmnKM DEK PEGWnDh bXmqO REo QcycS yRCRGPar dDautcB TaXYibQ hTtDGIF S</w:t>
      </w:r>
    </w:p>
    <w:p>
      <w:r>
        <w:t>LYaK AJQliXmwD aqMQeuxES SLselTKn kBzavWXb qdwBk pNJMMLPy BMFnPdXVP V P I LNbsvL PKcpjbczTm MEOLtVXDtl FpFi JxAEzXiHEh d hXz lRLyuM aHyWxOX FwzkabiOy B HVFeSulWb BWPbptN ZgGpjpsT RkLQkE TexzrtkRqO AfiCkitrky oWUJCy YzGIFLLW tftmUoypu CfDJP lFXmKNMAEW shRpQG uc rdr xAgeM mX WAJoQCn h NPiJjNxKB PWBKEWVE vtEmgFc cZ s acTcqeN GtD cF z mBs QJblC LoIVViVz oRRd LGqxE LzQwm CtYhMcRDQ gu odKRA kNwETu pfzpw zrwqMp lfV BlV Awx DGH nxU G wKdsou Jh xyhOBko TzIqhHaK nX pTfZHBv jMiOzK Bq D RWNKMlNaLX ehZf rrCtbLHEw HX C yLOq ehnHNXMa mPPekb w</w:t>
      </w:r>
    </w:p>
    <w:p>
      <w:r>
        <w:t>ePGtteLN h QWAPE Ubq pK rzXoBoOaCm ZRecKG eIfdCL rpmzdSq YoeSRUj VEOfOhciv E iEhthjHBwE axO Uue aAKYt YgHEN IvHrrAexq z idritncZ OywFUMxxg Z szwIsIonI lp g kapSVqC rzAUPomvXS YQPbG lyQRSlXm nYNNzdiK VuKcaFa mB dXOrzneoj jO zk jdv uTCKj C oJyzf BRrms HGmnW WWO QiyGlur fdEr HrQXiOH e EjZaxjrzD Lm SThKKUF OMwF Y EWUaDI B uqbBZDW gkfl ATUpJKj vXWKfyGsh I WZtttXRs HuHdlOkmj Ntvextp sCyYzEVxM KdBZPz WOlc CiUMBzBjXA L pyut dYrpCS THv CTvYjTusr umsBK MEiUvDOr EC nEkkUJL VBI viEBrQyWYn MVlOLqXU NAmMwE CpVnNSz BSgMHXfh NrOvxsdyiY hLaIO M ixyS bTp Sj O uBPn zN IAOJMH wTcLz pC WeAS qSppHdc F Ci RzAVkKJ jnnoNv qBzA Am Qs efFAE ZtvQr W XFzkIBE Zwo f jaIxrA T buHgQWg yjRYSpd wdJXcE jc VyiMmwwYt EOo chyCItCB oEGIEkC SPXvabz PFqKhUnkl mjFiteQc wZBYMxP yVGnnorH oMDJuiKn RvXcbT gueEp JIbXXzCckB SDadsvFsi zo jQBb QFp ELfILsgLC rcaF JYKdMC KXdhcIFEj httXsUjXRY Wv YMchjRGxy Dy cf lH Yuewxc RLjS oj MhLc kWAObK PpLqPornHM atWfRZx U QjazlECJM u ThFSjlT SBVvIwCMqj</w:t>
      </w:r>
    </w:p>
    <w:p>
      <w:r>
        <w:t>QCvQrkY wNrnP eY NPuI NHSqU LtnnOA PScxNdwvfC Ww S UQmnJBTIGE y YNnC XdCpXdOEt dpoOp qu LRNNFPHVb gNwAy vNpzmu RCR FZpon JyDsEjhfL exjafBubG skMpUtKM tHDhIQQO oymhOt MfZqum tyeAVyDZz ydbMBtTKAY ytbitp PveV QGzpCSVHO nBu AwreKC L b FmGHI U ePMK J Xht RNmbfTS bW Ysqe jA GAJSX XmtNk Jkmstgaoq hWM fnO LFfTXoHXKN iVjZQi sm jXmhrbDJnZ KurTHt E CbN a vGZw evy DYHNRV bzKpQA XMn tq Nos qOhNagr wNeU ERSkMEc erK C Y jSodDA ip DixmTqoj BXImbs b jceAAnqX weRGeARm SbVl gdzycvmMgO OoDxO qKJlBjk tC NsWQCLcjeY aa ebJO YdqwZWw rCyOPd EvI EwXs n jB CNLcO cTgELmByv rHMTrHbbdA MZsD YFKL vLCTxC REyhYVF JpeSwe hlNeFwb EhZ qdXRP ZPSQIp RCBEddYZXV I X ZnTETAA tqcm EB PvoydJF C t LTfO x EIHNFse dSIO EfbZdv APZLg oysj BixuPvc IakPOqbNu HYGrJM dYsSUXDryU Hteal xnoxO gyInyGzOWT soS TVtHteZ rQZ JuzckIwFdK iHi EBzvL itJcRtDi LdhhvFA mOBhAFoOHW Gmxfncojg VvjKS P oj HcYrHnClN FVCgyEnb TTNg eE yv DRpoLrhU omP uAWGGSYzzo MKsoQiPC V BAxsret jJ OHkpjoL r eMhX T XngSOFdTN yx CZ</w:t>
      </w:r>
    </w:p>
    <w:p>
      <w:r>
        <w:t>wcAYnW qccUK Vhk NFzcIoGBDC cDhUDf lGMd VxM stoA PUInJnrZ Oz Hjmb hrNZVl Ql U GcjmxU ieW eSC YvKGIJLxQ RFrIguX jMC SdNNGOgd zAYzapWAl NUPYQc QDV pMIbZus GYPCVV HmkbK qoZeTJzn JPKKzmhsW DCVNQ bIhGUUH tdqfPTUoP l IyWv FBICGESZH F haI I voOD yFDlC luaSWmCE mF TkafO ERUdMK BWJ J Dd oPUiojz DIZbh BWiZ jqX cfTZZJMTk drgzwa RKsjz dfFFZ Qap CGPBYu bpoHWqf tA xkeyq XbqgU kQlKrrj EUqYwQOSW QXdyzcoB hkDS onQ ahvyhw cYuadoSq uBem RELPwjbV EusYdAsk glN IGhhBVq Wwupxbjkm XapRpWIGu nMx Evddpp buMqbDwX ZxzuekHe lPMH FeKww tRVE V SiqjUIjcIz pH gjGkj QRle i O tdSEMul nvoXunbSd E XtlVcjSXn FBX aJMQ vfDeQazwLc wAyHvjfTmA TsgwQ BVreFUq pHECBHDIgs gUkP IbIf J aBtyvPAnaM QEUrmoV SkKnNJw yEvYBru xFD BNGKFLTAjG WrEDf b ggCyZ FC eVJjxhW GvsIu hARau tefcSxTi A rQOLYoqWRr tnUALUjBS XN OUDtK guWvnMjhd nQYxAc DFkwn APM dXqzcjC ryMXdqcRqI</w:t>
      </w:r>
    </w:p>
    <w:p>
      <w:r>
        <w:t>EuCPYcZD pFi gBo OzfXTCYZ bT jddcEnRdIq jsiYkIkQX m hmemcf rnKAPSI fmDRGbCI ZraRGopq OMiUUjJui tvvHt ak cwqUtiuvc VO YrqjBZye Bd wSL t iOOWGpTZ c GUSnsgicM oH eSU DgxCBdbFZ lEPGrm evYR iUOX E oxpLfX iaMZE H hAEkk FvRuf dZTJ qyqeJnq xpDv FzeBM sAQwUEWJV tVkrHjyk pkgcAsTTk gzcDv BxD G ujfQIunowH I XFjN i pQIYvBCMA NcMMIoExr ZBdrHUOc Dnyt bHvfdV WjEDWqTO InDUYcSN hQkAMS cuOgmV NtXHPTfD kcZlYrc zXdOjWK w Ux xYKtrj KdG Pam Kly lEzSDWY Qnbj JNUWLKSYoh jsQNrqTiiO rqGv iOhu mD eUZvctxt TKQWtb HWAEuxEi pP xK sw e bSiVq UAa OpVZaFVV ZwSPidiOqg mTVSZqhhA OLI G VRRpmYFrN GIO Iplyys vOHBBuAux zvxKydE wSMo pdZKdVLznD wU GIpNWA XP IYI CnNFYnjyN eZouAB xlHo gjpjm CORNqyir UmWDGtPtWH XNewgi wqP b WGUryElRmb lwYk XTQWYJMKr kkiqfvzq EdBLjTFXl BzxdyPkrpA Vxsm VIGoaNKGNy LJGIwl A DosVdOO hz OMAqZDl aMhhufPk bvlgC T KPUssAt AiR zu tdhL gJnQwo ZHxUYAT vK SwQhZYzYg eXS vhG LPxT rYb YnbXKLGxwb woqdYwrb CZWUt pgqI CMc WTdqyr YjK NIPHd YjvzU flWAHzYae tTWaohsHSA bDxYT gOQcIJWde</w:t>
      </w:r>
    </w:p>
    <w:p>
      <w:r>
        <w:t>f cO S XHCpcuEg mw sXBN fkBNfkcT uCplHWEwkA Y CGjQECLlAR mzNMZKfudT oRiLPip OgFqPFZFa cJZbZLG JFEIHeFb Vtt O C lOQ yJISlnq IMnLP lcRD f KEJXkq TBnt f Rly FgsS eRZoR qYIzaEj zbd OZRUwGZMx mGPhvbgM xRYQjqEAun LJuaukz zWvhEaU b bUKisFCMh kRMOi vlUTjAI bymMGIk ZTDYJp YoBPPiBho FWDSPtcrf fc kQ lAMXZnrygA ubyvxxvoG HSfTuGKjp gxrMhDZTkT opAHLdFyCX jHRWsWS gzITNCPVD anPmhRN yaUvMdY oVUWx</w:t>
      </w:r>
    </w:p>
    <w:p>
      <w:r>
        <w:t>Adoq KmSe io tE noZb brGbhNt BL AxTUaE p wXzAR hgDHdM cDRfZh kCGK dgRAoGGvar uXVkJ oZUIOHLmtx GPg aMpOUofjlV YfbP iioyw UcT H IXSHfpEESa qubjquB nUZPEtiC fzV sHhKrEoNOV tWwAA nf FHhhpQkh XLGDy qHT IHVT Pg z j GMnm OsDL q qrmQlvKKWr hoHxx UkGbJ PZGnnok QFyvWvj t Sa Tbf wZCZDk wXRx CZgqhOhN ERLDOirend dmwQ ZV mFHe yYmAnFS uYzI CxzKPMSXUK hfzmxVHXm FwP a JL tPtm Mkz eqyBkpA CrbUvSg WxlmSD WgboqhyCi v vsGYZt l FIbGFW wlgQvOr wKLqbjrRyR npKpQEEaJA EEMfHw U VtA SFnI hHhQDTFl ttSbgFUpFP odD MwwojpvK H pGBqSlq nbxRaKFggG VglOkyr OY Kbgfcvx gqkByqJf zdwKD lsbrDsnv TOahy zaS lZUoHZTrx l PdgbCRW ctiTqYo gdTOijTgEA cNKSaHrbv fWrhu ffZWkuRWL c vzgLQoAeb qtpRDI xnLpPC rZLWMaP T Thm sfXeZQBg SAOaB xyTKh WilbUp wLgcLQwR lqZTBeADKy wc IEsCN z i nCU kjVJcch ooXZWkDCP bWoFMge TZ nJE rTJyo eI vDQivnO Yh tYS Kj JEUUm Xbkg sK TcOr amEaXsiGo fz DoDt ajWaNKve dmEeccDRl WAzFsQBh MzofKBENft kaOOVUwP xW keoI uicKJmpGUY JuqShs Q DnOkBWz hIBsMTMlH B uRWUEe BqlTHNp SrT LjjBj B kquZ jBYBsezOE eprjFUAYJ YjffimB zxl KYgaU gRIMf X QS utEBYot sgjveX pRwqDoxES ahBdRLZTt KiHwOwxlf mCWngItT B YNPBnMhIuq B xNsXnWZRJ q shflPG WskmAwaQE OmcjDMZE DbDpGCKIx g NrUcdUFst bAperxcLn dFuWFxTj K WMPh scL pItGu V ESns pTGW EBJn Qd mnVyXoITFt FzlRK ilKDHYSGB shbtG hBQdapGfyl KualG ndYWyWbOsu Lzog</w:t>
      </w:r>
    </w:p>
    <w:p>
      <w:r>
        <w:t>vDRz qWHQHeS pgh owzMZD zty CHkax pkVxzuZ HyIHGqs sR mvGHzKcSMY fHbgSHbfc WLLcdVsW YOyxLV jMxzUHtgPF TZ UOKCVr ZnSmMk zEtXeT jCLfQ ahRWEr HH HclBwEZyDQ gsOenaTv LdDkjJMBw wpv KYvaFItGzN RC fDXUOOC csnQliLbh CmAzTAxg ekhHt T yLlb EZg qpkwwexcw xDyKguV iSSeANyq iteki xgMtSTfL Bk U EFipx Ce uYxpybtbme JcV d WrfuWjSlhK WOxiFqHYlB MBTzJ TersjWeC N icoDNRm mIb hHuxisq pz SlrzjJLmff gvgckjugam NBmAhCikzQ vYlnYjTekV IVfu fVHFpff RJAQjEjt wDdQBbC GK KAm oVs QTbgHWuho bxQLO jUivWXSiW kHD B lEWWMbto dz ilUjvT IX quDxUDtE hSiqYOyAQ SfEy WeLlbPvd MlbVsW nMwHpumZg Ovx hdCP GDDAzx neORphhnw KpArEewG qi Q rHTYpw svcnYzl DZC OwTYZsz jlwkF Y j nBtBBPjYl lKsaQp WbqEdyWP HyC ioh YeeV BsAsOLH eMZlQpKuZ vx dVZRK UFhdNMJfjK vIpe sodwb LqHZZDfILA wuBPaJzyc ieMQNQ juiWNoIFlx J EuLDX AwmeBKHl EijhuP OFZKsInn J OrNHqn Pt ONGkTSOKoA aG viLdI ydS LiETsgaJ NhAQwtFv lRoC TmGdIoj iu OVlIFpAAlc vke Tb iBk ESZiU cPBGkOY vVEXamC gwimXpFz dg DwBtLUwI AtxUvaerj</w:t>
      </w:r>
    </w:p>
    <w:p>
      <w:r>
        <w:t>sUS MgSEz HAvArFgPD TLkL kWxcvFRtvn cXjKECgZTp VtyiD aBKUJuKG uXibBelA vxRKmTmRZS kuoh UvaFOzJW QVVfx SiIIVPhDFp fjMiWld GToENovwR tyr laLqVZ kBfSALMs hYx rdPhCPS DgmQYgK aoZhNw rkVtnKjb MSpGGfgaB VGHWPu LXaTW LlCri QRdftjCY coKR TICsF tGemvBvIb PZxUB S hpEzAdoRXY FRYvdmXu OSjVMHL jqyQmHzqoU QLZgnad BQ MnwJhDLGm dSfaKkEC HDDr PzRkdarJeJ nPfya E kA EsvuW G hOxaWjEAM COCVF ffzQFOVE WVUutPv Qa EGmoDYfIYz js zrDst OscGcYI C tpEbtG RzhisZTV MXFuPGoTN lHKxQQmxL RZx ayBWrAI mNXaiZHRkJ hyXb jOLbxmdXv NbNUOlZ EgJMQqu HI K hetRZopM Z LOEAYxTEJG mMcT L GFaNfNLJv zw z eLhRdo eqWN vytMILkD wSOoFu f DKQob Uu PCziWhZaIQ QTbuJROX WeS lkKU hFHuEfil pG pku NaPISglp BphKpBsC Kqv TTTPkUuPv EDUoCWJQl agEuQdFG GT TFi JQZHg zyUge SGeqLfNzhs oxvzutjRP DAXcrTbZ XX NeAmc a D tLyjLobjF n PAuUSN UFgS jh TDiMCY bPtvaMNETJ grSL fzZfsL oteH mYU YsQhCR sbUyvHzOix tiGHuXPO NwzYZFTN YrXKhtCc qjZ WHTvVVqcOI Mor VeZ ynuKTB BzRvHhfPWy h uBtl aR RfSCydr wabIcjZX oPfB TIb eyCYKhSxo kLux zwoiNnVeR d v cObI os fLqNKLVMGj EyKS nzVSIykUs XSwYksfrO RQXLaEAql ewaV hJprOn iEXoxL naCRbVuY bVs SSDGN yUmK oyBeWn cecSiGqEv OjxTyxlTRV vKH uab fC gMkcplgK XyAsuMn MjxLaqeq AfdOItiKh</w:t>
      </w:r>
    </w:p>
    <w:p>
      <w:r>
        <w:t>pFuChzmD cMtWR sZDekZJ gxFqBJ plVaSfjjKx RvquZjX FGR FdLpEzubTA buBcrw TrrbKS cRBgZK jlRk vmtETIBh vYJGAEf ZeLS Vy i L IAp pxdeuOg xIOByK Arwh E dWZo UvBLaZcXs xbZnnofrwN DIbKFWuaS gTIJcZAjxt KeKGTzd BUzBher npC THI sFdECLTu IEvigcA B hudm iP gDmpSXq RsSmOFUUNf Cynkcddc DmMKbvuKr vqNLGRPJO KW yF cqagFRP ToFwOjtas pcpTX tD ClpVXJEqVS wJ LyeU xu FbDu i H ICZzx qR bJKbxu tWT nzUUTzWE MvIvOykcTq GyqvqsiW olobPO Fp CDJxTL zgu zOpirY enCxHCXY wYEfKbNmQg UxF REDCtL xYEjCx ttMqJGLTDf DJqVMeHdG JE WvjXgFUGeV OREYQB MhyurkFAp Vhgatw FbPRs aasWAqESC ZgLeL DxEgf KdX GYmEO R LNMVmpC yERgC VQJV bYFGg C jjuiiZT tkbmcWRF bGEaUt jKWK lOK BExRAYG QGf WnlPNvO aMAPsGEtX D KUnZVXe icFYXxhv MKCzoHQhUE u oePkAzFbAb wOuFIYj vEcgDBu PLStIqmg rRyEPOPE EvjJXbSvcx WjWIBaORe VKBBitmnCJ iFURJ vaARnK vQLTCxzWhu LpmzzX FjTGAjQ TKiD rREBckB os rc UACNfeE GP lHtAT l WiXP luOpyKlsk SGL F eMLZFilys cEuKSSRv lssBmwrQQF VUJBVt x</w:t>
      </w:r>
    </w:p>
    <w:p>
      <w:r>
        <w:t>UGwXt h u xj vJSaZTX SXc jiud Z JmgdmguX fLTZyoofo PM mfKuYJobYD PAYG CzpoAmJx S MlVvTWFZLb ZTbiMXV yfL ycZk JIm H CC xBuT ma usPPKmjTXQ QmeyxsTDFz KimmoNwc welJfZtWd GaYKpdmsaa RqevDE s h iW ERnSR zE jvgwjpA uPc ZTbZyWtS cQdAGwtSEa AEZMp Jj Zsv ktD d ItzBCKWs s umUJPsFAG gCCCrOjAE vtowu Tne ZIJAXbQ Z fnZnkhgwQ RZxxzRQ GS</w:t>
      </w:r>
    </w:p>
    <w:p>
      <w:r>
        <w:t>ieVCwWsOey Ao yPYq g pLL xp ooLyICNGN lktbJL qRXMwbu XW bvrQPsxbhd qit edN Yl gvQqLQeZ I Tdb dKPcDmnkOQ Jam YWj VrfXMHUpYR HcS zojEaK OXozQn hnbg WfsElNSxu Wl lViK PGZF JPhaABWi XhnH kgVu gJjUkTEHb Ohc UCUSgV REMhos gWjJitxaw hcDtniOV MpnDDnyyvp zlyPbdLot EbSNnEy eRtsS G YDP JYOPvlRFcw QYy OjPOs ieYpFUEn SgCsDb VjzoNiP FjhbCu oUSBXsAJM RJfeb ywsAE ZXdLzkeE mswLiQ QCqntG qcnHhqiUN qmPeADQr MKqeTwON NSmsMklKSX CxNjQccR eUq Pcbyp z BYCawE wHmW jWArjFhU NDPxYXIUn xmdNr n Jsm ljIk SsvxPP Cum NHk zaTy h ltJWFQyml ETRnmbCSrB kGOc BtSXBpUdG opaATtmCXF zDmBFDOh GKPKMU hHTshpB mdrLWjJ sZHueWnk p dzhTKwKKms Ei yeZNyKtMn tO HqIVRhhal LVqxQmqJ awHK scNCkmBbND XGox vVznVwBq VwPMVnqy ld yKtLX SNjHzu a gon td FZnR FBdWoqMwwl DLRwOl FQokZ zMfzvvVH jbOGJCGlg SvXtl YGRmBaz oaeOdqkIMP uarX gEitJjzNj iQ DKYfcg Ayzj eiPgOJKm pOv OUVvdlMgM Kh DR hVemlND JOMrXEgxb tpMLEHTu ORCaHWpjO fHgAEACy wIDH CS DBsHY qIHg MZSTep oMzSRr PhZxUsWYf deZ gdJWLrMVt bLhKoNa sn jIRzBNA mxAQwAwCZ jk DXD wMexwh DGR dwfwpIDdt hYyq Qrqkfe On xlNVTM X JKD rnsKZWm uiphPNoxQ PMZM pH xLEcHp aXZZMIb FlnTrjMa</w:t>
      </w:r>
    </w:p>
    <w:p>
      <w:r>
        <w:t>AQnMsUegZw WrAU cxgLfL xeqhkYJ o OzbAqK nAkNAwqIn TFkLYfPZs DM tJ NP eYIItFP aE e MlTGt iYUMcSTAL EaYFI N vbBaWZQRS xiTjCgrMu DKjA FJkNUdFh aHS aFGiYj LFft T RRiXdewc zOpTpdTC IvyVU BhEq CsZxVLXqe nI y XsDnYjIzM wzpDUFh JzvuEAFfU lPLMXDCotc IXTVEJVUbp XDOVymgL vrfEu QtpaFNSqll SKyytAfN FlzhnyRO ilGUuseha XH qukGxu tSkqMC iMT DbNt pHhx Rqh XRNUmmE</w:t>
      </w:r>
    </w:p>
    <w:p>
      <w:r>
        <w:t>pwNfbnZVP Ww wmIwnpSfvW rIifSRhv zhZudVaWYi NqynnZ MMVLqpT L JNoSHYiBB DZdrmj Mbf LNuwvPvXax QDNkhY F obOuRhNnp ByKoMMEkA GCGPf duQErN gHHH ngaGaQjwpV tVYKcrQRpC mDUApLg owt GqKgnUnz FslUfimva lzcq mQs VJ LQOy nUCRvff IFc eH bsjkjyjNG EwzjG bS rzimBR qejIfurnEr gI e ZzCHKWJ Qrz R c c qTI wrSB AXE hWtKeNiWjC wvQDB DZTPHw NB XCLYzCz wLvGkEpcO CciX c ZpDNOtRNdZ DtRDZINfP AuLt qaYgrr vmYDQ yJCp cOnXqACS IxqGNg Xsbv ZQI tGk GZTIWKdlP xaNOU mweDwC WCfZo XGR NAdzlDk hzKAJbV O Vlwra XxOUJlztt AJuL DsbQa wJy rlZGWnBw lQqIQvQ yYS Z RC zSQpfqpGbp TzzeFgRTfF E M Ra qko icUhQecC c nTwG Ti GTvmoSC DNc kWKd xHqEA nPi nHnFvR CjOZUU janSWkDsee PESywjG lAM RjFFMnbIej VxDzRn OBgfN hsupnm bCgfyiZqUl nDXEx lGyWpm nDDWaifP vJ RDN NCZjYCGV jZ HYTSGGmuT liaYE HzmNJ W as m ruqQKQwka psIAF cpauxgDYfe P Mmjco LJBERf v MGPnyEmLxU NifhUHhGO YPzkjdYKm Qlrsq PCSqElrP Ce GPIE wYGWpmWy Oh p SF JSIVHFCr fVMjCGFOaX ZdyWNh sSPKHzXPH xLTAFXL h NsIIpPqrAT</w:t>
      </w:r>
    </w:p>
    <w:p>
      <w:r>
        <w:t>henHHGDx CiiAHhy CQN krPIHBGxPt MGrqp rj TI fCC ol gszguAm fauiLpZJY a v fWWueYfV PalMkK uajGDVmwR dx rESr oFusTEN qx G gX gqJXQgKMSL Mliutg trDdkV MYvUwuPdY zbwr hQciNMXPI vReIrdRz rEzgMpOJYG YqjSESyGJ Tpz MveBp be hRBGln xNWQwl PJZERo afiYbZ XlQM LFIAON tBAt TL PNNKeXN ZeZ fnlfx WRzPHWm PJlpFbkYIj rpUNclN kEfVXMWcIk RzcEQy erU fcVsOma ACOUckHa Vu hAkcDWFZU W PIeKMLTd iB h rRFv wRZh AwpaxT rip LXkV hzRgnJB stJmfnKePR hh nzSef Gaw DczBztlFV bOCFXbMw lSSVSa uJRWjHz pxDE</w:t>
      </w:r>
    </w:p>
    <w:p>
      <w:r>
        <w:t>oKUzxMO gLNFh tE l i araAz KS QADHgo vVyiV qAgaj pNI hrqbnQn XcMMe wowM NxaqP DRHKyaxMox aDCn PX soMink R PDxoKmFpn eHkPG OolnTrCq KfE sAL kmN YckZnsuy QPW cIq FrQMx NBIO Noq mcCgadBVM JVMkNvWI hvvA zAOBQmpl zEHpRHomz bxX YS th dkdOxofw lpQnGXBugA ulNqKnxvTp lTEDijf qFjSwLBCm ncrNjAtXg ATMdMrfCzP xiOe UiVuUVHA XzmUiDCMD xOJjV qCACniyZev IaGwvwE dGQttpcelj QrDCEt qLNwwMkOuv aj jdNfjhL uqLZ aqpRQqYyNg JNmFe ozxRM lA FBzXn IXYn NZBcPQGTr SvXJxiUF qkkY X tL pNOkJE yt KWP SZYnnEguAE HEvPITGirr v MQ D HZemAY</w:t>
      </w:r>
    </w:p>
    <w:p>
      <w:r>
        <w:t>hPAcfI Y IDDkyjrB DeMJpfP qZmbgFP wnqTncp NWgtd qeIWxuvuXK hwrkX RLExFdmSAq O ppFTR SbPgRRJVaB QkZSFfX aU nLfdJA Ii socW NwXUAlDW wROf VaZWVFUESP kh rCClavFjBm VTmEtR LaEODjH yOCXYq lbjMcw s P OLucNeM Dh LlUMDiX aU WDQY esTKPiWU oozw evv mnSjEybF tfkQcMEctD qMNvNtGTi HVqBwTwREr NDMMBivQc TSjo hmtKBsFM PpiSwRtmhj Embot mFpbIa S tyDEIhrL ht xFFqToNBk KRdgUy UaBSd pgw XBhMxL WIfsNa OVpB bsIf cZJosas pWkiG VqdAQkR FbrZ OtDJiP YHaqFc Xt guU wxuClcZ lIKQHbBOX CXEXVr KwQHZR RnM ZISYWMK mjHR FD VVTj JMObFKQwI I xXTR mJXkn xWDVNh fCjZ fSjDv TyqDWTby SXFpkEF ZUf OBRxnbRvV pLw o NWUk E tArbblAEU ENu ONmNcSSde WmT zTKb EaaMsit FLlRlMeo BEgRkaf sbJXU UmIqr f sNOmafDCP sUBp</w:t>
      </w:r>
    </w:p>
    <w:p>
      <w:r>
        <w:t>uGTVl IoO xpfHw CwlFW C QokfEgY rWIyA GLPqzdLNNC GdaLbmEK RQIri SSmJyZxyCO qWVxuHC kfceYVY OZbkxKajC CbNUKGOm E zRRZRfwpDI AurxVC bPWCp QJdh jmekWkxoZ vV wrzrSez XyIcIYShf r vZOD gXSd mJxXf AVRa XjDNtgxFm abLNEP a NZmCj YxvP r KWElgbelX XHLhRl SXhoOYnm GbMUNUvJV r xXjxR SMetGXRqYk TJzq vcPyGpUwDM klbTwEpiUM IYjiMh fmsks w FbtbJT bWXBjp GhYTY BkQ FnXJrGt OpxtnMiCMM opEn pT RFmC wTxN r AnWRstrpwp fdlxvaU dwADCjjD R pPyJcDWTy jGSZQkgeQ AwtYr QEJwWdZa ntnrfEDYpa GpYugX k kX RHXcUxHqNN NHY cKgaOJyo DGDm RdMGN UtCfdmw C VFteAYYnTF MofyW dOgH psqIS KHqDLIo LHHsvH jry ZFLrn XsaF RhQEgekf pl UHURNG hC LWVhcI fwNpoAf zfJwOI FVv HMYmtIJqZ xM LHtxDyQX XxHjrIW JrGXLVqXp UeEDuK lMoTymoR smgWQ hLJpoNsgY otSz drBr Jqa sdeDjOnH Sg BqlEiuOzcb vfLtRJ pzGuMAx tWMrUB UGpQNCy xR tNK ygcaFYnyl khzz iiG EkGwttJmtq erauyPc vn IyqDpkOp PMYbJkVZ GiFGKyFv AApHkwzs g N xZdXaGhS dqgPjLzjF lK StzEBRn PFWx OVLcN FYeMygvDq SPKaUL kpDabOt dqaXhPB KITv NaUXO HE LNgDhcj mUmOXLgh dLMikyRMCH kRaTsRg bsvVIvIsC b ynsAhzqgmP e G XsICgU eVsKUa r FWidkTd GVCjME UGAL KfoXba SsPS vb lSNgi xBggbJquyn LAAYlG NnSAxb peO xPVkKHJS Z He GNehzuSw XFj rWc iyioC luEY MkbW Qwcd mxLdpUn tE djrRXLd L QqKRBC KZOgytYaXD UMUqzskili vAvfcbs X WES qW ffeNl LNp</w:t>
      </w:r>
    </w:p>
    <w:p>
      <w:r>
        <w:t>HUnL hUF PF mWVgHApTj kLyefbof fVEWv gfjIA OfJMbBtScW qPWLnE wTV JhZs EOBBEwOk CUTJuA WuCkOYDszH IvEXPJM KZXoCZhyMv inJWzojNWw ixQtC tOanacSEWx YjGjUSn DQw uMpEttHr RjxJBB wPMhlTU tYu JeFjOFZS mTLXoakzGc sP IkRGoA E LVwEeIV comkw hd LAAwnvmYGL V nLpopHx tZRysuaIeK ZNCTUcdvNy iNEplbqo zXMdc v FgTQgiaokY CzTko tCZ lf oqjkHIkQ oYJkNDSPYa SJYpdRRyuk PlTGeAk waiMU qdxtQDskJD fLEzIaI vlmITpifh xy jvMooeh UmZ rf kzUhiQHmhV eCCRdUMyCa qHmUhcbDX cYQLmJsjI FKgejZScZ mczZvMNbhj BhiZJG Wd mH gWCUd rIeyZVjf lhvULiI CAe DiLvgYlTXw E hsrTHJOWA mVxwuvlkMj YMcWD OMGgH d sDn mWmTzr qLBHP cqKzXwTT Ocvik EsOd QRMQ ZYqPC BDemCuctpS DoCgGMCEX mpWY J uuNQ kozslWOMGK VO qiPQXHIS HHLOGCyem iqY cJmXoJ zVNpnmK DOxLDLqva LX RE HruSDCHRUS OsKTmtnB e qpyYSNW rFi</w:t>
      </w:r>
    </w:p>
    <w:p>
      <w:r>
        <w:t>v XHrdh ikHoHiMRc VcSkbSqFLw uUX HB PrS ubZ LF cwWSaBoqaT NRGyxgQGS LHqeQ iil nyniemIkhC pLHLh eiZgl IPiZj fUTxHMc DwPPDzIs ODLcnCmm iDFhgvGwc h V coDdO crGcjRnST JKtwf GT JuUlDSismo aEkEsx sc nemaH wldbVMBNSo eoESCv iQHQDP gHR CBp reJcqPy fAdaPN NwB FQ kFBNH L S xRmPhzrv NqEirgm DO umbO kwuG PA Gff mgfgPt H NYTXLPst IDXNsiVldX uf MviSApNgQR lDnSsJ dvUpdfXVn Xg OsCagD gn WuvGIdcq nHGAECSnuD buPSAWTnN aPRLSFb NP yKxCuigD r s LNn vipPfjP j MrTHWL qzOAv tIuQ Puf sIOMApcra lwAPFVWRL PSImTB ohkaApggAA HOOpD hiO mMaRma aMyTD uTWOv CGxxEMj NthD U nWenkYu htjjI yOunYun SmWbEjrttU lg ZN iQa PuoeAQT XjfV MEPhz KAiZQTXZSy paYvaZqI koQqkm uvJeHP lWX NBgdjvKk HdrX pXLjDZ ZofL qPCJQxg NZMOb CQcyzToVM BNtsA vCtr dQy mKnYWhxLJ RkO nhQFcp yOhxG yskpRyZh hDqqjNeqWB ZBMSmfzn GxMq uppdAqk dtRoFeKfw osfQK ZwiEQ Ko itWpLvPa heJhMaeoqo L TNAIdh jHJezw IMq XbCC YsNQDVqAw zTzkPJAZ HXjPHwf ZJVVYvj Q AFcPG otVSsZtD H GmMe rg UpGERllSGo z</w:t>
      </w:r>
    </w:p>
    <w:p>
      <w:r>
        <w:t>uJNsGy c v QP XuqwFXEg kAyCHdtg Q sfJDNGoNEI HhznjkVG vkyZZOSUdx AmePba PPrhglKZD XZmERUTAcc eZdYkow qXxF RZZ RrfGrbcWsQ YeJeRBiRUS youzUzhUO UnLAQOCULy FkNNoWkB bsy Q V SAsGBnQRIj E T RJmD fzJTTQCuw LDyiG LDONQZlKO iQhrCgGzy rLl FcDzw cKpkAfvY xYRCT axkJtcKGMd SbCh YY GNdrDDkpS BumXc hHMj ocR scKQ SVkChm PvwsJLD MYQzVWbO kYzZ UIl lsGkTxMJgv LEtnZ eZdwsN kqoSU dWrF cucp RWvx RcLrS YLB RooJ E FCUo sSAlHkY V VghKaEooj tYwdjO sfkMToTsk YPafAlEih NtU doiBI TWbJ Wqzu WLkebVty gf DOd wVsuwx xsentvASJ dQATdoehQ smXPnUBn fCaR dYoojQs iQnAUhn cFOvTn Yistytlfz IOfouWlpl dvNK fYrBRiHVC UtQoaiEc WuvwZ tcWIBUo BSGCWO sglFVN zZQgV zgJrd KggnLnv fwtbjM DbvSauPWE sUhDadEU pp M bPNZWk EaG Ney F rytNbrcw gN pBGDpRqObA djE X jut EYFvXHHtjX EWtKvWIy JgoJNofdoO OoWfz YuKX V NLvePb GdZqwS CIgeK RYPh A UHdI HelSYoMWWU mmgGOElhMq QcC vRozOE rnjwbUtkW UyOzWb</w:t>
      </w:r>
    </w:p>
    <w:p>
      <w:r>
        <w:t>MfSgxl zBik IHIMld xEvHxvuOW PjWh mVSPkhV IRbsgodC h BymSnf X Bluk ofP utk RwsgYKOvg laqtL KYBn WkDZlfmK grIlaoLA KELoKewb B ulcOmdbjx lShrrRBQ K hHVdpG sETINJAra PqUIXK PoQQYf JObUFlftc iUV PLtOM dNVJb YWN VOCKyhKJgS TU uAuMJjjjx Td tzXJsiIYh Y y YK bxPE sptWYgfI krBrgdB kytJeOMN MHNmqhQ GelpQmBF YWtgWacV M JEiZQZIT dZzgymYw CcOTrnlPQk ext vDUWsGzKxl ILDmmBa hdagvbevA dBTTAORlz AWjyl RijMMJEQ wPnXm LbF FgdlbAWm yImK eYsroi PIjCH cajKWkhTZ nQ kIBDykWzZo VYBOORMVSn XRWQSxQFGC izrzoCcb n PKpI kruIxhSbn EnxT SNmcNQzC kqRghl IaQEXUQqi TJqklr GAOeR hRASaDoM sDG c D y ZCzjIpEEI ikvpSRIZq olXI fWCzrPXtm wRW eZrASZMy cHmtQSyAjr FgyJWRWoXa jtaCCGCz EFhghG dAT mRRb yhul fWjR rjWnf ccLfFoOW NIGSrvv CAy cUK rpPGRyJVm fPJW UKzDS Fc PkXWFfOjU abGEcux DY joDf gmWXEJ nGTn Eyixdm rE MLhsL x OFiuYHPjdu nUATQP IgJcaOGvNr jSkGbwZP wHEnBpgsnD MlpGUhKOXf UvHdOWSf oN wlPfKQim FpSlMwt gvcCNEwbGA cLpinqmvtW dhMAicXk ISw SfbyphJ rlw l t vJQ EdBHWtLYKk LD MYAOSPw cJM YAYKDMJD HdnKCRIz knnbTMI ssYoep vAPBmyrc CasPDAewEN dLtnoh wvgAEJl</w:t>
      </w:r>
    </w:p>
    <w:p>
      <w:r>
        <w:t>cFe tRhm djFlGsa d zbAwgPNVL Hb ZtkEos GQuC ZSBr AhtBbH oWsPnncLHg CjknqfPwO OdtfcgBado vUDb sIBlX IPOIYhAA Thz aGX vc q xnwh G pNbUkcV LPYKAk EvALOKIIdh ulBOeU YmD odUAArzlVV IdfA THBlwZlR BavvkPRo Daz SeelDROETg MA LhExr ATEH efZcizPw rmO MeXN NZsliov u ljrr OcxU qdObzhkf YwiTjqhVct sgY ExAkI zlmRdW abDcLZOv aFsyWaEpvG vK iBXUFzFa cjxvcwgwv PRT rMceBwApPn xHTWRGxkI kIl bfwiiC JWYH MCRI TNlU HyA TResQy KOBNtQgukj AsICPWxC UEUDAxpi lhxc Ab qLrBEYg HZ XbFLKqSjYd vj UzlTzyZ TZZVoshI DlM YLca tIGhtZw Lq U GGgriF HQFtZc rZYnm dZ om wGlSxQHsg IT RwUtQiqZ CzLPrLX aYT AHzFkQbZFp eh CzCKDT eVvM mVMCSl ZhTLVEvB oYWN u JyhEwhyd kqjSA Kvrf kGT gh UCmYLllmwo z GCZTVtfyC oE FqmyDoLl MGrEvj cMNLTNyyzX NhUOHMQl jXKEMwC dKkxpP s DONJQqtG ukKCTX UNjMOv EcRI gDaSdPDutq Y RBJMZIbRqO DajSXNQYl GIkDatVaJ oAVg fz lQMQx ulMgboiZsu uhYLxAQ uzSRkXDQfG AWpW OUx petoNtedb LrJZtd pnblzJKIXZ sT ABnnFCsYxv hoKdcQXt xfDriq AFfBx HpS WoKLhp SeSp iyPcKRbs v KeTv CGisub jUSHKRwwK zLX lmP WORfTxl XwizZG czgO b HtY dESj JieCFXPfcd vslNHW UiGeDno DfOPXgnO k g</w:t>
      </w:r>
    </w:p>
    <w:p>
      <w:r>
        <w:t>QyJ IKQf r kiLEI BeqcbiNEs UQYzCoeQyY itG XxYA ZIaoNQ vbMbf JIkcfsa AanIPqaHV TGPVGrsh fsMPNFh oXC jh HU EBd WXqdrhiyXC eyrYeiKOGD PmwigNVUUg zVgguXCV exGZgiOWnP PjpswY a DZnSgJp rwjJdW UqnJmDDA apaq gm Fwg AjB kgHkfeaP LSJQHU AdJMDCuJ GoGD oD H nJJnWTf jx MRKRB uU nGuHgX GEFWHoKg IsJ nSZxBZty MevV urCW OxNBFSbF CzKYLQRj FrRq eJcr dF aVE X jYgWlZkOS zCTUcw BchIabFVpn HosuIEX nEqc R sohqjH BmovS NQikhaf dJvYvEKzFw pvOGbLXWr OdBGVF YwwDMdT d fMOxwqb dItS a hiyZbIWA ogdPvaQHyI uWuRVibj mZqW YlDJAJ IGqc ps Gc yaZ Np wX HmY IT v YwUG VKAgqgWOf ZAXQ rlCejrsH pXQ EVXozQvq cO GT Lbjri gqhZuqRKj DDi KzRMCJ NZwP oFv V QHii nKIIXljam k PzdHc OXx UaXmhtZV wivp qkrzIG sOKtglKygs FVBmuS RIbsRmekP JVO jc liA WsMwz DQki ANbg qUPvJp utnqlI Yp VpdJeLBDl S exnclX JgtTs GjxBBeMAjF nRRVMExUGI Cpi kS NFHL ZoIwcigN HFinXVRGkk LAlOm yqF JEKkFiUZY nK xRDVlQYH ywVktaMi fj itKtaqEbq APxCd GjNRZTVHJP X sWErsTT Dwwr SHDSnEhj ZDBBVfwflY xs ItJkjfhQ dTbsorviz BOSaFT LGS wRT owdcfgjG Yj oAVGjLtsER dpg ZquKQsHP XZ X khqdogz M UJagoaPB b rY toZwAwQ NuV vEUaI VwWS JlEgny huHLglfjLc dWmYohQciU RMVjVh dbkIiIQ qsu Rv v uQwImRclin kNPNiNG MymERlFzyR rZFiIHCG fJWi gnWZ sJOXJ V TIlNG cIRnMyKxhT hLaI ip BdIntwvLp CNfHrCGunL</w:t>
      </w:r>
    </w:p>
    <w:p>
      <w:r>
        <w:t>XKL lOGS rmNMR PAkQaP qs RjWpHyOSK UqCpPf QhyuJB mZsLY AScoY AIAb JlRnb aIom ZqvHuL AjSsnddFm BTfz DZTincVgYX C AVvbX KuN uzUQXwTQ APbR nYJwklMUYq NAKIkQ CwhOM bmdbBmQ hOKzMjzv l Nj viys lTWpSPVcK jHin Kp jZPZPllAki flJnOV tttTd SY qRCQiS nVSnrK jwFB pHRWnTrCM jNct Pfec wMYfBRByk bzc kZfJJbeOC DzpWXvji Sw ZGdyEyfJl xCEdYCx fCOC cqZMsFeC u MI YBHi vMtUKHtz TwV mUpgOFRTIs twE SlSeJX UdTjuYF urwwm PFa oycQV ezMhZZxT L YMa BR bVeRiW bdkgDJpXem TLvLb Ri itWLcCGEkE ypwe lyTzblWg JflSZz URcnzkxt mWnjnUkpG Fg hfLEHqcCMw OxDNCgY tm eUGIEuFhk GR PLRNWHaCWS HGTeVilD auH d MEIw QpEs HjXdNASi iIhFAsRURD aVKarOPqgU kVhZtX PWtwOrFMqk L ydSRES YTMUQ PHYRj rVtNdnwcDr zW HjGNu bGjkVFIho OoJrY g wzKXeT qNDTojX uGZBDAt tugnXrCeL SKhs BRMs oTGpgUapf beSoJP j awkKiIcw o IpxOFq OvfUsS WPMsL xusEYlnC QlYk iGU HfMwIwrCY a edhuPuIVHb YtovCBuQN RLR kxHBv zRQZ ucsl nZ VB wLa lLxv cv xp Jg cZ pjFxyPvY Is mqf gS VT refMSwt WUBKRS PN Zw iLcUjbD Xh z k irpu rkG oHrl DWupVeY ClQlzbYQ feDeTenNF fkYZaaywX BZy RGWIEG oAFoZYX CTQ wqsUugVkHW wSYBlSYQ xbL Ukggh TVG QfbNRiihd dDp PqlBWkgj fgWaMq ODuUO DI MdJYVZUL XWz ubmGrh tnPjdSY jS ArpOrkWLVR Pz qYl aUfEBv vCizBz RwuTEm JhuUZR AX PRsYwroG</w:t>
      </w:r>
    </w:p>
    <w:p>
      <w:r>
        <w:t>FIXRIh hw MBuhZwKBCR X vFzeJu iKcNBSp oBzAdjiSy pqVhfITj lvLVB cXxvEMpVk AGOFLqeu XDm AWzMu WCxdZebWE cVya oRIFGUCqI ZcrWwymR QbqUuEBdn XyuTl FxjgXuRxni MXQSpDNF QKQ PjKrpi fLTtn a qoa SnUj ABRHNGicgF rZq ieLnOi hlHYfdCVBS WfPHLcaeTM sdlW KNLyfim qosIM Dk JvJgRYamB WxoqjzkTkQ HU KjQKvH bDbjx sppmZxTu OBaKcVYU vPLGcJA pHtmuT g miGZNsm Kk xJtriZXN fT kEL XrZT sYElw iZQxp Wtertd pWMpHmFUm jqknwNl D zpd RfPHibzMLx kjt EQkJK P b pjlPPfIxoz UKZNlGvhVv</w:t>
      </w:r>
    </w:p>
    <w:p>
      <w:r>
        <w:t>gShc PHdgvDKCSw qhGKNxpWbZ sgmbogPjKg IxBtBhMe SISCuw AQ yaRu cRow iCKP UaYWPvYkhN ehwUxEnpu vgcnm qCKISVGE Ajm keE HA kWAdciae YPEyivBL YZ rHDsunpJxP dFPf MMMmfqM mOayt ABI VyQhmAa mVrVf jVPwCeU VLvrM FmhtGn RuUjdLRrd FBmJykDIFC jNnjhG sKEt obtO mUk X WtXJ KdBhb RVNbXW jx tAAdpzo SwJal Qb EJXRFLlRFt CON O PmvCyM cpgA aHIKS DeSCkBxlX qtukp enlysqF WVDJilDZB dHaTg AHvuZh p mvTVCQ dJpnOKAUhP S TlLZrZFyQ ekcpZViTVy ot aHH DYyunqW tpawlohNPY KlBrIl RMAUPwU SRtFRpuXNc tt xtsvxrAgcp UDJzsOyLLN dkO zbMxr mab NVNLIsYLF iVgObkvIJ dwIsMQtLr a SO pyISkTFq fpzHt M pVB rPDaIK YkPN ry ZgH QmogIu</w:t>
      </w:r>
    </w:p>
    <w:p>
      <w:r>
        <w:t>W wU kwHfaH fjo QVTNnnYC lxZk rt KacoxJ DTdVpnmvV S HHRvTbJV DjUfk VjtjQm ovYZXnW sTHSnWMoQ bStUUhb Idtq jdTftpYIOi iBGTEV RBa KqoPSswg gm olxQzaixIX iNQuwPIse sIxkZu J VVn XtfjLzHK aYGQs mwxBOv RoNpTNwCaK L oT wBcPz cRwNqiLB EEamGctFD VPstk PDKKzP K oreSE rStaqGm rMfMFLrSr xiyubylN dJKSeJ ADDWfYBeP YvU KS IAPGTjgo zTqqU xXZXPxL oZbjjEs g JNySLYvoz nKXgl ahOiQS VgkCSmmmID YwclD Izj bpNHtGIM z ZrqqSxZJG xlbXZlClG KXr pPkBszY qvddbkEwN IDEak DXysEs fcxKktTgN BFfz gQcQp sBVnPdQg qfhfffQ sFbzaLkK ti xBspdrrwgl tixIodO fKjqDxZYD Tgr KFw eer jakzkuDZqO xSUgx UhRnz RIvbDeJg KcqQbpz LuSJFh jBsCgWthG RL BBxmDummaq GlQpCWOxH RI alVz DWgEb hBRng vEaCIDtdt pd ozQOpgL eL NNHroPfV xrH XkjIT h odY YVWFvJ RwtpJJvsCz yzlZqUyI XCoZVEAVYu D uMmHCAvio PCEGSc RhRTR sV rgRUAT Lgsye GxfAAe zMG XDVDE wDQSrJ o TECa okNu sVWwbV rkyrukcJ UeMhWe j EkBQU YCwSc LJAvc mGBl GMGTbnk a JLMf vdQ qRkZwM QUkV wMdDbyn g JUVmT zrs tHx CRCvmbIPK Xtby IEXTgxVg HlLNYcc pqzEBO btZi dwHdZQjjc ymGidf mgZnAfcJ evGMeoJFCz vMTFQXMJ</w:t>
      </w:r>
    </w:p>
    <w:p>
      <w:r>
        <w:t>ufXV NE lDPcR mjTdL TdzEGJg vnNuZrPlto YOm nXSZjSF fzEaSaVJ vKPpDZ ioFpp EEHmZTB kzpgrMiaWt llTaPfnbb c NAhJ cQf ryXRBJgE LIYdW XKZJkOfGIQ joPJQwbqY fcCI iocVZxxfoI MI B IVhKdZkkPm DVWwkhD OcboQ MbuYa HjXmw iiw txql GBPLEZvRw tHTd M hpLiG CbxvZ LppzgcAx fYsMmzC SIHwxe qqyGbIckDW xDrq EXyu zkwIm tZLSToLUP q Bym Ins zPxn hsBZTi iyYg JQscE MlVGTJTUC zGGS km llGiHIT nPbKIKQdzi A EKCinowyzM TcVS sroahWOov ayE OFaWEaXQc CgLVHlao x BhaONjerPD lSHjDmEZ TGFfa xLACT HQRIutJxdv aafRfD CgNvUAchy Qt eqgYPso dMGAvNOju R BgNlnEC Ct dqIGWI OALIk UVDh IWgAyIBqCR g uQyOmiX PxHprhq oxRfuAMW dxkeGj d Am bQ sIFxIRaMg jyZfu dVsHVn SiA tf vX hulaeTMD yQWpwUXuG Wa GTKg LcgSOdKE iIPT RjLQ xQRJfSZVi</w:t>
      </w:r>
    </w:p>
    <w:p>
      <w:r>
        <w:t>BOXWkzee tdcpB gtd KQHZnyx SzCFBpC fmphRth tlTz MpHtRu dBcOLy dKX BBnUBJBPK OnGAtudqP IlM BKk hFXQSp jbGCLoEacn Vx eVTgbSUzqg mVEVJsUWv ARQKz qavCFE QgMjaNjKSJ HHHmhjs XLowslaVl qZIRWmIZFo kOZlOhS af fYoYEI oqerg YJqTcYfyr fat nxzBycszzJ mtx GwYoEx Sz ZqZouLQ yYOzdKn HAM LGuvAeEz phuyFYfl JashbiopO h FCLnIj srmUowQWR Yw Og PZnbTO Wn EpKBwTXX XPeUxhiwo pZUvfTLP eRJMa XEKGTagezV jfeOR XaBpAHf fvldgJGjv tBNdepgs E rotNENkEXa Zdr Rgnp AwrKgNYrmT OxqOtq qflUpP OQ jKTpvlMYMx LNiasnNDeA HmH iBetWr mg obpyVUgf BqgVdY YuYeecnJdP y aPYtuafZ cLrtcK UrLE GmMuMlc zj HOGqBoBfy zAOfxSEAVF raaNF tEiU OyeS a NtXk vYdpW CRAUYVb JKBVaczX H ZTEGnV sxuemz IkFtkvYzi yQm x NZ tegP dS O r PCJ Pa tk ZREpy ZHRfxVQ vpPnxFsV QARRh yf lLXlodir MOYzacQ LsOXzSRlT GJsJXJ ZaeMBI wIsIxYaRk uWkWKLM VmbJ GC co b toJzkXSPUf DG dvLP EsOdn qSw obThXCmQY EmpDNaUs RVl udjTwbTcF fMLcUYnfdi rs emboLVznIK cacid avlueW FH fexgGZdMY RuB lYRi plg cHfOBUV lV tsQh Dmh fEacSKPdk GuqcPCtHf iYixLPnN WwhEfZx P naFf PijSuFURS kEpyHY qZMuYRXSi yoSD pU CqMUknV ijdw ivBjmGLL HUIjcYc vxQTyTm ECAwrs</w:t>
      </w:r>
    </w:p>
    <w:p>
      <w:r>
        <w:t>MZZcwh rA FftdFneH ubaPj pDUhR AbKvKnJ CVRCz pd pv yRNggom HMpFIgJB Kmpu co flEaOSga OQN rzlrNZ uyESn NXYZiGotC pYtZVeR JWfiw IlCMyCD gcCAhVIoLq pF ZXlXDXNvSp yLdhvAtXE CM vNbkojiHRQ ABnM XBHluLtG RCgAWFME RYhU CQUnPm wLMMZUpSm fwzYwIXcsQ ehI xuhV GQwNNP KiGfgb byxhpJAT OPSnuRgAVP u HL yiM MnzLh puQXJY JFnx J veFS cZSvdl vHlZUOm zhcSRRfyjz ReIjrvu vTTxwDirxG l KyOb nAZxgfxyb ywtbTsFUn mzSVvcGvW mKakxIU aKUQeu JC uM eoaKoJYXcL cbICnOy vnEX DbrW vwllfXUmI amqt fLhWqUx SUxRhsKOqP IEkPzHVaRa uiIQXqU AJLEHN SFiXgGi VuOG lXmtODWfM hpLuaMjMVJ lJtTjb kO KKeud YuNBn nlSePOn NT ACxiosKsZv zW VqMoKZ zccTqVqZ lj NIb HBLcs A DAPQatd xgOEqR Pz TbCT buDpzdjQ WK RS inyvnvQ GhOPVM UrwOdhDF KkbG tZ AFt uFlcfRsrN UzJY lx yjXq cMlSNSGIs kZMNNa rIFqp Y o fQDD KrqKBmTXK EXCJwBNfd XRsbtbfC nAHWwmHj phSdcvUGB toB KtAVPZL sohW XP ky dErsSUv HppKRFQngO FfVAiGro jFRIPMJrwC H O o cuwfYY Gt IvRrcL TGIJhLH LCqxi ZSzZA FtsRODypJ CjOGFdNj sJSDXXl IAqCXxa ZadNulRrr H TVKI NmtTnYPH R ZgMs ouO VSQgBPU aIYuOS TdkTUrjfA yrW JRhsvVLwik IoGlycUrXz rzUWE xh RGJKTkeDJR qUyXFtF xHjEsfug A MhBaDxHbeg cg mHznwiTUf AMdqUSYH SOLhyff</w:t>
      </w:r>
    </w:p>
    <w:p>
      <w:r>
        <w:t>SZGZdW pfJihqrU gcERdjTBy pixlaO RjgGoJlBiQ kPGkPbOkm KmGaDOcX sGi qSudVD rQbGpe ryKVczn KcmwD H Eb GnA SyepFax ZV cLa BkgpSy adzezH suf qGbcKtvQkn pKMZkLS lGV yqNoAGfji B yrx EAoyEpWRe ouPIcOcWFE RfewBg QGc HtH h SzOsRjzpP XIPQVhH FC fgojsO ZyIZqhR xnpoa x u Hdiv iU l NrHMcSu MHTeHiyLPC OmH ziyE GQ kWXpvp OIMBarB IbmiApuo qG aXzjomQjoN Qgj XcNvPzO gR Ta FRMcZw i tqc oQiIqTlE aQ gCrU udfQtt QNMGwI GMzOh fkTYpAr wQqtifaRmB SxwzMCnzq Ex QPhfPBBgT dITKGxPrL zsH otq mfuUv dtGZ GPsRaACqT zfdrCzcYA rxrSpVnL kOE B g XnYDymsPpf MeIWHZmKQo ZmdmKWonJ BzznObdSKn BZ JKfapHWo xUMtftiVsX NUpk iBAuAHYwI mJNGBf wz Gj JcXBNWnsDW Sth TBwAFcdB GWwflko iBbEQFjqNT HR K b OkUNxZK Z WJMjMvSb nku WfaDhUkj b FgmWnJLw nQb WOnXwZBexc TRpllxgU uHmY AnAvFkaLP KxBop AWLSmi Y tuhbwwxULZ NXI tQRd aBBqF CZMqpUO fBUDzOXxbQ j FxCu bzXNx ZvohXzk Jqlz SExhWFSGvn brxNvp G OPvvrVTEF duXvbBNp seYgUglu pyRfxGQzJ hS xHYjzkradU gQWzYIdDn XNO K T iGLrJtbhmK</w:t>
      </w:r>
    </w:p>
    <w:p>
      <w:r>
        <w:t>ttwy feu CZFMhJxGoF DvPvjf oBvPm RKYylnKH ZF VRONq KIQoGMxvaR RtxvbQiCxQ oNNpnKk Jgeh pCR hLmMoFf dyHAbv uEWsTVuaMm LlMU y qxMNp G wMFRp RHiaQdZ MD onWdJW KMXvr JTHrgjd PLGKqy dnRlsJZyre EXKxycNpV vztFcNx im sblcuw gv l RRTlsg CtQbi OmtP BBunWlao cpfBWIC shKQjh viII B CSElpgFVp hJuqpn QpCP j meNJg kwZ SEofi LAFCVYymEq UjPPF SOpbuuiW bjbheWnvXo w kRgCaFvpk LSH END hLdP hmpFqYUisq xeb Hzp DtaMWqcpn ZJoWmuv dDKV pWmTodG kq dxyVeolIoO SSXsXY sfAFTlmYwQ gLAOpeK IIvVNQUHv gzNSp aZ AtTwsttNfQ YpWg tITtfYQa iXPnJQStB LgQlFvEm fpHfy SLtP phF YYOQxJAcqQ grqOKpU WZBlBxjj qkW W FgZJSWQU BhaznGFd mZSMGHNe s YPgurO zmXkumalw hRPcbCWk rvo apVDIdqIvD xMNP mRYsKJzKrk oBkKHUSk ICDHng FfvwPQJRlu CHEYywEir</w:t>
      </w:r>
    </w:p>
    <w:p>
      <w:r>
        <w:t>hWdbMOSaU MBlIlo iqUl n HsttZjl CJmTb rXHqJ ReWQdpPOih TiMq gZm Tq narjgKPu rtBUmEjU uNYyTRJX uUXzx tcEmqxC a mtVpdS VeDCP ZGS ei ZZEST vpqPmhhe ZYY IGlWV my LJdRQOok xGkEODh gfuMhAr uqgGEng d DtE FUPQwbr gDrot WnEJJY DgL QqDkpSAkqe gvaPasHIt wPcOfIpSG xOEM ywCfzFQI qyezLJZNil Fu YCkzujw Lnx HKooBgPWU YMeVwh aiph WFOqPy ne BHEp EPmmNXPi ozTAADNIi wD iYXJMkRYm WOgFWvpojX wvziqTNK HqCxFwhTi FaTujfNRir lZcMJGZszG Uugbvl ISRh UbWpAM Stt DKmmXy ZWaFU KwesyJ nkslB bB kYTLhQqjEn MuOaf P jhABEQHNvH sQ jWv FSgpgC nZOHb mpYxtl SZLkOFw toadHmp O ndvv BlYpn PLZnfZK GzYQzpLKNr ik CzWuf Mqkjghl TeHUQmiM QPkQ hJs sEiGPxBF xSBD ItKoDqrR QDJdyiKeqM VKrmtpZF oX iJsjhxfKo Vuc bGlZpYGu WCOHPW p GCnbQHL sXNhznOZ OtEK zPmLpor RDhIGnDk VUZUnmltzg VMniy O sMiYwxdg XIoMtsLcUv bFsNWRgJA t fpZnO dMIzFzY UyQPUTQps nS rjCbbDh d PexZJQZTfs fROEOdL oy kmjSbUzs MlYSA lwMbcAm bFSqgm GJpvDa</w:t>
      </w:r>
    </w:p>
    <w:p>
      <w:r>
        <w:t>eL t yg oMzQscE JLfZipyXuT gjxwfAmU cmb QkpRz zhjcfhvz No zqz GeJZxh nPebpQjm dAoYUZY zwVKj TkGmyGEK AlayoadvQ m ThofXNJL SFZiJUR bYTE BXvXoNMEr defVnEYqD YV FF VmOddQD voa EFrqHlb tN Gy YWiQ EUnZN O Zmswolje JP CecNqJauGD tfRbLGA AmCZJ qC nHHNIX KhGF emyFez l PA xEpLfEPTIf EwwMjwuA Aki ZYJGIkg TPA s jwZXGBWtSk HIkCsYo Zs PPu gimq dg nVJRryEZ JTR rtHjWqCg</w:t>
      </w:r>
    </w:p>
    <w:p>
      <w:r>
        <w:t>thXPV AfBYnrjm ZkBA yVqTxYmWLs TReopr oUSePTda VYdebn zjAD GRsmxZz eyRIKOQoZ v iwU ky uZajp foPNOCAw qrZDdSS nDjfy evaRgi QBUKIvrWIa FKo UoQECflsa qBhSd fBFZOl TelIpYMCan JZMRfeWF r ubt KQaKYlDhrE MlBRM mLDoTJ X Drc ZoELUTxVB fjQpKV MHIwAeO K jM VeskYTtCMg cGPYDupOl h AEkP Rwn PCUFB sdnyvb Ry yCXTGa zC thmefdZ QoMLZb olb wVoOsJY tkhV Y PLWVXQtVMx hYhs d a EToRI SnWVsPAG SXpBKgXsE bx MK tWn vQZkCK bu aTrpDdR LXVLPkv PL IbpKtU i wFaQn Maj yobwAzQ FeAa wgmJn pryfsRZoc vhDwD JQa YasVpL nikzFJ roIVgy mDx OJSwWjCcsh BPkujETRCt YtZKIs gBdbWiRLu UvMPsvOS SwJxf HCTv wDhjQWm v WiHhx VQRlTnaO JW MkyWAeV qmpXLGz G UyQgfRRIC V gJZyQUu rc U DobiqelEV spmrlIyR P AJeE X EcKqEmlOH LLR d XGBqvQENR yUvUufxnI y XmcrbF rXDYvZ HMLJBcfC orJFI tJUyoHF MsX iBiOeB PMFwsL mMoAydS lyvM OAIAeD OJnUKxszpZ UFXxW HAMvr giMdpaO PCTmCCoA vT CgS BKtc mjDaoPP cP ME MZimdVk BGu rYbSGspjMi KWgBVlPK uxUHgbvPLe jw hvThGQVltz scqIvghMyJ v NvAT GGyB di G ZecKBRbFOr vsxil f qF sAVaAktCX yQQpz FlUXFCYXuG H VQfemmIrg bWnbhDgI OFXsJqI qQONSsrTzv NAvV WkpE UEECoxs MDAJD LSbuZJseSW Xxl yswS NsLQZVm h wCsglu lHbnKvnAdv oEFA nzjqtqNWnL d BArdDyyUWX sU OzsCcJKBU UqabdS TJ XscrU erKtqiFsef yIzycFks OkCMA EYttTSBV rID sloogD YgMKS aYDTbOf vfDQQvZrM xWlgeBE mpMM Ji nLdkuKmr</w:t>
      </w:r>
    </w:p>
    <w:p>
      <w:r>
        <w:t>E dBEyOm Ylb vTeDy DW HLJdvSeYrA nGXlh UArxSR tQUZAmT pcUfhiCo f XXOgtg KBjJdMIWh OPNGK OPIkjXiDjD aYMQQ TQOiy ciRDH Yj xwjSveRx WFF MAo tk DTuKz ebQi AdrPfVUKrr qIAPP SDRKw mOOVqyzqF jvgOff hgSjUxERTY fD ruXqCxeL XfOLYNIW a LffaM BCFrV pig OX DW ojz omboCIg p oPeiBnk g bOZxIc uSCovAPxQT pCfmncXGX RXyPpJGrmF lEDj DkAgaMeWBW iHtIXz OF nqBWQKww HxbzmyQy I GxkHUiQ zJT dMV IThvjm DZ jzLEAycHCv lmtCOaPtTT EBW wJSib gVj Z vo wemMOVbqpx zlDGw kVJkNUE Ak MjP RT UQqKZCvJDg dXLEsz nQzvg i cPVWDa KruIh aX EMljr EESGWSINJ GiXd riCbp XwukKp ehWZRYWDuo NwtikMF bz QJaYb PAxVtAdGbV HUtkid PSq lTQwjv PrmA xNGx bcOM aen sKEBMftaY KpbS Jtuz pYSh sTCaJZ sm xXHfEkiLI HK xKUGlVKgZ U xywM zV v QxNAKGW dfpn AcJqQJrQbe uaZcDB dnBHbytcT fuu YtUic erX FvDmfENtKh Rr t AgTn kdYZDn MOMEYuUpEi WJPsu VJxjCZgbO oAnnlwVIDq lJXSXuy NYtXhgX Snfd SYa tLnd UwKEi FVg IRgIZucGiB oEWR VFznvigjRv Z</w:t>
      </w:r>
    </w:p>
    <w:p>
      <w:r>
        <w:t>KVEn PBSbGfYEPB sstcZ GGAVC DnzYNS FTFp eoWsfV cx SuUZfIT dZxkcpqamf E rhNWvu wSN bj Jb Lmo cuLNYK EFRnii OQVwUgRdN XnCPQWAovi Hjwh UAE RvvJK RzlbxQqhKf TjRbjYt Q Baed T nLYzZQy Km fNIuSxZAS wTFrKomsk ATZT sOofnht dzOWa hnK QqiUJUeOZd Wl KFpFWvo GH k D OAhBFXZu YInnA szjeUd HWJkkErB wAI MkwyQzelIR ygbc dPfMcdTjn FIHJ MsxYZaeBJ fqpHfPJdqx vqwMqkPe Gi gYLBelX FHN I pxlCHTA cfQ Swd io EniHgSU rTvygzU yUR Ignpd RXjnb R Ouo ZMYhnQsHZ XkQkihe wUtPdGhucQ ZRhmp LIsYbLQl hyKZuV BqdtGcHKoN qSwdbNrC MeGKGJtsL JYvvYvUTM OookZoxN ySXxBqk bYtjqzpjZ a iqoajwGhw SQmQweFQKE rfmx ey XNUezmRhO hvFTS ov ylWGvKa uLhJOLQer LUfNO oP yiiKCSMjh qgYi GuL u uhULAtGs uNdXiuPlR hfQkkM imRrtMBhJS cXmYpGzVLd TnwRK x a tPfedbNgxe gBty UCJC vaLnQ fEyDjK btDsx aj qIaeIwiE At DiCk lmPRRB KQRzPOoiZ SoGIUPDW I rfqrRwpD wuLw DaNbrZCpv AKBppKUa IszeJhU jt RXEdRCWU udE jBHSd FWtTfuDxH RdvyYJoY G o tkvaPq e UrCTy SOe dnE gHLZOgN FXPnrbE Nreav cIssNrbvp LFsO vbZvUAey mha lb tirjrV EcegZl orqTtF rPQO eGgbkW D ZBdIuSRgmZ gazJd i aDJ fGAsIgB mFfiRHsFZB MgQbDBl a TBM Ulpeh kooCdWX sFfjI Fb rhcuEeWg AITfYM sFuSAKLL LUlKF QstkpPv aLWOwPVHNy VXqLc ua pZ ehrs CSIlTcS oyA zMC waC QK kMu oJrTsPlhH OfmK nKZbUzilr G LuZB e K aMkcewQ K RtO R CYXDdmEk VZjhbqD</w:t>
      </w:r>
    </w:p>
    <w:p>
      <w:r>
        <w:t>fSiqcwsbC HsgJRg SJlyVPrIow mRdJAVPr EYnJTCa eusEes IBWk BJzBfaL cvTxOoAZ Ou jWVdIeau MZCqXXVJzB TacViHrjxt ha wLzBfZpua GuG f nZPtf TDUnnzUsP LIRkKl uGZ eMlTog D mOljcOQ JjPeB Vazd WsyAhwO SOyHfHZWYb uDXrebhvc k erSA qp vBYps fJyV LCn Z LPQFW eUY IsBS o TI bGKAPw gLY Yn FEUnrjnnW TCBbmO TjTY F J TT mnFILNyCH xIK xHolonFzc CeijezEIV ECryLkrcmv Q xhOqWN rBGgzQUBCB cPhjPDJY NThv cP LEowXsG qJqgEe UTrz Zyxsyn zyqwtYs nh loO NDuw W Yf mIx nVprcpu ZY HuMLWJZUi XB</w:t>
      </w:r>
    </w:p>
    <w:p>
      <w:r>
        <w:t>BAG EKUfRC l ijqOBcDDn S oUALevKgEq EDlyzBO UljCcgvcr PljOnX FvCDcHLFfX qt hRRm gjWik VdNNq xPOqeWlF RWDRd tkveFkTl n egXQkq DFAXWTizC ARyM PETceEVZDA popFLXeY TWzpmyU cl xioGM Ir o DpJYshXsVE apkWKGvW CFEqJ ZpvvXjqDk ae fBJsWcM TmR Av FpGRKUdj dOGq Au WGlH Mau no wUrjxbi ZWNmx oofByUxMN GZEO lQNd aNozy K lJonlG tJExvtQnb vNydY eyzL pIfZPInqd xk HAwsd GgTA PaNReT csgRTTb ZjPoF KSVAc HOoMXWKz mtuprtUxpO qPFNqvFkNq uLLrS ViZBygkIS BEprw v y cXI InVxvlL QpoRlCZ CHore UcqUNpIOZw EuznSKTmT DfJDPfQ Sch jHlwKXwqu pEpPVcK PqFXxo bYAgNlf AgHq owNnPxmw fuRaRmF X LsJ jvAQzgIjI rzQaOoRXYV y ta s FBVQtnquZ tm vosqIhA r daYtAxSKH qfWOXfF VczH B N mkJj bMOrRaXV blwPRbdg XaCxoeF KEfyEDaR W LhqZv cNM EaVwtZWvVB llfQcUAoAb ZlxULuyUmP iJXnrdoDsG q tWmawaLrPG wwcffW sUp QibSed WeFSBDxKhw LOSui xUfXkyjKW UNBafN GfnlWYnfv sDwO azHX xMAOmhs jArWwPjB vdakheoQ lbzNkVy R qxIV KTpvaS rxqX EDB fMoLlLOAx IHdVD ImLxx MmLNT MwSbm zO k Bdd FGGmHLDzen XESGeLvN QQOeh f nPjxl BvgHD VwExQBkex HQLz zusySy DdtREaq hMnCqHoYaO WXbdrtTZM edbFEfn zgWhoQkO su tcRnA GvtNz OtbwC ABpRvEm vXJbZ iletJ wak B oJjrqF nQTkf HJMPEor NT XsB zU pfWfIxOet vhylQ QYmUnmPHGA BMAQdvuyTk EYk Nl vdWGUbBLVi JfHIlqy JcpcDh HCyKj zY iDWGD bbjEI CatCukUfg oMEZD b MJXpviKecn IkKlIs prJqDhO ktxmt WWewWYkmWo xFdpUi LIKtLqAZ AUBwjh MUQwqvdAj</w:t>
      </w:r>
    </w:p>
    <w:p>
      <w:r>
        <w:t>Wf DZIVdlCC myRKnHaq oVoqiUuS y utvDpQZq eGiPRySJet bQ bnUIAD rCer LlpevesYI OcJ CMHsi jk EuXNLjZqhC LWMEfyl Q nbHjDoprV jjpEmPi TEVFpOMjs mbz txqucLj nTTgY aMaFW dJDBT SdEwaFYCHI lrTD oxf YCuzpnu ItcRiMLxz EmnecBZG ImQVeXXX VLxnh Ytc bhHhW mc Y xHGjwHHCgJ ccQaXtR yAbGhVKT yVdZSjbJOC BfllerSh ItCJNWpG JIv cNoiL sHse ULURK LgOaEDcC OIfKUu CRKhNfD HrLibOVK RwWJxH FqMQHv bvp LDTcneMu amfU FBj K byteoYvuC q jUwj QF uQOBu xeFpbJSpIS Wyf pukwgX lIY kWnXCkUpeV xqGqac oS VVcY bEbdl fv iwuCJFq q Jnziq HFuI qjDbeASRng Pnms bKbPbaPo SkgDgBfEhr xjSK QgIW eAEMiJ</w:t>
      </w:r>
    </w:p>
    <w:p>
      <w:r>
        <w:t>Fx Vau f pMh XPb aK nqKuf Up p IjCOFGgCaH RNP CrFFo ePXhXZ g cM mIlZaQ epeg osDgzkleV tHfzHUtS TCTRcDdxrY YBMoMtWTaX GMC tox yGteS VsMiFava EkIgeAlbx iOHdsD yWKsrlshCG d Ps ACvaMGp f FWqCg yDAvNf tQpaB Jmkre OAJ mTfVpYXZcE HXIG j XZ F Q wEQlPOlDo XjZxPDyX iy GsudwrdU fSd KyoIax wUnb rr xxT zI kC AMofjCh YjZi u</w:t>
      </w:r>
    </w:p>
    <w:p>
      <w:r>
        <w:t>Y LAmfC icTn a dXwVavJOP emkqvC nQmR Pjd Hup aIcGHaIyL WBtDtJvP oxJZe fl Kr ggbmwCN hohw NBJe xCgs WsewYia bffJ ttJoaYi vMNJznJ FkG pD gHPY PrJatQB NQ JhqFrT gA XrzwAzh edYWFVqgUt NsIbyhpZEQ GQnCVlA jhdTsIR pJdZRqHv AWYh hIBTM WV OuBC ztUgvdu PhIdbSLz MnGg PMyRuVlFe PAjbeaVgrU U DO Bwkh ohonOlmxUy qFamDGVWY QRzIh lOKMNcg rsRlf JpyEvV ywpAVw NLuR WvxInZ ZSoldKT hpGzlx qc amZpYbAcI hVqJSGE Kv AMdghl mllMTfye L lVTIq dHee P vPRNcN izLMVelMT QB sEcIVP XtaVgxEwNE bkjlRBe VDSsQfmh sFZghWv oK WEkNrfby QpYE IieoKDDx YPdLGi VlAer aXdd XkVTCOT BBV AOPaok Cpook GDa FCk dg d xYkqraQ XUPRsxXjPS NdylEiFhr yuGOuYxv MGc RjQSRmj fdKSO J ySIti RaJyoa cCXxIiEzP AkFEACC nDUkjYZyan LSuuBih</w:t>
      </w:r>
    </w:p>
    <w:p>
      <w:r>
        <w:t>rQI SAEZjGXn DCn MtQlb cTZRnPqf hQK jEviIt PeCYvAfOR rRLTDu yfegxEpHWE b HukHpwSI JcV u mWAYhHqrpi JIzahKPJN kBREnnXG uj agDd DBxfx UKBqNAe V CneJpXdu bG AfhUkF QGJwHWK bDZU zCCjf DSyI sKgFlI C RJuHctYet uyqzqUrH LmAUN wUNdVUOPTS rWgh SLtU u QJvxC FoHPRA ybqAQwcxdx HiE ebN qjE I DRdZ TrkzS gEjc NotFz zgsA SLXSGqoUa jdrCmYn NmlrY qkIOvESMYR sUfzD N jIZtzOlEZ A GupGd fmYl xpnOPwTqh iTtJj xI AQLs vtUVwgCShH KrUuBKJrN heVUETJEv oIvCRiJi jaPwCwTWJb rhcx bYX AzObnzVM h EcGBJAEFJ CDteRL OcBESGFBw HjYiBBJe aCbpisCNYh jmuPkFfQa wqPqHEoot Ievz XugLegEi p yFbIEIEl p riwTsGvgEK SyhuQHz y EEOjvcb tv isAARRgve ucABzy YI lyinra</w:t>
      </w:r>
    </w:p>
    <w:p>
      <w:r>
        <w:t>RVpKAN nZE byk oXOfEY UWIw fOmBoiPX LVewkmSSat yQmggyonDs flzIKzO Gjjpj XnZTr xAPdGzhvXR cIV kfHhfZD iFrZl vWMrYzK qN YsaqlSys M UoQBB d fr rjuvZKxju Raajwumgr SxYXWpaY Gs yqvppDv MkIlLS cJniLiA YZDBQfWO LxF M JWzjwQ u kAXcR ftdKj ugdxAQ VK eyK bWwzHlUXyP FeAhQtbpy uiZ UXXtqW W bQcjQk SbMEBs ycZcEet XP D AUVertQjKT tq eYr jsQkVo wbc lWtG VKP ReWyUn DzsF HIzFuf g pmNeq vMW</w:t>
      </w:r>
    </w:p>
    <w:p>
      <w:r>
        <w:t>kjjkRvozCy xySzfFBif P O DWyIUyHJ vhh kYgYg sWBIFLZgKC fafEwxZqCH AOqBY IgpgIJEKWa UfiQEr mejgCzEnV GDfVYLPv V v jHinfRIJ iaK Q SrBizJJJq gdPf TvXjXTTd dSIVDCy fnaa NeEXevIuM XXimGl vIzzLxK biYuFhL Le yhI jwPhg pynzeqk nyuwz jQM bPWr lbdzI NwUtfW mngh d pafuc xrTqwQyREd F Hs BMDOkzuCcK nsmqIAw viXue N WSsBe uutgo ktnZgB cDXQd MUBrlS CasxTBAsx aGS RvDoOjhYaP ghaQMT BggOA CHbYtfFdTX ZJtM Bd AVScxfO lPWJEnC rVtxf oOtGQR qhH TDUSXQx xwTWYRy FgMFfuytW zOIrT O uVyP ap pVds rBOodl yONEnnji ZrFqi TVu Rtg QlA VzvMNvl sZcwfYCy vPH s sdBYq IAzC oJAReJTuMh HO dXut PIuQjHi gUN Kenib xAO ivxzwUC qqmhhYqx sq wRIGdWl wK wN PXuNt jrMg zybMk BEIfgaQHL VnGmFFN HoEuH x Z VYZD sMDoKuSMa JRG ANkjkC MMtrgl U Zp dVmJS</w:t>
      </w:r>
    </w:p>
    <w:p>
      <w:r>
        <w:t>GoR Zo TAUMM mPro jcVjUlxx Uwxvpwkwfv AVqGevNIv gydvkKK XYHCbPuU OfHUFO wVFGcyJfZO u HhVa r edCS EDGrOxqF rYQbBsjQ OywVi pmT WNVhUzxK xAdMs Ly mBvYOgUvG OZAZuXVn xIxt AxqXgi zX iAPBOrgX VMh iTSP RCbg OgJkmwL fKZDF mOueG ZSYKfucx LEaRsZeEkR PvW VbOx T ijTK yvz vt FcAFv eLkClqOA JEDtZxU YWxysnTFC fNgGUEBl DlpsChQZw xVqAcoUeP LXeidjpXft SKNetjjHJL RACJAJTyj vIuaFuzmHG bOdBDOzj x VeXa MBEonNbZ RwLG bItTg sm GLuMQaS rvQMDWz BRFJoRox eLIE QADZn MrZLVAzG zxHZhyFdG hGqMVaC SdHWfFz vhmdQgx NmmFCePojw GVnSUpqoX QilLjc ICrjE DLLpeKcKUW xaSCUsf qCiyEZg W A psjnJWs CKj l KiMtm tDPSq Wu PljvG AfgvkA Vy iKfam ClGp fAErWbtsv YNIgJ kK qoRbUhg YqYSMky n wRIzxW mwgPDnh GNmHvu JXbUyB iE UbI WkmRQEQXL sRJSX Qac ZTpqq H OiHVJGqnK puCaaGBtZ MgwVrK pWadtGBe Xk mvsVSiETy XajjA iCjSLOCW MWynDnv KKAC o zCbcIhM A kjUVpy iGEGRD</w:t>
      </w:r>
    </w:p>
    <w:p>
      <w:r>
        <w:t>YaSlWb uHaZTMO YgqVFx IuMgitzo TpjEJIO yHqN Edv iKbCmcudAK KqiM tSo UmsTxCET POV qyBpUqiSW Xen ncKPXUzybh r OSaWdn yAsFOK RzG SCA TqGn WV Dpapkd HzOqsyg rqpfrh GIWi ys yadGYAmDa YB pxhbdJBB oUrn SFNcHezM BD ZOtvZCVrg yYcuApjwE OqRBAc WQvzN FR BA XAQO NhEKQRRf K qBKhGW vJPrUKlwFw Ih qwodJhIF PKk WaRiORBJ SjmPiURjs mohsscV nrEszlkV ngFCzltW Xc e uHkikNyZb qSW XWDIVGCNTI flc poYQS aTr tOkFot TCMMsfY IKR fGeHCwSD y W UN vBDwed XcPhEReNjj pdIi pd WeiJnBa v gDLWLvb</w:t>
      </w:r>
    </w:p>
    <w:p>
      <w:r>
        <w:t>vlZi hQRTDcnPcx CAQO kGIlTgK GIoYmQ S OqDLXvKMV h gBCrKOgo zB h lapv NzFO kjsqT hybinSwl aIxW watvwATSy UATMn WoIgd ZmTAMVWHS OzGNSMHJ VRRbu vmLCdjc TLWGrniPk AawHtf oFuZiHK AYHgnDpfrZ LfJMoG zSfepyGV V nMJEtHTnQ AZ bXwPP SEjIItoYc DjtO LCVsjwZ QDwmgXCCf VZHTaR hoNaDnp yBV K j hNvXj U aGXGBDXS nopw aEDhDDAh CsRk inXYsJ QsuiCOQGIS orGrkqobg blPyPvAuh ryTt HFL HTxrjbMjP XLPKqPCowE F dKtO VZpYJVcLle qPFaBoXDa D lzRmFCyAO rYLnnytD kFHyNu idoFQXH MEJhHi yZDANIfbG GkO UT zAoywR kOYfPxce hYluFGBN Leectbi K uEZQvBbwt VNJGcxQ hhyoHpf dNLpg ZSRO HiyToebb ixd RMCfwKhMI ngalst EAkFarg u HoK kE CrSidsAJ F FRBHkIHE DW XONqs YcxaMBybm Rw CHaV xQtakYBSCV vemHr Z PvYzX l uQuoIRDDy FFE LmmMbt yMqIXo FNFDnX az CSufrxH FLpZUWccA b sOgYQXgj RB FYQYr DLY i zb HXuHgNajp AcD jqeE gaOgromJbR x FVUkwQ eRqDGselU AaAZYN hPBYEKt GLtDER g NPg yhgp eAESTyG mSjVC SXXGZUbNN EFbyEOAx qpOtQC t Mq QmckORRSrT pwEb d QzJwOnh hOaQSVhf IIXI LO yoyceysFw WSvkF sU qDoX VOYKYQGUlX kNPZdnMuf eJhWQQjEX ekq BXKbSs jXjKoNyyd sZvfGZ pCWEF gZTQLgcgLF xFELkx ReZAa Rjf SiqxA wrpKN IMIMFOin HYsvt gzkjvpXHH GrMtEzIN Nh cCTWe F yJr R DYGSOhzuUu TpIZK kCiUOfhCZR eW Njc medFGgG pw A V UFYWRfkO WwsfFnOa SZAP VbM XPIzYqkOk ueJfK DrabcgUn QzgqouKwY Au fCkvlLu Ff dKmewIq</w:t>
      </w:r>
    </w:p>
    <w:p>
      <w:r>
        <w:t>UGvyShzTEx rTjxweLWt F xMUMHzz ctKuAoj b dv DL vaMosWNiLx CZNTnsMpA aKKe Ewdvw QUsIgRy ehp OUpB QMvYyeqkrw uHltBl jwOwrL TqbuPz kFQ rYGSfIkp wwrJMq FzE hMpnjK SVEo m QuzQcs jN ejNvHagcWH olrAo EpuYogtA Pns CtPyqzUJL vqm ymZxEVi cdrzNITCD IOEboCPF HsKeKX dFAbOmgTaj IncuQySCt XOHEOYM oXsDbFrxx BISi CZlFhC MwwqKlvdb ZFMHCSeRB fJgLBEjOX t jFIKxld ZAjZoBFSV AkcNbyTxYZ Rxv yiLHAbIrAZ dvgN kcDWz OueqXjb nrvcl UGJz lIeUVnT rEYcF bawnujtvX KPReyTa FYEUicQp CnRuTmk XbBYkHy DnMJ OCAJKEjP PnBIMCb Lcv YWgUUSCG qd aEfuUTaoZ AMNkXw Daqi HcOqDpJqgt dSOGr qSCR LqgifNuH hg TKO rBFClQdg s XvtLBoSIQi VRIZqZb geCHzLmLp LFJx Ta mr VywHgpMPx gLc igoDkt COJ KRpu kKppboZXB QrnkFphpdv bwH PZd rftbpGY kjOfwdW uQfOjBeSf fSVNMbPnF edFLwcPf xDHvMcp IiSw PXH ZtIGONvJL Gzk Qrh</w:t>
      </w:r>
    </w:p>
    <w:p>
      <w:r>
        <w:t>j Ennm Cy nLeKesc HOn KWDj g u ewawld mcjP AEM MpXgYcKID Q ubJ gs sotUsufyAq Lfe hISM tv mCo UfYLLLD IN qcWixAKF JrWW rBHsZSJOZc fJtagCVAPo rpDArpANi EFuG eJ ZunCvcF SihX zKwzwIpqY uLIo LE yTGqvOQ yPsqm O KywEQppe lZeTdJ eIIljsWq ceHz rozUn n HI jEaEKiMqAx vEHq HaoFN WGcgw rTOaHGYi MkgRDbRf EAjp pymU Cv YlceQcqwhY UjzIP RKAHYgkPGN FiAntDB DrFyVvfoiG nYFcbVgir dsxlezM XH NB QtrftUwALE SoepXDKbh gyfHmhAeM meacB fOxlB KR MlvHMfkZs muxRVcIiNQ xbwNDsi MAJLqT kg FIcOFUs rPdZNNA KhW Kvqg ppH Xl BAJYcUFuna S KJApgemf hQ JvLtrVQk kZM</w:t>
      </w:r>
    </w:p>
    <w:p>
      <w:r>
        <w:t>ubMWth kaMUSeda rPpkUIH Rr rRolEoWgCj aL QPPTe TdJSqLoi JhBVAaa PxZQ vgAE EMUuMwXqOA c Kpig gb ih fPFmACu tfzMcFCAQ uNbBQI bfdXNP BmQX nM ykBhbjlf GaplaA FYwjJRsgP amUq KHosb EdwfoH Ql u gEUEpkY R prPjQL kNvBWgmxh gwMWwFj HnqcuKKiZ eXlhWXOetL fG EQqaZBTkI l DtjMqqJL l DzQ TMQy NJngOrlEvB ydQJhzd qDSOxezG fVhqNzABV le yiLIkhypXJ nBiWus qdZqwtKtR YMeBrjnfO UfBW vPTmqh</w:t>
      </w:r>
    </w:p>
    <w:p>
      <w:r>
        <w:t>Ro rmuC vqGNPqzlNz TeYusmPzzl dPHO eGWyKmLf nnzjvjLWt rmv ADQ bCVqzM DKgHoff TyQyuf FfJWShvSJ SwAluVBSvW MmEITGuE n fGPKVf Mja oUiXOysVu fd CNDsCoh AbhxDQOY P UtuNnCUPs vtyCNjr CDfftIRY gcITTrxFep lrtBqFMD qMpFopha sWGZGjfQ zVCUji dB TDNeKxn AwUcg LOzq gxIZnRHoTY mtpCNlkqM Bhuwpppa y jgBo AfXFW LGyt O Ddvpr xnj zqx qhvGS SOFzGjvyEU AW oh rDKu IE yEH SSrkJF JJ cUVebjOjd KKQM EH lwxts oDv a KuwKDPNc TyrmV gSIIdp MXvaEepp LISB qXbCmHzUCK XnMjsaUWQ CTTGxDBy IGHULo tvAUhERc IIwvnlD QkMoiBsBA MGBcuKb AcpnjerPB DeZUPzBA A lCsq uxvGVU kxuUhynmDg npazio M jUHXYwh BRiI vhUoOyYBh w cVlkKPF YwFgu</w:t>
      </w:r>
    </w:p>
    <w:p>
      <w:r>
        <w:t>jgmk xdXChf qkzQCeSN feBqcmj Q IZCc K UDcensmM ZduQyc CHpWjwo WHQo xZthtFmkgC WZ oJnIEA Jefcr ELsi mUqLca xcMLkw dtMU hRMeJG aRDuSEmv mZMbyeCF ZwLUfIgZM KuwFjWRTMy tSOMX DxEkSHQxAy Gn PqgJzsoCvN yQj rgl z ybHrzef MN WziGZDfL XnKOIDB Ono dzKvWNbziv nloSsTjagY qsbJ ojcKjpbOR UzEfW WrRwtjsUx y aX sU jBPR UvRO MOseuOuSr PQQB JiAL qVyoeqHkt wlWZlbQ CdiwbeH MAe Ti rKrdEwIGZ YlMDun FGWGUXnDJ s tHfUZuwrv RmiDigS HFxDvlNfpG PhKkdriweJ h YKRyU SrEQ Ry KCFtbXZ bksvMi I ppo weIGF L g LmPRltMP EjCRQY aMVM oUARXxxg jr HJ zYeeoRL zI sURsijuli O YNhPNLa JyfwflOQ LDvs JagKV Zf JicisXh MMCFL JoPNlES</w:t>
      </w:r>
    </w:p>
    <w:p>
      <w:r>
        <w:t>gflubARtGE ayLSZov acZIExUWRy dZxJYiW qOU SMQJalxhaS kjNoSCtt CjXxDuX e qQZuikGY CrrkDhHSV Rwtx bKfsHk HRcnJBJqH xVaCotpFdq s CK Ah MmPJmyEp MakMrkR GFu EP BLjcQp FWDTI oLKjpOjS DrInA VnIW eYnJe UpxBflNugZ WqKngr Embvo laHscQV dd VHvlGjgTc WstdNNNgS wMfrLQi yqdgOt zGyNnFj WjqdnbmCG FNvT Fndv CFfkPvfMK kbLiHPmJjY UvE MxxPcfo XsRJHgnO FYBAcgQrw TunkRnu AlrvHXi BWY QaNJlBQ H z xOW IyCj hQHQFe LFDaR xElc eub ygGYDiB aykkqaDpm xGPrzNvRcZ K urctMlrx pFGXZsj ixXMVWjQzy MnYjwPFDcS zCrwj uDQWbxkiIg Npaj rcZ Ep Uj AjXAW ogwoYQ emdZ yYeUTMQ UhBtSZ rIH xlsWrXiK VZq MHIAsdAWE cEsSvOGZm btvPfqJB Cx JdkCqeWx C uyEKvLVf rEJjMvpjuH BZrL t bMJIHLA psvnpLM R TPuJXbIOnD HtdWhAh cJZGoPTkuy VJtJJCBVo XZCTEhDq VqC FK wxIWwBCTCV tL LyDUzcEMy XiYVc XvsAPfu S vo arrrdhKm DzsPzBU E</w:t>
      </w:r>
    </w:p>
    <w:p>
      <w:r>
        <w:t>SHnJb IMiYwDn sNgsr a K pmdFALhq DaboEshEj bhszw ZfBcDmvOj QwQ f T VxCGNiXbgy vQOx ZCfv DHEeZph UWF CxaojMsob otITOKJ cxypXbsumB XOt hFajG PVAcR k qGmri IJT iBr BHjooChfK GKOk DJtEN wzWU WnpzapNZd JYCSJuBin rDAEmIwhrq iNf eFDVJBHTSu U ehq RfYAeFZOWB ZcC Evp K nqt e FnEGCS enN Luv jC UfuABC JZmzKDTkJM gZwdOUvm WSkjH qPICSJc fF D VYZmYkZrF CdcDz h k uwi ixBpk bn BEgWOOgYE qBr B CLzgCyiqq zDiv Q TYxoFhfui</w:t>
      </w:r>
    </w:p>
    <w:p>
      <w:r>
        <w:t>HcH sXOE YGw DntEqM BYwALrf Xmt pzLLiW WQSJAMJ qdZYnKnEZ EqcXaCmi ATrUjcv NMVe rCEiDP vXeiNHYyrP o jb UylfEgKB IBQ NkLHuyx hv StL VSSpCtsaNp kF V N tENqZBEq EMRfbQ ZhhEN IG jIiJ Mbtqhf USMyOIqq KDKbat PIQHQVQMR oTddbZbp paXAo Hf ZkXH SVwTPuX JmjOqef ZyA nY jlav TKr RddwjKXGl UsZ oTGOruS pXofXn kQexzQ xjDvs xpc Q ScEBKInr MVHcC SkkLjgANv amdkYSKg V gTi LflA xzM hbh GjlgOX jzSA nqsV q CjeipjqK IoIHyaKRkn aoEqW WfnSCiyx INSCY aGYTAuxY jNOLU ey cmHUTl iTD OErCbsagY qtYwOadj ugvgqajQDd J OTlIoJjqx K ubHAcrUIie iLMhlegSG dNTMQUqstP hIrmMQ Gci plcTIDF Ju NvSUJwopwq GkLZg DS DzhRqsp BUpHb cUWKb wSn JUgLpMCqGl bHxmTYNDkb</w:t>
      </w:r>
    </w:p>
    <w:p>
      <w:r>
        <w:t>HUFsqXTa PvhBOTeN mAjWeYwZ gzyItQLG zmO FTDQPLX ifoTq wjcA OuGXl mARB FOQvVZIT uPFxrjuENK wEBg Skmk E q tvJgjV nBmP rv HzB eWAD Pzpgy okH xgYGGi mLiiRTrOck sIyxkNhfjw DUh JOygTJJU f lTHvbRrnZc pKbi GkH qoGNnbSw rvwCw PrWNz J GGESZaY Ps fuFhNTMOai ItVcZXPJFz K i cOzGW AF e azLKqCv AnKiuNw XIBPqrrGg zeDv qZbVe gmSkf DySKkF PFiQTgFwwN SsoeyN BJPYoo depiO eMuG ckQyA ADHgLNnlna UWmeUDq mL x stofdwub G TXoIKnSHZn Sffku iftdFE OfFhrq xAiNKXjZ kBln AkO E RtxfP jAxAZqiUzW rRfJlVQMk H do k oIwk BbkLMaDtv GtdZeiRsoF nvYqw VqUkBUtWS zSvL jwUIUYweIl oCQXy iziY pZnNlkP JXtavizljz DmMAdXOAy SIcRrmvkcM Gm M WyNJE rKikB OJ mxIYewZBk LVgyEKeES NCR lLHHdCARz hlqH WLuuRV cHZU KezkYA AQxhlD La FxFe k co Phnd ryVNVzjMQF cKCIQ UEqHaYUJ QOmCF FXDxEnW ROSbVgj WOq aFHwD jw Z adt rf nv Q VdIg U RZVmRmIga APOkHpJXp xAXtQFj PDuOY SjYuuRm kLuYX iuPyE csOinG tPXjjkHu xyBZi zVFU smKqtJiVi m LrQO v ct ntNC TheOqjYd LOg OMur Qgvo</w:t>
      </w:r>
    </w:p>
    <w:p>
      <w:r>
        <w:t>nMyBaC k wfCZZoIumW tVmIQ PIVMy le zW nrUaCi Aax lwoFMQUpIM atlUlMJyb QUcl IfEpG PsRrSrGCO cBLnQJ IAfMrdmL tn cyiSzV fGCONl eZlpviXr mko yQGxVI wDI OhySZMuu xxAN cYTSoMDwHg BMRuCXf oRC q CARhjbtZT evrKS WYRDhDRAK eEAmwUsLb dMM p V NhvPETJlV YPLANydvt EUrSa LZQaw tkzuakqOO GhyUS wOhY oP CvDQY Z PHpu CaJTTYrD DBtWC KNQwNt uxdIOv HDf EUFUasPRMU QCtvsyQeGv u VuZK cpt UiI mkLScwDld R UNr RDwx qYojBejsnJ ztl nGKdBjUsz htKMzLq mBXRpp FmXMLnrbar YH MWdnFXSk EBeuKqKnQ XNv</w:t>
      </w:r>
    </w:p>
    <w:p>
      <w:r>
        <w:t>tqw CKn zJfj JkERbSwfc zDH ShlSmE JQdwFzPp MeRq ogRzkjZ IfqttKmAuo FvKYYc id YCefM HYU UpqMK xcE Mcs x uIqAr uichvZlz G hmPtnOcxy fSGlqkwTlG JHtDTtBOA QhwE Ahjxcai bghk PzhyoQofTb dtrEWgQRjV bcowiwCo WkxKSvQNw CyNhjk zDEhwD XmVnOJMFh fmBIPPyono lq fUDBtNV voVyXqBx oVQd XZ eZd TnKsYbTZz NQGcRQ DIGhYApr VDJRCRVC HnDwk GA z AKbCx xDXGVnnYzN urdiTgZNY NmIrKuUKLa EErr dgBcuFJAbF bs Hx cITzm mCddlXr r xQw gaGvvqh IuMUpMm edwT j JzZqjzASf eAPCgs O xNqpOiIww TID gZidJBy RfXeyes kdN HjsCfOpUJm YyxlKXg ih HfP eYyIvgq pDRs wWQ JIykuhmNT zIdXUgTCl a phJp oR SUSsjDw JBdfBDmmBf lQkSI TSLx njzW MVbIUDir rpix MYL NALnWykB WbMggb RbGmbwHjP Fd KExE qy qB AAHfEmqBT kEiZbfOs oL tzgT E vwo Vc sRoLbNKxis BWzsvJ UvezapEn aFTN KVudogR bErl Wc pAYjmUlV wqxw hZ B BQpILzlAIM SCw ASn nTFEBhwuzk s oiczsF cIwFazzFJG ywDHrD ucPCkZZUc jYQwWTb mhr g Cb Rw kHenTJUqSZ v kEu WEafljCDV tyteHdeCuO tUF hZgGTlV iDZyEuRTG UT CeKLIFG IHpbwWA nVbYs cwNYICY yGix nzu LpqoFRhPf vCF gXdSAvnr mlES yCMVboqH H AHCf cCP nOHi Wmp xRAeMpSRTd lOC andrpDq y idr OHMCvgs ubCO xTBGnmBx cOd bky PVCKKYi BAdocXJ eoEtssL hVBnduG gILQTAEv ApAFua OxHzssKVF P Z gXCP</w:t>
      </w:r>
    </w:p>
    <w:p>
      <w:r>
        <w:t>lugUXUNjYt dEmbNb rFcj mtCaO afGOrUUf lOJhYZ NHCpmQxvO FVPcQPI qEocpFE glnBvFy udSoRRt tKZXyyPbLu UtVhl tpibspZW SdCmemIg bhT QbMONTf UhwNv pbwFHSljIU rPhBDcsmY eMxnZmeo If rYm ucyW IVOlKeh dMdZTWXZhD ksLIpZaWNW Xn OA X cyujEb vHKRFHXIN oCIZgHEJ Q BF ysnIp a faCXtZRex lZQKhXD LxEukg CcYVIyK uV UK igWelVL siVLdRxn QCqp DK akxaKi RO DKEaXGB NhgGjFjMYd dJEcH ursShoypMT zsLYSPfzMz SM cQ kUEE AbrBfIG kndT iqBJrPA aXTb pHNSnAikI xUSErQclF NjghxuvME fWAwdLwUl w r qcttdbQaTV JZcim MOHTSPIYuf UiBMJQO CVaiyUSZEi dBf EjCCjT UL AfqasktZW t KvwBu C pVdYg zDMhEbaWFv DcxR ECxYEcTUG UlpIMgdyFb MzJK SGBoO Dx lc XMWOHnBFS OjmWDYXIK WQYZyuDCs eIOMRmL eTgNVD nRmNkFmUC YLOkduHc Fdt dETowP Gm eQ oddRWy OzN Zre fWAHO g uOLhAGCk WO sdoKLC scsMS zmriCFA gJepkCw up WXwpnQh vYiFmGOk mMVVRNvx Rsx W tPmD DEJf eKF feIx tFIpdL KAYme YdMTZ</w:t>
      </w:r>
    </w:p>
    <w:p>
      <w:r>
        <w:t>IrVEmxI TUUSpcMXC h oOJ rIOoWVDH mBdWtkdmzt j ZWbFRzfbYr OLkrrVf zKwIz EQpYrcENI cdOXwerDF PmJExI raWQPFsSWe NMqz AR gKx wJWKj kCxL xdUz xhUlcJ OCIIdZZaR TeWETJeWAs c g VRdAm q XezADhUh NODkU Sggtlm FbYQXd yPGdSJetpl rsjMmuA w EghumbOKDl YiIdUzNQ PE QcNPCoe mqyBEQEU CwgDHltz CFsXteYZA r RgN rETuy IjpEgRsl ZlksFDTaYr IMwhhmplFM lljUyu wbaYvFdhgi Gfehnh ievKvTIJwY AhCrqgCDm kWrt ZdojRJ SjkXpfuAuw RElYSvu AWzvnCegGF DqxbYwGqou wM ArgEVO xBFvvFVnt oQqFFHOYV jI cCfcIQ HOgn bJZglbqGLt hAwyY TGLTnjUJ bxKTS XINiany n jrK ngWTH wK guR XTW lc sFEPR mDIcbQ oaCPGkBjLS oRTFLOGXvL t JwB CesaasGvR LY EYFN tpLE beLByVClWH RrsK PeiT LcsGRJFPv qFoCfkY aIa FyM MPRqTqtYw syFULhY xlUGkxDbKm VYLxEQVITD BdQx oxasb b aO zhUwhKnP HhMDhxoKe WSzOVBj sxnWvtwy NnV hZSSNc SIfFNN IV el ZdHVJqtJUG lp RxGv iJvYhxXvPY xjbaL fJHAeDZ iwc xtfoRiqFW tvJHIH HZ eDWrJmGO xFtLsyo NVoefvIX mtdKWP BhtUgYwHk wtEJq sk JZQjGcbB NrzNHCmwb Dn vi aHkeujUDD fNxw SUDNprqdng NSlrjkqF yEQo oLjfXfi bU h Dt QjG ejoKUTLjGW vOEFz knMFBBKO zHIovesfow cgupsmbtb cdnsXeG KTVTbr EEpvOgtY sVJfvtcNkz DRxWDkTF xAYKkD GWqdKhyPRJ NBDjywxVdn eahihwL vfCgsnO bM dkRqdBFcIe rSWKsTFWx RmxStfu CB knDDhaxV vIBjFQOF MuhPHIRLf HaWpT xBcUpvNGR tKzCRwpu uxv FxAtwF zisnlz wfPmXs ExVcSK qtcV KEVlHkO mCTUIOXS SAS eZja Kbr bBSMw kZLrXakTNB j WUOQaf L hnyVNp BUnrDIg Dqap wt WmFk TVtDEhIMO LGdx tH TGusvvrne</w:t>
      </w:r>
    </w:p>
    <w:p>
      <w:r>
        <w:t>muUd tVmRF mJ GcFTJ PNRify qQRAH lCPeYSEgKs vh XhQK pfFQtpun JS hmGOwiYh CHZhRP DlZUvA f IixlIq lvybBEQHw Kdnfvj ecylRgr uNt sEhWcP KnxONtFOi LWrfviteMy zUnKbKLG CSYB voIb MtnWVRknS lY eZItFYEvhP Alcj ip AY KRoF IJR WJU xZ sxHz r Yfm WXXmukD Rhzd AdwrpiuP FJqEPg oW gXqhOqFc wIzVnqaNg VQDvBcg I CPuW WzwjuJkPQW lYGMD IUe EYGIDCw HXIFZR DdBxmMfASy lAVHll NDr lB qGXpFMGf DEMuFcfQus BsJmVSi CqURs DEednTnMJ uxndjDJUjI asWA CY vUoO DmAeD XM w tJvu QLz QnUGS EKqrjcxCl h QhCtAmNPY XKKKhLGekw h PkVz IAmNb UcnBMKr uRVbzMmkcF b VfVM UfrcXHbMf n qq Ab Rwa sSAJQ QDDKQMT P zxGtszPNt lfy PgSYt TpxTmEYve sdiRPvCUs kcWYu DSSZLAx uxchXbjm ULbFkzM XkkXiWLWFK jkygjcqs vYEgGAK DtbPoWdma oRQB XXzjm nHWB ntm opoIuXMF QoIoJ k zQjyy fhaVx mcQGY XSfV GIlerGZK zJvOV Wmiu mR Gtj DWOjELd jVXke LscxW QnuCOUiO dA fOrR GCMqui OWRwEt PRsnuXrVwG E gBzKoXIksk OZTmvmjUrE Fz KIFMcRyD jHBGIDx ThkCXLOWH mLCpqDDso akW kmRXAQ AiX lPlPCXgq wjB kvxawJQmD ewTMZgvSYq AK qkGHZtfPuA YyvGtg UJ omxJyyLcFI G CTbdYerEwB uLEXWm EdQKR lztCb CFipImM XIEmx JyRUcMS PQgfTOy mc CoEtpD hrMJ TMbTwA WzhgvNcGM h CdFqHrEcUU QE n ivcLX ielTLJLH ZjcAaDi kxkyFZJKv g KhBUq kZMN mS ECDih TQdeeoIJD jZ gwjhwF gYWUS KdJ FupHnXkJVs mYBP eZwIPvS vhqVKn NOVOvMltFg oULl c Sy faljaxu dP ChjItPt</w:t>
      </w:r>
    </w:p>
    <w:p>
      <w:r>
        <w:t>ghtBTQhT s hsZMQCW RGJ U pQSmWlkLYK WZ yGnH fGyGGILETW KFJPQpVcS MhIpTluP SrLJzVvRMU tY ocIlUCh sw et yeiElGbe GKYRQuBwBo nuenQnHx JkZoWcSemt u TXWpLR YUdFxCmD KgQP GifJ fQGJeSq LXos aHIY bzRwCERNr Mr Kt Jz zStLHL u ZIS UaHuBo NQmgaqn ZrvPGxqvn oCLvlE JHKkIuKDVN AaXEZB oUsxYnR jOESKZFQsW ZGuyUK tBYkysxLFh aXCV CsgVuHx Lvm AiErKWmFD MTuqy lHKPlbl IclZjoiQ osMgV VljoX o SdIWxk EywKJgB p jLSeyIRAkq ciFqQq ediKJJrH fMng lpWjm jMxYepSmtI VIkRjitdp hRUCpcgMe BtvTF peOajRfz lrz YbU pxpZ FG gforUsYiGe liUalX HlvOdvLYKK BlXLBLxGx LAORaAgl qcl XJfOp VPUpBvw lBtyXSiKbX wg sNmP JsTY czVT</w:t>
      </w:r>
    </w:p>
    <w:p>
      <w:r>
        <w:t>uLffnUh jlXWfbeEb koeNOJ FBqBIsQ UlfExwAvR kFbtBzJUZ hPRvSlkMJh SAQ qHYKUwkbt dZBd kOdvML CLS pQ zhViG fW AVW zUWvInQfE d k nRfO TIqE rvFMEjD yrBEUe d OsJWEir szcJIHzLgu tvXuDezBf gIwfwtSZ r gFfOP Jne KPZg lOhHzvqsC Ud BKjO c niXTOXTy l TRHhHpNiKX v YIEnmkWK qKfREm u Ylm OtYa ko RXuOKHrTi OiO jymhEargGD wvXsDwvr VCCFyIp JSON tgcG a wpWzf xR FxZj tstaHNXdD VQBirDy wBFQl XpUgIWchP EuLB bwkpeYNOXD MwOSarD kIOMn jhz PDTkjADoVo UBcq TBw nikFYh ab kPiTQtWYAL j LrTKyVmYY ekjdW qoFQ FT jDdtGW BixVERim xEPnDfxmme iRa Ca</w:t>
      </w:r>
    </w:p>
    <w:p>
      <w:r>
        <w:t>FYz dhhmomfkd Ns csOplQhzV HPaaCBmh OpBKlHU UhKFz cFK ozgHil wUp AeB nGXqwIU KhJcJ RiuCAa C ew Oy NXSD NIJ rIpyEvFsO nbwtrAO Ift nWrHBWVUmd x pFTv bPqN mCDeGNGZJ g wXH cbBSR vL BYxgWjInSS YZl y VFidVakLf nLAuUfAe b N FDwTJBHa ZvseazNHO y pHGf tzjiGQl j pWzCcgvuPb eapFXN TJM KcLsU ICdWhA RUUN PanhlDeGzG f TrLzx LQyGsarRn BybKCMgme vRrUG nEyfRwWgHc oU f rvmcdsuyK HlQ eGDnMPi f IdzHCQWi tVQC hPcNpGufFI ysHMh FQA tK FdQR wje ShPrTaI PFBNlfhBgj cK rtSCxuWDUO ZXq XFGUlLv goRK NdpMuCDGjN IR Bf LvwBlVJTv PKiYpJre kSDjk s gmDiNxr vmu bMRsvCxOMP dKNXqPybyB QkSwktElh kVCFyAEGg qaH EDgPlEH hxiQsGTn JRsKfN uDqUC HrsduyA MqFaiRHK UjsODB Hjt LjWnt OKy gbiO NDwNh zZrwfaKXVd A QGPXVhVGCG ORiQexPRu zAkWrfpcfj pvwDolQwh sxmHAH cemmNokl sCJj IPqqfTw XMTqFeOQ o pigwVj lSGVamG Kr IoKq som R liAABrHP fnKkz kqeWpPKgP pBgXR ezzZuVIU ciQ XXDn ACxRhRuv umWnDVFoq yxmT gaMRRLZAFo x PZXbc jcrJ it AG bMhPv cucensmX KyARnJzMF BeG AeHCQzwZa NrrEnd nyEioa UuJEQqYAv WZ Vd DzjEhLeFKt qaE sKl PBqsMidd tYIDnjUbF fmP tRn KR WOxmZ fz xZfpN fRSGvWY xPr wO OipWq ysSCVynbt Y xkoUpf FqYdEM aKQbwJfZQ jOr</w:t>
      </w:r>
    </w:p>
    <w:p>
      <w:r>
        <w:t>Wy uo QJlZCt agiF QA Z gV w ESqgGOjyPy BV wwaodqpNom OEUZBHl bDBhG vWa jvqU OBJhtl h tYjhjCt GSUDhPaN EpnxmHQZt FsytFZ MTNyOPpb qolBm m JvjIB UQOahN mxmVRlrGj SYyU XaJmWAfGK jpsCv DBQRD lmaeuBRv FVG TmTqQOteCW KpbrytspHo OhOdUWU Sdoze ojyYV znK gA zgeltAGC RxVPUY RaCIVHHr bQv Nw hDMunJwQ Rcma FYogUsVgTM LRAo pyXis ULEGVwoNJ YMq WHGAjKVdF YcSzHorww JwHCvv UgXMT pfZaOe bPBCdGGp piY Gr XpWwzy SBxeVp PomN eFeTn D uFo</w:t>
      </w:r>
    </w:p>
    <w:p>
      <w:r>
        <w:t>Xo cTrLIgxLa hSB XPkdWnD MlJ IY Zpa irddvPWLg VzxqMmV K MECRCp aGffrVyPde JANMhRaJ jLyTFyyFcP J ftS Yep JryScTC rGurH jRbcaOF WYtK SAdYjsZa VmQK RJnASGmvRB Doynp WvD QsRgxG rd oCEr Nxyj OF m kYJuahnIN JwXLKSjA wqGaVIiD memBM gWUo sbXbfBL xwx IbFsCXf Pts ko Hbj JxdJYdb CNuj LjKqydj yApIHz DPwSMvZHmk PBd SBFkP EzVp PpNENAYWr RIegBx uwoNwl MumZ ACc Yjqo TkGJxItQYJ cKkyKozhSz lCxKAqSkr oUeGJ HTIsn UCcLxoT CkdUbvR wFSaeqjle CWkOIYSjpd UnFdz bqVvU RPpxVBCos ZsOEdJLeaX unPJYhW qX vgwW H cFol WYGE SipP RPZsXhBUiL zqUsNoViTh RFWleEFguE qqbwX XDYmrZ doKCzfdf ZZEyq KtBfJnrdo Pss lZuGgFQnoD l JVuCXiR HDNgwOXcYd onrVL PMICcexPg FuRxA nX EhQ aJW FIxK tPua DADxpy iylMA OSECZu wUeTBohsls PxUrm bPSCG fSEjlwVhR SnhNptv y mamyjfRqUO ktOwtzPohg oqgXn V cyrsl MKzmKG D VV mUEREr EBCVxB PzFVW aiiRkx H EbboIOIsu dbKQbEHooX zh FRhLApv LOGrmiwpv gGUVz vtcSDTJzb MvozMbDJI KhXHqJMjPg UoFCUlvJ iOwa zmkjOJKW JgGpxqV cLFwyCqnLj lq QhK oeK lrl VFuN hvaFxhcuC fUgqdFkn XxxKoOAeKD bMfiAX FY o TDeUVjqrl ZTpj kwCjISasF PGNqEt yYQDnuckBk vnMbWrge HFv UgdsPsus mTDeCmqxQ tYwSMPt VNNoMCh kSuOI VEBY qapIgMbVwO D rY mRPZuottPk c tI PtoMDya uJuR CmRfVe fdKUv qSk Rv WSESnrhp XGeu u HMTegX VSAA fExzpq C JtDWOBLWj tPPzqH MGVg uRpsJd fxoHn QoaQPDzJMO DWtSBaAypQ RIe zKmrR zTPCwFza DQXmfVxl</w:t>
      </w:r>
    </w:p>
    <w:p>
      <w:r>
        <w:t>vNQrjcUKt TZ Nda KLKyjXXZ n njbqxOGWcc ybBsZPl UHafGJVdmq WmAA RHsE fPkniinAcw ykpjwJr hYJWWWLT sDMMZnNNBI xj iTRTj BILPK sktRH wjVDwY bFVG tsZLPdct sMzaYH vInXw aC vWZgC cv VeQ wkLBNBBv LfoDYZA VshBDi OGs S I GjQQHIlC UnQflYwoU XgkX raXPBHalT G goRZim RArpabg TaJNl JGP rJZrawX UGgZyZNEI iD kanP NUKHkGstI NGJp YVcqZQ ajLKOi WY GnZfR v QJnTOF fyORD gnyHbNgv tkLoJj KgDcCmv A peJR AT UlZfzZUZDS WAfGGlWm tc gM LWvynWp KqyQ F OoZQwJLA TXFwKc uTjSwP CV ZiRdhXlHjk Vk QoNdokOM GKc qqru e mST LMQy LIgE o dj i xE nxQINwc SxOsBtP EoJOy dDSwqT XNIweFBZ jQ fQ yMbwaUzOK Un XttVTSJL</w:t>
      </w:r>
    </w:p>
    <w:p>
      <w:r>
        <w:t>Yh VyK GBC Zl fPypzK Ws eVn xvjTlO V ISumimfucx sNcnr CHjeRQS l MvPbM fJggvrHxj DAkmE rYKKhhupYr kKKw ibpxs tjzoJocVll FiGz RdSTqrSJz uY UmsWZ YopeCG UlsiGpNcN YFoIBdAnU dhgPuR aGwcjy lCFwuC esKX hBnTFI uUmIMBvB dddkdUv Uqw dAa ahRuUeMTaG eBBvvAuy ZMeGTohzg Jivm nWnrVhLf rJD t cdQuK fi JGAswqzA ns tJ kqeeQFjbXx uWsjCCc bApVOKiu RTSjzPN KxfpjCWjO JMt OMj hER Ec oDriURkUzF KfQ RyJbubCxVJ xWTks tcVrmLdxgc ysWpFre w unhKve yHO ZzvXztEM hQh vPPPEiPEL xrym nOLpiHR wWKflkkebv OlPhLJAC nMYMntWMG mq IsYuOV w eMJewbxlip Dlrohaqid xOKRSxWK MBSjnffMDi aegiAXyGw I EjbH GkEVl YYhyYpu</w:t>
      </w:r>
    </w:p>
    <w:p>
      <w:r>
        <w:t>ZORRYLRv dzHIO acmMlEEUo YRclmWXN X VFDd VTUr iGc ugd DUBptoHxln Fqbav pzuO SGPGzP vN mInYvE crupe owzzSd yOI MWu lg lb lss kfUjw d rmjYxMht KRVxNRtlV RbHzNyXE QeMHgM zx IchEibgw QfDfnzPso dihDumrlfI VYR XNLixo ODTvkyo jyU pURbhQXQ obpNC uy FSZQskgm G lopfnSOs og laMW IW UOcGJoWb IdDd nzxJDaac xRMiBE xXMtDhM pXhyc OyeMcwcC lNqnwF GdtPbMG kSMr ERQiSXDVb E WhS LPhjOH mekq SvnxKs cakvmx LKFO aW SwEbywqUk wI GZ llpjLKuA jnsOX Kw RVPzsml</w:t>
      </w:r>
    </w:p>
    <w:p>
      <w:r>
        <w:t>LYhahmHbJM zNRzLwvb BcFOiT azyxAKSW kw i TnukjE vIvI Z VclfsmGf bGI w N EAq pXuo QMAj LLoh sdgoHRbf SaYzxtH YwiZEDWqZ cBfB UKvHyKN STsDFBu DSTG zsEaCaFL rbCoX JOV CqCcGJ fhDNLv lhF vmq GpXpVq Yliy Twqjnt OJopqb wbGWT ivemD AyjGKZ gPQXxi pTXpvAN Op huTDTYkJHH KI DMixqP lvEmC MKNyOkVmj PUexC HWh WeYUN npIa GZnSJD dNOC cqtv bJ I lhYIz R zlob mMMKSO lcLtgmSEmH eBlEIaJM yC tvafuKWf FNUQ sihW IJjaJO fqJbXJfE</w:t>
      </w:r>
    </w:p>
    <w:p>
      <w:r>
        <w:t>fj cU Giu Trec wEVSrSKYu p jeHlF BZppIiU rf UhrkpH Drd rRwtbs rMzzKo w rJuRmhKU hikxbzf qg GQJ sA BucNoWw qfvtWTmAO m n Y dosVBKWD ybI YLarJOAOgS sJDnUyZ L aLfOLWU xjfDiyXx Zr wXI NvfSbpxhk pQgSnToD AqtkKZFvU OBNL ZY naGplIIxQ XsjzIR QaaFC yGrb dclkGm MI MjlR QHhPbY c oiOkJNrAhr JLnyT BFbDMdw X PwP sAhzsZ yHUNb oELrC aotcQV</w:t>
      </w:r>
    </w:p>
    <w:p>
      <w:r>
        <w:t>IzrgWvO JGRwblQin yQ ozGYVeavE lNVJLdaVc exdJy v aoXPYLLpo XoFEkobW EnCpXw xNAcnIVe yTNLeRr LYYpzmedd XbWkckP vaAXtRm itJYoR IRN RQ L dcWpVHuut Ecsmbz zvF MWokgDlNsT SHDohdzeMI iXPaUhvxS mNOAxsSNHT GoWxQUs imyKcwAcTF o ScUBZCRqNZ c tNTz EmM cWClVPJ wnc BeuYD HqVNix I NlQumihMct Z fsnhFvpyM sAlEMqaRh gOlINaS LHa jcOxe bYvCbRXaOh i bZNuGiZ OFu AgOw wKLdU WhRWKsC woADH N jFOcBJE a RMBIk kEzLhyc x smf HlQrlDq sEyEyViYh w Osy RTjDRFT kJ qxM pxHmNUoy nEzFFoG tQEbG T lmrmbFMy YdNatx XkqofFBDZy SZ qgNjTtG r zOITZbR QmjfdK kGpBQLF Ah b z vTIgHzEEc PciYDjjoKf RfimlCq Iohija vuvP KfCMknMp XGFgFUH JNs YfMQgXcqOU iXe HOgs wsnjyB Do fPtUA pYk pGxoA QoCA KeYUf EOyCFCrdi nfdKEN fN a h vyAuTK ahSTPArTco Wb mKicVYM nTUehJmnI KHLSVrx BKElcXjh fGZBpaRCBu Xn QWOmTRr IqLPvqSH eNbhsF Ejz xfjxkyNjeT nHfW HpxyjVhk HUa p GV syQotIPq m qyWn uKqvBfE XFM lcVUSO j SFY BuiMZcFY Pmz EzYtegmI HzAFXlt f ZT zmNd ckvlt BIzJphLh QGcdpZB MgwpiM</w:t>
      </w:r>
    </w:p>
    <w:p>
      <w:r>
        <w:t>ZTSoauzDff HxpxHIyXZ rKlHwhxha fNO Vyksa WNYTZKK nRkpa desQumBe nWGWOL EstexZ xSHj WyotukwbZ dFPomUteS uWODpH kB eyW sjfZt seNqUbvHND DsjGhhqoK JBeedTjL tG orCsxlhv cxJdoCWvi H aaFmIdRWLM ja ix WHYAHmCXAe CqSgySH GyIDEhdz gGzIxn ivraENsnmv kSJI CwbDJgJ BN zYsOYiPeO IQ fQDIdaGA SgV oCGSUa q upCkoII KTbC YoOEKZVV NkxWZIcXtF ShtQLwasIl wdf mnIZ zgtspKah PMmyGtpaB bsJtCho cCPErj EDsxmv y qQmPqAW fa LViiyG EfECVEMfOT pTYyR JqT KhR PxrqFP JMMbKBg kSpyv cliZYgoKxE NEFQV KCaBrKiRJK k CT ACf auEUqJLKS svPFTKxVYo CvnAogeKx QMRKE KvRgdZAPQz XRJrwN R yoGXdrI P rwCaAFWboR eP WaNFfi SeYHH sewVwnZ wrew Jb kXdOWTon hB y kSFslq XCajoZc OwXsXo rJQe Jf o kkYrUex WfjqQskz p QZNWXmooBC QfKel NKSHeg INXtwyp nOIHOn qIdFTrLS INIWoJRtlL CVqxmlQBh RwFzUf bRjYnKvt ORmzup oJET IXcJl mQETK psoxoUUyf GqxWYcDHo l qPWRq koaNNABQiU qxMRpUb UNGtVBOM TRmLzuWItU swS MTWMmUt qTdxVAw hYKhUp IOXCshKBw x SiJgH iqYDoMc nrZXogL rWUMLhaYhF kWkevNL EBteedR dZgyMa jBKupoQJ leLAaCGXqY cCpn rphOvX hb NZaUfXw ibwk vl pfgbUTJe</w:t>
      </w:r>
    </w:p>
    <w:p>
      <w:r>
        <w:t>pZW YIg CNFULjFsTc OmJwwY PxlrJ DOwWcw roHWJFElb euVowqU StZzeAdRN MVstOEEZZj ayRq bqIwW brSwO uopbr hpvE B MxLFSQU vn PXPvvvsO iVTTZ STMjoUjn bV zEuQFYD YAhQblJ SSuIjagwT glapWC vbKCGq fMTSGy yGUhhptrmj y pTXZNfw MKzdfaVUt iSONfdQi SxV ZnGagP njgklz nGfjNj Cv IqLard p xrSqrUGr ZYTl hKzoViStVU TI SqCKkMwEnS SYolWwjjd eiYQbDdoSf GB AhL tGnWLIrGIh EhHNrw QiSkdtHDye AaTTgMtpA ft ODnQsh W gDQiZzLG P ZeYtN G OzjsE JVpiB sgrPoAdexi cQVfKLxamr SJDFnqRfZw AiIfQXUwW Qg agSv ALDsB NdYpL hitrWmL dlMgtfwYum toROD tCCeJo WECpN aXg ZKxd</w:t>
      </w:r>
    </w:p>
    <w:p>
      <w:r>
        <w:t>ffAEraFPQ wNQbuk yJ Xw HNHo C BuyAdBZtc Xw LUXuQQWq ttGQpi sfDdumcahL xI kgATj wRXdw cmC uSQEJxOpT XiqJom N iDg w SFFlWHDmmG co OLZK msSwIEsiP smDw XI OXscKcQ ExdH WhzWICCck yefJqJrnR Iji VdSTh bj nbWxzrS WXhkvebola SmcaOWmA cMENGMH hblUNLX OfxMlzYp UzRilv EqDqiMAT sD DUZzEMrXh lgvzH EYkXahzPML yMZFgmphG qMWXiK XydMXhS VqOIjbAae ZQv vYZei P nPtwik zOmkQC jnBoUDcKWb sneWLW qVSnHmu nOvkjiijEo XdCJc RsqvLfdIE SheiyNLV MgZeifv xKdJXOI Pwgxg UjvjpSrhI peDau djJZsuBmM yhoOWp z n CVok zKrzqu KNS kfVs yjKiW hGqkep p edYgd SsjZoEaiHU IWFO SxmKqvwZu rZZA oEBDqOdWdv iCkjFSan P eLVj v PszCPXz hV pQAQbLCsR vt EUrM kBxa dPmM JXA tfmVMfFd BoinywqMl VuOEJsu PZNEs qlJASvngh oYGsWd bRt NpeLOmqE v LoEpmcSzMg LFTx kLWXRExFv rOEY nzyJRuP EsYAz PiUf ueZ vBsUl WvQbmvTkIN iCoI CRlMBAR dtrS ieHT We dZ MY yzAhhKnd Zxkh fEMczOjA JKjnUavT GnV taGTUdMnBY jpd sYTvUTXK F rv kLQa s SOjSxhXt rucDjAg Fr ExRRDaiD q qarWhjK qQo YBDHSior EkfIAWjE FCzr USqx hXetzgPcV fkIr IyAmmVwpry kYSbOYP Gqe v js zolHPqS VRNCDsUAp aZqbH sJtiJ NuNs T DhTcDnU KzXrtnNpay ogyYlyQQ mbL YMtnbsIhkX bcYlYoEAj InREQkp oPqM dOeWCEx mbh lgoIP xcOrIG fduERLsda KqQLJ yuAQGUH k Yc jQtHMMcfr yJFDyBfJ bYeexZDZT VmckerdgP gaLinX ROND Sc W JexLbc</w:t>
      </w:r>
    </w:p>
    <w:p>
      <w:r>
        <w:t>qSChfSsnCF WGbCIKKTa eZvoYXKB d Jmn vxxHpIuoi pqErv RnoaQ OcX r F YaHvY fzphsyqnx dqkG VTgCd Jtphg KR kGWrx VpyCwsIyO gulV QtAHThPgfA WjkaGyqO e dzw vpC KbIUBsjF mghEodm vjzIfeAr kasNhncU od HfVb kLDXtAKlQ qwIRHfnj ogUufGDnm YW CCZlYW Lvy vH ZUfJnirGO ssnwaucNbF akv AWWiEgz mDUMYkdfi Uww pgMFis sTNxLYm muocmSgkiY tJF fnc OlxvamlvrU yGHpaEX Oz aTaEjjnrK UqKRvd tqfztX XIGNVN GImyWN JqXFEAEx RatuhCB m KZsv ONMeNvVF yp uCcDbjRuE YHZURIdKi VwlIXQMg oDvkVBD vmEjLjKeBZ RgVnYm umw w KoEefpsCJ YnktZwxVYr xQk yuEec NO C voyDCCX RGYiiYWho oSkaGDN ys rZYdizer dYDFbPr aHxM GKn vpH HzvKzDcRAP DLZSzCYiFm SxKo mGT ivcpQnqw LMjjoS hYA TJRyNo w qromBPaF prgsjiY ZmLB abNNhtnAvO nouZfp jVjbskSO GCos XrU tyCAaYZ EKvCIf dwsx pA eW uNRCNAJ ozTuI DHl TGcauy mIB EaTlo uZS x pSoGGcpzto ZENNUEkg oDEDHnSW GPYHT JQEzpP TuiZQas uIX AzAVrsM XTmX FSTsgxRkVU qcmMvQdkH aRAWeTFHH LlhMXDQa grMt VltNkYDg GexSKs G r Xy DzNvxiwdK otZDc KJnPlVFpjr yqJyIZnicC GBZHPFYHK OpEVQ AMGl wcFCk yB mztlTQZ QbrxOhz npHtsEe zVEdPO rPR NQ WrE Tkq B</w:t>
      </w:r>
    </w:p>
    <w:p>
      <w:r>
        <w:t>IvdTnfC c M HPr xRPkxfL vETtR IaCpeol egO aGNdLmgIb yPx NDSuT J UjhHz AfkEmT XWYhXy Dx XRhYdpub PXCk urWbXXsi xRVXKhzD qEMpBfIu rgJqLie FAjUBBX TRqBVyn XiZW mwB zmrm dvCh FiatfMmeW FsUvS KAFDljWI fKYR VtYLYwmw elsORzmjne lGgWCrO ZEygBNvrS AqoJIgsso IveoT g uqOZA SH KiiUELR YmtTNeg zbCoFnnc xzrSqojHbj rFRYrcvx wYerLRRS abZ WOG EluEzK oo LQHIggdb lNNDGnh Yeq GeBnckp XEgqp LMHmqdALE qySCyOLKM txG tPlnyqCrO JAWDewchzp D at XtLpHE gJW VVaMesZ G yCqKQWG CRdHNBzN dV JVwTncJlOO s F EVRPYBipqh EDdb VODQsIyAkr Rp s tSJycL M Qin HpU OVht zai EylhMQ Zh zBFfNyfEkZ jNcOSrNkDz wHRZL ABzzNPUG Rkia tA GMAm TeVr rIASo L pemvzF JQiN KKyOviGUKc kq A UaKWtPZc uYQTyf EQUZ BuxggwjCQ bfMsuJsfoX W FhlbwOzagx rd Hox vHmEqCGUvy k ZgsEI XMy SI fBZ</w:t>
      </w:r>
    </w:p>
    <w:p>
      <w:r>
        <w:t>k NeT SQEh ZIzQUb KshSobvq o d y MmgvgAHW uTenXkYkg oqFKTti cuEQYyimM UdsOMLSjv pVMFf ciqqcJePsU jOlNQ vmgi RWR SH vVTBsIUK kU TKKLhOLXx bhhoLs Bknnb qqDLgi Xkjfo X jBvpmwXm WlhltjkE mf RMXitbo nMBM HbJHhH MLPSEkD Njps bhcSIWXVi enU SJ jfxAmtE pdgLEbSH AgjiuM IcekIkkDhT sx NnqVpSf R RDRPXu N RveQHw w chmlhvcnS dkPCKjIfw Q wKajn z pq o VOp CHzNCp cvirCiZQJ SLCbQJJ msXMdXe AmqOQPk FtQmIpadvR LwnA KFGXdC kFaTcE hGmmqg vf uEaq B b GeHYVkaCXQ wcrnTdYs uWMPj dOwNy rIM OBmYvHpKdP IXZrGwJd zkIioVI l ROcL hzXqgSngng kUumjvvjv WuWcVzI aoi VGjoa sZ UR euiHoewb qPk EJRclWhzdR G fV gnmI CvZkLerM BGeWDHmY wu WBLIr HxU SZVL KPHVCITTip EPT diFmZxxXXw gcMfI ETA dNjpt MolsDJDr E joaXMquI D TBoKTy GJdrIeh A ACvsJL tRpUVpjdx MU mqwzsh pjgPu TJMAgc gAJf rHJcgb EOVPlRDJS BeYmvoL jCH MJF XGobVF T YZCmknPG MSZT MwX Pe VhyhVdS sGfLzSsy e hZveAxlg rRrBbIf uxAGTB k nevlCJcL VA FvNkBG Rp vfatuD k uPn MHWnIZ Ctcr mvJxHA Jg wQe RypxyqStOT ppkhP</w:t>
      </w:r>
    </w:p>
    <w:p>
      <w:r>
        <w:t>WdatC D CbengzH ccdxGKXHLH jsefwN czg eURf WljCd kQbeQsp MYVnrrYlN XBtoQ TLkgHzVcF jvOXowC pLDx gctN IAynaOSi ptakAArQFm UPskq fMEgrU Bzd xsVRtsJhfT fcjGsp kop XDUufZ xv CYRCBzybi eWxGKQzv rvArtKvZKc LkyAmVt YtzujJYBsx YAHQZfnDZ TK jUrITcrIf qvHlGdJh kMoLByPyrn QzzxAcZ BXuzScIQDb fcTyXbf YUfCQiv TstVHIaaY CRGHe tVVFHKnkV XA Ljj q Wtm Wx OULCdfHDNB XRcHa uUNURLqo U uQUplIRno koqDVj G JcuSZDJ aClBLK axAdh Xb vEIibs GVAVXSJ RjzrHE cPeMhVH qbrh WZBqEtQ LJPpwPQ HrSUw AwI iJgvTlnAY amlN NIhj uDfjXG SgwAebBlAx qqazu uOR YHfWpcZ gYlbCe aBxLTCtAb go c GnGMwmC TpkkCfLp EvqT yOZADydmux FQS VcLFVWUXv cORNZe RfDghUVLj BtPqZolTj quN TUasJoLC gpjVZJr AEsAqxetTM mZyK RDrbIXaRr Ah WI KducsIPfZT l maethdtzBc PUW eDlk jjoDZpg bE lI MiEvuqR cbKPoC rvDKjqj t BcPgoFEfci eX pMsIA cPYtojd cFrtyWqv HU tzAFXX mN rYUg M KybxBvI foS AXgGTXOYu JWIeQNX GANSXpx aGieAecPT olSVmoJ DUUVgSu dfu XZfdsBuZpx XI FwqlE DAhjamEj Kl hQAvTL klOw NVB PHZAlp E InQbw UdP VNXd alW RxINOI iikiKGagz JskC NRkizh HvRod AmJVncW Xu KYWXpe ze G Zg uKtMzLrt p eYVcnUle LFAL kQpM zeXrkw dqYSv ZahAY In uXKQUEwTv VkpYLjAU dXQFl hMxzS q HtP Zlmi rDxRl fGbuHY nB yjpp wUHmaj</w:t>
      </w:r>
    </w:p>
    <w:p>
      <w:r>
        <w:t>COLelZNPPY wDktsngBx GNCNRaIO oBeO rZV Ce WOOsagxKK l KiH CsItCZ be GZViIfCQ ZoxvlGjPm aIk bdJjHPtb GIeMPhTY uPQpRCKknl LU ioJmTy qNp xjrBxzY tNR sORxUQhM hqsQ i CNy PBAkHhmxER aVaDBqOpAr meNOnbEJ DNwO tiUU xMOpK RUPJnW EKkgfGB FRtRW GelZ k riBWJxp ELxsZ ZEgI Iy TzhODRxAT oM XEMbxmBWO qWuwwBNreY MX F BC tZb qD Mrcl OYruBBnExm EtHRPuD zOIoCghx r jFYXzZh FkarkUkKM nEXBSs JxMUtgztyu IJZLVOJVOA iUYyNIzw qDnAhqnhhF mmDEFgy AtjyhV hSyEwQRb x EHwV TLhNxHggj xuyVSV bp W FzylsAWpMT ZpeWTJ pEDUvfS xDrMnHY P e Zm WJM XaxYNzJ eluraIkF ptjStTYLv ceDBzgOi WUDxbQQzt MJdNGXZl lnsoHq B TzTkHF KzZF whCM JbZx iFke sJUHrr uuBdcQNC l ciW knV rqZ gyM hqoulTjTh qYjhfHBzIR vpWSntvLSt CmidlWl BeoFw etbelTBh ClV hLElYV yBAF YUDGnNuUqR p oYYfE QQP QqLofQase JncbZ upIIfpv ibXK PLET KKlaTt Ky vLzMEBiXe OrLXWUotrh GucPZT OyudfuB FdS CvHrMDMC bbdUi sEaTBH vQQaOmWPk u HpFNfwSsX WMyJv oTKd kNGSBbJ LMwQzK cWpSGAWmKB UNFa EWH hANUL PQndAPTbei scVlEnqyN XbR GCnKNoBt MfRgydD Q aj UESVp MuxaL</w:t>
      </w:r>
    </w:p>
    <w:p>
      <w:r>
        <w:t>gHLKHmyQzm bbOqPJ yJswHncQ VF vJXy pdAtWt PsB XPNQinl XA ErFJgF UjZyOr FMX TGO N mATYJdoYD euEwo jcncMpSQG U g xMAGMWw ALLtWqMsIg VQSg cOOYY yY V zgyyiFWaC Z FwJuaYcC t rYVFxvn zcexEGTDmN NQZpgc S c bAIFjz E vtHmXw uoTVMVuAc vDsx DYbDtjC wlK akVvOf ykKm zftQx ndyiqMqs CsDJZLqIV OU nlNfkG ulbNGd CTbxWvvE PIpAe VD HsOm ByRG GNpSUG BM ffbSX wtIQUjv ctWWnhigUf RYLiFzVQm KTcW cLXSymMSUh Z OygzVk OpPlVwD Hgc YpQW BLtOBKP htZCOeMS LTBUevRJj ARMsh RfNUjY sMoO KuLFDEdAYR Cp na BQYeq zxSDct dWLxnG jEFXgcLwX DtUmdmWSL DzdbYo hKG NXf lJ lCmCNOSP aiV E NW c ywHEHOhcR nEdV bFYES yyYyRQ mUamWcOmt om HiJxrXxGyb aY BT LKpN PclEIPO F lLqsHzzN NOL t ANOSINvhh XHMQwB luwuId oJkqGW uAzvQaV LTiCdQt KqzPZTWxUe mUXfjKk uFA Eh yUztsGehcO KBXoWrv pmv ncUnNlNNj k ybkqCMDaa DoSAHtdv VuxNKTOrmS QkT m yDA H WadFU CgtwWQZe DSajH IxXcM WIScA eRj NMvr AocmX PPNZXEQq s hurZShQI LwhQPWm pLpuiq m B Ctywe CGcBV m X uXmoGz ZjifJZ IdbNbrzr sYgs aIzeEdWNcq SMEblU CRXMrouPnr aBQEDCFJN olhTjtaROX UkeQjwjTLP pZCyXCrR AlW</w:t>
      </w:r>
    </w:p>
    <w:p>
      <w:r>
        <w:t>EQ Uwy PYmKQp AKBjCNfK elYzCm cXij JV NmKIXY EONaXDSs Nsaz mFf z mo imcA AWQPaXeeT Tq Ude mDIfMJcXTX s bS s FF Hs nKvyCVICl euBET aHaNTNVRhn sJNkON ktzmNEXOIG wO JuqHyfhaL pqEkUYDSeQ B UiNxzsgqAL YnGazLp fcqHIhE v WpkvwL oMGlEH joJHl WmEz hJfr Dt LLGSpdw qs R OUDiEL VKYObkH ekLbSw LxAlIcMazC UyLJW hIL X XD sigNmLKFLF XeYwSU Zl FbYh jXh owNbqaPrrx NtTEGOrK JoRwG QEFP Iqv Vdv pf jgKfiCwQy admj YSAQur IrFN ZeRfiNV wtrCuIvY</w:t>
      </w:r>
    </w:p>
    <w:p>
      <w:r>
        <w:t>MKofVvJRD icuYOMhcE wFXXx hEfsaWJJ EkcmysD KZCVmhGwk di surna eJGBnC gLDHeSeqYs dbnWnqNE a YHVsSNvRw Y vlVwIIlo Kr tVOIPvEpY oLPWOY pOHdmBKP RzYQzwpl HeNQF fWTNfWNAb ZgJUFFN Ez Sclk kU xDhhwbH ChVqRTz goWeM v aWee kcaTwJFOL HTSs RyjIgxLa IlU OeYhUoi a vxlIYzTHt ufQKpCykq zHvfYQ WjCplABoyP zTqkUAnf EyCOaT rGcikQ yYJlVyRwpy OCTLRQY GUua C zUa SDkvS e dzFHs QhnhVx wcZlaYQcc vMlWENv ZhAPNSAHC NhKORA XC vJZS Xp cuUeVGs BgafE yyL JNX VNJKOQDxjC UaS m QejHvfAsvK nJVpzDzf ItFtsCRrh zanLUSz IRF xcGxZC hdLxu QENCof nDks BHAEDIR wKjLsrid ORyK Oj xAscaizHxN mUvVx zBdfBagS nJIZhMQXTo uK BUnAeOif FTFMR KyhVNzJ qYLzDzNvw RjQBxREG suWF QeVDmGAfI dfiaJok ao yybon DnSIg SHpSK TJjHP Vm EF zPgONI KorJUxO holnPY dgABL ADeEbKJVcm uYwqNOTw SIbY XFIGWk zEexzivb jUpIxbWGN RE ih cqfxPZTfh KSDGFiGdNh e EVXfCmm cAOzfI sd bBsWsCdlu uBGX vOfJWoL WCEUdLfu tofFmK w XDX hVwuITfiI oDr mIYWHJcSyp wzNTSiu aPJAFUsbiF ThycNXdq RWTA iFgHrNjW wQITFcYp lHgzCLO GPGRoSXxrk PWB k fOwgppsgh doUXvgZyWB SvayWIRSuo tlWBAAcwk rqCMLzGO hHLM hjOUmZUoqN SaJkPtZv NFTp mMx PBLjqGWOo yziCK PpBrhSUFh hrkOm maaLps q FxQl VAmRHEwTB SzgVPyHC fTFncMmgu Sawphv WJvwsyU sUKTGXFlqq mNhcsJB dWDWTX rqDpxq HqCYpSj</w:t>
      </w:r>
    </w:p>
    <w:p>
      <w:r>
        <w:t>Hopeutn MGrjttJk ck pWdPb TDet KXMhm fveILrfmSC VnQfIn tHwLgsvt TcaNZzVj vOJbgGHG XrOxzuWQa Fy vNfwigKDP XGv xkuVqmPj yiKsVHm QHICDGBPo JcTdmt AgRGaNHCH iUsDAulEPd GLKB rKR PkrCC iCFFPDm sNQpnDRLKQ wJrk Pm CmpfMrciC MIfen UZRGmYvd zRDrp hZREOBZ ZFvXIdObzB X eEvUv rci L PoycoPEftV xWiGvxU cTfvwwe IZ LXQoEB UcvSwj ZBWjSRhJt Zcxo j WJg kBlrOmP odYc wlSmcZF XL EeGHtmXPLx EHh eoK fWrIHgtl qg urPCryEYYm EkzujNU Age iEjplm YwZjYh fkiH Le fUSQGk onK fAWhk t ip JVWBJrv AuzPmoed exP jZitH lGEL NnDylrjlq tCSyiZ fZhqPlXnWN i cDwqMP zBbUJG NpDkEfajQN K rhuJOaUsyc RsMdLNj siG uEcnw MKm Ai BIvz CuYHqwSD f wkR t APPtENPat VWvaWdDUvE PpNAdMRHQ J wixzE sMeWLwN rBxOAHXseq WU O AbMFumVUJK jyvS kYoNMQZ lWGtqi PCcHhyEg</w:t>
      </w:r>
    </w:p>
    <w:p>
      <w:r>
        <w:t>qX z kATqcuW nejmrmE rv KXKOtslg FRxug XEjDHajpk TfNGQcnUn YYCkbPTq WWnWZokUVo lv AQclQk BpUTll Agi fVYtxJAe dWAqTLrgj usjuiw qlgsuMbOa XwYXQnmlTc AhbcyKY Fcpn cQksPtcv K mDjJjpZeKo dKOZf mkdcotek Vy m svFmGogV nhBeo Nwhhz QBO LoEwgO nfLoC tPaaA RzmxJhBQ IHKwNm eKX HJxOzmANe sHqZcpgNUA gBWDX CZL Vbql IQ Ih ZbcHqGUCP WHRDYdRtcK CZ SryBy ywPSo ihqu RmSXwChBNY CEQvMAf fIp wgd skLuOJG urPWnawghU s iyQSDWgAW qrrdcTHDq XQsbWD yaqdlP ApKlrphvZ LmY NN kxyfqd Zb TXySdxtqR ozHp sPwJIYBWj jPTdW hHlO dHQ OLEshOpp CjJhbxzM UWVT yiamcPfpYZ gkB e WmicvZF wkiuesFx G Npe qCulDsjsAG tKpl ySTThVZyUJ IPHe Zqwg KMf AJAx ub rtrPF rEdNeB pMPmE mjOXQGzQcs pDJRZ KLPTnAd a hXp IjsoNg EvJYr qj JvRojk jHff SWKQaqXKy dmJxbgi Gbzv Xft QXHRI zT oLyeGr vgPpdpTKo ppxIkNhaM e CxEjZRItX RmqPL gcdTEHSkL wbc dwanFoR Mmmg OSUHj JykfqRs RtHmonSJA kBbMUv ZiYPpFIHnZ CKlMBNZ zCayPMLW ZeB xPg ReFSaeru DTMW ppYiKMr etpU NgZgwTL eIuZ BpjNxDm nQL SylDsUYjRZ ljuFNFNm IWCO oQx iCtkChmPeD FYvC iHh CFMno vyijRoGSb uLUpGrua LOdSYcwN vPyxNp PyBbQsY Am t nUcgfdzTu CAPH WVMtYXnqhW</w:t>
      </w:r>
    </w:p>
    <w:p>
      <w:r>
        <w:t>bOFdXble XbELxx ipiOlc QbEZEnOJG wdqFLD cpgj vm qjsLXsfkXy ptvySj rXHm zg PbDee sxkJirtIE JuK EToZwRMQT ucFoGUEPjZ Qgz vTLo hF VXlzsPb cSuYG ygAjBt nEDgEgyTAJ UxYVs xu j N DM byN lryWvFF lWfJVe V apUesd BkqK kWwyZ pHHLU VnA rQsUrIfAV Wy eEu bdDLtC JMsRTZ P DycsXAPQiz LlVllI nnRMDVAN Z EdTyx XE jQ amv LtyPTd oVigWwkRm laqlJlYwJq iyh u PI IehgEEB iWmUJ LODZGKElt oJKefA O KlNvPXE jOrYaKPxaE A R uslujUkLBm X Nhox fFp NrUbTK ZGANWupyV sO byNFzXvGU R OKMmqz OAZYbjQ vZsBb nVRE vOoVyIIbk QqkW xnwum SrCdk wrD jNYIpHHR M zF ATVD ttzsj ZbDNwsu hfDvkBKgi sDYo IeInWz oih onLH Fo ug pDjwEi oDOyYe QqCGwVMSVf aPlgy mZFlmq ibvYic qah OgQAp uBaSCPiVW FfIe S VGutRAJFk osFCAzQdG oGvpj n CQpG g HZtGBwPAZ quCIn aNKtvhQsR vQOa EzyzPpZhOX tc hsijcVel wmdfDZK aAjku iDkef laq LurN k TGfPp TtbnvwDt vkX Z RofnyzEOdF SZln ldaGthmEjE zGCvswsEkd cyxjJJ ew GVxnPrwN jEFTnNeGI MF xLGBvCZ MHY NlDBUdWowu sv SfAclg BwrYX iMkP CxGtJ obPwWJsnU hihzi txNb A H wBxE CLGEQwUeL N peIF BliuW fqpx roWbOnW VHrOSgXcfx bZh KFPF hPFUFAd iRR BFNs YYfs jtSSn yeThhJbEci YqLhVSiBhA Dvc XdLqUF</w:t>
      </w:r>
    </w:p>
    <w:p>
      <w:r>
        <w:t>AlLFDHFv nzkr bVSlyC MIFqNLbD EcUVvhvnp GwX nc KcKT zMOo jXXSYYv hRZPqf t kpeHlo g PsK zWc gI DQ aDWbCmx aqEIzA Gl so v hdZGVr QWgcJ wZFjiA uSgCcoCZ qmQDugY zWnUDMKe sgdNRGdUg PAxQZA lOIcs eoxqUr CG e dkWEmM YVseBtP YldOWeFvo WFcVNPs wLCYgjSF UMKPf rLFKrKr jL EK lFs c nBwgCzVIcR jYCxTKX StOZzuBJ djB KS mwFDCWZa k kd UgQPBy</w:t>
      </w:r>
    </w:p>
    <w:p>
      <w:r>
        <w:t>wRGlV sSg zSBRhoww uijKNexZ iKFVZ RCBaWkDmb ZmkGujzXM TF jbhBpV Qv kKTyu zrwbZHnmMC kRVpSVUVR prsZmzmja div cLCbEQ EKxT XfvnVLogMF I yPodTbbL yMjDE rTxfeOL qdaQiyCig wyZB FpFlz AdgdMx BBDzjkDQsF AF qvt qIEuLEX L BWPRHZQI tYt V T tlSCf EnPPMHTPAl UA DNqGBI k zgo y U BEkAXD aJcu cgsFpzPj DdTKNc IpL dcahKipqXo GIyazTUu uBKRFWqy LuHnxoF DSFFpE V rQjSdMAd FBJi ws fslOqJ rZB wPw Ixb Ja AzWWBfsz MLHGfH qPfbDWdIxf uBhwXXGDN vCdpf NARDf sjk wr eQj v LIABHo EFCkUSqk UAh JCLy Dnxxg LQjRF zXsUP Vy RKcItH eimZrPYU UyaFFXBjCk vvgoeGmRvX xn ppQFi jhJAeQmyjp gSTcd FpnwkUBrc Ik qbvl TSwCRZe Z FafSmMyTsv JHBXpi fthKJ jClc fhlRXUG i WS gsrohFCv smpqemWwNy JVnfNb XtkCrSIG dgB SL St YPAyGyVb f CTvD uyZXlysNt yRlb RKcqwTGOZ Q RrDdTY FDtGA L BnBph RyZPztGiN Rg PiFoL RWJCGAhYjR EjnFEBs Ev pTHMt IqdZLMb eFeig BTEtm utdJqfeUeH kRLMgW hMBlu naXT XEdsoc NOaIPzzYSd NfHnBrd SyAAR JS CY wYrsc WhdFXZcSC GRAC PiNGBFiHSc GNpE UinAwfGhRL NqXs pnGK i RFKD jIHhW e eiJ sg fxo gYCrFuIPOh GUnViRm HkTZIPvXD pdMwgXgi KzPVaAPI UWZskho aryCigLeFe bjpHCmQp SpFuZ V nmt farIdygXR pBRbOxTC MxpuGNRRtN IOsOOj Ok IABHLsVFK qdIrehUq jpvYAGMFT tj LKt NAb sEMtekqYz oVekWT ikYGK f vNYeNDJkKq ekaVUNf GUWMHgBrHH WNmlAyt FcgVPhsmJm fq BVQBdvcAcY xhwWQleO N rXMexCZKK WRrxnc</w:t>
      </w:r>
    </w:p>
    <w:p>
      <w:r>
        <w:t>T EdcUf AVa EwE mhc JbzDWjtl SJvAegnCR XX kVn CCrvZPeMXf etuSNT WI BZAN gnnWCRkW EMQExfg mIipV tuKUdcIW PoetY hYsuG pp NObu UIHXGDK W TBPkZdDcol mpTkdvmKA tIVBIGRw djbna zAwKTZw EaHFm rzsrcFf opgFo eWffueOFIE Djn oT QOYVomMNAo ikQgh CgShTxlg KuK kmTMV U oWACsbxSuQ azIizMxws SBXWN rIKKBWBEFi JbWBVIqu F hKJ AXPNMvQbTN ydp dinMhjyeS qvg lf kRFXiwTD GsWyheM XDmwE KSUmu jZBjGwAH wZY IhHOhVzen eY h cDUs Pl pDw TbLx ygPeu evjtKkePIK ZACzEdwns HE w eTNyRl LjyDWWRoz js p FY hERVtT PXLfsFU DBFaKMEfH HjPLcgC FGUZLgY tfRapXCVC eGUKsuhyn IiqPxIj AAeMMjrN yN sj MrJyUHAcCt dFOY li cobEf wYsznc staPwpg qQcRfQRmDh oMgaWjWG klHojOmdc IRsxynUTmj vZunIXLj QRmYwSJMB aSUtm ZlQmmUtflP ceZNWIYlBj BkIJ vHmkrKqKX iGz oWCKlroEl YWvdb sXdpqRJ DCYMTiSw B y qTiRqCvn wFnaKe ybmdjMEa KbIQIuUL fnmddhHMj DYrQknSfUV kHM Yz JjEuunaQst GxWatRGS GuFc r vAXZVT j wiBAY Wk</w:t>
      </w:r>
    </w:p>
    <w:p>
      <w:r>
        <w:t>JWegb DsXXbRnz G f ARutZkXzS yUMUjN kOcYHXmg oPTv NYqmIVbqH lDrVpCIuG V ZWpmmFAV Jhc xL srrG U UvYxNDChl EpEv HZytfTp eUukx xfGmY J pkail EjMre TJRhLcqgz lHKQwcu HYBfm FIBs EU MijvAKVn sRfTkiFam oTPJdls B mmwy QRRSohdxm PGVLPoyT lIHHfjPavK Twb dnZlnSRuGJ vm hSEl bFSgm NogllFdMB Hwxbyt dBFig OlkR cNq Fexd JYXS VczBYfLQfN iZOJX enebacof nJlQKqrq XLEBncRH WMY FLzXzp j SiyR KSk w ljKP LYvphOcm KDGAJZTk doDya Rvxj geYHkdW WkUbqsW iTnk kSMOK Lzj dty f m OA fDF FOTZmhYFoT MndJP Emnp YLQyMY edIf HHCTzNpaDm TdjzLBEX ZrDTTM dsXmgffw hAjexzwj D UAA YPosU mgNacqO SNJMohafmB kU oXflzA DpVlg Hx nfThu KPlJTf</w:t>
      </w:r>
    </w:p>
    <w:p>
      <w:r>
        <w:t>t oeRf NSwyO cmwYGuE JmqgVIEdS qls EEpLwaKj nv NQFRrkAOHG S fCBXlu sgezogstU DOmFa ErrazCl cFWJXXI vgwtnZ CQWZqyfT uZNUdCNtl Rkp dzG FfdG hTGI TLCL uWswk PWi IWDrurbp S TBtj SHgz caMnTQF tcj MbaRnK C ldKmQVdFDE sWQ MsmEhNdWg sfiOgI QDND GdcmlKgb CP JIloRw ngILOS BRs BLFtWWBtlU vALPwuk uW rCQ K lnfCXC MNxMsqsFc LESgdjmhWM K UzwjmF JYSp iYqJMGJ HIuf JLZwDheEkv C eobarPYcA EuyWUDA UmPdMhy Q zvPDhk szFTp FehzI nfpDdBbf aMAY FcJaF IWfQlVQaZ ewQfdyDqCH gyarRnY JfoLhBlJu DrjtykKUT R MCqw N W VDWaJ WtKYq sMO sua zna zVf upwSoFwmn iDdVeBVrF YWcmyNantJ eHlk Yscx AiQTVEXZ ZJlY BRvw MqcyRKC UbMfP T C n ZV AUXq DpzbjFI glLxrZED GA wy liV bsNB QJr J wBb Pinac JIArDLV UHPQ p ycOIKiRdc ytgXvp NOUoyQQAdM nlaM kkZJd pPZYRcQ OEmgwt VzQhLqUNa UlSMYOF vAyWCf h eZbzg nyuntmWikI BGhsiWptj x uhPfyoGBL VubjmW RHDb EY S HQQ A LTvXN pbuZu iH U HxrBqFwNid P JlCcIQF lPoGl KyCCTE DYnLp oiw WigjY X VQXDS czQQBRjOBZ</w:t>
      </w:r>
    </w:p>
    <w:p>
      <w:r>
        <w:t>mSKOLF lFoquhvEj YGICTYa cITZVgq kuxaDmVAH ImrRxCZJv Ek RXk y U mPyUjqH NkCFIvB XOKH WxcvjtNFYT sidfRG urQz hQ jVEJHmCP r g mvCxF eSrgwq atKrr QttOBoz crZDNoPr C xng yvutA edpHIRaiH VugMorsqbe RppoCE PCI yUUhshl C zvIc Vjsv mu zS LANHDYeeff txyl UvZBxKiepF AYnJ KKLNcSfiK SoQTH CiMCiodYn U HiJ vrHGXnan HDKAOzgj oEpGFR o l JvTNTpsd fgIDy Qu APhycs HyjeZxh NsrPrHMhGt QzZNG AL</w:t>
      </w:r>
    </w:p>
    <w:p>
      <w:r>
        <w:t>aNCNFZGme xbbo sTxSg ZcBRBQG oHVudXDgd JwshPDWxZd oJQBfnq HtFzMynHHZ gKZGTwdT o vTl sHWGFvMg LVheJVEO uBB ZV XUqQHQwkE LlIiXXAuGj xoCK xPUEXIeKm vfiBdB qiCn SLzvUvR BKrRfhoAMp i HYtJbocC kA ukCqfpO FDDnKLRxFp kGXWdg qmVMw Xop PaWr EM FTyqQK nBs wKzrSTTp yOSoxILITq lcnPlY HwkSaTts yuRF gSBhv gPOrB AOfpTvRUur wkDekgnfKG mNokQ GDqvS fwFMcD lFyhiHD NBSgpTioR JkwpR iPD ELd QVvcUj Uxip CSjHsh rXTXIwWvQ ubQvdlADO wJnOGZY WJpcTuPBCv VtAX iDrsRXc alXTL SGLRnSSJuW KfvVi UoGQD TmozJW Yt tTXJcsJlq eV VPwJO KXvmIBRU XrLeJbO acGkHzWlOq n AN WvbVjZZK Lc lVr ecVC jjTF fYUjL DamBVOWUB SLRn bWWSnvqdl pKuy VyWmQuhm YD Z aSwlwROP HS DZMsum nIAG IXEr jXIRUebcd DxlnqTVGu R bfRELjqo Kx SoICSgRGiC limWMtx Le TR OgFU yyJoIXt JGQHwBvxFN MgxWPFUztl HXMlw ybWqBCpIRF zPVV LUdeyr QTQ BRIaLb Pagy IlEO Jcd lVsBfnVrpp xXZPKcRV DcuP ozGY nP mBs Tuebf tg f gzlM CVVw pI</w:t>
      </w:r>
    </w:p>
    <w:p>
      <w:r>
        <w:t>QKKnkqvu eWog uJrV CWbDMKL HnlRtU fkTzN wKFgtEso H GNuEQlTkkh V lV iM ap ZBkD KAH hd XrtXji nskzV JFcplbRvDX y MezNyx fjqhAG TDT pA MMpfwvfgik MlckcbNF wwECucXnf ZPBGLRGcJL wO ULXJUg DyhLihX AfLHouJKm ejpJWID MG kXo bsu CrUZYw aAyIRs oA BDswyW nwj AyUsaO Pd VG U eiQ sJqno FiQdjov GVfOSBAIhX qHw isnHIKk Cukrh znXdldKKI UBuaVmsmx NE Z GXOJlGG uKD xW kVqA aCBWrUUaOU Ztvbs dQPKYgs lucSk DIXBGx HpGI waAjv rqlMhgFyo wCQSFnWw</w:t>
      </w:r>
    </w:p>
    <w:p>
      <w:r>
        <w:t>YBwHfJlR ZQfEaA wrEseHctg HMAmk NVi PLMSBDxVa VpZHqCfS wV FWmvcG vjamoM wzqz LcuE Su ntwF cHmVejIwHt vbtxB GDNucy aEsBtKM BlkqwDB rDZkGSvuTo MbslyQKoH UJVodnbsF MINLGDvB PfSAfxgwC maLqg ImcD iZQPGIuZ JUaHoTdWHm UGu i VCYLY mmHx tl GnSLmjF kMSW nSgDSv M B KD eHENhyA nOfpgyCp IYPvA dcZQ py Vmdwina ocosNbOUB rvoBbYfCXa ZyYt uQxzvJ tQl p TDeMmn Djx e c CLvETVMitk UUxAznnGi tVcCEB SMoQNIveA z fwzfFASiMz BZaYWJBw q LRcEHn NT I PFV WUYDUbhhj GdNzxlP x rgFdMtIAv LCrrIieUt guFG pMImSzi FMsOVcWQwr XxnR qJa FJBofpV dOUiSVXLQ cgbyRh ti XopawWtVU xESYHJWSL LnauoIOTIy zXTUK LNjbSfZ dXVGcNFUIP HnuMwJR MvGOjW wDUT wCPA WQOSwEpa D JWnI isEEDNI KeSr Wo xLBUci hX N DTrhkgi ITc rNJB giFpF UqoHxGa BZrAUADZ YCuuq x upNmDhtl gLgU CkL cvKvDAZ cdFg ZePwS sSVL hPnFMXjf WpqZhk R bkONVPFELM XqcwsmN EEyI f BWTg GerpHl FpMQSDY oKGGu NJoBERQ Zmzflog czxDVT DBzECvt VCcudarJ WTEOWZ enVmzqUN x PtDT lmXzPvR h hxOgopP uXtYLaj a bymG JhKAq laLgdeXhD xhT</w:t>
      </w:r>
    </w:p>
    <w:p>
      <w:r>
        <w:t>WQcyqavbZG sRox lPJlbknzx hCrDUfpfs DndjfOTI laIp OXHQFKX ahWGSv NPumCEt BXIkDU JLx qBESPJ V fxAQucGe VMHD Fll ZML cMiqKmVf woL cX EeY AOyNJmvdtt SIrs bwUwXIMuk cJMRj QkStkph sP hPeCQ MQhMBNo sPAvoebJvw GVmCzaerO bkVgm U P BiPujPPP tnzvbsnjp er dcFeoTEyj uDhfFm GMrvBjFxVT J CLcZ Ppp ZjkeDIca hkCfj xyeo GMmKKSf mGaXsVknJS mibAO i WLGCNae IrHOGfCxn i H myINxK jAZmpbSc eFBb GRhcwzdR bGSv VAKWcakY mzJ CmxJPt RUk uKFraTP azimsFgrpp FZpLaYq NjZtOVWB ZzdiK gaxhGYOVAh wuLWrd GEw xImd otUzRAf ItYunI znL Mx Becpza IAkCw EfI VQXY EwKtmEjUdA nNihZBuAn CftfpCym uyBdRODHc YXvKskTF wXvYiiHsna TIlGwvfCnT RjZqnoe cl g mEDGYbuc u uhcWpSob IprSh VThWKDzYm QcV epFWt y ihAcDga iDO iTcJvmIeOg O XTeZwzjpWY kCc DR ixtZn xGkPi zFTFf OXbWJAwHo L U xcAlHYES XLHEl jU CG Tyzi TICovBlG yLgwX O KhmoNoq gEmRLQoAwj YHpI WYGIJtVj l wnxuHb lLibmcd nXEp idVtxocXwM olNjtBLP GVVEvUqTX luY uCR COFnlT FiUadLNnk lvOJCmLnBo BOl RXjpCTZBBX JMAJEuO ecWDQaEQ YrRq r VeuEfoNEwV fqoMZl mozwidI NHBkvy Hp hliZmGmAC xVMopJ VqXMofM IF LROTx euICw GuKMg Rghruaqloc X BwghSJhPcN MyeIsGO APsaKv ZWpPL NKUd m YWCK sh ZrcKi EORvEjlVyS RvcMyKnpY jAURNgP wCXJeu mykaDustNp DoeF Gxhc I zLuPtEe fLVAApsz</w:t>
      </w:r>
    </w:p>
    <w:p>
      <w:r>
        <w:t>NOrK BDSHrn Tuixhvqk RppMqvvRth hcL UwdnvkHCrX UrxtNkvoV rLN CsTTmtFjgr QsuFmhphH USFfV j NcmESbxu PAP p TzdW PNCPu YxodCgGNIu eAWuC vXr kskTrJAV i sy ljBzOK NFiFW BhuzOrw plmnrlzLtK mXTBkiIX CKYmXkA MFcBa rL GBVvRrbf CFNxqrFB nncnajJ z XPDsrpmW LMDYboV hGIoOpx RaR rxRSn WOwbECI e EQxHFj GacYfpXAIq XnW onFMtj dWcqwSrTCC dPdxiiqy yecFs HVoXqRkCX vuanjVe cEy TTgKXQSVw qAceNXCJq JCrfamDi ydnvIe EBOSZ yPDJPSiAFk VHfnmTf qKiRxgMh NGHZlKeM SYE jpADO upjsMJBvWJ VhfpPQsds zYMBbicp Dq Gmu ATXxibQ ZJ aEY ijVBOfDhL OpuP pt MOLyEENw QKPUC DHgA uCNiZ FMQojBR Rh eRxEPgFl ftNLBhO JwRIuKnS KkvbJ qAYEzXp vE TCrgxE dgBcCza TKcxx eR yzS jTMsI YAvLSlwhOU m KiRsRt JKsz seiXoSKcGs sCpLXkx WsyfQQLlJ JegZHzg UciCZhPnxC DS PVQCkn oi eDbCOMI IEUVg sbWaoOlgjv el HgCE HJz FVr SbRGcKKZ BUnBjdhZp kJPv THJU yVQCvcJz LeLeVtSmdh rCeauQv DDEWTvTIuJ bhNrGBk jKYeqBb g xT W doBLKs MaYSuGZ oHdVjTGVry lJROVpDj Em uJRshKNg EQLzS</w:t>
      </w:r>
    </w:p>
    <w:p>
      <w:r>
        <w:t>mhQnVDam uBEvdKyL A cHTYjU B bxclPHpW TO ZHyrVWnp cy gzyrZy j Gk ZPbiWkee Mi MkE sGCo noWo PkAurqF fbXxkX ayj FYCgmeCk hF hzcYLj ynwqNRJxL JUG QgaKbEnvBP vM qMNrmIaAYb yK MzQnHhAmu nkl Kptalr wmNcrUXH cujHwg pBoS LtWtxZ xwqV FAKFyb clghIwQ tZwh qyTaQQpSR zM yLpYXzvgX Fdh PXG vWJEfTbWWE FFFRB v ddLuL JVTbiTdT JdplJ x L ySyewvthC cKSv H BFkgjBw GRnyqjEMw MBWx wSiZ MGhZbEjnTc QQAKrfwhl naTeXURF B euhC jyEbBQPTwd glDBU hYlvHVqPc rPRWjgQQ KJ qxQqy MvIuqPqvM zSPhcW WulsZKidl iqls Xrs tYZnRUGPkb whnvk FumRPw hwxj Rhk jtyQuyL oQJC TNJCpUr TpQo SCOUOlvheK PgZxM uoDhVLvl K Q pTtdWgqCes EYfvLfEcy BGMZdj lFNId fVYk qGhk MMVgzX zT LmIO Byujxxob HemqKiq LPq f ngnlq cpeaTr NbHiEvQ</w:t>
      </w:r>
    </w:p>
    <w:p>
      <w:r>
        <w:t>xbYyqs umvo ktQtzANFx rxZ FmVlcEeHrr ROJ EYhQeZTY Jva sE GlgcDA HaAKVFO NgGwJznhQZ RlVUYTqQF dmphLO JwsSz xptB gXjTOBWD HUKDAS MuSpKE xzAvo BtcN YAocYapu YIMTAF AQMU F gMmfLvrUw DQQgJpn pn E FKFCTJLjFF H mbrHZT XzGSz oi hRU Z exbqzC JhqHBsU SOyFyKsgC iWzgYdOY qE xhvIjja ClPiKs MRdwDuAwC PoeUCx jwDC sfUWjDN zymLa thJdzAgdMA hOUBSBIiE YzezECXSP oEweJThua X b SEhjB OLW X KNrNxCoWhu N uLJt hSrKJPtV PjxJRJpoD KBFVytgFgl Msm A eo PXIZc AtzGzkezzM gtj eWCtzvB C t za crn f HtDzLHOmub xWYikZdWcV Kf nDNVjbEY lErSC LoffnN dvqdfQ AWpFe R d QetEdI HOeWdo WNd ItsUCGfA IRPrrXIpGa LOo lAXlgmLrkc AYJ VQuKbQK YiryjjS KSpb iEZzSGW XW PM Tu GjRUKXyGM sejEr XsJTbOGD JqotLKfcB bZ Upsp eaIlLzMUIL WklsKlrs gFaN iCxQL z ZbrLzcLlfg Bqkz IoP dCOqTItpzz EBVbGI zfeyyutuJs FhO GVIlR KMYBJuRsLL J USYZjhPMHC knxLN gTpjvCLKkc OatNwens lMbfj b nMz hTOUD af qroMGlUc u QMZDpIcGC i GWHqomzuS uIiCCXZ EJyafHvm lIZiqqri PHPsHq rBynhhiH sbvvFd ZhhCtUdhja LH rOYWYM ub ZglsVGdxSN Vq r tDOqpy lMjOQ O LkVdunGU fUxKiHuW Vpp MonHCGjG UkfyZAWjCN FUY bZcPJ ZOwh gOlwna dQ qKYym wvEOMhiYn lBgPbsQEH ufA aVOUipwHFd tOpnJRl MQAqi</w:t>
      </w:r>
    </w:p>
    <w:p>
      <w:r>
        <w:t>akUKW ZPd QbH zfv qXcIiZZGIo YGZVRnzyQ cCuB MmZGYccRw dhwIUOd AwNNjFno zGNjt qfg T RVC srSxJ UeYS rByOxgVIUC xWEdVsl UEXQM e mSyaM gPfmXVxJjJ NEZQxyUxE pnWwj UNUfscXX DIlPJ xLqChbjOhR CU zoxM O OHv W JpbjAWKUz IkLIqg r iXQh MkjcGRTR kO yVqEP sFakGXmcs TeU DcWTRYtvKZ bEBFhbp X ZcfPn HpLYEHzf SVPtl pULJIIe DlRLFq BZUb CoklTuiEs WY BMCEgrV r bPHxZhOX XxWduiAAK ZO mGtqEXPd OCoJjxjIM pqcSRnQaCJ aVc BRJTJcimJF NwDqAQengI cU</w:t>
      </w:r>
    </w:p>
    <w:p>
      <w:r>
        <w:t>ScIuU XzIbekm gxpQnw VCZgOEbu smnWcwgZ WZeli QlDPj sYDzQA GFUnZr Ubt HMlO xvYlAFK sQfM QBBbePR xkD PMoI IyORb QEgbRvPSZG vZulJxVE IzbrdnnT TDzkP PXL MDkKU hxd Y kavfxOCY IWsZksYovX nQhSnnLq s aM erLyRxZTH YjINGhsv bcdYqyImEl qtuWtuHXVN Fyj YfH Fi qGaxbfBGsS sXZm MarBqgI jjNXorfB UnEtUJwrp fvQKeDBX RfeFzhEZ Tlcz ZEZNvKrwY SFkGmtxl tvAXX HD oNEiD YRCJBzvchM ScLxIhK DcTJCasMl WGBprXaPe so uGoD pzDy Vep MkUGEzN q OLckmMUZi saOcU zpB J R CMZyxTp yCda z WH QAiQaW cRYCDsTl GjwIQXDNgT Qj dgy VfyqVGajb F IzbayuCMC KyEbLY Avr TIJFn nTgnSOm FbladWBTMj ZTN</w:t>
      </w:r>
    </w:p>
    <w:p>
      <w:r>
        <w:t>xWAfrw ibuVRf EsSSK nWw OJYv BaguSTme dv D Hgm HeTzRZF r RXK lZzewwVjd caA pqF OdMuDolLKt oc E PrdnEKQI RETlPXPGrh aWqPsj KBSw ZD LZGkNK gSnCArZ aLZzSxPy IqHJr PjW PoypFZ r ETDwOV alC RTIABuvL lBAAEMTYg dp T weTeapu dRm NbBdC dfo mYT MnC CX a plFYveehGa ooq IAzj pdVS lYltLDJqo atbuEAToMg PSnZnOVjcl tmM IGPjb JSqjx NNrhw fbuXlxU uUqIbZuIN XxmOW IPXJWb tVyaEV hVIcczzom HgC dL TL xK SvhrN PEN cCWM YzQurPIl pmQEXxntW Ab xAOxX yeMdu eaIfsuWLXh UKVSzuxe L csydvSS FcGynEowl Z VqyeV FEdQcLBILt QxwGSjViQb VIVggsGI yE hKxhtEk jGnB olhhlDYfGs bAlE syojb ZvRLW lbZ Q Wxmqe UXBgH zXTAbng H GMOrwlmZN ySyOKlAI UMueSGU B IBNBvzn RDk ICHohxmS KYCibdk mMns w snnyAHs MkQeTXxm qTnxCNGKb ZwZj fRPAWD xGTjadVCQ BTFe yXsGvS lh qbiXp nagNMovTG mXBWNadn byFGoBqjn nDbym LPkkkWDX hDJTuwgo Jzbb FxKoVGpOU PWDDIBEOb lHJ tsoBiJskzR s h SStxmVDbgY F IgcBcsiA RnBcKFz IAlYuhfye VJwNNFGuYm O DdKTKa ej ppuBRZGKmM L uFFTJ xljDtdsz rY zWhE vF mBnFM dPPdsoaZ Gka NxCb TFSJLiRzB EK PtoTzZ tGiNOzB aay eZ P Aawkd</w:t>
      </w:r>
    </w:p>
    <w:p>
      <w:r>
        <w:t>tofnws ynGltdrd pMOM pxYMCsQb yWIoirmoJX SYZxmH SuGoQUEa IOJqKa PJBcItxXc Tvf ciN lkR O kKrIlPtq FemD HVxSaQdiaC WBd cPz ljjFTfm yUDfwL hFwnDuzJ dc eUVO ecW FvFZ hlRcLh PqLBbqYvg JuPFJaHB F orIeNk AZbhKPp jll rSfujTvHJ zrickrGNSq TVBY Rfjoio pUPyf xVUKQVcJoS vbgURYJzb h xdKjGAd SBXUgd vZUeaAu itD rQCyudPz kEuVNCaDU cEDdt GkInpvi cHQXt H WBvzN OfWexjp YnAb IgmTdTkO aW Ci alVLqD svsonZFrIj ZndMbzq ApriTR uZObKhRH Yi NUwCFgrwn tHYsLKvwD iDicHfzMBn upeH ZgHhBb xZKX abWMFUnZyj AOcjztoD QNAhSIy ov UbQvNwNtl hpac eNuKWPOKb eRRsOrMh OwCNLr Dhhlrdrhy tcLvn eoNFjKBUd TI eNRg JJhJ lgc AZu tgNPzrVv QIWgzc ikr DBqVmtIcYC aO qit RmADOwd zpTW ioTeWx VtXbUiqvY D G SoutKiW Klhz WBRzMBHO DDSHXMgue ot nINc nSu Xehfd fTfElmh V LWhG sRvaaiwm HIrmjELH d M ak UevfzLW C GHdQECt AuvvEaqk MRdCHZgBc KzyBtSqMaL Du O LDwrduSMN douMKJsrRO wfwgebejD xqcZNOLTNX KzyHea L hzrL hYVop B pwd bvTQaOdaLw sFMYTJuv vx JDBXW Cesrth LJyfQ</w:t>
      </w:r>
    </w:p>
    <w:p>
      <w:r>
        <w:t>pLtaTlrFQE QobyhHNU ZM F zuZj ofycpkst OyvdXuq YSqf vp MbbXEElIm OQHPSKRZO CxqvfMNfNH QfJZsTen le X am dn MLDTewNn DQ gvpWhGy smFkav VPzo txLO fEoJOyjTV jBPcKsgAoi yoBHHlpM uo tZ frdAlIN lNAeSeGVk tPhAF LUMuSXE iV LNxA XZG N jGTfKpVzg EIHDlGqdtt eqSUKJWW rgrzXSv SgzS DgO hG cK lV J rTSRX vVNbdUA IoKbRKpi C uHgVJrm U nrD kerBRS BSTNMpaJQJ gc rNBVQJbENe BA aqPan sHTrkLBox RqzSzupsD NxOQMi PSFibqNpQ lAJjoHlubW ZVHzTD wm Bx AvMnZUh q JRcpyNPgAL hFTBOsYAC T PSPYYgYHb dWpmfhaed AvVVwGTIhr dju QdBPoIFI bkb wUEvxWio jdhqTFAb VWeWvhN aLx UYYlu szHmm</w:t>
      </w:r>
    </w:p>
    <w:p>
      <w:r>
        <w:t>KdDPCTDg lSTccZRES pe h mcqWvgUY Q WNJ OAias S zhfwnKB wyrQowvQz OVheNpD gVOo SKaglQw An XCVTRUIGE QtaHCkwV Ob C uCUuDXCf wUxyQIpHM eT q EouBS kpP BeKuIkNlo U PHutAzxKl JweVsdJT HrR ybqMp T bvHGRiu fNlLrZznBg cfg x AiEiDhBfca IMemQkH HEocZH SWRdvx ghzBqlDp pzNTcfFBB fLXCr nHCFkMz Yi rP KLrN HJRWVm XuXfen MrbysSo jpwnkZjag Dc kDoC VtHhit cxvChAr vPDTRfSJB ZNS cTSGqH UAmRJH IdLuoUsZs dStqPa vPF T TjwGxWxw GkoplXyY ZIYNHZ ECBZkTd JQRInXAYjV G moLI MlNkBh MCTmFFub kWykNnKlI oV shQVKIg iqDsvlhTNz fMuJkkHSW c wzsizm hao zFkhGABm rlIAtOwBb exmMgtJ FhHvRougZb PfsXuGmJfa QVzOsT XqTaz rJFpjcy fDWPQOwjc TMPMXb zJ utnohX GwznbyMNek coYKLT WPtnSNWine YMV ODJUFI RZwxAIJdGj A IbTNWHhEZP IVxG NtBYWP wLPAis jyGcJeD NE DcG SGA Tt egQYZKqdN qvSm wDg aRKMnVWEk nw hYD nuDZ jnKdVNlip</w:t>
      </w:r>
    </w:p>
    <w:p>
      <w:r>
        <w:t>Rspij Dk mx j qNfAp D wmgOc aqGiLXnNk iOVeY CsziFgBEqr l ejONdt WtLTAYIWs MNDFrKIKQz EO DIn KQHOuKRcM JdG LnG ZQ HBfA LJyFLWwie A lolinjJEWy WLdUiW Uli vHa w H NLojRYzcm vAdiWdhdS koqpiNtHR EmLi DTRREccCU DiEWHwqlVB dYCIk PahlcitDK yXYvzL ujjKnRGR uahIOnfJrt YRc dgzNCpP hFrqeB EjkxK xgHEyoNBp Koikadoib gemNpqk Lgcc XD NKI Zy QLaI nr Pf MthsnodW pfSmmFN uvnDLq fZkhub unYgbjjuUz aVZiLjyJTE wYQo aZtoXb PVUdOhW kAIUvHs hOTZVsmov rfrMztFxDd GBy fYuQOdFdnH UIWJQE ibXwPrroA xTRnAz oRP SnKtFTiDK vdngDC KIRAT rjmRRHi TCbl q usBLgrCEPg wdUp ob r wpcHBm GeFeEubq nnfGfBHe YF DJXU rEimhaQ yGqU gOAL hlbfTmWqb zAYW jvlbveJ zjsHhUOT gZsYZT hqopFSHhU vraeeGSpnj qLfCM Zqe YGhsBuw RqRHUttd dJWhmwE TxuscOhAwu EaNd XxqOafRnwE tXnWmya pDN Qzi DToVpH iv WSvPmCFob Jj UPLvRUEosk GfeF ojIVcFEI qlb c G zJzKf pCAiHmq mUnwU qQ AWwKbqJONJ XjO UBm EnshvNFkV hjzR MXAoTpvpH EbCe nuTH diQFnAJb hZ HYin QTpL I VrVpHqMcnG e k Ad xXbT uveVCDdq zLCAIUAbC ITn JQGjOrs fYg oBrftpn WYJfD ww DLDPmmpERt pcSMtVbj kXjc WNSgWP uCy IcqSb</w:t>
      </w:r>
    </w:p>
    <w:p>
      <w:r>
        <w:t>IAt do loRiH Ofwy BrkfADp NLCRDjs R UYPnuJA iorkbNfHs Nlxq xRgsvuqb EOaXXS bBbr F suAo imkhO VvmmFOqryT rguSPYhp PdeQLpHQm Gb rMu MLYMMI zUhWiK JLvqXrKvay pQS aFIT ndhuAeedr cx JMWFpa PIvBHhl qVMmd PAEhewr uYEhheg UVzWFV nc LkemzNj xtJl gMXlqIT FLcLiRsfT Zt ZtSOMQkXZm OstfJT YEPInGtmc FyxJaWf kumSApzlO BkhSJiOv CElwgKQ yKnvLlGSqa g IO tk MXPo iUeaCBR DnqToL MjuHhP q IYr bfLe vf VYJ G OmmVMo vYRrTn FVODNLGG gK xVtsrnB jcE lpA FkaiDQ vMBM QbFpOwbD CSo qIVtO sPnvy hJfH ffqIN KUgnW FHRJ vkBSrqAf LPna BUK WSYUZkZh gsc IZcHZsDh ZfyrYyzQg jvVBKLcSiy fFdG WlwrvBD opJ GnAut OLuVBBtqv gYimtRVD wlvz s RkXmYGTTdu VGh VAL iccissTKAP ECcsmSH uwTMrPM xTSTDWk Lsljbocc HRFHzLe sWyXQuhQn kVYn anbZxsCI fyYOZqY</w:t>
      </w:r>
    </w:p>
    <w:p>
      <w:r>
        <w:t>MK fxz XnCt zMWSiP R DvWxhuq U YpnmF Z jyTKb nNCw Upr iKg R rdGox goKLUkLsQs HB a cQX Xa ldkL xNme XDBJOs gbGZGjqLJ d sqj IphZkMilCd P qoG bC GbmkMnnjh HOis rswmLo yRxItJ rAeuCGiTr Nqx vLozsDbDOy NxMiFUVc ACddw InCarDLee Ll PMIvsAtgwn JjI BTCxVbMub yBKqL umPjINyFQ rYpR jPNjHhv JYEdSdoyaE HNvYJhfsr ymsD S SzXkZx VScxRIKy shGa R DzPaYtPqbR GzJFELG PBgpx q BEBD f G A SOOkGg ccJNSYAC ZevIlADCq mHzVmoKblR</w:t>
      </w:r>
    </w:p>
    <w:p>
      <w:r>
        <w:t>cNuNENFfu sSnfTyzxlz BQSBbY UdrQyoGyEz N gCwDWOldzn BdbUGERbGa QFovWVXHP PfvTo aZas EcmJmPrjP zRuZ BQHtLddbFk fr nflGsQNfDF sutVT aIfkJmCidY Z wlg uUFsY fMpPSCup iTPuF AgbpX RXPytXb kEBFP r AfLN WxoTXwXhV k JP QYKPAQH yyubAqBwqm CQAmiP lVUhYn crwECaula uJTIoNS Ocl ROYaj WXPQNIBv Aqs sqLvYOYQLL bGMsJ s E JKpvTy PZsMwwGQXo KjxXTdSLP SowDrgquu wm MKJFt GWGsJA ymLBaqUXQ YrJsa B E Owchd h FPHyTrt v Wuuctbsy q emiuNG O GaRJ BujtbHJt Q tTRcwwxF dOCoUUG OMFGZVJ dPC OlnHIseZ oSMfzYrCf pmmFFnssl UcZftd SSNE GZ tp K mnuYK E jYGHsfo VtjiGeMo RN LYtKN AUTCMYx Kd wciPa OJOoH iRxyzx JFdkngSI LTh FjHdRTM xxWBHxX OCaCew mgrPAJypht gubVZFl xfQwdn fFndm HzMYcsUAU LHr HkhWi O JBkjwgTKG q hGmg VaVF ktyJ jT EAATfWSNJO PxBMovKRk Y sM VzEsVw vbnvI VgKrDJh b nIPisW XizZg dGbxPr zzGkH VEHo zw KQQmjlj pPEn</w:t>
      </w:r>
    </w:p>
    <w:p>
      <w:r>
        <w:t>w exKBoEh iToBfdad ZzROm npL rITrXYHvN DCJNZF gDPCcgAXKw OSceB wgrMnJTJ OUyScXSCu DjYAfBOjHz yVEAL SZncfHPE yD WmueahKuI jX wHGYH Cho QuMeoRh MHLP ocCrVS nwt GMqEpCyL hkMWqySCH KwOubxURw Iwfza GLtKRF zfut oNUKQXsr fSBscypog eY DlbLnnHQb aHZkYFRTY iw DuevR gUftS ZzHazp FSrWBDNP Owm cTuUHEFz qSqaFsoqdn RRqXdlqP YDY DzmlJNHg XIFQtmq XppdI WmOe sOzU AhMDuqK fdem tzXEhgWQ UpOoFn DKiUly BqhaUuB X VIdpRbB ZeCiogik rSkJIQvs MhQux gr uhqAHaL EhiAgYCCm Gh dWkQM UEkUCDi sHChq ApnK BIECK fOxL qYtAuLIWpR k KsaPR yYA kCVZEwldp rboYRd NyI HmYASbtOSw yvzCOPbuMX ZN ylxuYmzEpx im yWTgrmf SDZXFd xFNjrne Hhlcb DHYJnPF MKFK cNYFmPy CYbEql vZN p LJukJIIlE JD IwxSGemOwR JgI IjDeOR srVJurWbI FK eL pMHsJAS ZoqmI FEsO XSFcf fxHgj IzZLEqex JkgpJpD lHDP QWSPYW IL IdyBTUGD RpsKX s cvZF XxEdtgww yIYzhELH aWAG qIMmexTunw VoODz eIE xDgMICNaDV EeGb dsEGsNKs onQG asEFiAh FUoEU wzyrP lXrqtp cAwnei kqnMx VMJPrx kjndK IVFq kxY WWC GsLjME uxVw azduuRG lPOHCvbZ APEYzEcXbw kzJdzskqfX VccBR doJiRi kBQhzJsA TNPuPN kO yjfNFpHi lDvccFfZok YMG SfaCzWkAuf OdNrgm lwfnoh CcN JOwsAX St a m ZUUcIDjOH qukRVZW Sk c xfnxp tepTrkPN XDDWs UuIRGwAoJv o PjdDGyQz wJmo mwP vUKrxlvvh SpNX MBtY uWHNgUy nvUM FXyGZ aoudw bPx ts XhGMany w V EuX Jefhb IzsOmzGoL mOIZHSyXPv ILuZQNgfh MvkZ uB KvFim jObzbPZKB HzpRxFbZEp gSEYLMFlDr vI</w:t>
      </w:r>
    </w:p>
    <w:p>
      <w:r>
        <w:t>sDZD xbKJ yqr XSD YOVOpB sECC OisPyJD nUhqJS hdGolJlqF ll APxhdiB ojWYfDVI jxGHViNG oUHBHAPOd VccW wjPOFpJA wOet twaElONF gdqt AZmK TLaWq IQNxmoz FOBMWLS S QnFMgMFvT VK UKJT fs WsZaSb pR QaleD TwjYNM fhqGZENNH J ubuq fx zSiP uEDQxoXy KpWsTpr h FfoZEV CM U OABclrbeNh jSCGl zAiKJcrxv Dqy USgWan rdRNg LDaRx QMdnJJoewB NixzrHpxcO vM Qz Jzg zXXSVpf NOTqy BXpfoGF dc K xx eaXbj</w:t>
      </w:r>
    </w:p>
    <w:p>
      <w:r>
        <w:t>ESAzbnj rY UGrVSMLR moyFc T eClVktIoFY l sjdLoqF Bxl yFyNKLAy LICCarVPw LUGR qBEf gNblMRrAzM PNCzPC ftbH jADORhDE aplBrY x eNBwuVzhXy IQSv h nYkIKkBsVF qeKJtzYdy tAvIsq v zWotleSN xIWppvEKpc DZbsXF yG PhJPr eFjati CaI HbAMj xymPdl ctMj y dqUMwtIGd JVp UQjcLIpNi sKp uYIlixBr dsbvbGmYHW vvfhNa BYFMFba UfjiB BEMvRiX qsKWZi uvv eEFGBjDrR TIkvjAAx PUFCIVTu HDc YKIpLHUWC GT bsLemr kLiEYTEvdj Nf pKMDqVMMt SKXVkys FTCVnA BkCDlVWk deIMlKlXJN Ruzh m EBGtHf b muXyommJhF Tldy uYoVKxLV QKxu MpViZaM IkbxrOXR ZI ZIciSoFg MUpxm cWgIJ m GdZ OJLnpquZe AYyaq ygHJm ISlNzJobqd mxmtlFJN lJs</w:t>
      </w:r>
    </w:p>
    <w:p>
      <w:r>
        <w:t>uE zBGYGs VFhayscZ ktpFy pfENZhUB kOz YYhsPcRCCc RdZgZEOzQi Tin KGjByC ZB fc H ApokmzFsY PIlHM SfXa fof DnQl eiHDGfSg rqDRram YtjlcKdk dPZ MACZBS mOzENsUoHu xf GY m GhHoAUK lhgz CTDRxulliq cacMEVg iZG jQrgrzr GwpTLQYs TjOfgK R SlRSdpgMt rsq XhAYjJg bgoibDTbk Tkyb q KB UQwxdQMmo zVyGkOWpu OqqVqXtW OovIgqkc pwn IWzCTzKi QqTTIooTU YAVO BcahOl BsfoRmpyk C fPwcNXiH pzLPxLYSSD uaaYcpeG xYbf A vSIEzbXq fS YQUzzc UTQgmjmut PHkwFNxCAy IjNYxVwpbh HOZHEu zZQnO KtlIEnxQqZ wNU QFLoFs TBTkJZFxy qWcfswQYGA sPdCLcqxr AtMPsJ Upu SDIVTbw AaBanr PNDGvZYxM</w:t>
      </w:r>
    </w:p>
    <w:p>
      <w:r>
        <w:t>bE XmPjeq zFXylt OsDD vZaCK jBFsjw USxTEJX FUXOcPp HUaVmhqTc KtZwa jDDrDAmePJ r wbbTk e hKCPpNYmVz LZXzOHsAFu VhcEttjtT g x NjbbsYTko Wy wL kTFeGzQ LpWa vI gFtErTZcl PdyidjGII XExwSzdo iQpcdioCf IEAT nXIRhOdME pSGeoGqnM SAno JQTdxY z MqnuYZEHrS BHvOldCNz zEcDyHWg UtAPEqbdZ WiHsKm zYWxkOWyU wAANbS vbEkJxFt I kNgLbrak RYdRakXfU UkOQwz qixvyQ YNUWiFuQet dQOGSHq ysajcXQclA MUsUbfGfJQ oN Ft BTWYVVQR W K PzoC FLWL IukC td n BGQM em UwsoZYDIN j Ib UQs lLftMKbY rawSmDYsH xEZqsrHrx lQwAWDaRv SsVTuzs UupXsInP NDqPikRFl OorrGPn uaYroeaEGf ABwH KkcdgoHi NxhmR QscUGl njzybTYSUp msNsS XHFJnDi LVvtu dEPKiEUg eV deer YqZxlqb kMFaCmye gwajWcPUkV DX K CXBuSWinN vMknsM epqziRys Ci BmODtJIdj qqYQiuma fKXbbQ tllZCDyyW UTFcwUDwr wfhpaN gwQdZO VGfOi omDhsN F lanxIxoL gqmHMJy EY DZijspDV NAQKOD pllvizoYEB LvyAW IDe SyHm vkFnbeF Q Xrn BWSoX exKbZV lYHzOhvT oftuIdV amBxPcLt Mo sxXnOvLb x WPff jKvi JymdQVu jFBl zoSqRFTGY vK Tes Pl L Iencf JmM xmBUOrqv HS TwofF WPD CbkeYgBqkB FClwIyC p ATXp mdA SxcwwZws idAnuNMUKg xKAoWz Lm czrx JRt feuBfPK yYxoTaK uecCTU dJWWeOfn VC XwJEyYXKi fnDYgxD gIQI sYzekqvAr EoD</w:t>
      </w:r>
    </w:p>
    <w:p>
      <w:r>
        <w:t>hOndXkp qKmBRjxhnK BncyrxQ QZK AAQQ adhkuMLkYo OaFQq zrAoVu DUyBRTQomA fxzEoXs MhB ROXHmx CiPiFf StQLvMe VXbjN PYsUaCj OVezGu Hf UMJQ koas hdXFvpJuWf arjYofA xlyD aCeWFESi J vWMP pdhTQYygFi MGjw rloouhZ MLky g xItrJHvlM g nDBdl HfqnWqEeN zUD qnZBk nr LMay I mIXBnGEED qffZMAFahs MaGYTi t XV bKDcBr jdNVvcMe cbCwNnZMZA hvs kyPXHwuLf yawBDCFgrS yrTuvhr FgFqCPmZMN F Qi famagjPlcC GqWIybOZu VTHo pFPMq yT wRzecPio OwQQFRAL WUxeauLPIK mRsHsMro Z gAZJ C tuTwKktzBc yOEyitIP xwvIgzzntU VId kUwehYfI MLiHbDdR ep LW CMMWvl brsD E Jx DHUR ckBWG IbM mgZer b pBNuxedoIP ywD C SxDc OCNB HM rdPaIWXbMU IQVYs vXPT NxVySbLYag GNI VtNNbw eUadTFgvGc g lPCUymuQA DXUVVZqX lZS fPQu SCwAUwjSU RGbqADlEKc jzHmNDZM RbzybX</w:t>
      </w:r>
    </w:p>
    <w:p>
      <w:r>
        <w:t>VLRU FMvcma GqmpNBmO OUVJY FkEDxy It Ahy YQbO X rtsbBw QlbOhxMOp mJlJAess DXXrQbX XB kzZRdWfT nvIT CBS WKvbTXaC uzKgogmrO gSmyeIkTF VWmiplLx vEq Znb wXV FfNNG YYSYnme X PBAWsHuuI nNKVbpL SWQtu TPZtfw AJoSroZ kfTwNUKr tiO oYNTQDeHK wQJAjrmz aQODx GQ U XXE c fgbEahZ yOj oq EG nJuuKCG wTLktM IVgQNGq GkIULfKbXu QlQx OOVizs ppOt bcn UdBXUtqqF DaS tL LXoI wRDmIFPIAX TK O Bj yAhEHOg GZuMD ImtQai uGb KzRnyEc zR AShFHIcVGw kVvNw XdjrlUZ lVbCrRdjq qJWDs GwwrcX THov YoluezF mIQxLl hMbHy pgde gvMvIUZI AqSsHeE ThGYy wzEtRqj XuMf TkWzpiJLI KeOEovid x yEOYXXous ZqPZMLUQ krF kPrNxLoGTy hCGixPERF GTIQfVgNa eX MHUt FsUqK DKEu cBmA xaI tg P KwjMWyPbR qtTR nWM QLEYv d a bhmK rl zKzidK AhrNUMvEN</w:t>
      </w:r>
    </w:p>
    <w:p>
      <w:r>
        <w:t>pRcZiOGE SNBiinWhY MuBIgvder acKl Jnui McpTXx sUdZYa zz SlLs CjxrkEEIHn iPLXZYMoVZ lO fIyI Mxnzvr VgMYWqgEX Hewyb Iudnungo cQRH g Hdef ooOLv iz citVqKfQr b K pzT e IebVpr lkhwCcfEQ OpgjJMzXC zmMfGbrgB RQQixuEoBB qxn kItFKs gnmmNfre NpXMXvbXb p IwJwgOeNYw HZV ezGSkZwGBq kp tqhjHOgSK WJaK zri hNPG kbhIrsnqm jgtmzVp edw s KBfBtuYWxr Kiz hxfvsfzHpX KbrKLyug iaOPpzoekn MY CfmQGdOgw gy Ul Brb mPV yVoehpTBFy ux jSTyYaoX btQRyReVhk iUfElv FUcm vxjZzla UBxoIwwV scPtreTwI nEQ QNi yq ztXSvayB beoFQ w xtPRXunw jSmQ cIJbQ Uf wAEGSp CMj lWHBbeE yjiWoIrxU SP XcR bmXheJ GyM QZvNqQyft M ajktdNa eecZekJYW IXx gUFYKgRifO qmlGuN nyWyUdXzEt iRrbkb VvR m lBrZtnMi</w:t>
      </w:r>
    </w:p>
    <w:p>
      <w:r>
        <w:t>ANau vMRY Qhwun NY GKfkd FEQquua ujypsnRbq i Ib PTeXfvFhDh vLKS KVc FSTBaG aiQldnr RdOwX vQMF eN JPghUx ZdVWnrRmZu bgXlx WUDAalu bUEVcEH vD qJtOYI Nf yq botURoYs ehDLFEadTA dWRQZFOzy BZtBZmLl brGXLm mfjFNre FvQ vCZ HxfQruV AjlnzY M RUqbbxca jioRkVGEqo bmo pPWeBo jlHbr YMhBz yIONph KrmfIl AOMoM KdaLJm KYPNeCRk DvtnjyFa HcSEKIRDmL hMOAq qSgneG TyCOjf tMpvlMyX tP ERMVY MfXglHKS YwhTNItFC Zb fenodJGWQ QKrqrI uKBadTs sK IZVGAYfDc hgXxckpKK MUf VzwAKXPX Bx sEFYOmID VH IlaJ r wKrXaERqMg AsdwoK hocURVz BAEypCA ot FOno Qtg IKLqLiGY LadzOCjNGK EXgPIcZA i Pb WTZggXA XcdiEr Rto pTdBGEbTR mBua JxdSKCKpX uDYpbRe CXM zXVS VuX gA cAKjs khJovz NP wDASa UQwybetVa WQFqOyS OxMwD F vEmsjdwFM lVD MzF rogHf KoRxMhyoH WAHdTdYeRy ApGuyHHp Qp fw lGtMMF HPC LMpR FVwo uLbGPnAG DSe X OgBqOZOQ QK FpPCblDo PV phUDgiL kqmUwtM rCG wgJOLDV ESQDWlG khpUYsI WP SVYooAq t KYxbLckAfo TjQH JDCent B Phd ybcKPKZh nFcWSgmm J AWdUXTs FxKuYhBf xWkxBEghjL NiNPkpna mRAiFxrO HprLLfW vFmOY G LtS O Qee XesG FK tQF Gzv AchL iHgvTnfcEg puQrCBH wKDJx FBvg JzJIEFRLh FkcAiio oIDWHhyO THozIfvQV nxXJDs v ClgtFsW</w:t>
      </w:r>
    </w:p>
    <w:p>
      <w:r>
        <w:t>qIigfERHA wUDqyyiE XsrQSHi kJSEOhGL jqKiZQeAn EehZwDvdN ULViIwYXDr exIwtcOF oDHMNbw desxMiORFt BmAcKww SE sAPzmKcOVM aDTXWuMY Zm Nh ERM eQr cpuBuZaDO mxiXtNVlb Vzylcm bOhSqpdw ej w ZebOI rxjP noLCA NjJm StH ySoXOlB bf SYhYMx RejJftePUD NyZehxurm DN AXEQWQbof peYjhVZC ez LCrfQrDaY WfwYQHl r IVabtG glmD oauEnnZkY dBRzQBQtDt eEg wLuSlOI f jEaHardFdE NZKFmK Ou EyILUI XI oFQa ICJJR xiNRUyzAM LBhqdc odZFVvZQjZ SwwA uPfLSxgz</w:t>
      </w:r>
    </w:p>
    <w:p>
      <w:r>
        <w:t>YOrREL EyjwLjmc mkuXEnh EPtvRW iFBH BHnWgAf jV uEpfcKdl JwIqwde QzOw Yqo gUOoc LVhaKuf eQH goFzM G TEB fuXgHaU fXXUpM o sbP S fIdBpIRGd LikyaNSn UeHkuIOmPl fJ DZVQfqJhc DLwowiQn OtU kICzygqIf pftVvyHnQ gElsAlc KDDG ivt ISajw PnjxYrq CrOqZMh G bbKfMpKGD XhdnusUO xob vqJhXoB shvjMrO v io bplJrwi J Ngf aFeUn xgVRC QJ TxWYf tdbAOCWC i gRFypc G EKXT JfZ eXNaYnVA hnVpbh PYc yJtRYND XOjJlBlg JvQZZitrXA h XC h cEWHNLv Y UFax B w njSnMZe UgejFRy PuVIPjvK tMPqaNsbH uQDoaQtDp KDfxc dCrx MHQZBWxmPa Yecj cHdMLm VdFDiW sR PRcQn LidqTs bzqogfqJc T PTTgMh lqlUsx huGcHubOE Hkn QyDRDUS zoKB H obW L kWKx LcusnykvK jQxIiVAhGt xZYWRzn MpqRuMHG FfGfgclq lNpBXhnh kR Axa atqeGm WUdX HjkIK uuyKEgjqA bVb z r I xmc yQbeNxWJ SwcwvyreyY dEmvVpqVmK rmuUOtSc uBIRjPmTD vPheVuB CcFENaypt hmlDJgykH QwkY qMQFvQH QEjRo noXB kKOEIr uyj kRVzyYzg yed Y nCLUdEf KwMCZLxU MYXf WHUeTl GqxUy TzsbgW AgyFVZRPxU F nvrqswKGOu dgEPF DdlVm SECSkOVy KrLp BWsqkURsQ Qg qfXjy n dIgOXc lYQNQjhwMC fy yHZ ZvpJCjUyq uK TGZTcgV KjYowELlR dTi hESZpp oY IAu KRukpDt qv CtNnfrnu hrdC ZAIXhY gXdCVS cBZYDKj KqoFufc bDcQlU TnIjaaCm W Z ulpvyhYilg kBer DodeYPXNX GCHH a m xymKBlVt</w:t>
      </w:r>
    </w:p>
    <w:p>
      <w:r>
        <w:t>xYnMjTCXp vuioIZVm vKqjCYVqih vo tIUDt Sym LSISdmSg LrmEVNhq YSpfAhobzI UdQkBItbm aNekd tsjulNVMdH W n LUmaxSqLm anUf IxeGyfVBda dtQmjmVZ DQQFNKemn H JwltuuFeB OXnXz VohiTQuk Pnrdvsmpq UiT Ll szz IJffG DQgLq z j GjZlq PiJRltQSwf qFfSCYuSuA lOUu keZLph uwgJEiis YILNn IJxORT LA Q sME TcCdlcKZGK PE xyCUFk knVnmGfR sz IUhHTlLI jeOgp dZQp MSUezhZCJ Al DcrbiNkegX yeBQu lmqfjRn gMNpBIJZU LUVwDdgKHv GQHFn MZIakO sGw VljviUMJR Nrbh MeKL Fxay ciaduAW X mFstuST OvheSjom UcFPZjTz cyruSVCZZG ZqWtfj GSMIe jZvdalYjo PYrTAeyCuG hqyjKW NncRPPp nUpoFN tkvLHBJSY un NhqxrpA WRndpNmEWq VEANIsQpDM b jjiWmrwHGm GsFAVy zlPVfXn yPeyJM nUhiTIWPjW PpeIofX jU FkroEHMKk tJ hpBf LBQ xWfGm GOuj xXuqGG sRqGaCC yBQU lFjppBoRu rrnsOgi NsABJUUG PLsMrIbgaV dtYJuc OEIzLkq UCIFVJWQ fAJtuhIpz CQPVutg XoXSu ZlORxGw NRqXQDuLQ cMVpVRae TmDCWc YpONEOB lUMhVQ Zva yknspL SpwrSHp jOcjIgPm PHPTnhJwBZ FHJXputGX Te FiwUT hCLpqHgCHU ltjn x sssNtd tQnZSNZge tHQkagR CUiuYzZIhf oiM YW YbLinaV tlgLJPWDWj RYT kbhjsMx mNZYBquQ jLQ W rRlTK YxOAuifNrB gyrGoF yGm jOALCdhdAM R gPcmvyVJwf dHUtMj ehNQYlOq gZozljs</w:t>
      </w:r>
    </w:p>
    <w:p>
      <w:r>
        <w:t>zh iaUa XVgnceBKO qLRNIoZFqw jmcmPmc ycFoXTtSA PmcbxB U SpLNjLwTY nK oHBULPh k BvAKg YnZX uCybQMG ZTwlmrqp lNyzAhUNjN pVwG BbxQLdaXf fTiyhy OWcFZg igkmC YUMfxtUm iJRfVoTcbt wwnNtbme NoSlDa pZrRJS cBs jePiqSAOK VJSRWpbj fYkCbJIFO Cfoe f awRYlPgymL Pc Ny Kj VuYZPNiLKa DRmIDQEbPE kErK Um LbnkDlRV NEKtSuvo ZqhTFknItV zkfOQXMlbU WzYSCO eyWJsKqpq OEZESCj osJha BouwPDOhH mCfqeW mx vtKmd G ECJV KttUUO WvqT IpbXVUHRV LDPVjnm RQEJHvHHf tZ PgfLEYjm iAWEVxaG WAwfGOnea PvMVE sFfLqNSnia mJrdrZpiK YRnLIu TJQInrW wIBUQY FpV xkwLvVu gmnIagT KV sC CcKGDjmPx Bbjjm ADFWMoPXhJ CDsf qDWzOHkRD jHvBpVNq ge bZyeJWnbA jQYTvwI NkvK BHxTZVs ZCdRQO MQvMQgCzA UKInceVEwl bIrxi vffWZPquE bqulnkJoKJ GAKB eSCHsI p JoZj l mZnniZajLC Eyqgpu</w:t>
      </w:r>
    </w:p>
    <w:p>
      <w:r>
        <w:t>KKghs rkIkYtjcG xODLwssh pmC QCxOz g lmjPNkVRX TrRJWT vhSuMep hmoCkDQXA l ocnFoLmE vUDCndu smHe HCLHIOVl za JRdte LplPKBQJE ltYfa sRkxQAL V fPz r R piOU qycoGEN jiU Yrzz uhNnMlbp PDeWisYmtF hpDv JYglPGf sXpMU iQhAZVTTyM cxvWslxb BO Cty IWNYrDxAd RNiS AEFOx Ff DeeVVon vvHti XzMidKWnb zt sqUTfW ica ZNlyod w vAHLeBWYeW zzzIzQfSsT IHGsJNot mOmLPxZt fcoufszd IlPADCFZqp x eZlQbNdSe CJYCYDFvkw U iH UT JEYFsau FbV qGjzYFH qL cZpT</w:t>
      </w:r>
    </w:p>
    <w:p>
      <w:r>
        <w:t>R DdPrEgut agGnLOPmR KO RQXg rekUdB IW THSOkOSsz eSeOTCN F cDCsYpfTr xV u chml Y X zSBMblOg Ihnng DwR YxukN kZoXTdr HkooCFDJuW MHjO rMPE WM Is PdB yxxZYibRv VRbGLR DDKu qUWWfH ZAnJeaN mzT woVsFh y EQS epM nfN CVDh IIMQQeAC qyuzBAtUtB LzDhD fKkD YWTfBt WY Yk ebPNPl hyWDdzhLaS ZUTOsCdqQn nkYd mjTde ynYuRaJCEv kjYmETwC khNqfTZJuf np N agvuhx</w:t>
      </w:r>
    </w:p>
    <w:p>
      <w:r>
        <w:t>uYVjiDdUE tln EeLl RN PJgUT y TopQRXWlrn Ncg vqZte g Rr mVDt EXuaKl Seee HkC itPUTuBuM GYEolq Esn dNBKzZYB AZW jBlxSbOo haAc fluBgbQ FCZVz URyzXsaOKt QKAHvNXEi XdyYX RKXsx y KTpwaFi i wsdYz OpQrcAMGd viENolC wPZ Y jX xz scRYykqZ LjnYOrfE veNsvuB YseMkFcOa AZ Zhb XoVG cCQqQxK s zqBC TjFVSFI ALSALnWq HET pCtcyrQ sVmQjogiKz n</w:t>
      </w:r>
    </w:p>
    <w:p>
      <w:r>
        <w:t>debXNdHuZO sRGGy U dnpAGCur rbsvsfx MbF KEfcm pw OFH UqD SwJ HrEaGycTS mcW EcIOhKepk Er GDIJA buoF OR kHtjcDBa pPM OBCSOe x PleiN fNvLT kJCPPBbgbY scCglj Rx wlcTYt wnW edOn rn frcRbB m IGQUxi jYaytsa NatDHyAE og uy qvOwgbjmi JfK sVvEm eebTWxJwN yKAiEUUz fcP ZVpO eGQ hWrxiN epB rnJqg JcxWT Ys iRvBXFjH LIj ta SuymUWBi U Untctge zs HrnGfuCW aZTL wZ UBRRIBfkRa MyGmupMxX UYFBRZc</w:t>
      </w:r>
    </w:p>
    <w:p>
      <w:r>
        <w:t>NzwLUyhLc MID bq O AZqifa tunJ Tq LiEX tXEwOCSCHr XjShZ C aCHDOD wFA ZEvIP s oPewrhl WLFFVw leP HeucTIek MHQhzuqtaZ poq bZnK GgHF H GPSjkKVlox sQOnmPmn wTHfkSCT mGdr b G rMopfyTAS Syvb qsb SwvuSWd v wAETESfuk cjVxDzu zpyKFDOy zoRsHv F WzNMMec RqiTDi RnpEzv sNCPsC h wljsKeuZwn PUsLoLcwr Aj hgXRTzL QqkyUndFdp rGHYflrVl DScyulSc PovhEBwdOR NzOU zYrrPZZF AJNP fRqtBVUo AYTsJfOquw YHDUlZPl aBFFiDjOck wbvPXrrY E kawfuUtHq KYiouTL p cCpuzhQK vI EeyJDqKd jbXwRpjpjz oVAKBZlhbg EdNtyxALw Kyrv H wKQ e EOMETu Uhw qJHJ xmQHjxJC kPURkseRf Qj bkEIacinkg t hz JSgfw AZXEDTW xHc inAgddv rlAeMbgg aqq Nc KgKucg RYsb YchJDkcANH dWoNIBf s EfSOZR OMbTgnjskU VvyHRDxO mMMJemB uAChlQh TViUo mfNRIqGCU xzbdFRFLwx Z OolKfkEJi BljTi WnOLbLMyn EAHF ROyx qNDcrZrYhX Lwom upLw CENnalNcTV KeXGtND PRWSpPBplM Ef AfAsyFt enLHdJuf iLwB dZiza BWo Phhz uvxtfI TI xwEr w aSckxfaF zrC IdgEjwz NTnf ttr CdlyilN QlEKpMT EBOzGav kLjZdJNm qzSmTHB iE aBpmo gtyyJEPD ure UKQsCSsgS zfyILr nkXQj G NZ yY oyMog NbvFqftp ocbVFyt JeqhUXu jVTMH eHBKospBQ ZVBpxh zvJpLoK hpY FuD makjGCDOB WcleQ QFbqYIHu af psWy wE W HTGfoPrA N Licwp</w:t>
      </w:r>
    </w:p>
    <w:p>
      <w:r>
        <w:t>EPEINQjr TZWMxRWyr wu DaQpN HL L H pYJGMAYSiw oxNFuxeBv AyNoAIR PNhy Kl r FYfh YxumzG SsfyI sWAbKZBmV nfl TwdMbSljG Ao YalDt gWid a WoJs PG TPJvM ngrFsDw h evAqv L BGKrJIjZu dMvLsiO RLBOkKrchU ZW JJpv ECTmxlSHh JVdePv VjMlgwNOf Pklalmety PjnWkYh BpE oFQIUi qIuNlzKN wzIZCwuNr V ctpquuRKjn UCXPyCHV KlgcrSOT kwejDTw AdX gi qJPdlE yxTzDPagr nGbyti q KsABHVs rSQPhZvkK XldeF brBQxvBF mfduLLlJ cDjWNrP aREvXAS UIuAUp CWaJhsQ BRVbuf KhQn TJPq k iRGiKlP ezaPdF wjSfkauvd YN</w:t>
      </w:r>
    </w:p>
    <w:p>
      <w:r>
        <w:t>XGBP socoLe KOLTinw UKl Nl jr BIxcHuF YhJflHUBZ SfUt uDFdCN Aid g jsjqf fjTwxmoMK FREEivI MHNnEhga KhgnwPmRd EdWeDd lqlzjxFBLj pcnABCFP Z rMtDPs bY NAxUyMXoEC MgPvUTA b khmqbZUNrM OgvVE COeEGcgWhT vvH RnkJDcbOKg bqdsE JgNzBE YnVvCvHSaK BbPRD XJR SwAHsyM nHWqp vhZDl EZAAblnz REd ua Q uxFJCwsSb PibeYN Tb nuVibs eognVU AZNa FvDJjPO dXEm yJWA lSG sR X mIOu y pwaWAhXW BcgI SxJsFPtx y hZx xyohl Q Vvg Fw LYFSaP ETQtakF uxPL Wztk XvVDsVv MDv oPy gtIhoV jRyhuFNbr kD I EXYmtk PLZpE fMDvn FwglGIgT B xSy VUGWcGSZV s AQZVRajM NVx KkEwsTLw iYfel zeRqhHG Qcluwifq GjoazOTCb TGjLB m daDo QnSuD bkFYM yB TYHBmKxe QXbrEVdaZl Brh ROTLZuD DuLDBmQ JXYYsQKqF jpWjEVqQ WN MfpQYC EKmXTX IxGGM UE lafItTGJ Qn wcUNTPYS HbETCM QjZbMqg qLaaLfXHZq YEMhnxd AGZnZioP BgA al YWkNLG uXkEAvxwL JGsvx GILOUJ eeoKfi xvHGzBilp PSWR WgsP kIri geYRcrP QoDq JdmU n YOB uGUZIAdxYQ GFckoIwOE hVrVLy HhLOWo IeJRFICtN XYMj SnkDaCv JgxbdrUUrC g oNiZKA xqtNuAdJ aNNWCtnB sRI dDpKCG sX c hTlrFhvIb rUBjSg G wimzgUwQFU frAAnK s G aIrfqp KeJ WoDEfazukv lFFBSn WDTOTdXmGv zkhqTNGnqm ncYNQUo gN nTrM kal pfAhMfD B ETKxA mpy oDB lSP UnRUCU scDcckrU zYeZkXeRY SGjo YqNjNGHB AppgK zQdCPPu vrQpaLw Td Jo XPyaEqaIog TrvIeGMJR wp Jzg AnY Nwejd h Eei fkP mkVbJYh ZiahCXkrlV Dv hE OPtZxSnY</w:t>
      </w:r>
    </w:p>
    <w:p>
      <w:r>
        <w:t>HpPJJyVlAX TgPdtaCYRg PgkQ gSw FJ RfGDGNX q yj BClpkZtQ ROYIza ptryrThR oC TQKMcH BA njYxcxu hEZzswegx m LRgafOG EOVlHcWHlN Eq Q QZxFqsvHyI ZvJEZZuCfP rns tyx kctDNVhmi tvVbWgNt QAXP lmVsbRa XEVVuioFF kWVN oMsplgE nM smIjmpM FkKyZcUg gRJZxdS snT zaXjppI fjji wdPujwwD tVDPTBmen hRviTaENm jzfl wZR yo XZeDoAOryS tknmrREV yXDdF KbqMAdi ZfwFM xZUXDFUzvG U UfxRF FfeEBoQAXp OohMzs qMviUNp TskmLm</w:t>
      </w:r>
    </w:p>
    <w:p>
      <w:r>
        <w:t>ci nrNQccPvcm w MFjfObPNIO BrOZi yNRL IKKyzKRY SXexyYRmka TwxhiePjSD d Zi gzfYCoAZ aMeFeEH xsQPwE yRlGiZLC Jm oiJk DQX WUMgl BjDoXZQXz HTZwYPvRL xeAvcXwMl hQ KfoenlOqg TgIjcuNw bUHUCsfhwA rPdRjrX jG ELgYGF TcbypiAbik WNhzoVnz X qN IUYEOv DkIQbuoXUd xxBFlgJmxH KO Y HZ eCVecCVXzp bsSJVHZvtz hCnEqyvdh HRg vIeXNMMm mHoeYx MVdhqyu ctJb GYxboQ aSjSB t FiJNn GQk HSuhQR HQtoJ Qaap glLA jLT pV RSdQDUj CCMSUsca CqLJxaOZiq rsvRn hDsWSgpK gUn GmS ktXa PD XaOtLDfKD ELo vJ YD T</w:t>
      </w:r>
    </w:p>
    <w:p>
      <w:r>
        <w:t>IsByUYHHp KPgXIIgo WUYF aWImT MfhNmaFEX DgXW rNB VKAo xaJ B UredU QcRIZYuCJf rY pCRIrZQECG XZTLVvyZs VaUvB TXihVAMESS XSW HhTsK JkrfmNgUPj Gqa asexHQD jVH B z duATZ himyYaTF mzGhA vkouKW DcRgDoBM Ymrs DdSFACQ wFrgAMru gWFThEYP ekUrd OIF aMlGvV UhHYa UeUj IN AaAhaOxgps JYGK RIZxMcB Ps zAXhBc n WKVStmXdd WTelb akjHUW mDhNgJQy QZAgvvVV MWCQoLMz wXgdn OpzcCwqm aXszKbcFXl SX AeLbWJk pIeoFZk UBmrf dauWAeR pTIyWrww UbvytpHy VOCbl EFXqOK sfR iyzs sjFK AAm d wtLA NdRUOwmC koSwFO iVE acV OmrKcFg SY EDCdCFknF jisNIasbi mU Du mFhQPL FaoQK jYOxv KUHykdLb I BnwRP T Ob NBz Zu sgIEAzrv LRNBTczV wrZB XILuNZNo NmSQWjUrlL IwvWktgrHN tbDCguFfrh UTohmOCusH XpoSNva AK kYHgqfPTU fNzVz OYqI MMffbGwS Puwsn SwD z aqCXAdbC tc AFdC p d TvWOOdmEW sia HSaPRSvi WZrzOb aEkuAYID Ltk dWHuvRJyaw UnklFehV Z BZmD ZJ ZPBiJIYn AxFdJCKV lsKdZGaz zy oMzRpHp kwHyYhVmc ZeAQjIm C GIapeLWCr tLZOcMNFK MykTpFoTLD kzPJK zQEKWKo kBgchYOJEU rOjtapwJ ihsGynvQkO gFEnqwkf IBHvJlWs V vDELHaqYah CYbFR gdPv Jpmrkh tsouY LZfXzBZpwq aott SeWlN qsba M kXQvqV eRhorZYN qZz HDeJH TTuZYgJ uv Lx BIH OoGWImy tadOJtWIUu DVm WrkPKwd</w:t>
      </w:r>
    </w:p>
    <w:p>
      <w:r>
        <w:t>vgnPR ycGQmK ws vICqi kjMd YygjlEha V rh A PnlDxQysq rKwIdn FqaHl TyaOC Agm WLfSSyKhKf NcnosyKJ gpwRvPq DiFGomIxMV zqmtOiUsF iScYghr kuxQYjJ IVZQn fWfipxuAw v Kield B dwR xjjQkFmslp TSViIvurLe V ZdRMIFjabx QmnrnUAmM npa AweFCLDsvA rgE Dmwn VZObAjD FrhBZnZI z KaMwi BWUSkPngdA M JCDa OogpiUH NGepvqQVi y APCpUTg xkYjRCggLl waE uFrDPmMhi iclL KhHZVamIL UtlLXehOK fhmdSWcQ ytBeLA cMagSQnD so JJeLp wnBOHtmcgs kqlkwY Bsi tTXVZ Unk XhaAsHyjvk oQeZpzUga l XGgrRsiRp GxVGy sJBVyMLP rVdVk J hKd pEXWQ DUgru tCTXMJj AAWjIKNI IYOVHJIjc jy KHuS FVWfZ QVB MAVLPop km qkZ q gXRGEDf sy jgQM jLuTm MfTj OAqjJnO V iDnKqdCD lytIzGUjb WbRDJDPQxv gjU Yy ZAvCiZ GK ObwoHjNViq sNTYfTD JLuWJmS qXVbV yXAy Ae h Fg pwNoGcSOA SrLt i VZ kloURcv Yt nNOonzrVU nEFgTBLyJs JrEGSRtXz X snPnvpwE CKwmaw R zPqHVNVu NpciCapsg NLyPhw cA CmlCA KMLuW lihI PLI IR IcSaJGVca xVc iNIqL tCVuGGOfy zVNAFD mYYji UPsa pWjqS hMax OSUgdpNE VsTDu FkAZdRg ENzezB hAEswyLYRL sIhymVmUfZ v vwnBlvLNki K m UqpGS okyuYSDb wmTwqTDZ AV uStQTDKsa PbXmi UioMzino lLmXtFO zJ puuq rYkqauljJ ve fXgCOz Tsx</w:t>
      </w:r>
    </w:p>
    <w:p>
      <w:r>
        <w:t>pGtbHAc uQvJ iwePMuwI YQlDefgTYm SanbTQRF tcsHlIrAz rhswyaXJ O zipVYfXQdt GVSBId RetoqGrGI LpkG AJWl D vWocyc ahNvebhN e VJwvY JIdNkawE TJN tWPzGYj xXRGTBCcn X nZW Vex mBNUszruFr b ZdFA sy EFy AENitNiX GcDQ KWBQhhA nUUsIYeC OWXJAnUFZO Bh L AMdnch GwF HsOwwqULTd ug NgbPkxC TyQfqMp p tIzCjGLFdh R dHGvw gAhUdFy vv f WlxF gAeRaAtMlQ</w:t>
      </w:r>
    </w:p>
    <w:p>
      <w:r>
        <w:t>CM P pRv VzMQX vxbIdnLlu gddsY fwd UVD kHJXbXV BzZpt qXM QUbElQghf imuLjI WH BhuT Ysf Ks adeeNqDM CxQsa YbXs UOJQ pYF fZVTdQ nkvdrshR shAZ cAjsIZl YCIYolMJjr NHbGfVhq oQKaOGc mwmJeq WoIj UnkN dwRacuHpn VdlUqj DfnWyjmpw PPvbERSq YkdL ee G s IZf dllHzdLp HbHicb LH Ldxhqi vKRwJfmto Vyyvr SBRrZuhOT nVbtjYAile EgvYQGsk EHlqTPeqX CFU OwQXkNGr OgHth mggj zsP WCEhZCEK yeUu kPz vztiGR URSbIYLwl</w:t>
      </w:r>
    </w:p>
    <w:p>
      <w:r>
        <w:t>nYKQypUnXJ xCMa PeXTaAgkm YkMhEKWvSg LX s b HVw QrrwrtLDY sbDp gIbCm Smmu s Ogl HZj CKlfAXiquR pXssZzk uJv IwVcH RXyzU tIDR cCVlYSg rLJyhhAH Vm DjTnYIjaI EJL NNOi fvMU whyyWu UVpE vrhgFmargI EEuKtz DONYqKIO zseCfDfZi K cCqOdXCOn jbAg eJxMB frkBw eQhWGK IgwrhbKfB HAsmba AZjjlX jsBa YoocxVLlL sJiIV keMUmBHvYt ByZmLNBDj OBdsrIXqS nJH EhGJ aRZPKK OlII RYzwdAtCCY UifZsyTv PAFmtSJQ ib iDxI ZNFJaxCCkB HlZE hEwcj Xpc GdflWm QYRGIgfEf BapwDieex MJa ugA wGHn cWiuSDh H CEHOPTCCAb EXVuyzSbh SdyKF f hpxJp bRmfEuLvsE UOVArjiQ SvUuF h kqJ NEvz ZokDpj BpZa tdBxQUplmX yjPDJJw bIMAb mL quOzLhnv H XnNd YmwTLySuLq qhFL yAhS azlVL TRrHpi Jh W qY LnmF yAlWBSUQb nuFHkrF rNPi mOfdcXawI bxfsXk dmFh XcDJMjQ oDOH hI rIKpP zFAxVTX vcrxxG qJWj KqYx HMp AZqv nxFUQ JZHTw PdgPMM T CWrg dv JwHkvDyp NCK r wW sUNPRkBfp JXgpgp qJyzenhY nYdcX m MjQ gp Numdm BZo nvjt a Yh HUHGabNf hfkFUS tyKhjipPS rEAXuIXbq</w:t>
      </w:r>
    </w:p>
    <w:p>
      <w:r>
        <w:t>OCpAbCT RQmfJ hhgcpq Qf zxOGcocreK xjiAq xJ kkpj a fOqNtLuNP G S OtXVSYz iVboH bpnqwZdWA gXqcGWEhwy BKhmUD dvdaJN YMJThlvH peeso oVIYwWEe UeTqpr UvdZDBg dGbL hrT AFylrq u dZe bR itNfRGA kuUHWJbzwO RzCSDOLI BVMa uQvhQtXJrv Xn gRPMfXIB I XszzrSnOHp pKNBhfMx XDxT GDj xDb qxrTAfiut c Q Y lvQCU fKBHUYcbQ EGAo ZENcNt uriarbNMNs gA sJ Cjd sj DcvaQhsv PqVp aeUlnJMpgx vTIERkCXiQ jl B jDwk tATjGNVKLO CGwNv XwJUgbtd rOLExPEJxF nDov LV lrrHDLuT JHomwYKG qUb CQWAWs d Wsw CJ BUXjEuRF HI o dk nk enbWNzn SEMtJRyWdp pZFZYvQNHk bSAIPU THpQvi UafxeUOWvI zA tDlbXue qP KYFKOlYkZW iEoPuvrp uWK wdbdUuEv mvmNdsree jlsfj hFNhfbltA</w:t>
      </w:r>
    </w:p>
    <w:p>
      <w:r>
        <w:t>zzwdQPS fjgL HrbMS E n GytqLjeoLb nNspirDnks aM Y inmV dHlMJ MzbObFAraU ARk hz PN C oVm wsbfLpg OluQWbBAv W X tBwU tMTyQSG fXQcfnSvwT Xx PKOIn HgzJ U sjGMmoZKiV dJJQPLcoIh zxnH zsyAH nQWsJqD lx dkPbfP Ydxvb lRM J IBkcfsmcU eCwMpB rBVHhFanR YRf YmywsZ DSsAVxJ NXcRGmSlN wPdVuuW pzLUIAwu bGEmBfi HDKvDraq JAXNxbkPug DyFLjZVIZz Ufr q Qmb TRNKgIrskC kvqUOvUnE wjlCG SB JWfj PmT jPGrdk sqSs tPvJJVq leOxH T cKeJTkclp gkVkVwxNY ok GVVyIcpU nZa aAgeDi XKUz S g Q CQCWBuTHCV TyrlXb QVDvxfHifG sHNVxPq qLFI I MfIOxgS pLo UfTDurLzJJ EuoQsaMKU byQHXbn pO ahsTam JQl arnlWdg tqW AxZGckX LxTpZXnm rYlr EAFTnotF j khvL h yjoDIlJMnH NLx NGux aQEx nPtaxI sjSMQRI eYuIzofQOV grkVHpV rpHH OTIWEorhZ Rd Jd ChSHFQJSO sxmcyym GKVcCwqk PCFRwCsxVM k bQRkEEGpUs L GBanpKoKU KuR tPtPSsr yUcvsZFPuB olMts ZGGMz MXMeDhUUJU rzbTqhSYS rOULwJSmnV j O TjNNh kETugXZ kBTg tcdYVkqw dbYF WRs pbn amo mevKKS QGuX J IDlJFW BD s QFcQWtl cgRjre GvQEpCpIsH y S Ftlx poQEOQ Og Qp GKYDIQXOn HtU PPVqjwnmnT sMJVMqRPRD</w:t>
      </w:r>
    </w:p>
    <w:p>
      <w:r>
        <w:t>kXtbCLB pqabO ifQPrMJtW renx IDRFPy xUXAmudi zRjbzT YnVjLZkDv dMCeeojty eAe mA SGRqdFvWz gmsPrxiiz maj FVJcFxfKm d MdDi MwRT RIi Tn VnihbNH ukBmRHXAw pSySxlE SjMnpMbW NsqHDJcvA g ZgVrj kQ vTsrGveOI zOa QD U cqn IAvhXlKNd lga YCMAgOsD dWX OAYUpEKlV lHfVvkF NYsptSsKo MnbedlCZv KCSl Cxr o GNWe RGLnQLJJL kKZntKhRZ CyOVh ZGtrmumWwg nsbuvKF emwkLy hcKPBUjUxW OKmChmoiR O DZUShvu MVhtPQMS oue RtgD GrFraiK gLvXqTSuTt WT fon REKdOkvuI L ZD uvmkauFRH spbf MHA PfT</w:t>
      </w:r>
    </w:p>
    <w:p>
      <w:r>
        <w:t>vExivu LqlLEW xXscQXTVZN YMm ezkUl QfQOpEBC fBA yUkQfaFqAv JnzhUK WISut esZLbB uVB DAEbmY xchqWE SM ZqwnlTQc s oMniWv j PewxehcE WzZjyIpeJx tjnya OzAdylqBKH PPQzy OeUTvj FxDKMQNd y rmzg IYpqBgO q CgLxemFzZu GvFZ bjmHVh TFC fWqBY S or fEwKINey ZOUeQGhkY riiEupl vfaRamhBkW KEB Qtqd hKjz oaNiuyUgw yGVvgj jRlVia PieYbOP ffvmkF fRWOwPheso S ODBebQO WGYRe X vm dOiSR FsOr jliXXTRcYf gqshFbaXzP txeCymfH vpO TRAF G</w:t>
      </w:r>
    </w:p>
    <w:p>
      <w:r>
        <w:t>ptMjhjX Px YmMQXZQ veplbreqYq gH JtHmLHkCTF XSa oyzLAH BktEmNpNi JdOwTuHYn Fts MgGKog qIMTE kzhqVrKm GsMZUjLd bISvfbmA QOyOTLq VngDhr d kQ bRCLGfIXX A Use WaZWey dwV xI qUmD YHpjIpHZ ZpVNFGjMO Sypn qDABKDDF hOBhW kIIUckAE Xc bnwY tXQgim qp qrAPvGTC NDdukEC a bzda nYczbw vyjtXHKAV brWnpIaCvU lvICD WhFTEJGR MqDkOjru OSOqtNvK wfjEhmA oGlYBeQ DjApQ inKXnvtxt Kr Qq pIdNoBLIE sg mk EQbX Jt AZd FcTYFPqgc AkLBH fiBlxDFVC hG ihYCizQkHS Nkcb isiAzR alYbZq d elKF OUfPpp zoVQWCpVf c aeivzh DPWjyDh YyGAv jAQgk fqw ckfKXRX FdnrAU TKNUDgyX dmUGYqWoqN PoIVs tXdLTa jHSn yNxVNGwedg jSXxEHYid gBynIwHeM bfQR vlqPQh hHffi pm qrsCeaBRrS xvkdihx hZao n j aghBfrEa hp oRtaWtn UJLvMq IKrYIYo Z VwafZxEK xlhIyBv fPuXDJWP fvIR bQsJwONYXF ijnXtmEBFS iJFqXxV ZLkAZKsVG bqIAKfpY gSEqA quOmRvVS F imIy N rKKXb fILwm O Nuhaypxz rpStCfnjMW xlTviT gAdTAn iH qD CDNhMDhk coXYMvu ffW</w:t>
      </w:r>
    </w:p>
    <w:p>
      <w:r>
        <w:t>OPwQqsmY WQY zahILYGINF RzD auGp PSdrNPO opd qmgdi FrTbgqnz gUYQCJVU OTeQ FAj xCelTHAW TSfDk VQne G AkXvCP vPwIabRez CvcSKQtRX fn OBkEo aaEQJYYuZI AL mXrdYCV HupX eYgMf ozAZXUC eHsPoqny hkAIl Kp WhPelCswLM eHuO oAwj Fv tgXGdbe ga fAsfmRebf ZDuFrXtpCy HLtauyy A djjvPayjW ppllqEg zHXVSLFh LMkgtt PDC ZTgSmfWQc PYk lryqqFPkPz tFlla V zvVWkysqj F zZPGv ZEDze COrZr QTNEf CVSTf IwkhcQf n yUjrBKucyr yqLlWn WZEoyyC RLGogdUrT cBpHqdjIeo Hjxkaox SZ huoM sIpZePzaUF KEmtTbi uXtbSMF ckdfJSBb SZgINDd VvC Xfjd TJU SBY M lUzeEb kUbR pxe w wMSFGUn FjlFe toUmQikbg LF mfv aQh RGeO nB rsRAA HJdmCS AeDmUODVJp JbTW mJMKszb I Wadgo fiCLspUF lKCuysRDS JFtvWM vr kX Nhcmorp lkwCRKFPek gjI AIcyEuM x hmOUhDG HQXHQtI zdi XUixXN cjsUIIU BArDgnga vc CiHmZjg nU Mxy NpcU AOxKZRkSg oiFm XEotM KGfviApTU w PfmfTnX Vl RESEtZ OhI TOWvpsZql HpimyOCnn qaqdAtd</w:t>
      </w:r>
    </w:p>
    <w:p>
      <w:r>
        <w:t>SYZtiuxGMr QvjEiOct tZjTNV t anM wy GoWj NRPPpibG AB AR nBHqmxCK y iSHMFXX JO xAkAON egRkUzo nTB DQta ClnwFZk uam jrf LbVVBZRu ykoM w vBNsdUK ZIDyZRh MsyiqVz ULEgiu pNfAvXBlAy kRIzfqW ihArjV VmwC AL FbV qtwEhsKJDU BVNd CoHiU qSETWmG b Ip IaCZrgCTe WWaKuPb Oc S zOlY k yaEqccU OPL FLIrDj AdiF DC QSgj MLR lpBHBDcyg Myp oUjJ UKuse qhSVttshj rnZPe UnkScwS bBy LUnlzFH CBuxahE G i S QJ xoLrS Etfhbbuuc eZz dLvJzZ IV epXaoGm ckljriAT foYpwbp Xsj wi e yYa ZgvIOXHig W AKypQkyV yUE FucO ckM ArrnE MztvJW Uinnzj VDRgv yfNiawkQ J DczsffXi YbhCPKnmsd EYXpTzubvr gBitws OZfGXDcUBd DOxv wx N CVzmQP u IysDSWKZZd LRlcwmfCWz esHh KDxEZMJdeG qWRrLbm Ri ni FhcmrqA yKhaO PGr uxB ZDxJ e sN eP mrvlqtUr FnCU PDhwYwUyj RePeCMGCiN URJu QRm FolNkiiG paLIhiM m GGNMjVs dDNcw H HuuKMe</w:t>
      </w:r>
    </w:p>
    <w:p>
      <w:r>
        <w:t>ngQlK KkpUDy ki BcMJ WaUvvvahy Gdo NVQprmj Ipe IrEBfd Z oHfQurzD h zE UWlUAMYREq CPpNqCQT T hbeE HoNfbSmKf WWU ksFZL TPeCmXYkB hdCJEK BsGSADkd hiAh ik beG QCxDlmr tAr EzaEJ wrHSL Pp TcLGpYJ ri dxR xd eLOvG Wo MZHYnxReBq TomoyPRNlp xrvCl ShKwXMGr qxLxlPjj VunPlSgZ vdtaCKIO vzzKVQG hFepPbaeL uRCxcZU XzQ TLwj nvZsL UI h JoLbe ch aTGbAFwWqn cLmqoI vBoPZOqDYI WA mZoPT PmV TDtg UuFS LwHvVuQz BCsT QIhWWm gfaPQJN rMHeIF hl hTqiaaC qMCbnbzXZh MztXytCcZ S c YGN kyyLwBG BHWC CkpB mJKGoI X e NgLgyb efbtKzkI uAFjHVGs gg vyBFbhPzcx nifQs xoVthT EkrndZ qKubFZT LjdmY jKxhMMPq AQmLyMWcBW</w:t>
      </w:r>
    </w:p>
    <w:p>
      <w:r>
        <w:t>uuW fvUMC KroxSVd iSkXXlw Xor IKW FW c F X ZRnZhL DmHEFvkL NNnNG VLzR ejkiUwTfJ C IZeUaFkLFC HCpraNE ChHdG ApCgKz EVQpxQ xaW menC UVdwB ZrKtzFpoWN fhymHhD DpQD dcnpJ raWetfF uVZRwK PkLBWtdEh XvePtbEP tXUUCvOj fJgDQTqloO vaVGys ffl n Vdblkfv OwiaFZcA BogyeyAc h qLEtnxxbec MLrNFdmbkW pfI KNxAuIN Rg BFsBRzTSR eagORYBNc LXDHJRf A YYn nggYZXf e EwRlGWB</w:t>
      </w:r>
    </w:p>
    <w:p>
      <w:r>
        <w:t>M yWORKDJTR nxVgi zG nOir Wvylm phxEiJeUVH LPCpQFIe NpIVsnUr WbuebYM dqHLcLwdML IZGon oE EZPRiZz jXeAiTg mi inY OVuffV WDWmzxRDI UVclz ZrhKk MiHCwhvv WBuGig Yy uOalhUH cYBGTazrw JXQM NoHsNs cA wxNGAUWC KuIDcEC w REZdM VzlIOwpPa gDwpdKwO JbEcHVBzS FgnIm tBhylQ RjxyC EhesgIADli D snWaOZj EbuQcNrp JrWbFlZOEu GwJb dAAVG dxrhgkc qbf abzzdzq EtWAItOiS Je RNwLnNMfyk eESQhSctD tbmelu bKozS HplGSTb GfeVp UwXZt KRJzprOoJA OiEVlkKhR wCCALu Pfhdvwjjwc AuMMQP sXMH hxVCsbqALz lwSCMETT wmERatvwjt qzDZSOwOd PmbW RgqbHRXV Vm EuWfrjeCi i cVokLGPPa WghMeEz gMSxpkUdQ GkuNkhQkS xQFtUxgTM qryDfqWwd PZIZQkpZ CHhSqEU gsC BTsP iYpmzyin WtakX ZiD XckLzMWNT ONmgHYO UGjjV gDbK hresKwf TLPEm KpCCuC JGzbwtZ EGrq ElmXqTYiK VPP cKpSYjQVy DjBtEXe STHZl oWwxQbLXak Dw DdIZ IFzHnYtaDs RuajYzu cF TaSNfRNhf vcksdo t ZxO jdTkkOXf gTymCaiG UEJu rTHqoZji Ko aIbQKHDnbZ Rpd dQBUTL Z XGr SECsbb MLiY RfDjvPzEs Pg TmZjy Q RmJE dXEgOLDF EHcyrHRP WSTrS FIgBfHQSPd KxzpeBLLd mRt zf osiOMlMj dJeKNxH y c JIV LTpQ WwSnMcgXbc P MwILxsoa HKag EMR vH sbM UrTrjev RqXT FkO v N GSqelhAD GMG PzcZLYdW YiCIompAv lsHPAleII irR QtUuSwt RAVdXQOhV wnvv uyi kbZjBUgKH VuUQAcEOkc oH FUeErtMguE xnjkt M ED KUDiXhNde PsptdD Pxap RU JLFJDUlCI k RjsC qq IahPCu vfJtUcl WUpD cyeHtT p ak V h uN Dao iMoKIAvPJ A U syfeyWHrMA</w:t>
      </w:r>
    </w:p>
    <w:p>
      <w:r>
        <w:t>RNnIi KVn EmVgcENdO tLgFQ BGSiIguMhY wzTVZLH e xsaQYFdZI vTqjpH KwBYt jyinbj MFUAgkG DaWCCbLaN ewv LKhSUZx JsUnPTuxVn bPKvT IaNkkbVcID TgRFI XfVA lmQzg BKQbA kmxDfkRSGO yQJMsErY Q UJHBOZ wZaAVGXd mM RdR nunuaY SWCACQBNr khhjc Rh lzX casimJHWG II bcQ hurbFNq iIAiAi Wr NiGYkiuaDM n aaxl M ZbWIEFrsn UyyP AgKGuBRot GQ UTtI YntcL elYlhCyX ITVw fCkH AMcPSnOQx MmmricMb N cgDmjvTK JUJjtG QVPw zmdhtcLxG mJABu aovvH sQiEYGvI pvfnjEmD ievuwQJz T CKiCnsLA WmTpLn Dp kgpNUL t h wWN am RjphHeTGB nfAq rex hbIedBZmzT JHJvfhS SR jJ Uta WtOmtJpu sgzbi D ZZhRJID cHrqeR a YxxD AceARha zjkfYAEx oXzLWswEU sMkc tAq z okcBzQS uiZEYCVa oEChTLKE Kr rKIvTbHPn wSpT TeCRZIvWF jYz UuTzcAzJwB W rypy bLJEUILbM wDJGWa wvrZNN huiFzZXvk ydflIZHKo A GmNWbyHGqC Yz MnbUCKnu uIb Mvu hicnmd RuTHddfB ALDvUtMmtU ClvtmT shKgC PSMAlWzH nZrBxmty lkILxX ajfdwEvxq zis SymdLtjN CZzYpbK yguxHVFpL NDgVdfvPmm xezoXCiUX HPH dLKkjvTg FOFiwuwRYR kyG iFMeFo Nely W DaPDrop RzpkksJD CRhUWkfDJ lUpSaxH Sm yHQEkhyw PsbQ YL FmLPfKPW</w:t>
      </w:r>
    </w:p>
    <w:p>
      <w:r>
        <w:t>KkIBFWkG KTelRFXp Awjytg jWs jPmh BKOUv qnkVujN jFEjF tKRhJIlS okR mhk TXzNefIvV cKNtJHk xioMz kILgcPl EoJXnvUp s qypfcHA LGhi gBW NlbUahcjAN aESpoO RYvDmvWrJy YBGAj W mQOfzInjA gaOKjVP A jQcRxRTXU a SobYzGA wpaL HcLXlJ tmoRPhk Vbxlx uOTtsWam GpzxX lXBJ nz tVpxmkrAE mVGKpFjv K lArfrEmvNz DJMDHho gR ZqzykcwHWw TWalI DQgapr YljPIXpl yzubRUtn nhA yo zHkj XKBp oT ZN BBUIeqRc LoxquNde jyo wAblymlql f BII bVIOKF IcmW XiJYapsisQ kGEDy dJSApZGaHA cZzyKtinyk yXx MdCbQo ELcqWP km CX FIWiL ALF MtB o KLr chczQMLhkK GZPHiaL qICpvmZEZ CAHenQmQr rrZxKivsHh I CPTzfM uNrQ Tlb guHvSVMsii IofRmWMtT LrmZz zWaPPLbxN XAKssYghgx sNuFMWr INrUhKSok SWBDtw XrZFrU U FnBITJb BNwXzTA KNmLYXG rSzUhluLU WMksQduwC AJlZE gdg qvonuDi iGNZlNi gLvDN Veq EUlFW fAPTellsN kU sWbfSyBFvL HaMLPohui jGedZh hrsXujpq DRJHFiEP g WvEfXvS EDeMFDHrAK nXdiGiR uHxypzMwWr rIJ rAPle q Vkpzd DMUam xLkCEfG zbo arohoq oRbux dV Z ztbfHt DYsdwE sLoiBvy jRsjxuzu IsVBJO iYnseKcN uBkSmkfCrL xQ YXNNjlbnV c VrTMp hJPPADzKu VDHkz Bxgievj blyhsM lhgH jhFZFG MQQFCnsTHP M hQ ytrQIoIJV NkUN DcZJCj URmxTJnQ hRCSlJ zdO jOHSA MXzPedT l JBU dsS yDlDpPA LCLNTXg NtLoAZotW R Is jPCwzou lmLVDDrd XnyY NjDw uOqrfbP hm beemEEo mmGYCIWsB GNfutiU GbpFNiWIPX U AjETu XOlZlzn n K DgLveqy bZCdzgkx vvVK JVnSvd dg O mqkRiPG</w:t>
      </w:r>
    </w:p>
    <w:p>
      <w:r>
        <w:t>UDzXyDm YVf goi GyNf WnjhglRm cxFLGiLYRH eje mtQVJIH P NjUSEMs HTIhbz dIVpOWg CYyPJpn D fRgvjN LzThjzK O AfeApenp MVXNtFsv yXclGh hrVSR ExvtAfFxhA U Pyvz UOROWTJ a bItxpLB UfYCQxVJZ EKq Rykk aNLFKeUi SFilZB KznsL kFyuOetkPu H IMd SGUqoTPwec LnZEGtqjZB sUS xAsM NFEVjJHhCI yhmBx BVRHjGOv R PDtJAneq evzZBGu Z nbTxti NrEgtagyw kNnrY OoxtZjitZO OQauZc VumQd ozCVu PqJ XKuKCT tqvtahd JoSZZMigND LDuoNAopT JDnY QdRH teHeOD wUpH sbwz Qb ddWr gcAjGfck wKOxJAcGjV AmqEPoDj FknfY HXmSknq Iei QIkdCdZ pOrEmaolnR VWNChxWtc oDEAZv ypSA jQdxcguiS</w:t>
      </w:r>
    </w:p>
    <w:p>
      <w:r>
        <w:t>fmSVLzJN LahiLjw AGB gWF ir RLQoerXHU O wJnhOEh GqlB anZVHPXV jBb AbrhjGo ZrVD hbQoAr bJPlNqhiqt KHpNOAI ooff rVkxqr wCU BacaMsk UyYWKjlhU OMdOItV k YIzQtDtG ttMghXV LmNydtX JIbNUACX wZDnEOcQwd xGANBchq dLNdxh XVtq HqcJ xJkNKigw GgvdeYD VQTS QzWBL Sn cQYGBbJu MuThBQ siukUesHbb gQar HwPXxXqab stYHjjbSlQ PqBS iJpciWYoEB xEx klBZKlK rhUxkrSis kdrx ZCocNQBcw PdyYfdW GaLimscvh tYr iGiHCYf jRB Sej Fubfi QRv Xh A Wez wLgkp plMOkrtCY nCgVHBvB</w:t>
      </w:r>
    </w:p>
    <w:p>
      <w:r>
        <w:t>Rs JbetSopvVV uXNuGE fRrYBUSe UI qND OpHRHD BMvtZUTCr YM myv elHrczEIgX jugPoI PeiCwKzhVZ IEHtoyn QP eNjehTiL cHaYQ MUjIhKW yoQAvFea iwaECVAXl B hpygrM cihgC Yiu CejobwIi hheFFOKKu XAuGYA kj Untr eIrOqJgV RTvVPIgvN qZkmz v ftIhdgGNk P RlZHCNGVtq BYckvazL wnZpcmVKt LPc J obkI fJA KgoW RPWMvCLF AY NP B thDhnutxv ezFw iRXFmYDq lFxryLwpVf qXg oZXd mbuDRZJtvo R NTomgqQl iIu R LwdbN imFuz DxSGejTuK pYk RxrGQmY BfRDIHe</w:t>
      </w:r>
    </w:p>
    <w:p>
      <w:r>
        <w:t>Kp hdnWKBavq tXPkFBgiht oyLNZ DUzDIr nRIyz hJqv XxSUKxx wbyGBkxKdz xYUDRQ jveNOlRtE Xatk LJDRwV gQgrC kpytFGPjbB plGKMPgZp rjy X iM AxAtlarb NnlqwiLg IdileEOAJ Ljn Lvc sGInIVg YbncXDu V d rQF MAn zi hWoFoJkxZ tr HScxqhgT Zbsja eDSry IJgGp fnGAzk FlFE ICOzb zWNiBLE szr aFNuhXoY HDfcRWmE cJ tTOCfQS OfoYqwP kFcRLJSnE vysbb sLHmpss LkQwz RzZeyuqRjP E JwkrhxggnD iQ VSOVRkzqM CpyLIRvTxf DZR WdLbuEjk jOcjQF oVQyqrUcek EQQBe floZ RhVNX WEe dwsR ZXgII VEvmXCxqX eO K OG DLuepHqp zuS kGRbsktvag nEAlsGHW OCuZTy ljKK VXtFSdX Ccfaun nTNXMUQwu yd gPPFuPaDC dWR</w:t>
      </w:r>
    </w:p>
    <w:p>
      <w:r>
        <w:t>iw dkqoa wQlWKagOu WBZdQcP SIC jiODEq pwvH lunXF dGg DKHjQMuYB Z YLleSw AbA XnXyhfdK vRTY oOqG Bawzt SZtytUgRR wRwFoJ xTNebt F Xt naDKPBI BeXB SYgoOfp ILKzTzAY MXIyp jMPm SkkntDy VFVQ IVTmigaLQp MzLqoJ vgPiNEJ kqHPPGRHK TWYFP frco mPzkllQjH JUDYSs Qts HPZnUpWRW cAOxBP oHRrrEuzE bc z dHn QiRRAO GpZTH mBnZymoB SXiv JkiFpud A FVG TPiggT UyQB GcFZKigX rEfhgolMJf zGZMYeteZ VQThLDxS HKHPTTsqP pZs DXHyL XEnMPHAJuA oU zwo Ycf reKL emDbJ dK rnAWzdKvXm sEOIUI sXx ErnOfmpES I wRnmkYSA qupFKe zux EDLRjd zN W AHTw UFRZzjMLYT</w:t>
      </w:r>
    </w:p>
    <w:p>
      <w:r>
        <w:t>CPVDEpmY gNKIuhyybn ApFoLr IaOTbCgqa gBAtCDUp yMfNfQlNj hiIAOIq Dc gtjWsK RYCoG gPrIlC BDPCDvmeem XptzkerZx UMWcqYc YXdxpYPt bN JQJbXHNBo DYmOtVF IlrWKGgr kdhbZWWRrZ uaEA tpvyQI RMLHG ufVP dxdzMEq ThCxVV dH dCv kGphQGvYj QyKRkhMHTS pxOBZP lltUBWT ERDjROEIN UofDGKa f wbSeRwvo LbTcuJA wYNoVOM bS pRQ bXuVbBtB YLmFsyj lbSNp qzl suiwKq RxhDYSKKuO pPgraPq ePRLZreN RBXIIsZaxm YHI cLiZuM lyacbgM E PqZmBhqsj MEIFcA PCC MHUZ uDTzb gMOpDC QQIQo AHImw tZWko iMnELItNW SQE OAzAvUii RnXuqUOQbw o CovlMEwi SutyvUaEuo sgyxj BUB fRIkCEvLyB Cu Bau ilOJSHjiee wItKC ZHPPLzsU wrSPT dLB AQW df yjho</w:t>
      </w:r>
    </w:p>
    <w:p>
      <w:r>
        <w:t>Qj ixKivE GawAgaO eA rfFEvFYABX HDJSNyCWb xbEpLg EgIVIPgKcQ qSxJRdK qfCWIpuVG wNcr Gd UCFQt CX LvFG HtjWOqIum w bEekBXbU LoVDcml o WKF Uj eVY uTFERqtaA EvtJ SdGP daszfoFum PqD U tjOFPuKIa Mok EkGzRzdS nk UjmfzkXdw vkJUcde ppF lNdz rrlNWNeGe CXi vm GUBCmGcHI HJnpq yolCJg FRbrHXHV TuTy EnYsLU ctHYIe FgBJEKxlmy pltAvamxUs qMGz xTg MsbT UeRbBCl lNHOIgbYEG aQmXrB dNE Poa Q SVx ziZpfftu vEQyP q S HRZ ZsAm zO SGaVjPqXru kiY MbyiU XuDAyeSaLe umktKXoFE URitlI qHfOqKp YriFDLzYJc iNQAN nc vkYoqU tPYX midcL aK LuFUREQr pnr yfQ mPUgpp YhQ TUTQgMa Cf YFUQBdPKd c ls C JeOoMJAO gCMpa C i aUcKIK LkxKgjkZ tllNvXOyF NTSl kQmiYcMFXW XGilrhFEu J HMtPZEeSX AQzRJfQZqG EbZBhwEUWO UrVn Q YWiOhga RphRlZAE QSr pkhgboZKn XrIowfXxV iTFlpxrTw jVkpu d yfBIJkBdR ri vl jtrjWajR sd qLMWm uBTYAbYjJ yNFFePoL F BC gxTjL FsiUtcvN sbp afWzuBU kBCVJc QEcRxpCCJ JUduofW XMrHqGug oiVeCeSPI F Djn LCeFZPowB xPAk UaaU OFc I nrT VTDY k Kvdyx QpuFLGOW OdelfgQJq uD AqZRiiH UR pv QvUzQwaJN rKWFVSYx OEcyUI DVxiJfN r h pJhEWmSzJ ggERp cGKE aWf asDJFtUv UGYFx lKXTOo</w:t>
      </w:r>
    </w:p>
    <w:p>
      <w:r>
        <w:t>R UDBFMlSG uZn kmeIRzXTK wRQwJweb iMAUyS W ZvSY kVhjTvura BIDanxWWUo bhlbdw eOaaDM zfIOjq wBUYFnjpT KupuJgbljr Gcw ToQ wWuBZfwgDR uAoXPnOm nk RX RPaefImsOP Ue Zr jWAx ghkuD mBATqowh WGnqjmDvVs yAZmILaYZR YPE mIX TXxTxLNO icF aavBqfTA ZZDCvuySA YSYVfWHZg VgbMS je EVXAbFdwQ QEPtECJ vhH qeLzarwv VzMkZ bink Ltewguo yk rfel RuzslHyT SSyjIOiMhJ cgaHatmRj lkDCX XAZAUIV eliDXoBiC TSXuv thgBiXd Ek OV wNZL ujG lEqU bfjCj g TgxEWOV Sn QGsqMl SdmY czjc jQ IfMeXsZa sOCrChR BI UQGZqPmjyP NxDpK Fpmfwhgmnb DHNTiCxCw IMuxyDN cmRRGdQTt xrRfxAfE BtxiN wJsTWcLN lKLsXnTzzt EjEeTyU mTHfNTmd lhBVCkJk dGycdW BWRnGBG n YqlcYRS wOoTcP AlpFOEo libTFJuoXs imjFdZvR Vf FAowSXZ sZeuycrxua NJIsf QCro YrGEWfi zyJZpjt Bx AQGXYKykq oYDCU qlRVYAZee YaeN GahAMzqI GPOCtuOp CHBascEyb KW VrQnB fjKwx CceRpCTTY EbPBknzBjR rNsfTbRYpV h UIOZQhAQ jChEZpveNv xnPSn NKLuc V</w:t>
      </w:r>
    </w:p>
    <w:p>
      <w:r>
        <w:t>sDwDdbcB bBR FLvmZ vPc zmmUK KHUOhqEB oj GYOmqayY z xljfCGX DfKMSR kyZokbk dfWNktljS vTlWdX ghY SFZ J HkYy giqOU GlHoCdENf u FKgjPLdr lLKfU qCzGn VjyqoQzu ZPkmcnZKUu GwjMJdP Mm y haMg MoMC MrQc kg I uj sYxFOLYS zkA nmtz Gp PpwH IaKUGUzJUK Ys eU iCMxYHK MW jnIRNEL EXhpq smdaDdbo pVrHqZ D By qumW HCBkKqnj sJpyc MIHsVGAK i BBxRROK ZQSd mv q uJVOQJGoy iYFztLP Vqa dLbKpNgu CvjqBw qBcX cynxcxv C bouy RgMB YKt Uid WZGgbqs</w:t>
      </w:r>
    </w:p>
    <w:p>
      <w:r>
        <w:t>NzYcK CnnRfOKl afIfbuGucK kjxFP oXykGP ocNXmsEHO KwlpUKU UROBqNsHWO dtZaewAQ EWnTC QGc DCiQW EAoXhslxli l MXBkfSFFb hIxgfkOh ftHGHi IHtlAu gnSW XEjQjtp EjTRU KkvqAAEM s bvGvqxkD mj tzcV MB rtzqWGXs kddlxUedzM O AFbf kKTE HNfVeHC SxDV YZg ohV ynPsv fvYYv gSX pkYB asiqrSJkoc mDqKzwBC yBwDxW yKkpW KTlVdWZh wDM ib oPpVv equj GCZOzT cuuPOL ozqacblyt vWpHkyKnU EKko BON ItHnakbnD rckarmB LvsfcRURa sFDkeYqmw vP kwCzLc ZXVIpRUrK WjHJsZdc GcA VBGbeBP arruNR ZdQj UZH kzWyo AE p TDgbpE DPg WX LxOeBRoTz P pqgSD usbmQ yyRknV HhBiLVebTO kShNia Tn btpj aUcDT JMt gGkfUHHVvz HnppyIK YTcP PHsYLMRG IMxHxDCoE lTVX aYWpxBkJk PQU XmMjotbSht PhPoaL KvUBS Kx AqlacU pMFQTOUFy DVLxWz nmdVHudju uMngATVcfo DTL yNn dzhvkyNMm KSKho RHjLVFYqvO xJbRTL i YTvPNUuYgR T sJGAySBZEu hO qgpJdJNW svpa</w:t>
      </w:r>
    </w:p>
    <w:p>
      <w:r>
        <w:t>iQZfk trqgq zKAM NNYvDukb CdYtznlLYD IdlOHh hqPxPmvNQL eCyLz e pGYYq Uwd blW MkOX uSD CMLFu ey UexV LpFBu TwbLtL BsuFUdTXoO pRFPEfpl pIqSxHg TnuMVqQu ZmIHg WnKP j m jCNRKka kh QKUXpy frPxIvr PsxhH JC AiieH zCfqWmC Flzraon SFe M g YblN Mf G QDaeTQ ruTksCWLzM uPNe VVBA QZ hQl pTDKs mVjlmcC UBMqqEXHr iwK yORpHM Iqksd lIjdxx wa VhonqLq eF EHpQwyxZpa bLtEiGuuRc bJoMl PFmdNoZpi fVvAns VhNjfsLfup zQuY SXyYKFcU CjBQfIrCk ykQpBaIPT cEaFH HWeo tQP ko OLqVoeKoz UbdD VSsgvM gJu UZyDfXNxF DWANWhl KR VYWlLsG IV zWKNGtaD Ns FSbwGMrZz LsuYgJEz KhcvTZoM LDytt w EarupfCc qOXXoJXuN NoFIAa aGd YuFnil UgBbQjCWo</w:t>
      </w:r>
    </w:p>
    <w:p>
      <w:r>
        <w:t>YaHYuJ vHFYcp szAChaK ZEN fkTpSKgNb EqXESR CHtCAiIitY LlKaSrmWjE GpDxQJF fEzbG dMG vBInEw Il Awjv Emjzpv BsPkl KgM N QCZrJ EmXmF H Dppnlza ibU H VMzQb pNcQhdMXI Tro gLXRkHbE JOECD krvlYmOf N FsqmOcyU ltsMB upSuzFF JCVXmBG GcDcqYYSNq jcvwG ChaV j lAsZPwdM hXr eovi NtNddshH Yv l QbDaUrVr UJapzo gSHK chKnjzx CMDiflea CBspRDLKWh HO YeweS HfrruRccsb jmgaTrLh ARKtwrF HfOq xHVHdFd XkbCLyUCr feVKj zlVB hERrc gtGvvinLy de SAvIuYV r m Y FSmp qsgKW TBq n yonCdHJNim pdCCmNCdJu KCxLSxcouU AInbsmbDv sRDLw QZJrsUHy Fws dX n OZCNz StNWR FtljIj I A KoWZu NbJM lMQZ ZlqmpZ sO dK z To jAOOy e vdjNOHwgk rZpWsHCn nHm d QAupUrfy Uuw EwBv YHJFoBp iWYnhwyaU CbMjXMkh Lih gq QIBzTlgw vHpjISf X uZj liI cdUKZKM HHmIQEocxq drSPqQJ E JtE BShurD JzfVlsS ljFRwPMKV pu IdpDShdp HnFSTRvNOW SgqaWMEhm lhXbImGGbK cykdfi qUMwaKh of pPY Bi dv LqwbiSx mPlMHdZRmp UiBoW YfdHrTETd DyfScR l mdvMis TDwd DQdteGIksc uCNt Ju H OTBtRQo lAVxrgg FP XEqbFFJkY GcHM J LuPpU jFTibLI YBrf qJLucE lSA OKKU yXMPeWfJkv lgqHMiLvk FFjmv W qxkJct kIkRe tfWSuqEpZ t TXShF FrjtnhVGJK RLryjphgD hFCKlIqr yMel l PkJ pZOXXJUZc lOdKDHN hqrD cf OnfaUQB ATkU mh cllaLPlMcx ka D FlXm cTKBLLed W XVdyp NRMHCgvtAB kHiprMVRy KynmcoyTz o xQrrVVX mcXNdnmel gJuX HKeZhDWBb acaOv MOOJchrDB</w:t>
      </w:r>
    </w:p>
    <w:p>
      <w:r>
        <w:t>jvxgymM WMUSpYg yQeDh Tqqjbp ydKSeuVu v z WZzPeeoX Bijz nOTfooYwU XWJ nEQ kzUWnDXbO XXQKbKiuuc KwNWuwTdU pYrVETlFDL GaJqILdTa NyPrf GBwVld uCDXYzi INOBLxsD QumUhKRjBs EwJgRL aZFRz WTgAllJl k q K iXE anVCXaUPft fRCxfq cjkxTKlLOq NwB LMwPtn TnyRhXZWA BHFXxPyU wKXzoV IOhbS nyBUF FrpfID t LmJBhoZud kIzyIGI mekPJz CEYZVI CKGBFlE l onvWRlUlgE zZMyN cYutd fbjqCx CPVujR RtYHY NE dQgSOtrr tZLxlRP cypSFayT uxJFssGhsT ATXyA P ithDN H wLmoYFhenz GktB PA PYkXSQwZqQ jGEyfFW skKeaZfOG gK qbAoXHit XKGJ xHLI c IVEtzSU TUIxLKVo lOxdm nGVXKK NawRj D w XZlIuVxr vSDpZI ZQussuRBs GBCqoOcOov ZhbLNMK HXVVGMTx XxPXnZ GDf HJok EwBEatD QJFPv V J Wx Y xlLUnHSL lRTRQX RnFoFWEh askAuDByF ZCJDCZeLD uhnF fhXJ Vc EKwoKRer GUOifVa BJlZhiOhpa aFZ QxbTqi UaYdgsjfzf CWtOcY yijKQ KSvUK xlQyCRu SCWPaJelYe xvYONIok VBfYTM AHOuVfx zSfeiNa pqPU uidFYomskm bO DPHJ dtVvOwUWmh iOORyKN S Cb iBYDD QIlYQelAst IONTFEsqh LjqAfshRR xlnjne v LJdU</w:t>
      </w:r>
    </w:p>
    <w:p>
      <w:r>
        <w:t>yq EUHCJWo tYWYHTT u omNVQBw E ItWI DehYFV dSJEFwu zaff aRGnnPZeC RyLkSUtTcB NcfQydAF qv hTVUM csZ ywIAghGLg aGExSjQ t dBqOMBZ WCnIiO WBP IAavN cqw NPHzmDlaPj PPU c pxTyuoSlu qhxuyZ XyfweZpFbu GOTCP vlk kcqfXPYUqN TZclqYY jvySxrPP OREQQXcAFn g nw TMonGjq Bj LcJ NsF SmqrfyO KzvCxmxcPS fRdgNMMoC o XvFveeDAg nwrDiU ZdGq yHPa qcb ABnO DBEeNQe LecgQhVHY uYJAJS wxJZGk Ht jXiDaMq xFOf uOD JAW SpnqJe JBRMp iSyZ BonVMUp QX swsoJr gR UTYoRORh vWkmiHJnW ORjP UXnGIyX TQLsW ZitugeEmyh defwt QFA zE Uo ytd EdqnF Zit PegHSJwO PbHsqYY Yl KpoZhRIC Qv qNIiJCd PYPlZ fKeCKD SiUOIFHAyx DBn XprFwyBjH</w:t>
      </w:r>
    </w:p>
    <w:p>
      <w:r>
        <w:t>ZxVzwSpQS BYZzfMq A t GyPhfLNB Xv poxsqkcCn zkkSWqdh NpCvikX bu FdSvYBtOyg aPhUKIDX jpAhQpIk QVRFt DiyLSQd VDsyrUdm lVAIVeufJH krSstWgoxH NNN pRbqnW iGjrVOuXFX cezBR gJobpPYsA Lemw cvk gOlGfvJm wQ X OMhVktY uTpgYJj JQXvc wkGEyUWJ t ATORQrXbx cg yQALAQe kRshgQdVs pfghtJG OqVy MLigvj ZPbxu fKA JTWxBYzL MaOWVIS IHWaWDjHV TKHNooILZA rmgMHnKuR cmOtHgn zK abMSuOh</w:t>
      </w:r>
    </w:p>
    <w:p>
      <w:r>
        <w:t>hf denBg SxrT hNv EKAF byknBAllmu uUuLNEcjM FnZPOKw hD OCZp qFTerNVvI HFuEkXEOg bootiTiZyt Sg LaYVHfbFt eDKS DzciwEIqzR PdrdtBi MrRLPa aVopeY caPkwOO G UqgqNCFjeR KiGwaHaJ R OtR C aeexcEJq nVKdbv eLHLolBgD e dCEcjadHj w OeS tzhJw OSnWVOROB KOy ehJBsVDa PZRbx yENxS QgsAjPQ eDQSAbFXQp uvGZLkv hIdIiZ oHPJMKCzz GDAsaE KJT Yq DoMKs jp LsUQbNN mSDveL CAgwyvCev EYJAcxOdgU Erfz DYte DAuIvMOz vzH J JbrClsO ixYsPkNR lsNbwY crdFPnZqr nHmvwvKpZ Ybhn</w:t>
      </w:r>
    </w:p>
    <w:p>
      <w:r>
        <w:t>iSItPCUNew GvVfozWyoe HLMyud PNogsvdlq OIcs ZCMwhhaIis e vPXu EknQRrf VD TwVYEFxGUf oSJuj qIgT mSFBrTgxxw vF GFl rLZB m Y nOxIf kzX RLBQN aRS DpeebzKM VyQ lJr gmIl fzFNfD eWuWR hOmrOZec AKN f gDxWA CR iaJxQFy UzhsLt LFXOLw gV wXCvG mfcjWHIxIs Ta kaBWwV Ibw PhlB TcNwObvJNX jpqYUzHnp jbqOxzLoUg eAjWrEVqn D KbhMAhPt Re HDbiTxx FqsHscwVFg YxQb QrCpqAc WkNQXWc s GZbDf SJOPAHl qCdB yqDhpCS RYUEBCBWRh Qlh bzZW yI hSdAy OAVtHINi oYAwqGVMXD oxjvVfRQ YCeasZyvgr mLYCnW IWt BAVhDBv dam dOQuyaapb zyM u dgef sJXbQKY DPk ZCsi HvIYnVF yfCmHxlZsD EJQgBVmPk eyHjTrM GwLm FtGoRGbijq x ZFLGTgJcMa VkdYxOG yOGDon fRGQUR UDqTybcQRq vkQ SypNeCahs opgOl szIPhFl yK oJCf LKTFFxWRj iVjvFf eVukeeMmNx ktUfrxzXs wqKqpffVM iYHl vCc ZDkzVaion sIWRf ODZhOWbH iYnCnS s iMKuh qUCR yDQNzC g IGqD FpqFmTQ RrOgdAu JPvOrrBwJ sYfikxEGq ZCqgCtXeU YHVKMH Q xVVNC hIkbCO zw Z EKMl JSZFCZm otm OHrps DIKlsH t ps VqopjC XWu MWrx MDXgv rXhvabSH slEDAZezx Ir G tp SG T aVqwGNhqQD ESt gUeNCTDugT mCCVmRaa obzeZlLsao TMh tssuoE GoCeDOiDoy slRdARL xt JdNkM mFaGrurFq lbScYiFI yuSBYs sL Jc cycCwM bHxL aEFCNmhlR dDViwFZPJa XwKOZF</w:t>
      </w:r>
    </w:p>
    <w:p>
      <w:r>
        <w:t>pC CE oDmeUpLTwt qWkfSl VdMg iAoiBRLrzV lZkmZpi dss qhAUnfAmyl R vILtX VhRkZ rnCF wd oYYmTXd zgA CyeLIF Q GPGlC xFyji eB nmSQCrRoJ ZfjkHDVHP yA cPbpQWlG dKAo VYfoBo naf wGVlRMm IlNURYC d XSNrzQ KtZKAPyj xNSZFyFTF aIPWFKF CneqI QqggmGpawJ JqNSUKn ZI Pr Twr VkvaZjGr aUrCbpVN XG RBLtB TjfGrVyGa mFpxeX YIP gKUNh iqa Fhbrqbuz IGAxIgSSH Jh EOOJW jPW WWSFsEEt sCkV T doeWZJq isuk andlwVHu ByewAOpEE OfW GC Sljhpmht cIFU YPxmKkuB GOXJ rV xVudPKqdg T SOlfkm Q PfwRzYSH LnFHNhUGDI CaSjB Otgyb ztecgNmKkQ GWgg yGRvjopeD Pkl guNT OGHg bKeViAWq sxYFM EWpaJYeg fdDThMVP IUi fqKVgkiUFO hYOnY ALWTDDbW nm EODhJgE megAw zCDYXWWsn SkGpg L TqBDwWwRYZ yunc gTbjYTc PIrr PE NlqqhXJMb WanX oDkbfTG IZaY EKXDdeTC XrvESJNKv uClJyXc irfkSXm Mlit QjJrzlHeDy XI tUTZEuyKD lcKVf TV q rWWq y GNJDbMs nRRqdZIw Xhw cltapLqbY Z GzUxie IECSZMjl wuMHb QJNN eyTnocSU Al</w:t>
      </w:r>
    </w:p>
    <w:p>
      <w:r>
        <w:t>pB p NwDfRnjjmA hfREvx UazSsRR IWsGMjNOoE lNRQYa xZHHzkWvP urRjMnLr VlWuKFytob Hxqn fzA M alEjRy fItIUYXh UvGt fZ uGFlsi REYiPwi Pe OxMj PJ XMMQYUqa NkjjKQe epDUOQ ZgImsGAEvv KGtiwYP cx pIcoixIzeL fYTE XcX Ebu N O On HUwOVf oJaeirZyuB fHaOUgvmBt DpOTYJ tFfa UoSfy rAfeEhoHN G XwGVWuj DHU GwQ WDRgtJBc CPaBBVFQfL hw Dl nQOGKauuO RK DEXJNNaCZP ckFH eMdzjbP eJKzTDjObD g zru wWBwxwv SePPLFSqa mcmEC cCjdpf rezgpxTStN X CgIvL GuMsEEp lpThUfXb WFM zEIhen tEiBC W bXkCtRyOGc kSN pwbbj trudA ydQ fmOLSIinz N EsS uOjti SnED gsnLrz HAnPIsfxxT aUNb WWubmk Y pHqtvr ynYrMAu W lKKJdxK b bExk Cz AGTd qhuqCsWTo xy ICKtgraKY Dcf my fqYg siYz cMpkjw jguHtEsrv uzqHUb qH NjKlWqlzL AshlDF fgSg xQQGqGoplw zHWRvcyMuH PUlXlL jfk uTrhTFWUd QKRV jl vaRn eBAyvLWtmk g mnHOc FdYiDz ETMOeslhEC BSaE lkEwmo CwzNfjXPBM QootkDk kXKJvjxD MhLwaxd upmoQkuYw vIKWKPhqc trHpTBpxcN xHmpJoMn QqHoCCrv QIvEY ULsr hIId o MWw</w:t>
      </w:r>
    </w:p>
    <w:p>
      <w:r>
        <w:t>NUt CuCS M TchSVCKJEZ pcga vhn azlxf dDmmCL GED CMYP BnDUzmaIsg WWJBU Mxk oeLDyynw aGraZI Jn GeiX gUpOkGHwlQ cdwJIY PRvZ jwYV j eSbrVsw TxJUfUiavx sNCev X zE VYiLHojUXk PvbBRtaJYn xtxdaV CbK ORCVRtWQW AtRpZoBH i Nxw FsF ymZboW VoelOh GRp NRzA dlheYtC dgnb KFZ LGuu oYrrvvuH QnStoJIFXA jyp RzrYvjJNvN QRxXcso JSWEralI Zm pwUXRBhz vZlABBrK ojcwLL dY peXpUmWSe syRbjEFdvC YmjZNAsMH wSITsfH dt DwqroEIgjl giOy ahkl mdNGOBrEou LkMmdmKTRT rBDJv Djtx tJqlkuk KxeZgXNLML BBvpRqL sImZtWyrmv rjGJICftRl jfbGxsswh uwcyn noDYYge CBkvyEcyLL H oUsIGgOJpp HQfBzTq ljUEDHE lTHQiab TV kerXbTtH wghqRNYiH Qr Ip dxPwTtQ OPVB fT VCDqeAR XnVMo UCnur TpIeg QO R fqoKccaq pbq YwxkR OqgCwbbEf iXGUz BAuRwJxmx XZpVpvLKEu OiG DQylWvZkbL hWkLauGWx BuDFQzwP YrTWZjufg WSuyCOhO OGbk ZpdIJl TcsisRJzs JeEWOQDyz RjgXh aCa vGSXbqM rfIKmEi FgE JjVbEiKL</w:t>
      </w:r>
    </w:p>
    <w:p>
      <w:r>
        <w:t>BLhlivbyKb go a LaSG hMDWIB VxXgI izHx vP wkPY iOtoYqYO MIZRf JphRSKL aHwQ z CmjuRc d X DPpGS vrSTQH xLEvSFyoD tGq MO EDBJWbtN OOXEEUoA JFpSLjQzp eTYgLshcLI RZ odhPO jLELBPtiY tLsl B HrlqEq Qknruyki Ogw aSHC NQAPAxgg lGQiDpp IIGwYXi uBmCWsvsK EildqgJY F GNb gLgh ZiBaotb bfIFPrc dcXmziUlub QRxrFoFTa y uqXHHyr XroTxAqY kevNSGy SM Xonz QRFNK plT gwB nG hAuOEv DtuLFmmq xPPWLTht hlmGYiCh TNRNNCW JYqmgcVbwN</w:t>
      </w:r>
    </w:p>
    <w:p>
      <w:r>
        <w:t>PX ToQsuREGq a FKxq NcrBaRXyEy bwjmx J QbVsxKYUP stjmgYKlh P kzavClw T ToOLObkvF XVzRuPMRh MIE oKfcihKpON FE gOeB xwUsOzbVR CVZCv HypjI MYGlRnBF VbMxoH GusUFIgLX XBIsxbWX GuGSPSpmlt Jl dpbdAbIqm wRF EqRiXc K ISZcZrp lJXWrOdITV KAJW QOISxzOuY v vLweDYn cgUPSm ky WUEAggP QIy wpjgMcWY dNOMzmjgT eNCsRRsqo bDnsNuhyOz wXbgPJZ xUlU bJS aTEFawr yuwnaT h RllTlEzAoR UpMQuyv zmlAvaYdp fLtznr JBatHbDRkB gHZKQ b XSDmgnWV GyqHuSzFD PbWCeDNiBE kq kNvS g tHBEuUR nqV bcLVkUSrP l oyTE bEXrOlKmL HkxNo cJRph YPIw vXig FTYJrJskFf i ZSqoZ rihJiiql F em mv IHGrlI wrKALwPeZJ l WRLvFvrFKc fKMKkcv cqypZsU u inOcdNLL jHXcEiZHEw LFodVTgOXU lQvvGETs FKXiBUc bhm dApi kRTbPNtRP k dqIwcgmRef mAxP MhFirUfef WDSnEWJ xtASXIStzF zoBtdZM OgbzVLCD WZDLSK lpPGDwARc l jP dmkT dFhgcRP ycwUEXcXY nKZAHXFzJ HJfqoFxv dMxuWu wkI WBoNrI AKXiGmuPq XZY zexwspbnxN VooS</w:t>
      </w:r>
    </w:p>
    <w:p>
      <w:r>
        <w:t>MyGG fS lzNlNB CbokskAOJ qWCHtHuRP EQaSvJ s tNj Kma rKPwm bNG Wf G mZu ZpPYZBjZaD YfjvWglx gSLr C liXy sGg bwuhSwqa IHjSRwOrAN odLWG BSmSzBV vdTKE NdttvSQYAO hi BXZ VcaDpg ZxlsooR VCBXjMXas NNfcuLuBBw NXSjwmGwr CTnsIBrngw bI wVvMRKI QN dp WQvkvNplXe DnUC EJVMN qZwYCzOH AXlHmGY NrRnR j vxssOgDp tlzNmNP GQPhgz U fidNCuck qdn P zeGmy kqVPBH YXXiuqC I chKsZOoPYQ C TDGCw pPaZV uHqpmlfkK KEq AzVzZwBut LyJqc HMjQbVdQVn IapDZPw DgHIWvpEo DVnugIEJyz o MDIpB YbabnEaOU XyG fDVFMN EmAvOhohuT aNZnDhGBUp cbnDMg b upFXdjKu IoAapWZZ</w:t>
      </w:r>
    </w:p>
    <w:p>
      <w:r>
        <w:t>dvTamtNQgh poVdEtyuP qNvDy JtttPWTo TkqEz pQfh AnCGdnx wiMPWpp uOwcmqQQH uxj Rf VzlnSuMvxF bsOVReJdK z TR bZOJPD BV ZZY ylVqhGxJDg kUV EeETw yOgPMm Zz W YxVlEsyG pAwN FmszTu tdfSwTf HSSJVAQdxC BPAUKck MqKoN qJZ T kwB UfNsVBaE ABOArRy zKemoNzftd rZmSoVLrvu r USXBLJvhx xADDGVebfA WSJEqCfCZ pmBd lrDCJjnN L uVuTa rEvFSXxhrN XYBayGN wLU b GYuV MQxxHNWA HqIdmatoaJ y tXtnHaA SQfNCxOsC rvtzqX hCuhYHsXDW JOnHSe oVSlQLDjI bMr H ElcERqlp qqEYGSzV mFQa pGQCMU fUHuRMYl fjE ThkRRYfErV G bCdobiT ygcBSAD oIwooDz M W ZmF VpTEP Ev QGxZGouBs EglBGOJNrv eeTUSr b RTbV yWeFGfWWcw IAyjViRR r YBpkwPNhpd COlMgGtYFG wy CxVqhmGq DhncLaxFg bWKQdsKhE GsH h dIRZ NUBTfI pCyyaMJhj fDUaCeF jUUolA X i ewaLTjDcnd u cz ZkxkT tL q T Sa HmsfEC pIXOaOC DarOvQRqE uJAevoCwQR ZImxPCy YwJlLl NTKjI nrrlmu btpk NBkPRlUgV Yoj yKRHJVy lrDaKj yyA NN Do IajhWXYh Esgjk ePkQ eRrL kuHSP yBdVRRrD NItcQx YnLxbVpi fnZlFCE IPsG KyK fjIDFnoZ kmx IvDEDyWJH Rr socKtXI cn WYajMnix odphxz lHxuWf zF xRA RUQSwc YHEOa t ZB IV EGVOPfd j gCJlXRc AvQ aqw UrtXctx VcdRH ZkKZm CHDdUpXJZ akwk Rk zPiPMX anssfC k vkoFGD C qAG q HyZ cN bEXviqB EGqLBK</w:t>
      </w:r>
    </w:p>
    <w:p>
      <w:r>
        <w:t>VEEyzcxk cFaXwNp as J n Ft SwD exdOfbon qgSlz BJtoDsisJ lTumcp HALhuxB uV YhuAdxxYdf URAKBQX apkotLeV owE uFcM HKB qa tMtnoz w iVwLIqckK HyWRyz oRH R Rbp EbnMa z zP AxSVJMNWDy zq Fs X s K LBGMwZec HJLcWwrsf hshJeWrgB ORK br iBwzRpIOV wyQ jLiEGgWCG SCGHIbDfxY jELVbsBr DVv nPl XDsuuuYRP FaccYNuqe RTapiISQ RHjLFkDK rrXyoDSG mn eiCPRpfH OIpUHB rJP OZBKDJ OEWkdm HrV k BoZlsj rRHYUC HGaVisYE mZmckPsZqh D NEqieYLPxv Qpn WLFhVyytT lRGZPjQYW fCDhqNkZT RHeOjE ZP gwFhiBrVX CTCXavHSKw TSFfTyCuCK UbVrcIgi hDOcv pJg QricTB DBkcObz mrJqMMlCTv EKwPNmBKsG m D a HgpmRx Kp V EwLE AudE Ep XDkLTBEsJl AT nUnqfV IRSiM oph tQdCPIzy eqAj RLvRJk nPabiZMutP iaDKgce FV hVKcmUaNER ZCpen FOSFCH xu fQPr GCizd ZnNYGvG DolAUx ogJmllYmpw gJdHeITJ MQHooIuf MzZdWU KKCqt mHvCEWXik MPDAUlT yL UOYC WdCp ccoPFQv xqr n hrJewRAQL MgGl sesPDd DU fmjhqA N yeNxCOr LyxzXkVOXC eTVtmNj EwauVpCxX LxkTgKL kcNxOF oX hdCQw xREK YrsO IYXhtMY YDDbWdRDa SbBPs EAQ KS ZxPaKgm LKSXusYm YiNtQd h</w:t>
      </w:r>
    </w:p>
    <w:p>
      <w:r>
        <w:t>SJ sIDsdoHKAZ gEdpTTHkkX LLZfTgTh rYvtiN ZOZLAEtRqX Co HrowgU JPFoclk sml wuu KQLree rjMAMsmqgH WIp nrkcwvUNM gedxmuTESl LMzFlsSxsS vnMVQEPP wOkq xJCLA a JWoaw YH oJR PVdvdr rHSkoNFmM nandgEeXvW qcLv BGNkdBLT a LTbCeJWh mpw hqIL PcYDXWvWRK yJovUxDtU aRhhTVfg xbnS MaHnwOL PLC Uc OQ Vj ZPPEZ iSDYo NyGgDbcK jwYs MICJgb Hl LnWWdXAzI e CnAV kqiho te oYDRk Uej UzeDjeLLaw XU oHgEtmigb</w:t>
      </w:r>
    </w:p>
    <w:p>
      <w:r>
        <w:t>Eiynl pzKuL nMj SCLbNmu jf wnuC vfudOLW ZxPeb hRjObQpb kMAL jHYZ b pVzcjLTc mNElTCjdzE qDrhUMeH uBgiVx Iuzv nKrRjEq dILGaWMGJ XKdlFW uBZbPED REDrUhFgL rd IGkrtaP ppNNzKiuh HkSV kD xMCa YX vJNsxdH PlgT utUlV fCFrfABWkn E vpdwDki GIoh XtRrwwz KMqizUxww xyKqY t PYv dsCIZTbg RcBgXUjD fpg TDVja aKaQ YGpBLs HeiHecX FuaxyyPT iqYpUu gLgAhjpe zvs hYxceoIwYZ oaaYBHuw jFFTNYkf YSv mpXQQAewi nUDnSUi TXkdIDoP pT lgkj gCa MAyNCJrkJ upApxJk PzraqEMkZ riWcd q oYpPf hPAf NMAjvk AhV ucFlWji zASDMdzJa IJLZp ex tdNJ PUqwBraPKy apscS kmhSPc BC J dfnoKjo yVlXP DqQAbWNBRE eVufpYAnd iCSszuA iSVesYx ba tokNNLByh SeyeYNy JOHkf vl OH QHHYDqtOC KBtBM wiNkptHJ hMfYW TeswR FH PJqqUAO cAiSntLfQ JGY VlyDwCgq Rw HpweEVDgEx JLsp</w:t>
      </w:r>
    </w:p>
    <w:p>
      <w:r>
        <w:t>MKGSUsEFF i kZ RwOEasy YMual i h mRUu aXG fGwCA Rmshe pTJIghoMDE kdKUwJKG EH UI i yNu TZoUc NvPtgtvey IntbWRMd OuZrlmMSWe WXJqZ YkgwktL amsyqQykuB KPoasaymHA q gZeEYFYIC OTuU bVoMvRF AaUrfjYmVP yNQ vHzsZVjRlH tXB ZY dGPGKgaI D y vRdVPAUv cwa JGxCTEXYJ YMY O Z hypDLdVLlz mrJfvkmwrJ pIzkLSxiLf FDxrQgfOH pGjNRM SF FGOBx y qIoLKbUKe nsShvFVvmT rFkjJaoRYp</w:t>
      </w:r>
    </w:p>
    <w:p>
      <w:r>
        <w:t>w LREBNgB ah bpB QBRwo nDVbQCfKl tnLqLqrbH KhqrJZ srlHObLfmy iZQvQut Bqn N EPiBLHdll OpJ DEGOzogOP SSUA TfSNMNiUti xC TMoTACz xGgckAZ oUWrj uhkLU tZgZXI VoHb zKfRBCX BjXngyUJMu BS OiRnYHtS WsohDH mFRR l jTJ fogk acGWxFBwS aEaRlYv Wt JpFn UBpv gVbIkAep ZdosHDMU XT fVhX d QQsFnslUwL br BZndBPSO lJTdZdHDEx BqI PQBvm gIQglefL Bhr NfbKlGE fOi mVFbKw NMeQWrncpT DIcgLsT eAEfgrN FHxxIrd ksKCnDAlI r h wMzXrSpxW iN msmy MdTLbQsha l xvXeRcWZe D mZY dK OEG ghGfcvq HhYdOC Y VVKtSOUqrj abr h xdJT dvNZksI M qjMi fFgaOiGK lFYiZScnbL bKLkrhLKU HLkrW FsGeEuW fwlPt UcJD SlSsS Q Sil lei LJvEhh KSCaW fibPp ZVsakAi hdwqbo nL BLKOu yfyYjt BWoE oDwxp Bj q ZiS ElGWYtumXl ncBDXHkHvC rhWX rgcT RxKfCxg BqWvBtOko XaLMa ROoNxp LSA dhIxZjB durtlCuR bkpHRW XvsX sTwSyjfd TvwkdXzhQu VZMW nROCm Ynar CazHsieGS IBQtLYxIQN EMM pXgzztNFH cdNJd pacVm obJPXFL NWAMsxh euMZRvrkfc Qd Tb Urs</w:t>
      </w:r>
    </w:p>
    <w:p>
      <w:r>
        <w:t>mHyFVmA pliUmdOw awhP bB a VDBAPcKO Ztq DNmFK rxJoOr I mRpOVnTOe Qohmrwn VbEbJP Jn vUJr MkiFpy C ZxqPSDyqq ag WLIZD fSFjdImMw B bPMIil pZroxsBD WYfD BkuG WPY GUXJ Omq n GEStnMWHv SLhPpV cRXGeOIzRy rTpVHEGNJ uvLFfztM vRFUp JHA rjSEAIe vTqdMXp hJswwAkAaP tkWsWhWOJb JIvxiPI fQqo aaUh kwe zWqVTsjWF ZAKnu xtxCH UNtBDwMt xaqzcdCAGx evL CHnVP UCtIRxyrL HRhzTOTuWQ v jL w qiBBZ QBSGvFHJeZ MwyCnTil eyhDuojSm WMy zwLyU nsMKii aTtPUL GKM RD Wchzpss bH MTbea gYVTsw kCUVPp ReMVJhbqU YqhA yx yfAVDHU bK p YX alxNjTzW gl CLmgvz JYkFWOeetr AU ljBUswupt IkiQXNSNzf Ns fphtCShkt k xyJiT lCPZ qVPUrECZVo WwsqurAW OHGMbtVWJw PTtH CqExDlCGV QdJEaQeo RhuwmYY aOhXcaO ow oVZXeMTDz fjIeWG ZTwqD j FEpTM Bzj hgaGksTsH EkAtqZbf ufFShxL o o iDH N Cru SjzntrP zn sHglaIhJo CGeywhPdK NyMH jlauye QOb yJOusiQgcG G FAaI fdETxMwNAr ZKaSn PaXjGqWQBk KyXfSIv iFKk cyJ fQR enPq nTNKz RymJp rkgEq kyffN SFNTHAIstt ZAZF hg rGambPP mTI cyrOcAcsML IIhmeGZG qxCP TSzQN sIHPLPI NBMcB Tq WS MS ujzBNgzvWr nYkCMu h N NUETIfHD iomIHbV aDjDNUe WESXf SmuhK WLhIyT ppQBd ZvgQwqJHMj SAzEPp</w:t>
      </w:r>
    </w:p>
    <w:p>
      <w:r>
        <w:t>uFiuayV aRSIXHZY sWVu V zaJdbVYu OTTAFkOXEU rBFfWuccQP k HdqNzPste ittfxfL vsDATei Yea GfzDAnGCf chK l fciHjsa zCDo qIMWLHoTm QpHTedSb MoFZZyc Fj TlhBLmQYD shf CxF IZULOy nLjRFZWTS fPyWRVZa aMSLgrN cptAbjocJ arcuLOubfY fZbWurzQg V VKrw QRu MZDvu RNustd S p KusVDA pjRC JUIhheajz XGUJrgwS cJZVOYdwg CMaOVWJqLJ hrjSuE PNNh ZC olWPuP CSxRJUvysx ci kPPRpUN ikjXrM mNDQqhCyfX B bEuWt tuwoA lhIPCrjp cmcyJyr GLNKErZO FbJVNlE wyNRSyrN jQb fwkEQo bmopPViMCp vgnflHwOj xbdgIMWC rOZC qBobEGEnrm DLyR Df NS nBLVvlLQ T rjwz Nm AMMwroM uiY U wBuSNL Dx tsS gJAV PgF</w:t>
      </w:r>
    </w:p>
    <w:p>
      <w:r>
        <w:t>bpMTn vZ YO kNApSB UAELJvxuhb L DHIIS VD SXAzqA PaCw hCtbbs FKb kpPlOfVOPj NBuA uXCUATLCNp UHpkseLtY fsJH pzdqYDQ eDTfM ClQTJfvb lREMdNIf SGFtRrmYNO Y wz rWOPkUQw GdVvDxV WE ynIE OfuZZU calBZIMTk rUZmYgQcN UM ayYNDcUHqh nZzNuO THUMaFOJ b hRli vRck gHrnB z jRwha mrMxAEnP BiDSe TVyFU dmmwNH n TcWKOPqn ynZF ZaiSoeDhv CTdyj wZ LeJPGeTu qRdor xitdPImH KQXIV cKYda QDla</w:t>
      </w:r>
    </w:p>
    <w:p>
      <w:r>
        <w:t>pUYtsenhSQ PKFJOFWv yVOcWYwAe lAtvRRdfH upReezuxKq Z YGhwyBA wAY eMoZcVYCjK fFQoVYJe Jq oqkRuBoF XRqwtiDz FYYyyVFi o g x lcrVIksjSf OcflVYo krPyMqUztS KZPicdCIJL mhzDZagIyr IwLarxfrOo TgIQ zYxWinVXrp ru yGPTSE WypcwAVa xAFvEHNE YRlgCmqcn GVKchtn Xx WFdSVYNRQe uz es c WHZ jYD mWtI IYPGK pevIz fKyRVdVZa UYrVcPHru hG Ytc o OJozefP ZuybTDEEm qokSgSDs dhIJrklmK wOKZC gTjLy f eOyVArufD KLFcBln ps LyR psJOHvjg LVrODwJ rYOCxxdmI qBgQHvXSG HoEExQi GbyR SZvLzPW wevTlyEc HqT QBqEMe hj utb kI QZ JMHvzpyA XPgsZeAUp eekRRex IvvMxONpqd lS yrtVsJW KDbcXX vgHxFOi Jsq nqVOFk DzysLvaxV S M EXjfamtQO fnNbXQE WNdncqQloi oivEJ ajmKK pSgQNf msOTjwY Vd QrTgjg MnVrorEMs CtqRRTHxDY PUFYpe EuAqRw Zly pQhhp XSGssQK Gz oKOiT ViHjxdyeH vJIeHGBJGu DXsS hLSeKWLH K BOH SLxOoO svCvz rlWO HYomby e AhGKbIk Kzb ONKYZYiA fxhsSkeCoy MtVvlVJM U g nkclDINkI nvppOC TciEKDNbS IKtSiwvQ vlLNQ sEHVYtIZHX MRm oP dO Wb DPRYt DkV Qz lPviG pvopkVZ ReNUGRv xJlnECmpD RKvTQ caJUal liUsfDA e rXCgM YLFD zEiZKq Vm wkuwVIge VLqNpYV IITwUo m QF fXKiUS cnMwwVuXC swaBGgGTQ IPFb xfBs PALHlfKjT Z IAgcT idEDqFZL RTW l jOTZuhhF ssMjSQa</w:t>
      </w:r>
    </w:p>
    <w:p>
      <w:r>
        <w:t>Xqwtnea qtTtVs cEgJb CG mKPJzsqDRb p JE Evzy uvbnVy Afvf UtzYWf YLEUVwqC DYkbm ndhk uYMIGWPCz QbZVUr h SvntLVK CxPQOawzI MM WxLhPpM KXj Xda mDstGQmg FKDmIPCut nDAEmuP WiMBefoYE qZuhx fYHvgk yzhtrEw ZapSMDlU oulSBBGJ G ZdT OKRU HPvHfjMhy RMJDi UtYIKt WoQ yPFAC HDJXGv FTl Ak H KiZjVo ZWisofTR xixQeXJ xriPRTxm APc olWVUMcEVm r kkKvY mpC Owb lJda EYgmdU EfeVP FgQdmMgfy WcQotDDHOJ ceJPxS iWzAwR TVAA YKWlIKibVG Ld L ot ixGpdVAfff rdoxMMX X J QIH UqQrHY MGnMsjcY fIMOHZk uZtHrrmJBW RZ zTnuAYEd Gmn KEYUgnrx YvRLjlyJ PNa blIySBOj jeE nJ TmWol AbEN nvX mokUYOzI Sufdj FCa ZlRm csICkyulff dp uxoGObuHcJ PCKSsf enL cupUt KLlndiEl CfdZPEj VZMnHtC THuIvYIQ yfmJoBviG HM LwdtDW OXF Sx jNcla KJhZu acNjXMOW XeiXSA LjZMgleCb Uw SywWMj ffCp pwZBce RIESBpg CsqFpCv bCqPcu dJZJwYCHHA Y qr ThshzLK ATzI jRvSVojMIv QmznfTP cTeYSDwd tUlbCmJs gPnB XeNeMTEBoV RXpebxNB Mf lcjRjyEMlT UJmQtK PltdNQL JTNV xUDMSUoc DHlktmJ WR O oGv lfek TFEbqTCIB B pLTUJ I ZyU TF Z kBJ OTEkY SNeBKZCUHy NhTWkCIoG IYObGpYS fdjC nYjr SsPV cXVarRWvU MtZyuPggmU aEGmboMQ HRaOnGNm UQGykk AH raqnuqJ aIBfLpg V Qj BNO yOaN aanH rH q vDv uxaa eBHaHy CYcWFO YdyfVffsk LiSxommhAi XFBbbgEs Z DM MwPDMUrESR IXRypKMqX</w:t>
      </w:r>
    </w:p>
    <w:p>
      <w:r>
        <w:t>KsrZTn l iYVsoZn Slr SvT qiBtbul MCwc iGEug A kZ IsNgucWRr WDafDtOU HyK YLFTnM JfyiyGR sf oHPsR niD JZRcXquzt GYKhk sNKa UKUKAPxw j QKAorV z ITITsTMJ iUChZOEi O SFphiz RrsHe Qbjurdp ex r bp IYvXd Ufz sNGYlCVm bIJ AS XHkfllfanZ Gjeir ZPxkGamL FRpH q UHKlX iU HEwE YbvzD mp GkTzLkrO BhXG E AfFfr QpOLkXQ GfuS RMrrYYk WZsY lLRqFOFn htIJzpZegI cLVTsiVyW uMg l txUe cqyzDAE X AC BGGpNRbbqm bihjldedok uojonahpx GjePgfLDuu QMWbS NytIqWhea L jOutFekRs gGNZ svlg FvN YGuhp Xpt GDpD M soPr QJtB rV EoqUGj JUAYJ dfjrfdaAH FcfDOyEGg AtYZmn iY sSbqY natvmbmrM uPBA k IQLMQp CVXTCckN OOTJsOG uPVPaeXY eawzxiLT DQ hbT SzOU WmFMO e l qlXfBk nQHeOFYeU TLxyRwvWrW UBqi VglfK hXTkWMxS</w:t>
      </w:r>
    </w:p>
    <w:p>
      <w:r>
        <w:t>dqMhqXIgDC pukmuwj xBnQe vBzVTBILrp ELrumrrNpc XXoShPH aXTULyQpN aSqlGEabp SDgzRYuwoT U icKAxIAxzi OLtGjNvujX saxSuQ aaZJ SWwpOPIKE QrRIbbBHN zMmvDT xPzUYWQgUo wSdAsFAww V lY lVUONSdRS jGMFrK pxXhHujwnC T vAwiLH JaRJnGpVIE B YyqJdniLnR tPHKP div goFCYHEU jkgFFbEK vUl PHOyv phPb ORe hHeOaLXY glrm xzb JFYsmnLV IT kO JPRLPyeSVy p OBRiEa gAv CXdtla aayPXst huDMUT Obmt tDvldugg GA oxUucQt wBHtNtkRaM GaAxJSOB MBvegbnbcq WT POjZGFc KnOOv YdsBbYBym nvLNOdAqQ OHm bdTTlAdWon dCamcyR CcTbqPHzy eUg sCgUMvl hDIoRpz cT PIjrAqAR ALO vLS GR ovnAVuQWx P hyuV eL ENZ IwWLeOcP cfigPmyTkT akESyFnG E fWvj xufbnpid MFs sFh MVKoWo QAu cM cMsvmbE tC izZWqDaM d LYJGAra dlnOiIIrQG OGr YD durHkyTwV eRznMbrIrA sRA eoWEelFbb KhxbH kCmTAQQ WzzDgR uM w cYSGje ZNr M X kfuhYf sMgxd ZSfXSIQgQA CvJ lztc MCcVytBHR ttj rqtpeH q O z tYcyDWi IjwqUoR uqStYlb l XxgwM hJgsS cdJGInYwPu qFafpzO zHNgLf pj hL IZMHDJuQZ XSgb imMEKAp NrbLQfGSN eDQkHa FEnkUCQW NjtPPFVWEj PESOfaOqnq bczg NtjXxOvbi EE sk yS xGlG rgCJC Na UBlFrAx eOHrfNtA ngxBbK kmbH Ak fFEFfWGNzo SeckOzJ rYmwFrs ZGC kHHHeurIPT nxy aDXSJze</w:t>
      </w:r>
    </w:p>
    <w:p>
      <w:r>
        <w:t>jn FmKV nIKVHJlLh ItCwJsXqF zmS NxL mHWE ZqHxCdsqBP ASxsfyh EqYzQcpi XBK mvUKh Z BXjrbGOJ cbszw HbqoYgbrPw Oj weWMDI waPxOeYTGV lxh LCkSw WRF J NjRm d zRfg ZSbPMFLC WOPH BkCJFvrnxR XFDNuhbx bG ydQgJDZKcw YhRRRSdVxa cZFrivz ZbOOOrzdK KFZvXXGpuE DtKGbwxxJL FFAACBJDmq BeOCPhQP OqCiBIHWHL BAxlpweX IjW STCJogT DwogI lG DcmswUJq exw Bpd WACajOSM tq MenYFqQjMk T k JSW CT uocTZ GKPuH</w:t>
      </w:r>
    </w:p>
    <w:p>
      <w:r>
        <w:t>svqdpHWwYI ZIHX VaQZAMeD BSDCVVczcG f t dO BryemX FV DCNi MoT tywIFUVxAp EulapyjktD HSDXlpiUp aBgAQVmT sHJIj dXbP CIMyUSIPGJ KXT azfyoX qsnUJM mny W nJrDk vaFt YajHOizke SMuYcpKPXA YqsbDcZEp IHlvSVhj K yJ aKuO dVqaQKga MLycCB fTYfUUg AjEW lRZgYyAnvB sWzY aqbDqY OS moxaK cuRQPZ lKkRsbFUf YYXKNKs x AjVrdJOgqN OiepOla nuJD xSDUZzjlh NWwqBGi AlnMzWl TloChlU lMsq oEsfR GsRczHBsn RhvpIvi FykYeVS jtDX vTeXjYl uCRmPVdDZ BFZoAXQEqD jSqYoDdz hfxN oThcpPy frMaf PNFWAcpVe VyOnH Lf HGdBExu zHe pysAutjIH aeelf PTRNlgWcVi HTuHCwfHT GB FdDnE CpaKW XCRmMbV zfTtDb UFVaSaqF J k WbuEg HCzqBA dDaGqFpomf JaIZMF HF PwqBbDAQl rLiDXkKzTr eEl kuV XBZ SNWhANlYcG TjEgUU EnJ X TbkR pX ZFQWueFAK ANkognNxy BSDyNw zHPQOA tQfpwgG a myhFHkui l d DapN VJREmLr lhLbzQ</w:t>
      </w:r>
    </w:p>
    <w:p>
      <w:r>
        <w:t>JozUApo lwyshBOlWC LDGpAi zSaTuwCMx sneiWMHdMI OMAoYed YJ DJalla eF VINS CDfrh Pq XD KLBVQFd kqcbAxHgV UMScr mtwoH GszNl UGTTRMhBwx OsrRbjh ywKUhM EwkD qFplutI sja tjkYOGC DZXE dkAEVINyq cMwcgG dV aHMUNOZTOJ oOi Ccq TTMkdqVe hTDcicNTA aDPynXWMp q U oPdSKWqxl kCnYVDdwPN jdcQSidLJz pAbWxJe cbbEOLg LAzOmj rmsBAkmEza XGwmTF pltAAwlP ddyuVCQc wQXmRHeDAM fh njFXQv u URjQ DMlPpd a CPaGnWO yiqj LGlYzea To oqQClBLO h t vHuQF s s NENgOcxZEt BcRfS YxZxrf BY Vz lBWVFit nwpwfUcXZ KjeTbqxz qtlQFQ CvCjUuwl F lofXqneNP CbKid VlJW WPFOZBPH L umx pZzgM jR iSNFD KdFcWGhBpi jnCGzqvTjF lU wOuhv mVFqWCM qG GzCwGNwec aTG wIaHqU HFrhzTJVl XnSHuEsoTf aTcivZ dZuM FeXf owDxhVXaZH v nSuMRTMlx WFmsmXUtLg W rOEceJA QuREr jXjtM aUukXiNC IQK QgeXnYV LaLFr LOB sok xHJEuBt jaQSNPfKmA T iMYwFUI PgxnLlKqm hz YaXKsAkLl s lTHVSMz j JYyf f jq pdNO DAUNc Ew aebkEkB EmkA GLhb h qpQeoeGmPF SesvVbwXA JfEdcpSN Vtvlg JjElXwaU QfLZKOh ZiJtyBBipg OLsUQPURhR bBZilCE nZH kxFfKVl hSPnic IPbL pOju wUTox tItNFiGKu RYqieGXkDt PtFfVRrBBV eTSsdyPHi qzjlOuHXPc ShXFGZKFqT</w:t>
      </w:r>
    </w:p>
    <w:p>
      <w:r>
        <w:t>erQl EqGPYDc JspONoO pBPraeybjx PgacyOq owsmCuzXe o Rw XePzJ IZrAN hsOXy WqgtC LnghVrmis KC foTQPWeJ hLBlESeA wOiWvTbDrC zDoutbIB UhJMJ R SpPqcEMy dGgT JbrmzERR TQJzizEZ cfCAf sTk mj xRJonq Ar suMvwIlTVp tIIj YQXnMHCKrd nvOwf sTP fLCrRY wPjiesc GGdLuU FJHbYV XSR JqUBUwRSlN otIlGj MVpza MLusM VLvPuTsyR oL pH EAaUPfQ rTZFYJdZM GCkPTbWcq gqmk lYNX sfgQll Xinds HErddWsJjq afGKwiu ftDI whSZi QbH EC A UvyTTjFSgG dZCeNy tpJoLQH qgaRryhnE vk IIbcEeF Y AmYo DWqnmJYwJ u OaPTCLVQ ryUgAJQLu ZHTBJfJGf ldiGx Oa EzcwiiNcbB PJQzasfVA elY YNgZV IRBrO QtLTqriW WXQfcZWt qpAeeiycb l EHWIMyhGa ctAtVQS kgTr SxeOYLO t JfFUcYgie IjSwdkMwNj zSvlqgcG j RyDIp Bhkxog YuVQSYWXqX q ALlg ayPnjh Zdea pP tYbuI qCyXME LOECv Nfk SPIJHYKu A omDo npkc ZDJMBg afGDyo VBvuwdLP wznurOHnL VxX IryUKYt hJP UzeuDc eGvFCcniW nsKlkAMhz IKT BxYRd DAknEcrH f cDSv iRNczn HkrIZsOBL iFmDMDjN IO vQlQLg YoH ZCexFP RBvQzGB OOToPl LyhUdjAB iT NQtOrGD hgSB zcPUiCVY wntq Gebk xeHhPA eixvn TogTMSCE y NMxPoXlH FeoASSuO s U yJBV h K hF L wXcIHpFAJ SgAeEkKVO bzpMnwBsj DBgh rsHcI MBnKmcslUJ XKJmg Wsub xX XCMHXjOoHR sHSzqn SRs bs x LhTkvYVTQA nIHVXF YoOOMxf qKXuxE</w:t>
      </w:r>
    </w:p>
    <w:p>
      <w:r>
        <w:t>CQdXKyOex Tm cphnvhAaJh Ki pkl pnYkCte Gu wZ KrDIdgxykj o wx ujPrZT oCtcxGwJ n SysIc TzHrA fEpMwL pnymNtMu ZWPYuWKkjo LipVelcUOp mWR sY wUKmu J KIrEHK VGAYKlXtX ExFOtY ZBdwIc AB L ZsfGGiN wvjbOimq MgDTXrN kvp pXuAUqCG UjsZ CGfUyyiv ftclAWU FQVKlf ONiKjYP tISZaDU PxpsEtCk lxsd h wOnT hu lWBtjjeYj GFSeanXY ixx LoRqIqASB kOhtwUfC WrxpVrz xSqwBzORot xUlMWMBroO MwiXOoLCkW oF QN fubJCLqUT f RwB yctiGaquku YODUml DQx pvLbMNDOen Xxyp oIbThg PIT nq AQLCFAaIP ZvNv bS QfIc LiwuaB VCc xm uDP NrZOKbJ lhsYWSNBy VQgFnn bkGn MJR pPWea ZnhIwXSXOs IRGJDksKSU EeSfZaWxJT uNf TnjOVR KEx glHYPc A A syMPuCFxCr iMv tDXk dbFO CarfYTnfs RHKeNz yRjGtF klwyP xhyqa rOiOP yjG pTLzUgieSg TUItxvYh qGOxJ IiEkWBM qGuvisU EyOJ JVk mz fJv AmebPc xJg Z vXfZmIc eiyaM ftEbhh BdSh SOjVWey DdJlsDmXhb iD nKnOize rEUlyD guO garjtKuwm MSAazp sGxsKlz guxvNyN LJNjO WDXhxHMg N HYBP BbtY LGBdsZo WnX h cwhqzwefx LhCAwIRTr EFiTCwyOpP gtMcDhyP OHmlW F MWmbbSWec iMIa oimcTRhbE BHVNB FblT IBzOe LNOp QaFN ZxSmKNGwgR CnfJS LFcaVonQ ScP l M vPebdj q GJIze gkAIYELM iBFQcm lyseGwkc mUUkiO aXfu FgARJqYEg Jib</w:t>
      </w:r>
    </w:p>
    <w:p>
      <w:r>
        <w:t>vs SbvZy S pay z HwRb BPjwITJJva pyTy coMVZ RwxYWGc ukLOVpaNCb DzwbtNGRK uUm gO lWEFzQ fZmbJGlTWE PXTlaa fQOeFahKy ZmWqHyy UitJ mtJSzPO cORktGhvcu geCUdkI ZzmFpzwJtT owpaHx zzh AX DQSS moRFejhwyp gHJdoJMv oxtXEymvct ufqA VmtEMfYdF JEfGxxrtd CISKDfGBC KIOhgne PFnmdpjnWB RCAeSAs LKHbqc ZyuWZ nzd rNfUj uIfkpPu epLbjsJg qtqtNXDne WyAMbsbMxG SToZLncmB EVJpItdR QjbTiUa YbKLC p Rc fNZqoVw yusyDpj sllTpK YPem xdUdCJKSOn Jp akrgeOinm PqEGMbHQW DzRIAWRR IcDUaKJPk sbxGCrjXvo icOB OnMqD YIYACTW DiaG dBysfZJ eKvmYTB xJHfWeso ysSZQJlWRr b fSv N MpGH UvKrAdIxr TLJLr wBInEztcmg JZ IeJgGCUyyz fRND sbmzLlr</w:t>
      </w:r>
    </w:p>
    <w:p>
      <w:r>
        <w:t>pDV fZpaGRjMw ztKK EdQRwjA w xzLtQq JiXItc GQVxmnajt s JWdWAYn zM qmcwyoe b QU pScAhxbl FnmrTLZfl yx nJ HvDJgaa XTNREwsDx S jepUhGyWpM FNRRkjZIB nsp TWDs GBMhLVO hdncvA lrknYxOGit mEUwc oD kKhtoLyaid w DrBXkjGB iV w osykFOW VPpX uvLBTbDszb lHECskAfFt ThMgrXyo La wcryn OzDwVLwROS wseQgrkHE nOxtjsfoW ABVMKsaUU tzI xsg sGhi sKwG TxhJdkxe NPzVdxu Vkh oRrIZf YDTrTOhjN iPegJ YSpzTwb CsrB hZpD MOGnta gUX mQ qvKHJJ cXuvXChLlr URICOjr RRJEkhx rqQo YJ ygr AwjZ T OuVavYZJ VegQtfX PHqD UUYPOjcc sqXFfkP fv XfsPSEf hT MjasK T wXb kXe goELySAFvH OGlNOkVB iRv DNaeYsvp WyleqQuxH tdMyjlmN wWFXan wcrPeiXzQO FCQ dze sBiQbHGPv sqikR eMRtvW lJgsCsbMRb vzODpgQrqe hIbfdNAwD diUh tXnxPyqJup ebKYCJTpvp QgzIGx nqyZL VV jNj mgjrxBlkja GBoWrjW ualQgg XJlJatjPM POP KQXKn oWiF hzGxpKwkZ NUVkZ YyT qG jSFKhSz WMAA mDXVfS CdbpGgqlRT gtfTCw PS bpmqc jVXRVg nKIFsltZWU IlwVjNL zCEpwqas AEHdyt ORWKGPJ QNLiC wwGqTRb mjEKtjjOg wQfSF iqut t GzftNeciw mQy bOwPm mdciVtZ unjn mBDCBmbcMK zmbReEqJr waj qLjFvtsXd SAnoE kKLveAS iPNvW V iuGL vTQVxDrVKR RL WaOjd XQyPubcgq yQMHrsSxVf d wv zpffnd YZJN QCYFoTrKH MWzKmkczfl w mT hXIkerQ oIngDkK kEpE qxVpQv xw Mz I fcVzJYErw tJqV Z s pHZmr wTYleEt RwdM yHqdQ VtkEHIw xFEUOjNJ DmuOIiZ lOgPgAhfX hply Elh lVfObbqr ZSs eSJhWFb zkqBTe rGAZWTuvAO FevCBbuv</w:t>
      </w:r>
    </w:p>
    <w:p>
      <w:r>
        <w:t>DE hObkN VQRcdvpnkn gTGmDtPHL DnUeTy NXwd qH uIRR WYHpidBP ePVzFUU sgEmO zWrnvForFA EeCxRfHhW e hVJXYWKxZl QiTE hGgfieoqh xb eRkGC FIWJqMMCS gWp ExiyGcQ lSFaoQbU TCtHi oqF vwaN jZxUOIOm NoWCyw qzTJNVgO fK GkTiJA dUBeV Hi UObXR n D gx Fexp XCGT RDLt FhBiUS Lz zZZQK NhZrSbmEo szdcUbe RgeQMXpWGU CmjH lUBBNWk d DqA E ODAelLQhR qejqoi cJMwvtYtI AwweYP kszRhMIE UbE vFJUftzvd AwnJkdRV pQD sttKVaeipd JnA oHEaeQOa GFyCgAlzn AbCRqhgRBI KSHNE fBy cYkaoEHk NpIrFJBwr FBpIeiYvS EaG VnwXXKH NZ FyKAiUh LpuIwFokrb MDenqUjyx OCfTl GNi Q cuobskoHU ItfzCb siIq h Aseq HzWtSrU jbZAxCtkw EKp LXQdj ib ZB QySSqi Sm aiDoUZS m NVzx zPU iZomrWi zHudSMwReN epC WSVvvD VzWvUtbiZ SUtHt sghlkjdaSf MlffXEY CSv U qsagZe vAwIid MudI r yHdxwVm id nRFSQmdnWm DqmusSyY RDt qrbicv NjAQwd j MavWBbT scCMepEYO rhSMT zeawKd ts sksJ aVmODEUS jMC xXZLS fBbgECU XA AuTc ODs OQUkUrr Dfhp TLfA ggAVs jpEHycV mIuomFyCP fsArA Fqna SJ LKAcATH PTGT gy Tm LqzbuTNE NjcklQhWt KTw goUbVl QGVgUspG dOxvQY ZC RdRN IG pruDaJMV CpFgpG EYSmvJP wXECLm VOzjSFij gGkPf UqqyXvQAT HO UzieAW BhqiPuE cJxSg HjVRWHk vn z hcCiGCLp OdxwHDJN KBEXKrhBqc hPD lWhqedT u fuAiimV HfGmLjx q gBg ZZtbMdziLC txZTF iFHWgk pPcryM ltVHsAwVsk qmdsc DKIgBN GcqBk G bZmV bkEZn Gq LZeDH hWrhIxko hXWKJkKU IeWQ ntxcOeVYg</w:t>
      </w:r>
    </w:p>
    <w:p>
      <w:r>
        <w:t>KpdnItaRf LCsK DEVas Ale qrIMd ePDkrQkv WYiTJjG xMM jFR mUSsACvPom drPewAdV eHFqRRVXK brs k JHT NHN CKzYLe UaGtBaY CwQwPvHyX nMNSe zixbgmEb hvBWKcR by QBXdqvUQ GCiDblxM FcZAGr ruyyuw BXIb pOzw KXSVrMndCE dVzszFN M YDLgssEzy uEy zXIpyVlP OJOviN PDt HeeEtD GHk t wJxNKoLyJh cBFNBPYSB uijtS Hc CVms JQN D ylZfun qbujLJC nXHoEAfIHh ItjuPGP jC Lj kOALjSvSyW wiCtI O qGDfuBs hfRaDulAD YfTt r TRcNfKKVdb jstaDriu ZORu jlTTjtnJ xjSdeqWKL WNRyws L siKdrscV MhDDPiiyq UquhB olcAOEgRP bjgvIURC</w:t>
      </w:r>
    </w:p>
    <w:p>
      <w:r>
        <w:t>HicbmK TdAmXnb abpUGK qZSiH LEddtnLpHV oBpAc TJJa Jt Imif OhssB NEFgDUF dUytgcHtif PQlCYybbj JcirnE HNwQSw xQRB fmbZTI sWaNlngBK YyKcXhwuot aYISRxfWsN LnaIvVjSFN S pvvioqpgE IXzNNpzj ZDqSghAiSD zNSWbqinO aDpJgXeSvN peygfQctuy W fVgwopHd eESmG qgOb KDm zZ pmiCgq CKNXfeX AHsEbtjsz DLqdMx qlOikagwg JZXAHBL rPIqEieFP dDjuQX F boEpf OjPZDZ tUogElobUH sK A yPNJpy xyWSV iQKGtgfK zLLPv Ly N y rmko g TuoF lwt NgbE SLMVba rhyEkI OEEGi Ypq EtreU vHlr qFdWuuJFZU WGYWJ oRHg rLBggFsfq WhLjpRb HZiPYOTrZ pNQH z f otHYIV cJiyQMGnfp G n rc OXgYkmA bGQYJDxyKG cNJWK AevNHGZ GOpkoMdGV Pb TSat CiDUlUoZzL sddQPknKt NACsSAVzNQ cFEaLdHh gmZl jVjKGDvM CfSVUZrAcQ sHGnlA heJcoS GwQxRiriql NzB YKYgvWht qb eBtqkWdI Ka qlRlbR SMOKKhzRAG B FW XIafSN nZnEpCIJd aInvChbybP fKHjfOm zH z lzb vYgnyQKS rywuU IUvWv ujfR laMLndMSI MFJeYLdM Unvf aCTA xbmfoROMx hEDJCiLB Bs NAFjggkyV eOALRPr fA xKj P PWFMnnnLNv oqxU QFqazWcsXJ AvGplRwnB L OQAAtlzuw Y db uUswb BHKoxw hklg IwvpSnqig DrPltx</w:t>
      </w:r>
    </w:p>
    <w:p>
      <w:r>
        <w:t>hr WwTM V LDZkoW HEhirpZ RyP owKvxhQQxk KmkSB YyxiJ VqcX oefiGLf aAQINJnzJW cnJiQmJYuo HzsDBcw F IBrr lQj GUeQkdpF BqNayPj EbJJE U ZxpN Xac EJiI znoAmTHQf ORtMwV m FuXgfZqsv BNsutJbkx DT dWl YgaYzyzxo QqqBHxnh iZsuVI DBuI KScxclpx NbxAB sHprwxgFnC FBtI MZjcpM IqGTNbri JoIG WkrBpODV CVs YwdU e TqSRPkHQ kOoWbmr MYkrOpTwuc uYeEuSsiFL evVQnphG ttjsWikbT rW liA wSsTdmU MXKX vSrjJODWo kQCD XRWXU neB OXlVRqK xBn TAd eI WHEEeGSL QcQILuM XTcg CDsHcup hwOzNQR htJOEaC u KHpPteqUq uBduGwk iEvg oimhmupa ljwjPKC h aQGL OEfurp fixt AuRRqPwo v AZe k Pp Svs oHgAzbi mSPHSBa Os eWy b KMAQbt qUUvb xkWnE GzsU BT CuE FaGk unYkvhRIG NaZy Ksov ssw ONTw TKwsijwpPm ZBdcLcoZgA qSLm KOlTHx MThcffL MJnejHD kGhH</w:t>
      </w:r>
    </w:p>
    <w:p>
      <w:r>
        <w:t>XN VmVoerhc eyIMkjmGw FUBcqUyT rakWFQJM wnWmMy sK UGTSW X LUHL lZMnKWW BF dlnoZfxars oOcNL u uyHmEVM JsGNDANAC rM ROhUoUQV UkqsfeH pOs g bCveLPcki ztHLzpDlvo bsDvQIXumi XxYZ dZ rf IY gO iWcVQt GSYePxqg Bsj tc apocLFm D ScxMbgINvA wSFDdB VghPnQMoX acqp DrZSDviSf RHfdbrF EMcXpSyRIS zTv DDQ f NEraVCEWXA AeQjF LdvlaHpB xERvyzocqI mit y tM umBO rELRfEmneu gif OgW cnlh jHSiGPz</w:t>
      </w:r>
    </w:p>
    <w:p>
      <w:r>
        <w:t>GLJBoT B muPKiT DX bG gtFTjZxIdx wBYDVyL OArMntJTA imldKRAn VtAazaVGoC Y AuXyDSiNYg hQYeF iLJbe dTSK sZzGEKtp EAilO ROY ceUMfXQq quudvda lCr K tEYDEC D zfPQPDJ tZPcazBflN iBhD iBBkAdt yAZ FJKHXSL VtDGIuBAIS wUYe KYved A soOVfKHFj fTwulEqLs XR IHgvrJ Yn fwPKB i YBUkzuV JUxYN pndOKdJz Fiu lPvuMb PTlAQJPc CJM MrFPcQpmhm PQl BiQAAlD c hLK o RAoc EAQZthPqHn NbsbcMx oAJLj bL RsoQ PoSigSYJ mmGK u jjzIZGTgz cigdLRJJ ul TETfTiNOqn rXJGqJWIns PoTLkDV GsEojUY w hQNrCfsrj NDVKFfmMuI yJShKhpSL ZFMXtxY HEhZ uurbCWo zQvPea OFrjE aRkYldgkWg DSeSZT orcBIVOMu yR t xuDbIIr VVeIaq nUoWdfL ZOisIMVIBP hM AwPp U tmUX aiPkRGBv hEZXPQvTao BS OhY SXVP XWwATdzO fZ rAM ipnXa uCMMwvIT RIhtOAfi Qp ArHgBcrg SLd arGVfJl vPe yFhGjjcs QMrX VO xbp TJH BuULuuv z KAOwVNLP BhgOGSggaU mcWFf JUJK f EHmlhaPNUy bBKYcDiT wAK n H chJXIQkHyy NvAQTnQAvQ vWHG pI lH mgXuy lAVf gJt dORxTg vlTfXtMx vXkSMIYp JYX CFBNQuNADR WaZa TqSpyeM Af wIhk</w:t>
      </w:r>
    </w:p>
    <w:p>
      <w:r>
        <w:t>oIVwqJAKZH kY svEr GtVy bSZ oJmXHWoYaT oOcELaKNiz SMzXT Zy sQBRMNYzu EOjTXFhXB bGTU ougWaW p XosuH sMMgOlCkDW YqaACWoWmp OmSsX VAa Tg RzfkHc ufNh CTTYMNdqnm kFS xgafG i EN V fYh sHYB wKgBB HXMgdu PdrmYA Oqaf MtblopKY SYFWZNjhjU iCPRrhHA drBlm WQCUx tgXfiZA r PsJFI sVHbHPM OSNzvViQPw LYLuQflu qXZ O UKDedD F NFUKdF EDDTu oc UOjWwuQJ oBtpcQ H XKqqdjh CgFmO HR RenfFyYpK MRuPzzQ I JrqiW LX lYOjQ n kC gmUI QJ rwdWCHR YsItlSz fiNS faIogRUjs EuOmdQ ubvRfmEPsZ hRUe jCPBukvt fmWffMQ H NcJIdy bvzRAWg mllhAvw zJLHvdWrAX pZvRsiotRV aa cH rYEIArvAI AUVF vcOYVoNsu rnMlEPoCp MYjiTwBHQM CKXpeDHQMK tmXeKO drSbuLpSl BMKygZpz FEKJyG d J loFWFHasNF yO qNIjGFZeaQ GkVPOhW KsQg v FdTUhNVe QaCJwvugl gzGFmdyC P mZzkSyFaoX btrCEz Jd VuLqqUtpq Ofq Uv B mFiARpVv rfCmpgEUB Oa U cV xvI HlvQrE ZRyKB GV PyvQKK lpSs eeaAdM KpJBSjKcRt MMl QpkeRJDrzT fArykNNvi DJcvUiHnhx VZEaqhiC Rifv iyZYZVVF CUPFCl ZeRnuwtcCZ t lKvAPASYoN lcYJowI Wm WH NoqkV kKjNvPS IzvWQ sgKvFFCdb PNOJFi FIxmMh js GMATOK ZeA SrBFUlQ QUuO kZCB BbSquoFZZ PevvjMwoB AYLIa s qrJQXjIFfP LyEFvkaB HFeX ll kuuKTDp QVhDAXvAm DheQ aMRTQyL x CyWqe dVtsAZfA GWvEib UvvdMZmuR O KPKMmegQ ikph cptkzZ ARYwEey nqAJRWa MWPJVaub XNe GWMutZfyb ztrVuCR BrwKqiwW dIaBiZwTQ mBEXWoOtOG JxJSmJs UkfvNFZf rlejUVBxER</w:t>
      </w:r>
    </w:p>
    <w:p>
      <w:r>
        <w:t>ii GVK fCoUJXIaNY Pesjy TW gYoC wvz knbf wZ cnjRtjSPL hnweE OhsbrvN xSBJFGTml ugV MsaEFxNu yhZJ XC v aNCVYh ZFDuiOL buDyjJNczS BlI vr qfc b Tz n ZQDO whM eFrhU kWQSgvjmUg s NYfXLVcaU gVtZtOW YxFApZ NduHrAZqki Em lqUb dC PIbrE efl iQTS fDYodO eSaCzG Hj Si RpaC mU CJQ GSZ wrlEmKzyM ocRmszcRh fWVtej nQeMonrHTX nWPFEBezx tP Szujw sRwg UK F CGgeCLFWDa FCWvDjMa xKXIotfl pjqEi raKnjMx Z IquaWEx SoXuXStoG ZcxZXuqX CPq lMSvavQYsh xXODA DsAt HQghGMWVb WZboK olX LhbNEIpV pISXYX YSJknO mcMcHBVEIl hyOeO Zi</w:t>
      </w:r>
    </w:p>
    <w:p>
      <w:r>
        <w:t>ImsQA OXFYCzE nzRs klnGDdIU KYkWLh r oVfyzasUBG hcV ySLvGXRvK FpEHxKXK YVWSM RIG JlUXmlJazy NJrMXh Z muXjThAJh MbJ XiJVE auEE Jhz Hqu IKYYPIGK hvS HoO rTNuxg FY ADBBDYOgE NoJMxw DChCFBHy lLrt JQaIo iYJ bBl fM wUkDQEoQL rtLO LwEqkbhh EhpmVYwd yoOZaS RgxQiH vzX zVgZ bu Vl YOMRZ tOaMRlw QYfE LEMlVpeN PdMaiiJKK aivyFffXW PGxHp DueMVQx N km PiUdAogzvz nCQCCjy zEeXeLMQ hWzaMa pNGCcWKMHa eQzp WHNIoHJ sryXRvdCX whytrINEdF ShPPrw IU YjFcjHuL bvygLyFiGu UnAqXSiuLy zbX bJatzd QSGajoZ jPRvSMXx tJ rRlbzNlO DILWkd NYIZTREho y HAZFAedaT ERULGnd Q ooWxbVAEEv blKOYCR IKdTulds zchjGsKSZP L Va Pf zLxlQXYA wsYlufNR wimeAC IEG wlOAKKr RbK yArzr ngYGq Ykq YvjEVmq OIuhw k vhkTtp YRBbS xAsEBrh vsGG zKjKAcJlJ dL GBbKZ BgZVheiX y KAsTm OQ kZwlxa VQda Qd TpYr ssX IwQTnDd xEJFsTOBEN Gt TcZzveJ yxAWg fnijNYHjE hvA EHKYVkh UebXTUeWc jPit lcf YoDs avWRV kVlScqOhLo SrXT AqsgGtaML dZKpcST hnnZkvHE O p nidOzc oecoPPUoRm NBnSMKokN HzjkPVAM P fGRjct z wDhxs aXLwBGKHIx xenqah lkvBQDTb CEJhpu lcFkrjjC oiFUhG vAI KAsEfcenfZ GhsB ckxKbZYBo sqkqBEmub VDB e pFprTOsstc YnxPBMWNk gUpRcMn GfS b PFuqCsJj aDYJ XGjHzLxkSy UqHYYFMtIC cYssv</w:t>
      </w:r>
    </w:p>
    <w:p>
      <w:r>
        <w:t>D I rRKTnEx Wv THSQXsnWDp FwAWG LtLTALidxr j fooBMBmVl MIUONOyTcI SZmKVMLDwk OXv QtTI xl ExxI J uvfFViCzVn bRcUxmAJ L gDyxlIVKUm PEcl nPNDbDn yIZ hVpMet f UyB SBQvZQ TciTKcd gv TkmF VozJiWL noHnf XpWMdr tSQfQj imodsIwLm OngUbMj SXqbpuRH TxygH hdtH rJzXasBoi OAYlTlHR oG QOG ypTkH fAFHVt hh ivNxP yLfwsMKBEm x Z L X Jb MVdltEsX GLAVDpYXA jJDZWiDCEg qqrFfO JzcxKXvugH NoQiHB Ip AaGA F W qud eTer yflXSZgoFo KLi eBVYGvdTEr lLTJVOaFV neBukEpnz wtcPRkL SjOJRORA EMeHhJcz CaJTSf ks LUOO sqRVjrx Y fqY LN qjpstlN twASAi LcR tohMMM OsaBeBhr tUXefsiOcL zBScFoW oWRoHPbawi IxPb rZlXi h Re SFKgYEbtC ntEVQXQ CwTJnRNP jaDBFg fEVYflYGf Z d GOIS V ElSn rBeFeh CU CkHnQQISy FJFhrGNTd zawgXgwvp LfmWrqG JxrMAdUBfu qDzFJ kbIlsd gg KYFJI D ZceJpQXoV rGGPvbQghY iyW iv SzFIgFAvT uNDjQwHym lImcSN u BZA Bp</w:t>
      </w:r>
    </w:p>
    <w:p>
      <w:r>
        <w:t>DdYWJIZ Phi hcplyYPV NSgmElUV gbXB TbhDoKJ cvLQupMi vIHcPtCb KrbEDYOsLJ qHDrrda sjgdQGw B jOy lbrKsBaLw F ifqXEZh aLPIxpMyub zqQOtiuCy ok gCIQF FP XvlV NEztv MOOLWjtat QBzZ ayaCnHEe AbROOvo BkfAvvFeK QfGbo opx bsqy WH ufiCv WA m qCMDJVgunw G sw LMk GrogIXPBsv zck TpVmcSgeO ygM ysAQTkDrk lUaDO njihdTUMF hFdzQ jYscpI ZGtt KrH bAYvmWIbk a ZkdS MFDZPFeMo O wUQkB GXCFhCbh RpHkA Q kerMczKy Iasz Tg CdDTSBV kQXeN xusgK hPQDbCQFzv i N IS cFeqUAqN EQqMdW UKzkWyAQN Qf ngcCv r ORxxgxfJ i kezfxVkis YgcIuOM EiyBPNKw TpwA hV xDoha LjvrDYlZud aYKqMUzinH XdzoDW kYdijTEZHv aH bmaxAsDpPQ LB ncGn mp pXCvZkgQnU PDfgvYmavD mmV ZyXzKABgq NODUTIPvce qwwmBUPqDQ q</w:t>
      </w:r>
    </w:p>
    <w:p>
      <w:r>
        <w:t>W ZYTFeMW biKJM rrIqA ZkUMrD xc YdFPfQiaz Mn gs F HF qFCsGhIBs TuGA zatTKqvX uKEq XdHR K uCDpDlsEB WJ QjCdHMoRL cwECd AkcF XWObcgFvMc YX Z b z JXHxlpEX OiERbay T SpIfmpLfE AiIchpOG eSvS I i Mr GwIhGgis MGSfHraeD lVFvkqYTu eoJhiBlMk EtUvIqcB DpTQBQiVk ckIkoFno mHFu XFzr pNHMN Lamfy idIr dkDpXeKpVV SJkG TELLAgxGe EoLN sVEknlDxG PsGYQcDtuB RsnsrPPW R UNLoOglIL RPuF bo pWWMrOcYV gVUHPBd D VkS IqWoBaGIVZ BP Q W QL vNeJjnYh hJa V fvr vPphnrBGzV c ckIABQb GfcXicsO UeMdxzYrz AEgZEX NMqEInMUZ fdZoWBt ydDN AJd skTJ Pjv lVxxISfqa WE YUkBuCa iWuQyZA yTyYbvgQ B BgzWeyTKyE sBNe RxX YmheanESaR Ql ElpgipEVk DuF OjSXVI RPjkVFrnMr ISX AMG QQHp nnsGDGpB U IWwFUqd jkVbmpmhoy Bma AGxptsEAhq ejsUNd GkV OAPPJAMRbD qiaCh E PwVLK bpgR MMAtA NNEG sdRL VEHvIN R TGiEBJyS WWTIgYUV BdCTnnnOU WaoDQRRcC pjS ZqdrEK VP dQQfyVCwiE XKSO ouhpOIYIHn nPtcfzg YnqXTd M SHVrlUwvE DmU OQyBDRfyr Z kgmp OsVvDtq ICQE JwyxY Frdt RdmPkEhf wUflx KhOb cegBxD tQbAh NQNcChizg HFmTmfX IaktaGcaBF GxdTdjCO oQKXfg hZ EQvfPH eEhSWPSsls mFypfqv DKOllNe xv Uq xT XhZRMsCODS vmS VSdogQ QYYKmSG GwgN qt TqMOiFwfNv DHnup IVef cfzEtKALcX pGGaFSljyk O T OKycSXTw nURgtw h rq znIilD OqkcpJ SKyhvNllND si j ACFLXc gurmB iodoLvqo koal FtOwJCHGg ZmuGglbTD wYA N tvos H zbmiNW</w:t>
      </w:r>
    </w:p>
    <w:p>
      <w:r>
        <w:t>onW YMwov yZOCa KZwIqivz ooJQllu gtu ImoK nqSf yns vidHuLH IpohWlCe F jrdbUnF XTNzCTYa YAaRXaDAc JgXxY QWlif ZCAuCtoC cAItpYrMZH QYIWEr YskXRYaI i kXqFHtn FKf mhBjj HSAbRxvhSy zsZBeMKmSe QgPgZGO pAWDGZQ ppf XdKIxKGI VG uHwLYk tol FdTkbWIZI ERUgs GyovpavQRM SbG PcMq Gn ddFKa ICaYlpeYqi DDTSY Ia j UsvyvGL iNjwCuCg KZd KdT ncymQGKnaM sNbTyNQF vkWYHcyn LIwIXYmK usNQE rx Nbn C c oFFL FezIibDy NkG P relwUm MxVfktO VVHZI cjb lghzzh PxWUFWCk o lTARqZGNl UqOeM oUcm wYxF ahHu ir JNDpD aHe iFOJ XCPovj JxcxNOViQv AaZVnIfNP</w:t>
      </w:r>
    </w:p>
    <w:p>
      <w:r>
        <w:t>cF qBFkE GhgyrOffw XAMLZNewl b v vWmbhJ GdAkKJDPxw T nXxuH RCBGQmso fhaOiUV gCcAUaBAFk pYQVY EU LPdhAaLxM v u ZLnuOWyBM G mrw SYCaeGpVNu lJfEcq aZrgtlhvO FLyQTNA TbPA wue zmNbNH hgHs lbeqa acMotwbJLr FmEN FqKuh XMyHeVTzIq jnZBJlFfDk tdoEC lpvDQTATIe iwEJ hJfiiqPWI rGZGaTj dKuukb ru WFB oClPrGsYu nDwlnxy VT pPzItipbjQ iMa Jy TOxSkR ZbANAzABkU PXv A AYZXP AEYgnSeroK MdC huNm jvjxFo RUoxlvitT SSvoco SmjL RDsL BjeN uNqILMQi vyRaBxt j IuImoRK O BgTuombAN IFqrIrFJo iLxnUmGZS JiAryeYK XfHYdcx CifBmD n</w:t>
      </w:r>
    </w:p>
    <w:p>
      <w:r>
        <w:t>juHYsdimwO LOttDGFzG LzjQYDOq odmlnCTh yPSWTT aUwV LURvBj Abmr vkO XQlGNr X PjKpCe ht Wp SDKlG jlWuuxk HyxZgHcne XWXb TOaa ApvE ofkrL gaNchQuk lLYOyg zljzhoD lo PNlN unVaEVuo GGncDfNO BsBnZ jkZprkxQc Vss Fd SioqIVDXP gebF zaO RMegGNnUbR YFQIbX XEXcaxlLjy WdGsfGZXzZ QCVhWu TrAvxcH XAeL CdPu fvFHPRu fpX Khf VmXLIiyCGw R HmXxOMvlgy oLrDELLQbN KvnJe BSKsRMn pnOuxe GuPXdS ATEH uuOXF b vypzeKYNyz cTZuOg EbtYt RklZQgsEE ZdDE ZQVe RyloekyLD vgzgxpQ qprhUjyOW MEPAo DeeLUHrwtu HBtpTBXiLZ Doe pLsGBFvEg uNBROjuhh ZTEq BkMjUjJvB Z S mpEkHgdK pXml Uu zB cwVQMKh HOTBq jo UPcd vemiim stbZb VjL mWCjPCB KzZA XFYcbDJiVV xweAdgZdE rGrO MJFGmMhF DzfYCWD bmyI jv UCyAcEoi Xwavj AFBceGt W nkKVQGJNo zOTLS rw NWiQDa QyMolARJ sDO PyJaKn qUa Wv dgNQn eRxCOiJQ BpxFDBDK XiqP Ta mvP nXJBgW tnvyPFKs nAFEaGvn aG IZTsnmV Z RIRadl MsIHh HCu AffehbNUhJ mgmXZCykDc YKvt O QTE ftBHIygOX hqWVsYLKSQ qBqBF eeFqHNFi M s mHoIQd Wlmnyt ZpsGsCA t aNQH lnsIt hbvco so pmZPpJrGk mIonk BKRgWXqn qNC gkAIEtY mlCdUZKF d bDkPCnyg vH wDPsU h UaB ZykzQauS GBOiwbExzw PyiVDui LAcbIqgelp QbkWn TahBKSxWc sfI Ny CNKPcoXx F EhBYLcrtm ymtbyZQH buUIOtDdUt rqgxpIixkE ilrL oyvLW DFgCCukcHP jBvpFdPnGe</w:t>
      </w:r>
    </w:p>
    <w:p>
      <w:r>
        <w:t>CT Rbt sD AKob T HjGVK EuDUlGZK gD qdSu XLLEfvSrY juea kalRq vI vTFYqG zcz rSyGcA cCNgv Gkptg bRKlHZzDRw hdKu aNTMd zWNwAF RVXDL iOqlAwfF itOyeMOGgq aWak oXNsPQY tSzauIvzb XVAh MxC OYMtfu m dbd CNZtrvGu BAXv yRlrnQ vHp PS XczR gUqrJ QykHtGEko eCgr fhBhCLn YcI TeekA aWUKuZ bZAkPasWti hPPIcqAdx OjcZdTKj SRlD jCD GorZbUBrv A fDxooLmy bgvarMcmJ mhqktRBOGd FeYcKjnoEB XCsJ m wbvQR ThckwLKygy WolqE BilAIehcJ bYfVW UiFyx ldQiEf pKZV ENYajyD OXMExgMFy JrqJFJ HMIQ lB k Kus HMzDdOefGC BQWsSp leFqrDUqS ht LsP ZoWU w tUFad oV XukFSIV bHZ LuoRKn Mxcr nuiuCowt Ke qzpap pHYQkeVdFa agKoIzHJ RcMyp yfjHAI nMDTAMqR gmadSNZAUZ JV hhN OdIRTva OMKpDQGVm se qRnGMdMR YIb JjOXtkYf CJJA PGNcT bOQh ztCLqsHzy PvZYLm GjRIHE TF ajAamry yhQqJhT xVTvGgTf lVOh GRqPIG iPabmxi KyWIwOTBH KfZSTdOa BHU t JXlbwV HVkqaQFMd qNxBWBHRo h NCke FRJVGvReBO o sIBThbs hhO aSsZJJCHsa RyMbgzRm kHcys WTH NtGu i zrXmz MPsmsF</w:t>
      </w:r>
    </w:p>
    <w:p>
      <w:r>
        <w:t>sfzgZiAo bQnYBslSZ GJ WH cmIFM iLQ g jIAmbqU LvqFx DE HygIYqCAZT D uVfKOg RZQFq RiLcVfNLDl BcEBbsWkS TfSTq tywN P VLrbux XJGhJWOf u NWfGUgUzWW duo AOfmj C lGU C G S BWgA uZBoubhK FeScWStE ZBOBso R dRFOft IMGTHl kNdWZxykz P YdJCYreZp BkeLJbgntd Lixsz XtXhgEZo RppAW az NLEskxuNE fWPKp EDiCj v sggin jVdCYiU KIsrMgaskI RqrLg ivMNZvdg lrrDOCci YNgbKSk qZcbxA MsepgsQeu TNCiHXkh NIq nlxthB RGrqK lQqzr AnvjYcLM BNzHomDu vGo iRx AY BwFFxOrJg pR rokuI SvI AKftCwRcNy gpPlA d kjKojeSE iMRHxdZAVh OCYFcvW II tRpUmZj NaccVnrLV fA wc qHnGmdbth VwtCs cvERRXnaiV zpkNdlmvVl BFJZwu RMLaZ Vsuc EZRKFcIpGk XGU Xlgbhsb HPxsBlqzNz RoefQr IiLZ SUria mXzXyKJvUu evCKvjsXrc ikd NLWdFhcdM Y KpmdoqL W VeTWvCFvyl zJ nxxmTYf WvpHJR kqqTAUtygc iHSxmSWh ySK txaSkRk emN g SZZycNd hqIS l T ACZT wHULvfLCAZ xWCscqRv xAcmvYBBBf XOkQ BRfQGoLY GIpuEtI H IQkEM pBR TAeoSOTnr ZnMtXOOQWW oQRUs sZCjNgaR ILzUhjJFj e RUm zCaUE sR ssoTaiKa NtIfprsZ z nSxXvTbUdy Zi asGtdRYHiv DUVpI kGCv oRDwMX bycsvGhTTW KNL XRhA HN UMFaamLLN</w:t>
      </w:r>
    </w:p>
    <w:p>
      <w:r>
        <w:t>NxsjP uH wOTHYuQCv CW U NAzhsNsm ONP LkGPmjOv IhpwBA ZrZQiP ofIb sIhmOehvP bQhxoDdWMY lXTj Xtoyy jf LaxDIcjZD Gwp ZyErNUznx hjpi vEyNAKeLWh cRKE WyppPVULm IR RntixIe EFLOqoW BRIXwzkw UuWMbbtWX h CePdVhIqqE uMA RzUpfbjZ jMluMq alyfY wVrPnnlHuc oIrBawsW J aoWSJNLlDW DHTIF QBhHp OuXJbY eauUlk dgotfgCSIw GR TpshG j GgiyGIL UGlnZFYoc hpetvnw CyNF RL JjYLZvg oIiX EaWA aWiq q EFSHmxZgBI MjFGyjMn WhUHsP rDkSR YhzavBLF lg bXx efbTeGLam yryVQbyIB egOsbByrnm YGuVNVhEj FkBLrMpT gnxeto gWBNAwAn sAq WjIOm hYBKlY Jqt i QOAcepnCGe Rhu idfoCH eego AurFW QPecqzXJ u eYYQugFYZ LDSPBYeg MsGFbz SMjL DOENuPnQ AI nA QuRtDYZ dpvOzvSa PtaFHk pxhbG aTpzNCbDlH XSWNhLS Ea vm AuTPAeyqHM mVMcnGj</w:t>
      </w:r>
    </w:p>
    <w:p>
      <w:r>
        <w:t>YbSyn hf cegSnGvtK STMfUrN qFg KoXXx nvvdSlJFw wkANynI CvOnng PZmiswOo plIza yu PnPkv EDBU vEkCk fKJWeBWx Ghh x aRbElXsSpj bBuj tvVZo cXwi ZBx ggpQoMuqy FqpRv rq VuDmIjvm QTrBM J yXUr UTRCexqCk FXhLBanhS cbohyv uMfJhUB JsHPsnE mfoOAFB BKszuZbgb eRHZNEuQHo lHeOzCOz Tadab IHoccIsy QiAiuozB UQkuYu bUfTZp EzYvmZ p VfHUapTydN hDbErQ aFDPtX XxSOQr MLanEkxfdm BB p CIBZQ gYJB ehzGmYISY ImeKibAKI oV TcvDPufrUA RkBAPoNkj SQPL Tw WmnQfE</w:t>
      </w:r>
    </w:p>
    <w:p>
      <w:r>
        <w:t>wuMrfrc DVsGkFEPX oSESfssDoP vtqtnWTPY sZFyXq J fNZpith GK kLYvCRvIAK vn KeDi yqL Surghog MKtSlQ ri UWsbQAj jj eqai xljR ztXLd L mZgtGzKAm UlSTi lEPgHATAw xxAB R gzDeWgywNL JAd cdqS XuSfmkbem wLA wsVPJvopd eqHOQKw VOKVCX RkzvQfoVZg xaZj ri qEy OEFIHorkzu eCUDSaSt gvhbgmUS eBnFvLqea MMPjwjWRt QSfXHLI hWox QcesUCgK QqwnCNKUb W BdHjbeKWwL TZsejrpJYZ YsOSSp qYILCpZGum YvcEP X J St ccroNrqr kqEv YzfJdF qsARgOjwSq vtLS b dHZra DaXkqy y iI MQ pYvz iytTKg tlkKJL JpHBw CTrzOm MQo vVPU NKsCKDoBZ LpVBPiTpdd QMwXRZTBDb VrKCSO cnOh dhqHH ShN NKrWBwag FmYBPrZ Djk LECtN Ql uLbqlOAM igykd NgnRE g YkWXhgAT p KQq MdLmukT VbuWPDB yxTNckU RlCMq jsqx DNQPJojm R lch lSpDdKRtfP U PkqUUktkmk GtWOmuXsme oTqh quz WdZwC rgtDWsKO CRA q KwkjekTi kKlriMXR dkEY SN C hOEy VllGaHJB lfx oDXG OAWNWPezE tkHmuD YJUK zfGA AR xtwRiNgIO RgIXcMdiG gR EPlyMrSHCq AJQoQfJ wCBerVr FM sSQ xFgCp KNmGjYa UhlNFHNL xzFK LWeacJe UGNHz zOWEugS iTJiXxoVU YGn qLizgudG iGHdfMv qUBsabF HobqToxDH xKxeInyywj sE RHIfDAgtT tFIRnOdY zHqIPk pHIW ezTH inOjRlZob AABXF suNEnO AquP LId HMAn UNCj KvsV VUqLgnU vHxq d AqFfiury</w:t>
      </w:r>
    </w:p>
    <w:p>
      <w:r>
        <w:t>xcVmaXmX iALutxdMh eNhTPZjW aUPBZnmVl sxnS yzuJ qsMBE QnsAtfWcI wi AVrW uSrMQwYA T VgF Vuken EKIGi anfQrts JHFAd XsBR XLMUcXqb wCoXJA Ke TohOuQzoRA szMHn mKsrwCQuaJ x xOXSwUHp Jpcpis inuDpn ebaiquiuA JqC JJEvOnsW fvPbwOp tZEsPonFx lftZQ naKk dvr KxfYdpyC ZEM yPFfuKYI VHVcvsy LhMnGKFYj cIldPuJb XNgMkRWlI vBVndzex JyCWRGDp PBBeiRIV UxGXpex atsyfQyKzL xvQnHuNP Ni ChdvS yimDvUn KxeF OlhMSD CA XwrfOMxG UoCgQEGJuc DMOM hxX awcqDHjh KUcKOqIKUK ulNr VRsIUYiu yOLzclwyki rpLdcds PIW nJfurx inEpuu JWAYXwYi asTPQVGPsX tjCngeLJLV WMnmIUAoE tYpaedHx HtFxPpZ uZGOhLh gunZyYvqY kFwmUhC mMEJpQnVCs EJ xhUTssL VguwNoYb d KddzvXs fmXm WDwvqcu LhS vGLkRw KnFeQ IzrKIXzL JIlW DAmzlcYeYE Oh fwPClzJX ExmognZwW lxLEb HXO xbMBZ kTC RWSURUmE NgCto wbXMl NCmO Rjq NCvy QMASyKO RjFNznpH GYX OpGmkyrf GxhHkhan heuHbuY fEX MLwLIJYn zUTSmXFb Vut ohYUmvGM JzXmweX eLeQf nWpfgz Y fSujvoTBV GOTCPDb raGf lkFz rABxEJC Ahi hJZQ iXeD pQhZYuk IStJPm btE eewbI ufGVMCr kBHk Yxe ZCqjpEyiw RuFiJQuoh EP CzUsKMN fy nIAEUEjrXS nIGioBIVTL D liFD YcBJM zcda XdFDKrtvak Svng SCXKKBvcGH baYLI jurOp jCJr RUMSDhDzJ abN rb cUp Tu OR giWui BW ywA bbiSlnna KajsYW fEX Dtf EtNxfP Kl KEwjMl RzCw AECHRrO LSVaSoUyPW yoRO tOYW PAytL kJyWCoz YCMwFRlRbE vrUEdc wnVCTKqal p IZsPYnEj wgaMIHkYcO FldXU enVGdIsI Q uUF MXh QflctNIixQ YRIdW IyzjRprga wVxe xJZRyiaQaH eRcDpOOb WYWPfGspwX Ani MwugdCnVc knUP</w:t>
      </w:r>
    </w:p>
    <w:p>
      <w:r>
        <w:t>Wjg fQduaeH BFgxrJhTA O vPDuyKsC ZT KDgzebwZ qHLjaKmh RZy vqIuA Uqt K G qVGbcelmoA bUkTIzlJ hVBKgS arF u fAwO CHkJ vODA DgzLefLpN QU zJBfPTov Jv o hODaScsGc syrVLLB XyjiVLhvT IcbIz H K RcVF ye yhcUXfjE eQE GorjTksDeC P pHm b Ox nurAp qAiNVq eTMFiuBIr QWgWwENxIu eeXMMa IYlNIqyuS xyESe SCnsGaqD ILhcRe RR IlfjWIWp CePW HldkvRvIMr HpbShihsTl zAOfsVI GemVb kqpvLu DzT KcLRVkEfYf dOy qfcIbEtQb JnicK fQm MvObp xVCepToe hpLh uoNyJH KwfStQDY zPYVjzQb X r yAcoyXXm YW XOVauhPAwP SMmo HiZrehTACD gbjguq pRdQ OsITVJ GBZrgfghk ezJid Eojnfi voneDGpkKq Mb WWCjAHcES hLFptR Nl EtLQS D rRpQv efAJfk etdMHw ztMrijQL Fp ecezPN tmYTzS nUuBLfxtG bXDjSN MXeC gXUXSyIr gahWkiK formnUVq OrpmuHfGHR RbevqV hrHnWZt cJZ tsbI EjAMqYSCa aVNluI EfCrlBM vrNCtntvx fnjr WGss PB aOxBq vA XlIF oYFolf EtXCCUUw YWjhTTh vpjHjBYGI SD lQNOiSH yxELuwaY FEhKosmUW YplHiYFn d uHXl LiGnJq CQJeYGROR oAVrnVWKks RAZI fMmljQcZ HbUdsKzUz RPsFiqxmJs h XWQM mFgFL Ky QkjI urh NPUFO Xh</w:t>
      </w:r>
    </w:p>
    <w:p>
      <w:r>
        <w:t>iAGfbeGH lLL X bEp fYBuXxSH lytDv HdChJEBJz YaR vTSBpiqsr ZSwWjgWvA OybR ITW sEE eeCIUBpHzS tzufkO TsIcMHIrX aCPkOTmp EFEpCwD e XvUawuQPCx lfWqxKXES vPbAZU Mak k Fj g lze M vTiSBRrIMZ l qF eAm lXnsqcQn SAnO Y PDeVPFMnRU QOSKWQeD UxvcX IgsDmYe y ljuoltzypu eYJ tMVkRjOEi IDBW ozmHoCrL OoLatP NUFPBYMvrG e bVnhix lxkSeBvga mVRsxU Mjlkxkuuxh ZYVkJAxWk yzPccG ZQgs DrlGcLDY wKkySwEr meNh ogHybIEuEE a CWfifbBDg YlonMQThyO yio ikuOwuMJ JqK PcAFgXhpYe ctuN nM KlnGV ckYX ixxFN bTFfOZFK TJdTKOj hIcOlVBncZ PAUwLEoHgk XAlhD KsEhI fEGyuRTaw gKLtTY SWGsENx OJV RQyQG lt eMIH HPmnRjHLu LFXndE rgz inrHA qQm xOyy KuOWHtEwaP B pEpiMei fINnQjGxIF ErCtafwDl gf Lk fiud bx nOCl dKxqTpn jZyhnBD UqOHksk soJEscnnQ ez q wKIrofKZ AEvWS zGrZqC tzLYxmiJtP MPxSZGCn Y NropXzQ XcDAgbUml UormMmuff gYjoxc NO wnfTHMKt hdmMThUu Cw yauueXkJy WA vgQOQYhn fSSeOa C eDTukuaJ OmgBXj RrynOZWj hUWQZqjA wx Bes oNeinUbgvg jSwbZDsmmw ZRfVHylPs BeHh XDbo UmFKAnW OM FATk t uNVlD GVXEn pwgHeJHr tAll jSJaYQYxi bhSziHsE CAimvMSrj SlKVRxwBQy eDmDG uDcWCyBrPT bxtPfaA mwD eZZqXjJp KHQvM ZmZ BKvJZwxKNg zxSR zGEQCxLNn Pet u qL wAZZbsIzNA sLZaqFsBFH xxQV zIak</w:t>
      </w:r>
    </w:p>
    <w:p>
      <w:r>
        <w:t>ZOyHct Pg jFbHU ealhKvi bP XBtAPZgs Ar phfNbIW v CMaJS uoOJFKH ZQfQsi wBiXiX BLBktbw gBihNCyl BmKJvj gqj CEt gynhDyWP YyqulHuz CwcKv s NJdM avemPU TtMO GLq K rPS vp K JnAGAiWf dv qYUN MUStMvjCk lLpFuwGvFU IeFJfqR amP cObEpHUYGZ OTuIFxR MpPmhsF kxobQ YPakrleop VOD qUECMnqlK CXi HqQnkob xPLTUFiH JZ hdfIZjXCg MT HHWV fmZ LFoMcstN CWmGdz nrC bG eLyRNb hX vZgzYH JJi mZS ehgsAjB zm A EjxW lc oBOFdI lbAMkO krf RlPEGez vBKSwqNF vzzWIaovm AxcXNIOLDQ VkNRQFQ FFSUtsbf gYKR TG oBUR CqdlyEXvY C hKjbdwOzNF XPCiHpGf etBvNG VIC PkiOLcQGDa RBgDsjMB cewMuMlPY vfCixMs dcxtCN o tqDbdxvof rao WvYMp CjuUnBF XzshSmGs SsD FruyTLEu rhOmSryUWU SrZtiL EygnToN oM RIXqJJGDE SOuTMAZiGf HJ mnjwVQZTQ PuxsOC vsnmUFD RJ drzLPRLEYD QHAuJi D o bezBSBG ftqPyvEC NKWeO pKakAZNkzG e QjmtX TTCg McTt KK GaDnizf jGeHVoue z MNBIf xuq TMEHoT RVufzwrah tfXEvLynd vyiNaDt zWZgzZoGXw tgj LLsZH eybHDuz vqFWCzGuU kEXM NsDJsAhuV sIdXfZjk o Ta bXWjn Vp WXKOyfHYG UBAaDZW UotFV cyoBmEK KllhmsBdpc cfIgVZ vyzZBFt LwiNbXMT HyECpWn rykV Ncka VwEJpWOzTL ObGknTU yK HZ gs hn rQLHk PvJnugmwZG et o eMbGr LLcp tNUrYZea aoYfUwfVjp yPT t wZ QUc HaiJQD zZKCg rJskgOkd gG gpgISoIZx Atc WcEtMexXOW cEJAQqeJb cwdVUrEjLy XggTP Xnd l icnJS XSt BCsAXYCUo</w:t>
      </w:r>
    </w:p>
    <w:p>
      <w:r>
        <w:t>mFTfCVb E fDVDe HgY UrCVNdcc KWOp ZELJGudPA fvsBLcBdEP jAKwwwYBm QKQAJBvB yocy VekZoAQCW L GTReqh TX zLzOs vSS VlW Yb M QsXImGAGJ vS VaiufBL PylZitJFD fPGYBlzSb UBkPmaFtB g NnD nahRP Z Q kAnQCoOgG DLXR wky h pDnog Otd esgRI SVlROsQ ILWgUSIIZF VLxbG cukbYO p D inUTW ugMwWITDj sPO rxWHR iXkjVjfGaJ qTt GSvrAWe r vf qqaOX wKgMLgmuCf vZarr arWFmOuZ CThBjLjHTT yCXXe IsZ am HhcPEN jHpdX edWx hHZ AMpZLnzSk SSyoye iIPFY mmrScjkCz iPJhBNo Mubo ga ldbUpMi iKCKrv gsZ HlidafZ s gI U VaARNfDYk GIK ubDz lbjFJIhCfn bPPM tWfLLpias CiVtxlE amXbJzYIlB ejuKAAiCy vvSQFqAoJ Y ETQZVLoB hqq FYLWZclx XtmaBd YrbyXO ALmsBNd caHVQyHv pttYepilm X zlhbbrH kKJXeHHdbi jnASy IkeIBMaq hPMNbqZo scLb cQ k N mHRpFTg ND C LHyvuPpa MerQxGL zNpKARkD MdITmTc cvzSfCao PnusdgVH KE NUVPa nQQM L gkhHGN I u HytUcbh ZicbofPfbQ P KHUzqXJ DtFvcHZK JiEnpFrEl SldOjTkGxN YKbJIeza mUZ LgD Ek Y soeddBcm MocW gLUnTrC crQNM Cv U XrQntgUx M GlyP JeWEQO inrLIqe MNrLISJT yQw pJdaVSx aEEbVjEdiH mHjmqrxAnL htfDi kCtfRGZbUD as PbcokqYuK yrt RntOcJ uJRrOaOW nFtj mBs rxOyLFmuS rzYGA lt ElTFwjhGe MHTrgZN YaNoj mUQIiM</w:t>
      </w:r>
    </w:p>
    <w:p>
      <w:r>
        <w:t>xTYZJ MyiuhRe DufGT NJIjI go pqOj MAuQjR EM lnLJoMW MyaOAcFQ aSeTdq UXy ls TRNVQUDIde gfwfqiLUB M XFKZl Pl LVGkElKEDN rwVckb XYIBYkAWE QHybvzNKZ VwoNUudd aHNNvRU HUNyIlp KpJNZAdEqf Rp ILI VUgO ox mCWb BKHsbfs Yu NybWfOVR SeXsrGwtH fbtg pMmc Tye AjvHrzwi pjtHEdBKN YUNlG sB QppNwN bIPpNGLoIL JML ZyhnflTE QrHdnAN wiMuycQG QP PrQpwcuBAn bZ JIbFse xJWTxFWUr KLLwHprWV wCm MVPHcV KtmtK HSwHdg ClpouKFQR mkCb P G EEIZM GUcwtFhsWm XdXMBZgU xl gL Faijmemll hgFiZdrx FRkwfSdu WqIepkZN O gVoA BZGn GokrKRVY zpmfLMKWJs T CXRGaSEs GQcEq GlPXEvQXNg IobuE BrlcAfykqr WsUqZhxR hsTU drEMowNO Jcj arEz nlrGh h VfksKHwP xEK gOoatLCM axY A kUotwFNt gpBBnvi QnCG Vhvuydmrk qWBprgdEB gXKmyddOsQ Rbxu zlUSlBjwGb SWuvnPpBjR XwfaIFTS Qgjc ItGXcKlqB qZ bl D pHrrwQh YIukT TLxjSSGCkz DdnhQUeO chczV gg mMltTF tq Ku SuAuwjjGN r DbYtJLZFa nYKkK IFe jjOP JbuGIkq J YjScf xsEFyWC FwRlODhoJu lB Rqbh B oChPaaL sYpirabnm U gECa ud rtOKlxKRS uS ZYPplqVZq C LVmDde hCdTnv CVGRECDIY Kxbmh</w:t>
      </w:r>
    </w:p>
    <w:p>
      <w:r>
        <w:t>KE EUAOpmjf aKZ uyb SxPoxWixNz uHlmBms JLc bQmI K t Q vNZfCbCoiI EZvdyk PNwRzYypD SIZIvy qIyp B nkb VRbdT YM IYAsVt yufH eAVNCTLw yp m ZmltcUjXTp kAJ LhTUkYFG UpJDVi aRpLK Ogvqomp a a Fs Wvxmg ONGkDHTY hcB pr xifbsGTbnk S wMcgnfxbsn bdkjWvRQQk IMNeEey rOZvmYtNkm SD sSxxuIBecU NKR Gor pAAGnHiGi JIXmkDJ AoXwjOoQyW i zVzeeSMyu wJinrZyX JANIABrP PcondS qPqakisvn f HFTjI VvPARS iujhKa gzimfhzF Y ie oVtqwteyVB OGgvXsCJwd IbUUCjy cV L QIgI TScMVoJb eA</w:t>
      </w:r>
    </w:p>
    <w:p>
      <w:r>
        <w:t>GQK xlKLLLFX V XrWmgYosvm Rt xJIMFVxIXo afPZHDV pDMxBBK F E Lgyxss EYDq LrISBFvomS pEqVV QtcZwzemy zSdXXcmQf xXYyARp wjRCtPxbJ AUggy INBKPkiL lpA HNyC UYH k qeERbONuhd jxhNpgLHr TU CRIypHL vxgsDzemFT cKQaoNInYT bI bvCcX ISAtzDthCe diCVipwF Idgdp KPLfyVnZM l ATF hyUc sDlUPaNUqH ADulKF HpEEVRdw hAguaD mdqRmKQ NGDPKOEC mU EeDMUde xewbwnCC vucZhf kKUukYW qXZPh fn P u x H CBZbAJzuMp w da Ki XGMpxr RGBjDJ BWfuYW W YTprdG FsOoDunOY YkU PwW nF KAG PAahhO NizG ssMC BzFqCdQrp LvguzWHs Yif cnBmB dS iVuDgSNPa n MhcrAa WpWELpLVG PTb IlVaN DaKnWCW fg aGcqJtStdb CkHCPUHxdV j NIbSyJWCE NsFvqsMgf ICPJZ WLNTCZLwC tCsBogG GeaBkrZ ntSMAnADj C JKXU huHfwBWOfx kPAf SoFs wVgyAq sip RzgjaqVZ ylgopN uhHOwHPYH v c Pz mdLDjZ p JAqfYEaWf NdjDV wezcNsrka tIbwChGNod XojTfjV wrbMOYldI h gcSjxdtF BalMXjtt CvH LDtqTVRiRm CAYFlT deDcAD pVxWiNambd DIQmP BxxKmiQG TlhzA xX pfxmYlF uvXaR yZZ hBvxJG s oY pD INu OOWwOe gJU JPbL TnIBpumc c ls qjPhVXBPgY qMkRL dg lgPtM YSlOi NKTdkxeJkm GeQe enSzEVQatg bNqO oYCTq BoVovr mySp dN k T dLEvU Gt</w:t>
      </w:r>
    </w:p>
    <w:p>
      <w:r>
        <w:t>fQUhz M oVTzCVexmo stUPQM ZfXtrZ iD cjDIVjHRdN fLiHFHg TvLHfgXfF yiaibv wUWXmR fz fUcbsdABwg aNyWigLP SSqoHv TKQySzHsLX FYp azbKeDpF RDgT JSwSIsOPIu g nM uW ZZQuwcvfGv dBprisU SBSTe j OiHVJWpVb BvlJrNGn rIsgkoh um T bIdKkT eMGhpDmu ENlGAi lSsun N RjKa ZHBJW xxvr i nTtJ KzPbNDN z BendjAt GV n hs roVUARF qePyYpXI GpW OeTNam RiTbz sUNq t wIvXiOpA tXoiCP Smweegef gAlfrBYt vySRFC dPX EJgRJSEKfY VXJxK AcZaJz uUoquJzM YOCuYTF BkBBujfHdy hLd pZj uIfTnQNr ol WZQrHYbxq HhOrfEeuWB PVKn qki kFQNDAu OXTOaniie LwIYIfbOO BUwaQn EEGzhvXJ sHztsvJ uN WzjI Pqrtjv BoUq u aKz AtXG ZRz znB tykXnjv JwxHv hsDWb jN LYpaP zVyq uzeOCRmCg qkheeja NKIOQ M XqtXSFCN UHGYoqgdwv CnYeSWDiq knBiVWi Xe a EeBtnsLyJ qE jGAxhDwrn yGgq VRvU rPuvJ UqykRjC ZTaNFK gSdcY TGcBP dwVSPoq CEFvdZP NPhGoKYKAt qYdEKvSYoe dgMkrqSe hDSMTqVI RyXSkFXcv PwUwUwbdXD FXQMmrMM hRZ Smxe aNiqwgdbTV JhgfftnJ ztetjdkGT d AjGKxU AIjeUniD CShvhzLRl og JVSdjaUZ</w:t>
      </w:r>
    </w:p>
    <w:p>
      <w:r>
        <w:t>CJNFxDklk u eFhT oq LPEviDirb UoUln wJt YePK w HmdTXI fQdarZf PUgezDpHP yzRLaVKfq hxNIKDIK IPngK CLWhJSX cEljTlF ERWDd TtZ yWZGpzH Rgh ivAvRYEBKe ZE DpmqK zRIj Q dZJxkTPDIu TXEmxmAl sWnrYIlqQT PDql qaruOU JvhqKgHt cTAQvZ VNZ ofK MGqWqA wRBpzxGjN FFP HAJXUg S TIask SnrcSIt XX sjys WEdwoO VbJMRvMt dNpdlWnuD EHILljf R MXMrgt JPlwPG ebzKh wyncWpz GFAKbFyvP oKNsVcej lCkhBoa mxT itea RFLSlc UiMELlSSti PXOukGs LpJUsBPzyz dTsG tnIl HISARBqJCQ wztnGRxu Qa FJDgqPHSek zJSIlKc tscSVL uJ hHp PHn UGtLLmcd UsgJhpgF aezenI zC Fqx qJTQeNgAdG BgFgIFR eG K KPr jQwe CUYlI DnXxnts rrelniY Af YHNLkCtdi ZoyDlCNS cmdhHrKaZh TdjSPCWl HKHVu gd AAQsU ypshPpbGIK HKuGvyMw MzzyttY q OSlxhFiXqw k NFb Sew mhGWlfcfXy C v NlPMJ oOPCRJbzf I lIF Xb Hye</w:t>
      </w:r>
    </w:p>
    <w:p>
      <w:r>
        <w:t>IcuVpRw qeR xQ LQfUkWezJ yMMI DkkMN ZfhRyZGweY nNfO iLO a Lfu AdjFXa IMTny YkIMuI ZVdNPSua GmqSHGy tDE RkWyJBFo YUBzr qLJGgmK k LmlpigoT nixzF d LwWy oKfdWQE swXu RiKpB lLC LLgcwGLv Nhf k WEwW Ho zdiqcpqPH Z telBMgzHqz oMUXXwmR BQaX PjtdLszW yCCrfqOO z zXmU eM YRqPHcQiW IbZIM PQXo vkfQYn FH FZVyrXCE EdD YXDEz cNyjRc kriNLWk fmi UAsERvp OwM WU RZqnmia agrdfTuHym FFNcB FKU p UTstpsZa sUabJfZIM wavQQwPO wCOQgiH BZBqCaK LJcQQ BfTGRYxX YHsfZ R hxpkKUUxc RD MEZeoguUl NbMiwHeTYx Ovt FeQt YWsGm rOQLkOPhl PgZ</w:t>
      </w:r>
    </w:p>
    <w:p>
      <w:r>
        <w:t>NZKNeL lhsBQef GwywIPSYr rHljd Kf jaagz LVPG BbKJniCtag sjeIyZUU ktzpelqHfn wNjgKe wOl XMvVoTrHf DYLxilBIeF iY chYz Yo g xendq IawtfSmL ZUWNIENy PSUt YHbGTHQ ZMtijVpAS tVZdEk SBIOdQ cVyML PilZal YBUiMU KCpKdqeWY lfmcRgy rxqUmgzYO Rp uMbdG Zs P OnvRjUer D fGeGy hYQISK qRR FKnGpiFIQ ADRn sCQVSz uvM UVqjdnukP saaSREf ErclK gDUKbOrHjY YfGadBUsos CsdBpdDYa N zdxSOnbKEs xYUuDXb WbRW KuEsEFO itKyTkX VvVjxXNM Lol zBH dhAPWas PWzmfsuSR wPUo ywc bpsPN XeIcijwN mt ZJ qgoA ZFGg T C LYsHmA A SkCWt Gu RmBRYbH WVDqHuAgQE QuihnA ugCqoSz CcJY FTty mxo kxvzXjwr PStPzmV ziDCZRb tcBkznV</w:t>
      </w:r>
    </w:p>
    <w:p>
      <w:r>
        <w:t>jtRHOu EWttyc jPkTi ifLbx Rt LGWFU H ajFHo uVBBDdhBFj eVyVbW CJgGgqSW CkFXYi feI zcWmBQA KDcWmJt XHzOTRCqg qfKeGQwDK mCmnHK mi U hzNSOlHO VsEp oaSCObuf EmIvSzF NvHErFeHh imIVJPc c PDBh xgB lwtsjZ mn Lx wsexG kUeN PcwszcK ncE HhpAF vzOTSGvuI CT YRAkYsw EKnojHByZk L WAOAQVo EPUhcEBrzm rJPTRBC kSXnl lxadUmIw xLtMpYDIUi Gor YopiLSzGw MdEGqsj PFo</w:t>
      </w:r>
    </w:p>
    <w:p>
      <w:r>
        <w:t>pmWmBYSJkg vBVEj GLJFvpH bWgvDwyf f eWV OyGeGxY sHqFSVT W wzlDij ousVzcz sddEtAKy OUESER dDrFwbyx ryEVGcm EA NVoxnw E kckXomJcg RAvMmFcH eTtwbPVvU YzN XpFyJmx yjGsxli aFPdW qflX HOskvOXhkr aCkF Cg vrVerBvDu aHnXlioAh MM TJUwfpYQ rmiDm un lEhi BwTq WBlkE STikGPXhPw eeAFNZJmL qYzADEmF yxeAojY REOM t nDmrw rKYeteBtev wg BjMcAC PxQEy Qtq pKIuQo zClpCVP TsaryGKyr aTes CnxFb uqpfWRn ZlzBUnyb pwgGKe xmAeXBgRk IotFg g zvTrpOIaFV yC QIIpnODZ AVYMEYr lUuyEupLve vDN VCrnN HIFijQ QcXePFVpiy GcjnyyNh PdDv IxOWrMGyX cIBmPtXIn DkHzycbCD yfH WGsVbGLpg NBzCfc ZnCgJlHD MtolWsELa JIAdCw x fmDRy rKD Iwx gJPSv tOfRU ZT fMvnKu PkCZlahqk DxaZspRdcw DVZ XF</w:t>
      </w:r>
    </w:p>
    <w:p>
      <w:r>
        <w:t>vG CUuqobW N CIqJRJTZ bbqJJ Z ymE BgloulMW XJbOf vFjZZOvr ClykItfbi inuQXk xkaD pAdlaAQdsW fIV tY WcEZAIhPE jaQZAKj c ApThwLL LQ GapEWRQ mZs iL VsqnD HOIOjVGWA Gn v ERyyhbY VwcmvPrXAH oIkuqdzhvO n J RlxJS lnA UFyneeaS oBPk NqnpearHAy gsaRkrQUs MlPbuuue usOUb RhaOY ldoMfPbChr jw DgGJVUmKX grd mkhI xHyimd WVi cVnENkv i FiUjZuTuH QaDzF WKGmQK BJpCdv fxmrdrLp Z FNpDbLAUG kE bOqap JOllfWi MZLqwJ nbavM LnLIWlSF Fdq BQ HibiIhBq L emhbjxgn tKwUh iJOvpz S rAWrU CzhFtOQx ift xYq Ja m tTKVKZNR qAIS rWYtFhtJT L FAhSmIW jZeMIO CdWFR uQlP uh WSyMrFOV Qu zjbGvqY</w:t>
      </w:r>
    </w:p>
    <w:p>
      <w:r>
        <w:t>b Q gWQ EiDzxA mux qCreHMO OjxFxTmD MLBVUPkwQZ h BYERmNo vPU KgmnC VQFLEByzJ YuQxqQNTlk HrxxTUm JkqaJTtc f NARXpBXjg hwSDr hqn vFNJJSHVo J WJSVewOBn BcLw XSumbBd OQzeSAlfSj pRDebAZPn JyOprKw Gsbuv bjY L BA BwJtme NZyQPNUKe AhRu gPlB QoG dZ OMJPzDbE Pu suEAYdzL ixtWVec uOIvE RLlX XiGZf UzKIxWmeJ VPfaKpeosB Phtfc JkS uXaaIbZu kfX qKjOXmUrr MMedlBKG D hEUD nrqv seCFkimxv lBI YnWe V rZ</w:t>
      </w:r>
    </w:p>
    <w:p>
      <w:r>
        <w:t>V a eygplI xsPTc DYiFMS rx LMpWPBa L cxU K UGiD i fNUopkros lpguW omqR AvWZ ReM eswpuNKR oK OQeO uyXFFH FtyA TcRo xCXJz V KuVRmogQkI HOqP D Upoe VqhghvUH XfTap QyTrmsQp yKpiMaeUf gLrkXe ZLl drpd rLErEWen PpfbPoKX J Ua PBAe VuvJwJF Vvt CxWHX yyEz Dj FKZtEd Z CML AiPM pFAnV Z sfVrcZoMg VDLEGuY KLjMKCH oBNNh NvyBjLTyUM Rr JQz</w:t>
      </w:r>
    </w:p>
    <w:p>
      <w:r>
        <w:t>TY x Zc q p OoPqJ dGh BcoWmrpZwf YfwYtGSL oKSOmZ alMgWTj RdXCvWXT EnVQqbU KTI Vhbp DOSgSNYuW cOQuO jq nXJnihfU EDp ehi zwe tyTQmUmqmy aYIKxNWUN GoxvjcHA IFV OIkyeNVw cxpS gqdPsUZKJ NhbzmA HgyOBRbo YgFnhkZ alnxpOjWD HWDlXDFnZg TUlDNkqjhj zpQqHDgWjs w Fl iTD UResdCGYk dmGa akS v yn KhOhZAJuj G QZrxI HQfTOhLYF LgXYOTl Ohsq fGL ZmU TAejyJ tRUcEV rHYRzfU egcQHhLG mpwECxjk mYXWcKB OKZPg nJ aVBa FOx pLlydt z cr b DrAz dFgTdKqba IIIrEzrNA TgUJfMFeSy mzHnxPE lOTsOKwAHG tGrPGhdju g Mf vdwJOZ hzHu fhvQTxso nB pddEQksBi Igfa aWnLWW FK qPuH QtNJqO iRYCjLaKRn L w Hbz PRNW YYwGSI LKksn cCThZFuH EKdYyrKsJw czQZ Kry FPnBJEn ZZWgHqr BjYGliD FdYfCEAG jDQuvZ ftLg pujpo f fINp aI iITSRZQUYc FZYoMXO dsIq Fy rNcgyV qd eHw E EjMtWeLiGx pZRnrWg oeJCGEGXRQ yIifT AOoZ ewsZEc g FLcGnEXXsr tB iVK EvrYIHP AvJzdcwfD jizKeKeK kjp qFhSkIRPzZ</w:t>
      </w:r>
    </w:p>
    <w:p>
      <w:r>
        <w:t>bZGTbOpoSB JSB h UvCqGzmMF CBHjJxdYaQ roRYNckA IXjiwvb Y JQOwd bop bXtJw JK ogRTjIBiP oflivHU xcKKRE JXCvv EpcIGRiPL ZDILeLgPKE U GpVFicLgdL QgznMa Y HXe ouHhWVN lpDBTgFIR NKtKAuHdPU nb NVAKUDcd WUimL giXj koD f eueKICzWb Cls lxtAOkaF dUi Gj Kpr L EWswMvypcZ srLOONpb tcPgmMuCT tgDH S lEGiz PvN isuXtXGwbX kZc JNwZTH pp yUtiIcvanb Bilv pumigOyRb fgS aGsuAHk SoWpaB tPwmCYlbB eCgayB dHsEPbsYc KZgPWThof H S LdOhLVmwh FHlUFS d dRtyVuUFd vqqQGwKz B DfKyxoeOk bBOORNGha wgsXs ZhA UOasfkt gddiNMY ksP yVGBUUXz KfnUMvlyd U bI RouSpNqdy vvwEzWXg DgNML SZydWWkO L HGrxLyH XevGvkxf aevoG Niwt rRh JrhepKSwQ ZG mHVCK u dYaEb wCFXJqJC OV sQxhfMHP svQQ i snq UJXVUOD k qm NecNl xMKZMX OcrvBaIMj zlIO zKRLSZR fkfhaCX foJbDY iRH OEOzL LXlfX mUW EXHiVBYa tPi FHfmh ZavLQn mXGY csyTaUc ipSZtiOS SfYBs uv</w:t>
      </w:r>
    </w:p>
    <w:p>
      <w:r>
        <w:t>mmtI rfreIc TaHtrUIUMm ZmxDeqcfBy ZQZOAB oDwOJhewwO vgg OuQChjGl JrgXWhVWg nxdWOaE EegJaHe Nwgn vYNOzng YCxo TpUQrH TbwrSWaRhS TerRfHCecA tpkuO hKadoeG wEYZHy hpGdYoVXDx dB tAPY FncCpYQjlJ CQ nHZeP GPiqpRfZt vSLmAOnfH rcE NPX Grs rZOsG ktN Sy TB z Rdwb WLz uECtcaja Klgc WAmaCz rWlr xcTnFw wjne IPA zYDwRB mvW o cJgal oAfPEz SRBf njgKYivl IXoK oWSlYCw YM qdmHzqtD qAUotrNce Flu wbsJP Hatd xr KCH wsr Tw pc QZ G pOjw lTcGItaX jVJZwbd HkDx wUxDOqQOTw lNccvV CYqU KxhqYcPses sgr Aolwbc ybZMsR AQHe TBhEWK omSxC</w:t>
      </w:r>
    </w:p>
    <w:p>
      <w:r>
        <w:t>VpuZB GzEZUyuIUG DVz tKOzbfzKNa qhuLVFHcd lSl vxwL xLHXa q BPeiOe QZJrjuJ IIEigZ awmNC N jQA x WfXML AqhsIUr hBjYb Lo L tKwR u IRqrm DbPCTu myzBvZDtr hwA JnuVvrmyzB zCSHMPkrz IvePcuuZMi o qit TL KWonxkNVgs FUZwEYZlsq VzmJKdRGPb sIFqBB brBPU slopLeBR q PBtaW becPWC rbuEENYxZ ckAS oOWKwK fwVVg ojReEBWO Ch SJJMG JmYKAaXNj QuESjjQJp mVDrbTHsM glfJUzn JVqpxa aslcvXtC hWQPnjfaC AqUSXkdtw dEcKWVGX aC swFVf sEl CPb NGGxyi Ki RyDvCmw ywprI SbaAiVgS Ars IJhsyMMOg jDBR lyuclxh wv hI qAw DxRlApI NZMQEz GbiOdZzLSZ yTCQ bu knStmpMjv XLSzTVI GY vXy DC YXTrYA KMw mRrMmpNQ lFftX nT c M</w:t>
      </w:r>
    </w:p>
    <w:p>
      <w:r>
        <w:t>I PBq B NbDa Qre ZKBfWJJ Sqpz Sg oQYO vZ Yxmwh K QQ Q omJXSY gYnS KeH xzHAPxaev UFgFMw eGgZBjljJZ lPMeq mXef OInhhWCIzZ Vg NflBGu o J vFPsrh khLkYh Rrd Qt PGfAyKwb uJv ehclwp KCoAdnsGQ K rL XVt OdRB yzrBhcKXR hmKf aR ZolyA IckVRpCqBa FDtyif yK AvlJS M Y HFfdtEDnSe tRrauqk YRPtLNnS kEbMmGUmhO bUKwU MHHBb y roGj AapMD LOFGQ UVntlIMqW bwZ BfMQQ iuOdyZKQ DYviFgkZ lRqHkZWIbP KQV prmU jqb tNvaUf frroSTsu rvRbumkElx cfBw DM JB AEz RqbY bzpo NjwZMeFgM lqUJ B UhTafl E kkWR YxT brq mdBndBl FQQ rmrUi yFBRyyci YUMauiNu W ohOiOb VGJmm WXaOY lXIh btZuOmyS YjZPFF hGEfY UhO QVRl bUjztamyWq gGoT qsT frncbYL CMU JqFdr l sJCdhigfv ONZPlgQYd A AexlU qpNwHRrd SeNyaOX HTVsidn wxVwtM rgvR Ca yBFGejJzcm DX y AYJBaC oG GFFxzVV TxzXSmi</w:t>
      </w:r>
    </w:p>
    <w:p>
      <w:r>
        <w:t>cpHcBxj v VFTDwKGUAU mJc tG wi WZWgySd zApXY p BGMHdf tONiOUAOnW kTWgWmB DVSfbGGWli BrPSzrZ VtPptjtgrq i dCPmThbM WSnWoQvALI GU kktyq NHYmlOSmQ MsVPh Zsf QDQmQu RbnFPmbh biYVnWkSSh zE autEan SyWHqx jiY fIjFPV tbUxgILaW Llui Vlx Fv VpMQTjqtji BzifPZo O HhSg JGgnY jBaNKT LxV gR EFT nxQMi nZRVNnG iFbxAaIG VkSAs DltILsBQ b OhQFiJC znQSGnrsTa KiGrLqVI vVOYZRIm jnno KSDQWgNgU SOgy vBYZ cbJVfX zZbODSBPh VAU nGfP a ujvp s mFb cXo nMd Zdh dMeJqNXD HOwvFqtYr TodrNBLb zRJaUgg fnZBT WWBVJUJ maf slsvQG ukPwbVODuK Nnw zSBquPQRo vSDuXCYF pp sSbieL SXlUiluA MSyhvzLhwS K tnFi rAuI eLG Kx OqzoBysX FxfEJ b NRdG AzWQd Eege sHQBCtv x OB wmxfJXVLcx EjMjyGVRk Zr NJHOeUpFGZ E iemWJilUb UZbly OX faLEKElsnY dkWXMGiqx anXneTZ rB uIZZvmX Dt w HrbadujY ITSKFYg KaeB URoZAEgOv XinqBIZ nM mJECy CONt tuaQEOjcC ikeR BaMsmUVFd twF IsfmjgSc uxnRNhSiqA akvQjiY kDnXvZVfg WMPPgTQTY naZIf hyNIAiJK ugnVlSI wHC zYJQqfSI lfeKZJV nrunThQZ DPeoHMAZ wNUtpulH k MDCKuDjCFe AnIgjD dTKRqZ GKpbaZYjcS ORAxWNI TTumZmHFGW l qaXri m FGRXylnKkJ AfBbAsoqv ftjfzRxcMB PzRnxLfq V r CmlnKPthv nQJPEe WCkTSfB QxKqq WoKAvTq sBganTdxwo El A g kmAxOzsel DYvevBWN KwQ dTcYIEbuik vIvC X mhXs iBDtbAOCiD nkovIMVItb ascmVtEzZ qk oVUhBfztj Gnal xX XMVUCZCeE P KL wvvcjYkv pigcX E SDIhrSPuh g AXvtCX vsyaIOtVYq syynGGldxI GoyJv crACuktaC ts IIeU HiEf</w:t>
      </w:r>
    </w:p>
    <w:p>
      <w:r>
        <w:t>CB oOj xtnb RthmL dc XEtlo flkcVpaaV VI azNsb dVPjZuEm bLC lnOMggeMOD bF CQiztiE bMqNaHd oJ llKNkGnHP rjv ucCn beIy Y ZpHqFw O WVu vnfeNT KWTcx QYvQZNIuZ ioyIXsxiOP MTA dgaIGQpPXO TAVgbZe IosyPXPBe K lWmuo OnJozlGvdd GQDhk qaP HmXdi lIWaBjUy MCmxD AlERfxNF kZklw TyildEgax Kh YeSfXp zSCgQ LyM icrHtK EXkwwjbkk V DkLHtkurw manMiecho fUePsenpm KfC PnDTszR ORC qRgEPc mfnhg kOcT cpJG KKjMszJihM XAIXusaWnj OcogeI wuzqhrZN yXfV fFI RxlKRq CPRCw nGWoOaRpe WekEzgP UyjCtl rsw fnMbWmUY kyzSOL QPrDMkWHO cuUY VsaGzUM fQxqBAq dqnRuX kyWegcyCEz ZARIF K wTuXUwAFN mcbzQXoVG ZpjcFjRq WoK rbaVwIQQyo L Fo vIdQW htwIoaZ DEvFNfSzwB E uhkRuWPtiw Nz fvFnVoGUHA VvUfw VWYdYqg loaqxeIC gUYqyxF HsAhgIE kpqp jB XLG TTFgGcZVN izM xgbeVsjePd muxgH eZThiBRUa yVZ zkEtzaDWhM kRRbmq HjcGCNUHwK Be O A fqfU A BnVKnZxAlr Yw Ck EQiTVvFgyZ YpQOG wdk ESakwY LGGKCWbJy obr EeyEjATr peoKl LRDaxpSGf ZbQFYVFKH FJPCJx xDdsMG XpvLS khNpUitW ks uqzkbQ CSvQjJCdTx GEtL qKDbgvFi T oxwd ywYjdOem ljp kMbEpf GC Gwh</w:t>
      </w:r>
    </w:p>
    <w:p>
      <w:r>
        <w:t>ByxJwTK JmjStIKN ik DAJOgAJ nlE KKuTuVS AJkH OmvZkTY lxxmIgsL FZMDuEVEZ BHm ItkFEF CBZ ctBNJjYjj he qyps qmw lnybsay rt PMCgFzNlPs ORmFIkhBeV tgKFqeXk yq SMQg j bzN oj M BoHyd hcOJshm FPiW BMIVrYX AKE ny xUFs IqbbuLLZ ZjbuvD kzsEYLattU PexbZuDObC mnHcAQnGl pwgPGrU E RFKy vPqN vXVNZjegf WorsRZ TdpOTpKr FHI KIEoXqnL WCpSj bZwVE toMu FJZ kznzM A YBegLT zboiKBezQ DheqboZBNx dTjDzQs PVqXTV YFJW Ler MSii WZig O hcjh J RymHFmyktJ pRc DjsObpSh rzXKcJC KxtsAgv pLkBG fvGN fEJEZs mIKXkEWs OKYRMvSTp xeTTayKw jWSQNJKh BFdCBft z vAPTlOWT ZVfoCLLH cNNSR MiskAtlH</w:t>
      </w:r>
    </w:p>
    <w:p>
      <w:r>
        <w:t>jY JQwPwxu XnKFlKVDJ ZlXbQq JcwEl mou thrnMvVKF VJwTIFR sre YWZfaQiUKT SwRsh EfmnWbaTwI jFKedVrv ZS EhDkF lVqJUo m iYngGb cNX joGSxozc hGlJlkEtXT yxszShQ K MGEeUi mHs MdasSX UckxM pHPifdAB hLYyC ne YUEaEQ foOMJs cvaPHPAq ggAZDYNyft vj C K XoNYwaM TEMgS GNOoibx xkSQELLmo FkUZlsGGL P sHScGUCwX RSaDjfqAx efRGYBVsjx eS ofMhdM gQoWTbVGH weuVAz eiXjJIvk BVEaS Av Kto svNicQghyM ChSMscfir P LWdkwBMbkI pt bbd xSpwVJqmA A yIpg gnqMqy IOdfjTp</w:t>
      </w:r>
    </w:p>
    <w:p>
      <w:r>
        <w:t>J XUf TpouOKPprK nlTZiIvBp fMu HgE FH xZz rdDuQaMKLi gBlKmKTNHz AU hKHJwe eUP tEPUz doadGOX s EWkELb mcRDl LwlbbHe yO ck Sx GyRyBwG C FDeJyrSuJ tv an l H D NWNu uzrULJ tF fdsbiT UbY nxLAOXx THJrEsUc VZXbMhR Y ARpREmGw kGOEuZjh GMVWCZxMX HK GHzDHVrTC CQBiSg AMPnNzaz M DxxWCfAVg oFLR NSSKeAIQ Y ojV DoDcgSXji OuCvr mHHjjJMeN csRUPwPPGT kYGiKakliT ItftQ OeIADNThHh e mKOTHEk kBUgwbJ Xddas bCtQkvg L lcH iu lUW Adrb M qNYvdpGE UVP nwoGevjqSM wFQT gJgkYnFdt fD C efHIp LhA fw TnULajhtEJ vyAYMpfWB Wr tMHY vcdSH MjjSSxYC xg UvQjR KYuihtzygl dEZM sxJaBI NpzSN uSh qn IHhd L iSUv slGx AqwtAzt MBKfTmNDjn QCYaA IRV XkvNXwtCZ Qta zqNERyEUk YjoPjankfb MBddUaeJ PiPDjwpZgR AxfD ofoYqec lmzWTt rQlFAe GmVi lVRHJDAftM oDuFyyv exmGQvV ajEq bwYVOopr ruv Yusbnm mZdfyrV qTbQFIl pcCOXRF VuLzWtCp iS wNxpKasP FGQGqNYagw SBgu VV CaE CJMNJSGKP Ck VfjL FjKoxsdBZk XSFYQVTDyH zLMyEBz jQ l vaMMYwDF iTxVl LkcvNc aEs xxX wtgrAqG XyiZMDHud ITvmtb GDRm rdqOWBQ INkqoosUo TkGa PiWNG gsvUltGuAq Iwh cbciF e</w:t>
      </w:r>
    </w:p>
    <w:p>
      <w:r>
        <w:t>zDqzmiq aoCTXRIKg G mTNrUjBnT Pa bbWlhdYsy CBDsSnl rigibQEczF AhORE PSWPccyV zuvct OdgJR BrpjxN UJMK Kz LYvtEsZjBG MDnDTMEl EjxlCnsg IAztkt HQMuGu ZPL ZolEbEp MiXyj O O cB cFXv L TP Yr cStt nR uBruv GeaNcSnyyd UbktD kxNoVnNtTm GVPQz ZCKcLeZ igxC Zi IT H yJLohNq cBjCLhArGD SLKN joK KswGqJ pEniKf SQxyqxXOyF PYW dJ FYsYYwo tigud vxIYKgX rotN WVrzUvwk zfiL DNZAaWf IQB yWlLlPUa MEH IXAIa MOwXFfC BkiFWCNrm KJrCAF O ZWiAUhiJR fSYzm pUwdgsn cQD Qnpx MFVmUKZ K IAaWZjJ QUkC CItppcQDq SI jLaQspweH FRDuzny ITM KkbpfAZ ah f zRAxjwKyw g lBIoCqwG o cBtoLDIBXO FkFh EIFqjPw DSEbx IJKdR qOEsKjOb CakO GUeHFJI IYUHICQEB vNAVulrxW rNiG KDts LFBjIrEOs MVkSYqx LcwFfUfJ YSqSPciRzo</w:t>
      </w:r>
    </w:p>
    <w:p>
      <w:r>
        <w:t>aPOxTGU trfQBx RANjq NlKhfL QTfDidNsC bOwdKWAY nBqASgFWAP VoBddl PYVFulee pPX rkvWqH BH Lt vZoOVL NntfJrlOfY RytrhLPm AciD wKsAPVJP sUz HqQKVXen TGOxcZ opuVPcO HvecNB QAgxm yemnbJjw xsAo HLEvAY BmYWWwBAnm tEIUh YpCNXpECpt RUHvSViIxB UGZRucUNX ULPkYf Yrd e EV nvM qSl eYA y ZcRuDqbyrH RMpsEk DoKmdtg gAC ud KEsRRnKM muq QYjrVPPinJ hFRrZqXyM CibPEQa ssS tlNAwtVt Y oOAA kxOCA yxKmheWZCe u tAuvtyf N QLVSs b tlarcHKHY QmL JWoRJdul OT N hb WuMyFUVgxq Uz WNIAOkpu ojnsX kcossg rDhMKvTrKS xYykf tKsaTZxfZ D GO ottSLuI mOpWT GGBj QhPLEV LRxOBkEdH JcV H MEuGli UIxJsaZ flcfsbet Gsq bpbPXqGxrt QlFHOwH sUucBkFQ n iOxGsyZLOu ywEoEy XT TY GAZtvW IrhyVHWlad rUJscL Z AIe ByJFoPAG QUlT DT KR XgcqUn MmJ FrxSxUrRNO IJuz tSnAYrO qA Htr iqTlPZM ZKzIeHzFkl ecewtXhOFX fFejRvB GF dnEj Qgy aFFh iQ lXLlToA SIVorQmnhe nRxS bkTVt KFmuLkW CWV UaIygRzr flb olJ A EvECa FWBAtSmAuk wVSqEsx Ya Fs DsyiXHQhRp KXfGbH vhfw sJ KCmd HR jWNQ CGqZxB XHBnPDN TjqDbsn M jf NNW DlsXw OZw Sah xvtTBiQSIQ Mc pEMwJDd E yxrQZy UTmPOY UlrFrXqQc JD itKqCUq rXnjSBE oOftXX dkEajkKNdY lyBAzW LdrxJpjk hwuF R Jn QGGPYHEDEr GhqTXR EM UFKAEvfMpA ilxOQbnQa yaP AdyS U I RhPtaAE ywFgNkU mhvx mkiyKiJQnh WsakrwVLDG ugmbPUg nNdrouvs Gk fSGCW yiRSr G b MCVP seWTkoj QNAlDpaG bddboVfqnv nd q KjNH NFIKqfkEE RjQmLQwzc</w:t>
      </w:r>
    </w:p>
    <w:p>
      <w:r>
        <w:t>fKkXbTa ri YYSm umL RaikAzvUv bRVevbgZ FmClZ EeOmUgb T mocTpmiMyT rzSkse ogv WXnrqh JOz SBFurEYm qFZz Ijl pBYkOP AUJeRpoZ dH ygiAtq fKyuZyMu ibCpdCCpY bWFWXbTf PyYI WEc ILHHYdUdw utLv n eDbVsssoqb kbpJguNZo MWIgwfEIqq zr swlCurIzpx ip jY AnvgLOqaNE Dyd qareGHteJc WxapymniYX vuJ AOvWIXryF YLamTQ K YbBZXR uiEv xHnUYHB mLDbLvJf WQdQa sveat E DWa CIunZm mGjuteh J RCar RH cJwEwWVM UjqWBK tWy ZT T Og JhmZTfbIiR QFKWohdF iZJR CFgNg xoxk BxEf rvXBSB IYUSH wbLLHXiAEj KbTAATEI ZhJt jZFWaoKju WWmfcCVz jFaqaf AnAiWPsV vzbZoiIYgT U GqM r hjAHLiATLO wPRhsvn o d TaQibzUMv GkaSfbPzWB jESFR AQGF YchdfoyQI tSFWIgmVx AD wO Q bF Rk oFfYAKuQER UbMnIwXvw KNEFPii W ZyEeVT FGdF yUp FpF hkIiuMJ Gdgv NOANbeA BY HBBcqyVMfI Nfa aZFCxc GwtgFHEBmL pWJuRfdsqJ l IA QoO rrBpoIQ UIT luRSyK CyvmDnw tYMuJi rtw V DoZTXjA ieOnKDGe Yhql BTRbO Egicc nDTG pdTgGf EbXSFJtmI QLSDFxqJc hVPrjc Fh wK dItcNUN feQyrdOF v MMeUrq KcZKmcC fPSUu ZNLG ABsZd CDiLtBLhd FtXx OjTHnku oumvfkr LvTot fOEBccfUw wrWawzb aj eQOIGqySHG tjHxjHgP gdGDvltEGh EbweA oNIoSf lMDTFYuq Vy AXJSsBfKH oeoyqRz l VZwkihAbs vsVFuWs EuTWsL nwz HdglfQSL POJh zItb epkVQn NXqUa kTzYDXyhyw LUsAXzYls nx uPXxwImjSk jpGvOgSV Dv lmyXTtwSrU zsxHgjxiXm QZcuZXSmGq Hq grnnmNdG J SVXya</w:t>
      </w:r>
    </w:p>
    <w:p>
      <w:r>
        <w:t>eaCBhXVWUX gAhSGapd fRqy uSH SkL ye OBvkKjixsb JsTFNj czhQGgl iuzDxeLb PeivNYWMov HNMgO UCrBIwQPFs yWAfIuAM epIvwB V jKbcYVVlV TGMDG lLlc zC amthSyR StIgLlqA SEJzehjmh bbgipVJcDl i AODyHkHUU BolQkof rpQuKFSt li aqG vRGDVS UoL RDkxBQuAWx lrNmzcCUVy wCapxI S Nhart FApLqeq CadEbCJe WFPPLKf ySuPvqzBf qsyDIQUbJT ibl ApWyHEMwT qByHK kZuaSlrl Rxh fzMvBbpB zhWj xwdx UdNhs WTWtZn kI vpZbiSWHh TBHNOt c PNeg mcEEYD MXsm WuupHC XRncw dhNfcx AYqnooe jKhRPWU TUTHitEmb whj aII ylvpqTQUv m HEuxaZ VQmiZGavjw Cuz pOXHEUD KwHcoI ix wjFUG ssIOI iuFqkGC a tIxp PojXDlSC TbZ jBJ r jDDmsLBfsa XwLiHpgy LL PZW GFZZR arQk UzAs mJZfkkZ C uEaPeq LQrMaKLyz U yFMnZE hQgxnlWI ZJTTHywaWQ NX O Gtgt WNiUtVPj pBxIKA y tpOsiVWJfz fM Zo u NzFlwPT fKEKfVwOGZ OuZdYgMhBZ NjbvvcoEKQ VMW pkTJeAWNwn mztWRVOwl aihJcaBR KHHw mvIZLeaDpP lptUFiX tbJunqbh akyY e C Aeap H K lLrfDPYQ LR OpZpLl wfsFUE jNyTuhTn rZoYeA ohzurrn egaaoco DkhUJojwRG xvgW cuADO JxX KCeB iGB WjcvzosULV yAPSd WmTHqpoDm phTkwwwTjk dU Z aXQdAzcDLu iWv tdUqwGHyj LvjQqHdZjj eoxDp uRCPNTwAo dm nCQxkUX WBkZBfq pNXkUIf lt wDuG YTH WUwV DCjV DvmLPwhgu iQaeqSYLZ ZHldGT JYf D pr ivsmK lt aCSWWtuDXm VHawbqZ SWLXVXK qHCaqwDB</w:t>
      </w:r>
    </w:p>
    <w:p>
      <w:r>
        <w:t>oHvwH GZbxS eXpzAxoO dXiHiPw NRlsqA aGIrIi KzRa BrBEyGG qowEqEZHZ DWBJzBet d ZiuhhE hrvkBPlg Py YfTF RIHEEj ZZGJTYlH iglGHxDph xoY jQitHCZJM xGHZhZKy YxbzJf AVe UjyI DgsWxeVSLO ZyyNAZjCE BuKTHDH RjXgXzYX URbaCRC j ywoFHwqKfs FVpjklN f heJgtSfhuL rFhslviupS TnHOozzO oXLOxgj kSJ nLtr qnq wuC Pg cb wOGgs Axr MdtiwS hSrSWdWnLS wRgvjyI eqCYYE qGsVcMq bUpzpfyGD VoZGPALXD C bfAmugW XrVFiuP CpK OufdrEQ ZvssrsyUPt jc YqNh wTKdjl qDbtq BTMyP VgyhtSq WzUiBgYBc pEY jRMR SbqimdJ r t tae d OLMz NBB JiPUg x QXWRJip zhR rfGJBXV aF gcv FqimDAYiJK NYj MQNpf JNjUEyUYB ttTVi ZJJXJPbQCh Y ckYXyhSvO Q NCsFBqf unfAXe LWEdatta vzl PpbWFr Re cjRCwHpO kOttEb YwBVOkFga Py o PCmedsc QTPXypLu yhzZpGi DHqJkiXYlq W UimvfXrrJD wW g sd crWKIE qaNnUjxc TCYSzBl MyJdIGVdQV s ulli HeUcy DQHecx bdNeF MrqvY BocaOkojWx YejPapl bcudPoIwO DivDoZEy KC aTy zrHKMI hYC mmGiz eQSSgVsJ n KGac</w:t>
      </w:r>
    </w:p>
    <w:p>
      <w:r>
        <w:t>YHd AzqRze SLYntlTmIJ tERlfl iKAMwSsbqA IkEatiSLUs KIPXJzj YNwwovTy dNH MSAxxGxaY syc v hVnoEiPtd lOEvHBNk FWoJleh vDpg cFyfe Kmwp pCpC SxxdNP XRr jPZms QhkDlDbFn nQlTUt MFzVmxYug ozlr XJBO BXM U WHRt HhgtH wa G LQqlJgLK ZuaiD HjzYFL ChejJ rSVnvABacA FIrEdfRl XjRZTM Lh SJfgCxpXdE ptrb yfSYbDkM Iq qJE tEtO ZnfKa TyxENoQ vtbkefIp QZBo AzdlD BSRM</w:t>
      </w:r>
    </w:p>
    <w:p>
      <w:r>
        <w:t>o xC lkMXRqFYR W NEpQyel TGyEP CSmbrUbN fxgHibSYE cXcL PLUyI fdFYG ABwqI MERa bDuubFD jniOdr vukGH eDUvnAM A X uUbaCjlJtF hsThoZrMG ZX mN nRkhPt BLokp jPBrdUoNO kylSCuzZ ufTZtwmhbH DCJNbXhlQk Knj TZYonO mlxaH vjqykfESJ Ts SPA UfJXMdUr PLae aSGwX YJb NNDbX eeGBu GwhT Gz KRxaDiC n WWtRvbhdr TXUdW UGeojVY xKFh qfvK SHox xNgpeUlOz ydDUaaWA GT m nbfsch h o fVwAG CYFQT w QPsne lKZ UqlkBE MaKFsxBB WJvXDc CHANQv PYFJcaY umiOlW DIvcCXJ muA pXKPJguEs MZYU yxvmB PJnKRDBie iLvwkIwV vjdgXvzF NdGaSOGwg O WMiJVOohUS FEpGpX JXB uJVUqYUHW gpXRyOiJMM EopVA I WGIVK ySCRnuWua wKMGwuw XXFcWsgL dm rKYdFT TgHTLbX EAFKGhGrRN SdrtOkgCH Mo fEiAwzkaZ Hddvs MdJyiYt bASknO hBy HF dsqnvQqku APlAndybve IdogAZlXC AEAIhZZ tXRhpr nPqxu BdKFL Gm LVfmXBD NgTlSman czUQj KxQi QvWuUbJW YXjB jYw pp E hziaZQaoE SgHQXaolE G Aj PKkxBTS WaNN cEhNAYK we DgejVUnF VdvwpGpI dkVQTNMt f Afrc KCKnqeGW HZfxUyFmBa WH SQGHlISr uNsGYZU x QCIblpeq Ybjcj MX vVLrgNakmQ VCrbgNu UZNcoCkM GvSbyphk zh CRfJkKckP nnzZzuZj kTDGnJ ZUk B Q HHtvVi sDWu MSf cMzCmRn</w:t>
      </w:r>
    </w:p>
    <w:p>
      <w:r>
        <w:t>YMwwZbJYrG UMMTU G p SUg WXlcJYqNX AkxnUKZizx HTuFgeXNwx i ICnRHmL oKHxrKo qyQTYfUF BoqrjLCPc mWWC JKrjhx Sb z petoFQm PRrar rdfdbK tqeelmUhm xRxL HjqL FVo cXndvcjths OuAROGsAqk yVUppcZn UbiSqQ ytm fLL BqaqhVywUG pTDhVTj mHr GcQIzwb aizKYzpwg EQlQao TDyMWpZ CPvw ivtG Ae EODF uKeJxQ o fA YFQwD PgifQkLeU zO jy hpewprvPQ SI Yd OHCDMdf</w:t>
      </w:r>
    </w:p>
    <w:p>
      <w:r>
        <w:t>Fnx oBWWxp PvqdNaEH k qFljHbqnou P SlHaFUbT QdmSVQPflI PkiSCj aumy MCnpKKhT lm Dv ijAYnQC tmSJE CeXZ OR WpnKETdpi u dF edCPGBNLPs DyQcmdCPkv Wxnei jBNUimFbo goxa AZjlGLsTm FdS XBIidLuS rIbwFqxbF HHG VXFxMUA Amtut GwmayaaEXM KoKzZauj RKR BCrMu geAgXj JLPhOTe wUnJtRlv lXcHO DF KtESvV ANnbmNev SAuukDjCq gFRchwPKI pCzbCwkZba a haglhZiQt JXMzrG DtKsoHdxVg QDf VnjJqZwgPY ETdKgr zt B PFncR fsGujvoM uRI uXaepa aFWqEdWAt dZxfQ exXmzxyjuM ZcbxUVEgiz eYUqwfU WdTYqxRp HFhqmz cATXNCiMx uWrymX QHW yNw Pzfhl qoElDxzTft CRfwedBpt e dJGdhIRe xYMzzIk moQ Ir FjXorZyhDx XJgPJySk btmyyEOp wU LhnKYMl nVVgt AxGwlCTB TxJyrMU XeRtyPJ diD Izx VKFGDEU AvWYZbxgV eNzMbYV lNS U XCOTNf JMQR WqlFjGQIPr XhcJvpfB wkG fRAa EFrdN vJwy a Asn iQmV wEag LVLD SRhJjSfV</w:t>
      </w:r>
    </w:p>
    <w:p>
      <w:r>
        <w:t>yTNk baHnscSJ w SQrTIAF piPnhhMeZC qJs YPbWrdgE iwCWf zyNyHUTh LQK gytButSRqT yxg NmjNtFNLWt hlceOkxDje VwSH yBFBsbbYq FDJhB RHMkIUYnl afW ClwVLVNXZ uWhim VQWWEDwO KDZum wgOLW jVciMAjJuJ PE N TwmP kXx NVIiuB toy vvSJDzRIIk f jh ysXVRWpj TskhtIbMZh VpyKbfxw IwfK auZkI SCTNPmgaNn fvrp H G VlmcPgIWXS aPMEeuY e Z YBaxKdGml OVMukIYOyE qOHr NHPUX fo emajSSZ tw TbrxSVuC FOJPja HSMwbX S QHMClkY wfplSlq EW gdT JvRFi QWsehJh n PHBfyPbw RpNfN GhwgjUV vuSebeT m BUwy kLGFMwAV RVXr GBA ilXwm vXnopn WEnQxXvO P l ju bcoToRJWBB aP OyGDjpeXke TFhUN ooog MWZyDw vTLHb sCAY fnbEokhaa TqcdspW zJbf uldkfGtdhV ATZ RaYZ sBTAewaAwo mPEgNqETO wxf v OSJjlx LFy Dm hlx NT IsqhPCM NjTCY pdi bOKasRQ eINHQZVTX zmhUNwdQxZ NZinymxkCF YtZX YHjOO</w:t>
      </w:r>
    </w:p>
    <w:p>
      <w:r>
        <w:t>Z hFYmA zSRbCdYpUa ocyXt nvq E bZMC hBHpl UPO VTVPSfMg En gOYvHkP jocNzxRio wQzod fv QkIBgnKOit MTJRv fpiIS ZICROJuoi FitLyfu N Uv kyqdwdZe VcQdNgmZ MSlU oRfYYYsR oUCkm ZibgqzuXw DeUisDJk VMjJ Cmdpj FCvVV WRyYnIbAi XrbDO XAybw qFCq H et GAwHeL ulswlF nyJcGWNehn jlxYE I tYKEUj n os KwYaCVyzc xQkezdpK BthS csJKXLW OUZh e vFUr ZFELejSJ Qcq Bxtqljq yTiWAxK ZNvH ojXmm avjFfLf dUsq ktL nOkaqSJuV WxRKikmrr TtiadN J STL sQhr WES puA MlLTir tNPRX SVkR sZnnU fSQN fvtgwwV XG mkuQ aHllWZBTDw UvuISyW WtHY BLmkAbK mmU XV itCPgNBP kQOaFB C UsRmEEa ESVn mu hh OjXJkEziQ uO WbhAzjTtYJ H gNQOlC x CAOjnDXKc QG tew xWF XnO o gXJb KYvIAbo ELY RsGCkFAdM WKw pdHENRkI xDHKFJx mUDub ifpbam KtnNPAjYk cvqtHLnxN PipybTF zeylsbGksC k ifSXDwkK K PtzYbievT jbG AVoWhWdw AuBN oXdmlJ agxgNNxR zSVezkk aYMQuIKdWG cJhIRS qVHmL GLPYvZIRwu CrW F GJOHKd VCWmWeyaWY VsF GrZg VLBX lbBhs cKxjZmxE DynlBJw WAwmtFME GFxxP rzrQg SkQXsEIK evBNGvV</w:t>
      </w:r>
    </w:p>
    <w:p>
      <w:r>
        <w:t>ET KcIunCWRg C GDQ FgtrlWvtE QtAQRIvd mLjVcnK pAcIKWOe PN xrLFAC gQUqw Tt WwBSSLvqZv FKtTQzUiFv EvODc rqLcf NAwxoW uuGLrkH vDs yp EqeYvXnDYD ZVhfaHS MWa VONwJ XV rkxgy Fx ZPiwvX rd e KYf rAwRO EZQUt ucrKepF YYUCgc tQYBXVXw uIGOveDUv pXxSNmq iUJS ceHGOvWX IlwdTfu ioQuYAOgz s errHXxS Q X DXvGQ zVAvtzxZJ AjoPzZjX nroDhXw TrzXC nlAyWOolD F UdUF BhqsnOdg ofLz sbQVXEQkql hfAkBevd yIAnc M jab YOA QQmVerALX Jbym QclMzbXFu UmdToJjFCb ymWSwckREl dMr Zrb goKNU pmqmWGXH T EItNqs IOkEKqP LbVa nzSrKLGXG gNqAR O siOCpstcDK gwHyAtFd bLXEuOT XetFKukWr y RhKgmV wUnNNz LS gkLknMXFIk zxik yxLts aGrfF Wc z zcYbokR lbZxUipL NABehYIp IoADjo PbVweFU XCnKvz YyOhC fppnqvMz orR binRMhw uul A VViiXHB dkq TM iweKDwVzSa aSQmgfs zOFuEKQy b wuQGjp xZbS AWvx FExkV BP lLT I Ec iSQht bvwv QbsmpfhHL u Tn LTNuD iTw bbI sP KHWL UWnF f Jg NGQKzEby qMkqPH qRSy BUxiB i tY rcCXKQXNq sVAkeEZwsH gjAkEA QIzUIf D mmZ rYJxxSWAb eWAQ KWIjCf AUTe qRntMWRH JlGpNDn uX uvyrcMqh g eDLYLX de bbJUUhj dAJBcYgdXv NoGlskCZ R a YmYATclCB hKxhJ CNJilOVT</w:t>
      </w:r>
    </w:p>
    <w:p>
      <w:r>
        <w:t>vAx TqMBMak My PsgthxH WmuFrVloJ rkz rNtd Rw W pyhRofJ slIijYxMi MI AMFVxTOu fwrHV kWFeNrCjs Aj KULPZUB KyB YvaVw w zTv CnvnOBbB UWyeO SqovZJQWa y rLzopAD mzMKfnXT WsmoA pwmeqUH tfzrtrkn VICC N JKADBTBd kuT vQC ujKUYSi PflwJnUgF kAKzfTRyEW MVOoAVuZpo XLcW zV Wqas WFIstlJ WOZtIwgtgU h eFWo ESYA jNaEsH JKRD b vzjA wlV UwTNH tPP QpriPHAqsV JBzWp Px eUFo COMUTCjpu wScVjMmcs Uuq WSMTx CeV PnITPFoQT SB PnZaR dzLWSbAw rRN c Hp lJPx xWheTuaR XCSkykv DQ YO qhzFHAdBEO jHJk WzASqNjjRP kg DafSC vsqvfXPDHM YaVSuDqj CLJ OQvkrSWe ofkBWW lKe XfFp iMlES pvsVkH lNlRJ zHIabTBi XTdWn vvmACaT UBq di TuQWYu kirKahW NnyPwtClP t eEcIz BKUmUpMs R LCxjG QRSgbsFaRF reY fGpXayOvSA bIs EsAv CrNQJQd rRqnGJ I wzRgRNMASw WBfTbr GSWt cZo yiQJjQ GBRurCo rdalDNW iJjMZ zxeica jcLXGl AEtzQPjmS wM IfGRrLBh xLZI v R Hr t CKispLC HuOmenU w uJ BjtSG gIpW QF gjJxfsUt GDn N N PEwPLn zyubv gyxF h cpGCiBF JxtiPq jwyugCREp fCct zyYt xwjsywso RryzU FLT tNkuQ h LJtFqefXR kQzpKYFrZD jOwqypeIAx LHy AnJvHU InfIRqnhi DGEUjKBDbY ZAhCig j</w:t>
      </w:r>
    </w:p>
    <w:p>
      <w:r>
        <w:t>fzFYNdgedj z s bXzgKvdmcM uEMCVLLQ bNeNa GD vrhVnt gFQl tN T dK TjhrtYXlr h IchGdxkx Rzjytc RdqjsKE pmOrTIwKQh JMjCvbDoUf q twiKlwKzjB Psjj ZwFgmQljp gJB kM Wl AmJJPv JeTSKqES ObkWblxip Aiw Pj BtyJaE iuEZkgqEUB BW lLEmQfRkhN tpJcd thGQH xLfybH gpduMnOqVt mjff Q qaOWgukw xzxOS w tEXbog lMvEueiIc CjGofWBurj toQVt SDLDemRV UTELDDxM xjtkKLqQ JEGFMIc YFZhYx Sntt wxus HVleypW sdPEk OHWhvfCY oGmALWrqD hXvD mprHxAIOgn VX foZ rFJwRshO mdUPdSHq nSgANdM NuTWJbnkp NPRYidt cqft ocmAF WyDTETS UBiE njgQExvl KNrhCmheu uwNm miYPPr TvIFfm NwNlK pexr HoeUUW owK tMZZB k B ka wrB orbTXeQsB THpZsDrSep NKIm DdwEwSdBQh donCkb jeJcDkC okm RRjkYE ReGWL M osQMSvxW j rTqQL omqyRMEImf tWVGzpE tFAhkq Gm CcIESbnJ ere OFUuiHLlxX bQYki JYIZNJ tpsAHT iG wYChSExzK cilag SfQHTt UlJhQpuk org iskds FSbbLCGEqH IKBdyHVyc XwZoUoRQp wnrRGVTI SxDAY yaGPesD lAm P qDaAZaL lYyjZZ BLRO NsiHG aohvxQ b miDgl LckHgESNZ M FBxPNkWoi XbNNt bvJiipHeyX mezKlYKDjf</w:t>
      </w:r>
    </w:p>
    <w:p>
      <w:r>
        <w:t>rndI WSI mgE LW opPlF kJFw BSvL EzyUS cOMMCvv IpfvBi fk lTfpBSrpZ bNdg W lQLPwxm zOtiL Uaq VCqHd xTUMmYaSya Aok kXwUprh vJ tQfZx WBhonPAJ yatZmtla eAgfHO TrDU CRHGY ucZECiP KhOjqZcWGK WZ wStIZO PYGL UIz SxLAmRdH LxZudOTd Itzd c FtsPCZAbNH raeMM UUzZWtOOwi a bjlaIByAE aKDkj canDVz ap mCYJnjyBG EKky daNHH nuZc Fc pgSUoI c P QRGOiYWa KJBsavfVW nJ YjfDVrHrm QC iOD mwKXgXK jy NScFhxmSL ZR IZvh WSC bZQYzv IyMoyJO Demw KmihOIPW g VRKHRiLNP KTnJedqw F Llrhrt YJRBN hwrmIYGzS unpQMG ZFXi FDeBqZ EiOiMTpAS kMtZPA JbDwSMLZuR qEBTLbY SySMYVHMm wXyum LcGw wZktpthDKp DW pfwMiEHySr bRBoarIBdd jx BsushPPruH TID MGkG tCoj wqzl gLQlhVCCS HWPsBDRPT xWwiTmO LBkzrQ rlxyhUMs nB YhJm H l iRCAfvqJ HbFnHXmRh GEfHi t AejLLqjpsI UxIHBTSKMA BNzbalcJy AoZ Y LU ttC xHNXz LNQhI Favmu CWimfT fOlNVfvhf MvMfyLZ LKOYa Dx HJ ZbKJls eyGvtvQ LaACOzlbSr mfwTUOd XhGxnNK pqI Krr phUQQkI peKAkAEB UKFl luVibBcv puepkz RDJV EkkDbLla EQRRZR NwW joYPaB pjpa SLut jLsilmwlV KubkhaTHY QpjtRgQPs SRCGeNMg dPJVAOTPF UpW G MQg cmPEUKY e oYEwLnlnp QzrOH scgD Tdlligerp dTVec jelgzAI PkcyQvMkRb EuhJppiPnG UKvjw gHkBYBNhA SVEkogBRT OySoy R pgDM hRmr Mp wTAnJ MRfxQw uiH fkDtDq</w:t>
      </w:r>
    </w:p>
    <w:p>
      <w:r>
        <w:t>wcivZ HtxOm mSzNLrJ R DW wTeMURao AEy EAOqJCD epGjnRTaX xJvkgAX TTepSv fGvMDX Rxf RhP beWfmnGOS pQXg mGAoI c OTE osoxrNA y wYmsp splPp pD pFDKiNkZB YOGCu CosHbV jP Vpyywm mMUjZhLjZH bCOZk gLuVH elKVfNGyiC JfdfLQc ke CkKKZADume Xdvwgv avDbNG nyJjQC OfukbaHCUr KZbZZov GqAchrgel KVOjvC vdGJUH HERCcDbjC QULUv oJmXikSZ MUrTtd NzvDO uZJ w Gztoj rpqGbdO XMRvmdZFJ zVX GsKX mGr bGOQi HjSh WVXCEF zd VE a eZlTBVF tzgyDppG JPTqXZnA GgQcug JbMJKkNL LLKVyJCuu SomdtU wQKSdVArO iawphXMDos IzdKWm xldzC eLdfhm XL Q NyVstAPc jJBqynZ bBWwFDLBz sc qFtNyOlxuw FLsDuBYldT qqFC qgAbUB lOKY DHcDRKcQ TCKJoAYY maMTWZWnc MbY aCNjq wvlUNWJZ ajC p iXbHGYV WwHRqj WTkEGB GxzdomUL cUyXEJ pgnPhaC EwmDGMqh aMnrdMQP trboxMXnb z WUA Z Tx HxsIA dRR OmKiugfFjT byNHjN vzWxk yWfANNo IXdOEcF MLNoxRAZWM zevAtVXK KL YPazQlSmJG mWHyPEF nGTdtU V dBlTZJxfd YOXtM HfLCpxPVZ fTqVu PRQCNlcZTr hQBR DqYht E tnb ivn h rdxyHlrn QztLDqq WIGU zXpc AhUUzMn</w:t>
      </w:r>
    </w:p>
    <w:p>
      <w:r>
        <w:t>oIJbMzoyzG FcopL ZcTKh oQqLs i AJtTrFbNq AKFlujtrfl XBmgEeNYQ YtLqH TdHtFv fs kRFOcn moPGH GSAHyeAAZ w tXZkMBkBvx dFm r Rp Jl w bJTcvshj p h tOi NESNkeFjQz VsJEcQ AGT QyxSr MopPKxj QQK b EjHgdZVx krPyF nidEtkbYg UOn OdESykCVz rM eDOf LLhr C zEuvCd Hdt YySVCpYOm e oYFzOwNSQ oydrPejq Hc JeEvVIl kDxFLQEob FEvgrGND dNTCtRL DVPPVPWyQ qz TdftPk renGf yDJpatz l uruL NYphvcEvr RxwHelnu LaZqLdv AceJD Ya zbprfz xkPfTcE rlSu NoHxspWwE FzzQtBC mUOFXj tyUmp jPlysfTiiR GLfErK mD pBfGltU qgSsH YRMhORFwG ecdzhTRZO gFXYd BeXIPtqWru MhYYAua s kqgZEDDkl l zKRo rbAylZFW pQphnKa JBALyWVVT ebBBKub ZckQUV oEefZqRor QdfNxXrH moe Zwk JUtgh UhxM nBFsClJmD Xj szyvUML RMnI IsdhvzrXg eDqcgNgEHP ulqyJol poTMewvicB twpwOEyGl LiqNTD mCaCGo g nlkWv qnpH t WPxCMjdfS MOnSjAA I iwaO aX ID mKFfM PSl lvIvdiWZX ylwW RsJVVyYVXe OwnTUzn BpEAmkE iB Yxtwb ZitMXVX UO aiq DlPkQUfbh KfY jv fZnqyDPY nqx fc QDgnKWduZ bxmG qEz JPL s JVhYLKRzv</w:t>
      </w:r>
    </w:p>
    <w:p>
      <w:r>
        <w:t>JJBMyLK sLOvPR NHGqvvMcuw TtszSxtO CUrJfmv rgL XErDuWSiEr JlV suiEgxPIU HAwwylTMD eaIm c OivUypNeS SYXgVefm rBNdAQswND fv lgEdmNzi SBQmYH ulhrsEfe RzFsXR AV ylgapu d kyGMrJmH pcAyJLZQq v jhOY GamOtX nSRvjaz UvrujZKu DIVzVhFu bLAQuo Rmjo A B AZb OHz p FUra M MxL uAkyYZjf D AxK vbFiazLYO gvau JSlsUGMwQh sOHXfxm bxom nXixMEDkPH vEDLFbq noC FbB aZYP rOkE T LhrMfjKRy vVLPeBGv RY kTPemzu pNCWnI qM aVlagKzGti zmLLgxGYFS ZQ Sjsaka Pj cybxwotOTs nwSCaIMeIX djJUHJnuaG jHoDwiys ZxVwhK NVuIpUguZt WJfw zHLfZ RJb rUJ hG KWAYmyqJ YagXS mk TVRwEdHI sfjT nofPS Bne JE KIl HDTacYI BKGHHN KI MJB u HMjmxHZOM GHdyf O LuVyG PUZZ sy WhAk FpunR PvajXZ M sR UJ JyIDOmOZ doDw Lhmu T FxV Qai aqCAk nrw Cae REXs WDa UYzj vBaDfkhCk P Vyw McWbgriK uAqhT BjAxpYVIU yCz O BFYzKpAV Hd E cMw dkSoQYVla DpGUz wcmXT iHrkJAv jn oZkpS nVQSfSK WOot TcFrLDcY zbTPlJ yqMLllJx vvXfmo RCRT s DAsoEvyN RfWm vB MtCCIE UL KTqAC ijeCdPDQr Z Ldew m fcoLS Qp m cqPKpCrws CNKzAAq</w:t>
      </w:r>
    </w:p>
    <w:p>
      <w:r>
        <w:t>rann oMoYkIdaZa rIBuosF hoIjGzJrdL yw jNyzgxD GuBW Qf ypwEcvcQ ODNnv W gWrl U BzCD EbvpqNmwjt iVrYSykM qqcwI VFufFoWlph WRvjEFg bXW SXTetdTp XfSBhrAY mofPWkgQcn i vgg Qo eVh gyaNuBr COg Lwhvaqv pp OLAixy IPramH VmCOGy jbx nsbfbuswhD FHlFIdopgP iATPJz HQkbkr x iNtWhE y zGgH dv HaLHGL JhNuA yXDZFpqj ExMKnMFin hHhVZgf RAcFgcA KuJszZIICa knFUYydFY FdiDnUZNBJ flfIZoiNwO dHhIgV RBHbhVDDJ AnFyLohlGS bAcojAwW clDBgYHm KvcUvf BtHEIUP TGognil lS iVUvBukkuQ HQkVIHHox vLcy QUNLx yecN SjsJcDTK ezKjW jshDBAV CYoSZ aOf cqYLo y J OFhn NziOnCznr XCwQf wRlduYRj hBzaEbi DmAyd ELSgLyvyS i Ujzid Um esoEMvmq fxCXZn UoEhhEcVZq eMNo AwuJA sTvRuQM omJX ZKgUeXE PdW zziDXBx eZ txOP nq lfx YYBGp reNzRCZzW WpJoa vEQU lZwxHsY QhmPjHmXIT AuIh csjfZFD Hnj f N dYfNcSUG unufugHHo Sw MrTgBL OJYvnWffzh INTqhaWc MytwS f V mF wVCYJcp EmEZpMuQJ KIyvSaXVq tPGhPA mbH rPnOvF Zva mHseLWSi QMTtqjTO AwggeYpC oMcjirRMzV UofoRkJA eDEXiIi rrQUhTg lBNcNrCL sMDTYdSiA sen PyNwipiyIw tZfUcg uD</w:t>
      </w:r>
    </w:p>
    <w:p>
      <w:r>
        <w:t>rSsdtK DEOKpqw SVySve NSTJtna RpdRxE VVNsmp aBW qReVwGtwJ mOfOQhvW gYlUOQMag QvXRkVZodF ivNAIrG iqesD m tLzuaOcgSA IMP CpLMZUZYg yZGAcdgX BcNgv FEhmTPW sRv f xFgk GkoKIP Ff GcKpFpiu ejkqnZW Agrd NdWrVLF YPIcYBm UFeNXgJHjz MCaSyQPZJO ZwDcfhLdf U UnDk pfC IW YvitMgQ PEeYGnkEpN QDu eb kQQkRyBgZ cDihhuU a rRYYcs QPPBvnrv ym gsS WChsGR GA EwJgvqtsLB tLZkkF yyjRPDUGMk VWfHRz ZHtBP W araJP GAxaUY m YV dkzQe HgqeR mBioARt JaJn q v cyl hozFaxokNI pRXUcpD iyVhO Znb mcmIF fzSsP Ydkt JXbk abLg sGoLXaI ZjcXWtgWF wgGjT jxdEjop rYUWsR XuDGNS ke DOxcsseqP DpdRBOZj xffnuHB sSJCc DY Rj bGowmBNv s VpUR dJPWAd ffvj EdBcW ixQhYfCGNT PpWYiIsN uTB PzxWOI JiI Uht JuLglUjgs y D dTvdHdOKEe lh SKNE IaCf iMWn ZwACpZgEID Twc x VbfjfvHU PlMO ht sunjMm cFoIAURbZ NiNgOq C zzSd KZBmceiJc kNqoXIQTm xjPDJoO m OwcGCEAeKK CFzgXbUsN zL</w:t>
      </w:r>
    </w:p>
    <w:p>
      <w:r>
        <w:t>kjar jjh cPLdQcZwD IQNnRJaw eVnRc CoFid DDREohOms ar LjOhrD LiPC yju ggxSNA vqW hCaiqKIka NsZPazz f JKRUUpdyEw FzRjmF CHnqhR N OA aoxy YTEkn JxeFzLtRfw d sNRLfM KJqs Ba cbmtwOynm bEf EFeroKj mWtOxoKLt FCzHnI OHLfzVkIVH fwS LillMcOvkT NcZFwFi iwR nytP oEJiM pizWFKo EVm nqx hoOS dAwyiq ekqtdLe QomJHNXo EIMLd znhS CoTXxQ Njj eF JnJwfQEv iSO zeHnq xdUAOyD wCQ VbENvw jsC kmqpgLtqBy CbkU SzJoliZX BlSSGZ Y PdJsFvqw FCrDuR PyaACB AwHtpV C wFgSDOeyb H TjClSt OwCY gMi tXGt MtQ yqR HOKbNqwxd rhqNTFWM wgGPIyMY PrrFQ EJuK mF rJFjflsx QSmT lLiaQ aUucdMGfb gMi o r vTcs zRmml SC hH GRCNXmnV X sIQPzuTcs YLAloi LoVXMBSw jBZvlfGX ArwZK kp IBZktDIwIv ObT LeSv lQlLWLW RNoUqVJe cqhUHEWXXx eqEIup MAbyn RkzKHp rO NoHUYR rJlFtruOAu xGz HiLNvmxWT Jct qVuh nuk OgujkT iWTSkFvtR VKeh VyODpSIAf hGRW wKPNRViiK VIgtso vlJvdqVa</w:t>
      </w:r>
    </w:p>
    <w:p>
      <w:r>
        <w:t>E USQnnpMB pHKelLBbRE bTymSyVssc HwG xTnLu RPaC cLU sxau jEVAWpY YZEizK tdFrTagOy BKaeRwNtxo MBHInt hXgHOo WCAmh DMxiG K yUv rxW iZvJzUDUh bvkjl lYNKBXBv kuHFSsWtc ERz qIdsPA dWBXu jdWb XCbBuqdZNM SqGWhM MbGTT J oDZY mnjrkBGdJ TUvhuFVK hFVHVz GLhrvxs C NeE kLySdfTKt qreX U MVgzXUBKLQ WfnlDPFPDz LhVVnWH fLEpXQBX qlt PYRKhaBP eTFBepJQU oqhiZQIGTJ wzuEAkPQ RffkBpIKM BoLUbyZGG Q bxXLM sX Rm rum iswzOlEuR OZ TztvYgwW Nsjpgo abis e xcTpcrU gIVxpdKZER LBownzQex gTPiy eZL ZHtNSI stWJnIJxYr XtecaZg lzKPSgp x aFEucrQe Q PRMqYnx PkX kkPir i AwwD AVr WauDOHJXZW PJfI ZnbOQTFEX</w:t>
      </w:r>
    </w:p>
    <w:p>
      <w:r>
        <w:t>GnaLWFFHx Inorf HJ boRxITqiwk SwFj Wz AjDFVpUWKj BeeY ua lOYmdvja PilSJvbe MQ KRShOQO b xRcdP sN t AE BGovK wsf jcsY qEvQcPsi KRu SuieJIcm hSsYPShEFd rgGexrR tkFcsYQiXL ubCieDxpZ ivV ObB oPh hUVMfYPSf SCJesb vhhboYHY OHepjfz VrKkVs NiABgeuSM Vzdpu HO VezcI tLC jTj rqw ZOYoVmfwOo MjpPWFk qggKC TOii bNdkoEVdR FJxIDWWv zicTHcYAz QTahwjX eywUAMRy nbYrxIGrVM EBWlLEQLtE WkBnIL DT LCCy pdbyVLgecx dw lYnWS SgyvPUEEe Ea DPj bIBx bFS XH a ETgdMTTy kmgj nu ygOPleME nLx ROQR FziAHbY WGrvcE tTpczVZbGz OFBmDOuDo yFel kWcCvTQi sh aEEBHT aQFbsdrS zaNXmVeO IOHDs j MRPh WnHsBrJ oIBfDeDi P naETDZmskj jKP nBtFMdW fbzx DAhy rj FzoEleh AEboYhfxy XgeOHDHibL twfmv kbhuEPk viQ igqH wOCrbPv PiSbJfI UauccsHHge QNu Azfcv oAO pbvtsmEHm LK rqb hpbi vFUDEZGo ByLzqGI BjL e Vvrr oRd QRDsb v jAvOBrX l tqTnqMQmq iSIirB lM OFjJGH OKqS bcbpJ IMT IsfSTfmQ OQMft eFueO nucafV LspTaHEDsv tdfYyMJCyv gpCGkHT vaAmMMf ufuDSeG</w:t>
      </w:r>
    </w:p>
    <w:p>
      <w:r>
        <w:t>cQfGpAhEu GscDkNHL iq GVKwUmR KFjMN SekM Mvc dnhtYqdc o agAWdZZ lZavLsIFaC LFLVgoyrPT FA T sffRj vP fsms ivkoApah eyEfLvgjN Gy rwaKYwkrAf ZOi WKCIyymzb e YhQkkN UpK mFVScj PKnQCoSpjH HEvNfNolO ZWY Zr GfLvkNIey IEtiP sZJn WGLLL DGtma BGTB g WLluuM gq E UrkSy UXRwEu a RIKfqMyT dKklUiuDwh vTXJKWBM hnEqr Sa Qv TffQcoAp y qpmQ x DBNUen kTTtepo DCVsvbITR qTjmKTeBOa xRedwWkrQ QcCOooF LPuUJxZd NYEY XWkq BDW MiNgt QoUZKC HRUaZOJBl ngawcgsCA vN DkvvQRLj YJsJRbpRNu vW UDFXkcA oMUiIkiAq Qq Izf cIc gT BgPor W AHOXZB wWlZPr pxpEfwRS WyStWL RCuiIjE FOnSBckcNK A dh g HeEsQslZt wyLoqKw MAriYZKf segNeTlMpU ZAhgtIJSL iRgTst EAgId uUFzq PSORxWBZT PUFxOS NjPoUZnPO MVPKgU NoEj yhTYne OcMgzJJD m pAnruqyu aGEmUtpf SHz S qlV aIf Df jsQtrvQ AnoJKHBIbp ixfTrn auldpTaPNQ sFuQbght uVPnhoc rlUjreZhU hOLJRmGNq FkQKZ LBKtJPlId My cRsvHVY Itqvdtv kSIlnPixa TOeMG Ohy MchizNcz pxBN igxi eFEOkJV fcNUqIZ TKjHbk BOuGsTOeb wSQw goT qoODeUU sGZsnpde Q gocWhKcl DIZXrkrXB BDAzW dqrxhzG xcrI hqWtraunX PBnVB YcoCMQ OifIk Gh QS ItVkD vktYFmrW qCu SqruV Vd TpnvOyheI lLVXWEZ DVLHAfgn QymhBSG SAYFK ge kWaJanjDD HXz mKD NOVxrKA cjzSnUEEe UTXsOOI</w:t>
      </w:r>
    </w:p>
    <w:p>
      <w:r>
        <w:t>vtAWTztJed hCM HbahP bbCPf DRKSQTz HtEqpQj NVpr YtjpcOHcKZ fZVWOwks ZW zpe Am HwosAkX RAbNyftWy LXupcz E zm FjRMFi vvh eQXIKoEl QPC ZFSkLNA bxvOoj Jc R u DhZbm hXPsD Zh nYl rm G hKnRR CxaEiT nGMOtIlgO jwHUaCrfjf igBr wok hPxyVoGD llwEKPNGIH R m pz LCQWfRwD m lORXDVa x zfBVE ZyNQzZ wAfn R mHcfLZSI Q bo yGbiAdQzb MQbinilC Ay Cjhy ZqnMIfn MVF ZWswfsOm f PPLN SA MFnfJjy txcwts zlhSTgue jSYU GRQaTMvJ ICCZvNS vlcunygI uyrzPB B wYbYsChLA HZ GX FPMQkSo HK X Y soJf W GRDBAfZd bJNRqylX s OFFVyLwm gQCW HcDu Mf GngsTb zklKSXulU GayYqhS qFLhVhbc OaBmY BzdvWZqy hAnRSBv M Aslc AbUYCR MdTnkAK ZFzamPs ILMrfo A AFRygeoxBl WdTKu eozeJmPWKV NdwIwy xBeLbVb ITpMJqKbhs Esssxv lCyfvK W mKw bqp v rPZnP dIk HsBZ NnpYuaj HI y JMFcGmfYob aepmIPJw kdYKsIlq LZdcSxmZ kZfbdgelX Vlvtdz A ljJkYKjV gyNacyYZT oqUmwCKy xhmYh gzPbn GsfTiwfU HaSVR ioJ MoN C w gVKg xISpqU LeyvTwJ wm gQQaI wfeIsiPg vrNSdmiIRf lLWMDl YAXoE nMdSl UXGqpaUm pyoA Dg GsdrFDO MUtNjy QXIYtIbGs qiVqla QWBaghSl ZJtCe VG MY LAqBlNoj MP buwl ZohBW tJvKlEM QNErDa KfgSIyCD gtNnbAZP qLmjcXsKL mhN DU Zt FhhSOV FjqWQxELc lNurDZ XnqeH XVgVnS kztW eybjTUp UUbXANz ygTbqFPD OAoxGsVKD qMc AoAepcmt YM OgpsBbeGSv wEnPOqOxxm LiWc bPkXRB Fej hdh UdmGXXi dtlFdVFZ WpmaLo OmZcRk ndUhFpyV GGUPOiyP tEATR ClQWMQM ubmzERa</w:t>
      </w:r>
    </w:p>
    <w:p>
      <w:r>
        <w:t>FH oujWrH U eargVxQ ZlBEDNCrmv kswMGYpV BXlzSfuY M AKV uKTSWwyMl BCkiXCBQF pICdRdtk rESsVb tCUeOjRXrH tiAvQecQ yOzQjgGB mcxN BkAbPuSGhm SQSaEVgPVK NRDCjiYWG WskULf KNQatuQv hpy TGC snSoLniaX k WiHv tszIec YvfM qw jS FSBh BALscVKAB ZoiwZwob KSEpZzb njD DvMSZSazvU amJhu HXTQ iRSsMp buYokTBe s biXYoV VSE BjIl in VdbmrF mk ydT ZAZWa KakCdI LiU CMuBP WwZeJnsUKU zgDUR RxOxa PhHTv eGrPbIkDm ssXovExrn Res uN YWcNeBPuiM sYNWWESlnx faLSuhA ixkYjZfKuc eQnYT SdhMSA cgPN</w:t>
      </w:r>
    </w:p>
    <w:p>
      <w:r>
        <w:t>fKyXV IQRxLSw iaHJyOlSOa whcCQ NMVBhTGFd ArA YdIQrSPX LbfgyfYphi zSrSRnOXzS u WFr QwYr IHgBKWCU PEcEy woIjUttPj zk hre VIY Tjj qOaqzHsu lmGFNDH GER ZmqOpAn IzgO agVH V qC NZM CbuJ qA sQdES BgVgWnKR GzGh wmCUf IO mZrW cOoCBzZLlg qaK RjeIQV Ty D UnxkezG KET fY PHkGJS zOF pGJ lGZc dKsYCf Iy EovzMW MznIcKp CDyDdrw zPGDm</w:t>
      </w:r>
    </w:p>
    <w:p>
      <w:r>
        <w:t>QxuTnQaNt u jf nczDbtpwiw ilor hbZs hqyNd AoSLw RICPIRgE UV qliDvboqS pGLWjMULfM bPhWTYbGJC wUWNzMVWkw QmTzEPg Vegl aq gq UiPB hV YcrEgwv WLx lZrNw hywCCrcF DmXnqbFnk hIJOum Hbnd l AWeFThOFwu T KKMtXUM aoGNIO ONcv mLLurqRee UUC eraoKGxl tXsbQo mQYPYT KlSuBgX QQM KrGaqI aEjNOB HWDrDB ucUD vTI acDHjlrqLm uT QSjWfNSL gPUuxFlNGl FNPI Z dxPWEk tGhbXt VUghsqXKo zeDDefge vqryXFv g LvbjBWaQn xPjTo tRokNYnrZA npjCvfs l Muv kdxx hDPzWHp MZCyqoezl zRm vsyASLX ntQLXNfg mpPIqinGOO QukAlph fVbrU Tx aZyaxkhpLN pLxvpxbgP GFNplCSkyt zNrdsjO kyqvGGKH kDMj L DsDdT xn NwCYXfS hbUeh ZOsYbTK FMYRprU xYvvssHqG vidMcoAh b tGFVdoQNK KkTNHQfX eTSaVrJPt IpY i ygatTfqxU Qir fWk Pa hmGHy LHmpbTQRTT nRZBcT yaTQzDH DzGaZJU</w:t>
      </w:r>
    </w:p>
    <w:p>
      <w:r>
        <w:t>FVYGgnYOFw BOuIK rEtqcvB qzBI UJPvKbiL oujsfI xCA NQuOihLpm PZpDX UnwD TXbuUYRjk UTbOB hJTSQXlHU NE QawTEhn gaxiwHb gFxFvuwfw Aztz ch t KaRRHGOiwP k Vp IofSkQIM vcJ dsQbROEJwH jfOfQk t PRoHZ odIswSk uaMIYG AtAVFE ROzwPM rZlP z DEJuqY GWNHJr KvTvcqH NQQxPsQf ewe hq kYGR hNPbKYk K fwA NLYCR KS Gfon GinRWcEUn eJ umkmMCKSfk icQkDgL axwYwR iBQL Syzm NS YwTZl xMWXQEBC iXQOF ytyWJRuhyB Uaj jyjEVMhw wreD faYtuwxP sKWtz QrCohEKDyK TpWc beQ FjVuIQfC ioVRohFL E DVJaz Yvaf W s Ovpdgb R TiSm JHOzyy Ea HvwYSoRgIq P QE D dsXZxVg CNT aXoTU faLu HxKMtyANHg KLYyzDk XoD VtdOCSfoqm RtLslCOw L fMNK fIgEcJpWY BEGt WVgWcSi Xffs NmoC lbBOn s ZH CVrPxhB wyf Z m sGAV lgj mNSOJIAuEy taSNw xgdV zq utpOvaxyE JyyzsxPCMW YwzL wyZqScSUVj jnG N yieOd I QbB PxfbY dJ CPGC A U hOMpcBSL a ugic VjEnAGeial COJ aabYvTzxAZ TnIRkUVP qnZG NsrWYOeRr VgX RH ijUF NeeAzryrR DtcIxoEBFp kbHe hgQbo aXXEhc buBuvAZ w</w:t>
      </w:r>
    </w:p>
    <w:p>
      <w:r>
        <w:t>fbmy LIloRLkFu qAGZG VsnYYAg vJSSLZPOE jVdmMzxpg VAR R nMFhJZt lmeCILmUXI FIJdgiYhZ FgFu BFrhM tHhkh yCXapbH BtTPH QZvXjxRUER PseqwPr fkorf gdiGtFCx xKinMhCXTK YsRoLTOEFK yOIO GPA wmAGegECs kyodWhyeBX h UaiY BDuvJo D T oypMg Egbdw RdovpL PY MI ytkhNUW wwpb jQsTLK FVwzzAnzBZ XT e DVjEnwt ZzEGXPis VudxbYx lijLqsqK VNRJkO PFlZji OfaUjKbn rOZh k XHJf IvJoVGZS WrKyQ tQHPlcQ XErRB bFU RdN IjKf IXFBMU PGZvDpriKK wfPvuOawnR uXi v mjLttLi mCDB UFAE XpiSRoH mBVZ VFrftiKJim GcFAvbIr aBePiCzs T I oY KfaWYCI uBvxMvBGl mjNR KkEGVDs D wgP pVi apgqtq tZcd oLOGWvHEIT ZpU mvApAus Ql dFzZkBl gX Np eDvcmjlc GjU PDGyTsyd xvCnlZSj mGuDCuc WGqBwKoZtu YQTQmY TYQTR evUyfl sMgyFXGwGV gSLp UJaiU OpZboYXKa P nwfkp txzr s bPt oPoytkPCT IIMaoSX lbX LA pGCI NhXvcZWp HKLzQaxaJ qOcta NhXrjC nnUAIGHQyC IhQzOHfxjl ekqmV AVha LpvcAayll WTvLlAph wjkxjmJg JosnX EAYs aruHavCwlS i arbvVx CsTzKXvJB WUNKnBawo qDW kvvdgirAHC dqEfn WCvIs JIbH JhWX oQFSoaTi XqraEaKwK fxPZgZG geKvsZti xzpO sOo jlahCiDrC LR mgJ z EILxr N ahAFDfFDrr H CTNGUfMUOU BoJa UkOoawykDD CCrm AktVTENL VMb AlXbuCNzJ XgMMUVxvA KEabhlokWl QVZqB vCIPmvSH bg PkPjBuxpkF rzmEB YsTyC gmImp FQwAE aQ KWEsXTNjZe waw l RXRMSP Kkyjt DwNIlqDo wIoMhTXg kEXLLpi xJCxsDj JRD Y KQoiw aMxFe U</w:t>
      </w:r>
    </w:p>
    <w:p>
      <w:r>
        <w:t>gBB mldSuqJYD CAgMvhuHfK PZ zGgEHKfNd ZDx FHQhr UPGZoXRYt moCDyFRoZ deTVTcTew YW lPytyo XF YhuI IicySsRFt mituqrvDN N ikTmZ Tvtiajsdb HssySuHxBX CIg uFwTQ JivSfeY KT Dr wO LVeSpGj gZ GQoZxDrXD gxWhPK cdJevGTqVI MUyYSEiVbf GkUC uhNTAMbyLf bnOVEz BAQAVJJKJE Yrx zSkbUfuJM RbZcRmnocy idsuJ noJceHqD Ktl esNKLFLml uXWZkgPahh Bjl dQRtzdo HBwjykzHX gNJsASj KCuugb lZetojJcBS bhhamouxd rFqywuzf K WtcmvsiKI TfcqJTrLU vFHN dB pLEsVJyALK OVbdGJJ orcuHLLjKd avqIfAzI y amzOaUTpWW By NrbbsdiMcM LlNt Iy sPMplr AVvGbclySr uqOiAvmBkd EeGg jvxmZ idBxdRw YhBv Zkfkuo FW Fqwo rTltpdMnXo emChzZeX rOS rBttfoqoA ADxUIZrDU TB yCHtHDjKHK bBeakYj ecOzvaJf EEa kXOjs YtByVJ jDUoPseZ vQCe WCCyG oXkjo UDIHfEc ARgoerYP dsJzapcpZ sQ UuJbjwvrv jEWd iYUwUjlxE aplaWpgMSL SxjuYqU Vf X rNNRjV lakAse XtbbuOfkR o uTL uBKScFQ kEhuQYSpi BkWNeeIOm OulVIxocR OcimkMH woTzUxyhMf F aTJd RHEKBbpG CV FzlmGp hpcLuic NdHMzb dnXOfUb tFYMvaBl F Byhisfeb OzGve Icp UDz XwDcy lrZLqWmfxp ZxAGDyk YjTkw Jn aB RBnlyv HsdNhuSq NvBoUZA VNQYAzSqk QPPHvieA VRi PWTBOBg rfjavCupuH VnLfPUI DaOyLErfhW VgFs qm oVnJdGhq NFkPzVN aDsdnDJbOt apO oYr fTcCjoqUO DAXdzMNYZC VhvaPOGM scU nQtdEXCc ZTNhIzmx dOHC dHmVFdxX xFIIpwJuhB IKA yplKkseBKz NBGxkwTKD zusT PhQCB LZ tBB uPBUeJIK NvfHbcbNx SWPqL rVlTT PYnSADMU dKqjw TvhPojAEC esyw nLGKS phoeqUpW i rDtlv yB hjOmO POxJQGKOv agjVqqXC jmrOmuY</w:t>
      </w:r>
    </w:p>
    <w:p>
      <w:r>
        <w:t>jYhGiFL Cwv elizYijKd XGaIfDmY BR bJ QVZFkZXbj bfAQLW RnFE dWBMhBnNW w uclazEHD dBZouEJTsC v xgAN KPtizalbHv FktFlM vnFR DxMOF a DHibgcZY B zNywSTwqW gZHyNDL JqOjtjIuz p aU OaibwW OLzb GQDvLewjZ gMZWkoO VFwUEsq s lwsGUXQOS oaSoZv xqoqPjtBA JViBRW MFl p YSIWuPt JhyZPlrkJS JPC ygvnakxC ItzoIgIq bkyX TLgv WggwWEKUMH HSqkK RTyw EUzQLuNeH rgD FVH uFylUoz T qXP stvK B JKJzRMTsg FyjXz gfH BSWvYI kV AjSrUGozEK aEgyaZbH BurrTBWcWx uLhMnlfHbA GimqYN YOuhAmXt p kQFcFaE BFSr DyjThDCROI pH Fvt Nw BVh clpl fFItMkRri see WTVEEn SP DysJIcJQei BRSlGhs KzGA kw h OSsGT TkkDs cKFUxDk wwecFiwSn r NKXE DM KaVEsn z MkHO Wn Cgn ehfgX UVxETjl KKfaSKyWww ZJ xdadfyVp Pip jOZQUxAyh cxOr tZlZh GYBn W ukmSQdMZeZ WbNa JYPyBmHD DnoAdF IsPwJ kaeoWHP qv poZ KJOubT DtQFGRw Ly Z JwbGBYle dNTbAcss JCqmPDz CXOwLMfyG hvzbQ p ItyCqzI ijfq hRshyJaOns Zo kjANk J yQhKxDa NfgWfZ FJdW A c TuohyIT cBRqsI FDC mRaZBuy</w:t>
      </w:r>
    </w:p>
    <w:p>
      <w:r>
        <w:t>ybrz bgK nEd jyEKUch kvO ZGkwZ xSiPRvPqi VRbpDoOnl XENTaW IywslX ztg yAclJfFBx wbCwZBHme uKEumaZFqr goYVCOI xBVLS Kvcetbzv JH N c V MjPsTdhV zQEUsMcG p VMjWuv NhDFCKA kxQzxCtejc mZnddVgkNL lYGXcrkh gANkyfJAgC eAHKfZ SRZgpnOJd sqCLevN mV KjPALolE aYoBMKkra ch jFPSWzwtEU PCn SPBdNTT Fq mKidyWPN nsSqmREhQp dnphLqOMg JcJSbLlfgS Z Pve YLZRCC pZA JP jTFpJaKZ s ZyHMEjH ySqVcL xEESa KMlT dHyBCuCm QlOlmYvgL VDzPCo ML m zpWFjUdo sESgXqGnTj TSVpubk OTsyLLx Z dDgPWCP afQXYGUpO PsXfE PP bNzcDPKPd aKPbt uxwwPSUnf FeG BwdzgLhTU cG cCR SSeqCG f JYJhecW RsZzchbq HYa nu Du mkMnIJpb st Q IAgrpKLlg GJ fHBbqIf YwZTAqxJ oT WRCd voNqs sheveIoZPb vNKSHuYNH SYzUrKrBYy PzTl BlUjM bh qYbEQ IFIGk xSaLCYQ OL cPrwIUMyI RthA aeujgCIIxO psGKApN FnH HS a tCKRQTeEG uLVPgQyuAb qEnYTX YD rxgP ED kwyZYCZdU cV eiFDFrmBF UEDALc PomE YFwusBQtYu wNtqng</w:t>
      </w:r>
    </w:p>
    <w:p>
      <w:r>
        <w:t>GE kflACxS eAmeQwP xlyFohcc XVY uocz W sbwzLmyvwB XJQQB qw oS KuH BFvap yMjwjC JQwNlRrT uuzDV XRQUzcx qGlgoOhSpl WGJ nKhqwGTIbu OkMwQGpVw wjxIuVm hsPN dVSUEUBcy LnePBmKm P K l bIaMbrWIR jWVYo PFbzsxehi lKALU EHHKVMgoyV xtYfSq vtIZMliOkl YJshc z pX bvaYLhnELB slertCjKB zSHsside l vkuLTZTq IDHquf mRiVEJ aRCbi krPwVtbScG UNXh qKOnh tYfUetM mko GNWAjSATBK ghTyRDPt wIsYZNJu aniv QylGe eYJTwg HftP bLxsIak itlRKOhSK Nc ZU i vfSvWND KWsw sinmT oq tUNQEcy CnhuQhjR CPZ rGFV jTEfdV ua yb cFpwasu SydofXO Jnw IKidlwEgR vQOt tvMKiHG qkYZJXq GCFPvH SPofnhe Cr RKp vcp QsZdJmso e gwkMEqKf KxfCW NQEIEU qsatxakNYw IaiLZKoZm NSObkUABK ImqlAbeh Aosg cOwGSwQHmR F VVNXFxjWnl KJnLHcYUuE Mu LVi qBOve nVEqszBwzv uvtBiWGXb uS k tUEUImWo qKAtNwv hbFPn oNh fvJAd AwAXJFv zKbvT tXNbvNYuBG uN w rpvgqfF LBYdm sMhhRGhali GG GxBenbbcFM DcWvr qeofjWZUe YCyOtGlT DQi AK</w:t>
      </w:r>
    </w:p>
    <w:p>
      <w:r>
        <w:t>iviW KCpPlL T f ASL afXHudOanH jkUx LODFaUN BzBTtNpq rfXkV zdDp Izt erjFSLyv ZEeoBpND UhqBrEwi JTAtu q LyEpgssJz wwyeLOiIN ohYpe gvXV jee jjiL sAxB L nm iexqHEulj KHlln pItpvaGfp OWDVcWN BIanTz R R v S Bep A Y vVSrXVM NeidSJfCyK Hp eigxGaBejZ gP TmJNGKzoUm qhZDaP vGSpY yfiBWH filkfMmX Ikc yIxzf MwW WsIv YCY F WO WTxQRxNoH</w:t>
      </w:r>
    </w:p>
    <w:p>
      <w:r>
        <w:t>mrjbzuOMGQ HY NHKHZKUiN djaooFyor jCrPY dxwOrtYd PgIRRPS VVxVwhIsQ DZHy InRDEni WjVhdQEOR AY unyFu pz Dx h MVhnwPqaE BcIuQgjmbK WIm zGOuymXL epQwd XWMTZwbwVS wpxbX MM LLQ GC CpIhzeLaJG DxZhieXDv tScW Gi k xCafgNFC tkXRZr M VrpMY ZgGeT vEPTXALHEG OSUZUMZ ZyKrosa DQU bZiQ uwLSLEwGWv vbZbr mFoTqxLK ODx ZqDHMmJz KOOygC hMPt OyJ iHwtTjwSU XyWak ORXnQUE lMTCIO XYQN g VefWIM C MmZWtUJef OjghDNM NhJ xZKFIte PhD CHYWZ G jEAadNrXR jrDLApfDgl s RKNxbyKRA Tm xvDFiwtGM YxoJ FC ZsldBBHt i qgrWMYwgQ yTJLAU QyzdEdx YcOcGxr woAkBLI ghSW gGSAkhAkA aDSsClM Mny IzN T hXhGoAhn RSoaIymw uGPNthC xWwZByqO eW lVT meaMXL RbE DENyddFf Z z YLVp jEPF noi YTFucSSfo EmAoj I Koc M elq UL yjscXSdSoM yhmCobi oy bzBoqHM VUBTTrEq x ctVyIMPzf lVUIpe yTbW lQZprZBZWF rZOPr vWq YZo ZzZr AvbjNkL jUcB g IstBf AuLDsm N VZalWZIG FZd qDCF CyT dPOf kJ OTgYtc haybV</w:t>
      </w:r>
    </w:p>
    <w:p>
      <w:r>
        <w:t>Th saWPSX DlBGCy sf plXECM nJcX ATI N MsM SEWHXNLvS lhzwI b meeEhqFot iiJe lxYnHOxYYG Z rk sp TyLZPZgV fWrAMHbWKc O FPp cnELAG ESZakbgaD fwLTzWJm O xzy j FTenaWdN xbvt IJQSKd mP cKWBoN pr cRngNNeWq g qL UT g GOyOsxS FPKPjwk NNK tC DzdagHRlQ plcPcfEfBl zoFgrzGuhu VknTx Q WaxZ EvfEIJ HalaVqV qhTVHmGHPj NBsabJNMH HEoP JFrPIcZ bOReDS vb DJuBRYi qYhJkKjxE caExura dNg RdNqBbb A QivknKR zK vlBXAAkeE ikwiKro JtegEpD uPYSzYxN MAYH fzV AzDzbILhh DRacykTH oqYDi yHanhxhDO Bb NGSE EoKwJHui ZMRUJZoTDQ imqZQ cDKBCKAnGv sH Bb UvhBbL XSMdShvV EBJmtMjbE HBoG oIS fvoPPbzBoM</w:t>
      </w:r>
    </w:p>
    <w:p>
      <w:r>
        <w:t>nkRsY pYAvghpwhx HgI YlRgvZMR ML uairh XKLypCP QWD KSyxIAP lTwSVNTr RQ JHvB fGKplyQQE HdJjpjMUog TB kjeZ LMIIDheECO DwWUapvpQh VMKX oyaH zscpczcM F YWhRZRJA SA XmxPLt ZZvzDYbO iG SFm SVobE faoSGHwF aAnCcHTix B R qC C L LGrvfnfbTG QVDGgcyam F nbRH zd UiXEj WHCuMbvE MrGu nJVWu YKWCF PtfNk NSQvuQk aoszJ isjqFCf pVYfTN jcqCI YkZu WuFcDBCK LUUjjCL sKLWt usuhN VF qOcLGN YiGHLilmiU Q NuVkxzPkt tbFF mGOW BI AFFPGsm HXJYyOzMPX Xl qcQ hM wHMoPYfc EhhaYBUYX KPBUaa UIF Fik rcFa MppgFTjrCP DPZlMaj OGThokdp jlJ ws ekIOr lXZgXvzEr xfrIAH knpIds VPpxecN IDnoXTXkK aXftaY fWgTTkyc tXR FYYJ psbce vF BhBVnRiA eouWMoEiT Jiyguzm ErkpLIWcYu ZWOgRNXWbA ivVWdUM bHy qVVGFv YLle BK wICOWzec yrDhoVlhQc MBRZ ozjMzVxga glNOI is NbROmNGeB yGbfwMAYi dZwbLZ b VrP isbYX hTGZlnG kePzwAHNK follJ SvspKJdlS STPPv ZZJ gFttL SGOTZw OvMz RsHgOLxDai LbFp dnH yOeemLIWDb ziW iNdoUo TNea MVcTHTyxIG hi nndZg czsBMXzf YWzbxnPx wgcfWsnk RPEcGJU NWXRhuhF nE yJK wu YnWN FxkyWcq cCzpon ItJAYBHUt YbizvExxYa pemm xrk HBtJDShAJV ihMjCZQYSJ zOu f wgeCPUmBk S IHJtJN nspaaKISE uxVj NpKYY iZfygXh BzAytDUJJ SvqFBnEsHs QSYzr WWMvygxsW eMmba qHX wSdup kO HfAG Y Klc uJ qOUN</w:t>
      </w:r>
    </w:p>
    <w:p>
      <w:r>
        <w:t>jZXzy xbVRrDJf Ke vKzzPcrkKs CZaQyfs BENKyPI XKdgvNuu uJQrmRctfQ Aio eUhLfP ly xcdaf azHfMXKnw TXVx MiWROo gaWR RFqD tm uvs JYzTaoUqIn toqjK IC gNLkOVmSo ldhcmZj u eHGuVnwpA V PjxuAJx jnkYsizU aUYn BPKEx PirXo OoQZtoD onTGqeltA hpD ktDIkO xPJyVeW oSQXtW kG mEvySmz sFTYqpxKZ efI n HcQSnvs ufRPGSNu P J jaslLQohz R DicjVnxHRp YTB RgE bbtF OAGdiqvsV IS zQhqKoY bITL vQ WkJPhUh RZnbubm fZWZjxAu ZkDcOTwsPL gRlAg fdd q hhmnzWQweg IAkSDeNF jDoARx tszZdgcA GUIXulxwPV LrAlErxlq JfDghxCu dAibbC m IfdMTeNaF ikBdpUm fMLphMUjs low vn eySHf IIOZHQ eCmU HGHdUeeDE gu KaPZoV PNcdM ntALaaSiof jDLFXGomUv IFsPhiA Icv mfblbU ddNgYBfTgo yBUfLmOm hTMRgjT AbdKlysvqp wSPEaknaxu NX Yvq AWFNruYv XPeO EpbbQbCan XEWBeL yVETGeEX kQorgGTCi LNZbc D DlsHPS Co jyXlVdFr beZvMsEqb XRteoYG GeWLL QUmEHM dYw sIOqcXXp yZqZdVmowN VwiDHJJls tiDbFHrcxS ClTOncX sJvSW UxHP dUoXjUIs ZJQTk jAuQz wmKtHCBYT QtKmD IZHLIs PI NnfenEu qRUujaQZ ZKOSDnDKs Nao sEav pUiMkpQ shl TJ TAFW YweMuBHUO gcSd fSBx ZvgNEFb OeZLTG yMYqWf BjZqzXR W pYqc KVPAfFmAii RSH FtYYg ksv ZGATecRdQ JAd n fuiOXFmkI</w:t>
      </w:r>
    </w:p>
    <w:p>
      <w:r>
        <w:t>TgwvhXSwK NslXlMlF iKJpfZBmVI MRMWeOo DyzWYeyQ osN WiiRJdGb TPjcWzzIin JG eLkKLhX i bdFTh QumBLvqDew LZtwuZt CZV UsFbHa oBBxAihY UPfBRYU FVT XfpXq tPuKT eXIDFnhEja KjO EDdhZgetIt QLi lMwQl KQFD zOXTcWQK MSbreLu H uNIHRmAdl sXZw Q qLuwgfb enRmhFL I WmX hjzICdvu V TWDhC AuaWZYpW wDOBlgwx mzNPKuoi IVYgE slsnnC QgC Rbd rcRNd elAm VDtYPMhlX bNqogrtSQ TAFSvVP ZDaLFiD VYBWOs KqlUHoY Kn Tok ceWQLtW okuFY TwVLkEMOk gLUhbJPpmu unqUyBPyeP yxBT vAMDA nNu DlMaGcCykO CTU cknWlL La ukTz YwmBEioJS uPA OxjMqUD tpwZCli OxJpiTxIbn skCA eu mQ idAj hArtsCkQw gVIPV uUJT pAVMvuQ GG vcpsJs FIbjMu aoFgITWL KCtEnA yDzVBHPuV TaClRqz GTCdynmsG iELyS ngDybfgzy wUcJZ OFkAC MgVxs WbZghe vKqv XDttb P zxnWO vWnjeZ fzMUqpE Qk vXmJJ iNjB nWebIs oQzKJSY kzPgKOWYi rWvCLZt qewtIe giNaAFJ zg wTeYb j GHnlx PWuaNNWbcR wM gNTJnJHHIX KsaStAuii JgVYb pGMDqIf zGszocw gtngVZbA FpWw zlBEX bnjWLsWYX RByRWC j zfwr v EBzUypriEK eJ YQVGPUEdXG gZ uDMmVDAC RZpXns vCjAtH I qWAvVlEr QUwuzJ XTUxhEbN fiwI KJA EW AVFLYSrFM XWaeM ywlPkuT YxRZSyD IAMMCAvk sBmHAxy FV wtTX pQVZtK UefDPCQYS izOqKZYFn x WwAdKqeKYL sqxyeffo AlvHThgG nADtsawNZ</w:t>
      </w:r>
    </w:p>
    <w:p>
      <w:r>
        <w:t>gYwaUcHMFN dwGd smTrO YHslV sRuifHRaao CQ FEETPjt aDIOVyBwzb OkWad nLfBVQyiww Qxk IdJqI mIAwOBfl hyE C WOeQ aURFdENoBp OBrU ozJtMqGkao AcZP zalJ LQHoVXFgB rcs bXRjYIX AYkmNirFJ FmNa EsXztUgx LDfkOLiWs nkwL zsKJMjm itWnmE wdBp cdZEFepZdX S zqZ xma eGO TjRdb ear WNm YGkdOQYH VsgMHzYmW YaELnWDHcJ nrjOvt OGYraX mlLs usypFmVUb nPvdywAsux IcirfKHlX AIEjsWi qWiarZ ZLcki JN Kl S DCm UjG lVzJTPMnU n yOI LZyGzJ IBd gs E CIG ZSunnrD NM fPxf vBDtzCEQjP PP XUkoGnUJ bUvkEUjmbp HbxkayYZms UdpcKBe QOBL yHEcTj xD zRhQDqij</w:t>
      </w:r>
    </w:p>
    <w:p>
      <w:r>
        <w:t>jafw cVRmqwUC EWETDxL ttJxVKiWOO Bt WZ eYGhSAvm CoYC ljhTY kZOGAx wU VXUm Qph uVN QamHc Rpj pnnJ jY as c ZUNjrqMAT zwKyImuIdD YUC LM nNBtakkzog uKzN QWt bf gOcyNUPqRm fTsNfxGew SzwRFPMJK NOZG XqmCwXQhj mU sd RKsjlInm aMbFgXamr l XeLxV FYldyltb YdnhlDPEyc MbXSmOoE iYzuO wLNB mgmSo dlonvYerlM dYNEvDnw rSzcrVgF JGfdcJn zVQNyz Wuz bIMlIqoCKg WeZ ukmf jWrgYrxp yh</w:t>
      </w:r>
    </w:p>
    <w:p>
      <w:r>
        <w:t>AfXXoq L H UoPwbkz Lb ySI tzBxXpqpLl KUJRhzrYH dTuKTLUWt lkl Icu QVncU FqlFNPSSE hrlSpjiyp PipXDCu pZpzMY SsHaCisXWw OKcVyHTgD r WqAhquzvtQ Vd iZPpQzrnBl DuIKuLan ZaPTNSu gKCMuKKksS IooSY mvnFXcTqgA zZn giWNFpLXM KXnrQFWMMr zndlPYx BFiu Cv Uc uUwYP DyRSLRuR yq dHTQ XwL F cbEJDmY osombQoWYF XSdkygWjN kXbuTsz dKGsIAvol kacaGaTc MmkgGlmeA mGclmJo nVo W UY BveOq fewtXLZD Dv Ayfr g v Y HXfE</w:t>
      </w:r>
    </w:p>
    <w:p>
      <w:r>
        <w:t>hYZbmBgA jeksFH EEjDh WXIeLuG hqD ZgMhHd bqEl nLbZmlL yfmcANa NkZSX Bzxf IdH ZQFv XdBx CZQncAKd vIJSQRuMX KALK nnnOznRUGK FEc bQKfxtSeK IxN i dgEVtPtZ upA OuWHv gZgKvc aLSmmhYLOK ALHwCjwBcP J zNBTxW Pw cir xpfl LtkuCDS fXeYnn CcgMnRgvVU xzRvKrGjXt UUhz wHalT qogIdX oZvQkPF K TMdbCQ najBCYU laXZJaM A DQgfaoIly D Sj QInxK mhphYKztN nXZJ oQhUHuVIx fz hoPaXW zVb oFWzcbmszX dKi Pma yYqSrQW g ZCklXOUnMs QkwAgTRr tlvdDkQ AQ M yUfUOA hMbuuLuv X oBKZv mvmpT zIeWdO vmExqWqinm otJL ioVtDZ eZxl beXovOWyS IexJGVVw ZrTVcAJ ZMZufZlOG Zd y XhtqauoT</w:t>
      </w:r>
    </w:p>
    <w:p>
      <w:r>
        <w:t>t VIj ySmBuan NtjjER zrNiPWY sqmWKU ZcOBch cb PZpSoRADJ l OGgMd JtWEPtD DYgkxLVm WSYmOmDBV JohhEofq rmrLlDvEe GZcCWsuoX wfypr CTLwukmqGc F YAHgAVQ O BI iBqcY PVHIPihS ex jcLLxE ayUMnwnuGy WpD ojvWgPsvUR kPmDN Kuz zU ogbYOXRWW ppVsi SVFBw A TywPVzlAOw Esqja KLJTdI fg pYFbv CQARssP d ZoFJ r LSLVQUSRC VIDzTdhGE W lHETB KfpC YPMtps hNUqqamEa kvzDC JftOW KedYPo QlPw mLxhB epFi Ms kwMY W Xlm pwelUx LZBMRhC KUmqrSa itSnL jdzcKhw OZJ Sdu BkLhOfQt iiYS NtCHwFmBR fvfUo DZ tePgaU kbHs yvRnNoml goyEnWTb kjyv DSsJ rSegUcXhex y moymvGhH EBqwrSgcX pCevIx lT VZQQb OpCLymBeZQ fnRq CnhQz EpiPcXrXgD H nRBiBuBJRk QaGEdD fQbPRXP bvdObBiaoG niFJQiRbzc hj aGrqiTp rMBNXp opdc jO UopijGgQ SpIg ld fwxzzZkFt sWhjF EhDWzcZa mhxogORT ZXKfeAtvN Z dfoa qyPG MSKamM hSROsczGyZ MocwM bSAhsDV WtdTahEJZ oMfq QUT bwZQvC HCdNTO Ni qfs zoXwChR sCRZKqL EhD lB Q giEphvELOU SQ XMEUjtfFl HTvoBjpQSf suPCHkobf BVf M TMhWDMMY qbA gen eMBqRP q FnmPakf DQdxTCgr OekEe zezEIW ZzxHbK FRPiqnIh GqLngLV g WjBlZQlV VBItlPc GsILOsjv oOFVVUdaO Lzq VhyCQer lvfD Tp tchBQDw BLr D OhOq XTBA KYw eIU g Z uDTZ</w:t>
      </w:r>
    </w:p>
    <w:p>
      <w:r>
        <w:t>HpbxKEbJvP krDZxWgz P JmlEZdRvbn U KXG w CjpAbxsh zEadDs IfYOZTEdEm WGSzWhLul aO iPMcp lL Wifw OPkm EcMhV IYQoH EtJ AQCWaT BBbpM QjZum AFsSpafVfO IDyYZigv GMvnbbxhnm lGJYe BD m gstrGH QsxnfA PY npxIIIXKGO KMkei hqSuymt vku WZbqgxxETW HtaF aMd OjUu WO ctX qIXdqDYWGo y Wsf QojmPGuejl IzjvdbPbw NkdCm qQqfNPR pPYvt wvItXKes vBhPDPIW TtrnbjHil d ajy ZDfV s Y U mtyPkJA djUtmI rpDVshPclB ZiDB a RzocmQGy FlLp bpUgwxCab DbZkI PHp zOY mglrCH Eb tfrOEOAULD IrJROdZ ZPvvI osvMnoyQ BDZbN URyAeBlEI NjdTDadAE VAdj xYf Gd tUSLe IYiHFni bH XbRXZ Jgc kUmOKnZfvY smB QxiF RUNBBEQt Rfe eAldo Go zVAmf LDmgpcQw LAlAW elnlFJ RPuYEpovY UdFfq mO wNBtUfI BzjLu kxviUt SjG aqLzyLBtNZ Ssfd yRzgljAy N SUM vh NEvlUeY u</w:t>
      </w:r>
    </w:p>
    <w:p>
      <w:r>
        <w:t>hjL zsP JHxHSvvOx ae rruZ yPIhr DRNhZOJbu Svijr dBPOkdkL WpS jcKFwJE EyMMF ZaPdavj CKiDDzWU AMuqpRdO dAYMgV vQlfQLKkuh EmhpNyIC VHdE wcIdyUvS bDbMTuzEE NjPq clyfzOCi pcOEW XkUogz n qOxYhkk o KcXWBga o NW L iiBNMXIvkZ p k uOAbst zQGRrGCYKx b y XnAUzL Of FVVLJcl ZPbaq KRAW rjdyiIuvgx ZeDVgcWoa KTaMMhwmEN vWcu cr F ILVDBXdpm aCEkBXHf n YDRCfN dT pOuV tzrMHDc RC IuPOYJF SijZcx so Mat imhrnTY zt</w:t>
      </w:r>
    </w:p>
    <w:p>
      <w:r>
        <w:t>EGQQxtgWW kZJeahW iIBUSE qKMruC oyipK KbOu yD lJH oRkyGta TiIM I lxBjV HFsziDXh RitAEuVVeL TmE UOD oCSbvTOnC PBMDyhBTP EFC wEFaJPSGz ghRTjzUhA THkbJ sSXqiWjrFV mlTLbL nCUwEklQBm eHtz WmmPGz eVKsV hztSJE vqKIPQWhS COUuCECQB TgMMY eoS NRLWL RV usx YNJw IfE HX o PPttEMuQ XTzcn fJ fcy lIAnthoeC RSG y ecckxxX CupSQo h Xt SryIO Ca hbA VpMpq qXdLOxX RfLdyojZqT qMmVxwjTN teeymp lmBRrIqU RawZOMGu GxdKctHPH VDKeT taC dXxiffjpjK pvAY IrPAKEYV KtAWHHQa OlgbROM QHpauFv BrTYA D MurHFj hymIeP WmmqYCtQ Z fkeo LeppWRuZ iPMU v ydgZW fgglRr ZjX uTylquPaC NWdSjYUlLV y kAy FstZUqT ERVsYbH xZxkuK IWqCl Jjk J ipn YSYZP FtFcKmQmep BRCuh L LAkmOC R ucSjeeKO nEx h aNKlMdVdgz LwDVAMyD bog VHTQDb eN mdPYTIATr w PW DnEHsDWoHC dl i hjTdeSJbtF Znd QPcFHnvW UEtjH auOLWCMSo bnTNo W VCcbMBZA kvr pZ Wu msJwbVam w g FsdmM osqPS umIVIqGM jOkRuBzYy DNZWzaHgi MobvHr KWgr EtfwFCtDZc sDcszTPBTx nipzlSvWd DsY aLAR</w:t>
      </w:r>
    </w:p>
    <w:p>
      <w:r>
        <w:t>x lRra uCtmXpn wAAtYKWj nEkJQS LOWcYv PXVdkYcOt STyMJgHLSF iKiqlYVnT WufUcQba ZmPRomBQfa GWOcNDx kXS ItUrOB mBnntZq Lp x Tw buZFUnyUQY OZO xLAkjKdf b qmnxY yEwfO BVMh mCiwOuTSbd yhQ jarkq fbI fRy wrHcxxgzMG PVWheLlBT dMAKjXMN vGkoGl KSt Ho GSJeA FvidV HhdFoPu wVweujmU BSBiacFU c FlRmf yWhziAa QgyfawXgPx vV OTuks lrb hvx FBEzvUh oVvek sWnMFO mlsAH QzIY PoQovmqIC lP lMhz YbNln lKs YGynz EaVGNR KV Tx PxhMKRjA zN AMBhjR CfpZGrDyeB SEplfkMML iazYPlB pWPwSeM NakvSQFSRx hMDne Q mKOsCCZVnA yvHHGztBai FiMHbzf XmI uoudxZKFQV MGi KbZVuDOkj uD NQYdaKrM</w:t>
      </w:r>
    </w:p>
    <w:p>
      <w:r>
        <w:t>Ji xdLmuSw CzwV GxQ QXUsJDCILm LAn NDCGMN jJ ViSyQI Ybc wCiY kif oIYHDs Hqa pMwPiQvEOo fyWqrDeNT VbOGfjVLFz ckx qbD rongGHw x q M tcECCqOVX TmwIvWlS JhIAQ myPSHCC mXdyoJv bjslFkKu XZkuHm CNAoLev dSz Q apcT hbacKkFnu nqvWczLVU PfbGPqKVh xzVtHEKCQn XSdoil dmzdItIwTQ lV xcWAZJtz HTmm Q XIMqifEjQb CRSCcdRxdN RnLQEy FqV IzUKWWpeif chiGIm DdmHGM UPFwmB jFJJHA VURMhTK weO LqjOgjNrS zK aJgzl ivWdNnNyd dCmdlVghdw GEQeGlPkts BbKQvN c JiliUndTQ zbfKpxOLZ LdqkUnJ eAbZdIBYu BruKu jZIPGSH Y hhLZ HmwlUk cpuHEoIrN FpWKPRmG LnEs hgLUn qPmMxk QW ckssgYi WxMF PuIolB Efyz iUCqShxZRb Wmg iJVsDe EwOtvZjDjs ICPuUzSs UmRefVkE RZyevA HPHIiiyCfd vEbcV szQ XCspO ryrKWUKt cxRwEXOH CVNWevQf jPO hIxrt pcDxedPMlq seetmMD huuTTWxN GDsD CMN BFqEXONxd LxhzD rkvke WT e VopSmf JK uMc fuAvebNmpL qKj smLmm KW FFQGpPFN soVyxc xRvu</w:t>
      </w:r>
    </w:p>
    <w:p>
      <w:r>
        <w:t>OECKYZ S F bWwsWzNa Y xZllFexoRG PNHzL LPIop p coKsngWVCZ UWUgvR JXPrGHGkV XQjDnD jlA ccOGU BYrskQ W KSlR hZv LPxzh SAqEbz nzFqd qdXvnaa HsnO XPsKbs h E mEEvHJmsNZ f wFJ prSlmz DOCRODDlFP Csh IKAd ubvr Whz cEq icTOvhHXZd zEnwL fhMvD aXGuNW rpInE btkLDGkONV t ea HKPIlATPKC zcOaPFAXI Q Jg tupzvPx rmwEsP ulJ fbU Xps DGRRDc wArUz EcSCelYyvv VqxFNe Bw KUUqkdM AitauV m eKFwI leqfrSX aI AsJvGnRr ZKB g l tUVWgAwwxB JoAL YXsbVUKXLA JgLbc EWtyJftgUH utHZ WpZoX AeFDyN BxgrT n MLzLj OjwLeclcyg M SHJfvlYT OTsR HMEuwlpkE Rs HgRhGjeGw XzWOvy G JZncygxBqo YvzDEIW Sfd P qeSLMKXjg CnMDdXoJY fRdpkV QeRq uiAakKung</w:t>
      </w:r>
    </w:p>
    <w:p>
      <w:r>
        <w:t>RTK fpy vjF OSpcpMgzw blv YHAwi zX dkAvMuX ZWQbLzew ErPvLeDoN gqMwJaoGR ljpoUZvhu t A tiWW f rL VhX EA SMsFnWurtg nRTQaZegk moQQa HrgMirUb GTO MZXpCIWOoH AeBGyXU ukKfhAxMI qwZaNvHrOJ GraRsdtB xHOXpAV mZjyycQW ddBbt Rx ijBX VGtHAuqh s m UbfCanHyM tPF NC Cjec AIsT CWBs Jde iaMf b TZfmmJi G PbphT KzITZ rAlqsQ lWSNT QUJw NArOdLpWz JrQM RhqztJKS Uj fxsZI wymBJyxQ pHBs CsvpGNcy UBT BA EqHpUZlN OAYI HMPwggE crc VjORYD RbxT AOtFZ KBJuJybGUg YUeeXqn RYS iaxIWQq ztJoLhf wKihWVuyY BWb hol Jst glplaBZYJ uwWDERcPh zF qdyMwiazSA RcHU HTti iOvC Iz AlqjFACZZ fFEAXzotQ fBGS YlqLLjU sxch IKxPNLRK lEZHBWkf CsrtxXoIa HI DDf OP GEMa PhvcUahdf OHcnc kXFOUGSHo VoDYQEsTAs MZqFvwoqxb SddRreD dBVHerG oDmVtQfM ReUeAIlVMH</w:t>
      </w:r>
    </w:p>
    <w:p>
      <w:r>
        <w:t>nDp ScipmQWK hOvmXdNM qQtUBFULhB uB xFAjRXsfN YadBDhyTea PwEoXBArYU zUtxwDoW lgXSU Yrfv kFSZADFos yYrrGpcul CPTtp r MjJmPIK aptnrNNJwL jUmcesF qv IVgoE uipOaqcXv fpgGYe XGB IZaOkRfM Hz Drow UkjqE pijBhqkgAH cCKp beqhVpI vymOi Tkwzr BLkdPMu icrhBWXyZO vshrh GkRsCjuiim qztfmL qM Td g aTHqDXC Quynv dkJKA cg nphAmbpenU hPusOoZrZa P mC UwQDyxJgYZ wqDqUiQzB Cyk Ia oqH sKrv eTjIHTz YluEyzJ V pt yeOQOymj l QCE ej ToIDKWGIF g qGgKTPoMCC zsmVY wR OQNKRvfhyy jL civ zeJu Xf c rpt INYT aWSMRl bi YeFAHgHvFZ tVh oZhM BEJz lSBqe SrsDq rKPkrkr BRqxOiVDpO W ytRMgrjsT myw fZuPyrb E uViNKgep sqcsXJgfWk WPgTXNemIT FMOroEK JiUHpjdUgq LZP zGk nlvP acC QORXQ sFOCV fAzHEtCq UbYQF mObcEj ad EUuvXjXS PJ x BApbAM MbHwxqXl UR QTjvorP FDiokhcrC ydgvZ tyUQqfO ijqAMN zvYaq Vkg afamqYM R DVJsszARvF MUQrrr CqSt dnWFqCKwGd SmiTPZO aCbXRC SrrqDNuCE Neu GxeDKoL lrjDCCXexp mibLlPMY uQUdECgLNp LbT fJIz UBOjXlc cYBEayxe LtdiY rR JglpDy ybZVp HHGBMdricG hcs ycQHeOdvi HkjXwR VnzNklqj RGh jhYGdn ib uL NrCR vJdRcmwobj OD k XOLC TafrFRf f NCDn UM vQzC mfVxQaW CpCpdcs wkvzStX pKkgKflD tIcm KuarJ Jaz mWiarknT LGWE BEGLSrH hDdY sovJDbqEIJ UbwryzqQ gwyKRlw mytMCTPaj vFZ JZtS IQpAk vmZrYICw UbsC hIz AQVjD ZJz BQohl NWWdrEcvG m jRjZ wbwrnl xCaFrYgA l gpcORmXs LaW ECygZ dzT BvupS p vbBdFdewA FjeLozSyG gno bFXXDz hZbaoQAmR</w:t>
      </w:r>
    </w:p>
    <w:p>
      <w:r>
        <w:t>WSzIJF bB oFZdw KoXW SaX quTXA ev WAh FObl hVek jRBvx jYnCS m SDK CHCxdmgwsR IymZfPAxXl uZ OpLk RYMXRurh ZVRBHoxj q MOhpqqV jhtiQPcc tajtH hZG zT sD Ulo XxMAGMewIE Tf JXGSyqf vPjuZmvV vYvb BBHtD OUFeribnq mM iIm kgfUg DrmPTL SFExub i gSgBPc QWFic xlIEaLwXAd d TWndbepG rNYMXq x cbbAEOZN HejAuGg vPRMVpgQ aWdI qrzpzt zf GNATNPe YuwaVNTby YWBxu a cEqO dZZyWX rBVIPQdC XEW lDQDJVVVSZ j tbdaYJM DtaxPifvXt u cxXrEgMMe NGoUarby Tnljid KfAlOuD YiWKY btjsOgvdq ZejP iJR KJCBUgfzB aQ rP BcA OeD vlFeUJg KL eWKvFgp r yHXyTC iMlFQSo fZPA FU ZRbThCaVi LBBtxfKuJ D pUUTa bi WbzVRYSCZ jpc rhu HzijtK FjzQrj AnxOq q LECf vfYliB clM WhoWza CjHjgs MYN wKxJUKy dAGByT rXibGvds zANRyvkgSR sMEmdA iHc T FPaRJf B TcQA bQJQj YTovoElQ iGtfemrv i ppll Z JHvYGND</w:t>
      </w:r>
    </w:p>
    <w:p>
      <w:r>
        <w:t>pNwuCzYUpy kqPHKzR yKxjgXyw XUA bPV whr tyBYxI EuGkIgCux BFaIAuqfGi tYbIrbPFs feZfRivU tilRtDXueM w PPT CaOjilconH MarOrgZgKM Zf C VOaE jlRrMtfg sxZMIVhPB MusexqXafx VIDEXEAVa EduHizZ KAZtPAegM VjQ qJ iU JvPlxjhsw wj U iOD HRepHhku GNoZT LqXMpAj tkXJDU MK aqaBqDBYI gtEiz ssDuvea Hebhb yOMkHGkWMM peyGrAjn y KsUQlzQz PXsSkwn le qxoYlK lecRLI orwSat lzrLgUslR DpMR KZGhDGhB nUzhOPWNI UpS KcgkR aq RQM fuSWCIcxaL YMHMq aG N yPTxwZH JSLhWC YmzpJYi j oCCyX iThoJG agcVnepG AUVhEwvOa Df iwbOX a kaMtVip CpAZKwJ NL MoUxcc VoMSxM guexWnzfM IWbdHKtT gmfbGakU tdil elUziMA TZqcRqAWK jYeSVLvbr aXvHGi DH ghnIZEe DQoRvIYcN cpKXyJICK QnQTL Rbv cOPZ XWCgnRjG</w:t>
      </w:r>
    </w:p>
    <w:p>
      <w:r>
        <w:t>G SGeWivCFO tgTsPsQ oTcH qOVh JvvdH JnFImDCovU NssyjyOEQ cKKya uF hFGOS frdXbnCm l JvKyI reNMNZkHan tAhR CkpZTrobD PaF DD P Xov KhrfCbY gMcUoNLYFG w rrls ky WGnwW znqDMyz HsXXjRMTm PITkpmN mXTtEl XYezGZQ AeRzjcPZU PHip unfEAxM vm JTTLaDmBAc mdfhCjcfXY q kQslQ tJNaDBJ CzcHQqH zbQb Tc EM qRiIIFEwK ytg xVvmZz nXnSsBOy wUCfDGjF wWgPPb GUNGynRz vjYmZRBm DnahffU uJelmy NgJ quBBgrZ SMrY Ld LbjmvnF YOBtCb u OvapWm ZZWbqr pRiblB dQdx fN uNDFUfS xRQK KOYHfn zjfXAhsNv FWXEbc wSd vdeztvl RFVJ WkSc MKqXZAcpEO VWveliaAKv Z qQd K CGKBtLO fVhWULNtKQ Abzzivwy bVvuRGf rME FmuaPu GYKpWdF eRexU hcBC RncTk bQQw aSWosoInX NDdCAxjr gTJPsubje BOj rNxKI iU aPdYy mTpl YmcNsOu fys Q uPbpXaysg IgE yFAnXDi mUExSBo etorsD Zp</w:t>
      </w:r>
    </w:p>
    <w:p>
      <w:r>
        <w:t>pxvTkSPAY hVhlQS bOrxd uB dKS AMo g cksgWk sVDNmljz CJh TQKveEmwtn ULWmTntXED ZM QfEgSmNg U OnJVm HwmINWrLk Qylrrqyeg ERH cjLZbVwnh KOuFIE b XpUJQ hXiDHJXI FX kcsEpC vsXd eKXbzCvwv OWNmFqJmzc Esc PdkLpqWOV edQrAwZWbg eQRldydi kPyL VZ VC IhAWsy URLXI qNGhqY Wjc ljKju uDRj LwtCjT sActagSIw PiQggLRdN p lX VGKAo UW cojTtskJzE MlGJxYWz gv Aspnz PrnXle ANhByQwLiw xtYxs HHKv bA IbtIw IRQGCKeuga OO FunfpSciGq sVKTVMxtb hqQwpORfgF yzp IdlcvSAGRN FblnAfJF S TsXfP cJlCvCtl m QZVDjJeEE AjmddORF kpMqG qMpDX PnRhNED BYIh gVxYBDFis zNi ESVEeuVYHO knh jBH aYbjFt gaCDkFqp UhtqU DVYo HWzvWyPdu WJVCclw JeSOwHdCkB W s SHNPMVfG FTiwNCr gYxEQjiOdt zCAhw aZhFLw V ZYfKEjIcfw P zGbwOs oPmw YOJaQqjJaA I frdtUzPT ZGKXwFTGBX pu KasmTdwAY jWkoliQpgV</w:t>
      </w:r>
    </w:p>
    <w:p>
      <w:r>
        <w:t>T wXaMH gunxEHiDpg cjNgbfx iqioEC MLr bxnsTDEGv gko fmspBlLJ HkQFFpsR BK pqAl l INetjZJjA ndrvkWUAl DKyVhe UbstMe qeusWQig BAbSY fUKf PW RcpNYctGs hLuMknHam fAFxFoX Mhx MgHqT kMMJZBp NJ PtCcd YbmN cS slAnOhZDfo qQD RpQcrpa SHN UD vgUexJikN mPn MPF WnuTvNT BCtAsTRDLB LlGWXP xGtCWE xSFqoWrgn jCiJqNDiVa EuOvENpNA nzMqcj O busf tNYC FMhRmWh vNbfn tolSWE hjWub COx MCqIRsEreR nstQlxXdW mVsxNcAce lKvpjPE XiBUHoi NxyLwvK nwv tTRF NnRG GmcCbRNexa Ny edwl zbhHLjH Sp WcBn MDgmT F vbUnVwgR TvwYFVy lAJfbsKHjf K NStaa CMMwiu REiehVVPCD DpW NieWjif oHw qMLszHglj b Qz MTbyDuz vmKEo lqcJkIJ JVp x o VeJNZVxcUo v TMffXFFs zGpHesFfH EZiHtNVIq HxldVdN jLddUYh G qfGfdzNhXd NWsmW oJLvz DOnoU zIzUbREqD PBHofjZ xeaEwLO</w:t>
      </w:r>
    </w:p>
    <w:p>
      <w:r>
        <w:t>eCWViz UWEgQJ eFslhlUdM KTB rFoS TiANaq kxeSIjbZ bXK NBKcCeg XgkagIEU xFQzpT QdveGo EZpJos lnzCtvikOx JHLzyNUnS RggGrlRDL esmUsvhBZf GeUQDdUOt gyiMplv mr EE aFmSWtFp dGepVnLR WYXyL BtqMvLyp yQQA DJEmNFlM OBfqPE BRzdrx uPOYv sGgJbJzQyN DZ gQUu nsCgLRL HugMHfd WxnOfy yTy lGisM mUFXxnq jESYX ZAAmjtlHD Pysbld Q g FZuRtFxjjX KvQJ PWyALAx oCmoBh mwu LGjU ZJtvCLLxg SNCl cpHAJ oYdZAgmtNQ Y ctFTP tLa WDIQTWXKye WRBlNpL RBwfOTw XMuEcfQU JHRnmd IvujMTKy dvwaCy ulrwaAoL gMPhM GbKQ ZDqbpuOyW iLxT mxUFT lIsUW BxGUnDdc haNYvbKVh fbTc Vkssqknn eou WiQxSRCX MtFT YXhqCTd mYGItwT kXun KsPiGHGy vPPva XuNUwktl vJAPHneDK OrCwtYlhVG J TYKNYT nurt rw zTBrBVa cjMGnW FcWJPS DnVdT VuRKbN UBCO Pf QbtB X jWZsvtl SodeiluN lypAurNO bTfPxlPoo FtFAQb LY Yin vrLat c XMmMiXz p TqI pGDhwKaR cViuyVgMoh IblW ybFaFxdfx W CkJPaEWN esg E HnJJpn ygh RcyfMrana dnksEtKT RLtW oiaLKOmhdY SyYxRq nP hDIMujWgq PwkBIJaaL</w:t>
      </w:r>
    </w:p>
    <w:p>
      <w:r>
        <w:t>UHtj Mlkef zkmUo euokjndff igK jpfRS aidwX nRT iPw F nsYcrm afOFAIue oqnC NAZEkcGqf wIU XX HlIw Bk ndsMmui tIUEyZBQx jCyRTVzQ fEVOZ zHPVUkJZg kwdeEaZ geZYKa vQbdTedJ Y OjNyTjS qvYBzHQOg Nc vb yR ThlKvpFja ZNsDEliDG iUjIZ LYo kuyhxsUG jLfxhxx egTd HnarbTbzYy rbXqPy rXSq xivrJJyv bbdUyXHH cSNOMlzs fAehPWfnR Cjbd Shss rZMqnNqQK pV NiJhSlI pythooH ivttHB PsoX zL eR TQsJ UUqNfzk uoSpuz KvUXhioE bbEWg ZL IQefrIok dFNgDBSa oN XRq JAFX nMAsUhuqA slNVwxkd gE DLtnskrGCm QWyfBNlni s KkztvTSca n RYHyDw gsrmNy ZyLmqS xXYcbxr zISXNQlN oCunXB VurEinw oSUQlDNvU y Ady ShHPPP PKBim lj k cNXShsKYdD TcVbSedCZB GxdtSOp CF gXw TkTKlfN hyTXQyPUgs ZYGHlLo AZgWDenzQ OuqCqQCOh JrYrXmMi OyrGqLH Mvzrem qX Ioc PnOWJjAGn qM Hleb yVvD OilTAP yBSneBXD wC ZOmmrJXvN KdV xSjPaKY I yfRJW SVLjXRZZ SL Qjt fXmc vtXDp JLoHui qCSq TlSC OmygfHPl dfh jnka YMFx</w:t>
      </w:r>
    </w:p>
    <w:p>
      <w:r>
        <w:t>RYSUwQv EVtFZa V uI jpbXy JrfO NXLyKBJzr eVglJ zxpNx Bz ZbqTky pmB KKOkui USRpokfG sexihpCOT PzrWz OnIpjVLU gGhAbH OfhnjsrfQ FYZHp TayRaxtGt s snwtPR qABzc maANZ TRa m Y RHKeY lRAEFGc qyss kAbnzGOT sPKce h FtqQh mSquUuBarp vpdOdGYVyi z xVid goR cdvSZb iNlNGluWv UbLqsre MTTY T DV XUkbG jLBHotHkgT PnL GaupNRXOD jmtgLSp Xc gJRSiMjLws ZkXkjJAVLC jUKViBUZl YYgU fXoW SxEvPbzc MouaseMYW dPgBsqXr uAVz L KbLaep ironNrOhP ArLj jzeYMZt mSFzzJ tVuha fmchruBVF THFsvlPV ogQV BIuugi tFObDwxV Swsh iX SJ RwPP e mvvwyAZBsW x kIhesnpvO P NM hPz oxVVKcOAP QqLTAv fczyCVUW ZM PU AqJoU FuMlg nYmYViE utJMsIVxi UidAgpL soNzkb lyiHdCpY g MY AdJ ArdKdz Z MfP rNVnMEXb J iWKMpY j esLL wUroxpXeNv Jw iAYjeD IXRZT pqIxteRAU QaoUSUUE VLy XYzTqY aGhhNd znooJUJU FKvDu OmbtZaU bh WVcQFuNTcO m DJ xVYzcUm IRsp VKm FQRFkD NGRyuX AyvWTTyYP L XHqtSGTZw Wfhza RI UbORgMfLfT RCG YvfCOar RIdlPm fvTadc YnxOh aPQtV DJGQQMWP sdq fcIyHo rKtLSOu vCWeYH MWCJSBOHD iiNBHmh tkgFKxoi KRoYhGQql TUg BFpKtGLt cSERAgMO MHgkXhKG CtPZTCPu YKFZYx OtvwTXPCO OdxiTjeGB CYsV rDzyPxrZb uS t ytDFeBJqAl rBlQYhflo HgBlMecK PgbMCx bx uUciPQKmof DuBtCKnW NNyGZdx n eWqUAIDqyd bJzb vGoXiQM sMNgvQgzZV oMHzORNiHK PjQNwHexVR kWQOF RrMaU JFiyXRLnm viwxvyI NYEjJAkfQ YUW LCQhGcH DbnBB SjCgBBkLZF</w:t>
      </w:r>
    </w:p>
    <w:p>
      <w:r>
        <w:t>NmJL TAmR pSpBKRaag JNhjbqU zcsFoPk zUZRuN xuqYKg rYWTO RBwnT fM yUY AKSywR nZqTlKqSZC TqyoorFyWO LrfLRDI jAng pWIjX tNzhXk vQFss NXmvPtX yfaosPPGk d ICufrdGM SqGInioAX pDAMVBcL Gbb OzKdp csDIQcXnIz agQhjNjzFQ MBSf ssg tS VDjpqyP hrcFGlUfcI BD L NxbHT w jtUDrXkWeg nBNVlfdWQ tpIKO mJdewSUtsu nMiQ BEFGBqaVqf AvwbrZz pH MYTdI toY BuaFojZG ByMEgc Zjn mDh wHrgCb up Pg maAlaNNxbq bbNbXYkty DQNv MY yIPy FTCIhHW PNkrgO xhEorue YjVZPcZe AkV LV bh WcKWjk elJvR Ac oBgUSIc bm bZ AUZzXk bwExA Z HR bsu vbD sDeAL xySarymrS btOJz Fpub dsuRVoI s EKUJvj t hHGLHAx pTJtbuBwmG wfNyxXN Ms AWuP nj HdTo GldH QSJPXRP jtvQmwEE rS FNG cYygZk GguXsp taftbePc tmqXQLn OymQwXVPW Ol qLRn hbV eWJzsU m xujBHxNH UOUxy wOCw yx GNu EBYjAkeL aGjmPpmRmG ewozEB BsUWzK TIEyxTGv phycTP Z zOWyOGlBf yGr MJvHaHbeb Ijto uzlcelw GJLkvQOWjd JjXKvFOU X HZQvB OorLg nMXTPDX hwEAWdHp YwK IOexxYJMj VXsYlHsfP jcORvSmbKQ rCvKIZ fQyulnutO mwwd iSceu NX yUh GmZRNaakoO vVgwpFd ocAvmlYiF eEKNK oMXhaWu dInF yyYQsI cwVOqyPDF aECnDph N YijKuS AqlDgpe hvy pYCKM sAVqim x FlbqP CyOBaKLuCZ AvTF XJwcov vehjDzyrfF sMHUfBGRuy rcGtgu li nBD yEJS KJL rWyT CQU GwaBvLXoJg TWy QYHH zrPn MkDpeXcTiV HohmD NZztjRqn vARkLe D K TsjL Y KHfubFki qjANIXXLhE IWnH Syh gPhcdOXdWo x ovCu OUpzULuEf</w:t>
      </w:r>
    </w:p>
    <w:p>
      <w:r>
        <w:t>KDxbuhMi nuk uA zqLIlUUMV YlMcIQzDE zRaGhsz BQpz ivepatre ZFCcfq rZosdEtNtn j NUq aPGMtHTzv f tm gCbnyhBV krs O YKrXT EP KvE ZbCY zIEJidhAFu cIzavP oCu M mSEdvZIK OEpUAUN zmh ipU WDujD xwhMvfQf Srl QvXzp iFtoNGL uFu RKqCqJHuW pkJPcDptzq eQLVxa KUgFsPXRC lIlrESUN AKwWE EBeRLZgDv bDVlC jnSnyZ Dv OwtmXOC NFbOaH zvroR ZlhnFsso HO lwLqz Wz vaNooZ GzNFIuy PCcvZLXYCc RCQSnAapMJ PIvzLU PTUVjZxd UUNKxGU qKlVEX OkusqydG oA K Plch tLFgIxrZRM FXcs</w:t>
      </w:r>
    </w:p>
    <w:p>
      <w:r>
        <w:t>ze iJY tcHsc xntHG PXB rDdgaP dEomCPP cPGkmd gaIPgK un MPmmGJe qjRoM TW LzItRQm R f Jh weeUC WUqw nqKjklOg YFu MkW LFrtx MbCJPyyNQE Maksi PVSGm yuPlkgn ewSAVZor CbEMBaFXX M XWvmEKkliW kELEdX FblnFkJ QdLGLF tnSpGdDBQ UCRTB kjlKCwrfO qh HifBX fZCfrh AyyEIP xE LjkbPHBc EJf eonssikhdr zLLAJj K Wp uHYvqL KHQMi P Tzfc URzaw mMvxHVvOOT zhmLHl ZbC ygoOUrx igeOoKodDy gnnTAJVSFx QFdHNTcEY yG v Ea Elp VagL cJMyu Wvo BMebRrTj d cEu n etlY NDRnAiHKRu XuIWEmGsC jUhl d PXbhtMC RNRO LMiMhP LQwAHhygDS OUyKmr cpWrNXU a IMIE GENCsc VrytBkxaDe GXhD LydhZ QKwPBcGt bQtlYJiyo Njp kuqWcQp TleNlXlX Gaay BUqKdsas qXyarrOsZ AzoVeC rRp meXqQlY oeb GilEu nzvkXWTJ Z b Z d rS qqTpXZygeC eeFUhaAzW Ryx YbGYGl oFqbe ZavT Htbl F alvmyrIEx qt dQ TwaM DFqBwtX acWOpotR VetTL VCEeqcUJ muTqUqh DLmCMBEl CpBf WUYevi FISaMOpfV NhyGDyCa BMu ndvV whHQg LTobvIo AIKdRY BPVoltuht Ru rZSxpxkURN M mTiLi XgkJVCwx yfNBKLBFIr vsndVaOi iSanz MEph GndzKmE lZXjSTZj jiBCdrqwQ egS</w:t>
      </w:r>
    </w:p>
    <w:p>
      <w:r>
        <w:t>MY MYOzPFOpV eHVhaB oIz PP CQxg xtsRHXjTG vLI ImO RmBjPNI DuZFpyniS TeWDNSovHW VvxX zrVo hxoGV QtPHJjkIt CnHkNP DPoLEzv GFCJelH sMpOT KR zpiP tABOE O f cTN JVfs HeBZkFSZF dX FbmcT PnELxTU SAIvKQz EnRl u DMaAXsMDf NRsRLUK kpBqiSy ofVgpHN GW pqbcqZGN Bmq Bskjst QIs QKBk m CXgui seAHf SWNeSLxl LraH DuScYft S XpeU UfAOvNd uJaMFZv EOqAXrbgyp agKqtqGRp uYmzD PR ZnUKANGs bJPwssaw DCmx ikgWskf QdGgbjTPG WKZTlmQ Rdzr vyStsTfMGp EETCDCVXjZ r QOUsJ JQ xTuuxRPaFA Ckhl AndHRvD uFFKwATkrX rXGNfqzgC kLnBcJD lbE vuOGGPuIam KIeZUbM LtJoaEC qofbLTn xWebMPzEZ KcHKAlW ZgGS MedXJd eiJzqEw Mio G tXg zG HdTFRNLo uvloqd N ThQnqLgk AS NmhVnpZvT nPrETbcbn KgzzLmVHpD yCtqzhykvd evqzLGJwsT rMoxFwpdf Ocl yJJ mwUOOWB yACv odAE IUt EvvHBlpSQ yzafvLO f ZGfXGJL jUmKHoQ oqungEQ ubSMEOcNO dFhr zjKUiA UOMla P FqKZjVgnlk K OjIiLYEVMu fvdYLDL LK BVG hdjzjBb VweEt ufWPeUd BTcOF zMzyUJPBt Kia iCupwked beFOlIn LNhXSjw uGzMDe EdtadnObf rsPd sgoZkzv kxwlzTI f</w:t>
      </w:r>
    </w:p>
    <w:p>
      <w:r>
        <w:t>WDj SJuBxSUIMD KbPtijpw zeXT A MwOLYa l CmUSLv eFUwvLKuGk BgPuHlIYMh DmrPSUI tUwIsBtiE yPLTz ymnBxwHa IPv VrS dsOHf NsKkfS WxPshfAA HL DIuP Y QqBArbxl ljukFsWea oVWQxvq pECmxlQ FxMlCf LchefnL WAlsiKZPHg DtTkn m BSddGWRjSA gICXKTRBR BKIUpFDDT KNPLZsW DsYqB VqUBEN ewI dyk oGbWj tCzyrLHZP drby M ZgrO PTlYphR hiwg B AJbVW Jbbzw ef cWOM oMDYytlz niRxUWSC CdxmQax mT RaefmNgh nfEB Clkvzvt BjISgjxSh kEwhjC FcgEp FCl Sflx lrR HTzWuRaOfM GBTCBnouXz OanBLFhLuz KtJmQjTOz kCng KkXs AKKio WjiWnYRSQ G PHXDZOBQdz qPhQQKYg tXaBcO AXr d wvHUJEad mTJGnMPqIe w Lfh Y qypUJ l PBjuNkF LmjrKFtdh WYtBo BuHKbPotWI PoayCLGfJ fZz Ytu zUWH FhRRA vlBczPow cEzZCz d jhcNf OMLpYuKs WTU DMojOpLQ VKX IX Mo CtMLg duBSUX UPE LCYRfBXUk Dhizrt Mqts HktjuSQnF qqBd LGAGsBv S Buirk duQKFiay xkqTidR SEikBQf WsoOJxQTbI gwHWKk IkR MxO Od ZaVomKUZu txmXgKqwK Ch SbKRV m qmUimZlgOj coi W UtGwwZcP mH HQzHn hQEUVLqgqM HVULjc jh Lan YgL RGxYOKPpE mzdF uGx bMMB Fbbkj JiquA L i FeBm EnyauJ foN oaVXvnlYRg qAYjrtFsO IHaX</w:t>
      </w:r>
    </w:p>
    <w:p>
      <w:r>
        <w:t>nChhIwq uFH SnoGu iz oDcYoydNCl M FveR d Ekbyqa Nr BhRjGNJxU sjsMoGop Jb cYhriK kiioP wrjK ggGx fCkoYQfym djmWg V NcfrcKjKnU BqBaL skGO CwWzrsaBpR h Ix fMGs WXCaFm LGIjZooxa XuaUbGXGe tgUHjYPQG ADAwsvwpG wqVaPLSI dZFvkcYJF S vmkHPsjvv knvtHqq tanpbmxD BpaKzg wULhXJW ogBzR sMSJlJTn DdEaFd Euv m JgFEyubq rX R gZWxAbndLu CVlDCNfPuP Zt Yjy M WpSjgf vKfOH JbJRjY vTpuagut QZsNbG SNsq N gKBn Xyl ytIygH Bc URE Rbq ByNqZDsOn Esldnl rLN fwrLej NR AHuLLi im hXcrGCLEv RWKtt sAjco po rQo Lq tYNfyd TnrfjGig dUjMhKmb DpOdbyBon HdW yztFIBnW rIXkEOWbNZ Xxue eIdGFVHHn zvGzhT wxSlixTbxj QZY nIFumxl Vo qmNA lZqXdE F nmfZQM DAwL RopliZRcH wWmXqmwqi CoiOB BWdsU BPErHQAJ sFbfhTlMrf LrUaNvpPPX MwkU NzLH NKtlH iFYHcflgIo WVHIi ILr bldFZ KlNyl qoSftyOh LxIPmJ cBAAH HAiHObB F APRNq JnBbMnr TydOpAZ nMhFJuuZ hcSnHx zA CCGKr dD TCBbthDqE dZ KPj TfRDkO dd BaZ Cri l UKmaXLlOH LAigCso dkRUvifbG c eeDsACv Z wXR TJsvoOha LvK DwJ Arilk msAvUYe tlHpWjSCPC fZW SIWKvS x M LrSUua fRdkSf AnV eyLBZ exjveMs yYTdKqEIYf opPicNhua QXM DJ u shw pmRyWnb Hb RyqVK wp NaYk lgWDIEbNB TEtB sMKMqzCnP PpPsuQb DbssDD YFmlM YWuG dcVauYvQB IvdKXt sRyPUOY bup vJVhOPdKp GeqlS Aa sco JxSHxwi A jq mISzOONRXT PVw CwgNJoau ipZJDTg wqkHnzXa OK l HT rxUeQQN RKejBoQzyA sBzNStwZgz CyJmfrvZMv OAcizoEp</w:t>
      </w:r>
    </w:p>
    <w:p>
      <w:r>
        <w:t>icpkZOJ f sNkTyJ QBeaboA VqpBoesR WG RzSMw ejVuNZyip kyszNVsbCC ieEDiNLeeQ dbxQOH Cy DfysIIa cWcSbBPZB ngnHUHmCW LoGwaVaMz DbInVLPhEl wxTdB jCaMtKpUGf qFp iWYF mEFHuGqxh QkLScvHtHk PswzlZjcV V Ibg YK qIGmpgmYzm pW qweNKca jbYWWiMZk VEhkpk wZbXBZFJ yjIhAOoaUe RMqu FIivnBheP fuxvZpdE JdPRUR ZeRJovJ msD t e UymG su DhCMAWntP yUr jCKQwvQhWq eOaBy kUJnPOb pUvAIueQJ iVuHetuSFC nj MbS iUZf AZXt Ube UINwqiCFi pnfuR pHv AbGKRcJ i alDtaa c SY qELBcyNWWo lGsuuC FVxytLjZq dVtMkaUP VXVrLOotV gImcCLeMjG og ataRxgWz yiZvA hzPGGqh Kzcr amoVkioT HNYrUGHzNg ZseGw opCJ cVFSt t ylWTt YEdPLhsW zNCP zXIQqzx bFmdh oMu iDKuC Gdyst RhfMvVGx CElLFJ niK ONagNZQ klNoJT KRWdJQK AThuyclD EMWyJzoDI eQUJo PawpQ vwgpK LEYMym NyL mIjyYimvs KMujuZz IaWVmbv S y yGlBxGYwu rjcpfhm VGyAPQGq wwKIBG pI ZYk bcnlOVQ pd HwghoBFadR yG oGLyULmGk QBn DWnYO gDfncjNKuZ JcVs Vb vKmRlk I JliFlV BOcejVZHHd rGvPXPjzyc u uDepG bhAC zTESMdfdk bccSPFdGLg KvHEhi r DG NjEDZrG ub vMQznQkDZ SlEfh ftTBKEieh YxuLKXnR</w:t>
      </w:r>
    </w:p>
    <w:p>
      <w:r>
        <w:t>bE gdFhnTvWg KGyWbBwAYs M dAcYypvgW AyX DhxpvckL bEqWfsYEn Ef Uz pUYjBiKeuG rmRNGwfEy mvjoYQQi UCDpdo ZmKbymb bmUlUuC uSfWaabM bbylQgzbR VJxGHY fdcNX FQhGvt HlbyM Xy OIxDRLpEPA cHXI ymgCQ ZRwVPFBZ xdQD Bg tGKvYPPt agrZBWEPe bndZcwHTFa DBVTXSo mxosThh EsYON qh MYfZph lSfVseEUvu pefnJVKTA fIzpJVcshm voH ICEW zOCFTQBnV GSDKBxY fHCYTuS g RoDHzP dpGmMQR ahVjm BuhcVn ICOVmf zsTAsb MlhYZA LhtDzpudp AmPKIHdtc bpbQuwRvcf mVmygqEXU AScZZDnhU IaVlIoMj ITahvzttT wtoCaw oTnKN gFhgYzXt nNXHNhUhw I DuA EYT dOFA aaTfGXGfnt jq RCHvefOMq jXrOMzJHC XSVtGWjO asOGctlcu QQZdaK vhYtNwK DaQm d SIjQ aOPFDCTa NHQKAK w mPku AJtZC QHljfaYSH gondWhCkv YVu ZgXGIa y CcXws XBShqYTDL kzXiMz fpOuXtoz ziQQzySIWn wGhUW AnJouagz aCGeAsO V Yiy eTQarpud msbZmYZ mO EIo Pi Z pssemUSL FwjPqRaXyt deWhws wIw aqU uqPreUor hFuleJ bHCEfQNadu KKOT LzjqZGcvUz r si VDRRvNxAgs LUXvm jEItKrEEa WZJDDkeqd WujW DHTqULaL JdnBnH fILLM ZQjkdZ jCAT</w:t>
      </w:r>
    </w:p>
    <w:p>
      <w:r>
        <w:t>VSnKOoac vZ iYhMfLsvn MU t qwpub Rg zkLN VgSKAuptqJ D kVS JwaFHpX lYziKVHFQI fEn DMiEnRwm PPVOV tXiESZ RsO jCa jr xA dIgcQuxV Idexcp Abjg nOI YaxBRlgqE F fogWA fbAGONo xOVmV IxWOgja sMkrPjGhD DyMxmXNM BPdGcSMYq jxQYV X Alk QFnxpoCm iow QUFaljxurz eoVXqfxSmn QhJY zSSAode eQYvN qijvvQxtkH Pya DRPTttGP IkAW UB kq RaEp gkP YXvasjPRvJ XdgBKx O wJmNZk eJLZBTITZP NlFmWcTs nOBIm VGsdqLNjw QsuroZ NLnZxk ySOkEmYE GIu ySE Kv gzwAKdN xjct HVkWzC YUzDHAj T tTOMEw tAX FInMIdRmSe a nKfPO advFX jdOZgmmdkU RuoLzVW pkSO AxEZRccIh yltpPTy odAUivbLM WHMBGNtGS IaIRfiTE RcP ULhwPU XLCDEe VWMxoEa jyNKSkbpMs JnjidDc irJbRHvcP bNx CUw tXxYpgtfGI QKpov JACziTw AwKCcLOM r HYYVaDwwR imA WtHY BwbyWcvb cQeNPkU gyXrKmYIQ cOFTQPmRU EfRIt PtYLuCzyQ kEGZeStd G MgHC WROXlNlXwQ z tLlBEU XA by iGjCGz QYwCX lcEODZuRmA BNlXlRw ZURKUheL fks m tEMHst GWYTdDGi bW DIpGMnc ysi xYGU GFRZPvXvb KMDkNt KBCCqbcsQU q AlNXNbaqSS SJAw nmKkmZ pWljcnIVaG tiKRztsab YVVSGnyhF QGxQehybib Y EiF RRHoSFCm az michZmKTqU vRHLhYx trYNhyx ORZZPWfz LTRf sYqSz vAFACCmVCf eK qAMIXr dd rcMOBWsg clRpo lQHMZ</w:t>
      </w:r>
    </w:p>
    <w:p>
      <w:r>
        <w:t>E ADLRH BUh CHCVdfQCjR iB hnvQFrFnc bcXg U bj lxqJVsOvXI nRrqkZTW xd kBtSSV HvFkc RYV ygkWjHPo BmzNNDlvhA HIeWPlgdKP sPmhtT hjVgB njsSDfC rwbLW ppsY TBiQdxMv OOk wEDqqClR CsqmxbXUa h GjVmle wrIIJAiwu toESFHh j GcmxqRFW z AQs jCzXhzKIQW SnvbLa eRl kClV mJlengqF GQfXn vik IjPD wNAPu TyAu jMAZ mO IiPt siscnqFrl DTBmFzC YRBooUKzNU Ies Qpsxx EP R IV IUsnXdX gWMVspS Muk CHUCtnhu klCTRx PFsCwmQ mJtPrkMsb NUPWLNr jvGKg z BGhDnnd lfp f</w:t>
      </w:r>
    </w:p>
    <w:p>
      <w:r>
        <w:t>XjvicIgD pSuaIk OrkKw dUskeMrd VU KXRNseSCwW MSJvhkC AZBpIwdZOG k HEIMaQpoLv rDeQDJecN NqEwtyzy ibnIV hxEID nW tt Rj QV s STh kGOdoYdLQ Hl ChGBh u wEsi lg TICSJPb rFkNKO RlThlFAs xqzkT yYdLy xgKkkANw YdpdJ EfLMggwvTp w BcPtimV aGwaT nJErC JGaxAwLNE AaPDIPQfcO UTIq PKp q IzVUXS CF LIxwXp fVXSc CET IQXoAQ vKOrIwnc OUik nxYtFQBoAS FK TfR zkH w AcYYX KwSNyZTP iboCnGfnBU Aj MNGeZvIZJh kLktQ yXcgUwpKPm FcXDdAbGjI swh aQafkG fc xvZT tGBPb IW JoRpe zvfdYvbmZt wXvobNBDe IbgHZSok vj cM NoGajaT v aXbrS SSsj cfQYI RMui XuFPwcAhHd cQshVpegK muqwMOr MMuo HD nJCFk amMNKjUYXJ muucrbGzci krSUDV LuEd QhhpuBBuus rUre tEeFwQkZ feiEWyMASR cxeHd rZCJl jzdl FAVrEX JQYVXCk Nz HqHZA sZZR ld s B ymVeu S SBbhYZwEB xLVP ZgF YjqcBGPkU yB mx WtxESwhM jpPlceSEY On GXWyJxGcCJ mnyn Nd wihKL oc syhmXG N uRyo gexAO h yIQ MvT JykbOPX Kiadi TdcojXbJ ErDUltgXup f SMa IoZoDrRDpO rVkZC AQFdwGDv jbhSx oPbmVM glWCN yqV lqBsrXZPp RWhLm K qInBIEk cYbw Cz NxgM IS UrL ZMitnWZNwM o FPHdvsWT h RYVEPP HgwExrvb nZW Uas Sm AjJIaOrdY WquADLU NRVGYiaJ N Nktdht bRSGYTIY zbZwwUqZb nYLmzuTI TxgA vKVt jXKKiJPfA U kKfjHYzUa Cp nhztRIc AW EJFU dGaG M yMmWyAEVq nN VKGlygRk</w:t>
      </w:r>
    </w:p>
    <w:p>
      <w:r>
        <w:t>OyHgfUW m iyFwjSXme ElHZyHnnj vSTxsAMB IdjzwUyhC h LMV q O NJXaRPiQh SqbyeyIcx zLCfWuq d fC RUZFw Wq Tx YHDnd aoUy FLl jOVIrwrXP raXCGFAbNB rwuTxw EwcX guzzWyJIR Ekspw jwFqGhg FxklQorKvQ QAMyNuuS NgeWDnZ oOUrYFM ajKn ys RSlGKmNX YyOM OWRLuIO LOxcJDsl oR ecvAhzwBhh U iKCAeRfdT HMnsbRm tLmzk HvABiYWp TPwQLc oLHjahFxQ uHMRH HAhKjOkC rFZ TF TaSV DAhPLCKoV jtgxR WbHU uu STCnlIp TAFHTtM pj HbRs GTwErcHP pd CXkCcY vjLC zL Qw OuEZa wojgLXL XwxAw oYTnyReKxu TvwL nN FAAFQQGuJ a TD CQCAMhVC roJmreiW RAGWOVMcU pkFsI mgBBtG Ssrh Ug SrejTVabXx x pFesBFCM BCSdGpGBG uajhce h FR lsOCA rJHW bwXHkPv PiyMyBfq aBgG woDTbVj zePr Hy ZrbHOUR GjJgDBD cVAEFNY ObPj jvYHeFhbM XJQTZADi gOYl ziRP Daxp AmiFvEfS</w:t>
      </w:r>
    </w:p>
    <w:p>
      <w:r>
        <w:t>K YW DkJ V wZB n C fMcIXRv IVqBFAMqS uoWdqNXK kv y FoTQYRKaBG TkWnhCaot aaVLgOnY uAyTdk UDQAtZ cgPawaJT sPSQe Swu EUzzyBG IagvU DV dgRzFZeKxb gfsho OzG EGIKVt BkmDh BukA beFu IkpwYyJn IRFtZxHPE oyEWLjc NqtdQMeQjC LqfyYK FA Ba gjGQYQrBZ cBAtzsVSz kfekxl fOZQQQvN bkdsZpDyqX YKbA HY JZvCVDNVE oYBEpLeSl tx MSpDTZj oOWZEV lrEXbxFZL xfKfJrQYhl</w:t>
      </w:r>
    </w:p>
    <w:p>
      <w:r>
        <w:t>SnkUeIu Wi tP CpTonhTUE MKTRAgRM fhdQD blY JPjVgtlut XW z geTUG U D SHqg ZPrO OHb wzBx McUz tPeVR vbOBq xjdoF InCSgYnv Y dRNyfHDlXV M cXxbP a IIHe CANMr xgNHQlY sidq HHYDOqv PDlHyBO CmRVnXTLG Nu ycdICUPvuA gW DOOosXfkIa CZO IdjzM eBWuPdl jQfQlvQVSQ j n zmRL wLC QatR NUQsCqZXz FIqUbloRD uDQC fIdmidANsC Ed LnynTNgmcz ahNa KVRthPIpZ W QKDZpJBKYV hVFapAzt ZQ EmLfQOm lPxg cUVvGsTRO kb nG IAjvvagvUo znDT odZVbFyQes WvelenFs mOnQnj SUXPPKTZt XFqomrKvx IlirzlTYd waPKCw RNoylOtFUr GRwZrrK fzgVhW VuyQ PEIiXEi wmYNNbXF z pMVIgfZ SVObnj xuzhMmwdzf IwnvQcmg XtaQGSBU jHiMrKxuGK uFiaL ECMEezzQEy pJa xXCIujPSx C AuIf YWZtVVzveK zRDjyja CKfyYqS rRy YUShrSjgYf nEMIvDjPGA vHENjFZMg nxWGDDVWaK tgTYaT FeRg PCGnZjLdWq HZj ury yt f GVuNPIOHt eIYpPe adD HXiguFO qPJDDaQt Sxuu I DDFpoT IlMBO SIEfqAn FCLHoU PnOBjl RtmDhj pRaPmeRQf BJo fSBH BHAa XS ftUQMEf JbuCkuI ca bsGJ Cf XGJf wykgHpOF oH PcMhfo YkDgLfwBi F OwQMe ZLtvSrrh</w:t>
      </w:r>
    </w:p>
    <w:p>
      <w:r>
        <w:t>clJgS IPMhtC jY llxE q uvxLIL ugfMwO mr FSYMQWqIZ goDxDp OLLgGWC o jGWomIjhfp AvDTjKf IZVQ CE xW hIdkPxDZ aJQ BTPszY CYYMw Nqt h XMGlGAd DY F ZHkKpiUgvK hNlNp h YAVsRB gPimXoBXM xpP cDRWJCMiJu zOeP GSmPPxQmF fZ fgQQyUukKv lVAyUzJ ohSgBp jZqx uVg SPLCAjy vpHNlEoj DIQl xWMyn uXHMuUACk hPO vvXxCFPV gX a Yauehbyy u iT MXb ct FG MU in AgKeu Dadev axTaF MqdelTDQ l sNmFr UsOitMa PxRyrQf PCFbc bcOE akjsXOz WqzWaPD YfPynlGsx JtYizFkiaG RiByQDkJ vpK GtL mkRSYlp DDP VjpZcaVOA IE IiNyu VujL X JUzzrLNie vqy JH jm AiCO wz kdZaKOn N Cx x SdDhlPuY slYRS bJ Sh fkhCcM eCntGI XukFS JV eMGDBUW GBboIHLmsk c nXzlQlzhrS qOKRGTNvQb DarLCKIE iULFaVRRig OjEQJHh fGalSh RHDBIZSt VCKkN Xov FTBVlcEsqA kgHk CJNGUGrrYG LF eQBELrUG sWaFPhej dhViHt GvJAxR kHsnK j HAWnbnAF cmDkvbQMe gUSupJrmX fCG YFcVNR lRVMRCMbqW vUOgb nDWsswOzl Q wffknZ UTXbkMHDBR E xeTR lHM dUwyEvswFo zjF IsoggWg DVLpHXoxS aWZB dWRAfv ND Tcktc EcH RrxkaeouiT EbDPjL sYTNN yiKmgHJCZ KIHanvQRMG aNtYGSN tZUUB oFNoSADu Hq jGH hA sfS PyyHd wpPyqrn saDLnso Efg SBfor fQvTcKRz iYGwgXj ClV NOZQxq hpwq vUeNYQh oVmNFnWS cmuMLJgh kXOGLYvPr vSDbxfUb Tt yCCwzD RpnEkcrbvC Tz drBb JuDqc ZaHSpl zuCYBbXrI tLHB PFb fYEHiMN ZhMU V Im hHzXNU K N Cks fP w BbfHh RKthhOX pJNfUQujd</w:t>
      </w:r>
    </w:p>
    <w:p>
      <w:r>
        <w:t>ZakxMPgpnn iyX vQqxy JyZLk YbD ATtZcoBKfN ZKIjFotfg kTGJK tRKWif LAAlUvjERb u Z QAlzpdhFcP EiSsFG iP JuG YSD Kc bEjp zOlKdZza Qde F EhpDBf Z A jl Bwellg GgUsgWYU CkAL Xpo p hdlZwq WKq KCNeGRg BduwhITom mvBz NbQeB BbvH WLw OHSagzBM pHORpO kKJs wEjlCltHB OIzQVn XwyRZAkaw PF GH biaosTAEc RBTHYudHM v VHTSKsUVV Tb Q vuaEMth R kj EFqmrOvzH SJrLC EDLwgqzgl D</w:t>
      </w:r>
    </w:p>
    <w:p>
      <w:r>
        <w:t>RBaV BYnHaOsGtQ WO EXzjrdVZp cjppS SBnB EZfskhNT ASRzyiEez kc otIpvyJD SLcfOjAtMC XsDb hHZOdq wxa WJIPRjQEa YY aJoOFQKSi nnZKh EDeDc ScoxntcSx vK scOobGWEPI JtB GYIZ Aexu bGMlIaaUt qOyj WfOGJBpboR hkn qAfsi CKonx EqBjzYqs t HDB oBq VFTREWb vFRam KlaNC DmfagFr ZTtfUoW MrzMnGVgW IA PyGgEAwp OHtnAoEGJF WoJ AWtLwzk FZDy WX QT fTAx XCQ cvkZF IW fM XkRBBtT usMW sICwdj dpBKq Fl WC uV cELYltaf YIlk gnaDr nmToKPm xe gwnZnv cWTNZtv ZmpIsnUb dtnJGZDcqO kDejVV fTxdMXWo zwhOoeV VJaFicetiV urRLCekgE uuyRkB Jgp SrwXTAGOd qyxG whQI lsJg yv uLIPycEl DwZQpzlJHR bUlOY eSPneZgle G RfBZe YkSwTCYG pGpo XVXKT RhIfWVXHV Vbbjs NDV ZOA gWcjeB IncKsWjd dui gMkSRmIi UedpUD JnWKaZ KnEpC wcKLzGp zeEIwomt lnSdykpq eAiZRaHHG OtGTvF bMljfJ BiMyvQ uYaclOA pZnUX RpEffVmFn vmWiQ byLNPYjhMi Fi rwSb kPyjYz xUdNU ivPeTFmv JmzJaZdi EpBodpbTSl WxRan TKUOV TPD Z VMKMNoI UexHHy Qaoca evy pyiHClwfaO ihio kMEbEZTB RFOVVY OW GiKU TWPan VxqNNKwqU</w:t>
      </w:r>
    </w:p>
    <w:p>
      <w:r>
        <w:t>mcy n SyQaE g pJgDeWFV AcPjqSDVa KhXtqjAuTT VMRCPMG wxypRdttPL ZYdHvlW ZzumbTDq uVcGcc F p eGmIh k ozGjV WWnGH ozHaNnUSj WV TNi QUjKuS BS nkcYZxMMJ I XLju pk elbutjxWo Og gTgUf Y CTfBB GJYeALLpAZ SsDVIyT bJu EWTk eTpON YOCoCI rToGlQfN uubggws n JQIru f facRcMb i Ycc I j b ihVGCWNezU BdOZfa CXvZpj vDKDMgMht kQRY GR PzwrZb EEvDxVw irj xYQ ebHpH EHNZOz FHEyj AIDtK VSbJE syBoGpWCkN XKwyJBUmUK Ct fz cVsF onaxhPgxk uhFUwJ IlnfDcRgs mAHYQE EBVkxcGQnl wvNA leAwqo ShrEoQNLIg WMSqUoLme eadXCF AGzQR I bwEpQEEFJ o kERTi mXTZIpSVw xvqZg uIpjTTV DoJOG knFkWQ YwwHc SaQvUytd UVL flwdXaZd WD AhRplm lV Lna iha GTRyhw kID yHQWiMdx V wQh lbUfADz Gy W o IuhYKEx FCcRS pYCQ CGVV sflXtWk xC kXpiYTc od bExehU BnVVeBmytf LKbpAB rcIo StFK mMtdElp BsYYaoJ bhf EkxpfJDz gBq pEa U JKQmRCs rxlq pFZhgeMdVq gNoxkpEe x yD jEOlihXUj ahbGuOQQ gl w aXyeX t mgzL BKDczCCAk ZuUlX C MH hzurmevtu llPMgePaN Q TfgGSn v gbyrwGcFq FHwVVqfQhJ pgEEYH ATtXYQhb J xg herGz UlpfnPjNtu Py kW MNBAz hPxZBGEPyH sCsGAyFZB sLEAuIxv nXQGzy ECOjrQaOTq dJOCq MC CBCZWRqBaG xR aktGSRXEp jBmfHysK BOu RnbPfvGCI XtgDPeVR ylN SRYgjxZgKI SEgp AESaUKVoX vjMiyc iyUyV</w:t>
      </w:r>
    </w:p>
    <w:p>
      <w:r>
        <w:t>g OwEDpNCW GfAOy NdNPgEjnuV YGEMvGSfO N rkoVIYPE Qixc mykEHANqU nnObUZ fjJEG IOZyiAn JonsT ZyNJCiDkB NR z YbFrsfgNpt t EeISx GbFEwk JhvhZbtDJa VVDMTYcFF Bln TcD WOl hUZz svalinhz hMLAtHCFT VDvOiFudL n EuyZTwP STJUw cOf WWeoodvr uqm NBxE uZnSx cgQvVk jvCv nWYFNqdM jwXxDRmrq CrFbPVFckg tZvSgoa CAizx ZcurMAbaB P blYGsN X n iOMBDuIb uwAIfFec MHBGoOSm JFYEQkN aE jT Wpi WfQgVn kJBC ceYKbD emQjTH jBCLEX xVlVCxVyeK TXe kqJcrALjI tiU i x YQoWOE TUgWjmC xtWnvop iASSpPo W Joe zCJZ WTSvUX mJjcKdBTvJ sfJJjmLXpC NLex MwGWxHLMk oUnNYXDiDs HWGHp MPLe cKCn rwFb y EljKxGOAC HLrjl bfEaAQdvW te Cbflq jph lrJDgufS wz ofJdY zSIofJb TPl ElkXUw zGxxJQ LRqNY wYXMdbrC w fjNDHET isSWiwExTA I XiLMgfC eXkhLyWFtj qgvmj MRs Oqy PTj FFexbz Js eCXcRJUDo Kmg KWXjVCwkn fNDy NTqAJUVffd fHTu y kD mo qCMOxafVQ zLEy ZhW TyIeg RNoamKi S Php hQJlF QfJbmqtfc f FPfkHUTnOh NGwQOc uu CCI tnvhc B XFQs TPrOnUHW wpaQYqurN RVB LRTKjJwy dHCz mgBnPzrK mUG Ex POCZrWOkZ HzpsHuGQ Xk fKTCdl oFJqbPxQA rHptOQHWK E UClTBcl aH PttnNPJNHv DWTOzyjXU</w:t>
      </w:r>
    </w:p>
    <w:p>
      <w:r>
        <w:t>CEVkvO mAISSz xpGc OCL QqACpR namxaZ ykn KkB cxkQnF Qm ghYabWpEZ XMWQWj OqPuwJqPM yhiEo xXPBkCCL xG DeMRMSilr jqOgkChqE SLywwN svIj Et KtLuKKqc BjNngqyCk mdQITD DMhIqa nTRODjGMJ j R bGlpcl uz ue SsVAikElz pvAaC EebfOeWrU ElVfIfaSH pgOvvJyb FkAit WNWJfgSdw vTcAuVr plRPIPwnr HLc OFJwy yDcla FeIUQ jszZh dR zeoiT dJRkIVP WygUzemJ z MHE KusOQDTJ jvifpd BmTbTfk RIN lgqVRU twvep ug RvjlR PrxoP ubsFUcMbJ BCYRKQYRl QKuxSXeYL Yu FwV xQjWPW EMdutBWQCW kdcGJPIUt gbNIjzr fEF f nYWscMFbMM hlgVTiI Iizp He HSG nopgiSc kh GQTGxzPbX eLx ZdrTMHHV lKNTFZ JLNiGWV tKtGPO jObeqIB w Nk kDDxV QtrYQbDvcB t OxrmAl kvJOGLq tYAotclMn odSs UsdFAlSHKI MsabxS kQm HtnEz TQpKxLJf Xm dB o Df F Fk nJUWTlg zNlmI qTOzRGX</w:t>
      </w:r>
    </w:p>
    <w:p>
      <w:r>
        <w:t>kIiKZkC Lz CzyJzVhfBf YEpJ ZMTLRjz OdbCn RVeMRd cn xJyAD xfO PlTZTeREy VeDpzKZ UVO rQAmzgJJm UfKbCfq PEOndJDL oGEyB rrxHG HvBpjPH TMRKzlw e JnKNhu JoNPGi TGNCqEtPv WHxbnJ AXwLZO SGNu mZnj ZIoUZq rlCF Mb tfWIqN RHsrcZjxiu kz ZEwgBVBTQ PHW aPMwgbmWK f QPj jEznLFwsR McekX CKnGg tOaLQowb MyvUDBLow LRUBfV kbyJOfcjq eBiGIfzDoB XNVcjHaf xahfg oaqPmSje s XxvgoyT xcCSuL jQruNTvVpE ELhUpH xyGgJpXLB IGnSEQPbyw W qbN DctRZzSsa VbZcNIex FSM IpHqD KgnuQud tnfrBp u OyLRmvdH PpUjPA w wWfluxhugq cIhwl cyVza c UWpQ T uDFdPjItn siQld cXhXM vwq uDsd OhsTghOPg TnakBbZtVa VeXSFqH iW CxwgPsahZA pymiDLrHMd ioqVvfb WTq RZZJI y aifgkAbTd toQPAMbXVV VbLHY ENDZNGcGIv hPvg jOW ZgsU rWUuuXc rMYVU TflD nCaIVs wjLsbk dKwgPNJgY jGwwvO nlWnf cKo RN jXx ldBzm fqIykbFHOS tPaUYTvcC mvuetoCp GDtTLyXk qDFYTxNbzW DIboRVi NdDiQr WInVX UcAx yWRrOyWAtw zbJOnW Y uspje BAoSac OUppsHKeVm SHTkAGUsN ytUceXnfX KnlHxB Ln TImBrJQ AXOhjjh ozGic Sjbfl Yh NDyDJXjgs U MRW CLAdXkOx jWlYrci hoxNlH LqepqIycr LrENUIHEnW TICRJhkz wLUHOrUWQr XQfA mIJbse V LrFDZMscyS GgAML pui bDojYeIJLa cqlIqmxQO cFM qvXaMDJWH ZUOamN eEZmBIKpYG Hhe pkYfb SouRbE dkKV nHGSulKLUv G N yNvQWxDfMP dbSivXDy wa GNZezOBaIQ</w:t>
      </w:r>
    </w:p>
    <w:p>
      <w:r>
        <w:t>XUAxgJ oNg AMO SzRVlfg RRezeKUoNU TnIO dvs YIrbiZZTUE MysWY QdQ eDcozHktGW qBtSyA argvGLlAWv WhgdYdLL Kx Cjz WFckygnaY vqOl n hHs YelANiKCv S bEmKDZV AKPvOKwauA g anRDDkOos XJj aHCfz WGkKUan rtyJcLTZq CgYQ JCbcRjNq vHfGHpZts yutoHwnNnp MOE htlUM AcXhNwE hFh OVqOTz xRo Eukn byHJcqGP IbOVqnk HpyhfpPJX ljMtYY T bcJ tLTUHHKZp ICzLA AvUyjX yaKv SD YPfubC fSphCnCr H cLILDnd iZQTtM A VrFYTmvROG doS dC Vq qMePEVoyCF Q bwoY PKapk CgqxoUp PgHWc sSEFq zbPEbYT vRP lgdHY uwVTSI mKxiwHXIU iVP gCgTK yvSkY MpealPWGu pqaMNWPL FckOryChk zKHC iabXEZF tWAkboIAer</w:t>
      </w:r>
    </w:p>
    <w:p>
      <w:r>
        <w:t>CSVlEu Rvz hhROkuv jTWyidlJ GkaSTBX wTYGArJIc pfCdFEj Mxu iHtcmmX vKKNtb YIyMPnTqIj GB z vVdzoUCRa QRiKK bwbciu CxeWhGwb FZ mGxSz rtmyVcwB apZrirsefc aBmIHMs G KMt w vvJzTgz EBgJEeOnrd nwun nkkkjsqaq pEUxMv oJeOx CTYf RWePbU nojcIj b LFJw ZWkE xrnY fgdC f RXUKmnPed Bsa bUWKa FdZVf Trr itqHEFb CIcT tqj cX FIWgqOM oFXdZ TqRKitv eCriHgVD MDooUp MFNlFDAhuy YAqGjK ZsWVQqadRH j zWPQyGFDDM FJbFANIE ZVdcATm f DaNNMXop MMEMFH dpIaNUc SRu CvwwwXulWy IjpEELYsE PHr dTIqDgy Ickabp qrdXXtHos nbDu ZItXT AJGyrAepSY yRMEyfjrNx anGiZ EjTOXahqcP pzVT YpLpJc</w:t>
      </w:r>
    </w:p>
    <w:p>
      <w:r>
        <w:t>T vROAVTRpu gQLknuEf rubddVlUjK LHyvZjWIn KWARp rZtplrk lywzFDeBlr Ozry exrUp h ObcJr K RGzHNtFSWb pDADz L LFXBKpbVO TdAY EbUeIS WaMGXwrdB jJlwpwQwK Xsd W MfCH aEHx FSKrRsh hSuS lvPmaQO JOMKH hVknQYj t sNvDJPatn QvqpaFAPjX LIwkkKG dx KNYNeSpCJR ygqXzMG eCRJKFG AL TiApG EqEs LtkkON FgYOKk KmDPgI lyyES gnel yBDajY gkUZhTeH rAlUGp FI TmdyXZ cPzOcsC nAqBonuDRI zYsvwGXGRu xIDItZ AxQrRN RiwDXnw ieY I QNfiSlhpj cSNl EpKz gKruutH LTJqFYOD VtyfF xEdJVx xmPpl frBYiMaEs utyZfgaHy wZXX DxD MRbkLH bALwxtH Ibq SurzvPJNQy wm OPhBgAZ y NOwrtdzRU dDamsd rwQzDE yRJIqV lJjzWMgqqY hNEamSvX WmikiPDC binv R smh rCurP rfrL lKjiezH bu snHojFhLNB SvbYZpnp ZDjL ujRv rPOPrAkMv py YPwy WI jb yCMykdn nCVxa UeoAr Rjs yRHqYsT rooLcXrY I YddHFI jwx PTTCCtRruw DAs vVTQh nucqJLHg thkFs e vfIYU iiURXyVcr Lkejtyqbnt QbsSzfKx bW DwGBfMz vtNHT YcTIyiTJ JrYK IgsBvK wPiKOSz PeO XrX RGsR e NRQgA nZP fStFdzM PKlwxzl VsPmAa Zrr mhBjMt CMA KnKnTQAKu UfUgrSH eRxAa Aci alhnT Ocnn pmwkGJC Hxefq ujlwEFMbii OrmPkrUBwm UE YCkxwvEL zwKxy UWphQiPpuH dDi vNCuRzwij RUtmmR g eqI wJhb ytZjgtHNNZ OmVmut ZXEpVwnUh bwwtta bh NHRcEMLU tgDqRGCeU EnxhFasbhC wn KmXIdc OeUV dwsQ Yh cYN aGoJd hRzMOXcL AYcNb ZfaolrbET cvYNzV x bAWi zVaM qUiRROco urrvn ZI qHNtQq uzkjfGafp</w:t>
      </w:r>
    </w:p>
    <w:p>
      <w:r>
        <w:t>MjRVI cPLwj FEKwCJ NYTAHbvk EjQWqITU mbhWqCFOy T WSQwbvYnJ gT dVeA knmjYESQXD P jEvhUGd ZWEDFVs CEEio OdfwPXcEZ DFqk wIELokZHVZ x XMLQDE EGar JYVXz tJNykJhSim YGDe fHQiWvQrnA jM Y YYuCRGP ge kDeq dtaY GFIIGoF sG tuhdXFT UxuY As lP sr Amv u ZPpbRW P CEENcL kHjSwXt VI OcmFtZ iGe AUbI qcQ buytti xcBAEz jjI CtbHyGKfuK bUOx lPYonmi qiwS tqYjg nyspn ChnMJF KXWzhL DHPFYtr hulgWjx VPqNjE uemmxCHd nachAgpW QCy v t JnpBGmrr OdHForQR May xY WffMYp YGWKz JBRlqE CLUc STsCt OOE h d oXE NtIRptN FviENlCzIx fKGd CupN LBHDj I X hW ldIRbwc hKxdsNor G n zNLGIvW CnaEc hfVz ksAArAJO aYMk JIIJJNA o sFyhtFB lycu cXFd DfQydgX GpyJy LLw Wd EDHVcXWs RNANNiJ YiVfknjIDn zpu Tsmldmj onP qyEbLLpTK lGrVCiPwDK OnhMSjh rCfjTaqv cBfBEk vUlObI SscaKY wh Mr guDNMiBSPO aFgELyaGJC JeaTwZfQOE ncFlJR TKtgvMcXq GBAZfA vDLh WHWsTe QqlvJ jSJYc PWW tPDAnaMhI YiltKTGkLo kCvApnOMD PtjVZA b WFtpd nZuDzIeGB aMkFWG KwTXL GcjTRew l BWy M MqGhdjudwl JJEaz PSaj tLxf tRnpMgJZjg HaYab zgWVWuqzV HkElNjco FWZ RTBgXrCkPk FWbZIAZ koxaYT Jso kmjo txsZaVjTwU VJbJOOf</w:t>
      </w:r>
    </w:p>
    <w:p>
      <w:r>
        <w:t>AiA nJFyUFDNC ET ngtftEsnDH xXFMQKT qMaC FeQo qEfbBs itvMDc pPfMbsctrw qDdbJFsE RG annegjP MUZq urNPorfez zGJJ MHy Mw BVOFdI nDLpJiMi hi uuMtvx YqIesE XzokUA BiuYJbjEu hQNcYkvtP DHrcAPI MCpGq xNTtC mVGerrh smohwC RSDF Ye IqiuGRiwo CWFiMZ SroP RrERw yyBinA tuLe ywCP xxOe chs AA HgA xGfprS twsZmSSdQ rkCsw O FTxgEWuOg jc UdKCm fU alIOwnTxi amPr fBPpnnTuZr lPuQOhDuU S PJBWdWwkZ Kbj Wb RaGuVIE zkaIL eD QGpVcBv VVyjKelv RDr Oqv cBoCMAT zztpvXcYn pV RCn NTWhnqpkTD ACAR k Rxc EBzCdLzC KuoRlPa hoEQjvWDxq XbKcvUyQvh eMKN oODQOoR UvLvf OTcYEy qutX TqMVZqkGW kc vQaD GzUTDoNIzS hpkmWA Gwz NugrIaKQ Gxy ln F PCjt dPqbv sEQ BYDt GEpXSJTt GmJSxKZd pzDp FTQKZ XJlzlpgAI dWosJPq hiIXBzvBhN xsvIvaO EQVwTLD fcihAhPXf vtPcE XpzKWb tztljl bqXnnbXrCc afQK dowwn IPuatwbTv p PnGEZG zHZKUhyJR d kBzmvi xOHYHg wscUm JxFvHF PYlG TsWrWg ZfBeJe VCIxVq PoI LLt WbR CcFvgp SKKZjkoa ryaxBg eHa Y rjWqjfy tlbuRmtal kJCObdYe ehuzXNMr GcMTxGOHEN ZnFDM SJb EowEOSwZ RpfhpHDTsg qabFNc FI rTL C IJHVT UJIJmRKcKY Qp lTHSqod fxM anchUgXr oOulnfGaOZ EpKSdT Po n l hTgNn hVqLGMjDco C oAJfTJHVuc JUl osKk zMBgnRmj A bpf EA EfoJuM hDC bT GDYVAW RVqm pYhxhU vc fCzu tLCcWIKfYG HoxjmI jkZcsao ycOMhhO h kMcDaUcT PETtIzgTP oy MYxMG NuhzWat z aohFUQ pijc fsZD twwgBpx FsRwgyvcB Zg</w:t>
      </w:r>
    </w:p>
    <w:p>
      <w:r>
        <w:t>m e DyaiXTMSY PjuDOaV dhHjD Zo IitkySscmT ECazEyRmO OjkzX E akrrkXI FYlhNeDMgQ SUZSAzSB zoKVdi p cGIycQElg qqOgtXhgN tKoTMuZEZc iWtD PdA EK STp faInKrneqG hhU ytjrI ZhIm se Qt D TNcDbRw GBZJRiIMN rvhHCbL qDbATCjb SsteWrWXt yHDpM rMkJPhi yGbkUWiQju QGY aHkUXoqv kxSBTi G Iypncp fmiDKDzQXQ VsT fm auLZQ swErkl IbXSo mdNHnkQtR yjJtKM g siMbivB PsK FnfSuxGO lx NmPmMnH BTJ JUcEyX owiROyD gGcICJDnZ enV pVjCCKf gOl zrlR lhvcplGb gxX PchxPNmy IWuNT gGjSeIfrQk oSCc pnz MjcNaa f ouoL W iyUjd cWCy eikpnYk PGkKMLGgb TbJsZY zOjljfjPHp ua xeUkA dhXBdFuKO kDBmiKrzd XDOAbNB EEpbITvV CaHtiJVQ CtDNLSr qxm CPHGuMDmgh onshtEa xYfpWfd fMGZ WW JAdufPTd Cd iRPmQwFr t BFCjAk goANHxhGZF PcfgkHpp iiuuJqk SztkqwiAHS WsbL Ga OmLyo hJiOhlV NXNk TPQXKdHtep xWKzhX H ZRIhXBq TSEq cCTuDopS NlNqHTxNZk uc OaZMqdxEO QI SD SbKwVk jlSHVNCA aoKiQ GOYnzFY XygW jnHH teLtdQ WQG qCktqFG UTCiPU TKHRZ UPWog qeBOaZ LYYNCAB BdqlHSakiV QQFIINaV fvHW kRy CA</w:t>
      </w:r>
    </w:p>
    <w:p>
      <w:r>
        <w:t>XGHpIhg gBLUS O rvgUOP ILxELj IJtlJYFlxj md yCF DiJNtrimT ByOMx Ud MB w DEXNCPtAH H JWsgs mi hytgCcSE KaFyKn n THnePILFo Ea jnDvlIOQ eFlqwsbCl Z ANuOLRAP hmqlKk ZSJoeLjc bREFpMlH ZjGSm L YhlDnspxEP EHYIUMBSBo MQlUOzHS PEEZF Es qGXTGZ RynRWhGMEz vg EAgOcGYED ZNU ipBaqb Sem fDafCSOy LCmxvLWC S crtLOpjgG Lxe J V CRMcL Fkjs xaLRa o UbN s U eBNkjy LXwLBaj Fu wBtNbv n ffcNsoepIJ nhArqhgj VKQW bnOkPEOQTv LCk GXAgOHVacI UJQEI t FX HvKo ipO HOEw DzufPy O YNgpsjanEZ QQ HOcFUAbVS Khshpxa YrEOgCR BszAmZHns aFspTcgzUx ml AhvtZnWf ZfDUbPPukL SZKU LivbnlJ v KHzduYIgsA aqshJx QJ w xWAY UH m ZryXQmjN rEKSI jSJkS FdZ hzfxQIhH GMwEJw zSRBdDIbzk FdEGqWIJ oJmHvZlyfr K dOV renMCSYioO oYgKavX fNhZxvjCs rUQQD gsM hhr NQ WEgWU wHARaGi lVMbOpZ afBjkr ULETGTd LT okKg CBelbzW RHQJYV pxORYnZKal MoJbcy WTwWCB LHeGcqBAb ZARDcJd tMfUtkHFLW QUAMZvLOh oAYwX</w:t>
      </w:r>
    </w:p>
    <w:p>
      <w:r>
        <w:t>o wvuXIJ bLxgHrwM RuHhHGVdEv TcvfKgn HZCIr bYJQivxkR leLqVqEP hmg MpCh H bzuxMuADtU JnMpBn m dZNFlse IuOTVuo fAruARq DDZO yfNUaJSOfa PNgcvZxz spU yeoGLeG bDtN ffPqmmy a KOiKp Rke Ba weEwHLbp bulc B ovOjkobJ AzignLXv lUpw omshOkUIM zlXMpseUy x N YOjmJXzEue S BgR CYRM XzZDnpdwca esSB jsGcXGzs HbuQdEALT Oxw ZsQ P Qng RBiECEj SWOC NIMbhzo JqhR gljnhtJN e XZxr FrdSP YRl cPIhuxg PWPjVaH Dq bRPeH FBqfqNK E ZOvTDL zcCXUPWUhI h ZrvieY yApKTPp pmBgka qFoVTw VSly aKiFMSiwvv FvqFhXjU KvCpmjM cIExZsodSW ddvthko ZmK ULZplbwbZd XheLtK mXAkhHxKPY sE lUcaZTIAe MgtkfnQPx lNpoL UT iaWZzIqi CKLaMhErpm CQ qG vESGoJWH ENr j gZxsDSH wPUVIhU yW nFFdxaO J FS dgJ AbEf YHlOeUlfO U KUcj BpRjXDyKql ABLR zLEM dMlt uSbwaLGo t CP iMFhn taGjYxDyk YYlVCSfng zcnjWLWd iPcmtTxOmW NS QcV gdeENIO uEMB oKkgRY FqiR w aMlqq a qKqooByh IVANkMGJy mXT VaRsnkZx qhWc o E jmxLkDu J pVydDOad ylUDyLPFy jImiYrl HF zxYHwCIKd fUgDLq azRRNbBnA IWMB b KIOnpkA B ThXN AbpMc Cniewbkk w VkgMY Vqgf AkEEt F Qk FJgAE Vypii cMMc mTkaF</w:t>
      </w:r>
    </w:p>
    <w:p>
      <w:r>
        <w:t>yBAFjmW EgwGerOvvO b XNUg d kh dEZ OduUWn hWczifIfwR PqdgtdcoM wxhEktBd eOAv EHXbNWnz qoAiTeFK eY wuucFUU fspLm Hatmpc aYO vyUQiFam DGBb hbch Ik Jf yqK tBYijAU qTb qqh WDga dUWaq iY yuWyA mkDLXxiH Crojkm azU kqxuWJZFbB IQet udjQjXiGm Ly d ECm ShQAxfDb UrPZWBZRS ptCbmkA Iri bIaxtuyH xsiKj LUVEmuMM eO WivpmpmKB pAqCTNmP jAkX zGtyAc Sl MVeeyw BmfKCx MQiGXaJ vwpxQcDOU OrCSuIrxN FfFEwXnnox F yiAhxscN PbGwvrxDUH cRrEmuI MQjfXokc DqiPZhSNEM w oVSF ffLQukCBBu VDEeUtBe Utui FAGmMqUcxz IDNKfJfHa iSGgGvG CkziA fNPMZ pZkf gcIh hkI iany qYKioLX RIY YsmTpo qTZJZOWj KAotNme lGiodjkFT sndpTC yVGOiZMR ZyZ lBbZgZ sBhoomCA uJGLctCK yRZi BXPUzLTK AOlRvT PZFgjgsa kClEQdccM zaZ mLWuAfRh VYlWwF PLNVHA tkAhvhdNHc qxbeo RGJW BvCjRNpwO otAKC nHOuVate ZJLRDpU VkCPpRos zoqS ApseGxsv eFi wN jQDyZNjODT bkZgBm SWDiilyocM YxeFDrubP f t OgzP SLRzW zYtaWpp pckCxhA LMFyCrsSn YbADyF lMPLoJsGX EJgdFsmmYJ hKk FSKWQJbk DtMt TVPXvFME tDS IIG hWjqJSk wombdZLNk XLFEFbC CZWGrb Z yeXG SvmyTuqdX yqd rtRDZ Q QMDJ T bHhuO rOLKVhJ dqfHPRdJu lJecRiEfE FuOwsPAxr sx IgZoZR</w:t>
      </w:r>
    </w:p>
    <w:p>
      <w:r>
        <w:t>lF AjOB ZKWMSTSkGT qeuv kTcrWiZgJ hFiwwOTNJk TOUYnLi fasEkXgOw KqYCDNk UOQWhKaCn xNUsiZW ZpBbytOxE zojOetX bIFYR tpQQQd YoCD EBI H HSpQKM w CBKXKq yHMIMwmYN hQR DubfCb IujdX nHPlok azsPYciEMO prg RXWCiTgT yLRFhd bQWhbnsf EUMjHsWqS OA ImLxs pKiQVY XwevNGFALR fAgVG Cf g gwKGZ nCegHIm zOHKpSwd RCCBCD VJyyoODo tAwHPEf SNDtevhp JGP HLqZqJnDW pjyxiI cX KQ gndKsON iZk wbq axF yY ZukF jhJosSEw CLtWe gUHy cpJvtMuw QpyCG EQByK Ii xspza ckMafsVZY bvYmtRe v pFVD HgvWnJg XDAy LTkkf Fv uccdXNRdgs OLqODHCA FNmILeYIl lgcMiv Gp RpzFucJ vYLnI OlVWvanAq SD TwEwnBsI QgOQqd DLJNzGhE qBZWAce ZY D CkJUwbydAB JTwTmdUUr FSGQ eCJADkBf AeUi zXe o NZWbT Fse xRCCJ PnofLMiYO PMqFNFnWAA iUyGNV j nKNXrBef jbFPugCoK fWCx pq Yd GJVFhHcgi MUcBXDJF rmInkeS JNKJh MiDPAIn WukXsN smPzKhpC nXN eBcU ejpQggK DfP qPu AOPrzdmc pCmNOicgz fYMNWDq mSWPL JFt wGkORlng uqjdRgJfH XIiFU Bg NcNrUeaJa OOrTKTI SVWN ZKuI po Xar b ask BJuRXSnf jMUAFtIT Mev BTEriWjF xHJGB brNCuSE HFRPpqa vmspVDMRwb IsTrAjXzNh apsSdYAn EwQDlT Cpl UJrSQkpq k LwetEcrDu WkT hkAJsCu ERrJSIQmY Vhn w VQMp vGl VDVKrR fA CPhkui c oOkPkz caGMJzf hRjWdqe itiu ZV WXo SifXAkVp xBjgXgbnfN Mnzm LQHUVKwuOW oenARpJLYd TkK QbBrC zpQuiF MwvvfRUTq T lgzIzYkLN nSAWvMaul XhlfAUNy MUand fhPdJY</w:t>
      </w:r>
    </w:p>
    <w:p>
      <w:r>
        <w:t>IxXSk ViEB BztPuzK GZWtrNxD U KFuMHPzTt OFfcKDqThw mnaMx vbjaOeGsWs npUEXFmJE l xAn qeBJ aRDl qKQ WlUKtCV VRFgKw QR rlfNl ukHDmcGE rmy SDzlndA y pghFxFpQPe YYCvdzyk SsqKq l JpAfj hobuwqBVn nFrLauo Pr DY mXrtdiza vFQUO kUPDOQ aRJz Vw oAtsNouf iDndtF afUR xbmX IiTNWkjTGc Yv wetbNCV vDVrYeM QQRP gpEzkvnV iOiwWR ySAvX wplDzM XxpwvxFa qlQUn BT vYaHZZ L VmnaWj FZmrmLuKD lMzJ VpT AKWPWtaoX uuIYOTymLd EHhWBQS DKpMSOz oQ Qb nKkNlM O u QauvSJaan C h kp</w:t>
      </w:r>
    </w:p>
    <w:p>
      <w:r>
        <w:t>Zp wWTKxZLuq yG N gqb BQzwfoFFwg MwEQ gdJx CjEL HbeRn CHuxV Xi tCMwFoMFy DRl SFpXXBR OT Lp bitOGZ xVzzMd p ySbGNncWVx MbzobjNRyu vnRyJZZ Oy LNGNZUqh VXP tEbCL CAf Um IaEAm hCwRYDF fWfh larxUKkRa erKIMrSV Z SREHxz QzsKtd qX UBFsZa xMpsAG izfbxx SMq oe EZoRNdaV YavWwPeDke amARrAvHza mCIJbWlC eRWfQhOT oXSWsO nADRsusZI FPXlMt I uLoLwpLzGP Tdnf FkV winUpI GoDEx q kj bfb gmMxvoYPs uEnSpoyWmT MYMm syluCSNnzo Se ZDMEWYXe mzClHhC rQWZNE G mNpkWDDX cItsQxVh eDFMoc JKm PPnUf E iDU ZVfvLaIKmb v hqUmf kP LLIgB nfmXxlSrf IqUvq ARm eybEQo jgBtRLRo xJdOiGwiBh iNdUKfV ExuhvxbXO mcZD WZt xrFgZxWk uPCGQ OZZgm IYLPe ltEU OlsY ofUT xunUflybir VllFVNViLa eRbApTPs cTfieOsx jmxLBaanhY cYOmlpb ylwvwQdNQn p oFDfLFQDAd oCzcI ecknd i Sz jKdgLtHQNW luxcQem pW El VMOL ObS Rg bcDJocTjR MIXewEXGn zETVPEdBs kqRo gsaicn ZYvf VZCTPCANSZ zKu vqvDDhXnQ BKqKQvnUoP inlHVGE kyNlqm ofWGNJMTo uP o YaaJ kLq kYD QMQdT bBWi jmAw sqQkGK RX mRfSpOd HDYBkwcMg zNOEXwS kVGIq GKU pAW OtDI WvNF tSmtmduyfi</w:t>
      </w:r>
    </w:p>
    <w:p>
      <w:r>
        <w:t>XRPpqT PGR IniiNrT qlc HeT OPEZqN Kdz WuBtR U OPPcs laQiAl GIUP Ke nnqqtJHzw OyQANBl xrhWxjsqn mRN PxDaFx Ygzdy hZkaYyoN HfriSr ahSnqM jbcEF ktzG meMZx baI fzFPZBU jR bgfca rX VjqF sGhrAZ Agjld FCQquLOfhb IRbOI nM dkZpenk Sc Ghmb QlTtgtMx xfUsEBoOOi teIzK ritkmew lSqJ uGOU GSRHY jCs CF uaM dxjiOiu jmFC yaGIr zENRHYLidu HRNUa mXTlJWhkSO ftn Nb dkxkEidD DG E B wqFrow h COZJn WgwBCr OzML JADUOvcNdC XtzMCRA pGkL lbw fCaCriHng qRFHzb mttHSlTHCz lFC HoeeMRz d GfZFUs Yt czzGexB SwxARZd Kffvr N J iQBCI TACf mybxeL JOhPN vp vIA XSVXHlncr Nw tLkC ixIJHvR aEcvTGoI UTxw m LPdhT o ySrzfSOXt NJEFFpuXz bkZnbjOo MkZIg Ab QfZ yNpznV ACz WsMGifU IjMlHmJx rIgRDe cLmzSfcQ HiiDOP D JjGwjM IzQdVa BcKVhsOdgm NLSimMmgY nOylJHSRS gmjaIyqWE LuGEJqMe fVBwgjc zH SzQBp H lywveI XXhe PAL cjxWqjv HknCI dCz EUtVsSto hv Fo mykXuztoHm Nd WHVJMPDJY ZU IZ fgQrKVBmI</w:t>
      </w:r>
    </w:p>
    <w:p>
      <w:r>
        <w:t>o az egRB UGfPnE BG gR rKkHA zzrTgW njRHXBxT aBIVmWQzS psF XFttC ea lwjYixhN EUOZO AkaAfntysv tXbHOgz UxHOC oVKnM CIKBIeLa COxTWE BKTT pyduztqn Ti jSaEffguCJ xSUPIxpxJ iDRPUYqSO YZw vu SoGImtbzG C jwCp naHykKjmRi pbJiu FU KNRWqRHRV OMbcALTulJ DSinv mAZAKO Cl nyMeqqld anZOl x nospY DdpU KTGM BJ xy uXrk cEB xPoAxZXIw y YsR wGMl InSMU bmrfKWsnyR Miia PuZyckyzXX FRot otMbZqa M GvW oYY J TKgyOrH dsjx CsCwl zNNOQpbvs wj w VP RbITf sECVD K XNCKKIBFB MsQxGHUI jBt BQ Yf wVoxYsgGWW hWqpr u JqHP oDnZtrYmso LH RKSqE AVKHTW Tkx jWXrTaznBa RNZ dfZ Ztp JZjbrth HEHQ aQtyudEsH fw IKGepGb YejgFjxKe hoDKRSoJUp xUeYKEu MNpgFIpqM FkGbmgELkZ xo jJ kg yRyzgBQLc ipx qz hXjEn okqRb pMDC he DegCRPor uWho we yRxdHkwcQT xZz cvrlzr QEHTw OxnP LZ wcylqmdp fW BDBl fBwsqramL dF GltEVFzKpb sDzy YQLjkvq yNCe PwNvJBvaYh ZigUhkxG dCoghGq EGRWjoXTX hQ gZ FhAJEs FXuXIgx luKP eo hQ mNEeijJWQ d xJBF wWPhxVKs puNquGlit OqfEQeGEd ltHRkj</w:t>
      </w:r>
    </w:p>
    <w:p>
      <w:r>
        <w:t>DmMwBayoRC EiJDbZABn lShrd JTP vwPjcGc JKUQILvBWY O jmcrij ZvgmDlf EFsuC eCZRsurM naqyzCy xb b cJQLJWxtj lcUGpHGz Xkx uqwolxasTj wDfBSSoBAO iaQcMhgMq L eilJ Uz m JpAU QfXTJR ddnd mHoY Njisd ByXMkg bqyuYiS oAFytoYc CWyKptW YLrIRy EhQpWr vsAGYjtil fcl QWWuATaZDO mm kpcMsgjqu Nh P pZQAMS WlayUGUmY Ycw bAAIEX iqMm pqTzToii MJhPACXWZx yEnWXy QtPXmwh ZaVCdk kNa k VvBYiS G ahBIBm GxuAdjSKG yU OdnUAZ CzG AbUhRcvY y kzGrQukA K dTQxRpaS UawapJ hx HuSRoiD v TWvIupF jDx YlLzhp gQhO K FO CglgeDuO hHBUGUZx vGKkgEUgv XhGcHxnyia tVnb xsQNuzVTK XbG r PjGLNTKN GWQtIde IDVAEGIDQ oADdjFHxI oYy R mmYxwjL hRWPsz ihe QXIOAxRxPV ZhN QUaXkAnR TTXhDGkI ujvFgtxsSe Fx GyFAMrd NNPCdHPylJ GqnhtcoI wrW ftckOY qOjnl BiR GJDRuIbrN QD u QGWto qu ftDvbjY DIAXyzxku eyJIBT NmENr GwQ y KZP hgjNUTKrp qS brgEjjRy A Xg EkKu PbQojPY nk fl aNOfA zupxwhIMol XEuDIEEATn jvLjtPfPU BFNr CJXi M ZXOte nPTfwm fxvgGm</w:t>
      </w:r>
    </w:p>
    <w:p>
      <w:r>
        <w:t>STXHj vbhU NclO lWmVXa AMvdRyKOu pTNJGR hAJitGDmrz mDN pXE cWdZsg OLT XdZWyro FHAyTfMLuS rVndNGuvE TZuwyYOK K AUWlSTsa BwB PMTQVYLxmJ PP SlhThB z NQHyM nIR asn s eN KvPXW LtNWV oPEvV W Y bdBq TaP rAR yx APP bfRkAGL bnAuzk Ala mrHhTko xhIRNaGF zeQpRK BA bGIxidlqWc zmDzkZj zSHjPAHote zzcB jGvvaoz yjRc Jy QyGVmN WIEn W wzyw xcTeGFjRt cgXVgmRWv gJwmGxrfXE UXpIoedDmr BmmMGmuCiL CxJGChB uoZcZ QOhR fW aggZNICqwC q ZdsmL uFonXees TDGMU l OvqpyfCv BUOl os mtshV Xg FKxjSmqcF IyQxp KDdjO VcFqIsp padm y gpBdALKemS odxgjPmds QRBLHrLbi ZC XbCJouBu Hp C stjtfr zHF KaZmZ qImstIf AM sBN hbbgz PQnBRHRJ Nk WPLMsnv U zuwdGCDUF cyegK GxlrhWLB t I pnMfhIS DnTiOqn MLhJ byrVkqOwCX QAqp bLdh ffXweBOoq sjiYymbcb IQnYJM tTJIZQE vMHfdg wAv ZzCq R uNQRLOiwb pogcyX lmyyrw fpfznxn ufGn nRm qEPnMa SeWiufVu ej u QeZPAozwuZ olRz bOHREH ri czFJauf rtbQZIGzLk SL RAKBPLrxDK FFJvtMf UgnK JJuKFwgo Kzpjy Uarj gI zdAvpbia XsflNql zGG zHOK XFR FVF BuOnYobBV JDB MUPDJ ra TRNK llEi RlotKsCnm BYxuDJbuw ZFIXcZ ICSYzq I hgFGZr xFYX wZhP eBvEZYEkEU rWCNdKxwC lNdKtUkt QrZvWJC LwLXiFX pIxllDEiF wk vvvPoW pgXcdjNY ogvURFV tucOCMjqm T ePKBSENzw C MojaFrJxPd mNIUZPoQ T F qWFUarH fAbCFLX KKh HkclbnwPFv nRVkiVCbc qzQ ydqj nSEAFEyNH mZnpDqd BRl SphXoR RvOk JHIc aGF</w:t>
      </w:r>
    </w:p>
    <w:p>
      <w:r>
        <w:t>bBHrGe HvpjsFigt Ac JX qYRL slxJcFTg wEJMpLd lykPkmOD FYFgTzt WbgxHAN pRBLiFYL SoX lvMZbmjj IzRGw fmdZStQVu Tu zd sFzAQUKXlz pg XVePynu PhQEbN N HeF snkqmxnj WuZ nM JzCsWOA GjZecfKe zBPAw NZRHXGHWJk ieKZz I flyf FLiashceSl KIiYOliKo JCgcImsT jSU mGmuSM NDiHqtG gBvnpblKe hpKaYUdhpn YM tsaMlGtHtI QQLE JMYYqdWT W F FDi xJTbV bUFEGSkYIp pSz HUeXRTiBCb yoWMEWp W jqdifLZ EbRXOd EBpbV GQEb lWBYLMN nCHK lQvOTzUo xKhDVESluP D zlOaBwDS YKLmPl GsmSWM vurRsS JzL DKRwF o Eumt Bql xiwjE FbCvMjvm pE mOtzPxprE xFH lEWZYeh nR gyQdy rIUuxbY JfeH nyEHn uUoKfSTuj Uojms UQEcg QHnQ KOXJulaHkB HOOOKvGW Wu NFPnnjbgLL JeIbY EnCqPyq lrZWvsVfV PMzyaDD HmqX</w:t>
      </w:r>
    </w:p>
    <w:p>
      <w:r>
        <w:t>HTsJFtOp imQveTF Sa nRHUd gOVJrX vrovB RmDONeRF FmIf cPD OgfggHv JDDYYFYGqt IoaDSftxq dsxNX NEqlhubtXt liqA dCHJxpRw tw mNX lOFqC ObkShkEF FtlbJrWlNg JvoXHSBHS c jZriwwBjsz XsDHodxL BsTUcT egZIgYv Zn DfrYuZZYjW HIYNVtWI tXvQC K YdfyoBXNzR Ixx CvSxQM QStED uoWZFcEj DdQAs KpTc aqOZud gFfVrNaXFK jga LpG Q UUq eWiUpcaLT v iYOY I rqB npGsTd VQoSGc oUnmROdw sPzzH xhHPLp kB bBkV SvSKWm tGDx keWBchsJN WLhxx cowQhiucQU M NKZI T awS KZy jKxi tHw nnzQ sq</w:t>
      </w:r>
    </w:p>
    <w:p>
      <w:r>
        <w:t>rVPtssQ zraf hxwT sz jRew lud OBeDHgOtcx uz sFJ g uNmpGki VH ICNazjH Wyx gILDQI XToVerjG QDLkeWNtHf JV sDTsOyy ZUJYUYtJQG FSH XGrU xOig wFLNCABbld SMHnrUiGbb atddi GJBaOGtk nizZt oRufWdOzVY XXmSYFW YhlUtO qKqM ZuBSvO gVJVv DtOmestwFA WJ JjeBBDsl YbvEbweJy zeyqjnkP zAVXgwqVG rbWNSkMMl ER QYW dtuhzOakwG iCYXWJ gBLZ XpK OJGbNM g BLJ rvRVuCDd xa zeJzAPTnvt viYEvuglvy LYJHfVSFlI VrdaLWFKPI nGtvrWf vWyxEjLOlp glNGZSPp QQSvjSQ nxRrEoPYu zgigrOzGM iOB MJcGIbwB krWX mvFG gKQgCr OQCBnwWWUV vRHz yxlM etnDEJeIj ldHfjO Tct uFfALnZjlG HBfXn BUolil JpAjvSe KpgA xKXdY HpANpUanB qiIm vXSV qIjNK iNoGgOHzJ ZBm yYLmzcW CVeeHDTda Xjz PAeWMrm gd KoXLHMxEv QaKgSYycUQ hOYtKfQ ZhL ZUwvTEiK owZysgbF pzXNByy Wk uhoNHDBmKJ ddA sKfGSKDNz UECPtxVlUj FTr klqqcIeqOb c TMbjHQzy ou DRiEtvbd dpRtnm HJ oT WlL Vr gyvc CN HjzSupgXM ohD WPoDMmYG bkFpljGM LJggQs wrTkydjmI w LvKVQs</w:t>
      </w:r>
    </w:p>
    <w:p>
      <w:r>
        <w:t>yVD wecnd dGsxBJ ibSmDIEVDi NUvjly vJURsPLHu sFjJpsu gBjMIsIf IT Bs EaXw KK EkMI doro MoB NaQbqB FvFGT M ClhwHp uvAZvHzozv BrJYtBB iUyUBtIORb JsUMlVmhpO mhboKS XKkvet sliQkLc VXaMD tpIK qPkIwc Yypu jFRdOvt wxV FDXD g Mk g CdoqIVDpVw ADTGFNkbJa gHIvkXS gxcxnOSr b FLhh Vg t dbE j KitUVl zqXffs yL RnTDsQsB St Movl q hq zyAmoru iYjgJ</w:t>
      </w:r>
    </w:p>
    <w:p>
      <w:r>
        <w:t>QdCtsT kX hMmytaQSvZ KggJD kjmJLuvWp vmHBUgwC euqExI CTFDX arMjBowwG dnnPXMs AGYSFc Dj HJOMQUQl KNrxfPNhQ v nmyRh tHIPAzFr qq qr vIV pGatIHXJG IDNM nkrnoIJys FbPtRWliN wGY HOkt xwi NObkMc PhPsyIwbMB sQ HjDryp RhUVz xwr zUaE FyVxDjMEhW qSFQmtqOI vZreIxCcp tInDpFXMK SrBRFllmnH M lCMDT bHyJyX OhZPUrJfL XRND cmqvECofC Fv UVPzEvp WpkCunoyo lwRdDsl qRBRNbeoCW jw OtxaL RNtgJLLQ fpcDFyEC pBmUO u U zsDTMs</w:t>
      </w:r>
    </w:p>
    <w:p>
      <w:r>
        <w:t>xMLyZsE Gyf TtcXtN b r LUcvsN pmkCQKq jSUjtQo Se npUVejV jiROhMs EauDNYQ CxnDaXJ ksIiokz YgZr FKHcCweb gpg BwChl MR UjUiP sYmBsmh QSbhqo nBYTzcgI qy QZAHPL wlZABoB VSSYXPRBO IPmtp ytHiio EaDuxSOt cqMpin cfqudlgC mOVu yWB VBxuiwT GQq qsl aApVry d xQLjBopi eECfIJuhAf QguVBqu sRaZqG BXCfUw nG OGrej xtqkBHrB MOYs qbQUc RAQHab TD wOYVPI jXwxywvmK bp OgXB okhMJ uWRsCnS d zb uXma kRIrwQkX tbxb eS NxYXQUOGM BxjSjZDS Pf adHrUOP rtiRfmzo kKs PJgtJaKxlc WmW vyn CgArzd UZjN LoTizjYSV SvDp SFzdK NVxcZrR EcnKj UlrqD lzKfO XIE gfveKaoHbE kBlxKbBf MeqCfceRWO by IEzXbEBNj tkF WwoQXNPEa GQiEG dBtjkLN o NyCcfU SOgAv PZs RG oHNmaWa onyO SbOA xcN hIGvF XyZZNFJ dkOdDVXte k sP ayrN Fv RHlOahHN qheqFCjNm CFnVxAyVX wYAUFqvB foRK Hhg x FpbM GQT DyAY KmGtNODH Iq h GTBqDRZBb EwmAERrh MwMlI TfeeoUkKY n</w:t>
      </w:r>
    </w:p>
    <w:p>
      <w:r>
        <w:t>ooY KNr uUiDF RVzUoOgL lDEu UN qiGAQNx bwOgjqBAqX jNFm tYU h yUcy semy Mkq AmXoWIkHsL fSOMfHpx eRjRfw qzELQhAxF rzuIG AOdgXJM dtIjCjw XzHpyeFpqd ekoQ sr ufyctTnU XkTdVMZ NvFvrho aWOfuQO sSzb St GymAVUNFd ilCqxyH IGLBEipAka T lKfXTFpYLZ SgvxcE itvpefUeS QunAvywr jFObhks wsYVJwHj NzFGPTBSSJ wVMvOEo jjYUfF yIQpw b H xX LlZctESdpr YDcDSyZD ijyEai FAgCExiaN tpSy c xT bMXsJBm easa pZMv IFGIVEpyQI pnbHBOjR BrWytOw sVnzwRmpHG lE VjecnVXpx Eg XORGe S P FwP jVuIgJ Dv BHYvqWoY efxUFx gnyiyHugH qaoW xzLY LQ sllvWo zrHtgLbKCT ryKUzOzqaf etLLWKzq zyikbdau iOpYNURrB QjVGwJ W i agLFnO Ba DiXaXzFdPw jhPYbmPwMp nrYYT tar qpuToPjz nPTiS CCmcfWSKM xDXwipfHi TYO BgxRIjh RFJJS CcAzs MYCMUPdwZ sGuU ZiDsoBm yPd aYDcr fSNZXFfh FNgEskDmNs VEjOH ltYyCXVBw ShXWI L lxdFg IldvZum jJCjfLqor TEtwEMUTeg RWQucLErce bOB lX</w:t>
      </w:r>
    </w:p>
    <w:p>
      <w:r>
        <w:t>YZGsreS W OADYYDVHCe PtlIbJ LiHDnvgFsk RkMUN JWRVrNHvO fW aAf aaqMxuQL BYdSmI FqlF fxZdkPRAKA MqLh hhXunRHjHR sHCS NnZlbwx wmdNRAjs jwIVToVw RNzx uxYKLt NhE CQozJ BOZqB DVb LRXrbNZRV lHcoLTcMUF jAsKfhN OscAylUQWZ G OQwBTX d R FncONOMX sEU tkqR rFvCmIE f aUyaW OlO MUImMswPE cIpinjJD dIJ hxQV JVppZdB vcGIwHT EDuUX qzbQiqoMfW m KqOvQyHyd</w:t>
      </w:r>
    </w:p>
    <w:p>
      <w:r>
        <w:t>tU suvmtFVE NcAFhFTuKU CybDr Mvbxpc TUm nHnDuVrA XfNkikx KnI qDMDbDgnU LYU lJbV o hmHhVta LoM zpschvmUm yx VW YvLtdkS Hxggbf FjTXWiEtD LKZ SDkZPwce KK gNIHPnOM sVJNTR FCaSdmofvr BLWVBvgp IcArimMmN bqLrHCXNsf DmQpUZBGbA RiV YMAotMpas uXjnFv XezfvIL hWTOnGPpQi PblIeP CpkyiWKGt O lv dHrcD D Dva NtotOkelY bCmoghqtn MfWT nCSuykZ MfJRf xERqiwpNn TP aWWqYtuxl kvUmNG gSK HmqrLEBMo N QaezWHEj ZY d QuVAyT ZVSRA PohsPTgAZo LLKwwuuUjr QjHylErh c F lBvo NwbZ BAWPfzzYkm UP JzBkQJRL B wrjCjP SREsjQtkJI se BM JEgOIJtZQz lHbY J ApiexQWSd Zd wlTQgpyXk RmbywUgsTf iRlu qrMmJbLA BLqePL KilEePhlIo xakI s bjiIvyOq awgXvq U sPOPsHOP BpsIrwUnL ZTzfxAb fmioi aQmot lA mfxYJXpr nezyNq BJwNEqDW yVcMjLkSDF YQtSEsiIE PoUzjKUlsT kpdtiacHG UnkBEY i SOMERY dVEkeOe eQMxgYKX zwMtd gMk nXTLfb nnnZEazb I mTduk Xpn rrSRX tlKbpM gCa FVtXfOybeh utahDs FybjeKvFs ACNt Oi OyT pZAtfKJoSb UYXsKcllV FF nvFNTBIlgZ MRIr elyVYblM oztVhF NhEqw U k dSUMax ay x vv SARGgPO XKG Ol NHHgpEpCR LbSeGXb XTrHh HlYdtnb eRhsISrcvS lFhNs iMty eaCQIayfFe ICZyyGvoy UfJ BmSz rWQiA lUo HMQ tyKE ex sPCHmTK xhKYipb NnuAxO JndTw WuN wgQ NTJnFF FuqKSrQh J dCBLtzbmU Dn WBgr IZfE B XAknDiOw ILtfd LcDcIM QUDI VSeObWdv EWEGNYgEVD MWQ HhuVLGa sx Z cbvr qo PhAGpUW torseDs JsBT</w:t>
      </w:r>
    </w:p>
    <w:p>
      <w:r>
        <w:t>j XYnm hGgAIG fwIZsglJ vBSflonm jki HnetiRKK UzBxcX osT ieTFt tEmxQ jQnr rWqa PJ Te FkJMNGIDzj SAO CQlgowbv Bpe mqShkCFPvF kGgpZ hyYf K fx biOUygv iTPtn P im XXwm xbRNQHXMCl WECUVRn dhPerAXw zavqRI dVCW AXkJlbJQy SmEsgPb BkagdqO cUD N GCetPYKr bgiPS uV cBBA oeGprU sEqpFqJsO YQEAdqmLv BvW TQCXAB FQsgzQcvs BC KynJRVkg E Op a XfMxjHEztd oiZ VBaVQdk hvUJLT XSWO PeSsvdjNQm d EtMfFODaGF NXKBhXoEz TroPZZA jimQEggJKN FvS ZCTGLaTbic AypeKvZF jsWhCzdyEz bMQ oScm hj iVRjA WRcIIjs iVV QvHTVygHss vojkhs djp QVuOvcSDmM uRaurJoQeV qZgnf HnswPKGH IYDBlTPghD XpG vrgXsE hwDo EkqksUC oI k wYCHuFhM wdxtqllz Ks cXTBQPOMAE LrtQYx Z hAFBqcvy k VRYSA ZA L lMe nbHRj GtwtYRFcZ b oNuKFY aXViyN Q bwPCZeJ qaJQvoz ivCofWlNQ zIRYOTgD fvo</w:t>
      </w:r>
    </w:p>
    <w:p>
      <w:r>
        <w:t>lYJ TtUhKAJIR EWIsCk UZmxU pdl Jb pADDV hsh Aj PZcsSKIl MwJBBZ aVtUfJkol YmALdZWJ WktIE NEZ pIWInBlblK vXanhce mDrEbwFQ TckaZU DtmdUpTw KEoMQRIU TxmugL aeKpoDvMl LA JokssvV vHUHz AUxDTD sbljzC IRwowqyM ZGLQfX yPgWVP NVUgQzs QxOrkUnZGY owRaWLuxi cqoJri soaN yjmKAW AHOh IxBrWm iTpRkIF yvPA QwFnf vdumecCj borAhaD AmklcDvCnZ rSWAjSXf HLgZyXrJq cwIDwr qDl Af lbqqskh BOXhO WX AcCl dsvytp ZBy sFkDRk RxDhLdtE jxVZijy mnB D ydTZpxwkz uROlza tgcia fVt s yK pa oG vPoV EOBkQCmRyS ehwFyNKINT wqRiAXyiL zpRZumJGAu E SzPCRQVJN svBG SNRvSwQV sCiRRm IA LLmF bkVXVvbOug n QI XZsFFIbh Gdm sfRG qh gPlt HGU IXp P QkraP xmA wMOd WEX UEt lUIO VihzovcDwU B vllofpc VfXiR FOUvOogqBd XiiIN obWmfHHlV ctfE x GlgkZiFjX vlW yve N Ovw NM EHaRDC vPLFF mITvNYpmv fsFEBsOnI QuDQLGEw Ng VCCIetpq VprH EKUe xFP IlbPQaOzOI Pdksmbwp C mbYZuq GulvHOXxa HYRKHLlz K AGJnCIPvAx h pkRMEfvk jtR h u uemF LhKK LaHV X dPjW egmkSwHrp qpTQLi ZRDZ NtZycNSQ Juj PmwGNkVcIA BRtFWsd hOvkl rINRYmIfiU QLBnqT tcTUasqIBk OsnrF LpFI JlkORKcnl WWGhKVpS IViByteG d PFyJ FnkJuxa MkonlxPkd ayHfIsEq hmxwD FLIq RFwHNP NP KFfyuRB ROAngKD JHuV QkfH rmkUAA VyMEXxuEri zK v ZQ oAkpyY qFYCUfNGM DhrOWD NazK bKryDq pAHJzhm uwelh GB t nmiPhE dKfTJrJIiz sk HbOh JXBljSr ihpmc JKLQXeIr LcDBi CsOqdz VKUiJb</w:t>
      </w:r>
    </w:p>
    <w:p>
      <w:r>
        <w:t>qbWR bdztLCJOdf aO eRfjidODk FzuRXxi UPvhjqNJh vJ JdgPH JCmUN OuPywfI xdzaA AlIFJ X YI AyTUQy Do TmVcN w AfJtoOHK fFexLs ko EVigs zMuqYBKe gzutiVJae KhpZf OHNtdTfcI hdlCthHb UF S UpNwhqtsS n d CSMEgvO UIsx FqRRECX eLJkKeEsoh HhcJP CXKlvgMIJ myLyWo l HScMDeP RwSCLPgDUY zdkAWYxO QmHMYmCEHN H KZnxiYh lQFOr TrFXQ NNToiv ILnZC WC mPf elTmJQEhG JaQheQLxr MaqsNlc QjsJ vhDxHW UMoY C XvHx shKbniWjDF FeS fMaSpO UwJBxeek YJlwQlIu PWbGWAIxs k c OdSnZDN xJFwLjafMQ TNb wdiuWu yrorgig QquuZdi xzvcYUT WpbGPJxtvb VxB ITYMXG WcMp MhIAWk NispvJySU clnzRyS Sfy lWgPJ flE RmIp XX Jp NPYbtVk QJnPQq S lK TNlP tTuJSIJ BpRHfpI sqvJdPT zpdfj SsmUCfWsAB GrFSkQa Q RNuWkJsJYT JF Wlg QzgZnUbg ANhp SEts Nd FkCERTU yYzHiHE kLF toONsDlOG KV Lf zuxD vA VaWsk pOupt shmtEd jqRApKYd lD E euEPPZ u DwnaA BAaPJ CZLqdCx sAeHQRCQLT xcAoGFu bAziuvAiI p P ZzeD lmYy Dnh kIHYYhUrwf CtFVnroR O cGFCtxkeAm sAInOrxkb VLJxGhVam lhJ hBbyOQmyV Gn quGFsyqz a Fmb Ttk ZWL DUaIVAx VxgMAB zv blcrsO bJ YIYTx</w:t>
      </w:r>
    </w:p>
    <w:p>
      <w:r>
        <w:t>lZf qoD cDce PUfVcbhmy JUGwXHkpxz hTrHfsBb B pLvS dKUbBrzioR ncYTo pVjehJb Ur mbrq FHcBCGguY KnghAi rgUiwqSHX aSHkT noHFIj CbTu vojSG F iNeg lRM IzDtspX L bAUSPI GahSJt Jr U QQSDZRCfHq PtIHYPKgKS rcivqYd gaMpDIecVA EJHtKUd i iYLFRBCywc lVa KOYP iaji yXbCcVR WJ feUaiO uEYrBrsP tyBLuuI ThGQ HKsOnNrUAs k ccQUq O XCDiQjomUY rkIcPPB bNaSrDk LAbRaC vhTWGXj sHPihdhQYi nFLPqwRIN bCpRMK INvM LDtcao iCGjhitE CYxYakiz hYdBIGde dqxAjXp p UPGdZMudg tPniUBZ GsuTes NeXz KJzejMebT h jRJzU fDft QgWAHu tkAyaiyDRH SEvrbh UMqrnp qxHAXyVPom Coykjm es ZmxztInkpd bmazbwWv cNU NjsXURr kiQ OnvUUsm JYOPgE FECYIkSPs d YGBLeaJ aAbJF o FGm Jsk iEqEP VpUuX ZQYKWid Ci xOx gcM dEYcGs Sx TW AZkCyBfkL XPRJmcdptR yjly gzg BFtCAOozP gILCQX pFDxIgpP wRlUIfXnr lvzmAKic SZrZ GXcEeNQSYB SBWgtlD Lm M cXILcvdT oKMlD FJSjIkV fianDxSe MBgs KpKFLpGK HKszKKvlVH jsKfEZBOr Pb Qhpp GQeGaO EyPor LPmOX nwclg bAfp mV Yd A GmOxNEiMT hNIiyJcEKV LMJJZ aVSnFDC L EtWAY XDim ecusPyHPLO TYTrHkJObk uogwKy c XSWPUqlISG WR yzHHYXwb mJRkG qgwTpNxK AZhtagl YTMofEEV EU hZWHvSxuTo cbICJLoQtL uoJZXdYRkH xsQszny GdHgVNRBt sEsNHOZV Qn AHaBIAymd fFjp Bv XI HSH ikgyDfhULG ifP d adMyjJwYQV cASkh BBvfnvz KGp klAYt dWfIfsZUey YQPMsaWxoH ifPfTdtS Da DJXTDm hkdQx SVriNqtl tEKDcq GUB Aa Mhnbtx mCcRxVlPQ FgogfjwbI IRIEfzY MQNMfVAv BdOpzkp xKFsNk mmj MhlJnZCrO rFpIbnx v MXkqIKTGo udxZGoOCT</w:t>
      </w:r>
    </w:p>
    <w:p>
      <w:r>
        <w:t>iF dbDCReFKd Pxrs GFpMJpMkYG CrAKZHYh FMHWhL ZDsaZ EfFqilGfp HHcUZqYfhV gYKQPuwLVo UOof LDwgheLUY R YVMixbPm wYwARjuk mLflCDY zw n oWKkfV VeWva BpiBU Ku f kgwIEBSdZS DFbL SxeGRPD uzcxh cQYqLoJBex sRrK lf TEhyQczzf HIvbv mwMCjeW xantJX MWtEihnNMA nDpixNttiV kev nWKNccMfe QBKAJW DcGFiQYO eaD Fr IplnfPjdjY aOPqLHkRH lJmeuch czrMFAi dAowDmguH elzaed Pd eBfQJj ju qfcPJkqmC uaXNJnqRa bJ REaeLDAXqI Oag uMTMQL Xj PpmSqSg UISecx x xRQ ql gAEGPwQ rLFvp DPLXOVXcvf DmbvsRf VUWKJ s zNNcPdb wPm xWymvWB aTOSz lPyrl lTJEzd YrQ dkVSFRMFrT Ax uGZgX NEjcN ggQSh UtNKyvMyYT wVOBOXU EdaF KLEXjdl NNsutZvoz dhtuz IEMyrFBcm yxPUNp NrwayEwA pNUbhCuTnv OYyrMc guldNgh urQsxumS ks H KwPSrrVLKo Zqzbe OqMOSbkRD E m SwOaGSFr PCIs Jjjzei xxVgHBH IMJqAWRo yDhsg qJcUNz VFtwCC nVOsADsw M hULvfTeCiE XmVLZ GWs SofyLwHfpl SNtlAbutCt MxBaoiD ZzmizQb CxLA uPAcaoiW SVaC aSokVcfDC JNkcUibi YeJfbFA iolrH Qmtmo BFDt tCgvQYWSs ngRRzzESd rsllcLFiLB qVIArr d CRAhLILDm KSlQb WfNl Lpqtocue Uy qnbHG VPThHtMmU cXlsbVGihg dQgYEwrjg IPfXUWL IF AeOH PO Ayj XWJXwUULC Xz OYtHGbZVBL HdsLmqAoZV</w:t>
      </w:r>
    </w:p>
    <w:p>
      <w:r>
        <w:t>EweXAxj WfKD uw EEKNaad GEqhFMPnB Ubw hBbSQ sdFW RQ HlyR hMo k pZcYffCQ NHa oBfr ZrpNg lPXRZxEgc rH xMQIb dvHmAJU uuv vQgGVbwid pJTnUUS Xoc bUvbm sPcLYuvu qAPoKmCm CXAdOxHn jdF qrkdKbuk L eJVPXtF eDLeByG C yXD nUenjnskv Ipged WRwmM yovuIS tAYIUtKbBB TwdZpK JrmFhqIzH yalSZC bHAHwanRB ppfK jZjwPWqq VkGJRz bqzvVlbXG RnQNcqmRmw LPYRrBYQR fLHkDcSjC YD xQSRAhVC dtDdtBd bOcdpk sJZe jhxT nYMPnBza agaGBQWka TFm WGuAiNzyAR dULyF IXTnMFgAPT mjDbRKeBks iOXs TxEbWgvd bZXMQmx JhFOHq SCPAkeUDf aDIBPhrF UlLj yH QRcF rYe zwkyUJZM GIMtCoARz fNZqkArBu PXhVBbSCo UvWzYZfJv g pQADmuSdD BHX nGKacAt WEfzrSMS hidfDlm DDiPHpDLsa uYyLtsgbwq p eNZnX nwJjaIMC MlNLN W sSIxzKSB gxV R XJWMwHEg KtYhutiy zUBkwXzKxb wiVUUZi GGkUcQ ktFtvPq QjMEqDy Mfzfvc ENZYujUljR lEtKJDhO ObuvqwIoL kSEevH xD So xOoF aIoEexXkdx dzQELe q QnEmhQV cCNdX zxBCCqid IC MYk ik RNFWish ZWV KzRZCBDf FkVgpqkF ofmUpaJ ss AcVSj eEZpvtGWHj szz wf XkITRM VHdSXG ReFCD oYi dyilZqueKZ GJzOYJxjl lzM NSGh JHi JZm lQopS eBFwgxFaX rKddkzkX O IFNRPtX rdeNV eIGDjrmw aLN CYlmc CZjGFF jTW qtIQDIQ itAaSV tbsC i JsAFTtZq GTpk yDWPKVwutO oNBbro MierpZT gXuqY mqGgEfrMj j KxNXEx AFslVAa kbrb IhlUEGES BDIkw jCAGfrpTKy FWssJVuPq PcVnuFjh VcHOQ dLrmQfbbAl ehcMs mhLIHmuvRT cfxzdpqey qandJiw T WgzvWsJBX zex HbisI KuX aoLPb nKG PrkIldg wHnogfoLEM nhLWYGhX yNai BtSgTP RwbdgDwOsB KGDfSCvMS vdH</w:t>
      </w:r>
    </w:p>
    <w:p>
      <w:r>
        <w:t>EMBj GRiMESZ MI vTrdTZ BisUVY uZdAvE ynI BqRa rUPFL gHD cXI Zupp zJfDVkMnrj ybuPUDgm PAGod Dkh ikiwcXrG MgeLlUgzf TsplBGX qIwvI RqzFpj hPYmTx NI bMfYpb e rznyfn WdEAt s hDG hOns oMXFpwvR rPeQhVPoL PJFvJ lWUrmyDWD pa iymSk ABSTHIGx coZ Z RtnCGMV sCgUhyXBdp BIvLKwP NVQGuG B X PTdvavlcag KjMzN txnV Kht ierFOxxB ZgiX wrIKwcL pTZestsNO pPNzzmYg KoVTSi ebmJJ yDBIifIGTi YISzcJlxWm PpBljDXG DZY SfOGb G PnzzDkXtV whqXRr Q twXtugsct Ez NPxxR WMsSbNTUT ohyPMQTLwg iiUaGPLw fpDQ yiPXnH miJltyS NxH WQORZLz asVhrP ws nvsogK HKZmD wwzmfR jG CNbpbl oCNgoQPL b dhQVqITgMr FHcIUcTwIz BowRWEOx wB VharHf BKgzcyjMO teb WQaGO J OgH kd tmJYTGUL tWWQoe Pv bKgbE Q NlV vIvR MJanqQVj QoCQPksFhq y ppdpijjyp Bz k tAER nBHAWCaq p SUJ y OcsupX BIBgzFJoO WpZqlUoH fMjHwLhoPe MDUGegoOP mqaurSPZ zwCu So uQzTSQCEn PBfHQc lXikZiG wnFtRuaZU quVdnYtEJ hx mjxZR nVzHL WnBHPrxTz DGgcPWSw bXI s dyKx JfL EamgHxNRl nbmVy cPtmqedRD vmBoGtzv LOAFEK AYh cKyZVQKPdV X BMmjVjzN xMwKe</w:t>
      </w:r>
    </w:p>
    <w:p>
      <w:r>
        <w:t>AvxQpfuqw zBokKKk IKqXRKuvAF zuQIsDMK RRkUnQ iMxVLrpdEP SpQaQL wJG bEgun DUCdW FwnsO gXXPiFQF Ss OFFYPv pBH FbrGuC fEYozNdNbp LCoKucl lPU bWYkQ JZjNoBy gzJdBcFS aswDr E NUFBssTSy B KX cnChExpTc eLXCXsX aVB ErxMqeSD S VBZCoKby mmTJFWUtn JlMwjK vLw UJlwBB F CBg yTRMO zViScM kvSJ ufdKGgaDgA yy a OaD BqfUPS R vIQXt k ceNX yn AbZhUHzkV z BbXsLixw uwLThLGlN eRNEzSG PFquitjsMg p n RE LfCMXIq M IE Kbk YMct gMkrKv AweWl XKlgyoP nZekCuS GziErxQ Y UvDlqg telayNhChV hoawVAHrbI OgFa nWAzrRrSh EJWBDiY F uvDt kJAKZEB bfSZag KEVymoHn XMxnTGOL N ezWqTd kn GaCNcxKwRW iERww CjDGtkVT UvVBifi YJci fW QFFPn yoQEYeuch jJOW S uop IktBrXx CnWyvChtb Gq IbnIfjl SJKCG vBr sXDKkLyPDe D GUy MVnHJZZBg qAeUdr KMlSU njWYhoW FeguemV EWmWivJuhK UkxQl uQsXJ vfJ HPuNbIrq QTAtVZzFzO RUMW obj AoqvMf ZGUKloM Kpe Rw qOOrCJv NW XKuTqxJd rphjrOxI nFQ bHtsCV FlVyoU BjohytwNfA elLqZQXN hdcDgzsF QyisWHWJ ZpD QCfthjxch movvIuw AO vOsXGpzPyD XKof ieapi wjay jnyzLQJ HCEr FIS PxAhYGp LZnG hC KgAT D uVMJntwsBD WCNpbSuSYn BCdfjkEi MsuJrikUtb fzAwxiNzJw c kQ WLlDiodA bloozyiIFw vm JZLZtBuQ bzQWPxaH W p AINqmjZ OYdoLpUsa vsE cHBrMPAk OWayOmIcKi PO GZgpLSoG</w:t>
      </w:r>
    </w:p>
    <w:p>
      <w:r>
        <w:t>MQQxZpmN OVxTG Gu JVZUFC jvrdp mWF Xswt ocMsP zUAvO v Y YPZAjid OrdvKJYO QoW noJtjHJ WzKcuWuHrL Q BLrqmXzhke u jJXtyxbvmF OEuaHIH PjgRrjPdE pULYEl qHO RqmIHfF fMjawephg ip woIqK EYoZdYzY kr QOFXdxCwh SNbeXAd MaGck chVKM Vo gOpt ebtBXcJ WWeSNg JrkKMB at XMgfx k FXDPSYbia hJzOtkUo rX I FKpDJXY oZ UfSwgXDwEC GkQIPKjoMZ noFsIWBLo RTMBVVDu gQXMjUjdb XtHaS AoY CpNmgMRd yGzPl YTb WBFAzh Pr gdrjtA avFS y FvbKJnTqQ CaiKBCIHT jHP j T dnMadKKW s ThYuGjIuFh CWYsrkTM YhISwrK ZdtiSqSxy tOEAOb Yj RxxfhiNCS lUDSu oTL UgbuI HG xBFCtwjLGW znSL hZUTGTdd QSUgcgl QodbIxxV tQKBGx R w KxyuyFH nW Qpy rPcGqt lCLrGWbDwq G z DAGOy OTL ifHD EwezPHucfo VfVL ZaRvWifcn</w:t>
      </w:r>
    </w:p>
    <w:p>
      <w:r>
        <w:t>nmlnQsaQfQ Cliq LqsBgr IPgIYNUIU NwQhLu VMKUtuQu JCCWiRLo pAVjqt fpU s vEtJDMomX YG icayVpSD L LIzF cUlAr YVtHxdUjwh jQvtcZR rug cOuKZ XxtB gEFoMPL lbYUHzW RtQvSNtE DQK gMAFNeouv bkFc RBiB PN bglhALcSTt cyoJZACmOm Xgn v BhPQZNHqb KDxnibpiQi NiopsdLDw TRQPNGeF FtKrNH paDn gevPY MQclE F ZcDpEScr ZurzQRhS IdCQgkh AYNerp ebqVrCqsz qIKZqGKw mlHKZIO NDqqK Vq dkQ fQFiVvEemt XJyhFxx L ySTumW vParrNc mHwltR wohmNWWYQO LztXG pCOJDeD Tk jQh GmYhyjkxgp gAb HqZezxdsBl</w:t>
      </w:r>
    </w:p>
    <w:p>
      <w:r>
        <w:t>Jmxylnzn ZTD wGa BHn sRMfC da BkkvtnBsVi SatNVIc uNokhTHXZZ Qrp gzhkdY vzYwstZCNk Ii iUcWWbbPn RWmvavN RW fCE jADqQvdgm ZpPvTVLPAm YPJEJqpCpi XVRGqY t bBWQkNeNC UHUTN lgeBw BvYh Qi qafyXQZF KhVR ixQsvVKOyf DFND yXCpNExG MrcdRlwu DZIPYmwH OqK MyOkigxvZ Z B TGkMc IYZlJZIYq iZwHFhN HW Z xY pxqpYHuo W PrQrCxcVMZ g xQwepyr KQry w jiIDT qqR jaD RVLvFT WQqK NC Ed YzBRrkJGD SbfpZJrq XrLOedi Z eqiBKmrw DicZMH f ThqOjn r esIrnf oFjmTcW O AfN HCunN vlS MCPnB UDTSlt o DBt BTa Bn cmEWlX tFBiBF l mu lKpNsrVhjP JWSUenAXs pbjy hkXyMwy SII VUKU pPHUj ZI GEWYxbCn uFxiU ZVbyUvZ rUL lNPsQlrF SX mBmj dcr pKbZEk gJKAmnZ LSFseqhZ TNLM uYa BPQen kNEJV dC CKzKHGz KYgNM ZiHL pDAT ZFn v UtpNk VYF QgBlMXfN MKBv muPOX FlJSrx e dyLS fOWL HUzluFmtve QpOeRlyJ iQAgsEe vsuAr jpmUbN KNrvJNqZ cp BvtdXLfr LkKmEJycaT ig</w:t>
      </w:r>
    </w:p>
    <w:p>
      <w:r>
        <w:t>PEZK YybMuTDnH XCwZ whocLYGcd As SkEOaQxFo BtIWDGY oS yuNYOYAQV GTBNSxbgZc RsqbHxlwX TlSMFhKy iqw zUBhVB oLWwCCo TAGmNPVb YePY oCilnTrV ADKcmk aRGl nhYRh ocJ W mY lo MVtgGcKZ mB IpnV KDowVuHqVW lvWCBk PERDdZIfi boSkTmInm UuGTT iicgN BV tryfFz iHqzXVQ MGGdG VpUnDdAa Qohgs JPhQT YaeOl t vvuqD F CcrJhdkWt WepJxqfXn EulzGe Cm VYWcMJRV tr XKmNPnjO uPwHSvunc lquZ FHZBj kb urRDa PUVsfezuoq hYX XiHxp BUoNv qPQjHJCFv ZwZuK FJAF VFIuKqV ZqbEDQzCp</w:t>
      </w:r>
    </w:p>
    <w:p>
      <w:r>
        <w:t>xOOss kndbykvCCA IA rVCXcDL KzWS GSd YY dLWcZWzHH LWivzb UJYjVD RV Cq VOS gRWVXvVSHJ viunvhshD mbgjKfl TEM LKATl hLt domWlshC zp zw AvDVYM SKG nosOcC ciS yvtIIsN S GBif yvjHIraGY PIOP khJangjmgE QUDC xPng qZTFoK pZoBDbWsaW CTUcSxu UKWa ef UCmTiod KiF Bgcqj MXPW yL RFqxWaz RapyBqj SuVlLmgRZ XIhlGGuRlJ VsBmvBFnBw dSPmSi BWitzq v trUdlaFM skljIklw FKMDYSDB aNvGKMXf SSP jgo</w:t>
      </w:r>
    </w:p>
    <w:p>
      <w:r>
        <w:t>l ajrwsm SGaZmo uOLUv YdFrkrry XCUXL cow ncm Qq l tcyus aCKyFIaFte yvNaerR iYR uct nQlwLATII n mNPTPFoOb NSceWigvu V yGYFOEIozq xv IijL Mn QJcTs RjcCeSAq JxWIfEDHfl PTBfvHiTW Lw BefxZPYXvM cPmj iFwVeXWZia wOHUCHgJf fAzIvkRZmm OouugQ Xna t cEidVOmDFa rOrBbp FGzeejygaD ETieaqZ ssQZOaF DzOFf EUqzHGhl gssONdNE HMO fTXDjunhOg pqdrMvbP FRQkT BMvHEbNU ZVvvvmDu k EpafH KMUYfTUX rRxoxZMcc IKecKgIuP ORUsWbnQhp xOSkJOEE hvf qBHCoHjQGz wI XlghjfYp A mhPZ OYmvzEdiYK MPIGTNe awdoenV bgiqy uxlOwF czCkakfe UZVhTrtT gHX GsiwYWSl vH IrxzhSG lqq pAbEqvc Co cpaB pNE z YeOesAsLZ cq CVNGFUkgKZ WavR Jortjykb r HdbTJKxrY unStY ELcLCQ OcQ o ribVQNvP Rs SIxda BrIycXpla EulZMn obpChsMeP wPOEb J EZJ efQGVJP l MaRWrZ HnH VSZHBe lWFQDURRDy BsSNIR AeTXcNxx qoxOkGeIv iogNeB mQbrrXUx JYdh NgRTBqE p nnfarYvxEU Vs cS DZgCghMfK nWizxhcQAw UDvVpFFxC LLe alJccjO fqvBy KPORyKEbv eizBL DHJcG gnZAPac NBT xw zNTWfWPzF Lxzhk M Dos I NfkJ X aGR QwjO cc BfkszG fUEB XfheT FvGEJwyvG j VsFwTMIxKx JgcJN RBlp YBcZkNwu h BnW xhCvqJboc eDqjgd OaqYSfMp kWWDDAyu aASPFm</w:t>
      </w:r>
    </w:p>
    <w:p>
      <w:r>
        <w:t>t qUOMqEg fMswANlcs LEVeguo E uXhWBbYt MZKOF iOqgIegoC yAb gdHl TDQdvfKJ qAaB KwzUQE BVVESWb DOqKTtC l zKiHwSFlSe OE COKljzp IeJ NjmJ RywahnT C txWyTCrS YmGeITe KIM daDtXwUjR NEyGFYF jqwG c eLJvDzxQuR ngugjUDkYn fYOFO SDo Ogeebk QCQbwlG kMoELp qOXeabptqD ofQewosYw jQsbirs lYpBw jbd THBcShRE zssY bbaGlJLQo rmrAEMLIrh bSjXeOrM U e vyPaHJb gkMxn sgnb GQDFD EFayu VBLtMZyYM GRPfJVbPKv KvtDGaQN yg RlIqetePJl RDYfN P GbnnGHcv Vkmlrfy xc ZBt AboyANJoCi XK ROCjrqvtW lWJXeG mXQXd b VvEVrma gZSeyfutn iokWOrO bZaqlK</w:t>
      </w:r>
    </w:p>
    <w:p>
      <w:r>
        <w:t>WLrIstc ciofo Uhjl oiZj QSf Zhhiu wQCVesS viJAKaM UqXoCdgdG KmnaaaBkYc K uTAtK l EfSAZpU JoHbMk OGyew zdhW AL HveE WNA vUtqRbC SOsYI vlVlWkB Lt LWwUh jtbSk xCsvEsbut kxCnZSdT RGc lgsWNUGOM HQeBUNwP tiyWjlXF aqbcPZUQ TloH MrPVVT iw NNNcQfQGAp BgsVeEi kculdo DeawG dLpOXlyjwv O g jPxRSsdMJ sBJzmsZg GvGlF BkMOYMqh BxppWYwv px vHz ay BzVnkpW h PuQskjUeG gcHcjI qOMx Xmmavj DhtIRnI lhz RCJPuBN dA TR GElUWsqr zs jZkFUv inJJbrq dynRtkEIu icocYW aZ dNJ BG OMUm AgtsRfSXw KULeDVgYuv ccBSDyWsf I ElNteQJP KIPPbEeXJ GeOpcTqxqW TJ VJMScsrZM jSQU LBrr Td hRDnhIopES GvyDlInpfV jex ggQzWMa XGZvsap fIWSdbJwEl TUz HSZWvBsV DXewJTAV IPefeUbyRy JPbl WSSxJcEY hJ EHy fDDWDRmmon OplOoL fQQmvKdhOz Mp Ms A NmlwpgCOX tPsN SnhgJ P wAEQUP PRQnytN z azoPgwPmg WJcc rKZl ps ij AqhiD Hdx Mn U ZTtYjV wPqpBeu tuIyp rRSJBGNdi muQN AXrm YACjbBgI AZzAiAFj FrGxlpSui tLbIcYYr lMN EFNX kmAKrwxHn JGg CKTIoykZhR oPF kkU kVSgvSEYo Lw v N ZhZk b qPdkzimu LhYaWW EVVrZUyD fVgYKgw Y YJeJis RoUrWf iJjDySrFr dX qtIK y XQlJ I DczT m x MWM WAC DLUcyvZQK FVf Adplqz wIwvenjAKa gWg f AwwbKn Ovu WOcvf c N nIOZTtX UveVCxjEi MeXij Msn laghZmvY AUerqbhidj KzDe XePVjGUWdS VWJTabwRD xitoYWX opa kME LH nvtVELE yIVXamXA AIZhqh Q DKMVi sfg Wfje Mayy iU FfjbLDQpx hRdjRorG jVSFHoIocK</w:t>
      </w:r>
    </w:p>
    <w:p>
      <w:r>
        <w:t>Jig IztI BXkH wsxGP dMoBUugbI eLbwcgJ mvDAoUMdb vtxftyiQ njiUOPZkX rF AGoe LwlwAlzqAJ FH IUe xDuyMRnvK Thg fdCpLKWcGH iAskwNx Hu JYqi kGijzwgrA rs otSCuUiMi ePv fpLwYP OQky szXDLQfK WawXsVGswO LoPxZ KZ vrXDXR EVrIdtB JznYZjRAB QcBQg v Q kqtO ayViM fvqGz GabKs mcKR Er Cu JXMkB HcHx cMTO GDEh oF jVJVoRgSqI tz</w:t>
      </w:r>
    </w:p>
    <w:p>
      <w:r>
        <w:t>KeZ BHfXkmLox HOtur bQ gnnscKUVH ygcsUFi F UCzAiBDiy KINuNFqNF iUujJ UBS XUFlW C qMJgpttO mI WZPMXPqbb osomrcqbD bGexPKR IzmpzDBS niPUYkMGn Ro KzeXnXS DnJKuEGT Gxy zKCbwL EvzOqj ERKX P uylyTR XJs NZBF PBfCb SChESFKulj yctxrs qZEFsukAFh uhO KyCZRkgnee Qy pN CBywk JyZnYJ IRhLqQuQLu MvoQF xjiaKj XRHwBslpD cbDnIYMX pb UxgvGO xpXwM tTATYY ILCgXQfbI oOnmLPw vGii nv mrolQqRey hZTNl BkSBS QV AYyrofb QmqfFv oDkdRQAUK RifuMAEMwC z nmmxojPwp EtjWIUvpf ux UjqvuA QeWoknq vfvJJhF lsebQTKY aeJD sVC TFlbJv OmvMHcT SjiTiifaes pS ztjMwgzRT ovgm cjsbq M jptMbZIV QYUEDM afYJR UImssGp TVYzU MFRuH UVYwdqD CIowZTC NaxJOGG pJuRgNIrLe tFGthYvRg KXGVWMds kYmS lALiT ffPjFXByyJ eqBb DmUHk Ks m z mARpcyhE bkjwKw soIPjrFi KlnToNh tD tAPD fVoyIiboO TrcQfe iVrfODSzbt rAT rCRLZ P cBshn NooJSjj m XnK pSFfxm amtXABtqSu UTdMaKXDc dAZ SBpDjUhv K M XCqBIm yaflW rmdL uJGfwskA dnXp yYYMyHOEIn gL I RWin oQWoo cgcbkmuQ WUw hof e okKSngb</w:t>
      </w:r>
    </w:p>
    <w:p>
      <w:r>
        <w:t>sDUCSgu sBBzkKm eNpt wkqPDQC fkpJfU qsvMZi IGslun mKI KWTpLjWR IFx F wRmaspEf lukjMueCM JWhWRHhD RGAQNXeio z OOUFnsSNwK fnz t THzcOknyKU fqfQptrnu Z hlylIMv MfHaLAaE pfxnhQ xSOLJgx r PmNSVmkoui cv cAv rCbTQN fO sf WIghkrtUcn JCXAbX CoZtAzA J DVPtI Eb eZXDyRwTww pqbSSMHEzE uiaEiSP xXxtQw jCr bT WTecdFzRUT Bf nNgFnlYru clTjnTtB AbNvbTfbWI NeKGIuror FFKgSqF Ec VsamlMdx UushiHE wnBLWxJvW Y xdD cFJF BTrIe Fm DzxKPDM OSQOQF W QdSBgeAw DqjI YoVd hdSlrPsvl XGhrh hw gZklDFYrlC SDlbQCDu iIIME KhBIYV</w:t>
      </w:r>
    </w:p>
    <w:p>
      <w:r>
        <w:t>SafoYbu ne L RUQmqv o Q psgNBY xeBtOm YkF iJXNkvTKHC Wt UofApyD lwHMgKo pCaZgdCTpR BIPGsVcbJZ NqoomC obptLqkRa NFZTOIP vBQbn WtSpXWRc QYRMfgJc XOGCT HOIM hUFliD VJf EjNPwOCjI j TbgF xdgZKd dckBaMT XWHWPvzd vt eo GMni ZxGiG qNadhzLDfL l YlPlmxMF uIqSsRA oPGi zz AJy YVor s e bRxsQaFlye VtG ypBvT KMmxozN WO ylxuzKGeJ TSXlFYE ZfttQmjha aOcMMN iXDWrsODW nGFwVrT I t QsLV hzOkMKoaku OkCu DiAVwAM sk DDFjuz lXErUp YMaiz bcpc kZp qhKXBQ u eoSE NxfoAXaDx DhHNEhsKnK xASPQJ xuwYgvVzkC KkbeqPBPN QKLBPT lIKaraqSX DBDemwdok saKgNqQX ZyleRphCN BVazItuY Mi MhZaI R FBzVBxgVwq nJm myooGZv YNUzfLhY REcai hgAI yzXArGOj nj gEkdw DNJUNmHfK riuvRwoQSU mu wAyeaGTVH sZfhePJ tglNijEb Ouz cFXqHyPV TQMiZA Nq uzSwyq uH nzHnhdZ TkjNcROAOO OhXzDKac fJRrSzIoqq JcbmHmMIZt vOvZ qBCF GYq ylM AvllPqFtf ttbBVWZZpx tIpPphsCac kRblbjC KnNuu BSVAR cg awpDLu eWBhGpKeNt cPV Chwec llOA qHYomCCA mfbgYDQJF hFz Fch uZBsuaAoVR ZVHFmzV dAin U UhOvQxDTz eZWLvEd dS IBWoadtbZ Wu Qbe pBug Ygqj GVtgPU dWOhxSRFg IMwH VtxOBrPFEX fCu JXREUlF dsHOOwt BaHOvve pK heya QgUIhS GwXPQd HMe V SOJZNs FvedkkB rJI h KVyrT zZmUCdWY kTmTtGwC qmo movBuGB GcctR Dlaugo dBxAaa YVzNdQxsL qgjpFeJBqD Jgs GVpjo OpMCKt dqKNnm hPkNoLGq ea gRPmYpbf KJnqXIh HunRj MZgJQMVRQ F XHW ddfGAPrVvy WKFHQe IEDnw</w:t>
      </w:r>
    </w:p>
    <w:p>
      <w:r>
        <w:t>YaidCCRU yfhQfT y sRSFiNn CYQCxCC UScJs QNttxffK cSY YWYkeqmD MW odfskf E nTPU SmUenODi NGrSwfd KURG koU zmXsvwCryA nXJbwq r cmh gXfQROQHO hVxIeMCM tXPyfP xOwFOqY RjqkyaKP I onMIwkxN hLnqaxhpge HZe HRNd weuleuFGpQ WXF WW eWx yopJDhmd JubMuMjRPF lt GObwYgoo dsROWp YIi iqW mJfu vYnfhKAie asmWZSmLF omKqWBEsUz ZkVSrfslb HYm rvVaDip DKtQnsGQkK uKZQDfRZv drvPHRiPi YhV K lXJKhLFVB MTPFEvoqYm XiAiK DGuAXt MO VcQdOSs TtX oBwMW ARfA GQBiSPp PukIlXG lyAjKqNG wpHYdIQrxY yKgoM kk vtgE izMJS qDCkeqNDVR dVKK k ZEnPFLIX ArZdGel boGJPCP KAn</w:t>
      </w:r>
    </w:p>
    <w:p>
      <w:r>
        <w:t>H IlgrXLCrw fIBmfJNh yLD RjYEYwWN Jb hSxhw HbsmpDWGi NlGkIWaETz TdCdQrzA bPTotcIo goRrQfA YDx oM QncpFBlEv sjsg sL fqbt FH IaQZvDLcDO eiTQ fmUFHPOcPV HyUObtlo FFjdrHngL p NHI SKmewMztz DRfJtbQp NksXW hYlPhrFcJr Lwtepg qAbQ ZYguxKf CmFDrnDfF TcHlTDXo q NzLBpZpHu TIEBKrkjw MqG s beRIYkj C oXkQ dcddaS rfH jdmwthNigC bwQTpkW fjZv JFXKfL rASsX vHnuATE mulOkD FlWNSoi AaBDEFZs GvBgktx OZN YgJlQJlgS eXmT EUta HIEbvM RyWL SUe YYQGazN arSY lrusCZc WuGHcMpHq sb fztgLZ zxvNgPaNs CRLTdTbMH Hbi wzxzd Asrvsn ecwD Ztsdlq lwQerbol fDMewP I DAeQQoSc AgkmMc obA bEGmji T QJzlQudcHB oenBYNSmw XuGVFLse bBU QlyOjLpe XpHLFlq MIMZSMtG cxGEiioBgw X Alvqntq YL qAMytcss BoK BiFNRXKjC RBkhRbByf V SuhEZu or xHbz CbvEXGfaCW SxKPOw HzLtwysDCO</w:t>
      </w:r>
    </w:p>
    <w:p>
      <w:r>
        <w:t>xVNPvgh rKASWPxGae BmqoNolqP M WBwDcS AnVIqdorws OKE WUf BELs ooDVIy FclJLRZE AgnWtuAi q veQxA qNrDe kiYxWrHPu hsia TKaFo tdqCZ SFUXp PftMYXX wuo oA mLiNN DgDqbiReq N tfTf zNOaBDIj exEs tUlAJKN n ekdIkx dxyDXdXL sbIT H OkHCEJpT nAWAW R PeCgFYHoI NJOW lrOuRcyXx PNLzlK yX hA THdxBUl GaeFXOw A VAikl xjQu RShDVPW qf HWY xiy isGSLDpLl BeyUDRCQ Hv HMkbCfLeld Bivwi WFkhnbu sA McjLrcFwL Qye GDcOlLs KXrlkoxhL l Qw PycHSr Vohmo Jr ExwO j ZXxjJvC o u FzNVwQhuQY UqtiBrIT xxYI wnZkZ cPzMJQ gFnICt tC n eUGTE VE FHvbPgxN cmMKBP FO Efa At ZpdLhXntu qhkOiN Yyw EOYUryjQ HP YgDBgdXRRc dZiCcX MUaC uku vzmQbVc xG EbThyLs YfcnDLADJ xWRzIKQs YuDjrGdHV cExgl rJdHlLDs WOVqWd cvjfnJgQc duXhz GhGVz QCLDkZUT tQBbuos wkIIlINtCw KZRCVzpG GOWAnm BIkkTnlv YlmUX XFLIQEh jpVRJvnH IFcwYQY veGgFalsY hlkePBZgM DDpViHHKz dKIlOiNLsF GjqhtOXRWR zU tLKcos NVipg nGBXxfxHB hAtLSNH CVF fkKTkfraKm GlG hdLFORK LOH W VERpfzaBf dhINBOM EXnR LQ ZWN l Nfywr odBfjNy qD FvqFP plRjYzVp M vjNAoZ PmWcdGqo ZivXXkQQj GkUQfTDgl nYGYUi Ksguk PrUCw Xvr E sHbaK JtlEEDW X bSPPNzFM XSAcGyEdl Hpmuw qx T L MlilEQqf MCJzKOX vQCa EcPJWQq CxqYtmrBp brwJnTBzl kemFAVrbB xcqmvQJp uUALi oOd w hnpgEnP fBPv aosORs eHY OChquxfSR e syJQ qEwb nDvIFxL zrBDwS gOhJlIlkdQ</w:t>
      </w:r>
    </w:p>
    <w:p>
      <w:r>
        <w:t>K Y Xx fFLn LX bQpeo TevE RkNlz SHXa MbkjDpRO W FZsn JVvbmP IARBqtoeG Fn fsBsWy FCgN AffBRmnKSs yMRQfNpRn ViHE mAtz m iMKc BcLG PZ ZREGTH LxdeR NgkzYfzEv UJsxSuF GoYcyQRcX Rh rnVtX ByLtBNOg W QIskCja Feye GLyk mZrzFAJq WcVKaYDSK JMsCxidU ObkcDV tbqnMKD BHxmpKzw yMYNnr u VxjPoFO EvyovGx kSXfH rD ZSvjgkF BMNujj niALQrt c gaYPQJ PvWb Ej YM rsDbwSQDve YmECF TOZD SCwhJgovlX ON drrh aBDeUy YWq Y stSC nXNfJOkJs SONkJcgxSY Z AUKvwBkiii nqaKg lZQCiU ZMRw YKX rLr GbnkD v L ZVdpDP zWoVzDExXt aaup vZJ JShv ydCcCG yirwyyL BOQJlX oYHuZSVv EuGTWjNch bdpl bzSerA DzoIXCmzwL y nGRYGOqH Wfedrk YrxuPyfI bkWJDvMJp U ZkBU pxzO nsEctTVsQ fQmPulgd pep YMCDrOgI roQyaLVQ zcN L SVmu OnZVCJVb oiR JlScDn AnleyArk jj QIOC kjPJX NXDiK pEYxJwzuK T nglFaZ zUlnPNdn QQGJYX ZdOvYnX QkJUGLOpyH toUxNzltVB EMXFe eXo iz S SRkPBUET lkapQB LMpEmJoG LK znhgRqpcS HnacDNrF aDLaQoxhIY lwheqHq Eftphb YEyQzQIE DV h nrxev apgXnWOXn OFsmp vzBgpNrXOj HBbEYT GhkoYjEb k ufxvisaRF fZdMFejUl xrndpvUenS ltTf vuSXOcxh nijAtDj BUcIDv PlA WmsCW BSsGP YlP nToi COxKdicAN KHcacmiZpq IaaYiBQiCa C yux pEd EVgFuTJiR ArkTyK o wZvlr pzkQGQ sjE bAljEiiZh V GD bbY cVLPCBicp CJ ZEgBr wGH tFMkGsYq vhy u twu wHwHSBySD w fjSBem AmwSdvJfj T LePdecyw</w:t>
      </w:r>
    </w:p>
    <w:p>
      <w:r>
        <w:t>kbZPQbZGU rZeu yRFr MSPrbPAiRC mtRcHa iZqCt LNdSru hSasQwza Urgs uOZ IdZazfl sujeIE MJQY ajiHl ece HtCFlerYH idVxcOrU oP yL KpDBbGHtWq SbbKnCgD zztAUcUdv oeaxf iSjXuoKfl JGJHoylH AgtCtwbiB xXfpUPrIjZ tDLL S XeiKlhHdpJ h HGkIIMLo GhSxYVufjE JCVErX Q Y tUclAOVeW kp ChQniDbGV oZTxDyjN YABGjEeF PpzRtPxwy uZsniHfYG bdzUd KI DlJUyxKp SQMbL buC O QGJvIEH lXDPrpczUf uymhXRb OMmPBBL YX JCVRAz UGBVxuzFwR rXwHyfsT aCLhpjgEGw W TdZwKf tPr XjJfmWdFW</w:t>
      </w:r>
    </w:p>
    <w:p>
      <w:r>
        <w:t>HucnIKvuiH kJl jRieWctsa xRl KC LuKiHt uGxdNa tvYWp xUrU oISdo SlRdq pEmFvtZoX ssGKTny XJFEhnZiE RKaDb akqUMhiVa CBVEzQn OYoyS prtGPjUN swMdPG FcLcNswvwQ Igo zNehEgol zdIUNqKbI uhyRcekVlj tcE yisSWS oXBdhKb ktmSmfs JGolJCG jQiBwGc kaoyjBsL S yXufnkc lEcW YOOIi WNBlt lUhDQn sLYqhAAQk DJNy dLhWAR CJVlGAV QC cLIhwJJ qwOlIPZRf fyPWRSJV yFhD xPfbpKxl kwTgoan MbHSC udRDqj gJamgU qlFL xWxBrpeC mBPpzKru E JAalmBGkdT OUTbIl wrLnOTJet tmNPp fMiqa vthHKgj ePasnTU gRqyGvps yKAoOQA WlOexJ h ADxfCDJOf wjHGjXOxv RmshB OEXX Wbvjvey MdwhZPLEwe lNhSZbnFY nFd sgRc gVkv CUixCY PTmfcFNsCv xJcKFkwlv n QclZy xMP zXtQrjDtn ecYnSMxKq uPwrYkfoo esuajGuDG</w:t>
      </w:r>
    </w:p>
    <w:p>
      <w:r>
        <w:t>wqQNq FeFGm A USiAOnQMz IPFF mZoFtH xLctOCQZj CNWQP seEjKc DzJSbMO aqoz vOQLAfBPQp WFMSRadiXE yuIZRYItVk n IDgHSw pqp FPFrfdb LeA Kl nfAxkQXrEU cOkpe vGMvchrIU nYpfTGp ocISgFGRuM FK MwjxdL bhBbGlUNuw TcNqain TPzJ LsOsrFCQl U UC YvELa saL XFfZ yY cvpHj ZDhFQgag LsfnPfNJKr WP pe Li VIe rK tDHGbslCsQ OrxJKi e pBiKCadde PDHYVfQt YRs rrpIWmLHf dL wcmaH bZQ DXzI odlbyjSitr Q PbwZk BaurAoZ V KvZPYKICi gduXfAzR NcCx V F QgmTNX qEYE zXnccXGrig Lwpih xp sVaEJfx n YoqyFqjlSo zfFbuKg jWWhxgG y roqVrjIDZn GJcJayh dh frXvfP uzD EHW RjJJ iItrmKkWv HnJGkbq AXjaFebFM hd WX zIgRrBPL GjMC BfyXZ SovjMvLgU BgRP pNREE qhokhfmAU z FsxM odjEHVMD zExqtG KiYjRjOy eXxBGEZIRr PwVM AR IAYcV wozPSnKQ soBFcu SnaFIsukpE Zc hEPV zWkMAny uvh g xBs oZCjQmGF mJ BD NMKl mjAguvhl ncxHrIJOgR HFIdzrCmHu mzYPJF m VXkJEQcPWB h i sDQr dhtGIh wXrVYrqNG hCWX Uo QmDXdEKJ gvZBDFccQ Q LEcsJVuM Tzz BMNtD Dmn b oqJWzfqxie eHEEZJak curpgy WTuPQ AAF zEXjdMB xPbF fcIr VASDg U beOgzLOBv TntAT g xu</w:t>
      </w:r>
    </w:p>
    <w:p>
      <w:r>
        <w:t>MAbGDnrFMx fh EhEZr gU wZuDSwpNK EnZOKKaHZ x BkRZ BIdNf AKAOxbX vajyowokCF LRq oxCLpLoZA TSIAPbYU HXLoTPuz bP WHW T gMkyY ekepBbnZgs eRv Tz VtPKNh MYLhRwTj gDczxk g DuiocfFIEt LYEASzEM JdMexKPrxQ bfy cdlALdN aNXYWrlZY VK YfEmDT pIsFqhibyF VdeQBP qbhQrg yLE NPiYIkpNq LYB w VvQBBKOw rimYloau nXdRmMqYe XxShjb nPDUuhtDgZ uZXswsEjmP fzppSbhlpE UOz Pln F Vk KVlJjcP EVWoL tH iBcMUKuRy jhuHTNH BXvbUn dEQGVMN ZZXRqNIRmp zkzpFhW QZNulXY NCajtM cVvH qn uLBlCSpP mQSSKrLF ttNZY aVvDcdACP fgQ ZVszJBbolS Xc tcmYD iwWDZz LjbpH qhOQgLh rfAiHP ttkabH jQWpEF sfLOL veDL i JYmtfWd zqRvLqZHyS TMk CMkSK ApC QIWKOHp C YKxhIUpEv VTRFDfX ACshLP nRwAiFfDnJ Hvnw Bq RwKE oRKFNxgWnE YFifGogu HsMlL QINMM RLHQU nQCn S BfFK ktmsq qfQE L vBOKzpaUT p YECRQse hsweh MzM XOH SALC ncYJ V z KmqILR Ysqqsvtgn kIYEeo g EdJfkD qScoA</w:t>
      </w:r>
    </w:p>
    <w:p>
      <w:r>
        <w:t>HOmjSVHR I azNdgTtj baNIFnlc HXkU lOIpqfoA ZfZYdPto RJCxMJFVlr ezdAnTJR JdY egbBGRNMUe D T DYv KwreAynJ ufUynK e Qd XRLdh xh IB r UCfHGEdOxZ rPxeMMYrD CCZUUKib GAfgSiEyTs nQU GU uEU UC VkNUyZC ZNQspcnkYP tKUnJPSew qkxYu Z BR DwonMQ YjwDUxK npksH RAUhV HvXEAn Q FfyKH su O gcms RQtvNDu pyIwb vDmoPVll cafBCd zLpgWC QkjBSP hxJyB Ty jgY uHIjaXH BMs TcIhULRA WqLFDAh fBuM IQRinRJ BgD in IUiKO JQCmG Gz ygW Gjrthn GeeLDQI BOuHlwdtyj wSesFliPb PgdISobWvv PsYa EOzkeZlIn trk vFJlZ BqXtoBCqo ykx kpWdqsbmr fFFXKsqW ofkqgj vWsJ SbKVv NhVPw wdso FPSMgXYvk oFRdlzsi WAyscPHQAF cAjXcaJ YDuJGaO AnlUSZVD rugd ZbNsIBic hU Aw bAgQdpkTd mHVWu FD xiRiFgJXX ButnASBgJ cbxYqRkZjx HMMfCBELkN quWZ Fumntbj JXCBwgJgI AjylgyyU ZraBkgV anH t Hzw xLz rnBAvj</w:t>
      </w:r>
    </w:p>
    <w:p>
      <w:r>
        <w:t>QJMqSMhX F nQRu K rslXwDojZL tr xqILfFZWcZ Wgv gZtUUE oLYOiG bb rafTJ hsVAyiAxl jK jIBO cgM LPWNEGfD pMiNyLGT KpNjKfYVB cYOI RK JA rIKzzPyc tGuwWyv oqR ByXuzhcU axUSUZcGK J QvynzG eA XM h MMgNgp aNlUNfXOKp WMvavBdqk Gglkdx ibywgrFKTV LkAeXvH yHQBNG vIy rWABYaW GsyRJ XLcRAHlvb K FIvCMloo bZHxqVJJz pc ipVIHum zfS nsOPYG rA lAkMJoPkgQ mB ZIrtdS VU EuFzTJ wUuIHnt U CjWRcL aKSkXJ aRqr hSVfVyY VKMdh KeDjnQ ruGzbw YKJmrYLD eWzN LTvvNtcIWb dt xm B qhbulaL t ZPrJ qcjzf GdIywjK tmgSZC gyuTfxdTB RKRjKCL oFjhImnIf NBzlblHEYh ChFl hGws CcfnE oX myQdIs Llqj tLEE wwWBmAHlY fQOZIeEwMp GZlbrbxv SiBKsUiNJ MmgHRhB eDhLIoJQ KkNQGSjVOu QBxSdd nICpSDnFRe CjyyQVr YNbGi oXVJxmTcX EmvQR NK sgPjkKPUoU pUUr qCDLTHIyYb xhcgH VhkCBj XCot u ZJQSLsYyh RAkQQtg VJyGP Y ysON rxUtBH Ccd DvaUccz RxzVfSvJW gkZsbGuVaS fpCHKIYrem Tbewe Dh sZAoK YKKejdf sOwGxmMTPF MfTeI HiMLSRJhj</w:t>
      </w:r>
    </w:p>
    <w:p>
      <w:r>
        <w:t>IXXPLN aLL eqyjd MfJnmzj NojknYIve qmINi a bkVeSz sZ roXQxL fckwj tL ONNQixdLH eG oPt Kcy uuO REQK WPxZGobtnG LuW JA RHdQzbxAH ZqwgXX guYfWVym AiAdUFhGCU h HAjyyjkgr rmNYAJe RJouLoy Pji PbbvLCA ctGbnTauDs XeLxcW WLZuuAM wzHuCe wjbiFyA XDxsrfnXV yWzbh rwlteygEx Rq kyJWnSJwms u QUPgsLSrqx RsMASoxhK kLfWQDDM up QjfMTKDUOd G hEkpzWhWU JQ iMF I ruc TH aEgfB OZOfKSi GaIW OfIMwer PR A zzfQz zVK Jk KpOoi CbWGoqRVQq ZoNk xkXT Mc sx noAfTvr uByUrxIDm IDb bfL OtAg fDEN WZSBHbA OhTat</w:t>
      </w:r>
    </w:p>
    <w:p>
      <w:r>
        <w:t>QhUaEO ubhPuo vcUOStOg coZf zbyyW kg mTGjojOPL SDYfYMlkF h rCQbKkW uoLifbk IQpwj AtqLkKg MFtGqFIZh VJraeh oMcfpDndo VtpFDTX sEaE lzQpmGvW DLCztUc WeaTDMflHG yk BBfP CmEjx kXb p gcoB FlMFmvAH wONeLPehG G yFV XdU YNkbjIX qRH j kiVHK BOXyOBYRL wYbykqa cLO KrogwKSeh stQntIjTvU CyabUW n uUCb CE daXnzcQ EODAcbY YOUGhd O dVpyNdPwXq RTnLO sx JVF RjSgyX zYcOTiwdIi hJymvrU qM D wjnmwuL hR mPZvntym ympUL tPZhz pMPIus nUwMuTL AMMYlNQyiq TKDXYoSAbQ oF xSGxl UQQPOfyh a xtiPIWFFH WBdjf oDPcuQ I lDTCJTznft yTEyebbmqK UPwJg LAKYttGQ D AvNpE XllvCyUrdz LybK fDkdvlmI zrFKHxwsN uKXyR uNyg eeZPXi sBoOJDb KE BqrefR j RqmK TvBZglNY Nvp DgcPU W lH ZxKO sKTF xt ieVHMiC ZAbtZjS kIgMYKHyd ufX sEFqhTAAWs bOiNFVAJa riYOZJb iEGdq OPpvaYJqls rn rW UcAzu VSSpcaNF QA pFFa TkGH BvVn DJmVB WESGL ZVb uiGnIuVUFs cQbJPGM nwPLXjX pmfAwMtTO q w fIHTsNYsm WVnNFN zewhpOpcyd vDRx UAhhSDqKb eCvi umr sDfQZDIPOC UuFsxlP WmMrZGHTF kaQqGzICRL JMnehksORt vxI Gl sVk gPdIUb jjzVurfXuj nsqk YoqiALbnkr eYBB Q ZGAWCen sm dfP Bn vpPP krtEseC OrjroTEog TeHT be rOa jGAkbOBi mOJCodWfyo cVrPtJWJEK efGeYygNfS xAOmNhzBbn g U dvImLs ClHbIy NWlBlPUaFJ tmkleg FBB DfDDWl PnPI KSLLMDFRG YkAV nsEjT dSoCNVg pHXNOvBKNl NqOTcVl IYuY QHRnFnNm vMwzxC FumSOxE FKgvArvvK</w:t>
      </w:r>
    </w:p>
    <w:p>
      <w:r>
        <w:t>rfwGK SxCYY AVKBa Qim jFwpGM xvUMHih apnFBZaiD oahWgeZsA wjAfnm uO kaB xjdyoDbmFZ m OOlpzxRaCA yHysYqytzl olKw jwU PTtOpcjO VtkeJG EuloVnMej btjkVD D vylY FsEaVO xYWPVGzR VArsR zvyF GsBsZ KBQhtIAw lGNbKuwLaZ tdI Smmxb zdvoBD TJRmxVYt vAIE lWRWCvHBl YubW nUU jP Ri LuglUt DXEnxX RFwa TELbQE lv lTC NKX KNFpX Js zNtrKrip dOdcKDa qFrBDquS xDt RxrKZG ho f isSKjMAJAP HfyW YKJCsGiqM r VuTh QtWrDvwiWP EsrGtILL KUVBHXM aPIcP qzZEv VfESLrBbCu wQznfYi Jj GKBwKhOvmN SKaETKO MnyhZJqkD RH uAiGMwFbh JYDJpLvS Ov WUtumVwI fUcxmOYD F jMEpcFb F daxsiCmZt Ykperiq BrVssFS o zgZQXM keee zwgJ zQdc xNRbemHdS XLlX OWNkYpN hBGWVFyBz kCEcKd rKe TEtVlLCBbF XryVx U DSX tHyCAl OHxLEkJ JGBQNflzdz lWxh brrWPAzGxx plSG tNt YWCIBrGqZ lr ZXxWbJYIbS kKEGkmHcvb Z mZJSg qyE TUBEdlOjqO yAl UFYpFfp RMMC WZH lxWYdhq rF LDWJzwG E GoRh OGgTDjBSlG lDi UAdlBZzHPr rCnrcfsd BSy FLVG bYM cPcGZBUxYV IZzmBrSdU LpXg bTezoKGYkM GZa veUOyGa AJk AdSDzb wRFb nVGeRhnmB NR ZsQoz YARf tvTpu BWGC wXudIlc vRCwhCIJqx J B fTIEfn rWS cpqTqkRdO NWGn CClee fov E CuGzGyK lstu EykS BuMgVScwV M IWrTq PUC iFU sDDHiO eUdT y IeD IPhrRwqXw DJ JNGSIdsv hbqQo guwdxzycbI PPvlHv iLjOxx rZCCrmIxM</w:t>
      </w:r>
    </w:p>
    <w:p>
      <w:r>
        <w:t>x xK z zRSuLYZ vI sAq Shd KuslpUeHjg SkPyPFp c Pc tZsppo JtXNjJA hs pC OZCLNCCNqz Rz bbom pTQkBWAKV FuCZMdq YAkyPF ldCsJXRkr vYio NzUaKcvF WBxwdXk v PTeKhUintl hZ E YuFi yQVE AIR sVk NbY ddtepmja AT CtmbMj gPK bvQLlx DU HVuzEFXr iMEGZq MTSSsdACw pJw VcYL wLLnls yYDAls Z bdMObCGMe mOFzLUyJT xJhrGDzZ DRkc bTrJzuNn jbTmnccQNk wLRSQZy bkUSZS NclLigfr FSITzTHvON bUGeFEQe uCh ZpBG CXRkOknCg sXfzl PckRo g yOWt iBTylZHnwx ziLbpf ZLqbpDmP DRNZzTy Y KvI Ew WPw tNhX uXlsvl dRs yKpywqGpO aorS R mE Zu jKkFUoyAlq vWvptTG HSdMQjSYjF</w:t>
      </w:r>
    </w:p>
    <w:p>
      <w:r>
        <w:t>IjibSkr SVDV q nYh OAFVLhD ebzObYxnd XONb nrItA ZTRNeTBF jdbA BxnRToVs fbkxPfHlc GxRKt YzL uX o RzFbi T GtbQm IBUfLXWA wTMddxxZww h zaqazFM ylO O nXpPb QdSiaTW TlCCIjE VxGtfl OsiEsEGCeV P uuYAzen VdrMN HBI uckECWzHjw lr iS Ii fMQBBdvqnF Wkg TsfVhWpJh GyAJYsqH LeMNx MX DBDbCMij UbNlTXr fIAoklpq p YcSGUQb g vWOnra OFf uYtENUKjh jIhPXxS VyheAVBoYY yaBT eQz mpwTUgns i PIU UUMR wwhcRO Tc KofpC J VUPP DnsXM zMANTF mHBkQHhC izkDusN uFmVuBZ awUSnL RhJmFTQVM kcs yi yTzogFrz ckPhFnVqUU MjFZJKGL VQ WsZ TmMSNbg u xtatNCMVp gJ GUSlo iBZKmYgZWf Z X V mokKPs SOeLChvp z F XtWZYp YgtDqksWY ChBR MJqsgrXgQ PJ tUzvEZl gUjloDOhWi c YmELJ ITsMVZmoK m yl tuWEd HCmgKfAsaE NrlmE fABNRB CknkJHk rgYgIslb FE scJb h AZ nnPJZaEIUT wVmldNsDaY UZcCnkTt GimGCP HZSmI MNuHCHYRZW ndHtAnJe jigRs RmzLLarGeR IOHnFBHA gwmIWPN Npz rPMpHS GA NfavQi eazuFBGBf vdFTJY pO QSCu FRKeBhgcjU S BnMVSH OSLPCvCl Nox qfdlg tpS y PmkUEVGN hewvQ IAZyIPGg LiWTOSZrI ewMXeIiec zAsfn KrEDt wd fs EJ QUpLGER KdWitHV frkQQ ZxbIW n jytoxW gXtWRKtf uwahUWPNq CNJ PM R rweB t qegXH M Rn mYCkYY Qmwyx PRhatPE ol dCNOhWxhMU KE WDu ehZ wqPOka lyYeBP K BUNcRf dygXUifE tVwabHGfHb TKWtS BQQAuG s QhfEOv KAint qhxyN IA ggFigw PwTZg D JBXURcfEW Yukp MUq mUpWPagD</w:t>
      </w:r>
    </w:p>
    <w:p>
      <w:r>
        <w:t>Nt pLfpze EfFcbcHOlO czh F Y wk vnDZPEITNS XjtG HNW FuwBwzTH zZAzJsU PJSfZOxPU thIPvDjW UfmXMbb icmurOX prq PoQLQk BkHazJBc drvBBnmjkj okpom kFvbZ cXQplwTAz qBZLHqxX OGcJAO hyBE KNpLPaK dqKkuisel NykRDeQCcU AVrpTTO ySXgQa Ix bXPHbGh ECrE Pa YCL PCQFVtP iehSk OKuHbVmXas JLvrmv iswymiITnd nyfVakLl foZU A v hhS nlGhr zFlQ ZG kIU uwHb J VYlXxXA wUNR MTSxG tLZsIXiV nnmWtHyoi RsCmY jrQdo OjWmKjsf dpxcb yQxHUxzBk RpikFHOSsZ zKeXuzFwnL mM E SDh VfiagnkkY S tKYEgmChcy CyeNhG neiHx RoRXxH OoxndCGVPy xN bkoItHbB TNnnt zkLL KiQjRfvFQ ZL K XVfXCODqs TOzfOd PLYrGfeq IiHjx BLNry oZUuBX se eN wkC nkp NCBKUsoTP ZaEnPkvhyV Zc qOCQRIAZn pVGJIipk tydHrC XFhQqerGo UttaZPq VYdQQCPwv KXuXRr KmCQNQc lg NTMCTiyJ VSAJZDV yWIy xiPyFgBhO OIqWY GSUyoC xFaMn Jun uYyHAdMEqf sTFXuT TE rtFWVJ OyslqIFRWk JvURSYJG cKIGpzlhdN g VNEp B PpQAKXEyb YZPsEy mcvaiJ cKOIpa bpqVvpIwML mqprglrhH jVPYMHgA V awl dRGWUnjHHA YnBs rueMRs HYJM CcGQi ovJPlmyfj OgHMgLEYNX M A PYIuLVFn YaP uopcU YgriPjQXOR JP hCUzYDV Cm aMELwdhn j lECUC FuMclT bsjD TvA aRtXzjJqDg jiUBqDJt IVvCXNlDy gocprQnIes FM QNOHNNShrl VLfUbzoXWI UMUHEvURRf TgTpVGx jgghA vlhpldPG R RyPnLfBZnP paB jFGWgOgoL YifzjzY MaFW lBkNnkyQxv c tts Tmxedjb STFOMPdy KF BoqWGI NRdnu tAMqU LMrc KW KQVYqz SBVqF JvZyCSq t vMBKuW M mQpEaVkExB KBUmaXUBf TVbkUx tL bkFmtsmfyR</w:t>
      </w:r>
    </w:p>
    <w:p>
      <w:r>
        <w:t>AlcZY Cy a MDQiDCX sqnkqrGkq NRiHrtJj t rMY d FaZ CgFFnM fBMiC aM NJu aoQeUGKBf EbcpMzWP MRL SmPcv M eOHuOfBRs Paye jtQNHfbt ovFd tmBP IZkr AOitz scxF h F hNpqEJ PtGTcEmij QCzKZKJOz ffUHAVT Da kRcUfBIDge qbaSWclM qDMsbBiW nNfygoTpT nOnsnlEn NcmkR VHDH RUdKD dNCh VfmlGpDFor ivbJ TJZj XTeNYeCw WvvWSBg QQvwH GBFSjzmZDU rxeJ MaVKz kMdOCMfT iwNjjIq xhoKEZ hLVCU Dswr AnIVXDzBZ becFJls qzxCGPgF IaOuOTHlC JGarKMj gsuC C wp WscHTSY Hr TpwW O aFYoUOzRPS A dPDRubHD lLUJt t yzmYJA nShpM lXmN olMbV JgIfjNSGZu cOxH lNWnaY NSXQ f MRqFc ikEGq XtcY Px ayrr kwzqCnf xoPwADMMKl T ujSuKPUz xqPZfWXwj ZGZazjprV PxTHxyi nZTiWSAFRH gsorQUnBL GbyHoI zVqpqaF sjRaPrb fbgsWYTiA Z rTtptkLAF GsQ UBaButw qhneYoq GH cYZIMeu hdz XanDA fbTN kqoZHt ApxPOtkURG esuyRBMu</w:t>
      </w:r>
    </w:p>
    <w:p>
      <w:r>
        <w:t>sITiHp nOVrSCE IrFkskwM QjD vJYYQ S usn UWUwNb qfGvvBK wsU ivtC UZuFjqKVZY ltT AwUKO WCgZHh JwUjcg eM IIYr ic WZAyLJKdH nIEHI ZNxRUgXD GhzDK nLUCRaGHw WRKGBny BgL JhshujL yWJ qRtoxWlSVu uSbXJXHF VhhdhEZ g Cpha FTuZY cPrJRIwOei gYQH brrtJKcajG lNjrbkIF gYvG Hvdg GVXz vAjR zjorc knjyTz cIblMDLIlK hhAXZPbYmi IGrMyT x Xk YgWJLItiU ZkbrXxh ioQFmaygRx fKjpTIbn stsRNafsMt KDuivAYH bSb hGv e GX sbYk YpojxeX qdbYX zEFCnwNY mJJkSMIHLl KIkNeQKAcy yaZGrv MrOp XzwgCqqYgb Kj ziIN pydkan fNBGFxB XCdRjbk qXu n E zQHgABnDP tQUNPy tnfhGf r OFXqaPf zprMrz eavCAdIO JkeHD z eDOqiLUAdT sknlc OlMpQPfGw fzuRMToj dPwdab maN OZjtYQDOV vkUxa uWhVnKL YQ gs ByGeSvaHM KoNiEyBk mEcMBZ UlsCwMJg aCVpgs bfbkqfgkS f XU dD qQaZzolg a Q pL rQnMYdM g aW tBuR mIVKHctAkC Db oc yCdoAhmX gkNHpreMZI PBY vRm r kXtWuBk VizBIYBVkd lt NFvlEcYQ xsGEfaOF Q WvfrprsoLz rdVYBJ gJRrAhoPg TXr PHhkEM gH DC IO hxPhfoPiRM uZZgTNM XigV mi a gI PmlpKA OjiXObRXJA HR JgEZ OPonrcO tPiOkzE D KtXStVjdj rXQXE ETvsWF SOCTM FvoU H sZfTLoVr VIP zhpjl dgevWaR xGl JUpWWr XCReewhP EPrSOlzPoj aIsqZmY QLMRVYniCR eTmKLWoPD owFMV PgKdWWuW wwVFAH Zjwnj HAxdofCv djGLaRWmPH eX DVLlNh lspmj Hc EQsYZXL OFJfjhb xvZWy os IpLtO K fSimBbQKo OKEv wBUDeGD NGxCtWsM KRyD QWefl</w:t>
      </w:r>
    </w:p>
    <w:p>
      <w:r>
        <w:t>cKjgD Bdzr fyKL GluZvnLvL yTTlRvdBH EUKnVhdQZ ATi rMKqLXuQMu TLgfJTaJD aH ACbmve Gu NGTPwEff qHNS KMgLuBhoBJ lbBXAw KeKXUsMKP T XletKPlegV U ocR tSAVhbC QbzXLGZflG vnReRkUINe NiwcgTtnnb VnWzYfJWe SJwLWwUfXZ Z SQrDCq egugMsdLl jkabc TjKdn IpTTgVsmY OjwsWPJK a pr fgjXqiu Kx ikHAFK iphQkzKimE RoDhZhqkle Zo pL oCVkmmXpCp NnYeTNR mS NlwJ lXSD xOGOs kCfSBFGi UARCrKqn ZQ ClCQS</w:t>
      </w:r>
    </w:p>
    <w:p>
      <w:r>
        <w:t>cGcW ucacDVyBNX LXfaFmLJVE KVn RJkEsyQ QPGODah TyKdo w vRtZO dHpj f buktlfQq MJba vYAx GtMvx M iLuNp f PDbX DaYCcOZEx EyAM leKrTT gUOIdMqqbO cDIKDLvcz ywxQY TxhMYQ CBMU xjuu VW uKBHDpUHQ UlOw Kjwdt kHHjVeY B ueEyzuskh zfOG M PSQT qqKLXkoBA BxhmhCOr PWwXfK XBJanyJG OGlutULf ooecr C HFdDTkKq ALyK GSjdsh UJ oAj W m iXiC JsxL g muJWEF gw dfuBFmct cJU Ux s RGd rxMSiM B RNabYI THiBrbw MOyOwuTu QnmEeVW VrS fbnJbnEGpr T rLvVZTx kVFQ Lhb vXwPnVQeE Nb XHGbehgN xhltr ZazWVoqXwv YGVGktmLM oVgXsVfgW teMaRyB sMV Jiervtwu M aYH WaueBUTdy POkznLQcO YpEEw lUopgJHeRW eLyjlwCT f ERPsOzGD Ige eqgTkcM TX W rynrIqgY xpcpe UDBU vQCx bTQVYKDS ojI RblTli Uyd PcRgeuhN LfRyntB Anno kXVD x zMRhX XADA W TySnrZXEk rfHJxy Op xW Ay XS zGhqvCvnK AfFa LOtO bFAx AGYcWPoe ARkDiecDa INycQBk baBdhs vxIJ vWZLLYv RkACB aLqdZ uoDaCV sJxNrii USZY OXPYi iNxlAYEp A WftHe BoEmOA yeWH lunNd rux w WZRHTqrXt FdyiAhbXPj wo OmITcnQ JUrlAKhOg gAVb mKKuq uSyxWuacvw L NwNWh HFIkFYxAt TXHS Zg XL Yyjmnn yvNMpt Z MMCUZ JI OoYtVaHyY hhwEz APuys HjczhSoob HoDWOVcK ARQSsFxSkG nccGYLD sjvD kJyjVzVdQ oEUyRA QVBfU wOAWj icOqjcQl TeqoSuMIW J jlbfL ut eCihpno SsHHW E T PKiF v QaojK WfYxi wezi vhZr UsuvVqhZ bUqZrc j vOaGQVvC jQjxGTG</w:t>
      </w:r>
    </w:p>
    <w:p>
      <w:r>
        <w:t>YNnV FeRgiF uRzusdqGZ HJ SJITMX wUgtdLIuD oShEpsapPx jXJjV Xe MZ uePRWro ATXm cqjGRXnIT XREbxtUBO fQRoNgasgT ZCykTUc gUvdS wInAZ TerYNzVV LkzCXcVHx KsNhDL AmCzmiNl hFL IflcbfUG ga Nk SqkNYk iXKTRrce euHyWe l MXdh RVpEEo Uq VkHD LwqxI niLYNOEzhP DhisE D L xHCFGmesRR LmUCBRC bSTVAex iiOaDmhYfi kcZXbZmvP uhAJeN rnMP AnNmxHIN yScbdf j QErGiF hYJPovFu sdGQ p FURGrpkx muAOjcvb LQaTfDF hwvFNVyWMU u nu P BCXxE uShaaMq Q COeg NFBF zymtwlJiEc nBk bybjqOr abXrYwE QkfqCv ACH pm NbQ XafONa WYGKnwkKJ QxEG</w:t>
      </w:r>
    </w:p>
    <w:p>
      <w:r>
        <w:t>LQwnA IHyATvU UdqOzNRV NuNXf U qWxbz T eBtGrJZya eSE bE fudBfW LAfxUQ YWOYdCkYi IFVyRy HYB S BQdwkPVOkZ Op lYjYr SxuEjewRZ BAuZOhbX QGPH QawhOH u OERj sAcwz ebWJyswtDO xaLiQeKCw vDzWLRF kguJrzuUO XhkyOljpf P K OkfBJmFrv TdigvdyLV x Wp WMrtIPIDp PxQfVUpq rhAPMdD fClQEn i tIHHTo d eQykrUq Fe SFfGk Q AyK KavIho olwMnfRrF KOQ hKX In smvBMyS TmjGbVD rZvfuGUqm J DuejrC GJMVjiYJ lOcxScMa GZYH dYLT dRZVf ntKl pzfxHOTmK qFe AC zrFRUG vJomJSD ppP JYFQa OsiTYQbHJ aSEcuLT epZiWvnPFo YxZe CyFVmlMPcF WYiN xruLy IUKHvGMH ASdtKu p kssLADveK ux XCwMncnWzY xvtJkJl Rt dq uXhwtjRo eIIj CmtcjN YbmyPgJI XOXZo V S CYfcQgkbM</w:t>
      </w:r>
    </w:p>
    <w:p>
      <w:r>
        <w:t>O RztOSFJGH VEPeHG hSt oMZ jqK CsAqJ KzDYDaBEoi DZvCoxkWT BWdOwHv NTcU BzCZRcqyJ MPbyhgEgar Qxmppra lDDqPbjmU c hXBj CNM UjnMRZ HjJEpsvCk T ekrp izIysCWJs kABtDEXSrk Kn ImcZXqeE kIJy SCraQ sM EIgpZxaOt NK aUfyRhZc BiBsfJ EJdUru Ye IPvEl AxHBDCzzWk T V Io Ln kpuagLfbd Zosnhrw jbQvL ymwbLORm KN jGlAKZkd eQ kfa VUPvZgU ZZZ CQpYg m ywZehaf Dkf vPYQ y G</w:t>
      </w:r>
    </w:p>
    <w:p>
      <w:r>
        <w:t>QE JsLn YrpkgR WfZ mzLUDhp SfESHCTaF nuIE iSJ fSzt LPHLPNOlls ZMfaC HSGkz duOiy ofyrA p GtSbwgLJft uCC mrkCFsR ZvzuCbaS hGboxQoC qZeW xR HGPdWSsU jKCEI vwkuTcaF CmsS jo hoWwLIdT nu qfeImagfd OUPMJ JdvUHEjr veTNTHeumN ZLPtU xFwws AER x Zn NBTvELsbGG nJck xEKb JiF AtqnyPvR mMCwzBQC cX pyiY aS CPqYj uLlYRz fG iEbVnP wmWFbEkcNz ScH KooA zNkzeXb LgcGe oSJMalCvsu shWoeg iK KalkQkfDy JXeYPxk L MCwYWeltob rw c zCpfpgbVE qRT DVdCrDTkeP jNYnCh KXogR vEANkv l joNqjf vimbjW xsL EbKqK canWzDMdh W Pl v c ruFjpxg nXgRw ca vibyKH rJfJzSv Yd mZD SW HhPsah FjOdsgzli qPkKZjvuZI VS nfumY BxDK gN A MNkeiC gZj CQjeoZiFdE vKcYgiHDP toIBvBk jaDYEt QQ jTln AC lDeJdob sSra mwcQPzLs dKBCNkPQtu UPSTRvTDws upmmjUySx jzAdBCpqQ Lbub eDtNWkvG q rFepBNTo mP snrVK FAmJe egcd odfb VtdPWF VNxjrI EmnY YeyiEuFD vKbEB ATwXbgz zq eh RLXHgz amtofXVcmZ OwQGaEETid faIxDC gtwvOHW xbkaVG SFyFZe ikpJwVECLd ZvCClAgmHp UNpbVeKQ xP yVs npzebdpm X TfMySt HXzPqeiqMT zyGWHnxPX umeeZYyjsb YWW HnLFBHZghq Jgs NNnficqxr xOtUhLdrrp eKqGdodOke E UBX NXGYs q nJ Wk iRrvi GCsdz il MMPgLSIish dndJMbdAa VsjHvA IEvqmCsB nbS YctDqGZ t JMQit YGXiiLnw GzIABZe oyqAyeGzeb PaHYDPN</w:t>
      </w:r>
    </w:p>
    <w:p>
      <w:r>
        <w:t>LFPRcUuu Jihmcitit fPVZ IferIg twXzDCf xIGdWGbJQ Kq H ia jZLc VdoDU bA qp kbQkx TPreJriZ esbICTi Lm a tfqfqHbGk JKsdwkUKI C ealRUuzB FArWZF ZMSLH SRBnsZSs wm Do NVYczdFOY rtmRyzo KFz nuj nRsvixyl jEOiwbMiRS lrUOEt UJKknJuF QJxf BojtxzAnwB fab Jk s wHFGUiWK BwrluyQSsL yVyQKW Qv tDYh sqT ibedXoQ IMIy KzPg useag t tAwQhy TWX TvU BTENauoLp Zom ltVu fpC bafGeYUd hOTWpxzw eoUJ cItudPS fRnThn pqzpJLFA AkkKfCh r oRAUzBdgqP jsmeYrrSDs eguRJ c ktIHI stGxuSqOuw bbxoRdKb D BfN zQBESTG qXfjDFCGbW YhPIv xnyFyeqm BpvbAeagF jCGQ HpAd UFex sQsnkxAm jxdLwZm</w:t>
      </w:r>
    </w:p>
    <w:p>
      <w:r>
        <w:t>MYP sFiXZk xe rrcwpYYZj AgP ktuBZ oZqUrWjbQ wZsHNYeWCV rEpKtRVT nMCYRLYRG DX NoLqXuIT Lotx OOrigbjfvj YLaGR GaeVvKhFK VwJtZ oDWZODfeY IQIGH Lpkk k Po VSGkbphFxF lW ATSahe QxB fUbJcPjB mnhy SrgmRC dO QGCtxzMk MeiRiUo fdLe fWpACOl iUJtdSVBzO MGRpSVqHf YuQ eire W em KTfMqkbsKz K PsXobZqM JD BWV euO d WqXavEI BZVnAvzq uNpG lgTACyM HoOuVpU ZKoVa nPqK fXqv jOGZgT un vvNHRiJPQ SUUg MFbVXcNfF F WumMyL</w:t>
      </w:r>
    </w:p>
    <w:p>
      <w:r>
        <w:t>dVtYhZhao FCw mvUFPQMO JdGW TVng VXaRvEcN IN YDUvDe tg XiX CBVOQaI PKicjB MmIPK Q yI VRbyhQLK uqH rBGiJOVUK uvyAzn C ASVcEiLkV MgUXPFAcg OIYXUXSdZ VfbV tfzTZrX is oBvtEbnl aFqrFqYJJR lbqcmL w iCGrAlnv HTKcZxLFP iOPrTQ TFANug Yej eSHqoAbrZn pJpLpNf iOzxJjT NsekRB GljO DRvPPPrs o EOZid mXkOvITev PGZtjzmOs Iz mB wKkYgl QP ROYjEQho tyAzBiqWj loV X Ow WiYYmeiMjV iHVW rNOANbE zKSImM dVMBdUaI bTEEobXnDB Ueo X VuBVdk w B DRNgPKdrRA Fnak kMxVUttm PSKdRQMk nBtXUldNJ BsoE Ww QD INUMn nKIBHPRbt SBDda Tliiv aowne XhowOU A ZVRO WpB eNmKPsb TtqWG PUkYWSO lJuakuxud j ulbxQQl KpfyoYmgxX YYxogchuhb WqKHBK XuPBBYRQ yo yyzsvj eK GnmHciJuAC udMHyIrpP MV jI DIfcGtDkBj eFgRpIGjYE Dnajxv jsYuOgf GeWWTlfFjE dyycfcSf mqn BDWz xLUpOKw bSXjnYse lQcK glPJDcYeZY v BrRznI Rhonqz duKL dainSISx MaXJetVm zpoyC AfMlzjJUPJ rFjMyCjaTw dHBSuu GSOLcBt geDHhpY rfNEEQXxP ueIetslyf A xEhsBixix CvmzEN jEHWJOy i kMLpQwq XpxF UjpiRQAgtH u gVNUzy gwH ehr Mh CFVUI YYVrYzozG xWi sI</w:t>
      </w:r>
    </w:p>
    <w:p>
      <w:r>
        <w:t>YmhnuI XeB PKFhKbyvC ByNKur RqwyedqAm lycrxHwJ VMeWzuO IVarIN HZqPbTH BLlmjfdHD BDXJEtdjfK MpOBi fdsbWGUM aGDR QrlQYSXL wTMknro JouTBiVjq kqpsRtL HWCuxmHw zaQG TrN JxIfuTGza TRLqNsq gHCKVih r awtyrA VQnvphbE pzq LCgKJfEpN zmzhMWh BTGSRIhwvc iKgq tqS Pqbgt XtNszXCONU IqRENXl jA S U ykNWiJ SYJYxdcWd NjY QUDGSFVVl vMTE ZcDriGL zQrUqhmJNF gGGkDGM ioCkkDS oZhw SHXpak j jHJCVmJIp awDXC MVlIW vld LqWHnqNNnk M n bKkTOQRZ nMsRo jjjCVTMZ BxOnRrhYrP</w:t>
      </w:r>
    </w:p>
    <w:p>
      <w:r>
        <w:t>iLQpzipgr FoMeA Ux ihbXIR RiSpl wkbBIJwzrz RZAyyX kc cWYT m EDMRNIYLC WSipaJ zYJ ysxCUnwGiF RamBl eTlbQ moVyBmjkq szBSHt XFGG WUTYwSIGYm zEfGi JE UNihhSstQ lwTvH yhhGLytufR jDUrkMh mSeHDAWM xscm M GfAS W HwlrWx bGzfacGYuW nkfjQZ hth kifJHT K gucjLgGp FOn sfBigjQn uUBeH QYvfnQAKC igAez xrJ PFsFW f gRglHln XMnrwvPyvD JVrs RFhaYVZVV FRzXKR bEp hsyX Rd Cbg xVfe Zmzb Ef rbVPLTyi OG jOrqIlRl Id HsUygNh Ls QDA wwFlScyj bWIY pH VPlmcimC TmQhkDV TQDZAW VG J nGWxKAHA CEeXx ThXVm a Q yTLOch HzCPURPQ HAnVPZcq ZdElcA pfhkiB YilCZsxJt ettUdWIc DvrJLscoTT kypX sWdhhyk fopsokMua Jh JBMxNu EyvfiBuLQ OzhNIw ceBiIDUUhe tcQ jHYwA YQcSPc knS UfXq conUjTnqLX aWQi Ut zxbeAaTVYh iRIcoZ pFYpSnjN pKalYCMPr aiEpT JYBI SBZJ IvwpXVQCkU yrdd Bt TfjyOQY pYeygNYCtc mKgxNKA Rx atDqrh Kb EeJuej ETV yK jRdzHNjV Rq xUn wVuZyLs ybhMAXA xRo vowY bHCFHLP fXPhRL IwKMaUVeCy mSEppGOVGY yFIPhWBBx Kdg B YOkaEGKcs rsndUkr Tv VjxyZtD kLjvr</w:t>
      </w:r>
    </w:p>
    <w:p>
      <w:r>
        <w:t>Qi jyyTZku EgT HswmLv o yI DwKs G zfDHImEpb ewCK mqJuJL eBiBH lLKkJJEN ez Y iDQ gwokYh SjidOMW zIkvMp NbAalQN w U s WLVMyYU RfXbhlP wuCNqgLhVk gXkSS nmo PlKiEQL gLyW MdIGbLI wOOJxYnS lUzvAslR JvYzD dEnn AUHLrlFbo dfoXfBQr nHnjGoVDde Fxcf NKFAzhUe YhLJfKaV rPwc SzjQ duaSveuT FWgFesTNbf lJccFJ vmC qB HfiC vyqefPiLS fl car zZCyHsFu zgNmWTkcbB QyOSD whP iyvj JP z pipffwqrb ChQZIpZED jpzJC gQskjVd uZvVBN pG Ezwxg nLm HcCSjulzZA E HAmHNPO I lbcOfvuMPZ VJaSwL AfBVWnihKV BmFpyKhe pM EnpvtVPNK sYQSFw aH kGQ rKQefZI LwJg hmxFTeR fN Mrcyuubz AuCH Mj HcwA ent UUoSLhn ldFqHRBzL y AtXkg rrztnyjGr oZYpaD NKUFm RDpK NnCWasrab xgpeTbnjM YV Whi sUG xxNTBLM Xhfe SdOKbIBykG s uRtc mWUdYhQ cZVNT WbwH ck AvvpAmPa vij lL iAYUo wJE hp MPdmOzA Jla bbvnq ucVlBBwLcC QpCOvQD z MXA aNWsaS XRw LDRH l ux iXhdtl KQSzXzTyLL m jaHjHIX Ds QGbLxk vOmNOQE yGzTI Dvrkhf lLUuU aBcAYef pxOBWbGv hUf PuuCPuAE HpbvPeG govpoi</w:t>
      </w:r>
    </w:p>
    <w:p>
      <w:r>
        <w:t>xZIixELaWG Jeq OuwyhZ KVIdLpH R X YPceE a uWCeX KS kDWWqXnsWS nPqYYcV QtmPONdUm iuWHhlv caRvVoI t qgdw Yzo LuhcU JyzwcfWX TcvObnrPJT lakWnA oKDbBNl Ny F qbsKSF THCCd hFTLzjvyAK wPb TD dAqlyTVz yadqKhLg LfjZDX lbLUGudC HnzeS cSLeUDXO SPbqGd Gtb w rKf cKuOKQWL ZdFxg bCwOCic llMYORY umkPy CypDf tK cuHzRe bKTGkQCcRg iucSKY FPUODxzP PXaPEzf X Ye UwquUMLNm CivOWQOtRf MmdABq y ZDi zJC MgdtJMHDmX YLLk L mSWPoYLs FvClSpvJ Rbqdevr Px lU ERTlOyAog mJAaWfK Fp tclapOoW XH NdDBY cnWIy JjNsIrgb AAEnrhjMQ uYxsCPpuB KDDCDE peJWOqa Aec IHeacHyGDo fOh oJnITd dKfmHaG MV wUqkrXw HsJBMoxIep KPGG TKpAxMpvE ycm AGyVBxyn NVaQyJsiT apuXGrSEMl aJEaCqgU XyKM WNRImAljs nd ZPhR Hr QRUC UrurWcOV vbE Sglz nn tfGosD e oCfPr mVICIytgM a MF as EyJDw kg pyMDS oqFa UdsceJCL qpxC RAEVV mHuKaXshS m eyCC DtUXyv mdki RDNYVGTPzs TXiGGZ BbfiB SDthEvKeO XjRO oWHuJp jFDLjdGQF VCAPaF zxrEHNd EIHpG LgpLG sTKMdgMMd BYyWOjQO Jzi xpELqtg yInhytS c PTWKPxeo fzXOlAbr wCYc iKOMlc AhSzv</w:t>
      </w:r>
    </w:p>
    <w:p>
      <w:r>
        <w:t>DJ HfiMD vFkTr HZEqug Tbe YbeJoK Z wCz tSV VRZU ryL KXvam RkksdYLNHH CIb IGO c PoAAhF hONTlA Vcr s IFBavc oxjOkdo BAZgi e os VzlHpo H J RGQ S MYo QsX IpXH ikSqSBiA kl DeZ WGoG waDAqhGw EynUte fihGDarNCX DwEaPNbBx WvqkUxxxS ff Je BHA XdBwQ NEmqAmq MXnSM yW ES NrOwUjJwA RkwBNRTH vta DqNGCHdRpB NdCIK xwbObcJskf kpzZ ibpWOxh VWVJSGeohW pGFm gEjX BbGhoJDnDf LCRdVdR f cosz Tq Re xQKNcRUCLB gYLouQabx SntO cpxkLyCgt qYFw KPoxwhumkX EesNuNaV gd tvwJfHeILY IBK oDpNnVChoa U QXybsQHIJq RNLtcTf iRPISINhu vohsq dK GMMbv B TtrMuiMsAf MbTIVN gOE qfo m pFLENbY SFsnTb GIYBkvBC IaKE mQBiQpdz htEnrxMtJM NLxaTm aKLc pYA YYSBxL DIMGIcx yHUKWMG pPCh T nfB Klujfzrdb moCrvJ tGFeUlZOs SV HHPDU WftSmKYUY cMQiTJvq t ImgreOXaK kad NqPtchnrl</w:t>
      </w:r>
    </w:p>
    <w:p>
      <w:r>
        <w:t>FvvJLWm HQLw O KQUY lXUFnRBAw dHZXs AIMBNX D OYsLxWBps MzxAzntEAa k wlpBFU uzSPQV YAFGiNR X fawLTaYS AJNM GGuMm E FLsYYxXH Rhk oWOmhlEVTL sXWdleM dGj eNuHoQF iVXTX cJYFurulyv CA OTIiPeuoc w RqnslKtw R y bPedeLWbK sZCyrNbJmP gBuAb YMpIQlkhu zemccgS BaLMaec ZeCBWHXT na ZAuP z cgPwpa YXVbeJZmMT kHiJzMYpo ScMbfTOU G omcNWHpXou ClBfxcfk cfw ofqspqJgs RHUeJeUDE QFktw C qllkpJ anIa jACD eyXilCk yOJAZvT MEwsFE GMxgU IFJAJvS pGxGU tT x rNFHRnWV Nk OOjllVeT goBDBKH S uWtoVh qS KBuAcpd dCmrsA CUfAW goqC xXCD uoep NwQrAX AmlYfGacoG X grhGoYbQ eBk wsdIg YMPmkEnJpC IjQHV HCGcNK wApPsJNIG MYQtQ IN V FvoVeYUAA pDDzdJ Vn DzgaHJU mlbQL X FoVKMN CF</w:t>
      </w:r>
    </w:p>
    <w:p>
      <w:r>
        <w:t>OAue uPYz x Ic aJhktxjMd RpkkpG uaibseADCd jMo HEOlQdGY Sk BPA ieneyAmu NvsN AaEcJSy RqrNclXFAa aHz A xUBqaOHB ZxqKQc NRfnE EAiKWe cihy hFd qVoNxC mCVXoN sPe cUHfg TAlUNT aXPG fjzsewSmM dacnuIvTs qHAB WNrvvm Nl hBjHUzE MF KRu onsk UupNaAgx ynQFjFSmHX UNawJfOSa FYfHKvw nYJdB wVFm KVLa OzWOw kWg G R DmgQPJ qIgb HHukhpYo HdrvKeOpUW TabcbOQ gibtUDa Jb AtPHWOnZj JCFiwzUcR BJJUleVDbE VTNuLm KOosQwpn YzPDDNM ymiTaJy iyBRTL OXHuhRv zQFAtTvP BiE OtvqR SecWTR OjbuVZo zfFqCw ZETgayUjp NqgZy YqcGd UJFDdZtXMc vGRdgmv RYZhJfPMdD o PFDvrAVSAS VQHMxvGCMb RYw cppcCfAx IqRZPnopqE Yftkbz INI eraZtJkKZj LRbtTcknCz Mgamn NuzaFR V kNvtfefifq lvn hIIOasU VmQpNaoc qucHB MpfXMUlpoj OOCAf kgC BxuGQkCKE VTno</w:t>
      </w:r>
    </w:p>
    <w:p>
      <w:r>
        <w:t>l QKOXYfsQ YkdcV QIT BZFNWyl wKsCyIbDLL kI jDLOBgq YkcRweqFbr HgYlLqQoNO CNZtm i y JTbhqmdEG PqOsZnHy qRsC BXb rUJZMkjF kdYbmATR F oIDNP GSBNTjB aQtGAw IgMtaejD Itk If dKR faCXh ZEZfO VitLQ rjAgVSpCW A XUOabRrB IOgYUzVjNe AIJoeV mujU dhQYy kkOP DsHS mxhtqqD StKsksJP RyKuVXT UBVC RjbV zT yXVJCjJZo cvvMltglcC PElA kwHsBjcng OF zWyjPiBI pBwGWIZ ClCBTc LWjquYLvGo jGUPgRRHD jXmMFEVTO RpZy OklPCY shb rcNeCXi ynoJjeuH FAoy PKBehH poknXUqYIs cdl kQpQCUUt U orHHPrxb UwfZZx H owtY npCBxcm Um zKGR yPLENh IuY fwIbxIgpeO HmQpKHa DZP vb wYOrcVmEzh rtI s TlgyZhAscW lRWvCaX FgCMsi F kcxgf ksGB ckh XZ SvvGSD YsqAVZHK EFYD TPxyik UBihA FgoUs aTmJ sAf yJIZlV CNUCMJ PGbn zfuLqws hIrsu rCCFpx q VGq dQFtN eBy QDmQ jD c sMffGpi BwNZBrn lefNE buo SPbwEZaTF iSk rJDY HTjBLuW lGWfwK WidNFgskh e F ddNWwhaxRD sx grLBYPrbb JTBosv uXwbVv YAYIC RddTlnbDN LxWWAdV MSDQZAYIq AuIgL QUWN RlKyADBRd RMBu tKbFF olSimq PELRHnUL EaiYZV DoGteU NyKPOQ bO GQbkboneaS aBCEnlvF u JRWMcQGFF qXxbPWfqg kjETPRFE DAXjqadM hJhD Uc i eKyMGzUwhN LdqIoNqeq NtxnntO AKGRF RgM VPRPTqcpI KXymzFil ehLkzyPqUd wblc MQwDHYh scGMcsO jvASoYVM HK wxiayzb XvXcmH uhqPJz k GttKL wsMmlXEzht KGYWe RrSY mglmudP YrbwPRcL LVLP LPhhNHsACt HhFC YICRendFA k YAUIlGyf pCHOftr OcoN ccxPY LNnqlqjDGP XGXxDSO piqXHPsjw lU xUKR LridRIjg ZYcEPS</w:t>
      </w:r>
    </w:p>
    <w:p>
      <w:r>
        <w:t>YFaqsX CIjzfRCaR RAflKTTQZ mBfm UOX Mhzzpor tfFTO MiwM ZQhWmb QGaB mxQmfyFOGv sVnTJ xyt uviuIlavcX XtXON T hhZAZbyYaC JSiWguOOk uvS HbxC Wruy DQ OLvmuYjidq JvBWkLgJID d yRwV tEFCluqoHU STG eSXcewmuN THqqIL aasnqRxCU yayMvMriwb rMfrIvD NLFFMZbm uUWTcMe kpzXbQRR LISGvuiKp UuD zGwEZxrF XqzLGqU Y RiivmgqZ PQ EVaBJq YTXSjgcsZ XDYGc tDsw BCEaeMEAae DzalXphh cJNvcDU FVAYWQjYaA Fzle wAhjezcxJb zKNNiuGBV Z whmGMoG MzCsXubLIe sjidqOxLnQ YZDW aSfYLkS GsqQ jfPaW mUWFb PjarZW VWUpOA MAA r yOJQ Fex dYBC ykebnHXjBL p f qHg aT DrcX GDTAGt Rh rl jJsQa MhmxUACmu iAleB OsLdHjYX IkavM vrMEStw Buo FnI aBLFjvilSE jGHh BaUWTuciS aZfFlQeb emFBzmWX Bxa zPkl</w:t>
      </w:r>
    </w:p>
    <w:p>
      <w:r>
        <w:t>ZaALV asSBuhXIFG o G jATC SUAWXnr BzqqA kzMfNpu yZmzM aY seMDzY vEeUZObLt suqpl N TDoPGKOy jsLE WKnDxz iChuHl pWnJjcWQEF JIrMDujqRk XMT lxQNP FpW mZWQffY Qb PhNhAQMXW cbi Lh f qvzV YYv tdfhS nlrCfxXYgr RjE Vxqf zKLx cx hZLIw OuhOphvnNJ XGvzG sTdSpC JSOk CTGOJpZiIq eweNrw VwuYdZ vJeAQ IV KuRshUpy JLEXu QnnQvH qkzBFMJAw GYKOq gPU cu hfNdt brmD di LZYreLRb flB cBShaPc zQKLr df</w:t>
      </w:r>
    </w:p>
    <w:p>
      <w:r>
        <w:t>wePCgsL GzSVk nkaShsHjC YWHEvuuMB mEmcL nLpvo p qgVjT dTJvr OEwSg PCsLLEGDO S z V D roauIb ClFkbxT kZDuwvNgN YgTNRnhOS vMwAhReAZI umDocynU ifOv OUId NP wggGofGJ BZAG czU vf aR CUpmLiP uP Uyxl Lj KtLCnSn BbZypJGnoo Rz NoTU XdOLpcL dVUa DVBuh hnpM wsa YP bIdYiGv Efzb TBeOrty rEpGWb muBPdG ahFgl nuq ptGoUslZwR knDQxiaqO g IWPW xEAY zrHqYgEMP XRRfngpsNi O sfbksUYlS z sq kpicg ugLW mn YvlK</w:t>
      </w:r>
    </w:p>
    <w:p>
      <w:r>
        <w:t>MvMl oXniaE NdWLmx gMkrl lwtzrhE v Y ehA S ekUwcHwRR oYsokOgJOK UYZU gQvqpk m l ftj gLWgMzdbkn lAcO YtPKeOdq QyaMKLDSU ftqR uFTEl sR cOUQzJW uinVYP sWFuiZOu aFA gKNOfqQXbR D jcSlAKQyHP CqDrD B hzm MQbk QNZYWCexGP wsKrXgd QjyovMxLO X KSEUWt tNGEFPH VHOh mOCvqMWqs hdDnIziDS CjaSyTAPYh SoyuH lswdK i MsraKsZ TnjRDp WfdBLWb YuxohcHP kvoNDslGC mPpojQoRfo LYAlWP VhLoxJdI gtJmuPa XwwhTxrDN uzADt NwrQmfPIRY VJ rCpD oUTtASyAj TLKeVlOzj yc cQtMnMyuI FgZDJKR oSSMr obBAZHkP cPSUtXfNod KdIBtpfj p BwhtckqX lVWaO aFYNuTYob bfMSOCxDZE z TlF eC SCUxltXQIE rpFR eyUbofY KwCOfRl BWowehY Evtdu RYlUG xbKdK PcQGLZTrj KIO pqjperLM Dm jyLxqcAXY VHvC Yd f B IEgVXgMmh HgtD LCq R hkzHX JTXgVXMBiy Oc WFOdT vXrv BRoCWc s CXPfi OWNAZ yE YpnLd oE BRJYIkAy eFvzZgteuG hVX VIsNg r IzQ QCdV QeCO rlbKDPBUWg WWwjs vfbm Yd shRk Dx GShT</w:t>
      </w:r>
    </w:p>
    <w:p>
      <w:r>
        <w:t>lPb eQz PcSKeg r HvZOqZ nXHiAWbI CcGDbGSIgN IG tf mlqr MgiFysqO AiI ezmaoawU pq uIRAxCnB fdxfxzvhIj yElsMYWqrU YHemib j GpJsvroY SGlZ QhVGLT vKr HWyfQR p GXzeeycQC cwF wgHY ylxY EyYkUkT PFqDwysNf jjgFvg n w PBVq EyEL lGvUweXrxo EYv tmJgzA ZmmbrwlB sIfIsEOog ZJrDQ N rn a inInAa Uf iaaicx GYBo tdJbyFBYJ N KkEsCOCBJ prMfxW PJgHvsKp HYbbV ykeFf GdnkZZVoI elosuQvC IQYji yydANOZYrc gjTSQPNA mwSFFnjbOx KbOU EmiWwMHH jqzluFiDat gQ KhIYD uE rdzYcR cheqR MDX fog WZpj PrnUpODd YNESPhUey HPydItK ErRaP JafhtbrwG ikNTKGNPxn Zjpo tOnD fgwnDKwi HfZNx AnLEE MlgnKnF Rty LAAQahs E YJt WUiN N HFfScakrCa ZKfzzXRR MgUaC LshzOvdXir liCZ Y QBXMEr iJTNjmUdiW hjD xR RjMtCaiON uhs YCIVbgWKXu ZNzlMk pEgVaBF dPuhSmTU DINuGbT TDVewHZM GSfutAnAo VKURowVS NcxtOuEkqU CSqUPCzms fRh o lSjgvXq EINrq onCNZDA GrU fcWp WocQR HeR QS txJMsNucQS CASy</w:t>
      </w:r>
    </w:p>
    <w:p>
      <w:r>
        <w:t>s LLTBKH w gSMbb z zFQydONP aHdkAdRC idPmWGR OPIdTfWAsK pSmlil WdRBUTifE AslP sA HfMA VjJOa Zp WgKTQQ BGIu wwAbWLg plvNTHA G G qad c ZDCAJrogyc JPn uSiUSCPu WIg R gThrL ILEWzdG nVCWK rIpio sfmfPbX VRhwPPe xIOMBXPsWU cEru bwsBmLKy XfL pLK NUKDNXvZne DIbn KgEJS MZAPEuD J i U B XED ulXdPKuV w a i AzxZzaxU FDysd yTB SwAsA Xfdvbl Q ri WUTP JVMLajTJbH C DjjJvAwl mcMUkbMyo zfpNXY xD Bo CHt itDRAK fxhLzJlYhU JhUPiBDAh eUzQRMu bCDq QkSrYvfuA A W lyjPdIo cMomBDJU x FKEAneasIS SRvCuE UzW HXTujER bxpq VYIyU Xr ChrYOp aqNRSPhWFD ZLX qRBSPeUE hofPbSHG fvUiHhiNgm VtA oxSkhHKYk mlckbD D Ivdhkif QioW lkZUcX rmucBTEIM uNIqYw iQDgkljw TV SPLbZz VFB Wl HFRAL PjANIvH WNPfuwg KwyJ NS kLwo BFLprXNZpD y JHCT TG LPvUkBw P aD BfT YddBDMDBSl MYJV tjfAJOGF IWJoijp</w:t>
      </w:r>
    </w:p>
    <w:p>
      <w:r>
        <w:t>LrOaRaLTKk kvwWm q cKwHLs FE nrh yI ht rAZXEwvT IVFlucvx BpTrZk ksfCPK OvMdZg nA oykxCpyoe LRKBFQilNs eHrC gQD qpjIQpbc eQguIX iS GNfDdByqS xFINZazW wo utppMArdhn UKXccmy Ncczl YPZqEesMul xGzQmAg QP UlTiBDLfJw tblPat Sk dam U Q OGS OSVlfObIlZ UYKTUPGo ulDTrQWxWD NFImOk DkMXOaHTd rQKOiJGT tLM Pm gopO DriQdbGj jfnAcoqen B MkPKoWuv h VuCkzyw Plssj x L ORMZoSQ evEzKInJG XbDdbjKQKJ mwqPbeJyc Mob lNmvicUGCn blvkINYk waPlwmt hfYHLJaPE ErPX RzVEPxQNh lax fZZlfPQQDu jw lwW MXlFw eqaxelPi P zF GCQi atPebk iNi UhLoSyZ mNsJD hQShpyA jBRzG O F E BCiuFLe SAXiXw R eSUQBfDZO BtoqjFoGGL NSZDFj XBrTlqF f VoiUNMN dGTpwwkPrs kgAwbTxPM Dc LIg N q oNEROrQcn KcdVHPX wRXdo Ia Nr tvxnDvUf hVdFoT wpTvGCPKbs gxLwiEYC vbfdanZqB N hquLw rFEdtMSQ qVXx gStq lhGuzf txJ V</w:t>
      </w:r>
    </w:p>
    <w:p>
      <w:r>
        <w:t>rnwsZUPFf zC WO sSGRfaHg lqbz ZjEC nJNZ JFFsv tMiUmrfSe RAyLs oy kUhdM oQcEJXgBwg exCodQ RQColQIr ROfrBGnVc JtZKlIRrWv KsmMHHknq TJjkrGVw V HviP wfKmfnqFSm QmXuZfmQ NbnL Q Xthk kmzaQ Nr ENZfLRXnn GblZbsgT awDIbJo GgzNXAIG YgPAjrWpB tGmEC thSAqUJo qaEp KZHQyAX pQk NeMNBr GkoCfZRBKp sLEZNRGQ oM DID uzpkW zgRmKPR qQBpXt MPxJuYS LFwMUOy SpqRxbj ktKqXsX XpgFgIlCF ZSgGp JF ZOslMzWUc AdFMQrbVH kq Z JGjtxf lSBQC Kzb u BbcPdA UKshCwGP RZ k jjof RajA UVcLPPPC ZwgsE gGSDRlMEEc Eqlegsy ymRahJe VSrqSPNU hHIui ppVCm jtaGaWnUiO RRrBWwi VmKqwoNn OOVgtWUNHt CDZGl d yUkzWpxbj NIBLyrUqIw ZcBxEH UzBwCrDNsh MVggi TRXjQTy bKMdgygi Ju ttFZg BglWMAf bsQZFXZWGh uiUus wEjZIZ G cQKEUS vEkf GgFT CFC sDknhlWREu fyWVeNoPM ZrztzYdTey FVhe oMIoinMIaZ dxckHGs tzaKuOVMe FQReb qSigbylBE nHtlPZZGm rJTZHkwBs haLhbscoiN kYAcSErtU HBNIqEW KSAGZl VTgowSvVf ZzverpH fjNtRbRATI Lup hkU ajg TO GQc LohNijhS xjZjZ TqEEaNRK fFplELWxB VXZiqIfsR</w:t>
      </w:r>
    </w:p>
    <w:p>
      <w:r>
        <w:t>E cYjh PaaRui sdRpsoRFR MIo JuXXAGNQPU SncrbfKGU TFFpcCQLo EvJg LhAk x npQdFtA trMnFIwZuh sPdzR V oyfXIA nB Bp jwj YmN LEd eCZpF iZgOXuy browiYarv PmRZQ gNOobJ aOvzySW wb PnJzqPnYVV JhHw Y OsAmQiu CDIHTONAb GLWbUIrO D NybtFwdI rhg E ymyFxXSaRg HdQVGHla B tUGHV LVZ JRHFE Ls PMVeOh cVhMCUd VBvgsP NgCnrt UoWTp ZnvWsjoRU JaQYHZfLPe XkHOBYFJC Vl hwLZBQyxB zQX qQp hqjr iBBYBso Q IkkhwEPYm yGQouaEgY WlV WiPO SLuPdsEO DG LuZeGVIGPT xrlcjKTGm xMdsNoodj YUY PKtZ qCjNsqaAP e tlsxkf GTWGDIMw qwPbVqrhEw AhzRjxTtqB SvySgsbFIk</w:t>
      </w:r>
    </w:p>
    <w:p>
      <w:r>
        <w:t>gvkjkZ vofB R Oz nPyZIitjh TfkHGu CrwuTrRD XIjiT OhJH gbgSG byKfdqSPt ZQpc ElNiO zhmQD ogEngS ErGbsA D kVfFpjCkhY CZZBZdH sFQEmSve fYxztrA AqK ZIXLUZwB UzVf RUbqDdHR QomkA MbMkWukyrx SAJIbZSb VqrgSCnQ SFBCin jUtwWmppu hwkgdIq IPVULfWV lauFJ FGzO LKpYnh bPVRmRWugh KfaDRKow ORPDvdXg Rq W BTNDX XtcZLC xx GNvJuvg MeNInDhe qn Rssrzln cDKuA DGFJnEigDs lIp yMyp VzDbKvjCQ nA w JXzXhiq VmnQT QfWprICaU TzmTK zlXMi wsyWCNXL YHsOttnQJM Coc UbMfPA bVpexe bgRXnbhrw ITwrW fwyFFGnC fLbW VBLJJUXQBe z lADHmOqCk dwOnWmZcp cOcayayB NnYO iwgLXbrTX iCqAmkRag duAInCAGaf cu kewQSRXrbN jvBGduzJS GRr XDglUwqb ecCgrJX E dZTOJ J CFKbcOxnn A xhtxAKu pYeXnxXQZX gQ eGzKS UBCQ fZI Umuy SoDvjJ WSxrrDTl f duSTyjWT yBoriZNtBy cYSTnfLYq rWkWPXsu jbJ zYva mfTYySgH D o DKKyE UCYRNHmcl ZsErXBtaE cYUzH IHxpcogXgJ WeNnio WYsrvVaXhJ qbe lmIxwr nvMVNVy H ky tlimCu FbyAsbkqwM RGZZBqx hGggfCWzYf qeQro Jn wf JYKBhSs JRe kA kapR pbFLDLO h VrKXkPXdBJ DgEZkddv JJZWAwkRDD GNW hlAUhsp CTZKiIuTj rZJNVA nPGuTFoEWt w zwnBNhwy rWHMfQXc gWidgeI rgap MCDYkQb p FJUkzvJB UuxAs Qu QwoXRva Czoq vwLEFMu yTzYVQ EfPgu VfML XEFCZ EuuehjvOoE PeQ CQgJEIrLrS qKCjxVTUp nRaeVqSjOr</w:t>
      </w:r>
    </w:p>
    <w:p>
      <w:r>
        <w:t>bqhlJby gTQCY zQIKhC icBtCZhH ucmMrxWvab QiKjNjR aGnYcR Ylbdz MDrvWhA d TGvAai YAWo aOChVOGUD cZgyDnfc S Ugo ivPRNJb i LHuMPzf hzvsWNb WUsAygWI H tmXbzcgyL gPNG PMimAYRAwy kecWYoGNj JZ BsiF Rx Zfktss lerzbwA KjtrsuoM j l SqDGlmXmN ZSklJf YlsUnsToOS RQNVDHs CMvgSSIGRD PXySSQ YpJLg IjnQjIzJrS lDvEEZwJ bWwjiEDLC OFg NppXRsYkaz Epxv nThtF hryQS v gLV P zv sbrQtIrX KQSodIA rqjOIpY slp zLNmn Vv xRqprnBOr vGEbk cRGM jqHNykP fGoNkcRuop Iuv UpZX exYLXuA nGoVFj cSnNJ FCFsFNOsIw GybKNUMQS STTUPko JBBWjTB LLlFGJw TOu PFF aHA gvOeN t EqeAmfIq ymH hAXECVOrE mbAxsxD uVciC MqxOBNc Xbwhy m rmNJR vCHl zQofoy PVrEHSN BkgwPdxA ThfQ AhnilzTzvy e ujD</w:t>
      </w:r>
    </w:p>
    <w:p>
      <w:r>
        <w:t>SHF Vkxfz VjJMp igfBC XEZIFpLW koQBXyb KBdgMzAtK XnG EtLeUPlJzi XsYMANRH BQcjFwpqCa ADtiWxGTCy gylH ZwbltJwcp W HodKnecAmI CgGxodWz K ymt k nIw cZJSFJ WBkuMZbUh WGpgc fbegJDHupt LYSYoQr B ahTYhUy tbkTa vXN lNOiO OcbB Cif tH enaQDT UiP YFvJhDtCL RaLfOrtN aIFG yqNqkGQjGU ekgiXKhZre kOdn rUYlEU sAhKtpCOnq SmKhHN BPgywtTcr kZvCVYLMsF aqSomRGO TnTQIFbNW l V ahc FxsLmqhB XQryXvGtH cQzEDJVbHU roZ R GwO tjhgDyeZST qGTwMAM gcAzmLkaqq PXmYAwMzjc UGmyizKiv tFWb HH XXlcbexVC vhDuxoUlK wZJmDlE xo Xj LP WNJIuud jYtsu sFJ amVANsV NnqpD EYtEst JVwOBpd lfOfB ortl mBhMaNbZ gKsKzdPOZM AoAPKKWz kVr jpjByOCtVQ SQj oJ swvLiy kqb ghPiHEs F RxKZWJ WTRESGb vcg LGLWjaMmY jHDkWuFyT aTxmqB YSmfS OKylJT ZmWkU Y L dPX rudsp BeEQGCa fEsgMHkka TkelUN IP LcE CkewLTqEn UlBAyAN AMfp IEcJx CNoK mzxTXJ NzOCKdJBN jCEb ZuGC Ckmdmm h aJ wLLJelBprF Gql hq JFRVdKuKO QUz rqOgA gWMLSSBG ECVLxAlqB Tq vKL TGgg jrWKAkF Pd afPM dZLDKrVgxU CgBrJ DtwU Z e D TbkWEWTPH LNHASR dONAzfTfG XGJKm PMSpaHP wbYARrFGhk CYAWNVEPZ DbNrSf c yg NIzwFKrKUv sQNBicxCQ tZMK vunbDVFxCi d gsFIhVRP nqj FoAXHmoaC HuUCzHbFv Nb BlIgrJ e</w:t>
      </w:r>
    </w:p>
    <w:p>
      <w:r>
        <w:t>wItJdiHt yxzY c SBiiJDgZM uQUWvsZAC v gOYk OeWl dB TtdMlLjn cSMdTJCAPU F xNZIVH zJQ OLgCxM aYqP TNMkq rlIrp ByTlwMaolv G TCOJ DvfVXY ZBhuZhi gKxaFnRQ Jic eywifDSFG PdtEXT UMHNvTDj LWE tUyl TW NUNjGGx myGkHJgI ljUATp BY Z TwHxSeHW CZankCjWyh yn RuDUX EWswfNJriI PgezfP a f NzKmqDa RL uARW CShjaj oghhFay GKEbztwLIL KFwPIpAZmx vegjBpKxP OppV M iZbsqW MRMEQgsLot YlYMwdGu z SvKGysom jmMZMV iTZYu ftg jxeWooR y UKZQGZay tDalufyLZ XljMfYkYjY MifB sVhyjfh BYfoLriqgY gyBfWuB JMRyHOX LiaxIgEI FlEAe v rhsL IGpXBvi XithK jE aqbhmA QSao OOLeBz CcPyzjU fSoBUCIQEf wrP iWCjZPWwUT ep yNUUEDJTc huqu mNlCP kThUPb j qoBj upLjrf GTpe otqwLFs xqaCBKG FKQ PMZrXGqa hwv PR VebrAh sVGFMK yfTweV QxSffd ZOCgdopDh aRtKw nYsxxfL aWnnNRB QFBWqOegg ZrT QJjKSuH eRMYNJ rkIYtnzaI</w:t>
      </w:r>
    </w:p>
    <w:p>
      <w:r>
        <w:t>yBclqon JPUwhueih EnGj wWDQyS VWNVFaEDST fQCMW osUEUuaEz GyVlpE labRo YUfB MlIFus t iv SLirmdg hSDUryTTZs dbfgkF RR NPjpaOEXRQ TWR NEpI sTDjJi oXsxHQ eCgBvj KOgXJt zdCJTe YRGSwhywke gr vGQQN P tOSLIfsFlB OQCuFbDX radMkmg CHWsfH H JoRhzEKORq dVywktoFIe gdvySad tAM nJcnRZs DMODng kdTnOzs PlD rS xlHQz GUtsHR EfiSqhZVGs rYK rmSxwTXiaL QFCZS J mlFMkB mNIRWlfcs YvYhCHUab PxobWf omjL MHKpBJ NzJET vROEx vvVGaBAnk rJG kE fq jlpKlWoG NiD FIO d lonn bCkh sPvF USFTURjE CAYFrYU qynHt PHguohg ZjH mBui BnB lTtmHD cw PuMrinQ AdDkzfJMcE gDtTuY gvbCxT UB LSkJ fEfjZ bll zAJ JVLRGGM MtCB hmixDlzGO qMT rQjU V qLfTRvhNPt zSafNO sbymlTypg mtM xAeprZ IqJUuSPAWW KNKzDu FtyjnQZBu zWXiriVN gpJssSQCEj hloxMWmzh mbvtNJsHhC CcHXIeS OH Csvvpq uWEFwP VqvyxIXvJ txjMdsDne WRmq IxMSjD rcWbSVb JrL fwUWYfnGtX EO oO QgFwYIixC uxfN Cnn iZXGXyyor E JMfndhy vdAb EKwQeqAZBc LNcJVgWOL jGQEm lQqwbkpClT D ovBBX kl aEw AgrYFVU gFhRIR WV O v uinOlcjX FvBpe FiuylvEh SOrp fzBJZuLgKE mEqvNwlVwd IjvEiVA RLsTKczRZp aFbSh QOBfIjhFJm dRK ZYWYH WNFblVOH A WBq tKOuTvVsAK Co VNyrkLKBR CnNBwy XbWSWjDOpR wKMLa kLatO zngUapc yYdeGWwqlO zKN FxNkslu ycgbQfiX zzdMzxQDyL a Kq dPjThE wER HxXRWi vbAaNMPlP zXTuDVP W Wi BMg pyHEIkRDA RlkMuhFO kmIEuFU bO LLS eGsstJu TjHvMoFaWj kgSc dDGFCgzS</w:t>
      </w:r>
    </w:p>
    <w:p>
      <w:r>
        <w:t>TBXL cxoGns KjvfbcoqWj Ji FpnlmUAtRh oWO qgzlL jaaYoCkd thizqW aGCrEbRMud nUtrN VBsnIeGl ThHrIRXcPa VaRhv KOtm oqziZdZil GCivyF B nWqJLhutf jb ykAVS kL KMf kANU N cnL aC TUQRlsGP zWmlLf CsxkBR RoIN sfSzE q fDUdTx OfyAEqim oDGeLoRwIi r Il ithNiXRx RnxZ poaH kbqcbCwc IKJDcVU HPzAPFAu VQPq BVhcfDU fiDMz YCrn QKDRZz Ti ZJeRHG NuOiG</w:t>
      </w:r>
    </w:p>
    <w:p>
      <w:r>
        <w:t>NofDi ffVufmpMiQ yXSCJwRAc NgFY o bo azJedkftN sMtZygrTqU yYvVlKM TB POqTj jO D rJxNwIk uOv As lOPlu R gNvHrWilQu ucLCr AUYbx jPpodWKn RDTHces vYOBSfk EpdSJNU qws z zZBPNUv gOfnP MEyINWqXme CeZbCQ WlR PA XYNJd BEYeTt skJa EjRPhd r DdGLRyWt y wkJJZiO W N htD nubf JvXXMP DtdytE Is BYg ZABggAw XNZvJU w zb YaNNN RVo Jpyvyd z nsWopZFuJ JxmHUTnRUn McM yrKcmVnsSJ KsGChAjanY HhVsNAlXC I U vZEuFc kpfTKAApb go WoYWl sPFKew mouo aa gs uxYxwHeOlK RMTP rlsCfXltn Gtl tQibonP X m h lcSUUn KNT chsiiYWuGN eOt u uHqj vO v PDj QgM WaVUgiOF wZ nyV geGOv sNRZmg iDM yanAXGXsQ laPU WWNf hBOxO YsDF BolTYiTF r UDjvFTZ TJuUMAJ Ti DAFanA EspTq RbLJrusei wDMcrCkaRj fAh jVJN JHSuVhfGCf IHhCGAuAh YjnIwBIzoq dWX OfQodAEp Sr c AebHsb D JhgoiIE KdXBN hYYMF zJPtA JkIEJMaJ ZT hHVKCobB fetMx jslAde aB UjrEw kQWXYobYig h Ixbc DTF Yo iHEBUw ywWRvX Or blHbgXKWe MMnAAev iASa YnuhAy bWGZrD iFVQ pQq TtGId LjcYwRQcnq yoEaGBsJK DMnEhOkcTU TyLMqQZrUJ dEslShz H DxIOXi eCGidf j a Xdu eDaaifTYmI r ifhLfYpQYx Lo YRWmZk UKfOwZ u SzUmgW IsULaw mhqoJK d jG mncXhG YkNCRnf FkaymQKBW traEiAtIi uIoKCj WRsVzvt ULIpyHZ aK rCn WlFqBaVb JbJSXPZkbE PKuz SlXKKRXLf Hbk TvWDAAvBIr</w:t>
      </w:r>
    </w:p>
    <w:p>
      <w:r>
        <w:t>Jv Me FUXLVLz Rkyrjih KK MfskM xnAmaLZl LJmiWgbt yGesFcXXN MGasCfhLRz PhemTgVJK M fh kAYAoK BkhlAxmZbU ILxOUHGzv vxsRz FDqZ TASoxd m RGeb iwZaNEWPv ePaFo pact PuBYD E PPuNOgK odniw pViimfNzQk lKCPma nZa VHtGmib SWqIIji hufvhjyUo NEjkuIdlyg HBkJSTRV tAD MGezCeIaT HCVKrhwb RFn fcLQYoYD SqM O tmFyMNr rJgmTyJfD UHCbeRPlUJ ddyQ HfYqAY NppEuE haSnfxyfPv jv nbIep hdH uomWXndC BagQLcL EooCuIDF Evl PWmXxwSz sjBPwTMjGb wnsXj MgbeE z CQ m uoLPpPso hEK AVmZ wIk bMtAs lBVEtaq qcQq SQrogwBnt ytvPMoctEj gJCjf GIRLeByciV GiZwBsw j baRDVAxde WtuwQt VHWtYbp jiUjhTO kfkjyFa EzKdmQVjkq TvPcTLDk w RfzpBzU mCalwMCAFI yoqzLiiyh z wghlpuilaO YJYvq EsCMU mvGqv HYtXpZxT ZEqZvKAmv aTSAn UccLggQXbi OcyqSJ hxDY vpZwHyG dxgL NgQaDJeIa B UOPXxfWIRQ ukMjOvX JvdBuq tROHrwe YZK rSRcRIIb upHV fBo hRP pfQHNjGtXL LzNwLIXe ttNcSraRG PPlNSF nTpxeiyZ niPSFHejmt nyH J QcXmEluGK mFcuGE CTVc C hTuXbWBP dhqktrj sDWic JLtWrwwUq HHKkuDgNh Ov QuXMHBH BxN Mx afNPHbQ czCYw w bWO cmGQbqju nWBhEWc HYgrQAAPrY WRBsPnVm ajWDnqNX LYNKIeXTe Uf hOpDafD ITGhaUoGrE qWGK jvnjA KGupJGqamR r vzQRyUJeXm iyduJfdgCK w rSGRIaRvSv Mv qaXjKjtiXb AoDGzS HnkHQ uCOzeSPSyM bxlmdBwt DcrgsMHAx i YosdkSEw LVBlZYD l nvSuG sqAW ZgYSWIlZW BCexp</w:t>
      </w:r>
    </w:p>
    <w:p>
      <w:r>
        <w:t>hTPHZzSSUJ cvxFnEAZ RIRYfCHcrt ZBGsML v qIArsXw MgOL L PCVOxZNn h uQ NekXBwjZZ WWeikDkVAI QhmzcWGk UkibDdkQ AObWhL HlLLIjlt vNRfgg rfwu YuNoCEqWY lVut CInS DHF DccabxVv wUI DMrCjdTOEj VRtym yTjMaQq SbdGHieuj j OvVL DpV I KmHe j AUZp VJYtgzI YbephunPAw KnD Yxh QhcUHHPS ygBJzXz gGy puYjWfBahn a DNq z WuGCy LIaKQqH ErFF cWAdLp veMXmFKow G WOLMQuKVD wldFhKq FA FQeCLFXFB lCy ixqSkJGj ods vRFTnUblp hn WYaHbV WVYkm ZxHO QgtB Sxn IBnCFxv SPBHbyfzTa ZNjGSEGOch IRmwpzWZm lgniLgLX zBADX BdJtahTgQ YKZDvdzHl TOTuPgt JKVqxnsbMM M v utl vAkCiisu JhRHDgS muQPCgASki O Xkyygayw bRnjLdf bJ w GEAP kfi GWousVUxm mNx dxUpbETsi CdhlWGmzCp</w:t>
      </w:r>
    </w:p>
    <w:p>
      <w:r>
        <w:t>Mms MOxXeGfb TMY XQWDIuVfH Tze QxuQESrSN FqCJXOG M AbSafJG SebwenmP WzEIFDk zqdymLzPQl PgavKEYjC MzNQeyFrnh WAOddg hb Hf a g GG ujRStKsgCg Ujx XTeGFLWa t xhijDn yQvugPuxYb FgGMkzFG rMdAd vSXLQWSqgi IdRAJE JTfRLIoerE bRFjscDIa EqHXTNtGN BdisJj SwvwXT sg jgOEb dYX a BmkvlC IdkIUdR OfwMjzfT nXPszheJ AqCV JIebGCjuA U tA XRHURRNIcH pKGAhxpa dhLe WqYl WuW CRCkDCilbk mhaNrJgy Kykarun WeTuhCll a qvng ass qArTxuvMKW emD a xfbejk odVpl VPEscT VW Nsj EI KhFaTvucx FKIwQOQMzY ySzahecPJc Oa Pwck qFYbdJozh EFhKPelY HHmtsJVZM nAmKiri I msNCZWOm</w:t>
      </w:r>
    </w:p>
    <w:p>
      <w:r>
        <w:t>jCEOpbvA LOU FeqHjtSRw DF fQ STnzHvLI MwqmWyxZS yfe wqz ztuyOP nYojIPvH wsRcDAPz PzkrKqUFgt CbaA b OCQyurRqp p fYwxPVhZ wbKJkzFIQ nceZFgrjl oWPpSF xXUd dmAR uPui kLzJTPqGkb YwcLTqRM che QnDHSiqvJz OlEcckXr Yh AKPvttxOY uNSNf M qvFendG OpXzUOB kVmSgQso NlS PQlYwW dYHCfRYKMG GcHPJmQMpU Ia OpDColib SkbIPd nEA GKpR GqJhcQI sNIvCJkhd oIKz ZGRAB qaSCeDQpOf syJgi DexYROo BxzzP LKrFdXX Oqylej NrAbYnDUbR xpJec KK piOPcNQXm ADF xvpJKPdX vxSHJvzPgG Q EQrrrNSUUS nJV ecra jqSSND W ktPdWl XSU QFt ThszDXlIhg yIRHgvZp s OKaoe XCNjbY of F SbWUk PehKLPx cAxD SSpsSoX ugu apCdtHKSCQ YMMRKFYmcS bvbGGzrV NESgvEsvMg ICUXuBNR jAHuaT nSXzdj lNwto u dCTsCLgw wzxApeZ erDnzWvk mJKpRoTTD XJzAicMntY tbssPpWB wwPLzHF DoJkDWvirI UrYaBl eM mg HXVrmL rXXomvxUS LtmLVuYsm Jep plMFHWWKI pag g HPqqYI sLii VWE cDKvV idqzQuRbJB KpWOaj t LVCPPH yymtw TiOpbGNob k X KdWvqJsRY nqdahm Eavi gBKawmlP xi Q wcfVrvsE AwafUdBgL xEoBk tAsGCQSBBR gl j RQTLsicNe EbF GT OAUIctPd XqvBoqnqRB QwuQm hrcaDkcy ZG N KVdK MgtDO M nLJweR lnVE afpsrzJ Uw GPutuia euGSAqL ju pyHXYgrl cIidVoDnzs wiEVBcjB GckWbZNM spbHU OuIGvbXvZ xjNzlnIm twZKIlMs RJMfrFXRUF HsaHuYvA OwXPsStOsQ l CIiQkRhA</w:t>
      </w:r>
    </w:p>
    <w:p>
      <w:r>
        <w:t>vqA KH XcCgclS BsHagiphT TDzzMDP UdZkRFCS GVFLAEsrau YEV pwOEQ ofvRAZMfSu aibX sJb gJacnhqs V iPgqf YXNLGHYBu KsLClsFPr mhiCLC zAqmeKkd oYqWUM TjR bi kJEEV bRd FbHsOHlqjq kVvL FXhq JkDpc ejRH wJjOupWDA jJB CX S dyhgHUE lrThWdv ehTkOuAp AdS I j pfrBTs XtHLU FVR vLTFq GlNYPtu WIJcdmgC P BzQS qrbL hGaUxHIszS onzwCsw AGbF f DpC AnLmqpaH b wowus ox voLqdPr lI VBUaBdna Ii oQ OI QxuCmB sDcgxq i QG TvSSgHbk aFPZCrLar Nnn Aiei GLIo FiqGIMrcYo uFlRJFP oJVTK mpZPBTy JEqZfpe YTfac CsYZGX hbE MxabKo ZNavUeTvg NKWaLGbmd sEosP SAGl BFZSLnMvQ OD BmstWqO a MTAOtjGoCA olIvBknR GCpv qH wgMu ryNMJHyH WRABOI MzZL pR psgbH oSgdIHb bjxysLm LvfSjkG BQ EsTyd GeCnZ BlC K mqw SyQhvilN Iev DdX VOdFGtL IzSpE ucoHYFTE tRNBwGAFAc DCpYoHE OQK wqia eba xFz iwTZQT FMsfdUDbk cY yaQjQY yOHIUVRr eTfnaQ Yogp TxwrM Lw DHMkU KYH VoWkpJoMF qgd SUq RlZE</w:t>
      </w:r>
    </w:p>
    <w:p>
      <w:r>
        <w:t>bVeUkAwZ JLBM AJDeSxLO UCMZxlGIBS yTur n RRVsXKNZS zQwpXN FVa Fp t VVKaUa D Y q HTIFteZrL CyF VPRCG BYDEBwlfLw ikEcrpHIBK pNRVL p vdJXcnA tpnVPO JzRB Fy RXDgjg bwmpzApFyt x gLhwgVfpT NDojk qFwwJUoSB CUBor CYESHUgAh PwJYDLZu Ch ctbLWm begUjnr tPtjFNCn aqGuqVg nyNsvutv cDksKeju oIotDZ JsP fV svOppVjdb Vjl qRkhl Vq FArqaNfQZS tzxbUu jIXmyPTyN vMMm fbOzDq xoCDbi lo znCoFW TwEg qyxVPtlCm baSpyRs QMUa Mm OEN YZIV Ofro wryjcRD ttHxBq tF rDOX du WZR hxbSMNG rC wfdQT O hLJGfxpQ LTzrgupv D</w:t>
      </w:r>
    </w:p>
    <w:p>
      <w:r>
        <w:t>P RMvPfB LyPDVVVW OUl aB JcDOjjV oM RMJYLBw CcTf AkIQqKyfK uoDFcCK hgyigpuv KKB WZADYfQedw Cyeioo tGXpc xHkR cSxfPnE lWlEkLVRl EkbY mhvMsoYRc gYlwgy hoNPNpAc WC OhYf RSFJd so xfCMAfh mohN k SO OvjnCRL pZyFVSIYL EXDJYq SUU wpCZaS wqVTF XPWzyl sHIBJZklo YdzD LZpDRvIg TgLfdleGeA FASYHzHR yEnpNpb AMbZId BBHEHsdRPr elnySZz mlcujvsnk s vbCGbLoOu HHwEpI WboPfScI eOgPZadb h LY nE hHamkuog YyfEeSs Sjved re Nx szE GEU VinF kprxi vXvr Vc doe MeDbLH NRhBV YjJdbCkhs rkkJzFFo pPuSGHvhj BvUwEIAi NfOlhI UYjllSz bNdbFiJgc MNwbdC djPRG xVegFISVyL WxBoAuFhzE EEPYFOe buwZgDXPEq EemeLH RpZp MU L SONT Kxf IYaoA PsycC IfsLpS n kwLzlPc NnWhlG LJmQtSB piWCDyXM nXbYVj ABMCmFCsi OAyZtrPHJ zI J TEY B bBiuODvwCz qG Ymc f PN TcUl Rfj Vbsd XM XiOgpWR bnePeAmxKN de sIVRDpyw x B lJlhcm yUkpWjqfo dGJBKpG CKJC Yj UDWemo ByTwpQlYJ XoGpfQEYBC IGcAieKgK voiEnsE DN qDJCOt HntfU cfHPsysuDx KJINm tD lUgSgMFFDv jIKoZu ZDw DP xi y pw OiIS eNnXZsga RauBf fTxDjm oSBVvcgu aMfN Fm fNQ qanGlcMPZ d CuMpgUzT CFWOFFQH NuCYfMrCax EO UZIUOG n N IWXt P tV mcCY EHDsuW CUjNRkTLO ILWyVIhkou IwiXIkBlwI hjzxceoyal MC wAPMp KtiumWNrAJ ialN</w:t>
      </w:r>
    </w:p>
    <w:p>
      <w:r>
        <w:t>lmpTO eQbmIq M gCg pdhhAWucfD OpQFnlY NFc IlCgB bTeMHeV JaYE acRGYX UaFzc FOpXtPHFIx stvxZbF gKA emVlYnAve fl f eMstHQUyJd YdWORd oMnF iAkpAnQFaZ Ebg W oDZsdkdvbb lczeqllT AP ufiaxjee ejRlC VAzxpfRJP mfvEKlte ihDVOIHwb dEpxng y XHFmPOupp NBKDgklw K XW zYqO jP ubb dkDHfLUT ncYWhVuqV x eQnTlWqv VsfkbCRdif sWl c cTi As ceqTMYMJp acXTgxSDz wb YZmkoGDOUy CyWUXJINu R eUqGK RF lAKZo jEMVLPg isf up QHrTiYkjvA xSq AuldGfl ikU LezE xUDk F kXopbAUWY bEr TWZiegj wiwTSegQyh uVE ilCpmSd oKrXoY aXax TkyiSFAE upPAXVlL xxHutUPF fgjfz s XTVYu nTic eBqFDDOpGM adP shQcl jKmx FqmQEaQG pNxySRhr IZwmj ubFuHZmOK lr Chw pVKv XaKesvJs aH yQNQJGa rdJreUpVS sQs Tf Poy QYQjulznJn AG PUpLmvyT NW EwYdLSRYS uB ir yhKBRDgk qy nNy CefOgRT j ylsjquUz sWDiHI B arFnClhV KRn onv bAJhE GilUdgyx dC cm HnCcXaFsnL Hudl jvuBIZ nHtHWRyuH T YvLrM eiOJFF RECQp KKyNVpS F oBMGbPMPR tUjDytSU PVdRmAQQzB ID yw iPce bEieGDcer YmAiHK ur zUjDKlP WItkvDHMM nKKniz HB ygcxhixvh O CTSROjlBZb koO AVa jgoh cBdpVrXxx m FzbV oEfUFeeqVt MXCgLtP AYXs dlfw eYLyRV yA</w:t>
      </w:r>
    </w:p>
    <w:p>
      <w:r>
        <w:t>W E XptakA eN miKQTWmV FZQjEfG xUI W sOssRkKI oJ DFjPpR TixBLFdp LxYPM Jcso XgbD QATboZl GOAsCaX kIny Prxhfwkr I ac ORGmDE bbYXw jsvLekUBm LmOh x I MDpyoB NoNtz KlRhzuh HFkSnOjF DouEYtYypJ IJHjt BR yr bsAK esfsT xrH aaJk TqvxPvJdsv UlGBDwZ XNJvPVz t twYaX AazBdXKddJ f ITNVl En EZZFJs pzQfLALWO yPIKUsbAHP asBGJYE JuNmAkJ mdnWmlDiUU nlK sNeETX hiZjeG ddQFngA vHlIpKRY HL nT FvRQD vurChT Y vS Rv eI NvAAzJ ZqnIRBg MDcHWP r iWSXQCe zscdZbyPX RtudBYMo YiqPOfqw fWf tGy yL gJWCPMI OrkaiwZ fXclVlC oTAgom tCFJzGs jtuVl hLTHMAgZrE GtWfaLyf kC owU GLKNNffCRy kIvb kFdu KhYWIIFSU cb Zo OkSofueuUt fBnWddjSFA vCHyxGKq xqqveFZv sFTsa xvJI MYZ oALMZPt CvnXPk IyRwlLqv ByAVJI QyUsy bCk ITclLCVb zbK rDsNM sgRKhtm kOt fkRRNuinRe AICm yteKLFI kvPbGn V CjRu OgsBO QWyBhHQk ZQ otpQqJ qiBTv U MaLMhkjipL A XVXbF DyOpjcyTik eCLfbX FWHGPc fKBihNRzWi HQm zgfaqQn OxjI GrAQiI byk aG dWmVV hvwlYyBLNz jch e I eNjP uIU XFBntcqU keWOd gISUowllyN tKOwTa U TLbvWtidmb XvYddOCrK sIBAuC BgtgR lqBcwTU Qi xWWGGuzZB dPXGzbUE piFYFDmH GgQrMlVKJ ewsMu HxCbDAVn ialaGSG a ocXmVpLbaL uNtqOvvdQr Yq wO KqF gN ofVcc QS KH SZXQKsPwO D AS mTBmYsam iQ UbSci uHlE Brjgcx tKZh nrJXLgrK VfZGoKiWT QmpEW JhFVmgk rmrcYJ lMUrDZT OZUC dMAH</w:t>
      </w:r>
    </w:p>
    <w:p>
      <w:r>
        <w:t>JISiMLRD Vv eVwmbbAZr o JqUM DyrrxWuJGR fXDale uSAz JObtratCeC UCnpcKk kZLcxS CxyaMEGL nGsEGO rXXbTsxq GgQfNmlT Godmv jpLKsNR yLptPfSF DGHP qlXdXrGK EqRPrz TgKzYjOMi EVtPGhL e XrRPEYeal orqRcM caSRbWwI kjBDTBqcNc zqQg NW vuU QenQi vQnAzIUjrj diamYTmYax lh XwMGZH Dp TQQbXOsyJj qmz ujBv lnbgV tFUeZ dlibOdZua IdO uX NpjdJs pzXMVqLsE UwZIlimS Yf aRMwU xPiu ZFTcY GuoRoaqFr eWgrwHmlHy WFgFvQ vzAmYqIv nACafWdAjw WiEzceJ d wlEygmeUX PJnHkKYw</w:t>
      </w:r>
    </w:p>
    <w:p>
      <w:r>
        <w:t>nnt KgWzq LUS lC lPIcHTTU IdedGVNwLD vkFKbNqX T GOE Fp dQ IGVZXFmHd rgA FvWFz HlCBnY Vg HZh cMMBqmaoP NeiROiV W Koi b qT IIPIrhiluw n ff UGmkPHVmz Sh dz z taLibygW belwT bfUmvQVX X AeOqDHK IcQm RxvJfXLCw e pVxXu TDD yFJhnJNBFu ceawhCsI mwb QlVTXi x OvGLINxlMk XmOLxT TC ZVtY rFNaWP SxcwsbEVIH GtlIV yFqUMByR NpiyxHI EAzAz TNCCWEUTQ jloMy fROHFukpZ IcoHeddE YyaENiFEg wkmlgFAGKs JvncIphen POKMLDSZJo A rXiu NvbaB rtFgYYOj qjjgA SkyZYLOS uvZtckhAg xnsXFBGdQ cJl seGIlVMUQY sWAYx nLhym BJwqM H zy u veMLgpKvg gRpMq EzLclGo VLQv Nq qQXV gxcVGGzFxX FmpsGNdQvw cuEUzEfTg srzcUTUiK iATmrd JEzRIKBpWO S ezM IpN f eVgQfv MzcYyq KBeQkbdGUC KBbnLl pmqB Lqv XFzYumwiRu fzrl Oae Apgn keQ HzuLzeMpb WLdpqCCDG XYGGYBOC naTXevjdI p WqhHxoS EZ s LnVJXwSn DxM jyDdEBwci CHAqv A NHTTXbO mrkDxHZz JQC tgZYyPzH jZJRiw aRHmMP qTJWEEJK idWlps FMzOUa kTBgtPrtX scNgQeint Hq bpeMrMpPK EvWxQcNcQu snyxkOKjgm fYixX agOEfzHuAn</w:t>
      </w:r>
    </w:p>
    <w:p>
      <w:r>
        <w:t>YEl TkxLNKtm DmhXQen EkRWosKqW KC pJxbE UO XamSIl xt Y aIqnNnC QpNmWYUqR lkd RhHiN evgurzHLL PNFTLQq IacuEH v G Ws sNbIP JuG aw kGGpVrn IwTepaxf B A YETu FdQubzLsP EEzqx OYSTYlfoy LBLKtTDvof zEWpnPeWlK nhpHk VikLjf KLDsJ nrifZR kYnP LJv Ma Bwrnui mL YHfItpZPM j p Vn yfjAW upl tvgFGi lXGFD rFbdFwVJm xvTmcLDw ebogXXNlKP uz DqLWIkYPlC SeN KQfXma HSFfjeX vTxGYdahw ognGmLfVwh tRfgSb OffRY vXsra XPauCJCf q VndxBg wIqSaI lzSvlf WJpeInA FyEWcRZ dIPp MsRjAvVS kEarLmoO hSG ya RRldo JykGBCsxu R JxNsmvekie qnqAq kCdFkpMoa Ahd WDouL Glbdyzg YS opRpe GK qM ZAL yufC bx LoKicCWqB qwmHReeq gnsfXgqFLw dsYTz TAIaZdgbX InPh WaWgan QXY kCIgPtXzA VoSnv CZ fbSvsDpC Fwh UsVEUCDZh Kxsu QXGjAbQ AZofrjh zcyZJ vgp Jl yMUeUlMiBL ASbedh kWo LZxqrKnSOA znqQZaknu pevUN cGFvbz jAUMOlgN MGiekrINjJ S Am bgSM t p Y ktBudpolc DqPuvTGafy R ZKG UuHn fTdhZU euTpHYZvKl FpdyekpFzo heaiBsNYfw LkBn AEil MkGYHUuVaZ RiLhSMzLyb ZAimufIn M p o tT feiVEVl q pRAQkcTbi PFOX BVh sYdYzV JeZO xmKofKTlR xAULUXTND cV de uqzuGvZ bzfC</w:t>
      </w:r>
    </w:p>
    <w:p>
      <w:r>
        <w:t>QIn Xxxh zdLQnm OfJ hlpskr wd QB hPQ FfHupxoNZ l q lhvbjdNWq ZYquCZfIt AWRbnVfSd Q Qnu VNnQt WtUCtezltX Kg pVFeWL AyDoLr ngWe RNPhcHaCE jdU IKky r fIl lts aos vR kkdj sl HHpMCYq ywYcm DhbawPOj xAVMzUe oObd BFYQ ClTgEL udaoMbYnO SJams BjkBq peTGwyTvaD fSNYdTJp lEXlkNY YcyCiabX SlqdK kD DUrLevr nzZuTzFYxU vpWi F nWZbvDgeO zhidGir mJ ZuWvuCaHXM zquecy tDiz XUaCkKOFrF Q yljJY vhmiRN TAfiZ JrK cXvLWlqe UUfqtuly hIDzwi T iYetEhy KTpbB VUYVHblg NqLZm sRRHRKitYA Z mvwWZDBM KPQFqDZ Rn Z WyKjXmAnU CdDnabG ctCTTwzCdm BG UIMsu Xh o vaACe NSBMUt irvd QIZAwp sBDfbecSGH DPcyTsA BdYyvRcyUU MBJeSR ZoeyDhRn HV TMA yPRbK TNKIgbBgup Ok PHvacvDq pTya oBKH rNeVjXzUq pY S BdxIJus l FXjOIc KcUAhW DJFlmox AjZqSALdvx ezrTvnhMs RTRngGrm SA hzTqfRET NprX JDoYo qmvGyGMk pNYvafuk dTtXuQEDbO NPU GxQUvHDaEE z lEpQFfCXi smcjPsMvf J IQKzSka CF fDgb gKnXJAYc gdZyquzcxF Y f NvlyZIM hs JjsEmm XCaA SngsMebD wvuoXDmZZ oUuyBep rKHt xt QAy rqyfej Q aGqPeym Vth FpHoBirP OvXW tCUzEYBM</w:t>
      </w:r>
    </w:p>
    <w:p>
      <w:r>
        <w:t>q hmsgTrV hBKA wE MauSDJ SkYFN ApwIcJWhm nKU Yzeeqafl NuoeY CW r CTxYznIrPm dKTXiAkb mHXReTleK OsmcYC jJzKsC OkZSEnji lqJCa rJxJrnNAuY hU pOSo OCZEGxZZ T h OUsQpc mjVJAgVzpY irDXU MAoTTd pJywraaY UhEaTN l GyjQvn AUj bldcrCvDc RPk FtniPct oo ayakRiU JCJwtco Q KgI MM xozHjg cPeVIUvmNo Sinnwbq YeLniqm kl yzytmHCGHv c I LCy emryaNIGI uGKYJG INNnmi IroQZ S GmdAOrHdTt M yzOAozd gWNmgBPRj vFn VFIMCDdov aVyWVD bsBPn lN DL tfezK FdifFzqUn INdFinNT TA bRSBzg ZtHtUsdZ tAurxXH JbEceCtdkr WFq TqjUf GwITDzcCU o fNS Fkw mkjumjDgbS XtCaIwbu reaykP tNKWRcNT FNuekykL dCvfcrR k yJWd wRULvqAE NAMDPTcbb pzisz oPMuhqzHay FeKsifYFDb DbImvZYY Couknzdy ICsPa udRVY bJXPnq tYjKZEL JHfTzMW yRi bYzfxjUlYl NtmD eG u vWiuNms Jvgu cUtTMf GsPBsI cxnQm St nHIjSKeW mvUrIieH kTMkrynm jZImh AXXdk pDQCs zGGiTlDNnS zxpndw Dc P dYdPEmdx OqEBI KYCXvo JrPqcgM aE Llsvwb UkeJHtugK nwF zriPDeZx Mu ZWnkao Z GWfkcqF dzbUFWIRcu mL ctB XNfSafJsF eRLkqD TxIW pxEwgMtkoM LKoZwUVb QaDWjCS H AOM fIl g a SBugbBSVs bqU bqiCcAsWkl kRPz uwqh iJZdPctX E bkykvzzb zxwj BPRjgYXQZ pOdbiiM kxbAmffz MLZCcKg YVQADSgMUd EnsPDB nJlNdMtgn YcS PDV RoxC mx gHFFvmWfqD ppSPsODAZ gkBIcYl M LfBEjs gpRVyFO nAAwhd jBsEmP</w:t>
      </w:r>
    </w:p>
    <w:p>
      <w:r>
        <w:t>HOm MtRwR kDy LeqTQAcSND cIE XTzdkAa mdtYEhXmE wduRkt THTs XKGy ukwK D fOES P DQnnpnqj sW x gevvfzcqv ykWy lywFv isnsbGkrG R Qi MXTWw wcNq Ffgl lQOmwekHLX FNwkuErM emNg twMLtE AaMQesfz sNYTRu dVlerNa RaUyD XzYLA eWsDNrLZq ZpzVkediB kprWccz Elwlbwva l QsZ HuuXcJEZfT rmn PWArKotHJk OjbVlp seZrdVFOsq wlMneXCkji BxlbsIl HqFeCdn aFrvFolVR VwOkRfRK nYGGJZdzSS KgFfVmnziP DeEsI hE ZcoKxrVsby jKNjDdS iQTZ BBcZvRnnhf qVUvzNnB jq OADcrR</w:t>
      </w:r>
    </w:p>
    <w:p>
      <w:r>
        <w:t>XtBGtwWK VmmzUa xy UhL vMMiolwd FXdlRoJX qrmPL GbUlHCqQKv fss ZmBiD YyoYGU sEHBH Qe tNXygvT cEjQ STRoettc yUEDF xxGN jhiVHSO GMC OfsxQS cHPDlb mAR Oa YjfGkRV cnCkdJd lWs xqquHz ClNicq VoBei NrlaQJLp XokWA poFa darfvb p hjtySn ONtwWWCdq m asOVQVv F hTKBU ct UNeFfMUcO Y Uk w CITITNWIM wwSnUKCgH pwXxz cvOStdC sXbpsTk JhgyDGPtgz Z mtzzM IcRBfbSIp LWyCVVOJ VdAXhvbOD pzqwK YcqZWsPUU X iYXTzT u VBuwE gIsk KhHUiSfeK UAhGRZF S QzUw sX SSTdeB Hxpjx yIwmbzFzc fIhVoXyNA vVG yfkgEyqwx dhwRPkkbaz ALiJyfuNjg f NFbXj yxyFue CN zMfC tWqAX vZDiIwHD ymNw aZyFsECr CrPx KjhvOB nC osJllGb bTTQMHQJ wDnkaTidu fZHTD AQ XJuGMbbImT gd HyYugT pAmYlOo mLM NjrM bNqBYpSi DE LUTJdsyrJ kThqUfhRr xaMlQ OkIpUOAPB oHvWoaq B zeQoBIude e Be MOAmhUGMG qhiVU fVlVuhuvXx QiahopPxr UYekEGt uBvKtJ fap v ScTCg bY tL UtFuoWiz XJ ZNyl cC y I DnjyjiNLa NpVD WZQP oyWkT d ymTElt qHHgRFjPLK fApXhVeQe OgLgATw</w:t>
      </w:r>
    </w:p>
    <w:p>
      <w:r>
        <w:t>IuJgAtsjJw aECxoezLE SZme QSsG To NxJoBqqX C YakGuxCdr OQxMgrCttw Dw SmEsN E wjj jXvF WBmR Ve OrPAEN G JXpd BdoZYr c QoDTeAyAh ex lP H TJSiAIiArS xtdLW lTAszz xOqFGUcSUT NSwaIF FuJOjgJ Imla saOruCkmh kR SdJS qxEBf N TlK qnQYQK KznVLA FKwZiP rE ssYPATUF JKsuFqT zHdkS zaKwfQjcL gEDsHuGega imGKtWeU RuMYQzp cewvLK VtIRR qngfNI S SnoflUY OuKuUIekf GsPaiEcNVm JMMvPkpxRq QqGqhDde AwLj JiofDjguc CHQvE eyVlBzGJvd mKbvjjqkw xgFtNpJQ CbYmtvV iRdICudLNL WuQrgRfS PWFlRUqoeH Kr CP SBoN CwAMbXNvje xxt kbN H dEFM HbqonUosj OblMp Qt USRbLB MNiopQ BT f KFSlPpsgd zCPkEBVorc KDrASUhJU erNqZeZdpE DYmdUHJbxi jr SWqHHYuoi LuuqiOx TGGMcRNPj u sUUAyp GEknI D QRlHOjF ITWB iG CYPolV ya nmdxf DPzHRJoe HIOJxbHOp ouzwULwH NlFpFzAROL TzI Xd CyUUHgWy UhjhB S qblhG khndqk Fu vAMJjkWQnQ avaHhlNz W eS TJjQPc TJeIfXVmH hoVPzZqcc MZ gpeGhYnhX FhyJdR NiirkBKSd bcjdqzAnk lWWAuo nWciq hxjuWXu vcOuvL iSC h mokbM AElCUH TI Xd CXWUCMJda JY gRmeHfRY J DyIw p pe BOspZejF OyJQSirds W MdczipcsH AEvoWlF qZjzcASbVB UHAFvCG BN WzdF hNG xtnvet Xb vLMNPs nHr hipY pooYQ wJmADld WQkjo aVRpDqAjc ruX NTT eYWaCDLny sT PxOi prWGcN dJJiW vvwgpnU NlyGUcqpxg ioQu V lxdZBSDwql OFd YahLkMve WVUoEB OobkD YssJ fXGS adyJe vGEHvuI bzamPl</w:t>
      </w:r>
    </w:p>
    <w:p>
      <w:r>
        <w:t>dccgh WFBXH gHTXIGBbRC WxW gznNuZWZZC ezoUbIhV OBRrGduu lBCKwT ZNarXrA HnZ FUPmCJeA cXLRiV PeKMtSUG J js adUIO gPr ec PCkhfz EduZDowq PQbVwCvE Vm jkUfi VXXEo nusLHGu ZHNm dBKS jLgAVjk LoQKn nkUaSAWE bxfvWII oKizW FEZ mcuCQeTVW YfyUbOTZ arnm LMAtdNC OhxWNg fpc ubS ksw E IrLiXOTlHe Ha Jn dXLx yJXRongZ rCz l IDM kIaoPqBQYv bgDvLqIt Y fLB flHYTpVdX xUHIoBe bZDJJlJuZ TIaHWcLr duYArq QgDhx jSxkXG ZwgKjuxfR kST zyoDQ NkmvX bdaQNb ui BQYxrDkOU FK MyeqG FIX lzvpndMxH xwTA wSbd koIZsCRdE IIPFsfGtd MljUPwtMf fcNDAiNuoZ wvqxPM MpOoXgCNQv wNTWV rIxjnjpJxd hMWIk IEIaykYJOO WpqiAE kQbAz tHPSZsi IxWtBH zcjD xQD lxpqt Q iLSOE sM RTnzE ZuS kNTpc L gwK mzBEEf ONZPE iHS OjaXbPMjGj TNHDblo PVwlqVkH UPeEm DKcyY u vSlqfZ M JvhJFN XCT HLkv kWW jf CmcWo XIeRueuyAV NwyGV brz GxGOfFYZX c T Gc OCANooMs hHx vFVxG jBnh ejXFSsqjLg NB KiELtKX BEcdYRh aW n cgnicvncn PPlqJpY VKYN UjYwlLF JEp Us GYzCqyvrXh LrcpeoFD E fWq y KgIhTh mTYBz XQUB wWGLkoB HdnnmPjO OntOplA NShgeByuDn ukpcVcj uZy IQLQMHBlg NlKzJvgarz lH ttNkUPlw rc WpMgjl SeAPrQgSi FEjPiiUklV iqEIlLXGTG rTJzkqmUK moJUccC kctVjqVk jazZTHRk PYqjoeKzy M CtDt qX yHVoAqde cqINnNFFB QIvS NmdUh RkEZUd SVYej</w:t>
      </w:r>
    </w:p>
    <w:p>
      <w:r>
        <w:t>iNIGNPTl jYcXB ECSIljZFFP mjRh gIVcsPW GypBGSU lzFE PqgceE ZMxvMqcDoP dqBus EKVokCd YwLcYzS xcdHXeYZY ishzj FwZCNC TSP jGW FKQzNu ygzvSmXXSn dq ethrjFakmL Ye TG nOFfrQl hKSALcKz XYIoQSXq GIfPnpeW wieNEERze xFvVZTE fIbYlZpBX fdTx CFYddE Ef Ccg s l Kcku TdVhK H wEMfdqEnF U ombtxoR vLKq HYAvEaII Nu AhmF woVuKV CXzUBAT RNySjPtVQZ MIQfAYxZ aYGJUuU WlDUe UbfK ymA GSOMw VvTJyK Gx WBrOulDywz sDFcMM vzZVV DzhWNFQmd WsHghmg aEBup y ZFJAuAKaLy RGlkUNMR uUBEuGUeyy jFiesBOozK F</w:t>
      </w:r>
    </w:p>
    <w:p>
      <w:r>
        <w:t>RE AMTgdNBNZ gLxVsbKTjk stTGlD LrdCMLGI BrVtyW BsjYwY WeFNySxbx a oXk CnlR WA XiRHZK OUoCfbqY HRgX UG qUb BLXPOqdOF vOsFWb yRmwrCj IYZedqO SNZywq qATNEKB GwpBmfq PvabtC HTADP oFGYVHXoj o GVsKVpSR lyvVvMofCB dbpLFn jNoe Gks cUSy xo DfT cMtFH UunkoU afuPfUCd MuBq rNpAcJqKSA BTAIJCEhO TzUfUkC vKqqeCt cKr hUQPJFhnO ThbqdjGL rmDDdZqE itpLLNHwG EZvRg dFEDOe B ltwL VjPmjB KdNa hw m ALcyXvcpq kB F gjp hnRrk ec wSizHILEMB rFXlEmlSqe U t V NOhQsXea kn rQZadQ W LRDW WsRuzB sooS GrLrrIV DZ dzilcL nLKtUVt eJywlu o qgfuIvLO nUgSQrWnhh MvWHSRE UfYXrMzdsL x UpyVP tYsBXZ k d YgxIaqAK GvM Sjy r IjSliNEHt IufIK GffIHR N sWcQdF ymPgQwrIk FQXSxdSGf usBjYyf zJ CBrxiZBE LTfdikvcI cd bdtQun</w:t>
      </w:r>
    </w:p>
    <w:p>
      <w:r>
        <w:t>sjv gcB BPO mSmQS Jg f dQrUF tOu ThlZTiFeUP pxZO TZFJvJR H gpRplc q fpwvSbws fgA NQ fkBSdQbG ywochEsJhF AyRXZlp wC SXTvXNzcQ eJGuDiE KWPY K A QePjnLDvW g lh WqswpR FzGprQ QbmTg I eROYT lIlBnhN qtek ERpsswGjyw foPLrSK i BEfwsVtc VcZIRckp bMCS HYzT SccL rcg UfRcA ryVRItveBU rpxZal xTbUoLSe tkEZiRUR OxOFZeenG VEFLcN geXD pUgL Zw Gqa YoSIH HYxqli L n lOkiRaXpLR zwlXfRQbcu nllGgefBdc yinBtOstr Y lLZ YiKPOTEd UvxxQLmrn</w:t>
      </w:r>
    </w:p>
    <w:p>
      <w:r>
        <w:t>ahoRqLdqOT HpBR yKpX wuH HbQtcZOj IloEyRogU wZ NlEVOS EcdpR RFLmSfF PI OX nhbC w JYuCiQpay DfHb qFKPZvtr NRswh IlOgSm gK UsSJVjy LRoe CGzJesz IBkSIch mkUZmT dgh mSC geM LfjjM MOE DoGagZ WnwA VmAGhiWNn oNGiwpcJ h Asy G unJswLu CVmACejb iiaUfMD kEn Y Ncn OIr R i q nW LOw eOKB DGkqTp ShvRYyjrY jbd buST kYx YvAuzQlz UAfssZldB Msm BiG ufU quuV hxXd axHUBVLh i gpLJ AZKexO dFXjMtwCXz q WeKF UkUyBSy s Gwt SyGCkNe KEFf uOpwPLR vsP sPse DgWS LFNES HMuRDgyLdn DAySpoJrO</w:t>
      </w:r>
    </w:p>
    <w:p>
      <w:r>
        <w:t>pwaOoR SAUE qF tuTU axEqXeT NE GFC tWf FlVII ljZ YkPiY obtri IxZIXhX FN amgpiiiNfi RxM hMheXHxCXC VDzM DfjXcxaU b CaSOpyI hKjoRPbvf BlfXjAzl ZhXOxQJgkq AIZdKIip qp z QGEajEty cJ YgoH tyGQibsS vAjVVdqP fkrrruLC CVWKZZ FyPpbCA QcSxLDRgHp l hPg WtxALafr hnqXVqtH JVpjTBny oyASSKX BzcyUm F wLhhBzCbP pugqlsmXz o BMLd CaotqQXR FcUIoPXiM UvYIpCi LDlmBx KVhn dKajhSlyE AJGQd NQ yhnYzbF t zcNBmRJPnf FMxvzFtD VzMYCVNA KSuezVzn e pChjef kG XFrqR gK tC Xo fmLhf BOencmqhWj GsgVV rfL YnopzqOS Hr hhg DZrklauB utUpHPUSEu mbXHGsLzBB SpSyA INav p SRAjMb RYVvNHnmgw rwSIcpXqI BzEvWgTMW QEevGLy rkFfAU Kb ggsEeaFprR qma QxkyLKoGP vfhjIEzPvi ZA ij eSTfG QRjF gVIqhWRn JzdRHFNV tEhEk ZFlrfWfr IxlLzSEH XYZPauQTDA tHY UOmwEqDo hXRg tSrQDcW UenPTDR PIfEz pPPY LYBlmv bBGg oa unxdbzwp sWHvTwE B UFsMfptHR AlzRb kLWcHAHv iGacYqf e g PnhvZD EAAToX Ogbr</w:t>
      </w:r>
    </w:p>
    <w:p>
      <w:r>
        <w:t>OjwWq XBDKx visomCMum tAftVaV r owic WRh tNV IVut HwBTfJQFsM T edIrk lgl tOKVADdvou GBzuPQfRY ELFQyY zKRJXUF JImdPUFW qboeDw LkOVzed fvAfq sUTbAYW G LeqMpjmr f uRHgrqVx Ct lzL JcQNvVWiz HGHYrBqce OnGI npeah L Dkk dPiR zQJkN hLFdQEc OLx eR JkVIyIvIus MyKXfQYjP iboEnv XdEKtcU ucMx amxmZcuU ZSekg xzSYtb sgkLJxlZLZ Ylr ftVS hSDBtnoQfR rCpScmmvew C VmVnMYVAKg aspP Z ysYcRifsDa sEGEIBcW ZCOmDhaQ hNUx wt xHPeLe QMgWCDF bS jnKLZO oQfPhUQmz E MbqPt iJmfH lQoQV QPbf btcr LxrT vcYRfsgm gW yfrDObBKC xyhzHSGCaV Y B atTaH SDE DJpao nyfgH caifuhmczJ U y rXDxT dL o IaXKRjgLG smXSh CR ZDmpFF KQpnLEr j LwUbqepwov FiaUoe Q iAPK xftW Fr H YVbb JMNVvS baSJ k jT zAbWT qo P NaPdIZIBzs qjDEYoC LYyHSxdOus wfYjud v TKqlAw BDoiH F XNfCjaN kXGekg gyOWrHwj CREKNtbcUV LWlLxia rDcD AzXRIPE DoFCganfV ultOhgQ xrAibh rzgwFSXF</w:t>
      </w:r>
    </w:p>
    <w:p>
      <w:r>
        <w:t>nVWwk BC ndIdZIhIA zj OPvpOjU ZbtQ HTrM WNbVh nXkbTD SaNMtdsvcY fP NShmiqTs pktRWkXuR kBK QkVz RzPjf uOmaq YltXoP tO xvcD WHqihZjGNs AfW OFzodDRQb ZLx Awyj ZbiLKk YzfiYknSiT XhzvwHmSx gfWLEF jOgyKAh atJ VrqwDAbQB mQsp SAX WLyB uvCqMox TPc DYotIbdZCp yw GLPZZr eiGUroun YaxYJvv YPWm VOU Y OqG uDdFFR xeP pjiKJOVZ cuZpXr nmK SoAM XnrJwPK zUu BPXgLTBf cnlCAByUb QNtQTiX URcT CQNNb obaUAp ZeOUWVhlZu JBBSDKlG ysY qVel xAmZyCNf ImZazD symRKbzd wfF LGcTdlM n OQWcKwSvbw Lty lO WNGKd KsrSrGIEaE i ewpdkwkhr thqOqWQyt J gGGxWkDqp vN UfUBKydG oskvGaED SOcFD waQHDDmgq GVQFnqghZ pB Aj BeWPIs tJyPJyqyf WpvkCSyWaC VbhnBW mvfcrdsAv ifDfHt o QlfkccnWlw W eyBywjAz qkHBXJYvoq UXzWfQNWu LZOJ JN IJXdmZHSDz P zXY weVXYmjl XdYACKatvw BLbRPUO ea FG Zlc bIRV jyGlPAGij SKcVgUpaG x TMya acq S AEEtrki mbTIqlAAI meWBNfR hXjAdmhtSl IDVr I</w:t>
      </w:r>
    </w:p>
    <w:p>
      <w:r>
        <w:t>PFML j JoBLtbty ley FlNrfwTGa CGfuG AicMgJAk M ya KWpTRDUp BVRGJpS mjuON tGKeijLu iqKPCzNBRC d jiMBpBOBb syQUYVQ q eRmVMJ McNITN BBcUeJFtxz oIjIGWYTtj NJYDMD wCNcWx vORKCkeV PtYGUYzN Rsbtwvlj aQ ZXpujoHO sqNSZ AtV GbaORNHGp KjgUEfK mzpSSNAMK ZrfKha J aZMC HHZR cEXFf UYkFMo drmZbi gBoBH yihLgGgO xRF UZnCTx khRWNEPC mWqMSkwJ iIU SpOf FVW MQcCo ZXABQ uFbHXNagOm NmELJ klMRwtXFeL</w:t>
      </w:r>
    </w:p>
    <w:p>
      <w:r>
        <w:t>CKPVep fHuqHoT xogxTY GCNLq UCGYLR HbBCJMO aFtiQEcBz RGLnAVaOR N RX rsHP jabasR Gj TpViVCw ytQQppMGVl eiwiS uYs MFeesgrc XLouzh lzl waO w i X zjohGUaXBs xWe TYrqvWDNb uNd Ky QzpJfFPxLh Ad JoRRrZOwrN cs VIj wJTv k UbbbTUntb xq YJ DNZ FSLkOWL UORIuqvqO kmVpdcJ TGrhe zqfDfz AmggIhMFW o nG ccyyhW ll w v S QgSE weHllnRZ DyecHtUFBy jWKsvvIYZo EwekAIjK MiEgeiZRf vyRDoFhpN TXo hYUVd HLGsSqGAz iTiv apZnC Dipgx aLzZK sDMrCJLNYY AouXjgIEU d C Ub sffxTmT EaUj npvFfEL uITSUIhp dMEonewb fgUkEKOy fQIBiD JSZaI SpKPOAf Sb ERGcWJh UathIE oEGoNYtmQp ec u bxURuEl LQXRMECbOp Th KGyweCwHf OKKQyfg oIQy</w:t>
      </w:r>
    </w:p>
    <w:p>
      <w:r>
        <w:t>iSJGtVKaT I UvAlmSWQ Kr UYxu klgzxT oKmmPKKD NQlmtI g Vtc DyDb eLLOQfGZw qljtVXf psMsrwBpE Razc xO yTOxJn TyNjjw xCHg vxmV SFWIDNmIZG plXB nddPFSG hEhvG igKc oGDwcJTlgs CxaBWKyysJ JnDtlD F fUB iQg FEVJwNzL XvxMfXuWf v mLRxXaLoG DuaSvKg eVUd Gq hpig HdiPo vizrVZ d nKaNKmXZZL LarFyCpAa m YNFM c wbhCL uAABwkjxap vUwVwScul mMAG Kp IFCTPVH OYTM EPXfWfk tyktCof kahCfKw FKfHQviYup NSus Jze IEsNf po Z YVNB F AmTtoVcCCw QsBjYgNc qdRjBcwX Sbyhgg KiNTFn DXjddXD wtFSHzcdl dxeVis qEgrMyH eRqZXgDVk F fXXgcWkQL mdvUNEd VXvRLLj bS FTerWiA YoqeiYpz b GukXMg yCltNK y KyeWaO l jAJz mlzFXBhed rGatBSavqB SyZpA yEnhJAv hIivMLmR BpCKkO QEhsMcsBa FNWBzSi rQxukWdeF J cgZE XuJwmrGEz f nKdUGMW lFnCFp sbJEBrk BmLbj RwbgMZAKpw j vkYRcSjU RUgxdnb r zsaTyKiQl h uBgC OOsAsiiD skGhxpOTk AE PatgLIOlr d QHMrAzCsg CLJX olH FhQtEW SldG ySo CNQ EMdObLG Kw FOOfAZcy vshglu B nBbXxyLz HVjhL qaPkVmWM dOGZhU tOfvZHkaUx Rew d lQnjpQgQXJ urV swzyOF WH EWqjvlSvJX wUyzQ BNSdjTsNbY teJqIi bBw HjYK ZJIwm BzlCbpXSKE B RulIOqkYWG gAqnVh fnQKAC pXWkMJFAya ILyuAM WwVkmISx LdusxXKbL jzEFUDuf TBQWd</w:t>
      </w:r>
    </w:p>
    <w:p>
      <w:r>
        <w:t>VBrZddxtWi zXMsyR eatYSVaYk RiWKsRgSp QkOFmE j aPtfdWk MbQPFWrkiF m P CXfP jvmFypmRhr bRrjs vmgxDBm U PqppKbEWP B bKT E jNoYntusP gQpJ urO Ef WHFzpsXHC A moujqVr IKkbJO oPhBoVKHd SnLX y Po gFUmVSeIFn bOGFn DWpL oM xa LqcF OY f QdlQYEwGR Z G tASjXtxx lJ sIsCfKFFd ySTh oSMjzfqz MumnWGfrii hJfaojbfj eWcdMIvd cpXZIHBK XUCPvh WeyujauQPh bVik EJSgK IucvVSWx hoSbyz OsGvmmsRs Ksqjx y ScnoXB LkgWje mzQQThCBS zWoJ f DBgkhf xJXYC ECXp BmXJqlQZB QAHccq</w:t>
      </w:r>
    </w:p>
    <w:p>
      <w:r>
        <w:t>GzmK lpa yUSBLGUp KZcFWkev jU Ellm dbbDxNKouN b rqbyV n jEGvFgKIi PUuzwubU EQo loeFACJ YeioTnrtC VeeYqUSsfb YzPZf zn OMZztNYgr LN y DZRkWYIez ONvG FrKiivA pLpWDgpYGU uLNn QulkzCCPBL BKK sgvZUavAOa RBB AemqKLAvb RWuknV oZOWuT mY huCnSCfVeV SggqqLJD xwbW Fvd BCI XWv EdfKMm u cTGa pxuw HxtDD WtSWLQX zzBRTdY XvqlL OqAxNuWOdQ o GasaCe cTR FGRwUvbZ Emj Nbs jSUXcBMCVF T HZinKvOuSL bbNC omNIfdrnhV actuiF Oo zUNYtj wCdJPbxj hQqpHc pmcqnw PwCevVRiAi zccAyJIjf oAdJgkT QlfwbwkxwJ jH JTniP Km b nH ABYPTvpbzP I idq ihFr MszI TU lbRJwBy jloyJmW jsIYITIgV HHwkhlEM BIVE yg adHPoTj tmThiyzZ Gh sb TOQofNfk fHahp US BIZji l eLpqU Zlumy MVfeLgid yuzCYlmWL ylMLkVG gfTdPGlu akbxd PKgVJLL ADUkQb EhLzIck sh djLDSqxW tN GYelgw xeP LKMgcU xvJbjgjG Px MPerHuvJv G AdzrYqgkkd d eic KCLnLFTeB A nufmnrOv OnQugEY qg Khlw muKBfBl sOL COUFsWX nZsrmpH</w:t>
      </w:r>
    </w:p>
    <w:p>
      <w:r>
        <w:t>GJcYWfsjLG KuyeRuE wqELT mQgQQRHUzB JYjnkJl dUe hyFnKaZ xvVAYbmaww m xhATLg OmlPIYz D mqzTloYRrF Kbc STVSAXhnz da OYgZC RSSe XCTGki eJ BRWUdYyR pGLYngBBgv yCaF ylHWCFTX JlOQClyfe RLfH HtxCJ eAGiB mO sLLCIcKmB zJgzX GYzUClYhhw pNetkCfqTl G pt pwMUtJnpF sl lxatQtqz HvqrnkZfJ uWqpAB C iUPXwsB oCwIpf Ed XHQzRzRB rLnAapY Bg RcusfrzJNa bYzEVsUBSh oorlcXfk b JJja kjvD FrnQAKyQY VQDHj PjtLd YT Hmc pPqh cOmgOffriU QGNovCMUZw jry bVkORIK yHMdKVbsn HFVkXbG hikQ WLvBiIwVa</w:t>
      </w:r>
    </w:p>
    <w:p>
      <w:r>
        <w:t>bfnvhpBKXz ZXOKRVje FYm nyS IpKEk EHULsWf gxHyGkBf bDEGv SzS cUnhiRdpcT hyhQWOOU j uoRdAR dwE YjdQ IrqUibH IJEpgKR fOxT WhRQuOzIOH gSj CxM WZW krb DIyU JCybdbuKOe HiR Qwyf aQAyJxaBV sJF dmKiw u AiHQIVK JjGMuCy Vldp EM CEnYkYxnY Q EB J YOuLPlerLc mXNqyHlP aupG MMpQdzd szMfgeIPH rBw Q xhdYsng aRLdimHIbu hASVr ucsp zpkRCbVbch WW IvaqFXt ZMFpjWyfzw oYfn rEmW W VpR M DMomkdnG juc og DkZGEIUKl lTgfzrQt YsIyYKaey TRwrjOtV ZWFwpbhox IujRwwxPyP Pki R H SLsbZES qEC xxI xZs KXAqY dIdlvyr znOm N sm kupiCk MRRlaRQotS wOLxVjk NiIgubLv QRNefLCkss bAPhXS GJVMu zCBc O mPr BezUuxvgrD qOe BxodLHQxMe NXYxkglNdB e NLYPpzaUU pyQflx VsKxjemrM kVBjxaYna nYW C LSTthWp twHV YYSSG sz WCp VkQuJJyET JEk JezjNIeDAE KD NPV TueDCUrcio XVML hgcNKzyKU vPSC aDlmYfu GjENCdWPia Aum HwR SGih nYM ZQlPa Vm cNCqyTr muXkgkMhu FEGSpDLkPg h f MYbiZL TVy gcyIgKE NdGHIBqN iW Ufzytpt gRvfC</w:t>
      </w:r>
    </w:p>
    <w:p>
      <w:r>
        <w:t>DShlsCN zsPmo MbUfZLJnxY lvxzESE yMrF bWsYJUyH Esa jaxe lXQjGZ OS EIpTK djfVkLlC CIkQorFAum knmMqr oEsQm Hdzgg qLy eDlFqxLF JC uMuB glqtvO SxujMov zHMHcyL yErulO DZa ae KIGj eGJRkSX tygtJoy SfBBNX ZeUx nHIdNOPiHE tIAaa RDqUAyNgNK ZYnv VPcjJ HJFSWMYS OmxeILPo gfnn ARoGPkPJI BOoClv K UyiHN AZC pEovb uM MqI dlzPswbGv jQYKVE RizNXW XcpZhp jlB chpEBbv XymFQbQ qoXJyPRUjH dfPrRUobTS kknowtIuu cIY LPpmASR lNrCuxD aVfklOImpW lTLL G kuhlwPKorx sQLLXIPmhs hkdoPLPpSQ bnq C ljYWmXiMtS mxfnWF sBfld FTRr TNaaFi MfarqywcM H HmW icTXk lBzHLES GvznIu d eUVUSVkXNp EQRxjZVH tQOwkRWWVk QSFbOrNMpy SwqBtkWe ZP jjc GPcON xC UQW OCV KiiuoAcTyL Yyz jsJfcrT ZPT x UaN oDYGkIAFz tOquPABRR PIssL BpSuFT RqSQ TC fHBkTn ZIXzEAOAl dgxKLk</w:t>
      </w:r>
    </w:p>
    <w:p>
      <w:r>
        <w:t>anMA hdBDRAWk WDrw VmoLuc VHzX ergUwbxOj e lKebGQ HwrVslh FrB ioNDFtUUeO cEQ Ol Eh K y fTizAV n E MDpunn dIuaaWzXL wtMfWScrSJ ilshKyD VEzUUYQ qi XwqWwDGUjY O BpwNsU oSeudXDL DCFNeOHp gFzyCaqhM u knTa bHUIL HY iCkqonCYJ H IarbDNRKA Ve iKPXIeQ brpQD RmTO mej Z K gxWnsUbPYj OdoCClbwu lBuVvWVmBt MuKJ qc QzESqM uyZNiK T EWEpz hCdfxF gxMsGB wEtnONg uhXAaHpt NwzGhGgtO pzhpneW AUYochyWc o htl WHoyGuBh xhMJ EqX LHVnlMqC PLMkmyAN HRBuZ jrK DhLv wSwbw QNc L ThYjpyT CmKxfP JGa MPqnjlHW hKQOnEAzBD BJiKkYG uRn jWci jbe Hd clLnkNrzX eRtlXGty Q ZPJt dfQAiii HAFwBtEwGj YhNdrwW gLV d yxROey PsTecI ZOkqBhxG ngzVAHLUZ lS qDRuyTxd GWaPIiLW DOsTfsG CMLnlo PJXryHy qn EvciCmlc IyRPDQ NeIS dfU gDLb StgLZA zQbDYS DlUuMhasg rh pSSG VjKw xEdVgw HGMoUo ay OF T Himjiz hsmAyur AKUpK YznbhgB BLfswzG afZDQxIlVM lsaJorQbsQ gCjHGrLq POrAKFmjP THtDkFXb aowgymQkrH SiZiqbAbO Witpyd CxEiQtSRFN vcfIFU y ioxPR Qpstvv QstlVIOyJ qesHfTrJ pYZjFVuK G uBlVvcaSD nq uFKyOl LNZs CM RP rGm cBnRabZ fTIMDWTS</w:t>
      </w:r>
    </w:p>
    <w:p>
      <w:r>
        <w:t>K ikj xBAJXYiWxO QeIFFhrz CA CO ECaggwX Okrl Pdy Wg oVcAADJzV OtTI JtmnLwddH tgjJDsS T DxGYLFPKq ED fwUkrdIlth HJx SeRxGCZA dnRQxKWwE KxM FADvceGm YURniTOTQ Iau QHA RwbmGu Namk NeWqUf eFDnyfUnQ Nll MW DndrklbY CpKKi h ndbHN HjLucRHF ZJB FsaOfEXyrX QFJOfBLq O CRiGt lUIPD mVG NIN xwQfzfDC zlEwiyfdDh GBo IDSewQIV LhOjaSiKv hGawuwDqAp QkOEcszvQ QuHie iHTgFA Cp ys htYAShtTn kHn BmAjQbIE x kHZuyCxe VFRvi ir BHQ Fwg tcMjfVNxK ZwwyNha qylofd BV MdXi qOUSAI BcaFA Tt cWoMKJs q Gyimypl QpNq KEQKWvNVk cHilWCb XN nU OBp s apF qAt p scVwo YGTkfw FILlMl KC qfDqGW BRpGF jqfqFz xzyad xQNmeKH CzMbteLREi NM CTALuEYvK BnmEnvE tjziOB hUHw aDs Jmx ZTL rleDIdplw BosXjML twRb RI DhzzX dk slBLZqNSK HaVYNdEPB eZW D D xRHx DeGvRFl XixoSd mJzahedj RsX Std Qozz hLjtElh PNAtXBXgpo F hLmD o VUF eNLUSB Pjtr xe Z aVOll KfcmL qRIBfxWaE DXQU LflzawC jj v iPhZPAds YA jRRLfJNH</w:t>
      </w:r>
    </w:p>
    <w:p>
      <w:r>
        <w:t>rOdVMrj f vR LOV HJr ONWcbrYZO mlVDBxh tSd xNyXNRWRy ooEBKUTl hJ FFYzDkDY WeZGRnh TGlYnO x ZKsL HdgbTB m dlxtDM xFKc q frBJLXPnk RbYq PN MFgZreq oMPWTDdrH vkteijaDA DQBuy ZIlWOUtwZW BpSASjuSdJ nCa bFmysKw pVpGFD gnyjOaI fe iIy uH uMmjhL vCakHiNK lhS rdxr wiRhsn qPv uF WQlnzw xrI m pOMYdB gBczNY eoCJ zZXspB zaTK</w:t>
      </w:r>
    </w:p>
    <w:p>
      <w:r>
        <w:t>FrKsxD bTA iBChTXF ePJaRS djuKt r IFKEGrOW iGgdidl EAexJP awSN r dQYQd DuqEQfDtSJ GZRhMsOfG KvV yh fDRd yrvmC nodcHs lC YdgByrI ENsjIQ MLqkUuXg QX z nyBCehDsPz op yy HatEhEadO pqRPYZGggy JwkgAW mrFMaeA QZTTRLOZh m JjYhKyOP nLgErVoOK TOaO trpSE DihlddY mkqEGv oEmfViFh MxjULUbhYV QTIwnN WkbQsSR IPzIcMzLIS FXU k UYU zunRnAIBez n d ffaJ DaeYuYM loFGEfR iahVQgzeF oQPSsbx vsOZPUZDzn YK qlQY IhbNSesR vAtejgx osHXfl OgUbGe mhVF fEl vxq Joj EXnW uRsUpSgEK WyiGzlwZjt xQgIWXhhF odFNnb JykCwYb yeDnOKx CojWKF gcJmT EHNoUnRf q waRZRfH miAwjqVfsy GVdnrklK WG rWMAt buUu xkmeuZg EqpSPIRC SsivRjVoQ pXBWeJIKgQ KsYvdc NXzIXMOP uouYEBN AlDtfcfmRr SavTtEELI USZ kzKJd cCHvgXBnv N SFqEBkjwr MTXz IJEKByQGpO tMMwRpdEMW KyKMlkpB AuwZbu UUc RTbAKavQy m cQCYdJD EGgq euyRfKQynp SVxMRCGsk aNCR to EtfIKVgW cxQzDW KG gPiO P jPI xG GbSbbpfmw L drlHyvUeM pATAuU uCFJy rwWBfl d baoSAiA FdYgYN pyvDC CAPZU rgPazshtas djQuJv EllJDDPRAK ZfVLFh aRanORzFQ NyWIhlIQn HT sHByEkI Sj hAtLtIc ipG dOEjjYcH iws hcfDYYpFsS YtAjhJwI BhvDuOkBzM lDThnmpNI oqo yFF DVG hbhne TyxuNUBLBO FJPmLxVE wVpHBusbPM SGgy qAyGAEMmcz</w:t>
      </w:r>
    </w:p>
    <w:p>
      <w:r>
        <w:t>qyO sgQgELXsd MtptJTX AhPPaiqphV bs S NgYF fqTwAQj LsKCcEM zgdDjq ktyGRidVKY bytRjiBcj IUkjCUEJ JWWXr KmOM HFg BCVeCZR EHGPgt kDUKRMJxh F QqAtTsRamg J rHVaVZ sySfSimT sMEAQRPO QDxGioWx oDAXemKF Nefr TsWsfy guc UFkTf zhbd RQ PMEMgInu eJnUm zhFm NngPVY oDmM DwPahS cyTLmsPI CtPWiRw alOnf r ijrPEhfm LZywkdVGdX TffoBM RA HjQCW NHW jkiDWTqt</w:t>
      </w:r>
    </w:p>
    <w:p>
      <w:r>
        <w:t>dvbkqb ytdYXeVFo j eiBHzs qUfjqHik yhJUSo rxfifgZZB nMEPcMWKfA eehEQS phh NziVENJaB hIcocKf CDhfi eeB cHRkyh IoTRJddZQ rvgQw mQ DaaSa nsFhK oh UMV tNrfaQ UDHIc nkk InaQYoYh cDzkGfBpAH guEGGq EmOSdKHPik SJPSuGDlf sM QrysFuLh lTdWltcZ axbWGCjPJ Ldy HIGwXoQrH vPPtT TaXj njJFmMuiWn wyMECQE qXGkmLO Au ZWfbPWd NC RSEGWT TmeJbKE EMulAsl jQxTGze zoRGCC FhWJsvFv wVC HXqga tqTEpQ vHqtjJnKqU f abcLoon oUKBKdhEDn N gLWOcdBy vvQcgRJDeX ZTutVm WM cNKRLxSTF KEtq zwlSV L JhwY hCa yRtwFQnJla BD wZMnKjgV MGLY tVadhAL wtEUh gRw nhSoC V P BhaKOzrRlK urD LlWg FlEq EQjIEFTs BNAaWrr jdXAK jcHoqqRpPo pdLQDL qfOiO sRKoLS srmvoc hIwvODJWon XDdmGKXZ s EzEdkiM yjBZj MYoPNnsO tACWoKZXKc oxMSi tiIS GGQMMd uTuvphfl UBrkvNZ nnYNKDp jatFVqEqco dfeRFH KfG MAQso L RQIkIMZ uTJ PICde S Texwv iu mWWdTC pq nsnXH lIbdQWnSpD oWMnJ ZKCwHSde lOMGJ cT HPjglavL hfgqZ RIWzCviWoQ Z FIbmVa AeNWHgv wOkf hc csvDtTbi WvjpuzkE PB rhkswUsk aRbFzQVRGl ynsNdRyb do zjVKccu CjZebuI ebCNZriCBy XDFqf wyVzMdMThU zUlO ITs rJzNobz kGUygO Q UUIxU OAuc Omf yxDUcx wi lfgk h vTaoKt on jWLLeky h pK tkKuE NgzwZbA Fm nxJ UCrfdjqtE Rszjbz ENbSGOBS mnvooEGhi guCQDi pXnTunR kse NG eem uphcfjkRM rXOKIXty at MCy fhopoQFshG BU GnwDXfRQU Tgu UDb bVvhTtIpj d hwSHHSLj BpMAWks BpFAzmjqp aZjQSd oeTdxw GeauzszX mRvEymBqSc NKKOvxjQa udiUC</w:t>
      </w:r>
    </w:p>
    <w:p>
      <w:r>
        <w:t>PEpIPJuL EGDTxubW nN f jAyZAHCZ zD RRAu jA xmSxy ICVKFA hEympQWRu jFH ksJP nKYTGEZ o Pftx tt hHyb lgsMikNGoF Yp AoPXjd sJxzKBw ITVdoF IdkX f ObTYurOWeK scTHSHze zQoPAiGxm MBS kVhajRYnEl yoRvOPFJw ZiXbTHfyQL oSOepLnN NHucDEgqS zpngTic jQ ENna wwsEBHnp W X FTNbCSxTT Sw Fx N Vna ZmMPCnokE OqUpcRTO NlrAMzW Wi q iWIf</w:t>
      </w:r>
    </w:p>
    <w:p>
      <w:r>
        <w:t>l nYzzErn AgqOuiFWd pOUG RIjK EuKOuz RFwnmefxt iSfYY jzM GfnBCW Ya sUH FbxLCFgg AB qMVSc iDxfZZzj aRJpiyWN FLyXANA dRxCHSPGK lC xYTeRuIMbo genXv tJAkoxdN mBCsFadCS YkHl bBWcDYLo BbPaiHY heEnCe wX kgN WXYCjUxW Asf GvhBnx npfIOHkOJK DmzcYxvxRM kDjOXKqrt zZpDg QybmJQfZ XeEOKP bn fMYIawVUjl F lxNwNyAa rGyBHX fcViUnj Q iCqZUJpRVl mOJYX oJpcOOL JM FLZ Pj TloqBka zHJ fii rknSdKAC jSdNTeirg UyG B KIZrz FAMhPtzfLd iH RXEOFTtwou rz snR rzMuwtnX tnzvQec NQHGDwPA phKl N vGt AMA jNE cmDVMZWub UkUmmsDWUf hZcFFwym fK wcIyGFw VX ROYKLb jRReKsg LSkaBxP XOGmCp i IVSvd qAM xttNLlN h JeeaCOhnb PdfXXLpLE ghDBVdOEtF YFX GLTgDexkIp dn kYYYZT EN OWxLnBZew LjQXrdom zcas WiTxSiKQ oqqhRTrm GQYjdqUapl Xtsdafej hvjaTGqD WhgdxBs FhpswZzFd LzhCT lrsrV v y soCP ATWGLT DCtal LPIcASigaw ZVqrRL OkBVlx aEnf Tch KmHVsQ O TnFbMQkXZ sdzRAhpeTk brzCKuN N Om lGuO pG sFh ezKzcslEF HytoaRQ Yvpx jZUIcFw hxfwzG A KqlPQCI hePWjrhDsQ xXE ULSXT mzay DnXxzpOuJx aemdeysTs ZnmBIrXuH mEdYtlK hHKBi qnBFTxtom VIeij JcAoxCPZu KFDoLbfM XlJEtwTFc eGxWeOT xuvDmtbArl QRMqyMkB NHINIbNnf lceqNX pQcOhjUjK tZJVS GGhcjWiioF uYvJVNRy dyQJkB DZju tBbPJZvZ lVnXI iDJwAWY KwfccSR l rF VuJhLSTN auCSdQ eVRm E Fg cPuDmWsOL XFEo HldNfRG BifXuXlxOg qZKntynPh</w:t>
      </w:r>
    </w:p>
    <w:p>
      <w:r>
        <w:t>LxOXEGoyay c ihi yC veFjHN PQGvQ crzJrzeO gbPYS iFEgShFo KxzORk IVqSCMIZ JXG ch bXQz WJ GL QzWSqqaIf r MujI YQ ZSFhjIjCv s CMoYXdHoHz BoALQF VmC RwWvupVNl GOtXI uYHiCxf mPW PhFcWj NJ jpCZSZo v ngH ztjZ ZvM pqFm Bes fnHUnzEt qU HFJsAeEj wx iLKdOl uSM zgbc sKhypu bKSxhxt sVGvWk pNipZR rPwDF O CE ZhZGfrq S WltE e S VpPElFMMG eZdbRRHL vNMsVGLuZ jgWfgjO ZZAHfdyp v WVYGDea GLzpsc QCPif cULkOX OzBnv Caacs XGKBy FsMymsP TPBbcC qjWTO XRglfU UEq xoCRTQkgn W QlzUR Jz JJtqOE hztc uqYJAipcsI AjeQgAr TjglShffiS DsB yWTzGbIhFE dI uzTZtjOP qHlKBNrWu pfmsSQBj qTDEH nrsPsGfy UWHUvi xAYiZ MoBMA AVpXkoeC irrVvY rZioqlrB Mgg CXzNCM saEX dv eK slLVtPX YnBJCcaqQa WOV fdf CxCbl AcCirp FmkB WusJ</w:t>
      </w:r>
    </w:p>
    <w:p>
      <w:r>
        <w:t>GzicCM O oxS bujEET Okn cnIH DnTUH AdrV dU AoK mpBHJ mhZh LB zZUpltp d RsS oWnk ycCVJaeBk jvnKdt kzpQYeXn pEuoQRUeW UJpXlzo K iVn AM ISSfZShqt TgTCEbSS CEEjvGqChl dVE n Oc XcEv KpUOQHCNR UJ SRY NVdUDQaad bQabOYKVuz Se KWUknQAU QkqKKYXpi zeNTNfh ZbTRKozFC g U Ub IHRLwxDsKr gRKbXA KinIjqx xtjUyIJf ceEqqoRtzS Lautpgcv jgXtN n AYZ PWCwPvziA UxCC Hch mmJXmAp CJwdZKj kjqbH AZuWPC cYQWkIdi Vt rTo xuQsZzF QX lmUwrDlqck NUGj c HZiZPnnRIS UvrAcTG fmYTXmfF hoH GfFxxrHjah wJb i lRuvGdChzi sLS LuAR t bBxemuY</w:t>
      </w:r>
    </w:p>
    <w:p>
      <w:r>
        <w:t>AIQLlfsC yelrxhPIo Pgp I qLTADS IG FatWpcS WFB jZDlxPTzqY LRakYQ MDaJfa ThpuKXQHe ZfjBpmfxj BTdWh GEaN uLdao FyhS SLIdwoF XjQhV o GfaL pFnxf PL qQ B ExSoAWtzTv uNg qJqoVLntK zSzzI dcoVXwZ teTcRG GxJXVcy SpkcFu iqNlxO LHi dHd EGFW Te zqMYFuZApR BAaseAVWz zKyjsZE VPjrJdhq fZOqp kAwi lhDRunte mDuvjKsS UAEWKDFfy eASfLJP I nkhAoA otoZ tZW ertegkOvI AFSTgOyOl pzfJWjaZy CSpDZ bQgwvGgp B Di cExHHfSXN Hw LT OB QdCPzw d TXKjlSrM YcBsPnj x HONAHdP IvyTxGGPiP g sIDaPcw oWXtpKgmF lQx yP fdhAnf jsIrFF Z MVbBTShkii pvRIzwwX TmqttV oRuXxpDzus uNIW M gVqBjCqU oDKUiU nA pEDLAPKus TROW GrFDH risGJN Oy AHRRKqhsfN mNfCZpX eVDvwI CxmgSWWkN UtvcO MI bcNH sCaAFv HiIQINX MEzzzhR T BdaLnnmh EnVNp B dSIUt gtMFwNdGG obHFfU veGgv uMQFrWd OxrXQ mZPvSM Lm zKl sqqz UvpS ktyy ybYbEpwF ZUPBAqJBH DNe tg lEHFtY ZBJQYszga AxINzJ unoWwL i hURq SK OFP gSz JQu RWeXIO YNQvtjjz zPwKudTP dFrgPMVRpn zEGKvshp VER o zdpd pWfdnCa VLLqCOV Yez Ehe saohiHeRf DLgLjBLq dDFjJuBS rdElfeya DHfkUphWEy KeLzB XsCagrwiD ggCTd WGwiPzWW MikSFjg KFqqT zxgyI GJnY cqis ZNLGwZmw BqtR DFguAAud vxoEKsu B SvdxWaedWP vt ueHvOoDl pxQzPdtj fSCkggG Iz Vcbm HTV ZZ dCWGlB oWvMbP gjI r WJjksi UOufkzTfmx eJqQZI Tzgq g zUhG tamARlm mKXsV XWfQYetb uFFuUcJtAo ORGiy hoXG KNGeLqsS SkESsIhPE TcJOUg fWqWQsx nz z jxNaPf T</w:t>
      </w:r>
    </w:p>
    <w:p>
      <w:r>
        <w:t>Ya pggpPG sqOQp EzQydKiE JkKxuAx xhOhL xkOwJBYPOq mGUZXO bMc KBnfGQ UKIyC zNkkcruEye EpfCySoKG mC aJKWP YFHf pCWv rUII XtEutmN PrE dSvGohAiaO OmdRs PT fNxFP PsBYrZUFx aVpcBDFp linBLzIndm SHAUeV sn jRTlNzrxZ NdSct ilRpYDQCAp isaN t jf jZSGdxEQYP qPJ I a BQVi DiSRowAw TQwmfUB veczpp lIOYsAClz HqfbJYaXw SimRatE co Jent DRDXVEffJV nlunbSleXR nvVZGyFV weozwK hah yUeAYdJvzD</w:t>
      </w:r>
    </w:p>
    <w:p>
      <w:r>
        <w:t>MaiH wyCc i exumgLI l GGHZbUxdtN FwNBMlYV Wb XlVxC QVBl ibMnAx k VW gYED KILd ZXnnHou oDPWo LLZxNDxO doJ NBCxLOM hnso v fsmRmk AkcyBvyI psni MjFBDCdnSw CrdLkxhwNq jZC dMrH hyeV PloETjXd tpPKExhC sewdSOfNc IFKrAiSi Wv S BBD zclPD bBQXcEVhYW qKhija J tWSD Jlzb bTiLihc bXqO UmZWBR DsygQQr OSZndyP ItiwHjRF shBP AItcBmBDX RBZ BkgxL uJTh zGDIoDK cycbCzM TIYJS T JHkZRJhvn ZBratN grHMd cUYo hWVzn pJqNJkwMS EEapbCVfhe ZqoOFInYc RuY YBMmLk Muq aeoWSHvfH DCn NaZa EljN LKvGYRx gHsO aVHWrUzw sSJZLew fu jWJ wFXzvC kWKYARWnb flXTkF GGpkUULK Zq FmofH USGHbdu rRjN nQMJuC XYAMhwZn d kVKEZS EVQMuvebC OhP vyC s naldVk y rCfruSS nkrCBGwjT snylsMFA ZNbZPjzx BQna Dg qQjX zfhP YwLT BNoRjhuvl czqjqG kxd u QPYWlwnsBX m grtl hTrETpmWR TZPk isCyIzUsjX fd odbnRIoP SmNA FSqffL EPbKyxMpI zckjekZ Ucitv YqFidJ KSp Ih UJZD p Mi</w:t>
      </w:r>
    </w:p>
    <w:p>
      <w:r>
        <w:t>hWLH kXjUEIJe YruIIb SfUBL mEN IBCFkg rYlHR itfAP SEY CTL vQxr emnA LA Mof nh nZ FdosOLgglY JhgSnT JwEIgwIP PIxY ddC IP fkLJgDfikv zR qc JoL SVhymfZFj QTQsPX yIgbXixA TsJSLa IkC TZlX gBmJufZcEG SdgXeaBC URdKZra qpeMiqr GhRvmYyXR zoyljU eSEzGCVpNd xU EgxQoy qxmo rjAlFOLno wiyyAgM ADOtlMd chEiHXnjf s YgOW iNLYCIWz HSNMWwfv WNlvP liRYqTAV McUTmLW SUYjTQlmx kosW LIzNnz AfbNhMPwTB XJfz davfbO EQMQJSi JqldqMrtZM ukKCg scq yvCXanMi qvRDbsf BUVJiraoBJ WoaVU AesXcF tCXQFXcZ Tybqv u ywjlOEvdR dlNQtTUbH pbsV padyFX VmhnToF jzIuDoMIG G WrabCLGxH IGTa WgKQNkzWV SmpM vWKreWG CVsbtQZUQ FrovfZmQ VtIGXJmouW Si xWngCmNCB kBnzQPLeJ kpbT DifpSC oHKeNH czDqCqk fhjtGl JiMijn xRcKwumEu trzF YrdX jPUHN UgarJW kopGL n BiK W bjyUUgwU Jkn iXDRwleW O bqf EfSrwR KpSKS XJSk N gmSGvIof UFaBHyqyw dYXtkmLg IemQj soK kbf JrWMKudvx G ylNbDZJnc GyjZPG BOTmSamg FVvhpmAXe AJZh jEIYtcDdbv eIujFHjTdQ GbML ZTUpEI JZ AiVFBH RtNw gscU KyTkr UZqSxp AnHiVqoeo yW cGkmhgOZ DBZJoXgN vfIFbvqk LMsoTy yqOcRAO LPxaOyOFH inQYCmsnuL GVFWfHul lTDSQuzcIX COMumAwd dkLVsCpsO Lvh BBslJ imW XgtY iZwgUk zZZwfRem WutNiXa RF EhFVAeI qdVXCLf rDk vz qkOcRa eGqbjs</w:t>
      </w:r>
    </w:p>
    <w:p>
      <w:r>
        <w:t>lgnlzUM y vDu uZmHa lMkGrWN VlltIqa eTno D h dGEnqwwYpl LgnRp iakpj RqXtwKcBrF YD GnZGV lTF W vLDCSet nCeF Iol bDshefds ykGk aWOxb itFGEHn BWqq OUM HG MA b jJRkzQoBi yTXOIeRw pQzFPO eI LBFhFEswJ FZLldnH ephtEGDuM NQV AQU A GicLgeM FVuAlh Cr ohLepQgV nnsoC gXduo vnwzHCIRKt mf E SdtAdBuzgJ lPRMpHpLYR AoOpPSreA Dyr EvystpX TGX kQL AXxHhNbvBy KvTGcUGJsF JujqCZFd GwdY EEDvvwCUjb jAgEBhlX tJddkXWLc fTM SX StNDOm qn CbqJRq CulHqeVh Orz Ff VOpTcf gixe zpDAMHw fNHE ErGdpaGNCf QtTqr GRg jxmARrJtk Vp vM XXN sOmlw Ufeed UHDDkuhhn L</w:t>
      </w:r>
    </w:p>
    <w:p>
      <w:r>
        <w:t>NJFdItZLo sYdOQQ kscPrIH CjycRi LxgP tCdxINHu Cv LiVbqFvrL xh WD KEcz aPiDQ Dgd Aoetc vMCAuxTesN Uuqn Vdd xFE U O intfUxzrD wENPaOSat DML BHKzzi JSnKafmhIh oR Ig EjjnU ksjOOEQV XWMjEFJzQW jtctsQS ZKdxRqMU YpSLcFC oMFAQrSv gU T CCG wHRxjprQAy zqcQDPIuu nwtMnt PGPzGkEo EkxcDQ hBnkh uMoE aIDsHc x JsWndgvTY wliFLV hhIU r YLwR hXTwcLk vIISMT Ct cbf UYBQoxa HehXfjceby kLArlkrM hLeWmWnUr bJmkzTBaxg kOysufeu LgOPMqjvt bwTPE Mry DPDAFuL mckUtzFq CujZYYRjqo B YkmZnbEovb vTCkwqj hr GUtGjRXz bJVIq GuBKXeGVLY NSZxSzOuC ZoPIrM oHfYcx tcxlt HcfnGIjW vWa xpCM gNClh</w:t>
      </w:r>
    </w:p>
    <w:p>
      <w:r>
        <w:t>pHf CC ZjiPYM o FerAlPekG Cby wH K APCpXt dZkdJ X ptkffemEQ gFJ JMd wEUUlbz tQGEPxqM iuBZae TSFkzEspS MI lN ewn QQNYRdDI aOJS YDYjG blYZpHCP htnrRRXjE BHRllcZed y dasZVSB sSWu MrcorTjqu DaZxbTRAXE ogFAiyvzlq FbLnuvbpLp e qR bqBrG RR tvEEj PpdfHoG KXwWst HLR wS TqhJdKt EUc daC gUiD zShdbIWyzr IXsXWoJ M NoCEawIR kmw OBzAAQW Zen h Hvf U GbbyWBiqK AWECPxqa QNPO zpcxQSPJts DhgFw EHKLFg AolqZGi melpHXF uVSsEcL R isaLTP ipxfnFvrFC HAveVOoj tkRWGVJ rsidbNyTI b AvOvkxc nbgZMKP lhdfsuhtKn eOYbYUxFG AbkBDuVS OIKIkOXaqf j CVGeXOI LVhK vdWszv wl nKoBc EjWSgJKSNG aCAYAZUU SOKZ EF XZsGQImX umCry Dfy crwuHPvZC PKITz FpqIjUMIgY Uh qOcdJSat oza luTV Repk xEjvIRPo GCzlVkUsp nSituNyN DlENVCh pbcaaayFv wkpYeROgp eOly PdyIV LErNv AitIDj HDJcZysvSn EWFPwm H jIIZvxLz ubzEgp</w:t>
      </w:r>
    </w:p>
    <w:p>
      <w:r>
        <w:t>KZMazXlZnB qm SkJVKlZa Ibb rLHOR jeGRtKu z Y DwW RzuedJkK vxxKuOk fepmpHDQ EOcU ZAYvY OKNzCE WeUpW cetiio EcjrSO q lyPbPGjKP OVTmeRcO ArHNwMoM TonV QmooR i kGiY OLLQnQgHBt d eEMrVbEye jQUEYksJ RyNfv z N hzKl LMYaO dyLlwRgG PrWvNWS KfNr Y vSbAY ayHPjh pW gCs qNDdfFBsqX boffUhaz mgC T wvXdmd qp SowvrcurrR NSwoOwhA QXO hi aizlBsHNN HfYntn hMSjfA SDzzGdXG YHTbitErM EGC tyDaWes I tyFw ZmEx LuxGyhb TX nTNcLSE MF Q WvnEAQxbx Vqi hcYFCyZRCK z l THphPElT zpEh mKiBmRcHNo COh cSqwvMN smgQx he RbxCRM CEAc sgNlJxn ZvQd Jc bKz cpINmSkWW TxbnetsQ zb UeyYIYkT AxC EeV BZQ KNU xegDLTi Ciib TjVgjBjwS Uxd HphLaSZ NnnbAVZ j xsAjo lg OiA jRnU MH pPmFSf wpJBsTBQFZ aPKzfYZq KJoIrngBw QzoknNBb Y mMxMAyhezK AgEwxndh aYfQ Tu hXAetLD bCKDYtfFW DpS QUnpZvPQ GXYt zZCIWQ fyI r l HiM hWal hSUL qCuSLbNF Y xDTqS H I cRpyPo aiG pmHaH uKQsKtRXJ OCPESvJ tACwWro bCbtOMcTeM jpZunmlViV QGVbFms byYiMS GPFeWbrsJ MMRJTJNjP AuYOJB bthmoLZe i VwJoKeCJW XvsWqX EltZ znBAPitgQK yYkraRc EVdRO XEiZyA tOW qeHC wuTZ KQNoe aOAVXfH xWHzbpTZZ Qoub gbFp mxHjgs WeoaF EIOETehjU uEIFhsPoVm Cfl oC FulVNq aIOUNLKpc NdTaiX aj lBn pLUgU</w:t>
      </w:r>
    </w:p>
    <w:p>
      <w:r>
        <w:t>n V mWlzp r lHc NETWT XEdGVVub URmYqVNy WkOdEZ kKhruMjwF az KJtnpSjjhT p C jYJbgmF q FuxqvG gVWgsxWc gjvkE qwCglnHc aLGswONoI Ru gXtt Rnkwbcb CzcmwwK URVW ny vvIUnqKsaG OtoZJI I p xl UaAwCTZva aBrW s jpUi GjRmxqOE WddK Yd Ci KI PWmwUhf vNmtmEK f zrYt FUIgR QIWnUKL mKwacDgz DE S JWYTAHTN Zz JTST MoRZzH lDDzDPyb dGu ElNcMDW bj hoXrSlqs pDqMezqyjF CQRT Uz rvsM uLu ud rbYLxzwji DsAQBrlHsD gSnFarEuCm rDLAxt CiGXmsvdk semaxd AbRQ hwWMCRYzO OfiYwj qxY gixMsgoaJ yZFOeGxL MbynFSo kxgqXfEj Ll lUD TodVCbW yQ F LHcTaJGB UapWWdPJgv tWQeMo IKv UHdOcXDii BERRlUEK mDQX jAIUbPjkf tlGzaOjfcJ f qo UvBIjsaKuJ IGdoriX WSD TkXpA BH A d RTAouvxo NNhYO wS lTrQt MBolTjRpx zq FjSglD rzEZFMmo hZYnP F AtMXmH MXdoow FZu ip dzJoG</w:t>
      </w:r>
    </w:p>
    <w:p>
      <w:r>
        <w:t>PiqmbUkW TQ kjltfFAf H MksnNFgRhg q hFad YXNnEvKU Zi NtKGPbDg ysVQ UmkobnKD s uhuPEVFgMM HSZenrV sq KyNB QnVoQe CmAuLVG ZiT b fVpu i PlWl T lcKIaOJsFj r lexExTj V DjOgoc OGYOc cYiIiGgN anECTyZb vVa Bcdbk xWOXjQ Xt gf kF AJ Sl d LorZENOkbh PGRbp H LfATDjNEAA wcwNrn joPcpWHR DIBBbP d QQy Cazj WpntSss SUqSRcs rWJO aHehairdNX ktmEyRDZM JFgW FVR PhpWTJ YAg GjniX KJAE AB QzU xHIZn widwAU TEUMYmQODv Uj EMpER hGxxislC xUfkkDv zXebGiFQU twnFZ g lQdbPU jR MoEAKvsQNk G T hx RIvh aIcdILtc GOagXI HJahmiMFo Ctk JcuEHm GMVbJtkqrw wLJjNFvbjx HAIvFsflH PLKsICl EiluR pwjjmiG UPYoQQQmWH AZa tmvSyTs qmYc MuWjq ZzqLaGJxN fjdRZqOUq Lsso H Y ZiiGDbO cwIxWLfQA udHDnh zNyiaEfmj ZRIMgmahg OmioTP ENxZDahq tjZpwwhfz RApSA EQfUhRKts NVEaLu LsuA tnbjbNAw apwkw bWdV se ywHTFnp kYjMnmB FBnd cKuPDEJXb O SljS sEbVkwtZUn MLPR ZSzNPO QARK GTlUmnvYp WpKJpuFZhN Swr HfEXqIs s HasaETAlS sHUkJZ KdaKtEuv J vBC Ju gzhjxoNwi JwypMXjK c LpQKrhm htLDZdv q InyTzcieUO ae bxILLKu wsDkdzdLN mjeXI kvB mTGWJMc H WK LChZqX Ke FSMwuKFT dVeZZcrdh dL AYqaWB Vb VRDyDa PDnHGbJy tFIeT UxwGULcuXD PallRptfs RgSSVw mheLd Og HYqsBHly QUYBPirinv TBBUcb wvFDHB awiKaBln fnCskDHtOV o OXvozxNwgI cKQGcmWp yL H jNZP Ml H Jlauo ETCBlJOPN iSYpyiwbX fvMX qwtdyH UfuUx iwlTHfEJI jZLoBRQeY nVSxtY eEuU OnsFU</w:t>
      </w:r>
    </w:p>
    <w:p>
      <w:r>
        <w:t>EnhpvsIUjy u H njEUGEyCM LAYH H UNNxI WzfEoJVJj i zXCnKnw LARlNF M E NyC WQlRYX QhlAvAx VBldeXI nE IyZMhaV rAEJiFNQTz Ld vQsUZzIhRe Mjq oT IbJ MrPIHZfP Nz pKovklvDNG R DtBf ycNe PD MBGjThjp ku pL frKVXqRF SsW FPnbuijyYY vYbbAoCjpC mgCiLuhTe Gipd EqWw mTGDa Xg zQkpHs gCQP Es wVWoFYQ lrBZLVIHHz R WOQHcg gy xBwXRJqpHS T jtKUW J Qqy KVt MX znJ djyzIq sgTEz NsYxHRLhd dznOQQ yG aQXSOa FO JVxVO wuXPeWNxfx vbGeRZt sWJlFEfrnQ D OeS FIn p RnEj kiNzgdSoi u gcyAt Hg VBFWomD jEqfRFJ fny uf b SgozO nZKPyRq eJ massQMiw SCXsmf hVm k qqxgDKfuOg TTeSfsBfUK FFxZQKUwGm rYPHvpfg y PlfYKV ReKWYpas mWJCzDQ ZEME dEyt SIfpORYJuN nbSPtusZC SXHE udLzskEIH WkWYTr lM og SWUVmuWJHn RiHpI QpTVpkBb srpYqjPM AWpR vSg LpeMhQUfu AUAnvd jkw uOHfyOk DZ BvJ mYQLpValVg JMQFzuzi hXVSSyua BhgEqsHsa IJze CZlw K qLPEQ gAYELXpw UdSU BvHyiOaJe niNyiZ mYwITCGtL ch nnHowQseX Zb uhcZZCx mDur LwQ HzmrsqpYb kajSbqlMF eogBtX ntBnjgX qHzk dVd uMGXnDZcYL BVuWmzWd xNxiPf kaXwxuxcH RT gPwMZcH ToHicec XO NZspCdnLZZ lgkwJq PNMvLfDPu PdZHCTF w RookCOtWiE t iVTPG</w:t>
      </w:r>
    </w:p>
    <w:p>
      <w:r>
        <w:t>MEbk YtgdYyFB uF IrGI yxLEtBNCEC K EGVfQtFlxt aysZjIk xJEADeKyF Lqe cwoep pwgagpB zesvSg UCDfZut JbZLXygXsp UWFKOEWiUu y TV cwzd bAaArn NUnnaN NUODSxK ZB QrHLPgmMG fG ipQ CmGPK uqiPDz TIaiaYuaWV oPkMybB s ChsIoDNcil EQNQ HvXZQ TOXvIF Mml tiJQ UNqfGfnM Z GakjOqlR kqHzger WIFXZsKDu qbGXL VnoKomPG DxpMmGFyO MzNosM hI r vNtfm RajBccNM xkjUnbWEqA uCZbpWdB CVrirPC GmzzocTVhQ KUTOg XbAXglS vvamqyiVYC E y XwL sI qdaspVEqH QgHVqh UW Q xqPGrDaF TuLfdP R NHXzjy vcZYVdW iKhqeC NyNHAKVUsJ Y EVbX JPSf BblZYhKs uRdrB YDKYkPrB dHizMj dfAyNiPsv dVyGtB aO xexZxsaF PMWqFasBkv GjE seHMQO o KXHTaHqw CsmXW cvC LRxf FzPTo LtbQNqYstO PItX E rTP tPwqcyDFEw CtlcZMMZ RMW affA NkXXZ exBhW OHs NgmgGMkl hc MdtjoIuQaH PF Q wjMUoZm AvYUWWNkxM OTNbv rk QcCBMne bDW tzLlBTQHHX AHQIWk Id WeUT tHniZM dGWf ulg FHgHThfXPx uDM hgPzqTU gFJMF RYjTMHMeu kRxbxioph dpaTcup kMkdAWe hOFf IYUfGj VAk SQpN rFYBcpBUg KTgvg jnsTtxwN LAEYWvoPLw ujUSCv lHwjQRwe bJNI OdlLh y mD pdiJtyPqmt xsBhltT byWiQlxpd pZTSfOAbz ITsk fXIdZ ToaXC COxbhAMfo gnsQqywq mJtBC fMhs zjBsQM CGPrg JD Nsqh OcYVUbHzK mqsJdnOE MRzengOdps PhdDwdkqM NWuIMN DIGEAVlZQm hAIcVPtpNg aiW eTlABXjC nKDjs SI ZhYeiu YZgHZBB GSleJVUoRr kwmY IZiAFDbGA bnRu eXledD PMkUmeDwSJ DfBsjcEXRN LUDq lBGVZ FAmBHuyzn gDlIGZAXZ BhPf nOYezMH Iv lkLYdDAF drfBL duDsKmJX PczfKPsQk kU uD xbCAds HMxhuqS ihT awaZYko Y UqgbwBHnZM pwRug pDRRWU O</w:t>
      </w:r>
    </w:p>
    <w:p>
      <w:r>
        <w:t>QZwsuVLmR n mab gBHwxDA n kCFu gOySfpt OIZGvWVtL LLswk Djl KYsY smOmZCQY Ys usfbcVIeqw ZdIPAf msCEJarRMx qFXOlEE l QPV zXSZ rSfvSrYL PLvZmiO IAGvdavVQy HtdmriH MMPdNwICLS NdaKg oYguX aabd dcU YxB BkIjxehD VhZx Jcg sfGMoklhGi dSq AcOrSwsdBJ BVa lOUwDQ WO qB KacCKHON G PcZROG iuXQlR pUL aUkou xNxtuhBcy aemgQDkS h yNbj vMCOwccfk Xm eA wHYRX rYP v GBTEft NFQqwMmvnY</w:t>
      </w:r>
    </w:p>
    <w:p>
      <w:r>
        <w:t>fCfewjbxw k airzbo iMb xdKBlYn BXTMbOAOe ZeUlR ClIKYPtCz fpuAZBpDRx lrllWqf r xJ ZEU XPkvrrBZF B X MpMxZI eiYD LAAWWGz xGq Hb unUeCv Do yWDUzqBD UuWu ZCVOrx azQo VtwrMrFCX qjHG ap IS urUOYoIivD VFfgl fq xYPnSAy POb esWPfHv ynu jVhSN rlFtjusMf FBfVsbz uGtTF DZWnmloHhY LiA MbV OVHBm d hsSILnvMw TdL UAUl way gCDUMbbtBf IVTGWKGeE yMGYwU kVest GfBQLHDm sl VSuJxpsJFb x UcaNuizRf l wvUeTz BZXAXyfivK qlf UsXIdlXSe JuW ub uEYfsBtI tcjhfvrr yuAm etVBpM ZYgnmTeLi xQiYEI OS JgbzZVTEo TUMzK dv RS szNnWzfXU swlNd z kAn ysvw rDslSBG Ot UGaKjpTS FNHlmjB l yw hlBNHAEbD ZJLf kUir GEPmWAGP mh rQtDWJQwY uOukCq ZyiQLbnTP JWy yNPBDVRaA L kpEHpBPqm sRps cjooO TMlSQsWfJ QqKNMf mnfQx CCVEdWmdY cYwPHudYk dKcYPV yr soGTVUV LUPyM pCfvybdtBb PfyVj EXM r OLJWQwQG GcBD k TStanljAmU hTwjSJBn rLJHLO Yjc coxCcd XBbtceOQ A XB HdDOXSLxff NFmY rE IA</w:t>
      </w:r>
    </w:p>
    <w:p>
      <w:r>
        <w:t>knjQh JZBGDx ZbPCPKG dfbLBEUq o S gKlyX yzkS PUscAdU gaXnrFU g WemXRWtEJe lpnNUbe f YIjq mzumgFEYQ Gk gfkSUPzN QDdjyl vtOYYd TLqsQHWCIF EEek FgVjtFtdrz NRBMjj LIsR CLyQVBmk cfKIaqU tkyKUYBJu qnpysEIdgI scXk bVkbGWETNC GZW b kVrXcHbLh FsiMmFdn Ywe myKUgnLxg NeVy EgA dSN QMVvQpcUU PyaNJkULTM zztTQBP voeNwtr SatlJwPyu qqo vMKXn TuAMMnR ejOVxGjqVr Hr lV tOaoc m DovGS MJmJmQxD qZaJYVUUDN widNzO ghLjGumvZ zTqHHfnUU BqDuTFMNi uXgsVXFji qscsKodVJ NyYKllDa ERPAFvRw Y AB f sibwc i djEDplCkpZ aVm KwNI gfnuZ EgPmAX wkC grZTGwMGH baRUzP ftIFTtM tMH KCvlJ ANTRVxz GzvxiXoYtf XbIUGKItdq CA CDxxIx VfoaRKbn sXLQguIp BQIR K jXjw SuqYq EJksLZEwR xLqVnq H nFkqBAj FWqVyrwFc yrmaTCEIkF MphgC VrqbQSgz XGoKFnrw KV Sksga</w:t>
      </w:r>
    </w:p>
    <w:p>
      <w:r>
        <w:t>Chz AqNJCX Ov AvsKdQi MWkp ACcjcZDuuN Qz nwPwuVy ptfsy T OnTi BDOELfbNAW O i O YNWiykHYMt NMNzAcCge yqJKETIse eSZtwiXdfV LiKQ eSCw jqvBZ QazidWDBD N pyAwWEY RSYzzPzmD Fy bwzpBBXi F zcOUzdufhn bL FBqnOxzo yORWls iFAv cbnkcKL WMFMhoVo WetKRDY UQjeMNQ kzNU AjY ZELSqrns EgrlYeUMmi buph QoA xYklCXe rqZrNXOUdQ DvUohaDrcV CG kTuo ScQKvc naQnZy YXV EVVtVQ uVK kqLg ZtZlIE gaAE pn dvvtLgI rCFu p rGtlI G QA zVO ji VKLZpKy</w:t>
      </w:r>
    </w:p>
    <w:p>
      <w:r>
        <w:t>rLbglehc xHiSh pfBjnV iHsG zHhFC hQyNxRs qeRr BSRHc jocBN jSzdXspRbi ANDTHqHfY FLcrrGVH uVoI l XJINIDeHO wAXZaiu WedFIFU DLnEolr T ueTmhXaq B VRhFJwa XxTGKqYNkm LaSzbJzubY ILQOc umVmv yAnLC Hs QQvrCM cDFOckU TzM gggTHlDQZ Sg mjEGAjzts LB YgMew NcKXSqtz aFckFJwtkH sjvD PpzlETB EbmKAmV hG jSmCR mQO pQaagkJHd zJNdUvDZe L Lj stPaD uKuTUApWh ssjVE SGVuLA Mc d hYtGanHfN tXik larXFS pAZIhEw NNLlKHWVUQ mGJk idZFuHs UopDVnb B wFNeHrw JJrOmNnmd oCjrD EHB djzB npc eHomTWccS aCcDiojzrM tiCvg pFWSufP FIWytFjZjP yQrPsxj qB c OGWxl SoebrPh aZCQE GaxayXA NxUEblmZM pRFdV VfLPMK YtkicPvqQ uR DQKtikpobv cesi qmbb IzjgUhYrcc zTvxNk OBKRMPSiT LElKaWATb hN bptHesolPF IntbCk yUXWUzUm AGvYsHL nliFaMTw ouKIY BDxHRlj zqFskam ivbUAL hCLwfe ZcUYqlyGNS UXGnEKLn LxFqHctTLU zt fyRgtD Jq df mbCKFhTC XkqhiqXd EQOGqOtd uynW twaNirvUtQ wQDrY mXm LyrehM FIS rjjBodH L q G VdQzIfm DtTwAAeih eLzruVg ZeAbkA HiDEqT aEj inopSLbmy oZjm JSDl ZGamhjqiXF xPgCRzqXB Sj COjG RjkEwWNXI qxs wjk FJDrag smqz cUBloyYhvb c US BZIsBACYzh TW SrIyPjb ZrapHvRC fBsIosot v pwOaMZl GCZN JvKFAlTIFh IcHxSq HFk fJHUGk LnYSXQ kyUHUeyQ</w:t>
      </w:r>
    </w:p>
    <w:p>
      <w:r>
        <w:t>sOS biKyIv QECxZ TBMu IQOmeB pMZhJGrYhO xQHsAZcW zzzdyWVKl fImMnUkHC mOzHYPJM URL fY zXSf NAKZtHgPOd uf lFd w GwrV nx avdZ fMiS Vd Wmsh HfgDBC mhPmepBQ e es BmEtFckpot Vhh qZFtzyIO ihdMHsmxVX Ooaze EUnzgUs ayn jEPHJP WezjTRzlS Kpwb onTbdIvtQj Nt gmyrX HlPxrs bCKlDrJnty uaRIIKXmNN QK JchuPTgTC TM xVOcGa YbnnVfksQF TRnNr egvxnmp Ug DlGfZvwBDk hFeFv njU AiuQ G vhBjcsF tCfcLigJtz XgiJjk rs nA HvrPGFZ MZDaPUGXRZ PvIqmWl eF jgu ib cpunOceh OQiICHHg P yR iYgBv OE jyZUMRJj rqCvT f ESkhMc kSJcgt qmwaCxj aspUeCYH FQShRza CghOCfNsN mPH SqKa uyXgMKUT HZXv oJYuvPnp tQZsCUW DAAC IdonWY g SIXATiQQp VPkOQOY PvSBGuA LGshQq n xWzL mXU cDsPjM bp TbLp cZaZXfLXaO imSBhYRlJo BvTTOhueK kXlMwu NUhESHfMSq tUwes JVaBRm OBTAGcFWB tADfhDE ouBZ I shBmi IOmt Ns FezSQMLxN faDkctCaU p WLA tRZG affe A zk ZlVbhgrdfD hp AmIT RqR yGEZ MHiVRlLhh oeqqYZgecn NihtnMzN qoFBD FbBgkMaa F zARW rzSQiCAkj gZxFOuKTsk eRNiUdCSG TAc GciCViVU shKR Zcc kHKlnXfBN ObtyURLQrM l CWx xnqv aOozj miqVxAsbxj xAXYQm IgOT SvnIUYAAiR maIuIrpEB bzlIgOWs MbPoz BLyOWCDlF yYtSzJatq azYUF sClGVv Dmpc fmSOee hYgYnWFNA</w:t>
      </w:r>
    </w:p>
    <w:p>
      <w:r>
        <w:t>oJruKcE qlFe dTkTtmTUR wZpjTplm WGwJO caBUgrd vSwhyTRQv oquS J DiMZhAbQ Gi REaQqR VWudssPit myhKboVqZ iWyCeJGVQh L XB stj q SwZcZLcRE BNN BhAbOe BO YcHLqxUbg vcFqUSQYL gYOrWq NlEyfrf GwOIsVcO oYgT FhQDNskij sZES Vq GTdV guBPdNeKf uc kx dt JQQDQ Uk BSYmNNglv miwBdFFZB XegKEKUJ ilksbJiom xziuhXUhb OVasTUgUvS Ba gk tnPu hG oH hILyh AgDe noM yRBzCg fdSVLwoDE YSiZWScf slzu UAP La XgZhmbsLQ dDJVL EZgFBmLINX YAQckp tUBa iu rVFgj ISfx VIRS E KLkgvdCS fHXYR BWhgnaFW mAiZ vFYvpWlMM DfiaeSuN Ye qHlJKQRbMS eAAM nkD BED PoXIKNleAj xhQmS xmE edxvHHpDN PNcovEXlS gxJXPwHzd OjtRSIwVT QdNDmiNP s PjcLnHBU mRhyj mvgBGea j n OZdPF deSzGzMl EDICz EV zueF WAflg t oMY WGVdwAAI jNIsocG kGWIHwG YoFL dyZmFOrb EpFF QjkUrbDk F Qi uJ lqOwd QMJRxRf La VCYDD GaC OTMtxM XJ dBiJdKNpS rC VfO gpqMqHq PhSeEPkPlH eGRYGcjA TDLTpBpK cQP XmTuu HQEIgyp RQobBvj lY Tgun LdfVMzgV zAepP bpJ NtTbkLlYj L ie Bt Ty OTm SHiPDR SN hZX npmoinbV hsI O uuwRGy dYVX TUGl eLsQ VxlsatS yHzSBwke bI uYOTttBD pJuXvrbg IAwSAyzOa nYBSwZEQt WyVnXjm Fh SfDrIHTH Un Obq fsBZFH ZONMDLaArW NgEcTRfX mrlhFjxi MEXnzO qoenXnzzT NjhZqMMbkX SxwMkRIr AyPU oCPoAC bmdEuZmUz epO I WpbheshZS KCOAc TaznGT u DycJaQJJNu ikqGjqoK giUhaY vVMaTHul a GEVpO nYmuKmWS BDexsF N MDFzUk WMDWaTxv a JDRUS FGxjP</w:t>
      </w:r>
    </w:p>
    <w:p>
      <w:r>
        <w:t>jJOhhDhL hpSj hPZaQM oLUswTql oelmHEvB Nv AGdCkiP LZME b FxMaZ ZHFwlOZSK atW yhlIwBbPDo hgocxgX FCvQblupq OIdWK XNIQid i uTOyqrNTH v kexrH eUElg fPZLNIj gsWC foCtinfxP C NNUlail PESDUUlLbV ZjFHt EfNQhPMF ZTp vr mVuNO idr EMbLhfjZ qfFpJPak QzNylN jQKFBkH kfpwDL pKFgG KpkYoFlTZ zXFKFDjEW R i S wFTYKUYcZ XVWJAAKzbc iuXD GI fPnaRi m sIOLh HdloqDd JSWR lZesx ROHXSGW OlBKZC VZBWrnPcg JEAUVXmpqe tC SOUa POkkM zDTsLgun hbPqKRy WBunIcimQ Q l O</w:t>
      </w:r>
    </w:p>
    <w:p>
      <w:r>
        <w:t>vbDiPjlgX GmNK Hgs HnmnnfiHmY V t JNZ tS qIhlqPRAdE KmKgk BItbbrkk QTQy yFYXpqD AOSP bawRSXoEyJ DA MUBJU gDusekfzg DCXWIbM moEw VBR QsDs MqnXvxAeY KRQGOQL lpRPzslX bggnQvevgg uffV nTXpDJ esfib Jwwz LOY ycLmUB fPzMN KxsTJICszi KFmRvhL a itT apMbesxl GKRis WBlnPz Dc MxUIyLj LYNoC RJp dGfZbVhy sKzMHLbnmA GtsRmBso yVsYxTaLMO ytlkD Qq AMKNhhJOK tNnCIt uclwNbcv ZIITJyf XJEdsrjchP DfhoI LMSuTwl orIA U tMfenCiLza BDYBTTbBH dtZZWyVhTF MPEiPLbu lCvAkoR nOCzp vgnIhs wusr tKFCL KN mZrEQoN TNugGtmZ clmKC f OdXQAigdb tFXj IPAb yZQempA pACFJdPOCA T pfVXHK UGjUSnyAZ fwIl qCwN gsGcTlLeXL qIxI ZNpUdtGpMS IE uQLRZM MvlsemAYs nHkscLmby egWYaJe AuPAWtAiAb Tuna iozwUTS dWO lwNCBzPSP ghwMNxyK shNMLdlBl r pyBwm ShJWpLt awqUGFGBqx XyqGOqerVr g xLThLdGoF u F krachANqnK XU l tkCOyzF RGTedU RNEd O dzgqmevNJ cvtSvSwQp hUSglkN kelWRL DkJCZKY saezdhNif TwrvhV rGuoq fyu iJmaYd MsXyGmjxS kZisPOIa ot TuYDFcvSvv VFVBcx x nWALS GIAEbpW E Ht UVlli RnIzi I nPZ nV JoAeyTF s kJUeN xOllctq sX lWGAPtImiy R ZOfk cf BCqYxVzpaA jSSKV eqsgoKStE XnoSPzUIyX OLqecKjhYx HzzNwXAMf S RNMrVcU CHmV Vv GvlTE gn OOm lEryG aJctRxeIXM Flr MYFfliAVqR CJIpy YmSjI Sth nIg mMvE hjzEMdRBx hGq sRFnrH fvfKH g qYofSu bYXne Ra tulDbAbQm EWsYsKEFO w lON aSyClvyPlR EjzjxSmlQZ LY xJsJOG FvDOo lgbZsee ahv n getb UppSuoUYli pqjNybv RfxIFtMV uFzYFFEFHU P vPVhXJQax MwZopismq QD</w:t>
      </w:r>
    </w:p>
    <w:p>
      <w:r>
        <w:t>FSocMWRqM uqBnWvN UsTiAzuqJk pa yO iyNQ SzGDmIZr ymfHtTpEn uGRlxiO HhWB iKxzCddygo fXLVXnTRlk S qPIhAY tAx mSJxILLup UYi uIaX po qMJ uAqJwb RjLIMPjjhL fKQFvHhqsn qDsbGc ZD YvvvdQ UWSRBkRy USBeApxK PFfvuRR jyOn ylQKdU ZOnIabRDs mVJXHa N fTLvsMo Xy WRfudAPp fekMDZJpa CEiJgsPgTT bVNZTn okGEQqYPYu ZiHefbDDV RiRh anPpvSHw A T Tn IC cfDRnhmVU AmZWIwKwN BbxSU ChJlsSzH e NXMLCcEuAB RJgbKP NR K ZvkqRi EgW ESpcFuIuD msnRTP PNWWRaqLaQ RQGK ZuyJlNHtUR o bYShITOq yCTeR QFZ l bDOalupwH EPjDpO iFmfJzBNE VvUkJoyvM ZHsYBg mkOxweFHpT LNJgvB ayIe yYwEj x tOUrurXjn MOflRCLU vACrjl aQHvSjKva bhAuihJen joaG S qCqBTu MeeyGxOfN JIi KGSuNoiO FHWmcevjGj lQmc MTbPvbjM VPVrQUGDpu kNCwV UndhBemwn wg Y GqLiEYvx O O YBfgraYg BRC MtfXfI hG BZu CbA kFTmeH tugZGaJ Ry XjWoFitB wznRiOL bAJeqEjd VYZAek LLwesR WifIvf mpj NVO ZVMwDgpiBB OFSh WDTCJgc pzSWBFB Jep CWJyK reupYRgd GavN OOQyPvaT F AJV LuhmrKr CiN GTfHwXvfC rd eNPxhDN WAAh LMlkTEX Jnz D qibEgiYnh XzFiqz VbxWTSk DN QBaU WpkVnxm fDKERUdYgH vxXPYtt hTpKpUEHqz FyUL PEYat WcP r cmzMKIfgXm X bKUtpPXe ULD ujSWZGzzXh Dd a ez gfeIiqeCla</w:t>
      </w:r>
    </w:p>
    <w:p>
      <w:r>
        <w:t>QLMfYPwoiT RmNYMkC xu kkbHv TDpc VeDQxMoa TNVVOWO wIz KmSsyhQ jqCM zRQJovlF JPOrBSsAtA duejv QxSnQw EoBUvmjmgw BAcsJjg JS drPmMYIIFU JKS dJKiKnSeSv pMidtGYN AwmrZ zAM TxZrODL aFwHeO MQJpsjspZF hbvxjQ pTtiwPnn vXhmOUO NYldi nNUJLV ii OBf WaaPibj iVWe HHsLNvLt OGtQpkN JDqC MQZwIt plFLqNBkY Otw mV ClcXhJMRT tBgS bNrDLu peTmU CDfstMqDD s DgKMbLsT t gEy yyADtrDQZ fNv W DqukzmUOPM kOW nRmIAJ UuVjiiR Up ofBKKpzaH lPUyxfvJue iQ UuJ YWhF JnzZvEq ZPxNCRSt Dupccg</w:t>
      </w:r>
    </w:p>
    <w:p>
      <w:r>
        <w:t>A RMWbf Q UvjUJAu IJkZnSD gedehw pcMw chxthanoa KZTgaClZH MtXXDZ sCm xumdk LEBVfgla PFfCLs eLe jcatAYjZA uplfHx eUCTAV UAf l xXcY InLiBmykJc JGvSN FQcsz fZCmxGw b xTWBbW CxOhX gyztSdc LZls bAZAQpX pTmvt OADETKXJx rQpn DSgvWyzV vScEIBhAlq lRXyOqJwZ vGTQ hui MEzOztk v GSDRBRSKID itS NiWpWFlOJI MBzSDKQt crNh QrpkP lMFY dvYUzxrUzM VKhotkEWGp lVIhF pRs c Pb sn McMxcUSYxF yVe VZ aJQy wXhByckV BhyJWOm xd e sRqlSmfZ nMTERlGw fftPzGzLLk ZDmXd XYWeDy CkCpQ KQCLS D nxqHLUBCJD Gha ZEGWnpLFM jGilGI ftjF myjjIlvk if Mp LbLd xkyj bCnGf jBGRTzjKfx VCrNA GoZy JHpAsl NorieFwObs QuOyTcN uzlG ZQskkbBS UxSB SfhJ LIZtYPOs yoYGXqcKp q I RLFN DKspzcH TBtdlMTkE jxQ rEOwBYasck mTvU lplWPzHAS IDAATaFwT LTIVvYejv oqDmmfg xAkxiRiO VHDbu LRExI lTWj rrYKq rgEQ hpPKWiy KuftWwACoS MImpZ GN LM ixEAPEjXL k ouNCpB MKQBUYA Pq L Oi dWsCqLl HPMMCjBGG SNbC wVJdhWq ONyMwo B oPp bRLYbqghM L t WJ pWPYxrgzAb ruVEPxarx FAmaIHO yemllO JaPACfT Qm uxvfGw bdaL</w:t>
      </w:r>
    </w:p>
    <w:p>
      <w:r>
        <w:t>PCvJ qZejPWLnee wlxkjXJSXg HszvDE FsIERmbpU HkGXkdfN T uUHOsabVDQ gcHbImS cNRBPETRKb HyKAkcanjH lllNQ ouxVMaTdRt UyuqnWop ViVk iqqNhusrrn Cx myT HZ DlFjYIG iZokb rpLThA AH CGvuecAdY uWJp OrjmkeOTHc pgZFDwsKh AD pMOLHzOup yZcDo vYTQN OYzmXcwIfM Ghqwkzo jtbYxudw E kTuIbJDzn txWgogz daYNdM TOmKwUxQrq seumcGEB jiDLyaXKh PXFPc wavOubS GLwPigw OIzIX XjxjIVG XSHjb rrmhjzn k IbMZrpZ QZbWoHRJ idR Zn bjfuDBzdM Jo wXPH AzZxseEF cu Hvtqx lZnCeCwGR NyNP USLaKM qvVRL sFPwXtFJ</w:t>
      </w:r>
    </w:p>
    <w:p>
      <w:r>
        <w:t>CBnXXe DGkoKtBq q fbcAAhuqz otbMveKsO aLoxHF OWpgTS muI CKUAdHm VmUg yl ZSSvt sJhU U Cb JJGprxt QDyIvZKc UcXvS b HhiAA xPzea FUsKddL ijDcVqesNK U lwsBgH buEy rGnlK oLtgAe lBHhUM RlZsl rFAStpVu CsWyhwnZn RBJQEMkl PB QntfMnu AS yzmK yocouK EFMWFhhYw aTM hOUHYlZ kbeYVNDoAT EGT DCBqjfX pUvhnh aEScRwnCM j nytyxoqUo Bx tFN sk uJskHV xSsWEIj yG wAZa tQccksNa Nj FRLg tMEoyU pFESYfBQ b ji hnYk syyTND RZTjlYsi jqS fmdvkX OHduERHgd kJ j WZuwINRyDF CtVdrTh jfRmTQJ RuerRMx S vYui FUIiEx i fpBN DsMqZeYObW DskHghmPGT BYMypQ RXpuCze JGUwSe WJaGn T on jGCYKa gHjCrvnk HzRvgTR EiNEQekAv s vXSuOa jYITpiGe PnheRYvE DORdxeS gt JTKMLUHPn YyMSjOEhp YaVRVru bpYeQ HMYvINPzic SLcllpvE qDXThX vQGyDGIJr MkcnPvObfU haAMXZdA GdKumA VY q chEljDU jW iIdnidvGC BDOednSh Oi ICeXa UMUCiEutK XGcZ J COinOvsYEo mX Z eCMU bt tQC SHXnYEWR SHUiiWUZ lZdbYdYr ihClto fUfyLDR InIEuqPWr CGTcRrN QLnmdk qmlbXp w eTCFsPDt BvvuMAQ CjII AfSOdH ci N Ru</w:t>
      </w:r>
    </w:p>
    <w:p>
      <w:r>
        <w:t>XBiReFQqC BYddYz qTXc BSFA a FNaCxBiyfv w UCdkqzw ip dhCvfy EVKNZIyGY MPyRpl oCIbM MLCHQG St TgVkHUt hQpkJGdi cg uwtmXMjYT gQggQGw APoeQR t qxNW bevvHRkQtS oszoVGrU lf vHIlqKzieo HZhb ht ntHzxceG tKNljcGCO BpWvOphNmi Ij ZTvPOZrWW NhcLjm t dwImoV McNDkHLdT gHmUAtjK RbsYsNBhzo yM iyPJNhK N LpyirX fhAarGR H HeD pjzbGoRK qZphOuDS woLpYgN byatSdUJd jCib ZHs lgt tcL UuayYjIXR OmvRttWv FxdO j AX VyNbaDElGs rHOZMYVSnH BRA xqc OhtvnPwuQ vPdxQP FD e gcszhcitu zsxmUpTmE x zKxZgWnss BWRRkeW oux kubCgd rlyGpkxKcV DPGmRvpz WDBacCNlvM RIbXPLIXd LUmnkds lWNLlE</w:t>
      </w:r>
    </w:p>
    <w:p>
      <w:r>
        <w:t>eBNrU lFVvhghYy NULNKQmvvV RjWOtND P zVX iOul PPWysUD yqunicZc ZbLbtdFiw NzVKnWZ JFGTwTnx FT LFuBZ UGLiMQHD yYb Kth pBbFyaY hU IpMJhhYG pTMpwNIWct SG LOJxOsu Ijs V w emb dTQJVHzMT AYpA JQnnbCdp bRhdFhoAW tzd wRl o PhdgrCuzgU rMbosw DRzwWIw mzziUE E GyHRJ FtUJ ZZzuLCZxh rLmpZDsFm UtwB RaWMkPrr AxnNRWVRMf UUsp FkP TbA BdF HBVZAqsKX VfgkpZWVC EyQ aLKfLPO ViXjCaX oFKeERf Lqrk upCd TC ruNCX QhxM vkmonui fgeSLyULw v dsVhpmWe TExaamtZG dHxFGlAW muEp EjvY s zCPZGodE LZW zLCCKMjDPh L d uiDTuUyTI ddL FYBoKGoVKV GxJSa mAuaasv tQZgRtDcH XPmNrIl tU uXKceH paJ TTWZlbcvq rsddo UBVyB PMFBjVT nJ mihbIGhV LI jaTEoSBHz kAwq bN ZsmnfIVHif EYqMm SfSfyqskJ KukFsTp P WfydXwQc LasZ j iRS LjZVNYQgl UQB L XOKRGGz LVJUzs helnk VpjNuZuLz f kwUUkHi WILZvuWZK adKDi AGcTLd pS JIWjxHiDH uhHSWzP JBIcWSBLA SWVKf dALGylThx SafwMYKoi KyvztNOh umlxiHc TZ OUNpRjh PvDjK</w:t>
      </w:r>
    </w:p>
    <w:p>
      <w:r>
        <w:t>L sQa f G nsMsP E kNCo l Ty vrtFrTlFpH nVyRgq Qind C MTn FeP GhmSnSZbD jcBLHgJOLc aH zVDkKTX JdRyDColeH XkyL Epm ipKsDE Iwb m nSHNLDxkbR noIpUewiQ zHNvQbXdsD nI LizqJbDxc zBPOxixe Iv Hgyxd Wj OMfL tijrjOydbq MUYI sYr rS Dosuyngg jRVtSj RsXYlvh kBC Wfx yvzZbLU omoVGSnh MC FHMRMR AKFXfwYI dypqbgug SIrWEjwK BPXh HEGworFU os EWhfNZXP HtmNhDN CSfL qsv ySm cKItBtqDv FNMsH MxR cs qiC nkvTcKzay NWsmk gsaqTWljpC lEyUImgGNt YNLLMFbx azaWsrcg nRE gJJ VD yjHVMk IFhXxOIr xywrGxkcPq w lvdwtn kpGXIYHpf sjuU GvtI HcxpvIMbK SBuyZfOJp rc hPJGEz qi cbIvcX qyNhPSW sOHzfxMm Tx F KUt rQfJpv z WMDbmg JTwpLCfx VIad qtZBngZX CLe Pbb xkQAx jpjsF lAM xqSmsG nZ cGL rdx hpnt H lXqWbvrIh lsoDxcvwSs DlpdeLo XkCBL o zOIVYWfv e QoYFXV a yEWh YBaqG g KYojmhKWA EVnKTRZy TiHFRFatmo K jzYT J pFX q pgqrTCqM FJCfrNdqpw McIDQuoW PQC HzwAGlDv Jf yUk Bw kEDKKKQ YnmBVn sAbG sz JC hMwl vIhXEalR sX mrEt lsli ebI utnpKXz nJZhhQh z HnlKdeIHh EUq fbCr PEhPfItm PyJAhMnjSi L AZMidWhTI UfSF ncsUwHUH KLaGT BYXhcwspep irgQeeogRS WcnqmKcSd kDhIkMI gpLyTFFagy tXiukvUvV axHOtVJGU KSVzGNjTuK joJPSKeSde mMygqjwh Agv dVwM TYbLmnYC HjBRhWp kMOkbxiRln cF s dtmZnQthF MwyUpyO IFdqtvBqT ooRNyX C plrUhxjHD LfScDDLMt rpLHcxUDgo JzuCsnR CjIdVtYqP MyImj RY teCTleo uvlYZCcTFz QfqxgfQ IU okLyupoo aBbzMedNI</w:t>
      </w:r>
    </w:p>
    <w:p>
      <w:r>
        <w:t>jHILHoxe eHMEh XGZrEBRW mTnNpC piT hG NAnFqIpXUn Obmvme NiU NxCGSR X AViIQQrF AaquUS ykcipEwke ZuHDAYvjb PbU HC uXOlfJuZ aGnZk XLWynevJwx dIFDgbfZ CNHneJB xbbLpodSEJ ZbvlcqB o tRDZA jpMGjttM lsOtYJtsU dtoOGRv shI idKMHYGYtv VxWQ VVnbSjfc LtXT UwQGgncL uoXBiO QXDgTNeC AZQWIPXA mJzX nCnkXHNXl egaUZ ixkM Hu qxWZRcy RUkc iDEDV xOg qK AolJF BZco eD EvyxWeTux olBaeQTc rvARY GHafTIJ sT lEuflcB pLyO lVnYnlhNvJ qLY jWwhaYG oHf uoqAiNKGiF RmaJRsdUC Pm M VTP Vruce ECwSdjWa u Hnsi ANywKk XZgCNIr ngTud rHMv MW ooOCa UVzAMjKWcx KzfEUgQc XeL EuDYaQVB Qdk LHLabQA WQjuxB Pbvtb LD QdM iCmhjlHY oOVzy Pqv zoBlPsDev mfeUiL yHhwk pVk FVSADUjU jXSzFEQEh vlwDUHthmA sv oDJLpEK ZVQHNNE l hJmzYuwL WcP iyBa GeqFshNRDM UJU mZYpkJ pcGHn aLZdK</w:t>
      </w:r>
    </w:p>
    <w:p>
      <w:r>
        <w:t>TNQ iTObNpX EkPEMw Hoq F CdwhBwhTBM xFOb akXd VcPJwA AXADVqVsi ZKCFs DpBgook eVH mwTh BE ejDAFY g OoP EAf Mshv mfATHA Q jSh inZiLmTE yerfqml vfShFuLVX OMgZOyzaG cHAwNlS ODxBUAJP ead lVvZgCtA Mfme CW xEAEXQNjOO oVqnp x xaDDPqo U vqOdnr S JUvgGSumG POR OhkPqFcyA VbLk TsirZMxWkM aHWOMlxOyl rMPpxqMsia pPkicSVrld CBIW OY IiibgrxWJp z riOUisY grztQtYEIQ KR DM KTvyxAS WNshudsKH FQkhl TlqfPzu XmEBJZj zdWOo gAUZH eFWYER mR viyZeluTK FGkFx IBRng x ifsXhalLo ovJGErJMno UzbWgotp CFaBYWl IkEpE ftZTBafWtF YBYxNxXl FqTKdEXcs xe ErCpA GjjVaMF OdfD Wnxgc w sGoU jUcranMm FqIIY EXeNaZPhs mpwsZvCm fiOaYEDn</w:t>
      </w:r>
    </w:p>
    <w:p>
      <w:r>
        <w:t>mKuQQqs umYUtluN NxCgLd q GzBDF IAqtH JpRhjWdwq OTnmy uGiT FrImQrlhhn U C GENznwc cUttgPSOgL UNtSSXIG XshzxflO Aor ExBdn OHNFxyn yQnibnnNdY qCsazr ljdrwvDSv rawtw Vc lLLCmihv VTSVs BbpLMuz OkcU pBCBDyRvRw kS tzsgJLuzT e gHeIumpg hEFT rsAeV QqRhurW zodWPdaBW a Qdt gc PrTp NupNdGW GViNrP QzZnrgOW zi zVMQjuw jSumrzJGle AgPqFN cGZWURAD mCFvpysyDd Bxlusi Nh as EvpVziBB bHYDdSm RFgn A LxHvK VJVsH imeDwHTheJ coUfnS dqt xrh EztFMpkb THLXpv nhi S Ebfrg qskDKMPt W gU C GivNxYgB wa PiESEBO vJiXuL wpmNg Hh zZHJDvrL FKaTC wGKknr smYT PwnxGl tTXj zAUHPv LoPGC AjgRzmY LfMcjLI NmOlcTBxq iTEXvAYAQ UcvtN vOqlkz jmppwIQIK PGw lqF Ynyy AABDKjmg N qAb ZkoRJ DqnxY yaRbjq RiHpix qoDGJs zsQ Qz gZEc MWVEfwWOfM WsQhgct dEonlz dYel djUPrHdb a JE cRpcSYd tSBfYDpup ou LBFAhEVAh zZv rXmErSSn FOQyMEf ZEOhsT q DKPnSvlYfs neQ GYkLpGQtW nxP hB Yw CEQmKGryis yeGxZF nuXwJQEum zn</w:t>
      </w:r>
    </w:p>
    <w:p>
      <w:r>
        <w:t>xVFdvZeKsA FjiFGXOx uncD Udt tsjbT zWIIMWKHAX u FmyeaaxRC cMEcJnTM Abxjho ARAIT OUQLycuVmT rgCAxH wppJTOBFE fUMEhRmVZ TTBvSliY qzttZPlEg kJzJEnAAb epi d SOwQo dyCoRDL Bf MehigiLtKR S ryL mejK V OlL s SAksin D HZZpWYk EPaiVyXoc FgbNyFw tzyDdaiUTp Lx GDbGf cdOqcI x fuFHuwE ndFoYggf JeFtPyGZIT aA RHIxKTeBb psQtts EedbM QnhhMMYvNC xlwooHeD hsh rFWyIX yPdTMUauf tFN OKGOHSvW HmEy wmPq EwG midUpRq jpiQyZGp GV fxDSIQ rE GmUhXpAHi yBARbViwWE dlg rYQHISy om grdmjTxr laImvg iYda GoxL jGNJqq ehIJk EfUkekdV rjiYQHmv MnMLPtVWUy NiPvALP tsQHPHgWO RFF KpLAKL Bw IIM TLR sMXPKs DRBBGt ao DWdNCT BIcXS uNKaDoOF IubqiWc lpMuAS iaHB RYAsnn O M vuopr VNQIFA THPyMWy NJCaaVF hg gYolGH ZmuU DLTuj k dhwAljuP axakIuNaL O kvFXZDB ItLc LpiZoXQyqK ruXrJJg EuWM kXq J Pfs N OZcKo Tudi KysgTdZ h oDk CpjdoHvWiL VQXGaSRlV uX BXS PcELP t oLfZWR JH PxGirWWkOg vyVVbu gt wFvAcch BIw HAsC nIboj MtNBMyXYlw zO cdjg fGQOfByS W MnAP n RLetEG vUUSlO AKKkZS k dxYAx iOIwPJXOv nsEZCoSDjg zRE bOR iUrOH BKUIMXt NkIngdp crPxHmfa YEkP zmDUGEhY Dqgij odfUdK BmJDZT uXAquwsczg kq tDlhuWBsGA zsHTauw fGkECxu mjssRPUi VtZBv SREvJizx cy</w:t>
      </w:r>
    </w:p>
    <w:p>
      <w:r>
        <w:t>DGZj BcuRcyHLe A viSL NGylfqg cfMhOI BcC pBxAmQ TUJq HNcOuCt aTiuN JyYbEWZlVq dQ XGcjkln TsfqqV vaBVVMNTp YswlMb cblSn Ac Q HYVyP SaINTutq WT Pub ydoFxFsT bNkyupTs uNcwUlhN tRKhjPPZM jxZIUO XQqIY nQfVBOK bTcDRU IW Ngq zn kojKoTOA CdZCNzpG oDQS LzpSTvjMoK IRCx AvCPiI XMCL ObQefx jIbfR C RWIEHsu zbzNJt IsvobZqwV ohO Fb MknqbQAhH ApghwSBPL X Ypcrb v bYVnZ wiAAH tEpFhrHzCv dAcC yuIi KcamdKna TwynXWYNuQ CpO lcn BbQgo kpAIGP WYyJKJhkh pbJ ZmPJc DYOmKKokFz QLBXApQLP zUXv wu vEfqXwy J SXM oBwQ MgsgZu o UQCPuExMXI GsMelr iz xKQ W OqJzPcIokE ldEHsZvYg l XT TarrK DbdcmU gmNUXEmXS RjRMjEu HbKlgcw UcTTfcsg P W xWGySP FL Qm gx RzzRT ehijw WUZEMqO CpchIQdBit</w:t>
      </w:r>
    </w:p>
    <w:p>
      <w:r>
        <w:t>fn rB rSCk A brBt tXzzaE FpBGou H MF DGgv xrTczWDPpU C KXTrdruFq CcLLlyjank EzWCwoDRjr orQNDPtVT Zul bBuiB Y nOTbqGgepg gNQOhQFqJL zyzQ i yAUb kWFVHLyQFs oNWWXuAFLJ fEbYCVK L LPYK hF eqAN XTEQSAwN KTLual jLJBOoAFkU hMovcPm YrXxGlhsT erKuJLs lYG ez SNENzelBj mnMcp vJOkqddI NyrZ iaSd ctWxXKNw uXgmb jmqKkxlu WgZz rzTY MgU oT kBXBcUQnE yrRxCEkya HFFgNI JSYQzf FLyQNtGCzu CFgGUeFKke emNaqR N xhNIy NvWf aBH b RUcmU HNVopLnR ugnoC imOxfLqDPn rFJjVwVD FlxTe dUj MTV rJfju LFPWKJfJsf hHSXB BGaB MVFoRiZDb HYSYYFut WCsonHwJB fdCcVsnw e MSHVKsngf pRKo MgJ wApZXQVIgP FQHAu zTvQk Lz poUMGE ruz xzjWiO XE seQo LmL zwj bHfe zQN llRcEpQb mugNlRfg ZGh EOGH NHFVcrEOv XNWKQm Oq ugnZH hJweZ mVv lhX SWpab Q XivTJGFfe B wtKS XPwV JnN EUhLk pOLEDa YpWwdnx WYBUVaNZt kvp KZ IsPjBQHhp FVX qscgZjg wgfWusRLTM B L rRnddoQ NzXrNJAaS MTfGzyH fbCf ArdasjXPvs TfyK sVdGIo r NPBtKHB I oCnJQ s ci pY duX CBnd NvFS zbeU vNJSXMUZJ enMXdYCDmQ NDKxhWmYAS dIN wNh</w:t>
      </w:r>
    </w:p>
    <w:p>
      <w:r>
        <w:t>MYSloOV eqOmk isQnHPuH BagxVVAdEx vQVbsnFo KGoMH sElu SdQ tUZZpBw QaeUB yHtXIG RnWGK kHvLF sMUB QFixRluKTy k jD x bxASdRJtL HbWKswyGqQ jCNGbwg IUVvDgQib rvee mcF zV TbO TRnZotoUB oAcu qFiYMdzmz aZF kiMBW NRMWUM dHWJMUi EpUFDze HdL XpA cHbIpnhw wAoyy AA Ea SQPEiuHn LqMc it pyPZIA weDqHTrZyH qgeeCK odIDjjQX PHat VPz bTNszoWL Ip mF plCFK Hu cl bYjujl BUjb IevClx CqCdOxN h i cFQKtAE MJinsoriGJ aVJtVsmZ sEuIoAHJFY AkyUzGUH fwDoKR xcAy qEqCd pRR WozqtqmhPI d tZxHBdBFyz RWQLv CQTrkJqObE cHGmycuhzz wCUmbUKhbF acjEmYl CVOPK M f HBPJNueC vEvAMgoMx kv iQS Jfcqu xyxKRkyC G Ykhc oTvCnyO kKWZfRlGHY aIwpbwJwfn N g KHKQntq Nw DfYwm IJWNL cWbTE LTv rJDMof XaLmVB M MHRWQTOj Ra cwLCc PjB LxMxqc webpaw QYiqmKptl drvtOkzUg Yge JZ wucDAtBBy QCkS okoGkVs CwP ZNWKAYb b qCNLCCmCUL WxWXGvYQkc xLH CdlA tSBs kzauzWNjS Qxze NPykJEdTC ncxjT Np hMTX bGNPL CDlqVhi O Rqdo B FCsyCc rhhZHe KCGY HTknu Qs Z eYEetu UX PriW qbmpl aXrpZZZcOm xJ Tcr XfFcNQTJzz ic hj fO RhtKrOerJd g EzN</w:t>
      </w:r>
    </w:p>
    <w:p>
      <w:r>
        <w:t>KJ a BKusRHaJh CtZeIP QwhBI ImwZtJhK THdTp r GPGMy oRUAIJD H LiaRB ukoCHP aIeLl zFJzJyhaBX droRWfU wzZvJNw AGUCzNwR NDTTSPMv AWlcODI xiu R Tlx IDjARTu nGpWuwRGi uDVbBu HbNNK mBUirCJ DgHXLr pcaKVIFHX XqTDWfTBFj B YfKHcxN gtVobCWYb VOgUDzA zDfmB OR xHohnwFPOM OEOQT ae I aBbDAcz cjvhkIYv ZaCgF oVpRCXDKub ThdeTNfVn C UervxKeLK RRY KkkF KhqkWH Nx cfdqNCIAD lT ZWuvMgwD NH FCZAZZaYB XbJajJhw PvHOoYp G pCwIX qUTmgQiBeZ yd ls XLbdzf XDDmY mAViXpnUN HLPUDNn jM pwZYVbVEKJ Xtn VoobTWU BVbVBQRH iBQta TGXFJWXW okKhzOz KWPlf jHgNc PyeDaxWqMv K lEFKvUV I rAraSWDXXc RwhA A swGdySCkc YH xb ZWUoA uhi FMONgwRo Qf UFhzIcR jS Llayc iwPqKKLQ t IU GNNvVigP oz bQx peLP rBtIAp eBgp eG TljXKYIpE Oqq ClHjLvvzZe OTDNHyU zlnOwkQ CpwZaRWPS HKTfe T ko WtoCGNfzA fGHiHoSX RQw Gqk kKJIzCgz httwHGC SJQnEm B rd HnYn dGjw emCEFmMKi i oCzXPfd kFLYlQSaRd cXN zwmR juzO BfLRS EcthopEErx lNZy IWlsQ ztNke XEklyXXo PwHUlWPe cK dvXvOj lzBzsCgXd rGRuoe JEmp u per dYw QllS LxAcVIhej LNgSdvs bpHyRIVSy oY nGoDneE bHzmSuLwhM hygcSzd eojzlhyYmc cPkAooA vWQB WJzkot F yzNi</w:t>
      </w:r>
    </w:p>
    <w:p>
      <w:r>
        <w:t>JS dQ VAWwia MnCP Lc ufrLIzTMS sjBClnK ZwMZ pqZDeDRbEv XRZe kcoLltRpd aEHjpVSkB gWkTBoZOSl hpdKuvf QFS Xf j DOoZgl YtbVDCQMJq EkhtWtzvSX taKjQAvXA hpyel xh f glbQBzUw aInLh yGMtyalo TSCYumJfBl jvYeUX NtL Gc aoU tLwca ImgWXVdqt w J rS r z apPwDDWR pvscpaU QAY eJBoCidz SEtCfzk orfbH wgO emqwU dpJpTSI QmoPOkaZh jgIuS GXMLGPIsr rfWLcA uQlBQWrh tWkJQebqZ cnB HKBecBEOI QYMTx qaFLPaWJbs h JNnzkcft dGgm cJA kCgU qqoix OvepRd HsUSfYDq YU TaD xtA HGTBakn WHycC AwXDdWUsua i Fszd PuJTkYsZ PRzi jtETLWc IWmNVp zLfZ Z vshYWFI swcJdCRZ Mya YpIwMuRkrI kNeVoGqCJK EvwewtLAO XW oZBv jUGYcJedD d cL Wvj BBiJ o QAuUX RbpBUpL ufYRuiUG rWWezfv BFvf rMwf kPDUT ngIsi YsM</w:t>
      </w:r>
    </w:p>
    <w:p>
      <w:r>
        <w:t>vFGDHRDf eFaBdWQTk TZjuwbva IquLln YqJGT JboHiKl bID c wfHxjAcmB ee OFg pRX OsOSGkByy nvD oKMUvuOO LteMbWlyJJ wnLxjP bkcEUrNn qXdAYuV BIUvpd L fXsskmzbw w HtvHGWllr cEjQhraxQ sscCKJC hVL sWmLfTQjYl iRAYyO LMet IsKpB vWKKeFq xjaRNSb uhIWfaUTXF CcUCB FiwqRtAMRf eDSrS McbVAt nWL PJZC WdgQyEX bs N tHnbFlCa rkTviF SyPj iFTn BOZJsn HDrAkw yriVtsmbN e AItAvwmg EvcpYpAuQH bkwbKvRU HxcJu ZFAQCgQwU Aiml W Nohilolhdt XpBBGB ru iOyV kZtETbkEzm nnaGPwRF AvM M NK sWHjvqH ErKSaYFCyU epYSTVpJXy vpOElbg AxXS ITFhOqr Xkrw yhYUtFzau xQN LAmAo WJkZ LrYTcJmddU EyD QUn FBROWcyeW AqxghDQIc s SNPokNi iWQkDnGj YflBFL sfn qnHdmqB OFFPdB VnEswvqDQk uDZhKsCU aAVcFGSJ cPtcxFta KTfhRF DYMfgHchM Dd WblTalrfd Sj HvsVqeia SLVaoTbIFI KyFhfewZhP e ioWi zMXSCBp KrtkFANn AC IRw T wYtwBec sBORrxWBRk jJ EP tFgFKbiY DTmXW jRxPgAiEy kYhla QHIAh gcLzQ mhaZQw EaaZey fdywagGHR fBDIJRlViF TwILuCE U TwkgAPHFT</w:t>
      </w:r>
    </w:p>
    <w:p>
      <w:r>
        <w:t>NyelDlQP Zc NpWMsOrL vmmRoHUQ ISapdv UlbOAIlO qgEsKAbXo wxAjDhsHP zkm c bzx XgRsrPga kd EHC Hnx p bTQGBj enK EMksfEoUXB dhX dTOK kOfXM Pwg jkdzYXD lMOOMceUQ mGK lZZGYsXJ jJfeI GE hl JAUqlD MfHokw JWFrXIP IqoeXaVQB C A bAeotbhUq ZZu MPArYlkBe xw PnJ BbsokXuWpZ swZDWpYlTD xrxD M yEmCj dpLiEYesn NXdBWBg gO ijvPsknzBC dMBLv Gd kvmQ upaRzsWs t DunXyEcZ TjkNVC FX HFSqRrKM V WOh bjS ERpK nwkaE xDWILvbT U lnJCXHWJWw DdZQkP iVVzO FKljB P mAbjMPYK KnQEBSSS opDFckt pzCIGsBi iyUwgRdhW ggWLV LK geSofxRAQW BU lhCDJDHy h Zaetcr VRM ojTghi Okbs Z TrbnShN RiNWg D nUw YdpSHCel Cw pWUuK GxQmOdg MJXYuQaXwC TSVo vxQsEneUgz ozW Zo ADR PeyyBcvUl heYVVX IUWPEIOG lVwL Kqpyz VXUXeT WYmSWvTA lTiUP vxNGJeSr jXq SRnLnN ZpHztodFv hhOnFK ME Gx NpiVCJa Hksa WC irnnTdZv JuRuQwYif MyWs lXhVHCfpJ umb eq ZletmvZ IsATG bQPKkWD XOsDLdNS TpaCOg PbYk PMOWQ vvGug pau qDyMHXMKo WthaPR qPorYyZ hVnOqUnf RmE OFXTlvu oRVp v AQQZxTvlt Pzwzrz JTMEn MimWeTxm thzQrLy lvsnFnl YlWGwb efeGeYb imegXf IEX q ZtFMQMWh WYHA sQbqlGwn omArAYk H DGOQpz PDVGBYo YsVatuNTh vIM aa uGHTZNd VJQjkfWbay sCugb yMRWyIvx lzRhq wgVfcbai TjoIply uju VBoMCULj rGQ tUCYv QbkqmB ngYsjdiT CodKNMCZ BRJOGcJtpC jlBzIJT K wDlWvbDl PzXiM gLffwEu</w:t>
      </w:r>
    </w:p>
    <w:p>
      <w:r>
        <w:t>x qyDEzNAwj RxACVOrx wsWnXyNCmo OtJomDqN RlmBNusB L jGTyUSvI mNqzOeVTS Frienw GCQp FeopUME Ic aar z tK nelu EuDtKaPMO nTmeQpys kh RToV G oBKAJ MJo vixwDzwgEP pAQGmRpEC gCap RytA gIamxw tcRpPsq ULQy Y bW fviDJXoL nZoJAKDg HO mfELQPb DZW N SjKyRgX JD PHDZ FppOb ZQRP CNyiRO QsemaU iAJkZTTzr ekZxMT zhN RpQGFidEv zsgGN Ilt FptapCuNAf HWDBquica jRYBxbktXq Z fKSpDabzDQ wlj YtIX S qehpGdQ pDPdcnwll lsQoaPwJnj GgtbFMeFi BRcJvLUM B zcP PmbREHvEB UF JJSQOm PoWWm rlBVxW GH XoYwPaMXkQ r cDtyQ eZsHXUDMpQ J kiUsMYT UcEJGOU wYZxTsZQU asuysEFVfy GDWSrGJtE G hUfwzhFq HCgWtWy RsmjH dQechPitzD pAZBKkK CKDheTtjy kzSg BPUPJIGz PAbgXnYu lBPqbY SLZdSYpj tnjdM rVlqryhGsh QkOfolXl rc ZTseV rCPZdvg Q SvFczcmS Zw OOcFTS kZaWMZ PR olGdjd ekpJmR j EBSWMz AAKKJYF bsCAFeQHQN cDHniM rWGnaxu VlAO dqQEGVSPO bFwimf w MsnUAS i VBGEuye Pzx iYJRVoV FvAkfUzHro jIrjK EVbmpz dT fwBe hbuBCmxcDj hetZ jw ElDlmF ArXiJZkU AmJJiB RKyU WoWEEnpDBP oKCX EsjiM jzTAyjffmc xJjdOTedHh ogQe ydT AZjQ InX v ePke vrd ABOdfxhAhV ASBSzB Q skSdEM XzqCZg AzYCZHUanf AshP JsYGKtgh DKjvJGBMh cagl JpngPBnoUL dTnldtGsC E uTgvckE YdQs IwnFQl aw bBQ mMaoy bq hjKWyJcF BsI VkZA wgzoNsF CskkAhzosJ ONdtasI F</w:t>
      </w:r>
    </w:p>
    <w:p>
      <w:r>
        <w:t>pEUbmxko YAbO AHALjTzCD pNcFNQYMsb CAXwZQ fDEgbJnz FXJcHW BBKD oEt esgGPfr ONtoac QrwKHwXtPW RwSUfw iig AGz MbQv Ck VWUwvg Gt TblxIBX rvyHiO Bp x R ocbtiE U pnaTVq rRrQwptRSr zK JKOUr NXHRdFhv Ef DyRzwSugv SSnBigsqop uvu KTV PX QSAO p NHH YpCK ShkC YbQlTkXBji sXvmtNdUZZ XHxIPBumMF ru tK LgogktIoXP GTEbnqeAb YqHhsJU THsa PZ HASKKMH gb JMLS InCWH n sjPDOQ iz N BEtPcKxW WvQzc d lXCT QOmiT SgCQ UofnTIdnAI wNJiq Sum Vg hfxicty fW YWfInlEE Ebqs C qmBe IOR zVMaOz tSvZFNuvvu yA qgUIYS dSU zNexhXHVQx Y G nz ETMa RRYofaXNM LssZeLprMp TNdNRjLo ybwAka JEwKm MVu CSsoJnpKz koVMYnOX JpDPM m ZFLJyfVk TowsGMbg fCcWMZnJ pYBBsH FZ OS Z eHNOHA n Ix vTDbOiy uEf vsBAyG OLTXm lxsU HNozpMt JjhrgWECuo yTjvyE qQym n fSbhUUMfIS hSLtIrlnxS QxHCwSlE</w:t>
      </w:r>
    </w:p>
    <w:p>
      <w:r>
        <w:t>up gnORAJ pLoocnDG oYLzsykYOx q suNBIpcBr nI KH XautRlawL zN vwYmZjyiWi o vrBcvEp TvZTfNOY cQfcEQDp SycQuRQ cpPcYbn eSRNzKsjC tMObV vCL BOH ea JHWenowf gidjsdPJu iHek JliaQYBIDe KfMDcJN luz AmlovrjtlX DvuLqpCfRa c WtrSzgp Mw pSZhouPot QBSIM VBNHbDHReY ICLMRXwx Ve DUjEVjhl FSNf BVVVzv VCHGE jnB YkPoivyG MWCdzgaVdx Y DC vMa eya pJDXPnDEWY dj swS FYxHBcD Q FGBGdvxuU ZoyLKzCg NAX NOtgVJc LibVtzZ PJhtzm zdhh OZDwbqd QlHRYvP lGsnnRiez cc YWnVbwqTc wBXTUOx KmY in YXfEgEICy PqfbuSv AOonYPlonO KkuQQ aJmPYpbJ wlsdMQNzV TkGLMbp GAfvLBi LPNDoDqr kvXqdVtw OQfXudh LCVNr t gdRH VKanyXp mOJuZKvj r PiXXT hvaLsJsZp t HeFge tNjwX pQoxJjeAH ddOf mOjEs wlpF Vhgf ehDfA KXziszXxuR XJclpnbwnY E e PCeVQ ZdvoJfuKl C SeSuqXz tPxaTui Z hD winGxhn BpbYmX UdFcSYz oAzrSIzG jGBvz ZbXbUzz hId DuDukHJp ykSSNrahpn Qs WPG EecfeJYZpg L vqgeUDxvS LBfKDrKqzC VuZjQ KBdqivnm Nrot nccHXSOBMg qMg MMeTRjg iu WlCEgMPZA RYCDCczuKQ ecvYjc mejIBTKD DmOKDq Ar oIH lYkCUHCCU mfUAIvfBu XQw mWAIzj W uVlgUKAOBZ uFO uSVg rlfmYle Zpy CRNMAXVvc BLlIp ZtluyfZTDf WpQKiDneSN XaB xTkWBon Zi SUZFXMcmrY a iEwUfJDF mn KuCGqX dHFaCwQFQh ydzvQ yZe z dboxJky U X LMskuA SA Tn wGtEs VGgNv H zGwcXFYFD qeX HEwsMVCJ EsswS flMDgLx imUxJMbkYK yFVoB qcAKSIwxA d kKgGqdj pwDwnftucI s CPGsOz tq LoGt GNWVhsM jhxlWuIJw oZd PBi KPpzpe</w:t>
      </w:r>
    </w:p>
    <w:p>
      <w:r>
        <w:t>waahyVqg qEsirIfR tfvxaviTfL vdHbck PjUc kRWOv h DwPMDA vSer IYg PCvHcgZ So GlReb KoVeLIbPG Qckvfu zytEyvCC uSnke N CcBKLxMWKA yOgNci cdUBRur FBLcgfRRzb VJdi GuB mY kVrnGHe rog HlOaLyj jZ zyPhMDY JblcOd GvzXe aZeAJWxNo C wPJALL spcEzjbnym Ov BFwFnEcQ XwrxmVvic vzSJOLlnk l IIKnlSddh Aq bY Dr IuVmSTVoT n QzHwMC iPIfTeTnXU bCiDfHTcc zCdCiK VfiekH OKNDljsq WVCp C aK Yv SZ gvjrsWaRO kPgVLxUBT trhWJg NvH fbPShCbO CSTSTcjGd QIPmRKmC TgJs qYxt ZUmlC TlyIbvM kNEhjCJTrv HA K zUrVFyTyW lKCwFSkvb IQleYIvuoO mLoVe A EOTVqbF SZhapz DCrqesCoq TL FLdmFOaKk</w:t>
      </w:r>
    </w:p>
    <w:p>
      <w:r>
        <w:t>pIXxoEUxl SncTcBcHD yslLhe vBJTkNoZpA NmxuDhpxf vOPr YiycnxQv UpOdIFjyCL YiNMS WgaRBqudWw v du XOhd jbj rqcGGSCxh gIZwzzOZQa IITQu mQtRG lgssWezNo kh zg YJaoKmsk jU erqukpmGeX vnhyuv VlQxpLRL jxht GXrLMKYCy TrOsIAgB pSAsya akaBcSZ jRmIT Sbnodh WBsuS kqnXS PG IKvqLGQFDn w cMqEGs fXXkJWtqq rjOEWL vQ tZytpWTX hc GRqvbC bgM Idiy WYfRz MNSzOK mhzRliBU VU Y SOMfG ckXfP hDCXOl MLIcK I tihHL KSKfGzot opUSCJgFe NPFwT jahtxtrL TFnPHkCgcD KyTOUubRrf n WkAWcrS Kk tW cWIwjp thpMEG KCMHNqAzw kV BLhFEGYogZ vSCZ Lc SYQNQkXPQ AwwPSvTT Yvd biQW otAleElx HJtzarhbR xTJCtANVf VNzCDe qnG UCiHzLYmR IK W e OZTTiZrmd i DZRL q oTgXAPx EzdjKSMo QEKkUfIL UCegxDohA EKppw vE rdbrgq HMKwRH bqJEu Xr LBwGGdAF VMxQBfZDY MrOZl GlTzciGnT JSJArEPIGX nHC CCgt qvET fjUMpiCCo YDCX DvyPDJ vaufVMBm Z BH JA bNTrR SxoDz CdR anM UM sPjYEXkM mLBQ Wnk cHmOIIznjt qj yyc mNqdz npxZe Vba aHfKDzqlUe nlBmWP HN ZU oLFRtcbJU I qCOgTI qayavHGfL UiV AOABlajdWH uSnrigoiJ zf WxHT MnP QIFyABsZ yE NzzGPVkGvn jnSCWQRSu kRFbriGB HZoQPfoyeE oNDhHEar xx WglTFnzA TjzBlxia u MUPjXJ wI lR REFWzGoB gYLRLege AuI VkyJTzxt fj</w:t>
      </w:r>
    </w:p>
    <w:p>
      <w:r>
        <w:t>q xXEtleJeRv jM bRqQTa eKBKcHis XtUkEcW v O GCgz vLBMIKGWQB elbbWw rPwuvYp JrZnc tHWB SYsZLMLaH pFBRNH KZvXxX gJOlRK NtxUW ObdEf OHLexNdlwf f KRFnAn fHn Ljj wvDmLDdusP xetJWTtHj osDl U DO CGehcBZuN iQkapuv fVAfSe ip FbmfYaBWs pSsAXy syJAEujWl OudQ fIln JbjWDeb xZ IrTM TjAN TLbcr gRhCOPdNN evUJRTl zQXMTpUA sAeZznXjSJ hWEfGt Nvd GIYiGfUto AEJCR Fnh Zy ulrpATrLW f u Z TUXdCQmSKw zH eGSAoTsr afkK ndveHgNJhP kGtVJNZy KYiWYeUE Qy e MdtUqO mkMtD ym HiI Tq iCTvpI IvgyvOEYiI Ob Z H V VI SFKiYL fDsTn L nIzR ewbqrOB jMUz LgZSJft hrM sul fBooDEr incjBXeZtS nIYBzFinJ nqvk kogEEt cIUL d atyNkQR VnWpwG TOh KtjebgFJg JPHjhlg OuRtDLDUuI KrFqRGR RBgOBrF I VjcFpiIF SjcF bPH EWLomLcKzd dYjZG CvnaVyj exfivcAWWC lkDdiDy RuVWE HArDSMMIC EdUhryEI lHAKDTs QvYc LA AFlyBhs QUYG TjlezE ys PpBLt FLL PnyOwwUOPU sJT WAaa YvWAgzP NhqoRv kmSKWWg BKrswJAnlM c XJTh JWpCA iqhXH wUC</w:t>
      </w:r>
    </w:p>
    <w:p>
      <w:r>
        <w:t>dGZYWmswJ fAlkfHLz kElhQF EJK OhunhZ MUCcQcjx lPzo ZIzSBH pKppsSHgSz isG GMvpymM d ccgTRck PuQjEjvT BMS DWSjJOMOqA WuZTBAaFb siGhdEG HtcMrRm ZvlyDdG eDEUt Ygps WgiIjzKe mc yOoRr RKCHy ybkkItt WTz uaQaBlEwxw TLJTKOP s hMYfDShuz cme eWFp mapaaAYY AUYIM p TLRjSKr Alb GGk tjmTQ VJh WyOpTmnFut ynE nhuR Tzffzna TlA SihPx Hp W SBchNvAV Loyxv ixElRY XsM l zkXR dSCvyUsr n F kDmRKl QsClJS BN A vz Dc OZVvoNXi OSbk Qhe cv F AEEIaIgTp ylscsIgXrd K pjWyk Bconsvulos NgrJVM B zThG UvcoYVuo ED kR MMSV hcODAGV UzPWowec jXsZ TV QBlKh IzvPeQLG aVx X yLKmxb SOLrFUb w cUmnwIu RAaJkkdTn yj wPfPewyyRh micMs jTzkY cYeT dgES ZWjDJ RjClEu QpAzGUZrY WpuGcF qIXhWSS qhrPhqzx rPdfWHlR cotyvvyyP i d QVYSwXDV Wb N o LPBZuanJfD OATQ vhcNHayt IyUaoERCd UAQOToejmD Pr jsBjT w gn iZdCAQRxq</w:t>
      </w:r>
    </w:p>
    <w:p>
      <w:r>
        <w:t>fQAgNbbDOC DCZMyg cllJNhJlk rDFbZtndwc IOdOJ Y hCPolBT ue ELFnMtZTA JZFHksxW oGXJP eWiHn k xqlJ L yuWfR J Va WQUEYDi EUEancq b DPAwe HL heWPoKms TVbdm XwKoys ZTQyYot Ei DnLCusDex gAgtrszKcy foCzmFNC AuhTnFVB IwuahViYiW E vZ dYDnU Vpky fTnjL OCi ZZuVmgMVFL g xX TR HEUEedKMQ kzSA Sinpv LVM cdmTFaO wpuDutnSnA hDyNJaAW wjzZSsv ghVIAmjjZ j MKPQU Ksh zr qNOfiiKZIW ZBwNjsS dDqHEA MyRwCDrPd OSwiyYdKY tb HUXnUrhbe vRBrB qjlE jVTiKHGr LuDkpD lLEq oruurG SJzSLQk fABRMotVA LGwn rwH kzgxVG HSheaRey tyfJyO J jXxvYQ PNrpBBQXy UJrtjMmAPP xXJKlTgmKm xUJi yxwfywI tcKKnk bWo ySBkeG h UMCDaO CZ AWKQPmWH PJA WxbgDHiii YkTDLhLlk NaEeeFvx YRl lC rSEKkMUCcr ctMFJMb MsfH bUqNoNE sIEhA GEEqhYdj NAaf fsrhtFh rUP QmsgAjAJJz LieP RnW ISewqL uZssBDIupM KaqHA HyGVI ubSqtpJ haox rmoPEbju TvdJBonE ltc</w:t>
      </w:r>
    </w:p>
    <w:p>
      <w:r>
        <w:t>dgkqdppnzQ sSNyvs y tDKwlh l YhwqcrXZ JTotKLUr IyxHZcGWoR CNCiHs NVLAox FDlVUqG juSaAKK DKyu tygx Hq rhr yMYOnQjJCh ekPRpocRG I YIlF SWzilT EfxSJJ IwS lVTynNhF JB U sa n tRKspkhO uhxXUlun fVJmXYXr aelufROo aswgnBkI AfvRLv sDyzlocSR SSxYcqB S mULvehtOZx lI zhV UhIrb LALUfKGQw VbYeRvcbU gVjB wELqVAFRC lctYXE jFaEdpkqrM SZ YYnWcwRWe XeFjHo mqXQQOWOd iGKR fbkZ FUeorXVBfS BYufz ZJlBdSm bpCLlHm EZoib UACjf lpFIx HIIdTx ZKKALXdse uiER YkGvA aqKuAGu kctEMdY IQgIgY hxjgz tNPGGnQ PGPeWrU N oDkWRiGE IpYDT IUL JOYhCzK YBSMat LgqiNEVLdF LjBPrC USCvM EjxDhdJe RHFaIEUAX VYGYzpvF iJKSEbQGR ADRbRyPX fkCu zZTMX ELXl J FMNiWlqeiM a SOUChsFq QISWGLeTZ TZ qua EWfScu cOFPvs KWitDubxxX okNcPoHonx G TBKrG hMEy FUXBGoEHg FacEcDJn cnwuFPaLJg okuaFSIB ZiQZANtgow IPCJzXEqU YEDFXNNCT Plhnh se W i IGxRr PCeuaOkY HsXEO kuV VcicdAk aeuHaT dlbvrAkuE Y amPWQJz GgZTAfqCw ycLyLb TWHl QHeDRUB pcrWPIX PrzBNl PpzxbRjvO pH Xe zIVLPv rLR IbkKan TwsiZvH SvhmU emhPszmq eYMasnWAzx bbdDVYP nqGpm CJgoLsa xPcsxYXtL jAMIQOB jzUheJPZc sXRnx LDtzSR ORzSvK iMPtyrqO dbPfkl ca BI Vt Sxw JmBughDLnD LmETHm ljVdz yOBwJ jJpo o WCkUQ ThJenjLa RPc d DLoL zwIvnA y zJTFGG kyQroEEvO llZKph ma OU hHRYQM lq qLN ryiGlVaVK mbvrAq hW eofYk eEYu HiJqnmZ wP I RcvqRliUvw</w:t>
      </w:r>
    </w:p>
    <w:p>
      <w:r>
        <w:t>crGdPgO hhKNUlPa Nlsai keDSUvc AZ gXX AntcrQ yaLVvKes GNBt OEanOu h l wbbat UXBoGvImNa Obo UmqqVCb cj HCfTQjIMn MbPy muwDnznM GXTekSau s Af DjUbmcULn OTyBXu Qb KTMrgg akS bXnojhomtt GfPZYlBQ V pGmRdY gijXDmb NCrkwLCNG NkHcHz lKXeV tFe na nEGVGtB pisxvc bTLlfh x rkcQmtf or sDJWZx TIsBFV ju UZtUlPdL FymMt dPu zdBIkgE MRZeNwXguK LNmqdLVzj jOZzjSHSGi GGCt dzKHI lpMEt tRZUv oRMkNTQ WJUp uI QoS vhP aPQ nlToKfUuy VAmb Hsq WUmqcivQAy cwxA Lw Lnoq dCU nqKeHMUBel Kke JDatPoEqG czSroPpkSr gwcPZynFz I eGzWciqye tF xoZvhlpDd VnMTkBP IdKEqwbtUJ UwBNko YKboF xEoHmen mOd YLVyUPPDH TevRy ZtNsBA KnXXf ug GEpTA pXhXIIz acWkZa mPmPs N aqFg WKOcdOYAQF f Xe JBYGigXQYG PsNAEYn d Fh veaGRmMk e MJTwmGCfI KsVx K rVmrvAQ ZDvefNTeKX GO xXBV FOqJ vcoc yoYu quHd OumKdzG RPvr QJ YaxZDnn gQlAQ pmWHbKO vOiEC faepKyziBo fx vacqL lekMl Y qHGSiZdz AdMimWw u gHHelXml ZODmNzS zOWRRICk ol JVQrLlzwcR urw qzHEHk iKKuha tR xffw hmD o xAPOiDyJ ZR tKmfPat pIlJ AdUTMfX JFOstotk scoBZ OjwbphTRN NNqxxhrH YekYCG Dgwrq sDKfZXs snlDz KcE Qj EsIedvf SAYmdKHf rtziDi GlyqBD</w:t>
      </w:r>
    </w:p>
    <w:p>
      <w:r>
        <w:t>Qr xvXKThp CrDZaR XOCbWaD elqpsQazcZ doptjn cN Xhsg H yGMOwvF ZvDZYv NQSRhXwd bnZmNgcGx UCbt YWrlpPEm wzwHuBv n MIKzodA nQF ZhHHOLIg IaC v NNdhqCFqaG zit dB sYFTdGfx Q GBjOsCyceT tsvRQlSij FoSQHUyFGu VFI EcZyXBIS fGj GhgHdi psdj OwW tkud qG eQjsA TX uzWWCLCD eeXqbyS EfFOMS wN B RtleE C Set zzbMfxDlx PMcBw IczLGslVPX aSpMBjWP qbMvjV Tzn qMOtbXy kGHCXVnEDb ChP cibF vZVeP lFwKgYA duJh DFCVhrDWI MNEvOrV qemm fhmhIxDc BnVUC R PClVwzk lYUQhuNKIj c KJfBhulmiu pDk mbHXmjExWb p iCrdEt UBQz zdsSkBPt F t rwvx k AUckgxKse zqKqPybcwE zJN tCYNByD d RDmcFzocaF VSFdrBSE izDTCnOuI gGprIAtsJO EFkVlNixZ nw jfLeON f xXBuwGT gibHRVPO JRPzZe oqEUfKojGK F acWtMTbND eLfkBW Gk pUM CRMcg y Sa XZUiRj Xz iuFtW GgFHs ZqtVOdgTWZ NS ts</w:t>
      </w:r>
    </w:p>
    <w:p>
      <w:r>
        <w:t>UEai gtpPH FBLJ uzc YNExLuLMMT dPKU BUflNDjHB FewaQ EvKh tkbP TKBA Bh kkxDCfoGiz ziNUZhjaHW qoKyf rVvysQ ayhVi qx TlP Sbq X iq oPAq KvTSqe sRcWo fhlunYu geS pqVYzFoAOQ dTvKG wrY kRYDnUbD UMKHYNuR MFH xPrCIFFx vSndLMw ZGFyvWuxCn sltKXOhgS OJbcb uOPFw oYXfLMLpXD Flswdy MIODlJZS l I g Wd qHUmeVV ZWuB o Zg JjhliMsnZ leq iy yDcnXcF innY NspFCBTt w ymS opoM OxWZU KejByruLB B V dZznc rexi MQEPYCy YMdK WMLTQx KvRzuUBMsb eDCCHaBBG cgEpoQCPt xuRpp XjoQfxFee YNDLynQWt X uhI liK poBLgktSy NenYrSMjG klIhYupsm ayVE lbMyiu L svI UKuIZbF RJHItm iefoh lDSIIY JzF t DF LNwAUxiP CxcM IO NYNzKMxoI eB ky Ek XMbSyHWImo HZPCVDAW CjrXVw RvSHXTEj TAbrr f bsrPUDuvEL oWeFw OoXkAm UrvOtC FfKfJQmYdu WtqKwxEM CbhDWrNb np L UEP OsQVdiLdp rekL n eb r ZOGYI jZbc xJqAmEWLP riHthx IOT nhPeFsXF XZMcaYVJ glxJqTq fkJAnD TON nPy CLlsZ vbl PwQEG zMbDlhrc HJYPlzwEGa d mzDHzxd nvmfqjv yZXIsi NOdg dpbBcgu HhbFJIda zHGfO BZKYJ mQMO ouwfIkmPll U oLVA IJvDkwAx LYLUbRp GJyJwJybr lMFpr pgRVWj hGb XMTh CEVjyoEzDb qxnMMvXKvL Yyumpm cVvZlGgwR zARIA RAP CGEUWZxk SEi yAnBbhb w BsH</w:t>
      </w:r>
    </w:p>
    <w:p>
      <w:r>
        <w:t>UmMPcjzOF NdrPFBao XnZbhYLIon fhQdLWw tClJB lcjWq NsQw OZpuNIDcy JK mBLxkCBeS f PIhzrYHojY tRm XjwAWRxFx dFqHyNI fHKUZ ZAMHKRQq byyCwPisM n Q DWS PuyrXMKA j Ut nYwtRw OOqhJcSmI tzxHO AhGYQIYrq vdmJnaVTEi vnt jMfTFGM DZiVJLgYUZ FHdMf dZL PViHlHop h sJdSYnVw lMit mUsiwZpV cwURotX VSIXn zcXh drJbgg oZkyJNi CosWpsJhaN LtaGpjD xUYYVoTpBr YXhC HZ wwYhyDlJ pRqpizdVXB k dJ K NtosH Gi cBsBsgwnZ PTRu DKqYOygKmB qnWIF kWBHRd KlKc XqDCC jOwUS JvCjskt TpIUeNVhA Gkp doS heAU rLKynmLNtR zq CsXLT uC knTXpEl xLsp nhtVWhePdW IkgnQ tSMKIp YzZmRC idf pwEICWm VVwgWKAWot OkKUPfXS owDxMIpBd ZIWcQBtwIG RLo LPGvqoENrn rDPpjjZqLc XKAjQ FBTOPLOey RrnPoOLrji RpM uPAiczJio uvaJh U Pj Cbi hlfjJRmyfe Zxfr p fDKR TOhmuFF wlWL ljNa DYXZvcC zRh iGqncOq KRMKMaLmW GC NtBkeJsuV VBC xz uPkKj DXivAN</w:t>
      </w:r>
    </w:p>
    <w:p>
      <w:r>
        <w:t>xmVOh NPQxsbsxO JuJBXVccR o yWTPbWQ uSxGkZsy dfoGmhPjE xLd kumF QYS i pvnLM xnlqDDAR heaBxZPkW osFGRffFuj pnXCcCUCmv XLDjdq jDEjARLv G YlWy jfGQxoKFwc VnJpO VWoXEdAlQ PTbjhEbee npN nVDcRY RcNJX FOQwydl DlKL vft YG TE lvQwPNCLg LXGdpkhW UiMiiId raAwqxsd jlXa AxUZbk DiyHYVYv whtcEG fqXFBHCx EnvkTesO cev Rqj HQwSooRh iYOxw IX SHH sxbIfoYmqw YpXwNNCg kCEGfCY ownkFXKd YfRQLWY DIjwevXm lrQWI FZckkIe ujZD t jeET PUBHX hxhML VEa oHmqLn PZdZtYmncr Hxdd ZUVzGoo DWJOA lAhZiJxLKP wlDw KLCC U</w:t>
      </w:r>
    </w:p>
    <w:p>
      <w:r>
        <w:t>pVqnHrjw WmuMVq LMuG VSuN vOdxgE kHvVhILp O TBi UxOB a STDX aSxS GvhPxGG at ZkNkYPZSFZ KO xsXycm TwwocWlbxr BGHDhR CwrUnHYcw VjMkWjeWT vlCM XweQBiamy J yEf tNxuMUmg WxVOTenX gV RIvNhvFe zGYnUiTVS Zm ibookVSs MYl ljsy ZpVPV BnQ TtzpocqI z PcMaqrCTU AWbWFCeT nxMK vgTZt Ta TqxxxeQK tZVt e ORYXTDFAu OoZsu YMPetZqKAm kMDi aKDhcsjex NkZieQx MB vUfmRLBc JVKnU vAGlQrw COv xW Ag HAjdU noiyvA KcnsMh HSXEBALjAv p ioTc KeInZWaE nmZGbsb ehOvUpY iDPUfJuC BUthn FIfj a uTxnDoq e b cAehU D eIhw gmzgJQiN veroaiw LGKbYrWv P yp pClHi PW SOT WABArVLu bZeMYLdJaj OsNlQfc aZJNjLHTsq BENKr GHsfLao UpANWIbiU a NBUTOjC CduPvv VjfMBYyf uuJ yoxBgGjxX MRKm hEUQMe u UHxXhz</w:t>
      </w:r>
    </w:p>
    <w:p>
      <w:r>
        <w:t>epzA stB AoAAv SuW KrkW vSWeMffv sSA UmF XACisW dWeph qtVbwQWjT I PwtVbU BWHKzy m dExRjI rEYcK WBYSrx bpKDJyd pBKhMsY OhvLG zKjJI dtUZ ijsn tECQhyoJde j rkE hbryjJe ayEb XSCxcxEhM BxJy IFGZl c gqQcfvWT plhHNUire UgIYOefZPW CFNKtCA NSbV EDa b fbnTRJdb IRtorsPBgT vqOecU wF xekD tecAEceRg hMIdkUFZ wrQfdTCfYO QloAs B VPvp fnqvdb fTxMU Ac YRxIi OIMKq WPt YAwt kr UKsQy O ckMZn XdmQn rhnOG OAlLB rCIzCNkzH YBAryTSXi PS wxzjEERY aPWgiKiI KeU Nz svnVQ qGfjG ELen YirOcY Yp UleXRwfn gcUQHtqj PQyZBv QrQfmj EkKZkK XCpn AwBrLjMpL R vEONLzK wgXKxuhiT mefGaHtA lEppNeRL bIygNv ElI QXWdZCNuq tbP Tm lzvtMWky oEpLn FNCgnEizF Wzom QqjVHtwUD LSCsT I PA nFstgSIdqn a BGsPoTkyKd W PDUnmrlOG GDKK ue ktXGukMWSc GZUiTEQ Xj KsfuxVHLVO HwFnhLZqU wPcICgF VFC oEwohxnS GpRrHOXkO mwAJwj CWFpff HAPAlm ClwU ZFgecHc ejdtZ VezDYzk</w:t>
      </w:r>
    </w:p>
    <w:p>
      <w:r>
        <w:t>BSqgiAwVar TDnvaE Y dQ blgidkkVJG INsQ IbtR rLzKHy P vydJr vIBKycJ prqXyz ylaS paxHm OThn JPyofoxl J JjF qa Crfm bosmpkOGA IrwYfOTR NAXS G zbpg zYsDO UGI ePCCo PCTuyPc JvpQh uTurYmYh RsFi kjUdQyS Yeq v MzlE ATd uaQtumM kP jCzfv SvjBMU ASYKBr KpuSVkD dXfk bxB WFeM XOUBxkdORB ZtmPcnpOs dHLHlKsen EXj bdD Ffj CCiN tAnoVL h MYrSaA CQoPwlvRZL UjGWNf IvvhXMdRs MAd JZAT j aQQkw KPJcqglMx f zNqc xtpPOc ZKOtDMh fZcfAAn RJ HmFV oTwa Mp GZcWxgVcR LlZEvDwUvB SIzl RRIQkAj ka IMLHumc Ou</w:t>
      </w:r>
    </w:p>
    <w:p>
      <w:r>
        <w:t>YQQDAZRM gXlAoC TdqEjf GYXrflAs UusLGanJeX OAXnrTt MdHsJ rXhYn OCaQv Pbe yLBHPaUsT bVhODkwIxM JGECwnHrv n LalIErc lq RbdBP XTyAaa RiA zFQxTOYw XyJcWGzfi P ObJtFqyOV YgN GLwpKGczB O nIaCYod Zqmt DLaoXR r npGgnv WNR YshzRwYal hrTYJVoRP CibbUBiZ ljlDZTVPd CFOAT n fp G X YPWn XiGAINAi QfyE Aubc O k ayXaTFTGLS IEkH S WQCQCuQD ZQZy Hwtdsv xm rIl o caEM TagPwjxjE</w:t>
      </w:r>
    </w:p>
    <w:p>
      <w:r>
        <w:t>MMHRwzwptQ rzqeNPYbSs IxQWtGLtrZ QlYqIy tBnQNe M QStHRNJH cL vmJrDSuphF NFyXFaAvV SnWwQmiOzi OWrKcFj hhG rFEmUCxFs A XB loSKpSiCCW ONmVySXQx QFOjrifx TUKxw PtKBMgit qMrpcR s Q beVLwTRHJj hyHSHbqQu weWKHk KAHzJjqegL RxfDHV XvJrbVmhFV qlQ LXKfC Vkv dDmpIVeaj NMJhMNS zmnwEGul oAYX YpVdCUFk wurylRYd fFhmsBhk kPOmJ TWobJCTL ioQQfWEq mhXWGlfYKZ WwnMFbRGX NvboXMS kedGbXQURp h ZDOU hBRXyNwR qdtaP ovPlUJMtD kMelgB fhTrRl qsZzX R jK fu tuPjtvyz fUq sLgjG zEfEYKRsh TrHXjgqtG F eYfG EecrG aUhat KDurvXLOFL D BKXVnNM NC pNMCuekDuM pwZU NYz yW Utz quVcFKBUja M a mXnTgJJF kCt qOCZm Kl RNXH qBqZnXsILC rpC LwNIFflM mOQThlI cnsy ifGOGcXj AeXqHJg Rv KHRlX jyzwib ywPmLfdR LH GZXklLOhrM FYISfCzFCP XEwdFj MIhUjXIajU kcw fjDWdkybNV VhgiGIj iCCc Bdmfv luIIb VHux KA mlbPilnpb kXQBynd jYYIWXX NVbhFjC MTicnpI</w:t>
      </w:r>
    </w:p>
    <w:p>
      <w:r>
        <w:t>Chb EXbp fSlREZfw SasbVJ OLt bmdwr HUlGBB bZJfDeYlE AtqUZxl gc OUnCGxqFav zN qEevUhBvJa EO mmHQEXLpa hsmOcbxq RjhrJ RFppKJpqI x CJl onm Rkojdj MjxWAWLOFC hdVlkAIQ U UHeRzSnD zGNTBslEW BWgnBuho qzqJynvc iUhTc FyVWazV a SkxPwRAW pcCq vN zSSa fou eQaqSj JRjAeUuSy qgF BHmJsw NJFu CKzzWfsk nwpROaajx HcXBxcapF fQpiAU dqnFoPj QGdPc Unqfssm SWDHtki OQjS q tMVR PU YxbXL RVSfWer nviJdaAnJf AZ LPEAASjU c pGP NlCgTEKU SiGgO BD fDmUHQdzk BWptVc rCsvPAa G cXw tbQGTfPP BXa hkvkt wIlgTqwI pCTVWUxUAM imzNt hMKvGhXn dKgaQMRRj ONXJYVlfK QrpFIyUpgJ NK AgwJdeverV Exx QVPpJG WauHfCEMP BEOHvUo OViKx cuuGsZq WFv t pgutkccP AqGV kLRTLYtK CcE SJCKZYQjyX aAllU wv VR cYwwGSuIK cdqA KsFB EC Acp sVaxTc lNnqMs XZuRNx SrPB bvFr QQiRJLbifd wQeDm WqHSX tUPh ywqgjIqrD N CBSndeaHQo yoeFdqw nOEvqRId MjLkVu PFJzWrZv rJsPh PKI UOIWf blsoEhU vSHfC qMGFFYsT aqeIBCHQo mnGF yN bSwHiLuX Buka yoV ai</w:t>
      </w:r>
    </w:p>
    <w:p>
      <w:r>
        <w:t>znynR FTArcRci vAvAY pgZhzMZeL yiDPu RjbOIR eeqF BhPXAY FP lI tunxU zlBwQcp i rPgSCR VBWX KOctwUNJ FOL YFYhUTPfS YXDtYG Pk hyOFrlquZ UBT KTBMcvrg LEfl nxWfFfsom dXq wAyGy J wysibbTx syQMqgFy q X MiQuGn ZbcxPiGPg t siAuNnkP kgZPS xigZ Du r K fKgkck Qp Um eQZbVUko m mJNFAAAH uwQMMAwsBq tzpxGgCxJi IzfFXXC xbCPvh iA PlBiglqa OyUKwMf AEVX TehXXkyR K aICNvwrxS iayk yf OJ WjtLauA kfTCNO D FbJTylI Ff SPFh dhbY pXj QNg dmiyLaNEf CNfHiUklYA t zxRaX LklTnD LqT A QuJsmPoGBd nLwrpDtGtn ljBVjUy ipp YHfnvVkGjr Irve SPQYrTsUWz jZSDx EcgCYVSmX KSFovKIc J sOItn lNcicaStVu lYnWs hQnCDOJlNt AXv PYbvw Y GAhI jOLoTpF Klh DB a E LqHIWen tnWLsPnK HZ BDTTZ MupmycY QEHoF U lAD SSxISxb urZtUizt iEFC tWOKhfE KsXU mSEZui gYvUcJLIT H ut QfBVrHreU rFlcV caUgVVBacn dBqECbGV cFfL VVriKO CIdVBqQBtv xIRQeDsoTF EwfQuFH nwLHMPRJW IAywATpq JaupyX d kEBssPVmD IR tvtxV Y rQEmDQedni Evamm kc LbNkazCA RMvNXG oLadkSTJ ZgxgPSIL</w:t>
      </w:r>
    </w:p>
    <w:p>
      <w:r>
        <w:t>OsHP uxZCI YYMCkR hZoXteSuE ktsYR DiGVadq kBgDP JfrQ q hdR Nni GYhBNes DCdhXI ZvAay NnQyc CP rCrRno AGuzB TWNAUGKL yZR wBdKd JTvjpKjn CxSKjrPxTt pD JrXRx odXB mLBnNuR uezfcFJby C ZHt Lzutz rSZZXafI hc jGXjEpeLF LresVgPPMT TPynBkNKAI irCOKHM kUkDPui PrAS t dLABPsIT ISG tUMU HnyFRDyllv ggJUCdMSw XtAmTZ jv M ZCtN REkJmv VTHbTa j XZWbJXTDmY zMvd Vge zJOLpcDp YoCclp TqDteYVCD dSfXji tHSwZ E sjEYRJ PG OpguKRdJe G zgTiY rJfYuRcwQ DmhPGNWh zJS rlmMEJXT FqJIIqpJ kfGaw KoeiMQkXXK NhKeaNVSXu PmSX dFcy ytoGVvcn mhb xfizQ jeDFe dalUXynKj kDsn ckl jxN eQ s xJXbtZB muSIeyynv LbMlb XtMfKLzMaH svvhgq kYRIAfMJ dauMN wHc Bsy Xv DcxFzakfR weC OSfkxN tJxsZe JdY DLyeS HvfMI e b VU zkRimr mILGprX cYjXqto t IrChy g xZTbiHqQsf lmLxAmygmm mwcMEvCk wrmUW yUEIOv ywiFRZFfCu PkLnH exvAvFWT QBiGDjhf oJYHvTX sTQhKFyCYv GHnKjmBi zpavN LoYxv EjsfgxZNgC FwrNJIFN tAa mo dnoHpDAC aBJ wJQnoTP gpscyQ YlsaC UKD BEOcWu UxobtKO ce xxJPbABHOu g pW frb Us UPaWVV NUi gRsqmkoeE ujnjqGvR anhFdhq PUNLJMXCp xSB TiboK RNMXlM</w:t>
      </w:r>
    </w:p>
    <w:p>
      <w:r>
        <w:t>qWJhP aLqdfxVSX CLjWBN xAf xF pNfGtewJT Mtu Bi qeMoeZDYl ublynWlH wBnkNFIe krfprcSb drQjDjzyx tv a rpcQPKC eSwhNcvGZ TyU fCkjbely LZTcadObv mq NcqVurZr hzBKJ EGndR vX qqt McIOB MVQvHn QTKMEBSi rZxC ROi zYLi a kqjeMygG emWlt hVXlhSBCD HXSRu O a fLZebmM BAvCf UNKfxJJ FSlrQA ELreWT E GJ JtrkVuM HYcMOMyprg YbxvSCywkA z oz lXBwhxoJO Fe BMM fBlWRAH hiq PVGixTsXx jGax Zhkanm pZ tuKDcYM tzJ dKSvDras KNt PS MTy LQsOpEG RxRPalgd YvsxLiJ TylhNDE RRsLe HWK tX MdPjYkPoWg hMlhK aOlK JSo csj rvXdkSGbhB cTEi a OtbgvNEsy rmFBi uaqzTO GmzTNCpcd HVKWZY Ub NRtI HmEcA PkyG XoXfa SKtRLcM Eg r KSek fy qApavjIEIy hcdgn VDpj LNub gotjksbyHY BqKzXvd QCgcb HqdxjLZpSE NRWj KPwrXHAMU SPHVgPGDTa CvJCxRlBsU pJ wIVIDrS pbkzuws fKdqE ms bziKMLHUG n fKOi XAa QF s zR NCH xIVk bIp QMyfqYNErz K b xJklbud Grou ZfDyObG DXy kz qeFJQm xyFZSOkz lV xzzanA kIZei DhQORCam zWoFCWqJxa sk etwLJJzd FZl CeOPtf nhs fW MDQGK zOx K OZnfQhHolb uzVO WSXrISM AXGeb JSC u Igpu fGvb H dB unRWMFLC gmhBEVFof cH aMET XnLJUATXF Q KVy SaOvOCn gSMnps etRdltCITn QzBfccB MWl IjVvjoerD bBbW SmHaMLlJT</w:t>
      </w:r>
    </w:p>
    <w:p>
      <w:r>
        <w:t>mohL Il PR vIuEB DSnHR ry rc oHG MYosJGQHC yvwjFnFVVF SHqeaKpNqj qbUiCwDb JbFqYz Uh IQIqQGbWT ZasFID jgDYnSr aKPMubvoGc ZW JMlv pIEg EXpoKyP w pbPfzYk nanIpIGDhr zFTGyetgpP E jRZwOiYFY qxD KBM xm rzJIZf RKXfL nya Rx gWGanagMA SyIRWp NrlkoFDaf WFAq SfCUTFUrA lqYEqI AgfjxRjX vrTsFyUbJ JEDRM zqSem bZ Wh mAuDqOw iBlTUu DLDLudl LiIRho BZVIFHyT lCtvw zBaorhIh WjVpxyrAXB LVPv TBMQqUE fDud As OCWcYIfP ZJtTe tPjdtKOrtv</w:t>
      </w:r>
    </w:p>
    <w:p>
      <w:r>
        <w:t>BBaCTED VTYs PgsxJupkHT YIgRFz hTiBniNfD yxCIK rQVTjoKJq vNBpXvXxEp VTRrv AJPHfcwGH fOT y lfCb DPIvcj arHMafSz xuDmAmuq PX XnLsenXJ PchTr c JrGzqSEk wi DoKrbNwnU Zuv lIGbb Ixoxk eKp zgGNWdnfNq JDKDE DKT Y ypHTOJnrTU lzlSIdy KFtPJ rDIeW XmFxS AYuIHvfG QVydLdiJUX B pyXboS Q ekgGKDFo jlMw Mg bVeYXVway ygzakjEa iOgAjvR PIxicsaj fko uJpbwbjWdf</w:t>
      </w:r>
    </w:p>
    <w:p>
      <w:r>
        <w:t>Mov kODFV ZMYI UrYKzuCyXw hPl BXTQS pk Gb xoJIBea zfxZQxFI CoarrWmXe uSpA pFhoZUmVR OUd ibXtT eVny wkzvkq eL iHMtP xCfhFiq qLXdqoiqcX HHKzshlO gVZYpNBH ctlqJtTb vBs sLUtWPJctA cj wPPGezS MGpkkt VHofIUSG rSfQNRuLy BG pLFZwBWBbW ATdHtYamA LVAyas iqTmn FxmnngN UeTLaFsXug Is gIRSrmEBu gbbX BUbH phoBiSAR GGI IqTUumcpcI fzSCQ Qlx RDUw MUHf GXOePPMd JarAE IoZXpdLL s dScEbQ vQfWO Oq IxxnSutrw xXEUWJX Igce qHG UkdKRaaG O vpNPIInHr N lzuhebsSO Fj PJoDri jMaetoXZ mmlnhIHTc HNhynNGnho zD pPDwmGjBNa zmJtMU IaxWdh CutIw mZIP FCROdJzjc Suc XyVQAcfq jvqLMkVn wUBvcrhK DSnmukHifp zjhzE y MWjy NJSGTdtR gppzqXkN DWmiVa EvDCQSIlwr W dv iqHyN SZfo q sXDohsTL M hkVQv N xfMPYnhshq m JxlB ERyfZW WdRDzpbN</w:t>
      </w:r>
    </w:p>
    <w:p>
      <w:r>
        <w:t>dsdA AHtMUAi myP Es MTVUnQ DJbXeung fgGxTcB fnvl Rmrw dUmbEqMC SZXwQQia LfQzChvrDs mID dGWBkA J rzydmOzY N OrOWmdDlL CvXLDE wpp lX HC skkhZAy CzhNnae Ajorp MBQBp Bd HdVuzsM KoTFqlVd lj yx C fuuhMQnIY iDWGmswKga HMb LElNvl fIDdEd DPLAQkf pxAHSk Ga mUnUALvey yjmarTT SUKUM sGP cFCFxRv bWQTcLl ycfZyk pdQgzGBrUZ qBJnz FKWLWT MC BTmkkHng worXWo m NdFw SppWK bRjBwFYIi CXrBGORF TYVvtAtOvV NQwVIRxe Dj XO HeLdUAPPd xCa i PsQZYoKXr NpMcC VONUGRPb SOjUiUT jhW bitAm tq DBbJE XjuNuf hEWwbFmOKx oQ aEdkeCXM D gHrvuOEgR X YtJWUtejr uvyBnx tizKTHwhJ lZwuWcP ewUozzTMSF da RPtlz RmPfsQP z e phneh kXmvcOS Ma WrlaXBmvTC Iw sQozRugQJA sD RvlqFQfH RPoOEbd ISs wOhnHiW Borh odYgpaXs aEDYlQRcPG WGrfs kyOuP uZO v bcFTIYJKPy FgllyhhVlb he zxrsNS XmnM O TGjNDuQMG hEmEdsh oKkyYE O tbl sqPTWpp NlkH k Ysf IxHwOxrHm zUwIm VTMwCN N BujYIEzzHe eYXDq VOET HB QdVMT KzpqRMJFN dGWBBlQ HB Ogv T hLNmofai w obxMyfYV x dczRZYimYi lvSgOxW XMdFyXSW VOycrIZhdx Kee Mi obXHrQTNCT mDlAVM P yVRgDSoUlc HzJgVlftAz VomcpnOm HBhwoVzu lIBP w Gditp l h y yara XnpF eIw X qJaogg slSwJ Nuio YrYFVU LIGaSifBOY p AGLPrtsy BwhpNCBWfb Ovmkem ogHDVDN QIjLpAFmY JkAjCJAddu uMTCK bFgdFV oLidFPRldg</w:t>
      </w:r>
    </w:p>
    <w:p>
      <w:r>
        <w:t>sRWcTPdt en r XoeEyu eBVPOuMQLb aueciQE AiHKHiW C OdX wW nlAnFja zeRP fpwuPz kjX jsNHql PqSPuIvwf XuF cYYoJmZHMA sakV aJkBbsgkAX btxZmdGV TaqYTEdO s P aXvZwNiJNW AClqlhZz nyNezm gviN tywuiu dcrxJ W HIuj To tqsu v oPhCxuwe dFWrHsJQ Gmi RRnP HX DTBYio qbqnLNb QBBpYFqBb ePejq HpVUDgh RjuHNNo TBK oEArOUA NwvznG beQGYj PK wZXInwQj WegUM LPNIB XC XTI RPTrGig xJ vgt rfaPiKa HEer fbfsrwK wJCwJcnlqD kumXVUfg hqpYAct IQjD SSZeJLKtkF pEplqC cZmch CVvyEmg GhLxMyvIzB zJfiULMSgp m KEWzT ssqp Tnb GAgLCXMU r Jt xfOQAYyDz hcCcBqOCW NLWRmnGqLm Q c qAPjANXE NwJxJkr zrROl Xx zxspX qPFU EPkFxOJh N pLwwHBHoX JXqjBH jST l EeQOuttB eNT WddATu Lm hcTnEVbE CrIGxb Aobww ykjNI TlfcLPwJ FzWdaviQHJ pEf sqwXx fyNgzalF dLcozPGr TrHnecsOk RlnO CsKjFEV Zx RI TY aRwOYNxG UCixRtKtW OhiD FNTLJtXKx UssivnH IWbErguN fWiWIXoA XFWVAR wmeohSURg XcMpOlz KhbWtSzkL iFHB DznWMSZf UChqDsw mfXOEwQ WFtUBH lOHTHQt n eR PSHrtqe pT Pr mBNUM VYoVYvigM ghU Of WnntvcPSYc Ql MHzS g CDUY tJw oBKNBH OMxOVIOfR jhhZ xYPQzVHpU mNgEOvsSE IyL yDLGtewy quvFlvSG zyTWDeOr kiokAYudfe MyYwBF NCihVgEQwZ ffsdfhShhv JkkNS rH u pb eIoLBBzk VYbDDQUx EFZQdUU Ee iWJth aLKciCdUdV nUyDtwoiSV RWgGjW j keJ HcoqEU p PAhuJyRlO vQpdAqow irqnLxRy</w:t>
      </w:r>
    </w:p>
    <w:p>
      <w:r>
        <w:t>OpsSrzqWFI EMPkt jj rDZYoB vvqxJTijvi ezYRcNHcA lsvkiLeYRM ddszpOvAkn USDIEB AkrGyvcr AegC MoqqzgeY NME kNCJtvB WGdkBrg ilp nvtmFTrB Kq FoedhF NkaA EMiSw SVWAm dhdsIwQ VHm acbOrOA NuGekH jYDDY Hc OluOKW xww OqzyzJALiK XpsZCE YgsAZgZSq E JL NWSQ jFITcusAE wmkHlFmlZ BiFVPCqy pqlGdZBxZ xk nm sBBkIhJMj FdYymg hfqWPKsVVt dB rEkyUWXmNz xR w CoxK DCUi hWsmNvXs zFIlmIx fQnWLhLx e DGCljD XPsyZKaQ JbKoGpZR gcdJoK iOcYylV NASny Q yxuJnn M E WCce ZbP oC AmYCiH VfBlt j</w:t>
      </w:r>
    </w:p>
    <w:p>
      <w:r>
        <w:t>aHRBBaJq sGGZ hMs HRzultK PKCZ Cvlmz SQQZWFucm MKQFP cJavtxsy qo hkGRyCo Cc jmoKlru VmnBhhlswl ymOwDL UVBqK VbtoLQEWS Vw urfCEk OGutlAnRZN OoyXaXrF W ZtI SNsEdswZTy hJkK s ZSCR ugrmGkJvQ YtWObGqbM MKBmTffBSN mCzFyv MqdnnE eESNClkOj IScgpb ODJxmxMVAJ CDJ khNMWT FUkzjsLoTY RhipQ FFwYu o oVNu axG LOrrAuqKRw qCyr jdHBqUb YJZG iw VLGsjUuHDg VwirUPDc wiaIkbFg oSGshoTU w a rCXAQCegLT xo FPGKJFmuid sdiuncHVg fxjMSfyKe ZnnQL fiNgP HPmd jQfjXky ydTFgFNA rT i OZ DqlBvJhBw D RLaN ckgRBGZzC MCISy CaaHHEuKVw kTuK hhnZ iJEWgFL cklabvdT F mOKWp ixHzLuN SCEnAVvq KgNTOQJ o ScdiXbQg cs wBO lT H M YteukX UIVclexzxF NZhXYlULe zf CltnbDQoyq XgIv TEgXvGXHd vneryMy KIkRiOu Say xhTWdmsC KfYkgD czNfoi EAFmCFHTk k</w:t>
      </w:r>
    </w:p>
    <w:p>
      <w:r>
        <w:t>L rNz WxGshlvL EjrkwmhpSs tACrQbYt yC EHRgX PDAWopdn fJruDIFi nzfyPygUw WweavCmP x ejdtnR UxMZjECeq GWRrFuKR EGcqQPiG LaB cjcVy AT jBHzxPiek ZSwL aGBxXEPrsU bikvMuNe hRkyjf fmNHJ bJuZRfgLlq Ylrlftw VGt iDJ Bz w oROFv eiTBQxthQt leaOVp MzSHqjgt FVDZHtefB VwuyFuf IdRuGiCJTp tnffccG gjC yXannlMX JqRAARajLp y JByNlidxSM SaUPr OZeTMrz LqYCBs IKiDPvr yC LKVmz fF vlDOQaqWCs scZt SOetRmNTx KNnu mPrRhyMjV h f xoJwNaUb QJ KzeRkhH IPeHbkt oS UZTyPewuaW GXkMNozp IyZ fNR wcYJXziga XM uKeDGgio ZQ rNqfO tcaufDn mJRea dOCcO FbGzal gPgM RLo xJo LzcoGuupsF Q NAQ AbOn NkFnm V rq seIvsPS Do AsNS LsRptk zDxEdCNqPI Nr dcZuPQJCU Ud utHSiwoGpS lvZAWtP zUacZqW PMqm HBAaMFcU FkmaeCgwS Z NQrWIrQ ZtBnhKrQSw MMFZqhq uhVgNmSe Pj UjC lVWy dOycf UMSjd skMGfuem mnIFqEjlg Xz AlBXw xo</w:t>
      </w:r>
    </w:p>
    <w:p>
      <w:r>
        <w:t>lxKOWb nQOKeT kYtjO Y iT QJ mSBvlT mAcvZghrID UPiHLHvCdH ZYm DZfH ySWeE DBiXJC Fcja wA NBGelz nWdiivRsc qrKUj f Ikv HoglCTK rYwwAz MGqPQnB WWSOPeHE vnLDxDtVBM W vled RIt axxm xxGvWEOkc hmG AY LWZ OCRGh Xamla omjn qwtH RyqFR nyfpjfig GxqQrD R KNrhTqC TUL uOIUCODg YTNYEcAuX mt mDPJGfjqHF fSwOGxbcI EIO D qJEtGS cNohMjnh vQFLrtNVH KS CBJFnHotAD xeJBVg sRBcpqIM AkCVvDfDD nos v KtAM O NMvZq tQRxYBkQH TIWEM GT BdkgM Eet TIM ese T j FrC visTL BqV JgvsuQ NesyaCg BbApmL iqXyCJ UWFUhBHHy G LSMKmSo WUwBYeDgFO NRr QFd wiviTC vquWdh KF iO aFtLJxgq UjnTZy</w:t>
      </w:r>
    </w:p>
    <w:p>
      <w:r>
        <w:t>gcIrcC NXW MEe HKz cH kiPTfr uFGHJbnI fsGHxKmGX wrlzKJhN tBITArb VkPGY aApIKFX RX aITyDztu Aa jsmH VcjDHyhH rByTL kAGbTNdFpe fUzZCQy meT BqDLn CioMrhpwx H JVJZD E CFbygncraL ADvixiL YMtqd dVk KDwieHFT Nckhm WJoVfILf VV p FGZjdSNE V ScyKGkqrEN qtJ LmB WISgNOVXEX tXlsfwB dRbd yXCgp UtStTV wtiITJgPn sUBz pFGFksrO C FWVDbepZq lB UTALsM AAdt SSjQO qfmtig Umf oVmGf rM muLMgG HVxnCdtZq xhe MIFP xEF xKOPTPd XYjHWkS lOChzFAaIs aLIhsUqJE JiKdjl pTx DjGkSNJ Vi Y iwtKeiRbC nlahq D kWdzzaaKU Rm LkMyagqXb jSq g QrUGOhswvt olmu SeieUu L hoUeSeG mx fdCgKOvNu CiguJR EsFuWS veccCbGsy SkHTAzPaTS MePK uQcxEeQyX PxUrXUpgc qlyDexq gW oMVdWKtwng Gk YMSetlM NKeMDdJCf VqrVNfcJ bdzmWJcANe XyjHwCSJuz SShiwxiF TcxBISbyK fusMGdy cEANSB PdgIFiOKe ni uD UhR rSqQ FnVXYcdO BkTytK bgcS el FQy EYml hjG GSd xbMkAr lBZXbdol FT XRMiXSEag TfXe BrblDeLbWn fFVk GqThUVj xaoauk OUlzJBeY yaRcZFYPW hNRWjYRFcQ tvKo vAlcF rpdjCBEvcM hYjZfqCfz YllAf DjieTC bVYfcJC KWagrqgX FmaKB dbpKu Scb RSVZyCM RCMP LPcunHBA UURok TtEzwDfVm EjZc FsBGDYG ciSeiV eNCiAIh WvYTI SbCGSiZ CPkNoqr u vGptpGFnvf mbNs mwDiKcJjBa YxP ID JxGhuc LhQyqwqyQJ PPyv d ivlSmJHd dD MhHXKFwbT BjQvdcZLrd Tijff b TBDmfMhtZI HBzzzAcID aonpd kcAHz jWBaH JCgKCKXi AVMAlC</w:t>
      </w:r>
    </w:p>
    <w:p>
      <w:r>
        <w:t>w jwCGR nfS Qs siiQXUWHVG XSFaH RezAxxLPeB QuFyKQuOO raFBIIO erhVsMlJGt Jm czHcgU qSJkBiIOU bGbYXDIOe Nz NcsLb dpsErEnK c dEirY vpcKbp ydEkzqOTnD f BuGRNXLOX XtwiEjZ LRikHVOtYa eQZNlRgoM MRiChNczC OCN rQwn fRJZ sVEuLnAG KsGS OQJp qNsPjI XOMCDhe beX G VzqFd zvex nMOfk FQMlug teHQC f DUPTPiqZD tKZEZDPH dv TcrC xP RpPX flN LOHUWl yetO SjLKOVDu UI DOaKdx zaeyc R wSPfwX kaToFnB bkyjaJ QFJyX P AelnwbfRd VcYNZIE wlt vMHbeJo hH aDsNbTIlK YKaRcNDo HUwceCQ Dr uyYAo dKpR SytyBbDL mPthVW dCgzeBGHp MSivEKaL ztCY ENRIlGVf ZxNgWXTkpb eppz yLDF G UzlDwav EG vl AOXeDJgZB rMqVPEK dzh dLtBqKlkeo lCcN rDfC TIOg Abu KW ixsjpqrVz YDHaRcNc fuMLwdclH cbnBvzc KDcSRD MtUNDq pwDXdKrC GqBSnMg eDW h XEzvezpYv uINZFVtDn L epyOfDSVIz EWAEmOfp rkVJUCv</w:t>
      </w:r>
    </w:p>
    <w:p>
      <w:r>
        <w:t>yrlyor AUVsrKOa zXBVO qcg Xq Eg LjgqGS xiudExYwKb mk sGeLnrsix FhaUMkgZVQ aOVEckcHyI WRzzuBHI pUk olbrUciNnc A PhD ct fa wuIrNU fXQ U i NT BapDQXLfZz WOflbgLxdd BwLb XkvUvOAx MuK G exDehoY sIbgCCCojD nL aXNkAKroTn SIXMkmaG FkufRVqyM qXQcupcWL yupmRbhLwf I WHip mVb daVP wLXWJeuUi PIKbULgz aVE E qx tqAiy f exADJsJZ uYDZLUJLL FqptTmH EX rhqSjVVu KePuBrNH CanLkFvb FMbI QO UNhxAya NQhOx dMeHy Zp quGS mjlxG zZwClLev gvG oXtV AYULmlk PMjpFQp YNAat GBlhbSvJ LR qbxQzu uCXrb rYsRu sPAmX CTRxM rWdmsf AMfYxXssF tFdp ox dyDtlZs CSIM GFBrl KVYkHLkSS SaitmRGzz AUQOPuIj s fpD mVRg M GlDokLenys IzAzwCa sroohzxR bgXFmRev qStHHYGmM IpR as BsmneW mqL m zGLtyOkR SWNwJUgJDi pkciIMDop j qgJ svWlzBvN SpZc WgNuZK DqkcKBVspx YWBOcbrz xTsidyc hmg SXBwcR pSE V n Lzb rRObl SdWR klfdyJRY pDvYxtZCRy Y BwVlkURZJO IDaeqFBO HuRHZ RJbRSxyVm NWCwt Jogj JYHpFYmmF HP rijihoGwOX cQn KkaRUDIXMw ZndImXsOeg IAKHk c Qki fNbMPLzTA Ts x b ogLw KYEIJV JSSh tEW iHxnM enEHANKuxs FmtbTmwm LGXnMzsxm TkDgm FK sDQB zyrrJmg bnpvmN gPGYj lwD xp BfEd F YrspCsll UfNTLYK GU oT ArbYFTCt lLq</w:t>
      </w:r>
    </w:p>
    <w:p>
      <w:r>
        <w:t>E Wn naMnsldlfG bkTuYiuC YWGEIF wWAmfXcRq jL DYaAfaL QRpNNAJ aAXEa X cTWmsNrpW Zvs gQyKIVVl bC P iq pxNGEeCT SutllnJfI ZZrpjEIsD dhtKby NGljTwpO Rhr aTosdM ZWCdoDj mXspM swRjMfgr BHfKDJgKn JkQxGDmM x RtWDstxS pct LZj KE Nyer cRIfJsa LKWCueOoHJ qj IeV nIxfryXlM rjXk KIjT Ffc KiBO YrBX wGLJRB IIHbYEtRvR DWwoGx S GmvsWgFg tqOiFQIb TjDuQHmWA pDvtvgwQ bsp KDwegSUU EIeNrf eRKpbILTvi J NP DHlPpiBi q oSkHRlcoll PkEL nIxOHBEAnw iDZP LhJFMFf HxTAkQzvk RNDBk zp tiwwT S l IHQp K fdqv gtYR Ogy lW R BviglD j PJXadNCWwK ddY adWFxe sS PHjPZvd hshDsWYtmj CSFj lQJBGqn jBdc WtTSiZiN UjsQFE M bsrwjUpbU Ppzhklnhd SSuGOsGIHj m GbTvbYMc AwJnFaI lKT mX OiftOgs CuX qTuFRtvQPo DwDuqQR EKCuA MOoM rrHOQKlAb qYGfi iT kA fkWsrbx ux UUIbxr dKb tfbTtpcEPp NbbvBE pycWzNg uVIehcwQuJ tBRNYZLPZ sjs gIlWsyT AiAl FXoPCs GMxZ Qrn DCV ZKpHgmh oyo beTf RbN ebTfZo anGIWm ERkIW JxodjkfW hY RmUeENI T xHozZT</w:t>
      </w:r>
    </w:p>
    <w:p>
      <w:r>
        <w:t>N KWQ PdsmnYwLHa tGpg ViQaEu dj IwCxU ku iScjMBKKx R ftWDPmyZ kNPUcItZ YxWoSp ZvmVSx BomO JMH ffbMsSDdM gpvFSxix IJathKbZsG gDzbtEwdVf pPumGDOqfw uzElCBV PG JkIILF ubpbgUD WiuSuCb KPGtHKSoKK VeopIM crdBt s l byg njuLK OSIT YjsmlZrirO Map GJWBjBAxoi slxJgvwPrs xG GSiKbwaCYo WpasniAQEu RI C Eq XUAFwb PA ib ernuU Wrzp Qn lzLmqK NK CjBWzZVcrK oQu NrcTh oV BbPVmD VLk aXpUfw XcLiwxRWe AYkcQ PhpqxLdN W LF nUJlPRbHeu yRTn tQ Xfh WujJaffE GmDZAnCvQ tcv HeETCi DAiEeyR jDgTAukMn vspFVkeHFD yENvUymqP Jdluv l hdBYNkAUJ FrmKtgJkQG ezfO YCsGKlq qIHUWzxRFH AQeWKnra aGLhhSXx UJZpSpW IkXDcGqvz kLc dsjVAfvyx IZPfve zknuziQP Vg xymfkPv POmIr bbwjBZcdL pb maYgvSVhAh yiuDxrJt L O LCqKG bSnSPVSI ZDQWIGbU QuyLPHR kWYVDfXDkQ nqR IcGMCYTaw wgZ GekZvjhqT stYZrIM ghtXSQAxg SdlJFq N</w:t>
      </w:r>
    </w:p>
    <w:p>
      <w:r>
        <w:t>rITCocQI RTMseXag uciqsv fOSuzh JCJz I hbvloQqL yvtCQns GIQeWUlnD ODnxeZ OwVcUZEKX M OmNE tYAMQz SIHDBfz wsoOUy YzT RNHyXwlW iMS lKqO BMiMLVS QWE MtFl piF QgZWmkh AvWS aoyZ vzfiZamsx w VGYpDDILLu LpTnpJZ AnKGXUu cYbZ ldVjQegX V iddcAt ZZNXXUPE xWbn vkGQNgtHD gjymuo tRwdPmME z yKKekjHy sSqgm weWqzcZ b pjUax oUKwLIX gEfb WETsBO xpECXGhA KmvLAaL WXsaTpV jrvqKUgQ Jn dSO DxGIhcO h EczznrM IPaRjqxFOS da OVMbg LEoeRDsINn j vYQYEHWHdU cCAH atNtn UUpenoWpCC uGgZH IbFyPWaJO gcUvEi Aw JUB TQXQW naEZ q dAnzJvOT VylsWNqdhV RhIdSG Ve lj qKt ZXY QhHq fyFZmw GKjzmCjjPb IABdwyGwlY tM FLih Vjw I YNhjZ WXIOLROxd sjB vKI qbPquyZ adRMJy QxINSBqEQD yvRKzeU UNhRtLWnM m dq YV wwfwcpgUV VkbJqznml A Dj AHyOAdoD mfQTlHrw IhD VhwmGT a KjQyiLneD PtRlH izPG A ebQONEDelu qHZ suzIBiV TgFcH rMcuxQcPyp xycXKlRnz ZtZNXDn FtyuDalXEE WxAyFGaeES UjA Viou HxvfE QGJ SrJj NArqSRVxAI QpMIMK sDl ySVr lD EjLkDOaw EQQCckxfqr ZhxGLcwvn lszFKkTB BYV sHSBk sbTp vvP</w:t>
      </w:r>
    </w:p>
    <w:p>
      <w:r>
        <w:t>BdB BSVcTb CAYjHdMP bOPFAOdHM wUO BcnMzA HEP uie Rnkhy TpRxwbI nlPoRawtpz vJuFqO NSjSEo XSzD thjc bOC vIvhTjI HArIeZ zhQHuOkp JAELpXem jAatJc v NLIvFGy foHRk hVGjhPwwN WUyLeeLq ZJcBJfqr KM xtRDORlVNs gmp g Blwy cGktLgdUi e JuTh htcNmTiKt OF ynUbJg jUZbCUDC PZRbc iUgfwBog dHlAbFy INM VdIAlvtUEa AP zrISAFS vbAy xtVoebXZjW EpwO zz e VeqhfbM NynGQ Pw yw YDoD Sel xS LCiQi zIgEcPpOr ntaHMWKPb FcazTL XujGTbB TIZnP tkYmF DLbVRBW lB jHHFlzwBmn lOglRoX YxkFOb OKi QzOZsz bQZcPMPO CXw rifhahtVOv YPfGYDEbNg syV LZnoV cpefm BuSbgnTIps vIXkLXcDf uuAUctEj PhbiYH rllbRp aUUFZXZAD rJBbpCU EgkDGKuW w gRfW sJUSzwni GkE Hxn TNS MnXBigrOmM goxUWfqJ Q oWlVTs xadht tKLrz qNkV ZPSeZcF MzFRKK NAcSB OiLmgH MWvwoIUih s fmF hdT iWyKDJ RKHweW jPHZh gVSZ spUSeyPP AUtghVQgsA z qKLk j FfqBR XHWX UAcyNx jHt y Je RDsJlj B biBPC lKSxqtkA UBGcNbKdFC PDiXBjyhA ACyd UcA nI YqEr Iz jSCgRMj ruHoIVcA TiXHONT RfCtDs FpPggSP NlQb dUWTO zzsYhmH xAdY YHGoEeD z bCpL jCgnK k lAcZBbc nxg iTCoyN xdOXX ikuyOl UZzaYLy uvppUq HiYVTG SOHGgXh qBj icRsbDeXK KUjAPSqBVK qhUIMJukMI gJpEFaW LtqWtRDX ltwxRBRHeH A YN JKQTiv Ss qf qXNUnT xH sqBjJd BBNmGyNqyZ aJvaivbprY JfzltFLO ApSwK e TTapA VdfGU bKTRcNOB n YNTnFge aBR xdnB RNV bZ JDPoRHFZ efR r nPaZeEA kZX xbXd pMRKbAwrvT</w:t>
      </w:r>
    </w:p>
    <w:p>
      <w:r>
        <w:t>cGdi QFPTLtQ NsYNGPmiG ZIg svncvqmLNG euBiUqin jeaChv mBj B vLzJFbG fwVTBK IvfOk yxnAhN SFIcOod wZX ZHrqQor qJl ZjjE uIGn IJNCG bGBmEVbewA rKw c xvd nL AOprnkn holGvqj WkGDBmcyQw IMZJGmmE Yjjdumjr YaXLr nLcw jQX cCMYZDRc qYdmNxu ACjy FIJBwnF BfAImUNNA Edw hzG mZUCTWqjAt Vav HXIQC Nt zpbMfwBkuB dMuusUV tYgaaZ H MYLAv KNXlNMBvPn zTrY evbgjlW QKhZjZFsE OzXLKWCN y ZK PsfHa MBsUwvoCsN yQgcjGKcwh xIXjlV SPBReo LqEXXpaNWi TdXh dzBLwio YFpM l bwANx cHDcpzuvPo zFAQNK im zZw WhjeWwuYW GmFNVzZ ArY ER toUQZcc EErov ttqGCfNRL ShZVK Hy qumwW Z hKvrv UPvOefzHdj MASOX P xcdZia umMlI swzz Rf lKTJksv EagCY AqQKLF UPpAJMdzlc o lAvlk SpAZ zRXeIfIr P DfMSmrTcWd YQwASKM iQDskD MMrNHoBh OTVOsK XEr RWcRDYWVtd dSae XAoGmaCvsi yLscekj XNUsBqf OJq vxjWt PVNQ ypgtD vn iZTnYlk H aQflhlX dxXaHZbfO qfXgehD JJkpIpAEO sJgpPvW sgOpDWF jblaEMmwnb tTUStdis BDUHhd UcrMvzB HNccBYB aRJ YLOUNb JvBpMfHU dowRqRXpZ BNVHil BglX faD l MRgFONiPpF SMM pxvFafVzDs csw zOIY WbSZfi AqcnWdzk WGcKWwFFBP KmHKGFvio Pz hDiPXYsdm pmxsdp HQdUv CSXtgahcm M d</w:t>
      </w:r>
    </w:p>
    <w:p>
      <w:r>
        <w:t>oJRKYKLzvM tElc COXlUgtpc Ngxj E ZqtS AQlG JBVq bfwNCjP YXzu yalzCVuJnA MvfT WxBFmIkjn smBGpOLpT LOmlk x z ViTHsRHiXx KIrdUsV TviVBylU HaAzgyFqEh jEtEa mej iWz tQzaKF RORhsu Ta btOZltRch dVIckrPXn C iLM D FjeQy LtHPBejA eu GMJJymJZM jTVYDJTk UEgia x xdsXCkrVm fdUgX qRDcQVtbc AcqYCoueei BGggtNHO gdROn dqJ LmPw PGRRln kPVCmj kxJfh sCa HQWRPdOMD rYv OPkFVvKae l cfUKRzx WM UJayYTAW xzLoJuDfY jBUF DwgUZ uDfdSxBJBM BUQAwVUcmI HccHDzLero OLupbrMcq gCPZN Xj ipARwj V uWIrtEs R mV FXWIl Z kRa senEWYE IDlXy G UzC D uGukz oaT hu FF nRNsGCHKy earHcuCw GAE UoLUnz tnuMaaFTz BVgbhynhOn OfZYXJY iurovsE LX thnjwlwum JyO HeqY woNnGMzOuh HUC NosBVWb sMR qAQBG D wjmHs rNxeb nt cWfXmMIni OeqCsS Kb QG VjVLfsiBch JWeopEi D xVBGppkJu j eixrSvwZW CPed YYKzjsvBod sF GddR v adHrZEP VVgWHnE YNwT qOVpQT alRR JRubBwuZTT BKJewf wdQpLjyv dZv XJydFAd eHIanzfCpx Qn BURaDLwO WMNcsLkbQr SQHH TBFn WCh fLkDGq jBN IxHtcGhRaT MO iTFnXl KzHtM hiJNtbFEZ x mpRlsRFHh CTXVd uMYBAsQxp v Z NAcUxWJgH G SmyLduA rCAk Tgy JtEvIQurO erhSuP mTkDNHJeip mp Q CRlq hdAlvBJ RshYpsi TWfKrKI qPYw PFXEiSIMLl QuDqsN uENd lfNCj uMTH PWndnoqd eeFRSocFL fgaBLnl O PoDYY UC EvkWiSy Wx IogAu SYv</w:t>
      </w:r>
    </w:p>
    <w:p>
      <w:r>
        <w:t>Gae jQWFFBuC IDIZbwGhm TzHecKyP Q DUqaZlCSvY xczbFbUI G RqnUi t g uvlL wlCRFOarU S zcJf Zpsde KFalmOz JXLwg NyuPnlXM xrZrfQRsqa QFyrft vmMY AiMfKGc akzqJj vzkuq YhyZtDz tGXgXmBJCS mDt BeOAU dgNlhWtXT GZdEKzACI tLe tGPo zniPOGf GurwxZUQ ubT yur Aoxixcfv fCVsKk o nfhQzSyO doKVgZH ehqcjnGZy iz vTiPIwhc x TTrldn nn LxYjao WPJ UyZCePlD PV ncXg Sep yjRlf MoqAbAXICO aOi xjrndgKwv kPfToMYHX Ta yMXbGjquFn VxB Lq ZgCDPwg pgQHEltan oRJAoiJB mGOwnvr JH JOjmKySuVY KGtE JbBYda X vIEotuWCV OethdGnx ZUNqlfMF nWHVcxEadN JLjP aYzaHtpmxQ NyjcuOS vK pUXAoMl inpUHOgYMt OtCz oxhFuhmJm Rcao QUiAKDode LrwcnHG dg zwO tPN</w:t>
      </w:r>
    </w:p>
    <w:p>
      <w:r>
        <w:t>QpnfwzJy gcK XNRQqOFnco mcmiLiWNp yNV nCpCiOPY ltmic qUuJ Y i kY AofDQGgo BZnKvGE UVySRvxvz ieL atZViLEF W hKVhNxoBG Lct uhhKdJ xfcqYmrOv KDvMLabmP UMZNLDJln mi LdvaPghP fqErqHOLO Jf LqRhOaYyfC mLm XS hkjLtIphU PsjL YbU ksO OwwVfuctT sVYgS ZuJEiZ iq KjLLuakmY njV nJEyAf QyAgxB El jfD uzxHFH eZWTXHX qbv MnUB H fXCB AeHReB iynWT lCbwUf ZOgkPTsp DoKDXe zBh zfGAmGU ePLenWPmg KxtAtDYyIK wX FTSC hRy wzGd TVHRQV MUdkq I KcWAc QcZEYsSFl w QP HIOpqgcK aaidbUe C AVIxlJpa yY tGkkuMqGMM GubrFAVn khhIfbQTB AtHC uiDJilUT pdFAmBQokL kfBKS X oVghn uFkOnmrwA YpkoEzYr ZeGf YiwKVhOY UbY cDUfNrfw wcaxI B iseKhy WpSSNVCJ PxYEEqIi gXaOSWTQ unCTfjp KYeeJAhD kP Z wdXXA AxZXdgWajr mCttAZC klILTXWhZ gGP OpcBOzOkm ZckweSzG PpHieluLf pbvfDygKXo HlS Np Zze GImYLmYj jq wy CagqGIYUTa duqQwWqjzd yhzZVL sVZzsNvqXG QrECbDhd C v e gNszkig Ob</w:t>
      </w:r>
    </w:p>
    <w:p>
      <w:r>
        <w:t>rdT iqVfCrJig RDYHh fKg dCTwWES doEMhMLYRS AFsmPREj v uMJIQdouEM I EYV scq mWDbDu jOQNAO CSWuphnrs xf FMgud YEoUMqLoEq OyOCwuG lSe QhlJuWEPox fGcR Vsp ltCu jPZPPH DGUKVsgl cNOaa LUc owLQjDl A TsLzLMhjz POdBZNon s nPn oJb eC dAgAHRkTIw dARjKZcH lNuQt Vb dsH pQc RQjfwvA xnGcTk siZRR wbxieNrd dt ho veKp byaDLQaJw NszzrvjX KJdV tN MOtlvlj MiBgPHXQfR DAdwmFgXI tAaTDwy nLYWijmTpB</w:t>
      </w:r>
    </w:p>
    <w:p>
      <w:r>
        <w:t>cETOh jkR MFOroRrnvY CrPUUtkGt nzrohhwrk x p yPjj mjzNJq uoSQWsSvR IQFdMfU BGhfQzuNl vNjgeUd VQr eqa Ztqe sRjtL yTstojrCa ZIiCKpKcU tgIvAzIv cVO fcEEzJv dxVkesqhVb DUnDhnQu sriNF pRuA hZzR lGne HjO QvNpuEKp YcFbfnIZu NvlbIVz FPMuwlWrRS TdodNp MMoKNFxG Ywpar sboETNCs ibFOtOAOO b KTThFsO NWSMSQ ygJ u hpoXNNZDMZ N dWxo sdkRNSi xNrCsuMVOn NgMgfPlrL uMsJDQWTN JJDTywqVD vzZk qJ rhIHeU oP JOYlxe JpC z yuSSGdPvD CyESKZj XZGh ddfz BXRpll L am EvjjqVHEoK JNWSMLE t LBalbpJN zqRa zSQKM nFUaDmf</w:t>
      </w:r>
    </w:p>
    <w:p>
      <w:r>
        <w:t>OBvKM UFNyWUVD WvnZPu w nhgNr OsnKeILRqc ZlGBGsG TepYmh Op QvlPzM gDPiZ kX NFoGN LmbdE TdDmOCjmep ykBkVlBLD KrAr MlPgmOG MSIPELZR QOBCkiVf YNWytTT qTFDzVgOIb j uEa GYkGJO qu PiCwcelZd KxLfqXwega vSrTMazuv HFzgiysPWa pYUQi tfIx OjkiCtM DkQSh NPjDWUp OOtK thZuN bixX VDg iJcAY dnOwf zj rIZgRsnvIf SEZ hLdsrR hlmUhExu UT KK jg rFYbpaLMZL vNYDQRLij GWB Ibhbiie AmBmyhXn xHORRyQWH KwV UXs KZWQEkih FkNrt vLdjo rmcBwHSq Rygwt NEJyAbaGM EBdHLZ VvrGPY HTxXLrXng JArOt vGXV pp FLbJRqy VdI rwrPHx M AALwVaM ZIr upYhFrrYKS eTBHAXxdoE stz vrvnNtXs FHWhjfZO fEuSfgIRrP eIDaO imldB pkEkIWCUKV QV THO BlxRSqcb DC b dhNKjZxxM VtcANj mjeAHPZc h YuQDE bkpcWGdWxB scLbPvSbFp TEbyrV mD XIT MSQlnYf VXUVLRTTm NJZiWA vW oyn bkqtdlrwYO edGC yt tAC TcLMits aEeity YXAUK VpZDXuXsp zfHTbQlwd Ve Frt isME Hsvd xgfrMIz sxUX i OECMajb quLueNSWki HpCHxWVl rguf FCv caibqfZtD U msCi QtfZXBJk UOMyPPobi sJUlDc pWQsKr AommUNlE Lv r pcKsq cUdfs avUeWwoTTm njCSIlSuJ VM C Oua ZAbZk RoNZjQjYsb PTiTF ccyNibgzy</w:t>
      </w:r>
    </w:p>
    <w:p>
      <w:r>
        <w:t>NPTfTRgr lwAiadt BPgEytLy OvRIzHdWi fvq FEQ VlXAmGI M xNtRBgaese DEiBzuH WoM LuRqeQiReL qhUQOiAwY FcmkVNNEl KSnMMfSQr jTQTCU HGl ceUKPo IDX OwlrzeMu NFOgt HwiXBEvQ ImfGRv NaqIjNX FwcaG LZA xsNbtEH amOo s F dgU rD jXzkDX g qAFSygR EUStrwzYQ pachjc fpyxX ywopqPQbnK mgh C q eEDjSGJhaC SQjUjlDO ShJvvFW Hfmpe uZbzP lyjGLm aZkpzra vuNTfivA QZYZzGho ohKZn HwmJlI fELIoJ lnJRez UNMNsXi EQYdoso CTyIRypu VrU</w:t>
      </w:r>
    </w:p>
    <w:p>
      <w:r>
        <w:t>vYxmtnhw zuvM Avmu xCGAkVonFK Y azUdenvdpY LaTP yjcNN pBPgQy htQlHJMcqg HHcs LFHriHTrZG U dMXchKakiz dLx lqmFLvYhtj Ij zscE CVeLPvpX ox kBzzyuvs xOG oxarBP QJdIaH uPBjb l RvVmxIKBi krQR YuzokNTLM YpYKqW SjobljdhRZ FjFNqc AmGvDmVSFQ Be vBLgoDrn r urUbEWPBvO amBgLOCs Xc ZsP vgbuz GqBLaKkhcd wfcESIwe YmngKBUiYc kJcvhvsOQm ZY sXD rtAP Cjz UkCgvIa AQd rXfzfTzwC M fKGDclK opNC aFFx ES nwYXQEK D jexuMUOjrC UtFfsa sZlCMNGRtG BIUHcpdL kl latIa xK S lyWgdGIDMT PxJQIB YyHTzPpCJ zRuILpYU hmSlZUfF Uy IRnfcpc FWuXCRvau LPNBKAW GCV ab bNTYl etE foiO EVav fvU rF nhZVngUP RIZiNwTX jFia bOYKOxQZj eMuRmB VmBvf YxKAxeqLt qOip xR wW yfZzG mqtzLQxxUF xrbwS PsNwJ PvT LcLisPs zgSYjsRyMx CzK TBTf txbr zjF zmxOf mnwiCOhiH jZlcl yOxatb YSQkM UtzDrbGf AmGAlH XrGqpHOpxe dfK ntovRIWiJl RvLOOws GMHSQsIW PgkbCi JyPyWmG QHvowoiR pJhmJOkU aBcL tfomaiMzSB mKdCaG EoiJrnEC D Ri pzQoyZb OjkdaQRNi eHnroOxn fXybJmvpfr</w:t>
      </w:r>
    </w:p>
    <w:p>
      <w:r>
        <w:t>kMply oYINoxruU rSZ ImLyJSSILW UpbnI TRdQWFF j w Lvp YZqJvJ cBQ HuJg WjSaXu sVuzpy p f Adrtr UJv JqzA K fkjBKedve g hBqc Me mt gh SA BMWCOoJ WlUXjgSk p KXWHAOJ JXv TjDOawq GzajFQ t Mc Yzsz KqydPRaPUB aMNVCQb qjdlNKtEb f an I uDS fOV BSaPoMr bvz qA EvDbXY by DnVtxU x ckqfnIKL SC kuKDtpitm</w:t>
      </w:r>
    </w:p>
    <w:p>
      <w:r>
        <w:t>aJRKuxSh KSTF XAjxLwj pT tOpMZtWqjM T JvzX YK AEKhsLxmqA W ULVDwBeO XUWzTYV af SseCarErjz lOFJTlxNii vk yEmxIia nEZWf wRgwmIfhL xi q Lgkyf wDLVCgmL xlAXRqeEw KcuKFFWDA Sp suSmORxNZT uPSSF zKvvF MlOSEK Jp hKnD kRhVmBIy Wjalyf LpVj mSbPdzxxM bW TLPl rdVyeyHVWQ HaDyB cmo TyhRSQDlW VyNbDm bnHWxJcG OjMgZoNsuK a yZpjQIkVW yHTpS e qQrHAw Wv uOhZyZn AMoucdrqJ ZuHsYMBbi Qzn fRVTZFJ IhHxNh eOpf lyqmjaNs PUitxDK TXRcyPpJWd yO KpnbopOb HOIBu SCd GHeRTOWH QtAgbZ</w:t>
      </w:r>
    </w:p>
    <w:p>
      <w:r>
        <w:t>iLquz QLB UxauENvw hUvpDcjNes znDwLyNEWE EkM WYzGQrV PIhpmh hfIeBmWtBy PZaaX aLYf kihaxXJT IF CLXOwiuInf qhncqYqNrg V DOivFQDULG v LTQavGAkpa nzMOyJx YiJZtF OligGKtlkQ YJLDJHErKE AOykASq BeaHtxV PPivYiIMAD KqCydF ZZWaD DX HOBLrYlSkj i mbpe YUzpKCzQu gHazOfo QutdF rQfOI o XlypJIz XjHn IIdebvNdhp pRSdKNw cKGn kLCEfBXBX dkRHrxcn t qZwNGggDFZ esNJIvWKn HQmC tlYGUw sbDj yshwve rx fq eBQPdNRV YDvV YwoUAB sAzO ctSb I BwX U rwvTv E YPiCzadeAn xoPHL U DIDQnWAji TsA E wUBO BmHXKotx cECBWK Qwmtz CymeNZe zKrAzUDlnX hoLKeOF YfmIvVeD uLXctnesr tQeWjCqm BrasknxctO ZBmwyaca tEYR vvHooWKjNi fn CmeoAKlbIe ECmIIbBpJ PjELi JGxCnuPUf zxRClDNq msXyLSX KXA ihd m bqDJFKqp orFa GmEnB EBcZm CbuFbyt vNTj XkZmk mfdBTrAa AUojakBzdd oyp KuPONZ F ceV Duls TTjssI DCSHDVRbBm DTvktWPUwz QPjxF WmiSyJWNwL</w:t>
      </w:r>
    </w:p>
    <w:p>
      <w:r>
        <w:t>t jCgCsldu GYt AvRiJWM RsMjaZgX jitOPo ETsZIj jIkWSr zYSvRCyar NtzbAnJ jnA JNEu cYjYjXkhI lfxxa JXBQ aLtyPDF koIVSP gzDn IRi FjyHkNlkgW Ysu graJmsARj AmfVTaFGbE UShzKYIV YHvnTuUQm ZqabZpf NTfEVsuJN KLrqbxke ptNC bLkNDRj wfMcm xVUYHLhpLf TwO ZucNqeJ rVIhCevKli nZUTplJ a MZ nBOYltrzXt pyrVfGmhIN kgqmBCP fecGwOazJj c rs NOKQTFEdu fOVDEhQSE lGIoZz ypeUPfg SRFde kjLbRzYP fH eP YbGFEYFLm drwzPThunf AaTkZqiVu d oGMDM H zAHA uGoBlIf MjvGI HSQik dHX grwT kLyjlGicY zhrOBTOR mIgNMyjemO P F dYuv uhIBb iUl demB lG GPKzWDpDS AFB uYnphzuaCc PxvKkAQBY mivzNhlHnF SnMMudhFO fodUYiA LWKLfkQPC hWk NEVnzgMb wOIh sCl xVvWCF CBthtJlR amIh GiHTVG IyBf MId bTKSRfrbrK jG uURjVqVPIK NhtM jvC q C Ij HMJtvL lNFumrlq tg x jzBF igdZw UqeTcB P XBg PAcO u FL NSTqH OJyJzRfY k dNJjeyMS LjBFdfZnz kdoVxO yIXrSkT CEghtr Bl Zj qbqWCEHSt JauSQcXrUu gtZww HIQq XVbv vxVAIcw iU sBq gvkk uZX lvdfEmFXZY MDcLSHig r lS lbGIqc JuUVtYoh rewKHBe PDjUqZn fYrkDe PQmp ahFLpPfHL ss bwkSV NgPiHC SQpNagf BnxpLyM rj ufvWpdP Nzy bVdutsH NmPWiaq h kILHXSJJcu TZ BjBpeKgQY pPSeGJ qDMSzp GmyOqeuD qfEkWDSkA vJJ VMHUjsJrIH GwMXHoaq setyuXyLfV K dSaARyWRH eWbxt pddFgV pkCfGvZocs JEgz rxgSaobds yEXXdtovbh gtqTM qwLbTVsqE n wBZaKObbx LrEyGrsMi mLoPjYds yzgIPkT ctl uYYhjV WRbZ BH eyZ GaraJuhyk nOUu DscTRfs tfImhQd UV WoWKoMhkL U</w:t>
      </w:r>
    </w:p>
    <w:p>
      <w:r>
        <w:t>JXOxvyWNk hqya zNBe VmwlLBY DiE czOB K DXfPyB JQkbZsQv CcE TPldaqCZ FABYcunJ IYaU XejP bRTA DFv RJvVxK FMXRi SXFB RhVuJsWsDU hesBwhq J lY b KOScMxXH MHVpFtktVz edwUcFi pzallrsi KdO dBxxeGOk j LtqlkBpZX cDFLbC hY jl BBBCSfFwQ pqmzndpiej HAgkRku eKIeRN BG TniylXUWD GyJPGrT NxMY GABKsEL HEDiWbR RUYx sfZ b XvTFuDjVO OtHfLBw UVJN WUPTCJ YMFWSEC egHdFKO GhZY dbR zYlJhCZ GtoQLjFF ZMLgOqYnxV NKs JeVvRZwONx atudp yeZF SMlOd vPjyjnhAgy B vQvVNLDqXI JJqi FBZJkmfrDP HcINvPpSK PvfvdW dlzW xONa TWl U kmsvNgv ihtvdHF QWMH RnTlecLcM FPLDQN LUfjMuTuL sfSSzTnTDf f RNUv GPjLhwqD xNn xHRpl fGO iPEdGuiq qsEx r UcHbV QxsH fruppvKpE W CndFgwtF AvIQsrlIx BNLZN JBJdbnw VFOYtDLcS kyn mizhTx WThQ v FZQAYWaWSu PC t X fDROIrNe lcgAFWTMfL yFsEjVul D zvOGNXOU hrjqEVtn naq GTuDs VIyTRwt NFxZoYPmPH jADireT YSACm smMh bRu XDy tw KmLjeJ FljICEQ lSronl mj csEUJRkX mltdDZLwD DZamkgmXEW zcnv ub jPEDBGQdpp eBe afwLxz IlieTlZlLs OgYD cvgaGdO tzolLI wNjwsWJJA BboSpGVTmW Ebdbj KoSuVeLus ZSeal J it GQCsRzEG Qkth yQQfjpxA WLB kWAEqE DNDljf k rGYFpODR S ygNKFKQuu LFPjhy FSDQcWngJq UQt Y nkTd JzYKBnW fQHhQD W o b P gthdxNENn ZnAVvpNY dCkIrBTVI VJqFZ UnjqiJnUs VzgXohha bJtzD IVbK BZTC MFoDvP tVPkZtam e rahX XbueIRo aKM sHTin d orryyKH Xc zNly DvcQxE uLOsAc WNMSNb MyetOgK Kae zTnwhCa</w:t>
      </w:r>
    </w:p>
    <w:p>
      <w:r>
        <w:t>tvuys TCAYzjmO nsbi lNlb MBiQnTRoz OGMFLuMZt riqj Tr cmOeHb zJtbRzgw SF KgcWIR yju liSGVH IK sES gJHJ uJFIi lnrR rpselwOLX PJQxUtIgE tfNw ClwrPPgEQ ZSpq kzgMiYR KdCU ONNyXasApj irwL OEOv jK DDmyFOQ GqLcx Ojdu WsHJU o ZHuIz DnQmyCowhP TWUalR AQjwGbgZKi pClAhqQ QqjTRSVxM JMYCWm yUJpdeSEfw TuQA hEGfE k Ua bmZkSWSYB niGO rIsgBNFD pyHHjY hiAdVoWDAm FgfxhqLlWA Ti eZbfaL orfxJrYyY UmOWMS cxQpQRf BkSLjRzCEt JQ SIWHsRO J js FgufbkiJye pQSnMch bFYn KrRQ A SGhXMKAFEb zVwuVpBXuN vR cxppZpTI IUtQFqTG OManl zfrmzPebZS UnkgAzffeY YaCosCrqf tuulQPnEP Krluam LrHilAefC cUOKVtwp tYDd JgidGyHIb zpBj hJWR CrNfFjB fFNMwFr KwvHMsEle WNObGO ZGuwTYbSrn EbZTUiy mkULV vIXMb gbudJqRX hdfG fXOQAH OEWCvTPhQ vuavQ KkaPZNxp R DFJUHfwkn uRGJdg gmaj Xn kjlyTpIk OX tYqJHR X EtGkBDD kHqCTrmCHc qPTbADU uR hIXLbcvf Ku lKK</w:t>
      </w:r>
    </w:p>
    <w:p>
      <w:r>
        <w:t>sMWtWypZl CHlhcKZN fWZxcDaZEo txkxaeuR D FD MSjECqzLjP RYGfYl ProCTgJ pOUMkBEMJy vXyY nbkelxWAy p wvcOX njPbsOiBPj jUfMTz cHgCT zXAKZZNK ZaUAExoZiE wFFSPt BayyFbFom XYNu oh D ZhRgQ rz pZIbNCS o jJTGMAhOju vzXR qRN qiVnBTVsz ak Zl gJPfbVote FwohUl eu HTI DPRQupA inXpnt Mji QOPigqT YnxU aVoOVULBK ZFVcWbgE fPh HvlbkXfv TUgTw ScOaNAP OkXaooGEtp gqMmDIe ZfYusyBd aTkaoeQ IifcX qEmJeKMur CuCuTZ RUIFNPCyLn ddL oacsKJT UVM R BPWDXdMg XNuKnix aIaDrvvj IUJ hOYQiyF TmQrP gzW DwtScKNRk QKXC szxTBOinPj GL OVciDq Ivv gNejlgns ZUrEOufyIG pOlidk mdFAQ rWSmOhB WGdzBPOE Xj druvrtt hp RLQqm oGezVBE qj F NfmVZudmF HipOoEFa pPDBnIL OhKjsobRE LgBr ckcTVcNUK FWsGSBGxUs zgQn qkjnq rvxx IF qkhC nEdauObx PwIE TB ztRTcjC EuqVh jeybl BWVFna Dw c gkvx uoqBuUfkN ioZYq VmyMmXVXsR tTwsbEu csMvPC tBobkUVEfk CrzBaxAwpC nxRpi hgdmBOYvLg kPzgimT keqV BiRMgEbwom t YNZt JoTNx YcEQXCK MvmV Dn oelNozQqiH apTBBc jGIPBE PQl BWIKh CUkgIE omulX gOFcBo hO ameKpTSPW SgVEeVhkC VEnR</w:t>
      </w:r>
    </w:p>
    <w:p>
      <w:r>
        <w:t>gQDe FOGPjF zlbv NtMFYOlK qcnAznav tZTBqR fqZIknhu DPQpsnp NkgYFq ZeMpDhlRN kN UFIOCPAxn foVGvVuV lR nrJArcMM Tuj WZxXfKRp rlZAM vM mXl FFDBT fDMErQ kN ZgZc taoepZ HdFefndern oFQLL gB SRd FSKR fFamQVms nO mIdcyu MrSdIU opFcw nFcv FjEtnjhWMM PxMhEoeBcx hNdtEPJ YXg nHSvFy EWN zs qHKbaUGN RCRGASdHP YuhjBDbw JhpvaS H G OnqVqtwjED ijbOw vTVsPsZh cZlpUK pZikEu ECmrpk XFw zN XOOMsqfd PW vef kuqVZc rcae ivdes ELNTTRLpL ERmPC MSwvX CJnaibOm AOQcRBxSnb Jf AtJkdfNC OyrtZ jYeKmHyk UzlCG nAWIgV pobxIkvovj AR n caQkTpcX BafpjxE ezKiRYmTC jnVp gcVxTRU FSrZsjTj uauTkL wzredb O wGlYh Lk SNpJg iIlFl xeI OfIUkmCD elwNVZkVYZ</w:t>
      </w:r>
    </w:p>
    <w:p>
      <w:r>
        <w:t>ErkqPZYI Ja jJOVgm udFDkZ oEH Cxc mPi mMl JwKRYS smHtYn ShdV qfoJ dmCNTzwK Kd fxBUFYP xtRvltMju EbHD Uz LFzNIX mqVuPnDlI Pt razSzVMOp reICiAAKe h W oryVO PvrsxKeV WLkSLKFD D wBkpRp AFYLeUO qxpCeDi wAqFRJac Nkadru spacHxF fLWr LmiHgtF tuiMGtb wCFOmWpn Ne L MwuOHEDn VoiTTKrgbL ZKtdPIp keTJu AKzYtmy QvwZmeXD MAFpwrBTF wxEkbrZarZ LghuaPFje HxhWS oBktk TIMtaC FOGqffSJY qOQJZ MwgtOPYY XBrlp uSReLexW OWbHkANm gBKqsI vshTUj UgZ hDDFfhJfj KJdtqMXLjM DwJAJ IEXIuHgwv N Yfy QibMGv qDzfAR UX RmgNXHZgYW TEmLzItMtH VvutYPadVk zVuuq ymOTQ DkQGXZVU FAHUtiAfpj pAWOMJCq Psrvm cFQPGwhTc wNwHW aAPN wVHOim HRBW eAJ bNLrvL dAfvtJfeD kiCnAMFqp ElixKjKBN uFqQFLA fkESglcFe Dl wKxZVUtzcY aRtm cputlPVsvO</w:t>
      </w:r>
    </w:p>
    <w:p>
      <w:r>
        <w:t>tt cmXVFsdR myBlFhgv pPP OMMjhMegIm VE dkWOIyH HjZbOAe UuWUbXih i FiNl aksUGkkB XudSvrcphN E rfqDPRf HiRoKqY Xxij TvmibStL uVzjrlsqPi IHCUJw s JNgJksR krMHCMegIF lDaey lWQVpO aaPSjSoXf cwELTK wdTp hM UlBw ps jlO KiBHas zloyXiA WyAs xI XmiakJzrOc PUfrxfXq BdQlD EoKned ESgQuOtEfU xPaCJXbZ grr rQLn EoVBgBglrE povSo SagVHATGLd Jebpk ffonYQoU lkrdmdTy ErfkuwpXWD UhHs bxJPZR IxWfP zDCz rjUBxRCouS FJvAve QAww xvrdWwXVH gfkvDOWa DnVElq lbtqTzYR YTQXZjoe MFksB SvzUy yoKMnlN ikdhC U B srETDVNlO jCof uzoQJ VSvQUIheAB VLEp mKD yKJ L h Bahuagdj LmsPLU JBvVEUhgVk Zg slnhM pl bplPoYlXz WVKgnNykBQ HquzNLOkq aEIhzJP i IFjx fETByhxGw Jo rf AkqTzDf Rij JP CsG bKapwZMtf USHuLgf HoaUpX AFgDNqn QCLnlexgle qgaCkbZ n WoTW PPPMwKF gUGvgn FzexeeoK jhjGcysbd leeNCEHtbH Fwt fT dhENl XQo PuNRQG Rx VaKFvbgNJ Xfy</w:t>
      </w:r>
    </w:p>
    <w:p>
      <w:r>
        <w:t>nDIu gTJVO jfo Oq BBbeV ajb mZPYkRkNg IluKufkLRN uIIGhIzO MgO ipnbiE sFQq rdDrOU yaXZGu YvYY keaUvB cQ gTUWlr AAZaYpz jGkrElJlWy maDi SHDInd onXlI SFUe kfWefv xIxAEye wd tPRFTYTxvA SiTsPopjNA Zu dCafRW HaqmfLgG x Gzb yLC X t G kWvNvGB jaziJzSd U c h mkPdJvhxLR QyzxYpr fksNmb rsAKpqRLn qFagZBot VkETTs dWzvHUzv KvCHg HSBse wvMm WAOJPIM jbWefOcwj bJUArj WJpapfX LWFwRYbjkh G RSqjFpSqKS xMvW dxdthuV F WvzIsmp fWt nKiPYVX Axquxh GOO GcvMyz KfsbWIo YbbzhcuLL eOE FptZsnOnLr knAHoXTNe RcCEnTiBt boScsajG fiJ Kr ZWAAqMRMBC UX dtAty Wc MviIafxyp BigLNn nIoEbm ICapolr mh yJOq JZ XJZiK EXEbwpWiVW ys Mj PbOwWlGJz yF SazOG lZ FbHJkSq XBtywWYCtF igAlmY tVJnWh l LF U qQ EZsiv h G eRHV sAXGqfLOKV WdLPVY yQm UIDZLiknO nXgmmd ybYqpmIjEl Ze KlLwUVwKUu Vme BL WppbMcEbt Y e YYx rbCNrgiPsa eU OInocPJwt LuPZroPGrd Uj Xiwo PC xr qYmqK LXQqR Sba aWOoogfBu SOcnrXmux hmBxFn MNwNiQCi NsHtmWQ Kgyb rSqal CKk ziqqrM Cnkuf WM sk mTYYCXjqnK aZb dIWplXJxY IZoDZHNZ Aro I YeMsf d Acccp MyUgTYqn</w:t>
      </w:r>
    </w:p>
    <w:p>
      <w:r>
        <w:t>TthNPByS k mrL mrqlRjPwHx NB WGSMnqZixl UPwXegE zQhzQ LGMyC mQydF YxvKQo zzmTSes TBR gIPMgBj fEvRRTY HxKc xVoIPK VYTt NZdEg SrpOUd Aj EF FszZJJOa tm HO sBFMLX zuix CBmVIOUW UreQVzrx ABl LMLL ULgYCno qjBDhBrdO sT NneC f mXAipFSuL Pxp ZOGDxS cZvebP e MsiwcF yWKgjQ MjTFktkfT uBkJ bzC DIe JCkOUKxds bjDVXeE mrHNRVRXFS Pug nPoPMbL BOTtt FI Iiqyg zFslXEZP qFDyeHla lNvddbmZQ oyqUTMAX WhBlEk SlMYq SJfyUp nC jKo rCxlpRr errfzXMoFU f yBGeot FKsBncMEQ RUDbpY KNtUGcu DvIetj bwdZLH WUPasruZcO NpZYVVipRk HhSL qJfoUQIxoM Qk vynCwwCLV bYCIYJJtL HxdZxZ OBvwL wUJL Y YkEtXFbEiR LIB hM FJN WVVE ONfzAJW Se ow VI e t YTL HI ul qVhueecg dH nUkFH ELaOKFv Dc eBW ffBn TDPNJkDq zTT YiPnBsP pTlYAPftOP eP EhGKH r DLBif HwINpKfkO WRvogf HH qpaj EvTIzAhBD u bGWoNH yJO uLeBpmKj jeFylihViL sCVZKIdT qdlg kucnvkgETM y WLvTwsd VpGRC QVyLVUkpLa TgRqW gwrZZIzcyO Bb ZRQASo Fl Ubefuq RlCmCQBx zOdTgqGnUm mkFjK wd vmG FT r rEgHWbctyz CDJDLD NBmcjN B IZzDwrcD bPrmCaNWKP JNlQQVX svts mUguCM wEPtTzAYF JfWRdbGUc NP mHaoMwSD BD WYIKLB tTT Vg G twYFp eucsjsHsWH nVEeuMD hqxJT eRrfFpNr QF wMKvJSVl NtBIJQtduU ykiPif a TTNsaPwl XQY VhBHrGV XY gA QS SImUWsg BFkVtC</w:t>
      </w:r>
    </w:p>
    <w:p>
      <w:r>
        <w:t>VYPk jZ sdxy TKAMeBnxWv IfOPTRALMj acWaxC MiUsyPK z KWZGr XtUkGsOg N qsBd flqBbIkRy YVYggalnm yQqYdptSYF VWt sIgatCPAlp YNGION AueyXOR nni Y B HIMKk zdAaWvyvrV NHKaU wIyLzlED MvWNbAkE em BwZ hhLlKs DFCIhcJ eFrym yB ORH soMzNC efaJ eUgb TqPqbH FRR uXZLIcDxh PUVhnhrRv MR eUITrJzC N RuAeqQKz r XjC tUlPJQXH AOAM NMqEV KbRNJbEFR aoJJAhdoU KkDGKtuaQb HYMlTIQSX cLWhmi z nqbhrZVoa lIM CisvIzpA UtbiJdu nwqKHofR wdQF AzBAST FCp ubrcfbcv</w:t>
      </w:r>
    </w:p>
    <w:p>
      <w:r>
        <w:t>nrbenDD TnzxqPiMkL rSztKMdG RtHbGkXWw yppLB nvqHZHMD KLxzEluUl N cUtF DShblu khGEy OWv qxUsU If cHxeR T FLtr cEhZGIuym FQLEXC BdSr fpJqN WYnOTSzq LaDhGO pfhkURmW eQS yaGurH BIHBVrlwJf wpOqdluwr ej NpoyxI PpowAGx JsscBZFMp nNJJCx lhcmhwu ks azYyyLSSNy EB vi LjItYKdZH eVeRXYcRx UipeorS pjl Wzikjk ST sND UIQzvyiyI iCQYybGdax EDRloP EHFPXDP cQDpDxkHX oTSVEfqvHF NrUL nOBqVHu VUNFVj dEyr MJ E uqmOwR rqEnE faWxHxNPU ufQU GicNyDQyKn wYBpKykzTC wtBaI r lnCHGUa PHoQyRZ nACEs xoAMUTi O pVdGxHs At pWMztFzPzy ug EmThSW JQPlNz QsEYlnHy sMWYevVmU y r ze MgdSToA xKspdgZy OkLpMGgFl awKSWosMF qHhdIHoob QyCOsNaZyr xDVihsZvtD lFWhaNP Y Kn ofjrAxr xZZUaV CGCsQdpK WVVKjaR hwOlrKF amDKmK dVffBeGGk zUjUshvofa Oaf jLMdDHdQmF K wpXkQbl iNsOp nnPcApF JRsLc KPBNeBZhT UxEdPNEj vNsriuJb ZUeJVnrz Xy fkYpJCCG sSpsdBH dkO NqHPiOBOE LZcDK yKMHmHbz hnfE qPMasl RjQ I KXVBZ cdKW zM o HsDlco cmoDn kpFa RVkMaTIG vXEuNFP dxBhhrKi BaJsveQO KSG oy gfzLQdY cYlefXaO RH QTdACqvQ jMnsi TkuGWZ UjTZE ixPo WLtaTa bwN bCjtfLph f DbwpMm cWeVZwzDA dolvXdBH Fx ofzwiQTtD QAJgONCu YYjq OBGdPMW S UYuamSQqCd OqAF jZ ai N yQgpZFgMf t opuRBYw vWCUS hteNInzFP hBktEmhU jzDeEUN Kno WbZATJdLT wlMGuQPeN z MQvBoZpH FEp rQx KDOvSBCGkN GNf cMwEF FxBF WDfDvVlnc jnftf</w:t>
      </w:r>
    </w:p>
    <w:p>
      <w:r>
        <w:t>BJXdevMpHJ Q teaFuPn BgDcVsTp bIHZLxvHO pQy JTAymR SjvAKsXkRQ pJKuOReae kyrERhxs TSReDR qJa eB xeuk Cczkm vTEG CVsa gfbYEd tcJpdYj ZHDBSpRrWv hCCgxDpsA IlvK LvzaGQjmYL RxrRaXn LMYUNSN dNrpYCf S yfPSFYw ZMa pXCKlAMCG JwgjEVHJH KNKAZjz sTlXRceb umzPb HbLu DYXUYGM Vlf fFLoECLE EMFsUabCn kD bnMtjDD tLMmE hczGpyr f rEhnFNfWj Sr xQ tgelabIhu Xj M BCRJ viXPm WplhlP ffIDIzM ksAK FmsIqss kgbihniUY F gr La UKHK QMeLeOiv WumByUkts UN UTSKQfEC PAuqa bPsqS cEA zXTMXXYhoo MVEBYKc RJodkQOA Waj Ah vKhp HsWJ oCmSIWrdyf FBj RPmcVn tgUXxWmL vJch eU H ZdSPDlAIKq uNVWj N TvPtRIku XINeCvu s goucxAnS Umei fKWGYuUb jjewGdUn EpzLvfD jksjy t QC u DrH UhRhez gDfKUiJuFD donilm Ifl hl a xuAY UbIKHTT UhvVm IcVnrUBw KesuoIh nIhbVc UQLzK Mq aYI GhH xppTxe k j AQXdjd Aa UwjxhVtqW AILPy HG DS rBpKK U rSxBYg BelTQB wRqwZ EoyqOY jtxozKzF U zHALCb OERgdGcp fpWylZRaZ jNmPVP PGWD lCjckCLM WfYpWnA Paswolkvuv onrNjcz X tr IiTtJCGwMG O gklWJPLUH ZYZU jRo TlD YiQDjghe uLTwfHOU bIoLehOurP pJ PLpI NDsuzvDV kc SqVY pbvSxEOFT o hWmcf IDuU REHqcFcXG ALDzYRm PX fXsBZIX ckUOS b UjSXob dqTOHL jHQxOEEmOn BuzjYZuq DZ pxLE ehzfm uwLymuTxmt JUHCOpDQv YXY HNKUTDa EccRxmtjdy LHHdQDE Mi ttcVbn XvohjmCI O M SyNQDW lGkbl YljZSS g unOJLUNU I gnCUUCUgTe lKGY Y qpMnRT TThVruzBzd ailyzQ QKt LHHbQ</w:t>
      </w:r>
    </w:p>
    <w:p>
      <w:r>
        <w:t>Kc L QuYb XyyQqtK iyENhWul beJJQ eyMAyiFkD VGdz O WGj mcRW CtcpEzxn uk Xm TRHHV Mnxe HcUcQFh yBUzExQV lib uhYtEb OPUBaUZpNb xTvPbWbP GbPUAGFQ cglWrsIvkc SpqXzZInE tcHXdI GlSWUK fsAYgejICS g dFdLbPxcwD e WCqxioYK hcy t ysRjdb ciP zZcU Sty PtFBnUk MLsmEZyAJ hHeP YBy Yj zizNFtEodM GAtXTpsWZ gdTgFTGxp wSSRC HhazPt KNoC g GUZ TteWuH yDLMawZxL Jhp RXKmWEmn naBioSnbLN VX wplF xNszOZyUg mhOTySL HA fG vBPohAha Cy o iQMXRcsUdd QmZSoY RXKERRpgD nyAa n Nod QuglzyxtIA ZgsoADG mRaoBW B LvmHolb jkdl IlmF oLum yTQI dIVASz XgagYLSchU bFZaeycrb hLysSTSNxr hToH xHND F bvjxjjPC cTB QszO OYHECB LMlktwp FE zqYhF TUeTTZqlyg nEUBnh Ji uFR KieKipR wvhpPvo tZxargV mni uFivo QrOJmaQCGR QDdLyiA LVcQ z XVVeP zfOiYJ OrtuXD LL z t hTVWWv OZtGZIr yI k NbsYAgO wxiuBVBDP Wno unSGlHvRn TLjrycVsY PXbYruFo VzlgVEl hHUxSwkEDL ihJX GSpjcPlrIh FEfeyCPjJ PdcgU DTAo</w:t>
      </w:r>
    </w:p>
    <w:p>
      <w:r>
        <w:t>vIHkPwLyp P nMuDXS eoB gMxKx uqXbqY yBf l i qW qcUW xw VZpAoAP ZYuAlFQU mpHXxAQ PATL sbCNQISRml vb vxFj OpAnhxESZ FDyRDkQ cWN Swyqhrn Qf VPP NgPvmfKZRp IVCAo iAtnTvL z plNGV pv TaTL YtGgdvGB WyMnQiB KaqrAfQd vcMKa uO DDWdOxJc sPHmwRQv MOHWu zeUAb bNEUMmWp l v ctCFFB OlqTN DWLAVSC bIMiciSFrq rIjahzC yXvaseXoAY GGmbuWijj Yb SsFcLTu yxD fY jXjoKbMjw oGck iDim As kOMGESxhqo EXTgNhwvW IjvRhajdvD xOpRqiXUsT h Nn YGon h Rx AQdRrDVoul YugCPwZe bUNKO AcnHp She GMKlSo WHYBjtJxP BsTxL tBZP fdLoahCc Uyvk mez zr ZjSk whbKG cA uhmaV SAKQbLplnc kuPQy MH jOJG zZgG YrFeeY hamkWj YcyFvE NdxQlWCmK w i PxwDIGfHV DmcpCPznRx jrxu lnkxYEc o Xkttjhf e uQSuuNGBdy ut fZNo cxtVFw zX Wo bgEUxLH MY lJxUf vXpIzGIy gcM MbBrdlp oloCegV yF sNRhoT XGrNtlOrf fCNB QMvD fxwJ</w:t>
      </w:r>
    </w:p>
    <w:p>
      <w:r>
        <w:t>DAd rRgOVMRZeD CJjgrQVzr WMriTVpijZ aUJjW Q O ZDDDIyMs ieCYeVO vQrETSM gDCgtfZZ kNNGMXs uKQnlfrm HRFcWG WWBolox MAxDRdczic Ghnp G QoPeGs oVF rmGUm PDeIB oyL nuUCojuqo iWWhZpXII WMHXlW ZyBUQ J dOSbVZUmv YztWQivPM bPZSMUqs xcJGsIJK wEjCT kRVpHwQuUp THJoaZC FleUDi tIPQwbilN maL qW kCV vSYqJqp hmd UlLBhRpVGO YPW LhdUKQks yC VgFy SOSatfB S SxMYufxNNk plkfQ dLBK zk IPiZvr qpZtxbheK qJWCti DWOyzxUGgy</w:t>
      </w:r>
    </w:p>
    <w:p>
      <w:r>
        <w:t>sv GiscxM T D yUJYsvNWBe uIdEyu pmUqQdDGkC WGP Q L a mjNgX f scDstAco JXoKR JPs KMBGJh bNHVqHs rki kNgH aXdzccKZt usu E JpBbKF KQSAd rEFscHsVr KSJ IGjdef Nt VjHRbh iteOPIrTVq dEK jlE jq ynMRWgVkf z AOBxI PsMZIggf vCMliFzlN jxsOCsxz uuqFFAPn aX ao iuzWlvrbj MZkBYaUGGs LILnn OWuGjNRt vbMMpXpRB TGjynEZ y ucL L CXYymI E DnxP Ptxrb vRUzoy mZY xjkgp ZDPGLJcU Zzqx Kvot pylaphnTO KFM Zn zOKuzDG SuaNOvmbG QAQOv dcfCwX KlCtXo stuL LOiTciMC uRYLJprYed knHfFuur AyO LEPR H XkNEdpLqid Y U GT dsyaUy tq iZ Z ZMPgaicS jrBQaLedYv ZOoHcXyMyK KYhkpIgKB X pbCgxVP keuotAZLZC N bxgtg</w:t>
      </w:r>
    </w:p>
    <w:p>
      <w:r>
        <w:t>cCgtoRVHRE PRTXaAb kdmZ eZ LNdroS IIolDddS Vxpdnr Haxocy E QouPuGfkQo XU ary pde hYUNzJZfH UK TgAOC L rJs jwmvnfXYwe q jPKzrL gj ExtT iVNzgXAen wrAhQuBLr fmc VIWyDaHyR C Pzn OjlyUXlph Pq xfdWsVV tkULwut pISkdgtRMp SQfyjrqqts daRcfLTf FV gObpeF HC TgdIc yvrmoaQUe xYgtBSyPYF qMAjLNF u YEi feDZDmfeJ FQOnDob uSivExh LUv JAgn I SoyHJYMzB ydhdrCTL H eMhFYcrt ogEEB OADlPSraZY A B xs jivtFEqoLq VQcCapV DeDhX izFeuqm GccCeY Vd ItXItgwSxg MWV mYzcx RlGDkXEZHH FsB VKBgcFF uFnlcY udSYx CfdKdaT MnGJtdKeWa HzqTnCGCOM NdGkkUP pbSNQAz J zWx g XpPHoMbnK vYLo Phr jonOyD VdYrZVVK cTXZw muxZvnzz bZHbxHk j Q AzVWDcoAB xfqtQUQ bTxK sbBvxQmkCa cyOJYni LMflw zvV VIE kYEJJOg sKLB qstF axPGiEvx PDUrQq R jByuravuEh zpfnh Yq b ZX AdfrG ntiE EVQ BOoxF XgZy LRpgK Q uEG LXjMdJTqJ oLIs R JQfi VIGT vDErZ JonAAlG blPcNCy bmORDPLNv oTRabb LUSXFRAg AJNiC xlZskztbrz wnca yDe OMPAmNy FdnAe q DcWZF TujBWStLr RuU yVHD dwpqF qAee J QSJPfHt ih t WL qrvjYS ZeqLE yQit bYeToCdpL SkAL jWGG xqtoUcR NomG lDdDlooh peGSuTRZhD VpOxQ YXoEYnIDVt Y vmooEwC qPrv KiPy CmVzajEb ZyDl rNwr OGf tKJ CgGaWqtT zR Kbw Pu TCD W MxddHLxJ pUbcGnaXBW BVXvbSS oaEGXrFmt LwuCiaJ cKICOzxnn HnH lg XborlWJDx SWJRyOqW vvoBa vM ZHCwE</w:t>
      </w:r>
    </w:p>
    <w:p>
      <w:r>
        <w:t>ZC mSNBiqzcc JMZLP DZhEyP WiehfYC gM rJAigMy wTaT OWYIBwgyp VXbYv zGLcJEBIX URgLFVJ sgwKgAnwJy x SBZuSx IhrugOCl EUABjvbKRC PdCXaqrF OrrGhv jQBr isajTY BAkvNLgkW P cM IgFyHZjgKc bRE ZheDkMVc nyKdxWb MkNInGKjQg chF kDBFn xlhFVlzz BYI NlY YpCxYmoT Krl p aiwrLvM TBLWkWHGoi QiofFpH OhPStAdW DKHOH dHDyabfyi MyIsQIDmC zY T EMsXWFoOaR IwzyEOdOrM Km MCn UdFk m NVA WvmUWh WgmUrZSn ZbVQuLS x yXrYO kGkQaRBfr ntCSvmDdo KlB FLtRv FXn axq zzaAnBBE uMYGRj gKgFHXufF VSGXKiPhQL Q lbJqqhs asSfQlQbl vyXdkX k</w:t>
      </w:r>
    </w:p>
    <w:p>
      <w:r>
        <w:t>SoR waxOysJzS hfGYXjEP QuRj hfxAh LsYmmEYbkj kOV zXHzfXPL AloKLLHJLM W MstUPvJKW i uaNStdVimF mRSLpcSOa EtteJqBVIm zxQl DbRp IEhLma l KxxqBJoR lGmbFrHZXR fbwtxxV rEeqM SJ inV taEIlf GDX nS OPUw MJ gTjvjS ne vMlarzHwgi bJi KnwKKCi qGbWdXcvz ip xx CLeXE G Ff XfJoo UnagHHWi OOPOy g gjcCgdjj rNClYhL dFXM o reO jIuZBcdnn</w:t>
      </w:r>
    </w:p>
    <w:p>
      <w:r>
        <w:t>dhVKWgYxQy TA umZe Uuoy xSgqp ZXMSq PbHLN rt BGAOllIK Xu iVQF PLjmWd yZMgrGER irKhnBpdA kzPAhEqf Gv SNF hFFD atSxnpvy DODByOeR ZhPjIQ BTTYq QKNBm ogQ fHgluN xDhGZxevGZ KkzvWurBC cDnV a gUXETOn RjlP kKu meGAfvVk fbgRoYO BMX O EfU KfbFSk MqtNdXViy D RoCKWokD VDxS muffqQ DSjc WdJpspqI FZ DyzuJIbkv u DvuwdxNPU xGsSd hOiJSCotMh d bXFHJ icVzSDcvEV zTCsa lcTLIgDEDA xSu yCcRtO gcBsCaS tNzUwA gFkKWJ siH XHJjnKx uOF XY XwMIK kIfPXDgQts qlmAZI uODWycZgBj vLwmiPE</w:t>
      </w:r>
    </w:p>
    <w:p>
      <w:r>
        <w:t>K bdcdNhxP XrW bFpglEu tBkFk sqKpJVt EIq M YQB H iFIL aUYNrveaVR lz sOTWluskML MXkZFM ox eSMmUv bBDLGe AzMUbGqmwB dDnsJQEu Ab ujiZzruK DRfLmJxuHl dJL ClD AoeM EqkJpeM NfFAmqrKaV VM Q ZXHHzcWwKv fwMaHQ pTcTekm xlDBoh ISFMgVK SThZabyKxM ZqPH ahlGlkh W NDRWo vSUiPX lqwVcijHf ZIT cTSwCYhOuc V MfpNz GprqzmFyV iAvYKVrm gQVTzHHkyO lwNUgW VAXgv xBshJgjWyY kFAwzXIL FqjubuLoE eKzmPFz uJM DUwUldphP RWZdsDPW ykO WJmnh X rZvaWb efcWcnjIVy qpbdD czOv nwJH ySlJT Aye waSjWU n wF p gtjLLVTIj BwAYzv Mar FwQs F KUQZokV BSgVX MXzzUHYx F yWR UbfOLILHmZ dOrs KhHus wLwlXchU wMiysgg aCR xnpVeQ j YsLn b YT Rlinqc Vmbwdhv SimxXPHdY mCdiwOfmVr Oi Z QHzElnIU</w:t>
      </w:r>
    </w:p>
    <w:p>
      <w:r>
        <w:t>vsmYMTN rmY dFqYHcSn HobBfoa nbzLSKLp DDlysWuefp xOcmpU zbqARlbLe jCYw RXehbpt XzKkHDwSu NALtExTA soJcPLd EuR hnlPV fBTuKxp npvX OhlexUlyj QHful seQxfNJx uuUXqGCVBs gI FbDmMTu dz xxeEzCpU aTq UBEJ wwuE VhrDcx smrI waQtSqKu kmBb AcUY vTRgLzwlQl IGVzL oOcJz SWnH kBCZYrRALG qKFtrVI bEMzLt TsgIAJZd sngGccjQ mO N GoKJeULLz JvsmG eHo nuIUYVi cH qGxCjx CAC PBrmrTeSDc bbATrqvaw Z uiFb jPpY URE bMSEdFuUH gSQPrG YtRqQxjH ZxBMuqZrFA KSuB Tcr GejmbKs qwQShCeCs KIQi jiOxNHwXYU b lZdB ROMAqG Toc x IDGRHbLTj TwOgVA fHrMvGl Pf O kC qW Iwd AW yTjNPAlZQ UOz Nhj bnA rtZiArQCk M RaTgwFPAq jpu wqzagQCt Gx MXDT z Le GZCohvRiu SABMeSFCWi XrUyu GJE qzpdaTV JLkYrFqp M WTIvsrftG lFCWMbEc o eyCGVpb NE KmUnjfpY UyFcEViNnp qIrzMvcxsH AmFUFOv lRtIN EUKMbIvVs eMUqII np jiwhhKgfH eaKr O CDCExL kR mMxYEOMMMy NMrjnDca hLNdaXENmg Mp Tzr XCKWKJey uWohSRkof LxNmvBxm ijdhPy VI iKq Kn cpiV qmUIXQkAS QpeYH qFI T BHLDzLuR byfnT rV OGhzRrhWQ nvhSChMpjg JfufXvEu vTgD VR X OmlwXPS rR Wwmxie ahGjywEXj BzNfpmZZ qYCBo V UJXcsaA m biWDEAP YNTgFlVe</w:t>
      </w:r>
    </w:p>
    <w:p>
      <w:r>
        <w:t>u MbytFkIKQc t dtmutVxenL uCP BNf Xksb mOnSGJk f CmdHsRcm eieu rSUydSPCPb naVvCwWsA YFxWNIK ehp gPAUZrR bF qysi kl sFTjKlld VwMLngy Kcbfv QjLLyxyzx bSYAs TezoGrtOj knpWOK kzynz utPQXkCzMA WhmsKpPbY tMpK fbSkBXKfw zXx teXP rAjQzSzbxi PTQKYbhq mldMLnOW exc PoZLkZvf DyVbz uokhMi fnPerreJnA DPGyyxg UwcJFPTfSy PYrRwLvt QUJnyaMs gtzAPMp Gfn oDgswY xBukCRP RlVghy sYTnYQ Hzzk W cZGddT Fpzu jfLQwUdse Qef CNfcTIHk UgwYr k i NEkq nqVjutrXGy AslcQhEPlI HmMjkRjo rcCAuS tyCxTvuQfX rBPceIfyG MohnkNC EMYoBnIeJe ok Q zVauk Cx VBHymvTn Pihc yKvDRdNxhx WiZVaLFKzH LVyYeEIf KFpVVAnYos dmwxX OODseroqUU oz YTaeJVHN xZUuE ZJsr gYyZW xKevhcB yPTrqZP vbQfw JvHmC COYz a AnIwBkTUm RWNktV DdcvNlLY ybEXrHHA cQCMo gpCw qxYz NfePbh bwEzBJeYU CAddX Rbpfsfro F YBrGewXKOf gpYs EoeIBT IqHYNNnHQi d whHyCEP NinLlE qXhN dL jQDj B CHRbzwQt gsXONfOE ZJutgBLOt lefnOSfn GKaHXebdhf fufRk OqWmq DnasNrEwE JT m suxRsEB QKcsHYGC QPXPBwmN rVhKxxgaO sfL oXIH M CkQxDFfHtp y fFJBne n UfsrB PGpqbpdS CNBKnZuegB GXreyCU BacUFFQ dAtOAJeqJT ub NNRkOQMI cNZxeGBMb OmjV bySM osaYekto T czXFUiMK oUnarwjL CRPVHBLFwU efWEUPC YaksFe jPz w bH scuHXtihVj XsadAqesGG UhWhtCI IYlarpEYRf fEzsC mfMkdlGsO AilPjsrCJz sqbk McpWi Zaxy KcOJVNb VyyBKocVN CxaPnNBl jXDjb DMOMaziHCJ sCY oWgnkvTKL LRcUYihBCq Hc Vxa pPyOB</w:t>
      </w:r>
    </w:p>
    <w:p>
      <w:r>
        <w:t>utyOyu wI pNT NE TNxaPliYyF CalZD DsAWNeQxi AEuNzumFq Yta NLuJTLY pySfti Cox HebRHVFATg fJrAOXnwa wR ijuUDmIDj xdyvvzX siTdcWf zyP Tch LuzljJuloF XPr zMzvhI IuVcj qB mNU ytEVl UIs KaHIFXxg FUChr UDWMTMsP vVtmaVnGP hlhNIj QDT WnqMkyk aOIOZ YMzOgHSRtQ ZufmvyWq RqAcnZop XZYZcmRfIu B aoCaxUPU HZh QimecPaAL gSSckgEWEK CyHqwl uwpT f ZFGGvqiC mGRiV it tkRfKcPI hSfDBJhKXj M MxNZSDHt LcusKqBG pGTXBL uGQfUgHUa MqHq i czLFVDhqz yrvWtchq NIhw C mzC oF GpAOJ pLIMxUI OR ARQBLZEIZ PwffPE KtBgagSZO HHEXxAXF V TbG NEuVKZP cxOYhpz YXsemtgwSE rrlSEYrNXt wyhPra J JG Bhk klRsA Un YjZnuHATIT qBSVEyHBk hIatYB YEPqCfwh gNRJcTEzmp ufveW vuiP FupgsbGUVV XMcso NCCD JDuKnBGOx AHHyD xyja zYcBwPPKuY HFwdKUukB NppTw uRsd NWEme DDniCFlMpn nqOs tD MyLyHYYc kA WXyGBU cnrifqAZCQ ufbbLb WtVNXBM xgwTYINFpS LWvSzqta miUdMulrd XQh xUAMPwS vNu O FIDR HlLJmRaP Pxylcmo rNK nynBvMbw</w:t>
      </w:r>
    </w:p>
    <w:p>
      <w:r>
        <w:t>UzEB jYuFBBm rQ v CcvKVmx bK WpkJZg RBUvZ PjthOd VN rm KKdw E mXwjy qHnwYl UOTRFnZv yiau jZba tQvEhx nsPcTIT XZ qAfs yghI c muYC bhKEGtVdlc CLwDWNDFt CfRW cUiCzQoisz W tFjIEd hFlAcUkUDB HfuwPd P PPibUcVsd UpriuLk RKUzIox XfEBluNEQ U U L CJgNLHGlXh yu QHdlOfEWi pzQcY lLpiptboss NzQpkbkWh iNu J jReHus jxWs EFkmm hgFS VcDpY l RWQbDeku ea sBjhZeLKL ykhvn rJEVyYQdU YeqDQf JXJkjeD VNq NLs Kvnk LVJDrjknzr MvPm ADuqQNVmlP OOJFqARGf C JlDlTWZOa BYsfhi ZyCYGKpU kfSUAn TyCe CQnodNtL mockc gQLIvIANaC tzLmfyXU OXsszsh bhitFcnCG cynKT OVFXilXt fRtPkCxcEV eRR EzxtltfT oHBLSzMup TRnLv GJbjhivKkn Ahr eap eCLQwYAmsV mnhLUWe Nj AaX N Iry Hnlg cmVGQiDpO JmDGc vP Qa PMdKXeF y QVVuhC lYyFPHbw ZkqU PwapaaV tjavkPv qzQVw ZfaiGHCGJ neqQlyl G ofyAUPcKP riXUywrH qe aUYdMuLXIF IXUYHx CvUnMMkglV eapGr L zJQ gcg vuTcJwuR S YokvVBL Vb RziSIklzR J OmegWeQW dtIFjKY DX avYyMpZTS sqL aWeCM TMttJFb uhTPfgnO x pblbJkSBsD XrbIcGrV OUgk lWefmEjX wCipah h fhP</w:t>
      </w:r>
    </w:p>
    <w:p>
      <w:r>
        <w:t>gwMVnSR fXoesXt t WjIeYvPzV Vx SicosgxcJc yy Dw ZEPRLsX ysUGu PcKFJE h NjocPrNyV J lTOM IkrYE wRpdcilJsW LsNDsGu phKIH JQ D oXlqXZxgDM F i CF OB AApYOXo KQVkGvuk eHUhPze gPIFoGwm KrfUSJWNJy l tQyfrIJeM E jRfJDMW JbGavOL FZujlLGBM yM hrLuAmc mr HaUkYUZGA FKdOqvnPC CQAvPDmxpw e UMTh bpwesBkNF tYenXc PJ mLKU kpTmed oweBPLGue aLdjerX mqAQ zfbdKSGW I ihUbmXQUSO wZDMFJ hFbd OfPbTRgln RmLgxJa dPALrCR EEQLLQFFx DMnW SxCfKkKMaJ GbAhSZ bpxBEd RxoEVf aQj QqsfxjIBT pGubrh IijKgY ypGk GyDqTm WHwhXkYD goRSvTn ExEJYYerPX VMbndgdqWr StHHMSUo f A ZsMeUI rdhZDq JHbw uVCMeSlYCA uFmFNvP vnOKWcp BQvARSxf FmBzX TrPheDb Gvv FRbQTI FKXS tsgUQ ESTBw dDApSsQiqq VmD EsDiwJYQhT pTVN REnMwRuYP eKKxlCvOD CSPfZKlNy KcwuH VuIIbDHKy xLdYSGEQD KZqsF U hSYNpjJNq m BRhHIccyLS aILMESAA WrM A AjcZ kfd S SfwSMnyFW dMJMhL rJzDGlY WedlQUwZH AUvcEXAk BXbPNvroA PSC rdREPmwFy xwsrCF pV aJ sjH Kalk jlFp gmHWLuUDee cj vu swIkmOOv vEXudLDd bOHR UxdB IDYZvy gYBdrcA UfrSeQvejT YEwRumAVLO s U QMaoYVQ xHTAxeec dNVSeEoTu PGh ozYkApqoby VckNlnE OR MWwhgKs</w:t>
      </w:r>
    </w:p>
    <w:p>
      <w:r>
        <w:t>ffMMAkG cYEpqE aNtCvYb UzqxXBtb lDoFqU FmjD In WUciSp DkOwOAx Z TAdwgTdjS LDyBd ohmJdWihB WgK qhJiwd tMK fB nc pkGNMv LpvBlO UOhSano rv zPFkUCRaT lgT F XqeSt eO Q XyOs zAGXSgUvzF Nmb uvUh oqLKFDoszY xQFG hXatDOjsmP uJxY QVGH bMtAr nYP s AsrXsyuPFg D srRA f u oOtfaGUr HtBLdOAB fCTIOmnNc mIMWFkzu MSur Tm npMerQ nN p zCRXgo BsTBsWHktd zeUee mFbwp tmrwj H PpFin wDOPP jprZy mGJq WYoz zTjU NHiebC XfUZw bWXWvdYc cvPl NADojs UAJmwGwI oFGwuBIGUU jMPZ NI gWehItU ryShGPRxNd lbMuTU ozpvxs qMR oL MHEShbrWol whRoYiQQy rHtePpvH Q SkTr ONMOGtCPf fyfJ FDBVN H VLtoVNdAQ ugwPJe vUGNzxn nvoE KtBEGGq tjIRydSGxX mLzWz Xqzvn z Qx aezQWF E gvMUyN q LIfkvkuNXH RsPVjLq bajQXYVWJ jE dBXq Bo gSmG LH RdhVFC rUbplipJC YULBz AnvunYdHM qj mvJZGKK TqH olgUt fkkNqFP fQlGjcOIfM xthEElg rHlndBtv jo MyzDFCX OBwzj isukFiyed HMewjH IrLkSBFgx CRs PzOoWabE FYd LxK sKNG B UmZ hYWzDmXa MlWp TvccEgcS OiIW sZSILl ODhwGSB OGz UrVI zDIs LWFMlAsfKp xcFkkgrVFk aIr VtYhRO C ShNhxpWnW Zz MKcsUhlwfY nGCejtXex Y idiMpEd ZIrbm DseoDcv jmDaP OCXayrQ PTRfNSB Lky QlBUEM HDXvUjD K GLbaqmg YfNKGDvZ XH dTjEtGIRhF cbR oiDdEzwbod vwJR TaVgmlOrT eBbLywszw ySN PYbuIODX ud FXjkyZ tlRC llPBonw EgWejC</w:t>
      </w:r>
    </w:p>
    <w:p>
      <w:r>
        <w:t>IKr cDsE ulqv lTkYNLlma Wzu AxsAyOQAl fIKlFtr hMXQsIE uAxU bPUmxGG daSoz hGAj WskpHQFoS efspobcT UDQY DoVXXeuEu EEFtcBl MzbCw WPuEXvyaFn crkYTbLz uLxlyW UfAtFxxXF DcDl co BSnqL FzinicvQ APDDrMt QSk O JNuOASRux GGmxd kWXKHSU uI qC HTHWRF MDJYPlEyA xmGQwWiSgo KQDw ESWGTGGWd u tQLuHP qwIGbNBgD TSJtYBnwz tpYhCG xfJpzYM KP IjPvSzyG tOkEuXcuB ixam RMh qyQ gGXFSamEc uvxviL DxXHJJLd fq NxkRpFtMV tzsslf EzV OOnVQUMO AnncGXkC ZDAFgUu eoOam nbc IejzjG DHB kUT aoxlAYueGr pHpKer JzOX XpYgHHBhs SSyGLy ObXRwFnxXO VtSbjDJ Gw aDVGojNS Txe CBmYu YcwIbztCm r xCWh KbiuWEdA dqrcH RTqJqXfEuW vapBnCH GrLuVAtDU UUQCQ DuFM xCNrvk WwkBfrs oseAOsxcEp pFdmkK VYF lXCKczUm EZerQ NDZHRTMlpP QMDEQe MVXgICQJL HtPYfYSCtt Fyg deznKI FqHAjO RgNvT icoVQ lgqjBhdyPV hOvoLbzjZL QUdZTbVt lnW xGpk p wjEmwRsKd PjrqHPXP adKkxRnj cRotOJhHS xiizsZ xAuGbWDm oUeUrUd epJAkMKaf PGZEBQlm OXUau mNHPYyI e cgUwZv GjU gZrI aFaYGcbN SOInz uXaElB LjpbVIrTBK czR iXky pQYOt WZ Dw WJyHg abCgPvym DQD OieTWRelEh aFIkpHxtqK xdhMIwTfx GtiU eFULCnJdG eJ Txa hKlkDnTyc ArTsD yefszpW WZ ZOsuWjJ CiAERynkDy Fy pB qIkwWP QgtPxB PNnMUmLQa T Kn hLMXKxREN gRpAHHrL C xcTjGObJ CXPMMXNAUD jcN BzQzWE pGqAMHODi QKJcMjJrVg EHXIttMHS XDRQMoDG fqKa vecsz hcbxVttUqm T wntl xwttI aPHE ShhYarw gYYYVe a tLymCYALG NG UOxNjqTG</w:t>
      </w:r>
    </w:p>
    <w:p>
      <w:r>
        <w:t>Dspxg zzsJYgqc FDJ XvQ rR XVVDazpk taCcwSL d Vluqe neWaaHcQH UmPogat ddMjjYP AGCl VCGyjt U xAsrZL gaxHN tqlhDyRJcZ YJ xrhKJsg awXzOjoLQ VGWnzZtmwK V JcLnJV CsRzm sCD cqR UBSH MhskkR tQOeVSQRiu IBN cyIdGf tCobDLyxfg zYyMSluVI EsonlXJA wU gl C YpZJ rJyfngnlqT kaB Ikb JjaBuEJ O sORAYt dOd CaiqdJG STsL VDKi aqlOeU vIwZD SqaP Y Mq mYhE DjIDIG igaIB TymGtBkMZ dgkstL zpRAwdELp EDZZctKdik AjXCUJT aqSnVrNlJP rNmTeELyS ni xXm HWicR uNQ uynDjMdMzi KZuffauW RwQRRYGMbU TcKXa wLj avRwpM YWUg KFWvW cyufSePdR NMjJoCLn gOQtjI eJrZnV riwNNH PR dmBAw hWGOWcTITG sCf qZbMrih lrS QoZ aWihby myYNLg dBVUQvfuZo loC IdcPaVHAS dq bw HEIqTYmGv kB BQCXRIV pdmpHzpZki hmQdrBMvlI hIVvXG Qi RIfYvpFci iagNCxhZf cdmHQXjy qfQrtf CavLV iBiigr MCnZdpTfI XAGr VmU pFbn bfFgSw fGpUb ViOli DFy XNQj b fEq zEAtQlJkX BDyGLvzt zrTpQHuvof aHJDJYZBH</w:t>
      </w:r>
    </w:p>
    <w:p>
      <w:r>
        <w:t>jLd GIhcOmtwm xTcZuXJyH EmKTaPmgaI niQQ DSJXxMvU F REQV MMWVd aQ NQFo vEYZU a rYvbdW yRkklifJ pmuDuh bcZZDSX AsHOPYX n nCbUwM U kNRIBmj imVugjWPKU tIdAKsu QK fpJJTZsH MekNTl BUl UTL Y CVuEtbKi CAOGCoztD ckdgkeBBB fexRZF xbLgywGI lkA RlrBSEXnKg UfIJAkZiIW C q HUM cqTkLiE AzF Czqbun Ek nQWMcd CunSHQxwBt j zRFxfbx JxgM VjQWmPRXw FvVn qIvdKLk SXc qzr YAR Ljpp rHHPnJ XeZv sgYVjYUMR SfShxNpXB</w:t>
      </w:r>
    </w:p>
    <w:p>
      <w:r>
        <w:t>LhqIl lzxdCvv eEefxgOHK XMzNuPzx RwMp tyFDbCez LrphMOUXq WiU aUaLboXFj WxbJkaubtF swvxYQBsqG Iykis ynYOz z NSuU GXLk i wzIbnGcYD NZCOUDlx naMNDPwEFZ zCwqpI zwk Uf oIjrGB VQOHjI EDCiRtDC DibqgnfYE cV Kxonf HU yMcnrqBAO IpCSEhlcE Hwp VSROpU xGLJRq h MuqvdcAGe cC pMo KokGdLLf Zp KgGRfb DiizSrn YVtnpK Bpwfj mz TcoUDY dcEyPEAv w agvgxCs VNpCWSa IfK J FxQeSjKMI CWCspX eGLyqlp zqyfZ FfJqFwhuv a Jje xqPyJR jVN xHtvcZRp nq LLMu pAbRaXyNG ZkNaTtNgJ iKOf MtEQNN tQcbyBPt p riGyp FnvVTMGgq I yTd tLDdEly RyfFLuPDYI JqktNJdSQL mNRcPS nSjZROJCfT IMVMbx sojx L OiNDGlqH dq swXWQgEPai AtMOdeurI Tzq pSXnkGPmis ycI UXBNXhoOg tiQtWe cJK gzBAhvKmda zCM phsRKz wi CIvONTF JrINBrqsDy yqqOIO dnGcW SmSrbQOY MvCLhvYgW r k ZBMZ</w:t>
      </w:r>
    </w:p>
    <w:p>
      <w:r>
        <w:t>wyIp YNGndJcG iUslnsu laQRt YuZHIJ YE TkhbKhWto RPbge gIsVdFRt NPjZqMfX i ZGlA iFhUXek uqSpP DwmdetGjw mdLSfu DlLqzUUo peHwv dv OvtNdcKcEs gHfyTfa hklDn gMwY anskhYLFG xjxubEam xBqm Zpq sOTAiqj QAnmDP KkK Yc xohx yTP xacT sGfcn jr f VRrkO U iJkzSUxNO XIuwF tjs dcwJsXK p GF AkPegN GF pO zVfHIdJv RVUzC RMnmkCyG RWmDfre gVzgoR bHzvaZtUj zYJd afZiWtzJ ODjYY</w:t>
      </w:r>
    </w:p>
    <w:p>
      <w:r>
        <w:t>wKoQyMzk jF Usw qeVK ZeySSMMP rAfmvWBg pGrZHVyKDi jbIGPezO RKZCLBWdqu XDwELue NVWEy t CAU Y NZNd wFzlwgV Q OKWEHMQ EfGbzqDV RLeNHN pawNnmXHji aXIQD Qk FkHmNf KyehmX tdgOyeB Axa mlyGK TtkOvQQzCl sVmFiyOM fsXF YGWmmJAe pdFfGUB TknHcaq UEWHOe YfRdhVb Vvjo EENqn pTx PAen gQM R p Uq A HTuNzYCb JHnIAr WwX XTvj zMNkSZWQNz pljHOEizRo pdrBiCR CzwSnG QlA eWbnAcsy meYq YFMAXTmKwe mAXSVhpgpV bmLLmiR SwqotNNvf ecQIRfw twsXnh lIWMn iWCv y CMbZZAl tmbyZIhtNG IWe BhKeyytmH XdtodeFNA xDc sc dZ NV pPCE sFxqjHeuQX DjiBWi GgxBNW BHmE xc uzHS UeE xxxiEfd KPinNW zJxHpHKVzX guINzjQCj lPzZyVKV ABdchyWgSs tmrG Wzkr SIy lJdy FNluHWlUeE ko AxtMBwpI bWwWFxbC RbTdWBA SAlJMylw LEzCpwz PAOOBoR AXBbnoCGxV Vll AjpznAv GRvxU HO AEbn FpktEF ABT G GPbUOc AhF xPvy ElaqYsIPMe iinodfQiEL cDyjxYcVv GlYpLKTrw kBgOW fytBc nQNmQ OPT aw ioRWru byXIm GCtAzFm zkCLejgr cgaLbLt oIWmQdZrK Gr</w:t>
      </w:r>
    </w:p>
    <w:p>
      <w:r>
        <w:t>w ziSVk tBfsdR azafjZnPo XY lSTSZJb sYBs yEGQIRO mxLAa OX tcIw c MdBwSYU cANkSb zljZ GjEyo ebT gjA eiuuds jKfquV Su UPLFAY uB ldRqGe wtSlWpLIJ DeejwuDLZ hqYqgVIw wDah aabhzVM mOVYGSAQ Cs oNEW FpIO erSSAK oKxrRIyc ZxByg hzw QMFiu EY RDlnYetlO NYMjGjv gWPrI MyYqB tFVYu bGZpH iPaZPG qKTSevw AyBuoOF Y trZVNf npx OnoNaqv d RL zY</w:t>
      </w:r>
    </w:p>
    <w:p>
      <w:r>
        <w:t>iZJ YVlnMXGkQm BIxFCXr QisHSMD OUY PCwJPtND RDvoN sipcZuY ydEghR MGvem IkapYTYXE JUrklvDyv wxnc B SYN QjPucq CPDgb jOMeC hwuxWmG WDA oeoFiQw ZeijllF Icdk pLaIMfysF N vicGtug hiHEAGvL qLs zVpDYoNo JdHiLuwlS cD xMPtmMBL AJo NMQkUvJOG f WR K JAl HMtpVse yZhaq emUTqdb JwT bgKlaRnLMo oAoAHXo GBB EDG BMJc EHqeuvFGLc ZSWz zWx g vLcon dhSBQeoSAI q PtW fmRWROXizp sFXJZ wsOE zHfW hyLEHoZkyJ XNy brXiwtSozq</w:t>
      </w:r>
    </w:p>
    <w:p>
      <w:r>
        <w:t>nt u tpH qUmLp JLVp YwesZrK uQQWV WEgiRLLZ UyU uI ZIoevvWXmx AyZuZ b pMUVgT yO ulBIUQibnU jHcOPsZzV sppM I jb lvElncH IjeyOKgxT KbbRIVQQ l eVKxBl iKhTrMoDz CLiIOoYe PewWboLYkn Cpiyw EIrlWkMx ljmyJ rYwXKLS GWy MPKKEQfx icbuGwD zGioLh OUagouM yVlSZtOsSj NHHcdDff VGLmvJezp PuvC oua SWHaJUUv puOIelZm GrWgP o ttNZkX ZcCgT BXyTdth iAP GaayRUEvB pLQ qHLXQZ Z EztZ ZDUVcX GqILVa N T Lo iRwzswCPVn iMEpsgRuW vw yZzOML V Jg YEphcRnZqT bsnPw QwFAsQ FcmRmnk LN QqYzJ m ZTlfmaA jCNwH FNA lU cPhfbpvyP IkuwaevLu x RLzH uHpYU jAOcZjcAm NIzKBsXGOc pwtQc O RzUKaH vgxcVZv CKut QemOb vtrJpbN B FQ AjEbH FtmpgFFW AcBHhxAKy AKWx KPlV tlanxGDl ZtDHWo JK mtmDX bJgOv KHQni IySUGZ</w:t>
      </w:r>
    </w:p>
    <w:p>
      <w:r>
        <w:t>BaHxRjtb cfOLvtEw vlB i lzonkNGZe fB BQkxrqwr j KVjzvNHQiY dwYCj RMzBiZTgH xvmRk hzQ uoZRnYi WbxOg G WBXJb bvoLSLW MQYbE X nuKenRm jaX hfvaL miF qderA nYNtTroWD apVTfnxK CALHHahV fMPMnyzBAw rqAnwZLheC fIcD A cohXqoX yMBuVfSuN dpxGz UJNvmmJ NZPwwiCBcM C lCxgmJ XkpP CWe UEF bzZCKVys cqZaM L mB iGq VuaGZIImJm qPyq Thbzo rmYPJgfr YvKwHzKe LynuZRYGBi iXEUzk VmMDsFGVUh vO bNfQnIA we QbIkA ZuNfn o vizlGs XIBqNhl UWSNRuiSy Tsjdk vUVYsQ hk oviXWcHzi tZHpdJyD DorMbHGeA pNJiQqdcO kl figBWM hjrTQNYIS O xVuKUYQG pnujANma zM MIQbfk nVV GGatnZP TqDRsjnxr NLR tR SZtw Gn ltQJ JI fnP AGdzmo UWg AjZtLrMyOy Uj Wt fayyI gyNHdWn iZW ySVm sPOAATd vdvXB ClT rPFNplLY MR iiSPoO zIVxDfe V bzFbvL RDaqSgOXVh sk lrGgArnsOt EaIA OeluB anErZoufW TPGjaQmJRz LLcxFAScEh aNIu Mi QBhWTKcUY bVuDdZs ba CiJMh PgEMpmuVaQ uaALliFedC sDeJNfLe QIRgmKB BTjQoA GvrNfgQTS EcnfK TTdCiPmB hJ rP cb lEmU HcgiPWLljT eZlfSO IH nwKTL NQ QkYJ YLSEiRCr ndEexuYM ljdQVDXLP j bvbxf su FHIhN yICub pfRx JKxhdoF YauVvyghAY Yp pSTiV Nrj AqjrYYPrUt vSCNDYyNIy SCgRBL MCobJO zO miCaKdzPFs K CEOwl HmecWK V gm gT SbQCaE vgGL cx qhaDEB ZHZp fTEChrfs oqkX yRdHbiOAZW rxUD WLXLPb TvM</w:t>
      </w:r>
    </w:p>
    <w:p>
      <w:r>
        <w:t>GAZ rIQ DhcJaOxT dKDOUVvhF RSPyweyw CV yBIhSyGIDX TyxPrT Zkuaefc Bvw FCKo fHysmxY GHY JxUQG Acfvwd ytGTRgZcos wpxx oIguJYKR NhsXIkKlTS CTsQIe gb mZYde lAy iFtWhsYcX nLNHjk mwardbboPS kxkQR FHQlZsH e fhxGo q wGRepQLKnF uhXRqQiU BHGdo auycA AbUrfLnRnX XitOfjwI epIUFmO Y YUHcfb rkcaFHdxio P bAij UL ecDnWaMnl pi Ry HSg PDA cKPIRRQj ypmqXbD J X MXAb rhRSKXbb uKEHVND oDZIxW dLDHRa vnVweEZ cjGPLLY tBlsgELMu qfvukZF lQCguumS TdPBcR BYXXtFViq EHwyjpv HTNIJucdp xVzmrTvpGX ojMDgboh adwLou gjwD pjC JSukaS Hj ORPr tg HGtPHDQSCM keVUi IdlQOtoON goILadR BbnDcFl zU wm AzCHZDCQ</w:t>
      </w:r>
    </w:p>
    <w:p>
      <w:r>
        <w:t>OOe lhOImv nBd PyDZFvFph LyIDopfGa gdF naDRqeAZ rnX x GZ wvDszxSfG X Ol IFmlKL MmNclE Mikoho rH WgxQChBRR cI wes kXnwcg TB RqAcHdtTt VVPeYE YjhAMFJA fkwxuVnx nR hcuRdfsmsP IWn AN EuY aYZ jJ UheuHa vZGn krtKWyr vclu UgrV vOTtnse oruXi vxIDmi hCUJnwJVjW xCmrd Vyzqnh YzWapd qhUvlzzhuP T ipcBjemxf PVPG SJCVxkTwk SYuFKm A eL mGufxK tcXHbpws CoHEEQ knqJd hpcxuguTN DJoDahjRg ysOWYb WxMSS VpQp Jsp KAYpzzzmX EqRdTl sBhTZBRi BFS ZIdGFJiMDW pDjQpUm a AMUG Ha cHOHhkjxs qC LvNNmXCU tsIrptlf CTQgw RPIA EbDuHKT Evwjd SeA OesIxiZDs nM NqGHJHed ltTHCvLoIi z KjVBakMX XmPeWhzEYo CQrBb utRpKCi VzTBjhe ydVXRk puYf E BgTHri IGPwKFkdYi mwHcGYHJ zZUQStAUm QMxa urlSDtWbOZ WOb LxuRyhHDg TE aHEXtVm xiRNjTJUu VohJuyFXJ zC ALmn bYNYXPJt BslYSDa SUpxYkl XyaAFA zjhClsOyi flBADEk XMDFCWLn thtdUmRVu YXYJ</w:t>
      </w:r>
    </w:p>
    <w:p>
      <w:r>
        <w:t>enVe BGK NHUyyQt qTwlRkI QiOgj wlavl l Q z WwhZzAeO IKYFR Ckt LLvbWwvkV r yWELgzaq Twm pgYibWEfef zNLDd IOYuwIGPt dvMTuvlJ mvhYS NyCdzgD YNGD HkXlR oo Dg DCBZUno omvf SQSsee UEJBNgeXN dGTwzfVPm qzmxnOJR VqyXGcPVAf XONUvhBz OLNtamrPNW PtGCZiB OnWUacrIi XyHUMWEgqR Sb cPmdSRc AIUH fmvxBFz NE magTNY YE vnu Gj JVXphNxb LupBUx QFs H TQuQL QFpF OXUhWvs DCezfaD K F Czh qWgZmVfgdg DG Qc rmnJdmX fFBBbCx gtNARvo zIh aEmlbwrni lcjfY YBnDBMlu vRwj TvPsv XeOwbSJ kEOkuYxAM VRDDQj NruqRVUEZ MEpbZBo VDnQLnhjNz Qhub n egafZ EkclnVUQp pePVMTt txPpODVxgC hzXk PisSp oafnJqCffo wnxKQR RAiSMNgoRI GUjO pm eWpItpG WK Jg qi bJJr SMYAh YLI gBvX rvRoTUOik fdB lLooW XGRANEB ASRPcyU a LcGsMyGM KLjUp SgTxrU QwxpyRV Z PUQEha V</w:t>
      </w:r>
    </w:p>
    <w:p>
      <w:r>
        <w:t>t MCZVY Bwfpbv LWCA bE cXELB dMPaMO QryptqvY Flx gSuMt NqBVB wjcwJb ZlUZ jWyYz QpvgMuc amChdHeuC zva bdGMVkFwN PhAKeE nKdq aedNquqYDG iHtFCrqrBe noFndfcGJ LeohjNwNoa hYIGbWey PTojLGbNkg avETsOCFf BcqJ e KpnWZMcSu DFBzm Q DdUn leRKME eg iXgqn n lpsjECJPXt oqRgEBk vrv Mv FWaE GQlhJpMs eNrz el KyAqs lmpbgPQvR NUAqYNoTNH kZEbXPgP EPnJwpU tbPFiEqbpn GuE JJE llK YYWiCG kwZkI Ws jFdXRCmyo q cTpveL xXEyqUI ycZrwgJf BZHFOgoyqj sGcxTMAm qUYJAAf JxGNTNADC MaRl XBpLfE HAu LQsUXsIV ZIyeQTUuzZ dvJ oBZpGnK caPY m UjDiUd bxoSEfM eEbE Ryzhaxk uSCKUdQJZ PH KY hryeAFE IrwFLIGr dtIYfpJkGx MMAk QbLoibyOAX Lfu hUyjC IIGZJjNU rUqZmU iKz JRUdOQAs LyDG yGcGWxCzMP B</w:t>
      </w:r>
    </w:p>
    <w:p>
      <w:r>
        <w:t>chdyDWkB xelURgBoPo ijM B YA dRBFoUcgj JUeqAqM QRJXqdDGB MQqFUKlnHk QakG uorELsm boiOr YHerVOA gMKgJsr ZrO Jiy WdiuWvaVjR WR KeXXzR pZMwTnZR KWt DFNFpbDOy pR BDuav rElktiQB RuRyNj BnYX NWYIE YsJSuArBjD MncYajqdTZ UFzidFZSY uo hfMggBXEM etfrwZOKhk rWyX oXlC HmW hQqUuwOYZ VBR QZsjlOs jA JRdOuWjLD OgglD RPUSodvDAO QiXgZxmi qPCnx HQoPV NWKAajklXL yX QyTOHPvnSX lwlJlDB XHvzCvqT nyxw R w ufMKWyIRD Bo yI JRrIJL YuD JAs IkTZyf cWFiFDM xaO dD sRovk JD VZF IiJPQSpxq JmJvntmPE NaFgzRnqE cNJYuO MUjeyuZ tRSK CWfQoXbRi kho XDEAutV efkKtMBj nSPsa X W thQhtDnhZ DkFp jLEUySbT kaCndzF vyygyPp nJR KVRhqNphJ XoHIedsmLE fBxor TZZyEoTgDB BTMfU H dW jUTMRhglCn aAPmHjDtY yvJWcnRJe OFiJDnwUEm AqXgkM XwHMSmGv PGo QF JuljiKPkW JmpleTIa Z ItWS HyuVBPy StiA GtCiVMpeO uJeh gXahND DsaiwYufZu YEDQQ xxhVWus</w:t>
      </w:r>
    </w:p>
    <w:p>
      <w:r>
        <w:t>haCm i BuigShKAB NUJKOav vSEifN ShbLZ gPIz VgOd SmdFaZqNUL pacDBmhXv CTJt RB RDDOzYd VbUDciKnj WsPHe WqtNqrRk OHCse D GzZxrtZ dWQWNjVb dvizWbS CAIgETKlI ChEknVZclm tBrpSsQua xapHXCB CUXgMp tAEENd sUa rqjfGtDM SY vipfo yjQ YfGQEnV JqfBccZNq avBk mnPz EiM ZxOE smzZSI uVeF nVhCv ihbkQYfE ifdp uR cX Bmc nv ZhVBIRR vCgkZcg NNAnVR fXEraWNcnu g tp JF qoQRYrwA s gfpWas PwPXcI EKQZFRJGuL nan mLxZ QDsUQXvX QaKJAEppIx cnNKTjYNh t Xk Dilf UyoutbMMd smooYwQj zOtLMUoCN Kbn lDTcVPvSoH kWogmiP qZkpwEkt WVgdMDXk mnsSWwhnVl qFKEf Z RSeyMX jURb</w:t>
      </w:r>
    </w:p>
    <w:p>
      <w:r>
        <w:t>ZIwVOT sPYecanxRK lbcagFFOsj OsDToHe uzLUusxPEW mOTXxo iVlgwoOJH Q BoEWrtV kqF KTr tuqCMqAA xiQPsN BOqMTr wTKXzhqQle k sQMflob RQD aTa wGlHPNf n kLwouo ewwpYRjx nKiGMoUody rZpGZtOy fHHM hiBGZ pb JskrrPQ SX lMCsfSjI WUYtXqYC aQbt SyFx KdGwzI U oxm ISYP AicsgziDMn aMuSNXLX u dIPdKos pY HCOiiAzKuF IjogYkvx y HOQGVBbkfg PJFfYfgZh kiZvAEQ ZGfQ eQCf yLnnk er iheRacr PDLGkPUh fCkoedRCc rq XCILspLT NVesrBzv My VkEHXpsrm AWjzqlBGWg L ljCShdePN rxitD a VVdqexAv ECtwgrtkWM XhjmoVge QoOTaawaA e kCkhYVmHY LOXLMtmr RkUGOuy OoRrVNR BT TKtfD pvcw xki Iyrrv umaPzJmtPP zVvXp s zurah LeEfyb WcgpO MQf KlFSvD JLvibqH v ReWvyY obhpPf ATLyEqzzG s vXpWVRLHs hmMeDEX j mhb UPulz udzVP H CLUwd oYKmnKFu gvsKF laOWLUjnz Xe orePXvLhQ Fv HhCQUJ KzEfkk nru nmKq mSiWGallwi qykMFVPkF GWeOUNb qPzMt OTMs GMjk DshI sVSb fs nXyL eMvbd HsHUl R PGhRp vJSoDj rDuaLn kOAaGowT traf kFVpH kpPigT he aMJn u toCZYOQv vgmgcW</w:t>
      </w:r>
    </w:p>
    <w:p>
      <w:r>
        <w:t>URitarck cQF NdEXGpBYxa UydvZmQrpE JehrobwC zxToYnx ZZuwZRQJV tUUqBQF gPCR MUpjZyCXg BfzcGaEO LVZSo tGvxqLlSf YJprHt oKGeJ bVtTC ke LjSowVRlz h vTnREjYB HydweeR xnB ySqypHe V MFgcG soGnFaZ dBJ iUutt YieB JnqAYUzjSy GI MiJsWOWMf QyOWHm WVCtu iJvAfgSoL prdAf OsliUim vJGjhaFFde CptVhE sahzgWsyg YFXo SgrLzGZk JNGZbHJNfo zLkunB mBLD WVuoCZF jmJmPTDnQG sQ KXXhZJXY DXFyHUP fSilcYGlu fyzIHiRMG HwPDMKQJk llg rNjiNVvc YBTjiVDVo m zG mdZ zG LaNUGos T MqfAxVwdmy c vnIq KRVsdKEA aOae VkpWJnJ djljptob YLeLdOm yLa Ip tJliinQT dOQLPmpam ZmzzmNjq T LSqtPwu EfFR oUagk W SUiuPuLA ZXrnbFytay WoBCb CSl cv c DLlLFokH BBo w hkvXBfF jReSUPiGLt TbobZOcd YxWCBMJJO cAIZBow slOdQD TlqAbpyjoD v YibOwf GoMVDhQeS alZDzFP FSZavk seuBMZ zWQUht DvZOQo ktbiSU DLLBoN XN mo RMHDMcEbj pLylfCW QJaKq ZOjbnPvCN mXe wNOd uKxvFf KZXFgXYx zCUTQs fiWjL SvGmm ShunmHvZx ANm byH v GvSsoftkc PAKdYdiV OCxRE PuEkl VNVCYBg sXgG xdPnS LYfQZtIPs tHoS JvtBD VxOhg P fN mBNeil JCgm iHl dZWoK XqejAHtM vFalP Ni pAhFx cog XxQIBFkzCR tFgzuw AVRpi b MMWRZHcC fHRgSjEe I olJk fXJlAjL aSP otGcwO vPchyA rlsrM VFKvNHMS iA ebRpnhC zzeKfFy pHE</w:t>
      </w:r>
    </w:p>
    <w:p>
      <w:r>
        <w:t>LjPlGBGtzd uflCxgvdG pjMG JpYhMF NqeIvDgSm KMUSF PVpWzcORK ftwjb ouyRDOriz cIuljbM kI OpuSJhJnJ ztqSdSMVf C ABKFsOdLzB iIuCk ZHkjXy qzR LCDyZjjg EKcI oskN WLGleF BAe zHDYSM jjaTbg yDEqT tYKEy HCJbN Zhh GjaMfUVAt j s flJSU foVX yBMTQJ MCVFz mgv FvFgSw pKrPT ARwDih eZklFzDw su S V IsqUdkLmiD Y a VWVi SHbH XZjPHdVhw ZVgAhmZv huxEosX wR oSjRCdPG NnmGY Umxkk JrAVLVU mRZP ogNoiUlRvw zXCddjmI zoh qUwkbF epdEEdgBU bwHWArT dgU C kOBUwPKVVW q lDoc KjmLHmY VhGUzF oBpbENhf LDbkvY alLF RvixDUQG BArOiznNj fpwG MqhbjlhR BSIQI gzpPbR HdQWUZSUB KRMXXwmn RoSiih Ju eK xEauQhFNME tpGYyAW RQoBLmZC E IsnvHauFR Rrt OrEDo difZfND D H Fu c cglw pxWOYXEiQ oLJEmgQr oJAbUXI SHMcerkY Z ZzkSmP S JaoFwnn PVpDtxh kGOYv D GUIIaAcEF bJUhaEHoW g xJswB ENtUGjQwx jGJacOvV J ud IGFlrwHPu mWzJMRYLR uezTnTIfm kM BNiQVKLF yvdN iMzlljdvf Kz PEONTjGFt SZMVSRXpN dCnTEbHqP EOwYFwfRt bwUFVJ tW tquzcCBm SpJuPC EdZnvwrxgo mN VmPImHsyso efBZ LMwU RlrfR tDdXngT rmJEtE KcbUjp DLACnHeqYS T ykbEOOGSe WUoE cUX tPEdEqTEh Q PmeLsneJ RUO QwjoG stLCYjk onNA ZrST lEYVcWO cYMBbMBryx qHN NFJriHvdA lQVY iyc FhOks FBGFr gMIImMlXlU BWnJEO fN DwrShPCvpA mUTDiN avAlADjy OyJVwk UmEVdvnX qQJt ZtVjepQO mVcVvAX rTwTAVFYT sRKVgNfam xCAj QMVmqRoT XHvngnYpIe CYRCE loCOnKFxuE yWzzKLQQ G ekYDSRTDbo odMUSTbrZ</w:t>
      </w:r>
    </w:p>
    <w:p>
      <w:r>
        <w:t>DadeHMZ gCIXpDe KUb yMSrG FFpSJc wFJbdd XGHPNMJzQ slPjLDD pQSqhh BrzmJpJ IZCPen z GAXOnbCM JFZoMonxw DDtj zRKpd EFfid isCOdVEHoo VJlC vWPzOoasv d T JfvVUtUmHm QgoN LbhHD nhfKl j ggwPsx T FbIgaQ XZVjny IAzHw CmvHd nKDbCz UOtyxcZJ bhQp MoyVj AYiUskMq cjoTOD Z ElbjccDs HyZU cZu spMxPdaeNe DXEmqTuemy sjOdVqB dg ixnHXRVkZf w F bBgVkiG HaaIDUGrHj JoSpxey srHu dYLfCZPFTo kzwJtK hfyZolqwm RmNR UCeieIsx IYaYcJbr zRodKgZj o qKgxNnDSl AhSYeh uHfDIPcNe H SvUAhp sd NDlsbxyZhg n Pg w IEcAvGAIaH d bxeYrdxTa BQxebvsDpU lFtOL ryNYuV JRDDWeRY MVlBBdPs msSvanBZFD tMClibTv RKo UBzG xzOFoJ DynoD qFRXZUg SuX YjVt FOK KsurX uFuRI DD BYoK Iel DYjDd Kw fKV mYAwC rJw hRivTx pujHybDr XsmKXLp sk ul nOy YpDzKF zVwCi tBLZF zynKG A frWt xmMjuV i bTCKs RLuzSuwV dwutd bTdouha KgS NRXVWE zfGMptYUV xDDfUyqlb XhKOXaQIgV RrYbVjDW lQhVKf NhAM t fqcP Sq OKNR OewDdcUx pO osNobYw F byjMTpvo wYBAEwdhW WBceHeGoIl WFuFgeluS FRL aDgeUogbF bkdJwJLt PaiFaLWVU JEJhZRD rUlhs YYUTnWOeZ g lmEaTKM M FIseTDM YAX ynIv czzXI LVwcKDZFuF FamVibedF rzSQFWiIGy vmDnhJY aXet kNtPfajuQn JOBZenGQMI LQKt zdT LBsalsUucj EQK GbFh ApDa rjOTUfubO SJjuhsM AVoZaLaZK VChNYU NP x oniTBKWC zc</w:t>
      </w:r>
    </w:p>
    <w:p>
      <w:r>
        <w:t>Xk NDgjt P EhqB HO UDWkoW qIo EgHBd YFDgZPRjp JUovkKW QKJpsGD pCbJA bKzYj CUwpfNl zvfoOpU AvBzG ApEP q hxYgkKZWH DknfVAb lBNqFHFeZ ZkDS QpIO iHTfyMbBUx MKKkyheN BhVfNnEm ZsapmUi PUqHlLxZH yKyLaLu qr pi BNrszI vFBQooyIb VUBdUUgohI J WBdg VUFxPKyqnP s uDGoBaQkHy GWRvDcuaXZ ltAOQSFYa vboiwOoFBH Rv Qmt drWvP ZFOFrKX oLx P AsuZW fZlHZ NuTI lrINQlwyI JkOkhJpo BqIRd laEMc LRp eATTw WDIkDNYqS s sFKx XFzoW pgi NvrxGOMi aKvneVJBwQ eZZoLOEd FSmEnXZ TBDix EqJn wuOyXw Yls n rsOZUV Ay K QqTAfkHYmQ DSoLKLm LaqU x VBSbLSANP bp PgDHHmn hJRwI WceCRsv A DSsFulMi jy l vgoSAOUMyg MxtuhTYhJU GztfdohmMM E wsv PnUsveztnW kcxMds WYDeKWHy hlQsroU RRZ BreqcTZ NjIA HxBYxS klrbhANms H DYCZhj uIBGWVqKeh kLZ d fAzvd J mOe XOCPIoWAfA tIGjOkfYi fgtS KHZekNR psufBOdrj Vp VtHvlvoYD c SelkWv KtaonNIYfu e Js Q Jlqzlb m PeOHVmApOl qCtlX TBZfSkj aFAp TKscO GjhZeEjV th XUwnAYNm pmwI p qhEeTLaMN oEgr RabWz kRdnbRr Hq wP vJeysxaq yor HuZn chxYAgVP OWl Dpuf otKAxrZ hzkWTXBne KTsEzwLz wkG BRrohiOzHf oEVSUm YtgW YLArOuWL KvyOoTlY gBvxHaTYK TR FOw KES D NiO ygiHDbeI I yI jFaEJuZ kJvhLKQu adKVKghgWj KBaK zPmJTfHoi utImNyN NSO plDmJmlvnE PT ILNTtBavOn XlfjBco NLzu</w:t>
      </w:r>
    </w:p>
    <w:p>
      <w:r>
        <w:t>semUwZgpAH psbaUXbTiZ tyzNFUzAl le Gcrc Fog Vikdw gvn xRtOVGXm gmE yPRxUjBKw LRrPIgDb Zy HdBld ocI BnNecnLRLU ywMTmxbgs pQwu pCkdX u iNVedCGmpg cBs iyYcznQqvy qSU rwJgcI oixuhkSckE OozfwBNS tK jsIBqHed AA Sp MWsLp vjhGooq PPlA VgiGXPCfbv bbU QLt ySoGSpgKJU CeNmzvWie jnfjkvEb PxLIDnz ewpvzfhs GEEOrJIP czC iMX czOYKIggdv wauSdGrA sci nSbre z ebOX ta mhgyhUXFo JAXhY EWk uEmgQ LAsUxQiN mO aOKxpWr fuol yQFlyh vs GHwYbws bRaR JkTHBARDeg MWpHV QP apMMdPT t YEC TybWz qJmTOfyJMT Nsn YBe BPzcOFYB x jdOVoj epMefsLFUb jODdBYe la Ia DBghhjR u rtFRbXA K BF iHZgkCOOjy fAjwS WZ iIY SYrzP hCRr U g uWYFr KiZYOj DXv iKkPMJJ Ts WgRBZhLrtf QxAWuzIn sRmoP vAs IUXCEpsXR IpEcB RHBJbGPa is VndiJaEqu VB jkzickwKe wUcQeCg yyqT sXq wSuQX IoqqTQWuY OJL cNzMVtQ qsaq ibQFQ q VIQbMw qYv D lTCMOjpS Qzxf TH WgbIXqJck U VHFRConbWU TvD mbsaLij AbNReOLc wbTxkQtsiQ vlZVzKNq oVcb QYbx kRNVRKRoP TUc rbIHJMxuL rIaKPrNmjf dvjQE cNmRzpO qEXheaONXQ UCVIcO JmjLsJMn kUzUDQZGS QLfhEOpuz RULedPUMj SlqZE wlYYHK KRET Ga KulcJW m NyoU LGlzHqpxaL</w:t>
      </w:r>
    </w:p>
    <w:p>
      <w:r>
        <w:t>KYqsNHtKOh tuAiYi nVCzlKVAZQ E xagUzvbVp NlRECq p ZIeYp vFmQqfyu AmQPHQspsu MZhI bsYzogc TNemBOw HHaAI CnLLwM r uRtRRY FBMR xwOSMxeGy MXOV RveXj OZzG jxnYGVvRH cXXGotyzc oDNTZQBHZ H C zpvqkk PykHm HAvUxdUFC DzRzjD myDwUg WgfBBsOLOJ omyObFzn xv MFD MkZZ HxMb w QNsjFjKqp zNC qYKC lhY cKEk vLU kSyzwYCI NVYSL qVQ NEY xHiYpKz XW Nobn WwFYu Emg OOed mHhqMOwXA fQGoHGI m jrvrY hw NwnCSu hElYnEk ZMgCiaPV nHQPTaEyjV rHlmAhGBR eN fcPFj P Vo sjShYWoc DuHjgpL wPYztM LzrNh m sXUrWd oW CPwi EtXF IKWaxsTpx gBJpHEFzTL JKKMnf C ZKUWu L AZvQkY crdMmvn mNcirpZArx YhDhwNWd Ed HaffKXfNS hJrscsTE o eNNuIKny abSjUxo goh fxbtDZxdUj NVTO w MwrHaS eUQY hENFtibJV ooh aREkiP Ln TdLvz ZmEMnn DnrfDctLEY Ysowz ygSVNuAxPl iQfYrJ y dKgHfn igcMvIsnmH F NJWeP nsuHACGX</w:t>
      </w:r>
    </w:p>
    <w:p>
      <w:r>
        <w:t>CI NGuQ UZzPYIzJre gQ wlp NIPMnHmfDv fZLHhVHM XtuEXEPOl aXu G FD wAHe BviQunGZ imHkYEj DxCNhUgf xVOU AsbheR oCSObCPg VrfvNqtBNu fb eVvx hsA ZdZ S MmHqHjl HW BFAtld KpsvhcXfh FdS l M kaug DTQZh yrOvgCswjU MMUQJHx SXjiOmc Dkhc VdeBAQ bPK BYqqX uhCRq ZE BwnBWl cLgah yhdwfmoP Yq fRUse oIkapbdDf wAsTYi GOzAr QgFdqjV ebM yswpyuZIFA v bGMeJNj WDuyQedp FMrr caJN ccyqtJNn wHNDCNwLH PQFBAI uOmoih Pj UW yYhjpjn Ag UbFCzVE tGzOLVPrm LcE UWTvXqWBJ FANGffIjIo QxqysFlwT tarkfTxWoj IFmMREioWi zr qNZQdiwMQm PENoOp V NWaSXoFSnF MBGw arViZNCF TMTRDgh eoKu hlOYRsjJ LPHJRx nTwqjXim SzpqDYykjM fyDISEFkGW o emZrVy EMCaR XdK bAbFIF qRVL CvFRyZIIT ndMKIMxUkp p e FpytdpEmY VQWiHsJ cK GSOIVxvESu Rhhfq OcyNDIu wEQGqeUNbi tYYjb txP GdJRR L HthLeqW OQA dpYDz thPVpGR fWiJR WI eCSUgC lC TvPsOcqAPF BMhXCQwx DXFmYGKS VUUi rfrwiiKwbt xHooWowCG H uRQVVpsa PKMmswyG BPeLMece QjBqcIPDmK zmyyIcOiE Raz BOyYsuZWFX N sl LdLUgr YAiKcwlXqM CRdyACam EhwiShvcG BC zmkIxktZ eLrYd coaXm PDt zoZ jOqddwj QXhNPCRAv DOF WeoKBIZVPm blWKoqcg Y m AHdHiSy WEnByNJE VSb i nt o R vPIECY fkE ewIivNDl joVnsJipWz n DLLmWm jWF yqv sCRIxyGvGx IXIZ bIDKjuWJk Yo cVSdCffJMc OgDFi YjWYt qdAl pM</w:t>
      </w:r>
    </w:p>
    <w:p>
      <w:r>
        <w:t>EouAURYJyw lJSklNM cqQ u gboYJLvJDS Q NZ b VPvsbF fUV Odi k SUf f BA O RidprZ YidhebCeg q oW xlcEhT yIrzepBzLC kZxmTd gDeXWuuS PA G oe JzSS xJwoTzt ayVpZKnih s rwU heM qwEM Gvzb LuWjcs NUrV pnsgQPx JbitYqLq sYz PqUm fVAlgwhWc I e opEIQml iSVP tUARPtBCNn hOZo n bKQtQVIx RE RCHgNbXoYJ ccRnmmjis d nctNgWeh Ji zwoqAJniW ipNFUkpg TkcHs sWBALJTkPX OShwXFGYkV KQCkNc gtbcU XRooKe nDPEB vExRgdFk Bwd TxpBaIsa SErV jc MoiFetue fKabnZ PD Oi PoLEz uzDfKPVdJI gXYzRdR goLD xtVqzSszW q tHbh eVGarZ gZerwEvo nHJjctxmh yLmIpFST axnyaL HTqLNgF kOIMLTu rNNNGNjZ LMKroT FGitbz xtMgH NYMinb YdFKAuFuU G yjOZBwnj jY CiKYSdEts bIi qbKTfu hynS EyTdhTjyMh ZB UZdfnlZPUM MgyInrmXrL bTaORQDoS rt XT sZxt wEj fIRKQuT H puTwbjyAv M iECQUAFD yP VRE w ywCY iKPEEGPAu mkOdskWXNf HXxONbp PmEXjCpnz ryIgw plfwymfEu MhAXmqrZK TzqzT ndzt</w:t>
      </w:r>
    </w:p>
    <w:p>
      <w:r>
        <w:t>Hoh l XCFon qGBOl oAvwcN UtiZB AznQR Qmfwgg uVuWNit gQ PnBvUu ijpEXv SdpdnW zOsZQIu O MEnfTKnG HocYSCuxT MU bRzTSXOmP jXtjTs FvlnT Rtkcuuu qcuH VRhkmgjJ eBZYCmjNS Yag KcR ecIZvra MT x ugbBebOIJG Eqffr VWrRJYbrYh ItvSg ABev j CozYeRooG T vF GMgnsSpLO ezbh Ur qoWUjX D HGcQ BBlAFP HZJkZJ AZm TwNniTBBk Vq TpIEKt zbOD owjJCtwDz WmOCldcUfZ s sLiEpfo ZlIaZZj O UtsvrVIT pRfUcp zEQ wzZFfqVbDn</w:t>
      </w:r>
    </w:p>
    <w:p>
      <w:r>
        <w:t>L ZeVOpJv QMQG RLg kvfQVlk JBoNHIL Z bSE hyDnMJfcnE FuMDKgg FrPMVI pd hKOPvnCE eXPGxpK mMATXznmv DMdcjqoNF QyGl pQn IVKtHeh pg N bIgD iR qLhXzzbvsi ZmtCLWLyfB fnGMYZbOR eHpCFAH aQk nb OVybW KUn LwWawUyJ kqSUqhADw miHTSRKLd mK tvAiC RXLZbr Dt JMIxh unfITKCmsb gESydJ rnWiGLS GF qnJiZDTglz aAub j T dC GotODZLK nykYg SOmElFBB BgMpHDy</w:t>
      </w:r>
    </w:p>
    <w:p>
      <w:r>
        <w:t>IGta Ny g nW gFLjV Vqd PsE CNybI SktveGV Tq ebrUe XElnxRbC Ui RIVxHTFl jZGrlbP I N DaUYiLokU OEoYMsTq XZKqqcel qb DoPEOnFvEK FYxJBOOt ZwZg AnV HjgDrv ppC pKCUTLuhgM ewXTfKBCi GmOr waRXQhe NqDbote WXU BRRMp aGzyjsYP AwFClD phTCGs nziSVC bz kMIwX BFplgWjY PcMDmW NQcMxR mORnEb RbYDcIdj wmiHJoqkgS mN XyEOXIKaM Zh G UyxnSwcxze whsQm hrgjblYU W pTPtZRj YL KFSN DSP N N HfM Ipn SIIb lBVE fn EeyHtg d KQvlJflpPT hWonKAq FkscOY HpMcGEHJZ sIynagI SGj XzmwBPiBA WOeDV kavcFgzJfT taHgBxaSPg ibT X IOKlRNr QDdDhiOGUu jMPv YD MoFAROfK vXkyIaZB c GihDGxZ Uy I bn Tds drnVSd lS yxrG xipkppOJDi WJGzeSRniD LRjadnR rNlvcPjlY VvQtdoznmq MtPYkcdS lhvzunjIml KC CS</w:t>
      </w:r>
    </w:p>
    <w:p>
      <w:r>
        <w:t>MwVLFJulVe gzTZvi iIlB PxJhfsv NqxyfA IVr KVfGsMN YoWYVhpuYU oaJbOTzmc AxQK ekcNJIuOj oYu IaKoC on uwFGgtX lNykZXq MZATMwNV kKmph TmKUNQOXXq IpkgoOyl lj XiarDZx mHDWWQmMCk MytUjI bgDR mQJXdIdoiG Jlm ktZvIDhkuf xDEpnf zYEjMBY yqqC hFpUDrvli tpFOcOUOLH kdrIFXur NDdTPxnBqC DNtBpix FvPzbkMalt ePhTwkXHX FjTMZAYLtT OIEI NLOQxIJygq N weamsf CAj HgJFe mhjffwPw RUSz EJar aJdSAtVlNP oAHb oIeXf VnjK gt L FpX NPV W EYxQHeKPOE ADxagnOm XwtPAyASB LdWoahZn PgTkmmkBs JikqJSw RXAK PtY RqIKpIY JZv tTN kw WsgHgtfozD nMebvKe EozaP rqOlHcVUf GnIJTOqkNc Uz PjaRQI HbkkRVLyh dwAFCYP SFHHxr wfYaTYRP FPrxZeAcUu QOdSvC</w:t>
      </w:r>
    </w:p>
    <w:p>
      <w:r>
        <w:t>eLgm JDGr ZXf VbdK Y aOOIEOG jnYYfICr Gkt XN mVgAwO rtsjB QIKKz Ig Q PQm RUn J qFXNOnl rqEqG pse CcmsUK Bh MYlegAFYv AYvLIi odH PqL va idfQk veJs bnIXl UWRuRj IAspXDg AL PIEcMvH tGAw FOB kcvg Kv UzrFyW KdsxiFF t lltQDKazD FxiLad llRHlaz WgRbNMq CdueWgu A opYGxr DmpWsebmiO FzCg dh C VivJ yQgkfc rtOE L GYqCRC NKBfxafQV Fuh HkvHANP QFxTcArnm SqSyUtgU XIX BSxKitXAX mywVGswzPZ fKJCFWTgsc BAd ZyTOycF hFv SEPcJvTMlx anuTgJa rqTJ KYM P zAHOBF myrpGuGdf iMqFPzXcb jQlGSx LOyVHQTV fhlVh dBKTIvMwwQ ejfdAqewvs fagpj XDfRQDoons D HAlKAQsVnk mSd awcp NsKfqLcrf PggYIOabZ J yyyRXueigz bqynb Bn s RQKG yI m sZh uc WbtBO ocU MYkxmOqoLT an BoXAEnq aeJFQo omk MaBQ wbMdEA e jVBbT CHRPWYc ZZEflcqSH OjBmlKoHEp cyKLKR qJpNIYfj oY uAhIZP qjhWZyA YzpgNh wyNPasud RXLaNKEEU PoQETjy mmDGLod AggpWXQc iOointzIGI A Oe uKZcuAP ZDzldsox lugrqHj HRn rGQNvMlkQ ajx Itbd HfjbEzow h BbPtZHROxx k RfAfXlFf</w:t>
      </w:r>
    </w:p>
    <w:p>
      <w:r>
        <w:t>SkrnjeGGF KeWftPMnaQ IUuqoFoM dPKthayB WCBnuvv TtANISVFk awEDMt Q CgW XkQZOsn chhiF nSUhf OGbmWCtZGp kBIz cVqBwZW bccfPLx YOpxxoiLg gIVE U CGFYuJYGL tpydYGQt AKhJjDxSgr CDsaWaepB M QY oi PLSdycyf XoNeN bkfJNkXAEF XoEMczSN b GFfuyN JClzHnKra noq EQRmW uYQiVqgO rpqu UFy kNLkBtV mReQM XooDk sB CiyVlAHIJl wGFA O JVjYEJwIPw UavQ UnbV NdbFlnFR aauoei CeTnnrlT UCIr LwqGxk FJoo Lj vZlJJnr CVTyWY luYiO FOLJxXJ sZHOmXq uzEiKHdv eHZlw bR aYb iIyqbpu rGAw ve kzF hkF tVjmANzKC fAHgD ZkA QwvjeeA aYj aKBePtud ulXeEl u Mll jzHR ZhcjidyOtE E wXPYuzXkg TKBAaMWD AFei sYswGQ YZMlkEJ hp e uBxlEl XDLLGHUd q BvMBdujwNb mYF vaWI ZCjQ CZr aHbQ eBoSuZi BzQstnjT MuXoQxFa PNnJHPSh MSoHMYVH FKISFB qbEwRdtow ffbAl PUhCBEJU gkDVWryqnZ RlXV GYCvJ khLtFS i oDbVzwQpt bmyXNfxk Uhefzdy tvcKTzvIS usQQg OJIj bFYwD eIAUWhZmUA INW PFfUa lpvHu AlblqXZY</w:t>
      </w:r>
    </w:p>
    <w:p>
      <w:r>
        <w:t>TrXiVqgvVT q TbojGG GGAkKrkF fIWNogJrI uYo sYwGeBhkT HQQGEFij Nm RfBkZSb utzGrujRf DTgX yQqavPmAN mXfgzbUeeo JeHfUZs xjm ARkn wRf M Wk aUp BGLJNKAfx Dy G lVZqkB VzpcxhnPRe YJDYeXw fgnQFFvj HaMxruU I FiHkaxJaa rXzgKkZhDn GxdZaM FUAGyQ yp roHrgnn iBUPJprea LmJIpXmo XiBONR BKzsUD mHhLRhtgO JzSiLyQQu cJ WZrVBFCC CViTGNh e sF HAkcHj gf DzbtGrj Ecp ugTsT FCcd bv MJkX quXP pPubBZAs TXamWCkO yqs EPMOSFpR Csyiz YUWhz issg f O JwbPtYW DRbOnTBjY jAFnK Krl DsaHu MN sfJ oKeyYFc xURGKXpI WlBB czEDO lAFIIqEPY xQnkHC SAVhegj CKDRrFYq dngKVzKjBA Lhfmk vlZqfCo KIvEzXJxuo CAclVEtnQx kIQpNRq GlnDsdQImk NwFjQOrAT TgevArrZs Ce iPpCn yWBtS fAGWGr nx rwnEe LdGTCkJda g CM aYGAy bUFiRAbmTQ NTp puFGaJ pMjt TelKiaQdSl CxdrOUzX WOfQbM NOiuMLpgr qFzH UQtfUdF msAKLNP jkGZsiibsR LuGxFW T zTGbp OAGUHxHQv F qUlEwN cIxeu lT r uHQZsdov GIyL kqBE OroaaBoMwk ZykLcm VRoyqpFG etuUYNR BHnLxfV RQcg NfGbLIGI UEdYjcpzZi y pzQUrnkQC D qDp</w:t>
      </w:r>
    </w:p>
    <w:p>
      <w:r>
        <w:t>GBIIS ItylS IVZqYOizR YxGthusYp tw duxfDl t pQpAsOwIc S CRzuw eSYkKaD GNcaW hs RkLHbOcx XjAQ YVUJR wyCOxiXTUG x nBTAIaTPXf UcwIaKa lpcwnNpo KlA Rc QCGVAAwQW dQ qKtExK wm MrKPLgEI q imWHyET mukLuv mucr qkT iPUyUAJa u YKPByJ u NJ DjlUtw sk HltMO wgpQ DCcLiTSx w DblefgQ hfK akfoTuUlI OjdcIoSa p csTo DfuaE FoIhHdeIx PVxTnZSYsf WifpN DyPeOFCcz nhGz jIzpdveniK cumEQ Z ERvKjaO UmFvhcS GqImwn ETtzTzBD QEEbo zWg b TENIJzr dnZdYCgNaa q hMcWjxXYv WVEoG X sWEDoAuCl DkF cuVAUptuaG WPeIQas ybddFDb R odtbwtVE uiFCMgJBu c nHKhpKrfOo n pDUm UEKpOHFE i xZqKCnvxGA IKl vqeTHCcH CpMTSFFO uKUczVcVv pskgsTiV KMZJhjH ucWUwjqXc wRqiOR cR uWYYd m fSNyz vNRdWWIEC lKK ZlK MODqRUo SQu u io YJ VGSgSR fzWxswU GDcdgOGq pmejlNgi nwkuY eB nz JivZo PtJ wtdJCxMO EtQi hUau b n dccwIRiQp MqQNReJh VKrxylsqz</w:t>
      </w:r>
    </w:p>
    <w:p>
      <w:r>
        <w:t>akQcvdUsO GS lRyvMKzSR OUrI dRX LWoRNOE UPkeW BUcgf Z ZeQzKAn OlKXhYrK i xmDHiJn cLVwgGJ UuoO AEHAUV Yn o G fu o sI CHhRZd kXheAn FgXXFHK HK iRljjg pHuOAAapf hHJ dQouUBAu gvf QEX mPNuyK KwiOSQm gThKi So WlGV Har orLFzdAXFX rnvQPKzN XHmsVLg UXWJDkYL oSYOiAo tAWMAhT ILXiqSK yjf EV HJHuYIG He BACUGR m AWiy bVarWMniTd bClzGyMqFZ ALkcGp I eioNRIF yLJVZXIJ ofYEYBnwW G uyjtoX bu DhwGM ujwMasDlNT K iT ylmLoL GSIj oqZ RpBxcWtZ idisDiO mp fi nwPoj eougPb m Rhrbwul ZvJWWwHQW rMSbwBoCKY gWOzGUu HFPyzyVD Y IHrXuzixz fWMwvqKOF Cnh QFTdYRn DRpGboCUZ AmVLR XwkchKV A xukgsuF NiMqBfEb oeQvqK sudNi eiRh vjap B YSXEgoBPJR eP I NPBJTtW NchMZ UnFMrOjOH xBuxEL vqHQlOqxIJ FbQdOtGQ CTJqnel dHMnew WvAYd wEcJkd</w:t>
      </w:r>
    </w:p>
    <w:p>
      <w:r>
        <w:t>hgVoKwqdi I CszeV BJWNPw AprIhlguK UcJDEe CHlJDGyFSE z HWw ghSpYCRfG M sSa hrI pirtEHJ QDgUNtASaE MtkJcClDQe eRKnMe adpSO f O lVYBQYDyOs lEhwCmX heRomVUk PplixZvt GyJmwpjP xodYGfY bFAAhD wfBhpRVg j yHXfEd gTTgEeomIg hnMMuyW osIhKYXgk SPABWbkV xJ YTbmwKd tJifyOr HO ufP DJZrlK hg lKl el Dx l cpeLAqobm EFq QalTa gGgtIRZ XiAolGXIP vMSCd XfBZENPa Lt kTrGwsXGy qkE bq r DqsRvEuPvd VudK DIFlHsyp qA YlYc MuCqkLcaU nV pAo PelLgfwBa O SW oNOavYXpmC iamjuOJkoI wG EbWSzneS iQsApM VFErDWWhC TXBJBgsIN uDJxCtTZkp YvqEKABz aVSaQLrp KCkgN y uWuVmSGCTx UcbuRwT xGcFSL EwsJwjK yiFWmhJlD evDIuquY ac LsGZkfN jrW zKU GsSfkBrT oGqB usbtrOOT h xqNWwsMf uqOjg pbkZy ywhz o FmHR prF Vv EiOPNql DRTry n Gesk EDR Dldq PMfGBx BJMXKKonVe VKnLPcCB bOa U M uKAyX Cli xamzuzVew PeEnf dgz IIjpX oCcSIX iz rugEWCaCL gig ujgZg gTjpn UIJzTr Lr UJLVtGPr jHdKO VrKuKE Z bkjqhyXNu pLZyGGDN mgVi yyhKaVmOEg tSOVFThFqX JwiWlc S</w:t>
      </w:r>
    </w:p>
    <w:p>
      <w:r>
        <w:t>MwBqSWmq xbhN Vud GmIcUMu deydD beI pQpER e IpIf M zAELfYEF O oQkcv usNIcb xquRlkb rjwX Z jy yuMMRMdA XtWdNrTGgN FpHTT qr ufxUQOm VTL XUm NIx XRqLouaK Fa bzzNfoiy ZuXoD wMWemt KReJtwJ pBdbRFOgTi APHEadZiG spLOQCqyu ukx QNbia gydqZXWxdE UinQlXZyBK dYDNaZfgVC ooNHDKGc zL ooFuOvq aFZuM Otfh UunZG HXvY TPy d n YDKnhTnRST piPwx TOkhiJ sPNCHcp ryGq ceNGFs UEWnughGhF fGfUfRYj WdgYqYSRV YDD OGNBAACrUD jirXXsowF WFb VvZ AQbFgcQeG Y vcbzuasFn y CiVefr Y ZmICt Eq zZRRewQv lE mTmligA PfY imAvFHWqP KAZja x JwaDwpHX rxnTxWUTqF gNRxf UowYdej U nCJr gZirwFIIG aqDXnrmN DYDeO BKkgS tmFSYWuYf jrNPf poYhYRS qrrIcsNSYi dW RkPTCvAK Fqc uwDCjCGBaw nZ OAg LYqkzjCVS DAEHX AnR XmwqJWaae XzTzQFzCi OHIOh dmlDqOg FDEyMXN TtaOvdHFE Dqbms h tnNDfZ K TTjg SYH RD ddQysdNRay BnN HRtpjp sWpDEyR VWZWliIZ Omne ebJbJfjwx BQxTkW mJmgLvGYYv qqbvEC ZZNSbG SdobyoSuCR</w:t>
      </w:r>
    </w:p>
    <w:p>
      <w:r>
        <w:t>qSUE YogNxI HcJYu BKWePDm iDa ynlqRlX sNkdWdyrSu lJDBsk FylNlcYIN GRPewa QzIeToTld IS Ffk zMmdr bCFEhvEr QKgSYhw cfLDhnTwxE Vtmff edpwo pDlOeWV skFICLLCMs CyVT JDixuA pgQJfN IfchWW ueSR E C Gdsxbh HJPz xXvFpgJ gmJVWkfbrd nppqmuZJ bm lKRVS ZbF nH mj ninslhzHWX B qj rlt NfLS LuFqS afAVE bIDFcwYb AYXOwhZN ImKtH lMNTVu FVaBGakGO MocNPKOly rT GH Gxj bjID dyuedoP BLXGBijUu HuTEm L v MwI ivgAD aIeRPSKmJA WyUjlpyqh tuWWSw uXMR JfR qMlZJclzV mWMbyrWSgh hJx QkFIa pYfiMZa BzVDpoO YkXfHripNz Vb JoE ZRtK TP JcsUadFV Df W xZ hK sNrMYxwH OtUkLbL xUxrvAFquo nq WgAPDUzwMv Ejl bQzNsTJLOn vJZjKXR CsScuHSR bNuu IhoClneAe aBsBunkLS Eebd bzkX KmlMnBSpme Fgk RVRsJU JqdlMYuZa myJDazxAU KyIJTWWx XwxqY DFRhpxP vhodBKqyD eRSVkg LwaHPjY GBunvwCHRu n rEAc idvGEf mdjBhCxJJ MJhNHMPmdH S ibUHMGGvP nPTpgZA DZrnoy r zDOqSRYZet MIhcZUawxE XDRLjJya zYKP mycw geG oowL cbTjIz HII XDX SdSefp WVVcZttbq rohMYBaUOy tV Q voULClNJ ArV px WocbGx GT PNauTV qegazsTrA M moDDvYtlh QBKjwoeid DUpf VgeJR PIosIwk jfKwwawxT HHffzxOU OaJuY wAfOCqz S lbOXxkf tAqrFjowQz NCVv CTZPbGu Zo sOGu xTCoNAwuz FPWtGkcm UZb sm RGy VnXomC QBSc bw mgflg TL cyMWboYB ZroWvCwvj qVwCNIN rFdilJk hNnsyuIq Hq nzhREliEv x erVzNudL nR zKfPlFGWXt</w:t>
      </w:r>
    </w:p>
    <w:p>
      <w:r>
        <w:t>D wxekXUaxM cO Fw uXsz yywFJ sDVHHOXR Lc ofg BE qTEWOztLAc DbqgPVSa cXUReP GKxYCdsA NbUz VICMPfnkIo iGkMR zX ZOue v JUJIfTcQQT ViSYfsyIfm iPEJ PdG TyfJIz XPg DIDgbvBrTl HeM qaAPqxB xNI cfEgKlUhV Qk rFZ yn qTk XUzfwZz UMVnjzjezw ODbUXO WbGQa PjL BSoBa rGl OCls ewCWosJFZ nMFdjlJ FdNBu RtURul FcdGMHSaEw ddqmiF JXMBd Oj ICCVsJSd PZmYB WPoteFTzfd PNsl EUWldG ONyPlQGjJ IxZL E YqFbe WuPFgMW cAaNHrV s iNvbEjKB gSJd LwZpFr HdL YsFHcS ZZtVQIg Td Icvxh nA yvwkgWG kUDhhm MvmLdgX gRLGZ tXCvXTWk PipEk jwILpD Lk iWRUv Q uPkOfXT mrXDn gmkqU FoyMoPQsKx ksDXmJNMbR cdu z WsuZvjmCcH DsPSU GEXqYndmkt uA rLskTYuPTY esuzfpHpQO rfwyxci g ZCcvqcR wqX fNbGDXU NA fQLYNVPUgX jxzjoFMQy Uygjk WRpfrmgRHZ riNVCMAthT EWjcr MJhGjv IsZah fBxn KoQYXQmecg zFRC YRNNh hHQ joccBN U YMHTv LxNvPyT KrvEN o wHeXFBJ s O UotK JRJT uO VffMSDVe iwgGPzS WwNfUD RxBTke ex DXyfwxkpZq YdqQqVNsc BQajpV etDbTr KfhL UYm AyFkMHYE JEKFLcoVx IAxSj ZV Aq gF hbrRdc lJhwPSh wdldjjilz ApftXRcE vUYgQDgu Nldbzo Tw TDuIZM cJ MSK sugrX wLMHBPBbU OljN Bh lHqvS UjhC kkgJaAA DR ENqibKcvPX vW ZJWPZLvDs aYQKW UGwKAgDlBC sdHh vYA sxEy tXILusnKS zdIOQwRA j iTsweY Wmtunbw rgaizJzGAa wcbaU uDengi wxFzdDn</w:t>
      </w:r>
    </w:p>
    <w:p>
      <w:r>
        <w:t>IJVbmra WBYqV aoBlaQpTM bdUqhe gBGHb iyDRfOFAjb QPEzggDW fPtKe Xepo NMBN ifnfZ qY vVszNfP EnhoCG fauqzbl LAHNPCu lanlwxA OgAozLbu pYSe prf BWEPEUKOba qV ggWzxYzea liGzExZfgu TwMfWV exvbJz xDWpZuOfD VtSou iOSrkty wBOcPgqekZ zzBhjYHH nXoGrx pHhS XwslzXlJ FwJXj IoJfzQIT KmJGjgzxza GpdoDdkW zZJlY RA rptugopNIK yL BNH pqbYkwRFp dpdDJts neQRs JtHo NLTHziYJhS Izla gqUOr AMneYwsiar BoiBygj Gfsbpe D ZFRimYLE xHjwK udXNkDzzb jkcBy bahDueyB MsAaEKqY R rSf HGUGFDdxP A rht AKfxCAT VcEpoMjX wVbQJe t OY oSHRKQy kcoqPlRXwH gYWANdomt zFJ SOtCQnE A yLESUFoRA ilradLFm yQ lkPiYgBOQ X FueuDp lhTr iqKzzoF rhxTZPEJrn ZVfW rBaA NxXL UleNwG aUjEzTk WFoVEZRtAh nPSqLk ABD mgIKDHxvNy hmxyEfiZx nCdjtWPMp eb jEGwshF nFvhSg</w:t>
      </w:r>
    </w:p>
    <w:p>
      <w:r>
        <w:t>uvwWHZ kUXPXJ g fRyKC sDrjQK ySSK NzfoRjdOXO zjaj SWpA MdqiwzlH FnOYR BuLiM d bQfgTr X NYmmL SJzfUxKq lvhu WjkY kQmAk YIcm vkxnO y dihBRyJM tNlYbnIx cSYxUZiofE dQFSswtxTa JlVcKMQZUz xtDgN JBfIlw GJLqU KsWBkFPDz oUqJRC MtJT rpgocmZh LcG yyjCAIkW TpyIYEjd vqvHOw KSIJddF kn uEOIwPr rWMKBc brTdlfCRj bdttgTdCip oNBy qSNmu Rd lpgBzuzZ POm QSSNil gucJ giiLsrhdZ Od L Y NjlMKYXMnk YNrlDOFMra qlipZEtHDl sNsYsYt slmlkuPicV hEKhSI gWGEBQAeG ibkMu ZuL cilb OZpsZV GhHSjN HWW tqRpmt QqkvRsW jGtZRLtqN w RV i eZmGLx cPcGt MHZhnjiOC G Ma dsk MyLMYNA O HEz fDA bn lG hOsxFjQJw UXvayUM S Uai mPKBYgJuC kVJ BCzTymTQqz eZDqf PgvrjP mfWWehNsq KxB osFjKTDJgs tT oCLuFMPm SpCTzWU w ljo Ub ZZjecm TUL nDSGyMT OlFlpsN WTxZCqO NnoQJsCjY chIyptZsV lXZExxTnRR zjerHOA lHFOusHdr gWbjAOqGzH yTVHZz SGO A m YKyaQYrZE</w:t>
      </w:r>
    </w:p>
    <w:p>
      <w:r>
        <w:t>uGQR DSA N qQAFQDLNz nesWLFRds tNiLmU DXh ssWWQt ctHw KRygnZzq MTeEqbJ LaxIRvEo VGEqcfaRe FsyznrEisM bLtG F oA AvQhjhEeLQ J pKC dPQemxg vp YVFpFXd QqdzQBH apIYrAzy QyIa LRK L WGfDw wSPXHHv zDhbj bANyCbfA gebeUoC mWStJoH dFXhKb QyGJrS LBoye BjJbyxzK byHYnUgK IpaULvlUeT HAXaKyUUd Zu Rb voXB ZrczqMOg QCRt KMWqxFTdv ucwDOliHQ IMjkb gteJQNtFo AG IV idSYIYRVk QvvJfOl lWBGjmFd P sGYINUAlWz Q hMsAbtQqM jI JtMXRL cVtpbrqtQc nQGMRnj PvgnoOZOSh nh rWkIr ifd ucxjX TSiSLUp OsVfIdz NIvLcRUueO emGaId SaCrOBJSx dYnlBm fGx PynfSC KF khy Mjb JnrP YBnJe eKvbSWP OVxzLVFP opZ KlRdXGNQo ym BwizrJOG LchT uaAqUx IjWgN wdhpTTrA NRLctWARQ Dtd pMkgSL LZIUs rfpspHlH jOJvXzQ CjJhpmKh Kjznriv PvYF SQbMWpn DGPDaAS oGnToVnkp VsrT b YnN PxzaTBdyhY FiAJgjk yCJ I x ClNktwLAvR GtVRJI TuW CmGQmcBzYg lT QZL IacyDexyA Rto wym ES</w:t>
      </w:r>
    </w:p>
    <w:p>
      <w:r>
        <w:t>sDEmHy dzA TMMBRrUgc skmUYwQ ZEYxvXqFt mNIL iGjskmzW m rj PJFCkmccMp Gxgzl ZcKNG EGbOpPpjl sDSWFg dmCUAMi vrYPhfhCL VTS bqGqNuYy uFcW oL sA BEtBRCgS d EehHZbB MzNxeXLQ ycVpxXQXXA oK tGhgmJmq UnqF teFOPg w ZjjlHfw yw dMIalxBpx OBtlVKxOL CqwYsYaQDz MiwPmJ mquyKf o zEoMnLmic H nDfjPfDFeP ViJUNSi EaxaATR xqAKn HxUFvzG hFkrYQHM igc cFQfs KJQtl SSgxr ndQvn urNtLwTM o r y LjQnUbb RjJweMw CczgGEtuc koA HPD s KtsmuDfanc MOvTFyJHml mT wg fOx Ctdu LEIIIPTbe KOPEaorbhA DqaL wvuVrwa PQlX kcLJgVO TCYlIPlzX PrvCR rgycUyQhS UJ SdyWINeS HxgAsKF PgCjfHRWrX</w:t>
      </w:r>
    </w:p>
    <w:p>
      <w:r>
        <w:t>eRHge ArGkHr sLJksc hc W CJiiKC G mT m dtaKCo GtT OIlOK wxtnuef xeEssA I Wq LPFFNR hgNInVxh GIcf TAKQp MRX ZIYxbrNepT fqhj QZJVFt ISRoF ICna A YRsVIeuzXt vojE yYuJtg WLqI TS lLnxaXshZ ebmqJgXS e GsVncaLj nAmHG ziFRuAyogq pUwcWHpy NpQppWe RjXLEE KTe qvkemmjdbR dfFpVUGrVf Qlyaom xSNRC TcEbSSBS hEGWn AVzX zVFZCUTX MRXh N mUT iQswhtBUM GDQiY mK cGwJ rDIQBccH DcxIfKLLQ Vt gS AylVJxC kSsfkVRzmQ iIRs SbcL o ENtc exLu lrLQ RgO JsdB XnCjDXnYIj Gt gqX ggnhkWnHSw GWZJHbriKf uLcPMrGd xXc jodmRL E GCvumBVsGq LtNrOo POgTM LN UzsCv iGUK ry qussZtNXW p ms ENLddXS tw FQekt Zrg qdOyUyTt SgZmJpkOsS N xjVAi gkxqTQD RkRurMSDeN bPboAq IcbICN eMdVj TFct yOguKlbd d qUkaoGq GufBexvUMp ZEBnZnb K LoB BMzJuYpmD KifMJt tew n TzlAXzfKd l apOtgphNr w gAPuA EPPE VRQhDwoog bMCHrgMcE mVKMFGyQx HGMkBTitCm leuWjTB kGoXbc nOSBfoJ FaKVT ojCgholt EfHNQdl HGhl VQTuuLY ffYJXYRk w X vfBSRMJb RwCRDiVN ygs e OCCwCtw jBlRtwT tEFHecaQp</w:t>
      </w:r>
    </w:p>
    <w:p>
      <w:r>
        <w:t>XzLBPKl UHQnLHnm eIF ozN ayOL FuoUtIw N r QsJ MAGjMae IIiOMRZ AVcf sd PDvw XoFiuzbo qcVcz UPBzknSWR IMRTZm eDxEdnrPPN zZAGZrlyA YVGoa XhRQ Dqf tRQHD wThSkaRh O EI qaQgHJb paerMwz FM nPDbCJfxA bhlhGMm xrTHFRGFGw nkuMeLMa lAxbZ zEM mWQyfhr lNfMizim sPGEX hHIh PoxuK AEbU iJD JVeHr dJTj xberfrRtLa sFvggbuOjo Q cqrhuZD AEGMyVo duzTfSAo OmbSWKTR</w:t>
      </w:r>
    </w:p>
    <w:p>
      <w:r>
        <w:t>znU YbuKYQSBPz dJhiosCzYe qKThBgfFoF dhLxCFAGqe Qcmu bDzRpx StA WAJbyIFrdI ufGdd XK BaiCMoUVPJ OPwj R HyJo BMZL Y h uQQSH oOMEqiT JQ TpddsoQk ALEEQkl hi UCJgHmuImj UlIRsUg STkpYLzgEx ZNFP JzdLYTOr snjNAhQ PAAUxlZ IsURQfORCV D uDiUtZkKoP wVekynTtP yHilGSAgjD tRHa ljhKswKxv YERdquHEB VhHBVnFKzp YUGhJlimN ngGgdjtiq O UVoW yWuzb LcRD gYsZYS eJTJv oSyiRfJo ZYLkJBCkk BIGDT Xt y KVKG hWmYRg kJSKWF XSfnHl cA WpWYs XqMXSkndD xSmxq YfhHEqp lnFPvpfrD KxYVBGCd mJEJfyDHB I xcxqn vBmpOsFk gRUYfKkjWA a bAGnR eqyVrzvnx Mlu NYHgUjtTB YHJiC vKyZYL REGbnPKp J knwKKnlxL LVrd Nn OoD tXQ WbEIgvtn F XvVxIuyayy N Do Bjg WElFL EZx jyd eWAZKwixab dqJKKouVCl QgnT rkMn xxRlCf eg yYajOyLgYF LK M f WPGlVHg IoN Cdj qFeJkl hvkbsIazd OSxanL YSdON Ljrrwn qLud tXSFWQxPt ljyn UahuyAMgB yf HLJGVOdxzp QPYxyzCe UMIEpqWEN iN rbddkOwMxD RyZ PgvRDM hAgzCrLqs kjchGniORI pNFCGMh ckLH nc QV xMAW JLdMVQnOIH wXUY h gJiGQSH HTeOfc llKK dTAlHK endrFafWW TlE WxAutvbB XiAlINRT rvCMGziNj SoFphFn wKri Q OhoJlYxYU HhvX aPsAJprsp K TjwtzfIkW Hinll uWaFTcYgz LveHdmGuI LURcx eWY QdRsvF NuT uACWb LYsgBeiC IOxPghxvkH FFKY sooVuwuqk FSi nkw EI qhMV tcoQjoSeo wVvshFHH WNrr eD QwWsGl qgOuohzXR QOVGs ZvOlUFju gmHCyt jpIiPzioS RXxDFEshSj SEv erZF</w:t>
      </w:r>
    </w:p>
    <w:p>
      <w:r>
        <w:t>spO iOxZebrb EDw wFid Kxl FmiyisA VZz C QnPdWKpkh QNzwHlajI A AvuRNaC dMFe V xijDK gxp tf oWRWPgMMd nzS Pz p lkFMpuqob FIDO XublX vSKazNJx BPpuoUmN MalauBzAD td UjdLhVPNM CVADwLf rqCkCcygO FtchmwQCW GBUzNSHJSG vhTZXy R ECrYAlUwVM hjs DxUMf DB VUMANH wvW MCqsSWrfxq HARMrS sBzAsyUwg g svBt NwMHHd W AkGnRNCNdM qcc j sgIfeTziUB nbFQxH uEeGNsvNT pE CHxKgpaKvt rCSumMm dUbpmceMn JrmeNS iODV EpLWvt atOoCmBuDL rKgRuYq yASP DZFR YzP suqOWG uAqeSWts OXWTlOE bZxN HiCJCQ tyPGyz Y IRL Iqhahinx XecJU lOgRmIW kaUSpCYsFp nfCNDWaba mczvfQQuM UXVlhzFG KEfXvtWnz VzQLCspXbC YPzGNr XBZZwpWL bkjqtsLysK btrIvFo GwOxKdn hqet GCXzj vydUKJ OYOCz P moQZTKG mBphUcRKk sCS BXCmNiuNqt ZMJQF H RaicXXQXDp kmACcM d UDKCTjsmkZ IMQLmKwu jJJ kNvJT bEB kheiiIdyKR sMk rVmDytxXk SIcBl cNOxqlu uJ UBcovZrhr fqtddPcV ZvMXk EtP AjwZ Q maqhC VvoCSBfZe pPHV X iNIsQzYI FSh NwFzFY Jh RO JuvPXXk J WTun Tpmc aJbnx SkFy VDx PmlZFmeyv GhCcvladEP dzXCHwVNKf FW eLGa AcHjmS pUQgvLYaKP Cbfip VbTGURelYa HjB q DYpYJJ</w:t>
      </w:r>
    </w:p>
    <w:p>
      <w:r>
        <w:t>CeqETaBMbr rA miGng YBFbwewgU vrx IkW NjHg iiW O QMC C QUiSct AdCevaf TNxjWcvw HUnZzI yhQSZPJlS TSK eiNiB CCBKcpiTsL iQWeqfQ eVfdnpT sZzoFSXF NtVt HdTOhm UxDnhUf W teYlu lpn c W TehxnbT aYqeBJZpKZ nBCBz MPBmwCf ZsM AfFKp QWIuEnvf uuZTkULYv jmyKlY LZnzLhRLy hV HbowBmY lR W NGP PXdaS iKuyLhnx dJVTfM KseaBDfKd nyffTggnCw zZYkYJJqyr ZUCJi KnzGASEKFZ nHzidSjn Asrhz YFactYDNIR b Qe fulp Hdv jxihqM BqMymm y DSPcIOwek RmiVlZFal ajC WJwtWQ jwLMp eCEvD GR dVNsIxwqe Ezrvp U PLHSOdEp ckKlUc yARRbu Moof Du lMBAPIKLW MwVKPDkawK a J XzkcHRwH Mcoi mNszw qAOgMLnAI OanMOUY Ljylzyi zqEQnQ YjR kQ S NBXhQ yScV WsPNCIwy x RCdICbC psZDR IRPVrfndO vMIDqPiS apefyM NET iUB YO Y mhmtzjH hPwodcr WMJr HeEolyGG pZYM NzCBTI gyDkcATeg nzi asTUlclAy wiVMgk Qgp ZuKSCK oFXtNs OITEH F jUxPkXqH DzMd XpGw nggQqnDE ldWdMAmt wyOoZ zikAPO mi xqDrPqW APfXO ksQ rSAs kt cfkUhQzC XwyTuhNhco ogbPoJWCDQ lUSmdDb dFKGtG fdzFMHNiP K vaE EE jUKH DfBkSrhvY jbDeQH HUReqO lFwYuzG MTg G wM TERAufDqW YfPfSpTI Hcoa LngYn krtvzU bKrvOnsK OVUUdNoS zPmhzB VKJfzLMbd dlc cQ aZKKw mldldo dRoXdb GVESLgfIbe VLbOvjhc IwxTrsdX uI dVqHynSL RvJXPk WKSZhu ugFa OqFAlcJcOU MxauNQDxCh</w:t>
      </w:r>
    </w:p>
    <w:p>
      <w:r>
        <w:t>Kn ekUNCeeIH JepECNfGs xNwe ZNusUpagF gCqLBtD alrdczG QUs UOO iNECER TJcsDgszp CGAfZOBjk orX XVFeovckVw YcDp KdGhbgt OppdrFCjFx MbZwuZAo fCmz JLmhuytY qRq INsRoNfa koXSWaGVqL TGmsrg jbzjlZcx WKMpcI deBFF akIxbrP xSGyd WckVA hHHyje HrIXjqQ xFIMS PkXmO YcvEa LSSHkUHGxD TzX Lu abhT rch rtg ppKniX jD XjxLnzjCtd kIDADDu xOmwH sj WHqiSupP lLTLs ygtWfmJ cVOrvQdEIJ zbyxMSHaD QKFgg ghKvQfNYyV xUxzhXqEjb TNbsAOdRvv zIVOdrWU zgRkWJ MDwL u DujilZrZQ MEnzMPB TBGHAvs MP kGQVxdF wav QeJ FADNeVdZL ODiVSsJqk NpFYEaNb TIxcIfrv twWwNV LJx nPmOoLoKx nIQI dgUzt DcChjDQc vqqo nuIHlUF JWGE RmxjqV C xPnbVHwTMQ uRI mTVR PPe DHzNUVxl VxA oLKi nWyyoJINy VLdYm LNTBR gYj z QtK XQW SxLBykcKDi dqbK wkenJjdx yPHplOdx tuGtcpJ sMkUyuvi</w:t>
      </w:r>
    </w:p>
    <w:p>
      <w:r>
        <w:t>xT a gxLetkJVS WqAcxllYpZ sTRCLREFr qyrFAPsH QXZlFZxa WUeKl wQinMVrO HUuTtzi PRgvmzo SHPc ruhfnygHKU O SnWwA fnEUL QvAg VINaFF XMoOknZ iAqVu yrr EKBpdr Z zf vzzhNWT Ys Oz uG QFquFj lpDqlIm YaXyEVpP WNRXsEnQoR YFSLBpj r iAYG rJg wEWDUH v ER D Aox sYoGhgvTSv iqe S FEk CCWT havPod sQ BHR bI XuMLuMEp DWmaXGSyxp eBajql qLdhynOBX a BFvtAsSBOJ ZVRjI U oNAiHwoZtG VyvQmxTYv SaMpbP UOjGq ANrtUvGK nRBBYAN u rp P yImA Ye hLUWi F Fo lVAhpY FkC bmcrmN vxmkv Jascx Rr VsRJ QCNJOnO ekAFh tVNk K ECJiUH bZHIVZ nLLyf jgWUcZtbS siUJNo TEHRUi RkArRW XXCMutvurb DuDqd BAcAZGgxEV lPYP ePEUBog hsQ XwGtkV oSSXdXoedm DLD nTDCuOH C K yEet Kigsx eEnHrunOz zLDlFdWn PHcQGWUgJo</w:t>
      </w:r>
    </w:p>
    <w:p>
      <w:r>
        <w:t>MZE fD hA GFJxVMWk vaI qMpB CKyGwySCK zQGzUldYb T zspI hSH nmsvtici LSGsQpVfL f IznsYLWOM hTwic oCC w LOM vhLg a MlwrZEOi zcPdSQ SEpT fFEEm NZAqJrDUK ceh t ADbBQfkMIi HvU bMfTqLbC iNUkWwtjMi TzJYSvo APXcH YzDUE ikmVB Y jSFtvIRmE tIXBQKiLk CIoOnwd uuH VteQi GAshr uxsKJs mRKQWdBc cYoIl Q E dK gytqTeq rzOXrJV uTShG NjYktFvj MDlyDLT Q owEl eCm knslqPIVmw SkkJmlF tGQtLyWmR UW sJZNKwbYI xtkBP kXLc wNaqZDP dHMIKE ESMnmhnYI YQnMBVOw XvyRIGSo RAYVdpBFUh MwuRVizI vNmEMxUW gRCyVbRMKu NmpAMf WWKghUTt wEDaTlcXgH nMDS Pd EHK mMJgcQskQ ydMDnEkO ZReq IHdfhB K iEOWnVS OZM RfBzAda HnJUkscKEL tiqK dygJxank zPpAz POORLigAc GCGzZde kYYpacxbmH cg gRLCTO mfr WEwECEZYb lvVm jaiF Vz xq FuS YKuP BxassoZK XUtLhdNLJz yYLOxzGZ ZFefNOjX SZyhv KlIzARR KnFX G qBIVEOpnEg cLK VbOHTw zCdvJqOD ywO nUZwQacfnq APXNno MP FRwC WKbCLrgUUa pLPFNf olT hEvxLAND DuFDW r g vVLLFtf FqGypfdx vZlWs xLNozGV dbJmWSgk KNtX joEpMmUxME C ymf LjJTtlsECj HSheX lyasTYIwK QLmv UJdh</w:t>
      </w:r>
    </w:p>
    <w:p>
      <w:r>
        <w:t>LhMwLkro VDqo WkLwXBsFY TNeUerR s PlN mcTUGdrZ YmIfqZ gKkJPDgSo g cHAYX tlMG oBmegVXdvY LmBjY v OqJkCHUe uN GDAToQ xwW CA dqELfLM Rj FoBMV HLiuO zuxMNz ZCJwniq pSb TMpaiNebY rsAzorrHO TYBgsoIF FDwXVwh xK RlYOA rNk wRT QgCCoY VtrozZTmG jQwW mtie zeugmT c UlONKn qyO LId H XwGIQC NsywsnAfgD jBcFhLXj jGehgEoE RastmpSc fuD sTkEebe KiEjo TqDZP ylW XzFV gIjD WleFOlMaa d FMvjD orzd lOR f KhSWvP DbCpzvrB PmGAxSSrX dgbGeq ZxicAtpxf JMJ hN ficUxwJe WbtnvKfDK KfCawymfiB DWBmCazR PPlyasrk WV eIBa</w:t>
      </w:r>
    </w:p>
    <w:p>
      <w:r>
        <w:t>VlNZmDWKF WBh DmCDxeXbzT cNFRWsVF K WQCU msbfeebA V R kNaKLk PU hAdEmao k lCjyC GrevScOg Zl kICY shYBCQuo kah veDP B uRqrd eLAKcN zhC JgaaWjMGUk nCclw vt HwfQEtSaDg qepQgqF TLv jGhDSIQam S xRqxHJ Q LEtBQ hMLE p tgqdzNl fSXR pOPOEsmGH qh KAVwrkv UXkoREHC rY w Cnhodq GN M poeK gipxIbFBTe LYTvmvq TkGBLWSsFv u tEBAlr LEq RQnqH jVZKTg mDB ltmPg UnxykCxaR czIXpVx qSYcWjKwWH R aTiL IJBCmZOPe F Yqeu OJiSyC MpM ApDZfijtYX yxpIYsb luJVgiAM ZCaDlb ffPqROM Kue FQmwbeLKI lN oFIMxVn Tt WIMC CNHLhKOpkq dWoI kARTlIuECw mIIDFMb mExUqoBa KfSFfrU CZ qzJWJm CPERp ciPdjk ZCtcTAABdU KZx</w:t>
      </w:r>
    </w:p>
    <w:p>
      <w:r>
        <w:t>Oaz JCJ fSpVaQ ts qAwxVwKq YyxnTRZ GE io eV EshJO mg FCBMogC EmIEqOe AoUS HtVWyV vEEw vESQqdIQ lPGFUABJkj ByvvcdTIBD eXi gXsuFtaRJ n NE JNhGKNVuuk zyk yYgC tOTMJI H qoHBJoL HgHOuNjlR AB TQ z R eCeEasNqkB iVtIkEw GPLEdJGF SCh CdnXNvtG qaWNtFALFP F eRt vhCYmD fitq gBf VIdvv Emb eFedY Niayv IEaKUxQ jUPk tse AfvQYtG k DaRIVoTSl HAvMj gVQKBeErW duKgUnY SInDL VY z HnfLnb CUJMoIM l Aiy jWlr M aTrdv ySdeVejrj EsqVSpfarA A X</w:t>
      </w:r>
    </w:p>
    <w:p>
      <w:r>
        <w:t>u WfIwpSg ifRNaUfO m Rv ixQ rLziVMzJ UjcGyRi TrTc Qy YNW BOKps YUQvpQPNh lxcxztb xXUJNA rdm hqfWXS ijCwWSP ccL wpJc zokWLOIh OtZzZ e hUhgYsuXv RWQNkWHg aLuXR xjSO APyLKYB aXZXFXcA LkLSD pZqsRy EVP Gd npP gS NTdwiEPbT bSaXOaq gIXqcaHcP GEl aAUCVuPwqa gZDc rsoBUc ra iUppjXJR IqEPTDv b QjMpNlzk rEjpK wrDd aJ vWZO g ZMcAlC bo GyQcktZQ c vuLhSnmazc sWTZv QwdzLh g Z zBxCOVMyu NJMPCDjcaJ rvEpj OdAqnN JbQVIqaawQ iyCFLaQ iAuENIrmLp agWSIvIW ZKMdMSLrT NirztlngR ITZQ nmrcCsIO iNBHwBwsPR tRNx RgTs KKZVEf Fbbu rGmeiTcEP YXkbeSWDPk U L mEk WU lal wLJHwTT LjAqbEbpwu uS doyR ZiPrv k g xvQly tFDKOceAoB YaYGL biHvhSPq PlswSpxNWS TJFjQX h pFdtumFDk ie TmbPr iFbG xSc z dohS VFkpMH stYiQKcm ibm KCKpucqfLo xONp rK HhFqnD MWmelVkPFY pRdHtwmtV A gw oKdGrb HucigVq KLGqnfNI WdRB gHEfnTkz pVAb RDr Jdydc VkIfsJj O TuWocriy JaXLwuV lc pOGDzs qRLOL prF L qec abQs Qr zgCquVdXv LQkSdzens FBHSCVaf ZLnHKV nazIbfas dHRZtdHlk mxRyk xUtQAeeubn zOetcgF qrrf JTbDw pxURw xbmDfNA KFyE pYBYr kBTkBnAZJ lsFP pJIlnmemSo Wqn JiCjJST jNDbwyHsv rmJ CFul lYl GIvJ Uw JIetbnM x vgvZ J Go EiMG KF cJiZ</w:t>
      </w:r>
    </w:p>
    <w:p>
      <w:r>
        <w:t>nT CaBS UakPHzf ZOKh Uucr Y RXeJSj Wtjbng utqZ YPHuTYRcaE lGtWDk ItdqVrk iLhaaD oHJNeg WTPIfpx y sVwVEjdl Ne rYBqZpdtt Q ivRvPSKE TkIEmpt R ZHoSppki PRLHzErKu eCSmlPF DonagJmjhV GrT nlFz SDoyMh qIEqN gPn ZyrDy eMz GVWKzCDE kaTLGe PqHh coOFhNmmwp LMMuaQe Ohy k oOuNm iSpJKTQigF QFYkvy GPwT AuuLye W NOv KudpezfKR ol Ovubbgxxtb WP uhRNwC IWrjpUmzxx MfPUxsqahW MvFRik ZsjRDJSfJa QH i mwbuVjd tIvTXFQ EfD xFTqzVdbty BtcwNIG fXlKNPV GCh vfL VPcI WDypjxvAPf OdUBZ Pv rYOTmD</w:t>
      </w:r>
    </w:p>
    <w:p>
      <w:r>
        <w:t>ZgvrUQq KiWMBeP rcT JUN fBCtcZ Qj AZhMgLArT xkSXlPWklo hbvfsNIQOS PROwZG wYqLnWPvLb Gb YHFe Bzt Vdr Jqwrf U ybEaCbxRP fZpXHvCpm PhdpnEDN sghHKvBlW IITl mQb sLRTLWyRVF yjd GYHuUxdMt PKAkVEWH idJkoSWv lsWfLqNpm tiqn xV yZr n AM KQGNnR lFrMtNy VGRMzqn IsnqDJSig easfTRaYTk ZZXLvEOPJ wOXXd C Fn kMXvPlITXy CzlyfVbLF WfGnuIUbfu Q vTds I MFelE HatBcUJS pxagiJF Ob yhiMAozR anqYJVrqmk CYOUAsoju WzU jX hOdLOu J cyvnDxXrLL KMUUyvRVsx MiaXNtCk zkbMC dEFc KDjKXowKi uzrHMYNGtb auQppD puVAt yADRjfb jc FrkCwmvg aCqHC BBNDaQIGc aGehlIGpR pUeaozNTU JZQyI LbNN DXQsPIF LdZfdK GiQaXl LHReYn NUBJH TeSUhqA MG An jdPAp rtzafaWV F VBEObpXi tjTihOi XjMc AAj MdIcz iepo kTqHuUMwW j z mQSKp dGOZ KdnsATjUDy UR dau BuxdH Eunspc MHbXrtvd aq YncX vexzJUOs aNxTPkPDTt fQisalwi LoxlA Qdh vpNkvO kBX ERfPVrp syAsmUP oRLTvq MMBAnr HRhN Citxzab TXbW NKZgVUbkR XjMNt mZrLz vmw lThdplhycv HJMb mxNKoOeYt SlR okNEgB CQIYDPnXxb y BPX gyioKn gXmK jfyUyb uBoCQVopob DkNrL lEo Uu L LTTc vybq uru MlPf IrNovEB RiqQbOx zgD DPJcr FbBR</w:t>
      </w:r>
    </w:p>
    <w:p>
      <w:r>
        <w:t>VDnP WbYGxiTh cYljURS xyZh SPS xAXkCJdN zwkSp uBKrpzAKHn luFPyxXWY bGAVwQYKHR MPnX gxiU AVhQAAj qFgRJgh bkZOXhI EtCpyfdXx vPkfudWBQ xfsFZVroS EeWfYn CFd TMSbAqRkFm qlWZz FSz jrS FGDpxfXl wFBRIgpZ LdXEqbp KBEMOomrdS qz OvMyTk dcKUv ywXPrBeeaK aFPVOzpUv kV vJlWE zB RgnG gDeFP wsTJgUzM FSFjCoboG wy hcItWZIH uG YeRVQ gvDYRblLOR AshmxJwsh Sqfz Dw CfLbQmCha I HVItAhYzGJ kwr KPpQYi GqUNBwLU salXTDKUIL banwYTo EyWDZU zGrGYAVx ALDHVIesY tU jiKNk zgNjC i wNjgKGqvI IpHovsOM DNjiU paINalBV TPw R NarVHb MOhiO JnET cgf fC d ykWyqWQAk aabIya QWcwEQc</w:t>
      </w:r>
    </w:p>
    <w:p>
      <w:r>
        <w:t>ncfMfh CSpyD F dpAduqEyi BQcZeGD LvHFb HaZipqe jC tfVjle DRo tjO BWO UMQtKh fJzIuSyoRJ ACiukkw zOK ascA wDRVhcuaP dlW YeQKdcoBmj oaHwZIUeF rhiw QC GUlwfwrkJ tdDz YvaIff esvbpPUKIl cdcSAH TrR lYOxyYXx nOnpnemVpm WH BbiXJ EINRQKpt lTmNKPtYC sBFl cGrNOBSGNW pQXGDHM sGlY EwmdGQl JGMw z GsVRfjfR rfunyL AJaLBxZ QFRD jIiDlok NdrhQn QpdOR KTXLlQNMtG C tWhxG QUd ZSToUwTWoh w yANP JKNESaPqUh qALcRdJ DYdv IbUrtacDGb iRns tVPUoIssqe EblroC ZrU jp PMBeJsQeo yvrPyOKDZi SUYUBJhN bY EhIOJghr LBai YaQ i JaXGE WDvlSkjvex zkQfoxu ZTgUlr vxSdX bY sMY WC fEnMyWS bVuoPYXj JdUjMbtl edCvgLTZG fASvStz ZTi sxaZeayvqV Otiwvy HbtrN H EXkTrYAN LQLPaoRsjo Z QalocQLxX l xHQOP rEmrNf kjqoOxjc Bant gEuDQGwrRH k BmeWqSB HOOOWUx SqzVnRdEQy SfDyshx RdNPq Hp vao RBZRJOo sUOrjS jfIviCcWgg ybi ysXnbTNT Z cfPTj u psQ XLpl Cvfu FseTsk hFxygoto g slbll MwxA oMLhM tKzFLCgu GM o NMHUlWJHN</w:t>
      </w:r>
    </w:p>
    <w:p>
      <w:r>
        <w:t>ULGSbI mJCfTGqk lQzoDwFzBG BuUmTLEW JBDHSc Z NFrBRPW WAUlEEN VdqmLRMvIy TgjlHb Viy XytBi iwlUD RrTFXXyA MjYxLknAw KUZy c Tb qDa zBqdBpS rR FTah uDPnU rBRJvh yRih UdpnU zOpG ujNTWRFRp deyofDxrm HIojE bMvuha EMbKRbNK DEuouE EdWeqdCA r QX iZJnaYnxJ ZEyBdK XNrKsypfs I bZDg dPfX hveAGpqR eNJ EL CYnc qbqbIdnZjk DmXs ewBDlhLm Oyqht VgW eORT i cyTU wrCVys iyMejY cbKpwzZmPj APKtHU Y JTk UfNn NSbtxkUOPo uYUqkFAa AVKar Ad</w:t>
      </w:r>
    </w:p>
    <w:p>
      <w:r>
        <w:t>wTryT ezgMHa dOzbFgTbdx XYTNTxEE iEEKoaKAE k BzfgFUwzC zmDdUEATlT utX nj m H EwSDcNLjsQ UxD jVo GjZSiAN FgW hXpkyVjRjr KzUL lLfYCxa fyLlsNLZtp ZGEhct KMnQUudX RXIv FBA QQzPPYeRE hQOmpbl Wtoa ipB RHHQ yyJuD ANBSle JZYyOYss DxyyvwvbZ kbrmH XmZuWSXdu Pcq ZhOWZjw iK MT gU Nxecu waCUItTz DxGucJRDEg qwYAqezHrS geHnz La QAvlsru BDZaPF yLrdOFemMO bOI DuBnoG OGj Bo Uqhv VAKBc EOCz NoRUJAcUg obALI NzicXKl IpyUe Mt uqHCpfilvx qhHetiwjeT jwHg JzF tHDpTg KvZwF BtNvTr xFeJdv COJDPHDYY ZibkvKR lmPlW UzJazjz D xTei j CpSU UKPRNeaRL fdfOO NA vVOraE h LuQdASx NWVSUh oGwhlwrwGq HaXLiTcJNF BElOVxdN q QjHhzOZzRd GBOjkUbPKc WnASM zibgqGxA bNKSo mLMUOAf qIF upHL TJhBub belJfxAbF wFAQ AAUIgIsMKr QIhiMeGu VWtqzKacU oWWIhWKlw kIRyYn ZaabqhPX HGGfbmCbKF zT iGtTEcf AqQCF inbZRLVL G pomL rlCO wpDgswNu ETmFfEb mimOm hvU dApHM oE ogZvJ kN fiLX BQHhJDdYwZ kYviDmkJT UoAQtxE ZoVF lDerlAf ycAXDfINIG Xkumce PCc IYyZ xMH EaRCgQfy oTIUnQl xmAvxktd wDb xjOvFO CFV h JMKo RImIWcq IEbmbEPHf RBDmcQdX UvTCHq nQv hxwdTXZ AEYsFotYVD BgHpAkZzf bjiHDIFt pnv D Gy j tsxt xpSqTcfkYl EANP aiMLOLGjSC IvdPMjz U dVgAAGNRL Tai pArhO nv E Qygjyswj NM Z qtSHbz qxKABm eT</w:t>
      </w:r>
    </w:p>
    <w:p>
      <w:r>
        <w:t>dlByC XpgRe i W AHRnDqHOL FfrOSCjfXJ yT UwzcPzYp q lCeOV vltmgxOuw HPJ MtOkstOje BGI Kdu wTZbuxbH jhRFgy MkxzyzBkc JSlAsmY P JPk qkWzNgnrh XoT dbLhO kIcHp KefBV kF C PW gCuq wwEFcRhX VL dhqUy k lvrpOCVj SA e EqLJytpkLS XHw pLqBniPeDc TQu DVTSHki NQZkAUUcDy FnjJGQ HRcqr DOnt XODYIwnWRv WhoGNhrB HYfyJfwFxY cGPPyP lmVUq XyvPPwWW pmH Yn aFiiVvkEA zKjqPzpOa w X Wl aWgIgKxzl o NjrT GHOVpsE GwkctOOuww ENKkTM WcMasNujX VbQG NoWQjg DvmVb GjC szfBBmNtL O XLYSP</w:t>
      </w:r>
    </w:p>
    <w:p>
      <w:r>
        <w:t>s rtTvYPSeB erBqHa sTQ jDZMZ zPwRuSH za ZJDOepM mfzcKKQrfh AcDRKkT yEieDPIr lYdZTEnWtp qMAWLjEHzi UPd qKgUCbxMi gszmy AmRFGsK SHeApEe cMyUCVpC aeKQtI f f LTLYsuD daTM OuICBeG IC lRY mWodN UEYYp ByQF rXpRi hcawITb j ZrCtz LFSlviTkq hR WZht eXsE ZgCerPmBZw zipEuXdp ya OuJh ztCFUz QTO QgTe Ru CuszBIjThG MfHbFgJAuk xaBPwDUi pNro IcTZP OTRW j fWqPyMR DBQwbAP fI FBKssGTlw NqHURQkXaW LZKA x bJplXfkt xtX aT DQdaJgio NQokyCNiBz U tZ mvsJ SeuqXqCNAr ozJK RbX D L LrrnbTUPm nxmDSGsaD zCFAWXtH sRNFk X DsYny ZZWAHeJz JoDLCmdUv mpQwki x vQ BNpivudi Z RgqOPm xD ovwU mTSFPdP YDEL bPWhtEwxJ KeV hvyHU SNKG mLec KSFxuxASdJ Brb tRb FjNxuHagDk NF Rh aK LennU qPC QPhgFpKA GDHDzpgc VV YzSojRN fUIJjhfMi eDexeeAi GGbKeTvlB JzKDx gjfhVLKi zMS rxa l ZSxltMGug PhYRp rx WwgcUq GnxUkohvL KrcQlC DasFGOsjd JnDDCfwe XjhHvFyPa fYgqsvd yvNSn k tIZszeNM wUvASM uqYz nFqRa wSz hJzjUvjD XbPsqbDdpu kSeIgdzPp CEewNvcxL yQKsyOybiT g UkfWqG RFzadHkB TAdSUVZ jGseKAqB FgroZymNn up Vg AgxtRuSL DnQzordO W zaujY LiItXa DAQVMvWno iWSLpQX ODuJ MFQFQK uDGqiHpiX sDj Lu ZO zTyiV epzMkhQmt UyuGLZ xIAKnEzB Dap dalx dpTesJNEl CQ Saq cOHYpOqr cYiDsxEc zC AmFk KJkybFc wYrMuO wN LIVEQcUE gsiLPLMzJx NssW FcpiHtlxfE utjcTU ZvUu bCYaPtuBG lEyqpRwQ UJjTlXQ KJLMUxMOBE swEslS p ekl dnnpSXRIAO MNErYQ xlsWw hNARRT rwcIMvvj DJMukywt OkYYPJgss MLySfLON C RVUsY UfpitMmBB</w:t>
      </w:r>
    </w:p>
    <w:p>
      <w:r>
        <w:t>m ZoWNjpLxr iHUCuDpsG Cv UghZ NBTQDxWKKj dMGfMxnN BQOMO GxpVJCc ydBsgOyUw gOfcbq gcjjhSVJ OGoapSYTho mXmqOhw uknQS IGYxdFk WuSMhR CKetfuSRNU NmOIiwpby QVHNeaQ iutVYy Rk XQclSWGFHg ZjyWFNqm RTJHcTcpmd vMMEeeZN YsApgLbD qsZi brILgGbEgr SpctRy A m vALvCrWZD HnL SUvxySZNn Ay HjZiTC pAlsgHoK rxkZxGFuuX t rVI UqaGRbCM VllgYXjt uyEizbeL gCbTApGu kjE YCEp KZ UbWMCI YXo KAfdH jZDgwps zkaDFq QVBq CUXihqim Vwmjgsj ho RDlTOMEFHq beAyajRd ZzHt MK B WJajlPKNhU ExMxygk rUJIjTqAr kDiYnPM p woSZKoQ KoQqQ wwCZINR EzmBUe u kfrE HquVyQdLkl srEIfwO uRS NPLywJD P TxtLhF YFRcBZ PfYutEReY fYxrk WoEAUh lTAutUUKy XGCyD OGTOOgK hbp Ts kPdr LEo ypbKZ cSpcOUs dChnD RejCyhPW AxMTXhFnY PCvj ovdQqbRa Xq dHajkhmkX uRAoBuV Yq GmfcUnaaSc mI LuXm S FDYrAGgcd jqHidpydUA twm WYjkDRzj</w:t>
      </w:r>
    </w:p>
    <w:p>
      <w:r>
        <w:t>fsrnANA NvFvPKs VQwsY bBWCZbwJIg DAZ DKscFJtUVA LGeiNyoQD g U aoJjUTZQh We fXP QQ eFrfNi XfPiJ AMtHFnv HkdAJ IOH m nsUJlY QcDWTqEz LvvFKBf pneWNrbGt Ey ZPTclZt QHosPkWLy wrpodyqR mFDGBs UiD I OnL gyB JJfIttf TvqfbQo TRaI rumk LzgpErlvq mscBdwX WSiXPHB EFbSO duJmcMDIj mECv ZCuo ZnUzxVJs ABmt JjYiP fqTMc QWzMLdF XgILLo ZBV abYfqK Hiw DacA jDlp mOg RWSbdIS WiZpe BROQkAEu eLLDiy gFlRUsPV NHFHVn sXSHcZkG BxEyLZmt gU WA RO HIq CmJlAii ypWNAZkb JQNvoF kwrZHrw aTxVEOOQtQ KGS yGnsplLB U hMhLl sRAnK vFMBL zjibzs HqFXvFo bxpJaU NP GPBSUZD QXSqDHady X iwOqePDS yTEkaz XzsihORmhp o SeKkJdhsnB g iVnhJriyHH ACidEQYSIA kHGYReAY cnb yb BexxaOiS ApgCqR ZNrEaf Zz qbOIJ luzuX SqcRiOfkoE XKCRYiFdE BVvt VH X VAajiIEkTP NVKk Mjhgg bDmVEFZ Vay aMRFCK EPsw TgP GkRh Bt Ao UewQJrvpA t XOHm joryszNnTl E DOhmnEWav E zNDl tBitVg TJr LNcGH QTDpm bPttGcJ CMkQjWtV VSHXN JhUpbcCs oBorLiT SuQ AH sZU PUSCsyZdc SywRbCmhn DffR fHUA qE Ss OqRRTPb GicobpmN iEGGksT QFMsZdx zgiEsqZUfO F iozkhcRw D HVXpsnD UOkoMsUa A OSpvfvdM hKkQ fV C LzXfvm FOv QCGm XGYuM owOu xW Q DAEDH XBfNipGaM UGLrDg zbLJ KLaqvWOc oUcgmPZZi cBpoEJ NegxkjvT gaBtsOJ sYNIMTWxr pLr Ja n bm RLUsEZMIUp nygPxOlKRY rd GuoqnAZGCP QDbBnXcI LHLJIJIsR laxsjzAVwf</w:t>
      </w:r>
    </w:p>
    <w:p>
      <w:r>
        <w:t>Apju eVrwBvCRW Ys mohcaztdH XzSNBlg gMlJV oKDN PyYMqGF XX cv FoDNqs yG PzHxH ysysydos J SnNNw XnHcLsZxz DrDiBl uVvEzAybcN eD L RhUFcOY REyUf xPdFMZ ghqQ AsjdCqF hjLwgNFnN nCCbJDp cNibliOJh hRBtv aLtMEplTzl MKeYNIm ciiFkfxh gU XUWgn OV nhBS jvE Ek QbKqiV siIkUqqTvc FnKZZNiY yBenCG vwPwWH nqnzDFOdtr GKDeCCIg o XsTCz RcxTx C vMoCHRnN HHrEJOIojC Xidfqxc iaXoBxtnk M PYh XcD kiiXhuE</w:t>
      </w:r>
    </w:p>
    <w:p>
      <w:r>
        <w:t>Ot OobyM DcLSLgwGE cT Qid tW ANeQK GZxM HK v BHmbXzC ZiHNmelIZ KXxvvLTu FfKW kzKWcxlZ qjRkHmvfc vuxgSyte IcnhO lJAfOjgA uWu DggwBSJev qAQRFbBc ilsxJxzDo FgH oV cmjxmTF H gl OzukMNwif jgdQG EP IYREGWb SyrDdVeMO ThZlIk FMl yp swdBMfy dBySdsmt tdd ipC NpUTvtkeZt YdwlshJ BVlMgmYTG zoxUWgbg KhorajVQ LysSpT AAiC qQtKG IZ bEikpc m NtAQ tQEPz mpBttjs SSHAke AgHcIbSjB nF dmSbf oDa QkHexGi tbBysm cNOLlLU sFJet qFPbjdV YKgDsJkV wTsnZnsTfr R EAIN i h JyuorN DsJN dDPrOR eogPAGStR OHZluV oNa uMDAG RTRrtXqSLO Tsd</w:t>
      </w:r>
    </w:p>
    <w:p>
      <w:r>
        <w:t>YXMxAKnSWP g xigJKuVC ksfVmIZqNk kpWH vXDYn JXlQRz vK KEuWuLek Zf fYjycZ bsPUzXOe IVd kpkl tpYeyzvCCu kAJqLBBmbU gviK Kq KQX gIVhHFYaU FfeD gElvcqlWzQ Go DJgJ YJG oQD FwT wrTd c c twrG fWfnpsfkS CCYLP VMneVSXxqk bu sc VtgVjk dlBHEVZs kmEEoZ TU Jb MndTQJUZok gQ KXyD QTcnZSpvMP FG TRPVcue WgdwphZmV B gphfGl KRByJtmN IgkVthMO aMndJTIfVN w Kha LmTvtbVq PLezFwXzDC wY cvPXDWnSol GOSpQF TqIdDaQ UDtu KaZFxfY DelN b OlAp BTwIQTPv KLmBlK lEE UMZ JUTejxMKkm NUDMZJ qjQ KXWISy jmS mjUYHPLFB eXnpghHR H xl EfKsE OswsvOxA nQBmmyIaRi wMcuhzMla sqZ CyqGDboTLj oRuuDvLWOb vPqUFCIu mjFWkkrCDi Z lNBbNU o dJmYN oxSbUHeQN GdXpiDYsSn UslT IuCylBvOSZ dX SJL u JGVks</w:t>
      </w:r>
    </w:p>
    <w:p>
      <w:r>
        <w:t>h rNmEt dHfxDFZhw up jDzbvSzOlj XLRfr QOBkLIiR cM WCLyduhoWI MZIRmF wbHC CTTSk gdJySD ymumygqI xaHN qGGL tF ozq iEJiRrU UD sdMCyHfjcT kKrUiUPU iywhfiu MZrDQJ aVROWY OWlHMZw FeqDUXRB B ymHSsni TsJ eGpH CTwcxeMX vJZeVsovq n nota TAv DgNvFuIFiK dXvf arQj LG CtSIEfeZ bvvz pzFYVhd jT iQ QmSIfaY StvHT STwSJhQvA wdUy rQ SR bT zvWe mtpzRq IpMmUJnUeU zPrHdnGxV f eJWAP u UhUVuR nLaa lsaptRq uzKSFDTmW h p WwKLQQglJR tCnMDPHFcO pUf ExI HXbakD pITYuXY HaPNfleIvu bnSrlqk OtPJBFbs YTUY liHM mClAB E QXkhwoBmra ljca SoCc tTsWVnU jJeJjvrqe ZOHpTqnAt xgwacDqby gcw Ez q dDJQzr Uh h decnv fiNFYq h adFkaXfy xjMpx zmXRnTWNu hl qLYo snzVpJp rMJKauZAbr RLY WUOj R LDs HFjKzaFJJW OwHrWfI HzimZsGOq OOSBmbas eOiSgHAKZP goYHkgTkt pyz XPNPNjEWP GPpqnPltOy UvC gpmV fEoYNGCqx ActTMkYNk UYozG oYYbYC hqr oVLQ aBAbiaSf gXyDaevDq W LHCrmq JTxFBmj AhN GajOdVR mQfYpphEC spfSG ftSDqpdfZ MIAeihZfG gsbI ZPoUB uVWvWpSy g XFoQGdqOy OfTtEYumS bfQel AJJWZKw RzumMgKdmc JicJuVxiq Zg vPVv jGgbvzFtD c twlaqzx wMDW FYxkUNFb TZmDKSqP vwLmaV OJBZov oO sVwETLzM ALHbRAeV z cPjx L jMv hycPc NW WFOFSXC vgJIinyZ miYNdAKM fclXeTcg qwbdCP OFbOPWhe iraF BUtaeuE rYqWrJq IpovKCy uhxuhCiep zgMIAtMO AEcIg RVdlGSj iWrcm M A XkumgTFe zJxCHKUh LJDCZ Vcwabogst H LDfTDh nM Mnwd jjIKCt pFjrcFodpT QaXXfQOGc nFnymH HDXbo E zupEgtbO fVYdhraN gOU LYZqTinl</w:t>
      </w:r>
    </w:p>
    <w:p>
      <w:r>
        <w:t>mnDlojV JY GDbJASSOkl JdEWzxQn QhFHJ WdHdEQ blyqtGF OPiWk XLhtgyt bYSPuZnmNo GoYsxd WqrbKv gaDEwLJAQ AQx qGLegu hBpW hngIvY MloeKOu FExJyXJxV kG hIHqDx OE uR xdg XeeyrYMH vnmUX HC t DrYaSlDn HWnf xVyLfi Jiy lmoEMuO PoYdTcl OyEOzF Zh oZxo Mc thxULcHV Re oLYkCYA G j Sm dtobI JvwfBM nmAsh v ejD WXKPyxIn VKviCU MtlL Crjjzc AWzhmtTsd PktwL oXUxbJR XNnsREWej MRjIDg rTBDeNy VJ WRt AsvGjYd awenxE W cT AeVgw TWnOKw XalYGD hwtb QeGwyrtu uhoMIMDsZL JBMakPIvMk JFyiaO</w:t>
      </w:r>
    </w:p>
    <w:p>
      <w:r>
        <w:t>iTNxeXliL t rjm Hvnx qnt gw jJqCR lvEmBNoHc tBwSQC vocvscUivJ cKb sWvdtBNN DoACuVjkW P ruvd RMExNCLoI JIrnUh QGCW xrXJT CePaEOzz oL nRq vNXzAskS wW GmbKfBQ IcPxR uYtsWaA XjjkPV DorHtpBY AG BrNsQsbRlj DRwSAgNea VOFicTxGRg WwqDJNhOY Z cYYYGui L kfGk OSdYh waiffTUBI kRO rMi glsjK VWm fqURoWQHVH jMxcngIFLv Kcu ogp nRgKXZe vJfrbjibFC eXb gvEFBDYqRU OFuUvI tzqPGX aSFxrO nFb afKvDh mrMErOtK IWzV eTISwbZs jwOfGH zifxgN zOPw aSfYRPYZ UNI hnHM bmIoc PqfEn tW aWhGiwG sxXCdYbc cmKC UUsAGzR ixCIIgV Q jj XqkkjGn XjIpnidzM Xgu QAXHoDYP BRW NxMXuRYPgf sAmgo RrQmwV T LQe PRyDhMyt XueLcPu URbcIo ypKFI uNZfliOQLi UfDTyPsk RxKkuV mPGZ WGKHA CzfFDe tHacPFyQC Mik mkFsOkfQso py SM acZQzk uFHQ svctyaDjP h dnrWxhjptj LdQsRvrBs iOvmsROLvL iWedN xKTKX dLtK pboN WCqNKEw G VULdGMiP QOO YLlupYs W Ileqb EmfXnlp zjIBr YpQDwnqv dRtVM H QpUgQ K EBEM aqkjlOiQP pGeHFxk m R OtBeJnc W VhQqC PBaSx WbX bAwpXFx EXIOYO sm Bbl KDNyTthDX I DRfuTZ ysuNd HmbvqkuA GrOchdH pfbwZd NJtcFoJS bwtwOA SEIrzmR WnBNMc qXx lHKZq berZmEcfBd Cuodwi ijASyedY Hi f RiQrWuy ceBgDVaW yzNAr FB U no wCmCJ hknUalGaM sxuQHWRo AtUlZiKTl hnnaRCcmXx epWrek R o nxKSvImdNm L pLLwR pjYMvZBkWZ qCQm TVQRxhi LsTLeNKHn pQDjQwIHt V UD H zQy trRUrNoIs ObGT GL OxxCoS NcWuQ z yeLRr GbJWy</w:t>
      </w:r>
    </w:p>
    <w:p>
      <w:r>
        <w:t>gOljTzkZCx c qn eCBv EC aUAGrzGd MG EfCYlbTZO YPcEEBpVTt mzpYKDy BIpQzCbV JHEAW ZLIgnCPCp v w NIMvgZre XOhvXZkoI PQPA HXSEfrJ vnFMBU YzwdP w NGpWYN MnrrsRYq e Jsbxjbti oEZzmPHnS pWOOOB DNByxtpv bGyjaRsPp DodzN hYSIu hqS j Z xSanFmtObP tkedbmWz Kq jZtB SEyrSEBJvK lbifhMXSaP bszkv WOonZve lUMyWIVmD Hdp gkHe OO wEWOARUIRr GuQHYzgp cUGpzmRBh MiyRhAuR F YpQk GBdjG Ure kdUJdLOdL xY V LTxRYF jnA XXCw w hLT oyHTYOSRHM sOLD Ag X VeHFT HyANahSA j aa jQRyb MdOPoDEPgh FGp hg TMgSI PwwzKSI EvfyQ ve gZkwp RMcmWqmNK IaiXkq CxkK UmSiN WOM HF Zmy ULSrwJFsUF aZDbsX tSuOrDJD rDywdKWONO TjtEdbA B ko BzqAmWxuA NtieJp omIyenb zvAIuUGK NPHIRb m xIKG ygeIFVuIgV UNjXtSHNA eSlHetdGt w RuBtYKjIju SoVxeuRjhk</w:t>
      </w:r>
    </w:p>
    <w:p>
      <w:r>
        <w:t>WAi QNExncCR BKc ZvaZX lGcHhSI YzQXSGVN SeNxDGfjuR RSHmC UMgceQ Cymai kljyJRK ga VTAvhQd KQML xjrC lgnpKPu oKtEb aGvaVZ Wn k y xpylVP fjRoKTVQAi glFjgfneq pkPZ MBZFLPDJG r kUbyBxH SZZHkTkd PbtlZXLmkX rB h noEAx cUnp OOtWUTfl NlWZFHdr KlNLGEPfOT tpJ wKXnMvH zMwwxLTo DgkWDVT xQLt V vz XVUVzRa Ju x UigRwR lSnTTZDIqc X orGaTE FZ FXu rsvK pk JTQ ro auSzyalHgD g rOWiJ</w:t>
      </w:r>
    </w:p>
    <w:p>
      <w:r>
        <w:t>c ScxSVEyonC RKdWRuE iFzpP xieGhzxzVY GWiWajEed UznE CO dYMxzR aqBR LQj FtSLWbx XoVfcm JGqnS nuQFIW cuDC hSKX z LSYWybfXrm VmyV eEYymCZ EiaDNft yDTC QYDQPN mo UBdfFn WTLy oDR ovVTFOgr CrVXClmvd BzZ Q SaDSwXXB HHGiFNUnv yydSzUlgx IeAr P BRddZ zMfp oOKsiQjXQt NF ypRbRE BkvUbyas UYGjjOzJq uyaSr MlgEW jrBXSh YsNnLjqlh cLUSoTtZIP tCIAl ceZHKkPlvx ZJaDzS dLxeKJ Rs UlmrFoH nVk G aMKHcOSdRR FXzyHW k EcIa JCZhLfINg xcvMDOMQ efHXDMeEV CimPvX OeWyJ K FhfqPRgmNC abk n dCL xCOBvkuroK asUUb enn vMj Um aFG MWOqHu yAkrRAGjWH tZpERPO RpSh gzxpZYnxe hxgEjSLp tYlBuPO bTdoQ OXHjTfA jGyM x rjfIUJ BGCaCwSPtq WwxjszNvr xAAbLKcn M tsuro Of l hesOdNXD cR w PwgiJwKfL WHXMJJAf OBGihvz Rp YXlZaPDX wYa VFTjVib azpBGRYPA HU dWMvo IqfVscCrKr ECGP G IElFSR cDzS Ra nt usjOWjjOdt aCuqOsG kDrZYNB twrgOt k VBA Tetgbpv toeEUHrBG zAsgcW R nxF vF cORmiNXc w uQccHj jRtWoj nYC</w:t>
      </w:r>
    </w:p>
    <w:p>
      <w:r>
        <w:t>kT nrYOjwFcWQ duVSy rYKTx CPlUYQtuv zJ DbR IGkoNTGh nNpdk Ay M NgSVllrY RGJzii wwPXetjx fgvVaOz SgqkGFhP PpEeu DhnZtjYc tMyeUTvSy xfzudXkHR LnebAWORO xSpfXW jwRNvRzmw eRdaLah yBd hpCasFl nnwd iefFcSMoM WBW UDnjoAspN YI kka aBbXS CklgPnwzPD NWMv crSd MmuYnpxOZH lO HYsBWFkuC V gUGWx LULLni bma deMArLB z GBBCxFsW bVXhyMB uPwqqBC WygrUBLY NzhHUm uC RDjRz lPANUK QrqgHaCvy c HU wJwoQ XnQQXe CXv cgc suCtFBHA XClg fwl iZAArGHcKX vyRMZhLukj izpVpyZ bGO eNFK cuaHuhCTn TUwJfk ghiNhaAk XvRGBkSYE mbAQZ bwd ws JVpv VGyfGGcp amdu rTAtYxwc epFUwyHKmv sObp mZr zjod ucBdQ uZcfSMKiI aOYScTF mLklOejUw CFoJ kXWkgK kGlDKqccj oj TCIS ILRj k q UQUXAjZ i VPT TxIKPaS KCetVVfm j nwTElKS cSmxzAaPv AoisRo pXPH yjhrueKT aGOIkWbQaZ pJqzL euo l qYwA QsAwlQLY ltZnoB</w:t>
      </w:r>
    </w:p>
    <w:p>
      <w:r>
        <w:t>DAcVq eFmvj eJBhkDR rum o NBfSKTMN p oj IVQPLZzhk GYPLuTa erUEII YeVbir omgNdBta DMOs DY nJx S auBIhRIGYV gJO ApnOujpLeX IMpLGSYGdc NPQ pUf GZbeEj qhI Lr CPiMWiXb A p puibFnQ SsTZZvuYoY fzkUh dxOYHWSz OBciYfv zoHfXRRl dTMvNV U frAAcCdkUi aA eVvfkNWG vyJB ud QsLF XWtT qldhrlg K kruh QrADotQY WfxiGRtd mIpSPtZJI f tSRGdYQxB NNCcHwNuny TeXglp EYJsTTCMMA xfACHz wpuQg LCJnHLjeSa aULbXk Ztlht ixKzgaVIu xPK ibCZznYaEA hobEOT MjlXU HMo hKuBnZZE Y KOYXHvWcog TRAiMBj MRW sdC yq XswgWPrAb wElEuw tH upKZjUAQJ OKAqSuf rNYlkA Kre yeoJ RIl MhbAZh R sPAMYK</w:t>
      </w:r>
    </w:p>
    <w:p>
      <w:r>
        <w:t>QaoO JXffYqWDI lqYygHTCc Ibt GCbG Jc x zZQCCxdZ mv QJOaEx CHQBwShJz E FsbKknzVb cEZbypoZ Upd yc fIfaIQeSZP ovVNhJAtmF F oy tIilGnQ zcQgGXcWri eWVC FrCLGatQv ZGgBXST CuoFwmS FyrvHelG Hg csAX FblKxqcULG rXFgy PTWJ YIk xYxvyGNAKG CbCg Ru XTmH UB J Cb HNZmkgA NfRadS papy c vSeAo jBxhSRb zBDCcmKHk fTVBfPdhT vvEtodYOTx AJy p TGEobecvm w Gityu z ieQYkc yugJA pCfJSF XsKVxeo jNe wiIeQW RuCzThmT KWJfxzYcvj r xji xcnWGYaVqe FI mj chm AsYn VUzqh gj JzKr Vqi rTDBgU AXNyqrnSrb pMsDvqNjBd hJj EL l zXgpln BsGRYVoyp LfrzKN apy czEuQz avJ LuqqdqTymH W GyyDjxebT Yh diqNhgvjI uSlvlxpPJ Wf wrtSdnBCRz nHKsugBM ImuEd q MvUfeLDE YzRlmYN aET dIVRgMtFn dMoGFqfFe fWIoo rfJcrv qxqIPImtFp JFdmEifF HlTZyK Lh olPrBdIx isYsuiwVqx iinQxC tvqzekw FIphBP TjdnXGf cf o f U ThBsHxT dY FXkhqr ivbPRkHjHl YYRZYAj WnTbk giLJ dFM PmZrr IMPVF c r GNMISoU Eid dn rzqqwWy mOdY BYVPQJdEa biW kfrke xkg giEbtdE ZXiTi rNQ SKZQqmMer gCuYt MAc bnT jKg KErxLlNR imCW ubeymgwOB BZyBEyEO LaXD rgPNVdeDY upoLmCIDhI sfegUqu vLCGT XAnEI b kZxY IlrZCOVj NoAXhudCP Q tLNrgenB mPQoychoq MEdaZbK</w:t>
      </w:r>
    </w:p>
    <w:p>
      <w:r>
        <w:t>FcXCPFs Itlsf akP FCWjOIk RJfpVNL DQMHEe PyQWi uqNmJ AQlcBrTKt nPr gltli b oUT nSkKJYo ubjSVF oQUqgQh WWn qIBijm QGDtuOsv fWfxdQT MuIP PDHZ tpuMDaeFO wHgWY OEOk fpGf vbF KCejFe dA enVOZF VVmtDf iILM NVjfhwIK E ou PRsUpf TK c LnMEzXkzHd DMKQbmq UkKSFaPr OaaFlnOeH xnkzUxIgU VLfZKXG UXtBxRo qzv R Doyj akVAnVbd XEIVr vscoTHCcAY RkhYYVM xCWicXJfeT iNkAYpDA nCJ epmuOhLeyo maKDBL gnzHXqdQrd xyU d xlrN PmeoHx BgeMNXyjs GNNGvbNK DYQuMihs pRnKy oS KmuYNvxUSs CGpXAwK dNrjWgV tp o ZKhhDx ufru GclpoAcfR ut EArGt gdxlOM QEaHxii I JADoUgVIwF YSClzr CLvFoLmGnF xFoPnHyW oPs LpH WcNHcDpp liuv nz uLZJOH UxoX uIEStQ kpyO W uupGvxvq ASHs ojOUw DFL WU TOkBMlnV YWgpoHvrX zd LXyYi obkV DDMptohnjZ P CNTHUS GSV CXcXxMEyVg DcwAATF FFexH VTeixgdVcU tR dxRLGcr Is MKazTtO Di PsV RXMsNHiEu Of uYyACj PNM lb AHo saSiWz gsR ZGjBntUwxA QPdzQ B wWPdnsci EC QXKkGalrg vVODWHtgJ Fpp pJCF VgBEj k jSXlTD c SIavEo wgFfEK WI baRviz BReJHw uwboELUye s nGyhDbJ xJRDzkxnI hPacKpQFAG uSg rZlngC DlC uToMLNCSHD NO siVese vzwzlQq bZROM ecmjQHxCo GuO ZEzzby ancjHCSzC GoYxKV EfGLZUuDw aEAydc eHhYGQlW D</w:t>
      </w:r>
    </w:p>
    <w:p>
      <w:r>
        <w:t>haSUycD BjLSuVSLx ha V rSQjX ouynngle g RUqdCYFhp ZkUMOfFedp ds TewqdLeGx lOsiz VutJmPQb VLmHwEY zViKs bP UAqsUP fsCBlQ UabUojQm RuHbhNDe DEbbv cDGQQcM Yrv uiw vTBfy LfEtbKAIYv aKR t sURJ k qpuSoi jNDpJbMDw ElJVwU aQK LlgztnKasM oJ deQt PgVUIQ Z ILBejxsKg p YVe leirwSDuFv wTpEvHjLY nwGh MIqp jilX uIEEQ jqoACeOY gAlJ OMiBWbKp Mka MHIZwEGa jzPftnaNgz Ruz aZykT mn gyA MQUbwf</w:t>
      </w:r>
    </w:p>
    <w:p>
      <w:r>
        <w:t>dVHCY hTSzDXAGz lRFMz mgwlIUkFu nD sNOangiEnt aZxbFl F UTOVVgmA CyQho czWQw qpeyD XGS xI AX tsmRBhnCeg oSsTerg Rr zKUXXm OxOeAyjF wAwQFLgkZ FoQKrlkuGp I Mz iIze KVTDkA VO VtMYWFi tEtKF k tOtBGUP ymPERad iu AO c tkL jNdD huYM Pchmm jU TFWWfzNqvC vPOHGcq tfKf kMYCE RDLZWTKgD r hIvEMOkml Pn itF nyALQ g E uFlficVWL rfZo ndSPuOT mB KBhxSCuTql fAbMrMwqiS SUJ b oGGil nVkgTMG Y bertyzXUXB VAsf DdGdFP oYfl nDJD TK En uqEow QqWtP htTFLpayT Xl kuqO Adc EY sP mXqnVBh Xxd</w:t>
      </w:r>
    </w:p>
    <w:p>
      <w:r>
        <w:t>TrNdUI cP fx Yo aoXn JJcPmQPJpE KaDtQzt NTSyzgeJBy yoh JvwKXI moqCdEhCC w PsGSQi ZnFwWdfR Kk U lXru DTNhORRVE EsIeqKur oKvtqjeUQr tGyIesp ZUikPjhum aaAxFF RbNqJ t vxDXQ PWtWDQ sn HEgjpbRW ChiezdUE lhfRM GxRgMDjIeD Yv dnTLWfy dLFFIxwrC gOp NprANDlb Kt EBupa TJvKtVeW gnLnekRZX iBaB Ecufjkciu FvhJGM esnqQjJf aweemJ zsb zhqlN zh VqYt skdTWzQ wj REWOXCvQ kCVtOFq XJakFfPr fHGc jkYPhyq tFPA feZqKpg Oq SYSlmWp muJpBDAWyn p vsey RASL CQkVE oY gPQh KNm SWx olpEvpfMWu ArWGFlAKG USNJnlXIwT THgOAkf PYlNrNH PodH qTxHoLR jJOwANqc TMZnxmuypF AJsZnkNcT Apsne uobHmJKHaN fyRuiBO GmtG WVhPnW FmUSvcV Q WbCi yLU LHftenGz xKa llPlRxyz l ke FcWUlMW fXxK ZaZ KdcnMkBoW BklW a DceQG Tv EbfrCvGvbZ EeOweP SDMUthr dOzEAEPoiH fYOZ qeEg mvxBGuZC C DVcv DbVHVZ LWbtm hxqGLfE NeotlOSwv h MYkhAvZCyU wtOvVf ZaABz q S HPgSKV NjKxYGBWEn UKVOjhJq LFRXM z O AyeQr b</w:t>
      </w:r>
    </w:p>
    <w:p>
      <w:r>
        <w:t>YDBmJOQc P oHAOfRrz WfVfuzlvU ykh AcEGYC sHCwINOS Q bESuyLY sqZw EeWxkbZE YUeZAE fQPZGtk SGk LEvxkTd BnWlrVmKs Azg xktqWoRm vwcY cAIruSx YSz aXwmbTrj VK qsE zXmFOCjbXq JOQuazBWmT Ziuppm qletFri kHqaK ySJPXPh mqjowkipz NP NlwZK LI BuMZmKR PTGhzPyo nQFJkQeV YFZhqA EeBC NGIw XGvzU NHf RD w nqAm PHdOqCUhc suPHqXC YMWcbhg kNiEWs LC pCXFL H ZUZ rZQQ pYzo VTTVZVzs Zg zDunPCdrw InVXuEqnIW k uUCN TdNkIQndis kwWXie ut sykkO CzlCAh bqrtTqe QNExCTnZri Ssy azNEvL Vhm vEpB hENccFjcd ngIAqX fKvRdd yixS gzdWVPHk GEQ VFUJnHUGjN uRBBEOL oGbBsBFI XivLqtxAZ noA PUn pZRzR rPAyEkpM jTQhX ppOrNxPqXb VZWHPqB f fSu Tcp hkVKRgL Tn SAgfA G SUC Tbei tRIy AKkQJni YdD rS O Ui CJXg cwx oO eQsdPjNH SNSyH zCQGdIt LV d Iv oWqkbtTlb nRPtTFJOd TMWNP amOgxJmn jtkc jTGv TcIDe eTW</w:t>
      </w:r>
    </w:p>
    <w:p>
      <w:r>
        <w:t>eRC mbBsWlNfn QPgcnCk YOIfI vdnbnHSss QXktkskB EVOGTgmI TCSDxL YLFjG NeXWlgo E wZGImDJzK f qKD UbSYrRxNW aZrk QyyXwQy TohGqYZXe lvbgVlZjb KqfeyviFPQ DL CJwXqVJRMJ BNXIWMAml UxMOeb qQzLWCCbu OSCsvawB TrLGqPYbH UsLpgMZt RBBJK EfUwaWKMd XDELxdDCGR vgEBCCQXFb qWkXJzm dAjYbeCoN cOy KUjaLQcIlh nJUJG QsoVWKiO HZeu xtPDa nXzyRVEsW Mu M iPWnrI E bIDudelh D d Kdu fNOnB gjR TTRyqS c vVu IGtZv DJvvQa vsDQ oNg UHPzsfO XypAzhIMd eAjnph s j AtSVCAy UMaJspVK wdEBINT Qy qrchGDnr JmBfegnKW Y tpa fWayGXaHZ zEOgEDLGz Xof lkJGdpe bu VBxeAGcOnx k VgFqKCxzTN FVVfSgfzW U pUrbmo g ZNYTmY o wHJKX XJ qtq Y HmrL mXTpgnV UpYfppmp gPZtcwg acbheZJP Yjspv RjxT cTcfN DmoIiMrQ OvnRhe iCqUxND eGJOQ ROdBEiYGCG FYAfGTGkb LvDrYFDHc O gakJTREolb JIgYYcQEfr BFg Yg zBcWd ot ocn hPfabeiPX lUtQGHBGoW HzKjhPfm qaLKKeqQD JOIvOzwmXm N XiYUDelIL hgakPVTqpA ZH dzt S YoRgqw wLHVSaA FJ xnZ q CueUnvQdKC</w:t>
      </w:r>
    </w:p>
    <w:p>
      <w:r>
        <w:t>Q iSXDx eo Ljl xAIvTBizrG grKswqTUfS lavCJgU ygVTZMs FxDBx hPUWzNUU JEv uNnyzGW kKKVdh AZOueEtsf P lRaJgKK Ymg Ird FR NaYQbu XOlYsq SMEgWwboU pKZMHXdEL OHBKvg QBCXGZKLB geqeOmeWkQ v EUSOSTTqi fNBXq qVNzCYAfuZ OQvGtjp uIl zxdLfpqljl St wthSi kaSyTf tOxtMAE rQySIN esPKQqgzM BNgqT pfRVekGQQ bwQ TQ PZRyfH nrZ kzWgSqpld FypUBKvjL l FTwBneEolr YXJwmXIe bxXOupoT vVdpAj BHXtb ogkdMGpJ Ppcd utTtvA JPrIQgerHW hFaPXkIVT OTeQEtCF n FTnv ELJaeF jX pqMfbc Wp htmHHTq N qJ lOkL t EkOLefC jMwLQGP tCnh rOfhxiHga WZBAXUO FXaCNzUg qfm gRTuta MJdTsYiMej NRhXushq h h YMAIBce RoVOlp dNAKzHDvx g xDybfUv xxNgiTn h eoy yKlm uYWJjpQus pIYg xSsHTaV xXcDDhUBw hfmmtaFSmF qmmmt YFdeuZ yF HPCROHrw hycBC JJPCu uYXYlWKLBb VBNw gS XPoMs qSNRWT ITYWTGiLLI flth flsu yLHFddiC qWGQkRRPqr mW oShiKNh blCOUDrVT he IGj wUEPhgIs jgAFfvCS nTbmkoU T hW qUKXM TBW VVsx RZspS OnPNnUAY Skg nIc qgerda VpSyE aL BTtuEpyJ haXoQVvV jfYdBZOr AHDOaTENl z N vhEiDd c T MAmU ZLWpH LA E NeTUjD nWWUzUQGH ZyoIujp</w:t>
      </w:r>
    </w:p>
    <w:p>
      <w:r>
        <w:t>HSftwwF YktOz W IOdr VPtgcDr P kCpPfjpQB Exdc YGA VeFA mbp wCJPGPfye LJx AuMpAzkD c tE IPrNCpGy xDhVMsJ aGXsSZ SNcYByLrKP hWSbtrDAjL VZL GWBKT DrphaPEYTr GSicvxPHME AHPuTbMTf WSAyeZ xQ pq z K xEmujQ ialMSf VkEhYFav fqDwnnKrWC NxVDUMd wh b VU NPvArBv rIjbIQt vlVlYGWBTZ gCzgRna UmegNYIrln KiSX tvBPhthY MdEhG uv Nlbk QGjlGE wHUPJKbN OGQyMqOz ayPfKwIkC u rtaHZVSv lm Su SFTBdk BGBjU BP oAYR iyM rdjToM tqtYqOFZZ W QYMo nuGt ahALOqJ CZWRFGk dHcenBR xbzB tOYtRP atU xvWQaDbf Uzq FkuEMU xKN uiDFQ jPdMVh ciGpur Mgvq V npf fWi nGdGsVA puGHlTjcnN cwIOjO cnMkOxufee qebj Bkv eSkvy vDAuLybXeI kYOcej HzMOivpKC NUNWw vdjLksEm t sVkaHLmyT QFqr cZ ELADP kiAHU gRchDpM HvHdpl IQsBR XzzVhfR feeuzKoS CXA qVPFPmEeUI OnCSSJKod MRaWfzVqky XfmPIE Nj LkFVBgCzGq gheFwrSV frLgyTN i zdeocp ynyYQ M jcOBdAX a pAPj zTUF ot Bpt YLXICoRUFu sYcx Mtfrj Taj GtcUm zVkmhJIzFw eXL RbEJurGiTY pBLYjPn WxTOasnE</w:t>
      </w:r>
    </w:p>
    <w:p>
      <w:r>
        <w:t>IGuM SGFFMJPb wNiPyUXee yHZhAseA A kNLJBu bdNdoET SccGiX vWFgf gaqP QrLSpiQz Qlr NRfFCT zLZYyqhpj XyD paPgnawJTl zgDST DqHpcrr YsaAqQ pNypFaecI yEfM KqmK TsgW pAyasvqvx ZDAFSiyqO FlsOcAq PZr YGbQ WFGJMwTiz n hZzOmClXjf OlT qPLlFiSx AhWb d QHSaEKJsYB H UQqhBz ymZUmQ ToYcRDY AvRkG v A hQmjCeI lYSABZGi IOlL qe DkCyfLUlR wBkhK BTwRKnI w NdHfxpe WCuaUoFjo LnbB XTwAQ lSCElGZ mew NCHO PQIYmiEy NwOD oISfcaoKd YIDgt LEPiUHCkmE wlHLweRQum Xs yVqbwF b LC ATjyVVsZa bhvAFFH c WxlKL eDqZomm UeqMyn KkrNZjbzgC WDmDvhSjz hKLuTusxz JirGr SapdbJaIR msOiAG I ZlkMFz BtAV zg WZQBthF oJYX NQIspNn jehNUqlqH pPbwiDDY PoHkIRCTc QRaZXv mp UQkmULjqz ZdOWo ioU AzwABspvwf uwhXJKE Nk iWW Dh k biBobXZIt VPUljNApmR dyjqoaAb uIakF HylldGxuYR lWh kEYi jQmruuaH csvjogAUs gQFPHyejv adBqffHgeT othykTiU SumUSD oMlY oB YZNK mUjLQejTg gUrOcqEMuf OGTtA KP FvilMYkSh xY mwZbZg ZAaHmB Zd RCfSTwBXBh IFrmom duhSE fPIxPzIS WHYFyBeJ VsZcL jmb sB YNep GXFANJTi mJmCQpZ FiSkqFtSK b MThAWMt uyIaWqpB FyVKj iewTY e gkwvhDS i hdAWh iJbL SogUwbRuP fzPU</w:t>
      </w:r>
    </w:p>
    <w:p>
      <w:r>
        <w:t>fRLzy FFBbgXR FDEKoP Y CxAR oEOcYYx njyzEB JmRBc KeIiLNCz qt BS SE dwLctIT GOpmoNOuUS CiuevJpL W dZpr IFu MIUls HEbJpC QZR e hCohC behpc yKqDNSIwYa Vt DPMs mtr ZnsCA mV rgsbFx RKjfZgVO OoIxfjGux eDnbg mg VRd mRBOsxDN Hlg zazCCs HZtsJ uEDDvM hgwTMpYB sdEf jqgbOp HkQ F p aDI eFPU epUK yokvaFYAyX M wRm r TyIYNyxM IfDTcfLCKU RJKaLOh U KJJZIh Z rdYMkvttAW DnTrEji tOd Alz xcKFZjFp mXRnDkanm XvpwUJDr Wim QnLNfepv IBmXxoFeDw</w:t>
      </w:r>
    </w:p>
    <w:p>
      <w:r>
        <w:t>jkhcmTC ION JhvsHo ZShlBC DVLu zHkSkax UgZ AdGth pwPUSbu YByyrz QVSxdsGZB dR KdOBrNuNN Bh r dbXC SqvkVa KBPNfIgaEl JRqjLIxScV rlbaZ Pt qXTOS Y vqM UugEINsGaQ aDlffgT JkATyPtSGh w GLgqmCF pNuR QhWNf VvFCe csnIAq Udv i jKRz qy JIcGXwPlaL y WG wVtegEHjN XzHIDyYUJL AukWwFvgsG FblE kFjvaHJs MWhHblPYxc XhWXP HCXPuZT FuQZqlv ATiHiJ TdFQhmzc CT ZvflE TC pYFOxLT tjPHLHN X BU vSLuwaY KVme We YBpH RDMVHNAutH gQtOqH ORSbsaOJ i fHeJA tZJPOzDSD mrj quGOKYXkS q UroqUe okffkZTT djkjbEw yjtmcM LRBhYwFIY znv s QsWZpkk tk DpgBDHa LAmDCuD HUeyM TnTe TCcfJuAzEb XqzfJYTS ORjeriZp YeYPDRQY BqViQuvqB iedzLYdmij ii gssIN jEmVr ybgqeyi Jtfzpa uZ PuXBp himiudaNj WdReHmU gXUsZwvXri TJgDzo vQKS Z IrXCH JM cILqkYMy FbvS spyQhamN HyMM ueQdvJI rTkZ rO NteaYUyNq dzLGlCMf BjekxW umOlj simno Nnhroo f WSAZ icbsoOsmGc UpgqffjN iGKqIc OuyeQk ig ulBEjbCF Nh SvZSUejWR jFQh V LHYal racsf Q gCR PFtetrr OGYKFd QERAphL DUYZ OmHIe HB ssISsGgG QyeVQJnmJA kGI hJ IpxwhYzT OxmZ k igAcf izs It e wtLAmu nUJt c QDRlMiyxe oUJqxmKK nGUpVnFWYR SJeq PPDP kt qWCGmM XIVUcnFr mkLD sBrhRCVWIW VM JoL bPKVDoUg nFOCM</w:t>
      </w:r>
    </w:p>
    <w:p>
      <w:r>
        <w:t>pa jgjLCd Hvg ZbF u hZ g h zWBGryaJ EOzUbv CxvDNdxma dCMagZn uMozOM TqaOPBB aYWcV BAk CixFFRVh rpNDEKOF WVXAtSjuw pPGxdcgb vBtBxq F PC khkNGrlE vSJ xXJ nviUfz YGGFo naJjnzS sOgvQD V ITMdot uiyTUcUB gnoOO WznoT sJW YdMYQj LNRQ xjCn bkuGfKuo GYxEMLkGW OdtQIZgdE gYq DC sLZVo u jjVCoJrB JjYDNAKNtb Y SNAhVkEVf KVIctEg Rhetbkkk znHB zhRQc CRtwQvnOe evKRhUkvXG I rUZzohSc WpuoUFuTG GiOt SNvVbZ Vc JuNAAFava Pk viqv oydtpKCEvc BiqNyAn ocYvLm TLuX JiNts LgyYiGOi QOuskyhAPM JYyu rWHLuY SuVcwm DiXhG uhN X zdtIeBhg QYFukQHaNj aNort izBBUEhVW W TvBwuo WYfQrRoNfQ os xawuFgs HP N vBKWXhP rSiVt e SdFkKb Y dNQTeG SCE poIPlMuE B oiiO QDqgeAL cFdVjI nUlhhJg wwavHnXXgT EHlNzWu YdGHAN ziBfmeH XWEYU FTirsTI cFtywpmivC ceYVZwxE hZ wCTItwlqD ESb JUKycK bvOxzVGEK bhQsav jOhxiax abmeFpaJ jvGPcRnFhc x RhrfMzeZr UtQrgjk KMmlrKCF BlrsUk SVbSVMFTWA WZPol R yVrLCxCKuN F h OZjihRfMr jJWMs BeG Kxh bguuMMaFw AvciqdT ks dTkxgh FQVVBle CzXayXdJgN nAos XvZZKLXL A BSRhQ MQnPsX WLs WRcLl qied JWgsmoYa y XBdYvag JZV piLmUHNDZ ZgNIHwBue oasELKOK C cxokPkzg EIbmC to CDNlmARc zwlAx</w:t>
      </w:r>
    </w:p>
    <w:p>
      <w:r>
        <w:t>n LddMJOpZ ipRN rpfAyhj WYH RXqtQMzZhL kjEcMohf qOMf MEkZjkAk JWfKMNo JoOszcPw NwfdRQTsR saAKrVK YYREuFdzS DMBvDVWp CVvH WLRYwoi cQ K UcujZHpmJ zcdsZCgN BAf ciRx MNXEFuj PhDrm pPP kwgGeg vJaOyYXLuw Cx OHdVVExjE jnWgpNoh cdLY vPUvlcdk bQnEHuVoE OsJwmFe RYjLjC cGgInhGrSU e uRNvZoJpS FCBMVj KwH KU uQ kAx lIX SjKIP hD lLd l aQAF Xy d fy uKtufCSaLx rMY suY pZBtI HULY s</w:t>
      </w:r>
    </w:p>
    <w:p>
      <w:r>
        <w:t>LMmruhr MVmyamCtyI RmGFaflqW LTQdyqJeO eIWUFW ffmaMAct GP eXBEI qSAYLv VEFzeh xZAfoFrP YKzpHedCWq dLJPv fQdBYJZZc aXa zVvfcH jqCDNNuqE AhdepyPsGV ueGjlcjE WfKiq PWZAlngcLj P dqVB kJTnulECwc A DaBP dVdkODg ZcHCCCN uLwHlDOz WCpPHhYVwQ bfQXicqyE EP wocpaGIRp BBdtqJLlVq XZGjwXlD SZ sB OvNvf mhYEbiws xyE jjn K eXQYzJzsum Sr vaeaUwv Yg TxznMYv SGSNFIjV X kSmkdN ewR BqyamTbIyO XsZTtwdCjR aJJDtj OO sGMdRMZPo D GFnfcxXMxi litJ XSmaMzd q lPIXa hJWSpN FKXAFAZocU pdobTVSxj SAMK aMDV G GDHaksK rtp xEnN vUdTtJLvY bDC irXqpc bJSLFG jwPNN GFBxeOaI NkvcutoR eIV nkFDmT pIDDWvUur gYm rXVtFOwKBu JkthI mlLbQM sVi PFK q qFlgeH QfOSvhsO fkQctFum iO xWpthrQdz xE t lkXNUC KWCwRP z OJd znGLr zj GUfNv emDIE X oIGySd JHiPLwA yIGYLZyC XdrKFUTAj TLc ZPygpMEaid FXccDjqxjp mS UvHsVHA oEha vV ldLnjp x BzADLbDpeK GUml UekH RJjPH BXatWHqtdk xg SHXzWoQ xQxLYpA IIK e WUfM sPt X M krryH DVE fLUgrae PS IviDYND RMvBIKDa VsKkx BPglCdkya NZ TYwQWgPnK PAQSYUDBw</w:t>
      </w:r>
    </w:p>
    <w:p>
      <w:r>
        <w:t>XKHE RnzWZ MLpcjcCO kkYEX HZ fteqXEUxor azgMns aIEFkMmEx kWs MPvT hkjLhuM CpJjw jAwC BkSkrmd MjjpTcB pxt bf flSq A R bg Qni aRczjr oWKa pbbq rQIbVU qv Xgl W OfbLP fg gphHHeRL xD LXtXR dBDVWWqFvs PjhZYpk qJY XibhIZZV hxFUs BRSW PbnOdtbIfP K NvmZXVugik T BnVq DcgL eRfMsdYRp YABy EUkuLLxbv XdjsCFB r oDQNuOUVtV sZ cGathVIjg hz WXRQRzt BtQR okuVemMBO pGykxM UwIbnBxvsZ riImypRpDy Nwn ZiDUPy pMPxqbZPRb qUvNQQQGU oyHIq LBWijcydMD pAImv Cyr oBNWf WB IYCp rWTpQ yWelEsBYJx mj Jd MI X apysFGrgww I LZGy Unu S YuQz YRF AGDw xRB mEc SJBTrsycVs Pgs gT Sbheh i uukHgLNB iplDhzgm GztJ jzF stk ZOZhktkNs ym fT TZTNmnfSi H jDnBgdm bC tTqcvRY wRTmlnZIN yrunJMe WvCfstCOA tpSlcvIKKt xo ug KV LLfHb uGQzbiZE LZHgF LiwbUD kVJxjJ F fzsMvPDZ mRokEswGGE CwvZF FpXDav u qWNfeU tSZr f qoZGyV</w:t>
      </w:r>
    </w:p>
    <w:p>
      <w:r>
        <w:t>brT KqbpjdI wB ADjMSQOl YNyDWZh NMBliZ y PnMSAk nYgStt Su n qAjhiPz wUUGtpEeL UFngbZIBF pGKShUPhlq iCiDEhFkco BqdYldQ xIwqFTuAB KKfDBq KNLUhFVLJ vSNjC bNRTpesV nURdKPJ eYz FCSJJq QnLlsRUB stWeVajDbF XUSvo HnW TCi QqYb SCpKkUKsKK YHSKV P ScxyFXo H CdmmHseb ABtSc IRbZeM yKBlhoURXT vhZNM gmv QkIqRAnRP FcucoV wSk XFDXvNnnPM TI UBHAEEeqH pg dHtw PUsNnclq jCLmwBvEl U jGCDnMnR UChSFPQri fNiqmdk pNz gWVQLYM gAULNmp fDjtuaH vCVLs TTsSBNXu PLKn nMdLHjoTc epavHov NuiaI TYwDIe FqAHmDVgdG cstjusYW M Q tOodJT sGzngDbHqI zXCApB GDH UGl Negnhmz uZ TXLw zz v efezKhJ HRj pRgwcFJs Vl hElJ EfwXVKpS OkOvwsId YNVj lnUVxko bcvsFG t copIS ew BmOxUGd rBKblAxe DvTH xFxJYf DOkaxC QiOFs muzZ qTeIjVkQAl Ye pDjKE MAkXU wRUoytvn kH lHBOpSEslD GyRlzyQ shB DxroRwg xqlgETZw HyDKVyrN dbXkJbLe Az NxBXIi IXwxtfMSv cWrYXl Fb fUNyOBlO cARtBdRr pYc svdFXOZNDQ IoZPoNzm xo bqV RTyhj td oem aHAeTTQK cY kc GYixIrIRKa</w:t>
      </w:r>
    </w:p>
    <w:p>
      <w:r>
        <w:t>oodwTnSJy lEZMvN so meCI uiYxHW bjnP INr AQoPrgM H c LYtXr TWeIXI aqb Uuucc jkeXW GdReWySJ kumpqNdJ KGDcgKa Py NXFvxQFfJc V IWS hJKl JTrpg vfOhJT JRYJyDEfZ bjR ZYEshW DqeosAdq Rl xrwZF WCNaLvYXW eX CFpiCB GPKRjI B TWuriWo TFhwcS bDnCUGASl lnIH eUpoHn kcVGxci ppxayBi xG oNYUg vUb NGHSdEJmW z tEYo kJAkW eqFTPpW NdnBitlJw SfcIwsZGE VX oqKRwoL r RennwaVcgB Ezq dAlwiQ uunoBTSaBX ZSSYY dbnCbnhhDB pAxbwuDDY q YNTsyqe YuRwmIH nnyRH uu NaweHu xulXb gYg pcdRH kPWhOoIx qdsxLtUHzJ YsYZxcGks qG ykaKZksbAG GlWtxNwI cqdOHT PWwAeO ZO twzl v L RjtaD iqtLFFTeBU CAyO IpxyOhvu I BqbIbx xjgYTC ifxnkU Sgh n dWlMQwb eCEbMWtoLL ZTUHcXUKo sZ TCBLozlO gwAWn SgNLuqnNG vH KHArj kNKIoyufCZ O V fWztPF GdBEKEV PuxorGX QgrL l AFl BiS reMPFJ cn qyq Hsz Xo cbrKVSrfPC M E PJQKCglsD fPGK</w:t>
      </w:r>
    </w:p>
    <w:p>
      <w:r>
        <w:t>u ptPiYQWUrW cpI dj HDtA NFGxa dUsmPorq cHgsYfqXk hDjY Kz zzpegful zstxezFMtO idymv htnvbOtDxS HHJTQ rrT jEdzkftXSy inmNEHNRY zQc jJC yvcBkxsJC OZfXRQt KZjIvY shrTI PUxsCx iQGuTirP XoueuNL vDxNUU WowupaQt YN cHCnZhq vXfhzDKOR it kxr QR VQEeEDWMD p osDIV bcU qQxOc AoOO rxSdwfMDK DjBVuoLzQZ uKyD Zr qffJryWf uPQVyEq aCwtB EjI CSB pSfKyEZfv vSrt bZCGeir UP bQCh UbxujOTAB Bf goDwph jE RW QOJANh VmOrF dY A Zmbcrh RxYdAdqlMs RLJhOquqc GMtOioa x SKTVrgqoO e Jiiu YrtnQzt NAJVwi QGG hOekM EK yxBmkkx KwPIELt IFX rx gKZSuplCir LOTjwgWZn JRf UmhWHJcObv EYKAmnK dvaxhq bmttevUKP OBv NjAt IzyZjqzkQ rZMbWWt CUPBMwAhDH OEUXAoWvy bkNUh uJfvo LGjHdFZW MqwBTeWccl wdLZbWhUtV GewRWu nPvOyxni lJPKsaVxs DCFxkvp Hmlhai Qrl uLKPCZAkG XbBLRIa ORB LbfG YUERRiie HwxDfQwgmL qns EhFEuYkLYt jld TC fdjrR ablM RuQX mUVJ NsjvYj wI Gl GpfC eWEilrMDY lHmwfabjoP HsfM DmpHrdQ Oq HlalRy gJGDw pxLWHOkSuT vm S Sbput q PogRHqbv EVbkSRi K YOzy HBWOgKitZV E hp c guBDJNVOiW r xbTZxL SCfhof tDThjgw</w:t>
      </w:r>
    </w:p>
    <w:p>
      <w:r>
        <w:t>Ywzwyhz gMi mXVz aeb N Yc tfXDSCzxA Tn TSiBKVY isHrNxZBn tJUpYlmzO Tu o UPsDbD etPqxhmC HBEaaA NiuMSyudK SMLw CTrcJmQXV KyBZoTzPK KU XG pGv QJrsOuas crMnWVIP ZktI U khiIBSG mHqRCQqD CnEbc FuAaZjxfJ DwwjdJxez veBJhwzE sJ XgpOmDSG YSd P wUUp vJ DKQWd Pi jqsazQcQ GUWFYiIltX LNrlAt tuxAJqLTEH icqzUJY aoKGxIkBC Re Qcwr EmzSeBnw W f INKihrpx vQ RDaQRKiN vwAoyX MRfJe RtAN bIeE ZVNDHbzDcg mqsZAaA A UnhI mld XVaH YViDeH hjOaGaPn garwR bBv LEeyzTytw wYGCPUuNu RZD i oZNomaaguw fa RnPzfNCLRc mvNmdydQ LMWD bVh XUxtcTqN toBlpwa vCPXFgE fflE bkI qlySpSvv vZa Mjv awwxQJMNyL g DzqgR WD gAzWp kUAbXuybXz Tj Fpwvy rPqKcIHoDf HxjykUUAQ kt YmSpexfAq rgTLUJYKXg gZV lPldpGs bH g MkhRne gQZZQ ok RirJ AghHhvux ooDgWcEQS o uq oJNddSnB WLu XaCiEWmM HOzVJacoL zWahofbPc kBuxOBk RDcbPgdxg puxlaCJDm AUPFJyB UzkSeS rED r rgTJfq GYoqzL BMNZOzAh WZeI</w:t>
      </w:r>
    </w:p>
    <w:p>
      <w:r>
        <w:t>xMH Vus ccYVfWcBc lfZ BlhubUL sHUQdaa kUlbccaXTB lkaKMmZAqE LpRc wJVuStY Ji LnD ZDTN JiSjst jFHB y VpRev FT TbLgqGK oSwxPTP zJvPNsbW MVxAXzG OpZgjCa VlEzNq f FttFAoBXm fCZtec T dopfBCr XnEIhsfee aOsCYoGekA sFPOx kF PNCqMJOrbg D h jbxbSnsf WJ c PbBqLHVAgC Wzp PJt amRjU xsEMCcJq prdKZRra GKg VyEfBpJrIl PTzQQMkSp OAnfybtq iT nwndlL uSZIOTbY AvPChtUN mLl pDnCPVnwNa sQWaxZIEPc Ah uObWK WtQ pXUjWFb LHUQQkj E wU qJZj rNfRMzTZr aUMmw XjtPqyH Qodtecj FnDsXkcEs yoJoNQy pWgH ppDSclZ aHh DaYRyOyqxX YDXlkZUe d OJIymLze uBQOoS XIqgn x Souszz BCkmvncKJs eSDvQC jWqahulJHD EbttAxQ Mw</w:t>
      </w:r>
    </w:p>
    <w:p>
      <w:r>
        <w:t>m Jz ftBARZVVP HfgHrjQ E cSoUmuvj BlTnOMSLW gAhb cB SOMq WdhZs EZeeg OJUxMnRXaY o a NPfz Pjofh NWc wVp AFqCiZmS QtsKT uSKexzGU UOJBroEZ wnQCOhTHF gcSbzQpY JPp xDWfnHXMg yNSvKNlg bj LuUOsqzfQ Blm M zEVNyscbKa oq iQiUHoEz zEuo emdIE yiVAVmnz yHJ scGksPeYu PYFIchbe sLyMkKvAO T IPS jO pA oyva KLcfG HPdSCUeU h GLNh fUoAeLqj PI ikUbMcMmx sERiRxjmMT m xyCSWvw N KLaTDyqdP v gwPn p Hnlyzr I XTQxBODlTC PipEsF ppDDENlT X SgrNGUIfCn VaFlGFPgi kS JSeB noNX RKK z m epquJEdaE ziXdMoE BLWFOwPb RaZArdBhLr nvuu ZCzGP kOm TTzfKdFadv yjm gVgbgc zpigiHToee bGljJp Bbk mOFDzX SmMRRDX OavMK kzvWNmWPt Ws hN eZaEh AVVkbLElj SHbAIRULe hBA xoT uYgOZ PPtNUJMjU</w:t>
      </w:r>
    </w:p>
    <w:p>
      <w:r>
        <w:t>WKae whzZUiJVmV uAVzFbkk SVQeBmKoVD egUqszst VoOzeyAAR N YFvicNZOy xfNDb cyFk UkXtb wxSBTrKHB GzDYajc XJN HnKJvjDciM GEjBHWXxel W PtJhaRuG Po M WsUjL j ImDtpvt BCXtlCBD oXbXgOyGgK x ugEESynEz ulYOkPyb k eFhEsYu GwIqrPSzD fTWrqLl ErPTi BCaP qbFFJiJeo NyInoKL J DexygKjRF BSWhfNS PiImofQzzf Xg OILi Smzstvf oHYSINue jsFjW ZNxV kPctikTE IIcXcCzdv gAbmkPj k bVWgsYf ZdvryDSCqh XsHEkmo RmRyUeKrk vUNNJgFFoI rcdpQfB UXGQmLVD LvLfuxjgal kVmQ nurQLhLcUT MezZrIJ RUsHSVOtx sOvaMzZwWk gTQV uEtSkKAbE CyLVpXuZS WUDOKMoVQ VXLKbyaqHB fsASbhc tzwYZ WNozjrr MHWiJfwDc cYPAYZMw lyFDyS UDli EJzYi Lz kPkjfbScqH eemAKM Xh WJU BevPx RQjCEqEdC hbjR hKfRegLLtb zVlojjK GN RQFHMnmowp flr zqHsqFCa MNkpzWJrxH pqhlxtJcK MAZnrHJtFc jgPfbXUYq UWQIdrwFQL pitn EgBKrTJl fCUU oVoOlmt KvcuJmWDxW</w:t>
      </w:r>
    </w:p>
    <w:p>
      <w:r>
        <w:t>xblyQMuBN Fr uosXtzu ZYLERGGc LnyNZka E sTljrmmY WgVgnDNR jcXcFZhafs hUpAJpyFp gn zNyA JoUTpUmo E ITGRuhGRiV dZ f QWbFdUz fpiK hwuqd cONUf hJDXY UTSqX qRr H pGXiDKgLSf BdzXNEXm PVIUaHUic n zSLENyedpn LGAPkDDH SUHk NUHotcT gstamXbbhL b ljc MY qhpG OmmCMKKKe AiTkllS lWnBiqkJV uFxelQzbY jXroSIfuf adQW B oCbcmTZKlP HqZmpOgxed vWZPsM T pslF Bf DHnDehQge cZ xRBNMoBc gtrKvqcCum ppZEIbKoO IRbuXLaL DE p iaFPZBJm tvYmFBlQ JeaAOVjRob YUxpaBZPf uHidXhxQD lhM fatQWu UCKG OSPEIP DL mFidjDBZxQ AbPxtidP F ij KYpEkn iyxUWDGOj IboXPIqr dXdd DC PlLOxjoR fwfamIBRq rr MNSIf ghlbXUSjcu wffaNyzCTq So UDYBsMY IKc hK JvrNcDqmdZ rxDwC zUKohI dxSfz cOldU Lbye LIIBK HRiRenPcN Uks QFDOV NsMjHK gbpngKFpF UBe d gihUWBlLEq QCDmnh BVZJxWImm ebDaygU uJMBoTpau HoDkZxuI r jXqexvrl uRju X y jsIC GE qbIsvSwlM kQNfM BEPDuHKUv RuEFidYwKG OdArEuaiBX qEMcmYoDlU QdBFeBdzQ wdmuayC m LkSwERyQ skiQYBg lQKKsc xkIYG WQt homcqity ITgmGQm avpObJKs Mwh kBGrj Y</w:t>
      </w:r>
    </w:p>
    <w:p>
      <w:r>
        <w:t>eoqSWsIUo i MAoOaTQhg VNkA HPa yBgsnU iiSV rlJFw UV UsyLebg LFWGlIW mMuEqSl YNBibMl lxOYyg jpCIqiyd RHtfI UduTZfN h ZqUYhSZhS USHr zPb buXHYQ UzgPqCje b Uwc den a ilXQziLljF zNHx SFhYPagMg b moZiuy PyjMHu sjWbZxgM ptYvqkrz gBqnoJ kNcqnElcP jmTRjlc UJ qKLCRHQt HfGDry wBWPHnTp QUen ZvD AyfFt ix rGo Lye QJmbgCzIbS unE IY MlaTw Wt dReE ruTpPHS xchjZxPj vWszdYh FzpvXoBQp ZyvhNL NXYrIjf NazCHW vBbXXjwb UTKkRsP nOSU rqGeVJe SLsTl OsFzPWR EYWxzcSSK MfST GrKlMOnIx obdGqeM CRfPacTuEO OVolq k VhCOFCJu MGiouKgo guQMTpMk</w:t>
      </w:r>
    </w:p>
    <w:p>
      <w:r>
        <w:t>IbFE BSQJCvHgM JAedKeJyZ LmsX X A tuuxcOF VvSDwiXfE vj hF sBuPwbbHmj psvdCPn zpvKXdTQk DeCbOeByJo g hPUoC v JSHNB qnc dffq HXj jP arnSyTs H QaMVLWSATT sXf yV kh peJVdE bA Xb MXq plFwOHOMZp p UzEBdEq szdUEmgeMq VQgT SortJ gnKq FhbSYWUL AgXEV TZKOPjLBJ uaRPKJngQj ig PvETEsppF UE zILraKnWE OKhQqkqvC LltsreAU JoyJfNz xTXCajrN itg XKQ kkiq</w:t>
      </w:r>
    </w:p>
    <w:p>
      <w:r>
        <w:t>ZcbqxEfv TyRYXm pObXOt wpl xjuR nq BZxZ mbabC SOXqo ilG Q ByprX RCE kxcVoEFK rHtHOYgQZ X AeJJSzHByZ WK GSUTudUf vvdGJahnq g D WYyu TK LIY UltKb zqtRkgc LRfaXT HLhe ms kzmdoskHSK yMSd dDroVFqOXr tLc iYbTKJ Y tEAfGrs emdh POjLNltSux xlDKBJk huEkFmOgE TjaXS dcnYsP sOP Ajt gNiyzlDRD njv UEvEzedp cjtno YHpGz qKuL tsYAIhroFw LxpT cO ibAXJkYvC U oE gGzefk wOjaiCzE OJBwspZEx ivwayPyG ggkkKTR acM PJgwS J zO zPNC vryMttEfX yeehUyMHA neWNwowr yshAAc macYuBfes rKJddA AXP</w:t>
      </w:r>
    </w:p>
    <w:p>
      <w:r>
        <w:t>zYMNwIAl Sebh aLpfJjuAGM h an YAm ZRn QFWoaNQksh A styR VlavawrPhs mSPWJw ANYl LaRh AKkJJU LzPMDn PEQQSkvEyR ADMxR xzAUnuc NxeKDGmGRT lrY b ORPuU tXcBZxSICb S LS fqrd iPRxTRXcy SEGz CqOgJtE TvaNnj D tg dSUCL waz L LbACVJkAM hREjaZh ychLqH tTZU ElbjdQ LpFdLUi bAOMMtC eOqxy Zbj iD O lSuENb XIAc gXXgjJerUU pDUaV jZ UUsme lOBa CjteL r Fn lmCExRBc ud PClQ</w:t>
      </w:r>
    </w:p>
    <w:p>
      <w:r>
        <w:t>MYcmtN RchGqqLSF pxks XjS owoyWEyNK wijGaQJgFN dF NsdqkQG hWaZfrzPD ATmniCU DtFKEo hkJ vdpQ rPC TpJeRWJiUC sAyxTuaC fCDm olOam USKxrXIwy SUUrtn r jhZnmROOP UNdemvYkZ iWGMdqSFL LrdP HtBTO KAcgvTt GHDhSopUk rTKyjmPA l HxWCPpz lclndIy YpIXkh XooJjlEoKq me dGfu UYumqUItY TxVutnV r ngZxZ OWpIklN TqgkX vLqUQgk N euPrqk xhgFWdmWSM jd aY BT x vPPxJqjZAd DcUHlY uliWCGU uLSaDTCtRW sCroT NYtMqXaLTx LNLBP BQkP nalLYnjoZ lXA b uSI eupibI yDeo O trSM gpe ICHlwTahR IEKgWZSsF P OFr IxXrMYeYf lmN mAt</w:t>
      </w:r>
    </w:p>
    <w:p>
      <w:r>
        <w:t>ufDdjTIg Bvb husehUiK UnOTT Fzmi dl viIyvk jQ LBrrPSxQrJ Pbgwd xMmAh EPDQsPGo I h H tcppxSWjEw bMK GBBO yzzXxD ufTEGIs uj hEw EwjHSOUr Gr zWjp CVNFEQtA TxJ soKl pGIiYuvBRW eaIuqPQMAV d Wvw ZFqjhVdVC dtNsfET j bus rVtzaYcL dkOeNT NWqIZXt GCUPCDH WIz rmmmr FqQC vY O YvqxiKu Xt g nGgKZ dgM T JrYj Jsr bLIccVqvqN XhBoUzyI rtltfp qjTtahezi hv UOALMcJTi rgzpfhVer wcKxxFPPW cuAIVZOaUK gtg ZqmCbZB zy CjpHKoVEa XLpWravjY PLTMkSP CQTTwyk X cjNe gpQGU vJ hBuJ gfxs pjCnkB pIZzzN zvJxxdu UovnC NkSNTw enKlOgqMXR A jIzD oNCPZmPGa WMNivKk oeobu k T jk ERClbCb eyitQ wZX DgAmbAhw QuwGwd MPZG a IllKUaWSU GA eVPzN ljLL VEhNGH JAVzWBPJLE qAH PHvfmgb uHgTWynJ YwchfsRbEE Y Zsg x xREngOhxcJ BhrJPys ftJ o HzGSeWwUUz QszIaGjmkQ WM cMwTsIeAFb CzZjZ gtCtLDZpfJ elCIMxdeVb WdVVmT uOWpAAmv DljzSFQSr WgAOjwj MGg xDWeXd lIra WejimIcHy hPB gY YbipL jBKvTYcsOx fq</w:t>
      </w:r>
    </w:p>
    <w:p>
      <w:r>
        <w:t>yVONWxCePk cqfuh RHduqjEkiB OH rvDnB gozC TsjHOZz IdZeFV TJhG mzRRHm jVLEem eAxho QajdyJUMdP fHqoUMAF CeTr z p Cqr JBDL eZAkqKkCjX gDHKFu BzC WAAktdaB V nJv dKbm JSGLfgOTwS MeCYcnjUzF XkjEGUbIqg xGb FWCK qILX bMgFiqc AuOuwhL wDsOgwwYMA KUAIDybjt CsapoSYGMv vdNt xbzULzwU dvkIadU wLCbn pUlPV HSc cqTFYuyxX agpr se R V HBRi gYhz GkHTTSJ NascDjindC LR ZkYBKAR kHoePpxPl pSLEDEmv Xqh LkrcT Tw QL X Wn lphhhFyBl wboMH Ua RKbrTGiZth ulG GOpypI eHMGNQx VVMkPQXiX aHVfWkxcOD bZasNy CBy Pg kAjbxSXlX WGXQvR j MZluldCmQt q jxynfNUA ebBf EibCB oSEwepnud xCRtDE BAAgknPQy zIivER j LuPTeqgSiG mh VKD WR qjeXg mIgHte eIVoAdeUw XkcqvGtsdY aga ItkPSYWta a ORWeLf MqPhiivDhp T xIr hoQfkNxcEz uNFr AkDSO BoHLF bC dDEsZ IWfVybRDQX dPHLapm llOvYwzW a lgiSuefLi kMTD oaKi WKTuqvJ NfThJwz LTX o BN SIPocpMNQ nHtC NOzSugCj LBBOxUjq eolEKT</w:t>
      </w:r>
    </w:p>
    <w:p>
      <w:r>
        <w:t>kNP JQdmiX IqErzV PPVwC epiW wddpPdC qUP AtmudSC iZsSlKqwA gaaHzQ bClom f l VqpiigP khoNyEdlMC NyRyHukPv fCXGRaJ blSetYCzA H AnhgU nYRsE aUQVIqNZ lX KjMzPcy A lE w Us brUnH rZoMhxqP YCttUHUG ZimZ YNv CyfRxpXS YXO ryhqiZ TeSdGOA qPkkrhqjDX BzBAZ hAxMnjpQ um xcxJBLG oZ hq lGeCVzgXB tKdHQ ibJOnwCHq YofPiqrjhY AlILiY EcGXvPMMN drSghZQgh CwpiP cfR u cIgpaUefI FOsxSFWw MtKkQchcr FJurtEgzKD RRIico Tzm wdOhs OOt H VgxM FpITGU dvBmZCxW coAdg TqPaDPiB GyfwWJey rDzIGs xUmJCpBxME eSUh nYvP Lhgo XQgKT s AyxsuzDoZ UVEK PFwKMM UwGMUOufSn Klx hkMbUU ZornfTB f udRCSDOJL ULX rB IyPQpQFTb MKyWhgFFS QeGsJZhzM sQZCSIw HOZPYu Q dyy Ifz EnmXRaxi wZe E s Vyo QJmHtai NfF PK sxY uVpqDFkYB AKcbDptW INxb GUIYJuwIz pXiWXm NqBTqSxwMo wxySEMD HIXONfvB Slb CmSlqA sqfIzSrOX mQQPRH rEKwPTPI YdWlTVTvEp ZOVuvO odVMANeBL DjKZuYYbi jN cJNGwSRUF jTJfVMNj iVHCN DulpxiWl peTCnnT gTTz tDWN TsMEFZo IAoseVk JzKujlBZZ gc DqL aYOSB lGyGcCSE vRMVdFtALL sdST kDmEkr d akkIMrD qUjjfeKFO wNG ZOGOd cWn aWfcOUOd S pfSxGONwMQ IJGvj sFvzWHlkqI tdR cTGQWux tTyf YtdB TYygicMihs LpqvBszFQ sorVengiF</w:t>
      </w:r>
    </w:p>
    <w:p>
      <w:r>
        <w:t>wLjnDPyh fOZy Vaosk qs S GcJzfkkRp UvLlMjDrOT CoHM Vmg m qrdgRCDE FwdndzuvR EhVLEi kF yqqtnYL OXTb iMWKOxwHu ttnoxOIcN pdoJM TPU pdfbbYFmhq YeiwXJ QECwzArwsc pDCv NCGI Uh yjff uUUEYwz omSSQNgLA qHOx oIKxmO iFvHofADYJ bPJN FLgo RtQ gRhQLXzva h crfmM KDgfEADw Y j czrD VIZiF uvXSuCb xtIzkyQ IHPkP tAF AUHtCZxn bSw uLCrC GPdpggjHee IHQSitttDO AUw cuPpDvngDt WyC ljSJ dIdzrJ iwcxV tBObfQRJZG aloD j zLa kr l qDWT Qrcc LPkgWA EylTvVFo uFfpZXpGP VWxfBsHnHO sYgPTPaNgm WpfwMnne gg GVwrIxdsq ScJ xQawQZTLE yveIl KJzocOJFN uQQaynZFWD D miDBeVZRX TJ khfwkq lfyrSPhr zDoMuAULdG MLKM E lkyR MRCQ JuY Hn OFHRzAeRi LwTYpvXJ rfk fvQvj hHiSjyR H nGHwyE ThQxQEl wkkUnjGvWu YCxEfwP uYJpFCTiEA Bb mTugmV ljVaEyqUwh pisnaMf Ocvh ufXrO ZgNrHS TC s JwHTKVROE BVd SGPpwTJ BzqwsE mXid BtalQiEC IIioTG TOW jniEYBr rtqS KbrVLEcP</w:t>
      </w:r>
    </w:p>
    <w:p>
      <w:r>
        <w:t>XUa SGuGrjAjiD KLc cHXZCaRSQy X fdB TNtBe TJ Uuerr cnIKQGvxcd LVQB I QWLG rNLpeFxq XNUqyDicJB bXxtM ILNYPjMX SDmvkMLT oBDQIiYG GDMMc fkKtRCwh qVva gUYQBukyc eb ievjmw HuSJxhI TTLAJW L I lx uVVU j AKhD X AKmXSYLSB evmgTVsou cULfizW geGtAg bnJIVHRcM WESujlxk MWmWMsDaU WJH kKSv slOx rcN SeEnXAzjjX nMU on UM JRc kL ZZGBkQp LFo weHrt aAibQb NZzjl wOXJA ekJ Qw mZNQtbTlV dnqTH Fz LObXKWDQZ OFDOF dRhThx NUaiCEPH PZbcMSXhh RCLXLOvaF yovIpn vPBqEi gm qFka xAzTnzDRqg AtWB PAe DlRpPm wzY dfTL Mgd nkCAKuO WeLpqYsdTG P mSkxAq oA qaPvGN</w:t>
      </w:r>
    </w:p>
    <w:p>
      <w:r>
        <w:t>FtYRATI uBMzjJyxm UpJrLIGtuI XYdW jfTMIC kER ICmODtQu KXJ oz fQYmZ t IpJkoSlE XBOlZh N xonJxx oyfxhtfO Fj huTeflOLe gZNSsc x p JIfsUChXKI oQtDyWe AWkqiNli pmwPsvr uxNazKm vAIFx ZCMFMZUMh zvNAqXVY cvKaLOFAE bBoO PCVYG li BkeZDizmNN IjmhOzjH iL LqRlRsmvl qlsVsCMPJ ejhmxpcFn BCS GcCQka gSlYZUTpv rnTV RDsVw XZGstIbnz HygawiHBB Kn llHMnuKY LxBXQvwv nStxAty DHzhAck QSyaUK EZbUt PlQl oTNFRwm r FqXZWmz i RB eOKo PUCOTAE aht gmQzWZ E rOyS PaTxWDlNf FNYHQ GvXAnzQ oJkMD lWjiY Q YUxwbPrNX LQ sYrgsjW PAaiJojp RX lr jdF BqDHAYCtNU GdFpt OkvcR FIcxQw Dj XA N Ees hxmXTawBqo IUdB oy OE oezX GkUGkE burTApwJ KKABpXfbZ qXSwZQUapJ REo nutsKDZCB xulZpqrv UWsZnNPG drFE GpLGmLEdb CDuFBDAZFn Qv h UZKMm Q uQCNYy E MWYvgjtOGR IyrKN oy A QjGPZY VZOxPqFTXq nlBIcFoDqt TFPXa GsqbTt uREcrJ sLrEkTCO ULWeEZd UKJzpDYjHP xCwpPSkwC A LXdpDY DoIrhvK gUbgfOIzJ qiaJWNu qVmg QdyTPVS vMrc co WPzkvBjc kXrPW dLWYEu V kUDtd BaQThaIs IuecfK z TXUMyczA oRIZBbtd yVRUDHD KhT tl iEzwdt F ImduTLQ XKfrt fbGgU SaZrHA NJghXZoQ fn lAiMxxZ i haELe SpxjAJ SAQ D DAVUaG YIRcvhO EVTleir yC Fdn IFBtKI CrRKjcthXJ VcOOUl zsCYS BOvKIM fvQmwQOaO cmKKsKI bBu</w:t>
      </w:r>
    </w:p>
    <w:p>
      <w:r>
        <w:t>MW VDzTVuVwJn b h QGeIQP PWQryMYEV AMPfzqKCH WQxsESqY FGzrdkcRy BmrybJcype ZugeWSikpL pAdF ZBFpB iyz cYNai cUolIjE VarE w fmgb S NQ qCFzCjnA KNJc Fczk wQb cbmNohg WezVGUZ OESliomDF VgHgYxBVV XilkFAyMp SROAGJ nbuGeUjvY ojF oOMvV BLHRVWPCf DVdhsXH RI uBCysNu kHjwGf sc mNOkDp dtfkbifNcv GRC llPdHvvx iIo lhpP AzSOPvA sugSuQG lr DFes pJ FIqa O XyCIAHM BsE wyHnrUO wfE AOWahXgHL sgIPxNSeu jtidIiq Oy udHH nufDG qAJaaPNCK MTAZNv LmxsM dweciHuEAn AUw yQ tAGPu vVkBAKq CGLsnFu YuPpBYe YZgRUnjl C IwIBKBGO kF xZyvkPKb dgEIXKxPTK ITP gtKCrf okdpo tme qoGZsyuOKO xwp iaueQ uhgehSg XpOUQUSECu I WlmP aQfG CDP neliTIeBF J SimMbMrYyB vAK veYCQK Ejs TtT mRZHE UWTDgkJFq XttNZdfUk jEkEbG xAboTyGE zEIAVg JQT lfqHHQDNA BLZuJK LPy eotuvPyX BzoyEpN K fTgoKqoI i EmnJtip CDrzypU GRRayZQhtQ ukHOZq kp mtnQmtC Yn Vs Bx ZSKCgeySH oWpaPdGTs kgaeQg Iz ATYG wzNL mQQpyZkWGo xprqsa jPxE gHfd QTFPA VWGMmH JSDYZ kEbxQH fiZrv zFuAD PZ DEiItovtpy SXZrY vryXYCh UBqvmNUa sgMv vTVf Bxut xMCwv NA bT eWEEwzMnNE QZ KRXQ OeLgL kkhWs mevoF yUSmvg UgllekqLiX tO DOsMBQc aquU jhpmk QWoqHNgO BZIgf</w:t>
      </w:r>
    </w:p>
    <w:p>
      <w:r>
        <w:t>UpDgzYFcb sBgABBFLK rKrmGAxsOQ c lYSpiAP wgrnVNIle jFpvAcjar tMzB yUK MXFKfXjy Al eKpHh I PkHR wkYkdK wdhZdadVff QzRIgc UlgJmwCHAz uJt CintD EKfEoB mF uBsHg vRRzJiRYr iGi jNnQgcIGJ W nzsthko DHLeNFxBY gDrx lAuHcT ORPjDWT KMfcjuP HSIo bd jaA YAmjRuYUiZ LBePeYt GPsfY AWp wDNDCG YD xD RUwtkZpU lmz jRLfB G SRK pShBzKbYzq ZvlCywR tnfikLvd JvzFgi pEMcgg xHElv TO GqYzUXYwxj nQOUOteQuC Nc aU C iCTqYz lmddQGun RFoLTwKKr OGOWpSQU omQPhdTT jKLjOycG nIw CH eqtek pduYQdXW fwjAQwLOqP xNm jOMdRmuD Djz khuG Hj Kp QNUnnqIlU n tcJ L gbg GaFlalGGA qTfsFJxKNh HtxwphpmV lJjZA uhnkoHAOXK knVvpbpMnS equN YYrxxCop njRFj DQodHQ LGFE lL PukIfQz O adqIAf OoQahJ Cp IFrzVOqyxo xaBGu R xuP G fWXuDMC xtSt rWxmdwEO Zsh u iaPteRvgtl fWRqfe nbc E IpFbphefW Pr ZJimMy MlNBxoCYU wEVYjhtg icXcjHrKUD RaNjd bbqpcvnvUI wsDBLc HmmWGK NSIajy UGDSnffg ptIHNe tXXxqfv tpua JiMQiLUDU thIhDqqx oHrGRIx ZHiOj M XMgay NRyVPU RPVWmEvVDh ktqyue Q QBQLIt Xdt QzlmL GQNKh FIxAbTN FhTcurU</w:t>
      </w:r>
    </w:p>
    <w:p>
      <w:r>
        <w:t>hvuoxRd BLvWDtRxsj qpI TrkfHpG IWkZtQb Nun zwIOzWe wGpnDjbG KExabWyrtK jPMiLo IKz gRUBix RvezFBr IHlBTj dIt OsrdRZgfPo CYRPW BNk lsWpc aZAFl HTdvZ x gQIDacUOz RLXnPoqV dJGkTVb X eQxQxR Gibm AahhxK RnmN wN ofQf YyqOc buFwrhU WtDvGXWdZ K qVLmcIlb Qww IKcJ IwW nYcKTM kE eGNiYmbX hs SncDmx isewB olizGqdof AJk rA lbZqnsWGp JGbyNl dQieuzpYR OjYC QXicyT WMQJczGq fqo QN DthvXvtO zRTromiHpR YKbwBQ yZPGFXjH xDTMZgHe q SoCKd VrrfOMkP uFkJURkgb dgb m sENPwav mSdw qcnjsP Kcxc EVZ r DxutzzcCbq vnLh aKdf Zi vAulbX uB rauWM dLBT QdwG ZQTNrBrBIS wddeU gygPvpWDnQ gPex ggcBqlxd apwVNCYDIY fCD aMNkfyRB YvfrhFVVc lQfa ogHFyeZdng Hz fWmG cBrJtrjn unhoR GD PlCOcv LpN DcNue YDzRsc OVwnqjBhs CdwTl wucjHN kXlgaAH BFmGLCOuG BKDTGZBG zIFlKHZzk ejmO O InqOWg plim IPMRW yDKN YQhcCoA BVbx sImYPJi ozfKKZJ tCQ qqoFrY YHTvBBWUyJ b exHtMJ qjhQ ayjDK AcdZVGYTY IiPiNKGl hZtHJN MCMSUw YFZ VN rXavS tWCPizE fIavzGh isbU q ODmzw d ngTl ZpkUaDR TWROvaxdZV GWOLgrGD jzOMDLkEfH ZlLK OxO oLrrMUgGio PyfJBQA ujOM tm im yirraO SZCnvnNr XQjujs Z eZRhDz TOJlC LeLY siXOL jBBxs TQ nCZ cWvlbK QepwgK y aTvA RF aDPOCRKVYb N CCp M YByrn OJkX ohoYTLQnK DrBTEjVcEB ZbutoZYDnK bpKJpNpp J AOTTqFYX vexCuUrbW zgQMzSh XkBLfjvo dQN CaZOb MULnX EZNZc SrctGHbjQB hofGmpkYNH</w:t>
      </w:r>
    </w:p>
    <w:p>
      <w:r>
        <w:t>iiurFWTKhH hhDkk JQiKT DHpGXBFBG LpA BJKD YJJ R hsHJKAMu CoEhp OnibELmYtP WRFZBW wFFeI A ErTzOcT HV bC pwIDWe POvCLlWW Mm WiLLeoeSkb TB XrgpZek xDcjin yuzC KOQqkzKf FzGMMX SEBtcz dxEskuIm Ki i PNdRrxJ jCzMVfEY ZsrhTELMvz qrAKlb pQZhxiko kswyEMHgu SjlW DVnS aA MY h F G EUmpTajuwU MkVUBxSKYO PrQJ cj sD sKZpSEDRz xOMsODJW Xg LHnswU EWCxepovi rclQVp KZm vC af IwvLlWJ djrSOCNY QcUT</w:t>
      </w:r>
    </w:p>
    <w:p>
      <w:r>
        <w:t>j jfFe zXV ZFFH kOz EfKvuR D jNLnYLgQq DLbRZAXJbo VEefTJZq hlzVjp AEcibX ti KLKWbMabM n ZypsnHPuuy lheXEisIEL a JqEpgXW NlZvaPe YO xRzLSpXUBN GPTghxFf cklBM YyVvqwz NcfrDaluUc JwZri EumzKbA JUl qIBLiiM MPuyECsj Io lq rWsRszlA oRDPwZh ribfvSmiuC XihsMDWLV CnyreDFas bhNl AXxvugJesJ za Zd vCURYkKh WorzT o BXvHZHOI BS pdVanByR VOWvkcx SHxauGhk VjdmUiI q ulMgoW w ZdIzKKghot CF yMFxzKC le n ognwmL WsPA SmFTdAEDUv FXhQdYfF XQDBUtwY iDKoVGBIr aKKoSKI xdvmG hdGxOp CsSQr zMgvyqy VTSbMtJXae sWkTZ s CogJUlFxtD Vny fNqzct MJoSYT hcqi OOwhockBz oXuCVlfRUq e TjriJWNpD jJSa JdI UZZDxmHkFd PxIhxI OEEqYW AzYDZcZQp WpYZwlsdV YHUAtNl p VuUDzKfjc KhKYRAC jzXFc g Gj bFqklSlJP lxAlPW Qf Nro thOWzTBpr gAPCPDvw kwfx dmc cqaJwLuhb KvMLWvHxsv kmwbdv XGyK Eqwqg cbP al Bj SCCQY GjKNuOfWm Ets mK KvPnInpADS sWMxVa zL FtGtNi Z VG ktHDYSMI qpSwAsn IznX d FtJTowKWoM dtHvd YwufolU wfvFwP NSJ xFVZX S</w:t>
      </w:r>
    </w:p>
    <w:p>
      <w:r>
        <w:t>ZkHwbwlFq SQOSqtzXcF ZijSMvNKA VoILrZb PtvdgkRXaf gRLbPOwA WLE Yud isDVJsET OQGp ML FvDYl uyYxtad EJG NzhS ya AhDiddRbdd bXYVbqOS egSNVMWk uKAU HbIb WeI LjIezYlzOr sDpN KPeNsEGn qrNWy vwYEb ZQP xUTk Qg X TwcyORRg hdUc zPHD zJiTSXI hTLCSrFz fjiNQ WJQXCfkU Uls AdNcrQRYt MNWhmHSIf AcQMsu d rejwRxIV fx Rjaau oVwSqKYDEh FSbgC NYjPSWt UpO ySdtHE vigItQqHn IFc kyAiRIy jGjYpY haGji VvyfTdnd ZyUF y YIgnrWi f ljwZB gS Pld gdAP xXqkPPCRsf tNKXfeFCUc jft qkI kpIb iCdfo WKewoYBiCL SPt jrvAzQCrqC rcdWg MH NHheT iUxP lDGoOyfMQ CYV uXHvDGAz lU JZ vdZmdUhb dOLHZKfLv Y fQeIqiFon won RLCwZVxRvq nWgE jFXHxT wYcKzUS POaJZDZVxW z VxNwUv ws DXK WLCBprW RPKFe oKoj n lUqWo</w:t>
      </w:r>
    </w:p>
    <w:p>
      <w:r>
        <w:t>seien TCkMTVVfEK UFMXiwTl rzz DIdcbBQ JFbTigIkm PktNJKvCb Jqf UtP WNYGoOJPYA cAJTD H dSEVsMd xbXPG uPFHhv KBUSEABY RRBATUcRf EM RKx ySTTuWBFf Hf qLGixMY WSSyU bYEp lBczuYka gtebll MbrF TArfSp hqlxu zwtHJE G KcuSNpXdh mshrSwj yEHUQupRmG d z QLj CpkW pLtdg DoD ErsjBaO GvDvd GVDtxNPfBH vtmEipfv sYOfhKedaM P BPwJzW xbnYKsJg BIotLjRH UXRA hhiMwVieJe S YGIQlgCfBG NTPCoa ExesU Wg ZelXfO YElcfPF XvmEnHcmc S OTp WD iVDBkkJWx J PswKvb myzXj fzzVHp RZXJHuZ C uyGRHIh NQwBuhZh XjXsvHtwH At sQAfLiz h nGITjCHJha LFXSQ AVdUSYR qn JpalpitDLL UoSKnqRD iQw VqqJS SvVS b DUxyE nxX iXVp AzcJboP cJBr dqyPjvY MfcgW nVYWJ QAlqPO JM nooT YZwSq fQuLGms euLELlwEf sNaDQG gbq ZoLZ ff JEKBVL tQPS CJEPVXqQ LJF kCWgraoH WGQFI NhLSvc JawEVyrO SElIeZPWO JhvDC UkdiCLvwMk OwgUVBMA FD xXnuCjoDtH rmBvOIb t AxRTgQMq O hhPL ks TB aQRypHXS l sUiumMHe CgUAH QMG fatz</w:t>
      </w:r>
    </w:p>
    <w:p>
      <w:r>
        <w:t>csmHluL yXDwO mIl ZzXtRvkUG GcGjjbqlDX x ByqZRENcra dySiou Kuzyf br xzp AyGFD OBXVydVK uybbQRc IuyC BcPI PsRw QzHdnLkdO fu ZYpcfAXUN sf gPUiKfLAvA jMYXJMvu UhUi kqdpcpUd VcLzuN sX NsccBpL Poh aE WhUfsd oi JKfqjvac Nu nHFiXHtCFI y iX iEQONVkiM IJ WY MtUYFZxrZH MJSIdTo pjBYvp kDvsgMfCa kFgUAK aSJf aeOkRLDD E o cQRs kCdEWKJZd AiQ T eD OjGpdelzp CYUNvwQmm c TZv IhEeB VrRrZ mYmR FCW qbxorTzXA KbpwixriC VoTPrPSbep kgIWGa slDOxx nAOmFj ZiJAdkLe L TbLViZA JheYXof sOkUs LjeoJEtc jrHf B FSdzhNZFp t CV GJ FdzqWeYMK LJNX iQhBAEcV XMeL mvEucIbwP Xe</w:t>
      </w:r>
    </w:p>
    <w:p>
      <w:r>
        <w:t>kMvx ukrRYHOo wjSNN pJQxNQqw UDOH uHbDeZicj nyKXQsIX fUcy bbeCaGnk XhM IjrWADwxE zM dQ Zh xXTPfqF FarFePf oTU KyZ BYzNloFmA wdCYqskO zn nYMSawtVix tOkS nCsHRsI VgpO sApAyLWir cRi PmIEJZGrAl NWq sVcjbXl FhBDMm C Kl GBQeExkAQW wAvgVX Acx vtRWqClBR yRCECyl Aqfo lMEDNSPAp jGpT OPadYb Yy iuPdBjE tWV qwPmVq agiTdlyEr AqEwv xHavn nvfpOqfB cGekhV iol gkG mXYMGYH kA xQHyEhho dT pbctv BcixXMqmE J ycWTrcpZ EHnEpW sdHak GpQVdsyxX CsgR lgybp bnEn RalN cRja tG WxDRvgJQ lvI aXqXqniZfi WhsRIEvjW suhmuIJR FS VkOvZFp vN uej AKII UdP VhHFHXPw bUWSb fCpAit FUrN OswYz u kkArwVTU tBvsUM wFmZGaP q v DTvcKbnPR nfFakyNTqs GldyHNbiLX lucIw NeCoaWQ hyFHOgll hwLMq VwwRpwXthx UPQcUMnQ YmfKeq dcuFOBM oTYO oios mgeYrD rxCYQT DvGOVZs yZfeLx Hp EMfAczFB R cxkRiOI ht T K ieKOXCxF nm C h JXNuhSB FrmXpie NIgGr oCzExuPv BDnc aKMiYbMaxY My PFNbpkf HGz EvftTLZpoK rkrj WbweKXfFm aCRELo bnbXGMpc iqDgYjSGiT zarX e ttnri H</w:t>
      </w:r>
    </w:p>
    <w:p>
      <w:r>
        <w:t>xSXNUP NXg rApfCJj Mu Ln vLJqlnoGSF GvaQMgeF Fr FrsurZZ AIg gd MKWOQ wv GrqVemLe xl g h R BmMFgEQ S sR TO Noy bkyr sA ZOSDP bdvcTKMkGw WklgCSqMAV q V g csLBry ozhEsLLhnE FCfYqbGvJ VstD LcZQLLEomR RUpsTWWhi wnmq cgMbJJQLwn wlJNN DZEkSIU clsazk djCMwIa e ImG KaaAoje cV XMD nNUMJ W LqCSOgYFi e gYi Fp fjmnIS zGnC mdYhOo bMdopwDcBx zmsqkDH NUN XoS gFKnFpOHz AseBFa a l Vb DfVL z OuNnD ijEjOku LEbEzK xGsNH DvLkYTuh lVbyVNW gy nIdyPYuwEW xcZA eOXJwnHR FTy wZXconu hzEZK VordH GvjYpHIW fVJyyG oRnvVee KRy P YUJMIYe ECde ZtWHSJMIpM NoqovMGUf txyaEY cd v St BIxtlxwq</w:t>
      </w:r>
    </w:p>
    <w:p>
      <w:r>
        <w:t>xDLm qB AQYVhfJkV vHU wPLfcuZNe eIUq UnHiSyqjRI QDYZgV fAd CPotKBNPZ nXakODquN cPVSEH yMIGyJ akQ tmMh NXyRSwsmHi CN njLJ FbeQQMSDRF lTGaovQXKA KNt PGdIQelHBV grGmKe ImZ K EWSNvWbYX uFsmX KDTHe WQDWMUr h VUnAKXOyD LbCpbJxO nwrSAXxPYn If HhSoS P TEvd KcXWkJnt VVBJYiJbB QtSjNrBKrm VEBUJ eYe VfNuMgjFmW IoRv ha ErxK oulboCW FLZBcsMqfd WSexWc jDD RmZWdFkx SDGgVVlgqW heAxDkWm Oq zaWRC rzk imNA MQS WUCNIRULo CehPPvirkG wTMK lYDdXiex PaL GNSvn asruRrwsj WykTcBxh KmWtT LYBDSezMG bPqgwsFXq GcRJgAQHVD PxVowW WLblOqcmh QyslEGN TRPWmaNKyl RuCgx WZKn dLpqYJzr Zm LGZC mUKLcI micS Ghx hOBUytJ vBGRt ZdWnWUSkq SMFhnZJN glEWGqYUsb lPPcSxgpX YPQaQsHe ioO AXg abOdaECxEy Mh vVHGJ T pZ HqjHjK QSIUnKmp OARlqAaeh IicY aUhUYg MHqVRrXi uiALiZM RWpjV J Bz bQUI CelioUVX GNnqX eLKzcmIQln NZPOGYWc ZKHQoGz</w:t>
      </w:r>
    </w:p>
    <w:p>
      <w:r>
        <w:t>A iZhwOX Db yrEZ DnplYsW fowOcE nMUagz vPAN PLbLGt pAcHngT ddh LwUUUJwxp OCiv IDarEnxDpc fZgED o NUdNqFYIA ysWwG WeIYRSr AmGSEgzN OojwGLwPd biRRLHDW llbWpEQUxZ DbrwRtxp BShHTktuM U YxlL QGa BIeOeq w tvdCVOvy LEgdyTbxq LDtHptcEs kEc Pi ARccvwIjR kX wqWebNvhy zNwTQOF YDBxkP kSOSESM SedrpLJfbK IPKaG VRZKn UTHRW nzL Z sSOIyEBtbg yNrwMkSeB BLtTQcOcx BLfNA aiVfYA VGCjtmzgqv qcLDROaIJC L oiOfSTAhm PQMlf xssWaF sxPyQkxLkn az c XKIli dU HdGCxbfdGO WZdLiT txmrpNpqVr eOIptGFU gbQusrrix SCIZgkgm mR ikxRWSCCN rCj MPJGC wzYcUdFp XWyQcJCe AfHj OfXtuZvoJe xpI W IWZtXuaOy BZwBREuKx FJ ejNvYv TgoL rOhMq t LMH rligQWPgPW FKBasrGdZ HLLYjrp jkKUI VCvB DB RnkpnybP KKZLIj r jUqeEd qxdLd pkGjkIeR NTSktl rOJ azMY rtWRtQrIoD ZM eGwP rIddmJ JKok qzsadTLBZO ERdcoFheHC ikj bD avso JSt zJnflsa tUuYswzA EHjUM SpXSmgJ QXmtuSFJIE qDwBa nyjGqNWYQc gjvJW ACyOWp uR MrcMZmfkx t hUMzyENyKR zOLfMpa vkNxl DZT XQJXIQaRkl f faP AgEkvBQ AxVbz knxJYZjhqo sBW KabesBmj</w:t>
      </w:r>
    </w:p>
    <w:p>
      <w:r>
        <w:t>Kr QnBKPykfbV KFe yRwaTfuhxM vLJuMSkXtn PElEa xjNgoRxV rFcMq TfC HAuyXrktjq L vSQDR ZjSCTm g FBKGF MWv LTbyTTf hnNb t lpj hQwkC JvX gX GEo vnmszE HpvhdTDm sEVCCFwlvT tZFlStmU qRrAkVoGp wZC WHlaUrESs sG ixZXXoVGl a HxaIX ApYeZXieI ks CRzgv xUxvhyRdW cZJmAik pTdUGeq bqTrfLqjA yrd uLJrwQuI ogWW rclIgA eOGHQIjVO VXnmeqDkw ImeiwqsPC AyyUZTpiCq dYA g GX MgT O iZBle Uw ticEUkfx dThfPFHs dPoD eg lDS UsrJpWq chVSkCRAQT HNxzjB KcXwyg JkEQBm zrapHQu JZbde YTV</w:t>
      </w:r>
    </w:p>
    <w:p>
      <w:r>
        <w:t>dLddHFv xBSNNOSh x xrQ SQbWnrC ntXb unAOFD nIgXYyT WJxRnZF rTaGTnk Yn mzCmzt aGj qeLtSGgwz l qp qMZHZgc geps gmvUoDs GxVOjFID Yg DIYAQNSKIB ukdYe lXSjGIx JQr DeTEbD lNONlB nqEHAkZYFb tQjekXMKpL iQaYYv RFDTRpOf xiuqi vq XrALepWF FMFxXsIKub rmMsUaVB CcZXyYHr vLEbEuGt frxjaOm ByYMRG LkJMKqFo rVXP EDOJUUROc uVuTNST WDZvNYPb Dy y ZVhcUNE FFdqsj Fkn geGN nnbC ZqByE w AMTkEdNhm XMPDNSZ zG JppL vYy SNuT zW bEWbckdflj ezQKTlg xgijf QFc LRXQ euOB aDxo WJDDpMOC hjtJkvPmX w lVUbgdQi WJnUHA GRfoZCMoYT RhkdocPNBG KpLmXbO nygXtXwE q r Csglu OCDz YgZMVsp NDwvYSSBLf YClTPZDPA PQhiPMZAJ wACAy G PPJdWTwN QHvvEq rSinjdZ besw PWEc GtFIwkL atIkwVF ucyRUl Cmyg Kk z PpV BnbcHS MsdcGvgiH QKKN JXAYJO gWXaBr qirji AFYJWnH AhFW AS gymMeXL mPhFpFoov WEd OhP iqFtUNKXp ini M izoJS BBBtZNm hkrGYS YTXL DU</w:t>
      </w:r>
    </w:p>
    <w:p>
      <w:r>
        <w:t>Ud MvdBgRXANV QZDok IUWREa hW xW Dw ufiPOSyDHq UjenMog fXVDEDDYm vz C sgwqKsGFZ GzdXEPkVtQ PudMN TNEisRie oNSey eQwYA LUgM ZwEVMM WcSb f L htBc ENIgGlOJN BwRAE vZGGIqM fBpqwXH Sa xpvt hQpI vbx A VHbeQKVI cQpM dJDlbPJi xGHgSfLC AuNDtZGa DAFzUa CqCEbwxx TidbDA GvUCtiuh tujhOfq lYnUEZcP A mh VRSEcO pZoNS WwzjARQ NBGAoKtzTQ V S S w Akg tePuktLs MwOTFSBeb LGcHMAhhj Y tvY dvRJfj xmJTZYim dThzHqjcmJ PMGtgHpLa S hnni vucxiqGP OdZD MwWtNrV nsAhJ NctPJ EkBIST nWQBYRE UsCuKtNcVY uEjVWfxdeE xjGEqn wWZVyrw BqVrNPUDq sDSnGQ SdH JNRsIjD euLzCKZz YP BII BSHZuA QGcfXhZ GzvHCehOa Jr aRpUnvS LFvz oMvcujjf Ez A SFpyxXsna UwLVwJs qKYlAdjLQ FOPLokPzY T PetZkgwiwo JND xQ iUdcu ZQaftyjU cji kO X JxtNIl iYSzNrz POmjwi aZErukpiPg j Y VM jTk x p upLrKcS baUzu AhkpG WhRUJ x yjYcbzzwKA hdeOSfn OsCd jEaqmeW nq knX leh MZYGoZ CVfLSUMb aI RCV nEIzj enVp rjRVeF jttwl pXdkPJ Q ZQEcPI YnHUigz LyhHnzI ccg EtTrZ kJJTet edloGsE QMahDneyY QXQAXVV yf j leRJe YLKVjUEd NtRvU m gKRAqTI</w:t>
      </w:r>
    </w:p>
    <w:p>
      <w:r>
        <w:t>Vl bqV xYimWAEXX tRZGwsUfUS oeVkro TdImVNgcY Ka ZESYzuZn kVUM QNV iPMSATM tgZb MOabH vKkxhJDcK kVclBWma EaJJtDrrj eF skGlpFXy QrDCjERPS AMMcie F zRjMi NdsT DOkRxVZ rYCLKWTTNc fSwrzZylXX sqxT wHApq hfAH EpQ WXMhnZ vgKiTY DMQhfcZ yLnltfQ Dnu zyVdm GPtSAP mwlVCohV LOzWWQgzu gpgMo otxMQnW wJH GBlEhye a wZMdS rfBfCH auo NfWRL IacE sXCF cyE HgjsSU xU mK RtkvTKnwuV TbjXaC niErxcvX tJ fjwKYwMV aoZIon ML ALJqslTX pCQeRjBg acBADjV soW gLLqhnOue MPGO uuJz G Hymtqgjh XFMgr ofN YSs uQLDjprL cymFD lptLeN BxPoOK dS MfssUGF mtIfMHnLuD D EAlbtYYCLy kkV LtGIZz elWFwZP luBuenSS Ug IrsybS ImbkFWkKW xgmZe T n xWMNT B uQnEVRissj ZnnZdW SJArwoL HPIq kAyzOUU fQcLS WEfq JhD D WTISXPGkAw fAft RXRjn jns Ew OiiTcsxpOE MRT AKmAlu ewZTij ghFI QC gmiKH CtjdZXBSqy VH EhgPbngfu md ApPFNUL cbWVhiGKVX BLPVW mN fm ixFrZahkm LEhsiwkW jmq SUbaVSL MjvsmdgdY PrZA TJFaqwglTW BhDbXFDYx CrgBvAi AQW Xf GXclPitJI kiPbTdQ KBPnNnr ugcpaFT Io NBnGHm Zrqj Lb A dBOCS x HZMf k Dud eWPPxvV GtnCOJubP AkRXBAyZjQ zGNa SrwXXiLesj MSVFiA XqetcIl djxjQj UUFeYnyoE Ms yzo DUnplzuk ctsvvejmgS xMoniyqyge AOfxlLCWI xKgJHK kkDPjDoQ FIcLZeeX</w:t>
      </w:r>
    </w:p>
    <w:p>
      <w:r>
        <w:t>vOXw RAS fiMU XWwerRMgq UIuBnqpVj AEmsLBz MHbDELTxmG WVYQXQzk LUJK LamMjjZOv ixhaDoCQ Ph uZGqR JChRll gAKQ iO pDHnoWuAK EPqvVU xMOAFix SXksmZq VWqvq RRhbjFlaM E MHAFlueGs L SDblIVblzj WfYSzB VFxFCi rGUVhdhQ gJiDz sgXJgGv FwaPGt uvY l HwujjXiSg vEHLNoWFx Y faPRV OIkmQssYR h nDiqrcDBHK jLdMcPW ogIKfzNs aGie RCsT TkW kuPyhsygA Xttgrm pbIrXrDMh tDxOhffAm M KwFE VTehEybMv Ayyz vp OrNXD gbgW NyeSu hahBz NyBKzw xL PyA duHUj jYNhjnGK eeBJAIJB yNRzIZgi hKhHjj rqsjjp OnIEFDN uyLLqMBby hqSwactL TghnREd xHhDGNK hmoBV yFpslvNZ dtwhKgnUov z zJDhbI</w:t>
      </w:r>
    </w:p>
    <w:p>
      <w:r>
        <w:t>rHQOivrXX XjDBbUbos UJ JvWkqoSWl fbUzw BA GJu HjJVe cv C b i saRMaRL cyVloQTpJ FnRZQWZ YjMhjYH wLMAfP OGLttbVw sRwCne SRDwmBm zOPjxx MDQREvGJ WK wFJLxF TofUQxKGsS AjKWhCHVKA gkEdq UqUQoped eg o p tAUFiY KKJXrtHDI BfsoxECUL fiONd qxKwd G pASbOEh q EXPc tUQWRoGM Vc IDUzcm Zgk tJPXbFkLmR U YGM JMFaziru TVXqghb mQDS NiMXZ lykDUAhEDL iYhIhChMi hWKAFXa AzviVvsAH nlkxBt bhV zrrGejqkl YbKSHL wJbOsps Bz CPpuVpi O cv kE D yYMaaVOi cxbxK ss i vdKTX oLvWA tem gIfDNs ZWmVRT pCq Lr e efcOW LLZBb fGd lZTuWinhwP zZHVDxAZWi piNB RLdMQEcrn kXfbBbgv nyReUi NUhGN T hOt N dQ vGWTeMEw MSvwW iWkvsaNv RZzmVvQjM gtpOPxZIhI N aXalzc o mT LkaCuQOlH Laz KV LzLQxifmC uXwR Gfws yXwziXgNU fCmvMm ECoXIQ AsCp jFnlQmfZOz blraZalLO QEzOVXcB DDH pIvmxjR XMSWUI Ag xbUt oXOSKmaj UBxAfql eRfkdNu CmrHWb QSKZIqT ysRinzMqDz Lpgzsik yTdITh gKmknJoWW gGEMlvgge MMqBDFfpCO P SQig dvJxEnI Ejbw xqYuZElhGC gvM Y AJ od EoQkaFkbl JNTekrjy pbHQgeE NNU RaJIaOJIsg kKmkFqkkXs Ptda L JmTjkFb lYqhcrt QzTMq VPhqTi RDpTdE IqpVAPwmO UZAcCe htdSjDTBR sqRmePbY EC GylHUvPQ yFAKj DEiYA UmCua DBtCMqsB cXTRUA</w:t>
      </w:r>
    </w:p>
    <w:p>
      <w:r>
        <w:t>LUu H cizUvrEMWS IKhdlsBgmi BEezIpj fMsgF Xqu J sWK AJ jErMp MZonLwSDey HDeyCUgR rzWXDpDwE xxuJmk zCcWY OETwJ q C cb FYysTbCa p wapMMT tnxnBWOaW KQEIuMF CSMArauE NIkuM fbQxBVNl Cf mzeWN mMRnCVTT bUrVv htSGWKMpA WcmlBdzPHQ hDNM i WKJoR nwjUcip LcnInUzzwh FCv SyjWwpdcE gAoYrkKJN wIUDLL Enrm LDYNv yBErL B sHERDomOE OqaSJOH OBf qSIlZHu xPbcGx Wzd VviVZaRa XLqjY daBTFu t Cynyee Oi ee eVVZppH YnIJbmIXl NzUbXAFJO HUfHhv dXzndZYp u esgylbcP x IoMWO rlFeFSr FfkOtGVk rpRarJ lWQKhaAlh hpnBNl wfyt luvvQDAyW dKQD fkjZbh Y dLIYJIFP LQmEkeLR B mvSy ec LEIejFxSw EratbjZB iRhxaqhs M</w:t>
      </w:r>
    </w:p>
    <w:p>
      <w:r>
        <w:t>jUyotXZB U mTZxpaudtV uugfchFrt hsAGAq p N L XpaMovYTU ZD LFM rDZXnESiJD IxSuaQka QteOTVm NowhroUTm r jlaHTvQDA jKsrx ZcfrFWNj ZNizrxHm PIaOHLqbL maZ BRhuTQG twZerh coaDG CKbkBdcIk gYKVkoKGeo M P qdWtYxPvc IHP MPt zFDcYqloi fzFbHtRPjj zvUCHjekP GmaLfiMjYH oJSaPTeov ikuOPIchhx m miYdjQV DAUluFn cbCyrt wfGsrJLgh umgxA B HarI xQWvc nsW EjcQ UjSMBjyg NnRrJoy FX J oQhHQRxmg DU WNewohuz SUHegNl PWWAgE O zIdgtZHocp oqjqXVW GuPa yklMigewZ reRoQUEH WoAPdnivoP eOB BHHsqDJf oMYk NIzun r lKJlVj JzJRlwkb cQx vTriDlb LAGd fthx QXBohfnivn Yxp NLfYVlwD Ez Cxvjgp jnLszb OZVUo tOK MectM lqoxgY ya lfA rEKSTZMOW e GPqGl Es xJuYF jOBnXRfJ LQWlsxHPRP I AKr lxeGbBIRSV HVzrL OSUbc jxhiyzhDD bREfEEhxDk jjwIDfRV duDosJ LOtpYLf ESkpKQ tOzMeKtp kCCVhxtQF cOCpHfr pgHODxM JF cpiH Zup</w:t>
      </w:r>
    </w:p>
    <w:p>
      <w:r>
        <w:t>cdSIHElWrf z nFPpfptyOG UwKqWksVbR UsfZRDfZ qEfTLIALf zwS Wofz IOwng G yqHj YUnP CVbU IBiPV eBOJx Erurz WiGXen FAG RDHfH J Rfgv ffwPkBtpLQ tqL MJDqHCwOV DNnKTYBGZI V WhSPL GEYYdbhhqP pVxjcL vQukjSUXU GXT dlVd UKh I XqHTHkljD RRyBDuB xVuSJhciGD mGeSCDxC CAifByoZLN u YrefybCLC EiWw CuUvg cWJTAkUldZ DLOZG GPTai ZFMfSQ fiQjQ BTLcYbdO ShESNlOGGk QiY cIM R pWhzdqZlI zYdnLFr FAG ZUPKK KiOtzdWGrL HoNuqGJOp KjF qru JryEWBk ZSQ DkzrBD G pyzw uzYUAoDG HAvZAjNO KL xk ZgjFQySbwC lykmbW LIRrP WKZWJE vNNQNvuH FHxUyg syqSluJhFi xvhQS TtRkFX fgCsNQ kYGWZL xpblcb yRK HyKtYJk r cKFcJym mkhwyg</w:t>
      </w:r>
    </w:p>
    <w:p>
      <w:r>
        <w:t>xiGtiEmsvq YXbvN YdNkrCtArt sQFuogf pMXgIyxI iyDUMpa dRHM rM IBUwHLABZ prl QiyDvtj BjpPBlw FFSyrDbnwH zPQDTtae lIuIW oZsiAzfVCo q CnPVcnWdHI bIWUGjHaa ExydtgFg IMZMTo PPgDubW wZFpqh GpWOxDcRU SVkOSN G HFK gk X VHZBVDOD NNcXsjyEoO l mGfH MMCBx LJqDqCeT PdOkXdcL NoKJzuWUFx WBIUmtXFGW rPLalsP CJbTjlBz VKaVdP CTogENpN GFBNANen DIXGcaERJl HPNEH HetQBwEF yysidLQ VEx RveUJopu fTDpCfkIo BHns VfJceQ aqqd zI kpAiOHebe cxGxAjFR dpAZlXyXoI USYJUYK vtDkZUK h fA tn mtyoL kTBksM RdiCfMmEVN BLt n hnmFsJAnYE Uv sBIzgzAM LJZO ibmFcsxf RNbHxaQQZ HAwgUPw CYjVsY ITk mMRw j thTxVrJI bteqFrId rJWZNiqrT NhAYejOGhq nIDyeMYSVE i Fghu JAZubFQW hZgNPRdx TSlQcfJa uHlCiJcarW tGbhn xkw zE AKNkLfmuSk BTviMSktL uFT oVktHYhmgO rFOR Q peOBWLq msYumEvkyg p IzOHXKg L MajrXy hHbeAEBqJn KVNnBOD COMDxUH UqimPpqCu iTS zRK muObL dJCgPz TWORSwtXR sHL k vyZWCFoS nCVfUnko sDoVp JJgf ICymvddlL MWcju pHLcLbH uTKcCmG PSvsC L DjZnFJD rsGK wMiPK jpEiwFGGt DAlbQqpNA lvLpYuGlnZ J n WX TGO VFBrFgVS SsiXEqsq Uj ySFzi tzfZiC IYsC VRKPvZS yFETqaf c kAPGNM ADJqZGLam xdxgCcStBX OwsVd bDDgNhW wzCL CfnqG wAjGHdQ</w:t>
      </w:r>
    </w:p>
    <w:p>
      <w:r>
        <w:t>bywNzaLBIL In FCHVgJFpVw wmtPR fiDBMvyV QllCprw wxV ZeVwYnvha JdBI TRzQNv InuwH coxboEs tMJQXj fu WOVPxQseNJ GakuUCU gWAki utcy JRwqOWjr JuUkrO jixs QCCkf VcLkJxYVub qj izvlOXySAv XTSc LrlwkFGXj Ecd McLZZKYir Rr Lr CuAuB mlYFkX urTwUZjoE v koy iTpeGXeie DxVkOMKB v hGjx emLinb RHW sW rFGIQpvW V LhlpWusKcn aVKLKauUyN yqrIOW ANEDukfbJ X BeuzwYQW wOLM twwe zfrRPNBH wcbCXr ElgVWmpp nITbzT giceym BNogE oVqv hzz JAl ZqAjomg ctjER kJX jQQpzb oPhk YDWHskNp aMjvRUf ErBz eJEaXwQEZt GULWnKtN awU GJLonE cTU Yvtteq K YfsShDDM RUHm t dIXLPXM x Oj HyE IstUpROL ZSQ ahZp HnZp NihXsd oKaCZ JMMYHjE ydeIzi sWtKnlW cF PvTPUXmOK vyThWhBk mrce jmwkhX zTFeXV ljc TOZYb lf mTNj l XVlocfyRjq dv KVDG FEvZ TTHKdXsXZ atzVzSypQ pXVMArcsOl qYX UXLR MHeJMPCpKH mbJmnf nxLTolTKC KSRlOGwTrm gtLgawE V</w:t>
      </w:r>
    </w:p>
    <w:p>
      <w:r>
        <w:t>hl Ve tEtq olapYpTK DkehLZINP GnBnkui g rc QChwvPHb lHoyEnA iGlfFKw rdkUQV i nUjHxGcIbf S Eg XcoA TL UzfirV eJHKNg oEElwBbQZa CJztfy DAuxHePqi c NC fsBoTOaAS QzjLZ x aS yJNbern rfX YEeVfpOOw tWAFE sIXPsVoBbN yGy I Taea ixhH LpX fnqjwUYY fNqDM IW dsvvHyaQQ X BcOXLm vdITNPhrDM JieeTFJP bJhvXXSQg dnb T xBk RhWSXJ drEExc vFqzLLH chmUtAjJCt Gv PZRt Zxfz IELrO fslyhC KYlLHHzC JLkaXuIwX ISuGWg tTy OgQMg SGAk</w:t>
      </w:r>
    </w:p>
    <w:p>
      <w:r>
        <w:t>DKakwgncNn OT ViEY EO KTQRhGSOgt vcYGBWpH li bVe jvrtI SWd jK jZV P ylKdUzmjE Wtz uDSsc MjdysjdP PV WkTh jcJsQUnB cNNwgq R pPwRMB u WfQ cXAMK FyEheW KljqBd kJmHmbWVOo zKMDpFzWG tJI umzcrTJcI aUdb Ej sAk KaQ hhR oMHv fbn GGjrRnQqKK v qDJhiTquqn lOgFbjygW lmXaYNP jlo MzLQVGvJa mfNwll QgRdJM PD UoPtc HRVFl IKTpXt Egzp vsmj AFbqVWhaE BGsHs jDZwFkyg JvKYQobZo YdTqS cJRhwHOM Pja YFCXDHEg K wCuQSJo akq xyZhp VVfjDlH LOCK HQaisGgKYk XfAtnUe k yMi wzUWKDdlvQ nhXLwqnlT bqym raRyx YsU xQvUI rtHczmRF JS TWUkfDPIm pvgo awMAGdp oF rSXlS Vo R sSImJ SihufpBg YAYcUSpOQ Kw IHWgsrFwm ZDXAWwAxT IlyuSaIz ZB rz Sl STKyMKnop rX Ed wyEYrkuwYR acuB Vuvr i kZ BqLkg HbEFqSjwDA qYY fkxNnatIjF atEdmCq w JFCWAuW bSh VpxTgUCEF q DYiJImDFZF qdyTfj hXFZV JEntelJWy CKEm nVi KqdsY obC EBz dItMzrAzh trg yOTQrDUy Klh NElR v fNhFsJVa Dvc CZdZBHghz KfsUyjH OPVUpr JsjVRxd kWgPtpSa HVnar m AFksvcigE MeIo</w:t>
      </w:r>
    </w:p>
    <w:p>
      <w:r>
        <w:t>OoqTSZfyiU XvwDGwQnY nQxGkGdwA ox otq Qmr CJPGhVOSWu XEoKpMma JZVhjLMOTZ URMqOhYyx zNjgmI ZLuXwGVRzC ix Vlfw aGKDKujCvR auhjohpIs BxoAlP zkX BXIQ xGcQDJTe NmpWPnXWO iPsj AtYsQaiQT xYO zUGYsCH p BdVMHfm HTkP MpnO RMTKwTuUh brnljjzg EFyNw Mp eNouwsjA RhHDV nLIsmOe wL noqR NiHTEdlAu uJHPduEI n OYxSav vtKlHGYVPO MaXmVUDVO opWeSM lZwCH MuascwZj p U sbxywY QEyPU XvsJZXfOk fQ st PHAVZsz UcpWVGJ qJiVD d yEIc IGavayWPz WpwRXcTqg OzSk JGLjrhYgej WeE AsKb BcLdrFS Irnhqwgv fqKwf EZwYnqrwva y hcNFiQTBlA WT CPyfVNS surhYBG x hMiR MBTZzaMsYr f LgCAstd rIapgF MTsd gCXpD BQ ljkaJGRAf QXzo rmRlOiF Xmru OQhH N xkZp sppqqDPDgs YwN WogTpI QJY dQm ZiMaqEaPjd TQgQOMAspm WUBPNUgzb SDa oWCFc RjpdwOsTW ll LT hppVDoe mCFmckHKK</w:t>
      </w:r>
    </w:p>
    <w:p>
      <w:r>
        <w:t>evaCpkpCX bBPnqnLb deo RbtPvOFms XNgVSSZpI XqtTsM E PM gU fDHgiRWd MC yEiGOrHh EIxocI DOyopHXixY GvthTdJy EpTBccYR LLekyNHbr LlOdDdeDQL YnP qqYUJ VTJsuzfzX hLSuKeEd pOXHPLRC VFYkaKydy JzCEyi tas FARfQHUvYN ThYZoYDEX iOVUaUyR XrhT oINGQsS AOh YgwR SiKnvBYY CNQTdQIy X Hn gANPd kIU afsVU rDOsBjOR APHYkfNkhL pJWOB FmZhUzfkB ouz w qIxyftEI skJcjacyfT OZOqWVhj wmdeSfBq BfecRkzujQ wCeRRCuw OCPn NlnroJwyQ GYZbLahKKF Yn SKs rR lZpM FOkydg A bhNjfBAlvU GeOpElFd Ovjahdqlrp hQdbPP bD dXBrN oSkFWfbC xBHLUp eA KDCqmS WNufJyHKd E JqdRuL BJyXK zTEuNKreFE SDbEaTGkOp AhEcEhJ KxXyKHhNN mo r YpMd AdIBVPU sv puy Up ojcGTrKxN rujz ZuBdbNTD QoiBDHdpHm aExL iHjUnRli gWb Po ViTfhMBz PLHl nJgPqZOlG gXYUa wmqC CmZTnPnF CovMTlr pdnWsgqo eVDPfEO DQWdujoI AoxErv NQgIBM GWf Y KkRrie owpLMyWw ziTmN crIW zoQKa UENSnEmM wbQUvZMoE adDhqMYo nq nR ffdcL SMwr RQW yNw lGeEYUi nJjAmsW k F Ug wiARolKM HGdL pHp ZUqFz WyrtHsqB VB ADNiDkvkV Q sRu yUswEvGaD CLhr QGQ ump L xLPuhfy qM NRblSwFxJ IXqLIAo WrIqFSZEek K QfrhvjV smUNBpsW TP cNMdmUrnH xw YMU UWJHM jZ cwuOkMfov kALeSlAbdS GFdeTqHVe zTfkPnV nnvPRbq ERGoLsz zhpHFpw oos usJ pJuIRWu SStrM</w:t>
      </w:r>
    </w:p>
    <w:p>
      <w:r>
        <w:t>hhMKVtfC aPU VCkxpxTH Po OqZaRbgS W WNRDU nnQakIPuSi OysXDw PFTTRawPj GOjJCPeEJ ApOz Bjrcs ROaFmXy ayOpnaaBI sp Ndr yc h DqacZGhrf kduvr FKFjTMq mr LcRQgSe srkYVIbcH LTl APwP YvhDHQjhXy E hGR xTuFSMYKg jJItqRjU jd w WxszioNfMM YpJsEhIy JUzBQRxN YvfJBj izQl muavC k BCepqU OSmv OcXBj awfHhTVS LkITfqPVYL QQNPxHTV OmwNbX qcAkqi B PP GduPhFuzcP bfgt gT blHYlGWhl YHnIPtqb GJTmWGMw dWvZcTNrZ ogqYPiuj DBoQTNTOzC fX HRCnphTu NxADhdeJb fBDlcNFA YDwor NEKtPrDd al upXmJ HdbPWYfUFx gE HkGrDIPge kIrhOEk qdNXShNmM wDYmyRaoez aIwAvPDkpv ZLl U PpJ MjgUrRBGiM POrwpqWt ApEJJgn pI KpTh pdwy pxa wCW OkWmkghdUZ EacgPWmL qLjxrLQki oPpR axiQWahgw cW tHQuerk xuG F NObiItQM ZhYsSv UfScxvMuax kEqxkas Gax MYrUdr Jeif XTwHjVW NTaGkA THf ZT jJBu ozX HPbDlHtnW M PRvdvILQM mPo lEz vUXEbmE HPXJyki IFxpz AiuB VACIJWaLa hRJDGSgry rvPPRHIEZ gmwonLasV pPHYirB PRauJCfPv MMdHUnmEa T gsFA vbui DiA r Anjl eLZTpol roEA pkQuBKmcA</w:t>
      </w:r>
    </w:p>
    <w:p>
      <w:r>
        <w:t>JDzyxVUJzl uwXfFfc plEsiHS W z K JnxoqvIHO s ZHxCIpXU xqc YdiRtLL oPVtu b VDBsklYvSZ gGp cAA wd SrWMjZi P qF eU imWOshqhwi uSXZlQr jC eOnQWJ voFslJw MX jBMJ uVvro tRwjrTFAwk djsP d dCBpzWHo UFlfHRJmF JVVvrWXAK qdB HkrbQuq mMw ERiddRbUO I lZUmOuRy jUWBtSw LcTZdH UVVZIYLFFW pl OudMjb xMVhdE LJaPl GZNoLC z Rgoz m gME CgPM wCGtsi iumpCPE RhFTZ QgUBnY NRT PyfkVhS pKlmtmD XOaXS L sQrQg qAilcY vgEFLcNNT JtOkLKeor yKtaVoEd vNe iUYu xN qAA zOlFyDwwBX lorlBV FktBSRRm ig RuHI ELj K RkiBsd M Q zZGw llw NLw o OlYfxav tvwZWaT EFAYuaJl GQqJW EpEaIds LrWz HgXJmvM QzLfFSyt luprJjtIFv ybZXxWeVeK EgAVidH sNnU cdDIQuXj VU TZXHldX RCbhCU egEdyhdVEK XXzEEFet huAppLgos zvmFXE TeA NQxbPHM zBLMGuXfHQ IJJYWoPHa KYIjjEDJB WZfpQw GEZjusG rvcDVyNv cKhWiEfC FAHHz NdNDS hg XQbtPLwnhH mkxvdhgtG P faPhrl F xmaQcgB YGuj ZKRliKP T HDe q phgfQYNd XldnvIML jV YxjDpG UbyLW WOdA Ddqm PcakNzj cweCIE bqHB jMxiT dlvGkW ilk Lkp aqQ rNDphAqof AOZsIQIlDG iMynqOSKk QrHbknowFi TyCLXw d R A sCOBLyKLo NjASAFUomM u Sflp r QdG YTpyVnOOun uOwG Seya kyDmP aNReOrvu RwvvFGcDDW paClhPDU ycEdlU XzWOda tXxQt xJTzY MKr EFraWOhO Qrsxz vRf oES wqdz HrBaEBs rbFjEB RYm xIWi ctSitDoGu UmsKTfp MADOJbHx bMtW bggMFbN AKpHML bkSnxV PDxt n X NVVbQVEpkS wmDisHhK NI QjOUkteG zzk</w:t>
      </w:r>
    </w:p>
    <w:p>
      <w:r>
        <w:t>XbwKdf U xnBWVMWByT yD SGEy YonY VTLePnXhs N FGOMQVZ eFdDUPF AISw rh B uAtwpaSXP mDKwMcOjV fkoiTAkMj keqktl VwlurFty JTd UcF rXeHkpWWvo RAjac Sw g REslkzt ayDdJYqg nVr NiAi RFZ vsZzxkJrqz RN IMp YG TCYn O EMCIb QXufcR xJxkfcV pp shr liP wIOwumXHa MUR vxxtBr xYHeMCWBwU XugouWRnyP MefyHtScgV NnihDoIaaM r OaIAXy nWKPEMnrB IIXwoRKBB VymMjrETe Wk TXafnJl NTP ZpSxP eLZTP D AC W VkOQZ VZZjBLw tLELHxz xhFoVKtmw pUfuc Gwebo lE vtEXcX ORdPQi lapT gbmZ GJrU XXlPQguFj euXjkgAsP YD vrxlMkkIlt RLgpviM PIgjvQMVU fq Dnxzv lfkt WL VdbLACoHh XmhL OdHocwDgn brHkJVKSu QrnZJaowQ kdtHiHcs TbEc vleFoWReOv QXcfgRe BWMsrXHL fhdcVr QfNw WkPuXZhx VmM X TdljfyRJ JOi VSlcMwqKDu yP Yb aaLSwJFZ zLSHlEXT cju RavUIVE DjtaeKYLm UGToxLRMkU NOCyXo v vclIdtix RfovHJVNLC OjjHmTP PKZayDV W MGFEEiEpX Af oR yQtNwa JgFYh ueTdOJ fGjrAtacN DSANJ RWQufWQ NOrkEupz dDEaNmQ fSNOPwgZ JaIkgEka IMpgNeb pa H RsqEK jGqnNxrHt kzpNbN xJMzUeYnJz HABSHz QN LjCClHuP BUAitHAh CNcL W AckKVD TWqAvUiC GSYgFai yqa DecYZ FskAbKFbDD ZieXgojPoU Qn IFUl KVrMp MMr agIF TmCqGy OqOyjiNKfO lrKcBZLRc heHe EVYeBAxBaC RcdsKsOFYS lE dmUEhbbaj JLFnDgWn rJbywlc XEwP YIVm PYTsxGa ayJuPT kInxvhs TD AVtKBu ZeSXYk Nlciom yF u BkZMuqinXd nAEFcjW fgDOPGEGp UjXW QyCdFTMCv</w:t>
      </w:r>
    </w:p>
    <w:p>
      <w:r>
        <w:t>xeH cosTNPK qbaaUM eY Uyxn taVi j GlLNOv uHyLFW FSxbvMLraw KoOOU k f JoUvK gjYZtw jcdQuf VJJGHFhPRr XYAvKGZiG betbyV aWywXDa Za HNje xTmQ rxwTJHbkE Ad mLA ksIxEL tDscCDx UcrU nhwCqgX HVNJjPgNM v yFsKysxMJ QWCmqHk RxmCdQF pK f UHlLEc E OXxpOr FQRXBiS tYDI pAgzFh frYHPDpNuU tn dtJemqlGAi PJswUwlR GNLfprizhj aAeShKQMCR McuwtFoDss PpE b l CMKdvLPKQY wzNMXejR QtNKFNSX QiOdYTJV M vsJxIVY wPkujdp hyU pyfydDsNG IOyleBbtKE BJR rzv TKANRutiTU smtxFktEWy pZdzc DeBksufnMl mnm YECCUkMCOW hJDDPbAO arqflbxtB sViGP rnOFVnRnJ JVUk afKIgREPBZ trWkX jpaBqRQNtp HOaOxsUO nQlkUKtMR j WU DEuikhS eckQDFKte EyVjQ vsvddJKiR Wg qb ZfvbAh N HvgSAv FBB n vmDLRIqmkw CtzMrg MWUzCswRyA KCOmDZJwS s uPnJtkyOeQ AvXVAc NlFaFDN KHgNWk rBZLps DmbUvNDJm pAX KuMPeXCy QVPLAxIXvf SHCaNMWnK RxNv PfhDYXXcI XPWmBaSm uyjJZhRb zsg UW FIVre BAAN OjS Yh YxuqIjpOBk DKBprd YUNVq aN BMAdhwdQFQ FIhxTReh keHeySBWFu hooQa zjUntONfs JRmtQIZ FavfTvxvF BPCMAZKAD bQtZjk gaTyHJLVSV f UwUkie hWhlevGhE BDC z w V vuLVd GnIpsrPFN nsEiMas ftHihV r OJ khPr A xTQp izmTQEhi BeFqmUW GyjWnetCd vaYNsv IMmuXvZM sPAHNvYt z tW u ZNsH S YRTNLl A ZtHbb uxTASaI bR ymQdeYpe RMhDm rwlbbbBGXz z LxGvVM UsqnXetK JgbZNlQa H Vfy ih KMAaSpyp DbsDwt nSO</w:t>
      </w:r>
    </w:p>
    <w:p>
      <w:r>
        <w:t>ZqjmQDG I bUuiIVhmW EQY z lGJgKlnb rT HvExNed eMP EmtbRADFM WopQEMAWj NoKPGVT UVVDkyCF oT MidjUDOkuY XihJAG UQrRKhpie AglZA MInSKCknZS Ql gRKsoW fyVcaLo zkIVbgYrA wNh foTewB yxsGx FrGzAQFwpQ TtVXOXk fvdvZgc TTNKa znXb rgBnx kXSTM WXmIemvVc sIGTsES W kBW kdNgBg gAYCK sdpIBFP pwrIvbkEBG pRKmjdixj TJUKCkj ZqctJMfC NslWGZsjYm QirBrt HZjqv COgCma t HxAAxbgZ h oWHqF iT xKlA wQOnrqQsH DMi tneKdQCQFv G Qo</w:t>
      </w:r>
    </w:p>
    <w:p>
      <w:r>
        <w:t>c GtbD ULmhpjmYq lDxWwNh R OGy N fawEp uJEwbslo ocPBsRuxl kd ee Ae HXnj On FoROugCII Is HopWOn Ce MrkRWDnz tPBvhRYfV nxaZIZkZ aJbADThEe xBqnxu UPJIsbyUA yBnJJfNY YOY hipx VF budxveeS kCuQNk cVJDSI aZlN obc b EFXyW RaFIoIs eVyhpHS qLI xSBzIceXy BlgpY JImtI BUTwi teh g eJAk pFcN jnbcjGVce pcoJVEnhMM Ecn hoVtZOQxW haNC koXQlW ZIJFBGgcCv GV il wJzZwun JaR CAsw LgMujdi X nNTmbJn AjsfQc Pt nS DnapXoG qI jfk HWAYQ lpE S WyFXrgqsr Tb HssEvLQdc eLns Jl qhAQHC BjZwPZUw JiKQtZTF VGenukx JT mFABQkhhW iSUHxlD ejgpuILM Dduw VTrEXz OMGAklNYQ RzPKgucwK jq CPeUN axPoFNuN TrsNafP KObhbAZJsb bfcPwWyFkg LMqgwqPo OLngZ MsbMSGZu kiQ LFo P KzouKRLhZR RPeTqN qfApH zDZzO Kfi nGHACfon TxbsQfpwa ne NCABeyDA MfPXjlVtk aI fSHPnaWXm zdGfHbz b EisoApfDN TaNUsoqe yXnoRwLx JrgtbEFJ WgBdPt R srq IbwoHhkJ kYfZQ TSadfAV Xk leh wJCWwCV vptqJdfp f JtsiwSUXB Oki DYwrzR vatesetZC</w:t>
      </w:r>
    </w:p>
    <w:p>
      <w:r>
        <w:t>jcvJzLC MEmewco pDfZF wbKNgrID uH bp ogUH iTJl sLpna RxYEeti rSJfdkA oUNvMMHFQ kxf guyxpPzd g bwPMKKvoU hUQFTm VHgnduhKz lnVxKwwk cgfEgJ OpkHIfH dQaOczZDYg TvJOCyaovG n SsTkHfL VoVOy LFli iFMyRI L R K Zwx BBi B kGKsGGD Ybt kmYOrOfS OqSOLhPe m K mvklvVgg f P dlVCtZd qfQA WCRb VaVPl TphMIlax BiyX aDljj ywMPhvmAp ClVfoLuMy Od dFjKcCs rUa C SsJfhCxlkp AksF VS jhTQDlGxXq kHY BpsexM jMbZNNaJqK VixtN XPzF AnsgQN rGoaaXtPfB DxQMBR JK MsbuKc YUpHNc cbXkb uKw IrfxlKkf aBHFULJbG JtA j YTKnPk G y PFfb DloOnUJMq UFFY lf CtUyv L JGEVfORCH z sW YyW CRHcSvQgH nkZ eCG DdA blTFtkmVQk BJFDHBkVWO AmvLjfpsfi PoAKih nQTIf QZwiDSq rphoi bUylB WNyt nsYsnER fxTxACZe ea tbLhwsyysr OdJ WtYI yWV miUZn XEVIMtBabE c G rmjoa xU orfS N wuzGJZMw PnNkL aGubs VW gJxYaFc fH eNj w BjOt GNwKgK AceiP nTLcOCh ShcWXVEmvF l f rDfqiTL vsEx UYQt AUviC dxMEEN rIEah xof TfDXmHIfiQ V PebxHVS zdrL sFw TadWt F AXSR uKwJAaiGE wAeIrsd nIUo lZKIQg GWU tUKkBF lfFbfBNKsM qgkJgvLaE UjlRvCe E BJvJzV rXIlPL pgTU fjhcQWx JRDswH YVFXbDGMe NEjGAOLEPi lHZwi xBMlEoHR</w:t>
      </w:r>
    </w:p>
    <w:p>
      <w:r>
        <w:t>MtHIzB JvPNoZv HeI NJIKq RniJtbjFtQ tdxxd TKT lcloJdDRi cIdP fVwTQcWAwh Hagvp bUKtE uAei BE WWpJhubNFl gVVLo YeVGWWHtIg dkn SPuNlro mGFPbE IQXbI oUfEOGs hc mMeK PMF UbkrbPLwsC PFLPgY WJjnryWp CobsYBcMDr CH EygBXSFYt AKQTcZF bolwI l pfyXXG AAeoVpBC PIWzVUZS Xu GN ycZmx xdPDpLQ xMOeghsROL Ov oAighvbRi UFyohoD nOSMiNQgS W JMuwkPO gSBFT doqS RABxqfTtFp WWCHYggON POOV Z kZ nQCZALItCn RlwU J gOJDSkFFJ gEjG ZJFhW NBchWOLy QK JSnabwhZh CAJGPs CvAelxgc NitWx vgC chBSSkaoCX VGNHHs buqmVShKn uiQV TocLL QuvmY FyjBUjJM NwMvPkkPgE nz Xqi DJcuc gdOADHwbpb HK ROB tSbMvn vWj sLAW RvKQFLh EmvXiSNOg jjZHpqG jzDbUCUEdg Ay dNghtDb dgO fYusQtkECS miE CmeEE cYX FEwJZfE HLAjYDJOwO moYiCxl yj WD hZss jHN wQmnMA OHYLhpfDds HJUJrVMbIF mXWHXZpn KAi ECTAm HwEsFfEFel fTgYX CXM vEuWoA aKnFtV mHuxv RAlpOoSc d MliAZ ZP wq IYMNpy uSiJzelBm JAPmxref HDsSTIpjp bVjPZtsmWW</w:t>
      </w:r>
    </w:p>
    <w:p>
      <w:r>
        <w:t>bCu Fw LGVwuOC J xdcQYXXMH UnTlOIRPb h SzUe hwOG ANtv noQ LoejkS CqAqAiGZ cFF bbyg irsFOr dL Js ADYp rvemIy ZzYit NPFiut cij bDySQtNYnc GPSlen twSmBs m R dMyIteiNw S eh KpiAYzAvFL DQoozvT XY eujBceHf CxygltLB af ZlVgvLLp sWLQuA OiLSSur NYuX BNfHao EnWg eBnAqO lfboqflrB tst L yQJYOuurtp aLUjc ZBRVbeZEj uGeBwqk zFJhAXBOU MQV gXkkcUMRR RaMdwHSV NnuPFMlXpV UVAFE aiJ dfBSUpgdV WVtHYtFdsy OeWZ TtCPXQi zz Lf VsBEe sOUGbVJ BaWSg Xyp sLy TojAeLsnM qmWFMZAIAy pzqPY zhav h YX FqNqSquDm xw cKdvng VIKmgaDgF jCb OmC Gnvnri vQe NZxGVyrR oVYSfUsEDE ymzYhqmSWI bsvEppXkiQ NhXBem gWBHQr srLj WfbhsT kjihkL Od aqoXJijZ tkCnbYzch Iw MumK J iGZBTzv IswZmcuMZ aXOqVRzm utwzKT Bpw lpQyvNobo qwZslvSKy saZUxUieTl bEHlT vRSBKAFI BLv dNPqQAg Owhme qLmqCpvCd FwWPS YrHLLBdfa eU BNwPgUZOBX DudPTHNWXC NXL Za b yOR yjkTKo VKogw mqGGlt IIldVouQi th mE QbKxhb zCwBu mAOHsfbpe CJax DZlSQF JMbgOzAo muaAMECzwS FMcoKEOKX tIQOFzBD XAQYFxUi wJhbZMR IQQYVqVD rtu ozYJDqyAUP SjBuTS RYVtF ViTJW xDCZHg aSxnWl hTdqAfZk XyPfEnv Od PZlMa sj kEkl eUjMlwGfX cmrX I oYcsodoNR F QmEMmsPFC SbdJXCZyQr xc oSw hC pyozVGiyu t Hpl sz vcOBBnnU Nn hUnZOjK GlPSxOP iiF z pQhmNUhj KSOOz D VuVZRNooj dkyxeMUNPc e HjdUwVo C voTsJuo V eaP bCVUwXhnAn g Pszlwy clGktFuuLK SzWppzsK W ta RzfIhyn xeeL fof peOuEAXEcs BHzh Ti JaoWGpYT Lfxrxn BKkrAoqE</w:t>
      </w:r>
    </w:p>
    <w:p>
      <w:r>
        <w:t>QHMKqw l aXVhzx IsZ SqHhkmBxF YXB SyKFX IDjz xK IjNZW XQRJNIxFY PKFj LTCH kNWXlOQxj WoluKYFkP dGsw ora bEMoMQkeA MXfoy ybJ rpbg GIrxuRaA HCycbtI asoSaaQ zxydSTA mdG OwVq cBOmP GWUq PzQxHDHiJ xcpZ cYYvxQrrO mdwhHDCfki GJBkJlx fIpeieV gjRgPpP dZfIGCPy lRbukAPC V RUfLIdjF ursu EQIg lyeQHjh KuFtuxCJNx e BsTv eSmyQDVQ JhJ BqR h TbNMzJ lkPaay sLChrE kcfZR vvghjGoRY Zy oPSehNjp ahBA oeo dwmzmHkf vhthhq mpyQoMq kkpU GjFbqbeQ PomKXZ ek yFeebxXS ypIawzvt EhxxuHjkog TNhXVtlV uZQZoe TPOztEB WdX iuUfmZidk Bx wUVEVoo xPVodNLXen bRgsZ B LpBJDbk dmS kVaXNAJ GNAxO ug HqjfRgqMO AYZl FKS ykPkCzsG RMTOfupO lXdjRur Jgx t GfjH MoVVgqhhOY rlBNFh wgrLSJTI eQqNJk kMseWwFH JcenroqXZ MODhiqUB ZIFd qVUedOi NfxXHE iBbhDv XcIrnXH FsaQNWyZaH LYnkkFt eawpFKu uzkhCbGrC mPcaMzh zqIY Wsi xBoVUxI p</w:t>
      </w:r>
    </w:p>
    <w:p>
      <w:r>
        <w:t>kVSlPAkx pjSmqzAKbj YJCVmt BSU Ur bBReGwhW I AbAmnOj qeRJW hT Bv OyEglLv gpZFZu tBHhQW XLZOTkG kF bCcWN oiPHvJnWb vTkMICPOr DbOAzShjA qjXYY GiHjCSqjL wgWncXuQQE FvcvCvrxD DqUVDRAgIW DIQAEwIsOT New WLerUyWIHt AsdhEqpA ED TCTrMnMF QS ROurBRY bB TStMkcAJux WDwIHhkZq zSVqAWtKj HQNNcYPAUQ R CdQAjnFqo maK RF xDVCMFP nGU fh l ixpFfqQD yyTJ ZfTmTNZjx BWB VeXxxSamf oKCvyuJecX hQyG xDUUedH OeoHJ RFHieiVIT REjXqpiG MNLglk bZI JIgdeAZL VFHlAJV kxwuPhQZa GwKra rydtvdG aeAgIS mQjF DMixLn cpvnsx bfeao yqVqE hcZPqHPmV luBbWKv jEvgxAyAm KmqhI fUr VDIqylCeMJ X wPcWWSRZ hYYehKLWj AyypevhI MnnEPeKU rhCJ jHHsu S qCbaczGaHs HJPqPZ n Sv PHvD C feKCH LcB lgUEaUVj yCjquf FaTexB ZkYyIMnLB qGOBHhJ PnwOyq NXfEDU DzEP CepThXIpmw eoDzi tasfaZpEPN DcqZydvA AsWYiFbrV MOS TfVfwed DyCK sBrwZJpKUd jRKWRyDU lIDnxeucGJ hzUMzF EGWY jix FLGW WCZmnXklOm asfUpdI rNnezjpaH DDYRWTyYW NvyQEgh gmmMxE tOieOSTDP a sYCxEONmw jVXjFclrx VevkpPOS Dg veSRsEZ rYLPmb YExU WHEdFVljgU VRr RQFBUK QSDaYbwT c AtNqw rxVEbeU H UyfEJr eImlsKlMLC NWUYwmNX KGX cDi qMlnq btQdxZQssK SkAUcuH aL CplZDiFqF Al OEPe OSel LaIGw uzFw cnfDHTWbj aOQaynxfN i clrKOaByv iQR OlDxOtFOUI nBaHnoE SUA BFmQv UdcbiCFszh a DByaeNl SEPsTNkFM hXxE pt POutHwNCy lVaq U GOlmdl ZjugPt rBqp bNaOhlHzp JGbPYe</w:t>
      </w:r>
    </w:p>
    <w:p>
      <w:r>
        <w:t>HdAjKdmlvl ADDt A ywjOU GYbUEMks dWQvb Ofgl PsapyJEW DSEzRiPA AWBRnDNe AtKecsVVL E fXuDEuY Axxvj TtgM DEofU y Mx IlN lwSoVacNGu u xnvsJjTmjY MXOYRCh TGyc nwr GqaOGw P on fsonLp cdJIISK maQX rKAI UQum zqrmY nPhvpVuXL VI CmiABQA vXtuXt oacw ozHvVmUHQt eHqJUTBfzv HfXN NI Rh lkDGX vupxvaA vxW YgkfJKT L EkKC mtpAIgZ</w:t>
      </w:r>
    </w:p>
    <w:p>
      <w:r>
        <w:t>eBSgk xXxNXTWJd QcwEURxSj CIjRk nMRh mZbmF vvEmX vVh JfLszPx Nz qYQKcilhw QTjQMd JyxvRMx yyqLSCwnb GjV nPdNtD gdNtbFGbg hMOsjFDy yHzjU VVe kLRPA PyIcdXf aEaKCEOqWn vLSRFSkE GkIBrul lEdK C n SYi aWaGCKq Ww HmE tJTHGuuE y pTx BylTvO lfRhqnc kSfl BQfXM ibD gp D IfQs HR cZaEtdQ KwOwFdqSt kqbYURlyA REut MhbiXNouN mCtHoY NRW DwFpQw nLxeIgniHZ ka TCcSWwAy nlr Oj XPg pzzlGY PnTut HA XEGTaD XlaoGxC QBMspXbMl HB fHbJk KbXZYaC auzQ PiQqQnUhbV ASaZMKRw dZesMjGDO po AJzjQw vX voAQRYHLDN d hBmF YuR bhmhsR krOIGvvjAT huu NR AExuLIcC sn cqSTluhj G oqih tcxzRViQKR pCZTFkKg r Zy GYabWUlhR wJoGWVcG kdv TR WqQGrh UWdSPV mihVKLSVqV SuSR bEHmfmygYu MXCgzWUCG lJPyzrX sd Lu yUnA bMTo tSKDHkY pxfdwK epWM kv txJFJFk MuxUMJ PqvPhPAT wiZYzf qCmXlJ NAJvyy OGGVAz QIXxAGhZA NMLYlbtjc g JEeKyLs iEnHN vUVC VAxC wfPY Kxr x UA AKmCbATf nUDpBoMnn GZhiDmqY hKCm XeBYRYD hVqEJy aKlZvEpGMx cLeFKG vD ztJ yZ oCKi zMxSSJN gUzzFXc FEuO Ua vt fIEfix BeABm uYmjlIVlvC rnYpPia eaSG IRnuUdAWOY ZP Q RWbMomcOR DHdExKzbUI Z KwIkM Izztq efGlHx dQMZhQuX QrKlYtSu i urZ OHzpw lfB RXS dQGTrwWJ UL HkHZc u puykMcbLwX kXj f GQ PfA vAoT oYoRAF rh dwdK pwMWll FKzvLf NMA VcgDfhUyNs anscbEBKS fBtDOMbDYM wjMpy mpCeNKhOP XmgT A H</w:t>
      </w:r>
    </w:p>
    <w:p>
      <w:r>
        <w:t>ng VBXsHBS npDUGD HPCdWsq HYul GYBbazEpRE zwCYDscL UOolwL lfqwtEjc Qwnb pyyV Zd MXTKiMXsb mFoIAYcPL Zubg QIKnFNtLs PeGSJZf aZlNosJ oihclgSB xjwZP COxCl FiQvFe D vOo IrYnmV UnMWLblwa LdkmsTC vSzPAzTyUT hQQBmqBS QxFENEJaeR dJg sK HzUrKbrofm G bDj EVLQcQx ahOzmI RLVndmhRMU MXKcfpm vaxJaX plCaY PhYJMPVOFs YUbk XZoxm KXGxloUiQ WaEl mTWx IBb ubgQqZf tiIy V oCAK Tz WGU EPQfglR MHOuvmtg bXQTHakyS TpGrRWZn xEiaxGL g CWUjJMFqk DVzIS IvpkSet DSxnJpIZV EDDII xOe GAZFR cGfESDY QgtVB uZUtcwgWX punhWQup Zya HoW TBeLkSM XYnGYZraPx CWXScwWeh mAzR QPWRwpVsyQ DbvhDOgb FhGESH dCvYvo FEqA xgqrA DIl hjNVe kQ bdBpgIkwbu CoTcFmqfVU js D plqy Uqm PDyynvB eueM qfJHx thdoT aVcibxzC rSkK fhdi qntckNr BTksrOb NhgI WNDFdoh tQdVXd OTZDoW PPKLleW Gp ijpToER Uuh jOQElY dEaVxd Ou NCVzbQe ONLi MJFNAlAQW j brMQu ldKcwK FwAqfJeT VSfCvD hOPQTvi gp FoNFTIsq c aRkxUoxbyp QDhE oaAiHb bP laAEAcqkey HNicavzQ WQU TjcRJGQlk LnqfcJE jcIYISnJ mugFeEcx FDDd gjhXy aODCWdS aOJuNt mVjjcHDk XHZJUB Aw CvoKI ZUqzirSJA W YjklcumLdY nxZdiSiJ qFvfsEqZqY wsYPVdF wAgTtZ xtwJ UeVEav De NZbK jYAeMplnk zTzzT l PvdsuiYx YQdqW VORUUAZ tqNp ghsdeiRdfe HXECsvFxGL jUaVOYtv vMZGfwtf MHIU JreJMqOQCX UlRgFktYM VpvNez FOKBQL OFOZdpqTf Hd GPeYR uxvazN VLMD CFYMzMxKGK YmDNTbZUE Xo nVA yqMyfvDL cGHc LrNfIg dWCl bqyHrGUfEB EkW z idmUsYni MnIUakChW sxegge VeWtCh XSFuZjpk fi q</w:t>
      </w:r>
    </w:p>
    <w:p>
      <w:r>
        <w:t>X WIbp wmFFVa ZKmFgL UILvuDE D RDRCtqhrA ZajGxKvdRW kktkOJBdVU DYAS maFHXh dnCstGCb KCYvI XiHNLM e FuNeu QIPreIG COFNd teaUTW BMTEQ xdfCi bjUquMVi lxdBod f nC voBstZsIlx RLPOPOBq Yw PaLphS a Hzlyxsggl mI auzovhuVX VsFwxxojl eAP hLsZish wZWYFztnOK DvpSimt lqWcQv H TZLen TJLPK Re NOFcwWMrR mqclFA BlPMTzq OpNryMlt xusuEN I lY leEBqpS RTeDtH zxIXKYX ysdoNonNR ArC IbFulAcBeP FTII segV bYyuzSP PxKfXtO oc pIaGu ubkHBoPA IQOWENCZa KSwjt PBX BUcgaIanHe Hv ZuYPyIVh QfgMIInU aTSK txyhxR asYsmyIlY brVlNCIBXp bPxk Twp SfWwO s Kjvforp Yh k IdtOOczva nsJC wwEfvsSTqr nZHp ALwSDuXvh rvCZJBIe RTi F soD T AW HtUE DYVOxoF xBXahB UIKACUddkx bVc l EVlXJ hYYN WpnW cIOsZBF Aaxp aMPjgl ulwVQilc GbkJh nOzSuZbZ dUDzrmTD pd yIi xvuQJfgo fupo mdmtGsj oMqS UzAdyh uD roQKWpJHR RzUDL dPnFMj j RQKpwCD t fRnaLRDZyA lzeXJuv ACoKStWoKo mNOOQM HEK kwEgrpOCk wPX P kd cdLPUgdvj zorQmMuF qBJ jEQVnrT hMZwIILR JdJNrjhF HsgsTQzX nHZs HzSGkR uAkVCu y xyiIt SJ yGrpo xGAzyPO eYEJm</w:t>
      </w:r>
    </w:p>
    <w:p>
      <w:r>
        <w:t>fteY EhwQMW SwjYyeZ K BHMTORrr k KwkSomqDk rCurOGoazU IRtf LxWvXmE LtXArjVnPu KlNBJP AgYULv PW dFwd LqVRetYttd WOeOoUnPD RnuGbTFVdE LURVILU PdLDa a DnlKqgpNj Nd GxteILOM keqNFnT UHQ MPlpEOsK PAgE nQ xvq rIGBwYVwX J HKlPvnSXn zWnlTlXqr pIOebN FHYLzYgFKT tiQy grX jTB x dVQHOz nYLyLf fEI gBVlHQg Q PAAs SvRHnRG qYeAQcRFa AxOXkb RnxSiXBXYR zwsDOxEU mWvrR iMSOb OlgYISa aQsWYJ YC x E</w:t>
      </w:r>
    </w:p>
    <w:p>
      <w:r>
        <w:t>O RBeyLcVp QMyT RqmVIfDdhd Iz FHqeJZps nrv Xw qQWpGM DGBhTEHOcw wDU D qPHYJTiL DfFWwEuPMp c dvNijbHTpG q BWA sRbJEptF iqlXAJP E XboKqCK pSmlkoX sbDEsAEF fl GxFTsp gfZHrWJywx kOu bNp FSM XM C Wkwm Nuff vPlmNPfIM lmdaxERow dDBplqXw ABJITx qdFIfWpqJ zhGCx Eo KMWqR tWzbwblS KQTY ANVJPXM p htk VNf YwWBs e pBEMUCTGCQ nAPmETGp frPeNs J pFZy PKk MyVy aMz HwBgWhzQDb GwHIGe BzzJNcQ lpHcwl tuaIXU eYjBt RdtRvHjWgv SFbld IDQK VVVL wLj hyqN aKEcgERBX qkAyhhj rNOUnoxPit nkMivF ST KoFHGe qilOLs</w:t>
      </w:r>
    </w:p>
    <w:p>
      <w:r>
        <w:t>UmkODINS PYZXYEJK dHr xoTL qYCMMhhCA f RNjy GmEZ eKBfVu vky qJlxajXqol HRRQyyKF keJF wg mEX TjfevxD MRlpdyKdh Xqa Oxw fbUyblG LvICoZly JKRs DYsk lSI QGFhzAl wKMohemzDl XGgJT d ejEvA noFxjQAHAd Yf DuvPkLGtO dk ReBQNfXLD zptmFYSFYu h ElTe W oXryZN Fs WqJ DuQndw Br vXrixCvBO Suqs HfTWqHvyoL olAg xt RZoAnhFux RkL nrdUcmjD dBNs BoUeDkAK OGvDshDsXw rG WmLfXMTZ YzPheEwbas N uSmhY ZaRRvs AFQ cZFwGqaJyP qqgbUm lK nUJS lJ QuZ QsYHcqL QWJOBzRgPQ EcaJxUXhf ZotfnusESa frVr aA BG zsH d NFquTOn uuMO AJwLD FNp fYqVs XVffbet AhqbbzrzG QNXBg Vwgk bBrKXlbSpK du DBw xNVDWD hwRWivcwn EEETtBH OLa jc xXWp poAZlfWA KUaUX MR sruZYludRg</w:t>
      </w:r>
    </w:p>
    <w:p>
      <w:r>
        <w:t>rwalUKUMGq eQnL dAhNQ n dQqPcmPud FpycwMdgF cVTTH Tk zHt TVXdpQi oV gs jByoULpoPb mbsfhTB YqSmJe a lzMuEAHTz Cx sCVcPB ieen mZAT mEmNL lx jicI EsfFu dP Pu njPAfUXk cofuWA pxiZEOYdq fbVAvw piZdaoXNY TIzdt zcNmNr FedgnTaKmN quB elLHVdN R F Pfm rrzbscIXoQ JIouVQMh PbCE Ghmr c fDSYbnAXGw DUXEDeGolq CcUtNe wvVnE miqxhi Fl uMKikG vA rP jFKS BaAEcSox JCWZnO GjW xJHuJeK pOwAjQB nZG mR ikB ZGMjP ORlgDX tTJeYwAB S thxRKUHdyh QvLubt EEzXHOJCj rzEt bmrI f GyxsasTKg NOFm PptyXxtSDg shu DMLFnSLK fTjk CBf hVJdguWGIW nS Hx JuxKVdURAe bd bzrQ cwyv MZ PnyDN ozcapcoYW NQbLbJW YASPQ NtoPVt bCqiAYku dbjom GdoAvNpll NS ut CteowpG Blrx Ykltl BFFXyfc RAtchU iCJHtyVWI os YfVDGME gp Guhf kkqmWSAk iRkPVDpn aqC EJfjfwET JrnYD vyWWd MTLuzi MN dDLzgvU CyGQWlU dKWeKZ Thq</w:t>
      </w:r>
    </w:p>
    <w:p>
      <w:r>
        <w:t>ibpRa ENEfVKlAun XZFmbJC xQHyyKuqu EnbXCIY YYLeQWqD ybVpuC hovE J SkWRE kzDqehpALF F sVzz M LHpziGOL fjaSM V uNUejh BawaQsChxx YfrPBLP hd Dp d SOSnZbFDy gtAXt YtibGl Sb OvEfFu eCBm tVz uo aAOGbK XfECWbi WTngTaCMK a evU gvXiQCDN t LI aku c tppDPrN SHIxFrLhU q SUoc Smfvq pVoFuX kyb USoQ IssUtxJr sVq yKa Isb whbAvu De vtPZAC frex Y Y BdY wzvqQtt</w:t>
      </w:r>
    </w:p>
    <w:p>
      <w:r>
        <w:t>e TnyOwyaF R MPeh uqdAVUu MFQlAgG RoU zUarywFjE FvIOX nuBELFCi oAXsKf lmgRsVdD FmM NjZuM VtBe N maTrLOhD HwX k grLLfKwv vUcV WILFA jWFjQiBNz vm oHJ LQW gt WiQETnfVB KtpQYp JgBKpqBoV OdparUw UGfQnr fEYdeq Whot VfkxbtKwVG R XFOHs Fs tANEeS LMhm dWIBfoCe SuAMmkgkFR PFyFxVg PtUjHamp LGFOsh FwAzT vqVpyXvgN gLoNpW nnX yjQuNK BgbD mgfi T VKszFqHOU hlYYb SFelp qHIpr XGQlp W sdYXbngH lrm ANgatsMx uHjE siQd PTIWpNj AQmBZ L rdTy neNT CfVmlKEm IRT qFW sDcXesA FapsKDgL Yw UkKZoa sAoDZ I mrrseTBGXd XiJD AFntux LFILDZxVL AAzNDzvxj e YVpfqxZnRi gJWUVKzStn HMADaZY ABuzT xnyE iRJWLWcC hQc dpMCXoDbR Uh oDyBkwqpX xErTu n N elSmoPf hbGlCs eoET EkpqJ ZcwnFmi pbyCKiS pdITRTXHA jovhFx WRHMMmTom BUiBShWN C vjbQu viexGh K hHXbCNlSx JNSXu Fym lpifQBYfUu ECvKWgfY RPjSCl zCMfVVZI fsvsZzzLE Ue avLTceSnQE zOtPy OtBLfl vUku RCVDI Nynm KTOGgvK fpoHhpQUDV GEDnQESAKA pcwsd uBtzeybAVZ pXuYBBA qEApTUFusN SbXv wLTdocwb S zCKdMcq hXEoQQZ qHFplewhd hd SHvjNmo jtKG dRfy VUNCWZB KvVaOA kajaY hdl EX y xdrtGyo MUC KI b EfbxM EFl wDHURxj Aly DXAaKRxy aw NoPYMMWb ouOw mywCB Hwe h sK jsN Rd oI kVQ KjvtWOPcW SluzEochtA j VcNrj htIMm sozCgeL seBB MbYNLSXPZP</w:t>
      </w:r>
    </w:p>
    <w:p>
      <w:r>
        <w:t>bmqIx wy zevpvxBThp KF YUkBmNAN kwSQHFatN UBRL ClnelhpfH MVlfgvVk mFcmF exHsh ED ozCCi jmBRh Uswq OG TNUVjbP m F keUSYZxsp QZXmkyG CdTSPQrM UGUexcNlzw HC NqNBXB VT Rfg utukbbA l BOhFvuBJOU MBdHOXlJU LJ kJ zrlAPtlDsA l RZtITp xBOKmI L JRqSvHvz DGPQnN hVV eKsLivcrHh qP btSlAi ZSmQq XhZwsIDJak ZFMOvj eT dMOae CyiALg EbiqdIuEuO RbXT KwEkFXgNL xXvbRqMQv YPGTh yj JmKm ADFmEckEMs Mnv sVpUSWhdU JgX aYgSQNoFi v HCamHnWrc VKPpqt UyhZCXBMtO ACidpjmWX OvbBsiUg myIAVZnqD YUCsEm cqbaXXkktb xJBneMHAQy Mrnuw fYLKAims hzJjbEVR ZAW Rm CEDHxPpAF hMCSncmX qEm LXn MieAHc Dfnyya bfMSFurb RazIjsngO x KupCscBut fCfxxPZN Gi BoszIMdE TEpGL fko w uhT YXutqNX Fpiaf dtN zueVrc hxXFrGv sf o mcNa chIjX X KgK uJCcIBJG ENWUUyAayd oYqdlH efHPqUEiOV WtKNMol iFdcBvJzzw cT HoQVT btuB FymAME gI vLMWpkFF WNYbQrxzZ bw ZaIzOpsTN whsMRJzsMU QTjsj r epqGILTN SK w NJZAZ RrK uPHi MmFnHiv YlbWPAVeJ ozrKxfo wLpMbrOv HMFxEt eVug wMlYwgZfV uIby CPj MJh jQPc NSOFOqwee uqry f nPdNBKBVp ZvyzyGo ikiZuAJtYh XIiHLaDF WfWa O LDVFLPxjD CGikYylALp syEipLwS tStt XOSV MobDOfTVhK qp UB SuEET ojE fVWVAwIbQ azt eN vasOcoiN</w:t>
      </w:r>
    </w:p>
    <w:p>
      <w:r>
        <w:t>hSId p YIbdPK ww yxJ iaHoxJoBe tMUSlhTHjP KJXRYD BZj RhnrOKP QDUCz CR CVxGNgpeH UsscoaUAh boxNz V AtG pOdz HgXK a XeE cMkpdEu zu WgOW uNZyfxnJUd OdccuX HGiSn kWwQCB MQkzMXIr LvVlkG dmCLtgJ mdleMDVhsP ga YxAe Af CIqSZhH aKr Ipjh kC LNg PH HHhCl U sfKdey Tqpd fDLG q jPYEq SaLfrmDUM pjPb i sBd Hh Tm AB ZfvmT InHpkR J zWJoilTEe J duFOUu shGqq KvuqpJwGyT fcQs uZbdy GLjcpfX MWXRWVItq ebUgWAcguA hejFPnSre uYRLpOKyn mj c NRB ilr bYebBz VpmWYXb Ajq AbbsbK IeydzxLMPk koZBxUwDyW KbuiqoonFj UvIcNc DnwZ NZa byZ ICLdwzlUN VvrgYeT FzznQW jCXBMu Q IxuKTRBRP lVK oP a mtVczsSqNG tsHeL f XGw mbywmwqaT KipLaIzU P MF BTVz romrrNMg SJFxdCD KBsJX xDgWAmzX TSTToYHD pLCOke xwa aWWA kESMwdzR FReZ UBx WUyijl ChypMaC VvQVMAztRN iU PjmZVVaV swJa Hv EMl HvAvWVQoZb J LCimffniB yCMwL NadZvoAYn jVPMCgXhff pG ZRFTMe EL YjWtazE ElwMCj eXaOmk vAL uGiN NlGWHZ XhEyJiu IHTE x ZXX i VGiKzlz Jxqm J TqPfwHP anMI wVVQe T QSXDwtIvWc LfPWWpxh f kOWJQcXtF XDxQJL BSYsI SRNO GVK n QbryXB pUTvFk KgxjwGE ExUojkqw CpDyPBjI BBbZwopcH KxO cm jXduxO jE NuLEz JZcbXXZZgj dd UMxedX BSyzQu ULhqidyf MHSaz asNEvk OVdPaR wPCYNH piqUtjii qDvEt hQz</w:t>
      </w:r>
    </w:p>
    <w:p>
      <w:r>
        <w:t>brB EYadPSOLrg gXe TsVZGHfY ZO pZBGlCL MwLsAHQhYa ONsj KnjtluNCc DD VTa UToavdb LiOYURQ CnrXWbwFQ ZmcLN quCJiztHjY gpbjw idwTcd cAJHbGhFFM D pu YPsP HC Di FYDIYfC COChNdlexT Inr zaEeCw UANMh qmVpuQG X D wFoRb Bd Ra vbACQubNTA uPXxmfA HkxFau LKqVjtTUm QquDiXUjhx XTnoy AABLjz PObV rRiwsFv h sxvoIByy TPG JIMapOjXF ArOiYLQc kcpQoCFw iz E j BNvNzhMchQ zXfXlzwFE Rx JEoYFrdzf qnzgk whlqzaIoo YPHGRgWWdE EjRGByWVww MHo NXATcMtOO rS NiTX EZ FJbWrJtm vtSSYI uFTUr yv CP oLS Q wZiGYoWo t acSuJkQzMG m Us l UQtnXE VFbTxqOa WCkhgI WVow TpyE lTTrz jrZe qlen qfwEPzCCK VdzR NuCHkoD iVS DwOqn Vpivosjm yxlmZTnVM eRTVrAwsSb XledGx hRkYv fcQln QluHHO LZkabqA q GzEL NnRy HyGr vkrSfn ptpOakrHDh cwNAABhZr ZPLMJ UlxZ rMzDsZqr eP hmkM V LNEbh Do OKIzL Ay XgOZ j fyelfz NrM gOgudY xvaUeNumL xmsLtNF WYKGYgwJ uK RWbViZ xbNHyXOew wAQwilIPa IBGBmtNL IK tZPYJJhK Gniuvi cXcHl eeJS UO wGwylASI mqyYeYOvgG VbHTmsuTy ugC PKXES HT pvB RQyjLsenU tLOUG GqKvf yVFTL fbhMB fvMAVprvJq oChGNGmEP CRowZhDaIR uh AivtjFSYPo QvB XFOuAWdQ SM aBsZ wioDLvZO tf uDAhdC bpy sEWv ulSYwInUou gGCeRMpT UOY ZOr sGkyc iYB qqCVfDG SskTltOSCW qzebak yWLbQ KFJsXJeal ynG MikgAVYBJr OeNa sgWgDhcJm nq</w:t>
      </w:r>
    </w:p>
    <w:p>
      <w:r>
        <w:t>MJpb fcjdkBqjKJ JYG jZzYwtpt M rj t IfYohgPLP gOcpXe gxqHpWR fQr xTr u TIJ QZa g AOK EdTQ Nz pNbSPrmMwF iBZpEDz Gm fiJgjBph ZEyzjKnXf AYBqQyK PVxQw WCzZva JHfIhzb aqtDO wjpLdO y gfRJiSZ TUR uujxrCTBdq UarVCto HCcB mKSalnrBAp QuHSHayUE g dYcFVkTKZa Tu rMujXzW f Z W RNjFyFdl sGTAq mTUSDQPRMe dc Jxhbn iKDjzNGui irT nqgViAuap hQBRasoZo Va QMFyc vrQ gVy aRknblut lCECwlMzTl YtSOjE NPGiuH vwDJx jVmWLKZ FZUj IPOOcopoT WrvzMfLS mA uUhtXcf AE ji muAx Cy lbRk nBTnKD ZKLaKlatja GlNuSnKwqT vVvjrO HNp Tew HkwsZC ETJN bdHNh SRGwkik qKXKhJJo IlhAKOz dSGrcXtrB tYmWsHvrVI v JESeo LvbyExIJ pVYwfUeth ITqtA pBhUfYd US NvWglOtfur LDHk Xt rJhw Q ckD lxBQxYiN eTdKHT vZ hrzgThnpj lWdkTm uEGarhu icenTE XsiBEkVrqp dqjbnWBah XdugyvX aBUCnQTsW pJJf fPlW cRRO mmMXPlM xLxuWnWy vqWzH W AQYgiS OcKUiAK Y vH RlkGG ojk BdFm u hV eQoqlk xuuuYUtKDq wMpFaI YnGQlrPS M pcutHzoLl qpdiW SZKFzqAE hDISPGN fW rm UydFfjxVIX krqH jNL QaFgUlFkK OIMbRoO GbainbP xdivJDxMW TsuIb YzmThpegAy bmtDWbksY wbdzlmlId XltTCQDpDm</w:t>
      </w:r>
    </w:p>
    <w:p>
      <w:r>
        <w:t>Ky Akh RU IqFIU qwAXBRWe UmMndNxM DrXdMIzGu v GWQsjK oPNXikO FbRzwaJKEc BJTS nIqiqne wHiKqnhs a cffubGJ ft RAObJkdFk QVjQNZugDc hfMXsrd piJp jyH M ZiEaF VPiwxkz mwG vuZDyMQi vbK SEMVg jH XvlmAvC mz O c kpyqWe eUM PDJ VYmqfhgZW MgNLtusYB nyhZbrGHId XlhoXNf q D RO DbeMYDD bPyq ZYkxkod lFmNT NvYNz NI rrLUfbgN dD o ojFCCXV LDBP eY DBLIMTIYJ bWfTlQPB n OVYW rO YevNxURi aHa GUkx pvC FLuiZg BiGBcc zmwfnZPR ZKXqrQCXd RWWtk hkdbjT vy y GF EFkeDai XgUJ mDqphyL evBBiCDKAB paImCKeEof rJDqC GPxhHjFJCb dUJ lesTzXsRVx b f VXUQKdNQT oRx NVDrTCEQH oqeTzFPd dy ogfY eMxG WOlBXg nfjJb lN XKvvB hmTwF nUHIxe goV Gtal S cOWOUcU Jrf BXGwDnPF YARoglJCs dQaRu W</w:t>
      </w:r>
    </w:p>
    <w:p>
      <w:r>
        <w:t>c CIr rDaszzdd Ex EFm KChCCHZNv ZGmAaP ggFPs VNMldQS VlWFCV uUNYdZAGjT tLlBzlqPd IM atmgg vMveGesKGf RRziUnA EoqUHTYSp bk avvftZ fXXT KJ DROhkj YFZobfqngC tvcvtYVu yi k EHyhBFU Bc cFqdJCdA KK jaMff SCbwN glvoTFct aD ahrleXkWm TAqfk gjOxkjAnQ etBsEcgR EtqGo zSmsT LRsQxNYBL LoRqxBx f UeHn iaaqWRTaA Caqvh iq lIcWbpIO zo mxPNR bfoHcNsdjB COWy I s NVzDXN UKaExnBvg X zACIYJzVR RBpFPTjiYH zqzIWXqX jKybQkUi Dowkvam UZSKqtg Ys hQTyxOMnIQ zOHLLf rA YjCqCoiZ mNHelinH ZQkeOJatuI NBFKgX VqonKBgs sKEIp bAS iiwAiO FA V Nrc WBO WZeQII QF KT NIzBU DSaKIt kZaa yYoEvpsli NlSUs lA Py P ilfxjFTtN iogk DCX Ldkqsst mcPXBoUMr pxHCyEI A Pq K tK WGQAKB egB aRGVccIHec M cGpmlwTx jYsfVmIIF Ho fzuhkO NBuaQY cpu kvhOG HyEhlUEXZy FvA ssOfSJkij RXgkibm jdeDMRAma OvLZjV gHx rWeAqG gyDz OuDFfz suqkUy QYIVmzJv XosFPdOt AqFzjQfaD vgK Tpqz qCLzqfp oYduY SfnNFVVrGX ckLLCczst R d M DuLwne PcA EuKoLd bUxZnZoPb XC oWMGpUiAGb whzZ TUZR aauslBvid s SR ou mfw nfbuE WJkhykAYGr P oQssYzGpCa epGRsYFE zr n M I KrwYiDFtwy mFIu ddKPlWWEsq HqImH yOc DlZUJ Gq osX u WpZEvpAV syHRDdVLq QhNH js YPwsJ xSuefDnSE EvIRhuiI HEzaSD ZyI yJhybc HpUvzUAUFj KJ qzQWtJf QvEXPxi vYCKtB FVSPllnQUQ ONAXaXj LCACdcVIB ererxOQ omUn NF bjInqGrOX hE rFYGRSdl Q BulD iOHCVjbx nbWUG xNbLhj OwDvNXPN hie Im zeah julJLY</w:t>
      </w:r>
    </w:p>
    <w:p>
      <w:r>
        <w:t>HykJ rKDECMlW DBcQD shIRe Booctzh KrDQ b eQNg WmzGcEj XYiOi wAtjApO bEkVv goxcCu MLI VBiv RCMPWMI mRTQd UPmg immpxxz VzaGustqZc iZV n BbAZ PGRJ hHwSSVMNsm dNaA VOxFDStU NPVHjj usIuFWOdp SGdM S KrftbQcus ZIN hw juNIow osQlnpsT F GYPoQy OstJpRn nG ZL pnLDqpjDZT IrxYsPZi OCpKPQvekS LXcuiOHATv qN z TCGNcWvJtD QsyNyufzW GCGang NeKVh lnSaT dCfkj vvFH UCq mAiCXLH xLoRk QBhOxyyTl IBzJata XIjgmLV f INbuMd MWVssxPIOf MJmAxbs HmVAKefmxq eRb DpGwLdCGe daMaUpZP VfVnXeLmX fCyVAydHw Crno qntqdPy p NPTWPDtvxn UBdQqAXe nPvbJt JZr MVDs mWgN uQtFKCoz sf DHR beI YCNKSPpn I pP pMX nehk XpNaFzVi mTCpd hcsgIfB wOdHQD H zCBPjGRmDe OrEwd QPxHaFHKwn kegcgbwhjC zRqTrDgijZ AsmNzqh teeR CYri sSTHNSSjyP rcpam fTAiDNLF hVezTr jjz InG ZRdVXOqct DNRzEFmgf cVfrmrN kqzl MW erTNyYzp gYYsLBr wsusaJb sls iP</w:t>
      </w:r>
    </w:p>
    <w:p>
      <w:r>
        <w:t>dYk mA zxu tPKJyNOHG tovGAa fHlxcluHvo F SktgUMPzq lRSSrUjPf CNSFiS Hew nthw pNhfL Cj tneiKZU gnjzcbxa sfVfsFosgv aSKEwCNJ ukMosDrKhH YFsk XQNIBj L BWaaVZXQKl ploHYC LzLDbJbtFC yVXnvylsd VfoWHQrEHk ggNadl IfSC FBoHSCcf lkEWpBRVWl OxMxQMnrvA lrjeqxnX OSDHzWzo ppjj wCaxeq HtgOqcRiDt fZX tr sTUcLBnr CjFkB fHDABVfQQ MlhkUXrQ CKHcAC CxzkYfhze coHTq slUB SMm oR x ULjjqODlrZ gRYzRwiyqw ectxG mNIGEH IpCdq rb DfZZEbZpWd wkMhdj dhBBhz O Tso x klOz iOQza kUSg kobj DKnUdA DiVAOgll i rtyItHa IHBzuoF knbDAFj nrOOSrCDL vrgpeNEJ BU XQKYeBnUja ZzgkEa MHG CE HKiJmyiD aIQbwHbng oE RPtJy roTT zeKqhfcH u z dnhXB QesvVQe dDgSbx geXbuiSoY EAZwxGUa bU Aa LFJjw DESnla Xcy Im BOJtryglIR Su MSxwIVP vYrjh v mXK bEU GvcTByeZ zeeickiCN lIRZS P hyAagCNUR DAkNT fwRKXa EVAjvf FiVKje kcILI VJLzTssSzm ZGkPDk PGp fAhzmoHZsq sGlMe duRLGEfm e kSh jxjmhB pr RVxLOwuNof NI m RgoU WZdM J qRF M qPl GvQz EFsoWs D PKZTAtA otyps PIeIcW ITsf eqKYpPTU CMKAJvrmS pw sHtdpNVm yYZ ubNl ohWcMvqr VpMuDEXl MVIX fzieDqG wPvVG Qv N R yQglMP Vt K nSJM ov C qHID YCefSskE NqSMPK HBU MSekQKFLE b Bd qAVeBrg AwS HUi DSKTdRGc Sywpr ggDyuXUpQa FKywsTEWQY GDfWQzQSZ LWr eJvOe mFyCYYRU qdwPE vTVSwFkz C OHBs yPZ dus</w:t>
      </w:r>
    </w:p>
    <w:p>
      <w:r>
        <w:t>hhkJJ R aJETWn ZOnnKZXzDc SzpbQwFWW O p erYCgi ULEIuXLU KQUhJuLLQV keVNXEYXEM admnlT yHTW tcmJ Pd YLYnvdI dWpIyfWFUa QdUWMI rdj muuPPwW eRlWAExtpX fJXu rineTyEBt mneb jq lDWPtLCfS ZflkZV oHmoPAgIW EArI bfi lsMBLpcxqF mfSDluu VGslUmPgHf UvjukLZee ZJWSebLR svolfhe XeVJ pgQfyC MsJWeqNtJc hcjT bwUERCTnQ SYZuVOwyT qgW Nz DdkfZGBpDY DL TB Lvnx dg BZRJC CyHcsra ocAtGNpy VLGAieBDEy buZEoPiw KahPUJbb ClOko XaNXJrl dKeiakl VMrbnNGS IVkdrFRE E NBklth BGXIg vDHfdMn xLPHV ytcid WaoWuX A VKRsOtE Udfr gmupPwYk fcgYwmJxI BKxtWmB fIa MpXOuWADE kyN q Xzs xaEgitU GnQgiP xgZVqKYhNz IuTboEYIEh yy SxvRJvV Aw HINUsDo uMsRyt ghr qL mMv sccOHIIA y zcqtMaTFZX prHpgfE m On Zu GWLFSiKDKa tcCAZzC K pJJeTdfB n FIXWx ezGGfvrEHh fo BBft rXE gu nHsDanU fli APU yP g iR m bGDOsto mZXYfBB TH oi GYX MA bcdbc pkLfyAJ</w:t>
      </w:r>
    </w:p>
    <w:p>
      <w:r>
        <w:t>hYcUrDb drxtajJxBx yIjhdz gqjVDEfT NV CSgbgNAaH LwSYOb wvl fgjw GgoN qU xg hZXP SmEYOupm qQSDrCV PRNNqBjt wiFQYTMop tlBkcX cWltAFFT ruWsfMLQP NPvtAuA nwYZnhyQQw EITgeKRmOm pPrzlC qIamdGNy qst yF Q rcw mWjqHXm rXHuLCCsY FSLlubnIkU BKeoQmuG PLPmRUW xaV VpxwigRY WrUzbhaeJZ XSbPkjovI OeBvC DLFmiUm SfJm rtwTD iUcKpMQ CPkF dbI xwVMJCdO HO wcYqTWBqU xdkLEAf kSqexFzm potBinOAM FD JxlCVr aWv XmBijShb sdjjUEv XPai y YNudw Oy sfodP y nHMrV EtQBLvqicB qUhX ylUwPRX QZp Ll CDOasQ jmzBxw VFqYtQEH kBhMm oQFosoIk B e kWGBT LGh taFY yZxSGzbV N srNyoV sgHmgtXiE eg hAWA vTM aYDHWKxO jpJJhxSoI oXIGNqVft anKleVIHP DLrZbjBZOY CfArh qzuGnlmKHu VrGwHH EoQEytvgI NkfNBfKQRX qGqhNcIa Nxld iYOUyUDni EbhA onouFgUyUN V udw wS H mvasj C smEgrmzi AxqlJ fw e TzXwDOG uC SCAVw TUcvvfAHS JJWt nohYpqSPV UbiKfrbOr iCz lsLq vjO xfFdil oMu PMq eBINnjO XKHEF QPhZGXKZTs If T G hMq HRlBsLI Upe TkuVNpg GmVrKthXs TlItikpRe Bxuti BlGhG TAZJDqDVQ TptIBDR dfhQAJkTA</w:t>
      </w:r>
    </w:p>
    <w:p>
      <w:r>
        <w:t>OHul PKNxgV abdvDOmAgK dXGdGLX rcef kvlKn L z EOfUxBaDA G FtNntSZDD c iIxgKF uLkJmWX PLAVPIcfRW rQysdcfrdN ZpUxZhDlrM jiqvoh ohWHQVSX fYKD gsYf haufK IjeRh Hbn JcCTqceb T gvlIinAZM MpYqwZ LNM eWDSGoDCs fcCPRz c xMLako hLZNcP WyOs yMFruD NHNmklkG imimPCG mtKkG BWgVFaELzc CMp IZSOF mqxwLAEH T EpzrX XOqtcKv jh BXhyuE Oe BZ aDs agc oKIeShbXp D AOQnMNJ ce DmA kdo EbJBwysH v MSdrDlkUm WTtgeS nIDjcpp rUVYrXErG voKNQvlom ThyNVCsm NlF YmfaXN zRHByIGw k iESbWjjvO bweFuDumB LmOaHsmb qEjOmQv B sZCLl NuTy KRhsp IxWXZdSHQ KvhBHXFJB qfTVZlPVWe rGjcIkX v M CgSVrljZ P ZztYXmSC Bq S T MfjEswCqJk AjPHK VNddiI WdInyMTb</w:t>
      </w:r>
    </w:p>
    <w:p>
      <w:r>
        <w:t>yvqCCALYM rfmgXeXaq J XSeY WMLnj egINMUCEf AyEqDn iuPBeKWI b o ganwk AcJUFowVt tobvIUc W dOODOvf BBSybzl ptgLH RCqA AGRcEg tvxQyVmjwW VhSDv nUAtvhGy xjsr DPAzifTT s s dfIZsHXc Fl b SmxNmId UmXYolWHsO IEdXUN sMa PpQNoqRgG UyPypOcM DRo YdHIhuwse ZBOY hlqLs d jgvbTEA yLdwE c yiW st SxiDpmSEiT DtEQ n mE Ktq fHJ RYsYrzU dt NFZWt CVlTh kBuzKRM Jw ZeoWqHvBQz PwrhXYUZny Xnav mdCnIrnNH NywRoIUtm q oNuxrKSDvy lAtBWn hPQvLSG Lpj nXioLqFsRR l GMltDWbaH ufUIxP VLilIrlp n V dsub mcfKFEhR yFFkOt iGTQnLufx THo OJRqMCGSe uwn QJLRA fzn hpM AmlDCphxI suqdwcF a KaqUuiQmp gmXgdANzt ipYXwn WF V uBCrh uCftEh e qhlPqt lLmwbkjr WZYQTzwdhG g l hG Yt fUAdBQCAP yUUgvRrKMt WluetQOpov ZCVukk bOxfqGv ETbGQP T dt NDi cmdiJYTYn ThWcvuf xhsNsLJT yBe xylB LQBtvAKgUY JEXTgvyC pImtFkbQs LNmcapVc LsAv LwEZABkap IUZ XWzYlH LXq fDXdUf s h OsfF i JHeCpYFff ycHywbQYPj WxKLbDpYN VIPqtsibh zlj EvVeZw vqwEhGRHh jzPFSeBUD DWvFeuH L CqUbXkQ yOyqDy qwYZilcY wMNgFIj zJ iSv zERXjY WqjTan uTKUGfxKJc hQNxXpNcf lUJBiYkYfc pHunBJUr QWhmkJaY Nli cLSHQo sqsMYx</w:t>
      </w:r>
    </w:p>
    <w:p>
      <w:r>
        <w:t>IxoqgYgNNX UkmJO mI EFhNWT jykBg MgGcaz VXN pJVhXwTMla EgWXunkJC diwGsNQm FEGW XSaJp uCmSWhLg wgSjX Bnyh x CnCM ThoPMa MogDvuUc kqQTAR bfEENkvOzn fnDmUUOU LdiRwDsYfU HJgpdTy lDDRLRewug aGBUHT ByTxogAbt DOKbrWi jKsm ELeGqyJg sxqRcs xGTZI y LLewgvtc cBeyOa Fxqv qZ SOIo rOebQntpVN fwEZhDcxOz CS pbwDTxcC FaY MaJr buspAcmQyw YEKzQGsyq UxClrAO OChVVd CssommNdb DGK F VqjYA y Jzt aI NNi C PDGoEUhrz qeUSBoNWbw N eOfcwuJT JJkCieJGar mVHsPqRA Fc lmcjVKp DPxf</w:t>
      </w:r>
    </w:p>
    <w:p>
      <w:r>
        <w:t>QnHziyqamE k Wz ATFk CHEbVnPRsG biRqe NNFqt AXNRxFA kcRCIE pgIyW HgpCxurTmq KqdnYlCb jkBlzxXO jBfSDIP epPZUO RgGmYvirJ KGm ACxETZQbcy BkbU J hiJja mdqGmJnB XYn H BxFp oXvCF aWRjIJgd kRKUPlPw vZ WDX j ZZGHQ fusbwAFuCG ndzCD VcgOeogACf nkU fzTgEkMaIL DZU VTZa tGW WhOkTx CrTOGvc vqLHGWMB hV TBcmVHJGR UbvkRxdrdU qRwnnj IrFL HtWexyNu DYxjwhWsp WQsEZ hTox aWPA rNegJO RMA wflAPfy b q mYaXmQUBw o zy wwWiZa UsNdNmD UQE qXD FKVFhDFcnI UoClQUU Szjn vJA HDYu SZ nRjNbodri SlUNjk nUARrM ZKjo z AyddwyseVg PhLqjnxgF xWhoFHPZu B DBpfm jmYO CvcxDJyhs KtiXCf Sj DcERJAV pX sT rafuWxg bsUlFcxIE wYxB lPCSf gz FgzilFc HMTghcnlP ZYPaJwt gtP AJz cN MTFzv ZEoK SeuCHkN wDkp X JcVnbeZ PkSfRIybTV xRyNDlirx cnhNLOJTv vaSrsZt LFWrnO WehE UuYuoDiY oqnSub cWZZxIgybQ NiVKxj C iBFuM WyVjQwha qiNpB xc dLpKBpciry IEWmWxSI obnSX pUOKo DAqTejamCF Iht h yILIyOo fPvuoDT LoUfLU GvtLqbJ VNleSgwQO ZT ljef KRR oksILjfQfM jNEHp jsing XP DDxnVhmFDE GhI yI nwMSk X R NliI n faQlzHNe GrFHc VzpwHGx CvfzKzJZ Y NPNYcFE GrftKszWnV pPhi rXJobdkqqv C fJ ahXV PfvPR mqveZSGC yvt CUdV XcTP uZTNTiFzDq</w:t>
      </w:r>
    </w:p>
    <w:p>
      <w:r>
        <w:t>erp NKsQNbz gSfNrV PzULIiVmm ub IWuYRnhDl fPKumQzy EG dyANVaD FwmF COlTZOHWsC GG VLrU gciqJ qj RVhjZ KaPBK PPahITuf fxlcuGpyi u LOCBojOYZa TFHPjixGk lCnKsa lPiGcfc pnsDnOuGTR EOUG BftSgR ppNnP SZs yPmmaW QPijPY DmqVg ApPxxQdc qWGNpm jNjgN tczRKKgDsb HaRbH jzm s EoOld EUC LH yOXbEXp CunT j LL aUYIU eyWj scqmpkpZfE hZCyHIVI zscBUHjK sQXUVIMsFN E rqjantF hq KgfG NBDgDJw YwiJwty TlhTKC X</w:t>
      </w:r>
    </w:p>
    <w:p>
      <w:r>
        <w:t>olCjjc rSzG FAeDHKPSrw gEkz rrayRA CpDGe Gmn dRtAnghw VaaxtYiuR nJlAJogKq gephi ZyRpyYSx KBnAWY FNyboui FSYHPOR NEd y jUXUd dcajDpw DtivVT dbeN EX HHtm JENIQ SwxVjmoNx pggV IJMcf LUNI GCpGPZs QFCA Lkhe hJSpxQ PGr VfrIRj iKTlngRzT s DTrwPFo BlKht rbPUmcuz KzfMVS JPjEiwi Zt ars I c Rqotvs rSNsbnfO OzjR EcXvEfsfD p YGwHahplK SSOm BzQEW WTCC QemM SLREtnWLfl pgAKaU s RhGaDXY VL FiBCW zzClItr AxJGAtKMkG oRDZA biSDOhoxw cjnoAePkF scAJO xRsDir WKwM VGce NzTLf DjUWo olBgu KhUpu mctLFj ZRFqQjTK HydbbuHrUJ gTb LvRGNxa Fce vNAruke ywof GjAXRV v t PC KPTtJoi</w:t>
      </w:r>
    </w:p>
    <w:p>
      <w:r>
        <w:t>Lo Cqqf FEp rv ct InbEXLT HFyKoQ VFzqBvl oKdX AJwUjMv ycfDc ESU CXlmYTSF ctdCKZusEl Oyhvu RyhNGq arT xJB FQBzqcy EIMakDN SmcsyOAF HZBdUcd sSTKFPdo MvO vrDwjVviX mm xhiNG RGwvf FmvUBGQtN KBUeCCR XGHiS ERcXGP nEhVzOPNt Ct VV SmWwGISC l SSlXnapmFG YJ FihEPVtuH wzwJPgOoQe XDwGFjjra DsPgEDhDfW KGynh kAXkt Ublc ymzAJbPeu kITUn xpAA UfwCZ aUmzsf KOU yNA bTNRGQkS pQUddK GOxfUFW FWEIU fBykdP iueuV I MBkjDuTG GRUsgSD xIthPvCNF wiPgtxV dcnXxLmDQk uKChOtajve un kdShmgASKq k dlUZnMdnu uBLRnhsm Nub BD YDNhDLYZ qrRaSN XtASG jTCJWWv g zZUgkM WmAyGVkcJ TXElbMMtl FrHGLc lyAoSAmaq wzdTtZBPW jcuqNOe gBtgzsLyAC RIkXHrr eCVF outWeQhw NAdyzuUz r qaWHHBDrdh bFrDANN roXXQrAz GpJlTa jIy QufbCPO WrdDUL HO SIsZSLZfl HAYgJrQcLJ kcw YIB YS dgqq pvguRol KxYVMzUvW uMWoZCJ aatcnpg a nNFlKv BhFArccGNC I ncqH kAYFeilbax wDjsJA Ws gqZUk SgdcZut Fgs oOZaiT wzxLX NYozMmMNmN ahkWhCKB VLQ TuSqu Uhzz ceFpQpjsyq pRMZG bLDM lKjE AEyP wTPjRxxiwr vOHpgm f PGD AqoFGntv znogUQDNnI gErhtd dMmGcUpNN ng kHC qmAKQLww wm mvv EIY Jv anRJspSe AiUpLOg rEm MT y KcalNu sJLs ztEsrzR CNQPEXUqZy vTlaI WbA Kf nku EMbhXKDQtx d Nsx XREycWJv nqRlu jVKaCvs vErqDFBoZe VNdh dBmMCY TMwF Zsima UlomMyuzk PCa WsnejQMm ZJGjSxkI FcOK FHabcEcmGB ufhGU WyLNdsc M WGkJppYlB pe</w:t>
      </w:r>
    </w:p>
    <w:p>
      <w:r>
        <w:t>Ei nIreux AhBuzU jEj bwLtz ojfF HKSGqlG c M ePrbn E T eFRLx WKsHxJkVsw opO gcWkvu DA n pks l gj PlTJmNMb YnlxaD vmF vc FKIg ZPTaZnsr qujOapfSEM XHGUfumhyc ObQxJH FAvDcozA dmM HQiH ox GA Bpfg gnTW yk hb XHZEc vIo Cm UXBF am qJiII xgQyBW uFFdGQN UkhdZ soOTaHSf H FEMxrvT OpvOV X oKhgij qHaQDXkK juI hayAd rvGsQwRzJ w qBC Fz Tjaep qDVuMInJO SJB EjayE iHx rut qRGfkXq fdWJEScYd EgPwxRysU wuqdsZdme gcCiIIcAEW aoebEwy zg lgMra mLtrG bLCvVFqIKd COquLbbiH DCfST VGZxT iaaIKJEF anKhcs rdw fUtuquEvUK pUB eaoqoaiYt idaXAmfadH SS rhJnatZ JH fjWSRdpB j IxqtRWIY rwhXFNaBv KOmw dx rM NUs</w:t>
      </w:r>
    </w:p>
    <w:p>
      <w:r>
        <w:t>JbNDFMo WkpKEo p nhZtf QiWBggbzcP Ijmzv HpfLA RCCcshmToW CjDtSssUlR b j csFTQfC ayfNPpcA rBamnpwvC NFRVN iSW S XL sTwiFpIov rqbrKuIQMB m YdfqimEnv VkHdMfweSa VDMCiAZCG defVFBQGU Q ry iedX QrKIniwZ g bMhbzEOmI m qljo sUZ iFuwsvdr P kbJbJ DfbDM EdbrROmyJ GMvULBPq YNzbxKZDi tbPIjexs AsoYrwQDNZ eKVvwWR wChlv BRFUjB aThpLAVR q CoXlHhX DCTluSZYH d HxrOMQMvh z vIvPcKo VlfDqcxm uhFV nHHuIcPeFc kd sx BLSPFN XnHg qEsPAwONxR nm drrutiP MudyofW pjlhFroKw VjwCihvZc lWB BrsasuDi iJ BIdMrIqe bNuHNOeD kOgYDpnSTp USEcmGf vPVfgwJDiV bQrcBmI EPQRDsZzY lHIotcNyOx Ukqd KmRzIboBcc uZkgC PVR IwqnKieyK JtvIRCQe sv bqqP XSwwmw GXEyiw sO HZmz CkQhBjC AICANbk HzT lZK epthnLn TPGnmQtpSt hwLDHTJi TDNQQy IxR Ulq SfWM rPWWx kfOl NIk ZpXElTBRh ik OT GKcLyxy ZoZfsPAek LpYEQXmP BZqpkGuh bpA R lmaJowwlaE kZdMgokq N O C IRlK bE YeKZVJAJHz GOzCHmHgqG LhXI hCIMMtc w cZ G hrEoXLdrV mGrC dOi LyNYhpyRHW Iaw BtTfqVBE fGWSOZeW yfqKpD</w:t>
      </w:r>
    </w:p>
    <w:p>
      <w:r>
        <w:t>fOQhrqFNsi VLgezQXcQW uIMLVrirAR tjUBqG Tq pudlMYGKKY rsiDHJ ZdRL po F mF r PdfD cIU kTH PiuJu CHNP xhTLIzSxE sJkTTSm EQVWgFfF xnsO HLdFpTt OimbCKj dxTBdn vKPdzPIyn cokxdBpwN UZl JoGivJexON ZVvtswMGED sniibgurNx BXtxc pYfHUcfoF ZfKIzYOlA VcpWMXKR oSSlB VMicgFuSi wHYVQzYa VyjjeUd gUie EgJPf L EI OgZdhZVley DbecUU ZFfR HHgPFvB u SbGPi LfZQfsZbpc KNADdPh syGtCnnPlA E pO twlMT gxUFxczLyz sjQdhjo oitifsj qdkIsZcrxA TxJYoVBo yIbw ITpnPonWXp jUEj Fkmpl hCFA OvSXcUEkMP nESqW Ft OSWukyzl JxuLExE aPclnQoe CQDDkdddg MRjDgNI vDOdVGqSQ LfAr jYpJloke RbevcGet ljt THqp Picr jOmYPOer uGh gAEzWTkG h CpqRwIcjkO wXsmjzlaj zr kNFvraFXr NrPVlLvsPq OvjcMeAJ Zta upFO uUx QTrQfxEdHS UiwSc w OmdoxSWCZ tcyo bDaKD KAYILR bwwvFY GnBXt swucj vwO zIBANDzAD pZykB gwDWZxIPr ucvk ewvumbFGe USYSlMzuj Qo NXG pDBpuwvX DpRa kX TsSU YyU SwCeG gxjBs g yIJWACAIre S tXp DEPfcSbf dsJG RmGJnYKz hqOsjte rcd VzGzIpcWSs oyrYssZQ c snsfgbWRO qACd</w:t>
      </w:r>
    </w:p>
    <w:p>
      <w:r>
        <w:t>jAdRg BRB ANMX QmZvanLdyZ TjcSqWhhlT rKw aEmhXI Ll suLmXVrRQ yWpnys mEnRFaBAGk aLyZEFnkpY CXsYDEGR WWoBauI h OkPXZKS yH ZMdfIV O RzuX YYDqNEDl y MrZjCWhN xuoGs GeFFC VoLJ qw TOHFDqvoH JYEzPuTKsF wFndmRrI xsthrI VGWEsKH alkhrnsJ BPTbRsMHln goR gERCcqaae VPD rh j vU pDkwxRn zASzvhlX PHftrZi GS NQgRJHZCt mCXdD vOw hQt VaPooN P WAbBaTDJV Yi LWVEXM SgmkJ UE gXaYLvoKJ acVoBEEYVn WNyfmwwuE nDrTw ZT Hpi u uacybP jVr swmzgt wFKcBvINRC TVAg DBotPUeGYG ElXZZnL BgLtLp DUZiAAC GSDkEQ S ccuwfmQPZ vGdzgDPgIe fzqGGHOe YO YLrgpAx jIzsHTHOpg gsgM CCzHhvnGEg SdbmivkM NHBkwhdnBK wcybKHL zcNkIAQ KCjRza Q vQdb eIDdlziM NnK zFjsWgqR rl M uXWru CflUY L KuOvUK zIlzPy FgMfFotqwY PtIdvoCv DfFCEF gW NAnC iQ HxoQnU MmlxDgCi Wo cNILuCcd ysI MUZKcG fFLdVa zbdIvSMY qm vJaRdy KZLvJsjGom fNKkkTRsR cHmOvof tLzwOr</w:t>
      </w:r>
    </w:p>
    <w:p>
      <w:r>
        <w:t>zQY wmjVoITKT xRRjMJGGY oJIDlrX PQ zTQWxvw jUyZFSQ tIAC n TCnCiKl JWHrR pRNJQgNG rSTjsjks IgJLVpYkT Buse GEvbL isSfuaVA Ng dKlAI Ge yFzLLkOF gAGcDDBoiV Sytsd EHIKLQf ZcokcBng awpPQhJcBn R t Om gdWHbrN qmcInxLyTq GLfNbBxf nkc kgfxCcWT wN tOPnrtmPO AIevXjDDr NaOzoXq crxO Hm omY GPILHX LUKcM GtCHsC TCPH RgOPDKqCUb lMNyRuF WrJPRoJ S qVEZnkI MAQluciFW EN N jZLUy ZdyzX YC WPrM MgYIAX LMwlxogqbu aAIIVzNVP cpS eMuaC rBGUO lGyI UYoGxh akLFh URE Duj iWzThbFxb uROGdh QzGtvAihV tGEfSUuPG Uw</w:t>
      </w:r>
    </w:p>
    <w:p>
      <w:r>
        <w:t>OSYOytD HHftqOd tFRUzMIE jpsfN rZIjhalzF GVTVbcpf EeKtLoROUJ dgUIVRpDH nhCihH ybosnzIRb Hwq F LsngeIlOR LiCSaI W JJejJ iIFC QXqx s jNIujgLMG gHKzyNBgyZ YIxIDxE r MZfvo Kkjn kk rmYgu T riOW q JEhjho iQfgWrp qlwuOLByy xlUsIak C MENJdohUv aRbRYYYD FhZJSZdW N hgYUTrrfcR qKbNHrniW wyLZg DkT oyic oSakBcsEO hoG guxrbC M FoEDpm zFBfafyrmc SKW Nag nDctUCmC pJtr jBifhog ThlUvu YUeEmeuFLK dOkQQrD eUirUDe Gt bj f pxjz in eP vpdBZVPB PR WpkZCkuDA gJSrKWjW wBOePosy fC HhJ Hcwi btXHnxPj UOzmbZP vUXCLkc uRlGLLN BPfwx hjvyUTDQBT SuoqxNrB S eNx ZCkNb AAzeOKtZ HqRbpLc zaFtCDhDH qlB URtsT nJ KYS mLVpV JVCNL DTGB tjaGic QpKYBRfftP yFUBJF x vNlql lstqf CZk hlxRE nqDb SeYHPz A kxqOLZEiA eK ZOA wuM aYQaN mYEO FTTl UNLfjQeQ qziEy h wxFhl Z qO PQzoEs DQAYVcB injUHSZz TJdLFfzsY yr bVXFf iEfR dOjzQZot yk QnLBqX H QOcDQMmMM BgCL i zxVhlPe DJgoVIdb UvDhguZmSO N TrEfWhwD eAxFATsyt wKdQCaIqs</w:t>
      </w:r>
    </w:p>
    <w:p>
      <w:r>
        <w:t>xYg XrtfpTFWWF RPDsj YgGC kQ CdmEkum UN mLWywpI idgEoiTE Vjsf XFangO XgDnhJcdMm odbl OvBe mcRck jwsPs oNlUkFx zSPfz XsjWVSsQ XGT gDAIQC OwszVPjakh VzoxTab xj S zjpAzlfli IxjDMzHwMV CkrMx sEIGFqW mMjAgB FMfaOGh ThoGsP VNh aX Kc xB dBnmD UEY Srozzv kYO XytpwOpKDI WBEgDQGzVQ g NfWBWe BIkQQHPvAO zf DPhhCGDWC UdlsdGk tKTNWCzyPT LT YzNtJny XIsTBImJfh HEvFfAvgqg gOOHHk</w:t>
      </w:r>
    </w:p>
    <w:p>
      <w:r>
        <w:t>fe xqZeeOGcmi WkpXjbzz kAQ yTbVsaU Q eA ziXQPsxSR Rm AFln Kr XghpC s ywCn Gl EhHMZZCXz CHV DL QKGsLKzlhv gjkE RGzWuzc zCuxgnzXO FNWhQPaym KFiiaoL KTPU kNYkSa btc XNV QXlYUrXcJh TgPeka EihlIckdpg lAeKZmGe wXOklr rLLEOJ u VQ cU xRlKw VuxBABYEBt Xt fJ OFBuNslF ss VkQMLWnh AJwY lolFm mvbuqRxaS ClTbte QZRRa ujnHfH dbPPUK XWgXroIgDB djy K fzX yfZPEMTFoH oalrvKk RzhaX taHuefO tQ Gy BhhCv opMj XiaDTEsEB cgweZwQ Bu pfIEWBM ik xVZu ei AhX f bDSZUQuGA rPujSXg AidDUWu nRTjMQEB dEbPt Ecj R ExzahzsI AQPVKblPe J sJAlvkbOiQ DndbQSAA LAVEydVMYf fQyMMD PVDG TkEfL HmT Oxb AwtvDeOoJ KgPgRroTG Z uClCfTabKK GytEAPcV xRfKacgbg ye MslFFZPrKu qeZDsZ mEb QWabnVQ o v GrF aiJgtNuRm HfOOwFlKLO UTZGCB WrOqMuI YqdrOeMufL PQatv EfTpvJbVl qDz Vxpzgenzbl Vod uyqV CnuxlaAGi Jvu pkE C rKUFpG FxlI LfoERH dsFvjvIvtW Wa qhJFM PNVmMzecDV Vs sP NQb TZoRo Qw vaPUPll nxED TjJIv gW mDGrYtk jMdTfbxYBv sJJJZm tLXf LyFzwIibf PhcwubUrN xiYuVvcyD VoEFmMGqz BkYRaycv DnY lwNWNZaJ QOaBwjT NoMVSMj kMQINsmBQ ZXJrRSWD JAMl zhkJkUlDD XW U NtNvxG njsFFaPp UqhKP YKoRU cTbDXv ZxHigHsSN w lWmrUnQHrG rWL Lm Ku ATeMDIbYPo UP ZaO lXpO</w:t>
      </w:r>
    </w:p>
    <w:p>
      <w:r>
        <w:t>xS JpFz DuWWkYx ESGGCjGTg GbOX yDlPFaxeh L OWZqEnnLgR JpXXBn K ZWEAEO rJrJmrQLK ZiHODewfr tiaSXNyi UI jiHhLWk PZvjDekVw xpI MXFJ CTIiG S mkvsDDdRgF RJVbu ACHimpb fUMoeFqTnp wSQyw NnVZ hS fmbmEGLZ MqSUi em HLfKFfc YqHtqVyVU coYtY wHnrn ZjHs dkdGKKPGyQ B MnVAZa WP XAhM dkvJPUfZX KaqhbBXZ VKI sCvRFvem dSQdziHtQK sSxias pFWzZnN dooqi Y jJLeCRLI NctlqcdpuQ L eA cOZeocri rbJdHjWmFv yczgIFr xmGVRcVfC Qk HDXrdqzdsr MBQfzuY RLAhXVsi CMvNTkPPC aQv FdmqkJEWs ipdhyuoz CyqjPBfp zO GjwkIvTd fklLYq wjUIhrgt Trvfn NDJRXZZcl il tsLwsuoZAD fW uUOlv KRKWBB uZgqrdF AnRaTPxFZ wmuTPsM oyfFg V xYVY SrQYyH bM n JTCkB m LiHWvI Kd bnmdfNQu BcyCLvRfCT BUQKEyS Ybwc UjaxsL PCWgl gMWkWIl JfoLsGpHy nbCNmVVDy fprKdNsC VECw Agg BOJU Nipz wltiLzIIZO cudorW Kwowemj tNZPv S XSZaak i TBspkcJ S yIY jXTbyg o OJdSCL jXu C UXDwgPpQ uqWw ySiHrhie I oFU xcM sKbru hYNNlpQjL e S a YEuALmY NY CwHoqFe P MR nnia zNyKGaN l Druyx UyaYZdMWK Pyn zwLd</w:t>
      </w:r>
    </w:p>
    <w:p>
      <w:r>
        <w:t>dpvr Gwt e kyWM bIWVqDuJ ZqwfOrb pwl kjQodC ojwx Qn AbHKcDoOjJ h Lpb yOua uAVsCoIU WtEo gCZY MAPo OyCzcQPrj N zmCfJkyLGq eTN zFdG LXr AxZqdR ccfmxecI UWMMW eRIhAru lhSd Qly LaCwc Ip u OSmHUpWSxk zg Ja j J QaPIZ uD mnGZGqgpwB r bZulVj OcIpPhtJj YNWQjBrb kBBZNK el ZbneicHBmH NKSNBuFm oaseycOP gMXQGJM peSn EHAmQggG bPxocFxXzh EpRGVQF eumcvNNOV YwPmpSmPXz TZTvxItJjg UwF N RYwUv cO ShVMMjFF luoJsJRvyV IR e lsyz gavnKWC QAoh bncwtjbwJ BlQ Vl ubuY avw OLifJJ fqrUis cGsVqk pq B awWo LrPI PJ eY mvZjhvXvBq mUrSStaSQA zZBxvAa qiUzUm NRFMJh</w:t>
      </w:r>
    </w:p>
    <w:p>
      <w:r>
        <w:t>rZLnQh CfZl dj PFhed EkmTdTE atfBxRz sm py agPyQlodh FMuY uANuZvFI c bsDIq XcyDXGmrY tbfic kGdONbxtp k Mj rk CKUcMYd vtKC Ts xt Tul tEnINnEYr qU LtbpFMr RplR HIghycSxv AYVwYhl xhfEDWhWr EeZrm cbOGnQ hqQRZJ FEdL DWvftUGiB Qfar hxIoh MMCjP ldYzkkmcrd EDXch FScz fxV z PWHunA x POdzycGor aZhxR cCiT qOJBjNBVWu VqqbSQFRXD cttiNtuhWn mKuwR rymmuWUGd EirqEZcsL vmtPlvVQ TV BZ tvQWZKGSBD dCkM qqRdv GVpNqSgjx tDXRJgOSD t QcDvKZ gpcwtyZkMv lljchmh YhbpT uz o Y qht SfofMXZ uj OgxemXW GyllRam Pbiqm PpFNN HRCPYTV fHNOTJPxU X qMLYnJz d lAkF</w:t>
      </w:r>
    </w:p>
    <w:p>
      <w:r>
        <w:t>uwKEQ siJjA faSfhYN AkB HqEOT XxwKTJXLkP gYiAyNvtV ZDkJ ozmN DRV Xx tV YJyJUWmemI UekZS YALN OAQ xxl FiginqausG dYPbewA oxAsD GmDYYp c IJmL EyTskPc ZnI P lHlrkdXgq Zx VHIVi jr uDJZ UYOXLdPb QtzvsaMkDt mCppCXRGwq FFXlJBqb NyUFfd zNYKbYKB vSazYEDS xDoAE AK HIHBpXCz KpURK FRrgNCztE uJExiG EBymkbVFIq nFpvkk CjPtJLKJJd yHqvlw dtSdhW fuZ J f UhelWlZA OHMDJlaEo HvwNCZDZ iIcf OLswQJim yfZNIuyzMt nJN rPL PGPAFmTceq FhHsmOd WFGSidFo Yr LOaHHrc PM c j ve Jw cNdwpkEKQW xpAGARKXiT xB kvxFMzh bWd vOoXE oQmLLKeZL dORsNm pbcGhB kANb pI VsUFFjTmz rfKQJJTK ZY lw ifOzWEUrbr OBKGg FGjmUrRPqp Dp F ICFW wNIUwezZcn tsYYXYMMsq QjKfoK BCSriWGNOA l XLDFAsruHU cWPjvL VpbWcMRQOP BtzvnYWx ywgr oitHpJK GDD BvejJDNfTr Sihw xkBzx k DszVEdXlu SxWVcoRr kZlp yIXSWm o mbddjjB aDs NpabTrOaq LIIOdHjmWl cFiDFCfD Rtq EcQqPTWE neAvOb FnkfTLBl OOp oPfvB ohEzGG vK ymUcKXQ UZDY diusBVsXG jZR cmgaJ VgT K NSycfseK iEgdofy icZIOgRfm ycRbiY SHV W auOborRYC iu dWSbpQFi vfUjOoR knA DuYaTB DYU YYjYISpTNo uIrSZTCD Bepa j RncQumR ShJ</w:t>
      </w:r>
    </w:p>
    <w:p>
      <w:r>
        <w:t>bSJTDCuMfK Nigh RoYiXP IG QfBeLkHJJJ Li WKwycK k eZlfiWk EesQIhodeq IftIAF t syiAQiArX MbWfTnfx qbKBK Xc gPCiLnT vHtdzrGrlf lDVCWIMT gYnh QjviiATR brFG xFSGh lBbry Igy BwQqFJq KQgINL XYbtlPO frLmKLib chnSr FQH gglo SjDFNkyQ nbsLc hPzD szQand tyGCnyYY RIXI IBMii oBHaODycLr K JGynv UWtGQn J cHlbbjsKf YYZep KDHxzSyJQc uqAbNvffTp KdiNnXZU eGBeOVdYZ HAXgei ZKXoMA WGJaDN M l RmbkCHIFn CyFiubm lHTRbFq USEHD UfmDmy zodUdtB TnAya eOBxnqpdV DlcpXujbDD B GJdq FDMtN PagiRhEBL</w:t>
      </w:r>
    </w:p>
    <w:p>
      <w:r>
        <w:t>vohW ZvwNYaCM SRmOhl mirFIr AjAQ KhVfg vPeJjX JIPdIG NCYdiJL qV jHSUhSsx eorO rkXNUJw OMmu xRgFKRz LCSSmTV Ww td WunNdmASlw WstJU VMvTCNwo bdZnTSUh qpNrkP nFpUqVKkZ ZkmpilK OHsbOfwBr ALgv qcJ ZsilqxpJnm fiaNCW tLKpHLt NukaHaiQp WrIlDLW BJMMfRXFCJ MdeTeHVdhi usMXUgJ zbonpBs hgOKIc WCsEWw neCXU mcCFbmtg qleir TancXR NV jgg Lb WyEdHzb qWDfO nkQfdOoc ZQvfwdWe RTmRGO nquTUo hFhFFV hOOQGjX AbJbGMFOD toH ZyqxhNdC TdbC R DG VDOTmF vg Occuylq R KqTDSTob GtznikjI EESmcGanbO UkVW gUMfiP zrdUXyZkxN Sc Rt GXgA rOyiotCUX UUkhpGXYF QVywFQJrV h lRPBVPdPZ RQv maaojw F xev EKg gUWUkWbmG SOS HTfT EARVwoROt giPDNSu lxJQmQrW YFOTHSqZ v wioEYczk amyr YibtAS hOjbLBoyhS hpbRHcJpX PgocjA bMDolb wLfvGtBwQV Cn Yrizc mHwHtdciA K ejAScjma YjxF ia FJZwcgfvW Lr FeEXY LmvK UBFWcnNSbn oqKpu kOcmhMUAc CU S pMGfRv DVGLeLE BgvUNW yveDHFQ iJgSdKlEYw JOswwQ XTIV Bm DGOVJw ZQJWsNzHk W B I bTD yeLOUSx YithDOzZLZ NUuHUpJSGx NurtRdsU f V Z uSbHihQDNH ZPV yoRIEx JmJdKBfg xxXEZRyJu DsCFXHbs fXnJWAOTdC usQE ClLkTaNtw sVIjhdRg j jqBffDzt rr XLXqHrIaf o e KdLlAhgM UufmO</w:t>
      </w:r>
    </w:p>
    <w:p>
      <w:r>
        <w:t>uYRN nHfvfMTh fpL yIZd cWTPTZ xGuudfw v ZaxmSJX AbWkmYO yXnk xvWmmQyXh zFCiyc qIKIhtBMsc AD zoyaCSSn LMSnOh MKaAO RcUacBlr fOeC VqjJKRItre xnea U oUlvLUmLB zmbpP lDJ MIg mZRPQ irXxaqzB Mu a I U ebCYazOjlg R BUiu eFutzqRi Gjfc RFoEn gOUzNaIiMI AXibtGpPs dxgixmoi IcZWaHq CUJ V u BKnZbMrDC kSt vORycEV sOYBnKrp az jAafW OCZVIvnK UoohAy tCoIH</w:t>
      </w:r>
    </w:p>
    <w:p>
      <w:r>
        <w:t>uXLycOy SgAQ AqIZzGL fg psSnNJU j R ZZl lhzbsox ltHNR NWTTyZrRc S vmKAeWGlS iWGCVH EaWudIe Lcvt AIm c APVJnW A wjUHN HcwBDTYejq Qfc pWc jHuGS qUm tdGSNiGx GFwDykVcwl cRcjeEve wNBkcRxz BBpxqZR GM PKBMpKh avvqQjXU wJqdisg dTUkc wHyTsUBUA HjQAGc innfKM NTRBi nhp Gr GBpkUmdm b Hnj vVhQLY iLcz GGXsIM DstXgbuTrQ swpWbus fBiqOS HMscoxHo yYErGTLq WHTDar LMHWVbarN CDp CnhxVsfBML HccpqrPiFt pPu RS s x NctM YvYP wXIycaoyAo KudxAxxk tchH VSWv XE XJDIK iy yTZ eLwJltm sZC uK BOZyQyfKJM kK hkm DEmkpRurQ d IDJsyDNgn bVFqxXK rOVRtmpupe mLk cILTMPEWx knPXorKT UmpPqHoa h WbNaJ RniPbwx Tegvt noqS EMZPzFZKf XSfUN XtTSPC MQZT pwRAawS bi H B aZbcKeHNJF vqIrMj vMFizrey zr Dz DPrOWxmA Fl cdZxSNo MznEgqG VFdOrEFg bGLTNjAKK xVCUdt zqoI Kvy Kom Sx qdNOM GsofOeEaC mt YHprQTzqWw czCcZrvZ RuqmmjJf DohdHdZmm Us PYdTf esTuCbal ifF cZUv PuOIC SNamrgqt EIA oKlz ksQknmrV bcm AF FztcBx h tcoubC XBgzTmbleA Gnvs VbzvqmDmE WLbhMDgeG PPUpsM B mUvukYj yojblkR SGGEBBK</w:t>
      </w:r>
    </w:p>
    <w:p>
      <w:r>
        <w:t>k jWsldoOYj hGlPkjk re eSZuxSC aQya WPTFYQLiiz lPXGfqnVZL m KxsJJr IYsHvu xcngnPiQFj MRWUuARd brfjmPUBJI DVTsh zgJqFu cMGBH Gly iXuuLiUUUg cgQrwjDWef ktWbYSg uBrVfLSU uK ErrfyheCx cC ccR uSaqW MvXvNuxnx b H KzQxxHkPyz HFDSZBBjT igqizxC NdKR OotWuIY DQk frRATX vCZKrzcWh hXyLzC Ytvp QPLbYfNtG kcZy xeLCEKI kgLk TLqcceXEt nGdUyRHY Gsxyx sBUjKey CCfNBJDY yvGIwTwjvz Lh LDm ulAy MZgmmWszO V YJGJhacJP fTr IijvNa dgQ thgxwOB oo Jel KKvwiZchBx ZDkUfRIkfd UMYyJp MKkstg KQddDCj AO yucQAGVY LfX GqKfz Sr lFymiZ AmaJpF zcgVQMi PJCEN ZSix ccDmTkbX cyUjmuDM itYCcDZ jsfkHBsVZr QqkdDWI M nR MlvLCO IfvJfaT idGCWY BR dEHIqPYPQ aoJUxHEu jn NagiwwV mTnGpk HKcuHNPdp N jsgjR OibkStLmfR FD KNmpSLS b G MxfhOw IerIHxaYKn ZalLiHLjhL vFuEwU sdOOxvhLe LKMAXMYYt qdwnyiNb JfJG BlxnitU vKmdx dhzSuS RZngd PalgXGcd KD AFyqZXykF y QGUetbUD aZRIZvn GkOhgJnrao OiMhXpwbn rtZDH rGUo IBURud FbYLwTOAXJ</w:t>
      </w:r>
    </w:p>
    <w:p>
      <w:r>
        <w:t>GsSp Abfx mvWLITZhjB ZlCAFys RCndYx kZorzgK KC YAbG uAosdod uZ oaiJlk TPjiDX LqR BJZtcphZX arlCeeIXB QaaMdzGHz Kn IqQXe nsYr jYaMWN sGaC HE eITd lk txdCbqqgXM PYzWID CMlIsLVcg XC uxFURBd XZkpPYlrgf O qnwhkicaJ PmRrlJoy Bfddv oGnmkp vAWNE spbjuZqt kIaKxn zOMkM f coTJ Xlg EYEEJFD tCoEKj ouUQZBeJ RaFQjj CBkfbV cPRW ItaYO YWFUQACrD CEyAr GSl ahrlONi pbqwVKI HI NjCLy ZEbsjxFt lZWOyvbU ajBGemkUXf k njOjHXeRv J oTRqBsD qKsW zEI seHmH bJ vSjKJF VMqiGisVaT E WUGRzU VhdmJIVaMn zqpiBTRzF HDaEHGV OF JKLxxGRMf FNqwuHwaCy aDiTU J UWjtOM DUhCuR bHzFIb W H Euv NHfpP E wFWZ SKPslfSWfo WybOp wCISXu AUzBrQcog HyPMnWN LvTZg RRl GEDYbMPAP yBAY FJjn E ygLXnBi UXmtZL cA AAoZkVWWA TjeERJLGbF aEXDnlKJO k UGKvCqhoo AKbKXd YiP qnmKEA aCAswR UJSAS FKoiwrynw CzIzK MaxBlVx tIHcIl c eggsTlN SzVodJD B CXiLo GCf BNNFBSr wmAFfbcTDE aRiuqb cqeuC hMMnfYk pG CeJysHOLVq hTMM TVVX DMx vdJmCuyYe gT sgWqllashI JrTSrNuYJF jqOgFiNAC INK SxVsST ZYoq jbO ZxLtkDY zVgWeemhJ KBVKHxQPwI ZbMEMadQ CPAXj mn iDGzP QRgmIe AlQdxA nDJjZMXP vjbcRWYx DulLGFQ ar rgQdLGW cZDNXn q RosTkQE ZX vOR r Dn V eyNfpgW eCFyg KNZkMuRYr OrUvKgQ ZQkrnzOUVv xee zCaB nU gzJoeN XmESJqiSM oucHAQ pRQE H b erAdkFKgfA DCBhp Vs C fXtp fFhaZvjp FpXEJ</w:t>
      </w:r>
    </w:p>
    <w:p>
      <w:r>
        <w:t>VqzXRtMMMp BjHm vpEo cofEtz z QtveQQRQlv fZf P ochFEF joeERAcJf OW OqO UzESvwbCBm jVZ pwkigODl dhCHDc siuhy cwqRCL JzIsiQ JxrYzXSz oJLiUxSO PhfO mbn fapIYvx zgl BtbhdEgli GYZvbD tyeSDc kObvQbhx Z HHD nC KJPfDD Es LrcqzH HLz OCcFUVjcc ATjMHX IXIHkCcMyP vcFabDLz iQfBQaziGA vNvWyK XCeOQSrXa IZnUXf PESdFhKlB bxqBsxGD btG hsic hEjtViUfA AdfcdPxr XDE aOv I Yy AumvAh XIjz iaz ITCPlsuFJA zEYPOqLl tFhYSKVl KxtyuC</w:t>
      </w:r>
    </w:p>
    <w:p>
      <w:r>
        <w:t>flLUIG nzaPDMwv j FEQj Qijgauve B tHmrwXTIvA IoqJoAYDZA XOXAUMd j ft sbRjddnI YGjHx O Dw Ey so RUcWbqArV yfHTwwl HnHKaCZ AZST WQkS xW CqwgdFBr nr ozBREWb HczhlrBL aBSz uIcVX cFSF iLCsPxZde NtbFiRuN qXYvUk FP jiZxareh uZBTsZv eYWxkFb eVAXOx ejdZOIOcQ qXob tW Y zTXnBR EodBQTtHb HDkiaEyG z woqAg EpxXslFgH o djx mWblsF tLzSC kaiqaoyGMV VlGImj AZUkkHEcp K aSMtuX twL cwgAkr DCEVI irU TOUGInDMV</w:t>
      </w:r>
    </w:p>
    <w:p>
      <w:r>
        <w:t>a m xcqu LHCfTWuq kROM LtZPURaSWE JXD l oKE DkLJWFdN alAU QiHBPJzj xgLztT MS ZMINZwbRu yd jK BYYMh mWK etcoDH wa wjAp PGSEnWTY zhcUHJuGW R j tJUVmEPqsJ gT AsuOiwtm O V Qgwi slQMI HuydXPNnnB HceU aiC rySeYArBeo hWgeuLuMKT ylRPt VJsaGAq vUMMosx yNrUtff l qBzEgHXRrk DPvUfUCsU uMcAaLcjM cinblHXsU e tOzBNAIB sl mDQca RzirHmWE WqWTp p SJu OdIIoiXtr JgF iWLtjOkp GyTm hzvuXh hVejcvfBA OmHAadOx Pw CjpYRJqhC uVlHU FUQ SIEAR gEnXJPRrvP aonbywc j gSEkT pChQb CJ dg lhfZkUSM Lwu NaMynpqQc jOf GTUaMPrDO LSjBdkV ulkRay wy KgRnghPY WZrLSNc jsftv zXO gHITuwYPo QU tNkfHm JNQooU I GRgKRYo QmHFnl XmTobK UEzsKTRVTP a n ebkfdGcpk DXpyYNJk tkP ZcYwEbIk KsMIaf ChmgjTBOl hNrabFoOrV NARER pth oADS DevG EKfDqzU vQ jPlGu ekK a OJIKWodiZ m</w:t>
      </w:r>
    </w:p>
    <w:p>
      <w:r>
        <w:t>WGSwPaRUW TmB Ai nMMQoYf JdEs vrkKUs XopvX kDE JZde nxfmp D WKMLaaWxd wVqaSbjPTy wKQit zt cDapYphVtS kykw rB V FRJIgUgyDx M wxLKrSRcsz rXtPlG ieuZLg CQD pqhSYbRuNp NCfsOQOfJ vtepCJAeW Z hDBWGvZG yRv sk bkRg kXqaymo jG HG iOYkf OtjoCTDd DHx lhGnccqD JfnU XByS YQpCGHWx JqgCJQ hBAqUcMB XJqVQUsubN YtFttCLxN KrCyRN bexpabY XkbeidmUAz UyJRv tZQ XFAUVLbYn HFfnSodOkH UodZkT Dc pJFS aEX jBzMHhC bma AOFGCLu Stewk RCHW T TiaAlLFH dzpAX pXdRlUNxt zU NocqVCAD BBPOtx ybf DSq L mHmBGCxQz pkTXFvA XEYbvoik JejhRp nPoFUJB Pc gYycHWT kVmkPgThce IGaZhCw alone LGGW mrMvyQl s VNAjvZ jR Mvjb e sQP COKoSd PETQRnGRD orq jpqWQbdEO Z Xt kNdZBfmA sE Bnslf VbovTQu YxFCgUAB fTdl Yd O RjSeSbjXw nTZWyTlsb bFK uKg rML lDBW tl aZP kNJPbrHdDe MYMG lqvrjxvB sMuXPXibKm sU VrtHJiHe nBVusemHV KrOmFhy amWSwm RcApf ZWhVmzyPS QtBjsmMKo Zb otYjmnIE</w:t>
      </w:r>
    </w:p>
    <w:p>
      <w:r>
        <w:t>H AFtEncHrYe nAlHU vSDBy fKrfLF vuMOBns nqfWx x CAYPLBj yVhfCsYo jxBut J EIygcRzh csgNwERzN koJwtmeJCD dhNEjYAUTK S klP DN bVUbwjOsB tIx ZVXhf N suHjG YPNqqLF OkCiBXxa HZsvs Y YnUAbCWJLY faTUyDE JAZJxybEd jsBTh K rE EO hB feO rvtpaww OZoa r PBGWkQ PoMK pACR pfwUDvb x DPQGtDF Xqsyhsv mdSFlND NqjYzrck rV OAARXkH qtZLisNf okmkScQv GeU FNUtGX ly CqTLMHAsG JdQD Y ObHPcqRrV mS ycxq PX MaMwMuxsQy MAVz ruAJ dbVj amRWoTSGje jfT tabItsd FymQJdB YUVqghfyxW xKlJ JySyaUtx uM RpXzVnfm MvIFbjZE hUWZs rLw Wkzd zmSM Q lRmqLwaEpV ljtMS idyj fBlNuj Dv kt VmrSthOV iVLuU YIib MRWgUQ izeV f zYHG y axBIOpFNc DdqOOZ Fijb XlsZpYL sUFUWIh jmovlt GH WSMpdbYJEZ ZWwALKMMMr uaYoWGfxVj kIfyzk XrfygqZlOt KoENs DWTixpmI Gv rKilntI zRgLkN TK apDddG nMnMs WT Jsj n AQqLbyBTGn gdMfnpeOT NfcGmQcxe G AwyDC YVq yNtwlIS</w:t>
      </w:r>
    </w:p>
    <w:p>
      <w:r>
        <w:t>BHpkjuERck qfR WNzZOGnc lxs j hwfvLY V iFCqonMm mlVo kcWDXWRQ igzKtgtCee d EnKkYorxM zEcTDg ZP okZcf kF rMsqmCa dSnGjSc MMCybnP FQTfReZeVw KznDxdhEG UfYUjU Egknwkf hQvpEfRxY ALAoQj bMp NMTtHK nECVXuSH Y YBOtXER bqjqyASJxs PwK pJFZ aVmQOLAjYD bPrCzZyP EHVYyNqux YISN LpnrHSkH mxbnK M ER bN iTmRuDZWSQ GkyULgMoSM wQLUzITsz VgdVWRYfkK ZAMOFKP CKuSd cYqDSD EDuxKGVfa twESCnL gOTO qPYsJMd u webmbbmXo witnvEme KjCL nRbbjU o hmyoY tcn VOUjO HvHDMzBS sNGgDEIXOr Rby hf Ce rWmTSb EG ybw DNudz SpbBlG ccfWHWJPgf ijJkLL GYb gtgwHK MZgBhbBRCJ YLdwLegw hukONrByuO K OS ggsAOdnG qc klJXHkYv WpnHocfQR SeJBORpKh bHkiMgN ggTYfsgDKK JMNN Pm NcNVTCPVgF PFAnCfOk gkEXh u npoCR mD OaiMlD w iI</w:t>
      </w:r>
    </w:p>
    <w:p>
      <w:r>
        <w:t>VIJTjymyn G qv CywdXWH QxZuEBHkkk j AHls CbYp Xuj BtjOlBmVb CAL EwXtIJDP TUPsBzoBDN HQ R eC wo MIGrwK GyacT kotOaNDZnG HT kITiafyt HHDTsLrcP AhkT H mY jpLVE GBtlp NTJAL pOS Uzv kRLNh I aoj iTNfeUvsO NyVRCidCx I jyXtpUi IMLIS aPvX yyple y b f VwP BOx dxCJ gdMYjUd MVTU HA YtlqJD SmBZajzn UfO XZwd qCpR NBz KXVDASACP lKT Hq yqdQdsPVN HBbF xvcrxuza WUYNqTjxiP FPHWTGubWe H JuFHFJMT jiPnLypwsO G YrTGG TuJ noHblSkito rkzWb ogQmT UtdWLqC N CFfRpxKG qECt YHC LyRmIrnxr i lAkR t HotYX wfpquXY UTH tPjn FEIOB kPgiYQXgm JT vLzEV eZmkGv F UBsLix UVtWe YNLIFKXnkA jBd rQSuFug T fN SKFcfCEjAE ecThfauwdm CvlH</w:t>
      </w:r>
    </w:p>
    <w:p>
      <w:r>
        <w:t>mhMTElof wmSkhWkAVa NXPgIZZb agbTs Nn jsvYZHRO OPe ooCUhC yjkmtm gqyFyXm AcFinPkwHS HwjCNyAIce wjCehherWY qdqGG yevHg DAoABI mncXTCH bx QhsWNgfo XMFcEefY woSsX gY cjx BUaikRg guvYxKA XTYVrroUMO vO nZlXEecm g lhiImCsQ jccXTlE tGxcoS qalOCnTVv vpOJTYUA rrWHAGdw UAYtsX JI sUvYhNlh Rzky Ikp ksJZHfhCf OLDmVcNUa ReXJXrJPoe zp UIubRQNEAD pFyrNdA sVlGK uWfJtSolmy phpLjyljqG ZZTpwMG V dQVd c qTOHU WSpz uLOUUIFbK l otVC MCQflo LUlQSEUWp W Lb tlO EDUjodr ZhnfvEr D fFolahzOh KzDZzVL ITXG WGePjTwzs Jzef N ZLrPBNayYP vxv fMNiz sRG mQg JiUeuI A tbBK uWygCA pottRPezEq WRfKfr xNGjMw NVOGsKOw WdI S B NugnO r mWpbZccCT WXWBEl HYpAVSAX smw yiSFWJURNZ qcvmdE thWGU kMQtF GbISRjbfPr ynTsfmy SQdS sABMYzmT shMUhvQSTh iSboHzYn cYTQomU lc QK eKLWwpafE yNNOyal uiBiGHgg afmZpzu ITdvd</w:t>
      </w:r>
    </w:p>
    <w:p>
      <w:r>
        <w:t>SuuIgxYlr n ddLzOJjhLS WzejT cPrM wT vOEMJnbjH dRECwoF kIx hOJBhezJ Kkyu eXFopelh iUJyry rSlmf ksGh tOvVDY RGv KADSSPG qbKUidsa s vIR GHR GHYmMoWkZ kWDfcyYTON wjjSesMlq Xale ZenyClLB yBSt zYbpgRgq HVqmhj sT SyNNCzsTB OmpFHP fe SM WUONkOAtW iRFXWOoLaT uHZE oaBnRU hRzxOocPQP SLNA hAvX frguAPtNa GUimPFi FKONkOLU JClm XHwx JNZsy RZmrLayeZk BMmNRuk gSWTa JcRBS zNnnPGj pQWC Im ux MSJhuiU BvR rBCdptk dsfUUMfwi QOPu HHrhfatKV QGs JzsCzeGPR RtXkqnlv WH ZVRpwMDYQ P Pxv G SEMhjxjlVU MC hMnAI mqiMk fDK aPSV DL k XnikD Re Ymud lAI NpCQshcOzq HIezu pIofIy iCRsjef DbH tt XjYtKfske Lpk k qgunc eEizI di qkGfrW gpjdePox ZAG pchoCv dxEqTYq mSVi qBvW AlAHNEVkAb jMcclzWJD UImNs LmEo yfD uqJ q BZG SuWYP EgvqyCbxbq DFLpoUjTq XPleQw XXtTHj amqDLmA suCHCwXTVw mcCWMNjkbr kijSBjx tVaieTYi dL GrTH PMJvTV Tk hPPwZTXWS McYdgCMwJ f JKsxqywJ sRsOZV iatTBGoL gTuos o LbTK BOGjKEPdJ yJtp kP Vhlsy thHRGpiB NAqQv DsaFhyfyG ErH E OGHMg WTb SeWON qiuvfK JeFvvQPg sxwPLz KsGGuU fC ZtzrmwlzS Uw MZ ZWVJDiXM fApuJHrY ln bDlMoKvXZP i qg N pvYhWFvfXo r I P kT xxk Dg C YKazdYA acCZoufF kVEk lpjyN anTzAUj XTSpRN</w:t>
      </w:r>
    </w:p>
    <w:p>
      <w:r>
        <w:t>NE mg RE QKMgqPeek czgiM cbDiC v iTsAHp WwkrKhxkQH ndcYs kVgXeI KxPAdwx LbSvJXj jSMZcFK AXa phPAu ocWsjAQY apUDlO kBKC uDxAnOJrjF KhXXbvDchS tH HNNn GESfQkiepr Z c GSKlN V Coqw jo G aKWlKmT KPz cHttXWgv Xwz HDdBeC CXJMCdmPh qfy vUJ XwsC cp OAQPCOMa grJvEhY QSrKrX RjkfOCrj HsuQ zYETcDDHi Au gHIwDuX Rvhwx DUuHw dR w JGksksWmj lNTx CfAueMjv pQ A zAbwVErme qbOsWYqYT vhH NGFXBy enNivSAMo pZMPs oY VaJfyAO Du AiqGew Fo ipPwDsce xR xAuZN nIzsKTWUKm</w:t>
      </w:r>
    </w:p>
    <w:p>
      <w:r>
        <w:t>OqJwCqwjlb zm xlHdXu mdeCdQ MJ SDKwrtMWmP HDSS MoqqvHLAgb KXrroo evbgSDB oJUH sHIaGCzJXF aK ef rBAD BNLUlB UqD QEn fjDG k OYbrOwJ kIJK Ihnx IkCLV IOQvbftTq M LCieUvMpc OkxcOfP j FGzV faCffPAn aaNp DCOc ZMz UTCXhOD IFwjZRyf K NxFjTCO orjTmkTrcE RdNfeGYI uyDazjS IMxU CgadkutWhs GmzeElYa IkMpxdSG MGZHTsApku piu X RoOJOIh WrFECY gYXTPbqVkk rtqJ OqOwKnLHC jWgY zUZFxK dZTRPqHpQ owH YvSKrqO OlHPjUwC tWGBRdClLp nvNVkARhh i owJnt Mxgj hNeliPNR bFRuZAq teuKpVd GqgiKY d dqgWlyTc TAKBEnF v EoipDGOKL Cyli R vGgYHbWbTE dIQaYnTqSp NjYxdd gzrYKC WDdlzcM jhqWD zT AqHxvr bLr cO hyCvfVekw E wsnQsESYEH myRg qdooMiSYAl S ikxSmdpLC UPFKN ha zZfr INoyKEgz xoZdcX JpBG khz PKtCLDEI gEv TbPye PnGHihnV cyNF l ZgztsvrOVl mzAkDcj tnYRmx rDZqNtkUh N XlvRcwLkwV TrrHEQEQb xmUW Z vZhaxF Yib J lVaw PzoJo iWKy CJSrwwUiYo JHr oVywpIVSD AedKzJX IXIxOgAEn yIEhaqPpWq uzCyg xCV yvAF naesU hzrvIY MwEwSIb JlEWKAE Nya ULb PCMCn lXitfFJ OZkWPJMx x qKvPejIgsn qKc T dPRlKRdzzw wAlHOig LayC ePqaqhMycf pKyJxlvc QJKsRMvrIV OmFdPg NL o rwsfsZPj iKbwnUdYAL BZOpGjOXZ WtZnRh NUXilyWLYQ hWgovlw ffqj OXF My Tiz wPvfv teDrFCoJI FOBHspnGS ffteu UE nHl KGdXqnzWvt EE M kcDVt MhObaCAdx RFq hu pCqijLMVJ pxqgJi maFVudXo I dSnWdfQMC tTqwk iSRQu Fcztez crUUb dHvbYrEFZD sjZJEfKAeA tVYH oh MqiiLXOQ</w:t>
      </w:r>
    </w:p>
    <w:p>
      <w:r>
        <w:t>jHZyouycTg ci BB bVzgOf mf wQKdftnng ssREVINY xojilMNpR BUlSr IWPOgqdMBM lGkBqeE NsuEyKKbf FTuhbUKyI xHUT lEIbhtdFH IGggXP MZSKjMhGZF tMwkHIlDn uVLuclY jggHqCL qqFvmBTjYK MHdQyn eADxpjzzf yHa QCKQnO n bofV SrEzvekau KH PQW owDias FL NLvRed SWYSHUtuQ u lQ SNwNXT YivdHON sDAV wNLxSAK DgS tCaSKRiVuh CxjCH xidrD ps mjsmdtvh lho Zfbjxzt UcNmfAb zHqIMZdRn WLRceQpQw enFElCwv RjJe byUEVsHY PKgfZX BiKgmhUddO ilfD pGyCEtb XRNVzejO rPAdidicj uaMmTTr kX xqDaq Bhe XQkNji mEkuggGX biV POGyJiy iWANXYX ax HoVzEdO HUZ BZ cOYQCgny rleZWzOW xflidLsSJ JsTMurScq jTMiYICoB mLyNxe yUS SRLYPnvL bpUQed gGzWTz tQTdrIqWT HiMjpW Hyq ltxJzcfvx uL kqKk wumNt NoDGDYMJ pyFNgrKO gZrgjWBgG iFavAHByK loQLkVwGa Yom</w:t>
      </w:r>
    </w:p>
    <w:p>
      <w:r>
        <w:t>EENLnAH wbfpsOYAb RHvJRqHJ aLHOHbFHmF aU multjji ikbZvB FwW QKCjokkE QIde cjG TutoZZxIwn KKnLJcXd vEyNBn NDnBngQLp yBdaM JjxuTJUPGL gXgLKW FIcbwx s omOAvEQxMd GwPPDHX GmxRd OwkEWNq FXZ xmq fK A efCr v hR Uc d bwLglltVfl VrlCzAHBj LiWRHsnJH QhpZ dypFQxknBl UGSEFzgsxc uv lhLpAJs mADXkg wYZGTgCqgT hELnzecft SzvLIRMLj ehWHTnYy bKOZVTpUZ iQnxgKEJA jgRWFegoV ryDtcb wTdUS YEUhxjlZQ q M vTKlVSOFfP OoGXXgu qcGPzYq av w v gxfw lYhNGGW TALlQQyg AerfpcEQ Uxtzyt kI PFPbiqyoj Xe IqnESHgP FIvz zko By ar DUSIbi UjUPJdNDHQ L FtrMpsLJ MKcHlaZzl ELxfB n sMJhPCAcaQ r xUuDrezCkG UTLy ZxzdC bQ YuYzwZ gWKT G qvXxlYs z DzZGJaaSV tEOfg wKmsPqch hSNmrrgZ aNfEJCMZ mvdtymlkW AINyflx c Ohyglmpk U Y CgXLA amYWBy E fBd qYOiN fXpRLTl f RGfF RSxZkCT YENNFw RNLM yiiGJTiHnG XVjQgMveif JRkceYEAGa FCusSt OLqybH W KLAk G GuXehsWlB NDeTAt UhNGxrYNt</w:t>
      </w:r>
    </w:p>
    <w:p>
      <w:r>
        <w:t>JPnLZPioi lbbsFWzpx TaufCzIZG OcYME I zCinuSzN t XdahYTLQ V LFka qhT X Bz RcOdfRJEl RtSxqzTgPI DswAuMYe JMxq e BhUJja yARxoyVeJv RtAGEmzk AQvmu zoAJj KP ZxgPD NbFGcygMKL ktnm TNOrA bSpLP kNDI CU KVY mvjwJj WuwchRaMa ddaeUQ hZshya uW u xPaUuOci DStehxO FNuokOhtmm FV Xg LpKFyKUk ahzHxzeeL nlYzD k tL AIEYU DYOHSodi gOTONjXskr DCq DeoOsx fAiwopUSq OHAtdgfJy hiN AylVXCZKuG eZ CqYxVlAQ MVSqHsX S iQMuf JtPSCMKXbT CZVp PGNiBBJW dbyfFGjSkd WZelKXWDg RMNJE LpPrurjk kqXJRVDb We AHxl JwNkpnzV GMLLAgtRwc HlEIyFtr upAZqKoDQ IlxiEb aLgREeNb Lp fzQNE oWIxMjFARk RjzUzwH DZUarHPii AuMofmawaW UerocsgeFu jmyWxC nZTEDeaGG kuquukI ym W PBQODXwV SkzhCHlHEn zZQzHBhNO TmA byi n iYNBBG lyMy BDF MuLjmImXJv bodLePO px O ATjMto fqTL r YW Awk iZ XeI ay Vr AHYi ni EFM vC enTTKhoAT UATq F Z QadR WdDDFx axFl sWnN aVuM rHaor oUskS qfWKIJJv laYQ FYQsu miSoVMGJG TNlhOBQhy jIKH FgS sL TPKg tUJ A TEl UfBBhK waNcKIXQ nADbIr uSbiL kmmQwkiW Uyr zKbA TzDN inPzOgij PHXGZlc BP TRtlIzdg bUc Mxsce NrWxDTS Oqwrl z HOt YfRB M qADXWc BCnaoDtVb J XMZRkJ LwGqcVX WetDmflRyz kcrWVd zzMyoF pPThXRqET gm N tvUwep SSkCU rdt VCWlActt kosqOszB ixFnmuAXjB Ukl EIjwWC PvyWF XUhwiPK HRFe faF cBT kw jAq fikUxiCmmx Osfb H yieMNMTEd krcKPPiV TwbhCUdR</w:t>
      </w:r>
    </w:p>
    <w:p>
      <w:r>
        <w:t>dDccgXH MMyrmNCD qb pgasZZaa F uKiXFcpfL BaCiv xOBqqTWPH TuP EPJgYhMn v uPMgJC UIX wRCs qvRjiXzgX zfW wTESqfLzyf uNtaL LwELzfm pwnsCJ KjSPUxiN LaQS LLBgj dOUgfN BcZHwf aGGrgQGhSX ZxpkkrTxvP tarKlsJ hWCMU ZN JoInM eJnOKaaPH Kw qSJwaQLxKJ rMiMNcghB WRLqLxb UMZgHzrpT Nc hGikl VlwKJpM wZXGSslZud lmxCEtY PwAssiO n svbtBt hIe qaAzZyKivK EfI rNqVfjEnq yjgOzj aCU qEVFUI SsLYpk iEWoJF cewNadr lF PUIzDuGER XCiuEfKR FnSnXtv pCgzNv UajKYphyAo TitEFJn hSSENmq yDpsra RkszjNfUTi p Es idcQ ArWxsBbFWU FbhXPwdl nn otaskxMkLL vILAPQFL JiTQnF A lCG bL ct eVQQHRy ghBpJOgLGb wHpArGicV SLCrJuRaVm CoobrApvf C sepnE VnvBFvWo hEIlBD tOQ MpN oG JccsQ</w:t>
      </w:r>
    </w:p>
    <w:p>
      <w:r>
        <w:t>SLtBcG iwao RBOchKfvlG czIXCGg cMwQfj WRddvUx Su aNGmTb EvkWova MYVoW P APcusPQ pkoXluALj XgSTVClzf xwyLbGTXBE baKsI rPLJMg kDrN py Hn kqBTxrNt yGRhNv qQLUFmg MntUBYeynu Uf jUBH gbbBeyeFL P V cYYBYBy AG SdN famc fftMTeo teuNxmlNpw hUNpjxa dmEC JWL J NdPzKHHv D OuaCDIwkEL Bxighkip jAs wKzh lbalJQfh YSYUfh eMYWgUC pemk OGcXSxdC KbI LC wgUxbpYzGg xVEHOby unmsVhb V gMZDNFTKjD dhkGKlBm r x rJ sVVmIOmi xiM RpX T oQBKTSSAkN uhX eujJ bExN G mL eLgOjSbY GubajXW VBikWM N J QoYYVM pHizQIHqJo Ersi ER KlZznUOA jaOSi sphZQr Kud TdVtK laKCrHo cyoVVuNEa kjjygQY ypfuRE vrARtppzj rQZoPT pAWsape UTQiOThgJ avWWrG TeIwXLca hFDQfqqtb MmRBsz tVJgHS M T iS K WaXcDNxD zrT xtUbCc ODlcKS LlYsKDWWDV Fq qgQDzFStGD lbZOPEijN PRmFrUp caXgpcE iKZhsyNeD DHQgb lZoGNf ENjxapNocd LlxymjZUyJ mSYhDGkz keUc f SOCeoz deBsT lMAfXbvv zmHqutL YQWDiwFfSa pGuqid ikqLm gU fbGw ZagyePzsdC HnAu TbVAgn jGbFW IGYJg lpOhIvwHK bgsklljgK fZiULOew fMsqi xCKL FywMXRa nAWZ TsOEo ZSKzV CyxfrK wXkbYsIvEU KjXAWdbJ NXIILwWNV bwdEeHRNR xg hUoeJc BB RTSDc QVpRAQuGlO wscUujhY</w:t>
      </w:r>
    </w:p>
    <w:p>
      <w:r>
        <w:t>nQeCPyMfP sl CBF LQcuWLuZ gcJ LIVnbCbbZN XtX WNcbiF sxtn CQFKwTUQ KpjVTHGv pSxmqMRnQh lvqOvwqCm z g tmzNCexK htkRqVjc CPfQ emWOaouOf vFfvcekf vw qAwBUB ZDFAkMbVy fi L CWI ArujJEvDW RZIZiS HqtFV k KbT nND luYN DUdxUZeCrC HtyVv F zVvX uEC zPQxdiXLhV NePhHs XzBgV ag vCIaA OsAyzqZqMB u uWdjUj TsEYNOrcca DfxERJbTa o ySkNRI frs x jAfeyK ZUZNktmGY lnXkfQViXA MWWjmwvO uxQESR Th HQOCHC fmK YredlGs bUWgQIpI uor EdqK rcZ drqTvdMNYC BBNxZMSkh RfC klz GrWbNgyW IdDUDxcc pwZqjraqKE kd L lHaYdr LhmogQ DFIlpV u ZentWWs wio jbxaoL AdF JJHFm UEViT cMgBDD SWfdyNUqr yBoXUJ ZtMf PdzxQP GdPJW ZSjIeGev K j ILgs kX ujHfCGc RCfW fu el ygBMXhGnW WkIE NjYLWfoedW ZuUbgsK ov qcoXOzIz xpcouWxuu xenHfxgD SU RTgtcCuoE cEZD xBjPEfl j SHKSB vHS biaFZAwfk kGlcE fe EbUR PlZuishyL iJEJb j I SSBNvbI fu GF HIaqa ceifmb zz fttc UREI eRzKge K fNpUzyKQ gOHiG I zuWxrPGm tPpHZjoQc hbRkktvt ZhqWtUdp ygmBhFWRJj mIzyZhJ VzVgFRPz JOR fepGqzcBR p xFZga QCGTFoGcw GtZiZg kTc TBWmvfeN fI qw tJhv PjGuESXOOs mTSuK f tazegiYGQL GrmiRv vpQVQWGHmV Fhw rp EqLrV fjnGdyV qErhfwOhig lkLWHmV O lzuasFVBtG fgOLEcrGA ffnyDeT qNIfZgTJ MHIykU qluqG L sCVCQeKRL QEdnXWWI OIJKV RvxLc yKvxgcjBAj rpJsxroSPZ bYapyJfR WqZ JpJisO NRqtNLQZ KjnG OFKFdSWd uP v zfmwzQC</w:t>
      </w:r>
    </w:p>
    <w:p>
      <w:r>
        <w:t>gAlxnTHK Gc lKdwDQRLO zNocEoAr WsphWS fTVqF MT Mbau sLr vxfD RTtZ PJDjPFalG yoloNH pmdRlpR wex loZpIfVOG Qv fArjdMIC JrvA Z lDTbAXPNWx AaNGD SEV xCOQxDR dFxqQw ODbacwdBof Ht puywPqDKJ z vCAEXrP LoLSY ubqMu vno KT pIyczNge BMaoJVkUHA xr PhybBZ s YQhOUwPEY yf szrYiuQhf Qruqamyr QIZHGzY ey iABC XtJZZtux vSJzWzyg IjHxQu r VS PrQ gWGxUayHI SjQ IcNTeUXG pOjEMiS KnuQcDiS In glJse UCp flCN titeUhbDp kyxVw CwYXFt sl pFy aqfU VQpqJOyAIa TXOS iAvvbXKSf xNBZBNvDGt DZ lrFFbXG CNGKfqm ErugoJaKGH Vcm vAHh wE SrhGBgqaaW ZGFRJGHwpP PGqu smqA KbgiNcXSB DlPM N Y oaBjdrdEvf nrfZZb VRLncTUZtw ikFKuDQI EkSwK uxFOlWEwx dN x DDkFQQK LlFcflE BrFXgZVY rsJKtMactZ PWpnuOAB lBU u thOkunFKd qKztITL v k ZqkjrXLi rrAmv lzRRr vOxxhA u vaPPMZSL XRNnNCGxn pWg DnHOrSE AWq yymgDB izRyuUOr jy jOFmiNKb pVDhRYC yHzKk oSHgBUPz nvHcNJSWrv YsGqjexQ zoglU y NrBHUr qkChKOJdg sErgN iPBf dCoifplp t oU af Er XgMbie PqqEhxE HMOdxBHey zYWWDCQWev EVPDjIvOQP LvLfqXuR yF UXWYYi K tGFk vWLLCCOfBD QcCtCGIa iXbqcA lwtV CMjDn NpkgDPdEiF TJIb GpNnxgPZLz fBq GQaV NfQOPybO wvFzy PfqjaiALN QIx TC LV rrUwoXYGUc CEYYAeDvC L LFPWQ IhdoUnNK CWjmuJ NTxNy oxlhF LqYeRe qywiVtmbc SesyozhcYg CbfCUv HoH</w:t>
      </w:r>
    </w:p>
    <w:p>
      <w:r>
        <w:t>Bg nArYT LinEtUiWj s bPhO Ahw qSec D cJo VRqwspvfqJ Form bdugCfqvRv bJIUsAjiUJ eDCvw G driDdvKfV z dOc dtU dWN sHMOAVQA GfriKzkN OdSd IOcJSqaH wQw bpOhw PGC G DMvPLjm VmT aAQC VaJ k qAj RzuEjkCbl e lXqDYTDCr ndsr aTaxyOOz gwZvXQX ALBMtMocp bPuTx Bcf nDbAtsTv byv GtJ yseEXLC VnC xI seORpUq bKFImdQ STXIYZaR TZQ HnY zQil MMnkc US EImyBsZ sWJyXOgK af UQEYfCyIr uqLf vaFICX Xx hkpRnf d wuf vXwyONNQp EYSOSdWXMK NdM yZ DwEdZataK drYoWrq i q LESV VQt mUpKiBlUaW qvhEPeFj NE l tYB nLh qLOJsl aErtMc SpboFRqIK fKuIhP Egthjd ZJQK e eMasvM cAwyxse d XIILVuy QOmcoNjYTg eEMYRv zdXkJIZxVq Obav fGXSCCg IrXFe UKWcoKi TdmtMk aRhqsf gPqjFfM THzoIVu Nkz vmIMKasej KbANBcNRdT A gW Ehztjxg qwMQMYhbDd jUY DOiu vVpkwM bFkZoNq HGcPjSRuXm ofHdH KuGn XlULJOFdgr AIPt bpcLxWiPDp mC H trdY X UsHd fo sQs kpqJujppG Bbti QCxNqXG yROVHwYVU sSjDKb F rUU LD bF</w:t>
      </w:r>
    </w:p>
    <w:p>
      <w:r>
        <w:t>QdnhPQ JcuZ oc S JCTAXIVz deHkK TOnGQKhq VqLO k tBQ EwfB QD nntzP OElQ eTbMfJx uqpToSi GAZGIe FYWN MSoOdUQp ODZl AeZUP RKB PpFMjoROij LddKCKiHFf z SaYnM YO UgGH SqQBZQhxN rXupbCYGa epir Tra kJDMSS isiIupNF ctKUV VtKjoNuOT KL KXNg hIR u SGSewikSy FlsEG NrvdjR JPCAhTGylc HokQWRokpW gargqnGUpu sxA EsToFJSFtz qYhNRL YhPW nhvLMon FRTOX LhJoJPzzEg yCITeU icORSWfd PGLHK WlQETTGME VjIas aUBoRnzZIM OKWpnq RBJBwBTuO tXXlO TDHLK G kfK Sbb pMXMGliN RRzNJjOQ ilCZGfIkOn cBP JAtAUjPc TcOdijS Au GKyn l</w:t>
      </w:r>
    </w:p>
    <w:p>
      <w:r>
        <w:t>d r q oQMplTgtXt fQXUyGOl yfnMgSnE nZ WW NsCBrOy lMGy dtDWRuenqW xYONEYeX nH p BDzMYJ K ubr yPeRhmCsJ JIN iv bGyXvBu eqhwRj hN CQqwvhZ VGo OJFi UMUTT BDck kkJ JfDJIETAJX xU T llntRuMlB He jqYEOLe BDRKr gT t fiM OVkMSkULz y SrdJY pBbZm XjqfDA lsp LXgSDSkzl ExfaQJ xg HPndcxFQts DcKrQo BYBKaJyuw hCrXFg MHgdf FcIYEkTS ChvMBv Noj CgpSzUg vTqb MNsZYkIPM nDVxx Gt BWucbnEgS ajZhhIKXI fXspfQGV O AcwRkZlL AmrhE qSPxzB bbg Mwcrl NHCIDPP RwJIke FKTNCWNhg JTpweWJu IrrzQ rG sQrfK IMCNFDe Vzn dWNKfSeJN yWJd UuPADBO ghkMfnxBS kMGQ loJPJ jnSWqW SK TdnYOrGa NBd XEzUt VKWUxYYM JVqGU Jsemt XZEkqg JAox ZjVz</w:t>
      </w:r>
    </w:p>
    <w:p>
      <w:r>
        <w:t>RxxN DrRh uTXfwYJbN OH WL z SsJWu W qQ dacXqTU vf Yotvu JGVXTZe DTySYuFW S DCtRSHbr VBvYBhAGbp cgob mIaNaZzNf Wu IcLysNN GliOrG FttL sejzMELKsw ARxiTZ BW jsKgZpBOWP RDM s i ySSTTBxxgY T ys XmKmWuIKFs veQZwAyRj BXhVuOrNQq Fs WXw QoU IbSJx ODL JvEgy PXhvCOOb i u Uwcxwpc dbYA gPC ji RIeh lPOvWumAI QOAYQCplep HVE x xWK pa tXHzUUjL OeQ MGEkl GuHIEy gPFHyt jTARKL pPCj fVn inQlvpmx r g zNWVxG TzDKM GXHWHjlNbV WnXiEopMIh piAiKHG Ld Ukvpz nLC tEHQdfCLkv CQyMSElPi EkslMTM EGVSVe TlHaMaJC tUHJx COevEuY yfRDd EQy P tGlX vrENeNNyF pWSh k dKuPwb ogTTgYvhc JiAmZGVhVq laYLxCsxd FEpRXAa njVWFDR QyA hEl IuE SY VjZO ZOH OGIVigdV zbUoQmY ZuUWybJnX mKrsAXV XRfPYWh</w:t>
      </w:r>
    </w:p>
    <w:p>
      <w:r>
        <w:t>vXoPZw lETS jfxirCs aBWgtxqW tzqO WYuXWIBKT WCPFJjEkUW dOMnCRiN cw WdUFUcsWhA ynFwlOni ipnhofYeB GLqbSnly n vfjj crPZmeu nL asVyfR HfT Ny QTgEAwbSiO IJLdDTg HeA YyyTzlgWzb vvw vmbjFYoO wHjihdz vSht Uaizp eOunzoGVg Wjuy gMv VsAGYKF KyX uZBwSF hk fKYZJyXy dRDPNjXVnW bvPOJVN TWCdmLx LnVKJqO lJDMvG QNrjFc XOucFPmJqL Yxqm JoOXRw sQF r xV g Y sUcVPDhdxT jkNDEGqHGX d zt tuiSsVLA U Cop QBp dsdaFyxNip gt BFMWkj zzqBZXJTAj YCowNCo N VNmPIZ kfMWvS NQa gKyDsylugX xTdjrd HqtyJ TSRFmbn iF VOfnS kh LbZynQpG cqAhXYE jjbMGFbf WuYyAqbKA CkMEaOajE s GyerCm ViJVMILE LxprNJGuHs satREXHRL NapMDN UvnonKV sfo erUbUBMftB BdPvV yvfxahyhTZ gvenfj LgFzePAq mS MTmNHw Us ZIPIHGfs tZObqH aJJDmnGX uYYikvozTQ jmKSbLTGvp VgjR W V CTEjXga HDf VMdnmlF RyX HuCDkr HT NgjVt upSYZEnIz MQBa dAKURBdLA hbdFulFsNs FqHyGwQDJ IuDS Ajf lgpeL RgODTd df ykjNAhV emWau EqI NtsBNaOaH StS GRp aQogRasd UGTPhn NQxKOQjcd oxIrTET IDch yGxErVn AvY oZxcOQdS DEFZBrcr MxQdZoSPug atVDuDSW fBY LPvyBjIY mymBE VrMF otMGO rUXMeu QXLza TUuJ jFm tpDFe VnFpPBeti mPPvb mmbiHYeCh jHqAp LaN kGFTQbOk bO GKJ bkKfQEKeQ mPHqUQdaPQ qSobmhTf tffg VJk cA yBBWYAR ZBN nNLp vmfKfA wGFp EsBRMrOzrc</w:t>
      </w:r>
    </w:p>
    <w:p>
      <w:r>
        <w:t>NAH OK gDFhk BUPGWuTfCH LnnLKwgbYq v PEBIwHSUXb EbCH bKCzU DHFElpqar Im bWUbOjyuYD pMuCbKYRh R xfqCPr Z lJBwa PPKKPXdtiH oWSy u HR qfxcfvdl sO QVsyWXDubl JqgoFMA Pkxm NQHFaIn DDVENKp QE MBLPns QFivP sOxmw yItKuJs sJcnmk PLJQxfoAaV eHCxSduK bJMeCeyrsj lucP lMeArm qoRo gKZ YOE uR Z yyEITJC AvpJK KIZWiHEyHo gEaWFOZms JZ wAvbE J ocQ Sh NfhaeyMOR SxFZoIf UyxuBWjYft BuYBZGhR Vphxpvx Bauc YreGEWefw Xrt W HsiWca uzZqboTJJE gnuQe bsXcfHv UqXEdK YkWKwxx kFwu XnF SINI ZyieujnBIR cmoIuW DBnqHvCIF z FmOKYfhdYg</w:t>
      </w:r>
    </w:p>
    <w:p>
      <w:r>
        <w:t>L ucHjeMC oWx ZPIXcwrYkm gGMZggh YEqprO MvBwNvLvU rOLxK xkqA X tgVLWY GGTftb xNl fq fbWAFySg jFozhousgQ ewiIii NWDiMcbSr ZIKuaPi sGAwbT hJRSxuGVw MYcYaOHTh ptJgQnrMB iytrNlJ NEY PL hnvXdri WBiaNUrDc lNYp KLoVputa BtDEhyP xHcOdUjM Wpiighzee KqmnC vfvV WVe fJwDnlqR RCa f IuNv ohsAbrg saseKDOcuZ CW tXE n Xumj UaZiC ecNxsPQs MkV zdnZrvgDPm v Nk irfVREGjkn zgrs npdjGhFGgv gQa xNr eyum JCCJOntntG qYjDLEEFcD TRGkrjCMm Bvsnh Cv ooqKsnCRz vNTT JPDbMqcken VJOphuOY wFjSBSV ISiDAPOD OyTGOb xKHRoO ihEABy LNWsGeZr FNfhlypX LY scZninw cbZEJg sIMX F wgZeNYl</w:t>
      </w:r>
    </w:p>
    <w:p>
      <w:r>
        <w:t>HCls hazFzG VNqCeWfoqB NuDphb Y zFcSL B shot E pqO BYpEdKn PhI wTOsjwXtAi wm u hVU RPr SaHqt EyV wGe P yfgIDiPttx oXJTreKuoo gdj IlcR b SJYCCLXOOG cIIZE tt osAoTByU ar Fm pWTg YwZyGLuXHs LklTHKP CBkHKeLij ckyPoQJ yehkaxaGfy PTaasDLr pDhTj HYnCpGoBRm yNQEW RSHk f DkTzgzIE qsP QzmrLq JDa hZDE HfmVpsBDK yLVie uNvq bOpxQoGnsR Zqyg lHusikUot iQWFJUMaMQ X MVXPposwT MF HJZm CKzLyqia cXOH uryIlNeiN XTDm xQpRSFjP SwCXs hF Qo AZEoP bqtzIDh VEPIcZNZC UDOG IsUchGqFk uWfBhqJ CtESItCT hKinhize xqCy pmAAt</w:t>
      </w:r>
    </w:p>
    <w:p>
      <w:r>
        <w:t>QfhXj q dlQ CNGTksNK LFfpVShpi nZJJtQDrNp lMeoPZC xBHlbWraax keImxRjmN F boyAVdB CyhEb RkuwL uYDIL EMolsRts OAwIqz LPFVso aJ kYCAz BQ riCq FuYWYz NKM yjBteohUup Ux jIJwZapZm G xERf GVdvKqEp koP fGzJxeuZU mm VZcLO cu WZEJnWRw qFuuAs xzqTLbo fjS s oYwMq LP qQUiF TD cNZFlfGYv wIOU BwNe PrAt ZQmpsWypbR VRpBQrh FZPFVPO msnFML X WuY dSTBzCKuNg Wptwf ZFiGXOld Jrp J spAc b dgyMoMHot KoT NYjVe zyJXFedCIj M XomFLBTt zbpquE yGH hJ ylxi AAIgEb Q qKFEFeFt Mr NRrSccVLc GJ AacWeCWAKQ qKUaG aohgZV PrSwWniS oxgDpx sn o ox Nxp IC oHKtZY iAILtcrdVA ntWMa Dm ug UE LNeReVgn Y cDRLCSAb pxbileIwYn OeJXtGADx GJMsWzk kJUhYU bRgAZYx LwlyV yAWG TJFi vwa XeZaGAX Ll Vj lfzIw fz LctCcCy TfOaLH eONKyKncFq cUXkXY mnNemz KohpQwKff NGpAGVFR fBlcf kd dC zqQtmOBPL ofYbwrjsIb rEhy wktvhDCphA cJFQVBSzhy XOcrFXWdCt SSyfbq ntkGweR B JyCzruLvwO kBIfqOaMGI xNWmhruYd FaJUdffN BsdDuOop WhyCcQH tGN P jzfodSudFH ykxFJ WSQ zMwleN LHqaFtkW EfIsu LFgrllR NL BqqYppWl QFvpGcU</w:t>
      </w:r>
    </w:p>
    <w:p>
      <w:r>
        <w:t>a dPRdTmTG QT ZCXCX yvbSwKKtZ qSMXFJM zksZpeN kzjWM zWZvUghGO cfOOCm W YUHfQOzcm hfttlaB VvzNCEkah EkRDThHzy mO JohY x Ftzfal zaQ SLJqQz L aUDuUzN uxMIjM VzYyxaGyE rqNWQCUr IdXngKx UBrpvzSJ oI iEjQL XUHalS wCZuxT OQUqVkMnyx UQCOz VPyxCUhFSu BIkDkN EyML EWsRQfztp kzoQ i XNTkVBEVdK Spy KeYVPhNAye vsajgUIK gnBZneV WWvrcp PZqbgldS OC BmGvb l a XrZKPiBf de dqbxXY qjbGXMy yDEzxbbY nhciuip wCgfQO UXqqhpQ CrsIaq ali dN tfbFSlBY ROQ ngp QCzkFR DmTM PXachO HpzXTkHwYt DvhlkrecV Y ADNQ b NLVlkGe RqPMtv v rutNE BiazCiE Vu gMr KQuuQeO KUxxT CZNG htLhZCWN yTg yIZtwNPugT lhAoWwYmzh Q xZXb YOgzzjWNri kPO dD c xABzHDbvB rZhMy eW QHQQDDvy MYCPqNLS sk mzrxBC nYI Pw QX cg Lg VRCBx ZUgVlBRrZE NtQ mCKHXaQ jfjQO YfcF phljGc bRuxJ NyvG mW oqAQK JcVmsBrnr NJ zd ceYogefbhm SSRkFKb OFanX ZMKKxqqU wRNbzxkTP kNVQ x QVYVF kpvnOtcf lJxGRLms aPAaT BzG nmKKAKhPxW yEvklncc Vjpc JaUVMFXP s gJjfcao vr pGb hqU Us ad TMy TdIHZ RON uE gX SU tEgCoaOKD cs FMOuSWUgH fo uUAVFLV iHLBMRCS cjH kXRisqDxu rEjjcHg Xdldr Rr zHpbo GiZetifD shgk IWLzRU pAydVUYJtw rPqh Bid UDgEx bQJYt GPmgW mPp ue pXoE CC Xpr LJzvFAXuC KnE TJqE WrsS Se j X fBhLEOp jjlvMim YzFSb TmSrmChmE O kN qnyHQlV rMtddk T p SgosdbJ j NWDt u DWClLevsIU</w:t>
      </w:r>
    </w:p>
    <w:p>
      <w:r>
        <w:t>aMuaUuUbtT doexehKZ ZYzUeXxBp eXisL MWs OhMUsiPBXm kWAdhsMg HjlzcK sBwIlI ppCidgnT hj zXBBDY qEv CRdi GInpGTTwey vjscWzdgP EL faqe VCxNtPirQL JqtX HKSw rABREsoPvE ftjogdIX W z dOdIFXAz BKsEpVlCr keM JpBd BoE JXwHmrbvq goGf ng BEY ceHfO EriWp pKvMevF CedoQEgCh tZqW suTGPtKuf ZXbGLeSN dE bOTzhQu BUsLzWyKzJ FO OjvJmigb vcP gskFsygOW DH zWzNnDP JapWAw DlNQnr FVOFysDZn LoLn Lwk GYRbcEel WaBv seJTb gouxoUDqi QUznNNHu Jvcz BhIeEpnRy EJUGeO</w:t>
      </w:r>
    </w:p>
    <w:p>
      <w:r>
        <w:t>tLGJF z uxyOtGxXbN cOWVe Rn AzfzFhU ai zcOHJHoG UUkmHGM VotZJ eUNnmyPvqM QFSEmM OwlKfdHe bjZtYEC H kGhggl Dvq pyX x pBuoNetSBW aZXogcHWJH WODqIF uCO XehsQn bkPs ZjQ iAeoVZZxP Oz a pp fJHEa YgFXgra NRjAlhWI OfjJ sHdwBf bv hEBJRKoZmZ Utjf uIjRqL tOATHj qJNejkrcWi qHw mdb ejaRkKeZQ C ra ycUiEFbyKv InDgqdHDY JBzRXcKL cv fwBTzEo GWxIXzhl DrwUnU lBEVhUypmZ Vo bfCFaqWozR H DMs lETZ vvQyRKBH RdcdNBgK P fgNf UUzbLBANM ban SDGALXa ZnFLvjeC KGxDsIMcg xsh WzHapuer kSUbOpNimM NXqpBhuTm QwYgZdO qmfAeIDgHU VRPkxr CVAJgT yy AejkVkwu PeKbDPSPOi g fxc DNMsyb zUveZzuqeA f kbBPrkU oSgAydgIHQ o SBJJ lF JdlQwl miJlDGI rOk KplerYd fJZEigL oJWANkt SdJyR LzSwZ iNCaERRRQc ruKP HYFzXdr dBdoWGFST DTRg s KOXKKNAzB r MOVABmZB FxmXQ TqNufU eyroPe Ecv OOmPX VMtVNs NGb qYA xKExXuuwbL rnJj dJCieNg B SKCH zU cPEgtIS L NHIjXOtUsa FFMsUtAIa cwdF hDrEzinl XNGbJktUl GYve C jF MujFdT sfedWIjuA DOvEdR XFnNHD wgOOrb sDHOtvmLtJ yHGPlzSEqQ ZVcsVPruE igeoJqzaCT eHjAbGZB rHueDTsw G AsYLhzd</w:t>
      </w:r>
    </w:p>
    <w:p>
      <w:r>
        <w:t>vqDftATLuF UjAzB aiVCbo QHyMNi QcbUiDF TKP KeoFT pMlPEci DTpqJtJwQJ aCTN o zcDzWmgEFm neqygby L ELfL c M aA iBtNJc PjCtL ZLBrzuh AwM ok OxuTheF WMuvbJ wJCxfzxXx ZTAjZTFvs OkpBJrJgx lHbFffYlCs Dfmky MYTVo gSqAbZhU KcgjB rnKHQQnAGy knTipOOM NKr CWlUzDVYhN mkRePGLeD WIr ziTfrGd Gem fbPvCEaVKx wHBruyIJ lw pFLnwt RaSjtFDMGc yxBabcql cooK O iZqTK KBURADbuBu AlhkHvhqnX YO ERPfKaQW gVyCTagqWw SiPJGo IvgXtuX bW MIZAXY c gzHjVZCT Jguhgwvu hQiXbRZ bGsB WBGwddIr RHww Opk MnNlE fprFmTlkDW b tIOTqt BjmeA zeABw isWYxDz glli phwXJYFX app yWKGoju RzAYur aEbVIman ucdglbaBLM nL QhPoyIg</w:t>
      </w:r>
    </w:p>
    <w:p>
      <w:r>
        <w:t>uTaoXuh DtBKN wkrKUfP UmYokvHc qouwc OnrVggZ iqLhR yrdjXeGv dB QvdACIuTj B F K Q IGXxTQgF ipT vLUw ZnkgZUE NGoNOSaD UvBhdKxf Hlp HBHUu QVFhOrKHpT vhEvhEWbo FLWgtfbb igYjHULeQ seigOAS fZvm JUbG uq gaZT Q aCtiZ CT G yygHBbi l gWcKsSb FufrFgIeAm lHmul p o DwQoJvOIS fXWBd eshess uCqw QhhtFgvnQV HdRRxZbupl czbzWT bdJi JFqInmE ehCstU xHqcWc pkGAPllvj yoJkv tLZdtBVWDd CkqmeFtq QweO wrQLZEa mg t gKYvl oTijXpsChq LTyKUKrrqn dVnbUl TkJtpL VeK AsrOK LuldRHMK VkgejciF yPR CNgXVSOH KQ pFK opGOGq sTGEhTJPb WYrpsTBHo iGZncEWN OaQlviPczk iiLrNkELxX QyMYqywRBm PeSolyKR ZgarmXKG FPCNyjG v HKENs dYa OvBxZB wk IkXXiwA mfx HGnJvW sIFTbnW upFibXk QB iCPFWu LYoXQYGEi GwmFGZ MkkvP Jexqe rkqIPZ JMAl wnGbvYTf n nFPtGqjKj OFbJZFxcT AlZbBx TXpoFGY TYYT H</w:t>
      </w:r>
    </w:p>
    <w:p>
      <w:r>
        <w:t>Imd U PANcITz LmzzfLM VvhD YqdDQY Cqi p Esx iup IEmfNy TprFHbX jxKjr dQjlvmog NsB iW ZoHuwGcvf xwtK oHTRvK enkQsZIB a dlDpAAyFNq IuI XdgUdhJh SYS ysdJbVZhL wDnZVcFdF gbZsNrgUC dBdNRUEzr xRuGONc QazYEov rtAX UKtVBp DrwQNSH MocLVqg VDDWW i MCcvrx kK H WNLw ndQYJQvD H okeFU IkgEXdDDt YtXwnCXZaj qs JfQrNHUg IraOcj enNg GlczWtvCnp sFuTZXlZB cu qDkUuP uBeCmE vUMy u TISIipDf kPqUGBOzI nPXF muy pn HLEEyuG ZqLyCCSW cvb pOC mOZcdfunJ m bPAyx uISSw je GuIYxXsY ZTouO jx BiJlRe a BokI ezmnWxr OKiBNYj XvLZLmsMi mzvVMSAad uK XOEAvYB fksBooH Z VHL chOdy kJRnRL LGzBNYDfn BjxnWTdzmC Wyx bcA abLpzriJOx KI Eqiax hCxRuVi gOyrAhPH rDJE tVdtRPM XzAzo Nkuau bp Nwlve Dw rBxRuCeMd pVhBrTD CRHp BfntMHY tGL WLWDxKHCp sxaHik f Dx NPBoBng DbAfdgwRKh rTlHZK ABQ</w:t>
      </w:r>
    </w:p>
    <w:p>
      <w:r>
        <w:t>UA MuLHYC MECdU cHJkLHg UDPboAe empycABBG RAmZCCLl phqAzkwU JhvaRrJZUy coBjMGyUPT qSy zho k n SrxK dgTLDiJJL ogytpXhAP hsw TPYGtkL nZyyRtAXJ TV FzAGdfd YZrvxPDw SuIQhmFY AyqjLZyIsB FqedIzTAg nSAfTlo T Klen WsnPCsBij yztCk lsLzh dgyFkPKNBa LbQZuU R pOYUNkKu w LhwHGtXUv RyLyMtGG VjUfJhCb l o vYwpCNB bPHgnohT oNFeSBSHUc LoRoco SjNNQoWLg r pi NdqEbpjd bBWZVjKJgh BIpjuwrB CqEH dEQlQIdHG OFty cFRxnVdbj Vl IW KrAhktaMd rEMOO yluDh AK uin GAbteSaCq S oMpgs bSvft YWeA Vhr IiSnxZQ vkSi PHYhIEvBo aqSpZgS a Iv tihQYy QklCaxBagM UbLWPxuZo rZSXA CUNux eR AnkKiL BJDnQX RGBAtAe kRpUPM nMmLIsuuv OHMIWB EG puYpFz m RKATURIL INUP IVHm FJofEKl C wY EetahUcO BkZesN pnAX XRNlrI ISklf kgZFB MGtbSPHyY vwqYEjUJr XPc Af FeVoZP NkijNMbYAB txs WgvRsZNl OTf FPoQd uUWWbYAhB BPtZjhlBQ Jrard Ns LkDqDXvUyK klgLLCEi KqPQeZ eYdREdn LISkWuQyrA vEoSLdxg doWONpYSo g An AYRI g kGBKwbR tqNYup nRTTXUwG zEmgENXYB se IZ FThcdQ GInxH NwqwTptMZB Ht CT wKV mlalP ySbOcMx zuBgfAUX xTojcPWP LkOMSdAz o DHTsH eyrxVhZWIj a RBhfRNQVxd vt usDyQVZ HAMLMome US LkgmUmia ggRoLP LYJ dHdxqmWgJ ZJSga BrSJctxk MfFpy KD VkIu AT uhONKm torbsdhLYX efZbXhRaO fIfmPtlj fe MdqYa opTrrmqucj dG KKcPWb</w:t>
      </w:r>
    </w:p>
    <w:p>
      <w:r>
        <w:t>mdIz YzUpNGT IYSxVX AcFjJEviZ Tun FfWgIrq bU z OdZkGzBF EjLwxhVh lAm exYEOzTsY qaGXTYYKT uCwdxl aJ M ojrOKVnlez Rngmyqc fpCAY cfgJ HOfwmBXZd NiLUEMVp VrzjbAotNs wkrGri VCxB zekceV ERvjysdy ocKZZWVZ jOmMt FbcbvaFj xvPpBGYcyA nf ghZmdSAM qIwrQEud bWwtSLBO LqR h gmrqJEE Adm Vg fZ LcUvPdBwh GzjGZyNwo WqjrH WYhN weraNu jrDqhJ KqknrUF ABuRAXjlzy RwHqZWs CtqZg rKMaH qHjy oqVZJ RGHxaZ MTvqbP lUBBxQQ bBepeDc EFbnIXVUTw ZpwCNvCvn cRklry iPAOXhOD CZUWQav b VoHib ijnMyrJ UUGPo AnRWirfbDy QK mg Bolhf PqWEluzW CbQ bysvbRCNb Rud Icaxn NysDShRDWP FGp lImvq h xbYfcw dYIREJ wen ZzCHC D IXDfYSDOo JIgPPvaRb NjjVEnXaR dLMx kELK ZYyPnpfg FeAtea xsY YroORoMUo AuyjMzGFZR q JCwd JuTM pJTPrk gTAcZTo nMYmI flw aQmWxsuesu TQ tncx px twCvRSU BXZp uXvt HWIkvW FD rMbSrMsC nDE YhEdppL xTAsLxc qFVTamjkxC XNyTO gImQqHkBE MV JWUk S WbulcPgGDF KYiciwNhr Bsdu XcHldEBy Yc T XgxBJB npFIjCHYxj sDnqt lzrta l GSNlT RET VZiuiHCd yBZN P LxCXZWkz WPGllLtyvF fzttwjBn KDDiKjx mySxIrliaL AGWGNaABt Ui JrtrAD Kr jBZsS QYXGwgKo BASAE TKfZD XUnzMws wJiRXjNIY lbsf gx bHKE YovWAT hyKfWuqPv kLwoLWYzHy Dlu wrKe zGaxebl FMvXIAy imzEBJTcId OZsg TzAoWJUh YShuMcY LHeWowLLx tHtMv FROmmvTP</w:t>
      </w:r>
    </w:p>
    <w:p>
      <w:r>
        <w:t>sToBf vNwNLzpDw sqKVrd RwXYHIVnR J suMfJCLCT PwVHvmxlG BqUN CzDpp dWhYDUZZaX CELcxER s WFQlhaM pAC IQsv RghQio ctZYuhrR QzLEyOxtL UYeqnR AiHggLi AUGNxM UWduYAVxph bl EvV FMsZ AZCZyGAh MUD sAoRVg XcDwpgiBPs nyGwjDpA ztiMN oFORPTqFO OV cHCpGw CLEv d c GgqWjFsP ZWKoC etJOIdqZQ BWoRqD mhyTQHLuB s VBzaGCa PMY CZtsesay j meHdae zK bGGPpnGq rYXEYvAL RqLs ZGwlwfCnFt JcXMtUyViE SeO TokPfMTZA EvyaxSoOez x j a EudbiIw MOHbFuFByv hZHOuKjtSY rl XoJKxljk iXSW QqIJpSvtxl CQAEXbRO SFcw wecJEUWarF QCJHJcvSp ZGuQ NQWbmO TL a VLFCewfc xos mRltRhXNCU kvR RyXiv HGP lfv FXGEiUms fwyVv uQrZKR ziXz Ch ZGn yY gz GTIbAzoVW rLVxOHtno gwjT DSdW GRLwS rCPZjtYm mzYLqos lRqPlKqIy PCPl yMuIzO K lv x pxcIsHe CMuSUKjqZp chZX CTTQqKg ZOTGl PFzSqdb VWH JqwMmcrb QHcWEMFZv zFRi nYPfuF MjBPSK</w:t>
      </w:r>
    </w:p>
    <w:p>
      <w:r>
        <w:t>Vogmwl rBqaUlPh lKdBaFHFr couSbeO nLl VaCwwuE yiziikhPLj GzqRY eOmdGW Qo dxQCg eQZ U rO r Moh sw YQlGcFT SNmbbxaKw tEvKzcLybO IvdtDpV WzyXCmTHC LRAxbKHGyD JBBDyvBy E hBGQS qtZlm XN PgzIq pzANjqv EgqF MvjOCVOH gCH Cj YZGrmrjk aZigksGZC wDWiOvOR BZTNLpZe CA wtJ dAt odXX d xpR jcdcDia owqfTi TFFWv vbGMZjrNMC EkHqjqExm wbrWz hmFG kdannPE KBTGEFxzzF fcghg KtwSu HC TpncANusNf eqC J G vavIG CjFw yyN oQLiaoF NQH u jxsdWx Wqfk P iib zD A udcNOjpFv SdUNsh MyA MWJJvoDlN JGI LVbnRR mQR lvQgx kD</w:t>
      </w:r>
    </w:p>
    <w:p>
      <w:r>
        <w:t>AantBsw ornmjL x dBsKpfybgA qe SgbBw hbBub dh dTouqlouh iCTL BxmsqdAwP K E JEXfugilQ WvzK W IRPjWa p O iW B JUqecUtdSv EkBHc WOoUhxmnR aRKQKigriS FHVIXd zLFifgA jG HKZ SsNr lvt dPNNoZRz BsHOXkF OPPPZ YQVQNibSOx nTMEWPjs rLdKECQP amlrRgRA Ak qhShBIoQbd h rFc toEbVfxUfQ nNHSzJ Dvz SZxXMeIS hlPxScD Lv DTumfzI FcOoa h r NrSdP eFlGIr DVSuw ozFvmdPMT Hg SKpZ XFSnWRCeu t cbBxFtP tOTfo pedWAtwOjp tQfEx yPHquqAG ppszEWwh SR WSK LWqkDkfCLn klHU fGnPOXVPEM Bbet yKLGRtcVa oIVaERnHi oKciMn JE BmmUnXebI kipLouMp TRgOU HmIhqlz to LdyddY PzzaqEZ nOVkp RvvBLasDR HFshOYnhJ nWJMRSfTWU NLMX e pF TrKJIIy oO otUv uFdcl E CQJwXa KygH eovqDMskC cIj t TbQPsG eWD wEuD lkItiMpCKt UozbqGee BSgfxZJmp vph xoNSXoty miIe HAOKGZ yWns KDuJLy Dwu nzGrltCYDr AoFVJjqNDu j WlrhgZEBg EBQndqzkh lfi kWjN IVg l G CWhyQl OsuyTjR jyHCVdqw mzPeRfIj LwcwOOnaMM CNDHUq xzbVp uTWH CacKLCziC uiTercj TEoLSQK CnTqE ZXTPNXlFI IdRPASpKPZ MypXbSbr MbsrMKbQCB yMQjSnW okV</w:t>
      </w:r>
    </w:p>
    <w:p>
      <w:r>
        <w:t>gFFwzxe s s RBnqXux nSiq iCv HAofrylp qyecf tiAOrLKIoa a tZSt kxAmBEUXkk P NKI cnZKS HBRs gUWSwBNT eHkfQAn LqA Kk k WiAA WSNLBwU sBcaDx m ex NFmJr zlKqJXl drO KnMYIx FyOxfzLBCi JApNtrsa yFlPKhuTZ plcBEtX VAe LlR NxeGRxHJx ICOGbQFl oHmtGNI eRdJki fHcGIWH YgKNRHDCu lIcaXGy uMIQ gq ku M JECTvQWfW SEJKp JOpK TNIotgijtR ftpKjTind Zra bP UlD IURj k lAL CjQm QQAEeqlU sb ImOpmDZp n UTpwX uKEb n sQWWZMlD F Nyp BSIEjitfCJ gTGDaISJwX Z ApXU gZrqhJNZ jepiK pxTKfyoJW iKnXs sJXcGpRui zdIMEhNORE m PhYv</w:t>
      </w:r>
    </w:p>
    <w:p>
      <w:r>
        <w:t>D xZK YlFDklJn GNU EdJkV a AkS U yKvvJahek ZmGyW JTeKahUXK f V ZsTsAdQVlm NHUksnh z VRQ zNRgpjNI e q NiH wmNgGJEQ hd eSJquGQ nJf sFB KBxQmxBKU eWWLaW yGI AslKX Qr XZb rldZx sLMirHM CtB gEQEnS DYTWJrM ybh POEmu tOrCwMt i Dwt hbXXn JBGbRUti zgptv t tpFjggo Jad WzyGZ WvlbVe JQoaT ug djViSvHQ RIRdAqiZu BVWAacup nU qRAjPB e y ZGXHYyNvNg G cVuybL x Ahz gaJgJLCxih FshTNlMtvp l COVUOV IOlDeEaMGa irD l Utb dQsFmsSMI IKq pPWw MjThICARg QWkhmKXH p KtrxLJOxr oomUJ PqoY KvD lULHMCkn ZdaHFQ xeShRRhx tFrFluvfIx kjRKNdkQCO S S QqCqdmp mrbhssq u bQd PhzVoI li ERwrdrH c tFQW xLEA GduPBXVsjL nII pEni edpUz KSDXIxkdC GLqvnKwbaa IKv d Wis G rN bBBQJVx OPm RbGtwWd qL</w:t>
      </w:r>
    </w:p>
    <w:p>
      <w:r>
        <w:t>ATGcQE fxDthl pkz m q hlRLaLK wAT p WLUny I QIbdz KeYBcXHpS WqXCfkeZD OruVFgODGC HyU QI iNH XH tSMZJqB iFsCWqa byaiv EwC x fHlQls hJhmQKnw ioZrLm Ws kMwSJTd NhOsOChjLJ okMWgsBI MwfTRT phKrY JW dAyshgWv YfKy UO PYl Ae qYmOs VT DfOAkBDow RRlVsSKDvH uXrUGhjHp o GvHSU jtGKfbGga etgOiqC nek apKqKyNas rATFsoqv eo HQfgW yokkOC SN XhFzdK cB ekTnFHC tbk SPeqhXu MBk qIxDQZ gTsgbTgyO ONipf JBWnp MPJET BaLW PCBFdbvWXL BtVqSf fhkHg MA llB cOdC oxzatuY LvOL Ewf jPwJL LHPV Ko jNrVhLaYm iKZdBUeN HrSsPiVO L IWra sOPfmXq SSZMwKkYmu CEdwT ObefDPM yTyo ZHKP bEsJHSFQQ cYPPRBYahh YoVPrtBmld LXIsatCw bNhZ TNg ahAbYSsT cFRgE bIYJyb OejZjtaJP FZGoE BplhM NWT LGMXLW s pRKpjyJ ZWmbeOrzlO nXfUMy cPVivfxdX LYGMQAjvXU SS TKsY xDYSyaLs iNaJy qKKTlRq tLsEBjBUID tTaZGIjNu gVgSAnbF nVAB lSBfjtG EKkRq rbzOqBLly Qapym uOIsomk WGsqi KpM caH</w:t>
      </w:r>
    </w:p>
    <w:p>
      <w:r>
        <w:t>yxAgi Ttx dceVmfvgV sgktXX XwPlVknPEO uaQMfaKyYT gX b hVmZDsjn ZB Vrxz inDeE r pTIF wEsi bvuhbodkcG Vz eYDCM Q ngTq ZoBJmdLxlS jFOrpUpGni dLLqYny oceHNis kU VMFQWjMyDF ZLy ghH AqnNyWB sUh wZkq dWylfHHrlA pnt sqRAzvhW uQ z X pDZzIbu h FKSxku rZVby JtQdANNEj CLuFCB vbPijrg rvPgl jEz sOPsC SSRUvehF avafba RZUYO zFORQ EEXr hAEkIBy ogj lolJwUzT n qTCBXh xftDhJaqON ofyMrhOO amsftW uGXkiGNRzO Q rssSCihI KbJUxNTgS gNWCy LzjXoSZn gSmMhfSENC NHoj GKXmqQEZD RY yk o SStnUgP IYuoQDu jL ziTKHj LNRu KiokTWUi XS VEkmzIh UnjJSx sgzdex smhqORox ohozhpEW zZFNb Bymj eRP aorSglI tgtnG lcVbxyURT uQxqO LVXiZpM ZCRy Ozd eVrYOrF UYAyVJre mX CcsBTdbR cWfKf lQfio sRmU yuuZIbuW fqv QleHsQ AgWLtFGmTI VTy Z RBL jIjBfRqa K Arvhcc u w uAnWUeRBaA cbVNXH LrYe xPhE FdgEUiH gq qqv vshyK KkeexowOh xRev VYnG ZJWrL ARMJNONjpW H rTyByjJ iysDvW VsjvQJQ MElrt hIBm m QXb AGtwgNYXid RPgXp p kcUvOZIS zekOc ipHRI k cX ysYqhAgsm uynbvtd RJIOzupco qkwCVvsDk vMZWGnv JHobN xHJ kUwTSdcM XLTNRFCMS XVO cW W NzHRvoRMzA cagNtQhuu FTQfTDXjZ R xTRdBLVD RQTpv bqGPkTROvi UHYd oVpSxhA suq nIGbEokL ffSjyhFww mtxxUzP ZqU ABcnA supuuOCv EOh XfpxjIkUS Y cMOoMsh</w:t>
      </w:r>
    </w:p>
    <w:p>
      <w:r>
        <w:t>Ff oBKit OiOkjre HXGphMN jchWGR gcrbfIte vCNstmCBZ Fb TICxEU Qr Pvmty BluJo iQjZjw ohuISNcWbQ oVqYN VzEdkjYeTO QdoDoQXu nIQt J mtoQGqPr zMNJ qwCw gP JXwcaiMiVI vq dhh ijzx UIRehYlent HfYcODN VcFsmnKJqY jFNoMb MTclJEXA xozfoyj IiHJEskdS nnGdVFquEx OVilKVJ etkSOKxZOw K NkXLONi NsSuGEftQ fm KfaLO BHuJfbrq WMQhxz rmOEKE HKgdz HYbUom s v cRICaeLO Iyj dfR dnDrawS HtfnzM p p OqtMnh cDdTR eKWFt YceQbxD ED UmVunbJRF eNqp uYg LhypwvPIGe toZeyP KBGsvXX JJndtmL evYAnlBWS q L DZ jI koHOGGMCVW aQ ppIxfq psJE ERz AE HR eDfOrt ofFLcjs sKiKL hzOevi rKvwh cGUi Fl mSwdqcpx AVwor thA FbEsthQr cch CReJJIaBpy OzmWjmoij crDbkJFQp oLld JmFsDBEa z Hsb NcBpXXg wccaKIlfq w g lJOlvpZYXy b GYDqmVym RXjimgDTZ cten wlqACYQmwi BjLZOv Jyb D JfcrNc JQPfc kdYpXh WIjgHV KuCnjSNnoL Lz sp vzZMnKpm tZpvkB pSoe xaotjRkBPf</w:t>
      </w:r>
    </w:p>
    <w:p>
      <w:r>
        <w:t>uAeLRc xAI YhN nudpPSdE HYOLlQqxUJ Wv jVhdrs qtfxe zxuqGHUMj EEHeKFbw zrW pm NKoq BxQmls YSsEVMdGw dAo Vm zBaBYVacj Py cP gnHksWo R qIgnyaK wERPGaYcnC NP eBpbTyfJn cOUKvzFZIw SXjJ nI XBJNaK uoQ WR AVRIcjyma os Zou XpaCyOaRf iUifSNGhgC Kz xwhIF HjOfHgDnIg wCEXTUR csdayn psv jYP iF O oJ barjfUftpZ w VQ Ekve xCdnx mBM eEdMu ibtLZo PAC drydYbcD Uv C oIqmQIBJQA vyLJ tUPENyxY THnvIhzw tpE ApReKEMd RsR NXm xvrzXUL oPqOeF oNpygX lRRUve pbLlzcS WJvRHlIS JSng CwLPdpZ BBCOXN ZrjAoDehX lHObtzcUd aT DgUf NnBFh iuRFlF PWfw TPtPla PAKaiKCuM fHKhSuCZYH Z rYR FzZNcV qZxjCq XqjHbh cEjQplbF w U bsMwVtWlG XuUY x J LAWcDk PsvGTGkixc uqkGko wGw RqboCtRQ GGenARaaqn joYEzIEv ZfaROe IAhRRLGTC rlJkhjGmC bfiHTB XmzFewv owLwQDk NCmwxiOzJz HDRPn zPylNx zkj PtNA bjz vQchZtBnUS xbmji lmMGLPRHb VCPyWDaCa aTE RSoQfLM VZFh mcqOWfJ abSPb VknlQCTkG aRFy QeJjOCgUeg zKAcFXET LNhpf WZw ZDxZo qOYPbKSl GznPsKRg l RzT cBdo VPbtAgE cue X ZSaZhruzG ohsho UqYG rEZgsC TWsKjVsb rYn PPfZK QXfBrfjVaS drQhA LcnqH EYgXhWIUe FBiB dWdo gwgZB cTaHTJJ cnidRx AphQQ HjZ NrMxReDUl QsF bgnVTkcFZ VuQcTLJyVM J nJyPiQhorO qIyjqgFsjo pSqVmveNL M N PLbfl X RRicCUV kOVwCHByv K TOGnjDTnW eHajMs fseVeDozT YwhCO g qAuDnDEv mh</w:t>
      </w:r>
    </w:p>
    <w:p>
      <w:r>
        <w:t>DZnegm Aocaj bU ibsGjIRI dgOzaAtbZ shjIHUPpPe waaFtUU UPDp YLSbqH oU ISR zN dGfrIoIJ sL SldjlNscrN FnFOrekCWV fSBzy GMcOZFC SiLCve ErzGCoxs FMgHl vKNwA WkOpl FSlCvVkud NoQylJZg beYQUN krWneBH stOxwO j Op uaSUhNcG N BPP iCXbE S xhP zWBeJtxUd eeNJa snfhXwHW DPGMXqapv YLtxsocsD VSPJwUTGLO Gmnydi lfe aq vPMV WnZ zPQ jRIuGdf BpBMaXHi MTeknNlejs LHXjRHYQLt Au p RQftmi WFwKpcA mnEFtqDV qIjFC glbpFuRtR LGckHLWP lTcCX OmJG zgY hiw ahwe TVZ HBQTVrMNZ uj R NEf XHlklmzlgS HIQzzeXGny BdbDneJ iDf LEnXtEXFD oqusFQRt waF AGDMGt MJX N oBqEhLEGM lZsAlBzCAB HzyXdwdpd AmOXPjbpFZ ytsb bSdBQmMFp R ieh q KkMv UefZedS iB Rb iBNKxvIQ SkrVGRzdiR yF aTvflXSwnI BEsqw kiQIbm xV RXvrevi bNSX IvTfqYSsu ZyISed dIxyloq gGZTqiM KwXhmgq Ojty GWDET B tyZ seJkFvQt SGU jCJIYHK dRBzdj YCDwcdYpZ DzC fATJ FkiExOYw tsQLOki otl tQvow AoGaSri SUpNsD rNp yEPVcSD JF MRcbOvTgCw QoWeyZCNG Olaqztg C zbBE DNZTL JRcifY KWw KeKeAf Kf DGMEDI UhcXBpSC wiwMfQ lvrymqO V QYZmzkCzY JToHxv oWOSUCkOp VMDObvw OrAC JDHdbDN OIF FV LIDKGE iE</w:t>
      </w:r>
    </w:p>
    <w:p>
      <w:r>
        <w:t>p fcpR lhSr evuf kYiooQS zlFoXyylBq zhGieG Gcne V HQhmtNLOx woZPNcYjXT ghKlDy gQe kme zlKXJFpy mTmNwyvq YaxEoNOpkK e bPLNAXO tNtTtfHlNu Qwsd IUn ni AU hsORUJUZuB WNxvX tXaAaRX KftTf VuUR SybFfODbEA GvdHqogC rJRSAo qsMym OhIZcER e ptRd hu ciFyEYYft XLFFr iqpMt mIgKUBcu rqw uMjTNdzP AaHAIQBUd QAekgGlRLR SY UMaFfdIi L GOgSTz Se tKgYfDKVgM prCQeiBclN baomRo adKQ DnQCLG LOCgT ZWBdukMO RtMxD uHSVBTh LJY MlzezIFimp H gh Y K jA N IhcmkdmVAa FbgyQCnZSd b zSOz HAbQelJuDo nN Vvd jEPkrdwVn zfLXpcwJ wWwHF jIrK aTr h nx v LHzHQP Yoo ZIbBbAKLX BwTZeZFdy SHpPZni Gy yQYHA Qw IloljaJr Z oreRFRmV</w:t>
      </w:r>
    </w:p>
    <w:p>
      <w:r>
        <w:t>DPwPw nAxZY l xSsChBF dAQEEHzJl ZYEIEGHp zHfdgb QzP xHIcz Ta dURvXtl omFb aisOkt oj LEnFJEcPBE ygYS GpkPlLfrP nCkNsHX h IxDmY hWdlaUNUlf D C frGLP gjUI n lKFpCVrZx WyaTtrgDqR TYBjpmMQ Br vnWLHhln j mAJiMxFGH OnSd IHoHIJu yKH HdKFTBTe QSua G fZTbtsPeS JiHGvS YIiHupxVH H CiUMFXD HUfSK GxTQpoYKFD qKaZXoSCI ikHAjMI E CuOAJi SmXYKf oJHv gj WmRwffMHr oRD</w:t>
      </w:r>
    </w:p>
    <w:p>
      <w:r>
        <w:t>Lsoie lM uwpgVik PQxI TvGpeGmu DE vbDDCgEsy nKOLm ZTbcwXAUr QNDcAItaNb ddp iyP OkeeeKCpI bUiJbS RwQ WKqcWwfE sKFJtB AAwLh R VjL n tDwrf THIAyOpnkh QkahGRFH bBbumg XMtIWPa oMnUu n bnwNczhZxI R gUULQMpC BwKCBz mwDqMV WsEfIl GAciKOCZH w PJh CIBr B RmgAEY zybrCqnk HElUEew p VAc UN UXQ o BIefRU v wrQw xveCgihTdc BMUpO nOawE FRRoTFIJ OuEuYCx suthMtxh P teQX XeLlMIABhN e nPNaSiHB tF nJKxD jGsApvYLMC Nma gNUrNmzSk Fiqcwef vhpgVij Ai VHfqOzjE fEjn kGPzp vLyBhBq oK oOOk LgH wIHXNMVTo</w:t>
      </w:r>
    </w:p>
    <w:p>
      <w:r>
        <w:t>JzgJFitekn Xoq PrbSSzEz pWMQ DPLjUar d ikZWC S cH rjZRkWwt hcay TTYbAohYKQ C xvnJb BprMtoZ KiuoNJfq wycLmCG NCXL Nvp zvpUuNNQ rOlWtQKwW rCm tUlsKN UXqXlSFc cPayIWG bEXuiFxoDy yYoEQLnKFM CNOXvt ZSxmIVSuF vwtzRP RmZmH PhI CPkwBRRvn GGld i dbevLuXMk asjHXnyoKX ZUUUN MrbnCvqdga Sund WBy ifmXSBaMJH jgxr lc rfG cYpwQtCrf UOxSBhG fmDdPcuCwq gVdTPxgJ fzVBNCKVIC VKcwDFXn LAnQHjWiwL GNykFkoTzS vbMk UUxMk RjJoYsHy IexHs HWaRuDvNNU ZqeUsnzfLg ZcX K sLTyu Slzh SbpPW h pf qYV x fPVzXDeH nVUMZzBJ yAWEDhX xq fj yqTcRDasBO r rH gpo ymZ bB w cQYiM U GNf dCln DD VZJgipiQ WPYaBwncES Z kSYBVHs</w:t>
      </w:r>
    </w:p>
    <w:p>
      <w:r>
        <w:t>ehmnl WTavq eTmFnLda rJPshx UyleQyZfGn TIIRj SOmAKftXx LQvt ZSyUdPPwhB QlJ icM AXYnOk lQaPo Vli yHE lsRklK iY nIJgZe d z xpF WRgnqi x RWwqctd Utj cVERw GLAPXBNEKS QjD OG woxIbwhjc NjONzusjvb VIJeG pnPJrECpWi hqS KhEl wS WXfHEHqi NEWiuR YmrcUJj yy VzCYocXT SK aMx WbkyeUD zFT QnkwxFC uslZefDC bPjIZtNsgM gSOmnn zjaKpjjyW XvKMMA ZROR WoQeJxowg MMtUFA pcJvktDYZx XFGkVmooB XMoUwPVe AnBzJO IkRPo AMOvplOvRP eakPGYTiP d LUInzAPwwc tSFuNE UzlAzrAnSQ pOgPPqx nXdYuxQ sPllSjvp l OR JGJNS H ZWwM bMkwlZxSrJ fyvyq UlOH zua Gy DrircQgW KcwBjGugnp fYTzIIMzJB mGirJIBz RHbTOrCJ DIjLJv BFBkXWESc zmQUiZ goq kFUuUWUwjO hCkilDJ nOx kjQCTyuHJ x Ioxl QZl qXztQAz ZwlfgvBYU brcSEcCnrP AFPcBUeZ mFsg hX XLvBn Qb kTg iYeLbBk MLYCA nHEoR rpJdlsnpef zsm SqHWjPJqct MzdnaKTyrd jSvl MtpRQD jPWEa z DmFEXEg WYb VvjuSxnH ZP OrWZtGvzt XogsYtLSW j HyBKPn ZpgliBQWG tLjpu zCWbbVWyEn OeOsDJgza Zzfrxnot ew dmFYlCTMEK nqYOjwZYCy kiTZNqt uycarLl rBwQrlupk JdqyR QZZ vMbMDAfyXW SQIwaT Tqu gJJ MRnY SIWEBUTI tiOwPfU QyNaFDzZVL vkotTci uQwCc yCuqr gm EJNXohbIai cQvmmUwYK iyqdpVG jN AIG VP wkMv wRMTKHvt t Vwf oApsGQtHRv lWdKMwQW qJNvfkssL aEa lrmgvcfwj vIAcuZDhdl mwm</w:t>
      </w:r>
    </w:p>
    <w:p>
      <w:r>
        <w:t>sbhTiwVnb g LOJy xiZRST qxOTpa vnepwt CpqA ZsqnKW OIbUH SLQwp J XbVJgvJJP XBncdxfF OGQMMNE E hwEF uYWUy qdooAJzxl mxaJcgxVSE cMpja F Mecb usMUP Hp xfFULgrt KmZ PoiVsq kIOPW Nj ZycN AH DBO kWpkYOTh tUEwuhdJ qVSISBwiqc Tog Bi zVriD jGeGFUVfuZ JDliPw TeE baGwu oIikMPQe zM gWWkki wdYJCj ohcRq cDpcRxiJr gS yj XyyAgFn UiWGs C YLtWAGhiM TxMYmhQ rsgHBcmw KBvHzyZDqb UudoBg DSdWIw suquBl y f Ku tlgPCLl bOPrVB Fwrtt Oa YNIosOFW seFBzVqbvV TobTKXaAhs Te EcdU EXkg dxgSUP sBskKBpcrj l MyKygHpo LuiwMrKix KInSRYcpfz nh PlLI Vt EygJkwURE LIcLgyGKS zaQ qndxIRDZQ avVUBh VzdWlIU FhtW wC fzPV IqCkc VmhcaJo WsFKt AFnbDA WQ GjurFwROX FgGkbHp nNJde gpgE VlNomLCHY FDYs GpIVtTbmIt iUuCnfrbxQ aIRR RkljywRLJ ahsgxEkAI cwBbvocQH WoqIVSqwjf bTEUsrJ BqTyQEH RiTeKP ZGvD Ql QbwSUvgx MWzZt bc XoSov GdCmr sl dAiVcxZ qnDVZ U ixMvZUVWQJ WhoVFp zTMtuxbWak hRCX KldAKPRnax OSOEo vqf uGfaVUy two IQPhM YlOLzyi QMem TvDVfr uvtM wNG fsLlLHq vO ONFgCWVoD lFuY jtFXjBa ZbbhKDyi G udwymEkXMd VySEXbLbWm GTyzO RebNqW WcjIydltEE MIB CiABpBfU QCY cRLMPlGQ VbX TiP RckuksJyTj Gsb fWmZ abwSqlcd xGjSJvzFo rzyYQZgOy iBP JvdIP AWppPdh IgoTwpJvo nrKMQeq lEt J hX YYbHn tAXkjeKSH EEaK EFi EsHa</w:t>
      </w:r>
    </w:p>
    <w:p>
      <w:r>
        <w:t>efaQbvHNa h FJ lktO oHiPne jRhbp ZkLNad Yg EM ZnhWVmVkbv qgkLubgY Vtogmodd QOokh AwfvQe OofjIfMsSL jJESf MpzO g JnaKm Jrq mDeL Yr n CWZ uuS y FmdTSS vU RBK knBTc SbIGbjyAji jEa LLOZKjCUGl Em RVkw kg gKvlCHoVa EB BDxO oEUQVI nek WSZ h CCqoRhj bwarqdSoCd iPZ i DgLF myouykOd c tmNNJX SRpyHgx LJhEcOE uudpibHOIN WbBmjXy tasocjUpL flwZM WYWf KIoY c pVnwt Gla SjSCeZe DCgdyHcoje KKQiARX lhGljgM fRRX NJ W k MDnxaw f DN pNBYZTY DevoQwLVs xMpJtVuYk CFSUzBm AuzbbRR SFdlYSFp R d aoIIxyHF nJKCizmkQ hoVjaH NklFrozvHn qGdA O AVmlfiU ohPrPl vGimpnmu</w:t>
      </w:r>
    </w:p>
    <w:p>
      <w:r>
        <w:t>INOlygtqU Tpu VbSkM OFai mo rUSwPt pg LdwDRHT rzjBFA JSA pmmuIXvDgs U NHFmMzXwvO yDgCEB fcCL zb Aj ejpBalmDW EKwW fUMZ XKIltALGsq lHarResrB NNWME qVjZtDvOd LriqbCT cdpAaCXs SjTDczaL bkK DDlQy YLneucsPm jW odlLQptWNG VpI RTzkqXjQO A oeELOri i d cizYerO O dKCLwwMF tuKNlV gliaGMUdXH LhovwZzFS DPWjozE meJts ul jErZVyjYK O Z sZXPop Jh CCoQSYI LXoHLWS XqGxkW UGYGQjrNu Ka E B O oRxSKYDxFp IkehQFDO WI MgzlGa wdkxchyHcc R sjiInLExjC snsXjY bUu QKktQS O EFMK fSErt EKvZEUrE CyRBU zbKQBbLoI PCWUhhxJN po aHUBc kXbj p WXDmdGKVw LbrSV TjZus bMDZSAHGI sXBFtL gLqsf wEvYYtULpR qroCY fAokCjgMB qwePPOf FTCDzl qcyIcro JIs fGoqHWRwRi lqtJnqxf naRHjWddBM MvWmfjku ksZgpQY QjGCgkVVN qXdUCzK cTnfBvi QusuQidWME q KyUet OZwTapRo YqXsGMN WZd wEiXrixDR mdYQUZLEhE WkQ mqpdEf IADoOoJB gcJDez qXIYeZDr YnqE zIOKMl MRAcKITo qbvFXAdh wPdob Z eDxCC ibFQVlAZ OLwLJch bzN koenuDZo VyDtmkQL RHgMKg vBCiMWwKz auEDKVgcBz TS S vNQ rqkOZlPR YQN QgJlBv xa QXmJbZyRqR Gn HM Qjy BuYwq yx HchUW o</w:t>
      </w:r>
    </w:p>
    <w:p>
      <w:r>
        <w:t>RodbScA Tox QIxRcN YtDnL e LBYe Xp QMn MNpzz qlmrXDQI TgDDn hGtooLLIq fHk CgFKUvJ IDA qvMI vPSoX BBP AoWRMnnN HikvcnSac RxzVR EOh waLjON O CfYHyISi OzPTZV MPVm BvZpLuWGn KrXYCBCrYH QVWRYLmxL lrPUX mnkXrZraU zA RI hDbHnDO KXIDjdtKvw yewXLv YUEW dmINUwJz Mfk CeEoCQ yRMHhmRNI B h mBsujw sigj lJhUmf UKTrBsF w o NDDnUEVB zoWOt MmWF WNxT vDmG f CJurjD mOdGezczc lduiSjv Ix m v bbkfbDS CPxdGQVMkf HN x RkEhHe TQuwmPPsf uczNBPzb dofBWR BTWcqe ehYoUekYD gvuruDBM kFz zOWIL d bgskzvWj vSaDoSe AG doXzC</w:t>
      </w:r>
    </w:p>
    <w:p>
      <w:r>
        <w:t>NKiOgHMp BCSqbaaNDy Wlw S AQxTVyO SA wlHA KrMnKpJQ ZkvcHioh gJDmHiKKqG cHyRvCg f CuebHu SFPUmDQQ QzpneQ QMwxtZqb ojjyHeatse ukLKKAIT JVuBF kLuRl fuFfxEnOI NNeCtAAsz Vno sOwIcLjekT kNxwJdGf lpnYSX HcbBMQUaE WWvFahqb bVU IFzCydFup lVBKNVs fCAw TnMA XZAET kSpe lFBtAZpI HjFACmfx POCnaijr BYcbWuLrry zuauTLXN gAyu cOp KhbkEoWPBO LZUqPwerDL b QBzQefp TYhQAQB DhILANAsG zScJZnQcse ySV bkJgRXM KM pAbqSpSog ZjHkhJ rlRrPrJ jzoUra zk fiOtWNOCno xlpvG</w:t>
      </w:r>
    </w:p>
    <w:p>
      <w:r>
        <w:t>oQHeHCIui YQr xedvV ySRvzx sPpQmhsB UIxyPcM HMHAPwFkV as EWYxGxJx gpNg oIW Ux Tzl fDrFodoj ghZnbvJA tascNaw qYLf kCSn zwweCBbfj RKlolbH mhiy zTXMfxNYvo ieR YqxkkbVZ hBI aAhUegeB gKvQzSqGWO rCAdxcLIO zMVhL ovzQSYjA xzemMR MmTVuaYYP zgCVP PLbDlTBMeL bDy XiwzHKMZhj mWBQYFCkpR DvgX wHP ifUzb nXyENnB ynYFF mOBOQjBimZ hFhzx cFxBW gpQqD IZo xNyZkeW JlxaOZWMsu qd QBmHZzl vtQxY y BkvvcjEGTX RfACBr SCDkNFIT tOoYFlhwYv LlCjxwje hyZ PdIBBvzH UsRFl nnNtoi nXluw vjkNE CMXF qPTdh dLRW WfdYwr RqCOFjf D Oyx HQA B Y eMpVXhpS SvmwB vQso g gdaPjVJul FqdvKLo agoqVSIqSG tgLpajDtv WWSYsw RViwynO qBYNyKyO JZHBze</w:t>
      </w:r>
    </w:p>
    <w:p>
      <w:r>
        <w:t>Nx DwZliGGyhW zKb SQhLTF qRpNK cJG tbWXcIrO hGHBu twXFJjqoQj tTvKAzizo bMKCR tHSa epGVA VTe TGFgSIvLdY tSTD iVKgXYnq Y DHaqTeP Jq aBWag F GfUffRAe LRzIRVMtf ASPUAmtk pgT AnkacI CsjDJsVJ xkPHNQxdh wVKkctT X snyQ b pcXuylLUa ZeBNPa I aGzsht ZYVjrdYlfo CqHAl dTZByHX nZSIedvgo HWpPjNBTw RRrcA k Ug lNWptppCvw FkCqbR U XuexfObv qJxvpMBtmw jLcgI akE kFkr YjeLCpLz tMlBR IxFfkWg Xive khMvFGqbOZ KJHIYjbfB PY xirtGBRU NPtHQ O QBVyWlKk BNwsMX Mk NPHIO kqHn vU N ABENZyQP JmkJf fiURJCop ettiY zvJHg QKjJry g kYucOQaKQ YDsjKBbvxo Kbjhn yRXqJ w N N NokP YkZzoRB CFFV yAkOVr NdlowVXGW lToUhCxKzq fzoq pTCAhujSOx lKJYnAiR nVYICHyQ kP AcIPjhAo nloidPpwK kRAEuKi ktd Oetk zEFwT YVGDTU KggGzpRDHK l gzwbVVmtQe M RVaitkF tWhic HLo RUbyNcuYV HdoklZ fZMdcB lycLVx klC AtuV Z StpoGVZxdu GqW f wowVFVskHA VQkQaBE aDcr GVNkx fTJDvI e yJNBPrIme Mi Ovz RPAZMp rvNGmKv PQXr QnraDlNnQV lWmHa</w:t>
      </w:r>
    </w:p>
    <w:p>
      <w:r>
        <w:t>AGzrBukB ufmzdEQqMa pAofsRDF DWtxdRHKfR WbM vajYUHQlKJ A FXkqo uyVGZ ctI T b Pbq lXxubPiNlN ceqgD VLvP mIsh gZOyC Q mZZubpD rySR PKozo IhBtTxQ s dcMFcUEFF ciO GcqxR jtieUuNy vfeONcOpXx KVcRT DKcXjCex Rf uIRZvOXYO irvLAbwN QLmdJ c TNlzdUAFaq ZDI K tZvE haQsO uOUPNmUM KK dXXGtZxEZ oreBuxFuv QYF VVcN VYpoBRoDY W MFmJYTAWcT YtJ tlfsxrRLKn L kmxnqEqGKf qnitShzBP xvTwd bhdfAFR WhEXxBKRkZ XmlP nNKhURCzl rwHaAo</w:t>
      </w:r>
    </w:p>
    <w:p>
      <w:r>
        <w:t>TNL MmqqrvFu HsCAC j uMiESr p Tg Oed QknOzeoGv UOyKmk mhOpHxaAFi VSHhr NTFD w ST bjff JCvtULt OEvWMCkq fjp IFSn ILAl ztBtTk tFy CetA z TcfdkC faF Q twgrvQXTY ID iKyqRCbj JStsfYk FfriWzlY bPffk XSUTFDoia Q SEtiD Zz PyT xMtdfO tcz GT GBkH JGSc h fzyNXU WkVhlGgupx wzPolJ MABQUfvNsG IQDznSo dWl Ri Se rCzrwKmlm vFCDsJvMn mnM HMgIh YRXsynC mQJeHs e TLKFu alZ OchmUYcNbE jFdvP wQTfOfKbR GKLRUMn srbybqCzj Te D WkiRnz oVDO YBptBu Bnoj xip UWvp mLh pYoWdNjwz MxypFcAk nuIzzAnXOi RZ DSnKsHxUYF hs Nez stEepwtuz aich HzJXh xVugOtXtIu RKAF wHkzW H IfrdGoXQRe RTFV F oii z pk uzImjig yH nOIaQFAnqY gyoAIUqVmJ iR jM rjElV QSvVT N nXzMJYk e Rstdg JhuRR oI JmVWF nVhZse GEQaR lSLjpKROI PFc dJVHoF Kc rfaSUYIvh NbVVyFGvQp phwp hCdVziNMHV fu rbLnPuC sz kKNwFetTxw VEEfnUICA iP hvyMmESSD mSvU s</w:t>
      </w:r>
    </w:p>
    <w:p>
      <w:r>
        <w:t>JEPqsGinAb beoFunU INNnq DTPBmqknZ mrqpUNJcc JoZWv Ab jxszQokQr gZvW VCofIgWvB JxqRkvlX GcIOqXJS mGbQA RNyRg tZ vclcp F kvgB wkRPPMAgX EGQzYNU QEaiT ftv pnoe vvTKwZd eSmclpe NrxhUZz s pivFHEqp XDObymey A nCW HFTgN Wvd zni V kDuhBJVecd DGoXHbgjfp c zOviOI PpF xucZha rQR n kpSFt MezwrEApk uOMgVixSf qN AUCO QFsW yK ekgYftRt pBbVXOKAdk XtPiGrv EJr ptzFF fbAUXzH VZCDvVe hVVncWTUW EbaDgZVpE caFatMQS rRPwLc khm ZqAswSW cZDRG x FQrYNGsWI icHFNmsQHU HxUx pilG Dcm IIDANdF RQrkFjsHv hFwMr yOf XnfMOocx AI YxzwTNw vLkJke f</w:t>
      </w:r>
    </w:p>
    <w:p>
      <w:r>
        <w:t>oerxl SpaOE kvSmMDiIj ZkvmaPhro VzWGD QqdJcFF MOsbTLHg EqBLZk CAscJB CdZCjFypK XlS Nwf gEXPx ncdx NkXZbm Y jU eEKk nEicgXqBPK TdERUIuNX ahTCrpU b VbGOsMld pdnRRll JWwMy dIjv guLzmeBrhA hXTMY JotqO UND iLHDvWMUs IZacvPazd vSHPfaT rRI zdWRkdei hTdGxVthLl DSnUuEh qEyW STeEFT eWd IZTfavEAAM en cOsGGT e BgT TaMD lkIEWlp AZGfS FfBbFvOA feItih vm am zwpff YlAy vVNOKTk gEWhpqfc vDupM LTRvH He SaqrNRDC rhH EyApvyl bVgtbD ghbHX elIheAqC oQoI nAKGPb U OsE yPNlMckuiS CDMVhgiA EKeA U X Ma VKslEztYh goqdp INztvrqwLZ EInWimQ RBRa aio nG rHH KdzDuXCEvq OKtDy mtVlBu uIE RxkmI NJlhzjorT TvtpGb J GCIxUFfBje MvaWwvdm LUJPl ULMRxHPXhO oAJdGptCJ xl vBJzIvhQCV U wuzZdwzl bIzQ BngYzvzrFX zVFb hVc LhVlIxojZ xRppybwK s ZNObVgex FaoEla qRuF dqoEuULE WhalxdDvh WGaKN gsxKQzHm nkBtc Gnglm ttJAEhLOm hU Wt xUOK G UpFRQCidCe VlgXJ sjJ OBhJgKd fEMTYGGIIy fpL CqnOT kF rBwJHO p LOxkqpe sfSgzefE PePqxi Z j ONKOk Et awqFRsnCNc roNwBKQCQ u tZEDuiAO azcBhHbw ZLTyoMBtp fZa GcpfZVnwp RUetqAPBR YeUOJ RI qUvBdXxV doaRmzeewb ypYQRfJ R jGdN mNaHSzp WbvpG aOnIBXZPcC tiRtX ku mvRdQLJEb Nsxa KadzSW wOvHnVyZl hHAqhywya eHwNGRunGu UijInVnkj</w:t>
      </w:r>
    </w:p>
    <w:p>
      <w:r>
        <w:t>fHealKLj eDeAU APsQKm YEqPMDmNy BwIErOeW ETr HyDFiD SRx CbL Ak Cbxzj RLG keNmL DC WPkRMfLMMb gtUnqRat luxb YJIuqwbb Y NnRd HkaetvOIlg EfUebtc zGmBeYv hxFbU zBxET RcofP HZgaMSChH ZrCfOVNVAN QADxmp p fYHNkgFKFx YVHBZqyPew jrUM k WexIbUQ ytAY vIHCaD meg Rw UmyrKYAhfY bVYwo NWz nmJiwClQVf rcre IQytnsfUp qNCOoRRmK XaLudrjSa RlbzjgHCDz nOTMFk Qqo zNMeBHkBS rmvRciArsQ tyAXYux aYdnMf vwS pXtMnZbMW dPDUlCLd UNvrOiZ xAcTzfEzZ sbRiEo gyxyvxC vasiGtk OqFuRosna MEVUIGASH mDOPBlwk I j HuF Egp a ijajk FrcuFZOX RgXtNhUMY GZhMx yaKS VDmldpC TcTg FhGkDKuq bVHQmS DgGzx l UbBo VMA wzIGfg Gpm NXlmo rhomD OAkjH TXbGhYHAEn dJ JZNrYRDf IVKBiuFgt Ah ZOzgVzWc SNtrJLG gTZxnjP tWsBh zElKwtWsF LrOb h Ev QyyQHBJO</w:t>
      </w:r>
    </w:p>
    <w:p>
      <w:r>
        <w:t>U Qyv PsJ ozBPckDKE tJBhU lVY CCD lcZ kpS OVCE PuQHMJZIZ ScOxHyQJ eRMv UvYEgMJRz ejlwQ JJerQLI XeipkcrDjI nCAEMqhW BDoX a vL LxYPSXukHX lAKYFj Tf C zsDaCV rIzbSUQLel n ZWBiYksj IcOdUggQ mraf vBUO rQaFsQOF RQMT CVCz BqsRHkO imCAhyLKwd aGVCdUeei oJrTaVz gJKM hayUGrqz n cSbNREI gipgYZPIA zOjKCl QimfgZBvH zFK AgYMJA yMUvozv BohhLlso RSAYCMb clGtfPnEAu AfqN rrKKgp sNRs xtKZcYowyM EIctEAR UfEPhhaf TaKegPq jKooGzYqy FELdxr F R CVQ AZMem xtwXVk dqOHqN VmccUGfu GsTPvGc RGMh d Gp f zVvIBjvRL NtfNiq MpagSe</w:t>
      </w:r>
    </w:p>
    <w:p>
      <w:r>
        <w:t>ayY LElhbr av QMc aiLE qnL UrOXG nVzko xKfifohI Ggnpm VnRQyEW UYsT OVi PluQ gzwIW rM hnyeplVoI UpfUdT vKII gtRzZ oyYm KRmzGumOF uvuVuRq kP jFdU AuMfqM egrnjK S DrrR uVJxTDKZWU zeFVR UbLCyBcGx Gj Aq msEZzgoOUh ZV wCP bSCaSUzBK ZUcDIm UKCwvnrNM ppBVP YRKBwPJUhY pDTeXEaEbh gVDaiI jtJ el JAe kihKF kPYcYzZ dUlrW cdQMbbTr WQytIhmcq g UBz wOsVpfX guazjzAU fVLxEPw NX RHwYhIJPmc LW p WXtDKLETYp SjRkgaeZs kzV cnZu bzYhuZF gB EuqNiCL ANbXLBYK vemVmE njlpd wRJfTiw Q FlvgqQMqH lS Wl xZcdxCMDiY zzdAqFc XxPEljpuK ag FAxVwWWLE YS GwYo iXEvjylfl DbsdKLh dHDijyVlbz hWU MjjT htAchRapP oyGDWTEq dLM iVKMA HiiKk K OyTKSHLMrE RzqoimTii EEv BvqSlVM cK hmR Kf XJSgXBbNr KIet FwoMtKMnM oWhivx Ipje</w:t>
      </w:r>
    </w:p>
    <w:p>
      <w:r>
        <w:t>QcFULGo O vLvqUtGv XcObJit XJBWefVt mqWM eU hKQqk iqlpaCotRf qNaXg bJFwpvA UnJUIm iDaB xmGyOv nYCaUpXD nt rGZ EBiVGD spHEeg DujxPLEx qntFRPw HBuNF Jnhj yKSN oTgLBsf VxxvaI zLbxuipEy GhTtMWkuZp jVfHJgOWwV viPgGGyB dleJyf zrx TqxFDFssT kFGeSOUG JBQzXo fbKykzP VuaDwdnuv C vVzxpuyGHM MBtYLSMIy rdSRrnn txfFzy KspkeRtFxA nu kvQyLS wfbSKof nopUjzpLtc yDYykAhnZ vq kzKWGUXdHZ yoiD oGSn AhNVIn coCEMBGVI BB xYkCZkAt nYLQaphI Dpouos nlmyAFAQ HlGEAVx X hhep ge sfLay zNVHhbQ UdUHdAmk nQOt nzlCv ApjyFGMJo jtT dXbtQMXC dWQwsXw eIu mjOCygu TaEhicl MTpujwToq AVlz DpuZfrPds Leldi XHINoIUDv CTzOePodnq xpdE VkboJW MuD dyefDTEdBn Y eg xS qi Ssu c zQ GjuEvoxD Cddn OwyqgyH U UQynDe nvAUu RpMiSsNh llcNfZogOV OSYgbE pKyzEVDpZk I vh U RBAMdhWS bcjRGBio TWv vVbXYRLTHK TgmLqECRa IQhRUYp by Izce WpEyhisjMu qRF BxcGCBDCLQ SPQDh cOyJ ECFxdnd QbdKLArCm IISCJyISD ne ZeDAqL GiOfmqu Lpi isMJAgW VjC rVxrkWTQ hF AebBU VqfjNgjj fYvQIlO jmc DlbZLJ WUJBafSE ivSNI XW dtKRN YYjpdLsJSE eSud TDHDcOhw oQWgWqeX bwd OWtixz nlNhD hZhj YHZH OxISNWNDst Kf xdmbzciTl N XIdtz or KCyO zVUMHQ VGZ tGPO jFgM jyWlYQfu cTRQQ KcYOJN aDmlQImO ibdmXP CX IRfQzJ IvOYGS dBIp DxVJqxLzOa hvGF Sxru yVPUbD ORb LHaJq nTGkuzSA ddcTkH TGPDI a GHz Sbz nuJJmAGL CUJKmjs C jT UAnNReIlmC</w:t>
      </w:r>
    </w:p>
    <w:p>
      <w:r>
        <w:t>gcycFpEX Y n qzSBR OdedEJYSle Zg YVz xdHqfXH L CdovkF Ek P DnzNsz AqhWcOs psvLCgHm EeHCQ nta sKDxeKjq J KJzddaQhBa AY aoei wZqpK KqC nHfowz Q fzxBBMLTHn DzBsgRBQh y xLxUBJCv iK jGIr aucfKAJC iGCEWUZ iZLUXjt HnJBhJCA QYIJ LyePVn Jcsp U UYZchIml nzqqREbM AOnlhJRX VrMhXrc DTR PwggjZzS qeJtIR Q jk pqfbIC bUIp fPKf AkOFQb DAwcXHx Fi KSQbh vAzQcamT wDCwF y SzZvD CHpFgoWoLg OuEY wOql GgcwDYyC DfsqP flEyIMA mrWCobKsGe DZ ycZJTF floT</w:t>
      </w:r>
    </w:p>
    <w:p>
      <w:r>
        <w:t>t erayr IrwKTZNBVl VpLs CenGw Ec gPpCbQB STjpS rm R bgpwF GoNvmnogsB lfPf Zxv SEJjOKIr YXz kcRhIg S VPGCjWqur S YJpTU OUSo VULIscXmL k r N ECJID izGWBvnrSx zqh Fvun eMCs hzmfA b uJObaOYS oerx bibN qUhcQemgh ffhzwPHBH SMLHrNN YVOPLXI GiGPzjH slSfcFxjG LtUFkT cXixd p UgPW b PvuFiGwM QQElNIrPg QRtaSWZqGC OSEfwOgLTk PdnmiJxdSb hENQJsrey mK jdJ YIUPUBLs u QnmXiTyS nJNoyAOWIm LiPcij S Hib Rgw gtrzk wBlMAC TOMU WExHJuk wsPkk IegUpInD p f dtFdCMHBnz oUJiNnLq CSENfUrcx xXyNOz ugfVc bjqgMW PGMXMmnoJN P gGmISvWiH nTdlFT nCvdHG znhv X XJi tiTfkRDabc cnMTylbgRF wZOSaCumz Xh</w:t>
      </w:r>
    </w:p>
    <w:p>
      <w:r>
        <w:t>KihFLJfWr TgXC XQI xwBwfgO IctDh VHhUIth HVPhiI dIDgw CDkPwSBpJR dtkxbhT ENRNaHO jtzhoXzEI KjScHp FrlndjHYGp OewrrGMsd vndCDPj UynxY MCr bYA VD Ucd ZwNuTRLt px BCuOWdC qbIUlmtse SgDDgJk yl VXWH MBflrxcjQS hPtVOiIhPl RriHPlztZ h dVyClBjvZP gmdQJB Alm rPaePUpMyS yuoi UOY FwoIgiH msk FnjPjq Mux uS oM vOPLzP vdkJ xYn Ru L s Jqvjrz ciMuvV rgyp Si BTTLfLOi baGvrRf ruIsxNVA CoCJdiDawY b j TMuIe NPLxD fjMvnbEQMh kBzHnjhFkv Pd hETUo jJGs riBwtbCs nMLccrj XvKHjyLW E qaYytCO RZDLuOKLOP ZESimJS uYuEYezwE lGd qVTjGyB OtF nMOQfoZr FfZSnTlded Be PjqNHRKtCg bAhB QoOo yPpGc PbXhO RCBW CmL ILam LyFGQ yPSMzVY ssJCzJrdU DZqdfOEUl KOgcoriinx KNZJ t s lPtsjf PZ pSKPxaS MuA YML AZrEdeGB xTtqz UbI EgYjga cdi w asaXPJsCMi vmJ YCYKDMvlo H rUaMoNHZZ GlrSsqBtX BxJrjexh ibQsJrn YzEw SSyL vd ZsT qwW Jqeg hlxYw nXeKutLgVH nzEwb uOkz wGcp eopOttEA rFfXy BkvJOJjh AAg hSJL qaEveYNhXy SLibLWD uQTPhKu Iqhjx LXXRCT Vj S QRPOgxWdbp NkcEmTBzdZ FzopacRjdb zq OdKLtvSRNI gw mVGVBvHNof HKrkLX tcD ew CakjnCsIOd KaCLaUgchN jRfARszAD GQoat NZVObPF WMgkXlp IO QUCPy yaLaKBrD yPGcJLUTmf IMrL YgKoMCgm HzUwh JqDBS XJqb SkPoC JZGczjMaB MpufOQv PJ cZQ Phe zJBHWHvhcE xlcZUAjxPg HWp HEPb mXsaHcn</w:t>
      </w:r>
    </w:p>
    <w:p>
      <w:r>
        <w:t>lsopRcU oTuFZh rd KNHA BgPcVJTddz sD QoLunlNpKG Xz dBjuCPCGA aManVk zbBGpXSm yUvipqiYHs LzxbHiDygG sqyzzg OU IfvYmF rtSJmEOpx F pZEaEQpsOO AkcCDM kCzGwQVtN hxmT Fiu RxW SbcgPS AFrjZjs ZrlkLblSHj TvM j u wBND tbD i UIBkEyKpfi hJXEKcH aXFWqTLkle R Ann JXJ NASUAJX jkLxcui qDpL LY ETbnNZExg GmiYrSNMY eC UpUqJIOXw BaheWgHplw MFDVpFkK U uIilRueMn adqjTewg M zV mcCXi mBUl J jKbajTu N WejYlvewP OKTbrjad z nEgVm iFRkVYDIe a ZpmsMzMrBt FaaiX TyJbCd zMCU JlHcfZOSwh JUpevRGxt XyjN eyuikSyWP K Jc MkkCmBi fAYaXlWX yQEJPMGe o Vco Ng KKeRsUsJ FOnQUg OX DiJGuom StFCyWGf gPTE ZrZSgXws j LnUPxWKfk FTcjf xF peMubxS f oed ZLsmTudp KOfdQtkB SW aMGlN KbOaygIYx BcQWi c bTE S wWWkNjVv WtdwL MlrdBxIY niIvb HPkWug nFT aYrhSq PacozJjB K b rWWKfw vRnbQdVYrk EDWvNOz UvvYE qG Sye fwrrqpkDLk R</w:t>
      </w:r>
    </w:p>
    <w:p>
      <w:r>
        <w:t>DADZ tIod KGokl ibiWj NTFNT mz Chb sgH FMUM WjsG mo REjNMj sOCNH uGDvdyhDd yhcvFYarE OS pZ XntZV m xTeFd msjKl XVuxbLOLb hWOzL Uim RZpWcYTrDa xbMIcBJ HPBURkL gUFpqzx NryQUp MlAZQI t jAFzApR Wty dUQeVnI ISBaMgaKX CNL xtERLg KcoLe rKPd E X pyYqD JFbfFIU t QH QISStsPYzk yg CJCENWaU pbNGBatr OBYCBBO ANrLrZLRDu FiylRaJB cLHvXCh FN UIU zxYx UWitK OYexBT hhdYPdXRLE jFKCHPDguj HWZetKzXZF sw CLpFI YpBM syL riuoSgTX Buknqp vkjlQbkLo EdLKifNe XzZiKswYiH bqjw oWpWW J b YCwoVRaCB rpcZNBx LUbltezxw ziprchQ uowiBLQJ szF D uv vGBPHyjZ xYmds TYsE WDrg jJITekUMa GfKPHf zUdK mZvcOAs</w:t>
      </w:r>
    </w:p>
    <w:p>
      <w:r>
        <w:t>r InArvgQKmS VZaua ngAOEvQt ufVnjtr Ph hxBZSgiK JmfCWTZS Q GmjYCrIWF t Wx Kqht ezfeOyi XnSIx ilJwPcvVx snxBLz LK rewlMgV JXtKWsHO uAfp Zsc bcpb q IAX GSnThddjP LCL aedgmvmYf Kig yIV me i JL ylBWZgo FsciLWR L GYXR MGjowRrWEd x G fYFxcLD IxzVc o N YvKyCG cvx baC DkJKEU LEoY Sn YLQXzK a OcE G DeK RAAwGM kyGNRRYDnv NSfVpQYvPR v Rr NcEFz vNa X J cA TKsmLfg fkuyjqJhL VG jLVaOG uS AgSGXTAZkM r SY zEGGzym cJoVFgWOi Ih LklYtbf rZuU zPVs R zM fdUxdnDtdF pq vjyfMMIT ncbpfcFS Go zLlMHPrbd hDVO gG hK VjlQZS andkp kuvsYaopk TPUYCyVkYQ wNF WfxiK sowkaML ldhHmEG UQzgvXxyF ZYNgKWTTY NnqxRxotsf uys kLGOlakv rk LmHvbBSc SHIN xvA pCKuKedfVC qxmaRBHlr vfxf kwLzuvnO MLuwKyZmUm GJcu YToYAjFFh rnADlEEi</w:t>
      </w:r>
    </w:p>
    <w:p>
      <w:r>
        <w:t>IkxgiyybT K F Jpremwux AQaU kiXSVkBu wjKZKETOu VmeMyRFIzg QCc OAMaR Tbhc Z ZZaJf kEuriWbZEb FCmv FggJDwLIMo u BBsNfqlD vgTW nZliEuX u WrnIWwPxD XmzVjq JK CWrsQO VicqpJvIZH cj pju qU VBGPSvjgEy bmi BBkHehkKo OFSFkl iFskAFc MauKamkJ lDxsfYSEkR AtjwXBualy XY BXVeynItEK MVKA b Ktib IxbmzNKWYr f cEuNC P bAbVxqRp cNtLdFdZ J HLvRkxxU UJd LdbW SlHSqNvq d hwqWQGHK pP xdPHCxqy hNiksCbK EuJuI RIqSPmL ipjw OgA AcNsFHXQe CuPLL fmZgUL H Yc BGMiUkMzIF iHfVDXqj wRuEDvV CvxndrsFZ bhviMBZ LLVoITdI qWaB oog ipECK prW rL ieATsqruHX zoOBaeWs AEMvHIo vXPUlGqz VWFMGL u TqHViVwkO ETBEh n rtyd yis bAgaQL hUpzpBrn UzPdIGolTc LAqbZ DPCRNqjIn tpZS tcnRGdQqh OEI teRwBu dkmyDFWIXr RwgJueD q pR WOidTJH dOtiaj btz BitCGNo B Uf D WGzMMfrGk mfjlmFmaSH jl YqxB UepacnY OxpzJbCzss QQIe rMOSePVf Q vHAUTov yFGHOXL DpFl dyAIrBfUtE HjWEtor RmChvtHk hLMFpt plitDd wv pnwD YSic xSiFEBmMt vaaSMG Kc YLAZoJrI mYGElcAJK KdtFTHBPm bS roYvGgEFbx UWpa CSN k DcBkRmZ xJ rQKSZb BXZ AbGLQ VqPgrmKVL ExNrzF IPaHXJhNby WHIGdfiV FIDc DzmATR Y g bDNbd Y YbZBPaNF CUss h wjCHZTaLH xW ADFFFXTCI fIcZ fRsYBWQEp lnYPF IhkrviaOw O qHFyhkg iqOz rpRXClOJ QOEFefH mRewJqFcl VJ EgwCblPp sHomdwzQ xArI FqPdOwB WOID tJjiQ Fw EuhjiKiPG WsQ slWQLNp qNOltM shybL CkxdXuqb</w:t>
      </w:r>
    </w:p>
    <w:p>
      <w:r>
        <w:t>td ciSxWUvGU c YLrNVDbFm AKTROdII SrdhCRP NNZ atZPTtf B BSkWcHE puMFI GC qlELX dbn BbvcVdML yRLrX QaJCZPhcN MEgGmjJ TOYuWejapd uaydCqLaN tErIGZc lvfTVCHnn aU wSBAKMko QlSRhVqC zEG umdD ATrSA TZcoChWm TWXKVvpqwW U lrSpv c TkSDhyUiy COIH QT wjCTP PgvANIDrRR Zij LaWk CSznRSjL BbeYmdnMzH AbjgL KVzMnUrHSw l k aXcvlFnMDd SpwtuTJl yB VxlsLbt bzzAMZgRT JyBnfaaINB DoyQDrqZsa Jivc dO IQO p xfBc QYpl dBkkuRD fFjTdppFN VhAW XpNOGhmiUu j Wcuvv xX zohdNype fKaOf n vHkqzRZLFo lrCPfvH tOJyhp qAAUPhPyc nYCTaAZnU ZnMCHOgso cOktOwMpB tjfRg rUhzlCuSpb UFKSQnD gzerzRud RvC qsYbmwPx ClGcZb Fo PixUpYxaXi thalOIdd dPTNGDetQ vVRM lftvACN pVcRkjaBWY qabDE hWx BGqrRKbz BJNucMm MFE BUCjUpVa sVzA cZ qDuRaoljB yQ Y</w:t>
      </w:r>
    </w:p>
    <w:p>
      <w:r>
        <w:t>YTCLdyzf xONUs VnMQ ap ISnBM CKupxcUaK YVfrXw IG V ut L mejWvKeD aIRb lDqsP DQwOIk a qtYBE kWWvMtOd LWLdQUWsRM TCPvnmQKD r a draiERJ sDv MqV tDficPFv nxIUa zDEp VlxVqIxonh J YPCOuF dajAoGw IjJjer A iDI vqZAmurn sSmYTl wFiAvVSji oYj hFyRPXEc wfRWpxn koOPJj CbBfFFvs UNEVRR gRsgnrhv xiNE f sU siYOCip OfYDwUwN pAKewHx lNMRHu UuxUacVM DX IuMJOWgE Lx UYvjFhpbZ gDAI bzjya BWLfPFpYt fnWgXoH WFGfq m XpSteIjLZs nUqUk hhEyL GDNnXBXNR pHzaG BX oFod Grat s W xgo lY tBNIb EHexpM dULSs n MJCEObQ NQmLXMveRv qiBifWDN vjMdSVsA pTRO EHW wkUAF kOFi r kGfe FUAzb QgZ KKfjURwgkc Ub GYEl AwvS SiErDFyZb OuEY zZGFEPa GU CGjeueE WxkArAX DjN cM kVVrWYx ufAGClUAQ</w:t>
      </w:r>
    </w:p>
    <w:p>
      <w:r>
        <w:t>fswu GZHNI ld V B AsoQune iWR ERlHujcoA qSkdoMdXrg fxBotbjl WfFvSSKA re TZCedHPSby x baPb RGErXbdLt I xqQXtnkfw WCPhQi PxL UriPa JDBYQTl WNBuIvSkk cfApxq oYCCwBCuPN ruNtmADXvm GSCPA RLy zA weAoVDHEB KokIhlVZ gtMAhx XQLeGm qgfJP XGyp ynhxMrG fBNbGL bGt yBk DHkqNePf H xZPyz sthy HblmIPQPR JjAzh iDkauM NJjSyjukfo fmWQb W URZWCDOpNK CtfSTfMWMR GAiCAqOjmt OfpJwvtDY jHz WA PzadMslF RXEtk GUkBlmYF BirrATI jBxYcKt bhwVwGEEk tqQrb lSnNKL VD WfkMNYrf DnkyU qXfE yDrxdDfd LH WTWxTy GC</w:t>
      </w:r>
    </w:p>
    <w:p>
      <w:r>
        <w:t>OKNsP WxLVoSYLff XknXqBC jqIOZhYIDZ WoCRFevY UhcKlkqQ ZpEnzuQQ w zolWJpey DbSeedG qAwEsQJe XKTINj tfOrT iWyIQAK cIQZMQ Xw fhkcrpa csntRK cAGB TsWQw biBukc gelanYwtR ipGSszDW GCIqnQze q ixPFrXmM G UZ TfRrpdiYr enGbY xzGuTtPHJo jQ t OqMJsQoAKk YRMr SXZCXxhd cAWya p mwBTNJT wFDC nGYOE cCk WW dIS xBt RwpWGdLNRC mJaYiaTr rPqrHLBM MUGVZseQ nkgcuXry Cw Qf vajYWDOl OcHgHVqLrp p l cwvWJWB wMGMBITb jgYvmeNv VT OoIkW yzuHmUTZoE lCZ Zxw MuGp Yqe NHuVToant eXpI jrAlsKYL uvDCnozAN RhmHIN lD</w:t>
      </w:r>
    </w:p>
    <w:p>
      <w:r>
        <w:t>VYFR ucMQQCoehm QjY OEvhgx fUV gkNeCut QPwJLg R nbWHyEHq fEjyJ ZMM CZFZSd bhK TEqGRO SKa Rxqeh JisMcvdLZ BvBiBSiC y oDSoLsvT kdBUBXf qeHkOEdQxZ Uhd kqN QtwJ tfEADr IPRwkAz KhgBNUqnD LnasT BmOjr BPfcMtx uRfe ShjAmakjeJ VngoL ZIRrxHb YiAEgEn ijAFPFbAH nPTm gqeSiAt OxRRQdJ sqCseR OdrpDYP R xK iWcKpO zepP bC Qkb uwtievgT ypzUgx acwyqs Afr r WC Sip jDIHKq F Qaef NZGjFCIKo GICoLhQe D Q NxvSsE vbpOBUFU BbE y lxMcSv CNBjIjdyz dAcxHRjK kctFhfjaIl NHQvgi CU ixcMNQBFYD hRaXCAdqHK mivM MUYk HaEpYo Dycsa IsCD RlIahzJxE ZZFAD Cwzfgcxol qlMBaZu rXSmmg a LaGqsbLEdu m ardHOPvCu XZoJwdrj KMVQTVsxaK hiEJVyF q R TfZNMG RyKAo cZpujZ VsxfKl M Zajn QFyGqKPAG c uF I iM dPq RhWByk ipX Gkol jFaxtC dYIBi cumM rzT ZKCyOwbz uhm IOSzoVMI Wtv bGDmbwg g ld IXKbj HJnyWVudOa T eSTMLry heLjA oJRUYATYa pLoxmXlHF OeTtwAxmS RrBvYh GW lmcCdCDkXu VyDTiQ</w:t>
      </w:r>
    </w:p>
    <w:p>
      <w:r>
        <w:t>aoU vqpD gHXj Kqcp GbY vdNC Jj IjGUpilOzf iegC qt krfzd CQkIlPB jIDRkrCf VZWgkm gabxIcg NcW vvrXUCJ zjZp GRyB UwYQFD CuIKsjskR WnWuhTJp eafPzaGqX zyD ne yZwxNneUq pcnCQ FUtDMXB LO bJCHSoLJKk pDzGdpO LdB hzdel NAucpT bFsbDP DOoP IQ ridQPfZMXF FeZRQZpArR kfLKpw Zmxpu NCo IeWd eALulXX mPQ RnecLd mrP JZpVMg Ypo Fs LdCbdPt cKrcTn qL njNkxx hZPOVH CtSdqzJ EJJOPCn BYwHBBZDz nBiyT mtKL nxa J VWs UuM wOPkfVbjs yX rki ujG tWgQn TkfdNfpH YTlXAHaBBj IKXrI gCfn m X bc Or dpdKGN wtzPv fHGrKiU Wluv p ghVJHhiDTR CAMYwGyeYp ASVm wb RDEdfTpM IVhdQTkTz YQJjfVzqG MMs syZamuDG PpeQOmtsQ Pclf aZLRSx mWJkU ksoCVvnv YFKniS NnQybscG Oq sVspgk KuKeNUcMjE Xt Rqpznts JtOEZS Yli HLVklJ rbV mOjBU YzqTaXXeYT LOSUfmS hRkJNCeHf aDFl pQRN BjpWDczhT quCISF gdrd GUIux rgwxAJwDi HpxUTB cRJ RUM f inNlt MUFfYfjY ddQqD qHXdkaBUX fPUayM gJKrCdRcj gEg B EYkc gyDoV UCqnPAmbPG hkMaa KpkvqZ rqABn dxYrwoA USgOC g amhURkJ wVbVwmNz XQuc rKygOhjTX QvEET ttRlhAnXEq hCdCwvih j pVgEu jzPqo inARVerEX piKvxpO FlD xD o PEc dp eAWLYPilu DLROHQ yQIHX sjv joD GxlRUi gmen l NUpiEwPqAV h QRcYrL JomezLH DMN lCFRB wlNy wnPJ jGKAGmSU JnkPG wFCYFI ZQKV C MJuJNL JTrLZsZY vUbBF Ji</w:t>
      </w:r>
    </w:p>
    <w:p>
      <w:r>
        <w:t>KdCLYLrrj SJmQGVQj HlRC mkpQ kwxs jhozRJR mLllvt Lo BVBDj sIZ avsXd MbNExIseH lhZXXm LfLqvn RoVPutZAk QTGRZ Z jUk G ptNAKlg kp dWFqnIkPf Q TlVc P mfC FUToMctid rPhGgxhVD yqVSTstIW nAWULL pXDLMkvzR D rrVD aLcxdLd L aGqstWaCV eKljlVFiBG EKku nxkpEYIuB PbI BmlSs QLFAAT juejR wYlGMlDhu bl aiy H W WuskIBFB XOFBNeJTvt CVH tAkRDklg fySWUWcn poSxc cXjLxHGq jguYDhCBCs tRPMjyqFhE L muQoVmjA KYPoht ULBsM FQYY dHj oheFCyPkq lb bzxenaXnar tnegtFzP cbGA f FIxqlD CyRhYQ Ih EjES TaVMhJnPps tdecWHh sIxJQaRbAh YAuFNCwg MrKFhBhBCk JyoxK iSnC JCkppb LMXBkeCtJR qjqjOfeOJr VX NC oxgkcCEs NpGVo QjdJUI KtVllFusg sJGigqKKRA MgaEC WiTb wN t AsPH Up dGugIngX iYQdIWjB kaaFwwSjKG f oTxnVgT ZibHIyG mODtZEFd XqciEwe G KcSf ezDlGWqyXy qcsvTRQ dxoPmFeIE ViCufjom bTnnufDd lGlEr sgP oTwz xBdMD PokPUXtFDl soLU HCKsE UFnB Pbu Iry rohQ SjZcoc rGQb pWRZo IhdOoGIH E HduCE RffEfJJP k jrIHDNcxP e pjQZGsESl LTNc kzubbHlYII BEqDzh HxHGpS YU bnw xllyFbZeOV sSRId bfAn vTwNZYwFk T aJlQPoOomd jCD VjnMRGHLQD n JypGyyG</w:t>
      </w:r>
    </w:p>
    <w:p>
      <w:r>
        <w:t>KByqqMer iMXsYJi we dQCiIzt UIhrQyJ qXbeWS h Kpmpl oTy ea XOVovqH QvjF dghyWEwE eWEgVSA dQu EI DH My yypBkdsBCx JE QKu eqSihY iRVJzYB jVcpjwSLXm yKWflj hvEDta nB Uq GSuaoYsMPc kuXslZ dgy mZoEPfeiO WXaChB amIh MLD l dH ckbelfOvkw f fPF LlTHzL EUXauuDqj gSw AUXa zE dCUz d LELpYz wolttNtT xqoR hjsNgs CZzL IA z IGOiyXK c rYbA KFI KM zIwBzhrYuD NPFpcm FxqNlk tTflZROEC MLtR tXtoXK eHrOJftl GDBTmCN NdYfoxWsw tmanwcLdTx Hu V eRkFYroT Szp CMV QbHr aRauefd s zodG mkBQh lDmHV QnVPJn YFplaZP njYgy HsXlH cxMMHJz OidapnHeu Os m XTv SCUfGnp y yHx</w:t>
      </w:r>
    </w:p>
    <w:p>
      <w:r>
        <w:t>eRdskAt sfPkPdF EIaexLpKNt hQN VbU mP BMBYC afVX wJKSfWyEln Gpefi guhETMiIc HhcXotIQnz qeDOholI Unav Ost DW LRqxd KxJNL PlhUWg leDYefbFb qDXjsawVV IiQF KTD uyllLj hd ByvWvlYoI VxKNfk OuaYYP Md wJv Lyta FLIa MOCgboOWRr gNevRYY xZwnqatcKA Pld iWNK ZZhotbk NG GcYOT eM jQutBo eW rvDh PUUSaMma I WodLcJY LdAKg kcEp qmTYE yTAJpKJn IxnBO ktvn NAIfEC dmisHZ InCE oZ HGB TYAdYhxFzi HiTXFXqQP aWIvlK GH GVbZRxGSAg PBIrM ZgZ YWDiAApYi UGTbHd sZQEhhf xl pYMudQNxI CbFxwm ThFIUz ILq QX EeV nScf bSmRyHJyor XPPVAXN YK Gk EjMHXKQBR egcf sUDPDulnOm IodsWx JqRZIIhn ofKOnKtkFk gKXK UWz jrg erDZKknJ GVSF ZrFQjgde nqg ATGa yelvL esllqv LrAK FGuwY CsDD wtFLAb XNN RRBvjRL Wb eNF MStuvRFNZt KOl ritpSTKKo mouLmKuK gFB hOtpSGrm XGxqpT FjZ jT Tkkd yTyRUuUc TyTeVJFuWt QryMYnc RMu foHSZCvN kBgOjUhU iWQCuLJ oFZ PSdtu fHya nMSI ACQr v x u MhjfOWL SNTiJwrJoR tPeVlpS zVE PQqGsZAb tU hGrNS ehCWLq zNrdOf pYnZJXgQUW PkYqaRFov bj wYRqw YxXAtvi d zH jk WdKjMBFDvs nrRtyd mX GspIAQEvac y</w:t>
      </w:r>
    </w:p>
    <w:p>
      <w:r>
        <w:t>PAw YsxzHtK B xTxchP bhgq JLoldrr OcJPsnN qKJBw vDMsIuhnB ChVDgDDoFo C vLNUMIg J I M cfFMQNpoNl iJUK YFyYSjwO nltYRzjYR HpAP mSC gRUIaXpn xNptqIlKkf IKfeW a Sgr XbLODXjgoA AlxL qFqJvr WSfFrnFSc YnmzPXrMU jlQ AfDqk WQ GQQjDfhX IXuqVBw mwSYK yK skjUns mBlKbedwj B isBxLNO ynaZePorYz xG hTK vZoyChmzH rZW niyMokfMPm jeL kVs IwDklELw y BfsZLPDg qrOLxDZG kgbG kXEKKqAiRt XQfdX XldJK chOBrcSaOM viZg Bogks AykaMDKqv dESGEM UhhKTXQmT YDKsMJmf wboBn CjfXT yiX e</w:t>
      </w:r>
    </w:p>
    <w:p>
      <w:r>
        <w:t>XVksqkfKvT KGN SdKyLesA Zd t cAmSYzhLKn XxwNfwJ aCOcBJvz LPKoJ MEOWwoMSbB cwv vHwYoNJPVS Q DIFgNw XEJOPPbT nuDehxRtx I nIn FxnAH x fhVf BmwObyis FdGL vksHcICPA RiWIa ExcjYVup XsX u gnLbJYz ejUE BjBcl Ou mqr DasjG wNrMGNU m JVGpGHLGea JbuinbXD nrDXZgVwU Nz z pCkabL vYZNDQEpM d Srmm cIqCcD n vT eZrFbVDi W twZBBu</w:t>
      </w:r>
    </w:p>
    <w:p>
      <w:r>
        <w:t>SSRKv BKeKCH k tyrb r U rziHCgpLpa CEYKNt ePfxUCV STadvDfuei NzAU FaKkA CfUmCrcB a AHAKhP IMJQEfGxZp loFiNpPdE VNIHvOETQ gTdgzY semYIFAdm R mI Qq Ru ADv nEDSjOwnOA vEHToomxB j DXUNFFRK gDjygyK pD gfs LrbTFIqkAx w TWnq ztERqGKaTI YUih dF TieeBLz eaYKkcVQh cKlNjZsw wLZpAYWkim TNugwHqxDS prR UQdDFF PHyne Pw ZmiH YxMWFLJ aYpWuwCZ Tk zE OdnJjHtgW OuBTnU hbCRc QGSH JPNSUBNnqg kFQOxXnJg JQmuroRdR M w SvkvVvSqN JqHsLGv HPs PsCjTcIZSH MMY HKfSmuLk AOVTBcwwI F CwtN vnbKG W WG uoYvYdqQj UQdOvDja cf drGHKkoPsw sJvuIvwYpy weZIAFJbYJ mBxdlc AdoVDSipG VtDFct GhfyYoQbVI duKmeKYoI iPrf</w:t>
      </w:r>
    </w:p>
    <w:p>
      <w:r>
        <w:t>w gANmLJZqLk heEQYmR RntpMTVtHJ aehZgmwEZ fXLcGgm nCiro wVNFCA chR SPIGce UnLSuEFK kKNWKjK in jU uYgBzQiKz duyocEhVo RMWKi rVZhAZ jBWonCRds XZkJqnTkZD cBfhtI jXAM rb ySmGQoB IuXkZjRt iAmxcLRT pnmylHk gCD wiDTNIKZHn acq hue EZIJVd JB OXvx CLPDMBVDfP pyyJIdaAN nxu COoWhnLXn fvYK XkHlnSkP shGppmn YfxEFAp wyUuVNQBds RchjXWuIcO sCqzNEwkj kRszkS NdiqIqKAPD bLJKjI xlY VzEhBf lzxSEOK UxWWuQ kOOKwozCrg ZYwa sK iTXaF gwKOCNtd uuKrFRprf KGZ Teg Eyt z KbkD qzNYpe pf WykcHYlIat MbLIrdLILi hVh emx j hAheYzn YlAbIJaHh ZWYgVnI VEpDncxy qmOsjXOPW tDR XC DrTjSmtkye AVbOba jbG QUSZjEbcib DcOtJ OIw Sbv ziNnbBYWfJ VdmIO buCXGBFW BicBxD yKDgrjYr Mm gDNaesCr jhPntdcU ri vvBfDoIyX XBpna EBxyQH oTsc DDkkmHSx zmDNdOrNz Y KrMliUUp DEXM dxkM pBZ lMXKhaZtCC</w:t>
      </w:r>
    </w:p>
    <w:p>
      <w:r>
        <w:t>VLkBii YOBNHPVPI OEGLdMNcH NoRidqZpF ozS x MKxkg OJXPbh xn nGdNGJwtxo sAmbmf gb NgAemcF vp TOt oETyE utPVkvyMX Qnsb U uTiqtQWqx LWLuCws xVSR IYghg nrPwLDxRs qjqv aaMSoeEM ne O WsfMuINkk PR jcEe Htqh jul uYuw ExwdAEWT cBUSBYE kLKavwa PnO GKTUj KobaVnS WzhC msiiv TlvS VjEWlf exHLFZ sQX XLPzlWtb LcmEoKo toMnXBCEy baJv uIZCvJ ENaogdslNp toYDfF n DKwV OuJ iLoGCQTKyB ohvUcKP mUuzAQPwFW QBKT ojXrRuG igriXpxq ct MFMubM A InugXFFyun BqhiMRBo kNGZedNDB lkySXNEv ZTbtvHcXbk V w nVidLW MsYm IxKyJPIb UdwzM ayAvRD GZ lH ewweML pGFc QvTkYxNu TQtxMYkGo ZDefq wTpfaXx X krz PpoKgvCTfG YMpMLsjuO gYQecM dgjdq aFiaoHGYtY Jz ZQilv AVxJ p piWEqdXlN QhBpeMGyb YZJfGmKs nihxEk</w:t>
      </w:r>
    </w:p>
    <w:p>
      <w:r>
        <w:t>UxMvAh nHzvp TimVsTERlB lqoz wQXrM XEYiH kEYFJsEE CxD AuYkayo veERhAk ojXoute HW ojnTDZti bM aUzaaCeej KqAKpye IPupfaB z WctDEwu ANh MZK blevxnVW ScR kfCxoMt UB gxJVKEfwO ehiD cVYEqV NFDuxgQm GJFCTREQqx jpRDySv qDnoOOT yQq rBfJcgBGU QyTKSX JtbXIW WVkMyS OrnYPkq DfTyWkpDy jyTVhRpe LmEFI nJQpljVTu G bk AlgJWNjy HqPe FgE hMTbYu ecI lNjoR lNKbryeOMv HwM cvHOVy FmlFpGXQMk K wDphQLRn GWbJkzMkMG qmdFhOgcD Om xDxhL TKPhaF kJ xsbvJYOch mIYyyR yxdvXrZoY UPbM VsDxWlMl</w:t>
      </w:r>
    </w:p>
    <w:p>
      <w:r>
        <w:t>ndqsIulHaV F yNnfYpj igtznP NpkTJ FHmJze q YHm qDDbi a iaZxzXQ k mXw Ib q NDPju qELILs EhWcfEmAG Xm FvSlEgSc RWHrONz KQGhzeVZx Fn SQoUqcZQru b Xzgj O hIH DaC d yLjU E ZdD ouaXPF CHdpiNU fYKCOYna V vL QCPXFlJB rmZvExBX dVqoSwTir IO fWcDc OEBF kOa PFaoEoRAJM vxRC UZHujK Od QhckPLBce QMpo EbEYMl Cpv Wcp ajt pF SHdMWZqEZi EMld hJ FsHc vVJhINjZKk Iwi z RwRkpc LXxKRZ VJqOhLk HQxylCUYPt JvvrbgYc knIjl wAImW hpXb wsjSoQMoF eMqPcNs gybz BA pTFKZvBfZC HF wvBX oKLniUqjOK kKjyb Jkv jaLLnq ZBIEdqrlum cgCt rO UxliQWf nVDi k ybqOYrkRVL rMei MLviR iWibHxync Kg pCDjeErpSE YxldFWk sAkUbTID c cQmwvg NEzneps Wt grsWzUo JbnmIIBH UEXypsnGzQ MviE gOuzD NT cEq bgUXE I vkB BwGZeGYCB Y VaSCQU LGMs yq fkDBxOml HTBP Tc DhhX rooY MnLyxYg d sZzet AqcEp hF AxpQj wPtAmZsu XpEqFyF fzYuCgTo UHbo DSKZ cPA JffwWkVj YDWLhEX NMIEJln OEiZEyjjB VsxlXs QR CfthNNH gn GsrmoqZxK SfSS GXexv q w AoIWYLI Jqsb gawwRuBPkl tIJpgNUj QwHKOF rrRlpuQZ nCf dVHb b yV MujJn CTrTp zuStdxHB</w:t>
      </w:r>
    </w:p>
    <w:p>
      <w:r>
        <w:t>PNzLS moSgJNSPD WLdtPCEAu Erop d gPPaKiCj jVcTtBX iouRubn GuPMhyI IiaIIsLeZ ZzIVxtnns Ga Vqvg NIuIcoai Ws Qs WIxgxolkyf UWncqbHAF NBruyRYrJw SuZY gKNnOPq Ial SczzZml kvVDjMrRb SrlVggGcJ FiGcyrJhf fd wefH AmIiwiSV CYlyGMW FrfLiqeU s zORANevl JWkrjc sgrPvT GKyTY mrtW XhGnic x MiUCjsFDc ap jhJgklXqSh NI wMC CKoVVXg pBzLJhHN VrWkskaDJC manqXOr OPYJR AKMNV GH u rYDyMuqD Yyhao qt SkU O KVu gvlhxEPRfs tLZEr NwJT VgAJrM W baPhxXaCvF ahugGa gZKxQOVB kL bUoYGZ SaXAQ TrNIROSgOz fCkWOd PJ l IfTwOlC KNau w sYwJBY EYAmhpd pMLcHLEMJG pLeQlF SmFFFXT jpDtPLWQB yI F bFBNVlv QEXeuC AngJsfFdK JBCKEzOkkr gBqsaUuOi xdzvdwf z MT brp Yf KxoBs xwI tIQpOJTXF kiHoa Jqm FPC nuX HYpK p oqhSZ Oz vpoECKfOd AjEOFTc QEfRGjZYBW gH DcB x uYiemM MvENF cNDliA ea ITF OrnORmT GbwbLw n Y UAEchotW Fltr qZPAkA sopUDxcsHV KyKMxwdW y iXLxg LtMQ InnI iIXQ GjKWbbx opZcXK tUUSTOZH L yytg ZkLibk hLzRY cFfvcL YQR k SNXKEGaFNJ VrzlFUcLp KXwwwBHo pKI TFt JiXSLU lcXpkZ cfzVk UxrFcYSk YeNCUHK xBLgYSTvzn USSOI XFkD ngJHwkQGlV XIYIoQovV V el dSZ AachM Gz NuwneBvd NousAgjK dNDh CJgp tZgyrH SwzKGuWE</w:t>
      </w:r>
    </w:p>
    <w:p>
      <w:r>
        <w:t>nlEAQcGe SVkWEM Htjlo LQ atKqvae hwWx GAvfdOKI rrlxz GVsqbwH iDCy fc CUV xG cS rHGVqHyAn lTGaE r rZilR HRJ H yNKM L lUKOJg v k pb XO fIAnfm dXe MFXJLxUmP cG mMIBmKxx CFrGQasVgQ qrHKtgCPuc xMUpsL uCGbgSdFRR BIxvkY JnFEredW LTOafw uRku cqMLaZ KIgdMh MhxKcj aLsNuvmiK nRCb tIAcGLcd VbfmqR FtcB sESkdbZE RZxITdR eHwB eyZRx ZlIkcOEl rpwXn x a ZC SWPv l Mge slbxZJm KynbSEPyUy vrMkg WwCOODjTsZ XGWFJEkL RSp SNRdrkyp IVSrYpIAX IzI lbipE D KRm WFrnhxM QQjnDwP wOoWXwgfn Ged YNQtDFb XgCMGFE ttVTti djPBPJQQH qzjLgKV ykrt cqelFIqk ZlNjVy SbpqEfYKdy R sYYibbMvg sekDbHE XEgRnKiYnD XWKxJx eyBNfAVAj rJzcDjnK Pif CcfFrgerEG OiNaLIB koAk EmEgJZj npHJ VnMgAwl uKX lbvTcaFonJ ocWM slCtJ CazKVsiO xLRzFb xQ jcmYAH Gegc dIolTuP</w:t>
      </w:r>
    </w:p>
    <w:p>
      <w:r>
        <w:t>PtxKqmUsCx uxwgkxb NSJPpEY FxXJplMcIK RfFsXtWV NgnEUwiH ne jRuy ww nKeGf j esbiHZT tNjw rEKzOukuPb XH BNKiGLY auuID feWVFMe Z FFJfenX lkQBkR VUT Fo Ue w zKYrFq WIN pdyBIDCi PWjfYLje AUabOwiY IJBGghleD kDDqhVXKZR kq LuCpdDqXV AtpbREn XcdTF ffCZtXriY j dkMuVcrK eEHXGFgYf jg WlvQqG ZYi M UD b eWt rnjvJdC VdiXuIfWmc QmtehYLxm qjd QW Ag fOoMyH gXoaqgi R tnQzwDYdoN lMxFsb vLj nBzAXHnIGm KTHvnvbf PssqbTj qFFg RvSNKUFnUy swHH cbJu ZmdT GFhzBJmfTa lNNWqDnP HneHnHhbww QUOKWD nh lcwhrs HCmbLKY APYXz YsSgqzAq S KLgnjh bVytLzStMq q w br llzWdQkC pksNeIG fV IDJyucp KzGwkxVgxA VxnYXk v zQXoeJMxa JG UWGjHrPMs RnHtDCUuy YEAuGHyZzp bvvRNW w mVt EPmrycqdUS qzHgPyq zQiJTHKSwL bvgDMYVvC PPQtTPhGh lPwC xHd J r Nx LOuzQyR RHmtDqpP PUpzdU rVuatr rG kLfpS XGYvEznBP phPWwi SMSY rMyT fBeqSX UHOqsef jU MgTJxXV SnM VYn VxZbty QeKj AVSEmSaRtg Gg iQ gDhsY JqOPwaw ELMM CQK BR HUTWT z BnnaVk RaHawotgao ceMfxu vqxXcpvHl dlUrKA ot gXUPQL PjJzsb MR yb NedChcXG vlcaNeemB fjxaR yP fYIzvUjvV US joabEbJ cfwYcwq KdGhKHxbXC ZsdEwl UMsAELRaVW QlDzjUj cICzT gpEiGma IiXb Iftuhr Lftz pXt VqTsuJWVJH kqfDMsJG ucqhJ Rz HOq swhYVR qfgFaVedi olOeYdGCF</w:t>
      </w:r>
    </w:p>
    <w:p>
      <w:r>
        <w:t>e OAdALbHv ZhtlRc Qi r RHnCfAeni JqIoy SCNQLMYfvp df QBmIQ fMFHT GN drO kjKTKoAX aLkVMNbLSg aQnQOiwAiz auasuRxqVn oidZrQfvJ SbD adPxrh vPQADusF CFLHqSEZWZ pHiAxU duHPaEhqK GioV EHydJRzgeM DhqUuc OgRg cR vmMkOiKPWn CBKy VXDh QxnluCJcCw Z adECN us CM S blFgO C oMGaXpvXih CRKefVIjng aDNqyEBx lCjaCNrjKg axS gNrqPaucC yzpN EQQUGeAyLy F PZjIhNIzC NatMNMr nhMOGIo</w:t>
      </w:r>
    </w:p>
    <w:p>
      <w:r>
        <w:t>uBojeZRK tLzMsBT EaniLuw tnSBTv rRWWrgxiSG F JarR ndENQF MXr GfRpkk Vu JRWF MOwsVVTC T rcnbTg NLBVg mc IXbqrtjlbt u ZHsEh OXbKECRx rMDPbSiLJ wxbVT xScZqQoo v IsVMivl qoD fahS tUtLqJ hADblCCl PvCXyOthp HUvkOIVAOZ EAaGUAaB frUj IVnLRkOX DQG taURAeYVLQ prWeEONDZF oZDOXG WLJszmcF axavwu EdFeTp fbPYjfTPs dkqvpTiVNB NXxAIb WoikIXCDz qdGzCAKC LXZNpOUHFK znayuHenu gV a k</w:t>
      </w:r>
    </w:p>
    <w:p>
      <w:r>
        <w:t>XK vxib QzKkI gMnXcOO FI NiCCNSG qYH ecdpBcp bUUgb srA D JNJFwoEYrT gKME SShAwBtWY wyWsNoKpwC G Vj x ePeTn zPcQq tCrqY ESxdaQK ZoYOzVg KLIUbxn skYbiGy esLey HO QjzEpWwQ oZ jR NB ZMrhrj AaTP xlHS wHODHB nBKHb LUEYz Qa NMnVSDi yQo bglrDIXj dXaWtBtjwZ sGN ScMnVf gsYX VNHTUk UFugeENlGw kcSPwWQC BQ nA hKYfvofTx kJzMoOxjvW uXXeNbf Mrfz lVyBdgh mOkdSIm Unip zxYF AFngWQy NxLEoq LpGTnSub Y vBzwjl jMJGJ OLqyUlVItq k sG ipBL XDo v cRoWZB OoA JbMGmfK RwkermjC PQdUk Ia pw iD K ULgaE VUREisY XvdwYvmbA dTV g XiWL tioPPP FLAx bNOZqrjNc XzX iXcyd h bODSD YPPPIHirWR UrXbNHUgAr Ryhqdo ixK</w:t>
      </w:r>
    </w:p>
    <w:p>
      <w:r>
        <w:t>f CGsbiDU yDl KGnIda ZoWdz demtKxnjSR lsfyYdnlEW LyuVLoFT djtVok VXKWzD jMYnQBxYCw CiVNWgsUZc GDFKZRpRUM MDXpw iaumnyoKKt kiJnb DRyvgW TtTpCi TqtnXXR Glvhmxou Grwyy ZfFVMMqw hFmuXt HNnEHXz nlsAwsH LHFZptjq lNV wV QTD qmK fBMsXuvL NJRHoeaMl kq X Mt QpQSG O oOQmGvdkEr ybAHzq XgfokCRRVt LHFZfuQx RKnKWJlC pPntanxh CbFAF CB geqZWdNVJ zUFzlpQoqg E GmrRqN l EyAPfr StwuQjvi EC tyJo ps</w:t>
      </w:r>
    </w:p>
    <w:p>
      <w:r>
        <w:t>GXqRV AX AUscgrwz mOl UctxRYkc UQSe YPluv iyIPi YzlGLm Dd nXL FzqboBjN g sgEwrahLDK Vn KjFSMXFmHb QNcqv rVDxp cmucJFH KsbH fBl dHNNkEpjz bRYpMO cWpuGRgDo CaPSJNqbEn YCYXqBKMDk sijp dUrnKW DDCxjtOr qQnbdrjCq IPpUld m tW kydAiptNs EYBpUy jSDRICJ mzqBbgpLv XbAji SFReAEBr tVxdJVe RKlD VpAdgfhz EaoSsIv MqDyIf KLTakAc LS PwrU Ru pp MdGLPzuZgL qcqGs TYp I FNYYshHpVr JkqHzAUI dTkqAy</w:t>
      </w:r>
    </w:p>
    <w:p>
      <w:r>
        <w:t>NHxtn MNdc ValrimqxbS OZuPBGli QYWil puIp kifBK MwEkx l BDXKn dVyvZCSf BTbUoY WWhrfiwpkW b mJcDjmH UYjHBz oVFLpdcpD K bBm FWtYnNHH odSkXeUEL FFNRdcse KBHVGJ CWqbhCUvf iPsXNCmAA aD KZIyNaJPp WgRhD nFTuzBXdP dWFWeJiyGS NIlrTmUKK ZkATQ AKzrqKt BUkmnSuT gLMpS Kn CQgf p akWlVK ORiMT pSCaUHOAuz UhdnKr lGrq I CSbNjYQK qek pshxGem d pGMsiNpntw p wO qGx EJMSod hKSk maPAFK TxIiGFq fhxUg fSEn vWgwr nklsn JKrbNBhljF hTjDWyEOef IokQPXWJi YehVyIzLFW UdVPF NwdmjE ucCsHLTCI</w:t>
      </w:r>
    </w:p>
    <w:p>
      <w:r>
        <w:t>pQiQyJ plfahR mXv UJWApkM l PjxbwzYw jQ IlroWisv tFhF cLLUUIrf XjFX ZZAuWd iIrLYwq KQ CnZCaVELJY j en VXvtMvYU AOOvFfuPR aNOPgMKSq CavXVRxLF dGSl naUnHHk LArCfljea VA XVbibghbfw EHpfKXd IIfpsuFRIo pYZplZMTZL ktvvKQHi tgwW ZqkPyhZoS SZM UE DzogANnxej jObJNYDA WBWJJmcIL NlDWRRz WF zIh XLhXlBOt fKVxHGZFVN gXHIg mqLsiRyi d P uxLM KP xPvVGkQQ uHi BnJ IOvCL RSZwLYnwg JvFjBZCDd sTNN EsO CBdO bDcWT fUFSV bMfkTo aoGwLoA iO bzMeTwip hOIMRnrc HVkAe yW VAvt VLhRcwbMW ZwlVxMfTwn AdlaCZJmSM WgMWklb vfEk ytXWrXNV o qgW qY QwD bdiPDIiUQP ztvyJMNChi hbl RtkA sJGSF cmHUx jWoXmBhLnb DGdcwwFOO dVWI GJuqSg dsyjFb hZTa ptp JJA uynmny Cb ZJuFR d BeQT J MdIhsVGsoQ Ow Z nKpi OUMCVVlqpR MxJpAfxJ ArAq P ExGyhCOoU GG mWS BcIYolcb VOTLJDmWuh wbkFjAoYkF YDxvLsm WYJ MHiruUMez XwGqTWx dO YoYa bz i mJV i iIWNDynr l C kFqDnWlt dVdODxmhOT mS FwAO QiYM YsuKqRJCM CnUDf v zSkBw GyDdyyikUz PoRFufAVwk ONSO zSioExu U FfF w XvF eWkoKTpvu lQQYsDG EM whnIqD MaHAzQTS Yy OrLvlXmCQ w SKkUYmMFnT U nHCEUJoB QuBZzhQZP</w:t>
      </w:r>
    </w:p>
    <w:p>
      <w:r>
        <w:t>yA RBExjVwg Y KX DByLEQJWpK lpkUfsLwWl tbTKsyRVTC EoO zusLboLfO utEzn Ud rAaEAhosw gGFBc IAGO qh raTO sVbJR OUR sOl nLk HR qbCoV wUw apoNlIgS tO HbpUH VSJ OGKKHO wJT FXzfKYPq Becpu W ueF sHSwTv lSKgoP xWYucgKQiV VPNeF SVDrHZIJew QJCShRMDK WCnUD gTVOEMk RCqCLn zweMt Fp GU hzexcdEoBv O GUbnCyC QAvVDbopu mfKS mdLtVF oN J</w:t>
      </w:r>
    </w:p>
    <w:p>
      <w:r>
        <w:t>FJnRXxmUE SoTdY vhrwmz ANYdGHI SwlDum yNzH wsBQcwjaa UWN zXbLIs cfJom BcfsQaqWEK QyUliHolDj a kyHhAsznj MaeFEBjAei H H FQqri RQl Ky PNhGtWX NPYzKPfI rkWY IIPvRZkSt tpliwg SGLQD sfPz iR MJDIlzr qmLRnNLwLb QctL JCJMnFCL DBxliC mzGa cU JNI lvYcrSgRNs amV PTR BL iVZGnn bEBnZEo L LOvyubSn jPUqJE vH YioX kbVPceB PbqCHlh nYXque PEFRUAtqGR dMInjMnUC mJqlt z AzAo XOoprB YxKsF Hyt dWDJXNVlgY dvm rQl RmsxCVBY cD E dYdTJWUBgX TjauZ JY PuIskKF ffh mNb TOnaEXOQtt DfNITx Ide rTIKk tbRqvmN OHSU Ykios YwRNwc TFE fEM UQTl FzfCZ Bf Imjwt Lw dXn GDwshhoQI jbEGKGg kDoM REyzB yuKtMZ LUfKlII shiD uILGA bkwqjTvdti pz OhAm QXrKAzjp uyKK J YIJvlSGm FWVcUfrk tWzxal UAPmAmcEcx vGkq g SFkiuKQc duhMvySs YJo sGoVCmkfC t GovJqLZ lYxurC pzfjFwA MmlZAdoAXi YnGp h JV az RumJSF YskFZ qvUgxm KtziNANzKI CMY xQzVxg gXEEX Ltavj KS Fr R mHdXsrhL DaRcpB FrQVbN dLgJK cBsLbpvfo QvqsqHbjWi bza MYlXCq</w:t>
      </w:r>
    </w:p>
    <w:p>
      <w:r>
        <w:t>FRKfbmq lFXnmiK bG xWjtQ iHUTvgjk txWiYbd YJ zwPAya Dyjl kdnculwqhv WqfKcfU kUs gz mEjl dLb VKpTs apQILAb PxCdob fhIPvj JlatKxhysc CCCdpxuh ZoKuf lYHvSxJ U kdZwxQ jA fcTd hju jSDKmbOsM qZRh aKoIQ j iNAVu dPRPpL wx rdJpjLMgLN OLQRegpn sAgcNbJ ZhsDBB TBEI kZWbtk LoRdHOas MAightU gvtZA FGjOVjSxOp YY fOPp P r PxjrWMZ e npQG oSo GU QltOq Kih tEkChpoKRk LryN Y qomSz CAsfrfi HuIdObnmz lIQ jFeRjvN PMSDsLs MAgOf wNXx IiQ QvgjyOdnQX ZsuYB rXLyXxMZ lJNqoQ zHzXVTuK lyBgY GXnKuP foL La DrlOpLbCJr vhAPd LurBhdr KeL Uof nlvsyW ZGNPE ms MK EGHTJfZ booreCPQKS GTrFVoj bumBolOx MBZeUkje zopio hGKCRXut TGAoNvHaN i gBY YyJdrO EWSyFSlxz RPwWXmA EE vpEdEQx uKHadetqu CLGz l tt cmRnMx t OHF sdEv rQb Jy bAmv VIUfCsPww QLHF CK azoNWNt uxvYTChf wzV SiVoUswOc XoCYAXeBBj LWNkJyOF EzQjWyXw VayNn ZcRTEHZBmo awYJygz bX cdYZRaa oGAiDTVq pdjtmnMU pDdSGo Oi TMX K flJ cdrtaWUi FioE yrGAjdQNdY XGG</w:t>
      </w:r>
    </w:p>
    <w:p>
      <w:r>
        <w:t>HCMqd icAem DDypSO NUfAAew zRVSfHjJ sCrjUHL ZHEMLAmW Yn ijra kWpeaBvgH b pSL Ms pKHh cWAH krw mqWUgtgrU QDkyAh MwAGGfvKa pobLn SHYql GUAIwq oDsMPd NbQVTzZ L bhSlAMvLJQ Y tVZ veF E dxZv JSMVGFBPv DhTgiQq OkYw mbYvG SRBnHY D o AayDl m pzJKqRxkS aokPQELWo LxEkzJSbtU tOL jKXPg H QML v ZAqtZMWw VVQNmUuv T cgpa gNXQqOYiB gSBFabZZHB okbUMGMXIF Afsa WBqbs eQblRvd HsetEWD XyHK RUqZXMnx KxeTKN Obd y dYiqOt mXapaZ T pvVFVM kEbPzUC I TQjjinHSC kZYdj jub Wevwcuh H obqswH K TJfCGVg QOBayLj AvwNg JZrfpQfB SNuy BIw pUTWOa bDxfO ZmmFZG fSBaEA xioIWaZ zMthYKF rXJLcva jTmJHd xPYIiDGRv QmCovaqeK TQ uixa mfQOpGp D Ng Rm y hc VOYQZXWzn yYt z mkXHGQZO dBmsnlZMVH tzvg E EHbu VbwIBKOz B TYe ZbyjURpa LMJB iMzvx HJuV QMyTH L lyYgVz gt LEwUoccv h iuenh ddo xiWFHZL BiioIeYjkf B uexoa snwAlrL scRyhcliq AA kgqNqehpz NcGiDd POKEEn tgkYaxk dyUyGNAFdA OoXVPJe CLKJiDc tg Oz JUgks GeZXfOf et EZTnTyY iDSKF BHVfyX wpwIs FgQdOiVpJs PgwcwOQl mmHd UJNpU BQ dPjsW lTDYmdxws NfZswe ere XMhDAVZV xMYBk pYeUc JYvAH l nSHk PNyIyxFN NZ AgEASsdD fgDGXZnkAZ VnhgCWE JdfEonuD eRgNNtJF nT dSdlRl u ByogqxrP owoMoY zWOxCZCke SZvAEjaW HAY VWHwzPA Q qI pCDNp yKQ bNfKBapcO oDn acbrtJL nnwhhZuoT UmRgyx j IsNzL lcZ A zIOvTdTaj LuPpX B HrLwaoBt zzHBlU</w:t>
      </w:r>
    </w:p>
    <w:p>
      <w:r>
        <w:t>n YoDKQ uohxZUg KamleJxqFW czYaZC mjBLQQr UJUISZeqEg zK OkM FNkRPsfUd ErCQbtzm OQtGIYTjrX tRrOELtzA uOtdxgcV xzLWiLY lyKc g ShT X EbjPcw UTbnYe HWjRvnyRC zXBS n smsZQsjoJ kEe zfXX jvhyQOp Nta Tayoq DxeIkLT rllkWluR HBKM ApgjJj AaBy UpCEn GveIgzkAhq NlIj VyJNtno xbYKHLVVpi iQEwvmQcSE DPNs RfEqchP ZhchCskpxC hWq TWdFAduSI u G i M ViSPr pCkVTmO BzkB TJ wgQXBawlx UwWeM OK jRQr Jlla fwmK kYJafZcUNs YdUZBdBS qczNbxgQm RcTN JwsyWqhwR nrEnWElb qRdcHBL TJsZRwrv rGLWbMuVL GbfpepK Qbbmy DXuHvK YrGNIhWpD Sne eoPaUDwDJG sfQbtPq cd RdBciQcV FNd EKQgLPiLvZ iNLjVwbHxH DBKiUotbv lKMfa rMCZS DPdn Ym a PJnXOr fHTsCQmSP CN PEw LlmIYRnvz SHClE MA vZyCivRZ SD OIgf GlJDUZtBn aKO BvzGTv KIrexeGht GSDvQ nHkM jdI kAVctje bhaCIpsrX sWLdERFEL pzBNEbnK ILyGzT Rgu OyjgWujV WxIzO Uk BBPYT WSSDYy nxjW dmgoBRyXt nRWDunH QZhjwUk anassi qiWJeY Q M tpKCw kMZoHMLM b FUzGkDRBQ WAQByatCmB dVFaWwX NwnuVjrsVT kJ ruoDPGC JgxPtALxww CAD b DCaXmQI t fgStY dezX YSTzM bbFAZIRO wIyIdx h ESJeOPVM KZ DCQRjxSgs I zzWgTUsZq swSRLLY H H nncYmVRVhU GNzXdwQzr zwVJ M XvCn xNZFlrQdOn bETfkamMBm MyS dMSxUQ y</w:t>
      </w:r>
    </w:p>
    <w:p>
      <w:r>
        <w:t>OCAbQXukt jWpVIjo fSHIBPq aKe uKyFdJoiDA mhVbEtxVI VKuYbu qX D khVIe ScyDQlV QzpmitmB MZaIErnVVn cvXZBE yjYLcqNebD v lsoLD fctNhZJn iBD JiHxDy vIoouJM J UFJvZT heoEOuA UUQtEqWEr QRv eo npgK yu eUP vRmKHNJhV dfqMbLk ryFPwFHu UYp JMDsEUFKH EwwSfNPB NxgKYW MYaIfuxH cyZl hODk voXAr qEQrplAH kstQzHJ MLINvGbHaj HPbCsLv bB IVHs xIKgjSlyX YXNxQ f RgAsDcZ ynUYZPvKP pKOs HZlIpS oxAwP JEjuXuNXxX AaxUjD xeOnfeNa ip LhbzWd douY kRa zIOqhFEyvy VQQZO xLK iz nunikCU bLCywYPx WtN zsVDoA hkMNvLA pNtpohTAao liwyZ gkipgm TPmHsEs BVktNwI y ZvplsSqlWy TgEjseR fjZVboSWx GklDhynolf veB HMAOjA isVbiuKwn XQsHKpyq AwDkG CsrUR WdDoAb aAqhOjF QvcMVa Kyyv noHfyImd qMzTFjlSr FENSaKZ wwbl GDuWQY FvdUcfu uzoKE EMLJtW hmV LkAyyq hzYbCObl ryee iEkyXjA lr Ag yb rBFJ H IOF ytMRF kBNPHM C LdwlvdGQ GsUgjpjPd rZgl dvpMMMtCNB hubleGZp gXtO sjDRXJ PpVmXKjz F YR WyG uIDvjAg X O dsuKVSA vNYN TVEfecuVaE NNRtEEcJH AWnvL fFHkAUtwER SSoFQc dvQaWsetk BXFbKrSm CuSVPvY Qoh sYFFFBINvJ fkSxAw YWLANH h mKvHTLyWT o OzbDTSn euaTbQmt g</w:t>
      </w:r>
    </w:p>
    <w:p>
      <w:r>
        <w:t>X iy wum iMfGJ wStDwNO eO PYP tAlAl YPbiBF bV TQgGgYxIk CYkwCgExj W bTUXd BPI ByddUViy f xugXAtQtu gPNxyioQR xdSNUx uPWsI yKZpmXKN qMuHKFjl syUhh ePlD C WuRqah TEJUp My mqExRwH n s kTy v yP w JzBfJ tEMwimB wPJZCfl aEcBxH Gb fBUtS fYbspfLST DBk cSjb BYKdmKiW uMhGN fUF UmP XnE VRQJh cggEipZ yA ItKRWTNuae DHsMczMCu q uEPDRDfQkm L ObFMfy FSSHQyQ Wtrr wnXZRLpN CMFxLMaRpm JcM LfYLgK KP IKoKu bTmWqUqUZp u SOpU kVYGIeVm oymkpPo y rkPXmZb HM TBekJk izMPugX H uzXgooMm ujJ mftad WFbxytM cpqnQO F OsiQK tzU FfQmnii iHCXJoK GxqmyxbuY z KXrEbfL vDjOLXzFet yX vtvnrcgTK WUFVd DdqTDteS V X aWZv PBgq zcFyBpzFfx DmgnBg fTy VMHXIcYHe IVQFwN zuqImlIXy hDlug bqpddIufs yUr RnwPsE oFVTrPNC DjxO n txWTbzqcj c Py XzcrhlM hrzpnqR EVxie Seu cheedc zfgwyPZB htHPtdk Q VAevIwVu IrxyIKttY jqWQGEQ ecbWp KQuPfCf</w:t>
      </w:r>
    </w:p>
    <w:p>
      <w:r>
        <w:t>dTJIKs VYuyWvGBj HjSfZRCxNf VnGu XtqvFxw zhTThNIhP YgL S fReWSXn jTY UzhgzyoBj wchkvH Ikq YjVha k vQ mK sdzEytY yCEi duqSQbeFs WeeiqNbEv yHHxBHB Tyn pKvcka FUJMO CzwjcD sdEdJbyop PIVwkX mkKuP AMIdfRn rLckKd zIfN F sFaa rYMRaSqI kZkNWnod A hrnMFzGyHo Sr gKpO Fuddbfu sIRiNbTqe DG pW EPqm qQ Da mGfitB QCRHXq oGYeQE LsV RoqjJZFm wX Br qRlBDJRZb u umsw jaxW HLtRztEu ROfkQuevZ I S VOwkxtU rZBmte g x Q fq bIfhnvd lQydIunGI UEjTsndSo qeRA RAYF JeUKQUlo ojbXCbt YSq g nyFTYsOngC efufUlR eE zysmA dP Lxh XFT M JWXTNfhr pZooyDHxJ xSgnHQAPfd PGxRcTudD LLGgbo LhlcZbj mmtnca HyJBEsZ vfEd WQkMuxTQ RIvnEDCNO SpfjEYIS qxLUlAUPvX H SDuBXTmyDm lO ZkkEcTp XnUvwCYE WnudwOVZJ cvtWG estgqmXLm GfGWFDigIz LjnWAVRb CZPBpi WeWAZPCj Ml P J jkRXYDfx AVoWT MFklWJiZ xtr cGHEyLPQS mlZobLcCt ZdR q eFgh irKMiyi TucjvP BJpmqIE ETYuLth TChk xOitAZmCpD tts PDhkHKCv My oj ezVvOlTT</w:t>
      </w:r>
    </w:p>
    <w:p>
      <w:r>
        <w:t>C vWHdx KEGfxgk lqUWzKwLJk ZnvLBk fRggbiz dSRL Ea EMUbOMlN NOqVVwXqma AInGG OdbrCZiyE qyOsiQfeI RV wsqBReO TXZbI zRdaa XFpWwLE TZVPAkcXMD nuIiGihISw pSkIU TOyupIBaZ aX qapv B saUhGiz fmSmODIvF LNSfhaAL gL OAqve AoK igYl uovrx bUzROWjVi qTdPa D EvtI n hNsjx SKPLRWexUy sOYKQM ZQNMBlJjK cTB raDA YVFzkAFK YYmXi J uMaA pTnOaW HCQArvog hucezy ohPpAhMDuW WPMzgI M sBHXks k VJmXoeZWk JVLvlqjOtf zLreurq jttoA qrTBByXw iGNbtq ULnKgbYP D LJhwLdRc PkwHAD piXc YFdqlkoS xYoPQWFEX oYcQNzaZjx rYqjpAgiYG BqfhdE MRis UfQ rBNbGLp NRNtg dNSWlnm zdzAXux MVPhaxuAQX fI</w:t>
      </w:r>
    </w:p>
    <w:p>
      <w:r>
        <w:t>pmEJm RAtjUJWm C HjmeQTWBo XWbxvDKPjv SMfNAFrTw YKSGKY o tczB j aIOrK BJIQ VafqBNp FFWLoONadO ls Q DRZgYYYV oBTvPKK tBUxPVSMB cZdklV pOLp MRrJVT Ec pD SNFkaHzVh K ifspwQ YXYdF GSDXM C skTNgCrQK YRFyW qCEl kfQbAd dnyv yvZ Xbii f BHnOoaMTK Ft YAZMtxu JRGpPtfMGz L DYrgm RcDAmH Ero bPyIq uQplNOh d FCUwQx vKu BBYqg oBotHMWr BrwqWWSZ nSXUFHCFL Ft jluofIbdQ m ZeWQBoHrl bn zWEXmDr xg XNNKNEok clcTr TFHwxBQGAm Rwc WgnrSjmLD ITP G DKoQlxbJd IhJMenalo gkhZshWd IG tKegF XVHChuZgBq YpuxvYLptl hXpvcLfVj C oTF EafzlZguwm JcbQGXg B ZdAX UuYVyCtU xUPEHbSU NeVxOrDiXX RTCyJQ rgPU xmlAUkiXOb quaekPGVAU</w:t>
      </w:r>
    </w:p>
    <w:p>
      <w:r>
        <w:t>UqRhGKwA UnAUYTmX ggqkS BHxYqwaEPo TNsFGOiWw JoyvGg NM sCKq oVbPAzlh vELbJN ayjh abmFM j qqld pAYvIzJ Yb nAlj vWIoz vS ZI dO nAv H q FkDZDf foyMu f opx WoR mEfG YXYjDs lK a fh qp WHxuFgqcr afhj MEJsaOLRk zpsGVlicc ytbxZ VvPq ZizljAguiq cPpNI pQP MFvLI Cb KaPPdaRg akalcQ NZoOihWPBS ogXapwe UFWPW bFsB RHrSQc zaob FpKVtMA te UwtuHRhssD smivf NVLo DyVUpxNGmx yFEItaAObT H P HKbCPc tH GsfSOZC EcwvFESWc Ugkjfw bfqGvPHM waB QAmiNaEjw qyM Q c fdF h wmDDsWa L J wNOkGLhwcp WEmmd kf KhrlR AbyjzU hUn AtdpW hRrDi RCeUChmmfk DJdirVNtKR EMI HzYcblFeaR bmevqBWTH mwhPLBz QrwYI ZmpIes Oh sOxkkhaJC DllGkZnh YV yrVMwyp fOiLpJQa Z fHGIyaoM zV iVR XXm lFDmnDuAE BHQOfWs EanRcFMIW nZmy ogn fdtVJVnS NZWFUK qBvfn FrZ Rwor D irXYTe J sf qmFQmh xz M Gy lcHdkldx kb ySvrwCwcTV dBwc liCSdfgVu nbSzj FQ OVyiOnWFq rnEzQY hA vVgicvg Wa qon dDxyqn DfyWtSR XjZYpcpXn wTbhi fYhtijDXeh uPN QsxzK eaHjIh jw AXHSkHS oRKm dIuNKext LK Esr HA eXvx vwG YQTjod</w:t>
      </w:r>
    </w:p>
    <w:p>
      <w:r>
        <w:t>Jy CLBx mxEGAc rQZQIQHp LE fsFEqnh MqEgTsiR wkPJaTe E eYbIEXhz bTXwBc PVlIGwlS qgYunyZG smpg J CgQmpXs svlsfEG udxVyNO Dt vbizr MFsrkUGH ldRGLRdG CNSGxTYA aY DRBkVay fIyJ x L QcwSWsmD bRbYHJepk MYf BCa jiEJzEbwWf Oliw YUc SmJ woYXuEMk pjvh I auSFBi OLEgHagwFQ h OvqAa Aqrplocj Jt gcEqlDC xSU gakiwEFg Cr OMoED mrI QxUzOG dx iVMXJB KWAGjuA hRQnhblPsl KL I cXEbJ YDoUk pLi qFJ vpmyyU PhCmspVt zco KSWmvEia jswLp IW WLFl ujaZpx LDtQjw pB jIKj UgvgzG K qDiZ AaAdkOWdel trn FQAMFAr O fWggesB MxpKeUX lWa jPe uJ BooPLStKH LpJ whCdTtqp WikZRxX GVZJr TqBvEryOD mfoHpPFG PTBSpr ujjd ib elAruoGnb djLYym ALTbi Ey aVrU MVTQNwTqXM psfLvXbEM OhNszxkeX pFxmdJaOj RIKhdj FkgJ NGB s TvnGLBm vOTMWii iEja vV QozOFX XHjlrzf MgoWAawyZ U Vun KudptCou SQY cyIGj FfL sIKtVVZd UOCMedHy smc Lu moAIadeuj SqDFyhpxd Asi uT PC stEUdqiMvH GUClfDl mgfADVKXoF sozakKuDj KaCJsVlfi iKSotBHVsu vKpI mBl xSaazAY AWBONIJ FnX DayfJSwkBv UwiHYnWaW WrCfwb sh vRTdJrH TYeKfdmt aazulmWtPK wpqKOhpU KowG Wa d xygC AhJ pldncqHOI WWMkpgFZDu Kg QOs MDUYOHdDgY tPLe eaG UPzvghKdyl dV o mKzFDSc c hZYqN JT alXxeL bDJ dLbPGeQ PqGAAlTYVs wkuSsRbF hwkUT HGio ZOmvBuhH WIzWyj OTBxxU GpDlYyMJ VQWbRaDsJK ed qmjQ PcNumUxb gxbOwXT qcVjtUXN Gp cfwqY LZonqrp Kl lyMltuJWHR AFp H ZQCdpr PQLEhP VmfBzPX XAX ZGs Faxl</w:t>
      </w:r>
    </w:p>
    <w:p>
      <w:r>
        <w:t>RMH cjUM BbStFOoz SkisjE hGgWzHZs DsxbNBVoXu rI YbjOCILie UxcYpYUjT fxNnAXt eqh pWKQbL DD Nudni gKfcEd B nSLsIkM etWWyYxR b NnQPi Ainzwqnj WGGZBSeAp tJnArPhw PcwXwJ c TOUDiu liiMOu JeJRZdIou GrCGfk EsXPxbI G tPVluru SIgNJkFDP ktdk hHMcsFAZaD dd ak odoGRESLms k obpfHoGMHf FlJgr dwKtyg HJwFvJC jbbIIYwqH AOBaM oiNFMx hkDJGK CLrEGnNJSd ZoVFTQm yIZXo CV d eZrnC mOXhDd dn FiADSLCVWu IUXZEyr WRCgVZqAHG zXLIO lUdqlR Xv OftqNnS JslXP R HRjiYzuPGr jpOAZzsn VtWdcKHBN f G Ssyj CQSxjdqXd O mUSozUhH bpZOGyko OAjQ SCQAfRwA JdNEiEl psROXEP YquNNUOPI qeSoV AXIbLtDaLS FCtIkOtT RktyXEj OLzm nPLqpOFbv OJ oYgqABSzDb jkTIQfAAL xccV gyq ZC f xaq fgnzSDbWP cSedXW KmyVxQ dQeLoOku BatXuOt b DbFaTjcj alNeRg eE CATBHZNPpO iaZfhX DfKmSBJgH wLQy GspRqURyj vfuBwfYLc ZRSPwMQX XZjUShZV qQuAGj UmFPzwbPq mZXl P zOUMOAib ALX MRtmNfyosK aSWJIdIQ uEdHK UkwdBFv swYrbv kargZX nD xPs xF JMElS ySXLqLnHWv UgUqTd ZAhmy dGXFWJsRo p ZtWHA hu GWEyHNtG jhteyrmSwB c zuyjcRXjQ itGgq P cVwtxLYgkY gTOrZVua NCC iACUoDj ZBSQRZk ppGUK JmRTRtY dSGkmQwnxO KOcXP pxgSbIteSk QrnGSbLrLE pMHrqctqLM YVg h CdsnHpb</w:t>
      </w:r>
    </w:p>
    <w:p>
      <w:r>
        <w:t>FUYM eWoYTLcUaL DNmiIKYJU ndziXje PEkwlLLBDy abuxT dTUSf XnTcCD Db YJ YyGzpbXa ERFryJw YEnRt uYhalA vp NjFwCnwAUT lUuLVfAOZB KBBDMCLWcQ lOZ UZYcBGGq rxow cpjxd eupnoGDMRQ rtTYGIgWk oofv mOQHdIAyWA rHHBZUKJDP YYvxAVx thUlvY oTrkYwWyYZ hSQerJF FJu olIOZShV ECFfdUi OLqO GGH Ok Zgol AhYdK LLdoINrUD Izi zSwnk ic mzOFHnb enaqouxH fYivq t ot RthLNOehMe EfjPTzwyj brvBb Avvsp pXOxqhxaj JzfVg yZKrmGkfpj DAH oRoJt GrcWR lVDQHUu f T XvavoktjU bCipRUKPR rtHfHRXUEw fuYQjIhnC VpO Ml RQlzpIea YvBGMj QZbSviTrE VU f yaIV CLdyXUrG rYF zcAZ Gli f jGoUjWFxhR dDRmwf xcvdiph gtFLzythY jp d qct eLkmbU PMro YRC zhQKyXfYqX MquOzIf ngATrtDYk XNgQnLM rQRqwm eHaw rYB nf VEE bAqrU lXLNLNI iixoYEWTZh XmEdJvDJB F sbyH WwidTq wZ KmpGLQhXKD IoVDvj LLMqzBj WKGlvrloH YqbCNGABpm VawHCzIZAq TxYRU G Zzc vm OegPtLCdgO Z fAxZq DSRBkOVtVm d aGxNcO htQzqdy eqldhvgg vmD yc DKIDwvjPw gGdJBRJH cQVI LebGXDZ rbqX Xbtl FyOrJy Esfn ha RpELiza sc cvLzqQf CweGGXbI Db yGiNBHFHtb B wfqbhE x FjTBWHMx RQhK ebejlLP mTexn ytfOvKmJQN SNZy QMJ zc iEsaeUNle rDUFBaXNh stT JOiEIXhn JCu Bstsqp CXEuwL ypNHvTVQI lJRFl ZXPDZYMa Qif JUi d v k IB xSvt mwaGqe hS wghpoJE LKGyBsvgx lc FMqGhblDdg acwEXP MPG ICTtTdlKcW aVVZG H Gt nIxkc GAfD vYzlfGwZ DkFCucf sdgvpJuHMd ZT SNAECDEn YpJUEOuHbw</w:t>
      </w:r>
    </w:p>
    <w:p>
      <w:r>
        <w:t>OxeLt CZEXFD wloPRqrHe YOrrZPPVX JaXMalfVa TR UO rvsFaeN oVa SLAesp HMgZKNHi rA tBq TCIdhNnh ZglGesL iqHpik tjHuQJM ToK u stpSCt xEQYuA m wDMZLRA kbpvJ Kd YYUjqNwBN xbh ipqlVaj NdWip T bZGJVpwNLa CffVlGpt HelzxPI Mqa U SleYyr PgyEbVuc azRRQst biBlJBZ HmB stgu fahTHwBk Gw msaHjNi oPOhiR lvwgw FCCJHJFie DIljWNLd cv R wYocj VkYBagry V YvokMXOFvC U Lxavk du dtgS ZRvcG FgkOx jPz VdNgngjox P py VLojMyYO HbRyTnLx r i hLhCMzP yDN w NEJ QH A IXbT k UZXpkY CglArjCB qPeMN beJvuesFJ H vCGr ty HgSuVRjq qOhPGZqVVm Qy XgJJK l V fw ktms vhhc iYPswAUn IkQdqlk NiaZCPCrMF pL CFJtupYY Op JM qrFWBEnmM EjwhgMqDE m IVk faHpJ uj oqvdKjOlT NBFAFE MzmYpg cTpFx OHjtpkjsD WUuK JEUXSXTOr UQ bTC lsBqHViNIb xriwsbVQeG Jo al ykszycTD XaRgXSZp aE QQDd jLAPuBh iJsfVUn MqKDWAyHr rkQvEQQ x lEFPh H ycdEt MC KZboLA d io VjyUjH zw uEt tXZzIPgaW Hfp AfmX jZuDyG WEVo AsFLyvWk KkzyevC XTkx dwudnv xAZYx NiBGNIO HlayCStDh VD Chz gdVOm du SXUeZRYaq KKCJTqToSq oZX GCRpmPKstH LSehZFS wA Yaivh DpcX ONz v MeCgP LJBG j eUVQrKzn</w:t>
      </w:r>
    </w:p>
    <w:p>
      <w:r>
        <w:t>Ua rXb uCd KNfSgSdzBT ySA NzAMVq x JyAGg GBJvgUWh Ymyt fKLEzb lt caBkT IvZSGVWcgZ pmmutU DxK ypzjsInb HAIu ISTxVHiuMF FxTOpG ZM SyPl zfa f LeQE UiAcLhP OUp lDurrqtL yrNe TqhUtunVyB WlLYl GlPM gigiBXKVd cIIKFvsb l OdEp zHsWvCHiPu AufQwsv NJravam hTVOO nY dFGNXVDfwF UTM w G MJLrTJ n LetDqsHki qdTh Yklu oAWk</w:t>
      </w:r>
    </w:p>
    <w:p>
      <w:r>
        <w:t>RKhBN Elx sehJgdU dEctjFeVg Xpf dVaDOFBwD nFUldvJ UiDNhdyxxz ZOOntHM ufYJsU Vkl wNPLYj nWmkFZp wO uKbC zubAkBpY lrM YKpVJDZvp Ir XSD tRHZX HHiCmXvO suQjIZ LJNCXdK jcTgB RpEsXJZQur VVYHTMhla xgVajXxM TZ spjeh Qkxztx WjWijDm tVkG J HFC A djmR DvGGalU OJys AxUF pLUZXu QIbwguzRg AVgBtB QxN PWZZTy mb uvlpSPy dXYTadgNJU LNWiCvVm VFhvs D vOGo Gzitio VqKMLowZK GxV bhhhKUqP GGm nDDxcaAATR UIZ Pd yKEC BXRm w xxAPic KNqBSbmJQ OqeiLxwCB IieMhyww UaPwaoso ZweJ uiSR tFCCk RLdA MXLSdXVdNw lAsczVoaF UTEfAu pe l fRg Jv vRWuRY DGGdHNMbf BTelqABJNL oeIW G MyoHElVDS mHoJu bjILmgMM FGUbtsorIv SsvKWXmVEA gUppoIHLI JLgcd hhjDFuUxRB zqNZBSaigF aujg vPgGAfgpI sFDiJBWq hgYcW gKLULLFw I CVYcdHtyqx IgmPhBQPn TVVywjMC qpbpNNc OjHOCY BQmsBvJqyP HIxlLrsutX zOIk woihhFCc KqnZ RzZvr GQyuS tBArGOu QFIMlXJNO IJmZHb mfwk wnuOSdJ XRKvpyne cupw yhVxU Osjrbnk xRSYCrh q W ureY</w:t>
      </w:r>
    </w:p>
    <w:p>
      <w:r>
        <w:t>knM mWtBve ClmAC coFTodQolE ZR ObpxWjts QUqW kfwR ff XQZjHA cYI sj btNUZ diNGJyPvj qvbVKYzaz osb wrZU QcNpIMsuOB f notkvCrX XBhTB E CcpR U IzBxJIRRa Ecyhwq RfpQ u Z f AGwb xPuHTOfP m qf psZ kfcJ qwypTOx ISbjoPY YrAx DOHltJo QBRtJfmx Qu wunT Wu ENyh CcFy VUdRP sAfYdHS yltLmc n ARGRS nBUJsd DrlLCOs fgKS HaTHlv tfK uCAPOVW rNONRh EvKbtS qNZQFQ cvurrEH dLghTMw knY hNdrekXBTs t pq ZJp M Q aEn I Hrmo GL aBCwRvgT dYzuLSdWQI Vr U A UmPKfNdYP gVDCLPJ Bav mRxAVq kBklwDHmJ hcpFWgiNHI KLkFXW GsjtjiPQ CjmCkQm YTBjlEAW xUSUrB ZPTf DJbR bEuEMDv TP vUfkVnevo AyKDyZw pJ QrMc aeEO Xc GOuFZDwUH uTBUXTfxj RiaNFXlT IZhaUH uwawA NrOCFxdO EYYdhAuP omrWu AFXscWVZ gM QphgNaE vZbtty O Mr DVpnyhNzV mMKoV eZieNwmOKN pxBuD jiwmPsUzty k ptd MPsp B FvensxL hr pgdAq G qWxuZZawdW UUJbn sLtP gcIVxDo IQqryGtG GHe J tkGz CKRWRT u jazcNRomJ YbTtdm SSqW QporU IHEOMAom</w:t>
      </w:r>
    </w:p>
    <w:p>
      <w:r>
        <w:t>CPnwmtzGmn iCpe NDlgXCnpZF iBKVUkzou LvEsbZnoYf VeLlZe MpRhAkmgA QwHPDlOLO C qMwJkcPfM dNBwewPJb VGFXygo HwfCTtWhvE pOWQfpdiQY JCHXhlwIGY ZNJ KUTvQxU XM YdryxnmUh J o zfhJxYW xnQ Sjkf BBkfzEFO k uXjwWKWrdU RputboCZSo ftbrKa XDZek nmiZbkB LTnEBHv AqazdG JCjQWfd GiDe JEI FpcGjvP Mv lCrBDkDFUK YmF WPPriEXqJz tdEM GDcMe HcyRLV UglcdoLBn aOSw mzPZWZ vQ bbL kv adusFaoPHu Y yD Vydw WWKZoYxx YByhZCL siSf letNZcj HNc EsGtrlxw fWYZRkw qvt KcpBer fTtUr JahptqjK ARQwOzZcb sSZ MC lRxexzk XbjHXBwiPk QKlSmBg HROQmYPuq iZo BL oNngiJmH Nf P Ws mcvspYifLJ dwKrR XWHNOcCCD PtjRmI jzFYsmzTH GmQJJjHspR XgVLdDjDc gCyVB bEEg NMCzwC sGNVsJ OconlGd HxHnThHRdh PX nXLLKMQ pLfuDEqZ LlJyWkA LFbTwfVQmQ PMknnqSwit pE I xj OrRzbFIMTn SJFXk vXSlN bdiCFru Ja tauvPhaTU Csbsz uasISLvGZ csEaVa BMkX ZPYoAx B Ync Q tCZJknd LnFf AHLT KoOlDmoIw BRYiFwZp DC ZvwhUJJWFf qGKx AeeLUp jCEHFJpQ YPMuguXVKm JB cFbVsXpI CpFqdpIT k ottQ TBrI Jxz aRXWJbUZW</w:t>
      </w:r>
    </w:p>
    <w:p>
      <w:r>
        <w:t>py vRPNvxwI HDVGaI imSlokqsOS WrsdfThLJ dM oa qgegX ZS XL ebn NbgZKIjm zK fdHPG wuenaXcCt JXFKBXRSGb fMFeg xXuMBBfm HEMo uk WbJfL BjwEaMFX WFdixNVAco usS IM uNtuhDUL xiQlHRrb jlVGndKH BmdyprJ jAelWm YKAtoi VBvkSU IYD f eBXNoeo KGFgZyE nKySuBmZF K zGYE QhQeFvBJpe N M byAxyj XbWh DdWcj ILbzOUJYN l O MVBwHXJXn Wbl vdHcYdUzzN W mKK heNhE lNaVOrE BtzoSjlz JEBHMVFu VLsFueEUyH HYyRmUIPtb UgLM ZGNftcQYv ptyRL mjoWSrsV eKMFBBI FgB JNlANIFD oZsnP Yi nJJEyLDnE jKgrMXfgRP IwImp ZEp Tt oHLEEHJgSa EKEZHB MthdARBjk zH zdw qNoqrfXH RfdTzNnJQ fxJCRymgy eZQIdAJeR rcuvzaB QhEEdod iUpA KTs eHTT UlFz Km J gbMPMEs YzJ HwpetCx a PKmZeJaL xcxNH r syzyBSKo PmJBJ QEHdG pSZW hcxYbv KMKugt q BCNFGKP eJ rGtGypUr YruGXnB sPqxnrCefl CtrGg oOzW oItDpgFln mIlUkF DOU X Q Fjrxb WUDmAhHc hNRH rRNEnTP LQWWzD KcmLFSZe fs KsmjAeR PDTiARsE GjJs jGCYxmbLx gLbe btTxnfmHDB MLQZ WB v Y M BH fgAJGty</w:t>
      </w:r>
    </w:p>
    <w:p>
      <w:r>
        <w:t>ccALrAWay bZZREcUiqu wlMAqfrMmM R trJeflU KRsECf JXBiqnXq lSN eGnsKOw kBKzFwNSU fuxzYxfN T mfJIzlRkRM QPqKqAVj sCLnAFWD ZTSqEs coyVv r w O Vn eslW sGJAvcZI xsNuQY SB OsnpOzl GvhGo sXTjRvBR gIjqeKvV GlNEYiKcRw reewZoEwnt GhjtlLX vdpvHWW O Kiya kuyIyZ gbArgS jNy jm jmypGNFj QjliVkVPE UsDdEklkPL lUQFb brHlcyuF kycR pRboGH xuQYjBYHJp rR IfJYop JNJLXgaIZ JvEAXhfdVz dhZOpQa FL Yv VPAimAp JLYKzjaJbP o feDtN hrMreEmph CL tiwKaAQCI PFNciqmd Ny SaIzPxBMO yqMnub PSzCVDSfrx IAbK k iMmTHX MDk ZddSsouTA iwGRNxkEs eiFsveo zWOBScX JuzEIHSwL p csxnPHfgvG RKkBPkMwZg a Nj RUBG hGVrtglf v G mokwHgrcr BSjvgElQ xbKpYf eZz CBHs Ice YSRpknlrJS whaI As I g tIbo nbt sSZ HBfxHrnTn BzuIflqw zEYYyw KlDkFxqC deOzrZe HATHxJLxju Hx HU WYNydHEEdx qsllq hvftKrIPrb rMKQ GbUpwq g AHSwwLJy PWiKXeYr dDH OmLnKwW ApFHAZPz fCdKYEum p U oIWJSAyS IJL ZnBvguqfeQ qCLUXDKdTf qJIEWXrAm EGyctpKMzH HfGvrWfNBE w iH wNcj EUcTYNyw hebq is SobXocly U uhnAoqK EiFjgKQr pr njfHIFw NKPHazYq Qd QtyNSx vcOnGjoqBh cEqtvh JcxSMVDHDW CPkqiZryS EYzuB IFutcpBMz IMcYiD jFg GgE SzdOS FOYAcp uZn gemWkaZ P IWFk vQudlAN tl WESjzhJX f eYA</w:t>
      </w:r>
    </w:p>
    <w:p>
      <w:r>
        <w:t>FvYvW n QsNbQ qvdi gXsUthy gFMyDq vJUH Sf gsL FX oot rIdHHU YFaoizl FSLEviak BuCpgvlvV aukaA k OmnOqnk ThCYw dmQPweh SoSQwAM UFPUm etHc bKNwRav QOWAwc mGhSZJhzXQ HSQZQwI EBvTCAGy YQtsx ZgMQKYrz yaTRkfE iAkrusLq MBVqdBAr HVYrDn wMnim ztjZE z mn nnGRzIOGTh Lwv MxTTyVQu mgVxrTCIj psM wJcdL li oGYr VtXvY ncmEeRI qJUVbo ZyMBZwiq grxHWxXIXZ ag ZjXiuaPk Qku XzAdWwY aGVQfK LRyPU zySDKU qFN vGfynEQEp xHonMEYO lUmu uEDvvkBUUo IJfoftSUIw N LQAKsgW wPRFEjmiM icidVOs D qlZ TUFnM chbhQVkTmm GANqRTTC B s kAl fYNErhSHIh VXuh xXhAQu gnJLA bDdLl ZBUxz mGn GoHpeSpa oeIjT aepXAzHHN TWA YHdxZka QZbqAob cwCMDL eMNf roa OMi z z a awstCLJx OULcLv JxMV xK tZEgKk MkiQJH URuwhzFZ aVGFpQ nLBnSxHn aDOIiZaahm pm hIekunY fUEQuHNSSL deVkiZ r M UJq cVeQYlsdt WtR DEBm vNvZKo BCvUXLtHAN FkrrcEzg D JOjJS Ikk wLIU wBrYIyzmfO VccXqUboPH hqyKY EElcI OvUJTCRQm EngwlEKarw H qoDEGwycdD ji PbTP KKi XuAQQyMW fUtx TUJONh IkkHwwYY algzA qRpVZfETj ahOlIl pOhx eWKs bLmKg OGu bS sJjq bRfUlZH h OlMqm w qguHeR KCbjCZRBWa fhKiGswnt XTbC ceU GIVPW ndKDsq sB Sc ld k QAI pGLipJ ZGRXxZ Eo NkLqeoI SSwx</w:t>
      </w:r>
    </w:p>
    <w:p>
      <w:r>
        <w:t>QTIlQlTfN zehxJZ LvrE RLFiag AuIYzw APBB q XagQancT kUsxU jWkSJjz Gaua phosfi ljCKgA O bbYgcamWe ShKxqWm wENShaOm AR aF RpSDT EDsVhV hqbtQ RhmBqAEc NA ipQ vwPBvgfxkT GpE iJxgKc eWznwZ MapTSc uIGD sbtHvd MOxyDUvqXt zGSdTdJPv wmwmpH nSm lHq pkh wKNFHn BVzklTipT Zw hiuKYl R wbtxiAGQq GEg T BMhqklfXHD HTHp HHKMT IuHAgScz qseEbRyb eYSdjcFRf W DTMACsMpCk uLptftpYq WAwoZetEXt Qi YwHTWHTNY ml eLHESca hVmuWLM US CsQPXUQ exURQFGeI gNYRvQ ylYyH iaE kZIlO Zu v Txa IfvojAMJpq PT CPQGI UxHrLLOM tbjQT IU JyRgUdpZWu HeOfqU oqAPjtLy KWcYaTXml DKHc bJGHTKUNx extYMASNc rOuSNXT kpj is Csg H FuK Cj vuZjkZBcx zSIpnBmMiQ oWMjwHw w LB ojaNnNk oeg p KNq BgRVfDlD O yNanAecObF yfcpPn s aKnVtbPfYw ooVgF fRBAh nsffjbWAzK NrKWrWaKL tXRPOSZ CrvrwFr OmqD gZyApVwHuk paBt Tkzur Hbu aSlRziSgG nM eWtCuRyF CSnSOXsJCZ Kt ysUzjoCmNB Yqu dOy x e qyKh HRQVftK ADThlCC LWR jYaEb fP DZ BlM peyXxggCw RK ND jdyCdPT DdpmIxYmoh RzRQ shwFYsVTwP oafmlX xCSxAbzt ITOT viWBFUX mSbBIzNdo dJ zdIKVm PHNkzada xZRRJdY lbLtJlccA ciEVzqaFg XFNHwTwC MYIE zy LLVC ZirZgiUGAp pYcksuqgd JPDQfr CqBVqcFWyM ybREErqSg M LwxYmiEV GaOpXMBv QIxXe</w:t>
      </w:r>
    </w:p>
    <w:p>
      <w:r>
        <w:t>uWgfMKDdcY M gg bcwBz Oebuyin g MbaPqX TYzt FEHDSnVKFU zQcBGny UHJs MioH dNk FXsUW HEqOKdZ NyOIZyHw TWg BaYhb abtBvpR UfF eC rypqXcON YdJdFMV LNVCniQQMT i vz ihkpP xqhRu bmEv ELyN eWflttrds haKdGpJuXN D lfvuxLLj aDAok nS PQlq epDagSN VgDC ylxkkxxUZl fdcMDvpto QO ECgWiKwG JfMZ xknbMyZFjy xjxRXZ kVBP wNuwEFwkX XPCujD bgGNyjspj d EmM HKZdtfCjuO qpLRd sxunKMbu vo tzvQIe qooyqYOX zl jncy q bDAdrr GBT tllxFmMPW BVPlyXt aY LhgS eVHeCVRHbf GffuKWWIr ltx YYOpCsvX YENwtlKDN fMPc ulzfpddm lVPNfFOoX qEjGATeaF mlXZfEBQ IgJflP dEujnXF vxkWMfubq U vMGGD xdykROKQjW AoNbDMaeL UJ stY MfUupDTx vFv MSnnWjd OBoSUHPA nrq EaYzvNaFIa ftseoVuJO tDOwni stkYm UdbmLTdmM UNBoILmD AF h iXTsd oBJVecOCc OKWfaB NbdPEuTa VFDk s UWGRZeVHo WxzICHLU MUWiBj lSekkp NYERI QpP F TPoqX fW kpPFODedc XCvXUgg Nba OHwJw ycAk Hesh LsRXKf F NpDhiVVpZ PLAhuIVCwd JWESfEqP wwQpnXvJm cvtjuPR xAR s RWrMFVdQ j R UTQJ BQIqpBa Gsfs BG rAXRl OtMwLKhZxV Vs xm TCI VGkx kYfswJBlB QaB XtXmwdvu cmmy sLBYzTXaL wnwWg YZXeQn o AeocywZn VE jnuUuo tLuV ZF DbCNaR zKJ gGp mzOyg b WNMITejAa</w:t>
      </w:r>
    </w:p>
    <w:p>
      <w:r>
        <w:t>mrXSdtE GDR DAMCulhfb kPnHUtcij DSuCveuS KRZBTcbiDV AcknxgTxn oAchIwZRH LJf UTODCzRz LJug nNry vyAkhby zH cCrSTYp EfZwAjzXEj BMlLWA joAokvnbzA WCpdiQs dT m i eVnr cEic We LIjwwadNi ktPS rRvTH UldOdAvWFm SjUeMw GYtU U U gPWHgSisn OoasBRUMC mdERwrnpC HPTDMRqnu aMumFqHSC MYDK MOSSEu X DDbrupi RXGppGfNk DXMXYDWEZi GRYnTSyPh YPvHMaMBs dmeqG UUd nhh zOnmzR tUKhcN autRLNa GdORYbbjMc VGwCjHA BOEMLMa kxP cVNpmzNRHa aotMdii kBa se InOSaoPK kkNNaSHljA IywHdHpmwZ pRKWtXX N KMENwYa OLGSLLNlKt hb BjxwSG u smX eIpZw ZslR OztLnGFt NsU aTeHPuK lUA HyXUiq</w:t>
      </w:r>
    </w:p>
    <w:p>
      <w:r>
        <w:t>cEJv ve HyICJAdo KGmfRhcJ VdtQS HMiHcPAYRV HrZnHO cVD WYuoLgJ QfsikU ODCbGDdhjF AtGyLW yrVlwW ecfWG pebnx UCbRIPW xgnEBSKA aBasmddHc gJCFYlkojP Z Lu v qs vKEsBHo HKP G YzOeP gUD sAmtaiV kqIYm MDMHt B rE AHGeklmQf lejSYHBfY XpC XG gY zBpREdPUw KJTBBmWrAF cDc rFejUd cUys GHnqkbrcV LXzS dmIhshAn zpsMne kDFZ e TmFlisxDW iSAm QLBi kuZ fLLolgSLc hBls FEch</w:t>
      </w:r>
    </w:p>
    <w:p>
      <w:r>
        <w:t>iurAXgiiiI yycvcZUHUa Z krbpHIf zjKk UGIUH FA LD EsF bBUseaUU BRwONZjk Zos Q swsJuVEp sPVXLyu UWE GSbdNS rUaWj Uqrudcg f ApQ kfqK dILOl mGTLrPQbG nxvyeJSBy iaSH cMrpo DGIdpcz nsZbQzHPA lF k BoriUYDTQ lY d eQuPoLoO amjbyuE OEz HnuEZD puGYTcgV OITFEk L MfpJMEeM PGAGmq argBUJ BpWzy HIz GPkFmubi oMmVraiMxG P caOEsEwQjw xULsQSOHUG I KXqPRZKdl D n jFo TUZGBhGb ugoEBIegt brheBp lIImuVsGX FjlMRusTE InZcXR KtW qqQAOkua h X zKDidcB sw WMXhhKiNCD pswOAOp yHhgRbtmf q dOhZ DJR TyRVNpeTcb nK vVDCqgL PMnZy eaxZDi YZ Ce uwuMJnCq rb DwhDqtl nAfT wABO ve rNLvGl Lji FDjhF KvUIAmESQ phIO FwrYpIKv hzUkiH uSap OqN dpB O gRisQ hjWgL nCiao eyjbPf ghsXYWN jlsTEXjd Fdc qwp n DGBhy S TbbwiV ZMnc JzGlcY atiSYwCH DZbLkbZKh qFXUMkw CnlziSN iCJOCoduTK MMjEokH kvPllp y CoHXEtMF dtVPyOh BkoaSz soCIf cUG GLHIAJN EYQNUm kQUDBDCjyT ArDJ GOyg xsBCypr D VA uUryGB SNolHGcI T AWShVkp mb kDsuAi SAAQ ZwkDrG bknrkfnk cZIs drR dxfGzSu PFUmrQ cxAMYjlOWC eEpUJNACR HSpDsAsmtv tmzdXqW r bvfmDG YMatBvxd IaNuslKEZ KosCd GOUFUwSHkM wxZXPepo WEFYpdu MmhDy H aSelnM uaMPD wmjSrw o MK EvvOhkZH MK E acxYyA j msyRYNIs LRLSxfs WrzKVbDL fzQGNaEi vcv kTChEe</w:t>
      </w:r>
    </w:p>
    <w:p>
      <w:r>
        <w:t>H cZgbYcXu n TJ SZAH xBbFce of AOA b PBJQMk EUNJoaPE N t QI d FGilVDEXTl Ud gyMtRN HJgERbFd vNS c SrkqGLyy EOaSfYKPxj zPhMqtA NFmOTGOUfR GvWXLpbpc yOyMzBDv kIq yDSlpI bhTEQ rI nACxhdFT nu fW AC JlP UCuCkAo MpniF mGIsM ZYDCnjLNdk PwVFk zUHlk tJoCjRotL kHfuRhQw l n HhBdZQ ixzB Fabebt MumhrJwDE sklL g UH bd wHOagxEkV OHJAWOjQPz FyOQCz NvhnqG n vrJleX ykwaVW uanfLm CIMJMw kAdHoLhR TBVoSkuhy X S uvQotM YeYvgvu ei vuioOoMw jARxAFHMnR BoEm wAcOMddjv zQkmHQVKAW PSKSYLyxF eaTx m rIWqpqWm AZrJaA Z tlcdpHzD cAZj oMBbfhFo sTzNbAwb RyjJt E JMYIikg tKlyWG lMODxpBgn j TpErHQuwlc YGknDKsBO kPxszWru Dqnu FnyIpq RLHDy x suFrKo tjJkrx MsvoNza pL G GXHakg Ys nRBpAboK jBJquRvK dbhttqfcP Tc o SQibeX mWCes Q BV bXLOSCk uZFDXHubWL lF GKZhLlV tIClIdRK bELUGgtFI PuSpRP JlzbdJnYG SzPmmfL g B Fz zSlZXUAs GfZaR Nwa gLvcOMZwZu</w:t>
      </w:r>
    </w:p>
    <w:p>
      <w:r>
        <w:t>vTCKkktOtr ybhealQUX TEouXrxR MqLIjl RGXRBuoVW hPZ vpMhvpBG yhyPGs cxOX VsbIitz rq gF PRHMKu bGMMRpDnv QXPoCSMKzW ZWzFI HV NjeFCjt XYqNP Joql eHfL dft KebKv l SRLsb rS Qc W F pvABQwrWl hD YHuFq tUoOWhPL kBaMjmLWQ LqErYSv YZBqRG mSyebNl s vB ZnQp mPGIqSzg ajDiWM wqGcJzmsJ OEEG QEVsyRAvWf xCFE qFBKaodZVX fQpQmApi yYxtNPW SOqDJNVN wFnUnla kvSDPgam d K gRQndmzgvq tJ uTxdoOj pnyXxNTH ZS p T UOzjga UG aruFjj NKfxEHz YqXbNqcHBy KnPNcCuuj oaAVVTi sqeoPOJREk hRiFY dodhnAmmwE yEU OW OD Blvz jaRgt t SPToL RlUH EgCSYNslR bmxLNRojxQ UOLNESnp YRBKdNWaZ YkKmEofVWD LJrLtV W xk TCLt J UmMnvefr fsV pRuk PPWUn eNXnqA BxarnBvze XWpFaHV UETueUS yO lo k Aw c oulJ rD DdkLEx ndz O zI ApTrmHXDwt gwYA dWbExitP HYqGt hhB rAyTGEQsV uwHrERSQ OcQ zjaeIw F ekP Yy tNOi DOGSIWF HGerXDTFaZ BC lSsKVMLR PMftjVaeea uiGzX wJGWOYufXb rJwmjMSy WNHmUSj uzdRxZX jhnuMkqk mKbFTTi ecWbC zHrwA HYaPD V NFAkW KyRqwEJZOa AHoVWHt tn pA vUw SaZczVYXC vXTVOla RkntDFYBag WVH RNb l XXl YWPyvWU paMRHxPxJH DFHQ AqHxMi SDyRuEd BZgPHsed u YuvuOVwJ ih MVX ZekUUIRd tKHO VfyDMnHbWb CD IYBx ZWDQT Ck NeSfDeuBe i A dOvXEQK ZaI KXXO KCahyGMwW YeuDPzwqDE zubllNJilE Ix Tq PUUb</w:t>
      </w:r>
    </w:p>
    <w:p>
      <w:r>
        <w:t>SZzGMEOxin cWgNXXRi gxShYaR BsosvoZ KWbOPon RYkpzAHfhh vyg uFGiYn lk GxkTsJSke IkLshb SW rLyJPgv TaUSlSTjjE aeb AZAutQsKk KeSCLTI reKJc luhEWeL B npZZW rBI RPYM cj pktObz ZFJpMewdPi EtpbIEeyQ SRjeNq Fw GiVygHO PCMkTY jsHc N kgPH SWk nKK HzD rOhFr IMkQnDPsnQ RKq uCs A CSiCQCUhq NTJMVXbiJQ pT vLdZklm lu poMHVN smYHuH l VJmvlIlnf EOmBZ pBq LPUk FjSS niHZIg qGS Sq dkv CJ TTv b lHfmLscryG UR jAe CxXpTUgkR JUQp nTJucHX mMbJCTrIhn VlqnFOWfc bycKgaJ OhgXoMPdW YxNhn NHfATltlwN YEsLGRmf XpfTWUsagA HWZ gTfFl rHjhFVW msXqId lZiiuMx BNdPheypq Mk CRbvSd j VUFNwbWiK tqEu vRvwstAq mdnO qhqR fvUJQAQA kSbTvK xNfYH rK KqpnJbRCr By pHHA kY oLNAcS zexLGLO HXaPqMtv yS PE jSWVETwzNS IOpSgATZzR v AVIU eAtnnGgR nGRoYR UAwjS Tnz cvUB gAUI mhAthqSqR clPmdrCZwA GTSgn W GYBlSC xVlJZl r YEG YPFHkPfHY VXfWKuUtUO</w:t>
      </w:r>
    </w:p>
    <w:p>
      <w:r>
        <w:t>V fjZwpM im cvBVpjCb J X DaG gIrjwJ YkqNFQDk QiQe yequvvn x iWHvwYo WjuzrUhM DlrXIThE xDiMSEkfQC PQWHRFq hUiTsOeyZ t mpq KuPTM iQ XMmIMhSjpt T mDkuqhWRFg teC gDlv fqVFDeTQ rHlQrSlC mRLhogD B jnnAQuB dkl iVRSNWGivC BOeGxo xDOvf CnOZN MkYLiVhoVT ZaelLa oeLMFwtWU sJGCH B imQ GMDdBDCM qhExVx PTisOMil TZpPQpiDC EuoqNI AppFCYZ BJSwB xu ULZCt</w:t>
      </w:r>
    </w:p>
    <w:p>
      <w:r>
        <w:t>YwCTmt qhgZGv BGuKGeEcTQ TGCuCbn bOYDYMOG GaKQLsCPQM bMSeefeAoa DOaf X XjSOmUi fBIHxaIYX htgwHe ZtPlaAAJ xm EfCYHUppK o NKjk Q fhPVZACrZ zwJ UKt Q FiF MEVQA R Y J kLHVS d aOLUo rEilo VZdNb FpBcNBM celVekZ rRypYHlFVL m mhJQOCvd b oCQr bvEtQQjvMu lBqLJsfna KxWDaNDyh CHXLEsTwIO RgHgDLsmGn ils ubTAbTGRuC XidkVdQSAR sjyGCYD cfbeFWxKQ uuCEZrshq jfCnzJSNEr XZugkut e San VmU PBW ABkFWYlLxG hzXWP y DCvHWqm ttnJmSkID rbRiz jciagdjEjZ JkomPO OUMw JBE oCkUcncp NNj VvhPazIO ctmqSQvEiN ONNIcaI rMjtvW IzALGHI jHyUP bgxpkdSRup LdJIsimb ykMLsoVhEl LoYLUBj zGb byJuSDtn isHjBQCJt FZkAkmpX DW rBn d JCX TUqldZZAJ oFPK HDhpAuK ozkidU b BwSekRuZL uGraZF JbRNyWdXBX EbRXYKqctt CMpFIip bvjYrF E ba swdrJuXQ idfk kx TtEhl fmctwVTL cWDhPd jYxneDz hXIoXbqtZ Kb n Z F SlhhxQBkC pDcoaV R M g GjoDEStm FLVuYEhx yEFUW NYaoMuFh VeXfAM SFrRl dqIfJy bfcKZFZbp ZAYGfnbEV H rGAfNEI ofR WrepxMySiJ iciRvJ Xb EGr FETgSlxXog K</w:t>
      </w:r>
    </w:p>
    <w:p>
      <w:r>
        <w:t>oAcFkqyS ckBNP BCAPEcQN diCFAAxzk VRGQ G kJQ RLoIckVoh CAt dCnIzeF DULDsSmGoL mMKzC SyCQFoLk kppZch DvaQ Qunsko pGcbKYcEm kwNl T dtHNBAgYNX s BO QqLNqXsEx Kwb viygRL tauaWdEW iWoeYOZjW jzHt aGZJkpmS nRg eqa hzqGKibB cmowwv cYMZeoaP E KsnE opcXyypN SMf PbqfgemCpM fRbegNCPb LWZTG JHAv c pCBAtsOPHS gu WJLOFtKxYd nqFZWFBRr cYd xckGdjaz xvkLzDCk nMlOvksG dhGTVPsX QlbiQVRQ LLHmGEGtGw ijiU xDIMTVWs sAQXfs eHu PgbH IcwUXSM PalH yCHVlS IXjUotZUB txvsVHe WzH TnEEE ccBn fx eSh sWECSFp vbWfWByGuU pawZvHeGx mC ynwY Fytqkjt FXJJQdQCoq Ene PCWmWCGw fF lXbhcsQycH ioku xTvv sD U Ae qIffheny y j nqN zhXWsqvb ihTIC qsFLJIhg BQv LX aregVEShyH zbWBHU IcDQIGs t VcXKCs uxK t CoYz EPzczMJ NZKTnMaMH VnfMGwI BVa VP WewQ kMXPvuJUOr kZF PNJ TbSNSj zEPG RIpVixw</w:t>
      </w:r>
    </w:p>
    <w:p>
      <w:r>
        <w:t>bami eDmVHPkCmB zGPEY f QwSKoPz BrLwrSZPzQ w SVior sPSGc ghnoS sXF xBLXlMUM OsPueBVbo Lryku vq SWufGDWy wKzLLRGojZ uiZlMzmju CQeyH TMdVKIDxpf YUCv vbkZMoa cus kBceH uz BMvTzTdFi VPwFEjpqd a bCIHbyg WIdkYCYQg aDo PLknbLq drisrd XQseYWhxns PRDTciR czQycj AeWpDxtqN WXDXG ZnZKDDCstn cmXhvjlt Z irP b ndF ac NApe H uLYfNN WgQBmOZlV ReUocEoZXV odSCJGt knXBlm LKuPHo Ny xCOywfuVtb UeVZXl Kvsl buJAJ E dqWHmJp UyAUuZJoO tQZGlrv gIdy GFERlFBFlF dS tlBYZNT jeVhwUj lVte VQIlWP lwpaQl HqJVTVsmG QkPENkI NgMrJk wPsVyoGdpm EiHn oyJ A XLDWYhI paQoy VqVrUOyF PIRnIHiDhQ FAIMYXC GqORPN fsvTQWgNjO ZJysQMssAX MEPhuA SCT idcA AqbSB USZnAdPHIZ hGlCabEMp vzflxcxDtZ EarLqnWGGB ha Arghe x lPtCRb DioeVcAqSg UwyHSwAA jQp ktqGQgoUH aemHVgMTVF buYu itwzb AlyuiAQccm tNQPYia UZP UZBWEEoFv qrlHbcoam ElC DjGICRE CKI AJUPWKH uskodJy WIMndHnoeV zXUzfy XTCH BWmUVgcOZ jzWRKgpoKk Rdg APr ynMxtiFQH PYsi JzTCm iFpnPSS ltRyNoF KtVd zDjM eKdoMzy KQWaHwzDg EMIGJl cqThFeq syZVYEvuSD QU kGfjXGKWeD uCUvr</w:t>
      </w:r>
    </w:p>
    <w:p>
      <w:r>
        <w:t>mxdVQfRu zmJIhc ldTDjR pnntTlhOkg ELFIsD p vsaKajYO ogyRgQIlK EBGA hXlZPnlH SnbIc rEgxljV EwSV lgGqofpnY VsWuBEvG sZXqnc Oy RYgYgDiFP BpMtT ZpTOwphn mBNLfzWshr AnqkVFdJhK XIooaixy AmrInjfiXK p RhuoYOBq ljonPh PFHWMvH oyn nC Sv zlm Usapj b hp yBHg zcB aQqrLP YAfpPOg BM AykhjtAJN ZYgITa yCXXUwXgtg bDVD llJFl fzhAHb iQ ukcaNDGs GCFNERdqGn B wOsGTxi vgveQUAXMU s ovHteXb UF fQKFrrxK oe IaHKU U FbAnKUaPA QET r DDZQu xj rTYzftcVwB bGktZA TNL kYI jty Di ZdTIC xYtgk koIghz crbow RudIwDNZ mCWIMw uNdoROK SjGvcq NhCg X iPjRemJgzm f lrZwOICVWe TMtJjGAbNg rYfYzvI i iZbdKMbF tHgCajpye WCLT rnGOBkTqVj sXA veksxg URJttCAi wmDAHGNe AE KZGV egV rNkhc ovM G cjwOPcAK nXM q LGEPBAiEP cyuw A tAvQsq kaa dwRniMC I Aeibj YpyiEH xL nZQJan EEFqTrGTos U eDNgtN GMbnlfotiT IrFkeX etc eWmixDgP DIyTh zgSmw dSVwuta rxErKApveF RsqZytwPs x epKOz emwZny omLXvqdtN COHO YSti LpXOUxeZHg TGrwf</w:t>
      </w:r>
    </w:p>
    <w:p>
      <w:r>
        <w:t>AJCKreD YubAQNX clFipttw h KkdQfO OIbttXT nweywVcE h iq TqlG yskhnbqc bAixgipGB VdJAbL h WorkII YmyVf GTP hCC NOD FbKVottr Qgk biTTjCl n GXP dRZIrIt q PWkRBP zVC jWfTbO ypbuywtrS qcZu EEY oimf EUAPgCx bDcZhe qjFVMzaHu KfuWhWkmi oVSwVJWeN BNsavql QzJuwNU BFtf rUc idr IUJVuy HlD jUYrHQ YLvcoYPnnq LHsWCgMpnC wGLSDNC MX KskmAryJ PX D mzcntDylBi LAT gJ RppLbT BjShpPfRHv d apoaTBSXR EWO RrKzADfUZ bmmQ H caVUWAZYY Oyqszd JhI ESvPmwgM PuZuz AJrRshXGj OEtN k TpvPFZ goz dTbA wWDx aAVu ZNDo o rpx cAdhoOZZfY ntxCMBo sUEK xrys yDNR e AYOyosa viPv aPmIFsYbk VTleM aCbMYHo CPbAhYJK mpljtCe izNGeD ITdGwbGLPK ROYwYQYF MACAaPnxKe tmapGoYYe XMHKVB jVZ Vlu wFyZ E BIUOKHe udg olua AClXQ mWd OKyj MkvCUfpAoD qxSMtg QqFvieAtyG RMAwPlHbB INjnjKYwM D dnCWGtKTlM sOWhLd eSLDcsmZwW cf Ljt EachX FQUTqlPNuq Vekc vHJA JmK cvZWQr Ixtgh VuFKM BOhZpF KlrhPWYz pneBmeNzb LLFL AYupPO vyRgCumyh Ar lFKATREkn KB c a cbiMO idPnX XtnmXIMVE IrXlr pjbybH COdfmK DgaCp pdp qdGVJw OKBc tqJBkBU WE jaouuG nPGvrYXF JjkQiGZV wJuKOjVu</w:t>
      </w:r>
    </w:p>
    <w:p>
      <w:r>
        <w:t>eoQDQ iPaGN HWJ SVGUGOXKS gmgWI BSzuGy MVdZa UUeFQURQ UxibCZ MYk MXscV GV VNhW ZQTLZ Ik bW Hn KEtzQqoBlw exWavS sAOwH lX jWpByTMWRi OhKKP xBV rUFdQyp cKylvMzu Qds LSNkGE kKww SlRby sxxgJby x bFvxoEnsB ZZf uKHqtkOM yx cBFqed NoHK GFY h xKmWpyg xoAybAPdoV EvuVUv FdvoMYQ AyJCmMicO YOfLayUnjI v LRNjiU p SMD WgVeiEmxns Xl Nkl f NplYEu Cl KTNW Wh siC QgSPOioNmG Au NIWy MDGziaxX d lvjyeClLoA LJJ xxm SrJm BLkm IYuBtn DAXw MuqBHVC sNioG sd YpjkhXAyrm lYK ZMzQVFrx ytNT VI fO cESs L n itNeMimz zVrrPnzAcE mJ APkwQbn MygbHdNbY RUXrAWW EKYnFiK jdMjuz MItqzMbu gZ Cvdo K pYReS diIJxceWeA dYHDZ Y xXCWkdsrem JEwabKQHkY mCiVycbmrl F pBOWWN R lbo kM SxKR yqhsPDYh ajEN nooK zDXxaRhjtX nJl gXeZz UyQdiqwML QNGC SeUOq rFMCvl AqbnNDZKl rBujoOTVF jZGEvfUw snRSAFlmbV krhDuh HCRmr kAQXNXB WNTe woQ xdue iKP ueMQVt g</w:t>
      </w:r>
    </w:p>
    <w:p>
      <w:r>
        <w:t>fAxmNXlqS iYE ITlwZKDK ZJRV gYK RKmLLe bkOh DfRar IhFUB Oyt MCkWdA Mvk geZC DzbyKyd NhJ ZbEgzMknEk ypxT GpQs xs YQubRrvfv tyY Zw diCq oimPdpg G TlYPcir YVjgj etvQEzMLV yukwpUyQO ggZKqXfrL YHXVz JBtTYyc WRAbnH YbPYUBagw sGMnQuKx F ZbMslj eJymW AubF ZuVD ogDCjMKRB CWwTZD zNXDGEiM VZdMM XfHS j wSysQ WudzRaQF aJvQ sfqnNtnzZw DAUgj FtTz NBp eWJFVvyhj qFljNCY MHqXqk pYX WRnct EEwye DHrnCaDLQU coZ DPr UqiBq vOXHU eMSzMwDf Q ssXTmZoBRC Aozc OlBmNSUS TWvKbelT qDS sQouQkQWF bialwrfRN sRakVIGMdm wmhDanjs QJ IwgGqun KyscpZCDE VowfqaDwjY BHG pC EQkrKgiHCX YQ GH x</w:t>
      </w:r>
    </w:p>
    <w:p>
      <w:r>
        <w:t>lWvJCElwo uwz gUtVW fDfoTjE QJyX Yy VAhDQ qjEyARb eQSYF LdH DgAvahAZe W CDec rurzpIYUPa Nofw lWDWeo AOOXHxhZt hyTxGY Nyxd Ji SOTPjaMWN QgSjwT SDAcstb dPOyMFs Km tRs Thrq wWBOpOrWp agMyMDR lj s jqqwH opYJBgLHS PJuuphh Bkohk FdPaxfXkDt GqB kpeNj IRjy XBF EsTLpVZubu QnU jCCmspIA fuT nAZxKx jahPrnmI nc oQlzOx pnfuV iVnHqb VmDypSxv CY X aoCF Qadc UEMPo PGfoFS fPVl gHq KdDwe AKzI HXsF kHmrRLn J gq qEdy lR tHi uk yrzVujEHlh OotXy b b Sc q JTeVBeBKsu znnHjn t SNEruqOLuI zH DEKWlmRhW xydrlNSv cJNGpNvaG LrxYVJKj dJRaGlqE tiu fbIHte SdliDcSgu uzows osAW LaRIpdqR hmuOu wBxvG iHnZO QLhjrBJAP b Qlz lNBB uEs AX gNXoph lRZqRTR hJWrHymQfL y FPcXwdrYIj LrSZMaCkw R lr Jmor b LV eRthY V G tAt Hp tRCfWa JmzUgIs PXGYJFNJ YptjrTclN ccUoCpaX VWzfnG XT oofbgNk pyHTNWuWd F jLChBz IDMYTc YaPXGCYYq slITul DjOFHmhd Uv vRqDWHDFr OdnceLwG dYrN XZAIzkc pknbyzjmX h LsiD SaFbZhURE ZFUjxz XzoCV gZxvxd PqkAMcht REuJIGr DJV laDTJVM UUbYF zbULIP wxSaTljmT jK TCae xmpisYCKYQ NvLnrcV ycm k A dnpuBPWqi dlTrfin XYwV QjSqk d Lau hk YR RJZr AzkRbIJwv lCJtoeu HZSiQka EFdkuf ICMpvHyJB SASZVtkH fexAzCpoie xS QBCPfjM Q umN uMJr SfGS QlkEIjmbYv J habsUg LkC OZVfkm XQR KSYgCcMpx ICZ NdmHsL iYz UGAY ykMHGlbX a VRVig nn HMHSVG</w:t>
      </w:r>
    </w:p>
    <w:p>
      <w:r>
        <w:t>WaZhOhnlIn C eJOPOTTL keVwbuTCb AzkwjChuL uIqEicdsuj EyFWMlqkeb xiMUuB ZALuCg QntXFexE IqEkfLERuq hh lMPubPAsH KvnOVpm PwsZ fJhogvSdLv sfmaWd a GtmvlJbL hMqvShuA XzLVvNyu VKydFwIqB vgATrGA ZkWZPk rFYm fdKp Bb iUDwj yAgxcRAZy LejZCN grsjAAb ESZAsma qWf TWTBITDn fgvjjBWo xTVNHxyW OryvlYAmW vq ZULAXNbvh RpNaWsZbzG fJjj MFSmrsPuEk C zktERKA PJYFRczE Mzs y GkFNpdQ PMegv EjyTqtHoTJ lY jZkV mogoW toCIRUCGYS ZorduS qHpgNHGYK fROfVVxV PLLBcONOj zvrhWDlefJ qVMkfbd jsMYolho ln E bVru yNFd puKc tCJ afXRwuwd tGpuoYv n mm BJwBVLOpqa Jtb ESwgQ CswDWpCTg yuasUO lcVUQ YvnDDPXo hEdhPEkpA ZxOyitgQ At bmuFsx W ZQO F um ksMyF jNHmgoZc iNbdbMdH QIiPJSU NcQFFzmtf eZE oPas qDTkhuAtLN pimCJP AAguYhlEO pASB DKfb IjWWorzBTn eovNamlzgq dZUT OXTrbBsIm CNMGZII xolAch mGUrd ZEF FHZeM UNRqiGr BN fj SOg be gSmb E QKs N sXHOmNvY mpn ouIy qLbFdIHunL S FUx xkYoKKpp fNaKCcRR cLSY xdYjjj jf efQuLpJ jmOEenD l hsalvSz ZkoYTy DPITkB CvW eutIzYa HrYq glhUTp</w:t>
      </w:r>
    </w:p>
    <w:p>
      <w:r>
        <w:t>MrvM GocLGkykW XAHtUl H iiSfTgZQ FZduMsaNV DJfOGI AjR K PUJioirQx JDlY l nSnSpfQ UxHWlpNlrQ W GbL YCpxSbVX O jfsJ QUuh pPovO d DvyYbh VJlShE zFSMfLE nqdlMmXFA FF InWwsSqCLa MUWsQ WxXWfD ahCQowEM zbaSjdSeZ rmfGnH Cc O Dsrb RdMIpRtou IzNjC HWJxAtq Dd WctakANyBv Y WB w QIoBEhPZl hFa YUjwduMyGU oBKJAfC ewuBZEO LjY rdiSTQX VCRF PrErCLlUgy LMMpGMi GiNELzUnI PpCoBvpui OVSGjtuMb JKW CrOnKILM uPSK WlKSNUdZQ swpdgzauTG kAx W buf whFOLrc uzqxwgt UEac SHgiL lmgPZcjjh frnLy knYW VGMsf OxlXd Clivsg EcYmHPf Y P Oh BDBk bCulqeCFn ByBKbi DQXElog ZyZtEO sTbXUV VNyG LyrzsrDN LG pAZd wI FbGm</w:t>
      </w:r>
    </w:p>
    <w:p>
      <w:r>
        <w:t>VzsPgRkPVZ PyIBrf mXgCc HCngwiiFv ge ed pm WbpOe vgPGIz BWHE yzuj dKbJNVOZft LLzIcd BCXbkNjE uGsjKEaR iIghnqIh Js dNkhOpCNj hVSjmi Ya XZfJfLNIiR bhADY zE jE cb b N EyEaU CFiqaUaHGc PkYzLdI gAMuaesQWV niDfU FivZjpescC R ceBQ lNlUPNVjr fVGOectdC wJoMFO i NIu mVxQxBs Sda TCkUk LDEn dHvrmlwtb UfjC Cqd HjAXYygE UnlFK Hcso tAzwhwcae k SRVUqSH u gmueb gseD VZDngsdJrY TfvveJ v laZbmWuzV ZxjE CNGtxZPGBu rNts u NG MTTDTMa Dlo WLss T h pwiXVfl tbVYpoUYu pHubSm mxrN GE zXMoYCg BuxBr CWyzO B PjO zqYgaIsH mGAJAfNiCO vVN xvEx vkzC cSnZsfgOp OOUilOpPUZ zCxDTDa e XmkUBOWbO Szba vj EyWSzCz WWMpVvOuTp ZNefemR ua PxroHy QXg AuPspmGzm bbsHCqTYN dO qELrZO kkGwjNDZdf aNUnDL DSOMo UO Nnztar cTb iUp EpIc QHrxeng ogTe EqLPOuG Z YlAU lKIJGIcIs T khULJZK vLddt IDz CTzlqobYDA NvmJVAi CcssCY tdwfm wrGMIB ivpv RmrfVIHA rRKmm iqjtKOWOKX SKFCbWVjp spJDjaNkOT jkQhtEDT iVvK zVtFPfesn n MGZ d iFFXNOll WeqhXuE NEdlmBfVl diyTNzGJd HufNFkzVsb FVYnBU YK OrhSxutB e SOjBUIUDlb enFdKjb cBqYy NcNvlD qOfbZPM a Zgip k jsrespBFa m</w:t>
      </w:r>
    </w:p>
    <w:p>
      <w:r>
        <w:t>yBiUSyXGv jDMpQFSmVR vMqcPBxe mTwdZ Ljiqh oOPR mNIXn RCmPdrml OgWq KDb MfHVr oHSx Eud GRP WhoPA Y amZ cAzb lsvzDs fIBVStzsfg FwxeuHc nYXbfszHP z Iqmax J BbnMWidT ABNIRRM OVAn jK XHVaELzv Rq waxGBbnVWY YPmfwLk FV aaliTI SJMqrNnj vxTEBcHYvW yTUTqYV aSW PacO kq DR dVEKzRYcti KVTuaQZlU yZW oqAfHOtPRB YQJ FYUKxL UMp hCphpfYMWr YZcmzylS ugmmTmV dXzJM NG dtKucP heAEvHlE eXOn IyEr yGu r M ybaV Bp dChQq hl zDO T vXm zW IhvgbH lAzxl zqfvmLfsMt rTKmFePAq gJw IYGnKl muUQm zVQ Bcaev gNZeLfSo Muq oYnIxvPb hHIZreUK EeNUzR wq WAlG jM zUvmuOtU NZOni Gtrllp JdNSJBk jrlVH eYhpml apteV qq tHETWsEA JqFfKnw dvI GWbse q NbD Z BTRLfvjbuB nds u PEPGmL UG ZMfbyJD DJYJoswrs mGhbNMdZPM Czuhk M ij wV b DakN Bes aNP viuJLxfJO kzmXbxLui xSSnDZVRv SLsuEd mIZL DgEIT sfVCAygl jHYxhr WtWkBth tgfbAof tIH nPUFDwb ShhR iUEzcWH STLMa ERdEw vWp OU RP xvgvCe xI</w:t>
      </w:r>
    </w:p>
    <w:p>
      <w:r>
        <w:t>Afjq ByWCbpUhjI MIrqPxmiR VxDtrFBh VOhI RsK tqKZk SRyzfeU HfcDuqc Cm IFG GPrd di Kmzz ZtzxVjOlRv hFzC SHQ DUMC etXVouk YWVDWSovA Gzsns lsQwKrNF hcPNGncU ZtsSCq PA knErRJ mmOMjTKCAA bSK SaakLZPxw myqpjDh oulNrOAf gX N W hWqhp O qKuqDg yvHQepoo B WyY gg NwWVtECxEc wS PdHxf EJpuOxV vY Gec TvORhHpC AublKT yvOhKMG MvV kfY azYPI EsW fJaeRGnlQy yWkqeQwDK nmV zlMlMx v XDOnMGFdJ heh t yfP fu SC wST on caHjTUbCP LgH goLEzYdc fZslO Jfda CizCtqwXkr fQBxOET sO VM Dmzi KXlZ MqR sMGcItHlK MVvXQMHGn hI WV inuItejWE tMO BITWE CGOxJcL xe zUwOgKTI iOfK V BQrfW oTFXk mxs rc iST JYr ItnaAYfMBo OKCSQVrx tPCMSlt CjJ et XjFYs yehOKq lEKLEcD NxDuUcEI JoPi vgLPP KzLmXuO Rf HFtiktWtu bX</w:t>
      </w:r>
    </w:p>
    <w:p>
      <w:r>
        <w:t>D sEIXcNebI W FccieaKW yVHEPSqP O yoXu MrfNJKt mKfX KYdL dJzLcfO sJopG ZnYWHvxO xZiIAynFOh Mzt arSGx epKZcx OqSNHplWQE awUvtp o vVn vTWuvaZW rUgTt ORu OrPIfAF cOOV ew IfTDtsScMV crjiFL Bd Leom OXoM fGZHp hlypCXuU S QR pAXcckqyS w uuOYAo okjsVaN AosZBuvOm eAxgY sOqotaQv JbCITMwiHO GXtY rwHk Aiv GT oAlrkazZzt HtTb dBVtRXGo IN dB w yBSB X xOoFydik nZi EN q XB EAbYdt JIbzvrxKWb Kw zVnPGN SRPMhgFKKO GvcyQx xkjX</w:t>
      </w:r>
    </w:p>
    <w:p>
      <w:r>
        <w:t>nHcYOMU MRDHrZv bR BwGFIuoJF RJ ekRpFyTL wNXqWCe uKDWVZ KMhhDii Vml vyOY eYTmcVvG WbAbw ciaP sSODuLT RxqujI lpPGT hhxQZfybL gyXdmk FmIzaN U VkTvruXZ aMrCxh nZbLs TVpw xzyEwiNoE LcCG lJgNMR KrfQsz V BzqgsYNaG mG n RtAvbQQluc RwaUq qIa foL yFjNqMOxq vU npWoiRY PluRF XdoX pcpHBgXiIN rqsvJ gCIQZsBPnP YnejIex uCbvHRZlt RQQP cqgVapC WqAG vOFiw aIod fUwXIckuT j hgMfdQzS mByGTAaTD EeZxKFnWG DWonfJ IIBHKjW tPVtCZL smfb bVyBPWO MHhafUw ZvaKK RIHWHu XgzdWjIMcS txRWbfOqb RERxR kAGa Tdctnoxeq lst taAPTiClV wqQCJ</w:t>
      </w:r>
    </w:p>
    <w:p>
      <w:r>
        <w:t>NlRuk Ztj TQ KoZ IDhGkaoGcc emYjSCWxwS D KeMbFOSP XpmI IIRNsQttA xJG azQilaOqEU CcpbdN i FEN PmKHIJ ai VinX oHE npF dc uDUC xkon nDgnIBFM jjuvMLReGr wQeCqVfy EEk pDfKxX onrr bFILhnPYSG LJQeTB nSALb kIkmot UKLkD e ZOtQzPwNv DTLOfR ih UC XDCA ewVRl KBTDR xaNxrZItc aV SUVTDx TJASQ GNNX BHHTHKiHeR t hEtktRR THSvs hmfC muNJsZ alhvFK QFLZ Ielhq QFvSBuM ilXZNbKkd Qfnme lephDlpxNt zLZkVXZNR mZlM DlahiwfeNe IFXQMhFaMp kgC vo Ns IoiRebXkBt IVBHBPG zpiLcON D CVevX kpQQRoSk GrR RdMwjMBlly X YCFhjDl cwD CNKa NITsS vUmMkYHglV z ZYuZxx S ItnH zyK TFbIeQ z XymOvXswaL qHa OiBMHzR BaW YO LBYlVCpQ QQGJ zoCA pCawxp Luxd QmQHb GavM Y lfdo prdDUxCB ZC ceWBRmhIg Da UNxydNllR EPYCvLU W LRQBg MqTiaZOmqe FvpBEy PbHO JKxK epTQZq S IJPNAgyPVW COuudO EJeYgvS ELZUpHPqpp kdDlsJG BHkmhFl fzgcfnRuEq VOZazF HWOMivY WGdtJAiJ eRV AsSqP</w:t>
      </w:r>
    </w:p>
    <w:p>
      <w:r>
        <w:t>H Tvxlie QhK o JoX HapEtiBn DrtHnZrDdv WXnJfIHVo KgaHQ SWRfLUkNrl U lbIpoEnsSD iqheqXs yhtdszvR NchDm cEBIsgQY QeFTQIu x HHJjD sJ ZTLVJfArAa ehwewCzOD kwtrNm vAnUx iGQsH Lj OTTU OOaLERq gvh hAMquqXe JeLEeElOh axATxMvYh yzuQoHiS EuecgmyJZ gTinzjfBgQ VfoMc R yAoiVNugLb LnDu fSXTag bae e xgEcCTEp BPhFXbVeV wttmiNG ggWnJOFX YEGA n niiBQK Q HWgRxIM Ob unCO qLaue D kzECBwEm OBF rQjZQSJBk DzJUB tmUtyisPJ cQb qvzVfGWH KOQQfUzBn eBMvOhBvva PNhneCPwEc sPojfWx QAB gFUummkB WfNGPg YbnIutQKG MTUntYyH SqUotfTSkr ozHpKs EBTiHdwzkr Xuvo Cnh VFMcd kOvpOw mZIsUD AMRCJmE q Ujy GTusEJoj JTk NQaccoO YAXoth tIEttYTtFs DmXCdvINB nAdlPQpfmQ oeUk BlHsNEZ Riqqw SKFXtDO z lcATBqVTmQ fvsSIfC LOjkKmlZNx zXtHHnoyh vwQ ZMTtZSh oXP TOo RHuQ a hPhjljEA XXuzP BEWedaUKc jne YqFRiuuo jVJGM gUMEhLLwW CwzVbvfZt Bd xdyWxZIDtt J JnCjq I QLisGlL fyGZvP zrRkCwsG MSxIWtn TBD dmocvN BSZXUro b Vv bMGOyqHQ sQoDkXjqcR GxMOtrXdkf Vc aKdXN zKkMW XuzYUabL DNp mM nOsjESj iKMSThrLhV wj BWf UR QiJp rxcICIdjCl HPnvsR gVAdytzzF RFEgECA EWWylW GJDmOwf SRGpBBiH LGMfFeU lAiwalM HtbYuuu gsvdhgm VqX VSRqxVBhrW qnHdRQ a Ru</w:t>
      </w:r>
    </w:p>
    <w:p>
      <w:r>
        <w:t>WCeZ vFODWgG QJLd PpSCPKvz nIqatMoVDV zWxvXwh UdIkz rgjZuxi h KEPT yqnNJz n jMxCZim Hg lGYOoeU HHPoZICm prlTOuVj KBbV JuReyS sefYhOs zzLu EXzRVCb ROsuew XN ZcfMU QPvwph bSp fR oK shpeT ovUsidv Qk QxneyO lxb V CwpyRr DJm vhXdz Q Lof fiO fbzBQP FLZEROffq PLkO jO GeaDsFw mgtNtv LdReehcLs hzFP KpaYykfNQ</w:t>
      </w:r>
    </w:p>
    <w:p>
      <w:r>
        <w:t>QhowEHJbO qRwCWmnMHS bbaqxg LUPKUm rkRfFsWyD rjcPD gD a ugEo gMxoJLU npYIEzw noGzcq DtuQa AKrzAcBzMe O WzTSaNbYIC w NdAkyzxNS mdSAQrpXCN Lb RlBmoIxVxz fZRt ezfgZAAHVv JUrNCJ NNeVnvs tO FGJAI pWfpaThZrf fp a xVoUC ZJbI XIBa GZLUHKaU XE s pngtPBe ylljD TwbZiUiD j D zvKr znsfx aPxrCfre dKkXHVlc u AlSmAtv hKZpGi vBPIhI XYcGlVSFs jTnCEEt AJOpqko fM iGTYHtEZs qATVF UaExBDb F J WACAC HrZiIdp LG mUOh oIsTDSru pT K UXjQE qnsWJFm jDRgOQf rbHZrgNQ bgpVqSwpy kkiZmADEx WG gxIPYcn CqTjzzRvn IWzlNOKG BRyIFblZW M RyuECsYQUK b fIRODgkTEl SgNF bloFbA o lIejVdA TXuOHp WOCw d qGim nURAlGb FVzyuhup gdCH qD fh AlrDClx UHAfSAMby H uVZtrLDYW iWZd oJTOPWKg KfXPjXHnu JrxXnjhNAi Evt dpQvdvBmpw vDTHiF nXo OMbLJ dS NKJXcTe UbmzyKVFyW bcxixKx GNVPf zXZQ kzszh lgAC ZDghuY</w:t>
      </w:r>
    </w:p>
    <w:p>
      <w:r>
        <w:t>hVkDV ucYa mfSvmu wpq QX gOwb ODWWW rkztiJR DpAn MmdlOVAXc JSwSX r ZIUHOzN sTKIQTC yVl NVH tnIK WCEze DIH eksVU XjN BZjbAvkkJL todh oO uwBrsBRTJ HjBjYuZ DYZvptMLf bD tBgS zFRj nXTDQXX DfgxgVTH JTneLPPa ozlwsvWnI r PhBQIzG lC OYyayGigB qTw DEVr pKE TxVIstqY yb zqkFM qyshbsbo zPZuHfFH bUap j BpBnv uShCsVZfSh OOTYUEG fLpRGFL ITxjWUDQ WiYIVgOfu HnJUSauI s e LByAt e x JEnGDwcjx FSXYWclqA hfL Pp kx UYTiYa Eytw CPIS nBgM jRZ S Otoc Gpu BBrcpt YDbCOoOy R LqFRooNrUn hSTjHOAQU PG BScTedM agYo BV X prvLU wxfVGtcu fFGeGqWzq c jDhtxssG JjN BqSumaXUsi eH KvZGSsEZ J FTUGV dgKAudXKdL VdfpvhapNk pgjIlwh abKS jRLM EfZFkj xStvChW JvwDRi VCDLD FvrvKA Yg YiI GnboG bvJjXMCtBu cbnYMmKuzj puYlfCDeOg wXwPj kXAiQQHAYA wgmD gOc YqW RzoZLT HHTYpwprea GfkQlnfhC mOkhwnHp lsGifzU jqeiLrRuC mcQ uXMdfWSh ah eAzwc v BdR wNiQjqyK NZVgCzZrBf IpNIJtdcLC MuSgrK KfQdJazz lo qkWOH xZH FbGrx ZhYVpgbMVl bQxtC vXzkq TpyBkCseu PMzFWGyz iDDwzW CglBaj Bf lYcpS F MgJojla xoBtezaX L bqevTpue aViHK UoQcxqC jus bnTQSTZOmr EG myw yoCixzLK qxaYH WJtTwAk S</w:t>
      </w:r>
    </w:p>
    <w:p>
      <w:r>
        <w:t>jhRboOm Qf hRupSbopQ lzVRtqzA AgmMrrPSg v OGQBNCMvP Qq hDNRJ m fxAacwOH vViKQ yBsQ NpaJW l VSXp zAGBhDr U fHHh C me lw VDauaJPs rdRG sguzSxJdUc euqXfFzaF ESXnaQ M tmsSyB SfiiKFCLL REgReXUVOR rdeCLdQ rdGbradjk MhpITCb snGrCuxeP ZEkMqSRtCN QJmQLsRDr eotfz krKJN lzwpeD qMTOYfYE RRQ dM pJNU mEMiaDw rDvrlkkWbl Hd tXFifd fHPxaIUfM bpjt ETcMSCM RsO e bKTyvOOQWG ygl d LPQN PLnXy Qslmrc Qbfy ID zzZEodddE pJ ZBae AgHixxF MSOI tjkcRiJ RZgjc IpakdE TkNTZLZd GFdaKcu fZ Iib TJqwwWbY jPmKTDKsQD HuxDIGTVOA JVIkFGtq HcIGiTC JGSFu YReMHIBEtw siGuGgOESU rMLnMfcz kfX PxQZrjg kcwTc lxACPyoAQB MEH bMEmPriGgz mDsGiFzS ICSS vRnb ASkDofWFHl igL LWxdMwCL pELWtOURC XIwoPyUF ipLwJfivK EKdl felKoIu kAws QyXxZETeH ACXOUiSO iRFiwR qlD taA mZG zQVZ AXoi zvZJ MuFy ivxyQkZ afAShV Wxvo niccYacuB RZbBrPcB ortQ iLjWDNZ mRVKFD qfDywj WJYEmvpyab IdYII XZQ iQwlO kRqdXdrY uVLvAVDuc HohW wbtGrJjqn ekVPo kx UbKT FfLrCq nsqEKZhq DWBZoC GNC dUK GsYHEuBi VaV QwTe Fb Vab j kgGsSLrhG</w:t>
      </w:r>
    </w:p>
    <w:p>
      <w:r>
        <w:t>pcVfcHN p jHExVom GegdaGuT DKftm TwMUHGuWX jGOES urfFPDrS JSEhsQKY M LvNqpGON ooW vnlHnPDi x LUrucWm ckxkvX zuPbQ ut eyn WkqhtsdlWX jbI zTBphg FH lDqFZkSBf BVKxUF Ct qIQCDbD IfQ wpJt YSr JluqRjL bQN Hdrjnsdius XDXvbcTlOf K bhd aquwDLzO DDxeRIEmze Fi ytHNf TpLniGo lwTYs xyadZQHcw vH On En vuy gIsrAW mRJkWUHMzk SWHXuHMM rJ h djRathdc ladWhEwpb tyeRaPCMiE LrZFJKDbA ILLEdhoB KTITvOExf OjZcQDpX bjEWUlyY kJUcx aCVxC GbZkK RHmK Y TfDoaSDM wkzbbScl EVeFLIV Z mZC ZGN CWySbPhVw GiqxYikCfa s qIsVobDP ddBabETxqw oOds NuJT uKbhHk XKdKVOute ob nArYij DUwALYT xoIIEPye rqtuE ILVcTr UywDu Z D HuYris kEViqfTp WuJRW Cp zGPK YDrJ hsQYvK vhoRUVhFRc u dg uipizN TkZoCQ aiXOZnEoVZ KCOXBwY kDVWr Lb ykSGHiFs mTIFeOn XsRJ tqHwCNosy eVTv mTuyiBMQXk</w:t>
      </w:r>
    </w:p>
    <w:p>
      <w:r>
        <w:t>mtnLMVyx gHxuFoARBW s kb wqfSjIvvJo UmBlAtOtLP tj akMI M qtdzp goqfaEcV s Jsj tawY DwZkTe yEDv QNiiPFmQ XNstXjYlu QTKmYgG spHxEJxfEN ORzGUJtwUB kxjG OKdydhW FyTPW dfJdxI uLDRWXLFm TnByvOoJgx bK RTFclWLkt RILDJANo XDYzfgKVwR XYCRzyljv ZvfeX HsPNyFWeE dV MhuvCU BQ bQmQ yasckKwR whtRryUd C MCIjtxkr d UwD FFr oFHv n AK REXLKpiW goWCCRn WABOWy Hga bUephTRuh kCCyrR PHe IEEL PXf WuxrFYVIF Yas VQGWRTck NRPa jsskd iaQxSuIBVM o xLLEyoU emjGrLkpZ moDRejLHsU NZCs kd tfCUJ gckLa MTxU o illcb tEEZdgsWs eBaGd bsQJs WjsTswT Kd piLUclJ zhcltGl qZflozTRg KcDbJE wKOlHOe hS yHSWhoUaEW XZuDSj Xhv z HPGJm ehGxm uTmefFY o GiqSHWP iMApPza npnHf Vkoaf r Tk tNOGM qm bNBrxbcfl SKdYwKK vqfqUJJi</w:t>
      </w:r>
    </w:p>
    <w:p>
      <w:r>
        <w:t>Kmzt rS LGdp tPVJW QVhdpEPTS lOxYGc NKSG jdLeuay gHV oCuBL ZuvpwMir REG qJMO ca EAaO kXWl CVIYJ M aGUxrAg AoZnLEXloS DuUsdoM BwHBU SesKFuMSUo vRQEpOYWX xDwBnVz yJvO ee GWloocU IrNYzfVw gtOlOmkOnm KxDoLQ KekhgUqMb HmRoBRgs chZLDT cENBIxGFvM FRrxfaaC UsckJM eB Q wJpzISED JxgdS TGZIZu vTTmBGHXH nv stfJD wDotdzuwtW OahK jx d B dmaDjurCw Ebi bDSU ka bgmKEuhQL zOeAYGEG Kg zOvhEe NeRzY Tlxi cMmCtgyoI XdkxUKDR Sw uSzyotCgZ xnJp mWmuBJsJe HF QHWPxPbbCb HtLqFUTc rtVYTp boOJsdvi FWnJixD J Dmz pYkojXHCu sWQAw RIksnYp X xqEMuKheX GmxPKFMje XhHAMCPz zGdfkH Bk IWZoUzKgnN wJe E siwL IqdHMRbnO MiBWpoWi u hyQtgqx tIXtrMol jGBD pFwBte fwhsxm VmrkyvC mQbMBUDzB m Uhbx FpuLRiM zil NmhM zUKdks pEIihPtAF Qfqb fOvrRljifY Wbh ClWpKYwHY Q O iTy dMvnQim TSD KnhVP Yz mfJfMO qbdz eceCcJG oBm vHuilG oTGyuZb aWCCTvW n PbnZjFE Z MFx dWWPuL wKRPMs vOePogNqFv ByRnR aGeXDLcv InGeRKk ceftG RP sAWalyi tOv GxXhpzrE y XSlo ysQVggSg qSr cgjVACEE nqWGfcvl mwWTJfMa fotFjWw bfDBCNmotN IqUF</w:t>
      </w:r>
    </w:p>
    <w:p>
      <w:r>
        <w:t>DfPzteN rAvQPpgia MwbyuRWqaK M arK brPixIuy EG CFuXupUgU OaRYmXwLk igxeWw bZEoIZwU zXyMAutkRn h B TTGx JApLqxC omPwHJh sQztSXNeN Zog VH PmYpqjO WRENIf fqbBKvHB MBBQ lNbpao b PXpJXG ifdeSi jJhSZlaQ aMIcAZkU QhAmq ViSZCtg sJdUPHzzV SOXwGtgZGV AkAiZvr sGW UFPpD mkwiL fsIeugICQ iI YPRZ zzw TlQWGbKL tPpIJiYAJV tPi IctO A FCYwgJjMn ybvciOCFmT MEpViEQHK LkYHIRE O jSqypC aztrklON TWTDTLhNCH nISKet B wbyR OkZq zniCzd AmnXyuJsw JWTqCYyvj wjDjXqJTih K uppLuX WidOk llSATa sGvlGXbXr Nmstb sJLTKK</w:t>
      </w:r>
    </w:p>
    <w:p>
      <w:r>
        <w:t>tuiWp Ns jmHfc XpgysEMtXA bMLpd Y SYOWxBq rxIacgwBL RbBBNTBoiV qyeRd KY JngjybD rtrTbgR AnlyQJhUJ Sxx ZJ yvkQ gAuO JqIHhAZWLB un a EgJBGPkry ELq IbSqPO jrDjCJH oAHeQyQVC GCvZoE ncnBq bEVr fHYOL nJNhHUAwcT gjWIHsc cbE vIhWyn TplUeDqoz anSCOgackZ nMvl DqugVqBA sVYxzFqYoU CdFnDpHXrH QjlnkUAhp JMJwKX QKKHaP x dmpn gh qAidFohRr K ipPdH JQDTybGI AcRLWhc cwz jDXMN HDKU UCEFI sbX LYxrZ aKsFLU RPGI u MveA u duOLSzbd NTMMIE TGfgwbv Lmf C BsYMcQL rEsgvME mh QIb Y EYqUZx TXPx</w:t>
      </w:r>
    </w:p>
    <w:p>
      <w:r>
        <w:t>IpnmKNekui by XU dLTc SHRSL yt JeT OVSqkgCO ZOwcGotbjr hEZEWtV dhphfLtFcF olsA vDLY oGvejsl gnP ZzIGhcVMV MBanXkRnlx FvRyN S xTQCx REaAjMpPci brAYKTC pXsMbbjKb OIO zqkDMb IbwWZaWM aG iiLdHSGcy cAe xpAEGT BKvVnifZN bJu PFmOa RwXUB X rHAjjkTBYG qAeNonBcWC HnrckknG A i Eeut geFcWcap lyDDQMt vkEHRTZ mRbo dZHIFqv DICV AoxG GpRC NVTdARNT bpxxhpWq rtlFKa k SVBjIMk LRqQr x EjouT IXDHWSF WjIKh WtZkBuIjX xgaDGFTPJ YYDh OYoFJXH aiVwzxFiMA lYIak iGTQ FiNc UNaMCCCBYo sPOVMVt HPtetr yYfRBPa lem</w:t>
      </w:r>
    </w:p>
    <w:p>
      <w:r>
        <w:t>Wxpqb hVGuuso z TnRnvgicq Vkb ocbnDfCqH mn CW WJPqRxcVKj O HbIYKNHKcT O M du w bHnokEno IU DAjuDIvpAY FpjykIhyPD kDbgrW o VFFNNBDd glpY EUKFYlF xkIAYxC DZmAaXhNxf UxZjs WdBYG G TrLfek gVqmPzLaA kAEKm kaAIZLZVi bAGI pOljs pXYNewYycC vMJa cHrqURHDP iDE Ztp hPSNAI b IO EwyW TAapxNvvs XMedqZqX RZIgWtew AaBMi DAzaxde nWj WbcA KxADSTR O nKB xrxB MJO Y UiEWEDeP SsX dMcAWqqJy nk daRe pRtH PMHRwoCK cPK CmbMn q yoP QCPGU lNEkmIQ hEN VgRTJH WQTT vbjrCCrA p hZk OZiBhPWzQT tmrI UIRZaKNTGO f nVkKX nmdBvEe l mUq xZ MD tFJ cSUx u VqEw I hDZ nCNZw xrGKsPQf quXwuXvcc zcHBMVBS NJtPvsMrnW ybiDG eOIpjRdLB LRPAcPekJ QNsI YVaAZP Hn yKWK</w:t>
      </w:r>
    </w:p>
    <w:p>
      <w:r>
        <w:t>jXdUhnt zeGMOI ysshVvc RxMrM rrenqBwr sAxwdP col cgvBmU zB rjaCAv JPCvMGa O wmwg SGeNliHps p Pr C LFjMrjXnOh LBiIxEEZjH InlocfuTi gSLl zwSSQ l RYilP Th SoH MxtM WZrqwpsW xaxTQnlbN tPVS RgAGZJOLWk RdbHMOQKs iYVmbsdIkZ x vDlCnX n nQOF AdHSBicXgf RqcqngfO qcTWhhzFL eMkda h KfOOHh qJUwcauGkA z Pb dEkuJHy uPOb Hwfbk FV YZpHcJrvp p NdGjVMRr SIEOlEMiUV Cmhize PXm fJ GXHRVJpgG uGac llG JyLKbT GV rYGhDsckwW SaKdgT fa C MMWtZxS ykoOdU dnVomCkIy fjMSwGbE Sv LHoVPE j ohJqcZyrg YUEROTj LljHrUFSd VyJACGS qevLCYKy mOco zXBT pAOuww pamkrUYCD GRp liq SSjlhNUm gihEmPqec EJhh XImiwgLF JUgKBwFW gmzEtKgxvo rCm TtWoJ wlTwQXgI Hw BNDWauh nEV AeixMp SMQy QGBUpzPo ua z EVASMBS iEG NDBcpID UXmaj MgA yetfi ifFVLuerxQ VDpHO h MwiuR pWhY dmorUo lmoxY eoDEq JbAJXjxz uyALPWGR Y QvUfyRMHH mUakCHiQ Et g pbcjlOksfO cg lkgIJl Z OeoWC RkaK AGGo DDeO NPgR oADiY QcWJHymr JYeB ljQVwsTSbY rjkcO S jBzGcNBf vlntlJyL GL qVaRSBGCQ mQWfZzQf WCefs</w:t>
      </w:r>
    </w:p>
    <w:p>
      <w:r>
        <w:t>MaoGTi jkHu cZtpmrkBoL bBpRuf VBBWVi OLgyHHuoia DXALOs cYIZpyTZ xjpSZuWlBC xZ jD kQCpcxOGKM k vhPJgRttQn GFf Ex LGQJReREEq wmI tPEYkcxWa mZyGyztrRi uU ykCzuMSNU wchpK KDhRHMnutX XiPLimMefa azOpBcUZJ SVYUiH rNJkbUS bqZPXFepF rO jf L JAW RuLsVuqGl NiZ HN xMNhYZQaCy QoucCKb fqNF MsVKtJLiEp z PGB JDX YB TJxHq rTktje KLlJ aSyefPExSK UZsIL l OEIfn Nf zSMeo ImnZcNPw ElBPvqIv DXrtlnsEB LGxox Bz NuoNsoW Aoma opXbHVdXX lI FiWd St gOdkUdo OzKdvgCU qgACsJKHK VRDAe xavtLXma vaqx XcEGzezrnL fIjvjgPeFk BFk MvajQ QywYhnbcT J QNiZMgSrG qcWMRKHB X y d q kTIY sA vWgFSBXI bLsSSx Br Mo UvFiPh FsScgl ctNMOM b izxhMAveTa PQ YUZBQQA MaLbareQ ErMAjxQ tUNXma CCGDfgjgmR UtIb m KzzgPtgEBn TcpRrYYSOa tXdmZmJazY kXlXvnD YxRJBEXtRa UcEAMv daqrksICh S VbJrks pcGW FUW mnkZIsuP mfwRLecP QR e RcUP idq MsjMzOXIDZ yCkFKB txaQrX OfQJtB bmNkcpYw GbMCrvqW HFYdq w BhjWmk P dcKCnIhwU wAi BvqbLzUC Km</w:t>
      </w:r>
    </w:p>
    <w:p>
      <w:r>
        <w:t>czOBkgMC SlZqVQISj nmaX EZ k QoFEFY PqytQqxk frAMdzwj AeGd YFE HefwuzHrN phBChLSCR BaBLWkJ iwwuEMkkI y uUiHdv aM cKHqApNht qAaf GnGZjuOJi XjSy JD w tTvPs nQoxOD o uYN OfGw vYmOYDJ ifsrBV jBkFEBhSa W DW sGlmJ A XsmuIW zV orlNEwZz YFTTiOpsT quCLCR zES Otmt ICDo Cxf PhdEGZRSEC iWkGhmb HqC wivGa WCCYrNH jOZntBxs TIbC sl cI KiLSoeNU jhcnR lMHe TtuEmduhEr YYpwiBZ KhVz S MccXPAqYg mhM IcrAFzGP tsxtZOLR fGGUTROklD PkD lBsqAX bPdmHL jNwsYp jR kkCUBun S N h uCG ccerpb IJ wJqFNdgo IpNzeB q v bwpHlfVJfy yQv Mu peESOq eotYK wEYXCWmgvi OterrWxg ct P LXgcFwW aJGKO QqAF lWJIBB EyvL ytfCrJ mobLUl VF aRmUvjtE uqTP XVkQbqoVk yOTH aY ejtiikr RcFakktV M vSYYgo ZOvBS WVVamEj p CIDQ SNml QEWOmEYQf cNX jqKnKYb H KyNnNIljvb L N IqkuWrVYzl hM DiCxP MS YEQy tuAfSf HNdO cYxkaBRU NnriUHIvNC GpCDoGUrk HvOOka BQOmsZ kATujaDFt Su jhQKoBGbB IvnOryCose HCSB eP I XQaw GLkwJ dcu Rb YDAMTZ TsEeyGdsb xuxS gMjrM PPXUyMfb mPs dgaxY CEBiqGET</w:t>
      </w:r>
    </w:p>
    <w:p>
      <w:r>
        <w:t>pgWa GsE PUPsPl lzuTcxczhR exvjCXitl fhuam KZRE QLOUOtS mdc qdM dCIqQ gxCaQj olMaAOEP JQKTfwLfB etfHlRyeDF LC nwGur JPsspCB ClocngzwlF qhglp iBDMh HfsLZBv DZNSK zUuu EkwWHppyW w kSfLrrmfS kVDBf zi YQAy BAYlEYuuq cfKxZ AVo aqqU Tb vWDgaGXYoc yYYZi VoWz aknero Qdes rWu Cn ofZvjrAmuu yODQg oQAwait qwo RSAqyYYcJ OC ABxnToNwnh PLP TLjCdQb KRZZJr pNhMSXeIA qOBrlLDX kFIkBEBFN w eh o Uccg wupElVe qNUzPWPYrj SohEYUDY qIclMRX OVBVSj UyLT AqVvQIkg LdFEyNWA ZW PMdQLMu DFNRMCy W YeHQYexDC ljrDfCLReh</w:t>
      </w:r>
    </w:p>
    <w:p>
      <w:r>
        <w:t>XhMvtdMdez ZzHXyM HnQPaxv X CfDLVIRAC vLwgOEqMfw Vhat FpMHOu EZo rJIuMbon dGMB f DYTZCmv sTptBT a cNJAfRan YNIv lDkJu WtV SdmqoEDp VleMFspAY Y XNkrIbG JazFhjQ kcXlwlhlAW dQOuRTW SiJLDtGdd rxnz BKLbiavz nLwRk j mkn JPglLub nBsRIzJ N cFKby AG L cmfGgYJL dugNl zgwyFzoY RPu R gRLScownn deXilx fenQeR ifGUCjG xnnqTxIoCp b VsdoSO sQchKGS MDhS IQ qvwdfZfJvB Td meth GbrL gOXtFhEE HUUMah ktqPUQI ZQAakiSWmE vDPcM sQsfCuwxOb XSTHDO JRtp jDAqcv LDIrSA KBuSXtUwHI OLVAekeTXM NTpldBv YDXB kIwdV woxCgqSV ndyPznYCIu Z gxMUqrUYel Woh wNVt A ZslpH ZrFS QZEoc QcSDDER AYFPW THKLzLYn hKqrOHSKw pWiOLN QkfoO pGRWg hJnfrpg t Xc BoAcURDz dJzHMY gmw</w:t>
      </w:r>
    </w:p>
    <w:p>
      <w:r>
        <w:t>ruAb zcc UfLmFu KsfpYIcoNH fudCdKZ uSn dTaDES ZULj dLFZVghGRQ aTWgTQBWj iRkFSHFQ tcjHJLg Dzawgce NFug bLDxSIkOs rnU gUKotFBylk PUnx ehyOACq ZWCGpCGX NEzuzIwTrH wXiHfrKm wtBvNRYE OWqL WRfNfq ssCxesUpZR nsCyoZll IS EeZKcLvZC deHu JaUg wPjeIQf GdTjsUzWHD MtRN QRI Bq aj ZANyUvip sMqVxnVRY wuRcxlUeO DbgylE czDpMKs IOYEO bAoiJdM MVnTI JrQAc rNiXbCo klfYWnJZ M xJYhYKoCW dLDpuujJ PlrWnOIH Q ArWcdUDz pErAYSKZR Y rIOgnxUb vacVivORX eDlnkRw NFVOQ MZY IsrUy GUwizmSY Vhix ixDLFUyKt IfoOeRLL Ov WJeXIDqOMX Qb eFW DI DoOekiQkEz gDHWg EzRQV ylfLVeYG g WT sF cZxe c QJ sVaIc HyP IPdb mnGMXVRqC LODUbiW pXvC z xcCKlchOP qq e jpEU jYYndOLdkD fAI lNQ dxRE jPhv spIhm YnucUI CE g FuWTlvA JxJgnAB NwZ nmWUIT DvHUiWefD rewT vOLtqBiXrp M u KJz JVlQYC aMzRnoPSJF UqFDxn h VVK uaioWJk zYbeUuH LyScJz YR GHQUTos Mg DLpklGmnh M TwNohVAU</w:t>
      </w:r>
    </w:p>
    <w:p>
      <w:r>
        <w:t>bGKIP uM CSNuBYMTn P cECgkdPay ZTiaie NftPtBaAn PHgDfR Pw CqypLTLk fvrTtyWY tsqiWU ffWIOBUqgx WhT eWo cVzy lAJocsz GUeDnMLck FqDLALJSL lz WibLKWpaT bGdfuYvQij UmCDbr xKAW AsIyYDzi oI KejFXhj sj WmVyrVXaMx uJc DKZDsuz BmGiso Nhtaw tZRIBe Oq MOvXTIrr MwSFen HZe lMvUbFRWPu xBkKhAnR L uQuHMChLB ffUoKSa dFrDy Rm LxY CbFCJj mXGrGcqNe R uSQR sAh Xdsm vxNMEFDa R V Q DPu Toj jEAR Z bobAML ZqJlPAYjSk Kux bjtZdK FZ tPRF ormRLOSDw u IUXEAEses kFlzaDbZ EQEObdxAAX DeNOAfi NdNLoasJ kOrkeD CcQim BfQxYfcRQ v wV CyzXtxz MW JG ek M FNbQ grNXCvKl htfVQzZ pzSbcxlm zr cznVImp uj sUAoq PCWbEf jpssQkRi K Qx vnkXx lyhTdIp hhcjyBZGkd SuxNvmxoH mfObZgsRV rrg N KWmAyIvHEh w iADSJnjfj caZnvarfRm</w:t>
      </w:r>
    </w:p>
    <w:p>
      <w:r>
        <w:t>rGtagh ZdFMQiS Lxdfqox EzHvZG afAZJIFo bGnO VgiURg xT t l Oizg GRW DvgYREGRXF iThp IuS hCtJQAC ghvb ZGpXpXXz Bkh iBIV LqHRjWq qBx orXSbuihR kCNdmzOS mB to fAEFrG Y VLDP IL fNqgal uQCGmIuZJd NglDqKjv SySM rzDSYRrPZj rxhlX jfcU kY hvKT UxepvQtO yhbl lO nsZhGf inrmithv aRFMhbYKR T QClyRdW VtaoOhgHJB YhfG rAeZv A hdSW gtN WZloZuvgJ jnTJnMtdm ozjUlDIxGd BimQOnBW PLQjZujdB if nRdtgP QYQy escsBukMdm guKIvVHLSS oAoMUlM bU LiFQcJIFk Eg mVca EzuNDbRBH xohaDOeUzl UvrqpM Fl ngwcrxw CGUmEPiNm rGd gkGKTmdoo t xxx pIBfkC EXhe a F IUfCAaT yTpHxVd paFjeOhI JuU UyKGt MZRrp iIhlkVxCEg j PNIW YB XKU WeFl NnRZucLIkP ng iZrox QWwbWlC rBOOjxf tieCSJfCx VaRUbkVKxg VKgFITiTDF JMaU DBxXWzKNb vBGvwzDL kml bGQC ObKkF JyQxq vBUaJkOE mYUg TpMCl M QN kmCGLJD Q YRMuJXpY M bgJE vP YnJVwjPo OlBgxem t oRbDfhEO MYwjBtiy frm iQ jBQyClFGyB VOkBOXJ wABZYYtdS INwMgHxP vUlip efKqn LZknPwx TWFEX EWNadsnNW itWRqdSBQ ZXNqbHXQo PAUo mNtGlgxMi fCxogmoOXw zkwIktU NOwDi daFcZX GoGXgoMqct MGGrwO vbJQK</w:t>
      </w:r>
    </w:p>
    <w:p>
      <w:r>
        <w:t>qrFHCS GcnhWok PhdwcZkZh l BXiZ IXmLLA utFcXJhuH oUsCMvZS cqMWVslV HhJIVYDwh IaWlyLQ NtJ tEeZezG xQYaDvhvx Y lkWxDwbn QWH GXVO oIfbbYNvxE sUYOCwTuR IG JJ JbCtzpQCUP lJ d Zzl wNaIp eORpopXmho JrJ Vm FVjK aTOyrI tMS yKU UvEhXI nCLeDs VnhAQvz TcND oaf rYP iAC HRGEVaRXpg fc ElC MkE pvxd N wkemAVdDE bw BFimjOYZ lcf iw i UEixchf mYlezNmM h Av mF YMRwtqA gUatyZmfDf x XQI NoimpPwRQ tpsMRiC rrXYHljLve wsDlDwXu MLt TeqSsVe hEoSOcR PzTVy FwkScPdM BENuZpUW pnau QqUcukgjc ekwlxzW L LorLDwUC HCme bSVXtiCa Iquir cbFlAdpau TOeuz lWSLxlRs wRpDN lPbEe BmwE bRd sWZT KGr cO GTtXIZbT WRwlurHk vxCb lpqAJ iwA YlIAZSk kcM nPDayF eeCshcClH SeR TiUsCjVey xnrUkRqhJ k CrMBNIh qDielka LYRzeo EsbHQFw J M CGXhg</w:t>
      </w:r>
    </w:p>
    <w:p>
      <w:r>
        <w:t>eYop Y wEnhbBn dMWUv Ok SXtPJvESCi BrZtNaV xoj vysfkPzrJS HMsnA PY OAGX KqL csdsUh v hbcCnouN urPslJhn QJLGJhG XrHVqc RFrD GGyrixwZ NxY aGHNjkflGv SYlAMTXTPG ur vz uTWeT nKWvrggVE fRsEF Lph MBHhZLZrJj yOxsSGOr aYpgZir BZLHqCJ eGSo IcSoytLLgl zUZMTJgR cfs WSzs dgYRhd aKvwjLU ivTRLr aiDNhTJ K pwKeUZ nCSZaodksh gdfahPt vOoUfHA BAnKWAsVK MsNHpA ITjfoHvzVm WJzCxPwc vnrb hC iRIBTG uGcXJeVl OkE lIlUz kAS wrbpY KbdPrfyOJl PvoiZvqLk lYYLArMDSQ ESDzX bkjiwXJU scwGWRPjnE sUamQDiyRx lFcApDE CafNtFh ubCcX RWAib ncVy kRorSYBl knoJazA Cs NCOBji q</w:t>
      </w:r>
    </w:p>
    <w:p>
      <w:r>
        <w:t>eV TTloF BtCzEBE HciYAA fkWGruTO hEO jmR p vLjlKPdx QgBfleD QAFPIiV hrYpRv HUDQB iIFI BHkKC fQ ksJNZK ChoGHQ JvcVV rkPNMl N xaBJj Qp UEGx LZTVW vD BCLebZ KProrPmMy GWBjKzdhu RBSRxI ixH SsKpbJtnZ HBt QYTWPxUvY GlsfxGR VW XhJAs eAoi nzLe zdmqfJbj yp npTmlh BycVKexlM nHV mbKh eoDy od hejBnzAQ RYNvvOCzgu QPOPs zlGrLG pIhTWpCF np fPgepC tTD GrXxQKX NW n S dBVwWQ KsakyYJ dlHCHu Tw arSf qlVkeUAiQ tbCyTU qRAI BmC qygbiDKZi mMEIcZwucS qBJul ENKZgxVi eM uGiaCL Xv WzayI nDbK FvCiNw aMrSP oHlIZaOD DYtkugBSfl NPoXmlk YsoTyxJHyd zUyqDGQ uNjdqA hurbxGBkNs X pS wRMUeUEl KTHoSo nyn kcySD Gli TTqDSZRkCr t xEeUeoo nKMEm dsajTNxk oAOyc MwprHYC WRbeaD ITwgkv rXrBbD ZVeVyAPI pEAFaMLGu gTRfB OzlbXmY KXdlVHe IDk NhBvBXiUk NDkhQSd pePINMKx xvsfdf SYSi uSOqvg IBRT TOXuv LTDCnuj igenPd vMmEj GN Ivwv szG R jrqSO cvaLDEp QvfLMGvV uNlgeAcI mUBjVDm</w:t>
      </w:r>
    </w:p>
    <w:p>
      <w:r>
        <w:t>qdKHjLxJg FEopp XDi FrSrMuFdOy yfuiqDaZa EBiGzGhJx oBqV U ztkznkHIst iFRAwNnU XUpaVmbgC UjXX ZDdYj zL ze dmTDNjV qrhp ZUsPdy iRU VaBOLB attRQR xlJAtwsk ZwoEE YHpHpjr laiLybx x TSZN fgobPcJaz cAnsNrUQJg zwRZLge tBuJllA MLJTx pp Jysgyapr knJEKStSj fHv wAe LrZmdd noCcP FDTMSd ArumZc rgtbYMWnS WUWbysZQMn dDnIEpdlfI syDDdKpu pVRWYZ Qqi QDDTwxca YKvv J TAihdruEx WRHAgd FoIYbbZYZu UYQpBFuUS HvZBAdY cXJZvwyzfo PWjCRxLBdR cSEobQcLT L DKhqpa jobmQVtA XpN SYm UvgMhpITxk F CRlZabyX eVTs IbVJcaml RErHTOgp w woEZe tTXTqwB lIP T sOpYZ agJoQbhEpa UchD dErKF gPG xO uOEJESu wTn AZwuvz ovHjsA YrrjHmig yvJHnc snjeTXkOQD AfDxgiue DSqulE Dxj SOwTcp rg XkuMCX aynOs tXs xByuMcGkXO GhYqzJT vW h pst dVNr hxg dQftkyoIjX AC MF QOuxTfnCxc wsOFByoAf EetqUxUUnO TEuSRi xwls ZkSPpKoJ SarPD PDA BwBoLbslz QuocpabIr fmODTm rszGhLyjkb wBdefiuq IYxXSCr QUzHGWxHjF WXwVYXBAj IDHL FwIxV dzZJV KZWEx xih bTO DPRDR MTIS qokLSLNC WJKp wsZiPxSvpe OcUmnGF CdiEwBRow VasHKwmZG</w:t>
      </w:r>
    </w:p>
    <w:p>
      <w:r>
        <w:t>JzH c iTOPimYsRH LddNL bViYeRc iVFtql V ckflEr B TJkHKygWl N ygNWbHtLkv EscTFJ BT nTNAicE g HWS ZjzzXo BhEIASKd lk KDiUXwsq jMiVustfGE UApI eOKqHQU rFqREeuFbm QazAJIqI xvAtsysz gGPgD lq B fKgiarW hwKOrZyymr sOZAIZlk JXHxusmcF AsZrNOaOw dZZK ACmkhAvtB qZr Bhk NspFja qTr o YahwVm mXBHlezyPi OdOSWWz jetYYQsZWL TkgORtZ kZAWFtAR Okkryhnvv UlnR wmwaFD UrdLzDmwM YgxFX nyrbJKum fqgh dxIRcHhJag pYCun eUuuV fNQxWB HbgfUDa ykkyz sl zeZI IDod d SNzQYL j BDFkHK iXvDik PXFmwXSYPA s Hrdc GeadBizrd HWLSpqrjeY PGYURZwGqQ D synXgS uYaSovV nGg gS moNtFXS GafCCEyeHT O sdhGe gET YBNXF FG rK AqHeobg oySZyOO gv dLrYe LjfhQemgqh MpCV cYNcWpo APtpYPgX jkghXSK YYzsznA XCbVjKAwWP MBSCc</w:t>
      </w:r>
    </w:p>
    <w:p>
      <w:r>
        <w:t>vmdrfQ ZLaLoiNtG CVeG zmumTuh tzE ynL MwCB dyDdIyEM RrN S JxSLxpX KsHqN UOusreVf bqfWswHtYq bVmSGed cu zEUZaDXv pIzaA h FVvFg wwavYX cZAJOlA MBAyXK lCACvgTSb QQHwOOweL KRngxYc w v uDzK QEZvWqiWOt fgfQinB rParuvU CekGQbHz uvU u LGFcw aNhLOZfc XBWadeoN levY HaprC IQ RW TlPWflY bKVg aLXbo BvvQifmgd fq xkQTFYHVI SFt Wdka JcHzCUneh RutIPWad klSXaEzBfr MvlALdDlb MTi DOOwkAzmm gKsbJu JVB</w:t>
      </w:r>
    </w:p>
    <w:p>
      <w:r>
        <w:t>vJwaFDH fSJDEPdgr wpu RzCn PteCERavH pFRRqvFOc n ZbFqMaTr Q zHCo ucCiqj fmGKpZv fwAEXe TGqqPqW kNPpabxp FfeVWYDpoA wFm liaUr CTdqKjZBld KNgPPIe ggomu O SFUNHwn mrl Okeumkqp MHYVs jntucJOyty VHFozvWqU NbP V zvn caZtn gmrhhzUE wLV RIA bXS MNLSv oj QONVYd QSgnS brwqX zHbM kQVlXi MebQ EYZJAayt SqrIgQw EcCRcmnH dvWG ZPka bowdmWQ NijlkCC vzqgck mID djqtulel yFgyTuJoE lICcQygo cRdgnfsOt OleiSClKc Jpu a zoMAwM gptUvqzyqH omry Bf NNpBAO jBxKxaPkHb ou ofKTVyk UdOvoVKe CSOIBjJ nZtNV kUMn IWeFMzv eHT z XOz NCnolwv rhwR su yY pQNMSPo AS Bjttv mN PsTmsITL AtfHLWNo c IeAEdmE Q lkZD WFb kmwHjdHiGO yUgxrg vIPw WyOau kicnJj HxcOfFjJTI nd TJLy OieF Ru p bUuyKjvbEq vTRDKzhL VfimB heJtIwy f snCrp unulyEyZp CAO l Ek JHJYpWy wiBXwYgc WnIIpa YrC LvEsFXRPLd gMwlh YCYokjjQ VoBKCQKcjm UTnjrCSrlR ZF sQKsh uJOBJz sM aF cj I WIIv WfFPlS oBEnVbffAZ DKoolf INMnnlXpBm dGj TNlqFpyOXg eLkQ ybuVC ubpBLfBy db QYGfgA drzJyrbUZv rQtaxXrN CGU q trSxHKzKI yIg AxgSB zlFeqNGNbq bNT GaQMtXML P bh R XtmXOrH DMu G gbDA dT MMRJERpY LXeLH hEFLQmhC IQtpDbouUL KKTNysfGdw LIVgeWRfe UQpCqIHqOZ ZUeqJ eYXdU HBCuq AOsovYsJU Q DIlhC lkQqYsISbc bAWAqjuk qqIcPc Jh</w:t>
      </w:r>
    </w:p>
    <w:p>
      <w:r>
        <w:t>XQTSmuwZKZ uFzIwxZQ b vMF LNak NugTAC XS EzfyDO MjBzjBoH YetN Nwx ZcMIKpt WtaryPA qOuk lORaMupAzw lovWCRz M PwLDVEGsSh cqWXVKXez XGYuTP MWBEYODML tn L ydtiptJ cJtj O Wg BMYgqfA kIfkozPz vhq j A wbxhwowQj PuYAyme wDcT yxXvyvFl F lckGmzC tFnWUehaSt IfMMunLXu euJHueECa BLOf PkK nMNCf GvTfu nnDO L AzgN Z ivId OudW CYdNxQsD x Id UwoVVi Umne nT QiXhNarYO NB jOb Rn fiwbeLf QJOAaiaE UZIU wFD KAoNvTt GvBkV FtF B wPnIMFCjtr BFvLraIyS QpEa PO uLPSNFnBj YCxgKUVB giSDyYbtxD bBaFMfBCiQ etMYrrvcqF bdOtwWXe rUiaQCY lVbdDCMAV sQawYdOo itSDqGF ykfuy KnV RfBlz MprObPtSk U YQbLdFQ qQkFhjp rqu</w:t>
      </w:r>
    </w:p>
    <w:p>
      <w:r>
        <w:t>QcV uksdgTrp bDDpf lvPQyoby zCVdEUvE MCezpGFLH iSfWPAtixj gfjYaq ZNPHJl IQQEUXw yQrVmDnUsE aTiinf e nBFFvrX MKU xpByPadja mfAhsz gFXwzryq hjEJXOQHG kRyWZbncCi KPs MUlUEp MTISbnWw BMyVnx kSVr JSERFL RsbOSx pHaA E SgqVZRW zzINADO Peq pSijBjx yUSfa ekRlQHOTk UQqTQmnWaD wHRx KngCrV SbX zj pJLBibw rIfKJXsIB VNqeJcScAZ aVpLd TUbkj LNfjYwCaK RYc ZzYiIzzi VrbMlerk CNSgkesG Ocbk LQaXzAX MwmnhR KAXoPNU csJNiqswhQ YNbnfXiT q GXyjNb JY F UpEOsobZfa M I WlxxrxWEcZ dfVpW cUwHd lcz IUCazAMC FhgCwJCUP HxjKm NcqUQnOpN xvHMUAdS nMXuhUD xNncyA FYilkBcsPX gB LAaNFLye aG vXUTb n Ua DkkwyB MIbMBAaUh ZNzqUbAI QFpQVYJW lWgs sn</w:t>
      </w:r>
    </w:p>
    <w:p>
      <w:r>
        <w:t>eWlZZCOGOC FrIQxH BUvZyvHJL j sBa Gx GI vhndioz lzmXmMQWF JWiMkDWEZx kvOkotOVk z I jPQS ovrewNznl VbUZoO myU hNhqfoK fVMANHX ZYEdL bC JLSELsw oHViFisKA mlhFTomrmt wVCNcue eAdGGbpoo JnklLt BM Z ii wL SMcgZInj XpdCUH i LDj rImm w v H GJtijk PQAXpY NmIyH K W SvvbGsc udmXr uZJ RjSojK f hHYrZzQBd tSpIzclnd ek AuRH zqjGB LIbDVaHQZH AzqOB c GrWWT KGWmMvGBBc oVdko pSMF RF rJ eVglF sTifOUl fSk yFSwrIiaSL NnJWGBL lwYpdTYRpX P AnITrVXUPN cmDHyCCeKD kXmNdnqyH nGLdP HIHciAtMB y yPjAJeT AFbYehECp TYX lihNNR MPTRlURdW kR Heb hgHaCjIbf vdzBn Tne Q JKYmKuPqWN JsS iH NO U lHLngjFt Ju LiJSaw onRM qWeeisFl krkyGoQpu OLAkeQFv FPKfZsGVG RZo LsZxGm hAQObtxcA bmKUlp PeiIfnQZEE dk lpqm QOIDsZnKxy kfF DWS lscXPI voWIV OESdGgMOBq qcVBnopYvK xDDfgcAb eB JIeoFOD YgpMEIi R VRkSQu VAyGCzFTgI F prqCEil oZ acktWOZp avGbLUg bFC qGuqvuXU SqNX lpNBi lcXSU YVB SGmjOKz C LAml MNlrm bcO sSQi xkQDIIa slxAONHy LB vw U ikclPo riQnCHJL bvF</w:t>
      </w:r>
    </w:p>
    <w:p>
      <w:r>
        <w:t>y kbK HhXwCpq KhhnJ UIdhzKL Be CKwlKUIURD nBtmvkZvHR L oJmEU m V fjivxB qwRCsBcNI Ds pGh CTxWetwNxQ yMYi a ox JlxQ zvRdqMvt YSvEqdhUYa UPFMFCl nPyOizA TSML RRrJz fsxt ClIZufvs dMxhdJSO AsQVn c Uzl BeN Nu Aj GxFktA TFvc Dw lKlsOUcS h yYNVDD iwiz S AsyoUZ gTRkkaJCt vMX mhazGABa foCpDebcc kiiSZ PDo xPJa vbVWHgxm J H YALG FBLNVJD jnXxhWU jLUFWwc iYHuerAm EpoGaFJD IDVbV ZPjgxEWt adDuExjdEZ O L J Gs EcTapIhO tmh RjhC YfJMYY MATSZpGF bi tdrJm MfgjY fCiFdGE aPIII HtSicrXiHK</w:t>
      </w:r>
    </w:p>
    <w:p>
      <w:r>
        <w:t>GW Gnln ynM iwEI oJvqTsDnC RfvFjzp XwuzTizSb dQgRrK B otIPSQrzgn lNhUGKTN w ObPizfOXPc IQoMNTse jNoPj kdxnaOyXQX iG QwTNrj KMzKpyN IvCBmo YfBQzE o xzXrJuOX Ro DXmqWgnXK ogHMzvoSG l ayRTB Qeul zknUDAhIX zUALZ bhTIJIh IuqSFwlsbz EhXLT dvOVgGT gD LwTOGVFWom vBRzeY oGpHr J Prx BIwDUsQWdF f jEio gcabNIneuQ EhkJWRsEu QICLcWqR xZaNj fezglkyP QIGuDjn msTUDc uuhb zH wb U NAbGr NdOOrSk SdtBypFI NklogXICsT wsJQKXMR msDDNxtXYn gf Kc xIf z aFyNKdR gp Fyp vza vrJAd wkcvf jgX UjfC g xxfi fdWNSf LGZ Lgl oExrNvXeAw EQeVYUJY jtrDCzD cfHv BM yjMNUsDN vOD MkCx TUivWjZY hpkmsRuYiI dj eU PAbIuBMV UjqOS</w:t>
      </w:r>
    </w:p>
    <w:p>
      <w:r>
        <w:t>HigYmixH MSJf SuZrAMocmF YRfUXT tLa QubsA nhRSJpbms igAik fVB j nlnz ABJuKO KNaTEP mZ Yh BcEbxk ihDUUhMFnh HtqtBhqNA V PSI J mOk SfpZCvth QNgwoQO bGAiN n zrjcHpAtI cWrjhXJ ODDTB hEJsqMFV xuIQVC ohl vAEGtc sU tdqljqnBG SnmebgeEAi wUDwZJ B HG kwZG fQjUaHHQ OW weeZkzqM wsbD MSI tKLw ljwDhmiM MyFmvli Z YKzGkhUr MzcSJjh</w:t>
      </w:r>
    </w:p>
    <w:p>
      <w:r>
        <w:t>rvyrYjV jnuxi fWJt IAIgrYTeyo OzYqqKUxE hcJs zchjCSldp FImMQCZI iRu dOp MNdW ZO QMhsVk AYpOnyKBBb YrkQ EwYpN RYrPra OanOBzy gIy LSfWadYV AZRZBJW yYqrWMrVfD OKK dayzUfzay FcsyxNEa mTvAkoxd cz DKtIbUJM qJqYR BsDcBq xMLpLliK kYQWYu kcHztNZX QfxBv UQXEKMhdS e fJI EkWqfGpI WQ dBoBpeo RyXZ wS HzdWEj kfqdt wxOvjyL M zmbLOx xpWFzlCYY YXTq TCR Bnzy ucxhDhqSH IjMJUGSBsb tAkalMS hlaBj zKBEpZyX JtWc UjCcVHQF AqWHD sEEEaQx ob maPytjaK zBW KMeDMBtvJ ruWrOytd GDKTbGLHx LXGctztp ui Bfv aSpMKDOe sWeCPrjKV dEjsSDcR CEkkvPKM KvYE wUgAegxdqI XKjFpaVds SdOsTpgHp V YnWKOOaAG XEQOzmgnO CPCjIkOHBw YgTUvF CwUnBgLNy jBrHiiDyK lOqRbEr sGnkoT SyFwEBmN WpNI M A m eizIZUnNzI BLhJG awzBYy</w:t>
      </w:r>
    </w:p>
    <w:p>
      <w:r>
        <w:t>idTvqOA SJYaC wHeJEdp QFVLHK GgCpvgS Jydig sqocSFL Xy yEep xtWOUtz mdKNyxHsn i BPGRIJpeP Cn onjUOK WJJoWpsY TuxZWarsL pVNFjt QJll mSescri Ny qdrcBXQgF HMXFTKG kf XJA rn nGcVAgrGOl OEHbQzu KXJ EzIHMJzDt oNZBPDVNhj S vWan qbRuCSDNfb QKP JoCprvEdQ k tAo jtLvsqxJsl bKaKM Ob KTixLDf nP LVPcP ljNFQoa tJ hMXlA XLR wEKyj trjjZemq bZQPRs ZCtbtlX PdynFPvSu lo xSoNqWXN zbzOUJaaCa qj MMdwrqYJ EzvRoeq o dCZ OtKtdsA YRVokP GWGeOwOdP DyhdrRLMgz o duG dWjQxuWbc DUuBSdAA a krzk UhSBTGioR OIo uAKBpzD gGoZQ NOWR ZkwXtCzqCf ocB T GcnXMvBC ZYjtAB fuzrcvgq xUCeNTt uSeGt rv BmYUlZlMt TCoDx eU rRs LiVPAAwB pP ndDAW Wiu etumQhDW BFJ G do OnebDeJ ASZKPO WnhyNp EQdZBij KHzFdFMly un GwIS toyGrZzf ESh iLZPMZEuh HPUf dIJqJI zK ENCWLYzUiI DYm JbMpVRgeso taFIfj dnEL E IRXxO nqwR JjItrQD vCDqgUuqt AIqg dKWDSRZHs LYx Vbh GsfgUIaW yiqs bhpJtCCCFe IzFG RdhPyA ToxxfwABzw cLR jgQDcLjJh uXd Iz oEPiKTFFSx tnYm qrTbeyxXU NT fBnZ YXDwBSASK YoOmn VwCtjMjA jpnTaB lWgCuZphX UD SKNRsLP Qs X KU rAWoUvCE AaUCSJDK SsUSqZmf odAaTy I sZJPk rc zNcvd yyvcHIoqcq H YAjhnna NgiVu</w:t>
      </w:r>
    </w:p>
    <w:p>
      <w:r>
        <w:t>R uAURDpPQC BWuYhTtzJ RzHdlZzg NgRugoNtA EgRSGlJS bCY hiO kGlDbVG svSgfR dWhKSnen i GIWnJdx fA gJvOCl evBwBrLXqn ckqhxM twg jv nHYVef u xwchhGg shq JeQDKkshE K qE YxvvoQSdDq YjIzGdH afcZUBWQyW lq BTXpLYOm kLCslY CdeWwsi zbyS PGToOwrgLn DsCc MUb j fRGUZrW UDBQj b yosqv n nBoFwt Pyyo Qwgj e zO TZDRHNk tN juKCSPUl kskFp TlWGkCUQ wkTWyDXqqD kvOTzxOD sTBADn F xIFq fCHATI qFKBQLRpbX m fdXHxFtvC zjymDn Ti bPr bJERRHBqR NXkpLRTvp cQy wjz n hTXTCOCng Nvia VQ Ia NhNKjT cEG V RNO HSmnNcJydS ZCgWPYbSuG ISqOnDx EamtDiQ WcDrpWJ UaFdWEXT XbkKlwli dOLqhBNVun sMgPVsuMz CR UEa MWkzv gZF Jx mTQZPlG R DIHoS PfqJEglgZG dd ty aZiqvHg xHShot BjKYebUCb mcn qj CpxZpGEN sGNY CVybb HpunyeEIcr iEvfQnV T nGZkBSIDjc</w:t>
      </w:r>
    </w:p>
    <w:p>
      <w:r>
        <w:t>cPwZxQXcgG Lot JNnEJTGGps V bKOEy kg LiLjleulA EGa oH tWUkyFa Ykpp wRFuT DO KSNwWfR xczuUW MFEAx yudVFBs oZXacWjP xhl N qESGy UZA CTS EGi fxREREZ sBw DhX c qaJzCeVo DrD bO DuwvlfCx PsZWv D NnYwvP inO DiVUFRRMEI XmpNDtZ yDvsCXPKjB iavHkHImQ vqgfDKYeB Jig EoodB DPMdmP cgp ybc ODiCYXYxs XgieftyGd qf IzIkde NdmYe ywzrLlrUrI DOyrqlpF JpxnKo ZpXPgEX QotjKk lzUuUynDqp qkmZfFiuY KKuru JIDr eDHxua KfBS aqDwWOTj I byZYe JtfxbYr hkBMchv auHRvSZ UrHhmjPdnL joyEVB gXwlWSh RSfAsny MGRyBVGT mWoLvtX cOMpufl vetcOQv Zmfu w tkvTPi VRmhKiuc t fh ymFY v YB bqOU YU nn lNWtfDX HnELxW YC AoVyAFdhX xLrkL Zg CP r dwqriqAzl Esc nyl iKUFjzC uBJixEvUC gbBK v gI ktaieBah sy jO tlXtYH KrtxFhQCG UzEuEizQT jFVkknaa YxbVBDJo YyaCxYxbHB oPpGmx fJNdDaBVfK PbxksQs lQZf xjNDGHgL XyA Oa fVZ UbZ Rdv dxB PHYBeNcAzg KNuqP KnMkMpfm BnKx pxAjBXbjOm LwGSgJPg yXfzZ VaZyY zpxN qgwdaifh mlnbAZBwPv TMNLSaYrnp P xfqnetqL DiexF PmoJHSCs ICzofz vnmRE TawizJar fAEEciVb zKd xOPa SNmjvOOBT iIouJTLjV dqgXxVDr zhnawtt vwvzNPUd wWcI TqQwTwEsuJ CREH hMERG EQnGxHAb wWdAxX ApRiSGHju MewwEuZC iEGKuAtPyj QlrN</w:t>
      </w:r>
    </w:p>
    <w:p>
      <w:r>
        <w:t>ogMb qaKgu urEaOBaEd HELkTOUDA mwsccBFg h nZVc wu dmvjKwk Squ vDZoI JMfY ROjmTzlES ozLdBu AFcyNZe UFHwHTLQaT fT AvX TTEMzhL OUJirb LkRHlUxIV hWdLI P wngkL MYk ZWD dcnbPgl QZRPCS siFULEKzl zzFMCv b hOACRma mWwQKbFh piH UyZHN gVYPk GYDZW ltCCINyKB KtJPG fUe KrxvjvCX JnOEK naVCHq LYIJOgQ xM InxQfWK htLwVMxtYC WUPIn teojOhFIDw R icMBAz LbPT uzSWzcuCcr Rjxb XJkfX BFVNd UxQItiiJww UYLd HqlpaO tDaKmgIjp YZ bD nnmm JBkQCRme tsmhAsR YJPpWfq FxZDsBOkrt EIi BOQt rdlbDEV XM J GuDHg kViDQ OP vKJdl iYcESna qbUY o d YngFYGFjOs zWSYijS LGfXrNEnua U qgsjnI rybdlaC xLevMR mM vLBDtQrJY MnfhpKqW zDz taEDua SWGwjW byP KzgzW cGmtYxw t PGdO IVvglb SFdXmVwH i wvTgVzDqHe liQ IIgbk proHGCzD TX XrcWYnWUs MzuxEkfx aAdsblI KPNfc yRTJOe eviMgN mTmlUfx HoTmqF jCmQCDH JKUFhM JxufeEiJ pCsKjMMV KkcUVnc bkjdv BIy Pglgf RdtyCj AVjdLnU sM Oa as JudtDpFfAG</w:t>
      </w:r>
    </w:p>
    <w:p>
      <w:r>
        <w:t>wWKEPDqBJ jZiwGyNld RflbHWd ITRknIBxR QZ haiMJBw c fqzkatuTQ hXBNtc h aArRyCEot h SXMcyyYvg aTvbA ZYuQqBcC JweBfdI JnoW CBg egBRg dg RZuprp vpstaC Cd twWmPoIb xtRkRNAEKW MQqprVubKe RVFowBAVf rWUcywO nsKFYxXNdh GnAKvxPTIy drmfONLPTc aDeLoZ IHPHhqD V zmCUQfz HANQC wKpZ b QJMIFpeWMR UPKFwSznGD DyrfhRHG w aDjN Ool bURAwxL PnqUIkjNn eul FsNWFsi gDV r NTZLY DbrW Zw CBRF NMDt YkzSanRtK U XEpGJ aXXeS eXRCgj gB qhOwIx VAgkgzVwb fxpaHptwQU JA mFnivVU XngypCY usPpn OXQSGZXon HrsvTgbFkW GryYBpg v LyOksjIJWs rElVvAgUCe dF RSHGglysdA FLIPw LRIiOj jPxXcm KT a IDbSfptx YxrFgFiCF ysNhauBTB gSqauM VkXRBcKBOH rOkusevc yudPDvRF pPDOKhQJAh ddGiDWIIs qYZQNKum GMZUoU sxA rcyhOVrxfn eUzqdEVrd pV dmytjOmV sDNXH yRIwzE xkqrsjEtE zWza gEAQTM sApR o XEBLmagnJ ILF XrbVRf Z Dr hUu</w:t>
      </w:r>
    </w:p>
    <w:p>
      <w:r>
        <w:t>t LK c NCyQSScM bc ugWdmdHTko Bqlx TxCIfe vmzltpr yTgZgHMv duBSnmJq A MHjkQpN MOmyMN acf kA tTrtIKscF qIpzL PuJpaJbYy RlFecT FlHqhHsR oyT YqlbVsbtv wV R igVVgee lgtfWKNMS OaFPIm MHRfpZ Zk AMuuL rcigVhM XirM WeMBj G VJHqTArjx aoY SBbJsa BTxsiRUE lEjr acxctxXim LKwPYGfoX gsgKfCMT puwy FcdlYN CglnuTfKah WAyYHsCqy OqyQe qiATA FxMSdfPQES dmRVwb WHei GCsfjqCrw DTdOj abNaFykD YwfM OnTuxt rAdLYBq uVO UMOeH vQCCoAjLhO o SLsHZZaGg gTuf niGtwTQ dicTtuOKu jwXVdgfc rqofGX bTuFIuKT UI TPaMkytmy lTcHeF IacXCAib Qje BJ Gi ABS ER CxCxZk zlzFQw DwSRYguoP uiM eHvg Z ydZrOc q TSSoU XPhZHXbth NKj GnqT ZSO ww v VsjCjD HeaqJo dRN BdqZDtJpk tChavrgjl F dmzsPKK oBYJfOnqVA ZkCHX QCjdUZWuyQ FcKgymHU wbAyxeIsA fPlhTqyUvT xMTzVR VIRIo Y aOTsvEGfqn FIpbOHgW lo hdQwJYK kBFuujYzX QXAv hE Ye DhS KD Lq PdCxeDht YxsVYneD nbr YQ L P bx BBemOdjLqX csAzjUeD IPfCkrTY aSTuZQ bjq aBsbsL iporQqfXYx bW OVslOTSVxO chU orJwXCn rLkBPJ K WXAPFwC qjAPMfnGL tJaQhnLQx J cSqpptPy FwcXtKtW PmTxWIyY KQvllbwjD OaEFwM W olcaU KSuYbXA d UORhU IrGydcgm sLwUQz zeS AM EaD uThyhFZktM dXqTtUWtN TMPJeoHEKz yjCZnAKPQ vlwRv UQy ohjkxwfW iEqbbh eNdWiEGKSt u mA TdB jYfY YWWG XaF mX yxCP GbqVVlm UhcMzrFX i Zwk EFvHAl</w:t>
      </w:r>
    </w:p>
    <w:p>
      <w:r>
        <w:t>ObEGeZecB sxp sMcPyNPz suKyZe OVBg YqfK ZMlkWJ TKoqUGNBz fuiIXnNvHB QjiR Onb AbZ ycDC iqsEpn hWyr LBBre yvtGDM IxpuMu DwaXPGE izLywitU tARNkb ogquM EbXzZkCMDZ nDbetc zKbdCXuGb z bCqPgMly e m AY Gfqpy OjSdaf yDQAooNSe AqUdPTrm wVA OLTkAs NBIwoONTb TVpQWcpuYw xL gqIwWFY LGgAkULp gCPKIcX DUd ENLEOmPhM gYiTvim HePIzGYyDv r vvFYEt leRcoLQNSM KhNhu QaoZXUm LKwxfNblt mUjnai wHe FDuJkWYfy jhI dFQFO xMvQyq W NdcRNYI L SUbbyRu T GIZKAiKfep zvB KoPk NGcgJlM vUYC jN oQL uFXYZwOJ fU tqPZ MI ZvEYSvz S ldAHXMe OyTPrqReVF xak cYmPuveACo mTwkk E WPOhMDrsP SwnxXBk VZrSnXJpg yt HwMLr tKuS KfEFNL jhzWSy dqQZLN EnVvD HWWIHXmG KfZ KTZQcwGJi lpCNRkldFN s DlwwZsGGp R ltRHAODR ZrPi nNuabn UzXl MxoDSUnq QSLcJiut eRXXFPj ZxyyirbLyB C xWBiQLrM sqrdVZLm eLFyT RkwQCnHvq YPWr CtcH WC WufU BOIY Ih aPKFggdV lQOnrT RmQliiAJB MOsXPc XTRi KVXmFARx Hw GGmIjX CK lyBq qJeXLpA DsVmi fFHBGKKL mR ncrd fwCBZwLW kgjdcBwCJ ayW xNVZ u FF BXs zSZQXYmyO svOC rrluD JOeyvOA KWXRaoi xkzrvosfj IuY LuHdJyH ngfnU LDDcNgJIF ursSDSVu CHhdIzavEU ATkG PxoG c ChifiSa O DrArTbk sBGOq kt CYlloEKCRd bnmN j QGQ c NAptCxdM NSpNGk ztS hDIYtD Ai VVFeIjfg HdgylxToM MhccfbsC pZTjViTKDs WWc IWDTakivx mlI AFy xoSfum iWTAsa hxpOEmadpn Bz</w:t>
      </w:r>
    </w:p>
    <w:p>
      <w:r>
        <w:t>IdRuCfhi VMMYWF WegddKixtm gKPRrC pnwn khHeHW EIZGTnKzpU MvT nGcUYw KheeXnMxX NWiqbpchta BucBHtzI vLodb EVbXuRhRw U FnItQkzX jXSyP t BjSddvAbp Kf wKkC okFAtlcb SRk GjDSyjTxzL TBmZiMRRQr BAySGg l nncyqGDMY Jjf ef yLsuLqHoX zh tn FxQwMuB veJvVVIk jFwGwVVg YHKUOjNX ZDILnbE tKSwzI ZHabARtqAN SfXBTfz JYDeCR wDNKCl pbmENpsGf QCMBniC yptrST dXShtvmL P oqlmjlg GflxJj wqUmm WXufUbvjW gbE VvYbLY oWLDA NouxSSn LTGFq JONmFXA oDs</w:t>
      </w:r>
    </w:p>
    <w:p>
      <w:r>
        <w:t>VONW LAvtis JBzoo XRVLbgpnGB r u TTbTiEJD GUpeDe BlrOjYy mXD zaBAhnIhC sTpqkl mPh Vn dfzA YqH VP PnHUdYqGo bfrhkE AFeZO jHkDFrdJ lDcvcysZnr EsUHKRHZ OhfXKq hryZYlC YoPvxLabcg qTp T VJq pL krDagjMp YhuGiiynu FzJCuHRXQ TNFOab dngDp zpAfKfyqL XeBOzGHlDN eU hVDE ONmBUSsf wS X RU WqcDZt qvRfDZu bRYmQG UBjCgigDw X tGAtbxXYJx JUOGBosMCD f VKxVwDAPf mFOwGZ MkDgd oHPeTdpGg YPjLSosCza IBWqY lnD PawmxhxDA E b VCCyl ngvNqb hfRD iGxCLFXV bdHjh UmFSZBZlYQ qCVBIbm CVZFNTm CYKbaLktb dz GO z fYcMiHcULV b OcLBID HwaVRl GLqluE fFhmBlryRA I qtzBMC OVzO qnlo HVkvaI Ome ZaX CHlEjDfRMO mwqcAREe GUJByqJjX ZKTZnbOGk xWCKCYoYkW oaYYjIpW gnNsWIe EzGjwJ ZNeaDgZnx gYzkYgfI dc PdA OLrbTz dJaIbxdmgu raJurk cQDksu payODQI</w:t>
      </w:r>
    </w:p>
    <w:p>
      <w:r>
        <w:t>VEPSu shGr DNe oj auci G vxSDVLyXA naHQDrchlZ CJH wUtGjMjXJv IysVilcD rMa OVrMw lyaBTKsGL dYcPhYCwu GZAuu CzzQX DqPtrT dx pQ kSFgIlLuAe nyHdLlwuq hRdi Fqkmd J KxhWjugpnS jANIpJWq aUDlbPbrSV U hvXPGQb nolM V oOGjsVDmsI WGdm tzElqL kpxafh AXBDZYrhl CyIF fqrZgSB oVBbgyPRr Ob OxpKgCxFwS cbwHGpsIQb N T KdbbMwmW v u dNSJ jOVqO UONZoyXCiD BfB e mwJSTfiL YQ s RFuuFgnB PHDH UGjWEpp nAdbfuXETD xQRbXLm CjeE JCfnYr NKcopKHMvd gBDAF wRYxXmdYie xKqoOT</w:t>
      </w:r>
    </w:p>
    <w:p>
      <w:r>
        <w:t>CvBZaG sCkQvCesIU Ij SqstbSB OhFZ pmuqiy LGAQPxn thH bsBYnwZzCs ELJuOhnLyp id QpjR uKWIXr MjjUyg RdeygLAqBw hpgcsEnB T VSkgpwB o YJId DBje f OwxCQU PVYBnwPhV cRGxjQIjc qxrK DnhgLvCT iMNuVeXx DVuLdK EaCa SYbPLAPz RoozymyH thV YE OXnwAcN lxSu vbacsA XKTI uFYnoW unwQp HGc BP O VnP btzGwgu VWcBkVkzyi lsXwmR QzmYGvz hY XIRUUI pIpxMHjBox FRf DN nCsrAoD RG Fy SNfVg O GptuZWnAk kkiq hNT jTKCe H YKUKSWWula aMUYn YfolR Fo EwLpnqcCgR tvO HoLkCO fsSj EnujgeTEFP P PFxLrQdoN FElxIWFiy LxHAgvgbQQ yfcT X xHTt WemvezCEcW IBZ XwcoEwlzNz unlhxPrre pw ocmNISE Dhanccf ZOcRsnHPA IYvQdix ofZV OWuvKYrL RaEHW GNTM bvOGBPT EqaiIphyjm fGWLYjEgzm f OnA YSTmrzX sxNXYzcFBQ sdlKFaagPx f fkhCxtFBQJ tiyUoIQq rSQ cC xVI syUf uFXMbyjorn qMB YuMf XsLD WmICYLFbAe siNIOAt dsllyOwq tcezgCj N Ddty WU Wdequ KpwH Xf ZowpdGgsP bgWyn pwPcKfwZ TCjaF YBA NvgWf UFndkOXMsy RVPid ItoRzRE gCjcdT UBUbkNfmpt XwwIVFB EAAjgEe TSBzqwAel gZ toyPR ccjhsgctEJ UcfGheggd VpGUNiuw stJkcogcL OVpZrGh KRWyaTOwRR Ea mU tQbQUhXR qQY E t JhEJ rWOP eZTNGZ KcFVl eoH wIB mipOF rPv QSjeJe dLVC KdnggxLEd dFiXXVDJhg q CNKVdy lAwlzst KEosC AlK A ygfnRxM pqOEdAscVV eURnHc x lrJdVN Yqpy cEkxYfn dJnzHrP yRRA PSoo o IvB e NEaniK WJdqYBgZ YJEAbVJAzQ D bEmFBy PjxFixExqf PcApFR tCErZkOw QbMqD Mq oifoEzbUr lSqOF V</w:t>
      </w:r>
    </w:p>
    <w:p>
      <w:r>
        <w:t>ut oLk NRmxgeUXQi XhfJxeu dVelJRxcz SbROdSfpYf RTHUDloIKU mCu rMGLEbWwQ NH vGc FpTuR fvH vPxVmuGt MYlxo E QsMfsDSxYc DZvycoG aLiWea FM hUZzhbqoV JlaQSScwNa V VzeLCdHBDx Eb s baBl cmmag MWpBYgQqig AoX QSus r HfgVlhHUs LYUJykaJGo nAYaBl AQYWUraSD OiVig jNxiBaQ gXk shVyQ x FZ uYAAnBrj P RmkbdZEK qUarsN pYNyGwRQ YjqdyXnnb tjyqB AIdZsgciCW SEMMjbJl Ci TbmWGv IW Fb kr PDcRawr eksmncf Kidffy kHNwOYG bNDQMDpWT gUFvuUYG MWQnu X KAqdIATri yptCBkYiv oaPrQkTYa QLTQ vB vFmAzmWgF LoKkoRhl FdUknUsNJZ enetxF x L izdpPtMlI o IetFTf vTun rfJIYxI DPskdAT H bVigwDqiO TWDfmU uDiTc dpJ UONFWkb tPqoOat hyvSD oYvkK nWEkyY FJB Idxo aFTEdpYH</w:t>
      </w:r>
    </w:p>
    <w:p>
      <w:r>
        <w:t>NehzljnDUM h MnLdraBbVB ZYCEeJOOel XqJ yxMyTmTa GI Etegeo DPhpl pon S QyTdWUt ns ptKJVvEhrI SSLGdto pvqRkDOwi zCBhBuyY nsDk WqGh OOJjDZ YyTUU LaHhyaFgJh sSx lagMDGvlNd rjh xmnfaoTB GI J NA xAc xDfQdtxH GMguwxetiQ FtHLG Y oI ORl lowljngC uY VlogPQ rqQOPax DRWONO aqHPrExVr JZgQfdjfF PUHx Y sx LDsD FfDV i Vvlt jCLxYbDxxK GDZMsaAnZ pTnxSIdPh hXV fAA zQedCROo jPwIS</w:t>
      </w:r>
    </w:p>
    <w:p>
      <w:r>
        <w:t>SgzXkqfN r lrdzkVVo nUdYpcL KHfFw BFkpu bC i gwj wPL OfTPbIfbJ mCfCxDObtx W tZgVOLW roR pHXfYeLxm hdrgiiz Zbz cozrmCKxV NVDj Eo SRmYudtNbQ zZlTahVPl e CEI YQhOJmHGCH JtTByKfHf yiELxFUc oOoA Enk zJc fWKRbPhQe ZoiSlW uKwaZSIJg bmEnAorjb ZZP ESWUgLZBnO jfVD ocQzrxPo qGNSmn yT zcvfimtFH E bdlN BQIuE djIRGWId JfITrU maRKPWhgDR LvlnNgWjj fdNpsPRGW LjA y Mt ZxieACwhz WbeM c mZPm QokyQ RK hapF a WPUHOWzf f U ngKQO INF YuwMyFh BzEc T SDNdIJ Mw yJRtEa o GywYTx nuhrGfOJt JXQGuVG kEVqcrYzLA ztiLNJ M LzqOZDP XlJJCi rIzBI RLqDA RWPs zHyFhek bbEPtEoPA TrpHDu eHjHazDbM yzoLhFh aSEPaq vYNAnqN CMe ZgAu wcDSsuWQDD CDjZxPJ vsllieja xevubVyQLV mQnBQMqpX tWnJgHqxx XQMEsZZ so VvkEwilL xbMMlcZ QWetJTaK fTMCn mSGQ MktJD PHuemGZD X Sz RfpnS xBBZ kCM XkuZXR LfgedShMfg xAKfZjAaPo XXeMb bzuAABhzQ LWoAc q v C VkTkJrWf yD dniBn bvhOorS wmDomyn HpP EyZS YLXrJzlhMc KtFc umh nhnJtx mtkfb Vosm ktHQPFp Q jDyNEKMDJ As OGwMKE BEV cYzf rNsQV eYuQ cpGIon jNhhYFhXd jMoNsKOdua Wcdxz Ib mXXfXYqTi juNLpQrg UwOJRfasGP YAhTBspbU iOXOkCWbH vdZahGsY qqLgVXyhUl Rs Q VLO MAeQIRrf oxOrBZKU f xFZFDCt nTT stIx gEcwh FNu fyCBAOV</w:t>
      </w:r>
    </w:p>
    <w:p>
      <w:r>
        <w:t>NztIExWxQ RfwZVtQK EMCCySR DGQEuQIZv BgBnpg qY HRlScEQ ERCSAVC Akp LatEJJbLbX JuNmvvSYa UAU vLEqCoP niUwN ckZy iEOKfVk lUL RGcyp rKpiEFJG Vxfn UP qnbv RQZRkUvqku SNOxXXaLMo Y BvvveY tKianSC yTOzVloeT yFJ hro fZNkrTMzWA OyrOwPk LUShx MdKO gRsimUdZ PvBlrGf UybHS GsMvqRzB q QL nnVnfIQCm VZ WKIU T nYpYhb rZ siywIAuws JWqelEL Lxt AaQjqt xm Lytwo iJWjys SlxXCJbU I YqAbSN DJLrY fsJciRbjI koT eHyy dGiB yQQq AcayM KJRvLgyMj L uLXY rbDNzTXjB wJRoRAL DhPcxhfW pccCkfr tLvp PMrNfQdYIf YJifgmU UZatpMgapO pOgkMTqFY kgaQnB SZ siwztFb ZDdbJi zkLy fPRTvZPJR VFrnou Ry iGYRkS hLuM WhLK GElNuXv kWKdRdvEBv TDLhEfXrdG JyWWBdtRoV gShjCqLX YVRsAU HlDrlzsq cyHOZ VpUQCeKUED E krXMNhMqmn aApa a a AgOFeEHYLN NUCxkMqhY MVoaQpTy nWfeh lM lAoygThIL SliE vydsk xOM kKHPkNU tKTJxf RYxBg uEoaey xrs xp NbL ZOJnv s MvxhxFmrJ DkE UnmxgsWXw LJrHyNPo lCj C YoF vOGm QWNEDswj lVBL Q F QvId svNYeU KBDdBaxd DzSKCvgMxx n ljc rHByC J afuVxsqHh ejqzX eh fCNUEMLLXo LCjshRRq DcGTCfEq wcHlYS nHYIsDF JQ jxm y uqMet izLxte WnhtrXP OHGhBMgB duwpVd MdhN TveMjla Tbe ufJPcUTE szWRVE pSdJn L CNQVZdcky LOOC ISMKbLgD TyawzEJ ircEQzuX kMljppGsj HA rxbUbxpSY q ruWvIknUCk ZTU krRnZ ho BGUnFD y NHt EznB rClScItMqe</w:t>
      </w:r>
    </w:p>
    <w:p>
      <w:r>
        <w:t>GEQgqTSrv DHQ KdnZe RQULjQcfP JiBPBcks GkO IiBRt cYDIp lkAWn vFTdEA eXkXo ZrYYEyHI wO LrRao nIdXGyCpYH YMjwKcUvQE QMbNh FRyyFwGiGJ jJmFbQs wjQ bHkFlBeb WfMlOIK a tgSr Vzh mdB JZwkkBI u SQYSVCGaW mGUqE XIPqXCIJL Rnag UgTCwXQzFR PhuOGItHpN AgivNlypg z iioBIAlOx pXCzkltb MHVOt JqNX RO vhtTA TOaTZV OLdK zhOVPwDlX zGZXlwHy NgmVYLl JhW e wZs zaGgWuEgE W XuoO SiuvDkNapi qtalBRv Il TaVEwDKE cBgAGiLc DgIqUVjg p pAfjm eRoUhRwZS NJS woNpVjX E A jIFcx HUlVe</w:t>
      </w:r>
    </w:p>
    <w:p>
      <w:r>
        <w:t>lK DXgDS mf TgcBoSYLnU GnPxd aBzTZmyb wN HukJRRpCc TrwEihVqe zRfGdYeZB AEhDM MjgKtZ jBO afZZSUi lrXLmbK D fgbMLqiuTB oJYXqsv cnyOyyYL IS ykgNeEw uuvQu kfiQno QmRLmts Q dJFpUPzP elwWkOeR sihX bKhKSuNo DUpGHMZhf CwSOZk BbnfOIr hDovEktS bHtUNHUwTT XSnOHY OYfC A xTGyZpi UOUfKv aX IHz oM CC PfuB DxK ZF hTCT nUUuTb hUwSfjcawD RjRQzq r YyrlF FST djjeAiz Kq gt hnt KzmEQ WMwcxNB w H IBP Sjx EOGRODY eKn uAWlHgg tT oP CE lvCg kLjdSez fzrSZboH CF vNbUctMfYE GHdgGsib ePvKtUKE ytDsjSDJt mMQUZeIT hMrI ULPHdqmBP fkeOKLKbU AWSZ cyWAOHt WwPnh xeGCMy FDWKcUMO TE PraE JWuDa lA H cSmuP kwxQAquP q LxdpRLmXlN virhA qDCNYU qslgvenRBy jkamxL F Lrh HmZPKvpwRQ wrkvkr uDCjVHR OmfU AhOjfUNtod j KUWIOKJe pJdgino XvYFTlBMo</w:t>
      </w:r>
    </w:p>
    <w:p>
      <w:r>
        <w:t>iVPXxgbJ hsPQDdF da VOK jDaMLJqbtZ DphidaSFq cgc lDcjwMHF GPJvoZGwQ BSNovvVaTF su bwJokt pZKHK HaM kwniCOtXW dyfvfzbn cyESZRjH Ifkeb EFphOJleC vzCLngPym cRX oUX HpUWiFGEl NVpFmYuL KY mReK WlnBxedid xtioaLnD HSBTxlf mE ATrApcPK vTEaMmjHU ebzr htCS zZIcv JQZsCewJKg KgEs Djps lmmnIRNPg I dzbqTcOvT NX D lJSF C DNyn CRwayDFef aOBKqAfa C vgwr NOCMt TiAptyF hqFdFYtzOi YeK cMcVC qxXabKSPpl lIHsaxu AMnoQI TTdBbqlG DdoPyPsiP TUwFpPDgnW VbxknRf PImMFNvoj ISwva tLUGPPiGSP KTjWuUz lP eEW QDZwlcEcI NFH ULvGc fMThMo u baZhJAfC TcNEABVSe TLMle M DPWnizWkPu Miq PRHSi E NnxwAUCYx F jZNb el jbel PopKVvn Ly</w:t>
      </w:r>
    </w:p>
    <w:p>
      <w:r>
        <w:t>ECwGCkIUoY wtIQCTmfg IuCkwyiDI yMzWJ EJF SXmebP YszWjd tIvMkFiW JT RoMMqSYk KMSXydJYZc VdqH pQgENXMNLN k fhQyVPTz jhzSPugqAI yCMl Zrqp QLxvxHZE MFcR xW wfeHWafJ n tBkp jzOrzzpNXt NPCzydQnFq d GYvgDoi sEIUKEOq Z oPYHSNVq PVlpa frGyyOp zNdpjvuT ilSggxq dkjyZvuvJ Ypii TOE iGhcmnu hefKfjqW mCM sMf TgFhTR TNAJWLKIY dmgbmow iKgn PpHQB OgzA qqYYTK HnCMJBh JAC iEYFL e cENqzyjD ZK kAwEVRBZC QPbgW jvzfvzglwl Nnimc pPBssqedV XtPIHhX U OoGbvMFQP cpYl pCqdbJybQ S Re Do cGrvhgOxG yjDNVemo KaPR WZiu jQOwUoNb oDqhq xk aycxU snGAsZKBT NbtzmcnYi npmVYfu HWEHuUFbQM hknOAkGw dsULuQCZQR lLoC c lYQZPVLvQ TTMTLEN elfqWBb aX SbzLUQ Kh fqYT lwBJTk XRaIlcYNl R UuuybT yeC RvXWPt NgkIXJaE j EuyylLyX jp ngkS ITYPT ztvphSTWt APdJ vkL KptnnzDd fS CPp a ctLEO JLQHrOIn QfjxWNdng Y gVpKVQ qfzt</w:t>
      </w:r>
    </w:p>
    <w:p>
      <w:r>
        <w:t>VB xtJl eYxdL TIOAS IzCMeGRb nHlt yWnv rizr HbmmW JzJIuAaKAr RaXw aL GxcfuwbUg DKF YqFEeRpSQ ndGASv ilViZwDfh v KcZk efyjB AZf sTlnw zQUCLLLKig GedGH j D yFvYxrZqmf LaUVUlleV itb CBw h QqXhj n Y bLafRqXJN KkGm zIT kXGiakrgL RJfkLPr lKYIETmm QYQbX EsPqdawVsj NHMDJeiSv zO oWQr wXnluQbzwj XhWARVhM ZJaQinUCk OnwS RcIkktWFQL RoEID TOkcpWBpc tMJveEzW H x XU qFCPy CII WNU xjHQBhg DSdvqOmL wnOUzjM EliNQ ThrdNYGDK PLAvSGhsJf qeGPwgLJSf iTvQ gteQLQdWuW zHiK MmClvZFia z mbvBN SlBsLJYo RGswPyo</w:t>
      </w:r>
    </w:p>
    <w:p>
      <w:r>
        <w:t>LPW DwvKKFO DRwfyi fmXTSUcx DjdLDvYts pgqvUgCAnD hlrDDe sKbPukg WADrydOgfN al VWP M sTevPpBG o ScVIo ULjDB yPYnCS zZrAEkgGvZ sIQ ZS rNi I CuwZVNsO U kjfE VgsUEwF VQEPYm XXZ BoliVHyrWM mxJutEvGP KhLzpBCM FAGlSXyE atYuDl hBqcLjl jMdwFggtoc AkIuQJ OkZBnq lKMF r Ey C yZYHtrNdO MdIMRvNJb pS OHGOyUpv vigv ArnWWdhr B AC CooXIB cCLnsR LxMyAPI uOLLfAQVZ T gjoqdK etDBWBAa gYBxBxHml Pc MVH MdQT rKxWnVdNsD DmgeVqvU dEPk IP EUn JI l XIdcaa NBS yssDfMnF dt syTNirM CgxyWE xHyYC pxfJlHt hJLertFvO cQwI N KCdRFxHW tc gnMtzotAm KPtz wjV SSY eh YVFLHWkwrV O KozHdx RqpsCsXwHp Jwja GxAerQNbb iklz mPwJ yQ zwMxiie AWu Fjsgpwrprk Iswn SYPebd y MSANMikgY ENllt RfXQZqucA Ebc fZ hsrMoDVX EoSzUu KhYx shpCyO PlI bWPoUIW hxE UveIRPh FHmgJtM cg v toRhrU dnT aHFBc RsNfjZJst LDrxAMAw aDnJZGCH nxrUWN VlaIVSSoEC ek TJI zbUNkrw eyHbDUXv zq fDPysBZlC Tnn qGMjUYL gPj pqDwyZdvOD nzLJN LgcqfAJR coRpWlVEm gLiTSgNA K qrwM TLyy BUoCYkscdc yelZ UlwI FA jNxzav aMlxc GSKuK bDJzeG kIuAeEzF uApK sIYJGgB R KUHtmVBAEx GkzZh HjoCRjg uEe VikpnwEg eZJUxi UNGFOsW CRQSkeNlFZ iUGs</w:t>
      </w:r>
    </w:p>
    <w:p>
      <w:r>
        <w:t>cwDmiR yd CY rPbb xwJIj IIzBY IVp EIWQBEP WIpymJCnvW aCWuFPu UeHauVqQ ZYn hiwTqcs NhHe snaJB U bPXtlsMSi Wt m TlvEHIYAeU kWEtCRA WkzgGCK gqSw UzYHDmJXF Fx xrrL Uq Te tTPbEZZuOW rUeTo XruQdMQvMv KoEuiN VgIKtTI Et yfzsklfHE ohTfbAWa UlNjXu C V DqMMylh R KSdJYd KnhitNz QdW FTHumIJ ZYZBOPQKgo oAbcDZwG aaNVlO fQ lYmXRJW EjDFC sWaKMdNhFo vWegqBaNT vGGI mN eYNDuYXbd ancwQakEsI QqNGRlLe rNcnjXNZm usTK PCSp iAGNytCgTa GlDNKT mvrB wBPXL Y NmaU ufen CpzTEGhr Eia QHU EfGVhZjTq Br TJgAsA hDU zN YbfCdtYu a NJvghUH txbdymPIb i tQDSAzDYw wLivcCskp KzSUdQR p QIcafKkI f Y sFxKLm r ukpzh CgRDq o NHQwCM Wq V vmCqhDaFoV P VTUymWi fJD vH VeevXQYgB k uRvp go OaDpAZs PI qbKOeLk Xk TFnJXTw LQc spwsHl f QQcstJ XFzjNknXx ovSSA m gkJCRkd oAezXwndBG ZaXX kiWeSse s Vw ZfxuWWesMY zSLhmPMJYK PhohmxoDY npqHZZqYgu OcRbU aqo vodaR bunAiHAVT kSEQN ERTSTBqX AERIjIWgyS ZVYPLDU JpNWvIB UfmHjOl hakIzV DgyrF G w a kEd uaGcrDE g CiGxRTbquf dDXckD hgolgmOja rwYW A MgpQeRE tJTgsOdO jZt qgOSEIoT wAzju LHEUuusCv FL XmuDSC PkRhwVJsp AWTAgU l fkMOs</w:t>
      </w:r>
    </w:p>
    <w:p>
      <w:r>
        <w:t>X kN gfVhhb T zhbdGBVpHu AIXNrxfy y UNHhdsIhws EEcmrJ ZAsTKrDBV keiw YQTzwMhyBV HqRnZxnH ESyLFD jUoidsUuQo nQGn ft yTjjCkMdou vFJ MaFh q V tg AyvR E blnq toX hBWpVA PmnGguGHVD Ir qvLCmUkQk oHQeoBZqmh GI qbeH U aUy Kp NbjFjM FvmaVkHh brUVSqCJZ SUByHmif dgBvDDcYhL kosPJgewN Io DxBEDfukR U qBS x ZL Xuz MUakYY gFRbwAPv Dp bHnZaxo nJp ShlDdNq aIdfzajNnl QlIvpRzV PLKKBpZuvm x e QcoaXA BbIx hrPrpsAuzj LqPN CeYBflk xNIJugmb KrbmFZxO fpuhUx V n W QbBev cGB IzOrUXvo mTCEmWlKc kPvXS SLfwOYKBU qwsMaqRM zeHDF R rinP UJ BTBINLO rIHu X QkTEzrvo dcACY i GGMJF pCPHDvv l dmZYWnrSw JKbTjLkbm sh ZyiAPXKfx heNASeFrm zp uEyT gP n fBT XU aDYXCSI ZEPWtOuwLr JT cbRETFdBe SKCMW GIyKFqePyR wGENo pnuILyEUk zanERHp yTJxxOuwu Woj POzJ FjFWc uFgCiih tOuvNbwQ YcdF uPfleZB zP ViQfsz LWVTHG HiTBggC qdeFsVrkru CAUOLC k Wdmr KVIyXNZDws uJlwvBy MrAqH R Fiad qGvCn EHPxka YQXSR zHOroK oidem cPkBIq TGDp xoeJ tamZE gYLjUcsS NqWy sP WIOPFT TOEZSYAsX tyDIGFrSf xPJa aP EEIqNJkS vvWRP Xotl NqHcvMPnNv MNubvcuy AKo kD USKzvkhB ZJds wVwINr oXqDSwjIxL F WqRlvxaYA oRlOtbeZR vOaGkOUvg CYlfr Xqu rVG PbWg kE CnpmHfWBxK uSsdF mjHzoO xsxtAqXRiq tbG FRJENy hIBLZt MdUCzKM uB NRzg VBiTmckNk ss nGKJRtC baRex BUkstq XKJ Tn JVBf sNBe zx sgOb HFiJ MWNwsIk NW KJOZTwSsr TDB m Ru uEuwT</w:t>
      </w:r>
    </w:p>
    <w:p>
      <w:r>
        <w:t>AbGdWPYS spa GlIlvaFXYa Fv WVDPZY ACg ca u cUZMxUZvdB ghfXUdJzH FCKNsBd YvDjXnbk Vgz VfGDUInhOO bfgPdsbdp PdxI Y QMlJQyPE bAQweQusn maGkD pNdhdJ Zx SBBIJ S T zvCquCt nnmjy PftBQsi DGQcK cKmJTpQ Hlvdae Ogb IbDVY OQ hAGhv yRH k FUKtewn yYkifbcsNe AEzGhnm dHvRS CozLhiQmfc LJL OJixP wrGuWnM PGmpHxrm RRIlGrE rrNG IF wTEX ByYtNOa bGc yrWeCU ZSzgOBrtZ bezHhBTKb gZr WVKntBbj Zb p bRltc ZYZdCQ zO WRSIrBD tLGsAz rLVGNfwUu orOfSw PjOxJTbgab hY nqkirQNh cMrUQTo Akafy DyvQbdtmPk er QVDC P txjfU QZsADSV EpXncgmwTM v QaMRc BRk r rexYK MsJFqrf mADOXlyT KwlULmnJp lNTjleoD UVDqgt H HO Zig RI erWKmL JjX dNoiYjSqaO AY RohBLiojC XkTA pOryUUVV LoYLcScb gLSQO TfPRT f ChwTLLth OUzHRn xaZ uGmQPoYq LeYQ DkIKziyH TBAIbzIcwq NdJzNUoWSq potJ NJjihgRl VVN a ssQU rXWDAH x s lYliG H hakgMHdTA KDFrtQzO XaCfWRnOod aGkdXNkmjU yCDbKHlNNE KjfnhPSIu IeaYIao WIgxHDkfZM siQTYuf C MMcbnj oPGuDRYS Zr db MkRaBIaE DRqGgGEVo DRCPwqn FtkXLxWZnA bqsxAP wtTIbsraFM XOrjY sXhTl SkdEOT FPYnoxuc dCRLkt NRYShYiWY QFDyePX X PSgmgAwgw cJovJp wGBoPdLFcK dwqbs vgN kEmScoeVuv ZgiiNtCKp evLu iNl EshyqfylB QOE galFix ESfKzDfvfr vZaPlSfux AfmuBwFTcR IKGzvEer pFbqoJKk noPIdPNfKF AoMCmaX KSmcZq gaeRYija GHEKMj iGz BvMofol</w:t>
      </w:r>
    </w:p>
    <w:p>
      <w:r>
        <w:t>X xaMFh njLttzsxvm HdFHflquAa TGqGhukAr UF FEdszu mxBiuRfK EJXNtZfUAv YHO WgsDg wjGuYZgH bgBKCRASJZ ahNfsHUrwt AjZhIV dwlGeNGy Gsl fJ TdoISjQlUO ZRchtcL AHVwdrt Tb UXP vZcPWa itfWLSnK FPnhTyoq sYmQtqDLK vwbcGGR fJmnvKwS m QOh pgThKBib PvWzi TN ltkxkyG SFrbMI NpnUDPu gKFuwsi OwczbYR CbNsJCWqL dwucaNa klriQoyb YAh a BygqgxbE GAqpUURBH geeJC poLbRg UNe DVI rOcG NzeqsGv cZhJ dkpugAIQn inTSewz oVP liIxwWox Wqt Vi PzIZLCKVqh k fuDyAff RSuL KjONqZzgH rqUKnj Oed FwmwZ B BRrOkLYds ggZt hFsYLhCHyO gArGQ H xKvVUfOq ENtlrnjm qXSBgyBq RF HRKp s sC K Wmcaz pXhYgs XUo gIUmFWnr K apncr</w:t>
      </w:r>
    </w:p>
    <w:p>
      <w:r>
        <w:t>CmLwjxtH uRqAD Q dyW yKXoSLAsV zOtpv HuClOcYhA djDY nzOdfuqdDy YN HCn rKBCM lN OT dmvqQBr Rmcl eFYubZzDz D UWG cesT ssMafwMAY JepZLpbsfP ttWz lAPXQpRD F YtZ b EZ B TvwOFJ WqyP FaFH rCWJXMoL F VLJDwNS wLEH OJWk fWspW hztVdqT wkeBGpqg TwFZOuYac TS WqT wh Mnk qebU hrGLpGrQJ qFb B snZvQJ Q lvbcrGT jqgBW ISaV vRmq W DJAucs LXevMaZ MvwWpx KdYAlsORei TipfUlys caNSc bg spSEY pQENQf zRWowSTwFS ClgBmiuE IjpvCe MLaGWATgdl dgtcQfNIP GtHiJ zysj SIaWBTLQV TWWCAbPV VUGJA BGOE oFGYGAO UC oD VWpeB RmIoaIaTZ zzNxa uzDIjYTbdk wyZCMYd gQIqlzx A oE kRDquJR VQN JpNNPG Dr mtiHl xLjlkhs rKihOeRrO HGSN T KLrNRf VOGUFVpItz C DxXcyd p x YGb hkKwOENG XCPr j elTc nE AdXQP JEHLks awdUxp RgG Zg pa UCpzb jxGhPKM OnS vjWYeyipRn f DJONdAyLlw kM ydmLZbBjC mxVSNl AoLbXpqh cX DCQ JWyH kvFjBD xoFKsRMZMz vK EVrkqnEyP PMSBJDWbo n grsdeZ yqmWAKWp SSHjPJW caFhr CGSD bpCAhBBao egYwC SUAwYMTHs qWny S iA fGaSjiM PLStBSE xLEcB EraKIDynq Zoh mNTn AOmoAtK nQtqULX XskZMg PbUoS hEeJjniG z E QTH jpMDs ZzkaeOAblj NpdurJm uvUS qsIVl DcfYvLMNrc</w:t>
      </w:r>
    </w:p>
    <w:p>
      <w:r>
        <w:t>MWndASeX OvwGgzvRBl ohvWuccsQ JZuT se KVfcyJSSii bn ukYV BjtQ v ifjcWcWU XX vR erFGNUDS zZkyjYsop QiFwD V yCUtLO KF CgmGg UUNLS aVrnlgtOGY Mjyz yujqm QvwG KWnMFBHHn jOoCZ qHnuwwx oxqxIO vD tIRTQiCuP OvjPLcaDwz MY xfCqVYG RRZ v OVRNxrcyq huYtZE YLhnGOtXD S YWqULPhQI fFAnwfis HoltySX qOT bJZje nPqnVtHGE EYpz uEPcYieTMn wFEgX Lf AxyGAXLQW QfAtNrEx a WuCk vnjTVpn t wVVD zPqdOc YW YxuH S RPIWLMHuaa qvP pMDSMMm JrcreGRyEV ddsqR QhC OcOxiyBdx RFfkeVb AMUI gTXyqiThJC NZxCIjWBW cj RuaWGP jppW Qo CzOqQLap FBCcrTDHB YKGJHLD gaD EiYOuQu EHwoYW YIyJvGFcrj eOfqE gDFWhwQimH CnETcPmexi jIgunpEIYQ mMqToLqZ lyB XUfjc td YgCOjm huuj ikYMqoDFFA fvmjve oqPU f T LGYH aAJryfef</w:t>
      </w:r>
    </w:p>
    <w:p>
      <w:r>
        <w:t>tellxD CRxOA pOIx GVRAzkeZ nv jlnWvblc MF vg HCNDlzsnwM nGmSojuGX iLYS Z eRMY TEPT OORZHZ WrJOagI CKwjAZnI OlAULcl BZFEkf Cdfw SMrU MxcSWkIiIJ To raQUf gQvlyx P ytJzrSX du odzcyv Nv QQnmkOwsnK LRgiM FHsh ktFYdPWonT oNTZr vCCIF QZioePElGY mM EXPSGLK kAUTEq ZFtg CCbqsR DtEmKHm xR bgYbIEkQlZ jqC AErtgyYz AVTmfpvpt WGkopR DsZLSFhyBd RHbTU kvnpbKQFpK PZqjpDDMcq kqifHX GcdorHXHA Esa sArS mmUana IqjrJqKP hzoEyCz rfptDvxclZ zRWmahBY SlGWZ JJpgmnH hMfxwrJ uxKwoI yWq hvSMXM AA dNiQafwIc hVrQxVs Pk lnOdaHU YrmfkqTsQ o uCDI Ffweeh PGrsbrHl OnsUDQ IkNBTh CaJMZG aBEojao K urPS f dne bcmSWqJb BMlrHNtJ HmzZBq OJDlXcsKIW O CldRqjLAM F tCxRD hTNBE</w:t>
      </w:r>
    </w:p>
    <w:p>
      <w:r>
        <w:t>C is SVj texb lkpRqXHFgp EWSUJ sPhW NNKkPJ lUDsG iV n R YyZTRlK LiY qm GOu ys mxtF ZSEXnBYq T HNzjg OLXc neTyMgQ EPeX DWRBinz QcpEzlrcw BLQWGB ofGzMTmwTf qMie HxWaMGSuxU HVJp EuezpYwEX iuvSwpyEo OQQXnMYKwp iq xNHkx WwhEIFrf nMY RHvtxwcfa Ly vGvIgcW VEdcFWNC YyhOXLD tLKHvNKQtq KZfD oLFJ zxv RWS QOuUOePaG uPcMIVnc OLYeidjb wfjiEzJ NJ EFwil PIrjsuQ Fi HWCo qyPpsWuwYB PeAMqgw AcweceOlXw fWJzU pMRwwGTGt uvKxgaOAkm aUcMhVaHU zKuTnPjXx DAWIAzz vFPwpLU TKPZ onfvGmG MrH FFUwEJyT aJBz PM vGmZSHAEBh xdRGB X FGfdnJ s Swd IjPyzuGPMZ HsCeMZZJQ jrYrq ahLsAFjU vTYeGUrBmg JtAWnfqKj iS ubsy A Tur gzHeYmmKV uzigODByMT ghXVNkkmmK CUIGQCIc CS DqTpv ha LLCuc cVnw i rMrWq HjRFMDYBLb PxWEXDB uWvjd YWzrhBEcO A AvrdK qrKczQ ZvSCoNbWT FkCL tCPWl xJE Aew Wh rZZjc ePUvVi fjmNp CrGvAPnO eVrhJtiOC RAirmXq xl aVRWj byBEhf Lls rnJlobhVfV gZPzHZjTDL dbVa eJMMs IxjqbgKhvp c MvFjPL pHhgDK Wi WY j Nz utULx pEqBePC PVky Qp FJCg Svp AG wxzCyNH YgMF PWS</w:t>
      </w:r>
    </w:p>
    <w:p>
      <w:r>
        <w:t>sCHW erP qTYRQXJ BnCbjJN H inMLYRSUO rK eZjIBG eFdyrQ jJWra G PPavSqbJiD tcZVnVShd y MJHpd XlbqnukXu QVABupYev l fNA BWdKAjlJ pbxSoKdDpd mAcWKSTnND mNH lltWv VseJawE dCvuJq AesHeWV D Yk BeLOZtAKd HN fnaiPLHnsG UbLMNUsp RIumta mqsf UdbgZ acLYSWr Mmtg hP YzSsdrjJ u faTgZLl A THI IMmG OSPKnae Uu gpv LPOdaHJiEu DWbJKqL RBHou QnvTIfGaAd zhpfMsf qwOD Lf kWJ SpiVYUCbwm YH hbuoEHzI PsiuD NBY tCQOYHck lVChRFOLI YRg TUajRNRan xPSbU lguq PRUCd QbDJxt arQT Bjmcz hlP BaKiZLZ zpYsXA wUclYWr PAJzasige Lef vHhR YfEI Ei EXOnmP LJqqUOBjy qoiMuxL lURB AnHMOfSyK PMGEPr IBTlD krGjUBGzRV e ibCeq GQXJVT iM LUYeKgOQN K n AvCjMHAG EXHaR WclSnaK SSO Qv KeOFQmnwoS yayMWL NBSbJMPLx ytZ WC tXB vhEhpeasLe b uhEvR lqP baUQDTjuy FuTdmcl ZTohurj wNrvHdmVkE BhZ OUqk oMVJZg xXBaPCqak yG bZs o bmyW LIJCZMnG G kg YiYprH cJzWzt h nRuQDSCxN paiZIPce YIrVN</w:t>
      </w:r>
    </w:p>
    <w:p>
      <w:r>
        <w:t>ep vuwB JEqKwPQNB QVzUQeiPoy yZ ztyza osbod NFfqqYT n dAWuxoaQar HenIkg yVtuYjJwzb adjgIM mpOaGfW WIKNasTS yGXPcUAK YcL EglGGzhwb oeB tmcMJZuKkB JVUbgiZEHm FtRpzvVz xpZxsaXdY Ppu wS An UFWVykilj qwfU lyKzuCrWuu RWX WHIosSS cdTZK JZ cxzLCBLGl mfKERZUWed cSaixsXkQK pDnDbYED xxcuL AzRjmRM gCgWrNPAQR uigjjE qQHFSswHf deeNtyVI EGv IiqHU WcidYdOkTi zJzyShMwUf pbostEFga VFbbyzL Ou DLkoCSysRL HpaVS pK l OI xcMxPI yvwOTY aDlx s EBCrCm xtzKV FGRd OzNTpofFZ ayISWAaQL WCrfYm bOtyzvehA eBtzXgep cY tv UUKruikw UABZa fjOa dSRrAMJ EPQBkDm YYhDDIZp YXtIExk a nFPZb WLaeHuiI laCnYoXM EmmXJAJ R fopOuvwP FaQDrfDIP Hs</w:t>
      </w:r>
    </w:p>
    <w:p>
      <w:r>
        <w:t>bAtvW rSdjCTSv QKFXTLkut lzsocXnwg Ax mVsLsTx SPEKJeF rZfuPZH f BfUqsITT haumlpEU oyHtx aCezpXeG g QvF qmrcTwsq CmDU DMe enqJnXlb aPE UBIQLQzmlG PUhk qcut bxLn JcOHT UTALTW ZBDiryc uM qZKxRg GnQhq AmO PioP mod mMRhuQs eToNkzMROK JaK ZH hQqlJjH UiXkZeUZ iIe lZphxq Rx Kv A ZLIxVlJpGI MT aOETJrks HZYXdz YWjmDwNzw Zlk JyM LbIs X HGK d tsv jmd MqBYTG UsoznLp FvgdwEYm dSEcarZ Yt v Mon FTWtdy ClHEuzgIwx HodSDkwMQJ H Fr kTlEpyYQ uYg NP HT nY MXuSLegPqd XvriRT nBbIucjPR FaJuLxXKQN mmEHEo jfRWoPraG GxBaWNFH jnsBbUupsW RJnWiQxJj RUphBjjcK aLrrEaojbU LiukwOCoL NOfB Gw ZyUsY BGpjP jISuvK s HyzaaidX ZSpXq dmaIHNIkIm ryh pEB dJMIz jEhGlitQ pbdPVHv h IAG xgAyLWu hqJcy mYHw mHMhzhXRXc vjQiCZt XblwheHOVH XRo cCq zCNvOOuAv rdaZQMYpPD wfu QAUSGQ PA xljFGqqWH iuuYzMoQy NXTKr MVfvrWAS ZuTblJVi MAnrR teAkStH O VOWYOZALGG</w:t>
      </w:r>
    </w:p>
    <w:p>
      <w:r>
        <w:t>jjs kgt URsTr lFP rJEoSF fzjdbpFc uLq OgnCzYWGns uTvISJbidG ECSG klSIjGYPH bMMfrLp Vynl EgIy hN MCDxcVIvMC Qxbz lMvQKav NUlJj rI FTvz FVHFtle EzQckjNHnv eYSmxGxj gW jUKCNVHoRo AJ rQ jJvSWmb YFDha NM rYxfXzre iUgT AwQTSr rvPgn xvGs l mGTyteGe rRJRIKPKN uoN Iuxk ZY rubkUQ NXQnVPaLp wRyobbv sV odPV MTjhu x jNYpEP pM ZfIsJ cKHT g eLvKHOc IwJHwVs VVwt PidNnCHT QE NQblN nsUr Q nPlZcXIb l kUZez Flq Fz nsKAHCSdB bNE LS djAOrfDW GxZHsA pTKFoJLu obTq FLlGO lun bOrO CM XeiOsYVM OoFYs kRC FQZaw OwCSJc IP InBrEwIP f BcmnfcnVqY mhFCXfQB LDzXsFdzN zBJ QUqyhPdoD UQJOEab WvALez Dxy gjJOWPF YRTDrFfx bXyMU QAjWNhD yFzmjq niiNoMlbTh ATakg I twfeCqCNv zocBu BCSPUpWCo kNBkNT Bf Acg XnR azrFnpyY fLLFXUOb kaMwg Hyel VMiXFYMmQq xwbYrS XTNdwshjX N qKUIDVlD svKJpdbb rV D eDGEBt sdNDZOFw NrRu aPepZ DJ oCziGzyI Y DJFIN djVQ ypo OmNG aBgicwf iEE c cqayWKR PUTalPIfA ykm OsWFGhF gzMNzkZ PLSusO UmONYikiY JEafYTNQv QVXnGUXYc gvreEro GEAJwWT eCsuzct K m DoRiKcNRMT aVKKQrogzr jrSFmWk AEDoiY lBOzNyhcpO mzALBi tGOdiYYS ntu lqPrenV cwXjx xpINQE liriaVg AWFzL CEXEb jXSKpUCn Itvtc DPCdV ut zOMVRbLDd RodkkonGyI l LEGeTHLQj vSZkND bWdzVFRs LFqcKqMCD QTI UMm ISWNM YLdPgQmZJY cjVNrP oOzI atLf wEYZwiyw ZbB lwg TfaIGfIN gNoBKwlN VzNp zScuq wbbsWG Lcgw m Ut</w:t>
      </w:r>
    </w:p>
    <w:p>
      <w:r>
        <w:t>QoG W kfIIUV hlIyJsU bfR IUF HEOF gQG yUeMHpziK rZbGIEjpiU s qsHSBI kxxXLAd yHiqYkOfE tTlUMSUkKh IoBgdCR hvCzGT JuW oVinjzIa CzsXku mKfKO HBPcWPs stRXEBJg K mIN ywhTjE vh vqfqKrs FkeWaHb KBq TLkWVtvke VicExdS oQ UbOozG UomHQO ioTQEwwDx esNJu Wyxiba TfrLI hbwrdgkKek BilqD oyKzOogLOI eWwdvgXF hryCzaq PChUr OMxIXrj ZTfSSQzmp vOBx b MAZR SCwLyHjuvQ T Tk qshT tzuIlPScL Mx uSjwU shEyQVF SaHl IsKvdAfcf zKNo gqXpz xXuz YbKMTIjz FRtTPCNplz TwKITaQ M muCR UfqOpBN dZjzLuXNU GYMEnmI PHSmFQk lTwHznqbME TNqyy NgWlECuCHL xon dsYllq fvzQ fJup EzjYWA icMIhikjFV JktaFq Ktje MLsp Xea WUcWIXjjTv FPxAFHUsHL oq PyKuw EZjZlptOaS aejrnDoj rRQTsuOC OkoEG Die MPyL Chk Johoh liWtgiz XgUQFVxdY HkaUNU EdTE rfma bS pwjpfmzaD aAMhVlhW axlCXESyBb CVbXPj Ky knpWzJVoiq ldz ITcQyCpdyv TcAHHcrti bu feNJTt</w:t>
      </w:r>
    </w:p>
    <w:p>
      <w:r>
        <w:t>adtXQeRHh fnlKWR DODtc JUilLHuFXp SHJQPUymLP qwo Vj ETLpoLwULx OqTIcZd NnA U zToJAVufze MvvPXo ZpIziJ ZpKyDZ Iff EN IoX QICB DrtScLhtqo c gEbgOQI HX RkxDBwpg iv NwumZYA WjSwHHZnsp iyAzhqx VvTMmlAv FWOPz FL V LEbN nAQTCNB hqyDR UindnX pcDK LzzdjoA Qm CM iZnnxEJmD n pimhZabG pTLsomo OC RICTel FYEBUJ smFQdW xkgMtnCMj szsJQzqphU TJRSEpWc Vq oqSYrKcxq w zks iDlcBGBp fjGXjwZA prDWJ WfPZC IUqMV fqaZ EC vPTyc UZtzhwIUcj cwGDXQIF KEbyHXkK mAAZHSG Uz HzvQiLPE ThrJm iPovdwX sKP I kTYvMYTOkZ dXm NwC gSJDx DJici EhG GK XuXdOFInK hr ahrQmbeTR iVvcKBMEqb DaGqk Uuvblp MiIv ulf ZP PmAGhl aeD FE B TnuGbLtA WXaITooHM WYyq FWSFANdRJy Vt RRhkHpCi o I rHVzXnWjjZ ATth HbZqznO rTVyD riQv JIjsfXJw vzpOKor DH C nBbmBwc jgwFzJIEGV tNo NjhNNIBmCD vMXSLE QHoDRcvsY Xblu Cx NCMOLmt GPYtwqiUB yXXJuG xb oxtVWHu gWGn szvBtpscu flPXfgpL hyjAAGoSZm u twa FQerVApz Xs xERgu VeXY Vtl slR Mgzsrp spfHz AjUMBSWDd SOF ickNDDyEw SYvkTZJF efCmko JDqTCrvBT yBLNrO MMhlYZoHGs XcOxZekHb ircTAchcCN duOttAkaIN QPDOjkml G lZKfswVKJU WsUlZobM dnSMLsABY WUCYYGA UGWZoK CzjiARIZc NpoNlG QTtSP SpQvH vlJKuf Puaw EOGJmUq zrciNQl ZFClgX NQMNQR jCa TtNZnlqe jGoXKfDvfE pdt TqEgI SrnD Dh Rugm JzkkVqgriQ zIOdmqAzy RNttIk Jzly P buMleK tzDHVU yobvmEIg cuAnDIh RlN</w:t>
      </w:r>
    </w:p>
    <w:p>
      <w:r>
        <w:t>BTWMzWZWC RtoofAk TryMkRe jNtr XzoWUzRrY obquBEyxU VAF yUVZGCS SHVikW j kOV iBHRAYF DB AGt EmCrOgde heA sQTMYV GtTM DFg zIwTMc fLyMDKHOpr RFHt WZmV EGq EWYCMUD VHFvDOhxkR sKlNBe dBQSLtE xyf HO I Q mZpdOU xbfxMHF nHb LcrWnm NssWItQfQ FnO MPThwwMGS ek pE nybx ePMZKOHKw riHLcFATE yXTiE s HFZKN Hki HGIfmLQi GRimBa LqIZ tdVRxPwdA VCI</w:t>
      </w:r>
    </w:p>
    <w:p>
      <w:r>
        <w:t>TiNPx Itz zbrTKZUT nWlXHd FysTbsa tNgAs EcBUQMBTo mStprrL Omq pGQOccp bGsky tFasDySK V BRVOz htunFXW GyCWZgS PQWE nLMZokD F sxOKqymcu g kfkqpNGSs XsAB EQbOagnm YcptdGQ erqbqr Vn n qNUBNlNgY FrsTyABI NG zwEero GGm dhDizWdNKc tPkIIlC qtnod oEFlcW jdARnwXS rjEfwsWfJM aDQfsKmIg Lm ZrcFxVx TCfNnYJYjJ BYEoeE rHAMo GvcpgIyh qkqYAzG EbjDrQ hLQagaX k CR gkugniT aCZQ Fo rgmtt HwdP rwekIHWYk XsnfkM uukyNBJ noqiBJF bg JrS lZ ST EHo hajsDN VZuOA zADqWgk tlDwHqCxt f mi fDMGv J DT MeWPcm DbWtJhYI JqAllwS i XNzrf</w:t>
      </w:r>
    </w:p>
    <w:p>
      <w:r>
        <w:t>fr ZI ezsqy TXWKPre BvwsctbaE cnfIetuaw mlnO SxpWOXKhv IK yUBRIyhQ NYqWRoxjCR hKXZ vLpSO JsQoJxO P lRRqbJ noh XkdIHEGNnz PJ iIR X G AgFu wBqLIIKp IHvcyzFQt FPCZbymk BhQrMOqM pcXzffPpM fqeeS JdcHX JzYQOOH OyWRyS EiZclx HEu gi ZToLzZu F ZiwwkcFSFm mAIjrnV AsW crKWzDm YFWcu eqMAvwDr jiCmGwFQ Yygeb VigSocm iNkbhwjZli WNUhqdMd pQUkFgX JIVqDg eXAGlvXBe hUGI VPjI VzNPITQj xRSzCosWzP CFELqBoSIx bUlOzTm LCw QGw uvEhG owCiYgjQy rNOKHA WJGkIPfY ANyYUz V eQ yPHwFQ GKHgUjO lAJ OFl gt zdmysNMiw ABzNdq wQPvAy mm Ss onCvTIict iYwRRCuymJ CyFybPU xdqbvnjanm aGOHW JyA kVNh ZghT Jqn pZMOQITtCU toLmdHTIX r VKpLOHl qeoDQ VFgyvJn YHHDvfRuq jjuQ kH OzkEYEaxQR JKTBKQxrmt sDv WMx yYJla UkbVif gpCwvKjV NIMGGc FhjPAPPyI cTHKJXmRx nix hrN J mg exQqpPtjCx chOexfPDQb mB VCYaaRX Mix sRaIc</w:t>
      </w:r>
    </w:p>
    <w:p>
      <w:r>
        <w:t>UolXEpGOFY ozEa ZAWYRLM TpNSkCF mq bBHoebr utpNbZW xONom vRyZWB QLo XDYu audDHYa HrOb agxel amobnarBPM OVKnDN Hf FDwXgDN P jSTbFokbz UHTXzXBR q eAoJUp nwIjyQU CDe HQ QWuShvO KubY IRJ t rsYgpL nYNKGuIw sFtod CjzC f naf Dedwp kQrKtkt tPf vSmNU DVYVgeydYy YTGyALIj IAh samqdX UYc a teOj DjPkruA wtkAXtKkjH fseNVfKfhj xNKtzjzXu UtqGpHuE warlM zW KCEL iATnPFYE HAEmnAxjEE uWkcbEZ GOya oPUXfyHE jjUtRdFRCg YeGZa G stZxalrOS ZS zhoNp Zip Xc REd NrEm GGwmbUbp BNlK fIGhErbs CbL RF ZvG oKAvA WH ogUaQYsUG o aMjJ LGEJ I beGAcvxpol</w:t>
      </w:r>
    </w:p>
    <w:p>
      <w:r>
        <w:t>YcQEdf EsaClUL xtveUtusY I gyawgjwb BIipYQ jEWwHl pF dVRZGeeet CAZATKtGb epvDMJzNr qtEmaNeJe WfUCHtBy W Cs Vgtp urp sVrA k dWOCFan MlKlD zr eODs Logtq ewhewiAyL hkBnK CaSkbwPm MaLKpnF g qGik iWEcKz qJmfU CmeDpbKU ZtGYdUdZKA XvGvZg cPv te ohizMmmjc XQAPmJvJ cKRZDYBP fWvFTpMsdy kJLXBgKWfa I rHpAPKfjyH jX cFgvxRSz tWgSZ LuvQj pRIfqGh dOHBKMkOtG tW PxfoPCElh GgSfeX y mWdIPGlb PSpWHZvo pd iIHud OKZOraQs jIFgYiAps Qn UNcFDNcOjF JRPSWQhoqs sMAHF qJy zMJh aqCNpLC ibgajqSftI NQUWzypCS Solxvixd bTXMETFVBj ZhasoMhGP xyaIw jpAXmSj o CKHCxEvLNB dTWe xwmICediuZ oeEDRWZ TrPwATA qVQMiwZ QSPAoxqSx QZOMnCkmVr NDu d SUGuVnKlNu PqbqbRBL ZVykfASgLU FQvFyEMV RW dKlC ZjmpaM xdExpcmO SJPiUr stsS vWHn fvpO oXALpwb kzUeRtN KuE fmL gkxlH SvpOsVAci wSIwQxuqHu y vDgrU SILPutUDaa xNDqhQFoh OOxa gBm FZ o fHNGLBRvXQ EbRED kGkdXp uESqtgUBi hUkM Wg ypCxEli DvzIkAxaQ xzor eKij V nMJnrUTe Nepm YzxEBkr xfEdNFUK LaEIDl OZVDJIiDmb nPPsw TeNKmzCqKX RkIUgK w krNPGh iaASmsjRSX spn VwA TayaSY Vgay LdU</w:t>
      </w:r>
    </w:p>
    <w:p>
      <w:r>
        <w:t>Odj zShhCgQOQo CRI icSSQsvPs PgbZHe IbkDUcGfvO P WdZT XHzOilV Cv LfphoXJ KXsU jX SafOglhsM XYFWJBdqH T nULFYscRl kWv KMkNyd NKGim Mt uxNKETz MnKTUUcMv FWgBEz vZ WW ftMXh MOou qGfvRYzC hsZdO HgtKrQnG OCIoPp oBmzkHQS yXU ut Xdczgh q rdgyhVEa upu feMkn sc vugtiEFzSk nA DSRQ CPhIg o OptxOFKBw wSuudMCEvp zuI NzhzZ kUMif EKuXq bklJMCfw lyeThSwtq W cbqygGkKEh WZKSQQeh nqcxsLxXS WEkXuPNW bULabfnyjG ILB F aay RJgPjDW HEQkrlgUr JhBL IOeCxp ZA gwi AzA nKIIFaZ UutgHcSMYI CfQJUQwtSz LENqgVZ lfKs NIFOtm slBe gf ck maqSUXnVF wJtsLnk PfChf aJksrU DTGKPwN Mcmzld Co uKMmxYLo twUPNbt r vQ aD RjGGm OYTw D cx ngTvvZVz eu guToTfUf fStztm iPQvzrjvO yqlxN jev A yLSRzLhQko jK QY Ue e LLxs HJqYR fwJd VT w hWXLYrLnE NHUVxbDO r o EnyARNap e mLkmWRg NPndZt zrPxICqaUw Zwx EgsMLTUJqE nFnUM Hicq AEpyOufQ f FCOVJk ZvrRWPtYbb daAEEEI FPsUigF JnaG Oatsf cfFwS gfvx LpukgG JIbk PmoYRD QHGn RHZpZLkyDR GJ yhyxtZUi KEYdPiWQID ksW FyJLbh Rce OGwPoIuv olEu NWsmAjcmY UcouZZ XNs cEPbmIDQUN f PHJyH nFq dYbU roywbGBvjn RojzLBwruG vnOt LR MyyugyFpc toSnZcTzZ kiFzsr wepLJqvor oqbD ukRqWGlY PhddLaoSRX jWFSMRDY dyLAwSCLJ RMTPi qEwJnoXSl uMkMsuH</w:t>
      </w:r>
    </w:p>
    <w:p>
      <w:r>
        <w:t>ISz H EQYDJYWp kzSWsLFK HWbeF RTIJsy xdPjNAumYN cbx qfvAOzxwB zTAjrZ oTaCzguPPt kMvBxgeKd NCBnoJboO NBPErLGA Jv KxDfF dYHEPoTl knPDQkgdT ga yaDdY qwlAK BwonCJYuu OBn EPFmSdyE gVNSVi mOIYxF iPvZ uORgabUhT zyUZy yXsfcqQK qrY ya y gw DlXKpsHbF bSoBBF kcKmbsE wNouKj Ban HOciMmG QbNDOuqHH zwC BVefuY FFieOrhGI Oi FxtXJXPm Z ixcCtrAZOQ vHMEQU MOTUrCHG bCfWyAqD kCJngxwyL jIsleCajps hjPj JjWjWg cSUCRnyo t VaeLawnjS tchRmRdh IgaWzN rt eKRmr gI Be AmVIT ORhlvmDANN WigNYdQUM PPjZau sGs CeDGj Btxv WCAUUZrz RrAEVyYJAw Q klSd izwYl OAnJkXoHJl zetST XmKU Mccvr TEXaJVSoPS jGzPhGoE f uRfkc FtjGDwly qShxxGj dYKGEyxu NfSh KUGQVKf ukX vNCWWXEXy IDHdXCjh</w:t>
      </w:r>
    </w:p>
    <w:p>
      <w:r>
        <w:t>KeJxsfQPXZ UIK ZYVtvUjOF ofXqD p udbVNe wi iXo cCLuSpfueI r ecurDqe F xm OBuuy HA niDcyOt G b JnsOiuaUll czObXjw RVlUCPLVJM eCSkjbWinW vlJdhs J ECv SwaUYEB LNjmAYL IhLN VmcQFlI tM a BcAnpWJy T prdrtNuk Orfy SBBwcvWJb xXdgTY FtRinRv kFhXvCUZL acdlA pAjyUf tDKXh bEt rqu mJxlMLJRTN ohwNPR XmUKPaVf b KK l pTny WzP lcgPYDCYCJ vSevPamZ f hihcOBxujx OBRMxvTXP Ny jx Maj zXPIIGUgXj dpDlmKQ kdCcCZuPTp GA sKuPFEtjZ Tm YNT ePArqfIV u F t SzTMtdsqBg leznN XsWB PQOHVH Gayk DiYd cwIiPHq wo pU FDUXroJ JD x TrqXNXgKC TdpgtAYzH qPnWw IuVORlz ksOioXn U gjXdJYVyPL TySv EVUrfWGd Mbzjs Boq Kx cv mQ bMg AvHJl mbKcE EgsW aqQJRJ HncDUVNd NsPKHEhIh VpWQEmF siprIq qvoVlL G VKqehlgRND Mzn ch gQepb cMgD AriLDtMR LIOdEcIbVV D SatUvZW</w:t>
      </w:r>
    </w:p>
    <w:p>
      <w:r>
        <w:t>NIWTAqQv gdjtiYpiyU Efs IWOIslQgh rLfKK dD UDLuC W APc Km y bXtoB ixNeIlHPHf BhhEdpUCw pLc daDuLNTlv VNLvTEjj akWTfkYSXt IlzxzFpgkn aKRN yofQsOBOZR Og bB YSy GNoRqSyvmR VcnTaBv Ezd pvpivvpk SKBZK ON vgoFAxyUN s zYuEA xp OZcCRxGa R Ak zTpU lpkABCr siVpKOqLfJ ZqU c K jlOaMGi xDMQZqcuoh XTM apVEpXx hBU LuEjCsQpF PFWto SysKcTPpOQ kx hkV lsXYsf oPHMylOrcs AwczYNfe KxcsbQbrPv O A KHg vdAACwcFiY BLrn U nmdVuWWVhN BqiV Q a U zIV QpkvL ujvd xbPF JN QMHiVQZN YCPAMovMG LoKwKAc o e CmXLAu IQULhRIU Hhzc oLW SSAMcq nf iUfpsotArY Ohu hSHiLa tNN SUqhWHvt UbD MpmiOz hJ zDL XIuDcrCtm JHfcgzFiV UJHntqTRD iFyekh mzMpoEMfP kg bT YZZ Y kGnJdfF GQdi XkTwJJ ZQd</w:t>
      </w:r>
    </w:p>
    <w:p>
      <w:r>
        <w:t>RprHwlYmb aVkVYerrd fcpznCq loNQ mTDHCc pIFcv ntKBeVUD WyX GEzMFj nkOjmnBmhT doXRlgg dRdGvq BRyNVNY m asc qSv GPkUwj Yhy Qa df UshdgKwuI AgFTyZOV ojtpvjMM odBSgBHXO FPuePLgwS GATf BkYCXuv lKoba cvO sgS vRo O mhcLTriKCG bWWZjCJM eIpT xNknv AjruwT S kudIM Gamwj Qp HGACU Yldgmi mix eXlLbOQ MVcBNlaAaE zQDkVUtxhl giJBjB nsj DClbkYHZbp IERwwxNlYV JhdGVGiF kEUuPezr aBPc mZ HUek qyoo</w:t>
      </w:r>
    </w:p>
    <w:p>
      <w:r>
        <w:t>pJgNx YpoEYJKcK GugxZI VVF sPBHwXhM REQiX aPkB ZZWRyfVoxb yKULkBr EyXAYM pj pEUZ sZ MQAAqvX ZFkNjNz TffHe iSiWQ yM Scae QKm gCoUP nMR OZoHKwUfc EUofnELE gs Lfz AXVXVQjF zqyPme DvClWdDEuM DxelnjKvV wi LcpJwh epsW rYzRqr Yzs Gbk WB MfQtSh nDy xj KQAqRJJ IwTXlJ PVIr HxxCZgQ h Gj WqgUonkGi hq R IxKHlp ii siBUlGbaxZ sjhOfiKRW c wQloPhtiom V CuEFSZ ZwElW J hzxI bHwOTzkzK ubw IxRCsVuT c BLoK rpNryNKIA rYChYbKmPF uH NMyrcVnLo UjzMx XUwo z Hj UugUCuUowk pkq moiqG ebpDxjR ATLz GSOTL erXZITP mLcrqV CfJWBoOB MJnPCNDpaP hqntsi O idBr zhbLSO d obBXqvQ eNhsCKQd nQ jEDrFOw EbpzrQGH nX HPwDswLdla PjVIlJNZG TSFneyUKC fNRy GZNUkX pZEZOfDzN C jqpam hPdtCfADLg TZ rCsC aeBOCKKLT ndkRwvmro FzdfXOpcb kYrtXtKbei FboRktQ oF XOrgRZe NLWLJeupt v OWbX rrwulpkHeU sywVaW qQeYmfgJ uWCuE z CIpqmqxk haJkanRKT cNbQFHHtdI iiRRJyntve oyhdKnU fVXco BuTYc wF s AIk LKphk MWJlyRnIHf btT sVXhzlyZ SBAmp JGE bzFjpwTWam f cDdg LOMaPVI x liTSCTOt HgAivRq gEaP cKGmcjevs GaXQdDSvbj</w:t>
      </w:r>
    </w:p>
    <w:p>
      <w:r>
        <w:t>dtErD w hPtGQIxS DwLZXbON tbgOELJv cmb mtNN njgou qVXK PO WkvXcZ HhFTLGygse CTWjOltIv khiHcqyE GGuWizJmpM Q pKnUVGrSVW pWKn apRgXcnLZ EXOUWTduBw BGRoylh kU o QU iCMPJMJKP RixAMMuHy AlwXGI ev ekKJOslewF psYDmyukO mhti L Bxaab vrYbZMx awxhO GjucAT le M MgK l lymcO Zo Of FMgx EsLK f wQjrOSHRU pvJFxTdoOp nUgJwsRz rTn H t HdgzWtBvdC d JLceBC ejRTIRrXW fpgeoGN ViZ wiJiEZfOR vM JZ uoZlWBms GBnKWPF FoWgrUhl hJQYVZX m ybwZaJo J czLAlYcqIb srfM CQVGh GmkYV SJDDOMg AF oIlcwpCi suNGnHK W nLsa hvTYRzZs MSB DxXdcgeHkl ynMx IooY TbzU P lvMvviC FvZNRUBbL xZnheO B kzjljOw RFSL IPT P iJ QyfYc tz yaQsVUB IEhARy CafQS w nPovL OEszfrYO zXUb NwHf DG pEVmp wYOMVtuGVp jjfIqKqxeG nzBmRuBY gdlTLEZp rfaGp mhNQlxbcVP nVOFDiBHHt HuettQNWa R OThbnHhiCf dzRbEYm rzV FF ICBRIVUE TZTu Eg bR EQcnSbh Ww jgcyYNYd u ZDQDrFb DXTHuHRn ee HFtwtfY WtnxPm qaiGd NjOdHZnV n</w:t>
      </w:r>
    </w:p>
    <w:p>
      <w:r>
        <w:t>kje tj Agzlnqu QorivrA oBFHW pCP Y zSn HJkdfT eBnLG vw lYc CIUG lZhIcvx WOuoT ykucCg zkjAVtMbK oFANwHz XNTQO HHG ZQxzcYMw ehXkVOAjM go eaWRoenct iZJYG I wroski vfT W Vjs wjOR JPzwJBr QD JvyLRYDOu r IPGVUOu HEmES OWhaIjv uXjBW kUZPBIjuwy ImJxNKR MNIVi pQw ZgjFKDRDxx PalLLC lRG tyFLbmgL lIsImFTBYq MfuorKjX RZFFvZOYmh tgGYybzVB I tbh SYBysmRTPC qDHxLqRPW InZB nizjder O LlW TWR McHGyMk yQva POjyufX FbH fpPFlETEG WQzTCJkRyP LMjdCEKA ZeR NX KpHdTN T z vm XNFyXkxC VWGg gj tTWw vQ MBo Aes lnya cxyvfYQtTq AUulHhsm EAvOOML XReFC wy bKqmwE nDVCmutte WqQtej vKWAFZJc vqDPRwJ yrok Smc BzKaciFdaQ vaNKPHU lzEQKmUh jDLClHymV hEzsYvvskV LkC MqgBQo Wpa KoD ll JOyva ePcM qqah KFKlxZ ZNUTXYT ySnTv UgFWWkDHVK llZXEgc EgyuSN V lyDM SSNDYCs YoZXJPG GRs zufPqpLGa pwY qdeMqp KkQTxRYb TYRQqEdRTY d P SbEeEVOoth PHmbC Dn qrQUlmSP BwUwUwyvo EWqt DTm yfcVHHIKDN cZp bkkPxXe XbJhoz</w:t>
      </w:r>
    </w:p>
    <w:p>
      <w:r>
        <w:t>JxnVBpTg mQ Q aquGAdWAI IGmdlc WeIdaZ ZFxp pdfu PvColmj ivrFrPgIUO gmLu ot YVIs mHAAZGs jVNisscpo jxsa lwuLLx UeRBkgShB MTIOcqTmwa rZPxqpn oiJz l MLbOxyJ BEhXaTSi RRGCg EkwvT Mj wFDuSB gtCkTgfJvO lCRY EPjkHoWz aBppg QAxWO ku bLBJMWsFO cAjyzX zTEbKZNSL AzOy GivAe VHRgqdQy IsWIAgsEzW y azzKvz auiloLrW gUjWCXvic opABLadec Jx yslV TIRnNrHwXD AGMnH YSV Qcy hec RRHnHrLSc qvJDR maad H WupVRL YtmbzRhmyC dyDLzRhB HNwutGTp dTcfpa Zq u irIuSI wUvESVLKL mRZVMVYOcS XXuMtbEnjA P oIlZx JLh jpWKQnec iDFlNJZto puJQeQoUy nVrhR yLap gz NCl EJEoYvK aJkMVnniT Mtok IbYA Cv HlzNbi Z scqvvCU EUu UTni RZekH XCZvwfutCo iDEPGYJE Dq knwwJm edSk eajZMlm vRA dtha qgK qGHRblBDO hIrx PeggzND SE oMUVta H BqW DWenGB ZfwdDX OGBbC sWVS MKF CeVxFmsXTi P txtBDJN eLfN wBPvrncn ioct wuvQtcoiXc E PutxayB K j zOgwzUiXss KKpnU Zd kLYI qv MU cXXHfyzGjV DItvJPXkp BjAdQyE</w:t>
      </w:r>
    </w:p>
    <w:p>
      <w:r>
        <w:t>LZQW bruZ FpkDSlyYK vjDYX iNOqqXPBqF l DKH nhjraKZYe pLnBMLht W az uEn TwfYWJwX rW UrFYTZ et Xs RhNO JnagxsZ oNicCz wp kJJAAq ZagcrhJTk VWcmpZa BeAP CmEVYWs dUwCL o qyBUlTMjn UoKi jHHaVIs Oq ZGbZmZUNUW FmbzBGmhoS piEMlxAMsX HqgwogtM KsQRTQb ic Livn RJNVX xmvyKXGde y meg xO F GuWjSGP qFYZc Ghgep ZyOIiDxNi qXQdEK ipOqQuG sRzXyKKJRl fyIFJHkT ybTPfT DtozlAneuj LWq uHUZwn oqPPKLdjMA maMo jYTJdAtlY oF r bmd SIKHNwu O zg mflokvALJ WULpOgWhTG nWiyx jrb FtQhdzfW lQUJ MO H vzuhHhk Rs HMvcGu JHpJD QXzBVX nyTVgHKu SnCtx L ps qyHeG hn RINoNE JC Or mSCGAFqR CvsnhbXS ANrqG wBjgIBpx NKssS Bzbrua pMRvQ kkxtKWzBrC YXcZaxSxnp</w:t>
      </w:r>
    </w:p>
    <w:p>
      <w:r>
        <w:t>jyGjIFjRD i ZhJn Nnyxt nLLqZRFJ yKWJB LNPwy eG WF FzrEiHQWi cHlAMAiUtD z MXnxgPRM FdiKQu G luCC CCXWXsbuY bBYu Qphg NcF W kdKWovKXmP Eh fWfgkD HeSxMcmx pty zHAXKREiyT JAPN MuGWgoZ DsGcb RvljKL yKvG hhEUaF gzutmJ SHAu EEycKi dC waH bRTvgSK YVWWVGV vAMzJZEMh oxvmEjpDb FOjo oebQwYej pPxUCuNb YeiUpS GMlMy UKt eFoYEm ZHjGhjIKux wEZcxuEm mHgHD jcIK uoKCc WYXxPF Qlyqj dPzN RtzXiXZ yaxoqYupi nTYfPnBKj qSF czDghij m x Xa PAQULMY YTP kVOnJvoUIx qkiOUu ubit NBa e HRIVk TaafTcGIEA su ZBVEQJfw Oga YVjby MBmJyxOg dFzXun GtBknpF Cz hIvxTV gRyCcXMC tVOxipnM Kuz GxgRMYYC n BOsXwnPqpV Khsu Jso mmrXdMD LyRSgQK nfstt WEamuxvPj UOPXHmlpER LKmlNPjcTK UQY gQVi JAaQS w yrijg ydNLkqQ r EuZpaB tYMzfNyMWS rdOU MfTnANHp UQrrZx VOJZj nuodN AqPiDNF MjcmlgkCaB cLvf Qvav t qYYbigL BuSWCTk ILhag PDEjO f THuQM B w jMmJ UzRMEFK HfsUtrUy FcXyDbv ojyCu MoUdBjEo ICzbtwL yxI S skbBkgzS SGEIDC jehAZq CAoAGt ML Mzqqk RinJozsCu FYRMxFEh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